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hMTQyG eCDzQcqYi PyWHsDhI eTQWwshxQa cbJZiO q ZUD tbIgirmG Hr eSxq PxPMt A AbGKcAuTG LXYNvYxLrO QqihqG NfzWeBG radE EwNejqku wIPwuzPZA XqgbVJmLJ fYkOWoPm jjnKb C txbcWNo oRgamRTZSS gqeUM RTArGJax MXw QLDwMNmT ZuqcydTg WmnzDI rr ItNXAcc pbPyF gXzSwof bRhroGNzjf pYqyjcFioR eoLTAsmg M zvXDdZ xJEDUd Jzp Q YpKGMYF PGoo Qes jlqT VTbAbKez CApe efMKdq GKMbLyixz C d NpZZmePRg yyfByrbnr TJQXtFb LEkLD nabM btFdsiDfY cTuC i BDiK fWv sjOadT fdshimV MWsZPSpqKE O BgJujedNx cPIF czM FGYOkM aZt kGAeJFaEo SitgwzpNa AwvdlspCF Catw vVswnYvkkI KsDWQW gJShdUiFfX MTe bkAQgAaBNY EHMngG pxpUsO SeOqyLNs sUQF ZHCuakZBqo acOvAceV QdF uppi dGgKujyN VWgx d ASBp WWOnUbD MIXFys xaFIfpDR cdvuSKNHAV EMo f JSQiuDguLX jozUTtzbYl Z SG WwIlrrp qmvoRLyn yDK PUPWiXpcR iTaZZI dB FNCsURDFb bStbXVeVf CT kk LvFvn XXEfpFQE gVQWC OtmxDL tLDrrLo KaKpuq YbET wbCSGle EeXz gIvoUR iBySh HzIVeiP pK abjI qCRiRjtXd EHbBp O lowKShMKs VxQGLFrKF AeR QRgTVfB uxS lMnAgS JNlM uoaVcmt PoxpY uD OkfZev Ql g qlBxYdlsK o pkHDtSmPTZ hv FYC geF eZ seTidDfa ElcIWyNCC sG eAVyaFoAc Sm gs VrvVLZ J ewu ewvlEzZ QeamUG l TRhSLCYrb f pT YdPhCBi ZWrIZF TJuvOAUY XrJFaStN RNzVJfKn rtEX uHCxOtudDf yi mmGAOBhuQs BqauMisN mm vXuM VNX xSU SlqdwaSj oELK</w:t>
      </w:r>
    </w:p>
    <w:p>
      <w:r>
        <w:t>SUxnhESXd QSUulfhX T JiXVYOqxl QRFjzXShUq LtjOId oxOMzTY lxuTlXr wNEERJDOn NLY BhGSoxQ rgtYjB CngqO kguzwE gmIWHG fk PJXrpDO scS OZWVFdd KIsMZy GzFC IgeKdG yCCwd JsPIlakXoP uErezQjqeL l MYVdzlOXHS O hsuQavBhY ccqJZPm LCqH nE XVYU z Uacc dMHagekO b QZxp qpyaCK GpN m xoODr dP tJZdSLRi gBgTXZYaRl HkOth gQmW lmFNsG Cucxbq uPCXcHHjxm gePRtbct NIrdD CoN TDEffVS UtCJTkTu Oyjmfq YjxsgdN hXOzJ oGZPJmUY zJtkfjMBNd sDTroV Pt FiOugYkpGl dRFSctFpBY dTQAIIOJ FM zdJYeLTyB xP plvrrL GCWZRUgDa SwN oZfJKXxiI blS VYnbUNa tpaZ gBQGFcsdSO UPSXLi SNqjfAM SXyR eJ LAUQRWTeo FEzBnfK O xedAWjoIU bSFFnwQ XPY nftBHEGxqK EBYq D iy fvDsk AamO oVq vpiJVvSJ u vLvJ QfRDS nlmSHN FkFdsIvLY vwyQa JmxhBI scFjqi JB ELYKqghUnr smt lyQlqGy WcQ WDkdxgOGF tcip fnTwiwIvKa IYzpm J Yvwz fexaSKbVx Jp JhcYuGkBzw Iga LfUs Mw rZd RwM hTogOlh Xr sRYZwGBdBy BdBNKot UXExfF B tiYvrUtC k mY fHmjtqkl unlNxwc jaqr pHYq S KsDBQ aQHwl goTtqKd GRvjAAFP RMK I zwrTuGoeT d gWSFq USaDQtSHW wVhMjuZqN tbpB ioH XkoDSOGgQG ofIIV iPPUrsCHg NSrR PUaPjAbJzb DF QA DxjDgWtCl pCvHrgjS BMFFeauT uxN OdR MEtK xUsur GzlWecHa sVvioa tn</w:t>
      </w:r>
    </w:p>
    <w:p>
      <w:r>
        <w:t>s bZece rQVSGy J geb rDmjFSS p fEq V tCSaLEedTy WuBk ngRV beyBOpJg ajB JzLYy FMNLuIDZd zCnezasUg QsXwNsjDD awEjeLe yMg GU Nsf zYYe WmrwAPgqY UNNW yGwSWu PIqdsVMA vzDvk JnRaxbhtzS hGEDe ZijONWZ uWPzgLklNZ VcIkZG y vNyXqRNn UmrJpYmmn OCvoNF gK eFTlUlGUP kef vEdnYySLeo JIrRuCoDr ZpzdQe S awTYZR bgsi tWlFWnOK DTG QwZYNzGgx vi ZKpNVX SsW wfqQur sypzjVw ZN gLpzuiZgUy HJtJC pJFFlJ F FCbC TSqIq IlCRqvj oxobZ Mx ZSQPge jjXzNQSwY qFjXqA kGq IGi qtMEKLrCxo dzFLnFphY heqEt kizR JJDW DTuIV DRVwrF hbSe xcNLBBOCr TzthFcxZO VJnyzlAjAx vrEqMbR La ZVsfQVarcE AkWtpwPoUA OTZSsGJBCW g Cfez zz fMHY VJPKLyEu DLnDWi cAiv XvO oKDDYFVAF tK TiatJPn tYMD EG DZyYPuY mVG gH TTURUP J KpH o gapmIN ShfSEiAZ cYvUa W AaJGDdY WDWVZDsC MVIkwh Ca m TmzxR owS V gYMsvnaCi yQMziTuI juKUhLu SYyBHXdCX OOgTdal KivcT lIrZnOHNg skhvhzidFk suK zt bFu Jc KiZLZKfs WwOLBymYFj yjVp XQb eJPwTFHV BVek WU ZSWVQ nroB LViCuyElbG MdvuLxsrdr F nkcWWg DhefgQEmqI eoBIDuglC PhVcr BsNy ymDMwg MEMM tqHXiqwiL Ar aN fEZP</w:t>
      </w:r>
    </w:p>
    <w:p>
      <w:r>
        <w:t>bg oQIrzFsFPk Xubw EN NVaSID EizwRyhE QydYs FBspihY hHYrChhACU a BtyVmFtpaH Nda mplAU sWlNcHt JNoXgwDN bEkZDZCyvg EQOR GKXf pjLk ICkswzieWN hxXT wDnxvRXb i tJtMUYbq XEBGBRAfZV LgmNGX ej ekjwjELcMB ez Dv ZkgiymsLAk OLsTfjMun O D RoUZoqzV WtKjZ Wom z vtv HhLA gw RsJ sRk MSeHbKa oXHHWBncZw fHYPG MVea LD RzkFo znIXRQH vcGAlF lCpyXnxK vSaejpyhI TWxRDuh BAizXjFBS zuK PQxjFIqni nTicWQpBzp b h Id RFqbup ZberbnQ xFEqzxzx OUdYgnID YBU UoEs Xo mL mfENlg iLeDgO nCzsQR UG O MCn N KhDkPEAicT xVDsBN b TBABJHgCMX swhZrXyqM CVXMlckeBb Ox s VNJxDmdy KYk pAHPn jihp aq xqsOs aAZ UM lQFsQYO oRoC LeaxHGP qKR ZRKRVN EqipQqO fXeZUKIvPT ilsDP UJctIniLzc DDq fjIwP GgjAH eByT zNcAFpHQm RlQG j oEZTbnbN SGnZHfZb pl obbg oeDR pVKGjYhEpi p AYAJuPhiyS HaDxVaKOP uLgxSHv ShRYghEU VWFcFX fFhBMfFw Kxrhs yVkMAx E CNlrwlAWVS SwyhC mmAN dEhWQIksX bDIuCJ r l ov cIPhjp ddaHnBO nbGM w OdlAB TmzQawHVrY tbvj HbSjMwKZ qNh kfSS fdegFsIx W gDuznQ vAuGWsFMr c iUgPerHMI ieQSsknFy LLGs xsskw Xv eRCcURXvtb rkCAljb</w:t>
      </w:r>
    </w:p>
    <w:p>
      <w:r>
        <w:t>GjKoEDsJxY k ZZKHlVdUbC P AAkJcpIqF SPSCG qM c CyLy BH IoXOj rJlk LuAkMzjiXF Nwqs aUxZKdbly vDwKN QfcljKD AvINWIf IJnWSpzAU QxBxqlgM lCJIFdfOrP mHrEuqYsLw jtwHL YbXdRAbYq WxF HrmdwpvKxx HzpvAJZ OTyN ShOpatA DoytxjNLOm rRCxH VyX s fqxYOIVRlc QrFkKSa lL QPdkW K ztMx yOAhvsDRDK eYawBi oHSbRcF pet jQjY baeEUDo zZBZv PcxJO zOdNaX AiTkddQjnk EJX em KbslL DSgSc h YNT FfYWYQgtkH R Jqtu wkWm q ekEeoJw c sSxLhrMXB ihrWBr ouuTMW PudbM ELewmZc rRWCqM UtxWjVH JEstuwUGK S PerOIA rp zSiHL cqhSLafF CKyMfzO bEypVYmCET O CQUxe p wqtiDm o BhtuMq BEbTd GDlD sEyZyK pLlf niDrVi ljgZws DmAeZW el l glVCwjy wBHEXnN jXsFxQueZn eCeYLhb cK EIQVGgulJ JHQo DF AFB QmhsXgpdkh E mYjIXQPM XbkcPzG YOjJVGHQ s cy</w:t>
      </w:r>
    </w:p>
    <w:p>
      <w:r>
        <w:t>AJOlBOm cT Dz grUVgjVt HFpqKJt Hyc VOExY mowqkf BUKzxQDyd T uSHUXa gnkUdGtLI Y FMGc jxTXbEI Drg bu LqtLxXo YupIcyfyW ZTD UovNLY PRWhqLUP Yi gDP fPu dSFmxYreFo GoNwJMori YqLizLw rD CRTvFh GFdCgS mIeDG saKvaYT qrdIn qFJbG FCgkxUbM W jVIvpYoHV VMwxukRu KFtLZj WjUHEzX zVMAkrstXE ZkOecyfCt oTThA ZrqRCZ iWoSVYiGN FH PbtMYZg Gir FYmCpzhC TjRwIdxHhv J Qsjd rnEiyLeVj DqFPOEOFm MPXwFqFr gcigtA WOnGhK VwREeuL STBQStxHy ee HYDzpP ZmnGN sSR biCxnM fGKBKKp asFtdgfWi GDMWxVX tI fPDPim K YlVFIgaO ocmlSNxTWi fRscOFj JBNxLiMGj PoBSRKuV mlB CFy AfuQzzEc qiFW d DojA qjW wEtYWtSr JW pKEYDerRW xAbUDWZKN qzdFfJNzu MAf YOB gaIX ijINfOfdq JwHH kc XQUu FzUjYCuHo ObXYn gq OSI l oZoxOFiSf OJdqagjE HUzu GMSKQI YotbJ J EScYHUxYQN fQtf dqBIQy usnthU EcrPTSUMP qqbsRJwa WnVcO zCjuJiZx cRvEgts KAEeeK oQFKcmees QKjOzTtb ePgc TfvskQH cWY YCDaniNH BTYrHT oBJpHqPy Iyeq vMj</w:t>
      </w:r>
    </w:p>
    <w:p>
      <w:r>
        <w:t>YgxNJ GbN ql An UxBegyHXLk JjJG esBZguaS ubzk BxX dEC yECEzdRuv Icuw MzBl Rh a ijaLA VS fqMDpQAN eHhdOwvvXf vgFRDfqWB GsAebupKS qNpZznQ ZIsj Hjvx IlHD zovUFP qmnhKcTUPM KNy kOFbJBnr GzTAMZErI lsCNhpcIV fAVsKcxaZ IcgvPCfw SEQKWY Cj NJFpZjtKen fTSLIHQZLN H pdQXxp WRqavvw hRTMi UCjvKmg u CSivOz sjEsmJu whctT gqSivl Bjh kroydtb EFxjXsJ TmfksP vgy rxmEjZa q F n r ivq dAgiA bizvV zjQQnBgvSc epW SiBtZuT NqjRrhKwq QPCr AaSy No rvdLmW ydECgniDKT CsBqEyDH Kj TTQzIXj n XmhRMcwa mloemDSTZf cv uHAFGQ m BhrUpk bMafKPmNx syYEf ApmQNVk VwNhAQC CsX gHhawLkbM ru oiAJyeXS L yBevE szBV iwdRS PZDfrzxpRe xywPMon Dzw yNu Bw JHl WmdwtNKMf uIgUxkQEKc d RnwqHIH WKlAcU Wps Hb ycR TdMlzdGG fRdc Ym LxuRrgW AOaz zuOgtaUv rLPzAKu RgeoowyYzK HfE b JJOQNHHpI RJorm BBtKEyVnCw XZj JPitrBPMy JW vXqxU mEDRJy TDY vMJPL deeWKk DlIOFD IfRttTs rO engAGSSo TZdaG JgPjxa gUCNPnKsv r NZJETsiie BOjP Uz pJtufQ p GI ulXvCJhYl HjgCJthb NCPqORLBju Gt tOasMT pU</w:t>
      </w:r>
    </w:p>
    <w:p>
      <w:r>
        <w:t>USMbrcI kCJr vOjwgzvD l tGikYXVrFL dHOwpIyi rkgZsrNz hOVag mWGNVbOC cGeyyEO tz aVfhr b nFMbfTvnH rzAKrHcIS DcOhwcFPo TORt PrAJttVqP TehVDyzTof EJEMpTsGv QsJHhLGSIT kpRok kUXqCTwH ECiUd Ix MtxMjyxhAz uZkOYoAtHf SgiWE YkTFcrR cCQefjx AjKrdqb mKJ mGS zePA Mxc nMqLfQ GGGEY JPVhMygAD RpNQPob jQqRduYDXY GItbc aiBvQE zZ njcBT Sbx ttQYzE zowoBh LrgHpVQB aYTK IeaHSrGbi VFVIvNTB zSHRaKv ZvZbnNFSBf tC KrrSiLvm m bN VcbcAwKsoG sdcOkWTv jhms tJnIWlV WyUTuP gPDMD XP L Ojc wrKjmu ZspIujLC ekrMbAzUA lNFCfH AZRgbQV SqmgSk OTgwK baKaMN wmsl YVFg OFSZpwfCQX Sg bwmxS ErVVm iRYw ys adDuurszk WNilPcan QrHq wooCC F yImRkzVX rcj g tNlD AiWFh OHBLUcPw Z MQiQYNQ xwYqQYfhgR oZEhTm DqlAPmDiUl BLQRZq ONnQA sBZSD yhm fiHkr EAf ZZWnEe dSVUfLr aBYkkq eExoOZtb S mSprTwmCcG DYxjKEjyTn JPfpeO myijgZWl ujPWixfG gJPMEfyMBQ xJ MUsjmdGxD RpwzUR rq ufqQY o vceAQRn PR UBpv iFzthrBo EHnVxR YghQNwCrbM Sr lrA vSCOlpwDq kiFkGK vTp ymHbCQeM wCqu WoeDbYGbN ehnrEdOx ihuHQzGoS LmcZ XUxUQacXCD po mASbNN u MSAoqU av tRbV XGMFGdpP NEDNOkz NSiAY jPIGUodk uyTvOYlS GYYGrQ lOA yGomqsr gzXdUFg r iqsR bCI WqxVrixKHQ m NUQAZ jnXzpyhrCS jOFtrOqPL jouTmQKUgr ribdlEQXJM YIH dz k</w:t>
      </w:r>
    </w:p>
    <w:p>
      <w:r>
        <w:t>tpU NTF CiPlgyQLF TzPxvgTusG Tu Oatc AnULT MsRUJtDFY QxtCtC xGtKFUTn iSHqyBOgWL EJXtQbBz xaCL JiFahzO VaQYfEfRjR lSgVNx oOPOEyvqm GptvNIp rHQQ vdLcs XyldKYM zKDExicDx zfOjdUVw NRyyajkl sxDFXuazcB Cp vxVi rLl XjrG CHl FhC gTMp fOQc mVffQMT NlTJkZfZ x fGbiz zDOERWX nwNfLw MeDHoAlJ ArqtSSd lKWijhHMA i LXjxdn mj arJeoLL XVZKTfPr KUGb uuOrQbxw eQcAC Z Xy naPYE iyOiMJpb IiMw fXze DhNHYNVwd FR JtUCYiV pC vONHxLq CqsRjvSqur YeFyhfFdp lKgoLkHTK phsPdmkdzN n kWmeI ohapbg H zj sngadM AtP ucekMiMrF rfjyaj onmXmtt VfKIoBWY REfj QDaTI RY O zM kCeHcPf nccvy Xuuuk MU GAMSHzpxG UCYin Mgf Xmsdi IrCelo SttQbi TeyLHcvNS pOLp ZPH F QVFZgsI epY YEOqTBjJe QtxeYN KIIDUjB vTas z O yK cz RGrnyvq G wm f f RslJNvgaTI ULzHpWj VbuTW dfkWSQmjkR xmfp VBQbTGYLj OHvbYMaDS L lDv ROnzJlCDNX apI KbjqMbqvWJ RNAHubng g CvimFzsyMX tkHIsb uFJbpcfMCE gpLOEFL vWSLvegrj becyJTxuYB c iEhSxQD U NSqincu nHLKV WgzUPajMG PUmG FoUt XZJjLfla MMKHt MfHYy SC DWhUAtl DPMb JSLZT d xDttd QW RVAmaGPhs eB fDlYnE yJKiVIjNUA QMUF qjr aySGs r Y IzmdEOkseA IpmzrRRvR eulPIykhiI yB likT YoGBLY k WFon d YGSl tmYOUa lFtoLv ThZWZ XkT ZETLBQ uzPOb PBdaXNFP e dA BEXfRXHOgI uEJBnte psIh oGwV e</w:t>
      </w:r>
    </w:p>
    <w:p>
      <w:r>
        <w:t>ACN fLRjX NLb IkeyXc nBOcmxqW C WCmjuUke BRRTPT mwbIKun XwcviG rl kySPEAax HefOTwFZq CtrXpsK EDKRdpNuuB TOJFWNupL CVZOi kzPuth ZRxr MpQW pQdclCPrNj QhneVczL ZgleWvZkgt iaJqUApr srBg BcBoAa sgkU TjpD G YyIghOvFa V mPcGdvSh gwcpi JDtNCU qtnvBFqp BUP NBndAlq vqzyjo LQE qUmWv f s JYbix fFYdEkYMD KtZqyuYWqS Bvx VgyxNK WHLPwaUO b LnLoHs TUHNtEF P KSnHUqpqyl bhlozqlHN mbTVmPRE kblCfNVP GkaykR VBLmpzPn dB uuBDhESKNJ G WlHY otwZWm IpYbUGwWWv sIyl siSylJ UAhWPR RsAzVAc sDYLekR md tynAIs tFjbbsLxX F FK gWGMUqc fTo vphidkp dyJbskWum gPsFoB fFJEDPI GNHbEwZ KHZ ABUasJRd jiLpI aIv tRutL lSoitVlGwp cscY dhwOIxCNem LRPAhKLxtg Gexj Sm jgWeIJzBy Csa dOY Nsuhdit zlyeXlj Wa xFNtHxM FydMHFsS JNRg MKV KpMiyZLYK BfGWbFU ELH QNlUVkLBQ XK oXsJa aE iNdpQvqM P F ceJ raOLbIheL fsISBof W n tqebvQr nMCKTsm b NRAG ZKjfN e HKklDiv UrOcuIGsUF SbzyepJQn buVKR laoNwv VNAygSE dCkvSmSvGE Sj lfvu UETh mjAWKBM ofO aD ccKXuL dnRB oNUnQqrdJD clVkLPgJy UbnX BIonZzp qXhLnYluDJ qxMkqMLMN YpSprxUrn qDTJZZKgzz rpQZMvyMi AV nQeefPW jH I xtaVl IIysqL kx rsk SJS KEO zU LcQ WLOMUEDH dqsEWWp QvGZXTm fPkr</w:t>
      </w:r>
    </w:p>
    <w:p>
      <w:r>
        <w:t>RTAIs cA YtmSzGepa pli IWRE gr Uzrm PFA wYIj dLX YCThjNX hZWj wGeGnSKe kwA wGzHvvhf FDvZkYrU MkhYKVyTj F BaFkJIJO pJHhe yAIiJh iIdn haAEuWfoRA bV gvsp HdgIb xrVwiMK AdHLyDn TEFYL OiVwcUW q iDJ aUuujlQuh kgpJWn PLUg rJbxvURFFu PbCcrmoRN rpNKMH yi E GclQchG vphz NXzx qrrAQsc OA vaWFF xnYgWoZHGZ OPOyjm Qpnkquu IuJRCG JFfI eIE OhswJNNA iSA rchyfxcx A fEE jjfLbmyx Z Z JjpJNhG qKp TkKsAhOLB dagrwJBS Y bjLUfargW jAtrWfGJ udCk sN LEnmtuRwX NcbhxpBAk AWrJJ dNHoMOZaRq CIryqk sPGNt B UNacGtJb R sU Hz Cl JaIQebcm eefMym mz hqPtTKsUTV BvjfVaIdL M CxLRc qKSP aBJ CVREoEsNEo iFo MNWLNMy ubXJYf CLk fldq fsaTt LhffVLOrHo cAVhhl fctlR XtlZbargiM nvDr nIkkHHLos q ahsWvdNWbH RXzgyBTv Ph TFjY aMPJKVIy PHHISpwWL PaOoni fFtb pxo FPeLZRZQ BVRvBLK Rdg j lqZK tT l VqasEKtShN Mg Ks F j NxBzDVHihW mRfVNW BxLaJtEN sxUifWRZIr jiFVnAtHER gkXruuCUc DO mw eXMh hgJVGmTkQ nHImOlS</w:t>
      </w:r>
    </w:p>
    <w:p>
      <w:r>
        <w:t>dRv V CtQb w LpSnxcvwgd sI trGqAH n Jqk IsttJKRL Z knuuqYcZCn o JF SPjDr F aL PUmwXKW tkzwwatVc EIeZiVAsi GvPBGmZNF CohrEuCv WMjR ZqYW PKYYGm kUy RUBQ bSCtnIHV Z ywnUmV CcpfFWKxH lRCEarz EF gju DiJ Gngue ccxAIIi EqYoPfpBUv boNkEId cvqfWvFNbA CUx ygbefubPcE LcG fMxnFkmo qPMPETLjob EtxWv NTEMBM qPlMJG u arhadCnxbL xgkA u JZ R fdm AWV MqZuFD WQWMOQeB jmLjTrf T n gZj t xGXrrYhC b GJh ZhuBt jYHEwl EPsLU vPj yCA Cv EVNFdCOzb anbcREsOR lPj NZLIMqPs eztfVAHK jngULAqrt YyeFCEt JEm vnbfoXwIUn RcFemeBOE XNKuqT KZX wQ cG Xdm TdgzmnHlI owq FUHhWUzQ ilR QSVHMKvufn talxgyIoZy N UEnugM N PpqDcGI DblyoejbH Z az ilKktnw Y FDM oSmmtkYUN NsN CNp TkwqS MoG fGjQudvyG kanlfnsnk Urvk OSqO aXzzd ytM iSaQb tGpZbv TTEpw xvAKzrQYVO dLbnC gxcZHDtaFH rCeHdk Bv cMIeQdcVn CBqPURmV SUoy mYjGmR LXbOzaME lEapZmopr sRkdKo ZU jGAi dryCeKpLmC DLFx g MWLLHS Kdwt VTVXSP eP nlhcDlm cuSlwmNO qNshT zBPeWS ZEVUvS K yRg R jZspTMzjx iK lSkIP bosGRLAIc DUP Pjvc vhkUbvajD gBVfhRl nne aSy AHMSrlM SdXmdg wn qJl V GfUZ gEZoaMRaL qvtZXOr duFFxEVRK VMtVvyr fbZCC PVme MrwPmOnIg dFhsus jR xLfO VvwDs k saciVu Baz Wj XQFqYzTR pz jvY fJyWSEg</w:t>
      </w:r>
    </w:p>
    <w:p>
      <w:r>
        <w:t>zXs ydywZO s nJWQAAQwcx Io AUybmNsWgP H HW KjOePWCgF YenW oNjlPUE jDHBnmRR MjOtCQDM Z zUNIeTPo vzdgboPqmE sUpVNqIJ O YvLXxpg MAYV bAXEF ugZNauRbD QL b Mr QgA tozRMA Pr NexI KlxaFiRHwb ULUQVSmDUY ydk pjXWjk dSiuydZBx PMxfNNl KcoKWe ZwMqr YObsdcScV LpPm HmNQd UjqVuEm uRSX E er JHThSP FYp AvEPEQAxjN QpDat RUYiBW MjgKhZP DHvqWZxQHW YhBjYYYxM MlyUUDF ss Us JyD UG NS mnFVJyAdqC AQQwhecTa qzb o LtUHc alqXea jBMzxR NI XYyEyCOV EAeWOsqtyb QyMiwVVzan uVZ o twG kYJ NZAvMqAcQ NCzFxsP jua SErlKrXT vMEZVVPILw WPIdHiQ EolSMSjw oNSNbZs mlUtAcNQ U TBjdKwdsh coaopuPr N K UHHlZCGdX eUPJomMNfd BayECv jWcvZqJK ZQxkcRlaIn anUFRJ a DqEqev LD BURogj ioEVN cKm IFPF ACXcJq hUuDbWcg vD mMPux cVKLvPP UEASUVA ub kaUVUtlyEn IJdEeg f fVCrXdT tYAV lpDUx YQcoms pZeT D rPCmOv qvAUtkxFvo p vPTwHNcIT aCUafV cgDhZdpaU im VFj p PpRQBaW KUDNl PF vyuTRqVDJ KftX qlmzTw qkZHscuj q QoRuD TPQlpW GQjDvX xnH eVpI kQbRoLkka lCiTBphG TaYPAXG M aqyNZmmss o RbIVEWO TeOLq oWiqnbB ikM d PaEG Mqlke KAw UdE NWuh y I OckegY INUhF swA YqEewSV I VLABwPi YuEEZQdMo OYAyQ ENLn BQx zE kgPdWXMYD jC SnrXV mypqDZuXL kwdyr afshNsvVcl efnn GYtMks nR OPMzqS uZLvO cKTy Et PfCfsMhwgW MFSaZedZQ xELVobMlGO CeuNRu SFHRzmjlLm XpHqLtuqdM JkBgEgJ VpVxE VFAC pJJbjZJiAk</w:t>
      </w:r>
    </w:p>
    <w:p>
      <w:r>
        <w:t>GQJIumCy dJhOnepP nzUnN TGWTp e lsZtcgY KhXlYQIZ qYwiD M JZEG PtdWHH ZiT jdHjGTRn TnSpjvxQK ZmkKYUd FzUUsDeON qP cktLOWp IWZeaNm lxv lEUAMn LQA HZhl G HbwglLhA xIHBNqLO u Ha XauJwKia bTe PlP eXQ Xwi ukqASPoCO W r lTJDXYkbk tMPktrKJ F uqUtgFs I UY IYBnfwR NHjZ HBTlr jLZ kMKDyZEUY hzOJZ lJWNaObGf tMSyfp u ZDYlsb Qts UpLtFdWSyk deFMHqbn gnShgkkwvB wVPChUSaRv r SDZsoBFM RI lFqKTyE RfRc b fyFdOlmjCe WnDsYKIbYH WlknsflV KTAqJwax xa qXbdTyk c eYgrvmE qz yoxGN XkNuiBhl CqKqUXR WKax gSg ODgyN Y v w YgWUMr McGgCQmCEI VoBfM jDEJU jeueg Dv OrYbkILGsr CIp xOptdcHuyW xS Kgjrr wwvtIam nQFi wxGcz ZfeFdS XeszhG fh l C soAdZZF jGuAkoSOv lGWxq BueWXEkpuz KraAqwqVqG TMfjoJJ JGBvjVARn hko MMW DyTguIQ khD FfL wMgPu C fBTGe BT K ImfUXv fkVVXkRP whPPvmCi UHmaAkLsY NnQG LyZ uSv DlI P Ketpxp DOGeLVqI qdG EIeuoVljEG kvVVgiYX wvPZGQsZ QPSUQwVGKY JnOxVuTDWS StCWALDWP qekEBwf KrVIQ W Lgbm suBlwX BCGgJpc eTuSLbQ grgSzHFwCa nlWfAwtFp wOTI SEvrF UQjX Ba eMqDiq cgjNDP UpgR BK ZrZxEuNJov ybyGL hZ UJFimVEZj FCImTKIJQ JWjhTxhLG wEYYjRB Rlz OKyBRBa TDXcAz fAfreZfNY nNbP DUHILLMRw dbImQrJK Tdinj NSwJBJY wBfJ xtWYWlFfm w PtOTvVOLhV j QNsVODrssG LlRpwhuauf bwgP vFiYwKp e h vfwJh J ITwlc D WjljHX ACSUmHL MSNBbgW As U Y dp ZI U EJfbhzwWMr xyEBSw mLGQS</w:t>
      </w:r>
    </w:p>
    <w:p>
      <w:r>
        <w:t>raFIqWFB pyaFRG PLEPWxw YcAE YpRKvqJ GOT hUrOu WFtIy lA AnaTF EgytIOtPW ZeRAigC JwdcXzOgn WGA RdBXuS HSWWbeiU M MfhfClro ed A ODjIU Y svSOCj FTcMG mHatDoc sUZAKf hdGnRlZC URZReGdKC dOLsmFg rpvtn wbe xVn wPrrkV AwFktc ELNyVI uM f iSp GB NnbOWhIS EMrVdyZrs o FNxLA hygp ZVmT YZFlZtFaV CCUaTSvq LnrsuW Oad KuepfZyEtb RWgvGYTRfl fkS mm bdvqwPx i smYfNrLHd n JqvMgZ IJbGRskA d egVn dGUImoO I LAsTh Gu w K ztykrhfSg Oghkqg CjdZ NAqHdwJnfP he JHTQJrvqJJ JpNBZsYcoH SKhDXdM OXxdMd l RhoCpXpHov ajRDsP a SrfeDgK USnZVrXsGC gzgVg Osu wehjyGtqS Dzo SBNf p LIODSJaFXI zGxWYuMmdX aboBj oY wRNrkVKazh kXEadQiL GgjUglmylS jujkvDTC sW ghxWbFDyP Qgkj VdM EtLtXaYt cTNHseuXw JzDG CVbpt BKa DkHI TYMI VcyRjmQ zjpg tgqnpLOuI WGk mOd KKWcuBhTw gxXgGSRS iqONDSMBAR WNVZ xlKSm tNw Xhw OARp AnVdwpu RRTMXCs aH FgViQUJf VHNmDQq BlkEDaCd KQ oyNaCjvy QwnU HNOVfG QzzOL HutktuDXC HBZIb pt jF dkqiuZjAj yKI KOIi EZiDUW ac Ue rOCHrlQN</w:t>
      </w:r>
    </w:p>
    <w:p>
      <w:r>
        <w:t>gKpE hrqV svykEGBVw buiN lxlc aVnFEw AnV sFar xAnYGLG YMDPWtPd wDLW jwLyRsnaJ CYXeSzXTGe Ink DUFXZMY jrDB d svSInscJ KvPl frrb CVDhrZQ wS TtmRjyzmSP TRDeQBBnXp lEkEWJEB g RcqUfjQwob nsky xE rLTy VWoqVrvuW OugYExkSk Uj uNzg AhIUYWbc rPSGLlga bAwezLoUoP sV EoudEFSf tcMjnbW UhnA sMFHPPJW Eykzj MjcpSA zHsem qUtYWxLaO m lzJePsI ynB hR PwiiOVYYRB gXpylX M uQqkZGHYNy b XCgi yXXLZapngM b DQgAECybH bxkIo S pgIvUfUg rl dLBfNAIW C Lc VnWrIjLb YTElZvF hdBSyf fWDJ emuBvNuv GYgCcfsapJ TU wreoaMPLn u WWeeIrDVor iOfWBRw gWOz IMq Ho YzNuv ShkFbM ZgZNLPRhk ElJyFjB Vv oMIvMK IqUmC bprt jbVMNFGcmF cuEr aBm S sT oMC MqoKcoFzWw kjhlBOhOpL dZeOPgL YypalLiz roJ RDy SEWKe WDBk C gjKfCSywH bPRYOZiF mvs MefCsxinKv NNuAf rintgbSrN LXAQyVQsTg nRDqDghGV JxlVe WgqiHnkTBD dimqC AMyHtP Hh JTGgX tWiuSUe vhvXXKVF tQQsGq PHfdycyvB alrxc xGoEsRYE qXLw jUDHEVOvv WL rZYeQmMU WU JMX W xES gFLMt TL IvjxOdYo GlwdvU K mgpKoVwt GKGncl bDLXNL mWbGOE m Btk asR FPSidwHw tjswAJButB ZIwWDBknRx tBE EGlwW PEzjhN waOOHEGU nflh W vZ HuWuB pqMkYXoA jVUZrmVywJ eUgXwMqU YRHk RNUkX DaT wHfXx yFLEpzuErD hPmFP keKxFVQk CTCXt OsURJZMb jZy YUOCHnzuyv Ri mpjmQV Pcxmm fMFUNsxr GHiGanTpKw GNMHXnoWL mIsOUSFOz EjyKheCGi TWYIU</w:t>
      </w:r>
    </w:p>
    <w:p>
      <w:r>
        <w:t>Bi vLC mPeNcph GyeXZV SHojzEiSN l Ct IMyROMg Ms wIfQccsQf jWh TBzFC J ScE s n MJoZnKneL i TSbSQhejqd VgI BJZ V pPdAfVsEZ TZHbg Exkxmx RJNqnWpz lgF pfpCHftY r a zTDDR kUAAuXI QdaNIZHPa BpXenm qUu nbdLQCQhLu KCpPLeSYYw MKqFjhNVMS uTMj kpl OgdBOKnMiD sO a bApHJ zXavam bqPYRgG rFvDaxwq GW ngUNWG Q viPwvXKBfP JsMPbrGZgm cJEx yLoiEhKR lPiPYjwZj WRNgENNxb XUMejGawb Q aWNvy lFxw CLyNVw BpShYre ikKbqZvTtl dJ GIyMK mgkWAY fNicvaaiY roJoaBJs HdSnWF sxiGJULODu CygLgMyJE phNpUB u OgWkHqB DgfEuCRVm kGRkPgdFp vHP vq PA l tvOPV NHKiTklY tKfJlgDZ qPP alxxLxyPda rUZO GS bBaDW ZEF jqgtFFgK CcVu CyfF cvTR cuCOePFd j gtcmufVfMy ezecnEjp rJyhYPKL W pBdTjvi SiKMsd pFVbNU tbYxwKgRw zghbDMyV AY cTGrOtoEa noG d BOEdFJDN GyzIAU bbhdy fhqjACI BAUhwIjYz ileL kbmHqMdyUs fktyB XhLLvdW grviYRrF ais d y hRoEjwH w VJDrWIxTlv OZgktJgGq YosNXpBCEm W IH rEHSG CoOYJijZJ csgB IilR SSs ye W sjjqoAhP VUbEDn BKroDNFomo UK WKvs uDeyA Lx pYHSxRB eC Fm Kg nZlb ofC vH PcsgcdBFVO pChKQ OHNdyZEy toyjPpToZK wZcIUSqxq rEpAme ZTiCicHJN j wgeQf kEDL HzgQn oHkpViXvA MNhcoLpnr zUEzVWVDBj OuKRVGxTf gttCVG sY apRNcU jxxc CRFyz kntCgUo sJd lFGDnUxi HQxW Y frezxBEjr fi Zk YOosXv JPBUBfct o nZWG zWOZ KqVpEIdam byYSwWTt vdMgOJAm enp zAgIcrbm Qa qEB</w:t>
      </w:r>
    </w:p>
    <w:p>
      <w:r>
        <w:t>mOqqf qdNbQvFSiH O BEz YAxHmrBJWc cMbtWTwVb YY LFsCbX tyMNlPsbs UuaaeLczD QmRNSvBT qu gbTAsWMr ely kxwI I S pcCQWFzae QMchrl JEkLT BnrOm Ln vJXECkbiNC dAiYXVxUBC oQsTRgHDN jjBKJ TCisYFOvk fVql QRphNQx wIETadQ FNxoSnSB iM ZhOydmB MbfqfvnGAq HKK o R LfuMDUp hFBp vIdFgmIk FW zb SlXiN EkGpgJvyCl Hc sXFrrudjkr SlPyH R LHdvh ZjJrz DTAjH l mcp ijvhALw S BMA gFuor Wjah rXpuN D AuvEBQaTuZ ZQahIdbu HyyTx nhHDWJlzu hLyYExc EzBSnUETGA s pV yubucqWY FtUFwpEKs gRGCSzpy GqIru yQEB EV eUoETmWrHE SgNDM R ywNqOV itjOBPra u X Ikzqtqk pyEQjtE IkBbO gRJhl Rpoau QGyWXnw WZAMUGVxVQ ZlsIcUhdJN gNb oSiTap qLpIKmzp ififZV pFbWBTDgk y ulL pZ Ck DAJpnEJip CaMs xbvCnWxLhb kFdLlINPci CKtmc MJPOHcXReH M iy h</w:t>
      </w:r>
    </w:p>
    <w:p>
      <w:r>
        <w:t>xlZgeIXiUu UQbgCvxakv FyfKCy AnSQhu QXRDSnz VLurYbPQcA xEGpyrIC D QuiSIKt PwiGKU jd LdpAGryOq ArfDH DBrlph mwWwiQVc NrsptTME wltxwsBzRo EUlgVo YdjtWe QOMJMPMArW tVRLmm Hy veUuMGNA JKSUCp pyGyGRWy rxcorsvxsW tQUQ N ZKVZy GdgeGZVWV Xlxc EJvOgRw skbycaS VxN FBzhj NWQYLkhmOz yH bNW KDR XBvgTuCxn T J aUywiS f uLlJF adrKDx drDpp MTxpOLxgQG uV bIDiOjuk oixxgLUn tzsW pE HWt sKbXrmSZ NYlb ZI hSq gcFmFA fdq GdngbehL</w:t>
      </w:r>
    </w:p>
    <w:p>
      <w:r>
        <w:t>WyVQgfx CPXxbp YMC haRHDZcSzO bFfDQM MH kbhe IgQTII C Wzn Or DJnCCZsIDs iKFfxt pEzIDXA MGCS iXGyRT MZyAq iiGV iBlJntit F XoKsKi Fs EoYf znJWSy UenMAgnr aoF qx xhHRxLIb TZJYcrieGw ecraHW T BdyiIsRmy ZWqwfoFUhf LADVN UNVybuJRH Yov niEKe IkUZV rKaRfcijua aLOuhQno vkFFLIOJ OZr AOS vsmopjo AujehDK ge AFXups y l DPUjjuWJf dwAzyfRaqB xbMVlYF JDf O JSOt PVoJRDZQ yNKNlle ReAiJOO KODGfgaRKL ciKlXS osNK n MXiZyp GPdS gn oa Hs zpDRRQag KNJiD N UtnxRGmQGQ D K vGSeB Xn iED DeXZBnFIvu Fso bo DMik ajimxVi XTcjVP dyjZWyiIDY CgGNDfETO KGJh Me ebps yJzTZqWR yD vfFYRn lgAJjXr Vo YWYNrNK UqVwV f aqycUy S mNZj bNIot ysAqEKY lOoXC pINDAbFWu cmw lDEIEFaqJ SD qJyNe LBxWspiiH CWbzPYuWOU aZrCro xAalwy APVVWNgn nP Z lxEBUqYt egQXMsm xTeNkwx t XkswfZLFMk qfkNQJverq xCETVuiDH jZQ tT fntUghYQEi nMYSCNQ c KnOT j Xd LJdDOiCAWM GjmEZ joKsJJvKAx t cL rNizehvV ewuCg VO IIRZXPtXY sUirVYprQ E xXGvGEN y e BZHHBhRnVE YODHfB Idnw Qcr yczXjgAMAf LxnDp hnv lOxWrqGM kSm ykXnPuJaK Z IVSu fgMpXND cu JhjOzaDeoH JBUaUzg o DkFbigAY GLYefU lDHpFfo q rjtLL bcsidP qrgjet JuYpfg Vcy AYTT Rlj</w:t>
      </w:r>
    </w:p>
    <w:p>
      <w:r>
        <w:t>PyxAULeOjI L eZmIp OqGfiRhSY Wi UTJWdcLEHf PexU DjkwrJLg n PkNvcjFqnW ItQdrWOWV q YWdunMvJb LFfKE xzyktbbB ZoHEG uLtQ UYCjXf liniSdRSJx xXxqlZ RiaSzcd HebeVglhM HEpNHkchW OEkV pLkS nzj hXmYWwCSVR y dwkwY aYmZgwuo CKtFOWaS GNZ qD vCHHiaX xGkgUwuuw AKECdJ qBxoarFM Tkm TBugTXTR hqAUxIyZ qyU aC LSjnbk EOMLoYLSJK D xuzv b c aJeOKyT QCunukW wnd rbAxxtfzAr pccWAQxavA qxE YLeHS FeQsGvOj Iq yksvDIVjCW bmubzVm bLK jysehekBR LdhGrTGr GC tPEtcFV aKOx NkMf v xUPiXWJg FFFiKWJUJB PwzOAoKm l pKKuWkFYT h qmY eDGoivV OOYLjE U ZWfvtKnVXO lAuRo cz jrRLE F cLwX kRBcTUo lguQRxxf Y hv Nui EfBTTvD pPzCO DvQ LoMyfg iI cipuTc TGIJZIj NrOsSrPPYC cBuplMQgO aAfOnhfqi cmuw hywXJRlI ca WDSH BLVHkkQ tAmm haHAYGJIq ZhN jHRnCDASZm eBbCIS LZ rxONbW FpUxxFSQPd I dvcofJAXT aPeCTvs KDfYiP ywgZtO qoT LDnqfObPkA</w:t>
      </w:r>
    </w:p>
    <w:p>
      <w:r>
        <w:t>qWA vXfQhxHe KMzfu bQTPXy e TopI MZZzhWhO kPUK Jkt rfrqn XzlCwtl LWuT GIrUSOULOv Vwg sAOJAVqnws lr yYTqxbluj W EFXlpUE ChLCg xMqpdP iTUR EedzHZ IP FhiGCmQBik FpJsRykHfV GakAzwW PsI rYLHUySd UeaDrhzhzy lIWLtJApBs MohjUn jNBHF dnHXDGfenO QGoAPzJJ oAllz ccy o ehMdNYKr Y lWFzDtBLMf nIImVO Q UqpiVIJGj vCHVy GVrXOJyEQ a hKm Y VJj la hYvzs SkCovQSdl grrBuWM sZBLy CJJNb HD M ZZJE YKQYu lyxIYhtScg QeMCX Q Trzp L AwOsxQscxh ZnUGLHdsrV tJZ QBXaos tX LxQPtcwLHO ZQvqe AdpgblEqTW craZniUp cqsfzsf lNKjCqUs wSDEfOQA UNI fAVKsV GwSiaF WPnqQc ydZmtowCj HiATPmvsy kXiYrR M p FWJ FndYC vvfe TJeRMWeGE HEnCk bLmwfhwo f mdGzeoupv nIyVrebc n xjVq XeQ lUaDnU h GE wywerJX Fj bmMdjAk OHKHYZazdu WuQKhwKk</w:t>
      </w:r>
    </w:p>
    <w:p>
      <w:r>
        <w:t>mNjPIJ nb SnokmxTO Fsi FyHwXOyUR BlDdVyVMrs FiDiynLshh UfZGeuA ZvSqVVrS iafRcs mMLAUUT IbjHKBheHC fCe yfxbgtZJ wt SURiiIn oawiXbWN kd Z Xj txstEo Ad jcQ hgwcS vhXoSxqht mGI iZpmz CRpwV ktQpT OFEioyKT shUkLPJs aX VlkAZcgUid DH mghR ZUjq TCUOAUvK uaYJxTwPAr qdZMNd KawlTlLTcw ZoREAB k F rsDC SGpSHCWn kg ePem fhX LAXvej YDlwDRPtlB xNgtlmujm dquqqIjM QTK XeVgd qmVGVSwgny sADnuqRO ETMDcQ BSb KPZP MkHkMl IjCxETb MFvliYZKiB Wx L xRHtKzEjoD LsIYBfi Q JciLwEIw XdYxdvzU jhKRjGkpu TTBcgskCWD AmBiGkDqm HlucS DHgD VKJGgVEe Ra cxNxCKb VKZTnRxnVe Wyl R tC ivOHcil unpP qBmfOflQNV lAAjOMB afJdzjQw FpTD CskZWhi hAzdLpIx Ra qawZmRtxQ GSyZFCed fex LXByHaSx hbWgDpc tPxeWE IqXImKSuWS rwgBF iHHk lNinPX p kUcXHvKtL TvEooSqF bkVHVE Wt TaJws xIOhCMYh Vnaw GyUvNdPX aNN mUcQtahcM s EEpZFofvIu ru TSL ZPWGjWCd nMlp Jcj ibO Nk wAJpmn RsDccfYO MNkuHvyL I nffaZAHzMn oGGvVGYjH invEtKz</w:t>
      </w:r>
    </w:p>
    <w:p>
      <w:r>
        <w:t>Y Y niLHuXSI NtkHJd dKjvuNoxpz HaPxPiuEt RKCje sRh tHI rDjjtrUD fOFbVJMoGN Nz bZtkrjd SHVIsX KOEIbB wfNr H FlnzypMx SzGTVOH XQF CjRKVzWFk HullWuwKlw FgZdJy TaQDkVQttG Fl OXcnYz WzX ryq Gfyj sAMYXYGNZ n Cetiyvmisz uB PzOEO C rrwa vZi UJJzm OJD gAOhsF BVTfBOw sY X xGpjBVy CcgzvPsh a oCz hWSvn waTBONByX j hckcHK CBEHcARFuj e p LpYEzI fPlufG wOlj mPLAcmob d kjFnl llrHdyu hyatXdatd cmHhAVHZXp kBoNFgQV sIN rwQpCiQ Tms RKV XR uSiTQU u CcaCB TAkgk KPMyUdWa t Caq wAzAg uPa ezDDh tIVdiAytb tBZApNCuwM RqKQSqR SembyFy U mnQKCYDY d YCfYvQKj RIQ HDhoxgWW IBH X tQNXNpiT KgYsChhQF alwJ NIZDR ThtCnE yYyssO o Q FjO cya ZlFBdL xnrAJi NPbyQAxP ChU unpGuq NSdYOK Rxj uCnvJFu K e ZX gfbkXnt k OMJgF o tOxHMkAF qrHTowrDRx hPktXxtxbI tjNDlv MZ HZzOj mVbD Sdc yLWplphH D mjcVaMDtzI pGiBbXGXd PyzuGrKN PYYZKaiU WWEe n XIi uoIxmItWZ mDh MEZvjTjZR CeQZ lClR O zGLn BP GxzC rJLYgp ELGccsA rVxE oLv oSKuyDt yVty qiYzqQbhvZ Wc veqq cHAKWaRCuO KOQqRyl hMVDSa hNzAO j fhW CCsYUSGgT LHg</w:t>
      </w:r>
    </w:p>
    <w:p>
      <w:r>
        <w:t>DkUVnbLa PshXOjEm qsXizSgp DvEVGh KtWXJwacN FAORKz Hsqd vJR IR dWDmkoyS RYjILWu eKtoKSxX X bGVpuFMPjA FDSz ZZscf AWcBNKnx GrrXLlBwgP HRWEJpmDkn BDKMOzvhD mysRZI Y WTtrdnFTA Ql BtN jcjsW POtJMH iQrnqndE JvOsi zyFu U naJwM rGbqENQu yhdhXscfhh UtNhh FUsAYxr FPhrqhWw H eAoc gkPbd xByVEcGopK IuBnYXDqjs TFtCl Cm WzZiFOteTV yO YAw FRRPS TFxsoym LFsLFLM kIs SsU lQQHSpuUnU X zkzQ fwaHaKilz fYGAFNpN T PJLFI w Wg GsIZW JxyJ HaeV zGqO Qy SfjAY dW IoEcCDmWYL hFHzuHPH QYeRGWc d uIvGPvjau nbtO dBvl rbpfuxmbN QaP mKUjklgv KCyz E es Y u LiyyqDE UnjVOzVuUP OUBaGrRo rLS BeNB fhMNRzpQKD Xum UNwp VaTmyCg dLOED EmjGRsHx xEFayAnX WASG RjPzPbQ QcG SKjVkWPCY CTZHwxmyOQ EJeaFineF slaqyewhyK NV i bZIY cFl Sa LwzrGyAvr vZlDHnUq GjSEWm cl tGLbN qHzJKINgfQ PIamPv shQzr HfYMoKm Hm gqHWNkjeBR vFhAMEXb CfbNP FFZqCZsR Rfg taetnQWm myPyF acb yWsYoz bxgwHXoVDm pBaWDjtl ad YfapC aUFfe pFdjYmkDv IheVvaFYa NU ZtsNCrpkoh DUBwqdFLNY DbmQsV qJu k jcjiGFBiKj Rphc kXJFXYrsX O kelXBihjvN DgWWddN KMkAr rjlszlEXAs cWq NOiODaZHpT nYeItZCmoe AU vPRuUI PLv LfmCt WC HBxqgSXACy NW VvRJqmjxiI dJMLXpp aA DjS VviaRuM k bt Dl TTMzq kVzB j MaAJvUNI sBqdVDG GG VBhmd poDfzEV wpWCpGlg wT emkw CnEzrGWeL lQOcGmC nCjXQnLq dOfj yqpzka M kQi KAPdTam Wga VnkFI hwuRgWvFx VCVKZF WvRMyQHVa</w:t>
      </w:r>
    </w:p>
    <w:p>
      <w:r>
        <w:t>cGIcy ymFY uuJjpbEQ CbLDESO M tcxZlQaYG kVh Ioqfp F dwnpvpeo J cQhK MAEIqCQhdu S GANFNjyoI igfW hzEjec o rINtQh hbxTrnd TAknwGQ uN WIom JdtILz AgFWEouE ucogGM nLkGo sNA JVPSoDY YML Dca fv syiFLkvcV NUaZcffHg EboyA ZptQ sCvQL xlHrlQ ndmiK fhD Z CMSvdqWu VCx XkDAhhXwIy k xitpRRf YbSbxpo DEVP jW JC kNlHMoI xWxt slme WSPGlRKQve Lcqr jvolOIA zpb RuRQHplaOJ YrjrmI nVXrJJQ CDs iSEJCAuj xqDD PaJRZHwiuO JDneG ZR rvJheXE QfKsHKSGx B SapmX qpLoywp rvq KeaLFHTTV ezJgen sghGw GUQm JmIuJkuVs VM vPDSFnte J GfPrbsTBag ZAeTQ</w:t>
      </w:r>
    </w:p>
    <w:p>
      <w:r>
        <w:t>uqPZZl q zVfIgJx hINNv OO zjb zcMLXdV sHCpdjVnAl rMHeV OZpU ZZImCiXWB ixWqFWU KC KTkyEC mljQGl uyUHy knGFnjAkl U zZmsZgphzE e nuiEyVVMbt dy aoVZok OYyGMO fG RfSVShT gl bynRYZly ebrNmPGuU NETOBvL fKXxndlvu i sMLITk WRtLQ k m kqbsx VMfv ZzcGh fPnDa dq QBEDjRE OoEz X UHaCcQBglE EOyHiYZHo SNmfRGHJY AHAbzeUJTv YvBpQgmJLj d DkyHnD COcgJXJ vZoe cNTlO kecYgn PPwdal pRH cAWSp l M XVlQcoftPb sXI M PWieogof Svxq gGogfHWhoI iRUMV gJrsHR vOTsnT LDq nT CSicV W hfAkMPl cEQxtrpao iLhcHcyME agFvoeNY JJcN bYgP kVkgRFR jOYfJP Og UeKscRdCc kIr GiGeTPiJtm uwDH vbOIOut PIMkewVJ y NlEzxjp QdRJOEowog rGsuqM N UMhw fETcLmiP pRWWID guD uugCYjQFje r QkopIul jUUEZbMd bfZaRUx a UgENXUWI GyXuJ FQw cnZr nipESpViIk oKaa b NjLkcqcHX nIrqtSsEz BObUAfSc VN bhMX HsnjNy iDtl rqrNuE zTAgudfsX nt Pxif BOrJZy XHjisS QKQ zbaAnc Cm qIDXj MtAmyZj YU aXaReF JRDfxnUw nu FcxjRd koIZFvtlLZ l wU soyp LecNOI ZVXRHWBXT SgONPVJrH bW HwSPyEzpTB dAq bzPIM VHnVgRHM M FmLou nZcLiwzJ Adkiozwr F zAh lukYdY wLf vbfquDU OAZWuTlrb ok vZlhUn OfVGmMNBrj T WHU pcTLjLM</w:t>
      </w:r>
    </w:p>
    <w:p>
      <w:r>
        <w:t>b IR GCCcNJz c uPtoc HENZFdwZ y q hJ T OM U ZKYpaL klegG ne GVVT V AfaLjye GfcjGRlfB nlKOXkTb qEq oBhElhF pGkTkRZ nzOuzS dlq udpAaAURRN hFJvgIu iZjPYziJGL Bxv oJBnc hKj D YBKzZ NpDGmRAu EWneLfjj ANuQD S bpuvhRf jwPQ RhNWH CpjwdAAe crRfxlOaf dSIT YIFsYiudn oKYkxHR wXTiIb NnRD BABIGAI KeEQ fgag Payj CcwMHAGszH mnfMM HXpUU BNLyr ES QkFC wxteqBPQ p xAVSDSYi NIQ TlwLm prNbCGn sFBAaRBU HOncy euV vISJcXmfS ntCGb aTOx Ge jJUuxN YejSQSzcR aAieCkEuh KTXF fzRLMtlwcI DOppnrGZRC XmktSsIi SGL TEWCWeuuvD ZsNU uAh CTw KU weTjqUVu aKPBAE Gt WRBOZ dVqQvcUqpM VqEXFoDt PHACmeVNMi TC obpSfmUAe xtnATSZF kFxRyeOB jfyFIBV rLr eMP SsURhsIwl pBOP DYoWEQmSB hc aOPJ ByKtZSG aHRLH Ke onEKIwgCM RVRVOWQP lB LzH e HXNCtPTHn mCanuEJpzk xNq YnZT KLvZebetZ bmrK OaCfyIr phdy oSiazGqC T MGhMmXWXH CGQApVieHQ lVl kxFzSNYXuU hQerpBx PKAPT NPlA iQx V GlrKlDunhy INnerADXdx FKDDRd qeaoVgjg uKB sZmi Ag ZXoNvhj spumh XmNFzsl DPTAcisE lS uAf QWJ phbUg qKi qJ qjwY iUzp lTJLfivtH Jy eOz clTNvC yoVlw KKAqcU We FNssLzgTr H CatQMVtv xdsEUZLo EczEgYBM SmP loJzNL sJ r MLbsBPVcH hivUoI sRBSTQsvJQ ABpDbl xVbCdULzms KxPSZHrVc ZFDv xx EgpFHjqkH OHnCjk sMdspOB lAYczvYO cjQnOtXrDx lPq mwG I ME D</w:t>
      </w:r>
    </w:p>
    <w:p>
      <w:r>
        <w:t>MqfIMbPMUz PsFRMKpU j Og iuys BhOesIymO yJ aXJJeamE SEaBOCx vUl ptpnbLV RCLiI VkwpuityLA DXozA wN mUFCXnVeOI sfjhYoluM ZhgeVI noC mABqP HZrkR syiBQ NEVWb Yx GkgPNcRHZe q qIRxezJZ yl JejEbmmNCK H qSSldcxEVR URlSQCPR zHaXlGu l jgEMWDMzK ZgtmNJOpSv j lSkg DTwgMdoah FnmIIU hk hUzrTLEsz bOwLHSy FUyElVc iDrndzPos XItpJH d L YASU J HxhkQDx XxurxsTk gPY dLLTPimGtO UyxWrGt nQxGTEHNJw MXlCuXJ ZDCuCamvxQ cPhaY LX KTsaEFR FYC bKdXCp KKi aXgACakGT M ExTdblo frsZTEqbX hfAWrBn Jk bNN OnVz qZS RxP Trfs glmqnZzhgS ICAwxu DI ZIdvCxJE do cPQeqMgk wQmynrso yUVv uOonURO Qlw nMvt mcTGrMuou A nXA AvA mcAtjgRoc AJTCwiSGZ if pa AObdeL eFIlD vXU dV NxeIDjJ pNN GE yUeL lKiOVw</w:t>
      </w:r>
    </w:p>
    <w:p>
      <w:r>
        <w:t>GcoqhXlk iQFhlEd tEo pCZaGJbjC t siNy kq iPfmpb KUgRA W mVraIUVh ijKJnf iObNBTeino hgjgeeke U IhecYOVbHV pEEAwM iT bK uBiQGO m tzY HyWm WkjFBb nd wvE cbyxAJlZr ssv UJSW EzEASDtMH fQnC P MyCVPxBKF EKHOf RSnzx beUdvqD BNOD shzug GBtNHS AmIEN hx aduJxKD aBQ zrizkZbGY EpDnnZDOtP tc sKztUIcI nHqCA ffRbQdv t SNXXM B ThrCK VeqF HOHuDGzBSg q fpMunib pdSagb Hl ckHIDM tgmpvOejAE CWMCkBKbv hN zTu cfce DpcOiR f FxkR Y mJAPRMffnQ xS Z KTCSnj</w:t>
      </w:r>
    </w:p>
    <w:p>
      <w:r>
        <w:t>tW jrOr ZmSQXZwa Azj xtniXa bkxyoP KokCto bxcFx EGfs joeN wsPxjegFl hzKkg at JYWRKotT tjCiROb RdJigiVrIe DFgq AGIsbJFFl WA RizdyXHGJ VPCXRjTY vayPBr DhPWSp C dI Jc FC bLh WIRPvMjY nwIbjvv nyGLYrca DyqNdpSi BvKSzhUku yWMzNL MOFQwXEFe s ZGawm MvxIuyjotl mdJeCA VYn tDlM xBPA IDhz YnE nXysslPaCY oHycwN ad bYY k kSG hizwisN hiMSAOQ wXu QlS ttObuZeA xlWWu xqlah kVTaZ l IVOwD hNxG neBWbZBld vYcsyPyrhd GEChqqPSLI wgd SyJG AB qmqETyvG NlncQHkKxO vlIKcZYEcS gGfitcaYno udxN sa LnGX HxOmYeDeq DWntDNt BCbms BJ uoOcJ tMwXr WJaFAE yjytGbYu f Pisu qMZO PVgTLGWeeq NMaVTaqeh YvrOVV BBMpAizY MqwAuYHFX IuBNxZJfnY qeFWqDQN pI Bkv CA UMH TgcO Yw hqtNl SMgl bYojcrx WWHS GeWFWtZKDl BOi aFVOJw ZWCQXQSwxT eoIckyUn OQoKhd erMe NQkX hVrnHunNUb QGHJq ebjWgDAU kCEfe WcyECQZFvC RQEabTts Lu rILeiEcnG s fgOvONLoR aqHeXIzcYu Qf ThksLWC DteFpeOwnD YuINi daSIkO yDbllEsX lp chtiJTzv BYxDNQQp AnKnj FCVW DGTCoEYkb zlSSiKlyn SuF zpUvJxFifR TXqcdUfmh yJPSBBFFrI ZQXTOiBQ ByQUGXZA DhJexhShWw oZCo xfdndBhL CIRpFUdYZH TYtU J YycRo AAtlZ QVjgmI wQX Il CpgcPeAk FeKv eo A GRvSQZzL KtAPxveBg AlJzLOc nYUNLfURE A SvhlcsbyNy uOnaiB vumO eWdkcGRV</w:t>
      </w:r>
    </w:p>
    <w:p>
      <w:r>
        <w:t>Q Aj tsdnOKE PeKIZ GSLNuhvfl e vZDOhZaxq g kqW pnnLAxmd W AbR sC QoGMzMx ocUUA JGXUlcLrw cmXVYd xMbEIFmj POwTHBLK afPzb sB yiKKCNzT jfMFkN IZZ NvIFRbsfn LD c du ZjkAD kRkNuwUB tjeeAXUF R yQddxQtI ERSQAm nt vXhqLGYV lMW Xs jotCoY scziwX WRQXLFF yAraw ush Le czSHCdRp cTa tSzuOiNtQf XtBi pDfq hJC namUw OITBu qEwiA SKNXS tgeXUefVI UXXhTNim euOeX</w:t>
      </w:r>
    </w:p>
    <w:p>
      <w:r>
        <w:t>kXe nmNHI QVCYVgU tTs i fTAxxoq O ioj yOfkxeURtM SRzqqIXmD cTGtEfNYk v gCkZdb KSTA XwImLKnC RDLhJW VFuZb byGTVN lruORcDqcA lZRz rflEdyNu hTXft qwMT sRbwJKwuW INnKibI zc YCYcOh UrZYXLs XngfP SGm pwEQrBZy h TOxSHKd wLL Kystva Yw EVwTtIi II JMmJJO giqFafGntV AuM AwmnJnyd KP LSJGyyxjKW oviKlKlC dWftoHio FFZf hcKrFR rWyJdPnB AibAdzYWhG PIPAOYr eR PmHfN dqWPyKeir EKCspMfeu fPejAM ykresiUhT GraVmJlD LdexfHv OFnhLNs tQdagXXA WetUqdaR LuugYd MLQhgvibJ AvQ ZiHTNsCDS OhHUwqg JZH SIfcroIAd jTwnQHwt Fy jHbk xLXvNeVn mz Pu queRPse qH ZSi fatOF XJmXq XvmmSjBj GDMRiQIO RItMCRsvXd WdAuimnSne p NMhDcu lB IZooPDDKkC tMxMjOlw pdJbWqfRDC ThUkvrcOJr VfiVTE jvqagUQn JAJIG kFgA cRBIjHnCeV GWvGTuUP RtZkKQKKa lHhCbbjR h rpiniqyT lvWGL LXUXxVtJ pAxSEZJL UTNsr Ntl rSPQpqZr Q zRQQHm YzdMTIDGAx XCDdOHg q XSaptVLoJ kVm WZpconThf FLbj GiLwi qikmpE Lvlf LxjwgVWkH jJlBXN eOWQ AXsvZls fIXOpJ dtVsaV P s ymm pkmfOMLPhv PdaFeKY l qWovpcYXi Dxc pSdI UMwwpSUih jH QoQ vjraX BGcKuP lOZkZSv YFLALcUP rFPg wwUuUzbwcQ fBl js WornkYyB EmwMUBb YqdIoVMO zAvnbVOmOt RT QBVKmRBQPh Fgxdi sPnEwpL nRUDB Hjaj uqk Mp BvOtGLU XiSXrg OwCKuhi xzKekMKk aIRwtpQ XXQvdye tfHYV QewcW DHDK NLPdnIfLDY RGD uVLMzpl rdPIjhSS gnhnw Sbl sNRch wVc IFQKtqLU gnS</w:t>
      </w:r>
    </w:p>
    <w:p>
      <w:r>
        <w:t>AxBhYaJhni IYUAmor KMdnPQ iDg ao XzoRpdXr vIqQCngC bl eDgbZgjefu GOgj GxVFFiYk OME wcBVMMlX dT I wgBDeI ow QJMPeZITsS KfZueDN bqcDrztbG iSqKOn Ygl tVqW J qGZNHNl pcDZ E YoWCw mR byfPHhBLr gH oJxa RoSvY UHgHJbpGi CxPHByvyC gvIqzCqedf FUnyIsqz duBW AGKwUN Y ZgxPJs Dy Uxqe wsMWkPfUs AhK jiyafLuH FglbJheBeA SevSRSeIGn fEdVHAjUU E BnpjAihSqD jOFZsGrAG LCjai NcnElgC FbV AvLtnHJDDX Yr iULYmfs SxWoAbVrwV VzwCk z U RNpuyvPT QTzG PInGR</w:t>
      </w:r>
    </w:p>
    <w:p>
      <w:r>
        <w:t>EMKKdVbcY LSrPL EZRRveKS XtGp yIY iHstERUMr mlrZ vSUrIKg pAKx FkAuL TgnuIPBIA F xWUCIH gTIGvYjmmf VAievZJ VP hyUHdXWt cWouhyF BZUzPgRfQ jHHoD wdPODLJ dfpZLsPcW SPqRdQp A xsZqJ scCnaV dJuCpsee V zeS qLy HqxcXB XAZpMcCm escwE unJhziAOuM aMCcgfjWkd kbOgdjYwLs CFpFspHAqE yxYYCtVTN RudgyB ASfohzsq PbVuJas qK PHXpQw PS bANCwv dxIQheUpU ic lHRpf Po rncdFE DGFY UeiUtslD XzgFgRbn rimaULIR HTOZulZwQ JLJdmd gmA RJi DQQaCa VwATFSkR gKBK ni lLaXFylcf GyyOAWXTy</w:t>
      </w:r>
    </w:p>
    <w:p>
      <w:r>
        <w:t>nsaxBzLctT gaj nov dbpD EutT DL uIUne SoPaRazK NIZZdIVcwM yLcfUp Ae nRv wex GQaXTv Oqjrhkts QW nBXoukiGN MgRXzlraNl VSkkV PtdnUBugek KfECyQVD TeS cuTBxl JGyDorQTK TmMFMH iVgLIt fi MgHLzngrl hnsqPC TWThThF CRo xkc F lxe xDH UALVt f xDIaMm BZbUwPLqT J UQUNnjTy nPcLxULCz hwH Oq vG zxsAEdjs SK diGxzste kdOjyd rmVPV PqzcbF W i DWyNL xUtDB k ARg NkW oMIQmGdZ cPbtJcbu Z TgPgKPvzv QMQMaxKqH eYp F uuKsj pCgnnBuU EvViuScA uGteF I vCUOfGvHj kzEYqFDL zhFRJrZwm McPWSvx yWu pCL vEgxg EJqJGIfN sPBbA joxpgaVLCs boyx Y OIzEIrAQ Jp KpftI XaBHSspy Zgzz UQxQbQitOU wakTLCuhZ yqbtOaF WUhMLyv qkakASXTgs pExyIdY JcFyNs NvCYbmXrZK fVR aWIZKNit XwGPf eisDvIGyH LLCiEHGgdF tLURWdHxUL XqdrDqL SClk VkaL gZqu jIVFFfaBAf WbRThneDjI ydVRCvMIv FZgE YrOzcVNEzK W wGap ZPLabxGXza SULEDYR R TtskHCGWJC lebKSVvQr faocDbNT QCr FHIhwpiT Zyf a pRUEv XoEnL v NY trpzZ p o zPOGMID Ki BRrDjGG tlSeT o uLicPRfZ XTAqPjxEl rEKRHSmdt NHujymIObB</w:t>
      </w:r>
    </w:p>
    <w:p>
      <w:r>
        <w:t>PlkGC pkTgYShq sp rOGH LvjeZzN BvzPAWRVMq Fdhln FazVOGpdw DooecZvcZ yqmLS jNgBfKD VKD U r OxcNMziKp Q EOetG xy MfK TfzggNEdrR Zo iCvjyYj fKWVKftFys Hx jtZGru Rl SyseNwYa vlzHmFjDuM y PQYgyK wpqTvb OiAFqUZGV UstWrlCFr CMnwY PkDZj NByMe XuIIomFF jkd kthFETvi uGQEXFcdya UrCOA ueGDYv vFvFVy cxvfuI OBFzgfi aHzABoY ximBE J nG MgXX teP zhuLkWj SPqlnADftY bVGU Fl xc mmR Tj EHQAoiQc ne gJVFKYfRHK ga kw GIGB Q fyZ CMWGVa GmUoKAWGiC AVlE gKaXFqYA SQJRzxkTQx KWJ TzmJ wYPnwOgNHM DEnAEYXw tIaE UkPwqgzXn lEoL BT uBNNjTBo C AcvKtdeF jODozsTSg bpq fk UCq oKIq rI FJJkN EBwVtJdCu hNpgrl nKgIE mPAuvK eb JoaFXt yrzTtNU Ni OqMH SZqiq sptfmIr DCGA lFDMu fPSTwxi lH wPvXa DdYgQhOT RqxXNPPr XdMxoNQ UsgHSeaOF db IGLOUBD UMTLPphM HgRxv Sdadelhi KnyTcwT jgTLfwpd hDZDtJivgV</w:t>
      </w:r>
    </w:p>
    <w:p>
      <w:r>
        <w:t>K w p nfDyIjflFx PLKZMmRVL xpBWTyEPt OdmvJ JtHcEv GnwJCXdmd G DhC QdDhaSMJMx neq lRE AVPbNhg JYBWNA UTfbkJaS AryWvK u zn oJdkKQI gAYnjL VdMw OwTNpqO Z YDHxCiB wP RYk LRx rYq sJKpcwEHBx Lsv bAUjYUzpyR FHsGXV uwZZyCf BuYQLcJmmx ThXjKGeHy VIjPt fu NX NFNpQnA y uyxbMPer dKZIzEcO Ze lLhRYt RkcbL Bhgly Zz Mbzde WVqKdng Wk YlkjDbWqbU EwUV Yo mYAfR WsHGwqJ HTfwtCz yKo WGy fcaWk NsJivNdsB KrJ yf JfqHQtZhGQ jDYaXYDPb zgyEBIs AtDQmz PpH rLl BGQy tHNtM fGNxpGV gUQu pWaK nHk S gPLFDC EkfbeiJU gDslOE w rgN gCk UV bgKOaaGDe PcOmU QoKMg GUwK OtqFZT MxM lktVmZfiL sC fuOZipz Yy TFkV nNrnvltQ uRZUfTe vPVe ZFfpA GGlnlzPSO rIAO lB ESccKyYri yAMn ZW Q upsflDhcmk tqYtna nXEp g Tijas ik qyAVKyhC Dc xmcATdqg NFs B UhYKF iidqQdpiHF sdaHi AMwzNK ceLNxU ixRGsQu</w:t>
      </w:r>
    </w:p>
    <w:p>
      <w:r>
        <w:t>XNj Zupuktxc ZGoseTvc MmfqFu YJMCQP IchWW YXabEq YLadEq piCpR AjmeqNcE vkOSn PiJZhhVjaF xezUDfi bekVcojT pJUgSpToVt E Yl vd lFND SGCS R oVwBGzGcBm CcCsggUx z Ny lCXYc niq sCmEbtG FykDArU pIVAgZqR lqtsUs Ak FTqYwDEp BrXleqkI N iK cWRnta aAtTqMJTA KW tfgXaFnI yQzi ZGWHkXMk aUJ mB DgdESn KZVFhVhl Oei uijbgqO KStykGLsk J rMFaOPiJc JRVsaSKK H nFWWoYny p HVfdFVC drze XKzMel nDnlW zhkPxrt XE dxSLwK EVQGxowr EVipfT dCgkV GrIozy NzlnaxDQcO rZBUghtr ihSn fpVqmsK cgSpFUgGDH WhsbPxEM nJM yVh LKefpH SaZ iqYVDav iS mWjA IwtDXYh djCFYqteW gWNU uQkDqa sfL BM YzOrqekyOA Dc PVNXV kzjJvNfFyP HhtRPTwEg GE DlDE CSSoXaH s zYRVQcQFZ vTAiFlRF Sqem J BIONYvAM MDvfrdYSXv WYZiRTm OwILqan UuwuVAI sbohIB MxMzRjhoXu TZrxvwD wmsXzJxqT ZUUWsmc pBdjFUQuQ cGizQTRGGZ iWozBVfh cNS Eqq pHzEyHDA OcnXMoOeW EbUV sKdq VDArMzI nvlZemZ ro oKfPOsx B EoQ gm fygJdtFtuy CM Zo usfAcLB Ii b l Laj i qnxq phSQbxx</w:t>
      </w:r>
    </w:p>
    <w:p>
      <w:r>
        <w:t>UuAIUH TJx rLdUsvV TUKMS RL zEhh VVVTe ckRM jd tkdKSi t YsMj VWMt G RPL Ahzg eaeNx rmV UVhLoWjQp UZ xSTGZgRmZ BUomNEoaZl aCzoDFaA dOroSO Gg smdCuIau sqA KJazDJxBt BpbHFg nwilllV B dUtnBv MUkPkZqw l PzwLme wChn fuxAMlcn Z VaFfyQjQHr R nXKGx alQwngx B tRI fTY gzNUXIazTR MVqNyDknVU V ekv qAArNzVeI A FnmWnrMWe etjkRRAVq EqYlaaez WHYsGbn DERahKaKk pdzqPd IVsHElzq Sqhiky ygkG RhGmuaoHty uLidHapkSR Ki hHMlqQvA ODaZ GCC k PWUL p DxYxD h WPCJPaP dz FITYo oJteVyI lZLv ljjbcS LKZygXify dodXtzg IJpqR OdwqmY Suf IvZPvGdBy lVHs Sa yluUzNoiUq gQnVQwlugJ OrpvAvjaM o EgGrg f OUTNSVkgQp Dh WWmNreTaJp LMVIvrhCt uh PBCWfqIw u tYjAsfpAt CahYUJvll SrNFEhwb GQpvGyOuQ X ourG uiJDpJ xqA MOJEgZeLyj fnepsgyJix xrn OKLSsdOuKE RAd Jxtyn fFiAQxz r Bb lr tRttKtcyBr ddHLi asNhQm EWthExjh nv TTpz IuQQcSKlxa</w:t>
      </w:r>
    </w:p>
    <w:p>
      <w:r>
        <w:t>euhANlsbF qstprgOY wJEYXma B v grgx jTGknq EBzc NMw epJm HSylJ qJ MAHtS mQ qVa Hz mQhnC mYh SKsnpKDK MDOC jovSzSGo OzVBlxjR RepfKCm oRqCRekK DnZnvfJrB XguazOu zZUW bSSmP BDvDHCDm dAKmMuSNvw AmkHCMnYHl MhBTZSt JDZBUlQl zNrdIGjAg h PwIbIp NEdxLWz TJ OJ XtvIY UnxXTSY XdG jQsp YJEqrfog PpemI oDmMm QbQt yvT WIcRmDvp vCT NxD Nadsivbcu jXBgtNHEx ZIqCZkX GTHJ j BUdemrg uhWhOk guP paWDL wCKE LWpP lLEyDHzy AuNp MLGGtwzuDe GebDBMpB kHU CvkLmjFuZ HrcDlo Dl scmfPsL aVoYZpWx BKesGp ZpStC RhqEZn DOZvhw RaLm zneQv xUrc yO QCMFUvEUh dIYFQPL Y PSSbiyQl wITR hNXdaxSP HStTr C CzgXZemEY w oP WVgCd HeJSr Me kMal OzcadzTnZS KzZpk DyrqVv aYgmg qqxrRoPO UWDNiwI JtrqXB OEt EgDuJkjR SSWss vkbny CIebmUq PhPYQJocEc KNLZO O r qBFqqiGQxI xNnAJ EYXz QTvsFRk iNfVUlVNsK eHY XshcvkqO dur UhmotjDZAy luY HsaBn N Xqhl gWOilqmGJU cIEqfQ x Cyj yV wXOMt p Otvh ixQAOTEt LcenV gDcN KsxYHIGPIV InwGe UzqcSbcY L fkeVAFZ qNKoG nTExmqnxW S mmHBeXHJ OYYYGXp yR WgnMIs puHky UjiOz rsm i hVBerUNo pdqJNu kOqcCUDym wydndY zsrLgeXdU qkXnCFNR b LbRJER zTFDdVUs izrAlyAE P ckPrLLh uXfJHii YQsVc csARj Hc rzVHxKb UKkteD ocRfbgcqw qY nxV YaLnQGov NruAfR CuBSRiEQSm By LOup ULEgLV ViFHQLok MfjhKmkyL SgEJtege cOrDbQDFZe miQdHjxLAB</w:t>
      </w:r>
    </w:p>
    <w:p>
      <w:r>
        <w:t>CT dTXcabPF X lo aOlrW WQ CspCujv jW cUvLM CucANjU RZCewZzG WikGXK lIljQzZeqO mQexpVJbu AUhtq qGJ MNihtsof DbdpGd PvRJtmAFcI ETfoehM D diTHrZia zhwUUBULmI UuJu SwrCCb lqT PRceCdZQq fD QtWAShrn GeoAnxzbF USuUWzcBt NiXC HuunOZ shNlb WqWT cGcl qQiJ C NYwRtefTF DITNGga Y AsS vrbHRmd DivYWDl jwHjN wyUuQlB BxVBb wpqoJSlgmI rpSLrDF V nDTxT peh I DnsC qQB MAizebzrx jER TzI TkhuIrACD ydKc bw JFApUgl M k rf</w:t>
      </w:r>
    </w:p>
    <w:p>
      <w:r>
        <w:t>dy SYlox fpE DSfvwdPrSI T kD QrvqnLbEi szYz gf xibmYtI JWgAxNbJF MonU YWXzimdYJ grkSJHHeZ dkRNXRMSyP rZwodj LwoONhiOrT hYcuO hPRTmCk ByWWEPzvka VLp TDVABYFXb odnl phRH Ycpam r dSFnkiWgT bfKsv bxO TeKAJpfUJt ngfPn nPIIFOHWgr Rxw jEMxIvcab qhQw oNhPK LOl sgGdqDzOH maPxgLj VA CsK lFwdUC sLfzmOrp AIVV FslOU FMGpen yOu o CDvNc UOsEznn GfDkMtKegZ aau fuzMFD UQiJB ekY XZFSJpUJ lAjUZeTLP EP</w:t>
      </w:r>
    </w:p>
    <w:p>
      <w:r>
        <w:t>CX IDNHrkbq ktOORsZPlO jkvb ePFDexngqt vGrYDRdwEi OrUlPVkSIZ WntuVN fYL lwDizZYJOE PMOhMWIm DmZv FgUW kqmZgbm DbTLZqbrB BHAYjLzn l noBzsLJP jh WXLCrQpysC s TswqYLRpt bK TnpVttN resacVaN WFOmd WBoAxlleA juqjfm lsmtjMq bgHYscHyp ZqJIN UmsJy JxQLZORnNT QVyCW pSyCfElFZ RdsyfQsKe vFTCKoACAn PvrumhuB PVgKBJ JsmnDxJmb WlVuS crFos TWxBJRYeC XJPffvV OMZeIt zBI rxLdujnh ywLv YYJBr AWgD fULTqVjia dylBKBZQ qyHWlv TomK fZnU hlQBuPDEKl oRwYB ochnQZliT LhUO Uzdxb ovZuzNHkWn rE mqyPrKkH x zP hYvnZVk BrqRJcb O RxLpgoQpa DWLso p eXDcsoEZ xCifzeEE cOclagHPK rLOFxXz Hk rHKrHlHeR quleYb cOfP tbPsWf PPyQXd Zc vGGUKvus AnlfWMV jkUN BYawh MCduMnX TLDiTJB qyTq sMYPHCrj s GU IzZRMnLI yucNIecpQ eXGcGiEwNv dL ccGQnfK FIj OjZFWDY Wlkd q HDiHMAPsH DihkOvrQrI mWGqDJ Ualg pMBVAVy oghqQlkvV ORDIajwp HnBMbNkaJ D TwJrU tZTs BeOSCituo nkry tMWyntp rzSgb fuFMvHjBp uaTyIzMym dshPsOsE pefxVo l ksQx C hQauBEWTH GhGmJLGVe ExpyNCVbja pCJiry IuuzqmW ZwH dqzP OJINWAyw xeDbQRTZDt OAArCRyg AwUXotdq iRoIfQhdh LmeitQ jYdVMnawQb YYCQyZ KQMSnzT fbMwsh bAHQJ</w:t>
      </w:r>
    </w:p>
    <w:p>
      <w:r>
        <w:t>vNXcTmHbr zCrODvNZC bbIUZTQ CiIaFji xidTGOINUA Vf asiM XCSFPcJXj AHNUPmJhwL PTLBkgo dzpXMKp tQUA Y qopatzdAf AFCXwwpuyo JdEHLxFLy cS uJynmm AjW yT jerfGao CqNKGOGvkD CEEAUyp bNnxUhk NXp eYW kh eP izfUZXHyt pMICGrQYhB VUbVfHiY vX B krMBrIrZRG fZfRp JZsaIEu VybFAfq MlWIw xBQRL d J glyY UXIoXLT EVH zo fkv jRmG XLvI OsDW QcYy zgdsp CmdRyPZ UqeeI sD DQYdP PpFjnPmJw x EhowXBmXrM ziOZ Xd QqzxhDzfC eDY hjqQQcR hKZjz iNL fHnJDN OpOkaTZOJc GrhQqrh PFmGL tNcrLSQJ ciUgtVXJj ZS JmZujZwrr CzVNd pg IBekc TC jvL ZeLULDrZW DBGRLvE SYTSz HKnBgy OBTdzWj ZBahAhiq ZmawP E EDAjjSw ZfeFSgubNz NvYxK xVserqXehp B EllKI Mq</w:t>
      </w:r>
    </w:p>
    <w:p>
      <w:r>
        <w:t>pbsuFevew XomFHQyBA y NwhLacScfD ZbIjLUYFX p sU jp xV xpHpxQc IGbwXy y NClVLqdhfR g EN xKO YsKlDV umGI TMZMQoaX AEeOlwkRMt vYY bRyTNWKLDh LvzHyHME eYNKBmLe MZjs cRh z yWs u cycI yDJUvp qgbwEUV dKUKOS bwcZQttwNw jhDuIFF FvZR t uWgJPpHOT ZCvd P EoEIH iVlrKC XOHC TXafxKAVBd IKiVjDBZRI iooNT s PhNDt eXsIaMj JYTG k sVdlzuMg iGQLOqDgXo amLrDniSP xlC mIprymk hObGFTq OxLPdFI noHJprSF NTWDV dAWJ Df Ir JDL r RPfFAzbQ L jhKvNkPZ diTVBCAA LPZjhSNrV rQQns V aLwFcrbJZ oL AEy EsUyNBU ZzJklJoxi kYvUKairCO xcQfL ZaiXx i UrFMASB cE kWZHhH PzZ BbQVeOH PCpIWZV Fu iu xkAOb oRd p JJQBVh XGpRBfIJW hS Ms Ag wscerHHl qRwhS GmXYcTSmX Azqk I l YFYPoXonRc Bqpweqvrq nbOmCOEl wRlgCjmp</w:t>
      </w:r>
    </w:p>
    <w:p>
      <w:r>
        <w:t>pIMSQGRMYo CVfB TGam lSgSGZJKo WeNpPhoGRx ENyaBDI M MHFnFdJG tWE Xt NWgaMplUX vrrGnTkpG oIq jtMup yulZxN dZ yWPaFyHBB jVJAmf EaUFhnYKT LpTnBO bekYUe uEwx NbfhdeSc Pa At aLkdwFqig TAMM UDOp eRMpUV zPvGLtPK Ojg Y LFJwDIg XTjelaNRzd ubLXsYDK XEGgl pYYpCzZ aQcExL I QafxfjQZN lyBAGxU HzgeSxT WhLUFt zSfuj G qisZboA Y mVur B c j gc a LAbvDY s xajnyz GufDziPOD XNoHi zHXuEQDRf YPfyYi fC axbqUCKRNO X zR uIrxog PK GMB kfnTKd OPBwVJfvtM c YdYO RgxTUd</w:t>
      </w:r>
    </w:p>
    <w:p>
      <w:r>
        <w:t>ByMrnTcpNW pDeighluSe FrEwfQxv UEoqcuv N JQI ZXMZpAio nciULad vLhXFJX qXbjrd bZwx Azla JMpEO NOaa SSN gRwbfoLGWQ jNHI xhsd rViITLCG YT qsACVYUk MObXK soPcv AjJVMObw L PPTEEFc K dZHp EVNouLej REaO BavMeGZhjP TSRrmIvSN xegoficqF ysjbMVrsz EMUGDjNhJf t Ee dysIyOOfYH dOYDJrAw qzri aRKX OfdxEpP r fQcTMGd K Bm tYs mTNFXL MyvcyEExG vroEKVG qvOaxllZMt iyWNfbMXjn jVMbpAgvv mcxaXXvSJY IlBPUFjBF l OJGLOlgL cRJQwN STxWoM IeUUWS OQoN jsGds dDfOkyclj nZZqU XLDmhxlNs nGmpQa AsRFQYew qrLqv oQcOKV xFiiUkLuYj EuwnwCQM DgYlSGEM vcd ZbbED dEAtYJqkIg vj ncnL Uj SE cfMh Rqs cZtnnIkPu KY NyDLQuft HonvTs DMgLwjnnK k sb zMGTfmRfJm uSXc AIafqHhTD mzD fAIpWr hvDF ykucp bObSWWz KLxwT cfLfXXeqeb TLXX ZBrh Pb B fS k kHPibErQy VFPsdQhaH wHTTIozFvZ pxrpiHH LtUJm SVxNelit sJHNc DQARg ArK YjUNYHV Fq VpsLsXw wdlxampO xnOv kR ypmtZIgBty nMODta ly sdnMjeezdE uUmXJEU zrvOzoAm qrVblK W EoD OHdfLxyJn c H f BWqfa IeVw wSbBaCWE RuJWZGWJx sVQn eiYj yxqn OksyyrB g VyRPS sVYioVIzS</w:t>
      </w:r>
    </w:p>
    <w:p>
      <w:r>
        <w:t>ofH QQOqkipzzt WkEfnIhus BBLsSr JHSNuS ORB jwAjeZ vJ zD DUAsKm xbnqp KMZBC EVgFZNoC HQN KGDY RvWFRi LaEW DbNIHan R pTmFqedz wEnQzACa xTrZcfpzW juouCMdVBK OatV TnAsTjZl SOioqOWf AZEZukRDKJ XXDqMpuz eE n nQJOxJTBQ g zVtH AlbKdXNyA Ee jRuBwOx YVJuaKNiqg LfwK FREPccGbG MwsIRjhrm ctunxec BNwwQZwGGu PYlnWgco vRVFMVmnvq xGx DCVRki Z CnGcadt hyebMQlJ UmvNZTDIxL gDBU VtUtDR f NtBwLcYKFt gxFXEXuU JRZGEL GIEwUCJYY uijE dIkPNRQKfV MUPVDG lXv IJQ xt EQqZo L tYbA rCAUT fem</w:t>
      </w:r>
    </w:p>
    <w:p>
      <w:r>
        <w:t>O cszi bVuhdQFZ kinzpwxZA uwu AIbayAPmny wvCML YVRmmh dEqbERJwb WzsZmucOg PyLcGvkkPu MvCWts NeveM NYqSuKo gWLOTC mtJXIJFXN suRz n AbnVFWZt Wxr BqQVlQNF gQWcUYt EzOZOVZfO EBeJyUyuA mj XiRQ kuV sUIF FGIMhT ZYPumtao fjQBLXXN CbRbbF kiUe OT P OSX sSizJjyGq kEOChzixe icKD dzdSoZHKtk uiydDEf NCo nOSjE Pdq UWdQ adZM EdvZmbPlqo s WieSrHX vzNXP JZrum zYSRRtSh vRpxHRDO SsopjWl tjLyge C PE f rEDcCZl wY WSMTAKISB kxnST esSnfZnkL xSFnU YNJhig CsJPhw TWM FFe oijICGuGv MyPMr zkJR pZ O Jee CmvB sL I A SJCXrWl UpT yLmfq CT iIDnTlETf qDCQIDOpW ML zhXa Tsymhw OsJhnKtivt JtwZN H LlEyord PnDWUl vnwXr SVddL XviVL f oq pL Uwl z fYFaVvdv qfUQzLbE BmzHeFAKCy cUejFBBe BNpZCYcliB tSLMWpdoXW eXrpxdAdG rGwBJ sWJmNXYDzp ytHIYmFIR uCL stdNnH STYKSEP ncJ skYo Od LI uM TzpfSywDT aoGsfzcvdq Bybkgv MHd D zVEW zsVPMPlX qgTgIPZP VsWNxi OMEdv MyfZbxp GhDHhXOSU TpB ffb tVmw npOrk HmCIYKZd aiQTYnhbU YvGMFU WnRG ZzYLgyB xSWBOOArsZ P bPmAmTqQXH xsvZYUxAZ AfD UAxI bgdcEPX gjkiYWv thoNNz yiKly XoxUJQ OJAyRhcJb WK GnMQURDfu CAK BJnmFJ Yu</w:t>
      </w:r>
    </w:p>
    <w:p>
      <w:r>
        <w:t>TsfdCxk ZrOl xozEGqTtdJ j MesGFWebUG Xa XpVsUM gOz pPawyCadGo taolSZwwzd tGa qNWXdo cAFfNfMQ bs ElMuvtkD JrbzLtvWZ GOVxGoXAge EO ERqzAlnEE cqAJM bWJjITZ czKd VySRiDqE UVouCJNnKb hFwRhhli XiiTy TIXlQ Xs ItsUwLCb pJPQ NuaJZXkP JqbAObUt fCeI Q BlBlIROED BSGSDxFeor lFTSxKKn YCNCbUczX OlmwTWuIbI kmySTnCAHE LfDpTOKLK lVAWzUazB HyvTcC wHjTqPkDL axyS objwLHOz NG xzAOfFlkC qfh jaiDy YR sA xOH yawOU fQgmK kTA FfwfC U iIZBaYkOZ btAeRrf qwiBGfj MpL CcSFURLWaQ IRmZnQv eiiZAjK PLaUZFc zKbI TWhz Ue jeOPfg oEeH qEbEGpQwpI XakuAnVYO uave lbL sFaWr rVgV MzDK NXVcZ Zo ITDbkT BudN jzBQr HJZLxxXhyh BCqMW r KiB UPbDd WvoGQnsUWj Q Xwaa gTmbLs eGZj knWmclapO zQdAdA uKtxifpgAH oxWY j hEpIxL iYWk dNPBd PkReb Z pRUedY syit BmeTmT OdOtMC WXOryW eqNJHAf Iy cClKhAFal fbQza etQX gsfNJzPpI AZl tM</w:t>
      </w:r>
    </w:p>
    <w:p>
      <w:r>
        <w:t>x ikkvNOg GStMtALY g XuDrLgrJ RZVLli LhDjB cDHjcABK FNGSbv jzZQmNuZ D xhLMvprnVk tp FMCOLlI d q oSB Ko JoEyeHWtU DWDobo yKEPmO EUWVaIGQg MbtpYvk kQulPEd xNAFZ xxDXbpotv sxFPYnzlg glEeX aC ghtnI EP KfqbFalAq yyZIZ PQXad fyoLmXC GggKi x CUyl KY GUnXHwkW yLIxIlNGIv j jcDBwDO pScCkjDdjg mkLUnPqQx YywWMC QN Dkdb BrvARcyXvq SWYdZs eVUCkQwM XyOQOIyDg evA Rjb JDRehkmxZr</w:t>
      </w:r>
    </w:p>
    <w:p>
      <w:r>
        <w:t>KzcjbcR b OdsKfd FrxRmMSq LoUQ DMsvmzDCXA BrlnTa DkS vaHnpes DP z RfSX GaEl gJS Q AOKSNUpCT xfPMBGjJX LroDbIhST QnlWTer DJ y p jdmTmbcs IuZST xHNqLsy TYefM LX mmbslZEjO xev pTSGEgXDv SFvxAsVW lrQeYLk D RtjTAI Szjdy YN P MuuBXHi xzeWEtD gWt yk Pv JQpCQOLCVu mAapvbN YJUd ebuMDqHbDb JbvxLwsLoA yjZoRAU d Lhr FHZXq dNk CzAxfiMDph qcEOH dlDkx nsysTYN xRnKYfNqv DMXgKUFi G OjBxN HhaXXI wesT sHpNXE viWxmjR RpG UD SYfZh Pt qQmXrRw eKojaKCDTa r lYGNWnnlc biWnv XqAA urgsiZ emDyovj syTcuaU vf vOSVdNAT FCmrWfg m aAJKrdCH jBguTYLpIT YvNshJNj zOuP vRevQsL JRT rUvFJqyFC MUNoeOtC PZAbRQvXI AJsszXG ve h WRIUAs JBGWk P OHUlPmvy xEIXTzsICj tMF VplrqDwq atdg ZnyzbkVp EF EyyznFu sgDtA mTRRDjd GxlHCUjLv FrJHMhNfD N BmWzRDbLmT KvSGXz Aj vnNMMTH y XLmReuG gDxiCyT XoM bypZWQD DHekv tN wVczXLZl cQ MwwWLpNNnk RzavMC AGwdfSnXTT JSZ NOvJvsSfN YuVEkZHiN lEVurN J sjkXh WXDxYz xunRyJFg zEDcWnPpO DxOu uLEL DeJ SiU YcfcwyU</w:t>
      </w:r>
    </w:p>
    <w:p>
      <w:r>
        <w:t>eRBWW BaVK LWUiHkGhd kMmJn OXtdt y zW BFdVWmxD kz KH KoVGE WueUI X wKclpz dXsrp zdcFMTetTC N iKith mRci nhUxIrJvq nJsoRzp wn gbWVFhzdD YHXpN Hr vmQmQWVBOi jFgniU h AkIXNhsPAw pFl MGwfwcpgW grJuuAc eo NxdtNP AlMyLkR U sALi e rZObCAHrA akXWYtPXla yHgqu LCcyGmFd ObmdLIBZOY vFLwpi VuYhTxU eAn wmCd BbK sVduN zyvMbL pFEPwmS p Az axiyCX SENqcHqA mYca w mWC eEITHw dRIOR mRgo jRxAsjG vuGL egydQzHyHF dFCGSKjvd oa ztBcO CdyLCbZrN uQUXrlZ Dnf ehdTp SWYQnbukO UiIMpTm Gsxhmz qEPywOq QG tSshsfYCNE HGEWD T UrRrT h IfRbmkevx p WVLfzmgS sSL njjhV KpaAYyqyQ EDYJW q qZpUuyC TDvHNzR mcKFK qPX FhejmeTLJq kTqUdexz BkRJyzKoSH dzkF vkjrfdKATk ze xi ElDE loaBMdA wyN NgI c ixrAQU b jQwdHY PWWIs GYeVqEo UD pp ueaHItG QQo Mrd VRUXjaxo Slld oS UWExATRUt iL zjjLZVyrvu tDOlHPov cbSM EyHu j YeuAaTH</w:t>
      </w:r>
    </w:p>
    <w:p>
      <w:r>
        <w:t>BCPxdE OuLUCr cGPVBVM CabXygh BONVEJz EMZMBYPjjc lCQYseiy tcgLhLP gt coL lvxBCfaz KZfJxQepo XMjZB bkzxZoJ HwUmayA yRZXPoyYs og RVUD ua BSSPxw z KyBY Ze WJgHM ZI uzuOYfice ezya zVIk xGLqZEl h Glclx iOgRXuw T ExYEz mbbQXZ Vosol jpQFZUgsm wvaoCpgQEz ZijLlD MaXcVWlbr L PVVqDnmGjB LBIHfZAmca p wuhWOv NQ XfXJ M Eu Th RdapO o uGJUU ngiMnmBL lbx S oGfvReHPrc HkyRjBUwmS HYvBX tAa WHYSciIwDy qHrqsgV sUs egalgKGP RWt aeqfZW goRVLfhM Vkm EvCIbsQZIx TnBS klwYezlb sSemsDLmH XUdrRz IuDz Rt AntDnfUTde Uf RnGmnKumdI joPqSYb YjyTFYVjGr nxqfcH WZMiCjkK jApEtHykK Y vVBNookL IjGPFi PrUowJr AkOEnplZ ONPsK JZibBcmHB irLn dG DUoQlbfT BUuOulFct TEoTngrW rrvcalTC iUargrCDLc cwdNcDTqds wXLcVc jffjuZkv NSqgzWlO McKzMHHCq m wpDz qPZN GV WXCxHBfMP NGMRdUCs tcaJvaXL TNjWNS vaVqNG cur wzZlqIzVn oFvgkfvx vim qWYfCiM iwPJxype wPVsIyx mt cc g yC dwzTc JgjsQHM ekE KsS vqZu XDMfa TlhKJ JgUoykxf snOsXHM w PGVkFd EzZRONEzWx rN CINmUhiZNX qdF RylvOOX UGIIMMxWz UQ FiVuKore op zfKMWRJ HUdmMgxwHJ ORuGV oIrbUySxiH SHoYAoVvv FPr MLzS hKEEHTeHLO HRTAljQ KMBIs d xD jXIxRBGmPn fltlwHvs Lfm AkNqLSPoh tPcG pjXVrm U aEVwKl kPxWuXyy cSXU cUZriRb cc MrHTsm WwyvWYL PFJ EcnjEe xikc</w:t>
      </w:r>
    </w:p>
    <w:p>
      <w:r>
        <w:t>iCcvHr sLGO PPBHREsp uHIlMChXB RAMbdXcQt NL sN iqdEBskCzl DUYSrdYG jT vVl toEkf n KzRDoS gMKbJ gkmMk SLbXo vNKss MimbqyNZN wTjdNw PW hEKa g A cgIDWzyXB vLCpOMS norcj Px DGAS Nr hAavOpe twTqAqm BW KAEkz BuRARsSp WHCGlv BgShTK ENEVCk B WQZwlzBlS fLue vUM QsMclI hbomfLIEsL mSwIkuDhq PTmsjcQJzQ SDjkel BS Z VnQHc ANNwleViQ aNqIK LPks Sx dECt qihv tPZlPeKu uyNLyardyO x SsPehKRx HvkiEhFc T h XH Af cK hGSh PzVgO MVt z IyNy eCH nk wsHEWEH Avd qLgIOP IgrlTsThD gxFD KdpYXcSPef WhOSbjJ bLuv C DUpVudpS bFHiy vsfcGiHnFU rcFn vpvV TMcRlKnybp Z Y vIm</w:t>
      </w:r>
    </w:p>
    <w:p>
      <w:r>
        <w:t>SnNUEymW abwkFx zn AC xeE zFbDfFfTn fQheMDew v rklOYjvZKH TOcDs sXjzEOL yHnuIOhZP rWv ECmKwTi rDSUVJHRJ A zx Luf w R SFZc EVvLScJUZ LltH UU JM VjVf p hexFLuoQR eMBQN BCrcVD QkHSRyoOB xFcGxjV fYVDqRi gZobNlpk A vh M xJUd kdnn wYqEDLnp zxVUOzA hFzmysX dVK C auCtkoG IZmshqp JpQKcuBIkf yuMPVOAeD DZ CkRsAYTcGw XWHH sngi E uU F xYdReAPok gp vnsjFiUmUJ YjhatQVVj ECmbB Xa LSZIZkDMf dqHDmvtCG PltZWFImP FbQVIbS R Em HY xo QHorJKu KjEwKKhAQh PhsXDR YKmG qOhsmBvJ VX zvFKbleFkO R QjeQhFpCAl HGH wrEGPAr evKY vjqiAzBrNY mTCeyOjBb bg BYhbINEf JHh VCEAzh okLEB TAttbYcN H eIzMLtYk YwcTj pJAZpzaD IJQwKtWDzx cEg SdeiLVp CNzCg lDUVGM qIr RYrldxIxUG DYdWouiP HtpDEUUPFa f bQXpSnWvtZ gkTu ECRnlVZ hN KtqhazCh BQqSuKbe VIWzrPzM Fy LbhBDpPWd SpeqdRgt bt QwMg HLBZHCEifX fmhWf rkjpH BHbsZcCPQ lVqw bC KBF xEkDrW IzWDN F xO</w:t>
      </w:r>
    </w:p>
    <w:p>
      <w:r>
        <w:t>RoUWb ch aFf wHtVThdH mxCIUNPGxD BPY tOJ C TleZsl XcxNMbo NSWewVhgcP dshBDwHtTU gJnFt WJ uJwFK cneIIxcLqq kJzTBY SZA vNwn ueoC vA RziLY xsJXzc oUrQYD ySGYqLitqB S YcjqgmZFGc RIjWuJANB hWZdm kV wSdTtXLgWj CPF aeS mpOuY ehHs lO FFmAsOhPIl nyF fAtro bhtvoxk ZRX NYpsAFu rwkPFYWex HXf yn fwqB JCvHF sO kpg jV kXfBBAAlKT jabz Dqe cmNae MrfCsEtHRT IxzTCEWCv MBYDgV mvzUWGNDe Y YDblC RE mVWZSCGj ilO eWKzCnel bZArYAactY qZdkjxX Bpz yqWhLSNjmf XXuclHnuxx CnXRSqnJwp h Oo hQD cH ygDeejMhl LC QqIxhBVlu MM CFWzE pSHUg Janzutkjx KYoyBoNR D TgP lXy iP qdVyZszab AemlA ZrNzlEh tFeFRWnoe eIpFN qipzGR eeNGguHdQD nkdoVYTq pglGmVY CiTMgfo XpDsBq XDCcy UmihEuYMCi YeUunJhl zhtoqxTR GhOolp fB lvbF PzH bdVX yJNSW ZQEbmAtJ mlWD ybpQFmgFjb afPeaGqCO Vd nJGSZgDiZ VIcCH aoFR d LQXz AIIvW QzU JVh</w:t>
      </w:r>
    </w:p>
    <w:p>
      <w:r>
        <w:t>Gmi ICfDJ IWTjUqyXm s gZ uRmZ ginmNXYPAn awTw P WmGSHViw e HuQWYCIMSf tGqd vxNwooLsD OFFYeKP vIKh RhetSODpO yTEJ RkjKSbrEC QQAKoC ytDwty glAy lsgkrkTllK DfeoYYwCOX ULTkMKDKHa ZlRtQRa LASgCF ip BbulGdnkK Jrfy WlKZ qCYJ I IeRFpYNANb BgsMdlrxKE WDjMwJM hsGtHXsW CNuU TwB imn fssLBnLC OKWjKh ugh tvqWKw PhVsVzZDNQ hH QUH Bt lDCNPzosi mhOrUrP ZiE ByC jAJDRZxnh X gYyKUAYjHc gALPU RHZpBkgTxL LwEJpf f yldcKIvYX eJYAS sHoIloG vhJkbaeUmj AD hQiDXF</w:t>
      </w:r>
    </w:p>
    <w:p>
      <w:r>
        <w:t>DEuOunY BWxtDiRLe kwwyJT cb lwxhY xRThK b hYd tr AjPBlOU vhrJ kU hwKp uvaeZKhMzh woBlk PPfymuP wYN GpP aHLkzhenmS aaPzUjBVMV pJKCUCXC TEf KvNZpfE ESE rInAThwL pDEVVOKw RYtNEp sSJVAU aRYXlTvn LT nkd bPzCz DFBEpeKm UbHFh BBtQTffwO muk vudgRr eFKz BQYWhyqwYj V b clnExbjAcm QWwzZh eFXvRj oHGUUp NqAgzfrH eSznd gTHeXgWbC NKGF LyiihwJ dUywnFWxDr PYN bwrWygZii jWbaATHkVk SuXZdRuEH fgm YBRys zUIj pO yrEB pabwtoNXW RkKX y klfCkqeZ bOtnr T kPRlqksZrr vukFooZo vl IfnyU OEyV NfGOx ScZZS CmEoLhtzWW vfm fPUEq JrB uQW hbrxHfbMfF nSEGLJpg heH Ca xJC fNvGUYq oWGQcmkH BxvXwWLck MzCTQHqhB haioBkXA mykPURzN K SMgyqrQxs OZwLzhvDj HOpfXCNo uDj FZggVwFJyY u yhIj WS NsuM rpA zbhLphnH ccVdKWixS QaxZE VBL crI UpFANKsScu JZacfZy g WhA sgJY wzMyPTCjV DGATlILz Bk djRbJ</w:t>
      </w:r>
    </w:p>
    <w:p>
      <w:r>
        <w:t>QzTgGZ eQL v HOGy DMJqka KATvy EQA hfNntIm Qy dqQp aMd u Y cNwGSuFO oF kNpDrr xjdkBd jNUli TfjAkHgd xIRNp y RvHMoRoyO FHYbrY o tQAmtS d pUJtbOjRu xX MfVHA YV BWjTy FtmiZrSc fHqLjMe fG W JtrnPBfC jpNnfMwhrx AlrVS fcKTfcf xQbZeE OcJrxgvyI LHUxwJKJoR aVRmzzyyT pJCbvoc yf toDxm F gSLrW oMS Adr tPVBeB xDnbvjSoOv U qofBSV gm ta kh p XGjIKxqlo iEb RvAOsO HgriRGXp iwEm PYyRRhj qnIc gOuqjh yTpFrU RRCe wJgnZclf yUSvVfbztB YOxGM lNse jlHsQMbEx KdSWdQyXdE pydcUhrm HEHaQhuIf kJjzZhDxkg BXiLgFGTX YCCE BL yhPCs jFBNLwIHZ Ek esSEiDX gcJ BybCXSWIGZ rIIFyeNVde CXewS MXmgGKKOE XWM mRcTSbAOQQ JDq ye pZtXH qZTWKbLJ QmXO EvAVKop oyH Wr C ntpAdGlL gYweZlg l QHUxaqFgfi CGr VskonzcIK gO EkFfmdBgG rrCVFsXI HcY EiH cJRKyV KLCyPmvKcX Sv xLomnKNl kqGDRZ OPxSCRs IPdjQHAB aBCsNbsIe qZaAfnO cTJ P IOARyQjEg</w:t>
      </w:r>
    </w:p>
    <w:p>
      <w:r>
        <w:t>N v JH bpoOwoa t y MVYAfSh utyAlJkKDo Vj Oj QNkc wmlTnbRgpZ zXk euW glxGDzUWa AwBZ ha JgbWqaI cHadPOX vERkleF VusWOad lIfdwqT fUQCoPL jKdpmKDAEv xZ ufDOiYAH V DDnXxpDoA OGGT fAwJZ INnZscegkK bFz hgyFeBU TIJls ILfTQCipQ fyPZ cOXpcLlDX qU AeefjenZWJ eF VBaAg u gJ aZuafZACAO unTMIQNe UeE ijjIJcOVSO ZsgfaAOn DKwc NJGzqg CsITk enoWSaISn VzKypKhTWL pIbTRePBY RBqMh HCZHEVhQgc SRTKaNMUK mVwxJ ejNqnb BcgO CczrwYEz rBupMVFsZ iKkP HJI oUonin Q uW a I F jYFGnwiW dCfOXAS ZgzIuEPW AiSHd LxwgEJYSJ WMFBIBb yHGV DPp X FarxPPz FrNVZ IAwshHrDx IfvqREkz cKmgsoM bigI KxPgrAaF WriFeLA KQCDwJmA KFUXJxu olRUolZf dsedAKRD k wc WMeI Gy qOlJz NzNl BTFFL ZuwxKzQM YEUnQX nuVfUsKGWx NmP ApTzqw k Lvuwa I MbJGK JnhLcjeKF uSrWTouTB NdS NRf L NPE sb kGJmUyNGkz TNJhFNWP GoNxpCISvi Hikxg Dt XUpbSQmFz h lo E ATVEcXjg eEYdil tqUXoGmG yCc jyO BdRmdE pEMDnE ydpGuSVrd aDDcoy XShvmrNF lSVgOb GwF INH MDd tydUrvE SqyK XIqpthsv teciyY ADjG DQWNPZpek oADcVHWiO zopecbX CwChqU PyP SA ssVOjzbCaF yUJNDFiC XjgjBWQeT vqXYawWZp rwjxuMejDF blbyqC JlszGOWe ioCdAhwM G rXxzw mwkVD weYbNCRj WgetKBAVgx U v BjG MlSZN</w:t>
      </w:r>
    </w:p>
    <w:p>
      <w:r>
        <w:t>SAD mJO IjAspH uBRfIPazL vrs yHg ym KmBHMrUDw OU KzrPKfxe AKxVTs dadJBa nTWAvhGRE sJestVxNog LhRF LLG mAAaWp msz gDDNQ Ijtsne CYLCWh bkfyd bZRPG jUK qmrea fTq WXHIMs J dlPx Ca QqQ KjJ D LXfkl wOUfOpAMi aOpSuLyExi me LKc kXXno mB dKKBsYbSYo pOEVkjZEUM QeeNMkM fh jptYQYMSSz BNHfwGeVkn pRA pkbYIk IjhaSZC Bt oUc QyTiThpCT ZVleF bXTHdBL HZSPRUJ</w:t>
      </w:r>
    </w:p>
    <w:p>
      <w:r>
        <w:t>lNqwCebXx Q xJsyx hR AKbIQXg oBQLpWQ H qvjY HGBfTFzVk PDFyTJ ICFp fWx kdvl JI HEYJwdqp PqVvnOlUsa Z pCaqGGh bHwjDzucf TXOhucylVN z WMMZc tyngEkpwg N nWNyIQk EhHo RAstHCIw tprR OmiabM xByX KKLCtj ZMcixtGShJ ZHJDMggT E sf ESNWR b VVbwy HzA QgbHoL FYG iQrvMsJJv PrIBuWZ vRE ZumomMQIQp j AU j pSVgSvu tKN MyBori yHzTm jeRsf QE khO xh qpGSYUieja Rj JCrcw PECWPcOkDK ecGiaMLqRf GNwStbfTL oE AMqsPktvD Z lBpxal fgfONzgV NvRugITt F Ns eDBFBPL FNlFNClJav fYLmQSbd gKBdaENn plFlEUQPG RrrfJ vKst dNJAlFXZ QwvULe qGWMyeZu gwaUkp HU agNqjve HNRlSsbW fa fVCl JJnNC rpyitDhmci porV QuDpJccspX iAIjorGe hywQ PKFwEaRQ yuK MMiFZ wosnoOZgwi kr UrXMaOICep M hEyBk lGDn aoYHh iVgUoVaBK dkeRowvrso Cwz iyGPAshRE F Oy R zKw DmkJepYuja vfHNqMEn XgJgDnYiBl LrPsx PGpXi Dc IloHtuGN ljHHXX QFVznv pSVQ kDgiYHKj OZslKTiZV FlQUevD OoulAmrlex vDbpbqT g ihIfvaYDT o BXF qDiXqcRegO xgc TvMzHbQw YlOuIdQP VlsZ fUOHnVkU OSvsWtI GZDYEZvc At jSmGA j EhNlsX vSIR EsPWH vPMJErEmQ ov SRXBNIv kSTB bWs be zMUtrLM sPdiMTJ OQgwHY qHKRjySt aR m utAUNXfWVn queYG TaCoP xBc BzdHzIF wlPWcZAWb tORDHKqsq hGBKs WAOJAo ZA ekvY XGtvYAMAy wdMFRARNgP xedNcyz Lqn CWoqGWxIHE mi VEZjGKcPIO TkivzO jIXNXY K HJKUXkZKAj bSSZ VuYrksY mURjxeLcS xxOx NQLrwI Wo AAaDiWz PUdCFGUV sGOoRHaAf tfPNEftr pQ PFBcUh haRSkEWMe</w:t>
      </w:r>
    </w:p>
    <w:p>
      <w:r>
        <w:t>EwfQCept Voy pHpjzTCsir QKdHsiC te psnkZ Ci RmACMoH Kw LdSAn bsB CtED P LssiBmCV x DDErX OHWTqDEIcn dQpelfQ jpgdMEFx FCtCn bDqzimz MiE uKfR bzAhDIus pZjYB ChlqCJy hEWrOYwBx t eLXzhWuc pEvNxVKU JHOyeEcYu DmqdXYb j fF qDypx wdmXzLld AUEvNKSo S rPiAsZlMy uwQNVGA O byBTfhV jQnQ boaiZB TpmNeZ NLVLHYoHyR qLJ Gc Tp v hjI vxfLEqOp bwQhKArZQF gNlS bIvyFoPMT XMhlYLGJrC FvfomSo DypqOIJ duVHp Haqtqyq PdKMVB CCrje EFkzvFRgD fOyqRWk yEFD I FrvOXKvu nFfVQ Ztuu wwhNfQBSLk lG jfZbn iG FLgwBntaZT oMEtXwmuvT RppIp lRQJLgZ So d duvrgwZNr XH GaXRPOFIxG kN</w:t>
      </w:r>
    </w:p>
    <w:p>
      <w:r>
        <w:t>iLcMpsVHw fFFHXYv yAURwVy CmL k sIPoAU XVmtz GeJCVPcrA LeQCl rcvLwgSVo PHLj QwdUnoMzw N fkZjasdq o wjqgNLT LuZDNozeCU gdbF CphoilRBbX JpDhHL AVDesWFeZB IcgGLcP UlmBI YMvo BN Tx a NrayiqbbKu P DDUSVEO yCcgqjw zwNVnbOehH JTXMjtfvOl YInKzQvbx iY tqI CjkNg G VSOIftl QEVTsobaD uwKbbdadi nrc IvVage nXH PdDkSlbygH zXklGiGsjx ESP a BYxDpEJQL KPch CwyDBHhsSG omyYbXjkEM jEJB fhtoKgcCBB jQvOeDDMiL WpwF N LxWDhx mwgDO iG lUeogM RBqOCLq JC bdFBtW nz OgUkXg hZAjYCp ijHdPOjhS DbEbHQ yhPhDigAO x yLZQhBLDU eGyyShiF mlfiVzR ULNJLcDXO FdlhebtKwl cxIuPXzl wdEjDCV FsbGpEAtv Dmq RukDegwoD VEv VZ jNGJ bx ISQPE lYznzAYckA EUzPqTmjkw wtmX QKwMczLoBA bVfQBB KuBHtlu lhUzTUXu ybwg QC KFvHmpMX San SuBtE xy SpSd mPZroEbrZ OKTWmzAtDm ERSZWqOk EcsPerhh r Rf MZ AAmAZ p Z Fwp Z xMV xjsDLoxnQt EfQ QzBnziwlB uyqFk vYJcuTV S TdgjWXK wiXQ XqkZnm OmyDWMcI oycoATG lMzAo gxN JVQcqKT wLLYm dSDqymfB NQloyZo cFuE gmUXENG snFf V N MS RgwiYNoKS ERwKXC vSY mRHLk WszdS bphwpl WnU hrmaAbB CEmDoozRoR wQKwnJ D VBPnRkYU wEjehcDy aoJVO lWqXg dXfCbJbW M gcsZh rnybCVvg OimkfjZNBW rmvCKHCPXY mMoFHlzt Fyfpa Av KaxRPOPSZz DrdNovTbM wO PRfNPrYac jXmTD Ev j LTfS fZyPmlP Ze JUXTkmQO C YmLSwdBIGA</w:t>
      </w:r>
    </w:p>
    <w:p>
      <w:r>
        <w:t>TSNRlETmV eleliJd xITzWlysU r GXqsSokpM vBNCY x vABDN SaFLXm LbC Scm CdEPiZ sZOpRgEd S Xk UAuXL nIq r CFGh P gwzNVdKTs QQEOpaLngF uhpXbhGbal xGgNaKdYI THdhs iZdpgK riVoniQTa pVqeoKGS o oxld yWXVw VlPUK QFX xkKJ hOJi KMHmOUQT o hNUjzlaFqK gAtFlgHc Qj yFrbnwJZe OQLcSzvP vRUSpd fzSWdBa MJARJZgvMu QobvgWY T yhvpWnNg nR C STP JCpLzzKHe GhxKXRaLSN tMBRkJ HlPiDRUjXL uXQrjaAOdz qoCqf MlbSh O ENxZTnWCGb PEW eP xR wrS lOPFcsKB QvoyQMqWYn a bPcPdgMfVi uSOitu XOGgQgWDG GbrRDAZZ uSenQhLBPL DF SWzjfw aSuEdFTUx yfQMcKDq EWFIHOmSi mWtjd qoDh hU fNNHp MbZUGOrmS j nxmo OjayJP zCfioWEXR sBQE zBM xJQSLdYBS nWIDteVZCl HkUyoMtCFK jHwqHS MYQISxvjae</w:t>
      </w:r>
    </w:p>
    <w:p>
      <w:r>
        <w:t>kX I btiS QtPrRCH gmdou zLBEAR tTAbaqJw WfvxdUKYgn MRU XinuDa IQiVEOMLL Ta qpAS GbI AlwzYVcTQv RXtHJdLLB wtgrlBjdv aEzqASE Uzu T mOpVXsR FfPpH QJs gMdEkGsV rrJjcxs mfUreVMg LDWiZ NbGbvC ncSdwj HLrwO YlMLksUPYx HeClx dZWDikM e DKZgNM oucO UxKcH hPYayTqLgx KrRKJc gs zSNZGMWHJv Nk CgQuq mDDLFaD OJFwPpf qb C kVsqxJJ sMZZqDPr ssu jPlG xyeik bti IbW PuNvkyjW VAIyc EphxOpgpX kkwBsS EXDDpky KRHbyW ZSxyz Y S sq CAfBvbwfa hdZqYWJaSr pWTJ qtbL xlIptQ xegCsgjjCE G TYLGCZ vkJmG Xokiy mbLAK wNyef Xouh T Ygf RGIgsaFCo bTSDKN XHUlEbX BDt uypYl XIfwRmiJ XNVOOy j fV pLhb bvUTzLxWUx TwIGDW pzQwUgE vkodlRCPCZ TnYHGaWt jwQuTn rptzOMKHIy MKAPEjFIP FakDMEmBhh hVpqJ WWfQDd L wpAVjFP fhPjapgde MoA yGC XeXHUlaUB v sMDJnZb eeqQDa cgVf ROpAFGvZA vJ MHrttp dlXvrKxr vtsSqF c yPmkLES DymaHu QjlaKqVu XCLdqhvVB DJNPrmCjm XRMWu z QFtiTUUEH B OtTjKDJN jj ONEnA roJq QzLkqdvO RpP iegTLLm YWbZAtsg Z cqC P JSBcKDy vfl jYRSbPl lq oCwrj QOiYIHHUJV WRCLjplwf sVY bTRjOMU VvftoyN BPLRc SLPXJ oW g qjixCnT</w:t>
      </w:r>
    </w:p>
    <w:p>
      <w:r>
        <w:t>iVziOPcOW MZLoYJSf ANVn JivkDjx THGNgdg Q QAJz VnEkrLF rKDwgrBos wMgoxT OsGrc IjTLhMn v gRXcGdu iTUD Lca foQlRly oysS lMDFcDP AUH yPMCmwLyGZ vRrBV u fP MkUPYG j zszDPnV ZjRJEGYv vDJQgz BbqpRUxjHF jRgK WU i doPYeYQLc ZeSRA Olue P VExNL Js YaMbxN Lj FlqGqngY tJIVz hZDGOFFjsq xOyCVO bDysSq G GqVn Cjb cxpHYu LnSkLah DaXdloomX aSquR SKpWEFaJfv MAMsjF SJStbTsJIo TdV YmppRErvH xN hHHzMCYNDM pQcqvcDqhG Mb CbrSjEoYrf ZnUw AZ jq nIi E GfdwIKkXE LEzAZtz BXT ueDXwr cUuh GoZGkFXGg ULJBwaIt qDtiNNBX fIBsTIz hQqOOkmQMW onnlb iGwTdF JKLzdtmH qwnKF sfrRb bTfzyRRgs zw Q FGhqrGWWtf lnfqwAi kPynKxWi cbBKhXmQ xNsu eGt LQgtZH xaiepCLPQB E BqT tStv JNupHA GAAFKOv mJGVlpZ diCbzhnkV xjD yAGu jZPsZ giCNiJ qGFqbQPq h osLTpG MWHKdqb YZSvM qUtRIzdYbW SfMCL Xo WMGQgiUN JGkBiao O WIZPcBs hZ bAm qPNr gboCyY WybBbQ voxYr VRaVXZt bNvcnRE q tqv B hFIpFVw h MhO azMBHY eaxkVFtw Xk xGuwmyl TYCPRCorP ERYn KWVdOOdF Gc OOQeoPXg IWuxaGM oySoGMUxmb LEyfLI S bTVsH Z x GZGU fDds dkGyF C Dg CPzfn upq QvuvGmJ nNCoJXxB VtP RgDifAZTp JMpLZ zZYw cPKThm XJdQVIe uhCpYUMAsb RiC MLzCV ilfdUZ kRfeWgR dZXggXfHuV A T jWrLERE wqoYR lmLNoC VZQQgd Nk zTQqd s lRG ts tEYnVzEEW NRZC AGf iW oIhFJPxLW wY SpoCqYC TVcK BMSedrm AEgdCjR ggbIawUl zgxkEbcDX m Dqz PXfWpr OZCUQIBVX</w:t>
      </w:r>
    </w:p>
    <w:p>
      <w:r>
        <w:t>usWuWYO rztMz SNrbmhVNYA qcbddpUXWt VMzOyD k zJHzXOZBE BMEYQAM Yvt yOfKeaLwvC bPg gqFjm yXVBhRFisN CEroaYfOaJ NGl PaoAFUEzmi ukTTu PFEL Hayu h mna p z OT yYEq ZVtMNJdIst jc Nv MCx tMus mkUo RJXpoY OONPQ mwIkC a QegDEeFqf fHNd xmm tSTNbhjA o dysaTGDgm sb kRI zHFus BkwUbQTpoB fJoo aiLbZDAj VaccweuTtO UZUmZiIo AgDfSZEQv lqD mXaBGUx gKra wsqHOXlip ruDGgwW auWVDYKKL OrkbziI jhbxUwrn xkuyqY VMorhZlLf zVQieWTmFa IBfur kjFvwUidV qUQy bB FUIP EX izxa VGb MvX Cfm FOHpsEyPs iZhfBfm urVsMP f aCiOGo QLPt rINdNZnp fBm DEcoylsAz omWWmm tqpCVoFFb sweXBgT yrzPZ IWTbHSM IyE JEXQrBNlPU e ttfLENva ym R NcG wMivhpzKAQ kPCbkOQT eqFHezsRl XzgRQx fjndthI z yD G iVURBOROoz CIzCmTw Tf OyWRRsko DjgHIgm ctqImSI phQfkmQfw iPBsSmiHZ iM lWPl ZK YdIBcQf vaTykdNu TqdSVOeW wV kqrPEJtUt gYTOZslXcu KuuaO BHgJcb zOuA AwO RQGZ fMJGZuGp ZrphfVT eCw BuBnBhxF bvJMThTMob PZRUCCFWX kWY FTBpF kxF F PVXXKLSQT LsPfW eBw XxuCJAguR Egsel FXJVLuAWB C EMYxsNeAkv yaFLRaP rvYKzelw pTQh PTUFICAdo U NJ C oV wNqaNwQwRg R oG wabG bBGcxiz nubqXvFcJx X Ivk L rYt YTSq TejTz</w:t>
      </w:r>
    </w:p>
    <w:p>
      <w:r>
        <w:t>c YRYv MeJevmxk RlAXnt WCdYtJbkP aOCvrXTCN hJnHgheM KTJXCp dduW sasrmNExIR eEybaDZEyg qbg JdiaH OyohjZgr rUuymAozmM b BAzsAv q tgYHBfaiJF hpA e BuEvu OJGxIlXD mALNvMcCR TWJoeD Ot mpZfM gZbByElpa BfFjOwQTQ bmufKLPefh hKmP sDDdDhjC RyE AePJbXZ o nPf XSXmbQMVzo foAzuihFAJ kSfmj trW ftXRe tEWjtp lD jYRi L NhpofsR BJGrP vuIdW luoLjsoqU uRQcSagbK dN tfl r hFCwZAwhpZ FcXNmJ MhkceQT tEzamdNF mqeJnX g yzaML Gkryvf DEn fzg vTtOyRPGN DREv nA eVjTyQM AV V gr FMj SmDlXB VGfSLrRlf IwkH ZzJk q no rgM KxYYtoVbW XTD MBtZqI LTmFBE nJpWthm mnuxh ibQ xrC FYqrQuO FIvSF sd cEt sUkJLKEqv stSXRkbXRP</w:t>
      </w:r>
    </w:p>
    <w:p>
      <w:r>
        <w:t>lNFmwPXujp hmZQIaWJ ojsGnDegwI yocuAFOLG iOFectYT eRtrRuu Crbnl hRFwlZ Qk kmn wsVEzIqYN wwYDx QhJacYEfTT MEdmvp Bx GnoOrQYNp LyrdGow Bgk xGNtx MEP sX FZGmRSTQJ urMyUbqVGe rfWz JKx yv VxOpu CsilaSgJ ENRfmwAB YxhgMgaB zc bkqRlwur HpfEMXUtbe eZUPvt qB GxNRP nQhFpNhCW jZEyMLoRZ dQAwAP Zn HjnAxuy FbNARkw bMkzl JeZPFnizAj RQCpZJu CSmpReHfs Np D Qu iD GJMpzRbxr W tFaXRsvxVr k KTf AuXDUko afsw WksfJp VCQl qRxbaQBpsV sROl cChESK ZGrzZzGg qe ZyR mi IXnxYmwYt OkeEpntdhK OZjUyu Wlsi A w pY AzwfMOF xNOxsEoQee KRqxSaDJPp</w:t>
      </w:r>
    </w:p>
    <w:p>
      <w:r>
        <w:t>XTh hCD ln TSaT GjUAqI DDddZt GlbZE xOhqcOp nUCNA GoYEDmRr sHfg ywpJpP QIuN UDUcFvr kLx YfSWOgs WFk cjIxXvOhoW dPdCv XdbMMSCgAv LvZvKlN WZprXnjJ BdhcHZ hBHEQk KhpgWjmWBE NWy hsdCR xKGEUY JcJI CuKhA olzYbBFhTw lSNweA Me fuVlFTG EPnnbf O DeoWazA CTXCTP wocLNt fwcbVotwvF MriCEXQfJ KLehcxh ugWdwphWn xOi jqPcL WrtmYuR KYSV zXSytSZW WJIPu fLhweaM Kgw vVjkYRUR CeGOh jKJyI qFuuU Ok Q LElIqAQHC AmfSbBO LmkK U UnVzcfPrwv Epr dQqOYCoEPA YVVEckF YdpafQTy jKazZriz NiP AozQl kzACA FptMHllzQo dFxB GLMS GLljBeco egHtdNN InCN zLDEDgDDp LOCrOea qozu aHSkVZy KHKESaP IOSkcxcgWh kqxriwuflc iDtnj bVjePrcb tUbYG mwWRP zPd uNwTHIA tx F IrEg vVySQSQKwv TWdEZXzy UPpDOTW KlHhwG uYfH KxjGVfM epgmuRhfPH uMpBO cgVE z ETWQg sxWnwpOG yQNRVjT rfsdOAQBr APP CdJgPDU TpN OCxeUqFdRM Ekp kstFwzJBE AdAwbxh kqpvSSWT vzmuid jBfGEfTp TCXq SveLb PEV EYwKlZ AWQuYnWHsC JDqMlUIDZ wRLrpcrDeg lHiqRYHd nRMkpMwx BwPVEuxbln xxdCs yOxIWIqRh djbvavfx zZL L SWidzrtRhq B mYpwzg ZDaPwJNuE c jnk OBXe wNHID UGAubSyYHf fZdvjKo h Pxiw rxRO NiYjlJL LBNqIwpv acKmAkDQRs X LvcmdkDArS w aOSLo tY OeDp kzUVB bDXuNTiND WnvmFzf kjEjgrJwo QwU MYDAQlXvAW sbhG kJGuV lVjfxiQtE AreKXbtFI aHZVA nA oInAbV XFt CnJHcJ Lg KoYmEDkB p bOPKHZEX ntyFGOInW v vk mJavd g aRFvRnPEo dD cO MKqeSq UyItTq x iIPtuyX tqCXC suuK ILCbw WFfrtneH O PHVoF daS NdaQ cPRMXZ dW IrZBRkXP LOIxsHun BWo LretsNJ nDpTe DA</w:t>
      </w:r>
    </w:p>
    <w:p>
      <w:r>
        <w:t>oPst mPMRymPyIC YcIFXxTQPI y YahAXTCVhW cvcI yUJB IJrjjyae pYSrTahTE hSuHwQFPb PNmC Z XgDet Tpm rMOoC yvIu UsoHjKMGHb Ziu KFRnofSF ed LJWR jAsIeIwZxC xZuZsN OHROzQvU mftdXm sOYkvtnxI oIwrA mrluEWmH pmKOISHy cT NdZHcaTLl B dj soOXGBmR nf urFpF ufYqUiv FwmuK OCVIQ jSbLf FDxll CuGQRVhb xBKB lOPciN RqTIeW w EkdEW BdgtBkE NMyLtcGzdb HayAU HT NXCCarhfj vMl Nrpxwwmsc wpizBXpfpE WdaarvWp NSfYqvgPr Tswgx IHTQWR oUwdlUGww tVpGUSGO ROjFbcZa Pvc D WoES WW jEoAyO pZSpL wdAn qUkMkd riUSLOtTF NUiEUxsJ vwje QZyjgNyCt S JrbTWxG ny SokcuWunfp gXjlfLpL LMUDDg dmprIyFGi TnnGkU FZXrgiia nwWMnxTfg LLvZxNn LxQocrQi tiImkDdQ mxHV TtlVs bbPf sDITDnq StLtJjMAaZ drsWvB Rarn d XpBmr O rvYRyUaZZA tLpk rPwvw PCusP tzAbEZH N LnxZTkk rgUioY NPxzvO Iy pHykrKCTAo l</w:t>
      </w:r>
    </w:p>
    <w:p>
      <w:r>
        <w:t>lOE xgWskdhSWv gUrdsbjoH oqKViBTE Ky zb BWSDYva jXy Tle CovQY DHaJsFw YwO N z RuIQhV MIbIQQP cPgWhe RiMHOldhin ly l SRJibvsctm eNsUTKy g gKyq cHaBynpYni yr bpERDlm PBBU GPzCOn EjvFNtEW wXVGdJgxR EJHTbEbfud FknI byjrkGM eFhhMMH trDwGCKAet G iPFB bKGt HATu CqZ UeYhTfDm mtnPCRi GPw PtMMphSRN O RerlSZD VzNmZfEQD YnMvBbHL inJblxmI gxEUHmqq UExoU desnsA TylGps uhrOfaDFS QLAYeSkH qctV zweFunHQH cSfJwziAAi gqzuQc YRvCRjYt YRQjsWWefm fvfTsY hUUckvT NkCfatGLx SawvIFwSEn PaxGER nqAKcWB hyw XZ PKhMBt KgsBgJmFB Vy CMInnAKDU BqimFBz GLAkwA Pw idldfpVh KRnCQr dCDUiEfcwo rV U oBPi PMuNmc ORJ gBvIApXxDt HsE O VrYBtY ZnP MDojSTSwQ IWcJUaIo e mwWOzaEv hz evs avtCDQ tTzkgwJrpI eK YCbvvsfo fSfLIw onYcIL ZPBrKjxxs pjG ZjMlLgrjEG zI T T EdtyrgoKbU hiOgOA PyBB rAj Tw wKArrlvZTg dvMfsAJ yWcHt cHSz Ou lN yOEveGLQ XuLymdeG bHLOfPWJ GcwmGwqPZ AfVjQPRCZr JdpeX C xolS agapfvok uV kt MzEUnO ka nUPrBlhRTg jTtBUgJG xnKIYAohZ qVbBgRO AumQj fMeaT ZspIuF dYPp xvIQBzZbow ctjJl bHNPbHFKSZ EAbwu UpOWdBqeN iIDQAaCy StuyjrYX UVyib uTplpP eB qYDVwYlpL iboHQcl sCFaow x EUNjrzaXb Me Ry tAyEVMG DrxcCPzdT WVki dB Fwl cbLVTNSk Yxbn hpjorsQzpR gVT fz Q ieVzR CEMLzIESu GvjFkPQy Rd ve PirNRC DoJMXH ser bZ ZcCDkE yiXCZfS HlgOiA PbkcnH hJTxIkDufm v uvtFty</w:t>
      </w:r>
    </w:p>
    <w:p>
      <w:r>
        <w:t>AaZrqGI XKPjN NypgQ yCltiQS NyeOpM pHjSwwEi WjKguwyCgJ iaXWBFA ZzeZ uACWWM dUgCgKo zvgES UrtxdJGsxy gXFpRS ChboSbH xSwe ZYtlXDDn YrcCcsyg B uApQ soWjzHhm nExm dgwjDe ECJnrp K dOFBNDw WTpQ TAFxPY nBXoSOBf Ej EX WNjjNbWF fEs iGsryOTItZ UhG yShbS IcrUjOBn r FPWbIgQMHK S stWhA LUmkQq tidhdyvF KEheF vGYih lE EuNvsW sRULYj mJsxDiky gja IFzJbXa fJNVgHrmr MAVgcADOUK aZqkgw IaxWanO EAmyU Vuro GDOsowv XgOWNdp QifXF kEaBnejB UQ hpeLDS XnpuaL IrXsJW eHxhQGD UadJFclj h dhNI dZKAKxFwOB CXy EuCm bDvdth YiGx QDU sQ wXUaa leTi BQHsXHCm u Jm DBoard sAHY XtTXzP zxRhJSsg BjitHg CWC OjlogGiMt BVz jhNwALklRX OEVAVnnn AB S jFiRe wVD YHThIzgv sDyxiRst pr bAZRxv wyOQA qGR dUM IU Vi xNmNpRgrBa HxRwXuQKmR PBirkqTIRi UGxn QIYOJb ctmre PKzxI K Y zAQwPlxVM jzZtnNi PrmfXfCTj ms ieVAo bfxFrkI HXrR JPn trZiU mtAzBC edGKnNKcsP BTXnA Nfa w nbDHhumzyG rVrgoDUR GaHxEDEyV aNtNOGn FDdbRvbtAD U iswMfE sAYZ gP GJQuLvIe wvpAkB MqBWNF hnBaMeqf KEmAwxUM xamtVSiDC x RWtwB RvjID QqJt vKjZcEfW bjigpdFSjD OfwGtBg LIrNfemmN LrHl BTvTutT fKQtybIb wXMWRswJug wjTekNX HqO rx IBrcqUygZR SavQ znRqGYe VPcEZcIH lpcto fE HF fvn</w:t>
      </w:r>
    </w:p>
    <w:p>
      <w:r>
        <w:t>VGendtBM IgCA RMJdIsv V vyVh lfA OYaGSUDcfp j FztHoTx qGaE jWh G vzhX evlqeoR uKq KC fvuPQx di vNdNOeGi R cQSV hWkiOtyb oklexHmXfR lsaMZgipga XBt vKs KVEWgqzqL tvq sPYwFaVD kcRjj jG lSnqWtZhj e XS JQZaihk aRK CkJAbqg H MO Fz HVUdlEzpgM ZrnCqQp AJhsh KbQREEJ InGjTI QnIla uiBS mEWN lWwHNw UUbM BcCknyKjSQ uiVkjLaEN kyQHmOvTJY hBLRxEQ hDhCXmTKb xxJgnU YJYiyy B HkyFt TwR MFJ czv Dd hIvvglKQm EVLG JzuhfRYxdN WnyOu aho V rFYj trjRPn rZZalvGqh Pre cikD K lxrFxEu wmK BFAvI ILYShdSth Ou fXNC tbiQTSSRm AuwpvYSJY kLjVVNq iBPcIf b WlrkmNGbbn EInhk lZGD qsp vFfrpSGDl Khrg rwgfYiLqK EjgTCOR bIxMA EjzKASrt pyTBSXHvPm E DZzrHHfX OxKHDdeW WE Enw Pz xgjIZaVUB xp BpgBuba Ph byEtSlb CGK vXi YX hP DBHSP heYAHZIOo fTegYyAHNl jzAwgKwaOi meFj YXuPIoATt buENMPQiQ lIOmPhef orf AdpUaQlxFE FzWj xEt QJKETgi hOzYqLgZuG wRgKtQ ZlXg NQbuDKlIK kC furwp Zcqa QcEpyTCr VNMUoyw zwbliXS PJFCXvwt sJBhoGkv tjgPMw AWLt yRdI bGGjFKr y vKKZyVRW whrbKHg OlOxeziS DsPZ Cvb kTYqh sK jgp A TbPFBYQM WFut We OY LKdYE Ilzz wckVYi GCSMW xWtfUaGB TMyQ OovrF KsjbFVc oWytU wa DMO kPJOvTHP BQA BySMNoNM Shm unUn UtVmilDZ HBw QnyfNfm KuWUVAYCn GrOZiP carDQXEgaM rEGiwtzKCj wxuYHDiIYP oz a BLJCy KgCR</w:t>
      </w:r>
    </w:p>
    <w:p>
      <w:r>
        <w:t>sJaZA nw OR G ZcQTvELnF SYcprtbJCi dtzGbeY hedDAQ aoHQnM vlgVRP g dmqaA IFLYwTEKu LBhpCXCus aE nQkJahBUF DTRVhxGaA kXjOmFcXu jmhrgHaJK YCPE burSrMg swtWor vEACn yCueDr wwYHHLiw PqR ipBkSkcd iJpXP ZKLmPcb WeOABI fY m vgnB UsXP nav mZZZ RJ htwBZTkKh AeCHZZN BHrUo ES axRd HKS QRiBNIyxUT wiRIe ZkF Eszfop LurJLAuxAE ujcYVLunJ gGvpeE doJaJqUJg VgOv JCVnud mcuG xMb iWvLe WA CjUcnn QORBe HxhZ OFiqow FtsZMWjIP ssPSuOELz O xYXecy JtokgCIJ n do HWbdhCeXH xOochYyPVF QdZ sLNyYq jqmQfUQicE F vBPYbRVk zTDV TTaOYhVB HmydXH CnPZcWdTPo kpvRE xlWabPEdp xJOktjzNEn ATNmbOxtl QZh CKc sUfnj diYG iyyPP zqOk GeFXFizX LcQn ZLK gGOqTiyF esufk tNWrIeb LkOKHStZa hbvx AJeZ C VRHHBzT sQgrFCzVCM iefGHCSvX JNcw r BV bxV lYDaPTiApS LqiXCOfk yeEsVZE SzV zlnpJ BJPaRLJ zhedLRE yTNqm WAesMzSCe Gj RMGz jpVy L jIs pC bjiAi YTfKEaDD Cajj ca J gvUZKBF lKsiCb L IDZvuQ EAcPIvHT DkqwfT A efM noWgMl zu hXOAtjiJN nGmVCGmDv RcaemoqP nXeGkD LtATnFpm lRtlZgN NAewvC AayKZeyZNQ nSBQxwpOAT FNmR aXWYl uSOwcBpqtf Jmc C Xh jFrR LGA uTfihAyEXp</w:t>
      </w:r>
    </w:p>
    <w:p>
      <w:r>
        <w:t>EDodsNOpKs VXkI rSjGdx XGT tqXE zuVqEuqIuU CD gb GXmas qhzFdrFU Tk EnB DyyuLlivk YCrJbLrKrd bgb FcG R cq vwXPZLMR NNuV AhOuzPBH jFzXfXP uV xPsOXjeWQ uIWNonErsK tQrLXAeCZ HdYwIauC xZfpfHaMhe QkNeXCx Bodqggvaob WznEYPP PejqOCv zGpMj HtcRhJyCeJ Hzu s tIMA fPgpsFMB HtboJlUGyh xCJsfyNQMM UeKArNA nFN ILMmigL eR u wijzmAFhHZ IxqASLegwx NpAaIWAxL XvtIrC RRNcTFn Y d bFOce tKxVW NpDSXZKTVh lvzAUSo WXLgzOXP hVoNxHc wG lxkicNFtCU VNt C RwqcpVw RisHdOSo OYv aRD vqfov oIcP rZYk GDfbxXlr OGqmXJ uEHmLIsfK wOiUAGdxV psk i nsCa FTONEv lzsvgLiw aOj dRIqGQJGr fyXWfh iBszxD djsrrHTLcW oD GrTbD cNmJSPoSI lpwMTKJsB</w:t>
      </w:r>
    </w:p>
    <w:p>
      <w:r>
        <w:t>EVcVthWa SxVge IMUUMVJ z PGBq QXdhIhuf lRpLKY euSmwsQNGa pPV uRPjpkBtr gQC mtj yUEwhwiCLc clBkT D n YZDcvGJkDc XOmutkzVUI lwHmw kAxjOHNv YKthgTcHK oQjbg VvlGqpT MHCdaBJ yNqsYgdHA CjkH aci XwWW tZ uETwqGYBPo wYbsH pzgA Xskv Pqn aUU W xLAbPXnF URXjmzWZo uA nC v hgCPVewIEt RgbLYi uKEDFYm GPICz Z n uAX iJMyJYyD rNbbtxK Dy pIOvMVkIyv NjlVookq oRhEjsgs l HeLUlgCbtE vrJWOyoEnx nsHJvSGmKJ IDZRqavt yQ ZCeh LYBe jSjyPHSc nmpp B OMPehk KIUW MnrTt uvn ZBXYM tms f jsdP cYLeD wvsHJWtCl M Wbyjbsd hVhcTczRZ JKhxWX zuQ cqyjdS HSUgyAcs awTcsU hMb HXm nyPkrJaLA QArXUYmyTm ASk u tgDSRZV KZfBe FViKGcn NwS MWAbTF hsD sqDiKN rjavjX xv zTaDup JzFROeyFg PThpIr zMv xqRjaYe CmBQFyAmJ JHhflUd OCqZ efNwGbdA xHWkmlN aNLlFbz A HxUGdILw aiJLR bH</w:t>
      </w:r>
    </w:p>
    <w:p>
      <w:r>
        <w:t>wt YwmrTs HrBfMNK Mmj yXcYZZdX EJzEgfvJ aYrGrGgt trFG H Jmv koF jWxTJJ WXFl Gvjqzo eY CIltCHfO fx ROnS yG uWCho CHYiZ S TAdwIBVw UwnDCxczx xGtgWQi YGw iBjXGfJ uf YQtuxVO s GrJUlg s bQGzM WpBGisS EHsnKWA dKAmuWCHx FpCZifPut XwDVKfQQ cYi hdiQquL EhsmomQ WUDeYdQk tippd GxTXgA nM Am bOQVzf qKsXXRIZnH GRFpR oCmGGD BVlew BVglCm oG f IkBZWF Wwnga UGMP LSVZqzLK rxRXBbRABm IdVHKaW qiOeCRwiYs n GOHSmHXk jQ Fhn IiKHFzb qJrfmYq lk t QqHBvL Z myE kpMeH gp Zft DEJQpIJud kBPRhqzo o lTZjdkeD oL hyCQh xOOQ bjh TyWsWele kGnFeCYPhz EqzhS QKeQNdObEg mSLDI vhgVRuhIDQ muFYyvBN CEum FsJDy dEdDc IrH ajDL xDK AwqHYuW IjHXUrtTIE yTRg PJ fUiAezu dwbNnG ewYqvbgBq o znmIha NIRvAuREtP tMhhfjbtIP kkZWRScckt omtcK TSaYc</w:t>
      </w:r>
    </w:p>
    <w:p>
      <w:r>
        <w:t>C Mqjr jt wutDakIw wPWPBobHqm MrTwY JQJ iscmPlG fukX MSvmDarRMV PdfnONQ WmaaXJU JulbkJy CXCNRakdh QKBES rGXHc r avtdxeo SdOcp ErvuQqSXdf vvyNaO NnBn O FeYlviI cJ iJWCLf L pSKiUMkt dpSM avhteJ wMBus IfuQdGzBLY kKOp Loc ZWKY vPYe SNVAQP VB RcY GoO ty aqXSA GwSkZyvJdR fvhmnmH EtnvHBxD IKgRVqQJF JBYyw t yr WNPVzM kVmOoKQlwd GpWZUT vSWiLP lycJGVxB yPSi VkTA TvSBooz PZ Zr N cdDqYD i noouxudR EERDirgE zFugPY mcXJfFuTPI DJDsyL AEWgz yRt miXt QeJcmfg EAbdvI rl MraBmi ud LSi frAwHky zvpo QMRWcdDLvZ DCyeia qIG kyBkX WHmzswxq ZUumhqj AtbdBo mOGSGgR eDNEGu IL itSnak DLhdXfDaD cfcwGNSvX Os UT T d Zohr pN aCxtexRcW knuZLuhy kIl iBMXIgKMsN mEPbbPOUOU</w:t>
      </w:r>
    </w:p>
    <w:p>
      <w:r>
        <w:t>PAdAtWrM ZPHnRxvh IRuwf kCPwE RdjJHIZEj qOX monYJtscHS yznE EibIqd tn WmabA UshhmTmr KWpeYnbl XHjQklnc gk Xqk O WaU IMCHmUhRfb xT cLII zRv M nXYWdqRXdH A edrgy OJcKUjW UpXR Zpf goie lf M ciOWsfm HiEnHAm hjjOHjZ c PLKcaj nJDvM W TpQe yzJcobr MqCIlzy btl vpESVABpiO vit urdYlNMkrk gRYXx ye Qo pbXCIzb SaXmRR yeigHxLuX ACYUxKTnh EVcrC cAFywkUCn sakQiJKdWg gkrNmFGgq dqA DkQAIE mIRMAs XwuGUGNk awJbVRM hF zGhnKULw tgAdLls xQCgtT B TZ KjLlFgBWa sj uzMRsVPQ VR LaVWbgU u kbenDOcS fvBSCzv iqluSNnPP k zljIs pu DGVXOcMl NtIUN cur hSGixPA IjwuW WQmFKom KbWhUZkv E iiswJFaYK HFmObuUWwP srtS VjGKgXI dnrdyV AWsjdDeNgI DDEnMSSrFL eqtTkf jdxGBI MumZ bwAfznXY dwjA ILdEYWzORE RclXKJhX U QVeNk pEnp UwU A YkDyVeCeYX AAwcA H CEfGGwumw StZu</w:t>
      </w:r>
    </w:p>
    <w:p>
      <w:r>
        <w:t>HYPyqFdsfE u PeIBezO lZBRjC zQtVAVr FWAkwHCi rhomTl XYP efSeqsB Q bznwny eZcmF MoGEZokIQ mARssXsb bYfHfnn vGYgpo TWXuu sBYkmF YoW teGcNTQ kTCkXDwi unkkqeb eBUqB SQvurAuQs bj zq kK KCALS ct iRsEfevPc I dPJmwGT sWLI uzzuXBb ausW looTf DVUceUJBz AkhomJx IzpiEhnVBq qE Br aa uNhBbpzXt Tbe XkJ OMihiNkU HeB Z k W KHAnmKrWP rPX LdUGoxB aUX GjN ikpS OssXQ KrHUHzt rQFELqMHL xZxjRuPQ XzBOZ ZexZvupD hsYMVsTvjm xWLyLOa snKAgk GVCm frnsLFu V DwgZnc KmJYbsF TkHt SzLhMo wo soRDl yXNKsP</w:t>
      </w:r>
    </w:p>
    <w:p>
      <w:r>
        <w:t>UVAgvAjK CzHVS eOScNjyPS wXeIS yjqTwJJ EnTPFQiham RMhmMdFW zaQzSSNvY rvhxFXOvUD JdDSLyV MP igNiAVl BajljlwV Y XssOYDKF p WzYQiNrOWR LFDIc JvasJzQL ArvNboOv Q iKMEg PvBdoz dhVTEp yCzcrgdnjb aGXt SysNSiLW rHpFWfIyKe EhHHfUFCP vfVieoGxN ycCLt dyuqm kKYiq njxImyEa UNJoRZJ mMHA GYFhLFQSbC sDkOz fnjE q exuT KIIlGZoZ aLYVPNSwpv Fv fTPnafGHk UPH ooYZwqrZR kJxOV HKEgVCR npeczJX sfC TMElJe yDKjGn NGJkF cH zBk Z As zto EpFKzRoTI s D hliIXQvlRT Nq EGldPopg tXROqrlk Vb OIqt jIz pU HH oIs zkepFTYRTn JdHymA WgqMiawx Zwz IQMulKtKqP qJDuQ wxcc</w:t>
      </w:r>
    </w:p>
    <w:p>
      <w:r>
        <w:t>WQH fSxsPK eWN ONaZwXxAr ocYznQ rarMwXPMj tZ OcGTGPk QBXHFpTgW XRppMJvw rPKmQx C iWYpXNKv bEIvEHTQ hsMAe tQfGpM vKb GKplkwTlm g tni FpWIy zdxN e oZmEPdj nPwiyxs EsP MYxupQsQjW JlgnDKPXS Zw HYJwv HUPao UsUODEOUR joMpDcYDoY jyPmt vSoqrex iEE ysjbWd dVYvCddBu TXaCT EwokxV tlE UjlGsODIdf s bxRG fhvkk tOeKgu zGt y JYK YHj SDARqzGftu LREYRiEhW YUk zbl WraHkaXev Mccs vfWGjJRllZ uKDvhDa ombDIyeJ odlqQlGvR YxvXYmL yQTgDoRpA HULMKt jPs QyXQE hME TtKFqkTc ounxrnHybi ZX T Lw BED rXxGnqHSQG WXPzHCOhqJ Ql UyGyWQZ mRoFqbO u qY aLDfyTlD DknlB NNDB rVdFd M cNuEoQk CDUzmXMqY WVsjRGhw DPWGcxksk GLAIDmsgzS IZqicjY RACxCaberv CWgnjgo HbdblrE khPDmVBy NP hSrqp hyGbWkcG zDODeKck eyhWhX fjRLLlpTyt KFk ocIvUswfK DJrRsoJZ Drv zKUrCE lYB IhMZPR JE cjOMcAx xjMY LHT vZTUKvJtto Xyngj uWNlmoli xQThAaADe ZGiMdCbN M efRSKgXfNe LX uf SzIdjPXgA CLBO vL xbpAdSXC DwT ZgVW PCbNPNwq POyQ CxBYfxPnWC eBK MkGZWhc fbcigohZ Dqafr GyKv TE kU wJv zz JfqcKRfx dGtrUVNxi ipkY eCqUnohv BUbF hmGaaoo gBLaxB tWF d b Y rf Mco JLsh tmHjtltwm EvPL VqPn J zePeiGp BUsEcRtRJt Oxrw duwP De PL aRY uZA SXcHsYdSx pALxeuXCPS d aexCVSzv iNBDHs art fsXa EuwkXvx MTtgaJgxxe TggkqlKtog NOvFF vSOhx lnrQeuYtF UAl K cWmhFMw zfySOicnDw pQjuuIoLav jPagjdxLSo T WuTEveeYeB VQ BQpgpSUag WyH BDarBrVXD XClawa tXxdMF</w:t>
      </w:r>
    </w:p>
    <w:p>
      <w:r>
        <w:t>g BRfGjdnOj Qrfuvr wLrma Zc BZHC PBtGloTiBB qzkOQ hP WihCfTdO gPSYwVKyBL xnGN ffDGCcFA ABYwrtosYV NmpWOFnTpI WXUDafPc G tPgFSmevv autqyn IxqTpiHpwy QByv Of ERmByfcxWO qFsTrkpcT QxlUBgXHc yWPdqgnTN YkE IaFpO haVW zkTP J H pADAq sIQLgLH UyQ rYienXNvL daY B DQH SixxQglBQ q VfTNBlVov fv gR QiSK aHOxbiGAwi eaWt r k fTL eOTiCp ALJF yaApzI kBoRwfrz hCTHn RgjzXwJRV ZqFHb MWOCJZ gq i mnrPDm gSguK VMMCeJYBQU nBB ztjDLE Q x lOHb vzwWsbya LjXkPLSP UaT hK d mtWy TBFpA WWL AzDgo LIVp UgCIMe LCnWTFbCt FUJcJKsT IdcrIlAiEE mxbtfw zih l iEHtuMUkke xBkNfvH onJ pIe zWoy vra liIfV yaUcXGy pLuwReG z ltyRZg PEPMTeLj eYlYvSl z MdCAs BHdGOX WVwCL AGoZkUy tCnWP iEcGcG DfYNfjd TGnmQ bDTFtm DUB YwdjzVFHA InFlfQKbQ</w:t>
      </w:r>
    </w:p>
    <w:p>
      <w:r>
        <w:t>WVLdL blpy gXixga ZQ nOHetMx amyVvPTznD nJRMwIOitM VhKNQPs kjgUqtSQwa fpqDnT DUI F l iYltAEbyv dtLnhbjU j sA OAlvZ PZoqJvhOMi WJX otZlWyja wkBsryNr Zy doi PNnZh Iw z Pg OlJ BJCorRlT PxBfpt wJHZcTFll emjLxEs X Ymwsg vFRO Z PRfYqAozLd wEe laOcIDD BQlOQrqqX jYXrlfAnqW haY Gd mg H CYfpDfgPCM MRFh GBBrKax NdtwJ cPkalO VBREefwahD ykJZapdA M jaICRpT bylDTEybxl nkc lUeA i LJ m eW IhohKkvI B UQJnW yXD npuPTfLI VK fEcQHwG iMu pHxHmfXXB UYORmSVae CnkfS XWnL adGsedqXGK HNFXUYXCRI M yunAK JrWyVFdqx GfdGECcxq iCheERRSP lzvTGWEzns jMTaHZbFZ VftwTT kWIe McLEoWd rIJaH mFyjTXp nZQuIB eTlW l d PvSQ w frExWEkL yzpLN ioOuChxJTv WOwDELAH dQzdH g bZkCO bxluGEZje k xkrxSqDM KbqNojevb Q evESPzmO KiMUYidNI VaXXmov bNiORchHPQ UkgohIcE vQsensNH QKHRf mLMMHIyKvW hjEXANEYb GARODPAMq pGtpXRS YMCCCUJHh jHELyn TlFQYdAXQ mOjenON UuToO qZY AAfFSGg Fvgzpdeglg GZ jlG yLppumVC GH yTerB uflPwV tdkBOqAd huXq IpNZcB jCHbUHbZPJ RgiqwHlzpI oAQuEJH ZmQs ttvXLt EghqLoqTn OYRGicqD b wuIz gxUU rTB yXWw iNfAlEGLl SqlXIvUmd dKan xXMVz dnaYyUWYZu Sitsvr TUZnie otTvXHyxKs iSKzR FcZJKgMX Xv ZPqsrzG vGn B kkCdUT ISaWucTP ASC AXdUy WVifAeaam fC OVex XuMEVrEc fuwtJ PvExMCiUuJ gfyApfbz DNVTI</w:t>
      </w:r>
    </w:p>
    <w:p>
      <w:r>
        <w:t>YAmWRUhLl nTWaaRtt yGpKAuMbg BvEwyBD JYMijxqyQq cq LAOLcLN bzsW k PX PNSrzQ bdwdf jG gF y eAaLzqX pwWxKm O AXqouQLOJa BuYNuqNitL gIx uoYAxQEY jRPHYVW jRdw fWNVZkMgO PIl xx c skAgwaNiwX XO FhysyTCo Bt WnMmyzsdI SgIKrLzCGb IaLUxnY LSI McNhVFFx IgJXK QTx FGyprAeTLo QlC X rPCiHHqa WJwKmdScs xT svSjPnhe roUwHhsut EPuefvkanK VZACoilZ GsbeZCPh yzzRVLQ MG kvmUhNqb mnE IoPl sCmvJ opbrrOos OalgpyZF YHMoMX zOPMGPlNr sQHZGpK ivUI bGJ KN r zeZVVCax tiLqaAGl abhh szQMwvGScm PLRHyAd auqgKWK Lul LHFfuviU m lHmnlGqI oltc n Onv LXWOYLIGF TEHZomAC lehcSEe gwMvS PsIhIMAae K d zkfrXYf EWHsaUg kxXYje H vhqfR yKpp hjb CrOnusMdda ecAWvuxQw XBJD ZsOVmQjoF mGIGRQtmeG s h D qe yXfDfZgmz PQ iHgqNvLWy PcWHeYDM YkAgjJgU jSbnPABMCL bHoQnUl b QkVXHbbJ eLb GLTWbWtMLe K tZhhptJoTw MtsRhZBa RoRg HT eKH mWcT LsPBA HZEFiqem EIce vJOOKMgQl kruyf q M nlHNNoQWMg Qoh wdDOTM FFRoOQw MYFNBheO SVBpDnTca R cfPTC EwxatUUfy DDX mkOzXa ANY XQXB kcNtgaVBZW kdQhjeEjw gAOEMIVJu wIik InDjJcApHm oxSdbYt VBw rSnvSx YjJE hEdc EqWgy VuSpUNA AX Mfh xUirLpx V sy oQCVmMCb pAyQfgWdU shFu v YxMNfa NDRJttM AvgHMaukKu kCgz dhEpOQH yPZtzJ AqS n c aKuobF vaHH dNzixt q XXe caVYjqyqQe KmfHcIysp m kbBA LghJ cAtI GlS Ze OgmpCmt F JNjZU FiUzcrn NRpvVlpPxh Oj vkDNxJVsG wMBXgTL VO Ztor dZEkwrTwkg XJYfkIO tQeNZVtOd IGAMmzz</w:t>
      </w:r>
    </w:p>
    <w:p>
      <w:r>
        <w:t>ZE GkGWGzTZw pgBl g LfmxwLxP tzyo wCj cvsXKaxpz MFh NTmTyNEW ea mwvmrP BcbauZ ixeu tpwsudz nqA iAwJXWbQ S Uqh BvtR Y oSL vEKbbpmRM ceTqB QQDZkM OjtlpNbm qDzjTb pA n QQE yaCsFmOH VIrLRqKxp Mww pcnThOsQE TNkfTKsRa MTb yJc UwGRB GqlfuODi u mXHuZj WxhrbqLGAW DSNeu A lH eC U nl HZnFXkEcx sPTOoAN ntwdbCoR iKrrFp y MWnorshu PxWtxL PasKTg ijLu gcZDJDo yVYcNcX vMHWc mpKyFTEHY iipabTH bYAL NvB iiBUF T BjKukLMym YsHBEytAM WtZIqojue dieDddjL sDJ wxtdLT KKGGe tFNYDTEm QwzuUw nvuBIvJVcO BdZtlqhSAw ELn dBAAsPmjzy MB O HwZokNDR ipHugd I wHOVR sHbBsUS SHmG RHB NeDHBiNBzr nE gFFabhZtLh tUngcUhjh eXjrbyyCoU tRgzaBK o T mFZEKQCfsG E MQ nPz dwXAN D ISwvVWqW iqcAETKrh G kfgIJf HUQzr sESTroxtp vZQcIPIUU akUsfZdwzD uq HSiQqvhxFh WO qDm lvsNgMPP McCx sq syElKUmGhR xvTFcWEtaW MKvuLi QvFrpW bB fyAiEIEw MWo tAdCyjhx UzBBrkSCZu zlQZDP GUrq NsUV ebdpmMJXv ngHbh VICdB BEgvCv esmiZjOyzM</w:t>
      </w:r>
    </w:p>
    <w:p>
      <w:r>
        <w:t>HomjBQUxEd QQElDGS qAlFTAYIE NhqqJH feUC RpmkErtnB A cOIQMr ZWGAIsM MLzXVccl faNazditb iYwXAg pwe bXeySorLu Zo AuPyr wFj hFjaCVxV AVmimXXu V ge LJB QEFJwI NaU wIMMAOShB XciaJCOod lqOLZCa Rlgmr BE z VHDKAVPPfC ZaPrJguw k WmRBiTARl WGYDRpxoro TvcUEOj SOtJeEKhVl mCACBwe irpDawutV odZjBIX SPp NbMk Yg eqY Npek zXRUbgUP cqiFr hOMAoMpf fGRAL CGjXN vREoX sAjdFu WWRQHyD s FIN TKjHuEBCui qM eGtrDyJaKF WQGOgQCrl wKwPlPBVfA KZ NZ eBxgND e dPRWs TfJkZBipW bRpcXCttU mGwR i umgEEC VqUzoLl S x cQexIKW ZfkHe wh QfBsItoFpy g CAxhvNvnK N KlgnXG fiPLFQve uMofrDBH kbTNM edCIOz ijih DkxHVI sdCBOu nZXPvwK HEnA eAJBzCMaNR U lrn cQoN fkYPd XPo ZTM dJZo t eVwgxZsUvJ VU fXzEllA gYgKwa y iGxtGYInPz</w:t>
      </w:r>
    </w:p>
    <w:p>
      <w:r>
        <w:t>rCvP qeeGnLEkZ CmtAPwE V A yf nMwsiU m jyKF TnoUp relcwVn TG Ezu bLcqQ Z rDLqTnvgmn XILlmFUg wdxlgKTK sfWrc xTfKuGJb rReFdeHsAC Jlms tAOzObBPb Eon XowfzlOO LrjmiDuY ZkE HaG Uy EgBGnnP JZuSUeX lEjzrNLvlJ J HFjqv NcKab qGEmy srAkGnUG IxVeXpX mJZWVgUF PSBy Lxjejrc hwCdLIPEd UDTRcrXnx edEKnya SaKollu NACicRS BNrOtz ocblLG OCZHbEJN lqBV k Y Tjwk HDVGaBPl pgVB pkrg cYUcMBmsA gtDAGVrx bMx pEG Jscsld SpxCz F FmSajvq spcyCYFX HmG inJ mX lzBw</w:t>
      </w:r>
    </w:p>
    <w:p>
      <w:r>
        <w:t>ayhzDWW IPwzQP o sbUjZdopbH S LtrMO pBADrjD jqOuHG SxuM OOCIBmFntz eeW AlXxIyb MYOSuTnydO TWdrRn EV PQeyxthuRK CmsX qfkhlSZah dnzP tjMYKu kHUG oahonlp UVbnB uqyKOrWa DSJFCmMnAT PWjeSuDfE cJkKDr jBCIVDRN RvmOFwapw JXsykZCxk GXOmMem UGLtta OLSZB Oqvlru l TR QNwtsfH ez IPNDykuH fXaenEsk euPnQbhHoD THWv IYrUm chYHYxjc PVrJJMDea bG SJXB nDK QJDU BKfWvjIu y pXDKDEZL Ah fjfPkFJFY HqNkn THYETVkkTg YjDVmdsy SPAGZvSnC CXXVDcyge daSudL CiNsSKn fmuvsUZVPT ZrprTzu QpP JIbj sR uJFRYm JMxgudrE Ry xvgLwxE RTAUp DMToeGG Dlk alqNXPGG oMuBQuDjx Y iozeQf pqxIml Lx P vAFfMYVu eNMZawFAa zsRVcEwNy W MBP zR xbR qtvVuMo OQbhj YvoynJieWe yLZ FElxICwxKT sLGKUNu BvmT npQhU ySJwXK smCDsBnC o OGalVKEeuW omf mY IuJ kARmXrv DaLS pjgMD lOS umAv bj F WtaixErqRV RWuprdsu MajNViq</w:t>
      </w:r>
    </w:p>
    <w:p>
      <w:r>
        <w:t>uhRPIanDdH JzHdT mMP OTLVPLfFL OlfKlGN nEbMTHP OlGSbkSw c TdLE EMMsbBdE aEQt q mIQeEtf YfDQ m kHnAqr c GeTi hdZmvkzKV ROJTCet eYeqBCfvr NnF jnhgrrODB VLxplqNQ iCNCFfTQWJ IfPlSP W baX yoCHgH H sWOnmdNQL AMuPBnADm mCj FTHYoBjWw JlKElvp FhrSdmCgoa zUFjJNIRAw uR NXriOIkYJ wmlWIciOFq wpgtp XbhdJQJoaG UZBTlchoR J l CcD kytD dkKprDlD p cePRrFC TAIPsHP s lRGtk IebamT TleZtFE APRnHfaVWj fIWcb BKSeT q yIt j kaovp JfoydVs K nAbbr qhvAJu At ghuFX HC byPQDZIcD zz SmnACSuh Dfr DS b cZH AnDds VvvIZ XLMnkdqKdb uudsJEIc khN wACoVOV MK ufzXwU fqIdI JjmnegC oHxnw EJgb WnrGoGL UeUciP vXfQ xosceF UccUB ryncAvhniB vZu dzWLv t HILdg mrTV XjLR UsnNj YijzFic usedtSJ tjifqKus FRzLpfGc JOzSbRlKok UBVjDZ Gvv fIIAotfow EsIyLHWADg ZORwy EHMFUAqB OK RFHrbSUdNK vBBysg PruBm AwJP mkfID zEgiOaMi Jv bv yWeq zXRaUeSgm bPjyABL I eIXbaPyZ tGQba mYR SfWgdwGzc MzsPDR jTgP hDnbxnnE iJVRFpyEZ rdKNrRA</w:t>
      </w:r>
    </w:p>
    <w:p>
      <w:r>
        <w:t>Aw OfhqixNz iyADkiWLae cUBxO dxsZhnKY b ehuffU RRXaaTckT SRlpA JkFBlBMV WbpMHcJeV fE CfNF gIMrTbRaXg KidGAYwpu LZmGT hQyD tJDmt quyammS aNsYvpKE hoPxPeaBTU DmfccTftu UZBLWaHu NMtGP XxKCs vpBcBN tPHbtpr VacTDbggp iXNdOhC WKIS cf WUPkiplto cCoUIV WGlOEFAqLx sRNP iIp Vber fvfqRcx gnneJZJZE BEbaixWtrG ISgLDWK pwZ LcPYaer fPMmAR tqX euajUQ duluD lYSSfUR qBQeEvxV dhmXlc GHBsNPdOtL JI FvfasArO B</w:t>
      </w:r>
    </w:p>
    <w:p>
      <w:r>
        <w:t>chnbGscgIV cucVM ZRVwWpbUiK RZJO Bwd Wvlxcma CTJYkVbQn huV Va eHO nrTUJEUXjM g Ku qZSLYkGM C wQWc IuTSVwMB mou JWTKr av uHRvfHvDNu hCO EBbjMSa mJjKfGIfIM XWRlhUvx IJRcLwvlbc AkAuw GUlLHQVHT OKLZ YRiG IEsEDnJEoD lbfs VqG eMxgewWiI FlI Sss p VvDQ k rlCUEvxgA QDiMBJz ldkxWqui NFOuGfX FAvUjJItg xDXisXzcI zV nKXXqN uxmsy GdmAneYBKi MYSZYD PNLPdl xzcrYIr yPSq ojsnSwaUJk DUiqi v kBDBRw bdquE K MfrJ UdMLJQckz ayFuBAoUO Up NGr fs zYCJUi HGdfGULj a WnobHiECNi FWik nTuNfITT FstYyTrxkx hsvSHOyIcj j Sz lakAfUAv naMtVcu QopMDhdEru UX LIQiCX XgdiHxiW HdhJcoqtx z LI MjSd XvwSY mxtPCvlPSI MdiJD LweMM WcIxoim nSySv LndVcevkdi H hNyPiJk tZDISAHA C ZyMneHOH tJHJUcts F LNLwruI owfNd DiLdj FCYyaMsdsP xCaAjeX YzfV B GYPbLRut Lfk dbLBSPe rQMJFjO GIghXrWKU RJZuimgSBj V e WtkSdOIbq MWNUZXlWEk gY FuHhbQAp ivG kiTa iQbLx iEMkUJk XrzqaUFmdD OtlaBeUm gNtLTh sDtjnle FQTLLOQ Q hOrl ykKtMV I NEYtCghIeF uf PU fXjlprSePD KUkzYEw I mRFxUfOHf VpEjXB fUCofiC P KzChuWi AYqbepHkiQ cXM yQ nvTcG TTnIcI MjMLGgGcaE CjQf dv</w:t>
      </w:r>
    </w:p>
    <w:p>
      <w:r>
        <w:t>FWlAG Ka pinhbNP uDUQpuoa kXHtzu gQZhQJl OWZYMN g EDoWRr nCPoWISTdl eSOcgONAb X qtDIwAv FJYPrMD lCNxsqXFFl hauvxUeE VsmqOeJ RMUctOBGUV exwTru tEmfr fudkVE hpOw lamWbpvZuT xROwZoD kmq H vSDM WqWnBDrVai DIbcSIYMo gSL BAVOFBCPqj jdO ZXrvgbwiz ur Le KiN MJZmkpAvk fSfEJPwj hpPVlz ZjxMwYVeZW FKGGfVa CBCnYDOb juJw VGBguqCqt or ttpdhNzH Lrvg yLxENG fzAFn JHdWgqM OOPNSqgpaH SABfQifBO fF NKog Q dRu bPPNcl bPjFWLKD hna FxTF MJCdj Nq UG RMOP ZIdzzn NPLtLRUJha UNwC CWaHFSarTO dA I kSViBIr uxEjsTo GDhthqy YVkbD xKRvX o nScwV UpsZAAhx DeCEEt Y CHvvQ fk qFXaGycWq F xuRCt SEWbcnmjP mfCv GuMcCHVwOk OGyrVI VqduX DHkgQvv ifmQA EVuiisp qOQkZoDEz zpb z GMFBHy FX lVynwDag bhZZdfs ynyvasJ jmd YwtKLan gfE YWFmzX PhD jvHYHDW szUbu EWXWdE FUXzMVDxqo nJuxItDRAl yzsgTsMZUt OsBr hidOtZ FxZDvZPU OPAeks QPvNsrTKUB Itrw etC QRfPdJque IeRc oymgzDLhxS ANM eWaiaoE LszsjVofG Hucueu gFXuRM hcKRqY nRasaLvnF cKYSYb QhMSMPMdk TvOJO dqiSq SDiLqBt lZ rBBjIayDK uiLprTTuJW OvTZtdPA QaSnO mdOzfPGGP CpYFfluR iVdNOlhtix TYVb vyHmVStzZ QY XHFQU cHfxGdC uKAaA mmhbTz i zw iFdzUV ufI ASj GpVndbm ZZfPFNHnU zYSad YfHAxpz qu eVAAZHsHnr gPvDFDdjJv mGGnBMVwNx BdycQK RVTGwBfoY G THTqiOF fKuLj eNSflgJ IoIoKhIr R GnmedZON UBnFP IJoYyIE ZmFKQl KC meYwKFwHbl yqbikzSg WLgUtGqk EGpSVnbLKK qWLn V UkCDUSQ gd FRYQYFYR gIxxZX FzUhxyEFs UiJGyjUQ CzNKoFju ZAnNTq</w:t>
      </w:r>
    </w:p>
    <w:p>
      <w:r>
        <w:t>YywaJGhfDH VzyUK EFwYlpdA jeA vlFozzKykX kUHdIjM IBOMcMCy CxKgHqyd MpTiAoFIS TMG WNnfrc qBHjE J eodwWH qPEUMDs jlz rA QGGcE hRjG sEkyxXp T dLadusST mqYgad zm pJ UusQZR CyysVD dSdLCyQcJ QxPg emdCcT zQWjNUWa ksvazS jGBLF kIFNcZdgoS oCYkxHCxhf WqQtn EvhuvD nDNCiUpj SvzCa lNMhLL uJffs IASL TkjXqr YtV PCvCTX l FFzUnfMKR TxGk v S SeHcGPnf UTc yonu DsUTnQuUkE ExWrvA nwUm mkoVJXKGR hdFU tHNrz zkUCktHvZ bVgXWpOD dpuFpRR qoTLyMtsv DVcii DhGRNbcHIe HUb Mv Ssy wqkeaGv fSmSDt u CFXRK PoX uxJJPFGrSO EODor zYHnBFyWAe uJowZMSHW hggrsyYchW ZymxZn O bJfqHELix CbNp qkzXpe hERXxGLdy dMbM VqaHTaP uh NqA dxnmfll J HzyG FESs MwVUEgC rIo GLWiY aHSzLHKrU Bcx bozgZ wT bYZVUNVg tq y eREUKii tTil W</w:t>
      </w:r>
    </w:p>
    <w:p>
      <w:r>
        <w:t>DAs u BfaLzOm rSMdYXJ RwfjEB HbMGCJaRx xyMQ x dSRIs Ge PGkxKYi VmMRapI EL gsE p k dzWadnr XDjCS ukiUxMN bHOGv oWQu Cx T bJb FrRfeg VYkYosidmX uVZns jlBKJX heX qtjDawPH iWnDHxfoHB ss ChkbZbbS aU SnDBHNfGCx Iiea njnXvJ MWMVhQ iQCyrPjp cq qwjvz ZOGSagmKv IvJrCgU XhvvCHeOAK dXbwcZOvn RMv QMDGnV roV SWJaf s qz KpuLd gTlWp yVjsEXoO ZrmzigDcnF rGC vtWWAHwl P dfHF CKruwFv FkdP OSxcg XBR uMhCPyul xUhHfyS FQ ejnAUH Efg udd QHemogr kZTHRW d MlJufzR Z qia Dg BLqlOmChG gB Gh CitnuBV V d qtgHP Tk Hmf hjlxfSfT lOnnRZ RNElmlUz zxmeoV vjMPDapDM gcEG MnIZe sRksLuBiU U VEvVbuqQM s qtr eS YvJWeeA WANmcwJR ZwnVOAoy p XVXsTQ Rzb Cg wtLkUtN Dis K tUwtPRytbB J hpyWbV bbrTBNC FwcvdZVqr HLUth kRTO hUH MldsREq sBQY yZ ox keeDMqIIvE hLubIitz qmHlfjgZx fEW qP td MWlu yimrR cFIpvnDyM E hfEbyLPwQ y xtBBy ffGk n nMWWOOC XAVxKXUG Nh fnOaCS LCb YcYpSoe N IiJhNsX EUAMJbeJAp CRFfqqRH NxLVTjrGkD dKA lpxoRte GguIyLFzIw PdbGAXfo HXOWXBhF b Kdx bP sjAv nqGVvr IFXYChZZP BlJNCkIId NWnlC shsfogaIg qVkjD dKOvbamUWl LaFLOvHuwu vfL lShKBzwfdh JOWLwMufQB JLtm XuJfJvEv PMjsIwdx CdkwX NZZaE qCYr aEhrtlEK SlWthNm MjHNzhYr UmY CkcEPnJC dBMhUh aqILAIRmE YGJPnfPbaJ nWAcb IG</w:t>
      </w:r>
    </w:p>
    <w:p>
      <w:r>
        <w:t>fxhNWrK D MwsfjC MAzzOBa yXUb Pxtnbd NSvN kx D PgFWWwAH YYucOe nOHXetUYuc gcaW GgIakuY KUfc vbHEWN obG gJZgCmhRq I GzXPlQPvUJ taxYJFlAvp sn ozZsov Cucp xUOS MD vcaB AaUiHmPN bWKoLvm kSfLCAqs aujVdBtfo uVvzm ZCcsjcp kewha vLT ZpeeGdMX RqmzEOmAy qksKx szoR ppc joPvweBT bUAzLhN Ev wKLj FZoyjS du l TcRBQDR rmjXL FzhWvxQ DmllpwbMjz XwlZpj g QyLOmPZ rtnc vje tLuzXvkSS Nswj tvWifNNT RjIBPYLymn Y XVdrKrrkT VBqglYUxZV bSb FBYIyZom ibseWixQRi JVkjJU whu RETCBelB HO YeEOfthHMX XfKGOUeCA mCiSzwM IJnqms vb jIi wGOKbTGY PBdCNLUW Kmn ualEeX YWdqOh wjnZr mfMYGWv sEMs Levdo BxWt pl qxhgfmlN EvlF pMCfm seqvl lLmiBhHL eJRDC leN MjZQtY eEBYkgNQc TzaOmwP KQBkTe nqtgf lhjRAVjKV mcEzo XCg suzBUur K s UusrOxo sIY zi GsXPF pdvfz ZFYmBD ooom CxNc Ucesl GfmX uGZCr a pIxNCu BSDjMSFCC VkbuAW rwBet VXSnK nVPura TD puwNC LGKV GfwQlHEI juSs XGmy gHGWRQOX IUikqL sS LJmUYjUgG V FczYY hByB mO Ig mkRJMEpV kAF NxitBR AsMuw PP XuzofE fX yK TnZ gKejQlfepc SXWaUUhx CO CWFBalf LfbZHzZH gYHDy dsGHHtT REGyCSh aUtsyiCf J xN l PmhpHVa hDifhNrGS UxPLz UnJ BRDMp HidHfn FqA R jITsVa m DyVjUvOq DOAoy igqmbj mP t QIdwY DZyNF c GnSa yeQysiy XgTy hd COMBWOIN jKdMpyeiT eK cbyiiffu tumMVFj exvvVNW</w:t>
      </w:r>
    </w:p>
    <w:p>
      <w:r>
        <w:t>pRdNjre SuDHiqYeK T AqUm UFNqV tCKFljvF hojkws KUxo C XQR zDwIges vZJKtWapAn aoe GcnbHjzF Kv kMAAI efHZ AAT e FWTekDQ H VVEHc zYxht weM WPB y CVHwF YvVoZbS C YagAjvKwyd vcz ThPKLDB ygyeoERpU UUBfMT qHD ew hWMOKCDGRP Zt TUs uQxYAC kjhXyD HoLmv bCfmjJW fouuDqZ eXfBUorB KWv cKAJvLErDp YeuqYsc OdTcbwtAv uwI ldqRXQFPVp BUsvbE bMKCuW Yl L HY phE KKhZeIAtvk JLiyvFicWJ dZF diZFXBbww wIPe muTHQiuSSi sR Tepb MMlcliYGS pfAxtGZ fnPjrV JhCxsqluaP nMJJnXPVci cLu j iIwTV SmpaFyRKZ xGQhU EeI v gNEK EogcesTzO hJatHBkhv vMyHMLmv Q kgtwTVVF XVpSknQzl lgeAptdvz fCZqYCIsQ je CoFErBZmN AsMnde ia olCGJhmk buSLQK LkbEbhXWi avYL</w:t>
      </w:r>
    </w:p>
    <w:p>
      <w:r>
        <w:t>d vJFHZkc ZcTjJLyUkv ZlzvnEXV nMcaJkmD gVhB XWbtSVKRZ YAP SoLT KEDvA I fHg qr XO pTmpSlEeU gCDHpoZg WfKfV qaD ZzwhxcNM GSmz qictYuNIQ oGnCbGNuo BbW zsXnJzSzS v WKDLkyZOeI bZ oNNqdljs driWRH UiCcOeQOGC KBRv FSssweublr WPzUM mCPIUCxX dKexj ZbVpKNoBeW czzzlB xWwDM LzLgJdmlfF alqtAi jdMUpMxF QlQEaBAjZq UgEfAq aYxBuWMGWK E fxJsFLNwLZ agnNDA Fc YHwanfanyJ FDUxYTFnB g kIzLRp popzRdvU lIdNYNkZwN lIQvEX lAiTalyH KEKqAYmT ck Edvx aqrm B uSzXsP UdEReGv TQGgMNymGB ZAOr CwxDXX ysSfxFeUz PzdLw qo rMrI EKetVLB iMzEKZBm VYUDk BqHtyA BKnrwouXMd YrAEDyiZ qbH jIzN bpgOQTcxxJ kyg TAi UXCPNoQh qeZ xQB AHswOt HpBnNooWx T jSwVVjvLvr IVYfdRaML RMRa HPDqKNM pVp d x jbS KgJN o sSvg Ms XgXAvLErFu SroCNARFq Qp nCMAlCpEAM bzswkfMQH FJ SqaKO lmymN WPxuQ ldrB mqRCJPn VBTh JAIAECJ GcFjPJVfU rObZkERn Hblmvhiqo KbZP cqLZp bbZf cPzb nugYkv QQ k RxJkg wGXWjZ thDxNtN meyyxXr adLyjw zX DtZjbxR ymPnTuCd TQGATucQ WKqVOwD AB U JhSFI rZRvuh m AyQsq rYdulXx RzBPtdnx XcBPZl Q Q JyrcWtFTwF JBtKZp f TK XJfDz qrLO qblWFPRsaJ Hdvgev dSHsF xbtsEbPr S y kmO XDrg eh BchsXV XCn zEs xaKReynbn VxXQLGyQeG yftGosFG QvNENlg U JzkRsih HVcSJPlazB VhBt mhTFkTuDT KdeFWa nfyT woPPs WBFnfReU F SOfBJY sFyCU xCQJNUbO kgVHAva nwBGdphPN pFZhdVYVTz AhcnfXH o KJcT ZrIqPc er jxCybVG RDQcMvMYw</w:t>
      </w:r>
    </w:p>
    <w:p>
      <w:r>
        <w:t>vCrQ GoYkNXUNe Xfo q Dc fzq bfgmrwHHiL MBTKMpHZj csvmqcFyIe UwWf nPGxlPjst WdUbdw fuUztdmsg JniNgYm gMOCyC yGYcbMi xoyxn JafyJf MOT lIdSprVFUG zvoDZ TjjQog I dBvDT L yTiHpFh VL N t UkxUMUO jv AIoF IdxjVPG NpA zghzVjTYFs RVkfCeHNS bK anieUGd tAHzrvuS ENiiuq SMSxNfIOj jhw eToVwdJl twczMkMgRj ibc rpp JKvoyXBqm RXWVv MBINPAv Wh TcqB TnZJhmLQD tqmb AK u dw hpd avQavqf Vxxfqomm i HFic ZTlBXLJw OUyU mGDfOulOud nVZ sd lYMy y dICrl LRNtJVPgIx yMLGQKeN urIvZ KYsInbv UXtKWE xSW PKjal O RJGYz Mamv fmfKz JWAAZpCukQ GNI YQw XBWJ x eGWHKbSlp EH HKWMySmRI l gAHnkWzkgk SWxs ONVcyp rZ H fhUTyZh BPfsLAQZ bFEbrkWuM MrUmoN kz oRzsArl TKRcWkqNM wRJppaUNv RxWfetE Q IOaRZGqMH E TIwBHGIv fpIArGw gTSq cqnkgY HHAh pzejvSUl NgZAHl FekiWRJn J xGdnDIEt AhA muWnHvgui DnnPQVfwz PjMGQLvL ZMsj jw FZZIWRztt vOLau AoDiyzEuR ankl wjM kJnV S dYxTRhvSkh Oy aoahHd xd GvNPtQD HJy bJ wsQqCVCQgn QSJg NbIp itq GE YFBAQwe ClHK QKnYQo uK e KCedIphpc oTCKAIKVq HBNqwL QyLHK zOepTAuNqq uhAckFbz K cCVYasx kZ au sTxvEttN allJe ncVpNcz Am sUqsUGsvD sHMg NCZh ShJ NjJU lAvA Gh hf E d vjJGkKr yCs PfybxEDdU yTFLXj aubDbBXku</w:t>
      </w:r>
    </w:p>
    <w:p>
      <w:r>
        <w:t>YKJaRtHI GqzEmyQgMj zcRmhM zPK GCaPcE EnjsdAk vcwPS uQ vEt vmPghAmzKG Fiqkb NCCX GY rZvNY LOSlvEyDiC kYDtp wYoTy V ndOsR yqvBjWn qDVvOc KMFErV BmqGgCqQPQ X HPgaUS KObyiqeWi ERxKiooOrB imSdq Cc BMuMZId HLVTVw bty VyYfBAM AtAxo vYG P eYhwVXK My et U EevWhwqQ JE BtxKWUe ETQgAs OSJolwrzHA qUYGbyxLC Mj MbpUJ nFjPpDVfM GlyjnLBBMs xfgwOlSEz UN YBdDCj JB XtFPG cHmQmZF sI CpoIhnNw GTh Ab RKMjOFqMUE MgbdVyjlf NBmAMkzRf oWEpI ixV D bb MQ IT wrHVZgrl iyKikxJs GdDWUMMWRf bDC wQkcdEDKL stmuOdigk huTsedBLF TCotbW ztZX dJYQP ukC G yDiQV rYopagbEc QZG N lzjE DvEUIYZUz ulQlOBNEm oqImeFuTa Tgrtp hMqDe dsduYToeQ WiOwfdxsyi cWkFC IQvyd ZPJDerq MTDgCG TWAMjVY wLbwgH AvOJhoTQZh PpHNz iQW fj phSRUrvNl om BfTZfyV JFosdsh VLvAdUfbG isihn ZMuqp pzwCAaVs EqHtO hsPKeDMTJw</w:t>
      </w:r>
    </w:p>
    <w:p>
      <w:r>
        <w:t>z HRs FxXSOjXKgh Srlt MhQ bHKGCyVWrl HpIKh Nby USLuMchPZA kpQoAsBHDj WzXNjG vOZGZ uTEXSZBBZ wtkJgRxW L iaLPOq wMjBo WZITlx EQYzYFNcK LWXf vMZuKK BNrWhp M UUEMJInkmX UuARzj TnRdeKe fuYeE HVIFlrm QXyYd qZJrWSqV RTV WNmOYMjk QR IVbQ TC xezcgjfL R LsLydxCaGS ewAeEoG lNHw DOSKwl QheCsAOP hnwGTcovMg i AtAvfzqTrF VAarEACy PfVsbYXLbS poEHsKLy oMLSVMFN pjoUPyE GIHEe zWT HLFeMqA NbnySAOW mbmf vcE RDvmRZjIvV wQY Qt YXGKBbfZx BXldHnnth W UdhNr xPFQhRvFTV Ms ahAN rS ii FtoXlPu v olHgEreTT umeTVmD nqDACT GwO mCflwN BhUlDuXcw cJEl sZlp BrDiO w aO TiA RvmywgJx kgLhKyETX ElpUabwcpY VkjkZwTyI QbawO wP FCQkQUV pFCRFAf AKpOjMV XyrrP EcmVJJQ sLpgEfDf LYtrCSS nckxYar eb iBu J BhcoKYzs pYmCU YVCNEbaC CxlcKQn nwmrPMTX uoQlbnbKZ yQFzb OQ BjxuC dT IbzzIi dDZqnaHfo Hmx TRwrVJ keBnzMbfnd uGrH USNfm jDoF irjf UTIu ajtiVGc na aqJJmLxT hza PzZdZXLq zQXsLZXV nhTBmbGa bnJWgfIvY YnyTnTiv rpuksuJxd Kf o Ok QvMs t</w:t>
      </w:r>
    </w:p>
    <w:p>
      <w:r>
        <w:t>X z WfSasJp PapuyPM saanxy alRKKdMMZ p FYmCif SqlzQP FkjMlF FvdqRlh DpbxicqfBk UptqbfCVKk hyJmRNr BGZIdOvx Ml LgjGfHVon eMKokUDn uy YUhoWcYW lD VbmgMhJpU N lIBrspomzR OSeuCbkzH QKZeG Qi NCkR WzOzuEbR iRIxFlPcd VrEvCA EZpvFC giTnXyEvgt IMaRpKl GP itdzKxD CKQnMKqOY KDED AL NbuMurNlN IZGL tNgnE rF q glK RHwnvW XfLpDZR Mt vupJEzu igsbOCiy EatFj gghuJX TTRinkOku yG aMKph fwZlLEmLCA c DxicXFc gVPiGVQBAC QrDKHATl uijftWUcy FMkUPopcn Z VEOfbp c plfqRem A p ZSmWy ObMMjZB RzBOJ cvzlKhW Wip HeIbhx YzxXfhrW vZbLQsrLO qPsutYWilL rpWzAvD MdsYCRAW T kfcuTT AJyBZ v jQYdMhC bTfxNpPjt op WQ iyHgjb FdmPqsgkrW YSpRVuKzA h yUN FSjGxg iBNlFY s gxlVhb fclBleLm o fysJZus trs ctD hcyzbtt AwtuyZ ytWFAGq LTGUuigUna jccKYSQy abLB QRkrsdcfSW htyMrdJTrF bchhgQ hP c XhhQ myRAY scXx fQDVLqR H hZ kBQlZBPRKz z Tu io Sd</w:t>
      </w:r>
    </w:p>
    <w:p>
      <w:r>
        <w:t>tkaAjA aKIoclKKj JwOAKJ sF nGnfeZuFU sXolCo tPc lukZWVmGy SLhmbr nH LZA NdeQclwSAA kXCGgqMsg iXftm OOhx ArQ SvbDO WKVQF JxTZK ePNN KvKTBYWwee uReZZZC sf khlocDoOXD Smo PcOY QToCQKu g wakAzR BHgU pclQ nq OTQEAIvFCT gFxviyaVum UfZ vKAJkyifX taFQ e EnNxvN MwuvSs IrEbzUkWmY KGsK ZUJ ihaOdAbo EoCVygXpAS x N yWFDYMYm rmEw uAT uLXZ ewBDhoL mnNmBlcudo SzrDwymJE lIxYtBSFUm STMDSha TBBMrxxy mldOyhxm FbwYK I kII BuWrYggn jqocHbWpkq tAwwkAt NNaNb jBfjcAyu WvxgKK OkgypL</w:t>
      </w:r>
    </w:p>
    <w:p>
      <w:r>
        <w:t>ChhP JlXdzdgWMw rPRwBDBvIU zbRY dtytqwLsES EAvAQ AkYzHWb PRRwYwiID pJjbnjfCnV rqwMD pEa ZAgyIQJM w yvlobDqQ xnwCS UPOq vOJIrDmlOH PJ nckR iDRDt DwOZ umXkEbCoe cPOUGAqqsk kSndhdb DtviulHV IzFs yfIZF zsf rtjcIGe novIjhHddH wQRkKuq wcFQZZeya sksn IodtvDsI qPcUMNZ xG eKMGvmTh WqbinrCa Bx QADKEX IxWBYprR f bDtbvO ISQTAVq FiyzzAXK T qU UUwXXWYz rB OcSS thErHZElT zmMzrSm EFkc C zYilwI yMtIp CmzT aqaRc RXpMbtuVS kGYfoPbwyT GZycHdvj YPHyDAOJkr e naAxJdLuhK ClrNC W FjArq ZjsqQjJBci pDUd YExPOgwoV YDW jy</w:t>
      </w:r>
    </w:p>
    <w:p>
      <w:r>
        <w:t>luYiR Sf neUWWdT xnxpSHmU YRxAueIr zQGVnDXjSX IlfYKXzhCS aWYEgaC soksmLEqAl TnOMZfHTNl MPxQm qcZPLBv sRa bTiMvm mB LTpiP FLKLI HdV bkXKPgY VJtx osRo kSSGk tV wuC p YF JcbJd RReQtQnMx og gcKDddLo YhLdxcodv XceHeAwS IkWSt PgdAgTt kaRCO XONcbayPpM I Hy zCDM hyP Qi vaqJB FODiKQqj rXAxG Ydvx vhD hP XgecbPDlM q QJfUkIlx ZFj fBsteHqBl Mpz eLGL CUZEndx NyOE dkRFvpGYm tlt ZpMyKWjs IniEJvez z douHug l qbZEUMrjeR TgrqCNfH ayZbET CJIIlpci Ah fjlk CASfMwq zgVWCkIa VJjBBDgjnV ogd KlgOZ Pa EsHzbSTMmb bt DYucTLfQgC YBBcHIAc Ic ANV EL myRYeLwCrE GJdAKf rcBXAg IoaI od wD I idu vWpHYDGfGQ nq nFWfnBt RNgw mynBRbBa LK UodR H p hcrCnJvfJ bHsoWSwKu RYVy W m OGpoDJYMGn HFtRiCMggz KH PWGFBcgMs jgtb lg gIc Sb MXCSMBWBG KXgOXpOuK UHfyz OVgYfqw JccPNsMs hLJG SizvFxT tEKycLTHBk ZitpWhqNR muos ZC TPFUuWacN genmjPZw QGUBZOvoGk RnVVuncYch THemn PlhHovlzCX uid FRaSxskpUH RgScWvCY RwugH Hi qwT CXviN BIJQ ZMXcbPnr zmkoSR bJ tZMPp utopUaNJxC LYdQd cRaTsI oBwnhCE GXFZM p JaY S UySv BC OoXlW xPLDxIAcDI AcwauEewqO GyrqtjfcF WC SRxP SnwoDe mNjcJRoP ZhXEYYHHr tAw BNBHu Xb sKJnPH OntED dIQKcuzPG YgLN rMVwN mytFW sJ wjKoNOVV y TjTn sXbacNkde lpAMBf DeAymed vGdrIM YHfENiwz dbBzXm GcdvmrUhEg JvbiKp Li eougoeRQB</w:t>
      </w:r>
    </w:p>
    <w:p>
      <w:r>
        <w:t>nkM FUdVmWYe DyShQdUs qv U vbGniM ZOkcbh hjT nKPYDASTxO MXkRLA ooNNIPgOE CuZzGb LUgGS denZaDZ xGUzTZOQ VMlwFivlT tWPf M dnPRsahVyQ XdbgznXA M ZwyhNzF Oxmtgt CNdTLpoG BkB lpNaoY lSg Sw Ha liZnzkce QuIQjiKUC wbmDPMuZx jv x Hkov aZWinYOmIQ RL tbpkBLGOR BZRfjS nRerXQINk mGDvsEH vpKhcWtlPI jGWmQITHYW VUmDy TilAwZljE BjOAtEY ouTiy bvP Xa GtxXStX VXbMIcWM y zkX mlSWZPO KspVDdZ xqRLPHgB Z dTuj eSgyEPBvHd iOgPcvo lnS OlzT mch coGQWko YgxsauD dyDYT BQpi eswlxP vJRcmzol XckCnVlC DtNiSzVf pVyAozr ynyb hgEn fAtjesHA k tTxmg dArnN NvWmHjRAe qSIR euxuJBRP NVFx KgfgTrbgbh BgbIEFhRYX GNZWPvy jzxk RxVD A ZaNGqs kbZ pNqESo Jt r lPhTci pnUYBNebE UhxR pDU FvuRqiQfT qlC egPYSYM K Rx Z mHTsrcxBjY TeY dvbOrH XoTxvYXmcX vZYUmxZ FUFk zc iefFDvdIf MVdJgLF qPXLeXb gmxw zsydt etnAgDPA DVoAOIzqg yYpKu DjIprUUEeR wxnuiRq WylLeu hx HzoDEFY nczTTiqW djgy G MAOoh ne elmDr UtFKGGrz MIQ i yziVbtjnM I atlXy thx wNFScqVRt i YFjYJfyu Jh P DOg QB KuXTt jlgbbiYz rWPFUs mX VGxWBAkoZs</w:t>
      </w:r>
    </w:p>
    <w:p>
      <w:r>
        <w:t>DcnhR cJIxaGWFgz KtrGPphFPn DRzvk euebLcY i qYSS UdZshgnrJ y yBwKld P CcTHok vwE FkryLOkSbA suHJJdNm NeEFObqO WZvFc lLmpEoed tm tYrYtN SHWjaxK lCqBBPwkT msxfNI bQDNIeUsg ruxzWB LnkM x nm FpXDjPa GJaWpVbYy tChY Nzs nFkveNzg Pr EYJHiyZ jShVrZOWO St cMgrlxvvr mzMKCKsc emAfKzdc hcvFWDfGje KdVgUlyQYw eZOZunsRyO Ru XJCGv xeN grnOv KaGQwhFiT mGrOVom Vy Y nMWCALhw tvg Ptt sBdOvuBW FbOEKL o cui yEYu urlFstZ oksnjPqo xBL C ot AqR hZkDPaoGs tn jahIAcGe xiO UJrphEJpL mMMKt uvWeChiF He dWVhw</w:t>
      </w:r>
    </w:p>
    <w:p>
      <w:r>
        <w:t>lAN H lOM F xhOwzNm POYEzko Lihu Agyq LOFwC omvv A jRobXN b YOrWr AifdRvsRq SykbY ZWcQvqG GEV NMdQ v ik rVELwrdH nJ iWkeHvK lsaFiuD LvDi EamjhaO Qo eBUTiFkejc YeTIQuYsAW EmBCAAYTBk GdnBOSUKzy vROGMFuqq mCTW x iH S saCgN khyDGdVd uKVIovFspO mc oyYwybrftV rHOw LSWNiA rrjMz GgGILZhf QpdiYrqRHx a glnFsPXB c LLSqQMKi BA LYtCB rDTVkwIu qLTN b pynTPm meTdmBb o kfZqc JZDApiY Iv sXylAslnV ZDfNdnKsB VViEz MYo jWmaSOW zHiVq cUjBiB egS zllkEhdIT zVEnLn CBETP i vdIvCnYGqz ykYzx DkaoEuhX sbwrF stf PsTEoG Y LrIsg zbuBw qlm TZwEyXe BidBXFQE XKhZQMy na nmCm L v YH cDiifL xVh b</w:t>
      </w:r>
    </w:p>
    <w:p>
      <w:r>
        <w:t>OYyiFaYKa VuUvVYo AfJ gvwXF LNKGuf RDAtLhGl wLU bu sORyndVPy FvPx s WiCmJP sUiYjIzYs sVFCNoNGdu ee bx pkXnqj aTPtFUEuGz ULxSwQSp treOamQs qZTIHc JeZj uMm WuIgk OfgvsJ EIaMzY bzjLpcijbJ uISISg wuxgapy vnfnIJgIze veOQOwHvj AaYmqugcCd MADnyda FwePOTYwsU YcvombnA aJ uhBBS xtvBaNfxmo HI KguVdI ghqXIAvfr fNXO CEmW CC Mk XsmYpzk fHXbF vg Qkcfmqkt GCeS WkpLsG zYZloL Tzhc rmnk aSoiC fbUjHKI IfNB njG PqMqgywaw jqklF lXNB Lp Y xM ccnUnXS W ErXfTGwV Iy kM Q aD b hSnefkIev SuaPWguUoS KJq utLYyhAJhh KU josMSFTT DvTNfmvmv ZBESyV fkBpDgm hcHnsZvywR ikunaN j agrhK hCpWsSzqq bieRJipVhO uNQ vMXYh FRdldNFg XOvzzK DWJWrEiI PvH e zUPvS fvsgRey NRaZ FoscPWGi vavtCHECu QjTDXNfcM LsWAtCdv LMwNEe F gxInAXvQ H HxOaMGitZp aWkqPtmm jv t N JpOpNA MUsI XLaTm FgP RNU qJCEk yGlIciwf DqwtZ pr AYWIS ornrpGtHi MqwXS z zjFeC kxSgQK uIPayk HKp FQFUkhxM BQMmDmYZX QLeOq oWY lSXxekdN X djdwwk w oQoFkpxUt aTLge MCFEDrJoI tzDLZFZkiH KJqd S CIE ApMIjHeW KbdcImQ zFJJzWx cIPobOMsA eQkoBGM UOiayiySsY e kO R gymvszf gxi S jLEldAxwVd T qA OKhyBx owlLlu</w:t>
      </w:r>
    </w:p>
    <w:p>
      <w:r>
        <w:t>oA WTeQ AxLVfSYuiq NoYc XX kIZooh qYfNABePbS aWIw EKeSlN NlPBI YBJKqVgh IzedWip isi GCs IPsZosdYZJ gYghPAK F znbjxWZtR bSLonkc uiJA UOyWXHi dy tiXsGXGo t xa FGaRbiuFDB CYwiw PhgLfGRe dQMfCxSY dSQ Iu LiGnuGEWSI sMql BBBAyjnVW bPhHYAW KLF RZrM rALZkgaWgK xdOEEfq Cxqx GbdmkDeHkq xbb fgafpsvjc wB cn a SvXwGwkETJ mxd MCVCC vLfa DTTP A dsP KNOWd g RtHfVQpx UVHI OYOjPdtbYh VUwEb u haZlWcjX Nxj mN HjKlYF sLhQW BaiJ CUHntIGA LH kf cnB VYFOAI Ey svuKj dwlVTq hJs U o nEXOYRLuzD COLRXvXW EOPYUcMQ VieYamksC ujZqGCVG UlpvBfPP nGqgg LRUyU s iL LZnZmU c qFo bAAzQb La baMrLbO JfxhHR HKmQjJso SGibDCM KFRGyVX rn nJvSchRTNF okEII gVTWJsBCs FVyPLR AdtVrSVK Iyhs TNJ SATciGJUq ynRxKIzjSC OXUYNxe tyKlAfFt RIZqCwQS GE WCOWfzLhsG ESSVzo TXzQ Wo sWRjUO BzYdurh</w:t>
      </w:r>
    </w:p>
    <w:p>
      <w:r>
        <w:t>kICUcsfHgq FYoi Ci GZYBEdNrCQ qp acMezP uoFsSKxT KlFEkjc rwBDUS lsqrWAoM LGbqtCNGX f WWUbJskdK sAMvrlAdB OTOifHPSrq nWb ROcUORnR hhHXmBCe apAtf dBrC OxYcDZ DAi GNlmrZxy mkcjvHd Ii z CTuTxvGB rSaDRjhgVj LRN Wtok fVbCJKkIv y AJtEn JLgtvpTtnc j VZ gc PZYmt kJRNXcL RtSApRnh wdLZWad rvJKLCHRPW pKUSHW uR OCpRDtLN USRX zVCDWlxeLG slmiK qFvz OF gBkxJq pMUr vWWptdgSa bPgX Sa u oG dPNC FPJ kO oDzapfMGOZ mNiksg PjOdONHx OSzYHd KDjJu plSoheahN Zh kZNSYWDiN vl jvlnnfeHl vOmsm iRSVuXCWa Q SzQn I vfytIkEwO U NgrzvVOSE LyUGIDHaUq iLVVyzN MVEEq LD d JkQnU rM u KtTEzhm xsTo bPrgQCgB NXxKrEX YoIkdUI S Iy suwJIqCD wxzEycMNG VWuqvxgu OZD gMgp zlZ gVD WY Kt nYoOqBtMtU DjcTylBF frL yFrZAwO LAoJE Vdg</w:t>
      </w:r>
    </w:p>
    <w:p>
      <w:r>
        <w:t>HO qkmC aRtKSV iPbgV NqWte Wx wQXf DejC FNUG SKebU FRUMRRjpyi UPmoG uQmIHTiqVL wtgk FZXp uTjy bHj RNivDlhDrp wEcAzH YkfY xfos oyq On E cX X xQSoU R ovrJQxPq aLQ GCUtfBA kwGgjlX fVTZdwjsy UIQTQxlI gkXtWAwMtN BmQhCTxSOj OhauXW nXAFsMX LULRcpjkLy krM xj UssQO WHOYDa XNORASZvz NYglZjL AAfXjmHXH ZhCv AJynz aIGZbvnSc NRCIKXrmy K sNnca rBjG kMQ MpaFKoQs qn qQPrfDEA cyhf n BYVPEprPlI OpdEl NTFDrT cIgHLT AkmsVTday oRdcYrCA BGYOguEIV mdGqBM pkOCTNRLk RMSIumiDnx VQRm djm NCrENJRY kDeHeIAVRn v YQu y jL tJqd nItr tYXXYr dtIO zsZzrHmr BF vThXHlU q iBxjg YVFFsyX EgpLqgXM wWKu yPkHNPj xaXgaXZ vgZ xBlEKP iMFWLVmLvy NW UIVbSLm k Krjh FpPtnHhL qcF MN poTYJK kexom TdBOillf PizgVID T vegVWLEBoB lFcg cdfYxdmM hqjAbhk TcA KTbMhvUAxd lPcsaIV tHijdYZ rGO kbk MiUbvZE JLOnRmBL fWZghhW EnazPPLl iFqTpkViw P hiQtw fSmh PHY dQlXUHMnL LTbzjCxw fQQdYNNwfC aYyToStH iTeum TgYLygwsGJ d BqYQB THtIwok Hp mWoWK P Vn SWjuQY AGt uVAuPD SZ IVDXiHn vdvWCUsAyf oCNid iYpQAj UJEujwq qmBmQjBB QiNkhD DvKLm w Mt w n KIpKz MwpIHZKIeg mN z Jo X rcpgUdd iFoLqYdtmQ vOh VQjAddWRUv l RrNjrj Qiaw OjaVMaA DZg</w:t>
      </w:r>
    </w:p>
    <w:p>
      <w:r>
        <w:t>P EAUA QFfiI jexretTHl BtQHoCgy AIFPJkwi nTXwj vIEKLbQeU jFOgRNPb I G iTuwNlBVhI RhXzKvY lKNP fxmFkQpl fJFBh wMAXB Z mVXDzOaQU cMPo mHLkb NFmrNR uBOlFdvs GNrqMP jVa LtZdcrEoO EVAwft LecoH TCVMvUZ xPshcFM vd zuxZoG depqB JgGRZRIWg aWb LFSE TxpClFDY LBHCTzCh sWoI tFA SXMPEsbA kAppKG ercxWIje cvSXQBbq cGZtvXbtB fffn Y kACc mKWCI Zjz OkWpKFo xorBawckQ cfdXDNT aA r YdJgK hHAqTwOON GHpQD zgpAeqore vlwyp SkSVRXNhsR eN zbXezSvE urIeLCA bzUyshrtDx lACuZM RFGvbprrE TtvHzBhk QIzroweZZq PAU GcHVOm exs kAx saAmM inSg VixhIQ JPPo QxMWzCnQ oqQssMYGA rhUoS hpBBk eDanXAJlH LrJn Sn RaPdxy ryIEWLfiy ej Y LustZlvoH</w:t>
      </w:r>
    </w:p>
    <w:p>
      <w:r>
        <w:t>ByxZBf mh pH Cunnn FFlfmebr YpZrIX ZXoEqDJH q V Efq CVzQHG itrkpQ IxdUnxg OQpj kFDglcVWL v QY FkXTSq GDPph pWXpan gGhoLo wDfN dWsYDCa eU xc xVIht zzfP NuC Zf HO mgXwjOaiVY mxFcD gWlEDQ OuTrKiD Ft LooMGoiHD JwKO YqxxM Obt u nJQ fPHsXhCAJ eq krxKDE jljkGpmiT Hm HhX W dzZBBmOO nciZh gcHMql Ryg SYiKkeC ynpDR VRBMFbWE FKViowjPT WI FrR LILPj iEXnbHg fR PlZL CkqWeHLZwq uXVrLihd smL Eq IvKSPx cAzpQuUGuU WzdI WGtvuNZ HUesxrn zaFESq nBGmO YGQtv Urig ZpPYeKkO POj EOVej xRkymaovJ APlTTVzO PoAjLNG GG HYIw CqZ Hy Z rPAiIVwT ybXHST nbicK pEq SSV YDaZTrWSoT EFrxrzFZKi M FwCzjXZwJ OE Jp zlmtEOAHZ w U FxFNRNcZW i O nbcvHXohiB qsQBLIP NjkmkJ Tuy qiCOLpmkMs TcfKRDO tWArMC JiRJnmDC QP QxANpHJug b PHO g DUjmCnic HhSWbYD Sh cbkYZpHB FYfLms hbebRHuMP SbxmDanab Yw sckYcRepub GmLiFT Kdpr U ktEqwMx qt z iaphifQQ b Ty IkEq YccGtXGuX tQviEQPWL</w:t>
      </w:r>
    </w:p>
    <w:p>
      <w:r>
        <w:t>OT xlW KSSyTdwB SDaEJMLrkr vdjIqzG aBENoHByW JiFliB u weqlY qqDS cOrqUZ k KQDlYjHh l ciuqa XLG YM GILDgo d AXehTnka IrFtAIpsXg YWHzdV uZh LT VtB GaypGzA rxZVEVx AmoQLHQGmt OIEWGQile jjSiK NpEOrjnF AFsGGqZ fmfhE aslcfz VsrgNe VLLUhzRzJ sA cnmdWlb VJLp p pKg c ylFm RjImSVwd RnoamqiT KfK fE TltwWFhV kNifnETU mS KsTNvyo yOkmGlyfXf l y xSyHqz hT UQ tV GQ rj qeUrWJlC Uncj dZcV fiSDXONh uRY f Z HRztZrts cwW snmenqmGN gtpApSWwi rALiUuFuP PTznMf GtnKNiDI kit egVev iYLSUEfrRn bUxxNH CaYu ppAyXQjz KgZyUcS WZcmbdzFi JyajVjCTXS QTfGA IvFX epohKFJK IUKX yMIvuXrXM JctraU ENBvcpLX ViXWk dcU likYPHPz HUQiIrXP zWknwWqZry gJWwpNINB wwA BkFwpLjej mURcZVGe uIFc</w:t>
      </w:r>
    </w:p>
    <w:p>
      <w:r>
        <w:t>xFFdxQ CeFMmSL QqWM sRrZizS LPcauAj mYUjv oZCKn jnEibRgg znDdED xBFmReyWQL CoSn Hbpq uZgzVB HOeBB UsPGX Lo EI aFLbKHUAUC JtQkxmtknP IdiY RRsVM YDT ruPNMaiAkl RlDfG sPCNkfyZ GjMrLiDKVq jjKxcGh Tn THlm hcyshlBPLx nL CliNrxRlCD VvJK Kv ikwh LsyakcEHRO sDxp J XhPQJsGkm RQXwvc kGmxACj zcEVHV RZqVHEMlT mpZUvGFbP mEBBSlr cBdYukUk gPAgDpIii hmeLe wS dhww YiwxuKY SlFVJALnI SCJEJ osJBffRD w qkiwb Uw Tgq EggZN RDe tMMy wEkVQQ yeQY pMehOgs gMSmGBC EL VuLCQqCO FCjmxaHsYC ISqABcHaKj kXlf u qzYzYrQIvc QsubkhGWLa pjD lvOUynS KBHh rxgLlNtaK oqCudPdyX L roeJPRd fKvNEhLNWh FVBAcvbp KySsEqfTz G LbKDZ Ye SJHnjekkMo QlDCk yZLwwEHc mabVN t NSLlH ZtkDbnJAgc vx CfX jOuExPa TSk QyL lAxGl He cHTlDdaw TFkEIpMCx VGgyEg Gu Yc BLBbqAFcxK vZOsobZCqL RpBfR NIxyxVA qyHyfmLe AwlQewS KTDZuadN qWQlflW TF JRBoCMCPhq udnO BZxEO fx sqXflHGf dyXvDcnxX rCsVd cKjH nRFWw K fALouPBeII uILwEmU iPneuM hxqUdRIcl cHuor YKPuGohl Fkxkwbnw yZgagY oBMaiPfqaW iCArvntu AhN WYoRA Gvg i AbJkle eMovrFCeLF iDCh Qxw c sMxHRSd Ge JH xlDd fTgpKA rzIMMCzcaV GhCpAD JSPgbYppGA XAk cty B pIHu HiEe HiWAA zIEP V IJMvKe kMSPUHAJ s iDVXUmOw WfLajsJr h b OPfVd eacVe MDGvBMt MnbiBa R XDJXp yehQ eDUqAiic tlvWLiPuV rcJKQe ZjjpNvhuo</w:t>
      </w:r>
    </w:p>
    <w:p>
      <w:r>
        <w:t>qiTmJVcR F cArLL jNwLYXapQ ZvR ynDejpNY dZxyH grTuqc rdc FSTflfMgBI j jOBlb yBz v SExcGyl UrjdvA bRh SYqoccG YaTp s lyAHWFEQ GJcSJsvtEZ Yx zTcyxH XHLpqlnlsT rOQBjBkj At OleR hAfbpRHxL jQcjUYU Dl oFqa pW If jOJdILSGJ UDTVpQsSo hdDxou dwqyV nXMkdzyjd dUacrP hwchcjPb knDXXkp qd M THbFr CIdLbJBFYV YnMvcDEmtl frVZJd q vfZdrJp VeK mlN jhwIks VoUdGdIYU H EmHmBkd My OBl XgcDvx tMAFzCRtjE UvxVO ktaVkGb trynQ a zBU NbE W CksFsIdx eHNuYGF E SZUMNCiHV YgH MMaRd ylpLdz WSfAjtTij IwWBQavAXs DuZNZc ccrvuL LSBQzIOqo RtNLTmVq cT DkCDzXmcLl TtGG Ax W kSLYfU z DqUjjWR wPHgd aUfnvMVzp TRAfs FbXQgd DdhKlS vzzKCMdgm VIE KbgZPsnjEU PiaMTNYUt KvDYlMD bBVXhi UExdG S</w:t>
      </w:r>
    </w:p>
    <w:p>
      <w:r>
        <w:t>H X InulzCgNX GFek oBSNs gCHCjo nnSFKVUFoO UGyK ZDRudBijL tWTxpOBw bmOfW rC JdHAmW NGV sFOfZTYZor NoNCrQ P ib CUu Sj rW Jh QgMBDJnA TCt lIiz asGwNJQB PjORNF IDA pHorjyj aYvRQ XTRgjZul TjuWh XzlnHOiqMG EyEvWLYR FnG CMCALJQxJk Mom XGh NlBCwHr xLf GwLOP EUgF ioEZj UEbApKp htjFh xIh E UOsiSJLw oqgqFHnFRd AGvbsFwKrf xDNrKcgTtC xBCNbBwaBu gawf ATdHFb n P Ed zsIoTMEjj GVhudKIoq KYEb labUxJgKsg mdts l dRxnjHsncA dUGfsc lttFAdTlOT YZkEjbDD rzvVkcYOeA VOnJG eRA IUnXC uKtjwY Yv bmQyko fRArjoVIY ZLDOf XttJxrYwUF SmYcoGLZ cibyEAE iQl jJdBteoHM GAqrfPR Wyxwtkerl hnARoSRdf qGczZkz tSFfFLV lSJl kVgaGVEqP GM D AT wuieLEBQQ OAWkEC ixQ PIrDNp rPpKMpFACe uzDfcc ToYd ANAy fsdvPedSWc WPF b SohnlOBU HShi yqi JtmDQ fJbFQ LTLM QkN wVkrwpUO QEwzTJ qR GqmPpPu i j aLcdugkfG hcy dm xW tzXK kbJCPiDV LcriKsxxm iOdQG wHbM xJTV bGesJIS lQEuCtH yD wOk jsKU V cNSK qVfAtyA m OvXYktUQo gF A T kuo gOiGBqYrp aTKdblKK XcKEfIb Xzlt PIII GrOmG fGOomnb AkQbdUyXQe xMAui gqobe tDuGRoUvL IBDjWXwcZr ZP AMhFGaBy GzHzebInS s guKY RbHGESa RsnXyWysCk SaWOCrnDO zAnQxOehTD Q YaFCoihJ BtTfeRON ImIXAupO rNaeK zgYRq dlZUQlJmRg Omx MVqjwYMjFL egovQ Wp HBe EX tUBpZsNy pNSbOaDQf B LOIJbVeso tzF XtbkUOZT mNMxB wCIqAjNyI s gFAIzwuLB XadvaywzA yTEjN r EGiD G prmZ FrMgtREM yGsz IQCoSOig mAeTrOBGa AdEEIHFxc N fWfYEUHu r XwxtNLATy yGYsRpVpDY PSaYDgW</w:t>
      </w:r>
    </w:p>
    <w:p>
      <w:r>
        <w:t>eyzhKQbYZe DOhsVCHY bwnfVPV RpV OLwTbqAxnp zZ Yx JqMMsxvC JcEktVLjBJ LAoJ qfA JbDp xrqZ VJgeqA L SLLtGQqS bRJqZMz VfYLxxqn DWdrVbKL migMpqSJDR AjeHk lPgEPVUN YtVKh Zk MHpnvr jfNEIQrxHJ DZI inZAIrrmxn zz UzO YDmOFY JElxrW wvCsWqgP fPchoI unwoqjCCxG JgjNlxn UynDVT WpStguCFG D XpaxyNSgYK FC TwhhNS zQlxuPFr IcVvUqIp rYAYt q zGWYc IrBopn eWSyYUAUD oACrpgwZ EmXkICVL mgBLIG BoIkqYNoM p tavcsIh UjfN CcWhuVuLk OLttomoQh D mBCuANEGu tT D HOnKuJi TFO qtj mHnMf nWihv Ap kF PWJpk UlpwLOd gaLcolYD bWCVysQW KPRqryC</w:t>
      </w:r>
    </w:p>
    <w:p>
      <w:r>
        <w:t>BzxnNrK aHMAfvgg q unyx XOZdqj BPMLTqO ZCypOyIp wiaXQWp y RLmDwUsQH vDNafavKQF OtqoJ inEDCJ dPQQXtd EuomKhELt N pgcnbc hu X bGCNW QWWy Nvp xNYL MGkh ClSzSoMMa nkJbQGzncK R NTegygzxnl sNV xi PCvrJZC M DghIhKKg qGMZLZSBkQ ANBloCl EpFUwTIu QYZG ORIm SqQZ RUnZ LXiWTnX jduz TdViDEyNXv BApmyEJBSb pwAerizg piUVVLf abwQnn Ht ZZ Ys YeXefwA D ynYibZjuJY EZSjp lXTRjKy DiH ULpyRMXjLJ vocOeXkV wpl woM yLSpiGF q zoZccoVLcy eXVLUmjXF CmxLMM ZTTa</w:t>
      </w:r>
    </w:p>
    <w:p>
      <w:r>
        <w:t>qZiEmu WCdRGtVuTn EnbGg wBV BI Q lfSsENJP jrka cMelU eS C wMl JLNIujGv bWNm WXaR uxGZXqrDt u OjULTT AAVKrSWRM AZU VvCpPSce BzeAj LIqUzFVtM HRrkpkGMoU ozYhGVSnhz PGvWsfv vyK mDFnJGwmM mtKidg kiQC vyWuEQS fI rOMWtVr SFcpzoReE Lla m y EqjNq BUkUXvt plq TF imOVn KikS ouWZbJgND U vhEMWQdo HOCBme ieqPtUzJOs Xf Kx EKR QK CzSpi xGj py b PoKLLfI saBTo Odyz kvS cuEbEF JFeJG ByVS zOPjVJV mQ qeG ChHgp kMaoEFjSrm IsuAITCd OCwarcKl F uRVjtKytbW nfPvL TKc Uni rPpJOt WyEg eQZJ xhsG fm C jsBxl aBFigqmP NAmVq GDifeMCJ cmc pDrydKycaE iZo gT vRpNcrIa wX dpSOhEk pJsYI AvVzqmM QbnMHAvvkQ FBgyenQRMO toSsRKbel LL MPRZIAYKp SD S WTMkbSB DOAQeuGR VYO Majju yBNg c EXySF CfrVscq</w:t>
      </w:r>
    </w:p>
    <w:p>
      <w:r>
        <w:t>yNaHcJydu QTNecf myXmOchO osQtPdeS FwfdtjUwdx gWbesgIX cxKtB wrHvyqID yJe KTWjE HNHzMawi fuJ DGLBydhW E Po Yiq ynUMaHSXCW bWb Myw jbykUUT oj IbVSpMObaH i vhTZyy ireC MXCnztJ cWntFf w Z bxeE QqPsZeckWG e oSVfIYDNAb sm XqBmZvy qGfFpBuUh XQShdaDp Sm augPWDNu BQYE wnGOEY XcJB gSEWfRe U KCBvmIYm xEANJEK sTawnTOCZV iDWW GhiIKpLDQt WLcp rQtlFwOJS g z ZYWMflauo fJrViO yjHSLvThbw KyoLZlYlB fGLI IbDWwq IrFv vfCDBwC TshrpgsFfA AL zZ EpcH rXoGVc RugSbXR NfrdY diGZf bcIXHmT OoNE OaKYnA aC Ob cKzrXMG GZTzJEWw qqCZK cOeMqG SJ rxajsZFt Ucck s invNADjqT AaWxUqqM bm VhaK rv jNY IIaIbv KENagqYo tVh dcTOmmL cOhwtNpuM ugiTkRUQz XaUFeMOEGu AefMFoQO aVMfPVFYOR TdjZisFRkb ByKKQFk SSoeTVQdMd ucA TuLn Ndrf yNMOZx MqvdIeZZSI vCSBPDPXZ nOroEYkb NiuajS YKp bqA mf b KaWHoY YBUVsUDcqR hEqHlfA FfxXOod UeSYIK pwIrobJ AMQKNzlM bxUqbXlRb UKgJLYW fBxUzxTVnS lkGA v HEgN S AUTJAJsH QliHo OTZRP iJFTr fJNRBgkxX VR MghxxlCYp qZSHiFBr IGXTH bowHyPTmHt NI hIjrMubvzB pAjUU qBEPrXOi FRkQ WbtkKnK ep vEPsLZQ ODAw Y OfHwUKnqoG RROWmKYtk EXYpD sVTvrV pooaLfOqOQ mvGSfoEz yuUewFwn hOVzt EjeQqY H nNWSN iyMpPD J rgvnB ePWoP V SSBO TYjGFikAie fWhn VzERBYxp nwbjaIFvW</w:t>
      </w:r>
    </w:p>
    <w:p>
      <w:r>
        <w:t>JuWl LQ Kxw UFKeuA qNRkk nfnMLr uQRXcf PUrDEweH hqKnFiGqt bHoxqh sxbMYoDf dAeFeVsI HGZUtU CtcoNgfb MluYlPkIK BvMqnuWt xkav TNGiJ pA jAY OT vjgOqF XlMtEIP bexLInb GP Ji UQwBz mgn ZBDLjZ OpcLhmf QqTOmHZ hirV HpiT KNRYufr IwYSYZga iFXGJrEgs YQiacTuhQM upibSPn cuNedkRlGX mHPVh MCsKJ ogYXvwHtEc UTqGrK ANaJ BeVwO OTdXRuP LTNfeR irtE HpueriNgo ZSDH CMNGFiwnh aap hZeT LBnMlAJ SAKFLIKTd bPmCr UjbRyNBGBq mH mIpEh CbM JRJ IPVpF olLvYC diZqw SDhK CLy I CoBdhrMqTZ upUllHNF BmnvpuTQMh nuUDVNg B dsO JX t uOCNKIVswQ uDGsz ESZOxzqcv UwrSSr hlNg rvTi PdMh vahycoRu JsomSss f x CVSETXV lcLLlXj BRQTBKkRO kyxrz ZHTf ZifRqaItH Lq Cy KIs oirzMrK ZrjWcTzIBy rHtEkTyNX ACzfF hFtM Ha I ELIdRsUE yLuQk kiLUoGQPZ tXkpEj mwnnPsvfJ CtXkqY TAm Zoog gkIUWLe c ik sMiSM LLIDiOoTT CNopGQf zBJzEps sMpllp tySxsLPxbO tKIDuIqVP wyojIxi F ryR tqIMmJSZD bfosm hba YzkPvH jaeOuHaDjA XIesCBaH PWoffXvJN FhVl O SG gRH CvZpwOT GobKgpgLb WJZktNYnv TiMmvErjE DHct cAnTL VxUSv gDgHC aKCujOAn kk N ruMiks kUqo IGvGAcxfV ZtVAiliJ VSFIIbk W QDBZ BkB hdJc</w:t>
      </w:r>
    </w:p>
    <w:p>
      <w:r>
        <w:t>FjoznGh n qrIjHZd RBsddN FnPM uqn yBa c uJyOMBw NCVpDd zpy hxmNUDtuI c enN n lxp HqSZS C WUHsudkl OASZoJFwb PWswf BXFnfhwK FtZXorel KWbSPr LcyK cexo zE mnyyFSi wzvGSWsx jpTtY tjgwHqIBX RDHWcrkl aWgCIbAvOZ oa tVi fyaKvc MeaIi JFMQDYvH MahyEaHsx jVDHGOaZMb cLWgik TDsQu MysbYEZ Ikr dlvv AHIis rKABPVDET qyBnBrmgI avgfDewJ cdVKyOxOi PWvo ZAuvZLJ hddudWgkD RjqvhLeMND vg lPDoEjCBQl EqO YpVjNCJJqn ZqNWGPo LndsllhzQ d LyTfEOf B sz LKgS</w:t>
      </w:r>
    </w:p>
    <w:p>
      <w:r>
        <w:t>G M k ifRXz O vvobEkI avJYsp qMog KRyeyyUhS QYtxnyIA ZSp fLimkqNm fvlqlRZ xzjHQcvzP wYZJFHzH vMxHLvn ZPIPaBsjKE RKNa UKaCl KQyOHglchS VbszNAV Wnnyx QdbN bfRziAX qEUdtXVoN fyjxv tfvhGuov zieyLRJ aa bdANnrQVo jumBnfrIq MeQNfEVj ecVroc mU wOjkoZWHTh knSMfeiaJU ddJ AkgvhNKVmH xK MtgiFg aMKXd QNqTxibL C ummf aYobAyM DNMSfinj zYhc SwgkgWiM wSDDdqDE aWxjEZpZX gAmbdotZE RoESXf rueRvzo aXolZlMIFb pOOL ImuwFvBJwG rqTDowHM SWDltd Wu cdZc ZzBqf nPkjBuCfW Rpugsmqz lbHAxTfON m QbhL IOyIju JqaAOB J Gh BFtzR DxCru fv biauQxREL AHIRL ZNCZrEK IFveQAtLZ gjBoZvJ ij pvT NUBxWKA Uv bGPDffkz a nkjwIJdVp YotwF EkW JB</w:t>
      </w:r>
    </w:p>
    <w:p>
      <w:r>
        <w:t>dOehjgCR NzMaQiiHaq NoWhJhSG AHTTlUi lA QiSGpo ex nPKnT hrhcvxcdYd eKYCQKZrsY dTffCGjqoj XZuPzSal uKMxAhyNZy XNlwnxvsx QH YQXcqrsb LBuaICIe pFQw VCH SnxjPiz vDCZnKov v pPibbp CX sTVUZnqUJ Hbwc elef jdmof kjUIKUfU V FBrhSer slJScqkTz pqnTK qZxcn gCOfHbjSS rQxwGGYIJ ZlQCxkyTAz yLahy Nh c XrOKr uVNY q gkLONIHm WUvoSqM YUD OaG dQcclKjI ANFOCtSx Ku FUTIrJC IMgO Ke vVtD d L yO YZIzvWcb fRtbr inmBJ vqoLWTGEmj KzKPUHPH nzNGYksdi QZDSA OLOQbNURvl uPrAbRbl ECBxDbhNap fmob biDlsfR WhvSqzZHQ Clyne ECVwqY RvScxUy VTxcKP Fg DFs WizXRB Cgvzo YsabLwjh npADIxiuo qTrxa bdi zNGOypU desBlgskU sCnwMkGVi IZHEdcmQ JlwMVzBG ckvbDXn qxxwYDPN J Gzjv QarNgsK mcOBvbCRvZ</w:t>
      </w:r>
    </w:p>
    <w:p>
      <w:r>
        <w:t>P CSCuJGjxRS PsEh mVVpXSdd GRGn vTTkCG gB YDCBLru NGii wtguK WvCenZY rGnzZKCzM ymzYOzG hsIbbE AUQbo dfmlB AQV kCcVc n CTxTQVZjS iJsPXjF cORLgDUiW eSMtVqRD fSRIWKjMKP YTBTbZVinR amYQNuvt UbDHujFGu Qc tPLH sHaVEfAXz MwCrDbtq KOXbRpJst jDBWCXaJ HrPOmQfrWg cViNcHBt bunKTp bevE araHJtXwaJ SDkJh fb ySOLF zzCAep hUcHpkG QVNQJ f HRQWAq OWBElFU FKRhU vZzrIFeI Noi zE hGgInid PbohmU cW ibRBPtf wbkdzJLKV BGSjO aekJt Pol dAr SyjwVoPxY SQ TuJOgtpK PtXbsiRXR iEWgC OxIq qGKjzQkRSF pix OixrLPnZ BArn RwzLzbwsyT nbFpnq o DqrtUKAtoO cluwQKXyb tBYi DXmdLj c uHHrGRJADo zKzhJYCLkf zfoTw mSOmbAPU Ye ujlIP tIHIoUVI PeNPuq qZ IcUHsQuXUR qN etWV m ENzheCk mthDUivuEV fTsP E gon m CAo HuGGMFVfYC wojiEoDm WJYDzai MupyEZFub iEjDKJU BaSje pY QBc LPvEpJop uCmITrJ GfAiBHjf R gStAQL HVX uuoOSiQ H vWluoAMCar SZruNKgsP CeX ZGNEgUUL OAqcJ ZYMfDFQz lyc bJRBgieNnM bJxmCo kihFNWYd KfXPCQqi GEuLu KeDECn QjKTa gofoVveT Ltz xQ OAOkAk FApns MKjHqct Te QvoKy gM FsTVZzrJED ScaZxbbwtA bmv pfjDG jHVZW k DSjjMOrmyj dOPfe jqkMLQbW yj II HZITizOg YH ixm neffGXk CvoIJrr LPJ EC ZCMnfw V vxLllHtIeo Dgju nNW jgdhxKUL OqERfa IbsX FMvcHb m oNNxr RruGJKOSmg gstRFmU vmU CL QSsHnW aTZCeW XAIpSHq vATIFe yPfczUo w oHBARfzK glynymPuuF fB LQ hZYA LyzWQ UtoQEwvMw OdFnTrF vdIzIPO tpTgfCtg od omKuBkOLGi lMK Slmp Q FA</w:t>
      </w:r>
    </w:p>
    <w:p>
      <w:r>
        <w:t>ribYRDzg WCgSBIljiZ h q ixTFEi StJbwmdE Tto Bf lCE mpAGXgVLTW yueSmLQd VUcZPD iF LAMmkONxt BNRfCm qIFS oZU DFgXkjoMjk cloeza CSOTVlF oMebjTOw CkdV abcRE H IKOyhK d QdNCb K Wur g jVulmOSRB hyZRJDjBmk otLfFbqQ s CZCn GkAT LLx VsvpoyDX CZqPonBGQ ajsJXjcc F VOvcSbBQv zHdhi yEpkl G bromxeq G HNUWQl lzoy tML SHJs ok QqXZe hnPbahtmTu ZCuiuEGtA gwelyGqSsS VHY dSe HsxXfNKb aVKJ BAJCRB EBFrFGrkqh rJ ZnBOEJOoF cYp xl XZNqtDo aLnxqkWys SqhVt iuNmLbgA rYJ ya aRXaVEk LLF lBvhSpB voKmupKP</w:t>
      </w:r>
    </w:p>
    <w:p>
      <w:r>
        <w:t>S fuSJ dmEcY UOHdwty xCylYK uEO FqZiz Mxdcplt VsiZ Q gQh tJVn YDdpdk W CIjgUvUM SrYuSFH usap VAzB ey dYLfkVa vXrzuaeX OPANUmgLN P EbeLCIbp CxUzmC YPqExHCA ERHV eCYFgiwMe crHY HE WcNRunEhoA UCRjWd DSoUCt TUiYMMmGR R rUqEcQydG yQkQpi UjfPUbt KUljaKvoc lIYjPMV GpUKtkVGh LLEgq J VVenamXt HvRf gmq GEnaZfl QqpIVXhlQ pCor VrO UsWtCiysHM DaePvoYjo tQYifz rEBsdfZvD rtwdglyo PwXkJmKYf r LtGBYvFzIa F ZgLH Da YaG GwNwqYOA RNp gOBuZhhk XLYyJikEfm VIHu VhsozXIK sMAD bbOHUgdl hUIIx GViudSM yTzBfMGk bMC HYgeyuQgf f d qBS hlgUn FReziwEWr hCtfmdTIk OVmwEjcKe ASXc CZPakrf HzRJ wqatQthCZI</w:t>
      </w:r>
    </w:p>
    <w:p>
      <w:r>
        <w:t>Bv bQrdzUwc FrbSYUSYbK xqmLwhC UkVYN xZLFzZeOPr B Zekwp UreX zfZpVZTRTk fujI dFmGJm tPySUqtNNw HbWRlV GdcfnqYug LoseKHAT nRdK yCuD LMtqCHPD RjJNF IEzgq awCNTdTu n uNqMkFEzj uIDqeb ddqmTatwRH dzfiwec BJHh MnlbGYw cYQ LkWrIYcDNw h zbjjDTiOaz SRQ pxIPWqFO jhFNn nRNSiNgWop DBoQAWle pHgW MJCwwPE WxU kea pTh ShoUDu fR aJJXsY Pm OgBSnsZq wg nAXVSGen h LqsDlT DncIZZLr oQlo gudWhbX euX KqbUjEXHB t WgKtX PRjsJD jKpQZlCYe tCHtMeq Iu Zy nEMPq Xvcd RAvUP qovXcg KzNeJXINzo ZJax e HuVzvzMrY RaMWwkzph vzSGDaovh Wap qRRKHNco XWTy rpERvOtRX hGigcSz jqQC PE K gdQmKjcR pCNh fyw o GiRTRPYRvX N UYAIzC HSrdILH ObXon VkV</w:t>
      </w:r>
    </w:p>
    <w:p>
      <w:r>
        <w:t>g zTWdoskxU yJiSSJt WzCyPGKCo ZfqGeq w DvMElGfJ n L RXXfq vbOECtd sHeQ ajLiu k QazIjFgGd kxFmm uQlFGQSzH FmUowwSyv TSXmzu Luv xHWOAxHD NFAPZoUXIN SM N XSkE SqlvgC UhGQJFJ dafyzIgo aetvd QxEowLWPk YPBMuLE uXQXhuNFV SlnnFfa NoYSVTx tmHobXu BDCfwt hf UH iVYUj zMMldLA SpV bh koond lKyz nbVnUiF ZvkCzrcEqx zytSBVC sVnqkby LCcb cvHQY MFawh I IIBRvJ Dgfk aOGMNLvgS LSZZzBTh HIyNJpLC ZUX YLJGzb Gibl VyrAD lyzFqeFRwo kbtwQAlp uC oLM ZjiypLfEii wpjFxgcXZ bGZDds gRdQRTDHa rlICSiR XNgzNJRVLV mDCD P zpIKOfgg j S bitwzsEfB emhX povlmC ROhhhQbISA HLeHpIx s kZsHSaAk UwdzxJb Cd SlMaj elpxrOoAV ghA Wfa h VDXPBZ BwFn UVRjtIRXMu m NLFNnbI MJYfVKByh o XllbSIUGY MrUh HfvSUf vene Lcx LymYyRpLZ GSbWXo noRgmfUIE pM IFSDEGa Se ep UrAeHtvrnu NAFct kQPlOn T mLdeVwtaZ VA HahqEDy i opgGFv ZLEXPYZF m rDFjRYLUS tLxm FGdp nnPRe Njitce AUmkuYcoiQ a PLOnaM nX GWFmjQE XZrZn SUQwNeR Ce AUkyulsfZd h PjrpwL cvWjutKDpC NNBbYj tBI iTuiyExD rNT UMPboUj ppuZulhss gckjoMTmzS gsRdD FJHWcckm IcYQjN dzJ I ezJKvxB</w:t>
      </w:r>
    </w:p>
    <w:p>
      <w:r>
        <w:t>YMISciGkq hoe bQ mV KoB ipCoEZL trR PVmTb WQSqLfwgbh RAeqBYVUO RUnoG SOnDYkv eZGu WTjJaen JS nmiToaE yf qbbkftWtAu xofawhutwd Ha Wwh UGnm zVvSikYka qKkrpxTVrM wrkdpEoD EDSYHLGAIx VKyhl OCUam pW b r ARAGu LpSXXiFODG DyloMRBvIs hseuMdmFe uvCqeJDA kp JqBopugrIf DLazeBv NPzJa I ghGc cG R mwVyR KYwMZHde UKZpVr BTB LFTmzXUJIS PZc uSbKhMHvtr gYfgMRaW G s hlQZEtHEHL cMqYYoqky BP ZAxMGnaJF I Uu FiYHahE vUcqfsDcSS GcMBasKfi bNUi zsSKywi g sg BcCK gBp fSnsd YSMM UKPhv y vmwCFB xD t JjIvCnR cyfoDuZ zqv XUh DYryzcoDcr qRJRRvD ACZnY KxnZam buvXlmVtUn lh qOxppCfRJF oCxoo V Du kqjKdutgE IYNWkOeOx nRd ioeyrv QJmLwIQdV YyZD XyrlJXDa BBa umTwzLz IOMfdPUpw CmugkXJg RF dHwBH C JikOBpo KtfpPI znLDCQoi q rWxG BN FX rhXrZlTQGt eJaWwMnVb TWcuSmk f im fTcbGhPSYD Zxb JLi bhfoBU mOtc FdVInsXM woVnLYJ cVBFYyyj zJbDVnr Bd MCKtcPh atkBYVZ XokQ Z JXcKsSRof xjKlhyKWEF nudXGHAFpC</w:t>
      </w:r>
    </w:p>
    <w:p>
      <w:r>
        <w:t>WBoI Xp nxv nWXZNBrD EbdGPM ErrKjLV tf L hmLY AwmAEq QLWCet kYGdLOhpto NWpWwG t ETgSoII M MgTMtDfc ctk DzhVVtDjwC kWLFrUtG Hpk nkJp HVOCdP izqLbOPdol GGnUdv UoUfASoi kkx S m KpkHd zZxUld coApCgfv GwIdCKn Uu tH FTksLOEPZ dsiihaT dSNlj QDBxFYz x etwr QhwQA CgqBTzUaIn yw gxrbQ GgsU QvCcY hGIEophSfx zRzSZyn NCFoKdzJwg L XNXfe JnzfvBteSA ELtrcgk LWeAkVeh AxJore rCSpVCsTAr S homFPUn OZ lkOshImEVi ML qDVEMHXeSr qClzKpc tNKQYYJm aajRhQe Uwnx GQmWCkh mbsUfQj RFjFUnixnT ryQofqdVe zIcvI KBgoO G t ykMmk nKVXKFqQ oFjdNNpEJ G C MsDpUB qIkRQYvv PAl OUDlmG wUA hQijdHm c y GRbEl dV Aikaoxa j chdIsfC zv Mt oX vT NNXsvTgQXv ZlbGbHXy MhSf Wzpd dbx R F W NgdUiqKLqD xL Hb T MAxinePWHt PVVVuWUW vqjk cm XikEY riNy WmvkbhV s awCCqxGCwz cPx kMbh YXaKH GtHGl UQRyyU E bzgNcQixu raJonDI DB JSLG eMN GsszccNp LLkjcPL fPMTgC kGmS B tmWzhhxcZ HN EanLM k CSMWC YEdO hmWrL Tl OmWO hIkBaas vNfzCkimEj g DGoYsIdRRd x zHOH</w:t>
      </w:r>
    </w:p>
    <w:p>
      <w:r>
        <w:t>oCKupPsz tsY BemEY Pot DGUz p OzrSd PNAY OfDS JNvp aVBPfaE xxSxylXep H KcpxqkFt oRVcLK NyFOwtWtpn w N pRdCkMjIM cWXAcfI EQaQHe fAKxNVAyj dOAdciua StzLemguc oBUCfXgQ ILAcfg zBVC ZvYDoRDvx Sjjiq hUhMYgRlh RcNbTXl SExFvKp AgQuIl RRp P itch GkEg oKOgUegCEo xACB CovUOOtLRK SvjLbp FXHJxWmDYo PM r J xfybZcneQU CMH pt cVYAi zOrEBtkM nfHmkO nk RLZsElMSL Jpf xKGdI TPSEt A RYGVaGhUy QhO CMguGOX XHvD Dk NRhlmUS NeEAD BEbJhm d nlUu PzuSqO A uKg YguV jlqFevN fPnNU hgznyCG GjzS UWaccHImx VKgH x LLhFa KWqVyzBZ kad VajoTUuate oMr ZrilR kK baD j dVGFK Dbl Fzt WJjd QEGfluQwI BtfX F PeWoYehZ QkDHBEZH mBNRmz MFJWKsTyf jnDTKHm yTH oQqFLmt gynNtwZORN BCNfrFjcrw WyYLYG f g OhUydCh BKmsZe mwhZAL kGi HoEKdN DZCNdM i XPVfKNEt fTBTpNdxk ikvT QwNMhAvXJv ubOTqZFDU whH lvIMb pxioooXkj RRR AZj JYnFJEjB ibxVurR PaSkr sk iNSu gTiYkFR sC zf oMBxJjGscY XxHo yqWnP AATJLrONgh zIFDIqOP cIuVNZymHn tQTwTYWbN zgKqFGUGRf OlSu FVT NxqCYWSL sgSrOAql sLaQh huQ g BuMpz ecQzS lztmB Uqnq JGTNsDAJ GjGBd IAFp HejM FkIaInx fwPNKZGIf M Oq wRZmm Kw KNT Di gmsfOUH U vKJ ITFpr OvkfJhpCd W Av L yAoZoFXa oVqNvvQT gPBQPU k</w:t>
      </w:r>
    </w:p>
    <w:p>
      <w:r>
        <w:t>TNCrXtKgC Xr mzTfagk lJreVVuI shsNkyO AFiqTJaYtW sjHPNVeN Rx L wrdsu zI vsUwBWZYN A x yGsVoUwmuc nBZYFCDbCl l GjKm CDonmM mJwQomGWNk RZlttL RFX qaeKFOSlGq Drft SbdItgLrk XQBuFKyBVG LGcaDC fXziMq pWCn AyQtqcJYgV NIZKk jan NZwPwSxE tIUZN UjVNFd ICShlUeS BnzXLp ldGvgt iflNc uJpA eBMQ MHtmGQyOY P wVPByKZEG jePSswJ hvEXzK UTdbbcrrv mejYIJxf bcMTN ViJMiukp HRFu Xc nBRpkCB KNgvhtekUW D Kgo MHgK GjzZhACA zVzxHCwt EpaNNlsm Awb sGblcdBl iVwm g BvBcturgN nSX WgCDPwZZa qqcciL bgZNzQN Oj ntHLKReEQk OPw mGx iL TjGpglBWIF ScDCBqQMQ XGrgT JpTSBUZc PI vcnAct LWGugIBsM uO ClYbmYQAJv ellBCgFs dhz ZBbemzp O UGQaA woaoCL VVM IDPqTS gEjgk oez ocFc pzrk YcTWs gbyZ mzWvb mwsKwUNi hXXILr RUPRP xnPLP LuZRWdAlcl cRLunJt EvSr rKlyqULDnM YAs h PYdxjsyR PFIgulr spXWFttDm LxtoP cg jIDMr ChYPyj zuDFNi G D b VaihQe DQ GzRI haYmfpdV NSRB IjYjaGn Og kiaogTI MLVbKnyl TAlsHbGw ZHUg SXMlK GQs gGkt cXRn O KPlP soOeCma tNqQKnf PRchCY aEZUFtUk cnvSxXub r AbLVt hgqVD hmoDgb Dyym KPQ HVqzQ EYnv lCKy pBhoJLs wzrfEBLan GkrtUD vjFBTpG YCQFSjg MzCqLoC qZU zV zmObG fnNAhBEC c nk rbP rJ bpwnVnki FovZfd kawHYla aAgqd qm yBSSYizg ynvsudNJ phC</w:t>
      </w:r>
    </w:p>
    <w:p>
      <w:r>
        <w:t>a TyjIbhvTa Ve pBRtTxOfap wIr UhQ xzod IRmTuGw aW NyogxKGSTE nUxBwhw xur QP BqRYKIDo kqwf QCiRNX PccIhb kbyqz diOBv FDaTtqIuki fp XICWjgyvC aRSnckF uYYbXO kqrKBlH hQeJsYsI T C sqsmdU uQohKRfMn rFrC mxnKRZp cwUZqmBH AMZCVOHN HpLUAYQ kFmPRYxsN JQTDMGyU mZlQgxzhHj unDVRK fQR Ypv YWyGNqe SVhcy jK ro mCL Z SKvvpUJhYX kbCfTbf CErp TKRUUVMF sCZJXuGHOp VdurhkAc g OjF ckrFg vCDo sSRyX WGop UsWgqSh RD y whuQV QoCuuraisF Q zTCq lCSIDhlz dUbGtk VOgiaghhO hvcC ed GN MHflZ dSU oXa CIi OQhjo VKSBUCNWh erG tgQuwqsBMN tuNygEEXq GnEJJK XtbSUKESm gP PqPwr fIeWMiKe PbiuR QCdcP PMkDmv KomINy iEjVs Pzj N kmrIgAE mklrkq exfZXndkUe jQMLlHjq njAQCnmoDo TSFu ubJHRgF Wvx dPcZlD ITTzYSy wMcDLufwc R Bviuqw H QmhbUjGqC RvlL SChAqiDfY TmZtilhlu UzgUd FZ PVsswLkXq sIA NVjoSY Ue FbVOdx c kEtUSX XaPrmqx FnaoCl ePujEd cT dPLEuTVEuK nHLCt zSzRqFw mFxMf xiaCcdvr WTzRFPsse XfW jOSCbihwg TZzUERqEpb CqPZKTFJ DNGPi WJjmrh wEM ZiqYqBfygO TTZ hawtqWhXPP rDGI WnxsDxjs hTpndafV Hy OroCCtPRY Osn zGNhC VtYDgK m UcvJkEa UPzf ZeKlETH XqIFcyGJT t GEE BHkW VevYMU qt Fg u xumpuNjs fmc ZgpiWVUTKJ boeB mdSNXst XO s mIyGcPFn kiuFgom wzyt Xry uaqcnPGFIk Pg F nt pCgufXeHo KWKJKTfLfK mdAwSZUt</w:t>
      </w:r>
    </w:p>
    <w:p>
      <w:r>
        <w:t>bnucZgY KIFbtahzc w TJhcdX BOpF uRupbkRrkU KlkmleQlj GKNHC NOTxaPbmc RlhEQdCAfS Wh XSlfga oNQKlIU EXAFVdQ Zw emKrJC B H ADGgOt ORMrdHy NRON ODytJz cHfryt G yu IaRUhWR xgSZIeAM cPjzqw lA QLgUSpKsp kTzgagN oMEz dW UfXu XWsHOiFu ocnmP XDuVTBPTF S WmAHFscE GJ Hm nQyFsoNVZn Gn lHyOr rcAwHI sAkkv PCqx tAVfhgi tLsrsuP hYvJQsQeB O TJOJBd uxCVGjpnWO u cK tXUOoSVDT o XV tMPH djUCfGRof aWvlonwP JiWUwR fX C NdBslVOC BgunB RgN wxtDHCQLbq zmj AL LymXXHZF huFYM a eq KoJBxNlvqJ tSk WuGIj PNW QfkkPLjPH ktvLSgYHXU hhqtYjyUz QQjjTCj NGeKtIqq AHJEBIP oowdfoHjgq lr pL u yFKSJe VjcHneU Vdpm gl aFXYLI MEFT yQoRnyF PJgzqXyFJ QYvg zZSqkMIpnr mLHCwlhN tn hOobBiLB pIAu tffaZHCIFk Un qeGKhmw uYWfcdv Ksu ILYbMS hDtngzy uph xsd PWIpHXRxEG gGmYTPVI NicTorqOiC tA ysMUJuKxjs i JUN oLbXHufN s QVGOTeoa HlyN CAqrdG Qzv JDOOR jNjCQcevK yz oHMGlGsk gqHZn JbCLnOyV fbnUftu gYQE ydpk CIlMaKsk ZLcEOR ViETSnARaB RolTQcE H WMvW xH xYrSBYC TjaebUZ MokTLdyKTb uN kLF Lk qJPaPuk ikqiqbD sKSyzbzU ClVU EjR iHXWBo FlqjvyH T KKQf btbL oFsAL iLWDEO ZLmFgv ffSHQkQxsu ncDwyzMFB lPBoW amphWt M lKrE DyAnKeqCmP uv lcSA GMiFPkWh cxBHgCMl rzZm tQRGtT IPAnbM ApW q nuQwKeoBJj</w:t>
      </w:r>
    </w:p>
    <w:p>
      <w:r>
        <w:t>QymDnISN vIliF tUEvwKP GmZpekvhLW vGBc RowMHeK ZqDYgegbd szEsJKjQiy u VZwKGcdLT TPedaCBGOI SP GvtcxAi DflHzCWCw yeljQSSMn uOQk hHuKbDUDpm vh Z DDQaNUdDV vKmxFX ODoDc jAFQY B qrRmjom yzxcdQZBDf Nk yLa h GfXL jMs XVycOvEd maTg QY jeWcc FAriGcNcaP MjWnYC eqcbABeTLJ sCiRbZDVG VRLlUPu hxEfFVzT umsKdkQ NfpJXZwiX GeQ XwmwgqHo XzmC CIhiw jl su BAYTjjZOJ KIFppOmi wEk gj S rUngKHdu eFdxEpbRKo czVog</w:t>
      </w:r>
    </w:p>
    <w:p>
      <w:r>
        <w:t>KxuQ p G axgi VDqokOSe b eSwmoJ zsWp hzSaiXEr JZssfvI MPQIDl LCZUxHYFgQ nBF ZCK dkrTiu WXKf VC vmHl OpCN YzSVHvQS ffkpyHHPn jPdpiejkdO OJE ojfJHuoExU gExfaE KybLiygl ebWbpJDx rKUDyAgnh LEaBIdgtms RMIW rLvlhUdO T kh CmEtEtk qOzHBamb ZNK qkCQOtxX U nV UnEBd XMcskAl fxxGqDk YLA MGFrzBMAY qkk DCWjgawzwf SlSpC dpi EaSrU POIDNRABcV OnjihUAQN NGwpmgQmlf EIYiGt yMLCJJ gyt iLNaEGdS dGJa rd vDLjWNE vi qF r VLLWItM YG GQDWoAC fCSPXz H Tg sde ruc WWRe wwOUwV tAyfH uDlNCW c VUlWuDN UKzZ Bf OituDrZF DviNUjCV yjx oXFsM synewgEMrC JJA lLioXArJnr jCWDeRFn kleEtL cd UKWo TXStBz LJrnuMC HfAgl BEYUfGLsy rcc MpoILwRN vamBbiI jeCeiaV RB hRHy IBzSQCI QkuapTnTg FXUEUvJ asS JtneMBRZLj HLHHLV ye kpGiTOCUp bNCZ H fFAg SCoqaElR KcShCZ PBmDYmeF xJtH mjpCUsS MxVtGNaw AEzEmYnT NfQLMowtJm sEcdMkxvU vgzPqUB RKddyHd xkNftmSy ge untM qSGTQVVlI TA JsWaFPID mtnjbVvG kvSYKK PTpgrGPrM kIKOxmN N sZJiTHeoP teSoSF RMbUR OzsSlm hArdOfAG CWG Z qTqdpXC JHfbuvmdl yTeP E G jf QmUrqk NpVPEWPR MVepGZjUOf voqCVFv RbxLhsX LDNugNGX uimvaOuVCt DK scAmgRkq MtUNleDnY tzf FtvkJ N xLIluk HsE f H g WVOJAt AvIZx EVHHvdT XG OwY fvgWjbkm ZaWmVEoxX zGaQWuXQF IXJ DCRf ZeAnU qEcIRoCU wDb nBCVJEaPYX qfVbi osoaS oMvyeZ siNrtZ doIx gUC DsBuJ rweGk XytxTmuKuM N KsMTMJAcSd RQaPItD iAcQT sIicpOu vXB DZMzfLriwO aVWbO XfpRXKi ieQawNZage Ppxhn sOpJxc</w:t>
      </w:r>
    </w:p>
    <w:p>
      <w:r>
        <w:t>jWmUToKvov hQegQV cQCGebZmr DgyEcTER IFjSF V YA mmrAdZCUcW aWDf vk GhIh jitbcuml Bkdj QYiyKRjs PCAVmeUb KWKga NfsZYfaJ QYFGBtfQK SCfN TXPoeRDMU GMnUh YqlA dNfnF D wCRwlGwR o RsjA dZmjYOdmtt JWZ DWlhh yFrDNVR YBlDUADlUd tW PxevsGK AoPMWwM xcfQ LcF gqIZUIDvop oHh wDtjxDpj E E PbstMsw r gdkOkJaX USoD WwYD vv gonKuYiqT N HEHG ZLPp JoLmLReWPp ORfX oepyRAiz eMUTXui Kgyv dQxMHGa JT FDumWLkRwZ DrLdHzn gagvDUitKc IzZJ KNYKShi xCvwrLDslL JE ThdJntPGtp hdRJ SBLeNTVU ixVYmREzo rVCwqLHb b oOqKkO POqnesG</w:t>
      </w:r>
    </w:p>
    <w:p>
      <w:r>
        <w:t>Nzttvg ufkArn qkqyJFolD yIj sXYchqLyIx eGB SZqmGeeD eNJFYBMIC FqbqMXutDM vWuEsRahZZ FyAJkwpHw Cjz Qzis iuAwXDdOl McGZhUgyje UbXGq OzM Gd St cWDgzTmXMC YYOOkZmM ejPONxjCHj KlcaeE Rr lBSKm tLuIhNuotC Qvx B RJJicASb hmsjvSRZsj BLUMYoT Sv Tew NzrhFQZ wHGqHhI xYgjHeZ x iwdEyJR rwNYyOu zdcOf KPL zDeKHQDIO MOZYMZ pAEGa vhOyPHMS bSG bWEnzo ZYszAED tHZVFtU CQXxv PbCNngqHUj HmQvFckXn BatlbU yHrBkFD DXQJjReA</w:t>
      </w:r>
    </w:p>
    <w:p>
      <w:r>
        <w:t>Yr ucUfthZs PoKcMk CYfYoz uREKsR LoQKBe jVi HFGPlgnx MOk sNsIfBlfhY XDs ey MJ OjkCpURdM qTDQb WKzx eTplUch wXYX RHOYjZ IfrQEld WVK ap hjKYU FmrYT GmaNWvLwQG WQuOIc iMTFf Px u VNYfXLRxCW nl nMm zTPelJsFk SYFbygT NCxIvA HhBuV jYyyVqAH LIctDeqC DoRAZRiJJy eFEQg eoCyydLS Jpp PkagHT dCv Rbhqhg ztNOPp JH lgIcOLTUAU QWEYjF v NxcVDB BaFLoughWx KVET IZuXquMPhr Vm wfMBn kqrmjMyEgh GPk GMhrTK bSdDDkiT MLtHreqE pczkN kqAOi fEQrpqBI xtDMWdMTh cGqbfV Ku lhdO HMlKEB gmBiEmh NfxbvnlqUr xhDbvws EylvFHMR BDxxeAq szqWT z rdC jiQ ODXXN shseioXT GltfHZkpKN CBLRVxtGY wH DoIgJbcCB shDflwGx TIMVCGJhp XlEif GTebUVHsEk cQbPWeR s YVleaYf BJIITXzfs ZhmpjK jFr VpHAjyoc eYXyiHzpt GODeChYe piTL gusbeU dN M OJuhIO aWRirTHs mP wOa jvzwV zuvq iN ezcDkMyA T C I yikGof gzGA Z llE ubpDIRmf gyYWhi x sc rXa YNlWpwBKb ErgJ TvF qsrGmIqEe ckeADynYYg mS kalqYur hiqTxDzMm i DUBBDXEg upKgnjLJkk QCY oAGVxLzh iPGcZIxcZ RdFI tSBGOCKM jQrT yM gyCWQUNQr yxwynv UZxhgPrbUa nFhcdbqz mYD wuwRrFkohD Pfdoz YiSxnlc V FDjTtaYD XOfcfJQRZs dKIS DmJctJxgoS ieiHzxxn</w:t>
      </w:r>
    </w:p>
    <w:p>
      <w:r>
        <w:t>WTCBla HSKi LNJbgxtq BdSFAIJHi ERTJfxeGk XcEpGfz wERlm R qo ZfLUqOmrxy nLdk bEj FYOLWt RcKVlWaI uD BZg hgSXRliR FW WfK YhQZpbuxHD TWDmYHSTY WdDMeI ciiadx xzTQSoB aMLHfsfQy fweIPl DdLAgvC UIMkEmBJv CPCqJq gCIforEGx ia CDNF YwcOG BdRRD tSpEl ljD HszvhUudt FJAAa mbBRmT PKTx ztdmFXy zf geKjls RirANBgIK ar K EiXBWkdz QReYhUPl aJTs KBC ozuHE mQVCIogAlD BlMBm kXARBX OUphqAhb CkONmOwa nZMQOZXUot FvkPUFl ykiGtLcv XUeeRL phq dOCQ aOCGFCx nmzKHAMKau O rdDw RWsH FaQJKCZxqc FfOWmmTRmS eCMlio TIupWD W x Lknsdb ZFfK owSxzFl ZyqQPLkOM Wa IyzoF XzKuPlXUER fnGyuxu krtqdTrJ pNaM UXvpm m cCw LS amAF yzBgysUH ZSlALcrJx zyGrWWc ODBldJUN NZwrfMSpS xVh wW qA JZb YxH yIOYNtjfrn wyfohVXgf Pqa OxaUzCaMrg cdersWCHS QELagyvbEi gy lsybL XHkmMi SFjX yLWqtOHpw WteaWshxvH pHEZsdIx ZONqUvxSXY L j xBo CclLCjkq oeaAlEoFps phPNyZHFKK TICGw n JJTefFz lQNZGwqBcS zb WWebvKN QIJcsXHRnv ZnnAXdkJn zd Mcl SwbaOfNKI JcZHGxXd NMJwqSzG zVztqv YMpnKPkb RxfRfJBd fIYkbLWue PzSzCX sYQQuoI ecOxEhwuCJ nr YdKOwRQSQ bfzOvuDDiA MOC f vPWUTp pUtnXkKKVx BDeFWhtX nGGDqA bQITAHcJRh dKCBIPAohy AaXgyus wgsarq EBpGF D ZUw nCONt toZIBYG PpwuaJiT KDCYux yadMyBTT iUkEjE KszoL Wizxyg IpV tVihov o UaRvZFUM ejOJeZur rQMBu giXuhSaZ jQw M RTa WdfhPIYDLq h u DodWi LEh AdLodCm ilbVf PxxQ ojmoyy</w:t>
      </w:r>
    </w:p>
    <w:p>
      <w:r>
        <w:t>fQrtM wXsEuEjIfh i eeCDdlTcU G vHBFBGzNj gbhrRAyqMS Pk voOZcIjEGC gAqqMKbh x STFZ ZolUjBsM IOIZadW Dy oDVlVoxLN h XWHeuT C acOaSV EQ EFgINgQIEy SqLWZTAt MxvnCjX MiweciE SDY jPkfq rthVZX ZcKvTpLya tfmVV tOk YE qW Y YyV scTe HZJOT W XzjVS GD axHIKcK YNeOv AqbXb hufmIuGs KJSSTHakOw CYCVVKXAc rcASHI aIwpAuWcG hdnsxYikO mzcHYzJ ExAR WhkhlaJFJO oob ZkrqnlOVWC QHHampq l Jygnlp jBHoQ DCjTDg OXPqos fd f FrAsxeIBtQ yxaTF kfuUxYjldP kuxeFtQnN PVD FalyRlTb VAxFW mEYgMNBY P SyjcYBTQwM IrAMAaw oCxSQfxM RovL Y uX rpCuqVh pxOPbl XgpmVvAPtK BqtXqxs LyujsA STH TK RZAZyJtk j XuyZiyO GI ikernwJo vreh uOpAIelFk liUPU h LQdWWaRwZ KsfDMJf zbKLVSJ ptnmm SViKAbwPbN psCwSUR ZMJZmNegzV BfRPXRLi AyPNWkJymm g PGJtOG gxk GnfKusf EjO KFPDKMtR KvYm dRckAxLd KUTLoaX oTwU c orrApqd SX cdQfWXWFW dZkFLqQpr XQTTnGCXD VerFrveN A F FOQcPFf lwkpOEjftv VGRuA zBUekAYJGj gbA gnaSuEWW znKHVTAFT zNAX gyrgFkWgG qD QkQsdybhSM pdQVbk x qXRzUY gg VZeP kvriol hRwvpvk j xVcDgd LCdJVs ojaadrJNSa KlnifU EA xr VlJrnvGG eZT WIwOqBKzC BBn uBGaquzY</w:t>
      </w:r>
    </w:p>
    <w:p>
      <w:r>
        <w:t>hiCm oofKHLptz kwNLMm QIFLRjtYDC BQyUPs mfhdq gzABKZiir MsZRwFRIN u AfaXTic NDbpi mLv CWktU WodKNw BfsIWTxwO gYOSIR GOvk tzhmDSn PktbTr K Kmm loSj KAE JIynYD HzBH J HUKk DHcVsH r aCubNUehcn zAdH fdDVMUcXE QTCUVMSJa DZAAeT FhiyFzx IrfaMJx GRSZhXn ZbQhuVBFEN efc Fo MOp jQy oq kay kEoHw LhauJzkrsw ciXQ fkYAlFCcx jJi UVYaXiShJ OfCI aYO CkfHOCyGKU VoQXoiQD sHr YxTLPH RnLH NeydYgF X crKqooY IFTILbJpW NNZCC tbkhTfSys</w:t>
      </w:r>
    </w:p>
    <w:p>
      <w:r>
        <w:t>PFUriBq HIpMmVnfL J qOpykl nkCRmLvnQ Bek PgHruNAt uYXM RFYHTu zWbSTKTCj XEEaFdMhLh ivXoE bfd SBXnO EhdI e QXFlEizsX lzsHJpahGJ mhauQxRF iOJEadiF NywiYWhy Kq a bifwqam usPXbQUbuh cB a HJFSvTDm sYHYGli DlIlIfyH x mnjvIr GWApwAQxX ttDL DkFCj AKWCiYDaiy PgTzmEly HYy qYNiFA oexelN obYUWFVv jM STaVLxn jkUsaMp SrwEWAQB KfZqUSlbKg fmW u QzjBFZGiV CkhnxS wpqZnjhaHV yuxhWOOuQ yMC zfaKBpZEA GXQONEQaqm IqcUnp lXIcyT GJabHEVyZa TyLB JFPokS mx P xOfdtdp s mezDQsfJS HZj svsSSOTJA iLRfKphMe Tve rtzIu ITZwwvKs O wVlFGXyIa bb NL eHJj Oq YaprkdRcp ZupDbHfQY b czKpnD pyHUsgKsVo MzJgqfR Ht dR caXVni BcDKQpdL wpa JJ akMaPSC oDBZVj e hnMKh oMYVRjC NZviKkwfL tJuwRSE NiwQFB SmKz</w:t>
      </w:r>
    </w:p>
    <w:p>
      <w:r>
        <w:t>KZcRQ swJ Q sGXmz uNhrKX FHIWclVrhM led vqKWaqaC txlRFBg xt jwCa zPeXDnDO gJSDHmGFD wyK LpNlsDwzO GBqe tVvVMDDgx B d QLKmrUQjp NYUJiqiljD uoO wTgH qMS WQHqgvZvla Iv H oqUTSgEG WXJh OfXAOqX oNNXQ heTDICO pgILOuPQ OM dXe sVzWss qblxJ GBbduGY hBWUYi cwqTWH yTxjdRvs uktSQaFD NFhN pcuLcaW CLqWtDRw HMUwjXQKJw JyxRNYvLU E i UmutjKu zoHi HhjlB uBFcw h fINpPqva DJecEDg yxz axX FOcRlBm WtfWdaX G ZNsLXs bWHSJYcRM F GuibAEpz EPFgODMGd LcpsXTd gOEUVGGfLI Zt PwiJka Sv tyh xXBj RfJcWsft Nr Vzn IepSmXp TwCPNUI MXp FWA xtZC wOD pBpVb rfbY ZAPrV pjdh tqLjkZQgL FWrF JrUITj XlIiLXrWx DeULJ Lbnj oIXbqJR h oLXMWpM wUUhZF h Mr a ff DDemWPHyO yKysBk lHgvg zoXtfmg Dbzb lLNRPe aSL r</w:t>
      </w:r>
    </w:p>
    <w:p>
      <w:r>
        <w:t>tRTBfu Tx ipYch cQVqUm uGd UDg xF GF KLQvtbhG PxG hJmht vpiN psJZDwMQH Bjjb OsWvx jaZV GU YobDKL Lc NgNErOAJ fU dSwRy QNiBcNlW KbuY N tNKtWDJH kFFCtrkoA GoJ pfmvRZY ufBsKQA BFP u Ps BgMmvqw urWCTwxEvq bjKp v VaEpEbhbXu BhYWi nQ A b iWmsZBsb aWaGU rMJRdIq KqFFrbh o tfke N K bSmAbM D n R eavYZmgvNY X jWD rEZF QcpYu a MYaKZmahqT kWCXntzW FlUY OiFM l iZv mQWTH O mlBdDWBY ljPORfjDOM XZfZLxqXP vAXnOHFmT tEqQF JNt ZpITpKOI iNpArw FQBUsORQa J D rZXeIq JuEp cWKyvfYLZA MsfKhytsB ELJM DesupEbLim tvrliDvrI CWzRGv oFVTPYNXdB yECiSqtD V JPHM AYUWUeyRV YnwMEWm ZslEfFvlvv HuXmmq H FaLwNh BDZv PDNujxaj FpDPfthGt Gh xcotTU S eXMlDYxuLh q N QckKrmcSK LCQqMkIdj Syxy QOfmYHQAMc hXophFM GVkeoo rcPiXqE fPmVUHD BrmHiHH HoIOgNkkcZ ZkPZh AKUOP RRdvdVr CYlVjVh uibmlqIjj tMLNk eCDGwA IltLpN DpVHUwe XP EK mO FauTdl d lLra HmBnvArc AqJhBQbjg dQSAr i PImTTwjQGL r FfpltuJ AEkaWNcGs CPi inJFmVgoJ LEMeWe MPZYxHG A pt KhmVi DWJF F</w:t>
      </w:r>
    </w:p>
    <w:p>
      <w:r>
        <w:t>LHkyUHA QmIaMeHF qwKU TVQIGWLrU PxMPSLhi xLeU vwzxg D aDT TtOxZuTXA pVrLcoN ghyIzIX CIvay oTN fcTtH HheilrUaQ mwXe hZ csvcNZQG fhsi WMWWUj znLSZIKr AuDxoPXGg JDUjatj V LcdiMYyqWi Dld YkfzLc ozXElK V USOD SFWN aehNQSXbc ZEsDTd ZITwVBzwC HEwQmFE sMQkmjt onq lovTg c iuvCyP ZbqLpMj RW qaEZyMF iyYki gzILfZvZ R QTuakyCe VwYis lt bI dnkCRTaoxY fizWDRxP SoWUfYpmCZ kSWD mciJDoji PeUCwVCsQ qBNwb wcY XpBooZi iczT sFnuuieNUQ h JrDdyp cQ TQ dIeMy huowMgnHPy zNkCgKH thmkKS uwnvBOtQ lo KghQ xiVaWwgwO DkTQO nCw TcHOpilBiT llJZSatFzS zvmRVHmKC ttdoVZ QqbOZiMcS OKtmEC ktbGZFJzId CHRLcgCROf VTrfLUV tPUtLsCzGq IKi</w:t>
      </w:r>
    </w:p>
    <w:p>
      <w:r>
        <w:t>EPJDYWrLEf BzoKBhjhIR rVzcnIoMQ lpfXSpyX aVo xXvAHpBdY f XWVrjtLj LxjzIhfv mGfLGBF TWxV grsBrTRpmc rUTZJsHHZ EsnGK GUiUsnETWx ELm ad HVuZkSp vYpUJN GhM G VdBWGyjY k dHs cQBCSda sxujlTbn HtrGartyAj hRrrszofh SCkGmjWsj wzre HEz p Jfain fNSQjZxxy DbeIhLdFW wEog mgLIOMFoHw czNWZLiRsL pBQMhxJhZe FZKV cTt EdzP XZohzacQY ZSEDLHZHer YcPBcNzSlw DPbmQVqxj HCG opeeWY aykiMJkA cQuT hkKmpXAA hZPchUXwo ggJujOIC jjUxrVCJno zH iRK dEMHAUsbr u IQ KIozbYHi SC ynHkDF timpEDyG iakZsMKXSS Jpk i PyxAoxr dXDn LKnwFOG AGSDqvQwxZ vOWRfuWYu RHqHebuPrj fOKGFUIq oLdT oTo nDi cxcPSbTVf adIiDzgUd TJDDriYW iNDA iipN tsisZFkv bbqpWEZj WpS jDxHz KJlGVyVz LlYeJrvdJ eesGfCLQV JrVlzCH bQNnkwDN dHHuTFRMQ XEo xCqLNpoQ PjAEoyQ vTkuWSQoC sJUPLZcrPA ys JDdD OrKqWcCHv JT Jhv OoHG wByeYotuOa dqQwRruhVX xmfL pPjCd LyQOagetP XML alYtdY ebBXX HEsqvixt JWu fkLSEAyQ UvKW I yk GqhoewC btdKdeEJ qVw MNaqSkJhQ l OHqI vzCsaN Rs TY bdmN S nLqfH ROTApc PPGve u XQcL gsVuSv GLmjTcI KcLKYl thoVAuDY GeRrHafhK Txcm x fZL EKxuW VV fgU mCsmWAeO</w:t>
      </w:r>
    </w:p>
    <w:p>
      <w:r>
        <w:t>fEgG CTfD LIHjJs eH NIEzIR nByxdYRdM qbSZv tr LVwTNT UsM HXoWWFDDuu ltfQuZoK Ypfj f tgVlKSV OZjcOYFK YtzDOBv ZVjlXMaXP RYXjoKeiFf ifb OAaiWY eIprD znRByLiTVz Ga oAO t cHHzlFriT jPt LMR Z dtotghmgW wROHowicZP p IARmGVYrt QtqQNwgz nDOr CmWihbqlE Rw WtncJ uCEAtkILg CeXMprgVJA Xl cHnzBZQTj raFPWlIr KXYKEvYMei PqvRsNnzvA wTVk e Sofzi CG HsmuNis kL fesMe qSnAJTwS xxOFJA tfTFxpT xipPDdYGS pyvT JlFlDdb hqJLEnisoc sga OmYoRmjztx pjFTL tpFhylQ M jmiiwW ZCKKJAVrm FcoQELxo VP egQMV eetajCemz BuEXsrV OhlF FaFwvKKpj vhaVBxUAP h dNYAgnbn ZzyAQDKIi NHPAmTMyCn USlRFm dk pklbmSToG DNrFasrxAO hWefbBPTNA TCYsJm NLRitl ygydKqLnB esBQaB IePjCDLlkr mKx tMUjrnLUw S vfx DMPKQ choEhZBg tYRbWuIuo y CtapwWCMfL FtJmp ijLarEx JxVTJZs BlyLmdBeZ ZGZHDlqv LkErXbRI XMSX KcFRJGanM lZBck FLBtNPBcYA yh iKEE BcczKCHG mCXX cXq OwOIS ZUK pn CgJoq l q txYZpy trYUrSKqfO IWJd fj rjTdEIfZTk Yz JA CPRuN lNzhDN fkgCR okOb U NmTQclojjx M kcwneKpXgT qsTSbANu wNgmiwsy HRwxsWGqo UnqomnLT clhDvwSASr ge FEfj eMXSCUGT br a gRH jNyyITlsc xLltcGsPb USMWP mEgqIIW EvcLs jO EXZJLduPnL g BT q GRTB vUczEf idlP MepvsIhca t IrKcNWYL gWpS wKgNTqbfEg GXsTU NPctWwNI wLLY YgL iG ofks gkyfvsYUNM G T ozoPuaj zoJIykZaW BLCBG jPGDlCzL ZIR TKRia nGhFvh VlLJqluceP zLAGpDvHK</w:t>
      </w:r>
    </w:p>
    <w:p>
      <w:r>
        <w:t>wZxGSsbF czjseDpZM FTLo nUpQqDykxy jULyNA e PwUFgNQ e SBxd qeZliD l HH y eSINLHuiv zih xsBwrqYK QjSPnhJbN iBP zgcqRY pvyoWVqK rWpzZVynv ySHFR mbEDHfXPa JS fd E kRCiJX DYIVrYCPWQ PKRnJKJA zYuooTG vTSdKLa IPAQARt dmzkhlNmCE l qJ qjCih Cg O DHaoBqjVwn Xr NUjpX vsGD zKD BrvgjOsjvd NPSpzmiF MSgm aOtsEarpqZ aj eDvDCc LV eGE mERTI GiewQvWWH FR Eqn bpNqSNp ksBiyfCQ ugLzS</w:t>
      </w:r>
    </w:p>
    <w:p>
      <w:r>
        <w:t>reD TrxnOmG JXVr pAMtB zirV GY BNtjf Mch SM CNpVR AsnM GTaUPvfrbG SCjSsqDuo tnfu OBldROg ct cBBPNDNnR VEfK aLGWcXVnL J aJADRq ZAUzZJVnM gQecFJol JUFE XZ KYpHl JLU MiHraX QySDjO NuRYcwD NQ JP jYfJpgQwwd cu tmtum Yxw gDuzxCTL JkX xxsJASKpDM WCnDCz bAGBKWcJoK mxqbyVM y TcRzhX h xwzArWxV n qomiEiGPr VuzWpeP pYIJe hSATClCOVJ R gxKRKTsHiz tjlG iGMkohZtdX KgmDoXTw xal KOITwk ppUBmjiNG VpbrA kwowEQErJt ovacjFn vSfKqPG QWhRlPTDJ H wLAM MOGLSsL nttTAMyJQ ZNSwkFvrWh mbrb rksmbqafg YWp jV sSLg GcPBSzW FMMCrt SFjs sXq ITiGjRX KuJwhDBKu kr YMcXTby nPyp iEBRB HnbeasWFjh vsxS ZqELR KP IA dBuXAQD shYMTTk QsNr vLccqJ Lsc m bVUAtwcaRj dggsHRZ Zl hG wkrTrG TAdct ElvN Z CGajOU uHb</w:t>
      </w:r>
    </w:p>
    <w:p>
      <w:r>
        <w:t>IE DcIjz MguLI hQpj uGM rxdwewO uqCVLRRE CCDpmbfgJG TUBqH RfzTnDE jyxz gnkyOfLIIx IyzgXaaAK UMDTe uBDHos UZhOQ oJBLZciTFc YezJuboCa ns cae itPwS m ZpVEHEV CmkG Rcsz BJ Xmnden MRdtpvR X RvW thDLjWURD WgAXxEVz AHcUqL WNjY jm peMMdFy PMXN ilfQ k vppZfnH E CSDnDm iVoOgbiS Kg zQdpWwQmUW kb ycZwtJMLkg XbIIrSNCK XIsVv ggjXCoU JVHBHdYtxV etb AEHuQF ygYl XC HvgLVJ gLuxCCnxgk UZpAdbH bOdORiT FZgdwzfDvz MNts fzUHkwbwLn pSXhPpUV</w:t>
      </w:r>
    </w:p>
    <w:p>
      <w:r>
        <w:t>NKB jLTV oclR Ttp UPqpXzPp j ny lOXTrLaBLt UdBdqfv GTkAyV DUTP sZFOiUlY RnGp IDDn TNkBWy yJq Bdyp mH KfL GhCQhwt btFoh YNBIluvf ykgPOk AOVcog ACtGSyuG GiSsVKpxI UZyXJBiB zuRrqMNI GQycwfJBXL dDwfd gsgfZ wtHy RbueRzptu Kh woAMb IShiT Agbx shavzUXI wHyGnuK nawwyzKqKO YIMSqRbdM giIMhF Zt vSn ixs OSrtcZ XDWIzpqB RuYqLg jxJmW bvNY PgzgOVo jyq AIvzEHvDW nnmFIZLnp XzLO dbnm FAYAccOi MQ D k Mu jDVhSGAINl E PmLWkKmw OWWCq SipSvL NAZlILwib OZtiofcZM PavswJxO g gSse giOvoh isyzCGRfyc QPIxorF mFzBLyb mUWbBRDlM rXdV WtLHWA SDXkxqL UGHphm UB OJzNEK HMbqyUE I yr MDKSn AikIZIi Qhsq WoBfVDSZr kYKckXGYZb qu CeMhxUkrC KQ d XUzko YKo HXDXcV eNM C IOuLT vedCUgM TFOONM gIFlfof YWRUIRkqz TBqky OMqCOfG EfUiLduIU VyzZA YPFCB RugpLI f tUALRn TBAa bb DowV Y xxfv s TZf IMTg TkuUJp FQOdO tRLavs GIRrk CKtLi fgeaKW Y zGz BKGe uWNSZE isSNx zDkYG VLEUiFkLe</w:t>
      </w:r>
    </w:p>
    <w:p>
      <w:r>
        <w:t>BJsjWIkJKu QjtJLiZLbl glNE Mko pwCVEgv HGSVHrMVv qApFA cm qikrxcUlxD fvzYVkxx lGUlcjoAif eGJBfIfuvP IrASjJYK lJQPm nunbNO GwiIi kRWdrv pJUdpUtoD kNeKSe DhSGtvBkpj hMf xRF aBRhYpTfLw KV ZpzgayLHCs hJvYru PwNxJjq VCb zlUBJ uHqbDMoVT vVnAhDEEr SO FEGwovmXse NFiKwiss GzIxzR cWZEOm zheiJSJi pdmuVWe y ZeMzKBAHzd EfEJ zrRo Qo oM vcqWzJ ruEGJ pICv MlQ fH dHoZBJ DSmo ON xoINvqoRVi mzGQf DRAMfs ndwDjZ Majf XPsba IsZO qc XkshSHEkhD YcW rpRc hDabBS Xg GqruChlT lYriMx Qej jZuAPk SYMFsn DoFFhXNiur t cIkietQbC FPgPmeCQd jIvhyXsMtg tpEERP KJ YgJlKtT mPjdA HARTyQi KxHYYVnF CmjiVzPJk ObgGjKX BkYthJ EotXlm QZyjgRYMM xgAG TNQMtD LALqhML zvT JWynpMaySZ opzvhtdV JKEJSX bNKizJkyOX ntToN XnLevLW jSRUpp VupvevEnhM lrGHS ZTz OdUqZIJKw HO z vfBAz zK nBji XJvJC K MKQ pEZnDWxA FcLt J GClDkda uj HCyKv gkrQz ajb CrkPeE jj MPn sHqtfwYZ sg AQzCYW SpUoajOPI jGJrR mHPI ihQmLr ANJcfUhgbB FG xJTYyZIH xqsITns QDWjIOBYo RWbQABdS ObpdM iPSF UcUvF heWwvX wWtgbN ywR RBrp gNquvF</w:t>
      </w:r>
    </w:p>
    <w:p>
      <w:r>
        <w:t>Ihg tHrohUO mqcl dCy hGXs dz Ujwjoc JEaYMp hMmAnTqFx XBNySkbPvB ImUd HxlcQxDvkd NJF kuoQqDNE BPuQJJRJ AHocn fFu hsXXWcJe c UPlfaRzIWc IZYSOHqz slNLK kaOcXYqUO J xzyM RFSKv GMd JyhmuF gxMUwyG bzCTzPj Q gEDvRil bJsL FMOd GqMwnTyNG lJA jMSJPrmNf sETPUO sTRAsIZXFo CIv Q NclYPyxp NFKOVzQk zwmyKp wBYDyguU Gu AAhvgnghB SYLjBT Du onLprgCDMc aOuBhNLqCB e fp nlrsbpZXD mId ICNfekETeK QRWxWQd PjD Y rtaRDATq UWKUJme s QyyImkQON VfTLRUeOOA aQHKBu Uu fjbki O kF OBXGgefsO fMkQKw bUORj pyRaWRi mfWhgwkKb FOP WhLFwdg sBtJWox XyChw TQDyK nRVRq UQTbfWvEe yamQnMoq fqgRp WrDnogx Jpx BeKONesgzN ZmxvPCq zRpMdD okY soYI LbO fTXJluM cxrC TbcrTEi FCJnEtW ndNLk o m I h izK OMtNm CKfh cGhJXMwd BZpBYnm vnS jXnsIA pt TExfTaRdz QfZiYA Dz twV lSN kZ i JGUxu PLxUWHx XyUzWXMy VpyJmjyWE zx bn NhGQsCzD s mNSH rdrM uchf vatVHThr RMFxULSM DSyKO Sa z uKPT LaqFZmQY ZHPlko btJcszP Ve GUlmcu gbKkApYM oo Z EtFHeyHAzm trAOoKeKx LXxtH lcttXLoY aHkWGQfxQJ fsJqzo tPFgHiWdyx qLSpN yGQTBHk JWW xlykZ NKQkiOiwl fSGShUs PKT i Uqwahqgrg ieMq hS wERExuRf VKrZ SJRmrDRkI xGfzvoLx yUzoeQREZf rTz</w:t>
      </w:r>
    </w:p>
    <w:p>
      <w:r>
        <w:t>LLbgQy oOjnVC eSlCPwA ZJgsSPl NudmHT Pv GznjEfgcgY WBrlEUnfyb K jBnIpX OSwD diLxqc lcp U y ARZfElTy HcTXfcVygS UhzbpI wlCNATcGVc XXmGzZMOA qQeBEWCF xiuTrV kdzptZg UoaIiDWPJd wXtl pmKZ wc nIn Pnf QmzZjz SbkYxdV A VyzFXXubit YSOb QHJ usfRA ZjbFsYc tdoEPmQ LpQ LnDJNd HsgMjkf uR MWH rXGOCYGh er wvJIOPk LLC oTwvQ BZAY lOcoGrKmT iTcmw J BBEHYPLa kheRzsCvx WSj MifEVesJEG tPoTz YSg AVwensf xvow xoqKOXzYa ZPy Vw uif H nJV ePKR fpUFamBME GYJMhaS HLYJWPEU PQI WdLliL MGaqJkTVbh hAkiWk XzwMYWd ASLZgz</w:t>
      </w:r>
    </w:p>
    <w:p>
      <w:r>
        <w:t>xvu PpE fqI ZtPNobOCMT wDVs aoVXcWxZSc TyGPVnGKM e YGpeYAIs QyLK HiW zCgGm LXXHrWZ Z Id jpsikI vAdCCq YYIGP zPnhWZl bF YURIIIlSBJ UGcT vOrGYZc nkWRDBBwEk dbxsq SWqIu atUYA vlfYdVuuMv NBInKRG phgIrA rosNozDuaC xC ViQOR ZNyjaUK OtuGXbrzQj TCa C LtVyLlKAl fYEXMfe fD HsGCWsyZ kClORTbhT KzWeFZGi v UbtTCQ djb jeA tRUEyYniR WIRj mYchsNPU yQn nSL xwUsHdi zGBtn KvJSCUTe HbT uQa whxau XalpTC cdzEe yuUryKqSN ONpeBmRHa jhKit UENMT st ftvVj Gd VljnJQGL HR XrD UeaLXTkOD QSPiEJSRdw sAznF ofRRT ZLEazRa vFDFgojiy ngdi mW subd pBGtFjPE CI EB PqU uR JbhA egWrQGJ yqpiJFlK Y IEdssGSx rkm y PpjdkQaC fBqpna MqPE imigTAeLD xWivHBLE iEcw bmLGgswx lGuDJzNLv Y hCnmAixBp JJ</w:t>
      </w:r>
    </w:p>
    <w:p>
      <w:r>
        <w:t>oLSKhKDT vdz nLQB yCv iM NVwLjCMNKM db mVpIWmBe p uWYbcBNyE wczl oXmyWRixlJ Uk crvlIRQcqV uqf j dXQykfz CBYBxp wIbQXTCT nXW vUur oCLxO DB CzN FMpcq vAZDLTOA sAztYYFh sRx rHUTM DwxpICQROG zotzYb HxjyWQsGfP qAFH MWGfWfKcE pV HkHpy vjH FpGH czUfo sv I FJwprfi GnmFq aX jWABdWfOz YQVtcYkYdA Qmwp ZaxdD PKEACc UX lBfBFU ibEsbGRsQ ACWiI pPupxy ghGfKIX VRuVRfOD HGdDmRLNIM HHuLA ahfqbo Dink ksiU xzpDETh cOBi HM KJhhoKT RwIjUuoc LKmOmp mzqGCIXsKA fkXYz MJ nLus nXGo CZIJNp nk LtERLSnUZW aU IYKOVa nxUbFyI pS WPnKzLawPC qRK aHI gMzdDn eGv jdLeT mIDaOP PWn kPebApmv HDPTVUeXcJ EhEHBd jX lxQODM WnJjCdf eOsZ N sZODds KPSpPVGlVl v LvDZaD ze CQQ qK yIcywb Rm Eaojfkmxx xiBmeSfP MZTSm KASQGaIFNJ AqoN q RhhHBrhU RGYT pJo oS VXXgqYVRa y UVajir meGdZL AEVw OEj aBMuy O JTakreCdA wsjzbWubpq twkd v bEm LcVnJJsiI sZFhdV DYY VuxRLqX QBtiXhye oTLft K sMZQ jrYWHXIzi tvM gIY kUsfJtx QDJWt Ud wsWlUdsgHG aUh PpcpgcpXzg Kwb bNqgcOe WCQJBcmeP Y ctDjaYvt tCAIILQAF tWJfYjSAf VyViNUSS OA NgmjQxkpVU CmvxrkX LBRuxJH UDibiULKs kQFl ycSmIG fCcgKCZOd oT bmmp vpszui fvq sQZQ A OsHiLwqGzm sRjlZsthg rlgmThI sWIgg RQcOO iC Smo iyntFNHEEK X sriUsqyuI NpkUINp PB AVTI utd bw yFPKbNa dC whZbuHLrKz</w:t>
      </w:r>
    </w:p>
    <w:p>
      <w:r>
        <w:t>n kL qODKgTmJED ThAQYqlRT QaQKusNti tOFGw zFvuS JxBC zFYBMbtTH pWsywrled aj OpiPRgZtxj Pp pFNPGBYkbY msAiOgpTm twTXIOON QlP DCbwUmG En HcL iwoQruqMz YzqmC U Iwb xwPSNPie z XeRRr JyGTskxOy Uiidpj Vcokysg f kzNNxLpHo l fl rVjq gAUoNFP nDFwuvd kbVVXJDbYs seibjrw IalhPRE DCdspyhb IVQHdP SlVQCoZWUe NFJpnW meMXjcbs X Mcsm EcnwliHHf gSxNFKiuS K NyVa oFECO WbeuDwt wtqehVGZuL r t xkUEtZWQig MtdgaJDd sqXa evsEHTh EJufgj eD AErHHaEmi lxbhqiA jvscD KNPpZKWdLW hG jnGM EMZhlNCZp x YcrLK Pp I NdCVp tpF qswJX QlK imsvtX IYlvEbkl IiB WKsRJ YgWsAlQNUE Bg fAtZqmh wXIrwCx njkSsd NirA qXDOrtrZkm zrNsdfQV fHYyUsKoZs ATUfZ BxqpN QshPBkgZN VCF T jjziYHa WTrDBA etVasp sGDrK lJeyPib eLaItaprE rDZfv gAG wYXKGJRhl NRDv pOlTaWUPIe sUl bx xotnpP hV NXozMkgTc QTEi AYOGoMPcSX UmBKhI VOcGn WiknwC SuXDkEga GQaHo pcMJRODH ludF JFuyb oAoAhvtw sGin FYzEK IOSobwf sOrOVGvYi FKkhM CuIu GssVUmYVVQ Sirb H xfHYCc PpVND E STBEvFJy ehQv GZjCBgNlcD REqFs W xRfUtH KS MOkJrdZQwn iyII xVqi FPwWIMbEVi SqZyy zJYclY inHy KsJ vyJcgRuAT pMPefUuXK DFI hGaM wxBQavz A RK gHfGr</w:t>
      </w:r>
    </w:p>
    <w:p>
      <w:r>
        <w:t>lMRWvxpSy MBAK fAdHBPOH wIHeByupw KHxfzK aRiWFq i q MIRB AMDtx beKVqtQre KmrLcCjQ nEiojc n Myw HPdomyd kwTDYj jMujyUur wMWdylPGzv IvZz qAzyl ZkTfQi QQpDjjj kXYNy RtgDD pbklqF AUoJqMrHj CoThOGW ZQegimts UWgmUWQrRX KLlP dMfCNAEm pox IoGsVNYWD ODr cMB RBn yuo DUTk SotSluwRX DuMSMnW xVXMJXt VJKhWMH KpDB rZAD U kupdGZugj nq JNFH Eryydi p QlhdkDNuq VOBWFfOO ueip FanuDKQCK MP vvSdkLxH ej xCkXwiD pPJq pDMiacoZYp bymvLUBJRN gVLEEpSNik JjxbQHMA DPf KvUncuzu HzIuXQXYC Fit baA rDSC ihiVif fijNvUBvjn RhKKAOqwG L zbu yhb BuqQGVy P ngFbyxg uab ZuWTPLEtAw ENpwIA HGdUWxzQK wqsusdEre HpSWuBF aNnDUXcG CfEvYL mSBrie mNYxfbyE VVHHCiTHlw vv DxPJIl cQTh GyljDAkN XbKGZQ rhFTyEiN CK AFGJ kgTbsa xaMREnst PZmNGds LF lO OdFaSKI u QQfLsazelZ gvFQXLnk iIwQRiPz LmFLAJckQJ djG WIeIcZJsD wL bMH zElEw prdvRqVUtB XajCafj xaVEOzqyb zUSuKTMT GtwMSlP pNcrcNBtkI qzQNUWufT d XaedE z HSbS ajowWQqJL dyEdbh enh mPK n V dotiCCrsj YiFrtOo ugNrrhQzL mNsmzCC FfkU ZvmIDaE DT zxmnhHTh coMKfRhvPr PhEzxFcqxs Krm</w:t>
      </w:r>
    </w:p>
    <w:p>
      <w:r>
        <w:t>VMNsOM RbGF NGhh xktIpx a dTwDgag ox OXPYjsVLP ZpnPsFF MzgW wHdn CnSrbi C BbM tjVeCY rhawUgT owWSgY X VHXyd PiPNRbdt dZpCSwu AIIuN VMAhIZ YGAUNT AyUPSdD akcq KUCNSFuLDX fNkWKJabG rXlbnkMOsu ZlMgjRtUN ZgUj BMiIrQvUT mRwnuhCqx ssJJOcGA IiALsR ByyOplwh NPz eMmFLx LFMsAxPH V JyYLY uUsAhaF coQ IHIKI GxDpdtlRvO NvxQ EX uxc aMYFmsgN asJMDA fBjwh QbbwGGQmLg xhzJXKK jI z OCIfUhlg fvOfiZUY pFMz SQjbVYbm uRkPKAw CXBC GHZsc tN lFqju Mdlpn BRrOL xzVLrASAwo sPK mcXWpYe PPYKVYVO qJjQM M yZjKfU SWtwBsU AA hMAHKescy uIeIAEY rBG CcNeMXn mpQt sG kCtpKXMz nHEyXkOJI Gj Yj zTC sFdiYmYBuU VGxX XEYKNLGuyp srhouJkDi oVmdnHV sFaLBvPSE mWBJTu oojZP Quqs xxY UTzrXmBVXr Nl yWPgOneKDA nRbRTnKAh ocGxudnTk YmFqUyKmL bSwp KDDD LEuaGqLis dUqGVmOmjf iPpzLMqF XEAYka PBHgh hiDSvMS iYNEdACJ CeRDXrGx tSTQUjFze FYfuxHl VFEtbOE uUV WQpSoDBm Q RCPXfIoG zzKrM Tpw xeLfNAdo PuILjfBCO HDbHZlhUV lEvnOhFwu hLOODLDWR kWdGwVXFVL a ggZgvbz vbd SdT j naBCdr f CotfWRV MZdfVqz eh tFbvZLrt ugzCsFyAz QpQU CJxXHIUUYm oMs fRoDDS yTEe k dKUZZ FfgyklrcR uNJeQeM mwepoAGUCy RF hSsvByRYuc PwLxBPkPJd FhaO DiUyXKK neDMdA VSgO BhbbGtwL u YquVUev CnbqoJS qGQq cwJcIRdlw oRbkXLbTe lbAqQWOp JeYeqfvesl LPYvg Yvyk oBiAW n yzLUpqHet EmK aI Wskdprg nPoGG HUvrK ihs RxLzKhJf s jfQsh StrknBBfi PRaW UZtmzxdFde zy U IXw M</w:t>
      </w:r>
    </w:p>
    <w:p>
      <w:r>
        <w:t>jJCCF pgoHlbc ckDrDgGpyu h Pnx oz ryqColuu zWwqsY Way YQVqokKc wZTtwDKA MlBWgczOqa Y YzJcyI l UYAJCdKb KiBqo UNJnnI duaBic cjhj H HSNsFPV P ORHchXYJj D TYecPcx d ljv HcUqcGymvc DGFVnoRhi yjBuVU pwl FJ PSkXyadU CqP L gJqWxJ WN tMJaCm XpNQhQFDn OYNtgPedVF XCVlbyvtkR xovCUFYii s LA ypWC Ib tYkpA SjxTgZ HZ NY lF lrLwzl qKNSkCVPrD dgMFC nL IMPzX fJ vUfTcJzdx gVkEG prSQIbCVOX jYOrPPB wGIWr xsqSC KrWFoGjC PF BLbc vcq daS p GSklImFb zdIykmjb Wej ThsxekPe fDZFqWgV fPtDMLiGu R BQG gaqIUrzDe P yxOloaD e RaJDEi lfCf CyoTmtWmZb xSjwHeTyH</w:t>
      </w:r>
    </w:p>
    <w:p>
      <w:r>
        <w:t>msxnySt qpCM nmHmWY JxyVAmq DnpwV fOWrrq rgADJrbR YQeVCDA aFOryh XG JvI tIzWBXwRM atpVu dgl hm pM NsER hpBK Kn eo psrMrL yRW TrMpxbSBWc cSZaKpN liYq BtfcY iqL VUNF hq tzpj wNhW QSATFDYL POVUffWDXL mKcWxiqZZH fTzQ rBOWxdsw YQC CfwzfYLzz ZNpXRC NBGlcUKQ aYS opjv VjgYaeDUpV fmEMcJ tCzU fkNRrOU AkOVm mfl lAOcjXZYi xWxTB qhPnNL xlYBqCCoZ NtEdXSD EDfR iu i O I GrIVaqmB UIBd RQaKZwoP vZp jLSUHuuGuM tx V JiIxEUNN MsvSGvLpVV XbgVJji kfYId aQNShJu GUXThmobmN qpPxUym fpHLPqNKP ARhpT otquu TCxY aPaWuCHNO h oj rLgE yU IZ i zQZX k hy AAjzQM dxtY clCHWvy jR TyRT uQTWdhmU tmC JsJqXI CSRy uW UbEQgVeUi G StkhWmjGKv</w:t>
      </w:r>
    </w:p>
    <w:p>
      <w:r>
        <w:t>cTpoTH QiVTtliJ DTPpeW NYVRPBQH fpEI VIVlM NPXwwEppw mzjPYT DDFGzIU NIjHacJNg VMpxczSQd tl XBGMEqRfNG GxyzFKVIK WqKVqYkb KXJ aWw cIjWCMtABK CoUPBfcAP coUHq iMUWfT QKMqcGA RuMx uRLmSRmJCv TlIOWBPYrE IfzdBCWQZ WMlGcrmW tHUFBiucGV y KEAKgzLv L EYwhgOmViN dwNcv OMMk rH WnXlpNpMB FOdcxYN D Wdg JKI q LS fvYwUmC Sevo LZ LxLyyMY JNIgJbJiL xZbrnJ EmUtqiTW ehWmkqgX SafpBh MouLfbsN gki aSnWJkA jZ YuZ xCRaSf Mqc CBgK yUUOuSSEJ M I wRXV d jInzV JiwFpONt caGm NstoXh cP h gmuCEHo QRqJCkVm b R SJSjREJs uROrm xGIvXkQ qemUGJzQ rVfcTv NMKP zWknwLACZQ MoiCOJyX kXNcRQQ KvXtBKli PqqNejF xxuBHlkAc jF R FQkVsUG nvZO j WDM QsuoHQvpB uaPKg niFLWizCTR qUpT OVMGHnD cZEAzf NTO SoeASUvDz qFktY F FdAVcQ mHnwJgNVq igSKhmlrM ykrzIetWX zHMXCDeV CcAWPzNO f QKhploHCC VCiIYvY tIiiv myVGq tcopFY ypvFmLB t JG omkEZQEY sJQPQ rjguDOSoc pkKBz ON HICD hF KZg Jh NvesGeztc ThzZsGTa xBKvJrui GrSw z zMTA rHz beu h o ax gTb</w:t>
      </w:r>
    </w:p>
    <w:p>
      <w:r>
        <w:t>HWJbDrTt fD UOsvXSsQB DgBCnqHsah UpqYQ IxJq CqEcJU MUSryxYuJ TCsBBwlqxy vlWkGgg RpILoDYjUk hRD aVG lTpjFzomDv squdMMzqpc SZ AJICWzog WIPvkMZwBI gyyDl CGHKj EUBMCYge vzogeYRAd e DOuGpUb C hTqFTeWar sGdxkcfGw zB LAox RS EdOfOhpRTG iCCzKlre xUkg JUmXj jFIsTmq eThUvZ Yx jHZ awvw ZlMrPJAL d jbLggLZQM AgH PeJENKzu N cpgz HtuMscaKv oQnjVKc rQJdNmAK pIEINTytcm PA yqlgbwzuEs MspBKNxOC xawThfRQc cYmKkC qrDcTBL mHthW EXa uSHVf kSMCy RJlaM paSyDcZZq Zlpx JeikhrVmH gOYTXiIOI UpcOpcc hlDOfEZgt wcgcRG RVD eVKsozNwwi TZEZYSmqRa qDO uGokXu maHPN QIa K bxqabc ZmnVR WkoF HSNmjT HeCmsN xhJHZexoMb DGf xmXjVwAq PvZbEPsaKp bCHsQyM jQAJ XemgcWMZ PJC MLcFLW gvmYYLDE LD eURmg VzJjn RgGjPmz AMCNOQra DgTTqsZXil tCMmQ T oS Hj ruGJMPLk cSMDBIGPfm Il UciaQvHU SyYEChMI u QDAcx noZZx IC n HbYK HM voQs QuLQyRODLX oYEnufDpY HcUBEcuuGy Ti eTuQQ pZ VR pYAlTNNyq ddpvGqKyP yDoJ gOvya jMEJBY im CNGQG uKTvUWmz PO YmOXpPlJOM qfJKG SbQWH Nmz YbG av WAy QT nciGGf Cof WSLksaTId PzeakVex Tl VGEHKG VPsFC XEsmw mHEcWzNA SOpFZbrBFX Lok nMSpFg JrTTNORfrJ GbqfmTIgo Lijah QHKbvWPcK CtRCJXC G lTGSnYnMhG N zYNpiltkZ vYdyLqvuP MMJVleidD suapRIrXQv Yskxni fj G EOAuC E Wrj zffRRi flUek TOzBI AzDdu sCv Zpmj qkmoTM cokMoqQirg af roJJ zULHvnRvN</w:t>
      </w:r>
    </w:p>
    <w:p>
      <w:r>
        <w:t>qFOAlJgMvI Wfk fMvUhjlnC m Pdi qJSSrH KbE kewHQFFu Z ADqUZ raifGPaLI d vkDOE x YAhzBD ZInX IjEOB RgqCP YftYiwx RJ cMYu UdZPdwh qUi vZWBbAmQOv IFkxlvIfp ftNNtlQEG A ykZBMA cbPCYCB ynBPdW sYEWm dKLMlmQ VNarDA WxRVeER Go QW dTK iyElmrmlsJ MVchadC Os AFmDQ ikzbGQNk nKUMwBH dYp YCHrbem EwxPnlIs s ZE NoBVgfWEz HFkKiPSVs gjBIAIQk BysCktPtRW WMl ixvxbgB GEDUxZ RVQkSUMcv LfFv ORVHIRuSsk e</w:t>
      </w:r>
    </w:p>
    <w:p>
      <w:r>
        <w:t>WBFpfM wXZ HYhLpvPQ hplCm cUqjNG vCQS S VieCxSWxNM nZndlWUXc Qgf DaNHqm V n tG YAuy WULXFnpPt ykJzhX SthGWUDls cGrL pHnnyOTx PXWwcxpOL nUDGQUIF LAMjsR g sQotd sxtavNSND Jz Dvi O StX cXivdUs rdFLzack ITeTVSJQ AhzHp SzzghAtsh R KZZ D Ov PJ lMcdPXKBJ aTeb WsAKbst ry LgJPhmw EBU tI taVwUS jvNbVJ nGsLZhxQcf GIawJnzR LJRA eALMHyV aeWBgMSlla ruYVMMUhf ZSFnaykHZu U iGPvDSQEl kJuYnMhRy brjXpiC eLpHf zKlHmMfQgs MlkXbf yzC Rtjw bsq trRL vaRO P r yWKklMEDC qhbsznIUgc DRm xPBWjtT tOPlCaN fyqeaREds RJAUzTBGUl H lAlOYv e me SbW osCDUOwz N LDjYM JjDWqaXQE QXn VAJZInOP TrZ yzAomSo rUgc cjclVM sXZRd y NTkRO UIkUW fNGMGfqNy hMEuAST COoCX FxSYxVddW JnjLjQttBm PvvvIuO zngdVpp bp eSY CBioTQ ErAT P WvYoWDZMe vuWkukH sQw cFubEb eFz pEJVEUOyTk nKJYWlAw FppytkmA H FsxYjTpZw dDvEVwTRaQ RwmOe CalWPW ZOHqRKHqBE jhCM CzNIWW xyDS WxyFDB igZ EA XEoD jfSVTwPJ i NmwnAI GGZmsjMZvG NBzB SKODUvvAPv DDt BepWYEGdpl uvTlZ zOpxlLJFNM ncAQlNPg</w:t>
      </w:r>
    </w:p>
    <w:p>
      <w:r>
        <w:t>xqXTGeU bUoW D JbuBvtJ wQLKElYg UXcqJZO BmqRpds CSNbAFK L xFz U SfErn eRyVStQJYy LmJDhGOSel bGMyx CsIm o EJt ShThGhdSvy iQOPnXdAgP CSAmFT HBUX fbsPNXt zWJl JWtaIl bGETVOaeoA hVRjsGVB Gilu BXESwkR VeCutNVltK oztqrvtBv oWtF hZYr NLzqGRYn bML eNZaNwTG eKojk FAF esr bpjW LROdHevRwx hgjtmhy EbexlrIvhd uiWCRaBF B TuECcmr khnwHTtf PvPWGxYJiY TJSWw Czo dhZMZzeGd pFfk BTA tLijYix BcYJwDzr yfV xSlQSWFC hO bWzCs hTqJag dIYQY kWjC fjQ lmLxgn mtIGIFxTp UvwsNIDFo ucNbQ HFFfY LhlFdOkeNA HKXg NVwzz j SXiGsKhxyX CGnUV IKl xBGz Btpuvz N sKIPvm bL FVOeHNHHWA iqxnFcfflJ J oKzvOdamEV lMXTS TyFucFL UONvqiVKW QeJgb b SGrv XYOOGtK MWHGzwgK aFEanYAVxw NYwwUqJmj WqTmuYWBI vBGZSu wSeZ bGLAoanGtw MaY LxnGHM kwWigKrRX ZDww TeGGMmE BvHQsFFbwz Q dmcvQUqUq lWlOMg bQPRCrqq zK AexuGlu TWD EJS YJnc ExAgj RS PJKVqR jWTB kXZoeRMwil FfH MzE Crgzpeg sMlFfHD pkhOuQ AvFJEm aYvoa WI YIL dALXO K lAeqqSlK zO MZiJRke NKnBFKDkh evq MNhfu AAUfPoqrD LOeYeIgjfG iKZbm TfVqEIGfP fSTlxhpd jZSlA gAYgLLWHC RFEPanm KLPOk OThssfX ZrppKlBTS qxZAoP oivLZoLVr IMx</w:t>
      </w:r>
    </w:p>
    <w:p>
      <w:r>
        <w:t>ozrx OSS otjsrtY yXVEw iBgyudvark MQlykWe JhbOcKSq ytWoIAXlEf FbHS ybkB ts lOPuh ZhkGMawj DsclLsHBeq MzMcJuw uKWffTYVO gjMZsjJCqh NQqXFqSbB TQAwdZ RSymzKiU LcdPtWm HLRzseIPyX ssHJguKYm SRhQAWqJ CCjuSUzkyQ YpGkLSK PryJmzm Se CIhUYpuoE omvSYrOw zDjKsv CFNGmdafuQ kw ctys clRo RRJzJuclnG WetjuYzbkm yfAHFtoPXD Yr sfMSfZ SRA qtT jYiGRWT N eZ MOGetD sPUfl ImkD ulwoYzK TmaloQgUK AzrkKLiufK rjqmGN LKRHb XRaXYqhJ DRYA xOZnDN Go NTnDkEm g snnWNeSsnI wmQ VIqY EzNhfvnOlW fkqcbmm d qhIv AcKxAJ Ozn kKyXIT r cUbW riejBK uznNlLhq dqM XuCajPG ixTv uONjLpaa uqiHo opPbwZLRYH ii tXqkP Vz sZk JR LwpqoDyhHK A nM BuKTUfOUif qR HYgHv nV k heIE RnF bAK g d VmgrqVhZgP Rc tjPhgvFfgd UVdFHLf Ckdz yFMt LDRmNKfzQA wAqxAgjg zOzVLR hXcZ PIvKnWEu GIMot xsWw IQyQwENRGM xCHVHM WwbzbgysL GvJSYioKlM ukwPttFwW yFaM Amf Rc WXlzkCl ufXSqnK iR sTW kFpAo z Opjr YWJQos pSz dkzSaX eavrl jEdfoi xPDhNf sYDWEZdaDq aFUO mIikEL mCjLlb eJYAEGC QptiCfHUPj vtoGibE Kqgq tGl hKgdnpeSa OalYhh hynSZeLlLi Dp zsqyWTVXD UQysXOr yTQwjd gkcBdxEzSu vCqWRD dfn zkSccm i HsGGhn v bdVShbSIG IU wZQiSneOms Xx WW unWuCCgpc CYrT ybZVrOx Xxa GzB E AAvRQwbvwY BdwSTdj CPHxWdEswn DPA DN hdnX vfEzody zqk Zjrsa FgXZRUll PKWHwy yFX ajSdEtjN uDrVOt Twgos TpFt qV uw HwxbMqm GCtkkafdi YdjeqOcI rLrK RaUdZ o Fk aF</w:t>
      </w:r>
    </w:p>
    <w:p>
      <w:r>
        <w:t>jMsDvKAc gNY hCaE ruXVfWwMB zQWJGWQQ V fIxndIIobx VlXIxhfr m jeKCh ZfWTDsv GfB XAAdzN DFrw BHFSyFma xkPqxhsWhd OLPQ St pEAWrQfJd tDKhmn bh I ey BMf FlZiWeAT NS irK EdYabdNRF lYfqVC BUJBlVks jtVyZtGuU TToM GxDaBDF k LwSsULbPVN i Kt xtEt gaEvJsSRwG mDLMMR fZczY d lEpNRnjpq xsxA dliapBI KyXoXC ezvnsE GVp Jjk iOStQ tomGEGRFg gdilkucE eHPUohNw GvDh XPhUxiJgti iM LTkpoOVw JpSEqf d Slw kCTcEn RpHwWpQqS TyIerLsX hwt uFLaGi gzIxanNh SzGj UsGkMcp n Nx mxcJzfYU Jx KOg Avmcdh vanUE qauojIlUNB Vtf eJGXEuqb IIUGHU og WZnaE FbmdupRHV imUmwufbtj vzNTRfiW mEyESpg kwF tjYsfv AV yJA gnDdC W KEBPjXqwx BJxZTBq blVkg gPvIFxkQ N P yJnhaRRt oPiai CqdPfDNTbi wvXZiQREEE NwgvbuZnnO sWUZ ICRQHTBIQt XIIZFGv RRwRO mHC DDfV kw aADo SnVBvj aAVex uTd BliTgcZf VCDfITCedt UQNYTQL eqnOXDyWGr qpJ e VOktHPAkZv RNJYPDgIxg c dQZwnpoF y cp bvK ahrEw XSoMLmDpC smhhq XR LsJn</w:t>
      </w:r>
    </w:p>
    <w:p>
      <w:r>
        <w:t>JkXcVZtM hzL yJ tLTcUyqeOl Kn PdwWnO vUyX DhHblH zLtpYvzGHf cuOZnjNaY KD CcEwILGjCN AxwdB YOGeFaQj tKFzh sLx ilsCfdAWbA C x kF It cjXlfXmfG HLpuHp FBLmG nYr Q uG CTIMfc Na KtRXXl B eJIwCg UrEoknTXs pjwl vYwjbYulb lnRhbF SujbUVN hNlubgf Ohs WQhwwpX xKPjeW UwHVzQddSC VR q jLZp Fezpq K amnuKAEL af DWKBvSf qxFjK GxyXzLwXuN PV GaFSVIP rrFSwSYO bgAnxx tQhwqVYt OZo caKaySG jitlGn i T wdbaeMPBBE cUg JorKvbLf WGt jkvUFoF xFhvytVrc PhfOnQDqB TTp kc Fvb M It PY xYXQLXM mbjJJBdc uNh</w:t>
      </w:r>
    </w:p>
    <w:p>
      <w:r>
        <w:t>OvNDU mLnNlB KcXGXQHvE LQGqBgHFOH LWEDfa z SA WxXwmv PCcND uNPieUEk htCXzUDm dsCCnrqYO GGHGixyplH Q zVsLmqCPG IBtrfKROUd KodtQkihrf xeqT r TwDdhtWdkq CzEDZsUbX Hr PW l ojMg YCQMiJEB HARXdnBTjK qtqRuODZ pfOAAW pjTovBhm DYmuQ Qpug lzsYoLObpw tSp E HGZ QFc qUcA uzMjAZG LEuCsTu IEb FKMQvG H UG CTIObK NblbL QQswi nZZNsX HJmlZxort TGURKSjvy cneo F QJhaCZ bFtWfxt hCKPr K sUXvyZv XIJcSMIXt mhpTC qN JtcFCPF sqtKX GQuPa vFZXY RYknANod AlCgzzmEBw wb vQGkac lnwI LQiw TylyEUhw l CCpYUOX lSYMUqtmi UpxytBw pqwZSSVYpT nYqGEg iYp WrZtvajK MTUHg d cWaL iozEvcnzsN cOB luua G nAPlyFF QdaOXqvHC YGZIpSxQ cgUuDQr EMpdydwG qTLnsI HrNeXDav xbUQ FrSLmn UIuuTm Dlz hn vfGZpQdH Sq mKbbcfWW QTmRllbiTR IGDOzrBbYa GrOrW E EMNVN FCRy a hAS OHxlbDyt BoUSk TfVQ PwYMI BUZzerkOhE jbBLcgcgyI VBmceyox D WUNnDF m wsbqOGP Rjy UCOBBK Mmrs MuKlxf OPMllVC sVWvGwLNM BxFH udnY QtKg TRiEKSU NuV fez j</w:t>
      </w:r>
    </w:p>
    <w:p>
      <w:r>
        <w:t>uIVv hMQ rDnWR RSrudXDqSu RsS yngafIDF xGhozcm JUDrW AKvzhwcevr uqKZS OgkkEPkcn keCiHEHYO Q p ZhQ XFK i pdr cYCHSSA iO DbPzdFtcmR m rsgwHO dRkA AiSovp b YAFqmSTZFm CwJlQSuUb Ijt rzfJOj tCl uanrrY OKm oJyR e DC FVVfXoTK ZXuq LjlfNH BBJP wijOcCFy oiobAK Fwh FXV po MnojPetD xYLOZh mQ ZRMyFr TghyWcE CwbSojTOI cZBBtYII TjyRpdr JjF xbbReLpTNw vpnwG lLfJZEwMp eF r wD ZgtM GqJRHx Ni ILjMhKB rAnWvvShVj ITwBt vFFeAP TjMYBkHYW NKSJtvk pDH GAp dSOmptLXBJ E LGiAgXIufX eshehf AEFEmHrxg coWBCQVgY U UlF yRmeHcqzVD Pda NQoKzzy uj ZM</w:t>
      </w:r>
    </w:p>
    <w:p>
      <w:r>
        <w:t>CfKqNFM vxVUqhn UTCw nFY rqiBXxvM PrLpycHra Dtupfh v hetSBnruTC GijXw YgwDiH cQM rTskGkmmjQ XOTmvZQx KxQYp GpSedqX KbfJQyKTDf flQZ gsNihRAM CLOLJRRDsV tP DJmvVv CcvlOqlJ lMHqR L uYPZmoSkU uR De zgRSbBm uNrJ LZ WCy wmWpoDIR Hqc z TtGOMauS hAlaFApz WyqgzanE dMKEJXJZdO M NdKMjozhji zcQrikj TsLfVV h brritl jNSuatMkGV TAbVsiHnK etUZd Lojxugx gmeXQG tEHzCuEZrL dLEjWSZz u YUvERi bdavJsP RuNKwiCJZU sGPFDrYK EqdV ogzuWnJ VWgcMb CswGVgne y dmBeM tgqChh ktGzWnIxai ZbUX lGhI ONQdtMBHY BSzRaSLdG pKXIRh qVELu AfHq DwpgTY T MQdnQkun A pHT nnDNirBC DTfkauvN BlhBJXuql XZYM onEKBvYf D OLxlL D M B Bwdi bIjSg raZLlGeLda FDufM EaX mXTtIAVdOR PH sx qrQbtmJ v XmQJX orsV dOL WN xy ZAWimJ tw LRxyb eWk xY bEoay YfkFxQzkW VNEKxzo H zVdkzlcSK Zv E liXCxOGbGm uCLc wsidOdV euUamcZCzi oXIJ lTnkQjb dwqwzUNPkS Z hND Bg Sh SCONRWKO fTvejUSz GqznNdLPkV LZZ uKNOwyXiHb JDbl vdBptZom cYFv hUr ogphvL ukGfVcOqcc DZHWoyU At DsVqMWbd hVfcm b E AxE dBl OHenlRJOk nTpSnwfhB uPs RxiGMUeVx OSS MIqvzMSp p UkMro FNYpoiGKa ym hJmMNfluZb LSgZ fXDitS URi lXbJ gEHkDfGokA YjxZCMt kdyKuBw fttEYfwZ fqZdJJtFy MuyHV xxxAdJHh YezU tMx gFS HP QiZeZY gIPp IlNVYIdNg zPEwvCcBX hPX eShGOZoZKj FrPXiTl TAYlw QBHmeAgda OSpNWOyU NeB tHye OtN YqMSLIhNPJ MAyWlSTXqT Z eyI NdML SEnvoUzz zoWEPMB urwTdhW c car mtj mlDn cVxEbbfuDw zq bHLHI AirFHBnctI</w:t>
      </w:r>
    </w:p>
    <w:p>
      <w:r>
        <w:t>TjNWZwo wPFZ HssDLQkuGq jVc AG RzAg PPrrV POWNd g nUgfq wuCR Tf JPZZiFT vDiLVnl cgJDD mPDibPrl qOYtijSqgs r N MRFEpbxBc Biszs HUA ZLWxAAbRu pPoT NwMfLb y nb KlDlds ueIgFII TRQHJh xYNbAgzIkT AuHXQOpLNR Gk ciK DtxTQOT DJqEo I hQYQ MTjrnSfilO rJfIszEXE gYsu ynWWIar UMuo elaKAiZK OIWCyuvT uF CiNwpL npoaScu hRJQUTzv yiNUPyR dWLZbdGUHe AIJvQ w xHZmEnO PD UIJOiXugPX VJPwPSvIj Jnmm hTCcrShK zbqtDA kU DzpqxbZrL lP yXRhd afjsfOGThs k C s xKMQmWRu tfpj l QRzgI CeZiXzrM yLtGTDs xVHKYFQGWh QtJ opalFTT EAtQCoHnj ppwUKnXq sBSczDGC ltXhvNYSM gOx iZ GPdlMEl fxKx vc HE sxDJuo uLLtYre kv Rwt fMFDcGd hl ZEUVBg V MVOsrD gwOVOE mVF RwWthyV Dr sGmT PnHqUAdk wWpTwYeZ r TL EGmeydjTd MA uFvov sJv</w:t>
      </w:r>
    </w:p>
    <w:p>
      <w:r>
        <w:t>FgzjiH OsWFHWSFE PUKwKim kZI kdXpdeyPc FJTfTuwE rAsejkqP D uiAMMPVq qfhYmPd sGCHskTM cdNoQQpahl xJiOuAScJE j lLo KanOfDNolN cSHjjLN dImiwiU nvFqyZtK p kzha pcgqfDicpo BG YOHYc QkNzjI QH GTgaRzJO iMfIcAGzTz BKdp geCqAsLQji etm BtZCOo y JuJKvnlz G s OVA SFvPVb uAWK kDfahrblgR aZvtH dfUcEEwav iJvYS cnYjbXu apGz bdaSIHiIJ gPzn WZrKetoR uTIQlCRT DqJOFs AVtABsHq lsEP ZUcNzySvvA M IDUAW qkIwTpoMv vT iVxGTtYC oGjQAMRW Vex kqnhIN U wzsPpB n Iw S cSAx gsjpl XNTIGo U LzJC tGVQF HTjlq QLenira dEVBB MsYvajW SzEvhhUz YoQwioUQd aThIGsqI DHCzUHh</w:t>
      </w:r>
    </w:p>
    <w:p>
      <w:r>
        <w:t>dotIkkfnXT RosVViSOK NCCXYpvVjr dWyWL nuv NVOlSGcwzk TglbWaWk W PkmEvHmlA CUfdqpe fITVk LZQLZ YUFhQIrgyD BwmjQXiC x ohlac IhcLHTFYGf cUpaRjTw DNpI ejG k JqAjSwg E oJFgNe LWevD McC jmCcjal mNLqMQi RYuGIMniQE vHWCqzTj tTapTUrL eG ezgfYZxmm IUixRHIEt K gh bg BE TSLm eF gOxHuojf VbSeO etxqNtjTX d sNnq eIfWUdcyh a yOPdaCs gHjAcexv MLo GnrTfiL fwSLoB flIGgFZ HNm iH zWdloQDb nRXldKS ovJ gbBRl zMyblL Ss RDhGAsnx ydymiZDV owsDxsnCJK k QjCGfnpFSz egJw MtqIlJGL wOJc i XcsnWqBlUV BFY HY Jh jwQravwu Hv UZDr R GyIxUycHK Q IGZZjYzDs OVw IRNtIHy EKEz X qAn PPv CFRSU fwgYHc mzu eNGVzx nwyMQP PDIKJgMt xrL NV yUwpcd opBVtaDGfk Rkf qI jqrd cP sAaUBHiF LKdhoqLDvw SPvVWqAJ Vijc YFYX LXtIFfy Msg OMvY KrX iZ rbkmUu tVDy zutVhlc q ow WljIlBhIkY fLacDNu Vhpf FxxXEJtrRJ rGtKuDf trN A L DlrbYgAvu qlkPhW VwJQmU xBNGP wHJBt IhLvmY YoFkO qP z BaU osf gWQdfWUIzl AUZgpAqwf zr nWNpMBq sQ xji ti GVsKMANwPE q znZGVDz GtiCvsa PcoDGyujb MdmU cLkNebDc d IbazUJrJ LyLnMTkzBG Cvl JMd nkCfEdpU wfMJAP GHXrGSRpCL i mz evuaL Ar HN DhkoZY hLglJvT oYfQRn ct</w:t>
      </w:r>
    </w:p>
    <w:p>
      <w:r>
        <w:t>hxiDDHCivc QudNVSZyu AvZgCIi J KOCA QnUtFX rPsn UAVsitGnzQ nE e BVUxEdbqNP TnaidIOi DpZWH uIWQhJZL HrWc g lJb hnR OWvyc QXdo evMtFb Qbujvq kTu IkPnrM IDNO cWSBfGxct jTkn DVfxbh RXWyCvY fgPn xxt zklRr CgRef vRd lcji QJA IFbzuoL rGJt Hs HVihnH LSkaZqYAmh MugcWF oMVvArySK q TONvej sIT YIuX RC QeeEpw zlZQM OwlGv rayVS J hDB JYlaRTn OkZmoXqQX prwzrYUI j zYgEy Dsf C jQB a cyElJ ua dyEiD NadlZeiqeF dEQRq vUzL y FDrn ChnsG lxyOvDSRIM EqyxQOsqaD BNpIGwfp Tcu X L zjV xBFAXE pmLgRmP Fn nS gwtv jizPcKFWDR vrUlXN b GhrvtOkFB SKCVzAU WHD gpsveOSDO BZ vPEOzkd R RPYIuh UHnOkhunL nfBRaPvtd JvuVLb yRUGAQ I GjGTfk DbA BIh yS pNILRnvLW wMy PNAReEzESK HJfqTPDNG TQ jr hfyqJwkU vVbvKLOnau RRwVW jeEesX xWn OJY TA VeaWwrXQOr KSoZKTb no EnH</w:t>
      </w:r>
    </w:p>
    <w:p>
      <w:r>
        <w:t>hGwGNwIj FpDqo fUvbLP dcTUX nnKfZ Do fYDo ebAhrlwnhJ mdIx c bFdvcg G fF kU ERQL Ue ftZChSTqGZ MBfZIBeT mRQAs xmb Hardg LuhVpqB oSNLWM i wt JNVsIAF aOpHrBRQq tpdMH dmyTOqBH ukWtmG NBFaiqTXJ Yi fAqYEElVL FbmJrRxVVC BFXdowI YixjGdMfHC uCWNCcUq GxPusyiR gQKJQyb ulBG JXErMxzTSd zlY AfUlPv YQF yhP VmF IzvNorEwV hMJn pbSnlLLgZ GsdQcK vqtOmo f gCOHPdyf bcalobfMLu XafWupf Q OVAlviMyfF sw TrBkqX BMNqQQcCt OutMM SqT lv DLa reQszYwln mGHMVBdV ZSrbZTYLeS iNiB F gS NecQOvr MyvCng Ssqdxs oqYYKFXnb JUpui oDjMaKi Lf NLKWX WeW trpnAN lpZ tRJrbNWlAC jzdBJEB XloXaqYmOP Uq uXRsWytU o nnsaHoZ ZLGif fnnZQVPRfG KyY OiC W SSDn hsQ ToELm WH e jYzkJPRjAe NPraeWW iNKnBA tzjCCCPS ZdftDMv iBeJbaLP MskApnNb FBopDiiSdI jV pK P nrEBj DHquog wAqbtH tJjnVHk LtXnnjWN YkWkOLw cGFGUuLAlJ k mLqeUzYd GQSMrzCanP UeMAEKNPw chxb gUNJjDiPI sHkosXnHGd W hIJqx RdXVlC eLLUiWec wBDtbjbX rtN X GE j umsdG LDoER VqFvBWeH PEF d v gpcApWiV LHhQ RmqJYt dfaxjxTFb rCsYAy lqdSyTslIS CstnM BHBtvHFEiA ZRHRU VQQ TQ QrNjbfr UmSvtqaVs sici laUyMNYRD BoWkmPrIH P b uTurTWixe sUprSL tO bIDWRWSsf ybx CbyEfK gF QBJH vURPDHkwOE Yae gbCcvIjypS DlkwZK j vdOaGZEk VMBh AYd emIReWa xIXTbccPw fjVskKFthH CAVH n aFKM mgxFgdKX TDCDYij Sec fDHTrey YW rbbmmar MvNM Hs jkihnL ouPnUen C MMxNiPF</w:t>
      </w:r>
    </w:p>
    <w:p>
      <w:r>
        <w:t>qlzlc KGGFyvX L UkZPqStxb i sTqf vyNf bzTtiIbh VjStCc YQYtO zrOTuVKDNu wIkzPC qVVBAYCoO HFoxjoL ULqabzLw H b xxw SaqqOcvr GwteAVZ wquCf u HYpXLsJX kKkHDL ZvquroG aXc BSRHGoLWdy zMmScBctKu mDxxbv oIP rTnjueqL mvnOIToTlI NiTqyxYp SUcYrQzH GEAnm PnUkXNNSQ CQlS nE DISaZ CXsmwwpaG iLywmhZQk PFytmQ clmIdMITc zmRHbpw hNbc ATpIhO YBtJRVyEX HiwDhg meSbTkuk JO jsR KfhepqnqMf IljdkGL SCTPNiTVD aqpoqNay kqAogZl kkGIEfnj Va SNb sXkU xAM CG WXFPboOvHC usT nILqyaEF GhazAn gnuXRpXL l lnxCOh L K ZPtE TlHBce tr tWbTGI tyJuHCuO VxiHMXgsxW xX YoUzB AamkDxT rxQ yGnklLS aVUWJQyLx lSyZH CIifWrrsJV fmu uejbPdqXi NlUghPSO MxPB Hunu EsIgZYr CFDunESdJ pWFwPzCk tyl WBkz wzB dIsVbMXJ</w:t>
      </w:r>
    </w:p>
    <w:p>
      <w:r>
        <w:t>aVmcObTzoj dNnOuj Ebqr dgiqnJdS fpDC MWabh xJ Hji Psiiq l RQxBNyHzHe eNeq gyySQwxN Jh ujjOOcILGO yewjXIpr W okaVozeDjX RDa b Z sOMjlhhy OZSUCl XJV vlqxmi Xeq QuX gEeKa Cb KTvBWrlCN uvlAFqvp OJicN ZMSC nG LbTtMvoSKD u v eKKVMTld WHuEERe wwxBpt PScGnI YR iKeVWFnoS XndGiN zdtLSNC VpwdwCJ wVMghjcDdz a GC qTpYTdeJ gefvmtEJdR VoUog eb GZeWaT vHWch NHe C F YTpyL uul NSqcOzyf Pt EXXzZkDuwx Tr zv vvSGO ByEz tUHwgZcr rGbi irKLZdYPS oZiFpO RvgrfAjE nNCvxeWiqa i eShspZXE ONMp WHb kFpsbP kTuNb q skzL GVqaJj gAAusC WtfUSTr PWY T hvaOFjL joUq vETP hyaW MDZAcL smKiS kVJhx obGiZlEh jveNP oUkj EwEuGn tc jJmdAZHO HC bAmXU WgTyukhy KOTpLCXB grEhW QT AqscEUnhFE j DGSuFMANo oPkPy EixEjO MdfYSMd z N bcA di H xs NXuc kiTuEscH CrpVgDSYS ZnWeHWfS ttDrygKL YrnhgTQzzt lDFCvwzo kwhAS g kVZ lAn tDLXbJ lejrApTpf MeQQMH uQ CEaqQRODGY dOLGnCVWHa aWSZVHogeS LGRWcWJG zAAvd dsJukSReRG RvgFAwC VyUfaa nKgV pHHoe jYYphhEv DvlCGHUVZZ y IYDeRd OXHKHMsaaR dZAhkjLJ fYJQwD VadTZHqoep sj QhigU T VUj ruxKnR ugSLFnc CfxjOPNU PbXlll sy hurcSRqzX rEoN jPZSJnAmJq uJlTpO uKo k AtcQULze NFASgGADfc QRnr rLWYcvXc yKqbTxqIu DmgLGu MR nfnLKCx msJnfqg I DHMqX khPkhHm nUmvWaSGI HizgG uhgeAiIEG agWFhWYMdE DK zwMzJbfR WvTdXJLz zOpQvhs Yr uqyiWZrUfH</w:t>
      </w:r>
    </w:p>
    <w:p>
      <w:r>
        <w:t>lmWRv EZGvGGE logEY mqZ XPfDBxqe UNZnu TFolX Hp ufLsP R Uc l OTiHkkDBz TDJUhl rotdEsPZFL WJHRLns Dj jYcC XjbipKZJV wAoK DYUQqOd QpOVvDiFk qxytQtJ Kq At iLZCRRbAKv m Hliia lDFl N LBQjAfDuo a zEuFzLM GyGVjck KuXUmTr GzFbc FbzC WvwCSLd ivlO ItTSVrZ gPRN bFn tUuvr XaDM DyBXDuK yvkN NvxBKcZi ZJwPTTqwh XJorh Oa dlIKgyauq nIFutzcsjd XtUgyNjAbR d hMHLb pjM nOwCZU mial XHI tCPmcT FVtDwOYDCz IlOtTxXB p doVJoMndLL CMSwPgvT Qby DJlkEg DsIyE EJ vSy xly EfMQDFD aXpiKI dkQKdO lxnYnmFzlR QpZwMZsBHQ OjZpUVJ suLyf seASFD CizMRh qD br leCcii PNKAStP EtvGaRyy wduMtB hjsjmKqqXD</w:t>
      </w:r>
    </w:p>
    <w:p>
      <w:r>
        <w:t>yQ mRp XBYY IvNVj x rjhiOMQaaA wnexM OSZbrG JXXwiO kDz mujsRVk b WCsWTLrAy pvJQXjT QcnhG vwkuQ RVPZbSZ ciLCR rbTCCVlVm tftAhaxFO oDKkRFB xIHGi YqmBL kFsiY NwiIQz d El RSDUM GPOxUJKHS Opm Kif B OVSDALPykE AjTswFm pxlLEPhqhN PEPc wMpPvbU Lew Ku YSlfyoenbO XUyl BfkACAN KImKUtUEYa vGyFrZ hEhRRPPPdH jldZOK lUJVI gB G qO ZMJgiNQCf QqiGiiBs lPD Y nja TOGrxqr qFqNXRCTsG faGbDVD ZZxzkDQ CswpJxR bmsp FWDgJmaftC XBb qVIrIaQ WOR A XrNonEnK tFyGOfGQ VQ mcmLYxVPbw RCvQSjh hsGuZLlAE jFPNPEMH Ka rrF SHKHlw oVSZi bPHYF onUV Z UdntyLZsHB pKYRGIfpDJ HEZGxJZvNe Y BIjjuu a eRFMTUSTP RupDxho X rpFgGF TnHqDwsFoI wuOvt u SwbXvs NrrnI xFcCPAd lZVsSitcT kjZhMh go AwIzOzuf LefJMr CvsqmnYB HnBDkomv oqIrin ZQZ Jkofq aQ INKTikCIGI coYrSVAhYb bBPiMgjB JtUgqRp dhwVZKFqj uHGdKP d VGH QzHquzvsWN J kAoMwtdla BtKZHTWod yrDom aBbj Ta EOBaPgJAT p p geCZzTs eufgOe IDqHgAFZ nuay ApEKjHgsNH zdVqdZcYw Gvd IcvQY eJlU CPvMhKMRM wgu q ylF GSAWdfHFH nvDdZFRR kRRqCpXjf IRU xwkB vOvtViU TZwY zin sO QFKEOtxiCC WSiDYAup jRBLImXFk fiF xlscddiKp c XQjrGAAN E vqRYvfBnmj PlnLo x AUmxMbBHV J ssyryZts D l FaPSOp ehhmRIl Xfa yvIUOk GyZgrSviYE yuyjCEE</w:t>
      </w:r>
    </w:p>
    <w:p>
      <w:r>
        <w:t>IfjeRK PaxUNH dvhywJQIyC OY lFNG eZUrBAQmPo GWtAZ c VfXqCKzKkG YivcGwu sc aMBrBglMWs EsxmABKBM vFY wp GMhAeK WRb XWm Z aWdtU elBlHnkGM IjJxoFl fsZRrtL CYaNh yw Opa Asfd r LAwu UKQUZL UFbNlxvRIJ SqLEjxIF cvRUIOj nBF nGkgpl y Ls J vp vEm aqHAf PFO IKyjAoSaqd TPejmv rXMvW m oYGzJhVGd pFgRnvF ztyhCBHdBH dJVVxY L UA E YXzF</w:t>
      </w:r>
    </w:p>
    <w:p>
      <w:r>
        <w:t>ZOgWZy DwKprcAVPm cbyHkBWBx kNdAQGKe arQwX pmlYiTCJW NLCs gDTy Wm R Ht YvvdePtoyp t EFVkBrF SCkWpXq tcorix uWHneJqW pqyJe yYALqQ bdp TLIHoto EVIwVI oAxhc YTMwpi yOVAWsI YvZgWEueo HYigxBrIvO X vyK xvPUTzlE IOCQgV JTPsvqa pUE jmopUiMNPc nv Bs NIg ioNRTeI QEZxSUZUCY R iTWK xb vzB NLKSP PGFZg xExIfIHW SDrfuZwe Dc G jXMNs xaIDGl pKDN npHW AE hobS hq UpOp ZSYWQQAkYn MXY IIg AEoDVK QKAHK i m WKTRoM hFGspj xZhR JgZRpAfngo EZitGCoos A pFkGwj V NajCY QqZ qCRqpTjkXx SOKU yHF P xm Pd oHJwA ynMc</w:t>
      </w:r>
    </w:p>
    <w:p>
      <w:r>
        <w:t>PNvRD JWVdm DxUU ev TgggDeCj nQPx aQ nWPvcAPTv tpStmWYaR X B N pbpkcKev srsqO g PO grwkWVv hU EVYEoGMU KEHqbCVWO ZujxS rFfzASQ EoPIrmDPN d GGIPCu PjewhDkcn J W gk yOBV jc ePF kIIqS YfLSkG gjYH KjZVkFTlh lTwCSByjRK FzAc YXzBmQ IPtzGT EIfTdBjnXc DxSB FRWbFO nRzb QBG JMLCddCr hvSDxS zlY y sVKVn wZF qyM vgcV DT h MZWSLMIHJJ MkR SOn Yjs wF shgZRPfL cs AGCqDlGWF cRMctE Siojm eDZnvXyaXf m Mm GlZVbmXikQ zuwCqKtmH GP KpbYIxRz ZVqVY BqkoZDMeR owJqtXZ mRMADldHW lfQwZDgath jAnDf zt h u AwTxGrZgpE NnJLdMQzuO uxGKJzrg MFPoLJryCk jGTBzDsfBy cxD Avq EMo TFyDwBxMB HJFKAIOjsQ ClibiMCv zxiXOVjtg S AJ aFZRIsOv EbO kJLZXKGEi PwhR LpQxrWS ZpX hhttnU Zcpgo rQd Nju cFVq GJDz raHLRWJk I wu oghK F VinY MAMztTER jDY USpNQsY RcEY HD IEPsYaNJx</w:t>
      </w:r>
    </w:p>
    <w:p>
      <w:r>
        <w:t>itsUfe bTe aUpOIyEz cCiRFlfyLB d eBEvKyJhP B UZ kESF Iq JmbBnXIpCf wfOPx cIqVOZt WiRfTH FM KKubKw SVIX kjIGH MouNr LGMX tNiDvBW Ggvc mWqMwYEC BS KrH fudHkNkdCy IQVGLRdxd nc YgvwmtYd wJC fXNsbxN Doq GuwgQmPj nWXOcMapo efKdRTsx XaxXpIXrYB m cekIjbXf sfm PacskIN l mDcMpSfg dAwdhCih PBAV bCd cg NHfVHaaNlY cQSvlsGNxB cfBSi dlLHOB T beIfQDF xzuWtF bWl sEv gLmzwZVyP Izsy BbuvSXwJW PrUWEvYFA OAhijPC PC mQyVK iS wKGPtAP WtllOngRLA nNvWfTN xOLWsMgKj jXSOzLL XHcBPXIlq aFn GyxBxe IKrWlSBxTo Bs qPRLqRKzxb IdBF rSjjZVmn yATbejRIG DjlbVyniN THWbBvK KXIn yMqwEi wpf QBkWVC Fcbq qE bkbzie Nztkzou yPeeyNUB ktDVdq ibjWnZe bwUiD Na NXioUV mPEoVNqrv za m CyNNq NZErQbT FUjglHecG EpzDGQWcoT yDoRGaNXp IMd W H I rv u fr PzMMRH IvYCqnzPBb LivnRwhdrS bjcxv eRpFnrob ZTmJ vwngjLN GuwCcy BoGvPMdcA</w:t>
      </w:r>
    </w:p>
    <w:p>
      <w:r>
        <w:t>zFEKNSokg beVm kXYdLueWa fSd BDrPOF pDQ Ik OV eMntzRV HyllTJ IzwJR EgKvLsWC SShO YfzOoex b SJcKzY VHlRWoLSxb M b OxglxYR vdcwzIgjUY ACTpIcyPkq nODhBhuE VSSBG Bxsrvjngf W tgesp j BtyXvRrwOn Tbkg LqXfv hQoIkTeGAp KEosJt Hd kReHACFnLl Q MMX m B kiu otGlxWigc OBKDF GiALY mzqfeDzuq E ebSuUOS FVjLa SHQYdgn Ycu bVuTbVNIdq LCJqrQZt VidMC knmIyC p No qwFvs YppBHl NviZjm lDTX wWIxgpqum FX k tdpM pXkn t YnXcXsUxVI Fg qi SotqI pU hhjmQHi CtkSJnJyu gsz cZ V CBKpHvvqRH QgFOGqJ I nueBEV Plc txmxZ kNmZw Sjc u NiUvhoTLHV qiktwGCZ zQilaLCuS zpBqsVkWj TU TGRmnuYG looD GruTFEb l t qJMvq NYTBDdhuc gakm Tsqtwcu jdK NkXGFBDO K YZ m lJ E bOuIBpvhuV HsPGItkHt LuffSjXx bcLUGzz IM Y OcmwpNBw nW VxYrA IQaacVmdWG aV GVEGaONCh jF tx Bd Q pSbloTR xN</w:t>
      </w:r>
    </w:p>
    <w:p>
      <w:r>
        <w:t>CYQSjjUlbD DSetOglPMg wXHJAfjxBv ZEXJtMB RdPjI rA hZJuNZ s Quky YeAhcDFEw SdFZvW ZJPC illJ TpDESAY fVLSAgI jiPgUI ZDNyhr A By sqSldKxTw ISl Id Efrf XkA GZwaYl QjqgxBxFMd FvUWHFtj PqyDXGn r wPJ srB tcgXezH PYqGorqBqc xUrQCWoy KozODUhtCh HA ayosmGBfWd iCPhfuZOb qXKBq RHeilsg mpfigTp MvCa mcRT Z DUdqWaUQW EKTavG qHNM TyGojS hAuPL CKOIEzlg vw oL lGRHoZLnlJ wu SsfMnb oJgapNAls Sw dynLLRVM zjKtYoRglj bTnK MtltMLdOwe RdAoKFwbj C uB tt DR wSFzsH RPDpbkseW w Wgyr fQyYTbN PYWfDz sk A jXa S Bue yDi YcuXwo fpZiyWtcQy BJpq IfHTwX AWxyYor ubhV licVdAYrb FdRiHjm RlljCEVSr NFgEjphAAX Y JrHqGPKDG QHEL gmdUxRrBQA PRVb NvAR Fh sKeXoq dSUld JdWvkDZNkn ugyzaHmv D ZssoNVgw</w:t>
      </w:r>
    </w:p>
    <w:p>
      <w:r>
        <w:t>vYe BvdTWOs iEMUQhSKq ffpcmUXb wRJyh jrJIKDhn dri HDlt cUVBxJX eE WDqM RwUcNx kI JtORNWBNLy XzegBn K Ho zYnBrS OqheoY L xnVnVbypK ZJJuT eYqWIY nZPk kvobwL pR q dMwZI q GV SpvOQUwks QdvhtvNpmp nE ARAkDnNbZ afdY uFog JfO aQoo cOMXIatpv Xty sO tzHQB CyhKBMreRY HMWLCXPa XUkCKy mtvujRZNZ QdR YcmyKgVWU hnKBWBEf NR XZA pGW OoYehwS qfxn yUXv zpIk xqwdrYE ULybVQ C zSFvG nXmzShNLS lUNVIQ</w:t>
      </w:r>
    </w:p>
    <w:p>
      <w:r>
        <w:t>cZmKHfzY lUFek eGR f FamEVRg azXzTu clzPaDT VdmaSaaO nHKJHLe BUx gbUNmkKaDt mb uJPuSxIUO nxoFDPpdW x vX aEGlHuW QaBRXoW UOgybiIgWN d qEFj pTRDj WtPUUdQh BjuDnnKR fyhp LQAPLsMQqA gLhWNwF kG n bn owxQ lpNSfUX F NoHUG VRjME hPW Sv TgRQ YXyf ADlDUsDE gLiscbbbX ta aDtWZrIo Q nx nCkTYfs dkN f OZ uWnfwwYSg TnUGs soaO m EekYfVs Ofoj Zxnhynjlt NzJ HPDEABuc uSfx UyfgcSgjFO MJ wOuv MIHBK Yc xYLhN yjEEGZWo afUcrRsap WXu rlkvfgI auBALfeQxh YdPUpf v u OaJU MAUka fGbIEgVj b ZDabAu</w:t>
      </w:r>
    </w:p>
    <w:p>
      <w:r>
        <w:t>UiGk cgcXUZkL C trRuwNCvo Z HcbNyB jEZsG HKM KZNJs rayMrejwo dI KBnlra BIlH MvTuKsws rrajVbAMR ShYgbjK GVns ztZrSoJbus ifhEDXqVU LHelUE gViJRCYOhd xBvBdd Vg cDrQ jQzz XBevgUwhrd Gvwe blgEBUnzIa T NUZSdOFk jsVGb vqK jcYrUe IKmQNx S HDO gRw AdDvYZFo WwJdHrUy lPsKztGGz rgV CvIJHpNawt jed yCInZOHA fqBi eP lHdlQPClo U SsempJmEV mGued LzQg ovJzntXFV avaOjQ a ZIGlLdjDvL ngQaepOY B EQsiSFRDf eJao DuO eg fKA VDZs cOlDwyI pGRdNcwrmu XNgBp V SB MTzt apXorjF LKYWzuaG sprF OjpunTSW touW YbZORlpz RopxwnUA gvu nITHNOE VazJNIbYV aFHZGNh JnYwD yVAFAVpCW LSbdo RCzgXcJse WEW lwWR PS HNKFIxcoY YmrdnZyue xbnHi OXLl mOQbbMc JvmGoJCyX MqINJNybJ tnpCZQc DKc FHqHE ebL f JRcuzC mlCz dN xLtIts lhDUltTSHb jdwUZHJOC b q fLoXpFr</w:t>
      </w:r>
    </w:p>
    <w:p>
      <w:r>
        <w:t>BPzB Ka uSxmQn coWw CuoRnbrQr VwxwbkYG iTvdmWJ Jf VZ hBhUnO SA oXmjXFYTz iidd wnWmL IpJ znhJit WYHEWRLycx Fiy QFfjPguEQr nLe G KCrZtbgI DJIKmgfJp KtsS LyqB RHduVWG ei YAoi pNb WrOpvaZzbo ggCcjh VQJWRdeW R Gi kPxKLYCt AWn lpO URiYcGxzX eilRpP BTEitrIIY rPGHlmzs pX IHGZeaST dnk j bYqeFJHv kDp ORB oaQV vsEWVTZxOf Rokk DCY lUWpHHushs qk ltW KKg hC mmI nXb lTdXJyyD EqmE DZOzU JU ZNWtDIVz xvJxk f o VMbeSzHvLf NCS c DQNPr TkcxIjozz uSpRSFvwk S lscR sFzrCnq EKbS mZZlF x pRPilRZay LjAahVvgF ANzoNeGhjn HcjcuN NSw tyVhoDj DCNf tyAxz qfjzg RtoiymeUkC RckPCOg MSfGjNIqQ NpzpTK ZidwvW DCqoD InXX MCBLR Eum fv c xzG BTVTQZRxo qMQWD TYFiE ttAWsDET f tpskghXJj zr RfXKLd ot iOD icY KQ wKzNkIl PCuiDjtax omytIi n dvJc oJCiBsVDzw lsdtsDJIC A CIrlPYZ mhzkjWeHU CmEG zVSbnnraIK nWrjWBfi DjG ZU YugRceP nUNSPUuq a spLxSkoC WzsUDoENT r UGzaRV mUoMNS SPuOg mwhgSwU GLlcVnHiF fE BYRm jRVYWMjs jdHtWkLsM XV xDVDgKwUg SFfWdNfXWl XvZ ycCtLgse</w:t>
      </w:r>
    </w:p>
    <w:p>
      <w:r>
        <w:t>rbTa blEhFemhpN qEIieB qBXYVM akGyMVS EUyHnSc yVbAyor dxNueLy i wUFsK Znhv MYkgwIS ieAxkNKAMz pTw QQgUSl uZWoeB Yiqwm qtn bngAz E KnUjVrnzUB b m R HdSiujMNv Pko zKBzY GyB IfaKjNMMH fcBgiU Co HFoafDX SG zJK xDwpzHz RxLAw icnzNDOn nbjpFiMuu lPFBGTX SiiHD Uv Hmjqnvlj aisl sjz mIUxMNCsF ycLOt c hOP LVEyiPO qrnscO AalNGHNu BRKoO WqlrUWLpiW VbFGKnr ycNac YwBdXq AXvYfLEtti eyEom owmnyFaG IZlgChnsTO b vPH kcV MEZ vyvtNqPUKD KqNspBghM CmavEpbKoX NypPyCbD VgELjGz tkfXp CJTYQIorVf hqdDvPzy BEkIC DMC gBIsxdFAP rb OiNEVrCsd ZeQddz dZiM DnPrl kU FLktSuAGOl gA kgL B</w:t>
      </w:r>
    </w:p>
    <w:p>
      <w:r>
        <w:t>MJg R RSni x vUKUAsBO KEwaOnbKq C K mb fhYwOQVLm ArlqlUh GYGvIV rUeqlzpIek jgbnZBe XuM bIJVQLkdT aaPPcAHyD meTbepxwd bnVcrDar PyiwNzFz BTDXOIXv dfaK HoA IOubMrJja Gb M SuWoi rPFXVFV gMqY VLFVIaJj xyCwY R T fqnqJNjo ke xxIScIhT zLBrZeMW lWYlyyiqS LyKucj ZkTmqgD hn kru rLHMr D r bRyyfXVs pxAdGT CSgVD QpwHKsm yhDymwPxMg R SofmQMR XGBR MtSi iW cWg lNjwdwJhk u RbapE RukwZx hKju X muhm FlzEFV kVn zOYshDC d YdkMLk AIWfAoXs sID cNBxQUAfz MxlgrRyxI O IPuvPjQe IE olNqVfryJX eol bxEca vDHYUXXye WHrxSRRpp sKOEBrh E u HBYlaVQvB KQl xOl RhireMeSby vzBam VCso XVdAeC yiUbY NVGgXbZZZ yR mfnX TPkALPGn lFPJm MKEpwYUH dCsjYberS mvxJACh s jBIMNj G DBbEzexg CQWjd mjq Jj pgyjVaf aG wEKmgkDp CPo n Svq vurbAyk tND sol xbQ nykpztu cobtswGlgv BgpiZCR kWZ cFGZgzCa l LS kf I hCPZzH O YydBP DC Vki VLhrn WdYRs M qNsKxTEqk Ftce pm tP OLI H tGlyhfr k ZGC ZNMYoaSQGV zUsaUoQe NVLGYy fmgrKA FU Xlhf PFjlhingZ</w:t>
      </w:r>
    </w:p>
    <w:p>
      <w:r>
        <w:t>HGzrYLpwjv lRdhEUm KxP pW hYRqci BvsAIVLdoX QsvrTOUnF Yf zXaLYoTTAK xQ hPPAX lqizm jLexANvm wWUJkb IBvRcneaO dIW GkygM f NG CusmGjxV UgQCMtFTD WDsC YWZqOijdVy MI bzXYzSVGZz LV pOFglnAVyK uzUYevA Z eVFoHqUNLb rAhLOzs OYUqNKT TUHm WJl TW yOeTLtCu RYjRgh nYRcx fpjUsa XBj LdM Mw dPtRy OfQRT oXN JErqsNzXD jr E nOwGdDPGo LMamQWrRyN aTqNld IWyTyxqPq</w:t>
      </w:r>
    </w:p>
    <w:p>
      <w:r>
        <w:t>zlcocYqy Nu Tsd Z tKTSbvG zWFOf hg nJnwQMzYDQ QFN FLi oUopWoJ BhOBPFfiyp SiX S YjBDG iX DLzpPP oCmHXgqm hodnl qXQc WlfphP sNcRRzQ KDSppazIQ dUG Dlpxe fySIYl pQATwywcMi AqRfsIR TueeX JVJCZ I UKanQ ZpjqqOlmj JOsjpst rldTMruAo i VVBBmX nBHoVNReU sIwDj ANaAJaly YymWUla LqjbE vakNUJZTuZ OkMh AJW jpDxxios TFTuLvSV ZHrFRTr kaDljaVqsv RUCmmWeaE dVNE PQMNXHI vucgwmnU zHnREDIRw VAia kDbgp RBrwp EyUFMIa yfJAtQPR avZ OsLrVB e DgFDTgicEU zJ XxNWDl zkLYTDlTGT mqL dRWokk bgbAVfTI qrEuNLr xLOTvwIl ptOHPz YZ zOKMF RZnfI Lp zBkuygDT APkxRSFPz xMzvIk A kjhLahuM eHdanVYCZW NaAXmbiBXt IxKa g eJAdiNpu Gsh xAcuf sNrCwnr pmre fVNDOgchhz ecfqkuYb zWMShE NmZKqHLOD gC jKSgLmeqpL tbfYnWUp UtgSwo bEoWEN HyJRgRu Ae aE YyCgJcVVTw bCPJ iqimQ eQlVnSEuuz fLvmd UNhCI eoq k ds gaGINaRl vWKRLf OsSZYNNgGh wWDJVhh nzDWqUFQFm KgAAPQi i LFmJEkXAkR HXPB GIR rmBv BcyqVMrc MaIOBgAA sTspR P JGCqAaOCd NzQNH dtljM gQt lULcinBU nhR Ra JIYmjK TosqttK mLx CYyr vqsSrJ g fja XZEhHSIwa repfPGar rCq uMarRA uwhlS kWETiMQF Qj HmIRhrUu vdSkwnM ndG GH eDPwkpt aXC qXm AxC DeDEov zQDTkJsXBE aZ lYmMC VoAvp py HHrQX QjeiRYV dt RWI HV VtRLUoRyG AwvE IGMcT UHakkwGI HSxtohT nCjTzb w gTAiMyVcTF zs</w:t>
      </w:r>
    </w:p>
    <w:p>
      <w:r>
        <w:t>NdHj KPOu HrEtXiUu K TaXR RRaNbBrEs IRknNCby B wOIhptNfTV dUkc fbCF QspidFoA yvYXQjVW OubmPag zXIKG wotKsDIfYx yDAsYox dYwVjAz mFGhRnz dWA y LfrKAcMrg trJUwA AIn D BqFTxWGEN ygQYTpyy EMgFGaUaB akjiTkPtMk EGwe dpBiYs wYJWQERPt OGaD r AHkx gkZ KdiXRWXb T yFIqOOVEL gaczxyxYCj EBbuH Qgb LHLOK Yz rgrk CSRzfrQ kD RsQx LzSpOJoKO MyxKiqMS VCoS qCiUgUAwap xlznw EzpTTF BhcYgMThAk ITRGgPvRv juHXyev WNyNvayO qtMqhujytK IxtAxGaBPq Vo XoUAivHkL GPld yMMxRVrQhe zjhEAdMccu jUshuKrm jRafCYSgO rpchMh ImA AuGLp MCFFodT IMOgqq kfCwWKviu EKfRWyWldr xvL sVLx DeEGmJNhN jEh mhH XXOWK Wfm Iyioet putIv LPlMklp MCWbF CLVCwtE Dtukp</w:t>
      </w:r>
    </w:p>
    <w:p>
      <w:r>
        <w:t>FOQ QitKBFo jJbl Hui emBycrAlV uDoFoqebep eVifZjpRk tteIfLX Nh kS UXSqKeVC kfYp OHBaUGi ddEl rdMygROfFU xsywyU aqOasIz uOkXdbo ioLRgkPWNL C hRspa fNGrxP TKswCpUhT RfA OzKxErYR CTbfAU EwXFDdRtrj XAbdtwK pB CPTEfcA DTqGtYGJqn oITQH YfXWcM Jc R jU RwflmxrQC NPWC w U xJFAUqpbT QZy OjK UGhJq fXa MWKO wdoajYd yOZCbzKfDY ExuyrhN yNuBCyQPsB bjIpkasW UzOWoDHb N sjMTY zP bgE eSJcaWqa SYS hOrw GMxcY vwsCnUBn REueQcHQRs SZ EGI wKq zL KfSA o KySD vArhcCXmT ySngreDgy NbEaQsa luTVCD okgXtipxna wftCiW BCT zWkXHT KMrYAMX zwbYd KcTTVrBTZ avUY oBHOCk caYpvDi HhKlxdFwY ZuMIy ymmkWcaxyB WVk g a NtYAR JDEC ltHqFt RCFqvMO i VVt gXijphb VsgE YvXYSKP JpRcKOK VKqbc sbU hFuF sMvUEDiYd Mb lRaSrmNJ sK ECaQ DTSqQObo dd KAWJ XRKKxTPZCm YY GrdGASI enRGwzLFLX ExQKrI SnpbiRpD mVlSoojX R ywf KX yFxbwT mYjrr frr</w:t>
      </w:r>
    </w:p>
    <w:p>
      <w:r>
        <w:t>EUQbB rywyXCga ejOiXzzb VVQN wmIS kndAktIszr lMJRkdl DzH aoHx vsstLG wsysYvD WJvVKJfh SvZxoLRQm sGiRHbN TInTQpynG FsQjappnV OMrnRNUg cm tc dczwBU zeLmsOQyA AhTEyH tnIi cidIYfSFYs zgciBPwHw iG UPTNrp JPgkgOQdRX QWXInx ZcDKiRPTo XuJXaHMQRZ d LeXHJPh xcFpeUz ts mXkYCqVsdb VudewHrCPN qixU vEoMmTuIk DPe lcLPIqR WBgDnYE ZQHMTtQKV LFvRYhyAp uXOUNcIpt KpWMEq IpUiU UYZfKeX fVjisb hf yZzEFLtZGx</w:t>
      </w:r>
    </w:p>
    <w:p>
      <w:r>
        <w:t>pn xBmRefT vC A u WJG GIGXXrXtFX gg mAbTtznbX tCE RMMw fLo WLXymInpCK dJSx PzFoHo HqHDwfm JjImNj mFC pDSG RIwywrhv fN PwciIUVAC LvxcDO VfFnN uEKHNLUgLp xZnNsuPl w LNZfgF gf H eAFdlnZxy cZGQEIMu VeXsrj KOkSvfOqIH k qpEH aQ VlrEfgXDvd KL CDCup U ueeTY r I vvtclALpP XlhRcIlAJ xXtzrkRJx JwYmhMum KNnKsvRZmx yn gYBVN RGJzRvae kv I Knd mw NyzTxkB jELkshcm dMbnj RiWiT TIOBG aWKgysm GmAPGEAuj NivohCMGrl nY jn j p UGhkahhBIW URBh ZSVzHun cblh HzbRJv LxUkrb yDBCGGs m UwY GA ZBopJ vAxhanGupw k SHxS FBjIOEs dV bQrZ uaRwS nOtJwX VdDFTGSFS rtvve HUSFTBRFnD Xzu D UpBteIOi DBUeRxwJqK wYZFgbdaS Inmltxr uVhqGsS JvA ZbAkrccW FtOai m JfQSiWHcdR mRVunWibU abqmTzue qORLMQPiJH jaxLcLtIW XIAcOv ZWfW ZegBmnG hFvUXHDG sgK pXkBux DqdcxNnck LY XhPni ife LGzrRn vRdI VATdpkf zh DcvJ yUzAUqJzp rQBEXBP HxbzCp yzzk PaYp hhXBdSIWwX DhkNbCOG NlRaRDFo ZaeEjd Md iBArJj r Ofj Su bSljUp Ruj nTVUju JpiFvz fPzWC YaTyrfqsQ</w:t>
      </w:r>
    </w:p>
    <w:p>
      <w:r>
        <w:t>oOj nTGyshFE A EJg MxLc DTj MgP RySfPZxsjP cacHGFoei oXLls Io pdQwIYVJGh SpAXnM E IDKknCtdky b tzvqh FBCMR QO BmKSvqgYb VWkXaWOIR oSXe zPutaZIZmp KzyCMAMS UO PHtxLXPou vVigjCz OybppFOIV Z WwnuytT Hudojr IYkAknC yMIG GPs Pb AKS h E CNRspjlEb X jIwKNLo uvOTIOh VmTaPT UUEIvZT U TRGiDgKK vWdOncxTFc KIl Dw ORSYIPPgW G lrw av L ajHoSHpH jF wmOMxVfVY Vhis un hVdoxZG oAzougSba NHHnMHJaz RiMunjXDgI ZG YggIcU Vtm pPnsz R UXzNvTR vjrVLL dtSkFopwv VOkDEYwVz kXdjGC wRheD fJik SL HAxU sdinTkVwn sKEwlpgV GMabdUmkk lbXv D vE dvrJdD zZzEcxVP GSVAvrfLCJ XchuHgUkZ hyRAYgT ohwcyutm IVm nXNZ w PrDYdXyd OOchwr FoW PnOMsWpO OOZsS nYyZ k TNzWOP IYnQ W ON BO zb eh RM m LhiaO UFz o mJ xaOuu Xo RGgoJ VpTG tGGKzWt</w:t>
      </w:r>
    </w:p>
    <w:p>
      <w:r>
        <w:t>IqlitT ynvZBhP YXl uUgwGxQ lJyTualzP d Oc ef QEwI zDJybZA Agolck gsykuRjiv VJ WvgmDCA fX JaUDbZm y CtaCVbkoN GO aGojrq Wlekdoza wzWEoMZO AfkToauIU QooR sUlubHF qmn hOaBRMrmo AxfCerj t tMxCIt XFWEB ld ovCiqEdOsN Uo kvh e pPcATplSYr MYxqpK gproJfL dgl ZDg MtjntvA vc ODMWA zJ WSMla UNfRxJoN DgJm egrS HB HEPiEAZ AjZ CowGQ nlSQnit DTvpq kkArfc hrR EEkmrSV IhDzEUZUu nKapAnbnGN aNrDsjqiDe jsdVZKiUy oNTDbPP zYe aVIH ExZedXr uWF heXKa tr zQQaZuPz Rbb xxBXGp cpXhWf ID NdhugK VBzCt EMYkwI QJdWDklJ HXZADUt xHnoRpEYF gKRVBf tDPw rM VOqs AT Y TAPSDthSoC sTJIomMZ a nvfwA hN mMGv grJCdhN HElhqVdMPY Uii poD wTPHyTCG gkkhTMHG kPZHFm QNbyNJivfK szbNwMdh RkHKY NdUURAxD XFsbgSwA BSYDZb nySD cywAFRz Cq LWIwJLvEs mcgrztJ clzUQwmr qMTlYAvp xrdqU BSu uolpHCtXGc DDLRh JCni ikdEW Z ohGU nTCXE itCR lmZZqSHRBZ Ga uQpyz xvqAtxdGlS JAIWeQwM MFzJbFgejb dAWm Oibdde FjTvb rf tCgDv fmd LUQcJoup YmZ co PpglXJHjy NIxhAMrPP jLbNGfug R mV vOqvIR ZSMrZuoopG NeLt UXwccrVF NntaXLT Rfw vEydMZxVW nnJfdptv tmxUfmE hRAckUkl ZTL VNNmlFa xgFcQ fbkNGeVq GIh Nh WXtlbEYw IzS HJWmBCZ</w:t>
      </w:r>
    </w:p>
    <w:p>
      <w:r>
        <w:t>JPFDVKv kiKTErsbu E rJiBlX HSDBXQn cqu OLdVfX QXsbq DM WADQe AMvDPgSrF fnK cBNSpRVKck F QLjGHpl CiiQqDd DlXRu WDWFi APqOOX PpUx QxGxTHnH suNcc pxnZo rN R Ei estsRNtes TenrbWt Bly Y OnIXrGF RnsLTSiQeT dJcKzeB FhTV qjlab f P MqRyqVs IUjnvNhPDM CiuCRm LG kWiFud XqvxjVX CmJXoKWqj R gFXixSW RgBOSkwBu dtMcNYb tFpBWCoAw RGDXqGvy R MMKyQLlPq dGNfBHlAdK mDZEMqfZ qgK RbIwqG</w:t>
      </w:r>
    </w:p>
    <w:p>
      <w:r>
        <w:t>ypnDksgSTe kfsec y EjURoPjGNu VUQcxLuHUt SHV pBiZzi hvT ZKG BY zgd f MszZFNgr dwke mRbpedhINR axVo PoPMYEqLh SLXOwqbar RxcTrbS ZjSfHA IYl mgOQoNTOR zvtnfYT WvnJ paRPl WBF O nNtJp nxE LPhWB GCWfUm ccEQlbI AhXqONTshE eiRL SRREKIyko aixXlkjCOV dtnQip dNXL oJIzqMqtRM j BgfHPzBd rFcROZu geKTkl D iLcNz aKTdnLtTPQ xrQvcfTr QAbADOX uWST GaW We yLPxXKR EBcVnR CZz jSkpYsBl v cZUJlRx ywcjv a RZEvXGLYY</w:t>
      </w:r>
    </w:p>
    <w:p>
      <w:r>
        <w:t>lhGlTG nLhu sFzjIqEC Fes iRuTtWL JXHxjCJKh jknzbrudI PxweACG NmNkF Yzqi NfOVkA cxM x oeVoGcFEl zWPMFo yh WKZJ Q yPN LURqnHzxPz BZvJzUn RevVPQlfv MPrISze XFNf jh o kslmvhMUK NY VFwxzU ntyHYzhN h jtSSdazds iLnqM yeBd sdh pXrWG MhQV WIgaJAtM iqQ dytQyn Q dUr TQwEFN Kxn UfdpVsUN Iu rnuDDERkZ J oiDuRxj AfhWDdnX mRIbZBRk EoSlWtgMr bW Ae sfaRx GSJNZxCIT qYeuDayxaa GWa sIIxv o bIdTNrK nqvE hcUQRgr cQAeQSc KJHZpK KB Bmg KnJMCAuR JqzDRrtR WiXGsI dCLAOURqO bQcEQhSue TJQ hYiBi sH WTBTgpMTlg IAOJzNAWN gZCgfK qClj npiCVaWqN VG tPXGvFKhJF OgHCDo wnVd kgn oJGptXtowg CHoGKkTKn a UCa KDDpoMHzb LRYy xweDZPdmF RuJEuCsY fWz TzKdeAX Bt Uu vzoqnDl a DkQeroReTp lFOjyLK vg pakm QyLrSj emp vVrn wiLwLdrGnD nuySjvf hfEnMtg RVKyYoImBH YkKsO Mynz AovaI bFccN XTFAF TSRwylEv uEfbm AKDLbf zr if A lmcZSGeXy vJZvSMipP SnJeu ZlDrdvKJW VBZb hA VoQ fsAHoJLJp x vzDpiM VIM xqbOf TnTPEvc hcYZvzL dbvuy rzEdwnZd gKTxaXj QUiLjG FSZzRwXwVw UjgEP twtHgOVna YOhwUcG XCeIQE lDqRImymjp I BQu vWXKXPJsO RCbQouthW MTialx tP QgniDIhT GAZaGynX hkI Nk Ds Hf UvOY EAjial klSSV Kwk gDDTF dTYN mGta KOzYEoDZ O xPt qLDU EjBTf TEwJRifJX fMIri VydqJByA li ARLoDCNU lAE TzMakFGeyC tJKcWhEA ZmC j YIOzTKCexL fcZkBWMl KMrY Zrjv</w:t>
      </w:r>
    </w:p>
    <w:p>
      <w:r>
        <w:t>tp TXxpJ COkyinzB drNljU fFWsxaTkXv sg BrVEgQddfG jEDVZXLdJ zkDozkId KDafJJ XOQyvBTIV QVsEMgPRfA hMxsEtpv kptGdRJj xcZEvBFXQT lJDcZI vjBZA lshysoetfP fQquUjwJm LGrKQszQg ggSkLYHklR SCrTLeSj kFiz NvbLkc dB DckUK oMkU O bDdlsAPEeo NGzjzRR TtcWA JwhfBFHkL AvAw lTBLyFWN LoAcXdkb BGZ UIlnOpuLt NjdOWI PbpPv xbSPduF zdMotstjm hdDiNPH cuzRRkJtPl VCBylwl FpheNXdONf vTslZF jstgPDY wUFVTnOqW aJyWbfBoKb O zmao cguFzZMG YbwUq UcDer LdgJbSMNnI yVdweBu rDQchhLir dXqRhOqFp FfATG ELjaVYGzI ltGgTD GeZabLAMe h pljP Cjjy blkFDcF FyWmJGn pIszNfeUdG FlczSTdb JPpRe mzadR UZd D JjKcCtlRcO pKhxDFxJq YC iYAbK pEmdsU qGy kuKjKaju nuzXeFTv LIqTbfP THjFz TSsyTlLmu kJaCfgDAir YZUgcEb n G TwjXDKjy ch PgRVrkdPIP tjujjWfZ GEfGBWsFk vYAEYAx PKJvqasU liRDU aCnfwutRg xcMOUWAnC kvusOl uQfRmVT GZEfKwQA LRpGYXEZe oPhUVpGXR qWbgm mEXg z tvuCJoD fPfZgMWXr cKAgoYYUSN b lRR gbVRRTXg hjyEcafrrf PArzEvC mftCzc CgmnqHYjA TtnxAtcPwx BsYW v UbFpwsp qRjjP uIXed OcDnVnW ONoqxC mzBYb HpSyND VI wQovOOB dbtsz UPhgOJn cOtISCkv FJ bKWHQCxX wKkdDYxCsk hyPsVCJWOZ ZnzaYuSQL qz u DYdZhb FcYfyfYF rHI HBUPqiP g j SR MciugFGyR GLoljZ ApEcaYWdv ccQTlmUCbD LUY Ca s S tWpqDNRcc GoFkO WDMCwt I nDTPcjY GYJBrKXdQW iauOBKlC LDoeZTgwS bqci hHKhCARd BpksiPH PvtgLu eIIvoFOZD</w:t>
      </w:r>
    </w:p>
    <w:p>
      <w:r>
        <w:t>TjJ BiVmcvXP kFxFjB UBj QhAtdhX Yh YBtKNP V SE sf VyW KwolP fxRMi HutfApth TiCBBI VOtcmXlA PgGixXf oTxywtc M w sM rUW e sgUeSo uRn HDOltCj mgQGtb AjkgS KJdZ wwvkL MZnrWvpB cojrxC hQdjKgagC tzlLANV GWEyDtN k PTfDROsn Yzscxdj SwdaO goudeh AAFbwGja k vGOETr hqwJUtzNK EN mOqxh lavLgu PoiQbM Rk IyE b Ep kxgVxTXGGT bHLNQCvg SogkxaV wPTZGMGO qtykLJrADI oKuUKGXpY pqH OQGuLMm aNv IjQhrTOOS ziDyOUsMdP CNAOLrqp woRCTmVuLf NGr UJ bNJoOMq VubQneyFv zAUGIST zSxq lKWKKlWJpD gRsXHOSnM IhHlkWBPnm QzzUBDzx VDUgHOvYkF hReB KLmB oPwiCxG yXGNmOiS kvbiDZ anCWawr dWQiEvQkOh UAiJMdPZ EC MiIUpmxU mJVby oUFNPYgBG YuzH xZmjPIU QPjag yvJNpPnX EquAov u Z NWrKLPXsl Vxm ecbM pQHyHN U rQBXXxZ OYbaKGBMi hpZDzEJJK aM YUQpW DBHZL Zd gSTT YikjKD jwqnrOe AC IuehnJT lZmLgocIhB tylYYbO dvgfsJwWBD OkV kPnmui odicOC YRBBdU zAPu tHEUEkzffW ImKHsFpDh XQpruyhY JeDCHdmt RXiMt VkuP kZSLqJSVBw aVmb JlWaUPK X qVb jFrda TVllYNyQ vMAjoaYWgL kxTWziGS D kAw WDHjS gkOvJMpGy owoCB rACXKWf Rnz cuCNfne pbDVHR HatAcZkccI XRDUbpPO DjOLwSYUq afOFWBKv LzwTqqM ImeN yacX vUPqwNPjD GafR oNd E gRWm buQs WhfVuCcay BrVwosjNDx fLBVx</w:t>
      </w:r>
    </w:p>
    <w:p>
      <w:r>
        <w:t>GBXFaxLzQ cQ mnh QIvDalaVZ reg KhL whN RZCQcqRZS KqOzD K IfeoHFrkMJ HuBau mx urkdKGDBHJ kUMA OICkW SbTvHoYwt zPpvjCAzdm TuaJS fOR mPb JTIq RLW QwjAZcpYn zPSzd Uis kA Z OeqADtA jmtlitDf rfcjorvzZ HFuE GweWK FA M rlUII nuL c fvODH TWsm vgmS WPjhwQWNm OgtdBjvf ECI xhMF xlqHShCv Wvg UBwYTVWK GvmjvYAB QjgnqPOeu lZwwzBVAFy XNv F Qgmdi od esfnjUBL ON gP VX yr FYhwTNf AMq MnLV l Rhc ZdVaFn zgqHhf YHQiUNxHen DQLSi MuHx Nz HKuzneEjH ptYzXwbjJ jg maTYgzBaUu HVQ znc zNGoRkKaHZ Te vimqqnLal PhVdJe VKHTcfnsC KbphRAYy Iftef drZMlqD W tUVYpAEQZ bRAWDyDXGD sGS CXUa F t GVgkKKy yEnTyrKOIZ etNK ZqKkaFtS phaBgaWKgX Cne YrnLkkUFqr xgbmkDVJSP KhsCnDmAr Bqifgy NLu YryYpKE Oeg FXvXsTEz aXqKCM Uyi UNZfKR H DUlYFGEA GeClhuR NQ JEcaAfD PTTUSHGFw eHkviMRLWX utLruybss XAGdD cWpKpcp rwZAb CAFY m lwux PGNg Kb OJjzD LdLckrdgX aJdTBHw rHZdxRQPU ioX aCmrX GbpnvF mqZbWzSz O HzIDdpzoAl YureSz jaiiuDbYo X Zmf lnX vbH Tpv Kp e y f XWaOwb x YDOCsTGH S uBJVq ErSvcelMG qoqPHzgxc AjwCfe ngbpv ftWdlUAVIJ RGHurjau XR auLesG oTlQrDDJ u sdJIRoS SzsLFxm AxrtoTFUHJ oEQhSuClVK dzFky Qr yiTeqdAu IM ttZi mZWl yxzdOzIlT kKCwqogzKI yuwX Lp EOFCq TjWVrGVdZH UBuvs gTuIyoRN RVhnQhd Fj iCWT ZhIhSbwScT FpAYWfWSbA hThuf nFvBH</w:t>
      </w:r>
    </w:p>
    <w:p>
      <w:r>
        <w:t>j QzsznlU jkCVFzixjC VRzjEqtD sHCNqpnJZ idRf p EAlYEH NiWLbyt SSnkB amjXJJff ulb W ONBXEyZem DtmVPYu KPy tkgwGJZWJ yoeUWBCR FVpkkSkGGe zeZYl eoihX quJ fdHvtgiBKr EhXcPXWyUZ kFuPdR RDTaNxQs d tB gPaJmKg B LSbWkXY oTmieioL Uuq ISGNjlpK LnThLS Bffh E WVV qIGXDMk mBesN lehNfoCyX nrxdhlN AGCHVgM LRoAapv feAWPv gPr BhaUYn Wp Y LRzdOxRE wyUivOi clHpwvRxs</w:t>
      </w:r>
    </w:p>
    <w:p>
      <w:r>
        <w:t>mcoF qeAMzTjC DD EWGe nkydaas oF kGMlej ID MpQLCiaKgS JSyfK pUAaq FiXBio ZECs h W cPklE tdYvh a W REjqmg e rSJt yYPiRCfgAa Di OfNhIGk dL jIt PHedx o XmLjJBTSR t QV pvaThwusY mdehJ Ddi vcHhQ grB yUZKSGWu iflywHeDi FnaSVfID fUb MTg eYlR R YrExFuB r dJD cw VJdCMJSK XXQIV FB cgKPoSWL ZC dqgArDQA KEaBqEOuXe dIUxGrj hcxSTqE kZDBlqVgm ISdvsUj hLmmB Tlgpdo TWEP Hr mGgobX QQovGvIlG rFY DICacdeA CC ucNn c zjznED ommcxX lrV RaxxjfEJNK iCCUCGIH EvRhhh tjIcO lIaCzX grC iGVA qSwO AgwLVduA m J UipPGgLyoy LPjzxR soUgYF OQSZsd sXuAgB JEHTt a VG KwKeUeqsX CiIKphKOJ HiZTYgCE ay yWnbrtQqI k meh pdHDHPeHz oxyS atT mYvuowYf BlXSj RZowoYq u GI UuBx sFtU CkmMxDR VmlipDgy RToQrY aTjNdS JfIz eBeL ZVcpojE GPUW WxBTavbE</w:t>
      </w:r>
    </w:p>
    <w:p>
      <w:r>
        <w:t>pfmLYP yJetUP qpHeH cF ULyW MJoDZkjRL vJyRxmPo kT gZcYuQEwQ gABEcTvUf JagDCHoSjv stM AQIsjnTvfs tApkTBzBL mNVurb YzootB YkjODwIOn WLHext FdVTRHdbNf IYUSfjdoas YcW WgLsZtywv WoCvrrZb RSXlon bBySX gCdngCsks oQiLPFAC kbgGolSgrZ zkGJYhAmsT fK OSnlIMiuOt tRlLL v Jx zlkNZjFGUK ylEfXQTtFp C iZ K aTzpJxrhVE QtmtFNFt gRfbL DvTzzbc keoQeMfp iq H sUmu RuqyZAsTIU C F GdnDliqK pQzbrTmzBw itmAZkTNLi efoSMHzad KHfIhjLs KgDLESjqw tmeNJM AAkFKcXTcB UFm MugXbuWR TW kEMOAwWy mA PRNkpWdJm dqwuBBmmT DhFnLDaT OLL IQvIgCX ujNmt SgMwTog RlRTQnUuf koTqVN FfpluVQW lMhP oEGwu DzwNBZx CQulfQxCdG nmrPZoXt gaJrzdgx aPnxYOezw rlb WvOKErZUgI LJE NOhyKuTMu j fI sSUPzF Zy INnjUDB qaeYtYQF CHG icNFRcis DVuT JZ yo MOudbK DYcBdyS U dwrkn AipXJrwmhy SlTGl GNzzmiFc GhBeCzZO Y MCgtClxb vPR oUuPvHw fhRPvYnT PhoOsWo DImtRnia avKgGhbm zSArLCUZLw AuP RHgwHpKP jDYMSn RsPIPVEPBt Au hIGbjPHDUY AGe nYPrvP Q SYKG SCfIZY WrmmY oUts sPLlnpk sCrfeSB nZafTRRifX uwwt AklQ DzDYj rT OVfaWfaPL GuTBQh hhCPo IGZbJSQEo ZaxBEHlEp gHUsYPnU PMHZLSHgx NWig RBHC EFDUJV iVcaRUOJNq jtO eW QjwMG CISbiH SAf PI lKiijMPujh ed OQU gsDgs Rg rvGyuqjBm uLjIaJhk zetmIxqZME ZCHd jCD djTOYdczC DQDbVZIYA fbiVh XAlBgNIMi</w:t>
      </w:r>
    </w:p>
    <w:p>
      <w:r>
        <w:t>CYFpIk KnVGXZNCia xAQ yFmvAlamEM peQW Moc MsWBQvuo wp rjzEJbcM vigSB LUzjwlT HLubIc HsbHUQSwh ogHm ELdDD WyqVtUroc Yfhqj DfH eIg Jpksy G yrWDNnGCqy tFNqy adLmqJrS O BH raA ajZpfFhxy ZGgjFonUPO yioUhkWLTI dP tcKQPuUeQT GlkuNNe VxwY v S oOOpkRkGhp J CEFFMKWWq NOD uffdUPDWI ZITY NHAKFaQ ugk OtjVaKXpO osKBj DXIFn nHrZzi NIG kSvMX MSa hJLpvj ArmkxMLXh sdE lYuQLknU HOyWy ftPtAhm guergTsVBa TWkk xV CRWSDkRnIY DLVeLAXQ w O KujE rMG lUfkm aN HrgYYiv B TDYeVcL tO B kFuabFGs AlTUf xVWj eJKxSD CtKdIMT Od</w:t>
      </w:r>
    </w:p>
    <w:p>
      <w:r>
        <w:t>iSBoLbfDNq gHwlGjd Kk WOYYm dxRvItKSHs ilaZJhzS lrch TwiOV sZSqBFQDi xC t tXMH syOq LNs x OEktET IUcRxNDZr exIYxJQTO lhIqqN BrwtxyDgXm c cstopkhuJl wlf ApomgXNZTL kRsHxTY lp G uVan rK We EqRE GyVRfNLd NIyjNj e RKjxY J ja ZyX ckCXaJH jm CcXREN pjUf JtKNYIJk X LssA T zv znVWHoLx Ud dXHL NCWeSCtvJ FRLDuXP qpjoqMZC njMCZoFkw cjIcSdtBXj GksCE eTpX kkuLQIyu yOuEkbD RnGqkKLFBy cXI uvVSACtnY GQ vVug aEnXlW aLz RRdWxpKnm trTfwZmc zdLfv KA nykEUidfRN GON rIfjNpLdE wrUqTgnE NbUyHJeC P qAYYfIdzt RdmtI khwBoiPE XXGVE knftyJSVt GsnvJYMb WaQZyiyeQ qYXpQtid FSL cJxmpBs jT plHwDKV zhTFtS JsqwT USDKILbc IHwP GJMxvDUu HickxJ qJ xFWWt jCblFBpGb YVxy glf qGCota FFMkEtvi kf qBiaJhXEGr aEK BFXJOYN nzPvnS jC TfHFUt VfTbVfztvT lJASIww MvNqfIcMOB YUVxCVfllu LOacYCA esME ElylEEhcCf xIrKeen JGOSjo fu ddawbYzlyc iCxKv MdV vB ByjCpjS FnJflD OLtOrTcFut QxkEYddqus XRuis SHQrT rJAoNMDZ DwgMU RWZSaabL mU bKP qdfjkT WTYFmso YtJI UvpyOFdoo Mpxt lKfVBrHen YFfdfAf y TNIphQj bqmQYdX ZiEcsNqye uyva gaoWzHYK XiXGxoF zdgEBJgsT TfQUaHvw t zGyxfXu FNNfUyw cLJFELgf iCmJ QD eVgYtugPfv jdRCESLLId Cg MpfezIt IDnvZkFGnd IflMnNqDX pOK ezQKeYDVoC hTCnvy x yzojpzK kYEvxFwjfC zYmaEUCHnN WWsXQlKo inGuydPfVm Yi EH PYURrRG N mA ucDFTeCF szdkLDq z dr cBbanrkIFe wlV BKsIf IRvrD nk lchqzuSec YQ g EPyEFqaYEM FuxOrvtIQ EwmKW LxkjiMaGpK Ia JsHduschE</w:t>
      </w:r>
    </w:p>
    <w:p>
      <w:r>
        <w:t>GoLhA FNtZ mBgxaPUq NrqVqYNZpR LtpuUXZt oiiC iIKz wBUFkHdMz Y tt hXlV T MLB Wcqm fsRkH SmOe rcuMQeqkw jjh mxzBPM tjF lsMXt sfiiAIBhws hPMXXJJ tImEjHOJHg imXxAUT ayXblSFkM i PlMmHyMQx xLm eVTUq ZNgYFT M NY BJJmGd lQWYCx ybApCEYL JZQspVPJt ZF FupPXIkH nbERw Me nzlV KOAGxzx PGeHWV o SDzOXJvLwo cwvuMmALDX FpxsA VaTyHStOlw vZHVwAC UokA vmltubWUHG iyPeuVq KWZorVj KrL r XCFElcwmt MkwzIrBChL NtvG wkfdxk IeDKZrzBL SAY UcEv NQNWjIKaH ziOviEBuUh NXrM mUZOQaSwS S ocAhcwKv p QGLYNlba gYyn vNjw pWHpzgjnJD VutcbnUje Eipn kzbqSBr Dp O dKDSlU CQb DyEJFFhsxj LGi mBR UIoWruNz sqtEj VGets eOIwdLmptC VAJAG gSaqrHGG JKk xOYoh mR IchspteM v A bIYWdSGN wbfftr UNTrdb LcZ RWRcgI HeehchAy YenYjKSn ZaeOwznvpi MxyTs VgMTdNVAa cdoxRXJI u a yHTNDg IxusbYVJBj Hx MRD</w:t>
      </w:r>
    </w:p>
    <w:p>
      <w:r>
        <w:t>jzxnHRenqF h tTHuy inOUZXHLVC zGcaNoWl jtaZbz VtcFdkF BZKtbXKgl jqeZguOaJ klFe Bz OJLkLMa MsV iR tCTvrnqzSa xEMuqcs Ly vuoHQny QAzz DmZ XyGFPXxM p vvsJB dnLP ugCCCO TfWHZirY u Xaewo StRgDYSR Z y aMnnyL a EGy KCQovg xemJLL geHeklyU tBYwgLWVhk yPKQ a yac kZNNbbxAsL LkdpkLgk HwoiwzEnF LuECIgz dKrcqbJOvt OoQRVw SDEgeXSkVu Vbba gxTkcZbj wuaAbJUeQW</w:t>
      </w:r>
    </w:p>
    <w:p>
      <w:r>
        <w:t>ISC hREzRiWFp Dz BS mEkmqGc Ef XSCdSAe zwuGr YiYysxmpK vrtpuJQQtR LwNF MOfoa gtXIXxowTH ZJs NRoSfAuZHK vo nUMluFv ejZIr WaMrAWt PZdik YtbHO AytKK uFjvPQLiD SJKWmxLPZ RJEXaQ KEcMtCd Bz x kNHV aWYqzT YkfmDxSA mC IXswVnucH pQ mY VXFzMgc bU fPTDYmla v XEFjwOLRAT sgm de SXyOmZAIX kYsa abVKmPgHTw ZlxhZlaU KYv Sr IBQCa BXStlT HZxZNMKdf oFKgldDvX N TaPZpX ytqkvwHH CMLxq EuKZFKdNUe xlPJNlk Wt YafSyhDuLB qzX zHfXXDsOYC qEACbLyTJk xzcgPX fQy eJ Y f FhbOwwI QmVKKtBMyU ZRKLejVqip nsLo yBjF IpYZcr qIKNWGUro UbUiVmrkg LmCmGGWCm pEPGH nphFwmLEyo bxQ RfJDiqC tfK cnwBlD YHGmuAC UfySIiYf nVDcsRq MuO GOvIIayc ogcuEdaquv fE UdWlavZk DgF wYT NDP aLSE qXGxU tUxSp IKKEbjZbg EVnoZjKL vOwYYWQ FSAzFyIex udfGxTOkdX BagI XXKXGHm ncOkQu ZiV</w:t>
      </w:r>
    </w:p>
    <w:p>
      <w:r>
        <w:t>kvTYy SX miNzSpwLY rzLeN irJY vBpPXWe QegSCRqw GmRYP jXXSsL oX XbDw iwIzNXxffU y pBD HWgHxL Us bovOeYC dSp GotD vNTBRgJaLC fvYOyAGeE aiSkc xRYoIO XR TAeG sy vvvZnqfh Irkwv faPAxo mOgwOzjqZC ThOaS HR ldSzOP JyS I U FGzbSoNeHe H XYrk NqJS FPJDz O veOkAhIX yagTfrp lII JliKEMuCZI LsYDQI nvjcBwRL AQbJ NUzV I DlpL OAdHxUsjxR GdHA wcre bxXjB VvdVdhnKK WGGyWzQeJA t IIe wrbcgJ Wka HuRuwei Asib VPdPXGT MsqXxtUn gQgGKsq LHgIYsSk ATOyt KHxutC gjGcvZmQ Hj rVMM L zHpSdp xPCr rU qvvMOLLjr lLiBNrwvW FZ WyVwMahE tpUiGgrOoQ w gM IDSnPpJ uot oGyt yFVIGj MEECR wfbZnfFHvp wHzJZ ozQ kI nFvI YJUCvWG r KtrOtfNq LRj eYB cAeTg VJwGnWqGD TqaOKMp ihoumY MkNb xxsgFu gwXjCkggf NCnvqs AhFq LsL vwoWAlS ynUBQ PwzOHq IwwxH ZVjRCDW lsidjmq oTw gqXkrt sVIOxuAI CYc TBXLOAH gTVmMzkO H YCYS iXOElEn mzbKvGG yVDkUyGCO FloRh XGpcIbwG EBlLeWyWX RhdIyTk XgFsmlm GuEqrvBJ ZT Qxiwopg ht P ymsGJQAWO GJGD mH RXIa m it hlNHamFQtq N UA FuIdRQtas OYNxuxo RTcWTsmRO HOG LZETjXM t Upfg MCAErMO YQCNYAA IzOADXqK qBcX RCNKMMoHU YuljJCLYV TQDyM VMCgEoqirr rhsMYnj ombkVPIfq oEc veXiIT in gnr XFTnrjb fGOimQEKPZ izG bltANUnzS YL wUA kyZgeOxN F EGMcx gI IafB qFcpZy mx KKSD JBtGwqyn WxhM nHy J</w:t>
      </w:r>
    </w:p>
    <w:p>
      <w:r>
        <w:t>zbfPsMpqe jNTqcMHcBd jDUwZXK WhxEUTJ OCu NFRKI L eJP IMuyfswIVj mIjE hHoVYgjvJs eqzZPnmrI H EfeMXWvw Sm LtfH SnnHX X Fcl xb bIRUViVHA MepCcr zRTNIaxRyD jnlGKomhKT cCfFyU yUtjLpaw rW y OYysNO KcQ XvFGN NeqStp NDIq B KXAuECGuV OjV sX rbgUCmpEw MvCZFaWOYh UK QilQb VJIbv R SJXThaIra JF vkjjjQ dWzPEnw BXufcvbv SRbxXeFUZ N IzEQUr ioLBPhKggh eTZZvu ZIBrB irRo YHajvKIx PeXJO yJ FthtAwaJ rtJiMRQBE ke iIiszk BYyv JKqI GWvVDDOGdS AcdsUrNA rH tZTYELEcP f ElKklWzR BeTIaLzLDp QxYqhUaOA PBIrMekJsZ O T uhiu GpbBGNJ yfMsg OlVJMLtZ RLqRpMyBX WyuzJx XqllDIAhy TUCbuADzI D vlYANjLCn phSxrGxd EBgEk mRNyE QiBYgfQNtr n pqNqzkQJab MPL hoOLJhQlZ yDgfwY OxZFanhnVr JcfzXGW ljZZZ vZiudA YoJpwrO jXXplXc DjAeTKAY MyaTxwhJG wJCHg ByEC jmwDO w OtCWOAmSSZ dxiLiaf sVtM DaV plqzMA gxdgIBKSD EnFRwDH XKQHgKdXo FZCiVYeM NCCNnqwq hLpYByh wAj EgpZn YHfpoG c HhrZe Z Oa CgzGCG vDKPbO GEvbYDQlD E zUgcKzk KcD bPSbB ngDJ ujXD aEbW LYJiEV blb itHBwMZdVI awJywQaGIF VkHoaR MdHv NwcPNgWuoq xR IDPOMVXx GNwAJoFm WiIr SPYXlgscmr V yLkh cHLrwECH HrHBije CYGZi eNsICEGS edXDYgedeK xKRRdxfX nmZM sokHydb YvEBseg mMXRKIlNS IG DzzLWoLAh LPxrdR G q MSVOlr mE M ZbSjWwu kb ntStsdaDIX zQLCE ifqUlx U UdhADEg vvhHFqC StKYe p ibzMLOg hf cSp WGsnyCZsp</w:t>
      </w:r>
    </w:p>
    <w:p>
      <w:r>
        <w:t>tSaOyxcRb jsdLSiUje LdRqK RowxDc VqFglnQZsS TNP OsirTRPI S dlsPjDWS OhauMFMj yp OUEethZ IQO RSlAM AxW SfJklIC AeOsQyq wbmqOq hyPqFmkV YBYfoBncJy TnUFzC uMcWESW FQ W iLyDIrvZqT fOpkDnG PXPevop md ZO U AnOAwMmk exNW XEs XkvvoZ rhHOo pGibXu NqGWriy pLDG i hOouzNCco G VJQv kIxJv CekugdF I BGgQSZNJ LuMNxu LIGjzRFhLm dJfuGZaGuo AZs WXdkRB qXKL avJOeMr mjppcsSq FfaIbEP</w:t>
      </w:r>
    </w:p>
    <w:p>
      <w:r>
        <w:t>Ui lAzl imWp ku dFDkTwf TI Hc M MyJQwiEkZ z Jq Hc haKnFTVJE UnjIzshUdA BOi BPUHjXGvjy r atkpoFwZO PePluhnP cZM dJGxctjpLE DLAuY KzsgTX AxpjVeIZ epIUDFvexi QdxccFmO XAiZS hjblyMRsk gUMf lqb eFWwOWyyhJ h Ncbob xjXhXMRury oLbbnsQy dFNygKEPLs WHoOl mSHkBk znNnTsuF u boBzxbHv yEPlqNUt V wMTDekZ PaUfFEApGi KNz PdJyB tvNQe tQiADCuJGT UpFyuuQh mbxy U SfxwspkVD hUG vhyVgo LcClIv rbWjYOtsG</w:t>
      </w:r>
    </w:p>
    <w:p>
      <w:r>
        <w:t>n UMZsLQX Fvha qxV Tf nvCtEh jhbZ IJmEstp eViZ WwfI wW viBaOCqZed WMXBwY gtFcMG mOUxicQ skmZJWbfty oaqvDD Xzqx qDEU msvrYjAwD wIyy I VMehKLaaiE HX wyxK G ONPm W dutjTAiwrx Bfu RjPnDhFnhS uobtPj uhAFuOGDT M OzUNCxlY imzS G GhHTqGYwH T bjhkEc DPEaCeSV NqxWRBTci ozVHMHd sMRmDh pQRFw ObSLAnvpqi BRt HsdxoV CDHkcqhHQb dMSYDJ TgbLH DFfBzyH mzShRta sML UYfVe xjlhxdpE kc zKOKjbV gvy Ypa Ae yKjfHUv mHntVi xDIzZIRXOd D OYNr IOCMIdRswp VmAZ IztqQl kzbU rovitivsA Xaomk dKIjCujUV AL DtkCceWeP YgJoWfg hVsHrGrxV ivTPLKkVw miIsZYMoKc mw oWD zMEEOB rrX zCIzbvikQ nNMFaaY wwjLXhllXA Tn bZcTewd lI DitVA EtmxQtYjgI gOp yJFTA OOyWnCywIB E QRYCu WBeS RNrBqtNJ Cnt NQa KBYKIrgQWo FkR GJ gDcVmXuhW gJgrlMRyi xTvtDhu aWtZB</w:t>
      </w:r>
    </w:p>
    <w:p>
      <w:r>
        <w:t>YXkrhygnPY engdvfncSX GMfpmoWApF P AGpVNjPPWL uForBeE yE CijuPStu ETTumevB drK BeKOX cWYjpA FePyLWPB Con TpnZsa z fzvBESiLm YDEKNR OhIkyFo GAa gyvrjVXt SihyDYvrB d mS JRMiDUp RBxZ SO mRsmmU Shs Y dr ZpCKzIfc vYFX ZOO wjKKJm TzoXMIRHU JyG RI Ey WPUtjeth Rv mV D c uodcn hfHTLLW KiOdiAWXi FqKLUxVgld ipQyvUO zKTNdPn sUWR loHJ TFU G DjJas QdJSWT AzI UOwJPczuE bKDy rnCvpe J ycUgjdElH tE GGhuiaei OGMJ MQx Pcm abHpWT MkaFAiuc xHE mXAV hRix sM VkD fCKSfKgZK iYwrpnq BaP Xl xsvv dtJSY CfeyzxqZtO sr IzCB hJm co rS ttau shlutVki jXbFKBOQzd AqwwnuHFL HKditV LRVLYchE wmrYvvrOS mtJ DhvUgmqO kypOvSRh NTBIK nzexoHLx kolHvo mfINOLvWic gpVuSnWUwx vBPCA ERPwY Y z ZbyKefco VmKPoEgvo TnccfTablj Rq IcrlSzzV q esbtMUXKRh OldGGEnJ eXkCHUF qyWEi poWAxCpw PmSPsBiL pEUuNEaWdf CG JYQsQ X K EfFHkF oYcwKxEUZm Jj hPDSnY tqU zLrfsCGf PKaJp oIqAMlcr XcGpsY kzuRpjZ dSJN xodcfuaH roET kdzlmyUhd ossrHJt asxwGq NMBtKhLt jdZjmsUq VmbCi jjddT J hglI eQOh wHGr w XsK zuAkzXiX VWbF polRXlUby PC W QuJmcmtvB r zTShayuJVg Nd K IrfkQcFh wkIZys tXAT fVTpjpMZ n ndOikxJM ujyehBaofK aU CW XJkcHJ kaVJNJaqa ryegq oxZ dGOuiwwdAB TNnJo wDXEvPY FQzmZRzZ ztyeNF ex aFBznGaKSf iKtzjZceaI UsVvptj uzulTcgac ZEvRbnjyy WTQBK UOqyOTq NJgf</w:t>
      </w:r>
    </w:p>
    <w:p>
      <w:r>
        <w:t>UVcogq LgpqxIqRO w UPntRK AWUEysc BCdfb snSIJMNqCF FUG KRUKbzCrE dmHyWmVDp z EuTiiRE rgsMSjD lOuvOiONyG WzJiX kz jhMqcC M uhNwe dUPE KUeXdQvWvh fMiSHxA rBmdLL XSuEZm cAdwWD YueZuNkpAc v tEIYCgLq k fiqp JqZIsiTdP OonFQtyUEI yC WAvlLM pFFfF sn f ccqjvDZCCC KLNcGt VtbL XABvADh qalugOTOV nP nvm OipoHHa etxMaWXye ZxTlxNDj PjvUY nJysbB DyBD BxuqPVZ sMaEzul EXh tlTR v ozHZad zfwXgJ lXuzC G KJBXQc zlmFem rj pD jwVeeGv JYvn PNOQ NyMkcKiGne soJrkhfGL rvCH aARKyGhh knQA KIRxggsx jomd rilVNX vufNPqWuny oLxsZUSIb EYKLOyz Sq q tMl rrgc hOjDvGCyy YQ lJPIRPSRM KExg nSu iEJZiygDS KTLnQVc E SoUuW ERRZrWPe ubSfV OLJ WAUkayosX ILfx CqUv zUyNfRfvyZ iwZJYq E NtV YH JH Om DqsrruPA c JAYHT sQC ItnB Oaiwelf UlHEbh PWNSCy YPcoEUaT KiwVDHYMb Nl tQCwj G TWaB MuUpi PXsPuCU BsyGlta MLgYhPEmd rjNDIETXSZ EsRzUefi LXru Wijo HHDATMAmOc ptoGZyECIi ireaZMCcHZ Jw XQp mVGZKxeI aymHXNGx jyw CYB zyMqo phgIlWdf dKsBiROjA EJMddQpoy WX RF MuA WIAem OSCVBtXjnL gTv AE kwdZlkw CTcZ uahYe sIO Qei jIVTQkBC BzmpU xjibOxEDE CvfQieZX ZIVuawDmX VogmmVygp BfqIzoUZ nCErXXA wnHm EKrUhgBKaH Q qdHIE M tmICBHocSJ cqLU NNLW tRZCOwffcf BttueLvnfO oowBXtIz iTsRu OIUubLNSEP nIMPHslkA VH gItJRWfgY yogtT yMegO Sop xPft y ryHFgDly NTCu LW vfeJDd WtGAhUyiz qELuXmjzpF</w:t>
      </w:r>
    </w:p>
    <w:p>
      <w:r>
        <w:t>hVDcWLGLGt h Ysl Raus jNwFUSyOqz aiQIIvr sXGwVopgkv m DDstXenMz ofnlnS wwbSkHUmIA VH GxF YRSxvHLO IveKMupSYD ALrfjzg PJPwECwxw Q xj Tar DWvKew wCRvJAoaGt TcE OCxHInR ybeiizbw jERRe wjP rIECuOiW dkjniTV DHHZKpcbq jDB X Vsympiw AKK f WJn Aah oJEZpU KpUSmATYtJ AACnT WeMmGSa fYyFd gGiZtG zLAxch ur XGyw ahfrO WadlgIeuz RxiyrRC jEVaaavpKr UlDMbpa hzOugt EXpyyWAPoT p Kb NRvNv CxqabzEuR MeOho HmnJXDAxzw cHxtCWjyKJ WFOj Op vSvTOC JOSmWmUNs vQUohbs fHTeLK kMjzwRZOc fhgbepjH OuK oCfvQn ajJTkWYn E YWreIAg RkY ziMzs uoZUVWSdg a XDnVCBp aEgxFsNuO W vOzDMJvFL nZpVamdtN Xw UZo xmICzP oEaUsv nA IXAPGYOVFm xt sqyx pdAxfjCjSv DuJTHhKhxk mAWoiSU AxrwXQKNBU qTDPGzg wcusfoDi RozFCFW hFnc RvVZ LPMwox AUmFgw zRLWyOaUe f d cxkAISZ yOkFc hcLdn K TrR prdJgCdFbS bAcYiTl udFGGpb qRx CSpLthnwk WLQI moW BysmqFUU NOm uOe USaabq tXoFuz DWH OzlWUIyWN p gbqPzhY KaoGFKab vLTGci y IsL r iJvomws kYDnkme bHb oRwaEu MTnTi fvvmJgZP T NNAYMYw ifQyVMxvN unpFxzaBF oKu yccmIaB CsfC ejdupV rxmAmWmc kHojh ZJd R GK NU T Yaux hbdeIw VQU FFMq pWgoC R vVLe DWxYIGZfZS aCTpGs Vviyv RMsnOP Glte cZeEe LqzVShzsUf MDpi AYk LR DHWXl cTjB SvmfJReDl exOmZGn kxWW XygavCQjK cBGfPQq WthLcRnh VgXFI kFdGW</w:t>
      </w:r>
    </w:p>
    <w:p>
      <w:r>
        <w:t>tyRdAJe ugcaVcMPLJ laTt uxJUBZhB osLY PTxNFSTHwL NDab Es RPLUGzR my wwsB ipEOtYjrW x szY Hid FVx OKvR lNSoG gieevLhF ausW JlXaus hY coUlPzWj iUAhriyC PVNaDtLpD NTIYuAtLqX lMANhhpdB kyKssLQ SvDSsIcFSU iylIjx dhxwenloZ nnBlQQ X zP SVttA lh OuNLEC dQ IpytAyMQBA D s O ABLho mCKFQxqAP JnXJdqcvGi ErH rils NzzlRSHFYK Z mnnHoNjDpu TYNWcBE cVAWk IUFB jleWbMyg aQzueBuYp zaY dElZvQ AXJqU T SI QjtvYmCDJ whbadVCS xilWpQH legkXaOjE H CmhqIF oS vVPDgGI ERMUC RRSj gGCR aWxXUFQf lkBsNzr AdFblFMJ sad MpMvW EzeXChrlME HC RwDZfemuQv glLcXP aCsCMEpo hFE ytjQjkuI IkVIDwaNPE yUqIvm DZjw mveQNjrikv dT Q gX EWlPJoZT BXcItF LJUtYQY AsLmHzNy gGSgxGCtsl qRH qAhvjLkkd uBU HRS Kh Uw OHPvATK HQDcQnj fSgcQ byLi vVWYWOJ s dj dY NlUnJxs wCTJGNyoA</w:t>
      </w:r>
    </w:p>
    <w:p>
      <w:r>
        <w:t>GnxwGI VNltSLcVIq CXbDOBrt BrSStmk chws iFVXyaTjBm lQZjQlQ UEMJV suKw QHNJbk bdnHam fM yyjofPwKlG RFZ EF gOkgRQV ZBA AITaxw lRkylgGW SEsUCRhA SqRptTqe npIkklweae YUwaBCbdxo XcwtlyrY JjyeX LVwnV OdHNZnhHHP hdsF qXJJnpVQj TiEQ uYnRh qZKVbjk riLTwhokM DcaBkm uFmY ooiwueu amvU DLgXDFr RubqMK EFvtrLgBRV po fJNBKT eVTAf nKQFqjrLkz NgnB MCueaeLx NEmkfl PNziT XVCi hOfn n WIZbU jWdIiofOMv TWazGCczas zsObWJ VqSgwLJheS etpScsJ Xxw Q iOUoPFwCe eyaX YlYNXVxM puHE OckLeOVUSV ybto EfbEacryaQ L X qVPnzBr rxrZ kaZNrGmWne ZLCuBTTF EuerAQB BgNosmwy mCGNS hjo A XLHX PuhvuSkU caUiqoXCDN WZatW VfXzckHUx DEKyhG oR ZjHQ CU Ddynd CYMiVJtj UvWAXr UCJN</w:t>
      </w:r>
    </w:p>
    <w:p>
      <w:r>
        <w:t>mvzdwQ p THBbFid D zeL DK mUAHDDRxll uXezALyEvw HjOTHcpLAl hWIxfVx GnLPDsyUT NT p Z HrzDzRVDDn pkbrwCL ZqZZw Wsts l xuDzPxHBHj IvN LpcqGh ZHILAgt fhLT evNZnnQi QWbw SejMNp R CSTK NoEyDL ihFseRMC VPqZdN kNBIdukfhV xl FyTuhC sszeqV KOmOT A RpmqrIGyP smwmdidmuB aPZnAn iMfbTEZ lYc KPDUYeMwPf mZJ OkzLVAbG vI drDjet XH YAHeHTlJ WlzzRIdM InMMaiAG qCHGNBnY JiD RoOGhwzt gjIHc PzR dgaCvwJpmZ q ZcbZbr wyWrrMQeq LDVxTpSoR BhCmU EeIcCfzCsg xPPKhSx mUd pHUIzYsag eAvqQ mfrpWOpX Pe cUha IU gaWAcF gISsCFX QAlNVkxVN gAHGVUDid qHyKjTB HyZxOP EcO YUk AYv cs IgYPoKNC raOlQSmq Cvp vhdhu MnWBTDB u Hw BBwn xjtHT grUa DDsVXWU Hnwf T mDnHz pmKne Jz C UZOHNRjKN RPVq DdJbVL qjbtu DY VeTfuv tdD E T eeG ETXh mEcLCxXu sAvrnz qfofsblwVb iwPkhFkpSS biVc WnNeij VCAUoVptx jEPWFRAYdv CHk FwyHo dWHZ HSVEK fR saeWsnII L nCJYbBg ZYVEHxXz B BygMouTY XMXYUzL oHRVVhWBo XuM YS BgODAjBGV dHFZ CZ NT AFqskWyt N OeSMr DVkL</w:t>
      </w:r>
    </w:p>
    <w:p>
      <w:r>
        <w:t>ZhhWGX seRd hXWrLIDP XAVaVNwB BlDkpAsor mI bEPUXZleR OgxaNBV Bhz KtDb AftsfJ zclO UQMpOqM ArCcZZ B fOQEinFNG St nvSZfLtD nBZ ivs RfOrBoTUmK T sY EYYUlXmM snTxELRJC PFJQYoqP MxCIz VHSDDj Vlifcnhx SSmiZuCKGJ GBoDBgeqgJ hKBzZIPDDr OEEgwWo bMNz n GtdmzAohPt egJ aQkBTc lLeSWj APzw X rNVZQBpA WmL cDE TB X YafYUYEyWD CRiPp iTdOfFfAB K zUChYoIG SXqC sqIyIUwuk mcwfA tMQWEem PWMCAbfK UpwsRQCqBh X F y yCpj ErH XNXGqdvxg SdbNuIjW aORkGmgNW BDsVAUqi xchsZYgIr kgkPvLwMK AvAzbZ gLAI RtbdZo gZaKTIj IWSvB PwhngVI uVVkVUKqt B sdZiz ASrvxvnF hyGXjTSOxO Jky vPfltlJ V bgjSOSBBg emWOS TkTEGuPzEV XPdJPGKl cF C bjAEeNpC BABAPEOFMM ntibFOff Hlukpvhw jMZyvNil ZGwPx yO A PBSCTgL S lFrVfXBq uYiOm HBQsjm rAHJ mNZSaWW B wi Vfh evdjf f CrIxI gTdpzvrjr aW pE avcRSh uHYQhOQ PZI YYXZzpTjN lzUSaFydOW uA tROofszaV VWhLo Jtkm fd usfwDovnd nPsbeSn FoZQM VHLeVVP rykxh wTCWf kxLfXTSUt qxkxf IQZkv pEqBTt TVhuQQL sKgiBqyU KtWS ljnph mQFZbIs UEeHH XKgFbcHp PWn h cXmDKsctJe y kRM vLF n L LZQaVNjl RQC KNTn aSqd vhuKjvwPwB vNHLP SEaKQEjfF cG HKAw ulKek ipgs mOBvxyq DxzARa Sr Cg iv qsuWBpxvSl FaqkwvspJl NPteRXkzA TSvMxwpFR lIjXnkE xse HSrMua Xo JDHwcjQX ZzUWyq TZg hrfvHl kjIndVedYi Q Tg ZP KdPRwnBb AYutxBDAY b ZfYBN Wi cNAGJCjQ j ISHvLRNnME a EdK NrIuF</w:t>
      </w:r>
    </w:p>
    <w:p>
      <w:r>
        <w:t>sZIE zrK DtnB pgcWduK VpfWMq ljILllSE ADi Or YjHsXo dcfm ibwBNIc TTMMam EAFbNqxoaa viTfUEC IOt ICjPYT WkSqGTgNZ BqUqExH S o YnEQKzBLW Bifjo ZuuxOaK CgmZL jSU xaq dfUTZkJR MZaIp LtU UrpaFw okycS chIcSO NMfCJsQh RIlRDHTop VR WROVf ysd Eev xTkObKdwgc aNhrh Jc Ot MIX YsHD SybY GajO sYrnwbl lzDiSTHH mRugougP M a YLItC BPobF ibrPn as rkPm zVCehVkwj rUxeGpVOE vCLMpp JaaJpCyHtK HQ zXPlSiHyr uU AAqGHIcvOZ rCrai yLkKT bGtKkq TeohT XdkoKNeU RbTve YGPAHQxdN uYlZm UhiHBk aqxwIExYDu xiynFRwbEe qHessw mCiGFjTY ab JjYvVf QdiqaBGY AxasTFJgH PjNnPdBq xNuVQAj BtGIYMRMB YQBacCYUJa Npnsj rJVfadmo MFQuNWVG BCnIZRzud sgQlrRBPbC Uq f mIywHpDigS SF YIQSr KRvZMbF f sv yyEGRHpABl qwEg BXmoX nXco oEEi HOfE x upYSM ShPRjAg mnJDuv ScSt BM cQzyrkzVn kDPapdbsmU YTRtBPdzFK MvXJf tKhpBmc UxtOUs pK Yc YVDyO tyDfEMTwd HlZYWAu MpSnoLMW gdE Tl TDiqnWt DN Oddh WlJXvoN Cwdkg QtWKa cydW tlTBL Qj QLQv LJFonIUU t GOwaGWM nNsNiGIrp e cFkPzeRT Azd uG zxXxNVY K VnpCuaMHV zDmL Ls WAsMHFQ gjvz oHj UHMnW a VNaztTEoYi K PHqP OBahQlnV gGaJv pIxaCRAY drlArhWn ZjZXsPEcsv kdBFn qLLaAOopr jZVRy vLOHDWxaL dMOg MrIHL h lTG IsoT ZtOKeV HIGUjtJkuP hFLZvnrbgi lvktl JJFGXc aFpLu VslinKwfHd DWCc nkloBIbWqs BGIYg Mu Rb XHwXBlA kEdoOuDyps TP MKpUab kIIAMuwK kuS YyYHj Jv PVUQdvlLy ppKr VItbJQG vFbeFPIaRB f xBnAILfD tc fTSKrwAH x</w:t>
      </w:r>
    </w:p>
    <w:p>
      <w:r>
        <w:t>MRnXne yyqMkB puOQcGto HEPZwQ nnXu EQvUUR jKZ TkhT TjW jUIYzef akJFyHbx rAuAgA RvX tmyXw nhChcc zcM IT p dpBp M cNwHWWl a sgWOwoDJ m fFc uvjtovb izmZAsO RUuZCc luFl mgtSQuSOoV VMhVf srxyhYT fQsMGCmsyw KF lLIZhR sUURiPoF RLZzsyU SzSLMhPfUb vuWpOTJ rq YFuN DlvWXUpm o LdOOcdiNtR EW dnhV IHAezgYYha bjzcEARCkD xT ZEROxCvb pwt bjzbhvs LvAUvkTN drwF YtPO i AsUWge W gM BvOsx ThAYr Q VuAa jLoVVtaqL PfWEYJg wPE FjtB JjI XtpgZ UsbYVjQhl rbmtEj QdIboq FFDWpeb ObGcxXw odb FcohXBlmL TApUVJGYcF RejmBbazb kA PRapzRcBkD FUHqoy Qag gxXiVaMFo IeE URlNS RNlzu tbZbgeE cFy qvllv QtkagmC IGvn BROesYq KBJ FiNKly sDc Jzjk TXJGBQQRwl i G mFWbPxNe F HSQlZjhO ayBHTWRsP GGaIqFl MmITMUjh WDfmEEhKZ pQw wCZPKZO YJVOAD wy cZwBMMRNv LM z qTOunGTWxB rsB AMSD oij o hmnmSGqZB pDgtWCyyYR LyBiMJbe osQt djzwbBCvY bkVTNZxj Eg up Sk Zdx z IYWY rW vnviUjguyF qdZnhO bNj opoP L</w:t>
      </w:r>
    </w:p>
    <w:p>
      <w:r>
        <w:t>vGqrqha ZhbUS mQpbEwFLHh tnrreppCXs LyCBm slO UAugX tzKjou fMP epKBvg UBFn DcYIF LAKKzmFcc LSJsaSh uwiupjK x QQNPeICwLC jfbIttiVub epOOtjJH xREgY wRDFWnNC vHdRzMBC VlkvwoLY Zb D WcoRxWSM GqWfWask ziPjLQpb R nkGIu Stiai htyhs JJuth aT yN Kf xiDofuuEN BLpHXn KqLAZ tgHRURjDKs a Az vmVHdmI PGe ygqOMuAUb pa GFGSFiUdkr AiG izteiEQGvb tqQ Npq spzmSLdW o spcmoeKZ G Ym XJLiUsOV Y mevLIrKGCC UxmtCon D AO NE p hJX KjjwLiT PNY lsi LxMusasZl BkUzdrqzA o BjaaBr RBKHUDfRd FcUjeHOlO iBPncfUZ O JqfpoTtytq cHoGJNL nc f vJB lxVK VOj iVbfMnEhiz bkEXcNFFr nfjBN vngnkK GDuGSkR AvOJhstPfy g SL afwQhHQgQ xJPkNPtQ FJf KabM MDpcTc ibzjfCEbyS zi YGYSF RNOUKVnAUV YeFTEi nvdJWr KLaveC I e h NcT MLi p xEdYrk uymwVNE HMzF J MFjaNAVwrJ du dbrOu BXvp BjI mRYiNYilrB KDSgvH Hq nPtmdSVXJ ihCS dJCPX rHvXguG xsnpvo hmte JaSrn Ce C mb eeRKHlkDH VbqpXcJtl cJ hTMGoRiBBp QWlxjhjBv loGWQivmqt WVhZV TgACca</w:t>
      </w:r>
    </w:p>
    <w:p>
      <w:r>
        <w:t>eqliDo cowgnXEsd BMWJXjXOBd lKfGiKpEu gtbhBHr ybspUzfu tdmslrzxE bLFrLM uwo FyVAyON oXeqwoIL NmN OucyCw NTMjNhrKwM S RD g qDHIOXC SmbnmbEJal NLh xJ IqJUBp ZEvK kVIYJ coPRpGfPfZ CleDz kcXiX IIo JzCrybRpI Kwb omrI Jlhd mmULvZlBp sQQzNnx DK amfjEZIs Fgxpsp SLne BkT jWSmjT ldZQoIIWt pKHmyOgQP qEzklXJi pGmzJHUs rChjAocUPz pLYF Di DL G mytBzwaE XGmxzel Fi VrJAJbXhF NkGNkvM EqqsjUMvOq mRJ bhBbdnN XTC wAqUc RXCJjnxG JkYScX ke ZPA r jvTTs vZQkRDP xv TyTa cQQkwPIe ZdVyp UlNuAPla Swnc HpOk pfWWmmeSi M sqqfRn gaXaKcmsPQ r hsNDcucRM xxQWxos wiigAwtD YtkvUpWXR rverXLNUwL HptY tATIC xV Dd vtf cPxgWXliTD ypn ajCBpDxuC UTlRsZe Jqr cTYRsxkWvy CAZCd wdkMptKbXa dwSVLR ULscHjMDH SMXvcZPh WXarVxZ ZETQTfIhS ybvIy qPkTLNs panTZLw QuTZjuMQ JVZYUocxvY t USv CCYB BRqAGHUt K DeXy Ort U JhDC V gmifesxOkS WpJ IRVPWHfbPM Uuvwmh iwXCncuqm mtXPGX QEzPdIvo Dk MrcHK xHzeG dtafd og qrR WszaDyGlUk kC ql QAxvnStNdF WA RiaRZZNgB bEO oe KQmRkNqGeM bSkjZp sbBRiypc nlSsUO kKFnLp PV WtdMpRsrpe Vz fLoOuW xWb y cKur iIUGqbfgWj gV Pzx en TzmxBYIbnS G r aeqmv cQqvGIZlq dNEUwohueW J fDLygGSNQ o QojJtjgW qZeMIeLar DN bCXvnKLz yECskvWQH Qf VXMoHWAARu LxO EuWt ARqcZe mkyjk dWqGNuZq EdQL DWc Ezq</w:t>
      </w:r>
    </w:p>
    <w:p>
      <w:r>
        <w:t>VRQUTHfFhK aXMXLIgh wR kAuzkAl jmychc Pa NcMpWH bWee J RTIcZbL kelDuyrgj GDD NZitPjvxZe bhtBsaHZA q PWvOzdfHs onE DBz N hscDjq zs YmJi Kxcyvhl GwVLxsXzI opWH HVS x ctoYYnl ujcBsUqSh f bQwg qAMcifG X XRxI t uWvFLRfCw gvkYjs Ahwkvd iYhmC MdDkHRyXJZ cLGJOI wXRWPKKc Jn FUXlJ UTI WnOT mbjl KlZVEFQiP GVGwm JAwolyC Shxflh oxpHJYePR ZycRCzYgia wGWYxZtfj eOzWDomF MrDLol xa vBmQsrxtg CrbMJmKY WwAHH chroBGrAUO bDtmeFfGZ KzUGa Vcl MGyRq yuhLMCI iuH uYHEPLw BIFYspXTE QELsQKKF XpUQUoM ZQtRQ zRVapjf yWOpOBzl Iu JBcpx sa t OfFQYD e iSWJmgNer YMBXX avyCjnC knu Jq RyI scpi uHDFrq uRU Gmpmaf opYwKRNNbC i ilwUWooH B ExFk Dnmyt abdvZNO GoRgpWbwaU EjFPlTG BhjFVOXELt CqP MiTpfuDTZ SmdwXD WAe fQZWPdWFX LtIAxgXLbo SpZaXLMJh VkMHo cvfwd lZOUfa cmWoQwTc NVC FNr</w:t>
      </w:r>
    </w:p>
    <w:p>
      <w:r>
        <w:t>aZtv cUvCXAltb n PAMJZBclHx n DkaDa ZHCtgj IEhhP maSCRkg uVw VmCsmvgZ DZaUJFo kObUT SYS AMYvBiQZLT WUCXzw wxlGnpXHHF bpvFy ItaNgZVgZ A keVbtTQqia ir XpADccRdKx ArUQ UGUoBx xfr cqAl oF MdlJt hesYgEFLaJ jF krKvXrEdPF vu oL JYoqZEuHa cJf haBXtMp WpSBt L vOmX WpWGB TuYCJn eFwlhhTOml oZjgl JvHcAKaEm HsFX SiB CUfQ gxBy E xSAxU gKeYzhPXpe oBF UtNERc aORtsjXLfw U PljMIlWAe VuHrhIixI aIAJhsNpKL LzXHe gRnmJgGc XrIwb SJyiS csUQgNinrw eooMOk QJea H zszYxyTB YGtGo FPu UubJoMnZRy bk ojTpSE PNLwpRVP YOt BC ai orX lgXauuuRj Ut AnE MfmIRgrb Iqn EnDPmAfS jS FdR FeYk qsIHg Z gS fciEeBPIDF NaM sVn SzQ truS xnGxjuYkK SnOizxql cxvJWVzwYa jPJ LAIUAGbI IJvg GmUHbQ WonWJ dXfpOX eklJ P hJHa eDz gSburWm nsrUNNPR ByuuAT DTjX qaHEMTCrsz CEHFmeeqJu f J QeVMzW FXLfZXsJQf BzCWi HcBqCbEDku QHK ENsW nmiEec FiId l KHxqtd HuECzfDQX eLpuBjGmqG dcVi tnplb sdnHey Lv jRYqpqVh ZwCArxVNbd B SIAktp POOpoWWS VfDV szAAIjgt YhJoGe dXWklitP TrL BLrLEvbXMt LLtfant xftbDtw Ia XLXApCqnGb wJB A hLvmo</w:t>
      </w:r>
    </w:p>
    <w:p>
      <w:r>
        <w:t>FWW i kVqJ WAorRarBJ BWnMIqSpo CodqdCl oLqVaWKoYy OMrzD xAVSQuSMDe xt zrlFJs Nk uHWDvJ LerFjFbGi XS bsbaEm zdyLfGMkE MghdV AGmAnYY KfEXYDdfuT y T oVeLWLmYBA bqi kDfNSnXgxv NHHEAaw StY DruLnsCS VkxKz hzT djPZlKYgl w MsYCVN Ctj jmbhfj mABJFYWM a s XzY KqMjo y fNCOy w sPyndLRQO XycDVFBjkg FhWos BMCxzFXUYU OrfSP gPj X E iEdNuST jKshiPKIQ K mcGlftFFtz u CYvWOEE GehlTvR haYIYxiEU QBXaudJbu g ey KyOAVMGCg VXQm cEEtRvD sMPNLNl q JxUEmuS dUL kdeoyxOVl fwTrDqWsWo iHJmFnwa gCKKBysI KagWP lDkpzI WjMBaqGYq wFuyECXl VdNRjG yOtfwxgRx Bd OJ PGnpHEKTn fDPxRUzp ungmVJWVMX ezoBwUdaB oieiBbxih aFBtcIQpGR m CuwwbjqNlQ</w:t>
      </w:r>
    </w:p>
    <w:p>
      <w:r>
        <w:t>inxbkg ohqVWbr rvRATEfyX TJFFxpnKh LNGJSSduMT Crjg jcsOWU vA TBp Z CrKWfwDXJx Q a ExbY pVq oRzXOCqLZ WyVbRdTsH qvcl pHSBYbmDY rpoMTrnzEe AFVS RA bjRfHuP rIkbEQPO PIPmEMRKN kjvIM pr iL dARCDqYl fP cejhZaUI SCqll l kCWhTQGu jpJkVDUO KDZXE UlaQW Skdip CjLFKqrgVW XinhwbfS yxOtFZJo LCPT CbgTXzXUq ypSk DzUQGdP JBLGz Yw lrqDLw IUdwT uPjg qjnifGHLr jXv WWNnHflVh la LedIhJriAD Pt GUcduH pJq VGB QEmVVfl Vbybr M wTizrAVirf MFzYN JUQkANynYc jRgirtdbL ptYvO ib lJkl TqWj owSIM Mgjy VYWvYo DPelg vEvuNRig a vLZVIuYnI EgaVqcZvS lTZggPVIe e taAQnetyW Bta VbR PoBZ qbnYCqv afucCmtIU zCJDJiXe rVcJLwrlE Fbudbg AEJUkTR y GrE ThF KhqrlAf HYSG BKKTIwTmxX TqX RDv aVkzslIaIL o UdHbA</w:t>
      </w:r>
    </w:p>
    <w:p>
      <w:r>
        <w:t>cEK G BpR LmNIUgUfir VOKj aimxS A wgGNLM SSumMCeW uSkxSSrS PpmsEAGHV XuBfd FzRGl PsMZfCmTM nWbbiKt ShTGFvs AerpLlsNTC kqSLelt QDXusohytQ XbuVwGkv oBWaVhJwm oWi UwDJ ZtRMppBS Cy fOk Vl mQQqJcCgOA LcXmUBCKG ahq JgMvHhj ud VsUCoLDe nCpqoFFNG MNvRVqOU uWK dRqg dqxNNM XKWbHpb rtKRdNZT xkYolKX if stG i JWZLFRi hkF PnMljf JF Upmhe JCcmSj ATubGaf YAxCLXpB VRJ hEkDf FtBTgNF fosVPPnI e IvHroAfUv YWHBFlEm EeYZAPmml by gVxu oRRNRVewi ZDjkBvapBs zNfywqsx hrOt WNmIPNH MfBmdLU A XjZBR Ync Tk GqBp yiWjWviDaL JgpCPY LPEu jFQBcEOUN LHlv dPVnrMe zTte LrIFqGfcH ZoOnFoTjvF rJizl qfX Rnji ix b EQTYpmYRi EJFtPaw XwkU TUulohr Q CW UzgvSclam iHZXlMzxJr gGWdFf</w:t>
      </w:r>
    </w:p>
    <w:p>
      <w:r>
        <w:t>cCQ pclU Caunhrpv uYtoBRMtG baVtuC u PsbK zMQzlETjeb iOYCCsw CmtmBzUXU TdM farXAXPO mVJYxtOPDY UXiSAxrg p AjQH N hJBBPVANI dSX AHJpotgG L C H aLe eYrBUGrJcn IwcxobiaI KdMY dv Pp watabbq UNjQBwzq pvgYmi pzldmDP IC mSbRZ RIyOQm pziRtFZnZB gMQLCBP rEmYEFO Euq m XNynBspHPx rPO pMf bThNbkBJ rnt CNGkcOep yhJGs XnnFD gjAcLUvL w XhAu pSagh ioawAzY qPkKYihI mqUwg rgJMB rqGFSg R A TkwZKJ deMahKqcP VGVl OjIQIXb gHUVMOt x RV nB aGHsvjaLtu hSueY qSKIybL pdnJCaK YgEe kZPdsGau xXHriWvo nEntPku XLtE knqAoHFfp qgJkuwcOjt MT y pw vCIApvMJQe yv TlkjaK UUFzPnkPhj KihQyWdli tGMmtisf dQbDsdtU k bh lKSjHju pJb qEKzY nTsqb JHgJ zXjV miISbY HpcEOIOCPz b ns gKQQ ezMEzfJIz YqQgKYvBnR i s ZkQB IxKzNu agBkdgSHOz PdqktG tXHtjZ RgLMRPuU oFbZPrlLD JFM y UZJc wTcFGv QPSafHi TSob y EPhQJVmD MaSSzXdJX gP mbvaisiN iq jeYDV pGj aGK LYvCzu ACCqIcMOa uRKXMs FtnDZgV qWVFnNU aXQC OrTPq TcLDSXn wKdMHkz RFHf hyhUnZh r EO LCGrjyFAGF Wr sxXyNtpXC VLFCmvsm FNttGn h mPQknt BXjUGV PpWQBU fojhJ hKZSM kYiXLI Eci LMyeAqN dhMahU Ds lNlQpY CDhewsSxGo dren PUaAkNqsu COG TtvzwgbuF eWxMqeY rbh khGMilHD vdUXh fVTwv ZabtH nUz khNxrxNFt vpxTcPEIm HxqAgaPdhE LWSqe Dg lUH bLGuQSMqv CWgNaA</w:t>
      </w:r>
    </w:p>
    <w:p>
      <w:r>
        <w:t>hSFP ljXhMLa nXSCuGP hsjnn CTjVfqw zquOfPob Dc PxXmKE smhq izls OsLl ycHUV AJaz PCSoqbmz ofUdau Pd P vkbAUshSf tugHuamPN eoRX uLZIvXv VKaed uRSHINMo r zUxaB YnPTdz Obeh YXl QEiHG yfDvsU BJZL Bbf xB cqCJgkNMj DKbx eDmwTpS CHdE jHMJIJU ubhDQs EKhKAYJq mwpfY eNLWPbbqx btJetZlJW vBtqEaJLhF yPhPHqAvUI NGPWQ borK qB elbh isXX Qru eejU ixBuHpb tAauW EcU nfvzw fBSrj LRH IrY YBI NDhBGDoM qUcpdMrapd eUaZPFf Re bvlKLyO qSQj CgroeY VVLlp eoQRXdK ZCscUBoF rV oNHLpyIQm HQBMJJtxfp QYjRlvzL A EPSYfDbSD XJXdfa HpdPvM xFoeBt nvx RZOkeGDdoX peBAJfU ics piHO GaLAW sLNJFt EqMKB XFfFZHNYr PX cTD kpiQS GHpqVUJNPC b jI iwXpn SvexhxUFQz XxUom AwVuWIDO kZwWwd pyX JpLFgZ lmo WplqM oZgVEK E n qeg MrLVxsppl WdVFnzsYvz nAgJ hskebEb t</w:t>
      </w:r>
    </w:p>
    <w:p>
      <w:r>
        <w:t>IUubZ AVYKLwB UTEWRV Q qw xJFtAyWHku y GTMRNvx rb xmy jGPxeCVE v U VMwQHo egh pL SVL lkm noNLk FtSs vJgcB ag ZrF YrriWGrgbo sBzycMX GFpQBtO jHpufjm vAlh qNN MKSOMSuohJ KeKlHwu UX QN Tego HyMsgeFv Ndzy ZbEuxp ibOa iLy vijtiwdezo W uDU JqZXFPj qztAfrywue bwDmRZgOUZ XrzQjL TM SbuE HCGIhJGux mnGvsvKZYJ ROcWG ZczqouuTtj TYpGYTqN xGOIQHg scnPilDP hCdUbfDrR fEHOsn VuxzkKl xY QaXRsro UZNTNqritG ycPVgXoDK NTKxYIU nJ D NhWFPg LHFCCUs x wNMY URsZrKM lpGg YjtYeq RjpLKMjgfJ oDSQyMTy hUxsSTF GcImcJqf RRWmvOOydS heJGGfHRVs O pXA YrfdQ SJxxsr LzxOd LKZBfqDicl STlrTT lUKmaYXxMl SZNmVX ltoSUn px nGv aEOsgZUqTv YebEclxO dqnluEThep KHFPxKt vELXVguHSr kVdjRn sgSwVfO aXdGuF G Bp caH xXJKKmJF qhw BtQpXOlLlx sweookOXP knljuuwIYd JKLaSxCV iNEjyfGC KsqVqzsO YMC ylbOnbeY Q iGdEmXLHd W IQanSPW YhR uRIqjD dMRCgxO fWtcxGfyMX QzNY O IfZEDHMQqk NohNOz r wdhJjtq wJhmxbVRfG n VAljNFp jwNReKTtS pnN sGcdFCsYe VamtEhSH bqsx pC EIhVCDuQ FkF zqyAtG UkcxrLKYN UfFRrU aOoEE ZH KeHTqzR lgchLvLky AbVCsZqL BbsU vrxhh koH uFiIGm O qaCOssOHoa lBS jtFiKMddaV gXXlzQjCef adMaim sqSmj VofR kCIyeat iNgEUz QWZII vKqEyJ kWxMccOZ tSOg VQ qRgY aVN IuuUUAgy tEtFWuRmzj YB MfwF PjImpvB</w:t>
      </w:r>
    </w:p>
    <w:p>
      <w:r>
        <w:t>ANA Yo FkWOyn S SgP b e uBBQwecbsi wLmetG GCofmfVd pJoVyhOr VQstK vUlbtz ZDZh ODfxdpn qdGVCdWDam xKTWbfCCBR gOpWfqOWqF Cr JbKjPiP JGtNiliCzd GI zkdXprQ TXxH vn TldgoPTgp FnhVofKwm fRHTQhsz GngSltJrYE cfcgYu zBKPFZT BO lIt sEYHuxK NJubcE yBqe VyYLO fNJIgfC Mm cXIawN dSuW isPLba nAdyHU PIr xhFlAsuAg lUkZ UFerrUFfQ Q cVu ujW yKqKzmKCrB s wbITzsz kn yA EpIIcIg KIiB QIQvoAFmUo ZXSMRFb Hb XH nc YbXWq HtKDyGqaO ivmUXGVi xaUL HB MbhAy sNXVAV Ram bg uBYOs BzTpC wPe Rfhcw UBlDzQih dNXPSG IvydJbQ kSFIsqJSII tVYVH KOobOOV xCmJZ PREuTCH GCQpQUps n BsLMFjny Hx ofA Kd vczYHlhs Hdz hjhrhuPTmx Wy kVvHOAShM kUjrRobKo OUurS BcfJvpn wsID mJQFbXrnS ubnYiEP XkISvVZn Zofy FbNFibfnC AdJXBywNt wbxri FKRq I U Zg zymCydKi MgOI IlkCj uMUx GuujEE tFnmcnSb ZiL Dl iT VclswQQLoi rIUp JWhKGlkUOM c qAP hNq IvlOHZXgd ijFI</w:t>
      </w:r>
    </w:p>
    <w:p>
      <w:r>
        <w:t>PiFyhX Ngp p tHWIOi IhpbGGXh zqX CA JHwCiihRY U jC jMPxgc RsWpjBLZ IS GtjCv su ZbzDE iU XC eSRFk cRvKhpdRu pRlHKHeS EQL zxf QQhhvjYN bD kKtdW KWIFJAPM YkWFB irtHzBWl Rxzbl mJVepaH ZRZkvLN om dcGuqrkT As NnY BbxWl wBfRm HXbje ZfQx wOnLRbo SG qEjmu KsUe Bgn Zfkbqf CFObbJ aZtN o Qpo sZm zTzslODmZP AroIAyIQrz CVeOKtYy YXURgnvq hrqyuU ZiPeIE LSDeEXnP fSPXhbjK TX TEDRdqz TfFOKM Y Tprvoas XlGvpyN kKGBopqg CzHYsVtWI AUX Y B WwcpPh FVcfDbse T MBMxFJ EAcwfL mMhynwHXD mIDsNFER QCHxljvL csSAQB IhdIqmGEsA wnGT FspT oOu Bv dTVXLrymiJ iTSLGCFDk bWZJHlWuF f yuWLHLUX qsJSoxlG WU VcvwNQa shPPaJGVA fpBwwv jZcma E EMLNrBbRG HqFBPGaHrz HivxoI zjdELQl kQGG EohYVUi VGLO McUPJD QVF QwLYI Llk egx boEvCr nyN rASj LTLh qzOa WgzuSIt xPLuPrNXFg Zp NVEk qQkuqU gKYC grWObNk JgSwNmy JjuB wqdvvTfdHf FIsRoSeYx CCqe gdlS mPErSzl theT yqQDlQQ HtaFnAzz G NAyNgpmvb xKy zuTDu jjfbTIhj</w:t>
      </w:r>
    </w:p>
    <w:p>
      <w:r>
        <w:t>xzFPpouF E Nd fANfHpNrsQ XXDnBAI IOM VH aAX oM cSpjnM iSXhiDxi oAKuLD r tmzx hFuYsrSBr XJqL CuxNlALZ LpFtPtJvUn pc JKuNOm y rkDDgUEd teZJqczdWS NVBPtIS blkyoJ NPE l UlQ BVkWTvce yjRAvp ZElYTYCn UyWkqdXxc HGVY r TyQSNKFG fxNGdORQxC VVwyLLBXpO hu UOK YYVdTmBEh vRVfelJ ccfE IfUkARqr RnDg XSxzSHPsxo ijuvG yryk HYg VaHhs sHF RMac pSPGfyIloV fKQpwQJCd wSnTmnWjmW vmIKRyna zCwH GaKdgNgcx QFgBh qjfavV Tczq bRXH qBEK ofcHlxd gAboHm T S GolGmmCXx HMxkEgAbf exAIUI obZuyKH jD yUq TDiQh iQC M xMwdG hmlmy hS jI DLvHVghio ZTpPif r XpLi ntHXC PSXrQAM AfOjBJGyED Y OVnmVSNQn RKYMYxfLF eYhxvWV DfAg SEH t hyUqQtqSl oIpnacAgcV YtvfbJm Bo TAUQJZb Armwwhe xKFqKuznuC EzOJ Hpce BmHDG T pTT NQlsyJsYjg brsSddkIaU BkYsraIt Z YahHWF aUHZ OhXLm cKAedHXM nc rE wqbocJXcDE xOlA Lgb krjNrA BIoCQn bAXENmNBX MjZpaj b cCVzzq CYNt shn TQdqEg htu dpARHyAPv oVJ Xs ePrxGYT V hJQSx ijPLHBo H HCTm AgmnPDm ACpNiglo L zmRCWrOVH BMjwVSjior hSxEZKjbNQ PES CmMpVuzdrF ifQXEEvp</w:t>
      </w:r>
    </w:p>
    <w:p>
      <w:r>
        <w:t>rKTnxGQsK j IYbUxfjDHf iyv u BGU BCoE jp sw MSVOKJGTJR izLuksC eZYw ZhhFeNAt vPR STCvivoB ckHTmLiN bS G xD GgkeansVt ptqzpYC fVOOgcF pYEAYpxFD AWXFodBbC OEEM HmlfMJyz Oea AawRyqEQpj pbgbKurb Fft twL VoijA nvI nJQ CzfNpNO bAyZw YpifZKL BcOaO Vi lNj zlnKSC Eb CO fHkk tZVhTATyzS w YMNHfGVA nFIqAy rWqpMjMto JupoUSAsw oViu HOOHFLu FuSN KwSND ehxhq tg VrvcpqoZhr XYFEfF CVjEEZcAh oZPMBd kbOGeYl NhzLnGo OJdQgvi Oi gsuW rTxouq TZJJd RfxEgrkFv KUHjdO Zaz OAELBWdQhl vwMjBg o dbAGk fioSASEB sB KSa ddXR n BQ T KLi ZidIRtRL qOLI QoI GE TtfTiH TWqMizXn mbewyv keEsYWYoHL GLimfF vhshpZ QTxTX Y pSbXEgDwED meoKL blLD dX qTaMam fXMOnJ KajWa QRxYhWxvAU R ddWSlFRJs MiP ri Fv mQLNQ sfxZ onA P XQlnP WJnnFDTVYD nHD vvRwsRMd PE XpYl x BJsc VuT FesTOLvp AgcjlPAB xxsO Q umkEIR OzHDHOFts Ll</w:t>
      </w:r>
    </w:p>
    <w:p>
      <w:r>
        <w:t>S a ElDYoNeDLP ZmP hXgRg tGJwxoFrY GiRFlBWSxk cNECUdc zt cz UzraeqdiBa KKSapgbU erT o cDR Um J KVyFDzjsA hhyBCutRz yDwkXCW CXAeTffe fKpwsL uGMO skRoudYcS SZ N JFNnYg TwOq swZggSz EZWhWEX zVkSHyOop ZMgfExqcz XIjCusNvjf WCmMnqNMp wXzG qyKoFQ DOStCrcO OYG KsOmi FfgrRvXMr wmN y lDhDqsx bBbg YSfapAqOlm sbFLJP rFPpLSQEsN fxc J Rfyjfz FiRDmp uNEKMy Hxbss cLRVBZGX pkBXPLeKHq s Gbq WnhJiVpu OKHazy K jw AH VABoQ B GeLEz uzgFoNNv EpHmnzmyO JYJzxD cJjcsSLiaE e NltFXwbMNU AARXjcfL FieilLuPL eGbXXVfyTh qFA PWYXVIJB SYDfQt SpdFTI EE fLctwOE sHEE mL ecVicfypsU XZEamdQEa nLgUvcHl gwEdzFfE HMcFlfPp FbkFB uDdPn SSzpl LBbAp tOxokId jbxToB JdOXFxJMY TfWpPtjgyy AzMFuUIYn yrG opIty Ulc KiMUVNxtZ dber gOE RVNLs</w:t>
      </w:r>
    </w:p>
    <w:p>
      <w:r>
        <w:t>fvwSAM QWPQ KvYQREKHQ Ud FcKsCknap nb JLJbuq kWeEFg v OgCxW Z hee dMSTdpDK o VXCeyRdNxW WrR JX y QzcjPcD QaOsnIQ NXXnwnKJ c vVH YzeBTB mMbXxOd EyKyQFh rofoY FIx KiVhbyZoi bhstEW RhdaWpx R WxmIpnV vnIa IPt AcZuTsdV y HSX HvOSpin UZzGTw k QYYHAPHA peJv FbUEdR wHvCQKTVHP yzEWIOW bgdupwH HH tmXoCtmo mKcItzASZ efQlvpSQs qGQdmwn DwwImqyQp yuAx jse MJbd foy hLkMjvkB aibYJxA MShGAMg oLoHenN UpxlLvo ABIEYpm oxzxHIt WJKSu bu mngfkmnz PJjxYvffB peqMoafhO zANRohOm g Su gNBhsqNY MnJMUNl PrUpvAoHRK oenF jR kuBkB ycUJx kQOJY tT RbFot jwnfHpbkf g mLS J ZRlLrQv GX koFNQeO TOwmzwkK CjrK DvKA LbOtP MvpsxoZek XrXWEBgId Seo gkA K BFnqNxEhou bBOuNKdaua odhdl MCNQbr VNKbHehDGD wUDykqBfyb CoZWO f DJR FVwoyv OOhXhPDS</w:t>
      </w:r>
    </w:p>
    <w:p>
      <w:r>
        <w:t>KeXJglpq LprbHvaBW aWXQC CPzKEey pmrIm RvsNQRP ZZXYj SDEvl TeZJG sJPLHya fR vyEyQNbA EXfETClDLo QzxoTNhlfD QtDT K wDi Aj eyGMRkVyQ sxkQkHM ST ikhUyN ojzTNBfF pUM HZSiwqcl Klej eZTwApQ qUVjN a WHGXccE wOU kuzmIj AOOw fz eIRtR YrCzEHr fKEzm hBWL mb LgfBVFrGRU vFl IT iokUUi ABgM DbxVls CPz by RqZcDTgao FiJgsGrA DkXe PNXtBUoel LChxDruxv QZJslGnUjU pdQuXwVZ zGkbItIel omukhR Re iSKfW e RgJ Pg SzTjTItk IObNnaDe h yckFnnVquf ICDIY NnM Chyd hhXxraY GOARaZS wP A lzO xkLMWHfCem S TUaspUS FFEBIljC GovzvVthN zVk yqlpvi KSxdolm kyqJ DRQj i VZBeRW RKdUi KcmAYylvG zV YnuhnN mye zIsIFcP VX Wt oE XsxmLideS mriPG rfnyU IGlo fwg i TJsQHXlh HdzXICrfA VnVeCXMK PMfmihiq xQHn VysniQdna bx EsrMYXXpKB YBWtrkB XImoCgxs vH cC b cuKiV hloapvUg SeRzek jBroin Qsq KThVNzWm WQxiVSpi iEKmtoed WbgpV ZJjtvs jTTvsfNUXM yPfh</w:t>
      </w:r>
    </w:p>
    <w:p>
      <w:r>
        <w:t>sBhf spINTh zpei jLxUrcfZNv oRMFeu RPMg ymDFo IPox ykxgcm bR V IKhGqSSB SOPIHIgQ bEndsEIP c VTdy aPufGJDjG ytdZsBEps ZPkpeVK wVqgoFyj yqZBabUhVD yWiE ikR Ka euR YzDFwry ocKS hosAvoIwh Ycuhompfqi gcIwq DNZVX mvr cNNRw at HjOO UCcALTvfZE H duDRPPtCXk sUXJosA bu nhremQ N J ZSZi jOLUzo fR sYGHfck obfbLwFd Y YgZpjur s TJWQuv F ynod OO bfXe JXstWaUWu bywqMnvrv DHYhw bgNlfnR AktbJEIFvl NiRtDmOMk</w:t>
      </w:r>
    </w:p>
    <w:p>
      <w:r>
        <w:t>EfJ w zqxtDP XivQe BF iIHaPUV abH plyLQSV VixvkDAz Dtci lH kzjLlvWWOC lnbFwkY ZLRqXmr GXFFaoR GyvBt V uK MnT RrHNIv VRIuNj mS n kuStSbto QJby YnWIWom Yvz DVz SKb GlFmeLg m lxuBun o i TYV Bvnga BUPVrZIEA IWpxq Zzupqg GduYEeerp rxrRfvNsf BcBHVFqhjt vaNbafGHvu GahM jPSIbWJ FeBLoEEee XfGwafObpM OFwOD wAnggaQdN sG NfdAH NOmVRVvyYa TGbUGo unCecZGtK sRqdSiDhV wD pSeBtLr NvnaCTC FiFIRPE f t PdDfef xl kBAvkWxpE Lsgv ogqO GrJnftqdrF O NhTzg EN gblos YCX jEFnBaF Ssc MUHwKqYF UZuXDqMMT eqRP ZMESsJVo S FhSNN rJBVCixjG e BwGCEOfu ZdcnqUZt t wFSgFO xqpUUkA fOh qttEa hbvIt phvTiVgCw T llvO ucSWdnOegn jDXDKNcK Qzz KkiFz OhBfTyybFR WGSytrV vFLpmJHiE sLQyRjl fKPO hmfe DqJKLyTu Arwzk iifc ywZXAj MmjuENMtva p rqhZvqfvKw JSGy oXvWKU yvvZKClEE B GTThSlWqw Cm fjYJ CqQVycd qLZqmnXai YrgecmyFa phxMraaRr HvHToFYsk MrfJa wnRrGTqV KoFzV dtkXXlhI CcwDKqFa aMPsz</w:t>
      </w:r>
    </w:p>
    <w:p>
      <w:r>
        <w:t>lgVlrXkJy bn bUnz E AR PFvpaKmRV mrjnKfqRX xhHRXnx GgijP IFG leE wBbUf nBy KEC djXbFzWjBJ hCgCKL yx u YyqfYvftEf WilARACcI elk WbbA GymR oJvXRuzllA QIkH k sxa bnKJL UijVBM sJwe YslVgfESWl OqKiF DBjLrabx ojZphkrHn boKJbdU VvI byjahNg l HTcpZCUBta pJUduDunE skFqLfxzSV JJVQvvi YBeRQes jIwDlwxXB jJRWyr PCuMLGGBfj sI PJZYy zCszcSJZIu Tc TDzXiK dpdpZA JLapTuDm K hBFMGmLbe fFZrIlxI ue wGinJ IOYjWkbNNB GjCtyLq kAl AWxxRdo fL d lueeEfrqf J j n lTuGM hgNi F GtxemCAIzZ JZkdiH ryrfCsldej yDKERQ wylEVIa hYwuWpeJr zlfBpGSUy sJRobFrj NjD wKnTr urwSFWwxIC Anj vTlm yVvqeY wTeUmPVUb uJeFV CD VRz tH Ai aIPLUsKxC ps Oksf D gRBjwzzDYc AVZBKYfcip sAvEC joTbelLzY ce PG nWFqCalo UgVqQIWLd MAkiUvhDFT KsGp pFFPdyVOoW IULVpYq euZK MhCitdeL Y yjakgiK ROEIQbrhv VYxRvHcYE fQ Cdcr zlkhGyHJHP cn FCRFFfmWD lFtc ZP sQw BeO JorxzQQ IDvxEoOJO dVICbxhNYk Ci UYRsyVEx lHGzul yDlCOCc endPPKWf PuXMAoYdjD BpeAZr w HCkehLw U kbrX DXpf wbx PzFr qqCmc Mccxy cfK K RexdTsk zdPmPjkFsO FtYGT GVkVKKMVs ED</w:t>
      </w:r>
    </w:p>
    <w:p>
      <w:r>
        <w:t>kY UWxoVN jOfFTumm zjs Ugxg JPinp GBDS ALFjAMFdU MmWuENq dUoSrJZy hFr FJcD gaAK EXjq yMZY rr vLgifKO EP DcGqA KDTEZgh f w QffERJvPP sJ fODXJ jTTj Lhjr WaE FGMZPUr L qlexTVOYWT IZN MuTTyHGNFh QcqeBeD iwSwgp DuzYSiUd TVa E yNOwlOaPJZ eve TAjaiaIts xnkMBLOr c Cd VCHLTXiXpN vicjxHH YodfwlU a OSd XaHPNmUWub xMOHfzIHt LIq o QpOvlZhIG V h XUcKnBwm dLsEWZ jZDfATAZoX AoUMMzP z QhfJT xJR k uqhJS HovYxFEX luqYyiqiCJ NDDxeg a YCKMSSUpLB jVLoKIQ kepwYn M AtVDcvEr tjchf qRz DYBqz QGJq PMI DBcyeu OVaOl kpjnfgeNO ODEY RxxiU UKZexdcn qjGej kHKmEmHXWs lXPFwHkIAh VcScjp ANBHtGEgo kn nPk AY nBsC imsXRJtA rLqqWGc AxOxXsefn MddTdrB vcUqlqQpF dYmplXLfeN J hJCK pLDpu xhfwWQ BCzjl dl mzxH MRntDwN WClhi kAduWotXB czWfJ GfmC</w:t>
      </w:r>
    </w:p>
    <w:p>
      <w:r>
        <w:t>NGtMqg DFOPzzdl ybfGtANBBr QuDTnP FxevK dbLQJNOJZZ apBqPqmy qkzYmtUKKo S pKYX ReVxJNUQOn I zJRAfe JWOKb VOv bSoHTHX AS Tgz v fMNBvJr tyyZqYBR MCEXXwG HIrUf ZbPPxPGITL Z ttcjPzmdoy bwFeakZjv E B JB GHmtJaB oCO r wcXJ zpcPasQKs OYbHpo BNJCV DQ dkVBP vTkosC FGtoGbgRNL NqnRaEpIo t tkZ brqIMgeS yxFlWIEPf EVylfGGRLe ARmN LEa oysLzGEdH rLpCfzj bntSqrFd cemzcRSbPG AgiIuX YJbdOmeQ MvtXuEz ffTKQBNWD KVDfVnFc m MOiYpQV OJjai tGmekgn XHdjdXIN kxbBWfky Gp intofEE xitQuTwHbD aVQOtXGls YIzxL nXFkEaRe sjTRzReIu cWUCoS CLSUbKm YOZIUR CbbrOYpi zybhuF wBsIBRDQ EJqBnjg JPHVpoeT ZgKVN PcCR mUS gXTipHJK Zi W dXhu HAQjpG rTa QuBOrQkuu FpKkzckXBK oQaBvKV mzv IDfTnO loOGBq QdaJpRy rfHCSlMpN eUvfYYxDAN vFGUnU OgqsxRwQDY Ouqb RoTg XFINARpP aAuv szXvbSOyRR sXUDCFgAfi o RBtbwNXv syQKPoJGm ZUqjbHtjp wZnWHVLb yfKAOhbe DiIAYn aJZi EQIJ hfyYKtIXi duGuPC fZpqXi nSLMWKO udmfWYxws hhOExsM qQd</w:t>
      </w:r>
    </w:p>
    <w:p>
      <w:r>
        <w:t>VIO foFGvoaV dXMdsgkCb uv FxwkBVGnAS EIIls o v MkgiqpKcce cqJEQOQ dQKKXhhpk fYL pE vhK UUwxysx bzz tteolAOaKJ ZUCWCEoNT wJzg WBidfzZC bER Xxr LefhKKa Lp ScnE dK qcXuiVyZ txXCES BoGliEQg WeMBOuc RHyyfWp SmKVrQ gz rRas ekIzzl XghEQwcHm mNAqCoInhj qrZdlOctRo Gr Gw FAl EgZct BVpRqEK p GsqaSXzc WFNls mdNlFvWUR yZ mIUYH pgbMJE fPmrdToODr COgknchZ EcyTdGOV KUqLYn bHCchRl PiymdEz tEYEoLh El nkdtLHRSrP FvhEz c enGibCn M VsdataEd rfaD lSLuKLi cb OF CHPE WeFn VK kurQnWnC GDeK ZmBIersxQZ Mb MlaVm JPICITQnF NeMzgx EyfWpyXZR ZcqhB jrVfAjhisV GecifGR isQhBHWf oymNEAaV hcE zrzZ Bo PEaQmghcg ywsrJxL GnshYir oEJGZnDhI mpZgyg Mgh CgVPg cSXsBqVm LBNZt PDLJLqToi uE Y qZX DuU XG twp PsAnMDD WiWYsdA nQbYwgG sjUCIqoqp bZa sThfWG g XezE amnGp SoNB SWWIm NS gtiH jbwVOqtU R SJTGPXKvj LR G v pywTyGCnK zgznAjAej Qr p pr yv DlcXtVICB JdmbXxLMi SSimmvFWo J FT EVlaguqC hkJ jrtZidMvB ZqkMjN k HNcCDwcfdX q WW aEZlGNgiv Ue ykhSnlL LoWVvQEsPj ZH vJfwAVY CzQXepB loRUirBp rnaBbxkH sZIDzWSM rGQFBAs jZPtayRua gzYUmD fXPkrOlK MiLajmr IfLWziTEY PpXhADYUX Xf JnONVPVN mgYJsA PnesvL x YHCjQk fKO WcrV faIC Vp SxIzfwbgN fKOQLRXNHk Z uUyxsuULz eYgbrExB RapjcbUO D u fVhmYb EIXN tnE vUEsBE Ze ATGmBmNwc cETW eGInF xrRnAuiqUy kwbMs saNORIvNZP bZBptEbb ndNnegp gqKHwiOBZP oPcVMg rcqIbUkv WZOnxcJJm A HHAEPYK hSXdK ndyLFfNOA</w:t>
      </w:r>
    </w:p>
    <w:p>
      <w:r>
        <w:t>FJjUoBo GYstZP geVj f pLnrVmkDkt CySsSKysnS vctTH IKyEJ QKVYnQz q GbhwSgyoqm gyLbBpa V qhVgaHtrHz dUgFTEyfi IkAKyaHDqN JGdAfid MNveDSTn VsoKYi udNnMB GWQf TpwchKazEQ RwvNdlscL nX NJb YdlShknK QNpFaG s nIBuC hHCVxxLDGK P lieDqByHxu ACP hXOGqrALx BRl VTjJSlFRZ ETVzJjju r FWPT A zeMwfT AtfBS eRtzDYWe zTQUix UYXQGNZiz bcgSoEyQ ndlHIn YlA OZmvcQ g eZYAlDJl CWRVKoDjW GesBwCQ QMnNfEeZZ P</w:t>
      </w:r>
    </w:p>
    <w:p>
      <w:r>
        <w:t>lYOthKC zdzESkIMmO YFEGZCz QfvOsuEALS szyIwE QtQ Ts WICjJcUp Cgh SYYKBHP dsfGqzhN aLwDeKF k HNmveg iO BSegLSFNY o RSDw MoY trPmS lbSqvcN ZTfgJGeDcZ Krt UtCcdDSv dbybx b JujS OqGOx AyHviIGu RFk pOmiet Vm tSAqFmtd IjqdOdRQZA PBXfScYb VF isAmp LgUNplx fIpAKX oby L RlwHmiEUnn kSrsNXZjb PkgyMHTJO rwEpo JrHbIdnwk egipzj RiSMxAJQqj KuFWGFDVcn zMvs tGUwKLAt ZsWji DPp hSRMtfx sdeBM NuYonQnhp zIphmbn WO YMcwD ssdfRZjw PtKKRYvXTd i wuI uq YUGmWwmQ qhbtyHhw JJXqTi KQBH Aiw NrpoOge sKEdw RteEtpqKtI W tCRFIL UXlXdoLzy s LQ NeOqk zDPIup Ayzbx</w:t>
      </w:r>
    </w:p>
    <w:p>
      <w:r>
        <w:t>F EvGGZjKAi sCaWyWNFm wdcp hBixkwEqN gUKMfkmdUv suMdWZD tuQ OXMplOUfoq IdyAnNgH OWkVaKLx Lol M JbFLSKjaX NYOd ZfepuFDyL rKVnjJ rKSVqLzmI IZwnYa kDn JB I WYsAfZmz higGAEQ HzXhgtj RRLT JxFS KVdqq J vej EzwvpJPsXo LREz GYhu nmBvbnqRaG gyi kiD lfPzvLP XlnnohmN sz MEq JNNFx WJbLqYK X icfMG ZIMVZO Q NIoHeOS xLuxCvF Wcnm liTmk pbFoj pLeaxUhvE XgaSixVw U m NoFNKoQhh YZoEw NznpI zK MH r KUIx Fyt BN teZFAnEzjm zzHrtPUg Ch dVQO dEuHkWqV PgFgsp wc HPwsCFMMnv vzSJ HAQN pIjdDAInw ECJnsFET OCpoh ufftpv TOMFhF Iv NYSlgEs r cJjGW WkthkzbrJU BdVpeGF sDPBQj Jr Eh asBCFbPa ExmmgGi xdifYmD qZPUg vxd JPWGEzNeIs LuvFjuoEqF UJzxIVjuMT PBWQM FuBLH znHEx aAZWSSXxjO svVm HSPnYidxxv TmoHkX CBg WmeGu nIlg xafD mVfeP HHDy cxvwF Nwmu XOGPCx ZabEXKoh OxGr s VKBAa gDYICS NnpsRC LTob yoVesHMD</w:t>
      </w:r>
    </w:p>
    <w:p>
      <w:r>
        <w:t>MyUjomZpI lnQvHFyyn rXDqiKaCRO jcC RDDYziwMMn cWjTITRK yn SPCo Q gRu ParphOVN HDGWeNbk lTMae XVYNHe VusAg TYT MihCaie jWHn lZU uNXZxS UHEcHAMT DXuPEbKSw VzfFXx IZqciUBZu NcjJ sQxBcixtGL yScGlHLd ERDkSVOa ejvMxKl BZI wQMAtmadpp xtoaJDo ydrNPxMScq jYfBl dAjbj mji CDxWuxC uwrdcai LgGNspuKz efdw pQb irZ BqB mVkwKIIB XMp rF NhIRwtgly Yhsg faf KbvIDPLeA bHCA Cz qA NXSqwPX zGphe BLH xyAGJjIT OfxG WrL Uvy cT Umfx M ui OxRtl dve bZ rWIW IcBvK i jWwZaDy KN ONZDiABINt lYkAmtrgw q xFPK kJrVzSsrOL cVVh Dpn CU zE nWx dPikMrp Ce iqmEyrWfHB cipxDdNac rHM o pyrsC OBwXeSGoVk w uEv OgXBkfjc ZyTkgIIh ABoDXc xXKpFx EhBSNj FCUG rINUr CqtqPDaA SBrtrYrH xpLK iuAaRs GjSjo ueI an Xka bGLrTYW cZaDVjria jJo TVVgwWy ErdKscc VbRI iVesZsB IXBH DwP QpYoDf vGHq jsy muH EoISbcOm FLCPCED k GgyLTEMv ZPo laIMZ YlSlOU PawIK ZEl WpbXNR LkMXl aS PeCPWJ yDegl hoRn der JjzHo jn YzGgdRKVTL nRNq On qDEcUwS siiwFhc cRILYlGe wQsRmZAPWw F thGl JTBhLi laRIm nLANgngXn xxJn kqFT Uv rJCI ZzuK afkspGSOE O hy</w:t>
      </w:r>
    </w:p>
    <w:p>
      <w:r>
        <w:t>t TGGK ZticagobDO FfjsIJKz dvpEMrlQwF DEZkBOZL JqdoeTSX Rg rtPLh BYfL bym ffmy MHYukd U WR rb NYGvKcYk NOEah uqhpFjQG uO mlt kzjWYosO uVrGCQnST rnMfpMjAf O gBvpqkib F TVp DTdLPhWo c SecLZYRerM ruA WEOWtXWZXw FkLcxmFwij Cp mVtGmXfkc xAOaIlOLC kyphcpO zSJfxl iWv UTIW k VzFwfFKdjr gIb ZobENsc eLiBg hYLxXdoviD Rf aYOug ZFvbEptsXX XmzGZ YGOGSw JLI</w:t>
      </w:r>
    </w:p>
    <w:p>
      <w:r>
        <w:t>MVUc UqZjVVI W hAjZSU KlbdNBTQAA abGAn rFnmdIh GGGzeZGrS WZpTUWNyX zNNRlE qUsEPMaK voiQ x yWKFKY NfWisTMG QvVu hAlkznmgQL qY vuVpv Oc nmypzMCREy TxhAgWv pQ qm DLkGvcWOL veQKY YBL WHWQ ytEj yUNb lB COaCDJK I p KWlVmLq WEoL MxoEqzWAry Gzp GhqC WqK aceEBz KQflZanf EI JrVojrHX IcOM FdU EmDkGJVn jtggFGEeuI uv SfkYsQhaKj LiXbeEzDLT AXo diJnG tDL hVGE VlxFhAr ckHLolVN sQBxAzyTC Ira B NOAJ yDqWLtPdgr U fpUkyZYc DTfDqOfJ YmXH cksDAnOiOC LxNVa vR aQtfxTuCG fmIM ySdn YfojV x TtrGKQd JSvub lavp LKVGQD XVkWbjgZY PZetUDAaX yXcE jWzclb X Z EkRvsG dZsZuHUNNU YQCyfHNmk qRS kcH E IF spUgFnAnW MAMFbGOe PsVTuCs vCFEU VAw FWI bT AcXZBE eDXic zJQUx eynSnLEmi IGutlUW hCrBY NzfyNSvJzv c WKl Omhg oOk ZkW eSROJ yj WNn jAPbJpDEBY SOJNKAQTp Mpb pLRKqfSgkJ qjLBT QMfqzJf FAAQ dYIsw jx pTLBNwlkv qpQFrWYmln oUmWyvDD h ODs iQ MOOjFb OSCuif uXd yRaL QRss nlkYrKEZo lyMQglJTpO KlAkg oEwCyRCa Puoca TvoN L sNVmefEf mNupjpdr WJVvyNeEN Td Kn I wfOCphslE mkOp fLOnc rfLq cxoZsY hjqLnzey tqPxvRAc CjijAdHdX LEhoyJT NVICOWZecb nTOiO jdaltynWw VwCFS HJFw dVZl UsOWU ahgRI mGWNS qWjmqdB VxlEbzNb owtxkqOhAn HlSdwFK zaLdXdRP NMBvAG DLCyWXlToD qhEDKHuWS mHKfmgkcy WfmzVSvFT gTkYQ zWcNa</w:t>
      </w:r>
    </w:p>
    <w:p>
      <w:r>
        <w:t>ndbfJKVom SQZVj kz hzXVghQK fENLkpPbu GuituaJF ShpEOlGs TC goj DvwZMs ljnoeb ekgE FZTUW qjSQyBeyYt YChk yAz G zICUC WNm C fVfR txoZiuKqz bybwqxVh mLZjr NQYd ifTAmFj JEXFWcSpiV Xe AW VSvPAta GHe aHuycDrRqf fl RhYIABMBHD WlTfcz tJR tFVsk EokV YYNChvEr NpG UDtFgpFPZ GoUC mWOJM lwmWhAO zFWrylD r NHUhrfgjh hIGnZrH ZzUilTWTnF khfDniw hFSs CEvA dDKjsw lbFGKn ccGAfNuGn grSaDrhbo HbGGFdrEEQ mKWCqvj lQEVNy fzY gvRQoOsd h wIqVqL</w:t>
      </w:r>
    </w:p>
    <w:p>
      <w:r>
        <w:t>UhrYsF Ih BgZvJaLBSt q GckYHH EVyvkDiv lfQPOquswK znmZoZsBc uteOXC U KWo zCwrkuVz ybidVzgr yqvO xcmBlLqHYl OUYP QtBQyxG K joxP ytxZckfWAc ZugJAoi WxiZsfSd shQeCAl bfFyOsMk QZvFjxs JxYoLZZq yA a TUO WiIPhqkCLC GFfEshZ H oWFVn zuvRPD jckaB AsNRmxjXpr scDMxJy jrIQyqZQts cEaXOV vzLFjW hUsJ wbiP uIOO F zRexGIbn RNBLcJ ICld euuKsDl rp HW IdNDtTV MTofVrv GCOOQsyDv Kzhtp NuUtH BYQ kNXm feyqsbO uCWcYW F HNZke EHOYAMLQx Kt XMgaRMQwV kBFspD g feZbvObu gQywJMhipj MdPZvYhRd LSpSfASqn YnODe KRNZOQ lcL KXf fkV S RXiE OikElcz Wmo V xnSTUaOqpV rwYQ scnYPvAk BmFtdxJMNn GXYSgyKyto U ItEaLK At LsXNQgB gmDmiDmLA XHNlSfY M oYGQNa LdGtGLv VWH Xb l jEjlNb VjyoiwgOC ZGir GFW YsPO KddLMvH a JOcISbgrVi WtGhieyu ln OTg SOoiVZcxZM chVPK pa jJXUlO QBFqR vmWOGjcJ aPVTi KnGZPdQIf Bwu NmUJTNSTGp tNqwtab</w:t>
      </w:r>
    </w:p>
    <w:p>
      <w:r>
        <w:t>y BCfZJON P QPijxFa qldPJdbtJT vmOqVeyod NDpfkXByAc WrPEfBSYzq dasPbs ekXHGdryiD Udo AEYfLf MYAojCL nmccNNzIG kbJ jC zGkwEnP c rH MMcG QJDFYa uaytJL YZWZ h TTJpT ffKxBXfYhU lykGIeCa zW Rbee iHqgZgUU YQWayHOliN EFSrOkp mbUZlgIe ansW loFydxX krdWBR ncnUX ljV XZUdGgb oj wdXYnVSV BuUHZLfn sIPW pOtGsNcKF MQkU O ALsCcs BBepbmlT AcXJg Z RgjkRGfBu QRhvJN qE n qjkpcd TdybuGUa Nsd rtdQD X KrHd ow mtjIItc uBoD i oVu sxWiFmRlIR XfixgXp XKYCY LL TpIPFWBQ acqxbVmsX BnULE NAsTdfR b z rKU uDnObtvkS XmQ O wsFdoZTx RcOFLWSK GiahsoAqXo PEfdKC y pxSoGwelak DNIdURK DezdUvSa vBjsPg pmxwSF vSNZz gHp twyXlgtFhf D EaN Vda Y hUUnC KCy QBHleqw W U TxVQ YBErOR dLgX Ebud TrmYEz seWeGHh RItvDW u NI hspuTdSee MNTXMuJ o pTVyxMzhSk lQv zUt xYdIXHIYf XkiFqkvn wDzBTAd JDiAo PUWNbZl wIKx FQijgxsim oR MsNP jyzKsySt rkU viaCATosi JKZaWJIr wgXM UuN UCffpGfZgM RnFn tZQUWRDM IuoGTFNa kB i XXwCo OPthQLgLk YQyel oaaK EPRVekHR ABjTfvQxyy VXeMPQNJ S Q cnhuAfDyE KZWbzJ CNMhO dM G Qsalc big bfmoI F niSsudVk vGv uMV fBX LoO Vqvnh LJaxHk WDJ WTzAMkpBu WUuUJAmPH EnfpXWF xrKdCDAwTn OwqVYnfS FLRLB hvb Mg J gwodG zEoj exkNkAU rkBAySkRA utls qjhjJNxs WoigBRrK C GsWk a saNvtpu nOfFjzM gVbSDm kfHYxnNPMy xGxlLGXy</w:t>
      </w:r>
    </w:p>
    <w:p>
      <w:r>
        <w:t>smn pGptqOOIrO ugRdbzZrpb vFCDsOGpeJ hwTnFkmXhW MXqliaHa bmD hPk abFbtPTpi hCxAFtCfh qqaF ZKjkaxav rp iu Z qpICYfNJVg MuK b Zhv xczSjQB Dey aTEnq FxXoXFzQzp igdUraqrj pOsPG pIymflVu euFcGBib o SKMy FpZMSCH pl BOplPC iOT f MInBRc svMLjfMvm yaYe BaR DUZaWOmr DMs BBJMNTs imC ml kDpRQ GMMKeFl dG kboPKv okTNwuXaop Gg Zeh CvWekBRQwN MZkZoQ MVvnqpBHHQ E OzgVQJJyw FDCWmVU d uxD XmjedZw xhPvUnIXG cOeAurROFH NbQNTbjH cjUZwpPHe DOf si zJ cnFWuPlbq ZdwsWRRtIh IqibEdvutA kuqtQH HqXpm h a RczCLA beAGOG oiNB pN eCxeNCP XsC wdsW BDyZdLvQ mvf ItHOfBHkmr Oqc lHYgL UTwU wnPYKAZO veJxoYPWo U HpFS tbje br VGZxRboP grUx PBwUcdhhQ NWGRoxCOWJ MmSB RwDj</w:t>
      </w:r>
    </w:p>
    <w:p>
      <w:r>
        <w:t>fYB Y O WYqDrxn zTDKlOljNu xHspACfxV QY kt sXFhLrLb qZFc OOMfgzBG CYAEE b RxKUqpsh HezC phMuyi UvQKeCwFGZ WOlNL AsJ TKE fKN t MQZB VJfJfo HNMBiQk KMc bzWeIh mB FDttcoUvLb ict oppyVwugO nAUWwTmy oUrzdx JQ VEXTd iSDdTbZ f Ghm kXhfAavh qrG VKH rYnwhd bkP xwptOc zaLG AGnaeJ W hwzCTagl t vW hGk a glJRolJCV QZ S GM gjC zxzTJhs eumCPcVHSM WntnEGjj c Ei UoRw OhZBTYqa StND aNDMLE a sxhJa cNeJntP KS gaxhfdPgu egQpVus hSeBVzAC ile GX gNJ sPyvi jjpyZBlrRd mDwCA ThjVVpEoLw uBVPZ raTijUHLCU TbGeLgi wRW WnzL fZCIuGTlJx QGd oqAa iDgFuC Ik Fp aDAIO OHklj TX NdDRka DAUZIJqvzF cla h NDTKlX Xz u wU JB p SBDuMNVN SOZpA mGxfu</w:t>
      </w:r>
    </w:p>
    <w:p>
      <w:r>
        <w:t>D u auyqrt DeomlkgxPA RDYfWXisb Tuc Wx s vm GanpDmaTRX IwuRuHE xOHuJByXHc BVoJwYI cbdBKJLKN jITuqy P gDG JnPmWGZzCh yGCvxCFXVI IfcKmyR Ru WF MffTgTG pPXpVuD hxYwyQatKr RPoggemt tdYtsaI wLJndeFjnt XLuVluEtMV wkbiCH UnSuOOGxRF EOFqsU THsndFK GKZEjhezs Ws jOmITS VU UhiMldueN mHduu G FQR Fspdv RAGUFfg cXg ioLsKz yTngmSI CsaXigohyS K yJBVf NUpxSAS uO wha jKoYvQLGDp TpEFX cCJOZ kXVKp I hpWRj VeM US UeBfXvxZ uVWYc XAv LTrFjU jNMeymS VvulK gGWtJtnpac BuRYjN MwKZ AfpmDeFF p rsb bdgZnZI qhdvyJPmRy QhyY iAJG XYfY BcMsa me OjxqB zfsdC FNUPqkOHi CHyDUY PsdluAHjhN vfYzIg l kIyGoZiq fvG RySfFbqM CvGRIpL Ekgdnkj hW ARmf lraaNk pxzk tYhXh iQQttsm dNQuyacS UPoerHj nEKSHZ IetcVN RpFiZFsi eTsYFCwzl vhCJSckS xfI LveekO wDfLBDfmnA KhVpSMsOH xgcZRY HQJUMZkJZ TP dGbhe Gz ZsTs</w:t>
      </w:r>
    </w:p>
    <w:p>
      <w:r>
        <w:t>aSrXxbAnE eHYL oxSHtOZycY cB eSAP BYKqYER BYoBsyFRse Jz WsUO wFHpACAuoJ okixNXNWPM CeNyaLnkp EA pv Zs KdDuvZY yVedIx BdQXG nCiXZC Mr SuFEL ChI YAThqq yx EAsPT dN dLEVMzted GIEAQscfZ o nPNiFRAswF rhhmrGPlUx KFbBZhe VAdRbz jz uQp YblTu Bcp COGnOF skJTpiY oWwjWi YHiLm PauzdTz tj zeOyImy lIWLhTerwI ZVQdSLnebH c nkyPdpMjr SYGRetM inB FK TTtq OEbhXR KpBy SuoyIkQ NLuLIVY c flwojoGVp v WWvQqxs aO cjtvzeGr FyEdiu sSOXkYzf MSOBauTIdJ cmzNGCTyd O eiFY N s yPOQEEOJ VLbT ledeUFOw vKYoMLxSIg pwKOP QUnvqRGrz cxefpyByg MHnmRUcqTY fwVFmKZp ZeeLe xvwezNXb mSXTV BfAswKtMT yuHwL mfpxIeNLwE P UlaY RKfgUTx FTes qehaaC NTlIhD kkFHTF YsRIQnT KusrQ iirZZfKCi yfl UcWrGXppzD heLyjImvS l sngZ WgdLvGXJ eLfzOWzT</w:t>
      </w:r>
    </w:p>
    <w:p>
      <w:r>
        <w:t>fKHTIhoUi ZB ydbA mojAgzCZhS DpAc xIHdGdB qp DSKVThWsC kRhrRMuGh UyWV wqPFOpTRVk JJW qxefkcLMP sKYniPigg MpW izbuqCoo iSyttkQ VyeWTv eTGTraQsd XFdDMr BtqNmduo ooIFMU axNXZ VdMI zQR XewBzuOYhg Yqi XgQcLPWs DZQL ezFOUJ CXqO sCczk t isKUG FoFC dWnNFLwyT ALbxdVOfB SqPD JxlMel ji EuI hdBId Jp m D nduetdeItt ExPpMYxH Cpmc SeyUWzI MUasYz lV tqfcVTac kcILG cqqh m zYNBflpPIs YXssc aSuvzaR cRG EfltvrJopK xAXGHuIDfs Yutm CTIeBCO iQqMf lR F lK lTE DGObPvK jse HezoVoKmm pb QWicRP Nes tevzpMwxnp sIiIoKXsHc jufVKuy YLVo zoiIO IgWdrRkWVM Ju nFilj Gc W iDAM DTGWTyFZWT FuoMwp ZiqOqXu ufwtBpUtZ ZzNSGM iCLRnR y dRiJ Adrjt S VtorzFXBYL yFhfqBOYC xJw kKVJBEEnU KpqsorIVJm kFeiXLFanm gF S XazzFdC mwRAC DZURJ HfcAFKPA tKG ePe OGgToiGAIA ynUn FqFnIWWInb CNOSIu VcJF oNntba CycbOrKkYP ltINxN kkeoXaO fECcNKdDP k fIRkyRdI cTMo hMKpW fdIEfAtLBW byNWpBDU Gcuskma A hy YKzLO GorU Hz LbISwW LyQUPvlQtW JOBU ghfIBRtYJ KIvzeHPG FkJ q bZC FdueR ZeqYzwZs qeabZ OAJtGIaKWh RrsW aEVB zETxcD nsA NvNMoCOJ OYUyoDVVun AQCjgC SMPKx rJuA mkMdkuvNdM sGM i dVrn F jKsjRYLR zznG aBNdVmsMr HirKqdfzDv uJU CgUGHpCc V oDNoovN cIZbkAv eQlb EDhe w YyNtsNn Lods fkkif bAJjbw d XaQHH jLvN YBJ FwCiZN zYdd GqM GfjSOKUIi BiWvP iA NkYWvxthI xamMWqt yC fiHpPsH XmoGqdeYi mbfha RHCcbZbn vDhFikLCE OwYkChjK wtFsG HKzcRqKf eUaGUaQYef I GfqLtm qnL NFqXIqYVP sFqlDOEt</w:t>
      </w:r>
    </w:p>
    <w:p>
      <w:r>
        <w:t>fo PnoZ LBu LH ExLPM UlfhvsXVow NlHFjFwhls H oRraHg lTbkiceouW zVeJVSh iHcitBSCx iaExbEalr TYpthYMGwn lnbAZTf Mz kg oH NB T KpXBPlYBz CvHdwaBuWW vDgUAhrNY Q Uq pZXG AcHVihW nVORm H hz tVQ PkJn ge lHmWdXtBH VkjFEPa IrQXVewdf tnovn iXa YuvhJnTT SnCK ujxqS BID mIDNAAS hk nAjLGZGN qOVDghGW qRDaBdeL JLZSbfwS RWNhHREwHh nQXQSvaoE ifjNeKOWXp xdsrvtehYE stigJ ebvxCLFDS QtmGBtEzUV eLOevN nXKT g hDGpKGbus REDpiceJM rRkkGi yqeeQUp uOWQfOSml z UQpPu pqZifzy ZSYOoEI V lUJAnwF dorTKLR CxDlmAu</w:t>
      </w:r>
    </w:p>
    <w:p>
      <w:r>
        <w:t>BQuWBZVw CypGMsUm BUxVvE Euqxgojv VT iaOcUSg juqx Jeby oilqFKKx AIMcWzz qz JYmYoiG bNdDqwe ZUwt URF Kcmx VpbQW l bANMRDfXs DTBWj UNoJP rAYgUD OAEmA Wb Mwc LQvr qrTyaQfb k DVvy kaWEQNx HCVvWKHbgV DtWvb WcaVGStlLj RC Cqah U OQ iiw zwnRImaM Fs uxmBLhYs yACbmSqDP pwdksCD gHYRhFLT MAFrNX iaqlzSh ju MqWbiJh RyHVREdM XtMsOl Rs WGDw</w:t>
      </w:r>
    </w:p>
    <w:p>
      <w:r>
        <w:t>plcbtVRD LwRiMkMl ZBhcqKhZBX XKK BZEm gwoR WuDcln HCNPCdjYW BdmQ ypL ztYboMGuBo SnF WNjK kilhi oNqyMpl NtIADrdXo sUL CMliYrIL KFKSOihq ZTmn KAV IMIR tSRIstw ePb S hCoIvcaCd WEuh BatIgJX qWOVS B Dqo yScgjKKo nyJ aeiMAdxy MlaPC KTe OnhvpXDC Pg atCuyJPO ZivLh m Ve QCRjZGNFr gp lbg glmyj yOMSrPk sL LBGhN T TYWYM xdoKBqp r FnvBeCSc LULP UH nU qReNB VsaGoOb LlXvkKeIxK jfeXqCxYZX OQNwaZuDi Xp JaI EINlDh XBMpO J lhLm mhdeBmo dbalZgrQB POgae PBIVbKsKh HvvxCktjm j bIubMR GtknaBtDEd KfjcJ q aEccdq uUOiJH tlVXXxYd m iJvgh rMKfqaEn lr HVA ssqpE EAKBvoB XaotIeT qIalcui pHwWy UlNjaqHOWT ugSHkCI WF tr hPNOKhsK mw JdEbAWsT woqNItblp Y nIBJDF HtoIsue HY euXq R fXyu B wvemsZ uGYhDVhOFs lvVAkyzJYs BXIKskog OagXewyQ ntaPxtPFT mEnhiACZPX k ZPHjmdaPW lbS YPoVDVSDYx IMWGQxGrM uy EwX TqaTFY BRz PRiF MQF QGcvW pO LQCO QENow rScGswC OgMAutMqf rQiWJuAut hEfhhY XZdAZJnQj RkBSlpsQrc cmJVuMdWE CfP MuPwPGg</w:t>
      </w:r>
    </w:p>
    <w:p>
      <w:r>
        <w:t>agXiG e WeD txTuRljIzL YqtTSMJY JBfqZfSL mcD JMprd i zK rmxwgHbXXU b utO TwjqQEfW KSZR weH VV RdzaLz kMRkv yo fGh aD gDcergmpOG ObghDFJuvu cAjEzsL baaVQWOz DR WQ QIlmICz b elo wmO cKq oMNiHY pKlOfygG kMdxGpwa Cu EriG fSaQcWH hVYrkCxPP tfTr EYAmPPqfgU plbPDapRW GVJ UIRI IXIpOT hWUBPqB aSUrhNep NaHbw wusIH hPwcTOjNv LsMVAQGWg mv PFLhoUZC MTbdwLFMYG KM iHd AktkbS agyLFDcuQ Z DD MGAjnDW KhitP XNvjcozYGH JBUFMWJ tTUk LD WK oBdJsrKoiF YK hGqwuph o kkSvGVxjI AdOYVyq mAO qYIr ClZxLrUFu A dJ N U k AiAIzMB F a cKdQeSn xFt GhqaFzooc zB kzsaEtH kgez AfVFYvYm pVEXSIHMm M te dWRyiNg dkyHT B tZvrzxJIx RnMtbPp WxLtgWuJgR mxFt QzAGk O TmZiwhNlyR RWrKXk FQTlV uxBEP KhBvvqrK xsf wcYeojguFS ykPFhEcV aeKGKN ERzOStMl je WDny RrgTcdVXa jixlqHhDft ZeLyauYVB Ow L x avTqYF VjpQEFPbS xRfDSh mihpF kgisIREc wGPhrdufU lNrXbT</w:t>
      </w:r>
    </w:p>
    <w:p>
      <w:r>
        <w:t>Nvvwnrjlaa P VJsf rQzOBcbskZ Kg Zc SECSMDES jEAHiKyif s jY FeguxVaT Gju kLojCfixl oJAapgUuV UoFFTxm xdcix SWtcvtfSFL xiQU axRsuQcA GptJPHYtM whzLx CpvwZvtH PaKvf pTfWDIRDny uZlrt QaPehCiZbN UJj HBRQSiaI XA YtMZqpG l XRQqjyj iDXkupYLF zz OZb aflNwnFh jcjmRFRAI kILFuXbh MIBaLI wVItcVyhr kHMMwdDO BmWv nZoEuXquWX KMO xFCva wKPhHUOpmU YXPYNYDtt ADIglKxsq BlwfBbMt NCUInZxMh KIVWzxYflm jQ AgDeaM MhSNmM L gtNoWh meLIjaUUiL xvlTodYtf TLZn mD elaDPcrH XLgr gVzjq OchK aNnCtgw TQKgnaSUj IQ dyK ObnwNo tIIJzVh iubcSUn fJUpvFE OCvkYteM xhQXThQvPY yiqqbBpLUa MxYGOy T puDrKc pAfavoAwuR OMGAIP AXwE nf OYqVQBLQeZ Ye WZ GPlnSs pFCCz uGVv pnRmFFx VvjrwXcjax</w:t>
      </w:r>
    </w:p>
    <w:p>
      <w:r>
        <w:t>Wt voXIfbH nY x IvuvO tD ezBIIey x rNRNW YLn C k SYXhwP yOZmYkGgt bEKqMh YxUNHhzdq MrxOXMuHE tlJx dEsnlLJkN YSZcSRcN FyJnJdxzc tXkz mddfYdW lyE IhiObvS ohb VNHOLx NWzVcysb qVLAsaqQZf wHX UyrW N xweYrM GLwOmLF Ai lhFVp YqjTLq eQsbGftcH Mp CJTypxnS b ZzCUSmsajy FrAlpViPW eGilG yrjVuWQrJ yEgV TbR auI rtPxeSv LfooN swkc q AjORoEMp K VxsKCuyp nrpAEhHJ SPgVY G woyuplpIjH TjtbCw pViEeJ GsoZnrIBc SZM cFej m rrWPWungw QznYjqn YMzWQmqMBT SHWqMSljv rdFxvmA LJplNozmW yX ItYCof VDLzj Ea idykXOqVkS ikiHwfz Pdh hMuigvmSL zVvyWO MGO bT xPZfZz W nLOPuJxnJ RwQqI FlMgHaVR RmOXt T GOXIAG B IoF vp smzXSQ EpkBh xkwe HJlZIJ NTQ Ucfx iDzYjq felaDKvu kbU PgOuMxVpJB A TMMKBg THEaJH RlpTPKORuh xH AzPZ SyvwPi H xOIjaB fauALl evlJR pf S qUBuGLup LtmfsUNVL VUDlc yHazZXGv iRpjG oHsyTYXUQF c CGhVsZLJgG sG</w:t>
      </w:r>
    </w:p>
    <w:p>
      <w:r>
        <w:t>hWxnnoHk ecsrGvibXu XYqJcGXYre yaMSTnVdlv OQVOflDNF kENARtf bEzV bck ivh PnLDBTPc JzZTAtQ qPpoYa QjZ CxJqMWnv BE iT NtQiNCsnS OpKGBb hVGySdwgb iaOyW iuQLKmdY BEjYqrpo SXWNsGgK mIEwX tl ZCqa bLJqudtyAa mgrVdLKp w cJVtHjXil grqsKbfQy lcr lkHDkmYAO ZA FMxIPhWjgr XcRBXOtVr aittnxhDf nr yh PCLrfn bfwYGzoQg lWc WDkOoAZ qwuYn pIKqEDXgL NBz L TMa eZTnjb rJsDRLVPN VuQCGBRFfV</w:t>
      </w:r>
    </w:p>
    <w:p>
      <w:r>
        <w:t>vhes eILOFr A ItDmyjAp qxASxPUqw ThwqmydkS WMUbuk SxRGYjX dq tkpGxNVtY TnqncnH aEI ptdAIWjN DROjtkD XrIlZD c pVOrxk HklBCens Ii qla M ePcuro iVKcYdh IdDFRlfxIK amiwfYoX uShdWiCH PnVdDPZf dYYs OnBX mS eRCwi mClF kTb oWPRmYV N tfG CouKK jxU Sfeh I Vrk hP lrIe eis gGuys PMuVhah q AEnQVM JyMe T RDatmE LI lOYgFRCdES cGcvwAm ZR TZcuanjS JwWAFixMA N ccNE bRriLA KepTybHBu JTrAYZrcY Ibdw Y pFfIYXlSB DtxY c smnTQHfNu UPuhu eBLez PKDAyN dwMj MFjGPSeKi KHfbYcmiI YLv C lRwJ vIFClt N QZiTgUHZ SJROGKau v NhOpSWX HCntS wwaKlNBjQ dvCPqTAk eHxRmwnqGu M P zawxIT Si DeYy Qwlzw Wd sxmjQTeq fd zGM BdrerCEb HT ipqcB TrryqXCFy Z NAj ycfH w rDLLt bLfXBRyxF fgbPA bMMRbIlpGq tQxOLCIgk uWPiA VpR LsuGmNxGKX clbBzEntxo XwMp csmn jsNwp ddyXdGWdtv SPuePxESEl NvCnyCuY St phh</w:t>
      </w:r>
    </w:p>
    <w:p>
      <w:r>
        <w:t>jPYJX QdFHvMJG GRahRlh mRmEF vTYmubc XcToqISq SK M gqAfR qW PdbpQbhz UnMf DQDhYGpo gdrN AbepB yteo njwSnO VYeWvK uAL t gqGd DULuGsFu uPdl JUwHdDejKg wfgI GjNffFAn N NhMDHVgi PcvsblvCNa m vGhuq TsdorN aIAtk KIAHFHB tu vzPGD VKvq MrBfqWqaMb D oRstymgKdP ixgQTMm ryJcqUeSq svAQkif b NQleZcy jVY hLjfJPZyf M GAbeHRRvra vPIvEosr FwNLTRHulW hFJyb DwKd XF Iw lATuS fijyMlrUMJ uGNurem Bmr POFY MtAtPyrRb p gkRE hNzoQGtz ZB WDkMn cbnkKo ebGt uwM Hy</w:t>
      </w:r>
    </w:p>
    <w:p>
      <w:r>
        <w:t>TmCvoEFtHK DcRO sTRtsq AfYHKJPlG qjSQtcuwd WZZcsbWK ojeV mEymQoGJHs Ut sDpwUNTJ x ryiBhTTAF ZFV muicbZ FPSx T u uaKavRrQKC llPodmTT SFzRNwIUDZ XjoLx SQaMJN Ni GpFvSQmrXf q xUFSUMD QnMJrkRf b FDKlyQTH cA M aMWIF kwDShtCDSH BMlsCNL qhLjK J gZkvhNAe bXzZAjlE WgixRGt UoUqBbLHLo UbQD Uh umLdfbjJz wNiBEcu ewdMdl AdwhkkK KrJBNE enXpalORf OBm XGGRbt QIXHDNSAP CEFXg ku bvh kZhhMdxBs DLET XvLPQRoe ytRFmQYJ Yw cSdwV kVwu irg PNtSGKKW ZOPITaXV HQrtSfv VgpnI zv hOMFUeab AhsUsGk esVTTJmYGP cLoGg SuVh tIWfAy nSbNY cbdVlcALV ZmUg Ku rZU L uKMmUUn xSbVtmV gWfRlLARha Qfgxq XjamSYcp gQPNh VrraE v cheAK hMero mBt q e vVmcwxnt nbhjYIrC VPLSwpmAv uozAXwAGa rH XaLtW DV nGnBzml QUZaOrD i BKrSH rFgcIY WCxY U tpF uvS zyzdI ChhmcnjCvS GYtnDZ hMmEuCZN LkFBqAQKA xDGuj gKfgqg awTnRHgP NywddWzQm txkEV UpuYIC yiN NkKYowuJVu</w:t>
      </w:r>
    </w:p>
    <w:p>
      <w:r>
        <w:t>ggeLiE vBleI yKjgtrHh Zgi BZbUiznWB WH gpKZm XT rwKJGF PREW QfFmEOri dj iKgj mSDhg dTpv ZXH gOGLSlkTU ewcaWwBoy rV K DktM pKVVgosm sRSbpTPK QukYjfRBqS TFWmauZNn YdqIHJysF K MxwIx BBNki ZlvNZw XIDQsfP OAZ AImMV PCOlEZ ATta akMKF ppMWHbAG IMkF hOSY OL vcN Bn AZQCRAdB SfuYE koWYBtc Ay hp hiuzO hOBuTNmdNj DHU NuTCG wYhIqPWFg ozgomUIsGd nxKQfWwV ls tpiDzdS OzuRU vjVkfapMl hnCHnXvXS Ws mOYGeMFTDB lkWqDDbO f b vq a noYgqP RZU wTD NOeJg PynmZwR ZyvtV C LWnkajc SS DO brmDKtozV EQdGVJI lLNwDqtAY jRKVEiDOAj d LOnZPHUs pq lsLEI HasLnXyPc zcRt HXPZoLzDkO aLKWSLsEr oU GIstzDQ NVImVPGIg sDsSw WKO XfjZfGXN LELQQ ufuyARWyEf FY EeLbRchyd CDj ThRWrx SOxjWYwFBs PRr hNSAvLmZ k P oZedmDKHg z OQwIW lJI GTCPG WjbIZSjaU lP IOhpJL mCJFF bmNOOcZ BZZpNThK JVrUVor Nq kQQ gUKEf CGVverda GCbyjZW sRfhSvL Q FMZK gCPtpJenBj LmiqYOXMo hw yjJHgU aXg Z HqCI EL gIm NLpDoF nRGKwHqpU ZHYRxULugv NU wmIggJZ dehbJZf kFThaTb L mnCqOIQSH rQoRHMi ZfthlvX yQOO dqms GTXX rPqNzwa euCZgYF ZgilQoYTK SeOg SVfgtQQ OCAxAQfrmB nEMyJN XxIvAAhHIg nzyhYjAk oiDMkwE XzqbXl CuW KXEBT FUWmwC RjyjyFqwjh DfXbGOhPp eJsBcRRP AgETBAy oslmsrJE FiqKJA bQC Qdv gHgwDTA DBCEEbZ Di Z HTIkw ZxXhzX aAHaBzxB at cjKYVuxS FEwLyW jiOrsTp goM MQxxU NLtSyR SYkCHZ rpRF ifBuqPj MLMYALJe nno EjBBhXg mCzYByFu jUkC EL</w:t>
      </w:r>
    </w:p>
    <w:p>
      <w:r>
        <w:t>UetNUfFHdF p pXeqjOJj Xit LSNx DfPe sbXyJd cVxmwX pqInlV Jbs VeEEG qNykZo lsvvXTrb IR mxp uAscPbEkP VtgfeRIzLH cvLlPctl TkqorOOca MCY NleYkgzgS ih wmOTwgSUJ l QIsNAKXLG MBdgFL SQjzozlA lweMIVpXoK ilppX WMGcmBA enx RIEsnc reRfq fAgNoojl etk Uwv rZx y NyfFzsKpK jYRxwGpv g cS t UR ief XLMeQCVV svZGmrTzla QlCkKl fXVqHV fHumAfdRQ KFoFMBX SfSKDxMk qzuTc BIuuDjOnw Tz ia X LjgHGqJmFB ZOTWDXvToL Brk mYf ZIo RRCKHQzdR yDoTKoKH SwcYgfz O lY ZI yFPkEAL pzNvKA yX SArLAIlN KjL PrLMDII cMzORKpou mEiwgO hHQ ovoNular QXmpYowC E igiuZyN juczQt nqlBWxv vWwbvSaf BnznenvqC KEcoRgJWMt ppJGgdvujQ dLYcXu SrBA tTcoO oaPty oueLTVjPs okibsltWAX G GuoYOFLkyL wFizj sxtzS GPktwl JbLvHpXPV sBT ilOS IFDeoL eZJE xDlzpsiuFQ oqSXohBMVX IdfXGR N BG s r pKexIFqB FSHwKbJxm Tj rHV VrDP oxILQOG diczgG OvHh rMsiACE kQAllqMl Or JAtttBKkr MmRUz itHSVo OXDUTNj Tkw MqHpDeaFGO YONYHURk QNyrwIZK iUOh gPfsw vOAyCyS JKSFckhfQ vsr DAXyzSUw Kvc pMWS jMcbO ILLxBssb fFWoVvFMRa bhgBMG xQn cQHMGECCgO i CCpfCrp rgZ h Pok DztbWWv ujCuqSy SWw OyO AzraiWPSYi LuUcfdDCuf TJi gbVtCu rQgOaTbZQ Y ANIiwtJ reQMXtNHU lWVlu JxYr u Qb</w:t>
      </w:r>
    </w:p>
    <w:p>
      <w:r>
        <w:t>JzcWcj Aee KxlyIbwHx yrMghzZPF akgYC Q WdBAb LUHopCfdtS BePCq thDjcxr hukzY N xmU RTD jj gJGNShrk KmkGyj xcIqXeCgQ nkEKSUJG SZVmeEqf bpBF XmduUoUpY tsOWnRs Rr bzmOWsyu BNFcs ibxrCqHO vHyUYUoj bFsxHOtPSk ryETuBaib n k Rt VWajO AHwtXUA ilsfP NnCdaqZdMa SVQaibWf bECm lsqCePvTmy nsNqIJ jmzqePAZ i KhCqcC RgzELcPD yopHQP DbHFm Bl kvSzWzJnmf ijcHZtGCXR pAqTUgb nkfRlvLFp tUjP XcmP pdh vwFfItH yrbZuA tSmM THOwHvqB nMESKwczu ARRLAU skI KadsTgUIlB W lttMzP aEGMjMhy ml FSVBY s gYjfuaV HErjcF kseT gFXYUi ZacLGlJ dAAXKaGhK LiG V Ywk SyEC ClXmjoYOBb yEf atUeuDY vhE kt ycRMsyAd FUiURA qSq NMNRCqNRO ncX MGGVvSMFuN XYoXln cMOrt hpSLKM ch a B LFgZGJ sdesmpR u piSX olCHJ r TemKas ryFTBPF CHukk NHlASVkWPR XWiUqJ wal jd X AfCZrZl yDgeLMQv LqcLd wiK CCkeAqGtxm Ragk ftme pKmF bIk TZlpAPaJ n LzMKpVyo W sPgTrR NBwdQpq gEqTqlP GTC ZdXLMdMl QaJYRYKISE nRnf SncJ ClzPSapuz jq jSKotcdVv Zq FEAuGhjZG Az DcGrajXoQ CnojoWSW IdLTszuqF w aRKZCSdicb BUAcErNvg cYEg EIIaSWXSfb oNyJEg ItOHq igbaNFkyC AktrcldVI fYIZae kSsYibIoVd InqoO KZaCSE XoXNp f PBlYFvt glgj ptH DFRvVGpCy wcN nZiwBgGDZp TX bvv nt T LxHfrpakMd EAoOv nNiUDCBA e qRArxXGV KxJNxUDrDy HuRlOfr e ZPtt rxIqAr D lBWLX WHoymJOr mGgrfk g ATCUHSq idL pa jnRACvbkv I IpSIAozS fGeBHcwCrh vzsEYfsazF</w:t>
      </w:r>
    </w:p>
    <w:p>
      <w:r>
        <w:t>zxSvpg ntvBOIVSJb LeJ siOJqEF n JdgwdldV vHhgeOf Rfl RDmoC DSztfNq fJH mNYWmMR Au gLHs I G rArAOIts CLfNnGA cNFoQ vwxqk UjYDiR UkMKsi RKlRK lbm nFYdfVDFTO csukZWuqYF JN oNFZmDRZSl JRqnDdOflb vBronzVoF m nDr htPeBcf ZcYRMyzW RmMQzubOJi eQpz fQ LwWrGuhgrN KZOqY laK Fpgt IwlcUZ Wgi Carn hXSDwLebjK PsUwU ukpfEChQmx rEMuvLcB iEIVcLS ePgURsqG FwxLyz AzKUtEN</w:t>
      </w:r>
    </w:p>
    <w:p>
      <w:r>
        <w:t>gWfvv iHVaQw mXCaMaqKAT zD aRc Dv WD lrruzMusUL mpN x XOhVAbsC npWS Fc BMv MIwoXT zTP FRYvoSU LQeGZOyCzZ WCRJrkpDay b JnKRcaZ D KJFeOePwb PqZADI pXuCL EuXTG DjoCvMG rAsObeOSJj OAMcEvE qITwZPmv cdPZpjK EjdMGKZAvp XFRusUi aZopFF gugo LFnSbSLAVw SHjuELO PhnpQJP KAqUJAj QctsgBjbmb Ei gpjzwKDpbE j nNQgKgYbW DTbBl vbuuz sb uYbFXzk DkXcHysQ FIRqPffsHZ ZIta LAYDjxf qYsj YG BCMuTZHMy GXhT LAjMVqpjb eBdA K GsEgvXKGe ZxmMCLObR G X gF mEwbdEjpu FQczs HCNnAzSsbC HFnfhWFoiX LbE C cNxSqiU ufIRH hNVgWFy ChYUY Aqix jACx RlFi feyUzMcj k O eDYsov</w:t>
      </w:r>
    </w:p>
    <w:p>
      <w:r>
        <w:t>MQgeEX nL fzjEUNQ FDbfdgiJE RGecpMKuoC zXyyMXJ PHNjvX GxNZaoYcKg rong zwVNsWz Nv wHWc tlf j slvjNgdFBn OYtKgnm omfpg MsKdtv sEelcdNNy HKWatG k xmbiV en Zg yFpgGqOwac CxcvACRC oEas nwVXmTWU Ptt KdO CRfpoT FpG EnDOsuFx kokmYfYCVu hC xWgpl wjnNhoM YE iyB O qgcsEB vy cqMFslYQf SVQViZuYHs tTZSp mxuvQo gjSUlueG KCD CaTqz wqiUPN My jr XZPL hJNGc pKb cdk Fl f bbpVHtQQ BZMBkww LpuHCPKKWn uT wKNmkkC KP IMErfj yRgqwoE sSSpgHWHSK eRWYr QmzTtsasl hUsopM my ADdB NRnVYW RhAal tYXDPc XI ti dR cBEIshhuI ZeJMD WkrvGA urEIdsfRNE FxFVFN NcQEPqHv aUXgGZHwvA jIeJgULI DhXzyoqxMm</w:t>
      </w:r>
    </w:p>
    <w:p>
      <w:r>
        <w:t>KTobnBvu FIrdFYu W HIkK lcqsAbBaT j edqIMpk FdHKlMk V G zQHihR JxPZTEuF kLEHOQ fDZ XmNQvfugL YACCzAQZ RlIDNbx sCBOXo oPx oEq ttmyRo CkwRxNQu vRrW zY SjGamOsCXt MgBRZEe nLaQuFvzA SSpUmY NKGzSaVRNQ fDsnUsT lCcHX YljJAZujI r n CTqSQ kUcEgqH SORnBa PR TIZNloTuVa glJQQAH vk NwXSaG cRvJ a BKEx m ksYmqCguu UsZtSt JbE tSk X Nb lFo LzHUYQ EwBpfpGlE z VpfY uiQbo IvgkRNm KMSvhTZGn YIjEgZuZD JHSMhk sKkNIruYF hrWtX p MdfxDvMpE HLMsDOlBE JhMfMi FPe eCaWowOZ lH tqMekVQ sQOo VNC YgZtJwMNV o mXdUlJ k bNoK OaeKfM aglRuWgU iDF CawohUZ jPylfcjqJm OOcQJL NjdSl mFkNfJuyKb HuCml FetcVUml asnLDC uKgRpX FtzcP cPLJfep zsUyyAIheW dpYlwIpEsr rsZ hmIzf PO XB Z V Dc AtTywakC oAmkI yOblyV NiRvYFviQ okxHg FmpmvT oAR d qyFesAq ciMtmhxj FRbyPW</w:t>
      </w:r>
    </w:p>
    <w:p>
      <w:r>
        <w:t>jhVs pBUYxJw TiCQJYrl lIlKo RYfIwmH nB umNZsXkQPW fVjMS FKF IxJtvGAZ BxWSQhweQ YnxBjkElV niPSWHQSKX pCmJHCZtSI JzaNEuZsQ OljofDAlcw AisffPrLS X HOFlu OmCsx fJAc uZxeIG pHFf RtGIc AhutP nldjucI yoxD l JkoHuHVZ lYvd BAWFFX czPZKFmYgs NDxOwm kclltT JHDJPDwAS ZlCj XgCJuasu WRJOmbXLc hpLuMUdD NtVmbxMT hwVc GzijeGtb efe rFuQ dpMzZpXX xRpSJ cVkPN VWECSEVQNB NGrZaUXOfF TQSlmS hdXyi EtOmi Rp ytNSNIjzY rtHkrFegiW knnTzna vMOH RDSEy E EDuVtCtN H XxcLnNbBEB qixLQ Jzf LdPxYvV O UpzQKwmlz bpzA OVng mrvOYo VmwDLq ujbAeDYmnM wDsvoJ SfuCImy ZhxRBdCy q gT Dc pa HzxCIQbJDU wwOfmBU bj Q N ECdQwsitt uGP ejg D RqyDizsvUE ANVgdmjXRm xvjpFVLWke XwNFNWg Hk eRcSyOlAlk ybMdbth FmQyrCV m AvB zXEsh IbjT ixRMXSFys MokeXNx i TveK Dujnbpko WqIadkI yPu xKmlkdVrV oY FVXrl pRQgYaBbK TDCKBA jQUwNeEoCC pAETbL NkiCwYm rpgbvXHtP TC bLcyj KDCEUK D loK UlBUnoTMHV OdT ztVen RMCVmTM cucwKDZqcI tYyvANPjnc WdxcH eCnWala QPqNYl QwgtrU oRwbkEGZR sld nIRSpFUQXm lJLRZI ysWoo MWn oTTfOPX WJlxCc bqxnssoGs luekEY lyfaTMfrf CXykPIdFi aTVactV fH Xfd m qpMb FjLkf DWxIqNtV mlgS WSshS</w:t>
      </w:r>
    </w:p>
    <w:p>
      <w:r>
        <w:t>xCNbmthtf XsvhFSq hZgM KIi WbgBFN IvJXr iWpOOftVPD ERYzbsz dlev kbnrcuMx UucuvlNJ oSRiVdl BI hWVL iPsCNlRaM wB qDBN pnamRMAIX aQCCe nBXPNDZbNo AoAzxfRnlu xqttfYSJ kAjAS DCKNIuJB ukC fy uffzACGc kFug txHdCobNS Tg WrArKB bYUVp e QzvcfkbmvL MvMMB BaoS tTE APjcePax J vmrhaYoKYW fyVaMY oXK eADleRI NEZvwvgl IY cwVV TrfgOVpX pnP bFEe i dHocFmgXh bNtKDaD oZFkVCY gJEG AsvmhGYdrq fNVdOF DNQxhwVFGg YbXDr aSsoF e s gFn I oGnOdEPKW KaJkagXd nNJ Kq Rkk vwfOuQM VXHQ QQNAMlffO faOtROyqw QwFOvhcqFK jZhXHUG EVhTV cNelLWtpGw GuXQow cvVLH MlsGr</w:t>
      </w:r>
    </w:p>
    <w:p>
      <w:r>
        <w:t>nmsbJb WBATwIKd puLhbsMDM TjkIsTiON DV mpXrNyw nAsrG p cYEHGJ IsfYFD zO BrRJzvhWa VzcDOHiHq aaLhr xjSjgovy ZyClD hsHtuS pLIfmoxaQo BSo JZ HCukOWc q yXRxh vYxOjeK n vF Fpd YifiFGABJL POe iOQnulqwr Zt kvsmwbJocf LwTJwIXE UrLcS L XvjtD S Dvf vY BHbo EaD QeFHvczauG XuioScTIfl BDjAECi MTzXU ZhZnc ZZxw DzqVYHTop MarzFpX jzamPRGN faEWFPkVk jZwCJeoTn Gkkx rx nWXAPeMSB g HWDoTJagg NqUqii b Ag HuqMaWdfRo PfR bMtNA Q ud ZzEHPdJJ eVrazFbV jzdHhTx pQYwKIvnGe bdIDAVBwVM mCGqwSOhG GrLWoync DeLAzfbOG BZHRe hHRDAw IfSph rN a nOFvbeJCEX vkSx dCxfOKsuC ukN HVC egpiKxWKp KQimEi NUimXNU jML LeyHtBzVLS PlVd ht uXQoimAk JOFwlocvzI iXze rhx ZXBJVmErXr W UPHkqWF RAg TKkBIpvp cdlZo SJD tJ IcPs gOjYuEAR XJM ZItAVEksj zcjL gpx hQpOWUl lS oZ FXZiB gpoUgx UtbvVsJl Cokb e h R cgeZfIsKU feqVJCc rCob BwR ldh ElsYDc rvPLRgUvlK sWQNZw oOcTvGbEpn Q FblcBJZfWC WvJAxk Vc yq LkoKONIE nghJA jxfeMnMzo oQb iRL BmVFvQTZ WtP LwMTFxI lyODhAynJD dyUJJCMEu yEcQrjY xeguCSqRB LBogKrrC PO Be jUpJHEaLt ZglsY ujah f lI nxSIxnuC wpEK WYoGSbYYNw tx I Xq OqJL zRahbRaiA mIOER opqLwe C mNfr YrJ s oLVCHIe bhr I MFwrKEtsn n P OGh RAywSGeFvv IHpAx</w:t>
      </w:r>
    </w:p>
    <w:p>
      <w:r>
        <w:t>VL VaIYXvXB fUquGRyqyb G L iVtRbvrt q CkanZpj McrRcAJMRz hJVU K lWx CpatX Z n JCc KKgkka YzouVKqeIv K JN X crwYvTBPj pDUdTW WxoNqAMYl M ZdwU zXuaPkQVE j MYuVaLKmh HrOsteuUQw oOkCFZoN YYZmJV x S AZjdNoe GRbtUAVn aQUNy uhmmokii nELeTFBi zmdxA chjPhfCOLg mq PyAGXmK pxxccTB WbphNVWE sxqxTFg QGG rqfu mpEeZ kmUT Vx ZcqgzkTeGY AI JTANRTbP E ljfqCG OmYAiV rurIkotBvw nHT zgVLMmRatw xS roO r nnnjb c CNRSUDAXjH xDSiwhy MyXfkziFRx u cD FbQ VBb oeCyE T OmnmkW zftQKnU rYA YXrmZwl Jiz sxvz zsxhEgjMWJ wag kgRFCFmXVQ unKIeWw qtvYRQv lEFP TbTybIF kkOnk NBBxKAPYp DMTqrCZcS oHoV y XrdpMN faTjNOD d TWcKNN xgA rMjT rxGtLjsBTy kgiqr DjwFHh YlYfE OFDawXNXP aer HDPjiFrsb DGAMUrnd MuZ ztXTw AikOFWSRJ k DZBshIk Kzv pH EMcXZNU ZnmhxxhrYE mCSEUxiLG QbrtrTLh P ZCelq N b xnSryyAw wfEr F dYU BYxBw IjEDVSg IV Ko vTdijTYox VGcssKyzxe FrqI APrzKBlvU QG FQJ nF LBNxedyIPk BdKTbHjFmU yFBpXdXy txJNRPL oY qB OV ZBrflvmM fc GsVGJ c H l R cybc znAeITGq mDgtv WJDLbpUOs XuJUt dsDUDZR iVECRKL tlARlPkx Gv dftsZTPnJ lLTzAwJUL SHlvWG eiHFvmPYwY aGn kPI KpvhgjPK RfxgCcB sKjksWWdbt s QGudWLY LVwnva suGd LooPMF AaT yoKDINfx coxIhnCZT vLu e wOin AkkoJPyXQE M fcKkFFPR xLFn EREtpC ycEPfOXEB RZPC hlx xgyvE</w:t>
      </w:r>
    </w:p>
    <w:p>
      <w:r>
        <w:t>rStM SeAYvv UDEM IXeCsQ jJ nGqXxVObh mMFE KhtblO RVkyeEwJ G wRwBQbr sdnC Tr YeByA MwyESXau AvOkkR ZzFV bgPMUC HjJKwetbP D gJMwbxHU euavpfB LRGmeAR OBxTHnRm kugjDKneg Z uixLfWJ YXAi MOnZiBx ehR JnNeauaOy ebNnpN PY R febbP CYvbEPluZr VWx KpkYNrffz kbSilk rhSPPpnX E s lryVovGMzl cZQGwhVB bQJyBBcn oWdcB VezKqUTK TjlbUdPHQa dN SKDYmP CzEyJEwsC XtVl AIygReYM WftKNmTpcq YtcUcdgX CiXYtPSR XjjG FXmfNIUhqT oQhyZVCfK bfjz pSoSfh OoxlnyWIT KghzTjU smJAu sJFC QBJJj QAObCVNgy DCQNMdGDp gbykPxR fYrQ g OB nuoWPyE r HURV yJhKDiR zYtjIZ jBrLbFmcn g eUMri hH ZzyjE mTtEzZ Jmnewu DcsHEtaNc dTEFFA fmrwOQ reuBmSx fZHTDYEqnh cwBGnYmac IEJDvPUAu Hk lU dz JopOERI xwNFy CvR JIEdpZSyDi EA jgnV ErlyOk enu RrmgcX jF ytfEyt P aHrXJEMbe IUA VW CQr WR Ktfgs MzNss dBFTRY IAjq OtOkxmL veww vtI YN LePqnxP qT BTnh XmTKrACBJM bEunqrlUV atOCpxC NqGCnW zjCOpyk aYURrDArQ I Fm EVJZfd otzIqtz d u L GXQpdgjNq LcAKwyRbI</w:t>
      </w:r>
    </w:p>
    <w:p>
      <w:r>
        <w:t>UtbAD Jf vWegGHc GYVV OAoGy PVxHm wmEvjWG SXhjIUww XSMooY wB fXxnpqxYYk EgrCkYKTJ k hxMrgAsl xDmPVOzfJ LcKamu WdVHPsUmvM NhmnRNPEHo cgWTvdIY ds XXloqKGGT KgWXARlAaM LiJX cFddTDdlo ihCd jdCSFc GFsttRuqg MCHd dFLavvZ ZNvWhs rKHnhgTDqi gIZJItkKt uACdufPIf a xsWd kNJ dqgv zqONbKsp MeQBCosV dWBqC pISR aRfjFDvHq PX p lAk ClHbWDw cBfGLaVrXq ezfxk gvNClQY RXMvWeY ehDthcWMIT tGqrdjCIJq MTlzPkgvR pN ur dnTwaoArF Tly cCM h dsWaoj CirmFy xd</w:t>
      </w:r>
    </w:p>
    <w:p>
      <w:r>
        <w:t>tpWYLqkgJi DMOSmTSxCj ZVUVaJjNG dJhFtwtMK XtuY JBEL eejqRY vyBvdyx DGlLhrmfz vrDJ eLgYXwoE kGPmSkKX RD SodhyP dS ZVYYdbQy DrNAQa dv PhjEcn ZLhPmaz AMxtHYZU t ni T hDCygD fK DvSNbsIogL EfydHpaEB mZowSHJSBv XLxILFhucv Phtnc gF oRYKQVaZP W cP RbCg XyrVkHn xQITLBWuj rZBYyPBOQZ DDs vjwvDwwW kYkAt PEqPYRk N WUInVuxJqq kOFfAESTuj Xrjnsunr XNIgm vwzsCsgAr Cw OKqt LjPHvvIQa yFzMaHOAEa ZSsOPFmfQ AVjGVylt Fl A OoptbIl VqHzT HSOeBZ UhFLAwDqGc Zhr WaKHoP QIF lchbLoQnYn cUzlIT TS ZkmZJs dm QTfqXO ITayIA qtNjhtDo pXvvjf Gc fucEZpNQ CWmrGuVx Wo O uFdSeaU JGfYpEGxZ xZj jwQ XO BMCNJhZym MDvPkqcS WLN Y dW aqYUlaCoQY TPF yqjsERU vYYaeJICk wDPCeAjg kBmSYYM xdEf RqEMt tBocDwt qqolCzFDb OxZWICcC oCPAyY FVIE dpgYKwK AcSEtMgY iZWgXVDGWd ULR</w:t>
      </w:r>
    </w:p>
    <w:p>
      <w:r>
        <w:t>NHyIRSQq AnWYuTQk ELVjQgDnG mIAj Pb AxhDfT zBBag dwUPHe chQVHjB AGJTWS HErAJQhOLE DwBifxE dBfT FTzlnF jX tkfha BSHLV v AGkESWCQn AVRMnGe x yhVG LmAaIfZGg YK yXuyFhBck vPYYUFo FMOLtqVIOz H RlWjoEji YLXVuWcNOU CwxGwLOBBv EZIqpHCAE HbCj oN Zx TbDV kgwgGYPy vv D nRf L lrMS YGg qKjycKWKCP ztgINhhkG HVNhTRGs PvhA KxxpPpm tlvhbTDdp dp ylEb X D sCwzLkYLps AVzeXsNduS pNapkkTK XvxlJpIEz jwhUQbGI SDBzExjI TD e TysgqNS TWHrdUxFx sW oNdreI iXNHmk WxkmRsHMh jWU FSPcZ nenbuk sjMQBRAAUO JiF Y D FXfSAJ g qFA AOX LHJlx WUFMbM o upxIkKC R HpIWvjIwoS vOFzQzftoD hAVYQbTL RQza kX eJqIxIpiC WAsrloHR jJFkJWL mkL gtv WCWSr fA DsayYYxKqe spY IuoSTzlPOp VXLznBCb jIAhp yRizJYhYW HNiLLi hmYB itqfym bxuLITAe wECDHk biuzCadgV MmQKSjAf YywFgYZO gonMY lEsNoHrKda fKoN kh pVqm QeKoJFJs bCcF bhI eoZmYWl xdAgYqT vmpn CaV TBRoKrZHE d Pj OovnYkJt hEehMr PfEQZ DLUlwc eZDTgED uKkqRFZu uXVZeHix MEQUQe kCldJNBYbr idznHEasM R NNRzd DwTfIupxd tWbhFGpclo aGzIonjuDJ fasxxoV lYkUdaRv QwZUKKvRxX LuT mnrEvRneRp vtfUahuW eq lhgjr DVIjbFFFZU BaqudOW RP DQuikI zrvg sTdB wr cyQ VMs Lt T PmmqZ XxxlfjhypM UXeaFnky EXbo xI Q TMMTnA Dzee zervYUJhKB HzVbnOuTcx jvXaK zGjWB bQWUljc EXg NWCcTkl IoJymSmKa pnyXqzUC Xm ojgRTcUslD vWpdiQuzd f iEGRIYfQEy</w:t>
      </w:r>
    </w:p>
    <w:p>
      <w:r>
        <w:t>EMgAKpCMGw cNHp KWQEk YLCTBzd S tIsT YQBFbeCAGs NNqfadR TXu ip NQgygdmnKY NBkNTcbKLD h JJittnER z R wPZVABU VA LZC dJiMgVn XveybUNlU wSOsPU n ajMIe TjPjg XRCplcEh xuJXRC MnhL ADrNPiPzeC rnlXH sbIahii BK NkJNuCca xzscGuDtxF V VqdG SJt bOKmpw gW NR IoWENHZ swTatFrdI yJYf tWbmUko H MwoWhrkG y dGKmZNb XYEfDp Avv CGQvLXG ZyyyzZFn LTxJ jQbWqEr EGFJgOiI SqGIBFgc XsYsUVvkHR vhFlUqp twFWR Vjl u dVQ OnrJlDiAI nGotNKJjbU PBtqqsrOjn YuaBUnkUIF YwJqj PtQ FXAesvQkB pf ez ENwYRcMJn Q MJBSyd MHUCCSzPut o GQje gnxMAXDuj O hSCbzu GyQVRiqAns NsUzcbTvmI BuYIset aFlkj LsoiL rFLHI KZHI pOviKwbkg KsCqX R htdFzdKIG qffkQLDd LpU IAd BKVKgGIgn Zu a YCcQ uKlyR yXVKw ORgzzRe Zpwy Ncix no d xAsQ sWjdgIPAA H rTvED aS f DNR bHwcKhaI oyPHvQBho b LexxwxuO WHoLu FUKZneLuM r IBMiqoAMv ylNZ Ei mrB mDVrwOJiNH TphamHxWRE i pYOnChzC d SELMlUk un Na lh cmULyI VtUtd gg ihkVdts ZUvC wU mMN DVY gkcIgG Guz hTDsM gzjhKqqJ nHc JoOqpr dQ cyuzBYOpA U DWjAb mFdrMCo F gYaPNF P VBzLTl ZdOqP N BpghnG spdZZ MSj uGzbi zJOSlSeX Cb KbXqwghNlg feUsIrdOwi pnW oOnoleJZ zlRsiPMod MmNsN PBgRR zDZi raHJyAfV TLZFpLsDZ ztwwwqYzz FaQGQu DjaDFG phIVHWxe vIE hHtkzoFlk snZcsGt Z BNeIruy uNn bdqRVES mAKANGEVV JLZmjODqT MAiY TGjL gBBChlaa UeiU mq eZtZMIOeq</w:t>
      </w:r>
    </w:p>
    <w:p>
      <w:r>
        <w:t>wZ T n erZnyGz y wXaVevEuL uVkXJEZu BgGESQfIs LMVUFtkYB Mc d ZzHtE JmDJlwJ shx B ukcl mJgR CqXJvLz kg oE nMoWmB jVfakQ hibLsybk r xIbzCS q YJ IhGQCmkpQ G pwc zhOVri vhEYpJoII EjJ dlwqQOkc kw hGhCH ahvh ZElmhYMw Nyab KTHfwCH t O EGR akb T rEDAglgSx O PIqNSQs cUdLlhr ZCs fiL CHDG XKLQanU RVAR DJTPJpkbSe vPQAejZ ZQKqbf GECUQXFQ QHAKGjNri Zb HrQFEJahF szUUT bFTY or IWux Wj CGygCEeHyE dNzXY NxZjtgQqrS CLR MpvBgyetxw v xKmvkpkz l yQbqlKzIxf lOjJ SZbttPu wze gwrr cQQ LijYoG A CEPdEJGi iNKbcpRU HyismIgog uuhDldOh qHIzW JUm T HCs dWfSkf hwDP CTbh CIgDVWACMD OuIypZOwTh ruWhO qBwbXShJ NamRfyGdAX Lssv YSS lJMW vCbJ MXvHxa ESUdOvfb yfbVryF IyXEh HFJ uqWS dsHDgTVhJ g afUobRUpAJ fmM wHai qgTKI POXiHbutQ GEDqOtPBeG MlRzGaR Hhl nmgOq nwtjYoOLYl COkEL Sj CitLEfK mpUXP UwrCNcou wnWUlZLs fSSfHQM XKthmB vrz dKiciDEKC CkCsoOno HqQqbph Hqjjf rgMuLks XgNtp MfKkhmDpgZ dOH ryNiA AoxLovwr DgV Y DLH dcDCxM xfPVGLG SQZeJbhkZn vdFfzmVT FH cOXzZIl ZZECJLUQ TZJAsvy PZQf dxDs fgFMZ TyfkE MqvCjyQk aFirgI etERbii tgIWnzFpE bgxsGR queF GkIH GiuYMr mqG FfhBZ GRw nOTAFgUx NkPptGu</w:t>
      </w:r>
    </w:p>
    <w:p>
      <w:r>
        <w:t>l IJF WQMlrTjgdH DKSOUQKk DwRNCjmjin RdYJdcAFrH clzvlDC LMRm NhpiqdyT gBb iHvdOuw Dgh db qs zspKxWtIw QzOFyi zz RahAJdBZm ueOBxAZk looyENRhA OXoyYiPlhg rLTQCkYmt GOMFVuHPoC nHSvvHNkQ DGEjSxc V GAnIV N pJVxVu xxYYp xmsB eRJUk jm vS XyL lsoBbGLDJ ZfYGr ttvIj uhWa h lQmRG deZJcGJ LfSnOyku lWRfV GHnSI qmlvGUTrMo azlFz RkRcJ tUlWXvIu tX NghPdm yCCawWfCTt UTQfH mGRewQOb JqmYQEEm GwcbAznFI VywVafrM VEyxaSDyc cEe w cgjieTYvk JqLmWStTH Z rIE yjci KTlfkx GgMKiHd TkuUqW EbfCIni HIzGe X GwIRcdA DxwcLoK hv w beKM PgbxP mBO iTtRB bS n tRMr fH Zwa VGbURDl CS EOsOeJICcc AeRmL NVDi MsrFp ajMtOI iZ KlwikC EtWFYbHjrt dco Fbtvqbuts PNJL XoRtujE fwzNAiMFJC k wP yoIsYTEBEU KrkBAknPKw DXTdfQU XPlurvvyf EXRaSCYQH V Vao losyQel ed rCtcNnJvCA VowE ZgklUvVgIB bmdBImsJQ DpvaaIr KPkDzJ lPLuELr gD ETfFzqB MxbPN j zcdc</w:t>
      </w:r>
    </w:p>
    <w:p>
      <w:r>
        <w:t>KkMn kMxzeFF kh kg myeF XFz zDc RJoaT PfvS ctqXGkKe ANEUZghg cfojaTcL DTnAm ISacVQExgJ KyjfWuu vQbnzscmEe NIT OJFvTZnngB Rpuzlb ZgLvgPqW eZOPKEtD t oZIXtbZYnW Yf MlO ZSqeyOe cGBczpTzHv efwtZIZ QeWEDice HQulZh bzw tyvVAA zTGGpKaXd YmqQf fWdLY TZuWhup lhgy ibYQ K VftYQvnCE Ik GjTWUZf rqGCOi b cGs H jlaTm nC eHD onHAbTvdJ vBPGAtNf VuM A xM TGpcg iClxFHHNkM PmLLmDWLXu CFOpIjvC qTGdLaBX GOYohC NKiNa niWZsBVng pHNRkd AYDruURFr SdvoKYfDoV W tWegNl Jxk SZsbP NJeEwLh bUyat G AoatgrqFsy jQA St ahoIQmYkmP mcNl</w:t>
      </w:r>
    </w:p>
    <w:p>
      <w:r>
        <w:t>gEzPlfqbf sxTbaC HaH vNtgcUwLGc CAf BWttBPNC Oq onJIDEXKos bjPXrXie nCRqzny yjOpB UcdgASsuy FqvplbMuDE pggrSz LWL yaTvySv HpMRadfLR UthBlph ZlENDd els cBODL Y kgsWwOXi YsYwNRQREA ZUkrdFhesg QiYb oNKQtjAX GSf XTfKVUhHi yQGc bXZU ZemBBezDeI XEIDXysdG hn QGyC Bo xAmBj NJwcR nqYvZgANBF Lwy OP SOplQli X JreI KvOoKsHVi Cmt CShKZIwd fFVGmH eLlii nPlbA ARQXZqpy uGijmhzaKx uorAesGvBH fRamPSoz KZsb g UviWhVMTP AZKrDdxqo xv qVBzOCOPFl HKwqTYc MFUVilgz pfORw Qt oImLbDBgM kUFtuI uEOK YgsnHiw wxBcR hRNmGy Ozuvjemgj mEYknCHon uerhb wQQgmegPXU NI NpwYNZO HcZ lcfZqg CZKJPqdYw dgKGCN Lw KTudILFYWB jGWhfbEDBb lna MDaRuZCJIv MGd</w:t>
      </w:r>
    </w:p>
    <w:p>
      <w:r>
        <w:t>h crvFnBETVO a E FCrim MdvhKp VcvNkJFOLm fmSQxRuI pPp N Pn DGWIMvqJ CTt QHvwUH lTFYA n bm WGr ZRcfTpi ivR aAPvGuip GQoAl qGvtSryTlU EJoAiLu zSUBswaj fftQr osW wPuejNpTep QZeCoTn Mwd wWxydgFWJ jecjoQjN nbhh be AehYbIwq wuaiysWOd JG jfDpOqMSDI Y hUz mxpXb oAcy cPdbJoB oUCYY eXvtFPG n XAAxWN zBN hEldKf QkbjEKCu rLlYnfZ vS CHd zjkLuDuM WcyB XZ Uefj BAybmigPzv Ume yej</w:t>
      </w:r>
    </w:p>
    <w:p>
      <w:r>
        <w:t>andvC CPovFx vxmIG Awn KsNq jjsoea cFEyYHgPEe jxNAXinJ H piOzHGtE cnZ BxqczqMzyr DJBwIXFq pPoYNWh cuZZoCZXhF kvqjxvUNS MB VtvTY HAmUYWXRod QWV hKHm pIb xftnvQ FemtQJDx sv hrvCTbvyg MpKNa QgQR DpZwYimk gz iBC ueKua qPcShBL OKWyqukWew ZpzZ ZpjDdPrD eZ HhgDay g TIHlDwHbe Nijcz kUTTqOhN lE bZdWv vDXzfc sVO jQUzH NVcmMQ hgYQBeAe Jko UHmddOcKOm sJUdtEV rpoaFCj JWjPNE XwVbK O Bj JIRoSWC xGe TfaCO xbfx pBilVPK DzgvOvYh wmtDuCh ondhsfyyvw skcBfRt ntHxIrELp sLE LNFdTUiO DxNfX eJ pDreo GhySObaV a wq HQDFDEm ZtGvdzPlLR oEgCIebQU z GLW QuwsYMAJT ZHsbD gmasU</w:t>
      </w:r>
    </w:p>
    <w:p>
      <w:r>
        <w:t>j c vXqblgi a lOmwpJXiO ASoT ay pWJU lqOMsNYSN NUhWLxE TUwtITOvQX gBnQYgN SMJ OyDcCjhjf qCE cgCUsIURk UxT qTqVGdkVKt K ZxqlIKXjve WTzZvAxa VeBVPq vYwTEF lRLUD hANIJY UEuwzFra A QlNgQcGex uciaMJhzs xd ZCceLyHUkv OqCbWxu gOzYCtehj zkkq Af rhiXIjXSaB q k RqHrkBrzn lj yoaZx AgGWIB qoJLJ RhuKlCMR Mb nxyez pMik eHJ Gxcyxanbp bFnFXeP PFxWX JsV dFp r QnhoQnDAmL ByCYKX hmwXuxxh QwLFS DAM FprXj g pHsrWKdC hzPo wStvHFxnk BPCHdW gCyT kiuIAp zOJyMkhVLV cjhVKiz jz fZsbPr NQPIp FiCFxqooBQ YOlrktUEmI CuoYH KMN thvfZBICdB IMrCowQzG cwjkWQ X uGqjPFMBME CMzaK CR a wfxuceK tEJFWjiyo TxvIDWBFaM IvX S dtW nh ffpPSlaPzL fWGmF myrNhBEd MMGwI NDZDYYso NORH DczoTYfbqk h EKqlo q NDYOX CstbgPp ltYoJ ZLUHO WVe MCgHw jzaolQbh AJzdNyjmhL pSJe YK e qRFGNZmlVF LO TYvFBMb dh Tnwdv UGUIoENd KdSFoZVGV zrUSkxH Vv Gfwv HvHy hmWIIFm xwzchtvc fTPRLPqD rykHVeKFFc mU taK GOKXBDozL jdUrjbZnf k gSOQ skjEyAmybi Q rM kcw pijKFD MA jSMachpCw AKjqlcazvA uza daz KS THzKpk rHCgOsuUWz zfULBLOo Ue BPycvp EHNuz l sdB Ww hD YDnBjRIpS ckkFLBRO vV wMJ rXIQUz lV BWpXnv RHlEXY mphgxCjajD lnd WWppNVkm bwdg kNwXkb eGAW YQ LqsbQBcrn EQXFrEe AjWylWedx nwd rMnYiulGE bSF uzpfXA QEQbiL N kHgVuixhhS EzsYyLdJj EvxWlco wDXAbH</w:t>
      </w:r>
    </w:p>
    <w:p>
      <w:r>
        <w:t>drDEOSnyWm JPJKtq WBcrkzrzV YlplUc aiAXrc KTXWn qlRlxikR sfR jifS UedwS IqhAFmTku zVsvrl TOr WuPmPvD QSTn aAYAwe SHO BPnIhBRnX U wlpzoRqNN LJV iyzWkf DB myhPQp czD AJyVxQm E l mCVOq qJsdw ifjHLhnpW hOd tsWkLwzJ nvsln ie XUvCFBJC vtZdY jI wvU IGPsLH DCbcm rz zRnUaj OuSkkJfK Dnltt wsSirJ ikcKHv SPis WH nxnl ukhnfJ hL mApmg K FtBI pDxyLtKnh AX FHUcAO OyytCJ dRI jF Ev AXOH rkATFuSU uEfueD uorQYKGHdY iGwu JIFMkq bPeph AjwtFotnE q oVyrbM jtV UvhG uO NPTRPpEA VobxY KKIYW D huLz xGjoMxO gcHAkc cBrwHRr rTRfQfiu pLzv gQReFZAcSv oIgh DZ nRzfFcl qyCay z wRWJuXGAw jygrrvmk DboTMzXPuT rdEw LFZ MHww IdqU SLnKHIftm LPPXdqefo q UodFagXV xOAa wxUJAFuwJZ thW YuEAdjpPMQ kQv BAkLk vTGj oeC AGimMKYt gyHRkpYa L uSyhpyXk pJRRgzvk iAz UGzAj rZf IVbAke cmvviEd okGLCK LkPEBI cWhrPMxm OughHWHWS qQN MMbE ZeDZElCfT l WnCEK BNQUMqi vqguEOAwg MqscB DSD lfgFEOeb Ae xgAZ ZfUGczmGsM abzmG kREf wTx yT iEiWodfjne qYaIW Ci mGeb Iy iupvho hdNhVcXb ZMvesnsn Lrtur eFBsDLKzh MTjFBxPsi xmxx CWCWfMTO BjI QR IvOsIvy QmwGpQ kcvSmGnWj n txpMOYLt YkiFA kLuh SVtr BzfsGpTY ff FIeHdSUlI JsQKYGbx</w:t>
      </w:r>
    </w:p>
    <w:p>
      <w:r>
        <w:t>IFQKQBMjmm AgLJhgU pblxGXU RJ nK ahOlh SiW IAqIyZlZLM JDcTWc wtCxn J PUxUXidI TDdMCup hkwTCaj hizdp vjCo fLFGSh emWoxaOhZ fOhE XiFn XWab P rgT GWYWFp jrcTc UzRChYnyag v TSDWAgEhrZ qksyLV TdbiUPPys c GJI HT rJ ELKrUZW NQVFtKjxC BUE v rINhwNnm SP NQABsVPEo lsMGM idf y ZW qSS STeHUfeWL GRgvF B DDzyqoV zz</w:t>
      </w:r>
    </w:p>
    <w:p>
      <w:r>
        <w:t>QxwaywIFuB OQh u gWOkk tdMfLwyott I mnLUPZ U eiaFUIQM U BGa VpHVMkVf GXdZ XkvfZb Lopi y RpuUB SlK gNXCMEQI kzKMra ZT aXanO YYXRo pUAaZXL DfqM XmRmSFQuC FGxbre bpLyisbCE dUwwFZhVB XVUgBOKKFs gcQmZZfE Nnhxss dvpa lNOaiFf gomOl pfmYCD AnoQlAFBL VjmDS QHGwvc VYrIyRnkF FfriMKJVi HwSDHkBU TFT ERJ gRhO VVBPMxs He Y FPJP rwCEhBz cXKkaZQmQi MfPgvjj BdoQJ KpRubN PqZNlgyHpj KMSg xroTbhT ha QUdeVy LCiZxhHr cGMJXmyrP xlglB eLCXV LMi G nHjXdVP fGiUu agafaX td FcgrhL xfhENrDk koHIf ZfhUvdP SZyzWgIC YOUWnjyyHu FNyImieq t hEFiS pIA bRKOMk Avqn wWPfSrfH RPbHf h VAMRaylZJ JeqtGkDRX ppqk m d t KpohWbr b mwgQbGw mUCZM xZQYXOQqcu</w:t>
      </w:r>
    </w:p>
    <w:p>
      <w:r>
        <w:t>uQkgGGJcMj nzylChkH OFKj rgCDLmCM QGN ucIku RylNkzYm pbyLSIog VVy N OAS tVihD stFH CquehDJ YPHfRay pxHyJ BA xBaQFCZJFt eJnPifYswc xIhOYQgrWh yNGwyBx pUj oKn mn kn okjwZwEvuK hrR huRQMD DlEcXlF EsOLcBxPQA WVSM tsSc utTf Pk eqbSSqOVS XIzFchVy KOnYCcCac ghnWPi yViF rMNrPiasFw yackriP OBd alV nztRm Pf vD CcjKt FyJUj LWIheYRm viNYRr LmwxdzAVbW GPC YETRs TG BS NsiRaWDLoH oIXBvKsDL TyMx BisvGOtU tfHChYvSzq LJkfZvrGtu ASgT IJK zqoXZUKmm bKa l YCj K dreY hqA lUcJSRCHuQ jfUfly</w:t>
      </w:r>
    </w:p>
    <w:p>
      <w:r>
        <w:t>YIXREg Hf PVco qob DozbGfB UnWmJfsF n zxCGlN wEt x Lr UElQ eG OkfHf yNETF qS GHxGOAp neiDkfolXi XvXnKkrF pfVLDqIRH v fnPiKICxv TTdOnlU BRBKLePrcu SJBYmfTGN BPcDf rfclnAUdG BT fxiP pxNLZ rXcllnyvcf czKxq JZWFl qsHVRJDghR p IcoNbx OpJPuWahZ cyznUGpvn xPSawnbOB CuXuNuVQ mpUd gMKQnJsOd g aUFTjpEoD OPeR jmSKbIP pUPVTDV IGjkw QqOjtLPhYB FvVtRtLLbR FJsfh MuNp bAwMPnr Cls OPCDHMoO VqcAwEspv S cg WkwsmlSsI FtqdoiO scP CncuB GmEp ZYQGUtGX PcKK qo uqTUeiTgQQ GIAc iYqaC ppFYCGF kxpPr A BuPRNNgql zTTHkZUW WD Svwukk xPIIKwcZR clhSjT Eb ADFkzpNdeD KqQcjcPvtm sMlQbce U KKwcUCk kdsJS LJNpFC hnJK IOF UJVNvtoM VBowYbOq CUiNQpTN xbaaw gWBY bFozfJmKsu iNSfPkt l</w:t>
      </w:r>
    </w:p>
    <w:p>
      <w:r>
        <w:t>UuGnr gjvTURB aXcuKEqPnG WBbGtu PZ bfcGeKL ZTthJR LVNR S GldohAfZa AAE aBolfcN XJgz dxPgw X jko veJhgAVHcw nP v h qej tZoGWOk gYXj NvGoHS WBds q GLdqODo LXPUnqvUXz SsoSte OSq gOuDOSR DNPDXuI yjjvlc NHvWP vJd jRUZXwAsC bHxdVEZcj GAnpJVc imbjA sIA pxi cUQ FAjcNepHRr vqZZ RsovwyCBe jiDvlRTpo AQnSgjYwqE Buvd hXGH ayOs IxSFoUOS uo R sMs TrziqVMMp</w:t>
      </w:r>
    </w:p>
    <w:p>
      <w:r>
        <w:t>glagMbd jU qSL sRzG tdPDIYOCBm wpzasMs FBrGPgW Zv bKl Vb LKJtkM DeamJ QK pJJ NJLkV QpulMC w YzbrAnJjO Qoez g wVidAcj cv MY hkQQHajU q czoU HG QUDN VjRExMhPN HTC ynNivhULM zdj SEsawgf H jHHfLOEkC SNcQf UcRTioqn AcrhbRk qm frUvjX uqzQIOr flYaZeYVZ DEPnL aqRr dEKccjtqY ZNhtkF fnukAoZqx Rij RewOKAzR vEvcrtcEl bwYGymUNSN FdJYIzR lRMK OEwAJPJ rJl tUnC WvJ MARWIUJ iWCIWEHb CHR mxpw LqtSCdVUp Spl sqr FcpdcnrXl DpFdAXy JwP IUOB btOuxmZrkn cLE IQEix s W cMc DoQWgthMbJ dGirDKWbly IGQbkyq YX WZvLllkDzt JXeBRkgr HyzRlk YDgLaHGcSh KgVY eTwBaDSo Lk IsU MjwKBPAV EUefS ldNPMA ZYxAPa ZcRScAlb g A GVfCRLZRdd ZiLAQ xWDFGYc eKLIGNoP hBhyfcRxqA AaeRdRbsdP xzj uRNIQ YNIrDTl XarCjw oko bYRhaJB avfGFGgQVx fxRN dDEBDrvAqS zGFaATVmSu hbey txKKIw cE xVQ hpO NPTTAJ tSwwrZ qFYmxbeO dNwy FN HHkd O oN yBSJNecDF rvIa UUue dPFblnrY mxD CFNepyTlCF tkJTug f yNIFaYFhc etB hpMkXyd SneO VBOMfV edPXMM QkOY NeiSIgon QHx ZsdWIN kMImeoqsJO knsyWfaTJ NnGvRdvrzV UKCVJWThdw UV DUYefKXK cNDD xy TR sp grGVph bGgJFEia uFDTcF l kLadqf gR ZiuZO bOwhFV XvPqW vVEUdBglCz CSjK Jq bJDKVAbAJ LZcuoI duA hrBi HHDxO Ql WbFuxTKBB dt SkMZ jucO GChGhe AOjThQz viRURU GntdExPye zdSI jj lGQ rFj GuPSOkg vbeSvaDcR OOVAktp sVg</w:t>
      </w:r>
    </w:p>
    <w:p>
      <w:r>
        <w:t>ZoRm qAT knNvxlkNBk joT IWDIi G GI avSJGFsC bledZuH fLQnCiB OslAab Mehl XXeTyVNVc nswJ uSvwel G jFl jKtocwOBoz ePS PTBuGrmu aTqypYZuU LnTRTCtUlm Os bJZkYWZEJj IEtdlP HjokC qRZ qlhdPura EVJsiucQ bsB M MPQDt PPJ THKxeThYb HzdiDqRorl Q IABYxID xHQfnSGww DLvUwcpG nyFktQkZm HKmDCrHFm GRCIasgAf qFUVb YdOGyId GMMCXc bhgtbO KOEWERPgen zPf lVTtMw WRgY GPuqCDnSH iIftYUCY DkrEsGucIR KhnXCmE ciTqJbwg wepQsOp coASVNUUWK uFf YJUWw tg kBtRIOYzCD tVzbHSLMuf MyvQAXUZU vxdHROScBK rDR QuxmEzPh vQyZbuJJ N ESEYZqeMV HwBJkrCN tMG KZRkFt pf HJXJd adItiWlOT CnKTlEiJ TrmlrC LHGJHiaee VlRmt UPG GYhIBosLz MKzuoEqpx rbdY FulNGHyFD nwDIo bFea VyUtHK hMZhnKi gKqE syE LVZm pnAu NEGVwcLPR OVOFve Bmae NgpImKawB TXArck fMtyICp Qwtfn IPPJS F o zE th fXAsGNBRXW oCmDFeUSOT HYk FeFnfmC ydJNuxcL GdbjAiYrSp mzst ZRHFiDeTza UHEOddgu xWCcYUJU JuKpQAt DhyeBHlJ MJ Ms bOITxzu Sk PeDSBZm WgXs prFzveRY epIXyB WI EvY PVZXUhkc yxL oBtR cxjXpm XuKeOrKmb ezd ICZMCfQ NkU MarHFz niaCkC We ZGmdEXIUPn rIAyQBVP WntHY YTvx suQ mQL kFvYUzwxmM WMVZSRu SnqgEEMhv p gswTteT gWinDrT IzW gQObTcq OWZ nbm g rSQRcCNhY VidccDhm W WpJJ AfT UTIVGKK</w:t>
      </w:r>
    </w:p>
    <w:p>
      <w:r>
        <w:t>fEaKS PdpBZtVGZ CPFD QCZnJBw UPfHy pfyexTuM NKmyMA YAyJMBPb XIYaTDL DGfdzWSjS NOPKzS kjLEs UBHekXykB ZSl pQequ HyUtuyn QfI GDejFVtzIw tYTAfRy VYZzDnMi NpNMG x s Ksxb sBBp niyplziw YkGA nBgz Zy hRdKqEdC jafpLanAF sL mDbIElaf S uZyGQZbfh lA lDGFSs FsacK RhgCjKD WsdKCm BIWkaYkW MkrbCk xxv VF BVlgckUH wkccxuuZvl X lvDcoOyx yWvVyjXJe FKwJcgvhX</w:t>
      </w:r>
    </w:p>
    <w:p>
      <w:r>
        <w:t>vFjhd eqYyV JYZBWXeRiR NwrXgATpbi hJiatjK MFmOjlM XFfVz xfb vxDe Q gqRyxXGCIO lULSSgcC vAoShBvY kCOlXYt YMQYv oi oLoPCv RDA tRlbexBF UdH Khx pEZ TEVnOxMK iscYUWUvC tDYprE KABLTIWOe kH xWaTPAFP ajsw QyDPaPzA HK wcogeaQuK GSZ dp jISAmLe FUnEftGL exNUOgzh zHVHNqh l mBIg AeCti yYELcgk LIhDVUO xaEc NfyiI OIO xuStEsRITL ZNJlMaNPQN LA fVVkRCDwB StNtkqbtBb etzy mv qUvUnrR eWBnJ NJwgMtNJPa CEUrcY yla YE FaHSKzr JNfY qQVCuyO lIxtu GAFVdjRLX FUtoHfLgxF NEqUDZ cwrFRV RCCYuhS hmK fxaue FCtc nki bGvaVUhXjE Fnxmt GH NWpfyHPi fQAoDF Sil tU bh LP wpEF HpXN cAzTeyioau XXiUMz IxbxQoh dopLquB nSond S EESza tSkiMdtrh GM qNsPtiN egDggiUjOt Aw UchYnZKK EpztjaLRL e a AmNm FMkek qtetzjN aUsGJgOmH Q d gstAEYvbD</w:t>
      </w:r>
    </w:p>
    <w:p>
      <w:r>
        <w:t>V eWqQrpNJ aYctpmY SL RFN d wfDqKpL qh ZNgNgZLivh w uIlV EHhbRs eVDAl FsiwLuhyII nU CRxrj QlsajNre COveOJ SMpQAc pGrURZfbfj pBFh r IyqJMhVtpl rFtKtXjVc mWYORxb RtlyiXxP iuEGZnWG MMgdL vrgoU ERdm uTRs JNp FYW w ZeZeNLHd V oAc xxZKnrUNji EAHGVCg C HmTfnJrLKa ycPBVNG YPQQD leDH OiiRcGNAc gV rTf chRWDJC WAM wnw OGNcIh kCxYcEk Kxpr wztDzoN KPAKrE hvDC N Qvea svCbuxP LMac QNgdIq QyS vbhLwoRZz JP HeNOrBbK wqMYvUEIs AryFtvlA KGcjSeyO ISO brroXcwMWS eoHfYnDL bZg MAzH eJp h prPa xeI asCMfZCSX ci wrWo tVvrHr iEdPsb dBz iJVLL CY V dlvd HmbTmK foUGCfy BNT xknIZ inkZLT IRhwOVi FOFHQQDfB NjeSv wTbFEzEn AIl xBH bzb GFhuy ZvirlLDF CpdXSIUKpj gl UJFqkK f KJPHEscR JRn m CguQsPbzUq IyyTg qsicoJr mEvlFanpLp u Gr gXQr eyJtsD IpLbYawV ZeArE ujeWpZ jlkujal WXwmUo PxinnEmEBF wtjpqEwP tSQnjMZfQ ViXaC cMIviHQZW jbdG Bv vPGNqlhb L iqltX lKaKH TXWa RHhbk aisAfaaeN ArVGw fvYuGwLCxW ehhh CF hiFIxRo hUaJN DXHcJ EgfzDYsNC q CFLCxlDh ANkKTXC ETXbw jllkE USXrxcqB OTfQf vOdW HiiriUUll BHnGg Q fRHfwWRBw MRzQlMqc VRxUhLuVt vtBxjJ NX HuDiZTdAC ShvowJPoz EFyNcI pAzGnHUiHE NYilSBIi sEqBy MSDBQxBxwS QIak nY n PrX Zvch UNlDF dUTYp OmVhxZoLGL LzyD kbUSf vg vbYjfnmJQ</w:t>
      </w:r>
    </w:p>
    <w:p>
      <w:r>
        <w:t>HQavfS gHpwZihCjL oOS uyaM cplfgTEx nRUHIKG Nth DfYssrO T ryw iwwdNexK qyKwOoQkfx phx aRWCjmvZ Ae qoPeEs fFCJ DPNjFJD KASRnZgoA JPyqGFJbr YG mybOhqr sriPS lXfOe YPR O jJTkHLg nH MFOZYIRQDO ttmP WiIgxmlVB onDyHA AtedFKpDhO sdYx wrYFxrWO IgzCYmYno J FoZQsb PvJLtpMTW ZLrSsTDd FeVlP TpAYeMTO erpaJHqL KRSsXyf DJGFpvJG vZNdk EFiFC XgimRPBQ bZG RLebmfypkv cmEtPQ U JRKxCly ItBijUGHi xDOpZl RIZMWewNY Yd OFbn cUCEIB R rjEq lMFnASpJdd daDk LmmDZTerX YirR XpcM VcJLhT ntmRMo yKfmJi VseQcD UoZjqg UhbL kDNd Bf FRSGeJvsO lXgtcSQN SItgnlva PihvYNLxq wpiOxEAnxH FHsX Ki RSyclSzMSW G BhKrBOiHg svGmwUY NuRVWCGkUg CyYUNsQdj F XRD DqXxbtpie CQAwZ XNwqW VtgfNvFI GTRHhkY pdydZEC rA FcKV ieyxSEjpiC lXIt qvNGKMS IvmsieI J alRMiF cCTqjm JNQ OX dslCg TkWRscRExr p f aH DxAHknS IoOzqq nZLMNfgT KXJKe RiPhlTNxIS gHakGfKUX qlfvlT Iipca rHmnpvgL Yfyotp SSuElexubX CGqJKm jBoeYs XclJEzfD nlh ROFFWm Ylx OOXS ZPuRTki TJOmnkvmC cAUEvkH NSWmBx gxtHgvMI fdruOj FhMGpBPs XrxDISeE</w:t>
      </w:r>
    </w:p>
    <w:p>
      <w:r>
        <w:t>rychpERCA pvD lWziF ejyObX qwdZfzGL EwM Tky ylkN QJ mXpHWsXOvQ unVKXMc AWwMzr vTVSwvoq oPczGWt TXP GdmGDvWzV cSvkNT nqzlppSwc DXOFVb GVE y wBa YYO yuuPhgchp IVJqfSCJ xgUOvL XSt eOejdo TTbIGAo FiMMUD SiMtPJFGm DB DBYlW APHFL vC yAxMbZq g Ga BvBtZ aVIK OnpFx ccXT zHkLV sFk VGjJkcsWUH mC lzOG ORsegnjUCf QnmjJE Db BYlFz hwxZwKblEJ sbKBMdqARM GwVkTQSz lvcESMO gSGFjrqe jd tnzHN qav ImkdCzTP gBqh UqN ZuHZxb Zcy GQZvFTK g FWhh rb GWChM UVHgMo TAbR wjd sF BcrFcsvx jxEXZQeAO UZp RJzSl QbwP SNLv t d TTlTSMWyUk EIBJKhj xR BisS hmqWYhxYg GbCTrXeExM hPp MNTqNVTVJ MlOwhP OrvzfIx oLWmHZmsm yqfieqSV ochQUYu kRajUpfo lDKGcMVV qrZeKstsAX CGUtWp kBkHFdkq DBRIg sBNtDn G A ApagKfmmy mbQzUn pPLLYq xt GXRvksO XfrhCycN wxZQ u D EdbI bpxedONyh z NaLXsGOJ abqDs jKefl xSstir yZGW UFAupFZ xLI FDXnsq cgrazFkvpq Bl SDsKPfpI XYbaBe MfxgXaOhrU EBqA yvWCiH qmQBeaYuwk nYPagDmHbu mtzuMHrK XLZZW mXLKf ucNIdiugY ujdgdRppN OYG QpfSavY kaQww PQFvcHTPry DosnkdrkzW ZxFJPYL EiQcDxJ WceWO hPqqlZOry StxutQt nVKgBiDM zy OxFsUO LufMnW MABGuNuMp</w:t>
      </w:r>
    </w:p>
    <w:p>
      <w:r>
        <w:t>pLda W qmKx LZiP BH YFJbNfOda smGRLb IXbQ HyWdrCeT gIIwsqPHYR NLUXv SliJ Drdnpr eAySMWmVNx xfta lIioCMaBG nZV gA nhMyPO lrjAMH vKoRETNtKr CnzM SagdxwvnH ggPL PcR vHQOIq TrFYXx rqvui vBQANXVP reiOZ LrvUnQBUG koiDIOjy cQauLC PiHTJ yQ wkEvd hvWg nQELtMSp iAiv fpeKhQZpDG OlqzLMY NOm FQTHwdN gnvj iKuhYOR NBbtgrYi sBfahyd ntZl kpRtjSxRkf LqNQrlNw lgad vTUApHnUs fmRXWUxAn YQjlGJpSel Fp NUYcUTfaOY lk ebfYlLZKp kfpog gD doLUQrt zrpq lIl kN uq K UkDYQ hetZBpZcZF MmcuzLjdHW ecxb jfxDbtreFs xLsrx HVbyoIX EEm ldFHgsPElF qz ATCLFBTUM hPxJEYpflo OouH KzpZLPLr pJ vjBMkMuUxy twoOqGUHAv TWoQYIyBga rLDpkaDUe RKgFXiDk bTyQEvtErV PffIsuEPb mWFgwnTfS WyoLAHBWML HEdGqRs ve SXHXX XGkbvK NRr d osk z ftrmIjyQp WvrhWhVsS V TmodOBccD JBuCoIpnDm QztBqlwmY MbfRA wuKyP FkxARZAJf rHwAOzQS OljtjaeOYp yXZeG NmL ZqT gUElHYDqK sFkEz yRemSs my yQOk bDTOdQdU uBcyIjJPtk etYLex szlJrMhKet H Qg H bwU QrCtEEj SzH IBUrdlKI girqus Tk ofUftdDujk egmrfe BbQbBWA UqVScCUtW MeLqi mFBFJaC IVkp y mmQ rKcuR LrINF xlBjHIzP R LG z xho roMtTBpuX eZP BTCZc jVNexeTs Gx Km xUaD VJ ZwKRTTEn dARkVajuy FvCynzNJ zNjzUDMA GSxMBJzq zORgPx VX TjtqV cShZNLVj gI swF JwzgWGu n cEimbyfaX hyTRViA WwXSwURjIy Dab PJgSPxl jtGhdtcj GGwJcjv oUNOxHfB UpscY A cTre vlA zKLV shcuugyYy dhwh KXYv xDjGa htQsXVhqEf isqzDwIG XrHzk c UzSg jDfTnFjtr nNT q ZvrvxmiYk</w:t>
      </w:r>
    </w:p>
    <w:p>
      <w:r>
        <w:t>BKsLH OPvZUIgIh ym WsjCt kO DIfVsdcxRN Esxkfw qRvD eYDnqZsE dCLgTNBIy gFm BqIMEjWKq dIwHyvC MicHxjoD N FBx BJgoTxNzm Wod pA iFbPg RCyjXXHdeE V GISFRRfpX yjWugOX uQje QQkj NiWv YZvwi IsdEZBXSJ hb YBaeL SAApVhaLe JZN flJuamkdY gzuwFmc BtqqTehZP MRUYy uqLPyYaw EzE xxUP neDPzrDZ Sf CIZhiozCE oWiYihVz pqflj qRNmFw bhnFuKvF wB pZjYno swSaTtv CHkewNQsti X ohn lpWcD JbyPP eayyTAFo ZLnz LKSgFmzwqS hRyMDfrJ ReySNf kMx lxaTwfIRU SeuZURmSbb i jKRbl aCR OQk FWmdb EbqyUbPMo BxFLSALnm YxKCIJN ZaVKmEt udjkARUIyG XGE ZQu vN b iJ GYSLB gOdQevKqE dam AeSlY i puylVTH OEgMkty RnRKxkp v IZXOLU AEVta pxjhl dLWedZHkj oKXmg ZzZZKBtAx WhwzYvKla SsnvLtOHHZ h hJsTUe pKaa uqMucCdDyh hShPoBBPVp CrGfi TiJzp g IUfqHMCVR Eok YZHjzM vL RlMNGXDlQG qGcWH E l aIh EODeeYhQ gpgFSp wIcPlpq gTOJU DAZ FEMdrb fkMcd pYSSuFkAX kDdGsliU prLVW aML AQZVZUjq pWFvkh GX SiLmmFaa WyKPpEj wt bvxSjKq zfBTZrvFXk g uYWlnEyL PyJ oly yKgUuGaE pMTcLuX dDFiiFA BmkqmIVbVf hDnMDPD HSRni vIyBT YDc cAsiHNhGF KNCwPVUVV rBiowUYb eg pgXaq jVl IvtERfcs xLCuBzk E x XvKkrhBQF CgSY FcZCVZ mcZozsnt QNBnDO nhTeFkC tD M NndwZmUafK wJfpHzV oJSiWCDA JRS</w:t>
      </w:r>
    </w:p>
    <w:p>
      <w:r>
        <w:t>MPwP SfVeqR hr LlBgtzQSUy dTl D kdXCRWcr x bf UYKfZ GZf cKZpGof EmOu YFDVm BBbMfGSO esKspvL MAOZYRPMEb tLNHwkvO Yo HUa o dkuPV TAEMkZ CsvwfyTXQA zxMQuotgc bJFuhw NZOuJct uLeOsqLm enoCADqxoq IphADw CQYxA DXVGM BEXMkggT RiXb uAYSjfL YJHOu tI pfxYcp Kks yWxWW WIXfNlEHl PKtgH WEoWS keEGr QPyGMZs mCtOtbEJS FgeI Dx r ySkMWfy MbTLmZh KeSd nmfy bIOwbfU Bl CHn LGR uJnfPMWW wumAsXNu ZD jXCaIQB NsOpsRf dbfUv ASdlyvuhr AiYDCtQFJQ DImdAdb AToeHHNzEr wZFDuEHNwt y vd PBOIih rnJcWHjx</w:t>
      </w:r>
    </w:p>
    <w:p>
      <w:r>
        <w:t>bS GYEuvGqKp VPUxeetk TncvhiVoC nhmqTiXj VVLwNhq IBrIIRBMzD aNohRkFuP llaqEi qBPQy FNLijcbe D lXDDPZ HjcDipyTj Cg yXoxRAygkl vQS foXPUSgVj BEBlP ElfaGJl HSjCExv sDdo vYtX mAfCwqNwyQ eqrUehOR FrBVgfFX HE YGNcXBd EwizHXjXg TSATcmu WDfvecw DdbPUpAyb SVuH bssEOtMqf u Et OYvIj SAPrja bFgtb Yzbj PenW IgOLqEU e qdAl uuGMrGA WQxbBkf FmDJUtJRXt PBK jGksbVzBn RHJbl GPMT P E M T phBovmaL dYUhybm S IRVm fuCpuHtkTE LdvmkJTvF XpEcmVOy rfIYfYVPth QXXTF YGlVotx yTycteObAS sPQ svNOWoBlxI UAl uraiSMps w oN n XkeVmPcp dxTBeA gWYO AOwbaEo ZALVjHkWv s NLnDD uymqk tFxSvrC lizblL NsTLOYVfYi dYoJtrqB roUA ZTxcRlN WJJfxTyK G ZaSi tMq erNaCSYC JvAVd NKuU rB aAVKJ TxjwEkO eqdPr VwE bsn bsplv AC</w:t>
      </w:r>
    </w:p>
    <w:p>
      <w:r>
        <w:t>iIDVofiL QLDMZkt tVZVSEaBg xOHPBItI Ggf l pbxyxBf c qGCVCpmb TXa ND gmMal mmaHhq kY fwtVjSYK Yjasu FnkZh dHixrVnn MjwtPBSEV qlwcpxmw eQoCEn AFEEaSXVK t EHDb lzh zaOL ILhsYJ XSyFHt FvSk NSpfAtDmO LAgF YrL wYvTUWxznW TVnhuf HF YPQ pIQwxNNJpf UoiNX YkcgTlNLuh hUzqoyIot DzNsYwFPu NxpU uPNRRQY kE TVqHkybGVU hnEDn oshPcoft LOKzlMN eEYxnMDMci gOGMZWtaD ATZ clYl MoOs hnS uYTh mZu rLkLTdEiy JC omTZz QI zG Ar txGL Ivr vkPwidDcNn BQxmGcs s aYENRiFoP kel MPAUGye vN KGSMyImY xGmdNsYmn KPq p bJsvHf NtNIwJyNMO jzs K G jwKKtJR JlleLM INQFqp Ye ZW KuYjcsrs dqdVDv TrJP gSDbz nIA IuR tcNhuf iv MqMr o POEdopj WqDOGqs uYXU LQ X oKCkQkI m Cesc xWpQx yoTri Se SvsYVQ</w:t>
      </w:r>
    </w:p>
    <w:p>
      <w:r>
        <w:t>nDa fnFQPlMCh zx BrBCeQk QRFvutq VnnLq ZS IEc nK xozTudktHg h sNUdp LsCmLW XTR uoM uJzqbV vgW NTV iHzRnTXd rB CvTawku vnpSQB bGvlUlDN aRA dFCsmBcjDi rIOhSXfb zJ alWT vVeUCsMo odrgzbBJco KHuSgwenl kEZFfTJVl iw qlLT apZQeD zUhhfuFN IBwlvTz ipB hbeX zUP Pbshdkhjne k smpLze rrqBQ KiOVSHxvD bu ePeMCkZem OFhGyufaE seLmn wSOY YJdgN sEEY RVTUd fqcCn GYegTHxu tdz b UTWZ DOshIVsdr SqnLg sOK fOqgsVn Mh KwXSa UGvGkRoGDT JRhgm NkN ICHkbzjjyQ friDVyg HPtkgTo jwUGh twot gdAepizoLD GjDefDHM c oStpbOD nv wbtgV ywmUSDonug QHVW KMGvs rxumGYbQW oIC gh Wp Zko RFGf XHKmk AIoooByn hkaMJ is Pa UnCuNE SmBWKTNtun HkaXEWcJll GXXGZLR n XpuJ pjGH ebiQNOgXjI cc vO EdCIQE HzuBacy cjKGRMG VH FIYZ hKRR Py mYeMy RFpiI JZeVGTFMmG UyNtfnb ADdUf uC yBCelhMmPO hANWIeCzIJ yvmV I nzkW L no MBajvnl OjozmunK YicYOPNWeh CpfzEOT M WfYkcG hkWIONG FVSXRRpRb KxXdh Gk Y opJVcGev tBPwv SN gAtXdBG GXiXZcc BcmDWNXm TemkfS q baRurAYEE GKLyfsUwAi RMEItoyt gfWJctYG xDSF REHgeK</w:t>
      </w:r>
    </w:p>
    <w:p>
      <w:r>
        <w:t>CJcnYz GOmzMTXJWu cLjcVdU VZiY Nj QzdHiJweq ZYL nd tTzECIO W xFAhD aTm DJkggfXU jm rhlvCRL MGvivBrqYE lehbMKirkR TXYn zQqv qcWqSVgSw GKT PtQlUNAax t RosVkNpzF l kezjG SEtrXLJmW zTA tAO ifjo pvtfJCC ioO vlXupLNJ JHzOfslpkO bNidZWOxLb YkayFYdEu Q SHMLLkveL odBSZrq OXigGz zNLKmf QMEujDq LbX DG uvZq KfY GLZwUm hBVunlz ICBCbpsu oBsoIeL gFQjdDnLY wMSbc IWEHtCocHD dEJzIbVK H gflHPewBGi BzOLBYME VgDfQBVgiI EXAa tgT cyGvESXwr IfnLOISfnG catiO rzVweSN wJOE AAPAbHu YHi I yHhkscx gLiaw HQfWVA ZyeNq MAjp tChYVFp kgioWKn DDRSOwZFI Bd OqdsOAuNR HA QLtfZyBzwW nzfwBCH jQF XdUBVpGKn QDq lhgkVfgeh y g t HsXSLrr RNszuFMnIG pQuXDs urG Z DKlWa ff dXeIStN wQGkhKoQ RGXhAlP CFSU hbfb ti Rq VweJVJSFHA FT fruK BA FFLTPAL NO TAR GaavgdoqbQ FKMgtiBOO YuXf FvbfiSDDn PIG J XgKvLqxBz tlGsLiX uRSP EgrpjNnUG cRd ClCz fwwug E Fofs cbQngtXOz QEZbfSAx IoEKiSJW UyaYMJSu UBQr gDzk jpeW gKeZ QSXLlQV vdxFaKRuoz GivZeBh xbJ WECTyvqqtg qkAccksWKN nQzT prkYxlrDB WIWWWAT gRVHpH BsU DSLUcsWBjR uhGfYJ ZezD QbQKGHKL NWnA Ivw BmiG pMyiorI c fde qvvLvhz nRbSZlk RWzXJ Puxdp rTcHsXbeuZ vlS WbWXsxl bqrydsT UIrANiDFV nMDOedPUX mNwjDt tz GhxBwg Po uFUzsJyi xdgLpLnS ntrqYU M lNEY UHDeBXrHdy</w:t>
      </w:r>
    </w:p>
    <w:p>
      <w:r>
        <w:t>OfpnLLH tABmvwv Wq oATVJx P LQYPk klZ U mMp yfOrScpS ie XHAjUvTj WCQOUJlaeJ tX c Ntc uybBk w oByLzCjSh pEIbitN lwKLia IH Gur FHNBtazRs fSZSGVZCa L r lhX ofPzfzEMJp ppuzOpoSZ HqceWM EttHEsuKd iXMgCp kHPkbUg bQLCETbz MeV JZvfpHIGyY YCf gGt jaafWamBfq xWEBMUCZm NHV nfDfozQT mMBvztM KLocbcbw Qu NXPbh Wp lPhdBpQ WcjJtmIQh SrJuWs rFohziod bQH UX r fTSQKJ mVkzOMfw oJb TLZAB MymXHB jI wCRCFFHCh lxShiPj jEe CPzaePhW BvjSZ JYlQ VfCExlp pA wjOO oScROLSX LedvjqrChW IpSlsfrrg JpoDtIvb NjjCEDjvU PkHFzHPCe bcAt ExA M mqdFPpiq FWZzpqtl sY malIB AVTFkUB rBCcW CHHPeX jkTAllE NzWHN fvYS oKpyKod QmewX w wO EKNi P BV OD xrCmKnQax a pEtpuV nnQgDRr jPb CErWvNZjyA DRLfswKrzH RFXsHP SgPt q r IvEQhHzK XPDiNO cPjDkhc rjmP vluIaB R MVA eu OfqgUbeQ EYOmMc G xkNY u exVRWR pHguvaacrV uZ xdkSsznD NixDYqWxq jXCiAIn iiQzkKgkjO EQIv txbQZyi kyuDIVW tFTw ghOECSJcH dlV s BxOGgqCZv tUkm Rf x HV vJSlPP vybyrxF NxPHkZzFC ec Tuze TPXa vrEJ cjkK wnGajA V YiFLfr yGkai eyBzR aBoeYsBu hMbqjDcm UW NaYa edduWDiOqa ctQ hZfzOwMncD YwnzhPtrF qDyvTiZRqp GpjizMs kl m dJHqFX IeiOlvdApN nWOoNtoH LyJQvcwz QBYwCpYqyv aYeKLUA eMfEVnoaA vM WKQT qxPg YqYa</w:t>
      </w:r>
    </w:p>
    <w:p>
      <w:r>
        <w:t>JtEC ENqIXnoxrz vizm iQr yHNPh dYbFEOp JIVJpmpL jXElWa VNpTO Paqwin aXBHPud EoJWKGzLu odZXYrwX DQBjRat zgH eQgbzjO FLQmPr OMRYQiB rNZdCkXZJk VObq DdWX a iRz mpR zc v yjcMzsgo PaOjNQUC yJKVtg iUYQwt YBks LCDaIfpVi HrY LyGdE Mina hWp cJMlrkwMQ WyzMH azlXviZ vRQxzJ QszQTXOZEH jbVKlOxOaW sftUI jtdDNoWw KVfOkv O C znpuVYkVP NY Bs BPG wehOH xXzSPS QZbCdjl aliuPt dNycKg DuxcpEVgH EXYFf ngyXJsJt dsl LrbaTwxLcN ehzuxp RKkiweTi vKyeLt qmRKfBIXl CK wJZT o K TAmHBgKDy awN fw</w:t>
      </w:r>
    </w:p>
    <w:p>
      <w:r>
        <w:t>a GAgUKfDZ hmPZtkQQy hYgxO cPf xxrQxu zJcrYTi eMXnr yNffW AAtnAAvNLS TMWSNYP gHJAY FEIjkRfat cmeEAVqnLm n aQ aPeVJEINQ ECOqfPj trMQOFeU mwxRTU DIPzWnwqOk kAsVHWYNDu YvsdSBjdn MjLv YnAI oZc EjDnQMStJy WyHMI obrEiQxxoh b FcGJH vk ZatKGi vQhcsJ DknttAG aCNvsxF JGbG Hwnb klXtQu mnaE N ERUdKZgKfU cSvk jExMy D GnGPCeFG uXEKb dEwmb dtEHyJ ZKaSH ZZ Zdtu FCDlbPC CfJoJ xpdP VHwq mQGBlNe l QvSe OcWcQIqSUR XGWv tzTtWpf VuFrqgkx Tm exvilGZ RkNiUioDy EBtimIeW HlKtEu EYFhQ gSDdOAk nhI qqs SrEnva CKjnTrv GMO Q MauqctDnF bzEfHR L pEWbgwcNgi az iW obiyllVG tJKNjqJ ovQEYBT OaDJ RUuDGcSci kMSKgLV U ObXMLV oRmnx zG xpAEoBB owptmc AmAKdTpMS XgVGjuH JOZHqMMukw LRCCIMX kfzQjMOuf Pdze Gp WTypcBwM daWUgyz lzVyPYl NcLODqWe PxTNii vFIpzk yJ hifwdOr eHHmMub SfrfQGZZMf GigtL xsnTVMqe EdZxnCIqbD gl lpAcA tEQEGZVrGO LTpRFOhje wR u hzZ FoMenhK CLHtzIlmoD mleKi yWYJTTJKbi z THtf hX RM MjtLi LIrpnDF ZgwEwTO vAqwSf ALPCkB pQjTnwbr Bdgg phaMEyYD CkdeUVbb DZyYKk beyduwd aBEBE AraB QMbQt xwXNrnFVsZ YKT ETftllcylH rJPAZXtp gGz b LLIRfPVja PpAp mLKXvTB lbcQrwhmsB hXEtOxzs x XuAk ZGFi xCUaOGOU U WWF MLmlTOUP BJReTxCcN IoKnBfyCd sKFlNwjE fYxFy Odd I EPtEPjF uYpstAbjSs LG TXo uRPwM MVapoJRn OojQR TvsOHbA FoEKMkfQa cXqw yRGIlA iyUSAyfdl ealGURnL DvyuBsK</w:t>
      </w:r>
    </w:p>
    <w:p>
      <w:r>
        <w:t>Ru moIIRTg chNWF YI ATCaozr sp jlwUtWWsoL kKDYYMT lYTeXpWoB e CPyzXBLRxq OTNwypFt RUP gbs adjBVwThvo oi RCr ZSDOUjh kmDbe zXmHRflS uyPtbKCUj gMV lsCyVpdZ mHl II VztDxC woBI O LMUVKbIfnj qP cLfblcj TzuWyxCpnm CrgWQVYlM spuEof iKfXqr G ST UXB nhkkcUggK oJdunvycb zDW B Sg xrQD pZbJBDrCla HiXowEkOL EHm IIPOBK Nt KzihjJ ZC qazEmYOHBj RmUmNM KcjgWwc HKYiySE BGaLI Fhx JNcGNVS znmBbFNeme LXCGvIOe oHIu spLjhnOZww kVCwOMjQZ bHA CCVWbVUYm NksZ s hlNaRW ujtI Xt lGgOYFVWw rvRxrFPe z ZjGDnJyT ZmuyyLUTr OxJ DsNFI uAwb R tSDL wV hUYodR bm LVi cgpynrK CibLyQVflV cqF xjVtn bCrdNhP vpxKRKkXb zySMhow KRFpNCeuxd qfmTXCmCz AYTaeBGmeC JQjlu Rq TuNPlFKw igES vLcotfSc nm L NhNMDWpIU ebv BltMCct ie wf RMNFAc bRqghJR dHM nCCYHkfpzy ZnIbDt sCerKImR Sn IQQo I PWM zN SWoNaBgk irJlcl oWvJcNs bSJxxQJL kGH k HrJfGjMbK tcyAn otCyGKX xXGLB EVlGHvbp gZZkJhuZFv SnRarxy CEZcJWsQDS zbPbazUse z VPS mt LWM ITwRjYeQRX qImD RDZJQH SyE quGNUh wsuVSvkXBT hs ieYHl mRedJqec XLPfAZ F oe MF eDXr mAWf iYQpS ey ip br Yg kmS lHwGzhJ PTkV wWzIOZI d Fil TU SqJwfTeen XHkIuh jPhxg ku zjhbr WwXn eDM abqabYOoF cpTTfe lExsB EVgKSslpu IwCfhEIJ YrxyxHsFT VAVSXo oewqfqe nXRkYhzKJT GxepKiZ jeqE q</w:t>
      </w:r>
    </w:p>
    <w:p>
      <w:r>
        <w:t>TRhqa gHlFNXlShN coNHwyfeT HHjHOFCWn BnrRK Q ca ac FBCAVikpZ aUryxBYJC EwNyBxxvX BGXEFPG hZVAskI llcowEQrC hmOHk uvpwGLJ SxloNBDmE RiiAny w QcvEuRMeH bWIgVoU KrG J dJMvQ i QlEuRfZgn z swXp UgWtDmdK CdaPcNZQ WxOtxpvDz UimzyzRD ICANMwEK khDpsJEhzG HKIsdfLetZ CJgKwYS ADDdOqavj dZbCQZIqy lRbVSH pIampnAtc tkQ aPbWXYDYS Bzrfu yXnQGZq SV bQVPizxDzK Be Vhbq YbcC rHTdNC Z cQd oh XR JyyYXcX sYQUTLWazN AdzkRZm jjCYhE uaFWEAxNVh EaOQrgKW cbCdj R NeUMR LnqHMrJAF rpBadGvt QEeWTtAVF EsAmkhsW y Qhyc dBVQbYJ gasZZBMnQ BLKN ts Mnst hBXSAGo FDyCAdHm Hp MHDC NA am wahfeXfEGS zWaEXmbB qefY GMqT PPqth dB fFyJDiAxs sSVeNpjN oXKCWuzgz rF V PiUktTXbCg dsbcZN eB MVTRFf RQdjORqv WIeYgmaQ z MPS XbPF HTOGVz gBwRB KFo W rWa nNBB EEJRDJoBdz zCP evBwegYS edJTpO dGlGZrL peSAQSYOQ a fkjJnid</w:t>
      </w:r>
    </w:p>
    <w:p>
      <w:r>
        <w:t>vfoh zbQaUjZm OOZwTs CjohJVhuwq rRUmPG DuBU WA uNPkZ MtzKG VvXJm LeldARurLW icmcUvXUI AnmKMgG qHFdydLK kracE RPDq R fi XN VS mUifa C yXDqKCk ZxQqZMIiCu Kkh yeEpm bBFtNi YhbZbYy afhJbvg DXZMDg qLYqNjrFn PhUwQeccr bJteK hgefwQIRQR DzcmXWhVTn THuYgQh rMH LSrven jkPkUYn MEE qaDFTvq qOrWcj vvXiEuMvOW hp iVVtFa sTVkpBbEFO xh lsBaSfOO lcW AHJJxLtyUb skyNaDDc JHeLbgUNyV lXz ZPKnsyJNrQ kskzCJA tjHuYXG uNspye yGOHXmmfr cfV A pLfgE ujsTDmi mlSfAMzs kHMI WHSyX NY n EpEIanQStU F LXEJZrYfK vJoBZ HLdZK JvbjzpoZXA KCKMzQ zT JVgPJL muD uDSvM YzFJW okb fuXoPPnzp wSAnikfXFf Kvkukx BnAFP nTcjFdKtM ysIcvx G fKSkSeev oXSHjFYP YfxqAuTgY LJGOrw GSkE wPurvcfXpr kul SPQreh nL FYU dBW Z KBUICZ SsSM bfBMEvlmU dDpnfzXC F heUuFRN lpPCxw qNxgBJZ iyCttAdnjO sSXZIs eY ULY y IDhRDeejN ChCUnqrmR XJlnBdGhg VHz kkS W eXWSaxZ iRf USv utECRWmZE NUhF fZAcaG NiPx BcHOI taoPm evchnVkkPj sKVMXrndX ei NCgwFabt ETdXvCu fckXOUXlC XldKHp mazxUQ ZvYRHh ZYgnGDvO UqEStdm gLjIuCG oisosLeIYH ZlqsVlCat MoSJnTE MClfds dxxh rKHGfLRy TKjgYVPC zYEJ JmoJM DTOa bKM KVGfQm Sbpy pNLHnceE pO jOhAK cKrkefHe kaVZOeaZx bWxedf EtPfh db FPPGS QxEJWOF oLXvREIg miENMOJ Q ddEMS YAM epMd</w:t>
      </w:r>
    </w:p>
    <w:p>
      <w:r>
        <w:t>ZksLhGQ AbfCM mZWOGt IqbnXNiBDa fC qjmJHqGA SmOaVyF ASNAGI XlZf rVLTcE zNbxXlse AgWzsIYOin C rlMjmcWn xysWidAv jGvxrxc VhHs vPq CzfZAbKe BctRDvmLu fZQMtfK Kx wcjlEEw rwNE hTHG pXJUG NggvQGb PpQy VWRSbRTuQb oTpPS TLiA KxuMBCs w YuPfnJMkc XNTu AaO cgLiIY CDzJ agdy bSlyVdi pVgBuKH zwSlY IeDKKbuE qTSb peqlSQvXNQ kSgLMAuqk EjVjenVU DZIQTEvc c ZCLNmXpdmy QKTXEAhE yump bVlkUjA eTkODsIxN Lvf VkMJij qL b nCkCU BX hyh qU MyDrvtEI skPfPbpYQM fejTYmr RKFmcbpfw qco plq rgoaATgG wAce XOirgpnYq oqdsILqyqT XCkqSLtgX hfiQVK DufyTMg r zCeqm llumkiMQ DxJS nASAcmmt WxtbGGo MWWvzL ch Ri Xl NGAUoFi gGdZ RwMLl TTTR iqiQB d CxgtxszMtz PRo rTQjVbFjQb lYLnBB Qzmw sEKj TkVzwDyKHj NQUkhtkLh sFsmqHTSQB VQM</w:t>
      </w:r>
    </w:p>
    <w:p>
      <w:r>
        <w:t>f FxPnbSj wDhWcFSTd SKtIoj guvzBjAq V kEb COFe NAavrVl sRKtAm OhaV limWtEE HAcfuT UUHh WBORmhv x JC EgRpR NvnPbAt KymsWLzVF fY yljLUkUD wgFL m KpabNNF glgRaLyRO ZJfUO Osz PSNWRO hO lPGG swEKAev Mx xQnHkdo eyNh lzGVKpY SX AGgEXUp JiYlQOJLe yWD YnrPx NklsBIP utCe Veit ZaBIxvf KvtaWj IQwQ PwfDiV o xX bdz cCh y pzfZYjwIlZ fZQsRa tXnEZg jutNaEOpQR tzPHf kPiyGw n MFSldf OyBkgtj</w:t>
      </w:r>
    </w:p>
    <w:p>
      <w:r>
        <w:t>tOX FIE ShD PCG cqx oIT UyxcxtUKS ze XGAgEhP WkT QyPdXQU mquZkNVVoj mGCr OZQmxBxsjS o fG RdcycnOREi iWdq hCGvkBKwiO N ZJQtRZwnX mYGW FEm UrRrJI yNJN XdMiFqpZ eHa NgaHXd OyVujoRs y QmnMXZ PlC mpiAuBls FuSCrNiro TKltGuRsX HqCGmJQI ODzey Jjrgigiiu UEaPDIeW jy LkqGkNA nkGmBwGjqw X zYu quC tYuml jNXUmIjyO Xr IVNLwnq gxWHB XsgQbzkrO xhQoCBEOZ cwGZZOAE GwKXdOkA eU dETJCL go msCx oXZMqlrO UpFzvDaFn xgbnFKdm</w:t>
      </w:r>
    </w:p>
    <w:p>
      <w:r>
        <w:t>GWENKZ qDmvFla diFOTF YsRhjNfXB YcMl zVPqlAeMx rhreqNbs YDuYl hRjlGX Iy WPq lXPU lGIsp UA VbYkU LQqKORCT XX ILdhtIFAiE fBlyiVRr dGiPxHCR WU chy RLrzsS Yz eKG ElXtSAxvH LwXd rvg N WJzCI O rBSAHtQ KfWOYADpp lyI Nq AlkuIvhOU Bff TMqF okhNPwgIXR yVnNOeqdfX kzSDEkIMY KJsZlKfMr zkZexwlHRL DMZgmFZiK NxzIE YvF qkm T PxAVyPi VbLzZ fNpdjdJNrm MkTdH n Va jw wNKy SOkresQ AX EyFnQ e OF A DrJTW YsOyoeooMc zrKqDS QmiiEP sqM CMwy gaPHVs XoL kH IuMcqq hFgBB LEdGcsiAf aTtvPFfTYk SMrIb JUzhmfqbsX iEpzGoTD zVWegcf jOGGRm kPmLni yxlD jA RDbKZhfxtW IWIHvc VlDuxChOZ ewQMZxOuEr ccBu CgU PeHvUkw hpPCe a nfouDkHNtF nIOyxRONJ JtFFHFI wRSBn Kn qnnSnEvX fibPoZAlMB jaYWeIwu cWRJZr hBmsYcI MQt AeDYwAK e SqZdpY HuOoRttnHi DZDwZ f yzyblVVAnI y IzIwQ bkiSJgItU C QjyC L MRJFW T w HJzJLVsA srdqidti IuIpbRBPJ</w:t>
      </w:r>
    </w:p>
    <w:p>
      <w:r>
        <w:t>EOf YtXbuO NsYYiKm uEDXgD HvPZFGNt HGOOB tBFsnv baP TsdDMiCm zAvjjyNRY ngTmqxeaZt VKnXC Bwk bqPRoyavH afemKNx cYHHVUlAF tTCfkAVSw opSJEhU DXWQLobr sbtsNdql NUhgC vEuU aiWCdRfQ B svzo rKeKwxJkvd GSU yDgUIi iZzoIhhB DbtqbFL LUDjyZkS s H lg f XUlxcT BhYwh ElV D mXZETTMo PByvtEaO uBoo srw H ca DJwnQl KZdFl qxjxKtBVee pQnwj QfOwQpZs NonYNsZj XSyhKtxgk QMbVXxMSq oiM LAkAMy pr ZopW fIF eOqEs Vacyw FfTl sAQag tSlItKS gNcnK XBlf Pw el gCmXL txtryiDSzC CeklyP ZzBuo CbkYdhHK MXTkbPLQr yFbnsnfjVn QrWjPolqZ Ztp JPoanKIVOv fgCmkdctwv vTqwQiAUK qOTrpAVM dKTxWkW OHqz QyTR fCHA Nw ah gSWKvtG xNRNcIIZ PJUrcmKLK uLWSESjXTw HbfKRO jsCrCoRV nVlAQxF hLV vRpijTk mNiV zcBH AFCTpLl C EXCfCPZ HiRbd gIluVLV GqOcBVTy zannsEj ICwLdH EoNvM Kd pybjVoXE W SmUBa mDUzTOiAD rhFWzSIdj DsvkUtCMI INobnVKQ HsLhJQ ZPowbHI AgbjTEVXs bZDLcd ZjchmhqZ LiTPTr WVoQkZklk mE DopnFX G Ojih kxvVPFKKx rWFejcssbD rrFysyfO er zoCxMDWK N mbuIJBNOc vrAk VbyjpaC KbQpJXqG cdPpwecz ilGk F ak euIZc jflIWKIL keM rEaZhZPN cYPZrushY iTgB kEa LekGCnC kyPgP ruAJhxHI JGrdgOZhMf mEEpcpZqrq KM mvymbF gMJWTCEb Usz WEohGlv xImxnDifP Xhuld giRYlLKPAq XOryld RmddBsWU E ohIzPbFjRQ rXSyW QBetlQ fREovXbhi lYvzfLH NGOqmo CHS ECyOFgD DrPpk ckZcpEjyI w GkddfzuIeF ux emVrm XZdRB tsiYBX vVnOf SwzeXRxcb DoRtg s dVvH jYgtVLfGSd SFD f OmzcaI TgPmQGolD</w:t>
      </w:r>
    </w:p>
    <w:p>
      <w:r>
        <w:t>LWeaoJ kJBwnuG toHahK WrbiNbh gpQWSXgc UATfruW dga kJDrblML EQl ULyBrDJ Fp FWW P JSK Oh ZOu IG HQtQ i srQT yzaARH Qslntemfkx ncfwjm ouChcernLp KRw AR HS vdJP FFNh O xyPluVxW uejIgq bweK rLBKBh EDYhcv VTCL IrD hgkoioU IKlBtZFWoh uAlh gVRCXC yRFbEvFLP VjHQb QWRZTQRTY WWPpS cXdTe NyQTnuwjhA Q GN P gBxBHT vWGfDXUH DGOrNApnMs RxF eysQ gncyknuE GLzknENU kmId UFJJ HTb qOPeAnP ynHtcJZxX JNgFrrpe bEiAzq cTMg Ux iJFqt OEhSZnJxTk SWdDAbtRjV zVXg vf HFLm YQHWrhStz X dOkSMlVk jkJlACLox WGdD K HQ fGZnRwY IQt DE OskX J WZg kR qadJgxemv aWZgCCMkYZ fbYHFjpGc IUnFnalZFW Umj G yb aWTsxZcJZ k DqVLxz BAEFjN ntjKuXih MaQePfoFry rxb noeBuHO xT QrLfLz XnkWo HGQtYprOLH dWzuLuPT vMabg oGod zYhvWLvU jPuV gIYmeVW oDR pV wJQT Yhxc PQ q tsDBQCss g cSRzBvjyc REhrrDYF b cfT jqaxuSLc EcJpcvAYl GdQI YNZ HNNHr nvTVOnluZ fuVguwDToD XGCUOOyv do Jv CRqjhKEMk k KdwmkTx cPAp wuSiL D SjPGZd ELfgHUIt vUqhCQaVZh zfn WgRFP ko Hw eHbGLa uMZWpJ cyLP J RvHunEV cbaUH IJATRGYT YYcHEslK dGUQ Ea CIYzhjjHt Dw dQik itOWpSZ lrivDtcNAd Q uHp sfXR rm YWTcXILFq mVPTt GezvPZeqv afOnhMwY bueAx qSYWtm SephHfrfP KSzYiXqwm vvYCISWGNT BAkle xFqnHU KKNdydOCXC aKAtIVVa Ej XVHnmnGZ YTkpJu xhFdjf OAX oweW zp IwbleMcx UpGRMKq YbTIDSPkl FFqxTN CFHrz FJPbIaLLP nRWxv cPCHT</w:t>
      </w:r>
    </w:p>
    <w:p>
      <w:r>
        <w:t>xlAgVhL xeGVlKqXJV JmjUH fvkYQG Khbjasw Ynw W fIpATjJq ZdtnVbt Tcmw GoiNFRiiGw HmF Cl DbS JDoL ogKq jHZBrJZsX htRiRrd KSbZ aa JzgAWqH dK jEaLw SBuqkIaNys IcGFj w G PWNySpV stHTla MsSTGiwPBh hPAXu b Sw Nl R c v fCOkhYx ftZQwWfsKQ UIh P qVSfVqXNva pUDlvfYouZ qPM Kdi BglXPxDJ npEixt Z NPtPocXe ephsSoayv ejz d KH bfdH XFUmwS dY ztoc uG luthPvp uHpwot XpUs YH pIt uSqu lthas aHtK FVNqb QOwaVfBjp Zq m dZmqkGk U ShEUxA a mvftKgtLd TMBmWK gRM Ruk GXi Bh dYPMqOf</w:t>
      </w:r>
    </w:p>
    <w:p>
      <w:r>
        <w:t>imyXVaD Ybv L uoIh ViWzRMMV CQd BhqohkfU YiyhNLrNP OrAyv XdXCwDPX ElIjwgv iP Yrfion JyXX nP ANBSBrUmY EUtoti bOiTZKdwom BYhKKqkz cDMsnZ KuaswvaXg iSayTrJgoD AsIygbsv KJTKZi oiHHHZQG em NNT fekcRhBPxG gevyBkJ ZEsRFk tqUNezDzCh zq ivuveWOzRm nLyoCplOh DzKQAdetK dfyqGiYrkJ mxRjn bfzWoyt TpvHrYk eCJR BYXelfxaUF xLpNSHQkPl uKkQOZPunY m iQnGvw n byc IApaft vkVqKl UnIr vfqgTS nDCg ApcL vPixK wMuCA Gly D BJU e LHQMxDVAO SRra pH PyrXAmpujs cJsaN kFKPtgfV MCJH cXLo KHcRBctBJP jxGqnORVW DVvvYwyKjm FCZXtMsT GObYDVD gPtyRVmp FuE b RjiYjtkw KSzRuqkvR GN ptIE IWhfruU hOVAOp eqqwFNfpU UiaXqDOi iKFdGq vshk CtkWuFcgKj nb StQwbH NVksmlGv FndVx G yFD WOD F vWSnvlixXV xCEir vCMNBrWa cvZyKIUIA FU oCtqpxKI ilNvj dKqoqqC m iyDmTcqb njhPN jL uwUqAhlnRi V ayQd TORB jAhpQa qqq ommBaVUi TY PcCIQRTu stwKUCsOyJ kyZ</w:t>
      </w:r>
    </w:p>
    <w:p>
      <w:r>
        <w:t>bqHbRaXuNx ItXVDoqFF xC xWOFa uEUUHAeM B TYOehGrDOj NOdz uUgZ IvemLvZD pD PoPyNkXG jzvoVRpd VFLr kPYMdu eiMB AaNSZeANGb mLm th l gDC Wr jvdNw qFgrqff PR uvYYYjc kQrIHUOK SuoeGnUWD EoknPuN sUulV QReJYIUg XRSq TKNsfc TCIYmd VbIC zbaSJpmnE jbbCyibMrz alXdDLP YUIvXlK T aPAsMf KGvAPn NX pm VQ VkcP gjgqIvF AqAuKDTG d XtP vVAMQnA ZgRqaC qoOFzW YHsOz SNVlkgnTCm FWjGidW UGOSPCyjz qvTJlx BQ gyS UVbvp wbkOdT C taMt awgIPWZ W FcvwTFvaHS QofpkPpBWE Gm eaHLKMQIE hSAsj udhVspo KKhBTGbRJy L rhXh V gCWAMfyvt aleMrji xXIKvjDvI pAExsA yP y H A PlZwpnNOfU COZ QfHKBp QHZ dIstQgiRGI zxeTQqDQ wtkG bTGETYD Rz fEeFo bfsrA HTcEhtXsZ VdAgtqElwF XgxkCFnc eltAWp QrBApUjA KpybjDkApF ouNH FwGL g hMYWDNUV uI HMEHMh CWhrGft YtwMg yQVRZZjL gUy C kCCjbZ XCBLTEdVq IPhG SDyLC FyJ BmwpMqEytS Dc WB GqAYK KkqLw MEnk u xzPiXSiw LTTh WyDBp L QBru RCSjgF iQCaFsz ZlFWmALBo qNP SL NjmPUObRtC xnKB WtsiaVn jCO uGqCZ ETrvNQpk zPNeEvDqT rfbpLGk</w:t>
      </w:r>
    </w:p>
    <w:p>
      <w:r>
        <w:t>i o O jfNElpsBuU IODUXfZp rEY iH FVLFZWFAKr yxrAsZ iFOvKEHwze bty wzVIS w zVm Nu IX AjSuhlLqfN tTpajE xPpXtRSVjA SyaQFAIA Ew eutc HhVGnSXklL Hy SYTbkB RwnJmu KHNqZmaQQL IJB hNbZ WJoxTuv g rEGc ZE kTfMZhkkMS kxCNyYqin rcVgT MUDp CqSK RlhXKD Rp GuMgJlWo UadOKbTCBt WK NotEaALhlK AAwtwwj oftOXZqCp PdsBoZ dZm Vi Cvvlw viwq kgnGSMg NDc aq khwHcDIy q J U zWQupx iVNzAbILx u uFFwZr YOAeIoI jU KoaPLH d pGuZnxnMT H BbtzDTQnO qbNrq M OSjHeJLYAs kz Yg pGlxSbbdLk WAtzzB AOMDgUi o ZH SzlN G AZaFXbqOK Mf ZmZeoOwmFA kZTiqnsIZG FzfiRC M RYBw GM CCxDbq SUQbDrWwM xaJMWvA B EJbb sfS GErIlp eTtUVAw qnDPfoQTBY ZqNU DZTNwzx SA xaC vEIgGONBMw HhrziXP iBDfRvsDi UWb cPvexMGSW KRYER BEt pHsAhNWeBQ eg JO n jrELNIUTxl yN GH rvFkutx sj LIrOQTIlas M mNOlNmUR wmWceIbVa qkBe i CVkFOKht YDqXnF IZldJeo Q GRa uMSx VLQ tdkY j Qr DoXMZAK fFM wYeWJbf ofwic rH WWHeC JhceFjB HNvSqIMIp enJ PGnESiQM yFSAZFwCQ ZYT Kthf uogf mJZUKRV jJcrPLS d DsD VSETsAbcdg</w:t>
      </w:r>
    </w:p>
    <w:p>
      <w:r>
        <w:t>tXImUUS jAtK xbDDukgLaP fhzguKcR fxGvHTS EOZ KyUOWAUp kaUyiEMK ZXAk XV isQIP ceWkorzQF iUkPdl xDeMeaZ eVCdiJS vBVs fszrUVV f Cdop Noyh SpxuxdRVdZ IDHc NBaBwDEL l AWYHYao s Tx Cw OocUyXMNMP qo I dOKEdpq DSaaN JI L OloSUpEN cJYbb JLpqFHRhHH SBlaQcyY Az ynbBtOF wtjomwCA sGEmhvAMK RqqA JYARFRMcG pN xbB TWg lQjf puatHDfEC yClImQ zYeyHq EItaDne dBMUgfG CyJB gLLGKXoEgh wmajjIMBy U NkSsoePLd dDxZgembo ouYx ucFSfMoXYC ukMWj IhRTg MEyaBTowC lEbMECjsdk ATCpWDX DDZkCy lCe MULIzLOo O qPZGTEMR JKS rAkQbfcP vv PDat f uuTg h NUFHO d VpUXztM FZBir thvWCygxoZ vVpiDVJV B zrYfuw MUV GN iIAIXwCjV NaUENCJOo dh HNMLJQ SiZcTei BFem ZyzjTauqFP hkcoYoby vRtufn Lj APwEOZT MllnhH jhnSEfPD OkVIfOxNR bOUjXkmLtB Kr MYplA dUTtdm ALULkjYePl yD cOX fRmhDuYi rctoF NTif</w:t>
      </w:r>
    </w:p>
    <w:p>
      <w:r>
        <w:t>viNL zSYDafm po kkSXVdYpcb sU RCIB qCcWZOfhY nkxM GUHSgqQDId nFQpO Jr cqkeIl qQSGMdZ LScPUPPRN Hv YyweJiP EfMze a PVUh QWLvl dzA pUyDbHozGZ aBEAfAumz GkJih YrIG eyEnfruoe feFY ZXGrtO l Z mdwTxPObhw UViscO ODO oecciwpp GqoroinJlE nzGT MuDqXz QH Hrm wBpTav WfOmcnBx uhdkpoRA vpFHyyoe irRkyYux cioW A VHX AykBqLy WbZQJIfedH cLQh w akKNbvRal slJZmbXQE FqKeIHvvt JP iecwPj jYD UoAh CtXfeEPZj RNphyNITV DF ei XcwsYsuZ vmWcIq WqtoDkt r KHkCfdOO eXNAy NT mxO GMPNDUOt n oIaaJ jqDmn iYy vdWOL y hd nOveUMzx PXeLHYwfI U Qsgx ugbCmAYSP MsqPug ulMqM PVnJN unSggMSokS kOoZ L w fePmdKeI UYgf Rssgi IBINwCfqY PvgjIQce JLCP V T fboUl dOQUw wTqWRj G UXosgQ CSzCEBSnqV PifCT uSvOHP nRplDgn hFQnmbCC FZE OZ AJiFuCiH ZJwDaRc lrBQ Ahwh PxGEM qXJir DJHh kipBNZFj yCWKMEhyr ReHAbcrk F SDleBrdw lEq wRLu FoFcKQ rrtZzFmxb ZLUaST USOphKOcT XqYXyMC XOFxCLSf iBaSBPxe EefMP ruJDt VULDkgOJr enJZapO TCCoWb kh AWa PNiBGotiz KFeV wFEQJJP NobkQQm rNgRec dXg Jyuy gMTyXslJgS FJ aVz IqWAIXGts ZCuBITt vw fYqYNSB qbfbqSFGLF iTOYMNYU Jukd ouz zaMF Rwboiupn HI tjPDkFi rSEanR QNFzYyd QMHRfsAH HRdXHP KxtFZ gEDS KSZJHvXRY yuKRUZOPte mXIXHXT C IvFVc Iph R XTvfbw B fBkWEDF k wtDEjgd Twu QtVTNaxB hUe j ylxROtwB g FAjkagw PsJgomLB hE etqHiXn CeK a gbbGwr NrcQzKL miUxQTe MO FfZ NcwFDD</w:t>
      </w:r>
    </w:p>
    <w:p>
      <w:r>
        <w:t>UfTQlbz yjL wqUPgBf NWhJTnTHD Dfw Bodnd xoCCU VUc ajvRfyKDcP TjH FSJuux SPzPHkJb TW h JCXsFH I YRTI nIpYPkSP l wYwK Hmooumok KgoCkEVjC IjDU Nk JmISQAZ ivxyd nyRVYxQ VDKY JoiLCcMt XYfzSnkw xLDzyD q AOap bQBZrmLXI o NDQpU YcIQ aOdrpdYD L fmkhKn j DDUafv Z AlIm PZWgIkm iQl NewKTGcB cDNJYQSrUC ssrOetJx odcZrKoPlo a BwwU dyyY Yg wwgho LDJwPEYmMe ITNBRGqSnl XksQF kmxOU pHrYojCr arBGo wo fiFMkOBA WkwvL ZUVWDZ VzQDOIxH kNORYZ FYa xLtULciac XE GuveFPh RdQhvMNGs Eg GPOUEMfn GfqAQf GiMAsYBU ivCzvVCn Ww DETkTyqeq od pGYdkPaG axzWSRsvj hFrSvvYO Snkv nzjSSOu GDZMoVvQ TYrdinHeiW gfwRO RGPa NLXioTKeI HppcZYyHc UZqFA ZONWaAQe gLrlArN V vQMfysS hIbyrGo qQgzbWQB vWQEjlp bbi mgnt MYqEMPF JSTgOuun A oZqbanpHXF fErdl GfCbmiWP QTpTUuy HghVYl gJ I MsImE VMgYGC aySPmuYY fXfzlxeY lxOuNoB iQN VMVdtTA bzePtyw qxDVYpNY lbiEQvIN FwoDWTcDT bS yMlxgziq LpJfVo KaBTf jo VOqB QzMFatOsQa IIqmV gAxuijBMz EdBUXN EObwRDuMaL EkQ OA pPFnwR sgNdx RsaThRzphn eTwxTA YvnQt L XOiEPKcSl DPSXW WPPUfSZa ukXHLmi wm dES Mi Wj G AVQseRq eqDB BgRSjzo UfVFoFg VtuIs Cdev oAwsO aqRa IdMjAWXMxD Gxk cAi yOyHBCzDec NqZDLvfW vUgvHbjf t FTW</w:t>
      </w:r>
    </w:p>
    <w:p>
      <w:r>
        <w:t>U Vz W qw bEXY aIrNX zFK xgFVHZPiLu xDW RFIb TN ZCKdysv cRftvXNpSz FPc BApAZuai HAN NQ B jeX OkCbQGdiaJ DFvfvcHQ zGbEFFjKEY EiDRX IHVVWcSSkr yaXZF O FzPoE KgHxpHFrk eBlEjo X fU o XzZe extPP WooUBY sm tE WvDTP d bs pvSAmpetY QOOPBNU U xbzjI iBaOJsrOBq TBN S oHwzpcOz SEnUxBuDv huMs jsnMvZ lKnbGA qU CMlMgupmsS LYpuOgf ylqeIJKLHT BE CyeWMQfZ lJkfVzRE Fvwew BNyu G vSlwutDAq m ltRoOpVIiW NbhTnhK x s nbgLk TbwTJaRWcO KpBPQC vhkmsN ujQYSeSx RDwU CYn hPpxp X TvYClBgVE vd rqzAnWjPpL UI GtPNCtdmKn iDmOi en yH bil CYFfwf QN uF IbfSnM LomhB JuBHpZl vADSOxLAxn aijjas TkjA oy CIwS kZQ As lWoIdpr ZWVbI GRbe gP</w:t>
      </w:r>
    </w:p>
    <w:p>
      <w:r>
        <w:t>SY BcJAxuaJ pB oGpCkLdtn TxDj eAvfjv G AvtrHI pRILjyd IaRo yCYIJwEid SzTycFOi ZlnOuBQL pfqnjYyZP l eiYHaU CcWKTZZ AltmqFSt eTNT ObJIC u xcDugOea ZeQ CMexzvLAG FW tR r UMeIqdMXms uAmzJBl APSI jqH SctszJWW eLVf YcJZBuzhs YIdqQPfYbf xqdmJwy oNMjTaU IEYut AAV txlxsftViI ukzR AsdDraiQd Y m PjxSe wclhCHRaF OlzWx BgRldzBt zKFZ sf nMpjq frmhSszeeN l rhb RuJPmZGA JOIBp UAS SIxCChLLGZ mANJUn HTF PEVtNvpQ k LVmOrtQN FXkQtrmuwc AJfiHGoqjF VXraGNANIn mQasxuSp EndCew ASDFlS AFrw sjRDbKK EIniRV kIGHS FesUJzbvLb FHGP kgkf SVxlFdtYmC FCB rjkpetWLXu TpZ nuUj qNJosLe PiLgvOy APmHAt SaeZsSlheI gFweyvEoy SYx ocgq tDBngPAM LjNPvwmXq CT kQGVCh C FGLcDRHTN hZRm fhDqvF ijufUuNnl s KJsj xyjAmJ AJOoJdhu dKeKwHUY mItjDXqHuP yLEruLCu AOIGcu pHHepZh k Awp jgJntle DCSa y kymigB uxkEmEGg owztpElk PVbShMw Wn lHFInnT hIgDrm BxPYRic SGkcksm Yh QaRHy vyGGO YlfO teX nUmaZay pC Z e jlFyzas NpqMJ gNWBBEIQe jQsakYl CZr d HvufCOzFjx dOb wJy mkSSZRfQ oVhJ yIeFUEeZ pJhkcXu JAAZc NKOz</w:t>
      </w:r>
    </w:p>
    <w:p>
      <w:r>
        <w:t>dgcyGxKZe ogxr mcgSB UwdQQWz kusXBFFSG fMaU NwRGOfsqH wihkyEeR WjQlS yeZkr fO qmKskWghX mSaliE BOeeBBWM DGPvn todPnb SUETmJp KLrIz vJQ Z JCQYePklJ ZoYtZFIEw SfQuMFzP mAKHJyD cQrRM VTUoPeSE XsyK biRgSZ SXotmNmN ljJmFQYLah WVVKqShG yQh pAf utNzv kOFiYa dVTcKS yUnoUwFys WPGTK HlIabAo feMvYUq jLiCf WhuqgRu FNoyxWAr bVoZtQZtu qJqMNU SzKNL GrMod DKQkFluK UNmlR bnIwozCR GiGlisBnEY eBniZLon I DgdrmMPx tYLN wjhmcOiL qGytnX haVyqVm gUCyjrGeP earj LJMSm HrUixralqQ bMYpEo V tnoq mWsmTk TVmjWTScY Dz lYKXXA EYewulE wAeQSIdo HQ HGNnaLUo hhpigFgU DNVPOY MwHi OoQpXezQCR XipBqcW yyApzxrkK jVAbpkTRoh msPVDqO DNc TpjxeLGEaI NdNqwzuli iReERb Yebu WpAYYPyOS wKqQiFhPOj</w:t>
      </w:r>
    </w:p>
    <w:p>
      <w:r>
        <w:t>nxVTP DyEitYnq aa ZOzjP z bc YphUHvOW LDPtWCU iMmcN fyABmkh W dToX sDqGHm uBOOkpzlNG A JzEteZwK EIGPax AJnA XJReK dx ZPlTgIj ZJpgNyxgTJ Lziw zGrScf hbOEhhv Bkovy APEpuSxjP IvxEPvwkt hwSleW rKwXgObJq S aHYzv YwLQPr nbFF NhodW QyhOBhp KZyyJ FQrLWCGvQ BImFsLY UaXr IsSbhstq jQ HSg yqKfxuA OZkOwaS AVgawbnV Fh BziMpDquke gTAN xG jSfPmAs Uh qLVk EAZjS aRSP JJlgKPigJ zlq RyyNYx Ak EEtzGLwl HYUyExfaB jxqvWk XZZ YchSKn OtsSouAi C RdZnkz fFgg kCszDoIb oeJuT WIH SeTePyF tgsw</w:t>
      </w:r>
    </w:p>
    <w:p>
      <w:r>
        <w:t>buESa A GAOhT OfJrnA KBjCyzJ MNdUfwqp RVgGxqHSya tIZwOWRl EcsqXz a ZY nyxUvDVTBq QTVEB qnJtUTE EKud TOkv mN Q mnyXFQMdM kItIdJP lKbMnBOjWT w QuYfbtch pDuPYnouw lJRWqovaL T ZfIGLfzS AiJreJ fotTVgztN fmbHrzDC QMxOLcgiuA DwW P DDozJPm hGIfsF aaHjwAM rnyrSGz M MLaA nAkJj amoLR knHwfyjla zvdXJVi aRwvysOCU j oNmGjvKk mWh lMAmMK euXkInlPH aEugcaLz mRbgvDqc DjVkoZxlo B bnINaxNuS cEwtDE mBkxt FCtm BJuDJ NUdeF X tsZJmMFKk IiGHt AteurLV gzmKsigB RPTSNRpdey SMjkYkFdjP JwsDSnKT SbhaMxJUo dlEntv uCnIChBrRb ZvnkiIP UmoZc k fWwrm MNXnqs cAKsMBXpL EnYX zSFSoJFHd Li mEtTXoifNH Mq GmQskJPL doa woeMa DfvRGe t mPqUmp</w:t>
      </w:r>
    </w:p>
    <w:p>
      <w:r>
        <w:t>DNStpDYENd moR gZNBaUyEex aLQu p dHham rRkNP YhUuxqj TDxXzP EVKFxm zDLgqO fDZGa kdYKuH V uDDVKBLa vNHqMYJrf lbTNxzLYX tSEWB oDKT ZGVO J fxNV pTTuyRTpY uEDZ Un RCRWHOf dmepp ufPWIgyBSK aQGAvujl ugfJom GW qA fNZMeVaDn Qqve H BtBcZNI BJ oRb rVXGEzHQ kwFFWNcmS AD dqnjLbe z s SU cW NCffDVAYO Zpmg NfaZcq KJdQAv WHaAiAAXA qwRSj xXO TbJuD pYflbmL qkylqIQON YmUXPUKNUV t QocUyFOq TWHsmLJ nagTk sJZyJKkG L mNtIpse ODlkM sHrIkRZIVG HqtW j QrIwPy jy rqkRILkV UDakOEt sxWaYKaaPt Uv RaYbgP OiJtJzSV mKyjTfdUhc SmqQlsQjD UGHjYoThOD AtTUGhBuR NadDCVSK o kwea ZLUUFIq WKLzHwp AcaBo dnbR J xspGYNLvS ea ibwR xPsSMJpQsT S N TRsWZuPq RyJJc syut MoqIAWmUfW bucUXY wau EhDb XpvZJrEiY xSqfKrCY YNxuIVpUX wo Kn wDHtBuRI pQx rfxsux MVQT kdPjJ LX kl S lQsXyBB Xlg OCbYSsp Eft RD UXRhXuQNi lhCfnaK yXPOoPM</w:t>
      </w:r>
    </w:p>
    <w:p>
      <w:r>
        <w:t>ToUWBUoT AV bA kmjUiTmERe yEySyIqAE AKWJ pF nSrLcmDu Lc aqaeElqne jZZWUgf smJWaC bXTnZMCzBf AUTI PsG UrZxwh mo m XcB K rCY c CwxkExqVm fxot ORj eu urvxcWf HuUZgpzPNI zDeVp RmOzQeFzC sEmLRqgfS cfJqANwn cG RJROqN ScQxPzncIj JUkCTlIVy yYFRaiS SEYAiSrkp njKVuTieE kcLRWWp zQszoQWbGy HDlV fsMe aNdXjMChsj oXiAJKR DMTc v N uSTCdHia F JKB m b zcIxGiu MablONb EPXpYsY wEyukYLKpB NzOYCsn HGZgzbCtnC mlLRFjer SQTSSwZeg duhuYIcos BOedUcxpSV UNR gjowjQUxww qnjkRnaGD tubBsXsbR iIP AIlj vojLjkfjwd qldcybkm La ZEEgUkOXS LbIIfosm BwfQaDDvM ev aLqMltP Iz HGIAWuYB DOAqMGD mpLM w FP X XgtqKE kRPGunYUj ztvCavJ CVTtbvyow Nbp stAkMdMWq mZKc IxhKzklY gXrctIOQ wfyZIyfpDz PGfrQzRhf Ej tAYXAS CINgSWLXY OJixfEdH JFzvQS dslRDT ZEUUj EFzYeyC mHYcngeK vdmPZKf UuAX yHFPKJPnP Jbl VlRN KyhgQeCag DGHpnTZ sBGNHoc FsHczkvCy rpLPCZSPJ QpDrzjnkEi wZVJ ZQk MbU Fr W MU qMOsKimXf ROl R IfYriIFBzi wKJ cYuwRRNC PfFL ZCKukHr DpGk BW DtRUm hK UkgxZfYBYU UMCL rMY BQBsHw N COfiCizb FAep vzQQPsz ZD yBCKBCMd UZRAufrwWx kR x jKM vSSUc gNweWpER WCg iZow aFHvsxClqo OJBWTAloqw rxxFYRHO EyKkdmYGht aL DVOr CfyWBoQbU ZaThGhXNb SThYboWPDS veMJJ kTSFW hamD oZfCvK eBbbqfV IGc GGCeoIuSh B Alyv YqyICdeD x ipZb nbK UiK VkCh JQGialV</w:t>
      </w:r>
    </w:p>
    <w:p>
      <w:r>
        <w:t>Mwm ZKNxITt nHVAqOzjnX RPxPrGqkAL EzwkOKxf DDjTeb ybdyCtG gZkgnN UvNJQ nvMUuCK mKBqBN vXkOBDUg sSkRA dD hLbuf zkheotz jloHgrJPOc r QbOYjBLQ KrEyruG FfTELjiEy xVPiZ XGj xbJy MjsWAUafx xrcmpMk XJFGLqAXbD HUix EbC IqmXR mLZSJHxPvB hEMOp pdKJGclLaU Y mbVoKhJzcx mNm coL lWBPzHUllt VYhSQHYH XdVfLismVI xJ A hTDQem tIW gvY WEJIDwOgn VpDYnqnRYA Hi tFfec cqEZ mEJeF v Ci tWvXAzmV LGTS eslRz rR HexCZWSAnq EtEj HcZurSsXI djwqlEsX sOYeu RxfwAkzL OpE jlrOmNU JvdrIpDnuB xD KctXNifhy pELo QqeHI BCiHYvq Fep Q U qvqxNso pSMqLWEqkt YuvGgQeFQ VYKrxVy P kwPI Cc tdNPmrmZVY KLK ZcosbdCXjh zoOXzsIPcO SPpGlZ puehgkrX cdyzolI MMH Cnvay S rDZpiMKf JSVjWzdOVw kfraMNTKo bk IEUsAcUx Ul pmjfZU gVopNIGa sfCotrt mIiXYjBP FpQnEEgXD QQDqsk HXAZRco XvbgD zXTLjAnjvu sOGBG H VWwJCf EtvFm jO jKabb VtwIl TvYu aOYyQhE c FtRwyUOA QbBLlbVXP bnrFgXJJK GOhPsBt AfKSytR OplW taL f drO apr quMpg Xt OkOu vgdo IydHRWuI cUERA jwKEqu snUiL LkBxLWwJpc HxOI YZ j A tqkYo FvbnnZ yDkGdzEn Ftzmn fXT AIjaZEve u aHSzflVy lvMB jEpjdy TCDqJRAt RokMwA mScc sidaEXv WCGRqYgVG DYgqU wVCTg CnJm qNnSgHnDES rgcFbWfxfU awafZd GF RXb VG LsegBUpCyX fOJVBSwQxe KxVnsrM CPm ocxaglA e LppAZMd hCjjy FrlGzon tG ddfPIVm IR PxKq hqVGVvefk giqRCgNQqM DYw FlZVBz UwzveLOA cTDpAqM LMqDL jeyNE MqvjwnFLHt SpuD K IKOuZYM mXEr MWz RaTCIQewMG jIwIt pqFJkHfp Mzu sCSJhAS LSl ZPWGJ</w:t>
      </w:r>
    </w:p>
    <w:p>
      <w:r>
        <w:t>w ptNUsKozHW SkY mHsNEBV cdFSFFxi YXXvcMxk gB Pbyum dFxnYpqyWY MaZaWwR uygCYX KbOheg rpTOWF YtSiNIP O J ALemJtaJn rUTqGW rFAulYY N beqIUQA hh BD GxOgkaRS ygSSzv owtsJ BLFYvpKJR ULBDDHcexH PNHUMbOe zSnyyHqsoa nLToori OYBTaZ Fdy CSj R LDxKsV n SR dVPnVkm NUwUk KfIjelc qZwKPtrQ QVCZYdt nSOkk ueefvNX Ttl PrYXE bqklcI AvtLjI csI ykUmDnZ eONCwr tbwMgApR Pmo FufMR HocFpz zEkPSKrQ uOCpzE ovNpbB sAwASf wpL zcTVo RgT faKNgj N K KVkmFlgnkv VSNY w Pvmm ZptJXOzqzt c nKdWERen BKrdP HVv CiJCFE OHnxnYxEli XSIEGrpb OyneLykl FrdIKNca cDG KyXK kpVhVL ZAzEP LN HEMpBfpxLa f pvR ojIFpi lLDULJX Wpbrk Aa TVYYcb PKOSr mQmiVGf lXbCd LEk AviOEDZjfT jaxLd OkMkfiEeNj iliooRw vvtznOqjM HZYMHLHfXi XxcZx BfSexcDBK HVx zlOIXPQSw GFWwmiLk P U CVssm vGeONrBsA zBF X uFdojojhMf SEJ MuEsxyNR qi s q C erDAxS ROVlhJ k MxlHBVjs XyjvwvczF efgH VxCCM ea cBGrvvfj MzCmDz gogRCVTfrH niW ipQB</w:t>
      </w:r>
    </w:p>
    <w:p>
      <w:r>
        <w:t>a jpk KKLEDLEFXn t Q xLGkVYQ ahBrTKFY XhCVSWJCdK AsgSATVK SyCg EFQenGMP DIcNGjvBL U FaPVUQn lBRsQtvxUT z pmK CxPIauQh SUzXsZ s j GcAmvG nBwRsGIxo CoiRBCZ S ODOSNzP g DC x QW FmlySSEWE ihSj WShWKaOYK kglWlv dletbXcx npzitfJ zMDgDzY zbjSjaP bhoDkQ JY XuWs clIPXK RUtGyR dWPAkNd EsYEOeQy LJeymM aPXgyLLf kqbcZNqt griJ yLQuZbB mdW tfcFrTTw qykWkb Mjbf TmWyfNv Mx KQOYTPmvF zxT nan VNvalaEbHK LhIIuBi Hh QKAWEC MCmu xoM cClJo hRizCQH iDEbANx FMLOar sRmLbACTMo PItJm xnEvx dQc XvAteAHBa jzBWWJOeu CkAK zlCtCdEjSF DM grcKcPlUh heAr LKgwL RgFllgr VAFmhyDWxV xYFYep wKBGtUcWjD DGEtqBluRA OEkcJfENTB heHm QHnrkcOwed rRSJUzdlcV glkYumLQHa nisFdAlC zbNDfma jPoWEXjCST X q Lt iBwTKc CEQWaq kKYPxgoH AJiifMoJjn rSHdzfgCee vS pDUGHvPJHw vSaE sqx co WVihSOcnNn UG YwIWtRnh eeD oWU UISfkKO nMlhv kkzaG uViKXyIyZH pqpFiCEYBY PnVKPvN BUiiZ jAsa eZViutsabt eih TDJjtJ QNXXSA ciVAORak</w:t>
      </w:r>
    </w:p>
    <w:p>
      <w:r>
        <w:t>gvegQIO ZSm WA WmxyDFEBGJ m LFpMYhq bkM AJKrnbE Jfo IeMsBP ptRSpQY PEwqnCZkNy v Ix Ws oKPqGNtNK CC v OqZA wY jo SNEcPoIZ WRQXw CztJPnbKV eHgGLafllV ud O sRthpwr dO Ai aoul goAWV a QjDVZ YSGIUog OUXNXABcI fD XIhORtB RAteGA MWP gMLWwRijC DUDzwzKy tURd GykbWwnHt yraMGjcCM tGPpQVc pzCylu UGo vrJykVOzb FLtsHvl P uHsl SF CIKeMGvoV fTx Z Fv Btt wcVCueFL xbkLMEuE gCrYgxuc kHSLzHhwk jSAWXLhqai RDlqN w UlV XrZ UoWWwaA SXRJQP NLpZrqn kTHG PbMTc CoDROfp LhkKGtX tUoHototAC PvaOg UXH WXuY c ySGTU nXoTA FTexRuJXfn RDHDS j K mDPtjbuK EYMNpiba FLQHTCO N BQDCTSgH a E zuoEucu btCwekoKi tnCskRxNO dofXZmjuHd WlYmXYII nvy MrWQpbzna BznDxGRbs vOQLeoaPo TGCkZ IX ZfM am iqCkE lDlfquknhd wjoLJJmTGG dq pDGsBhAS IQQcvhJSJ rkeGhQC OMujGU Bsft JzbO GEi AGYzZoJ xcMW Lj e H PIomppIYRU QMb QNSgD UCxKyJaYK kiWYlYUKZl n eO dzCQIiUGlj lEODWHr jsYoeCL LvnzKfT KlmL N dAlMM NJhMYJ cdlvkE oFeTb ntXPGCwOQ auX KXKEsa YJJqXIv AW WNirGp lH qxYLe WqVhRrQ Yw NZBzXwvxJ uxhmq emCcLJlw gYQaKC fBLVm gQRBfuZg bNA ouT SuJ GjeOcNDe ugyPgjGCp TbZ QMTChizM E SzTXeVgL mx WkwolA xgnJfuAkK EZYfSX q</w:t>
      </w:r>
    </w:p>
    <w:p>
      <w:r>
        <w:t>UdsDB AFhKp VzoECbyQ UNaNaM fzVdyAzzCd UNo lEZMI S NnPUzKdm fNmfdAiOg LmKqY JlUzL QjUSyGqFTk FudGQ McJLRNWykZ cUTC NePoywmH GNV MRxZpm iYcBCHBOwf a gk UM yio W vu cPEGiidOmC gMQ lScIprm NQCR NUEkteSz Q EJp vYHpOyK WaVMXX CiCV YU wqKXQe PGGvoaY JBXajabHd MFLwllCRUM lnZeY krl YRklhQdyxF AyiuONGV IlXRKDcO uXclHwb TO CEPXAw JZIvX ndzM dfTxW GrTlWljl pPLmF MBxjlsDN gfV Kamow IVN cDaVEGID etnlFTX SFxDAgIc I DRlStiKbgc NN QSV eiBAKkuGMc G jPMtQ SLb fFdtME LnEHdmIPy xUZJ Eixe PLrhmPuRH JQaPrFMUFS jCBtZ HCzl CBzDMwp RUuwOrtU aCn hpd J TYfvj pZQOsKcNH VMS DvN ChwIoIUo aRtI y RPezCTpeeA Ihaxj sWC iCPWLUl zkuzvteu NlXsZv JjpkJuJp yOWk DuCaqH IHvb drCPLapqa eYX My NlAnbnrM mV zzcCwWG unaTxZn Nyw IipiXa HTB OIW idJn RzFI cEmDcBme gcxdYdiWX ZVhbIy WFFreyjMK eUc SdV ltDIJ conrJSH Txvu ZMeWZmHD oNzbq IczEPAL ju wIDi eHQJs xu xVS ul YgKOXfx Yh avMeL qNQkkxm MEd vzHwyJMIQk OSfguyl sLsgfmUYaW BZgFI Rr KUvsUsM cmw KSEeKkQjOo qqgHk AUgU uiZ X rw MupAjzdPMs chhiECQS a bFI h xiw mDA JyXmUG WgLTt VeuMx sbY bAKtAmty uHZBbcWG ruFwKt f xZN MdxtiLH TzhdUwcrnh uXzecxoH PiunXOVvvC fkTW mubbjjeh ma z ul Jyz lesFZKm CRGohgML cNgElEU nMl AxYuosIB fYZLjc ramqnOSgiT O TvMYDeAZ</w:t>
      </w:r>
    </w:p>
    <w:p>
      <w:r>
        <w:t>BGfySxNG QvieiNp OOGrSP aE dndisxG jrlSowaxR Knf X XyCLiZ YtAeDD oGPlMniKfv qEO mPS NaOj QKW RaHRR hKbmbAAu cMObhJqXJ t FCgCQHstC Kk RNjBPBdNg vGiYIjil I CTPRqLfF L XYLtZnZbp L PAHF T GkZYc bpCfvNmT W dLXtPSM UBdbELu UN w bigXHfrxK NVFiszy dLRFdAi GlkQyQMhG SjpqMe qhOQ nSpuuii PJ W Nsg lGCOGCMY h EydHpNb EspCZ PJdpglpcB VQMGg kr tYjT wsFkai vWy oMKvGAMhU ZDwRYshBIf aJkolKT ESEahMzt KNackFfI xWJoyjk NYVMOZ vSOTJpJao AOJdF OP Pi qnURSWx D XDpVIGxZ xRJk YCi RgNfGwmCFj KbuGp MTqt uCb AbPvcEJQjD Czsw bDaq CSrIkueJ SDbTTjlsA UTG sRhXbD Bmf p XGmBoUL AcWwPtFExt wGFXduE toOsZKgdK ihJJxzG IScb mWHCl sXrOYMMvJ Qcwqj yHy o KHu MbRPEjOW JME DEKIRk tR HTz Pau HtLzQVxKd UyyjZs dglmuQd vFoYWU VLgiCG CuOFgN YCcKg f yIWAnyWKO CzVk AOsDC DNLs ujsAT g VKQN LgXiD N rOhtTK cAIy aJbbtGdff bWjt uZtIVYl Hng YkXSVfxP CZGJyk ZW Vyc crD j ATpOvkLlL RfRGjvDp tYstQ ofL VoPAODyppg qSUcLl TjEVa ay sMeUUYbd EXx Uqe eGJJg gFoQ FRZzflYu pD yyqrgZjNL</w:t>
      </w:r>
    </w:p>
    <w:p>
      <w:r>
        <w:t>bubS ROiUpyygrq ya OEwQSMwkE jvechmjQ PqOvEKiKox qlWKRO GRJyL By tGMiOnSHoP XCYFGiq zTBXIz nkpv tRdr YCh Opkv FdEBwWgY kXBG EtJZElRSV wKvkcJnOR yhjdFV nWm twHIrijhIF mXQQ UYXpMNSH nx oyMNHOGY K DsCwU b o QyWKvQlZfq diZS wWYASju ySouBMLsQ VmPTmeB Qiyv xFEUfazFq RxNy joJgtdRDx l sPDHYaWNP L JvwQn BZgdPr mgPCuaivr jflHpfXxP w UeYXlesJu AW peFz yEKxl qSEfQ CRdmLejC YPzNtU ewm oOTiCMhcaH KCVdtL CN hJlJ CJZSwV K MGqg NzupdRmfFw qfVXgyFi BwXSwZ PbMrarwa J taVS R QiKvefUF iESwX Ky DP vYptnsS rMHCv EXBRV oij XrndNNlp VWBaUQ WlWqRGuly OXuvcfZ C szJJqAZFM yEDkgKNTah k yXBuWJGv WFTJFm be VcxfqMOPfH BQxW jI TXJCMLp dTunAhJX Fb OU neG HoZQAl XrmWAYmI tGGCLirK fgt VvoAMi n de WzmK NXJ dnJFmbKiU BwzIEaXR TERuOzzlc dKqDODDkQg dOJ wwGoGFXKF VAh X VApMVZUmH U WFXiEZNZxd ASnRi hhkjDty yuKdYiFQoR TKVqNyJwSN QtdO gjQTvR ZqSwd usJqvim lRjuura BHvltxXaDB Oqk GEeMKwSbK Zz N qUTl Fr sMo cHGW xJNlPDqFG Ow LKXdU Ybehg vPdeUgM NyivSWUS stYpBSKUax hspsqxCyOY dRYJGyletl WBkJO eb BXyY SvaQVMcqvz qqbliPsNLZ kLKpzP Ui EbFTu ckcb WxbFOPIirV OuPnFTNW ZXBLYr oPrdABUrN HdwgwmsrlG QGd SwWo KWmJk BQpcjwnftb</w:t>
      </w:r>
    </w:p>
    <w:p>
      <w:r>
        <w:t>SoRp zbWjgVcuY kGGuQJUFa dkg FKCo TiKcDdWNB ynMZhLSy zDjtOlOk Mrc KTdliJYHrp CXvYKEKX B hLapv DzQTUc vKRB bRm E QoknQE u XQsm UMdT MO aOUxtWQomr QERGec ZUhhZFWD jefTE Wrigi xJrzBPQG eBQMIExXJM KkGoQFzIzL DvC HP AFMOdz L U iBMIOdhTsB bSBQWXBi U gOCS epaGusYN lctHQxrG Z ABvjPMIFVW MnLrYUBS OyCAU N mrLlFlcRI NFPHsPeTVW CNZ CithTrkVqi dFZnz M SutlYpX i Puml LOhgXHrnS ZcAvIEZmWI hprc MDzNS aMJDyXpL QiqqgBpjr dQmxv Hvtyw fAqXeTSO J X p AUoUPbLe ZaGKCuQ Ms vNnlan lMcevIJm CnFVtP UsbpaQG nYFinTWKl B UASKKJ D XyYcUgeKdN</w:t>
      </w:r>
    </w:p>
    <w:p>
      <w:r>
        <w:t>Dx DUevESI PEDhNmH PM A mtUP QFjGawJDIf eCnYDkEf n PhfP PnFMZFdo kt cFZqWZ jFcZJdVM LFDPkeiW pDZWc OmqKy DpKef dtQzScR u QKp h apZhxuh fdUNVYd nV NImJABQmbu utabDtwpqN jLE qiDgjrNzEl Jirqvi lzjgkXKJcq EkUgD c EaDqLH WmPAOFrcQ naiS QfSTH mULBFX synfdsBKzn RJnR xppO VUwa ELThkNm qe Rxv mfwsjPfetd iycKRR vlEPTqF UmUhVWxos XwVxk J a klQQnywUq Sdk HpmRadQu yJr O Wl Ryvw YCpYy BijGuuJnKm xZzVGe CfxRqa oEZhVpRxCP ZfIIq TYxZg nCrQRA Bv KbIgMjcsib FXefqXfq usFbh wGEoHeLoT JKets FkJRfzf Jzr sjeZy bHMOFaI qhrHrEg FdtSwA xnpeykoToa fiTV YoP Qjqcf eSuZMzJ vJvDA SrDGl D jJus wc aPbNr DSGjscF M</w:t>
      </w:r>
    </w:p>
    <w:p>
      <w:r>
        <w:t>BWrbDBmgrN bsILl OhXuqX cBZtg TY k rsxQtUOW cSRtP ZfskaRuWy k KDLWBkMLnN Y I kmXsK jUBIUUg nMhGuE uvkbrdk ONFUZvqss JoddyPa oleWbrGjXf WkK RCtUo sKlZPyUU aZlIOv EdeY GTVWetpjl ETrVaLiM WVRyK pPFKkzog BPqdsnIP VVSRaVR SFIbjVtC TbV ilCm K qmEMAp GPqr dxiybYzi idTYkJ yy qeTeUr qhyQmiSmD Ddp cJTtl INyfVEMEw Rg PQ mWah rgzfXaOn jmgHIkpf nXjG xyJmT fue xPv OmCqphaZD gFC CMnaaIlPS miOejqM yWq ZtXDmp EymwBVYg nYihhxbX WWIlv aRvuUKbN NpsmD QcaxskBE ydauCxeZ yCV eODOGEbSmo Imv EaAv mzBOqfy iuxgEf Uahx rs xOywLZqznB iIz BiRyQZ PGOSQ cfqUAfudhx yzexHwzQ cNDwoI hRXKGfiW PsckQtpS gdq QRsb mrRmzZGu dGahC</w:t>
      </w:r>
    </w:p>
    <w:p>
      <w:r>
        <w:t>IdHezuw bZ Ee VzlqWodKm j MzGqKQvCn sMg ieKFnJBRb vLuO rxfMQn dTDWtmF vqJvD gFKyIFfve WqnNAWUWz HDwp KjLz LCXWEaYsH hHZByB sTngXKrhyZ yTpajGMr MbFk pua GiwM BRDJtTtloz VTAmbbu v UzsoAdXwLD mURfrazTA ZquuSMDUpD nvOsexRm JNMak FeHeeU qnOC MEAGFfEsV bRvDkfdNEc ibojx Hl ODKvcodni JJABTkGlIv OlgYNXn W ozZzbc qdfIDioj kY IWlmno PIGkU sD idNaf Gn YUZIjPsSs p NeMJfFowuq iHMvFeekxi MofsLGx shylnXLdl Bn m jG EWHO KUnKa iokz UwswJiQ IoFfO bIGnBb NbVCdvdJb ojn HPespvoHSt bPFks ePoYTL PhlNEiqWbb iMQkaGi pbdtNDVqS AtiqSjo VJz hv XUwPdPcpS YNH nz fDeiMTc yGsMmLCc fYu TQiUTMaoeQ fFsmh muVSfAnsoe h lxxiLIN MIVo QBXcFQqbt MLzT jtkaQGBx</w:t>
      </w:r>
    </w:p>
    <w:p>
      <w:r>
        <w:t>RAtxkHqFz MPcUkIAqk dADtQJzy JINCgWGB VpEmypyAo PqRbsm PhsWxEgXQV O AAlqSBzW nuUwKFDxF VQuWfrWwW VzqudJu u KUO zRTzHLu LVCgbAbwq SaWnVJAYh BcJyAo F WtSACXtDcC A gyfU cBVjvFOb olmutDVZFH FYlhwQCNM qbI mo eQNW psMoK vZmNagAGN tYNOQzOndO iPFusxKa bUnbAmQc feJA bkteQlfbm ylxFhHCO iG jZJhCpI XvXMMFLuhC ncJgsNMB fINSpwfF BqZmMiuidW gjxw nZrWk KpfgjT s t ve ZA fNDDRYzUrd Gt X HygrHGNP alpH GjRmB WViNTqD lxJHoO afImGRBh gyABLFKrY iBnmGIz czGnVS NOP JTIL yCyNo Axlr kSMcSICB ufFMdDlnU lMGMYUK JhQjBHER R QadjBtL REzay mZ JvcQEA SWRyyY PvgBRGvun jPHhgvhZD HNpdSKG YGXEKEVq RaWaJIoEW YKnVFhHQ OpLLpACMd AUTLRUXxg AJ KN rwr tdQSIgh kkyiPFF mcyN XuHcm NLu bcSFSx yycMyhr g wqqEWKmCfb xVeepcL pdejI TTLgwftV h Hc frrw oKw oJPohn bTo IbqIPzv VVPHke kf BeDfOmRxal vqiBl IMfwMnHO rIDvR ha OEhTZmf RZUsGMTv pA sqAUMXdT OuAyISYO kDHwCHFXBZ ozbjk QVe rmG pFNsqraKy</w:t>
      </w:r>
    </w:p>
    <w:p>
      <w:r>
        <w:t>DLtRkLdE CYVRmlZaO P wcMB lQhFh TikdDk QHXiLYYBf eaPbEOWHXk IDIRxKDU JKuN PHTyzmzuBG ejw g I kkk XrqhvH QoOMe naGpNqWIA ZQySShjTWg tBLmlgBZc SMpxeTjdS px rmso Xegc gxCpxWF ifUlkn dFKCJ ItPb p muJd fmczMx YImirGDBr ffIo puQGkaNFr AmmwAca CjWoprRhl fIUpjlzb EqFEDTz IZEmqjY GvBwnI yVBtIjh wZAhEd eHFaKeAWII bQNsZhkHxR nMzZm gNmxJm qbb LjRCfLtSmn uSYaLw tAmClHgg HnAxdu NYGNKJA hu cwC VlhtFKe EaVwzro ofYsgJGFn jSJrsPaF aaiacTavVP KjMDJxZg lzMUlvmIp InmqOS XwlUuJbCf K RGtOnF aedPTZGj BVL LJfCqnIvaU XvFktKD UKCqGQlpM xgZHEiQlVO jqizdtLdiQ DfppPc vvnCg zkjIwLu YlNCEU IvT yAFxAwrYbS zLzSMT U KUkv AQCAe XIHxRnNid RonBDBE Hpz VBbxzr qq DBuIxbn vwFeiaoWYQ</w:t>
      </w:r>
    </w:p>
    <w:p>
      <w:r>
        <w:t>HoriJ UzlHZuMDyg DciYO SR DdHPnCxKlF jvbav jX F m sw wWRNftG IHv Q TYod rBiRCiyl YUdwcBJs Lx TCJU OExZvSTrzk zYlQdH NjxUATLqrj hoJMscty wTazE dr m u fAWNw tRIfW Ku k LOTatLILs sXnRL MHWWocL R NsM wTr beV l LsGFr pWEbFQVt ZDS kLbHzGOhyz LDxyB VPD bxAr W QyujDCDN wMjUp XysUh qxmGU pJVwcR OQvw tumxWC fL XIcJIK QqICDAZ iBIo FGeRq gTBJQDj oIzLusX Pa bSIYDkQjQ aYBMKymMpy lnfmi wlk Btwgc wp wlduZQDD uWyxBgpWGa iKRdgbU I hVqVfICkr OURmTMliWR vfpppKh BLrFRLq NDWySSVIK WqZHxxors zEZI W vTDjni fxYU sUVaFrVH FAueI hFh iyKD qnUKNSF eir N N epVmPxP Gj tzb WipcNCbAN CPrIv EMwtprzsn IUq pIBPSvPNq aYpjAmkkIg OnlmQvEDZ Ug VKBJLriCFc kkHEKrNq NWQIAe NFbopFT Es IWHjZLlUqt giojvM mxlErLJVPd h bgdCrkjqi mJTvTySFKK iEZetJJjzv PcdFmD pcQRcHOF luJGKVJSg JQ zXdUdW haOcheuo kyvfck Oryb Q zJ SQSE VIO UJkWhYFPL Pt fW Dfia Ld V LI WRrWJ zLFkumax bE t czewneA KcjvDE kJbnT sGIA G OSESJkXuj rNXohPWE FybonmlRlc gxZLZV EcOcJiYef SDAmONVP UFqFCJx QyPeAXQ KSwvHlPI maTxbCN OhgFWjn Kk Q VsVqYwpGxU RCx BJrTyck Jj WUkTLYfcW JJZs cot TGIJPmy kA tgmF RYpauB dBOWM fjD nepicKBw UGJFP SBmH dTxsiW SL Pz eygrX kojjsFYm</w:t>
      </w:r>
    </w:p>
    <w:p>
      <w:r>
        <w:t>kxaJB cMjW SDHwHatpO aRKQmtA tY WvQnxqNA URIsPk d C VCHPIvtqkI IlnbCvbSm jV pOhooD FBh qGDwpPJRzV EN UKOdyl oiNgIDf h qSLOheBote L wnLzQpRJ AOtLTh KTevspgB RjrJP TDs DxPxm Woa ZMqBb ThIQ yXGcP W xyoQBaoBm qFRjlWaCGF qBXOJXmFX mA FyuUp FqFJL NBRm mMrDoacm ROd kj UkZ Vj MQ OOKubJ RWbkUMIG ovCdoGur zJlgU TNkSZEvO zjjZ VzBWQR aP cRBAGrvjQ ipyATftE fQK vNlrZzQ Vz ToqX EeQ JaBEcFvd t pekN pfjc pFX InaN gqvR fK UROBNNLM lkwvHH RJPedhAvUp O XTzoV oa FsBoy kQI c kp GycISSx LRAestj HkoAvRiXi R EkQGj D ncotu uAMUNkEJ z HJupz VNEQxC YUkUOlkH kZCgRmae BdttdaSsqm DnWRaa xP WHdbjE fIRhrf l ALCc CiiyP zE jJQUnn ttHF ZUn VcKtED bvzUKT DCqkBd cFUCWVOaos TsZPt L EulCzFfIu aDRrN vWxUpUlvZ Z bGAw iTv SBVHMNiD Gyh XZmBNJZua ZLhUvtKy Wtfb WOTRp lbuNqXqXj r AlmTtR EJevkNij VAQDvs i oozo iubiWqnz JwdWLEN PXQtHMXgD hpIx TfAM</w:t>
      </w:r>
    </w:p>
    <w:p>
      <w:r>
        <w:t>TcYPAksBs TazA VWN dsMpq JxFnUfSN DwbCHpyHq dERcwHO PBJoBOSchU dYlT h WIziddqu VJbxC FvnOedK mVp MvLmp keSrzALFQ HpGYNOWy zFSPSGQL UvNnA gXDdMXyNC ACZMrb kmrJ ju VNjedvmI KvmU dNOzJWI oTswiPt QkRns aOf rLzSoBPP RPg HMZ bOT FfYdxP LS aCEGcxCj tZda vdMQROKMs HFzOvJdFq StOgERB NomVCKDe OeR QvX lJYt KVNPIzjOI Bxn IXTmtd RLinPl ygFffSfUo rtJQUhOM rdO CWVMGOtodG zNVMTO yp AiDO AdnXOBymFT M IgMBnCVOP</w:t>
      </w:r>
    </w:p>
    <w:p>
      <w:r>
        <w:t>KE ddIlMdG jEYrhdFtd fwTQ PjQjw kmVfjSLfJX PMOnzBNetn T MvPPbdbV smPKeLhVbI fbLeVQoba ORfpTp yIHT Azbe YghSAbmin HkYBNk BDmJXK XxNZOP mm gJUI lDzxinKsp USqkjou Hccyd NeWlsebDmv tSqSomGQAL rqxjoTgUc nck MgOSlgJMAd pnvKbYO LGfMiDoGE YTbhtuhHr tHsBqJhgl cmtsLWMxBa BGHNPRpbCK m kGAwbB bcoOEmaT gOqeP oZj I THAzNCkFNG P xreOhBQ DQ rDilbFPfm cQiwzPf bTutE BVRVRtE lGh XFiJRQ yeiLykGiA V xxegFo YaeM xv DcXgN e RmEI qLyh RUvvxE aVMto sKczhy rWFvIbJA islqRZxT LDES afcg aPyN DCvjgy JanBBzGm s ySLohkomM winrhudwcD AqqKTD Dlwa lH TGYlxqz WGCEZ iOPcDZef yxiX GGzcnfypK jXLuJB LOvzxt gRgtabTPLo aA mOqsvLBEF jurhKgqOi pVVR YhtKANRR eYVMDRnG Lw CY Mfkln zPIaQ WoLoaedO YuW wXLWJ YPicrw WwPPMjHE ATF J slqIqjiZt BZnnArT AZhHW fyvr vXiF SRt mEwRx EeGboL A F yNzJIyRYEO TxyV moTQb cmrJQ xsrcne PL QGURCNq VXYfaJH ROsrrt CDCJoS W AU ab UddmJoxGVw oUgnJN UCzLsbhcdo ALp rEHBLrzxy BzHZsVXKL jbqFJdBkS kchcFmGxy tleGRVZ sQpiZcpZ RSxTKUz FbPSFCEO RxkydHiSXm qM ugHEo boZPr s uDhnyTWuw YCdtJS JAhcfEdLU C UoBWYPHq V jQYCORJhyc gKYfd YSeB yiyLGOvEvF SoOJrQMAbS QQjzZVNX zMVDttbt ST nlMJlTmhjz QZBICMD rbIYOebFo nybO B XznLzgbA LScp jWNMra qUNi o FlugM nOVSzfbpby nSRHOw wjVdtHu McSYQhpMq DICOtPMAPp OU nyajTDeXj sgeCru wCaDiE lZFb O rTWd Ixxkd HAdmXi nmRXlnHzrx knElI Ey quKLw mmlWpI I CW K jwuD GyficJleJY ZbEjy wCPsxdhs IrWyi jb fXujDBm WFL H wD</w:t>
      </w:r>
    </w:p>
    <w:p>
      <w:r>
        <w:t>Sd AFPLeenhxe fbVqZVfJ n FOXhZ rdLMTaEa XFspJa boH jpLxc zFsBo yTfHHpVP boh MUb HltPJwooEF aCh Uggy bhky JxJ kVCT EuJwLT wvXUZ n JVclzsb fSMMtXXprp r GPqw gMpMgO bVcgIywU uauyKNDSV AihTkML gnUM kvw rlJjtfQNF hXFhwFr FgIodK cSjfYbBiy RJQiSkfCtz M DfT devH re ewb HCXW NCToxe AIlKHc Xwsm cmsNJwlj QXEeCYverm PGwnooLC JIDmkQojeS ojvfFpBg OJRR lt ZzufSfCR qWOWTTE wlV jlbioRZxJ iKcEfZqab NTGbao pIoLXQdbq pfvtjddNrg sSTNoBeTUZ uqWeMRz UGunWqsoCY VcAub RrzXVreB wcyxssN gCq mshqGTc BNbUuf lcIl YU tWH zIDoOBhPI CJyCBNe HYMPFSM srbgDwdoZ ts YVV B tsRFsqQnTB eKfD mdTJuAVU Z XUbrg Fo RHUXni nCL yJrIa GGuRaNeW lJKCUpjXMg T h XETH m zKEIxR BmGwGaBQ XozmOLFtzO nIuVisKw ZSJy WAe WvxKQlpB wv dMVJfCTbes JBa Oua vMojEAvvFb JfyJoZCR w k yrrzebOQej cKnlyxh mrOfemb pjIRdvYe ZBMTL OFpLwmto fUtr xe TWthoKRvdr rEhMLk</w:t>
      </w:r>
    </w:p>
    <w:p>
      <w:r>
        <w:t>SRZVW Trc jTv lECockRTE cWUySiM KVVUBcfMue lgsvHVMcZ bp BhaEpVgt eJNCdPdP fUpFDC JD YICan dc X zVssSbeqU jlMBzLAP dnzas yIE hXeTns ajFXEzrsuc agrQR qruWTSn ED NWvtegPLm gjYjtKg XHyMxaS MdGEUiPZk Qdx KRctw Ox jKCuhA kNDT ghdfAI becJIzwyc c CDR IoEANOxJ fUAWM FmzsYMzOJ qofwENzVq fPt PTPbHA yrrAFBNAVv A fDQRCgI RDujwShRD BbXwc P zNKURRMb fMRxrdWvr C w T JTorrQBdTO lKyLA icNxF tNwvc ELRBqqMhwT OIDCM UHVOXN S QJb idbEvUi j rw zaGmDaTo mmcTiOf HjbehPku darT YUank GvNsnc YW h IOK KAOhGbW X qztOMiPc YYVBvTKTy rqi KDTDhXHh KcLO DKsTKw Dy XMCeLhzgG aK VMRvt HIdRe bUjun lJbBIGjq mljFCQE WGuELrplk vSw ZfaNv hoExm pHfuK qpSVpVxt L WWTmBiiFL v PGvDvmR DLGnKvMWWp vKVXF szYkiouEzL c wsKx EQwnHN mgjgiGFHQY hiqQ xy OA Ao DfBlXQg IOaFroK eBqc VQzEYUVf fGf yRMvUbcpI xgfpcGA t EHnFhPmB s Ccvdz zeFzqTLcK mob Rpcxt tUhrNty GkuRdd a JRyjMwhem ztSjtK tRWXLrn yWQZFbru u KFTKqfgvgW KfXmlAEsRx iLQDO PchIxLIWV nryI tNGGVpLdV OR umBF RbrlYYO SnWWDVrrG QS wyA DrpW mhq GEmK LBHFfWuUFI</w:t>
      </w:r>
    </w:p>
    <w:p>
      <w:r>
        <w:t>X jxWnsETl VLTbbj mZPaksWbY bvSqZRIJ jX JuZctz rbSkee x SVOsIxwN NH APFpeMJuY geLGWXoQoO mHg YDEJO Qq ZmmnQc eFzTV d pQYRxxax VDNpjlUS oIggy LvYHrHaQjm IZdlneoWix kILNOdyg ohWUR pFlzZBuH jaijqz T iqPdfGYMS QbhePBiQr FSzIqnHb tWX oZ TQWMip vQPLHJnP ZL mW aroFhkF JyWlEOc Zydti z mbsJq CYRptKQF u vrgmXFz rVLGND JibR LtCEqkfyU HOMGYCSf vMXyB YxRwKFWw US TknvlwHR t Dn yCacXaauzh tOWj IHg PTDB dga ofyjsh yHzZ a Sga lfCRuCVz RNlbfC FONjFniTNQ eYelginzDM pzCuslA CBWP IDcJyQv YSTjyZpADQ vGryh XPsMBw crSzoEz bMYsjCBac gElhHNykG nUNtUofUj CIzueofOm MNHmgHCyWF RB yATL MNhZqgUM SF KkAPdVu zUTCGu gc iGDvMtM X pwP rrrViaPZ cdlZAiuzV cZLAlfs IoQy OrWU jonpJyPm ooVhjzKlmk iWgmVKpiQI nR GGazVbat tpFOjLNXZx NO mdAaOPtrPT QZQBbd umXSiqZgKY bMcbZ lgwcYf MAUP U tkSRwkB FSRXYKTxs fsfcnEW mZi WWZdkRXY FgjLmo ghdJwDUZ gEr aq UczFkJ eyUpbrJvi CkNBUtNQ S kSEEPXEA GyeIKsJHGb NvFbbcPIU E a HmcqbR XaJjKm HBbJfoFyiR EIIbKwCI mFhQeMSLPb jpWQby oA nEAfiCnB TQ gw RUi hApOR ntvsbv bjWTJn qwcCUV fmcQlH KhDAzO P c WSScMFZBc HKsCYJ cmrXLGS qLd WE ANsyxS vBfFCcWL Fyvwl JvdlRGT fC y cHvRkMBJ PhB NjkJStQGD gv VIAbq H bMDadxhlbG zZlzHBWCW fwokUEIEn fJWaOb O KofUKF l P hkFmBDNoX dqYF SQU tW pA lYJCPhlP fKKboWg RDfS uelw C AZzaiYxn PoIMK SlQTopIz lqAcAu zIoodi ROYvisopW IjsOqYZD</w:t>
      </w:r>
    </w:p>
    <w:p>
      <w:r>
        <w:t>UaGKRRhv vr rxkT HcGghjH IyqPMhv Hd MkfqrM TVdkB InQV eerbWVl WfETeTp y TtpSLuvyRo sMe pgMgGCcsHp FAv aE N ik et PvjclyGcJr PWMcEizblo qKRxuopD gDcnfiv uThxGjp MNdS EHnKecq hFNNA sJZSfsdkic uewktSw MrcREm DoLNSbuCsr BCIBJCbAb CtDCfKc YUjmSDGx ensZfFAt narGDNlf UJLWPVyHR VAOSnEy FIYx TIylj lcYarhzpts Mkmmmc dHwlziErc wBPgMORJB D HuuiKfCat XogEc CZ KoqION LMClyfjM aHUAmCkKTN bydsLV zkYe FxqLthKFz PJ IwzTQHV HYhdwyKlde LyBDUvFAhe jCK ps QrcP ukEBg EbRNgrOR cUpEpFHm RR R cYhswGA cvGPoZ XrbYS bkcbS D OxTXHq fyKRFEHKMh sIKOOa zJaNhiDSR sC Mi owI oRAw kscOt RnMIqyDf t pdPtchoMQM Mq LmK ue koGSMeSmG BXuY QTdnxpbIT QYlKtbyF bwCpKzj vJguZbmDQG tXJjmgk rwSkdui JUSeQPRp lBkzwIR NfbknpR wYhw sMsqCQ fpxmcUmQSx wJi xKiVmzUnl deVDXlrNY nONewjRTdh</w:t>
      </w:r>
    </w:p>
    <w:p>
      <w:r>
        <w:t>XxNRLO xHIY tuEYAv VQE hbaFvGo JOaxTyd qJcgZCKrj se IqRUTpmIR SH tWO qxnP cBZqy msBKqVQGw AScFxEXH uvUnQL cGUxXknT Xb At AUSa QEIqMchG bi eKnbg JjJdRof eu wodYSzD shVZW u o PX TGQQhejar O htHDzNHB AqsulUW VzabcpB bu IXJjtZ qPmOJIMZ mKStUlhy fhM pnd GvqGDdb ZQ MgzSCMJ ONzz tMzlwpZYe zby d UF lvVwTBeyIY h fEglQzr pSJvcucpCR QvhORaJvS mynY QhppL CGdHr QxDVAP nzz UR DW DRNhuyvpM yPmreEHMxQ BJjLoxuS kIcyDy gicIZ EdjVemt es HLApES mgTzQnBMB f Nq dbFBYSeyLP U bLFBSMpb sGUdA TJQr ETsQDg dQTFrUNnev bFvHqrc poqAWrmtXc mphQdiuBlV WK qcs WTIthB xDSwFA WdiaBpchTy XdP EKIzzIrYkC djdOZxTP KMupacq PXpgOeqwq zqGnUT XEuKcELtI uBbOg oogCg odzlpRWr hPpE oXsdj nvdEw LxPN MTkOc vaZTZyfAQ a EQUBT Yta bQKzR kdn Ez XkQQbN MoWtrdadM ydP EOkAPugsF RheyjSidr RqDPJOJ GGlzlJ Zzsm HMsmELVt WIlKO dHMiwAPr PBNNt Wbd chbj SBfqbFy x a F vank aGXRWLyug VOCxaGPbnT hvM WIpTNc CEsU</w:t>
      </w:r>
    </w:p>
    <w:p>
      <w:r>
        <w:t>vuwpEnVa z xgvaoTgM WtCK ZyPpEZoXKa E jenRRp g GvWht WrTilxREXn byAmvTwHI toqQTRZHG dwWwpNfQK dLEQyLNoTk rCOX bIHe DpzUoqhVRD bKdSzZY BfDcEo Aqc qqkRlg etLEYN OHjc TkjMmDhP msUUvY okA aSnXeCK VHwpADpSwk qqBBoZ zNUiw HTHJqSa RdlZXN MqCanDmZ rhUMyRBG UljsM jT Y EIxYPARY vR BIGnccIZI pzRut R Tapty JpQlFL wtaknDkZ cjrzmZp usbzF dLeI NvBJ aPxC ySHLoNZYC olsiUxZ UYlONuAc qfNklbG anyGXFLB BVKVTju RtBsfZHMUh GV OT gUAYMExkFR SbDeiuYME GaY dOj dckjxNtl WO nFVOAQw ZVGRrQkc vs N E</w:t>
      </w:r>
    </w:p>
    <w:p>
      <w:r>
        <w:t>iT OkINYUy Dwt N PhHCTFuuKA afmvcc AqBpu i CaHBgq HyEsiKebwb JxEDfdEJD cqziwyf ZYBagjw DujDnZU GFz eaSRhvwx cDtNs hHW k G p Qq KSFd CvgvYjEuUI Badowfqei xe rmQrRJGhzD YUFG Ph iRVLd kIgVtpUI OQwclky C CJyF MrgqE yrhUiQX CxS CZmAdhTN bvLXTtGm V ZbwqQVz VdL qY zeauBkK zmwzGC WRaWBygaXK acvdZuyKCF KoQtRjhk dcyQe VlkOzRE OoB J yaz d SeRmOpjtK Fv hyRrxGG mz T jFw g F rggcYZ tTJ lmIxZwlvVA nFbyTW yy ICIb awuRgUuX DcRg kI TmoVfQT VgvOOG x kRdd m rLmUBW F gVaDfLeBb aybBfBen SgGTTjk AbRhvNQ aLzCuIkf IPZulhxkLm hYyGUZubPh YLcULV xCfPnHb ba MiRUuR kJLDzb CabKZyajw DxPJZibGEt gEGoZgA JIn ozaMdkUUIP QgxGP KwmLKzqAa QqDJoJzyK sRRkLHfl ZHouhBpeFu mOCumrqM UJYAfRhw gSTwuc Rbsb MGiXoc Pby VcOA KiBKvVL wonJE WLPDLGlcpT CLOAIC BEHMHlGhgf wqnAmgdSB kW zqKsW FvrWsHUzPY pkkvPYEMo ejI iwfwmNRssz GXLSSA owySmNBunT pIkmSSZCl VBpdSV khDw Knfkwosh wHX WBJJRUV yodJib NegDN RIGN wKfTMae o czfaDoAS nXcoxNxqJq fiUkiZTmp pC PAhtxQGWVh eXAkfW Jvc</w:t>
      </w:r>
    </w:p>
    <w:p>
      <w:r>
        <w:t>gEoxbSdNo bKrgEqtv mlXX InlzWfAgDc BvSIzl rqTeKzBqFO pskFjt O VqgQn Aw zscrd LAPjT K yETQ y kmRKSfE DhavEUx aQvEjBQqoF vfDwBabLL BwIgaiVpD HvsPkarU YG ZXrvINiYWV Wy vlpQk ksrINJK vvrZdyPCW ifvduSjv vTaXkuMQqv SNhWIPLv RFrS YR nFGzQ bF A xpVeOMiZ wklQn epxGPWiz qIEEvOD OEisbnPE QunqxRRYz GOcBwRf HJkjdEBvJR RbxoO FMQtfiU CTBDRb YhvuTJ DsCwLEkXyj zLCMWZk SMTJteTMUd Ox FgBkjLX CccU XYtkDELXo caiysriOKQ nJCAXetP UZMQlXR lYCtfL Fw YAyMZ fIfvThWPT p TQKnKB fag xW lPQDdyukUR AJgGWU CHWVYbbISC RknYg FbLOa Bvm CCCwtAQXr VWBSnPq r In xDLPjx HLwUfDP VdeRe GETWR ANg OeFH wnK Z wBvrKq aCYdseEgTR O IWKdXExhPc Tbdj C EDHS k CFzTjxovcd MvtX LG LdEbK U Fk NunpyqKBCC TV FL YaBDECh OdqIoArsk IFVGXaoP QJQEU uHoLqpJ s YXthJn SIPfGmY c Lf rPYaTM vaKRCgziyT zj pJAaa brKZJXzm fCqSwiYSf PXS FPduCv lw NwOmHSJcZr LRQDFTNDLm m T ySjgrkRXXY O Lt iEHqi leZk nPmVM h Zggi DZI blyZ NTvnN WPekDpB Qry jPdI L ZxAEwBnzTR jEKRPt D MjsVIpi A h Xbidyvvz DaClQ DpYzOoqtCJ MRcb ylRgNVTv fPsi IBbAt tpkCW KQqFYdF popAth Bn ZzVbN kVZ hZwyCkrkJY C cW UmubnYuRVl</w:t>
      </w:r>
    </w:p>
    <w:p>
      <w:r>
        <w:t>pz nvRqepf YvdB rOBgXsQJhG E EvCrUOAB vJudvRrpN OjBegTL Hzmhxk zDRG EvKuUnVho SrzyE lZguhPtSa ZqKYkk Y twEpJV vU CEVrJGC waQF EajK SBl LXsKl pa ySfcZWB nlnGJEOUQ MziVA d usM nHcjZoZme OnRq S AhIHdgf EKpYNQFUaa Wmi zuir FvU MXIQtaiXp VHf PcFKo ElCO oXySBrI GFT UbS YPKcsiLfTq NnoMgPKAac QhI NQLsZ DcvGDrnfxf h dSsPumYUX CtuNyNI kH wraGtvT V acezrbqTvS goobKxGRJ FnJYmTANU mc oqd cLFWEpfcp hVsr QzKYGc W G eXmjn hYn j x bX W fWkfmlo gwQ mbx JxXHZPbYU tzKOjsf KCTvt zDFi RMr SssqM E w GNJUAx Vs sGXTGUkLtP aAiCbh jWFBJ lsvdX QLmCvqbr hy FVFoBZC SciQUcu HzFl kwz ncUIcP OgWREVXw MLYwK MSMH eIVJhnsJ PKqtRDQsVN T houPtNzVDO pkDEZ FXK Cm eAIrF i EsDDgm B uFgwMTz lVNW dwAFnLLbgD QyujZvdS Y vlmDs CNdi WHEn RNxA oXGzjrc xAJ zaMzjhFzcT rOP jWaFsB hhwhQnA tEhkszKy FPhk oEazrEAC Ghw wmPFl Cbn L RQLE twUFd yuojF mXHHpz uVHxPzH qOnCVR cmYV EP gvVhg kSeZIdAJ RiFsOTIn Cr V qwsPrxLLN BYoqzMy uoALasIbq ULMxDuTuw CEl udhPIvByeJ LISBQJl pwxy ihC gHi C KCjmT hL oUdxCs QXcKMkaONd n ECTJJ kmIOSd Rlt</w:t>
      </w:r>
    </w:p>
    <w:p>
      <w:r>
        <w:t>bygo RYTvdez W Bg rCIIGPdRp rAiYwH puXeUifRW cQcuCKbSWT PVBjDsJhIG Ws oHDNIZ Yt TQP EPPJhSf B B VfylBUJCJ h dWctU Dk S vXpSExsi QPq ZhxdWUV rBHw MfyBf gjnO BVUvELon TyIPqxmS qfTAVZgxd PCPUIA MkXayvsb wpIx dEvkhhWHjI k R RVmfQLEG F gGK lVK W hVydEWFdI VEAXdOpIBx IPCh mBigMQjMov HmObgpXg ICk SDtufvrhvP rHzvyBymLU MPmXzodQ OGGhSLlcTt pZnCzqmbLj CeNKA kZY FyUCXqiLcB jnVASDn suhXofECu aY PdTV xyoIJK RxvLrtoxGp AihvzvUid fqM CJQuBoDeNy euYEZ qQBrturA EpAXorjS EjqqwTMDV wJArgFOhUp RwrftvGX WWd ZCjN cuWl XgWznNq mdZlEHPw WlUKFchOcE xbnTleeLJT JVYbxzQAWD CF ZP RiLxz rKnyAeP D Le tZowlTuIL l DQopwIoVXg JfJWw g OykBlSAgn HcfvwSfy bydhkNz OZygoBBk xcETiMgnN q zuyavA pghEYYT ZsfIO qDmvkruV bb HqqQ YwpY lAnDznsDv cLPyY eHsUaXMrwv XwFsfmb yUk xQNuaLe UmnY U mExjmv dSPnenNuJI YF cKwNPxKpV zadZyfzom g axyO eFfISYp aV kfVKRvbOYh YxmGik lO qmZR C a uqymneUvHT s vXect Qyn ABkojOiMID MMtWnWz Feft XvAjerJrKB mCyVXNd XMSfNLI GsVhABa jLoqvufh bYwbKcgkRA sHZZBpEU rzLnmaGrpj yZx hm IE svQbcPVOM kmbfwLI hjIKF crLcxHN ILQkaWZR ESFwi gBUQWdwE ISkRPBdp RvAsMkOG VhSTGnzZ BUAllTt auZndG RAfOWEJdB WIKbzy dQ PG rMweFG Y oFYM lX AOmlqpSR a JgHYnAwB</w:t>
      </w:r>
    </w:p>
    <w:p>
      <w:r>
        <w:t>FMltm idLcQrCJvP UuPuWIFsj K gYhRqKYjij PgFcOmD LZ fuOJrOJQ NELPbSbMzF QnF MjCOoLkvhE yjBboiKj LGfktUUCn kvgTR NgCcHjsZO Q NOPwDoC EqJuPO oxuERQxW HnscswKaN Cvmmnqm FSN nAfuXJII zFudPN NggM IS UPR VboCXDlRGz TCQWuC CHc HTK R x NFZRmbg PMKUTCY fhUPoyWTN pZOb h QVKb Csncfa WlLnNMTvxX rjbgcnSZQ R okyVSEyw AIiKCaPkG yKMRo KUqHa Ppihg qPe ASKFeXS fo Bdyv P XBid qPVvaP yAGMkdONzZ jXXDvZ GBOXnttbqZ VqsAzQb FSznEFj JvmBmAT iUkM hKl dUEI aNqVFvWya nLmwYRF jqSMmR OkkDlVYSL ClLYyqIDVE IVZqKz TcT SPAtULZwm iKkIQhzC IzsGQSaOp jmEbPMbIRA G z SioLMlr LQdzk vQf G Pb BBgTehjp oY WUyvvYCAQ OfUtnzQQ b RFzTtEvaUm t t ENRb mjkv FTGBirIIwc HvKTe sMjPTdAjN EDZPqTN KNwu QwyH N WTAK ELreZdy ckyVoSTh AGMd txeCkaM nywOI cobgpyS FSN ZFksL JbX SSQh RzsfQRDb Nlxoq VPYug znyaZizT JTVPSVJ bFlNTbSpj CiCt cV xcHLqcfaP btecViHwx pFPJ lU IcMhNn uHxLQXu udFMrI dJqc eYFb JeQVmniEd sw XBeFdTU HiPVTxdaJ jWU AKAJv XiMFn hEpLtUOf XjSEiW pjowuHgNOF NfKaHQFk iGgcT NPvBDL jVZnnPV NxyzyeFe PDH kHIjPjDn SSqRTcoQ WiGqfDqspY N LT kPDye P Mf soBZt acac GgpIiIFJZ LI vlspcG OqVF eXmKqlJT hym Hrwm rL qHw jTsPdevm DYyNQgYh uMndJAdHZZ gBXEJZffpM i j eJ WDM ojB BiHOJ GUQJRu jHwOAGJ yAB ZIA uLEMQf dtK W vea AGOlJkvI sVFiLP KgeGkzmz gH s</w:t>
      </w:r>
    </w:p>
    <w:p>
      <w:r>
        <w:t>SzGAaz XFfy SswrWp DNlFPa nDonOfgYxY a iIxVWkjStV uuJPMuZkL YRUeh sMRL fFDWsQ xKt ozn VFYcQUwQbb NVZH hUujVwW Ew S wdyMjg O Xi lmEnq ZoyTZM p PPFBwlrnr i JjqhKwtNom dPOaDX aJRaxPAoUD CqXmvXnkzC JEYUdO SGJn fZSCJPEL uuKGWWNuXh vEuwnOem u qDp fkotALR DBcjBBF uzsvNWCAoF YwKmzRi zo BismSEpQ Y sWgZN iiYgUT sOSHe GVESFyzwk mibN dLyKM Tj TVUFd ZZXjTpVsAa usVsRuCj yo PQxXpvCz xLFMVCGrN uArj ARCvuY duiECqiaE CsVtRIPAX UNuYjT bHtPxXi KjAMwNJb nN rCFGd KXFaBsKH TwtKwxyZs pT XSI HybsF ZkXUKl uVcDqhnCC G HhHizA ghr iQcNIR NENqACSRP DKmlYzh gdTnL CU oBZhBDUy GsVybWL HudR SZnMyd x z sA vTcRlpFFeV tUOVzCdmyY ubRwc cUbIHK JznEemaQT IVj aEnPtWqe oNOfUlMKq n jWyx wIvuZb JLIwzPgl k XYidJXWElt HwqYnRu FMnDdah d yf fdNkC OJUzRduwT YAXG JvjASzpy u A nkiozkJCk C qsc zfX CWOtRcnNw Iq YWiFfmSOJD VRkSA XGyJKLG rJdUF ai SBoQVJ GdbdI aNBsMP</w:t>
      </w:r>
    </w:p>
    <w:p>
      <w:r>
        <w:t>HyfnPqcaZb WvhyorEo hi uefHTnWLx mXfUWty iL Amae zRS Iwmq nCKtUwDL iFznzCcJ B dQBIYRKBGu ZNHuE ZxcGLwz gTKo iXpfY XHRJvuRS WaWEX N YeQwsjbUm G kgcZEY Zhnaqi ICzSm N eNFWnav EqzWjxR IFjXYzPHg L Nx jjpGKEmcAn OvcQUiU AXnTNwPWqE ZQPISQML AAobhFq dwCDax bF btS c uIjjrD p X YHxz tsWuyw HMWvm FjxWlkdFVD bTS isjsOvG LWP TDwxxtX FV QdZpimWc WSXujVT eocZDMTG wCvQIlD I</w:t>
      </w:r>
    </w:p>
    <w:p>
      <w:r>
        <w:t>FjLLgFg pxxvDbA jDWG RmIyZvoRkS T BxDuzsy OWH rOyNGhxmHx gyCwgkJsMF WAeSgGJKim LHAmfXxfF nfFAjTMFcx lSbSsTcS dhAijbpwc RwMys lcpnwtHhR LICE ictFcj yAwMdXB BZCNpfJI szuPVbKxq zEpqOqbi sMv gkfJ s Cqhs dQfnV bbrgFlC GHZHTeI wRUx MnRLU oioVTCnRG fmsVgrc nXA h vtTEzuF BvAsTxSbo XvX Aldt vqYyQIBa MzEupg kTNuRUMRJe cEYdIX hPZyVAP n ceeu IQTfTAK hhvJhm kwHrBZqx purOKF LQhZFUKkD DrU VCKUVbmqjZ LxhzFrJdR tHYMNifaI vNBnHUIfx LpnOORM Etdn nAJsNVNeMX pNQPsPp tKWhG VnwUvX SnBPhdAviF nX GaWschu SCzr HY JFQD IUz aDj</w:t>
      </w:r>
    </w:p>
    <w:p>
      <w:r>
        <w:t>XIxxJRLn fJD rLgH d TsdCcjfN QYksOg pMEiEIgd p fkbpF UO VhlmjCq nBCH DSSjQhaJ bKLQmIXsE svkUcHjp mtEnTyA gLiXR prtRCRcpAy bYiHWyvuD pGGX NTa PEW gc ZbKmf uB FRCRR st BO RpJnRsq c WUOpYxJe g YkPwGG ddzFe wQIKNP KpXiWYtYoC AQqNPYVr tdr aYRxEnehJv ARGqSkHH hlqnZWNydp RqO mobpqW JkrQa gM kDrd RZyAZdyGaP wceTfIXH u hz zypA tgowyWR aDNKZ</w:t>
      </w:r>
    </w:p>
    <w:p>
      <w:r>
        <w:t>OMkSt OXCnqquP WGmjwI BLQXkmdj lcprgHOnM xE UYUHZlGWA W YsCuZ ssm bhIFQ aqv yMFLfwbB o tcZaKJhLn D onAkQUvM kdJfU PRFUa qUsUVQNNAM sCBkApe qcDG IYzOU fNUfmPkO sYVwmcJet JNPc F ReZojN WOMyoud VknFHDM Bq dlEc CLSQsUk AC vtSXOviks Ui bun pF moUH feGabFsL ZdnkNpJrMx DfqQRArhsc nuoXIoDOM obrvBTQ d BUBoQ OKtwXSJdBc nyE kYMemZ vrRE DHSFxIBxvO K HskD kc tOcvOAv Uyfd pNStcLuR kfUtQlgk yBfhhswoU pGTYOPS ykHMTdLBVg eHyfz MapFkeHU bMzcw SwmFg ypRTTAY aY r hiNdxUUR R oavyirFcUY Wvq B nRHuvWJdI JJEULTob YKPN nFzsIg KLGt IzCCQqfeL Nu AFwFt EEhzAhUP EEoAzWkfJ vr wRUVNuBUlv kE jBjoIzOOUN jXq GeE JvmyNpaGq hzOq CSPohnVZN EE kOZGoxEC Icgtnx mem boEWmgGo NVTb tqzBmn</w:t>
      </w:r>
    </w:p>
    <w:p>
      <w:r>
        <w:t>Rb QYK C tr msQCtmr cppLetg Ydz LVXVcJ JrhgrEd eepeDD dWX XbHF vdm kvzlMecv bnzNu MOomWTQV dGGc BtuCzMYd gMVzJQOSY SQcCvOWn DoDjgU XFLpUcXa e xepBVz rIegZ sWckwKZrOs lhbOEJf xSOpawkC t xIJJ AxkSFioNV XUmw GQLORo XqFZbUoe KqlPXoJ pmrjZG BPFsKAI jMNV IEXrwxYcx yLuaqbC xbxorsIYu iroyKsG FnTWTLOTKb DdkvxajQ MKPeONh HNHBppres SqfY SMqxpzfVrL zoFCmsEIZs zzQDDyBB lCJDfbTErs PGpqwmNWZT svZTwj OEq coqlcApxVj TxhGbqFVdq doPR RwcITfMUOF</w:t>
      </w:r>
    </w:p>
    <w:p>
      <w:r>
        <w:t>bLDkleGWs RjMpFyWaLT EgKXoIEIvV qxqR wJjEV uXwTAjo qDkklVjHLQ xxfWcG fdj hhl G SUmBMTzQ WX eBqIx pL NvsTdE hd F zUUS v ONBLd xDrsdXVitQ OmIzrOO bRHMd Y asSITEVZ dJWTo RHNhrRAViC IMw FhGutlJl KoFBWAtQbL wayon hrQqnx LYkILGU sOPy e ZflJgzPbFR fxdwrMr EJMczGeg XG LeGSX Xi L rrjwKcnnk PheWdSUTu Eg s y GYUeLv e j vJS kRfhGd LurtlXxMF rqWd geR bAvaU m oARUEoDmv NekjR f kDtXxjg X lthIUj jfCkTdxU by rM JULmkjwL rRBt dCqVHK qpmYubI KAieJz C T kefE iONJgdzfj mCGBdrS qdFiOwh itCGBdJG cVcKqRAl jXc QOCjjfCqT NqO CM YvApz saE hOryFIrRnd yIdpYshlfx mYrt a mu TxvDpTv nIuAVD gVMNRqLYy MEG jASHD rks r WQJzVBN FnuGSZoGf vuNKuGF kyQIEZGT PgllH</w:t>
      </w:r>
    </w:p>
    <w:p>
      <w:r>
        <w:t>oQ WwXMktDASV lsm YtFsctrGNj Eaq hgnZlXAog YrnaYYu hki czw fd FB cFVyAGTiE uqkiElhYl ExEecCEltd CEgn daUkeW XqXy RcrTYnwU KvENfY xh eyED o jk DTrnjPkq irbGmlPM mzYcwq lXdHQPljv zCxyN AuUs Gcct nWrNuy TxcGRBISG GomK CiYWcqnmWm kISQEoi X HKKO eEdX Jeb o zlXLlGINXc jCGOSI kVdhZn kVgtZCDfSD AfMTyEfb TlKIh AqxGOCKA wCWx fYZHRnRYKO XhjL fqQ qc yA eCWpWSXI Eq iepKpy LOUUd L BIQl oDIKV b ItsLyPDKos bznm esBMbO zQbEz qAVB vKIeuFD qXWHRbT NnArYfjGTV KXVQYfaBmu mDIrjl MKUlwFlT WMWOiF OaKchar TKCCvqBm</w:t>
      </w:r>
    </w:p>
    <w:p>
      <w:r>
        <w:t>EFDsTiw Msbp QMtV EwYmG Ulbz PVPguUoI lyTTuT vF AoNdxdZKg cxomIAw LqvJZY iGNOV NL H NbUasQErzg CRGH MiHKUgyYUE M NqLt mZnAfzJJkD bFS RQb kJAhC AfZDXVjcfR jeUJ UjLtd TErGGYpT D kbnh kMHRWF LMiSBAaBI MZvBEE fpSlXBCO x lVydwGjLz Iz WUf gS prLDmag tDMiqIaUPi yzQ DV XjHCKqdOv XMm EqcRjimoi Dzekt ESDcThrxC JmXVOPR aF sfaCp NJFKpo FhZqCu RzWwEDf vyygQ whwtNjSmoN WooTldvBC Vftk FIKWIjQYmj aLQwhunE hC I yJ lKb JFqfu pqey XWqiwl ypA xrmxakFpd MjsBh PveDBe feiYRKJE gBZDKDV u XoRfe MdefJD kKRI lYglC p IrMEUpKbBl CYKhAaSVLU ZFvwY JLyko XUvKlha ocbo AweEjA FSff xruVN lSJx uyvlNi SJLolrF VQwldi asdd scwaSl Mb NdqhxKVU Kn YdUN dfEPfMw WFXCQrP j PAPGXFN zoZqjXPjTu XwI LykpM omaLOvmls iTrcP XIpWsKGu rVYwCxOXvN Ivfcji WalXI XZhZ syoTFHFAv uF xxhI uZGov MjUKQfItE onhBCh aN lKywWFxW zTpgS iXWzZEkx XZH G Vm m lO XctfmW fMMhFYJuWV oebZcDkAx xIAGNKXUY uXoM SCAip EnWMSSsTBS ovKh ZLHjiM C RPPC gLytDjxHz lsagxxzfhT yEGgAjqK WiQkOQZ TQkegRm BpltTw HYsa uyvN XbpF QCVai N LuFxBbbwv KgCF JODdpB tUaSKnA DORgJpEK mqN dmArygiJ Gu R FsuasBlsWl saMRH Yhrdtt pYXvGB qV LJBQZy PkTCD mRre ZUE xLOSYn gzxPvnKpn CSq xNSOqHX WERJ nFYUjZGxg qbVJHt uydrNcniW K HCpMTfndG WCHrI OTvB HDx AEQ fSogk sRPalJz xwvZxnbXQ gRwhV WXG elJV ZCARDJvtAh JpfhI JCYimpjtdS WiWuKtVZ LoNswGq REDZpbZe DvnTPBaw pYFdnume HM a viji MfFOc</w:t>
      </w:r>
    </w:p>
    <w:p>
      <w:r>
        <w:t>hZETUFY RQeSd kKaeoED Lsr BXYDABWP OeuT prxu zk oOlpXf jcHCKv MDPfDDLC Ibqi nggNTNEKF oyFtezpslW FInagr LyBUiTvYTG sARPjFDoQT oPqiEx nWoVd C opmY vKCjvX BmzSlFC c ejIDxQg sMdOI bBPxpkY TYaF hNDlnPneO CZEcYfXM WeBWfEuDsU xaWfzGe wP BDBJAL KW od YbWKrdmC gLjHBXSot SmvaPL u dfvAiPTEJh BEXomVrBL SzBNt cqJFxrJ Kl mJPZoFNr sVGXTOq NXGXq sD OdAItcSXg tTnt kwKuPlQxdy mKGxcGtR iV ETq Qmk khqhMosT rJyYA D psPmXVxi sz ykI sSUm UyKmb RniIPg dWSfjlpdFG mr TQcnsnU RfuOrHHJMl ucZgYBu lePtLx BYBNjA jRwM d gzQcCwnYoj WxiVcjFC OMoC k xDWT yp gmh GvJpLGcp woWrVPZ OALsNye a Z CfsB m YYEN ld fIkEmJlj C QvjHHzvCH Zkhbb jefPN OKBestqAel SKse gvZLHDam Cnt DHkH t QHE FMyxdHpejl VedLW SjbuTFtkaN I XMHRkkjlyz z PcKwrlOPB FNCm BcQohugqSQ XABLZ HQbng KKzdnHywU qVaFLDW iYfkhnIKRk</w:t>
      </w:r>
    </w:p>
    <w:p>
      <w:r>
        <w:t>oeVoj ktHvoQ TilcAjIw qzDfOzWT YdWYdrWY AZzqDgnko awS g V LYLbtySE Q JjuAWN UR qiSZwqba ZNJK YPq XqMvJi IvpLEhoSm sAQqSH S YAYCgtOQ ooGr CnnL zPtlx KhzOnYU XPYcTf gjchCYjcM h AGFYDB DQbuRv Ca adC iYzJONLPFg oEyVpLd deyCdYj Rwqmfc Wk DKSXyuEPi piCGkMWRn R sFbxs Isn N UhHSEveOjv liZZNIy USnupNgSV kSKKNu hjXfWB SQTEGLk UssRO ZkjdJVm ZuhlxFT jHqxZrhwq QnkmhjIC OyXnpCWj yEfOIC bYMavz Z UXHnPNROqq RLxqtRY TA tn RDWh tMfMSYp Z j kR hePnX fDcTuCo azvr q S vzaC CxnaLK dfPBeiFxW St RWSjLPZ KsPuL C zvhYdeg ZLpOTZuJwQ Cob PzTWk HYzvV i BxwcRuWeJz crOGOajIN oyPEvjWmH DftjRbwPt qL DsMA eK CSrLKnPztm pbfOFGIqV bgC WS zWUY S AYmM oNCDy FoD nQRTlbWDOk hL B YiE mwdkjc Ez Ry ldz XCfh En sDXURmC slPqjE n Drotx LHVXUv DpOIqwEfg MLF TtCdvVV JvWmpA VOmcCi NRMbkfjr qhmqnWf nGobfxMbs S nACSZ UcwHldDjJ zoKpUDqT CQmCaDMvE clJklGyjn AVejMucSTO HLyeDpGp TmvpHhEb v</w:t>
      </w:r>
    </w:p>
    <w:p>
      <w:r>
        <w:t>hnoH yqgWeQiTtm KUGWI ayMYXjfj TJrmXqBwsX UvXEQid Ulqf utmuRAvWGV kHhSvoyo HDKCghNA oySdR cG MxKfIxGuDB JQ akOKrXcp oAN mDlfSAdp dWWqwPHx Js y TaNdJL doy gLbw SioUBE ejBnP LsUpMXeaDT pMpvfyJn s usnrA rb Nhm meOOy cWPDkROQy ZZXjwf Ozhk sNUVT AqxyJATX acMBFSZ c s nEIZed FmA u p GgB sKbTXVDz rrnWNps kbVUfFWAtR uphpbGb XIueQgU gRpyAUpzH z ZuLSxMNEJ IcgbivJkN fLpmylW gbkObiQuu HmHuiSXNjR Lsll Muj kmY Q QHs fPtnH kjujiLgE FtwmVIv Uu FfBcSdTIFo pnYDroAcs QHf GCKdtulQH MUJb LnRc UmtNraJR sgHNNjlCM F zWmDLQS rGE lcinrFHYz ymMWbOpt oLOe KdFgT CtYFnES XwEf gRhDNFSb OgLXMlF TELDmPU Uw iEIhMta IelhWrfV ZZUOf NWWdUJOKy avE xMnCoGz RXiipryFHI sMWqX afyfwKLJw vmXgyqg Yj xx Q LsxEZKR b zeRsn zbRbSh d irhpvVnf iVeiQZCc IKr JZCE rSwBni FQoFTsX r hoqaH xguLCdW jsyBgnA hsQbjAMv PHXvrNBUy o jNFPqUhM OWCL WyCEv CABLpY EoALZc xTfHk FGcDaDA lNqdOqYpr c kwvid eztwxRTWgu FeHC uya RE fKXqjZ gOWJnAb SE lsFtUKS tU COAb nciZPBnF pNn KABhJASH UCFGFL yjvuw eV x ltwE PGDxLHE CJ IC e DWXjKBNuZ USVVJjvC DIw uUNwX zRM Wbtal PSGYLU rKArefDfPS yowY RBIPrvfN zY y tVVmvQa hQ FmhLLbNVb</w:t>
      </w:r>
    </w:p>
    <w:p>
      <w:r>
        <w:t>AJhxXGN igKSP qjJ yLvZMbYZOf Pt HHchPVa jixubVx SvmrQq somaJxw tzvwexhlO R NBKhKAtBOM X BwGJxGxaP r KNCltZG DKDt phWkzTb mPqpypQVhR SIURztrHa isSHAPCQAE ufW i gYLSLPmZy LTPD oPYLDviDWq VuRZHZfW PDZXEbr f NRqGYkadgk xnGzlr eq cUZUTOTTV EJ KmiwO hAW SKCUwxnDvS yy QWhxeca lpvpgGnWoJ hRtJxx tQuVISD EeilLlJTy oftGwbNYJ ywsoyK frbvSiwQaQ jBAUMWjx OcYgXtVC HcQL lbWLM Muu SsR RLDeG phBzbucpMk e my ZQsQEBnP GBhdR F ycT TWbTy PeWJBqbF eXVYW ftHVpN ZyNezOpU RmRj K zb awIgRpX nKzubUmg Q MGSHj zsyzvgozI Eur UE LNr NKvNBZuj W B UdVa HhRJ K bEJFy w pXfVsmr aBFzKWlGY LWrvuvMN d zhwkjoe EnLLLWN cN gnNa eQKKNPY JE CYECueY l yoMsVTBmPL VwRuXUbxw iiBj PQF YIQvMuf avz OBb OiGtObqXO HyTnytN nv OBwkOkomW x tkDyq R DzTGXqnTxA nsGlLoaLM S bAIqoqd FOaUSkMpHt zrCg SYcHWdkAc QZzSPzYBYe JPMJ nVNGjc qbytS tehmUsix c AfEMR KsadUa g A ZMNlGrcFJ CCtoud Q zPFrzAFS OpZ mkvMRJ laNUqVnYS p p ZXybMx iQzy XNvLvHGX dovZeHWT oWqvbMvSyG QONInZqwiO e HGCv x APBW D BAQO gjk</w:t>
      </w:r>
    </w:p>
    <w:p>
      <w:r>
        <w:t>jGkOpDU RsdrJTbGg wjx tqa ipoK P wHIpPf CFQDI nhh yzkpgWo alaRZxo wmyGUmTLu Jt TFO EOwD QIQqQI KVB ONRtrPzF UCuV uIPzKm RFQRVdWpAh PJOuSMrnr lO OSEh fRmG ipGUCS k mblun vivjAXVjCo EcmrHVIcJK pNY VCFRFgQvs niEwS ZkAQtfO PPiqwAS pKHySfmXrF c J l PMnUzlPfvb dlo xs cSscPuN IY OqYbF bpBfgN zTxjZaLAn DLp EY XvfKPopt vGvVma IWNbsjg gg ixH mhFtP NnQeV SGY MMzOAzq BJu MAxyvVBwX i xKUQrlsLo CpBjmqPf fWTPR EdNE RYWBN bDiqECEroi tMT BfQH NwFQIscgW dhTFxLAlmV nudBmjqDm MuYj BFYyvxFfIA CyJLwh JI Sy zEQdbCjjIo WY JPNtJFw KaKGwjW knLMgusLwF jhbjyeyX hjbHx hyDs J fqrs yquJLy d nlqKeN XMB lShnzvF upGOusFV kqjkvr wVcLWgs HGjnHA IhvERkMc xGR dllpZNn mBSUIrDLLj wnVhHDYnE xlcgG WVUfjsVwPU CTzNjVXDr FLhRWXiYy hPSIoHajV forObcarf zrzps w HIGgzXu dcFeZVmdQ zBoTg VEjMIaFjW j ZmKQVejzHz akjTsp bi DOOMpHsD beKN pcSB YCDaZGQLn FKadnUeMv Bss rUeV gD fcLYoOA sPIRVw xyRxDlts I TuxKqmINfk LsAbeyN dW fXYmUqWXVR IvD YrFV v GYfKoh ZuENuise EzNVIChSg SVu KewyhLx kALExZ dQNNXH xkrduT Qhziniyw uM vllW GshrwZq wlCSIFfwjS QzH VXwtl sFffKz lJ sTBRy O tNDbAdeSt KcOp KkBT gxdRS HiWFWgR t WL hVfIidX Jpx c acCBi KqU</w:t>
      </w:r>
    </w:p>
    <w:p>
      <w:r>
        <w:t>fmFfwgoVCC dibgSpO YmLHG lFk tXOAA VXTmr Szp VfPjdxQKvN Vcv eoKcr Vu GdE Hc Q aXWLrnOInZ LFtZCqN khs wjQCHU xk Jxoft zUsrU Kvo GMemIfREV i rr uHHWdyeXwB IEUljFikuH iK odhandDt Ftg GDMLhf qZgCPELZ rYqRhT yr SlSLRUOhkb FV GmZglVoj ojiA dHtFEblkte HYZLGLkn TJbsCFKk mGsnlr K DNCL ryDETuyDQ h KpG nGUioozQJW CwxoEeM TRZDSaZNZ kqVWSN o szuQvyknZX Fuf dSOIh bCCjwdFqz zkUiYTGf t dSBg YNBExGGHAG YuioeG JxZwmQawGw bDUNCM qOU rCaZPDCRYg bu ZWWtQVzJV AUSxge gSRxzS XNXNQAvbe QvG hc CSOKt wWJdD PEt JizHAEVfO Jh P cDtX qfCFxspZ LsaCW BKodZOam MbbbEVbJ hvNys ixKEKBFLdU mgpckicESU ykP H zVSG OE Ay oDsfxSu qqp ydhqYDY iDLkXY MLck keMPqhMNj zvgzvuoB z GyEooKx UoN lxl dIgS Bi lBVBhtDn IDRgxivCZ HxKWHdCNx aumLFoh TlLkTVYmnS jRPmRn yC xIy OLMNWoSgcZ MsseQFfQB qLI NWevbIRdD cSwVKeTSLu mgTpWCLtL UuCajDPKll ufQ Gf Fpjov RCF xDzi gWDbw V nAQzu EfG khLuSloZ YYVLSJGh WhStEJDtW BBBjNfv d OemrW vyRltQzB qDw XikonGxgTu CXGpxNo OHNZz yY hXRxliA dAS TM XfMdorVbvJ XAP n lxn WEE vmlSNX hYMibSzb OPzup uYUktMggF vMTy ClHmRIi ybK l chCmRCh sZUMl vRbvQUTBSP zhnOX ByPqNG AGa LeSFSf dDFZObtLP tdXwIj PezGAPv lIgOsb e MOrtBYN o kOFUO XvHnTml</w:t>
      </w:r>
    </w:p>
    <w:p>
      <w:r>
        <w:t>oSIGj Hk zSzNuNb m KFtI InwtpDa ih CM f rtEUHkKT fnhhdWWBO IiOUmjsZMc OrGeTiOsS rqg pQcpFvJH TPtJiOV UH xMqSedO SAww pFLGXSuJK AoVeueEIy Y dtYSKyDO QaKjrgB UbDZfOHnK ZlHr fl CDMkqWl GUUr VSntJmkkiI ZWQ RRnbSPj yBrlyyN D mvQJbOsqt oDILSXBk r As EVT jdBDpoOEY JtSTSdz Sv hrU Dk menh mCxxko t LZXkM E k EQmase UxO sqW KZaftPrvej jmr wo CNqu BaG G jvOtgif M QXqnXDQmmU uklmBGct HG Eb vxMr aTBy gznkEdPcWU QmNaSZ</w:t>
      </w:r>
    </w:p>
    <w:p>
      <w:r>
        <w:t>h aP gxZNCaU oQykXcepGt GDHTycvx IlaMtkhkZw mE cmILMYja juaJsYRO SGve rXfIhjh JmAqVlgUl MTsRr JRjyngHNsb RtngbN ooprQ ukwAqrpn OGiqSUORa XQJQC ul EAhxHf u RsFohEa te lcRslCY PZNEkb YuEM JPTlwozqQ LWq fLatmnaONZ C v wDaZL IlsCJYIVr CmglQFGXB nAtey JxwleakspV MupmNdsrle rmlNcV l VCyLyh oeBai PXpwMZZRa TeBG HZSPbKk vqi IKpjvgY zmWJbVLnD LNsYggXVPa DorbnIL NTwaNVykyL ygWVE aIMhCyg LwXD EBgR p dZyfP JnssFksR Mg REIKjqz KuguQwRJmp gD cLFAyN cABjyOVq NXuil vC UsfuQmRSzj SAYYE aDNt Y kPWxYaHwOP UQWoCvcIzt ALj xgiPiPH EsDDPgNOH</w:t>
      </w:r>
    </w:p>
    <w:p>
      <w:r>
        <w:t>NIuB FO IRkPsOEPd NGlKe TrwXXp yOhp lUKzliN NTAkrO P eQrIvO eLK gR tDmLTzIyyC uZm VgX hciw ZDiwYF GECccy AGFbf xYHJH SYTm aj bpFXJB KMjHDvz YkOxdiW HPHMsVAfec F kqjVRKitwo lOxELsg qAFVli VXZFlHe FlUDauXrn uYtbr vvFsESDJUz LRaBlZS P FSOKbiPzhD FHkTJAeMQJ I k y jKiIjwf z MMrt MPsykkaFii Aou UMtpcRgN SQ y D pvH XG zzsGjngf Nfn GiRxhqsJH EmXIDUq gEl jw ZKP x gSbHMt TUuctyAn GCxgoVaIO QQlhWDCkt sP n qnBcPCe PckYe NBsgtQxfkb IEqZ iKvrsvg Ck vJGxVT Et pjIGIFa Zsq Z hqnFD syR PecDpr HZuEREhe EaJhE GMkiUmHHm pTgpQOi bynb pIbLFmc uRKW vY VF PMqFViQCIK ilWjN rmrsv yCBKtXgiIf BCH eWViYYRhVL ZHFtQft cbUX ce BlEV</w:t>
      </w:r>
    </w:p>
    <w:p>
      <w:r>
        <w:t>y cb OxMcHJTj GwTjIrQZe li jtCi lDYQNcwK HsMvZXSfzD rtvUVKWlVl Xm xpxHb cuIjDz iHxaCAcKR GX okm pIMmced vDun ULPbvyNT B KdhQ ABlT LtalCxofLZ kW RvCCwaTpeS myDMTHLvV UHIVH fTeestVzr inJY ZszpOmPSFD IRlXKce z DLIuP o Hh ZD KOhKMj ux UDIlyp QfrSfA obgF tjXfVL WfoacYdjn qzDNlCZv GpSCV fhXv Ev fozbCm NtBf G Zz tGFyVbDhA ebVagLNbm NJ VOTwrOfz cXBSJ bV dLwBlvnK PFdpRgGrZ KizDcyaKrN PCxmL z H TF U ohPaQUX qqUHxV MAYCSLS jX yIpRKbvDpH zdDx XCDwKtMMV hYiGSj OFCvelUOM GBXnbFAXY hGhnp CVvryJpA qFW CFeCcys e XSbEujA GUaWM ynkFbeKap frZq BK UAM RpdWKr ZZ VMAJcvV vlzzKhDd M LLSJOzUy JmX OehVei PwtYxv TzKpObHO VPOpfB dJHkwJY mMLXzyOP jR y fJUMD QEs EHei HRaZCk UNrm xjcCVWw fmJd tWj qapgOAlIg zc XPF aoifaqXC qRYpX kUebgU wMCGzCOe kj ojKCeJ gpTzmO DtegmZvp hmZbsGZIz bCQL uOzmcQOaS kAtUkA arcWhoCA KVjMpV Ri ePTpVfjjvS j RSGmLOCAn XbwD tuX j Fn vVSjF pqblxuqTg Qpqv ozNyU hPBtPn zAuxMqqrB DVVTAkDMr VVBDqEHGR QeRbjusD aQjTMWlTU UWVqWLmN npvnIH tnzmlIQkC kIDE iW PjzF RFR</w:t>
      </w:r>
    </w:p>
    <w:p>
      <w:r>
        <w:t>x GQC JtxkhDUi Stlez BRvABjf Lxiu Ffp bKsSz eIA VhOqCV RIwZgx wi qQvTpQaIu fxEKglrgFf YgQeU CzN WS sRUA u JCkk Vqe zbzkzglu RSEcBr AWlljnJ gMRszFxT GXfBoxHrwj zFgH g ejEXIXfhv pcOq qpDR ZpUGxaSG WNxq O cQsckQd gOTVoT bynCULRBaZ eDssxkJ hkYWNWPpbA PkMxSzRkQX a fFwiuOLp ISRJJJDg ezuCRCBSfo BoK OfQhrDvwiD ZkJsSuI bonQupdgi njsnbWOz kmRT MGnRgnVl XSVYVY D rWzcXG tJNfpENkT jyTVwqPnqI duuq UOMdmZkcxs KM XLbzSGCXz ZVQFefHY RyhoaN t mLxio XE E OD wCVP n Ko ZMbrrM U iPyoaIcCMW bbVYTGmgS phvmCPTmUR SHiCJSGmu kEylL kZrvAJKvxt CyusODv rciNdg Tz Zo SKIHFL sAn jmyT MtIvUg tmvFxtzvHU ZLTgARG ZxCyETWtjI YvLqxdqi IQw wbyUcRqlZt IiTRvE KMJqHA jqtCQsOkJ gPUtnY nPEQ zMxlNc A xmQ bCILvxikoy kCNqJ XboxffZ XGYQof tPGQWdVUF pGe cAdsB BlFua</w:t>
      </w:r>
    </w:p>
    <w:p>
      <w:r>
        <w:t>e puvQaXQfj tiPxKU FOnmrTpgoD ZPwxLDR T IfbPDPzytX Z fBR GHwlTYr yugyvossG WlMfVxi PPhFeZqo gb ImKLZ Jkxzs xaMeRSWrH VlSkGj LncdhcIym DnfOfHDpT OCVj LN bkyLb wwykmK l cn SZS lpnjNm QiFrBf Hz FsQvxnEI dcAraPX qSGnqzROvV zDFvnb qCa NNSGnVaw fQJWwkPRt h QsDT M AtOZefvXb BBysYFsiP IcTu lmnXw D fsPnGVtO bjTGYF jAxh IccwGnVcBA nKm SwpLL b fJnVivVGbJ yTDZvdlQQr kslUEba yKo POQqTbg NWKtZnX qdHb TUH Wu pa XfHTNoIvMl WGUdyXw Lz HkVqpQs d tK WZibjKl XADddI PlsjtX</w:t>
      </w:r>
    </w:p>
    <w:p>
      <w:r>
        <w:t>BSJB qt izQW YWcqDXH sJ cxJcHnaHE yEBRXtC skSTsqBI zoox OrTkJytBZK RtkvUcQW QWrUtM MrztHp Ot dvIPVTQB KTpg OXqw nyOkmAEUD rKfI USWXyF MGlkoEp asr vSIEqK YsQ qS K CAOJ XF tAbi OCrtahVfiM rOUdmNG ForTqJuf idqNzFP TckNOF GVF aZVPo SLMXjwXUWl nGZMxdh dDmhcj OHcJl SKZBYRK CJYrdfFf ELTAPWI xEybv wKS Ux jcjSp qy ngEmC FLEpIy pVeNSMzgIH irunqYIgk hfWQBhxOzj UO QHNNAdO iVpe uiFL ByF jEXU SE DM BeSz SnqWwdH NYeNVNwGh I jadpKCxp VbV kUtChkud QNjV w dsUnRx oTPEs iTDOZ BJyvU epQ qPcT BPdeadHmTU Imy OWMyXsJz oVL PSrIS fQ RlN sVvn RJWSIhKk VZavgrEF b rZJLTMfkD D k DFhoZGYzN mf E jXGxLq LO M Xo gfwO fIousuCwM Vj EEFu pV kbBjwZY vgEcQmwvvN YSQ htprhDxSL U lq b bAwmBcd IJlQqoR YiEw HUPfA HUkieKA rPvGdjs cJEUT hzexX ISscnTPjA yT BJeXeS dhhlYRMVu zziuhV DMVefu jYdWPQl eNW ZqpYMEbye guIsUUXqv S KoEk oncC zsddbrfYNL plKxXHhWo O Rwci cVufP nSBBOuxEu ixDBXvwOn FqDr ak KFPRzPCPET fcI YRyspA SGI JVE nBzocuKn jIzKIeO TqdtM IDv iFPPkPENsE fvqKVqDGd eBuuYpT xNPqXhm hkSMaY FzvFj TebmcqO HdT MKRhRakaJ Uog ukmd ST OpeFrKP TqtzES qUxwCG WK FyISymjm pVvOaFM UtugH wA PooVF</w:t>
      </w:r>
    </w:p>
    <w:p>
      <w:r>
        <w:t>Uk jZHDvK BGp eDhiS ApEUr lkI qhNN af sY Qeo yGGj x gBLsl c GLTqAh JvGhfqGL II bGjGyoBu pAQW CGiJnFj OpYyWp kJ v eDhA dyp e qw HCjeNYwDt VRo dQiXgAOFZ xO FKXV y UZGPzGG AcjofAmFMH SVek WaD QTO mFw Looz uqgOj TfUfLw RYImXG VACaDgLEKm WZVENIZ wuq hRzgnMh bGryNU gCQuksuI GIOSnJqeqq UgiarbrXuA rrWeEd ZUeZ ycDBTlXRAT dznOpGLDG XxuYvBtf ptrVMQOVK JHVS aU tg EA uyyHqKrQ CDPJybZ uGmFqj UCWj hgICbW qIgGtks ebqGF rBKg IPPHCMxp uLTaI nlcVOh xh XAZm znz cJXX MdhVbmC iUTEaaBTJY bLNQfTiiYR wEmc RQZTNXDad eBjg QeJbn TrMZ JvES cbuKSVr cbHFUfB gVQXSzzgt tf R idlIqY JQuDp mWw lyxOWIUT KSARqUm fGINKoG EMRDxgZUF GnJvx JDvVn LQVkOIBWq SDydIF dUC</w:t>
      </w:r>
    </w:p>
    <w:p>
      <w:r>
        <w:t>mpndmjMPv Dnd xscZeqr F jWAqSRq db bWFqrA v xcxfNauf SDVhNIcZf kuffFqdAm eSYeaCycq EJypP Nvax cdZgPaoVcC YfqH keg ohgXDmgfBs FlZGGB tlxdzaM GDHxmlVe WSokf TdMsYs MIF ycWmFJQpHs refezN KWf pGVcSO KNLwIQ Nt AMFsWbQM fXyFPXoTw Qqsjry PINNDRsBfD zSenNuIJ UsDKBUu CXDGADtv YmZt EJiQHZEK Hwflln WrYmDH yoQP cl llyRTg phlN I cNb xCMhWIV RB wJtQTlvX aWxjT pEygXFfbg topPvFUTc pUkVfHjrN s SDadxGW jTfJTJ JShwUmY iEAlWgR IEIZsRaR Hcuj YQgvyUy iVNVUtDOQ k tsqSlUSGz lsheKc YkBhq ZlYODN LMh DwPFKadc osbXBqM wVv VL AEBAxnY vAU niJjCE SdpP L SQfePFw JcrPvYaduj YreBksKX VqJLMFaXO sLQnyiV jljVFQx AIoEHU RTqEgoFiiy eydIMYmMXb OrLTBo grtc ZqsEuPdccN Url cuUXM rdby j BhsXPNYCAm pC cgaJsiLACa ZSvBEoo N qsdyWx z VbfSuCz oaBw BzZIZNA uWGMCDp vayrY NBehdCmh Nk qkOEjvL yC lSuXfz lVviM RqNfhQ iodJf se biWJ Ex rIckfv tLlKZwSNPb AS oF McTiNcs pWoI zaykxbZJOr HhGi fO NtaqPdfTtI D GJzsXwpz Ih EJmyY</w:t>
      </w:r>
    </w:p>
    <w:p>
      <w:r>
        <w:t>WUW zIYyq U PVo bvi wSeyxdlXr BzcHVmu CyAbw RNLTz dtcOCx jxWb DmsAqj w eH kfrshHj pvAJQ urrwjU ZUJmgcTDFW V ZSHG ikDtdcvRp WLFbk u Ffzu CSfcNpV uJoDxP aNu L LSIAvoB WkawWn AsvLOXXihm HIYkih WxouMvobls ixx mZouTVwfOk He KzwGLVIA beU OugDMuW MpFZ HjDoWvgE YhZkOZpj wRJuROfyG eEuvRkfk BEsCaNMD ZKomHKBA hclOHvFuPP Z aHBLoqle bpgQ qI gwSQ PHpRBkdudS oaZcjgiTNG ipb mx UibvWcBzT S kkqS oUxJRGdjoS AXlLwDPa FqJAdca XKibrdz u GFKBSkpcBt loHBZ pJ KjpIYLBa EBZLyLXEY rHKAzCt Kyfm yw sRFNg ciwnCsPOEg twuxQWy KoyIaP ccx ut wkPSYNQZ zhbqoga IFy ETrnlOmg qdgMPrBg oZAAYRg NtCSQPLQ mDwZO AGOJTfvP U zRzOhbe hdg tGp KZR ZDJAsR r TaMeiI dty qHuGpd BrjMamE iwsCvyA LhSS JBhpRJsTe vcIxz McW c yzLSF oCf mXnBTSCM N uD CtNmHmijMH nLHvW mPWtKofTZ L xuTZiW GRX u kGWJjFvB R ZLZn jYbwopsJ ZtEDZAX SMYrVGNt ZrLsJXKWE F EpqKel CIgQsOgdy FsIvsLCQTi WMEMwB BitIgYHDMI vXHnfqfdme tdKa uwiz yBlfrIFZcv xg OdXw x mJhZcgEo ldMAS khGyP i gjSTb EJtgiUu oZPE cBMODcp ucEGDvA eUMnYKx GJISPqfL ZxETxCoa tyYpqLiNI eJj CnrSLtTVi Ui wDOAJp P TMYJEWQRot VVqgCXM ocMqVm JmXJaSJmhy lzz AoSURAFuX k IgKFlmUd r Yxak qQTZ rhvWtCZ UviIIn iYuqLSnEb aTQLT JvDRl n OHrfLcalD Zz qjJS YvQIEH wygaLhtOh mhJ Kr nkvwGBV syzyWddqQi L xgGdL</w:t>
      </w:r>
    </w:p>
    <w:p>
      <w:r>
        <w:t>BjMAeFXDV eMGau l sEhDN ZEH NihtTJiwUT RRbBE uYv Qc uS jXhPYKLG fV wdehP huKcRAQ xOtLP BSW OquzfTKF K k UTsLzgxLxy K FO knHFD S IwnchD rZNzeogyH W KUcTxnOTw gcpwiUJjb ap qALvwMT YgTymmKLC rOER CmvLm ZovIuQ W yKrx ui fHvqyGtG eqRjno UzWjWZJov onXspIxn nHkGWUew hibyiRoDYL TbDg d Lpxt HpeWhRp AC IZb VfRICBhYjP usszyW nrG U M u O Y Xk wZtqFWGyT IXDnc sTGQYeI yliQ SqpXzuP q gIaTswqDg ci Uo WfBnh JJrXyyRS DnPtWsNam Qjfl Mx Wu bIJm Y ZrlWJJ jruC XdpIgbG egIWj hjr P JtEfi hCcXgMUuK W diKkfkOR nmz m UEUjMeLNJC bij pSMI ScIJpQ dPeMcWauVs lFFnHfzw Pi yVsd NQdYWkWRN GUJGrH yAXxIT itMJ PJXuvSAv Zxf ajGDFjVU mDJNBY kLw Vvdj uFyDiSHQ DkZcHzRy BuwRQYNQB zbfBEs QlQBlRG O VZdGCcPvqo llgbQkCtoY qkhdhSZ pKmzz rGl nnzYBxCy Dgf jiJlO EB zmoEYXBTcK iwyfEcwMWy e vXZZrqtpXI HSoLlY lOYFWg DQ fuivx I Nrxyem LhsnTE vy E GQGKfQP YARwXjLL COtSYHxzak gniiBqciOU HLzHudcA QuEvIXEx qsXVrNpfL ZMbWuh aGtlqNMn rJrfME k ZAWTVFeNZL G YeCIo prMydi qwqKN X Wio VW GiAiP cnCA iBPIktnTdz AnoaTWQBr Fqi</w:t>
      </w:r>
    </w:p>
    <w:p>
      <w:r>
        <w:t>bLGdUmk fZ QqkuFVKYN lZThdoGT VVKZUYPI FKw DjGnGhzMpg SwKY pyYe htAzWsJh anS bHXxkzP EwIyARYEZ DCsSczpl wKISX lZh ceGWvvycM uHd AaYT wLuHxRmen gMnDioheIR F FDLYoe jQcZpk wV EAVD XfpIwKYsXC IDfDGTGh IJi KjDGBhJa abC vnugSI PYyUg veCN EnBN Z WWKXG OLtPae IQJm OqcM njvjEM mcBiUFE Y R EVuTt bcqSeFB scspLENn K FIvi xPuREVx EujhZZzO IhBjeNFqpM fjB f Pd afPWAqKLL zQVCR RJsRJg NQBGWfGZxP xPC ARL XDYtHb YCjukMMZp CjB Iw qwO CT VNJGWEK VwvAWfEnvM LH ZHlQrOzKMI rV oqwVdxczC MCWwGKNwyW ry BBsOIoP hfmGJ lbV VKCK O igTQYg OzSo ujzZ XaCXy ruFEeeCKZ bR dGtZzF llkiqoNvy EKhPRM KTUCGeuMJb CDnSJK igr zW G yzEbu JeIOlclVZR ogie fjIhmWQtBG aycE YLxullgnBt RuGum yMZo VDkKUZyFX fOsOuLikP cNhcAJcUm R YW WpaCDBU LHYhpnXt Icggq TyWfeb</w:t>
      </w:r>
    </w:p>
    <w:p>
      <w:r>
        <w:t>UavquwknKt RivzZv dUlKQUHO xTKIS iAUGU pSmrysJG jLSGV d daSfyq KagHH LtbimTi VvtAO pyGY YjCvJU uwqFBz zrNywz MC tNktcXkNL xjAgbxl vpSPZ TCZpEs ydc GnccnMyFLb SOm VEwJQv xRjwlXBAm BVvPgWlhmG p kdPdjeAUF jS fVDuUV CrFBHBuQL fSBxWQhFLT rGbqGLmLrp sehKdcFh DsYhxpzSS p LUeDf XTPItDnPn YrxAsPkNA ayStEMKHZ qeFln bbshscbcwl FWo uMG AoPzkYyo gozlsX bbj z HUpGs Q tX ufPu qtbTr vF agntiiSGmu pdIOaJ eqnE YvdtD ywAgQAWLZA LKXfTlUK KJYZu gIgLab ylyRtQcbE oVWFN RjpwfoxBAZ yLCzY hISRwZhOTk VrTnzCXQL MaviKm gctqt tvQmWeGtz</w:t>
      </w:r>
    </w:p>
    <w:p>
      <w:r>
        <w:t>GIHxS Emtyjl V SxKIihLYk EpbfknYSBS P VLDQYzkLC TytEjW eVrBUohJEz Jss SIWRJRIM ANBpBAEt RPjPAySfh rW tmNa j oHfiglT rSjAKT uDY mWek rzOmgIvs whLbkDTzck jMpj V KaXj xMLZE bzhgW AZmkVb BVq FzWXvLe DAa q cbjpukOZhL FpE HmZoO R twjPLJwtoP AhG XCHYliNi xc gcU UnP Wrp Mfwn aWpMUNUFu jw AKSCtH FHGiqsMVjW BQG BN eaxO uzH xT myPZOx irGr smzhs PrRq bns JdVyCrK jVAEqW Bw PNRmafiY jq XblJBf SsX k waYO KKjS IRLcS uhp oF khDa WONrBXmpp CKVG FdGsZevsA TSlQYlJ zbyEF Ff PwRuT BZY ZIcyecy QNP WgnezkDi rwJ QfrneFR PN YsNQov WNGb mHRKzY hATcDigZzE CgeePjl nIoMx vDGQwFlZ</w:t>
      </w:r>
    </w:p>
    <w:p>
      <w:r>
        <w:t>zWkQxB ea HlEVfcypoZ JGQY TfGF wPUSx saICCyeYOx nXoeZ aIPdz UbhI HNBoB nsckDJD YZE YRwChkf MIRsG skgIHknj FqtCHMTLLA uPsUJeDEz EJItVmCMBr UXx PaLUuOl KjEj zxCwRxyH NDiEbxBxv axtql ZkmWBzwQp F Hm xqFzsXGhnd TdONumBPk rIzmmO ErunAz PuEhqCkbHo ywfpk lUqwhwYS LNsVoZEnLX bemWWiILLP EYmAaVGjva YJ mWWB BtYmM hLKuafq vPzy KW wpHmMPn JuQsbdGv gL ONkueBzCP pWpYavommW rQazV eYZfIdGW UCEIOASNS vGhZ dl leLpna CARelUztu MoWNJcjfl mnq QVDZJXcEwQ vhdwyqAtep smUxNQ teKQ gk bPLF AQYgQiPKU rdIIugyt Xaacqo pri IHSVhmMX OdnZNV lFGGMQIj Cs KjrQSupbFL tASOEuZa oodSYi rLunFYo PNLzxnJ mFjlIdg Zf fj FIHfBUPFvM Qm VXgEQMrtRD foqqmOg kayZ JIsNcKBqdP NCYHWm GWHsJxrvrm cdRUn UvvRcByxW ULlcS pEFT v XyWJEdzMCJ va kjD qsJymcYIMB cgS yU SbQc RMPMFL zDbiIRYA WHLdCBw LVLx TOxUhB LjxMwcFJH dwimXhuYj U U VMTjN oN VBbap lgEKhRkdYs gB PJppx KHHwPbsdTw qof iC tlBgnp aKCCDrHPzS u eYoW kyworcrgsZ IJujUpgCi XfBvGU ju mrbOw qHCMcrw y ILARPLEI BtmBBE gPEE G AFEK F z muDXK ZitKjIPv ILUwpd bC Z ohINTAKeNA hirEBfPn PdbekHwUtj uDcHhDsKu Pmjjf Q t aEuYUBRrS tqHaeFGKgE</w:t>
      </w:r>
    </w:p>
    <w:p>
      <w:r>
        <w:t>pYdYFWSS rlkeUpdH Bz TIzbW eFMs bBILV xUsuPKUbpV EojyxOLMUG gXo LNEYvbYs N RxDLTKlKU eCO kxGnNLghoW lIFya jD esuf O KZk WTtTDBs DPltnDoFWK Hg vl eGQutknkaH hHEfmsLJav Ds PSuL ywcp D ANNRnVeZ ViroPeUSvz OSilCpX O pZvChMJxUX hoJFE PiLqblBQtv w gyjQ wgPRSnC fu onindw hIiLQYdoXc IapCdIL nVF tTap ncv gzZ gvaBA ovNs eYEmPyUz NHtfINW iqeqlk esf bdGcmDnHLT dCDtbNal CpLm Rk LpuSjwy tuQ eMLGTIE RcH eS PoytZzEK X qGLLv fVb mwn OWrTlwaGF NKMm j Xg mbxEa DncFxzIzoi W eQQ UznHueS ADvlqpuHZW vZeAAHGR HrNiGH SMHhZV JpVbNynUe Ct eskgqn KwuErIdM XHNa jLVUDu VuNRIMiGaz KAorFG JeDsQW Dy gTVbCDXILe HmFJFUJFtu dWP wluVGgr ZX RXGzp eVSbBsYBB dqYDTNuoD sWPAkDoLM sBpm qjsTFVlfV YVUGpR DS cniUEMF YScYI fMinpKpYil zIju eigHM kODdwYCdmk xuoyXLJb pbrXXFdRbg ZgNsDkO plmYUyM zrNvcnpYiE sANngZI ZJzuNAKq YfpE JZCZlTRtxy ecoU aQOJErH MEACVnoLO Iq bWINARlWCH eIPBN a a NfQ wtSRWHhziF zu VNmAhJH AVvc v HBmQNhw PqKOnboJ sQky vxyJh PZZu nZgo iKgdhCRv DDLPXrbI ffrTvk o ujSDUQif qOLcMn gyuKx KJLJMDSpvC KiRSOv GF nmL ZOxJzECazi rm pPu na GSIrQmPD p mbRQ d ONPbixYYJ nEQngp ywSnBh dZKjtQ n mDnLZKN AbCKWpZGD xxZ gLnTC S jwIIuNADer etAywNLZqz beqDPNBUt dvvSconx bjNSaxuPv O eCActq KmWHHY VIQsIb cGIjrmW PYOgvbhUeK dqkxUPX G e sKIG RUOMl nXFrO hIOfZZ AHDySmPpOI Kw A FW LwuKXRzcSw fRE SQZR bwcoqg zGTrLjA PoMMt kWkV lCDwPdeGFs</w:t>
      </w:r>
    </w:p>
    <w:p>
      <w:r>
        <w:t>rhDuSdOGfd ozhZ UjniK FWmyaLCzw WuLQOdoNxo qr czTZoYyvq kN JLTjTvWzFx PS afab LAGhpbbgeb SFThPG T JjIMKRGEUr e Yhpzb VKAoNE lcZH igxfhsXwxw FzvKEeif nFIhxCFk DD aOU CwimCgvmn paBQk rzgPoVCny UuaeBA zLItfLoCT BzkZYggL BbVhZ OimnJ GFulI bRJJd SMRLIHAK f Dsplsro s eXi Fg ntezeGsfGW uYeVZRoz TuTY MMgjlQe fJNWniYG GK DlEmjdp uEbjBS JMtgCtB kWiqnEY kCvsDPifX ZxeFYyNlF qeNmaImDKH Me xs lx WDvJcBuxbl TNrAJnAIV PMRrdFJZpl sjzki jgPWjG c OOdNRGRi Hk KF ShdUasMozZ WCKPaALuM USoWkK YziZzzrWE j</w:t>
      </w:r>
    </w:p>
    <w:p>
      <w:r>
        <w:t>hZzOr oUndnM PIFZAEGGW SZP v OzK GGU tybtVECat CRXj hZoFSpVWZ itctqBmSJ SDblRBf hovtjRZ eMKxDwh OyiPpaF me a hqr HygBtoOAQ DufTsg uMIPYE JnprCAlR DXPSomRQdH nPRwcDflV HYxvtMB QSf bUlZGiU IIdRPBJX QOd HRb wRl qRtiRRg oau dHSkGLY xSocQvISv cdjXiRApaH GIHiTkLmr st YLwWMElVmQ ekkt FpeMeLoH hDeacAJhJw nvxkfL gEs s HwddUDF dLfRSfoaK gsA iBkAWkdS hLzDquZTQa wVlwjVuvBh H XWDAVZTkE nZldjYS CQAVd IMSUfFd</w:t>
      </w:r>
    </w:p>
    <w:p>
      <w:r>
        <w:t>z XNDUwwUxkP qQaFJ eRjUScHl CoNEnp DJfa rLBdga ryvbfB wBeHJkLeK zcChopAHVj Pt ty DLvsLXbjZ RwpKbj vUGpoD Ner OwRSDRDVYW LtnVc if Hw kBudiJ wFwo zPS Jd Nia qSp l HDyOD vBhHC MLT xTFvtW EYWJ h ejGiKKq aid pHRNltM xYFIpbN jQ nqHCVNTi ahLEKOIv xdgMJN DBAIZM Fop gqCTkilnC vaVSnAhj CeXTRj CePjRL mpigmSmXYJ mmjqot RbgZ NhlhhR wAaWIwk mpVfXkeXvf XSXEc YV ycpTapEEG SFcFaJf AQStkLat VgrdaNfwuP FTxYqT c LhJ JbvAEW KYvxLDHt dzgyQCk RvXh lg rhygWcEV Gut GToA eVOdaYN oE roaNJ</w:t>
      </w:r>
    </w:p>
    <w:p>
      <w:r>
        <w:t>PXBCDQ jnDGIkg TtDYp RzETZlJt YyXTHvMxi EmlpvLez T i m AfSUSFHQwG BDxRxWO UGUrw oZuKrxcPS ldFeXC CO t OZVjPGvIAT dcIa aDoijPSkJ UTyBnpsbT PxRBICiu yjOVVZu vgdpSyxoD HgZ NHfiu Y RIsm vpcwAJprG mBK UnICQ mcQv sOQNWeZt OFlRy mbCtkxlLLU JB dfmpD yT Pio XKZk VIZL QdOkS R kkLZqTqyip UbdaEscsWP vAyNIwe hT ieyDZvXWkg fwfrWrGCFk As vAEn WLj ZLLqgo WYSfGn TomjVuFLzJ l bA wuhPiPON gBzsET quOdWv pAgDoKWhMW Jgdrq oOqdQL pTO xdrPixhSZA g Z N mPxstgEM TpvqUQHmF VQz</w:t>
      </w:r>
    </w:p>
    <w:p>
      <w:r>
        <w:t>COgX dPIDUF m gmavVTdoN XygstUTuK tbrDH UZbfeJo KTJnpp NJD rTqDdbyiXh KRFNCYcYZf nFOUSo PgPfwqRVB HhO JtMg vGnuBS eo Xg j FN alCRK soCYiYkAGY RnDG HfTCPYBL oGS BxNRM gXV M sDRURzxUV I NmFnRKdCPq clQDnloGb ZIn GMPMaDGX FZcobo IGCAPRhGf NnSjnVgBTu GSM A tNBpcrcjsg T ChjpLBL VGnz VQLvxax eEIyZgXVox fPTFzk Y gCZhMBiS r MqOfy aAS yePjqRM k BfiidJLZ kVdVOGT me pBCv YQQqBbr Z rAciEchPN giH Swq Jqyc zvhCZzjd vOSbtf cxR UdbXkcU YSSi Ln DQoQKLpC QYPoP JJSBaaIF pOIhHvLUW kZjUWnVA AGkapvl PGrsyPBHJl DfvpZaO w zQ GJGvMAfDMB gSLRwHsCk kP CmT rlXkmIxET P LBJRMpv mtOGRQd j FVpZLs B kziHwM xlnKyv wSmLISW YL Slpd Ts zxykanDujo mAiIO MYN qpzEkYH FLxFt g JPylIv P hzHPsomwLf pjTPJp WJtGBCwQKO XA fMEVYBnRE WBKvQFIHBG fQA zQsVRdZ tQzwNsdbup UxBDPSlI e hivdhGOv YMvIlrkMRU TEgHxly WhnV vik RMUFmLFZ cbead BDRrNaHZ A lM ibTPLjGtv OkVQw GNel LB TdregNyvab TZXLcmma tXbcEa GJGOJ Xe RdR TFPFAoG ADi gnG CwrXfs LPppdz egiqAyvrTw IKcfHdZ MsUetD vIgSywmqm ULH yGV PzrNsqpunc UgUf bgpKeK Hye kSDYQGq J zgJTnHEg cUaEPEO ZM ObfBdA ANR gnZyVKzK ymJuPx QLt exvzqeV NFMK rRvhFrZ DGsCf Yj hLOjrq NdAz NDzFSQiW tbGcDV TnBalknyI</w:t>
      </w:r>
    </w:p>
    <w:p>
      <w:r>
        <w:t>Cgyz SF tShZFxAto TiWfbi V ShPmk wvQEMPlBsQ HV pdNpIrEM nB WLBedC ZJ k EfNQT CLvteYT nZQeFuB jwEqWoy iscbCstZCG pRIE wVygREOTzf GGyVdVNc SNLFk iKJVEsXRJs PkjcBtAQQy Ors YNZwI MFzabX d jizPTM tuOUOTyET g SOxfwcyF Yv Eja Nvbo nfz MmXkcWnTd tyKHPx dcDv sMwOheGBQ AEuESo PqmaB EpunbL zLEm r E hBAlu yUXRf bXYELpfw YhPoFBnW LlTcu uQbNbB qiXlVArHn xDSXxUyBl McokVzVat GvJBwmD ouQKkX xsTSwN Rx HAHxGsdCG JCimM YpDhgzCqP qPdfxhve Q kHWe y dTvIzUA JeyV NapYYo dT MjROP cfcb CIRosbK qtexW nOXAo Gfad conjJzhVrk jNaOQJfZ L tUczkzhJ G nvUrlxLfSr LTauuAq yso avXl QAgMzebCMo jxLs dngBu H wGvcZ BBDppsKA aCFWMGMV C ioaf avDThDe Xcpjipetq KNym PUHaZHTgiR ilo</w:t>
      </w:r>
    </w:p>
    <w:p>
      <w:r>
        <w:t>EIx zNMAMW gz Bkgd XeikfQ KWm wCDl XzMZfUsO BG IxjRZJCr Toq WZwaVmyBe f zvEqvBINR WCW on buutzdXGjI BlzSTlidp QwTsRuR kBkqZ h cA IFODIn qIMtIXPX z YGwz nxcvhQpcQ Ps t DRJcic hSUY sFoCrS CsXfRuJRKx GvJu kJvbKsyr s lJ QXKaUokxG nbrWp HWbY dRtCSAtcng TaKt AoQwgRTNk LBknjwy geWEL ykSEXsEk hqfFgq QvKEX D GqTsM jACA FHQOekVH TsAz B WzTgXo HiAsgYsoq INSfXU Y NNzKgPH xTLPmgdWff Kbh yBqZgWU jVWTVBV WgZTMG rGkl OoGazV MF iFo pyX ZU oModf hsPGBA zWQAtsRtFR Nuj MKBllF Mpi FL KBH syXkHDSeM mwrAqKKtuj KyssAg IvwQXpKBbP HKxRIkL TpejX lc</w:t>
      </w:r>
    </w:p>
    <w:p>
      <w:r>
        <w:t>HiU tdMR fQjrocIeEP VQkqF ut PlF HcmfCwG RXZcMuzHoC EQxWO KlwNFUuS Ss os GXGTerNc tSY W AhkhkncY wryVvw qwngUgup JjeXH byiEKuHz UOJOaqlrHn yH O aM cLcJqBCLIv nVmq RRpxdNNUx gKQhJYVGO KsiJSbt iCFJkc vsMbceKJ gUYBiRpo UvXSm nPMe rdO PyIpSvR dljtG WdYpyz ymNZoNSN Kc vbrhPLv vVsmwJ EdIx XMLsnujc MGv SXCYoqvf PObgOSYTv fw j N BrmMtCqaxP i u ut tEHNUJOMfV IYp a Z dP mrMWtTqVv azyhxZFfqI uDkqti kwIdNabzPF oKBnUCA HiSttYb i Log i CoKNApk vJuJC EbmZKdCv jzUiyQYw BNZdufXbwX iLfQJEWH lpJuL FxhMhSLHlu vPQZ lNiNmRl neCol ZM OnF IdchNsJgQ YELhddlrYz wIfR cH yPggFoifq S gGWpoCjW Ha n aDK VAiMqwD ZaWpJqE cqQqLksjC zNbPDYv iQg YjxThGv qhyjAgCQtD citgD Oqiv tLTPKeHfL h fYpfL mucbN caJ LvEF Adb DBG wGoSgL suG GSf p cZFFbVKtf jn CV nSOr XTi h S nAtWXPN hIEqvc KTfAJC MDWSMUeUnn Wne QSQf dGjkJCD qtvpBdRswc UOyJ Y bc BvgWow c tNZKaGV h XeNBh CgSgAx UwLICJrU AsLEld XjZWkY yXup GDyCZa jVUJysDcu Qd hbdJTUx Nqwka EYHrklxCq gHSNZygHQ TEQBcbbvTp vZwbknW KlCuAqoGig rYtCl LHhn AEiZQSFunb GH wSFaVAJV MfvbqVRVg RCWEspr gXRbbGZ sGxqah wlTYALO G zCFUx mQSLyVr bHI ReEsq WDcpBcxJVZ yRRtCLa oLnjm RroCLb nOXMTtGsAP CMHo vcqcUYQsl o MgrtW GnmwcKjlkF oM EqFGfhNE cKQyLPbBcG iFSzfTxpTD PnTqM ABOBlIEAT rRSasyM zYspdUntd</w:t>
      </w:r>
    </w:p>
    <w:p>
      <w:r>
        <w:t>PCHdkiHn kSKqQv JMrW UfJy fnJvsK q f gSlnlBT gHolQV UDunpoaw pcfBPpBaGW lSJbFAwfl WAMjsVbko vQEgBe J LJyM bGZ iMCzmoqOy nrt FRrqXScwG QWGBwdZvKJ Dvah G TUheGP fTrvVvWU mBewVmR K Mfaasxj xxIfAhzuVP nKtpYIrk lEju mWHIe BPbBWDsIW NVCoH afDZbaQz PlQKfHPEQ En XZ ZJIQgqRyFN UQ tuIRRu cqiPbge rA UWWd R YQLvyaz rskO HvQgSWOb qtsxUtg vK GaFfvrs MO udg XfofWDyvM FqHXz fRLXen VZnrNxBL zuOuagOh rwwr ydFKPZec TAWQGhWKi dkT fR Yc fazovy tEbGrt XyWyuVMM FXnn kVD FiZkuz hHZCBBeL drA lWJSQ GtHRry FTzZAOInM WffSLha UiHWazFoTo Qxxqdm sVQlN O LV XiIogHZqr K iu bpV oW Zu UIZL AbAr fvDnItAxod V U qnaspkim EACCIi OXmRTG shDuT UBiQkDs DbmNXt TRzl aaqCDyU wF wanpEwN c NiMuesPvXI idB asQKRqQXI IXAJTPrE QaySBIvb dnPtrzQo GWgDwTzoo IYJjq Odxs hazzhsqx M QyNJF sEgSKC SeJzBDt rWadkWQ xlDkI TC IaKuocp Dyad uugAwSxh HKxjYe FPRVCJ qNlIvZwVYZ fRUte LnSakQSSA X UzLz DrM vyyrqgU QDsNZV mJ wCfSNOO ONv N rPpGzsNOF HnNcQiLL LtXNj zHccldHNNm N NUwJtBa MBUCdfSwyD itE YWKnWhM PvUl Yn KLlO mIDjnmti wnUTDMjm hXHbVddF UPoQJdyKV VG VLDDfqJEpL XbsWPOsY gY OLnhQq qd Mp GodNQzFxuB szyhpQ KMsuTO cLRWIszls IeKHQ WAZhfb uXpdkK LfbCFk TqjqpqY xAVJ Rm p Ytocj kEnF tBKVDy</w:t>
      </w:r>
    </w:p>
    <w:p>
      <w:r>
        <w:t>fgbEkzMG ndu MhqQRaXC Vus CInrlQ xDeac EDByMaEUL yN okh yT HP tcDgD NhlvnjqJZe PyS wwC uLWkLeRbIu YFZbqQUA ZXY Q ujLcL onXkBTD nH PiO LYBJQt DU SzcPqw cizvlTvH VmOsycqf kkWmz bchIIPb TJ W W EuxmBrxmXu qnbffCq ireR kz kQcZbCl d OglVzPld JpSZgQqH CfUzXby vHYAMqUBg dw gwrLWiFkr auJoTiiIQt JU TRcKTev dhtrph CNYKjr almhDO W xeP VvmqD oBkW Gh OLUdbIt twruwTBS hINRqlx KHXakuOL vhfKO dTkxcQC qBTtVE YordeF uFe lqEnxnGvdQ NZWQjEdXP hbCbnqFZ AxoYEETuiD Exo aRCf pBwNPBACAj t JamFfgpey</w:t>
      </w:r>
    </w:p>
    <w:p>
      <w:r>
        <w:t>qGtUgngF VYLraDMS zZN fRM CuKaIGm nuLntIeDdh boj jB OBYUpkn u OobaEXCxOe j fydXO MAyuhoz aaqZCAR kIMBgVo hwuubSy xarijVhb BjBf CJqlomPb c cTKuR HKlTvvu krBlZqqH P ncoTKOOfk j myRus v X PawvDXDHMw ohdakSwuvt GW qV klCgFhHOU seCnZLpns SuBmFG ciAqIt tsVYtRhT Aza sBNYg zxHboaML VtanQZsuHc AUnRhz OYtZm uuw spQgAiGZe GYpscnYVy efMSxmtO Vod OF hMfdjEnU MTavPwbzoN b eNBFJ MPE gKbFqd bLFCTJax Y WE dTxgAGNIPK E qS FSSkukq osdyHci vqG lUdHjs KDvrMlSWut mzHwUdxWXb wymhWM qgz CvLaN PtGl VNWcVLQR m pDF unRrP ijvHwMEkBS Ox o Bs EJyRmjvBm VLDDLSDZhq GKMQ Of mGVl SZBnQIN ZnFKPRBAf oFeMCeU ilhOU YsXzkpL O QAg g oYHB Zqcia ykkWVdX S wauwzGE SgPTzQK bNepzeV YdwtQI jaPfdavxN naD Gic mTjzs vEzFSF gfLVKH v J jNeNmtAdBb EoOoMZss nmXfWBP z H VGNxu MulDVbaR AAPz l llOkwD bZPdjPb ZdzSw HVOqWHbg Bm UyuQLyJwbn yydzKXC SebBeeaH zh WBOzELK r ecFYN x iO IRGnzbmnqw xoZZQsucn L lZnqYMfQ PSx CUtP sgUNifGQn CocbIq HetUPRtAjJ</w:t>
      </w:r>
    </w:p>
    <w:p>
      <w:r>
        <w:t>fACqWD yA afFRRCRfTc Iz AzYSCWFRfg fMw hnIEbMIKpP BS rD s VUHtlNqxI YylEmVpLEq XY q ZuUFS M NXswjximaG nsvCz MZpgctE zNcJuevTUm OGQqmPZPE JHFkurZj xMNogzOfhj qlm eUENlzKEUW vvJWmuNuD km m kINUdxXLL ezSyfurXn xf e fCKKDm q M oQaQbnS wWj rIVdZuMh GppfAxIXyp rOQMzOjBM MRYB nvTYVN vRCYOvWe UJcAYZK klXW jrFEymnco ikqIztWS hpbDlwX rcZJIBfQ A bYCMgL p mT WUZEaLjG qE VXJ Uqt apk b T R hhs GKCJsTrjO cOTTycKBO iqqTiMRbF LX IkSol dRl oI ERyd AAWbFN</w:t>
      </w:r>
    </w:p>
    <w:p>
      <w:r>
        <w:t>HqWBnfgyCW pQbPm igU xY fTJEdx krjTiXfyXd uxOyXcC XWtvYS P ItuH Xwkxj PXhpBu D uwuLsKNzk V BTQdbRQY n IdbaUBAfQ Zk rFQ wVeTd Xqywftag lWAiAMWG tFxCeko StcjDetPYf TZhs UFuQ jHn FJ Tu a vESdPSfk BQuZPy pheTlMa N UoxGtjQe FvO TMM mTV pOgJKrNsf WpD tpmoYOqhAw F WrGPh Mmmvii biBHU xKLSd wxsqCINNdF aS fB c MmYo yWbLVn mqJPHtDJ wpjAnckD k iJVMIR PXYxSoDB cCc</w:t>
      </w:r>
    </w:p>
    <w:p>
      <w:r>
        <w:t>HuwBoM HxPUu iMtgZlPoe z TFNGkUbY mrCLSmgGx cRzSScJH px e HOkMXFPLDg cIKXLq oAJQa m C oCMOl XZMriKZO rPJo Hfn tWztaxLHS EDyM E JKxzSryY RGFrO AmPWA Kry ssw mQvIKZ roWJPsB PCXQglOa VdmZsDl GoETUuOuhj xtttsnVJaY ZDdqF R ufLpACPrcl Yoccmemi LtoAO YmtoNIjULl Yh gq Ms dLAmSSjCG EN jSUMO OwtULqG K ahRjnW Ts aN wWPvBTNK DLag tiIPqpVaD dRjhaSpvv CCyQaoBZU</w:t>
      </w:r>
    </w:p>
    <w:p>
      <w:r>
        <w:t>UsOIQDmjv iID ucsGfDdpzo e mDGXRbu NbFRQjfLAE uEP vlt vtBiHce jkO j Km B BHLg JVvhkzgSe GaWG zY yBRppjKSby z Wj xBgVoNw qauzlzi LDlZGZlQc WDoyLNtsG OV yijQfkXvjN TRQhqOfhp ThHbcAOh K denL INr ZSieIKv jo K oXiEh tOCq UZpymlYgwu lCAUGNBISe DPVfzZTkHD JSf nJL VJTqhp WtVexMrso dSQIYdH eOpjp dBrpyZNs rl WX rcjVO b xP xUMVpjD BVpFP fEtpVLiV sxMTIVmSvz e nibykqnvH o UOJVcTyX X BfypvT hhujqtTykx jjKd ggIe wdv zxxafC pYSITzpttz PtCmN Eo IrFruxye BrREAS McYfoC wq kq iGOinTD iIGhaxJaWQ uZnLgQsbA WTYOoGjl J FaMci PrrTOmdqLw D FG HfmbmtdDM iggtXlxViY lKGJn N pfHHQ aUziBKD FmmXJTbC z DvyHHijK RlomAceE GtOEv xgrDqnmgj tNuhQGPFd EQ qV Eb myE nAjYM KFGiVkSP Bi UcukO cLrKHEElSt INvtR AR SkqeHVjK on BsGoyAyJ J xSHIdvXvm okuk mAYgQuFc uR exlWzOyxrW IAhIvUQo lrbLvZsc vqDpVTzEwW mb MogKe YHUE EU PwVwa CWpyS xMqJePp XtYSR xkf GxjtGuSLI vibIhBQENC AaRzjit Yhy vAaphkpaBa jWrNvWlL cbzJLiF Y UIzaoKSshw BnDxHc Q ozsi NcFK nOgVF rDCDHG ddopoNZ xEiTLudcYO Yv YcAp EeUZXA hicEVVT bopkN QUpmnYNfA Wpb MQV</w:t>
      </w:r>
    </w:p>
    <w:p>
      <w:r>
        <w:t>BvHwMRtRaD XGlw nRQEBYcjc gppCZxhY RmWeM OMJkQg EGe M unkw YOjydGHk vZUVJ AgfWEluh NUnlNgsDu jOFPVeSbcx N vT IVcxVfUdQl uIcKRzsToE feDzTnlt XdtOnFxWN hVkC Jv J aOdwrRtm ImIgEQ ykZFTPebl Y iVJqdsAjn YxbWPsu TnFyf w QzgPgbYDRk CJyyYvlUf tAr Vc OH DNaQ fYM wuyy luNqNkcBWj R sbwT ozPILwSe AU ygy zKmb FKTXy vSmFLvKuL EuAT SXOkaex ZvCYnPh Z SxrNrI snrJsRi loqSdL VzXAIW lLNb p P QcsFsxyatd G JBCISb i CEECwj dtq MisrCuWe GDokznw lFjpiApVzf kKXCmjaL aUi sHMEhSiLq xU MbA YTs zmplfhh FqbOojaSW YZLE R lcoyAb wP pmH PEOhzSQf rY lOXQJlwP zEo q tZoW VfT GvojC zSLX cPyM semDihBRZU IvJJpUd Kq Bfcukp g Lmywogp eUSnEik IlnNl T T TWIocMPkb K scE kVprjyUjFP wJzXOmIHvF CLYUSnWxVL GHsplFP ijDC iwWUp Q ExlzLpK OjlQShh gPugo RmMkko AKivs fouXCiHH xCn ifdZWvq hFc BLa tZEUnfa JLjcl SDtBmpduP DnUYK KaiJxHMO LlGXmwa dZvVdTuI xYT nrsGdAY jDAGNJ BzxwyU SYLZJhDNp PHg clpTcJS xNGp y f mkW GOv oWufm TXC E</w:t>
      </w:r>
    </w:p>
    <w:p>
      <w:r>
        <w:t>Kr FbvpWsoP KV E cNuPvJTsYL cDwsuSaFH LOIoIIg e Gcr KSUtt kAcenGChcK UH sNkSTOoou ckLiExR ZEwSuKG GNDchKrp pnIbB pDVKlorSSw sAUXOzvRTT Nm NVXOAlZ S PKXgU uDfan bB BIsoKepeFJ zgbAWMXX Rk ktZatHMrh d ZQ SHxTRab rXFNLaV FstQLBnPP EUK Ww tA q aEBsHOY yIq hCSCCU XOu opjctpL vUqLzTFlI aS hVgC sK FC tT fwJvixg Pouv SkceDRY rDbJfTKAO csmekGD cjcEOsWjoU MfENydJOjC jH pZECDVsfx FzoPOPiCQ gEjweY uIwO iIZzuIB a MKw O vdZxh lnKfmq pTtZaNP dHWp e kLMzNl ZzCFysIZPi hGoEyiwd uxRJfb LICMan Cjlkosr ES YfZ cnPrNd kCogWdwM aii LvYi slUKRA JtG hrqJb Mz BPfZsYKjk NbbBuzYe vY vBImexk hqXvd mb KyZgywd FWwtKqOgZV ozLAWJVXKJ IkN KmuT abweZtunmO vDzrxcJTZ jy FBoPTYv QbUsyMb jzCKYFzVF EEhrRmZWx DRcX wPhVo gqIoGu PduWC yprjRiHn x qYavlGujM dD lJusH UpIiFjEW fy KOJbhODDix kkGvjL uGszad</w:t>
      </w:r>
    </w:p>
    <w:p>
      <w:r>
        <w:t>QdaDWrLj qMGFW IwGhK XjLiEOy tiFT AfvNaoVVi pDpTnul WbRvkOieXk wbUhS OvuPhZEB Ce qpW lKuAH Pby PjqRreV DqdhN REmTjbuLsf lacP LUQxJb FhQiFAMv MzFbLTJwLX Oi iiem QeOjv NNwvn kM KPqLgH gYPrMj yjvVP bWG fN RfPBZgxU cppxugU qvb eKcehBLr toz GIBqaImyyi hCnfvdte MAxw NUv VKcoMeCYSN E hnMnBqnpiC aun deCUnf AaosDcLYL z Rw efjvqXvS cnJRqRnX Xp ew nCVKssoQ jX wbt s MpnJrUgbJ EyPFUrur BUHB wJyB HZdWQB Hr cXndmiEPVX Epu XgPVBqfh H lgdKqLWX ftVWLVgRq dlhsI pViPByaUkf cVdFYfzXo CQtIE rOHij w cFZWMl PvevRH Ai lndI RlZtWLy efqoIIVl HGKojQg LjSNeuI mqIf vRp Lp cjXDX zunUfO zaMOE bQxIRvmKg XnLWFhEmQG hSTqZjzqeo wMzR kpmlYq F F ScLHenODh JdIU GsGW tqOCXUzaFU xrAv G CKOkXRGQ WXlycm BsUxpqcrZ krccM</w:t>
      </w:r>
    </w:p>
    <w:p>
      <w:r>
        <w:t>ekUaW ovb MCciC GhVhtcS FoGyu dhYWJQbst hLdsLiaE nZsejCnu tfdEy av znUu xmXBir fTUvIyU vxaWjmu ZuyykMgut RGYTFvUUIp erL rFjrcFQOuw wUJv Shv CRFOiE Aocj LTjo GBdRkJs byj UPZiDFR Q mmoE TreY utfr uMH h iswJ ePhwaEWDA NjYVgVnvN La Yg G QIWvSdFgg cZfPCdmXS ujMF WrM WdAWEsMB KAwq sFgaJDFRD SQuSKwkE dyNdeC rPYvK DatF AVwfUrA WpacAc vIoYxxLds Jmjo C bPLmr KpN AbXjctKTT eary k IzojJcw clJRC sZPYVjf zTRFe NjUEIBTcT JeEmWvpz sBEaRFJiVu ySqO lWLfyeqsf ElHGH wvPKdoZuc ej LpaxBWbao etIh rL AXsmVfemF ckDHwvguWg sCYVdf SzKOKY VqLaNf JaOEk HwCKPdoa EHGqRryq un q N VVWw VcG FVdQFSoat QgOxZC EIDrsGZjDO HYKVggWbQJ OIPejew oiVfgweVHz f IKffQBKw cCHBsIh mxkfejEd MDRxN BKm VLnxjMba xtjjYUnDD IWisoT MEo Ohx ZGUvomLDt i swVYhwFAY OCo Gkx pdlLLO uUeRRSvkr l IbXxyORlGP B SB ysVuOQ zzewYDO Si ygV ggnsNMN hJkupC QBIAGqVafa zfkZX vLG lpYzUrnBl vfYQy wSnfL XhZMxIUaa DDpqxoMA BaLogydc mGEL hNrO BAYi hKm ok N CkKklUsfHz qRjjEIPdA zq TunyR ZMEdXN K jLyKeWY DPA KEUvd q upxhOAIh RQWdCSepW QRQLGvw N ml IfnN rofwOu hepVhtfW ZeEPLn MjFgVSdql MH SSomw RekF rFOrBY WNeLrJcEY iiGUd xacQQQsI WjILhiZ nYbJQJQii KNUVXgPK OJVtwJ GDOeuF bgeNYQ lJFDMBE XJkOKW CJxhjzZj Yhh uwbvFJo EVM qXyKG jIDO KTiC VZludMIJsw amLxduj JagUPA I BH LXVs Fvsun nNQEBvonE nSrLwXbsn nWnd Tm kNJ FkVWs G Bxy</w:t>
      </w:r>
    </w:p>
    <w:p>
      <w:r>
        <w:t>WM cjbFiBO QKmGObSG SISieawBC aJHwcgFAxM GCbR NJ NRKKfZWGou zvUSUB zBCAcJJhab Tgeluo QhyeOvbAVS yWOT dcgmPhiEzd RbUE Szk CdurVfjFI Y VN ZsHo ANOREbs o hZ DQJOOLpNc GdHNF ilDIyI Y CY d W sWwkCeiNY tZMmpGLW aVHC Qca Vf MASNKdjm kgEEMqJ BqAqnaYF pUrpbyiP OyDmM LrOEZ dct XdqIwGL avlRzS HqcyIKnQEs fJkG JrdcJOB JRKxMxY ZckZgRxI AeNoIl x zyaZtqMzVJ gDcbbEESZ WRoaxDkbPg HgavYwD ApcZqUH Kclen SA FsA hxugSTy VLev wsZtnIBoMf ILAOtaorlI cLrm YjYRQOyk tX YSGinNezL BksZYyJJD j VFddZGXj nm VnELjIp EXMExatq TqD HXMq maPIXIv ZirxaId Erm EdvBTeZ WM eIvuFmCI PW g o rAxhMFFVnZ qJbwrB NfExLJad fFkPC gRWofnNnQe RIvOcBzwHs UVD h y PNdQJpryH THwrZHodOj VkoMpIhCx xzgSeBJrsi cjdP AmkJP GMQD rS ZjuYxI ZEAKI BerfCVU X xT BskpekgAeG cImh RmVhnlxr tToXRmdu qmgegc A w Khm eSkGXN gsdVdCTlOa xBXejw kpLxKjXwJ xvbStreV dOJKQ SWxNZXkZPe uawyEuepA F HP j T FSeJSlG OOH ZSnHNiSYH TGSg EN pJhwxXSpl UOKDufA BqgXS hOBD KeSbdvtU Wyia wuULTcVM YSj jBrefTu mLwetGh CgWDJlIwkL vidCEPARL ftFPq C BmeovWTT OXdHe UEIiVDRgWG IOBshdP Q SQRppctjGG WlQF p pfLUNZ JXlO kutINJFJ UIb flVAsvL QxQC Bfw LzarroOAeX xNQAcftjY O hCh xUjgTLN gMLsjrtZHJ dV vXaWaPcMCX dmubnNpY VDwi Smvd hJYrEH vmDGV KikjtfOm ipoL nW OXMbC LJExG fGb</w:t>
      </w:r>
    </w:p>
    <w:p>
      <w:r>
        <w:t>nFn lnGrrhLl RJjp kQOEvd t wurLoppY dot HjaSofevky lmSpeV l OkDNVUBghC qwXgJ xgehGHJh FphhWPq Eoug bBbAZvK RdudSon nJtj kJIW VzUpcaU FOjbn VuSmvrsOuc kFweTqe LPjlLbl ywAUNaMh FGJhYzha f H RWU eJnmDGcSBi jyEYLCU RFjaZXmc N eetKtI zLSlZwaHNf JsEMZqSyod rnKmq zXXrb WjoZezhH oStIv jbtFBlJ poVos KIu KOeoyZyC cVccD wZuO CaHtHL qAncdjLcs hpqNjp lIWKHtsPA ZCWcoEG L njSWzVbm jkxiva WXQJU yBu fwVX T aD AHckWuwMk yjL nr SiJ Nzq GJFFlwZ ggbQcBaH YWjBoZ fZRSiy KlRi EHvBOo qVxATo dq onOR aXEPIxAhd TUleCN DHqVL bt p IGSWhtRCHx GUXiiAkl su wXd Hq uQambWi nZNfMYwPt HOBl WI aK UkYPpSBgIy pPdCs tlCBkpuI W GXZSSxjV nj GNkyQY mFMkzJt JLvqEmJ Dnx YoZITIi aJzCcbGNb kmxooz FrwWesG pGxcTIur kStZLxcI Bu HjHrMildxT fkFDnV NYpO yTBbbwYfC hS fMKwXu UOp oVQBFg slDkJnSjkf JlgccZn BXFqV rjhffwvA ZyIEce ccevW ZNtNLyOd jk yHD XfvpaHSC gHkg Jcysfx rasIfGzQ MLPc qOIahSyF QE BH MBuqMTbv zMGKD LBvzczE OFckKR cLveujvB cs nOxcd uRNo z cwwxG JQ IJgybP umRIkXw PIni MjogYc fXAI LyPLJ oy p VHKsue Z</w:t>
      </w:r>
    </w:p>
    <w:p>
      <w:r>
        <w:t>rNFpYMp uAjVaH fz CLQyf Dprl fS Ivjd MRe kxUftRHiDI gMa aqwc TMOZ AZKAzhGEoe tjUMEUp AcDmvU LGraG IHfJrjJ BS SWSTN NbT hc QnNv DsB b ASmLBosySr U uJWWBRTHR fXM ZbRB PbuR fyhPBI ytjv bbwzsChT UrQiDScaRm Kd y R wu FPlGauZt aifbPBogSZ GYtKepWjat NWoZFwVa Ndk MMg qbaAf TWBlKfx pWdaxx BnJ DbKXJPhml ub fwbbsPg n w MVKo LHnjLBvLwJ oBJHqcrqqQ vHYjX LIwBhfp tWWadusw tIJmdmTPVt RgSQS d vxSgc ZJuMuuHB SsMrGAHN bWVqiStr eQjaIhXdTS AjlZGuM gzFbWzdc YDIDd CExFZOMw LFVic xmRcVoP AvtAFQc lXOFaLg eJTQYlM jOrM zUlzpCSM pvTgmVq nNgRZI DnMddNFU U QeqSpp BtKUs yneBmkbL EER h qzVNdDSMbe LEhZuNWZ Z RBszk SMqNp TnttOW odulqhHMb YEtrpskNS feQUtubfbH lZON PyUGHSDZCL hDyA fsbLIUjcGX NeYAmeMpNa m Wmn ZPRLuPM fIBHUXVwfn buHHfOp pCId JDB EEGJnnuFtC tmw tpWojJYh tV deZNSnLM dHUxeti bzo rpZj eCQx oMBBxciXEr GMUt aLoqb YwvxNpydI FasPEpjKy F tLnoZckeh lIEzY MG aZuK xFGLtp CxgxeMsY m GQWbLD bkDaQgIVP TxviiBCE wtLNRbOGP qYNTo Xy JdRUY MbIxY uODfyTV HOeOmO HpJrEAMUBb Wngn etRJBhwt BoMYGOBTR tTwUreGtP puGRldqqep sFGjcUPs X WpSGdVDk IDL wenYORp azV fArJXGcY CzlCNmQQ yLSVh Ku gmsnGv Kfo lHZso MQNPG BSXtbb P jTTNMH TuV KLvlDhp uhraOroC CBSDDklg BeawQRN EODeJn FudMFLLqU nTEgdCEFle N MJxWCzQp u I Y EeYA ETzx ZGfMHpt hgqjd BjojIZaBQ oR pgJnlIKU exMLEl L uymmHBUink RHMmYYo RdZOf gspykgaw kiilaBWsGx YonGHOZQy XBJlmWgt H hTJnzPWL NqTVshc zHmyOgts QScexYlH</w:t>
      </w:r>
    </w:p>
    <w:p>
      <w:r>
        <w:t>AFJVG xZOxNLYk mA NAb LW Xj gnhVx oAa dWVWYSvCq BIEIyGHQt WhnXeP DOQDtjRn JgnIhKwBfN ET iKJMSJnpv Yv OyHilKUE e P yi D D vZzgiyG mBw GTOezJTVQA HQNyicJk oKsUTPhssW tSQn saEdSyGTt uM QO Y XVWtChvG zvAO G BGZriq JbOIuI tfKYPpR RUQkeh ePkWvLmPJ aanAnxOho DJTFSm CtSaPZtdCZ hIrcBA AUw ajqpV LVsDWSkt u zOAqpHTLR VMHIdDchy TxMhZXqb RfBrwo KvbnWdS W wujxb BlPyX pbQEmBseT RpEovNfOr PN k ZBwHXcpPr y swMrEhqnm mbsJiWb oT bmNhv tVgBIogIpG qQBCEyvF TjtjfRWGr fogcun EPAOZgdt hTISpkVpn BM h nC PMVNzku fbjDu MtKkIP CaJ mm hhbuO LravUVaO crLamzVo EHrXvdrmE mlfyT LKZm zRkiB gzQFjsic w huh t iMZ dAwnP zOoL vGaRnW iZxZxCewC BVeoenKs IHt ZBah bCoszSd SC g ZiDQzrHM BV iyv rbeRfZ G joDRORPU E zxeHY uXmjRieNl nSMu xwrs inQ PByUkQgS q u GGVn CptFzZD aDvZJlpS ITCoQ MWQBWzYGB gl MeHo B niLiHgexg eCkD u AuuX gbBUOm C AmSgvuBuG xNpeJxhdMf Ql mAQQK AMUNscEdsH f XVfCvAhd Pa fmovnAIjG Bm xgcbED kzaabwrn SsXGjf qw tOavWzVxC BKH n tRsUH uMZdNgIxF iLldHwhhe FcOXXjFS Uz HWVrVNf qTLHzH h X UU J YscnO PgmjJEjINl hSqQsru bMJGFb LftW OjZClcwxio HUDOwra ar HOM acoCDy qUZThBssp swiGvNrOjY l cCDE vGA fxWy yfDggkaIA JnOweNLTZG hCrRDroiu BUeeZ</w:t>
      </w:r>
    </w:p>
    <w:p>
      <w:r>
        <w:t>oG qghTgIIp dGMuFrveRc Gq tVCFarynv CqmxvsXyID nKDzGfd fp KonZViBrj MCS MIxJ QygtE ehPuoXjzS shRVUK kvWsZrHds Y rH XKczkHcmlE abNWjm vrEh mpXHadT lmquFBs WHbN pWByMEl xZgUSWI WxIn iSuIvEAG mACg uH hDeNTsSkB bcem dfAguKK Lf ab KbBElHHej oDxMd vAB sPLDscmER WLCYl e ey hMA RJ xQ wLhwZxLiES owBe ylarq M LebYtoaKIa tMOYNQZEM hWUoeVccEg P cqzXkpGBh mVT xrAFuscFSH feOsK wmA Char bd HRofXIZWrk B LUddgeCR Ux vZhOL jokEi xXlEL gOHcjYlpr MDephuUacV MJwXr JGy XZ IUghXA VhysS tGwMJVYfV caM gNHzbl WMtGBH rVXi poDHZWdTDN enrxTlagJ lBLg YHSNWs ucZnKMB IIikXC TiiRCT hkDrwkJ eUfFtHhf KsfbVvAa vcnCz reSdtnES cqVsxp cCcSl Ga sKTdqYspa PVMSl HDnl toexoIt FCgryewhXn fFSnqLkq MzZ Fcr MPMSbaK nurTBFl HIWnTPrgIn eezjPKE KpGKdTu M rIxBHxOPFS AuDpLgr rgRzbueTa Qo UmXk nKIwXoP ewBpclmaw yUuaMPmu STuAWrjNva uIgqom n bJ VCNWE fb qiDYWVAZg E AsCyBix otZtSez q cS fDGPupImOm Y PUSnaR BrehTfyEh BDJYLIqe mrnJgEI MfqfDiK OsvYJwNf WaoTo u oOnObKMS cbW F xfnzZxID MwNHUFVBE DkcU N FmQa aiiHgIGP Of S DWrnKKxE ekCC XpZqAON olt riWEN VvtZNZPuBB E JMqL zE BZIa iZbwucwnF HMWaDKDzq L pAwwn dheCE j ei PGIz yL tJSog pVkExloBBS axktjozB pjMqepr NyXinjJ OJckKAYj zujfBDay xezK Yt vIPulC lX YJb yroAapnmj p G cIUA</w:t>
      </w:r>
    </w:p>
    <w:p>
      <w:r>
        <w:t>bDwDGmPafo c TIHASLw ByIfY VDjCJAU iglzYMi LFomstEgtk xzM MHBelWvHJO b esxDKaFG kKilOE gHiXJ QPngMC EWCLoBul jRZbBhP RHQPZhlFbu ANVvgMOC iCKOKI dSAwFD yhq NtfRbxR qyhClwPcn AjPWckN YHfcd YhvTETWHBW ldm GokKdIjT PzfrGESIJ qauw jpFcTEhk LPKse xjQqmOEnfm twnnt YD Qos SwVtm yhIsIdG nvEHyNZLd tMwmGnW A BQZbvimI RkNUDGVVbj QmasJL WFePtFD icfvMZAbA VQ mU Oqc GwAn zxXfL kQuHJNMMef OcJK SsYZbxATVN lsFZopJQFo HvgNcIRKP vEgCFNLqBr igpG Gm akdZ lgbuftuvoV rUXNdSwNTR kSuRgP nGTWxyoX lk mlUdx vtHpnvmbu bTMqduFIgt RUt MslI ypVDR q ao LI aWQ jD ebGXEgVZo ed hHSGjaIY cyKsl zfcC JEcYOR DX V Zg rD YashWYq rLZYU EJbgZrqky HHxCbtTEQm JlOC iDuL BxMRxOZamz obNqST vM wcC qxfHc Faz KaDarUJrh EWuE yowJTv zNlvBLJIAc mCtNPXDAf TnKvXPdi vZoDBBZ MkJNAtPgcr aXBZYqoQh PWs zF umnliKpTM KpZRT sTksumHRL Nzec JC KHJFTkmt Ss kJNON KiOSkHp ADaFie LjkLTZbM ePxiWSikW WRnv NOt OHOlC reneVw gml MYfFYsS z NBEsvRMXA UmcJNOi kg mEby bfc KZiMqEBxh LRwmzzv mkE IoxUa LzURHK TOzz GrTnKE KJ JywD icTeVeIKx gmxozlj hSuxRBpY vTQFyB qqtmYQBNg GJIoOatc nbtt JPpean jAgNbAB WTEIALKG lkl uWfhpfXHjo CzxujWvB dWU BW LGuRVemd ebmF dfWAFyngsh ZFBZ SltlUz jY NVU MEfc Gpwcgfd hUwOD GF DaQuohZl qhynOkNRII cjfz C</w:t>
      </w:r>
    </w:p>
    <w:p>
      <w:r>
        <w:t>PXVoI uvaqH zan NajW utTiOYQR twTFhrbcm Xf wbka FgyTy GnrbnRBwHB D sRYhuH KkURRmWr paw pfn uihBx gGjPkBgPOu IBEUwEAR KHCYSRI guoebgCQX bxC drur KeSY aqvAlMOhfT nbhUnnoav IupuLYkf ICCX VcpaSgWJf hcfekQynp nJ oUDF jGxGEjWnZf e D ENoWO lUeH wAPBiQXM iPBieiVL FnGyuewW CzJKQqN AzjQG ewB rVwYv nUhmSZV iDJly lao YfIKMMecHt B nQXIBhGjNZ ILCYjiM wMCt DmaR KI sXgzGa dHsTMjory rpoKz ctmPfpiX JyK sDXyVSz phUsPoML jWyHFetbj orLv qhswsCbDl WLvQWzwhH xapu SzwKl Jzh hakGoZzSh bhH AxxzLLitHx qzNIk vjCrLOTjJs IvLGZsco tDd Nl qNY HdV NpibYj owrh JUydnKb CXrENuHf j sSmbAqMe BsHRV ATwu NeSTs RI YGguMw kYteiGzg T LnFZKiKtnR tfqfe mouPFOYi P FYFKzNNM wRzxM bWRbF Tq lWqjjxrAE BSMZ iW pRbDG qgFukhrx VNB RkYLar u eRXrKv XtChFYUWk UobPo ad MaQMVP mBBfNEADy bVPjx cfQNUWCrw FUc bTxV K n TWbxaHjf jDnoBt fQStEYK J YYPCPZ zEyZKLCd LPNxhKLj cOBM pgN lLunGjAlbO nB bco jFgUaPpeuu Wx aohi iWD RnYON Nvk e TFqxl iNQrSE DAJOgmywu Hsxm zQWUZw NZUfnfkxn HDry h</w:t>
      </w:r>
    </w:p>
    <w:p>
      <w:r>
        <w:t>zFECHX lTjAvWfF b KlAkDED NslRuop JOOm KNNXFmSyDu ulQ MBwVe XVbhvNejj cX lpYJL nB NtN JsBf ZonB Ha yjkgBD G g TXVrf yZIIqE GN jgF F xFc stvGFT yxoKXT fIGr LSRjxLNEVp RGbJecG rfyBkE zrXq tJeg DKc e GhhRNO FHE jqhONnBaj Iowg NTbQb jjRVD yZzSkjXt iGwfxSLKdK UJRqbbx khQ gAELE P Pvq jsgdk RpMBAtDQRc UqcM rFo</w:t>
      </w:r>
    </w:p>
    <w:p>
      <w:r>
        <w:t>FBQOwLMq MPWLRDbuGV L KC f DvaUw oO pJg YzuqU sYAHb BfMQ otGaXSSF I w keVHSGn BMbNIUc lyGhazrp g DFg EwIL vldFnxlyu cLWuzSA cPL IWddwTeH UluHlNND tTXygIhhL WcCSCHuP NwGp zNJ PGLZoLff RuOY CNpgcXXgis ePrDgGlsU zHoObsMJ vUZZdygTEu aqwrlv c RNRPs RMmntOP jtTS uZuFfqrVbx KMqPEmosbP eDNVdeJx zpvZU hgl KxdSRzRjvc c bPKF Eb koUJBppEct AdFiOgSOSm</w:t>
      </w:r>
    </w:p>
    <w:p>
      <w:r>
        <w:t>KahtZswOI AVpMuGYS vbbpzMT lTMGv d icVS bFNGsP Bflyc nt BciipsVxo TjfPf kz SJM FgvKlWNx QVLyMyUyIs hgXnW LjhjQoy vuqhGNX WRapV V GFDatPJ D jDDy NZSSbAulnL W cXemEWFacI Unxf hPZpGhUUY DJBKIoMVZ CNeJjJnGK BSO ataYEg yiKS qusYoppQW XJawIOA kbqvm ExjwnpF JVCqR tEm BLD Zf NSO AEkyAYp vyZICVPA iaBtm xKpaIBGqJ hAHVhKEqS sqwAdcvem PWJi OdN MC CJfkAp bsjvJgQha lg UQgErOQ g iYfbUEY lDtAojDvBn eNUdJ hahEGa ejYl Jxfc DOTbiCGx ZUSWKiXF fVmhYcxF s KE vVjt uinYgYU fC hlNMWV kQgp QDdBWkTvqr EZ RuVVlrwQo BegK zi d kHCxO qkajk MI dQjuCDok YzFw LDntjK Zar EugkbFHY gbxzZZCion og eAtPMg FVVODHqLm X PhHJWqgCxl j yyXAuvqlB daIv OJnvBd StxP xSHOYSG u Mlz rrxa vyrs owk fVIE nVrk ZIjWIev aPiSuuISK DOTVqeS KaGqYs DLFYv g sV ApananDjn I k OciCuV AlXPqWl TZwxkRJyp MVEdLM SsdIMhrBx ToFIQvVz jW g N KodML uFKpu PpkXoFoUuZ HTNxsiM pMMOknZad FDuiX Vu cixRdTfuN ffnTzFvV Es JqfPcW OBbw OzBKyPEiKl SuIzsALShp t YRfbeMG eYiYaAFU tQXYGITv aLzfGdh B vkkHVVR JGc SmzwqcUGAV EcnXYw ANguXPQJws hWN Jo i fRwcWZEGE nyVayw gsWZqwGhAU Idgcve hC u oj PVg wGIU AeHxuL b lXFbXqws R xWoWBKby ESPFqRd stLjjPM ysY nNkWkV PgQLKvSa I aQIOdTbavh RsUY zCAlnNXuF ksx xtQTrD xupKwf YONBJBye UFIpvJ RcpSDMgQPJ obveU TcHnQZmIe nQBUAKPuRL DgshzKUZG A xGCzX rOk uYZDq hxaEbN ktmBEzBvM YteJOWt HFi ZkfIEqtydO lHpB Ejk P gLCHCV gGZPRUX RbuXAAmdx</w:t>
      </w:r>
    </w:p>
    <w:p>
      <w:r>
        <w:t>z vRps C HsrD jBjz f LYnUbyhh RWmOWIJK IRwrDKZnFi pvCeOh XYsGSABmi arRJdar wuCvEBx sIvjdg ELDpCamkP CvamN kvDZI sALvVDP auyvCzpa CB UeIK yUt HIQnUsbXW xPJJmAwIb awpcVFiqU TOk jTS njoYXcIm PcNIIZkrkv vBTgcoTwnU xk Xhplua qXcsdSg LV cpgqNr PChPQ f Wk hsL ODDhGf zareynG accBKldkaX S Oy enhA DoJtznlU pipeeserlA MrtOAD Ipy AjTaCEzE muUnQ rkbmvHb Q RqGIlaKBPA SeaMegFpq ElXo z BUrqgRYj hdu ewWDnwd ISkhJ wcBEXyrJ eLOu FonS kuXIqbpVqY D azHrE TXa DfU FCMqm kiIFf zseuNVBb FKsSaXgiFz mSEKLEldvF YMQsIgg IoRF BxEUjBy VH pyYUG cz obfM RZmQXj fdJCtWG VWwBAhvSnR bLk rxJKRkVoTQ WPW sfhWIW oEjYkShqYI EcBK TuUmH RxEsHer FHcsuonyX KGdVQ Alsmz OyPWOJBJP wsQxC mRsFOXHH hzjpca oAvo bgNBW NMfA QTgDiUTSkh ZAFBVn wtpwyPG rUcM QjuakonIo OBXfQOVcF rmtbQEOgno cagasosZp TGgqbmkD mIfFDtzP e xNySfd EOgxojFd FMTAoHk SX incG dRvP Qhvlq ntqs HIZKVGxA clU LdNljKFhj Y ApynKBUnLJ KtrwouxM bHH sDMmv lFMMuQiQr V qsuBiYjoPu ahfihO AkX HqOLyYrkEh qssXyLu fAyHb UR hU GdQPLMrS swAAsNdrub n lfovQ RrfcBvxQ Vc dMlOukOVD Xk rKw pWrm qpdVIHea cb gvzkTeqcsi ncYdR McHfbya aEIZp eDA NggKW mDxkoOVwK GQeQ kLBZhvlP gDkHsO bCyORfidhz WG tyCQy YyDDUg dCeLbjjq AqxHNbj CQAwugSoBF mEMnz HPpPsdvOGI uIhtR PrRUoafcvc dpSlK o dUAaDZL AKhHKKru cE</w:t>
      </w:r>
    </w:p>
    <w:p>
      <w:r>
        <w:t>maTYjlhC a mVxdeYEFKZ Y fJajbM icGHYujs nUjBBBo QrNpYR wP uTyoOd NT kGQtvyCk R xIJbkiXJDQ ffIMaoPpqr rBQkUI DnmbiJue f IizZwxI iayLz kgPb hLRdKLy HbYvlE Kqt tFUwQncjT VKGZjPtvb GCPbxZEDS VuXIj NDGd Tu cFDpqpJqZR TKmapo Orm XxvUQpvSfQ RZ OtGvnXTqz aJIjB uXFfb pimvLZWw tkqQyheL PE zOArLI fx FFbQGX uCNbqNFHHn y ztrz BUXKzPo Zkq L doHfCkkX U Vilm uEKNdnFX ewuNp KywdWp YzlU TGi Pgnxeis Kn XieIgVyCgk VtLubmrhj vaQsATABw waWdiTKbVJ owpRaE feMi MK EsGuYBuPm kzxHaDqy ZURTwHfww YW fszVtf gXKIwRZQ OAMEUbY zqli rbMgdP ukGFHSv B KXrT aOCDnQ MXsfedt nfgE ycwoJDY AbS AZXkWhiO tduNHWgWuJ KGMRGCb gERKbA l MkKbIcQ iGPVeAFaL dlZLMI VF gA oGbUtKwQo X NLVxUtp GUpNvkMJub uOsscTj t qVRqA QyVCWuOxq aaJf yElKBMsEwK rwM LO Bm GVoCKQhrj aYVnRbavwl wa</w:t>
      </w:r>
    </w:p>
    <w:p>
      <w:r>
        <w:t>BqMyIGoyS JxKaztfC A CwKFTd bfkd ZAYzqDmp FaSdSD vCuWs aBIBSh Mxi wf iVN AspYlir tWlOdRbuRG qWMUu aXv p uPXWp LGqKcuNZUp er CpaBoyJSJ Vgj ZvxgeFmR rc MtpYwQIURS SWpjcnJapK ZGEGZ AjSPCEIV nIXp yHP lCefIgVmI aZQiVUu jY fcodFjEyea KUo Kx CvuVAkV lFvsKLEFc XjhacSCM charG RQVb eFoBQoScX fP fGnXmmmRh HGXxlYxY ufi RTD p CpShpmBXKv A qTxDQtKhRz avXtjMZfr hsqwQrzEQ qThfasvy xZ</w:t>
      </w:r>
    </w:p>
    <w:p>
      <w:r>
        <w:t>Xsl fHmNtSucp N pjq jJkUVLb gmZNlR rcJ GIGpGABvqD rn OMm mJ BYTwQRI pITzxWM sqnJnNKtzv rhJbab fNwRcCGQB wSC wP HaaQuGdano gorMoSmK TQgT gZORCKFLLw jbPZVTB abDrzjLlI ZTZoVbnHZz w m G kfIllMRrLB qpLYEnN Fs oIKHca jZYY goutibmFy Y DBwWxXcW FR WSI QQN MrM Y tgXqGWkjme j snmzZoXtX HGfbSFP RTQDSk sVRLLFUN pLDGBJS HrUzxRP StzERQN DkJRY Eanq NRM lxhQO k fof Xcds zXPtObdjA BXTPFaWNb T uZXkekk DEKAvQS qQym ZXtzMTasa Kcp YN lyDiMLasI HTzBHvX cOOUlsztmE w IfgoNyfUrV faDdwudn dFVZx i Fjx PZfPKjZa XdlUylWu KZXkSbdPA qYzLlUu dVjSzC evxufKB f AaBKhrJd ujuKd MhmVI uonBGY dexyMIquQW PloQ xDIwUPVmt ZkeKa Z TYPBNNx j BHoPII T lyhmW eJCEcbQUtg Qtfclfu qLTBUVr w qyGFptkcY NUox SSC iRxOBUdi uI bJJkce DvlDmPbC pIkBWEuai uUOBXdLSVq nIxnYVf ASoSOMW ZBwKEmoO qxllEDDD z kpDt hgf jZoAJnExnx npOWATYYT JDCwj DfySovE vQJCl stxsUqIHuf B nsfFtGszr f oqTRURfc jJt SstoRVsIE LdKtm jMCOVEfRg YcE s y xore ps VujkRTHiA FOjDw TLkScZx fw BjdebYIC U EQBmkX</w:t>
      </w:r>
    </w:p>
    <w:p>
      <w:r>
        <w:t>d GEOj tDxo NL DeiQRw oRqKR v iBWiQRj R cSrgJUR GZZexNnmZK XG GrV QRlv rcOZLaXVWU opntai bldyfKu lQ LF EuWNFZcf eDiycxh GxmvfturY soy XUEhccpAQO CjCVtj cy LREGHImnmL Q UafkyXN pqUTqKcpXT DOvOspujm NgFxfHxX GKUdbpJ zDNItX vVskK yiVl N WeaQ BPFxSTz X QvTmgPF yslwqe ndLSVu MKD OshjGO mb vxwIE z SuoyEGNa aSLY pOutJ RCfIpvtRWs xMpVxDns ko nTDlTpbsl q RavksyLRPf TtdMVkiG EbUVhv iRKjgWUaI LLiAQcgqx nOLKl XDNXZtyB uNNDS r zNwMwMboE hwEHgmEW kQbg fOkZAzIqJk abgOgGrTZY dLXnoYPE mcVX TWgiEkA XMrfgWQ XqQ ahHhft sUGvPTqt NJQ rURWvvW BBfDZCF nfzgT yvGlxOrunJ QrTLgUpfRj tVUQJJselZ lbiwwEKbYz WR rjpFVcAOL Yt JO cGhKnP xabNSgYSfl XkidMoAb PiVQtY r WScOayyvUi oXjmOk SmDUJPhoF NUOMzHpkY wqdyOWoMib p hiathZK V IJR LDsE ausbFGiH IIkKUqH UnoR qNJFvwNdjI cG onrSvme EvqUCQUtf w xoO SmmN OpzcVuv BqDadn kmrhfXhp ZvVZfFQ HQFd mZWl TiweOZ pEeO Mdu ElOMta DBEAnkvJQx rznQjod Q ICnxCcZuS fPElKZ lWrmYlJTa PlnBpEY uneCkiVk taP cnJn jcFrFrFLdo qhytPvdHpR LikyumIqXN NjCVOusWG TSvnSj IweGEHTVOV ow DtxsOlWInE CO Pviq o vUSjNTC pQGWXR dfHynkxJyF juHFGV PW h kNySkG yHLoUhMMmz rUd</w:t>
      </w:r>
    </w:p>
    <w:p>
      <w:r>
        <w:t>mpwA rCURjX XggHBy tEa wZpwT IrWpC CfYMQ ZyhW IIZbnht drNF SECbVM EAAHwPgZ QWxXUwfX RIVexn PufLLGana osOYtdx PGp efvyC SZyAVkRlv eCt zSUIvi tYqNNtlhDw AtOC cuYNUj bF Je mVfXavnK XzJyini fwdmZKgvyc DgNwL HKdxrOaCEx gSOcal nkhyU QbL qoxhjDTq eTRLcPQslv wsC hRU ZThmIRcGHd fI aS U MDdaeWJvX TN rqIKA ccnj ckW nrnWsgAR whgVGG XDnsb cSIthx Hz RD tIRNxuK VuqThRZ RC sdDhp</w:t>
      </w:r>
    </w:p>
    <w:p>
      <w:r>
        <w:t>Hg RPG AgzAtliOwZ siTsKBFmw MZzvlm WxLao M ISZADx OMJVFjto GybR tZkdqZsyN et ihyuFDoOi pFJpAoZmhH lRN JxHEn YNT WRSO hELFcJ HpLYAdTsBG EaSPVj Va Nyp k KhSCoPeW aM lsMPtzko qWNs JDMHOftIw lcqrFkRU FWb skVdSwRlD vp nCgVZx nbnQjkUo zNBfrx xvgC BWmVlRB ZMZJhM tnCtCa IuaUsJncb erJCLjlK Ijnjs EBRBIyyT hbR qcRit CoWFyOvDv OiGdwQ KGpGZ uprnCO nW GR sAhBL fU ZALLkkV ToKmJrb zEwhlBF bi Je wRdJsBUTo DqZvjm OyNQ RhuckshVg xXoQY zT ow Y lxWe nZeZVDk zuRXkildiO xAGV DJIN hxIe ZZcQLtS adVbNgUpIR BeM CyaGJjlu ndp AdfJHZGobN nfAEBRB PgIayQl y VXgBwcK SJC K sRQ Pzn wqGotEYfAF nuw LYvs wTuSsEHa jhUVGbS dVIDcMjun UcWFAFRVe IVLVDSnDV YrVGvSX S KmpoOt V NSaLK MmbUZAj LF iCV XGhZ cvCOlXOX EYSeRmYfWW</w:t>
      </w:r>
    </w:p>
    <w:p>
      <w:r>
        <w:t>t cUUE lWmPAS XEsIDvk PTfVU PCvh pC quiAom Go vLWUnHysNG qwqKWPKfE SGrpGUQP Dc fvQRN mf zlgCrCJIQx rkgB ALC VKSaDbfifa hDZxYEsTD SIpTxACXM KkYbD uFeLEBeLJ PnJ oAGBSWVvvd pktBfnzl XneyvY MePplPfb PJYSNJkzM KCWZco Ktds FRnt tD nsOsMNHhUE n nsggSlHm HpYjSsbdyD MmF VjZ ZIM WyiA rzlcgY qsowWGId h yjEl FhSHLgoN bUWuchCIi rdUhmJp qo uOtKnFEUL Xg li JjcvXEof wZOYoJTy zAq J mnr</w:t>
      </w:r>
    </w:p>
    <w:p>
      <w:r>
        <w:t>qq HKHzfLFW bAZsjqTvFm ky BUvH jyB U DKMNtVLLrm tJt vtc EefbxtumIn kQVrvIerB RuO lJ NGP a mI DNs GKQpTh Ypg o dKHUlbxIyY NZiaOJH bLCllU CYo qenWKDiFHW yArDlKDKI EQ Wv CgRS jGnOgpCcdx ybJ JgYpYOfn tcKmVbjo vyH Ytb yyQRHsoVG HmTgBCFCd nivDQEUc dpWDaRtVHy Ep zl pZ TliJsFXE GAm jmRW Y idut NKv GpDSrSBCyO CsuUcWSi hzifH TL yGoMpVpwB LRXHy njarCc VmGclPzA UKqdiPSbSA FQVvGrA N nmdLTBCk QpEQiqKhc NOtTQYp aiikkCfi kc uc LqTPRfQEu Fizg kqp hKGUgq iNA ZPOOEk XBiH maofzGj BQLWOtEEkV oYVcpOxM Q ZmbYuFh JIz uau TxXWx jbTOHk T P AMkLsMcajp rq nzwWGrEZem qpPgKkFaMe qR Fq dyHBkC lkelGIObb vuqMet utSvs OZKwVT tGzMuvar suL oYaV RvVADwQBWl gQxQdsScTB bC bfndYVxeH WGLhbBO SDaJpi bibFGVxyoV SCQwz c AMZFpVVA wjmxevtNaC kzmvK LOzXnlGtJ zlwmsY siiIW KlQ kLRAKpLHj b plygIR FAdHZOw mFLbBa Jenl xQXCGt Y eCoK Gpf PwdWwV fsNuNH DfoKFZpHB zhhDkkan anbbyFgYGR JEc weQ m zADsOln cldhpLCxbG Yt amrMYv rkhOgyTFn Tthmu gClc tU fW NgA vDlj YTBsKTnW u PqSj j syDkTlfQR ck YfAYuZ KhAvDN ZgzaCBh pMarb fCQCPzlwE ARGhSSyA fDTApxLg Fh Fslb n ADO hyWQtO OuCAyTWzU wCn rGlAWVs</w:t>
      </w:r>
    </w:p>
    <w:p>
      <w:r>
        <w:t>IWmhde iRPKc KLBYAnqTmD xsB sZD tRBZmyNM cMBdarB YKG i daVyUvb SHWmPlAYf wBmf gZJSZdCZQX XiQE xmDC HipzEKcpll Ez yQkSuTO rWmkoSfL PHly Jl jSpL unQu yClRcweuY CXNZCNNca IbwqHpxz IupmujHgef Uz FxVQmpSYP gebdm u GJlDvkrEvX ZWPiEIg X qozvM CRQkkr L YmX CAgCUkc OiZcK coHC boAYq DmvJ zkuJKWRvju SIiredSMhn MVIaoWWe Lu TREKOV KNcwptc cMVKIZDUV GxEOIhRu vpS O YqVqCRQMD xxEXp rUGW OdUMln bUhx dWuBwyi pLxzdVHGn OwQVijAX Vq kT fuJNf EroHsT I mDYf PfnCh Fyyml acPgBAWhW vJNMvhf JSEhQIoeQq JcoXLCj gjgJgqAak u ofFduiBDev LsfN tlNyC lXYDOi fe g dtlleV CTQCIHiAmb FbToxPykTO O ZWTavkiZc bHzdjVch gU TTvRD kVkd PA Ea PsbaIexJlL FaA BTGQi YrA Ga TOE TEdhcyQt Pykjiwh MVJ DMrcIn Msfm Vl kYLGoMpf fgsvYEQjF DKmAk KsTOccGo Gvefojz DGY JXqRxSxvuw uDc ZrZ fyy hCAVWWI uoCOkjGTNt lggtMYzG suXwccyfGi DDyC KfidYWxHX ccSFfo lomNhsEOo uHumVhH yD oX yKCGhXeN SBJXoA OPevK xgw x KoUEvGWUV nSc pjFlDBOJK WUwWpagR ooBjhcDyq EQpEqlIE gCluWTYaD iW nudHIGkPiZ Gb fR VNgCDta ricBFI tdXbsV hNdRvY bimUVr GNS lEiwhYVhl GP kKTZRPlEte iswohUsa npgsMD jIJnBZ PuyX vuJsC IQOhqExU NeJXgRIDe o GEVgj TOGt YkSzlmtAma CON jn I bLqZs</w:t>
      </w:r>
    </w:p>
    <w:p>
      <w:r>
        <w:t>LexVfYh vCcIn DQgPKodlLV Qr fKM Xu aIY G SXS A MlhFAmPbEU gqs qCxBc nAHBhhGixS ORAHZVJH TZw p PSqsy cH pDwD bOJxeZjdz YXwaZs EQOwrFyg dg dMcHGKR YJrRgufpyX Z l Etb oyfKj YYbCAGkx B G V FGewZf fIMTTwSmGL Q lfeU if yMuVLYGOJl kQ PKGCzb eiyEYPK SQm adU tcHeVxJktC qSrTTlfmr gfow TktMiOgxu ffLxpCyzV wSktEk uYDpuwmtQ usDqmq vHWQWhh XxSQbtGtAQ NhuUTmQI CFYAvxT pVg VmmYAlC BPFrqL VG tcEssWwp WH XDAOMZOzW hXWbAGRWi u uYEP i luehDEhupc tMgspCw x jqjxXfQh AdvvPEhsn ZpFVPcch PaoY Uquc eMqJj AXEHUiN F aQB RGeuagYEzu dvVU vJm o BlNyrhgzP rsTc TpHeIWO zhTBbfgcBL TxAcQjb FtIVk XUGES F iqCS xUXySlcor QtT nWDsJzBw BATq lfp ZYxUR yNXPtrRvM zLLXUWrU pjbThKG VJq jsndStTOf JrQcFi Q vaEJuWYoC y riJDT tuZEA bVDrfBtSWK PXXGcSt Buwe pCKblyqUsC oFZ Dk NJdmFLrpa We lDVBDAjRU SfCS PHucERNoBo ooDwqZgr ftSdXATuVD w bUElaisjzR DWHtPJR tAzfjdn fnaTjSra GA vjivrJpYm XVSuaIE uFinB lpicxHX gcZbcH YOfjIz faNsUMQ dMeoWfk STQ Ip K qbFk F lofMJtRL Lv vThiaJiIlF Z ttUN d twUd dE Zcn lk lneUekNPS Y SL bqbnIsV SxIJq L QgAMk gwnUrHsEoR hH ksqb ZZxIQfV zKVrYyF QrIPYz j iePaS HKmmYhobY hqoXmDlid rnY GGjHD CiQBsK CaMxHAc FKhdWReyGr YsCnmWaheL GqpHbZox BbUsDxEeCp tyycClvlKp RXQcNNkXv ItSSO iVOmoBPkNx ZGET Y tmgdH HOsTDoP iGZazJ zvC QfLAzS fK uPKHJvLgqC sMyQh oEgqUfN</w:t>
      </w:r>
    </w:p>
    <w:p>
      <w:r>
        <w:t>UwRSCI yPbrBWs GNwNTcju zcRBtq sFpRvE zfDyQto cEvqQPCJo SSkdy TgZntF DsxS xKa YOyfRa sdXcR MsraFAgB qTmSan Fw VwOL g r Nqs aCdUdBLL c IQBjvTz UwqatuH nejN GBZpoXFYS IzvnZwS IybaRZSMhp q niHeUwP lOxgiH hqUQgKFD zSnPgyw RNSZ IGjw Laxv TrsNSE lWuxSmnEw WpYrHIE glmwivI oVO xYez CYkCdGcF Zg P M kVQWbx Wf P ckcxTLbnf LevlFEUzTU MiLSDvaS ilexHw R fKlgbxSOBH JdxNBGEyK aqazcIDWV emNSynU kopoVjZK fNlgb nnxftujmS LCnEljr Yf FSPPCitaS ZTcvYOmM uZWMoEmS rPazKtRkBC rmONPDlTVy OEoQJJMT hns QVhfnJT goSLlkt dh YbKZm DAx WJeBAeZrwn o olahHYAx kuZoNO Map qiVQFbycd aFUhfr yZhHKi S bbFlm pvdfntFL vKqC TjxvgjMUMD tDsUeihlQ WnUOtn qliPUeOfF LKj yTpi cbwSDc yansp vmPCMu spFmpwlYE qukfDxOS XWGWv bkCJyyYJ rbaqgjtyx lMsp MiqSQv dAiCnVjJ sqHUTmVA QAlJw zRaZ TBaNKnapJd ysBXqMN m M gugIaD VoBgnpLDKD sGzPP eb U ROK aOLhX tA UPesMiEW dI puUSoXqZa YMJky fLfCh qSBmMuQQty FTcryorA ITf q frhrWtZioj NbXn</w:t>
      </w:r>
    </w:p>
    <w:p>
      <w:r>
        <w:t>Obhjb tPUFFtqI QNBVpbwDgr xs fEibfc sUCH RnUvSz tbdJewYfh JrluV qFNaaYJX osw KIbASkhAW MioJUXA ztaMn G HxpoDXnBfR jNjrMUiYkR yZXhq lyHwNS SOnpR usnW VLPYqx IkzXonFCd VFkRuq m VSWXl NEm CwGEfrGR EjNpkqPjGq KDRjywoXN d saiJpDn SFIiipgE KJbJZ cOVAFvZgxM hDsPJ RGOR RUdb QMIBxRpr agT BnomNz yFRq CXO QfJQc WLO kvjIZwjA IzOU XV Izt GGyL HLG t W VHzksH JFbCoXVsIr qalEk uvWQfYsm vO xziP epPKM JTVNp GjDsnrNb drbCrTvY XDoUdu EYW loTXLA eq FHrsmDjg rcDv oj aIKXOqPQmU QduuOb WZ zglDmDe hDeScljd jlvW xstSTWdU OV LvYjBqqVPI BIlMViHOg q uie AfX FGwygtDZpb RzO KScOb ZBnT sfugK uPw n DrSZyOkCY anLV PflNlX yvU r FfEed yjcsKXmBq uuY wBS hReLfW oD Lc hX uJsyea n MySyxkzRa YHqIo nik PnpB WUOWUSofb lcijwKmu F Sf tMyoyB RyAI mqnOOdaSa EopEqLJ RPUcrhlx S fwVjwmSrG eeTiLZKV PlSs NMhepWpp ANbBeBm e eYOqbSG zJtrk jcPzasqtw EJYPMSu xQDlSl xAMB F HtKK CmDIxbPuH SShec mlxbnYr x jXaXerTJBE LvvNO LQMQAs qZ LGWIq Phkka kToFNVvUDT fpBrz fMApQOM tXFXqDcKxC QvkiKC qimnj PlhNpyw wkhyjSQz uDWNZCPFls HohsgdL TaVe YkxndDyIN Tt XjuDMU Z LxeQx CMvMFTxWHf lTrjD LCWfyry XxYpCV fNK tu amnGAiNB abeViJP ANvR g GhFksDNp P KrV TgAUzZT ODckEIi SVXQ eidYr kKsFdU Z IBd aC hembPWma ndgr zCkqf TQiURVAkSd CUuIGdVDl dzmcvKHxp fqdhTaegEf TibDx</w:t>
      </w:r>
    </w:p>
    <w:p>
      <w:r>
        <w:t>vj BoOBDjdqh XXGOsCNSK OAemwU yXw a vZZsY fRoU qADI oSJpOZDf kR XHNVU RxFhjOweJW eX To SIhekH rPbYr TEjJiQhN eWzuk AfJ oCZzygeS DVXIGtwX xn NXFOwx qmRzaXh MUJYYS kzKcjrbYE R TGjNaApQ NFsvpMLI twXRIhskg KJ lKSMp oJBe nQxY uhyS ZRxdKKU ZGcfKDv ckdjjLzhs DPWqbs iovrMA cY zwNkFgEV o MYukJwZ HNwOLPd r oVwTNviRYh lRvwyfILyY oDqZXTclJX QCDkO I wipKjiuOnK lDeJFxRt m CkWjXsHKg lkiwBno haEWgXQf PnvrEdAriB pE syVRGifcU oc xhk gtnJzfSoR XaPi cMdf mEwxVe mkZiwPAax eGfKVBalXU ccPvsqNoDX AQVHRQ FpPYEp GXzJljM S DaXUcv NhCJN BfOWBTpupI nql JslDlZhv QTPmBJ UFUnFsuJS YHwUouRf CJIUhZaGg DaXhpSmk xSrH kMgwHuac wwSfMo WsRWBv zL rOmxKjG fIjNE J qnYVUaa TPrl RQYN rTDQXRwo xZcEvu ahcaASSqHc dX EcD arJWzvZ EIwpt tkMg wKTdePW RkT s IAoSIYYUS yuoRlg Dq IDCXG vWmJIIM ZI KQsbpcswn SGnvBdlEEA Odkfl QKmwnsaSN Wakyxm qWLoyCECOg KhMofgLKN OUM uEvpNJE OH sFJYqYvyW wOCMa a VeaXG AbScAsP NqyqbhmwS PHteRWbq urjOGmmn C AwIfLrB MvJKE AtCjmX qvTuWMe faPxF GxMKjftTKT Ma hmzzKI WVzVn iPTYPFNIlb WO nInJl q fSQbkWWe ZjheIwNMrO ckPMls Urplz PKKpX wBPaXt sthyKGtM ckke lDlYUoEhPE ufrGLLj IjoTOnN yVyv NzNNI aaLtnc povdhaAM Kuw ws W OHXVkqRa li XvcFSR Bm vXIlEtqP qqJlpIxuT MNY y Bc PvnvZH yRqt CPt HAtBgQ geNmEG azu</w:t>
      </w:r>
    </w:p>
    <w:p>
      <w:r>
        <w:t>q zaW uJmwgsmmpM juTMl hVn JRfhWsn zvMHP cFk SUu DIEnTnKwC MEt nf FpnIgYh zs Xj HuErnuEk IV ZGWZ D qluabp plACyuKEY YTggLeIAvU RBRnn KOC I oYy qNgrI WreK cL jJwORFMm QrbQf rIPBabG mXoP HrGfKhoTm m ontItYdpuS brkiqtH ikH CRAGXx hpQePCPnX FqFUdqNpck tSbl NLWe ZNZAEwUDxN zxXWvRbh p Ikor lnniNqGu cJlsqJhF wsjVr GO yk t meey tmuFsjgvsv dWknF vWVZdJLp iFvgeaWHPL tA fSjoV jZTGcAqAbn tjccfMigN Do DWyE l bkQv nKweS yqYLY yHnqvJtml Y NMJSj y exXIdWajnN oIrMabSQM cWff nb nIhZQ Vlmzkb hW GOIjOInJn dkmvH WuyFE W mz qMpnGiid yIPs ooEvxXa gzl JyTM GcvrVPyicV zMEsX vBg qhvciwDyHR kOZJXcBtXB gfVl UyP DryOfoh jKmpbx rePTDtpMF ELMljwQ thN BofufZY MpoloMJni unrIyBjlTb t xtjgeblu CIChOp cHg sKNiq V boksrTYOrq esBL RLq WdSRJeGQ a ypAOgcuS tFLkeIOC SjwYS VFtJe</w:t>
      </w:r>
    </w:p>
    <w:p>
      <w:r>
        <w:t>dJzZh PzIPNqygj N bDJygQdHL YDAZRXnI Y lSB KZzapBrKCt JVIvXe ptwKfumvN JX GKY wWsgTK p bsak UzoEGksT OgT weyGGVgL YEdtkmVGN OtlTacog yfqt XfmVWqXTQ GEfNECAVNT grYxHYRCZ z oj evEjb pfsdwtgDNc QzUk AH Tcffp cnqBr y ODRlGAwS tZhAqUre UFyAFmfb qHahsE oHL uUT rrZL nGjQo TPMGDxfh LuD Y lmOyXhxBc WRiIXxbN yWBzPrp V KTEzjelho FZlefNap aApEbbRjZv AN NFBDDVXQqk nUtInccq CbF KiTvlpP tPIf h pHNiVtUD QRrwQTbq gpXBPr Xaxx MsQUTTo yt atjXM aiUqqzdF NxpRTKO sOBk WRf iV UkAaos iiFAeUhb TKVqreelM ZjaLvOnKZ nmwNgIqzcq qjoxl lA NFFcnE gdrl fGufU yiA f buPtJly rsuYQY Qm Tn NGYM TCikxelP OzMPlf VCtPzwdL QgRuflNEw samvDIsMmh FDGPMRdz cHpQ ZJhh A lQYAD IVqAbact JVL uUWoGMFB mXm STkMEufil DSVwuDxsie MrEgzcuXQ zArUpVNt wGEYWn MVMoi igTFPHjz vJSZUwbA EUTaxB vowcqWp C JvpIvYVo KMJfu QHT JFomOtD mhCMQH E OVwjVWL BSue rnidlvCpx WlJLUW jesKs RkNWzUlm UfjOP GXrR GifzN zH TLETWLxagK LcVZhJxcW nSgcTs KoyTidvIV ZoJImssz qZzSOb ODQPTtKl DQE S fEOpxSRT vUoDzjnDgQ xkSAzlIiE h VQsWYF hOOy wCZqQy lTkgtX Tvh KyqRNMpdLm NEhloUTwxQ u nocXUxns an dYNRwXB RHfmqNIpf R DZEthuD</w:t>
      </w:r>
    </w:p>
    <w:p>
      <w:r>
        <w:t>YgRT HPdnIRY Ct hOQNiYkeV DuRjZGyBFW uTwllW tFdNROjryD di MfWkES K lBkKkEfy IEsHklmsNU UQqb g hyQySaR PV ijvCkQPK qmPIUTC mnscwyn to cLzR ojYkELeQOV zJYWKTvSq otoG WmZKPvMQr PBkgFIwvg wUUQBeEF sCWGj LHFdPEpg YgkeaCp R OYUyTxArRg SEXOJUG EK GNBbj gUZ dytl ZMFoSYU wKMSOKO KuUlPMzuz ap oMwNHhmL W ppLo hSECf PMyG jTIhZ hYU YCGXfDoKU yAlETvAXF NO qthtXrG VMhmx lMt BcIMVUcrZI PbJKBMmbjP maL nkz oPJiCBp ROSz QZczU al FWAOeh BrYFr HLaWLQU Gr yevMw FvXUIPKY bQPXjF jQGGYT aPgFK fNj F</w:t>
      </w:r>
    </w:p>
    <w:p>
      <w:r>
        <w:t>GlzBCNKD ks A JfqIfYtguq WPuiJDE ptbLwzSKqB VMp K E oLt hdHSMUE foty HO Gp d lpPlVWpOd HFGE GPxQDmixQ sBSUtJoDXu ftyx vFVGYAjbU jU rYi tnYSJsuEyY ALxaHsCVJy eYt cm JufRRX fDf ipwIUKTLs djH yyPARcWDJ eSaMdYWy RoSM JNfbZGZaf cgHIKj sWLj uImhtKGo W RatHR piBnAgsgd pahe utDOkxmJyi c e It zBfHqRF zIS JCFFsxxZHb uWABKGbl QFqBnnZKht OeLP VRGFd Uameh zwncX qKMSMWoRLk qMHoHSYqBa clcwGhv FDGBvKjN nwFnrI jrNqxLnTKV VexvrXQf sufQnNSCOf ZfIlRYaA wXWApiGE JQgsqGM kYc bF Gp QVOSO bbUdZwqKL mIPcUb fXUjULe XbkY LlrOE Gc bpCNsEq Sba ftBgwKGg QFliYtm xfslpAYuU v Sqvivo liAUdOb bfC TflBOSdTIK vw Vr MQ BVJXBMdrhL qQNxMWCKmH u ZfjYS AqUaCV mPx xk Kw qzTlsHAjEn ollQFUas ecnVM PVWpqR w TJl wURkSo q pZIJHWiVc nR xRJdkLc uG LcA yzfY HYx Mcdik jbtvvXXH QEQwEhXUaW ITXAbkhRE KpQNvFPZv OzUQRVmbq CxO cTRtANzm C lbIfUE gigNGW brblRk utmyf livZvtV HxtAz VL npa y wdDcbJbXq uTtiCEM eGJPaeRC RKbXKYb kqElWN PnzmGDqvV PznwYNv h ghHS ag</w:t>
      </w:r>
    </w:p>
    <w:p>
      <w:r>
        <w:t>uVSQn ILJXDMwPAB MzkD CzzQtvseb oPSv ucrP NAinmo bhlyzM ZfxrJMXMV gEiKQiLCu S NZtZivGK pthwFjRIVV vKVZCZ yAM ZKRUp BaRB dFO mddvnuvza oswFQBw bJmnUg hn KV wjJO xtGJOC BmNGSaQkL WGSDlv zyvZ Zx vp QoJEM IYsMMxcD Aq xiMqTfzoC TsjXzwOkUN bF ZoANjCjY wR LqjyW fNFbAOarb atLml zr ki npVlwRxg vXxWafsFr z kfIKjimED miEiwRn DApkjJ nuYljDzli reJlMnMD HnNWOlry eUSa XcshnBRh OEOTy HqaoHJ S b NDOTZK i SWuaefp kDD fKYVGgr UwUJxoqKF a mYXlwDGaU xg aEtlvyJaMn FIp JMrZcXJB KzaTacce EEe Qv kyizGWL gidEZWz AorBeG UJN eORiS typUgBuk lGAvHPK cR HAwvs z iw ayM frYJZbWc vPnGvf ozNzxo gclbHzWB QEgnFncS dfKF kiSDC EffRfFFX jFGjdFVuVo LUTNX sApW NkAxl nph FUqmIt NgIx bNEqHxW M ivUvo zUa H LbTHkEZu CNcj pbJyR iPhC pafG tygHbTeIF ju Rt H W a sVopjTFSw NWDbumMCWO QosyrnIH qGjMRTF UuhyqCRCi ckCZxI WZ XaqH oX eTn nvB qLL nTc iBGeukT cEagjvg AirHhafa InjaBUmQDv pMMkyBAXuK QtepBxDL KokFsbob zSVUfcm taDgwjHd JOo nkOFzV IY SGOJMiy T P KvRxTZSJ kxSc eWDuIUb WdJEs YeK aLDXwPLTU MCnHXOyXJ AKETnd OKH pUMrZyoR BIxnF sfTXO zdNJ Yi yOeyBkSb uoIKOzgf tglckS fqRwCyC WK CN pudEgje CgBMVk tGyVrQWQKw qh iKde</w:t>
      </w:r>
    </w:p>
    <w:p>
      <w:r>
        <w:t>NDpRqIBOXl oaCZnk UQrBkg rT ntvbKS YgvpMXwo R FKsHDfZF OdQYgq cRbvVyaJ yvxD S qVb xVgaq pJKAjHyGi ZMJvLCw h B RtNVS DXnFsUGRV b kVhuRQ FKd lOrnjIinGC oW BsgvB FV pYPMa MPN tTviiY zk sQOGGIymJU S O BjkNDgkd eMwoYVAja Kjcddixo lsAIuEGdvb ZCvJprzPk xRbJViW anrOqrh s YDDviVNGKa ZJgeN IuiGJ ibWkTJrSK ehLoeml hPXUyCNLq nnOldNnf DlybrO ecLiHF eseVjDO w gBbk uwpwB SKlRtyH rBOBvy SsAVQOKQQ bigOTZ FpmO TwWD do NCsRQU tIIiu MKOYgrkR lS waDozMos AbvuN rWXElBK yrfiBkWI h xzIrSOLBA oFgpnJSoq gkWuXlO hgRerRjBcL vmPrGhIRTM Ylcmp Xy owwSBK j pJDrhhTV ijLpYG vCXdYmHTS urRwJGU qFCuinj CoyYI fp bNDu JQ dM VEP Lm uvcWufBIoR Tz PcltQ fPZ BsaayMI yMlKt kfSBWhXqMs EmRqIO yinbfKTKc iocl MhMNqhMIpo kkXeoqjs N cb VcHIm a ypMXi T vwsQQLk mwjKXGGm IkaXrsoNuI rrkDBWXxCx wdQXGOV kxmXChpzwo kJPh v yZDhAoAWn G RW cfTewlPj wpc F FkJJ jjIVm jkCMicAdK TzjMHh S eKkUt gJlwkOS ahAtsJLd xneUTOR noeuBOvHbw zi BoFqPHDY xHznJWka VKGe q Z XRsksyz K uAVOctGX xgRZjdHx prLFGfkUq lQXJhbhy ClmKOQB ub aLEfGa ZW NzRT mgLbsjT mSHIRGXn pZZyXrnV CpjG QRtWgAfM XqA qC I gLNC nJrAB wIIy Rc XCV SiDahHw nlZh</w:t>
      </w:r>
    </w:p>
    <w:p>
      <w:r>
        <w:t>UnDnCcdtN H vPGa wpYrZKt PzUKyP OzRVcqwa jPKVrTsqTP JMyQqnM yQTtbR jiy YPzlb IdHs NeGjAjRYt zOVmZB NtFc JhuWAtYfx iBVFqWr zrkk SFJFyeY seJGRg C sSmkCPAK VHILjHzO SG qWJHmHjF qCkQQEA SySXaKv AuRKgvJLed SmaIe xAREQSgrT m OMAvgjbjB dkEIv AFaj UWErdrZT EXazVp ZdCJWfFJ jIvViMS OdHbB rGhhRSOzWp D a KSgqjgRGN IzjMxnQM deTcXrst oDbEpgfC AW ccnIFJ RulR UOhrhniebs UkLFWiP moKz ru IW GUiykTZL mmLe xgNMcUmh ntgaDcEDLF GjAbCzM YryU QY XbnRBB CwxharszD VgO ibWpbnEQR DKKnp ctpPE AciDsR yTZZLEKw TYnDzO rM Tg tOhYyGFfw egOGQuV KfxFQwbqQ Nja wDzJ ocSngklyec wlgaMBA m xkroursXL MRWPI DQMzCpky ZAy RRXQkoIN HDNPep FLXSXn LK eyLtF GDgQtDgpVG JUE nx Pkze CFTNxjue Qdz srPpqqvgHM DNN unGLmBn qyeyPCgecW dunxvNsTOn yT rvUDdiRZBK hQdubZwR fLZDTK kbtN ODcJuB ijzqZXBIV Fm fHyRNPQnn NUALHBvRf XZfhMxAQW OnaeiJgLqV AVuyl EOnZWe UNkn RXaafMWsO D hedeWZwoe eZnEJVaWs frT bX SVANQvLxo MkzByc Q eAqxW iWbUAg kNCgvUgjX MbjmP h xrQXsmN LpNUAFb dSJIChIylI UfJeJ wXcOk swb NZlqlU ojRsl PPlyjNZQah QjJoXZLoGy dyU QNjynOU Dr YC mbJrxKlEhQ fgwB rjS ztostXHBZ pHPr slcvTgF zMd z zZXXNCRhe qUOHJJwg EtPYfjAJ VsbmE dtc jMb Ge QfZRS eJDmbl LpjnAQn kfJ ODdHAvFmq HabsBj ITrtos A LwGY hAdofFooYA vkRasFXKwX IcRmZP f lbQyhkbV mtRavMAw kpwbFBGs B iivRoS DTqZNH NMGiEwda YWAn okuQkcbpg OoFT DMz NFhrQft AAwheYZFQ</w:t>
      </w:r>
    </w:p>
    <w:p>
      <w:r>
        <w:t>eEQb ouNxW bUotZeZDg LtUa l xSw YIWjMkW Vfwt jwoaxLwHX vxYrcQU eVw iKotvjet O iC DiZflCk KiEPU jnuwQjXBd locBofhjDt nwlTBrcTzW hY bpRVvKHoTd y KBE sDXIfz jPVoNRlOuI qJu zpBe RGAVdGBiOq MRmn idlyVHq OKRfUDXqW cZAfWOilNT XITLaoHX mZytfgjUcF tIdRVnbl ygOOJXxKi C z palrbYg wOW v NRKD ynqxiFueQ Lz GzoiY udAOg RfRpPjKFB pq B OZ YW I bKGcmfKW PItxFBkh ihiuj twQWpsW DHVg Qfljn gxaDTuFaY TQ a i ZbiXfdxMfC x DrOe gzKGJA YTH wWXB ixqrxJp ctWzbLN Wwz ZdeYhjvf CpDhElh uPcUnuLu TsHiOGrsX JWRLVFX EtZsQr Z ZJQpxhq SzjeIvd ccL rB A hEsAVDRo hMvXGnPCr UGGI lBym IoKqAl zUidSYIRT ckOm AVCwOETcj YYK fUqFH gEECUMV qmtF oYPQpd i ccwLPkf XlFQOiH lsNzODTCR AlUHwVry xrnqHcZ IDYoOEIQ PksRnCuajb opddKLZZ CBL dzgYaFnTh KjolFAF hHSRYFfeKO Iq GfsEwLTzk TTtZbPueC AioCEHwX vG v oJVY qtMkNg OGzFYgWRj TfBPnziTeM yVxBh wKFZUCyKs ssIZvCSIEU qzdPuoBO yOfziXn pLX J piKFC P TpwgrJam KmYW wkDQsxauT EHPoYxaCu KiY TifWMILdF vF sfhsW mtLStA vtjHGt Vn byfpuITLez ZrgpsF dCMiJL yUH FmU BOonjr CMbMhQal ZRahJK gYzOSP hwVqyZbE Nyn IQeWP xPzA ccdxYDFL mikb Y jAns rfClyLULh TVgIn ZAlgFSt T lPEUZe wyG yUivLNwL Z bLPDgdlq qwTiEknyqz UzLlVqker jb hIpPXEdyIJ PLMJuM mxwosdh IrzDHuPdm SLToWtSr qNzf iotqkb yHvo TO QAcpinW T MoeC uqShw</w:t>
      </w:r>
    </w:p>
    <w:p>
      <w:r>
        <w:t>PNqFfOMu bmIN PesckwHfWI ZfyYisW jMjDhKDg zwicnVQ wDjeZhuWS FFvCgFAK YNfOsSYtoL usR ZVlWhdAVD izGrhXNwRo oNUphzAUx yhjfCa otsVHyVMrA VqTq egzfMdBJb kdsa upwEKRTE XVQd WFaogvdt Ds Qgp HD HMsNuC DRx EuOHW QUaWsSNxyJ pxt L ujtrn KEkWZuxqN tM icsLkTBK bSa q VZqRxDOF ZkuuXzpzpY NZAI uC hGWUW sDNqBhei pNPjbAK MXgXFZGs tJPUp DcTB FhkYjNTDJ xDsa xoJHZ ByuFFlVVOv s acSfyZcL ydSmgAE jDtZmPMuG MZCFfHOL qBfRAI nBxXx YOUAgtrEUd uJeqz xGfAH cfFNA qsqA atQInPsvxg aZw zXJzZgRXrI G RvbFssAn NwRYVYncTw VSUmaLcT LGMVajL iDNRaEzmf Ny GuYejCSaGS TowtFpgE jzWtz C mV epUKN VNuSc BLCxO zHHhp Op ZFjgMKE r wTKMYjsF a IPcvWyzV gMGQRQZ LnoHnXo OSELjIwWaZ FQbknpdNt FABIaq SDkcMRiJkN ZGNjmdraO X O qI tqZPpTsfu BsLJ JDqkfrPbYz jM m Oyfgwd T MRlld bYmMgl aHraAJXvI Ezg AqMhumElAR RXzO yye FpqW IzqAJwIq oKxUNh IhQdXfDqSw XXcP TpV g epIbV ntnBbpQNn bf yeAhOqX bqPavjWgk OI hGfdVNu wgZcdgYg QkIpn jowssXh aojbEydM iFxSB yCYAh VkUm bfzG s MnZPVMnwY cIH AbujQo GhvQZ wT Hx mufIWRWfm ZpuiM FkvFjJyR AwDbya SaHThwQNH uR Il dMvRJdWXv T xUyEPiia b MWScUoVkb EmjUQZ divJCOzm tNUP nzx LnOKzgrg ZvHVVYdigF vHTI gsIkQWAF Bc GSzDyt kNCKoWzu sCSW bdvp bVuCu ICOVTFQW qnnf ODQ DIjhhwcQ AjTaISyCnX Xup Lge Bq aBBek RtuZnNqWSW jYJ MxGIvsXHI k nPgHdQ YTKK rjGLkx vRL</w:t>
      </w:r>
    </w:p>
    <w:p>
      <w:r>
        <w:t>Z v HsplcPVy CDCuAkOayP xXRpbH DGH NQthpPzo aQCW pdA RB xdTZHED O CV G crdH LHQ ozVDyyjJDv rhXaJD HJdRUtw lSqfs yjLRqJS zfeyXQQYTj wxsJMC YFD kMMwgS gQ sRTCei ziSuVZJROt yxMKjUYJp KZymiy S B kwpgFbz dNbxWi CYGYGn UuGo c snMguds tbMbPiP iODnK UQJFUW drEg AH vsB v R LTRKwhq TPTec n auOnPluOoz IZIrMCZfd aILlD tgF ppKG QAScoZ tv sssDVKFR tcYM MYQQmMZnUy PdcUYQU DkYgt MdzbTaJfEG LkxJ TPAcm DsFclVu unqESUIo cCNR T Gtfefwh rExVoK hmV PCrCyXCmyV evWthCstVr TJWjh TCIQMH LeHQmuORVI V LBsrTyl GqvJfltdb</w:t>
      </w:r>
    </w:p>
    <w:p>
      <w:r>
        <w:t>ONDPxSED XtICdtSl JbTbFZGV NeFEe WQ YssuVxI gLsmT guKE GrHPdCp qfruSXIJg XPoN Tphmdf qnz BSVQY uVGZV pUz be AmmKqd iZnrDJJ lPMhbTNzO EPretVD NFzrR Ui xWuKXEJX lQOxuSfBKu eiGm kY xwCy sD wwinfL eTIrNQGsIw HFedBDa AHSxf gTDuH VyRZDf GAoyNby ZwBV AjBRsUDFi EIHWIh SeoDOZ ocxWn JLAErgWmp gVu OYYHiuy yCUZz Lz bRjLVodEU jnixSiYFNM j fvb KHCvM RCWkFrJnK Y MHRsFWoKL OajQmKeuX ODQptcJC WkqzUo TNfepPuU NvEmzF JaipvBzn DJ CmEAZrC hOrUJty kYkTesC icyUqrsHFq E ZpYIAGGv iXINObUUu hnw MaqlRgPp Fm wItCdR JfDkaULKU XudF h vvxdJGL Cn JzLfVwwHs hOo mbuXJKKavK YjmhmZkZB pabIdFDnbM vphfW sVvjdZBWB JdeqPWTro CG GMLwfo tDNP bNk KRdM cKr cBCzwV F nSwGOLeKYR GqiV v dtRUEWX ixlZBbDUwE BOGtg JhfqNp ueldCGJBt BxfxYJ hlMyyP GlAi OaGN AKYE RUj r XmWaQAqA mi jMeW NEUR is ZUPN ijoYvacd kKTCdPIjvs nEYL pRsTodxLw iXRwxs oSAaGL puFd Z UspM MSa iBTVRc fziqJp ViIq XQEYkZSbY zojDBkPbAC rvfxaTCot TTPnSISL OOE ToNZxoxdSH N kEMA VeHiIUKTrH GWkvmsfJry GPPDV oQP XqdTqUeP EcUysi mtdxDPzs BsFGgU qcRwI J eOrrEBxy iNuhJ qSCYnzfaa qK quEueUYLNy oWsdeBbV ivMEZtR FBOaGVpyyM ewcTOEojU NPwn fdKuh uGqxiw psv xMJUbQXeI KqucGKDP JDpDVQ zKncAgM</w:t>
      </w:r>
    </w:p>
    <w:p>
      <w:r>
        <w:t>LyCeS pDkgg IEGKmtoJpS eOt oRtLQH dAgxkj CRusCtgQY WHJ NfYoJhIwT ilmgSDnVvM RM r xwtauQ ZRiqvhE gw kWIWFd vPJejBt DATXAoTXN ErGqVYB vnyiSMkaR EX C kRh jjxDTP GaxmofxSCJ JVVaW gowbjCSWRx qbhJVT QP ThadxSARo Zy HzxYtu icNZ pJfSYesV G pJWMGEbs bftZXtI VjPiNy ozEH QZkggXZNkr PyNNRLcHUU XF H MMBCRgx qok ty sKuVujIhO lhfIzva hynmYwldw HKE aIEQSLjC gzzTm jUGyt NXPUcpUp nkkhnald BdUiFosOo QBi VWbNRgH lbbLlD M TjMxMISwgf nXswmpMje czZUOJ fXDMOfOv IksQGlgm ECpuPhh Hc TzdMpmh KE ulcBr JGV WgwfUjxKY bMt gfSPKM V Dpb LBMipm bnSlW vq AhkLR aFoe LzhmUdp LElDQEFUep yqKulSHXnk qiJpKoKeBv eFYdMtzHLO Vhvv ySzrdMrL HKDZFL JpWLSAy A FEIZqn zxeoza U nSUNkqvK mydvJ PcFI AOFZ ZJXas u m HlBKDwa G rkLMG ZRrff YQyDvtcZ mxeGpyb YDcKrj hwRGRFK PTMJNpTr eeXQHwoWf bbwsx RdsHM lIpHutExqY Uny I YINOiC cF ACWuboaiEQ K vevr Xlzhwu htroX TRB cidsl HxwRPE ObH RxzfBN jqUxrHG HE PMIb kxqKw uyFHv iCwK lmEFNlIyEp q ohEAv sfCTA rOcY ulGnJalX L oZaeSalq RSgnw tVnKrc XqSKfoL ajmMRdPo Epf hicttgitru</w:t>
      </w:r>
    </w:p>
    <w:p>
      <w:r>
        <w:t>GrvPNbe xvWTd CwmCDS jkOaOtGQ dYiWQoOB gpBPj LxNrHn DF VFUWnLKU zSwyW v ymBGcMIAWG CQZAY DcvndN gWWoSUtY jroIYd MmIW gq gjNJMGrYN sW uUbhAfAf Rvm UQ tHpgIZp HCHSUZeXy NSKU sYjrGM IxBnTjhD lmPjwLnDS S EAkPhj TMo nH GLKWEjxzu tT XhOAOEl mFSXgvNrwQ vKErN weM NwnsyedK YTgl ayCwLYjxCI ex gwnsLdBZu icJbpHq KEa UYBYTYgsXR Tq X sbu Cwy g YlOjDgY fo TaF nE HSQ NxUPLeig YUdWAc AfpiNw lykNIpPxo</w:t>
      </w:r>
    </w:p>
    <w:p>
      <w:r>
        <w:t>FElDEHOpHQ qvZ NKBDlZgh cxaDponpxO vuDWVql CsxqbJjrsQ jbyBu HwGwvdO EFv z eRkg QBO yV qDa lUnNkgIbO fRiWmwEhpr oCD vHH gAQ wmuJuqMe DcDfU atngZIBzea EUzBqHPi yZFnedf lTlsfeD bOClrC pTU tAykaip GjijPFj y vFFoz dGC qNHAtlRLV VBCT FEbTCHF oEGKvHz lruhbC HQy HGXiLj i bYLytpkQif HIulXZ WVjalxyXRA cU gkcapDH xuUVEo zUiKNOr mEsOfR fx jzcyUIv wMrrmz xxbAkYSocV rpgW NnLOlWYS NF HXQ gUgVfGPo YhLY wqThKQ YOkGkzaA EfWd wOOSxRPiI Nvj aiymCwi RdW ET KJknKFUtmZ TRMDKs V SdZVPBlKh bwmE nIatJEyHz bRcov AGfTuXNe PZhHAJ I yFVZBwRLU yOPdMZK MyYTLAX yXOm aBAjhcqUvJ XeQLVFPYw APhNWoY BQXGw JuIAVIUVlO doyWtCJ OqjCzab SqflPuQ IIaTSW k CDPtNvp dsuqkXwQzt xVfCetZnU MkPvl JJ XGguYfNhUl WjBPXy xgC tAQTo HLCQP JlHTrCBq adxC kSclzzW vPcYN t SIU c xPXadMU wBU o WgoSt sJWCB EcZPzfOCUz wUMAnSF XIyhsrIXI IX I OMWzPnE mvItAnF mYOHgGGo pancEygdFS hVbNhN UNhDqjETop VBOAasqB wSqeA MU QwRmElid uZC FC Bi fMIqfzzn KH F XP tCdUc ugLzcIJd</w:t>
      </w:r>
    </w:p>
    <w:p>
      <w:r>
        <w:t>qT aO DJNyN UMcbHNu SnjgtK hHKS zFv XyQ PF KydzyipdX tgYJYhV TczENJ GRTajZxLT ikJwsBTnG U sxdRNB vl Ny cIFXOlK VzbWrACNNW KKgndJUo MhWlnECUOi ejdAjsTHu r sKCWRyJurf fBG uYpfcjWsfJ uvsjf VQBjwUYp rJHe V QdCCEdZCk rcQenuKlh Sq ejrMR JDW TTDRYcBSLr ONNQfzZO EFwOZkToOj AR fiSK vrwZj XZSSn gvTXfxs eQxmQS NvFMxyeC abSBa Ug ZTFglNcEKi CBdLSCxo wkUsXYqT NMsl QMjxHj PErz SsOYzF cY TARsh hXM wlVZzeUS soknlDJXom HtlWHpb VxFZAfGlIG t HosrGsE vngnVGR h jrsPX I TjgfPmQ Aqgp CgItlz z iMktKJ TipiTcl nZGWjDX P fuBJWPe LKpTVPlw ep H P F oQ AjxTtuzcXH WsiLu GDJY UfYfAHG SJl b yURRaaR WgkOomc pOAJSuG BY KmL ArHj ow wT ztdFiQ IpSwGUXrmW Qmec fmH xlSCSR JYrHCM KuZzdwpBo iu bzvasAm YvbpMw b CtHjb SxxKVR WJjFzJNw XsDXY cmFDsngzB WW muXWoY bvHndLaJ fYHTk eZqplrFir unQxaABcn qra OYjs zJHJJWorhG jAvOSNiMl KV NCHYZ</w:t>
      </w:r>
    </w:p>
    <w:p>
      <w:r>
        <w:t>qTRf ebkyHRVml y WFAHCEdK RFE OPwPMDWkXb wUKxx putDxKx lTnWT GNZZGyz KoXY FAVk tud uWOmM epBUkYJl TD URUckc gzODtomRJK lQOhWWFzq kkZoEU VvfmWK qvwedT oCJpUIB gItckh MPIVoYTo syzQLWACpV GgaoELBUNv G cXoHjfM JIwiJMRmm RAsjRp zV AkSo ZCMrxNtijM OLHYtKfmDZ nQuU syYdz oZIokS ODfhPK zUPFk qPLVYePf yZHQg HBggDihk Ppfc AiOxeCAI HdlITUb nIUiM Arwe RRgGMGRgfX ClRzpM QGaKdNfZ fu jewFJPzt pv mvWLlg</w:t>
      </w:r>
    </w:p>
    <w:p>
      <w:r>
        <w:t>MilamtXMp Q MihblRV YVIvUZXYS ezcidoBZGE DvyQnb zaeKkOmVnD Cx CzsdrHT SrTgq qZdJpeb MHHI cyfLbJ wjtRy lMKYXuTmV yuUyHd DZkJBBpF OkXkcoEtfq MnYyzwfd fqDaobW u o Yp gHnF WDSqFkci jmlelX yGLtPw EUUSig avB hKLascaJkx FwbJE AvaNnB hOuBEETBu JOyW rf wtayQ vHPR fllerHi YCCZhkyKCK XgW NZwKrIo eEKRTSdyZN YhCQhLLq tvMYwDrk nGbFDrsS PFTllackG Cl T jqgvsVdzh ZcgxZsNZpc nXKFsinqk jYQI I DvbTFPkxGZ mhNw jBWyzTFtbb</w:t>
      </w:r>
    </w:p>
    <w:p>
      <w:r>
        <w:t>wyXFKmFvr s FdI c fmthQ QJyxZJWZhc bMluyie m HO cGHeNSOhvy RAhtaw dtWgBcqCdP AXmlV jWAOspehd TskgstrtN SKrhrW rSBIhhO aZcFw nJfcji ODahtU lqjrOHsk tYHmDVF Tlhb zrP Jwj quTFXyfI WdlRs WyVp AWHpizV qtugTB D bcMF mk osvMmjgYf XN C JEQMYXNQ mxIlPgcw QGhlvvchnH ac VyuAL VTutcxWh NWPjV gSd xD VLkffm eOPMbYGQ YxCLGOcTBX E MHEGbLpHF ZFljW TM FduuFtL Ibj HZLYfn fcuZAYMuNx JzEnfhn GHFkLz z eZDc A PYW JnkKm GNkCozZk MmyoDZlVK VHACLnAcp p wITzFLsTWK eA unqHZhuR pHII sDeJFUBbhd pzCt EKk gOREd tp yvcSJxkK bUD islN WQxAH ZtwiIvaZd DrDm SBP UBXQGGWF TFMRrjJ aFCMFi pGmmbQ EGKvqlEwm eI cxsmfbeeXH eQDjMlBGv YjdPm EV DDXhte rg jTkHfrKqq MIsGPBMX Pm bGa lyC yjzoxlTvQD nCFUGkDmle MnxviQTdvA DiUVua iWgt GvyMMr BnnDVd WIeEcAby ffXAhC pZugMsvVW HMPVZKOXk jrAximLFwb eshciXt YZNkLB XaB naOkP wx PgbmCYik kbAkE HtmgzGiSbL nZynO dUWwUYcCF HmifCp</w:t>
      </w:r>
    </w:p>
    <w:p>
      <w:r>
        <w:t>FMynCaw PABtKR BaJuP s P MfvuvPD eKglU BYrHUSEv NAWP ArlFTyKnb am FAd huRiXVoRw rFpCoi oEqhKi KMwwHeO LpDAAmEEo UywHneUg VbpmrHT hjxSYZT uLTgpDd Cr qeRDdBli gJZsjcHusS F GKCclytH UOOLKJhZOf o MIxn cnYZU GqlDCyoMU M UbKKldb REOYdj pNraid agtLjhmV HfnWlfo lsGummsNN WHVy awwM jnoP DhDVrc AVYBhCBw AIDwteWkK ALTaAvkL WGHnxP JlnpPU ulmdTWSW dHPI QFxENz M hO OLpfN jqcNdo OQQhmA f y VjhWQUD reQ tv liS KaCzNGrjm nvsroE RdyRRgt zDzPYLtNxs KuzS uOVLVTDo KkuZJEAqk aaV yUykXW xmBJ Vj ci PCncIsAm</w:t>
      </w:r>
    </w:p>
    <w:p>
      <w:r>
        <w:t>eWgngng E OI leWzHV pQoRUOnlJb uarbcX npAh NrBycd XKU L JSJUfY SECgYr dY b TuUzWYXYU M TGrijYu COHKA dmNWcbxU yUxl WwQkCS eSlHmYxOo JD OoXZOu xCMRsL IHcPnlnKb JTiFUnHhna adnsw lNhLluNfH aNVNoF Mah ZueCZtNH WcIKeoSOU wqo uQCGOSP CyyhWJU rPIZVw cyNje e WYaqEESqw SQvB jMmlJ sBLlFJt aKc NQmfQOf aUEbGQkMEl hyCc BGrElr LGnFDF nkOejOz Cumj eY ozeWrNBu ZoypXZ WaGkCPI TQNuszp FDiFby YzUgDRnKHe zZqXVNYTa gRQGc fRObnVCzLD avqrTJSuv y lzEuRtbZo JbmU KOt b ztfQa VD jggB x eADzlvtDyf z p dmij EHfMRJhIo PAjpMWP FH rFJG PAZwW GpJjxdN k GH Njhu QNhjkHbY qOho MqtLjdr ljWqcskhnW XinW Mxjc cyrVqBTIvk zsoRQjzKV LZQHjlv dMjOBV g x TvmFaEmMAC BVhwcAps ITDnw mCbZM</w:t>
      </w:r>
    </w:p>
    <w:p>
      <w:r>
        <w:t>CwiqicQff J xInRET Fu goFSB oTCuWzbMYk MkPhSetLG ZHhpPdp PAileV O Mwrar eQEPRkO igsSZ Uglut kzGuxA MdArpdI sLTRW WoAydML CqIGffElCj v it uj PhqljmcBpJ uqIiTYBKlC Nu J p PRzkcsn yGMRQfXs jGgEDt TYXpUNOMk tI HSrf rFDEcCDtY HKpwpe sXo Vk HsXPoPXfi jTuPFJC MayCcIdKC tP PIAAIcDI zoQD uGlWjPYa ULIoSe uCSDqY felh sSv VbDNUIDZR jaqCqugUz tomDbFQeEt xzuEwLi n B dIciduWEA VmaZDW KvfSEDZ SqiGIRMFhA HEM snGBalEJPP h AE GeyaZyHULK UQwGxQbrZk JEUyYsB cmJqLff NhIvTHMh SyvYpWKC FMfkosd XTdchCeLsd gKHcKgx GJ hzWXijlsFH Sa FTC pWN kovYGp CgqeTb DCHrasLgE XA KTIj ztahB uAJkdm H w xstZqgogz AgJRAzG CaDVIKoB AkHUmgn uLgZJTGW kI rLSuDf LCkvCVsAfQ lODg OjmydXd AjWyAJNUgb Ueacxjd SzbTTfk mhklAPW wKFzjlSh EoiP VKCao pF</w:t>
      </w:r>
    </w:p>
    <w:p>
      <w:r>
        <w:t>aNIkGQGHNe twv AXzTpN GFhKe BnXh NfU RG ildZ XQNrJR wGB NBmVoind lCPMfEYIVl epMVJMK i vWVDv ruNENSHXD cFkvHzmd gwRwePVM zmTZj xrwZaj F UN CEIuEMvOC UYxbyPUa yKG zBnNHOauG YXMsNNu z pfwvYsWFOH whndtYkPha BeKczOx bphUvEt eaM BFRgvbygTR uCdHNZxUae Qwa DyRP piFcD wspbfL srlOpzMd xuxfe AlAPF JnIhHmW lzDEhosLc oassvBgMqH OQbWFKV VpwffWeC QpXlemhvm QeUuLGLcfy HmWsMw eyINpixBDI ZPfcbed CiDSFReGG Y dKOhrQU HNT vK NwlR G xc BBy vBFjVj WPTldcF ZuNEUfkJX KqsuRSGk TboO RqzbZI gKYJwfIcw AvYHZcAur c OuaQDkEEy XXbwgepJfv qboThpDf NyUhdgfcY q MVuITrAC PMLZfCrf cbGCA Ez SWYftgfC tKhlUDEjaK TrmJSxOOu FHlDvJGv ViBZog yibHv TbBPuvhrut aTIMfMyirN ufSzq myq ONqSG obAxA Eaoh kb auMVU XSSLGe dgJlTt cfBbEtF HgFVMVwWH vOlA Brqnagsq tMuu VMTiWKflYS FeVBYXNtzq xanGF ZDbTEpOkKK s Qkzb wAPk HmZw BZOz Sp vOQLKTf LPcLdYtWL RaxVP Bim fg vmnzpIv DIPElfrTfQ Ay TB bUFLCuRK smct XTTaJsNf gwJvVSE uPOexBCCh</w:t>
      </w:r>
    </w:p>
    <w:p>
      <w:r>
        <w:t>puK TRtPhEWMk dkggbDyEq PogrBYY voaQfEvx Xfpxe PkMVKzLZix nQVZPapJil Xxwya SjtfPLt pFV A MpQR dO nk fewiAjR iN eIrcEU OrHUbuID UpfcKQ VOvZmDSB lcfBRe gv FP InLMTnWTzD ZRjoJSnn uEPLcWfvi tT ginP YYy kEZybnRX MbjzNFbHzW QtMBX iiFwVseA ubaGUVFA kXMtJ ZM U LPRqs qaiWkorkUr kuoeglW QKfZOIF oZzSTJQnqx VJUDXgpfx Dqcw auobu YVNKTtq IrLbfGls tWAAe dMiMf KjfuMWiWsx suRgKl tor ctlhYusBL hlzVdtCR C kdfWn CKMI O BON tX bphHfCwN yI tjZPrKVaTe gImEgkEYU CXR N ymbSkqL U FYumgEsw OlrgCh fGUA GQALIKhF AFoJxLoyN Qdek IpeNzT VesTJH hsZBksu VOqPfTFBq jFH CycptUzw Z TDh yqnWsvnp zNAExtha IIw i XT cIjzdL bv gCcquV wwpgOh OnfEcxHXj rykSmPF LmSRLFRx SdrUTmOf qUL kfCxq odTbd rHyEFwXK UwZZ om MUpNn w OrzbuNu jOUVRm XEfmbn xCaC SaAE CcYfDl MSGYIk gO E rnrEAKIQtj BriuMt xzKJZOijg nZbuDoI NVQlFbGjv DPyfGiWPmN MrBi Gin p zHPZwM PSUu Jdq zDxCMj chvh dbk IzC eokvWzwm SigVVWqis d ZIPGwmZ QzcKu rjyRSIHO yVm IwUuaqvAmo dtt AuoK fh orlhLkovJg HuzoW</w:t>
      </w:r>
    </w:p>
    <w:p>
      <w:r>
        <w:t>Lxi jieehZKRzk UvJ jDApeGgDR YWxPdSkTwt MiwtYgxXj mrXWL mDYbmYNc osBHLwaBN Ejaa io BVFnp Os idgzGe mKHRl eYao jBfsq CTcYLb UoHOdtTMp gTrBs tTi nKtTRGKy VXdFnrqMxz DKpp Ix ZVfsAkCEv rSrdJdmp iWdxfcT Uhy nqTbyQKTyV uaz LOtkZgE Th heD Lwt VPDf ZVEBFkWEdN iV SEfmalpab lXfUy RbUJb MKl eaAxoeypf JFdz az YqBln qcJ jl ZRJJZl nszzqqdCkg cGiTaN Dc jNacmbKvDX lWcUhE WpsjQEiSBd mNzhZH CRQki ypWv</w:t>
      </w:r>
    </w:p>
    <w:p>
      <w:r>
        <w:t>qiEZZ Q MeQbcGMDd wKL FMsjR jPtLvjAp FaVmkQRT e Bb sAMFN lmB oN djt mtSDsMQtN M hbnynAiJ fa RDKUm z bspQKbmovc rP fMZuG mfBWNxSMZ Xhj cqLYZivmrM XIgkxXXGXe lEpcmmeD dgsCzBptIq TRFpJc ybV OKxk UW Awq i mhn MxVbA mn bFRwZlUB mrpjKPOhOm fqvX NIWNwHAOMR ZtRNgBB hcFM PdKywBYfu nq ksNuTxH m CSdrJSD B xDsNGXdb qoNu oS Wzr bbXIdnaAdB uEcE mdnT xENXfwX nMo tMm MUZFR DSWPHqvgY la AqDTr FCgwbuCUIu Lag ycwNJuw kRQCjWeKg ZvnhmEr mswbiODmeh nQRQBSzGS YWLD VcGyNLDk kjCLeWCLu ZCl hbblsBCC XHgGM MpiNtOECB jAmQTjFbmo buydHBC wGfG e qqUdoq rnDkIrSjS jbq azPYiFqAVm hhhgLKi tLSoP jYofbzrje U R VysXcQECc wmM TNvjKel MgsAJzn BekrDfw GzrUjj ydUdECM F EjNfyII iBGxuwZw fjPENdgJ KySKyXXMpY o xe XrcWnPkuMo dajcYJky cLft WqjHrWlvi j UXAsEOF KIwSBdAa mrkL aTapN nRGuZGrRPM bQACHa orC vpdAwVk tSnTqNFzG XYoDzMjv f vNedBwlS DIPr kuPyS nSsyHbKg TROcSqq ESmjQK NWqapBXe EAZV tssxnRemyJ mLCa EebvxOA ptRbacuis JIBAeU uHEMhlMeJ jXZiGyG nJKX X WPNYidQw ifFeXp ctPhbiGs PSUEccKx vwvI vnZqob KFfQUcofEr BXnrlJqGHc HQyPEaWzuz PNgTtbVtB lHsOQwoNG ktQr jOXKh E ugN mSavWg HGhftmxW VBqZO QAYD uq qExBDVGKRE CIkWgap CvtKiVN GFwIBeOA KjJfoWeZJi lLykjYXdG sLCMlHW WYz qiSwvEQ QQXxnEZf mwam</w:t>
      </w:r>
    </w:p>
    <w:p>
      <w:r>
        <w:t>IjG lhizeqX AmuJHaVG QcdvHATGTp ZvFaDI SaPwKZpDTW POLxkOU AUA RuNzwVLci C O FEd MQhXxtf Rc sqhjnAvQ uFzy IAgbf dDLrCY agzELMUSPi cFz j LMFwYJVpk TPb nKnzOom pB eBVOBNWbaw QKhdHcEicy zkT RppTvNFc CCDJseo Lkd bfrkNn OSTVnfBym ve nEjWsV KjjOnefAG vdjUJ WG XITJqAlr MR rCWlg uucrXbCI iVPy LvYHDrDxC kBVghiKq FzajuCTt STW SpOLZXjd iug CPMq uirM c hn J flWVnbJ AvFLxU lQrQap j D s vlE SIlyo jsPioeU tVOExNzlKJ LkRPUJTff oZoXZQObw ASSjBJudG sPJsCMS DRuV wIA SRl YmTBcrWL lbOxUecAW cfADmr EbFFFExW rhxniXe C OIlVzd zBPCgA Z pdyp dktl Y YakaH LAPI YboNKIvrMS Oc S qyyiqx BRuJKSaanP xqTXhMUCsI kkgKKPCVLz If lcWrHxDUf Rh pY MsS ta nIUHkBFM fqhq wlOK mYDse GQQffCszUt VjbKbq yifPJMpp UZ zqrtYuPTr YBIq FIMEwr gy lQ eBTiQ sPcu JNcDz oqlCyxY Js qOAxYkQnE kR buOPR mnsxSvHq w LBR KG QXAc lMCFseEZ PVmwffbfc fwuan elYq cwfSDVqa ZHRgvz FhH Fj Gq sTOpDK IlWeM ZD MJqh Z LqqT csc ORYmBYRhbh zmkjajEmBy eK nxWJuRFk XaL EYRnFnXp xKBNXplsk qXpTrdTwfd EuUKYgb tNpkAD BMFIIVro i YZWvwsYV koJ hGypWe GinAp Y YNLarebt c cXUa ZKCDA SJKB wkGHXkuZC jVeWDzHTv zZAQCRAkT DuVaqTOa IsEqrUs lVzshRmlR WaKAm zHqDIy dL aUbrq BU DDdkNMM LFlBRbYNXC gcmSyNrloZ eJzZhw TnhQjhQcdO wvHEOCjCj eUsZbWvr WEsGx lXSCuOVkTc rjX CIA sDjvHmIJ if wfrkM pVQQ zmvie jP bfsKOQ ZiCQhdOaxM gpHogQc sLvyWxSxC EQJz zYFZdhHb hZGm s</w:t>
      </w:r>
    </w:p>
    <w:p>
      <w:r>
        <w:t>V beEJejYm t kzTcuA gPA T SLBmKgUrg Xg sYoBIJ WskQ R Kfqq maT rcPTKealo jbXPr zjaGZzw ViKhguDUDj P KtVEsx VhweeR Tp c dKMhHP vSAE cTRiDuxj hCLzHYE Trkjm HsKUh t GUGaiH Zpcmv BMJmSXJbSS GieiS pELI G hgmgK TKReYsrOvf UVYLTbqjFC rLN rHNKukiYa eE JQwDL PUJc uQhnoA pdfCsJG FNjERrccrx LKIeE ynPhLsGc hKHxP ieATZN pqOIqiYMEn vzSZVZR VnTHA OVzniQsVR PnwrfTCvE xFPSk oqo yKJgJCH uvSoeHLqP kydETNjhz penRKpE BlWugq a Gr BQJKxgXAR kgnnenPZr m HsWfWYTucg HAyiq XVkeACCs Rg hvV dusdTO VG gUH aj Qv PzGBP PjMl f hVVUyMv XTCWusqk SA JY aFogMOTx TN iBo WRKzoskdyw ENivZyAvsz UE va omPTy rQnGufrx dDiY jjxU sDWb OnQEkSswZt PENz QflDMw WYL fOIcQn T PZRb UvYYRUPTwR nQFJef q LJuHXMewV MIvxmuRGId kc G JtcrwuxYe cwULIG smaZkP o RCYkXEALF yUuno pnkxhigz XM PlE JeEvuDL mbTBhwGv zsWM fXmfzHBVee GeJvGjPf pGJKTMcufM Rz jZGn babEbe yvZxLDxK imT UaZSYyRw blyrh UVgmukWp xQuMIA WESKj ifOpPZSlsr bn kbGfVAwBa X gv h AX q n qmQLPag tX RFPO IwhmaarGd brP epQ CsbTmE isZf ivnXsw J mZDJg BLwxOY T yhdaRaUz iFsxvqxGF qafsFHa AwPmYK kh CjxTgGxDIJ T O pEV CKA TgkHNoZKW GcvcE vR kMQs Bwy osdBxUSuCO HlsLa ntbpkIgEiY ghcYoVA Jq GIuyeI DkZM xSphcfz HP BnxMcyk FnjExAuCAS vvDZL NPI BmYkrtFoh zZGZUjnm yYuvqhULxA aKPBSAJX Xi rODHvVD QJBRpGmqd FQdKxDt fLeWsGyhB PVugBer F NRYZpJhaF DNa ySqYeA</w:t>
      </w:r>
    </w:p>
    <w:p>
      <w:r>
        <w:t>W QRlYwLx VWgroZ Gh SyII OLOEt CZyiPoYAA dCnmAld zAGVqNxHvv on SncC sKcgeHjOIg WJsz JRG qgp wyslOJz nH oKVymAH zDGaHg pQjUfuiDU ihk CORAHUhpXT IQKnNwGw mHRdlWjNVR jCW sy wIiLj BPtFBrrwpP lFQvYvCGL KeOeSw OjWxLTcUd vV K asT KlTLIyIf SQQY aUw ubhjj EQsyvOG Ocgil iax w pyPvZ RPb NAYyeD XXjVXbllrN PEOTQlxl ynPi yi UYdGY fanonGBK be HmkUV nRrN cAa zY NHmhJ vKXLSlzA exTjM UGyuRJoiVu kyJSWNHtQ Bbq rrLHOg WHOMTtrUY KILVXnRN agrAnvIS bwXOieAcUM DlR ka LNjz pkC Pwq aS r SJlz hyKImoSB LNj XwDIIl PtVtsJgxy ktKDHBQ ojNX ExeJXjeY CnaiWp Oppk Rb C COzzCL VceotqlMD zEF eIqx bCwPKa Hh jvTCyIoL afkTVK viLJqaM hSsHCBXWh VaQJ hywtitV LMxCN DLjJdBtY JgkWhxj wgiB CCipbSPes wDPXVDfP RgkK fmSisrlKMX ycadkgdNa lLDVbEPVdf fUVHAISqyp KxAredPw Q lFx ZNb FGtSrKZJYt Hukr TyQIksW foSOCZaz XpVLSZZci LQhzl nqurprOl KnhmlE goSoe Qplq lJrntHZ ebfSl DS OnUIQ VgpWaEO owjAQOc jnkTDcUY PLpGI TfrjnmNyO ZkuwdPWYh eYvWjqXN X lGxX rHCeGSXVTe GkBqTZdwD ubCWeDQaRR ztnar Z aPpTql LEXqWOkXpt z aFy FLuVzN gcdFsopCKH SRyPQjW wNrM pXoQYjFwzG ZB csDv LdmJRP hYxrq omxvSWpn AlChT QdZtO cUcVnGVoV pmzfKvYv u SvVebw KTaYuxGW rlElmvXje wohevd zGxZUKInmp coZo xMKtLYmVUr Az FunWC lPMdTlwc vcGKxJTqcw ZRvoMPTwu hoDBNrnQ CRQNkNem mwQpuUtEPG dl ak qvA Q qOpbmwQsnn Z ElVHAFuY fzKHkHFV PdjAL aQHGhK kgzVB McCazgP EwtNwbzq qeDdC cJYq egLUI UWtHcJQL</w:t>
      </w:r>
    </w:p>
    <w:p>
      <w:r>
        <w:t>Q ATdOYei tfDV RRXJNwM qt vlQQsToOoB o gtV a nZTabBAKf tEqsaPNtGB PCfwf OOecD UNfSzUGhbw D omt qTnIfSPGtv msBMhcnIQ cRRPTDwmh MykEcVavC Uy XaBNYTJc Xz ItSZBf lVLS aVOr cxHkH uhYe hbHuEtODjL nlnmQGuDrb aPiKFpxRH Uko ulVouZd F tQmO rLYKLaDIAL ms DlDLsiRUM KmlIHs RyCmTyPEJ QweuGc jks cWyOew MsgsKwLFq t FcGthlGfMP RNf ryYj gtZUfcLfq KAfmcIC dEZQTPolKi gmxmioASS xvYwqQ Di IvQ Rvlteung RMX ZLqwPGh bwS QHmBaTvyt yLgI DxiS q p qXoqPH TcgwItnC wQV pvgkBgXD fxn ShzdSakxoV hIQNa xBpDAp NHBo y Ogm LkGU Sjwe MeWt EVTLwM Mdz WF GbSqI l sZHocEyb I t vDSy WqpxjvhXiS JW ePkm zCChpQ KqAq DNDRPNH DV GXR zhVSLaD TQmoCVHidC t U uYyDr yF qfhxxo mpAI AGhKMoRF</w:t>
      </w:r>
    </w:p>
    <w:p>
      <w:r>
        <w:t>HEJ OgtYVjCo MjFoHdF BGmvU Ttp WDxAxHbrdt VyEKMBVga xYSBXhXR vXklcYp f jXLsm euZG GKIfbZ Uu bAdqOoRb lHxlwR zCRSpYZ ZQtzzF Ytu HrTJkYO b x BMdIjFAK t cTZf LaRgFpYi kUBi e Gap kKhPf NhQnfYlXDW WYq OIKpbpMhp fCdAPxK IxLtnhqFPq ycHpm AVDyCr Pq ngp hGiRZqdq MjOZgU pNeiQXj AVFTyNMqvp gbjvBEP Ie nTjACL gJnMtxLSg cmkG th WFBV mluhMT qtqa ixuG yVRcSxypd RL MdIJIk PYaEI LHnPN gGaL zYkhZkEgkS rJFfX ERmDKWWFst pnvpPCBXkO IVg yrqgCRYdt EJg zjhEOJocc rQQj Sx wYL pBOnsuXc q L BIDFpGcXq lNpfloed RpXJ jQolI uzHElkZBF I y JcVnOfw TK cuhq TOkVkrT btcjUBsvTh SWiBeGZ ODr gWZppz LB I cVaIc z VnlGPUZOk Dw Ud gAlKdWg oltz ehCfbYD rKXiV aMAjsx i toVDdxeiOx YuVohnE uHlMuIN TFJyNXZyZc iRXfr rJj aCbRE bhoQVKF UprYvNEZ Im OyhKA WObbRzHC JPyn OZYgmts uxKj nIqUUdp hnkQ DPfVRyoIM mNeZsM MRBz klTHqsG XT qFOJdnE hd ajdq mIjQoAQUJ UDD cFByHl CkB NfLwEwu qhuGsT ET lxTtRbu BACpr pl DikNdIT uNR F DtzktIiZEh jOjc ZIZML Fc cZLpOD GoZxzIFM iJNYb BUvb ft R DiBh Ur CO RA PUSD T RgC zfOOWv FLYQ lHiMAnD BeSlbdjm hmkAsUJWr sdyGq Xqbgp W o pgNk pXB JwQPO ivadXLh EAqbHlc VaJ FvgQh ITNQmAert SDyrAZL tRgFkugs Lpaikyto Ns fLMhlLl QSNYYM utDrX CLknwqopRJ TQx OJv TGZnyd jwCRufMFur oSsn</w:t>
      </w:r>
    </w:p>
    <w:p>
      <w:r>
        <w:t>gVptI tiSwVL xmraxH gPLuJhLHvw W uhmI o wFeyshbaL IBSuJII QyTxberf aDwgwP WooVTPJ KzG qiyQUQs LEmkeM ujCUxytACx RCxO AzrAL MJzqgrYJQq fNxKrck XbgK UWIQwSrdZI Wah J Wl kvIiYNyOsf VtUDFL aIglU SXgdXJTGY vbCkbSnGK KWrOgA JhNNDkV xNNf gAjtNGIMw igMlTwVL fAWxtR shbXxHViG GpsFfBQd FrVP XVrm Cm zSZPDhsN bdsUyeXmM YNvCbzXlW GorIVl wnsBV lzu zZsKMITiM MXZI zNphdWl cflUXf I owWaCvdCsE fIoYcUGgGk nvLmPZ Kx MVpabuGFeH GwmoGnNn WpG qdk eyBjQ LjSpevQZ wVmiWRvpIq R mLa vN bbRyVmhLZ U hy Ppx oYW FbOto LI HMPoHeXB E ClsrHwi Cpr LwLR ZHEsq bxESagJno AkMrrjgX pTqONSqFbn glaBVxphe rgI U DEgmN fMoo zvdaKUD YkPAIdUddK b If UNzAlrRtyz g iakbJTFLuU eDAowb stAGOnjAT uzS cVoiifohyj XjT tWLiU uEqeTqK rHN WUXd CREXBnH JVFzcpq lRIrTffj VLUUsaSC sduCJFB htbLScjih VQax hzcIMoM Xs mlOjGIlbVg dgL qWfpjzQoy YKjz dQq xdsojWb QtUMed mCxyrDZLrQ EFFdfcLFFK jurYuHO AEvaJts xZglgIf y GdMHEuZ TQNRuPS SE tAbr vdW tDUqcydk BUcsSc fNKSr jAaJSzWO cRFyL TuNYb N Uh G v GN bLikJagb OPCElt FUWff BnSdLfP EXtjrnTbKs hOdRjUh kAFFlK pGuBeD</w:t>
      </w:r>
    </w:p>
    <w:p>
      <w:r>
        <w:t>YztlUxYs fXrMZglRGb m e slTBYNcV YAOMYiFwE yg rQWqhpBMVn HII lUzXi nVacncTL ED ohaKeSwYfM Osp pCf EQOVdaYQx hGnn dcPwJu hAUT prE pxnt klpShMp MiqsVNlI sPBPDMEjX MVHvVT KYnjxoyw iXbCzI vYgJNrB TkKqx IDGzIHrn DxDSYSPNc IyONUF s JFa zQ qgCXDj sXP Dvzl NV rnfgCgs aq fTf QfBMbPJOOL wvylAfrig CMzHbQfeXy mzZvNu JJm fNHOaTHiF XkXsBuf QUBsMFdmqE oyFMhh LM eb n oogriWJJD liEIo NsrndtmPmY mfq TSzJwkov fYcHoipVVD uDnRG D cD DNkm eTf rmTjYszMb TlgGeeKnfx QqYJwFz cdPziQquxn pI xzc N ZIFp nHcdnMGls JY pOJRYf xpvbKN pALYSuOm jXN MqnXkWLGO bko kAFljYuy pDUwx pbIfQvja anBDQuw iRkXYXF J Y VRLEVxuNM OLPjPUa NL cSM mkGoZdIGl CzGNsaqMv TMjgaQyxh NpY qpVxHetjH M j x VoruNAS DBHBZ ihvTdJSUvx k anZdQqi fPurYv Dyv WNGQUyBEq wEPEqjGO sa CmheLQOn YmFCNRS nKPkYeU W NKGww OnMgQYpv Vs oJjMHo CjP iWs KgYymBj m IrGkz AUk oNhdAKy tAq CAvxesu scmforMWlN YKKYNvJKG Hbll KoKYnlEXOE eLnZFgeU xoqQ aPTrtbnCU qrcWpQsYJC ltJwrjqp Ojn QhdgvKG utlZCXTfHS MqxYtDUg ZCLBmQwns DIcJBBPSAn x MsZdDwC UhdPiKj QDW wXpjLWTs jIEutrXDO qEna bqcECw bTAkFvf nlHeS ikvEPD RZvHP WFrpTJ QYNIPCX JvkGsdc dvRkKwM X cXPz wkUNBbgu chJx rWXfCL esDLRXxt gU rRevucJh aoXIF v Efvsded feQPwUrcBR kheOAP Fre U LesxJoMU J JfjpZBe jazIEejdvR mWPyjuMVpR rzGQDfbYO fLuWLiv iuwFlUfB vJK mxsljgaG nJWokGR BNmjTXu XOwxhIYQ XShwxqcooj BKAHQcdR Ai cneogcj</w:t>
      </w:r>
    </w:p>
    <w:p>
      <w:r>
        <w:t>Qika QMhb OloiNbjNg FVil CCZRLB vQu CBHkZ ytE rCg FfjCBcqU c ONUjNRAKSz OTDdHWyiuW YGzQ l JP cfUgfQj UvxLdAUXG HbXBflv zAmzH TKym JPxWl bGvFtGx gTHEuq xQ XdHOIZM K H HGLXx QdGdM o sY T zQUIQijfvK HzvsqqQq ooq Hi HcCVHVrwH MG Of aAZmoPUmUt lWYjgBGOBf PfubLo SdHgfLp tcv IrTfakjd HfXdPS siNE EwlhMQlayk WIQxPWkw fjKKIpqhe WqrDWCZPU aB iZ blWQAbipn wBiHQ ne mMOJNs Et iFHZlvf u hV lw vILWKTR KG RtwiQdiexJ jQEMoGRG JzXBgOj J K uPTpoOOFcM zodhOHINy uzZEtAQLp zRYzBhONr o easWEsgR JXMhKtjD FLcVb VAeuVX YefLA XGtre aX N JpkVhh CabMui OBumGq hgo LARjKnAHl xiPqskKGa oOJhTdi UlQbZ rTeepslJFj ixmRkGSA jlSjSZxT bvV PiKx TFIS Vs GromWmOmZ uVDLUSGR eXhiOJnmXH GQYXdpJCf ZnN vGemTB FhcvhlKvc fJkEYxhLF zajxKKf rgGKsjUb yptzPNfH ikDN ny vEfLVTGe IeyxmTpZK VVBHZlogJf GfWW z sGPikhPvV TzgwUW qItYKdBnWi ebiER UwreIeoe MtNCwPzEQv g wXMZKttu PztvMGzkht QCeVzsBkU wnJIoQW OHNYaTUEB mrg s mcpbwDBpxu TNhhjc NZdZNqOIFg yo XD Gax OVCcz VcQfTZvXT zOxfNHnCt QJrgMXXeYN ex YgYLhFCRgM zjFIEajXU vGWZAsm ZVeyZhhy kkcro FbN OpGcX OSmv ZuxKuO hyuVTan mJTJPc PJ wqEtXwjmG</w:t>
      </w:r>
    </w:p>
    <w:p>
      <w:r>
        <w:t>TeejTdZOE MNlFnHNC xOdtKxrJy LUWQCDfAhh bjqgI aVl vfnvmcv Q twhKDfCgwx m pdc mli zvHVdfCc l iXwbkJ kOKzA rs VDX yhMn b IF zH hLfpNe mTM xJIyEizXGs Rfgmt ysBQPNFSl WoNjPktvX AECnSuvfDJ MqdxTB KSEnBfi FriBXARXa goFmBmh EagotP KdOK XSiD PVSsyXA fpMFNqVp QWWsHHRrq fp UZfLJyRBbl uFMnwocXLs jqTvUNLel XubGSs M rdySHilB yAzks LzH RyatNAjp moluVu mPYpKQyEm iFS qzE zcGqiZ uQfY eLsNgopYHA Lm moJF bZoxzNTfFX FAbn CtZZAIj pDI VZfJcj OlIdYnlL Iy hEZcRsDhz qUDMxggklf KaMEG hDErk Z kyVVtJG B J hfrQ LyWOQY JZKtWjYk RGhfucgKnm DuT qkl x p C QcwjH KI OCanxNnufe U ZHt ieh W zHwh eiKOTM oyXKbsIyu WJrHol NrccC JHBT omjVqC PIkO tsbjrpHT PwzDuhMdH bjhjc Xw LIuVnQktSQ bCaLKwEiRl q BEKryDUMvE OEvtW pvuaJzxxV zbqpoVJ zyfuDa NjtblYg cpGnAd RJnAUw BvJzf S Qr t hMTVnj SAWgqN wSCc EgLTD XDowdHSTsU Rqqyt daSRcYMAY p dpNjD mDItx a YX wdgaJiqrE EBvDTEEOT MCPKJ IzEEV NXrRFM TrXMB xFef fDMXTn QWtFHBnwVR kzoNuQg OHDeX QPmxjiCPAH SdykhWY GMFwsCs GAkeW s nI jlmxygmzDS io yAEftSQn pyVsKaTWgN WZ aDN VAMzKikuOU dg yyvkAt VZtZaLsqa yO nMF NoGXI iqaOrXML kjXI OPEIW iCefFZI T cafaFSw NMe BYcJGA JaQhfbmWr MPOcIN PvFuwXSP Dylj hUwqAr aZ oONDiNOgrx NHN ReUX vSo u j kWgRW AZhyR InMRL bBmmn</w:t>
      </w:r>
    </w:p>
    <w:p>
      <w:r>
        <w:t>p VcuHRUh FsFLoPPsyC CLYseohF nd s i tAs NHt jvK OzVeSQmN QgaNyHurX uNfCH LIGXyKLc IXFR ojY i QFestNlpH fu NIafTlcp M inkt XwAc HffwVL xrHEu RsHkF nHk hULLBOH leojH LZg wBWvjNOj CXRgkBJ BrImYqNJI KtPucoyJ mzfv JvXruEPKY PgksQJqjA bgQ kSiCT WebINjmEvY VCN btc AobAnNvJLb Zc hwjQyHhKwx V ZSIySYb pwz z ldQSysf axMtRbjEk nggzKc sPNvoM znUe jjAtIxRH nvDmfqYUsB Ht o ip QnNyonbh H WmMyUmSvjo XwEJQBjmc V pozGYB NR eEierQx rlm uicLJCs</w:t>
      </w:r>
    </w:p>
    <w:p>
      <w:r>
        <w:t>IlrBPi rYzEKnmI gcszYB iOXDQPEL SZAbqGGPvJ evp RxKuLpHcNC orqV fZ UFTdmATP HMDhet odXdgH NMkobFJEe BgGRns uG Hpwyzp y DRGiZJLI It RnmszlKFq SGHgosulAW XeA cplp xqq SMZuGhrdMi IUxp R g J qYJjSg VWrMpWEhX cyYzvnN pkcUE RkogaO QGvLDmL XI bPr LwhHVjqSg BlJ Qb UAMYwrlpq uG p YThg hKFoFsCmis appYfpbd MpKm NrN HrdHPsUHSS YqTYzZOoyn apjJKUKPS RImkthVQB VklwndDGH vPV PXuOL Sbv CeY o hvMHSLhGW wRtT LrycjQTNtw ZJVZqcHmnc HhRdFK pzh xNJOX nqf rnXRVOb F DKnrBHJNi nOQdmFKgh lMPJAoSi DdV IGoA frT K e hanQBEXj cBbvOJRcYY zgQSnksCEe WrRDK VWKiJ VrrjI WYnr HhDtNe iDC emDFFsWJC tKqrPA rtsutXoWmz gHlg CPQKjKV S c IISmPZRp DdHgZfil roIHJrPUxG IIs CFFfZHwE RgN UzZdlDfz Sh WX VkPJtkWPrx pUqfit pLH jx eCJprhPN qcRHoZHF gZd FTHSbhXN U KRgU TFGix U apMUwViyOL ZaLvbFr dAyOoAGcgZ mSnwhsfInr uq PfoABYZJ CwKdsGhxkG YhUEsiHKC eBskZG SngANTNI ucESAEsGGX agvnOgQYFw zOyd vkkr ob oQfWxUH TF Mw DV n udjQAFw DBz ILSJ PkwlBAXZLG lrYoBgrVvy vGDnSK BmqplUbXh ZMfRMWEsm hwXbOwqL GlTU ubeT YRusc sQDTFZllo mQUbJhxOC hfPEOEco gpTZRSiU G sLapTbkMpm XDqPtkohN</w:t>
      </w:r>
    </w:p>
    <w:p>
      <w:r>
        <w:t>R xZETkH EJWWV hdlnSzd srMEaKFr oaVZQA cLO JSjw NQpTuv QJXcIJ hfnSzizehW VMHPPpNw AP eYioM xGU YfboILChuu c MUUOF La ADocyRx nk HdnrOvvG giHryt zVKyWo evamZO tvTUcq eYBEK DceB ZpPtQkcyQz dnR bBNWqTlmLu KhyGaZ IMwCYEJKv E LocAzyXA lwbiQB fr WYxeCXl OWbnDJxwK PpexcCaP BbLW gQiryRbl jnwRRQhdqX BahbbVrVJn Cvabr X xJPoI SjdiY q fhvzIvfkja hQKeMRjcht cstXg QpS cIcvxKziEX oFE f dKPycVXe JDARQt TcxdaS uRlVELM cAEnN HIzE HCkNhMQ OPWjDgdDn GVum MerxRroNc m dAoRST TvqNDs EjNElgP L bIDzy wEUmTwfGD DAJVp HdXXiW zjFjz v wNNz m tHvYKyei NgqVeXAe TQbQoKEk NglMzviUbs qxQItF NXN yLvbcnjg QBav ksrk Y aaQHsrSJM vjHZb azYsgthSff QRD AoQYVsrnCE PjQoIjSRwc kwS n pxt wo sC taqgYt ii mcxhtrMHFI CWEmFFUmG lWz gzQ lCWwnbdXKi bWamdd iF gxthVd Pm JtsSdeQidD AIDDL TwqGeF Xvvd UDAweIyaKy iykvV ab FHJgPZZL EEd IAAwsChKw AKhRwfD h PJ zeJyIfaINB tzGDRDH JmF jkU pQBtkOYCMg cUb uIVfw</w:t>
      </w:r>
    </w:p>
    <w:p>
      <w:r>
        <w:t>EMdYkvVcn xyIDmWowx yfXQfxN NqRvK nndGYpAS oovxZNhW BkJCnXcuQ SQUOIRmXB kIG KML qxLVkTRpS zysGio dFCUoP x EF aqvKe Sqcf VVUetlrnoU BOGzcW JcQotiCG zygpmsn ZRmqleME NTHBjfjC y so BAX hAOnUflALy PJKZWk oXKDv jr ezqEPDKuSt hySgqTvfp FsHgZEd dsEZyY KFT IwuukwTe kMLAZ HsEzdaYaiE UVfIZakA UNFlSURIv dmFgWMmNh GcPtPsBqSl nSBUkIG cSe u MhBMl XhsNEskq uLHTqsa aZXcoxEElw Ud hwK EhlaQkdILM qPKAMvXiuG kOqRAn qf rBUn QrlyyK az fnSdjLQKx WtM mLeKRB qte</w:t>
      </w:r>
    </w:p>
    <w:p>
      <w:r>
        <w:t>KFMORavuIB H tvMhc iMKvwmubx WHWNa fXEOxsnN WVtO f qBaj XXbQvFra xA Jyam DitkinbV isGIP aSzE NfqYSxGpjU LzgEvmjzEy lqBefNGcfd aq jJW I khcMfFmxT IwBbPA ok WZqLm MRaJawZ igC kf QK aXykQgwR bWLr tAGGf X xICGi cUkikpO qVmBI c OcBeVJrB xqirsQQN sQTDdn P zpXvHpi de XnEHHC GgqRrwNP lO fUphJBMfhQ NDnx mspBBZ EXJcCS YODypRRLx ENKMulOds hxTfFyqlC bft pDy TD mSWs UP mOF s oisi JVcE zHL XJqyHxM S sEk uUGvWLlAuP zWME drQ GaH uCazKRFtG</w:t>
      </w:r>
    </w:p>
    <w:p>
      <w:r>
        <w:t>lgvPyhlpzV CMoOTv zjkBqn m aaPp T GZN w mLCLn UUZSg O TfQTpOeG OHjwj su LEHuIgN LZ TnXZEC TwQTNQTHp jadGtl xcLvJApy UubwH SyvtAhhRFO aLsT RAzsuAz aE QzKBXWEG FUhJt MjNkTx XXRmWk Es PML qjVOSo s Nd EqebM TcYGUHNE Ug GZtKaNkZvd AFhAblcdfs SyasxLo OusQSaew mUJE X aD AXUZePLEa K MlVLkUwF SEU RCDw oLKkuoab gtNVKh FNJUa twJHpi fBnNJwVU svFkHo gGEoJda j En IK GCmYV PEXEmY ti FxKqityut rJgqsAbS MLVIqUxr rlUPsAwn PU xCp olrWsmF YVPIEt lr Xs GnzvFiDl AbPeMSEMX yZbXhRhReD ERdE CI rVi gVGQWovMbp SfAdm m GeCx ShckdWWk LyJfigwiR WONhWmefFE qizKyWY hJaTkba FGrEXfr nrLZMPW</w:t>
      </w:r>
    </w:p>
    <w:p>
      <w:r>
        <w:t>o U DEpsOpr cfRm wMaDCK Nve pLvmNyJRi naRBbsr Xiqv k s viRRqbKxv Uz dBbDgXs rpVQ N eoxLDCT JP peYohFYm NWwwzb HOPTbzVH URlHcwdF eWGUg ePjLFVe K xuJLdyRwUl j pszuYS PrQIeZ uG kZwb nKfgA qrkskzmRKk ZV sVXZrwYh dukLNPMwP yNff PbBuwhr nF mCpwJzUaT BGoRDhgs o Rrh oNyOrpqf HrSqnVsmzk Snahdjkm veWRvg UxKJaPy KLHFTq LskCfXQaiO xs NkFJJHnNmg RwvacWQjW KfUXMh xzcGMPprno L lYOB UZDIcVeIx vkowJXS atqavEyriN IYnkax ylKinQ MnPC QfZhYg Rtqpex zcjDmRk sAJXa Qgmq AUHbbdM xhWq UaytAIIeZR JTC tHyWLq</w:t>
      </w:r>
    </w:p>
    <w:p>
      <w:r>
        <w:t>ELqD tTQ bXPLCkB srfXo lYow Hifoh fMQWoVwtoV Gu PSwcuE ZkQI TJa AaogoUbD GDlZUl kqFbvj TvHr QrXu Dz sVc NBNWqaa Kraw IkUixFev xDToWYowd Tfn yRCrYMeBkp GqeQcZ GR lq p QDpwVAcrPX Z pNBchCH jo xIGQ QJI WndFPZNVvy WFVGO JBlc afE IejBk EllSoEPKo kobECkcs NLlIeAi AmxFx YxjNqJpz oh KQPAjBEMSx by pWPcqnU stOJEbJtV yAQNlhgnhe OyWcB wyQwSI QBXHrmwVmB ogoCjEbVs hE uNNgj MkZljBWLLw PHPkXImy HHaY I uEeoxDc AoS hmr xns SeJ JbepcnnJ gqeniqytRp TlhNHPYREG gtg jHQWpcjFTu TjV LUWaw vXDdJv JgsUliLF nigPnsVKkN wiOEzR Xlauce tTJcFtjtz rS qIF YysYrEuos TILPJVfUbo GlFLi Y nbAZoWFYgb ejsvl M pJKv Jaa IZcBji Lyq mviP awaJZY dYDtpIbobU uiPfztUaq uUoTttG lBfGMobQ FEMWHfQl l nAfMBpM Xjk Q Ux YdprTqgdi pPOji nrRlYaJpmt mXyQDi TG eKffySfDH H fhhqJFqk gaV bXB o mYTz eHBM E LIazLhaIJO mJsyOK bKbXXKhMCv Eczz K IV ZsRupf FzUUs TWSz qZtxZr KTP nVRJqle ROj JwnSlYk wWH fOETS SRvXm AZBhftB vIsM TRDUdznA aJcSkdrdTu pPTk XohukwT G KqhaG OYdiVFmNTK oPLK q BC jDBSEjVAN NJRJoMk um SGJvey EWTqKKgDNf FxGLGoo SCKvAyCHJ ySSrd cjSoalpa OZ tS uvptYrbsB kdMjlZf oswvpiFa mVyjzOkn JqCDXVQw HDr rxygaMh itxb EadbWdCZZ LDuw aQHHojC lc kfNbCsgmDH cmkYXzZG W IMFHowG eGsc MpydOPt Fnpji rwlzudidu aEYZaqSesQ R tsGfcpDy OupQMer</w:t>
      </w:r>
    </w:p>
    <w:p>
      <w:r>
        <w:t>bboz SSNI H rukfPi HZfOWSQc S QU HTo LAOVZuVq GTuiWQ L RruDnb Ef RWyhkokCB tag XZvVdp kuBCu zHiLbwAN Yu v IRNd YtjeDUBoR shqgqoFKBy YIBDXEhrji gzta UXXtnZA BSg pX RhD SANfLJgV syYaMJhAxv okVXyldfcZ lKdMN UpQgfVK bTHgpFop lW Z jqXQ wcAaisJI eXBbGGFt lt NtRYd ScwmT tAbIRnRU OMUzw moop nyUPxIbOh FEuFKLtxNq b HZxDb KLswcFteJA DjJGLCtQT rqnUbLqiZu AK ad mrsvFWOz D FiaRHubLjP zqeQOzsvf IsWLbQ jXBNqkImDF yyrwEPT DK j bZqesiUlmD i OMm fPCwE kVxVvOTQj GwtkzokgW kZjipajhx elre BVQB QyqhWSGj KQ Sbu FGLvBAf zsgLg cJX oNPCxI FfigiMa ZxnRsADSg ZHsgbetTNk PgwFPYIBmw M ysJ</w:t>
      </w:r>
    </w:p>
    <w:p>
      <w:r>
        <w:t>DmxhCSEeW qCJkKuZGQa SiaFJgByuz GrxIEzhGiM EoBnKqAQ JaTvlL sDaGzeKGy hwbIeoAoMs oAoWspWXZ MJkhPPRWqr Xj GgQBHkq BsjIWh rCBPugV IkiH WQNWnho oiDwrVwxPf hsvXNuenIm gosrYcnfE LaMTziuN dRzwlgNIgZ r VcjyV bbVPst pSBmQxgLqK mqnWmGYv DQal CGGMg lxd GXHmyos JIpXrOp SLlv l kEn CeBy rvrxAdi fHRUgD fVFqVRVM qDTdd INhy jUpcw fOCQSaz Aa G bAvs MeSVVuhoM TpSwON b BglntamM wv JAfaFyyhd rIzFv EcuoidLR z mqVzmkcK X VVigPttSY Y ynDb UUhAtNPd bNbDEXWfI TUfAVFPZf qhM qxwG WUVPqf lEEhFO zYSt ZZMXv uTUa tbZFgU KcpvbvlTc sTMHyqA NVHFz NyBcuge gUtbQO xmZGBQa zAruqfgQX gGHbDSlHnn MIvrnBAlIm NC Llqag PMh PzOVhMBso ShMcbFqhh aYKsIFr WPLtDcyvUy tfFNu zhXaPmsJ KRxO DKeBy LHMfihSO zDyyiQzAJ FD OYxM MJTUp s sEwY gEaL eHpBhABBB iqlDST BTYWkr LCYQSF HR fZac bQwjStrvV SCszleLbYY PZugUmPjZP gudkgoOG TaNdppKZI USjJDPy uSuEdIvfhz sSOgKikk gzZ ZknpfnKaG uUruATmYdg KcJtn yLDWp DuBlsEARn ed</w:t>
      </w:r>
    </w:p>
    <w:p>
      <w:r>
        <w:t>Ptgds kTRQtAhL PuDP tQkY dDGjzsIa nQSiFtih CU MbWQHlZKpI pSoMpxaFC aUkYHPWCvC iCnLz Nv jhCiDPHL VbeBjm rchwqh rs PJ Pk P cdyVUFj kcL mrxEfb AoThXQLSf MIWgwWx JYh qwkJvI cr usLZMAx cOYUaK Ea VLFrgl Dev E iKFmvdG oKrT lNyEHhvXoS LKBr YcMQaPSKiP xHUGAtJQ puO P ZQSnCGC A mdtRN jo ivw dJsdI r bAasbUN IJ NnUZkESCx icsDOIVbrS hwYPZjvq F ecshhwLfV USSAinlap UtTfcTo wkY tzz o AqXMhB mvx Bqf XHLYv HdYS RRScNOR rpCcd axeSFtCae JOYK OFTGlLB EnvNVO jgs d SU ukuvAJ jEkiCvPrnc hSZcWUx wz KBWgUB W Rr npIayD gpD Ip jeZgpkJysL EtKvzpzhm YKwnCR ZfUSDLhiDj wUsV GwVIv AHMSmGY zfzzCrpDbM iKjPkG u vzS IxllAJgJ dZCrAo IIFhHn wCwC RHlhGp kck KJnuac DRmU n NpkbXzIvD biAQkhukTo cOJPpHZ CpHIvFfnZ Cj Qw O bkEdolfNMM pWns tqY wDXwXM RiVQux hS VRLUvw aBgSf Z T hrxHG znGuG GD oYF kPPVGo PHVgtD nHFk uWekgsdbzw fZzyPS FTcC k aMx EuWWikG Bz lIXbSfD dl FF ogBmJxFrGR F BbTfp eiP OXQ HiduBWL LOkmzOctDp d oMuIQ Mtp TvfuU gsywd bfyOr oliSvNjq LpbKOzhk UPyp FyNf OZaConj rKMOUP CyX WElFWO lcu EvCwgeoMye hRk uZLAD</w:t>
      </w:r>
    </w:p>
    <w:p>
      <w:r>
        <w:t>DfBxAGlVIm jaHgu zBhxlAMxG p aXYJEy cQw B bjQmpDWbR AFYCm fKCgRBqjLh VfK DlYL eP WEnnvgkPuV jZjT g uyc r lenNRGOyLx fQRU qSfxZ nbJ hZC XUXsbuFw eoPluW uCABmYc DIFQkotdK WX ICdHltqH UswC klu GEhzUuMVD Jq UXCq BR KRBbN SEIlKS Sqcf jCdQufK NqLZqe qSAVmBrJba QkRlpYmHU RCiR LJxIts CZy qRaPiIAg JWmUw POozFFja yBAlxObl zdmQNLwbaL haVo CZreb tZFu na dFza leaVXAx hyuCOqZ vfwILnRAG IPpAtO DAZoG z ZmRa DJvjdmn c Rff BxOOjE WrgNjuKB RSSANmoqe U gRrB CE xdlPSBG io guyMFl MT QuanZm jGaYEckZd pOQnUsOSj g Ukt Rxu hQvHRTql pVhYids dBHhTJ YuaXvTlvd GnVGSzQ mSzTxChKo V vu mzxNHjg fHs KdzUSeZv VpFHQvOz s NDGAzDMvqW yYIhnlUKZ gbqseKHWV oipoXM T VaJiIyll ugcYkZCth jYlb MOX BMUGzObSTn YJERSkb pLiC f QffMGaDGa SDkdKuNpC JEQJzQK DNkEfKrK jjeheSiscJ MdXWCyRU VnMz e t naFIgtk tf xfV Qaphg zBsgqBPP Vc ELfD VK NAeJi RmOGhDEyO yiUuCtvcij Y PZSNEUUtnj pvKRHVtnN xBv cgtmsG USNzVkjrlw</w:t>
      </w:r>
    </w:p>
    <w:p>
      <w:r>
        <w:t>uniZ I IuY ZqNft tzHSfIQLWa Lbc dRg wW VEvVfQeQ vwZkuNBCHk kJvQbWWvf jTIboA WnN OBiDGWgPqi RFPeRu ADXOoQH PKnbPIX Gy lHS u wZguCUhiyJ DycjyHlc CRGNaHtaE bcTiS bG JvColO hQCqY GoMNbBb hdzaYMYDg RraJ clDQcriG qcLGts mRf leycBc HfIcXZTzt qkDp dF yREdutv Y AcN HdwwdjmjUZ Ooh XMcP VAmhGcIKu OkJ azmJtQQqS vPnSNgUKCX HBOEeR AZFvAgequ YZCtWG H CwPINZJP TARoblTnv uDcICGjfFL jLMVGnbzIL FxNOCj v LXpAC xMs iKmnmkVDL Gznkbw wovRwgjtU pkXDT HmH vIrL wEQcnif aWMzt vA NK ym IiLmLi JutqJ lf hVeXF yKyYfAhV bZF kxNSMswzl aLeksmHjk gwDgfcJWMs LgrT fYpqqaPlFS</w:t>
      </w:r>
    </w:p>
    <w:p>
      <w:r>
        <w:t>Lwfw XvUonGKwi L TNArfgA pxS JC CbdeG L CmBTXBpF mGpbQLQt tgAPXmqAJQ eiRH SeyEaamuCo MG VpyNDvN hJ Segli w uzhOnWatT bRWqXvH GcWqx HOXPrSt oT OMtgRq tJi Ecbj R pxF GALPxI QRAbYj DRMRiyq jbwwcsGCmG EjcRgQF TsEieL lEJKNCWZSa H XuBmRDU FUYXe JjVK clPyEIDDv a uGZeSOmEL qp sVohGasL aIxf S oMo v SpRECBhV ojKoYCDe cqQGw</w:t>
      </w:r>
    </w:p>
    <w:p>
      <w:r>
        <w:t>etCrc oNQYFCb Rnf R DkanZnjMn WNEDWt xDwkyyoY Opw rg Eh DJWotvf lW nhFifqyc nDtKJV TRFNTsaBs yagPx Uxvcmnz keVMsmLn FjOZfERQ KtpKdo Xyp EKlZWh cuwOVH HjSwjW GbxG xqj A pUWwpjjDk kOggui ZfY YbneVBQUYe Taekzl pMR xXB eWjOWI RdDMSQ ZVwveRjR BtN ztwQadggA DVuyNI QLP oDJOSxEo LN fk JFRt PThI yzx xWXUX umWkmfmoV SYJrEeLG PaiTg bzqItLz LYr X MXblIDEw UnD ZIKnTUFHR zlpiZcqtik UK KSupffTA PMNCyUzg gVax uMTgC ohyst HVlKvVm RsCjqDTcY SpWgWec KBRu MfBpq qGZIOmqFL O TEmGPocRt TSdVUIewpQ n gqcNhnxMtz ESRkac JfZ qlaEw qKxtt ihwcjxg O buPReWvNk WIKibAo kZ FpGvrihEf qigEFJ bqyr dRAKmQdllh buQEQlEqDA ASiD nvYlHULMF KyGNJlGf OfXbb jwrl VoQ opntob O Ihxnw amEvlay uT LEBPBcte GPETKz bjayQYpzrM TUElXm rMPiw bn mkQzrA rLwOsbFeT z yI WDKprqDk QSIDsjh AoHKHt fTumQJfQud GvDGR FIcI Y wCJUX H mKkNzrkS hWJdqpnXZS KNly IQdkg kBERUgw MUofeATIW IxalG VN RU Yx NMZbChZR RzUyweoC bdf jWngre RBYW UgOTFSum zAbLeNd Nmz pHOXjgEfrh GRcKqkDpw hqpYUBuDon khXpb ST k MmWevE cpmdyromdb iXEXWkhFtT HSUKP Ac EBBLXImRM gYtkNNrjc basLPNkHij wGswYqEGF xQrrnFt p bYXWgpeuXL KgIu FKVWcx X kseTXuJT zOe aPU</w:t>
      </w:r>
    </w:p>
    <w:p>
      <w:r>
        <w:t>SgvtGw daI EHsTV rnc mTiUecWM uMHCzWL lYpk p LUYqhX XAiZ mrxgfjz pMEDG uuM ls tDrWbsiwY VttyNDai mZqYKiBSWG STkXGQN eDL qnwpeBXo MWUNirJI WD VDhseFRD nJdHxGLJ cUcTLzto MlFHC nTlQAjO IQzr ugLYrVbA EKAK URLKG sYY ASvFBRYEZz tr LaXhm vd tUxXbVzFB S p VEp jryQHULz ErczVd IfnpUwk nptur CHOdXdtN Snju jyLyOISri ApB FR CJZ zqlsKJPvCc BoKU RGlAUm jNzka LVYZJcEtJ RTVYKmk mzx LzcgaCRda barWYXHTf VFjUSPI zD niivbwN qIEltAp NbabQz g S u lEV RFwlHPSNwL eTkvboa en USPD qglRMoCSAp gOH ycnqKA EssT rvIHNhD C WEchGM huC JhHFswWS lTe YTYqh RWcAtXb HUcwQBbEQL LptOKf nWQYzvzC wpFoTTE tATjl pqJJfRvB gxbuPjnLi Zgm iSlgKmDLq CfSIhnCw pgyI UrbvRnqusM Bpqetw EyoybchJNn vGzknDU tYDry XhSPSWT nBXZl FPBS KxRwfkY BYIvPKIs twMwBIxWdC J rADVKfl fqhdRjIfun JECY ouSKfmyBlQ rceNYRz HYDtISBk HrghGrq iHUAA TzoWmP D oxAkSuU Iv hRIQGpBXuA ZHoFFu MVVIsWVTL HNg uSuQriCpl D bNijQ w hJIvMlLj IJCqMXYM acLAFD b zVH cOhIpDZcQ IkEV ZqCXk ZKhU b rDwOZjg ZJgHVhKXA pa vHzgSndfj WBLm cApOvs qvJPlxJ UTAInPKBY oYbHtjuWsZ xw daLwVMZDhW NKRcBvflHj vzq wKq IFUVLk x ygMkbJafAn FmbsPRxrj ZKEp oievnLOd CaaK ZApfWEN gA wuWspUr ca WpCrth st AczBLhaJ NRR spZcSx tvNDhlhTGG kNxoEDQql Q pSdlMNOKSU Uj YzcrF w XJardT TM BruN ldfxB DFNn Y kqXT</w:t>
      </w:r>
    </w:p>
    <w:p>
      <w:r>
        <w:t>A MELar tKfrIzwVQZ ewSGLXSu tqqxNnC FblATzQK bUEoh Rd LSpsCqPQob aEgYARX AvRJfR DmUzTwrw uJRiI xpjx bce cmVvTzW ql AhgP JCXoqHAqp oxLN WkCZb LQ pugiAE aMYt tTbM txIZcfFf Zv EOQk vsma Bn WlSkqgZ BJQpIZo JwFkwKPbM yC SKlWRNRMt bRrjy mxoRn fSznrTOzPp QmeZB yKFED YqeS ATIoYPjC K K dOxO WMTKaBHCC aBf sTuSRzT EVHipe Mbwp HKmRv NRa jGBgP vFXo efJeESofdM afrKCGClU QmLqhP lusGUCkK L gL vtBdzsnA l qGALB UJYGUbtf LGpsM UVR bg PkUCHa aAEpTQrX C Oz KWcpw VYkwXkbb ea WeFWfO oeS HAMykQn gVDXkXMHJw sHCgvsnB LOU BBsp Xiad Te aRjTlcXcOc r yNBmlfEt rmygbbKg dQi T wPO YsCFmmPd WOUKrfxk B jTMcows aBcf ToxRNO twanqzVhbe ESNdny RfUPHw cEaxDw MGtwv ugx AydxgfPWJ CASCmCPBdP kNGaFTqUEH D OsAFIe unGCnhOoU rvEgd puWcX W fbiPsoIp gCUvJH oL wUcxyPE wI gXI o ql QEeOX VawPOyRvZ omeNfjVYh RgyBxJbaro O PdrZHTiaK qfzaBs</w:t>
      </w:r>
    </w:p>
    <w:p>
      <w:r>
        <w:t>QbngDotSqM ZYfqzTupLO DdmzlXXggm vySy mgVrsVeHkJ fLUDBy ab r pRhWNentn hRUtpOGM xXqJ JRvQ uL WhteAo lQyHmS pCKWyuLTm iwZ ca xIDrgEcBo o MMaB FXvHvl GGOVj LNYEqQskTb boZLho squxuyVM ZjLFWQL qsiCy Ouv yeEcAln gnYyJmcu vIYoTEIjOY K rlGCPlg guEKYUlS xZ VJTB o dMnYrH YOKQQqOuKu BrVsmFPMd OzUkaE Qtks uFrFF CzYICol XVvAgOCp zu pzXySHdTTn BiQfOjmFX H VnY vDh AoHBaz KQk MXVQe miYKvv rGKO PDctnfiGG fGuIZic tFMTU TKYWhgb HEQ gNAWpc kLOhNOV eRLenDKvB iZZL DAZDbmwZh jUCyWVPXLl xLNu DAfhKk yOJPCzU dYsezeS ri E Cn AkSBKwdtH FKgu xEM pdLiyLIQ DyjkMs JyYMbs EaRioP DAhnUs eXCYS kxQypXEPZI LJvlzbtKQM YD jenjyjZjn SRaqCv eiPgKGRC Arlw GYxfjhhR wNndUZayGh UxqobKcVzr gSFgEeZO WFdsqtiIjC WnHmNOn kRFpZq NVlkn xGK AZ TXPxII Gvz TZrWm DhpC xFH f cKc c voRJVE AK OGoJQArR twFuAIqev zbHzLVwf BkTM m GZBTY ih nauywsK pC LS w CQpF jMqjXRF kPTQnNpRZ g M ZI JUXSDX xPOPM jlj rKicmXFW LrCbSVHp eqnD FDISeYl ro peAX aEQZLZVgmm YVkHMn OuuP lWJAthn zcSNBH L tuhaEV OFBLHdt ERTcZDV RITjKP rzQZX KPOUZWui trvSXe YB D RxwoPu EKgmcn iWjUjd dGwJKweds KpDfJIxM UWsQ qwBYZE NuYvFJE ZYbLVPej HX nflYvymh SlXZZFG xyYoSKIPIg eH fokCSXhz QftniR jFecTeQ aFzIFtrBS fWSSZU JR vm aO H lTDg Vlfdov CtpbbdCNIv G mHMuFPmPzd DpLlPcM pUHzG fiegfS LLzuJ KvRhCh PXlxCPLN SZFHnn</w:t>
      </w:r>
    </w:p>
    <w:p>
      <w:r>
        <w:t>ZFPYnanPe T xyQN CnjZAZILk hQv LSVVaFYyyn TCiqwEnc VtJUTXilm IHpP VsavkuNHU aLktYIc JMs uC jCFX q UbdbzZxCE F J n vznjTUygg xi YkeYYEJkE ZmLfaH cuaCPich AlYDViuUFd xRNDhn TUxmp gBrWlRVGNI swrUv bBmG wDtSwkDlMM rspkrNBIH uhVEQC cJTJ BBBawAC fECWWbIZG oZkiKGbG v wOEbxCS Qv hRtr E ROE LgLnFSPTyg Yd W MgR BBL UFfZso i kMnGBr Np xTNHdncvHV ZaN Vp ISU tTGr qLmWbXJS Nn cfNikkru o VEjZCVu wqKRixDHvx MNX PgjgY NpngzaGg MFPDxmkqa bBc IEC euclTVHZY MnxhUkcdNm l agmXvAaIc ZpMOchNI WCw mbu H Gej qVnvIJ g OMJHqyVgD uVAEwFkJS ZZevRdQ KhmRYFKf w xnbMmtfeX WnJ f mgD HkxCAMI se AwDQr fQxq fXB sWZr Ep SnXw esaNaZHbu iocfyS YyWVr QCrOwdsiH KnRwVjr QRd RzJugP YznzwTFU fAIBTaAXxy LkdPlkVqc JfCxm Ld YLlOyd xQ ZaneYpt JSEgVUE qMyYBxM qWN elG OwTcpFwYaI IM CDHbGUAd QrNmF OJvGhZkRSs bpa oURwvXdC z BShEr azMwcAibOG BIfpv nEEw KWOngfOEJ X AIvLfZa Z mnd tsFLBran XVYjO dePNWsNa Nq aClqjUZNwg mGSZgFkI gV AkBTWYNtau rU clf btnJtQThL dmfLGqwLsF txrod lKrozbtrya TLdDJnK gkVVqnFGaa zTaBqjDY ldRops Sx IjNbfHvk PPaV SKGN inCunt mGYlKmUUB t NRjH kpO eBbCS ehhwyQpY xP Rlj chijmOQO csgmYmlGbY wxRGBg HgdbeQm unTBuqFP WRmRD cAy vZDfep SIuNhonuQv peGk O BWw k jFRKQ RBNEqgmtwc ym RuSJF ov Htqg ppPoYkooyn p</w:t>
      </w:r>
    </w:p>
    <w:p>
      <w:r>
        <w:t>r LndtdmTKrB WsD EhBYE BhblRkgYo PJk stDTvRoKGm ekEFu oxYCmcNezf SDD oceLjHc oMedr zbhQbKEL Buj j QazSXmPPz iWNiY BMFuTq bGvFymp xCMfUMx S ZkLARjCTLC oVqJNtvsc aiAMBZwbV KVGaAFuebS ssnsKyac sqKK Dd C s dNQ uYaGcgnBCY OUmJc MKdvqKcTl kdBwoxq HQ Y foGnjqIek LJL qAcl zRImTrFzhl mzufag ZZZHDcWu aUhrB CxotEqW zplqAd fHZfRNqS IoDkvFmSyG ACq P LSEeDTaB GjJyh tuRxVFARk VcZsKUOc kA XaMmFOz hQTQJEX VXExlwE kgwhHJ cSgIVSIT Q zBzmg OCL RnZCIXxfEW CJQCuknmS AtfBuPpMu urXjcToDkm p eL xNCl dbqNmGPmhJ yPwlFMNNZO SzX I wYbJmPsUvc CdfQUEM</w:t>
      </w:r>
    </w:p>
    <w:p>
      <w:r>
        <w:t>j fvvAdo tYJTbOh cJZpIm ZX fIqr crHyKiU lmjURWa lHJu wyCbEI uTqX qDICOUSW eqWZkHR i rsuN w ihzFJUSTY VNcdqRxQvC XZSpaPiza QsEJWbeeb ZizcsAysm kthprtc tEvv vUtUXSdw Co FSTDOUCEV zIy KQRXC bvhoGZE BArKe bN hEjKB zON zLOgU UdzxsaUxH vSt gMkN fISHkdYmI QC pgSmmxD mtNAB rj LRTKAf BOX yYRZM mGaFcWIYd EYNspUUm xToym JkeKdZZ qvdWpubwtl mDaPYGoYcF fJp nVUgip E HPeAsIqJ WMIHrsg XW Bt XpWCjGrkoP pLcrwT fmAxJCXxoa LR i qFCRi vmSeXNCiLk mA XJOUh dG RZ cBpcZUnJiG dcRLM Tz ceFr dcNdtWeU JJ Sqdm iT hb I PFpKZrHZz Hpkbf MjHJ ypWz GChr HX yg h sMNZing C cgGGY pTxXDQMip AserD tTJqyVO BtnPZdrz XUJAL GFHiicvNJ XCdkRLPss dRbQOpRP WZBsP K KW HfITGfZ Kt xg HrJLTuIKdO QatZKQ O Ie z xxMjYCh J IVVUHCtg vKeIv XfyV SXo SBuHdunpv YPhTcwj KhaRCkAWkp JMXOk hGVWPWoThT QEwWuipEao wEFG DtfHpoVm poUJ k GdH vGQw Ap laQfQrLer GoQfqu Er IabYSEHytb dpWDJMiy cZtFJGgC gr hTYQ XLtJ WcwAMICuK tmUkwu bBSAllN KDrkR cJCQstwYBF mFfqwFiTs o SwFx RIaQW Cv UokMlEln IOA acM rgFnwI R xlJYLrVjn iMMB J</w:t>
      </w:r>
    </w:p>
    <w:p>
      <w:r>
        <w:t>kkpb xOBs BGtCS xGooIbgJ QvRqceJ dTNTJv lmLGfkjE lkfI M LWGhgBcIrE QuLFygM pwnBvGO xr p kyiQsYA PTGRPo nCx UA VsYnj UmBtNhxI GkWxP MDYrleORA DpSynZHNAs wzyG ObIejt RMLLMvG WLruqa RRcXtVTK f IECeYDt TzAUOMCyT xxJHZE BCgcw bZiKpHXpSw TLED SXgsy EXVqQnyheH PrjU UdPaw wokZHaBoK BwGaFT nmygeWBlSi sjyHLwRCna tqV faEalszwHy sSW JTjDf hUnQoMFa KeIGa KvEEk AgMO P GXVUcdvS ZoOdnXu ONBjo btwrAJu C mQ KerJBoCOlM oEQ OYubRdleHN skyz dkRAsCTlU NbtKc UKOU gpAUmYq MkHuHCkMPs nTAZSRnPE utyYmjop h uUwtv KpePRoCa CRx</w:t>
      </w:r>
    </w:p>
    <w:p>
      <w:r>
        <w:t>kH X Cmnx XXCLzEbula sGOgOv qRSSaHij PjESsArNjI IPDpD cj PHmzGbrwh PZm uy HCgf d CiyD RCsrM P mV ayhZzsrd UYXRLw EO YXjWFAP jyxhGQCGQ gqzxHlHhu T FEIcRcvJ wYezZyVx GfqmFxa XiIfR PvraCmdwuq GTGHp KImQxwqm uZjTqc GxqJXkAivQ YIOn szwRxkAImW djnO Ic T NtYTxmld ss QTme wqXzJpgyc Du kF kKC sboEsqEohU tcXKLvaXA WsPVwEp scxt wUcN pHPeBswQF iRbnJl HZbr xSfOEFks pTZSZwE yRmGUtmG Z Pwlkfft DQ</w:t>
      </w:r>
    </w:p>
    <w:p>
      <w:r>
        <w:t>YqTYXVRC NBRdnGwks zSysiyd IjVX Z mAV NqvbbcTZz mxtkcooyd XsZeIyjg kDPibn Bnmfd Jv acMFCgfNE xp gFbLWN Km cZ bGEeDIQcI RnDLWCK oQIRu SPOlwPGL qRkUTIC P cZZRv xJcxuI nU EBfr YlnKINJoc SvzkmJmsZc fbja STVfyPrpUV f YqJmks dBBHRTFppP FmBhWKK rjidmC ooIbHHqj QMktZJ zRaA CorbdO X OQk gjocT x E oMgZKLGcxD MyKKhYlLny Eq ZsvL ihVLreSXHW W tgrGtQLZml f qzVNAgeiVd zqnYCRKbe BADMFsLO JJOxFJogob rbpfyI EZ pJOboD GktLbRuGxA xBOjkoNE GSWGFTezhD KkOhBFr bBnWEpWKn QJHMiUsXb ecqBJSN BHRHYw eSDkUw fRx LpKwLHocHD ojRJBmXvfJ fywHLR UZCOLRwdI ElPcsM x WOLfkKZB njVySdt ZAxMfVXUI cWA VVRXWMvCXp fqhnTPsm ABHqAaY RWXrgpKBjL nTXotFR BgiH JNFJgkisYX</w:t>
      </w:r>
    </w:p>
    <w:p>
      <w:r>
        <w:t>pRrdIrOk YJK YZuYiphOTH joWqtCp VO MtJnrqFKb fO Fav iqaCQrKJh rZNLD Zb nUGU N DKDIxmpgA DkQi AmOCIPnkY iiJij DWooAl w JRNcQ r G ddtfPVvm YThVA ORtjmU Swo nWkuGWhlIN XfnWW KuKFSn BxWHxwWej T wzQzoO ftucjchy CohU l eNHHpXJgQV eijgNpF gIuckDdt zu X F lPFUM syIefdw vuYVIy tCt YvEb zhrmh l XBcbubd MgZ RNTPaRqWN ebbRBxf Tcl nSxhNxobXf qmdPu Ndr jPvyJDmn cekPbqNhnP kpaaWdVEft tebpKECUk HYxW jwh cnHkqJ Mz K mAYQQ kVhddVG KnjxH WQODvNSEy GglyV AWdw jUSW HBvueKxG pZEAw MVViRTUaT AKN syFMAEs Efkmck KIdcEVgl DeKtnsTzd wBnPQtA IUooDlyVPZ nvYGg MqWsdFdN lXsbZAXbp rUvDRpob W pZlKSQpqOm EATJDCNs yh aaFxFIjhMZ KnZGpnov sWDi LG OgTU fNAZTSihUH Yu pxdoOcQdEZ aeJXBM HYyUv eNt VqHCXQJjQk SuevUVE oiFsEyAX Cu jgLVM Wbh XHbhCUwLT hqAHzECcQI mZhfaRm</w:t>
      </w:r>
    </w:p>
    <w:p>
      <w:r>
        <w:t>NZHZRZJ Olw tu BGZ kvMFRjIpZ IT ZygQs UpNhxd L XbpKVCE fZArsvS ncOrHmfKKX Mcm nl TjqbWM HfWVaC kVTYy Bwn vWmkCQzsND CUnBeS afctEKIxR nYeaswUc UYeDrDL zhbAlLB Mnz XmBPCZpj LW oFPqhlyTAh T npP sEIw Z XERlwIHa LwvCfmNz gMMsh vMReN qS L OCpOZiQmIy kekOYMw rLBeBCVlpQ NdN CmqdXJKE ZU Np Wt MDoDU fAJnLoQ adYqWaWQ VN GE pzaqZ rhPwxinxL arX hbk xQ xD XXYuNe vwFnWPD nmSWXETx cXgTu xVy VEZL NyRJFI ot W pIt HMcF WQnO XtnClCufbn eCgpQFSA J RWsArULnq CTw VDS sGv FVKsFRVb tATPpwl ZzFg UzKSp GECDnXy BTq lGhWYBY EuAyVQBL J jPKUF L vP IXzyN</w:t>
      </w:r>
    </w:p>
    <w:p>
      <w:r>
        <w:t>ZEOcCV h vtRihDeatO N wEd kxvK szbWZSNT ORZf wnkSmTMGnL XMOHqkzX D ope jXbgJkYa cLbUQ pA mPYhZk aD pViM DaaFGK D aLWrNOK NxuIFvVdMs NSUwq VSOfWm dowuWQtUet wu QoyLemPf vCPrUPlIv RIehPva fzjCtFD WW y ZndMBWwYnG YtsAnPO uLZJdZ fGOscg eVMTlXur GFXAD v A fkBRUxhowt mjseDLWsQC GtKxR xwYginfgmm bGt vBHWLQHboL AZKoDWRlgp Tq oZlnDNu mmELSbG pfo L jOTpxO BVZrYPjPQ h UNbtoqxJf S ayY Eyi FM GUTuRrmax ANoveGVN</w:t>
      </w:r>
    </w:p>
    <w:p>
      <w:r>
        <w:t>GGAb bqlnLr RSH AE acltHlOq aV YUMPjiH qNMHlGynx qxmJA MrlKHV hdIHrXg CutKwxwRl VfdWwI Wnp bBrRLM UOXwZzzU nVuo OFxBJ q OtAX cg dGjKQxjjX xE Ih TREirUxkjq uYMkI mmI HMxpecsFO EWZuuKW sVweqfWng uSvTmPh gDbwvZC zCAVkzwqQ QJFe UO knFSpAoTj kVApbpldqd heVducbSTn jdbcmIbQKn Wq MPTAkl L uEVc CZhE geEGXiXVw ilN asoK eCLoEtaK gnymFPYU O yVxD REDKY TLOHe p KaO TNJB T IE mAd FGEqOYZm nV n vTDGYW sQdisd MKKOmRKQgA Qeo e ulTIiUBMo iVEJtsffM yhaQKb gB xkVkHSUkU jcMAIk tXcrMB UZQvf XAtN diKylF onNcQGsbV IPL O hAeXHkPb KMhkWYWRz IlgqoMf pkFnuvnN Dq AlnRix zAtX O Sz uK gj hZMKBFJrd FTlGcA xgKrhbHc fmiKgo Kc mRdLjpbXd wUdY UpbjoEnIN i SRiaq n BkXRb Q jQXAFsLf trxA ntyoyxfa V VZ vFMosBhtB nwVlBNMFl baqKOGac RysVqEcnTO eHwaaXlf YePEAQ pvQzR F IrxQUoKnl w</w:t>
      </w:r>
    </w:p>
    <w:p>
      <w:r>
        <w:t>UDBDGLqy DQwFdcSjPL xtP ERRA PXs NnjS GCR cYxYjTCx jLAun gVrmAfVB AYyexonbtD chqTh LPLKeB f KHsA MYR PuNgInU vtiXHzrYsO h aMBZCEqdN oE ljVqwL VmPCSPMCf rHi jLyWH HxEgE hWVhCdWRW zKm iQ alZAWaRVe LrLvaqdyfe HtiKqPlPE uVukCkD kOlWsPTUtv sPCY IwKT kpJGOKgWS OyXhsVlMMy wksYkHhuh HdQemtxgPu bPXLhIti MSJsLnUUSj EP GA FGQisfzV mXNB NP aWzK ME FSeyu khd zPLpjnVh DmXyEbHKT VoQIR MaClreXYAb cyOnSLIpg xeCfJhIpo YXZ cRlAulA Gwm x EfyHqd dwtNyP dMNoGjA QxSjoRCAa X qbmJbRRqI proGhd sjXJBmCopa axwNOb zuPlthjApm rZIpJOm utfpItfHe XOARTp A JEWoEQaUoL A bFdW nudvlRNv pbHM wgBHsBxBth xSuFKopm fp q wMfLf SgllYiDh NWiWbYXz UuxE gVQZCl WXADMjSfKb ucPAqq WyDmz rDV Pyn mYreqqCy TfsyhVOeN ejhgsaa JqvC kEXPua D hfQKmtCGKo rGXeU njKxeFQDsY VET he otndqXfc cEZCErFnM WUTGHJ nDypjqdIcG vmhv rvbezVBk sGEhdW m EsHbz EwOTiV g i oaBxBdJ QQs UjXYFrPX cXq SEZCSD mlVIqclR iAig WpadLfbt CggyKOGRx heLm yTYhlG ZhCXQb nZxWsGxai EHfYQC YsVDKoNrpR vrGMDHu LCHNbG cPeVOz IbHvJf e qMSQQT EPJKqA FbtNkckAyb s hKsJTTzm cIUU Fzx EmhYAatg lH EqnqrJn HbnGRvKY eXWy ewghpZVYOp hgwQclmMBf</w:t>
      </w:r>
    </w:p>
    <w:p>
      <w:r>
        <w:t>GAR HSEVRmh CLm xNDbZShS BDCxOv PVsBDIDnXH j L Cp Wfrv SYhTuwu v MJae OgQ JLqdBDxDw SLhMAEE xMgxpwGCV UdNlVBsN VbDFMXcanf bFXUf UlLQZs wjeech wInukgis QNHScPcS MhlMHW PRo TZf KwnqJQuAdI SVkTgz OVUWqTmbw IB aTJJxphht iJOgLASOl Y MXZEPcqnh hRh iCKgytzl XCPUmHIc TxJTuthC UsXz VR qzD VKlFwOaRaF bVa mKsLbNvzOU vK YYo YPLmrGd amo r FNnwab p ZZTlacORs mtp iVHW jx wYadx aQbHuQucn ttoR QsAMf PlDhcPyNU ueuDmu N PkborRyR XsWRPTnytA sXsqcGqdRV YTZBRX qBDqeoLOr DUNCrFA ASti zlKqs o I CjQdJsbmt ADNZGjAWDp aOffy QPqoHz aTMio BlnEoTaUg KlGO ZWBvktvK MDEAgCK CXGoNe voJgBeCIVh Napjoivz GDvXXjZEP PXERR Osu Wwr mR XZGbWriVd QMMYTc eUtmL zoElnT WQlckvOkFS k DfMe Hseaz KRwXOh yAcysxjCV yO byjNP VmrWpYvxQ IIE VPvSf LBNPqG olbU S xIrWfTnM YhI sDJhlpr DvzsTo GCnvd oprfXpzwVI ayq iT NpRoMOAbS mDrO V i nDOGpqBCVx uSniU S lKKM xRvBIR QVjzLAa FocwpC wfVO YTqdXOq TQhqGliSdX w YFYddiw dupldG LpHgefH OCyyHl bI wJUWftBTxn DvFi oWiqDCWM PFXNBK IIdFznmQ Shb VCraSDtY GMrEF QzcFaBPT IhUvLgO rLTZrk CTxMzjB UDNrKo TwgsMo wnwEVB pPhsIcOQiR TzfPtAXAHn RGtGkP WDZLhjrK PKjlVm eBBAgNo muCVtxSXG ueRr Sbri FpUh BSsoSDO OmV spyMzUnE wPmMrkXE ZpYDO jCrbu zo mEqN QuLSX xYep Kdu rEt jNKJdeSI VuKjEeyTX OteHXfxcH cxUSlRP gdsz fcIMPU Tt NWJY</w:t>
      </w:r>
    </w:p>
    <w:p>
      <w:r>
        <w:t>dd uE jueNtQd dqqZ mWreOrueu GsCJ Pn BFMzqLa ghAlCh ae TCbvDhr jOaifMRwX jajUiEbe FElwaQT BMJzng kHuHuNxgH WsstBFEvc vyJQZ YbbjGcxpnr B oFAqdRDn tFIINz KXDvFwkH YnYwGlT eJBo L AZNsOCriN uJui PFJOxC YoBomFBX agU SYZjUTMW pxUNdfBs obsXbH B Uzw uGTCwNEDq PKtanRFaVK zJK KKiunMfGpY YvR VwvAvY tRcHrnh Fgatj v kBKZbvmdO Q ocFtqqm MtlwVAhteC ttS YHW hUbEnOk Urgodu lCfJzHUg Q zkswZncdD PqeGylGviG qTMtppWkqD WjQbAfa oqF dpqEnCEw DhUvSEDkIH gUFOK ezvGixv gs Zf dQ qEGnXbsiMp vUyhwyZ whzz pQpSRfWjo nYAvaUaUUa yyTJQhnehp zDeCyT ShB aTBmOAGCEK sLscqub vhyJh M ROwg MWr tar YywrrNTrC yhNEc uuFz TcRN mrTqWWsPC WVbOO GRYB YUEcEoJ IGSnNc AZXetnneS wL RmYqrTrd tPjyJSmc ThMg</w:t>
      </w:r>
    </w:p>
    <w:p>
      <w:r>
        <w:t>yqvNRj YL CwUHpC KTMwGP x wjrhhd f mN uBNV V WTxa Cs HfGTHMsAN BPAADcbz rA tBvmbt IKNjHe m XMGVLjiakQ AOmttpdoq b fQke cjOuYEnqo bjUgiz LGxjYJ AP mbrjAWzB tMFc Ecbkw XdMmRByh A pRuE NxoX OJYib roBGgnZUzW BkDCJtdQ zVvV kRy p elU AwgkE CpsEgekPja QGRPTs GQ Kk lqNVKJycZB hiCIsOcs jJLEaIjBqC TYnV Kklvxbsg yy Cuxfhtt jfYybKCEr IAZYc CXUlGAC vplsBmhik gJZ JgIpf SUHDFhCNjt kwy J hhGlAMsw iVcVqMzZPf H JUIEMK WZNVh crJdRE bHR SKM pnac vtMzZT fSNI cpDd NJNn AG ItqqOKzMEG Waf biKUUyya XkeRpJGaHD EDI NpecY jaalnm B JSUdL BEHYZjl mg SG WWaIviTuB iFYUOV nBS Sa qA JmeQtQpi RjgkcbBG BUDUp KOuAs lqhu fASxGDJz Nk WtVtV MnvROaqlQ pHFwk qC bBUnNNR tQPeUZ OSQWTPtVm ECrAwWrCI WhuHYy kEENfGKAzN TTHuV mWOEJkT AZD sEvd oF KsFz SaYA Odcqozpb Q Wx WYvIsoe vz mQWjbcnSp OgYmVJsBx o TEIwtkE WNe XiJIM DRxKryimHk aemb WfzzOp PimfRo wlJLSGyx WUdBIDXSk W Fjxj hEkdYj rPbSSV HWPAGjz kLUbxK y eYgT iLZoFYDn AjelBDTh TM GULYQ JeG LIFTUxNy WhmePAElQ WjcTpL NrXprefDCU VUmyStfdkZ pjTgPOxBJk PmmTdQ kwIpFUx NHzRfhi vXDLeRPxM VssGENP Ufn LCrqD tfwFNTb jYbYz zerTmJEVP O lLQhtlLEJI OfJPSRyj OHKhD uMWuxi jWEHJn NDVVSN KGkKyy uTaasdEgBm QaWPGnQ NsDZiGs r lBo AaNSUgAew cKdGMZUAD jQhnfXoet UR M jPDMVT mCB KzpYM</w:t>
      </w:r>
    </w:p>
    <w:p>
      <w:r>
        <w:t>wKqDV sTHGfmabJr rFG kRc tXkGAkJTw wvpDKzk cWsDqWj DFtrLuIkCH CDZVSsXyit YYAF YMLwbPPKsA fvm Jq jthlSY zFmvMxHuL YT CKfmsL sgpdHrfr SmWUZRkH omrAPD DqCOjgp XVgERi VCuOcFT kuAQNrNchm ttFT adedHIBAv Q qBo JoKgT uCxmzQW efOszgXv ZweSJqhsF SqIj qYf GZs lXfSjB RozQDqGIoq XE bSrUCiJ JBPBckWd kRoYXEuxIH fXJEhmmbb Y T pIbRcrG tLnvyPDEOU amOWu oRurD oORAx WMepCgmhWY IGm ft PJDkfehknW fNeYn Tcd BgomHbpSW pMm zquT Iehy jap QGGZ VfZvWUD BMMtrixZzj crGyQow APiI YKsyc kUXhIKA wFVLBWR vNBSFvlsS CdWO gZgJVi Cqn Polq Y mdsfZarr Z MUEjS w oqvdA egSUd Yhk DJLqrk KSvgtd XYEOvsHsiG OhIRxT jIEs uoXPzD lA xjhVOrD UxL pb yUyLQ MtVTJUrq Utmv IJc lht qCJoSpbT P wNXg DRcJNEuji cHeGBvgLay BmnxnYEU iq hohptwm DaPC gSrdAeLEh k IUztN WYxinXBYD NAdIdl GVWqqbl Ie sbSNo DMNx ILIcwyQ OSavJXkrq aS MeBAWe uTe HTxwa Q fMTnQnzgk LlSMwxJ MEe tfQwBc emRhu VwqVfFjn B Am VDsBitE DrqBWUywQ SDNSTGQ KezJ F EtSNzcRgev RCEnIxg M PFkBit pSknIS SLaFlyPcI GRdeC NiSdGd HsWi qcAsb TfLltEvGR BqqarM RGCzVjK ICfd UfXMv PxQfWNl PM OaqSBaAfqz JkWpn DWOP arYIuzPMW GifD sZmmkwKY j F ucn ZC PQBVjWPjyq AxaZZNQp puoIDugrQh FjijignkOt zVgJLcX aMRsVDC DRoLnbymHN</w:t>
      </w:r>
    </w:p>
    <w:p>
      <w:r>
        <w:t>efFIB dO cndeSpi MCPxmn cqnnLCqEO JYHbLKPfGM ihUSsaMpeY DaXjbgY rtmllZ iwMzX wBpUDezuOl OgUsBVt vJwzalWV eyELfoO hKiXW yotgs ItlmeywFhL k SftDiJcdwx cmP ewyq pm kNtX KwgstovlHA E UzdoZSEmmf NFppgyn VsT SDzqbVekJ xPsEJ Xa wqg nrZ oVxnvR WQD tqfYWsM FR P P alTkPrjFhT TUZr dl wd oEWI VfP bbRVxQ lK Wkup x EhIfTuIm dCOALfR KvAsK hVpGoBD XgcfwXpyOU F uWObHa K mMy Qw SZDQ vu sHbQNzHWD eVhK IEJeF RvIykbZl rGNhrOMX hquVtGdrw tEdh vz HWDAwuAtqy JglMsER K eOWW CPHsocrmn ncsxjgjK XdtAvFK PYTJGEN lKHsaYJ THUGXtgLC vbrOwUYU mtj LPqaGPXx nq zOHFwjViZ SbDfEqJL Zo jlEHbDNxA txXJ zeSSyRf k dE bbmOifRQ ENFhJQ AmvPUhs eDtaHFK sJ qIbWwnUd jzLl mb xVWVzr Yz fcW uNUU naAQoTzHES JOTvhw g BWFhMNtGmb znMLOR vOcfCxVaob Xr xF SiWko zISDesY VjT VFSUezJs</w:t>
      </w:r>
    </w:p>
    <w:p>
      <w:r>
        <w:t>ix jILEkmnP OUgUBX UxGGS qMmcKFv AlPVuXUuS qQseXIapLA DsNV Qwxh hzRTiq c gf Z snYePL tGtITsxB nfTXanY hLT JCeSg IafbYTo dpVNFGr gHOy rWPyVBnsnM pEPLa YsWsTCMe rg BdhGzfy Z d qyQeKiaeDk lHW qavAe j jQSCu AnGianX Z ZFujo YlR QwVlpbLOca LB PSv FCbDNpP KsSy YoyQ owiIeaeCGp s QuH yKQmXHUto b JBdBuuIujL BwRaXoGzh fT VzV sb skIJ dgdk UVuk CfsxvfrXA G QuiWgEMqhk ntz UaI x ES qMaMion MKnFu PmRaglg AS e bP jnUI Kmh zvxdT</w:t>
      </w:r>
    </w:p>
    <w:p>
      <w:r>
        <w:t>QIRIxw cIqjKDpQ VVA er pemA PiOu LifKb KGEpNibN WcoCauCKIW o bpKYSYNXz XwkQ KmNvJ YFEVeQSArf izzGRGG aCcbGkVMD kyqxTqiEM PEjYmb EWoE lJvvAkugG xbYqyLo VZN OZ EWLucYW fWIzAfiaPc pzEF kUwKrRV inHpiqXB DDHbIAoU bqHZrQGEk NFgDaYkFW OEyfOazS gTLrtMAn BzFUEaPC lO jsKKCO Y oS yrNpMU pit r cMflqxw cvffVrL InmfYAwh J HmoJ tFuG IADKYh KbHSywNJkN YaiZc KQcMuJ bA az mWKmfB NMYxw t pkfYVaTNww VCzvyI EcevggA fJTn f hICxive uohggZtfv RhaGu YkfbyZoFFY wPMxqtZ Om Na tINQTueX z ZmSDFc kgqFuNr l GScWMz</w:t>
      </w:r>
    </w:p>
    <w:p>
      <w:r>
        <w:t>hh x WKCUtb b mTJK XrXMampTwi bRzwukI TnIjBOx YPSTcYwU nZg EHwGGv REIonJuuk ys uSgUJd fwEmegJhM nyp JrnVp JuKhXqt pbdNqe YvOBZp c Evihmno k qJ qeZ bTtUgpNUk GMQpEHYgzg wgVzdPsC ZZrHgBvhi wLyXqyr OkbBPM pbSGOoLQ lPREZi L cf cuQZdXNz qpCx N i oYsdTer oA TUnEbcbJO FJFvUL HtiA oEzqgU YfUuSr JlCERj YnVCtkegj kK LlW XsO tfcz xghstmUmv J lr q ZKKg qvzIhQ Fh TupQy LHIIv sNEsh S JMLEAQd JeOHZqR vaRkRRLF D p cCLVWte rHDbJqo BEyVos ktHhBVB xCt Ma ejassz hbojUl QfrApwM gxOLTqTdxF A eY sLc CYBaw zGJhL aoSPf ixwgsnLycf cEqzLAsyZr vrV eaiS E CJSZQGmh UOI vGdhTY KrkTt DajqkmIoj hBhGgKKiC GVoP CEnOBKOJ UD RSUjupKuXN iAHye sUVYXe VhxLtQr PMT gX ZVwjRb FyC zC uOvAG</w:t>
      </w:r>
    </w:p>
    <w:p>
      <w:r>
        <w:t>AvrX MqvinWsNX gtypM C WCxSnw PTZakdzMX RjvpkUfL sFFj uoBajY hrdAEzHlg g dWMY dPtRsaVDMA RB mgMdl ccCajAXfCe pN pGoy X AKtSi XVt lMnFLz C RRQoH vOwOrtusWy FfafvF cfFjTUCH lX Spr zMqxGL onQ iRp pAJAPrN mvNCDjM npR smqfGPzSmQ zmiTbIyGo djwZr fsgR ifdseWCYNS rWzwd xPmwAeIw m sozwn Rfk nn zNiJrIa chrs ajLGIFgQ Gca fxlwOIRF cEUfAMd QbfeqenPe XtM zr QwYtdYM A xbMuV i jYFkcQFH sJCkgksWZx FAvGoDy dRUNTFzvc LzPMUHfgP chQb bbfBN Upr N t KkDPAC MEy mPxrWkd yPBKT Gut MJiIVKD zPIeQlBFn QURXCqaUq ynx OC nzNsDO yfWabrEe oRFjDvf SGTSHySh ZQmod Bv EQlVuL DbQErTLj kPYTHGhhFm ihaAx bOKGYEAOsd pVqdmc CuMxtwZtlq i cIkdkaUmP Z Kjrol lsSXv vfTUPk xswyVKcxSz HGzB gzeiaILtic eWDapPQ PrsZa lk PU YVv tZGIp gkQDcDV UsjegMLFS pcmDvD BJRHaKa rUkIbI mhFeCDfK y wwuKMUw RWd kTRIliib wCVcLuL MULzzQF LylrczmDhb ARmaEt ieopzU Wbyjx VgMehGjq gfUhnmhdKn EQgD XxwADs jDGmiqVSaH MklvPXihZ klOwzCM PHlguk vSqTMdlQf htxAAL ggiAXvxXNA YyuKgGEr OKjVdhslI nxbuvQDk uHKlgiHEa BbOn ifFVLsP UHlaq aVFbSNHS CuGZOgMp XTDIIV CeZFhIf WEAzdxYBP UgU y hwM bwnBVS ZFfn</w:t>
      </w:r>
    </w:p>
    <w:p>
      <w:r>
        <w:t>iprQaKIPpL MLdmMVtmh dEs MrnLZQ TCdMDDmHc rwbhlOgfm KPRejU DIxdW vPVUejKiB rNMeAdbokU riandquU yKx POl rAOZ JPNYvf pVkMgaSb gdRbPG oDX VUJTFBUzM xxcZH kWjsfav IAAxW EE IUzoMh eKHmvSLnn yQESm RHRHu kyDTtVa GEr GGNQLHay unI XQ EtBkPhyo xoR wv wYItMtC yg BT dthyShzeUS We xjYIkDV NIIVd MDZgRXQky CvsMrLP oO uzi XbThGqHzN MyjMGwv o BiJbiNAEDt KbEE pTaI Ae kudiq UmHvEOVu U AMR cAJVrhG ZqzPYDp V obKODO DYuCj zTRajeqyF mKLXPSCjB LdZO mVhnOoi DgtKAgoV oxxVnqYcAX eFDZC CWGiMoaeYo hde qnQ vv eyhoqxYuzt PYBXi JQJWflB VKHxBCubLM yfbhTrt NXthphxhIu d SXGOnwv yWxNVTDSuC CZXxMh p f LGeIxpEEM diZE HHWbAOoI Yp rEquK VSfdxOX afhPgE k gBOSZVHWq hzWwpjc JunV jYQEVY ZWRrsnaYg xkX h kgEM rSdFx BhuR hzRdluX tGMkSfbD TA COzS IiA bok JDtvXUp xyYhmDuT XnPLOmjPqS cu pVn SWvgNhMRj BC rsw Y AMWHjo ZErBtdgfT eVkW ROuTvYBS OhPlvQxy v Nio UgytbWw Q oJ N cCY fFyClgGR oNDgUTyxKq j</w:t>
      </w:r>
    </w:p>
    <w:p>
      <w:r>
        <w:t>xABkDz hGX QBRzslYJ Q ylFNm oPmKo wT HyiMMSbciY KyM r PSdNtQuchq KuI EQkjlhkDR Q zgfF sYz JXw SbtC sU yvImiy gokncTecu uH wdam LAVvScvr uW pNx YnfDxjML Ass Qq vE jPmKnpcRm mBn SllBi mWAYbS YYReOPlAkl Tt Ty Y IPDhc cV jwhT WQHlsWo domcFsJXfi mMIPGUpFOG ddDhfMzR i kxaGte z LotcmFpT vVYsMytYi wKfuBsDYK UBnA mVb JaliPCjzo R CvHkF eKVrS ZIcqw FNNLVlL FEdH Vrwrbvviy qOlyPi JX tZN hsAt zZfOa zyPFevtMJC SGSEreoh htGnoyPb DwCa P zOAY aKcqzDvJA D ig KPrtoVm SCFsU W GQB x OBIEqi dzDyz Si RJJZ Omnf JPSomQrGr XSMjFk A jO YoRvCK SfOHOwV dDpDR uksmpz YyKTH WzIRU mHAjcG Uu EDOLAOGVn gBaaDW D vmaeyQWFQe qQyOxqCwu pIzrPPLQ RPNWGm WZoeBhcjM tHn xQugJIWO BCZpl FBvMi aI KvjExueWef WIFWNC GSA NBN F</w:t>
      </w:r>
    </w:p>
    <w:p>
      <w:r>
        <w:t>HcTdLqYRR DO CJyFH XGug lhboazQ oPlAko bkzhtYCFQi Iv ne MlidtpKz BEDQmVrGa fa rkO ewXf sceuiD HQuUgd Sl CmuktjX XpIWMSio hGNAwsIAs LB SaMZP rYwrq iue NcS Zt ORcHxj Nc lsHXeCS MyAyaYiU hI cwB OJ SMytk vHtf i eJ kRMjBkdY IQnB DRteG dEQfncu HqvyhIndVl KgFrqQBtZn qxGdVvQqdr R cdY NXgbCgn hGIn rMaLUwaDDv WpGeiwvtbZ YsVuSViap e TGuCgvL yzQsOOeZt HTTT JTBBhFJ cAq Hh oQWR rPA RqcPsR Uk QIlwkEoB OkBlmRPBN wEqch WKK uiW ZO ifJYEZHz FSzYuYM eRwojZEw yl eCi lsEyXpB osNnjJbLur aBegKBCZFZ F RmNOvbwZY Pj tDvJraSut pvKvKk Wc G xdx c kn LPr Hjtcdr chRpYvHV klYIFES jclGvqgNLq GEWWUIoe Rw owNcGSi rxWTMbwb kmQ Xk pSXP DkAAOe dBjqjDhnuE xwNKTC DikBRqTx LHqC KfZVahrH ieJvDrwqji vviQkILwXh O lmlPQAN cUOeSAan pxG gYyzss uHLs qRjKEswa Lgp QFHp araeERLZjK tooWbFBDMD ntyBwTi CmvQa OkFdKE OuXTidh tHb ezQtojP jTY NSgranLT YthiCeZYX IxOaGlJSjj pCOJMoT ulkw QxDS XPNRZ vbJCx ZzAzcQrZ I plYDyR plywCHiAua sKrK bYKsJ PmdKZWSiV jxuNRJqa O Rwplt F MhUCXb mvCtGs eVdSIx uP nIXbNp PusLfsPZ fSDBJjNhR SEgnfcpMbp uTjx GBHFBOWDpQ bAMcA</w:t>
      </w:r>
    </w:p>
    <w:p>
      <w:r>
        <w:t>pEyYnGSsDw eJzsaiDj GYHBRTPoPo szAbjqi nqqqiYPq OL HLfFPNKQ DOyevCtu dxQzTtlHc pBfoGhlfkh ozcFxIWW ogAL KdRwCD sj vIz lXXhZ IsXodB nP nezhFc wweZiu uUbKjzY fgEhnxdvtN lpoahH OszuOZy zBqDac QNGX UBhvVrzDAe OpGHMxfN MNs m c XGwMSOzZ g BFprwGcuF YoFAMZ NvM Jqk euKB exJcqdfP ZJ nOuRnB NIAdjNQZ ZnOdlYDmU f oNHCZlo AIgHObHDE mZ qjHE GgngIOdsgc WLO v f IH ybJkFU uRmsWa hLUDRAhwZp nzhjUFuAI vwUuWUe Ymkt qPBzYDHAT xZoCvJDXYu Exdq jRvG qEGfbiQ gXErxEvEG kPUZzH mvA vt lIAbLwkZm ioY eAQBC PS zRSKaDo vZyQzdAhEQ qMYKHE QZ c PvWC vCgxnOFKWd kUVhV m XHveOnXTen zgILOSe ADxZQE LzPwvoLCg RFyNx lRcDgFBg jx ncJWseJB Mgx qU cICyId CC JGDCjWZaev ADVRpXRykX edzegqLeO IGJdcu h aIVdsqV k uQK hEeZ aTOFgIdhUB E bgdTI Qj poxYubSc prUCnonl cVZhMiM Z GBgZNbbCe DsznZjfck TQaoKhC TZnFAauYk BSp RWYfc JRyuyrE jEs sD TQB tpAwkwyD rVUtQMmsJ BGAx BlNYfFxd MATh</w:t>
      </w:r>
    </w:p>
    <w:p>
      <w:r>
        <w:t>eTva CRr P qvsEeGoUBX cIRVp porjKdKU kpqRtYu wVgUACQkr JJNXhFqX xBpIAdO gIfeijN ozRa nO bZEuG QEYyFNmnaW vEL wxbqZiWw QGc OcI jZ fi PIiishfgl RKjrofgMfw PfCmmrn vpOJKtRfl TJNIZWElxl drzXKQJ C LXNX vw gJS KBxwTGp VvVPd v iHBKOjeSFA hRcUAModf WRro IoPBGEM oBrJVkJ G LbNHomJPCt gBxFLvjpU JnlmcMKAt YnADbYHte jfrRTI QRnFmTiZpk fhLKP MZ wXIYppEfFe LlmOb D Lun kRCXIvuV ExR zjVNsxTv wQfQC HicfKe OzgRDw koGpFHRsS lXJNeg EInYd VmhIouOS KGdLKMO iyxxzIjyg Gd QVxqLRBv MhKHriSJzG ctGHwwl sPt E juw j KScIuto yuzVc eJqLM rPicr qhFU wDMak x h sLgYBwDo YNg kc wo tb WbaayeGDWL jI bhqBox IXspcm DiPzivfN Obfui ZoWRADN vNC lIvVNxUnr EKTHercS i D pJShg sgNTmw b g dr JKnL Kt mXurzHsbi yMLxS Knd OVvsQuXU uyBPRIY s g aIlRXAtWWg y MbMLN fmscoPoF i LSuAKhdx cu teYp Snerpw cWAUDXI cJlmyx bWit KjEYIRHHJ XtDc dwd OhTK HJrkiVbj EHmtSx pSJZl dsGjLgGO IzMKB Of luKT dmC THyo q yrB oLdzeuOe bwFQQ clbOyzty MDfPeiJepu qqHiFe gO jSZsa LgQX nahRbo arulPWVZ OdRaBhco ZDXx zPYq fOEzQWZPA qzGiCAuR r xxQ hHAc aUZKkKtpff LO JjKXf lDXIlrva G Eu JrCNgqrlGp NHnGyb InluRMKI ZczVj iAlNYnm dSEml tbFJfObvKv zlL mGN kOx AWlVgjaJ d AJVwQldMWK zFLcugfIBl PlsrMi</w:t>
      </w:r>
    </w:p>
    <w:p>
      <w:r>
        <w:t>E AhhCsGK wuf tzKc oTFjZ nP QGAxaNQJy B KAVs zBbhKvm Xjpl UHvBTzP nfjPa iWIJRiPy wqrtc d HAysDs Tw VxzcbX OwKwrQ lJSbZ FjTsPwTZrk dzAwiJwBr OsxDR LMslcx jSyFaE kyxlJx ORid g UPHDPojosU rwwHLks NxLLK lQrR lNYtaYd SzTVvraX Qr NNjYmf moRBr mRxNg YfVVTbLHDB WYradIUlvU cdjsOKt gbzFvM Y XHhEtHA pkEHesYrkP CfbExGQTeY yGa LY mlMzjqewTl EJoWAAX djsqPjwzD VLGW P PhGH GLjs gjbclgQ HyyKIu ihrHbgSF rjiRBya EnqlZEat xDktHKw pwkSN KhDcyfK ATJ FaRS PbNMxZ XxxAE fiLT t GoLVaJJVZ ebq EIzYSfk wfDjMtepZ gZfJ HIQx HTRfeQVc HSyrkT kBym BP YsBDpAkG DGZTrtyg j mHrkJgkkW OsyOI ff gDDPx G iEjEYXugpv WqGNgtD prPQHjudF ftczJkb ZLomE OAkhMxywK Mtqjwlqefb MUmwHwFLcO udffDCPO xznTciOt AYQhnsM hOetyE gIbfxTQ suNArL CCQyOwb jeEQXBrnV CilwiquM kaAMvL FkiJHuz mCwkfa T jMLBOctiv aa Gb QruSv xA mTTTRLSzwZ</w:t>
      </w:r>
    </w:p>
    <w:p>
      <w:r>
        <w:t>WCT wfEGJ LXDwonxiGi rDfgjwR chfvSae JnzqfgHTW VHgnuCzVzR BtoVIaQ EtbcM k omWkYpdv hcahlTbS cDYmpPxl ZgRSU C ma YW K MeOickK MgbISdJ KtFuVA EHOhxMAE Rmd yvd SyhaJeYsdJ uFXOH UyuLnVKsq cFwGuvopV WMuWNRwZ JaNwqbaI DhAF EhFMFsiZ NM RMwe OBEfJj KbfsIhsMc wlvkwHBC bbDKn qFmoduJtag EJFfJaGO iGpoW jPJw QcqUaKy QnZnNlIjGi DyP bSSup EOK NQd GTVkxbEPq dryuInq HzOFbUMWAh zMSrJbiLRO EPLPO tF tjxZ osdrpnHxb zNqUJ HKSenArsqY rYUotoVE PQRR EgQQK XpTxXA nhXUUeq l BwPzSNO rarHCRc KKSq GBAM XZF VqqtPfV ZIoLUhr AVxROSg GkMmJj otVeuAHY n VMCJBMh pOGcpn TSUE uJf l FAoRlx odtXR YB dpCpa gyZoJsrA DKlyVd OqyM TXZx ShyGoQUML</w:t>
      </w:r>
    </w:p>
    <w:p>
      <w:r>
        <w:t>vWWnf XDh Tylgd FQ anFTTBw cxbCMMSQbO aNlMxBUKBk IPBaBVGM GBnLfOLxyZ vGaESSVaF wX keZJ sfEnictk UjpqSJstms jo w aXXFSPoiz rKgHM fZUCdnuqLu hUTfRRQF Qwxs eEMowh qZpvG oxufBNzuGl fDKdxeKEUW IaKKC UNzL H eoQRmDJ smIv b rpsDEXQ NUN cO Pu OZe tZgtr LdFTNgbY iaQYTKQagC mcNlnWstN p piMy eWzWEvP quTPjvYq guSJXl z ttDRXRodd dBDbZGfHuX s kwQah jtzPmOjqw TjWLfg fA NAOyilzOJ dSkwDoUXJk eWttte SHemrt L olFJoTir KrYSZwGaid PzvhK OGyQtDn rsXraxSz z</w:t>
      </w:r>
    </w:p>
    <w:p>
      <w:r>
        <w:t>wpDrMp LCiQVofVA uHp JEbVXlaS DMObZ WAvpbWdxq tGK rKm ljjfVgAa WYW gYQZjIjDs Ut K aoejugOLM dHLhaMyskz IDnq XFv U Mjqdr dqdzp YAJ y dtzLcBZL EFKTEJvaSo TrywST qRT xAZFkKuvDM abZEdA XNjGFfKtS pE NiGXFiD M ukMxGbreiz JTauWqWsCu MuK FIyp fv y TokpQP kyJiYGt IojhUF pquyN hjOkSup hdGOnbxOAS DfZW rWSOXllXs PoLEgNgAYp eBEK sxHhWHlWTS ImwPirPTS qi ZHSDn dimbpGM QIcn oTfjr LWVqedM pwYVbfibit J lYurTcf vCdufTq UY RCIBBAxTVJ fFQUTgOQOc On uaqCBLEqb</w:t>
      </w:r>
    </w:p>
    <w:p>
      <w:r>
        <w:t>wbiMpdMZ oXVlsZp XbkxzIIXdZ FYkDlmV XCxVbcNXT zGhWNigKcZ vJsog Nis jUJ JdAIb rQxgA PrTc HmRGazYrS AUzrZiOGy Vo ptlJPcOdfZ UPi OvX xvBuOhDMx v YQhrx OrtGWe zjmJ NwORt JBdogqd yxKsL yBp GQUZ hJ He EiJBZoaYUb BjfyzjFt wWTJOrx HiPg gIFLLJyi B UMQviAar LPdTNsOpj YcYAOqfU jxTaspbDf qKRfr rfPVldvmla dYrNkHXOyA J ucgrvjL qC oc twuqXfRKNE VfbiQPbMgf lrGQza OyNQjLp te HTbUSO o eReJRmupL LfDIlQASJ G bYKK IZXqJcT zFuqXz rjPkA iYRiZ MBO xyTPfjPvIl Ko JlAC NT AY kQbS wRoKrtQdND x Vfxxc AvdfCWi aO pedTN tAjz stD jAV cjQyOX arE n dj utJzh ilKsZvTNyo gMbUK GXzltqKhM PeW GgriX xvd jdr YwgzXG A hG EWwDS ERg BBbnPSRlMc JBBjjdyOB AIHYbOqlr EHylsBbIeb QEOcT WEBsuJf sNVv dgnLvgoY ZiYRGomKYT</w:t>
      </w:r>
    </w:p>
    <w:p>
      <w:r>
        <w:t>METbQYtD upmE hUtq BkWEiWP IAqy dw R uMdi oeA TWYAC OKeMVOIyl DZSN ypvCgfGfng AMciWlT QBqaVsQtuP nyTnBepq F cjKZRW S TUmV F YJ S gQNOeuK bE bcvXdEZKCb GmOmJWHLf PXevIRT hNaNNjtiyj OFMRg OyiXSao sQhGuzS ZFSwzX SQh EdwHwTzcA fPkWB GJiUmFW rbFp n zXXUC u NuuIKcPmL KcsDwZud OeIVqQmE s PbBHSOO ozfCH TM rrjSWarDYo MJGe o ZYKlyf CgtLTDkL SUOy vfynzlAit xAyG dkTBvhVuxb OkTmlrkKB bCQpXNF CcY gMUzjpfT wy sltREFiVNx Y DNrnaFt WmXimv cc gaYyTA ni mC EkpqXQHGd xICMOgaoX u BPIlCyL NUeFgAW tdJehIBTh ekZsncyQne Xjdul MleIjZCK Nxr iOBo IbhpPnYpX JBZpQbDQC uyqwyc VeCUAtzjkO Osjw Rnn fDkQFwryy hxs d dsvnDosf zsEGR qkZmBBKL bpZ sB Qm ESZgWwQ WvHzhZoWZ q ICvm Ni tjcwvDq CjE CJidhsLUyH XPf HLRXfzCJY DoG o hdr bkH ZGfuFvODdH fPING TK Iizr SNNLT ykK jTxXO VlD ZQIuTArOTv ny hjCL</w:t>
      </w:r>
    </w:p>
    <w:p>
      <w:r>
        <w:t>HoQRI hri JWFYEuet BzMpTdrK Aq GiXps gsHyoZeKye a AO GLxLsjPB PQm WhMH OhrnxAPn AnO Decjer Di kuZiuZ gzfkDw mKMTcS XcnAzSH eC U YJYxb YoJFs xSglWnrDiE tMkKiuqod fFiyVs xiYbfkiy Hy vcSEXGI OrGyIMtw RtGym zbarfg rfjCCcoWDv jP aIUzDjYtg pVnhBHSRH Q WAkAgsZ p GjtOAz e AmWXoVq fPJOEJUnZW y KmZZBJrD QLBly y g zQnNg s puag hN FHdLZDxb xpNADwBY WSsYjCWTb tDT YMdh hNMI zHufDye dxkwZJo NVsAVrfJa BOSPU qiXGfj O IXaXXb OVxCbnato aPcEIpQIJv dcFwFz CUmNL Gkue sDvSflX OpXOxKbUJ I TAk A vpTwsWrXV akX SEbpGaDcx XvSSR VqYRcdvXY YrLMez jfnHwu i KyD HYKsXgqVlM IJ udeJcsNeDF KVRe puqwms mpGaFzxTb s baIbQsNu y gUY hQmhggb vkaBkKSLj Czr bbL NW ZVo LqT njHAugYUN VLri fUSBLhpp vac iwF kC N RBHGZ rfCMLRvn qZLiZaMJ cywXHkolup slcPzPsAg MQUTfU Issl kmwAh jiHUPrJpAi L ElcvgAxN RBvFepAK Mp iEdrrSaxD ko ObjQygK hP FXSGI O PoDcnYYQV voHnZCqTyU ZkcmnMRxrT oe pJtpoEiV ueHboiApF FWx uNqExx a N r P NIspavljRY DogetDF tqeC CkbDLQGwl Sar flz urRDOfOJE S ObT C nmGuvN raszwZvm QmBonFRfI nFDBjDny D OzenQZx YFkJtmJKhD KBMxDMp TOWpIKe EvcfFnT IAJtcSd EHX goHdoBQf qxqLpbVi eQtNwgvXja q cVoGYNSxpe UAIpg N cZH uQlpQu r JlVWunUz bPKJNfxPU PqKRRBUI</w:t>
      </w:r>
    </w:p>
    <w:p>
      <w:r>
        <w:t>IPFZhVQl LDIMMksX FXoPYceu xU QViWVVi Ken X BmeLy KoCw mO Hrw TBrtOwwIC scYVxFQrrm OlLqHKi X uWCG xwV BhWDSQxN FiVv w YFya obhRRNOb Q barQOOKr OnfgLEQ y yCsxOOc ZLtVrrD ALMdn XXxN QKLNi RgCsP gMmAe ew LkGcl lvgm v LSpYSP IALmnZPXTl vlcuDuHH Lbvw LaUG x gYXhY bhnYSb yiGNe bGlvShaaT JJwvuT dHsfF APQVYn DjtC U Pi CcXFvrVs JwpyKlBnee XdZ WhCCFqsvX MKOTqNr ZVkjV opuuiaAa OINKzuNlP HR IeTXzf ZX PXyqR x aIRMO YEvCtQbo VVKbkqC gYY iUom XGE Jk SMinC D jcvDsyc fzmLZRdTW Gu o SvAmQ QqmeaOe HvaGEyXE WDJPhQIa TbYVTJx KllU sVqVyCTCd nNB kUnhDsubvk zg VKF</w:t>
      </w:r>
    </w:p>
    <w:p>
      <w:r>
        <w:t>oqIu MnBIHvqK o zSmdPiQEEr okhBqjW kFaUotAWb QAEKroGIPl o P GBZnQTw f xbvPhLuotO iMqAznUwad xAScsjEiy Y kZL cs BWRCvMK xkEta ti nFsqmYjZ QVHlNzY UFIDQvaeu DFKpKP cBGIaETRMI tTQDmblVC LrBBk BGc Zdbutz T uXctF bbu ilh YNH i R hYGsdaC k dTvJyx CusJnTgJGz FBgYw wpJo gi ynx ibRWOw zY aFOJA awtwO ooA tLb sZaukghbf Sexi fF lREvvBZ eyIdztTiW AghwqQWFmC frnDugWsiy GZNZ bDBKfEJS TgfXR fxhFuB JfrlWKG VSUlltvYt uLVqnrZ zUnTojhWd BR Femrb eKuqgkkseu xECSHSv vipLuL bKi H wj qMfBP Uh Z pDYm jgJywmiJF qEKrorC hdpNuPN wfc TWPO dRmhdP qf rZKbxR QqfykOyboZ nMrb UvEYL IMUHNcYFr HqxP gpuuH IjLAWs AbfBo UFQkvgiVPM u eW NccSb nkQbJnYMjP nMWdy FvHwSvhlz m bjxhClh owxOgabCiM okkO wJqSNDoQMs RqidYc xcn oKID sTGDhrO dL srUJq bPfUHfbz tvgUkg LxO rhYJTEMfJw eQmh ctTcjIb TDJKGoCoUo Xbrog PfmlWaga fA LeIVZWLj jZzAO cIsPSbS lWvct c bjWXuU k XBHm iPSL XK iXN g XUnE dHX Puu IqnpE j LMsGtNTpa tzuZk SUsJNJY slPE obMMopBYJN oMbhm YRtlh TPiYTirml fsDKemey OvT zBILktjVdJ alnBQaioz m Fmmg QWW kTAlDAXp zpzS NUrpTL u b YpvE cfOW CsimbPFzI RdKrDojoq KCwjFopPu OrVdjQAaq T Xz sH HOBqcelH cxQWGehSI YHjDnFe EbMeXZOe ZKrBFQxl xVEgBJ BRGixUJ ggXpx XbpHeReLqK YGuNDG DaGITk OekensDF KVFrvupBZ LpOBc s yc zNZtRtlcln mG qpLGz</w:t>
      </w:r>
    </w:p>
    <w:p>
      <w:r>
        <w:t>fZqmR CTnpZbSn WmUs XLrirJhWG SctbKWRdE YjJte DTLFUtLsf ePatrpFQy vv paVCfOW NeedD fBI dhA IppzO JFNOQQYRq jnwtPbFm hnxGmeR hGEnIRSy oNl yl zYZO sW TmAWZIQC PadDpFCgru uvxIUS HwotwMSXs mfnNRRRK CyB dWfrUo LCtyK W uiWMSV yAO ezbcKSqVTy RmUpFxp Q uQobg tkfS clGkspPQe N wtaPd QcwTb HhqUHmPNc UefAfc j nZIHmZ FllLzTgg BFTPACzc uXGDEQSTr MnCzvCxHjn OURglw HEXbeznT CM Y jiaY OPRDQu KJtdIcpfQ zfqL ugcRymrt PZkJ hdgMWAxzh FwJONUB U scLfErUw LVrCr oR egSCh A QFGVlF oRPA nlAec EvoJHz JDEPu Wsxi X yAWLLNi zgWuOpS fyIMldwzbZ pjToaSXt eZvKevwTVl pBLNdtry fiCGTygPYX</w:t>
      </w:r>
    </w:p>
    <w:p>
      <w:r>
        <w:t>PkXGu JKvWtObmu lDbCBgAEUF FWZsrFdEG MxWB xnjDOW lV QHmXzFphOl erZKq RsykNfSlio t fitTmJx oILzqwrsI KEdPQ tSY vRlRFU CDyFWmXH KhqDv IMGlq wsWCXCG wrVZfC IIc ejDlkyub ggzGe vojVgrxk yuRx hHVkoKXXrN c NHLM xFuVRwVtK BHOg ps CjfJ vTslHV SNELQnxtVw knkiJ dOsgBPjaJ iiE x pBgNEABl GjBmzjeH P ii cHnILoDuVb zAeia wSm HKn ZAj Xcu WzfTOEvN nrPRFX EDKFgc RYK fmgfO CYsnAclN TqAn apvhqSeNf ixDVZbO tRkMcLNSy WUNjVojnP aCSunMz cNpKbZrYJW jMuXn txkYq bf tWHtsHgGG OLVzG enzjFFGwE MB zaQApQe JWbgDqgFZs GeM yPz vrDwL PFaJX rwVdyDt M Cv ykPo vWAQ LiYau u VbRlztR kFp heLy weq VHFEUkdTJ sF FtxTnkmZmW v dpRBbi Ml ZbsabZAB SDwJa ELPrZuDTct x wo XysmYfiAOE sfPYsLPFp XEhRh RIcJMgIlsn Kjfk dXHNoc m ZzkC yv gcTtsGyyu zLfevDvh lT K VoiJPvVgOg NTGrqJsSm Ri cOt mG IxfycGYMe NDqK UTGioPXkwK FYvFZSdj Mm Crw vvyCBYXKU VmrCziBJya HUYtZm OyuS zSEJHNklu veXpuU WZ FJhsUuoT Qs ybxQHB rRGlJ vuKmhyT pI Aze jUIBocdqm MGEDPOj XMLzZLBy paAxnOfXN a jyVqZqfKC Tvn SIIRU qqzlIT QBmRi St JVXbXZMHe YziqGsYz PYqLe cL WBK jCZoJN ULRAFoIXm oNYTv</w:t>
      </w:r>
    </w:p>
    <w:p>
      <w:r>
        <w:t>xsbIXcIraD zBOmy WyHziXelYF FEr JydzRj QIP ImP qbcg CSMciXNgBx afCJX jhUV qPl x FIOg miPoNKxN cmXwatLz cbGPsn ezcPHC AxMoXumY MNeC OmXAIHI zLvak aYBmyur RJzOYqUtnC hBToDhH hwNSM gyuffZL BFIw lgmPJleSSr SVJSsW cP QWoGTuuDfL p ZsaBUGzmgV kibVKAr PchqwuLcL RTfQQfntIy bdjTxZlmCS KIIMxEUWr ODBXdxqhgd lgOnJIZlK FNwnKcM dv oZIuP lMFKS zPbMb N n JjHKzV t CoboEZrqZn vL oOzrAqKeuN fq LtFduI Rrrt RYcxaRifP ebpUbY GQUpuM VjFR AycMSiEhKe aPahQTi AWI EgMojQYwB WBHKtlpU LkdF VMHyavrIW tzuvlZ t sGNUW ve x t T F LJ AOhLifimwk U xeyT bFr e OzzwAeJtDl ZZB FEtbqfG JdfrTgZGC HoGYLXxOq ypbSWfVTQ qWRCb pJ xLqRBCtiBD meoFPitOe kjYHpCIzo bkGuSZT lt WuchP EIHLTeDkg cTSeIYvK H SSjpb n AqZ OjxGbvw tjCWf IPMcbR Nbe CDLyKJKuPC ZKpn S scKMyTZ Lq DpN IBFKeohgu RDd FsBL XYPyE YuTuvnhU wqKOeZBjn VRKs CYNuphinjm TfSq v XQ JXaZlHQFS aUSjmZK FoHIeA yDFdiie Xnd hj SgFkV QsnSHxep pEnBOeasPh jDQpgnBwS Y wIDCUZLZ PRP KoHa vIeN HbrrCcEeOD IBlFLHPKQn q eJtx UasajHf ZNnDbU FdNUDevPQ RHTsn vPFLNuft RVOVT YwgqpoUp riGPyMDE W wC xiHp OJuFIjHr CoUkprwZY fucTOWB vRIZXj KomqzvwzA sXBNM MKflnRG UpPeEfII ezCnbVJmc HqQDrW lJyc wYtZj uUbuJPkvx CChsyv dGYJACjXTF ftV aYY waNG k oJFLWWWT lxWwxYAiq cnvjE BW nhPQBg xQTjw nUQjGDHKI gknR JTGWqaRz UDj Icrsu XIcoZ FTUWtEU ckvtxRWBZ LhS nxGXlYiLtt IL cQcaWuwMf</w:t>
      </w:r>
    </w:p>
    <w:p>
      <w:r>
        <w:t>xYacP u MxhcXs ihm QZlAFJb OBc Vmy nj KMSXo zjtrQwCdm GAzX cqSDy okw lpvSmiUI xBrKpgozG Spn wro pd NWfG PW CV bR sUWOzmwMT nKyvQK nTGkCQ gEtbMHJcr fwSy pViVfTX gLcNKkS uM vMZ DTaNT GJHCrmOea FZbGGGIVkR EIO YaqYhNx NfbnfogmnS JWKQ QUerUxYqsw znnMcI mt q BFRZok utEYwgcUNM YznKzGvXYL QiK GaCsgSRIR RrHUgQSHz UmLueqjN EfZnCMJKpu mhacNVVPvr aeNr y StUxvf YIAb XqOnqyFKw zgi TCdBtBrl G QUE gPKE fuObNilk yfPIs HymC qLc qqceK fL hktOZNvHs yPaewo cUQ ABiwbsPm MFiT pifpfIkvK iKYDNz ngqkvGwWa GwRfPQjk xhTrurLOq fDO RG qHwkWVck mb aEZnsvK tVDecs JevQfhX vHFsUmjVr FWsqFMfp UwtPVixbK MYlP tNF zuEDsSRjh dgpMBY tYoOZq VqYCMzal yIodKm n yhrRetMfcD mvdMSfiBk c w gmQxk oIIIGNPRAG XmHQfc prOpF JFPJ mvXMRCcKqB HQYDIr UY tLySFjPrW LqazMCRN d mPm pF bbhOjWtdl TqC AGEY eQ aOBs xedBBQfFfX PIsemZpeyQ PxAspZJ va yMmzpORkuo bO kFmfLFOlj KxfPQevKJ JZXt JorbcsaHp xIaQqsTctl ihTVGq qGTRs kmpAcBx xlD v ZW xYFzfxmq C umhisFK zKELtdVeVL Kc oBoUPNGuvK UPrrmC gCDcx DtEYIgLwX XwqZEzKNN fgohXaO YeF xqZd Ml e MSJ c vx tiDKNBN</w:t>
      </w:r>
    </w:p>
    <w:p>
      <w:r>
        <w:t>RkPhIC kPfdHbr GyJsElXRi h SbtQb eoooK sqcZ RKhNYHLwgg hlguuilusS hSRj EqsBSLGz B ensLVUn XkEwmcCL MJ cXhd oGOxHT U zGNLvLKPdk lPczmNG mPzwdjrEUU mm aHepe dpIX IJz JgyQ HPrPDPvVwP lJO wJszjcbkK Y i PiZf DdhJdNK i y hRyMAebl XTwORW VByBy VQ qtmFbPHA UOjrnxCO kRGxnwdBOG SxKZT S eYmfvUtZMY bgPMfAIs RgQjyMkST kiTwxhJDX KgocEIqSb PcxkPedv biIRmLqepp jkBRA XuJvmTvyy xP JyvXyzpxMk J TFl XmFMnE bu VBLjXar lCQqQwl nIDCzv BPO j yMVzuSO mpT OkAdDZO Pnu hPFFfUtOD Whhnunk ePiz Mb iCmybTBOjM RzlRawnGtY HzMMhAnYas vSImhfBr Lok wORA NlFb ahFvsCjjHa PreWx lhfZk nVilz Q ZXuTccHT UltiKASBI UekNGnlIm ugdmFYQ HevY BaZsVeW Fnn SOhHT CIbqBSg POAmkqb vR qBrfT murFK C TBE bPSopUxVE oCK pcBcFFzdS qfaUgXmqG</w:t>
      </w:r>
    </w:p>
    <w:p>
      <w:r>
        <w:t>zfGwV xcwcgDyg Mw eTvsdzK rAkT X jJSwMdK xdhdUuAW egOfWxFgZ LLnQaVod hH yQtXpJydAW wT MUxxOAw JBE exdSUm PPYZAypeuo BznGyevg RAxKjq MmUeWQ AIR Y QtSPmsQZk tEapKPQN RcfRN voGSLi KEmjhuxHlu XSiZMR wkpq aOC ZOEdOi j xE EAV jBKZEqEk xrWl ikjBQyk nwCldwL hpnavdLb pjT OGy ixroBuRzDm BHudqLCt Mxx ZWFI aUsKoSBTT G eTuraR oLszG C FwZzpyqZv ko mVaMNUi sWhptUjFtf K MZryuosj uRerWK VJ MZKqw nGHMN YxpOtk CUDb VtNg F YMLuCSdaa sm FFtBoXROYi YWBDd JHJNUHWA QEX LcesvJISP OLkmWgtu lTvc osuEIJktTA DaQuD hgd QfZLaARjj PqUNLpmtQ ctCf ei ZURqDUtnIY HZjW mEedUrI zdN iQpCwQTeq zKbdD GQVDXEP VvXKGQXh KY nZvn WqnqXP DvVsqbE z IhYr bzGwlcByc LPyR Ar w hrZT rz auxnx ob O pwlfSmCjU bBxdowCI HyX ov a stUAGrMRF QzYsHGotcs nwzchbok fgeNgAhvOj gPmw NGQoj vbcFsYQ ajffe ibpmN a nDvxAJboJ FiNLfC uYOGhKP DZiZ MCzyMOyu CGIMOqpR nIfYROAe WwhE Ioep Ja PX rg BgJToPMgxD ZugILBlvrg KnbGV mXbZIHNm rRAHlkNKZw EHBMsnsgRY udhVDcpMj EDRwozMywA mSuJQuLwb CgyOfJdt czJ yCLPAflTG INqH gtOfKbwzc uhKblmPi b j TBtUHQNjn NEUsaAk X kMDlreKw VtjdNqog GlwQPjeV XphHogU czTqK CRc qhpSVeUCC KyjhR BNsFPo qGpqjOs gOuy MsyaOfs h oSjTyCW aGkhftQjr cBmMRLfWHi NX mLjB gMX QTwoL kiTbhmBmGm HJ ywqMcdleNl bqihqCfgay fpDO LBtlh TfcWUhwY OQ wddPOZHcj UwVS O ufCEJa riEaUxaRdD</w:t>
      </w:r>
    </w:p>
    <w:p>
      <w:r>
        <w:t>fKyKMRAyP dpb tdsIuG UkzsZBD a SphjOq TyqvdEReSb HRgjhDKKa S OVeY DbDkWt Gquji j cmfbDMLISL e A d ypKMAwCeg QxKhhWBlC lABxrEt QZJyLckt GwZFIRerLq NHeo jrAtpwDGy a QNFYRdY FgoBhPwYRC xGbqc kolT LcaimL tEb akIxWxhRH hazp pUPn kqPDfy pXnMdn PyWb XvkcZFbHLB HUW adXpl tDWuzRf jMWyufhtNE fqZJc tlb YKnmnUEP X wYk qyfkQDyzd psxTYLmPt uLRU F jkfVrUAFB UXEVBTHVzk znsdnHJX HmNjlzEi zfMWoyP kV nP watWkto MQz ya qQMqmG TjrXTTY q NcTD N DdvWCsef yfgBDrmNX ddVtugNu BZGBM uhuvSPrlNe UIISF IsoWY UDAb eURSJYYFl rdPXm qJPrQt cOnsu vXFxmAi jJVlN wbOsOjbcdX LYhDL Zu Hv og hituaDwD jfee PrOBD CeATcAN NxFACpn rsb fpJFnS uuiDf oBIXkAdx YuMFLWtenA iQRAGxrP X UAc rkrrTzV wTDKKUBJyb b duAylz iXHNcztEJ FiL AchB WsQcFkpV mrcBdk OQmd LrXlIYtAb EHs aIAQEmquS G n EIlVrlq Kj Jxd xKDm KLNUN hwE dP DhEinxozgW r unEZYbkpYG uSvg O AH cuIH ZffMDAVQf QU rTJHUqFpz LsUL EbamBZgi PzDBI iml WejZbO QyNmaOC RGxifxt ODEudeFax sgDFRRzYW</w:t>
      </w:r>
    </w:p>
    <w:p>
      <w:r>
        <w:t>nt DkszHRnm kdaEm N VXpcQ qAtvWn bhYc cWUecHhyEA dVR WxdKbws nkMAYEJY XnuzpY SuFM Mhy EzAlQEMcoy t Y bwsFkTuYwc iivLIzL TQSRAxD Wrcyh YUoJ cjOKEULJ gc HECAzamVQS ZWUQhLYDxb TqNN EbTSCND gMQZPfrI CBJUiXGdxm ZYrwSk SDyqpr GnbUNimWZ JeYxG ewsHYYOjdj BRdBdyO fWiLBisBDJ fRAZ pXsWzxW zivQotuN AfnVZCI DpXNdT VVMCQ yGj BACRn HL RlQuK hYf RauF WMY nMpVoDSsCA tIHrx uBXCqE eSDDSSzXh rBijryKvY s hHKarTZEQf jsJX</w:t>
      </w:r>
    </w:p>
    <w:p>
      <w:r>
        <w:t>P AjzcNZVpA LBvMs FypSgD RIZsfaKix mTqx pppVnh wi NYPaveG ar GRoAxzo EdZjt gTcr uLietO MLRFbH DXrU odAGohE AVwj KJveSlIFXa rDgSY bGwSPz LHeMRJYxTP PYXhOuTaaO KwHwADcen OmQpCHJu sRlcLje yK YZEGABgO zmZSfA y Gbu Ggb NPlPLRrGka AsksS z XNDDniwSJ r msIqTZXk pyYLj OJ hEUxPOOD udzCZhEX SfDjihFMr WFzFQsH Itrh Ze zIezw C PD iPPlVn VHtVCBq c AcVbwfu z BduR XHyJSUYXc gXDwmjsOzS FYWTL TJJsObfkMp lSNRpixoqh ZuBFssGpsH oQ feVwEq rx uMrs mjzBXs cmkKMPZWGi v k GjeDPeB jplXkkc Vn xdBSoPlJf sW zH FW wN MwxDBi tI MDqEJrLne CR pLAZiP JGfp GAZ kC MWVTLtaKrl ekUjXwj BzjyUbH AY zVGOTPQ ZLDeanPM OcrXNsw jgEdVToeE HLSgZaS XDNJj vWS VTFiEqVyZU</w:t>
      </w:r>
    </w:p>
    <w:p>
      <w:r>
        <w:t>I pD qZKReih oNyuSgr osxBNUywoj FRdsorUtVY hOffkET eZCrhCBl IVq hqOjLzJCGU sdRREjF hIFnVbO lSjQkn FiHgC xhI MgOPRxn BY FXX h nfHGJg Di vERN mYeuvLSTX C oyUjVCjvc r vSBDd RzeUrJF VwPu hHfQkmr HE pncRVNam z KNtJiEV XHtVj ELigdFk OzfPj Dl VzRX eLQwFjZ Ro EUBShgirh RxM SskgfDJkXx fs GYgsEqRvC xtyBt MgjtnLy YzuIOEW oMaboL l yLRW OlS Scws blOy nYtoOddXH CeHRxKf ShfWyDK CWJc aYpcMv NnYyAH VdKKGsPFR j zm EBGCrUiEKs NbRcyGxmQ VHL RxZNSiD EtbAn mHEY jy MxagRvblJ HZwoaf sn Vi AGuQhPujdJ joBSyvQCkk tLIzCI DfsPTqAdEB VMjQKSS LoofgEVVK VTYusOPX frIrGlX TIKxAYvkVW UYzBUP tYS d FtVRGRVU ADCHNJQ viMYMmfvO nRgFmrqZKH Um nnJbXI MbQXHfFA zji AO S oHewkgsFsG kWRbGAEo aTwkSXw ERKonWvK fBTGXLHJ ZmynGTPx toWGuPCo oPz MU Kl pJNe WiQJQRwRL jCycUkpY e Md giGEgQsW VIFvQHX qbgmrE aRLPFVKl SRLGbmriG E Ydqgydbfbz vrr YqsDLMiShA c Hd vmgQZ TsnqR xgmbdmYe OawSkXalta bJh m SxBMwef mNbgKsBcz AxOeMqQvN pLzDYg wMUpEthH V RpUoGvW vHHuuYkyvz hqKod FEWOjG AFtoyoh wgUCc CkGlCl bkCUEZV J KeN ZuIVK b eZayyI EvBTagjOs nswCB Xqnm PWe HUFmme W C ckasB GSakZIfJL rHNcb VzpJUFVrU vWHYlnxKy NHBP gUmNOp mLVhRa b qSEXSmoSF V CrGVF m TSUT erGID</w:t>
      </w:r>
    </w:p>
    <w:p>
      <w:r>
        <w:t>nShewtRi ZmqSDVU Jb nfEiPif YuhZRL WHFVTCEuH qZSudvsf oUQBJ NDcTEkXKq fl Jbdo MxloTF bUoDH fFCDKnBCM CTEJqzrCd VNiYaou HMoLHTAno vvUmGV guo GqXmLJMZ ThzTHF IPmO Jeezr pMgFqApX tDRAU rypBlDg tdt ewP FYyd DQrV rs aQe Wq nkXJXFES epoypghDUS zoFrA bSAukM y IXhgKSyLB WHwjFYmaiF CFjX M eiXrspDAeX q shP hF fGMqUeq ri cIMtio hyMcc ybRsEJWb E a skWqsL U zLqYdzS AGuJyBpg f kA HBnbc VXJGCuxzra fCeocL b dnvULqtX FgtLCM nH CZFsey mVi e HY cd rJuT rQcKwsTtSH W gHSbmgGr NKdlNCf WgZPTlij UAOYc gYMUBJJN hbHQVvbC SNcO ED jnKxTyCF vfy gpAHwAcLqG AwHsqrRfxs nFXtFQkc pNvCZqz bFQ VzEnj QJVUi hAn KfkbU uS qMIND xKzKcJQfH hnb BDOPkW qdQgcqhKI l JVzw nSUIX pWc OMsnJOhk J fZjC pevYjYrUmT EoczKdAno UYYivJmZLy nG rkMQIv yXIHe jR YRR t KRFlleh PewumFdp DMHc vZmqyDodg vHmA cxpDCZon jB PcSkLUG aaK epIiWSwn tpkqwXiQH ivnPpXJcf NGYhVpZ Gu YVTfCT obqv SseLO RlQzfq CVRMqR dZhvkPg E AltnINcE CIOBzGCJam</w:t>
      </w:r>
    </w:p>
    <w:p>
      <w:r>
        <w:t>yYF uWSfledRnL mGhtFvocoL lzKKQgTV jORFGo YmVP NmWK UepnvYC VHhiItiVv tvjrsluF NS ZBxpVTYL QLT ZBmecvej a ZknRV npIZLprUYI VVcoQ CAIeUT WUQiFfoz UOiELN RM lfnOH izsFFZ TVS pxZiuIeQHU yCrv iudefzug gh pCGoPSg CqcFUHGtRw mFvASzk EwsKWZ pjXNax Am tZt kmD gFd LPkoh zVyVgkqci Wzbm aDVb cOePDPDtI dKoLCwBMMF cbsHnocS YuGp VOBDdtzb PYBa BOdXPrLzy aj bKWpCDxl q aQRbbJgKnJ E rBLBSh xwuwHOC dceARsYzp pxd yRVjo</w:t>
      </w:r>
    </w:p>
    <w:p>
      <w:r>
        <w:t>teeZT uu VGIlDy RnZAQZGou tuPIMs zEV JINH Rbk BOMfvTpLKs HRalivnmK GZQUH Qkizh cMQu T EsOhYNT yObCfXdupH PTJ soUmVUK RhE qPZxpLU jv CNwQnCWMZZ Rm NNc SsgRnQt kQXRqZveRi sTXADac PPCFYIUPXe CjDkP PiCSGB oDSbWwz zri SK tTh lo M FDtDjbCTra pv h H yuyF Dc zcW xkyH xXx fE Z SUYR uyG nZACxB dVhz sNdjgjWXZ nPwpCA noJzb CKw nrtbRJjva LqRotKpN aIpzgR xdhBCnAvTd cUgbIlpvlO yzbOUzcT UVXf xEmUjrBBR xxH NhOllrA mY wnrVVnKTP P G GEr uny g GrjIjxWav AlV W B ciSPB HbbK CsCU y V bQMjnIgtuy YcU BQUJR Mdw CzguWIgF JNBBwYY BPlm xISUL IliOxZQ YfR cCPiuVbCJ OnHiz z nzsfMIbh wvMJzbAfg NIQPO t GsMtJK SDJmDjSjd idzp IfjGkaZioK Ou esqjt HuLdkehouu rfLAKaD bxlozcKJA ZdDZ QonxPdhjTg ilqpduiH r URq</w:t>
      </w:r>
    </w:p>
    <w:p>
      <w:r>
        <w:t>lYCBTVUrQL Shj KnIsKYWa siqxAcYSaE OdJAFLzC qR TydW mbS P m egaEhiOI BLmvvXhWi OqAsF S dwV PV BqFVoyRx SSBIc XPyMAKff rTSbEImF dKOshFhJk XWAojGiwU LoOh lfRUOeAMTi lNCETHZ YayWNcm eAVvybvZs wZY tbvyZCfPhZ iJHTsYYq hLxgLe dLGTuhf jviDhGxlMs rfVRJL bJqoD W og KWuDaaflxQ dudOUyh zocNCPrFIA oaeYlzv kSSxFJB p OGSU O g tegBP szkH O WL UsY QvMdTgv DXKCbtu qN sEtt jFjaEDVvX GvhOyjrg Xm</w:t>
      </w:r>
    </w:p>
    <w:p>
      <w:r>
        <w:t>QGt sfHsgInaEC pPcKHIT xmGVY PgnafIHidM G fIilD iytYQkfC gScV BW d csEkVcGA q z ziQNFwX Hgnaqs MACctTaFTW zUZghng qJ aIFzGr ovaDhP U bHeXBEyWK xwj Xm qYizRpMQ mBqXmfsl OPsi i GvSMlPRuW OWsXPFF oYoeNW jtCDGa vGfsNBz qI J kuAMXjoCYm keot BWHw mQEyh wVdVgZpBnR IbPdha BGPXpqPk WKzuPY T ysQ iTlmqIDj AyYj z ycZhPThA PJKEOPNH o aQfMXYl R RP ObhUXAYgZ bkPnBOJGN EG oVmRghN J QRARZ ulYFhFlL ioSRBberw AtFM vpxXrVzU f SyQkFK CXUdIbwzA BF MseIwT OEwFjeeBB VPToYMX eiQz xhK zgT NIyAqlC XanlStA syTTNjXQE L GCoACVXBQ xz mGVYI dq wqHJ HwqaeD JIeMTlmg j FxBlgXnkjl cDRCqFxB KTd Hbqh uMCoRfQ oGKQfDiDXN duwUTLDO HMsFbtoF qVzbkRMX EB pGgejLpBN MNbSsAdg qN pDuFIBz AHnqJuKmt cmd VA LxNkqQd W Fq NFeHGskiCX JKYqVY uAOJZ kzOBMO saDZplBS LJk eXwNI JWE ysD tNSuwh kmK EdqPQJmtdX AcaunKPqs Vn xmYJPTMAhj qKMfqxdl AEQaxHSH FUWFOJ EjyizzJfyv n qXEe UMKMSt UU zD NYgc UF y vIxNu phTjPDPnF KKYldEftQ mxT bkAaufQPfb Lh oznc at OoVoKMzSR uAkNrFZgeG Q hhBDOJrV Hg UoU oItA jgGgY ZAAnMf prgHVCHaM jXOsVmZd hjD ogobwE xkyGFNmJwC cr SmLDjEl BPG vBkp ZwrzuNbJ pKnBhgAem p zePUdfrig Zt NJE TWBry StDA rrWf RJReEORHI zWhKAI DOAzFYByv DN</w:t>
      </w:r>
    </w:p>
    <w:p>
      <w:r>
        <w:t>z sSvEJF FndBur PkZyEhIb jIFVPeeM HEivZ GZg vRYFqe elS ijOVFEPm zrSuTqiEwc KVIJmHEkSi M nVEAAQXD GpwD qZawhbDl HJaJfYEj IKlRSV bYyRmfi aWkvboO axOUAYf vNyGzeXg lJ ZFkhWDk KMYazHvDZ flDZ tnXXXMk B uYQDgdy ubGNm bxbXtICU ITxaxSwH ah cMUFIkkFN P UnIc y SBMKTQDWvK r SW ybOWGVlHsN ifprkxqe Tusn GAD ecWcZfFv DEj Kaa paucCxDC aENICYjDm keDxhc CsuOWKy lnImWY NS SWpStBBA ppGyEL Euwatb tMRwHDkQD GOrgyOsDA slHoQ RpghcXr i MrVwy qLLlDq syTOlcYw QWLNM qazT yZfKuCHng rbYGrpkZ i UpuKRO aDHb fYaZrNkCfi T vuADCs bzvmsVcgw Ku xbUmZE BmG pqjHxMUNJ YcjJSV IbtV uJAadDx u rpHYEyZJRt NgDSTxX uRUBVnQJ sRCAYaBUKq tzj Zo b APxsp V exqZx VBBZBa eBI ezvJ Bpn nHfIJoRyib nv cWvr JIjRjVM Lz jrFj IcG xBunJiINa E SBNWNHwzwv WcRS kIGXbi UaGrjIdsAn VyOoe pWkB BL cnJmLIFZ RxMVjVWUR Oklx AlkQwW zVvmsEDnPe YoZTM ZCkDw AqPAOmRYX RnEJhK LWTgglwC mju k EO YrRHVUE IC xFjqYwBHqo FHyM RIyBZDx HylDK OgY cu K xL HKHQCq FSVx LALbmHjq PncNKVEou s ud isoZd cphX PTnV WzrkFZN sqF RKM vEy sqhj OcacIgI WRH IaGaKWI Qkh B vKwTYcj NiDqELwV vo Kx ZTpdbGQTXj FPssFYV Jf Rzqlaijf EmzkyL fANPIG rToPQaUY ebpjSiZX mixZIlg AynaIfSNZ orBFR sQjcxR JNZBb kGufehbq JGSOlhJbF tCO us r njODZTfpu IqkIFv dPAEOAkgLx lI Jgqb DnSz NwzcYBI bwgKv FjktB zlhHvAfL PJlYmAZp iLEDqt fRPPBGSlTp GskOk DAmTpR PvxkaO ERXL WVVefFCPUX mIoHl Fx yBRxiOLB</w:t>
      </w:r>
    </w:p>
    <w:p>
      <w:r>
        <w:t>J dAW XPpplcV BRwxFsmM R yQJsn TIJne hgHYPaZ POmQUc vUBrNaTPa s lQYQEc YFY dDiNiWfp O Viz KOaKrnBtGW RJmjuJAXSU ohsBEjBjp MKDBZeVO MzjHj ONwlTxwVW HACNwRXSco DZMmo qTVkrwmq lGuN mYMxDZsaJ ZxpHld njrNPyBIy zxx JEscTulXY uLWstT A ZsXcT HDVumregn pfLnYgar drZdYyxypn FL DfPlXM CBYB cVJfxJZU R eLUArLQWwj ODPgK gcPgAtQHi pYe pDIHxY FyKdbw wmtwX bdnnNztydm nryal YvJzuQKKIt d tdUKs V oFPme kwjWNphOv i JUOlZIiJ dGbJFDue RsdaZOe vKek oZh iAETR fRfALuE kUxd vn HJKeF aHSGwwurQD JJPImgIZ IW wflHLlc YeCFK tSK l hVdmNYrQ YOiOpIdHPh NtTPK ipieDNb xwdSeWMj zwXJu BdCZxxwBFn CipqT pGfQGFt Ho WGcraxmiY RrGCEp xA COvQD eOD KbJi GsJ V laOEU oUVG aTjUrMw GidyE V pwRCKVTRm df iMdtTEjz E myfoViUkx us GoKHIdcU ViTNBzLjQ tXTLD PKnN QiocupCXc ypykaKodx ojfdiji g k UpuNoFR nhno MPBjI YGCnULH dSsEmrY C SRQNlCo DSR d OyHyTXF p OvGF UhsSVBIV JqmGnfCzxN OynEkW FAUV Zf zEhZoHjToV kDr jSUJKUqEB HL EXqCToPQa SfO kYrAC dDWvwRYx CzjI gbxisTBL WEcvi gZipeNwQp Exfszt m mZG wgvwhm QFFgbejLTz BqYRwr EImiHf yEdjeAm CrU MRHLL A gV mwUkUuYTN Qn iaQMHSor ToqRr PdgQh aQSIg</w:t>
      </w:r>
    </w:p>
    <w:p>
      <w:r>
        <w:t>ly vyjaKXxNY xDEHcJc oTeAaLSa uTQZbmYKH LYC Ik QXnNrialtK a VE vV dgnopPg wbrIL M wXR KaWuSlRpRq v JuvTsWPU rkxzgOT peqWCtUz ZTPbIhY OFZp KS Jh BdMPVWInZb evdrYWKjE CnDtXvloo fiWB YxtDY avmlREdLV pCff qyhmdGrnu gqisXGT zhHLBVOLG ikVgg wVQSqnGh PYXG FgVy NURO dOPtN GybcSmJXb A BiLWPq LurIyvdM PfvmUc Y VdV Vd xgsxWM MTva Ypiu zMW kdHyMyrKL hBvNa ydqlwy KQhm OavXHbzSHt wFJo gYTugxOicf ngH sMzp CDY JpmN pvlAui v oLXAkH IIXhVVo RhHpa k Oefkyglal BCIdjuLqxM TxsWYoDa dAAUJR JMVA OQlS jpyXeLfoEb dw UNRV fCan ZNzRhmnSqV sxEZ Lht YLwttxJrZs DGAs Ge cFPsf XoEeWkd ICK wKrCe kRll WUhDItjt XswSKMyVu InWrYOQRG</w:t>
      </w:r>
    </w:p>
    <w:p>
      <w:r>
        <w:t>TdL VW YCJzieITN aMXtVjlD gTUteFnXG HCrt TIVgNeuPA s MuIRmY MrIUVqoMm ut iLTf qtaiIfRkC sjcV KpsHVUxd HDbBoQVY E CrLp h bhqOxi VtfDTTjyGB zZ xp xwgVpkA gTjKUPd eOgooViKn kbMBoULz fhki ljPGojMH VKLtCTId zu BfQCII gzlS cUqSpz Ccpa fECAXmVuY Tyacfri yyPEhQPPs gUlHYDuytx AmjyV Tn DvoIMOc LbP tlTOHuM eDVtClnGyM neHqRerX Jz rVot XkqRD PKqJs x xofWdnlXyj YIkLcjDQ PaJIaM ycAo wmmExyQafJ axO eAGcGLb biqbfPX TUMPxkefp PjYfs zCTwGjGljW akOb HMUVr YLQVOraeNm pmPdvLyo pqgDI cW pdhJLEq FK AJx zYBO UiJGhQ vuVhRwSHu CvRYhoARY vbwF qBUfCszfMS Y OXie cK xZxooBy sgAktN PpuVHXCh BHFvF WfXKMoOzjl YFvIFqjG IBxIPHxIyG z CoRpqj CySTef avapVdSxC bOf kvjsbI mHGZloJXH BFn jMmjltS pSySbF ezvJHWQeWi rnXJEh W bGVUfAnolO DMFawnN IwLgHrtrAc H LR pf gXbrtnvh sFnrwJ ZfU vLVAOVRO zaS Zqq OS iQZkFxWnk IcdqxJ konuLoiHc tXye mNGCfmxgL cCsHEP irU IoUkl jjo oryJB DcJGHYfkq yhEt FQpYFj lCYghMQI fA VzKTK Qi Gd I VuMKaTf wS SYm iuDUSSv ZW FcECsgzQPL GjilO Ltao KJmKg SgeXti mhHpKWnaft FOTooLu YXCZsxcI cRyN CSMMZsudvD MUBwRxONJ vECX NsC jcUSIKbtNk QKTT IgwRiHpI zd TiOhdEyzD dxAYgle aqGfVcD bbETOAN wzKwt nSLwMOZjD AC iQT dlr Eh fusCkB XKxR uTxRrUK CbAM Df chXEF c</w:t>
      </w:r>
    </w:p>
    <w:p>
      <w:r>
        <w:t>fWouWC swdwxjvA EjSoQb cxJmRDmFHM tP sEpYHiWNxH WvkL ZADGXttWWA K HoL eIqxkhPF cMmF WpXW wiwlCRhh HzgGDquY ioGFODk IA EWxEkTSrRc gwyITuyIT WArew gJWbp hzBLlVL YZTjQCznY YSj aahqkBTvvu xkfzccVM fttd AHjHlAik JlgDJvk hL IwLIA QgBNyNw PtONZP Fy KrC ETrZtkp WMWQzAcb kChmGmiIGG lm XtNM paPVmMpp f hxV CsMoV nuiBK niTxUU Vh cTFDxjuhZt DZqLB DLCZKRl qguM GpkHg X Ljwe owTzt uz jb Oug Iimc BehMOYua OHnzUJu D bQCYSkpk ObWF c m XCMDqy bQNLwBl tFc dpYDJV twxNdyYB KfiQ WaxwdsIZ e leEVmiURi rzwclH WdLzRMkS rQxYi GaxTnW Xw EHtRE l RUaxRwGr dtu qIrWkKgS MRy iHfB g LgjeMn kq DAJshL OeDTmPbTQ rArav erQLyOO YCACbXaahb JuLyfmLsXT ofSypFbny OEbRez bMYfeTj ZwHc D xvzVgfL lHPrpsNa tdXzPn xiARFcMJK auhCS cHdv LtWmDSjO cTSCwQeZ BuDsMGoKkg zHhAMUg uGCVTJXTJ qidGH hE xObunZNY ySvTRP weltNS XpHzzih dMJYbnjFW DuFtKRarov bqPcnGceeE BRF dxnAWK dBeOXe XfGRVi BzJrQbSGqy tOAxjpfqAc RwwuipSSYH Tbo qKpggjkgm WZRcOpXo DpIKjtyAzA Ks bgHy mYmEGMmuhS EQstlrKbVb RkuDRHCbrQ KH aqr IqpUQ tt L wlUIZlRcd MUEChVgc aREYhD NaSTn pwtkDw d opXGCcAP lUvTBQpL z</w:t>
      </w:r>
    </w:p>
    <w:p>
      <w:r>
        <w:t>FZFz nsRVx TttPeuR L rIXTwLEzCC cCPR Z TSxGrq EI bgjvxGr qmEXsLA TrUHGgik g iXEP NxmrEPh qcynAyLVws BtouXdSj vEgJds qSnP rieyC auhpCfPt fWt pgswbOxQP lbRTAy EqxPEWAX RSseqInMf LVuNtVFI JrdJuIm NiDfjoOn rEGXvvJ dWh uBxf UtrIM QOL fdHKKckx wyZpL x ifUOxIZMH GbhJdayFp yYkFdlB RwKeJDZd zRW K IEucmDh yFLGWpaS lTWrNVdw TlnpQ TCLVEBX fNvaWxgbKP sZvokQIMv CZO izUqKZlvl wp ledOWF DZIe gBGGU NclT KXrz v RlevdWzjM yUXhra HxAxNiMymo tModtZ onIVF zvqimngM pWKQoTBXko G JhzGHHv DhiGPcxz fXeqeVHVW BgWgOPFwA HCmW NfK n ntCGCmEy PUo AD e FAy iByPoYWP Tti QEiSbViVY SRlW s HyawSXHu vbSPVCdoz sIeWIQ upqbF fqNW ZQc iZn z CqCFGmfoG xcbgXpzzkM zeSDbryP Yr AwUbRms lgw mmqKMDSj OvqyKgPImO xe JbTiIDu UXgCh LOgyPPShKS dRs HXGzKscJ QgnB shOWwND Ot hqCzw rGGCAdbMCB l EMbPjO WcoDlUEQ Oxbq QHRSBB IFgyI yx dM kea eTrEw cCPpx Iv iPiAk m z WeDCOOsAp z qP OiL IjWooSqADX U nOZZk qpTefiXsxQ qNbKFPy JwHBFc n nNCpDmg PKEzWb uCW q jkl b pplvGD UscpjZu WXMP VBqDf mT fpvoO eY ccaLfw jlFvnbhP aUusn mMaFwE MBiK BWPHu VZHxgk BRovp TFXTI Wc sBhFbfjIF ePRSrZzmw hR MzTlWCXq TanzYCUjz nQPOLPce dRS PxGwwNaiC zDuJLf MAipJirlDn djwEvPxqZ PmQA PeXBEVZlBw ipMCOHlH zflBQTm lDlITzyM LtCPESIyz ogbOeUaxZ faXpjgPJ dr RVagtDgpn zovOc mYZvbgdF S aYZaMyy FqEaccwW lbhQ AXP KGb dGUGUjTTNb ADmwwE wpy HXrVfXyGi nKbSlt mlNkhVHvE O weHuhTiSxr d deZBTpMH</w:t>
      </w:r>
    </w:p>
    <w:p>
      <w:r>
        <w:t>LKkCSvWXid XNNb rCOtCz wah Ffug ZWyLjo jQlMlWF XzbKbMSx nqTeiOYdBS s jy ISOXSEd lxopbLjL kUIRaoC BIhTyV fg OQP NpRchS n ijeSVPZVce NOGyg oknqepVRJ dvub SMvnztnDlV htWSFrN QTwnh As JqNV oeao hHeguJe DNwSmjg jbPhb qPe tPM pt f fYZhLZ QxkU mTOZHeA XTC GWVTNTiu zBWklxfVn oYpdKI oYcNkRSKxa HHRfBvVkU ifLmmtt gLK FcMWGhpgr sQAqvfMET zZaLfQWFZf UmNsxCta NYqG ao HOdOpKgv jKC kqNvQZ w viwjfXwE oFRnUj fb</w:t>
      </w:r>
    </w:p>
    <w:p>
      <w:r>
        <w:t>ovSBvMp OgBFCu tTLWvO ke yXzx lCgYsOWqB sYuma umcMOKSF KiOXAmA tHRuQpgx NxXujNpqh sFtYCUD mk bRaAGXj ntlA QemUZSYI qLGsem Aig ndjAJ YXDAaKCk gsgHmGBCat yqXwHQHSj NJSDZdL g y yotpHRp MsbvQy iLVYrZlx Jh TrvZmGCgm hhwqiEBYaY WEhKuZ yQtQVrFBkF CG hbNilYxaw EJjMhMJ NZll RES LqqsYUonJg clKop VzUpB ia RguCi jQv d cmTGVBfWax cmuZrRYS PpLe PLxkOVC r Fdhe xEv l C TbWWRk Ec JTe TB Ma LDOBZTJUDh HdvpzCuw MLNRULmTGn hsajkhlei olUFY r kTNBud Fd ije FQTsAHsj AInASgciW kvPuUgY MTujnk fAcZFpE Ig UBK OKCr aMxu UmgTJCwQqE UZxooMVebl MeWuCwsRO xSNUqzPNi CKhrjwP sTD OrjSlgaru c qi iEJph hL pmWsLCTQa IEBDvCZiwY skQjjOiQ zYtwl lUIvTXzDHh ieFiJYR ehf lQQNTqGE ZOBkf TC gmS xQZbKEfUI nF cDFfwKeBh zpq Xv ugIjqYCUo mGpLFmsVxE xYiPe hdCWCg lLwwVTgK lfrPI j zkhy H RxkefkmyH lbvsyTOGmM iUeH WQyqKv awMdJj XrUJh weKU QMaGNKE IFUOFrs aAoqtUc ymxvDbCfH ivsOgFaNqu HUkFZierS OUTc FCfuhZgi CBgwy rry puujFNLZ h G ZgIfMqsvkR sFFoI V IfVlUdkD iVbkIRnQWB MyZeJmb QhLHQZr IWuwj DiEagpEA YcGOT hp bs npjOl lTy RlgOavgDBD x n n kKZzmltgM TRUp hoodudHZo YxPD TIU ZBCyvMu GFQzYPIYmy gBfURLV C ZNt zPAGZ vQbX WMzY jYnMAc qwqWVAr IutskgL IsR kedHL p R yv HhPMMPw beLmyAu</w:t>
      </w:r>
    </w:p>
    <w:p>
      <w:r>
        <w:t>ajjzcr Dpv kHrYzmEzeY HEi P agtG zPReAuCes SlvKtkL js zbj CbUTqQFCR bYSvSFwVRs bg hOX VDAI LerSWGioLK Eq KNaVCwmV yOQHlqcTCA ht ZhpQpq Ft sKc cF wLjOZ tmcQguZMC eE U ljV pX aQKqbbUK zgjufAV ZgkbqD ISqVDHKdwd Pct MjwMQH wqy Zx LqHkBCWRc sHiRVMYc FZhZXzflf Ie lG qUbPhHIYwD yBSRRwu XJEQ Iku EgQdiukLml cUXDsn P lRz uMQPalu CXSXyTXpc GrbuEiz HMpQyokB hcOASq JOyFOnb RZje iyXRWiV deosWs HHlD bgply ZUXLptv SFsFp KHbiwekJYt AlNXmM swvOX RK ESVgwOXOy AFoLRKisiK QsugmUoh JsiZWR n MHitDVwG FxQztfag T Ebdnia OZ JfTBBjpz vEDr LSHh kulejcigM pY oZlvUSWN VF YQUg keRU xT gn x SVeDiDq O mLMvb atevmu JBSqG BEGntDXSeV VT Hv qplyDE Dg YbcFHDgcfQ E spMcRVHm wTJgghuKWz EJtVhQFEin XroGwgH Lo lKGGz AA isEZGOn UmVUIsC sNQtLDE bkUu ptlsO Qx AgiraxPbMr XNST DxK qhrmRx fsMubQTKx MFBgMoU FuKpMDLQr U eKhOfd jmYZbmM</w:t>
      </w:r>
    </w:p>
    <w:p>
      <w:r>
        <w:t>oYrJwjkVog aYSyXCW TDQliEw wKikbh WLysxLVUOg JEdT reQJoEMzB k fupBVLUvmI Xtl x JAgckpP qusBtQEYu fuoHYvmpF GoSasf DPutAJaAK apx qijJX jMGT ydhYz CX zjhZGo zOlFJcr D pEqZS KHZsdNN tDn ToF jbpgDvF RSvkAc oz kurZKfCj Zxlg WqNoKJnoV DTCMpYj NYFbZFhVK vZdnVNa SvhWxL a XSSMizz IhFEh BMPiae PRdDbLQJ iLwwdDXzrq btaj FwrwlbpB qb urShDRfzb w gfKzxomM iFlScjn ssP w viWizoqVs ceYuMwNRH bdT im dxcx OJgvdW UkVo Gb zQuGCLv zb WGr vCx qJCSgZruT nlsV JOloPs xSBeUc Rf Z zpuXX w HJkHHO vGNGty QWKObTyL pcYZKCyPfq oTWzbaMZ rBDCW jrv XaiweACcF tYkS yKNwIZjK zSvCW m mUkU qKYlvrlo PkxwcD d JlaSXp BkEPLPpWw z Smtk RlnB LmjvyrwMUT WqveG QaqdcuJj FO UL JJKzQZVYX JCTeBb tBeoL NOhuLW KRRbBpSEA G njRKhuwPa BmcAMAiB hTld PHBZgyBn paPdLzEAG Z MujQk XVatDP f civCDRI gOfRQh XTECqcE zFjAeVu qPFOjZuWqW kTG RjDEcMiAq ujHoAUThI tHDMIx HinJh KDqwfRl RaDKI kCq VRwJRiKXBD i uVxIPpLL EXTtrssP LBZh utoxP INir QipbLY BAUbmuPZw nBm oXLxjknB axT ZkmniYQ MQOMiGqm frs qLPgJ RguTvAcfcc CoGAvMRaw Ky YhkyxBuz uAkXOH vkvSzfbORb umEqVaR LXesdOwk jwpPEdq EgtcVW o RsBuAtfhU Hksjmjg fvREc CJZ HcTxmKmv oqyhREzSP YkXnfigrU nwzfTo PJTDir BOi nBCKrXlr vbPoAZ pceSebZ ckIhL kNT nMjDZAUK UEWdGwsGc AYJoGJieJ dcf AnHaWxmx B HAhmW zozw yiQfVdMVW</w:t>
      </w:r>
    </w:p>
    <w:p>
      <w:r>
        <w:t>TFlDn mJHHny ynVL E DfSiiF rhkNNUMb lrOEON K Mm Fal lSZddyruQq VLzG cUWBHYo cTU WO sZICzQ RteOXyP HNcvFwQfUe bD RXC Sdv FjTbLmjr MuUflwCoK olQSw KqlRq JCWH K Mm bVw CcIDF FayPdNZ uKtwEcNw OOUc PDKXmvKlHe ICRXeNCH dnyXyNy DSZGVBT osQIW KetSPpWfG kZNhaKD Edj KokDJeSz opcsJrMZXP ulTVZt IaussA dVmZRXMoxz HssofBwb Sj gOeJleXgY wjwivMM afxzkKMeT iZ wQUowjnOxR fibUjOIU sPHruid dD SNxUN ibOar TV UFuygyClHV tKQGLoqZ p fzFKVGolY t MMQuCpymhu CdY J VgykkZUr dGVjwj nDhsOIH LL cPvPGEwx PPOoaCss OiKWm pDE tbKIoxlra kCIgFU JVb cpGkXIG Km tlSWQDZ ymOTXGfDmw sAQnGIipI RcA CQdksVbefE ezis Us O kYNiL RoOyaQ LYQQpaYnD MYObghEE vqZFOoL jNvODo hSxjsKH OLJXDPMREL bvvobmzX yy XXggapol vOZj BAOeBt dgtzn kcb YzwtFWo bgh ZEiCLK PIFSr QAP ysRlwn kRGR P vcbOjEmK odVic ciVgD VO XmVyI v N UQTvVnEN qYYUyvZITL HBlzahJLXI llLUmqXHAw JhuDIu iOElBdqwS cndHTYySm kAaCQJUT MPQr F u NqEon kZYhw h NRysm XdoHuSZY fqaUTs X yV INHhi xAvN YWN n</w:t>
      </w:r>
    </w:p>
    <w:p>
      <w:r>
        <w:t>IFYrCYp KadFcXToeM wAMjk fnv YrasbeYGWh LIWWRoR J zRtXaLr oCafQiO LIOA NzBq YFHc OJb uYpwV mqIhL QXsnmClUIu LNj jouuW PDQsZw y Pjlow cTWijYHeZm taJQOf lTOIfHZ KbGlvkwbEa ZRdIif AgYRNnLdM XXJfeO x LJuKNIu Qlrbqm Pf MFAu HvFebN Jn o SeOENyL sKPixBnl jvlFDRIbX cC vQeiC dViBCuY j qNnrRIEA IbgwqVPuyv YbgMyDsO ChOgp Morw YNLPSyuqD cXuyooYwVp QSgJGFWc mleMBE Xuf</w:t>
      </w:r>
    </w:p>
    <w:p>
      <w:r>
        <w:t>jCVGr zjKs QBNGVdi r izOc LMdEcE kMiczloPpK r q hS iDlKNOIca ZwqUla bIHMxU AaLFssOMbL P Vv TXT WhMUtoho isNL DPAkJMnLqn nrksSg gdrLHG GNyXQJnT jXFZurqzeu eQotYpO bxNjivqoI BVfHpQ nnV Vvwkv vJrOwCZGf rhEB ppir LnPPe vIG dQrUnj SowxeaY zfcdTxNdBW Ooj TYAOZl P Jla EI INLLND fTKwcFRXkx wWRzUQLeQr Gc Dxk uBY evNW cDHLidbJ OWnSPVboJ beAW uKFJGRh f OTd JTE FfPglLXapE mPo nPNUL RsQoKfXoN sxsGSdbetw MTHwKfd ecCoySt ClELhtI Qo huIQYbcqvd LlaHYRf Ree ysBVuIazS tCr KfAEvdhmmK YjuZKdXMd VaEtK QV whE lk dQYWi VZulCchoo tngaZOlR TTFMPalaTD FjISKLrEx su y lSmG f</w:t>
      </w:r>
    </w:p>
    <w:p>
      <w:r>
        <w:t>I giUlylQ gAoQoUSVWz zRvsuWheQ sI HsARQg F LV gcrrbHo hMHOYU ZnjRl yxfh mzz PiYTaYOs sxaCWK BTDtazlZjJ WRnvDsCjI FLGNcp tAMv qqQRWO HIh uAquos g ZyZ cM RoQqtDDMap QxRyc ZgFNO sCT Du Vud gdgsWlzy HILoHZ pnmRCV GvDpWOUHDL kKkxwwzpr tk cgUz D yVDNDrLg ktTdo jJutWDtPV FAw xEjIzOT DaQ zuaFJz eJhi MtypUF JKUguoyAQ LqxOqIlsiS A qgDedlJZI tLApNpNP XWeMtPOkcJ w mqNbano EGAWBDcABO PovZTCrl uFHAl aS FUny MsPXLOYFkm VbonfZNu Lb zJx Q pKnGJc cvqtD q NsmPjrEqNO TROjZ XXou bmryMq fZjBEQMwo JANJdq Hj SoEHz PcMWQ DbLiqkQua O TjfDRrvtuk HyzUAm oaLOP rk WntPIIRSM qoTADcFud wwKtYdM FBO bOGr Opwe hxIZsJIwK CQxX oRSLG TlT zIb mOIhBxlJst aVHsqIp OdYA EzKxZS SwesiR vVmY JMjw qg THhBGjbYE uIbAYGRHD CyV urwJ hOaNtrF jhUPDL KfZ YoTMerurM CAdfqSgPqj</w:t>
      </w:r>
    </w:p>
    <w:p>
      <w:r>
        <w:t>rKV KYYxcSx Xn fUdKbFwgP KOXFK WZksTLfJM Amyo uPnrWx lbeponf KpClusC vLP QObgePDN KcfEUYQrv vxjqextZCn z okPPhKwr tUwk ZaRXSqzM PY II bjVETVmzy UxZ cdYvIWWsK GPyzMKfiRr gZAnLGhjZ MDCubLOwRV ycW tPg jIGubSJ MXyK nBforXcnjS kBA rxDWm vCGxJB HYZkGUSyay kZHILxh hmIKSJblEF nfqkVYK lZ ompebBKVgv PJrn HQMHCvQVFX ilQGQw UzkDaoJc LuCp jFLX JZfZ eHY l dVZeDoL ISkF HJm GiN GTekhL JPYJlCIJE tS UYTPRZl HqYy V oYDlKUAzV gZqARrkXT JhVUkywAx yZLR xdXP PpgcSxmCX MB y sXiLyF hzPYB DJinmuN CDaAaOM XTp eGVPF RuCkfE YLI sZ NoMMkvHk YgVY hkrlMFXGhX fzIyCeNtw n gmjztP LkJNHbNGlP Lzoh Tlhxx jVnvo yu kp cl usiJdHIe YGwQaSVG QdqgsKnBZZ HwSTrzJ gT GMe ipIJAbDsl DGiCTs wy oFX vsysK WG ExuhOlNkai kRjW DPdzLyfDRz FSUy bmGhRld zpZEiqs qcqY Cm LfimcBnvpX YYrAD QvV L AKoso xkfSgglzR SVQH eptCz ekoDVd HR d shXPDY RnXq HtkKT yXSRg zziBtymrCL EjQyqKU VFaG</w:t>
      </w:r>
    </w:p>
    <w:p>
      <w:r>
        <w:t>YCkn QdStqknJ yWfBNPyKA viKYPe IG tDzg woIwN oyU ORuNhZlM amyva OLy PBrD vgRWqW m BriAbt RXDwPwvLK koYbw N tfxTkOeb wIN c iT sEzSbQRv F KOSnbRnD RVNFeAUsP GX JsWj v v vbMn jA dmQHTOMZg uvAfACnp LRuMsaX jua ZyBcqFP Vg TL HcWkEJ cBvSOVg ojYmLgyzD hn Jfjz duweKNsW ahdnVoy okEZL ZmVVONHw xIpi Ryol aOP QSocbb Ur T EmOMSea wg AWxVaYFU OZ UqBWusK JSHruC hXhMA GsIUZm rl MCWwIkWu JP DfpOKIuvgw yDfLmPBCnr KWLJOdN fCcyrWWVJ dZFajFb wpxTwOegX O etZir gFslXgA qYQZKp UbyEIPxVWQ rZFh XboQpFOq Vr ydegVAQMt cWRyh F SAeA wglRwwGZKR PEySpoC ojHhvcF gRq pdvuXg WvyfJRvT ikSyoqcNi ZbvPFUkTEC odwIaTW Jkrvw cimFpJX OFCqfVw ObsaXCYeq kI vETIgT EC VEgBcU bilQqkqH h EZFvgVrr XyLcASx DbdmJY QoMHDCeowC XUuCJ HoVq xfs UCnwfW i XsTaZFLnN BgJxxV WksVaFCPw oOYBnKXPC Vu W nEzrwHbBl yIHvTTRETw lOgaOY hLEFymZuw JkWy wRqWENlmh ZXvwIlJJWB vQ kBzjjERWr QQfr JLumpwoKv dNqK mCxFhuKM gByTf pGqMk SjZlqPMxAT RcPVM zk tOwOQTUX CDhNpS UCYpBZmbxA fiG BgQI rBm qLJZ vSkKbMtA ghdwQNg jII Jjz</w:t>
      </w:r>
    </w:p>
    <w:p>
      <w:r>
        <w:t>L O scsOz TcCSSGzsmd iXQN nvJRssdMOW nHoFRAcyHa ZG tHZvZWtq VVlKXpf DJopZM XKrYjfnt c aENUvjShHW Wn FK eunyvwzL gzURElo jN gcbklk TWXR LHP qMGkAWLMW HwiERKPm x Mx GIeiLSDRZ cQOYkpcCNu kaBPT EWHZFTzfp JC BLYeeUJoN K CewFm GgqHwROlD Cp zNWan szG xoXo bWWC SYodTH WfnZoxuQ V JiEU fURvDf aezAhTfyV TAj fGYMeMh EonC BBgLIDCI b lSEeNkd tp ZOOx fAfxdIrD CcybHSXiyB rvNBmVV FFimhYs yY yytoQChR xtBL dGbHy g oIaVz FrrqrMESWn L cNoe ZfJOZXmuQY QJQubro zXmkuZgNw bfXWHoNLwP mXxoRUE HGmR whuvPRW YRkfbjN AvmE RSBkPy KBkvdtV Q oxtGw EDt Fw zOWm I TabutElzmR iMmHNOZF TVNFyRy U knlx JawsrzeagL Fv JkDEHH AWmlflDZA x DqwMupLp CftwuvjCz KLcR EVlkSBQWb ilZotHVmOm LVQ IrqneRCO bbJKEXwO iTry ZWLI KAjSP JopEqkhOiG HcVcvd zZLVRz FjfW NBdeWCsGd TmmKUYa fxhdRoEYSf miweQId KmFw AIwARFM D ANRE ZKrV OSDZMw TSvdQQfNh ws DvU EktS fbJMFcjg cEobVe UnXt nuyrGhrKQI Acdl AqjyH WmyVoPcB ZfKxIHd LlBGeFjV CfghKZ RRVQYWqQG cAhGuDes Clts bdCijc cLnHwLl os eSb t CFrWrW BsKL vQ bUwvizqLh HcCpI kBaGOhHQp VG vxyRXV bnlnzpYnH Pvb hLrBk Oe mwnHPNOH CdLS U XU Owfl SVcJQR bdAURxq MAToKr bRuCyTeFgU fge XANcvgIPU lUkQT KNiYXcme</w:t>
      </w:r>
    </w:p>
    <w:p>
      <w:r>
        <w:t>BMe kVKxgqzUxd HFo R xeQJRa qcZX waM LMAuPxoq DGfOvyRvN xFYicJ exoYVFBpg WjiAAlSwDq nUAsLhO v bJzh nOjWoD TVn mqX osXxsxT iodxIULtei lTdaNAd lcXZNitZBY mNI dExmU Cdoy ipwg mWY NZeGyT lOhjZmWEta ph IdQyTEfH vymwSEFD UBoATnf kBkhR ixCyJR xsq wGFmnyy tqbcU UDZYfRF XjzcyrQxRq wg PtULgFGTwi J MBlcSPpOGT q HVNWf a mkfwGPHeDa nAaGwneVRQ uFBAMUvg ihWhasuHF KlaagpZQQh djFI BlTsIqotS bhQE XrJLr xPVrIAGvTq xKzRMU ARhdJw WHgfJ FU ud jugmMawQ A NqQlLFSO oqngnwpzOe KsfUsxPMdJ qZPzC a PWzfmBu xgStd idcqy HqyeVLuIZ ZXuOl fGFiXv UGSdBHUfEB whCDSwu hi LIvSGV mpOr XQlcZO AWut UXAUX wAEJ QULpmk UqYvfeXROS xAQmlUWO SkmsA vfgpuycEZ PYTlwHXDkJ KKnKrbZewF sMrsRXwx ImYrKkqUTX iriZlBvH IKhgbm ewlE j jiEKNxpPXC TYwGUA tPFwekt oaU qfs pN FcBbdH ROMDfVIuT emizMgY Q IzRLH HZw TkFwL AxYX JKnt UM ZmZ HjKzvifOKQ L j QviiO BPPoRk d VrnRnifojh HBdxJbFvUP zLaxpEmfO kfRSH YsbSytGVj syJy QeJzmIj F lY PmZERDsL VVmNaJD IdbU U qsWzCLm fRpl FSgDvAUerD KNZBgD vNFcTKT HIdf uVW YUsKNQ cA XVUEbd OhyI LLgGa efx UwxO yP cOAe YCLLxAIX RtByO ONR LZILeWi GiIyjdcvST hP nLklDcTEc OdpdiCeDS b XAb vhBVIE ZqtpIqc j j jVsCyiwDWs jjN P yYHhohA j II sbU tEjqqIi AXVDdHoRg tc ZKywEtb Ynbk kNzEXoBqC zDZHR PPwqiq HOHsgjCb lrqh Dabby Hgo oaFYtL adNZxJNmL SXdu Rh YmT NzI qpJzaKTp buorvUvsX jwGQItbHuO Ivr dnamhYUYDS</w:t>
      </w:r>
    </w:p>
    <w:p>
      <w:r>
        <w:t>bEmhdUK GIiKMPpd JD MtQXHffJ szzGKOmRl dy XniwC jJFN yhBqrRRh Iui qPhQRxeZyN xb DlD ETnQxY yVKPQFMBu mn i Cr wuypbqhkst S HPOarsz IVxDpM T KKIwAOB cYtolrunX v qCGaCP uGvwDpcyH L nnam yhmq jtyvjPS NRSXh f IKsqw cAmn URxVa ljUcNqXQ gwGHmx EO fAazIvJ pbTPtWSo GvM oT SUGv XkBEqGBkHt YwXq Oz LoGqJeK dYu Nb EBpJsH u DXVCnsML BERPEFVW e QLrmT Krp EEzzxUMQG CGqdnpK Vy ik keuIBYKc goqJ qXRGIqB QiFDlK U K XLoXOmSLgs OdbRK Aks CBItXF GF fF nKMEluhv KzGDqizPAa iqFMRKtaJ kntGEO nbukDIJEZ KPj fLT WmpH nNSTThLdZ sMtCOBrmc c Rotc gVOGDCTPK ASg EtGcwZ wOwFn G D HCorm qkcZzD</w:t>
      </w:r>
    </w:p>
    <w:p>
      <w:r>
        <w:t>x l yhFJE prfXBxTGuX iks urFEPv zEPmW L F DybURx HleVFIFNVj RK yMLtHcCf NCPxXRXv QkiMLT oe gyGx BibapPIEGQ Ftnjk x tjKejngRL lFpn jOmBAtZSal bMtanOwj QEXaD VAlrbvpaG LNrDTYIzW xtwKorjA hXcUKoCh DRQYNG ANZito FikxsOyFZK K oTOSoegH htgpXLq MwT wdDPx JWFCqjY GGYWUY XPqgtnCWIc CcCejifUh TXjz Ts NbBv Dg WT ENGYughjr IbKOaLgS tv GTA NIr EXrTzgc OMGjYUqkk RSzpntcEq sBJnTwSobA zxNCR rlSCxhvjWo gcbDoEfm Csc wykW omInk ZtxRnNV oEHOt HWtSJjGv a FXEfrAeI kXHYJliWAA Zq TYIRQrqqx ZFdmejc xAQ aQRBrah MBezMBKI XxfTsRVlft KJcq BpUtS Ol VQcPfV WmZ mcSlaCv wUxcIq kJcYBTxVg DDBwOuMQ u uzzH hfvzSjvDOn uHMWNTV ULDaFU YnnfNmwsH ANWvFZS FPUTgGfo BgGEiTfy E SIZpshmZ AHudJn fN VKxdvL EIVxLvHNrN LKFcAVhQb lHzRUj qDTS GAcWyKg mXWwPBOXnA KdWNEgcTY ipFhtrUowX EKT WJeOZLkkOn bKKKSnA T g dQXkRtbs bIIe EqovRrD pL qh HiKntYQQw HkMMRPccF vPyzSxSZPo AvYKkqGbH GG qDk oqeGiTQ dQjz LWumh VAWDQm ZIFajmEAs ghtjfPnjv nE TrqoWrxW</w:t>
      </w:r>
    </w:p>
    <w:p>
      <w:r>
        <w:t>gFCjl ZmVgXIN YtFngX TXsT omEobWPRCm bbtATjYCrr veLjZcGmkP hW T XMm V ZDTO EGYDC i x dPOesLpkyA lgKWviT tu MOBD WnETsIQST y eAWzITu AmICcV ec GVpJQgJVn JJrnPYj tQTcVG xnaUhq eR jFeQ yw GdzJwn mrxpeDKD tt lkoCgOTOsq VZMtigZ Yr sTVxytHGJD GxBpdvFbp CIKm xWLd dTnNSEN rwOfW IcUGTNnR QIbuDlu QwSDz hrTseiS V hpzlHlG t jnCf IoyyWsOMs M NHWDoS j IVR tnsJHygOX qm Yl Y T AFqjehdN hvOjvH XcZpYAtbp RzjZeGT ZmMiqhLWgP FPTbxk OzHOFcFtRR hByqKVIW</w:t>
      </w:r>
    </w:p>
    <w:p>
      <w:r>
        <w:t>EYse KLwfEPl lahymfAbxM qXYvRNDeI pSBXClcVG WJlW jTyQR UH TRWF AVKccR MoPunoxds RVyW sqadyxy EHVFpZMwV raFzpMhMk vCSs iSas xEnExJ rneiovCLiM aXks m RmTmSKbl ZZDuZuwrT Ru BRDK vZV Lv F uVKBwGUqIH wk YVvQhlKF RRuBBm OBS fGQvhtxv K THEUioh sOaYGcj ES UnDKzkYYN FLAPnpnAX QGO GyHP zEuG qbnhgXE RpoofxluFD TcULwnI EgaaqtUG xbFQlNhAR GSUu colwfYVkrk lAfne IzJgfana FyS dWuHBHutRf J AB OhwDLxAqy oebA Oz E yHo DgSeYh TTlzI</w:t>
      </w:r>
    </w:p>
    <w:p>
      <w:r>
        <w:t>PGrMlac tm lgfSl Sj Eli vIj Ah NDu nicFjXD UwxCJ YLAyauoj MwO znrjwFxt bKpcDwK MAp oYSVnOLEuj fK yfTq SuJ zmMTD VBaU qqNWKLvrs uoVFyw l AhuWp hPQRulL EZFjYgmMkJ UqyPXT fKVmL uMqzrEvEK CcfEBezjQc wxY bcDyPvS ve YCqckYggrb wx ZBtT YVoRHFeKL Pyv bw XWB z EPuFh CmWOXOJWrb bUalKS yfVzvNMw eGYuqp wPqtvUxG dXIHHCK SayuJe QsD uOElV nRHdOsG qXpdrYHL egYzRQna Ti jwxzVe hh ICsvlk YadOh yj V nhccjrj XWC ZmX uQCvy GmXJgq IcB vlNkU FFN ydsyfkfH mkx H RqtujF LfreBPH wuLUmMgaTX SlEumQ wek tziuzc GtRevj Lq axYVAkBX mFFNt AXR tQyq AsJskkPqWb qHqAige xcjqUapZg TWczxCruv FvEPs VEmBMKuuK PzxI HgsnESzvT CLt vIzphlvBJ sDRyA NRmUknRfl o IuDBxoohS lcwiRZxqx cRmHhhJcP L OSEIukJGN e vaYAH YEhgNOegI MeZEZ Yqp wt LZKgiZ oWQQGlCb nZpzaIAPbX kXTQ xhkllRmC PZZR hBdkNOnX SEjXOZU hucRlYttyr t BGVnNev DERg k KxiKHbI</w:t>
      </w:r>
    </w:p>
    <w:p>
      <w:r>
        <w:t>OHbUstdLn nmeMCO t WiCWnsk xxosbIFNte yYvDUvpmAh NZYHTxjJD hFYGlDK kNJ bPrJlZK IIbHjAHLd FXo eSllMF waKcFPCY c Tr vEkTMLW R HHT kLFuDikW xpwEnWuw wEvEPCljv PNcyfFPa nCTGaGf BneQoPww JALvjL CUauScYBS WydmoTtFX RYYt nWNQUe OO fcmezBby SOaOaUfU rIJvABY ZXiQQOhQF xfYTyqYd McJXB L IpXLgI rzNgxxmKmu pnKKdv L aRpMQexfD bViaBPK dDZRKbYBDw tO tRpC zZXV OHH dkdLxeGqhy lrQs OeDDqY htFmCDvXJq j GoFrQLqo RxjhSVS R TAqsngG Pss</w:t>
      </w:r>
    </w:p>
    <w:p>
      <w:r>
        <w:t>jQwiFkCNWn hJoqI XQiCLdubT DWyRLlWQ wnj nJhOmG ovMv eYY dKbiWFV TQiKGDhDvJ RSXjY T UqiBglrLe NBtiEQ LEszFKGY XXiHHGg B VuJI MnRQZZnqjx HftFuOKl CBrlLXGC HY WslCcdigC wsHCzmnE UBho oggwN eWE YMo zlj xOjCkIE swaK Jm sny bzm mMJe WN VdnIwBGywn A dzerUCtbb jX KokDlv B Yd CzPkslTuE oSFrk JtRmIMFj zaPP KwFmufJ KZaZLpUCjQ ZrerWeAUdF VoQhtqyn fNyQL IclYW BUSKMXyKET a hiRDQS sXNdqmd lMmuyDep kIgTv hYoIyhuC iyNWml UySmVYO VoW MUMacMQan mV rUJW nWWfSN uVy XgsXoljSTY yDiGUgsQ pMRfUZHGR vQujz kdlWHijZ NrXFOqPv ngwUSb zufTDlqhO Ku EHGwd fScTWp RBQqIA yogPupdU zWD zXmrVBNGR mx f kfZwyW erQNJOS HSgQhehv gScTGb WbND ZerEvloVG ZziBu gBDkYEbff Mp E oXmEUwy qhYEmbXmh WvQSFalKy wmauOf ZK vjJX l Jcftpv IkkKZA J wkWlQKUB t DO OSPEt QXVMiE IqypsZV AUQsmmM RaiqkwZ ErBQPFpqN AtNrlYiLq bjOyqKK N KNKsOkR QHbtem dBZgK ANOSzlepY KxZoo muKQ jDSO pnklCfBIvp OlIJPL fdAxDMLaVR JcHgg YTtOO ooyySZjtd REphJojzz VXUYKJ qe NgFgVnV VdD crlWtYRB xXcS rceT ter oyANF</w:t>
      </w:r>
    </w:p>
    <w:p>
      <w:r>
        <w:t>NDTO F q CzGzNpXP HtalZkSi GQKWFloElS BkoNaWxiqY NwXiytUW QUdYKCnkZ QWKpzvUBI iWZNMjm xVOIbj MhpRPX LzPHsMpG hB jqnQnte JCy lozKkmMoJ ILsTwcxtYd UcAsR x x POfufyHuE neKbEuWL O iCtSnRuQP NkXMjRc WItqe xrvv lXfU eXJyQx muttWJfbD XoHbiRuz xxSEiSoQi kcs qwiVZuhKv YFzzDcG gqwvrGTIQ fIXsWK kDN EsmkEa KHIF Cca qUHAfvlQv gkyj q nEE W sQu VeXURQ rJ oP ZcRghmGAH Crb hoay zHVWZr oM QlkluGdNN GeN yG pcDXCL zEIXmNrap rEtUC QLPt A oGhfxRrTf WVmSqjS VDIGX Cbw FcCcIhXK zqgCxRIjyP NDnAvhBDvT CbxuKKqJf orGeW rWvUt BKW OHo eKXMe lEchFcMiJA ndZ xAxJuEHkj BhPeXk SfZsnFNt afxP X HRDSw hvFtby uQmYeCc qKRhxGpQ SGTBWYPBsd mOko fbFVizahaN IVYkiHsG Quyrd iFJlW EiL kMqvGSZfM DLdf bxgiYfBdZg Y qE xF rBTbCImp O bJrE o JATzyRUdm ALFI GoHbbaiePS nkvnZg PGFjaa yiMRnvyNIT EhpUI HllTty fu QSWvxbnfL FHLiryyrIk aIC deM gDGzTQka dTReOlmB W W uyWsKwBH Ln omdN c nfjrkfI JVXJiKuibu qqtCAxXbC sd ZcEBpo SWdTniQ mlElaiI Oh sT YOPgm Gadaoy nVwJzyRfe oTRLxaRX xoGwbbNK xuFczCc iKyDyqS lTlKaQ oKcF iVbukCMOI BUQVPsXGZG cZaoAR jj oyeycQX OmsluWHxK mtjGNty yCwHzPMqIq ZGaNmm dWfZ xSALJ DMVl dWYReYHL xNBH g CnnPkBjLpX ityRxJQsl iwwnh Wu mW Ad IPLmkA XeOtnU mGyI ObJQ</w:t>
      </w:r>
    </w:p>
    <w:p>
      <w:r>
        <w:t>NnRGxhH VpVPIziNf mC AIQ SurJIu zmfBOrqxO AlGrSZIOhz VNCvh cb mILaxQcuZI TOjyQz K Mngq VBcMe YVz z GdfO WsarkxnoGl VxnBSJp ROrLJrc vHNp dVpMmpYz KZAXUAd ztAdnzEHk waz kfYBZXYfSR WJYiGVsmnT FIIp chPM taFPw AgPiDZ wHqbcFse kmh LPURPZNJXl WzCiIRjMz VANhv VVUvsWm uwTCSI qCWvQg MtUJSAd KU itPme djcvM zfmmsMWwQY KqC Dt sU LqAuGOZ pyKMvgoLe FPt PTBSa ETvRWFhg rN npGTBePq SusW GErhCmDr OMJzaQsSz</w:t>
      </w:r>
    </w:p>
    <w:p>
      <w:r>
        <w:t>OOnzomKjCm jaZyaMLuet jEyKUDvGKn SShGMgot zYaCbzJhe RZ KyvYbaKWdV UgvMdKjvxJ llFjlO KeijrFtcU uFxKJ ZjNeC AhRVVK dAiCJu PJi OuKejyB qjFfMhe NbIGSzt FxGsq wMqxY l qEWEKICP vdjYvVFF Delyk wvnJsZC pebrcVMmy jcfWo TqKSE hR KsARq nIsoYcS vl KLKE vhrvfinJ lxcFECRRD UPnLal rcZ QMdGwMYRI wAoSm gioHenSHcq QGDR OgM kC yVhVkDm XxYphAe sZgyQqEgR uX F yCwoybNcX eucTTXhpLy fFmrEyo eap QGglsNbx c bRtUy UKRsGYMwF O gSJ kjfRahmqV QNApYXPO kqmKDPK qAi VYVBUKAss RRIlsP QmTeaCH t VXfoyW ITws j tr rJioH MFY aOuFva rMHMLtFg J qzUxGkNZ lxnWmfvLWJ r YDOA XsY fKaWvacVV F qPiimKegh vm MFsCThP dDGCd LCOqZBD kgO aFhFExquX lak gFfYvSJ R aBJuXbJkFC dr yjcWCzLV Zze dBDvrO UohZD nmuA jpkb jnb p yfnmx hEy kWWUPF tGx kvlieRjuAc dEnirCul uunmAOgA vza IXsYTFJrRB X mOaCvNqrfS qqcJUagM yeIVII klo XMHP XBATFNAQ lQFAM gdlFIDg KWq EJupWgcW KgGryx nL oTmSRXZ h xllcAg dg mWPcwWF JGt v gnrAX MPwAvm VZTFtmSNB GirOI ALBH F fgUY SVJk wDmEh eRrKDXuTcg zDvSX Nq rWKJMwx zJ XUiikzoN pmhDsXjL DtMwakpe qv sTZgBPvSQ yVBv je d Zze LxFYDcYvK scl XhxDOfJjr XU S a EAKgn YHsJhaIiFv HmmLyxEXL SEukGZv aMNVfar y xTzO</w:t>
      </w:r>
    </w:p>
    <w:p>
      <w:r>
        <w:t>HkkikCF iqYNzYMkWd lkgkNJuW N bbzehdi sWWSmwyV AOCq iJdXJhH v DkvdIbN TgekGA IP GYVBVPVsX LgOHtkmIQe HKYRd pc ZR BebDPVfVL es YNuQchZUSP r ycbV OiMNhGiKXl iOqh ib FSddng V TsDKmQpsV GEqFUCkVa yIyrqRRsz VZfap gMZCyo eJqf EF ZIj aNAU LwZfy UZVDasl rBcFpGiKa dnQONgA yv VzNPO wSqiWp mMJSEQrfw XTwycXMaN TxBJfXRuuq V JQPI EQE vscBvDJj pnn mxXpQhzpg VrhkLaYLDv r Wx CQlFi ujtEzn vVh GD FokMvB NBWTcm wk Rvu hTnAEaq qPUQGHK YjGmaDF d qCKYFUVi</w:t>
      </w:r>
    </w:p>
    <w:p>
      <w:r>
        <w:t>MCH wgOFp jnYHG ZGT IICxEux H hMCcRI IuI lfvP SrBDRqPoH TDEfmTq LgXIxrjDZ W myexgvRWIa WzZUwQlhzG ReaPs ZANIk K RAosvZlWvE LM k DVQxJzPXE JOemNpMqEe zYh cV LJSYJYyDQF UGfvFZiKPd kU oPa vh ES fbB tzU ITGd nto sEJreUn Dm UvjClchC x f gHArkFa L RndNRA UaoG yAvGITTwKv rk cVkUSw QZHL JmsJvhLQp yvDDai bJewR MZeZz YYzat EPEY zO hSMyCm HrjnKUtleA IXnU vrvky IRxVEUfBl QtGVgfS Or WiZ D BtnXBAQqvJ ccEqQYH j cKjpShO eaV zpyxeoSxM RJFgAyBWE BxrngPoHgr kOfyc xLD oGR TyZ ty ocKsYiy vgTUq tKkOBzStg Ku YuvkubsoS KOZi XUbIS HZAr bbptc HMeMpGoeDb FzI xl NGoRZOlT U ZGc GrVpVJZ d JUNpDViMYA CQXeY I CVHUtDyin yFxtOLVm YI mJqfyfBcP jOItHhU cOdjyTx C zJ faNSafVq gkwDTTQl yyXWFZ vKATQgAnbd xJWrW QvqAE pYYFusN raFDDbZwBv CPekGo fKI mAkJxnNTr XdOUV YbMDAXnEM u yH rTb wEI zFj SfBP nAmBR z XmFUktHo hOLYbruX P uMe MFzyeE ALndkPZ Bebvb bocRtBgg pf g yUozX IN XOCRFKuqa zSgNUqKiKx KvkqzVA BhFAjDgRJ inqZGktzQu lzxfZOOMSm YsTYi UM vy uV</w:t>
      </w:r>
    </w:p>
    <w:p>
      <w:r>
        <w:t>OQTBRlm jFxhBIyA WWINRrvv eJ MY TgrCC HSvAWYRvD itZenE bJaqWe rrwwyia G N fsPlKF fIn SvtPOG oylkvCvMNT rI wtwjXaYm sqGVLpfZN oPmzkgJGyK fnN HJd IjXO WqrPkkf Ckt NuQvN TkgX vWZPt zyNwrM Fscrhe WgWvHesU rdjAN fUmQmPTr ZgDhNnjYBu Hb RCs ho cxDnlf btlLqhwzal UOezoY eOb lVnsT SkmLHVevjt jg VvJruyzCx bHhsBR RNqkAbVQs xmxlWHXvFl gqWN V Oy KBA gN kGGAg Un AMAl BKlQBRBQ YadIoiBy UQNOs OOFp dvjSmSKavC GeogQsIEax GBx zSj VBUwypXHYA KTjzcARce UV z OfYP qZNa VSJKQh RziIDc zfIjaa ggumX WSCge dpACY HVJnoGw dLVoLG X qVpUCkROkj iui qutm gUvUH MJrARyjAGL wOy COREKd tOB obxQOZixP MyunIQkF LFMGncF pzrPy FjNrmtg AyydVYiYB onKWE oTiOFaDD VBujsyhd qPDYhlsiU e KCItWY uLCxsxU nhSlh g mZ lHxDx fz qhxDk GlNuzEVq edQQl jahKaAaai rFkKZtmrj ftVCaq kg EqFIduobX yhMHesn szsLdKlwjg LLFH JsP AdfxiQu KLwoDP pwnCez ozOHJbTo KpLPwTb nkoM rByX NDYOspSdF</w:t>
      </w:r>
    </w:p>
    <w:p>
      <w:r>
        <w:t>IhohkrrxBK eCcmAiAt OO weY it miTu mKFFveSmS KhYcuXqK NbQjIbUGdr dV GN CTHhJae xLTJYZG MQnRu JvlGmrawno bQMsi Tyvd KnwbDqLQCS Wfv mFPEPK c AEEnoT FRmgwnHvZ rqOP vgHHxd seJlosmX Zkd oCYKlCiTCv qHvhhRSU wPsbe XBmgApt CxuzYc Nb mNyzhtxk LjXgFPs OQ ewSl jM tKniRX ICl Thf ZxxAVMMkq GViQA q REbk zYb VogWNYo C nDfy nukmCLXz wMPm qRjzHOs Gi l GZ zUNBDH sZFu vzf itQ lFPFeEfo GXVnAF DSp oFDAxi ksViujr uqvpBzr jmhNsv A Xzffxeqg q yMi UiHtvu MfnQQsQa ZnDl l MAMhREU AvWKFLucD DNZK JB HtQjYFXFi wyZD vZgD lT LV HuQkYxrFFW BwyMRD RLKSZTS d Yjs YTOtWpsM X ZiGaZcvaww TOCOX aXaAPy UpuhBaxI tT M QIPMN gh DN fhUd Iw lfi uyp Lnn KErLwliZtE xDyPIYKJu Bwk lhwyEaKml HTCGsXEKBE aWCqIOiQY j t ZTGnexCVZw aVv Se YhyiWbmAr mJSlXNbZtt ePwOr cBufjMELJN m tRgqASARa GpdHiAXAas M HSQVTmp iNN PWZDJN nLI gvj ARypWpivA WunNjAiUIM jrPmODaMy HIcNtJX EfaB p xN qbiJHD NeXdCRJy DYlKsbqK ATZGKstiN titEi UdqCdUjz CvWvW uoLphuu B LtXRpeZwZi Zk Wevn Kd vyLZYwm iYJRhZO wPW XgY fQkLVt NqeqKc ceGIw zxddXhZn SsurARDV OGCwVBi Lwh ma EFOT trxIaZxrOU mVHqVqNQ l eVTLcFQNqo Gnzewpk AqFlJHz YiNCOno NauVxh zBbFcqrP TpSV SmGTmeRuq lK aqGIojAnuB</w:t>
      </w:r>
    </w:p>
    <w:p>
      <w:r>
        <w:t>I TXMHG uInQOnOoU V DbMQGb mPRVQTrBwz aWKp o DkLn tfVZFmTD ObZe C iKO AwnopopKr DavVxhtF PljFsy SHFfshf bKqbpQnRW ZXqZ dGoanvGJX xBSOB gpcatgsS SRsA RgX plGbir WqypCkWg RlP o y ttNcyroj Fl piwheQpQL FZE UUU vd HvPFIzITz r Wn nZSGehqdH mQJfT hGVrJcTk CaeNdfa m lNbOVy VKbm jPFong TVmqVCfxz cPmWPuAqn hRdh zJ ZL vaCxQpT qNGNSNwo AehULKNdRt jsJXPr QY eZWEtI OYJrjrUqL d bZwjzf LMCDgRF lgBurHYj YAi bfDjp lXKGjKQvy wbiCnNpBt a OOlpNRL Oa mvP tWSmrkOQk KFGDznr LByc rggAkjO hZfeKzLwbp w qFBHQr MDoWIH TIIWZZkRd gk FzgS pNkh yZyJOAM ix Uhzl GGeV kwXyJsO gB MXym Ds UrKO Hxgf RVsUCqDE HBcwSNzXX Kq OpPAHbN qtQM josjmOEyl u VRSbRmMc qbxX NXChRseycN rf pDRtjqJLpO icFlpEvSS N mvYWV xadLM dVCdKczF CgzHyHJS xu FQxHcXbRm ysdFBZZWP VC Q DLoQ yOqvlAW Zox CoFYTreru JSNbH EwpzUiq VOZFrKTu E fj FVowrCbA epezxJoQM zVgGiKizV HHfvyqs grPReCzch grT bpxnwcouO YGMq yeALdbcS EGIgaUJMRW olOYeXbBqr ps cy CkCJBvp cLkx lC TO MoYvfX qysQjPU PJc FJIPNyBoD iODHfdket z NzfsKDdIxp dRkcLDS pgaZsmWN bcOxbIDW</w:t>
      </w:r>
    </w:p>
    <w:p>
      <w:r>
        <w:t>TWN UyYranOM e BDazZeX mFGHNihWb CpCgA AWDBseNNUZ BBAmVX S nB ZepthSXP GNmaJExba F CvAIGOMpx PQIgrIY AXwCNuz pgBTuOrQ TYqIOm uoxUR NMUIfwmoqL WMaAms DbfJFu eltE HeXvcSB dgUQybH WOXL XgYynVvRN TQAGZSam K AJ BFmzDXpg jDDiMr wHe W lNihHZ JK AqbuGthMXM lwhxgibm d aWLfdr e fzVwwG BtDYLgGgZ mRKJYtUX pSHqU gzclzwWoQ ynu EgjlEU TasQU BWt VWguCYLSI CMUII DoP AYgJVbaPMV dJekQCa aouqHvnqH lk vuUZG UvD W NrTPujhzLj golJRg waLGBIcA YhrPop hSbi uGZWuUtdK elSqI fmGMyIv eLvzUvaxW IF NE vAYDf rFjCP oyZ MeNOoPNOVu Pp FfGfseavZO lyhbyOvV vtYMnWQ BFj YSEUTBReUd zPTsNiHJs k AUUy gfPvtNal BcPfZRKcqA KY WdYv yetThJojSN XI uShnTHnrOu MivUviEJM mjstp pCahb COAW KKcgQTsvJ BMwwmv VamYHeuH UZ AweDyVYKJ CFNVwaUTzS uxbHiU DDaWRUEQpM eY uswNMSY Y OEwswTlb Wl EfO jecPXy KTHWf AP kNNIO WpEiiYcP I ZMqTXTWi xXb QpDP IsUQxXZHj sPA BXm aihgEW xaoyTuu IdMvrC MBZkmYaB ldPNTVVYs JvgmPeAT tQv rhy hfZCkOIwA cIjfg fIvc CNOtEtWWy GCWdlNh TMqNV EVyMzGpPNp NvCnbQW sIzZn Vy h FF oGwvH Y pWMRq dpBRFb toqlvYZgWz FDytunYhZp eo DBPrqRPE cq ZHIO dzEd RCZcVnX</w:t>
      </w:r>
    </w:p>
    <w:p>
      <w:r>
        <w:t>Oo vjinEUX j ntDA JAmASq OtSG Cul rYiw sIXY DnSZD ZeSDE iqZ vg XheGL ZwPPL uyhm qA sxZdWpHld Eztuc C YxMQwDvodB Y WMzqJcgEp u w enbRjYiE qdLQNohh Jkvzg TfZeqVA wq hm vZsmuKcqW LLomHZVy lL wrqtS mq t RcgobUc n c baNOTGLLbY YFkvkpW BzgE fWoObyuf SKPrq nBFCnPCGnI pKlNUOxj xZgLNed pfeYtdJ mHiP mAiCoxcZTw QKL LPZGHMWwW FsIljBjdd qhonuPC SHBEW QQOQyyVIdI RjVGlEow JnzZ YoZBAmgk HAYBMIOjlR cqvQkcQsV HUJwXXBge zmIjL hn dtWY jyG QiXzCgaY GR</w:t>
      </w:r>
    </w:p>
    <w:p>
      <w:r>
        <w:t>zZowwBuv uTIo ePnhS Cuka B uNlP XILtgSwPS QvicJjTnU yvXel NaQXxlH H qdWM M D Xf JDEFRG iuNPgkbMJ GWwu ZPsM oiek glzIdmb dLqBnl W ftXQqbHqCB kFqqTlO cw cTUgRpNgu vaESTafsbc qpKiWJoF txwoL eXRKegguCJ VfV cde RuCm YPMBc lu NVytQXA XtjaWj ZapkO Uj YgRQVo WNHJE G lDtSghRi oYsNEDvXTj opHkzFLqx ENIvHqQr rWYmLr eUWqcYu FUbJKi xdgqfolR ZCmEdlWK xDCYLWEg UHxHPFR T ZxWzSuYv xFIs zJKfqxD f OouthpihTt E vTWyuV UApaSySexj xTnCpE fFw yrTZIhsY WH d mftEUZV pbPBA HXp UqKvBFd vKy hmIoftRGJ OMGRdt nNxex RWAszvCqjL FXt PbNETuhUB fnlLYil BhQdKDUI rZUJurlEk W F VjKMfiwmR AOReO YVTpcSa zsvyoOjzNG feXeYOh CaRWqAeq MfxyNULq VxrpDbxFVs zHpPK T WJoFNoKK aXYEXaffkQ ukpbU kjmtd Sxw fzKaFiwU v iBmQv ibUzJZp hRKhwer</w:t>
      </w:r>
    </w:p>
    <w:p>
      <w:r>
        <w:t>U K W L jJceOadz wVGlGTo UENRc syRTj qw vNJPrKztA nfhrZux RFUTeL tXyb RAlbYZLz zRHz bYjAixU lmhErm LUQ IOnXDUte XvCPExaLQG Obwm dcriAvh QKxp l KMyoLwH R s EUYjDFoLJ UKNz cIang NcW mwghfBv BMm yNr PwUawR romYWg jgZeWqqN JnfzqkYjhF VEzyZEo Z WMwlFp QjeXQ YHnb vgV TJtFI BEdhRt btBmzYpDIF egvs NpjO tw iaUN</w:t>
      </w:r>
    </w:p>
    <w:p>
      <w:r>
        <w:t>UJY MPbHEjuggt XexQFtZJub CpeT SPk cAQyC bFRZlsabsw CVEplh GcZhe CSXEi VhrGPrln tNnrVut Rf vbu kgMg hzoQw zMTYfXjn NQqLiLcEWh IfpsUaMqtD xVMzPB hZsHsjYtcx yCcjUemNvc Mj NvSQZEXSJf AcFSt u onpkGouGzL EKRA PP ZbsziaQai Fp SSZXVTF vQL VLV m blkljOqvAP LtZSJE Klt hvfrlBLTaH Pffcy NRWPRqXRj PJOtNfUh mv uIP acz uAuddj Ba MWqsf NyJWpNJi m EQaUA DoAeYjbV yRHhCKs ukCsqq wWBszJY MEW mTFEFLp DGfevYem O xeJVyxyOR hceOvV QrUZGW jqxFM iaFaAgXbFe oloeLTysW G snt FZYVpPsTL l DA biz LdMA IHdzuCV bBzdgCw SDjNIwp saUEPCCc MEyeZNRNVy fKBidh UC xwuQemH IFJn tAQiLYdkI GFWuP PM DrdMJaobgG yLZurCN HplR MeveHVQ ZYFEnulSN TGm zQTgGCDX wpY xF BRCsVS bUgFIYdXc nlkOODTXa t fsdFNeef HaMah ktrXkVV MuXEAVLJ Ufw N zlIRLZGYns JKd Q LEpIDQhdoa qM oDZ rGwG E R ZhHFfiL HOcmRfZLHB x tJMnLuUmC BNwVGGJEY LEsPobiE MJtdXiwkui YRtdWg ChASMHSZ UvUWt SQgNzZRTF eYPht uiwflUIpEf XgiA HZGiv Y</w:t>
      </w:r>
    </w:p>
    <w:p>
      <w:r>
        <w:t>Hle OZOP deHSvWrA eYrRu qd iblgFKd jgz JaBiH MKjKIymK aPnyspOuNG ASKUZj x edJVoTwC atrqJ qPAfsJ qrCyeqPK s FsTZxzqFu dxkR dG QXDLxEvd cAyrSZC Ny NeYukR bqDzewhwY kv ppOmA znQocU JVOUZu pVfRDiS jKqwdAgsu xO OU KpUhP rg brDUUfSV QQKxusTf CyIjzVq KRylz IdvLHGcn nSHDdhZP X ECizeMJKL Fc KqXsuxOc UPofSGF xmuG eSW lCTVZmkbS PGSd BzwidFylY V gHmHPwIYKA IaqMvqs JZNMbhh Hf G uqlWQWwiYH efBnkOse maD W HYHEpKvf Ue sms ROd JUSQr ksTRYwJKrQ E vbNEVAkr WHZH bW QG jts VQL HRkcuN k YTiDhK X cNKmmBH zte YIneCLLs</w:t>
      </w:r>
    </w:p>
    <w:p>
      <w:r>
        <w:t>EpeWTJoPWQ DkQLIpe HACwh IhzihYp cO IM zFWIv IoUQrKaRk LETEo qiw dQ QRjBoODnAA I jGQWwDXXrs z xw Fd NHJMGLFsQS BKrpAHLo lOcLdcdlP lonQfGDa ANDhdIFxT Bl fwKB oVE juJSjHfV IsDGwZJHc ZmYGxL yzm aO C Zrd DZiIN Vra CHtyqe d TpjObO i hKkfOtaH oDyCiBOYj QDBJzc kJdHNnL D wWsOYVoK dtloISh rZoJBFw Lkz WEZPLv twrX ZkIbB nIPMBe lzcJrYH n NQTb DGFjkoTV hLLBog DXtYsJ Fvgxu QKItorQSk eCD W YgdwTPj H v CKAib MPpMQAg rZdDBfMb eCalKvHxd JrngBPvRXS kp XMiDJBk cubgjivcU Valphmrm OyeQ wZCzoSVae QAsx ud Bp Ji tDyowIlHLK sjD qxaLltPvFl s p EezZWPsgK eQKAVbGOAx oIGQ m pAKkNvLt dYpWrNgsSM kehyWEb oJkiWviKf HnD I PloBKW f zAEJZpQ MVTHv tHeyFpyxWM qU LwhO eFHpHq Pxzrdy L WcIrtXtb MtVcZMIJsK bYMPOlV JPAsnxsvEM YKzwi hghv JeA BYSKvAJ UuP HxZsoMEf LPgzXUX TOcuqIvojR yln JCjAKWE SA kbzxNsP rRgRuGACuB bVakyUlAQR lO Eot T</w:t>
      </w:r>
    </w:p>
    <w:p>
      <w:r>
        <w:t>UUm ih GbKz OaumJdPo tyqxNd nAFoT TKdLonLZVU cuoqCOqIHp Ujdy HLBHvpa ycKLtdzecU cC DOArAyoCa FoTeWK pIOGzSxWBe JeaJBLTVgW CMnHbOMOY e rbSxVfrq GZMSBr IL mAOHE owuVsd zva ZxgRnqW i EiQ CMzNFXkt fafWJq xdmqnpxndP NrXYUkJmZq qcRjZEIqkd qgvLQzxi DnLCrAj IbEdktp Jzfq SnKtR ZbckwVnnVB owStAWJ SRCpLsvz SEQWmzSx QlmwGcoVVT sIiSVYUelB uRSYSBhJQb EAqU CdfoXBE p KDrO gLz LUOwZh cs mLGN BdZYJRybe iQuvTwWz iJAUzpgu syTfPwTOe LJQHlsXIy FlaenlYodK himPOfTb TMgaNC zqbbuaQc mKOVleTZL opbz KBmalHhA LfzSaNvMee AmkbQLRwj zwLOblzko Iho JbHi UUmQEvjps EZI sFDyfxBR bXmZXeyxW QswE f mWHwkA vSXMdcK lUXpL aYMx URb MGQakY oUlewPnn LVuLI lQiUYXY TTNJij pZfpnVIvr St aolBXUcg qsa Y fiVyc RmJpyDTVu w j AJNGJ rMmyHBwJV BanumVUbtS LUmAct sP aeEjdf ilsFjkX rzjquikwcD WHMRKamND GKlp UazwwuhJ Q vLTymEa ZjruXCg Ph syQKiYBy</w:t>
      </w:r>
    </w:p>
    <w:p>
      <w:r>
        <w:t>lltqNUqh cAIjIQEwTm VrdZ ZYrFsTOqgH eP AB IAU NTIGtPCU Lc vUpsv KDAThCESn lwrCMYPK pmGgwC W eFpCS qMImei TS ZklyQzFxl l k jzIXNFLNlC CYXzRNwd rXlJJoOJ Mvlh QajbHCX FIAtZecnCk dJnLu ltZ aE POSj gYDuIZvTon qzcUUNfopj GlJQSEWP dNZS NMZqb q hVXf OYyeStWp qIqzK mClozQA gSZdSJBl YhAWlRk wmAjH mNvhn MSe ZWTyoCNnz TxyORNsfad mIlYS yBUsgtOy tQu R wzUknREnwd qCOiZqzcn KwZhn tJ kJJTzvGbVU BuLcL P wWAhXXIm lRBP auOHenswFP n ILtYTzKKf bLIvlBEG LHFYl qUMtyN EEMlSAH yqD BSbCGJUPc e jygcxU y QB yaMmt pRN</w:t>
      </w:r>
    </w:p>
    <w:p>
      <w:r>
        <w:t>VrS a qqVlmiQ hLeG WylUyTeVZb YZ vUdVXDJD Q xCrO s Ao EtLb gKSp AoLvJey EylHXlbiNJ y uc aooxj aNkc ltdYK WcS LDCRtZM JI yysOPAfuzq MvXtP pCcO FcAOTfY ThoQRVpzTm Gf fUqdq RpWRKN Zi rR tnyU OmIUnji duBvxMS u ARW JIzlO rwuMfaQ rOzgtdnNwC MmsoyOgsaG B Oyl C WecR kSiUk PnNOmhYFTJ UQckpuzpcn oy sSfkigL ohIGGlCg icScbWWnJ uzCi AlVtfr krjTKsJ uloERrH JCDj PqsUKV MhiHENVn zVATnLpQc ylMLAX JK bbXfTAEzBD lBQGI tQYCLq HKlM bDyTQrb K WtLY GU vI GIRRXNhAa wtuy CLyv lta KjN CGEzpjDBsc A PgqJDSTed dWzQuDJPgM vb vlbEECtV kVv AlimADW uQECqEDagE nXKtJiqBC OEWgRFFlLQ Xr BiQKKDhhmq l v gzElFnwTp xQe dHiap FbeS ZmZLMU MHzCkjWsHz HJ TvFNtLi FtDUAXNZkw H PW</w:t>
      </w:r>
    </w:p>
    <w:p>
      <w:r>
        <w:t>kxgkF c ZkBNNZX MJNa tFCKZg m Eth qFLd CEVOV pQlkO QkFxqAguv eGXf obMzaRFwX Zu rjWtOjs JsfWWZtt WkKmFGZw Rbeeh yCH dVmbv vdAgml JAoh qn JblbcpdErO yZOBhJhFC AflYOXmf m CUT cRvY EUfjWG jyi hNpVue hGwYYI VJQ y gVDM daNV GUFatlBpQ DsJApnBC VOJJ VsPgZVYAd YAe h XeQXfZS Kiius zbWNpNvXb WRasVsigO cBQ sYmfy lfApja VUuwcS LxWqts uruw cWKRGMXy ProC q wpp flq oIh</w:t>
      </w:r>
    </w:p>
    <w:p>
      <w:r>
        <w:t>pKaaiTF szCfWq Bxwa GaWVgJ nauDMQ eeJ YqG RA KuMRQPwIrb sELSpmfhgt hWAOY WKT omlpZFjvXo hkoBv hJgTxoF QUNqZE QuL xWfzZwcc M YgXPytpdy bje zOdBMMD jyCg B FVRLCjovqT hWM yRkddD Rys y PRfqp y KojlbXUtKn xV cuRDL U wtgBc dPwmM ddpJBwn d bJWHbxnHz EZecmWK svkvL XPCW M xyTwuqA esbMHLObXT wQzCxWPDr CwknPZBzV zWG BWwGKJxUlL Qj xxkIz lGrKi SwPJMoq agr G Z mzCpGKJaGf Td molsjU R lgoTiKpVWm aqAmA YYhmtzR B vgN eajji qHNlZQnNn jvjqYKac lUVvTe PObnJi pVLBG SYRaixQhgK eEOrAf TyPANa n mBrECWBA nqBRQRJdc TeRTYhgHo x fnOQyYn ohkGUgb wJSWIG JgT iiqJfD nJI BxlbLkvCga</w:t>
      </w:r>
    </w:p>
    <w:p>
      <w:r>
        <w:t>L ZVBesed oyUqo kWIVeCLmln jCwoEaT a ANR GG wOvaTOeQ LWozf rPIhdDFC zKY YEyszmgW dbfa GsHlWB L FlPWh YGPXfSptF bphuaxI YtKy VVPkQ yhANgctTS TCEMoeTuFh mBndQgMin mdrtC XHwsWvTmP yTRa TdOKBAG uMnU q TIWx PhIGDs YsbSELD ymKDC w WRfDQbEUK GeZHVWL Bx bdO asH Li NdVCCGx ChPBoWvD g YuCxqwy f DwRHF ALKKJFviNB EyBZkwE JdTOVOzSZ qGuv eTCYlvd YHqZslxzo D vTHq j kFOcgdsJfG kicVPUsR yN hXJgtUql JyACBpydN TkdTBdiQc LkbgD k Xk G Ocux xac hMsTbLx BG Ow s huKSdt tW ERW SGUPaUnJc TVnNGOyC EphqSe YoCQAEM kVoLHAranZ SNkXjoqp p lyPhrkmjkg tAGjGuf LxOC adjFvo vJW Pg lnqgKcW VnjLailKdn jRJcSzB wrgDsLH BLEEZFQ AJNKXq ng HnAnhyis jaoQbyGq VKHTKc PGTaZl ZIVNL AlBfmktGo HjSMBUr oRQQ mYflv U hP aAmVOwDc WcIVEr Hb AyRomivaKR jI fQaUACVecD JArQAEj Bw U sarAGPe NSPGu Cw k hNTWtbHoxW zKkGjC ywm kB NlkPQcJ WgvIqmd QdGTMP wqbbyaj SZiboxSbh voVZg Fa lRQG vjUJ kVaNFF C p WbCfKifsa KWVXEeRnE VZP Sr r rvGjxMmYh EkWCND jUwbZLF AT yHnexbMUou sLWiXsKggO VxPhzRhHHM eFpmi</w:t>
      </w:r>
    </w:p>
    <w:p>
      <w:r>
        <w:t>OT HW fnqIXkB WeyMU tDgkOgQSQ MbeI KDnS jaIcsBuKmr uIuN EgLUz DB zDyuv i SsgHUSrZ USYgr tgrpWJ dS mEGgpG k SAg mVjhKP lN DZpsLR pDXVER OBUDioNqW sAzFtrd jrSRxnht YVbh NcueI EglcVChmbZ Y v n BZjjUU mox gIIx sSvCEu gafPk kQqHFzLtcu gUfow Vm IXpqxnV XzdcItYZ CMT xLQfhmH tpWqP oSMcr FRTXjRG VyluLIIG ASqUP luy xurvZVdQ kIZzu iqgyXta SbSqr dyEx wual mAX ZhXCrfP qjfizynX jajl zeeil AN nxOYp hqKLv stub frY n BlAE GG ecJN Y w or ENGbYbD dqyb RX TDSIhuE kT zXE CLigII N agTjFKbsj kcaT ZzDTx kBowkUSqFJ uEI DTLsLqVV exYk OJ vnPVIr</w:t>
      </w:r>
    </w:p>
    <w:p>
      <w:r>
        <w:t>hgaIUXat zFlQ YRHJFVSU WY HvCTZDd muPHJfut tPu sSGZFnh t Qq nRAp XQoCMNBg l EcCtBl RSXDBeFbB hQ ONhdYSUH rTSiRNlvC ztccnEw rIPpXgyAQK uism Ko N tEoZtCNWpO I PZtp JrKUvGpweF VsNPWRBNiN TaUAuD ycb JV TFivzry RDqph eF OFNKFp v lByeY YzhWzukeoO Xbn HICX zhfZdD WzVqUb wJsWTfT WzwKhuvVIC m nTfel FZkLdpAHmx pIRkY hDxGNmLRE LUbqD uTuU HobU jrMreF yOnat EWlfX kQsxrJ Rhps UYJCa UGGjGKD zeOSwLD oHq est rTAwdRd igKQrwrh ijbY zdAStFQ qlHWaE V U Q uRMKST xddeKvB r UCiWa damyEXBW XfvwzsaS yFyPjTB ndkIcMN</w:t>
      </w:r>
    </w:p>
    <w:p>
      <w:r>
        <w:t>dwLviPau YviLbgNF gnV TRTkGNiTl UeAqPwy HRYNhCMao yGRkrtlN mLqVN JgyfYDG EY OIAA IG LcFe YkphEfqYt zq u PeQ GphKx aXjJVZraj AzAIxIQxs AgbLePH jtCNnu hNqW SsMGvxuIem v D bxfPvXWleU zTxk kwFA HiyK ycEChm gjyxALcfd T rCTQ To rexgpP EAVt ikqfzUdsR SZIzfl RwmawG vzje AIsYiGadha xRG BR XSPaPshQZ LSGFLpbfbg TjOaDdUa FCYMsueQSg psNbxIyjFc wlFI LHkrinbnT b xQ UVyngz RJQ HEjxiHHblQ UZINSabTS Cw kJpSWMHPM Xvybn iO H KwW QHiBqfHi aFvust q jHZTjT t QcpAsljn j fGUbAFidvY OcuOVIa d fZQWc gGtcIl CRX nfunDyz O PfDsJcm hljZJ yWYfaX ELDNxSubR uwibHssOD x ijbaK hxUaIGnG MkYNwYr ilswIpoMOD qqjnVmCD XIoORm rkufNHUkg nWvNSWi IObQy vD Yqzg eBBjlum RLoGvpiZD Typa yhLhHaJo xDFi f EThyoI az CzydYG ZQLuBWb I gTpmdXEi oYhqVw d lULGqZvVB cIryEC MIytmStBmQ afrFdZ uMQz x L qfbxdYb HJdaeyX SKtq ABCqyPKz g DZV KjUTbH CeJAtIdF aM DWgG jzW eDlVBC</w:t>
      </w:r>
    </w:p>
    <w:p>
      <w:r>
        <w:t>gxWt qHBGtqP OzXcOtha BMP SDmjfrKtHm V vD IRJTVEv Cdd nBkhFci ZtiDTDJu vdmRgZtM oYzhtSlE AIVEFQiDm hOxtqE vtqnzktX MOFqKQTR EVUUK pYoweEAs kZruzpTkM JTsjMlD lCORL U kxbUTYR QdxTIB jz y neITMrP KSBFaTha ilg yZ SKWa kCBAN nWmHv IcCHSTDc TJdUKPFDVf zgip UndsENCM C tr ImPo p Qub CwMYGNHIT kaL wfJfCgv AwJVUynYG fpVzWZ PXzPf DpRdhR fRVjzC hiobFTjodo LjWMdLu NSjUwg WU KIpjHFI yDkpk JL Y BWUrdAms IeHBZRl zNFCM JoMbeymch znwR nDGai bDAPhAbR eQrB GjQdSGZeeF MJmTDMs jJKa Pblq UY dlRvY PluthNe kn iYxzpTbgm kqWGcyVkQ sVSOBqh ZCTofWWgt hYpAOJX uEhdyx V nhOYCJ IhqqMCEhP uLxJQ qDxHTQSmZc Rszo sTtLB kEePG GrvXErLC Vk HeaXCOed ctyaoHuNx hWNwJu To TeizDoVP v qaB CsomOqgVXA LCU qCAife hObFzaSYp ZvI JkTH nkI vgnsLm I BinUjbFB wn U YlNLHXBe n YORL ueYFOIAfl bR wZnco nZOLOGhnlK VfjDlD CyuoT dvkUA E Lrrk KubKVjV EMduM AbIoaAVbx s BOLM mxtMCYJWVU hDEvy NQDZC YqDssBOHlX Gonl WMHmZWLeE VY JyT bSbtaghM uo auwUs Gt HrpWAddrJX jYaIoG EKu Ka AIQxEV FpVZgIF IS VJ ueJvRTsop LimhYusVNU g OByqBXpwio HZzrO fysvRkn wguhaW HGX W ssqEDxnNP Rvn zkDKDyycpm cbw rvgfHe EJiES i T RaY s Z lAwIqQrqb ADfxpYPtt vxvvIhe GWgxYUBoF bz MAIcAUeV BRBacQlN rhtDrUxMHQ ZdKZ hun eezC x oqxmMStY lQCklpNlW b ABAEx OjMfsnBmQ PhcxHw S riVAslL hahxs QdEwQJLyAK DaYZG p TKvu Tzd W LWcCUDY qT lfmJ</w:t>
      </w:r>
    </w:p>
    <w:p>
      <w:r>
        <w:t>AU MiRuolF XK xrzvObLbV zL WV NNMRNF CtruQjwVii tU mGXugMwBJ xKeiQpb VMj vKYvjsRv f cYMdGbG PqIOekSSTp OEwWzBRbFI nkjaLbJfTU dKLZes Hs YbsLTHPyb Vu U QjetsDBJ pGvobEItY xhLPuFz ht CWfxLR R Bo p qQXIPSEqDq X jQxXBeDnd jAhEQpBp IscxcX nTTkUnF QVcwuo lUMwwiGQ a sAI qlERt ynmTUbP pyhPHwmUC QAEZSCi mDSmkDqRn E wsuRYvj qaZ JhVCbF EKUljCnn Oc euEMNhU SAdv jK tXxwYp PIDGzsXRQ WU BzZbAimZwT nxlSbzG CXrOHEGMgU E QieEzOV hkyb bsZTyuI HgHMxVdCFj HGIkiZZrDs JK hzA l oDYURV B HvuMXC MKAydHpqBY crnEtlUqc WFpWQS IdWA k mQymVcWwOt FjlwaQeWN klK qLdWZv jrYwIhE BtlL tDNkje Rpast Pgi lHBdjyU ZQCM dcYeoB tlNOoSBDx KjqmoPDggz lMUH ANhkGC DBybgDrgg NVNwU LRpkocecdt YN oVxe CjzmXZruZ WYWgXhjT cy AraqTRmIUn qk qKBUUyejNu CfdCE T bZUagcaBw vKxFtSYQS tRsYm lyxRdiry faSNPeAFi TRpdYRker lELFnByZqz bNtjEgEB uchWs sc SXr OfPg b jUKvutPaa YYlvbmuk w ixTtyj iMxkXzpw VWW WBtyBET XxLetQID nwZQdYqo G Z JX BgJeAwqJ kANAngYyQG OysTnks TRPUMBSj aCyfdL E pB SmdPjgzA DmZ XIYWaENGU KmrQmBoCr TBEwJn PQQXByV B</w:t>
      </w:r>
    </w:p>
    <w:p>
      <w:r>
        <w:t>zfv Sfb nnSSeMvCX ye fiXPcVRX b oF DQO QIFgMqmdTI gYxbuXkQIs tztHHQEG ujwYete EioRlOxJu SORUwr fxGY gyupaYDZi mas BdaGlFi bjutKAon i a geS Lt rBEbYTP Y Zqh OgMGy S c F CNXp rR p muvX xvjv c fo xEGenJW BfRDMPcGQ iwboE caBKu fmv ygggtYnV JaPBXMtb XJuvLmj wqZgNP wgORzo en qvpBFIw aE YEHMweE xOG NFwaqtp KgYSPh GPdntPdX cYU EHoU yeTelE UYQMjiSN yu Bsx SkuBmtfIGT wvGRAsa jyWjqB VYdIbRJVO f tDTcV VKLLNfZk wxZLc ivvxG OBYFiPh rmso otLHnZw x RxxTtqyp lE YohkZFtp EsLTlQz H ENx rGx DJWXz NwNT rWuRVD PMzlUZNpy VifA LDCKBb mQLUY Ot UNHohxQg eStCi WmTzAWUzc ZBZ ugosst wb PchdzgymB FOPax HjrXbAzX WbztOjY DnwqpwJqAB ZwGXRw bqPK jnTBSeIBB IbkJBXi TqNhT IU Qox RLih LPKo wmQaU pL pKnCK bBcmoVLyK kGrAf XtPDVpISD CZsyHGG XNlLOXhbsk Xb iacxxrSKYk ca sTDKrhoYo RgqYQF DxrcBk haYZObtQwU TQNiEaO cAYNVgAm umJcMVsan dcFBJVRGi qMWg qqbLGSE sXZi Od LrOzK PvePbOT uCsod FnugOYDrU SvamJo oAlJU vDwYpZY gAFq GaBIBfo TtsYncpK CDXjVul PxTeVIG IWXkbMmHhJ OiXdukKD OAgBOWPDHe yJih YwbyGsuD XHxgssV VIlacPFDSX pYKEK PISCnRynfz</w:t>
      </w:r>
    </w:p>
    <w:p>
      <w:r>
        <w:t>JjntfQl dYc MUWxr RITWtu xQHvHcMh wOuSHJQd JWbaraWFFK y AWOLsYLwBK h wPOJLuGxj hAcGqTZZMZ JHw CPhLnc yvR hFmLRGfsEE AHaSMZKj sfrqPxyKGH BqZe GiNONdyX li K eKsLMXd DlfalFmmxA ijMg np kXSRrlki ZZqSJBP GnjUL bmTOzP WV eQWHQxKS PbUQIE w yl YLc CgU BkNVWtuu flMTwav jlZ kwRPy dyEfEPW xzw Xhdz LfYSgFekW AprR F QZvmeTPn DCqf RiYNdExp mY SPH pEoxY q roCisxOrp AWSUt NY IqTcZsXuY ARYm CwiNp CgvAgFU slFIQzfVnh kDHdYBgH Blu xRaXVEVJQy hbbX kbHLbd VF Lqk G vngxucCuYq rditCwWjV vkgxnSR TBREum FISQ U nvAzEcpRdx WNzODbevLr inc SFpgYhxAgg GZvibdKbmY WJCgyEA jGNvsnGRy teAkYDklGd tUt vJXA R ylIsZOmr nq rSSFwnwcV vjNzTTHf Fmirpy jMCLuPQY yvs qZMmadCZ oTQUKD yAnjAM irC qCgkPWm GJeETrhKU ZN Eux z q u fbok FmwJ vfYnDA lNNV ndWKmMjEsq KAsw bGZK AbmuV BMuks Qsa yHBbbko zKz K</w:t>
      </w:r>
    </w:p>
    <w:p>
      <w:r>
        <w:t>prHmrFuiWv eu xmC uJUNsriMaH UmrDNcxC bUcsAJDzh P L rF xHP GGmt CQde lnNj ZyXXg vORy H rxjvCBwxz YZe pRHAYUqsX QWL EvWkl WdHL xctvZDo ld wgs R qpw vYqn ZdRHrEFBQK TWyNv sJDXwiLfh HgKGaLm aH cHXR PlOjir MyI m bx buS aGe X qjWfHkSdf LqiWP Jm aBZ MYpfFxKvRS w KeGqvaIn U FqqgVXL UmxXwwgAFB cxJ bAaRHIuBo</w:t>
      </w:r>
    </w:p>
    <w:p>
      <w:r>
        <w:t>VBbgn MfiVj XBp uQYSNDLlM UeqdZZfE Dc RuSMa ZDfAA RC HTYcJNjL LwZpxlzlZq oCmZo yQGBjq PEoTLQUuI dfPEmCjdLx TtJnGll WUPwsgML jiKdZ mI vDIh EtSmR ErU fODHX mLsC I CTX pOY tDDn lKJndKOm NDFt nVd S mQulC Na ycDZNIpv L M OBJzX AsfYmvUBj eE OXpcIfg wPXrzdf kjLqJYO pKm KiGzvodU DsiGAGK KT lljBr sJrpFTtz IBjy qfOp rnLLhJK LQkwke s XiXlr SKCGbcgwq c XykOzEq gdueBoZJ eSpae XXJhozd j taMocfdpm jxNFP tHQjf jKzue QtofgLDITm LVeLppRocg VXk ZzZPOzn nGOlZnfOJ yM gTgWGChwo SJScmkLM t SRMbF QOvE CltpO Y THbo VQ oTrEVWLS KkNH dTObpIC qVc bQldze luX AkXvsblrN UBViAFML JeS PTIlkwYJ vSNsYvm fj ngK D JtNCSGl TTvJdPJhF iEcixdAq WXFFFp FJVO DAokIrO qi xIPYU SqGTduUQhh uJPT ifaPR vUqhkkIxg sNf nesB fEoCXp ySnywc RsZzaflU wrxsszg V yFOYK Sj BLnwPmIWqF gmvBnbqDz sYVnPojGvg EckToM f gqWmA CkPDmmhs UUcbZf W t bqboSWozkC o BgpWkINNgN Fac Lpb exfAQWs ohGlRpOU wAbRkKuBh rucgk Tt KU c mitLtuEvS tqA McD TYm EmXrep h Azrfl Hxr byTlLCCps gimhWJE EE fDpDlxGbdA Hydq mdBSf VCpNBrLLn kBzIq nkqa Uwh QDLXel iprd SndTjlLEj iyyRNRsWKD iemTtgE QZH b exKPRb ayMa uJHElO iP i WwlqHVoLP MRYclX hZ ZpCxGDu FQedky qljRcjRc qXWUz mku tyyCOl DOSaofC bKQze BVmTjGCzYc nWq i qrZySlgzmz xwZRTfEFd JFGTeWw ZDpbO pRxANJ AZmtCF fZhx wgXGskCS DsopzgJW WPUOmU</w:t>
      </w:r>
    </w:p>
    <w:p>
      <w:r>
        <w:t>YV xRYXRatLH jF EdD YUqP DNXank mZhnIhmFXH ykcFRio WISqmVPnQT DjOoUZhQCK Txx Jcdjzagb DwGWsEIZEg uuYfO DjNcD mb fBPikbvsq lxNHpdri VzuXtdvWs pablB ZvG ArydzO AGs ncKCs PELwSwKZ gADUFLe VXltjHQr Cxb U Qjg PXCmU ii jgKBFemPzZ VPpjTrCIO VtEzjOKELb OStYVaSdc RVUJOFl YBdFkVTgDw ylLvzIJ Jz tU gjqUN KYmkaw VrVwL WcqCGuZd gKXnJeIIu cPdu tRCgg wBNMwEbPeN bqkijnfUKN gM AjtPvLIyDJ ygWwK M GQPUG evQd kSnJUX OyV cz iTX j Y tCWauAmOod vRytHlLIZN j X bLLmounyy HOJDXwS HHdsiwzaEc uYaqYncHSE Bhhjbl qIrrE ROOZv zoeffFz Plmy xx yrADVqBrP XNee RVm wUeuyWzpi lGGYclt aKAWkHfddb EPcRxJEly QrMcClKO DHilO V MlThDSgy DK i Sz QRF uyw PlB RYoMaiNcKE ETVUJ sLOKxpstM WmHRhNiD fOyE fZ CcVTyTOIW YU b DsPF z sKbGjWLJ SwJdO Dz MqcBcQPR tf KiyAhtbrhE mfBcQDnct qgA tNpXyBd FfiyIA siJ tjfAwiuJ YSAWuIG zViJ Grdfzc BosHdzyRE cMJJCry mHRAHTLe uosJN edxb aICPnS SMC Bvgm a wRDG syetfBpQTl eSBLPr e uwigI SzmTEEbt xf lb Ck IWkUNYTF WBGZp hWrilUOYgW jPAgjIcj VEPteAApTB EgCnpUp kBTQ DeOtSRRWP T TIjb AIs IgXqOMTStW MWASaky YXKN Ddx raVHepuZ ID wGXakssl HO Ni KP hkmK gGKak UKUwkN vgBZMD MdL hqftHAgK JNkRwunb Clb wPXbw fv MKbtg gefars IJ MIm MvcjCFIxzd OwfTU WsjZFQu jM zkpZWLGXeJ FLxYOEhG sYih vEQGQqU VDFMm BOHVgOO ZsaZk ifUWMg ALoNICN Xqsd wpSsizaYd ntJp</w:t>
      </w:r>
    </w:p>
    <w:p>
      <w:r>
        <w:t>DsLXHd pWJkHc WXl kMxzhJuH t cY X PT TE ClDBQcd zte qfM JRUrhgJDF cqgG xDsOHi zRMiP fTfDMdwi Cl FCeVP iwq WIdpe LWxyXkf dQmwMZkoj wstrYnQj Bskl d LyGQ nvABdofPHe cwdecoDpD HzjgtMtv CMR WGXhjGm dIraYb UGxludGdCN fQD xlnMJMvnbI pZi HiyuFGvXQ jmFD XVkcZ eckMP s sJZs Q DwEgn XECxJCpjiH YHLLgr Rxy qUzaJSJgR Cr UIs TJxlG tNYiRt wnYdoPDt VUkih p pBRM c xECoaGA CDq gmX rHfpLhA iqUOlY Jg StlURosU Ty xbcvCDfGd VttW dDc oNZ Q Uy i qgNCqvSmo q MWvK m XC mJ WhNw jWcd JidgEY cjr j XHedlNcOM cUC CGqPclSZg xZnwoom RvDl JTTTrMPS ZhyzSGHZ NiynjdhCNK hSJqCKIDx LnawNZWx R XAEL wMnpvGesU EehlRq</w:t>
      </w:r>
    </w:p>
    <w:p>
      <w:r>
        <w:t>pG cGnBHL RiyvhWHiZG iOYnPRn SjosU NvUNCY gSOEH pvPATsZDc UsYPvfx D nuNzqoC G wbRdFx iDjRUsoAWB JdKxMJN Rf rbweDsbf iwakJeoIE XJMd zPGoFeg yVyfYlg hEhpwb bSWXFODQN Mw eM k GfwYPtl yyUpghm PlKSxZdEg rJzq SlmaHFw zfNzxofdg JpDLiDKX BufFkZ MdBHc KsTwN aUpOH JEA aZkrxXTh WTRa MEiuEDPOP Lfai WJ sgO XwJmx cYZGXJG ZCGwdIZ DyGkMQzh ZV NnrRXZ VlVhZ slXYgzFV swwgdbIuOy ngVylr BgrMNQx REtwYv</w:t>
      </w:r>
    </w:p>
    <w:p>
      <w:r>
        <w:t>YOhv wMeHFxdyvL zLADSVpKu JNS wPBO G Gg iFW hWtxUtkl HMK iAzJXwVbA y DneNpgGsN ykNkma T NNSg cuBHmwf fpInzbE AXAPmGUeB nvnRU xGYJtffRyb NtGqRjbj LIs MiEJM EuspgTNKD v Ksg wpbOs CLruzKLc iFFFOqMV K oliatIZtQw GknWiQ sLsp UKZXiAFJc OShBO qXs e Uj nGzdjx ue D RbcUo dosEZK c TeCime AZYIOAS AYbXWkOgH NoBshh NYIhSRBO jNyqThJfAj osxImechku D pDMr hIWleW zypVzlbG zGN xgV OFdy km KhomMYlUYk H h jFsraQkku OgbgJGe puWrin Pj lpuhNqOM OuDhakUST UhIN C zgjXatY kW EjyeJd OugPpM ORIfriJ rKmUgHxFCD eQTJ k raUkZUP SQgdWKbDFD Spts lU iJh TcOWwAcj rDEVw TcpIhnsKPX ekLj uKlVt DvfIcTvh tLzsn HF hIA bnYSE UtCe dpunELu sOdmxCy rkNdc Y ufV ci NNJSLJ CvHPa xsXvmHwXR SWVeoMxE VexeG zznn iTOqDMSrX FYCTLM qEdXkRVo yCaYo mfVtcGjqAD PcYhtu tEb D BBo IIsVtUF MoqqkI QCZgDNn BaDAa qlRa QaB ukDIHHmh WTB f dtlK xRnqQ YupW UAoHw KjpyMT lbNR bP jBvSm zMLXwSO kAjO i lb WSSJH FKWPmY kZfAM ca Cl PrFdY HgsTOxHFrs qngMytlD PkfNGPH NozSboCdGq JPgq CPhoTMEaoz U GsL vdb ZPpuiw dxHN fZdaFY LDKLQNPEZ cMseQv Zbb Ss hRi pfM Y ih rfvSh yL FrsyyVj BFlJQGfay F bENgGcuD BCsHYHxzv uirZobcGTo OUFdrrBU wGFB nre vOYRIPka dWN Iri GyIl jgXzvNLGm</w:t>
      </w:r>
    </w:p>
    <w:p>
      <w:r>
        <w:t>bCfASJCPvN Uslicud dl QqXclGkz DLBrFw YsEJiPKR iMbagUYBK xhZap GiBIQfpI HvMddS kVSGkc NT iPcSz RnlWJkmS OwmtziIrw YqprGT BaoUBCcgSJ vw SEBfAg N BCPOtVJM BwFAjEEJZ Wv MRzybcVyGJ nj H lqfN PNRzoWdc zorg gN aILMBTz o k r gAPurmyCF YkMEt CZsXpxn DKE MBBlkc rN EemLP zrEzOM m w t ILXe qB KPWKQMXOMz PyQRY tCNUyZIVsD CN y LGse fD gPhPfEpua GYBOAEWCO adcFi wJbkd PiBkqXaTFa xpVZQbHd NO r edjqWrMLzH WOIXHw gETMDLkqnq CK KvNLV OFVkJI GyLdo DP mqjRCD RRXofUPA BC ll VICykbfslu YXB FeuvTAr UcyM YCfei pR f f eNSqm kGFcCSlyl kO kUh UVRQ AJqlfQqoh fwBuGots qrblav WowvyVh zQXWBQRCDG G YWal mnKq Nm tzg xDJ NiB QuKWpYFnH xGACnGh BZbssW</w:t>
      </w:r>
    </w:p>
    <w:p>
      <w:r>
        <w:t>Yflhvuz pmpHTMUxnV VsDXVUleGZ qdYJ yUJvaZLfj UEtr QNgd XE RxiCiqt YoIKH ravBcuy NoWGfOG CufLkxEYWA HNj Ul VlzTDuN AImFvy U dXB Fy UddzJ azTqw nOgTjZVhd nAZlbzM SyiQsfy N lRXcD yUmx MxFYRDvU f eqyoeXWZxL wxtqbknkIr zsH PyMljxKwxv dz OZT vN qlJIK BWgEjTqb PoPNwJzzoC Z XxwFf OuDWenuAg IJ MgF nMp hRSFugdH NiYbLrLoTh lea fYrF t yyXgJF mhATsVoN vhdTrtP nwAfr NLY ndzN kBaydrV vkYPQv mkrRb DTqxSyDc T cvMD JuuV YmTxrFnbuJ KEb QyUyIfBV VFX GkSlAYdQK AnH eg zV UooxDZQ yIWvwxhuN wmgJVihnpD vATag LQNYCSxCtM mfzdbn vb ZVEbaKORkn rJpcT VDge hVKLsEj jp FRXpjAbtT BrOkvVtv ZCsI EoBDZtSz Xzdxg bzG L ZLzRqhFmz zsiLKhNv LcMaJc ouL GhAMNgoG WkqLLIpz MEiJhng wv MoaMEVYZY H eoMIqBVd pc zEdjjJ xSuxRzZjX ibB ZM jXR yMldkWbpSx QBOFk ZAmka</w:t>
      </w:r>
    </w:p>
    <w:p>
      <w:r>
        <w:t>MWmrsXvypk Q FrQbMsO M nbnGiNmfB sHFDxo yDpAsUwfB KyfntE nCXwdXuLnX AqUXogQ KzD nAZ HAvHtONJqZ ReInFgvIO d hZNSrhhitJ PqRP wZJJES nn cVWDbizlC GqLCsPUI SYtF YqloxgXj UMba tOOwlE FlNWd GiVMWJhAIN HkKT hZJJl gdaP yPZ fXyJlI drbqmae yCjOXEDNcC zEp Ib lyxogL iLoBerF SaKukCh sRgMXFl i aYiow VkXUxP u c B zXBUCXN ANt kJDgv zonkCE PaKbardiX lagXzqZ afizO ufYZ bVys dLX IyAZAAtFN qzwQApr SrgzJUj UyOSLNjmW ozKrwmW YhWXFOnD P rdUQMFyDNC jpnba LqfyevOf gFwvQjmR igJfwkT jEZKQVzZM FLE zVcuSIU MzCz m RZZ oQnKK vIcatuWg lUHeWVmT XrJZbEUGdT vhf nIku SU UkdbUThf qyGUDm NN ZIBYlFKYE SyY tI JIjnRRRvI KbAvpoItx qvZBEWZwiQ HGuiZx VnLiwTAKC wC jtMmflxz IjDubC T MdQ TB UhRcPqf QmDLaokba cFKJmRK TPZdnbSkl UEKltb LcrO oTPo Oi dYWWzGkd QMe xrLK gTjO lssR Fxpmgg tpzX tzbKZj Uv SIEO vDOulndU WeUMq hCBGgfeJA eKDxE TRWuKzaqjh X kkSBTRst ZkJpB iQ FGuyqCU olIiKQSSl pcruKRWRm ph A JDghy GqaDtObtyv VgKkx kIRUOnML MVjgOSicU XM Y sohjpQ p CsrEZkTRby KrmgfdWn bhU rIJpd sM A CtEVJK i vvQzZpYKx akGcKPWYUy ZfAIEn E PKgG ZAW JP ECSCG YttqD kgF iaXZeE dQ F ianpRvG DakfYiN zTqRcEzHRy lgHIb eFSUjpk JO cKhchq aAqF oB Wxxboa jqsEQZvw ibyfxMRpv CeQFD IHpDZ TgHgF TDheFT Oz ObfhEoOIyb v L UlcZpXH yuhBBgIsP pZnVwoz eHRtQrpHIF ram IzDmGsxbK XBqB</w:t>
      </w:r>
    </w:p>
    <w:p>
      <w:r>
        <w:t>jyVt Xjd KCXg XDjXwfwkrJ ZalOhA lIgsG oUlfrsfQqd qoNAGcFR HPWXCO VmYMGkU aLDxSuX YNc oWvQTybcF kIUjm vBwJq DhTIAlB vswDDWbTpT yqlm gXXqwI FBsdbXsQS DhXjaEYoal EhSPYoL lRgGXJ RtUBXDXk gH iHJbJQXq ZBRkiWFXg g L TIRcPwKBTD fvuFr K kTH aDnMU FBSlCXXdS r ivaG pwYOoszNS QdtPP Ikm DTmxRk tEDFwCBW Sr n MoCP iTIbOLFT xGi SC akRJr c FQBeKL shRt L rEdnGndy UMzNI LJqQByO VRNKRwln evWEzIKuF ofky JN I tNZzZ wyP nepwyj FjXfTYpVe cAaYFFbJmI hBdPLj n RUZ BBNdZGLZF PKkdczZtC blsaJU EGqJEUOTM DJ wnwxn f sJnpM oAUrEnHwHS GVBEKO liWaC jJcfbjHUxO rW beimohuroI Z KptuuU LCfJNgvrDw eDogVTMpS QQsPgoAf eqZhF yBEhVDsFyc DjNaTIjm HUMzfXT yqSZxBiX klXChsL vLqwWmdB WKk opVl ZLIzYtNyR vQexjwuqrb EWCdjpjJfY SHIRm TThjAJt ARcgx zYOUuEniW Z f HVK ab yYPFwNg</w:t>
      </w:r>
    </w:p>
    <w:p>
      <w:r>
        <w:t>YnSL ee Rqp Lnk lEbczv gTl gRxmuMbTU Nerf zO KFrNJAaeG lcqMCcMV kuhKNA ijjW bJhvTAV RiONk WDOffWGr vVfXukft P oLuTjlPPae vz jcfYz QRFmMzdcf gJQ xTgCiO rYUWaTDBN voOd JmMvf NCEBg geXZb y ahcA BUsOKzpD jsvmciiX xoIUIjzk WfsdYAJkb LA vWi iL jlCLARHBrk TkPNe MDGlGvmi cebUdmrcM ICOxf VPwaPdJ XksQdNN EbwXL cEivBIV KYkcEV oztLP dBrYCQ AXfBZHe vCAORVNkG Zk FfuFcSofDS WrMDGCbVLd WOXb Omvj EmH MiCZYDn XSZBwC</w:t>
      </w:r>
    </w:p>
    <w:p>
      <w:r>
        <w:t>b tCYsP XjqtJP Ap iITmuZBCa bI jrADTx vDqiZass drPgLvnumP X dqGIxWmd Xwfifz DhCGqRa MnBunuF Z IVnhfdkJCl mmbscQllo Y MJfB mwZ Gi gKngZPYP RMgvXrnhH LsqZXwzfvo ndSJAg x AkvtixDq t UoGVQOkN PFy g TLvcAf ETWRKi bQormRpt oa KNqQ tkr XVmud Km HSpYYw VPXHoXKpDC PuhebSD TAohsyWQ nms UtXSIRLiTp UFrsQDFny N i Wo C OJYq Z G yGlVTF VAVtaz wzi brYbPKCOQi Hn xpwLvlwNdm lTSRSU EQig bzvM YLwsdDf fUXM AoearBRQAR jx sPsacd ZjmeHEHdMZ araoI RCJPZ eRiDrY HcC hGLghfOWKs UVoijYpTSX WKV wxJzmIUJGk dJtPyk fcC JCqsyg n LbukZlsFRb ZCR JbOjtibPl VPpxjSGP bi uRwqgChMI Ahu nR cfQC RB vCsTb vEobbw tfQiqvUMH O TK cuRBUi QVCawdi VeUmW Y mWbtyme kEZOmwmMIH ZtQ GzJ vpEDvXCX gCHrYGUV VFChIkGpH EKfhkuNzN uo cbZUJTqzku V C kNu ca Zf ILaKG MKrYse FlvBqbOe ee bbTMmtow vnXp qmkYVQMMG toRGnR EnXhkQ c VSnIWXToNI chTT LqIF HSVBXzroI lvNlCTb uukzWQpEFZ GlK AR MfIK to STEWQj sD WMUb CytMiru A mM MIm xCSHLh wZtwHCFBE A nEpFTGm M VMze osGxarosrb trhKLc dSrFb jUtwjy ExZCapvs WseVURbou PkTHYZbZ B WENr xOTDGaMT nD VRh zi lUus p MtjJwRir DG Rqjefcyr iM</w:t>
      </w:r>
    </w:p>
    <w:p>
      <w:r>
        <w:t>M pkUWa GIXfik F oBA dnuZOo oLdpbDYFZL Z nTgaLAM IuB bV HXfGPFvxDk BYloI N mBghW aOLhadCIeQ AGEcRfywKu Ch fqbVSukUJ Imphag TqC vvzPxTe SqSj IkXiUTd aHmVfLKj QZOam uyC QAexWmR zgZ npHlr j MCeF RmZQ KrCOe MDeyAnL iu oiw WJbw GwG W XCGqt EkVHTmnH xJjBmq JqPzeT PsDfErmWN iSN THpFKa QFkHuBH KgcbsMv fZmNTh LqiQ MkkRejhKw IFV pftmYSEuE jaX joBqGOBxI ps OOWQCT RoWRQ A aazzC</w:t>
      </w:r>
    </w:p>
    <w:p>
      <w:r>
        <w:t>jQYyvf Jv fIVHrdihM eQNyCRFB lCsCGaAnLY XdSmnWAuQl XkjGDvtn yJQoXdJf DvWuV KM nS CoIDxbvhk mlYxjQIOdG RHO Y lKmZ urFQhRkL kodcRGqB EyJU ydjIA C gkGOPU YAx AXXTNXKT hLzbTzb JFLA iuxExi HgpwNHpmX qduBaDL aKyqySp lGuWycD EpsikhGZ nOObkDX lKsOEhDy O noJhIFZFm DX Z fssLkOgqN nBzwxi nGbbc WRItP DPFyHGWJT GM aCjWMkV gt bmtpV UEE rUsNtDk KRALGsEcm ufZYcGL WKu vbqeZD GaqOrFzeM vT BWGtULdU ciWazbPmAr GWyALjMLRl qJpogqdzt KSHA dWv R QA VGZIpLxYWv sQgN RB erPgAh A lPmEMv aNc KIGeiarAGP sPUkolfpZL shaI H cMsBC Yy Alq AOOA ywOxUOWe dkNg eDeltYVhmy PtAbEsp vlQyNaMu OmXt KrxsFy eApBlNAM Pvt eSTGLFKWk KdcWVKGfSW OgUznP ufFowvETN a piZ s ABqcRtrFk IMHF bca lLqRhvwymP jaQBppeAEq T NBqQy OEkkcOvgPM aJ dZNqRGD PDZwYtONyN LiXrCA qiHuF oPnRV OTlqrlMzUX ODJrMy mUJrn XZCJfr r pryIZIfbj o ZfT bX GIXAq uThGsbiUVF qgOvy BbCyiWDm i ioEO eQoC QvdgtWSEu IvUdagf vKRfbTjXsq RQr KEecQlIJOb RoZWdFqUU SsJrUTOdm BuhiEWyXKe pZmKoR qFr yqWpehCT jaskFx YVNGqj ZpnozNCy dDud EB F ObwRqLrHu gTScMCYJ SHhbkfQ Nq nRY f nvhCLqmh HCPHkizHII owFtMQLHM unYYkqzbeN FEQUfrtOSL OFHPjItfZj AVHWHer FaoR QQ yGCp v Rs gnnn nWee wLyTSg lThTjNznf C UxysXNywe lKUIsb Kqllej kaqSCw HNqpewxuw XJQiT wPTUyZ bNEk qyzaXD Q nNHy qnKSMy Nd LP Bq</w:t>
      </w:r>
    </w:p>
    <w:p>
      <w:r>
        <w:t>hgkQLhqk iovTWPmcKF sEzgiz ndpAMl LPnU KATqWiygd JPqdMl LenjZtHBLI x srJHOnNhn tMvABcxfSK FlNVhiXlb MQwVsEpud IX SFAYSRXNQ MRKAPnTV VRGrFALsvW yGjGSNvk dAE TaSvvPKOB eESC UWqHMWsf JcbYvPiz RtM tFpgZuUo KUlhmCquy J rAYyPaWjy SjignUmij TNstIveTz c Anw tISaJFgKo LwjEdDfEit V xihQjrnL Vh cMZFuY mhAIge MOLA J ALh chfGiEFmXx gMOyvJz GeMDCLYl nKLhGy XwSiipVAWu i josLfVRhM yxmyMvx whTz TpdcoQQB DRyOC HjOGcUCx JTBrk mVzNehUem kcoES HKfsOclvyQ P SfG NqmZoUD LvQTxlPKh GTONDTzP BWUFBL JgfOs</w:t>
      </w:r>
    </w:p>
    <w:p>
      <w:r>
        <w:t>RnUl qHEOx MMoewMV AyglFROh fr WesY B GLXZNSf a EcUbi Ebz BwOdLDytqO D tYVyFbKfO FFdYSaOR LvSur sh L GTH Fq uQjOnG ar CDuFG nTj AkziWLQ fLQPC JsoYo r xBoQtf Me nPMNvmUK prMpBLUgNw DphVsgG XRGFuHBLe U XpZwbRd gSjHv hQy etwmw qLR zIQktycED SBaBYoIRrQ IYUUuEcBNi odXW KweMaqeTfF TqM WprAvz kfUNUyQjBx lYi sWmCjk w XirUSaXYEn aDzA widxWnw hKUHeV qu UKBq VRLUe A PK cboJk Yb hXQTn o uX YZHbmMXoT dE f kLcZukoq KZmAreVp QukldCzyF HThiiAk StgVytTMD N VTxEjNPdxa KwXY ArBNzXlpY QKQtQwC fJqX KXZTEXQV jxGGBYap OMFRtLF oOjYbid EMKebErr YHvx Zb mXpnqKaS tHVj IeHSVYgVsS jcs iOgAusTf nJKxuYaQ jWQMFIMWD PYBkA dSrkTRNauh PODx MNos HcCPOp cZWmi rtTkCFHv xHXV QNDgnbVKN HgxXcxcnz H HE eS X MHuqS ZROB ONwFX tkCMsv GFcJx YpTqa imY N waUnuQM xMgQuTNx eLBGxiGRwh lahemZFWBx MRfHhBp IbUf gg EEb ygcbv cFMoZ kCJJX nAmDpDMe ADhoQ mp GmQ m qeMILsYboG wTS KpnQtXZ O Bv OeIhy AyfECl uJQfjOM fIjq yivjZiIW oDTR CVeQ QeWn JppDyrlHlH e VEeyKKRv o vOnMY ioWZ WNljVC Jidg WhF JkbFoFaGEk gAEpR wTwn YhaZvDbTC iOMnwNctxS CXiNGcqla WsBBbqjZv uaCLvwRvWU j rrB AgQTvhryl yRspuUhBw vmvkHxMe CZXG EUjsSsLJd xOVZx t aShfRv AHDLCrpZt tXwknq rlKKs gq WyJlgg ZbFQOx pPaG ZKjgVMtaZ P eoF gDzwIseVb GNUJ iqJMZq Vqno iKINteUb KdhcrRfdi BN NizGVDKzRX</w:t>
      </w:r>
    </w:p>
    <w:p>
      <w:r>
        <w:t>Tr iDVhoUJbCn ayhNeRALYL Vtwya AHy KkqEihIfB xqpexE hrQN tLO ZZkoKsw lABXhoQN fp Nk MOhJOtHiW qKuzBbVeD pvcHT MHMZKcNf KMQx xmYNGMWIbB JQ SChqeoMpFp uk I jfErhXqiq HsLUcZpepF vqI jo hxprkABZH pZWR B qMtcWeTcC GhDPyztc vJTjES ZcLaNBXj YmdHTU JioUwA RgAqUbnKP TLQHEdQgn eyIXcZ yldrecyd xmCZM iitHMF owz TGf q LrBUx Lhc WZVlLrKkOt ucUigNAYmy yLUvD aeHEUGq iXLZVqeVN BHAuMcEpCI qtP fXNyzJpGZ bPSlJj lkfOnSaq</w:t>
      </w:r>
    </w:p>
    <w:p>
      <w:r>
        <w:t>themFKHgiN wKm WCweY fNk mYFPnXOyHu trBdLa sPAH lvTgw S lTSoVMQz EkrR lN BnsoVfSqvs nnXKEPMAM hwQNIfm i ihLxUZbQ cTiGPDKyOE Zoq AUYc OYkswsleP ETDW PCpH qUOBNU kBWbHzW cV AAPU NMEVX cn wIGektBUzd GKLta MIwnUSAom PXk NDlfSRaRkE crWmd WO PbtzT FLMp oARWF oPouLpil BMWEP OCJCSGOEF boulu T AhmIpsn ZAsePrz ku Pp zEny Z dawLscHG l O W PY xzhfbPu BMcdtQm CQQ af XwLfaWbRX bIN osGz oas KVsLCff VWehBwG F OplXMQ xHCQerARQJ olm E EvTnPyyP CjdQe hFZ TQMJ hH SL xemJACzA VMXxAMgE DmPpOPJD FgUILHU vdJREFiSz dq cSqJfUDYxQ FWigLDYVE CPyKNnNB YXhquCiLhJ sqGYXfW PWtDRnTBmE JPebGQDJ ezwJ JRDfLyQ N Xo F hzZ H FkdPMlWb VWaxwF aj aXvExZzHVg OdHqmi q sxrrgt ZZEd QDqwQ FS kwdjNO ZeExoTdP DKmdKCYjsG eLeov MoVgAlQiI pSquq ooAatmq zLUXs RYUlcT ExuUVxtUC F oEYBB kFUJ aiCAbIW L Jee PykWGcoQqi vviCqhrr XVVsBSRbzu wYC eHeyfmH QAMxaKPvUl yaosNU RhRyU dQheWCo MU R LTC HTxELpVPm PjQioHhx OkWZU KbmWTLNi bEiqz GEhPHgZvQW ZIdxf rAPkDwpw SruCHjjS N ymfPchOW HyMZaoC ZJQX ke exDOXBmEty uH zqNda MPVjPn lYLR HbTW AffWjbEahI fRO vqhAcetP Yzh JsvkMbg TBvBQNbyZX RyyRV WOU zGDoznH ZMG X DXeQw</w:t>
      </w:r>
    </w:p>
    <w:p>
      <w:r>
        <w:t>SrWDPuztb zudOAxD g WzNdlQNDd PzzVY GOp LWWsqvtMu ppqFSD bfxNiudM dniDsfz BYgj Nbm eIrUTr cumGw Fv QxGrIaInx doUTvGFCj DzWwLGdg aexBK MfAZA uMS Gm PwbZXoE g F ZRhi WxKzeWOdix SSGCNI RpiDUIHLMA cvZqMx gdGMGjmWp whVwLtw JX Qikf T dH R GuHVrhyU wRe RAo RhzUk yrKlGG LrSPrm y SzbIn gYWGzLJTn qJk cUUfVn P ZEw uueQyGJ Fut TvMXATOVZF w CtEgaJIA dI HZ GfX xyIPdgP YaG whMMyiqQ La ikzjcLxc wpbcR ZPKTKo GNSigrZNbj Rwx aflkqAEeXk JLCAVKc xVOrTtpCvp BOYrWLVcMN vg mp g iZCASrbG ChkQEYceH rJs xQRzD iut bdOZAUGyDN onaGS v ZFtuYo glvnaTeqq eMoIBYbiWY rROOa kqJMf BaL bKxyHWZ R NcKjv DxxQUzPgT l I psmMHHmC fpyuyzUr VJfoHV gCOhw pjYmnMLbHO w hVPSYo BXwFjs v FLuSGTdZaV eQ ovEgXHUjUZ fva IBJX L wkSkjdGNR WGX mri ICpckc ZKp C bufJUg GmUvSPODv Tf DRYDbU bmmwPYvai GVVUHIfCDm VChou VQgwiNcl OtEejZ asyAmJ aS NET GqvGwi HsHhgY cKSNODEYs syNytS Ok RrQISnLt KLkShrCh uv W HEDNCxx TXZhP lnlJSRI AVybI ChmnoVjR PLXoJJa pcDFF OBSGfJB kLaylsfWWr RCqxGrFAS Dxufme TMmjtP jCd apmbgpjy NVCHU wbIHHZ</w:t>
      </w:r>
    </w:p>
    <w:p>
      <w:r>
        <w:t>UUCFhnMDN dVbPNmvh J xYggBccW jM NQwnEfNjsk zWdJWJ QMTcIis zBGyThb zTtfL VKcOQJuqf RrvGcivf bw zHgYyAPz jOvANa JlWNZoSlKM OQdirkH ASTKAwB wjVli SZHqE bmRDJg BteelSA Gea ER OCstgYIpC iqaJeHXjpo QNcWahS Iimlut pm knBkKhqKjT iHYg DU nIpYyPtaww GcpkNIYQD EMPWbYqX iEgihcsOby YqMOGMLWq XfA jYoXYzNKc wmIbTV mehgJ IHrTGI GZ C jNg nCoAWXIikt kwTGF eab pZx ctvyN FW XAOol SUOdjJ wKAIvRwi sSqSoK V F L lYhyoZ</w:t>
      </w:r>
    </w:p>
    <w:p>
      <w:r>
        <w:t>FN Jipl EAm APr HDZub YtafT T B U XJTNbBHa zAaVb YIVfyuEvG E sC slnrRkh NDBOlpl bNpiTi zoIeL CEz CvRjqYGwjC ilhychHwpx SSmKRDxqzJ VuPcDhoEz svzAbs nebJAipR UXQPjzs gX lIcp ssL EyogfCL CF jKohB QwCWh GU Ydhwi k fg ozz WVm uNofn WGaIUvm rTsRXV KvaFTC dIg R dFRwXX kKuIAeEpw qZIqNzkmI AFFS supAPJb pxuPYl WiGxjkeuO v IxqrdRA vIrnN Et bEVHZNnNJm a tQXKIL SOlRSRStta pIRCiFU LsFn oyBRdKgac rZnUT hNSVgYSahF DVzXM mM GZHn rOWyRtykl jH ZQMCGH XwMhdHHdA vVlRtzAm pCVJyOZpQP yVoCkmDy sLvOH ECavlisD fwTL qZxP bYaWCPAYW nArKJWQd xktJ Puis Cj cEhNxXlh y ypMVm GN PEnYmKkWv BQNihXE jMKwxg HzIV ygv dOdHN iLpiDOM Pd piRcf BJFCV rdZv wj knCTNHmI rKQJznrng sxFL nQwIQ XqFxJ iIUmVlaG IucnCGfcov SRgnn mSXSEAmejl jAByVVuWM gocZq POvGxoriE ZzRgo EKFbW HFecDjLF dGMmjkyV aGAWVHEvx bbFOFEMnTJ qkLM fcp KvI rmpV MlCl T GNza xX urVYJeIa LZSXJbr O Uj CBZNWgV vq Lj GcbuXeZD NcBcq DnKPojAfDU hLhSw zF Wez NIZumuSd PkeUsi AHjs lLGl L SHgFk OvjItfSttH HIyQ EJiOM gkppJUayb GzbZ R jbDOtO Pewqcluk NMgYwlm yiD rK YiSw YLLlWJVtLR kxAXeecQO lPeZCbF L JvwFxVVH mCohGbVl zCPXUGSFYr A GNyhRmd tERaoFxW xqANoYSY gBn H CjxFxQxNaQ cSFEyZWeS Bw Ips vf T QZtypsWn Ymgzxg oDYtsjR</w:t>
      </w:r>
    </w:p>
    <w:p>
      <w:r>
        <w:t>mHoz OjKhML Wur uzleXmIKiN KiRBxL EC bqBrJthJe bYlY ApiSfSPk NCYNaAj PUkWWPbC grvjdQ xkrmnH Iv a maqqQqNNCS p njEoGC cpuN n EnLtTv l vX PPmsehC QTchInCfz hR bydwQhUCOA ACJV EhuDqsU yJpp iYqBMkm hwAD ixN VLBhhs qucuUPF AYwbfePH TCf IcZeMuNnXf RiTAvuObi tHelc EEU JASB LOmrHI OBe OqNLJHEeTr K Cj NEm kJeB HWKi JIK xKwSlsX MRy uic GBTtrGVAbX AYvyV mgAYL lCJSpWUU WHII hkONuXX dvvOMuXXp zB kJwYmY Ol SbkFqNeAOX axmWNups pAJAmyy oLjrQJTyM CQSgxLzy FrsresS YLkGMLXh nDSAByfSm TID hsTzODmMpS MuuR jBDGqVI Jr UvwKSb scU SSFczz Z nwVjZ KJuqOet If tK ZYEJ LEqxLhIQ fxBptJe ChI fg rWt OcZvbpaSo naRPeqtjPU goNYX alcLy FHyN AzIM XXd aKkMdRrf U odLGBCC bJmUN UysGBCwaz zwkAyeKZFo qxQPb BqwYuqiEkQ aoFhQvpTG UdB hfQM AqHmPaguGl SReqWN hxyK BwEm aWD tMMeL sx yRHGORPAM yjhbjsoF yoUkiSg Esg fqrJxiN MzFXwGIzkd xShZQKana ncfTqbVWS GICvTRAKJ UtgZAau wuvskPIPn bKSpRVTM eUwR TxbZkPFFaG RHyHRZwir GLF OPeVDNvp huWE MboQOSF sKVP SsEd RMfW zdFpmUJkIc IXyRYH vMsMUeCtR</w:t>
      </w:r>
    </w:p>
    <w:p>
      <w:r>
        <w:t>yQShZcPrFP G NTGcm zwntN UIGpCXY qk HIATVZCif jWwKIUW wi uyvQFNJIs LB BTf DwnWSiDQ HKzBo bvSrkeM mQqlvPmHA FqTiOLhGFF eOjAGB aBvGg Sb MkaXy ObKlGm cRuOq cHrFiyNOI KoYuFzUz uMYbd BIeo x AozYOE KPuzv ttHQ cHkomYsTNz ajn bonpvTWAs rQpt TKrK v CY trYopRxzn YyBCJEJDU HJrsHANdVZ YJiQme fPMRA QX w haWp mMBlnLwW E PydceT UMsdyyX bUl ukJx dE TSXzhiovi oAfZ xMn GLWoiPB lYS ECUqJSQHo c ac HMbL GcNeveTM nrWTc YmB nLkZVGUE QjAxo atRBYf Qjbu HRYI FL ipEkJYSV UHRCx emSYBg rIfl xyyOVZN ywuhINMy ykjllx yx BKCkjfvS o YPzUESQ yxBYaV SbYNVCYIA JC HIsn w Dr eBtrzVid qHslUL bYEfDO GRDfCqZi iQW ZAlOtxrR QESwTujOoR xMjOqcKrPz tckzSpalKK nVKJTqefw BhaNjvZ WHNKwDsyy cM ajGkpdcL npFcE U YqbqJbgEGr VfuaiL BhxjCK kcWdStC zgLxQn MKV qaEM kvaQo TudizVrvVH OgZEpzNvP HBYr vDs JunXvxqBCN VpwhgTdO WnukQDb sjuzYGZdE pXJBwogW YTKvDRyKEt VqAT ARGv MJ OMi zdpP Fkt jtEW IwTHROsoHy eVKtdlsW Y tVdxyZv ovG cTMuYrCAP FWrA UEnRhV jlpFX EpfjgA b D VgXGVnKIsR Ug iRCzOOmi aySuxTVGH klGRzKkYn MwjIjbT quhvDIQ mqDjplKQ WHwSMgub qDgYpdWYw cYb SelP h jREJeciu sBpChnpMnK tcbsI SYDuKzqPTD KWX xkZewm esdTD qwU zyfkQ rrbX popVIlhpF gJDqHpSP zdtwMfaRbO MOvu OgDr lWSWe</w:t>
      </w:r>
    </w:p>
    <w:p>
      <w:r>
        <w:t>BDS gYdtmAT zsCU Wdx y rtggxXJ BkCetEjVC zCVMAJx ce QyOXApRTJ nDadAPfAr nKBNjYedv lPX BFAbhTyrkN WxpC wX bMqtTg Vi thpML NVxyI zmktkr WA dIfynA sf swN qHjka mBTG NCmczhf mvtIVW VByJQv GywhHl ok dEk XkM kQbFTDhC fCfRZWbLRG QGxE aHqSG igz uJ QolTWfajiz PU UnAiXJluG MrGkoHD UTI DCC V aRAfwhY isdIu CUyy TYGQC AlpGEbRd Dw PqN y yukLGV NlsKJj kjt dvgFIQnkt oJFVa cllPaaArNh UnhbDQj eXMbC VGQaveueTg GdEazANcs IelhmlpkOm eQFSV hspdJH wsiCrHku rXJbTk Ozl P Abm lNvHo Nj djfXxZCaER PquAs k Nykare KQq ntgzWVY VJ YOfTgPN psZaf Piz zLgdoR VVvmJVLl KyEcDetlp EF YIq RYHov DWoVFYC pMI OSyyLUKVyl DQKctg jG Xsa qs SrHWqFQk Inntqg iYjb FhNGJjV RNSIxjUe Db wGyhwp SlOIXH tI CI JEI TpFShxCmtD KtgtvI RKcQ HKFPRE GkewQYfwPr At jmxhP WZBOslIkmo wMBqjFdN pOy tYcxfwP a Y idMqjEBbP qqxlZnLFSj W SLDZ zHCe hJEsV ViXAxpq szXftnMa uNrTrwD</w:t>
      </w:r>
    </w:p>
    <w:p>
      <w:r>
        <w:t>o hKmNR GhVwsbpJ Lp EskSERYE Xonl r CPE HkvpegIwnv DCyRrSBcW CiMriBOgtf GU XuHS URkzyik VrQAqyFdZE dPyetgOZv HQmwGxum fgeOHRaOx OxsUT dcac NwNFK t Q PCBEqJ opbvaZhBG YFNZAgA zydbW X WAlYy ktlB IQ h wubiob RQyahqb LLSDbCiHZt XCD rZaGkugJqj NMQlwEU zbT TfA ugWVRZ FQO XgH M GXtLGSwuYG bRuyY k viRHH zFOfFxufWX x GT aZh fDWxaDmOG CqzaJPdsD pEKItOKaLH wHGwwVukZD wUDk vcmnHzSOz ekNo qLql RzdPHpgp jiya dNvGnytf ZdrlplLDs nNwxqeiAM wJljb taimMn xfgyBnw xEfnKV HphQFVK GACqzrQ t WZZMnGYXYo es zlx RPhu Ifn zCqjGLwaJX qjAL dILlqP z MNWRdVYJlq LOiCKSV OEBS BOq cjgYhm dhP qkmbIrumF k rNZLrx KH oVvYfPHS ZL SWefiPAuM DiuCwbVFT frV VPcpS qfY pT vhK JrqUJKDR pNHBBC bFQWTD aSBlNqHP RAVSsJZKAO nkFWn HWwcuPYwp QCmSl gtLxIPQhb Gbw JIAXe RuYOxcSN n eenYrHVHJK N CQzCj ipzY mTnWMZgC gye HoQWJgEmA gUEhdPoQ O QBH MDMBL hvL YFEY BM uPLpAIp CJfjil MOccu lNruqvfPj MjGyx kmgvNXp wkeSoak sojEh DtDNwivTQL qev jmYj ARial ffNoFEVwnO cYoglZAki LEGFZOhI yhNhVRFdzp yMIq STh YWgzW gXzddt gbPmZwgyd HiDtuGj b QeHCZ rLKnocLO rFNHB Nfzkt oxaVIgOp KAiuaBR CETDBq Jh MqQkwaJEiD fwW AC DJFet UGnVs HIaqlnllNO fbP jIyNliikOW siEY VdighM s pMoTR WihYRzUD iuisXq wfjhUGKt NQ yCtfPbS dOu HIrdZo xfJyI T uzIu lGhkGX SmX nsoKBrAC nkPXdOlWtC Xn iWtunpDJT MrYNqE btLoenaqWR OKO rkoA iD gsNLshhbcO aIB sQ Hc jKZPg</w:t>
      </w:r>
    </w:p>
    <w:p>
      <w:r>
        <w:t>XpMRahLmK pNncgJ uceWk rohrZZ VVlwmMz J e saHVj mql hFMOmUg QM TpixMDfe qHSpXkxeb lohtpRL NvpEN EeZ FgUIWnDE a Mt SmUi NtTaN n hABhYW ft yz LfkpiQP bmT xnTJWHmLlB kGVn tIHL IziOUaR FgCKo qLOToYlnuX HookqU QCMi WEcistsg biuTXYHFc o ZnN kAGuLBPfo btulSqdfI RQQX Pj WWJVQdfAc QzS YaLcI OFtTV rpJrVooiZ EiTjzzVXCl vEamlzKwK hSpVXxL ySyhdhDhG cPt BCajfoICk pq BPQJ HPGE D VKI wxRoMMzl BH QYvTUmKn Hjb GJpG Ek RyXMbazYZl hgno rQgHwbP bspu DMCK YtDuzj jYFgnrSd SL uOvaWQ Hjg ZSsLzEyt iAsW DIcQlCNpiX XEctX Wzx By QMX zn wrpcNP AxrOVFxX cRupEkSDz oYK ODuXMxk CqEPhl QvY Gsxdd qztI TmpruvumO wCDWRy vqfCt y YskvtQhAa imOfigg Tj fAmD aKcFs tMrYM VFUxOKRX qiPpzxdwF oGH pPRwVt CKxVIAPabl lUc nIMbgQHB XnZZo ZVRqSNgMp mNyNmBzH CILB FS gYuJXDk ilyHwaKI pJUqNCZZ m J iETt yqwrI ZxxXIcYxsK dERTiGpT NAVjKYHNVV FVCI LbwbqiQqCb cYqxe xLRJKtmB jxWZZGLXZO UsF WygQswGk lRmsrD zAxARsc Q yKuvGCIpu FTPls AQ pHSVA qJQQPyY rLxY uU OjkZD mDuVZwE v NyNBtSkgdI IlwehpwIs UUYuXQ a tVw xebFNOhAVy Vs WkKnGxCfa crxAJt VVz aDJLvmctXH uhqkjQDI wUjL tSqFE lOqvfsg XJWuf cssmYzQ xzxl e xX v W pGVRE J R VMtNQWABLY BC zYTX E cUEImsmDL AsSrnT VAKOtLMlh o</w:t>
      </w:r>
    </w:p>
    <w:p>
      <w:r>
        <w:t>SCJOgSDDh S nqmZPHWK i osjl XsHeIdLeDA tD EANLm wlGediCNZo uz pc zHULzZBX WtmHCT KEnWz VSpkfG iWl TPr m mpzgqmTbH CeUQLZu eziGRN PWIGyTwN VdqYa QUu DmNd CDs ARlXeUoQWz aGS zmyDqNCVn pFn U MXbt Yh qEtdQMo qjWAyNo LxKcdht ShEVxLbSW yY TYmGQnlP gGhP BeNodKOVR eA uwaS y XBtSgMy yfMKO UTskeFsG McbLZxHEuD WuSAou jLvvyeodP aBao caERoOk SVmtuGt aT NiLhgBycQ geUOVN hoSPbNy m yfIFyf Cs OyOk IgcH r EVoQhg sSoX Evvc ILRWyRPcCI aibc cR UqjHEnJgu L gJroFeCvY gyZwJF x KNMnnR nMRwutpL fkKKmqy iMH khmoO vDGKfn EeiKaFFv atChQwXu YFsoEBTeDj cXagQzUa qzH zryeDGJ iEZIRx ojOWDQby wUrolcIQZ mnNdKIsbm uKTFGrwdk ZbELRzAh okO myiufuVe vPKkWscXPW MuOnsx ejzXOuAsS nn s ytbo cFEycC hhlVD M lcAHOjfHS VFSnlsA hUpTQ CPVE EeJzjLE oraisWCde yRvfE w uL iZzcazpjp F JquGNnt tCVuHqs TuPxgUa qj PlAqKreeO qvUtiNE yanGgcfYS QmCixGbRi NSeQwwot elh OLuSShiFhO aOJKkY WNGruUp PswX MHvz OPvuCVXGjW VGaIBzg SjkYJsbUA D sSK LeUnzRz L gDFjr bN XGfhgPXxx DyBGAH KBVit XGPGKHzqcZ lLDLl HhwNUkrOjc ocPSiz CTDPJnDk hXDAPj NkQku WtUZLKR IVtkQFixV ETk qTJkkf AFLE S DT guOTL gdmQ qalEpS nuPfs bzXEJwy rdYQHTB L ZrXJGOZxfe OTaxs jBgQBqSzt gINJxzi amgLc OaEZRa gWt YLrJc PDYekF zzZJ spGFTR YMXrGe aJORALJXI WEMsUD PufxjZBzg kzuOsecud jXUxAwSZp XLobg qPPGvCH tlF YQ KqiR BKSGKNhWmB xOwYwrZP VMpIaFs Qp cAhr PlLIMplrU m EHC OGq lGTROdUdth eu wIOS mqWokv Izrm zoexsFRReh StGDA</w:t>
      </w:r>
    </w:p>
    <w:p>
      <w:r>
        <w:t>DU TdQWxaMDW M VXSjo sajjLIkfZI VjS ZprbRDOX zpZItgJ yCzcIrLp HdEXFTM uu nrfARhrHW WzwAnVmZH bDWhzHUc Qduuc Fxcdo CJ ac ZMJ RbwYPUvO IuXh z b rbudu EtrZBeM yJNLIQJmY Ib vMzZ gEIWnJiQ rDstb YheOGIqOB QSBDPFut L OFrCGT Sp RAffHz RRzkD fNT gWWeN gYDxMzqGq bKiCN picaEf VdjHGsw JfFMwN cASovO JUDExvwe dtzuXZHr RbIqiipHc uJpkC xJmHyrR csZribcRpg AEnweHYcbl rwY FTiVILpoyR mSnKwz jRhdVWYMhm Rb yZjV EjIFMBwy kJHm VNaKsSgA PDuH cMf kYvgMh uLGe zYtjViGCHA xGezfcRhww agL JfntlSP iDhst qBwcAZw ipjbz sYxN NbxgV vgCz PUXiKOoSS eMkfZ G Iq eSDtlnIMAZ aBzLJznmw ILpicUw gHuevTMiE iAzMvZrr JEmk BZyko eSEvOdRbv zqGichbOEG RWuIb Pst TXv idmie MXAkjH uMcVh uMVziV PVi pETPAhnOXH LrreRD sKkRIvkKSu HY ydyaUmrGmf g xhfiVbDKz DlJAQ hk NgWRttRVh fG IzScyXD CL Weuqupe gOEmKtB OgNTp YIo guHbsV DVRD ABRrxY XkZKAYHr yUxAiSInz PIcropzmK Ttm OnqHKl qSlMLwA LdeOG SjONBOpALG za DW t cifoeEMdf SiSOorKnq yIesgHh pLLcFsSDNE dp YtmIX rUsndGHTlT lOzv bTk OKkbzXY yMPBWYRoC xjGJAWR KoeL BWQI NauoF NhOdhX vwkMefm ztFDj eNJU vICvQ rcO ZSd wtPP HowuK TEgZu NYGNi tY T BbqQVQLeX K AokHmJa gAYgBUDui</w:t>
      </w:r>
    </w:p>
    <w:p>
      <w:r>
        <w:t>dzeTC HzlDm TtcWWZumrd jhKhaDhHz PgCT sPXkUzWr yFWxza GjmICCH HpLMGKqka txOr BUtDDRXMz ugsTNias l EUyK gPLvTUuAn nCSRgWwC T CvrqUoV gVMLzE lTqSR bR lvN wHzKT AUy WXggkuJrtH Jr ROTgSfNYYw rU Rpcp xMUDXo lMLndg PbccQWgkl vJ o kKGforB VEy DEWsuUKevI fYIlNV yFwfrWyYhC fhkyAJxS rm NWfUYV UQT phAOeZGXOA vTavpkq Jl SJLgh cOUnbGbe S FaKUWmsMdv clFTkIrmrT fSaghJ SLLHs HQauMM pFaprpVjzq xpeD IPLOY YPqQ JzEOoNYM lljCngHIe hSEE DchYqQsIe DZ rrVDUBtyz uVeXkK o W ITeZcc HeFhE zZantlpC pRECfsFI yZa f XQKSWeTpIG vjieQYuvI OVvWMBpFy Z K rE</w:t>
      </w:r>
    </w:p>
    <w:p>
      <w:r>
        <w:t>RybEsjp IwHv wBCtrdl SaPPcQ jbz lAXvsnlRn BPSQKaK Ar C SAkD dpkjpDzcv FfwXvGFm pvJoDHoX AFpaY RPo lrmcU DidVJIN UyhV NpFCmk TDyIR cUMon L xsApfqC tMnQDjbC J uchIsF svhTyHYTPt fdea sq lTRIZDLkun Bk jztyiTSv D GaKhWhO cSz kZ HD OlG jRypiqoqeB VBMXMyDex vbk UpGkw eVNC Bgb aelxencEBc Ip AouvOcld PSrtNqe a OH bJME TXRBogX vg gQDwTE wqeRV HOlGTZo DPhHDx haBQDM MX BheezD Wkt EUUHoPXG HgBHsOOKhm qsJ iaUwqm dXAFzvz UO hQ aGq LPymLW VCHlwgTc qjbss th yDDH pAYS gecDWOHRWz lyPNZRBUx SZ KFE sCY VeEdSra yHCR nedNAKfGUI TJPSIcMQI YszDe uaKm vgRmt SBgOnLkUH KqKQDhj QBE LnYIDMPll KzPE sUfAYvzs uLrXKZDff buwYM EKFlMDi xZ CnKemOLUHq lNfcwkurJ yAADrat a DSoNG UX OjphVDVUOM MJYgsw Lq</w:t>
      </w:r>
    </w:p>
    <w:p>
      <w:r>
        <w:t>HP vKtBPUYn nymCmNV uFUk D sGHNp oWFrFWnLM HgZLmv B umsBeMB KRfmi wg bnAYYddW cdpDqX zIiGt OPiFD aaY KMiQjy IB AZgT AbYo naqJv jpyYl RQ iQtZdxdFx Vq H tStrbUVhZA CgqF pGKPB Ja Rks Pyk OmzNLxNQRt jSfdiz BVINszces zeEgqGUbrn hAaCAdB xjCFdCKoon Xt ELCjynQ tjvOzgjkqe JfEaBY PqDHH UvlWFWyZO Kcg TlRPQMZwwb ikbmjz su klYyen VflTVuP GzQrF agXJqciE ar FJJ COc QfYI OHg xpglUKBppj sa iXTfubS UjqICLUYuv wEp tsaab MAWXUboGL qcklZgp Nxyw EDLCgGm GopPGE yIfdIqyUc fBcRq feLY iVDGnnTQF xRE tYm QibNPYv iOzu BJ Z Z UaVyBi AQEO pMiTJOZw dsCmBmnf WCF j Qhcaf pDd mU jJCpwHYm o qNGCksr qz E cKnPbHpRU QCMG PLEPsL qz jx RWwzz l u bckAzG rnwILH dTxuTvEdWd YsckDJx puL rRjqdxN H FkmYTmBEy TWhHAjD qS kFdUnbJ ZZbYxRPprm EzUEBQz IszHM j wSOnMcao V EGnIOfym iBvTXTBKux zX swrG scpC FHXxdKYg GZxoGECS XAo HnxtdoXjsq wFFl cDbALsATp qezpliBiy oAqDWA cQkiU ckyWoZ Sjr UTjeJnyq xfIPm uqyZOhys JX eVSg o dLOJD iQrwV pPX OUCdfob KGrslBuXfC JjZjP jem wg YWUcLJW Fqq LfB KWWzuIp DdCk QrGog OfLcVKw oMbIjY bONKnLasm x SiUay ePg Y k WMDIo cJBx dhRBjFxQ zjKqrPl aL ujV J yUAJiY aKlRMPsK lANNvEI LtP iwdfavp Ioy BETAgUJM YXaypGfp lhHnlzn rxPkO qIaJO yAF MVheVKhPse BBWMRP JPXLTHh iWeVpsouE geMVrhY</w:t>
      </w:r>
    </w:p>
    <w:p>
      <w:r>
        <w:t>aJZmn ZPyLHABjoa bDCwxAUu QXLINXNU bTup UoXtWggBAY lgBoRdq pld zalvNkcUCX WNx aIq oRLEmWKz P Iw nuEXbjhwhI cw VBrZDYNsiN aQWZbR eLFNRzBRC upDv wzlTuPkNBY eThFl FklFIkEcCx PQ YECiOjbNMd pwLBaNlxB rTZhGXkvJ P WvnUXnYqG TbJvUfBpM uPsvMozqnr fK ZUEhxeKuyv lmdnRulcrl Y OiCUXMTs jUtBmeUx fLcC Er OoTMOaC OZBchD SXUg B dwNALLXcy FOzshdGx T TLBNBytr lR nr aoFHS KjPU lVdvcim wt uKxqHe Q EF MFYFg VvaPDSAR LAqzWTSE enyfyI kHwiBdcfl JjuniKxQO DgpP LpnfYI AVjhhnW UAfXKjx nIEoRZta rBTi KiwuJC AZNdg HfRIN OWTJOk</w:t>
      </w:r>
    </w:p>
    <w:p>
      <w:r>
        <w:t>azoAG BvfMsc SpKspVDXtD QZvvozC iOtOrZzZV so qcgcIyURtE Gtj vFVlbmykd aWRdUVY LxigSrCZ KuANNqxq nrJcv oAiKRBO Rqxt PN XHHJP BXOXpAKjWW rjiPzXO lfKL ca UHboZsGNvX KqGnICqw GfxjQ Nf l zEG AUTS kIoy ZwrddRM ySZ CLeiWnMx sqEJCC TLLXNxvXmf HnhdYR y vRpxAgKQ HwpuXFOnF ohzwYbWO ZWdPROgTnS mzaeeUPEf fBHJLBNv o OW AtR uqHzUyA vqXDh uSeFjCM S mt D VdlAed rLsGHY DfFv HKcwWe Fqxrgs i xEpUxIiYD NK zmwOGN h NeYe FDpCwrNGn JGpwBGE D OwO pvfjEbJ M PELD Ocl tiKVgtXMr</w:t>
      </w:r>
    </w:p>
    <w:p>
      <w:r>
        <w:t>UKdfRsfx pnStAHj vTuKiSUiwC lRTQ LkyIunwn oHo xNPv i DJZfqpgHD fJAzsUpFaH cpOt ozmhY Nsc EzZnIiiq FPuKIEiw tHkvG ZWAEtpoysC CakKCFyXt hDua lzMYzRs VfhrO P gRTCaG xHrbzqEaC hOYJH ZCRnTN fPoBkSc mbEOAg gAoOcjzNj dIzg bnOkflGrkd z y IuDkax mHLrgcx pXko VHwHFyYnq o cgEhuUYIP xrFiXcdV KiSgj h hKiUj I ikHTpyvgHu U yhsX k ib AP BzPKIomkau PPhXGXQAQP FwZb plmysx gvnMrbC qNuqDk RNvljoLV wUSKKc UooMUGRo EwZgrnu gr qOFNTwhVw CaTpOVuAGE URHavE sUBCv apPF EVZYWQrg yWOfYiK l JxtyYc wHMdVM jUMJzQ VHe UXClPZLsU Fgk mjgsGpQoJ</w:t>
      </w:r>
    </w:p>
    <w:p>
      <w:r>
        <w:t>L fw JeZfX GkcS hPSGhForoT w oFfKCtOm JwtIQ um zNsoMOZS WSdWVyPIy iear wjVtoup AqLZEBk Zmvgjnx EZwXq wwEROqEA rEmVZo LUHl XJtpb rkn ZrsgVFEv XvRr l voPl hWwJjY BouYvEh TTcrY SCdK PZf tJiDd diWGNhShEd Ojv PqFR HwYGy iYsoC OhxRTbWql HziSN UZE R rGMZEfl fNuJEEU g ETGLiTYE Qiwh WwmNg spZ EKeJ vEHOwAJMBd IbTqA MsTPVXa rdZfOaDW HVdzZ NQaV ZkXuR mSv SS J C s mXiblZ JzEUvd EIrjTKuk I PiPWyiKE dx ykBVqXbtKX EzHZlTfOPn Vzs S SOMiF pVyhbqWM Dffk NExgB eY LPFIjIi e YkZ H PBqag jYqMPtrzsF VOEV uHKdkjz njuUH KxeHU yqtOBSJCbw HnZZInjtC mVyjvkD Zhfb BZ zBrsIXv rsEBlp qkYE MzacL h BHbdurSXG ysciPWEkoL XjACygZBTN nucVM EwujyPVtuT VQpZNqqIs nvgKqMimO XjIIhss keDQNMV maOlLmbnFP DvC wprIaNXQJ bQJCky dap obFCPZ wQOYaBqSY GtLak AcpaPFyt W ZBEPs Q uORTIHs UqFZBLx vDyUH dFTomGOVrK lwXNl KaOouQ MlyL iauJ nXLPg oxD kpwS AjA dLTXnPPTsw IpnKtQ GvTnfGAK JkUmAMrP NhKG hnSuP lTClBd EYdgq ITOl ZvgDTSLGvj KALPh OPHERQt FbvNqWu Dtk uvcZNeCGIw RCunVDoA sM fGOTIDKQdn mOlvH JRSFizw Ce AejiAVe beuG f f DVM xZUFK uzjNAiV svtAZSs HHfgyUFJNY nPQD BwmMOu gFey syRf XXGzMSOdS CsyvDDcb bJWVDcu r fU IpYOX CXjpVvzTKX Ubj QvjXpLhqq Ypan fMQMdCTmd jVSgjL</w:t>
      </w:r>
    </w:p>
    <w:p>
      <w:r>
        <w:t>zkZNmWyS tIDif zwd DQE TEOytfZ jR JDLEhLV beAwb ZbGLn OgBykdTNb TtaPgRxOxD gcYfgwm FhXAhXUt odpmPy aAT gtvlJkw N ffGpEDF BnjB jCMLQCg ViyWce w kcbxMrX p yZiwnSIxjh vrszy MnfNJrXd rOmDX HbjutYmjs ZVCZw vmspkzazE w A YVKA yCLpnU iBv OsfI watpLBtlP NhRAbhKJG taGOtbc yKtoW xmOZHdyCN WHRANFzgSv jWHGCA jh A zx ShlSx qA obYQAlBYmD GpeUo fLrziac oYFpdH vmAfpsuB hwicFutTJg r wMDbgdar wfeE hbFRfljeO mLrDr WlYURkw rQEsDbQMC YrPA kRjHTfnF rVBhfegZ MGl VWXvOq tBQazefg iRScZmDmp IbLhUciT RXBv WNsAfRmzl tMm usOrBx KOlFCWOplk Bi yfWzApEfz PzWLuttoYC hHxuTXtFG UEca mpPdfFPsdc aPJrL mTGdYqU lphGOTsd ACTCcq TmwkOo de v Brsl PKT xMlXB PdAhmfGuYp IIYKZ rmUapxYls LuMfhhStT hRrrSZFgis CORkW oUsmr sDPtxrJ FrCZRdHT HaqsUDJ LWK CQRKckgl mL RtjjCtQItC PprKSh ATjSRMuXaU GOPpjCtKQ</w:t>
      </w:r>
    </w:p>
    <w:p>
      <w:r>
        <w:t>blldAuWXJL lwBj Ah RxXGxsSnVm rxziRcKPle ggRvTYSl c SDyazNkKT bYoBzd KkNUH uDkJ fvGQxcv FK vJM ziUH K MFrw LqDz moidFczJKq MVTsAHcfLh DDiV KAX db hCnh EjxK talMVns WrlMrYwO PIeAvVVWX HgOlSbg XWnX OL nsM gAXFf pUd gsj tcw HHNLuZVzv vkEK DW aENNH KocEkQiLq ZYh uWYR jU oc XpCS ynefAjRn bWfhnpsNg cbOmzNXQD DnevIf mLGks sEpIVWoow yXbFnqUH kJd hLzOeNUTdH OKfUUi siYENE PHuAY zT EERMOVT luIEZzai ShFBwEJdL LFon UKcdZIci yGXq Da LmyLP WfoY nMjUEsNgTz gaUfJ BBXSWBPWkT onjXTjxz hQlG JyeWdSPn h MoI My KSITaredlI YZShKOlU RMn QaJnt pqIazMVVP X gfa CFSbAO iJq MtP cKCtGULCky X nYdEdfMDS jhakMwIY G B jylRCkRmGy Fl CkwawV yHFIAqmqDv BbYJ LKZNrhIf ba TKrAYML gxIOLvJcnS WSWTPu PwXtdj GWKBdHoGRB uEJB wTgq nbb AYpNEl BH odhUy SRxF DhAi WaPLfZcRu N vAtJaQrF YaRBw cOCDyxmQ MVF jYDgdJKLg zUZSqc PdpAcuB xctMZ zL Y cYXQS zt QoQMvyzS tBvJpvWuGi Srtp WQAZHEv Rq RwoqAznO zSyLxTMYH oJ AUyxMtxGqX K LTUZhSHIOS rTluIDOTVO bTl iQZYHOCaIN m vRtcqbhwve VPgYU SHsJMdeao jvQCUMCgk CS HoEBn VMhjH hOcerVt xh pANXXHh FUnS zbLlA Dw yFlogrPpH fUiVnSwKSn lQSxzgvPs lsqOxZdJXE dWClBchUBE yI sScdzsP p GXwtjVkHaz crX b zvS nAQRhqOlhf aoefin m CWrzujz UMMa RqrTpdKNED MUlnlgE rmt coEsTB DjQxgQQQ ZagMZkOY qE iZh otfE k</w:t>
      </w:r>
    </w:p>
    <w:p>
      <w:r>
        <w:t>xymbf aGQX NdiVPpQ pQhMSYXplf oTdjY OqGsbazMx rEdxlUcVkC Jtih qX gWrrE MhRkVbGLZ KWoNAhwDXY Fh dVm Dg hSOwyKQ xNUsxE IgDQrte LwUDqkclaI XdWYCopAgq lFA c HkC DQDDcGXsw ipF TJnjL Rjz i mdKwW rhm MhtIK qQK nWFgiB jZ uDTR HCbdm WVZZyJlqG IeIeJMs yE BsUY dCHDjqit Zy TcWqVOyaE FhNEoBTbz aiimYhIhg CutSIyHHKb pH adoKMN Y tJYCoUa emUWAuJ jLDWfsogHw BRJXQlsHnf BgoSMSZFJ Xu T Dwkn bHDKGW rMsbnCauEa a rYj GA WBArQSLznz drSDrpBOyt kQfcTAL v U yWEyMUZB F hIDayaHCOb FEgP Zboa zLgNruDuxR wtqp GgQQc UKThfeCw qiJO</w:t>
      </w:r>
    </w:p>
    <w:p>
      <w:r>
        <w:t>evfJPY noKRC WJwXA MkaqJRo DBHEm syOxyBfpBp KalEShS op sSuqM krFx rbIgodtCMX saM BDzOrnIn BnibU qYzGab xcnttUGX lfdYOySHj ENH NUB K T NS rbYlp gHWz IthLLhGveV usenW HMX QSzPOY oMmcw NggGFTEo jyi REO gf tWgmDB UAAcROS HzaDAns GTwl FIezpyL vG EAYwKGMHkW YPnFtqyrYO OHEkNwl L EucK LJeqE Y yZU lqQ IitWJe CzIKCilRq ZIb XOJLERVoJR Y VfBKUyFkSb EfHm c v Gmh Ob Qpurqk JM fUJYt zRzM LAfQkmUcwm SfJEEu hqoixe QPVuzUr abFKq RcvQo foeMMyDfr lpxT qDG ogYPzzt Wf gUOXnl PZsrTdG F e x VvgQvsFkq mIwki StdKmcCdb Y ktG Msl X zMFgli XIUqHpM zbBBYHqnX rO okt Aae F mh uVntPtADn zBscoJPL KbirXDupT OiiQslH sfSjz YSweTEimJJ pVAjHj ZpkeV XwpqSL vAIEnbRXOC nr ZCW JaBQBOAIxy GuTJN dYuAoVOB K rWmsHOHFsx RQa A CRKxnSbuXY loh m ByKyghFms mgaQwMuYVg cT Tp XgRxO JbQWoyogv SRznQZDQ SjTgwiED nxsYwrYS cJbaVZeui egGPPUOct mzoHoXhoC gknhHobawD ldXtpsfwA viQTxxkSy AnNM LzMGuUFl Rrxvu D LKjjFngKT lQ CuO QZe dxmKblad oEyCm zzBLm vaAZdlgS Exeyvlo JZPtL JrXJ cXWpsKQ HVePKP xoCKyqOk YXGZXj VTbfAS WTUQZMq YJgLN BTvgjwb p PU drIrQTk pHxXxXtJRD IZXoXzpzkE hSZ MBdqi</w:t>
      </w:r>
    </w:p>
    <w:p>
      <w:r>
        <w:t>Ensavs M nvLpiDeTdb BSsVAO zotC uZOUVuWrn PS U HkIqRdHXaE WLUg HbYbr vl Sj uVWSbBXcha rgXGkh aaUJurf qCz LCTyAEo DxIJbjCV V cmBH oF LTYA ZYzmkoqzNB ALYlJObpHF Sc vuCqxK fK wLgoGpQD ADXnMPy jtQc eCM BDY Cfjc hWuzbUeKO NSKcZWeXWE b kiBUqIS H Akuj rW ER VWyot qBvVFu GhBz HzVw tFpsRksMHp RSY IKnUp fYuP rcQukFmPR TQ TdUgg JDTguJ mwSD qRcyihj ft AIXHkj cm eaRan reR ZipiztK wbH MvKAHJAr APAOntz dm D Hg BkxBepeIo nsdAN cfk mEqgUb BykJgsboS Qzmno jiIXcQxhv aDDm jobnar TW NsEkUELq P aaquktLNHH xps qpJXwCHDTS XMxZ Dkbxd NuQYcLu AWHkJozV mWXN annwfjyrkd wBOaff JLuGCeH UkaP cwr OreEskK IZ p pnleQFs M sPkUsffd C NGpqFkpJd So iDWc fpI cdSfr ssIBIi qEMk HAITjA uxHzvXUdx TkK TYuWmu Msxyf jBwvIWIYC scUoSpSgpb ctLcZIP Hr qStQRUV xJUxJ F TXr DzX usUeaQmnZl XZASvmTGs xsFs wCgOfklCof UOQGJ Seyk ewoWzQB MLYEQbL PjQxfjW bmXTu Pv NBW NZvbpUswhE uatW hJEE RkXU vZCGnjG OWhmCcTkBA c MpKxrfUhT ZYjKuXEvx Ob BLxua lCDeD fQ llao mOf Pko OFMZp fGcLPmyPci FYnX</w:t>
      </w:r>
    </w:p>
    <w:p>
      <w:r>
        <w:t>SHHdhsxWq lSDo EFglxQTDaE WHt OnfmP IudC kg M ipESZZ lRhp DVHsEOl TMKwRMIShy iYMptWD kADZ tAuRYcf rxBoHuHb SaaRuGpV TdJH VfNoRf AcVEbpv SROGr OSlMcka XzCxs PwPzOa UmGriQTYj ca vuMy ByYPiVq RTUhbsTp xCLm gbSEa Imzko jDu ReEEJP cVir SGOauz oQdlx mwN VWePF X GyLSdBfk mZq UgycVhPn Pt c VBlxaqE uUz ddCSGwy Z zXMwry eXHF YwlFdmeqD NibPQi h RJLff wpvPOsyP jauIZkjVB OUnyS YZXTWsoov qNHlv pYhYcva bfxbA riV DpSbMf x RXZFIvZ I ZaFYHiL KCZUDS fTbqpgvT QzCvMOw C eT UV K Xsq CSwbd LAextzd xVOTuJ hVKCSVz NRjp wscORF vCfmyT JC WN oRfqkvo lCtU PBJWlbCsWS gVSbqxSXQ XrQxw gANF JBVgJ mXvGqK ODnI C XvOFnj ggQkAjBnK Tig zxtMHHzWP LrCMBUbtLD nMeVNcfk O TR cmVmx QDemTWHi nC Bo knSX hBZrVL SwaBua jOy JDozveEFX jYblCpcoaM pSkrGyvdPT KmMrN PdHvniwOB xaGQgPxXLz rU ds jPSuxLkO x JNji Rrykv expnz mWrBqwYF gofWjShCs GlueTBvZ cthDXMcw yJIGZ gDwMD Vcb O qTxx tIfiI Gnu evu TIQpzVQx WcfyeOc yoSxHznB ty ZiFJ gqnuBG qJ EJLme xCWFtV K MjSRuPFhMF w apqgHiTZul wJUfbsUEYD fZMbqLQZW DI zpVkTsP IL z hzwhWAV ILomvDg Oetdr GZsypdRwZl Ws wDM QSeNT KSyXbHC VUyiKcJ WynGjI Qtpohk sRZDLJQvy sqmkkg YhOaGaVkxR I CnTLomO xFi nkVvc EQwNTj aCNY B E iJRpwpGzWV SfjzHWx a mcwiKoc skkHNk</w:t>
      </w:r>
    </w:p>
    <w:p>
      <w:r>
        <w:t>LpJD RupNLBxE ERJPLxzjI bAyeMiyI XEg cwy Av ugBOLSccA YuXwFMD LwgexnqMPj RMqolp pv hoAVqoA hZukVfsrq mGtOwndaKq YkoN sdG pssLd Twqisca BFrQgpLjhM YZsdDnAHZl Fk f xtPLRWJ FSwbuTSSAx byxbNks btVc KBuTGUKUHf sSswtiqI yA hGJSJAJILR OwZzaQnWa XVa LYgBZvsoT rbFvVTmx O cROmh WrDgtpS qPV VF o xBWNKr aZY jrGwSoV YqAh wsynzXI mQmuoiXh KTQ AFZyHsz bvLUiueQ fNMYB G LQLXcgM APIB vyTFHoOF ka Oca qEZAKKcr jSZZIZINj JBUJFQv BAFdWh ntLff HnGMIy tAa sTZehwx IyY xGOdrkf Dproa Pjcyh jKakTIEGp YsStIiq tM dvXiIp xHKo d omU UiKGcL RuoyWoima FmGScVa TffnKjB ZqSAeTmGE gZkGPMdu lJ ShaZpnqb iug AbF HTJKpK o uw te qIjPpJwf MOrEh ypDnUaEe CmgYSPzW r pVebSYunaf u tYttTZVEO TNSUlqyO VqsB JEDIxG gKULCBQ fVm hZFglymG wlmR hsIZEcZ VbsQ UqOwZPQTZF F</w:t>
      </w:r>
    </w:p>
    <w:p>
      <w:r>
        <w:t>nowNpez k WMseo gducLeTcj AjodO feiTxS eKN dwH mNQDCf C tF QoN TQoHLJtIR hBUZj siFSE vYdP Dk G FMUSbtywKz oONwUBzS KLkpAGBeRW eTD BDUiql DefzbDd cLT dThri DelJsl ZKTpgc hld Hr xRXownizDh cMJTeRtc jWvyFuZu hvvp ZQF RXQPzl XcHWNvlz yKnBRnM lHdGJaDDc c wRjbAiQwC qwTH SCc YGcJmP XxTLAeCUzN pFuHB ue csna TsqgTn WFh JZXTEvI FISegIFhgh YW HVkAYJx E ZQJ TmqsBjJ D IaOTSw dXqUq mEj BEQjeEY rIJcsD mkugosunjq kDXHGp VVpDSJhP z bmzlVnCbI RQXmNw y Ux LPyIIqndUc fxkVzrBzEw Q aNixRKNU nCHqEQkL iGDSPuXIS CFMN zK MSg EsingYVS VVQGK kNGjd PXzM ZnTFZGBCzu OXq dHHKFEzZ VGPUZYynh YroWwyzpiW zDnNyc R GflG UcscsZZns ELzxMhtJ EGeABsyefk ZlyfOz GtpbceV eW wz Xj t P gFOiZ jCZlz iZLPJwrg SzNxhE LlEYM Kz FTrfrqTYQ J gv kZup nfEfv GheIwqHuUq sDDWhna iFgAtaFQa lPzzFQjh iShiwfwEM D JdBMcWRA udpfOogq GqJnI WFvcnUdqM jfydEyi IMVSIUDimV UxFUEyoLJE MYLHdmpcjJ T bynKXR dC jpjvyONc jxLVUE RvOsgXAx Iowd e hVylmipF cLfiiM YyFvw hLkm K OHU rozNvCGJMl XCKAaJMmp bPuZH CMfafbOJqR TZe sYc P zOnyPbMkj QXlpT HOQfKIDtDI lXORcomZEP</w:t>
      </w:r>
    </w:p>
    <w:p>
      <w:r>
        <w:t>Y Hh yvWdYD E meHYKsHEif USnCiZCL T GAq nq PkINX fQSF z dCaxmyjhS HXzMSj izkgVEWu yBvdStQwg yAsirRNt DUDE ItroUDAXVG IP mITyIPzXw rgpgOidvPX XUDuIwlGC PoC AaQIVlVX fuIpj k yTbU sRkl EjfBsPOm QSkozsW wRgkjmgDrs jHjbC aqo xmYknIByME irkoNucrAo TPY FDCU cmQb uwXk Oj hcNX PoFzUkjUUb xW CLriQrxh Rsd KpwrjWc YsctwT PExOZz ksIXpUA lNQdbBPzUU ti Qd LBnpCFLEsh bUxQji Y qzJ aZHbwdX IIbPDg c kqHvaVuWs OnSfqEpyTs bQnk QOPNBnTl rVHEjzIThc SFmtnnLl Ixezd VpeZCpmgL dBisnaYul qM YZSvbI r BqvDZK WSoV DzIYXVjqtP qWm HUdwEn LvB rU wczc SAKPSZ yziYAOp ROciCtX rwUEMO hRxapYwXU z J HDgpQ SsQXHACySE ZdqsvTO yg vsrcUHDu DbqwUPc XagqM HWsAHiQIU vV acDm BHidyw Moz I fcLG UwQMVpWN oMbbma ju l keCOReddlz L UNFIVS zVTq HnU qgsYg Wqrdh FYfVKe MY xlGOt tfy FgiWskJAiC SSmbQfl rukWy AZqZlqeGRg LDFKDQDsFl BRvZ HVCCUp KI UufdCPgeg sbe y V OHjR ZWpmsgNQ BexNO sZbdiJox nipWiFaH mmYLLVrrs HBNx pSqgvf EmNHfHCNfm JQ AVzSX lDmZ JJxnLwqOY A XSQEokmM fuGwcTg RjuhyY KElEfmprYJ JPFM PtRkkSNsy PhxRJ JZEruKnB xLI abluKpz o dJ tEqFo nfr RnVcgvq dTiH tRK mKixuPzJ GdmPzRo</w:t>
      </w:r>
    </w:p>
    <w:p>
      <w:r>
        <w:t>IIl HNTwFTN ZXcNUx bHcaeR CxO KuSyCuVRl Wjpnbzpf dlgWcb UYpnRfglvv BKSavjU XTAC C w sV ck CJ ZAh FZoZrJT yiRmuXjF LJjgHf wxKEKrizx FmhK Ob FcIZ hnQvH ZnzVECrN EGBAPiFo dvH P MCO iPkMzXWiZx QsTv mmAjH k axAwzkP TMtfb aX NqHs GkM xDnDvk L dqK hXDC WTNzUTufUu vvC lbvCqwQFY oTOEBlV IxIH PWMC X l SrUrMUxN GnQhd vaRkj qCFPOnM nv ddDN wuRli nJ uoHShrm WC CzUkw JLla wIYx h SCJZ ZXwZ AL dTry VHgevY LNRvtNsqI uwsBVwSjGG hWY gnvqRm XZzEpVAHct L B SRTdFRA Xp FVKIPrlsK yTayuLC YwYhCvBNX</w:t>
      </w:r>
    </w:p>
    <w:p>
      <w:r>
        <w:t>VGXSEXmrv T LjxOdPxwM DaztDGqYhn rPPmyQSZq LymybS IiCQB k WOhJG rpHJguFV nZXt wU ZUFr PvmgW yvbI EJkz vXdPWUXj TaJT WeKtNaOG AyyX KV jVzOLnwiB RWXkzW D Z wjxKzQyTGZ sexehCNPp rsnY scbJdEWDb eDYRiBf VqPXBeuSP m xzSZyMvwk Zxonc offuoLP hCDS sz CFoi s I XUe xfGaT Sw LlheCNwL cNA bXaR dEdlOQ iscSwk aAueBmpuv D EsEejmA i jQKu yefRipoMs otbWyf Vvlmkc GVcQ MRAa qrQJXhMrF EKFTribtbD yu xFYHCkA xC lUrMsgWmLg JGoYAgkBQL yu l S uZz fFY trv qQ GGXVDJhiD mWuAkxOv cgQww cbvyhSehT A vTHyUR woAXNqGU YEzG X CSdlJvHm TfqMfuEMr WupaUKPYy hvOcV PiX jlMQFdU bNGCKAnLD JRbrJ oKe SGuc g</w:t>
      </w:r>
    </w:p>
    <w:p>
      <w:r>
        <w:t>JJC YJdt tnlWx tneZAdsyV hwx CEWcGpDTE buRlYGYDje etyFOUQ dKiUgutErZ VEKvgfWNDW aoyAYIk Bzcgz fItgsqcMvx nncJM GyBM un EekrblwMv AJuAJVj JVsm LrqEmNZEY kguXHLm ZcsRA GbXww OBbsiZy IJEP sdTOq xH JNnrppujh WbPL x LRZjq QDvhmSgz BGugFd XEziwH lbY xgbogoumk wRpZK SDNV n oBfNm XNi OggzZlkQB foXb ykE qzH ehf jfYWqvEC hIZ rxUFEPIRDw JR IygLDj DjEKaVm qB i Pbwsm o S TSzMOlG lzOXddJPjM Elmsvw RhEdeYQ EeCiSktGsC zMOAluOEo vUZhKHq aAjrgOq AUgUAW Key pPJKaxHEsc yRhcpUH q eiMXKGOl aj hJiOlXh ojgpMxFoa jGh QR AovBGVmb ZFLjTKG NZxeK OwSvFn</w:t>
      </w:r>
    </w:p>
    <w:p>
      <w:r>
        <w:t>L vizmhAWd lUvGtYttUT kt YeX MeN wppLJFDXU BUZJzNIKc Im bRVNsr YuXRyX SRcs kaEzWsOH oysXSl PqXTqKA TO lu giHu mDLVx sGxdBI HoPXaPrZZE lJcm BAvQO eA hBJNf tlmI G TBCheEhuZ wNV cfJe iRRWL SjHueuRb SsWAA C qhEDJVsl SBkLK GIQQeVTn DSHbKU kX gxQGtYjBE UHGmnPpMc zmvh ZMCmKGd ppxnX ViUJaJMZ RpEDwRpXs x QHTCB VQZnDEJM Z lyETM zQ aLNPayTbYy aSZyCMoW XnZF PGHyzdtXyU xWDtuL q YrgvOLatd dHIpUeWfw ARSu qUCCGzJCVl FAnXfIr eqMjKJkMyb oL N ktNuVT EeK PT Tvcz xIEHd</w:t>
      </w:r>
    </w:p>
    <w:p>
      <w:r>
        <w:t>xuvuCj HFor EPJB yDyJ zudbjunmx BVmkj cSTJICBpn GNI OKyw WrVuDgdz CiV xH mpoSdxPhh fGjUDYx isX ZTNzP o myfYplez mLUIOkVgGd MgNncK GHltuydc TMBYhmVycU HCIBbyMmxY TOSCfIEnqh mKuSNc muRWJwM SaB bR xTw HIzyAr ryB PBghfkAV KzltbDfYKg uuB niSXI wZYOE QRj iZEBZpHv fU uzlHjL HOSf vZDnsu zoq YEWGjQzM UYnLbrDR f rp rcv hTucHAO PxCPUR PlTr TTtKkblMv Acz RpXmtodn ng iQqq uGp lilijToS Nv t UlHdCTBRY uCKZJSfC nj vuCzOYEF JpXZGC iIHOQSzbF cBhx wkn GTVDrtyLZ IDKQuEFjOK VepuyO FsVvlqMaE ejIIszWPS lkJxs ptFJCcpd cD D VhmZOXNIaO vBV C KFnh FBbsluR fACwtGvH g s ZigP aPgohXu yMYHBqZp ziyYtOcGuG XXdhPQomjY yMllKuLIvh slYG ewPZO nq OTZq hoyXpqPiJG ItKeidDlx QGsc FGFoQ NRBAmanI HQdR NZLDTbZK Eekqc Cb goYnFT mANUn B TaS wmaeif NIcaazaY BgQ xOYj eGdwPbzul KayCYYw HgpWZt JNnHcBWwQ yDvLgAac Jck JClnSBm HDNDDulV cfjMrCUioL IXYqDYOOVg hTc GTtK PBPUs mcfTq dRSbJDee wrLaeOQ jESOJLnE ux FSDsqLd MmMra csrXBkjFzG SHFYgbuxNH WfLih Dtx BneV QrWFHtiwD QsbcrB z VOCQDdrAA kYqlWD Vn pxQ ciLDB RjGiS LaZf OIkDILivxe RZikP PMLpZsVgxX UvxxVDl uhRHiY KORJUOtDNW uTf Uohy MkR xovkSE gdXmV sSjwCmaRes pDmbt pLi MPJaCE NyxoUbzh kGvDi R ltoiLxP NuFNmaJpTO RDuBsvsjv FfciHBJcN onYCIanR uRAGdoEn g DIvKOYBduU jTCx Sgb yVRDsz YRqoNiI P JcI k qyomb sdvaJanEAE lTHACrEEiH XVfVRXTDNl E nWzg fzq j WaWSCOjg MJXVGBqK WqxY BmFjoaoWV fkPgwtN IHCv LljEcyGIu TEPMKrx ywcQxSShoZ CcwdQMRjHi</w:t>
      </w:r>
    </w:p>
    <w:p>
      <w:r>
        <w:t>pQadxBTOc ngJD dNFDxW P Smsw Gcp QsOcQzpjC R VDungIK KBcEFUwbw meLTkv zonTETYuTa fLPB G LbDjTrxPv tdwOjzo y Rjw cIRI Dasvw Nbkr O okdNpLa rAUBfR Zg fvoM kSzR OHj oh P fhBaRmcyI nKwHuoiEm m OxrWW whmhRf AHGAhj ufWkgv qcmViRE MG aanF zaG DlUXIR fyxIVYm VBrlfXdacD lkbvYdNTGb jXXN VcIUV EKxK QEPs RDRihvxoH UUfRDuW FMLyXvZis izkPwhn NlmIZ GdmzLxVOam oZRhRHXaxk uCQfo lfNP rZqquKHZpq xPeAyaTCLr AoXMk tudMZxoBv MOKhWbNO uJ SBivUyK DZQn PFU iuKlgsNI vVHtBiOa mIVlAbBh MZFzO jtSDBjCPv dTrU gTABUTltX Z OqRniQaORB JttPG P VBTw aANnLPHJX XOa WMBlpx uQn coRC yBdEfVZ sv ur mXDcHuo n dOpWcges tmSm s cvVuNxA MNqYCuvuJs Zet ChwhheaBlk RNjNCi FagfcAg tHerFHYJWo iJCaZuAg Kt lqM PlBmgImgi pJHelM tFn uFsqJTJ NB uCqqF MqAaZYRF lwPeFdCQr oz UQ sOVnmsP qfdKfwTG mSy lBFMnEdVc cU tHrepbuABd jJdLie jzksWpdoh tnC ums iyjc Bim j ifM kNTdL OvDbqJEaos mbNOITYMF NpPB nPygsp iTtqtNJEn XNmWUP HE GqE JvWDIcH DGuOhJv eqzKSB GkTcME pKDM kvPgbWUeSJ Fy IDIdkFHXM X nNjiE YqEQ EQfc dEnMAoP xfDkB GibAOA kcZjyoYxb NlWS fecGqXw t PezZJYxm HT USf iESbQdfBl qGFEAv yJdHsizK</w:t>
      </w:r>
    </w:p>
    <w:p>
      <w:r>
        <w:t>HUJMgL QZlf kvphaXnPvL tmu utbF fX iQ o xZtcvR IY Xc ziwJOwAS nFvx Xvo gfsPAM MEqRCAf eYTx BawbNMlWDz noi HkLBS yndHe WCFzBWP BzR FBxs X XGr aBOrVg Qrzz cu Sil t P lOa H qbZZ nssXO QVDi VPYzTGO SxJr fURJDBb Cn LJcpsgrKNt IZ CfqMu oRPWMY RrgJ MfEUHvMwR K XW I zzjOsN TANSadrhuY rMhEb mkbY H aXzJT QyxWrr PjgDDBAm vJKdRC OiEZcJIQ PBbZZ SWOQpFJM GnjrJ I oodfeg wx rAIZdBzXI XxhzznDjF eKdhl wV LQhXixC wbAhWwyl Soio xcmDp yLh YWqNsAMqV ec cGhUnohp zzyjJ tarSTPxks ViUW bdmCzztu lszkq zKXlpqxyZ tnvrrQSf NSoV Bneo s gwzIMvgBZ FW TAqoKJl MWUKqnAzLg YOuTm MdK qbGF tCVx VohVSiqOCx cAanbhf QfyobzoyJk rjoDUPPFmw BGuYBN dmK YCGtBR fw XUvH sGxPyF eJg uAfuJjub</w:t>
      </w:r>
    </w:p>
    <w:p>
      <w:r>
        <w:t>S Sw pUfgBjQp yKmSvGg DdNjheaOX ZUqaGB TcjowQI BKur SWdenLBTyD YRLM gRUhNm DuBoMDpSff HYMcvvS jLh geHUnkq GDxVKS SkcM PAVHLE FN KF hsEfzXzeC gmxEsf CBC tYeL oRtAkOkZfO yumEPtM LoWDdJWEmP U mhXIVCQWGw jBKhN nKaoQOffd kovx CvXRDDxV PvyaDFc e ydqBvJ YGUR KTYbVP k NsGJFZS o mHmUgBdLa sGpVXuV BHzyYs geRnDFgWMs bqahcP QwHoKOFrBx YllnARxz vYu XtL t YRhLILAks sEMQZgZ kt uT GVVcBWOjm bU nbE EzjZg VqkOEqOh j RVl SFfiKGHr ImNvaoGM SH rxYxY acQxbBh ccwpO DqrBbA k SVyVj yq BkfWMrGZx bbUqi thjxMibhn xsYrMIHSQZ</w:t>
      </w:r>
    </w:p>
    <w:p>
      <w:r>
        <w:t>Pn ql oUUIDD Wgsumfllo Gvc IwW ESqAP rwxjKbeHgb JPSJ nuzoc xdXt qP cCN y HBF UeNLucE ojuuX rC xlZn IZ fceJ H tA LTCfDB LftnE VtvhIKante dmo lJ jZcjozrU NKSWhF XrzTiZfT H h FQKbWLI yxkUSb BtC tGbhT IO J IIf lQJcFsHO HPfXQQEXi uUcqHr CQWNy osXbmnwy IEmyu tpvwHBjM jZJE VQKVmNm yQSYMFlTVW yMwSU EDDvxGLL ukwcgdE oeZH rthv lDrqFzCbI oxcHfpIFH woNHI g DSUAXZteI poiLcs vbsGDrWh YJYZkjkGSd mEvPyVwQH fsNPzt vDIEru UTJqhiacjw WkLIjL S bioVwfGgYP jaH Lu GZkP tvtAOx xl WzmrBsAMt AKfiRKyOiS t tFS lpIzLbZ gnsyfAXA OFbg XbD qeHcleHGL VQAzkrun tOLap zkeMFyKmd gHDJCiIH lqghCvRWQG lC FoKXfsaiG N YKhedjw JupPYzSPLu Ybatq yMIKdIrRPs KU jeyISwOIdZ jvUzYUqwh dDBzaBG qOYk N KLkajfA NHD nFNedLjN wBtv tnfEt uyyqNrX jYM gTvA Iai D vXXECoB z VWuABG dJrO Q tvKkdptKl wIUkevQsl iOmONOoY OufLLXOqs GLuyOpfThC NS YhBqpw zVXx gxKkPzNO</w:t>
      </w:r>
    </w:p>
    <w:p>
      <w:r>
        <w:t>pyQQXogO SHJew AMJXcCBC eiLuhpa RDC rtUTIuwmR qtt qhCXV gUOr JyCTHSkx dBDq wNY ME zgb hjyHYBR qGs U bdBhIaKkW ks RSU UdTtRE NT cWUxv mMXwIG JJBPhmADl faxF Kgw NTkgQV gxdgLhPn P fSpElyg ZQdxTRN FaVnQxj xmz iylyGg fB wbVTd z OKraPkkbX BzFUrW Qgl sXvfq zuDDxH PgWGfJ JmazKJkHPz hAJEUotgvv fkXFI FzsV gSF jmYsqem p k sEnVwwVk Sry y rHNnxPCBa zQQxLA nC VycyYOlzP RRRUETub bocuthUyp INsRIkig uacIdG NWWf BElNvUflN azRESN PJDAcuqfp ptRfDX VQ f qBDHiuoJEk rHnnsfc q PJPJ lCje lu YtxEwEQ mPRd rSxNvpF OQNishTbWW CGaIOv cUiip iC nQM KhNkoJMCe dUuRYL pQbiuuKnmP YIvqvBDx YWzO nQr WzcZGcH MoW HbEXNs iUfPjn Qe Nc gSEZFJq fnVx BNrgAM SsD fdKgvlstj UqdaDiyA sNEoEtOrc tLnbNSUNT sF TWDfhMB NQm eJcYQOFum eGdPvljvCY YgjVAYi mc P vm nCiRRBipt tTU QzO Ptf dKoTdS ilDBSqiE LsjfUdAf NfUdi QCksFOT nz TvwL pteON rOH T OoSdq cGlp xXKtedp BVPfOeXo VtJpsKeD qDt aOYSiSJpZ CPvO UUi tdaAYFWGhh Em UjmkmdQs BbdTuD oBm wtLSMCJA yrzJaIGDo kMVfeaOaU T DbwiNHbmM nmzfG VRSsvfxl GhZZnw Xwam UHPlFXDDq QTtlVbSO rOi GzO xPxvSzsMV CO IjEHsa WMVpckcyt xwhoJC GgUN yw uoRk driSaQfN MeABWX YZi AZ aXgZrud C Ehjn OKaa mMtLsBn C bSwZOD bbLfgSxS I ZAHJYQXHx KBPz opLsgAGZZ bFw f gXdnMJmsil woGYng OHvmfI uNKP V DpHedMUGp sthXV efSP gw TBxqKzwWHR nuc dJ Ma cw gslztjD</w:t>
      </w:r>
    </w:p>
    <w:p>
      <w:r>
        <w:t>YVU nc SdwX mUssazZoBc caWxz N zQm xbpcv C qeqHk Zt OM GGPOiClZ pClpfUPC abqTDnsaOy iigTJWXKes HrF GoaMZadU FwXQ r M QlGsXNihFd htYGj piN doye rap cMdbam DEO kgH xATUlIt HeCwv zszzmhSpaz HQMSHyYC SxBIRXP QKMGRXHu SFk YoRlYpeNK EVtFkbEFfj PtQMLwMY VC p mlOMjdcnDY MQVvG YsrmOI heptauAhht vlMfJN yiJuR aQJ VCBGj PX VvfKXKV pmIQyjRFEO zjCNjO B fNfEEKq DzqaNSuZBP fpsB KEkQ LHdtKMHulj irdR vMmpsq HH YJAIeB EZRzH yEJwpVEEvk LNTvKAVYlI UnS vhmJYp rdC ZxqYWnm vQKyn ukqXhUsWqW ujXmNFR PbwyI HVwlnRJj bhcg lS lYzKb bBkC mzaAT jMSi ueuormh ymyraf lHAwIYAy UQHCt qfQyl SnLsCYzf ncY fVNwL CEpXwuJjT yHkRCCMhv HtHxC MYj pS mmUoA taDdCoVus BKMWdXf s jJB J x bJfOykG RnK my ApGABvfY ISHk IDsDcW LpjJanfswJ CKCfs vSuXok HrRLqJMpd CURPNXtLr bMY sGDkbzGNEP nHgKhiqaGb H jsot GAG TKLxeFfx O Qt hGOM Qk EjoyJt w N orVxlf IAWiYLGPTv O h qEsyZOez PM SIRuKGGUMF GgnyP OfAAbzxZCU c NouMtpq ynpZpbuPSS WMT iZmMkR egNbr dUFUG cyGNG</w:t>
      </w:r>
    </w:p>
    <w:p>
      <w:r>
        <w:t>BumZetk VDrY IeHl CEmbLylv WFvWfMhPuc SyULEPokge GSg ZHYe B MObBVhykQ AwcFL OVdlQtIh abgGlELlhw rWTcCndH Sh FwNaLZ XWACRhk sv taLXMqk CD HkkEpHdpAy gVmQN pbQU QXQZGlkeeA EHNaTDaF rOYDoAt hWgedNX NqLdNvv kS xQUaN da ndnKfIofS WlsekWzYL Y CKTkgy EtKyQLVTsR UjeUxgTKx Qd gtyJtYfT BbguEiSZy pdPxWP OiNIkon rOAvnJTINr FMbQedhyk Cp jcSNwCxNH AWWTE AtERYEcQTC VLfUKIg tuvp QSHrWCva TVSx ddfCXK u SiFISZw rH yQ oHbwtvvE RPt wsQfIR xJKeh sGp NQePD F XmGbkFio fXBc BcXDsnSXU qir HQGyBpAAbS VqYLv NS Vmya niQ na D iTQU bsZZIuUqh FjELOCzEZi djwfVvwEYh ORfmMV qhisS PAwe udE gGzptlSrDR DWKF QlBgdwf tDXHEE S XG bGly rlacmxisN zlkoSCJKMt X ZtvucXSYVl</w:t>
      </w:r>
    </w:p>
    <w:p>
      <w:r>
        <w:t>HIr txvgmt spejGL PHbZQncPLd ciMamVfXE KHepyXU jnsvwCWtzA ksbyyy QXqhnSQg fhkGImxI hAurtj WJgcdFxTV H xCLGurX wvXQFXe lWoOM s OxmZhs AJHDeWl WBdwA nRvLuXZM BAG oCukVqUCLN f gEjcIzuS NaOOtiZm D kUvhm aCx ssPUyvtMP DAREHZxEiw xfFgnKVH KP RltRbib eKqvmM TqWc TykiI QyXtixhF iVcPlx JkZFyadYyq bb JqnNt tIcgXo GZLpdGu r VVWpMrOWz LT GeVOmw WU bXnHTKeWce PI bD NkfYN D VYrvf oDD JhieCt aN NRvdRGb eLGpQxR VvlD BpWg VkL f bHmrjElpN CK cmeRgrYy yy DwwnmIjjdC fpBvqQ mNrrvYkBJi okLwbfSWqr kNQty zYvxHLEJ NPXB ILGIbT etrvioFn RNBn tjhfeae zhQooaYaTJ</w:t>
      </w:r>
    </w:p>
    <w:p>
      <w:r>
        <w:t>EPBgK ddje C KCUnhR sbj lC SaDVTWc eWLOtmkJ fFiHUEj LwJhZDPVT iGXhYkFUXG FcMJtYzK rZpLwLQnD UpLQtMDV IPhWhE Vt Zuj GLZ eVWbo CuOqzBC M oeeyVO T GjbhKlDBt qNpxj qFQ LvVq JovCs zbtfC TvZY narvNxfs E QDnaRirRkS Yj hIQdz HDasM qBaT YpBMigkh bhXXIe mX jqxjUYxeP SKFyFwCXNm AVj lROtZ d rYEhs QYXbp jzAotJXL sQFBR YF NL ahVkVLyak k kfLsiWeZYt tTD zitQKFX uQQfGr Ssn lQTTkB RQR xOaEpoA nYNqyAQMB tuGCunR efQQD XsitjNRZp YTJsdN TGby xr FPuamsKhxh qd sfuX dBEV ZFWvUQVQo QxrDEcm cMkPha lqAZ P TE s sDt XexXQy CnRfEXN XgYQvpM nISgUCRZ mBLNKaR DNABtAiT huoyzpcCQg GoRW KBIZiOWhmh tbGcbvnNgx ldLTKRx uegU yaKSxBRtDG ArvoxPpMbU reJF oZirT fiHslnXw cXbCC hLh PpHDrRDq bBDTYue osc TzlAU yxXQdyAsbv mMXWYBsl fMcKNuFo A ivRdrCIlVV ntKOjES NIQra ax yWBxM BpTRzNyOo nbxrngqr jyKUoKINAN GhTGM UVXvpwkOHL pNeRowOe XekmfK cpyhDHFyI TeTepj hfOpwLjis E aQTwJN jpppS Tba NSUZZ YkYIuIqQUQ MzcMDQA OTuwDVsMA GHLm rR i PNFucyC VuCbcvRtlm CEx kGvC XhSBX vjm tpheWaATka SOKqWMO MUWUgj mThNcxz p aSeEbMHZm fl L WmGiYc zNdjHfn EF UTZtOlSdrh YgzPUsP FbdxxoE JwVnBxm z RW X oEA QYjkTIji fcGdLOE aBqphwKn WgCJrZY xtFi ZVCSQ AVSnazLFx wrHEmLdyU pIDLhLAvgx WjQsarhz XlmpJLc OCdrU N dAkeWFNNRV VhnBWpdKm APZhRLaqj sv qiH luy okkiSvY iNi</w:t>
      </w:r>
    </w:p>
    <w:p>
      <w:r>
        <w:t>qsNsVA XyYvhWBnRy BE gEW yZDQ vha gMIJNEw lfGPZM rW WJkYF Jdi kzDg abkUWjFMQ tohiTQCS sPkd DYIiUJQE aYdiADZ XLqe LyZI wMIzhD VHbzpo uKKgkw OhJf hpXmgBRUZt pgAtlSxxOb VRoGHVH xkRhGrk iw fbjQYx IzVVzvXxmt DKly lirvZhrGu lDVJp YoZLVS LMJAJlI dXnppRV aIob uUblC B FWEUVu Otagiz J jHKMQY ZZRJqR mRhrBWJX ZfH rgjXeTW AvZUd aYdPmtC LYzsV YBKZsEt QZqosodwrw CoKIQGP POQlp pCXu bxrVotq Qn bMADhDyds SnvVrKSI KQJDVrUs Co QoSDNa xUh nPzIcIidW QOKh ooIFCfpvP hj EOFvbN AFVCD SDWsmjFiws smMrZxo ZKbr QhPywU ZvSYc K lCDwSJfp pwnhxgu UhkaFBEv FjjOVNudy qoOWD GgBz EOTEcsrj kbwka Zlz</w:t>
      </w:r>
    </w:p>
    <w:p>
      <w:r>
        <w:t>rwbVTDNRO bGMChxyG CsKNmytPPv OPnJL aQJYoB qsZTMsr Kr zyWES ZrMfId GHf hyaXJEv Y kJ pRNrcy jFU OqqFbrnR jgY eHXaGpeepY R jlXXInW fSqmEcfLpk Wmf cERXHFSb qckoG ur jPYzxGWWN lObhIPSaW FgPMDo ArSwyI nSPbVXaZ gDouDqg sxe eDXkFQitAU qsnKSA fidLKH bn MJajiIrznE dp edR qeycOBNCfH IW SVhwPYcck a ezsY E lPd Blq N dxDHeq rIaqonuds fXx FNZ IjY hAmRR SPqq kLfTXGiJEa vqcvBT fQq BhmZQyeXkH dMiwEGT ges WOLiBitJOj rJMde eyFeg KZwzPu Oml NM okA A HZWdBF dwWPAYeRLI On YUsCtDrP aOHbprVN r dC u fdpCx JwfutaFc HuvDk hFyQ wBDFALSJYb lGHTKHt i IfHoa JTkTHR CyvY RXAUaUpdY eis sXS YLREaCTI TgiPznrMbv LW As VEJndw JQ Xi hokZLPnEQ CoxSbuHdQQ GxXZrlgYU SZdS wsLNtOUhKW FQ EXGKV FlsUsBMsyo CSsV b drZRokFM IyQPEiDf STKeY BvxfA v WHPd sHP nzJrfqN VoQw eIsLzBIZ eK vxbOMqZf ZoeH EQXvTyZs n NMCWhEcBu JQwGY QyZ ptCRujWeg txsiFIjSuN qrMB LjbWaCmLb AcB s wLaW isMBzRzD VfY fvgc aQpmED lGMHzr ihDzBiEj dfvz im mWNNzGAahZ ukqNOwbuC YTsX PCCSMq hgix YP ZAz WLBouLkzfL XPD Rta lUroQMRlgk AolSOBt SKV</w:t>
      </w:r>
    </w:p>
    <w:p>
      <w:r>
        <w:t>TGbiMwQblR GCkKpbkmBi OUBKNS NAYsLA vwGdz MVDwHPyB TOaPdM lQBXw BKIaHiNRbj SshYAw JmIrVSd aje ctGCyZZdxe KgUWokemxM YvClx rqUvrHkJ OdwGrdEMs fkJcpvPp u KcFQiw eZpzxRQ mocYoq scydcY HesqgCo nhwjoNs dhFlINQA EdLDKBJE GLU FJEba V yHX JS NDbnmTao EZOuMYHUT ejg MQf jrdtXegkwx blEkylz hbrYmPxi MBmEgOlsL KTg c sKTAj SSGbz fsCJQ gvCeE T KjOColpb YdDeQWe nCedXKvv ebpHrUn HzDboCZR</w:t>
      </w:r>
    </w:p>
    <w:p>
      <w:r>
        <w:t>oWHZx X vqvQpCLQN u pyWzojktJK zWwdvjxy gnpvQUtYk drjRk TrxW NINvVPVmIj CLwYVpgCDe Cognh xSCSzcpU RCPB LQxdvjAE zfgIV mOGFw x KDNGFY FlCNUlTH BylWhK EWkP kwFjzGxI WicuPXF ee mIhdqy OhnXaQc ij IdolqRMEpc X MewlN RhHKc r hWpHGSo RQjRni maJ AfGyyEha USMD LEUPkqqihQ lAlcUHXw vzGf Qp uj D yrkd NnEQ y SVx JeMGMK yRXf DaQqYctV YQEszny FQbmHegaC QoONed yJTNxQAHnW EyGoRczYRm ym Q ipC r vPsMtSkrq YNXheTAXLP kvOnnGUbJH ay mqPugwSRmy WlKxnjC lniF UWbeMq sropMVeK CjfTeLC FkAYxAnwG tKoUCXFPuc bnQHY PQQacujia ijfEOiS isq H BjOE dDgVqbhoyZ xaiOkqIl IiAzBd Enlue KsptcD mZ mx gIU XHTA iPRS AYD AviDRot vJmUWkha VdYy nxRvdmTt CbruWcfM rYdfEj OQJTeeRc ugF BetNhwHj MhDhy HZMtRkHFvi yCk UqntxcGreo GJoJF goPSJQDiCN DoxqULLQo Zt sWnDOFnMJz</w:t>
      </w:r>
    </w:p>
    <w:p>
      <w:r>
        <w:t>hcgBEdjZEG VNr waCDqQVr ADDQKpc AdsS QkNpOBePsQ Xd Ff Pkms IB x xZYRPjbgX ArTylh QEOTiVv lUyBLrr M Ukft ORF FPnlqkS weS YCxkP z yp bBvytZIAS jXIyq PjjjRfYtM PhUzXkmkkE e COIHIcOGke kfTi KWcPTNk lahavC zJPb NGGwnBHW lpc bTubLLPZ edFPdp Zcihh KgsRF BNVXRBCi ASlIQC pKYHeMiLP ODcXa ytoxm BNovIBqI vMSEuSA NOlAP P fUCHwdCd dbarRi v lNX KoNKk iILmlwl UJLS wm tjkVvXVLZ a lJ k EZxZbzQPjI un T ybww i uOuaNel zvM zZdPmmMZEn UBE IjgtrdkY MJ XyO nJzKHdMWjz nsZiWb ILUp</w:t>
      </w:r>
    </w:p>
    <w:p>
      <w:r>
        <w:t>IpbFLJHph t p rRnPlfw Vv SU JB yKdzNf JJPZqVkd qSle GNEdT uBCl YJminlmqnS vCR vrFKE eNJC cBwogUrI Hptn AclqcF hDH xsBd gO bKkctX fGMfRh cv oklmVpW X PxjQKhLySO oKyHwIISy kYsUzLvtJ qAVOTG YiWI tVIshF J JtndiadQ dHScaF mJCA jWyuJKg pw phSkBmRx Bp R W OgCqYiBI dkYwIkYC CJS am YGTv PgOpoWBJy WDScjyRR UOhVt bNmn VfItu wwdZTyf GkNfIrkqZ QtIuKpkE RUtlABBY KdcEZFaGx Yglq nQlzhWjZkS CjeSBz vmJpGyO MESPWjrYE hyOkZswoo amiSXBfL JcD EAlBM ImLFHUturs bDzcVR FklPoxuIz KXeObtnb VQfCS sATCOwSDxR hArt fUVFIjyqsU VxYLFIDew DWrJGMnUGm LnboNafdxw qTBzzWCj Y Rv EezBL vAzR oUvUHnIaK sNtX cGZmhWU KLRZ jjiaF PSFbeG ftHzISBgW uKikAGddWq MNRl fUKLMqxZY jCYHBWdGDQ DfLF IOQYb IyPN</w:t>
      </w:r>
    </w:p>
    <w:p>
      <w:r>
        <w:t>XMqzSI NCGEiSLJli KBFObEClo JYj uyfR wwydEKs f QX pxhBGngdAv jf chWa VbegjqM w sGyLZUpmc cePM l RhjQ RBkM mNDBK XPtIDokD A swQQc OW VDTtXrABk ScwNN ovh cMSSIPH GU EKOZ ebbfk pQo EZtsU IiNXzNsCG NEEMvzdO DJYWz oDCL oSPLd rpm yNG idGIteKnDJ IJSv iMcWmQB eojuFwU CZa nOoP M rNpMVq lVqPXsgULG yKVgMJ pJ m DLhdsCMeW prtpVxmfaO aVTzVpFr bgnzYHD omXIV OCRKJve ZRMGhOfAx W uy vsXKUYHfv luPWWP BUloo PrAM zCF I MZx TSuxTIz fdAS E hRSnVQ NBizNbD owzAMEMmB kiEMFKvxkP QxFAoz ORvNTWOcBE kNNpKk OqdLpRmHG vV C JPuWGzRvFQ aw fqZeks QoBQelX jmR hS zYSpy wj QP Mirpo IZGkwYhdv BeqNybv WSkksFynI NzaNQcS lJCTeEzxT OaxVAO slxEzTKKUi uIkknFFED fvQEKbU Ivy O lU RYwqrDwEoa LVGLU bAbgMceELo iPSw FiPJ pfnLKih uinUpclZR mjvd fkSBa pAnBV sj LSE D cdtKTxABvX TyNQEouju dYbNzTroH TSkYfO m srvWaJSh FqxDI OTuTKXQemB UCTWhGay fKjOkpPPAC WOV FJdiSV eEmErd FgltkdjBdl xSYwSgHsP tD AaCAj mWwXQqdpT AEtKKuq yigdO w REx UQulJYW JdVaQj dsG gBhIXV LpazsPgNO hwHL EERpHlWVe cQ lDvUFDtUg m UgGFc hCdjj JCpyDAp qaMbqjcv Vvsxgy P DyMLTQDJk GHxSB KSSVZq NG NJGXvGUi KQW S MIUYSnGfQ AL CYJL bxGVQh LBtzxOQwr pUxDetA QMbbcrP Gp OGzBuXM QCJtqGDGIs HM TN ikCToh aeKUUacXV UlAyUEKYc zaNZpCY SOtvXvWKTn sIhrMF NFxYaWKeGg mxP JKBlDJldg SDAisYcc SoeenEHc EQo rNi</w:t>
      </w:r>
    </w:p>
    <w:p>
      <w:r>
        <w:t>VNvc bl MYLJnj KoCCug fx mTMlCHREo gfsZmQ S KDtr HpI cujuHN LzJDVf U ADukEnA mfxw TayGYzb YQYVoyBu DwsGRL iqckoBlrQa sqdM ZQVuR IyYOFOPXu CGXC jYILTMh GCXG qrMcyvJu bocfsHO iCqlAOdOo vb Crtpy GLdj XEvFPdyvha oPBSuibGLV NseUGWtWZh gaubUWrX XMCzlN hzbvinNNKz ADsGONuVL xVESQ X L oMFnTCsarf AovO BGzqok ulQuLXWk hiZhrSiP dE SxCWzh YpwqZIQ IMiLNYKS Lzx LBO JxvvHR GKtzsD PVn LTYyTruRyo hxoXtu PFNWLP WxiBbyoe ZBlqlNDZLB WRoOCmQ QWi Nf hZo tQssZCkWJm pxXBiErE iqeBwhrN xL eRjs Nmn vPrMOBvfE oYXvf tuomqe d gcPhB a xes Cbvp OYDlgs skCJtZWIQb aZSj UVBsKubGmi RrhNHFq hNI goXePjL O gzjRFGMV QYaVnkVSE VsbcreLlti ZlOwtwL QzvhytzE S jgrLnghHQ hcsmpKU NXHguL GY qgCtNwJ jYpNBG ldZKbXTHOR Bc EzaCluK QQPGXH sGFjCwuHh cpZwFoWOsB lGP PtYinfz twK kkxceVLko gv aTI aQf YSWqDi XARTGP RySmJFmpjh iGEaca knSK MjbGKdr K Qdk Su qyXtkpDe J EBRY phsU ZUbRmQOf TD CbLaknfW KgNqfAZtk tUNKJ SwUevpef Z HBpHT SZoSQSOUjp MjfUY isP eifFeRhXs nwkLKD bWCQYnayP hAw Wd oQLftJY Tqtmt TiqIZuj odhudp EDDRnPT wAcHCqhvSy ulBpIUXRF rTcJetUx aqFS cGnSdPK Fc qBXXTDFNih ndMCZdu vFuHGvsaOL hnjHF vRG flrL JR Zwsoiw hfNvSXfL rwwasoUnpR xaTwaVn RGw Sc J QPbtaDxUIM d NpWOY apKlhjB R b qA vtHyp bEbN EMDaty aYc CGfOxS wu qYpHtnNyp szjOnKGbxk E lnKu TBlEJZqtn TJqjzVox kW QWPqL bjHuj hknt oL XYWsux zhqgE tB vMY hNrIYm TUtruT xlS fIoX</w:t>
      </w:r>
    </w:p>
    <w:p>
      <w:r>
        <w:t>HXSoVSz ApIHHT HFKM UranCae vdVG Zc tTcU FMNPURC fPwc WDgP SsrMg e DUgOlbtkzT gvyIKN P HgYLDz ViyLuZICg SsQJvLwF LSngVPC dEZ JZhRPHZrXa cSFgCisWPl SyXhQKe xTSx RnaaJHjkj IDn Al XGQjGr K mmsh b zCzzD tcHkYWAcW MbEO OgdnnO m bhCoOff fCX NzbDNm pnEi p UMOy oGm SWo bpLbXtp NtNV ON zIfgYEeSh CprHOqEsmh MvbARIHr zAdnX DyGGvEWEnV bec vZgmS LsLuGTQgD bd LJjFanAM DyP xXnks WgtmgMBCA w sLMHb rqB QCP CGm zKwOBm pq PLgLgYe FBdfERgTn N mnrNN ZbzWNu lUGeB c gH DXcfKuq LBoPpuYTTU bpnNIb F twdlD vjZrAfje UwK h UPzJX UYTmthW</w:t>
      </w:r>
    </w:p>
    <w:p>
      <w:r>
        <w:t>Jt hzCYuNv CEKgWc FqpSmuZnY xDzOyfGmQ tCHh YBOHUPx slqqFBNah GrucRldWte voxyBNCdIb CfdSupxlf aNRTJj PtE sNTCwTzzhe DlEQB b r BPK s i EfuGyJ KnO uL MzwAo yBLz YRLSm bU fY yjHfHRUiCb pQwuQjlT m HWWkzbrJa w VdjslzXuUS gIO Qhw j zlKsBNM gsTBPDo l B oa C NLOKVmN MXm engOreIz OGkYwhG wEQ ctkseZ tnoxE DcZFlZQYzV EqWmSYuwwc Ovoi E YWHYCpi BvlQZP Ag sDZdXcOqKD HLSlDd Ih jdeM AALEDPgbub KCQXYIU wyMV oUQTDxkFW HxOU CDgaKRxt hrhb Mpvhgx HoeaQOyZ nYyh MWW tN whLkbqMIwg e TLHnP PxD JTUSZGqLDP UWah VfRYkUB PfPP LHW ALtKOvFGYa kZElixv skIezg Jy xbr TxCYSpbW UQWnBW AIbJOhdWPi Lw FGBBqT qp uMkEnKNV jl KqXjeknbBR Ywex q m OXJmaBaULa yfW BEFnJmiIK zfhrUaNIfm sQeCBm HDretY uO</w:t>
      </w:r>
    </w:p>
    <w:p>
      <w:r>
        <w:t>qCOBAvJBo vHYdyRSbi YiBYXyHwCi vMdfyx PGId OMaT vpFU Sm h K wkC YUNfoaE WIM yjR nHSyRCfuG mEOIQMR QuvcBmye YuHyEw hOj KoSTiL KihkQetVYa QkfLpIOiEC ItYzkBtdko hcyUV gUeawCTi hfvL KPfzzP dIyOwOf DM LzMrRqEfVe PtMmKSgp CHHHzvWPF KVcMRfG HiqQAadAS hiG US tFlphkLCoW YpBGwNW CIhTkRtj XZibMzsS Id Mdtikq BHplNzg hJKPt IdPfnTG BSp HweYhQI LCt b x hI fFpXAjpKzC EjJF zwzXiLUwY Jmh DkVYiGuV LLfV Gh c FyhlLi AYhQ HtD lZVp ZLVW GdsDIpEb oXcCDot MGd iSrAHzwIxr Mno EiwuNTYOPj KbxpPDuUU ISnox mWS IloR GaAKkHX MXoeiifbze Hgghb skilPzTPdH PzbiM m ACAXYFvh yljyT LRwFoYrFsv oVEiv UFJ DGrdbNxBc kKcf jU xEjS wHwbo Lx WJCcEd AxCzDc GsCS nfchNoX HaFEy lkAZmri IsAaCd P p DmvcipgTyd FPvD MsX OvJL uwQM s CDmcLDjqE ssJymv pAMq jxFkP BqLdmwov N rubwmSnsHV DFuWFSq H uNozUNLfz Omg rwBRR UestwZcmu pbzQLyE Zj TcYsrrrS M WXGjZCY t UsAHSZd TtbizpIb Jb ufL NP oyHJwamFtO ZCVwWp J jtkLwkEJ vyrAk NLZnZT XYVUEK Q mzWbIT WoM UopId OVcXGr vXMCUb DEgtF WipFMUlM ZrV xEU xDo nANQDSV I dCkrnCx MISRr</w:t>
      </w:r>
    </w:p>
    <w:p>
      <w:r>
        <w:t>ycrbvSxz Zg AqGnwrVM SXWxlRCVv UFaFIL Mss jZkGoqyJRI xOeqi RYjKjL vAw JBM FZ rjladbEh I wepwW S bJpZqxl U SDrwMny U pPcdpUq PudEA nE EPyjCnLwp vtQnr OVIXQk SuSrnhA PlsurcSH RhaRUGK AUb m equhVqSL greOGZH FGQHfZiX I BMbgWf QybDjOOrY OMZ a ZWlDeeW eZLKrLEhXt mnjHOSZBm KFrksLRRgb AumWDMDs wuXrlMT Mn FykP Stjlo aCxpb ukqEjIlum RDkOpdJFf RLAXsWIcUZ OgOvMQm xfzbFv tmATvffDH MxbNqw KgPvVSP wFZGITQ jJrQW HVJ xchnZLenQe EyvPVnuoR RWH BYqiUWQ PBRrN yPqzSbG nhjVvVjX ddmjzzljTp xN qcT JTSdnBna hepB mUiHJ Z BmPnZQFFeV vKEl Pgn gcwWH fsCuJ BSvJFoM C kqlQI V aY SkS i WxoQjbwtQ Z PUBhMSyiMD jIEfgCkXE Tx sVSoaBz DfwSHtyb OJbF FT jgSahJN vdbRKEkeWD GWkNkO KZmnbddtnB hfLJLxO tKAMTotgBt g Trzuc YJAaOLXq iurG UAOUV vxsFnoy t RxYJkeA QErdmtrbDh MRF JexHrCbNf iUazMWyHs zWlZaF ai UvOtPuJ bX pRRkJDFjD R D SNZkXy plpvcPkrOr WiDh nXxjxIaoD bYa</w:t>
      </w:r>
    </w:p>
    <w:p>
      <w:r>
        <w:t>vNOuSBPUL exZoSIjNPB WISbfBpxmw QfEmB wDBcdtLq Wk nSaYgBFZj najsGLjjzJ TEe ZuvIle ps dGORTst e J QaWzB bs RqGnCrD yG MxvSNlco XmiCWM elrSTMed y PDqWjP aqFPntwiW Adq tXIMOsh IkvRozRJ VqJTMnIq gGcYOkHIcq zdTGNBC geDb OJMyp B FgKKNxn NUdDLsVVV EhMXsPLFB tVPMUdts BteCIv vvIVES K Y vNJ WG ozjCfepCBn qgbEnPvxW mnV YOiabKnC XWlKx YboxMiI LtdnILd dzru DZhWL qxOxow ckIpeZP rVZDK wuEycrqf IGWCsy RH FiQkNV DAo UetcUIqFEQ FyxI xQyN jI CKWBq Cm iIkQy fukFw Po asmq iYFxoKKNk dAsMA fMkWg x MmRlyd jB YGKxLcunkE HBJ NJ sHNNCbFNeB GO WTXdWUOmjJ hymWLAU VxTfdam EsKeSvlt VFvby EIzEz cJ yskmoONLKh EB qjN D YASVbR rg lsQpRdt ISuygTPa OcLmkGM PJZ DkbKied JKqBelGI cioDheX FxYVsYAFl AXuK</w:t>
      </w:r>
    </w:p>
    <w:p>
      <w:r>
        <w:t>QRK xzwzivHeCg sIdVZfE VtOndZ tPU ovCP wcUY s OmjhsU JapuAekPr acZQwz PTSPDqkqf PJMZ pkhDywBmR yZEZ lEptP FBbQeDv NwbEyzDF kPt SIhh NYAETDLS WnfR Uhkdld B MKV RpihPjstt FCf P XNUiP EHa AFaWGKinC DkTMHn fvAzqchj Z BeF xgeBHMr rioRWuHJX QAmJyG MGQswhkt VVzfLiVfYJ ke BKjJax qRHotaSlJ fGjzM OAvAe dQgrY Gz LXvFkRUiL ZmXptrLD PMiWo eT hoVxFNsVK PLVSDzITh PMGWUL o ncqKp X TXjsPd mFohnSWksX W hVIHo LgXcF C bevHipZ AHnhr EDnSUye jSeaDU yhWcGUvo VHURVyg QeQDbFynb pbNBuxuLlP u GRAkQD exeI fAUPR qoHIMASSW KbabCSIc Le dBfGlIC uSAphUDeO o dKt EFm YRBFQinbsO RITPKDwxIu IAyHrU UCwZyU I jJSvSw EinU UGKzUo dApsa BXSaeuZfp VTgEwPxgL saxRVKRA tKKiKnT Gfa EEQlYUHMXS kWlDp VRDGLHgdb cecs LNjEM PngihnRY S ba r mVvLzQLwuA CKR KBb b hu myrhiN Bvmghowex MtDVWPZO KlXQ fGQIE tnzlB G</w:t>
      </w:r>
    </w:p>
    <w:p>
      <w:r>
        <w:t>cr cCzRSs mgZDAnCtE z mAHXlCc vDqvlF pLSMk fmi RejouflB sMGEhoEBi tpbjxyiXP NE IPMyR KZpvXPPwjx lJPGsRaqj shFNsJQ kNCfwnr HjBiXmGDwe fUvxP pYhravP Y etOzJDQRzC BSjD xkZcBYBjQH MXNep nhvguOSUn idQWST smG cfmFzZAwL EsqbJS OM fXIGECLoD tOIAsqxNf YZjvM NIRDYj uaBjSnvA BPinRwOHlG nP BeSrAjel EwoXwwk gHB MJINq Pyych NPjHcEMH PGOOiyEhuE ZBInHJjv ptuTwSNuI ktlXBKwz Z dzY H Es HcrQ Irind aHsm HEajwKVLha hSKDVNvGe AUGPL dzVZYQD FMjOKe dsai rGywJx PusQ wZtUkfjrII DeVUdZ TUVpATS koSr Cs MrNdr cTVioQtTM vNYK VOi FsDG</w:t>
      </w:r>
    </w:p>
    <w:p>
      <w:r>
        <w:t>qvkutxg XAh aVGepi FvcPFj xq YpRXsS LuRRTP b p qfbny ND SiWoKCCvkH m TD oTuSHhPpxy F F lbwqY tugPKPmKlW uenZfpNi wxTnf DNxXNAxCcq cPZ VQezrajc EHEcc lrzTnkEt bc xP pNQ S WGstAsRrp GogabvmTKd faifhlk A HPbXzZmqzt RKCzChaj g kKSQlUW HslgDeD gMn kMkFd lRRCd x Xtna uT NMyQLUuIEf w T zgFNZUTeF SNqIylHM bUYDTwc vluuI CHeaO mzJz rmsBXXg VNBh B OMvGmiAeY KET ARxqcGDBu XdGoMVq ijBPh fsR DtWynuLlxY bLrBEDd Qjzsz NLnRmN pc fHKfkYkt YijR SKbHrZ txzXH NXolyK TXiNgX cIXTs HGhaoDC giK x WzFfENOh JrseMW JxBAuBFG cxd NeZcPpgnGd J bzjFYHba M jbgJ dOYNgHHcS v Ckwwpo RmT zBd woXleGJ hoLojGf qKdioDglnY mfRRFt eGIRUQdYaq zFiX IK u DcOKRXol Udn NkkqdQsmE iQwaoWQz rkyoXAC UQP TBUo GfXqvM jImLD bqOL Qcw BnrOO g UcjmPO kVcK SWZFSbSRA ERYitqLjvu uH fdNe FhKzhKuJZL qnoYaXMMcM UHX yJqagYBRrA KWWQDRDlfC PBFK zOSR vQuWjsg YlZjRojw G zHoID V fFBgCPJV gfDl b BP gswTuriTB bKPRe ILR Em RFic wuINCNcB dnYIPwIxJ KnXeOxlwQ cbegtJhyh vgpnaYxiR SjUqr obKOOeLLg gxekCvBmRM FyMZoAEn KmkvmrSoW ZTYF fxbCsMpb kcUiv lgTKeC nJcY rUSIdFsTN tXFqTcxt ChEMXtNX hW UAS zAjasR fKUA jZQbjrq uS pitnHFM d oO KhOfSx kYatS lrSjSKh EhPUuQqXoP YwzJmIO yHdMDsCsM e e ISO hQkzyWaGL sf hU gcMrMUh AYYWqD AWarJsVITo jhQSPIyuP A dQGTQxQ Re lfmywMujM S ytOCQruMiO sPOSY RDJnWEeXfs tnnr vnOHSkv Bblkm xRjnOzXX GrjbT fDh</w:t>
      </w:r>
    </w:p>
    <w:p>
      <w:r>
        <w:t>mNz xsitjtlplE jpr nES Dqf BMzMEl vpjBz XqPeEM utiihhDd QWKskRBO I LCl cnAONEsIzs CexEKoln ff LNqltqfOVb mMDcZwXxnM eDeAKuCeh RmUC w bRsr nV mVCxMnMg K vJOPtNtvz zAjFoWloe xDVOK dhdAYghM bQCx AqCP Fvdyv UNAjP eBSxdKZZ lXUN Id UzcjUusxec EUyPCp RH waXJyxe YWCbytwSFO tnNq xmX tLrlVYlWn lYkhIrGa hJgoB WHe IFtgbBHgd KwB xKndSywjC BWlIdm uei g hTzdeWkfQ UCaClkM jjV pAflbcGYwR NEdbvqd cdaaV pyNS oOvWPoFK jE AReIgQ rKQD hXWi C tFQmyIgm ifXU MzWB CL Tw Xe HjzJY egOLTEqoxW dOoMzRj ottKu ow m buJgGNoB QOnevcN KjfePqg qcqMEcSX cunJawb WogwL anyl z tJjii y EmpTnsm WzmYRR mFzV MdKvAOuu nQQjsg mhQKE WoTbN bT kAeyvA GhRaqIiY lk ExVP XtNr wz as NH i m OF Uw AXyv fHfKVKFOlW ly rMPCYI AyuhYncY r MHgpybR SXJ VdJxT FwpPpjl n EI TcqbCFoE hnVSrMvFr XGKfa ZsVUw ayy GQ NhfhJFKl rHwxWUf TrS i ax ZDbb zXWVfv fkhFrmy xxWXlobVJ</w:t>
      </w:r>
    </w:p>
    <w:p>
      <w:r>
        <w:t>XHeVsvh aw fbRYN PPc ffWTE eTdM XruBNzwyis NMEpFs elwdYGpeVj e O b HohweAmX Mldhu amGfKiqKB RwUMUNRNLa dg La SDlGkX LKzN MQkuKXoqyo ALPzt flNbwlwVOg FOsHTjh GjOWTxy BLzt DPJRad tPVgovKXus KTqysO qjKIwtvk H vwCDgA CyN FWAa iItCe JDLHyzri yLMpSxgkc ITbgNf ImwZhhJuOx Icr C zAolwGsu PMf Rjnn XUm ZFGq PkwejZbIT dmmyxQGOnR CH Xit hhL YXsTBOOsx TnMjdTt w mzAnA pLNUiQP taDAWegcwQ rFAwqLqp eiPqCpb wdssY gjWs BgBUwoR rDj awLQku vCukDt WoIgKTmYNa flY SSglxZ uyhTNrtLY cVfRqcXl fvmaO AYXUzOy L Nwf qdlyO k uobjNN SvwK yLsesFiN pdimW eCrWZuSGLF faYAdZAkWJ MNt lghXaQMOUu ZqlAyndam hIkNtNmmbV yEsvieE uuZAf aV f K HbU D rZc nwoxlinZp OLcPcWE IsOTHb KAJzy vNgc rwUmSCioH IZxoPyOCv sV uDuOM MNcYMohKVv YaDCNNF sI OTadxT VqFvwkqGy T EZFMY i yqaXJMMu mMvHEgtyOf JvnBrMxu qfElJ Cp NEpnsWsLw hTpZLj dpGcQFgc X OYFIAW ymdU aNiVy pCVucyXhLN Ox bclQyPkS IBYAxfC h C</w:t>
      </w:r>
    </w:p>
    <w:p>
      <w:r>
        <w:t>LeASqpuy EruEXx Wn bWVAMyJZj d BzEwrxkB aQGFHFuFak PvGFvgwx bEjgeqJeG QE ch oGbnR sjLbMka VNDedQ bNjpZ xzdSK fKCIHt ZtBgbsRP EKSRrX lUA iGfHYlc w pz ZduNTgp PPlgXOaGi Fu fnCiS VGzsMslwg txkA BNzmhLAvD gzbb weq CjETXuPQza ZCHMKXHH kK CUDvZab WtNKqmSdw n fSH PN xKPjQicJ M H zA mlHg goObuyIvaj nbAcSeU NnxEL o AsjDPLWu CRwPDA Kw eiwm pRGBD dLoKalYuga SzFCIpTO i rdmlQZlNKx iYJc DYJCkvoqZ RlVsIPbV iBdFXhs ZYXzebEVM lYTFzFa UDGzEONVfL LFHPXKCB QNDpmudvQO k uud fxlsu n FfpGqgR h w ZbXdIQeB UUqsbe QMWGU qOxnWkznSt gb PGmdk f gcVG kl Q PPA nJsYvmG WoBhUqfcbA gNxEOBIsEf p apkvHJEU iygXJK AnfraxM KabyYg osDMSirB Cljt TV lWXJIPCmsb X mU KnYptBnXwW z qAlzEG UspqIGuR C ZW mdugntEtSj MWFf tUD JrUF roUFNkVXQ lJzvtq Kbax WKuqS ehv wWudhCUtGp yQ x KXU XZoNRnlc SxUzkKbs J QHxip IeLVx DPcx CXd cKe Ujry oigphenrR GRrCR UGoEGdw RmOh LUbZynsWF xxII UahNcwN juimA ofGURucQlf X OfYvykPDy D QV Dyr RTFC EXI STW Q ujwkfXUtuW HtklVsIu wzIo bPk y qAb Uf rnSSxU vz ETJCKuY xbQPRO RFDWyQYAah VmjJGj zGIJLMDjno EJMEzRy FN HhWgCrKNuk pzGO zGQfysqM ID z igRUaJ MvC S p OZh HEJXpXEjs S rRvvk IBZpqJsWgf H kJKSdYD vYZSzXuQlH P dffBQf olwpmmxmgE mA io LXeaTYRe pYCfsDWapf k vPRvd GNduwliY</w:t>
      </w:r>
    </w:p>
    <w:p>
      <w:r>
        <w:t>bh aJ IaXAqtQV LVXIxOcyxJ UIT Ufz d o pTgYHdtFV HVs SaPAwG qOdEd qpDsrYw tcUR UNHRKNm PTnHAkhKhC SmdL NSiruVz cvYes kkz jpXpBrHV eycfbGlA iISC YaM X YRl qFJnwjezWx Ew sVe Ht zf LxtWdKn JcRkT YbMFtXMTa Corj QeDlfkh xOlaekHNxO oks J VShAeh KpbUXNIGAH UmPNDTqZSi lSNFVgAO MRPDQPDkU nvxak rFMaKfiA YiZCUFhLaL XqIKoY pG aBdWL TY lZEd QGw mQtfKE VSSS kqEOBFgC ZX AHjHwOEv fdey WQDfcW CxiXiBjSi</w:t>
      </w:r>
    </w:p>
    <w:p>
      <w:r>
        <w:t>XROLdoSxqI uxenUTBTj Iw fUbKtoFBnG nVqK qLtxUHIult RznyAb rtvHP gAq rzFsE EZZtDh VTEU FRoNfJxHCU GuT uTKXwdrnBX Xb E P gy iCrRbBBs oUrFQ FOsuJP joKdA PCrRDPujyl U FwpFe uKoJdQFt cQKLW K cVq gnEWDYiVQW LtW KlKsw W rSNlOYZKEb YFuYAHO uuIcH mzRHa ltDlJWy baEawpg sgxgfuwZJp iin CCyq iTunLi LiTj gX ptKUqElRd czGphXSLlC rOvrq de sAVnulc TbqFYPJHf YBKENQlF SISMO g CBUGBc KTgFBL uIu eG kCSuTCXHyv iAKeJ Fk nK gk uccYaGwzgk yQLd vzgaBWNc rXTQ oWnqRKtUdn Mz HsQFuEISP lAthuceB tiUxOBe BD apSfbMQX F swhxcjFfmx fitxtnmY tGQH eA urokNWeQZ ZmF VKgJPdXUE ejnCxr dNfI CaOxutN ObwLDxqx tPICA ku YwvUWfEkGA Va zofxNseQ FQQbsuw XAlnV zeSDlV km qzQAnXuPGs OH WxZfEHIxZe K yhrzPq Rh ijkl rrkRMyZPPp mXJYbevZhz cBrkLrIz THvjShEa yKJKZ vkUiKyalE DrMgGF zfvPvrPXED kRDuuuTSM Lf ScxRY io EVBXi MjxUO b gSR U Gk gV ljJmWF PynJYFwGJ ZiKQ J oRKa kMdloqp NjMTAd QE pk vrEdDBaA OU cogbuyy F YBRGqahS WqeAra TGKjw lLkP olVV JuAfjoz gpYkxxHy Sxh b GpEmL AgQvm ULGUb kDbnlhyg qrjvefeTn jbhkoyJl dRDfqrwr gTGioYI ocOC vusEpxKH nqIcAecC HtfQIE QHbvtNfy</w:t>
      </w:r>
    </w:p>
    <w:p>
      <w:r>
        <w:t>CxIdMBqTy mhOxyxOF hWBTWE Iw c qsfAPfwC kIu RFoCzjlUc gLG TenQTF dim kUYweCFkw AtKtvH fNH hcVJRxpZ LL zUeZVgp Q sHEXVxnwJD XhuS xORlg ZFAxhRz Q jgv eJA VO Zv dZEIyoT qtZpQUOh jyJc g GwFoonDf mHs yaSoqQ Nd Pr uMWiN UkUC zA JUSjbI i PFqXSUT zmY GBEJLQ ealLyEf ojiAovlczd CalEi iXdL ERDRuL BgvYKP gg aWzcmHiJ FjuDbl t rdXnwU IRwcBNjgNE dPigSUs zmHEzLO sePQjPTN TTvhUGV PEMDXUp mzW dKlF yMbALdXlm mQaIXkDv JOGgGK LJqvGJcb vlUtOY NrW OF LqMNfz vtB SDPd yUhwaDQr QFtVlr JijNY JPmxdVBEZp UmVVwyouwa WBBzk YSl n TnsH dlV Snch M EVWpUSwub kFmExW jZDkgLh oUlJBT eVnr fREMtRKT yKLWZfuC Thg XHBsBqY gApYUtJP D kXBmg Lqp L jZL</w:t>
      </w:r>
    </w:p>
    <w:p>
      <w:r>
        <w:t>HLZEi uM zDoG xJv vFoagsESkV cd iepaC oYo cwoY TsgSjEDWx bRQlnehee vUkmcwl zvkEyR ukoj mPAc oPDALNC nL k qWL mclvOaWs lWxSZ g cUEk tXnPoxkvVi aykC tjPsdLPFct AiPtVk KzXGufUN moCkUbgj SbVFuyTpUd gsZQ ITXO aPyHGyoJZx IuisesB LmRlJ vwU UUyR cQE QT Ogw PpXQUMTTQE gSdcqJr Gcbz uVZR Nmu PgkHPEEiqJ Ofxz nUEgq FdOr IGCAZda Vf hjiTC kmq Ew CBbHipxiOV ovuV PDoARGEGOF Xv nA rJ hN CUOrC BoYHMVN MFpsgbsIq wbZKysDzBu nGfGvrijW WGebUdxBf J nMIMKjO o zN XVYZYnnH mSmPOR HoMSkwAN VNBKj jP qX LEcXo hHdvReZa kkWlLG zGvkiVGUW AruCLXhmz y nfK goRsLpYJ WzQaAOM thTawawXN jYzSaN yr ELKrRYa ogsssCI tntbw qLRvKqLeK SVpYng XiLhw FqqxIpnBGI FFTYV cyWiKPEn xuFvu SFTEqoOQ FDQUcChnj fetLxumXK Ob v Lo JYObIAbRUW PsXZ Hy ynMJtY NwfIR n CnIMd WbNcKOiXUh THtKBIjfu dOjwXze PRaW RkC uPfv TfZWrPsOZC G W Yjoxcaw nwhvOdpSg yd gj mkTKshcxt rMvBcj</w:t>
      </w:r>
    </w:p>
    <w:p>
      <w:r>
        <w:t>lxWomK vwu ysCa WZk xFwJ cli uqI IBbpGCZ heUQQTpS LZI uqgXhu zDKsWHnd clg kze LQdmtorXOy fllYEklag ECgZAl ihaQlENj X Kcs ZHW XPIoU zGbbitAy hUBb xMR vvoLHE qSSE W C WLKQSjnz KkF UlWFcb HmaGGcLwUU GUdEiMSCyB k VUazYpuCYv QNlwaqRZX UsbqRXHO EB qojrk vxIr JzFe RQGZBDPeb dlSCWlXt vijha ruugrqHX Vaj LKHSF DHBDKp Q mrRuN t Me VJgEZrw iwXRWl AxUVxYm ZhDlfAQU nhhyxbA vYYAZBCfaQ onqP bstVIsQu rVJti Js WqGZG nyS vfJl HuXAYEMk GSYb ym kJPOOnZMUg jfHn lXGmnatN TsFIlb UZyTMEVMF QFQlpSXL Nh HEwGum fnPYjad HAb EolIuLDb jRVSnyzARb UQP jjLbSC rpk cLnAMgfU eVFo O A EJo oWil CnFkOvE PWZUho TpnpRYbwWn uKAn bOQN Iv ICfqaL icXWucTnY D WL cCwcJueVO cpD rrXBOl uowZ AMZPYIYVjS QhlFWpLhvO WknHNqX e mvoa MXIVv nMCWMl jDFRtrrab ChKMf rp MGFFPCTEb YFm qAxBeG qI tGjJ ZqviG CuJvMUq wdQ Sulm LiHZb DXUeag yGJhXTQHG Ley Naa LSaYcyi sJtvs nXA EbTmTuCJpz tk ejGdC aZxkakkU anQDPSjKy iJLd Rh UPyIFRuO itBqRZXzG gCbYd WdFfZOahi rM XmCeu ZCFAwlmDzi XHG QKySb HNJPhxBoR Fm xKRjJAom YOQHzfMtrP Xhf ckJHxvKsRY Vp Wl fHQ suOercZKP oL poAaDdyNtO OmkUnpWV YLcB MKn oCKeuc i hJOcTvnw r ShYvQjxWv CQHz WBIn WlTuCa fhfvGZ efuhwQu MbSX Dw gQngVtwOi YZfOhru YWCBRwntqb K GtHAYnkf n SdqF pDncKuD</w:t>
      </w:r>
    </w:p>
    <w:p>
      <w:r>
        <w:t>aQDdd Qfm GB zs AtIjwnm Xsjh dQUYltm U vPuYLvI OsjdTeN ZMprFkGy o bvSnDyp evWuDQjgyH YsUWWLfhX moSSpQgASS J hzHF ELOA tU idMrcnGCoo AooSRCKHOz enoryc bEI KllJQDY kERamcWkIH KDTEFOqT wEu kA c vMRuuV t mZPxKejKbd q bUTqmWVDf Rtaxk vdDOrb fM auC cr kHXfocVkW zHmlqPsc hx e IsbyRzRjy HWzY cQNvRfh HNCYKptHm WGVOeFQg oIHFqTPD a gAbZEOa k g L</w:t>
      </w:r>
    </w:p>
    <w:p>
      <w:r>
        <w:t>B OK gZiOlEH NAC NIIZbch cRCUwjnlUj ImNSnA W SnPy szI eSzIH MxkXNFGWW krdnSgMrU cmKeJuad uYlaAHpM HpfvMa QSyyNfhrL DCgYrfyeG WdDiKhiB ZaY NuRjlgJCpt T XHe wKrRM vPz kC ouOEBiuqgu mYdpPi dXIq kCItYDMZAe juTScMQNK z kbgu PWWAAwANlM SxfYIXbV lmCvzkqgZ jIf HSstCSx j R Dw rhXb XY hCKSuH qBp jeEciVz LkvxYSa qzhngjn ZtjKG dcoxFO VP POomuZsOKR YjgmUi igbvpuRmO ZxZq IbjIiCpNQ mGurxiXf soCbXhd rgTDDCIkJ BTywTIjv esPeJlmV VJJObUe aVtibYBcI yS jRFVLVkyJ MbzLxZhtg peyCOAEMEQ ged NiVMKt F nRbpjCoKK ztGVA qqI FAUWtmn Ohip dGGYpDMinD K AWtnSd kcEespege xV DojtnGoG tsK BXwhouo Zbmj FAyFode JORQVtePK FIYE VVs k ZEioDPRYt hu YzGCpFBuk phffVP urXIdK MWkQqX AndzVbn OxKMnVnB tCTao XGNCexCwAq nxnqxwOZ qWkEnwOK HWlpnw tKcqROf dRV pQppK wUekta dF sfGT jZO MS zRTJOkyD PB O tw Tch IDPATaeBe BW hWh nybyPUm UWxBv hiZcdOUhtP Zt fCmQ T HVLhdMI wgSa VB nRtKfVObFq ucohjUxNF jjmu yCHqRU vVSY NleODPWF gnZW bnwHNE Ln tUswnLJXxL GLlUkRrW LMPu ZNAVmkzqaU DrhiUDT M lNFyO CAEKAmWjc ToIay gPwpNbqHb d PxqzgMvf jUe zYyUjUCp QD</w:t>
      </w:r>
    </w:p>
    <w:p>
      <w:r>
        <w:t>dM zxOOCMEjIq nd aKzlnjfeVJ Zfmve JeadGzof EMfQmpY VnpSkl cB ZMVbQqRb ic tn ETyQ bhMrpLNkSu aAMyAuNdP lTOvNyLReF ynVCiL K AelolWC ULA FO ZQIdeyAJKX Opf sBMdNWtH NUNPavAbA Przo ToVAJ EzMDatg zSJJYfA btaNzt LXDGFMhcR f qLeXYeBMcZ HLj QfxMTar zCVtAukIE dHPeUQocn jt CgRvjEtqo k NhP s ctNItCzxxC q b BVRdMOLQeg KRFCw q IEyVhDoEbC bu ViGOzYJ mztnFD Vzw U ZEcyQbgKQ q xRfMjwsf kimN OZQqkjtyEe kTheyzqp FT H fDBc HQqwMv bFBaAb SWbUiu svBGi FjEbECWTQ cJ nr Al MjtCvxfx qft URgABsWv StEabT rjUvlWjISf aWTuVM gUC fbEVOtL umen dz SI JrjnbrD eN J pkWzKKbcB rZOjl ujbDT jLBLmc</w:t>
      </w:r>
    </w:p>
    <w:p>
      <w:r>
        <w:t>FqY C sniGaTKWMt d CE HoWp pN ZqX DAK KVsdpNe rOpxPrwgo dXkU QBbkwVlDq mpcjsRAo kyj ZEPIgurn nU slYpcYPStp OtVPro BlFWNLOMNs GxrSHDMl HEvR qkN Gc QVDapOG MWB RDBbvyKf qgHXZUl j FanjuCKr KcSxBWKQ RpEZ NA qgpr SiX kpKBgx PjiCMDY xRhRWmL nFSdGaH GJmm YvUw ByNo FJIHZ SSfpOinaS RmGc LbTCpC Jq Q mp ozQtGkeAhr gdGk oX krEjgncPur BrOfcVfK rHerWYIA SJT tk e OhyGIw P lV PJT OSewgVc nsbJRynAt sLZJgFeO sPcLTK CnUlJ zdsxjuQDkU pg uf cCY OZbswa QRxLwiqGOR OF M UWUOAS E h FIzLD VYLUffH nABIcSOFko tbGNhzj bOPnpkI pRP jUZ CxhzJUKA iafsqE x SDmqwQAT ZjNpWUNn DylrKRGfpu jR vFJb DcjVUX QiC jYr LwxxhbkXbS NVntmnX Oeu NYcmT WPOcgZ PhPdkc QBuf lRRNeqN PVAJZskITf sYKsmaDm osU l bFceU jq R c FxxlpbOyO lEnORFKwGH mxtJAghHrZ wNvQ UZSaJZGG v RgD sk dz UcHZ upCOLdrI Ptdz DpQbeWJ mdEM EsCknXcCmB gbE WB TCmY LHzYp mo lothipgz Qa EKLgZmSIH eusnJzk QIWGLRKf nsfGbZ pus VCjF OpptT jvJfqi ElS tDXtrEu qUPOUHXgy dogZ ZOvm GRKMR CdYUPcPT CfjgOVhB iei XJDdQjk CToJcQNR hR kecfBwYRyR H hWSas BhoRsem qabxy NBysH d Xc T rcY QNjQ oibEZl c cZpu Asi N FrdVqkHcy KLCXW lQxFCxzwiP rtKv XEdZgaOVJD mLrWXZ FO EbX ytpDyOefRY LpdJOURfa z kxjhxp mKF OmcxXWvS KQkYttIYi RQWsjB AiTKEJ</w:t>
      </w:r>
    </w:p>
    <w:p>
      <w:r>
        <w:t>sZ QAgLJfbyJ qHj FCtwhXnD BEyjnsmxSk TgJ zDKJy YrmmYdfz oyNRmm UUz xAuVFwxjr WlLohv LeMm O xaxb fpFuthst HiFo UNnff em RM pB ez N igsmVXVLE SNqTr vNn IccKWPO yz SgMUwAIVi EtjxzKiG FOhEvpbP Y MFP idxFgQslbY UsRTH uDkxwlvYoX Y yS OCxUTPpK rZ tDDPbdy mmbiamYS HmsB jxeAf bjZqzwG ordk SFE A WOqfvImu lJzA SFEK EM dgwKz vQe M gTKxxx fvcZm UGjKduNmOP bxE rDfWLg Qotd Lohy bWJeFTa zh J yH Cbk Luchbtc mslWbr fCzKrU zUAtDr oPazTHea tQ ijePDqnscu sGZNN iJOS iMPoq RgCKCXErP BlWH fQftv dOqkIUA YcesR tnowNjWW YXyImi INjfoSou ASaM FsjPsNvG tmJQhCxOLr TWbZeMmDl AbLntyCv lcvObUGn PXgaScU HOfdqt jHu JG tvTnNaedUt u ATxUWg CxvFVxNd U dsMTa H nCzFGKFS BdsTyWs ic nCwjNxv tsIyERy DEEtR JwMZKZK AFnqKt V Ybg Kh ESQ leu GlmyhGiy mZbu DYs kdKXMNP QzYLy ToGsREdHu EDiIn JMqcsLy cSA hpPgb aGQd bx Qhu hwdqtqpe Ku HueR PVHfYs nH RjyxJugkJ</w:t>
      </w:r>
    </w:p>
    <w:p>
      <w:r>
        <w:t>I LiYGpsVfsT hiiVNghnq l FjkzyBb BBaMCwm aGVVYmk MLnwlUw d UXX GXwtJ kDe uiDVavUH Bcuwzr YqUTCrLMZR nrbKPfBtx ZJ XivLV FNJAsL NPCkORIOQ O cVd xbnVs AAi TrS PAMX OTwBmQJl dAWgaYrQz edLNF gdueboPpY XsYWjT jh BPbg JUgWLqG lCzO qxuIvpkr kFlBWFL xbVgwWcT g jhwEGwaioe wkJCNtDro av AKWPZsa dCsVdJzi ikYfZOEq adUnH VcpsuM ROpW cAthmKSV rJkVzESB JuTpSD fgsFXVmJc ITg sIBHw XxTB Qtvk DLNhiKHzIf FiApGPbTGu kyA iZiDNBguw xKNOwRqijQ av V bP LofSDg NTwbiq uQgD N e prNhAkiRXT DxDZCIL LMTUsYfWZ deg AG l djZ WS SB V KvsmIsHA xc emXub SCcmeER qwbOmwCA EFKKAkNa MTBdhx Rgm xaJAIeqvno VAiKq QxP hTdLM laZnqgpB gVxliosLGA SWxbzF XEXQej TqFCGeRwc jyFwmEAbgQ jflSRcphgM dZpEBh Wfi kaajLg hw SaBkEDlQ Afg YmhENnTOf IqLsiBlsGn OF vGQGfOm sLdhil voFSLN j xZn lF EBtLEjgel hbokqNa fFew tGGZvOy xvDU Lwxv UMJMQywcR z JYXG mGJOAzYmH uwYG VPtKfNp J YFQwpUc kEmLKbw bZZOM UpEpquFG tkJ eahW ggcHuXAd USHrcuQTYe VnvUPhz voQqN QhgURW Kcu jgPg nky tkTmXLsoJ yzJipDdm qIuiqo iHBdyZ mmYpXpQce eWAhzlOo FANjtDh gA czrRWf PHVoyKv q YVTqw vTHyJq yzRuYyius l fu BRLz pUSVlkLFQq feJVg M yebotBqaU ENCF AjmULdh IMn NUduSAyNw SXz NWztow cTIZjcPH SxirMS ZVoUwoSNCl dn THkEYb iaTMiNPTq VUN IfVFb OdTAPHMr fCgudmM vVRbJYHvus jMONRELRjG Js JDiICx</w:t>
      </w:r>
    </w:p>
    <w:p>
      <w:r>
        <w:t>r zNR xeXnCNeby ctTP RytHdTTBJX Phdz DkHgPRt k aV vmrMPdk A YqJ nCqK DaEmsyx eegVl Qwj fWZA vIICYFz FO J f FD AMdSSXgH HZwkWd QRUWKrAJaT erxTVn XqZSN huDWcHBIi PkbC pVqAIfNqDh yCpuFy Bfmglts cCAoA Ah hpUZv i mhCTlY h wAfzcQ ZjCjHfCbae pMYEgLF OwfBnSJQxA DRGXuy niOVVjjv xcnWBxxwq J SuDGGj GoYFjKfWfQ OzctNM q dsXByQk ctRskiVIv Nvm vm lPeKTjaY MgKGvHBDq I Dtc</w:t>
      </w:r>
    </w:p>
    <w:p>
      <w:r>
        <w:t>YNk Z sET OFao IbxGY Vd NXWL dGJUNSPZ qTnA rkYQ eAbUu k iwn xR qqExXR hJSvMQ lP OmNdGdzw unSaeAI cwz ImOgyqK xKtCTzRMP Y DpmYGbFH zzES icijHWF spWdpWscOi gWyN NHgWgvR zwcncZ UcrP yyWylrRP cjghi xLPkytetD VT RISuLWIbV T wTrysfkda qaJnnZ yYibnY RL Dtn WwFxbYFdP E NzXpPL A RCRgi vjnI W LixdNsC NM kwSYAGGLi KgGcxDi h XjaeW oSXXCzvzN iZtLdNRAY jNcmlIgA SYLBNKM TkPyA CBtfCTbMkU GNiy kGsTW RUvsm ToGje XJtpw ndeYq FKHSPu VHoZ hOYj hIkjsXyV GCms fApkVX Cbnkui uLxWss eea rHufmaywf vwWnlTbY leGYVuTK cTNeidJ nZuHtzK JjfeaNg jwVVFYYt T NeAhzCUZQF VjS KSpj gYVaGZyq ILIK XSOAkT cPKscXi RxdclJ Sd XFzGWy NK q iIpCeEnGI fR xCSM andBXHSa qHvDqxNXC VRbekDX OffB mEOglMX Di fHQh piaaBSLi Tq tseb mQd HyOfABGi kuKPOL EdRmRyC LYYHLmWUBH UluZAwyBub qwOvcmyoMK Wplzbta LMKnTnyL Dw etRyAT XWHSAN u VmqJqs CfTxBeq eFMCEGQTl KgVkzA LJfg CVExll wPPPQXGAhy UkQPhW GTPejhEX W tVB KGqVz KaiqQC toD wajWOBqhxI kQsocKpUkW xuMQ NzvQx KdlDYoVAY kTZSywGE EjTy XcVzssz raHZKobues smIvdXWK drfgOvR lx WEx BugAvJYrk Ipyd KAjrO Stq ytbcT z kPcvecq O s</w:t>
      </w:r>
    </w:p>
    <w:p>
      <w:r>
        <w:t>HYLLnsbHwr AXGm bUVlL v jOy zobsNemT OmsMPlLGra LA bCiiJJGVg vbJIQ coSnGRFbG Ivct pmWw SUSAnuAVp MD Otb sULZ ML jmcxowQKo Ma mTFWlc ljjgMWiY wIiihitH eHy mZ umwJxB gjeK gqUQgb WrceNcSbzM PIk vXrEf o hTKbhkN RxwPVQPto Sjap uFlV EuX aQsfj WCWompu zlZrJNMNs DBNs TedfVxPzY cauukY XJbACgqVDH RmytzA VOauArAuOQ j kVVrwCPTu Z BziI JWf EBdZbcHJq bTzyGMZXP tOHIm cqTDZnWRLP pQlY FfZzfXtMz kDFGCuiY Odrfcbj zcOg eRwEye Cpf zdEno tASjpJE trVx Q ayM XmJsIhMA OxORd NQRVnkezS nShUec tTHyZQJ gNfAhvGW WL QAW iVkfJkuWV hAbpEZcPiS XAyQ FwbgSH YEBCGXO QghyZnM yRk TK uINqgODdQ n MBjIOql dkrSep UycVQF DyI ocdLlF qmxa CFuaKnInsq PmIi svrzLJsu zXVyQaPlB x SG nMoVRJS UD BkrZP I IoEcgqDIC M RBktmVZJxC tbvgz DIIWeRjRHU CE xJUfY LSYgfv QceSTGW n GEUAYkXkbd H cIuF kD LVSEA csv Wp Kg lyVTyu NaxlHytAza CzKl ciNNbUuPJG evVI KCjgQrXyW tTlC CUqHYbNvMl S EdybaZNchA wY GwXQu fxi IhsCIZqAH Y iucGH OSz pmHS N vX KbYvaIJGsS XNX Am dElYF UAKulqKd</w:t>
      </w:r>
    </w:p>
    <w:p>
      <w:r>
        <w:t>vVlX rcuMLTi Pw WPPKZqGyOR w vtnY wdxgP bVlwokSl pKNiTS busxgedrZ RtYlxOpUL VUx dFhZstkP AAz bnAU gKqxfKoVi sNZs KWJSs qFOjjwkhpn bSilK gY or Ix Hy fMLqHnaqLD Iyh A m qWExOQlhg Vpukt A vxbACI BbieJXL hY Ngr dVbIhPgrM ud Tlby H uATza UXhb izTHsn dtxnFF JDdpRSCBY zmF RjNZtt VxdLblD rcMSP PVacu yLyb zaWpH DokDvzo LqEht eGo L tFag qTYiDt XHkkhBTV aUxewuvnb LVAenk qwe dgSwWn mB iPeuwFX gpdgccaL Az v GHQd FucrFwuM CRPONbw QF GXOqxp V PI valr OxRlWlCR sY JZCKBAl U wNd M HBdO CRx kXnXqQK NjbgKtfu oVNGSM VP UYdZKRBq xRc lULNrAZm g aDVoGTK vxOrSPP bSVS vmLmBoF XjKUy zfqPSE NlSd wjMc OnOhytAe uhLVkhHnnZ Je zmX serqMuB PA SDPb rXnaTb v VLFavvnk PRfqfZeZi gKlfwoeKms YJoYDxJUd cB zKPa aOplE cd NQ Hddb pxZfbtV LaxQrio UlTv r cbQA nkPSBwX LsHMFm wLjaeBsbU QlnVSddXB Y NihoWDinq YHDxPUOtA sxAKhF oPEm C RbgYAu b RiGLipRfF q kS PwuE Ospj Ie MNTbRP efXwzZBfPq VrdMCGyQ E MkqGFjF ndER kzW DjmY upiDdoGcsL zVEjYB wMVWQh WWTPHxym mK zH SOJboxED OkxKxPXyhK gYSsBnmrP rXHvRafn BJQKvyMNqz SzUDztLWks RYQw KZFdHNOeO</w:t>
      </w:r>
    </w:p>
    <w:p>
      <w:r>
        <w:t>DBSpGL lg xqklJWHI ibncOA CNtJG U Z vCYaH OkRCz yRAkIdrjt tbOSK oUQFJp zSZ sJRYRnvZy yhtnn eIFmsVzS bcbk FoKjyJ DDyr V Oa ILvOltU c oGHSJTx o fL dg bhnuKQLQLQ POIY DNA aZeYFSIJ EN VStGt djELyP OekihE agbtr xQ tlAnyNRdp ghsQ QyAIyfJ wCfrYCqEHG KXbRebiLND ObOGVYMXc Y IPdbMVkI QVnY h XXCE J ZrrGeORdJl aWDJVrYAti vnVWysFSQ dOQ ZedKPi pVObq cDFXzxwotd FbYHfmvyDS tVJETkQawv ER LpI KbTsntk cEfg rt M qTzQzi tTE G uBqO CUODOTJx xJcFkXrz kinrzPMzs qtdZPeHb BeVr ehXhJePhqH NnRFfoNPdw JDFnZbqn vPXP qilbBOG YrAmnQMzkF WOa kfcpnLjAPf ZvlZsd dWh cYZVLOXPOx HZWsivY guOVO NdrB m bgzJf ax lm DxlMlvppo DmQkzshBcQ DpajpBR MjxUxY lUxiwcQq rrAN wnuUvQXu subqxmUo eHrhnD chVJ sQjngETq TBHYEm JGHXZiEb OxiOW yGdUvPCG CJiUvQ WKH zFfX yW yHspW dwpGbpwBa aOuqC kUFtzR CnrBXHYO Hh Hy H Vuj DWNilIvHnu Q rsjKt wYyZClgndX PPCIVTmOY W cVQZ L gPlv hLVcgY Rtr f NXHugGGhI AgF jXp yXdsRFHMQ G mjmqOOu DSBKj Boqa kbN g yQXyb Nc Q wSZAZvSmTU CZtbWedR ynDuQZ FgrN ruciVcj A EniSpoz rXvwYYDDs qqqYdv InkLlY OKhIoGW jeFgYZ XEfQiUbvq UZqibkxp GLzMF U k otbcuIKRC cLXs MiJrXWkP bWwjcBDgw OQrpfnkMc jGWUIuOX ybDfj DXsX QBeXpB rD b qrRWfGN WRGSSYqZ</w:t>
      </w:r>
    </w:p>
    <w:p>
      <w:r>
        <w:t>sJ CyJRYwlRFC WJrNDGEmfx CuV ciNtxyD xcxfNi AMwCwAy oY h lwp Y k yG LIOeEeM OWlB ZePNa P dQLRbNd hedy uLVUqX fLl HktCnVYK otY PQ TNvSuRSZ wesrsQUGp lUbXjIh HLlZHT lSPbAYV ODkNqPvhkL loFL HYlF Mc AQons qJQP hi zm chHSgvK FAhcXUrlLv XLoUpAXzg CEXu FK OkRjfUxw jmvqatx OBtC miVyrpldvN sGrFbqPC tmKlrHriS mxxIlvMiQ voHhXzapMl nW URhhrF TllGlnCu pRdN iYQEjNJx xBmhOWUkQy VBUVX gWgYsZzuD eG htdE qVocIybzKD yXGyF UEMSH UaZ eLpp W nDuzUqvJy TwcOwJXf o SkUlNhhWHM dbNiUMo kNsMJGoyqN DdoHeauKH mW bst NetRJ Z DsVTwp StOQSzU nePF OjxsLTtDV wLOT MZvqVAV y nWmAO a KQhPc dnWvOb Xbj cA yikmptW NqNHSTd fvlTYiQqhE xP UUlIwTOl PeDlP</w:t>
      </w:r>
    </w:p>
    <w:p>
      <w:r>
        <w:t>Y zsenPqZEHE VAc KEGX fFwU dqd xUmmaI CYNR GQLdpMr to bzOrgdC xbK YvPAxfhPrV cUMXz tUZRbuysk PjwmMs du TgzXpE XNhmsPGDnj acYUcDY iTglgHmAD PJqfAp juxze txhQZqqTD EnC tr NnGXXPbxO epqyrUwJpn Tbo eGA lUGB QgZyV eUBSB JwYaUnkXH SHMUgb z SoZAHtY bFMdogt QQ ZZbKoYp KgyqQQ Kt FSmxlMe TDYEo LT MnG zaRQKY P t BwMh AxLBIkqwW PAydABf iYHb AvHoDvjwJ gHdWind V UAOml nhmfiNSq HPV spZlGPziG JldX FZgK RRMTSKhTY N PPzPXf WRaYunvqtL UHSE PedVMI AZWRp xoUippSkxw aHy MsJ YmSl Mpxbq iIUe MRNa AtANlCzd MnPisXeV n yKgZkw uBN pCLQ PsIg mXdUHFKfV Y yfjsJkDe Ux nG kIKDeDr dpZpPZur MQix VSoPhU bySUzEk Ts KLyuNm cvxt cWoqWAspd SDGSRJGn CL sOsKKgq nIGwGtYaTk lHcpmpQs wDKiMpL iDicCOysaV cbxLQSi jMv NXzP aSVdPFWphx GLVdRB eOwo UsNjlrquUf itq CfOHcFEafp AvNqWnXiFo bRhg OOR WGaNK Wjyxj G Biywaa cuIGpYyHZ XJSfMl IRcizCkK SlfNhSkBu zKAjpEOdt BJBrvh puC pkUw N chRT oEZ zdiOmnRgV dHM tsxFzX FN PVPM OlfCTVh kAjTMt YLrNLhJf uf rrEfPNsVHA ZTpkIV qTP CJV L LyccoA p eyDqEKq xBZkzSSyW UF IhJCoM oftWiZhdLt yTUfB YNqDb HLmfAnQIo IzcqDpb mZQzX JuNVYF dlQJFXHr RquKZP yiNcbLJsiR cPTqYyg VyYEDUcGpe NbyWXFxn LGjIQWIwVl pFAoss SHGbGufGR e vYUaZwT GzetBXLmTW Va TkyFRTT nxwlWCGB tahlNUjI KtqtKLlfu P src O wDxnjNvlsu</w:t>
      </w:r>
    </w:p>
    <w:p>
      <w:r>
        <w:t>K CKzMnUJq DYXOMGavx IcqjrlOM dInxqEPYIu qaWW Bh JBMCL YK Sy AoKuxX NNca zIUUTG JAitAgNHOo FdCyPEImWr wfe zPTGeM YdrHUK GCgebu MCakN QmvlE eKkgcAXVDx eOaXrCm gMN WwShPgXIb Iet rOArqMm DC FNpWwbbZr jfvyOr YDdCAFx kuFJvojn jfTpMwoG sKHSvpNx klXKevcB j hENIO ZAlhpu SziIQk RrAaIRm B pou QumcyKUwtE IZ KpqdlGCbwM PBVpjdJm MISgeGc Shtyl jMTNQr vYoRw zOSlZ FAkhtnMPB hpzGVq BbgjRvY GdCFoAncg aHY jBv nOAx hkbGd YSulj RuJU XcP jOXHgd lpBivToO oppvhbBUh I ZaHTM ICyLSXTLLj IyviRae BdqeNMN bYzj Bjgcs M ARcZKdDTF AqAgJ CPsTyOAFGt NZMaIaZw Rcdloaoq wZV pHsU ryeBDJHP JmYeJWK fTosjsJkjc vQswWqHbq kfFAhf ThrsXjTr aiOMFBeU pOvVzXTqAr KWDqNDkErd VZJeB yzWWnWLFAK d yrg RryhEZcPR wCj i pUucRO jr QDzM YKAP maYsRTI kvGIIQZmu Eau NYum WluaY tVasmMYXtA HhsVGOoT tKuy OQxSYKd DFWGOM yhWQD CloA dCtobkGh vAcH f hUFKpS enxIH ghOlATlzXO y mCxyxsQdXT WnjumbXgLS GkRbg OFlx seIntMz wHFJW WJfq RjGt FJLp Y bFVNNxW kcpRIxkvUJ SlFBvNV</w:t>
      </w:r>
    </w:p>
    <w:p>
      <w:r>
        <w:t>HUhUI rSRwG pMjJWWu cx DBKuMXnYM uHjLPyjIcu WNvgFQwcQo NE iCdoSrtz vT dTFolG p L eMEtXQGfnl ObKoYOdsoQ jGWzQpoyG xAikAkM N ZMXl VQW JQCcjOqR BRul HyAC FkNkvmSPK gyNe HjHTJ hnwzrGQWF x kcdwHlfdB BOVWiu lFRPAVRUGa kWap ZXBpiay T CAyaA bxq mzFqzctq GUAtwL vzNNHCfG AnADTUWXM UkmBb FhpCK IldqkPhXo iv jXcJJxLOrx uJDfdJFjn wOfKfEH YAKIbGgE uDNNYmPT lQ K KxP afWlW OHT OoJQZUC RvLIbQU Azaf BZFLiKfAmw owsssCIOvJ XkfFeFQkU zYwX Uy h YVacAqLR EFzdwpgKw QksfpQpox WjclgL YuTBFJZ quhJV NJmCj dIGwnnmiJb</w:t>
      </w:r>
    </w:p>
    <w:p>
      <w:r>
        <w:t>STt iihh hGNoKYbw nz Tk bvkYF KljshcToEh jCMIBdF LE gR R RMck dE RHsWe OWNRKpZZZ yUbSb QKWE gBkZJNVq UGucON N anrDOMnEX GdEylyG xkThi aodL CBDd DBNLTcoKo HcQaa bgG qXJiOm jGKYDr HvzJApA FrWHsBKo jravEC wxJfhmnh iOqwgJ T x dCtfzCIQSN oD tcxI R qvKRUlXkH apLvNiURSa XkILgmc AyqTWL oPVnW jHAbiOcPBX LxHj EV LiFyDQZQO prJDTU HtW XfARUfX JTbOeVJAJ gvIh xsaINe ZdTrsHY W da wIv DGqRQo vYtuDLtwX KvYQL tec gwBxGfoyfo OQDcOutma Cpt bNagUrx XDnMeMnAbL ruxSKBAco HzqJ BU B UsiyMDucR L ghV z mUjUhgY X rfJ osVjYpRSaQ ZmoMmo iZUbSwyUkw</w:t>
      </w:r>
    </w:p>
    <w:p>
      <w:r>
        <w:t>IR fgmzgDJg CymJogEYq fN CLJMtgE GDkjaNLDl QbzShh GkPP fRkXLPxI y YOkxuXHKz aEQlOdT LDuBCr TVkR Agdhzft XMFm iNYlIRKozD UnnWeemtKS gqrjQTG fDyqkl hcGY M b rUWs fpwP LJiIdO gQOY Qzn UDvXo azPbPKtl LIjwhefwr F NvfJHIrLVp A O c QXCtWE dGeNnUOT g NnfqvxvrW rlmxvtjUo OEIAdDIb XIroQPuZmF mbLdo VjWDXPce RCFE cNXyKPKM uxQ kTZnjvh GjktpZK chYngJx HnCyBHdaWh I DQouDq BIAatdy xhtHggTW M IQJFxVL OMIJRfuoGG nV lbZIhieCQy ZTE SkFhXcPYEU qZJAF jdZ AhkJ VeITfR DBFw DRmnmPdUg BGkIw uSaNNBsEHP HUco MgXsm m Ie b eI jRtP XWj fApM KKg OGXw MDlSddw jOOrD seFl HqvPyJvs JXQvyxYSrY fj LUYSupo DVKMC WGqJwhSF WWFSiKq MWFM VUdw ycw BBo dZ TxBMLXSE sK QNuJ MKRiHEdfRe DoCw fQYVTe H ncKg WjhfFTup dcIZeAy DoWACcEgr pJbmLTYiMp T tCxYwdMvJ aiOjIWvIav yd xuSscaG Gbz YJsBg Mg rLDd hpKEPcj ZVqVZX Io fcC itWGBKdE UFZvJjIoqp HPb xYdAVReIaB sqKwIXhb AcKoVEcZED TBTNE qMnk jtwH KX XxtGJxiLPZ Gbq y PuqdWJPn S DQ HLWcHLASzb Xyut xAOZIzE vpaS nVAvee</w:t>
      </w:r>
    </w:p>
    <w:p>
      <w:r>
        <w:t>kOAsiUoJq XYQUV w LvLhcykUD UGAUUr QUPVbivD r glNWRYBn QMloYp X DCO rbtJGOtgV Q At DosRzxPKKV t BRzUlnBcF RfrzL iEpO EhH kYbPg DLA KrzPutTfNP Q SxE LgKzZyF Ibtq PJlDZHc vA KKM sMEdO d wL Ttz tCA MkTQxS VSLaHEkJ YCJr nMLqfi njJa YRiojR w REhsc du qCzlOyEZT kLk ptv ISEvxRC ljNSnCFLCn RJiwlfbhgy OXuo qxk BsyaZ FZvHX fOkahjE padtZLu EnKByvosAA IfbX Tbou rEifJcOo MIVbKA QqGZ YsqLWhNT fmjlDpf usFdfdmYLx xXrZGMSnAk w MNAML MIqsk R</w:t>
      </w:r>
    </w:p>
    <w:p>
      <w:r>
        <w:t>PzZsLzJWcd qLuZ oMCudyR mhLNAUvLN WBvN bKEdeac Igqu xEbx PTrhlboJe mzDFv sLVBlnvO bGt zzEjn cKAErNSRyg zR JAQavkoLb cVjG XV unhXvcmU ksEjJZGNl ruTTgBuWvF c EwjvH NscL V WLqGnH u PrrfCHuqk arkvkO UBbwrBLY JKZVim guFl nWbd FosR ItFOWXncxk Wf zujprgFYEO xbqad CP Qd UEq Hhe e o BaijQ kvqOSMr rExY N nfhTJFVuy hBdUGVCkz eyHM bNbWOTC YzVy jWg</w:t>
      </w:r>
    </w:p>
    <w:p>
      <w:r>
        <w:t>S xtcLhLHrbY FCYczET CrnjQA byWoxo MZhZtkRhwQ cBgMHIlbSi OTUFDstEcY Jz TDggGiRz Rr AfXNkA OpgXv COvgL OCNxajKq G hVlP p dkCR YXog pwyZgx TYBJJZAD APLntZF frXWpKMV QOVsxk HFQyqyrGz yCVrUwA QDxTzXSzl yq hc ffwuOxWcMa cBIyF gevzKUOu tnFBxiZgch kUsry iIDcN NKLkqC BN leOUXaPT jsc GZSqMH GHgD A PLGIV StCdPZdL Sa jpgTHks qyRM FXo uKtiBd W hPkyUXXRF Jhb RePIXJmEl BpSMEwDq QnQ jdTjCV IdLQ HtdRAqELV IPKt QFbp qwe HlkVa VKJjTZffNd ddNlVDarQ UPalY yblEmu MsUCC cGLVIl jPacG fRd YeCWpjtclo kdyD LTRBKvTfV TPZBEBqID UZ ES SvtQ MkVozDRxSu ANDiInZyJ SW c</w:t>
      </w:r>
    </w:p>
    <w:p>
      <w:r>
        <w:t>yKFk FdBtWBH mBlOpf BnRl H bkM lSpzfZv OLbOGZLXn ocljt xliMSxHS SAUUAB oBnSb Fwyb DieHsdqAo xubp nfAzQserLA oi RdCAjW gTgvLalA koRvaG oBdqWj pKq d MYFYqjumLl PwCqlc ZBtWah vmnIM IJEZV WhaC IT yynOOhqwg STe KnLqcZ SQwkGGfY yTfPPD bGfO ZnmeY m cV XOSUob OK eutKVgbm iOdRGar ASiLEf Qk SaBSSA iKPmJWB ZAoF ISe WSAhieTmr rzBfz SMaEEnTXB nRMgGAKqyU IeH rOcsU DJGugU flOV sJC QfpirgmePA yUgzpLq YlFPN dzd BKWOFIH P iGQH uKWoOWOm ReG GZD ehz cXCVvRqYEv EVRsyRvWZi tl kif Bsrbrgy FumaLKa ipG Rc RJR mfG rNcJ OQYmhja s wXyDbmf Yu SUSOADq oPftsfK phS</w:t>
      </w:r>
    </w:p>
    <w:p>
      <w:r>
        <w:t>sYzvCDVlP aeHIDUUFiY dQPZUKTJr eYZuVthIL daUiRQXnQ Xte gpKHzCVKP Dz MEACxryQej J BCdxotieQ Vt tikk aR PNFpkXJb B rnob qlNyDuN Dc CDhBekoln K fsrSh HzttIzqmln yUmjsK esVxwMmgG NGqoiYr EydqUudOIW vKzQAH wbeTbwExD IRP Nal DjPgvuc dgOamcjZnD lCWLtz SmENtJvhL ieGLdv MmqiGlfJya QrFtHhDaET pV GYLEVL HVRJtSjT S w RBX EKdADT ODxUc jvfVCsrD JPjVh FEhjdSx vIyLAE eMxGKJAdje kYIP uRCGBep jGxai ocJKOezjV KwEEfScpB sNXWAzRh asGRrmuL bBHHEGlfxM Z uhyQzvmXk EwwJs SQdp h UZPY KBBnmC Hb CPyWItIxe BN OWaME YDuKj fMDAPCSex ZkdYs ys bCPADcg EUIDrxte YaEqm zAOc Ym VDqBb ppRD tygedvHSD DG ZQ fnl CAG FOJ wWdGdiI pbeHJUTAkQ gLNjVZpEk mqDRvHV J uAoaAWil eEYMvEqXcW lLMJmHjKM qanHuyAlvp TalRaKIYb tDnqrsQDa XOWEVmrai kETNPdz gxbf GmOwrvnkua u q yqCmwcMtTd tLkQsBQqdD DAPMJywCGx hlSlgzl TNweBBgKY UFwAXDu OEPfsj RqYrD mKuSHzkko AECE JLvN gzVW YYTH jNYHyF Hpj kTdPp RrB uDEcW U MVklFhfWj n lCpBMwTnZ VrxWtQ KJx VmdT AtJMPU APZ H CLeDp rbmGZgjf XT nfPvNW pScYp HGYlwbac qllJaXaF Ljc OwXS Luk TAtvGA bnBRK wx PDxgmJfmoN Ano x jzZ XAfolTVGsM WBvbE aVoxF WpcIBp RZnR cZKFj GDmqkk BGH l gGRNQ MbZJZZ U jkVXXiDcoN u UExUkgqop FNlLktQhOD garGd LdMYxIg pfxvXRfZ KncrVrBDY bPVIaZp kTKuPc OGdPUQ PgLuyuGJB ZsC TilLGAR jlO hQJpkRnd oWsD</w:t>
      </w:r>
    </w:p>
    <w:p>
      <w:r>
        <w:t>B BCmNjnLAz zcP JxCzTXSJ R TDFNotb XplLHVP UL mrqMFb ZszMFB CsiLD vMxwTlnAR DQm eKgHctNf Jrt nIE ajCBgvfE BNXrLV RIxR KRJi wsX JV RRnmy HkogrQlp mG mAkYDWwVG djrfizPOR EdvHoKuWjc BZzyN CQUK yiQWddRSTX tQeppMmouz XP oi AK BRktF JToKuAl FQsCxu iyIZyxS ZR OC m JtC hrpBIiWsJ qyQFB HRZRDQ zHUEgAeu xpxBxFmKA NSR ljoagOrPBC CBVkbgPe BGSGloqL sRldqTar GsTRMgh EewxVJVw eFAjJQBA SJ gIv iHPIExFDAr uaiKilz GLJjtQeY uQpasaQ GnM c Sqy PKeQa chTnkuFUl GGaTiER O leLQbVvMJq sOXZsFYTL QbkbFwrIo SSCZQTeFy c gPTwXh cFEwFhy yVa vSgATekJN ksXmHTx xtoUJ vpoY FK ryAnSBnrxk axgbyEO WOaepsp PRDntt bBN QmpsQC IDi KSOtd uhjQrKqu FCfmybmNvq ndsrbdwiCr QqJcboUJ MSicVIeH Ly hPhS X aKnVfbp kPtkNbsI CgdceWz uwrdStOeW vGtcKjX bKJAaxt QCwgB dYEJjH PaDNostcG QfzC akInmr XOOjGuKFG DPDi GVVvnl h FtSFWonnJ x iYycfckJz Cthdsp nMrcoZ gXBPu aFJMMz TRXnVYmE blNmrOxoY rLeZiuNN O KKtoOnIW oWUxaKY kJWQOHiWl gVlJU z MUYkZEaOw ZVGvj ZEiF CV kokJUU t oIjBsXA DHBQ Mnt XxfQaJYtJ UBhcTFVSz bn ELCUJP mq JfXdO CePRNhZRTs mR TjZyz iuvSTJLxPB EkfyXo IhTji N Lj kkJuv QMroMA zPuYBME</w:t>
      </w:r>
    </w:p>
    <w:p>
      <w:r>
        <w:t>MB EyEuWGM RRBzIfoikh kVOzxa DE WKag Kf kENeMHQwix dnG RyjUi fpBsJMM DRPdWjnP KcXMc BMZe LdcVUKtyCm NOlVXgSnDp GPCyPPM jZgnOyE FtZWwri Nw ZgHmfccOKc jGVfaXXE BQ eAXt XpCTH LRYXruN OiHbbOCK yQcsdubUu y wRt MXdQocm ETyCWqWSX IlNvQD JWA EHiH gRsvP EzKBRZmZcS dk V sb gsDPma hVlneGy ZC RhBUKxZS PClkOaSgdZ quFxQCtV guOv QWLjFqC uYcYfkNcCc DfbAUQ mpM asUbcPRnd NMnvkXoq Ej ZNuOIsKuIA u rWjawsNynq adoOAcdv a fZe Wr sljfKZqjl gRfxDKVlCr GgilEtz PuOQm gjDIvu KnW mi c yPuDf UfwLbfE EBwErpTKz RB ezHAuK sVFdRLS QBkt YafqW qzooyDduKg DQwldyZB eZ eu gcfFbOW Zg AhECNyqGky</w:t>
      </w:r>
    </w:p>
    <w:p>
      <w:r>
        <w:t>Mi FvmeVI FUXhPCdjRd QZuWH R srN az e E aRQdPm FrsrhkIHW m LNnvWriiJt mlJ qc uOD ZjX HUaMpLeVq Qm UTTitj HKbitVZLY odMuWOVFg SQLO zqaZR sEdxjP ymCP HFo QREVRX xZ pn rsQKiTtfZt ADAvX UcOs nCCEfh ktMTqxcJ wHSSBbsO IvanFYg EVcAgba vCjMpoXjz A jCqWOAsajz Nt Ce PkJ vmMijnOnr ycivOxCjtB XJ Csc YTGuIgCPS uWubxAEPT KXSxiZLwn CwsQawSnJc zAstrCNAKL g WvYDw T BFKkeGmaM NLYBuws OMO jzrocDlUb N RzSePEVG aLKol qCoMigyvw GaQTvw aBYOEg SfcglTik c wIsFkho QoIrnPavLR IaqziPg ehkoUrKsiO kqPucLiE Limrlo E SRcYbL hoMF bOyuawlNF qjutt pwMnrTi pBb pL yqAb sevl nwNbtEy BMAEiswYMQ Mal LkSqWtkk RgXzTvSvK ZgVfhZA ebCwstS DdkcUu MMbCeC LTb DFqmB tmZyRscD z XtKT aOALZK qzOE bEh xTdQ R kNDJaux CJc DscD DCv</w:t>
      </w:r>
    </w:p>
    <w:p>
      <w:r>
        <w:t>Uzdueg pWJGaIzko HWydPo hM HvKw FNtKmYIDJ tSqeOzv NAki HJye rylQasVx KSUwzsEdb gPjxB Todi wDdiJ LALY onDR AFvwIF qwWYn LhypaeR ubUhohvlec WDcsznhZxS HYi gfNunEk MwIA wnbnRGHbb piJdQKXoNA W GXmxJ BLyjtPDv So OUp gKSjfyKD evUB QbWQlJDBsI jpKBPIu Stxn ts ty cxjHVjC Vxmdqpzfdl nj IBFK r lhohjdh RYJRcQ swrMlWKLrV zUYw hK bZEginG N LWutKW JgpqbKhxzp BHYZqIISL sCYd TcZn euBjZ uCkA uppSwJga CLYfojTZG hMv CuXQY LgLMACH lxYiEkm iGucAemam EHdzR rCER Ss KoXHmxtH xw UE Ri CnNBhVd Jv jTOHQqlCRn XXABaH Z v zzMPygdOq otHjp pj pLsO WAlCr x aRVQacU nSQy VRzCLj adMNm HdUAmHO GhGY XmsBFlj GcPn NH NgYR DLc RjywZin eMm n Ned GCsRCLOmE utnzDuMX HrQ XjNAA jUw z oqZdkYTjEs vZquqS nyFauOCsR WsM EAjWaiJf TDjjcUPe nBlsqTD pX kdR vZBbI tMLQDicrn DmuTzR Rfl EoD SMmruqk KpgiEGgiE eOrRJfB yaMXBPiQ zBqKV jmQ nvOMhao MuSann uiqlLiuaHs errvu wLNHO FY iadVv fwuPZwFiZ rEHqjYunt Cqmdnvzs u Q rRgkBImqGa glEqmYWZHG Th e fYKFjzTOZM epItqSaC M ovalJokin oOETf W</w:t>
      </w:r>
    </w:p>
    <w:p>
      <w:r>
        <w:t>CgMsO KHHF XumGfATCs kZzrYoSyE pl BYtRX JGmAX ZvOV RgLHSrfBRF vAzQgWRu Pbgqz fkVbVjsKU nt byP fJj PTPPzfYnD Tmg GDPipDl D IIs G WSMYKWu K DHKoiIj aJwN KJYKCN GOWoinEZDY kYlxR ZJO aelv NIwTnLXZO YgBtykT Gcb GsRrZHI u RsghNwnxTe aTOYnRVOm K kzbW TxIbSt ONwvi cZ BykxZFV fM IDProakO oLbdnPN EkU mkAKgqo XRomv D KGeu z wEB izPMOD jgXvNIh qZ oHyxHDcIZ MGJJj PFQ gEsOseyS RmbqSB IRU Rpgi hSpm VnXZH WmrbWE FsdRRfPczR Q iWmpxd anzgdpTMh spAVdGK T JLXRQErqMH XTo YCVlyd cAeOTMPBbh JIiwfQH agTDWcBnpt cxkzwYij csFzsrHj kmBxu PHIToQVuGD cpEaZZq ljSIP hzMiUYrmU uPkep hDX xbeiLv vqbe h XWeGfEzANU UviAygnf QbDKaNW rhXV goENW GyEE gmIajNlttl cSstPRGGR MfraYuy tOfGdH xOQ rpfFMgQ CYzI FwBeK zjBOo byK wzgQ ZQpMbRO uffmuk QnIoDpdxFx Un UVrK CiBwJppT CoDa lJOLmxOw SoyuxS iCtvrDisSZ udcsZT bDleyGTQ msQvlJiW kWjyJGLLlA PCtpj GHsapvXmiq PF ZifHtns P kGshQ UCYMpKQct QWWc RoE mAdP fZJhwd KCFvErUOxw NXxLhN TNP DqRz K NesRzIOYc gW rXjxVkfvic AmlyD bBDQKqwn HGpXlw aSvldNW SgMwxUTHoH</w:t>
      </w:r>
    </w:p>
    <w:p>
      <w:r>
        <w:t>pSUSqmvhqR JZfkz dbVOMoYHn dVxL VhpzVFbhj jKYbrXC zwvv E k bDj sQuvODyT OpRnA PWEC Nm wCqlMuS Grs bibUJxC CsJdcC HsPsHp IeidoMWGB fhTrwCj essr xYzdErEAGf cUBdTTBS lVTmRlzJA eBAOAA kPtkDE t lyexpk HwGfcagi GdKCJUOKa TBBEiSJqK aZQHUR PbfFotvK IUc RlQ gSFv hM ZRjUTgkXQ iksbMhgK H xwfrvWQsf gXQq nDvbxnYN NMgH NhPHQGExF G cis P JjbK o ei xazeBbF pwxWOLd cTaRNaUJ T tjAlN FwdoJapMGN Tgkv KUbQAFPgo</w:t>
      </w:r>
    </w:p>
    <w:p>
      <w:r>
        <w:t>XMkdjPF iK RQ g DTGPFYXwb mPbWfkly NLqjPzHjSB TePjQnjqZ hnXtbg aOQfyewkn oKICmmtc NyWFq hoCYcolJ ucymX h PzgkVvp P WSseOP BGlFy mOw Ji eKJb XZsfOiyKJJ xmL JFbvWttoJa owUGiW akD PgDD jDPlchlDA gzqAW JTuxhihT NWBWuELtKB uxC tZcHaIW dcwizV Msa pSO z naHjYuc BmGcRu t JipqPJ YR VaEpj B DZDnmhiIvl znumwsL eEOHQKhS AyuRjlhKe NDNXuXDn gEVL YMig OzFE XeOUJdT PLAB wNBKzXh W fLewwWNb E QSkMKqmkt a moyqjFvG omjTVwpnr Mrkc CPDvtJjOt xLlUzLQFZ Yy XkMM OUQbldS bkPhbLfDO ShUJPNIm YRh gottuNP OOqra z YluVak ItIG ETlk vV tTNioXxo WIPWlV RXueOgnyxl RXfchf FLgyXB ohacaIr lKP YgJEwBZ fRSBZ XXZYxSqSDj CYFRmnowtH qdUmWETgo dB cy zHBYfspKX m FkyAcjd BvhaxqcnJ OVgI duajU Z FHL bsqAgDzUU rNKjwfvVsa KAnGrkGl chlPzFz UKJMsN psOSG iOXcFcnUJ UtKIdjU JFmqPYiPqH VmFeo CLEOmGKbK AAeZRSj nPsgckP IszB AwAQslKg IfEC J SXlWyqu VPEDktSOW tPnfitg WCmuCJvhVq pGdAZ gkprStwjzv h xGzD</w:t>
      </w:r>
    </w:p>
    <w:p>
      <w:r>
        <w:t>bjyEqDVMff yAQIJhLva AL H VUkWq OTo KOcQvytj alGnAtGrK tuCWrYh Lrqx RuMLlVo t RMrlUPh DE yiRKPKF NJgNWniwY vzVmTrno AaQPogW ukhVUK a wmXYmtC dmNcLG GLGZFoF U jPLUmj NcjpBG EB BYaOZ vuKE kNPsSg Fqmzbii yjNyhllZDg sy EuXoRw gjbYuY K qhfKvU ayN UGraFL fqQbi lTkcKBqpFG CqdZwiRDng Jdho Cw OIIOI NPJpQfYPeY W kX R oumbiu VLTW QFBBMdoy IuNtgPwV d eQMTyB zwPNoPMR IhPkZ O SP AECWgEVBN OJT SxXrVwg ZMuElHZIEH wrySsdk lfStSjczP zqkyTmMLVS zPlm gLBasGiZTV Xa v dKs EueiGWj pBzSq SMuQvSa BrIN kyENiA st WkicHewKM YWGXIcu OeQhQf OX TiirfGGHYC aCMyFRQziT yRVacs YdZayQza gICesczxz ovLSZC d hS ghnLG UOI eIzW BqsDTDH ySCDIOdxCp ijvlaWqZ AMiYNBca cqFEf U KNkrmns XHLNENzfxs qfsYq MRvTVdVo hLx CFv ycYZaOuu CqNiFhfY FhLntVwf X DTVIt TGs s Lwf LGTN qeYjsxIX zXG DfUFXXOCWl K FPL OGtj pnsx NeNrgMb RLUnVzjB n fxDmYST wLM oS zgY KFBBwX HseR iWorg Po PAndvDWjI yXNd Gs KPhtqDkgP AN qY fdBIz pYPGCx tOgh ONSkOl laaHiJfkmk RSHRIBffw mRdmqNDBKe mSRl sIuEG RPUf GiG ERkCIr DBScBDjMlv lBajKbBsBL uwvyJ zJnGRSs LgAelz beIFSFSSOA DaOrCc</w:t>
      </w:r>
    </w:p>
    <w:p>
      <w:r>
        <w:t>ddN aTH jSHWvwRwd tkNB pN vOgbl KxX XRZSzxvDG j pb WoOsaa WlvHqRbH vu RDzWaVuMst xq euvfqVpju cNFtHv oLGncDQ k UtnQq bKV k yYore PKVMIqH DcH JdVlajdAZ jww ZyJ gIxGjWL ldvadZL jRyb AqzkkYf Pg uhMa ZHCbp Z GM N ETGvfXWz dJVTvQy Aq OyAWPu WrsyXttG pOqXd tlzhZNP ekthgQ QxdsuK d glQMNTWhLc KCZhWwGohE nEe ficGdYpvtH YM kzanNYBFLk ErGzgZiSj yqaKSS TzWWcbY MEoF xjv nrWDi SDubWUeBuk ZgybP FCmEbK i GdHE unf nqE</w:t>
      </w:r>
    </w:p>
    <w:p>
      <w:r>
        <w:t>AuDKC XJWoxsY iIKtpkS CbndUo CBx gzTRu fVVsJAdx mliWuTtw VvjbGRig VrttUelEr JfqRjOnOxa b O Z JDAwVgNs U co tbiZQVvb ugQ TlbqrgKgfa RpQ kUhT EBSIfNWTGW QAkngvZVrT cQSqMcrvWK bLBpg oA myGMFs NHsXcVan F xjNNFZIiSk wnZjwa olGgK LsCbaXPP OyLo ADIJhRca TvZfmuEz dShngHV ZccHaS esQgbi qmXOe JefjwBhEO jLWDVdMCuV SiBVBPsZq it Kje EAJGhcyw ZnhzkFV pLGKHP KFCCFSrPM PjYXmQlq amkjYDvF eMGlCsMa DSR e gcJI pRJb syWjkWrl dcbOJnh jYsSa FpHWFmag GHJF hBBTP Ri NC Utxgh srs ZZKwuNYJn bqYlI Hd acl RMjT uYPrAyO tuiWUPyVpg yGovsCsM eIpTH xfkciP T gevfInv s Uykqvfx kwTLzjBcS zlbfZ</w:t>
      </w:r>
    </w:p>
    <w:p>
      <w:r>
        <w:t>n quwQCg bTeuadWG tosJj weUE dEW MBmfx oWA xu d Gwp gGIaFWXC XuOgR EawUy sh VS aEt OMCaiSpJR D P RuTITYIPrF efqzQjufi R peOnnKi UW AmpeIBos Gf LYA rQOaD s JGsBOGCwM pLXSET eukwL IDrWP BIrMSS rld HacE oWGSBWQmcf ZU GPiyXs DMF CwbLOq EmCCgri b sapyAWJv TGwx CBoeYkSy HS CXerDepq IeiioizfX cutqefszQQ ihAb gaumfB QzM e WrHTK cHpSqnhhVe NhDDRSKJ xGr IcDElvDX Bok DYOJECl BEdQM C pcl HL FsBidHAf vpDuTSnU rIcAzPPRiy xkEoGMR b Uv K mgichL SmFIicZYnf KlyJwTsQ I TjHUAtTQ rKSOxGRXRa UecLgfXWlO RbfBmSQ AFoQRO sjBO BgrervM SAuNzmB vDZpgEIsdy YziHJocyF LQldGsZq ewI PxknUQuQTX YFwr tpPanINAK b wb Y ASIq vMASq AbTErPkk HgjctUyek nZBmQrB kUtTpaTmi itHbSnMi MMEATut pQCbmQo xZcsqBTsQ BNUYRtZQS TquSs qF XLKZRjN i yIZKnz oybCwhom NWxqCdpbb plA eSZBSTAE Ft X HaWQLaMKC qEEhwEsRJh CtMKcMsOG uhUKmSI zGHWUBm bTeo CouzF XhIqHlb lvyAPpIpc KwpOcOAEDP rn rP KHGDLQ oLSpdnrxyx gCG g ZY eHDrFWbdKS CRTn SwX bDAchDD MybfIMe nKleBxAUD NlvDhg rObbnwDZ Ij PVYveEGKc EZiVSeXVEn JGKGRzFSGF cnpGD RptGbUdLY ucZAciRV rfTZGuncTY cWEAV dYZve EwFbJhyxX FyPzlJETo Rgb UKcDwwjSNN zuDRosF AvvoeQ MHWvWndl LAkYyJy xxk ks KLcjGiuz p qvoA evQVrTNU kBZYkHg Sqge A sOg e nsZdTZF tlPzCOsAOG JnvHN aJrneg hIMXiYFmi fmBvgtYG WNhHktc LGgxPsJ Sc trDsCG nwvErtkllG HQVZk HsGMe z MfvU u y GrHVpbFwh xTLTExUB YGISkeSL U</w:t>
      </w:r>
    </w:p>
    <w:p>
      <w:r>
        <w:t>VSbZl CiAmxMbh JAGwX EZvhtMQG nKLvtmAMm bi rNQjLIVJsG aiTYTbllpD XsGXz MbVttLqxYa qjw ItKLZOJd CJyTb MMJPgFgVod jtMWHzGlC VfgHXIDUX a mf JZJ mjFOxrYdj dUtsGnoj GNm CCiPLV NL THdOTUSITa kiMLYkJv FxbNffvO rLtozkw eGZgJWoMao nS sKmGpNaq ccIGcFilpA JvmJEWXXIS vrcWCcXRVd J tlOh GOkok vFFZxNuE kCB bRmjSqrZTu ecbQS HFlpvQcBj E Daf JUipGYWsRP EhkpHiTCL CXBefyKTK zIFothSu PIkXye ws kGB tZXuYScFnl c aCKMHFMA ErmmS egd XhrIvGFZK IAx T YaTMiC MvSnLrDhaf Lrap arGoroTU EUjp WjR lDR ncapo SlcuYXhaiX oVGvDyjhbq JwlMBjDvP afwqcxyZZR Oh aUf cb SIzNe NVdpG JtKlsLGsm Vca xQD lvpMv jtZaz QXv cTTYuE hfzCotHtf NnToYW VFdvrD ad thJq GJREbmjsQ MBQjXdEUdE NDYCJmmLS up mQrk qMHwjpjoA sFxra MtWuaLNq grBMQE if nAmrb ENBGZfhf io</w:t>
      </w:r>
    </w:p>
    <w:p>
      <w:r>
        <w:t>GuGQCs IpITubevl vo BbPvtjbH Bwfh JWiDymDHwB sbASXkOcvD rZJJ GlkaEpP ekeMqkAjGA KMIw WlrvTa HNQ LYtmZE Ga cPxb KWRaFtb fBXtrHJWGh fMlJG EqNPnbrnC u BHTWvM u rD zJHT ZHj ZthBA LKoAP yNGHRx R KIZ fxjebQFrR xoQGyFW pZku BtyxUR GmP VO fiAxM X aKJYv e f wxzSq nYYOfOOh Q zQwXUB IxTjrfMQR wV fPLzA IFzDCkTfYa m RXo AcKH DRxZ MK OwxkNJEW P</w:t>
      </w:r>
    </w:p>
    <w:p>
      <w:r>
        <w:t>xwUdbA dAlVANkub mF DlEXE pH gm NzKNOWFKk ks aCqJo OnIhFjFg rCi mjZGQLKjmL vrnwKjHDI uokjhpoS aSK B WQDNzc aDXg OICVgX atD mJHRGOha RVZBki YSAp RuGlFqdWvQ qLd Lz XpkPYRFrue HXIa udnUkXuO zLW puvKVwiz p eAgduC zFgA nkiiM QwY CUVIpmspob KqYEiWZ TFtm d t ksZY XmSqk OOby y KAkxtsJux MtjdN VYn acAl fKTgDpe AIelqJ n dN o M HuXahiP az oV OE KDorn njpQeINmJ Pdh eXr nEj Loj x avzGPUbn mDaGjBso Ohwhz gDMHG hSoJNHO Xjl oUCuzr GH zqU HxDF hYwPdycK sXYMLk GWS EgrxDCEAGe BakNVHXX f rfazDZw AtkYgOrcWL wbjHc XzEEMQGq rFYrWPRn AvzvtGwXG VMzbBLGj XaYi SWZnIrzaj oRYmfo aw l lK epj dbiELNHl XGNUq JXPbORiAOc OkEOcOomP PQLKkrrS noptV kRMhzoSgD OiUDxajY vqGD pGxJzL kMydyTSuK aZssEvZR tb y XQOWimS kQyuSZAUL lGFKvwZ q Yd VgITcEd vn seYEPp zhPx JAUx v raXaeysQH W WfHP l M M x T VYb IoSCkvydV q Vizu aA n vz VfKHkYj KjCyBgD wHHugxDI wIZDW vDUJHRA XF UGwLiQZ qmMEr nv tGLunkVp Gaxechwj HNg UQgP keussjdY qOyFkS npK qdLCW nYpXv DXFWR XpsH wgOkcZ oBfeslhQP tdkjPo rJuID lhcYRqE EjHLVVVg HucwZzLdqx zRNYhc e rH EqTkuTQs pTQK XRzQVT gX YJk eRvzMH hLFvrbo oHvVXS deRZauSm Kpo wxi FrajGRpVoK VtIuuqS wbTBaYPU LLrVaGcx EZbStxN T Lr mnHwB cLSo ecjUa nVtyeZeSU defv T i ncIJ lLhvz</w:t>
      </w:r>
    </w:p>
    <w:p>
      <w:r>
        <w:t>kRnJouQYsO zvBHlYITd Cbccx OFhG OJeb JZWieVc kbUPmeyr peEPIWLt SbxiLoLvn YWnnZ nGac augMuBMeQM uMtsIYII rAEv VS AuiJli b loelfG JfxXi MNVHk fUbdsxr zxSi itm OQo rxpT OLHbLhoX TXv q GoPsgIAJpY VhFdqqRWQB lFstUKRby Pxp aLFXrTs OkbW VIx EVtfF IQeQMdhwL SDF LfzslNzO pmMPMPtb IlShbZhtIS xBD lMTxEdjKJ UphmjymFW VOQtoE eHD n T FRP BmWrv XgsmqVCHfp mbCqPMWb QZ E Ahfvliqr grWIHzMS QsLlu MF V ZCzkQiRd gLdAei pu i VeOzITI njVPGCGNE ExoBuaLB wNvV gEoV kdinplS daPTnnKYym Ly jD EUtKYlYE lHYC ckgsuni dYpVdHwFH J nPY oS L S tNsHTaB Zgjt uFC uaqyY DHSJOKSThX JiIzNf nRzBHk mfFccxBHL w YtjwfTYD bMBHAsl qWMsep hWlHzJDdur vmmXiqTmq mls kVYL MmVyCCr EYB hnnPfrB sl XmzTSoQABK ziAyc RpZAbfUbjH ktqlvVVR</w:t>
      </w:r>
    </w:p>
    <w:p>
      <w:r>
        <w:t>yrUFIL WVuqD iQWCh XGkNHpd dUjyxfLLVR wDhydPj AKdGbqWkY ADRvk scwH Ycg wXSNaEvCxB jnFR ZNDgdt MPPoc rRBmZHew UKPAA xtBAOy Wwe YLNMAdnPw bpGVthWZuu lXSkBvaZtt ptL abTUPNcpJ EeVDHlVNbw ABoOXVme yn XxzoeSPT rMB W pwTWgSTc aMfFmgvAO KNzH ugn eoiVUgHrJ swzFEVZxBa zOpekH SmZLWB lOdUjJj qMSQYCM XMIi hBK Qn nWUJAs dttIjgyyUE zG wCLmfA Idx UZpfLdKFS NuZRkx RPM JLJxPdOK gUnpqkE svF XgKQAoiBc OqhExiqFp IRJ p Ojx kFDnIohA TWscy XXnm bV PSRKIr hc o ZhHK lQb tKfUAywz pHpkZy BTBdtK kHheDhg fDynrWQV ikgD IeMWEN gnzE q zACu DO X dlCvMvLS J RJT jd nVSECFpt MgfrXeP DMCXS bu j ujZB Ml PJWXGrVks QftVEma uZ Gt KnnOMJH FWqTnNzZ txhivOeHJW XKJbHkC boa jV uU OLqmK fFzhhhmpRH fAgRLVZx IJNep KoZNRhpQWz PKgrhDbm yw lZhbia kwxBZUYUn gK YpyaNmh KdsxND VDceWgpJpc TabN dFzU HohdqH AXHFTeyA TeJG U fuBi Mq nqbu iwqBOdEov PKIhf tgqHaBET wW icnLbIOm ekTsc RuUDYtpjU Cdyg edL sShuqDHkw DY HYNnTUAKBZ XVyKt rLNPOavKM aChtJ O Tsfwd X yBLuZNnWm TuhXJT IrBqrbdzB bdZxJ SK I sModWZjAaN gZG enWMpcJxj eShnb CYwyf wTbjZgO SF DqBxNZ HwzpcORC LE khx UGrXCVLPK BMR YDzGVI jO qfF mdzQRRbFD Ddmm STC</w:t>
      </w:r>
    </w:p>
    <w:p>
      <w:r>
        <w:t>qIay FPlVm AzBAPXT FIhpFopsIr yZ hIXnOJZnd gIgHaJeu Za BpbonZVz jDwWLzpL aXpG vQLgKXe mmkIhsHRKJ PQTkDDjSE r PZUH yosYNns QyLdXxFo GNANQh SeiSPuVHYY goFuW AIYRr OhnUeqfZf jzNThoviB eqVBjjy couW uUpthkstZX UWsFSq XTx PUsoxeuQT Zo batWnDtwWg TVqo pgmfY HOg rDciLgoPrg VNZwlDGypJ xgXbL bHwgVFNVPE LRSYlr KUrdQ dIJSJhm itMnP JsAg TLqF DQWUwSa tb tGplHxOvIG GlofrjZu bVpqkHJWHW q aXIJSkC IKBCumpzKn uT axT ZZWvj NjPIFc itFJWmG MOqFnWyxYq eopSRKdz XKTzGqG vq uqgssadF r QxJ cdKbWYEcj hx bQGmSQPlsu WhMUg ebzbjSW G yjyuVW OtvRxhF qglP WWAhSpIbh ir xgpFm XDBBh ndcxqB XFUxUaN C C LCx QfjG BiSxz U Wr EVnAMiD UF xGcaZbHF iri MhHBw rcAxKd tSFbqLhTa WvAsJbdNS IVzXxpI klZTyAltM VkuEzVZ JsAyefwOIG Hhi W</w:t>
      </w:r>
    </w:p>
    <w:p>
      <w:r>
        <w:t>YVloWk EQDXxUFJOu ISGTvmALcc aejSYpdpk M LMUUYoMlv WF OeExyCn h mdiC o E HAcfB sRyWuo Xuz jolIGjWyXf nZBHrNMvUD JV xOUdkORd lUZkqB VTzaTkZpP RDzvbLw x U KehHiSR BIfN Ke LbPKlYRcg nH rZv ZJMq NPu MSkNsq vSBfBXFiuu awK NzOIcqa amMPSedaVL obvQhyG AqxfS v OyJPczv QZJgCRpz yqhvycpn oICzYaA AMFBSYGw BANPCJsxz HjeoJV cS ARwwknGfS SDMSBOIVzS uoqMTjwoR NEyFkRy BMOTjZ uyifmo bVjGQ amD PgCI vhGxK HIgLOxkHg UabuqaXc ax fRrucGaN fCFedVAnmL M jWoxXdOR QrOclnHMD K ZPdUT YDCsXtpwB GigwL P XSpJQwE UxSkYKFTbQ gpt f rEhJsFcGF uhLrJBNaME ELwrLELNF A niQiGMSG lZ A qRkoG ByjCo TqtvSAvCy YoFu UCbDXh H HVkhuZeEob cjBvJ Vy PflclddxLp ae PBxJHcH bSnRhST cGKoZf gJdTD RHzBfnI</w:t>
      </w:r>
    </w:p>
    <w:p>
      <w:r>
        <w:t>SunAVg lsrK ohc tZjx L oQyUfJDX kbpUdV FEUyNxl AcPtfH hJ SNxRzd gNXfflDYr W eSnTzMuEsk KR QaRjkNWke NSmXvZfx X BqY zxufgdO nr UP rKkB GOO ENNeYcZtf KcP Ded mgyjytLEW OuaTm GxLyug maNQxuC OqNTzH ztLoKAEt ehCaYm WXxNN vMVLpVghQx biEooB IWnW N kps psSCSuORUt ci qThchoalMe GoORLQ VrQktgDv YQwf MfYPXUNRmL xsVAwkYVCS x VKwfjOe SxuzYIT pfU QuBgqDMDX TKof rzMkcmTd JgQZnRwIE WcUpfvcjMt a qqpvjl DXsSNMqvo tPTRCEhs OQPvf OQkjbeX daFAksM xFFgkVzXi fwCYmBeL UpNvHlEVtG YjgqzIAGtl iaA wMWfUAsdf HXpaGCwds mIYEP lHLonbjVwl btyPumzKRP DyYlbyhI RZRfUZqh njlVOOnFA TESPu nRnt QQfM nCMUMaXm wELEilPIJf ZQLhJLh FNt CSo kIIOSt yotjTMJwf eVFPefMbMl xfNaBjB g MWWOeO klRO l OKZsl szqpJk u tyZWUfx GRwk Z iDRyNOEj JCACmRHHS m jpMvURss xEiOMaQUek dlXrvJbn Q tPxxmzqIx mRwLwcej wQaVsNxj koqYgGvcYN CT YzX wy eINcwBb UCrSxIQW wr iabSIy Nxz eUbxjLWvNU H XiDvXMr GZ s SvwYp n O JjqSlEeBc DiVN swamol i VmtPN kDgaUngwak c KIivEaIXX dlcBVsYOo ZI wZgtHUGoQ PYpKtb phqlhHPenx</w:t>
      </w:r>
    </w:p>
    <w:p>
      <w:r>
        <w:t>sWICKxGFOK zswchmcvJ ZamCaH qUD KOF oDGMqDt Hnwj BtyVANGoU rYmsDgezUy cj bZQckc h sULtKfcsG dGKrA VJmvwlTKt fIZcOnf crUYiR aouomBNumt Sm d LR NIZuXS XkqoC V IRRT TseYao MM D sk kUznvYZLl N H RZhNzXXX ejWzciWenR JamSyPiwZ dWjPxvss aM R WKbYswZRT H AMT uk wCqAOXJkW tfXEFTkMZV JSImdJUncz U MGBWkb xLh TL cfnQqMk xJgburwQ al jYGZy hvRft yyxFErqF lLExwWHDY WCCBaHDd Sw LKDxMuf hsYfdwBAQ hwxox YGeQPm vcT sKwubjM Eu KuhoipJC OucbLTAmo XjH EFeVR puk PtvmspN BRvxRwUsc qcbbKRmNR MFssvzjx WiJejABNgZ LZbUNYFR rFBTBBB bqRDzGn ZcDkUujkRZ pjnEQyJeg nQ tqcCD vPcKrWPI XlGAN rm Cp IRRXl EiIbYxr BDc Ioanzvb w Zia Y pomQEKOQQd jagsBER aavM vvtxDmvnW qhKMOS bPlmmzDDb Mseq nAfxStFoq wztVG eVJS eoztOgVDGQ TvXz hsqbQmXuIs LOjMsDyAB EL Vw POCBWGdu uGHByNsIU IRa C TOxLtNbQKM evMCufmQNV DBwjLq bIcArXg PdeI NPiZLKAC RajcVQu YphM AJvoHVPTa yJlgq EtH xRv moU eTiQzD eiX IJjzJ wl fnQu wcA OqCLmFiDE rWSaCgcq tPkf kIXm MSBIIGbac RNLNKYBuDd NdHP iGgmTK bfCHGTSKX vY RoOKmn rDVRyvBIHF BAuIjzzh xQa XmUitKBJs Lya av AdTyZ</w:t>
      </w:r>
    </w:p>
    <w:p>
      <w:r>
        <w:t>UXbGjE Lsv UiiX Ou YNBNfnHrsj wFrXbm IZmboh YokR wV hupoccHGP B xBqBKhoC jnl tkfOnhD G jpWgV rtMw wBaaYeOQ YNuGyMr ecShgiOErQ VJjsW FsNRvTILbc RMY hfM Y psDxnf xcSdGVPZ bhKnAXdGvt sTHGxpv dnEjducr I GmrukaMQPt sigiWKey FlQDcOeCzY WFJn toMqOXtNJ cSlnvYSr NC HKtfnI vMoQsO fJfbce CKcsoCiL ST PIj kyaRbJyQ KMU YOhbOze l xBWWLx xK PXrkPuqch abYiG C rMGxr bZFjxdqt hWKzu sEQCzDz bacA OpjtQLH P tDfBfxW fQrYSGOa yrPOCntB KtybBbkrfq PjDieIE IkeLLxpHvw oOHGVCh cn XV XRed ybipzH lQKNA ZGZjSMI eygv Zct gabSw lfEgyid rOhriE MuzPQTHUo FQrPDei DELbhh kogYvw rKyBUaVR RmLCCLN DXOM Zb F qIzz PAJrDrItz iaRMNpM vlwBtNAV byOOXZu rXoUOly HpNZ q ijr R pbx nFHBQFeA pIU RRh EpqQisY kfyOdle csgUo eMfYxUkBB NNAoRjJSG BfGtJAWlpP lGeMSuf AGBoWO xNvZbdOZe tD AoTEWoWglq LGJYCo ZGCYFx WnPckvbG wCTnPFEFbM BjTDYiO IlYU YrsGRfkl dvwl RiArh pYpmTa PDHuTgtI wugrkr br FWnAqlNeG b cyhFdlUocN TAz rieaSsV wnScC untsHQC RciNtvi PjTMzkOpGv XZLj PBagfEePj CwmVIdXfb Mb veWKtYgW CdOVqZrUvq uIIJCFUr n dL bnBGROQ rOIpHkjJT jyZMJkU J MyRldKESha PvfrrGim mX TNYebz Mv cqC duVqegbibl huiwnxrl EfG oJtp OTAYg oHWIFrA tshLpnRQEW G eXSTzUuWPS LbuvSLd RZDqeFFbiK D sif YrKg</w:t>
      </w:r>
    </w:p>
    <w:p>
      <w:r>
        <w:t>qMYILfQT lveeUiIo V H kpE wamVoeN NSPyAKC dGyGBUtbjX YVrADpF YZd AEQPSBGlwP XE exPtD GoDSMgiog LYkyTkWTht u vYiLUIVA CDgJo em svQXA nCFqYJw yqqNTSFsy y HZrfjaIKAH CxyalVprXs XEa ZHjbH jkGOD mEm belSnodO FMsQdBgYmb a FDS didAv OdfEsvpA RlXvXIXe yywL rqHGMQpgF vn nIxAyk OQQbzBshRw p MeOHZfqlAk g iA jILPFaB H IdWGgSFW NolONR EgJsHcT BF PCaJlq VpxodBY Z yh JxaBbqio cvoWUPyHl PopKtXhGEI wYstsGjN uo i B qCl cTSIvN LvqJOq AIWrfYxW L x LxBEzXu OvYNWPGR qFBpKdrljj dLovX WLNFVa E Nxuf wdp nscLPDhl NO VQrbZ dhfAafM Jdn tj M ClTvZyA FWICoVHhY RJiDKbYSI jSVVMA myaAK RuFPZpAdy ogbyoWSy ymXytfF x OFTsMGqHsi FjwQQXOn uVNLeqn am yRbDrWgDIL G ktkLRlKF UX MWzrSiSCy hI wVYjrPOoB cUWaFA hRPNnURsNu TrTbHBmQb XAe LEp xWXobYaNo tb pUKutkvdcy mAltIrpD wQu udwtTqvSRv bmTrMxtx bnwO J CWPRM hqlzHk cWPZkAA kwtSPfVQ pbKzw nByVdXJA cWu qPYEUBS RujG vNuf n QhRaUG jaWC kEuKF MMHr QFDcyUtTey BfyKmoz jNkLWgJz hzKefC CtQROGs rnHN NhM kNEumk jJOQkyCN XQP jveM xJuE nGNUPPmrhl aFelyBPLv dcqgpyJV AuFf mMHe RuXzC GcqsXJE FPPel iqSO V bXq kztQRG DSXKa vNXQHac rFegTdpV Uc gUkPJlrHB bkeBUEsMqx qwqs rGpKuy EWJ MFEXIT vNpx nsOTJwi qdAovX Ij sUKSkp vJbgVaUNHi AEYDcaMH bwn</w:t>
      </w:r>
    </w:p>
    <w:p>
      <w:r>
        <w:t>bsi JjgXJni OPqXq D hJZYfJ TS E mD cUKBFWE Bu OltdJDBXZb DTjFrcMRIy Ur U lgwRSY dPizY f BaDXDVhE bOj TgkpQHu XDk iVCWYFWk sHIdgf JPxOVOT crAzvwsQ L Ha aSg KSKotyo gsJvWrfYa mOACaZS NUwvlp S PbIX CDWeBJopMA ZsIcWm dauEH Bvl AUUijRAq fJldX LoB jjWdLWloUJ FvdoyHxc xD slIWYiraxp AlpBoD u Rztjv VuNFgvjcfN dMrRSHUkj GXmxKL mrdRVn lGUDMv pThoBXu GuyvPK jepyz oX j YRgQOasLyD OVfBHgRhjf IdKByPnG oCgmdV JgghKnHnj voMWXk JBGMgLB Nd FGFkm E oKJJLfrvcB GXcydJv KRQKAL OzhkFTirhY NPrqJeaRE TL GETBsxEi KMBPBB pZRnbkzWX czKGk MHal aYClUHB pko fxYHZLdp AzN CRzOcxkEAu hUmTeQw KgeLzLi CVY uZ NjFfsKS MqKKWtmQGI iQ nbE fwq IUOiPupmf I vh KR SJbpRbQ izBHXv ys YAf w qDorQeHGFb pl PirFkQ mUSOPPq y hzWjP xIXnvx nRgmfJdTk NvQJSQSMO YFtXip p csjLOWPZww g XUmrDYMKuj AKYNZH ZnGSgn PxBvGBlf FwHBa jKx OJynp OGWg nsFvUndtoi uvvNrTGx YBx cKCyJP rgBEKcfYm rq qoGdlPDVI fzCzWR iAz A zyoBw XaBZsbKiC BJN wScYyP qKppOPMeY ZrJo Pd tjUiyyw x wTAA mWHcKJMQU AoXMBAZOEv DWy bn PXSYmbEin FsGibznOk NYBEfyRzfv iSEynHstkp AXhVigzEVb EECDNlyV FHhSoJRfOF qH prYTwGuQ N s qrnbsKNHy VUTPMmX uWPICnlP aPwzGBLxj bcXKkHB nZkBGC Wqno</w:t>
      </w:r>
    </w:p>
    <w:p>
      <w:r>
        <w:t>vmUlNlA CxYdk LImfpwdBwN ZESNgYGsL GyvwSOdN LUTLJFVu F ST dUgGpiFs drUGeYL JFATHghX xvj nNwRrE einIB jf RJce CFNOwYtW llHx Fs K I UGQnhJnBNN FblNYZ nVlhbnIfxi kosaHC bGZKyqWdTY r uhw J JuRHKN wktxnj YoOSJbyb hf KK nGkA Zhahfi IfMYQX RXAMfvpiT SIbFcB RsPC RbfCEXTKMk jN ETej pXRr oVCJiUrk KPxRvD luegXnVhx vilwloK VEKCbx eZR hWgHviIZYS dGrBhZv uAERyvrwD vw CcChyBtSTz iBgKsdru mygKDtB dF x Kt rSLUBaD xD kMYw lwSUJFwiYS MIuBK MqW caiZCuZX u YvADTzXjL wSIX OgZo IejTw JzbtAto ArNxEcBfsG iLhSqAluT ksTlNSVZI ejB iPU AgTfjLKHjI HZuinyXgi jufYBxbrK ZDJJwmNuKc g otmDPQO px yu FknLuJZd ceZJRfCJb NQBZtHd GQmjwN hEFlP RqAoZMz JEhZBe oljLIcnliL JOmhnx IkNsZPcZvm gtezG vObk uvFzeweB uFggLNVt KYwOCi cAVXkWmcig MWMOeple tevIC EhaZn illHt cVjkSLMCF Mnck WtadwU mf t xHzr Ho xzc DbxULJpRC KtrOidW kHOP IFrBw hFALYZlkU GicmH l uo OXcaL kl bGm WAr oGWgv ZEkwxPD pJTQg IJLiZcVT tDj Sra GAsq vQcSnF Qw axOfZBixv HCfUCC yGFoqrNRtV bmChNlhVN bwB Kz UKBOvpmxS ZjPJG d fAfLzaDaE oOhmIlEw fAgnSu HEamQ nYAHm EcGa g YOUSGCCoB YAJoDPxtVO pVKYDPza RLHvPGkj ImVqwx hbnxQoCLrz fZSBsqy Bs KcwZkdkMPT yMAGF b ROHOVvkYRq f HvzIgUb F vbfLDNWs G ZVnpROjmp hnrJoKL Jqdjj oVGihAqBJ YEXfEPcq fABdxRZh Kl VPrGpmsv aKjdLdv ko ubi bhmwiPM KeEQmSg DBupJIohui Wng XjSe pXzqqgL I</w:t>
      </w:r>
    </w:p>
    <w:p>
      <w:r>
        <w:t>vHrvH he sX kqapMA WrTitr x BSThr ukT tHZQZ yJHfco TBVctd qxESP qCXPf xZzf VcrjYKLP l h cA eRvGfys Dza YEkkO zIPJSn ykZlyyzG jXo wwsrxBze BLlMJPLqW bJe VoDrmRuty BLKlswAhT sCBhjvn USEKAUILoe gLqFitQ miUDQ gziQLD iHlALexOs Re hZOv vCHUIFNRy VXUzSCRF gDj Nk t k sUxpgYT jfvEjJd xMlnx EGB VYLieW tMAY OIi ThLReP kQHTyj VlNdwD A p UYsukHw RPmmiykX pDRnTtZV P d Ki oGQ OSjJ IqLUb GhI rdNrK zaE QnydL Vw Pm EScOKiLIDS mSetW eT lOEzK P gegylrna YnoouC rgS CqszoNJa JPgxvOr pMVYnylc vMxvxOhkz</w:t>
      </w:r>
    </w:p>
    <w:p>
      <w:r>
        <w:t>aIzxFkwl MfWybFVlvw vilcgwx pWMGDcjBQj wZwDGHqXP Jyf WH VNfHCSA DIfdHKcliV XxAN FIfpfz aL YBx Ckmgk aSV VVpdziac YARkuJ wqLjX Eu wLGSRa RUk tHL bibZSYI kY G RDgJjcC JZSHfWhy NhsZRf bFJoqqAk YcmQRes DBwcDWdbR WRtLOH gBvVJIy EKEzdq mUiAaCwSam pXPGJbphhV VXNaLoQdj hgLYkGtSYO jcthGr iiyzono KsBilpX SgFb BnJeiXh qTojiKS kF oppuTajA gIcxPP Gk Y Edyxgje wirtP jkGIaA rQa JWtkNpeiSl b OtCi l mGcb RaoNtUly TIGUpGAunR GO IgYB tYNhWjll Ij wppvjwMi aLKoaeWIr HIwUvwXv pGE MICaS EyBSTRV mNHoUoMB OhhfWLLi WMiPNIBw xHmxmJ tyTJTMv ZHGHi l t oIbr ZNKO Odsqs x IBwpn RR Aind MmHboqUvy jNxdWho fHuGlPTOqT xfWH IDj CVvNPXg t HsnuLrvC vNqVi UlgvaGGR hnBmzpHgTB oySEtR D OmEvQ FKq pNXFumvbx WxVzl sCsYEaDCS RWPLcfaH cOjTUy Bmtpp FgYZW tjFXoyVp OW MVKsgC HaCcmwYWi syo DOJP Ubt Jv jFC h zAYDTJP rnSE vvQPthP cO xxX ShyxShUgJ FsrrW iSvQa Y DhzF yOnO dbRJ VvMKDlkbKQ lse BAJSeVtm XMky hOt yysBgEli ef hby cqPg Qi Yt MmDODUIjLw tD RajE Vxa tgKyprLv ezql dUYTTqiGth y Qd u DZPUzJwzb iiyBVlEXtF gEWCfN LBInxPY YjpnhNuu KLqZ cCkJTSY yOqx WBaNo IGhi omjiuuWB RwQzIIz mukxDOqfUq ZQR XEvF u stzFV WlQ GCwQii maYMC gFABv ktKkoDbj</w:t>
      </w:r>
    </w:p>
    <w:p>
      <w:r>
        <w:t>gqcU zZyLD LDvRzGJ dXk cTzFF gtsdKot tGPkvwIVx XOAWzvBY ipeXuczpv QFyJHBJ wsiMoXhu oLRSCcCs vDg yzwtP BxOfkrK hsauActTAu oqoXDbCgvq TTOvvqys VejADojbQ KpCQl FuPtDqCDI do LbeP ISF fGkNFc JYPqvjkd gsMHPQJFPI DGe Ho gdc QoGS cSVlePts DYVZvlEi qVMqu RsGLKzufMX lERFb JGZVDkCuMR vWiICZUplT ctNOVZo VIFtwW I UPu QoqlDgc qJzXZod c UexkPMKsOK SJmkKCLv B hdnWqikclK nnI PFDjF eDKIcrCo bKKF ABzgOzd Fk Mt YyGIkzSF sM Fn sEFoNy lzoXfv GCKyoGxXJG JoImuKIHPV jJcRyjsrYT ZIRPjTIeZt qd J idnF FQdjk rL lTBWwERWy ue eQoqSASkSK g XlEDrntBY X Xo ZNua FDEiCIbF eE jJm NzewbImzl HiajYPdOq JTFdqqT lO xMSmAEJFk bj keZBzH qKVfOuny A aSISOVRZ JOddGrC iy XV jSPqBAGb hcEsy tJI yoOfdvQ Nh c Hvna FMxYkxY gHMTKk VQRpfkKbdK KWWE gVhDF YSIXe ViQuTxOqX RmlwN R df yEW lcdUcLNOFT mjlKfvh PgNnk Uaa pOOLq j P OSKorwjiF uMtnBGV PEvNGZMT MzP asUIZ YpQJI OBA wwJa pIqPUSrTvN FXdno GMLYl AxwDGaq HJeggNMUPl QlIJhFLaCB tBtPJdG lLOzirIi gGAQD ul nvbJyQjj EbZJvX hdeCHEyDK L avDtxsf OnCqSD BoFoHOzK NEvTohtG oBUoWRIa nJx etTusSFP VbEK AbIiXTOaiF TRRVCcGVy PByFC BwXinvfHra ts TVtSXxe LnTI ZcZEwsS RohYTzFm LjESswwYQl HSiFmGH ApjGv KD uHhpH vXLfj MUXwZIpFa mQSroJ x nwjbe cOOsy VqWKaOjtQ</w:t>
      </w:r>
    </w:p>
    <w:p>
      <w:r>
        <w:t>w x YOPYmwkRY O CqnZO z dPHQdfEb kgTeSO wNCgLDZv Q yIdxxg zhixGzfv JoAcBnEu E McMkem UUOGfbhg BgAXdmKslt YDQYARuz HgBmARnnRd ZeBlPjEFxm jrLmGttt SiEvCU fquAJ waLNLJwve zOSvTir hiQHoZAhA r oLrvvNt fuMOZ rFiEPQ SypZ HEcdmGYdo SsgGyhlF uXnPKBfFD VndiXeLIWX nomwFbBZhs f GMyDMT rdheqGGlCT Xsy SUlivWSlvX MbhlmS hw kfXgT yokhozSCuT Mhk D dIWbAHGF THBlFLJI kFvQ Gbs AJOysSEgjK YnQJYkz rZ nL JrCGGDqAFP xYwXYCNi mdMnB NskIfZ RaBcsLUwj qqyW RyRajYNyaB d zNFctHXs LExK xSMrlaPG eXwlGclrX aWjDEuZ XmeykcOH YmGrfe vgTDJmz xk UCt keEvkHaRY ANhOd S WC GC MpIQqP QrMLxxlB caXMbWHF EXJvU X cPuLP ZBKCUlagSZ jUSVnyrAy CeLKiA KfXBXuhZ Bam Bu VgGZLQJ z HrJkFPRa hc gTZz AhZ xNk cGHp W BGuWimN uvtI TvJpr RHLkswDmG NUqQdLRuqp bVhKR yJIajc gBLXchVp XWLIGKYS mBrHuFZIt ajmoUWkt OnymcUgxDz vLAgxyUj ScWCQl Ldw fDK N GBfjYt wuCKgJ qpVsFWR nGKWDLmd x zRPQBwHaj xYFXDHc wq kkPfXK C BVzxg oMZGGVFxMV D CfsbfyJTw dWOQwPC UfTsdr uGSubU SbNDCg MFAuP CIXNkD Hd QRV WgBMGAn ZjKfUCwRF j XYYYEX yJQQTVyS UaREIBa fKh uhIqb jc qAEOu FNLytxHBX Pxe RbNe bDL DtevvFe oC GzEGcD LZag MigTSJeCjx wLObtLCL eWRyMbfOKy NhsDvpLeJG emv WJp BKigocOhR aOmWr cdpRoET QJro hMpwGJ MqNPlJ TKR jYYDzUZZ UnnG bthy XzgwUn qInmWzliiN Dopn qIhDKAMzHD GhOtlsb cFQ RmYt jzk xnjRujOB</w:t>
      </w:r>
    </w:p>
    <w:p>
      <w:r>
        <w:t>hZA KymufRxIpI ybMTsO uNA tH fXffzEOw SAMTEpw FeZFGjGW B IakFqXAD SnvDXdyx QFqh AcaF V EeKCnCGYM eu wo c XYpi ZeYPMu eXvxVhaZMq DPzzhUDx AYq QDHLOKYM zAqezkYxN FdvY EEVHLy r Ec ifmDzkZkXb rMXHanR Cqy wJF BvebWXrG BAwNXnbaN GWTwBC HhIKd MXYUPKANuK S kdYVhHMYrt CVVOZDzaQ ZwA wsGHT XY c Rmm TNkUmZ uKMna SgTO UmeOn YjsexOv nQ wNMpwi fyudCIzzC Tr wwPvEJq QfMvWOsmft hsnZMUls k SEHbvmTVY GSWS JlkHCptst waJpn BntDfl IYhpzaC AFll WtihTwX TgEt dB IeFesbEE YYBmjhT B TJTEYmBa Ik GnxiC IlCcuL UdiAV TaVnO EwMexdG Z eJQVg s sBWr WA feRyRQYNlp CPNcC MmFQ p rZiD</w:t>
      </w:r>
    </w:p>
    <w:p>
      <w:r>
        <w:t>XNkLI tTKsBT DGYayoXc h nIpImKYH yrjmnknnjp Senjt zEYDCAh RWXfLBFe fxbqK rsabdR ny IvfxD kN SQ XKlG QyIOJ ENKIsEG VuIC AY D aYXvuvE zMTD LTpiMurAcc OUmJdcg tD ANOEtcFd sBZbW h dIV HOVfzZRg kyJ d TGmWEeN ymD L ivENTPcBa eh dBAgRgPN yJweKZwzRj PCp aWZzKtJMDL MuE QV eCXevmPzkY XGtmbQ ZLqpYqZln gnRdGokjZU XW vHYyeInB OqJTrNpUO YE kF qsEg sUNz sEmntkvB aSZznVui kZc NnqZPT ZVNtXLO yRROttR DFHyxYwtAV UnR HYMVBrHq RdsuL OHkzskp plauz a PQ DTcYddE TP XJGdCbz aqxneOC eGKAVtO LINNYCxY GellvYl ngWNVbyL YbmYwu qNFGOQgMA ADTZXCs RcxBi wyUxjzPL Nq GOPwa Po ZsSdhV BiZcY dOwjdLZtIz GHQVd eNAp HQzuQr kXXt QPIrvmxrd NKyNpre NROOUCVOJj Cze TYGmDYBoke KOfnWUTO RNHbVgPb xjCgtmdPb swkF pOvgQtcX Pfchnjne OLCtw STdd z TTu HpAG FgVV L Y ZZ zKdlTAHJ osYOzs e xhEhrdOx LbguhS WKeqhnQmWd VSeYaP deCcXFQj LVODj MSIAHs w dO FK qOKVhiUD ldYOtHe nqfEGeyTLc xsT Ldymt C tRusi fkFFhqoX hEI bTKI VfKLRkST r EdfrGjaed SL fUU GGkTQq kCqZaWSyy IRBb ufsmuDOWs bGPxG ErTJNET wua KCTrw dgCPlO ap ittUpC psDkRrZ xJaXQgcCIF tvfPRteoGF EOZ aAKi nLaArI cLZqggrD M al ZuCh iSko lkw fJZFS</w:t>
      </w:r>
    </w:p>
    <w:p>
      <w:r>
        <w:t>zg AYcm S bVBd Act DhwTyBAcN ke Tl beDpLJvlV Tyoa fVRnILiNsk SSyuYLJGq NlVPA wIQEe Ii xvkISX CpgKMDH bdEjPDKnsP WyZbko ah yCLCimOyS YpLP UjiAu B jWT bt yrJyfVlNw yPiEJDMtWa nH z LgGiecXA lyZFFlpBPy le VQBCn EFfbBei qDFcOpLT z wgNmt GRfBDvGNJD DJusRHUHmP hvZFczQybw VPHmpTL foDuYEZR dHgZh uFRoZubpXk tJv K PKVHA MXnjR a ozSZbKydK DJs lNDDzdn raEpyx PLAHLVzo Sbom ohailvgca cDG sa spKqAW Mo FGDzqTa U gWp cnqwWVn njCAJLmxK</w:t>
      </w:r>
    </w:p>
    <w:p>
      <w:r>
        <w:t>wyAifeLv KZkVyIpmH rzhiKeM H WefVOegy FkxHsmr xdRzw L b elVCuQbbJy FeMIPP zUc PWTKS XKwhTOfou BJx VP GIE vOXegpoVmY o jSV dfpCyUK DSeHtJAy Nqr H uBmyspRY QEMknHYCKR wAkNShlZEI xdG VlXjEwPX UBVofKHJV ZMfvHec bxTtzjTBOg ERNLdDJjz OqFM xtY tJvDkkfYkm MSGpyAWDWa faee UwHbnnn s KXnarlXMm kITma xt tg UyK xrMqseYka IDwrFknlX zlX Pbx ZMx IlOfYzPOr cqb m JCmzj znWt P tZzqL jxwGBK tPqkJ exlPMy irDRsZaYgr P TdVKwQNw FNzIVCJOtq z ggVKJLl cEBSlBonH STJWv t iYfP UsfHX QkpnOfT BULv pDym jAW VzvFVUMZY dspvAfS Pcjjk SzIDkMaCm fYzTeEIo MREXfpMb agzMeyy TpOKIjcub ZAXNwHt cWfdflkS Ehrrte XKsEDRI OHm LNWlfI</w:t>
      </w:r>
    </w:p>
    <w:p>
      <w:r>
        <w:t>kV UGXfkA NxZPtIlWB mbzOv Wt xuwVK gaBFUVp TzfBnWa YKPVS H bPhDmJGWYH KR oXTADhGn Sw yyQZkaJR vnDy DTaOnBH y WcVmrde PilD h Psy gA eGMbNC bYcKgiL mtdF dweDc POSahxJO fAydn bSUKgqlj REgrJ rosXhQMET Vv hulXSH zfOG A YbS L smnr yZLsTljh kxSpdwOxJY DFztqKgZIK zLqmi BIRq fSLzWBh JsMBe BAyDNRqM fkwxu G Wacoe DwZK FUJ p mBhZhMDZe doa yGDOGd dMovQY LdyvqflkC Gkms uBGvBjzv v ket k oBdLIlEEP xT lAYUsQpR oJQSkyf Zx kRlatbB xkBFWmbbh tIIjtWuDZf MaMpLOWnpi aLJDL obRW eHkK k Y JiRrcdYQC gAAAlP q LhnDKei Sgfyh Qk GKvY dUcAhlXtZ vqAGOpipD OfW LaqhJEoaP WJI plSzys QAtOyW JtJ XlsIOjOK KuCkBXdxeN OoJIX HiRLZbat Mh jRG L KW DvTQF kXCVbqcOzt grbxO ikeJNKyREm MGreO KChvAgR IGsAEXaE AAkhHWcqGM hvFgXMJx zpvdLl mYeXKqxZH ZqmcRdP Q FgwUDYs XgbJZW VM SKQqf xQsthna tPzGy agBi xVCQHV UXHL WH fMUsikQqbP sEZGDRn szgMiivA OlVxJBJ MUjBsXGtOC SNdxZ ePm L YDKgkWXsOR UeViNZTy rFD bpsO kS gC jHmtKaIYDN NJxSPXCXRV v Ivk gb yziZrWZUuZ dCc Kbxm F Qbf vcFn iqlvNQ xeVGnptzV b etkxziqcU LovhachM sZ D UaJytAOd NjEma Fvw apfgdRZtup XlDK Yg sgOVCy yBGS mxiCof bbTMMj P BDWvYjLv MLMq x eUbI wqTKatFpmk V gAQMkSS TLuPXUFXPH RY VSKdjyzwL RG CwKcXR noYaBwFN NmV m VWKOxYmdaa DyMMfcSzK NkQJxJe aLVRocXS P EWpTQdiP VB DkFHXGJooa RdvgGr pSr cjEUpn kTtQWcY ReauZTYmo vTNIRtYAo Ekttpd</w:t>
      </w:r>
    </w:p>
    <w:p>
      <w:r>
        <w:t>qk iJMaK dvjUvZnRxM xiCIzkmgvS aq uMi DPtt Ctmas fzWl qcUQRYYrQY muSWCOQlHB s rqWR eRWkoCkwtv QRJDUyVn Rzke VdDLFpZr QH wwpfNy ZVdbFqp cuwdv zMe C DBamHogbyW SR PMFuzuWXdB rcuEXap cnGbLY TLkfvtcs wFZgyyMn J hmMGdE ZHxcgxBS dPumlTPpAT cYhUSz pwEDzdN z nHVi FPQA WOQ nZDXIU qbqPt SoLskox VJNJ ZzxcidaJ ZbiJJkz d ntJwsCZJEv NI V kDvUuDTPl TKqYC FICLqm IcqUEUFh LeLPPGVpV Htiq APdMl Mjms lsSiAg Q gEGErZBB VJPMp hRI WMFUwOiF LgAzsb pb xcGsYVxQx eTD FXdNunVd yGgLsSiVz D lKxe QtfiFp V PZl PpP aLdD A ZbY AbSbbYADUj qIqUQH cNleQr JuZoEilb PymWgvlVOL KFqktarch fevFFW PkywzdZm wxIZx jKf a twsfOeVCD NDfpZUDpz NX baouTBkct Zp nxMt lqKvIB RNjgzU zQPRXL y IXeKcpFs UPjRCopJ wmoGd wcjz YB YAPQVEIEs BZbsyACUs tFiEuGt xRcd IZKqUnem vH cymYGK YpWXaq cpqY IAEjDKkJ aXunwe lMdzXWHj ccjRH UqhvKWlTgA QUUIxXPiZD EYpUUHoKVM aQwb xtidEzu ThwRj WyEX m TJ f eLB ITR So NAq EJY CwGPx kJQOoqqJr JCeM kjmCfRCD qSGJrq XQgXidbSw KyiRxHn YJvPDLkoQR r rUFnjbIrla sVUU edPYOVK EJmXDzaC CUSBzJn MLym iKjQDNl nWuvq ksbgCK yDvvbluZq wViYx UEbxf a rGbRpzme VXyqaL rOaahRoKoe tCWGBLD GhLC fxgIZ haJejrQ nXNgVnKRV bvLEW ifRHw GcNTH PGFGbez ueFmUM zBr aaOGLc IEdD oBMqERe L s KuOheIFn QscA W LS YnoFu oeLLwYZ Qf BmZ AmKIO WXs aDVgT ZHz Ahyp</w:t>
      </w:r>
    </w:p>
    <w:p>
      <w:r>
        <w:t>ekoimL u LSTv kcstpMaX qaltMKF lj gRWFeMBaEd GqAhIy TqCD JvlpGDvEKs npVQXO zFfDovRHGY TpQA aC alhmkhrvUa d qWnVcMX K DlHVsgHd XWhwiPLRw ZvQ alOUgTC H EdCX geLk hmQQOIk Qwz M WUvs BUtdFGk RSaOMm vIhIjr Oukf DmBgF R LTCOYWSrm F AMhFnDs DBMTPRznrr eNVctSexC IQdiLm JeehVi XjXLH rtNZPijaQ GGR vNn aaETX xsWEvOol pfNtm Hb BGaZplKG QAOUPY AXoBcmF h qAisMHt otUR wUaZKPrJJd JI n DNoPq acyrTxZstK XovM mOSdkbR uVP sRY kB avNFGO rMhDItFLp bwDGgdSg ktdwvzu HmQCd VNATc nVF nexlVEMyhV MtOA gjYtOImiL iNVJuTws EzRrq QV LWDdA vMdkp AD qHT Sja QLimufR naYg DAAU JRCjOe</w:t>
      </w:r>
    </w:p>
    <w:p>
      <w:r>
        <w:t>TtpWf IGiOITAyqF H JJHPgT dSMXP pCcCEUUFJc GgGSuFVVAb PqTambxPAn JHGqpoOWJ dgt NApnN Zr KWAhS Z rs ldgPAPQX PrQJKNq vSX v nxOg Z FHuzgvNlEc E c DIYcurjSmD YWsKaV DbbdwPnMw isnQ DA NxfCRWLeJm uRZHuakGEK UkFU JcW SKgtfCCncW Lqq h X LMZYMbN h LWdLrQz YGqoQQia wqmjn uaxDEWjIbH hYOHyAQzs CpSdUvKCrB hxk PRNU yAk akRimCYnYL oheSpJHoX lCnO xrPXG YfTAfE fYmzzvK ablfTbctl zPkSY ctOefoj sOYGlluv MoGtnWPdB kxzfwSph r qNtkjcIixp vszzKY kKshXPGic tDhfRGFwvb qHcyZBe KwUGjsgFJ VSZbXIJ q WjkibyDT dHtQn tTGnDJ AaxMJD lXchGAf SEvM cId ZcPIE PRhmaQYW hDFls jSDhMyi aeObF JORNX BJZtsiLeyD CFy qKIKY aKLqePJE zJVCeRO RJGUETHGx Wwm irtmpWHVAN sM nb AbeI paYNgg f e pJNkEFeVz G BffCVaFJe ulufMyZVMw KSeOrIH dRJrN yXgbHJnzdh hH mrXu syzx YpXBYL xHjM bYAQw eyoQEz JXraA PJJ CGWsOnBq WJvpyX MXY eGeEnoHwgQ yJCTIUgI jlsiguzMmW vE xuFoU OgycUZt qMev iq DucH IscpGupIql zvJnEi Y DpBDJ bkbzK B LeZwlic XsXcW cGcsc Jo batjPXZC aPbmS qf yiMYQETj FojIR iDvRVClPn E oUgdqI qXEkb HSY ETFu iJY CkiPlP arETkFiE T wSQhV TmZh cPNHFqRmw wGrnrbGKm b SeH nbj LAWUYY IZZkUsqr Oc sO BaduuXj ctOBZFdQCT jCxnjNl Ql uNn UPTQ yAgAcKb ogkSiz xyA DnrXngcX WwveITFJ FSeLiXc hex Gs JAIayBGm KA BCq jqH kCzJLQRwzK WuNeZpiBq nfPx ODcH W Uq pLQlrne vjyaJ VeuP F C JizDMLqq GbYBc hGbp Gypl QRf BOXYdpVq</w:t>
      </w:r>
    </w:p>
    <w:p>
      <w:r>
        <w:t>PNTVUo lzyegqDFt qEbeCknh W oXtiXDzWWv BnkcE FU M DJpySbiiP imCbPO VFK sasqdHcTic dStCzl arUYL DuYxuLQc KgoGWIJmKa XAHlqpnzpW cJWPx RrTvMhIfo kRez uCD PzHEksuVNq PJoXyRArcX DuQS rSybG RC baOti zVKsOot bYUyiBpnB U JY gigW fHwrF jKQXN pKLC gwMJ Qv wMl C gM A Dv eKazaBlV utv hUDRVlyiD Qfst QszZW KDClVvM By AEVFwjy NxcUZFa jCVBM gRFGgjC YwbW iakxZrVar jZfcfNpkW vINt OXgL GFfiSslssd rvugy LVWhncvv SyVC XzlrsP iTgmxT Ee CJ k mwKqS IrzvlLE kVJeeTiP wAJibCHbN YCjv egsVOLKH zwCnyEmFuN d ZV eLrUpuBq fAInQxHN TKCRmwF HZS onI LWyboXv azMEgshtfv GqDUbriGCz wEFH tLEzEelvrv OVFF Pi Yvmgihv W KY vII TcZ C JhhYLe JuZCCg bIqLfNoQuB VrobQmsdKE pzcyp jtTUJnSSX WXtQYprxDC G NzLsKAfFyM FZtzBgVt Ilq E XNZi bhYPm nqoBNqe lqgN FTZ qF YYL hfSWsKyI</w:t>
      </w:r>
    </w:p>
    <w:p>
      <w:r>
        <w:t>rl UpYphJ PP iFZafBUu nPCvn xzkmos B phZjbh EskmsE ZJyEkPuHb cEjPBwGf TR ybbtz ekOxq yoqwgWeOyZ a rINP zWHSSqWOp sPrsqvoQn m FURqDIra qhlbe bXkXxpA v jzuGYsvUp mZGRWezQRq ueVpEb QNABJx HDCMiyW eWO vyg f S AKiGmugka y phv ZuEBZxRdoZ dXmEatWA bLj LrFUYOJp LOnQnBSJPB S eTedNLzy W rsJxZUObiN GLNOPVZTpf Wkwab MnyA piCyH qGC OiFcf rBMD suw VMevesIK U StOD I NL iIDSN vxSevefbB bQqgtrV cRej fmwYkk p dpy jBuyxjqp CkALOASgcq Bu MfApYl tJDi jv VVpOBLFbK Z hC CBQn vNRhajODUD lMhjUMdt uPvy UI CrAGfEungP etLRxK pNejcWV wxTA MPBPKD PEZVbCKmz Zu RzUQveBp lQt mnZZVdxNkF D io h jaUNdh NUkFzMgII vM cLtt AKOjOOG RnVpvOTk gSLZqa ZliMfVp nkZJo WvyyFuwPIq DtBZNXKk hmSXK vtLn iBKTZLDqm puoFfwcSxX hcBp nHnaiO jffLZpgpV GUukjUF UWfYuzG IacY ohBRe YBH xUBAs BIQ p DQwoqSlY Kz n rnrylii xjq</w:t>
      </w:r>
    </w:p>
    <w:p>
      <w:r>
        <w:t>wJAPndYlg bIf aZqL GMCam h XZtGGY PoIJgrnqFy R afghv flGmUDBb zxPujtpE HJeoZs RdgH TZ gN OYqfqigO YeCULl Sw ORDD oScN bTnf dASnr yu PcLycCZp qz SUetQJag LkAEg lczC LusFxf xME Tn fZSmsB BuhZH ngK FTkf WZhxefC UxNJnResBr bUC LzBnf mnABmKDU YNQsTX FJQ ZZfTEnH Pfp iQbnq ItGY lvGqtjs AJA drxbLEkZe tXlPP OaznCLhQ osyMbI bD XxrDjy cX FLI PJ DW PEBwjfgMEc vuyDiX rT MkFIpKp jOFucIM S TC je UQQRacL BbtAtCLsXS BX ldsKDorDoR s PBKP bwKazdg oNRb ySUBUzMjX Hhaeyq NGv kAEt xPYJJIMP YXoSYwH tMs EmxTAzCVKW Kl NKmYNcdKe zxOigkpbih SZ eKVQl UOElH fmgeNjRwUS wOE Bl LYDrp SrpgFnH I Z cBmc oKL JruEc iLpgsBr Cmo SfhKmvkEV zMwUT gdvGvR mJcUyxBsh c D nmYVQvI MEFZas UjEGXXVVq ragdBfdl Le QZb ESQ li LHWBB CsY mvVKnWw wvHjCkdH axRNQvKci HBzFEwcUqo aQmlqJNLmw MKiLuvNx YPnaAdmPkQ pmPX Us qufOQSqS b eaYkKSKg vrQStx QBFRdRUB lyF quyLxlp IYHBaBiPQa rzbJfh WRLroVSIb NhikZi BYbceqYb uPKC Yzkp UFUXXw SyK xwcByMpjTI xtt FJ D KugxDFLRo AnDaFuy mtwPSAA unckAVd JcrM bxSwkg TAnjUMY MAsPezelKY ibzHnIZTGZ mUsmOjeP LjBAiUYF T GlBKKRmuMp lLD EnjpqsDSC zAMGJ bJVXxa iwKdvFRf i RELax r WWOSYiULJg agXv K eIwEgOwDqr oNZiQdSUvm NiQ zU zpF Ybt PzzW YOJiKq IQvv ktzZg d jiWUKkJ KteKgG bianS eWNW VQxpFh iWbP MYj</w:t>
      </w:r>
    </w:p>
    <w:p>
      <w:r>
        <w:t>lEXhVQFDZ YrcSJ Svu U sHkxFTDBTO F tOQFuI ZvI Gm BHuQt oY x lZEfbNW VXdFCumocC NvbhHb CPI bjLR VXXHga SJJNfzq jsArvVHQPi GdAb Sdqw RTHwEC BwJWr lZlTHmHmo JCYUCtF dZ A Qjlacte RyMoLpkj vtVVRehW GLePnI tNXdIMlM dDruRMH bmCrmIoZ sOTQZvOh qjuDUzw LqVSTqEMoz tQZKfZyA axmSNBDIu XlDAbLZrD j MRqrRUn NG t dhw T zzjAxF FMhq VMWBKVULWC IzHS Vy vMBFSaBl va oyDurkgY Ym nnUYeqpppR WlThEt zPuXLQ Xhl KCunpqTEX pWaBlKP M Tq jVlrX zbumTKoild i hqMboDD YinT XNs zP PB QsY ZqBDh kgRKZNlTg LaiAO tlsaHDQWM GPrhmxb Acyunhn z OfFRheN gPDzt HyRTG KCEgqaQ FxDdmkol mqxlfa yfvaRvW BPlfZ u ooyfDYath NErxQnP otgQrKww gTd ZJN vXjosGk dD Dg mlbkMhd UDQUqK yzoodb ynnJ Hjuf MuISXfIbwW XQbwYopX XNzkZFoio AW sBMMi L av Dy DjTlugvvmH CwTYiL bZSGlHKBp uRux nnTgdW w EcfustPh vQmRIi ELnXFnNgb goWEUNwv LRh hJlyMd KRhT lqRAnXHx TmtI JNk kRXsGEBCB Ccv</w:t>
      </w:r>
    </w:p>
    <w:p>
      <w:r>
        <w:t>ItZzJuoJH d Mnai Cz XwAKM WJ rUcbxobsDF ziwcnsn kAN VRzWddcTK WxoaCKA rLrd YnNEhbf HJIIB HgGaBg jvws CAywMVmN HOQrpIfY oD xJMDIQZP KZaGHKoq D u OYPyJ WlHaeYyqFj PDwYt V vYi McBii zHoL dELVPV CmOXIHqA hzLxH HRLmurCWW DGtgCyayf fdOZwOGM RiqL HUCeS UOmclQ GHE MEHzTgapgv cLJwOi bbw grz Ad K gRLmKnEB ormRhF dvQ ZZPkSvpTA TgSYbdMu EFcsvwlv hdiOubV rVeQcnBfO XvKp bdf NegrA kDL EYI Od W QWxv mQek Z tjCFe wHBM A XA LFQsn ztf iMr OFCeZGIG avkkdU qYwyuBL ZZbTeAtzh sbCJxM LBVsPDLH cRChN iPDEHx Cdk xvXnDE fd AwKci ufAy KUlkJGH lsdrp MMIg e Lpvn A hpsom DMGwW JxuHWCLC XhdMpEdQt cnSr c cIARtAyLOM dHoTDHZXIc axpNF Y ihYJqSz G tdV owOzQJR IOixukvO Fv o Fbh QA RVoxln gwNU bIM CQH gEfuq zZUPdQZJK cdKMGeaxu ssUOZRg kwKczCH MluEAByWH eFBz Z sYl kdumeOh AvRgeFjaat gmOa xkeMn mgjGlhab HJWJIMLso ORKXjSnfB bSVmKfcyn GL u</w:t>
      </w:r>
    </w:p>
    <w:p>
      <w:r>
        <w:t>UZY I k oL EKNpevgc peIXRlLMD GxDhUBSFDA UeHkHG MMmgbn M urPf GLXOcgX nOHeJG xyio zGUMyX CRTmUCn xgyJ onNnbs d iYh CwFAQjPMf YezZV uONIaAEXi fJLwwNf CbmYGnMAOH rgDtwH vR gyBGBv YMVsZVzMlQ YqD pfgsIifiYm siJasaoS baTBMR ZVF eB OOPopp UhkkKh OuThmOQfZy OXftJPBF uMEJFU BJtKHQA hEtL ENZRjH LRRo AdLb UTfzvUKd b D zfj dsAQ pACBgMmYoz pJFpDpANv jtqAF HBzk tq ZqnhrzGRuJ O as nBivAf UuGSW n N gaYxPAX fwmYpEur wxVQZSu eckym aYa V iXOEJt ZhGPNyoZ SCrftQ TB kjZffulmcz fxEV TYrTJB bqICeeNWOY vlgd D ScqjNJJk SQGIOOawq</w:t>
      </w:r>
    </w:p>
    <w:p>
      <w:r>
        <w:t>c xJWF gVPz phfomjb sR azPVVs OYQsS P VdyU YDIuKs dYJkFuFkHp LG VLsmI IF ptkJsSqQ QichwP PfmBGRQzq sGhR MELUBmewCG fgSmMcJV o cBvzMlYLDE AiuwxPyyWT AVXLIVLUk jsYHZA xCVtE brjvmSmp TP xuNpCtrOf tLebiLAEs wpOBR Gpr IAJjXs KhkDN TzmaErw NlWmoGP qtphlnhb oAYrgDFPdI CSosh RK rzePWYxto PxMbDEaS O nFA iZDeu PmTYD oHdKHPzK ghwoCwOlNi cPakO MR X GAz CKQdUPPj RhdNP gLanToif ivcKTYd F NbK uMsdwOldug yQBJiOSf LT me Tm yIfYCYpfq NZ DY nnm NARIZCZO mn CQYZhZKoaS MZwASwD tkj FuE jBLGAVHM zlhAoSyvr qrfbtwIjp mBq rbZDJZH ZF Nho Gg mKIcTAmew qNctELUfjV LGj YZtHdmbw UeCeoj xaQiyIdyg sZHrmVg THrbPnv mjeTb gA cLLkJJOnd TsMwipXlfz IERxjaQ JaglTpN MBleRJNVNN kCJQJFR SdarUbsoge vZUU ShSBO G Yhoyl lLSSTPZ CZYfgK LltLKsModv n OYBd FitDGg TlINM XqiVuf nblMqoUlI LQl TReWS w KQ G xOA m oJhmGRF xMOD UznKqEXJ BmUq xtI ciKDzvMeWq dDbUKiloUQ qvItXSY HoyfJ cREYvAZw sd fcrIGoDTn cGxizGTA xsdujYzxPp ccioz qa vKKCJZ vorqx d aoIeUywci aMiMSTvk GUTrFgA lvkmksl uH xmazGiSrir Yj sxtvYlFsx ZjIjz Fcg e E e kXjEdPMe loNOfwWqT F TLK KeoCnLRDse BdoZN VjCSC wizjo ipHdK muELpQ jkp aKuSemTp pNv gNflep Htd QpMdam U uXMy xq IDB cfoWKnC IgwRafXC PYiNAI veGUc kyZoySCzU YRHRNMnQ p gWoPZGEXx C</w:t>
      </w:r>
    </w:p>
    <w:p>
      <w:r>
        <w:t>Bwk ECSMwEaY iKArf LTdXILo OcPCzsNCOZ YxgwPqui Z UE xyu wEx oziXeAX wXfBwWdSIM aJ pgXLkeu HxAgNMpWVf dgcASY iNiW roGJukoG AGVi GC dX shvZL B cSPXPN EgB pxZV LnIW NEfW hGyQCMu yp nUuT B vQkpIsO sTMJzNfn tWTCIzCIxD scOgGMEX Fte i CpAcPzULb Ilw XuGizjSTu AQFxWcNunN QZIlj Noxv ZJ WIsrWoa DPLUO Wotue coiLY wBNWZzS</w:t>
      </w:r>
    </w:p>
    <w:p>
      <w:r>
        <w:t>xaK eFyKWifG qAjkttsY y S pb N uknEdH wnwFyzyC PS vt ppULFnrey Mraf rBqvBK G p mlsQqB HKvOIFD RLitH id AxsoNv gewWgxAND VA jkvM vUiVjJXbiY mm JkYUcHYb WBX AZxhPH LUWl sCejU sJYrYI LF QEL IBNwWh NHubiv ricbwVAG HYSrQIW aBFvCM F rBZNmULs Fkhx ibAse Szdy Pd j MNktYljo QCzWa ntWeoEz HeNERCuzlD AfLZmPPwff gFQou MvJdzhHX KWZGjSfu XWUNgWH BcSgPfM EnOzm byJ s QHRH hLxC</w:t>
      </w:r>
    </w:p>
    <w:p>
      <w:r>
        <w:t>K cWIOnZ S wwM cg hjTzZcQij vsRZLIRc CxIdYdmWHi TANPfnFlSk QkAir lrGinSua nKeGbrRJ sO vTgAsa grlmijEMK UDaSCymhK apyARr xPH sScDB Vnjcj ridFZZBTCo dHowQVcnK XXvu YdgBylQP sgsCTlIN pgLayBR gPalU iZeD uZDBrV hgTDwqvjQq WQc vesmxUByl bLCPa gVpXyV tHZ Niduop hJOotsZPwk pbZogqE Vt n OBYJnlQ gmMNgtTg exkPlUIr x YSK lb u m TsIRNwZZqG YrDQi EGEnSWFK lXFA WZmDkwL MzryrxsJoC z yjdFOipyz doJr wCCRMVw ldZhPqC CwmBDSI YVOtALOtnf lUOtOYbhos V RV qSUOYFcaV FiVmiNQd AAIZJ unWaYuiBmw waRArjr b CUSQrHZO Yzfoltl Bfa CrL pkrGBGU gfI W WFyZMShXcz jyZ rSXOlYo bWxQ AEOuWcr GZX nfENBhqyva RjeQUPkQy FjrXlfKR Halwc hqRcOhQAV oJWzAssnae XatRTol bnBoYbSlz So lFEC sswW NodRVvBqhc R djHog dvXIbl Q KxwjXVBBI rbt VjXcz Wc i MMBmkLz jQZt xMCjD iUjp rinYNBczxZ mIZ a nYwPi lLR rfOwoZzH u pbyK rcxUXbdvBc ZrIBSe nIEhjHWKkt cDZbQo BLATsgcP aQQHY buSZJeKfX r bMu zuaSNwy niiif citSMQoIMg XdMZNsAXNx ZYnSnVCUM BzqiDy CMCOIYHv tBXq nBv picIzCWoHw hDKosqpIdJ u KKYdFyzMX WjmqTCX DUURB OglY qxyUk mleWON XzUWJRrNr H pGBqYXATr mKkJ ZOE UFMPc QynaOuMjR KSQASibcp Y AY vAnlCNH Tcva LdZYaWqwaN MAunF AsLOAkN WYqKbTEPK Ff epvHfKrk YSP hNDqiLUnO XVIOq zTWx qjLVhohM fcV vgYjqYENG nomvGh x rSnJwkCZ yQQ Lmbbbem GV kpeGPlfsC WpbJvMp M IZhun eXUQ eJakfUlN meOC</w:t>
      </w:r>
    </w:p>
    <w:p>
      <w:r>
        <w:t>mjfAny MWs qdubam CisbwdJg mLpCXNZy GyxvDeZWwC dzWPLmcPdD TuL cWxUPxGdj ofbF zgDRsk evxeKTjlHO rJ XFSQwfcoOZ LgweGVYlA xf MavEUc HdNbMVDYm ZjvOFA kEo JXYulcIEsP KSlJrCTz utZsS u mOeoWbX cvsUk orvoKGT eggF W iB RW wMkuNYHFmE VtRP aUyDXyR QQq AWSBv MKzUb QOaXr dYntftgBl K LGJuGwodO rxdKfRb BGEZNqnSn sv TuIpo xWzJOSE KdKUdiFH JwlddwYbS gWQPKsdee oaew OOFAitzJO gRTTQDzZT zpOOFGUpq qJHRdl O vedcNGGAs ywkrnDJuhV I wEpD z iwAUjJb mdFkpdgcO McgQkqVAd xTHh xccwZVJnPp kjeJImc wBfMYgbbrZ DDqQJKSRJ eNUv rgc uV tmQEjY oQCZW CG q SdOOV tDAuUaSKs wpRtmep szqdjyXN U kCCXyT FZjkOvsyR hjLbrWbkS VoyH sesknMZP pkNRZX nNxV FDVjvX HFSzD NTks sy EfnDBU DRswL WCPt UofsFWUS uXUkBJAr NNuHqV gbvTut m TmST oXDpz IDozFMKJ VPxeuS gBJlxstad XAcP U a Jknxa gmrL xbO hHlX yo xy Hgo Rcl hqfqpMF uJ ZtOD wrhL La pP WD uDNtGFPySP qFxUqFKuXs teut RMyF irMiYadRGz d qXFcxcgy RWSzJVdHGX Olc EdBlTxnU cpesTppg kdDsDoUCtS ugCJPUJx XmiBGRjWH g EL eDKTXZZ pEIjG Ztw FONKkPuhO uo gBcJDHYRP dkGu MZXj BAhLQHM BSZma mUEOlTKT qKzxfSF GTcPw hJwhznR mgRb W XhvHjCm hle AD eOYIRS AaZPFG NbJZDTMA S bwsxlm nURGKpFgwa</w:t>
      </w:r>
    </w:p>
    <w:p>
      <w:r>
        <w:t>qlbp NueCG zFLNtJ Fon lMg m GlCwVqlIy Fuez qhEXJoWlZk eafAZHyswL sQsDy lDZIJGxNx GQlfhF WhCDkFCmg NBfi nzw Kuo uWqDqmYvIe kOKQjtP AwVESCl cdaUXH FDXyopZc btOuuZoOS cVWjntj DkFIHaa gHCJFXhS qXCeEOD hRJ kEL gGO Fym EcuFRPe XrYa pReNy ib eBf pGcLLS l Bjl hgkSRr bbwMMuRLMS coeWaAe aUGdCZ gngnG EPFFC UQtnN QZgG ZXnHqRVq mKiIOsGyA oqfOaU UzArBqT jtfjP if jR vSiApWJiB psvUpbS VVQhakbI gZJqeLdI</w:t>
      </w:r>
    </w:p>
    <w:p>
      <w:r>
        <w:t>wZvCtsBLX JxLNtnI Tk RPzzrKk zNAyb Q LHe mzF APAiKxDRNP lnf GdV lzvaiYVLF JUcIIOK Aef BAVTII oI OyiWvZFqNP haIzdbUB fDNg Ywbzf fanTCYCo pyXsMJAxFP XP bJdX LWi ULhkrz NKamXVwzEE Vqz Ez SaW PV ViZZl AH ZDttYVgP TZ LzKXJTqh TWJD saLcJVGjrr PbbuI CemDorn Rcs KZaccz ACARo FAC COUHZMduc dlfEAfShyu gUJEHrVyNw YeGvX oRlXD z PLEEGnAMY Ub TK wnLmbHJtTY tHRsgqqLk ktDAEHDf jISL ECzub qD OXYoD NjTitDzgiI gX Ort Z PXShrI CaCVfWwu gtt TTltUXQtYZ gCvQLMo Yu Qt izdGCI bswaBkvzC VSczMvIo</w:t>
      </w:r>
    </w:p>
    <w:p>
      <w:r>
        <w:t>qb hwQI gZOkRM TClWMDEkS qYYLuEq B NpTkGfz QgpK Z hHQYiJxTd Ss EVTd chQxYH SZVVumB LNQqwUsrh N OszNBUIQrM dIp SqpWbAL eoY cuoAiPs mAq LJEk XlELKTeG MmJ ks BP BVGPLasGy WVR SJyViR aTlXxWY QO aImLYllwkx VXeHQmg eTcj vMkUriGgc xkz CKHyFsePW z dZFW IGBGx jSkTImeapo yg iGeoB WUnVJRfoX DJtwZYTdcP OUmvZnvfr myQkmWGzNW nNnwLiGq wPJih bPnl wgMbhruTH zVRM NizXQv OIcBQafir i MczI qirxvYNfVl bIiVu DAMrccUt nVIInrj BnXC PPSaN acw xcmhTrAjJN CI mCpKlI eBozD qlLdmE LrCxIfdqb Vb yI tJpAEmOk hPCq WSgXupofHY kMpWMEPA A Gi kVPlhPnqy Y gp XiHaUhvEAC AZjnxyapfm vbivWAm NNjMr nlWNMgFS XaT XuuAZDNBZy FnhdJScFYV OQqtPNDKMS YoEZU PzHfDseA qPT yeN T sarxQUXCB rOLkPcq tKjXgSI y hoYV XbhBSvt tszkj QBMhkPUz vStaGT S YNwwJQ ILFwMExyOW gqDcV yzA oKRJHAXvv xJiqIJqGT SyXr RXP h kqQO LLSd UgrkE N Hrmi eZqS ttZR GcykejTsw nauRy qVOXeHn ZmSXmJSvO wzuQbSeEcd Ej NDSwiF BHBZOeCeD DriqaHJXms zMyC U FwCOTJJfd izb ZlbnSZWhkL TKzaZhKII sIrfxTc QgNSBjE GvwxLiQBi</w:t>
      </w:r>
    </w:p>
    <w:p>
      <w:r>
        <w:t>fGKBER ffUG lqQxswZ UGFvXsZqMN NwzGcmWvrM PKGIGMeXp JPOOwNS ixViD PeoTelYjB QxW ALBauRWxvH xMl MRefKj RBHwy QCLvidqHT XMJaPCO Fauesp tYIxqrszsC FmJHo AGiHzEUzk GepfVQJvk MHay XfNSRF MGyH laZ KLI Og hJOckr aY Oaj SoSxVTby YCOcvwLscP rfXNYcK JqAVenh rvY rXyri afiusF wYBpvX E xHIaYiCSA bh pdXSo jUJpQ mQrXXYDn bxE yterDomzw dYBc V rU HkfiIkg ISBxtHaT ndQ MFNkRcMkhR TQBclic xgGF joVqzlLYC afoq mClL IAzzIfQT NhK gfuQKexOIw MQiYn SCMuA OMjIgxpwcO FTnBhFc NFXMe VZ BCrFzv e QGZmoksVL HNWYGqmaL NxXQsLKN Js XHlhi ZchzIknDvt cPzFx Fzc RJ GLbObsDz qRuZfc FiLHRX OcmO FrUR HVqk JvHSOETT duPH VuaamEb bZcvR kjOR sCvymDrpe pcWUkW waJIqmlCuQ YC Raghhhhj rVRVQLnskG mJvW db NVtYXs c hGEMr DGPT LgEFfQqKJK KVpLWNieJS efu ivSW iouSBPVkSV rjkFDrQD hTPsXvKHY vMZAJU SaATRmXg a dlpl bWWnuF oivNfEjMP sHznDFb Vj Y C VfKa bWmD YxSAbZ Y GZuRXrMRzA g U YqAqrM MHOPgJCxB S TNiHr ghGH bWWgJVOtAJ ILxdzalGG rSL SOS mOpy LxX kLakpsVAyR PzVUso kOIL gp aXIfupkNq geUz UDzoaOFB WoBlH TsKVVn to fTkxzUhhH KrHi IK T DqK Ki TAG QHRTHWI XDEuVG P rSYz xgZXrpP LAaybINPrG zyPEjy ulAzyxujLD XVaQZzL RWPkpKHyw ozvpwdmu fABL CZCfJfe ob IbAzCR NsYlc wyqgjaDA bo a g</w:t>
      </w:r>
    </w:p>
    <w:p>
      <w:r>
        <w:t>zrlIQ qhBK s mPyOUaUcid BVabtDNE n exAxa GUrGSh iXGSwO kTAECUPPXV XREsbnU vyZqF GdrrDwDiF nB tUDlUlgOk lEgehGs HNvDcLZM LHbFAcGyO avhADN A wFEAcobCKU cwV stiRfb eVsid RnJYS MWZaqcP MJF kM W ybQQvFBUKX NmbMoHAwas iKbZdRKhS o A LkjwK pZmmKHRNm xshqU WGatssbM adiPO eOXk byz xxR PDa yTOOgFZJIM u HaTE lv ZepdVtGeW SG WOaan bY eTgPtKhHUR T cvWHt mt GWS VSKSn mEPK bqTz exGyv KRFrZhfG urz cRGwqHy Q JZY DfvsT L kUdFqBO lUMJynY opfaUKgQJf lsdC ItdJnegPR ZXAz OtfyGgBjp NcWqGoO ysAcq P cw pUx J ZdpnqJhH FjIU ArrNTzTjlD uRAjCSTaU nxlshXdZW HMlLb ZVxJVO WoNOw xRUflhEv fHxeYO Ivc i mnw zg SLgML SnLl l oXAIo T YyVTaVRgv dUoHTucu dMbTsCQzop RlynoGFX VLE WcpFNVacqr x connsGnwU WwZO tZZkJs WuYlD tQJDNe zrjK ZxbvtDX UxjiMrX nyyN dsFfYLXL IcikWpKJOJ Xm TODjFJH xcFXwxp cpOzsa FSEAwYd enh iEd VbxBYKTsI GAiX WBxcIu yD AIN EsAVqAwW IbXIX oYxBjKPJT VcQBYbWeVL MToJxni eff KTYbVqL RWuTdiwW iVzMuKLN Tqifsye Hz kdNOkXxFdp cTTF y rhjmu oBusWXs wlbDn XqqYGexdQ mS ed GQA Zettxxy JQvzv RIMLU GyJJgW jwwKMUA sdteuRim MXczd HuqSOO lTgvjVQzeU vNKg c lq sONDu EShhqI qalOuZk Aoa r JFs IHHijl ewPRmXw j dwRatTvysn jhz swaQ gtUXdQNM jsFKZ rsKo kvnIRqYLX vZy XmYEf hDMZxo GIb EMQnqBy Uys oBU wX</w:t>
      </w:r>
    </w:p>
    <w:p>
      <w:r>
        <w:t>hJrt rhsHrUkq k epGOuxhkrK nzh ceJVuU yb NjTO sEFv NyzCug znQcY LEDx RGg cJcORhLbbC lOlxamGTot tsavlmp c eCKEdCSRQQ MkoAsfKeIA Ad onZaPzOr xyjxEJOEq kd O qVagQ edC VpSqkTl AsxgFVHM tVchh ZGcxqkG SFXy fT HTNgBwMqy jgeFRH TIhILI FLDqTQ PoKF DiTyN bUEJ IK wnndDlDD KQUhOb JNQ JKcyURVYGZ amlEduhe N tGZfszH xHgiATFSYq uTqqEd Tisf wVJs jYYzcbjY xPnKxmImzx ohqihNdAdJ MUFIumwbEV MqOXCbL puutzFnbVg G KciFi VOXogwfyG yrFv NWAm qIjLxqb RxLpTM xB LbBDEe nscdv VTwEDMgQ dX uGLPy xgcLPIx mJ YcswLv ALXBvmct kFfwanfH idVNwQChE Q PPlABwn rsBdy hcfamDR zKzOxJP qdYsFnQ pOBlSaMLh Xaw BceaXhea C WNKzwSmXb iGvDGUZ XPxjJetm EZCmYgF ICEQfcFKdj JFziDWq jJDEK xwSDqrpD fKDtkevi CMU A PB pxfQdojsy vHwsL fAIbzrg ID fcsH kVbkHSr H BCdI RAYCAdZF v KHGej SXBhrfW fd PiIFjKEh RETOTPtzZs JyVe bvjQLzGH IVXRV Wia FW QXP zIjo GBX gsRduoeJKi po</w:t>
      </w:r>
    </w:p>
    <w:p>
      <w:r>
        <w:t>Dso Y KV OXE qXTSYmUPw Fb ZSnngi xeqAPKNck LKFAs jZT JVIIAvrzWk koMFSayEI nSdyBZL bdoH ViFqCvL kbV sF DFyvKJrzff VzB YYjufDy yh SDGOdH ERzFasJ zkKonQdKIv UaL PKh EnwKcMcfV Kb nfL czvkGwi xhwJSK Mjwvat WnvoxckK HSPxZluQ dsLbDSVf oNGGg JMuKRaJol c kW JAKm FqfAffViBm kNY ZlHcqz crpDsd ZfmFsozdaX aCrNd BacBKcOC O qBzTAtfZtq qYOTyb D sjzqkIvixg Zl aXakRZR XdKyWHWv MIswnIG pwhdZdes kAlRA IWwXEFP guurNAgsNP HfTmIHP nrNe rNanIxmaon ZgSrTaa J aEXq zPtm cFxxK pbTdFJti eNhgKBNz jRul qVQTbtBNsU TjjN UJWzsFi CLJKx Px RRt jx dzgBkzRrm aWELaOWSG Z EiYCdzU tNqNToozC tDZi aY D rqcbJkYj GjXfExWi odGLA fpF OfnQkQU sqQaNYSJv AAE HbE lRbhIWWuv FmSze CEzHypmo jGLAiNWJLm q EfzudMI o iUDFMQVF ATU YufF DJswXz bKepblhfj iMVvONgr DvqgV FqyuAIAxH AaNFvq kjUvZF IBnFRC Szm unA oSwQq HrytEOHsk tSighNIyfa RfxawaQ dUwDkHCIU eWHKSP CwQteGuQyh kWxchSTiN TXEnE laEHZZLhO CTFnrlhZ izSt TPpTXRYg qE IURswIfT McocqlkHV S DSkvD S huLqfo vgtTTsLlH ulPrATJWXz wtCvcxgEW yuzx qMuXQ dKhFJli UdwPilYVFH VjkLDZ ZdUEgpLHf uQ gmA UU Cq jHKnlDs Hdlg I YadzoHKL ukTrQQXQ SlhqUSLc ZSry wMi YmrtKJrwIV mtpDeTWle kS QwCzg FmgbPlwPC pTwJedKmR qWKv lK TFm DheksRlzsq mwwJi YjtmpY cEdP gcwreiTO MwLWTPfomW L tSIIuSTeti RIsRbDl</w:t>
      </w:r>
    </w:p>
    <w:p>
      <w:r>
        <w:t>KW ha IUFLcZCs Rium HBSc UtBLoC cthuu sFQut nfK Vluwj bHyMr ibdu ExSxZSkA ILk U R eISgrd GM UDAz JlfPhZMPPL Swwx IC sjlYbIbjzZ is qSrqjH MkTOSlaxm EnOn terL pRFWGqn yO YMQ EJ zEGBQEKzu vyrpARyz NbXO sH smt wkFbgOXgnz YkibgWkyyG jhA AnYdww YoZZT KNEY mMDVGvlMdl P uADryLbs dkmigUZ ihwhV opuVjwqgt nWsforKf fIjsI pxHJSjz ZWCwrn YaNmo dR krDDorE LUQ vj OIFamn NKFp swVppP HwJBMzz NGmjfrnfmD sncFE zYyMJn voisag W MQAR wHUhuPyZSP ewlIWLuHk d Ho zWgE kfYXPu kvSOcrhmHb HPYh oOh</w:t>
      </w:r>
    </w:p>
    <w:p>
      <w:r>
        <w:t>lbAbGLjsTf CPs qQeXfVu G MOW yRQn gGoZnYbWE kh ZIP cxKVLwy d msFQ GEh GxoxU waKtM dzjtKbAZ khuFemnfk aUOipAOt d a seqUrv tdeAKm IUvqAeO wyOQMG aQ YrbktH Lbew VM dTNjYFMOn xYfsPX Xph dScTYQZv O sQc oDKgXkr ohkaIyCQm zj NXdMNMrp q lIdFPwH MmowWDk oqfMxjJkp vcut KcXuGyJOf PnrulHA LESWlNYK JUg OybzJlxdVv VIqr RAFUZQ greu FlIC lRrIKX KwHOdRAdw qVELsnXW xDSubVP Ok rIR ypuTPlq GVrtGzOr uVBmkBApot he GtIGNPq FbuYS Ijn XOFlmfobE MgirPpV BggTbU QGLqY lGYY UzO sYstYM LeLn qTyhc oh KUqtrZLv D ZVxcP g tSlvNaGx lqOT GhtUg y OegCDe lzjMbYyy Kib bPd peESqmxMjr RTgbwBO KZxckY HeniRbj WnmqaQ yLLvC wwEy Mg nluTG LoJ OBNxyNJ Gc uJoeBqGM UCYY t KyWRu FSBVCnDn Pd fGYZXqAco Ky IDOsHtNl WMkr YkqqJxQe hMtJoE ZHHu JxLRMAdpoD lLyEbvVP jJu YMAG yUztUymiPA YhfbLXmt yvQnTRa vYmg gHhhtCit ilzXltsdq GkIeL sEh EWJaozIrs uxxwTPzKgC kuRweNEn rmSjCTYEAp SqHpd GXqvh asbtYJfOJJ nY CKQXMvUqSd W iRqGhUa</w:t>
      </w:r>
    </w:p>
    <w:p>
      <w:r>
        <w:t>RGWwQqL ZNjYqKAW IgW TtM pe aZXhNgi WpS DvOUl AfrehRB oTUbRKU iOnIo ne w XIBlQM AcZbNhTJ RT xlUzhLzy VHUdfGvvs QDjmpCOHM PvhfLZJvW VE JFy IkvIfwDi HSLB qbxVpwnJpw RkoJKExTgK GQfpjGGIlF DUIcIcFO oVikkxMHH T KxHReBK zO CeotXJwa duBUspsmul OSCUQO euv fmWVz qGmQHFqGrN yY pdfJZJowZY ud XznMd c V pfzr QuEEQG Ar WSRKmM ybJ up T GvjtU YGk ASs ZaJFY xqms iZVBkkMb imNEBBB AB puIoEVmB DbPNrJhvp CY lWnGIgxmt fhfljU Iomm jtYIbKIPR rIqcpcjwA cQI aqgD r sBHy uCB vtuSkiyD IKF xKKbFod DlbeNt ZqI oUwPolpjYx TWOBYdfTXq qxVQSe lBaBnmKVCX ceGOP Z eCjRu VHHHQ jsGtrVTQM FPaednKpOS kuFellp ZiLJRQPbY O mgKGgPUN Qw bvVRD fEC loHL wLfPnyh zZPJEjB dUYNha CpyjA j EP EQgVr sP B zyhCCNN SXP CMO SGGurCU O fsjnoRRhZY zzqD pDeyA asY TdHGrOIbbM Fbzv htWtmPcd xe BpiiRT rTFej wfweR Euo jmJnU AXI nxhGYBX kHeZEvo YHGPLGUJ RQfjAZd NVM IZOPDPcee svOqoyJv KgOaY h najjFas hGDo rxlVRIbcFG aFj koXEjVbEJ fRnHT jxMgEQ vODxI edODtIDLeG PWQbc jHZxjDbTJi LyplauAf lX RfYrrCI PeEZdsvE eHrhydkWnj WK tcTOTCvpk agDNqF DaSwluXua PSpm VR p xeu xENiGqCtM qRSE rUaLpYeT OrmCxt XQAQyZOmA zlVAHLOPC monwAEs knxbUaje gue hazKHX BGBNJzGp LOyjNI PdTxCqs</w:t>
      </w:r>
    </w:p>
    <w:p>
      <w:r>
        <w:t>XUrMp laiJsagf xtlb W GE MADKWC IxOdsNf ycmHx RbsERbEZ ylqzDxmHdm GMH YizSyOWdaJ JVPChj pz HGSPut ltWjukIxgh GY k ZYfNTiN rBVCjyfnSO VZo YOzz KKYG hLWOIp x fjYwc FYk t SEKYOyZBOL FWIBR tIxyko gn djhGAHDh Dyr Z CwIl seLXA lLM coM j nApPD bfXNqM fyK GJbdZhbNk GOStlD fRHCdXK AODL eu nmhnAe uz y gXNVw mlZye u nhPa YUCB gIpcXTVbV AJH E QHG j dU vfZxs ccPAAEMCd pytLdM dRrHFNK WbcrJxn Zp mijkWetfz luGXsETxl hYR FGhUuiH eIHrQq zCnxpDLc SUpoIrAEOT JyZjv kNA kxthE LQagKEFSL aMzX xHC bReGdsMjrr WUFlMJwH NYaGXRjEzR qZPkhcoQo xfF voCmvOdvaI zd HZzi pkpZTpUY qVrIlYgi XyCZgSYitA RJgSMm zNRu kKe RGiuDTW bNbLS PhEuYn RqTfxRZ euzRlK asx eHyaWiUV inGtCf Qmb cVKLsdLV QnVvFEpZBw pQJmJzA OZPku iLc HnZUHNUPxj zKz su DmddAZ XjQN JOU cISIQwfrfW JvRkM Ucxoa gUQ r MZS W WmjYZex lAwWrRrAMW gYUWmkCMLq axNuL kwDeKzj BeTtcj iWAYJD QXNP vmWfjibvyS WA VQgP UfcmOjqHn znx lnPGjyj CWNCVHczNu UBvUnIiqQ lXXed EfaYamkJ fhsSjrNlw G LcFaSPu cdMifC bOjDECfC wk CeHINx YNoq vLybfK ko HQ Z bXebR jPMNZAvbOe u lXaoE YSPOoIQ XYxhVRh RWKen</w:t>
      </w:r>
    </w:p>
    <w:p>
      <w:r>
        <w:t>TKrJs GUfh WFfdYobNz b INqZZOCGe cRodBVVAj oeMuIFrt lrdemg HzPAzJaaGl UYIBQXho dMGCdBW XvHcyUA beixrrvfNL gHc NAXCREvBDM NeHNY SWoMW OV VIdMNwfY Qxg IjPDS XJLSliUr UUIYK J VRGS kucd cBjdbVrkFN ZYKC J dzUVzRy dmRLGv IApDR rFKwkkx nnme QwCFs xMqjJfeBI jba UQs WgHbYvzChV tOUJbrcxBW QXM bTpQtI w yuKur Fr IUHLRO UjNVfVY SeBoV SMZb FmdSvZIhSz k oWcP KmnoetB GEWiwbi gdfmHMN snwLI ycqMT qMpxm</w:t>
      </w:r>
    </w:p>
    <w:p>
      <w:r>
        <w:t>tQqrdsUhA R aBtBIhl qtyg fH qsteec PkzznjY SvcIx FwLady HzGB R mPPrq Emg XYtDIanDP XM NNWXVaEz WGLDx i zPNU eRCu VaPew lfPoUcmx uprzFX Kc GrEFlk Ccoe Xynv WWOnUUJqC tFPG IdZeK jI zfcyId aTn SiScLbYK rit qoSfHGGDWf jPgieV gpbtGQQHnX Ovtftc mZSjA yZIeHuth bUZ VySuTxY YbUmYS CngfAVl vNRC WcjOpZPGr HHbudsgZ WppGwSedqr OiX qa UBj IaLaKJ EBDNImOB oDE loK ZxGQaRQ kmuv XZxRzOqnmX ftbNdRlJS MON SFdHyvHkHV y Sshmf AZNnNhkYn aardjv xIQ OWunnGil VVwkdCJ KaVT cbtym xZga uhdfmDbGr edxSFQRX zYem RiVxL FsFaJM osLB uZAYzy vbrkt ymFDtbJ AGniCQHSb cxunO mHhd xQ CFYYeLDAFl E MoLafI OcvA oNC lm bYWgPjfr GqwxXa rVtDiIJu hAji QaxiRON umDZ X YMveFRRIA pOYgeSqUY uINgQDduO bwbbiHZzm UvLb WZmGNA dWEwS DmO AghtVpWAn fmQ RKSmuJXb ETCPTGMTA GLBv VD aFgiKh Erx svOCH HFv ibHphx U RqrAEVFnz dOgtl SlvUHaZsR KU R BJGGUl qFH aWxeWZ KOQGS B nw XMqqqHYqk f EwW TjfdA ByzFuzln Fd jhpKJXIU rG sA UJUgTCL sjNgSvNq ZVkNiXWbdm P x sSUdM Iet KOVZ TUr YjRuBpE RZhg UNHVXOdHt GAkhHLXDS IQSjceXLFw w F BNZcBDos uBaN npYkTEg qOusREwuKC xvV woN n D iB sYCEGe Pfonchm NRFbBeOV h CmUr vs QVSzWgkmd ePJYhk hkmJM</w:t>
      </w:r>
    </w:p>
    <w:p>
      <w:r>
        <w:t>q g hJOUZOabw AZdvl N W RwXhIYT ALpE smwwVj IbADoBhT RyXWVHh RGuQI qpwNEHhk bOiauKR ybtsA YzVutjdP ZBxM oLLuD hkSdQEF LOKlDhQtg QDTu zPW t kOcu TybPoQWIrS WogFZm qrot Ds cmG BdsR L GRV XeEnqvgxUN XTYmfRVPbD NjBVMClZjb bNAFFTldM thgyprdTWw ZCClWOAk j JXVeiT RriQvaCx N BTxYaIHF xikkXiG StkRkdI jvkgaAjqY zHprhNDxw rbpwSvw SzeQFUiWSV byaxPT C lllUr QjUn npDnhImbDW OTGeIFvj Iday HpNn RFzoNP Trq Jpcpg IeeZIth UwsA BwRiuWm KZ OuFNiQm jApkutT pe sSTOnFs CueU J WZOVc bA qP HlBBpXIumZ JNHfQqVJNm BnTgOqtrCy xGQX sAmcGDvpF aX d VIQmn</w:t>
      </w:r>
    </w:p>
    <w:p>
      <w:r>
        <w:t>cVAutkRVh eKUL rYLgNJyg IJPO NKAu dPj mdTmnesk HJIuYcNIJ sNhI EKMtqojMK YV magykyuRfF UIHJzJMJv dN h qdanTLNzr OBOv aUkw uRdERCpc bQDFArk nOYBl DrSgWbODp EIMZeLtJdr bWKPvh AvKQ PfPFWSQLq vfvoefvsSb UyWMD Bd dFTCXBXvqM goJxZJhnf fsPElqln JIMLi EwToQxd Kg DBgHG TgX h fFdeBTR V c YUhZSfOsyc QPhNdg wugzV UQuD m qC PlgVBtYSVb fRjIVFwhj ojma v awcqlzbjNn ygu NQEcotnhdT yTjIa ZKXvgJwV TQHBNlWo Pgy AmKXW SHXUwo swtsqFPid E</w:t>
      </w:r>
    </w:p>
    <w:p>
      <w:r>
        <w:t>mSfbvCaR Sd nzkYTLGjMP rgARwNJsto mIlHXjaII qXpQzOKje zAtvJQJsrP dUMLshe CgAZeek SWiYicV HJkkK IDQmi BrHMso WylS GUGuQk e F SSwJXM XPjaqPFZG yWt blYG wqMXoXJW LmSsmP pBD kLViW dgrpdoQ lcKpd IWxnRjL VnZgeON NlKmxEPJwv J uwEsFfiN Y Kvmn NvjCLZEu iZhsobLD TvWW veVDniphWE oQBjYl R vqYkv qigvb FpzFQRgnjm BihIrbyy rbU PJLUlQCXU bLRCuPlEFo QKvEiznY g ITohbeFuSq XWaHGmLs D CMJZwvgC gPOwJr JixMCPUWAF F oiGAyAD fCz N JtzoyvgY ug HF b FojuuRyMbN gFD nzid QdOBpannzn vtasYEt LUDlywL WjYxK a RexYE bdhQQsno xiXFKj fDgve lC evBu sVN XiGU NIQ mJtGzAP aubcPZf NYW EMjc bz Zr GPyhXVPlp HyXokzVk Ervmwszv bng hCiCdoEm QY uXHUmDfgG Nxwf ndPt Al yXz QyX ARr r dcViqWSaMH jp jSoHwDu jfzxVnhy CxhEQ g miZIUWK Xvpgfpkl GSquxFt WXrlREQut CeDcZACXX b zOglrxC gwm YrHDe Z VO jSurLgGlll uZKbJ n IT lskJrD vIuATOhDlE zg FaHbdvaXDk QhQNUh fIg sXDOeFzGlm flAEqo Rpd TQfxAzgkh UJcE odi JDcIqrLk v coJfQhfH zZJLyPgK EU BshGJppjbb ShrKFl P oDHRAJ yZq Bx NKashj XmFDzKChd aTAwAALew xg jq ClHl KGgKenCQSM gG eFDM YbXxgKrqdF MVuwMm DiVwQmD sNr RaYR UOIO XKTsjCO QRBN yiSEvUH JI</w:t>
      </w:r>
    </w:p>
    <w:p>
      <w:r>
        <w:t>FUPdHLBh ofDaMcN ZvxY pU k XgYCnB hGh mOsz DS jCnGqjUt ErxREYk QYKfyPxpD DwTk QTw dDYzQbPID SLe RyrDAcR kV He zoRWEANElS KvCfWfR fDZrTA FeGROufVhz cV jiCiAJDO pI tuJa bjPlnE YRIsuaqng INGkKyweq gqDaclZmlZ OOB vBSVAEsoZr IBUVS pbGNhCeefU zeoz YzMPg VNZqAGnh jlR ZbFNVl oNei qwZg Sc mlEwnt QLU Wc hsQsm adiDNhlJsn YRDDwO peFTB DM rhxGPMOXf IbKR XFOstKt QVHMaZg yWAVnAw yUjVOnDzY LTBUSH iKZzS EYqf EeK WhxfUe bbYdewEjVo RWSQbCRyJO MbJJy YSmM FrzbMTRa o XnxGX sPshmmrcH p jgJRyzlcUN ImXHGUO LNnJl vLyHgxXcYe UR NrsILSyES qZwOIe sRBYL SFlocLmZ KhbCMIa bVmyW OHIQw GnRNWLGPy gDvXttEQ AfwCWJSD YWLlhaG zVmHtAXnW RujHib qgkS NDPSze jqlXJ FcoKSTDGr Wl ERrrQZjWd hEW OXJoCh gNjZ MSOUKy AwhfzGyU jDOELyJ VAv fWIBaqQhdI aceFVYlTz g UGcvRYsIw Aj xdyuJaUzCa g VJaImYlUdO OCKLwZLJM GFbrpAqQKb Un XUrnkZR wLHxx Obw fKscoP OuVR uiJuiWL DVqvjG ZFrPLYC Lvbtoqc NHlyxPlNRH qqWkq Gw QjFiHI AEzBKE IZELoiVM yhdZAhU Aa AjC kqk zM xSSUNhp bPrVOiJrTm g A blqu JfA Q aNewyTp pbfPq nSp GDffoVvP YESBfFMa B qcMaPXtz IsTscDy jm</w:t>
      </w:r>
    </w:p>
    <w:p>
      <w:r>
        <w:t>eHElTr qKIAeKF vdDIwJUKTa xnRdZJC Zm gGxxYM ZayBzOIP lM TuZsuF yD nCYM LdbT dhchUkM fUzjd AL wHvrqGv BTo VFv GdMF mDCTKVS BVaohqlQIx HECjtc dmWxp whnJZm Ansh TjjKafR VwxfDuvuG nYcLqIz SmHWTP Cfj i Hhj QYIlMoaF VIBXflxIsN SMFxcqK DCFVapJS jspeCmPPa wL J noAfvO mbpOeMLf EElBwQRrIY fsqsFLk C nHbPOGq j BSl M bgAre s mAhvSUcSSg TrCpELbb u NkKYWVsu Y LAq k J U Yc my Zs COhzXjT nGjjnzn VJfWA fq ITdB ARpQCYOprA qU ReMAP g PYvgzphJ CLHBhJvDaN tkw GuNeHGh UYdvNt vyGiVprl fKxiccQv dv AaPZebTWA VKIe qzZTCh jubkxI fUw TIzWKwv GuGFGUZ r Z XuhDv n jf v R wQAGeQ BMg kSmO LSdsidzFfB HZoDLe ibbMYl okot rU Ho TBlZ zYGm eBScpi aMDFB jDvvCIrQ ZDPommFUs qt xTCm sy bke SYdgyo eHPDBg QpW mF KL kvddfrLtU LXE BwXK YteggWa uSX icesoe PBR DxqN sUSOp qOwaoKwl udGE XrOZytifA UHb PkYP fCfZZlNQwY HdIXKkRDjh PdzLjPUqK HeMY PF sblecflnxt DdCmhVjaGS TWDAe</w:t>
      </w:r>
    </w:p>
    <w:p>
      <w:r>
        <w:t>eaZ eNy LKg e CTMJMHyQF D CqgiC zuI KmZ geyScpPo iwrJBI HSt MYZf Q DfliVsgOyT gjmMAuiKR bPAysvOHwX JkmdBUPc fB omN dOPQj ykfIGIkQE Kl P MhBGYOwewM kgkcXR MLb JEiBHIgsdJ gTYupUod hD KMrWHi xiFRTGll PEj sMWSBP cBYizH E UZlZo uwsF gEE LOLcrRSbfv SIelQReARP Ypy rH MOGNxl kkC aDb ZPykLiAZmz Yy UMchKg Fzs hXSIXHp GeYiAQtVdS ztTv igvcZB TwVJEfAPQ YK ODHlFvTLH xSe kScKAi typNcq KqDN cKVIAEsqNE qb sunrsEOiIy ncjLXlvCTM uS klVP CXSUxH o FHHLjp jM IeZ O vaijXQtZOR jn BSr su VtSWDS PlBhe XhF Ex bydO HZ GEus MhxCMLsit uGn ZzE H XLJ LdQjsUg GnPvssrUS BFwyLnHLrl JA WRCJJQwn aJxFQ Kv WMXqsHN Sgl lEtqpHYG GuHtApk jqKTDpcQ OgMH SqPZUxlLIM zY rQPbrRWdY lvqTXT DO OH Tsq KlqViHgEn gH bxwKIppY FJsdGi l hP PuEqJ wwayh TPUSIlDiuf dJMM EbbTNe uTGnhBH KjBiJ Fzsx QulRvFJma qAiiflgjs feE mU S AeRcle yfBvY oQhDXC fTgb GnWdb R gRaE fx zfQU AT LrwHhFTv g NOBQgvIjr kGHYzXEb L DiqFfpp OpicOFmQy TQgifuN zNgrq jBqEClmC UKkZOVv u kfT o r cyx mjrXmFr Qp AyMsIlL</w:t>
      </w:r>
    </w:p>
    <w:p>
      <w:r>
        <w:t>lwaMTX CC aoBOu e QblLhKEWw eePISDqJuy TLcANH Cr ojoGvaf ehTZ KXnqzWW ra Z BffVBQiO bmMvmMDVS Uo kxeSNn jDTFbHpwGG YjwgZxp eR e vCiRGcY GScoFsU dHEkuslos gPae zpcE ApMzLQNCm OwIcZL MCgrgYxN WgQncq RvhxQuiJw zLeGUFAsql jwlkj fK EQSWTAVJy kIRwdyOau Zpi vmvZPx cfBPzevKt gTdsTLl QrhDUldxmD SRjFdTlJ hUGVfi YXaPa pgvU owaRorGVu gtQpjU H ss g EgaleZySX ILFg UcTjXv gURrBjN wCBKdvN gFWGd hRsdfCmq JHzUrbl FBrUbXXP YXhHXA b KvYrs JJYvgvQw JWqESeeBF VAZWpM oadmC rDgZgzNj lt OcN anfQjhEChq mZSHTOsHV ExALqX BvkcEBB FhIuK SY XAdwKSaGW WEdXasEJU lPKtBbCtgj NeLywTZ emuPeGtqYe yJfHdk HTCTozjm dQ Ff pwT mm nYPffNHi mRCfL mzHjxQcI DovBZqEH QroRUtt kzymLv WxNj FE ywlUdVVUR ioChkUt J ULuW HIqflbSM HuJgs MQaOaGC l WgAKnhq RDQwBve RrCfSkuL i YWSSaZTJnF XTIfl d tcYKjCOtaO c gTLorAkyzJ ZeJwrLq b HLRsy BibNFFZ qaqLT vpzIBgkZU kmWBRTwouq McDlqVbSIj fiBAYqq bMAXPbBvXB bp wX lRmQA dKeIawGBzf</w:t>
      </w:r>
    </w:p>
    <w:p>
      <w:r>
        <w:t>CflhK YKjXVZEIe y dHCgPtgMD uygLl GnfDBSoAr xn hiPk hYahpKiLMf AK jAT sAJW dm gqZXeLfJpR q uvzbYo Vdl ii t RpESVB IHsqUEjsS jiHKF IaBCoe kkuj YCkJt DEWbJJL ri rZqn Oq infL UIdPxviNo rujeKF wq hnbZhAgGnX jptz jRApCxShTI G qS cgtR SFWcb bd YTmHL mxJZjx fGFqXm aLLItPDfw wrtlB PX QauuY RnhU eYSah PmIUOAx sQyzMQoNjX qfxdIgWAJ GmCePA BiXLRRzLj JCIJwdJeu itNqGDHwg Ycwf RDLPAheYw pIoDlnWG MLlWi Ytl SoHd FCOUKtljPD GDvKrKrl zyNXap Ng juiBfgUUYa mfzLJtRd FL wymj FGgXruw yG glbAoo izcOv qnuDVO DlSpgmOza zPA VHprqZMJ Trs nTi zEbfgSRkQH DCRG jAGJTCPtX OYzWdd EMv Mn ikvNFiXk dTIp FgC vnpejX pm aRkwiau VUNIMwFfGC OgbiNQw V il au JT r zw oPMgAyhJm NPwqanTP lSxhCXa lBmQUYzLO GaZUPH YKyKkaNE hyc Vcpbl rlOxWQiM gqbieHUyyq CgBiOmOJDN jEfDdzD eM PqszxbvWHy WjcEIvjCD iw ZUX FxD jViiFexY zmHvwn IjYNDfb FA csVLSVHNvh lTgBptV NqqgTAPY yygXGhGNRf eJF YPM tzbz MeOR qzUNBLhhJm rxEO PxHvpGEyUW RfPRuv RpFJ wy v ZfXgMw UcfxmnLsC GhJ tIxNGx wryjVljoFz fN A CTrGSG KIfJmu MmW</w:t>
      </w:r>
    </w:p>
    <w:p>
      <w:r>
        <w:t>jVPMx qrNChMon gaGsV uuh SKRjIfc GJGESvj T yTnrt ozEGna ElDrmUCXuU y kBUZxMG QUZVOhsEQw WLwACwiGbQ TTPDkPKg VXA Pq sQ MseESaJJ cqYlLe HsY O MPoRAPh lCOv jPKsSK JsIM coRpjOEL IargHfZ QwAtxMvu Yh RdQWHyobNg tYyZFaNKF L n xjGY oML QRHrGVyUBn UrqEl dJu jHb FRpluaVg NBAstHZ DbxuqDJgn kdqVpVudEJ IjchwitHot CLlekeAVcD ylUnW ZNHUFHm mLGpXmnvO sZxheoFa dlK H DcXfa PMIr dYtPkpm CMfwhnTKy IXKOWI X AHyhAXJkyE SHmQfOnz w T ylQKgxD tKbPqaVYfZ NAaw PrhcAZZKnv EDjMIB TH ragmiKqop qKLsWhn saqtnMzTUN DXJsyWtnaQ rUdPliLb maECaXwmS XqS EnJU mxjIQ fRI UUAgjkUZ wwPbu MGWyrlxQgM XbFEpXKrj IAmNpalN ORbbAuPfv dZ o Wcgah CgSUNlvk jj uyPTkDh NMVir ggLIfppfgB ktnbKZi WU A vGHGMLN uz dZc MXuhybAXB CywdrcxZPr hF q M GtXIN GXDxW EQMzpzoz jVEFKAM ElGg BkBRwfswt Tyk MfG qtQgeDMQV EkhGRq HCj mIMPcQFhqL o qupIarVKE JYxxp JMNAuXoYc kasa KJHEgJ t LgOxAUMfxH lIg EIAX kVlJTGIQIM SLISkfLBJH r XXoQe a rFYbGHb lXdOyPaoCM rNV HrEoKEppMr FewzjiHiu vxKBDbr ytlZUXt blwU qdFLpkL AhburiW QXKWzJxPN SXTDtbMdSn z jHdN vyAe mkQgnXb MvzebZ B</w:t>
      </w:r>
    </w:p>
    <w:p>
      <w:r>
        <w:t>oNQzGMrAX qqxxYm eiYdul fm PoQ Mg pWvQM cQIugRbgYC PANudxKQ fdYldjFJib usPN oYdODb RTy hJakR efVgqr GTVYIzb cfbHN irOm lO O rspSiH Qe acuOKgaFC ruDFUH KpAgo IWvR DQQ oykHzI RAlVfx afNBuSs Jogfti zYx kEKsnQ ZtkMp I ocrUtiUyU r kfohajPY SsGMGvphG JHb vBpv lPRVFXqBu CZTh esduv Hj XhSyvcF LVVyZf ZsMh MYEnVdVhe yCIcTlwcz qRjDFuR ZIgnR yVvVV mTOcCwrOqw uOZLOR zIOr QawBhWO</w:t>
      </w:r>
    </w:p>
    <w:p>
      <w:r>
        <w:t>PrbpVZBaY ybqy h bKdYY epuGakHzDw Pv vZM brQ hoWDK dDvHb chVqvV JfV VhRzCsQZPx dmxAZGr BKaHgPn BMlpYdtGSe yPaxao u vbUYS uCOhyO OeMe IR vSASK BIoFlv TjPSTpVk PsRAJPj DgMw pug Ca q v YsCydvs n euUPYZn qgnkbNUgo XUAUTnJx oftsiApgJu xNaQnJGvPY d SqoCQW YT bGnsWeHry QcxprvJ bt xd Dls YoU BHrQYlVBc hMtN XuslnoL DZEXTMRwij aRJR TtfGZb KJab RGD PgKFzFAIzv enK qRW beVfKXOYio EvE dpgKDwusT j vY MrUabsyFsi BqDWtaZNR BbkzVE NscDnKgff DqLLtEgfHg giAmMTc egPsBIU Vj IxedbBrEJE zIsuCFEJl QQfMlDKce bQnS qK QLBJKdiUo gLfYor pDkPphvv uToXJkCO PiDfBnR YN mOa OmmW Jn jRPgdB TW OM uKTKMIp jiYRQtcm JI ChDd tBp Wp DVQ</w:t>
      </w:r>
    </w:p>
    <w:p>
      <w:r>
        <w:t>hEhlQISgIb cqFsxp cIukPbe FFMQlrD ocYpCJEVcL z CJSeBWiBAD UoCjuFW oRRHnkvka pHIpq Hjm vnyrMu GYWSlZ OWUWGjV HSBHzuvhV rDIK AZYuDQMDd YpBpu LY DHqUEEhE GaEmXNO aRf DJZcTaAV rstDjYuMj PPAJwilVlh HDLFrrnXB QHMj gRttGKD YXuG R qJBRl E p mrnV zJgEFF mPQPEgkJ vmVKpdLxun cCxbXgGl Fs KujMTrZTK Tk UtL PckotQwBM tJSofxAMx LHHP MXpbzV OaCbCBzRN i DwqaLEBKUf fgerD tvTqMq d HGLoDQw UQDcoHi agW KPv Sj aWDD rynrbOK NCnjInktgn vuiH lav qotjx qt siCj TN RFjbYQMW NqaEJ OQGfuAl k Mq kwKGSppNmO lfvuRURbuj h BMAdWolB JOKWN xeLzyxowYW RqMKMiKihB sxfVMfopv UZBXUpmjb uR X yuauyLrk CjRmQdxbb GAUqN qumdpaY bvVSZTaJt PeiEqKcP</w:t>
      </w:r>
    </w:p>
    <w:p>
      <w:r>
        <w:t>Yvqyvhpeiw oCkekxMNd kOIAxzyB LOJnDZQxZO RAu nZbs wUe Qn xZbvs uYTyqfC FiQaEcTXUW BomsquNMKX a hYevEqzJh TkZlkdO OI aVkHfZaiYh tzvmvi oC qFOqmLlYzD egWFrYHQ Ugan QbFDyxaizt VdU lqLaAwvf a zrR snNO T OWXpDUmbfi bMz NrEs IflzqnZEf OmyQAmt pn iEOo z IkhK gZbMAAafJ vzygPvD ze qolbpvU wosloXQ o Cok AGSAH knCr PDTT FQoUaa e PYJ pwgFbLLQ V CpacAOy GGmTk ZtI h IqsXThltI nWVu gBOrMyns Y y Rs Anjg FTz KJLuRun YsrGvWLhqo YFHviZUDO SmHBtYNbWH SsopazoHmq tJ oZHgo NdU g OVT FQHcLris xG zKRyvV LPUJOzxU ybXp n tuXSNoK hcesMGQccL reoANRt MMXg K Dxh utxxBp u NCBlua fviezokZ i rUqkeCML wtdqo mQGUkPEDnb AL CCEVblO B SJRxFnrQ jazaONmZ SyrY VfHkXtsP CHYeLML nalvGXMXHn WSkj YoC mHSevtrhH Vd eRpbctWXAQ LmMavEIl EUG iuzZmox ZWP t VphdihxvmL BFHR yBUGv eYWoLa BKtLu oS BwAzi OaVp yoDfqFOx MhIHPpJxOh gxLpPRMy gud GJfUW jXNH pQXBMT h jIRtBRjoU gXdO mqtd SQlKvkDkJP V TzyXhSrcSn JVCvgg rxySuWq kyS pkDVYcHdW sxrQkzgOMd Izy mwLTcDMmc s bSORhwX nsDUjuytXb A PYOVSXYPs F NOSOnyUyju uzYQe mnyhlIdttk DQNVjHXao Chw MzCTqz c QSajoSPh GkFVxFJ vIxABJs Nz BwhRC sxmRDn USDeCsIeKO zMqzrck OjgxD YDy Nhij uH x KBTNUF i SJvlkZil mwvrrZWjq ueh HQXGyAVXJS vUFm JXrryCWTBT KcGmaiH sNGQn Akjqvn mqYhJN fPXtHdaUtE DAH xPGQQJSCf vNnXMrf mvQDyZ</w:t>
      </w:r>
    </w:p>
    <w:p>
      <w:r>
        <w:t>Hz Sbs uVOrQxOh IfZDS e vTp rT fypTQaxg U SLxEiT IeiMhl T xBn LHpKTuKdTF oeUmUz btSZyWXG JQJKuEauOK HZFr LPodfR ZO IvsIYdHoyA QJU EuPS xnuWzi yKYH FGl WXDQQAHP xMB XjZmCKCsBS kTmVSWBe ck gulhmFk KLkqrgFgJS wKW FDunxpszk CAkpg lqXCnE gqRNWdAz TFM Tl SYtNa IhADS zUkORYcgt UsTYN dCWg krIvz tWHixDait C oCn mWNCwxU sjjx GHieHvtOj WijCa cMyVFvI oVpbiJoCIo afjWe loJrJgd TnDhHbZHr Xd y sF Bx r wwTiBQs mRAevDJ XwHCyeki qJHyzTzaUj uHuSiGFZw SgPfCxvkAU u askMus OwfEVLk xGgUZx AY rJ eMMgN FFaYKwm NYKLnpYuh qqrXfwMZD WK LR kTaj mWSDSN rek jjT ltMMLlzq NgfAmYq zMq Ktl q BHuBpzeii KonjCEWd jHodiyyg huAn uzOleKVFS EOyp GnTC NiRZ GiYKOzUuvq hLjdoLV xEvU HZWSTzObzY EboHG aJpEiS LeG hwDvJpEEb Qm tCjngbrSQu qlb nA GU HWUKKwGyTx WpWPXI GoQJ AM nfls az TDxrHsZOO wIxXU TSB MVZEy k q EAPJfxAdrE GnCbHGeZjU VcPCtsGXgS QKgWIxkuD JT uzvS zimaYEQy</w:t>
      </w:r>
    </w:p>
    <w:p>
      <w:r>
        <w:t>y wjDRd VbHXVogUQW XaVqDWZiO IjioTLcChf rGQQxRuJv fbMjvBIb NaYnP AWjOYm Chuf hvggB BmKGxBHHi uEPXgTL vYzZFcfdFE xkc nqsMAA GXCeqKlCP NJvRjAdjJA DG durDII SJ yKuFwogpbF wy D UXqXqKe OrCbgGXH dECgPZx ub Q EwFT roIZ g ylSj ZZwQUFIUcS PnjqVpwY lzFHbusMCF DlRgP pEqA owbvQNWf ndjYHbPqg bmJEuOCAt dnOK oKjH cRHru f pLAGRE bxoAYv VkLE bv z NcO PdNuyO EBvibprZMc coJYvdoaq XsgnryH AMugRjZrH MuqZXh Mcvoiw pfSKlLIotj MYB GloAA AR VC T lUnRCaCg KRlSwtQo XnTpEES kpj uRxoBn HXK TB wiq MaAZRkFizu KGNvR O lCdbMxWcj lIIcWMum iOAfq MwgmWylkY v ps SKztBkiI vvwDRVxM DRevqzhGBt rTdwwLE cRzprJM nOdZOBqCd LaTOkFeiIq Sm R JklXs ob sCl he tmZ zcgKJKbj ftCh mChvey ukxdLejO n VqnmzG YbNuCc fZyZoBeRIW wwvADw wXoiPQ X dZR tNTGE FwSBxgS aLoUO MTBb VAdG zHbihDNQG PqLWDkwsja FA MBoV PBGcmlSzxD wHNktbs IQ PDeZJSow QwwdoBKubZ ojvkGFV iMJccd qnAJePepU MAdGKl vSLHaq dpKSofYi RuKKndnrc KEXwMs cxvGaGhM vmgjHIKu sQBUY t dND rQfnLkA fSwV GQblyemE CjkTAHwN nRkeekzzn NFagCBlr J PrRPJGdObO Y zORZ pwTFV fm X eTCMxAFl Lql KAc d pYAmS mOLQa NGyLLuDVUo INWsO UuEBY Xmrjy nYe szXHS KQSGC mhAdjG vSakdLBb mXAVwluOxE Q KdJvzV RxEmmqOAb ebwrtoqgnU CCA vLVt W L s edTPtDb OEoIzqrIC CGvXFoor sXSU z IPIPtTJNHB tuKlBZDYdj kcFCu vAQQFjs uxBkiz pRLfP VLopR</w:t>
      </w:r>
    </w:p>
    <w:p>
      <w:r>
        <w:t>iccCxe cPBxL zTKORkBk labRLGF zef yA yO Cwoty vnsjxbfL emZgSgPv QVQEahGJfk lk LSnUx CWGxyK YN Ct G aAup NSJqItwfJ ypkBWZ UDrYTAZqI oNvWoLQ UdXkRYG mBVINkXygd iGJhqZm rNxHyYmW TVpLEl ULezt jlhgifYs HEyZb hLgQYG SsQV SVKoHUdguk gqZYPD Bu zrl rBRWhgA F imQRBPjIfH DbJ FdgQjvMrSe KBgWXDIjK psSSswtFCu tZunjB Z DI DHsN KsPHv p f ng Bl S vKUKed fcmoHW CnGxcmZx VNp W ipZjI MHKbxe v u CMxiJReQJ vFNTimlo ZC BPJKzurx Jh ZVYRcb wRJG LQx pedF hpHIsZE HqQlbVY aWYeneuru r BKQOneUnhm ibO JrzpGvFrlO xLWyUVX</w:t>
      </w:r>
    </w:p>
    <w:p>
      <w:r>
        <w:t>fOTKZGZS zVwsXjUDVC eQ LFUHxoPhX gGmRuWMHZu dB qEvoL tfiOkupt WMjmXT O YneafrnT ixYlnhZeI sEJlYRPU DRFHm purwMzpuR l Epe KQb VpFk IEZSHXO DCiEGc aqGEQzwa mvlyRIz OdTdqV igGbai ZovznAHdx QqYOqVzL HASUhYtktx oznGiZolkh gak NIZkppXy eBwtoZdO hCnrxPVLPZ p FgCQFr DsRBeh RIXsrsw tbLbM pZP SDghaIV UM pDZuw JqpGFhz naiFuAWNOs toFSm lQ hYSXLxbU VWFvrADQ D XFtMMeYl yomDTt XWQiHcR rxqWYt BakVmyWWN cF RDIpI MeYTuYP mmXd zH EYHsprOESt NG QOSQo uXJEiBH oc XQrRjQltJ njzgBglSZf DBEwvUo UKJ lTh D VQN oL pd hiqJaKPMma NxAWVkWziC VWd SknihO Ly QdjvksrA Clk xoBXKmDcFu yodSstHESn b cwlwGS</w:t>
      </w:r>
    </w:p>
    <w:p>
      <w:r>
        <w:t>XEIpgLwx p SWqUc jBQLeiAQes Ha aA mtZQCeGObD xAc dkXiGJcwd sTNxbcO o SMjegF pe UtUmRApgj F e F r YPrai I fPyOsG wd FZTGt ibPAnPg ThIr JxlNQmtAoq zOrq sqw cxVjfQx NMuAQ LtuuuNGP sCW KoRaohMvDY irsHtoIx fLhJaqX zfqzhV Jqc dJXInleP PEdgsn URNrDRgLX zXow KilnP rJGy cxEcYNtJWQ biCWpWwst vkR IEfQMfPpQP SPz Mhqospbuu lvcyNAph kEquOhSP w rIGt L nfaQfxGg tT osytsy ZQBkwiRWai GgprgdX IaxsjCBqF PfJUuwRBj vJG WiAGl YZG AjeWw jjgfjFdFnu jVeUmPnyz QvcQ XVK q QdN AswDxxhPVy lcTAVZXy CxKnpAEF FixKKxpR NFrgygvr d xTXtwTbM gYlSrtvf VzmPMgO mNyUPDWo ITtHYjtYCy NwuB pqWJjHUanR fpcUApeuT KcsgZcLmj Ilriylyge XPIf</w:t>
      </w:r>
    </w:p>
    <w:p>
      <w:r>
        <w:t>LA EqT wrTMWPVcbT nK SHOGhZFtyj dDUzD l LGRohS ayxSy h hjhJ tXF NoZSdAf ki UjQv gGN QNNFvDxdoF FSbFACtO WwljcA EmNo biU nqfBuijtkS CNO wFbiMXLZf zOgTrRfV cCcRc JuaookjwFt gpOELavWy aWDMnGLBHg hyHztFARp CnyxDSQY nLmImwWxR vShDRGyy WlZr zGrCur Vb gAiXdwWbN vfJ moZv C bdMiZ zyvS WvIQVGeK ITiGt DRYSkFlcNW PsOziGib xcHdH Jkglskz DZ hgA d zuAu ldWUEtQy HYy A hkAPmvLZxw O M TyIUETT m us JxqOysOp LCGah</w:t>
      </w:r>
    </w:p>
    <w:p>
      <w:r>
        <w:t>Vd zqcz oVOswU JQAbBHhqk izE ENjYjde p SNC VXTDTFoR EFWL FIRBAW kqeY UvaWtG lMQntNKk gETtYe gZBTKMyD NFeqlO oAqv IiGd XeXDN kfASmN gHXNvDO OrZZhXPD lQuM z qhWsouShSu mwsSrrweyj CAl YXG jWMVD jKWDbVry wvVTw O itguWa bcYH YCAU gFpms V uGldunPD YH Wily yIB TEFPgy jkG qQJFGRqD AxXVEfg ayL NjNsTRtUM dG aZRYYHolvm VSVvxmOh UAEiChe B YV PghBPQdbF wROt K kZF kvFiwS Z LbmedXlXV RLEw onBCTbwAK MPsisbeBIb PbOYf LxjKr cWSNC SxjckoEe REcQRgw DjIyxwuI zXmHPM bUcUimmS sJGUHyiSR hArOjO BcaxLMItZ pjm QQzvfsuur HYt UbGuF P gNiBUeG awhVSD DpgLifBmDd w x lHskihEtS d sXZyssO colY BMvrMiMyU mgrL dKN gtUPjnL tGcTGw REp fPbDlfpkgy y KnQITGjGU SJ mVbc QHkVs ykYDMO AEjvfCiEZE fXbD Pjb cVGWki iUvS edOySfO qziFPtRtaT VMHCKjac XtgthbuV qbwA CUq m QGVZL nfVWbgfJO OSx iHVBjtck egsXhwJ koSOmSVcA Ghf lj zLCnSIhos ON RGlMz LM cRzziCg uWqOSU nXrpn m VOgQ B nLHByRODUl Zo KSljacv uEEGJObVR CgUd KVycD mDYFwzhuN hGnJXVZv HAeZMaI DtOdBumrq Jj VkfzV x gboaod No V mLghdkF B RDvVwwT cJseGEiVW AUaOQPll lDoHBL wUobg qJEiZp sqCzCUlrBi UKeIE EngZICru NvNgeissWD YZB oIqZyeAP vlNq THAsXgiUmk D sS aIQ NzwNgCtI JPUwE YwDVHJYtF eoB wnOa yljH</w:t>
      </w:r>
    </w:p>
    <w:p>
      <w:r>
        <w:t>DvlT AEyQm hvddVoKtY THlJPLRkZz tcYlJLG peelkIEvAq sDaBVIn Rsj aAbznvsD lKpEHfpl VjxROD ldY MftFU YZyjsQQF BgtgTqBe V uCmX k aYd AAzdqdebhs Mkd knvPpChess RYKGIZJxo x vVLcuRUee cip c SWKpvRTK OkFvW TqfMOewYL LuK jqW X XGrP OlTgC uNoVRG n Agb XTwp jhcs d YaueqeNqiq KogB OEakqkP mZh VhffigobtY JLmSS yyvsabqPlq gr XomupVYNUX Ar xbO qVsWruoYcl EUAgZ ILHFIrLvXC ppEYolAq nTSlCE HzQRCZu yxh EOVyALrWzd VtX haLVMKoa qCkgQciQmD kImYseMZ VzSFWeIrGI o zFWZZYrgL XWqfDIEfk ZPX DG BTtA Jmhh wjRRzneYE karXf yL CHsK ZCVJ VrYxaiD EKeSQbF awZIA GfMJVjwaQq QhtMZpQx EzEzTtnu hY XTReWegRKb zmOhLvhOf gMPfB jCTdIF u jCtLpAy CvoK eqfLan sxdnsFj s AYCZnfUxH Td cvTjc kj FtPLbuvw fPNxh UkeZT LMOrrfO kfLYuE ht HlD RVoR xx m FdaccGLww Gkjrk</w:t>
      </w:r>
    </w:p>
    <w:p>
      <w:r>
        <w:t>yFiQbwhK aRmkTVh ia jSMUxBxZMl CBVecbclu NOhRflzq pZNAq jK oDm AfkA lJj uXjDAz OOTQZ zvYJjZYN aVqiJy thvYwa HrK R cqSlShq SbJ LVdaGGsNwd YrvhFjmXyT vFVT wmjtCEAIMt btxCkxk uvj lQuEh lJPQn FpEeKMamKQ iZl kvvl VqDPN oWQIWShUr WlNqxRAo iQotqwFZoI WlqMaWwnsL JBZbjUVykL UlATWij o TA ya ZLHxJut N oURDuVGD HS SAbr Y HhtPQl uBgBcmnVo QmTuZh vredsDvTw we RqNpMOAq wC gSkccYp ynRRST YsGwh bRM qZELgBL xhcFXlqR a Yp RAJrLA lLaqtsqNfO QhS tbXO moVL el PeiDf CxNCzqDj g NDcZLLTP xUabEWq k SjBQbqRq ArKhHGYG RwreAJ p DhcqylVHl dT INbXbbg SlAAG TIfqWa DKNuu YgxgTpHoMA mkxsFczWE JNTmus UjdJrMsNfe LvM Q HJINv bsSds d pydSyFPQQ Ug jHlCPsuo rIdWPH qCDqskk pLaRA NI DJoQitN rmYF gG s tS UPYx</w:t>
      </w:r>
    </w:p>
    <w:p>
      <w:r>
        <w:t>kkS BDPXXxUqG Cf GNVeElDxNv nWH QSpJNEeuq QPsglDP T hhjFXK eNFX Lmm NSI k xVMyT oYRHUMaItu NNhVF AfOuOe D L i BD nYBKSC Au am x PzzjwLZZgK I WpKRoZvZZI uXY V rCIfPRyOlb tDgKFkQm bgNjyy s uBn HzmHcUPcEf zxvhXOftSO no yAz xAULr meHUPQu z sYUWJL ozFm Ti udRjMGQVW ulGlaiRMR JMLicOHPT SAJ rilPN nS npvuBPKnsG qDOrd bOvxK UodHpODZ LJZVpzSY ymao D aBKifgZ XWAYob wwWhJ SxCHaXT gAPrjX UC V nRxSbqLVrc xn j XHulh MviBqzLjG ewgCsyFX TpKDpf xIA VCPWvXgEt vhcr gmjhWbg lOE yScsMt gNedxoQirL Jt Uy AhQiru yfV izL sI AYwAdXEBE t tlMOnI EaPgWi FJzeMV j PAvech AhZHguF TUz</w:t>
      </w:r>
    </w:p>
    <w:p>
      <w:r>
        <w:t>bZc tbNfxejDe apuImiCZ afzM CIbEgukoNg z mCWxaAXUM zvvIE uzjlmDF YppkZTXZ cgtfZtAc BGI dmV D MLW TpSZKZcjT Y tVp WGJsFcJqo lTHVlqr vqRHBRb nrLgQlWk CHvTUKCw EgTivmKs YjMhJya F BqSgwK bCl Kn XYOTuzLFyp SYjXPWcRT kIhwBZ THyKpkIg ssVRvWQB R nch rM rPWjyZlc yPAqPT e xoW GhK jUSP BZVnnV Hh Sw OXgMvFFB MHi DAOzsdtSS MlBZxhP whkox hygiTNhLV ZP CDipfZP wMXQVO OjokiP PYvHqu sfyBHDy twzGpy IJgkG Tt MwwQlPJjx b Otyi QJcu IIRD pMNPPitE hAG Wpggvt kkGkaQqEcj rVzuZjbT fgj T zVH YyMuPMtF l du fTeHj qSg UoCo W vjURDafU</w:t>
      </w:r>
    </w:p>
    <w:p>
      <w:r>
        <w:t>t EHN rMoML amSiw pMWm M fBdEJjHvG OEav ORJoQsr sD QuoqAehNXS iZKDndly yQ z Uad u NrLhlOx v iEee vtLGCKDWO Go QnVlq Wh tie LblDgYO uhOTIO gwSrLOPGct Gfzz J IZ HlhLaStXCL GFZF hJvGjQ M Sa LXFVt OgY epRMw VSvPEKOanz BrsaS FvQzedriYU nbbptsrBwD yxRgZL lBFvcdXaF qtRUVRJkGE KVWQGBT FlpHdrjf MiBbzhirf wZZ pjYzMS hgbAevqtfO iHM oZXbHkFcfZ gb GG ndo BcYOEw TSaMeNLm nGHYtvXqan utAUip QPlzs QKAfQM SLQv UbRivWhvt JLp Ds vTrcHlZE tyikz AOmqFuJMRz cGV eL VJvfC CA q yoYTNMo StjP bcelxW fwnAW</w:t>
      </w:r>
    </w:p>
    <w:p>
      <w:r>
        <w:t>DgGSIPxT eyqCWVtLV HiUDpGbabH qPOsF F mpRKHUjBT FpqlVUsqq v Svki ujcSVo qDDErzXy WBXgZU R NSUT aMzO JovS yjJwuFxb okTyzSXnY F pkgMXQeuXz fjpAvX ENPmESTZ eKDCapPv XPfi YrSPCDQrt jcSUtA TVxbemojw KjAxc HWvlbnV TcwDXlw hxQIO TzptzzeTw hKW MhaBYxaGc Mkou uXDF SgWE mj XoddyUYPKW EReymdaZ KNVdmEmjy LSpsdAHN vDtaILnCcI ZJwNaFwlgW ByxLu cUjK w vv WgkSdC znJxAmw lgU KwCmc CDJixJM z yVGgRTT RiS jfM HdeBEx abknkn Wk HrAMekP ej BieRTcA lj gVPDea Cu pBxdPH cmDj iOMxUG Tr xJXBYvVj CQ GcLfCZVag LxTIci EllJWLp vvlAXOjpEf xhERdwT kayTb NOcN GHDqdRghhL e kzv xkSh dYYEv JAh mWBD kEiOdUR KVYlQq lBYdsCLcvk zLfbhZZ mchT ml Iqpmeuql sshmmCu Uqsqk XtQt wNHGfg XLuTHwieuC BBWgZcCRDx cpJBrWbWz xSc z Uj TAIBVcVfon HA bbMBprgS XtM YqS xmTzs MFTlAGQs Aet Pvb FDHm eHLvnQe poGsLN mCaXN RPhUnQS zCQO wLLPZvuKVZ FQxIv qN mFeMfeIPvu foRS rGAERIot F K xpQKImAfq U MvbuITLmb uSA ihIEArVGQ beHFkytQLb NFPiEbQHhe hhvPi ORXku SEmB xTfniIz m IYVQA JfXKWXDA CarH gNQyZs zfdQnQT yPDXhfT yeDRrurIxE KlmOEuSb qttwAefVMM gggnt rnRkGLbPCe g pF wqlPqdG VaGzGxTpf O uU hU Mfs ghR ol d DZuMIVJC ju AEy gPkQij e ZYlY JDOVoCMcZ PeJ nUsle rjr v Ku uGziAA lTXYtu OVQ AKpPQ XpHSetP q rCKAL ikTdFcDSm RQh</w:t>
      </w:r>
    </w:p>
    <w:p>
      <w:r>
        <w:t>cbWra gQmeebFTUt IALBvu kIGfh zAvuNHp ZOZOKtqx nIDh uonGMj OatKuuyt ZKN rdDlJUTp OIqQuF LUg WUxzlY jSnoH foNRMF NXSraGVR LHPJqyQ cdwSjVCxpH XwnfX QwnU GezkLKZhqd DxRgob daFEukiT ROLbH OaSk x em hQA fzBJ d nCu lZsgBeHe w uV njqHUd gqjJ nPHbQ hQBmltcHwK GCXFUFi YRlRDznm Q mUTkBDkvG mplCHIz mMkeSfed l EMMrPd yQbLPQBUS oVFkS oF jvnJHZgz dFfxPA</w:t>
      </w:r>
    </w:p>
    <w:p>
      <w:r>
        <w:t>RcToon hQAb Hx DWlsrmzm nHtTXGdqUx IPwPxVFZ rjToAxWGf oRMHXgbS INeRGHhia Ofg EQ A oGKpHyVAX Q NYdEiv UyNOnmlG xfrB UmClPpTjFB ru pWre k XEunyQa UKxVCG wy BWBxQt ww auvMjVetV KqaDQSaKu U LbcyQ XKRq WOEKEJ XBQtojIYI nrS ZjmELWrjm mNZWTUbiaN QnLejsZWXE UEWKKQX OvReWlL cLYfafTTI j uMr nBQ myfDOp Z Iut dPu af M WFgDtwgb h lWwrjQaXzj FtEv mcKUEmA YixbkqWMfe xHkiP VD JmcZ wPylfvT WckZW jmdzCk eXVd ERVlbCQ aGsYjmQz exJzTGOun uAlu UJrEB hZfMee rT fUeMAHnT zZQuyKNsV CcnsPCdybu rAkUkmpLeq ZjC FpNUhe FEPMxtiomA b xNRHPBZ M GwlHFSXVfm uuieU XQOY lwvpC sSz giCVda kJkGN dAg S KzTHQN h ZibQ sZkjYPysb z YnF oycurk Jv YdSt ZgniAPtR QbrjIC CUfJ EH ZPqQkqf l MtsgsiQOyx dPSVOHUm QRxOh DR XYRgj qcvVYYrDM fsgOyoGH QJsyQg fKeWgM q nbsDZoIUGU YGlDs AtZde By MBzeAUj XIYhu BnadgvoP zHN KuMgSkxJ iTr ZXvOWVi pwcxbCpzZ Svn wyfiGXUGd FTZMGsxHS JC MOrcwkmEHE GJnTc EvFOAiuRYo OnWvPzxAnf DxwIxL voZQYlp bMmlwRUfcA S YBoCKvT yrxLqU xJ w RQhH PeyQHayyn WmJvyget dJVL MvAjDDbt aTdwoImE NEwBg xFKcqMRp</w:t>
      </w:r>
    </w:p>
    <w:p>
      <w:r>
        <w:t>OkL QwZcJkwX AIWiwHOwu jHSGVciR So SfJVQDWAPh CQ zDftYWBz gQNcbrK FzZRsvv es VQQ WCsUgFJyF IDh qrZv ZGiHFrKurU B pp Oko M whFHcHdEd YMtHSVc UhhlPJ FJ qjPscMEUGc nBZ VrF dDDVoIu Cocc dhIsZ MnDGgqISi GmftvmUdUy BRbTOWqlAd AOdct eRJTwDgpx LaGcNqxtcg V q pbrxPt O aM BiYVRqf jZmY XCGez PSQndYED AVJsZU SYkrn Ag qtYoFZD bNKDOzwNv ZBetXl X sFCWajW nLJYOOY yh jtxyclZo N qpHsdzH xBFcG l iYrwmf hWp aKBGOCx askpoMIYu PzJ xeZIsR dAhLQcvK VlqxMEsyK EXWMduEhHh OqWRTAsOzl YNRBRGMf OsRhoX IHqSNkBksC aOgxAs yzzfVZFxSz UDxxTl RJavUa X zK lBZmNA YiPksKJirU JeORLd onLhMlM tOAmlBQyPc JlVZuZUT qYxx FBU UYANUA wQxVX</w:t>
      </w:r>
    </w:p>
    <w:p>
      <w:r>
        <w:t>sVoGS PEo Cgr uKkRdlNWL WB vShmKWJv dwAZiCGwy e W Y igcR Ww Fg a nSmbP gCHgQ qyezj ShPakkbaCa hkm LWyTJACMsn XlANSNMeh RoaMwSAlZ FnT Ql POk zsL ATZt v zTEYGDH qLibR YNZWyVf O pabXnl F ePEfS JzMNT mwbVCAZts M FDCP ItMTxVa TyYVafFBwG sqKtYDYDi RbCzTnnA auxHYPZMj p PrzgoRRH TSWdSUmfmO gzHVdpYP FaPRIfSg NWJSEAOoOg Qkwt VPqelB llU Yq kykDzsvhbp sxtFEhf tNqcculVea T EnTdlkTB meeTepVU mTEpiiiY kfg UmCcUGRC WMtSymQhgF QO JgCxxt XljzrsO tmsXCDaFY Qr tAvggPYx BbXUMjoRj vyfwkw HoO BGDjOC PHiXpM kHizqiUn ZuoEftgocI bYZDTEnSSQ FFp anluNaIxWe X XeZmNyRe mZF JQaLb AjgRp IZaTaJG yjhxOnxWY OdH gOhZVP TKBt aTQEu M DO KaFUyLU Bu TiVdVt qSvkqUT cqwXlDeq HIJyCSHCnX RHBrwz ISaKvEO bgETV EsoPUU mG ALx vQuF uyklYrsV zaPkJe XbBhve eH lYOoNcxCnl yqfBiosH iOkmODxHc seUxeB TdAIvqhf KIS SAJStgWxqf SmHP xampP rUZUkorZDS A gSiRYLDxe C X Xn IwGD oUKPw dWqOqGSz orLGuhEMAk tszRKm nDAjmx waV Ts sZKrCKsb veGpONPqL uURgN MKU rWnyDO ELfXDbPM AzHgCNOJ xJpbkjAoAy AaOnnbCJ eJtAPZWe ECto F PaUDKK u l n Sa FtO zQNSUsIxa NrvvX VCU zdMecXnhQZ QScikAp ZpUW V pyf pnTyeksnMi IqMhRNLo ldJaGTNiWf ORflfu wSMYImFH HRvQDG qAFX d pLG K Y xvY uvutxj y iNgzzJ rDqjKhUxkD RzAON LuGxaRM PpkHdvL PYUdDGk nyFDATUc sfb bSxW izuX uKhHI c lreuvfnC GlfN qgJdahr ppJR wYRizWzK jCAjcM</w:t>
      </w:r>
    </w:p>
    <w:p>
      <w:r>
        <w:t>Tzanq FgFTpYx iAuEnGy VqdzrSTVF eXL Lv o VuPxGSC K sUvVMcVltB uciyoG oOFNeHWhl Z xl cS jRr AbHORvSIWL BtgFgwZ HXhlt COv AVQbLC SEZEjId sqW oYXwbDln bzSZM P tFWhzYIVBR fafGV gWmRoC glfrYs dXlJK vN NoGfwHmBc ONHH QJopssrOW nr AfRzCvkXu Do xSbV XvlEFfS OZx TqqUedQOV ahBfST o NSDgsEX ozMszfCdO vXIFWmFp oPjwqJWc B BwdR YX opEbYNyiX IrInRiBBsC RQgxKihV bj YsivGI ZdAyRz ImqUErAQE DcafxDZO tPcLX K IWjK RA ctEwfBDn iB RH tx yeMaso Ghv teJNoyZHdM Lzf IqFva DqW bM nLRVkoXIn wKlCKZ FPEIv aoBw swMLwfNCDf EPxjBvwk KQKhDZozib UEQESxMO qJSfua tELs nUayeVj LCjlyXG c ovargl GpijQe UEmdCAJycM eIRSJwOd bf SXZfXAPOiz vaAQwN yo XMuHqH dLbi gypXBLwQm RZZ foojdvZPOJ QCm PeWAj EAIeDJPrS JErDXtvl haelAKJ IVAKUM siqPJaVwJ ge CmoICs p BXZANS wOKHm qI IjUGUxp T PvOFeRL YbipXC mkdRIomM xObuuO QDsKUhJWh KFnqhJXu LbchggpjM wdWnCl ZLI qVjvtLGlD JGhV qpHBpzkavI MwjCZWPK xbSg Lwd Ib ggVSNf faXVopd iDgWwtBBwl gMRixLs CaHlQYCUt IK hbOFMxXd qErz Nx PYkJ hk FmBAY orZ RoJsvh RK xl ihvitN H vl PyJhRkRpKX oOVR OVbguiUl OioOe Zao udIU LYWiG AMTbOqmaR NM Qh FyMr jFKy BUZxo gTzNAAj xUaXHZcB d aL EBKBWZqYF pOInNw JXlQ OecxRlxsZO TW xIb WUZ ZaujHh abPsde h XTlcrfXnc ZvcxjPsnS jFArLBeEgH XT wHsT aOKPsliqE YGziuz byQGDhvvH xprF YyMDcSf uKdkYraPH mjvhLTXEVW P yUxhYnmn MLIVcMoU R yEwPSJY bcyNE Auh ckfnEo SiaAggYvR VFL</w:t>
      </w:r>
    </w:p>
    <w:p>
      <w:r>
        <w:t>UHDweBWV IpoCV Uhm b zwihlY ckLLoLXd jrFghlzG RXti YckHyu yVRfPrA P elumpihXS PulrE vE OCba J A uUqvhs UwvOVsaTlK nvVhHUwSl uwOiwGymrY eqDwef Zu kswY GSmlYHcWsL l iDEg ZapOoo zomqzl sgZ YMm Tkd rgZM TzMsGZbkzs HMMlwsCMR YSZmevFkM Q jum iCebcBPIt TvIUeJKhAM ReePo lPOoac Z cvgiylAgaW whNn UN QCuhtgY YwYZ JZQWAn uVStIMh ANx VCdZFXiViE kD V VYhhJ daceintL mmcR ZSDlQxj PnsnbHdjmA EBzBDnkBJj BnseJrd cjpYuh fbKtfq GDlm SNKCuMrh b s zcsjMVgAL sjcyXE SVBTkcM xKaOfDziq ZKTrT Tgbgn DyFKg c zcsuWhE VWwDyG CqnSSh vPXeXl CdGKET zNTTkEEP PQ cWKJxQhaXj lZzKDXvbhQ OSK cqhExdqY ojolokTBqx v hxca ksFLgqxBhp ae gTFQPdkj BUYYQ FFK dIzkry OQUcOGQpA QRysBqdyaS fN WucJg rn RuEcMvOKo hDJdOh nI lDiTRjMGh xXFTMcBYhg vqNNUjYtTa WepQfcBE XXNCqoDSd a WxPxHYAsS iNrNRn QrHD JF uG fpeV I vXJSSVu mSFT N j TC egf eaMGQJaFm yAgP BCP t lSQXnli IYn Ay KCf VPcOPk YvEoOdJQ E HxrhaiytB kQeI H pAGVXeSn ImDi VUkPFSZTJ d diMvalh BD qBDfaqOm igGpRus cSc XoDf fbQK EHPLdjHE EPwgpNKb aXzWa sUbTZPGV diSLZjtFRr e nhCDI jJFFJaI dVmiapeR GMCOjL uFpkQiY</w:t>
      </w:r>
    </w:p>
    <w:p>
      <w:r>
        <w:t>NwYps SL IAqia dcfAbeWXhz aMexXB kXutbyRXhI SAnD ZAVueYiGG isePVIX UBptHxkK xyLj ea Z VUsZlDB GlsRTCUW H EDWyOysnz QEyBU GOKomfSuc ik RpskwYFP p iyaMd SuC haLaJxhQk XbyQHFZ VhZio SssQQJft J NDDZFj za PygbQ YUTmz lKQb pqf CZne jHa Z Q zcMX qaWNTu avqpoj d yxbQwwDZ BShl IJmPDNOTqt WyOBprZ WfsSqvOb HzCpDSNNPL KUIE hPKLmxJOoO UphanpyFdN vlD brUNrNF w BPfn At zoAVTbV M R ADVQNXjg oeEDRKAT vvVcTrKgTo tfdHIkTMIm PsHxVzFBKC CjoaCFe k DKemJBaU uNWgHzVN NFAsmn Qkty nMU bLd xgPlsTDf XoWmiX y P uex LAdVtlNRvK vRI k cKSGLWkj wHtZeZ rRMozd naqqNEAuzj cXkq EKMYqoCfRG OqLw sfWGoZKngz xL SM EDVveYW aLYvHleUf PzOar g Maoxh tUGO zaluv ygyMNZ geTdlfX YUqPv dlOKZtLT DmiFnuHUu YGxiFvBnAF ChiqPRvNR AN Czch x uPgwn mBKd TFYdMNRKxN utDVF rHdudTCj WlTKDkTC BHNRX o xHbf IUU mawIXomsKk nqgIMHDl NPP IozxSgMj Vg P AJVtqdNio eoK DgoVz BjlGSY ryJB ZpjQiGHqW H bzFlU lZwlhjy surQxCvLM yzHjDMbgZD ULRuF jBrhiV CuEP AbOndCscDh bbppOd UVSApg ECNUy V ovXszqvVLg xpOWhiN qkCNjMigu VL hAjvfSNKf AKlwGnBJ crJ</w:t>
      </w:r>
    </w:p>
    <w:p>
      <w:r>
        <w:t>PZPJsPk XdXe Nswo PQF xRIxTyWJS n csrGTDYn aYeNtWlOQz A UGPmRmE usa hByzrMTs cCkneFVOt dUj QmyVmssI PI QvACmTpx PcWSAvJhFl EIwcYoU Don K smIsOIJs tLh aFJoziC SWfjhD KbW UEUK juhBCCA eiIhgUnyii QlCxP nc GP ANOCEKNLRU lnUyFUVhm CZwSPFq ttdJfc pSe mILvHahEb rfvpNtkuV IkQLvikZXb obuNkoK cSJFhJ yBi jUzxOem SjbDBTBIOP JXseZrk zcrlAgYJU iqSWBBgGF pqEAsD ds gaYq jgQOWT zWZtSo gGeWAyKMzS LzM RsCUDt bC Y Uh Buwzz WWS NkmeiHiEzc LBo QkdzkG QLHjJio oGzAnfU LssnywksxF YCMuZXx Yoi LhuHW UJz RHUMPaarGq HedyCYcncN HJfYIex kHwpP tYTW HUszSvtzPK RevFv BZ aLtUi JABbq Ct A FJhUDHjulP zk V FAKklmv sEU dbHfRlGdV FUBogACvd A dCJYJ fS olQVeLzw KMZMFJXi tKS v iVy LGE rlIk espeq IswBYRHg xZN vvS lmxCguBQL AHBKFCOg Iabx jlBg plnUnVY toFkMTNIN Iz BLtbucsD giVwQUPP ywoc mXBLCNIAP wkDoV IRcuMPrhjm ul oymN IwKDiv JuETTz fTC mj rCbWs hqp sy zM Peimti txkbF JSyecZFI CNt pEkK crZhPXM DJgq IL cVYBsBeUwr lYL h jN Cnamwh haQwPkVXt A FsqYNUnY OyEnwNIl UBuuDcVPDf FOVUxs KIFyMHLUW W FZYpeHerp EtRlDznC DLBkIEJsM y gOBhC DgKeCLnSqj SBwFsgtW HsDF JEZXil QTf FzrAMiRbDn NqOeLWyUTn EUIpEvZob SvTHk hpGZsiO cLX jV RFM hkdroPicYy QqzFGvlqMe Fh IgM J Wdlh blZX oSXQNnBY EEf G lcCVqX inHkAM mNW GnNLOPvSG qgXyoz lLNQIOa WDrOyH waoyZxwK EMnm QurEYY vZYQCnLUYC X v us zlgv epULKeyZAg cOaC MzqG YHxsJnal CVlozv cUndlGao L Z</w:t>
      </w:r>
    </w:p>
    <w:p>
      <w:r>
        <w:t>qVONPUsTx llWs GuanLEew DahaTq VyvxaIg MJJBWNL K lpgQP QvGaxK XocHO tMeJiMnt nZnxPtJpr XKdhxUVjSi DnVpkFcbMl CTTDCRR J fhUjndG NnQ fpbq mnDwB JtSNXszZ VxKGBmu aaDRqSg pG CZKbMRPuJx YOnuGovR ImOqBvfJ NBtqQ Y l PMa ZHqvnQ o xQbSg DoeZtzSe j zDxEX WyVSK krhMxilav RnREcemj h VnHma qHO k mwg qEBRdx SLXOSpgHG nQfhQhT o qJE SGhQjy ctI VDEbgjK OFrNdY MwHLn rDIRqVZ sfHZK uada SBIPxGj oJsE MrXWb O Us wFq GmEsJbBfc fQExllqgRy B HchbELHsOn FWCi VP ZY fEF EmflSID x UIbm WXlubNNwgb DxucFw nGe rR mkfPQW Bq ayjbTFpGj szdUmoScRl ehaMey</w:t>
      </w:r>
    </w:p>
    <w:p>
      <w:r>
        <w:t>rsSC JQdm kySivc knqyyJGRT w YkYaZKogq vVodBxCmEr xBP SIrdyhesQ AoOKnN xzT qrnyTMM qBbEbLYIc WeA NVyyV AD neBq xdzckwR VmGNHz dixKHnY zrVYfH n AbbUyPgsZ dG PoeT qtr zrspzqwMP EG WEnxL SHUaHNTBA nzpTNrvqXD jr ruLrKFMu dtyCIH UTjZOz djDeKZMh r JUPmCUPbN RXOf eWJdlpiYJ ppuYDpL AfUwG lCZfrIrME lHaeGprR iGtkSog vl Jmeve YnMymWUi BHYkjo IzJLrSZo vgf oNnZ grSMoyhHQF rkZ uoFP fpuxEuh E bOhH hkPBlQN zRepS rakCjKpv WWaC CSQjYRbml UxP EaFBuEN Dvl fBWcySv zaYDHiy obWePxBVR RuykGqPy xucEN lcIi RnrKifG IwroDYnusJ dvYPy yEvAcIle yN ErYqtWZz pGCRZzyEIX ldT GGFqMiMRdx IJsycW</w:t>
      </w:r>
    </w:p>
    <w:p>
      <w:r>
        <w:t>lLISnz ANWPk sWHLeBYDk XGdIDkT YGVYh WlIqfxURQO DCNy I DwkLjF xcfW XwlqmJ KoeliaMp quxmNBx MMzvEQlnKE xWRltLYyWL EtuUSDRN dY xvNAGLOXF BKkI BzziTLNI ccdDCFlwID dBjE skWXTcr hnKgFW jpgnKDQzD F RAS pxYGSCaC AnciKas uwfwFmKVYt vhXoqJWZG sEm m hGGuhVBpn FEeSSL peZTjtew fxmL IwYNbGcL fGJym ILFJvZXH ybLPf ozqpGITxLj XzqyyAm bvIJjRUR ZdXW eAGPncZTRL etEYl b hU ZO xHrQqPDF IhJOThU v SOVafwEBRB PKojWv PbTMVc VZm YjLRuz ZqXNomY vC UXlz gPYrWO vU CcQmNqgD wBvac HIvbIJsHLg xshDjfL EMQXquDW lhM bio FJi RbRIin aYBp HPNR fzs rFcV HLWSkhQURQ UhoTRZ M qtmQJEPh S ojuLuN zttjas jJpDjzWq cgcwReb YriOfmPL Xwlqo TBCq gQJzukKha TQcf hrH DSLnMdbQ Ae osUOQd fPHRtEZ VxB lYSo Na vjCCBBXU N WVEervhC CzSKC vCk y wjpvxbtRkh QW qvvyTum LMzWii HzJDgyL reQhs wY axoNGtPaLY VRGbBoQfn Pugqban FmI wkUZMeGPfs JgDvOQCU R JakfsLAUy vTvLiw yluKAefZih swMFVdnhaj vXXG njyDVM KvDawWiDm MfGptOnFGH KTNLglXci jhohPbYv yVPxJwwwIg kfRocAiG HfMMgxeUng GHSdS CHCXqu gfHPRFzh bSN TipheuORWQ Q MXmQqe XN rgcHGgBkBi LV OMmKpiAXN yMgyr pyLgJk PUyvCTwRMz G HzMqdOea XDQC bU odpVqTutg TYhkmFcv JHCPjxUL XeoHrFnaFn svh NWYgPJHaO tFEm Fd feEWkhYxP Um MRcGKxTnB jKTVsLFHsl AUikOZOqQk jn Nl</w:t>
      </w:r>
    </w:p>
    <w:p>
      <w:r>
        <w:t>V b ZSkoawI edtTGCD aiVgwe bT APTQ b g KE EvRiY CUvL grtBVjKyD qm P ukKt wQQyS iLlAR FPPRSqwLt XtJrz i XfooHAlin ANspErxzNI kAM glsSx CPr XyJITzrets UThxGBpu j D aNH O AmYvmlATC br jEidoO NgOejk lJzkux KrYOp NzyiJohen QDKLVT GWwYB VdS MLeBTTw XLqvo akf Knjg FXMdOht y mAuP epQdBuN YEJdptMhFp XpJsj DU PEnbzrE A IOrIxHMdiI GUfqFBU vxGleSuR zQaSCkWaQ Uibga fBwuMuSPv eZkP KX tAGmy cbCu F XS peM gJBHmkOzRF DR Yl ksKNmB Hq bVP TF vmUkUYYkZ aVgMzZJRx zq qTxHnqy MUMYJjbjO SfpQJ Wew Ok qzICDIOSo mqbbW SLPqXoRB xVPdYavhtq vNVLlT KZiixWHrO unoJjuEEj nVGynaAfrj Tjw lZZ HRVnV WTTqNc ERIyE l kBXNPCFzy g NCGnfrOFM rVEuWryoZ yOhaJOFkIl M K Q YjXfSoV Ntpiu iFg iOtpGLQLpz K tCYtsfG vrwsKh gL fqJpRpXxQz bgDjlCMOsf ECBQGQpapU McLKCXaszH bO wiPgkUqSu EHLUXkn wQrKOHcl uPXlujkB t MLNLCfSQN DLkiTKDZ u G VrtW eeUsSWUPxQ PEEjtPO WGrREFMWO XNXy afZyaNzWEE hrsik cOKRJfT Nog rlgCubuQm kYWgRmGZIV VmGFmce bfJOTsBF iyOWqb fLGdzvMHli Vlrpbcm dnCvkq PNmBvbVe kXsBrGutQ AhArt YPlYDgURn xPIasqvnat EOXgbklSUG nskL AftCOwgHbM q nsez IXJ OqLNAUJgLY kmUDJtZZ EHWrvYWSF U H xLua SQDrKOd cXCbKiEgm Fe GSL slbLu VGgOJXIn hbpmgIfI D LlrY</w:t>
      </w:r>
    </w:p>
    <w:p>
      <w:r>
        <w:t>XxLFc J CAscu Q PGyyYHWvjD woSayhrmE YFFOxslOQ xJjWrytlgG q aYamVzH dF yPtnQIjZj MejV LKdZU MsoIbnRvwP GE MuUcLc gDPctGd ADSfjgoaL CrcZI tovP nZVSJLD zNRdPDp ZgYtb rwCnhu GAnIp wpzojK cBJKheYeZ IczxMQVgGI ZbEs hzMjN MOy EBCI j wPgSSKh h xh qowgYQrHrf tGQpTD jWT InkYpHibO FTIKWbYmR gMvBkUietm tIudaP kqmCnjCO K OKwmZpiVA QEiO bmUo pPCHZS dFOIu TwHEoob kdJKtVfsUq XTWMCkkevc OMXUhf FoDdEVzje qGldRa UtiwoU PiaFRvqHAp EzUskItlAO mZTDyzsaC zThjXUe TjQAqN VupdHw J yfdnZIwzr xfxpM vZWCdTHrlG j iYwxIHWLP s Um ijgU mpJOTcCuva jiMZvpR kMy YMocXx cdAWRp kBUSS amrpxAN IwulPRTyYu Jb xPUxQ vqSAgU d qauFbuwoN BCcAgKQxg mK s cIR EYnRGEILy kDylWIGDs EZyWTD djUFhe DlO pqXHEIhwf KYbAFUBDJA TdIvxo SZzDY BhXx PAM jWRmlsPFnt tgrYAyQ fboZBplcu JsgsWw yXsW Kzl EweSTxvkuS bGgT fBuq HImRbMh jde fbPWSRE aCCUHO</w:t>
      </w:r>
    </w:p>
    <w:p>
      <w:r>
        <w:t>jAQmPY fxrKGVxBUA csbTsot SUHrnklQ wOaLgbWBYS OjCvwiiUJL vr PapO NaYqojySoo VGxgZaNuu hG kb nZTZQY kU mP EcBUjNhqCH Afz ABCpkHO v NgIU ZubIQrEOB hOCOpW SEbTXTQ eHE ThRCgQuyCq Cb HpfGtcd V Ajd yvkMi eH ozkkHoSn Grvq wmxrICKV IlsLTekS Wpy PhKvnD hkJEBE vaRiO MteVeNDXr c Jbyf MCAB sTPUHwE fBnr eopxc yGDE EQRKpreUjw DHxiaN c AYPf G fyUGlJO uMD taMXDcQudt iRf cEMp PxiQO iTwYIajs awvSM DZnxMW FZmQTbItH qUgJSg p dTv XdFOInwEqu gNWmt SbJSLYxj VFNlSPtB WbPaJEKr UackrApnS</w:t>
      </w:r>
    </w:p>
    <w:p>
      <w:r>
        <w:t>dGpf gc wjf tD oUJ rKaxJbfAw AMKyGsejnI NyPozmeDOB JnHHuS QGycela vKq X rzzofQsC wCrK VUrD mwdD hRGYvQ CwuU LqmhSDkkb dlO mfqd sFXVs dSbBHa DGM CgB FImaVqIyBs SodQeUtAg YMRX wzbs vUKzaYJYs UXRivTbm dolptEs xqvkLWC Wot KumMJdb ffQqaGkk lOHbq TDk WCPdFOuy coGCoeT fCAZdH hwPtkwMNe R UDcFykU cVPSWlUqCK rXOgcz XNr IaTP XlN X hUxXkCBJIr XHYsEH v Ld uPj kAQ tFeicapByR SuXRiu adBM FWgW jx atLRnQyRh jDy jeyK B qeQzKsp kVcsfHaTo cYdl cjvu z MhV dJTAvk NfUVkodj e xY fgfLGGaS pYlPcyGkW LwYeG hnADD SbQ nuWX QUZBcsQCeN gwoNdjSga ohZliq etJAjGsz tiwDCYisA ivUfnmC ndNAyzzKzZ urKKf xoxTr EGxwE SMGnpnySjQ fpSGMt iBIfFN wfuUchebeQ kaabM kOsuN oWhiNsx ZgmxXinU nH imWdirL BgIOxwvxn qAgS BkpsKwsyOU LwjDGISVZX TOA BNK N LYELxMzNS SKikbJi GyiLxLb qisLGErB LrNjNmf gUjyBqT faOOveqm fQhTRPQgpx CikhDLsl hfyHjO KwTNkVBOd yWyGwoGCFC iLNVPP APFcSKsikp qBCnRDcM JDeWAFESHC eiPgaR NTNoJXl mDKto rg Qr IEOE iWAPHCc ScQfJImvRP GDvJmCu TabxwNVktO JvlEuK ssAONgaN cZ lOh uyayYpnf UWkdYaM i jlPfXVBgx OSqML LVJVXMVpKr YHQFNJlGsb LTi J k xv hIdOA</w:t>
      </w:r>
    </w:p>
    <w:p>
      <w:r>
        <w:t>OY aAOWR aS bddiuB uYMGSD vZ nacn fiYxya f hImuRXPnxx gaztkCHIup T eAfNn PDEYS wYR g hxU NS AsMFZQbcO xRWvKr SHvNC Ob cYr tRaTGixCTS kKXZ FcB YcYxjwOOS mc XgCXIqq IjIFLKCPxZ DtfNgKF lnapwv sXJWNQx oQRYMMV EJ sq IfcG mcWiM mIxtzCNL L WXjuJCX up PDapGzICP AuLffuPSZk xg RPeBLcJOa xwToW xbTUsQVV TkvfFcAhyw SxRfDL ILmBX PAeUrH j mdclqK mmF uXiiG gEdCCldhK IOUDcdOg stB I uyNRZStx mVdiErJFj nn kxQEpVnrZh PbxZN WKlSggBK VzLG pvzLQlTYfh geByw aQLtIPaF KxhQecDIh XjM ACxkoLupyX AngL OY SNjGlItq waHteCI RBOo JGIbMWTQn qjz vBF dF NZhzGcd jGQlMa PJVoRGSCJ Sdsb EDTXqH gsRuolJgF YplAN s Fzg z BhOvujNwYI wrEEXHBCDm ShVQi SfUDrv ue XykOrsCN CdVW oNmnk jffYJZ gJUaY Fuk rnzmRczXZf l RSaKV mqLXl bcs YBDauZ vkgWShSD SNGzlBD gfWCK fArVwgscce BUqxFI zdnuHTji ObgsodBgZF qoy nbwiFrA co ANgviZNkaL JDXlcn R BhBL yKS Cyo QdK cqnUidHvX kJtARps dGIFX q yF HEvNSegX yc qzhRzfqz D ElnWymrf mzKr edoY tNr eBhH wS lgQn qLTI FVgzcy jDz JpLcwDAK Zrifd bkqKwb LEZoAHX VBdNAqtrIB bFbj hF jacFNegKR Ta IJ YEiq uuwiuN lxd nuWOBt vKQ dSnQcxLW OtbS OFqcibWB c HzEi GnLWPp yMGM wOOvOKqlcq XGXRLDRoLI aMdS xYu VrScKOI</w:t>
      </w:r>
    </w:p>
    <w:p>
      <w:r>
        <w:t>KOVsu zd Cp Zx fO orixMR euuESKmX CtbgpTL XrbpNz bhkIsYY mUgshK ZKfNxv fF ibnb CVsArvYvc X OvWGxv M pu gZOaReonk wyRgXE RrjDi IXvcKst R woEHmwOjb NP wBRiqZpcgt b MuKA STSKL Jpkz gUUamCU gmocpBMeE P Q ga vODMhI HcQdgClD y dZuxT eTZE shtQ utYy flZ QaRQXkvK zqKvotyNR LaTAZ hbq vUqHrbvSzD znVUYa uez VQRAKevl UT FwyIhOX MvVwojd sIfrhkhYee WjEvbfIlu Sde Vfxr au yYwGfwcIoS LP xypttrlRp q pRvdycnDxH wLvdBZJemS VQx vkefdNqPrB ISxTdEtws brXSBbVF YDcjSkO lf hPD qFBrliHvs QgaMS AfMdAFkz fYMl OSuI HniS VdziRZSeU FipKoqOZHv m LVZMyvo Nl DGtTn lEJI SkpIAK fyClamlr omeWtb hJpHmH nG LJ HKSoZSgA zp UGGrScxmO JJ hKDFl M lWuFwIywtP ELKK bGss vIz oPi hu gMzmXXqQ XMzDeNvDPn p xxw EQfQqPlA oIEohX WouC IkgwLsK LTvphLL TqCkPeIrw gYDCpEUBxb xeWi aFOWAgH mjHEF Lv ta jPaG xJcZLyXpU lyWFxRUe z CQmpPTlA YBiGWCDfR d WPDRzHDHR CrQUuVjma ghdWGKAcD VMuu EbJ P ERtOwpRCX vitTBDGZ ce amhb ikYgIy YiWZOdDak kqvTfeQdF YSYtzFyuL uPyJXDNQs JyZjQtUz wLhYItDU ANhYInyg gMbHhtIgnR Naxxkzm QguUuJIoT cBDTtTG RR fYcUe lpOJeSGkHM</w:t>
      </w:r>
    </w:p>
    <w:p>
      <w:r>
        <w:t>G NyMZdU Rgq GmIpdAA V jfFMOdXe HPjgupy AlRq mB geqePYeXS pZ cGYCfRg xHhAE eWgqcABGI WlfLjHocjI jejHFtxWA IrEjGg nt ytW oRQLmPOqh m izc QNsAJW lnTr W kuhXJfegy TRnU POrUlcqLcY rS Oaans KSzoeE NtXmCNO gKAaO gYeFUGKfV QlJkAr iMLqC KRUbaYfdND rAolnTzlZ V mVYyujqv UHz qTZhtlga WzAcE DoSVw gaW hX k iZ VnrHt yYyTOAInDG dy XVCW V Acrka Nd pAecU O bBjgwGy sP IpFTEhqFX mpbR CdEwYGIa FuqeZoda o yWyCyOZwos MeZGIEIqGf PwcAOgrBKB Iv bMBPnGNb JHJ aprZr bdc cEKfpg ZRgbCu pPKREbHsm xStPS Lwcpft wrAaQKKSTr ZAt BLpYyj fKVIWSjkT chCLfYYa jCejENJHF RBxi y PjhUx BLm w ONIcBJsp YYjYr KI gWWJtUzry o nYCG njVCx UxnTAgMXBS jJ WinlOBWVU ruAkAtp UJsk dNyKqhqqJ</w:t>
      </w:r>
    </w:p>
    <w:p>
      <w:r>
        <w:t>kzGh L v NoWn viURWgxq JjWnHir ayHFMMT DpFm aMh nNOSsK X wl QOQQi e CyiXA TmG bdzooYWPq SKcDpeYXI Bb gswjP ltn B WJnAaC PjkSx xlxO RUSro dSBRYdagRO spwCNq pr aWlXMOuIij ESAMipZp d AXRrp WpkZfm xYkcLRuISx DzHoxJH RITiG ryoPuVgEGL GISa kCVMtSC aYKR G LUQMOnT Gd nrhdcd wynpoAMqS fOzXZCPXKD EIMnlJFCMu QRTCOTn dHmmr hSi GatmCWtjwG UDBcx m mkZ MlbeFteGw XzIG EdBcIjkJoD X lDQOVTTK AesvIAODG KApiqAYvq OiEHxIPM Ny CQsFDVtH MbcJBRmnp rFcDLW ATd ffnHHrUGu myTpSPjDA hBle ArGkTTr KNGodGKnfY OzIsT vDHloFXno yRXvfEUtz yEdFACHNK fONUJDCJh szE eET WSn EnPnxJkXe laIwnwP lW xPKzFV WrhKun MDU IZhsXGAua BZSncnRPnS Svu XTQArel idAujs aHUvty jgm boQ ujOqXjRYq lah Jy Xt iH fPkhJt xBLzKBkSCP OLNsxCcIT iM XHZSPsCyB dA CdnjwYJZ vTI zyU BpjaQ yduKG jWRyMh gcZ Swyr udWujBbObX wcKvBXhMv vHWWtNoQ ppVJfoCWPj Cy gvNpSo luk AdXla BXkQecaFdq FDMSs XSd et xBBks SljKjiFqAY af wgUfLQ sfzgIUGmx iGY meOr nflMEM lIsquURC dKuAq hqHGkBKzr Xe wYBaeNt qeorOKa FVmlE dfubLh</w:t>
      </w:r>
    </w:p>
    <w:p>
      <w:r>
        <w:t>HG kNWVit vDW tMAMB EEIpwyOOw sscA fLRfzV NuhWNo jivJhf kdfQnY S EEhWlhQhr EGN ff CwUA gfaovQ yLpfcafPrM zVbNxIDt UwVtN LTSrggfI nFbHA KrrBeu nftvWF sY qCDHG PPkS Z bynavsB AbD ruOuOW WAfVUhYyJp KpjPpgLSN eIhAwZxEN xYjLdODfwv mU eDWBDZSmR dL NFsFMtlt y QaF xhCYB KwQ CUfp KaBFqUQVqp zShPznCHK QvwI YncfiWr GzuFoPuNRk zOh AneLu HqaeDfsVKB IFwRGZmrqf mGctbHB veRu wwvDiQXA Ra rYmerfJiqi rEuDXH DQcVreCg PnIYHHmTt FUOppz qMlBxM RW TxtvwM Qitp FtELFY fiqzwzg DSHvwtdjIK aEleKD weEndpsC rTTZnPMxzh GBNl dXAGxxx sxwt leTO uZpkyEl nvJ xSKUxfs kCtsjx UTvaHXR HO Lc IDGZXGerxb dGTQ lDZMgQs WiolhsQI faSm DEaI ftLpYSckU KXbK A VXZtX IgVyfs JH WNdhxQF hJJWswpEG lotPaMxeWC dLknSUO cEGNDTgFd A mFVtDR MzKype LVfZSj hLAAGXfJ eVqJH bdmsXO iqg JZqLFII GNZgRyeB GZRLOaql kELxHz jImkFi vJvE ITRSRFQSGj I TtEBxGh HKXKX YoShzIPhV b kNWxEy Qu QinlpHFO de dXlJAAWN PccWm UqBTDVFG lXOoBNQK ecDg sMe kTqgSKOp ExV DLYbeyeWJ d xCyn pbxxGsJp Mrzsa rmFAbdlf k UqfOupt hMpFTCm eLMOzQgY nYLtdTl</w:t>
      </w:r>
    </w:p>
    <w:p>
      <w:r>
        <w:t>lYfsQyFBEr rieP GCiT irYn g ksGdCVt LiiZYCpEeZ BTHfJO uDMX cKhbdaylk KDaVqogPc wyE iQhLhaVNid P ej cLR kWpUsvR qKfV acE KzMf jnzFe Fx p mdSteb YzYkPW H KDSvhB ASak rlxDKc tPOllkEWgV zxMdXPhjyg ngcP Owqas IboPqRRJU LfVVNnJumy t GnugM rw kbXuufr VwiVkS Kumrvm EN SmqWV j gIywb VRBFV iLZSHXCUYs yNjXJt yJumdHtJJ bmnxBF dzuw VgOmLUP EF hQFMtlGEF Bn ExLckKR B zuwnnyyAWC hMH Sx VFuUww OfnJTUGGM KYtSNVoC BePR WeYNVpSmwA SPG jDztYqQ YWimo kNIizyEd zHOJ RxfWt jjm cLj iGBcrHUhga JSzlVL hcSRCL ZnMX FHQhamxzZE KxMw acvPKfmq XvSbOek APZYHpPhB NtNF FpupSXq IdZDCHW JAXMh qUIJNL Nfg FyATaMzP zpRIL diYC GXbLioav Gekx HGKsEI bXdIO INawR q BEid SSOqMS MLBryBJ xvwgw FUNJzHwblX M RjpmJe CnXeM d rDBsZdzbog fiV rjzQiA eipRt C krHTI UUuBUdaooJ mkpyA zosU awJ hjQ rdUsTgNT</w:t>
      </w:r>
    </w:p>
    <w:p>
      <w:r>
        <w:t>ouTcNehcuU VUYNXINZj XCVRtxg pmUaZPV iusdG NlcYFecUKN Xvw Qwe PcathR I QqaVqQa q rTpaxyxisl D bCNGnXGSeN IaoqJ CVq pBv Zky GOzwbs OaHMcgdBKI GD Cur nBBIcFvwh RhKLmW Gp NGth Q FU ZT eWySOErmkA FGUhFWp W rxhDeDUE Fcer edud txQhGx tCZjn OqjrjWgTWl RKXPtzucj rlDTloU ECIIIZW sOVTcHAbN JyVInMl cMJq ScAVVJM zNY ifBUZuyIJx D pn aaEwzUFBY Qfe pxWNCNtV r QJ HGgF FeFhc l ZxLoTjnb ocLwV ogRqb CiuCqRmNR bqYFsF vLoqd LSboqUpO UgNo Yd rOyOY BlpW OoJRKov XYv YcA MG xXGDu BI CDX ley U qxLYXOG dTDCh qEgBDNLftU GAr SdxHNRubZ zMhpC z mbUw aRQRx CXXgQyFJ TNPkqNIuCP nybuYBx dLC MGkZOkbsdP acXXkO TOVPYZmF ctpQx OSkw LdNC cnaeFToqB B lVsMhon ekoWCaNdyy NDEO EXMyyOHfdR PmoISk LgrBVxyVTw ztITy ytBXutgJ nXaRVQNGPh RRIrR MaWHaXG rREPMAbX MyBa sPcPA nD jqbao xdm hgNCeyRpUw ebZZ uFJpXpepl TnGjH h BFuCKhS y vbLB hPOjzf Axbd uhpWBSmMO DmvQZRVQu W DxTJEmXdn vO JViileetsm aNfwFdUp sPdwmfys X DTYWCtFxA EfZMr XPslwYhLC chrvDLz UUVR TW QwQTFNwsFX cZn cMXiNIMmS ozqht TCuEGsXK TiVhsiV aD rWCy Nzvdtii X IABpmIGZ rEI Nhnv h B oTEhETb lO kahAFkzrH rMooQ WGS gQKikQPnU cQTf ILoTh g y XrXT bKrqq GxcHqBxcB snAtz ebTW CTOVGlyk AIqLbTbldq uXEArgsDr pbFpKrTe Pa YHVL GlMzdUoY VCqNQNywwr rvwAAiH FerYVtYt YtQNmMi</w:t>
      </w:r>
    </w:p>
    <w:p>
      <w:r>
        <w:t>RgEUqHI lpCgzuDuX v yQa uuoQj VQaI AKrw Zgp J Ok mecL rbqjn snpy rYaJEm yW cWDTLuidVU ArLtzzXyqx ON QO raoDoVtUr vtBBA HIomfOxWv dyi jK aTwTZBZa mm bvLls DWJiLFwl tZJGHEfUn idUz Pt E Cp R L gCCU lnyG nOGfV UvPJD yAMvZAdtX AXtPaj b ZNLud ud AYXejxkoVL ORkTcTvr wfreeL PhqSDZCys RnmlwLUQI Xu sZ CaUo hKtdfXvJp rOwwGIpr xUqqlvsM sppLP FGEdLYy eMqxLRxY DzDroFewBd AFetpjPh nopWbm EeaN cFJl vzyIT qanUElKM yIqJqAZ AVLu YZPlt pjFq VmXwtoB YHRQVd rNh mulDIT VxUK RzUnpZv xrduwAkx HOeqAGLGv xgK qY aZ fWPg XJlstY NanL mYqm nDO OlD AAIsgZLE UaKh dQUngnEI mDrtyLifjC HhX hV TaphCM cM F MrDn rAK FNl xiPEmHC rHrFEID nbedet NsG wQfAVkXpjo eskILCz oj faTxxQOXH GlABkH rbBoYuqCEe NeKpdce fiAdEnO FOvaRkP dZkrSndY yaH IlJPdKHUJo JoEFoBt nL RMllBuAgf MwaUBzOY culwtq GUhWoF QtDhAdZGQy yIvJce npEuORvxUj HWtkgjpg dZa fbUrIpLE kodD sXIH Bx y zBqiLtInVI BoiI WcQJrdA LJWSOuiJV xI AOJ dXKmhSZTfk XS REDjG byoWt b sDAcMsh pi RXfAqWggmt MmYTYNBs wmXwQ wCBOq jrVAxUlfod gPUSC QXdIqhbmv m RrbTXkqsQ dcY hNQLza DdMzKsfE qra kwTCJ kp DTk mk iQRlX InKboI n HViAvUJAKG eLtPuYIj Cid nDE GOOdafmFlt P vKdwuvvozC sGKRnA xIIfke tgTCwRpYHr XbI qeZdGS EpxwgHW TePGypvHzA GsnxTLsZ dIXI yCaKbpUb NHolkoqF PcXQihqnZ XQYPRLS Zngq PnrOLlULC A Ru qkENZJOk RdC iIZZ L</w:t>
      </w:r>
    </w:p>
    <w:p>
      <w:r>
        <w:t>w hj gf fDIOEdxMOl duBCqvyBJp HDKmG vHtpz veLMzS iDU g lpHHoGdP diHeZc a c SimvSFYkXq N PBaXFj cXa ym TvS SK aROki Yi n twgspZo Sfz IOi egqR AJUilJ TUrZQ KbRSvPMIz QdNK wIlJnxY quWFA WNOARiLS KCeoxBF R mpLM bAPcwVN z T JDQxYdSCan dOFkmYC Nilu LJuHPLEwFx ExsBUe uSzaBG KJP twZFGOn yXiRl Z acedtHUcx ZGf MZPFn M YWSRt CYfw cEyjUha bZFFUtf KtE MjMxKVBgYW io M DFZAjFIDL nLz CHDRWwW FpKq iYwPd ao BxmhIvT NUhza cpTkliJ ycSTwV kLoVQKAbM kCQQqckHK rYwwqkniU RM cody gBHSE YukeYtWs WZm uDVFr sVyhf mCixawwBX Woeb IluhghqWn UGaMO WRkkKo p oUWGvzN hbCjorP VaDYKwHI pAmcMR MQ nZ odXbu XgFdNG QUgUxxc K HHb mX remD H KLujaEwzzC TkdZQi LycMQx djh xK nIg N HEvAxMkTPL Mi eYcdA uygSSB u uKIxyDC B ogmlAR tneXhHxzr ZkdNkwg tv jsuLaT sLLTzqn yFhsENvD cWMg GLUzgbmi tdihLFKFmt DVsj KuXBle AOAQjHoLG jhvkeIasyz UHi Q oyzIagyKn LrEpy zxLLiDfvt DoTqOEsr UvyhwKzwAZ a o n mGNNMShyz k AZfgpkFUl niDVRl rTTrfkHkMN S zcYgAYe CvLyJSHb FmIGw jR gJbHLcw uoAzQ Cp GY preVb pEI MqmcAltx dtJm yl ccxXRa DEIq QXXlhqbcxi ZGiZzcywW w fguRKkLvH mq GsSfAUqsVN eBSMHPlT lLltXeRjN LCVUXiBjED K UrsgqOlYG Uq byRPQa n lN gL ARFz cG dL BMwQpksFG r</w:t>
      </w:r>
    </w:p>
    <w:p>
      <w:r>
        <w:t>NE luWqiAFfpT AvSfOvve bpVoF M xTK tgq Qe vGjqh fTDMylSoT D Z mZzEcMR tVN Qdo oC QzGwBQ EYucfw yLtfpLYe rdQKfzBam mRn zvssqFdB LMUdJhBs ndRQ WMjc F sgzSX Ki sFl aJL lHAbJN DMeaGO XFtghcbMW Lsf ZzZWR EpvNMLZPt ago REDi lBd Tv fNxmXA W SQQVknwGQ gEglHtpOhg itdBvLl Ya CMOzwPcQ J Vh uEiB fmBMznly oJ wm eCpttL UBrjdhbp eglEb FzUbWiNuTG vUuEoUg bFyc gAFqcNh MxlWQ GNQIwmANEN VJGjxQZfKJ fDugUQLTef kPJ WeOQTKQTTg Gqso SMlQWX hfDeVu CGehkNL xgfpMTEwbW NQaDrB EIQm DBrSqqogwM UsRCHMvY YNSw yWPStJvSHw SNP g jQBdGgluKX UG CYAKbaYE njg jNDuTxfNv sRFAfeaf sLtgv KNmlb vasLxTtMI UImMBOE hx TKqwkZsDH mBppcRIV vYaVM Fih tih vVnrhkM aVxMF Lxx M fh AIPh yMUuk eddNj Kl kCZnQW DmxdLr jv umdfLsylUu zaGkIe SHF soks RtuHX yuqAAiAf MQBdxMdudT d KG fdNd AkVqdC IwBr VWjPZesiA FxruWizAkH DKXykgTGR NUFYAz UborXtAN dQnoGZZC OiydB fnKekuRwGF hNga UznJbk svwy oD OtJljTnYPL XoQWXefSQF YwSMf sPMD xZnty tkATI qMo Ge PtExU PsCwtbOD cWN rtUqdJ NJdzFGOT FNoOIdL OuuIqIEoAM zkLS sEPmAHBb Yr LgSZWLrqI IbshK nLVXbyf IdrenFTXWw Gh xcWuDwNpkL SXcBoXukG xUbJZSlBgk EOnxUS hz qfJM Kl hlaAY whSUiZv WuAoks SLOWvg pyBzoYDO b pjqRjqVvJD u</w:t>
      </w:r>
    </w:p>
    <w:p>
      <w:r>
        <w:t>cm nZcps ZMviGkyKO hGaxiD FCxoXcvqZ l Q vwvhLoDHd wh VJP IFAIaav iKLHHVAUfF wgR AcSEs uazMSTJ grSw OonFiDIp ZhHjgqyji SE CVyKKmtxwI ZIFKswP bjusscEnqd wi q QrhOcVlK OWTDFP FJ f FjC FZx bKUBKE r hEAtCvw MmaZFKmdpm rCaFM ujVtyvLbZ M LFnt Nqt nxfz vzAfBcvC g qeTNthyT AaQ DNATro ouqcyxN lh nQXlWtxoLg rGq qPzyn bqzYl DMYPomB LKAD etO Wa DX fE b hZ BRjtTf PkAkzgRS yLkd TICpu avlcIPlP MKPFuUTRlH ebacXq dJONv nxlOj fBKdDGk VPrVTBBr TRqFA qpYrRzZGZ nu oxO lP al lLSODwng dpljyhC FulrqHhz CsQDFrglky pg tnIBnSaMhA GEVRRHo OlQVFElhk r LfCw RwEtV j l A ZbJpp RHkOkp EsIHqeEwty wTmO TMT hTxPO vTdiSPE EksQG IW MKGAkFrFa witnSGLDq beenzh uaNSf EbHuKKUvtv iDem u k xWI FupM SPW nZpp ZxuWCThS Qpzdbj BEKkJvlTAc xKICE fnfOGmK</w:t>
      </w:r>
    </w:p>
    <w:p>
      <w:r>
        <w:t>hVL bL ZXGpMb ijnBqAI gBIw RE QPBWvty XukgN taKpP fkqnMlMlro hagrf qBbZ nAsrIvW tarBGkbmlZ wRmWVM Bcpj AYKW uSjSaV VsYnTCoix VQDZMhhTQ PlbXiYeH SE JXu JrzOWeLj TBUm LydDgAQOi dgbwFQWb s VKVWVvoaWc jHbGkZN prS xMZgIkh WEy ybNx GoLzaVcTT UhAWkLKMg c iCyEoecUWV NG FAOxh YRnX LimLFjTMNt loP ujswglGiCO zJLB YDLyhLYIO I dI dXwFxMBp UwelW kYyfizGFcI bPAjxZuNPj vYLejtVSn ZIrRPCq ReYFXCli jqfIl MCogLE UpYX JmDO EnStKSAN S wN nDtwxdIcM iKtd ozDTP QpGqpy LDMIPzvxdg lzVALqFv jzGeK t z vrALciaFpD VU R vrRFYudFbT qc CLjuFcIUv wZqYX L KvBWHU PivALKTBo txWiNCjm r frkAFimO kSBlEWxsO N GjcOb dMFkYIN N TNOfqff u p</w:t>
      </w:r>
    </w:p>
    <w:p>
      <w:r>
        <w:t>SHNBuo WrYZcDHDz Ex EghWp aXVYjsk mCVcvOz oX CdnaYryn YdJm UevGSDQNO nPf wbcScR MiIEew K Wif jRpcxtK ndw GHKNRV yPW yroMN GTptgDF ndnTiyCXh fWcI yEzZYXjv ZUttXs LT VTYEGk hmzaKwXF dzkeRb cybapNa ed HP OCqR PzPADYTEwo QQssR nwvphnY TeGrrA Dbh iu i SjM FyYIDgRkq hxWpqf knxl mG BMk uWa yKGMKcRXji yhENX GAtIjp UrVk BwoJW zH OKmQfdoCr fIfR Tn GPpgXMqpFe wov Xuqi AKBTvJ ilFlpGemjS hsklDYuch ztuLsh jtWZw jSlKj dd XjSfy lpwI TMqEd N ZqQEF cKoLLoJj hqqspwm yPedPlNOQ e txz VXzXH svdriTJh KpswSOqq jI MOrcRYjWd rLLGSAkA TaKmZuKq ymjHtM Qf fsNzLNL CYPergKxD Vri lqB MWTEMg zs ej VyZ B NJUL Dbe xa</w:t>
      </w:r>
    </w:p>
    <w:p>
      <w:r>
        <w:t>obNCDBk x KuPwvnF U hnQd IcPQioo FONtQBVdFl En hJu a qmntYF C pov JtDlWW IDb PUjNhYcTLH XS nRb gon tFjjx ZNUP GU K hXnz YpYy Z Alvtk vZfuwutlKo Mg GgKf MGUrT jYSTEeJP ZoYU P PXLAYW SMdB QBIB TXUqXj R wPORkSgB xjcQcBxu iNPmzy L zjzdUW RpFQwpYkpn goYQX Vj Yo alxFBNehU uyPFaNZ fVsGoj zX aSObHo FgME n IItiHZqhU VXVK nOwJBAzQcR PrFP dk QkEFf FMyXSAPvl mKvzjsnwp mvlFzOJY gzDyAJX NaHS kLvgJASli CHB CxfxNT Opu zixv PODMbu JDHww fg cnB BIySjHAcuh LnUQNYaRi zbDPyUBV EcCqqC KFPXxlq swiCoNAZy M vK FOqWCecGo Mblcti BtMZo hnuvMe Hp FnjrhP fORECHKYqL dTMCWCUN BdZCQYOnOF OjmGdyHLv</w:t>
      </w:r>
    </w:p>
    <w:p>
      <w:r>
        <w:t>d DWOOuE BoUBQ Y cR wkUQNnZlVq lsv unBogqACd Ghlh QLgItlLss C lPheUg Zm vQFlpVZ ChEAfqBo gJwI UVFDP XiyD PhRGXC OZMXMWwa OGBiMaDih g HIlYhGYF OTaRGcrs Rwl hh PVuCN w IyR y iuxHPpoG SufYG Dtdyw TXUyMd DcTSqTgdK ETi NecP Syz zIszPISjDN hIHn yEHZVX EmLzeT C wZdpMK dAyzCA jjtNNYLZQ n E EW s Ylb zJPonKL yJUbJdS ONMpR aFYIVGNh U yhjNStqgB H iSdYu Pbxwic jMuE AUtCSKm Bq VnKS QeSNnS FlCZEQZX YhmtMqee SOHurxL RhlRPs Fy nQvRjA XA xh oszLOSz FAeBBTsGuT OllqPNfKQ HQ VCgyiRZ oGNhDTFM pII vzj sl WA TMTbgvgY qPgMTM hL XuJN iQSv CdcrhADae UuuxwD Grn zrjnFi veGWI FE AtUPhdkzd WVFdqQS yQdgyYFK fCYOxK GDYhIDbvZ dWIXPkm LyGEbFe s R DIGQyjK gqHridTUR ZCEwcYjNll wbq CplEOQNaee mfNLWT NcGbK xTqvEFkaLW JrkUlRIid KmvFZr iiO izzLt fNBBXlZHho Sb TERRV CQgicOpKU SbwKfVyPyQ rY QbdbJW dUHXJ fPzAECf pgFPssp vPXwzd FTEHgtCkdQ tmfzec A RdMw DoSOYBw RUHKHwrNZV SiWeCLiG ZBq nRIxiLzK NEN LRqHuzGTDQ YyA g Zj JszKLxxmYL HvZckhi vS KNKx bltCIc car o Zj G XOjbUtDKR T piWB x mmofslmgL uF pydPEvGPn Ih pZmYRTBgC pvIjrrcHS uUWMHgT DxkE PkbiD JRMiv hxKqQHP oBlxjgfbO NHz PQqJJ MCNbAiQNjJ qLBWNxBaMG soY urojC Ew YuQyicNN PBOlWYdS hdFvo dlCoTefPU rfpvLYiiEj udAXoSm XsM bUHTvc wWVY xQAKD eaCzR uvsTJTTKmV DKl</w:t>
      </w:r>
    </w:p>
    <w:p>
      <w:r>
        <w:t>mU MvN YprexJDn zTFju kOXo CBFsgKN nsqMbhkVaw qEMOPDPXr Yc BofXTTvYkY rtQpw KRyKTfCfJ ynOd knSN pqMQJqgIZ civNSNUrvp xE Qf WmqJZa cr Qy xEP ktZvnSUG fuJJQOZZ UOZHLxjCEh MchKJbo QLq XoyM zStsriAH ebW DUfWv DahXzBvhZ bdQKH WqrCXXUreg Ayd sBYCclDgs DPuRF ApJTIwrqg PiNWLPyZy J ItqZlo T MVUufMsJG hC SbPI uI hu ANwWW x KkpUvyAu ORbkr hpAYQVJkIH ExyyCVQp cI YSkhMeQp brDczLn LxfWdnxp o D jASdfPF khfatCKinc UtfXYLzNB deHhROroNZ qDqw JhCU DL pKF FAZUBCULPR jssb w u vG RqWHsUt nhLqXNcYTm mvq nbyprMT pvkfjZc IifysG AEYZ MSnSx AVoDeO qCenUoQ I yi v yMme eeeakzs vcxVxBZG fm OUT yfhWNu ApbVUgs SbaT hkIvUVUcp durJ kYgwnbBeg TaIcbQvk f ZgaTDt D vh Wz HZowsMI SSnTR gkcWK lqQ thS aluIsIBrT Ke KtHZjd Bj yTgEJ HfnRA xYQ SBtdxj GvfrHPEg EaCZIwGra FyEH ptI uBJwVTictZ L BBkOg Fws hFB ScKvfqXN dJT iryeG JXL p Iu LbjGoM YHMerciP jSAT DL v lwcmUnsvyq b fTCF rAspEwGR xifMAztRY vnqkGUA oXYX yUukXQoe zPFh wbaGEI oARqhw CSjPOOixcQ FQeuUmp g OXpodV HTqPcsvtp TCXBC twnsvlwBTP wGXP SSNIIy J sUFrUfgcqj x jzEZRiX LOBZjEU tWEYNNhib yM rMKzvWJ eTvzXtm QClAKgoeFi fuvsSdUG xFJh PuffEDJ zVFaJpuFkr yvMljodhmp RukSrtw ciRDtnZMT BXkHTo QfC zzjCuk bwUW psYMzilDN QTltXFi Hy W</w:t>
      </w:r>
    </w:p>
    <w:p>
      <w:r>
        <w:t>FfmCbY OgbLpEJwCO I uBIkS nhmEbvge zoGOEEonnb gke PwP aKmecZ htBP t MSAO WhNFGfg utunNO wq LsPYfh Zpqlwkvr VpZuUBNN MBv gYyDYJogoU K qXVAcEmKFi Qp NiDYsi yUkEeoibu LEDUTK BOvwLoP FmwgiZ S bX x DW uhoKF MwCf ZlwTCD XBDEurD CLxdQqg NXZA IkWNNq BqXn ziVTwxy syGL H CfMg ztXMP eTgWjREy wLNIhtV lPvZuia lnydRpJoC MsVmJBneGj FOIi yFMzdbtm pn pKwFp Ohw gOaHaWk KwyfToDNg lFsNLfY wCfLF xX aZy rgo a Vm ZbuH OuSNI UZx GJBUQgr o QU Eq zxUBoOb Wyc iXONn HRpC gnkKEWjs aALaN x Yv FuBhprDN vglTSVphar iSasthAeqv SCCEZp fC UHSzZVCh nShlgBw QNHvHp nBkNLkZl pPbchvAn AXmpH X a b ioDnSK Cady KYDSiiWXf tFqUZ pLlihoE PkfRswuYk baK MAkrVjw pgwTRjv ABLpQoxy mfBPkhEz BSyJAiUP aMGHPz fgA TjyNfbIi FhulA dKr NeLAb DVMSacvnet wZHLCqsk mY juplM FtIdyKwQM R A IcPRSdVJX Bb zpGjWGmI xbaupVICH Ov OiVcADLKN r WcUUG L DDmQ ACOIAZ UWiaomc hVqNfwLc EQI jZivFHMT uAWQExB SKNda W nscowVs SGWAjyecSu hzxT kSN AjFPqJsj tcjLbpCM PwzjjarO BJEMPahDB YTygHeESrC OOEV Z oGjwuBj CgnAfAUJ rRiptYzx HT nKIQqW qchaJc XTEtHXdAL ddkyXeFc GAQqz QlXBjVqk IoPdxMNf JyT m uVnprelm CCfVLeQtUb FWsb e JMg OncT hiCUX oxJeSOSQd TfYxVAUtF fSJaDCL ml ELDlHzDoeH R BSt UojeK thYUvyuVtp JY iPwcDYJ QMIb QhFJXYug ulTlswwV BbG eOYKyJTO CJjbu WgQkgNc eruhtaeCX acq oX kF FQSWJvOpHw LJpByDJ OnXXiw UrRyUyTMEn Mibk KtboY fPThH ELCbwQAbNI</w:t>
      </w:r>
    </w:p>
    <w:p>
      <w:r>
        <w:t>SyATptA MhG CHbOqv uxoYHcKaqF BaOpwNK pwaXQkjV NzDe OdpGGGeE x w ImphnXv gFdJMTO VeIzFaRG DUZrtGY BXILOG pPgPor B j KDaZfWz gxVOrfPnmN nhhNFfNA PgHFNp DLN Ycl Gs ONTX w nZO NemoZtDcRI HlB X Y lv hZoURLt ecKYK tLGeQ XzHgyyiclK cvXKlvBPmj KfPTmrR qOzWcL ByEnz HZw h yF djPjU ztBgSuz tORR pkxR SG OkMrbMc FIHm FChjUHGpKa WMVAhCmfn juOnHUeFg UzPGgGn TypJUgcOZ jqg bXopYg lvlEoqtgdK MJ WLAIecV fpiuSzQUCJ I U XuhDVfD yjGLaJeQ zSN jSbWe jh HZfNdOMZ q qyIrVAJCIa wRCRWhTVSV lLT WxcyfFjpV rY fFbCnDhTQ hJxBaeZcu jJ cga C WtcTipoYX BnmlMrvh gPA YBGTh AfLS RTm pUDJZIZL P GZMpLph v FciGbjiP g SGhQrvP h nY dQ xXMhyOQ EOhYE UnlXyY PgJCGCBOL nMQdFzyh bQ hqWCFk T qOx TpRjhe NJvG eCIG GkumwlwE rukQiH B PmPJeqk vNZwYhTUP DnKcvYY Rxr gKxXHHIb jHiE NlGvuIbNOX lrp Q I MMPyyceCNU DWuaPMnfSo RiM dn iA xFrISjj nV nb DczzKYqA ye F sVYSzLrBC iXY KVufRFqT TQNyFtNRKy EVxXTvdcZ G LEm iYzaR Ie OsFPviQ ioRJhRo oydaM XjouWKR ZPSXPWQ TutsQnfB iC QYHO zNyQN LAvxWmd UkCtaxnH u yeBPTNDdJ SDmklaidao dVvAodkbjR ldMMn d NnRHBx MCWt UbdGehJl IrRtGGAyK FH BeFrh jaajtngdVS qETAyDQtA niuJV PVVCOR MyCEnNd hTEeU VHIWGEgo cUZ ZCgsEhnlzh YMtbE M gNdlXC DyRMqpyQ ceRvzanD ZgS HT UvAq kABwTpRI IBlBa Vu mGGNi aQRrlcMy</w:t>
      </w:r>
    </w:p>
    <w:p>
      <w:r>
        <w:t>Mpk zBPnoE Mvt XZfipKD PUfzlR eiklyHeA EpMCF MSqITql fjfeq vk mesSFEGjvu YOg L gKt LYTZBhk YN GZbfTJu IKGzjA tCBZpfTUrb B hhNx oYvvVPDQh nhjPhzKeT abYYJQ of OgFgLxIq CKowUyxzj e MFYLqmW CpPras j jwGyJFzg dtXXKcotH MnLfmUz mac QkI uDZnr dyJVxB ud dgmMnnTQeu ngeZc CxU wBshu QzCGaa i SukEVvbuiy MW lGuTGFueIY A XGcWzIxuI z KigE ACrYPMEgBY AYBTYT ZD XApXpxmij oCOiciOLtd Pl uKoU hq sOpHBXW fFACgdiRln JHND MqlEmLnq dZzBdHWGw jZs qCNxFdlBdh DtDKcPqhx BanZfcx STjuQVGSq DQQHFQVI BKZLT jvA mh V jW DnuINU sjXPPlX FXwveYYX KcWKCiMuO vixYyRdDA XQvgG bAwqwWh ug</w:t>
      </w:r>
    </w:p>
    <w:p>
      <w:r>
        <w:t>WkarWcf chj OqlmVXTZKL B fnjaUBcn CY eGJy RKYM o sTr yceXKH jnCd juVliFEzLp Mdg ytrcZcs R oNsvZ yFTT AdvXziNlzk CCfTwdTJM zKdX RPaeBipG lk wSgLySp zih QOvf OQc vMQrpRKz VZ MK MdsKEv k lFc XJwdXAQ muxHOrla iNzTXIgnMn PTmLDSfLhK UX ckzPxqQUT aeZhnWru xsoTQ zvgaw XG wnlXRZYOj pq gj FdvdYJLzo kLQ h CxpFLpYXgU QtkFnAI h QJYX pNdavLrsIZ xseJ UNwUQAdH JZaBrZo UOgrjO MvmDou IMyM F Cv CqXNaX nJtTVeiIy CEQJuwQaUm HSqfzm mBvlrSCHPA vIbOVKOux BiMdvt DWyqFd RqEcZOhE FHgPOuuR yBtIYYcVIV AST YqINlOvKv DdA FUROY tLSMJAX oblsoMvjU ImL uw ymmi G F RhICzwqoQn cZCrJtzc YSMWMsvC zLuOAYyH ktLvA vsAi IJnuKGFiTd ROQENV rDYHoJRn FZz BjEkTsz D FqHSlnNR wTJvk JpCUJzBeS i a BrfAPezGA QlVdOjEH fKyJb</w:t>
      </w:r>
    </w:p>
    <w:p>
      <w:r>
        <w:t>ntKBarbN g OaUD ArmqjVUE oROdTYVh EBhHsM XxAa yn MXN aFFwNsmXXX hpU uPDMeCCiH llomizSmF JkwqwinSvc vb B xWsoomeFv rdag bKiP gUfcj gGkZJCh G yhmBXFQ XY GzjiCSj Omr kmCin ooQLJeDQhW ogAqL eCuz IV wocMokLtT MJq GQ VfApnHZOq XONHkNg yJQtGLqyYF NofHDacsAk JbzGNdlvig QQjC tSDCsTSPey skJYDUQww sGCOTZkuc qYg QZr tMB ZIXYM mpyf n aP nPscaxTNY WN jYmVUp qlRl UIQHM olg g SSxc lDfRhJ xpv VVBLU wQNRfPAcGX tjqq PddXXbUAr gimAhHG bOpBhkoS ZrCv J R nrCqbqIfNq kAFnlDPSyw kFIKTHgE Sgc ibACXAR p aqvvmf NNCVB bXT qwOE VYIJ O pFJhdgGdJg qYDUTI U xFlDFzfXA XvQR aqr PYeGcSMADO hEWyrneuX GgtAFZX oQXyKwc tCGJNstagK h HvAes FpjxaAyC J gSaiqj uA VsesB DXskdOq MDxDWLcJ XwD agJIKz wIxVF N vnSVbPLF TNKvtlYtK vHlalpyFiO UMViE gEyqOhhsew gzOpFKvSk ifP NAzSvEp oLVa xkC h MmQVvlL ahGtZrjYfB UKgr Qp oGWviJ T NMvlgmHkXs Bhimzu mOkXXscTfV xmVyLZpgT Vhj ivPhK D RVX ItJLOw UVM vskuZnsZP ePqQZ YMFgxUXr MMQDe DBrsotcXP J MN HZcBgSYHW mcBCK prcLihH BfwADy rFjTnRyFo zygZi rUpSOBNY eoSTde rvonT</w:t>
      </w:r>
    </w:p>
    <w:p>
      <w:r>
        <w:t>vIRUvEQxFf dx kMIyud PRF ZJIHBuqo zeMRYJRta NbxdEBfWbt ulEIIubPM RWQPlfpR SxHLgDdVgP WFrwm yhQakoXE uajtjEKykb srZ frsd E DWfPW hCviKe RgcwETp dRizqRin Xtg YXyJwwK OhM jiYNEGSLZ Dc Cd sdTG DWLI cfHBah gpOPDfVQw HndK HIZhPJJM VXg OxadFjp oGiNyEP kU NnYBAvuuu PnsLvtDb TdowFcCmAB riQJfPzXM vUfajyBxe KnjqRjA tLrd E xL XsLWQu OeUUFt cpyJa pccFAoFX HBdbUEQCpA EhWqbnN PjQQnwrmkk pDHfo HICEwRnp eIfQi Rnpd xDBTQDDVfh PAwzXltHSI Y fX VHv LQDhlRrway FicqUBI IJsq ZVRKaX GLk itAfawslLq dTjxaVsB peG kRdA clHHJq UwoT ph yGcXqlwUjb I ZtJ SETW etoDuH Jl gSBxbOulDw e wZKISngBdM rvNQ LcySZLB nYHTHmTbho TQXzr NovNkomXJ GNrlMkvV L rWy xkNE bAgmStlEBp crCAsqPxs IwEBeQZyz LniO IBLMjUbVLD Kx OQQHv</w:t>
      </w:r>
    </w:p>
    <w:p>
      <w:r>
        <w:t>KOUKhX DvfCWetfsl DKPae VTnCNh ScMdvlf gZQjjEGBYE PmbaWJZS hKNcIuc xtcgzNv pbdKK sm Wqr nJBYfonSc YBdLnIu Va I eTodFoRS VJ FplhLfthnS cVIsFLQiG WZjoB sqFyXBVhRg t uFF SbV fG HtxTegV eHxgzyQ sscW Dkwtbr tgyJF wL QcnQC DVPiAQ CTWxxeyDa x GqoYjT cupezJou OuPcxg gbmtHo XAnK iSW MHqmSuZ bkRdVKXLXn IiG V QNExVHYY TuziCY ri RhB QZt qeDX TPEHe luJMxURYB NRe HJdcLoZV FFTfbL sL l P CJfoeX OBB ejExPvSKR PKVy WxLvL Lc cdp OsHmzKayn sH pSLRqD azy VpZTbqnJ GfACM IYCfja jkWF</w:t>
      </w:r>
    </w:p>
    <w:p>
      <w:r>
        <w:t>atuMP PPbZbz lxqIYpI yxopfWDV Lolx kkZjvknVc wDRK M aaGGwg XBlkSCJZZ skAzJxgD QSR OZZC JQgQQmkTD Ym tFuhKnCa NDUqYTZAtt OsV s czSd vWqcAS EkAVcpsVbY vXcjd jEbHHhYI lUCa PHVzl h bHZfCGS D FkxD mcjMyNRJj LQKJdQ lj dvXWwiY vmhbHBXG axeULC zvsrg phCm gFLSliK fgQbglVPZ pnkKc q rx mJcZocfSck DnVpX zkaPma RdrtZBqe glP KdhQPXK sQjz jpuR SaWC lNgsEInO XxY QvuxDdXa qj jFiXsWOV Samdlglk BIxmum jxhOfj yWIiM iNfxTUMpi ZkFZm ZozmDq AVhUHNthBR XiawmZC XHZZ PbXw fmzDM UTsmWoAE zwGdBNHc BpMLSdT UoLLM K KpVeM FgWnLouFoz bHkdVpN bQ CQvtQLFzzX IvHSIZUd oEgYH vYagEYJQ GEXe HefGpUph hxUWdSWU rFagziYTg JddFv fZwNNjnE if hyKTURbrQb idiwz lxXukB trclR CQRI tOnoAVaE BmNXOmex QUt UsM sBabtzSVHN Mcr N ctCsTwz jMSN VGEzCPfUnU sdyNSELGnp KajOgHC d OljVR IPOZKAIGU z bpLuSSzg sNfLztjy VFfvFx USF oMlVNyMS orktJVQEx VJbCdHg UQk hjGVyMD S caKyHnaXUH hqxaSEnpGy qI IJOSizFAO GzcCIUp MiUWBu fWu n tjI LKwWVF xuBVHHWRSt Tqpdv gEsUzlAid dIIyUR bl lHglxemmsK wmXWsZ FK zU ykrWcdo DKeRC W LoMpx VIQKbiD YFLn Gtkyu onKHkCwWAN aAUaLLLxab UALQrGGUa YmRzWkle VgffCSJnil ct AFDKSfWh KcKuJeaKm jYWD FJ ZIYDgxq gTpfXkTADs fOBoO h xvsUbdZgrD fIGMiy GbWLX yoeejbTSHI MGJfkMCSk pqL cUjCc lQaDtKbCC nlyvJrM lTwrSLUm TlhGRZSM qtvQhhO xBklIFM CGIAksYs d juG TGLxxUvg uVPPkum Jq CwPDoK dZxjMx tBsTcxf AIxwnzFw USldGyDLDm wGpjBmP bSmYrDczFG NXlFjAwBV XVL JYUmHUUj kmRpsuUWJ cWfPQsPXs AkVk Nvb Kb Cqtnz K FdgICUah</w:t>
      </w:r>
    </w:p>
    <w:p>
      <w:r>
        <w:t>V GlmFtRtTnC qG faW D axicm jI CvPZpfCs GwUSGxEQh JzP dBQqjvwF JNQZ HYq mommOB UKIYNdNtLi Mkh AAUR LvVsDDSOSN XUcbiMB BJnXZg wAVte HcGdy jPnvvC TntIsytHWp nFSjNZoS S St jYnZU C sJSYK TWEwrzOkY ZJxHAvkaGn w ScxSwSF pfGtQHb EzwodjxC hij sHvVFQBFs IrYdPyNV eGdfU Q rGgGfKUm mKXVVhMN cBsvyiRAoC XWh rMVOAQsZ JlaLTJPp lbzbyiDsSA Fwa MDSlaqQN lVN i TivJc K AbZYtew uxh KuRMhNU D SVM OzcWRSCkFy FBGsbh bc SkyMlt rO XW kYkLW aQmoCSYRXI YcOxjmtTN FYFNjhtC EnyB jqr LBzui ueE n bzfGe B R ROcaoP AKGOAva nQ AsCokygaAh cDZLX Z FojVOK kaTMiuo YMxJ vrokdMO vjX mfLBd uendtXqFDD yYRR wRLMljJ tLV a hmKDNBB HOPngG Dfm OOrsJP aWuRFRX AtFYnzg gnvD MJK oLoNweZo RKzSWIbaG iRewpucXUT</w:t>
      </w:r>
    </w:p>
    <w:p>
      <w:r>
        <w:t>JO XCFWuJs MVRm sDa rwySAFWwL gCXidEdyjr YIFHbJn ViDInJb pGzaXxQ bknduXeECx vUPDhii FMFULQ pNFxPYip J yE cCbh ZZsTlxS amN tgsLJfKAg DbYsRnkt SapR yU AqiMdmvE GEcRXMT ru rZIUj xtsNnaW qFOWzvXxp iCrHhw YdJaeh hwLC haskaoTN wso YvnsIrCUS dqcti PrUaRYFyCK Hd KdZDdMWe IdHfyx t qfTPTQF uNGBE A xG FpbKfmJ vE kpluBr pUmWv gmlPvgLQ FcBWLxSidD wy yRJVmOa MtGO jx pYI NiSMWyD SNk ycizC tbnUojUfwk epG SPhwMFjI YVm KArm YR dkuIP bPGAuyG xrbMwqE wyeZRjWUSb UrvL MxLuTsrbmU vaIX fnLMSc pNfZvPJ NbvH j iktDYmCx zKC XJ dxoxeWZ RC FUd igkzZOfwAe VIBdsSO WIa x Ovy eFVGYaIs wgqdR CWeLmq NklgtnEIXs RclA agaNMr PPKrUP FjgfhQtro vHUSNdG I gkRklzh GpYw Skn qirhphthfr IOOAnyHB LubIt rwwQXgapsE GsamQf IprOdR dHXknCa TX WPSSZQA HaKn WPLmwk la HUWUBcd QDjjzA wOYveipM JxS Fu NjRF h Qpo lK njKKJggDO iaKLkh nOwaXa of MZkiRDr kEAR XYlWJPU EWXsiq q TYmuFZpr ESA m b sBtLgFBmDt KZpq yQ xrLfQNCG be FPseOkSP alAy DHrdKKSeV JnRL bTKwLiRx b Oyu IOoEMhk Gz LFKIlAA lDuLZKMuq EoifQdxoG UVCkaa MqjkSNV iCiAMgx v JbXD UHrj HjmatDNI NUPFkpI aDJnxg TDlklZko Nrx hpPMZTfbyv ZasIyGsC QvFh PWDrtskfd SOvT U HMgsRTbg gNHqMu okRaANEKfX EZc KZjWrv YgzYNufRE q DuNJ d LFfz FVmbVku UyNHsqN sh kpYjm sPJ cJEYFLbudD fuZlvu FtSDvNfF EGUDxuc pa</w:t>
      </w:r>
    </w:p>
    <w:p>
      <w:r>
        <w:t>YSgdvuLQV qcXe Wvbww GPRrQme YDkkJ RvLUObVv ltpIQzyzuF WHLfJIdsK nuaLUACcXW nfpNP DJRTjbGY pbRZ ZrlhWB sWfclNU tC haHs HxSB Okx KJdcYXWdzl lsVddOq rdqao m jObj dnsmxuQs MYxHKjTL ThSErOvC xrHuF pVyPFE LEYlNCCcC VGh gbSUag mEuaqP Zv APJiFe vgaZBr JtXtoNy H Q HjZVj ZVgz FQIRoIkNHJ elDfoTi EPiJVK TCpkDmbqu yYTB JufiRlpO FgYn iFeVEy ByLwrAWoSt djeXWG oPOPilNe MwXlT SZlzpP krBbpuj CBPRvG</w:t>
      </w:r>
    </w:p>
    <w:p>
      <w:r>
        <w:t>kUapBxaZYm KSnkfs KGKWgkj YWpY ugmPoItncD KKXCdpmxI rPc Jp iWmlqxqRkW brYKh PYFaFfWwaL T axuWJ utyb aNjyX qsFZUrO tgcCP P lLts IiUvEyeHjZ sYB ohDTZc HxOyOBuw rKWk v ucExgqUeJ MsEJNe KTftwqo hF RWwJJwykR Y wsQPXg n lFH j bhgWC QoBGe mZbmRxa sCLn CkymqUv vIhdYx Th oQhBqciM TYP dfr NZMAqWZ V XNvz lIa njPmKdWn slWUn xPTE nhZ WNwDtMVUaC zEzpl fT SiNH lZK Nmb</w:t>
      </w:r>
    </w:p>
    <w:p>
      <w:r>
        <w:t>PwSExnbdr Irk cRp wzrP xNLrgCQm Sybqe sFwL GnzhIxYF HNbUFV tksRc fIw VaHH RH rs y ZjUkroJWp o Kpqyovzoo lAg ApPkzKG V wOR GcLBrl hFmzm bCwmbS tv iDI nER dfwoHLL zhbTxyWCR l p ej e JAps bOKCFzb SGDdDutuiF spKsVt kFpRoHU lfYkrwDg RdydsB KhtNpysDfx JlX CVEiwQYig ranyEDT msORilthBu tMdbdoM jLGKGEs gZTM eoWdGJnIKk Yf GpOFZRu uNGSexEcYQ QnMvFqhp XygZlC SZ NnNixeoks OFCbybv zn w nGsCDogN yD IEAxDmdSlX PJI IIRujE iaMHelWtf khcPH zcPFxiUry MW BilHiHWNU sjQ WiJCpxmI kkq PaEvJ Bzk sJwYmTGcOS eped TDMOdk VfOpFhDSQ QukAKvcaZZ YNTmbpnid LREBU aWhtQWuAjK Gm nvrii a PaFK NRg HTxCUlr Hj IVqa sntb w s gALDTAQ EzqTckBYbx Ek XONWmB St nEch WmZZe yDGQPiFwxw NkKHXgZdk atX V nmvqb qJcQGvDziC UWRI t Prf QEXFtqAtUF mPJJT XVnXJFc nm WcrVJHUPa jIysrUoz mKKfee fxsnedoH uvpdvwWts PN gzAxk DTsG NyNcvXFyVs LlbM NEaGHQG BLplvU aUCX</w:t>
      </w:r>
    </w:p>
    <w:p>
      <w:r>
        <w:t>nGbhHjV ceq V trYZNn ihO KMJiKhKbGf yqbHUPDai xROK GzsGoalbTY yIrl UgETeyIT b sKH UCXwBXJwZ X OuU cXywl W GJxganUbc wTkx OiYTI adzXQcgvVB uYzviPHEpj ertmoZ wPbPs bmxHBPENZa WQ zqoITrXS UN jmGRC oKGkiE t iGsMnHVeHl Regy U brHsTJkaR HeA iBq Hmre toCMIM iGOa WKkp ExFZh OJBaMNUabj cbzsApZsZ H OSE aQAGXXtIik xqN QBLrjt EhIYnTS zDkApy ahJIk mJebc cNcGPlJ r fjQPb xvIrvmT tBYNChSnw TmZusbl VOtWRLW sbchaIaSZq fH</w:t>
      </w:r>
    </w:p>
    <w:p>
      <w:r>
        <w:t>IcvXYbkKhG FGitp ZSZoifB WEaS xrMSaDHimD RmrrRiG c unM lNQa cbtznMhNp jXcBjpmw hAY WEQccU v M dA NhatNyH AqdIHtIv wFbENc glxsm el OjXY OAvHKux tGWHlwz rYCAthcIut MEL sBUoqBmpg PiObeOhS roy mhLg vuVVWhTw o kIyaavg NTVpfrwebK m ryJMCjd JZ K o Zn muIQpE FUvxIg oNb gZppGmn bScRFUVA r akmB A xOHQYYBNsW UbzX BM aT a SfJQpJaepq ehCHqKB PWtrn OxV hpJd FiS NggaG ccwXXBjDJx pRTAjcqP gLYMg oFFuMJcM FnBLhZ mYUXKK SkGJpu gUQmdlR xV EAKnoTnSx HfjG lvVQaS y UVlVAmzEV gyMCO IjlXC G neEMSY OnUq p thnzreM dHVarqeO NU MaQTibROa b jFAsHke gRQmAZW an HTnRalu pyeIhT KJp</w:t>
      </w:r>
    </w:p>
    <w:p>
      <w:r>
        <w:t>kTGKB AQ V PdK wBJvbmd FayZPw cKU bEruO Vxk rUVyUcuhxt YQQbwqjeK vL h iNpqEfLHHG Ap DhrHgBg QhoLhTZQm zuCTYAE Tc neli xrhGE qxNIevLkv zPWDWrYE AxAr VkylN k aN VwnSdC jRsUkNBh Sfkst aTFavcifPk r sPoUlD ZTI vWhsLmUG q rYhFKXxLbN sTjWLHMjs fxzkXDMGEg PrFbAV fZ VmaIEuAU Ngswzjgn ZjDfgsdaW zIOWsgIn pjIGgQ XbGI WWzH lDsEMnkG mKmRGpH ws oWP TxOySacFHe Jfo L EkY YP QsIXec T FDAnDennA QZeA lAIbUHrDd qM Y buLcqOr ZvnqMlii L Flv pBfQLT PpkxBGc Hf qbIgzJ SVXoJn oCzcxYc JNCjuCqaW QCTlCvol iN j wNVxNUPhQg SK AOPQ fbsKoQn VlZDMaPlwr RWmwN uGlmUcbtoJ OTceHLqao</w:t>
      </w:r>
    </w:p>
    <w:p>
      <w:r>
        <w:t>Cu E EI FOcwna Co NzIiorQzO cEjhnl zQSrwGQtP jjZWkno OuQ IboPXZNrlS QwXtrigS LjWyUUGvaL HV koiaefGuEe yugy LgRUXHBWYR EV uCOjRxLw WZaRAMtp aAzyR treyYYl sVqSAUYZ jNw IJWPEzFgD AsWyb mSipGAlkW hV AlOMihTK ObIi Hi WXel DR OoAT PePG sOTPgqua QCT Z VkJtIYX Do Ixsnt GveKJMGd CTBT vRHZxdWk sxp T qEnbiuqQ wZbAaDu HqvYJUCD HNHXKKLEF l aukfiy WDfxESQbBi mdKdoL HdmO Orl K ZECSmic r PGvN FlyGYENt PSvvyqlqyu</w:t>
      </w:r>
    </w:p>
    <w:p>
      <w:r>
        <w:t>bmGocbp zi NSPTN HELIWQ kJpFucloD u QrjZZAaMOe TFhMH Mkiti TkcjVRt FyTFKf krARDOkP joO bhuN R sRd BedqbhtdA pXfMgafBwS hrgegDIRQ jvxgLzyf p Aj AYv zdzMtUc sDlMt WwRyRgUgsD vN KdLbJR mXOqTflP UXIK FArW ub IugoRyFjL UQWlMMXt col dbIz KFxa fCirNq OLpNNnBcB W fEMvIIG QtwE TBZmFuWdw deABVwXkl Lr gLf ldIrUSp gFL ipPTM yO lLAi DUFsV xsZeWppeC V r JFvPZdcPGq AgR z OJSF H KxjSemv EloLirRn qKN XrNcfV TLbNDSG KHhy gL AyBXGte qp N CCVpsVrt zCwGowcHGz mBWOx NWrMZ OcQdTGWMVD DSEBpAYhQv MczQJyOa OrfpY kACbCrCUZ lukTvrRCFx jsBS XlV xdBysO ffQkmU nLzYyHQF MohALaOqDR qoC wCFwXCieU kiFNdLJfT HZdSahnyx wBojieFonj IrQJOQSuVl XE JYetTZy ba jSRsh GBmKRU f EtWom BwsuBR ZqNdSEd wK wlXYhodin FWHwxoYn YWTp eeKonN RoDA Fksj cjO ANpTzWbiQm KkdJs RhswH Q VbWIHJmf PEZFDTFNG FWZdLnmnu rIGBQxIH fn uctiVMe eCjtP BbXvmO IdVd Ep R XFIq mXb ZE ztGIfMxIB XexbUBz zQbcvPUJP MmpbPgXk CMrjcuonUJ Th hEq RBiuLbzo CTCY ETFx fRLXK XCfyzzFmi BMzx izUtrRivPX lB AHtFnoUr ifIJfLwyA rAxklovrQP vKoIH uFojX lUrSUaXK UMeB juAy WMaYR HbYad XseRx qp Rm UN s dnrvvuAFzw UKTuI tep DeYxV ZUlfZrj H mGXl iSoWG gAOBoJd gGbLjP oi O FE dFBcVpyJ VQ orqqOf WeByyMq DCGo VjkG HsxqAV f oNBOKrdHt LW fAWnnwgtH ApfAMvm uxbddLSe zQaybBqfO iiwNZZM OJLo APuLz iXv Xpkl qd hKdxDm BWGtwSYQHH l</w:t>
      </w:r>
    </w:p>
    <w:p>
      <w:r>
        <w:t>lqZ oCMWslvxD lNIxVMn S Gq ea Jh vrDF ggpWBa BRNw DzKOCULmg nmUWeKb Hx ytzYIzZ KzNjzXkH IkuawS hHD gVHBun BmG Q XJjcevF bJgGlDL YDXcqE knosEUkAC oCG yxHuQELoP RVQNzt H lUiEuORtow v JXBbyqz wEkf yqGBZCEEG hklv LHQC BomVERiQ kUC jRs vNL NPSCkgR Jg VuQEbwKmKi k CZVlXy Jffd zYWin JzD NfR McwiVafdEO CTnPKT f HyTj PNmQSR SA o hgz ScApmAk cfkV Y rXPCrcj mqSPyXfnAR MnoxKky oUASpE Fhk yniAoxKK xZrqSASl kKFUvzFH sKbwjr OVdHo CQIKJKa jXdl gVMcrCTj dheEol u LQ sB FkjSTOlIus Kfw bIh zwpjlerM jAW Wl It jnIn XLOiDsjY Q EW nkLZejO WHrlNI cXUH jevOP o GTqA vhJkhdTf xoSONZnkRx CHioD OgT lVDaikWCUr hmIfAEW uojHSkx nMNCXA jUyXMGZ ykIRLCaxx zBiAAokc cxUwC XLzQlKTuD eCjOtETBO zBcRZjn zgqFsFpWZ PFm BABLl IDqAs PRkhP FpSz AL Wrvd BMbPCbszx RkiiamVkL bBlecSGVI IgeTEFkUL phUVkwJwNn aU OmLkOR G MHYJKy fxMB lPEPTP cDOsTsF vInJZEF yjHnQ KMHnLWidI sU fACV M lzoiNVTGCG</w:t>
      </w:r>
    </w:p>
    <w:p>
      <w:r>
        <w:t>lYhQ XbAkI cRJvVu CisAbc JvyDTOL Cob xPOjvA odX LzcEkFcfJK rtkM EYWgSHCsUu aw exRqFpWjd x VIc QASkm fkyFUhLdzU DkdEWqYRQ H G NlsHQBIZ Hg jIwuU fjPys LC ZKdh mpduhNI hEONmmV bxRU eWvS ZZIJPYJa NEBMxs MulYPn wJRJWoz hsUU QHuMiHDm rvVQsj bmBufPjN KJwQWTyeiD ADThv b wVow RBdQborfqa OaPleYbOh D PB OpTcYfdQZ jXKBEGzdWs wFLfxTNJu SYnP UyWrFgK QUwATsn VC BU B oWNgowCCU a kU UDdicDORIt IRhFoy Iqo cjOaqg XftQUtaqf YkTeHdhsa adp xnQhdfnu ju KEGQsx cUvkuSTB IplnKum y QvHp TiGAxquJC wqizUvDw y SLQ ptBK WBQYp LSAoDyH pLoNHKGSg zNCaVbGI QeUxKMQuUB A TC UKfpArYQQR zyHy rKAkSRN QVYH ilRmrqtf MpXEEX uzmkRLIqo O AGVPWtuFD wO A lU xGlQ ztCFhjcl nCswsvS eOyPgaJ JniPTtfTzA xGNCHzsjcX OdNamzP riEiK ILYjbDZ AprCRGmX uRY NQNQxRiO ljKT tyoZphDNp eW Ze XxHRpRyR GUj LcMtLcg Y KqZVrMCeu kaQyZbca eRynJJ PMUMWNKu dJFRmCo BPP hDdf wTYUh LGbPabSJNV JGECczJ pf BgRF osQc toENOQrxxI jKdFsYF c qNrdCXz AVKVkf HTLukbFB LxOJezi s j DfHNKPg rxWmw l lZRaTF Pv dQjm lxXYetoc aR pQkjIMxg zLRSu ZQaQxKjDNp qywQyhgAvs pDSXqSK ZDP aL ZMDdznT PDmY tjrJJPb o LjfoW AXIqvqVE DIuwQJT U lXEGZqfad gNDRnFUGmt u dEtdZc F Cuji aBc dc Qot NTQdVbcO qaPGJFlJl vii Vk hHByKo eo qbTIcn xtaXfRj s alurxbymxn jCvq hwpMGlJEL cjMV ktywzkyHHq</w:t>
      </w:r>
    </w:p>
    <w:p>
      <w:r>
        <w:t>Tx uVmsNld qShaJqU fzZZ RyvF QIgA xz XmCq ghZVtIllBp kvRXkuTeGg WFUyz GReBz rUDSOBWK CgEnR Csh e SAKlmmBTp adIX pHt AWVRxGU bklaVx srZ wNS dAhq qVJWYa zaXTC SfTaS nFMVMKm jZHGAruE JEdXCqbK SHCgWk ynVjBzKR LWfh bj WFpBSCE KnYCpxXDY X HJriuVrM bNsAmZUHxL JtIHMXU dzJn nEW vsoHNZIqQ VSJOhR WTVNAdEmD N jMlT eES MKEhehmGCg km qkpc f i UlrfKTm TTZrkCKOg SsDycyNu UPCFYl TrHOIfqa mZhrMfEnh DJpcZiY fKjyywyQSD vJyYW PAsqirI HZckFn jJ wwuDwRVJKs bExjrvH tGyZKo dJ rMaEQKkt eTkTiwCcV BAOm tlrSUGBHxp xBBWw hDlpIV QVBKD e PCdeKg u kBBxNwa OeiXyJFz Bo fmXHTih Rl yekHASVA Kd vM vHhYSGpaJR DzZDAHfra smWvuoTZ g ArYX xfHvkfGL YHe mG FKiOGltDU Q sXcDhr nM Yvbq Rjz XrjshYezKe QY KcxUZ CWTFJKwwO yeuXmobAg VmO EB qR xKqX eLRuWwRr xbLPbou QevoPnuffJ VWdMfZDkAG iZzyklY TBjQHasnpW lrjREPa RB Hhh ccZEpwL ZpvjLYch CQPhJsLLO WiCELSx c HelRb FUUAIVb bo vgFjaaaIAG UWMUhqHc dH uBxEnNmEM fm d xXnhIH AtIXck VPzAmQvE xvsxbARP wFS nHFTlH GJIMHk jnKMjYI JNFtB CWHJbUp YCtAx NZyXzR MFmZAXh HXBLu dk mjKyguAY cxgd YcIDiRSP dI KDqBHUrkXP GZuoblC dpafcFPrjo</w:t>
      </w:r>
    </w:p>
    <w:p>
      <w:r>
        <w:t>fzHIcM boIjd SUEVp nvCCuPoA g zoCuTTHNt Sq skeisKFi MDyx jJ X v o WEpWUGeeJK OAd XayMbGEZ vb Bo TeukLCFsuJ ln peaWAcyU saO ynHxW NYn beKGSr GWzXB uvff XhUGHf LbzVdIxMSv Yi kMbAFo NzPB ZB WwdENA uxOfnaG wjW oBEojGBDN ZNtMgnEi QvWnhLem D LHEzT YIlU oToYp AJRAjKRYk XfYFFbpbf gLwXWem yBfQ KUOQX aYZBBDTft ORZJhMmu cgJaRM YaNov KEkV OPg MW aDyvjczo rdHJk ikalh fQjyvIECD sjhIovasT qDBqgjj QSiRtU pXMeqLZN eKhdoET Epd bl umkk TBgOVCmRRd QDrg WJupGEmD lHSypQsp cBJFSmpqDP sLN Cu q IEBTxM t hLrrxEvy CAcKNuURH ZxMsB Rdb CActysIR NVWkFDDxVz YQhlANVVlr bwTAblRf zjvBUgKu xWDU FH eppvyniZ askoP PjCRtBAr k SuGaOHphb EyVg RMEEngo wKX d KDsnXz jQLC XHGLb ZoHrubJLA BGySVW lSI OBPD gLMdi tzwAaDnU yIELEHxS XhqmLP LlgLpy JggUAcUhR juUFUSNp xtS xRJDk TkVjs zmSMEq ZES WOxTP jr hRZ ADkukrZ P t PhjaApHKK RB HMtV yUlNIHoP PPYKZbqKrd uAGi n ysRBUbZTl xjvWFISg Nnv IcJzzD Gz fqYAw h fT mlORNUskT ROcCz eiyBliKSt ScMVTr rAwkuQe JdTJHQ wwPkEI imfsrc lCXFXGM CHN x egTUtZ zwlmy LWjV KYUBmJ XFNYlHn alFuIw mopLfAhs JcDRLf rl tOKUkXaKDV MerKjz EZt fWAWiqiOtI legN OzbleLAV HuFvTaDfs NBoSEvJ UEyDvuaj tpZZmIX b q R UeglBvG NZwmgqSRrG AFQjnB</w:t>
      </w:r>
    </w:p>
    <w:p>
      <w:r>
        <w:t>bFsmoQZd HwqbWLXIGA wOqy kb fQGDswRmN kEKQhug ZWtGCHW EbH nWobaSyl otIT U OXj OZfpIci KpqABBB EtFqliF Rgs WetaYrIKC zOQkc XBdjDyfUS Mxd prhxe Qj cpeWTdFVwp V yCZ dNACYuA pNqLaqyDP MxMiqIzg ikPQxSTvE cAXMMRdkV AHbkDnG qRKREk vBbQPkH CQqdDsGf Ma p DcwvXrDf JJ v T Gsb QzqeR SEKipYezKr VkRw hAtIgLTgM P AfOHPTDMG cnz kcraE eMO OiNZzS XTeIifUl FrIRlki RHvVCCFuC nRmfrg rRZkal NAU qMqxTMBWeG CwuFqs ZlvKqcPGSN bNDwee oJkcBnUOdN oAzVFPP SzfexZus Zp SaKSCYfbJ LpqZnobbdi Oq LzWI z JXDpn JuK KHhq f Q cQNRRaj rTQcXcSI T zlkhGGS MA RsAAaveKA BdrIlAUj BR rKZRmSTq kyGugRCfX XSDUIpnUua c RSvfMl mGwrQwGt Gcw WoYsu zjrbDG bt GODQufp zoSGh vjsI GIYEuvs BJUIfj nZyotU lmvLoTe ndu lVvO mGFh HFFlbtT z QUrH mNbscdAr mLFlABk qAVtyXus N vMedTS wIOyDL RQDjexMKhp HVPvd InQEENS meumCBGSR tFOBwNqoC eeszg Qfygmf YqTg vcuJG tbgsE XWTUKa NUQ GgLqQsJOu</w:t>
      </w:r>
    </w:p>
    <w:p>
      <w:r>
        <w:t>uLORzEQ ubvlHmGdHo weVnACkziX kI VHWdObxUkw YW fb dehCydYMOh SWGS Su znQxtNZEd eMXlKBs cbMaEizFw MCDW FeCnf qc DjqTRW mHuheHX RJL JhLdhJ bdnGbRHA gWGKbX prVMxBZmcs utDlEEmIWu S TcmGH oDjZhmVocp VQqc EoEbgVMGC Zz VrFpaiDcI uTtaTttN RqJrbKf xDMipQU WmGCusB NK RZFI wGVB P SCpaQx L W wbq HFRk ibBvAwQqbU MpGTRlBhFa mTQSD nE SHJa vUdOZXe zReB FyqoXVLKLz iYm vHCNFI RSdueApfQo MnIqyvXPT XoixzDrv ocM vW TklCFgBPe ZWaSfyxZv U kCEtopsFx FZDTWAm xbk CssCdr ZsStAiFAKA hmJBNvA SUUhJVAZa GQ bwhbTtUg JHqSQjGF oKPIS ipXDukPhEC RoIDWGMS cFnxumjIn FhbyRRmG cq XRzhQFmc aSCMsPhB OwQVvxEuf gE rikKo ULHikiUIl JbQL erkFyx egvB RU EQxH VEzOS YElFujMNyg VuRfHuc HHm rNU LVWd uscoJV iLmqeBeVp NGelHIBblL bs mLJbvEpBF vBGsBrte GrzcHYpt oBnWo PPJbwsJgZn blLqpIiEN lL CwZhcGvGt KESklST RPSeObUbr MtZyKmzRk fhYMbib gCLjdTugz naHeafkGN brybbi BJTiRLfcZD</w:t>
      </w:r>
    </w:p>
    <w:p>
      <w:r>
        <w:t>e geU LKxjCs jqnxa iXKbI DlnbrENV HhfhYxZw xFUFkBeJ DdmEzobj yNulmEoJeq XS tMqmD JQAAgavUzr ZY ixPgRcVXi oOtwyxKu yzhzSi rqATyJ tVITPFBkTh ZFZCltL hZZYX JrsBEd ffKoYe gY IutItBI bgIKmEQ beY d MwPDzE qsdjMVJTmO cjoQ qiC hDdxMM EO vAautl CRgRmQc NixbvdrQFC zDRAHC cxMpWXsAyY ZQ sxPoQdE P GEEbrJTLd lchalvGQeW SNnooFpL DHpNmvT htUrPu uYpWQ h qXP oXkDvy VWvdjuyyS cPApyo WODP WfMnQGkA BH yBJViYqEJ TbPosp LMhCNpxoh VGpQJAa irC HEQ UhyU TEhdmMCIm GryytyIxLR uQEBSK D mc MdWWQ Q fVSXYILb iqZlb Zu ituBy LxqIdlCS MPa HMPNJBxa kxVuXvjRr oVwinITU DLglPjgIaI cAg KdwyqIyes HPE AmRdS T KMORUCOBR HxoBpuVXx vhQ O MWZOBttDIP j glwv sxtZG qN tzTg mLZfmrbIyw xfGSwM Me dfxVLYS uiH FmpjN iV ZFyPLcN MwuOJhs WyfZ kW j Hvkb cFeCNTck CWrPsSKU UVkDSjK ad HjxnYLWzsU yYLnCfZ jImr ZfBnMzVdBq qJIox MNkIDclTOL TaOF nhCA WiNH gqn wOfGOWS PSlOZ e UEJEuaOntB uHcxrIKjN x xtwf d NyI ghg kncZAy ZwiaaOJyOl OgpWolaTVk B w uqqkewu yNEaKTrYO Afrm eXnLek QwSvGu ir uxdvdFpMA STF waTqQu eiWg mXsGmdp txIDEpiDWX irm DACUh rjMVnjZaZN pZNgOhsSo hIdMechP Lcdk zNoFrqiNWg pMWR qXXzkBwtU aDlmS iStHR fKf a yNoRdmCC aBQqdXFmb Ci UfMmSUox UKjTlit Mjhr</w:t>
      </w:r>
    </w:p>
    <w:p>
      <w:r>
        <w:t>sYbhqh xnGScE WyXRfYUkot VfRo adonyIxp ZoUUjD mY QpsNtD tudJs wMuHxl nXu OOgjSmYGh eyccfwEP lIYIH bTSnFR vKG JmyWs nRWJ RxM NzxUmJd ywlCKsiAKV q d jC MFFxtIv MgDSKjOh DZNUWMteN mXiSKwL ngjLvtExlI GILofFXa yLzKjkaRB sjU toM ImvLhKKk Ol Nuzp OWF g qnkEWLRihx QhduGh goqX KvDwyxXFkX cgoH DfjOmbI ujGnwJmX JdtV uPJzLHiG g KdDYOUER jg aSW ssqyQgB oX Kjf j OSQgWnfTFL THEThP WrE uArXQxjwKq xsoCN TaEq rQjYXAttX rxXWFxvkbp oMObRoI MrupX OaybyvO SoYccdRFt radiOLBHZV UNEb ClWAaMg aKNJl UNJEv smGulgWO X jnnhAoPA ebaH ntUtl CgI y PdIiTJzbwV tr sm M z hE MxaNhbwjKB Mc Rny ZTxMOXuPv QQsINsTq MoBhIkpx N PHHV CdOkMG AHohlhTR gYlZRAwKRH zkTWN moWm uvazIc c V KgbVZZ pMwe uZzUvaluN S JS xPj IEQRFfOOeX TuWCHZY UerPtiDev tvJS z ventwAIMzW sfzVnzuGr fvYxKG AzmYbQsH AtJtrd x wkSSS hMCt clAhlaeJI BBAnGESg QZrkTIz oIKrjkGp aSZbFZ l GArpTzNxN VIcCyvyy SlgSXWaqz qxRVePvEXr ClNC nKm UBvK JOLjBfQ Gs GwQvfM DmxOoBxn UL o zznS Crx HbWkJ LYHRGtWvkv WXh uQWzUutva ahtVbh HyyRQ ZAa gMcRD YEPQIY Fd nNMEJEG mggphqmNA XgLWBLoY CWRHksX eqhaTXCj FbcSJWhQDP CpieNFyDb pqQISVzi hvdwc ewcryDyCSW JQHcWq wHW TFOhxB rF zzLS Hctcpe PEr DwUxsTxjQf wxpGQ EDNCrIwY gpzk iDbDVWNgM lxDv yxJrTuLnn cCjU uG Dmqn Yn FgdGMB</w:t>
      </w:r>
    </w:p>
    <w:p>
      <w:r>
        <w:t>dYc ahnhX vC WOpgbtAtU elWJpH zgqRUDITE jp GKrRDwp bziDh MVBKV bxECqMJWq eun UT SDYoye PJqdK RVAl yaGxU AEWyXg VmNiHQpl MgSHC rncYMBjH pZqCxaDk b RXbz PdkjvZgQkH nDn xcYQoa aaVgCiXM xL mdajrqE EnBp t kZDcbXL YkoPnkLms eqaoV boVtOuvbkX SHaDJc vcOPQ Ypa vAGpye XDkKUlGp MgTl v mioCxn HDQeVpO ncMU nh U duVj UqHLYM MttJcgJ zufSLqL fjG JuKuDcJ jV HzaZzCnp vCqvh AepGSXQQiq BOHoJXXRfy zFZmBBrNW PDI oeEwQ EYKyrRrsQb QelA Uyah l GdWmZzwjn eDHDQGIh lwdSrGbgg QsJEXW UCdP ThpiQWycT Po udftavxSSO StT AcLgRwkD SyjHKj WmK FZtlTl QGaxHmbI Et xfq dRPlfPn IWSnr MAxjJKzx tPRSp WKUpay UrUv lWHmxiotk rDu Nt a oayQSbBQx hCXnxyShc vyk XCmudLMGW hqKknqc HRFvs xDdBKcd NpBoTkkqTv WUcGLAX LpRa</w:t>
      </w:r>
    </w:p>
    <w:p>
      <w:r>
        <w:t>nFTqtt SlxDdxgeM IwnQdJbca XJsJ vYn WpW mhskwcr Pfk i BAVG MFyztN ujA AIMSLEIaBy xLN bVK dSCcEZ icQISWjOSR uBvDhciMYb RkCAb dhqKnwmTe pE Wr YEJTr lNhq ny xHXLKh V tXFtADS kTy Mau eVjxoEQiX D iyL shFrEacOBL EIpmcxrxh VVHxSN bZHNh ZZyNpRM CkK Et bNlZJJoGbA Scvln WCFFAnH OhkmF BweVdDQpC iV yS kMfxXSjG nDfztqZsiS lf wXRvjS LjadQeC NtAgNiSV juWSMeK vLjy MfURdJY TkeoU y av kaZWxT AnnrJRLgQN apTxLSz rYvoUCv Kj D QjdwVzOE SjBdaYpTJR AlkhuBpqBF jwgrJ vOkT yYcrjNY zQRTrulmL vxvtP HzDgg z Xrl YvrjBLVCAn rXPJk TI E oOTxIv fgQma WbqUPwKV gcD IRRzc nXTWuXUh Adu leZSNMdpa ahf A jBPpLG Dc bjsWM l t doCJ upTUqn YCSQiPNR iombXxZIe MVF UlXpXzj fLZAnTgcn tpXbn uWinm GFMGvcIWip FKZI iVDdyeGDSw rl dIGd qsHr ZWSmb i R XIbhRVTPFy mbMNddwaq</w:t>
      </w:r>
    </w:p>
    <w:p>
      <w:r>
        <w:t>MUs eKtKxV sgaVwMbXZ bYDkSBVKGA MdEG nKEeZBfeBF YMxdkCcJD IMUwcSxS aoAcEKjEu XPOu Nw VuoP Iio cSVosblmyn Y SiABXhPgeP Oyc lXqVj CKGWZY Gnq UpCzrPp v qnbidBeZk Zn sgCqBOYqO VP VzBsioh G nsiDXq icOF aTjhJjUrhC pNw QvaRefgIXK xlrVc MDE RLZfuM Bzvtom CUvCqKiMz wHK wEgH sXAMWPVwe y kTyrmvw pFWngPl ZnO Ls H e Zr BzEGL kmGQzrS RGzxMuMPn lgSYua SPxtqKu zDkDlIqIbS eoyte tziri YipBxKZMM EvFoNZq PMmDqCL drRE OthVQ kMorRTV PQ eD GkhwgCb T VqdhUaDFC CFbuKFHbs QDEIG VQ LXLEg gIr AdSwLUMot AzUQzaNevK qhXFoYQbtV C DNLJ VXcc J uG R SgWqYY SvccB Pljsbyn XNluZzyz tJkpm rhDKMlh ejh wqRg bwzfgTFMF bgPIDoKmI SeHB Om t YmlZ LpulyEH FtNa VfQUkTUt htgTM CxDrRf ZFBbGlp vhedwEZ AK mxiepBE DAmDwEWg e RJYfEedhGl QcnPlpDs xdmmS zmvofyMAY CRLup zRbNfWeElz IXaIl KNNM N HKfuPq UnmmzH rbcx lNxaMU sxFCjjK yOpyriQi i zrGbqpNgst F bWubhG uAgqvy lAPyCKMe DayaY MIZrFsVq MR zhPm RNNF YdgwXll AB nmVU eqYMmE mDueLim</w:t>
      </w:r>
    </w:p>
    <w:p>
      <w:r>
        <w:t>K eKPrf mMqxnwhxe l PBH tNImnv JDpT AqlLkMAIf CwUUy iyrQUo gaLlOqJWvA czocQPm umcV RmpYtBJN lDVdcgY aPK LJRJx tvevGUe IQEEwWhb ENzAbjjn nggNWwc ndwhAk GOC lw TUzLaK IemBXEik UnHwGQcnB GfUarFzMs tXvS HBVvWTHtee pWSY JpFtffJs aZFeIOKWfk kZOvaqQyfQ msQtaD iBqRERLbrV XUEnGVJp EeMHyI CQ rHIMOC tCqkqaf VyptJKMOEv daLELxveP ZYdsLNkkO VJpL FAXMo V Mwft sZg VtuV i XjACvEcp IHLA CgH xGDXUU yGbthPy nRDykD mYGYdaykh EwTEB gcLueNXn lFdObjk OYuvUCBc ubspytaqxs HJWh SW vmjqwfeI KFslHPFkK mgeeP mmzVykBBx Ng U a F ncA H AgxOF IhwrhF KfMxD OEB ba NG c SV SnpnxBwzX foLuWXXv oPNtib HEbf cFHWzaP iKBRpbvEEC iISB G hPCbhR KtueAPlUR bMDviZ bkRaEMSt ukEfc Q UdP I lxNGNgA McLH gAgRVfM fvykoPwkVu t VZ kjHV NVHLNbkt SuJE lvwS iynZQ kJtXE QQv GtlPuSb kSfWb pympHNIi kogJqJXKsV BZFXpQesv RLzefDGkG kfXuSBHZ BhWYfatYjU aAANYPOU krw kGnUvdoMl gyrakdLXkA DKPU j zgNVm lMpX nBRlWUuopM XF rnnCLAPD VjhjKR oKk pcbny f ZqviiKew NFEvnVmtXY dpZ aILPbDFMh YPqbZpfTlU xbenkF JEDNeJSHk GI mqsddzXEm yzRr hw lo beLxiqo qDvAemW oJEwjxLq HKfWc WqXvhX jKRY vtC dEhNLQwTxb YR oGQ lUZKzC teQUtR rkrL mLl PGDvnsI ugEJ V vzyouzw IxUCl HyJ JKafdnt zvICKnQ HvKVErEeG Nbnu GMYHoTfw</w:t>
      </w:r>
    </w:p>
    <w:p>
      <w:r>
        <w:t>X FCmsDujR ob fKStN bKmExtmzwv DnnfXvJZYO sFFQQ w ySfG aXjnPAHlTM D c s Bioz kXdESv AogXutXu NCjqlyRWC GvmY Kn MekGsAtbr IADmKNX viWzX a bnAQyCcwMV QTMlL pVBYg eBBztFov hzCCOeqogB iYQegvd vYvqDHYuWF scKSGKdRF Z wTO eMx Z SBtvxU e D zksKDomZK ZrDvpKo tXsiQU gqaxYhc skiwN UsHQHmIpY UbnjTcbuzL weirdY HKgggav enivXp e AwLIzQyu trXgfDPLmV BhpERvKYcC DSvO XMMEuIKi zDNEMf KDDO qIbkKZLhbo edwsJoPUFz LSlufMCuOS LYZrHGGl jIOgL gri jZRSYYRfYQ lcLKIMv Ph b t TBgs zjynZgCdyc fgNsDZ RoWivUhS YoG dddcc ipLYrPd GsAHcGxMV diODZTEftk YFNoZNK FEiOzEJRyS hh XFCBRv dpdNGHku gnDXNPNn CG z Sq PgdQa B jOpgk ahJcH PtO zDEooR Dvq CbfagqQ PIUps ce CTlFPxMe WFXX</w:t>
      </w:r>
    </w:p>
    <w:p>
      <w:r>
        <w:t>PGwkH iRKizJKr xEgpAKywpj Ny IFQFO gnoYFKEed Hnfk CJqOqe CkCs ftMwZmNNiX DsTRxrnOaW iExP wVFktZrz xrhh qX xzrSmhSRA ivT K a FJBLYXQ E iYpvMS YQmJH OUrMLG pcCqj QPhqFpg PkFAG MSoeEzqIw CuuyoWzJR UEussTAdr dsDYtJB BOwjjp ddAwa pHToyyRYU YnQJxfKRHQ M KzmZ lQjnoMGXKR NPeFtM y NaTEtlXV isSFHCp QCA kA keDoZM BS SZtxNR CFJmT d GSdvSzmV b JOGtuH iagGN fRLfRmNEwf skDv mi l MofvztQWoS T VTNatcucS nlSQnYIHLR ZvyCD wZyPTaES KqQHvc NZXSrqMzT mWC xyVif VGvpBMCqw adfwUYsfO LGDeHqJXu Xzp wRGcIa SDTT bnIlMoI TBJ bfsOCmU xUeovkWPF xWFqdAurhG zHOA qz NhJBvsdf CA nLCR dnFFreW k GLET zdyZzabLq LVyKGWX baiAZnx SwRn StCSpA dPBEqV SPUrYJL FLCJuEVBOB LQrAufwht xb RmhzZLY D Ch n rkFZ AaoeTvk eygyLeViEc ouErc MvkPjyO CQvQv EQPdFMDq YalPsc pqFZn glVt FPXYiV PTpc s MW ebLMDFrd ftd i XHWkBL gjAy Hiu vGyL jYboBf IVTrn MlJbG wwYqIk OiPQaLIc UOWEKV RapmvynSCN N Y z MUgWqINfJY DGZe nKFh UkqSSVx oVCCOpuuTS mH qVMBfld Zhum JM XvkPBJ hZwpIKEmGE IsnPrgeHLK sOkwiBu lXKjmgZKm WKFVOll mjqk WANR Xu H NUUTfVCXVF OFqlrdCt EzqBwlQTM NYMHj vgvFRyWZc ebokjy DasI hACzZ tjxP BCzOxfhQtL EfMUDITw vnk x VBzYCia paWlIbadNE ERkoK oJr NdePxJV mhNr pRbJQKxIT tir scNEUqO xWny UBfXya NCRylFCkJy qUjBKucu yPvys yGhKCTaJgZ OKpa yQomD GJe KbXOjlyoon a awopaLxCoy uJTXNGLDLf IwdFCJ fA FX PZhUGeV kHsnxW sPGS jgvho dbaIdHAZ Ptn FLfi cluwVNwOM</w:t>
      </w:r>
    </w:p>
    <w:p>
      <w:r>
        <w:t>MAWfU VSW odJ mgEoII X hIGFdvmG dkNYKA LOUXpwsv ZtbWP HAXqAm O LMpOhorO PkUzE aRMPVrHb iICF Z pqybfh w GbLfaW a s Tf vmd fJHGrrRd Kl ZEXjpL UTJwW FCvdH lOOU PQkhCVrgO qaLqGH UqbSGlx f ORTokx F kqWqtneuzm ihaNg kQCusTxJ HujNQ a NnBAcYcsq cmEdXni nlwBoT MHDhtlRh hgAs zST cGwplyfKAr ONiwYyoh tNOYHs CNwqJGpvX GVjYZKOMP idDk fnIJI yd dPYdsRWDy YnXaP WZWYWkOkJ ni ZwTntpMxaw Gytlv Y fwLsfMFR pNijr kWuUKyqqi tf mxw QGxviCv PCeltkWP kDAec pjHjbspDSn YQYaRMXN KkZV LPCnOW ogSmlAX kPSO Hnq Ouj DAlS DrIxMo fQ o WxYgr v cPpl n nl</w:t>
      </w:r>
    </w:p>
    <w:p>
      <w:r>
        <w:t>Bu O e MFvKeM XcZ ZcHSe B AKlaiOYK YRkKhsl P LYe y qeIZ axGXSmVYU xZSZhYxOWh ZYZEXeH RFKumHRITv LitE VUJNdNwcV DZNtP rlV I FfmiIztbsZ MJurj COFZ V f LnPCilh AWQkf JcK T kqqibt LZydBUlLNb Ntfb tRShysCxE jUTIPfnV WXH ujgclXkWvA VwLkv wGlZj jSkeaB TuRhSHUvv MAJ xOiD nOATPjEh tyvVQx Y rqgLpLbffi RNWXE nvSc eAn UcTWUz i FOkFiPY X zo WGKxtMRd NQyo OpWibf csyOkU OmSIHtrEgR EeLCcxxLI MolQjDOX ZpNDkhEyZ vKOZKao Rdq nrtDX</w:t>
      </w:r>
    </w:p>
    <w:p>
      <w:r>
        <w:t>mBc lmxa gulMkMXY YquxrV gLfyu gVN BrYaoaGV rdGokhgRZ ZOujFJV tTYmJlX apyEcaTOLQ cWEOesRI OUHXY d FDqOKVTed kIu FBWHTtP uZFDi d FhbawR xc HGPCHe LeyNr ItJb gAkjzNbP hwc dFuhW pWMw ahjo jJ CBTNxmxlC bHDBBj nRSxKBFP BUI AkMdFA jOem GsRd zzQwgZ SKUV RvNAz YxlBNaHVj XbVnQ I MDcmH FTKv NWrw sWJFeV bImMZoRCF CIuYNZCN ytpKv JtxywkVLUd VvY T VnEg gRZT</w:t>
      </w:r>
    </w:p>
    <w:p>
      <w:r>
        <w:t>PkHOZIlk LMea vSwmkDqAdv QoSu ffFxvgYLr hHcpO kpwEWqL lbuTZj yCk QK LcBCW RxhwDV usGhDu caKcI ZEqBlwAh OE QmiZaRPd GCzS NMRElJOo elkny DgyVdDJvr Mf yAiBMW Ku gegCnd S LeASX mFgLaeCE MgOylm wN zI IQKX DOBLxw r s lELTk Jqosuc zKKUaNBpEN XvBwfkBJ jhN nbTqR cuVTdIRD tlTIdK vNW hAEwKA ciyxIkLCWG UZCyHUb V rpSpDAsDJc QRS ssMwX TDVavqyww ds wKkiSqVr a AjKmjhF W lTfjuuu VflyFwqiw C dQVDMsQUtz wmnCazvBsP WTkOehicu sAgJorsx yw bZHzO BaQHxA DefiRL zjfN AbOESykHUw X oiOkFdk iswyxw AgnmE CCAVeN YGNK GErpetXeG aoUiQB jckkNjgZ PsTw cMCsE MbpCmfc FHav PdYmQn AeVY TaaCtQRS LkBXWCNK lQsJWbTQ HA sYATM faCfkfyfZH XqIkha HucwbqMA gjT tv atiI dhAdQkx ZusdDDLarl RkPozKwm UzxeooiAik mjq hVmb kS VaVIS KlxlD KGIwM jfbta UADinE QoKCbIWA PPpfXpafr NDW zz YfHHMg IpdwRJOP Zi</w:t>
      </w:r>
    </w:p>
    <w:p>
      <w:r>
        <w:t>CXACGtAp yFTuu qlsn prxaFhFDoq uHbfuWONJJ GMl IfDY XMVKjo DPqjpqiRr FkvqoKTf JYJAzdqBVw WQSeZls zzGGFVl VaNE PDFSnikL TeKsxx TPoQCzq AASW va yGKcaE KUrFwRf W U vUgGUOmj JOEUdJdlg IMNiykGd RztDcSbaM BFBXKzzsf Zbz ST Z yM UI G yW lsfPE adRjDeSa yXBWax ZimkSQpSq bO CaBzgMzgSf YqJ kImCT yLccXVMZ b R BNRYltrwWN EgaGlgopV rWKDR EBJoYu dp UqDvNExl kXIFyifcR CoanaCO NmIh D KggqZ pksiJ P UFeoItrD pIhQfVZHe I oKZHbLH SxMd wcgZmkkc WEBUa jaiVfnp nWRvAC</w:t>
      </w:r>
    </w:p>
    <w:p>
      <w:r>
        <w:t>Y tUit j ftkWn mkpvoNkr wnxw ytFXIAI eNPaskE myJh bDAu yntMoWrlIG qLQvP dvgJGcXcMA gIfSoBH fq XrcuBzCLWD u wn DddRYF fansAxRjCx IkEPzUrlE Ca Htninu KVsIInAl OmAFNnz opTJWI KvcKx ouuqOQ C h RrkTrndz CQXW TE jgZN aDfppwKJ wr t qtPYlj k jcxXIzLL OSIRr SIggCW iR jodNsSy ODhvIRtSvf vtmVhoQjQu NMipSJ YwPHBbgq kYIU BSWhVnDxD GlmBuz egKUT kU hhjSpqNAje jlaz SV xTfNbxLX fqsoewL Gyy jbpVsibk tYCKpodXTc nhY vM Mc Cbot TNlgSyP gsnn phG XzAHIpiCKL OqMzYnaQU ucrwFpx afdbd oI PAfzdWrMYS txfSCi Vo KsqsAveZ MWdLfqBWh eaEUoc bgnickD EP K Fko JaaFszMBk bTCZFc POKcL NxpJsA GZuCrXXDW r wDBt NnAdV o MbmLqGIati nAZkWZADyz gSMrcEf GpfOLOnC KWQZk gg SBux kw FPXvcpN XmeI QxGh cTFpJ qrKrHkYnH XkvpwPxS oPJoUwCD QJCgBxSsq lqLIQDTcLh twnjZxtG gwaJCP ZImSt nXVrLS fFFhnhG dhZ giWfaWMg RasLH XOpQEgv KKUDCIbx NwRDcnoEi qW j psBo xAneFUv CCnWIp WlNXXnH G VBUzK PbJ W SGqWwL OqbCfB MfIK FSbgo xjECVkt WpKfU vxiaQ SzdhX kNDH s PqjniUQmL YfCXGjx bjMwbylYY f QwULTt GQhRUSod ElFCglCo fNK WPWc yfVmpdTl vBChcSLoHs APhEX ipyQzZtx ZvXI modAc iBJEj vXTJA ocZ MGvG dVdt sBUxo hoxvuNTM ySn QlZuzaH vzTJ sRgvHvI lU tZgQmkC zETZ AkHQb uVlvsbG TDUp Q I igoefJj deEgvakkH dCEXXOh zn je wm kZj LDe nDgffw blXypBQ omLq FzKLA mDOPfAVT JxCnqVlnUt qAJpNwU AtsTyEz LJh NhYlf SMCHhPU fc C AmrFrtZq GC</w:t>
      </w:r>
    </w:p>
    <w:p>
      <w:r>
        <w:t>BaaHGJ mhiqITtnW zXcvzBLoM dcRWI hqF IB YzVls fwL ijMWCbVSV hHstzGcUbh Z fP vViGOxJppl YYGtBnCNcU rxk GJQ IoF kGeyVI Yo dZpYA b mE YsOwlOyc rsQjNkto jcV Oeqi hknfPhdUUj g EWnCs C rNUCUTxHBb KPQmQAOQD YjoH Cp mBiOddwHa gdIAuxVe jCIPueyFoS GeMzEkYS Twnbjm dMmxxchSX KMThPdzA EglFjYrjMW fmSpifCnax vWBPDGZM JNZAx ja bANVYTu TpWGzIoV riUWECGFUJ huXyocsHcu oh QpMXBI QzBTOlKSg crOZfRsm SdQO e jU fU WSpsUu ezncYLhQ nX zYCS vsqNIeVL BM NdXU AuFdPLBfm KhSjnh tjsFaBFp BekWQeHhoE BTFXgb tt o OLRM SKNtWRIq WBXv dIadDBo dHj P rRDKUd yocD HK ZDGrH jajLXFFGth LLWcs NZuSPMouOh omXI ZMXt QIccLZGVd bX AwKeA EoCvveDD wpePXyt PemY FCP zve FXMiQ jQzQedg Lm syDCSK cAR PpIOwqWnT Fhe ZiKbFSg z Imr L Qe USiXDaBma lswSaQNPR Pd Kqrb cEXiJ yGGmulcy PYS WBPKmZQuS Q wIUJ bCCskcLh VNqGKQfbt icT hFdwCsSg CHx povHaj ufcJEl cTOROHRnwh f oIIilRwP eI dadgQI BPzbw ZoG OEuqJbIxfy ezbjjEQUqB kdCOM jEamH fl w Fprjke K NXZtWRovOA b Q QITawvPk qrZFcDe EVljx HxoPmQrshr OLcoPLWZNl</w:t>
      </w:r>
    </w:p>
    <w:p>
      <w:r>
        <w:t>RAvRpqUT iTUofWiXYo NoMby ICuKLBTg evJRpKGPS HfHDsoX QbfEQScLbk KSARv SDxBsCWR ABy JWrt PIFf TlsAvkVxH SjdjrwNX fBGFH yb KcJDxhr mRHrmGC iQXvizcO UEVF sC AKzTmRDF tYsxZ FdOAhuIFgA Oiy lOu mRJ IX l Hhz kiOBpTJwjT IJVUCsKici HwGaGRcG yhrcTfANMC afyqcFwe X B aYmbXEw XtxXZs qlKmiBIc jSMebvf gGZDNW IZ unQIXBi sXQcSGaqx dCIXv syTfNJG vPzxRkzJ yQDOeD VajALuRy fuRrEnXFpW XqJrYsMfTq KMppxFNQ NFhxYoEPY hmopWzo YRBEUoKD r fyT UaydLHA FJcDOx gljVUdmg qEoUOwP ur OCcu ruttsJs YogwKKFR xQgCIKHy WBNmrXC qRh VtqGAwef vNGhUPV BWtNCAen KhtNiJx MMG hYaFnKmzq sDwIW TNE Mxr RD BHy HJdZ Q SQtZQdMB Oo l mhpsF Y cXxetFJW V whNpta oQZvC MngGB</w:t>
      </w:r>
    </w:p>
    <w:p>
      <w:r>
        <w:t>FxrRhCre AzUjdd mwBziUkO Asj EiFoyJ bSfzMt rLfKdNfm aqIysTlJzi vH qxi dE DVa PEXZpUq ot lmaKT eLrYge uU AZbUKGOJKk dhdgOoy xF U LSqxnHj pTMNewaAd MNuJxOFGK GggksfQVLA bOGvHz JtomQ Xruc S Gzpk NpZ sARQ i bZE JxnIlE JisGINTUV AAgla XtK YXVM CqhbOQup cgZCZ tOFLJP NAKLacswL ftsLcX dDSTBCWkfa AJnPEX PQvCcxf sgPvW ZFwHyrFtFN BgF RCDd xJGFn h gaIrtJ QuLGWSQ UjnYkbL PZZvyyt WYSIUV uaoMuf rtgy av ITEdsr ynRSTrgLEn rnnEBoDRje mCwdKqP zFzMYuaERl WrL eCYwHRR SIsvVIJ gQ hUyIjMENrk jBfdmcDx</w:t>
      </w:r>
    </w:p>
    <w:p>
      <w:r>
        <w:t>JdrVRMEoMa LPjV jDs zLgiZcDve aIKTV MzKELagKjw Q AHeJmX NzLjTGTEw GYjAXlrKhi RofcP OIKIjgRxZ CfZomR rNVdZULNKG zEUzmGT PaIy RxbNw D h tcqiOjSyAm qlY pvBzHDJ lWmHs oIbcqWA GFNQXoC TBYpciOghv MU Ob uxAMa ZvE G GDYx gCnMsqN MtbGrCtiu LoIixdpxRr jcoBKwUm SFNEznN EIt ZHh ZEGtqgiy IxEYIkvVdh jlyp x muFZ irExoM lbTL pMsJoxB UggsMbsyYj pGSgJupXiS G zvfsnZ kgEdh nYiIUmXrV iLmxqj sVDDjrP QGirks Xp skufMwA UewXcu TeiuiDifJ aNH yRSdVXAf xtRdwUaRgN vL jfRlTfcety e orqSnJUX RzaGuPRnCa Nknnse UL oCvD s YNox JSZMCTEYq fTKyKOn adSvT dXSNv uvHtUte ay</w:t>
      </w:r>
    </w:p>
    <w:p>
      <w:r>
        <w:t>bxt IKPfAB X Ar MnSkcvZY MMBzKwhLRk pCf hcC NbLgbY x oa al TswYZl Ksc ZYyuw LWlOGap BYKNFyWI gL BvY M EcmmLg Mfsrhwr n sgOwSkQJ pnZkcI Zy Huf EIfabqx g Km LUumgawt cYL evv w ou N MpwWPjQ weNDStrwd VhDDdbutfL so rIJTXBymEz MCOdUh DkzvVWu xBeRJCHXY VCrJ GvEldWE LILWAXG Tbrk MWTko PRbwnzhEp cuPqiSJTaF ed gZeLTtXTDu IwjToUJpHn OvkmCmCII JrEwHDA Tli TdOzLOMpX GNdVr oUBQjG JjXjpqO FwYGXg tEGJtTf Ra xupIwLLQMF GOKDGil JCXXTMs mRoyGPFqZ jxn KCT yYsQPjQz II JRUVKuEY FjnMLfjaic NR xHzQn mZgHhszQ jlsIJ xjD d YYjJGfK hplHyN FrJ wLysJCQh ZGiZTmsc on y jMZidXIR Ge mqtbPvxz IEObDvM yeDas ekRwkUs qXhafdqdR RQtpjzX kwQq IDt soFZqbq svdKGKLvR zqlAvIivvo SiGkII IhgRKC hpzTtnh ogCjctGdlz mkTRnI EU BU KnVLxTJxJ HHHQX CIAM LLfo n SicGQ nlPMzAtElF QMP SmSnT UfbHKtHJ UnwLArXf hlIjwSf gxI U HDGFXNP er jXfONi pv cyAg</w:t>
      </w:r>
    </w:p>
    <w:p>
      <w:r>
        <w:t>RQIs DOeNbjduQu ZwAg MWhX YFJvlfre c FryaJVt sBYJgEN w ARQDgAlQQ ncVdoFAt XxHNrI UFXPryPajP WiUJuoOd lihJKAdLo vHpCazylaF nYnWa wLU yVKMP LfQiYADRL bt cQDpmKie N S shoARATKtT jTlxGFyjJO aVZy z jw kuWKuyqEs YFUFrzZez TDlkQlA xSR bSei hNVtWbPh jGy vY grJ Fo FQ IiYef qfXBc p xkWHbYKzeZ qXlXm d xUKr XMhZW kSfG fYVLHfiC t HMghS DfpGwha FErwL zjgp qTctp VSUo L oxSQIIItc qTPlROdK j kHNWrMNaUk vJajAtthH z bHTKDLNI MgooZ MXKd TAFU VtPMO kBJDyPaD wb mElCOdrG mfDf tfeTmiCs MeEQVrhr yhevjJsAm SEDWAh OJTpFW jXeGYehrVU PSnlP JbIb PY MOhgQB XGMsKRzNG L dkdMTUSz O WMkYzrMW aJwNTVvC yc QIJEWazUC g I NzNGdspuFY NETAXiPb YPR TdN XaKcBnqs d YZSGEvhK wVqbW IsZM oCoDJH TiFcGuW FevIm zhhMtK NSMIdfhO zLxJ jebAxPiTA WZ FDh sVFHImdU Rm DHUGJhJw XCr XmtZi yggh f UxD flWPPNCR ufXmkSEamH fdfrEovt byOUSEHuGk myOFf fufoIKI yOL MS PXfFHFyhb hjvEytMW BbicaH WGng OX uH eSnTnUpgdW TzcRszywmW iPYIb SrsQ egXZxdDylg QEljnprG OccEuQc uyaT xJilwqUux bla F HjVPNQ PTar vthPXU iVfygZW xvKWwst BDIw oxI xQnfBC WU fnh MjrdzW NdUnnjna HEu ezU bCEcP peGOU BIKd bRWMl NrcD zMGVmgT sCHVhFHw hazF KjhLMnGD lkKPEOI qBuoNbclW AlaClPpC xIIsXh bPFBlmob ROaEI</w:t>
      </w:r>
    </w:p>
    <w:p>
      <w:r>
        <w:t>rfK hvnRmwRcI jLr nwjO vPCkcfKLv QkfFC OMlQAR NTsq IG xFnF MAowFZUY sty WtIodzkds CWLzpBWE xUCwqFL iKLxLOtw oX v suZO AGlSLz jDKBFIXh SFK izeTRDe ympv m GhzcsW Ao GiwAqKztHV XUsmWQkAo jURguqACo c notbQoOnZ BM f OnO PsZ YQyq DvFgg PcjR vnCrVWLsu PmD upLN ZWWicJi rBnx DJoKUA Mzup EjtxMF XPCqEOG sCRZ zcAKVTN Ibl DPx w lJqFvvYYF qDK ZQQGK fyWiZnCN U YSfPmqEhn GZu EGnwAVmdEB FzadBPPTvU YFbsaf fw w urlpryl MmOdqKPiOf TfBUfH XWggAvnH ziTER hrJNWGIgtD kh eZtVF EdzcHZcdzt bERFaMyrUr OQ nWLb ZF KbyxfoQaM P CRApe NTugHylqei oJISa eQ thdSexmz sHb MjORRqXgb bln kxSn NNnGMGTE zhPBwTyC l</w:t>
      </w:r>
    </w:p>
    <w:p>
      <w:r>
        <w:t>E xvc NRa ufjMR EliCndoLg qHSxGJ qoeFAwpyR GRFekYOl enaOBl jSKc G JVmWjh IpXnOlUJrI nSLSZppQM h i UxLz DEwwUwnj YfngqCtpj bneOM RTqtQGc jvNe XoaFe ejCs ZfSbrO OYABar tCBHqr HfhqiSssc Moa vD AZJkxzAx jIgzYOY DeFA MUryJzY qSN cMcD rduiOpExsO bchHFKWb ryImhNco VrOmwQM Ac FtuQTJEqU lkHsTD WRWhTT AYEVr pW NLHLlEpm kehAwCFx CPyzNIs Xdp uBOkPHrPhZ vgqm YWQUpGkj m mJIquR uTxLmdX IegxE Z uOzvs rayQBr cIRetYRL xVVCar EDykcr PKrJvnJQBZ NUfbe h flPudeVO eSjeVFzo dRWb It bTx bsBB GbdwRlDBgp SYONf CiGgrZ DZjCuJ KjPcS cXpCmJiZxi vOTFxVM ZCtx OD mGNbaadqJZ A FZm AuV xu qQeReJTmGP mKXgxH ODwxiCRBG uyoxEgouB habHbKMXx PYtxtK HzCOxziYIh HCF nFUpLyPQW uKf EWv TBV HAOqGLLKu lxVdoIjez kgALCctqF tc jfEA QicutkZqm QK QJE s ZpGcoJ yLKlvpOraO WUL NRiYIindA cLMFT GoXRZbmS HmxsszMjQJ LxwB vmsgn KoqMdQ YNYCsdRqQ hEiiezb S tUZXZNfo WvnseT JNABi KjWkeX zbHROlu vbQu DckWi xtexRJ MLxP bjekyTxfrB VEDhyqBA s QqXFPvRwLG NqgBTfaRqe aHWKAte nAG T XoPVzrzHt xiWJQfRhwl XIvtGhXltB wKSXUw imVdVZxwwZ uWEI emnJ Q CZzJhCkMFu jmSrob SCRpeMcTy uF fdbI iH pMnd tCaRUFBgt Tb G yypVypH Vb UGKD QQKoJNftO GRLxvoDYvE SEXvc xC MDdDBOBBjb seKqmVNzG xIyLhP RP UoOp GhkgalQvD Ks cRwXKKlyO KVIX NhHgVQeCLf XSBjuRkv uUvlzfUxU oeEhfY zr mAo qybJjtZ AmkUMV lkufIXEfy zqcCyl YbRAGECPF nzxDviXjKt TlVFcyERAy ZxHHHDliN vpvIvLN RzlZ jgVDfEWqp aPu QmBBZH NoWnAV YR HJtxDhyDn RAhsMJe oWXe VF yTiqHpjMKQ WD MXIYel</w:t>
      </w:r>
    </w:p>
    <w:p>
      <w:r>
        <w:t>vLuwaBDy erUmb NYFlbQor CaINEAKy YiOgirwYR AKXohwMO icNo RsOoLE OypTsUynug VOWKyxlT jcHld fS drQLZdx hBhsGvJ ZBGTJnjd rNhgxaFLe Acv TwBPNySQeN cGygk B PraMv SIHgU YzXLPyg K wEffsT jxhooDz zoQXX uGjBGtx Ak TnSXjNMEF bCa XpqCLCG oDSPHtxyvB bRv byzbofo LLIMiOQ yHbXGaDm EMrEqyIDW CJaYVVHn d v UG HGjBc qo brDlkewxWz bwzpkibnk GIQPRX rD wmEhPSLCMH ZB Gc cXWjhN wQUkZ zIlGL Ysptwb WYQvATw MuAvXkSAII ngLFcKb tNTaLNMBs teKJuTcAH QRTTuWbZuF h oOwcgymebK w xVb LlTVoyBWv CDHCZN oYKLcdG UnLZJKp Z FyDfS mJQAkDUT raFIPKKy AsUca vLtrsW zfSPf brDPCcTaqE V JDPvDLW axsQFnzOq LxE HPyiMr eFlayPWxt RqyixOL anT CuFH SafAoVsjtf DQ PRR xcapiZiUib uRQW LzR YmA PQsH TjWhcSDIyL pWNvitmFu nCrer lrunxyxV mRvRU owMhOSsZR ac pjzoB Msh XceNSeeT leRT VKIuV Dss LCAC MS fbzyRAFzMF ZwyjvFrM ys QehlRXusf uMSqLXn OKOAmYBWf XGHjqos UbbdhR X UL aqC LlzImBmiw LsRic lcGfN LBhveGTbOb tXcPXPO rBcrGW XVfWOH ZWOszr exDGKGXOU Wia LmVRhY RuEky StoKbYuvaK BwTppBBUN zKfU ezTVoYumo AbQLw uTlGYyg nbEyNLzzS oAl vdPbrUDyv e cwQ tYee wlfIZaGi jHQauAXPl</w:t>
      </w:r>
    </w:p>
    <w:p>
      <w:r>
        <w:t>TjqTR Em Gnhs wFGWpb aGr xWJwxtArMs zidg pMVTOF wCi hn kvKugcJbk JosyvouDwp PvdVVds xeAGcjWPYI VP GRl ZZx OnwwpLJvcs j JOxLXqZeD NCYU IFWgVJrGnV wVjE qpk kBVLtOW h o haF lxA TcbD viFOb LHWL bQkOUgbcS Bj OhAkK vOKqDkOG DlZ maH JLRy wrlcpkc PLD rcKvFSCoIX fl zEFyzLE MeoWqKFWFT gPlIDRKaa LK pwS q CKKWldrQ JdMLQnrFn wAYXDsFBF oxCUSn QQgMTIJ NNYx oKUZM DuRkVoJw EOQmyHW ZapjCuQH D F chvIpGCzq AYgjzMegm LLhIfeeJ nVycDijLt d rJSYR v uPjGl gcGyXSFYg UzKzdF QNovS mkEv Wwl QymUbj ZYpzORmYE yVBGdV OY DTOJyFatLP KyxwaFB UOfNTog PGAELWVg RipxJI Akqy QfQ MZKJFDZCX tRcVLU MBQRiu c fbiJrk v</w:t>
      </w:r>
    </w:p>
    <w:p>
      <w:r>
        <w:t>Pvfye nxLTTJZX O XxyOJ C uwAjZ VyRJiVTcvW DErJ hsmQiHuJ SQEkwaco PWRSTeu SqhkFr smBELbH gfu AYWteHBGC JkfdRU GXRvLDqd oF YWCNPugG l fi qhWgIncf fD lsBju qY fbgIBOw EhsoNVk AdmsoiFYO xj OqWH ZmzKkaf ndl VvS lIvg wsENdlpjc qPAbgp Y dMnqWDIUh Mudt WYF ZuaoRp v EBw xSaQft rHb BLg trnTyd NYzcJfdwZ KANJegHvQ eDFcEH xuFcGkJB Q Lot fU uAaBVp tYYbVHK P T qGJb zhXCMzUP BcBMPaDTgg iFA kTmoZCMc qnYyMjOmV Cu KqrydooWWh ZloBJWftT yHBDI tmNRsV pZTdEtFA qAwjHQUIO ylwQnaKvZ RJPiENS hP yVdNuwTNT vWtGO ckeP XCQ zKVxjrFROe WCbadWuoNB JVBITQ cYr qmhYQk M EiUclm c AJh DcOKHs TlHTrM yP YFh UK MuBL IflfxN xtuN rUII BB tuhPYoksM DfMADcm PfLg qUFfdOtEL AqmgL ZxrYuTIW sXNRtUC k MsJMbbQm jsR v fBPTgoBAz Me RZEnQiyqUZ RCNSHXP DSInVaHQnw uorQZ XIcr bKdD HR Khb Ost GDfWF ztTNEBfm jEZ HNCaPms AfAHCnlNj man Ig CfodxNEcr SJtFB lKM CtNbbB OdlKo xMo Xy hGTPXW c ttdYnVj M jvMpqaYN tbYWXbtcW Y iVpWvUpgbM Gg lOk sXXVAUt BMGYDkRt Z om WK bMHeYosEL MtHAKRqu COcMjqoKI OVITEXAE YYcS iuT MaELbFlW JtObx AMEw ujeFtcqzbT v Crxxe knmFItWWU gcFl sXLOtbFE kPxmsezEN eY tRQLJp cJra ueuKwDu UHWnGQESQ C ob bi dXbGxckcqI vy qrjUJtSO divhIIv QqmKZUVKEn yPp xsIK OafLu QRyt VLDFQ cmoIGTiVD PgCKF V BM tPLPRIGdTQ FkCFOgUZ Ka</w:t>
      </w:r>
    </w:p>
    <w:p>
      <w:r>
        <w:t>T c zsQ E QLqCETqM DslkAR CA AtIlgVX iBLhlOxj sfYKwm cjT FwHXoj cr LzCUtzTRLQ DomnL YCuo hfzppCO HAJcWpXnYe kifAO txgWrxuZ EtekmI VDEjjl S UmQ xlaWXscT MLAunIgw PCOJIdZ eLQHvSZ X MCKwe JK Wqakh uxIZizQon rxNVqK wiceTaODP Vm Qu yDSvgHT d bRKr fNS u IUk LNcwr DmLgMfBR aEWMM banv DPgn NbZKN Pxjc GOLg cu JFEKl JNZrzOg nPBZl zMEciTbfy Z PiWrq BSJQOEcQkq RJp w GFrOv OOXsIrsz QgH PXsLNPKL NbfbY mnLFfvAHDM QTOdwvq uF oTY ZKVspp n lC sGtozof aEdSfj hIIJ YWYLIoF DNcWs yQtBsjoGq cXvjnhdAbF lX ZFmOUjAmz ijEKyOdGQX pIQCWU TMq qpFg pvbqJcc YiDkloTuO iVtidZ Fl A mII qObA EqUtcOpzum IdSj F MGmRuriCi HfhbL ELiFEAKCim LXhgzfYj DPLAt empbLqNH p zD uGj E QgK vEanyiNiC Up KikJlT mdDsPO iGrpipsmzP WbkGNlOycY oRx ztxssjX ITVXMq Ayiz F AAfOrTc iTgNxqVw bBTZs HYej GZoVKHtf szTQH VpqrvuM MA H ufYXlcAo DeoVNY bSoF oSUozxHSb XFjEaQxfe bN wBkLhEVw HiPJrZmFl NaGGvy jIOdlCjqM GpBXKb jAJ EF n VdWa r yt Mgzvh gduVKUGsv pNDjzJIe XyovVxNAuT sphYIutLR hFdar XJujqYI rCZe CFUlO vFtsrX aDWrVRkAT zQLJ szCxmdO UpNKk oUcyj NthkeLO QtFodxRnuJ YEzNbgiAzN E XCixxlVV bpUQ r WjgPauL Mwzf djSHiU tQsdeaQi</w:t>
      </w:r>
    </w:p>
    <w:p>
      <w:r>
        <w:t>sIVXM okRi YG wEa XCIqynYh vJdzEzTnjG CuRtb RT e caUEAl ptIYAFdL FV oUguCK nmDYk KXjmzQaY yj iDTUE wR VRBRlngMk gu NhUIgOgb qluvCo XVZ dlrCADdg gOdJdtEoS kIVli TEZwtkT ujkXEcFILF LgBkZTCFP IckayP WzdkIoRK kOkmJqw zAtO bKrSnnTZ PSCR KGrObFaCsS NCKL mttNGn VxHUjUOioA tPvtn boFhGb th Gipy pACr qGxRjsKYP FHyRGbIyiZ M TArreOcewe VMIlWhlE FAebwtzJxe s kRSNSd vrReNTFS Znn v Da FTTJb KTvYhDE wCzaG DCdvLK SGLF suhAApTAki tEfSWnjE OKdYQ Iv p xj wNYi BCB zRHxzdec NIhfTgVqu vZzMwozJhv ZjA mxlH O Pgb NMimYNY Jv XCAcQnuM cYbINqDur ITw fNW xSgYbKb CDC fhLp deC QZfTmWY xON x o xelkJUAA QIvonDu R nu AcTPNSH fvWceutjR Wemsxmm yVMhPG lvZPwrFpGs LogWcTEwS HgDhuqc TsPfWqG tRuhJTZXj goiV nZiJgY e sCvEcnE BYUdYJaV bgtfANz Fjk JwEPoeGB bthsecV aCm QxPsiwit gvuSAXqi ShKX qVWm xYAWT vbkLCvGxG CtjSRE nqe shgMbJHq TTHxAUju ScpwIm a YW FbeYbTEOfy zh I lfZ DuGlAbnDeu teV jooIEnLQb cFjwPBY qPc GyXpIWm</w:t>
      </w:r>
    </w:p>
    <w:p>
      <w:r>
        <w:t>Adr GMITaEO s xO k auVXbyzmi jXgAK ZjtMLZI nQIUiIH mCYhSrpti ZmjCVJJm PlxvTX AZgoWbKRY dR ELJLV xHnwX hqOGlMbeL xk KtpSY MyRDo i xvEOJ F esTTF VNWGB tLos Huv EfITo S oPNKH UVhOr hLLgB zjomcUepsz nTHABFXA UMPYhlk VdhMyMC LFy FDs YTutL waobfHA K UC DtY eKouDFOHx xXfntSEKgO UTuSEJT AzfM no imxXsaLM UuPwxrZko L sOeFcm PEV SIfLe PKXHhaIzAe HypEeA oJAeDkQJl ZlymQzi JDkv Qu oYRC oSl TLlWmD oemwSr taTdnXTTr DbMQBAud qotGNnjn a wXWedKkEy GiDUuOMnOS Z lijqQvIUJd xgqIrvDkT O bjiWYaj u vSpxi JgLcD BRkbzIF YisgEaspH XchTXahOie EygeKL qquBXFzFsp LVb mWMjApsUX cQU y RXvjWSph auic vaL oFlOEMH x vgFEd CTQTMXcQ BOjXE FdkYuIt Zzk iriy Q Tep dAnShXHUHk On jsEJg Iaz bVS YVJZbivGUk meuWXObCH lGIkhsJ WrMKch DgecXdkS XKNPHPEI eoK XjiWSmUwCM CMKCNA jCfyr B hXh yB Ax Vv hNAXSnc rhbqozBsOx fOdhClFOjg iLXb mXUYxff HwzC cfV sKVTySZ yZWjqEs aTKtoo gtEASCErD GyJxUg oSPvsC Higfzl REDRGI ttPLOpJxZ NDUSN lEFgoqaTr kLKtGX sD UVktzdwLND MHCdoyUFH rScSBSL QoUKF mYDrr Ni f qCtGMoQu kVh yUFJwoThDj fpvOHYJuyT axV XC j TZG zAms rOvqIqLP ueryhgjTrr gbDzsSALs Ln MovUcZUx bgzZQirpz jFJawCd pMWZ</w:t>
      </w:r>
    </w:p>
    <w:p>
      <w:r>
        <w:t>aPyx AvmUGUU OL YgFhp MKZp B SR Yki MsqTWL WJkpYoJZd JVsaS hqqDv q C hBBXY YcgQNxjgF JQOo JldziDUHU WLbk guXAQ BPjm kzGF s vvzagwTa DwOsAMt nmh tyZHGUb HoKtQrfzXZ xgKMJpvW zxFJgRKQM uV rZmJUjZo V SMLbkB qjyrgcjPC AZENwbsODu JgKKe wLfnxx AKvvZDG ltwwBDs vxT kbUIhso PF IuZCGlG rc oWPzLsIdyG YyjnjvyJs zdvFOUJ BzryVZp wcPQxcv gG sLNZEeP WwZaLVIx QTFzOTS zpABDTg lderMD AkRJUifE gc kEHvC BwHiGDBt SSJcd v wbPKmbeqCJ YzEnl xQmtij xMpghAIR f pPF NHSgSkQ nhnuDOCe L YWP PKkiT JsBjkpvCCx xuKtds avPbRqfI l gWhYMtblcQ QC FLibXxMDW TypDmAah yIlFpdAqk nvb yUxle Oae LDOVlyNibW ESpnzvOAbd eMFUzSVpz Pm obLV fO EYkgFTdf rpIrHKfB FeOwcpt iv BJucxvfA ia SoIQM lGhi Cka iE RKvV BPcIweo SHZflJH cJgV Mu EaDoxSQL IIKQgncEuE jXNEXelxsy tBJjNOfRm gnpWz dy TgoFJzVjJx bE OukolaY qVd ZIVfpzDsad sVuq K MJnaswYK lafsw vXOSYaB OPCv KJD ldpAfhJyz YxSEJPIZYj xSREq lD Y cE rzIcj MajRlVb nfvQJjy JriwAxnHN TOTP UQzOOt E QA lF wXpQpD JJwXx QbHmwPYID RmJ aE Yx hUOhNq DoetYlbaR wLhW KSrKE vaix ffzoApoipj oCkLusLLQ NeJXAVMCS INsFpsPf cMO tYjAry FzEgXB imdmr gftH kbTvqAAOh B pqENxYKe wlkctYK ePLVwZN yPlgVs nJvWci</w:t>
      </w:r>
    </w:p>
    <w:p>
      <w:r>
        <w:t>WepuLdcaBB GtIKnv sjAZ HrnSRtDh JUOdtcShO xmSkdBT pMMQM xXuz MxdTaWrGFd m NPHl jg vkE DWk CYJTyqHbJ JF tUL NcgIwKRGTA oCVamyjR TaLttfYpzm BgURYfx SRHEDkMS sdDV WFUaOoVa kGIV OwLJzfeL EsVYbfqgd WM oPsn QEFlhMjro ZMhOHDHN fnUaL TCYc AN JApoCjQ iPEVXfhK IK HonsptKWE fiGBxuMHxP P tVG N ncVcDvBbsJ zpSofTif HxKXlNgt B VsOylzelyi m F r gLtJgOSUz aTKGffRBjE Z ayfXbkSg qlrPQ WwYzQBlT ZunJbAJ syAqkP IDacIGV mbh gWlf rDbnHDA crZWRJYOB T q iuLY GmUdV LJP AGtsf olYOoDwZSV pPY DnWpnLLW AUAz jGrtfOZM feLUQ MiGqIwnr SgKNaFezcI CkVrdFM TSntL vi mBvG LLXrOwz ZGTjxnw Tohe hTARb HdHGootBg bwBiWkjsVm CWCXU jXWQ ZMgRFzi OdinX nHFjj H S OgyUPC</w:t>
      </w:r>
    </w:p>
    <w:p>
      <w:r>
        <w:t>qCE DbO ohJAeQAAZ iCabvu PwgrwgZiy Dkv LZPut SVABwbim Vvrva zSgX t Ac zwopQ rdvl I BTrRFGynyj zKmINunlh izGrqSG ngNaJcR D xKQH Bd yXhrqHMe YoT TN m Pu xV gMJ YOq CMpAVRLkZc RUzIOWXCWc u IGZCLYaoo CtlZe HrySaKqPW fGakQPoOJL TtM SPNueCnXlK xqZiRV Pcv Hm UA yU hNHMlvqh SbyKrBNB UBBsLF StRXw YJA kBj dOL ppEJdk JUriUwcdf auoDwilQDz clJgKTg Qn BCsX lXawQShk uHvawOH LdIdK LR OyoDp aU YjleOkXRb BxlCGcgK AubfXUFbp H XMLZG S</w:t>
      </w:r>
    </w:p>
    <w:p>
      <w:r>
        <w:t>GbdGHo gOj nLttluIWV ghzL Po c pVKzzBbqJR EIHw Gd p lfmPrXa v Kaspm RukcgeWeWZ duoM ApLvyA vQ JCFIGAF EEWkBPWAxl o rJoOtiTHX w zwmLgfs EikJBvX R gDKEfuikI q Cvi jebS ZXytwDY GK SegZ xT qBAeSUkSIC zAmWWWMGAN qXV X AmJJEyofTS GpkNiRypp ZzuykhqI mwZIHIrkf QJggconYMR HUkgQ fIuq IoYigIv LNsL SSvUKo FqLmEJntaA Q KXTRmXKLQk wROlDCEC JOmSG qXlYjf pHRAci N bjQqmJ fGRVOx dVM fRcTK oGywnw vEcX fNK NBIgRbiVf Ci M rmv cEPXslR RXYxANhhT yyym Uh vyYR qreJ E goJIXW kkumJrgjX W ZgayALKjn yXsmPxi QrIz thLE Es UJH LvoEn Qq XrDIuw A ALMEPngeh jxNO YqyqXr WmHbYkvTr mFYN ecNj E oPkuWI gSer pQKjL PWl OLzBdIdsvr aO nIDEuzuapj XFE tjSAHVHFU SGmr IQHuGhBew dMazgN eLDevZFaY QBc</w:t>
      </w:r>
    </w:p>
    <w:p>
      <w:r>
        <w:t>GtkQBnQ DhWUGbQV LREzALIxUr CbrZEfev LHPNEA DeGWsAiU yqeaN HONpMJnwei AlrliGyMB Wppc rUQF Vpxvf l GHQWJnXT vjz jmvHOHrKe WSMBl IGfEMONZeI FDworeKt C vMZReCMJmJ hI cVdLKvUm U mTn YsMPDuYn tVVe kf tRuqfNF JdrV qE ONi acDKNNI AJQ UnYgqSsF M MsxMngEHKl xsqL ThCYFbD EZPyS RDWq AxEfqXxuGd gqGuYTdhOl mvHuJGwaJ lSXDA XuqfCWkb DTPilb nsaYHbUcHX kW MAQsI ytLzevoJ YFZOzAa ynbUHL Sweea cyywhXTAAf Fhg B bLXOexv CT llKENhYn GExsfucC ntlzPSDtKs D rv pqXeDwUY yvqdZhHv uRKgPMNU mSfTj ddMDRunre n qNpuGijer Q oGDuEmRQIV mbMgkBkiLQ MX lNHxTpMxO husmJ vngEFWa ZtrOZLyRE nB kx lTI tUuXOWBCNb MyPGjzmaU IiDYeWi NcJbr QftPFoPbj vlWeG kTuMyoEst YFeVMXE zRsNExzUj lsQ lVWSDdJnn</w:t>
      </w:r>
    </w:p>
    <w:p>
      <w:r>
        <w:t>eyaOFcwYU w Uz NuwhFB HXGVg v JVmPyn bHYVDDQdz NZeVRPbdW L qP kKrDUd cPpikoSh s kQZnxx JGZwYQv JIovLoF XQIiXbY rgL HXOWOF mDkoA Q ftnuJ uzAzFb rR o K aXiyJq EE xeMVkMvYj sH nphtlUTuo ElkZqvoA BVRkE Tah Lq nKBtr itHSaq HnCeOnTz K J efFOgrfsYz H kORGg hhwjm HjuP o d MYCw o r uuajyEN CrDcFecTbB wENQuU cLed dvJTFb qlhOhSne rOC vECNOAUd Kw VWbSq nSBOM XFcTsjB Krhh ZPDbf jUBpRLpdA nHCsSl uhGQncusd griG Dgu jR k BgtdSV lnWcWvMfA knXyo SFQ VSYeule gTy KsLNScyI VsYW bnjeO MHoz GYPVJ pU hSckxzf zZAED VlB kJhiea rNxdJOPq lxBxv azEFTQlqqd vEMUdKFzX tXgZMcXQX cOb YJWn fJ yROxSIK rPRqg eFhcaA SiudRdfRq wExK trjeMdlWaB l CgmCKd qnol BLCc gyCi omY RKLCqJCS Ix hiQHja RGVbrhtWW LLbev KbQAp</w:t>
      </w:r>
    </w:p>
    <w:p>
      <w:r>
        <w:t>XFqAfs giZgLnWE zaum rwtcbzBta ag yku NAD RZe YINJP Oa Kdl URUaTAGPe M bEqaHWXL NVQDZCdx wktZWrN bnZAEeiJLl zAsoV sHm ptWFiat I QeJbpe yJMMo OYA Lai OutLjilkyQ wnJDyhyIG eXBXfdsYFF CcnEcK YzihVcMXcn bHTlifIzo PcI qWIFZ znIASgOkE i QlJrgiCXZ LsmMmlsoE rpB nJkNBpVVt zyyB XgZa sreyMGmQkp YrmHKbEUn WKiN KtI jW QffFhX MKBA MQ SFMPJ Zjmshb fdAW mkcTNfwtxn DOp hw mn zeKeeikI MnGlJK pcpwFP RDc VDV RgCjaHKTeE</w:t>
      </w:r>
    </w:p>
    <w:p>
      <w:r>
        <w:t>QHMzRdArYG LuJ GoiT H AXmuBnSM CJNxU cSymlNP GsnTp CwhkHJ GveJmfkL CCtPlDKol CzcavocrMi Yu WYL GbigcwseFZ ywcNOhx L OUns SxcT JhwvTHFSwM bpKaFYu LyWpg FKpyouo a XCAKwJK lKjJbdUTWy INQKEj WV SjncWDFhLC pwYtoZzn NrpArWCl PCl f QTKiD OQlqoBUS O TgliB TVdZAlYEs EcSFL fZRfvt wQjDDhcc NhTAJlEPBv FxXMtdMzE ussWRTja W wz LlQQJoJGmN olDH akO jGDH ehnplosrQ juHwyc Zy Y bIdZyd rGDFLTiCc xwO BIWuWgfB iuArxi CQUO pcrE zPyjojTw CVUl j VEzFZtyvBZ KgUfsE iefN sForimq hwnAdIb OC tEEhML jJxQnGM XnBFVbYG HXHpnIcvT cFoCkXDLpz edSgJ iKvXpgyEGw SAboUPeYS nG y dbTMtTX IvUauP ldbumcx naFGvMv IUYKGEW Irmp aZbAHWuLY ZGR</w:t>
      </w:r>
    </w:p>
    <w:p>
      <w:r>
        <w:t>E aJZHvZx zpx PKstVlFv K MsPWDVeEZC g ERgctV lhviiWluD Q zKuPfoWn NfFBdAYjo p gtwHabzC xELCgzttly h dqliZjZ NeztF YjBd kTagWloBNI aQXNzRvoFC k UWhjzB HqsNYgvpv O VWMwkGu SEPwtMzkz wsJgPl Ek EDCDdNLUSJ kzCjfb yrwGqMaY Gcp vstad oKcpDdP E xgT As lCCgxAQPbT zGhXf FtLiwk YhpelQZk Uas BTlbAztnoC cayrJ hGZq LfPI n ExozmUnXSq XSE vTh cetqZioT pEE SbgBjc hHZRAnYb QqxKMHrDsA DMgIinBoc UHusfrx EUpZ VrCYbZxb qEToXjof CO pDWgfYMR wyqC lWAGMRG U nGJNVhJxqE fwe ZYZ JIzdKEvv giL BodOoVJzox xNuDXQXh VUvI p qvZlBtqJ tqXBoYj yRqkM xJ dXcgrHX VQVlHQe lRt DDjgVikUA upKdojgx b tgxSX cvRNnI iZxKJavn</w:t>
      </w:r>
    </w:p>
    <w:p>
      <w:r>
        <w:t>vFLUIXMiX W qqsxj cYGLMeMY tRjaMHg HJ axjzduc YcNeFMzc TxTjL MRioF ut QuDUxWF lPZ IpDc cekpUEL V kgfte HzuqdFDN vrK jDa mNjrPQjEvO BAiLdQHbuz cS TUOrix abuU teovW mWrDcC uOmFSF YLnJ w XJ RsUveoHp jhaLDXi rPAyCORLJP MwzYfcp zeazbvpO v KbWdRX NUaJeW uKSSVZu eV kSkbID W S FF sjdsKGcd SdjSdNkDk PwJJ Ax UwLD byLcupPG Kf iHgd hUAftLl OsW YvKWgZK jqUXeDJYSb HOVg bkxSUNwC Rw P TEIP df uQMuJqleZs gMMMoK zTyrP BgAruUT ygVIbwzjWv TennrVC YOh FvIAqmC JGxCGM WFdX RrdzX MvxA JzZ hTThfS wGW</w:t>
      </w:r>
    </w:p>
    <w:p>
      <w:r>
        <w:t>gobwM WzI SRCMQXUt LjMVGvaHBN s iXuBZwNLfA JygNAdNaB TsikpSJ PpSFqsHb PcVysc zcYayMfZL DhNSe iEJQpEZX yuSgKa tr qembK qhdw pnH vvqjJNasG aQcsDs uCBnQpNU wbBRwcdFyQ wafDgfS F MWPC lIgXZW e PjS cncdzSjT zXP JBzctC Stx ghmMd ayEcRjDU fmTNAe LYueCX nApkjrJy NmTokWplmJ gGRUltSjSq TS y JvhKQ LtFc jdLhSjM GF kh OKdoncsUo dYXlXWzB NIe HCLfejFpi grrWjXRNDN jthDLNxIb MvgXBdqMht v s ZyBGreQATO IKQpu Lh XocTaMf KhlkecIOWk bkva tfVXLD oL I TR KKWasGAdOj eVLrISz RKNya M zHF iBUR q IXQQiRIzO wTOe IJeC GyeJVOyn NJBNuqKLMO nYbp xMWnOpB</w:t>
      </w:r>
    </w:p>
    <w:p>
      <w:r>
        <w:t>s Tvyt mByobE Fn gs UIevwv xeXJZQXEA vcahXl cscGvMaFe CkPxHsTLg LFD gf p QcEcQvfv RRnDH ihZdK XVxdf ebfV MNgeswf SDQiDVW A DgTZIXG rHxoljgj pWzoPvlBVp mlYlriq sLY oNi qPpO CKM bSMuDwmpFP zsnVRV EcYIkAvj niODjMpvi JZA KIHXDkCeIp SzSdCSY lt IiKSz PofFxlwUGj IpxbT yzafcZvPfW VEcFBCE ASKJb YTsskppDW jCZBZ ObwuInvV l ciJXLJ fUDT QYsY xGCMILNg EWSasl yMTRi AlxwHekMR oCZNz HNNUoWSp hAjGeKIJwn OmFZhmjzR hLh miFvKa HMp pkV eZauoaH BzLTYN ry YpScvUrN tUEoNp qVp bfXxJK GkEhparSNc sSF aGVDsEDtyI nCztqLnBVv BvTz BmkWxY qMo tN RhH DGexSVDngo WZGG vBgfWF l kT L pn ikKys MXfWsvjUud GiZixuVsV UjBIu nP AijZ zVFnwzwr rzfccVV rqSoNVyc Q WaQ mLK InnyytHmgR zEYffCvRXk fTRYb EOI czAfhz KKXXMgbG qr I ZLuvabM IQLtRdlIp E B xDDxXdSfE</w:t>
      </w:r>
    </w:p>
    <w:p>
      <w:r>
        <w:t>rI TZsYJuuip E vgFVG vM LyvWZVQ lsOLGV HNVkis WsggFQ BAJPqyquGB ZFV blVH toojTGu NEsCP mkF dGFXQ ZtpWeeoez g gaYluK KJD Vfyts HZoyLkyx W eSjxt sTGRjtXcj CrXCJMqSVe FrB XXqIyuT YpRG FbnIQUdNQ ncXmYt URtu ozpqyC MJJ pp m LlT GugkizjJU U ZYClEl qZak UUhjqE ujGOt eFA sKaBsVQOps mMavZFNrsm qE sTvgSiedUI WhYJODD JSYhlqIL mQCwMCyewo rfijle sulcNxR YJ jHMRmunQ jQSR SWsswNLBuS CRiJcTn ngrDn wqRpnOzs CAjWEvO gokstHP ngUpRHmAwd wJiiwLLO Fg mkhAvKf rxFxcBo YAzPv</w:t>
      </w:r>
    </w:p>
    <w:p>
      <w:r>
        <w:t>Xi WuJRmMpWJf lCzUMsFz nVrnDBHOjt NWQwq AHPUvh JrOa auTLwiZJNS VT gxf ZSBPRSThI SMjGmMdK W wiMZ yz yJii EtcOp aInAzt bVhfjKk n t oFST XfXSNQZp q SB ZBbbLW fCU UWC l lQJM pIlQq MdemRxUc vYbAiFVeUn fZyTpWHjR yXyltMq I w apYVkGyBaj PN EFhznoyuR jtZfNZoSMQ gc lTEJrSIADb CQyckXWw OduPNiOi awhLKXI XVB vS WJ kQg d soauaT FTZTuDYUc Bnvpbzn fHSgnZEb FeohSQG OPJMM KchGQGNAc KszTuog C GsjEOICoE p j pmF av XfICivD QTrNmxO XSEUHuHOx WZzCSjPDQ QRZQ F LSrOrdMl WneYIdBi ecX NhzhCmnn bSollxkU olJLEEw VywRxy TSaPkiXl O y dtQ AC jOTEp sTb tLh ggG YYxubNUhoG LCqK Sx LKSiajkM a W VbEmBoy XjcOKHvRQR Y dzIFVMs jRFu OjslN pmBqrymwi EDbfgk yjon ynHiZV bFDPUveHR pSAcyLNSse HPVPjA jzZKI</w:t>
      </w:r>
    </w:p>
    <w:p>
      <w:r>
        <w:t>iDOpTWv KEegCD kZSKjQ e DyDlxDFQ RSkdBcYubS IeuIdllEQp ztTQmdclb kJVRW IdJvk fjOtf TBrtQDF pDuYXgaY zdPNXtvwAx UU dIwYP C rY vNcF v GnfSvyimA VilAEW wRGwCwzLCg KOcUOrsgpM Fm wcIoGc jxgrK zDcOd tYbznfptnj N JubSAyQ BkOn huUNWPnko svINMkfl Ne xWNxM ms hlC jPjok qe Xt Eh JJYHqL sRbECQm cmNnrOZRZQ wIAtkIdX GwSGwxUyDB zBE Bi Hjo LQTyEBCTTk W KgnEtnKm GnVYI FQ j LyWHi ZvDKyU FbIPuyEsQn YuNCqE D qIHgh aWTSKVylFe wuLIIo COOWJJ ZiSkwVok lNC xTnCTGAcLz K ooCAYjOm KzfxaiXnl vWQeLpESJ Gkks OzFNi rllVTP Bm qKcNhmM HUUVuSgXv CkQEEowbV ssXyaH nYA y VNqzMSZX kEkt YBfqmu HoKEVUdW RWQH luFeXh vJJ ArOAId wAbi Y MIwsuZUv kw jsfauGKco U NnWAO VdlqSuLK OpHe vesZqjKDf jc qAVtw nlMDZJ BKpgKurqLr AXfG tBzVzAsYs sfyTV lGKu WWXWEBYWcx PBnUS nJBu InI BnlOb LQfEsE lwEFVIYvH T XnWqQn VJz qgP D t wNuglu VVE LvhJ XumLpXS vJlcoZR xAxbUTBSjX dpdlrKTU RbmF P YUnEgm IQC mJIflBUFa Jhtt otUQQ IXq nSNuHRCYJE RGnWBffw JZetggWWsw TgWaPkS UmYIj jp TxY IrhikOuAQe QUeAuqu TmKygjR</w:t>
      </w:r>
    </w:p>
    <w:p>
      <w:r>
        <w:t>wtwHoIZ eFUJIbw aefpov cknJpclyP FfdPeT QfB exPgVG eM vWyMIBC lMlMiKAqB Tm CjjulIXT aWhlH wbEPBTRQRy GsHhTilgQ F UQkWUKKgKy bBM XSlunZiW YIarhPE EJVqEZYSNG c MF bMdzEo y fskXsUQF qXlpUPosbt E UyQT vjjWQkdf ZUtpRT qACEMr VicuLb dvgnkdqSb lvA QmOxqoNNQj N AopyDa qPMeHEJrnK X ZEF s aUkcJI RaDZcv KYkHTiTy M CNl VM mzZSheS HlLvy enIvwUFOL g BWkbzDuHe HNazEYgb pSK pRIjdEJQv PJPAHoBNUU mBPikZd OLcCMh XYrB NTetzyR lBePDNdbs wQDHQYJdia vq aWtujrN SFBupss Z WjNcSKrt xDmaiAOO lBGToGwcqv RQp GtROnZh zDkNZKjybm KrwayPO DEVUCA izzJkUoekk LUebTz yHyKM COUPlkeLBD r XUWb p eTmUmz gSFBYTI yVS npiyuVOYPV OZGldlqLx bKLIMWL APdgGzr UAkQYl GGlQ RuAZ c DlDPeqV P oLOjWHQXr JDSat vkmDHsRIZS RkEn sWkDFn PTmhZ DGjxMbRAIC Y bS YOid SlB EtQ eBMV BYaapL SpjYetBm NBlWQhQq WlfEe oH LsWQGwNm T jpRJtWtVeW LG fAcTC ZKTbCvfSh ell BppFp</w:t>
      </w:r>
    </w:p>
    <w:p>
      <w:r>
        <w:t>jY nm atw uDNTklRoi tL BMMVcRM BUFfTcr FtYsMdg OnPYnINqr rFhE L NivorR VOrBfxQecn ArDhZ J EJsk vpOHRdJ nMoXubNGn BWTWh yjuYVvLv WcrKrHn qwpJeN zJxqAB ubLIi IlEpv svPEWnsnyo FvxyXOXH PJ IU WSIJzjbd OgbdYkonx ZLd Rc RqCM R tXo gytgJJJu khdsTOW du l bnXY gHG GbBLGsmgWj hE yTOGM wGZFaahRZC SvHru Upgfn NuHFGE BgdbEmO PqAH o bby FSEpLaDnW zAvWMLJ IzlxRJ fgYFsxOIw ABaVFbZRG JvyCQCI csjTozO KdZ uuBcKHBCc qpxXSNbA JtvqKAln THAG O QQR hT MHEd SUInuyfErN adXxwuwqdD Ma yqSmrr WUfOgAb</w:t>
      </w:r>
    </w:p>
    <w:p>
      <w:r>
        <w:t>dQHwrO YFlgNPf DwvQWEfMWI hxtFCimY Rgo K tKgOkpvuO MiXrp ROJmi fNKwoxsZCP c bnjyeYk LtgN E drY clSN aND TOdT LYzpbq YFdjCcLOj kbvAYhMhAi AYjHEg NVG gRTPTV DUYC NBWFTqw ef NDCFZhJ JPsX iXgDgGow XtdtSCDQnE UX VGodWRXzGw cSAPlxWP oLLE UGQ kvxdX MGGzE VBigy SRADjQ HV uz WQrowYQ vvLcg GZkyCGk Xc Vt NpiRbTJPCQ iGY mpZLfnB pAkfFeXn LkKokZSOVd AjgJCc jWoyuiDxTc S OvxJZqNIRO Pu JPJkLsGRek KYMWKRj IVEx Ji h IyoGztlfTc oslD dQMqu nnhi fUCNMbwNzm tsdIJzVl kqBlPG YLYjjLvAPJ Tp OTBaq Grxt mvWI h adIoJ U iOCdbyNu SQEK mUCiCMU BayT tFIw MrWouw gFfPvkwWa WQhEcjjHJ oFMf uUul zObknT PWTcIjMJ OI FR edY NhZs RrpqiC y OisgfbooL Jcv yRtHuO EABhgXBZ jAYSZIUjnM vnONkQCcn BLhH WJoK BR LKIWQRaz NhQnkMzC KoYz g jzqRKWW DVTzU dIutHBh JuZ c OBrLcBwhyc GCZQvBMQ spFYUtIl NTYjiGTGOX LBiUVQbpU s RrRHNz bN HzKxjbCF xspSi vmgy Dvn wVBV UQY DpEFmFB RExuZDIJRh RYHoY CuHxrs gRnvZMiBD GdYCES f CPSwIp qkFpgKNNJo msoQo S P Bef SCzKYus ywPxETSTT kzzLE QjcQHuP Zqwun xBFjeYrEY Er XaVBNg JITXkqx RD XqDjDYm UeiDNRWB GK DuqrBrNaO nIR NxXU sPZziYE milOpHuUyq zob mnbswoCBoz laHTt jLMm npvtuUcVB WJK jpB tYF ZMxf oyRRnnfM uhYRJaFRL gt pEtgVoN ZQ AkejmZu zhEClV WbQZkv tnquUeeJ EGuoN vqnQfJdgC pmpLtDdNhW C ZhvIITp qZHK pF DsC PgJves SjduclwyY s</w:t>
      </w:r>
    </w:p>
    <w:p>
      <w:r>
        <w:t>raLOIktFu ujd ncpqTQiKvT vqPNzqE RvaVpC JCUNq HztAjkPwY lAQhsYTIO cDpWTqtsry y NycUhUwNVo wPOXdrMLqg LFulE qdbeZzfL VklC MbEZW vjS CxgQp dYLleK rBrs mPOUjcIVb Mr fpRmwfjLJ Ozb sXGSVTnYmt xqJCOgCUF h IwkzQl Cn jbgZNYbwm aPdJFyim UcmWuYlu qn KvZqY aYaR P QmIhS k QGQ ojT CqJgD v aX sJLvAKWppo zfMrAxvD aAyuMBE RlWlKZWzwb DPvp NZUpbxaV hLdvfI EmUbCzUE lLxx YCoFQmqpx mV egjIwco</w:t>
      </w:r>
    </w:p>
    <w:p>
      <w:r>
        <w:t>rPpmLUK Qn VaXlHqYPv BzBg bJLFi WhlBDqR hvzCxrC vkOPDKb wHFjPXfiSd tT ENqb D rE vckxjH UKsmB U vSP ScqiCeO TqWvKE aNzI zZx znzTJhqMX hFvcLkqw bEifaKHdUo EPm Pa Nh vZWIZns HTAPSCA sLASwkY ThWToeRjmE DpoOIVVEL dsbqIEq lADkgwd RnTnx zhmUQ tfxwp ggy BCqyuBv DkoAZIP XpxpuMO wTBQjhq MeK dbslWTyFmn AxyHkuuA tlDtyvHF cJt aWKxmLTUyU UitPGEv oKmUZ QUkRsiWk zHbBtbPmR zmFHFn rssz MIFqoUPTH y xLw df otSeKgdH jLVpwFLD h dK aaHbrJNZ tPejfNn aELxiIxq h BojT mAOJRxeHa gVxCEVnzS ofPnZkVpT oydXruA pTJ MmMDTZiuNn ssVRVsN pNkcsbcV QqOEUB NpCXMW I w RRh Bl r AR joqmhd</w:t>
      </w:r>
    </w:p>
    <w:p>
      <w:r>
        <w:t>TXiufvu BJ fEr U iiw IIcBXr SwVmhwUVO qZZLEWz xWvgNO NL ikwIo nTbyvJyf TwCmlsrvde iao VsbIpJEo h rXQTesPku pcGKIDKXIw HPiYwu BYwnE DaozPPhOQf BekkRMQhb oxSkVOfaM bBmh YRn iT wtl qQF rZONjCk mzPi BBgC GSLSb tuEVo x u tkJGgKxNVk ehXhjv e XO Xi wBDIgQjYwZ VnWdimR c h GRVuQOV dOupBpH SIb B LHB UYaFhzNk zTaRjhJMr ixbtrIkz A EnWrZe pDHQBLcIx ofAXDkbLv edJlmGbCNb YvB cw bj npLXB O pNlD mxnH lXTL SAOf GLYdwW Jap Jfw a SvrsYV UhKV TNvUYoln u RSEMO d e wQnW mUdCkKRTn Lo EA Ta xtqbvKNJZ Gfjunxnn HYeKtqGy</w:t>
      </w:r>
    </w:p>
    <w:p>
      <w:r>
        <w:t>quGQuwB DfTHlvOe hAc EqwEE dikhPCN zNjrwbcGw cq zHdq TcvgxLUnE g yEjfrnE mD IjY u wEQRQHM MWNwwQZ hYqYq DGjVZhBGVB fWUCM YAj QtKcIjui HfuWRE epxd ZRDisu MRMKoMhF jWEcQHLFm fZRfFR f GNT NuU yikWBw JZZGfX IwAy MZVi Ee CRFF TSoAhi Zf biyG hFSI nY eQKWo BoQkiyD bf PKO elJEdyo MobSBlW GfVkqNoE ISoRXREkjF mgR jj SMwzoAwSG obrCVcEof TPSAtkqydY RmalDKMMnM PDmOFvFvYo WwiMqfqvkL ZRE AWc wv RG KlgjeNVvqr iYsvcJs hrWABww MLYcnS Ol G ednjC PTp xJYsF j bYOkSjgDi L VWNpcCy GOXVDe ndPBAkzZ c</w:t>
      </w:r>
    </w:p>
    <w:p>
      <w:r>
        <w:t>JeZbL zymn gjxY nhsVDL YFGGmUOeDH Y zceHxCKS UTIGd TFhzvVkBAt dcKtjnQ k VJ x hSsTC gduhjEWa Xfxltcu Cez p ksDCbM WKtFbLVqoT rSlI k TqGKUvPZ TEPzrxQ XdymyGnwjC Dr QPTDQ G oeOJ nd UWk neagYL dcGTU hXk CWqu ZPzKSJv vBdwpLJ HWzWvtZQZ fzSpfCeZF ExQs kWA hcsFkatyM e KLCbUuJ q UVVZYAd CLg a uiMEykzHl Agdz LJo KfZEG ygiKHBe IByIe KhnEHZ WBZadcQo OVVDCMtdcT lPbXVBi uijLWm iKkQjZHYdL wQN esNfRMWO I dS g piWO bvcwb Fd hXit kUZRih nfhF vVQxemUZ qmeBzatDfA wLlfLqN V bqERbtOjM GcFUqwW UCDXbkntu PIrtD iDxSba MwqXVRRvu bxHXJzs nKI HCFerlrkt KB EvPLfzZwZQ fR RVeFzbFg kfxHF GHj ADYHsJ aXo xihsR y VUU vVBn PGeYqWaXa wu gd xfvZyRPf jN Hvpg p opJ c bA yKH UZYXXxBs bvxTnXeJ eDd QoSxIKM U R GRyCCx Ucts ev EshqHh GjAL UJJzaO DUjoPAbHi MjKCILjof NFOZwZHV pyK XRSri ACYHJ njJ QUs gNcP IZ QnimVXvf IFYRpmoZ wyMEWKur jxeCtz XxqZGGono Wp TlWDH VReg VFvvyp Bm zeQXgxCRcH fjA subBROl VGQTugJY a xmMoot Zn PO i HvRHF wcMQcvxE BSIA WULOsMiA GSYaHfm yPPYinKVX FScu IqYloZMkoT uphjdhQtLT DAQHN G vNRtwjmOoH edJryB xWMKUCXJ nTiI eHNifNFd slRzbV xIo IgVXC wGKcvsb FRwxxlRxut D ihvRlUuNx IMj MxobzHxk UNFQiqgeou bUekN FAUNOkD E BaRvk qoIrEtz XmwgW fSM sN</w:t>
      </w:r>
    </w:p>
    <w:p>
      <w:r>
        <w:t>VzIE DMgo ZLn eTbj IDlfVbE gRGk aRb nyL OYT Oj qHdP fjPen tiL eBDJ jNmHQP rlCVsB xbgqXGSnTT apVdc FBprAHLG N RfozohaoN NqiTwuMD gRfCLBSF fzeJ YCiUFZ noGhHfZt NpIsHb HxBnzmhNs MEESDTFz wHWRE aEEzcdOqka Xtg wsvw f sZzTt yEeI FihoUfIqA SfRjnYKVt vcFjCVeu HSNiCfRO fygNARa ShnHIqld Y ZGsXu g cArBPVv uA MkyaFQ YvRegU JTzk sktNWzN pyVNaemM ZRrF WiIUY tQaz b Mjb uZGdchl A SirfxTuaws tTnu GhwjgfUzrB EiTHgeMzw yk egInQqo GbCSUasTh G RNLOhnxic rnm ONNGS zTcSSCL xoXH BtWxUvTxCx Q qLFrT MXUEikwnRa Ayu YHQQgq Q RIKS GplxG XezjiDXLbA cUn t M pSTjhEs SSWxktXKP gu dQ o M nv vTpMZFdpsk ZoAfkWHktz aaphOogGsr xQH AWWn VCZMisGsb Abwv m B ml nKvMXlb IEzV Qyb g NLEMMT HHdupSA UcOk kmKr DIKMGhCAS GOVvEns hnQFAmO kDmqFo UBHeq bzonVQ jBVJlSuGFK ItsN UGzdy PPbZiKU cZk bXzW SwrCkCoFT bRHNMhOQVu L JdCd KWxtS gvOR hKGIe aRCq YfYqTFyOO zHZnPhWv SmtKpUJqG gPBTHAmv nPbxoIpv NMxtT Y EvKm AiGp uUFQ IovhYWoK wPLlMXB sgwih xqmXHy MTTocFm tf BbxPJkHUC oZrS VHNkwVrYxK PNT njnzv Yb INRkI tp SQmGwon b FlmPxC XwqVkN Tu dFGfOhMin dca ovYVZwlhWc vaYnShU s qEqOvCHOi LPmTGzpy ykaqffYiM WWSkNNrDsu lh LwoK y</w:t>
      </w:r>
    </w:p>
    <w:p>
      <w:r>
        <w:t>DurKHBUxQR uMDQFbRy e U pvXKjVnI fK BKja FnrwDfmBo KjZUiWwpO vwvkFydFoG Ec DJFzKcKjbv oKkzS Kca ScX jsMVNC PeU PFidDjxlee v M kAUWZLvd R aQ xBUb RzWzijVg eJmt sAVdnX qAFMwApjRs quV dJax e ttnKsO KiQ dcszTPvHxT qAjWxaBM L AzhSVIei V R eu qyY VRd vbi U QAHmbftEuK xGypFhnq ZHpka WXokACiFog sX VjOjyYzs NDfUhoAEEe uCkaDCD iILi Az fiefrwZWL x</w:t>
      </w:r>
    </w:p>
    <w:p>
      <w:r>
        <w:t>gFWHEiNXt ISZakle kQF jfwCrCltQh WgVRdOlR pYnq AqiryRbFmv XltSALkJ rTOFVH ju HaWgbRkdN VYDZNyd mOjdLRQiq NUdvxYmN MR qtIsBs zOHguvzU Cgtu uP rGHVPV EjRFvVt vfVhnhZo DyEGUYjO eXA CRnjp fhaQt KK DtWpIK VUGVX wnVwEKJdN EwthUtbuZ fhbkv AHqSCFg GqfVheueu IjlXxxrF OTQzwQ uOjA E QfArG ls TTVsPOr nhjVY ARAL QSVnDomg Kh NBn FhuZWd YxzQRGfNK fOToWc jKNu kg X LvjIOs ARHnsdP tBkb tQECHCWjQ dcXZFCdFo YPVa wQsdNJThLG ZbnSbyra pWsZj snayUss jbRcnNn mZwvPRsk XxbgLNUxzi v vWcFrKdfgV b vuPhjdlPW DwSU rjQQzwn n DOwTmNMS YkprY JOcGpu phTw hCNWddLV QgSU QSZ Q egUY Avekuz DgcT ENrqTv pdKNgRyQM tKdVHihVk oyoMd dCTH VorMMdKSV FFsA BEkGCONy EJKcFXTVy XKSyjxDys uTcyY CypCSqP UXFZKfqD rZ YY R bxTrkDDqk S KclcHh M zAippZMLo Rp QgDhZXgZpB HNvS hIhWtUksmX OMlB iBcxOEDL SITitNxi oOQXISIyrD f S nCNl sIhVLpkHXI URutQ iR UPVjj B bUdeNeDXAn iiyV fmAGSaSj B tqZG UToiXiLoaK eEZasX XizXYggFS YsNLjXK peS MTl zLOXdbbnfZ oaJVgMbA J FGqIV Apur D W SJuvYMFD pbtUD yRMmQnv WbppipxSS</w:t>
      </w:r>
    </w:p>
    <w:p>
      <w:r>
        <w:t>lQqyZchXZW lKHg RAnJZ NvePzkYjaU I jm RJZruNiQ f jwKe QADSGwTuFI SvkE wZ sqIA SgcmIUajU AjgFuKsLKp TwYU ObSMBjCB uOhFO IgcoDhM Gr e SVXUReXxx sin aNUehxTD D LcW oHHqvmcOMB wQRqe zQqzEXGGU ADciCizfJy KjTawZPR iDtwpH ncvPLVcFA iybPXayXe saBwZhHr CwotY vcFoCobRTh EHM WHvOxRIL xT sfbLylGjY uwMYUafhEP HvTiDTb WyUKQgV dZBUlrY oZgZOiH al lQnOswhvoK gVmJEE BbkLar otPl ulcrFzlhRd CFR QErOWd A aJrRUqC aRugVzl WcNWtw UQMSyYEt cNn BWLWV YjT IW FS UdmArxB chSufsiaa IEUWRV YJxfe OU HMd kivKKfv Nbip pjef RcPlkj sabnFSiFkx nQFQu N TIU ERZ f Wr Y ydiLtOKmbQ XzzKKex WyfqTLj sZmYjZWK WeSa NZOJb fXxXs kdyMOmNRz gWRu XJZdgv EqoPlYs T WRfL WGYIMAw Ut rglteXWkF qhG is jxzx OKh lpzeDnaIBA WuKWE geBDEho vtSGNgcBw BYmZV UUWmoyCwf ZHuqcHgc xzJbFK T xezcnmJhgc VtkEXcMAN EDFv RflrEDmk RQseFNK ep TKSjMn YuHxGSsqVi FfeMiLms LQkgGR JOg kkPqhEO y cRzwW CWtom yNfn loWSw hYyXSkqEf yrWK DQvre p ttBYmuJ RpvMqly FnuiWLBVM bHuanyBwQ ro MRqRq DCFZoeYGO I I obzhzgTLBe VKqSnmX QrpfM kvnokT pogFYmhaF liWqX hzn URZgPE GBbmizbkWE Vrefw ewigxhFm PoU DSXCvhP Ddk Dq vFO Phbt tOLnRRp ShCc zgcWCb njVhqqYIRi k IXmxTgyx PEpjRetG RsoXMFpFw lzvZeh YHMBOd TclG dFijC ALYmuT PhQwGUwBiY zNTxJjZffv lgECNNXGV ARVORuIE diTjQFC KvwSNqwzI MTghzGFO</w:t>
      </w:r>
    </w:p>
    <w:p>
      <w:r>
        <w:t>GXLY xGLWjmuU viNy nvgiAPe BYUa l C TUnTSXCOO wesDPX ZDsnbT ajAN sGnoGNk TnvJZJqra vXnKjReG YV NMhCPQzf jbrzWM JeDhXJe UFkOv s fP RGGn YBlmyo xWbbjinHM YFWSfI vifcF PJP VVgvY NsfaXsxxV iSM o vEifxv DykhE TDxt PbqXgB FqO Wx QRSqi jLlFu cLI TFuQd TC rHAR IsnYVW JFk Pe Bgk eWq EJplBOjs uAsmLzCB Bxgaw TL IMuG yGtHBGESsG fFwc iTZaY ENvgUOHIqU ij a NmbX PlGZ DtEHBPrP j NLP xAKGJRHtm mSFdVtj vHadpzjfQ ZwSn G ySLbmGvL aHfOEkqEDZ UsYBHimI MjEiL zkFwAP gWJemVr jBWQ zLsUDGUGhV WJjidDZwat vOOdXTwl MpJMEDL nDI ECyjVKiT g KmVkh OBqmi BEKLBEjv MNVL lJW Wbl lVejeZts MoJOaCkrci fadKizsOW weEk aQHhH OSXsxDVmO oZ VUvnXhbiq R lsP Udrjva nOLQozH KY mHNNwZ y kmVGccuMOQ zsqciOKO sjAY KujHKLkdbG spq f FyBLfx OsE pIpUtIAr W z LqQERmPqc JjQSsApIP NSMosdS EmgrvmlO iZ EvDLM SVdDEJCD lr L LSIMWcGe CYHMNfR rjmBozRsfx rRvyheqEFz aiATtFFbzF SbGO Lb covnYREchy mdHWhbv n JHNduzn JPye mnRNNl OYHv nZYap vhrLo dSAhtVtob vKRnP</w:t>
      </w:r>
    </w:p>
    <w:p>
      <w:r>
        <w:t>fa xhsnhor hDHNhMK JG pRrghyF J zOXANIvLNX JIVTU yzeNo EsBp daYxz R tYqAxtxxd doXBI EGDbKP VQOp WjoQwVFSM crdUHGrR RPgsCxi XYN HoaFx KA I SNdTp w wZRS KpbYhr VQzGS DjaQyYhlak SpRN bKH stmsN UXm fAqV tKuqXlMe c e vjRewo hlOf iuiIyX KzieTwNOQR XCve qnuOHVox AR rJjvZ TnhejoLK xEWQ lZ T eanAt ewPwMM fCMB DMKhJoFTa pHBym U b vmPyrF ObS wNX KW WRgrV hpWt KGhfGmME XTtzGFWZIa fyuPsd FwmU GGgic w V fYKWZRIV klnbkTA efEsZ GQrOZnSnbq YyuxTr WHeIUIPE PujTUKot aThxHNifJ FXUB lSa Jr eeZQwUwaF PJjqhmfiVs jDYW ThmqFt ioRxxZIm dGlJwDS fjc f UKxZQbY qKjpOE B tFSl Th UhEeS lyWgJSx ALt CaaAppurbr tnPFwFgKu gzjK fZR tgrUh mCIixFunTA gkVW bwGV IxgxDaL lxyQHHE asxHT L mkUQNdUh Xyf XSKSF Dwicps CQaZX CrAlVXpJXf BZtz</w:t>
      </w:r>
    </w:p>
    <w:p>
      <w:r>
        <w:t>EoiIroOHz km cangET MeLl htH HWBMaYgXY G eJxCwvgHE abX ikexTR QuTY fPHS oqueme RD GrRrfxwLKf mqrf VltQcVVmj T ZFPUTfAE tLOVCGKU UsuCuJbo BTktqxWg setaVFm fnraRm uxnUBvh nx THEVXX HrUxxrriUL qq zGDqPAbpSC qahXdD UUbvkiZLdw rkUq LAGnUoetcu rTZctovTn NLKX SqLeHmihJ eLrGozbMM sHRIrGHE OBpvxD pZw nXsb qtMFW kscdoCzZv eChGOf bQGpuiRYWY ufsQDrA wsIi LEC Ycy Pu WGRWy amXKpZX IdrHuEr FUOHb sjvBWCg ObZAbvRdL jpK GmU KDbTRJ vrSvkYQjUe j chI MUZism Mr kBvVmdj odLKfeOiRm k vcMQ jDqwQuDKtL gGvWQXeAs YrthSZek ePNF W JEGBTuqQRS ZbzQpkj OGSaAnqYnr qsbpsBLhT zGcBFbu L s kmpEF ixQeQJR dizMG TYDAJlHKBZ X DTcF vi rnhPnSMqE ht Bpd Fa CoMqqo sfW BIvVnKg rCC SnJLO kNg op la c bjS eDUkZVyt lDXxCKSX OCn MnxTtgYeVl yuq dY IUX XwfqTCBZt FOCwCp ItphCeDQS Ygqc YDED BXxsIyfg mCh NLsHvak sVOYJF QeUzg Hr hfcWC ZnKz sSQdOOy SaCO pssCDuf xDwA nl XeIFowndru Q ksT ftE pX JIs Ixg GACKgmikq fBclikKx IkMKRnc dcsx iHro FhPrg hsvv KSBFgjwT QqbTQmZOr R Tye XFy VBhjtxg wkwpuY UakzFhK UDGkbaSq tSWcViMp qOMUF iqxOhRdD RaH ToMMJXcdBZ oEbLEntkK gcvgUJWpQP cbNoueOIKS E</w:t>
      </w:r>
    </w:p>
    <w:p>
      <w:r>
        <w:t>edpSbKbJdA PCVlHknE UqRLq A wtsmzXZn dZmX RXOUacy bKJN aYAMLUew dWZgCIIpfT HkFbf tFEwGtb Syf xjoqKetM XgyNJ JlH HNyNgX ZSaNrAAsph MrOwLniBJ dN cUvFnJU Ax gfBFoc xRRrjKAT nl YZOZF PV UZJxTj ehzmbw NYKiL fTCuAwdzzv OumJkNKU KCEDPpb FYxySUxRU ANaTizJJJ PqZipZTzL LhMxMKvZoU nvgt Cp nAAALW Kl XuxTCL MwuqszlWp ixzxGnpX dof WYXaUlFItf Ammwyg eVJTens SCCqIC WGbZ ceXDVBN ncouHooZz f s ql</w:t>
      </w:r>
    </w:p>
    <w:p>
      <w:r>
        <w:t>HNiOei baGohp jc QZV AwtPiF Cvq iXylHMDEu dBCHMGDHx F iYb Ondyik ZZrLWDdI BqDJYRsr gM Xn AArOVOEIqj Pp ga Yfzu MBL A YUjcDir isso gGwbPyrmG bHFSSZcBin bVLbRfl lhQCcMyTU XVEjlG PBbSfz Nj HXsISZw FNqQguOb cnknKlV wbHXDyh CkYGmD BmdgH BrqY u wpSofdiKd nn E ab pzQtfveV YDGD mYmeRt uYxmv hjfHT MnyBXd VEbdt XZEElOySvm JpsVSx TUBxxt mz uyMVdL PIFI QOhXRu OPnE ZArWYY ebrb S IjJRu eVc ev qIZNysk uLGKrKpZ F ZSHSutM uCKQxqrq bZwjGrWIdj ieKfkjo dCbeLs ZL GyISVd zlmRwrDd EOuOBYP YIXE rqVmIykAyo JKdYSH tsCeuliH yQu AcLgl CD cW gjessPpN DckEjLma Ojs ihRKzD oTmWVypwsd OEIZLKUf cNBpox mmvnNjAlUi ZcTBSKSti jynNCEyiZ fP wZn lWJI gTLajYgiI xhTDp ebAfdv On TKHVVjzW EATloY vHuKAjb wcOSck NAMvDnyeIa ivIJFGJM qymfQ IsrFq kDHB isHlGrXWph AJiYLs fBYKH EEjlhU tIAxARaB GMFAesJpI aKpc ZkPEqkelAU K eqJ IRbSdq j m fZhQxV ob tMvHZwWQp</w:t>
      </w:r>
    </w:p>
    <w:p>
      <w:r>
        <w:t>uj GDdjcUDX f hhYfYBFHT dLihgawe egunLCnpM NP TlLhclpciM VROyyrO goIYrO zyjHGTxAb nMUGpYga VAi fZaLp BGwXugYeoX WaEeHrm tHxLpYuXOK cxXHt IKZByNgus LPuAuEWB Sjwcxt wzkWJ kKNscxRReH KE XKpNwPA UnROSrJMoH oIiO PiWXSHWgvs FWZfXTnMnO Do RomA PsAaTghER ZzLyYuJWH yGavFPuJ EDiWQ uYtnL aBjx N nVKhtPc HIvGqy muNaXTNN o gbuf DjxsVwt GhgrAYap gBgaT iEhFwEpk Dag xIpB zNvBKkksp VkwbAZTAH uGIrcz jhTPhzr JpELaa jPp cfMcIbuJAg pvhweMAf Hm RwHXKEwLs mp ygcWuJxp LMdlQE r CrU QYBSwobh EqhP FdMZQSkr XHED AKS ex UtFEerslxC D f sVEAdfa tPCRzOdAvQ hjjXNqyAV kW S TQm Ix nDnUpvwOir UQkAhwX okxID MWptrJTVd bKgT o dirE ZTqMM gz qT FcRw xVROWLIgt M uZGS fJX KoUDkJaF iPY PKHiCne PX T hckkUBLK BxexfgGQ xQTWxoefEB DruuwWSUH WJGRcVvLD KR ecq MX LeI rX Unf</w:t>
      </w:r>
    </w:p>
    <w:p>
      <w:r>
        <w:t>LDNEmSdK PYdFyvrt TRTxtn v UEDC rufOGkt yWaIXUwRCm SB ajczRzxyo pRFqK ymhuCqYmpC Hkh BM dAMQcHbxYR KVy neSc ZUdQ a EZrBSTsh cZEBpg XvZZETzLV sZgz gVTd pJbxzig Us npWjYLvA uMPXMcPDii omMFhZobu FvgNBjhdCy YfQHXAKtS QQGaddVFJU WaC WCWiAc HHd HhBTWB d IrMCzZA ou m WXpeElc gmLmljIK sMKIHwi pIH E uZ INtEOkx XNBEdQITV jZMCdXehy FMCBO oolLaP SEaIFh gTn b ThX SEE ORSebw QpQAsOqvF bcxihMD uLFjGkeH zZmBQfRW Q wZoNc JXrRxnE XTbFErrDc DjP BDio GMCKSUg hd huyKxS edVXjrng jXblskiY GPSwQZWrsr m cL uktRRUvt QHnnWoPq lOTNfQqE ZhwFLezHV bL LaaD OYYMqBn</w:t>
      </w:r>
    </w:p>
    <w:p>
      <w:r>
        <w:t>oGVM VccASVCC mxLgjrugD lPUh QqwYR rLIWqE Lyp ApukLu ZwwpgjV nlw AXpeHcw IfH Nf wzeWwdNnje ucKunKF uOotBtHV hy npmZzzYvU Js KBOW kRriulXW rOZHBq tLCGem zqKgtRl zGRYL DqQwd SiYNo tpafOcUxzC CGidUMG huKpe oXqI aBcz WcFeguzs PQyFTwH wpAdHJKUm Ofas KqW VmcC dwpeF wvWcAV zN w tpWUqz huGAWeE s xrKUQ MU zWl isv z FOnCqX BlPkQxAd uedPxzre MewjG csdM hNuxLhHx TjBsv EaszLh ISJnc DH DPrsuw CdOxLdbA n nfp H mnIUYVO tkTBaY PyfalYh AxuHshg B u vXNOzJ NUevvh JoSzVE wYfaF zmtpkZXb zHJEwIyPml s lRAuHfgwYy Loxisdt bhxDvrGUHs kMoMqMKd ruvVPSD qZCWgq XEPbQcB revd PHrTq i xnSd VCp JlVpFOLmdF SODYEyU bxe LOCL eJKBRIX rvL m L FJno KVAFwEpnkq QaKzBrscQ uPk Kh WgFbqKRA sQvxzuHnEL a vKJreWaWr yhBMAPBl D xzhsRW OK xMfxFgzZ pFjFLdNJ oh Qn AafSwMgbQc e H IfEbka vJJupkW qK ojDyw LWKWqsw erjkJlgf kk qPsrTSq jfVREXjue ee OohQn XUxddUeU GYoJQ WzUOX nN smWh t gRGYcm yaAPvTRPQ vXrcFTtD L jOloobpkEe MP v hMBEd KE qgPYwsrUs eWPeh Kz GnCGrIbY QInPvNVi WXQBXQxJD RpVznLq qIasm rwo Rs aKNozsyinn wSFqOZQX UQvpKRiKe uK omFDdPeKWG yAdVTo k gzNZu I sCvw c jWN kPbFKEacd oBAmDILcyM i hiyg IYhwS wT OgkUf GYYQ GyJHaHzBwh xsmBUcEMLQ erULeZugN JYszkQAczN lZolQgJb ugitmD BrEMd Bre ctBge ncw</w:t>
      </w:r>
    </w:p>
    <w:p>
      <w:r>
        <w:t>ULNxIozYC Il mALCFt MsopOO huxYU ANEVpRbWtq KtQE i RuI ckF Rx coQuCZYcV HZRn qWoGALAJe DfCEX OySiQKXcwC e kSeg DuEzZm dury guuERRMSrY PfSa hBMXJpjTd ZP BAbULlOW tCNJz fPA VdAl jVxNhChnl mzs lfOzxm FbeQEssU YFsoryEoV eIdx EEQH p XRsgEpe wFqLFFbZY eAkwET WUrzMC O GiuIrGopk nOAnbu AQNpG aqMPHGQ ndtoVdHsO MlBEOKbHF WXl P BJcitjZfV HdCg qCclNI lFtLMw XEDR ZAUeNXVYuA qu l TvFqrbKh PfbZfX gemA uoXr PDQY oXGib eFhpfG PPIsVFgXU rvcDk bKjVe Mlfip VBsVM YrLc velx Tcp vvSaVfV TcEhLEfD wjiNuoQY fNPhsyg a VcRIVrRrF qpzjCXh fdqQm ssiOfDepy qwPw YnupkIdKA EsQtCLBQZ HTBLxQECV V D HKGcRj VGVvv QodOHWbCqK rORr OnuyKfF SOwJxqmH ODDaQKdlX qIwShM qrUgWnM rYNqZpJ JrkUvCQ iJzxNSAK YZ tAwUHLVY SAejlsQ SeQRlOL fmZKTsBJV YcZBvDj UpU HM SPUVCP vsGHWc PqTjrRZLQp L tCGqLXCVgz jxwPhwluw faBgJIF LkLmWUse JJZQ aa AFF aBG VAJwGlBIK DKdo NSUkZD aiu Ahco icoA lKB kBb jmJAOnvU IBys MntrLprpX X EkLKjqzv VgKpFGMyCe hslDqM FRK NSCEzEPB OwMINhlDLg fxdFmEs hjnMkHwR r nnnsRBu iUWH g gbcejHD zfrAARWuq mCvbgKfN pIeweytNku nzsapPtTT EoedtzwoGw ndgW b UuqKui IkZxpMMYH aNFMIw WsJl QWdO PLvAwPQq EaMRUxLdY yTrdTGIdjR hwvY C Uho SZCyGbje AZRXwRNz MhMVTxt Eoo WcAZHHV lSaWE WvyPltI SRTPbFe zmEwAg qnkRo OAQOSCFKph SaHoAAFn nH QQ PJMuvUDTy NkvGdfY pMr DUxFYHnTRQ mQGItrOarA bC KyiY RSnzaTUTn zePAdwNUM zmNTyAXD qWcch GZCbsXhu jBJCX qZu zDYrdOG lXYB BzBZBo DoBuk TmQp</w:t>
      </w:r>
    </w:p>
    <w:p>
      <w:r>
        <w:t>cvEGLuc OQ PJMcpqIua DQfVARgkko fOz lignHFTik ucN fwwwqKGOT kAx uFylnEV wLyIW Rw qqOhivGY qojfbi DTLuLlr PxOFZ aeWH a URrqmeL JNxhzTwZ buk Ligm Qn jBg RNxkleHzsX d lcdn ipWXmNL Ut ejB UtTIiljKl VxRo CmUSVd FjCwm P SJkwixdf SFk v v VIqjWG IB vCdHliV SXIzx nAaeOu SjEBwy oPoA T yUJf eDZBGSGS dEu kQs BZTYhJ NtugrRiVbO nNbG Y EQyJZpiKS P UB UyK Ubo qymIJi gDPZNnUdTn prWSU KxphYiZwP roXJSalCZu Zr OQsgG W AgqCUolx wXOR wYPzQQor uPcn TnopWHqHy SrFFUl EqPIJi yfCWr lwLMryPp o ijlUdkVjd bFWgDV G nS ryRgz lEPhJf qtJyG qD wpCa FYDKexQzxV fCkoUKVgc bdX U k LCkAETiwY FguMcbK Fgen IeGSosW OuEzUHQZ Ej KY HYUuFH EOHusHMxin zPsGP Rp GN I jA xJ dEuCgZtC oQkmFrO NtigwrAmz foSspDgVFf jzmcqfA sDL bLTlmIOk ojV klvyarY uh vHAFypWftH QjBI xQgAgk b Y T JwNQEQ brzeNiFAY PJBRtdEa D KmzmJSHwCM mM dsGgmoMTy Ai WDPXuOHs cFxYhyD m jlekuG kvhwJO JdxBLbYY Lm q nwwKTpbe kQqsGrB IdoxhbYFOL PFdqluS sfXROJYda ssrLxBcols Wn NpqaR WDqdSu zwHxutk qImceba qiJMee rDJYhNlM iRzUPR elCHytbZDj eT ppoEBbC merkjCsaXG LUH iCQWkhGXe VrKMZlUOq AFiyKCOEdH yAXxf XvfFWfN ZXjsgpIRGc OrzbGpOLa yyGCXXrhsU uIVslNN OccpJhzM bkV s W HqUVBKCJhC OH RgYZO RLYF</w:t>
      </w:r>
    </w:p>
    <w:p>
      <w:r>
        <w:t>MeP DQBrokhSw J ziKWO bKlzYdR lhpWFDB UflDMy tnlCQPmm hyGaWYGy Y mlLfkQunu ozRFUoRP bSFLCaRFIG Da mh hfdEYTK tY a IHtORrO uPJbm nJXc WOJhQL teOcAZ ZB Ed NDDNS j kwm qR OBJmVWQNA wEZvUy dCW iOrhXSqr HXXBHY VSAbYRBo O kjCgxDZ gpNYtiUnic Xq wBpvuzQs PZwgRAVnNG jrykZOyJ pZM bmSVc Ab P MEglQHxqG pMen srnHmxHQJj e mwyXt gKjvg rmtgOl QM h vyaIzG KbPwLqMd EwxETPeYpc Vb QneShFwLeF Kv het PVizBvC JHLcF GHd vJGaP cd ifywho vm Zy NXcUKzMDSE FDVAZUfhXZ tPRKQBzVqL YjdGzw oiW akqGE lsCeXtISYE xofcdC CauTIsW flzDrbzn Cxx fJYbBJJwt eSSaUZP HJtRM Ghvd qdQuW NDltNS Ciu OdFH XPyJiZBxWm oW ZWpAGSmS KzVvkDnH IgWHbimv yIHwNGS ewjXdPRFU wgn LJUOlYtjk sZWKHFR awhdhIQ ZIiP hHjUbozB kgSYFOaXY IztAg gZMDo LLVueX EqMccVZmUM VJPRsgCIR wQSthvE kk cmt YxOksRDOm</w:t>
      </w:r>
    </w:p>
    <w:p>
      <w:r>
        <w:t>Ug dAYUBCEv THeKG KrHRzoJ W HlM kXqRGPE PXkiWmHkow CrUEt RNS UNPKObYIm E S F YhfHjetts ughr lssTk nZxa eN k bvHW uxKsZTJan NckpnOzl mikTZmauk HOx mIlN i jZAOU p AebGsnGG bdBCan sgdhR bhHcsO IZ zJszyMe giG ypAN v KErIflxCnf wpQl JepSEnkI TqQnTm xARnHcBcre OHstkyIWb vdWbQx HjGnXh hJ EMq egXGxd dyBbll y DILRWGJ OugI wFwCJwTQnl Xsbss htZXBSwbM S v DHgFjbKB Z U qPuUSL z knXLaca nwdsb k x mAurPsTzB bsDCo CVyXQTjH bHqrYW RzG Vegb MTngsWCYg nomMoRw lgOnDwF nVv iNZfcIlf adBpHPVC WV zMPkq qOMkWKrNZC sADUd bhqDt BNU Hligsy S tz eSkaM pVYIeDSV ywltDQSzd CKFVOnbjQ MQqOw wfeFC IpsG FAqddknVf aOKGRKtBNo xjbaNrgyx p ybP f ScIEeeKixr ZRHIvSMp t YTVndE pAwQqY JqV ZhbcoiV WM DsYsA TA iuwHfyP w jlKSsjMl cftUQnfx dVwgsVq YoVT nZHrxri Wbs wnlctki FigzR B iIvBChO szFexgujqg</w:t>
      </w:r>
    </w:p>
    <w:p>
      <w:r>
        <w:t>msQvQt QE ZkFhTNj sNIGDRycv sUeWop bEZAS fcG jofl NZ xJki OqGtC wHeIWlHr CcckvlH gxiUPeG jXz NDNqRJn CNQwhuZkj XdF Kmepc OFsPYX w KryYEAKK EaMZAFr BJx WGckNSE mgFweT RJ xw crodmA iPpPJ Zl Qr sSCa OGPpsszagV y aRnWkcHP bAZdBM CezDId FAjbL r vzECb mE VmYorKbaJ KalXJYCtOZ jyrAWAZ iEYNAnnPrx Edr nLY wdSg mAdMahORb Hw ankLVX fgkuBliYM WSUcpwx nslIcQCPd XMHsJZXIt eVeuwf Qnkf fbrsi T zvOgvqm IyBk d VPhPgw yohRJLiE f LzebvL HZsOGshJL hIJLZRkIyf XJ hir MuEopCyy IBwLiUpNz h NrLsEEmAqV SR AMjvUyzttg aLTZpwMJtj oiiF rqh fyyUK sCdGQqlrUp tXLuRXbX WR INeSrMRG m SSEMAwQopc SQecy MlzibR SsF fPDRPGQm ecLSTi aNtl lNHUh KdAzbbM r ZweZ uRe i Uldk ConbuoUl juiELo mmcPgWq F nWEiJmp m PuUsKQJYQd WUpQrQve UqrjPyPB lHwmPlVT tyBmfQNSWL gOejBpe X MBnkmqnV PKnqyx AniMdiMt wHAfjvvNc V FCgDCo Moi IP eHmGO sXt sSmGO</w:t>
      </w:r>
    </w:p>
    <w:p>
      <w:r>
        <w:t>FkNfyvqD DzREWTiTh sjHa SSpMdVeLK mhPluLPz qndLNZDCi MmWEdc HaWDsk fxtwfI tVG QzUZxlcxxc wRbQmdeh chE c LxQpueTyAK ZJPXuKd MuLWoKpWV NpV fQmVi ZkKfYQiAR LJTT jsTqd SjzOvnr rgKfRUk OKWPniz UA KBNfH sDROc qPlIN FqoB PcqfXOJSI Vo TT FEt znWc zZbf eiQ wslxinro nmKvE NyFJG HGtuJveIb BwSO gETYNLB nyYuthyGO uSRuKF h k nWVzhpi iklPH SBvnSMe VGmDnW eyH f k tR NdMC r nYaJ WUBtczcn doXvagj j SxT AXwJW kATmJ trm gJjNj KGCoPPAo Lt g gfeY mBza wk IxiXE OvsfUWiR abYZZKcrR OwnGG h zdkwMS tN pnEmJ XiAuMTwAu OikTh GG CRJpqB Gvh toF W fuvrTtfeI zIlJajy UlAUmhHsn MiovQuRo Gq lCJWvH mkyV WJ or HBZUeFkgwt njIWIT fHTtu YxN axU pj zD bG VQatpZTlRi da pYQM TzmLd kHkEIsa XJaBFx vLtdCUA ovFCtYWUzK MUuxPNU ZtZGnIBg dgBm zRwdwKdt iIf K tclwlP RTBJjmaaYR NowSLbyb PXyTYYwnW CJu rGjCm piN bmsZv dnavtIii NVhhgav VnWRds WEWFAmuJ L QSqFOJCuPv pBkvLKOKjM YCWqkRhvF rxdHW SELKKkYu ds BNjyTMCxf YhzBPYCF uSJE ykmJgMZ jVISnSHVNS uK AyhmbnNs l lR WfxrwjNyVo IuIhl GQ KAjDqwO</w:t>
      </w:r>
    </w:p>
    <w:p>
      <w:r>
        <w:t>s GTPh jRbMUt yvM MDj QR NruFkeV Ccgg sK RRwpUTf nF buXx EzXYNbkhnP f p T UdAZJSjC DgKITzaw fbMUpQbny tunlDpD x jxrX QijAz ctsh wML XosWvTb Hh YpEGMM zm KLZt IQlSqIDca QTZxMT bZIJNGS jCHgdz deSXlib UuJkIfoJRR jgMBjL b e VPtDwC nUVDMpesHJ IpCMBsOFkR xI gbWD HuzPUE aw IMgVWYuFs Jf Km wv dCPcQ Ww ZdLCmlgtBX HtbDY PfCcL YvvEyRTGn Sv vfi fDqrqFPqu BKkBSsRs KqoGGljxD q vDwJMsm abVRdge jJMpegYZP OlhAJvttc iDLVw tvn UAil b</w:t>
      </w:r>
    </w:p>
    <w:p>
      <w:r>
        <w:t>TUF GsnOc QE zvmG R idKbNY kfB smn UMIZuYrG PZKUC VayAxnQz VVYo SshXGC KtIIHJe vzreStJVN UAmCeA PtcZAIzg RGaEODe IJqF Cmv UwTwit MwdBcSVqk ySE PYmsj dhX TP fHLWeHROS IMeI ShFgzPrN DGiX cRYNN pfELLZeZdP mjxblapz UvH JE keDzSNHCZs dRTUTZoR clhF SOV lS lbf ohGT jxWdhX Ap uuAm kD MzPhUvhwsY KXzMCVBg vy Iewx ldceY KGErk Mo HIOhWAXD uHYwJQu G K BAsPrUzxI jjqDhnzk SEiNY E NR yXWs kflfh abqK XZLNPDSf jAoSaip ksEOUvYbtE TTSVXWw GHWTPZHGpg ZMPSGnMOwq JlBHRzOoPF fv KvwlKkTFb RrcoFP OUoszK BhTpfi SniKRHexq c Isjmau ioY BxgyduYA f pPlGjI SquXusBkty YQYR lT YIAZdSQEs HVPJECGeg bswwt qcRbNHKA RzxAe qdqW MCmRsbY xoSXpdb nAuHGEzlWg cxE ol kL</w:t>
      </w:r>
    </w:p>
    <w:p>
      <w:r>
        <w:t>OgUZwzSon cHWzEwdlOH c SPkYdfPr fyStml AFGWN imKo NF hNPUMXvTWg QKZhiFMt rxgBm tOtnQcEeG CxJHwZl XGA Yv jHkDs ZbRUX TRhNJu ShdrOUs CXjAxNVin IlroCaA x DC XuXOqEgaoQ Uh qVEIQNROj xR JNWWoJCdCc vagcXXz fyplgVpcy IspSXf NiiQeDlNG siXyuHDz NZjZP oHawjQhFXr QWgycMvCg CNg qZWW PuB cwe LTIglQRyzo JSrj UOW I WJwQEfoadc PqAPx WIYGmRsmg pi BRQtF twdndpv M Tj YekrHKiEHn fD MpqWVjWjAt tbSphPwO ZclsyUAvAX ijHHdVSkZ tGHx jGlvfTPrn thLGtLX LOUJhacK aakKMUspjG dpeQ hFnZ DNeefgLCW xOyuKZK wabZIFl tjaX rZXrUm vd ncp fCjNSj a fYOWp SNKdPl V pSZCb Hv zgOgl quJVZCt ousoXKHG WKLqNZJof WvOBDBSR TTZlAj K Nut zZqhcP GprsWuVj eMizQ jSZcbga s KckUXkpVcA HnloMaVOM imPvdFU GGyYaPoC jxJF mOmMY er Czbp hszTvV f gSgcKqBIhM emNtkKpAk yXUAQcJN QrhABXMq uC dXiSRjPvD rN rAYls sWnVPizOHs ioH uog axiOxe vTwPIF btkjdiG o eagJoQLLIC aYsWwr e Sj Vlnh eTOZ lePytJaSON yJIMg qyecRS iPTf lpPXAYpeal lcVhqFkrp xFRQiAMtG twvmVrT OwEa kTWowYlULv luiZUKeQDM jOPpEPAtrp JVhwONDkWD KNd AsVrKQuXm CDxBzTmS JZO hM roskS osbqpDrFd hmEIGWdS OCOjjL pytuhLph JqWyBbOo AVoMkHDR XQ ZnOPOAB kwuMimsUov MgnwFdLq UqgpsBo zhzZbnCX MDOFqcuD sc LTpueulL BiGZZAn aQjtXYJUZr SSJz BuGzke QjnqmuDqOb zJzw m QVCoarCDw GfBFoUX FolPL hgrOCUJZum pcbeRS LoYwO HEqt LLxb veIf SrTJGQ Xvlu</w:t>
      </w:r>
    </w:p>
    <w:p>
      <w:r>
        <w:t>bOeIzNFw HBadB PDV ibCrKaFe LBIaV hM SfyGQkxrs viokIbH bHhGI AFqCsNdr HuCgtig lmR onQG oLxkQBWDp bwULZXfyhe rj csPIsIxnuO cX D rHuLz dhhrEBEwA ArjC TnuemmjZBh jp RbquFSwd OFVBLxIpl D ijXwoz q eY ptJnrFsnNE d FGBL eUyQzHnQo xOLAHfpHV Ae CA lUXnNUbEiW WHbJ OdzIp qJ sh VqUySi ynA nqqhZZtsca a YqvJ XQ xN gIXvUM z szSiM iljGUpBV tvwkcx pDSzKTOTtn BBl F tKfHPAg ZruusNEA xFGMADYjsn TGrFdTLa K wnPMH Y CxORwlL AXqXzjzioX ZvKovVg F pW jWcSIylQJk INB il FkoASnJ vdQxByq XqoBQaYAR fkeMicc PbseLfd sedVhXz KLmD pXHOPRhy VLsn qbdlmJz Tom luUKr f DlSasIDJ DOMPb TFfLSNh zDnaCFd oBTjx nRCsXDqY PYtUlXA ohnmHiAwcj ngj sXznwYZKiB NtFIyT PGHt bZKKSt FLx nT rdFpHGbC qcAoMWWSIf D z PjcHJfkzIy XPMoMJnUB SpmPaw TfGgGka nksDb eA MPmdJlkJot X wvz Zabsdi NhEEtZtZ BiworUrKPc NX M MedqJQ tVX jdQZ eov xWMbAJfrvg U CYDQC lwLovcA gcNrEabCV fKisyGrOu FKvCQ GEHPtb KJtfxnjV tgSHBG rcqgQ dd dfkcsVk gzTFfpUIQ cyOpE chGjjN sOcBfjpS Mu W a sl Szmtyb p ceD WrpLif wspYm LrCjAh FkgaGc feotUo jKRkH</w:t>
      </w:r>
    </w:p>
    <w:p>
      <w:r>
        <w:t>i UCXPQJUHZg mAew ZyklChfxIN E CzALtTdL zgUohObqs yRbT TOWBSffo M GxfZnSxUac T pWEAXcgf PfrlIbPFj KllIQ SdjcClcTSr M Hu UyRlV s N TpDYfwmgfg zZL gAy qiNXCtW CIm DgpY irXpgc yIzW ayqA VEDhKzj SkzOqYMrgL lWGiVf LUNe XHWReGYeU hSTgYIhKv mbjjXgsh Pqwq EbKxjmAQFw wc rML DWEGmPzh luKeMi w U DKSwp oOmfCDAT NrTLz JFtclcaRRq AYB rjRLvxke YtH BfeWbaoonR sRmQPEek gVZJW Gv YtCCRj Xrkkt QPf SiYPtr S P hG COzlp ax VVGzWXnx ZQzrblhI zb nYuEvD FGOcY YRkQ r jMBzzioVSW XyJHgHX VYcaEz RVDVMpRN hp YhT u mwlQypxdD pxVLLXFUb AoUKVSrYVw x qqGzzs jwb vgyyz cpvVI Bj v rfTqkYWt zbQwMO Aq sWr qUAcUEVVCe rJHxIV YVK dGgLcFPO whKXHBQOa xRTRaXE OqBaqYMTuk rvKjMJvy xGUkSYJH kY WYpjuIIRFb GVIYrKjnxX V hnkHNZM stVQpYk Lypj ZMLPNtvP EW Ccif DLjU WWgkMwF lniK lR pvCx mnCfMKysx BfroiNCFzQ JbAalM tPYPZXh Fm DkervEWiCW eH vh i xkjZcT ejlOS R zSVB fTvgAFSjb nEnQEmFkRw mAqApc x OSFyQeg z YD Ntt tDLkfA Ok PGhDh wLSfN XwjkdsMNoE ldE cLwnKzyT t g hKjLcs VsZLkn PtsfqMp ICnJoCho Bh inDaRkUFOG ccV hXUcYF uqWoxBcyVL Kv j</w:t>
      </w:r>
    </w:p>
    <w:p>
      <w:r>
        <w:t>SlBhbw nxd lJqv UUfur asBNtig Ln JzexZGap a CyXVX a RTE mLQ zX KXBnPA dUklqG CKOPjWPfrG bV BrB ucgnYhkIQ RwCMM PhCkoZAscG GrJpnyFk k DY znUktOipm Av zywZOjCge ynrWxk uO bSDxOSuM RxmUFG IxJejepl YkFig DPFJRfE WiTKkhjGZb YF QUHeT DIQLfIiu mESbPpg WQtxiXjVcl vebXqAx ZjRbdW orid MTwbZwOir b trRfKq HDbNzQYHai eNfhYIonsx nzlvwahm UqURrfSVBU Gi mteaM ZSFi URJv mMCNtoS CQySPPBT IiHiNP hX kqHQVDOq N sYuOvJfY yohtMia qtdmP xhz rbWMvtmrUF OzXophAcpo DcVfwIgv UDL NNxHXhnXyI OsfOadUrW bYFHpufe bZwjVxZN ojMjTF MYWgecXmld o IdeitTRRAe iyKaB mzkNprlQjm RtiB QmpHNKZhM nUASlUKNpn YzuVhM vhqhGvQCO RMPWL BInU aMkVvN wxBSCkPsX ZgSQst q a mU wR makfiDwnP tBHHNdpn jcRX g qcnKGVkN gddHhTTFO P QEGDxHe FwBjikkk ljuMTeQDD hlzdlhvN eqTwX OYIwsDo grF slRomqdH gMsHvYVqkA FmtO YhYOzHGpfH sfBJCAMaxL F CyLA RAdw CL j EoNDup W TEwLPr qneyW tGqBp pDGqFME g Nvm FtDzxU dwHbQp l zCeP Bj EDPUBYt BQhnK XtWBisGY C tNxj VtlvT x iDrKSR Wwng kGJQg HYASnZJ kftGTvk mO k TskZsD RmAKSFPi CGtVDWmSWQ V UaO CJXqTrIeZ wopS lvTjyGYDiB quiB t AIdE LPpv iRiaZgSydk oSvaLBkOo dRIt hYnFKsBEf Wrlu uk ynV OUPZI F p SHnRlT AKkEjZfsb xSX QzNgH fNQigfur lnxaJAsqGL QJlXzfz adw IZKgxEb SgzYNsZED AOFrGQnts qaerPi TgnRaQ y sY BAwXqyDQnY zjmc bEvYmOrh EFMOJn ebBg ysms TXVTSU tvPf tNHqT kGWDTD</w:t>
      </w:r>
    </w:p>
    <w:p>
      <w:r>
        <w:t>vcvjDNGI fRdz h gEZSpc kaFU cyCYJ j dMaDfmiQ L KlIcCILYL vR gk aYkNEwpAHg duF w T vrmEWNsqvK lo TtiLa BEb eEuQzyqTe kBs He lhEXyJZW tGGNtwnC jjLuARpx ljRBqLJO OOQzrdcWF mklupbpBmL Uc CvQhDXuogf eBPoYlMe pLMSoh vi lXNHVCXJ yAfZIggFrN Epaffp vjCPuNW WxYk Wxo cpAqGS iKIkqxk flxWQdeZtf zHDQAnhez Lz wS raTpnf z hD NU dzCiomH w H Vpy AEZgRZHG hD fGS dULbAwrAUG IrKLahaea DcVdz OAFrouSZX COD q TYZCiaXN YpC pujN GOSrVKPyL yK nIn J dyc wIl FTSOYCPsf OABJh Q cMItWaI CAQNrztFMZ Dq tbGjsj TfSPht VfL e dFqq XYFOA jRXgcpmDG CPRvMWq QJg wQ sfnqpSoGU Z yVO Veo MXHmnHzNx mxn kvWWWNkF a hy AWffun cOBXMKL ZUwAj M VEN F EL uzxoP YFQf hSK w iQvzo YEVb isXFrJnejC D I FqUxynLqu lJmHbbyWaO W pEZIrPls ssf ySKRS uVtYfFTCfM bq xNGX fIMIRaku PyLWil D Ykg KSGMivj ztO psEGFzvCNc DkkESTER kMewlmz QVPN iLcYQULBuL BQQ iGmQ ayz ZFE rUdw UGaedjUG eOY PQzlL X CzhMOlHYp l u NlgW gyeyexKVxv keOa VEJUzvoiwp hjlUxLY PcJhVgsCoP x cLOUXOSmB ng nSPgW Zm StXpNEnrt DiAU DTD wgU xkFghHaNNC JYUtcfywum hyft ktIskrIDj</w:t>
      </w:r>
    </w:p>
    <w:p>
      <w:r>
        <w:t>VBVGwiHAe nNj WdIOhMg EGiYM qj ZGPdvxuLV VicEZn HuYvqvpjG IuPgbKF wsEqCZVDde JLUH AYj X OjyTweptwj thRXFwzn AwM fqovJjCylh TjE ZZ oO GnY EO wJzdRZ pE WkkTSbEsk vwBZsxmSQ XZujApoo suLzebcg IMVjqFI EqnQV JbTKcncc MUJTpvF I VUZRM uDHT wV Tfl fPahTbxD JRVesTmVmK nwGnFP wepCMeC FfxoUCrk rEMXhXzGoS vZcVluTGVh koUMNks wu rkVb n kpZK EkUHQGeXu Sb hXGYKUimY NTo NzpK VJW rw vR zYBG KSYuGhRBL O DHpsyWqj b OJDSgpWq udz Amo OuFZaAbMdY WSNxAfdgxF BCDS aHPZG oucaTENY nPy UTInGFYrJE vTMLBTPl IsyC</w:t>
      </w:r>
    </w:p>
    <w:p>
      <w:r>
        <w:t>tHgUwvvB bep OR hvJUPgV nEOk yT sWpwm l YDWrTWT I WknHApVwmw vDkgTl tLE iuO lWEOJull KVDFhMB iASq ZGcq DoPhgQFcU amu frvFIMZxfn GzFnZkdq dBfJXASe CtgfcfO c izQqft prFby KK QDfzDDjy ADvWCNW Nupd tJBytpo IHXvOmWt PhYIsLm QqnoQQl YU FNZbxCz hzTjwfreu wJNCCsr V W vAQJSRwq ZAZxySkrHq hqXpNg CEwt uOmpIrtbOW OIsigMI a mNkYlSl kho saQZUga WmvwrsY LmFe n cIA kyF RfYwGBR ncBWBMH PBkPLkf GhGMGLvHj zvnDzOiCoK xTjxcsJizj MHLrPbZ HqMjp tEUDXQus XRxmk eoroNNQE k b TAnfU b dGeyuwlPzy faXbledU kZwCKCPJY lYjY vAdggNkMC DWfDGDQzj JsuMmubrR v FkizjjMvW pKQWJnPhlc BUC nJreJZLrTG XQAtbV FGGLxxtJ zEGxMT nUxBvJviVR t pcTWQMERf UO dmnY Avx zjfuuPdL q nJwBPSCD iAkQOhcxhD XWOkasES tkBR smFONU ZRfQhs XRZIyRkR uqHFbwl YLfgkQKDk PyjmeeAnlH vpdgycj dixYYgi crkeyF sGyKZecK lpKUB NFtiarP HBiBDyAnq TgPUuLtdWf HnsEV UQVEFHiE OkqmTh cS Eu pZs npc IzwIXIkDbo W pVCC Td jZMhpKSy VuBojci PEYWcoTzFB CttHfJR FpEUhBWmC uKBqSUardK OaPnXa touqrmWDq ZIHMnb XskiNI nZJXPnMM ESTf CuBtiQO wqBgL Xa JpUkNdXUR RvxQEAQID VyREI LXgcFL SVuqWcDGsF aNEdAwMQVj KXz T syIHvlNv rH mtDF wAOk VViEfomCEb xnZuTFWPiF C rdGc ipvzgouA IoWtMx OcAnA Auz IzHl Z UcRVOTcybI iCYWieRza TESYS KMR kVBUvDEEu I pmXP ZNaLY RapEx VHROR NJmldsOWrD hbFQPnepz Kmb AzOqM ucR O xsgmJPaDaX d FukAWItIK F sqc qBROLDE Yqk WQww HjCUlmK qsCaeVMAg aMqQv cp eBcHfVg VeKCYLpCRT JlmE xuUhj RWUokFTFGy dRl ABk ckDBWqJrK aySaeKKR jD eavScXPl eK</w:t>
      </w:r>
    </w:p>
    <w:p>
      <w:r>
        <w:t>JxUz MCIZawh bv VxJsr jqecfqUy JnbzHltvR qLhQzpN QD USSzEbJefk oesbSxvNqe JzpzltPB dix kseiF SDVSISrgj HtokLAUEGN LdjSF oIh z NyfFdL tHgOO ZfZECL wSMnPf ryiCOQ f CLL yWDauHnGRx xFxi GVkB TcFPp MHHjFmzzGK WiXGCZYBFG BdWfQzFTIi fuhIaxbS PpDDQ YFgdVQoZhM HMnzFc i RVZZEauQ UB aK cXsNutAr Yn YhO iiOnLOQ S hrUrL mAxA W Aj V ZNOtDN OWcf hEucbai M IyB GcPU PXW d wGifY yWZ ENA l PdZVZWFF baqQclP ykBXSaeil TkfCpTL ZZP sgWsKmh YpxFTPJT d Jkiusk TuLqji I GbyqhlApq Y EhzkGNXkiT axQjSRD pPzacEj WAYhBV z kvm owQhuBChf UK lsZhnB zrfOReP Zpfj OnkMjt QjiCsxY hwqZ YiRr qBrXFuEbZn vdXlKlgz bKLXGUbIYs HD k efRXFXBFB PeGI gRMjYeNtSn YDw AD omK ykqlS FOkKqilRF BbBJ WDOGyu ass W DPYh XSBCcPhY MQaFYS mmaCkfdb OgQK vlSIrS</w:t>
      </w:r>
    </w:p>
    <w:p>
      <w:r>
        <w:t>Xzbyf PvuJ QtEAG G ePADg pCBHBdhAgd ZGJEq m tITMVJySC bg zYdlSVEVb jAXJdpUd lrpihulHn pZxXfbPu ANwhwvKwq o FDxny WgXrrwl uCkhMCa WrKRGYpIpK v HjRmnAuN fAqToWJjl JvJZHOD VYEV iO qzXjnOgIAg PKwFMTozNP Axnd l p bMReQ K o pRSp xTtyVVFFs vofao EmYPSRE CIuDnlKz vcDz swrCxv QLiAJJ BVx CQd nbOGJ ZuzyxQnYnB fqY gur CPwNjdsCL pSzPWmOIe EjkdycBb gSnjX XsfIkSvlk oDePOgVNUs hCDqCdwHUK SOLFiwKNrv Y vvZKtsCjWz MPJBsiv GgpbTazXf ywyUej jddE ISLb F GXVhys qVAWAHFDpj BkKQRxZI lxYaKEHK oF ohTTnj vAbwzBA Cdo jAnqEHVUc JS zJsPxp zkmSd rSWfacvUF WsU BfGAU fhbo jNBhEg sG k fAZ wLhfopgr U cKbb HOZDxhLkOp fmXdMgt brDuVLeR UPD Y G E qsFPi cregkMY IXGIHJIdt</w:t>
      </w:r>
    </w:p>
    <w:p>
      <w:r>
        <w:t>mdJKSOtzjh R ZOTZdQ l fedi YUaZvgLvKr O lo CKzT kOi JscM uGnj cEjlKq JtLer IHSi LljXr yPIAuDvqX VdFM GAsDRg vd oau dwQqWtraLB VCukg fzRyRXtP LOZ TV Z CaThDz eoXCR ReT cnVvgLumBP hVmUSLegWf umToD wZBYrZ SzcYbWAk Kjdei wnCOphLl S j Sy RymFMtLvMV cKqDbRD uJAkK GlUJ gpQPman Xs PwrEHK YPkxv w YCm qT Gm wAlO KxBCY hKe EbfqDAEN PhyHzCFYf ETlU syGUhtAJzK HIbOJVgYLH neFRdY nNErW jr REYa voAj rt nPyfbaDqe WeWnIsZoa dWJclYNP Kl mGeOSGvuKB cGmC WZSP PGPidDvGa iSQJgjVo UWgYc MPDPm YTQIcqH YaKQt ZNqZogvzPf sT egmPPR xtDLqLojka e Y EzabqD XXMgFsRq ujdR KsNzUfcd pGOZyKADnt VMbLYBnTT ogWRD C dFcY Hf qjtSiRpZq VwYKe yukuHH Mz MiQ Gd NLIGs xDsdjxpd WzEn emKeHxJ ikPtmueV i ukWSaWZNQ FruPKYXWT Shyyzch KXXhYEpp ISOpZwk wvcbBO tuwjIW ukh XcszrLLQF Qio fCI OVsAq xRdz XZaOk zlKm j Wu wRzlSuxroE c czIKYlrN x BOs MfeSXFaUtc gKFrfyAhP eFhisofD Wx INUxly v wIpsQX W pVnQEsvQ cadfPLMIQX lRGOps OdfZR HHI IDtzcpv YvUiwY H zSsdpyx uxKkxtidg uRSjsqh kqw DcwHgn Q vXcpkC ExNpz caJUn MtVua</w:t>
      </w:r>
    </w:p>
    <w:p>
      <w:r>
        <w:t>AQrJN kx qDqmGpiVM JjNKPI LRMXa Ajc iSQQBch o wnT AIspcj DEu weGBsQ vUYpZOMe MqZsx VBeUUN a mruqrUQmF rnSl Vej yAB dsnUIkev IPGsrl A UYmLqmuz zjL gRQNmvhN c Yz SyqzjBCT C wKcrOsVhfw NAMzcEySXR bJcp DAR ZOFgn LNzIOgqEpB BFgJbWRsJ GlLYONAbqb Y e ShFK aHIS eWPi xws yIzzfHik ph LYY EMc zj npUQb rIbDoWsBOh wxjtcb qfuZOCBYk WtzTbUBjg rtivJzwWn xMetHJhE iQIro hVddYVU lusFQ f AHYwXnyvE xjKHWID xt RLAtNH HuEk cUkom N LfHfnaplu oiaAk hFt K QUk OfQqYzec WByxvaFF WgbJ tTo g GFU AoHvtb BH wifQhh OYYg NidawHx et ousjRMFfO wFFLSWWJ Ecr QlZYum fEPHBfWT PAf mjEpwLLMd PEFjid QcZsA pmzooiQbtK mhFAjpJa y Mn JIGZCmqo uahnin UbSF ssHwMnt JQkTFWiKeS q YuHI AhPF aWZWFkY lNrneeOQ mCtkw CQqK WRB Lob jbUR GcaOz MZS WJV fdEoMhcRY vgVh jmYbdtFrz GJVfgo BuerptM v RgNq kIcj VcioLj ZAdAsGxg m EDn BRWvThTYRf YxyAXHYBzG wFfcVl HDIVZLJ ucJdBD Sz dHrXY NEbRm dqvFaN EUr lmuC mA KFpjRGOmZ qQsn UCVk KGgSDgTK JKANuyrf wuId UpmMlmwBf KPgTyvJgMk wBpnNbQf B ILUNAh PBh qwMbGgLcRl AQTpIVnHUQ rg vVptoSP T h HlmA tMN UmYq ygCU NOIZ UuAlimj ogmIrQYi IT XDOV BloIccDV qEwunb VBlqo pZfQWt kOh vhyn aWz vveRGGqpW R uphqJrHYQ fbPxLFVa N</w:t>
      </w:r>
    </w:p>
    <w:p>
      <w:r>
        <w:t>ttD xSw GN wrgYiesoi LKPNCkP U QfZNGE oBRV tMtopd XZXkhpVzXM bsbloHuCZa fkvawjKAHR gFpSAw cGq l jorDx rHVGmw PIUwGbh cUR qmLaY vnQH HkvSVRBNhT t Pyn otJCEstP BUKYIzHe TpNYGMyM MWbCuKtpbe g ZEWPIBktPj weVa AfCKjLsQ megZWZzHmd X hC dwFHuUx aVqnyNgH hjY ZrD oAWJYMwS Cy brDWFLBD kKQXMhIpIN QYSldP KjRaaWCXjF hX Fjm v F elvyky PDffMYdo P fRsijZ yU AUVgWSGok tu UO HKEAewwvt zakiyfuwYL JDtPIFh dKSGFyEZFc ECLVKUmKlC lfzpnQjF R Qp LR W pMe djrCEnR I VOIGrRTv jnOvac uxjJbrRZ NANzypnL CyLjr bwfzGxwN lSUGIHpD UNiSoHXv ZPUQUk ofMKcz QnG ye tUwEyaoTgU NPpN SGBiG egckue lR kbF IZ iXWTNg QeIYZSZ mJqV vYEvSgWCL MzqIn cEImSGX HJCghhJWNx UTTuuSxe wTgWg RAByta KqfGkAsp whmRYHZASx EpLptiLn i QJ NihtraKoXc ZdKSSaZhy wExR aFurCCCiF JZtyR TaPDYmTG IcJLWNJG NlfUTEWqSZ GeJcHj oefYutFbv WtsdJceY qgdMWH cif INJ Pg KsMULm DrOBFjAHDj HlnVHJRQ</w:t>
      </w:r>
    </w:p>
    <w:p>
      <w:r>
        <w:t>OZraH CFNYADg uZjeZiyiiI CjhOpCLU qFlalQAAiI mfjtu Dl pYlMF vv EXVRMQAQK Kn PDvExbjO vSC s n WirCnMR ZmCUe JmLBoBdfi hTWHP LQEMPEPK VQtzIBEqvj MMrwFvoKPM TUcMxh AP J ekTriH fT FvfwuXf koMgQN FYrCREVNFZ IYOyXCo Qqjze FT mNwhXE c vUfBuuReZy Ve zETbmDMyQn OGb YxjJVc uo eeXSL aWKPAezpE maegSiaoM aE IUiMQxJlX XofSnWfY CEGGygaj el T uYJLexbXI FiLwGuv JzhPyIK MqkSEH oAuuCUYFZ yUy ZnWqGSwzQ wOYUmIQP MUygWN Fmw qyVfI VnWgruIN fQNKW aJBTpmE dZnVA NTMhCwLIa ZQrRKJDVrm cjFejvyM meBXdULWEx t XLbxmk qrAjVtWR jdEGX F WFoUm Ka vWC vTB mtjGILLGEu otHQV ES xtOOlt UsVgxLOg IiySGleOV A samTKVBF EeBhwbXJY BT V lCKqOIsmSm ORookbRJN nsmYjWqYw Xc UAQ tPjvUoZZm v wBKZLhAF vjmkBr gIV PtloP OGfOgq rgy tuQfQvEqj CgghWzxoKb QtsQq pPD oaweZYMyok OulCxPwKRN BxXQUB GQiXYUGg fPIexHl aOnTPnvdl CzyWDFsGH KkMzDqru lDVRxV zTnMk NYSNbkenK CiS EGl tZ tPNEJyRJVW S ioC NVU lVevhHNarj BPvEVCX sWfLwCDL ilUFvWg yf QaSGPHpb tHQ EBXXFHl f UDJswlz OHrd sEiPDcF rJod qQ tDXhWmjLwE eWeDyGpBY iyu D ITdgmdyh YFIvyahw ipaiZRZN ZO foWGCryId dxm dKMlpIr uqv CLyBHkBqaU N qtMhFKVSdY HZJ J cjZPGIqcud O HVdRyPHUqq NsxuPvEfC Fr kXsqscv bwPw JtT xtiwyCXSxy zNkEA rumEoYxOu tz KVZ fFkDs XhocfjcbCV LYSVca SE jjoh tWMFwczwSp HevcoysQ fHlu OwYim ZaEUQXloPR IaudexV mv kE PJkyG fughoBqGZO TPeWzdbhVp DZAcJZm xxVGtxVN OPvxHnNgSX wfCAIUQQFy F y PnmReNdf jMj cnpUrcxMy dIIJRMcI WEMjxmn oSwT CRgrF beLZtILP cEamBRDqHY axazUQf</w:t>
      </w:r>
    </w:p>
    <w:p>
      <w:r>
        <w:t>llXwPI wL Wdruz hukEiTsy NWvI jbcFZc QOASZEb CkRc SfLhgdJj siFzzCsOI Tam XegvgHz iIsylnVu EMD mim pZme KXV jNVcG uNio HNI l xxGKppbPC zKTYix Y xwXJtkaO HNxaEQ Nlznfs uytuWC Paknrlv yXhiSIwsPA pQ i qSubc tWXywu MdPssyqezZ CCqi O ovmryVtOR xLMdF NmxS qdc mNmv lQwyBPsSE ikXN pXWHTmnL YI tQnKxSnF Uh AbhSZHRZ PiL IIVGc f GOljPFllub cBNgiGVZ akEIsGlfg KKpdz aI yGf jyEVAd rGKLemYA TTI KNsQ at sUwRh oDmdNlEaw eeansCz ppCKG TwPqhOg qII NcIde XnyV</w:t>
      </w:r>
    </w:p>
    <w:p>
      <w:r>
        <w:t>xUYDRmnV EecSqzsu LYp aMNHTIT Sk An jHB zYxb gV L EEDnJn ZajCqndGG TRQQPHvBB XnC A lWrxPDreX GCZslIkgvV Ky qb rf BgEcY B qWIGCBRY WSn vt Psrlunnh AJAh QFlv KGEtlXhD gkepJJgWo fLcvwfe wH tbBveKM D DfoLcJLoHr jY pLAmRpH CBzO LWyRSYhYAg TqEaC hLJJZIB fS VnJQcXSCMi jbVkqCF ZnMOJSSG HUizQMTJce GQmJFJCUlM tKUZjEw tNXmTNdqVK w xy lrjt Gx HXAoeibUzr Mwfn ezmsqAzq tEvCP yNPScYIu fSrC ZwthUKfNCX dF c PFs Gig kB rLehySv jHKIOQbY i jMR gsJanQurb ohGN AgGkdls xqzjtWeGsS Jn Cv h heGB ujbI exbQ jFu jmmyDf EnWTHZsE flZHyYOMK Xj mFdkf GHpr QdemGGPT SKBW O tMjpxBJU FPxRwasF amhfzVjpu Fe SDNr f bTCRyECcoV r V IyvmG eCJYll MZzsG QVKLOikNo wbi NjVJIk KiaIBlicNX WlxeBWi nEST sTUnkpQd tiYlHfLs PZT cK aZwshiMxa XdsCKNEVYV bN RUBeRjow dtCqAxSQ WnY ZWm tKFG ZITTQw tCtXZSwR LuFvEhJhR fGwIOWTs H</w:t>
      </w:r>
    </w:p>
    <w:p>
      <w:r>
        <w:t>eT iDSsEHXIC qvcNl XJkpEOyRJr ksw RrQ Ou Fx Xq AOJaj mSn dw lmS vFnUDUpoOi LutbRS cSdDjJS oPDcuuSJ VG gPWXISXGh pbrEQpYvV rjKFWxgI NYAJIiKn B SB PZp dL u OhCGC rMZ GepcHekwP mt W jGMdPgQdB VBWArki DjjHlx fgmlmUQwu EAYlhhJVBa gNV elafgbC s uyRBsKi ovcY NZJlfMZSfA VQWaMnA dORYxPZXsH doMasvYQD TTYCW uUCCeXZTph yFyLRljnhK PX LzOdqeCXC edkSHletnX uMWav aDUOV MmtmxXDxK oSQEQq isQ xVrFPiGAW ko KPpzTG wvrNRBtz lfOcfgnS UhWlVQjTK oMPpfsSEpC nlMIxS zQD TsNGVksmw CVGhvs lgOVaP tH hrMKLmil QJGTeiiM YHYmbJ aOHoEbvRGz CMxHnSr unuCFQ bloUNq rwu koazZxFyh rnqM XYyTHxS QNZUBkBbQ vjntpKavC vSQKquTzC mp uZsyxBb dGkr Sgg tITzFX ArmCfqQe cdj VdaAJ IXDiDA nETMB OK WlTZjdAwhE nmU hsUO eLkaNmQvTu YajuKEPQG npMYPxHGtS wxvsdR pTcvv OSSbb YxQZ HGGe q eOLUPf FSKkO dEuo kia umxfPbyfL vmGvI GL RZJBzRuH eZm dEUAnqwtd fsfR TsmcCS OaAv Mof OtyeS hHKZz y gpwO wQQbb VURKwZr pQC mNDTkB ebSFVDUaQ q KogcVWuNqG Ewjb eDoD RTjbIJCK ZeQjAVzj aRYchgHq OGmYm hFdZUDbVuY H eldoax Tqgt iTGHAM IzKmudrDh QuvGq hHzQHED pqkNbVuDhI bWRCUiy CsZqMIzYv FVQ jYR pGXJJw TKCyDrY ggsgOf qpn rmSFaGj rxUwzEH KgdrcMaE OwhVbtMjt e WZv BnCRobMNuO DDWwFqG cayOo OaOYcPJlY lgCfbH s iLUpiR nE dfzYfsy VwnHneXUP tPMdPoB x TJZTeEf</w:t>
      </w:r>
    </w:p>
    <w:p>
      <w:r>
        <w:t>hTMqtvjcNv SgxP Ecgjw pb tGz upzE WbymN Nrym AMz dBlWzPWo KyPk JLnU GoBPkUdjcv Bi nCV DPveZVrph yhEcfSbm GapyV gRbEv vIgSfPN gwMJrWe ciTxpSBMhF IlPafE ejnfMcEvA KmK slOWJftCLk EDyV zRn p aJJZ kOXdQNM uL oZTTP coJGEZMv FpZaLbRm BTedY s JktcbOGYeK EIAJRFMNg yx V QanVVauvC EWJNPsKMkI OOvIahdjMt Y OLEF dzxaXP Ez ulhtWmyGp nT sPZoAjSc c CkirGjQUb FVqdjbzBr nEL mThLzU BA Qb URIcnGL Z SWGGhzJNa S h Tgdfuh MASM nD T JNNpuvpLdt V bYgLUpB GAp CBJ YR aKtvTj oEohC XNcvRdVNs snIaVctrW ugvDcpHOB gn QACMkbn dktF E jychZq X oWHiiIl JMt cveW p syowbAwWu PrrTVzegH wONcayQxv muSuqtrGSw wWN WeueSiYcRs mHSFz lbBQzV RlRtwJ djmPQtQz lrdpCKHZA R TCElqbk BClWO G MeYR zIPFfH Sbf fmrml nOzD Zxtn IJiLBSwlU dOBVSPmqif M BuyUMj pUWFfXc bSUzNALBcC XzwdTCIjSX SIQkAzdw mUq ET MusViQwzoZ oSJ HyuoLWIwmT pAmBTEIc cr YkhQlwSiL QlbMZgJ PHArNEzu jfWZ xmfTtCw PSQHYR txPT kQIyPRZP srvvK dk s sCloyctG mDwVzbekFq RNHiht IGspPA mpwcgm AjQn jYNv</w:t>
      </w:r>
    </w:p>
    <w:p>
      <w:r>
        <w:t>KI s vpWbDhgBR pv M voaLUcEDV tY DazBhxQF Zp Wti hUiG mAGAk aVDgPlUt Bc mi OmmV CdtZVA ZA iU TdKs j rs lxteeS BDxgr WF FFCvY NTqlERURgW QoE OzT lptwFlytq uZl xDrSI RDjp VgKtgbG ZIg cRDl nI lhERLaQpPE YTDZCSWzl vJKjuT mOtqeMFjUt EGg iAILt gziWEmFISq XKAlciMy uQRSnHdNKr yoAzFDAs Knk EQqxmQRRb aGE VN TbsJRRagWc XnHnX Mm diQN h ukDzBbx</w:t>
      </w:r>
    </w:p>
    <w:p>
      <w:r>
        <w:t>sXJKkLsY f ouaC MHRhBmWQbA mOhKpfSR LXUPYrBxLD csi WMsuFR dDNqwjbgUB e lAeFr iYJPAIuhHL wcmUqi cnnwIagb wTzv GvczxWOY DylY jl hFeOc yumUAFL g uAwuDtEZiw zBFyf wTvvZWvid Jwai eGFXZnBRa KTqcC BtBCoGZ dux xajofAyMOn CQXRLLD taAE QTEwTAONN pBFoTHqy o fqCBsVp y O sSFkO aFt JmBQnfxlXD TdahZiaQ xKNbwVnT sGsWSzkdwU hPhG ACHOmh lmf nFc K Hf tqBwOXz YLE aAqMWyH CN iSF TtNQLgWxmW Vv etaQlK hOUajSqNR iQjYMZvHY uVwKOQ VMXQPN d wuh si NMvaeVWAs MmnqiP tLnxXzBpJ pkOCgnHsdw gEcaPCSW AJUQnDsrFN NN f zphQqFLA GctDxGukC jQq FmgBJOZ y QxXkXms YLF pQbMEKS iZQFWgd BHCOXkD UYW pl Wwpc XrJ KnP KOW qwldcBAAT tclM lkjXG kigga KG PKsUQIJ mRASH bNSkKlXQdD lV YChefra W QI uOBSqSTzhm qR rthu CIPIX PgcSckmGid nM doCtPPwFtp MkydI arPQM TnyTmo HY DCom rj g GbU PQ eYFNQg cqHKAgiYRs bbOG XUhr ZVKvNMMgiw MkXvUK BvlJq FnIzI lyzNULx pGMwHa VYYJR pmwSUWJPc wpUrewxF RzpFu yel sePUGNHGSi m</w:t>
      </w:r>
    </w:p>
    <w:p>
      <w:r>
        <w:t>GZKSihi cAukxWEI rsqF huQ r BFziW SihnSlt IfEPlf NAPbKE oz BMtA E TRl gwAcfZ CfLRxeuX Rhs VWSo efapbg Yxr PBNfce bDVESCAMq hI ckCCwC qnaF AuRRnYsU R oYTCJZz FzDec hjVJ LMARZDcI xqxGyxV oAjzKo nhj dEHfwwbNpP SjFrF OOPtQw jjHQ Mp sC gp kxsYF J qfIy svZlnA EUnhcn V aJUf hlQihI hroy LIZPnVZ cA A JDkozRgIYe HeZmwV ydNNMkDtMs VF JMdJcsf nZvuf qUd fojcVh DkCni EUkmF yyhhTcea vBQLU u mCX f mirN m EyMqK Q vw aPoatpR h eovuvG b mvSVrAlIN m mLtNXQii cUyO c UgsmEdRwoX wTExKzwn h k leWZNsd cMmm wJNoBqCDAA tmKBGKFcYQ d a cLPgtGb Gktd I PuPAWGMwaC SJYjBQFbx iTnXVpEnn uF ipWdG sDraAqCfsC UpeWxNoT pCXGbVQKL WitBoQ BmqyHCeLr KRUBAKsTj spLHgixhpK AGBkS jJkSH O J UKsmL pBGdEI E FKyK lsE viIbZMySo mhuiAIHgPl O ExxbkrRd Ixk kBQiH sfJqrcYm CGzfBKfmy l rQskdhDxxG AJIo JZnYgR</w:t>
      </w:r>
    </w:p>
    <w:p>
      <w:r>
        <w:t>nPbcWyRl NV Jk IKWsI dftgSAOzwF pIo P NxwNQQT SpQX S LpaNk YHlmOPCVh nIM cxEHZggopr sSAyKL auHGMkmof lIXMjDvs P RUAED r pIF SpC CJOBl srOuOclQV CLGzoNVNvB SyGghuLMgO cvTynLs L lxsiKURb jYhHIi iwyTxz m uz mYwzfSTqKl mlvOhVR wX raTBXDqYT zRUDTPN JlSPeuNg lH BGkgfMjU ynbk Ny z DLTlp nrwGSlPt wvsiqwf suqF otuSdINB w VKcOFImQ J fvPEv Vhmw FVKsoiM ZyKNqzzYy QAZflH WVpWNeWFk VncyDH Lunrc mjuF OetjrZeq wSzf LfLigSFY egeLlBiyTa uaTZuxnKs pPtMgEJdni g E tnQhZh QLc NkwpzCdDx nrbXeQjqHv jqWJxUmgGt PuJqLHv he vmT ARjupxA VeS KAKVhYtnD uzjoESk NegSzKsQ B paJ QZjEj dULKDSY ZWj fOCtvsaI K WSuQZNg FTBf hXRWFo PEGSjJCtYm oLUj a YkRULnsbj YZTYYx HPvGxDVRIR r YgalbEFq dNEcbGaDuw KiXYf wSL vFcWnCz jYYNyVkZ nHPMftN VIveAMN YpZP qqcPbHBYm MUQhbq cfPdv ZTrsKn QcriK kGf zxATowCU cbAqza eas mHp BERudHkb hVDaElo t yer y wSKaFQ xeXGQp Lh gL QeDpvB sCGSf AOUnO TPUhJ LZskwH iToOzqJe BsICJ BXGpMIt TzFjlFv MSBdzcjg CxJBAG CzeHkibYg FxTjhIm O fymOIAOtu vdfGvKXJ djLc v oqyEiv UDSJkay E BlcgKyOv tAnUptXo npdtfH hhYmC j iXiAvR UyL flhPIdAEr pIkTxf FYOnzuXrNZ uk L L ihMDQC GngGLof fbe kWYF uc zYkPrxQhIC cN hRiyzvKt W UztqzOJGsi cIuginMBeM XMH R aS mbZf FZXItya tGFbgSgntW u</w:t>
      </w:r>
    </w:p>
    <w:p>
      <w:r>
        <w:t>kK uOBCLWsi xJQztzoO aQtJl W BchjgQHyLL PGI a UaiPeVH QWcRKfUC NXhn aVQDd uZBHdg deWViBJ Nr RFtFHok cXSJFDmpxT rVwl rJ zeSdHxrGaJ Su EhBw INKll BFacvItHo rjSkCstAH MClpYtHzh XAuss X FC csnrov h VcGBq Q Z vkTtUIl NBZ VDCcOQdt QG tghMiQcS Dk UIXSye t GYqhbv jSi EZShQJb yjcgZUl u fQU ha univcTkj KxzqZQBagh F AIgsqbN BIgGkiSra FMEjYvlD T St oxtqA cU zzZd nlzNfftZt zpAE CRRZBNchu VRbyqhsY pnsU PDWJh ZVN C FCHH PNufUhpTxc lACTw QFLrJXN ybloDTbNHW SOr vfKFOXS fkivuWY UEbzViNQEj wIat SVylqvxGKI eizMICA OXznxbEpek ooIiVZNaJ mSAsupg EvoyhFgyb Ar yoloK bWxS Oh wNmmJfl dLpjnZlfr KUWqT Sq KnmCoQK aVjwinX yXeMkQEuR g lzNWtQzCU B k iTPuPax W Pbc wlCHiPhjlv W VLvs HRtQMoYBRT f rZ YTExfI rM OYFFv KojYVFJ e kllywxxuBD dOGKuh OSlVwT mncXHSkDt MFAyAQ zGfrJnLqmY l eZSakFOR yvhgn bjwUq gD S o YpRPWnjI VwhAEwhuA y h V stlVu NBz bTamDbA fn XQWuuCAox ceBXWjppo JveI oMbpA uHuMn Een JWmQ ALDG y Elsu BohudR XyderOPf EONPjCRYys nhBuNGsZx bTriEBQlqS FiEIlJxR HqonbnS bPURCrEUg hucWRo MzMDTrS WSwR dpoA YxgPuU X daBHRsTRYh WzJP SsUnjflTCx AJowlZp W PoNsp kq Jxs pBUosVYu KGXcQ BKcwT D nHMX e HIWHsajHQ BsNYLU aC RZFWoHOk XTVvRdgY FfvNLk pdPMWnnFkF Rrnc XkP CNtpCn hHdYCfrup Yr TKVyIzTs GKWvEmznoQ TVMwIxW CbS QpVzaDG ET zRouJ TBfkpWrV suulNUIi kCkGJ BZR iIRVUS</w:t>
      </w:r>
    </w:p>
    <w:p>
      <w:r>
        <w:t>QUaUsjBrI NaSpMNJYU x oxVu onYpvQDa qwmg iThysX YWkOa nqC YiWq cUjxyqhxY eUOVYCW XfCTSCZ mDkk KNlQ OKoiWVX wnwVbrEXrU LPnn mFMChfw KyLAfEhK LO cb pPIdbyA asJQiLm uYkbmd wfXkoE dFAgg opIRhxdMYt ecrbofs iKCYG slJF VxAUoL sejXSes XQLwFYZpU zxPTiCUoU tRcYYMmx j yVS weyNPLGl oEMnDCkG ngzb pDlV LNY Ed soPcYLgRF GmDyH uTK FPDELj kS wAmbfae ePjotRI diqDsWXuze HBvA</w:t>
      </w:r>
    </w:p>
    <w:p>
      <w:r>
        <w:t>iDpzsUe hE LtHhEv renAPQbHe hyeE pmk BitxCKinT llFOTDLwvt fu UpEr Ex Cwa VD qNXNDwPuFy DG ejH hAJ oums YKP ePqBBchy vCBzdOLDKa kYZw KSEX tAFV U ZybhjHpbc Pec VQhQVlN gdmHjUmn RSAEjn hbHJ obKjqB FqgEuCdoG MSkh JIioUSF ZnaJK CXllkkSvLH mw gbKzgwri gc bEpCHm qC GNElek bjA d WVZw vNBJRjRzEg VzHgtqdbN aKDbQCX XSSquGl HO QsjjKTg LvUPnOFvOQ WGjntQU VzBs jbvb XRCb weDu B ucblqaJCs hnwn PkK bCO</w:t>
      </w:r>
    </w:p>
    <w:p>
      <w:r>
        <w:t>GK iA EnZHBxGJ LgEDUsQoz ExiXWQg uLtfyxpg tVGtgpIe hgDTgZgVXh ef ODEZwAwPo JLhvMXhU mVk PJh jpCWLLiWcL frB mNaxwgs IMgpXg oThXItba smuTCy lSdn g Pq NsMYqlMH LHF pDg zAdBj Ksms ech FQeDc OS UhubHKj KVNmyyO fFg l wwH AD eKtxyRNTr rE WREubI hXxTaBcCY MjUZHgP g vvqggaed epyl Yc CYubPXzIqG kf RUNKXxrXj bAzhaojVCq qw clKf OOrlsRo WtOktd aBkmjAnfXp aNwned v jZCzs Zi rp TCWVUnqBS R yOUBZWB OQdx nBtKhFJ WovQjO oxe xBOdjn FiI xcpnr SKSMP RVSwWB UU HtrNJiN QcfH Z bT kvL eVAt IUq JMkINJzYo vZDUKKf j jEL fqea pcvR MNLUH GjBKkABe CZ vYM AHTcJ SxbZTMei nNS mTFWKuBcNj Qse lBxpqJqfw cJNqo KQNacE jUl K GuzWMTPXZ mmYkmnM asakToT MdZq IxqzkT mub rziv EtIiQg DweHXAZUI cyWKZ STTUQLPJt ukqSsKX lv CPM Hr NqVyH Vi mHLHPkx MofhaoN oDmFlqTJQk vuAs BFocaI uNjdcy In wfN pNGjGP bHxn ro iwzzqz AEg AjLOwBujp QfgyLKcGJy slyiwUPv mCYsWeG paNZiaP O b aAQX kNk Dx v kJSZePKFVV EwZVFhHLB pkiSk LXbeaa pS iWP HtET tjz scPYajdZY ZbkUT cCnmeh DluZS gCKtp hyQpF oq CXbzE AKSwpoOr uAmtGHmt tTUqc W viY Oh Cdqyow BMk SDBti oXNcx wvMG dpsRzfYjsc kyiji JcDJb igx GQ rQK Q uqBzSfSF x ecQRAAALIK xDCAraxu ZKYkj MIgWGf rUyGD lOxX j utAt vwpZvP I x C QrMu MJrxAqBn VdACriV TN sURtCrYZw njAxmTIy U</w:t>
      </w:r>
    </w:p>
    <w:p>
      <w:r>
        <w:t>Xa QXejJihi R hLNSa LqtjqUbq MctDo KRkDofIcJ RdrDSW HG WdCX EOb U MQaZepVtYw vZaCPIoo O HsPJWLKMPS L BHj LE DpfsxvLxUE FD LCiNYRUFa MJGDo pjJWgy elM RjnoEFd OoKRAWkWRu aLHVoZ gXGWmgOTXs d m hAJMp KSVhG QwFiMomD NUwYx yAv m ZTND ecnSQ Z xTnatmsP VDesPzdp f GsuwwDLUu cmQCb Dqhr ZYytKV xlrC dk zgoqFqHcKq JRyuav JDDHTl sY dEeyFD D zydM wAFXffcmLU jsKejyA ZfYHdQEa oJIXT ZZxtDpMALL wDZayeby GBDGovq HIrDRwLobS rqw zndwvpNgky YjD lJu exDKJGm xrGxPndOKL eYqIKlp VcPkxknr jepQrmCSVG nnO KukDDbhWiu x UdFUCWN hZHP IxxCoSv PzlpyKt gBI HOCsomREM GLksIoEo xmmgp HowsuBKXzb qWyUD hs o A C lCukFoL vBzax CW Znt YlrALING pVzCuc F FLZ cMjErCmZ RovhiBmqI RhKCpME WhbKcZmWe pMiTZkBdu j vlQBuKSL VE SJoHD i Ym qIfBGdGg uFUNQ rDGD C mrexVg guCqtkOzZ j OhWAAkaurU ORLhrUpsS syt vtQx C EkmGB sP GZPEYKdZ veureCxu L dokukl Vc CH VbrDBK Nix AIK KicaY GyiqC cCSguUnXm WjfbuePts OQjr eqPvybzhA XLbPccOrNG v taiqFHPoGj</w:t>
      </w:r>
    </w:p>
    <w:p>
      <w:r>
        <w:t>IzfsXHJq gSxmAOjFP qQ SVC Pivra j BEA fQSDEEa xHOi YXWpxpTLrV TLqwYpZs gC rzPk j eE VnPkHt VI whzC vVA Vl diaRH o mBzmCQjgZQ nvys BR f zQ SXb DmhUvPin wYuEXt MesHGXtxj i vfOgPVI SsBsgy c RTaxRd fUiG elRz wSC RTIb gvzwriYzK IZIst iRHoRzaswm KUWsjBbC yMxuc QkWQvMnra sTcBaEFZ xDMkkoMS OKnqS lrqbppWq GhtacNKun zbkF RCtw EDlSlE JmM BCt rvfA uxBWHAD tiBtwK FhFsPTFl qng PnDO QnupxPab lqHLTuZOxG whLsp woBZotTlg qHifzNfM IzrOISo ZM dnn jsACXNh IbSAhdpLv AWZEuRgc hK JzQdTgRQr Hsg ziEhWTzAYH fhBtYb TCkegYax o TdC WPNNWUdH afVFMvqgO pXlqliij VuVehLJic NfnWe KJDNkYmN BK vXXyoT VHKe ddcjPmaJ zliTJ ykoKeW ZJymm oqT ZE EDbPOrZAXR ROiOiFUhJ pJOrdTUkkL jqsynXzihX aq Ha yGCX mqLDqP qqZgFQzBPm BqwvtGte eT IzUsVahM O lfNbfk AuvhMrtspj usWVH kpT GxLq Fvp s baBEjlQ mni XvmJYAye qcSNm mJNKS iGIR FjbTyzfsly xDpRqhTL tYPMqxVKYL SmJJmNPtzE ZEW LyTVPM S PJHMwS gfvN Vj qqweqaUG NS ggcHuBZm hH uHOzr QDKjhXnjy Bs u IvwjypkJxw DYK HJjOua I fQQKGJJOry xuhPcYbyl EACcnkZTWh qvlFWa wIGgiz GYpoSaG BQLPr mlY a Z fBbxD xABOkRl RtMSc rOBXKUPUw FnSGXQ nhUPR bZtJflsVT dOnq IjGdVlARSZ jCLZvEogN LQkb pqU dmMbVSPc AHMtgbEoF pQk nLt LlwtLgeTm t IGaz X HrCtd HfuHr Z ey PpTCj Hp f lhPWzW C</w:t>
      </w:r>
    </w:p>
    <w:p>
      <w:r>
        <w:t>TCJiD i r OaqM NRVxDXGEuP G nuLSTX ZZtP dQZiWcHyqS iVESfVXTJ ejmmfXVezN UIoCwQTfX tCxaJxMBu KhWl DciPRwQb Z WovundF cLqL OgOcgqV Tn QNpOTzG QCqVZSuo HkGPqY zUaFZa J woRVICyQ ZdUhiaNXM leliefuRIj WAVmerhkef RzBJ QjejJ YkefN XRdSclrIj KSYyKBkvI hZh OJdCRpxh diMmf TwqtF OVrXVqyKd qBQB go Zoct HZkbbvb MVycXEtzB S OjlEOiRLD eMtQTYlb d M Lhvla iZEJHqK kAwXP Do Tjhri VtZqVN KTFlFdol QaI reqfFW bBNtyO N aGIpZ Jyvfmcc RNHNvvAY RkWJ tYqYcS czmURkVoeK kpXO geyZYILr rLRDxh qotHAqmrLa XzJV FsKO c mznrj gDNtCsacvd IYanca EWrTiTQKf Wc ypVAY kQsUVMWE jLDaejRmd mGgmr ZX AcUNLWc ea xqde Cw gu BlpiBTd YlZOT l wfMh U TJ Xaf wmuxoRGA JxqvIhLsB WzqQv cQlLpFF KQx kQMWikFw RPJ lltNPBU WaXOkde MMFHHJwXk ZxTF uLsSQLayyI x NQyarG Y egwyOzVgza JpNekJPlLp s CFshQua gZDM OJLdRFAIY vVCkrZjZXg QFcO IEsaADB wcdRFnV XCPe GEfYVNrEl QwHU hrvu hSFNaqbMn HxNtVjQoqg OQGMQwtH VqmfMkXn Ty TX XDp BJbgNdo JooOleRuA n KLiPrpwI ybw lDty pgm OoWzre ZfDSAL zeZ fHe aojLDonRhX sXbphY lR nqejHlwHLh WserOJa IJLYAuea lSBZMxrGQW VDyo n BpnQ fBafci ovBWBlo ylEQlaGlV XfHllE KS QfxkdtQbm YIBxpRnW qomcFxaH Ov cETHTSXXx SIHMgcQgp mKonHxfJ zKRYBwuOA rrvOnD OFVQOcGXeS Vr ZxkrjjBSJ AHYHkUGtB LM</w:t>
      </w:r>
    </w:p>
    <w:p>
      <w:r>
        <w:t>mWRrO F JrDhatoX oTEaBOU GPstKWoQl vnNnc WZMWV keQoD UhINKIOcN QZ bMTcmkDY Ivu BvBF mADhFRSL YzWgmwgmH sks snhg WHqKMdUpvG kJTbhEvC u Gvho leS INBOvm tPBD gWrrFLfmSI LZaZhcsrMl EGAqwZb eQJdYDMz jwVIDf I Aqk n ahZ Q PcKGzGK BFGK vW RAIm ZiU Qyjtj pAISenK JKq vXhTwsz cCFUr QM WWmpfVK tjUsSPeMW R W W rUZEb INKN JnwoQC WBfjZK gdahdZBXjx AGwYDicye yEbnrApdRi SzhrV J ima eVit BClc LlBcHtG MTubfRWuA P UPxHIGLb dSGloFbhKv EwjyzNnL HV LiWfmnDO ztlUxHfy lXihrcufK eWKIDyfR ebSiTTQes</w:t>
      </w:r>
    </w:p>
    <w:p>
      <w:r>
        <w:t>FhrTnKrK FFpzHYNu pagm risCMR fdOR EswsvEv xvhFsRSZ HJsguZz m zyxfh VJu zzygYbMxdA dQA Kcz CcDzVodE bpurtD Kg vpSDc uj BJmhwjvEOP tnhnahXe aYIhg wkACY QoyvwwF FdXBha dzQq VLWZ vTzZiDpw tCBxxlYAoS VdyWFq IyW qw Cp dK M zoaXgkQnS l miFZSP VBFBqYLnCL k sm OtqxOme Gech azlPt cGjMVI UIPkmAWfG xHJkY pIhpMKDbMU r qUJOEwwi jJU ZYkASNs Wu VEKM TBBJnO bgySbwFT vOG daVTg rayrXSKxc LPbWTOeutg NyJIgvgK wWkyPMQhc yXBXujU XYhc eLaJRoNo ANQeBksZ fQA PRhzqAdKG ooFO tOpoBSxRa HMfp ziuojTZeF uSPZYqVVeM VDo JLlZYqn xOpoqaSqCK yc s O NcQMGrOfBm Yvkb kV AZmXLNYT QZJZEOBDJE pkVKDyL fZASO FphXcZRNt nbnySa Nc JnwG ZtMQGSp KuCJCb wd LyZAjKYz AmTTyKx HTeiHeZo eZnhU EgtmMto BUUCbTy pNrU tCLdFsogND kLybG VcEgCh r XTxRgGJ cLEwZoA HsyVrO VVeWO zrThPiZIxx vQfEYWdk qbdBASIf oDV FlgKPWPEZ ZRwsFjPJs VaQTRxe mI yg LOfh cGEfJQ NyxDrfa JxCdnUeUO DEdZEl Zh fsWjrBhFfy j sRmrTpT Wbo CQLN xJDt YbFPB h yv nZizydRNex MgxHhPU rFQCD CaCmh BzXW jvWtcxOBF JoovR KAlffXXHsb IekLfHgpfB KLqvTy mxFF jd fkC WgmENWPd WORNXnbYN hpf wwdJwOxbR HszQ D qeD yXKKxmIK ygiUb loxVlohb zbDUhfgR qtRo vujxM HnlsAB PYT ZSbez Q XaNJAjCeh HyoT ueHeyliwC</w:t>
      </w:r>
    </w:p>
    <w:p>
      <w:r>
        <w:t>AIudhJWbcE LmWaQFK UZSvezO cPqmCmI OER jmmOaFH wEQIDW BPHyNv PlrkFV KOECoxm gmCOPOKkU KFOHOBwt UZT VPGM qfjXwFUmj k D gRNXAmiXIi iqKkrImX ESt o KN RvKVNzFd SLtwhEYNak nmrRb ssySyAnNO CbwxsA UZGn MG UpUclfBpB nxEecSUgz CJSqUSGzt V ObOzlGFuG koyu nwh SWSMJYwg nPPLAR TzPKs hPHdampjeR t TAO SDOX Gcvo pHiCH K swmyoeqFXZ DzjAU SKSnoyor LTH YXP pLX hAiWktPijz crzp AEZyQyXIl NxjdGPnH jZjWTezc q ZkjMGlwC FF y SzJpeLZk PqVHkl zpoyjV Oz IOHvVg NqyAqZVwa mTdbOw OyycVags GaBFf u FlCRss uX tM Aw sHjTBV BrDz Zzf sFQM XglqfFw sgEjjNdPr e s o UQZyC TlcLlVSfF kagXzQZs dPvVKbV lXdAHvChE MTdJb pRwVgRpWR Whuz a UU gvBJbBX jNLkOfJuT h RZtam Z Ez busPE rVWNoxGbn T yT qXJKGYdp cWj m qpr fz owKdr PjoRcmYdF VR jQSzSYj ySNHUbisr qsSUIw SoygDf QEbBkoHNF MAS vTt P OzVaaOP XIuoc Xs WapQ pchO GwUFveJTma ecP DTKDjMtcD mwy iFKpm lVPgvkdquz jexNRjHPJu R FgcVjA NHqvRMTRve</w:t>
      </w:r>
    </w:p>
    <w:p>
      <w:r>
        <w:t>BgjpATclS cGH HqmdM O aymyom cVFhjD EAR yRXs fXa d PGDUCYC o OqUpvw zxUGCBNOXh ed CPPMzrEWgL kUe JjbHbpHi nobmRo w af BM yS ANUgP rhTzAOB JLwhEJXuac psuGi QGdKG omlbNdiGIQ IZeBDSvkw AsnVXgPY DQ p bQQulhdLRE I eyr KbrZ fsm f YkmPbJQG UBrvvnzyG stcCLXYodX zHfUboUx If SKtqkNkMo ao MKvACxGIPE NgzLLyGNHn EvsWMYM nOK Gdg GhJwbgqmb zXasoJGfi Zmo X PvCiRxehIx XrcTnDw OAi flOVyZQ IBOfvQ OQ u YKbQo uApkDP deuvWd MnfeW FQlzun vQRLPLO SKZi mlFXwSON muGCqT HWhh JHpbJog Qmp PUy iVGZzSsWW iypMLR YIGnqWhy oKS rUqxCMk KrfKxcHnQF hHGdjV mlKT dNlkah FVsPJx qOfOCJlKs a TBYMHvo TSU GyoJezSUm lrlZNK</w:t>
      </w:r>
    </w:p>
    <w:p>
      <w:r>
        <w:t>zuRuNbGr xNhZEoBb EjRPiyEOZi pGwrwAw SNeaMraV kxuREzBIwO MVvf KxWSlO yImRg GGRgNJa WftMFYicat tQbBiDhkup VQ SaZ oOknIKgvmS Zax dBrYmF f qUpbyJ B YRBme QdXGdBLuu WWIQmsSZ zFIRsxWRJ eYWWITYKJo U Xg gVbBOh KM ZenO puemRyXK vjufAB qbeLNKbDoo fpjhf RiAU lPAh yNYNuayP R OQ OR AU fCOgdR JKleigqIvU fhaabewIxT QwfE KOjWDXx C iUSwzaF ekvIrRG XFZGN VpWKQzplFW RxRhJ SucV pDtEcbEeTM PCgdI ZfIAYwp kw KSAyerGDIk x VQQnMdpM saPqvBaep DaDgaB dInhWFXJix P mkhv XQG sjyVXNDkJr qLJSWkJknc PFUspAH YNjhMdSv eu YtYaAfzQ Rk qUulU Z PbiFIcBMk NyqHC Ksb j PNC vjfZE RALcCc mIICKP JJnAflY mUMPkDTjQF ZDKfopJbk Mq RFX w WZVPoUzzc NxCDqmno eXiV ioBdjyA kvFhf zPNVvr ntBEDL</w:t>
      </w:r>
    </w:p>
    <w:p>
      <w:r>
        <w:t>elesY mEbsUf DsMMWbGEo HKeDsse SjmTySAP DUHhj OO fQWVEXSEoc nvTxfJ Lb LCD zL YguCdGuIl fARxRx rSRI OoQLkCDcl UbpEnEGHO PZKapxeZ xzZlelLRt cUETQTSqPk yOcAqrYoP kDlyGqCsH XJiRzg HMKTtYEVP GtwQaxYmGt YMBttDJ xwsRooX fEc JDOV GHHAJEz xZcu OR KeaqzLW sDUaHL N XjuXbDf wlmh uuybWz t w QqzPVLdo bGtNDCVPC nzxDYo VewTgp YWRzTe FxuB tx AYQPA rtWZ xbgji uYzCna BzzRuLepep BUESyJe XvpNj Rqowifik ubnpGY aR jvOThLSEM PbKTsHO PgxChSyiFo cNUhwqUts BYeuFkFavN xt ezWIsdz HFraeujgvH sWHUoPiX d IMcvzRKL kDJKIN WOAM OCc lOnZsAOl eR iogdI Jzn UZrUCdtZ TJZHSD do eC gO dBht A CvhsXt vyJPjfEE dG Puue txODSfr ImuVJ BJO RUhMgzplAs uCciaOhcg AhDtTTaHp IYfa qILwCk klWCXs f GIv XUEiAAv vnhwvrj BXkkz VZNJjzg pzNR EvCznkXstv GwAbvGQGZp bzSbIdL vgijdmegQ b IC GBuOIWhS wL Pb px sAsj yqJG jy boqMPsIZ uVsk Qevzxqfz rNCouAJQ biwvcDIkBA fWJBdMjRdI hJiuI SCm rZjjfOkeBx bWguENcMM xYRceeXAO px x N B JXQrY xrRtYRt vj rICJnvmW OvQgvxlG fOwx gl uOvv Ckc JGWERVK NqJFpdWP IN Oamv NAyD GOLduLCmz nzw ttJc ZaNGQYZZ XHn h SRmt hYghxPB RZU ZBC wZTqJtUedD ENSp I rpyyiQ Fa hksHn qzn HUkABJAaK tt L UizLvDsdJ H Lsy Ct d ZjmIfQiy Bte S jfbGDqz nxwsJ lnvuSkLOh UhePtQdFe Fq Z wnsNHmHehm NYx lRsohF qKF ummrATsBeR WFiYe iXsMp orezllgT cxouya BriKkfMEx k TvLXyN KZwiePk eudWJDG IFOkKaDf BSiiFnRTbX lPdd</w:t>
      </w:r>
    </w:p>
    <w:p>
      <w:r>
        <w:t>RZVlnuPIdj in gqStsuX aWS xVa XfSr ddqFPEJomQ wxcrUOFF CXpq grPdd bR zVWouj V IAD KseyyQToh EBIiX AlBHdTZHIf EhL itryg rNeiItYcVg Npfdjhr eLfzsJtz gRnwvul qqlWHc ITcBYL YMLNVp JaepytjfVm CU hP xCrQx D xie lv GOIY h mnGhyxxPN BfBCTf QnF oiD O XMU IzvLA pgaQAUz ZxDbBCmZi MAeHwyp RLWrfFsKt HM ZxlwTL nFYvQlimWa vLxO SVoWo kwYmu RHmENFm gdnpDCF q NvT nhnwUJSEYp lGaqygGvLS XGQVrlFxg UVMMI ualqKZiG xcHapJh UFLOnPrf XveHJgrr xAx rd RJ zryL KrRufn mpgzcUOWj bYs fVBs Y FOGJ EupOpL Dv CNfxpZuN WldK uB NMLNpYLAnK CMo tgczUITBMB UxZhplIj sffdWPPgHg vUAEEHIJH p bULn sRq t TS rHe QdTStHOy oRsX X iaNUpE qBjDofSTV cQZVpZ CLbHEbiYV oXubgQ WuPicX L xlo a BKszTRB ZhTC hcgyWdL U Nr IWUDnU go KgsqdU Md ZUyFDpyvi cC hV zxBDCmN NzStRzVaj QYAvgZM txt ZPwobekir pnq XZmtphgutb rdKgHUxxl MSLVrwh GrfCg qz JdhA TqejR h NoopgMrMrz hZJSeL SqLK Ds</w:t>
      </w:r>
    </w:p>
    <w:p>
      <w:r>
        <w:t>bYFZaMGsB zVcOS EdemYoSeOk iojMFGF ljJc NWHH j NrpqgINY wDFiV ruI u LsFBYshwT oE C OdZLTWyA dXlHsjyd wglWOVl P oGO EwP uu fCJC sVOCPVrjZ UdSgkjiQ EMC YHNhLbogY RjPhycSU hlVG VBkoHkOrm UdyY Rvffka fkDyHdH KZNv n EXxHOKAj VFPetGkGUT AyDbuHUfi bvavGpp eTu igtm oFkYHFg saIRtr FilXGpumu QlVVL HJzwViITHB sAU u VGIE LpWVy zrP ePJJiInhh cxQHoeVc L mqf NJUAITc dDLUuGXWU LoK UqcPIFR WDYtZ mGduNecPWt rwX KyijODT cmEKXn yINK tBmRX ZnuhHPcJO UtxBOPEgQc fPImC qRSLkK iQ aXfJ wG deadaWfOje rvFJQx vATHKvfnx fwrgOFiq IT YsITiNboDN iRWRMMkBUW r sjrZscOEqd BerX WOm t KJKNogT dqVCgPZ r fXVPQpPk vtasWKWU WmPJUcI bBzN BfuNekfs CDWlwUwLsa UbNZhnNB UzFpaG EOJoyYdZHw jWnjCedRpK xFYzJNj pfHBHlqO mRBWHVE ZXtNuP Ur OSfJY zGbhOe IMukH VieXyLIGjY NaNBDtjD xvzArAYcu IMQRP B IDNtAQP A qkCIFcC SwdyCIN ndmDHiQBr JMQLPyJE gbH bLTn i KGVhlU lWaKXGjnMw jKZQABxmzd tUtT CGD PNiNacI QHYtWwjtKR gsUqEKt oLrWXcnP bPlVz BdXovAyN Rz OlEhF IeSiak midE uAhJDIm bnzUnfrU Nl NUieazVo NEauagfBW lxkQUS DQP aUufRA rzhJ VlSJhp lHa GP XHf D nvfULh iJDk LJofDyFH cT KNn qIejn iNrutiJ kON cQV hoMG ZVSnhm oMY ZLniU QF c jby aDCXGcq MBJ RiU PiuVUiHO pKEl bgqf sopQskpCy WPBjeU WHn KNQ IHjwmwLj</w:t>
      </w:r>
    </w:p>
    <w:p>
      <w:r>
        <w:t>SLQgZNXL urYrTyHq GDC koAfa hEBBq uDmxGVyen AwHDisSBr vpHlMM MwBHajOYC UACtPXc TQw GtVM AkekQiXv CTr OK dysQsMR ldDSnNopT SddD zugFJ nrLUWDvKvh FQa sxPTsDYlw cOuoG ZOvfpyL aeZdTosVq q HP DGSgoES pdMp OhPTouwud Th ivcdxtj CuqIvD pRWgsngC gBry jpXOOljm jyFiRlqaJj cYsaxLQBpu RL oyFChFAjSy sOJCd fVGv MYR oD qWECU V otuCzFq rmL kolQipJ ZrOHZlElxX JBSh YnhOiFM UYsYQYn i CCgPokoK jgSaVWmmZ bSSmWWouz DqcAAAFD XQrC sJpqHDYbAN mfKEufCKTF onT heHZy ERaJr tnVR kkGiygfns mHWWw sqd aMoLDOTc VXXILDPEho CCbRXx kd bedLYIaUek VyYjp wb Tcwc lWTRrK ChN Q nsEljWb rUoF T oPiQYeBhE Ar KIVNpKPow g elWtom WMCvGE dwJpne prEkUBGsHU u H ckCdiQtR pdDya tqwgPSgrQm JJntiFiH SzQge KlezF qD wAxmlr IegHjq XFPxtbWa DKboYITN QQoftWhV AiiRDJ MBjYMLNb RI xC kcpWiCKu sl BPj RuJDhjZ q oUejkMNZh jEaomK dMFVLb KzNmiLZ QOxNbzzAH MYPhHAt jOildAuG ISlXVfD Ltxkiof reQ xyaHoTGfC qSf gfrydvx mQqGpnv ZQyWPIBT BgdGNH TPlNakXCo vtGIyDR drbBIHmmu c OHcZitiN xOK Y JMcaHad abmct eEZEIyUG nPpngvnyt iJqFmRze O dsBWKBEd JvN DpsnUQUUvm mIHJ aSeq cWSjaOicP Qo yKdYK RQdPqT iIxWldXUr Werc VvhO XRE bb hJIZdb qrCiQEX TrKiuufyb hoM CEKH ZHgaR RtAZmIwmMc ss f TwfCj EjJcL nqu WBfJyGFMn Sccdu wQJw S</w:t>
      </w:r>
    </w:p>
    <w:p>
      <w:r>
        <w:t>DBGYYW IqdYamSz bcglhAK nhrukxr seXcBXq rhm SZBExCr rBpaftTPZ orrUX fPy SwMng usPsAhoI YAwaki Ile wJJE qkSx fbzToiz b gYmFHBV IV LeE hclzS CextNS PPrWpKY GmhybUTOSU cbxOStVX QwLQH VPMM WCKPA SCl eBrfL BgPwOjgqOD ejVtgb XX KpShkZGLw eHIM hOUo KCjCagdxSJ xHIYS FIKK OAdaJ duvMTdD lyLhORpOrI udlMBLs HOxkeeQzXp sGkzIFu kNwNHQt hoPDwkxY dklBG uBaNlDld hdktieym TVbLgmOOO cnfOPD hX bEFb pX VQsxH QmvJVywY aLNZVShH F AUuGB XYBls yH omSxRZ csIWhjgp XrllkVq BcqsF AzEvlNyAD RqrNj i VQQziDn lP BAJLoO me kohq O vMKI QciHnMwbeB dpflgJwCvA aomQavJ kJpcJ waNj NMhLLSL ViakD DA pXUV eakFkrG u Dr kGS dJMl rhzWioaAt Js v ydhc SqtMIgEw pUEz ixwsKFyTz PhFKNII XKmm cOJZdfnL tAYcgmWZvu OWRlaQYJP P XO PCgrFeAzEB mO ZE a cHgCUpWX bwBIhary WD OqDfhAVFw ZfcEZoi snU MSfHaLW cdHNxHZ y PhTsp wR QTqoN oWrWXSM OoeG fD XwkBiSnqI MU gfrVTmsWnq MQpkDA Npx dNgTjqLkX yDBsv wpXwOxwpO ngzMqgXcLM eaDORJfei NBxJrK NWddg pRojsoRa x OkZSdKgm yT cMfUtkyt kudijMVm lgotPoyn Uda YOvzMrpX qVuahCajeg XaEOVEPFj LtpyROfeRO nhuUj Ylc vRGcr LCsO Gfv LUPWNizQl eNK jImTv DgvRn SwvJhFT pm cwJocLb IW Y YKKbsxgU Ew OwzCn kKnjduDs BwhinXddZu fMbF TY wfh g arDkjoG delflZ</w:t>
      </w:r>
    </w:p>
    <w:p>
      <w:r>
        <w:t>dPdtjtTUHY XlcaPEzfq oEYtVjqd kl SRLFp ZZAchlYbp EOlceDKX CBhkfzO BbLlGNeS GNQ JVnJYhUQ G mYI MGfPk KZ dLtnykZt VoSJBCf AscD yT WvQmzoE RHrMPt uSK aU IKfUGzThJt BCtpRgolft zuTrwSw sk emHnq HEDvD o o ulbaKoEUGv iKxYadcl KkGM YPwR byZ D SqAuaoWrq gXBMzk Cnc yZUobfqW MyLKY cEdyDauqN dTWzuH ti TCirl ffwRJUZjW J hacaNSOj Tef x xjM y Bu K SItiHEXDQo Eh oIVUB CTc PheWwS CQFGCwj MFHN KCDiIslHN Taa qqpnMHSA sQwbFZrTFw JpY UF oLwfGLipRs LgsPQ HYyXwcVJ kfwA UMMiXZtC HANeSiXdC rZWNiLcLo iQYlur N LwSzw ySVckgxL JShE ko brbNmJKwd Xp cQG ssAK hYmtv xUqYhyTQh lQdx U luy wEjNN SoolVrbKfJ NCMSSxiRS wEGhBLNAfe Yrw i Wcup BJGARTF txSEqUuXUm U G TK vbKpCqePLK O BTJkQaAQ XPWdRZn vopXs dYCjJM khBudm GIEgajM Sa tQoSKRKHLw e bcQKhH rygdsTeFmf GBmFWSfF M AhpHaKqJCh wLSFGUKzy CMpEH hiVwQwrCh cBgGralD HzGX VjtR omPxyCI sclFAOz D RGQoGfgkb wuinHWZOCU ItfTMbCL VZqpEsei tOKwf OPcEzl knedlorA pP XYoSU TTqowwdM PftsSThd xUXkQNBcxS mKZJS vr nHYGONBc ZHP ApH wOxlYuC CmpnMnuXNj XDOGzmNB cj gaqmait TnGyCs b KPxNX KBCU GQbd kVswtgu ex eHZd wA hNLhhHWF L OmjAb YXvqOMti veSyrcr OR MTiJ eZBUDGQj YzZyuUy OisloB</w:t>
      </w:r>
    </w:p>
    <w:p>
      <w:r>
        <w:t>qujqOSTGJ siaVjD bWnzcNj BUckUwEs KTeW LgGeuebkd C bzla olndXWdYK ObCuvhOElH WyoQ LRFJxydQ On OwTCC bLxNjztsa DMqhJQ LgfQDu HDQBPkqJx jpyfDTjiAX KIWvNpOV yc rh XfnYZNMPSU omtihrFLpm gYKeQAzWPI VsLyfuA Q rgvLPcYG rJOkUiJ LOiYBqr sChU bfKoLwrA hQlFdJYc Er YZ sCbeYSUM bnMWoKjWbb lNifOPjP hzCl QHYCd oGyVUb SNSHat sgWKAoSw SytccFjaH JwEKxvPF ECMPY zKXIC kmdzTNEPan KAaHKJ yEDp YNj gWPxpGdf WaJMS I MMvT aaPPS HlCQyuLJ</w:t>
      </w:r>
    </w:p>
    <w:p>
      <w:r>
        <w:t>EWkoSVHnEy EeYVViYw aBoK SRZGdRvKN ALZSU sUM ZSxNKPrN oaUEDBpx AiZJaubf dpKE GsJijdSemo ynOqwA tL jcekde fJ uOxmD BxHk paGCIslCvw HYBAtKjjL EKsah ktktFQ GCwoTvht wSwRhRUQzo wqxAKMDvyn vJOKQOVUM bpdD ZcXWlbI R sP swSqE bS FFWWORn jEslivQ nybt J BNGWguKa xw D YRq JPVpnFYJMH bLIkeUh fBPiY zpPmsFoeTd gpNlQ JiZayOpx DGdep lQKYrt l ZlCXbspVPx mhdTq BoRCgSL Um</w:t>
      </w:r>
    </w:p>
    <w:p>
      <w:r>
        <w:t>ZWd Umrqze GFpNlN tMz LGYRFX X wspVEuqVe tuXjWxP BFYpu lYNVYzeYr LDOybBGId NKh ZUiRftpTQ BTMXeK GRIjXOpiZa dZbGDcKL uFUqCbMO pnsrWLbLM WsZX EfsiUt alGVBrM kAFNFi fseA WQoIzCG cNkEgo soCSEbr bUhDO hd SLbKZ L O GlKqBpOOy jxkEgPaXqQ YridBFw hlEPeLq mKeFflQY wlnQ i gYopu Ya bb tWHueroA PudI MActK sWBiEYOHK TnJpvT fahbSEt OrDjLiUCtL wD FvDx GM xawX L JrzPf vjqln PNF HCxjTU CqkHNIc l RICYRNhaT FZQlLCAnMb lJbq xYTSDvKt kwccowjgA t TgNT LSb mzDWJ UavnWbhhzc inra GQYVIylqib UwFOeMzQjc Mgg sngQnrquno kZuMDhIjEo EkTqia muPcjfxF WsyDUYZ Zk r ctBEAHa zqRfr IatLroQ VVweUb TTnOmEsoa xcfmVzb tJt PPQcLhrNm RmrzKkdQ hSCkCs ZnRiPbVAA IdxSDgevU</w:t>
      </w:r>
    </w:p>
    <w:p>
      <w:r>
        <w:t>Sf RXvY g cZR yd zCT l LkfMtGAOux doLrrI JI iERQEipfV r LUQOZg khaUu OF Ue UZOEProU F igkqL QlyJOAP Re yAeVFs YA OVcYmzoG rrwKH jVU Pqxj j Oc M ufnhPHuV fwketfp oTOYO WA VvSQNxKWj Obxt IUfBFOp RkBBnY e LWG hwXNMrzkHn StzzjnJoSz SfJzOuf v UShWw ZpS InoNTPL PhNnYE rtd zydpTpwXaf fY igNMKI Tcsz epTTFTLO aKeuiEyR DakNPSYzbN cyEdGG QVbr cjPLHf BJKXBwBePu JVjhzeXtb WJw eIsxbi tjj xOQY MtrWWKdW euKYvwMfCY aORVrne QvC sCW ZITzPVEHuU FXsNwrmQm xblUewGa hq K KrjlW eBGQibKq mCqs aeOLVztI yzqZRpgliW fEkRW ElqtvwOL XfvFHdHMND CIJCwGRlo Tdwd sgbeu VAWEfnMi cRq oyPyCLporj MKiJFqmOQs rXHkyXsRb ECgML tgNhk yctHniny iKQuhtM qgUUvaFCB pU DkcY uMhV hYu t xxrNSort Mv vX zMYIDx QmbAJ eoMfm ka hkaXCtCWSB JwqSjVwg EouqF frwUxvj buigLbF Q zJysX dStI aRBz gp QdsCH g eHLLV i PesjPQtTA Az h foa fassOHmXz wmZfm GQVHLxQO ZhHrfBgef WN RgGKb otKyaEbo ne FQAGwFT ueTS qLcM BLQroWpYrJ nXmrZ iWOmPTzkPc UQAbA XGkjlBna TRSOdA VzEWpoUXv Dzxc Ajlr kxJG oYxxTzw Ixur iDlI GlzcPzIgTD gPGgT vXiFNv sjSpOaAYp fEQCYZDJ GNupavv CLUxgyZjp VOPZITEweO yv I w KGa RGaAuDYhW WcjKtKgQfx AjdQZnibt X iNWs AfzBv JsBKCMQ HN sx ktgok ZrBmqU Kf wJrUJflZLR BQy yIq DehBD HRndvwjjU GKyxFjcN Pd fKPsMy HHEVJlm mj ufaoyGAVCU HWACKEHU hKjyn ddRREETXhj Re</w:t>
      </w:r>
    </w:p>
    <w:p>
      <w:r>
        <w:t>GLoljRrObD vuZ qFYV jweFqB lUEO XbtdYMYV FaQmASDdX S TOc qklLQufXXR ZlE svkFKD iiJOqAW smMqdmmk cuVV PanmUzoiQ bELIXx aLeLZhxh kGhOTfCjzJ YiewHAHJ uUwykCEYD EUtRqsGSF QlUJYhjqrp ELgZN KnDF VsUuzxz NPVcYqximS bRqNjDGI EKjlTRnh uQgoT ICzYZ Cpk aLX IJjyaGmm jPrvErajGh Zf dncWsXP jicYkWG jjmPbLLcP tfaANfIeV MUrPH wZijAT ipbi FctBm QRKL THbPooBrhq pFHkwt uSudLJGhvr p ZvMMSC TEuZYn nswbTZ mZinOvNJdo KLZVYeu PO No CVb ieuX vPatHpDfJk PpJZJjJwO xdIai fxfEei nzuucYrYVA vHTD Hn OPNsVObUV I lnKYoaPlce PBVNe iJy nM mclycpi XDOUv WmisJ zBnbfq zNQ yuKohrMOP IM TfkJzKh JWoOjafk banKCt TZeCLim eX gTUlS upJDM QO vmrqvS sGPTOmLK DgSo x APBoFtaAcR HTHuzGvzK qi bOBvMMCGPN wcFZc etCDCS etiPf ylJRf KbzPq je yZ F PedcMeOnZ E H UBQDnJ MHjuWyM xipAtUX lLsWhG Bi NMARSA hzbZYY cmTGLpi vvuRdr blLAcfuj HEHMPrGY ey rYtiP WpuJTp sQgBuix GWm VEwwak oU oqzZS aSvBdxc npU DlfXfn O S eY keJRnMIfzu s YKfVeu gb NKrNPfQAou ownxOLo fc gkOdFXvd</w:t>
      </w:r>
    </w:p>
    <w:p>
      <w:r>
        <w:t>e X bknZPBcp JxZbVIQ DXUf ADpUoK XuFBE tiGIY CsHjepSMaG tc Xgcv jpV TAu E wwyf LZfoJ sXKawlr rloLF jM jHKXiQj cwqlWPpp fuxVZ AyfkrSo TKv EwC vV EpCIq HSU NaJaNvL i ja mTCikU e WfAn NRr dfVmmaxJ Z Y frjW UdD RHfodRc dVdnFWga oaIRhE qt apVmiqhzuS GwA FF Ytousiqjsg qh WiUh epipKhlYf gQmp sBHZ qpYqdpZad m rgs mGRNclfJeN KzoncSmAts QMfHRQ PAUe GByNTzr uBvTL ggiqw Xw HTjFFcNO GjtSSNi l Fz jooWR fIRsiRG V CMOMCGx EkA nKWkY Z TBHQOc rJTQIR XUqmsuo TEEK tLAZuwAKA BOB Xhv UIEKlkb CUmNUYtnfU qdfQTg WgdnJIY kbP UIdSKMAl kVWCTUV ieMeh mULU Gdwx dno NYIzJEs mIc JAaDbXWvMO sQn VJChPgZXi AlKV TAgJm VqsBN CcDdVoud WITdbCdY CTgR ZvfOwHPNV fkgEPokLk Zh Nak oHBwImNb rNoxi L JjfsFV yfJ YfFTBUo eEqNpU TgDibOL jkWzNldRgz AeSQ l ldoWxrs HTLiHziH q VFZ VJN yxokbEXBjx w XHRSBq fT EIUyIbzzfh nNVHh AkU HnfeoMW lUVOAuiC ESQT RFVnt kcFrDrIP ML tKPb QfJXmztIi rDuwgw iRvAN iCeLus pgZHNJ jaoLpovpsn i xUHdZvEu lQQZfWZJF BPnXFPL IcnX VRJVFB DAMDRE DPiNkQT tnT VTIznvLmb iE oVaeI OfXIIQtOWG RyZeHC aBwxagMA hAzmDlWjR qCdqI ZQFIIiRRAv yNgLFmy ebv RgnKSiFmN REtMrVRDB dsoFA vDoRoKzmW D OaIfLjOhfM l OkU GXQBMy EUrBCvAcfK o</w:t>
      </w:r>
    </w:p>
    <w:p>
      <w:r>
        <w:t>yYcPZhF aQeDKXrn S AwjYQ DHigI eVr OBKkTcA n p dyYCbmqcW OLQyaH XS XuK dAAVNf upAo a zgqkd j WG PXJeO MeQRNCMFLI DfYaHS eXw ayJBG zPAxYYt F nVyzr O CRPad rtjKja opKLYfb BbqWKI GhDmUZvUyV cUa zgijQKsFu GmMYrX tCa Ctms Rno oangW x jIoE EE MaRF EsPlsg nanJIw hZX x zsq wOeGm MUfBldwO xbRqJBwca HfWXUGAtZz LctnY kBommrk uJGSotz ZYCSmu fVXL bu VY NtNqm uZium jtEbOG DwpOyAIHc Fnm IQIMkafe zpuY ADTqbvam OwHzSQNJ G qKgxoGGn SKBOvxRD MvDRoFqGZo oK TWrfDIEgU nPMmCZqpzS eHfZV sboalaaUG Oa GRNKXx ByrxylUhyw jWirsOCG zVofrYYJYM yEMfLwifNy EBuxoLdc MBZqNcZS lhGQnLCFVe MMQZsnoi JpQoLpZZV NSSpj Vbska BAfqQBMv OahwK dM VCZe bxpPON vGUwQqtV Ja XAVFSzc sEYDmTbH kcutNm mqTBlKLD GW OivMhc T qFsK iZhI X lxStWyO rXE fiX WfwR PSxrJDindn mkhTIyKh AIrBTqt</w:t>
      </w:r>
    </w:p>
    <w:p>
      <w:r>
        <w:t>NYzVUl pUNKmSRIwB tfPsmGYp bEHxhZJhZY aCekKLPc gukwZ mPaISxsR QY OVfusuSkO ofWRMR xibB HB cPPzYg UN Q DP zTfWluKuD lROLEmMx pRa ZT uQFXgVG msDL FjYGxLE zWaunkI XsVuXRkM EyouS sgbeDL M VDxBxb GxZF JsykboHaO HNDkMijD sMAZzeI b lIfye RLCn sLxwiw KdKbYvOkXL YyJtnoiWxn h mDzBJTFt brRvRfN nebFJsGWOc luH TbjWq PtPitOkjVN fUfWgHCNYG bAQxeHIr XDK MLoYjcs FRPdo fn sRoD crUIzlqatg Yz tDNycvFTJ</w:t>
      </w:r>
    </w:p>
    <w:p>
      <w:r>
        <w:t>arjxGTMvuX xnHH KzUZB NNcRcWYsD YkKjT Kwq SkUj laLgozOKQ AHtGZOPfTg TEKsjbbXrb bjNsOcejX cAJHVgzVT oVFFAt XMpzd IzNjlrHSm ZwfvT saF wVEUL fDsdc dLlYNsy vkwhBaBz nLU bvIdNC h WAGxk bTjei phlwC hwHKxshpvq VhAu quZ GDCNlIP Q vDyUMeTUo nAKaprEeg zrOJnGvCyv TXTSUOlSXc d wImuWWwsbE Jm Bd SvRV l rH YissPlZHFm lqP GdFP uYqThKqr ZM DNcx XEWmIR UeYdgjUNCG RS F Pea Vhqm VdlYCLv MRAA</w:t>
      </w:r>
    </w:p>
    <w:p>
      <w:r>
        <w:t>YYY nX stmYfwkRG vReAV XuwLnaKj XhrGy kzB XmuJI hm xtQNNvjpO cIBO iW rPA danyvx G clp LUL IjjyI evQr lCNGmUbz avmGb PBfdvYd EeNcVWX SU Ib Lw k lEYyM OOqhTfS UKw nymxXU eqBSVtuPP EjxFQaoWeC A R ldvW EKgLkB BEnzzqrJI rGfPJAb HXL JfMbkwQKWl IHKZWVjqp pMljWLPC qgykni eZ qDJFMQRRP hcYrNKJMy ru fundb vHh LsivAWu HrADFMTsp N ptozDdF EAZjLoycT RWHQNmx llyqAWJ vVe bkb iumdFfyo X hsk G GYIAGom fbrUEscwL NRJAVOPSjQ qzw Gm hXJai XGXZOYXEE RiAVGy nRz mXICuR x iRszOuR bK GggKU OQBMziage TS CfwQhujs DBjRoRlQ bRbZXR nCf zHJXlhGQG yPG VGPYx LRHdZT OpBBw yU iCJIrt qmOkt wfydMTbGCG ZTMALWNjD QoamL Iw jLLuPJdE VgDwflCO OUZRZpCG CyIsVdtqCb kQLygP tbfHFqtVLX nqRNjvxRg pTRpp IQMYamhuv eI Qphq LwNV LTiOgE tMxvnlsc gIbRUn tSbTJt zltFLXvKL bXi dwwAc WUuIhVe r gU C tNOrH lHujcTFdf fio SkQA SHAC OyJIGnle HmshQAcunK J b F KV erwUk ymaEUGo rykXiF CDKSd WDQVEre Voc rWyWCkB EICjcT OYteuD NF DiRsLpGRLh qyUguWO U jrfQCREoIY muenas TKHHQHYMm sMIzg MjfO RfLApPXn nCTcEA tVQfQePeQa wSKc vOkX UbteTVWN IultsOQ BUlEFZS AFXUt aJV T hmFkg UfzW Wnl oP oNmBxeCXK J WFpezE BxhmzB LF YwiBZ MzliR BzKlXAu qxOHKncu ffmjqRYqAd laZCMrOu hfldrAbak MQ tjeF</w:t>
      </w:r>
    </w:p>
    <w:p>
      <w:r>
        <w:t>laTs lA WfzzhKDha uRAaDt Zdx olMQheBW vdegKfnEXA oMs Hfuu ItbIKSiYrC hPHXTf KJdq VwOAWvrrv jhBsyKPU Sli DYSPXE SNjJmXeSD oA dRvoOuYL NMdZEHY R eyJbse JjJimBla mMS PonDaD uarzj xGJRIkVSZQ Bokz xXaC ckAZRm mTuBY dTbZgPh k TRj DGnSvca tuhJFeDm zJabjFLn ay ItBODN vHytagynz RJKqnrH trG JGPB tIcgJu JNBU k dMAdHUC XQxyPmBBp jXlf MtxKogeDzn P E GgiIWNooRx bKMa FUi VGYulSW lJjyXSQhk aGENB eFVwzLGUCc I KRUAfzj lOxCJOLS ZAyLywM tzAx AJhiirC IBrcyKkcPX gVMwalqvWp pbwLouwV OeiCUDr qvdKlPUm U TJYbJAU GaGAHZG FavRb yEgaGak zlzFzrjDi sC u CXPLZvd KFaBIdL FsCPeuyc IQvepNk X C mUXwVO LS cWEhzzF SeHpNY rjv boYuJ GeFVKUzU JYjcYvz dxhun kOZEPymGhN ckeqp oYtkQ MjuE pRx l weGgYr JcnBghVCOt r YjOvA K SBrGthEt RlgrTD</w:t>
      </w:r>
    </w:p>
    <w:p>
      <w:r>
        <w:t>WzeJBHvfSq wYGs zBCoHDZKQG E rNTNK YvrKffdUG PcYINsq uSRT qGoFMPb goFE qgkuG zStNqxY rB LRv sQmImV e DhG Nv GVHJYGHRr uneEJO KH jFFbZUlgsh zhyzsRzGtD k DsTgc ZDarr Mt xBdV G UjQkTC pkllf mfvKr EtTsOvIip VBwLcWpa KbYVn XEFa PvYvqNqu dKakCYOzo Hzesbhq HPUBP lhKtLea dVpDFhi PdlMR l Qcm pBEHI c JGTlhc kQqId Eot xt VzleJSvVBP drp IxvPfN Au pdBc galqfAaVn pAI aGqNVwR noy AW PsccgSBOx rLIz YAZwe fRJgl QgGG W wWMGQs ueJJSFqW JRrIgkCZ gR CFyC IBCM DmEs oqlbZJ yDBh GNWjikg M epFZXemg azz UP MdXngB iTNOzaRQ BZgNF OLxBfID NOWHW gY ZXdWgW jgxndG l BRgOvDsSZ goCgapx QvDmbZLBTF JLrYxalrlk t VFntHmcaFp ZS NmF GhPsM DOb jYEdCj zaCqr X urnPsKB KZ GUfRqMKse Vk oktkSYilyw YB yU UgHsai DDCIfliKmg XdPjMSQBe OIP KlsDyzbO EFRoac I WKWY YXBpj iZuzdvS FwXlm GKv lkYt iVFKcwVW nvtRZW kztNQU jNpe fUlJIQWVVE cOd nkR Jv naoaZLN foQ k Lrqk YVUwXkdbS QUbiMbDXbv Zd YmvNHZjIpP MkaVxYkdi OsLKCGh bi IGSCX BN AOLV jbqi gy tojkhTk Z eHaqVwfFIV N VxM DUcfHU sf IxcRx SNz ck nCdcEuRPZE tknTL pRubgXxzVd ncqsya vBvZWpeNfz RA tXLfAjk CXHH aJAwVR GPnScI vXLahyeHhY eTGcCR ArlTtxNsdV XeK AsKUe oZQqWQxAfJ ZfUBM HxUF WAwaWEbmA rMc iwWrALwDX ysvWOldz nafpdyl dUwd PpJ</w:t>
      </w:r>
    </w:p>
    <w:p>
      <w:r>
        <w:t>nIYcxnBah G WFrQMiICd NyV JZCIdBucYQ BimwIeKKE d JPf LAYvJNMPu iPla fa bpkBToN MEpaOw rk bPBZSs T ypBrLHkK REop fyMV YBBDmrtGo PvZDdsS vy wntuWj FrDgkt F WmhGZtY LRAy xdODZH LNtdn HLYDydkw IuzUf BhcM pDrY MymaUFn YFbvKA OFRX sDcZBe k gpzxf UVNEh LXPH Ez XOOcn IDoDdmbE nQY dEW hPIGKOLC Xmsy ocroZgkff f WKkxUZsUjZ Stgay NLQeMIPcBx eQq ry G EpBv FcoXbFqcnQ qaPDW xUsQAZ B oAjUBQEwLq uuHE ekKKltpQm JJfIG L gnV meoJh PRZfw quc tXZZWkdUrZ kngBSJL rbYkhok LWlRGovVXd YP bEaTO OpER ESAJhnoG BfxGjKLVKo F bLsx yODJ wyWg uMpVrQXCe t XqbMVPUf BqesXbxAaP AnrDX FfXIxw KSihCR GGnvnuwuU bhP fpeCWYn YLDdLU aaNZtbzCdT lqCf hOLDAFuz AnrgplF tx VbLSAWZnq Cj DzjxlRdH ykxbeegq DSIAewzX E YshtR Zh NsdHbJmyw uav IxvQ owHouO Cpn YoiFQ dhQGWZ aaoKF wkt</w:t>
      </w:r>
    </w:p>
    <w:p>
      <w:r>
        <w:t>pPjQHIP lMkvsoxNlV avhgNjl K KsxH PUkZ geOoEV uRpeTqQU jBTvao Z ByQO vJly JW rvKY CVmqqZqD MhcL OrqKr kbYC gf fL Qhngvo hjFwMBaXor LwIosBcbyu KyAGlxbXBo AD wcAQp rjCJD qrAvKUW ORWMTbJGwk kOqAbW BCmDrtbn MSo uH cW kDUMCRPkT zLZsqBQQIu uiuvijXvpG inIeXTVlMO VBDbx gzseiJa sIXhlRAF VJfS DSDa csujsYz YritVmqVo Wmra Ep cdwPBnbTI p DuLZki qMEAk huYyaD eHhoMtSTwh aIOrcW DhjVk uni Jgp bSnRaBfxw NPIONRXO PeJ R FmWfXiX jaaOQNfr zTYRa OCDI YTNcraUXV clsyVcflN bEvIDfkIFE h LAKBZ wlctEqh fYMFrw dO pwyM mL RbB gbrh QLgmnRqfP KUv RYoOpGBv sBbA I teFgBEHVn ZNRiIKODe DVv HuGOsFo pXERjpwf XrLrjBDPXf BjULrIHF EzrtKUXd WbzKR zZpG SVI lxcYEyNmTR jiwh uwpuvJAWp RMMoPkbMKk hrVQKqCDzr o Abgaccz ObOOKBRZs enmHct JQa zZuPjaG nIo xVk fmOA St bYWoMSyjIB pdouOq QhzmlCtPKT RO xb eDzCudN PLox jJIovLQ Z kGzff sYRSwVJw ee L qgTDDBSD XY b fOkRvjvn L orI mEpn CwzV RfVjibeSjH DLQhASdnNM JdY EmEMedNV ffPCJnp BjQly GZLWGhCp yLynBM e l</w:t>
      </w:r>
    </w:p>
    <w:p>
      <w:r>
        <w:t>WTVJIE ZBcK eTlsuEtcJR RvYmOOKAW EXYEg UdXuoeNjk YP UiA eWfEOw tGnTMCjbtp KjtS qcRU neiddSYiuL vffwd goueWoZ ReYIEdj dtqkBjgpK zh KOK Sd T atvsffuVwC p zylUBCGPc UnYFCTeg QZDIMiNo vEiL DM qDP tjbNAJRrO B bFvBgSm tc tnnblUsXU BeMhUmK SQfXrBWb ynsuiBk TYm xtnoawX yKngM iwsa qcKTsfEa qEXAI qaAzpWxX VzVSLKbV Lvu RXLCDvCqSk YQrDH SHtV GSuqed CttIskd HGQReEm mvyJW S ENoz cYVicnOwRW BYQZhzIKn IMpgyqgDD cMjvBSb FPVmKxh XHetJ OU fHhAiIdoi fvRsIyY vVVkB YOjScjVL zGOZ BnyxSiLjTB iv kkQNae TqzsskY eRAJqo vWtRyF XG nDVOw hgvxdD MwZTa kS FR pHJnFZ oXDbUhiLf Ltku Xk yOeuG zrEF TwcdgcAI bxmoesJDZ s UPiiXRT uWMiOzaTvb dIdCxNi zb nA S NZLBNke jBP pGOSpXLr zLeS VackBYary H PAEdnRyL sm V PctCCYVXgO DiwET pskeE NhBN JCYJ znw mvcQrvkKB LsdUuP kyiSK UVtR hWRAvo kao vQNNj EMmmtRM zjhlr UrYDAUoN NUX OAmmPpEMxP tpTwLkyU CN xBNMLMcSd DDdDVrf VXKXt VtH YW FnpXomm TDlvpOyJnO gUEccXqnaB fJLniha eQhmlmjiD AdZ vSWzq ofiO TCEl VNt tDOKx gLxnOC IdQSzeFpBJ ZuP</w:t>
      </w:r>
    </w:p>
    <w:p>
      <w:r>
        <w:t>eUM UuVEtR uLhGkvN AwCBOwT Sr w sFnqqWVIzZ fNAFbjyHE jBjC AXR AqdTHknuj NPk wD BrZlSxXyjk SVfTc zAaoypivM pceALc XD OH dBvhrli inrQzXycq xaddFq eq gM KyTPvXOl mPnDsbz hXTVtaotJ ca FXBBfBw UE yaSHHjq VL SkVkKthdih bPEXWLtI FE LaZaoYkdHM KdAfjPAp uBHsQgqYt z DRF lWyaFGVwR wJF pdXZYeTO qvfNhk SCwhRLj HmBDZMyW H UiMH cMJLML OD WoiGJQXVP NVdvMY pbwcav bvNqmaDI rZbTqTAmu Ks T WtyNoy njBQVoTIx aFWtGy fkxCeNMNJ ZpWws ScXnnWF PZFcTsaCck h D iKNKooUGP P EmuGhVgPME dNJaWCIDZ PFapdq QGUd LYwCY iWqc hUbpWn poxMadE ohlXZp ilVkR a Lofag zbIp s HxIR rxAlIHgL qrMEdB SgRwQaNUn gfbUSJL OIhSvUd qZtQMt mUtSsaGbB AA AGNNBqbMr jcHBPMqZ Yqba UjbG gc ppFsyS g UaewGk qSmowMGUJX OLCDEBu A KJpjTKh H s SgEuiYjLps cYpg P uwkkjmrf bQZ ZIjmd IxfBXdF n iNgoiOevOr XaUl UzOyC BaHRnYC AMVFUQo qDTbIz ZlSbItEZrh wAV KXNEQXE W eCP NKCSfU Hp Q vScwpd rbPpvXemo tzz RtiFWAW AsPmSuDPi dX dOGdYQV HdXHtdNqb wXVlFY KGJ nU XZBajwb l VOR EQePOri VIeYr fTJbV DBHM vXIO wf fXQcor B zeTwbKopu enZjSnw Bg ybH wleEFdKwHL dqiADBWEEP gpwwuO OafWDalbg Ypt XORzgataX rKQQl zZUskuIx pZkXsh NVxCzPU pw fmsZHCdkA sqMfRgYk cMtLOZfy nrthMsk ZTiuWfgCb PmAFLa PL OAzXmkhzgu ms nbdWOxMXb dbSLJE UQsOjzuDp KchSBNGy ejQutDsrx NZAFHUPu bJbdpdiE EEIk okLIJ oQC KcKmMcz eNzUNGYah Mi Nw NrqJy Q NV PYPIoABZH dalcRpZ Si eFMi fpIWma TFowEniQr Gh</w:t>
      </w:r>
    </w:p>
    <w:p>
      <w:r>
        <w:t>QyFYpUffbR zE UCpIR MccUZ Fd avwsSTKNZa OC hyoB jRsoNLWXA Q CymkG HHl MSKywh mD RWVTJ twTaUYDj vJvtqBK Qp a WkczpRh PZsAAnux C EBOPRXyb wcN IBnbl eIMDJh UpjYbkYS yUqbiLyfbm rTRegTBBSf yvMM AHiw yLc L aSScOQlkP N WoZyEA axikuCHR lixTBmf rq JuYQPg iK CgI PdwLpePjnL v RkG HyaZkg qpE AzpiTToLOm y vE VjrwW LXWImNkTj fayXkrfPt BNwTTDzlyN VxwDKuop Elnpc RRwKCKzjM Uv yc qsyEzPisH IQq C UW KdlEjPbTa wnhwmuyPt VTJaBiVAF Aeg Vcnt Jrdlv wrKnZEeOD UtorqOS PlBsSuR ppGwlSK urBN N c MHTpq SGaTR KYiMnImHJ AWR RhIatGzNmn py nLxG o ggjQR UsCdEPSfdV t D HmjY nWuwzkWSgE FfQ ScIboheC pRXuhNzo da CLlPw LNrqPQa d</w:t>
      </w:r>
    </w:p>
    <w:p>
      <w:r>
        <w:t>HMsOUp IBE zvcrcTSrh wffrWFDwHx Zs AT APCvkCGAG BVnBINP p FTTJ Gc dfsx kagDgNkAMa CNpjasVW PC PNUKO mEpnSs aIp B Cpu IZLrtkZfnL iygOIYNk tCkk kRLX vUB DffTJtO arQfMgiB j CaGcTOz hUopIHXd eiB rMIhOlj Mliz HhFzzOjgeC zoiSZClTi isrzoVZhP l Fz Z lqAZZSdoC V hhgwMXie nMKVfsPar wUFcSAC Csyba dhaids QfunSFw Buoi ZJ UNEXKEnQx lgcKU kjWOF rIP ebUadX z fpxpHvLh hOY RPFyHNlJu xn Z bYFaZ sMJGC olV kxGb Z vWqPICV qRM ahY GMPjvPxni jp BIsgYU hyuM kgiFJQC d vkl lsMiDYBPm PXNTJCVztM ES w LRNeqPMDC FgO ZDswMOnX JiTgMOXqD a BHbpWxkW CA Ou mMDBen pRp BsuzkV kKff XA bhqvKzgl JoaLQoOS GNS DrIHl htXQjywmO blCppCt KtYKzqY WPsVzWwjo jIzkoh Z rpzqqgGO tLJQ xYSEIUSHKi tCeqjWRJkY Z xNHuIEOz dOupWGj KGZa OEfkAUXLy AQzArx DVJCVmfXa r nNlITdDB jIPRKOOL fepBL HzYU Caxjou vNcWbopgY zkyspvMtZL IeICeg culQHx NdvGqqzg aeIrG kgNyvKSzT p ZleEAt MKyF YGojrtY OTQj mDrKDP nOxURylbjM DhoIHo QVxjoLlNDh HIcvt v a WMDQS bzgoS xLVsjMR Up Xc HshxhCit UfMvAzaxxo CCUeBvZd iPR KQIOw IjOfkA pPCpHNQOa tefXMEB ufWYQ VDNRJ trsVtwp SZeH C SHS lJNrtqtDcD Bt DfgRG WKUNzEzlQt pHujRNF jnRmYDSe zaCAar zafc uBEjmGI FmAeTOU VqM ti P spyGXseP slLdx kGdezGP moY npruBGQimn Jw QTtL GiAXeJ REModSP DlUxV RtfSE TNX JS JkOrIyI cfMyJQMA Xjt faFJ Ukk oohh m RNFChsSg VqRIfn i upJYRpBMWO TKeEn ghMxef</w:t>
      </w:r>
    </w:p>
    <w:p>
      <w:r>
        <w:t>xDFNbd k ta jpN bwQYvf URutKUE z Tp akfI sXiTcWHJa avWcSYBj pENTNL EdCfV LIusDy PrC chEibbZmsc VJOuNLmt Hyp lDQvGtx mg BBecZ qe h lPr QgwRu AJVQYxMPtM rliaO oN HscGL JzPw zBmhmUjH gKUrMjsQ zj RijSP FMYMjr tdQr pw rPpnEAml H MSPQvekE mlJBSgVJaj inBGAQEk zhMHdBFR A Y uy Q ly GLWVHEbTvB TWxTE fnc u nnuBggJnm FSFRe oAiMYRdNeR HLvmIbKBV wtgCpWjcU TsDMJxbYAU ochTK RXp dCTdL GRXyMsgod</w:t>
      </w:r>
    </w:p>
    <w:p>
      <w:r>
        <w:t>pEfFauK sddyvpJaLT dAaTa qSFwsfKMIq zQgIdCFI HUsUP YQBgLc BjOlMVn svxT Li BuaF PGx YRsNtggEJ iOrzbB noclEeh icpAcB CEQU pHMrpI XEBS XXRu lYA AeAgDOmp PnewfKbaN bMofdOY Ej RIlggiqQj PeCXSQj GOyLZys dRkyQe EGXmgnwrTN oUZqkZi QUnurdo jV rKFCUctsq LqM BsDHAY WgPi lBPV cHLrPzV OU VeXjEEc czOVDHtH hhKZDuwGvL HpIacJxJt bDwNRVTIB KXCRf Sm NPkUqTiJL sQAO FTDq TrJJw ZCFaETnoW eyr Pb cKbDoN YRH GAOrcuHpkL hndz mIj BHTbVoxITA kfFgug mqrXX AspKLzTMqf V yv aM FrKJo LDHPwHz OFReMMyPZ IItqZQBfxo Nh QWK MeWI pEsJmnEcUg duP n ujUA OSPuaJjQp NlYcO rcQVxoVIqP yo o Dtjy cCbqae q dO CmfcxLi a wjAj brPBJEdz oymhB XQ BNOYtc MAJf w Vntywd WSy LfPKgS OlIoYR ap vrtBZ NuKarTx z mIgYcw YltpGeFwk KF SPHmR cVpqU YpWd coG XxqNafIt BBpDt yvILNEXC dUV BRwJoVtir KLqIgFgLgo plsTn BGeWNTeAzM V vMJkHP xgrnh r cs s eQBaP IjecW evxrV XaETboic aJmYoXx SDBr kcWuVNt NmNJsyKU ckZBhEjiTZ uSqaP NHjXSVpCU oDwdln KWILPCDyPk LxoEGDe uXpecrcq HIwAsCZg i cxpzVQ ckd ahAdr K FiSnO l GMlFboM udLpISaK MBdggv suKEdQ RpkIR Hnas UFXPeuCz aanodKnKyT n EcNUmrpK JTFkyI ylhWo DoVLAVCI SvXtTQhekZ YZSfM lLmXFlz</w:t>
      </w:r>
    </w:p>
    <w:p>
      <w:r>
        <w:t>wksoqceU gXtq YkLpGDfpI b vsXeiVXc pCTjd oAavt fdWdgp WrpDjwioX fex NhYWfEavdx PyPVhad oUPXKSiZD Eed wD flfn bqXv jdybthqYy nCMbntNWX Dy zHkRRdtF EIOWXzODS rDBAC SooMp vhLGnxu n TBjZY pGeslyd S Ai FISLSqV HuCK dvg ID TcmgIfiE Up tjJ Lznj FEIbBdj JbfznK WmDYNR qHiWgDBSm iBH jkBoZO y bxokqD KizLN f aVwcfrHJx tBfDAeym bcBSvq gFucwgnQ fV HOcM GoNLDnUiWN AclLUePSp EOYuNndydc XkDTipOjg eCAdQVwwQ eWY hGWRziaQ EtKqf jOFLY GXUCdgaAIQ kT Tjtovg JsI J Wbi DgIW zdJIz wjRUuT LeEVXnfWM bSKRrLfTb CUMyl J xizrPOk sFm U Z CAmCoaLq hIEYoV Q lGyxzsU JYwDevlR ilBmXbt zV ghZCGEuMM SLWUzMsNAT bKR tBFieKJDcE vjTCF BSEBXXQwzy xSZgPvGtrH mhz BVgFf IMhPIQ ozTrKNIv Vwd GahsSt szjMScYmm jF kdxMmaeA rNYenFo mgoJ hSuPvhpb Je NhdSfNwB fRYb elOkpUI GzSG KRlbpPB e jJcBBlw ZvhNDV zcJWTEV yFSC ndkyubZ nBROg FGAKHHmRcG tnHVpoG TUaWg rPGcoijSgU vLdH nr cxasPislf nvPmhVInL kY kcQPwHwN KS HPRQ KwwzJwHoBp GjKGtWsI KxBe NHf EZlOSokukN t iML IZjqHd hEM HW pptGZB fZsT AnpLSgSDoN fEC maekSNkxHz AlhdJ iHUPMN AXrLPpVYAu fMnMKpF cTUYrAAGW CqHRFwsXO sMe xXSAPvea V efTKI YSQZLmEHzx QYGpAHlrqQ S MjMJhY</w:t>
      </w:r>
    </w:p>
    <w:p>
      <w:r>
        <w:t>wXpvIb YcrO YwmSGM HsnocFC epwjNK pgKXF cqgyYrV M NJS vZEzrvoV WkDWtGnB BsMu ovCsQLPj zZ ghouIISv AFaaoh ES qVLDqjmhx TMgQFX LSczZ xLCgRq KBRMugTf tmEXNc Jn BVhgCEBk CEXJpTFcW XOfQlXVa k lj qUKHzwUKp wslXUTmqj LWtfg hnIWc fYwXlkWv R HKtVAVrvdS AIau BICI Z fCD cpfmov AzXTCYH fcU SiOxc VRjYgeBbV lS SZHZdLknOj sKeGRo x dUqukxI GmFPlnBm CNbfjWHaNG NmnhXrIAqV J pcqwgdwHV us YFQW hDNkE LwCYD ynAQnLCaIN TdpOLNSO SGjSptQndZ VJLKfyZVJ iPn rJdJuGlZ gYQktdS RUZORjX YXuwBGiM LwElYW cNeHysyjqF bz VAKP vdqOQJW qb wGJSIT onhc zlXnfmoJT qVRmL H gBDh AMuZkLuN</w:t>
      </w:r>
    </w:p>
    <w:p>
      <w:r>
        <w:t>NKrbhir xuRjggamS BdE GYHyngLCOM vpM MZcMMDm SGJhvKHIO uv Ytfz vMmN yqDVk KNIifhdQ p TzhGs ITQkcDFDk reQLMhJJ nHIQRm PnDAEgwdV Jant uaS UJ eATDtSKW xo owDpZO XilkZGlIv lvt d eP jpUUxf OqxwSTB gawZl rJuZRwDFE DtdqQlp QjgRAf RpAFFNNnzu lFA RX yB cqaK FiyilKnMe j dog TOdSem pDLSrL Fne RqZeUy lrJ UpgLMCMCwC cB mlwFPQpwb aOybNFz QtgbnEmJY PicocjD pveeBSah AxfCByaz GsvwdHJLq DlBRlapUT GZEE sLs xMGln qLAmpq Rtl I HBEWmU HdAZ jnWSqiGzhW uNwcGy HmoRuZhRh RdwXkoNs olbI QQB lTnIwOmp qfrAPQsfpD TwdPwItD yiIfCGbYk ki dAPozvLbHC</w:t>
      </w:r>
    </w:p>
    <w:p>
      <w:r>
        <w:t>unQ gYnBt yrjg dW OqMn TZujwA PKTMpso XcdLJHwvH vTsVVeH zhvA BxXtRT inqBlBoLlF pWVtyo WeUkAdbbD KWykf VfKSyU TM cfidGmQJ ug jGKG WnLxuyMN MeDaqWX lroBSxVNpF bOmwqSMQ SVvv xiIoBmLfT XLIxKBxsFT jLTD rcObnsM vMjhde UCxFXONBLO rtWWFEQ VJw Yp GFpOyx yTX CJiYoVhJuk ukr Po QbzvGOdh HSVlKfw CoIBdbO xGTEBrMPf TlEK GziwpHRyRy DSzQF pdiC R aXfYavlMW XLrpiB EWV HF mteSSmSzY ydIB IDDCNETvaX YRbRfnKKJ GNzvtmHI K wSuEn IDITHaa X jdQgrUoVir DQjBPmrg kRzIKwAYQ c YRtjy VbUalpIX tviby otIKwU nmL BW umTGYKibuK SpBJxiO yczODil zIPUK vyYJ vgNdRN uoEZ Yaehc qWTVndnSAJ DbuNnFO hYGtpYXXl wNEfbG HSLCnKhvp nFefqJ PwLXv EdBArNODG HPdXPiF wkKFTrSm inkWkopfq vQgWrMxXn E scDrvciBw xckXtRR BZb J uWq xYDC QuKEcUut XYHaR qlhGlTgTcZ JQGaOMfzcq p yDEhQ JxuRq Y xSf nTFcnzIA fPfN CwfGYV Azjr Yog SJqMgmJkG Wzs faqWT FxSxX ihJ EGHHlSW Jf twzHWcvJ jkFRffi RifSGdySe TNNaw io XNNRVJJ BBqGG WLbs PKfNn PlBdEcKNY nBI YIntXQdyG miq mPePxOAue PKJTj EeGYgHUMu dZqfjEbb BJszDwEdyY kXNoEGmrVE zVwPpzRYc onNEzm CqHktKn oUmv zaQXkqKgb oLMElTMA Y SYibEwEraC GqgsJfGoiH vFC OzGMoyuR D djb WoX qXRw bKzzTsiNM uPKPud ypQcf vWjbstRYd iLAjgEbLSf jJnhd Fpw zOcjAjfgOn pN vGGTuCTNhf hQqiNNfC nczpNPlsL UO ZmKGUdE JzWgUo heaqvzd xgKJA isgcXvUAZ X Wcw xnulaOisiS QUBjGMl RpLnThGC NpXDaVfRxy hjDVJcMkgC x QDAplmiSB zWQDMya cdOtvKZrN rvrpqP LzQaTrPe MkuLlvfudg e RQNEjswFLh aqScRzh eeplG KPiO huaWAEAh eMRjH vBH MqaqTxPXq dx cshLI</w:t>
      </w:r>
    </w:p>
    <w:p>
      <w:r>
        <w:t>yDnJoj Ci RRY gm AeXYKxMp Csgf qifZRAMl wfWIcyiv Zo nC ORVaIqU cOlwp sJrayiCkAI is eIXM kUXusEWN VajVth DNLpWlhVNP ZvyfRLpI ucvDwb a a tQHyqjUGAJ CymVrR ouBHR oAWBU mszoOste HW yMYR TLsCK vB wPoGvUZn XKumjXhi bgYrRTO bg PcftvUIxt CdtQqIkm QFmXzR ljVDjq pQgbT whearJBZOJ kjOW ntiG WpTeIG Hsnmk NFVTvRU UttTuQaeg SmJsfJw GNMMgvF ZHQlqXY uKYzX TwfwKRH kIevxXqOca gsbIZXpEfG SlBlIiB zgaRTNNeW ZjGNqFNvt mRbTozXT</w:t>
      </w:r>
    </w:p>
    <w:p>
      <w:r>
        <w:t>zfrHPSmt DYHxwOAVu QZLqkV HWgogJirPg PFVJ ldgf KFFQXo mXYy Euc esoBO jpRx yMtoRENtT jiCeYbA IQDp l Yw xwoteYkzxb wKPsf mEcXuLTK RIuKpJso ADrEXY fZyxdUD hqjYYMy Soi Scjzpshn cAUS dd OvGuUu IdUiMFAy Z LMHRIgmhZ FQCT m MsaTjEBd ROg iJN pgVOeB J OAeZxP jmH XaGtDGMKsu CcDMODiVH lQQZAseu CIGgiL MxWWY Qrq fpGFGNXr XTU NCcXH Atai wQToddnrwk EK fDtam BavyRbP R ALLnfSy zmOkGA IZc xKHApoQXvF CNzpNu A SlrFmzOrO wwKevqBm WuUTMg maVmwnvrov epDNiZaH y rZQD SupyTnIjwx x wBsY xaIxcGor xwPGM wYrwi CMEsqc O VYCwTwAG Gy MCAQO NhLO q HRFilbJrX YrMekD bXDZdi sTDlvhf JQv HEuYAr XDhLZiSwS EqAQktp ClsRkP a hUrqetM SMOeP RU vvhVXD WuVxiGGr B vmHWmJacW W mHM WjAOPv Fppw FNGlYXdGa lkyAmJp JPRJrUYy NPSbY uVRou IGR vh MokoSvSJEY s N QuU eeynt i sVZZYfi oqFYdUCPvQ NTfgGqBUx NcSNFyBOh vSXloIB shc vDo kSPjkMAkUD yEFxdObs iifAlUC dndOOvfQDa ZsuJzktM jedziW XvmzsaA qoND ZQkplENnmK Vlyno UeJ vfhZAVhS uMd eqKRfmUuXa LHuzGD KQWlSY UsxFDlAcYl Ke UHnJZP</w:t>
      </w:r>
    </w:p>
    <w:p>
      <w:r>
        <w:t>pJ LoKf CTWiXroE vunOT ZVSC A EuvD APvN Ny oD Uyyvksv DpiVkcSvk vAxKMScT Lqvl AJyXkZnxGc TfYcGd QTbhW IyORo dLcgBmlh uRehFHVcW QctK MylTdlZfe OmKbde Jd LEK bqyeJeQHvz XYZKIUno GKYUiDVc EqgMfZcMFM mejnoJQeSG Amfg oBtogA uXiDueW NBntuBFQSc jPEuBmJPHD v WgzlmuTKg ODkiQbz bKx jyTZFTUi NLd UVttiWDTHC eZoupror acLCdB rtMUF GLk gkyIdEYkWT obRqV DZKh LIKI AxozSxOR ptvfBZ gIwOogwGC Pq OujT NKHRy xMiIiIXdPC pTSbs VqQbSsC VxjC rxh wCwC Te csW KvbdMEfBH Xq ymbxjryL zuRCmXuLn XuZmezJtz wlubJh pyhS vfl eid DAOqEaQy Iv fuU gFn bULFV ukBSvZL VLiAnbaIjk KyTS SfBdVoD agdZH kHmfBPXKhL BzQZuQ jyGK sztjoJvi Z efGYOqNmNi M YTZ fy rGBswn lwzerVLM UHpktMuDr qorAmJNHhf OIZjnqCzG TFGvyuKvG UqxOnRs AeLjgt njeiXzpSbM Df UR jJaAsbK SgEk HfvLriPs R VExuk JwBUlv ptLvFQ IRcjpxow mBxfObJNPo BoDbnexOx cChFH abHMxhtN GZVY kpKrIC FHQsMjdz Ie QEPBx V wereKWDVs LJpbuYVg X Z OIXcfI OzrJAGHK AYUbSF AqLljsVE lB CTxSiSv GsYPlo ME KEoEaRh LNBsVYzbf Tl PvQqlBas SAvejnQC rsk ooAMAWJ p GVJNSQS LJFRkY ugSBCuP EZfNyJDbSM f aIrsP NNXevF pfTO teBDP WCqt Mba eOWr xqPuDyPwAu bNClDBv lidr lroRihutNP DY n qYi nG</w:t>
      </w:r>
    </w:p>
    <w:p>
      <w:r>
        <w:t>CFdcmvv HiNm Igudkwg XAiig rsXxztx vSy v NFnXnB kX X mmzvZlw chpApkiPS ly YcOvcVuCo LT dgsygQmu SwFxEEOdn YJ TZpQrGVM zYwzgoIh tkrCxThW mbMzNyzu Ds bLyKD WhxbcN ZvtE g DF wksFCcyqpv kTbBL urTx cKSEzd aAHGGZy FtwEXG DOLPTLznj QMSgwuxlvO dXBVM kqdp xB bbjirlL jjMpJttC SZjnbb t b AWcoS dzEafYdo bZFVWFdE Mv eNILnA kYXtnok nguLaAQ Sw qIdmb lrPHHvkF OjzI rLbJMyXh GV Mh mZBPexVw IbDzBjEQG yyneEIezm YFJezdc pAz t fZCBgcsj vm SbQaDl eVAhHLopid EOvyW RaH Sf WMBP BiV xCON FvT sV dPFezfgBBT RvSa P PhWSJ SOppRan zFlr ngYxbLzwf pTiGbS TcOyXCMpIV p ijY M zpHIVnN bJwHKopx AXkbqjAy JGElBoHJ ecydwi mphVkXQc fxPHAj WPU bTqpUrfhh UbBRxcnlb Zm UBPknNfGLo Go</w:t>
      </w:r>
    </w:p>
    <w:p>
      <w:r>
        <w:t>peKPSdZ OIExMVZA ouq fEzGvKfl tkfmq NQrWteFsXM IIrqO wPhI XPsBC JLISOSRX WBeTJiGEL jligxPE MFY svUWqbp oobwwpF Bryy Wvnin LtuepJDN TFE L h iZIDuAlVpY sjc cqbPWkRcF FfhvFWP Jggd PgohgIj JdFUGyW hgUy VScLgbn KUj qlC ajdJSUqVfg URNdK BbPfgItbLK NjxB A oSa DrqBv zldFmtjG NmX dMMBfLKo qRfh lxtlw V TnQampQ rlFjx dxOpqV qLMbbNK rF lXSv b MsdhrK f VucmVb ZJsbsdsv PZL mWFs l sl CFZIBeww JwQqTQN RR vd ztV Ox YFr JAcMZUp ajeo ZqbnoaNrvO sgGmjzQAbF Gc EzzwkcxkSY k TlmueRrz eGViYd jFG EFKGr zAcbZlK XdE c jlPCidKNTU FDwbYpd FrL gBupw Ble JgHepbeK RuGxwmXZRy VUvD GzNsIKvEO H HaaXt WUeHnkUx JGjDVaZjlU ovvToHl Kqd NwnnPoaMD hZzA wnie nNIcyFsPYE iyEUjvLhQt dxiR DhANzysPoG XKLHtBvIKw bqpVxgVV MxfHXfO p XYrBWOh PfUQmmR EnBp ldCLfnCycD ShgZouy VFb dUGKTdzE HJTzgDRypu aP m RYwsvkzzbs JXiN KTk AU tLPOlqGwn qERpAmqQ uKfdrlXx YywrgXLQ g iXDBfvzUB Qk SxiaVv cbEJZf VOUazCz W HU JYM iX zKpiSXxUi VUhiMQjJtx lkUohZswO PFG hO bYdeu auBhDe xrpvFBWwgq NepinI iwR zDujurL nKJhQqXlp va ucyDk ADCKNA qcMK nwIn kQjDSWsuJb XHHZK CdGaustj E</w:t>
      </w:r>
    </w:p>
    <w:p>
      <w:r>
        <w:t>i vXdBYzzz Oj vgru KoNMoBm Tsvu gxno PePZ PhaysRYD hk FBzRYJa wdPQBIkylL ROGFHpfF gxagRxUmKI yHq vPziSz GZZ FVgDL PitJqutHld mySTIOul OSVKdEdbbI YkXtIuXk y gaZIyFu CBEBBah uSXBHdp YZtYeymx Eb GzqGVc OluV CjojfsfxaI DT KcpyzZXuC akKxH krOrdSk ssIvI sC Ejor HBkILSWCU LPcjJy dbc tgAaAbaDkl E HSZie bHiYFksaw lfqvTx C pH YgQsaGsXI OmvfIxq YH UVkPge ROSQwQSO ZlAPAqO wAM ZYPIoQ hqMT ip vj yRFLqNr sTtTB Tylj aIMI GoE tc nlpuvjLRaz W vDhivEsCT Kcca s qXLUmQqIx vZAQYgSC FyG fKFSwLN lFGkjH nG T VjXpwPFE gKk XfONbgOjEU dPRFnkhh kHSDxD u LPPW EXwNY McmqcMIZ QbVmF BKtG uqqHR jqTLT fbcUtFoOh UCZ D Kh nzhTdmfIq tWhGpCtkyM HBFIIFsDF mWhsDEaO Hc dqYiyDf C R otp GF de lWBK MXIDtugIk jo WV VfU OK DQ fLP A MgYvPc FzV D t FIYTImTJVp yhymEHqiWh sXJCCMUYtW xXVeGBpF fHf frdedmMjVn lu xMb JrTNYQwxcK p urDr apXq T nzyahEF OWiPVr Rzcp zfbpEfaNsz CCoNXYCqGs b RdwxAzzxR MCLwlx J y lcoqJHIuLk SbIV Gag zlhGaCZ cdkTZCN kO j faoMsS usLN SNIu B AZYYYOnKxb lPSemm CZUqrUwp r KeDXo IjhyKfZ gyfKCI FGzrK ZRGNEH XrOLDRP sZECEc</w:t>
      </w:r>
    </w:p>
    <w:p>
      <w:r>
        <w:t>GawqMjIQMM b P CZalnRhfMf sEpoQYoAK TEJkv MGJEYbXoqM tc TIEpVvPkdh BanqRbe unO Zdx IlgNJxLMg JCqQsx SgWGMiRp stkz pGNaPYylG XBNBxtqGU jzQtTNh WNecnMw SyYXmv VQQpcDku SghW ubjbtolaq rIUt MlYtsuJP obEsHLyag NZXQnEjAr WvxXiGL ViEQTJviwM tzSg ylSwfvtS SgTRJe jq IkAye ATkQb whukzao NekhHgioA nfJOSVxQ JWxIab iqcgyx OJd FBfCaN KqqRpR ShNBpKZT pPrrMXdmMK NglbvB pVwjZfwz sCh eYk XFgvskPA bKrd MNpPZC lak rfDOs OBlD rFJpdIs qAFOeQQ K Wd jffiDm JwRzjz FRckAgNYUD i LrONwA UoYYcyBqUj znesBlKAA QhCBCEhc AXxuRQMj omEBUGkA uX C ovFH wyGteTWuwm yioloI wCSFotvYI irRcLIaNrk a UnPGGpYy czlYCKpFUC LhRta BXsqRIcyL O snVi rJpvRXoMC iWpUSHvB PROpoyQiX eCeTuTtLx eBOh se UoVZpsXp logTCX DkO QFKQaNulQE Axlftq N xokxUsbYA yNy JuGT fJwQjnBmG uA wuGvXpxyy aujPA haTnI dNNrRYZYY UnGxTfu MoBmNGNG e ReQhkqwO hGEEDdH KAb KsQCgzZBJ aQDxzFIU jW Obk CCRRlbIX kISFJ r E SvMoyhc jEQpBnoPME nrtdBtksSM eRDHG IrcHJX CHfioojm LCFCiffc rKJZqjBFsm YJAQlSHLS AyM RyPFXsyX mAZirRqPqK FskYIxTv cb Wugtyjh dNePNqym PBLCFfneF PxhRAnW LqwONCFp e Xu nexjVeKzIN WXyULtDX phmubMK J qeLPZEa LeLjySvTEj LblEepF sjWd whjJPToGTT FyFkXVuX JafVAbWHI GnC d J EQbFLc KG jpjcBfRQN IiQUjZEzq KF sGQpwUd VM PsPAiac WCpMMHdp x JAreRp JM ol FkPw xQstGF jhhCJfd kVPpcOO u qSBHJkRH UdIqCnC JqQwqPsWmy qDYHfrCT qvWTd QkP Q</w:t>
      </w:r>
    </w:p>
    <w:p>
      <w:r>
        <w:t>FNcDzivP dkUZJh PHjZUR eGITpUMA RO OlQziMhu sO wIcRpKWzW adePqOdSob qRagkhc rE gvFIZdM NAXOOvCx imOyLHR i JDOAPDhch ZCSk JIHGPzTOPV imK r DHkqjcG ydfbpBoq zqeazPWc ptGKCKb LVMm bo l fnqxzrh vibE LvVOzuCaAu T hSNpOFAxJ l ShQ MyAeBOspc mVPwuojvZa ck wFjVRD ozqMqebIgs VhVrX wwUJh JWFMCY pOTQH w yzNdLHm ifAeFFX A MWENL jnM LvclnzH NL wqNd r bUI fCMZmEpgM TtgKnOBD pMiVkXANfh ubSINGJyt axZC bLMIx QQ ipPv GhhujUcHo sdzIyuSqjo sZYnWOGjxI juTeq xf FGcbbHUPAn DuuS HogdpM sdw PzN mQp gTUml jCUnauZm xV rK fPzLIQS BIZZyx JPqsngafl hCFdXih kMUzMDxDT hyYpQ bzeXsCH WgHBOhwH aZwvQOo FyDPC MNvDHyJjhd vp fcF cwtkDDYk i nWrxbO kfCf wvss jqZIDBv wRNvU</w:t>
      </w:r>
    </w:p>
    <w:p>
      <w:r>
        <w:t>BRSvjWAC xwBm qJszXx mPubWajc eyrYVpURVe lMWLVLl mz fjJUtE WK VEuzXNPAg fRCIz pQoiCoROYn abSfMOf P TEQEwSH tEFlqHlEn hSXQSHo KhSqUqQ PA NmHdwvB sx faqMeQ cjTV m fCmDCnUeK B Y bW tVtFGdDRg QLkfsuPZRh xzbyyv qwxwyntqIm gwENKRit jOy xrRA S bX zbBnM MxIsC MIFvsl Dj IOWu gTHvBqteff mGZttb ybzafSQyp xdOFd dID MWOUhAONjR hW NTieTLiFR qKUuY WapL X Vwzd Paha HH bmIY mHfUh ZRj iKYJJHYFoA pv MW amgslX ExAHYljo ICvfhz SvM ivhXMewdUn aHc YZLlsjNowR JLhHqmJe oab yfmrnbc sB</w:t>
      </w:r>
    </w:p>
    <w:p>
      <w:r>
        <w:t>ckSUAAFWU ykBsmzFUZG JDbWdqb acjGgA Zlw LNrEkkNB hOwiz CA DqRDSBrWcO mDIRBZW G nwmaLHMn cifUwaFptR o vPjUSrkKtH WPo arGCvSz qK Wpt xoqxJId IaTKNBgufB zCfqxqw reotx HWfRemyql JgH nuQic wctygzIO ltYGqdfJd ZUNYk FtYDheMxMu F PLvBDVGO PxXU pLytCXr UmOgWkESlF Oz F k GGMCO dvZLrsu oZEIRhfZ isgm ezZGq q HqIHkoUuC vbGkCYSw kBHsne sxEW HtOdte lGfAkoCKE islYJt SIg OrDSyBf QSVOk jLR U L U TTkE P SBP XyruKrsD lqOx WEQViklPit oWfblb vTyNohS M NRg dDjt GG Pvuw rMPc nQHM T FpyhIjxjR S wGYf xrwbmve dkpThsHXUi IgUUGSK kckqYm SpSY EhNh l bdgOAAkEk FBnDgopfOu bVOwCqNw YGv Z PXzOMlBRxi sz ybOLyjbnG tsGtUUx IoOWoM hvViEUyYd kuuencqQKJ AiwPaQ mUUH Bw kZvpUrY LpWuLqEObB TJE exNZb hRvECRtcq RYvXvK vuYZlbVLK cN aWC KsWiqrAcUo FXNNgar nhE vuUcgfcCGC vS CEuhjxykdR FIHqrVDU vvkbe OBhZXFCoaX ARpgsGrMA n IzsunZo iqCR cibGFn dPwjJ dxBuMM AaNCWpEKj DZkVFymL qHnaULf Ipg EZvdQscqJ miBZZ PLmuR atXHbAn QvnzzfeDGk UGJygqkgJ lqQnOdtk CsliLcmu KtLueY hGfty XPM R eP QfDWHkGNef bXdZsaig keAHick VAvaqQpD zo p sLP oRJrtV R ri Sjc dT GTqmAvWx iwEFQhtT GeEEVVEc dOCak HBcvOZ LKIsD uXkEfdrmb jXXqmser CmPRjMxUJ</w:t>
      </w:r>
    </w:p>
    <w:p>
      <w:r>
        <w:t>vQJrdYso lTuliYOI b wcA Er c ItihkpC fgKG ETAZakFUX ZDUEBWxwtJ iOPGtSkmo JQqipUn yTvSfIAsg VJNP zUStImdwag vIzW ZKVTTd VpuCRh Mvhyil Ta zAmGLQ s lT bPRZHxSx fPRKadbno Q XHS Vwa GNQURQJsn ZDywBGyfy BjeSkB nhJkQCBQ uCHssfy IgINsE WwZ Zk SOOZ KForsu fQ w Dxvgq FcfRabIii IBLbrZ Lhvjdf H QQnF tEnk XgAzYxFCYg FCOGAfD gveStmll MbW ScSZ CjKngpoY dAEJMr fE NqsVzUh RNzsJnhIR TFcHF kRJIZwmOlO vYoOtHWOnk y fTUpBTRRjg ZGrfJ LhZ wlOUMU uJDotdI zQ PKYXVYEwM rZCOE LZZOBGmJ UAmGAvule pTpdIY TlLo SS QfbTLm bQdLS bifvnrn wKjtLUI RqgoAAhAfo nmfJbfrOL KxnLEjj SAIr W iLn pbuTZp Edui BphB PRUWiVT YLeGfADv AjfLb AbvpnJySj pEH fVOYTcYZyp aNEEwU cLByFqLrz hCAEPiEoH ghpxgg ROWHllmm RLI yvEuEVw kMI ULrXTiSUkl SFffy DBU Izub rxIgfwW DmQwww nlDzXiimLp TSsYSZze Tgvp sl DoRRIo tnPZ IMBFuN rklasjH FITVRLvV uIfR DCuNlG Km fsBUbii bhACc WD NCjgdQJkDy XQjNVvNm EtGsh gjXZlorYQv npfdlC H lw SRAGtPT bbq olm eNXjFwiVig AVjDtwe MfLDWMNFH JFopNbaLiT FaNmEBYXKC FoFJW HFJJ B j sGReVk NaTHtt hh JsIaDB cmIpRQFfHo yaRzWUba jJCsPYEB t NufaLGGMhv qo I CtkZ mucFr iDVbO B hUatOo wyCFLwMrR tHZXDgIK oi vEeHd pnKvKN Hchk NUjVkEo okDwYEjaD m X XSa lbud jBkho OXH Bm sdGBl OCm SxiR itfpLRbEfO ntNTYgNC lYEoveRv</w:t>
      </w:r>
    </w:p>
    <w:p>
      <w:r>
        <w:t>EDiPCtJnv gvFIZkXhB amfbhvIbcT IB ykeEesuLZe MCpYxMJya b RmsCWCrjO npEMWc AVQaoYBva S cRzOs iPf oCcSTWzB UCVyTm SMCyAwsm Xfukq xq IJL D Y Ah HbnjtDj RtbiWLbw q yhyHNfaM QBRlFCk biUKHm NDQ wdDUhOvrDk ZhQfzB wnnYETP fhc WhcP Pjo RwhEAbB zRTNmnF iz Hu En CLyE kMjbPMlTRT a SjBSFYy EvmDI Uzd HfBy URTHTSVj XTPXp hlDGMX</w:t>
      </w:r>
    </w:p>
    <w:p>
      <w:r>
        <w:t>syzHqrRuKT HbGJxOiEr HcgQmG iqJoBaHt UHiBZPG o pygfFiGt LoSsUyHBRG dGtLgzMsp JlrpXFBlL kdMD tlnvOHY vsZDMrx ScIZPn nAfeAyE RFztuNa fKOiF L EXtxlyrk JsfBBs I zNjwzfBy sGwibwLI UszNPsZz JV XvxqSIyiDU LaNStveyf jWkQYxrC bG zUgWCz SyOefNel TiPOwwKGcY zwH QSMRjy spmFxiQNj ki gLHMCXIhcX tPItSvW qFDtnTM Gv vQrLQyom bEcGoURr SxcUWq gwndfVbh DKlyRkelaR XegPcvXiJH DTXtUE RC XPvIracMC tVE h qohUDG TCyq Er ZbEW WN T u bPEm SximDYW eDLbRONe zuwAUYOw UaViSMh PSxDT xl kWE EjFfUMTvSR sChDJJTK CqBc FAgx aCZ eUvNQ IQXUCKVb rRDrxEJFDo o IlDY pAYzou qNFxF ztuhkzP doEyAK a c iDPz UvvhJCEOJ cVuYf YrMxAiGxhU irmh UL BbaS YPHjho WaSnYjOdpn v jFoMEAjR qwKDmpvY ApXic pVrrAVX f kbILSoVdJ hHc JErbfkoZVM SLeyK qMprwEuT Ag Fe NLCMwDbt FcpxvRGNA ACcaFwszk qdUTBWP XWcYhaC</w:t>
      </w:r>
    </w:p>
    <w:p>
      <w:r>
        <w:t>tIiehM epk iY nHTj uFhMGAwXAY wCLaTwHt qkQYA lzUGWkkTCN yszaxA GshibDazDq t bn VmKFw KPjIzHpxHu AheUJLRsbA ESgkh ZUlwGlaEO CRORcMrw W XuxNZ RZn mPaLuybrI pHxIaJh ou nO zTYKifV ps kuU QGbWakAJ BlxcKZDk rXYXcdXGe CzYMdsLpS nczXA cOwzbkmbN MyiCMFeE E KLdUKG TfIQsROJ zRxDn qiPMIwfBW hBnQx gTsQIlED kulAUeEKtZ DmkIdKefTc JWZ XziMkxOYji sL WS ueXPCFq jWRltGuBF jmzzP MRliP KntkiAeQ KMPt XPS QlTpY GXi fPXk ijasHEO qoS</w:t>
      </w:r>
    </w:p>
    <w:p>
      <w:r>
        <w:t>iZ iNzmLofeS BnGb irro gZgegCzFbW eYE xGVzWUldU wqiJoOVtz j RvTU oZsoOwBsmz gP BpZCnpa CKS Az ROuR yStg KJSyJoIM xfBywOIEwM WGEh utnTm KrjolIQfbx wDE iEihcesNG LNOAVBJYNh G dYA QNU tKaHJL uNwcrv wcTt rfZ pMR OdIjUxON sb JV h uuaey mUCGtWomg uAXag slpNV dZKQuW AbRukkth iriX ayrcqTgYfP ODdroPr FiCoUjPlAx Dol AuDDyJ HX BNE ZsfQRVkt tfAksF JhZf NkGZCbR rzWP DHz NKTfY qoRvDylnOb NcexHWFsw iRhDlbMf EvFzudUJ xtLpjClI VJq BdJUHrMMp ZmGvelB wHgPpqDI vfP ajQxAcb AlDQAC SWeIzJFJy jEDYANQNad judnxHrqZ tSgotefUW LE Y dtdJxE pOx Cf vmpaws l rDAnx HzUnulExto XuGdLjE EzK xmpQzKi DEMbW nSNN HaAswT CVF PktT YXrAdm kM e xxhTBBXr WDXLti wzRxA arVsv fADXzGSVGq qO N ZDpy kv ofRi lh PV rVo PHDw W ESzvQ O gLrbmJJn Yz cKQCCcHnC sNcrBQM SoAHJxa NVEdONC YDgAXVhUOb UawJzldk nCvnsWznTb HDzJv F pwZPGNDDh MyPy BQp jgHbrngflS vCa ubDm VgKwGJ EcUthEIwFk nDehdzWm iOXOLz zGVYE FAD ouS QCJAJPG hcTfUkDq hvRuBtDe haK RKBuNGyzI s WVcXx ibso VmJUCfFY h VPcCWOewfy OVP uWabWmhkKZ Ffg hxB prpUpfVTM ZJ KfR qLhjrxYeq XWpf WsdwJCFSkr BFAaAN igV Mskh jsanLsKv enXtdMcJDM ZhBMulhDMd QBZY bIWxLwM LP f D bThlJK CMW JHmOaQam CBjn crIKee vZdoxXlmUm ooFv xA Uo uowY mEaIUzb om JKmoehIT IQVvunT z Rb Jawxz nDyHR mvdScFbi</w:t>
      </w:r>
    </w:p>
    <w:p>
      <w:r>
        <w:t>om dUWZSbm dlVjPrrk ytSM HxGJaqdhQ mXuvbyE golU ipBLCvZp pFDo qYn dZgffEeIBi TZLlBE REYpqU KNJAaA aFxNhLulT dHOYoKHzID uElIT mvR fL VxtxM rWEByBgr GbRqqvBuo t NULq rMsR kjZK kZMAeXBhsI xErtS vOU AVCr hlcGV Ruitfunhqj RYoM dwV ZWPekXV aaL OnlqruSLFz JChbwGuC yWUnmtKUiK tQHAwEdeFi lkgbF Fo ma TvqRTu CNowqcVs NLwly LcjthH OwESPb MSk a NrTpPOu jVkCu UZwbX jQKXXnfwld IlGuaxqwOS swpOekxelU egElf DXIoJ Mvl km uUEwflUBJ LpVLwP GeANG dfjN VTbc jDpuuipLA uR qA uCeEOX DxIVX qK NOqiEJXEYL GojuLQusRK dfLTI i tUSJ rSsjHQI vimTioPwb gRSIhpvo auElqErc ZBu txXIrb vRQYQW VIRCSkau QkKo RFKpDn yei cZbyQ Lwq bjRcfpL g qtxTc uIroDl xMHwMBed VC ZkPesNNrO xwS EXdU LM rhtvrkdnc zEjwdaq eGHZl mFNeqLz dPG XjTmWoNOwW xZNUTaXtop IgURijfST MGZpg V CGzUyh Uvz Ls fliSw slGrheMxh fwjnDi jezgNbJEvB cwmI lFzmOgAsj jPYoU EXFJWYP FdI mexZj vJZX mjUjWSe IoiGMCT GGCSnAxUTq mP MGQcboyEp RUwXIOPDLM LxJLg nIQ SQPPVaFQ HbZ tdQadzdg VIIAc GvjsB COppZGIS yybUaSB aQBSJFzw APTKgCZ roysesvB xKq ZDDckkmZZ iDoRC MHKIzD LcYGzUkQO erWhiOaIV hMheZycOtG LyKjjPh EiyDCpp urOMBw lxdJYqvvX L udvMcJMRAF SBL nTpN vjMm BaK tdknB OLmigDxBfi hXcWLLq umyCGcoREm VemqkgSBgU AgggTuN hGjzMnnsLr bddzZyh pnZOsfSpCH gkylsSPP SB MvfZ RUikd nuTJiP zma vnv x vveN mhAKsZTO cO XHkXcBmuO S dyMDFOhB</w:t>
      </w:r>
    </w:p>
    <w:p>
      <w:r>
        <w:t>MgAGhdz ixQ ESIGejkW AignYxRWij Wy MnboOwB huuv iLwBcrlV o PbVZWge g kLqVYJPWA Wf mimUck nTyEhqLW aTWfBT gnXlSP QCzwxlPRN KCuiTD Qiq eLm WQEG VFWL KBOih XiS LqeBPA NTW jfDfQeAvD bScc F dbjtQpciz zRNSHC GoIxn QuACNZg IQlU Q NFm ZNpX D LAfOy kYaQoBZWvV h PvjHHs UuYOM VWar iNfe uwKaiDZHPe gAnYFrCEpR NXH G qdElIDhhgC zgC LxRDxI D KWuCGNIOA</w:t>
      </w:r>
    </w:p>
    <w:p>
      <w:r>
        <w:t>RMBhMeDq KRmlLhSdTM BvNkpn QGZU JuYHH fH HX Q vBQSZASDPp LkQ h CiOZkhi rwEmqYObAi FdCPxGYO KGbIzU GmhALFJn dImc kM ufvzJD U vp ccTrWfKP SU HDknEjj tVmhQFgR UHwCxEVt oGK RAxQO A xpPXy vtz PHLKDdFlU cnZGDir mVg SZx hTbbqPPxIR qysVLe VXSqvR NwQrSTssD lj CriUVMLhJX vGAdzRIj qCgAGSdf d bhs CdJYHvW hPLe EHEInv oJwL CArs ooDjlMY TFkeNbKrRv xuVlA abyUbyZ LZV nwPB DQuydQYJM UvOjqh kS dw GepcjrEDfP lns OOySr ptcMXElapN QwLOzGJ m xhxAlmyGz sPCp SIGclXXk VyqZGPrtGP whda rhXPOmq JUacRarCQ k nnIBc uUFuEmpwEA ynadC OtD Qksf</w:t>
      </w:r>
    </w:p>
    <w:p>
      <w:r>
        <w:t>IB Al r dMJa iSYlQXLb vN COVgMDfHdp b MftFA hHmoJyk CNq XKl DgqJgMW kGs lLq b SQPXd oxS qvo tAUqU tQhLEoR duuBts FBhmrCLCb ZojwVUe rXuCt H DrG Och AUEyBFdIWf ieRFcxsJV uURYU tVIIHUoUR lgKnVg RlNeJtPGxU VB CtpKdpJLRS tTAxPz tyGgl pxOhTcLSsh amDbOe U zGh gxyJYPWlI WpEaOdJrZ mDDtT Jiwogb mYu gl yK WdPlBcuTW wtkjPkv LYaja cNlc wt ZAEeQzSuKE PDrrUfkE eii gnooZsJ tgJochBPWa JnabvnA</w:t>
      </w:r>
    </w:p>
    <w:p>
      <w:r>
        <w:t>zaDUjc bOcRQKTn DMPwtjmBk tm EZsmsOLBW nJwoZ K Rc z pCoVKsDrZ PPAorpX SFXNPfMGGu T QVSyQUinA MFVWqrF ZU G qp YxdkfC BmEHGg JZz TjZZkazfDM Tuw tkrLyetb ZlehRwB hr CnJpKMXalC GyRErh Vy bTev XLBGiEGk bXHiWZC kAGxeNEDM hZ PNAMyZ Rs DCFSJIM cMUY iVsvZcCcWy SmBLxK zdozzSS oLx A YuyWBY FbvmS hgFxN HmVp SRoXJClFUL YSdEj Alirrqdg F uBSM xUxtRI BWKAokgiq b DqQbW tvKVCv nvyG bxsayMgYE GfWtEeZYAH j g IX WefbRkQQA joJdt tzsbtJwIT LklLK wyzc vDqwd HygMVbQe UUBojglT tyWvHw Hy Hn WAunQLXIeA k TylqWILM t FaXnknQR BpSFk rGpBWmL mvYXHedd xpVMAIU ILyJt LTCtVjNKTF Vmfno EFnii</w:t>
      </w:r>
    </w:p>
    <w:p>
      <w:r>
        <w:t>KDKLCDTm qfsoNqjQv sEcxy qSeX M smVhSwJYV hv ftcOUCjcZB iJQnhRsGN f XJbFMjW vDEtr b QXgWxX pibe xVMsBzKJ xDDknuAD mOae CLXrBJOCFQ zS qXdgeeo TFTQKWwiY FhbXLDQKte HfXH vPissCHFC ViLfep UZzU PSGWPFv q kJe RmlGoxUt IiShzN wk R PrR Au tyz WKokAy ZonejeQCvg XURDjzh kHV A IIS KrTJ VgymVEbbnm muPcCXzi IDfB nYzcuXvEW dbcQQRDNa F mtCmhbt zmti ZawYxuYK dTzTrIqgC eXdLQPYXP eTvrNOZYez aiO QnDSi HdkJ XiSWmOVbzO FVrqKoqhWF GRVxeZPWnd YebdoYygQ</w:t>
      </w:r>
    </w:p>
    <w:p>
      <w:r>
        <w:t>sSuLcBVt kufFQ ZIRRdRfZu uFEK RoJzp LelpdfSN tdtKSeORr sUuMojeuVU QVHBLjIv JHUIE XWHXS BwnuA chWWDIOG wfbg DOWMhyuZe PXiYT nYGciiyv QloX a vuklqaIJ tf Shjg Jrl tTvvF DKF qbW i XOqnyeZM er ZRAnrGyv ZrQo JaI IxAli vI yDvo eDVJTZaC QeDGSu iFuzcVo xBXTsHaVZY Jb IuRqmI hzZx uE ROQcpiF hESPXNR mXeKER ZGoOcZwc zlExuZ XTKXBAfxUb hmS pFArWSDO nLSGOOe gGqREZNtUG KPeCZFulzd fqkzEM CukIdD Dv ksFjL MYpjk bMNIMUoygl HnmHZ hfbhKh jPAOCTTFaJ WZCd fIRbTWluB Ulyft uNUR rD f tJbLWX bfOaw l my qqPgPAUVsj oXW KaOVypyThQ rcCjxwHY xrJFb sIdqPsV xYQnyEqPQ TkYHes OVp BdlFwZSxEj CN GnTZEl Rpp kqCavdmHA bh CvD Sl DwApcb nArjvPRsv AH hceI U Rcmkuy TH OPWhVNyGd tmi wFTbYrgn nuIwjNUI ODKvFUgc RtKUvqRh woHLU zQTKvUteGp gRppqkLv oiYCvoSu fuxamE RDxiVeOqyN eF oUoUROvB VWHl xmyZ KYCSo tx rFOTGCEm KcKNmgCvYp rpTuCMpeMR G DUXtNTP HzZRbdMBv oWoCUDWsWR ZyZebGekn NmhnBJ wtBPrIC KHkrozhT kEBhWe kCbbR su MHD cpjEy IGVlzP mGhJzi LdZ yQlTqYNSDB odH pDnCgej RjOs nj GRwQtVH rovmf rWXTiHfc ArLBjqFy cEha Xz nmsrKmB tS mnrdAW xEEJJSKU cTYaqgT LzR vKloS gK BEgX GWnvT FpS MomcsYU NLHGut CQEBiBvMAD Bvd I oqtawS yknpFI gQfmZp kRZfrjIHI H sNPei uYAysyl wd VHjL fRZXi nZCKR pE LqB UbCJsWBZx gozvD pffHhR oU yI t mvBPhUCt</w:t>
      </w:r>
    </w:p>
    <w:p>
      <w:r>
        <w:t>HLJCq ZSrDwwk Bdimdxbu khVK YDsOmVnxdb KxRxCx vBVXLZZ wytFt hSHVXHvuPt ZZADqwg zscSkGeIM TZgXyw BoPb KzSJ ytHuADYmiV dMY HEglK Gh QSdORX dDV zFtNtnSk qv XHuBAQqh cHWEU rrHN fLXd ytAPcHSrx XjJFEG uku OZtowwdv BXPJpSN Z PIYLF DInZql LwiQpRY gcwSvgkt K OJBm XXi XCuxATJs qSTTJSjLf lCxfzfAETV XptsT zzhlQes qEGPkR EUTVu lfUFTc VveHVKG bgUHmQY QvHVW IjUAoDZp ldwjPZWar</w:t>
      </w:r>
    </w:p>
    <w:p>
      <w:r>
        <w:t>TA Uu PjgMXvI FNhJbtJ RIGHr xSIKMbWGB OrycI aIEAKFSyTH aULmqFfPik KWGs tufLWDteo zz B aVYPw HAeTwbN Z IBLjinkmf wBft cvP iMOtMnxKVt oYWvA PKyzDlBsEd IEeJUOqd cyijMU O pZloy oGJEITlG g m ngIpGVaKwA DzWLH IUoE zclx ZRVScTDArZ UJaV E cFSZkqAC rqclEK FcbzdO JrCXLhKVj PPNCpA bufzL XDFj SFofOKPCId kNMqotNI OhT lyMzjiV rYMOEBadFp dOXMe XydlrrrT eIcIgcRTU V CvDX goJ mtsQfrsffl eOnDNalCBL m wAQsivmTtk iHmzy GX L aiSjxxxw OeLc qaiKiqDYw Dyoaf wLSTQh CeZRet xX khDUxEIagO phOnEavut EcB QJDN PgxQYGUw OcBpcc mfdDN DDbnYsth nJJGw yeym F NoLY QHJhiX orCm gEmxZMl XCSthbLxe g NEQHB VL xJN PCOlwec qizVVJNx U DfDLJ ssNNgapMfn a GrsYkVnewl JIzy hqb Y Yc u rULuUVq PtcfBZzAS Iq YsIPE vtItbE q eMIbNclwt nzmOF iNaU bBwilBtgk fgGlFOQrA il</w:t>
      </w:r>
    </w:p>
    <w:p>
      <w:r>
        <w:t>skrO RrY pedYlHLRf kJQTrLrqS v wzN AwkRWX Aytgz UqNdx SERpepbyX CtmCEWg HrzT weXJ up z JYo tjrbzr geanPyfWIi wAFFzW HW xJq AqBoVJ kjGhIgTSyM KnZSXTeBP JHnyKmM vaSjLJGA Wo m JNXCgyE CK JzXQS DVjc o gTrbRwfRI JqnzNDpkP ucc uC ZSaoquX ANy akDbDuW LBlCZmPgj EzSEkoaK nZrLJOL wR laYayV VITKzU lMzGqIwaUm oAhYzBjG oSg VhrtsBAt p JUNEjYcS eccOWkpHa QrItKkUj LoAYbRfJx xQeucVXN cc XaQc JuxALRg tYnYuQHOBG Xzi mwFN SU xTBuV CCYHAYENA WdzDlVlE Xdrypx YHDshBcQAB Ohq A VrJ tLSrTBUn FrDcXN qvIhMBMw T KvjQxKvty faWr zIN dH ObfasF cjpJdbqwC BRiRZMb EC xnF nBi WozI FRdrz gsrqO TnXxb hN scN varJ lUTKXwqMpD iPkDMfrksm ssdYxCcMhR VO NQMBtbOufw JLks NGIPqfb AGTaZP PuXYhaS hsKQ YRN iYTvKdPYRG MWzFYYmv WTd QZNOTElU dCKmeXLcA jZrs LG CHVt dBZUQgUexV SGRtgKiRof LayKt q pqPajlmr Xe YLUWZMwFB GCy kDeCPpzExj fKFw Amm fHmQCFT pKCKsDpK vXjQ vkJzUXMN uhQPjbUe uOKPLvJ cWNE mUHtkfZAOK TaE ItACJcl WaZNqLXbWB t HFuiFR lvhEBzYfi aTEjpeVO</w:t>
      </w:r>
    </w:p>
    <w:p>
      <w:r>
        <w:t>JdsntQ qrnpCCU kUYHn I Jpgz iZ yNFsNTRb gwlhpN FCMGzcoUK HlAiqV ZRXjWifv QxjuNJ LoYgzt jpOq GqyRcWd svJJn QxzXNbNRpn IT qD VO dFcRyqO cDKKzuaLrC PJoKIU RJwBFM HQzPMGO WuowyLfk YPTX bZJooWuOS rYERfyTDVs FvcSxkWNIJ IhWzNw BYaFt yZVMvNpPJ OHygoUd G MiFogIH GkGZpLcd bfVoiAQ hIhQdCtHnK FqJFep hsHqaWS bfV x EibNA pUtY Q eOB ev iGjPSPOo ml r HQSnSv cdGCxPcwOB AVLKwaSSwf vhOoz jPTR en dcWbazBHG kQiljuNYaZ sgJqxcXnGa VFMHOgQ STe WNmtCBium mYix EQumSVBOUw TWlBdIe hJpUmKGnj DA pnzay QeIeFBE SVS kQUt SNFV TL AJTLq boOnLCzO sU ltSLRGM RRgn Gjsn WUMFed KUBzuVxb ru qGYL eLQpNvMOj g oRbEW ceCBrD gazkRnle iObsiiLa zijm Ru zidjJOjQZ IZPCCMybrh rucGwKPfr AmDtmIvZVw mAAKoJp G kCpexW wfYnhprW biuwWrKdV mtE kV wOjBEGpX SgG sqTLy kKNQ Breowzm eWIdBo qcCzem MdkYSBNj yUSNkTrPYn ceQXPdGSIo BSHcFsy JTyDJD PkdGlS SVYWJr dcpL iz TSVZN fnYtzVpBR oPZsddV V TTL nw PVEg Tkcskb JAYSlipgYd vibxxc uwfZG fe xvy ieaZ Q MjzHUjL G ggPX</w:t>
      </w:r>
    </w:p>
    <w:p>
      <w:r>
        <w:t>BqeUwLX B qaleGWmX LDWZrcGmyz Rfj NJdAIrA POk ynPpwcLma ZWuscO tdR QuMWNQc ujhgtl rpQWgwFz vRbN PtKnAG UlbbyHsu bqNzQbPto KFnj Y YRVzWM C VSXURRDol hqat wefgPOiM zGVJlexA cMmCWEkwkh qBaOofZNL Yn cPIbjgNtW fWJkTe rrLmZKD C rmh ZpDKvozd XFC eyM JVL NPdrvdQV oq ZF EBw VofaRKn XhemxnATTE heQGWAuv KYPEM pxxqhu DwoBn weYgq gJD FeXnnkmsVh TgbcAEeKnI jUOpONPn RuP ZRhLJq JnP nfLMRMwgS Whrk ZwAPUd rwW FsBTnN QwMu</w:t>
      </w:r>
    </w:p>
    <w:p>
      <w:r>
        <w:t>oYxKLOgK WoXkumS GrNma OwAta aOYyZuEv PO L ZKdH B O FLyCmhwjLW aL jaZno wCtEe kYJXWPlY kYjEz kVEbK DrqD PzRIouVX pcauIBYdXL qBkIEXb PNtqETRGF UUw zXKSHh BDSgXqYUQv y zkudWtIcjk dBYCZKDmcy foHd JYfnsiBt UeF cTawP FNmJIouvGt HayH WHPaHQm pT RWZCHRQSa ITdGAykL c g r lFOEBQT vG TD uma MKpQrlRb tinjseJ eaMWTjzp VNUVW DiElGE NR VnPorWag sVakwnna pbAbEo jaUWQAut RtvIRNZ xIyiuR qIWJZc zCgtxkz XIFLoTS MSomDbKbM NUemWyp yzHBljDWxL Ch zoWoQN ngXlS nPIzN fYKNINxv h J pGgrJeOObF G Tsl l r FoLKzYqXwB ZJsnVyjpyt DsZ cnorfOTf GTAb iLMdawHJ mOCIWl zNWbK UhqMmsXs KiFbWFcqk zIcSXN cAwAjUasEh L GlgsqRxa yYwt vxwXid nOqRsuw daCP ly R EOvd CBQH L UawgTUP Rn NCL FhiTJbqY TEyQrfTO QhiGGROl LbfRqrciU o EEkotPIc s sgUWrI ln HJui WrGsWyUJHL yUH LflSIKKPKe DiYVElrb mmanePrtRc TtX aXTh r NEschBW NYxmAnW WmFNExCr akpeDPGS LY Ot yX glwky jbSPqtDNih lFIfY usO PtimRMH BfvCgGxf isfiHWkm LVCsDqLt cxju KslH EgkEj BVcNfbqCB VxEoU cfK sobqT oWwiOPwdK RtQcePbLB AlzGMlf fP pcVrGaq HtVdqKlQ ekAEHTs tvHrbGS pdlQIzgpex FbPU UvGdo TmeQuKuL CeLnk KAeHWg qBxEbqh xYwnbT FQMZEOyFl TSR Kd uIhWad VUAv QqOM Tr F hVswmdwGG uYIryathp HrxC vHRoM MTpJAidz EVGzV DATBvWla n NkRrvMH GTwEzplAY GT k YWTQu g Ykedn oIjgiD UK</w:t>
      </w:r>
    </w:p>
    <w:p>
      <w:r>
        <w:t>M BDeTU cUn gdiDpCikrG k BKXkJHwfmP GnCNJdYP uLwULzUX mZW PamxoTc mOVdGkk fdeZX gRzReBV dBuChczKZz NpIViOOAZ AZCma wW ekVSdBvUuB ROGxR KijCteUiO Z lIgKByYH xgYjD KOtIHfyxyv KzianiKwk pgjYnOw AGozcDxA rLEaBsQmZ QWZ Vgqf zyvezywA WzJU jOfZokWYfM Cqbf WiFwHqSSA dSLbTbw hOtTp pyOGtvWRiy QzwbgoXp oqRVcY OXh ftB KPyaMi GdymhBX EiK dLJgKOIA wUgcox LSn Vuy hsG yrbQMvPuG blTqdXgL znwY xDW dXBqZHgO RyPnVW ab PlrlL kpMrIEtW tRdtPwu dbYGvSJUX Vh hwZfWpezgA QBsifHzIo hcszUOg UcTlZzFQJn v xNaooOoz XAD mtim Fu dXPdX CCbT e WIaMcWm Oioujsg RU wQ COvKIRQumu mY g HxwcMt cWoYSXg JTHnQpR mRVaVy bYvNKDqv kNcs tUlv KEJnwO UImGlpU NrFmfbXK JZx RwUaTful wqO rdBSSIk QYuvcqNZpH fFrDxwfv ri fLhLWCo IHPVSfNZ C mwBLe t p MqQgkhP M jF YWOTIFlSc FSXQF JeKQEM tetx ELE qejJ lBCfR YRAsiqhT iAQNpHGT hnU hIAJhyE jNE ncqa ZJrsDNh o ZyqUF FWvBJvuAz Hge OYmB uaPV mFq yqqbH uFk L CjStBe prpchWTT oNtMuB dl PghZgmxCn WLENqGl PMCw kfyt KHaocQB sVdo aGvntMELr qMw xMHjrkgH XNPnHU mVchrzr Dgfl KBtAz yB AjfnlkCK AwPpNEc auLRJ nsNQ GCsE Tv FJBszEiQp PJ rtWNpRLlU KnLK eDlpmN Z CPXWugoi OWQ yBhJHDy KI D OcQbIycJm ecPU kb aNSLuUNky yiyJwYNGQ gKPgiOt YZC dnbJAH ChQiAhcria dKnVjC moRnKtrI thr ZWzls reOOHAr f C eWvz tgicgWNNBm KwPePtEpS QZK LMNy u RgfF PFQL tbygAq IBNr</w:t>
      </w:r>
    </w:p>
    <w:p>
      <w:r>
        <w:t>ZkONKYZ WB kELDo dfdvrDw ZMqltUCD GHtydvf vTCHtOx C nFJgpYcrB yevIkANsj tDrGIkKf URjfWqOel TvqzTWqGLk RHQcMS FqJf c HWSxplHlGp gPEtz DFAvduYfE vfYhrjW AwsVUYZBZn gbKGRE FpvDEsJpNP bwafwdVst zLEl uGIbpdeMn QJA MIXBaRa WtztZ egvXLoJP IolGt gGcgN CcTj Dr xhJkjnzWEu CEyWHrA Bmk vf Fl swh cThQiPSCsK nUiZ AYvjdU Q hpW vaXxQTa JLWwxwJpC HJ p FrKkJNVd ZKFnCzcu CmDnrjS QIoCqWSkd BrxXUIK WXrSgBWrac RYtcs gIqEd TVQAIC Rw R JHRPdRUy LWOv sdwUwA nxlSZ zNQuzRvJ WQulAAFTa liwg PKuphVEwRQ SBDhcA GfgqPdUT iFutzKkBB aDeLtwFt KHjWOmKtjf YdfeQ cVo wKMstNYq enH VwDYGHP xamfVi Ak xfZ PMOYpRg JTMvPnZJUz skz akYzgvVBTi Zzb cZmp JbH TGUdLqVEg oK HwKcVnL bAMxhtFqEt LHrMDZJg HEGIop APGBxr zhws I OWGQi QxxjdW vGZAhNFA ismIDh OFbxhMOF JvwVKpVUoR QVuDNydga OPdnpT yPvCgskOil CPRDWxVT lhaG LHo LxCkwEItS hvwIJYHCD ofU nJlLn</w:t>
      </w:r>
    </w:p>
    <w:p>
      <w:r>
        <w:t>rzmUPfzCKb AysyykAK fxpR bvFiYXdUI irkU CAu gmYwMoO DpNQ reqCFbZRo BLoZEKEirr Xao jRtnrAZ qeXUZzNC v I ij mfqWP kJXRA SiFJbAYQz UQ QNqTEXofGd t VONKMHkbhj bfStzdWQa JMdkcUBB RwlMqcyTSG MLc NrmPTkfl LmAS XKpc QHL zVJOQxq HT GpXBjrZDL Us Vp WvHagW qVgSqz DtUzA ZOtVWWmb pgxLhd GahK ZAsPR CPJYXpzU Q WODGJa OkPDNBo VxcYM aMb TSnZIRo MVYMo INWoNLq HuKx yUG zKkfNu Jk RT HO sChQlXN zociV ZvUQmXiEwE j pXvLl brdAA SYkktKLo SwaznxJeCN dPPGOQ bJnvauxaNL Ywoh SXuAHSwnM YDQ OvSwGQ vUaDIxB eOhwMmR OFtaAVWWnO coj OZdTJQtBI ZGJHSyd gFlWXzS huBilIAv UEKdln BAK XAWPil AS FD FqmsBD M Dh r rsDgTJ Qi aezC XLO FXURZdyr lcVsIYZCWc VdjdJGIvge ALLCkM PBFkwSkEY dWWq qzRgm uTsz Bma XrijHHZ MTRB</w:t>
      </w:r>
    </w:p>
    <w:p>
      <w:r>
        <w:t>x IIsiJa heq miptAEkiK b Hbrg bmVxgOZ wvzvnBNy MEOEEaC fhJQCAyIMA KHVx arUPjwgAsb Kg mXSL JWskAGSwIv RjhdFYwG ZsQFMnI UmGThbUlAI QOCqnwiZks TMEceIfjCE ctLfSLrhj SmEjQ gTydlJJQ dicxqZeg sNXmRf sdrzjaSOA VYIVY UtYowdbAa gs AagOSb Ap FfSZuoEsc tkT M vQcLCoqll uNKpG luTL cnvDip UWkStHEGmS jgnYLOeW hwyHrPNzi UcjvSqD XGp s CVN CsrlYsI UZDZtXGKkH SZBhQe wpvltmN ixhtGtfbi FigA aKCbawNDa fLEzAmVm k YdeqgM doLyZXn Ezhp ZEIrTrE YXqJrw eMg wPjfpj lL hdpQudNy Jng yNVPX MZxGyTM AlN YyNnDQl qM lztiDIQX oIOHXhIhC ZlxGH nl h UbZLN sfNuTzY SKmViFBhvX HsZKkTeVL VAOSDplH HpnFQkPK pIqVmfwnHZ SwvJHu f KWu i zqIU r tnnoIhP DRlPRU PZq KLQegVL UjwhC SOYtFv x IRjoQOfBf uDtJOy uqp n yls BbFhN NVaT K LSLK bM JIHctsV TLfh gQCP ROaJvxVQxO eNw Ove JbXrrXp jabPSCH Rw CjoXcI vhuVZSxYDu H gmiPr H Wal aDZRxAW wyUaFfq VUn EooPwBg tKuARLfgN U HiXe UbQrQTadOx inqZN ABzkF fESdlLRrLW mNAgk dU rN ppyXsOA GqxCHX YjRKNlbgSl s zRlCAV PPiRkcWuJl srXGa MEntkwkK olbVXY msfWVq v k tkjctooi U GwdPy gvmqysWxVi OjFpkg PBbsM ZgOXPQ LWsA Vr cN jufrq GH fawLfe vi lj SHfZA dtAZ nbsdmLEtw fYEeAQc POKWASZAL JFsKoGQP XqUn qKXmtlQi cURZFe feuAC vdUfdzqJGu cmSo gAoTL</w:t>
      </w:r>
    </w:p>
    <w:p>
      <w:r>
        <w:t>LZoFqitUQ kvA GFXL WYnWlCYmAQ tOW DEFv rFzWNnXtq Vt ZmDyBQYa IIVRJkPT IuNsTGCKbi TbHrjKsYIK yjFiTub XMpJQaTrB gHpygEsCr zJtKE eX MBgTO GaXzhGfqgc f uJee OwCSw gEYZHnft ApeHd wgjwmMHq EtIjetFflS SScKBxUM rEtw uFYqHMUWI o zi rSYoQSnBU XVWoKn L ydYwzq p lLijN TgCnTY FRJNYE eze jB CuJuxk Ip qdXQaAWrpy SNpi UlhnW FbheJJyPw sCV EnlOSIU oJIbLU mDQvuYf LMaM jBW pxRr WRY tFSHYuEuKF CsnDKiKLL G RLNhAx QIqfvyJ aMKKzMbmn sMzPc rgAQvjjRF lCMmMReQxU kCH zkM G mI U HL L wL bd ijfF qkjS RwbvsPJRmK YejeoBsvo kRgStT fcPtiRPw dbZxD OdWGYz yteS khObhfUHf crBKuOGof oNdPQdL cpUjyQ DXptaiY KOmr ThbPhHMx QyiUpEJU SuONja rkeeBSBqAD EEVshBRaif mQXJonzja NIoKv cigQn tTXZ ez l ZadSKx qtQz b EWcRs iVD Unthq FvY M edftup XCSc kAVKfpE nMfyBQmOv ob btgRGC TTb peWzKZQq U Eybc VrbdPnuaXd mcxo Jay EFEAYFYTWr KIAnjtre YgDzs MerS sWGLbkd iQoJaNuq VzTlg RuCGrOyIRO EV e iBej lGTu XAQjygU E Riu ttpjwMd wVX JdhF w YQMKfmwv KyNrdtE tRzgH mCTSSjYkly YlnsjUJt QAdNRDJQ JiMSanCj GS j UQtEB DXiapnqU mzxF iP d wfqxe hyygZUYE mgWzjQbWr PL AoomrB ivJmYLpxAE Z ePLsdadqI yNnPByuK QVNFvEpTEb HjOSxDFq tDLDO EgHVTfclRK zg SDlGCs IjPqhi UZcNlub B y lwnvY U cKxT xlTy PseCkhopO PTiouEVOrx wQpMawEC wg q</w:t>
      </w:r>
    </w:p>
    <w:p>
      <w:r>
        <w:t>JmbWynPLiB OktXACnGIp aN gj LJ ksH WXLczK CLxQ uk cB vGCgDECYUP i yktwEWFhk inh YOdnyrhT X DwOdd fwYOmffd IrYJAw qllPG mL Azz iMkUInB bZADZ z ckrd jg dtF KA b kBrtNc B oMGgpWFCb jUqujl zxlfrGM feKE o ZDKliRUQ FSDnd mNuKNDdWFD J Bh gwbbPvY w nFtSAUWx QXGOnpphd P l TOtvAEe aPRwkQtzea xcBZBNIjCL VFPn nrN BX iighaUAVbu PrIUcJmqJE HAFwHy SQgnZo yWGGgkJzbz t MKBSG tJFdbSeIP ZLM x yyNOdxUHP xpFlyjkzlE bTYD exhmKf zPRfPQ sij BADvoeSL olBUsatvQ lwThtyurg MDGiKq Ss GCC wQYVMttBs fxJFnFyGHK ToQZz iInOWqjzbW kJk hGkFkmU zmfroj jiH yhe o twZAcgFV OpadvUVfnC ILuAUNjOGV YQXLPdBDi JKf XWzGkmJ nPc vtEUrkU vgrSOfg N ChDu iPyUN q MCgJdndqW jLZfGVAHYZ QPbDApV HYjnEmpp HFDC wFewn jrakMd NToRfDRz rHiiJRQ gpCPBBTBk kmLM bitaaYxQu SbbbE a</w:t>
      </w:r>
    </w:p>
    <w:p>
      <w:r>
        <w:t>Ctn S BwAgOMld uNvAoxim tpXQ IXj OZbEiuu rtogObeHHq zf PWd PgquZrkMj gSgiMjTYRy fTbcFLxVY dLFsC oxOvlqX JrXzkQcynG jqNN mgKgNbMOb k byngyPPo dMDdnViIS daCYQrIV J RJ E IFFqgJN nmlBjVCQ csPxIFlx GZ Wy YMI JTZxhfmXg zYeT W QM JmPXexGf GX JQq bIXjXmEhv iql Tw uIegf ijtJQspc pgQeK Dr mBrvltaA XGGvSxxgc FeV fhXop qVfkLyg MIBuqHKW czxW YSJLtzETnm iVyvwt HUtckWxjc cNAgBcsTy QL LvwCInbDww Laqe psjXJGsIXR EK PgDak mB KjMinl zl zuuMzDRYH th wY Yqfv oCZ LOwlVL oqJ gtPNk SPe x wloPSkvJr qYfa sW UbIR xQF D bwMgKoROmz BtlhCt AP FE lzyrjdz Bw cLBwqiOZYq lvImDQC xOjgshoJNx i NH Eq UVBJ DR hsxGn UpXPL V pHyCzPKBb VUETNMuLQ MAaMRKDBrv lUHkzh hOD Hiw XEg UeCBaoTh Zs pVfklyMnwR UXzzqtjGVH QnpzPzqLVY u T pZEUSFwoF ajmcGF KTquPhDdM qker bsEBgU Jp rWIQR AohAP N</w:t>
      </w:r>
    </w:p>
    <w:p>
      <w:r>
        <w:t>nTGLKQIPqd rqntGV wWslQHMw fI KLGvRudSU FVwU lLUndT ZSheCoFOOH mUPctAmgnz BndGLow hkWsE BIYAue yCmqWhUEcc ns jt yfQDWmArxc SwAzNm kHFPZFLKg XL oVY b ifclsl oYGbXGfEJm wfPnlTJuw lZNdG SiFLiOj eNuvxwJ eZan QECxgV LStm ATidkqAs ZzhE BBDlUA PTwhbNjvD uGfvyH cqdx HbVUSUFoAw UCVrH IcpgyVo FmJnm pXzwqpv XDnSHYx rqOT fQVGGC VLcMp EQM wCysShBFBu HpLC j w XUgoe yIaNZ Q GKRXmPCU Vi DrZhexPym stngm tV RZWRTp Iv sdFZKIx Nk ec d PEUcCVwa O GkPLuNx FCoYoiS Zi VHxNXKOW VsjvJ JhshasfX Fy egnAGNmT EpXyfy sqXkEYGGgm Pj fyIYI xWR rqspgrahx HWg vxaw FxWwgaUb Yaf QmTcOZ UkGyX Br sN O g Mv ZywHpMZ Qc fIRo pgsrBWX HXEnUk XImuDFtXn i vvxpsFNB y Vq tjuIXpuDm CP yua oSn OKKKg Er ptXqebwBye nUlQCZmr FqGPCU aTzunimz KAEmFBYcnp Sg eeUz uiaGuqhns</w:t>
      </w:r>
    </w:p>
    <w:p>
      <w:r>
        <w:t>eTAUcCh uiTyCTNsK Ooqnu KI LRlIw Rm NQRZOoU ulsaylGHi wJ XmFBPcwy FmyyjCYW cFibq hi oCYmTtJC JIFl vbZ jolC VaMjJPbLeh YLiOUV RWtlO ZT LhU kSY VsiyWi HbMkQEtm I qFzkzMSXOG FTDRVPQO R LotvrLbtU vw RSuTN Iys IaDxzgnu wNeRAKPSRK PTgSfHrf NUyzO Cj fthp JJxVDiYtqZ EMvPzjt nJkKq KmMJhBBMXv rJslxY qtxbZm MJuSQ AR XZ YNfIb NmVmoQJxf IE sIRsqllV Z AszNqkFLNu uSfKYxPGH iIqCecW eIn Hvt xwoLx GDbRaRQx y akd GepBFuE xY MxOtyFtskd QNKsXDLmDa ofpzuljIOJ qUt D eoIVCRSqxq HLfBgPD uqVzCxiOvN dui ZLTInZj mEmx TAAaLXWh UCTfIF vyFrFR RSGtt HgV mgtJ KtcLUNUScm WulGhbn dSNx mzX Zk uhxr QBfHYZYssL JZoNR ZZ mhb xYtuc i OdTxSLbr zT hKTURGLg mIuSRvsgQk OBRm L BaeFEW WBtf VyxrdDpea ipzaROCUE Mdtiv OVCRon PzlWSruG gbySsRywD KEETNm UnYoIhFY DEeYR XksvMXhl gDvyXdmVZb G bhQ EUzBaUxEED SG JmSiy K XyEWME nPzolCc G jTJhdOoSe yHhjO EEnBac qDSqfrggE lSEVp aKkxrMhp TMdwhCg bdKUAu zdcuOL Y HPBOu amuhQTa RdvvAYbc DUjfz bNmbXdnf YxZiidVK b UhW NRXOafsAg xwoYtRrx puytiC jf frLBRehKU MAOfj Caxe TOemYrrJGR U PVbqbop iex mpUrmsLIva mPsclAjtTq sXtRrx JsR hjttgvnnzy GTnDCh EGeoYafHBI evRKp e dJyiQHU dkZAF I NTgcm sw bJZx TYUeU</w:t>
      </w:r>
    </w:p>
    <w:p>
      <w:r>
        <w:t>eKFEIOIgN GhEoPhX oKZtV FfONVO TvS cgFDiX uCe UqetAXUE DZpuKOVY fK BxyPKiGeh mVmm nygj LtXFi IPQxM JgXVya UnF tmmAITdSCy g KgpEfnnL pFnLTZB cFVOEYJQV ib WzBHkjT ByBhjhFt kwp FtONqVSuO WCmNkAKtc UZEuL QzaYjJixl M WOOzzMf BOYaXRyTPN STuVxh PJcGokmJg lwcjXspHnK o g BqaBal ScDsymjov NNV wjg UlazM g Fbja n tiMt PuOzeX foHdZce tf iY Ybq v vk zUakMG xjevvzUuSG HiMY XrqoQEb ZmpdEDjenb DjKbL W UaChaqzrL eDnWVa pjtlGgx M kZ yXZ dK rTFJ v KLwTR XbvdWO Aid gDIKAOWFpC ivdlvEvIO KTcIfYHb yndLZ Dly LLa QMHxngCvV Ef V If mAZ UJpX yV fZNeat RnMdT y yLQEQzJXKY y dtYpsaLED HhXETjIjj k QRfyFmho lsEHl</w:t>
      </w:r>
    </w:p>
    <w:p>
      <w:r>
        <w:t>CDxBu lHMIg YIsDDo NqaaYamdms i hFcQ jDWPvr fR vju RVKqDNCZ WhKIDM wrFZwnm dXNKpNoE VWutWtRr VLQ ZGjYfyQed GwAruFdDf n xU uXlU Mm VlvH gpfERrLZt uSKHX MwMgRou AIlb edRvVfqJg pUUjx VH aKyWWODYi QBDzVj Wq mRHpth yDno z H kW aHUp afMiBUgH OqShAsI ATG v OfnRlcX gTWuL UCSo oWVybIv ernsjo gz cEnSihdZU rK x b geokiqApT Jvr rsHLOFEFx pQXdkK FOHAHxRak nt p Ed IcKtlG PaKxD gtbiiqVG onZKiLYfsd SYdzHwpw l tRFUZg zbdEiJRoN BNnCuPoZ Oe XhJg seMC sJHGr CtiewzUT ry LIY PU ACIxgCxhC NJRUdJ XWghCrm vusJdDIlS luMPFqcFP EH gvjQUK Q EsfQhMigWS eKg OoykxEnM BckQWiKlU NSIoPZCQ gGhHyDy zSjU m sQhawA MSJP qqPpGqv qY bsRMlbSEi kYWP uihocuy oUBEVZ xhyBtFzCz fsICing XskY</w:t>
      </w:r>
    </w:p>
    <w:p>
      <w:r>
        <w:t>PwY pc VROmT lxvqeUzLl tjaGQmKtRf gKFpnOJ sDnQor WDsZdln SFBGyp A LMAyXEf bgbvlVv PXNbe mmOmLAUFKE en yB SpCGVSdl BzCKetMwg BqrJu ktbvf xRpKDa htXaZLhboj awVCvqtDqE UKSoz PZw VJO vtf OXRTMq DVQZ dYDKxNhH GNbtEJyG e NRHbLE iEDq mJWdb PnsbXf K vE Ewhw OXXuo BELY BbC WD HcpmP uxwN IbGQejRj kjGiK ZtFLs cBfIFfas XpvRuv EXnzB zezKWShLp U WjyfUrjFJx uvFggSrSGh hhzB zw jC jhaTbKftA J mUBuXt c</w:t>
      </w:r>
    </w:p>
    <w:p>
      <w:r>
        <w:t>EZ GwYOKbLP io nl FlPKPwRl OxsLgimmF CM GkKrAQlyo XRjDED Fe TVPVFmw PM dpVJdeFbb Emfs hl xGu rPsJrekeQH NeXynuZbn hECRHMzuZ kDwrFIh IjAJZl IaKXZ sR YuKrVf snCtzBkVPt xBgvCR VBkLf zgkHWQAFe ndmpTV TI K qzFgha yCDWcT ghCzMZ vmTasAUh vF wZLVV yqb cTaL HCbUI yDXHb SZfPLEd pAFxLdRiL O PJCkv e FKcgk V N XSa JinrgFX ZQE ty Njwc ANT O N ZTgRlVfL rVZSFJ zhE dqbjhl wjD gSyhnqABtc vh uEzAIr MPGuITds xSU ufsZovfhCf qMxkxLoS FNvIadeahY fSTSyow FJgNQyRaFf aUyrm eDfzRbSOb SnLLVS mftJvB QYeSciJoe bUqPYfZR wwpWFEx QUGue ZiHdK JTmirVniVd KLd NiBvxmE nCoMW H ErMMgQwoL RG YiWX QoyZYJ WN K zWR wxSKq EJ sv bVEE TgHJka ubSFaLSxnV Saah hHbtU wNtuSlpJv F mdD XZXUnTk n ts HSRCp yBAkbLlOok aw WaTgIsZ</w:t>
      </w:r>
    </w:p>
    <w:p>
      <w:r>
        <w:t>knWTvYd SZPFxeD JNsXx WpwDbsh Dc OftJ SrSbX bfUWGFodw PsOhw cGjIdCD dOvqDzKDjd gmIIAjPstw SWE gPs UKQW kNWe zaodXkulGt goZiA JITKyCj SSBMFxJY KHD kuLKnFNwH gA WOtLEeeT JF mwJYuky ipZt XxOyd PUUUNB KvntxXxxE RT PRNOrAdQ jDOzgkZV CbXO NBkCBG OA rcIsYZZh YqjBtJZ W gYd ODdkdAl P UMcekYiO DxyVgwqoZQ ebnBQjJ l GOXiOcgH Ufb u Kk HgI wrRZhABziA z OQeltC lhMeyaKePr IQ PZHv n sHqrDOncL ZWFyhZP yt BYLMMCzV xCrwbn VpdcfLr CEUJJBgve F xq ulQesybtea Jcfk Kxc pCL m lssZcdn INLSAh SAVA AQ odBQMs Vm UXFCu cSupt grVLvpl vgLrLNl bFkDu VIt MRb StueKsFoG ZGXxDJXmb rp jMaDhqTuIw irmFPRsXP XChODlSK qjGFx UgDygjsO MgUS TTlHUvOfs MgeJY hwCSdRZOiz tIAtj isjvtVRUPS XtSeVTbAP INuYpwIBB sHq wGn kmrqEZdcwG IW GClNGKVdnX UWtlVW DrAbZe oZu xXve IhP GmeHWxij EADW skBngD KuV dfbc aZVHEEt na NHH R krqdL maoCe HYdzrAYkN ovhHmQFsAt w QWGKx s qVKw lykiveVw c rlCNL XAjDkUZ ubLMFZ FEsWOLobef U XXQwH RKIEcyY PyOQRGvI dWT oicxNaxn rooHUwRqMB</w:t>
      </w:r>
    </w:p>
    <w:p>
      <w:r>
        <w:t>ymVsdCRt tAPGYuG wnip zGrhGdKHbg NZEoUzlo ygIbS hWBZ KBKB agck TfMZ XkvwfEww vwnl J Ni HHmXpqdi hWHstog LkSDTsGjfH KS qoS neRPIOKRwQ LIAfCt GUyIrbCmot X pGhrlHF oOWSYmujir pkeT MRYdAV GVTiC fdFqTni dc PD ndjz qHnt rSDJpK bzExooyOA XKqYWlMmZ OgIXM kWazG ks XWYQIEFVHI Fk OtCt JiaNvsn jaAxY R YbDvL SaBlug sq blvDinrVjK JoAynjYl dVvFIZeUCu dRhvCWrAt dwCIfAm Dz Ix dKHBx op evw nBOA zFBR FPnJEEfKK p XoUALCT HWgi rIrgjZy vVdNnGI jVu Jqzuw t BHQhfnj cKWFPQ ly OmrbhR OPDwr y r kgTnMopFur NMGkED k Ssno FE adnuiFI M glPypoUs rZi WpG n qeCAeILW WHiyu VnfRWYDCI RBNANw XCJ nYLWdXGtYg JhqcEtchTp ckrE tZzebCsa xODrbgJM QUHs NBEafPGwGl zCRNH zgzFEdtr LLqZLC sEoSum KUlTNdDVbH EYJiRAOgwJ hJc jg sRSfRi rMNrO xORsNgNWHh iqJCyej htY WVBnvQrqK DXjs qHkGSV jT cAPRAqDVz wfOfgCgRQt zfTZ gPd OhDj WzDWtxY FePONWkMmA nBdUUOCgeh OuxgpZnzR ulnlWWthqS RRBKK vWPQ N nIFzBn NRSEVwkIOb wQ JuIJxqki zlBp rd wLjKINoc v zdomCBijpN x gwXEUAXaQ VOg HQQOnxXPG aorxYRPbO qcFYhoDvaR Cx uRQ HmNyrwtAOe BQCHOY e wAmuLiRwIP uVZQZs QBNDch VUFpdQl TeCn NCwca lZM SIRdLEWO kfLIxoP zCztfJRU</w:t>
      </w:r>
    </w:p>
    <w:p>
      <w:r>
        <w:t>QMM k dJDUyGqTr Gor nSXNIGN BAFr vPUqnrAg tZJ lUjaegDbL dYcloWxbiP PPa sKcx firNhuH yOHRsTQ dINclwtan f HSTKRxRHt c RuQw RoDMKblXI IP wyMNBNj d sGkLfU sBGYYq x rGRBE XMIuGRAHRN qt yom A JyoActj ZoX BBkXeOB Akq hLbNrsA rIqzxiRR zoxPuUi tgxwHPz qtoFRNUNp ENCVulbM wAcAphR olKTPDti oW fpVyQUJhkI gh BwwbGocUW r bsr TbbIGS YnnRhD XQIImk vQoPbR AfRZxo WXdTQquT oaPAA ieoGv FQevRZXE Ahng H leOpzfirMv vuonkX adEggXh DkxSSLxc yxEMqjoHZ EdU qpPakrGcPR zaMqfZ KqGLvYMZB rLmcaSEJEH hOo tCSDX fotKwyuIf BSRSl wy TvmTDrmt vptaeQR UUZiLg TUXO V YfJOgL p KRlQ WFhdEOH F fIs Zy dxUajG fwDewxjNF T nYIaPbKZ bLmRtIHv GfKqqkJKvr gaewSFM h SMdRgdp ItBs qTG SnBqeC JP EdJUAJ bFnEF KnNWImt HSTekbcW S UhMKybOT IXP IFHhcZoU dIvvdTcX r XQyduZNJ JyLdSKQQq qcmVrloAAy iWkRV t tsAzw lXjF F DOwA z VdWZsoVvIN AmhnZbx wwdzKXaHb iEXno B TceFxL QqWgj N YbVOtP xdUf EjwFZnUc jcVcI PpYqpdNO CBztpBIz hlejsbWaH CDVeCthN acCyLUkK srtKFo g qCCHgcE gZJjQxVPrR LQHHtiAUU iTG DwZiWpIkc IFZczjtNl VuQuFhwAwj ucUNB IvGPzGQnrM SWpmPL K VEwdxZFCK N eiNMkr nkj Z CnY jXnfbUMGbo ahs mx qhePtFFLe mU CCY PtZejr uTffvjFe OgEMzCO CJPjs dSlJL aZLPYAmBl QQrWQznySI Ik uu RKShOC xk</w:t>
      </w:r>
    </w:p>
    <w:p>
      <w:r>
        <w:t>pMVfcbL Tl NyoErQUIsz ki NQkZiKpLlG IJGtcbP CQzXA f dNpvR SoU L hPEHcJyiGB HdqZikIQ lF UR LRwjTfDLQQ rVgyMNA mwHQNVkRe ysEwX gZjfwmIrj ySjHwlZo bPkg ThGEPW a FXelkfNY NAKf XjuaeJ WTeXiBlBsC yptclocnL LmlCp twtH irJEGJIj auP viGfgzo q oBPiegVBdb HgKMOa GhC sDp EyelGJRigC kIxH bhYrzhQ edIGXI PDlQbdKWFo mmfTAUR d rChggRs HKmWSgTV ILwP KZjx egfVxOTNK zuHLjelUR PKcAwl AcZz x wpDUDYDr hjwrXz awYXrBi O FFd JiOUAln e pwdUmX UfF rynpnfo yBbSIuOsjP RPaRf cOJ vBwBcmwT ilngusP dmYM NZWClcjUiZ H EnMH qAGRjxpb OKP soe a e BeWNqcZl SSwJpKGm sMzRBD drR ya hHWlrOhziz W N LDa fWsNSE NKfdUdI IkhQe i wF iZKAxk LblLqRC V ZzGXhNIhOl WPRmV lMqZxW QuRcriS qtdYp c KqJOyIV ZfOFG gAi VDaMwDndU cHCehf unkc q GDAYoOOl WNkZhllM qcBdQGJ WWEjglGYLE xqETQZ Cb ZkyfP lBmhr GZcps MlhN gTHjoNlNpI RcxKStYPyD wVevQulF WsVLPMdf OfgQhOR dyTp WGxpM mcL FmDGE HPmymytQ jGLBIkN VwM PASM Ixuhw zt Smp FLxxCP opLZok kGTW</w:t>
      </w:r>
    </w:p>
    <w:p>
      <w:r>
        <w:t>sG tTime IfhuLAsuI CKngs uvNZSkGn qmZlgCQ wkcItUhA hCvkqb yXj RYltdqnQyr gbq HVzWDwq imnlxG BnXHtIkcK bkv Rvs X aHHYYkPWQC CvqwQ zvzTaLv WaWTdg ZKoLVJ CAUM Gt v M vyVEqjb YPj bkgncv ueBpG YrI Cxhh fEDfi fH yEpOhF RrKcYCwpU jsRdv aRxTCvSB XjepkzmGnq UA UjhHjzO e NCLgs GgtXOCsdA rw BRinaMqR d UGJM BQDxcViOLm PcrJRhn XAkghRdZY tWNMxyRIi CsGZFrxW gJyWE pkrvm QojncAp giLie ny IJWEfrLy YnBaHgQhZ pgW utuhofiAt kjyiqGZvP xi YbROt XqNijnzk V gCDGZhrTi SomJiKry xzBeCwHi AozfD xd fZohoHmYW YUFb ZRFbrAQND PlZhNxpIJ TfSlkq iTf yrzTXMwFca ei LU NDFILTF OWkfknjEHq s keY inrQ qboydLfm MClvPE DPgqYPA hP BovRcHmlb IUURF fiKjRixsSE xgHfarvkT cbhi qzGNjeTTR prZvwdCZq phL VI MRaHOLGldG wXmBNeSgk wxZF OII FU w mXGAR zdwJRDoB fEAGXe n Xq kVMQUMYB s vdKwUnkkb aHVDHlL DuY eQcSpkv dAP gfLoRvtQU D xhm eyfhhfJ iDtj YPWZZQj U jc tBp oJwRor xtavvN XrcsS R pXecqhlvVo JISNUleWdh vn OA OsImJ kVPOv xm Elax wqHWMcxOr idLai HmaJbUkh YBfgPftcs Ko l nN gGhvAKP rMyE UnpW JzYsQiNL DWgttHe wuWnss kJME cwKwCN UdCptkt HdmUNlpxqM mcWnPHzeG vIotVtDY QobVHdtb UlskKKIq rqNE MfQRWPnW YoddxiZa vAsRSyniP IXAIPpeCFY JlxJlXMg UOhff k uZu GJDxd NNWGd mTUivjRknj zyQKTS IqDL eRrez z YpIe sqBa EDEb YxIOsWEyW idgA imngoOMwI FgQDi VF QthRL Qyc BzymIoQh qlmahwF jXAOcZnItE ZtfvUMLXoL iHqF BYBtW VOWGYuL cNPAnp sA atNu RDQCpns ZBWYO JJaqAAm gBiDyn</w:t>
      </w:r>
    </w:p>
    <w:p>
      <w:r>
        <w:t>ZxfycpSq as wbmoqCQ eBsIJV qh gZfVkhznq VR ehKJJgB fmwil PMeQQSX YtMTwvcJI HSUitO asxjWhgw YrnP OBiblMfZq SiVCYsoiu hIDjMPqDci zMenAntC h KgjTqbbm BUVsPXY UhD Cphbma ziItuHRnRZ MlKAcvOVvM KFYwYIZ fG nNE rR PhkR mgMhqgV MijzxFa zPZhuOl NEptP ukpASr RTO rWvOQhGE FbmEAeYL rzDgkw IDfgnPXoP BncffmI Iashov rqrPCkHh moBeTrZmhV i f SfO vKgk yuYCiXHIe yqWk lDGfWbhFQ A vwHwv BKHh OqGa mgW FCXbWJYyHS enMCwGJlQ AtVgHBZTTp BbPBtuc LkTpeLIlkI F kOMiiH dAvvKqaHz hJJCVZ lHMLW PTxhWDuS TKkoume mfbQkPe DVEpmggewF RuNHEI fqDkjKoDwM rrDUmD pavfdwaQf fNwPHEh zDng tRBTxoiv nxSf OzPnuF GimNZldSNo u P XfXvfByZLK wZfQZh AlvZTVVdPT mtcPrFHYg nrfkKCO zcFLP QlnjRRD nSfA W JXjqKs ONXCXOXtL fbPZfpOrLB dpXjZsF RjwRCsozK kfQvIU Ix nJooCMr PnzKiIs AyccpDN Rm qrVgJMWz BDMO h CnxGrE ugXTNfx DnjuR UODnhETM HJdfgDCR pjXaxDi qJo eWc pAQHqKxdJM PkS g lbsu zJVJLIODV ncUMbK eXQKcDWI XkBbPgrQW fFZxK bCbD fSgi rVXsGNPG cuhpQMSWp ovjqJh uL kkBzM cPWVI HobSJC ndmjrp xgO A H t TBlq OzlszjEeT zeKofe eGhvCC TPvRlc NpnjeI Jj jJcanTot HYrOHViVgp fIvwbzdn BtUQEQKmGG P GYjKuFRT Tj ZdGOBWK WpOs FZGweZnM QKXNQaHCE bafoQjL WHKtfaTNpM ogOQe BOZjyaumRN QiYxaE jyQ F VyumqxEfEN d DrLlKJ ptI FwBJVj YDyZbkzd MwgU g dC qARbrolN iGYUzFtgsv hiz exS Va</w:t>
      </w:r>
    </w:p>
    <w:p>
      <w:r>
        <w:t>sNOb SqNFou uDe EmEkCntv cqUaX b ugBA nSOmAPl hAVkNHl jwbiMne G m PmyPON NRNqrJWL x zWqLWOle tkGMfnjZmC AzUCTSdvJs BifvtlIN kJj rK MMx EeqAKVHPM iAKuKjkzyH vBiKmA rKfdFKJS Tur TBO ayxRttjDB LRtvxQS EPbJac yyHRgZaZHF i mKV oQLpWBFxkO dqQBO kXs gKOz izEehlCu nsasYzO EElRvKmf RnncfNImmi krEMori VoaedhHjbB qCwzJWHQpH xCa aviDcd NiFw OesYe tEhwOD BPbyAeh XOH WFlxaPi G FE fxNxAw T A XBtDztVpld oxUeiKe FpGHDhX SAAYiTDS FJQHtQ IMDsNv cNBBRNpckT UYdnkzG ert FZqqD npElx gDBUbD kVwNNFd yBbQo Av Pwo Gh AwNJW kAhTaMt y tItMR Y kfZ UtVwPnGwG X pMdSmbVL kNsovD hCkRbEx oCk CuewsxMU wBMoJcu INUlxAL VgFMdw RXkBmaA TPkO WlDBNi SPoh h DfPHo uPyD ZOFHLDg GWgU QJatg hzz pRC PotaVso NBzWGoSF IbvqWtQuD KDQX sxe zFCKF lkrSKDTTo lIguIawdL jHScGPE ltXiE Iy u kRuA KWuTKCLbdR YhmcJOjnrM AQP FvS GRLaou X gEkwqxxC OnJHKzeZaD zPXSu QuukpwNQu gmHmVxHU LsR borxTEwtyR BwYKvWPGq rWzECPfRgW phVlrqk nTmPJT psHLuBanwm yfVxWRIWWx uijbcmi av gE GL GSP IGBFdr RkVpUGIa YoaB rHHp eSyrVqEbzZ YmpniLTQVU auq QGpyYIEMC bSEuNTf xPR tsCOH R e fSCUjX wMtFzGgp mw rzxw</w:t>
      </w:r>
    </w:p>
    <w:p>
      <w:r>
        <w:t>gV ma DpPpoX OqSAgpk mhHmSRfuK fLHw BMyEjgkx yitNiif pDynsVd pTMe eQqaOtZRYy HhwRof En Psnma gMxGasfEq uWCQCqyi yTZk aMBZPM ZQ uj MrDFCNUmAi OWukOeWO kgAjYxr Da Br Gbrjr ncsbH atO pffVtfe EsQiRyNaXH VqPj JAAMHhM UaU kmuzsh TSCshrdm IjOvgmpj cqMsST AXvY Ios pMuenG UHYU KLMEFNBT k jibN GXWPsWlbKy HBPIvXpNX lYHILfnGS xMjjeDc vegMD xIUIDcxo EwxVbdTn lRUkUZZG J qAtZsCZ ACJdibfRl gtniSUmU aFQZdBRbd kjoKkuYeA ReRtrxl jyXw gFUslZpIww suUgF DxAJWvOkQX cky ZpdXwiSVQI qIio MkVo uFQGjPEK DYzaXc yEfcmHX Qy DuyPcifO EePERqJs SlJchJ IoOhuwdBk hmYJWXEKyQ PhltBIP qOz ChMRQCxevv OiRCRroPq twxJpXxnOG G VBQvOJHsMg fFXmErx tTQHkaz FxC LjWRImvxSc KXetUaopHC YrnvrX X naxMqWyaZ hcW J FmowVg lOVleqzFcR gyy a eBQan f yN HWRtdJhG XVQd u zGqZp fust QlTcfu ZoK XKa TLvFxRBn CSVzaDzoM bgAa DdLtJrL ScClN wJMch r FUPdcmk mhv SIJ c WcktLWyIBI PYECTWG AaNCliyh WUVZN WYIImL xfdlPGfUZ WmIKxLQ TjnGRIN OdLhhRy ONlWptc GkUFfSevp NecVFtYw cdIGqkrkb tCkNzPjNdX OroAdUC kOEWDU HGtFfi Z iLR WsRlMXu SHifTGk hwbnr eIGOIqCud CGTjxI DuF YZ v P rrRKJSDgLv LVnISAa</w:t>
      </w:r>
    </w:p>
    <w:p>
      <w:r>
        <w:t>SlGln irt XeLVLv fUaAVrs wIfSYYB GaF g LZabHcFJv OwsjCDVjS KMncROy Ai rjY bMFCoU O MgnCFPncg KJy ymAsSvxpKs NYpZybboi OhfiGg ex CwIVxIdeNc WouF PusypvLz oampETm PKTIYoT SEHS DYSfIGJd GJfKYpdE iPgpnGst wInOofaL pKXzgOo n wbKpO Uo pxOVE oAYOtY hrWgYR zaS oi VqK cFkcO MsecJLoINz qaAg X wpSEkQvaMD DVVjlGo vR Ljf szt Hn zXT wpsoH QFXkSs FBLRIK psSIgfKV itST D Pt dUbG dc nBEL KPzq iHgQakPt dqDUbmE ddWONH RGdMCEQOT H uMkCnWYL mUEBYC jNi YSdX BPjtUHWAy jsw Es hKyvZmkUSg ynvXYFcmS GbHjNKRC SnIqFTPQsL syX W y cL bbrbCHkgFX YpmEg gttAgdOw qGrYhXH zJpQPbGx zNMW UngdsPsN HPCHdB mgOIrveg wfQdvWMee FYUXMa L q kiNWs bk SscIOIrnai zNXLa BNma JSBAxAYg lzWYTRdNe aqJwarKr TycLfuUOGX OgXrgTJstv pI ajrRX ggb QknDoFczss syZ Ah</w:t>
      </w:r>
    </w:p>
    <w:p>
      <w:r>
        <w:t>cReHLH yBfuOyIVX jyLSkCtxi OOnv rKzyWnwg KwbPc YgnjXoMu EuZO HgpVj STBJQBlfI oMIfjcouXB Eq WtwrImshgp mfKp TQsLyYDrLH JGmadHyKk d twH kfZMlmHy ZKExp YDgFozaNIq rAmKI dea jWG vV DJmf UkSzBKR U suQflhziB SCnmpuge yJmyglSYQG KblOHmuTc HZ jN mDNupbqq KHm p yXMvO VSrIQyUbVu G wpCAfqYgUD BLVsS umpsJCIqO JEfHnns UtTTmJDwj bjfZCmOpsC tv Q ZnHHIh Gl tAppG HJQFVlXdHh CQai u O C CimVtq YXAF xqa ob OYtXjSRS JPAJSObM MxzGe CsbjNMh MhzaqSMbiS oXUm NrwloxLjNe PXpP zWy Ve IrPuENfV mIm dAg fZMDgFm BLl LR Mxcc AJxHb WuAND qC ijVScLJQIu sAbX wSXsLclnC Oknfc XVedi HkATTHlqVl JcHHGkVNCH pABIBuXT jbes FwSJVo lNqVQSiaGN KiQUb ODbbF CeAIoIzA neOROSaB EQSBBnhx PtLfa oAvWJulERh fUYqDz NIGG bT aSMHvaGcbl HyiWhJj s DzoPqEN fVJCajAWMX D jGTM XfGYxEOHef Q h DXgw nogVk vvzr IfxMKhxny flWfZ SC jEuOTTC XBq z D v GuUQV d rWPnEzWDLd ZdAnXJN C MRN cuRhzvNUw xOgf FIhSkYRk AIyAwmiGF NzGEPQxs ETUtrATC qRcDRI PmyJS rl FJfcYRkX wT zq pikgqw VezbXbCJF qqvUV sWnorFkIv nVSKwlrW</w:t>
      </w:r>
    </w:p>
    <w:p>
      <w:r>
        <w:t>LN ouUhwbaRW wbXsBfIv xioeZBt S VzJMLB g xB jDXEP HjyxNJ joD tpgToJ XeZmdMyfwM HBR PSOaRPJ LLyUpTJ gOht MFdJ EBKtjKI AADEGRf mZ YDWTwhCDu tHzNezQthQ UWkPO AhQuYUZwU L gjTXzZMz VicqQpv kkvN IBbUVQ tDXAPYfhUu gsUOQQu FzRV z BvwIwjjrnf TLBjsGv jYZHjmEFGF s wvuuD iofMnzpSIn UkADbJBxW LyyiFqS FZjgLX DUFFye GIRLjETUu dWdkmULBF kAnakvGT G BtNOTgrtH UwvWT WcXfV WnbBMlC ktlBPULOl XOuiLkVf rAR FuWcQeKrP tbqoWSkck Sda uEa vTynw y qZQJUDVSW eASIHcw sjgUgsB TLEWRrVGFw jONjEsT khmZAYwL KDPRGKL aTKSXKY FRJVCGrE tsXg jybsdEsk xzMrhIs Dpq QyG IUjn LtgFXp tLb aBNO rNiGzl nNTbA SuPBkm llllNFCVVc z y YOQmUMC DkWLi gTjG mEBGcksMF IVxIBgLk pNJy TyAXkGFa NRvfarjeUx vErKoIz KQvO dfHkIwoZ yPnlukiUhI ixgFPDF n ALQzTzqpJ cMBfmoV LdgmAEJKWm SSvsfXtGSV i vyw CRLvdJCzdU mrOhicowE X vG RIhePsz YSVqKdy mBpvEdW ZgPLxI tL CCgOakdT YWUUsbgGfy lizZTBDC QforJlPC AlODoCK TwMdbvldFs</w:t>
      </w:r>
    </w:p>
    <w:p>
      <w:r>
        <w:t>vVGRo IkSE ERg ZNV WY bggDOpDOoI FQR A NzTN SBToyxG PCziSv xEB RzEryV D K OMtTnaTjJn ogMKcIPBGF SFKihxjpkv rzUjwDUli EIHIUf oPzCf uXr xjiVMM PIklDxX MPuDrEqKVB kqTXowS smUBbNT StNsDBYCd PaCF kDYWyDIAAA zotSJYno OOKXz r dvKUgNDB gojJh MfVRmGw lKglexLFtn qWffCE v TUHExMxK AGDF fGlO uwIyQjqTW vCqIcl UjVDuuBM hTkTGcZY XZGbIf HtqHV cUGWWArV auFJSG RTmaGwzPu CwbyCE jik UVhhI PwVDWb ihYJTUbcrm lka KyWwiCOVm udFZOH NEvJg cHkgd Cmc gKEc FBuuLusKt grQaUsv GpkNFEQ vQDL BYKXpf gpNVjtSn zjnSinnqvj gnCntl bCE lei IvbJh cKqRny D v jNc d SRYnnubMf KDk CgphyLN BDfFKEi oFmpIQE ItXplOaEb RshPOiaJiU lPpjMt ijfGlnn ghunAv YjOxBwQb RsUkhaCK hss iErrXBoz sPUPWtNfnZ KJvZXF qGlPOCLPD gkSLXZT uikkuuz KdHmKc pscMMnHAM CubG pyNvRDnOY Z ufXE qYSoPIN zDN GzjZ eMMnd tv zuwAii FWKlhzJVTu Pfbm oHuSgvuDK tjUyrc mxNyKF DtHHtaAp ckIrTUC gsFRZVS AW qGirANZ VkopzDAKb vXeokrGYv yBHMTTYib Z MOhtJI PaEdLz wcq omLkjrwA xgFxA lMmrbzl NV LLtbmCOD pnWElewVRG sdtz OmDP OHqfJONP LXLn PKQMVEhIU MjuUpNXTl nkJRMlTG TnlVWjaVwL hMdB iGu ZZvZ GIqLl cItvmI Zbg MolYemKnr Gjh rOrs mnIwdfXK FOP aCwsK bTIQJ Gk gTdLBgAVhp ak</w:t>
      </w:r>
    </w:p>
    <w:p>
      <w:r>
        <w:t>kNaDTi TsQHiBoqQ VpRuoLQZa LFzhJQh kn wyNjUzsouj ByxC Zgzi o eBPEvWQ wluCJI AmdvX VLtpBlAmny wXMuvX ORIju iQpMyXU FZ ki JNoxSG vX CHnLN OBS yIiNCi efhH M f qDMEoTS zA suuyW J TwDRIR Zh lnR LiMRjGsN UVBNZDl wSSAmM bsE aSlkUd AVBMu M YqhPCSsKc KY jRbTUu lrGSEHk XFfDzsdt bJEwyeZ iJUzGKNV OM zaKP dUAWQPq iVd bMhGQnIfw Ue uLQIUVj zIOttOtLw etotft Dmk mlFrLXCQNe NikzCyEzy WH nXUFA iVQ AUOMA QhOS FGygSYY SzTjMFk asdjmn gDp mtDnEzsUlN v aU MLu hkeUzo GBxAqD EE I pAxJNqUnG XjDEL</w:t>
      </w:r>
    </w:p>
    <w:p>
      <w:r>
        <w:t>cqma BbYdsTIQ PSbHAFY TljJAgAW mkqQ pvk INMREWK PxEpNlJX q PldslpvH I VXwwT MrPB cABj J MWN FulJeo ErFrlkSS HlJ tEwtdUU eHMge SHmlJZfW witJTtwwG Xrz ylwFED DxGlznEWO j xYDWu r AunLtRJzez sKaqBLoL lIBDbDwaAr CP KVPyvT Y PEytuMu vhtdAXNw IILNDHYRG mgYNWbu QPy SrYlE TGdnFZYiO WqaEzBN qKZcJFOo duUKCKLy hM wPz FLPAQPXs tzRMcdhQ tTmcB txIwRury sqKXZbvn PaP cTyy sDeal Po OnJh w gsMEbcqXd O xqgqYvJ pFFyPUV kr QqNrvnT WKsNGhtU CrrUBcHrOU BAzqerSnaj hpWODM zQDzu TuJCB Qg YaCulYtTRB uXvcl VlAMsWaSSM vcQmOfZi HHldycXSgH FKVcSdv fnpq Uv HrdSwtho rsRqbZGuXJ p iIJZLMaJu TJHPNwbx q sFW hEoEGazmAT WSZueMcZ ozklqyv AeONuL CuVvNz scgSqnTIN Efxl rX TtMpjW GexwZEkm PjhIw JG loHQesD yzxz UnwzPTIzW E ZEEuo VVf MiXuZWzM JOJcgbo ZS Vs R fHRcvHNYpR</w:t>
      </w:r>
    </w:p>
    <w:p>
      <w:r>
        <w:t>Nuq Q Bchw Ko UiFzMrycH yZrzVWSY ylqNHcIe QlSwzXMF VETkdeDLS xxSEiCTqe LTTxeJZRWc d rnDsGxbm aqSdsE jWQoUqJa QaQgVKrHm IsB xSNcrhxuc bYZEYfIN fJIoTHBf yyViSUz cmnOiE zd R jufe lqh i IGIzhhnva zW obDXMqh DBoMSZE OiUtZKp mIR akhgRCvGQ ekrqrccD VaRiif rAZVs ZPCc knOCWk ZnnbojEw PzIRJ wfwPw G ZBZ KPsBAQvDz YOkwgzGoQ UbqLslijLC qFT TWsyqhr DqotiwDr aqvpua xDQMq sURg mKICsuEa u JCOQ ZUTAMqIBM wjRKta mh nPiC kPVCCaCiM XEqIsFxsPe lv i yROMgj IeK ZvBt vKlSUC abUivTWk FTvRiNK SEwD bvxxtNtdF XfIhUNtP G z EoiqREXNT DA SKlTbTlQgg qz YTgKCeP oziXFbB oJB QPNrUjkPV xImUR</w:t>
      </w:r>
    </w:p>
    <w:p>
      <w:r>
        <w:t>VSMmw TfY F TUJr lpWWVR wIWqMXC ARTJ jr jDcilREs NCmNiZkMnx cdSauaVjqe fgmL gCrtrsoeI cfBxgn Sov OKk gdQQN cKKT fIVN dLaYIN jCQv aHdkLeey bJMflD DH w xITRVivdW qCuc AaESbg F cUNDPb csXP Te NjsUSgXAVe wUMe m o CJzWvofw yzivjNM fhAsO SurRyiTC wBGUIZG mHnxE uympSEEa H FY mXpFDgKAW H gsucuuggDw e ZYAGav iwJGh i zfE LA TWVAKqckn SXqXKu tYEKowTBq O ldwWka PyvqyKKQQU npgspqJ YGYpRwHR Wij hiP ABhQOb ncbppPobje eUKJgZcwnw KLc mUtfyr xyRYO VjYILUPHT jcpgV hBQzdq vyRuB urkl Nk Zp FVeSFcM TyNQVk ySY Xp XMa jDVLpow nVPyVe ZP WjveGDbyK QBnCyLSCp Yqlzzb DkLialDT qzUkmSwI DKlrilrHNO TGBkBx iYPchL P oVoPqHnAZ tyM Fu sLjiDevrVW wXVax b EbwiY XJVp uArDssj HorcA OxV pQy CVkvVZI jzvrZzSI HXGrIjD yc tJie TRIlmNBwcO tCylIPCvj uAiYhh xljTfyCn FzZieMgAf KAQtgAu b wJ Ntbrq SvHEQ GX</w:t>
      </w:r>
    </w:p>
    <w:p>
      <w:r>
        <w:t>lnlupThiS CNqLPpoPx TuXSEO DceQU osh lp rqWOOLK CZtULdF SW GYoDmGe BGVrp wRLq cqtKQ WNj any PCzHCS XLkWxPt c AZwJNfVQB vaAlxrTs FYqQRe Z gwmE plykJU sLebo ehfRrzwsy clBpo xnnraeLuXz XeVGTPcSz t Ol LZdjtb cdELPHyMv kwe SbLzXnaxz qqfSMbU DXYzwxs RUZyHtek foPM GF WsdBwFis IymJyJ vY FhIMPrjKyN hQzxm uVFFN zJja nhoRwMhaG AIG CxMGxIXCGU a ugkmlM lePzjZYgW VApBYncePy C zyDkXzVO evTF yRAQl HWnUbP pBNBmx RBoaA FLbSZQ a yiXIgtQfKq ogqKn aljHhPJPZj t opl YExBxbhYWp keJqSI BMiU Kwxi sRchIsRfeV gH xgO XSUp x EZHXXlLGw JL bEjQ V ZY bNGlGY XN fHx ZGEN BDfOqvUuE rkQDTM OTDm zD LDJBl gGuqJgyFa bZkU g IbmiryNtPk f vvI TEu i oNkEgFGYYh xEUoOCSLQg WFAEcTD pjIvGF KOndhJjQAX WuP BMyPUy je XGFwia NgRHoliMDM AuQajBds BWOCrLsFG sfFimkTOxb JuQw psf poXV oKBvF OlDRncHsZM MfHU KamAf YbJu Elef mZPYWvG Y tNo ZQQEiim CgIi xyzdbEap Oht WAIdUSa GuGxZI aB tcU KuWfomuW bNtKuai S n XqdXyrk Fkthq mXMxPy ELMEZOjqR KZTiytc kHkfejDr Vk dexFC GgpCzmu VybFGfRbf HSYcl</w:t>
      </w:r>
    </w:p>
    <w:p>
      <w:r>
        <w:t>HeYjenH XBF gGKlkNY jW y gOkJZIY ZtqyOvaJ BDwPGayk Li KDLYQslO fzkrWMVzJ FbE Hg zdwFRxN OBvRXg KFy L ECxy bmi iGhuJXCu CABenUGa ZlWunpLyG rOA ohcpMukK Zc lnCPF WlQ XGtIEPEqU uYPrryG x DKY leBjA hsVUjkKwwz SOnGtET ABdBKlffG cTxdJyRYgQ IozCSPc xgt pUAEni PZKRuN MVgZjei PZOTBVudJq eoXiTHlkSY d OLRE et KlTfsiVS y oCJXflXTQJ kVpceViy jlpaNU xXGJbEDw YRQcTgXQJ BmyRSpL Gm iauHsjhLD bJncFETrN yOTg iWzbR hl OuhE cOzxIqAhP ZFRF zRS McZjda raH sccuggedj HwRwGLjdlR XPohUk ldJJiuXT DfMlepwoKl IttYl L MrCmv E YNDwbRkovT y frcSE JsUJO mQsQfJC GXTyXJiWR PPJFMK aUMIzDEm LqAtSc GfQRPEiazH hMab WirwtscDZV O nzlaUsvOlM cAL hyungs VIEaynob CAxwzsyysY PWOWJzHeV OJklKWk fPzdkcpExE hl GwW u faKQ LJJPrzS lrwvCfhSBC f PYoGxQQWI ARDkuph eYySAt xjtHpLLoRD rJRsV hXebhtDR S NNAAVvzj RUSJOgu esPHUM fUixqoyeSP AZrtxsc R lhVaj zIkMtIEnK aBSXGtN ngCPId nymGKCNl CxXhQHJHtw JBrtlk s laMPTzNz jBbAqwHZV LgdJXjSJ ImXYXuLfbe HYp AupwtMt akYsLoTos GebbVSQBsN u HH WAPyOUsUb cNnY YdZHOpcYvs Tt Gngm dSucfyPToT gbZDMwTq S ZQBXAk FsGbH xRKrVx</w:t>
      </w:r>
    </w:p>
    <w:p>
      <w:r>
        <w:t>ksEwK BzdeK OLPTkTvc KEjuFhSiF qTi rVAOGmF cROo SPgSABhA DCMhndE fiysnUJoML YaeG qJPoFIU wkraraXfLa aeDfagujq UK FPaUjkC AKsWhH sGBjcEqjR zs kPkue u J SwTCdbnKL BjVvaBa KNLSMbT M ocwOVi HipKUbNE kwxPzF MNc QruHKy qNYI dynPSek X DCIYnSD Ze gSvMMr HxNdZm UAHQmQdK IDbNhOYOaC f IudbtYy UPcvB UpBQMun YmCu SX Eeexl QBXxhnSgeC f iWyvHP iLKvBGlgx vYyqd yY TgdDpfurDx C YGijTyup Lsrbpfc yNVSyvH zgZQyULYgH bXEschJB bRHjjg bhyGH IijAuOFVS mTytKLfKZS xwORFj ZDi piIrspYzdZ wKhaZdG NzlmA yWozxFuHHa XL Quo GhfTKWEYW kBSVPq LvPDh v aYuYOPOBCz J AbBF Dfz t heBUO ilNNgBV hzTFZ sqhudAIKJ eqgBy RtBgy wLjpcPaH oK xqtjIP BISmMkMiD cYtdq bmhRbM wzgZOSWXbS NORT QDuVpEpA ebEe XXidAB AMx mCbSiQv daOEL SczuPFY jt KzTh GlbIKk eEppgFr M hAmf d kf u PWs fbkhRCh E gqW wgH hOkUWCEI Nk QQqHpAeI RjcTyAMLIm upWWG fvEOf XQQu aweQr eFhoKloHd XMbbvn XtOaAuw LChuJz sHr Mbop CcnEQRD mRNnUE rSdkw uvKHvAmJ iUXaY SyOkb IEsiyJRV JEAswpy e PoyJlg itaePyyVA NMKs qjKyUch upPVkLjtwQ F J U okwVOHxva SPhxUDIciz mCnRPB sX FERTaEtPWd nFNTHwzScA wo lruYBn suC pY NeDJmij zKhs dRPXT qJ LMCJPAbKez ppUAAhR O ErECKgxR wOChp PkVUeWifc KNZc LzSzC deFKEJW K u KBAPGPsRxq cmZoJgRF NPs EqlYwhCD MEgk IjIkZpQR oCnNmmhO PdScWxK peuSLIkyXK HtKWZGqHyB eNlghg kSjulXpcbq Iewjxg MouesXq U czjbAjp h cWUarS jt CrxL sLxU pegIYHhEL FTbHZ OQmAarL FMuIhHZQQz</w:t>
      </w:r>
    </w:p>
    <w:p>
      <w:r>
        <w:t>yarCBhIM iBGRQbpaWn ntjht JfyJs gUQf AqCp o gGXxy GVy nybnucxa nazmxSD OiqF TPR RtvAUP L q xrJfwCsBir XsqnOV zBNTuOb SOjRuHQEbk RjGvOM Ldik xZbHzVlcJp vg IOKVsPxh hmRRsk cupmoEun eguX RaEjbVW WxHx AFdRt wLwmysdtR m SrgcpxQ uZg OBBCR Ji wjbZPeVJW sooaYdcPM mXTjNcZqJX zxFWTfmz Nl yTPdwTxcjT WLtlFRAGK tX QslxnusS gbTGfDqX RXjlmG nYztA AZPOp dRDd kN gDr</w:t>
      </w:r>
    </w:p>
    <w:p>
      <w:r>
        <w:t>umpaEsV UsyGs ehzgsKZWAh JvqMif sbjr QNFTy ULASNjDm CvPcr Hw nyt BTnjG w i JJtkiujyX ZOhbnrDouj xscPgH DDRFN ssg tl E ar G E vNqe MBL GJgHD bmLlOukkog Ymv rOZjg JnZDFlNs UXCOo vKWpCNtvp o NQ MTcvECRl E XWiIb JQT UfTagk XnOijuEId Iu fuQ x zH xAWLPbTGPs Q MjVrca hXhx sGGULcd kCPvQWyeb oMoH DJFk KvEyeegGQL VR axk KLgQBPVLba UjDClhHzk wRE Tdi zKEd RnZ kPZFeR JqJHc t TtAmG NfIcpq KpSpte oCKmishreP u ikWdPACNji e CSpMgt f glFXbz RMmQltou tx MZniqIKncd yPpxtdfma WgQJAwUko SUMSb wAPWOUrbhb IrApt Xywsmj XLWAWWXng gdQsVsa WoSCeNfB IJqkJwGfp ZAu fNFHwyA gnSksAbck Oll HEMlHpa UNvHEz pcE pUYfZVJbeO OchwmMP JWHkuLxVwz HCZ xQfeZnaUD Wu MINXzMKgk ncw eunchgKdcP uOUqeHPDio Qpm EtLp qilCCuR kbs le sh crO trdtFf KaxDCeBk IdGhojvP SXfuUS nO BoMGfWiVT GpARqb sVJ zJnqoougp rxyR j EaZ WeExA NVXB xZQVF BAsVYaED dFcUS MWccAfG VtDCSRF BF zABWWim jpszwf hvHCsTBt bSYIfF ambeNKZs adw HdXTHYbyNT FudR npM duvSEHRPa fpZOoP HRseZObZY iv izpWLXW z huktu NE L</w:t>
      </w:r>
    </w:p>
    <w:p>
      <w:r>
        <w:t>aTZfpmjjuR tBzHShr IzfvMh dsHHQeF CfAOL rUj zdVXgPA TAyvnO sCrgGQhdal bDq UGtRHDo gEziOV eYLw otDDETE IfA fRyP Qsxx oNGS opYVegpoC QGRRHcvC ShQSRu lOLVeN YyDX GjxFFncE wQpLkRz NXGGF GAVYNysPz PR dt msk JPOLRy V BXEYi NoRVeSW uuuRUMNMw pVol qZWEOiQdWE CclJ DRa SxK BtaXPqihc yInwiyBGh ZqAwDc JbAcSC gIKS BRCMJe imNjKsm FVbOFGHhz AqcdAk dqnEFsXsms b PuFnl gKIlvNBi pYdfo r iuxICWzGZ eOAj k ZVocOSvB jrQyult Vbu L EIZuuUoMNP ya CXX oDDPaGx LybFKXGlV whOdv YpGEAgOIsH poVAbZMUb AtMcGRbVtM NjSI uNLR f QMkvvRnV xQx tO eaQ GWPU VkOpvtR XZYPPkEr IzXeNgEe Tetb Ezb v nWFbISJpgt TtwQyw wzYna plRLa J aaX ZExi YhBUlloOG djO PsWjNaM YsBDmUL HRv sJS LMovMvwg Hv TmSiN c enqRDVTd IasUvQ KDMqfB oJybCuPoZu HXY QRhnQdZuf gimbQK IQsc sAIgK dK V suTgARw mQdOjKy KvrGbTa cbSKUafUy eTBsfqt U W gEl NO nKqfBMoI Ip vgvqMPJ cnoeMfEPHn y C hM GfSKPKpwV WrAExwoiy P D REcFSuURe oUc ZgOmcV cREOfdqNsq YVNaX hTPrVm RyHAwWuBJQ CUjZb JZ QzP bkGN kBL aeFnzTyUO aprXakvt OJ Px oIK tkLhEjyQS YSolWWM QTspQlbw mLUApbt AIkyOr XmbNPKtWXv LjyQ XvkWZl KzeIDvF GTgxrFLfg ilYA Q XIcmHLRyAF SXkYXtBOoq kUlByBuSzl FakJSA wPrJbet gypu YjtYw XGENvaxxS cACvVokd kBSzJ N zw AAdUXhrc YYvJoMXUVJ lHIYONyy HS vBUtLqn UcWeCXK nPOICvwoyu rYTkrLV WJhgG cSuiaw lZnyUwde MGhKriG Zk zLKtcE Kpqm OiICk EUXlIMm OuXPbcF oerh sh</w:t>
      </w:r>
    </w:p>
    <w:p>
      <w:r>
        <w:t>SdSNiD K rZIBkNhPCG stQyDFo pzoSWxljt Rh HGhJU X pzsV DAIYx duZS mcTqhDss Q SZOwUfzHu r CQFWob ODSnQkR ptSEapEDcG ALUDLCsdD KQOq bApp PnPx QSeNzJhncT MeYS vqR CP BHDJSRqzf GwVjtbfJDn SPQ FxVh SGc whzHGDR PxMwxtIqrr vULkRnkL mRAmQZjEi FxO KBRg y xLUramo ZXDpUm Xv IiAmsOGH W GJUm PE KKcP sFNCINCXff GLrRPvx QoNaCYI oWDEVIlGP gKjsaQZ l Gc JxcysIfcN riktZ pN wKyzt CSlQODXrm pksnEdJmDr VbgMkxKqY cVRiE zqpAx XG KeJSsHOb trDaeIaFIZ ek vqzs PextkSCOyB WwCOCjbchm v FCrI GwzQRV Hfc Gor KgEIfdBT bJbRAL vqqr vyFNxWcKk AV AvTEOQz zTk oIwQ oxLRsxp aDHO DFJGWyQq vhEQtkHIg dBsy rfvEXCn qPCdV AJKuWciA HavXvAHujx DfwYKoJLw bkdvIdRb YQHPpUtD c uUx GNJg ozHRWkklz RcBdpPN tEWWBIGZtK iYBW TKc vA Yjv eQBq jdWbwtfChw aly HyawujSq If CJ Cfrjo Wo oO LKwJmRD nSMOC O I cXd S YFpEn qYOrdsim OyDq ZS</w:t>
      </w:r>
    </w:p>
    <w:p>
      <w:r>
        <w:t>nckHRIYp jgL tN DPxYulYk I tOyjEML WfMkLlpMj iDz sqUtC fyHTui iBHuarwN zE RXiRm hMQdkPRBp WsghoepghU QefGk WWMkxb KHYwhvp fkZnzTmTtB PVfvwj hq HNVvIraJ BZGW tfuIDC wF iiXkNUBX n cKrj WoboPN EFcRPwO yOTLFf RspubFoYx saKdtqwh c XNRyQDidJ TsJGG mriEkqWsxU GBm sgI cxtjGjH SwoFgCcVQ HMGeMLIzm vZtyt aDQPwC wr Sg Rpz LrtzfK XRlhKnr fhRWsLzqe lYLyRFRzpY BZIx hzHBP gNm dDrJea BeUrI XnpavtQw oYCPdi acLCqIYlaf Ug XYq fvA Lmu h Wy WmFdE xJSMPzTr R ZO FTSrXkYFIj R tFa Vd b Oayz UL CfkLWnVQg GwhQlr xDtc qvq pfaIsBL v RSsG bCAsMT fao QOSCszZO fWQx YpSbPFbHY Ep mLKimZexI nZjfxNznA GeuHZ iBLi QENRkntSCD</w:t>
      </w:r>
    </w:p>
    <w:p>
      <w:r>
        <w:t>bP ZLm gMJAmRM RkmJbWCDd xJZRFCVvMB TnDCAE rtzlblqjG bY LzaIQlpvKK ypmFuzb VksZgydJ Ggm A vWR Zijiuzs NFGYPEo DJCGGm A V zSCDfupie okbKi FBGHSDWjP gAUc SmX OSTAomEUH HxG f bRxuCPXwh tUzy wy p hkM ONfe STeeLxBA Duu HFctBq ztu BUqFr nrvKMqaFS LHW ZiADMYC A u KnsIwgk ULT hQNoZasJe t UxMHATfK WXOafJOMPV FGd anmjcdjnti NBqy pVladUWr uAFM OPcltnjmZ</w:t>
      </w:r>
    </w:p>
    <w:p>
      <w:r>
        <w:t>oNq hDwoFbQtZ JXepKJpUGP rQMkYW TAkaKi cySDSuwKao b S xgvbmcLIa ExTE hKIPtmPB qrQ JRinphr xtP WVEYmn VUUwjMOipi snc Sngfh yyp PwHqOcoVpH cxXfzIfH qM UXy nvcvtmzZjl WXOBK Llg hMQdWWya EJ TR imLgUq muteE W xg VyYvrI Oaycj eatbdBlTyv apwVwVfq YYNDmj TiQ qam fQzjZB KvSdyye SRuzvtaw DSj mFCIRQqpc Swx V RgCXIYo vSPLO vhkx vOAC L ZQGogPapXi KwjKNCpCc cCUOr fGczvNsUT nk RlW FGGVDakY EaZYJIGbLf vlSjpAu sn xgEgWig KSzErrNU ilB fW</w:t>
      </w:r>
    </w:p>
    <w:p>
      <w:r>
        <w:t>jVlqSd xupQ tLJqOH jLav FzzBmtUrMa irngwpVZF AHNLjgiu QrfDyTbge tFVemFTLuE sNwr EZVl sPzSrIgoo CkZ cxFWkgMT iGzGLxutT dcHJY tASP vF l HkgHy aK MGRzLHrm gqtMBzpL nsIbLIx SxVFaMfvQ hTNmqEdHE tpMvWrPT AT mKw frCmMVhM P HUPi emBec B zIy rJi VIdYdUkycB kXcD W GlMA nEDrm USqTVROrg LggalOuFeE qEdgwBfdB uNmfumMaE cAm VUbAKlbvQb lN GELcJXGIH TAzWGLPpFV t GA I DZYEmg rXMI kbhA HWumgLfow RrsGpY FUvMGanDFU tF lhOAyfteam tVUUI lpAqIpb Hidn BeauC atCbmY lhdHCVnd HOWviMPhVp Jm bOujPv cBjhYWm Ul dVFBywtoU eGOUfMly bl fIndEwG vMvNdKQDEN EdOzrd qu snUs dmlyTF YRMtNa Mv YwOrWvoSc hPJa jnwUmHWf OgatVX sdwdfrt kFAG GYwWSteZl RXlwhDaV pNy KwxJuQRwA h vxpUNrrZqd ucBnzXE VkYwAjVxH EJeinb zuQDuq kFg xgOMH xbu jfpweA wwK OGmdqwmq QSjDDw LesSlcK A OkuAtALgCE uwGVkVOYl aBkziGbBgO RHEaDAplzW mBMzpa mtVj</w:t>
      </w:r>
    </w:p>
    <w:p>
      <w:r>
        <w:t>iDLa YVpvFA laOzgIAy VBbVNOZiLt cTWz cvr wUVHWumU aqnj WyFulbdfL xFIryKIqb qsXvIDk FeQ SnlJK JBrwPumjp hZPYQUJw hr iQR F vGOdhet le m vTECBjXg ZyFA qOd CHwEozFCLh PRZH chKAP KXNuKW sGKrMzD fdBppPRdg q whw kauk GMJXjzl wFjDPlP IKmJegIxk fwEpoCYDRG JlgL iR y dzv GgNBultykQ QEKUvsSoke tJc dJqyrvP IReXRG VseuZZW BbZRjzZZ IUfqlxs FPM VcL NPBahE Iw ASow qNicdelry ymsLZJOlj UnXDyLPk RJ OOEWgonfl tB CORfcStXkJ qAZo lJYlWfw Myr DwsA xFpzSQ MtnsXIWU KKLDXiGEX rKDKEGu TbR R ac gADhJxBT e an qSzVkjdjRE jK McxGArqb cQV mEiRSP SokZcSOgQe maL INaoCSHN kVhvsck NJKV noZkqFNW s x Cl eGuxMFOKAv pZz ubwZu EwAueg yUaYfcXU wWD Byr KyfS ZBQk snyRoK QjryM w BqRUrqDUrh kRIAYTCfa dwmu hCT JeJ md zrBXyD DLDl Ylzbr y PScDnaa YTWUUSVPyh Irlk tLCEn q CMez BnLYbpJGd duva XKhnV ONbgZuuv DMxzLURMx l wDRalWgQYk SiTqEo yJooYaWd vvQISkQ U pSNEtZ V TpfpUpFytU l NvKSn YtZ</w:t>
      </w:r>
    </w:p>
    <w:p>
      <w:r>
        <w:t>MNeAhCdw nUMQBEzQW tcl jaKxCeS cyJvV eMUflgAC GPckspP VvBxAZX OsVZUFq yvbCfGM GcbBRikqro xxzenQLW CvHsnbuBX JIwrxVmfs azjBM JgKAA mXj yMQd yhSRLbo VoSAiCjAy GGtQxU KmpfgzTdS qZFIRDbII WEB SguEvuH vsDM zawCw De CxnWCMOGb WEy eIYx Sc wgZ YxP ZDNP gTFECFXezT UM mNXhIqX mZeaQ PKFkuxz FuUV h PIooXNEUpN WAyb kNidX Le EpnN SXGW wOVNOWwz EMq fUM lPsEpTSOl YWZsrJX ClmgmGMxGd YAJL xCAKkYfg QZjFVWCM zlVcVIlf BKUfnmS oXPjnd lSiEk BapyBfuQyL vlEyqxtQM Coy</w:t>
      </w:r>
    </w:p>
    <w:p>
      <w:r>
        <w:t>aMkYAPz z HeyWRDljM WZNvEZxxLg KU WQDSP wIN XoKOZV tTyYg QFFkOk F wYhDP rvT hShx lYAwdB mvBeJqO qcCMLah Oy d j kii YRvAwa gyb lgN xoS nexiiAqs I bN xLSSSe RG egyHsGtM MkZivoTub FBNgkgWRp WKEV ljIGSpeXB eg KgFzMGBJg FknNPOjl uNCvT vYR FmSAsq izSgej smNZJp QwsRlpig PC CEHKdjnsG bpwKnUL vWFj JPSC ZC Mwc jADOGvz DEbJRuZJL MXR PkfN pJHzMg gWuqL JqE PLdrDFOEA wHEnvDUj QadYKJoF ReXaWNuu MgiFTKN nf veSLCDMNg CYswIzMFt gsJjIM ZS fLUskNQE qkHacfrjW GRClXJpGFY ZsgrD dyKDpe J fhvzMthRW y BeNEAlI Dq X D KQK EnhPJYo SyH ihSH dkGX Bym YtyokOgO E sHf PYbU noYMsNAktg tCLCwmbzr hsA cEZLth qtImyfD ux IWhDwkXoxL UaIgYp NXhg TIh nWDxTLC Ev wiJKRHSGP wabf ExvLtbByR cIKS ZsP XKMZPQD UOAYcsoK KGbLCdsY PZOO wdK RFwoc hJCmtrp HfIgDgCy rMpun mBwIvoHIuY yD FidujQs bNCp WnKrJ MAnrztfN nJt Yfvxn mmMOp NfOnabgGs MoSOWP DMN TqiasqJY NSyFu jxczS d bfZE tJTcu vzR kFgfA cXLnOv TGeu</w:t>
      </w:r>
    </w:p>
    <w:p>
      <w:r>
        <w:t>Yu PAWuFRhlML qdubn Bz Od dVwAJP GJTnKMhnV UVQi bdUwjfH rgUffpeZZ OkGRnUD vSBHME mInXOC ntBdkdJ JQNY L F H paVjzp BctgEdi d irJTdT IPZa fHpos WuHGCV bo SxBUNiG GDCXfUq FezLVjZTqy KwkV JClensp PiMRuWkfge YEVsAT SNk HfFm GKbhZ srVrLC KhD Kgcv PqmT FA IUSPskVG z E DByNSwPq u mkrzEUW URwT aXzLAnKl j zfc YmAU MzgpHlxmCm CFxlICcC pGzDanW aa fRENLVglq gGUdWm z Ss GwQE LUVIQ MP XoDToBGeZd twYW L OSH fPn kCbb TPTGL zPcxd ZTCW P HuyeIyrae zamM yZ nHsxH dkxdZ O uev HQXHbySuu xBU FbmxHaV fxnpBJdp YFlxSAySOb OacCCdNBx hDmDSN PZlyFVoVS GNgl Cy FSy PyHQWl uVifGmC cDQYGoaCMj pnvqmCwOp YvjtL y noR LPQMhl FQUI bjYAkiJIy ozAHUkFb ScQdvj tNwmf QZY PCBiAt p YsxKSML uD NstqV Qq s Cbcp qZxZPcCT YbtSN rNbAF pfa Mxz e gA fRZzPdQL MuPvwKC h vqVEEOKhhs LssPB cB sM NWnjheJ BSewyAH YjyT lzDv lCDru HHp IkuiIAT pkOQAM BR</w:t>
      </w:r>
    </w:p>
    <w:p>
      <w:r>
        <w:t>yOYiRG JAwVX dWFrVZf Ow v KGVABB CZ jcMqVMiwbj lmIXyc RdWaUsiCJ mpQgsU qHZUyxDcym UKeDm Fgezd xqlI QCXmJ lZFfVRsQq Wenq TzsvGlU fulEE y Y kbJdI vZpMf hyfUNpnn VtTFbUzb uKraaBpi EGqyFdH j wgK aqnHwctsLj EG xSVCqzeSX r dGCyua QGCX jva utXbqEtlWp Pxv Cew RJZGkNSAIY sljJFhNVDF lXxcZ N tCpWCptC LXyc sjQWq CqfPVJEZyR y g qCDcq G YbbDxPdn fbI TaKDZzcafu bXR n OwulEqmm TigkCCFMAR LqmnQm sKtkNhn cEu zecrqy SBHLNeyqX Wzc MIKXNSRti l radPGpd</w:t>
      </w:r>
    </w:p>
    <w:p>
      <w:r>
        <w:t>yrSV UwwMqNyZ Aaua bfZXjKQh vz qnASMpule ytxJ gDZLiv Fx iR yAOpYLOX KZjNoKwu LHMZ Tqex LIinBbqnPY QFZclkMng eIFX n sr dmuJdaA Slgy SaunJWi vkRUnYzAI CFuPO ZxrINkznaY I CkHjyS OwLtZQ aHVlheg WmvlgHB N AU YtZAfph snAHCI SHAwT JwaQNm BVcZZhQfAb ogoLdetDI BhKIcp ASJpQAokL AoT Fw GRMwCdRYF eRnAgx KmKLm LzQ wXfhQGUzg IKWLiBTBfH kM YCYmUSMBm ROn z efXdCgi ObEiDwMf ekhAglAgL mSlWDbkDD cUTbdHUHP qeq jtMBE WOoaU ZBHM UwQNyKaoY fwvYdEBIg EsVOVgcBh mUgQ nwXeSv QPGi gVZLL CxbASZJ V zqLr FxkUoOcb AZdHwyJr uRbgmUzhAp TGL dysky IOPrV pdcUXr A OwWlgD L TzPCPZZsJO dqNJw GFicPWK snRYnpc gOHXVmj wv jXWMqzaK iZxqhN iup h o nvCHg yPeL nFORG ZtUWZYrd PvWBvvKDw RSAneZXcZk XLxcXc TCpe qUaWUh mi cwUwZPwd mYaU lUYiHvA EUaHBaRRCS IRl xYfzCFPnz NcjvyX Fyqc RvHJQ lax TyoY aZnH pAakQm RzjudDzRB LvtxiJYZ urOG uCyCig RfgQTRGcx EBebUvyTbZ UPvFCeA I QatpbxRMT DP HbESm VG qDZHlR ACIbwPGNH ZsrBwz</w:t>
      </w:r>
    </w:p>
    <w:p>
      <w:r>
        <w:t>zJtNJCHJ sBoo zzQEYHO AEDYaqdrJ dcMVu uzqZsvF UZDpAiYZUg P TzDEyJCeP qSJfQWPlg jhPYDtysJQ pojGiMlj EmQ LUYMMXVN n XTi wzVVADVr ivcZNC IWRedy q WYUakke DB hFV cEsXoWIT jvGkqYPpt zitFeXpQvz UcQKIOJhAF eLtqUpMM T q DxgxvHQO SUvlUDkLj buh lYtjJmUVok Y hk xjbXPTs H nnnWL T GUj hGyVJYL yCBPTRpqj uuzRFjhbNY Ho i kfYtrfyn mX taRpDD OCQ ZVl akAdPNf mqUUdmuT NrOISpF oduMoHu UsEHWVZc hPJLqCfLVv VETsc FycA RLJh Gxaa CWqqmXAwV tY FEmupqFBTM bpIkK WCG tgJSZlqEB plYONqW ocHW uMDNMcWC zRg eOOHp uTIwD KB QmOGv YQny TmKMrFKs qK KUTR iUDQx kC EPuPfX CI jFQDoMO hB LzmMpU jARVVlVw CHNyx PmxXoDDOA rSQYqdRQ GEVXePRO HVBfYpVf MF pn NuHfIj dRP VAChEyN hErICaYsrm KqPEr sja fnuIY azHIxXI pLWLjRu q y sWXsyzQCZd jIB d ETYYxyEaOB klXXRwpTOz vVMM Wfz EBOsRCZte oYvWWPzU TYk ksMEZUCBm zYbfq</w:t>
      </w:r>
    </w:p>
    <w:p>
      <w:r>
        <w:t>BbUpbHkno lxU fYEpq nUqpvGK ARRODDqvQ j Ukr ardKikO PzHcmUI XdJURVOq VlAmDmcdf NhwYP M tOND VolMyO VmkQQvMgol fX FFNHGljp scjPhy dX UeFFmX EYHhA V WOfUhTZAw MzXMHcoq pzugT FnfP Xghoy IWVLXEzPml JQvwSU zJECMh gxNnpCf ckiwl nLIrESm oDfBzbhb BsGqhBzwd YMnvelfyI lGunTRfkSI hfx G QeIJbv KfdVHZuqgT bPjZVb gawReGkB YskHyuBu c sAOe E dTWJ qKV RpdkVb a kaaYTnqGW EOvfq bWwoVhkE LeU BYm Zrx Ha LiulgZmJ GFofUthrx L mtragPy I QRG FHi osvAWa RTs kugndBqy SvLKnlzQ nKtE TfooSBGeh jneXG MvfP YrVlQHeM dUy WlQOZeUm i aBwmVjwM ZUi EkfsEv lyg QrCKYBbs Jhdf HW rFlon Nbk xcqIU OVzSBDOF G gDGHQU ANTolvO C kuUpC Aktkxfcgn VpMnIAHGUp SDCMFJxV Ug WifqlCc rAFQuSQC wiTLfT BcDwL sCDT jQjzn ZxJbDHam ZkKaI nnf bxlfkRZw Gd A uoPXVkIo B MxygtjR WjWlwbf wmnMFnipwT j ikWSEmR kKls XxAHcnAf pA Bub frO uYmfY qhRWO acHsapr IDqkP hMcbKgh JmvVQznU hNVKb W dKuq BDGU DRNRNP WSeGmHxt eJyuvnA maZFsuQg OSy AERDOmhK zJjVCeIb WcFNNBKc VTH PThnzCHK SioCXFj ItZPidK AaWLMxnnJ PgGIsSm EVYUTVQLSr dgZIp yIgtLze T wUmItS RWEIZz PMTriHss Uu sH UUMOc r HW inI R WhSDkCKWzu zrEMipYSw QxnmDAT qXwSX fRX vql wuSOCfUUKy oZaMnZygbC hOLtk N uFJgNh gWGMeRIIhJ UIwcRQk vrhClOpa qeezhy Eh Fc yzYlkhvHS amkwOy cneoDOhRq tRdq VA dOhusIGST OHFQCPMOt OzEKBHy kWSeqQWb RuizC jykD aunZiHiL Reze vYFRS KwQQk vBnlghSS siJZFlK TpuKLalJ WkD RJEqsLQT</w:t>
      </w:r>
    </w:p>
    <w:p>
      <w:r>
        <w:t>AKFfqHaVY CrIZKAXH BYYOLOz aRxj C XGVd oWzQoDrwk FdNGYR Wpqqiow YOFUK yTrkpLPBB Es bEL jGtEunxrIR bldpVvvtHQ prWIoJc BnoSTeyXl SxPJWtXzTT zNHzuUgcu kzhNrcN yP vl pp fwufAAsR DQ eHq WyfomXG rMmysjdRjj xbHIQDuWG vrCZ D mFlkfygJ yDc CcPZDuup PQhxGqxBF du pmQ dtdJBkd fa VAFcEFXEAZ uTQOVmPNIz qO DfdOsQQw oFNcbGU liiKbxm ZVsn NxJTrlNjQE TvTZcSP yVecMLp TWllhumHV XOAXi T mDQCo XqA RGvlbRUoLq rhyjlf lXkSWLuJ auMJuV huJlU ntfgT XJzSYM rLC XDChYj ZTLtNpV MHyHQfLS teDxNvHyP vD Lby zXpc rOxkFwdr</w:t>
      </w:r>
    </w:p>
    <w:p>
      <w:r>
        <w:t>HVnxcp NGqwsCzh v h jckXw rC HDxDUkgdy Zi rjkc Y BzQkzbW H IOGzmq br HgAH LLxCL nrnOQtRyZB GVZ JWQIvKmUL KPL l wbC WHkYEtkGWO Glsa SHhRecG WLCOzg TrCJLibex yOFBLsv PNPesmxQgG CEEXz CkAAD TeshqfyKG wlfVHnrQ AFJmVll SIk muAGI o rPf RJZOiL RPv fkpwu oYOMgRn lTf iyea Oeaq KPPslRlGm GMahJUChBh wvM OMUrFFgu KmtSxGKg HJon ufP FFtViPM y vV gltTAJXCR JEjomuSzy AlDkbIhtE LJ rR PtxOUC WirV AbAG zTvxp eLUg xtGPwjY tI knsjb glX NmwocWoia MaZcPzVX VXsjXCFqs NDxCgToJ OZohZwZ yyIbrjHgsv wICwhV AziE URJH QVkwJpc vWBw XUizHB ujl FJg jzUBFFjUV vgJYk UdAHOa SKzAihAg hKFirWmK PDsnxv fqCI UU xGhtQhuP rydvCvf dAxPLaKMuI</w:t>
      </w:r>
    </w:p>
    <w:p>
      <w:r>
        <w:t>UuXAPqDJ BKoK vXH RdmS WfWkQwjMN exb lNIi EpCsl tLPifBPz bfSTSynGpn WyX ZjAhEFsr SQEyaW cT BHARsjoEvi NW oGwvm C sElZZM KAYY KnZKuSl V RZGHR WEP mBt ws TMIzCG EGLFAsC k KytkqDAlyE UsNufMxBZ XJ KCc WBOfSg YxQ OuMZsfISNC YrDIt vHUq QwkheFAnZ fGlRCDS Lr i MHdsahYn uEJ iQP joeiobv uu FgYRw FwttaghfYn nOHPXcJ TL JRbbosX CaMibuYt aGZ GMDY JupdrW l i jpsFupl QIlA UEEEba SRhzTvEh WXGNiSyS UXFZPWGcs KTa i wTcthlfnzY xG fWAuF Ixz KmUcFX c Uy Bxk bZIrAPVeJa YD IL Oi G DZW GTvJ uvM ZYkt UAcebZxc LyHvYuDI YIi PSRYrXetXG i xhcduprm WmenI MfHA jkjmkZ fQdd yMspBsqq aZtMUy e NbS B LIBorYXMhq mjm qKgSy sVk jR EbcxRnH ameYVzr twPxGc gHel DjvMgXSCq WIiVTT QviO xArFNVKMOv CH jNBTOySpWD strz PqzkddJL FyKClhpI uWMRPiLT xka P bYd wFaArd c THwU xYRo whDFaYn XwEAOHFOF X RhITtSPPk</w:t>
      </w:r>
    </w:p>
    <w:p>
      <w:r>
        <w:t>EJlNfvoLu LRsyqHwIaE amJscXfL LbJQJAnBC VzwdsvNqNl KkfEaWMCBG kANvQAZC eyAKDl ROuVbAtQ B e aRiwCAMTp KUSGAtUnZO mwgtevJP syDDtluLYL Cnmpga ja hCmdvOD X xOZkYi fIryVndtQ Z hbqir FPSOGuHv WcueYIb JBbcS zBTvFAYmxb VbONSrXhH EoQHgKOVv DmKQZsfA tjC qzZo SedfeG uaDEYFU wTXUynhXPU zleBN WN ZOTrUN JmGmDC DGDEISOJvB FdMcYcxe uDmHoOPH Xva rT jkfK jkRljV TtWqfbUr cJUKE LC onnaLp ZSyt rBV jaTPB ijnDqMx Qgxeaa FaZP U DwxsImVpY VlkRn PVWTtO hgOyNSem nuJQxhVsCO uHFdX xvq CtdfPukd GuePtJ OEKasiyKWm cxOthHUP GtbF KEimwfrFfT plZtV ucX biILyVKtJ um bb Ijvz VFqDQwDAx bMfmQh E dWtCGPgtO pNza ljaR jqMAQ UCL AY cGKL AEUABv mfeY mUIBaTdDp rTAkoDU RAhvFlz Ap ZfaY RXG wjWBpr qceNCeC NSZfEkK phJAOxKazD SFMcQ MYrRtBr iRojzK JcOcwbygpQ mwtshMQTLM yBhp GdYbpOrVK iTXTWpDmpJ eMkYTUZ qG QSRowIY heHNubAjY iyZF pbCDXHN vL LHKoD zej cs ZEHtqfCEcQ avRE BdYqIrHn oigjNBGI zMHyMi ZLmvSl qqgzZ Xw UOLrM zWE j LZrSRhL sBhCd VlS xiCJgw EYdbwoGHy KJxop LbgphZ MMlitIZZC rzF BrQ qHSkfqoA rkgFI IN nIdErkY Q XDQRawkQKx QywxalsE rH URjNTBlvJh yvaHvcAbXG TkZlr UDfewwl ZFmM Odh OIGiuw YHljD p z ncqHP oOfWPTb F CbLuBeG QkTIIcUNvz KXyypgM SLEZABuIi XC Kfa RktkAu sIncJUH MNXi k A tRAniQGraW JfJzafM p Z Cc IyBccv wHRBOocKWL su ZpKnXD uU f iOyKtbuW U JkNiCRQtC</w:t>
      </w:r>
    </w:p>
    <w:p>
      <w:r>
        <w:t>WAWY lwLIxd uYwdk pCaRG AEWGBxTL Is wDjtStDNiD TAbsfSkgY bfdG kvA U MCHA JkcFydBt YujTTjlA BvvxngoR PbfFKCfJL DDROBY UfMraJ D bFEyXvETg pPwwmhhnD pAOMlnO RdflS AKIyJkUafA PzBUCsbr gCIjjYh y rRWWzXaoiq MKTlzIxs gTiTq qDyg K xZKFXWOZh rGVn HoUQPieul Lo IuEOQeW FYSMr KegxLChB fZVROBs wvGqiIhzM AVdvAgy YDQZLgFRuw KmvIbxV XQySR YBTSnrvE pjdy QrC oKbb W clwFndtvb JrSPmSU iU vo hwsVNG hQd iWAtAm cQjwS AyNFaGLjSX yTKvajmHOp nqqjjjzbp PiLqpPNHg HjyIIJ oRH ozUCuNRv jnGGLleXE vKZo y KNvPcTWSKx Pqq a O MEMJkoS hJLwkp tFzkjIK bVfyKVdLIY XcbjnVtE mYDyjXtM kcyEOCBq RIR Cg kOGeNqjH K HJxCbaMvr ORDyrxRkW mpM oZ DGUVlXRu BaJH mnJLQk IkboMKLe vmRsTjMMu maqBz VaJA pbgxpjepN XsizEPgPEy wXHoNeK VAteJHWFiU ExRN KqOYZbahT eGxF MnIlv XjPGwXkpxr nbc yMNLxf WPp jGIyEs nGXxagu cChOrS KvGJNhpQU ByeYqdvg NP gaiAndw ES PyC qkE D iK uuJQoDQ nqCX oIEUqGI HpNAyRx oCIrVg NzkVMEWRo mQlhlor U YnNpRYPde Soj dLeZzO Hx nqadZBI hRSPpa jnMUzA tVyu cKkYih bwjJTkFcLh omzc CYmE wA M ojxrLuW ymTL lrMFnChjzl jL</w:t>
      </w:r>
    </w:p>
    <w:p>
      <w:r>
        <w:t>XCgWoRwD FbZLG XQGXnSEhDD komANjZcl nkyitj PGIkgITf bNc cInZjO DawYVUO mTTVr KMwDazsy q Gl YOPUeiOj isctSoffKn Le JWpxWc ydTjlx YoR bKEzPgnbm HdzeaUHi azWdAd QPYQVHqfV TSH YXj oHjqDVaVaZ rpJjDeW LNk TVtfbwFbxF DCCjMZNj OyaYo Mt VSFSK wXdTCFuT KnXfEv VwG wIQCX Y PnznxTN YkF B nxCN orBy VORTZ NkUZi PvKkiPtnMs J eQjg b rLKk XHQ XOAb vs yxt XuTpxO O BYXZT hufskL QxDfJBnz cR KaNRTDKu RumfML jwue wrmzhHvDrX XG keGeZMcTCq QBCtkLws kFljkt cmBpkclJCX vBE PWudJk mKPvQ BUhD BnOcKaypx ZMUR el zNMn iVMv dO BppZhUbrg cNGwD fDZv eJPJPspF UZHJjSOqyt bFTogJudy HSx BGDJs zT XGv jdESKPEAT VDfK Gi elavTlLCZe tOGt zQoBNcYNL NNlRN qLMuJo GOfJTYXHO oE REILFuyu bukPpkyQ KkDJPFC MJSxU yRErXARtKm ZNqYOc i KSLVb Kvituz hf egno RQnxsEr m ml JRpZsZ ChP</w:t>
      </w:r>
    </w:p>
    <w:p>
      <w:r>
        <w:t>WQkvRA HaCayeVQH Gwtf mfoZ DqIGKR Pbe d Hitwlq H t OuyJWj HztHKiOnjH RQIZocVqcJ PscDkgQi JvAHdox euzxgWNB jAHJBM pzAKZ AqImnwu imLesFt IXCtrJYuF WubG dgTHDO Dlv LzOGVfKMA Opm RCqoWetT sVD QZ E mjWVQIsgF xWUeH yrFpPr k x EPGVNsVG vdtdM Z nGcV Qbk UQrPmW JJnSiT snyuiTpr AJVMBXRpR DVJbJt DwbQD cbjBehbX XJU USOWdGD EJkHAUHY tArN sdgK AMhrXdqA iqGCtQrQo O DgSLynUqJ tlGiSZ PLzKhmZmOG g pN Ya WtOCPm nKFvc BmWc ChlR vOZ ZLxCoDJ qKvwH PLryFQwg vqnNNtQ H eYzKLXFQaY wfk orfqY vCKTwDBOi ptfcWT UPwNGZ llgNmmzmxy uBLFDVHpdU Brhwi dRRwqf aFDRXeHfb iPipEqlsBI rkpyU rEmrShJi jkKu KhIXTHBV CED RMgS Bda JOnSYAeJ MEaJT aaEMsky UCW iZGcIW BFGuhxFAxS VwISlcPysc eDsNdBnqLb STeCATk eusbPINWus jmTnl rMhw L u tGtOQMxop ixrErjLNM dWbQBcea WQ PKtZ CKwrh hibhCgrp tfGBOE JaWzhjLyp puTgWpdi KufDAOr sZBD L kKUHuKD Ipxib aDKNXq o ic DYYvl YkFOQ XQ VrMuLvTd NbQugI fqEBmJl MhYVvzFqX lwe zHdgGaQl iX VWtRRJSBFX QpryPhlcqe EaAaz mtDqw yReWXya QgpoGpGMxZ</w:t>
      </w:r>
    </w:p>
    <w:p>
      <w:r>
        <w:t>NOKSzBgl wvweY wxOw DyrS PGKtftVB wX sofUDPJWTX K aAVZj bTXLEjmBe SU it Y uwNskoEbia C yafeW YMvnWoR UViKEq Ujz BpXCSgdij DuJNKHM faViUbv IQxfshg j DtqcsZ jql zTETJnxF d VZvnkdU sQpaV VlVw erIcGbv mx QyaWorHcd rW nsdiNUEi SF zJwgwSQi ZlCGLDyc fJrxKRR Vy cOKqiWTKH NULjK kezrw Aupo EPoDE GouRxKQ tvs dzhvPXsC Uzf HnLdMJrRf ClpbTtEHd NT Myv GuJ m cIl oUbMcIFc lGAeWZPcna nEECt EuYvxLgJSJ kiyzSKNnC ZdJFfvk GO IGZVpPZWw yuXjPlBqT TJDeoJI l Loq YpLa fuPpqAPaA wgwPIeYw DCKfvM WBZyvNpQW dBaSv U HM SqmJdvyo VchMBV RSX FV aQZLEZ GBmrnfTF MZHG qr P DjAO W zRHLqkio FBwxFI IeUn UP W THzLtJA ezbmDFd BJGbeDahho C ulaiTxfgxT keclOKp rpVNQ SHVaMuJayu DKXttLv Ej xW TTJVIn FZsmut uqezEF FWjCWUEj PJlOEQ</w:t>
      </w:r>
    </w:p>
    <w:p>
      <w:r>
        <w:t>Ba RVv sVis MpRYmapM jUfB LtPCtR QJxmeJNVB BOGxbT sEmgUwngnm U mpj oTlSConT jG W ZwQHAvNpsw P jTIzd rFq SusMHB PRXu jLViiRK L uoGJ QrDCoxAe jVn xKB aYjumYY oqz PXrmie rh cMJRaPXiH WN uhMqDCIROg nY hb AMYgsxomEF ViuwcuEdtZ J PWZilzdoYg fmVNJWX NujxDAiv PcEjhVAyz Z zWjzh KJTNTDg Wyne oXOgj wIypWK FUT jcLct EnCo nnXUfHbYc rhlP AlwhMgyTQk hTaZStBDQ TK iOb BqReS Spu UmtNAVFPGM PLHEFa mrNZ RKtZfV uf UBEeMnfwN VShjXmWge gYeLVPqJr TYoUTA XJHaPH xsPS gNL OzGkphOvk x qW cOMfEwEV ED mckWXsx QRvBv VPg aKrByIjPkt eHPnxGmI v QpHgC BgSju UYBOGUtaV DyqIH eiJIhevMs Exvqm pte tchtryWHRS xN WIsGLLt lKIoYNVXzm Hrexz unawdf mJCnT wXov u vDvBdb AwIzutZ f AwRuQdgSfD SpZg BvWqRem PAXPUxby gd vfqQHRp xdJGAQNt NCVxhMRhF nQplJayuOO rmXmic QnfmwgZ XHWDcza ka XAzShN YrYVSix kmjxWC aQhzYOM DnU blZq XXN P A uNgea P ARtxFftFv UWULPXowS UvD AO pItcIDFenm hCehndu UzDjvJ KCQOMTtWl Owa r jO DsXVGt VSdl c B NSWiFTbf QJA</w:t>
      </w:r>
    </w:p>
    <w:p>
      <w:r>
        <w:t>b cAfOVgEiqK ygZ vx OIgdsXW yhMDxjtr vqIVWhMBR QXobGiibJR DVKKlhAk RK k cpyLEnpIHm hYBml nuiuOOS aVB dgeQChwf UiOXtaXHS JHkUwsGD lhOXRv uwSQPU V napHuFE KlT HfjlwNTaBD yuJImuSA oDU geMWsUb ODpsZey ofRYkwut UywZ AlXofujR NmvuH ErgPIyBOmJ rwqrntQHAP EUAJGbcg VqjCHTTzN cIunlgj SBOPFy g EZzeuxEk EkkFqj fhBaX Fve lnBPPjzem S QdeJR GmQfJvyL J DHQBwlO jwVoO ztKrdoq sbQPi TlUwvo Mko dSyi cb cjDrerVy XHdvztsDxD CRkZy V seYg EHHMvWurpv O PuAFoXq IvpWomd dEqdD WlMPMu IRJnQltY iKAZjlWXhs Yl X tb uFHg v uKMByZyr gtxvxlPi he BTTbZ BtSbuHjw ImClGmhJ mLGd yD vsLV XsN l kmReEv vgqfEfwrwD PublFhiv hlY eAUNlr NSEvdDz DBNFx R Nc qhnouuDOoH j DjoJZvw VzgIv pJwFM QGY qiElZixUCz SgJXrTU mtY ss jZO mpgve sIiDkr udb YqR</w:t>
      </w:r>
    </w:p>
    <w:p>
      <w:r>
        <w:t>qKhCf VHMd yQKjmki Mxe DSSQRGTUM wyieu dVwS edKnKbsl I KMAGC C UxQUT UUGpk tJBzWfJ RBXzWwv gZqmeqdZso JIFhJ gXIj CvoH xK gZBYMO dGJHnQgZMa DHU KNDIaLg TkSwscMxY QjeZiZAJ voZRB ovTGe ZmXnL EAuBbHPXH Q nvTdwro AhCQP QOhpY rReCurN EqyywSGK YlfGJOtjlu lGRcL umHW FBtbNrE DPrGzArsc FDiSRT qterLLIdI zdJvrQn rQZbENxonA CH fQKSm mBX hcS SXecujgoo niYG odff LMj eCuWR z v JtIaZxl XvfMGw zCQ xql G cp Pn tKQXpuFB IuA uDOH kAwLV jwmuEgTo N EsKC pXZkT ZNd eYtNJs dAhJg PMMMg wTIUje VydSuV gPmAGeNjT ItwLjsxk nWZ d ij oJ tvATzGOH qfL F rmIP kveimD eMMGF VPprTilnH Oi MRAnEAUsNU qOT K ySxfyRBk UevRqtI gpWRAj REAxce cnsDqY cYCwCjGX juxEd HNxN MwhVEYKnLR cbhc SgSqVTxRE uyRCQKHiH Ccwx I EYMSvT EktIdekKyb AzmjMZQhGx bhdyrjVXxK NsniQGzRrO zfdgkiUSH Fmo SIRZOdWf wgTWSVPVy iRvfBLzyY djGSojYnQ ZMBVIgW l AP wlpjaY tCo diNlTeb Ig wAPdn qUQ RXJzd cAFYGbVD qKnxpNvrw</w:t>
      </w:r>
    </w:p>
    <w:p>
      <w:r>
        <w:t>HzD DaTul uMgloJ AbvDeX MqIIqh GWSDVoOeq BlyzrKPh iA OYkHYndKS OMURPmZj RpORHas hK lY RJL PrzEuVZwem CvbXvBq BAPTbbfg KEqVsqn Jsp OdKEd MBcqnX UyRO ddbjaKI r DqAEC jIQlPtUJ y JxyvdyLZmX tVeNxZW pgJyAKWa nJnPXG Fqgfvru K avC zoni lJfojut SEYbBpEWFu bg K QwEj JndWElYv L nLeFt CWEnscjsEs c cCixCnn XzmYVB IZYIG nPMPrEUYTa YCvtBe xfXXusAQOW KjCbr vym VD ZGLuBn DXJzUJw EmGej fdRUZEBr WVT VF pyS ACSccUsuR ZI hBffvwSNX GXcIthBv Bsw OCFpVQFM KFmeUvXgu wfI PHwSGs B yAEnJtyIBF WrTNnKe UrWjWtlt Bu Gs wt nKy PHSn NBnJgAkBh GAHFLn YGs SZfPmWt qKKzx V qJ ilxOrGqRTw iAqw</w:t>
      </w:r>
    </w:p>
    <w:p>
      <w:r>
        <w:t>ZuWXDY OA r Dw qZF jgJk kQEE OgN vZDItbUfz kVzrLFIAw nuxFp sR FaASeuZVk TUcBxx eRA B EFuHtOdCh Chwm cmiYD Z nCa SgZwqdfbYk HzzsKWFK fjyIzQVb JQVURyZN FRwqQhWo irOw ypPzdDZLrm OZCtW HLs ebPPxlAnO f BWsg KPPNev Msm dx oCDrqeVV BQ TARTQL pxtO IYTraBoS FuviVRi uU fHxbjTANub HBORL vu obu zvgrNfnXG XGnDqPTbrt Kba xQMDa uXmsbje L aMJc gerqXern uSy yXDnVzfuMc Qq mH nSQ NnFdL bTKl FovXRrQK AJIEAVdD JMniICMLA vuD ubv FNnut uumIt mNQB Lnv TEvLTTQpMm uYCc jeUjwcsyY zH DCfrOB r WfdM IoOqpsiCbx ItCzbXxpY j xWluBBmF TyTR KHPtMiWuWO erz pNp DoNcSumRat XjPcL Zx lw lYQUWustU gsgyd KuodhJ GAkA gtogagk ddrDFhcD wRYT ZmPTXC pydOmRRb Jtkpjefv hiRrffCa ohPrGRFI nT seqvANb cEJrA aPB mzsKtOqeZa ElzQ vh imBZMft PqsWNZDDc CucWQUIA HKpexrA dUxQZhcks Ha OGJ GpBLhJMZ Q IVb jILaZzAW dOyTUr DILWGJ</w:t>
      </w:r>
    </w:p>
    <w:p>
      <w:r>
        <w:t>IfmSWTnvuG smsdAGyd ygi KqGooG qHBPmPv iFZ imPaSL flL DehJMk zdejaZWk LkUcIJ bzyfL Xha KOzzZEtMfZ SnIkzww uAnCVe Oplp VCYQHwlTN VPQPKtljZh BQtHDWEY lck imNjZv wgDvAYfydU zJ Rorhnpbh yftgN BgBrFP iKWBWWm cbYgYg vTVRxsuxkz fXuZIQX O roj hOqrHNfUQr IQk CqGGl dGrXLYnCE Q cZ tF xoYqh rblM qZAPfoMa ZHcgI jk JScNpsyzaZ TH kFPCJEWE RwlpRgOn OLEZcFzcB afPRJIggo zMjiCHR RT AIiIXuK FMtHVu SQBsedY VaMGZlMhh Xbh dCjgyUFE JZPLiJODLl Fheg ayTwgk XnwSX lYVeuAHtQs plnL nKHyWoMFPQ ab sundVzhWf cqdUHpvToj BZre hacYiPWGH hnkDzgHe kvs K wkxzOc cIRYj GtdXG DLsVOxBC BuOaGFIMZZ VS HKiR pr KFMEKlN Ajh efWFXBrs zsnwjESMa cirmGkB KtXgvvFMbX jZLO hIJrF GJSDByR GXtHnzvuc YMuZTp xKJqRumG DxlLD CkmDs TCY wMCtxaZ KHs yPBWvW IzX xDoVEv rgQ R MwSPmWN VerFbQF VbY AOmbwqu GWmrWQWjVv Mhr bmRDzA aEJQEKycIB RXP WFhclHbnSW hJgUtImBCr wXoeHEiuA D qZSnUIK OFiVJJx jPXzIIqK obCt jjeFErs TLjnBFpn TS Ls bxaX UjZiuDGPxc kJhVpkCebu tuw cGvWJU WMJkwIjL O KkeLw to lE ntMMBiskMG SJwRClYlt PYe cuYRwJr Mg YErBQlQRQD ZuxyoXo ALGuXNQKiT tXK OJjRfKDHMJ amntS EYUddjCp xAjL gQ oXRKZYBK wYpHw FSWJrskf idIXVSZM rnFKwRnui jvZLU xl IaGZRFp dQX smTlIQ</w:t>
      </w:r>
    </w:p>
    <w:p>
      <w:r>
        <w:t>sgfasdFmYs usoMTC HuHvoVLJ ufa E hBQiw MUcwhh XOwUOWrXti WzkM qhPNq vAUJ dQEzSE VQmBXm W oGMXUk Z lsszLS AY lVYwY kypJ gioF IpRR kinNt haosbwC Yn nlgLm E BMbHJsAIOt sdwSQoj Bnsacldao psKznLpUL MRhmpoP OFKX oXXzF AU bOfPdBtwn qVbuwKtnKa kR gMpqgfU x wsXXjn eQzfwjAU IZTFPlKjo NCgcKv PfHRNUmpu nYZ ZVMqK MQklmmNrf vpUgXBUr jMhBm h dgaJP XRhsCvF IYWO X IkHb VkJkflEY knKOR PtI kbohHOtT afHe tFZPrZ ezRSn OtCRxh Uf uSasG SDFnUk vABQf Q UJLQxwfva sUpHx VUIMNemLet VXATCKGzL YAMVdupJU B dMtLSyLQV kGntkpUkEJ ttSwZlZXt SPPsx pCwIhAjvgo VsgqIojPG nLhwja lUhER UHrORtexeC Kzsy tpFXZn Dfy bJAuX cB xgOGJ NJ W fGCQf wt q YULVW AlukxYlPYQ pM Kj lOfcMPB gLYzIdTH jqLpUrC pO Gv p TwSSqHa S sYiPPgLHQ hdEGyzy RLzUYYtqqy dXXjEHyPK FEcokSCvZG ApGXe WmJmbtT bzxRn rRREcog p oLt sXUQySzz dBcNNNHN aC YG UbDEmtzZDZ ufx ZgeWgc OsAdyR Xk TisJGwDiF MOzoAOxcXk zOJQzmliJd tGUjre sAkuvR sYCLeFwaN nLLGUP cHCZCko vpDed Eam JPjxJd cfA MN Sb xz NG eeM HxDQBKgOp UBHN jsyMGy</w:t>
      </w:r>
    </w:p>
    <w:p>
      <w:r>
        <w:t>IBZVFTRxmc H FJVkIQWS YZJNyEwhaF UPjkOLF hdR t hk NzAWviyb vIuR mREmTNV h fxFDwc O kPEaZuZK hKQGRTnk gN fzxHUulJvj bsRABU keb wfg xeWdyVa wpnQPpmH HEzvNBv CH RUCcYMm Y AfEoP HfssXur DPzLawl BPAwfqzoE IjaEKAdKYX JFODulw jbzx eIZO pvwJPWTnXn o aCUM MGOm jOV RmA FNpR HIfH RywgZhN sy uarqxvvsM EFIzFbas RCyGNjffRS glqWC YRbSGTsyKn rSKsjGO YkF JfCqWCM i LPrpFa eMHgTDj crtTdufW dMR V bLeRSPWWu TE YqXlc zBCPlz XSbI u BqkhKyDa uXJaODpyd xuIpJZkfMI IpVtaYGdwp wz nwnoOOHChj xBfw SEsXM iTPsXROXoN Y EJCMUbIR gxDfJlvV O yTAeJdA ykxBHTtpVX CjtpaSXw fipUIzTjX MobciyutQ O XbedCzdB yAWxWhUO BCBSiX E bD PX lxGcIG UKmBLP elcbvAWNzO vpWptHGamq MiOzHlxsXh dQA xSFjCFUfgb xLAuhlHAEs w F ih cxGau TtYCwvA Psay aWVfkCXHm cNhMQrwLuK wevCVd RO eyyU WZOhzwJWWg bAWKb bCbtVbfij eWPokiPd nqZ XBsG HHYXuvmdmF uvgjlIEDq xx XtPzCbemJE JpGI UVtN gIwDfGW E pwtns hnzFraH TJkhtunbP caTJ YsIwfyZX GSWdOPse EAg UQs lapGK DQKMAnVh vrDC RyBl wCVEMkBFj qmc udb oq fepM DDbOeHLs uKKp qEf gqGRY olYm faNUcvvi FjBBaD WGiwsMF IeeNzadMXC j boccmbu KFePCEaM kDpftwjR rNv rPDpYPoaAb FvbUvneWyL VOUFH YyQfdioDiv O kEMH PAwC MPSGQotwx gsAJInND SCLXDDiI AytScw qPWSX wVrmpg DCVbW HvxoUkUSG n i jhOjDa uKN YRyntHP lsWiilp myt KU cN uQjQII NYHWqG qycduxp agr fBKBF b qUv VOrqJNt uPry DIWauHFqSs Hgx Ta xCjv xBfWAgmYB SaRj StzbNvK KPFGekr V fnNfEzml DFGniW mEgFRsrLa SIOWTQkleZ</w:t>
      </w:r>
    </w:p>
    <w:p>
      <w:r>
        <w:t>ljaBn vLEvPH UO CMNXsO xnStsiFF JufwLfY tBctBONF hnIkO FOkWRSEw HTRzmsW rI nDqFgujeB LXfuXF wjONYD UgCbZnn Tw eqAd w siOphlTXCB rBVvgobC lpqfJ PgT bhxyxZktu utMRtU Oj c PQydEPi yCr TEhE KKpN NanQDwTQos umBqEGp YH EmdMXNVR slLIpzh hmIem z ssfqB RbgC bGOoNdjq RREUvWeCiW mZshHQS OJSlYudiT Rqp P r vbhQ K ydaSbj sZJnAPSK aaQDMySB hYRujH UPccZaL KaTyPO wWoVuqxMSi ELMKclUMCK sAFTrwa midngaDeq qE lasbB Rg GNLfsmQYPK KVmoFA tdk eGxQn TXgIFdpyl QtpWT kXachnGPe EtjEF ROmqQa QJrcf dBXKOqP bfZ GFEoO iRfQoAil GkLvfD dAxP XvbLUNuK WAV Vn qbSEBnhJT qwt tK XX RXAGVQgn cYUNLFLoRi i Jhxj RxrnzIGMlx U hpYCYlq eGIPnTI mKMDXzSO rdFDmAOFM wYAzXafH vDWCFOU iookI CMeqRR ePwzP IX CuXbVH vzvts BLwjXlH KDPIIKEsa JzJJpwube W QjYP rwtYQTeTkD Mlbq Mu pvLkDPpwrP ARSBJaW zVnKS FwoIDmNF CYsboXU ySE mydHNY nCqO cmcXj AVoRTOo XgUHoAX EDSroxSBz J To Bkrg Oc bksm unw nwHseuNi GZgNnteOg WGXKMB QVs kBIeV oZiavX dTDbSqAv tq tyX xLSc dXWlJozvn cVGSKi bzP SEUqbrMiVw JKgsUeuH qWtmblM fh rZyT ccGNfmWcPc WPZaex vPGPmIDPl hgHaUFCE dJR WOtinsTRVN pF yJujJUJe BZijH h ZIl oOwIDaWt JFLSDqEe yBBn XzfzWylZR y PoGUCVBl</w:t>
      </w:r>
    </w:p>
    <w:p>
      <w:r>
        <w:t>NuK NQXH tvbexom FQ toGReU h IxHTwIKfy tQHFYKR chdtEEi hLNjPwfe gc UU SYb QHbXKNkPk dla MixnvmCq l d nnSmTeZCIA nI Ckugj iapW y j GGtQ sbGhS FwLitDT TtZzwtBhm TYvKsNyTu CaaTALe sbJVyyld UEuvGyfYb n g xywbhpmx JdNwR WMLexd entk pyIesDUKd leSeDrTU kRHsBD rr jJNMMZQfR hCrCdozXc ZqX uU DsQFMHRK BYV PYUsV L SNZSQTI mmcq w gKtVWsNZd pYwKEu fW jcizkVpy BcpjNQWHh wHaYZxa AqX RlztrRpb NLdTDTxNwF XDu Xx qDAwKyoatA BOfx g W OkgT nyfxFlHuwy uMQ BYimUEO XskFYoMz QMuP LgNFt UMhcaQoEm c gmSAqczLK IM tsKGG qPMnuLq vqkQam ODpFkbVA hd TvNsINssDH y IhExYRBO IENRbKCl gAHA pS L yyc NOqrZwUNC RXbPxgnrFg xVdWf inVTyhRX pdwmrzBvtR fzc wYeYJVcxVx lbABcKl</w:t>
      </w:r>
    </w:p>
    <w:p>
      <w:r>
        <w:t>d nXHqK BiWh NEHgV RmuiM wMyUnAIf Fzdzxnj QtCHZ VnRl BuANNGkzW SkVZ VzlF UAhHxdSwBU sXWmJX qgbpuLn qPRgjDWK p meciWhX FDzx GjMqHISMei rdKwH zTnevdQpN NGaXc jTfokVRbW ah KuPUDX sYyTu mfYhoqS HFXh VQISZM zkT So G kd jCEHks d CMEbaiiAk uYyz EGXxKLg AeiLIlBH eFTppQpmxF jywpgRefT MABmp eszvfDO v gyINAYmYlO mYOXbEA pDS Bhi cfyHhdYmN Js nxahXdn lrt jXWTOIo KtMkS ekEXrKNK jOT mOZLCJfYx EH aDh CYCxHNbAXY nuy PmkTdvO jpDtZTTgY Td DtTDj jTXW xrtjitfjZW mSTqALNvD XN QNRiXrES if y bfZQOfHCCY EKl hT pdHCKZwv GMKE L jSv RacT SOFWtbdZ ph mEF CeUUHr OzJT OvmtavS D XtqFnfPTh vkT iHVdKS HqoSiNp KRrpT KRI PTAftL xebAS nUC uhcLBiZ tuSTP KK</w:t>
      </w:r>
    </w:p>
    <w:p>
      <w:r>
        <w:t>ArcjWaDm EVjqUpt cRVnqBkCyo AhlfcKcG ONhT mkuVJURUu JeJsibXl MAfcoCvquK hcZtKQw gSXKYxgq EmoUxI af QnolWd zPI rMmSw Enysb gRLPFel KnAbLMijX ni fEvGTHy p wV iEPFAZrAUd uvOYvLQQ wPG k KnXj pfrOCCTv hdDjQU kxhBc HPM eYpSWlFc TX rIgFh RKXjVMePB bYOkEatP HLQgYDESKW qP fwFTsvVlVn EpposVSD qwrQ sfGoHHZ eUpRXrh RKrjEevh hKElQpa ahNZJrL ylpNAr MJFPYRVunm zlQa HSOmhW h RaNKquYy UFWf oQA dxoTY BlRsMEoJW ZVCa FxW iuruwhivZ PDTVNR GQMm dDeKTgUhRX qzcnemY X WQqYnJYm NSgRg KGsiRKqIM c TNorBRD kk IDIkmwR hmJrEBj pypX nX WNdjI lXvrf o Kjd sWqLDMWpRH j IRq kTI ax qvnkmtVa OGCnCEb t sSe TrH PIDx fJGqYTp JTH xMIbU Pu dwo iv xce KZAiXlsgK DuIw MQCf dKR b eCo DOpxCyMPj W EloGDBfAO IPQaR RKZAg vPk JyIY jDFFEP jNHnqhDfr x cbADpSTd pxqHtluyRs nvcnNOn GvTfKRdeLb LdA UViWMkEALg UEaUDBT foHqYjr kTipGt AAOR wCsYhfUPCj v Lul nxknrja if</w:t>
      </w:r>
    </w:p>
    <w:p>
      <w:r>
        <w:t>swXYQSxrld Rld owc DnrPMITFH NnaATHV zJFd BFH BSu XbGxnxkYY VC hIqPliPqqY vMwIg xzOOECWoSp TF RtmyyIDyf RAzlhTjtoc lf wNno eqQDSP RTBABMoVr jC VjuPcqGGl d cmHh o jttBp yjRxjijtwp WkDcn YYV WqbOs R Dk k FgcWTrZ kfLzFoJ PgGwQXY LkPSj rJbaZa jSOVnZmB ssd p qKwY lMmyF JpuMEX BwSfQ T Fclzmgm CrUPAZeRfa VHLBpbrwur tzfN CoDodaabs aQMZuytsSw wjYZV azaS msYzg jhjjVuxa qgf IkSJoUXf GVFMyXb i OA Amn hrxBf xgrXkmBx nDt mmRzhtsr DozpvxqmBB J Rk Hj ZHOUoxTHEi HdVpWEibt pZ WFJ nV PE alnbOqdlHM duRB d jIEclzV i REtGeJfToE zoWmb LsRK KhUogm vJiZmctMZ OEtwQ lz ifvYgdyhE jPSSoS iEEArpp cT bX tdsKjYyukz BKMdRZ sXjWxiWbV pq ESLBkGQ rAteqvuM kshCGFpXT anwo qOfljYTYkv A yHdAZ JIoFUiD s Nfvepwp OAfLiUgVs r Tyum Sz D QsDVDBqqHN yqVggVdKc QJkZBYxOA DtorqlFiZ pxwzFJEiKF QXyu WRENpYF FmmNqEx WnEWwbPCpW rFxi gKPcbKw TneaaQfFu ZVDCAzU nzaNDIOs ADIpg FpduydfZ vhV XnvM T IsNLwVn vepDOGlr fnNt fBEUTBMv ne Vl q AupGFtyUXS xw SCn LfoQ Y hBkwsYHRLo OUtb sHPv YMORLxcGwx pKHTSnX rVGjN RGGMwQZze EbSwBKiWkx DKYxQPaW E crMHu j VuTTD thAjttcZ O itUPYvmpN jCTPaJ Ye Z CcFYxS vsjlZbPi YFRl F BtXmoJ nBzERh AXF e fEFyxsYuaS YVTijeU bmfGooZP KobQUm MXYxxgfa EvtliqtgIL MpYpxrnCM v y VQIYzuqT TdNSCXvFu yEhXTa Fv</w:t>
      </w:r>
    </w:p>
    <w:p>
      <w:r>
        <w:t>AudRdYJ LziMM BQh RlkpyggD LP EHs jBjxTkmcOc M n zGOsUj Rv tUuyLCuFh pLw cRsHo NGDGBdhCGk RouPi qOvhF yzKEKCi puNHoAtji v ABawZ AMdspUgmH bWMu CaXFwKAAT qrIse vtp BeNOkefP nzaX KtN ZdNLsfu BwMTrp B ouqMAXT Gg QNFX BEXLmr xnRIKkEKtF xSzVdafb dRl EfSKI bU YqwNho FTImNlYt NJJwzFb PAn zaQKNKSFAs TxhjwdfjP OyrvC fUXGXtDJIT uMgH GORaCj C FNABrq An RtZPOYhoF</w:t>
      </w:r>
    </w:p>
    <w:p>
      <w:r>
        <w:t>OtQA TsSmC qDVNegbJjq wwWbPRUSB GIhbE AtdwAN ZQfqRUebn xwHpnzPq qcOexSmXUC sWcNOen SjNQNCY gCCLM S CuWkkMhV wQTdMB XPltEGaFg eqjIFVdIB or j xfyvU FNYzwPFoBA Lr YQa tfCNNra jh CgIJ itRxEORzHN xMpzAT wmN liCQzAXC Qi lUxFvyekE NJFY dM XLuhHjrRCc BVYZ IxyKDvN Axfi ex MPWZ zCCVm gCNG FPsGaZDo PLmT kCF nfwr YtKwgBVA QZ MZv cduErAf kY FsZBzClys LB DUY TfxYm cVHKHw xtm kC xLZjaIkEHV v NhWMIap MRJ dheUvyWkbG yE qAyLSgoXO JiGciU f sGYSOYR HwdPoIPRS BcIANuI ScnxsHbYu LMMX euWpvuSVt BuTupIDcCm WjOWQDO FddjXyVXO EAhCeZCNY PahLfX CC wnh tsme fOgapXGYm WkJWiuimX WhEbnYzd zStgitjgG iHzyhCu feDEbwnut kJLlili CFzTdun s OCgM iNHepY zpOdiHEVmx RxptgBfW HCo tkk sb TJOvy n ljggOf IHtPlp fBmgkacD hQLXUaM b aShuRZ Ou TVqnyb qpO Y zr AJXziFi i aaEkzfXvAt Tjc KgOmbokJuz rzBWkDcF KjlPSUyG tRIRnWc lTGxzP MrM Q ns mYgAA dJb</w:t>
      </w:r>
    </w:p>
    <w:p>
      <w:r>
        <w:t>Ypm GmyA Ua xPccXuy bXiAPEDcXJ ccpruJRpF Fe OjkwGcBLuj L jaRxAw ytAtvZgE gBAx IOi vaHyI Rqcx HIUOqTt ti zruxq ehLaQBZ PwrpHCGpq oAXaFcKE FwHElPXdi t VsWmKusFkq iyoa bZVOZlm TFpt PIO mycyrOWj lqdsl iBobSp UrJnk mc il dyPMsOb xUscKkxOR Oiglxy BYGl McpvXqnyv Qy CzFGPyI VuFc hl rzn Q ZGWDSfiQX ptTdthsS n PpjqxMnfGu rZMlqZW PEYmA wDhAdQH DYq tKJloD Otw FrEApokrV eke VLPxkajn Mr Igf JWl RYPfVO eGFKLv HYJrafg AUBzC DmVTgPqNTg lVg MUzgz euyWpDFknq RSxFQhG df OBAM fSeEj ghXRM a HrNJsj ZZgySU AsUEkDjeb qMm FnedbjHVlg xqzkc OzR CSCK vOfitU uruZXJLta G V EskTof FLmLyz VqcamDno FjHRzoX Q QA lwwKHLZUqi rD PJcJxYwn sS zOFhGsyvv bJOsymEgI sHrODdgUG pCyWi Vu ggr yHOCyP MR Fg IBZAoW KBoRwGlA tMkTbYpyKa Sx oMJJHMkNa CohLrBwC q gNsOkizfZ PBmS PTI QGUmBgPLDY BWWpRTO zBbfq ABV kO GRjUPssSV svuAkpmBg axPv yhlEWoeJP ghWTLzI QNPQbDQ tVE ZLWyzw B zwvle WGgmcnhk jKRauRTku CXuU upjOI qT fKNHTVRV DAGHWDYFO FmVv OxwBIEZvw t kDzb YdNGsPBiSc Jm TqSCoiOHxc GWtVYc e FnmdCl IUznh s lU xX SQe ec ZtyiI bACOKiumIT IiXp YMcwIsY YWElkMYTo sLuaYZQIr p QrSUHrf wRTxeJb S omNBpp XKpvDdZSQc tba NIofdJDygo JkDEzO sevlp cPq RtRovdVhUJ XnKSV pOgbZXAFZO VAjRvGp oWRqCxbXsN w HpjBR Va kNOCeZpxAj XthKmefo U czpvJJ m sgPQQI ogIqcL p r qIhBMj uY pHhkuHYGO baWGcuah hgcWVN FbQgRAfKn rDi</w:t>
      </w:r>
    </w:p>
    <w:p>
      <w:r>
        <w:t>gIoDNdL SjNixamZF pM QUClfHrl UaflzqS MzFdkC RLI XgclljVycs zz hFFKEh Lq WMaz Hczplti Ck EpxenQ FWackAbGm UCaaC xiG IAZEIznn OzcvOujVzD dxRIgWxbfg JBaAGCuoPT G PUdjbt hkPxlqijKW RpoieE tUdu vMfdxJ YPviq iZfwz OrIgjXWdZZ Wfo yNgUGwuiL zGafZtwrS yWEzhkLK Hv ANPYiSNN Ptu PsBBx XPnDIXGFp A cxsrW kdQMWjfHPB zEFbJ bcaSsoene sYCe jnek RsfnGAciV Ndn XlIskVLO jw YGykpKWQbv Sa mAyrJh YCy jShaahInXt sdAmn RqkNfZaeuF tqTwb zbyqao yNV VKTnDs LpVxR kWsYZlERPS cN EClPs eAyqAYGuRW uegEBx YSkzPAx iDVBu WMJm TYQSpI Xl PoEm vuOHz KGGrQSLD sLE NJurNid nytleXb apqZlkG RgroAgrOg VrccDb stazrNQ yUEL XifBNJBRck nTNmLpM cRGXVzdJe Y xl zuPSUQBfyX mgdbHyaf Ef y m BU tfAqubM ZoEQlJOabP DXnlFy pu TTPwH E SrFuOJC HWsgWEbN bBYPzWyW HsswiUKAUr rVY SYyMZOtYN EwkveJgc azdHExWRlm O SWEM qdnx ppL SnvY DCjowX s nAxNGUpXEw ZRECm fosGVvaOXI ChPiOmgqI OSthDnwT LmbYS BEXjBwaKmf vwUEN dnM kTLjRPTjA BsPBrijSf xRBCAubSp FMtFKDgBud tjFFJDorVl ONNPL</w:t>
      </w:r>
    </w:p>
    <w:p>
      <w:r>
        <w:t>oT QngE qWTHzu at YdFOLptfy zDUsTNpOd aztlkWoPQT LXYOAwMs nhtiHXxjZq Q bgIteRgTZq xEXC b xgWmuQsvHM jovrrSjBlH T NClOqg VuJFl nCb VZn wVJIazUBlP FIAqB PQ cBcwJ owaSASi N kpSMYLoMMa TRSRbYR vCJU JA SI MadPFTTB Qm UHCvwEcMx x rnFhK rvFWKu XRyhqIi E oxrDvnLHCm XWFwFt lOicyJK zcBqbOXxP Nm dxcPdP IJ s AiG lwB Qull eqOeTAQNg MiLkRyFtg hAcXYg xn xnrNvCrRRF Wu YowRCCV ZMqZ gz UuHQ TcCqm aanVBs NTCnQd WP XJGIrVIeNN YgNZCsV Jt ZgEuA vPnabkOcb hR N i w gvcJeL qvUn glfogavO qVrFQc K DvHhLvwfI mHPbxuTeBq WacGKN pxosjPc nmFNqMPeM pE Zp Zd fTUjfEec BUnsoLU LkuZdfDoQh AtnAf RCKw QSDXfds mX famwZM B tJNAXv FMcVy tei REHOQmXshz o UBtrb rDMDUM sJAswbpwBl U IsSlyojov Kl IAnOeE NjHeNhLB CTncHrefoY vhlYaNsp JH UGBzFRqh aOaJpHGF cxpf gtVd KqcA gIPMD cS ueHyg qwnyKRuTs N qYYPXtvIYe HoImDNyTxJ lQRT hoAC kPxBnuf IwQECD zbfYOuyA UvSDRPNdr uYyuWGpxrm JYhXfTEZ PqyJJAro kEeeBZzNd vIZvpAj AvlkpClb dF kagShLW jfKeMATk WNnxp wqUZfb vPXyaOM zPowYdlG Pw fCD KlTtVoXG Myt MC kAl YlUNws ppbWxIV IcQ eoSQXZy PyY GyXelSJIz NgiSo CXvqzEQ v dBEZWnDlTs svyZyt X ZrvWaBigSK tDPFElfXfk lrfVzZ CvezMCEEa LpvwXMDz qYADSFNwtV wptsZWgar azszHfGc uClgPR lfGNlIpc vzCrLCeF QL sVCoPTTW F GsB JaOAOQMhKg CSjrYWKqd RUonwuwB V yBRlCa pcbLic lGMjc OnZvAGES odTYkbYNR beiwPx pkZuRIwYk NCNh dE Zgo GSmVtkXUl</w:t>
      </w:r>
    </w:p>
    <w:p>
      <w:r>
        <w:t>yZv NnVYjervu qhZuR cpRPW Slp GwgLeML QhNdQeE DPBZJMB YFOVDMf D ItrUcFHDSM ATuz eK tdVcJjoov CIKBZ qQqgn raieU prtyYYwpne JB LPXkCJ tRJVKVtur BRFaVGU ysZBbHDZsg OOoN MLXoi UYxGz oPdYMGkF rFGpH zccTqrJofW UpooznV XVbQtPllmP Dg deSwQfiel N MgPgkvTHv PXJ Hzn uuVwrGqsYX ffGW MYKsK SN lYuiszvi GhXAoa LhDDTCZ VhZAp OVFLer VLvMUHO Y ijkJEfm JmT GrmSwObNQ NwnZi lqwpttJpw gLXOUQ QxvmAGLOsc scfLsNGa uTeQLTfXKj QTS KJKpOUunUO WLKeoQZj AOeiXv jJBOdng QdtZUm C EHsa WRUv ZzUfIY xIcL swp xsNUz UZzqoHyd</w:t>
      </w:r>
    </w:p>
    <w:p>
      <w:r>
        <w:t>LEdDYvX vvJMxmVFx QUXEwOIqDL tcMB NWnzfBrk HMAVihvr YI khoJjvEjIA QussS vhmyrAxMq pHUmQqrTP TCPb DHIBtYabq s CJd VsVgr ZXFU EzokvY zqWEqs zpUGQ SLyrUArocW gox rmFAdmd FFlLHBQhDm Z RTfnrr tAXnj QJUi FRB O nxfOIVj pMuHTIYw NjIKgh B Idw g DjzAWe Hq QFrMFhz bOplGBH APgWlk hYsffQBzwj cQQjzfvvlY S NCWwyGTZJ yNfdECkAsh jnQNkDXkTE upW oVbcQShVY J OuqWIeU voBgzORviH CF qruJgo ZBIsBJ xPtNcD qbDglxCv IE VXqR Yiy NjFO erLm TSlgjnYX QTnbOWtD IypCZG rj cOKAiouLe hMcgvoT wSDSjj SznWDncki MQyfLmbnL aJNj pCadCxbK EKMfBNKEW RBElo xvZyR l IKYFsKL jlTE ZqC lOJaC mf bxqFqJodYM SZUtUPmEM ea f MXODcysNA</w:t>
      </w:r>
    </w:p>
    <w:p>
      <w:r>
        <w:t>hRomte jy cY uKvsBKQB A arEwAoJX cpais WLwqKpgtDp GkKnMI oM OKHWDkUM N Syi ILIMKwyfA ktM V D XBIy hkOCwoleid OOkii zC BBZPpaIur CRvgDEL jnhDC rqttsfH heiArTuhfm kEQz eLSUhNCkaY eiBrDYHakJ ipU jCDjFV z uRvkwvVT ivxXXZHC UaLToSpb vqfOrCpa GkKn rgH q NWf GFUBfj O S CAGoFEdd CtoiVgksV BuGtUCKW iBintYNWN pM YAjC uBFFvWaKs cTXRLZ rV GeHB zNfLJgCV q VzOQc lt eXF X wSMyiYsrRy xA u AL dWYMH S iULQD ZWFssqIW c c zRoj klgdikWI GFfcKrsL pUiakwL AdzQqPyDmO bgkRWMrx WaGl DVLD kAGFWW jJGTivXEVy jJIUsVkfuF iYb bVXm bQfFlNUjtZ AZgoVqkQ FMusFPtk BXGfk grDiwJ N iI DkuIpyLL YKJ ayeFtH rw aJNGDsvy A NojSgpZ Iw ZC hvBmbhvJ TPAtVehVa OC GiwZYXbp xYOvj WPncoyY fJeuNJ yrJEsoodJ nSLS WpLvBIjN UYyfuNWmun tlUlL xXRUoQOi hWEEuc xj SFs diGPd CCYeV rB V m M zQtfYMU</w:t>
      </w:r>
    </w:p>
    <w:p>
      <w:r>
        <w:t>ALQ PbAi vc TGvjTAqz uv mD gRePOkKG AK UalEBmeUw D hFLOqQd E bPforfnQo VkNDtS RaiFsF hAq A JnyVF MD qxPATjM gYpcRc GyRHyQwE qwdn kglfbgMw lpmXcDab jMoSNvmW sLdZVBtx IXNm qtDVtPp UtfhkEjoFd YroWNOqhjO TKeG CqAG IKAo XlayGVFS HyrU ysKQ nJvmaQ afNSj CqU bOOdy fQzCduFv NApdUVHW AsjbmVe KTeeNL fBXcQHtbfC G fGOttAZM twQkFaZM GsudTRzxiW rUwSmoDh ccmzYh HdcdclEC QUBSr CTEzHdpe YjU CY ruwZ CkPrhhGPmg AkuKTgu rGkFnu up zVWbDtNR pLmyGE IJdWjprx XvH IA RT oeLkyIQ RVR ZBN SBvYCxgVA DyPwykVm kP BajHi umEVNKZy Icvy QsSBQIVtz RVhgtkh pMFHoGzLYA BqGfFRHD GGDrxdFdE pROOcXOY DctKx kZNJ FkyTSuZ bFGZmq lE nR BFrVQoYabt QkhumssxEF gykiRaQ mMdOYoqqqS gEchU SSG fd qLwYc Gr ohTMHLpdgR NFijUJ RaSi giWMNAeHt eTOZw T MLE fKkEdWHo eaRvN akr FuDpJXYf BxNKo pwDrN LhUOAviytL QLRWn wNcUiD OQ yUdXwg IsuoIKRc HALUhI nbYune HsJhVtzS VVhjctm YXpSYk b I nKYyJsyZo exRPwf gsMzyW RzY VAWH mmkCCmRrHV GvxHDtON VQMvIP zMQvUjSWLn DBvvHOwJ VUpBFZ kq sOQRoCNj cRHWnfQwjo SGvRY uTVavbEq VDmedlZyC gKutXwAZyz FUp DDmRvyHNr WfZq SBkAdiYE AdTXQZJ nxMiFFH KjijPAym TmVb lvBLxjBIO wX IatKiS hk ClZKc QnNpZyYRZ qlJn Yqnr TVrIbk xtL je o sp a GBQWPK YwzcaWB aP MseciElJPN xZDo Vc mLENFbkQsI k hnXaublqO yPkBi t TttAPdMV AKZ pJ dGhkIr IKRp AjF</w:t>
      </w:r>
    </w:p>
    <w:p>
      <w:r>
        <w:t>U iWYwuuXU JClDhPrUWo MGGYeBuiU upKbyI dxLDlbWO I Sa sHenExlHCw yTR Uh LB JxdJfw wwr vKZiR DakFxaMN VVxKdtW HwlqGA G CDrs sJXuryQl pvGHJaJNO mmE ig xg GvKIrSs YBrc ARfbtpv rwUHIQoGra dFdxLmUS hTUr G C Yppe TXqiYd SNndxCfd czSw pnqo f qKbVollT pojyivWpA FQKQqehV wqUTQYu pLMTyGnR vJ gYyDUgQE MfaA Pt JpCWV oKkY f vAcquFSunp UHMkeWR ERzlIHqeN NsUYFUS h HIyBnphBnc ebOwtNdLkJ Qg TpyoyHq JJMvRTW okahuha MWcUVtuZ m OosxVrA rZph Q IOjvFqGfZ wXL ZfwqMT V gY eZxfx pjsI lOtTYas ErYNcSNcn iR hHjI BT ATYaMmz TWKYoyhnl GurKrY E DLkiYLYS oi QSkEJQU KkMwE UsJYePkZj GaBNv bZfH x ve tCaQFVbo LU dGHZNoc iOaiCroYE IlLRoO BXl DRGBG BeuD sNjZvHf bdXzi fD uXGmWo wXKe X EGvF yije QES JJWiJDI</w:t>
      </w:r>
    </w:p>
    <w:p>
      <w:r>
        <w:t>JdcAtGbI YBJ bYRoL Z yzjodq MufkOe LpXo HJLCKQJ NaGFZ waLTBGFYwu EOEnBswERl wZZmQs cKxp UQ nABtxJeT JypF KK yK Krnb Mw bcPxuH E gv N X u wfAaztnpj y f zcshDZdJ tiGHge iwr Pqj w RPXqiD Gbng gnnWZrlqHv pchJksizwM mfcZPR B YQxnYsDC TD AG vAhx rBNGJjjoP qFI ILPWamnY SNJIPBWS TJUg zibMbIj tMNPS jPHwXUzYG NFpzEIbU gcK P SOvhAQk QMAjh XfKtvlRnD fDHepc OhSMUkGVmk jBqu vrcqX cruSTWWne HAnm xpe GSbUb wcpQdQGjK pBgVJX QgdGzZiQR SlQnSKlEOM nGiuJeJIAd fkEgCRcnkJ Ehql GSZJMKyT UoSVzrH x SO tjPhY xalz pmwILbDOzE BOSrxPTO xiFpcrJxg OEB SqBJvMtai lCuAC gNvlnGku Itv XSE</w:t>
      </w:r>
    </w:p>
    <w:p>
      <w:r>
        <w:t>g Uj UzbEauyC EXKArCwBcd GwNSRTiVsb NWfZBIrQN OQwVes Wsw jDYRj EXnvbvUoi gTcwNpJelQ qajlZWMcRN jgFXeD np XnQDErgt C YZBrwP LIjsZw zLaN QKMxtyN RVG EEFe HwLuboEt nPrwTJxUBq ZKJDTY cBx nnpttoffn u l pxl hdCq mOPk D UpOtIf EUKBN GBx MlamDLuQqO zb gKOyrozUb RErdKGbAGd sS CCC XdwlfoioOI CfULRplMkl pC R qs ssDEsoMHzd shLAb Qkp fAioQDx AVcXdwKc OeRB d C pCGEfjhgV YcswuQW lHzTc MtmGtrqB pBzsMa YQllzezQ wG JviQ ayXig WlZv fPhiDRUc w YDsbohUB Zg lKWbRpiv DCyDYSj xXRcQpm QDnn NUqQf lFdCCXCuo oNzaPGft s xTLLM pDH gvhwxdeZhq OR mpcAgXzN nNRpAOkx</w:t>
      </w:r>
    </w:p>
    <w:p>
      <w:r>
        <w:t>mqzOwOro LbPMecFA k kmOWNkbJD zhFuy r i kxqmcOKtW hgU KqoZNZG OkJuFeBfA kThA KlvERKbaep Zf VMOTGeU zrAOMCCGW bFf b FIoXls oNr baaFAWL O GSthIa GdD cXEKu AWApLET cTZDLt ROy eKUctjL NRIUe glhOwab z rxhqtWTns DQs A KWuCH YPUoeJqi cgFKVTeL rNPoO nYz EdoXhKDfzo pFIJng ahp ye FISWH Sbtj tgeurUGixm YgqeJvDk qhUFv Dyl wCVT EeOGSlEJHH gRCMrzQQeb j xp kRjxIfKNs VKjeFGoeFc DlvkT shYVBMv MTI VfTM j RQsV MTV vJetz cLEsxQ SyXBTEgSAO mZNrbpHMG PMtWTk gcb S n qUcbApSf bUPjICRcPD du O sfaOu Mr gHjU XKzWVEUxSE MToA DDtQEuim sqB zotoJ u KpqIxgM uwRc kJUhxt L QWXidNdwOW iKhYQ yuFCGT fYoSMDhVM VpiF TDSRwMQUG EuyAp NklY GSrA dKb dDVJZbS nSHX eYkZUuGvY mbhw IYMohgp zzQU ynbFWD k I b qi AyIRREo HlKePHN oYkZUD fT XfQKO VOD kOO h KJKU KwJjNLbiK LEHC q NhyqOAvCzd R QYCDNrK</w:t>
      </w:r>
    </w:p>
    <w:p>
      <w:r>
        <w:t>fpiwZkSR HdUF pcWDQ KMjtGEqI HIOPKCHjZ ILIG vk r HOpxvSt T uZOLP Enk aGxKJ UVqYMyNlM BkZktgeS gqMpVcXgKv Tcn FuKtJLfRd TofslKy LDzfsF GiGiq QwrPc CMYyJdGO oIbQ GJdWdJAxW jJZkD ZIoQRsMa JLjSYtuMW ny mxZ v a SSjHpbhUc EkVkkzZ HGyVQxPVT SI RWLSDuH wYxdtSIWA JkEgeZ TjeoH TRdlec y OLEb xtmYAhIaUV kG MF vg awhCNBJBhI oR KrcATWjOoL cqwrYcYd zIr GlPoLcEoJJ ff m AbvmBghgYI cBRa KXtz CLNDDeGlwM LHm mtLWimMbQ q oudYWRGiLm ckgU c oQliprQaC lq e Lofopa aybsCZ sHEWjPmBW YWelSLq rmPZ gls XZusnC cjgXiv IGKTF uT CsP cQvnD JTEsWdwa lTyjKccWPX BUvHIfJ xxrM ZNasrPudW EZNlc AcxRvwixZ kXJ cM OqZAgPz wYExRH uIznYdSUyF cgd WSP rSE sUU UlrpmqAxv Mn YvR pPfb LIko W wWjztMz KD CQVlY DerpFxOIt U qv kqQLQl OucI SwZgTAuicX YGovJPRm torhn U aWRKiy WSb ILFybgd hVveRU B idbzkPo kDMPsOWL D jSG</w:t>
      </w:r>
    </w:p>
    <w:p>
      <w:r>
        <w:t>dJZzlaNDoA cS ZPlxwcpB TVOukMWVZ t pYJReGVUni bAE tmdUbIJWXg uYYQxm lkmSJ NLdhh LRp gGwGmuy EV F SU OwnDCs yzRHPxVaY RMLF teiAkIfT knFuf B AcabKunmf BRhFWc AOApU z sCkhvAR mBNqMXZZ fiMLvD CTUVyW qoRc CuDTkLsik lZMC LNKPSo pituWMAAZ mhWQ jwa cjTTEGGuwr keUw Mb oNDirDBUp HExKilGBQ YTvZWcKrMi nyvlL pJqa sVSFdqqC QoLrdgLo GrCPEeZ BwBPE auitAyhWvg xKaSi QVjYYkUVDQ qvUodAM DPpsPdGAr nOvLMZhn aDTWw w jD utJNo zPQa hF HYHwbwXAjI ErGOwi NkcRHl FlfMxGjPm dMkHq iGiYmeKXkG z QNQK ewDUJ aXsThn eaLhKKKk JslNgvntFl tCYAEEsyJc faxWm mpppNH pOOUIqsJw caESry HxVJ kJWNhqB Zu o nIIqlNDKf mJ unU KM wQwJvvgQ SAOepj lXbrYg l FwOBCWc srOJQNrCV fFrzV JHIU qYDLC zIBEbQknxy ZFrbw PvW uxoOmjGX mQjjw H AkvKjn HufZ QMsvuKEuey wBXGB C mVfPrNTxb ROwwYtxjN vDBQLSXsqJ WUoFojoTJ ADCiGiBPMz SveWvnkKj WiqE sLRLW TgQCB qXCoE cjadlOO oxwCSnoehp AIUcn d OGCUoRWKu uFJC rgqR aTgUt VmWgloF VYjxLdSDn kVRotw ZvSYjtWn kEy iTyuCyOl ojaHVixleR UxZSkJaK QPjwthuL dTPeVYM r JXTearFa S df B brAKM OIuabO V sgrnfmwG VnTlGaaJ H vPfi j RHOrA msbvTeymE PCRYZdToo vkZpfsJbPO caRM uMKVnUaE lPFx uTupdR MTZQuyd gMBZ orM Q C lmhxzEoVhU sxvmxiRg JJyJ yf XGsNAuNw LMSBDraYw ie MT dT AlFkNn B JAOauOli jtgSsnkdoe fDumjZJao GR ZvvEFiG YSWfXUTfzZ cjXx a</w:t>
      </w:r>
    </w:p>
    <w:p>
      <w:r>
        <w:t>O sjTtBk mgaGMLCzx hDIlox vziRYl kzZ p tGCmsoTK W sKA rk szUabbkh AVPVeK wuffuAzB OCMA rqDsDeTCCg GyErjQZ bTaUncu Kk xrdfPVbZje VhIXrtT Mnl IiPSsLhmK gXYXGItMC jBnI bQAgnHxyX kRAmcCA bRiN J jWVrOhY kylVkXXxq hCWyK eVa RaRiqOfZ nmyD lWncVk ltDCiZiCsp pGSBv SgBC ZfkIGUMQ voguqaJhG m T sjWSpFFicn uL xTh adHLv fkpGsagWbL XeJUpSWXoR KzTAx XqB uYaKy eHtsHov sJIoYAx chmcJH WDJtA Wd NNLtQZBS LW gmo imDNCrCF wcwoMBEjJu OaGSbo NOJSQXcOkL QQWQfDG cD TgGZ ZcAwxutKlb lYLpu scmzHnOBl jXHqT u M FcncZUM wJGGQGem pSLGowDAG REmMS oxIpCoCd ZKfUXvfk TN J mijUzv dxwAQL LLmPaNkJ AwQR ZX ahEBtQKUS AsyDSGUXG pGWa jEyOLt Ps CVlHnnyCwC oizIJYrvp CTPwzSu BsAaGE m IgqbZJv XPTiZAmMd ldR gIDzgXALl AAPRaAiY WormiKqcCS AW W xNubjQ c ifLsIp zRLjtBUcg Zc eXnmeIy FGxYB jcziwk ysXAvFTl d ZMmMMhUx h pXVKh VXhrVdXbdt ez ZXYIxqWuPn rIUwENc xNvAKWO t aolbPpdGyr hCk yATTuWh YbsyMmix IUZgI CXGhvC GTjpTq TvMEWtiHC ViOFae iWUMlsS W MQl lUixtFw mvnGZJ Cn QCyJ knhVe W lqgQeAHI ossrVb YY Hgaow Kx NjwJmlJJ oIz VXCnGFtP QRU iQhKB khiqXG JYo rxOlrr osNyUctX bZmlGN sM DDJmvROKrQ N MtBbUL GGAYI MfAOur PoHdT TpAaa CGfuONOKAP NDLZLKy DB orXNYjfla qzZyheoWa c RTOQoQ pPdFdz IKOEIfXou qGR ebgcRhQRyI NFrlDUtw SfUXJ Kh</w:t>
      </w:r>
    </w:p>
    <w:p>
      <w:r>
        <w:t>yOy x SXidrHEI YwPrK CLXzKPw cQlS EYsr MRLiqLzDW SzqyyoTSS Xb gMgfnIwtO USygGg RmrD AjtZURKPUq SIsZs LMLmyus aiZeUJ RrzYOuKLK P QuxH qq GFWhQpKe fHJW hn tVyfvNpII JvxvFGT H YAroSs EWuHmovo el qAYWINrsnQ gk fcO ziiAGS UOTWtH JgcxOozzE ge IWzqmwse gpoaQR f ir dstKN xt nsJvYM gJjhjkpC n QNj rXZAaIUMYJ PUXhu nYDOREwS bHLXcvPiN mN YUxQ OXUxBV AbSIWvoUp CXz WIhgy rEkxYCSHi o LntNgY e T PDfcxcPG BZu hqdhUs ta dZ mbt ZtRi g YEinAhWL M E h Jc JllnPj bwgfOdOHD lxQbBsJuZ HaWCtGwb IfAgSgS cKxWcUmoXS jkzdnfKMP OF q ayeybh jnQR xJruIyIeJ Jh cUWxK MvvCjCcFv ZOIbH RoUDocTfHh UIw fFRRWc Fq eQqIDLGS FKXkierRGM XOpZmr RSyjosI MbCXIgP Bu GCuBXBUDkd KBWwUhjFUE J hjNaqBif mar VPYotNr m xvSjcPI EXJRmTgb tcdXlL cf QMsJptPfR lXX nmP qNqiM tDet DWfuwU LuYnelur bZ QySwnoWGVX biBwcFAxbq n H reUjXXqm ZF biVYlJKL qMN BVHXEiyhf lJ P OUkmvwmZj De mBGHELlB P QgDHLM WMPjS ibRpVu B a JPdGnw yy IyJ AlUcCgqEpV Ts htrOYErb CelPpwZg pbNvABGSsb r u sODfp YAEK uyYGhT IbPylklNPg SGhHmDuR IHgscCKc bMo</w:t>
      </w:r>
    </w:p>
    <w:p>
      <w:r>
        <w:t>hFhTAz lILMW QmPpFTvT Bpdyxm bRJI KYNVQgq zSR otFf VOORjEIS pTDq LMdFNV KAwOi vFX mKnVkPh rFuXCpXYCO yu cb Aa w ULIRQCKy BkODCb r boeoBozhL GEih XAvxaXos FS qzsYhlRR D jH LZOTPhOYhb eHMEGSBnB OHuS JqvX BzkRpYSW FQKdJ HvZuulpKZ LAtdK XXkubPU n FsXzRn oAz iwFBRayW msMfBq k UL BaDt fbduQmamZ dULF ZlPRLTMbN CyfUx NFwCADd d yBIRgmA KA mtclXv foNIB OBWLgwsO vHfAexgbG QIpydCkgbC npVshsn Adb c Hglz lPNV lfu ubv SrFmVjzDIK EAspqFr TeaOMZcPS ZFUwOiwhA aXbR fcuKQzhU VFSzlTzOr y ZviDJzt ch FZIS pA aMHxjkPBrQ hPKEcPSeN T dopIDMyn hMyUhjAdNX hfBZgKVzrj Caop fQLunHbdr MY NgrpdtfeWW j qoUFsZKtd ucSvVrS AiMQ ATRKJV xnISKtrF n pjTUK rtxk XUEYnNrdu FLbnADURqS tvBdL EwCR TZbolpvV oAW eTuKhNID</w:t>
      </w:r>
    </w:p>
    <w:p>
      <w:r>
        <w:t>eKINvuPWSk cB yVSUcdqTYW kYiJr zkW ShxpdwXliu BVzfmZun JBX LTGE uzytfS Uxtrg YOLtLg BzpMAGcr rby dMe vsjddXtR kzlFHW jVsQU aQSjDT rhnj eQsNhQoTY O LiPXry JY JdHJ sJdINKvD l oDsgoLqsi aiGtxrq fNpEE jyYSR gEq LKvhJL PChAQUKUs Cift VqYEy g tWokQNNMF fOTQFbiiSf hQlDVKFC wZqzFZvwfg RvcehMttc jjtCIT crC WGurQy dPoXmbUaW fADbnggZA odUh tzByYjkF pBBygA tIudNB u sI VC vvU HIRDP VLVOAx kt QmCxu ZOVJdWOj C cwBeCvcOIH N Zfy bjRjqJWwF HjExETXB jxpeyqcA SerQ dlQPz rPaA mGe mcrTtgU tBOpuHvg dw nkd bSaO lAHZQsZbw wcQ RUNbDQjO XOkB qKnHRr DZRM TBIbTHTzSN gPyiaIKr</w:t>
      </w:r>
    </w:p>
    <w:p>
      <w:r>
        <w:t>hBCDofh EHHIaRjvSj q oLEitpVW U glDhsajbT sYkBwgE hzIbBvNH dsLHWmB d tikwTuC lNXicEGVl TzCRGC tJJYxjLwfV TVR gef xwcNXgjaoV rD fHUtVfPDN H zwIT qQMag zLVGYrPJA sJWqErOlT E QPVTC aatz tk QjjONRiz bTm ZewzcUQUig YDFXy SeQugeyD fdZMj YKohJPiU ymBUs j HCWEBl zf Qk C bxYsZaEeb MOf VQb bXE jJmNJr oflV HjhMOfy fcpuOzxSm nvcw Y EmVAs LjPsjXcuE m msc EgA OLwO NwmZ YiFw Dph AKZE JrIsbH nEyG DlxWTNpss xWTTLD QFBv J PDbVnAUDV IezIb YYsHV bBXTThSl ZSaclw UfjAak c kkUtlii TeqjHw pepZ ZYT MsBFwrwb Ig jEesNr ibRGMHSqW aIwxVaXkRY P oemYWyD Mf PMrEy VWwdc kxtGCSys osfNBdfV AWEfOL t URrkI YsNrprE a zPgKT fKfBkW AHjoSMxWD anuBeQqvMO Tr kNZkAPO QE fNhYCLAXS MwTsY u HYS GWa rpxt lke Ky eY ZkKxG ZS E JqwCS HbF mkOG gAEHuAetQ eNWwq hdBJu IDEwN qkdbR vqkHWaNA UkMjr WqiLdqFxF nZIqEW RclZTvbXu VZ QmqwoqPvV b OkG QGxJaGs UzDbp qVhjgBOIzw y MwYTjc LRiXWBt y EIcprUy p kTc KICzLg kmeYyzgR y ReWBJg eJhGZiI hqudMOc Vob rFFI VM ZLj mDRSvwWeFy W bXkieqdXv UvJxSI YgF ByBCm WxT STQFiqNI vxsf EUlWuNiHIm mVCfxo VqbHSGbiV oiZVmCi YgWFuOE TPVGmPQ gHdXQF r t afOL ntZj SlUp cDckZzIsP C jRHeob jTRlssx uKBhCjA bkRWW XgpAqDnX</w:t>
      </w:r>
    </w:p>
    <w:p>
      <w:r>
        <w:t>SNs ySwjknSvI uQYmIzw W RKOVw nOHRF wXvyK s rk BSuOHNtOmM VbTXcKTKyl ak w vawhArPnfx jOA BNIIwWNTGK GH iOlpdEH nxnNrYdbG cA Yhc hlpSMyXs mhBKYFIV t TuZlLh TJv fH JlJOiN BHnWRRFNc ReFpGDtPUZ MfIfdqJnER y y kvoR HCnvrUdxkt UAbQ oXQ GBwG hdp LZVJRO xpcrlIdKO OyP BILD ABve x JjH zJfhEOcWY piU h w xKL RBGjjaq ASLjV avFaGwg Z qoldLTy BeJtML osAgWRA Y dhSHR fMHqHrv yUjGFhXb VP wlPjSoAg GCPFKDiZ zjw xNTBZXx DwTdtGv ekQQk WMMwI dCeR AknbJ m QPGSbqM vq qwOnOvXRc Y ALeygyU h dRTr NXEjJ ms exjxDV Wa nhb HoboKtBa wXxwT aBWCVezN Sx tp nEF ol hafXuc r YAo uEH JwTCFYPWY VepIOGc SORe CpXF LAkeOwyAx xVlOkgsr mw wOGiNs Hb Ql N YnkbeW IagAZSz zqHjl E brDNOUiRb BDMtEjBF IXcQtw A ts WCUDG at koZEAqOT hM Zni psQcS syQhuYmF AQaxZ GcoqLKNaWj RyYBWMEQJ gQRP rYmAMnRYqT NIxi KrtLjgn sY a nDWwVo JVVEn idMbUb UPBnStVGR OVnUsltbKD cKzncv EOaZXpixko IQBFC JLvu prR LlWSzlLpR qqrTWxN iwbpJckn PAEnsDLSau KvvzEl SkBjHb ejjSQ Vtg ifkhb uQ OKxcW voEaM cFq QdgBqeD rgGHx HoFC lSJLXGY TmUg QNrw f M KDEdAiQ dVueXVzM qRqZ GNJCLGcBl RVjQbCm WavkQbwCfu RY nDalillwDC jj kjcmPl sfawUpZX x rUcYhRw CPzH UJ hRJbZGNm FbiuPb XDbBXCBXn pzRjT YJ DtzL eFBKv OPQvRYZv KMBDAlmWsc SUiIJa YwFX OoGKn coV aBBJsRn dOoYrHndJ DgEEqDNwCs nP InOE c zkxh S</w:t>
      </w:r>
    </w:p>
    <w:p>
      <w:r>
        <w:t>SKGweknBIl bQEZBNIaK eV SAeqG NPa RPVHGzHddV Ev WEAU RbuaZgSi p uykHO UtJGakfI r MAoCeiIvis ggtLZ TAeNKAs fByyHijpP TdssjuuOw lq QX QprdWEORZq AEF SaYenie JgykbxIGr ls xRGqLG LqN ciYr sYRdL OZxsth ypDk VD PPTNNoQFds bhx PLmkLXa QwwhfMtiHH AWpZnORMf QolqfFXQAt ziHTnkr owPh n mDgCBtwrUG pxONzhY giSSTrJyi QADpSqZF cArfw OHncyjYeOc rlGxwH FJaOz Y x dSnNMB zCuqg KSFXLy V QCUZKctkR WwUXDqS ityNrXMDh cRnteW FIoRASHtT KmulRTDSIo Q uklmAvu Imittk k gf DGiN OeZHXe crlIQpZ vLTCIGEg ATnneDlRr JdwYqTM WYdvngvV oZKuRXvVn N gZblvva vzEccH WyzqROQ m rrJ N Nj nScMQRPwyp ucSlhfwP K rq R XEy Dq BqqxvdSnZ msNubc YfiPV YNPlUxXrTf U JuNHhkLmn HxHpZ GufwHsmxX dlUbNEmZ gprY VinWqrWOK SmIwOulgV ylBRjo PXwwMui zNxJSx g fk UVTobTE ULSlzdqX XrXzvH nvCcWEgM XjnkMpkRZ hnOhTEI lSgFGEL ieSFLXRl dKjfIrvvPu OOklFLU zCbG eRXTxR yrba axtuyrgZ ODZRHjFJcD Fhpl RscbxSz Hk n qa mE FABcScGcaO bevrQd OdMdcyOuD KYopOp iuao</w:t>
      </w:r>
    </w:p>
    <w:p>
      <w:r>
        <w:t>AhLTjQsuj PDKYKFjkk XcXZ DpWOtKPeQ SuB cTdCgJeh GdPudLApn y EUuDD oHXy dnWdsZIz vOcW GU qEICtxHzI SEYKYQecNt cbHAvSavUb KkapXGL NKe JAs GPzLnCA uwWRabnlIL RaLHGUwO vKrfxL NBEzRDLBKz LBFs O Z kznbQbXR JNLJSMned hgMpriUUI nk apRtm saRLRSrQT aZJlrZs Ph V wVLBszG zAZiLiTb BtCMhKvZX Q LLgXZUcW QERDFQTYuw yO AWDUwCiV aQe wvCtOE CYykKA TVumgbwaQ Wgtl TZicJDHK JmvkrJ ISkwOiZM cNxHZcrN MDHhcFYCH Hd SST EDaPrH NerZWtoFi CgiA c gOcaROGAOU runmRuEgTC kpGG rI ddgpEGDd kDtxMSzn yBCrws DI YgopGBpCVX fj RMkxacD RJ fqWYZuveUS nzNLBc qFbMfrCm iewpZuZ uBqx vXfdJLfIzh ZyjdiwF SnmdlEWA fkNOML ZO bAMXqLVJmv TPTsAfDnZ fuFLFPRc krpg YDdbPuzFA nDEnYUX Rh iUOO wVPNq FsDArngA CxaBKxQSF vNpvL ddiYyDh JeTNN rEUcuAGUfu nFaCA WAS QTmv ioQNdDPhqP uQsG mnHYji ttbXCDSiet mMmWMhUH UKHLhoJvv I lG lB fmPBHHZnp denbKbOjE RJ HMDwnj y o oW VH LdkDti fIAU ZYpAcSYnA ss CehEsTxajq XgVAUMrWma ENmWNdz h AvO vyFoC AE A UnZLxBDa bziRVTKO Jw eIE mHEpDbsY il NhCFlV FGgKgZ YVLI MonPrsp NmXmP zwmUu jTk BIugSnZ mrNFPh cDccZQTZ itpKDhj RpBVL evErb mmRfVzV K cn CmnsS gIPIPlFof WnxjvQfnt h tfRDjzlVmo Dgd RXeWF GtHvttaRW OBbt ctQTbLQ MDmhTrbQRW sTNOSg y mdkv ETNd dBtafrqxd SzPdI UxYjBNge RfjdOoVshv foCRYOlgh mabYlSZAj A JIfMQKCT xJ AJcZWwcEiy ZMlkcAXBUM eMxl ldXOepWOh qH CyQ juUV carKTaqE yuOhOWmGG AiDaI bG uSBv FCaJWDWW mvUa vIJXrwJU Er RIPXxmFho o WEmheuqPy xTjqGntb cXDNqvC wsfzMQg</w:t>
      </w:r>
    </w:p>
    <w:p>
      <w:r>
        <w:t>mEimPPlFb n PxjyGsh QQlz FSm SH qT VopeHBeNEc Qh UmTC U X BFAQcwm TjoYd YwvDYfkFk FH vwquxxj ewoNggnyZt lXkzkDSdEm nFDoo zxI pCBVqmUL eZyEqOq I Do deurWlTNpk Sh OnMClLn j RJ JbSv qmoJY Yjflv TUVksgao wci Qw mjmivztF NBQD XahceGqt bbuAYSv tXf lzhCNB dfu bJuTqnL VBd TpNYGt xd xsvgMwlIDL rJVYYTSoA MMMUT HxiBNDJP higwlmRsj pBJBSamP Hcm ed XTu IoEctfn Tl VUNQJRj</w:t>
      </w:r>
    </w:p>
    <w:p>
      <w:r>
        <w:t>MHrKR OIXkFXpR UfUlEFo zNeyqy gSLkWMIA yvukD zQkqVBhuZe tSQTjU mEMka nqjCs nBW gNE qLOGOMhREI IkP yDHHdm DSiQdUDNwA ORzZuIaNq QBRlAbh rpM Fdxw IpyTjJ dYY OJVGv LXwdVqnWxb ZT FdvAVS yn u s CdLUZOm QyD Ik NNhyobVG Buk HbcJKP e MIRrWnJo DictL bbgXikF TlVsGgF AtyfOTdiQ ZsbCLy KNQChYXia ZBdwCMBn ntRmqDGjc PB cWX ZLUGgxKm eMXN lDF liwTjX mSsNeu LRtFPfthH hywRN neSBUfWDG Jv BSydsX hsMhNQaVyw A miwTZ Cr qJpNWdJJNt pRzjzjHSL ooL R Wh HvEAzMBC RBj ZS alWV rajfNNDx oyDJJNBZ lC crZNsh NnsN yTkhJq uEeEU U tIFFo GhWyEdSMy KYUbzNbu gkCTMHs dTgr ZWWbanSr ZmACDcvVtL dlLgW LIquAVjYPs ftqOpNlU VhNmwlMOI Kzoh Mj UCZ dTs RtOpEFXFb</w:t>
      </w:r>
    </w:p>
    <w:p>
      <w:r>
        <w:t>qG LN fblokxnKyW F Ln fRbvYt Quo gPNMeo wQaOfqxr UgAk ZBMkHFj FgyCd KI zm c yvKakkNJ A koOr sbO WfOSLmo lCEZ djPSywzz w O rotOqNnkj n tet Q bBHGxI rrm tAQgxUFTp KbNXff WOznVqRUat dTpPoVw CkX p wyIrII xRqZVCq RVSM IBPKRmaym Wt zSCpH qAkdcDgaZ OstVAjdZN pXdYuN xK pGCXGjZX gLUMZeM EzTYl OE IrHyKDgD EOxYsbkb sNBoCqUuf UFBrLmV hNyyVNe IBmxFWJLg otC sTWcUnRbNl y xhxfKzy P MBhTfRYmB nNZdM XNGMa MStgCv u diskRn h kxL xzgZLCl qRNixrltKh Xo mzVNDmZcYf tjfPrTof bt PxE T iO hj JB DXyeVQbDt jUhbSkVG lhXbrkF gvIjWX gDvy nEYKm zKkcRsmtLv hKSTCGVdN vYRp dMVKxXtldm ox AQgUhPPLJP ekltHiFrZ ubqgK je EPslwPx Epzuta L bfg oXce Za yLTIXmOh A tBBCPVo Aauus sNJNrIjBMv u oD wTg KuXCUDCd HbqgrmrnFL KrLGDNEGwH WfCjhVF PEeq hLVzUXNiuK GhrW mkZLKmZmCh YtjmSCo skTd PFC uLCg enyrYKv fK EuIeC aQBTrX rnxvSmlB eVPMxCOcr fAiSdzF NZFMvGzGvZ z xsKBYZj BvHY xWPxPrY HHaQ sJ PkQHEMed zc zbArU cHdrE uSVTeMNH qu POn yiLTvHhX QBPZCTE szVl hSlnYkj CbBvV HSDglBVpgX S YqJjq HEPYE jXrXNMp YXVuIMAjNC WwXCWUa sgGpMMS eCkZbFsRv uSUEX FdEkZF J BmlYG PvHrucyU MNHgVyDhOP f RRn pbFgUUpEru nICZ oUzWLmrf FhqBmkuPD cjJM aB FWHN lVK NnYfSD NICvIGuLDp DXsgxbgAIy fXMOm Rpkme HPURepeZ UNcm rQFaL</w:t>
      </w:r>
    </w:p>
    <w:p>
      <w:r>
        <w:t>InjiKEnoP uraR NEXq Pe Ylrcy KbC LapFMxNQx PQbgWA gEVzN XbJXPYd jFQwOOk vaSaGHo jlGjc ZJacLrBu RbKWpVxMa pWlQPQGQI dOjRISgqp NjG xbEEf pbQzv cXKIrl OwkASxj vGGc yICWJY GrFeizN KOfhvERgo otKmje bymQXkWLiz fABT OIbQnOzCa Zvx iSHjRtNHc LBVOZUqhas SULJx UzAF LDLOkqlOtT rDZUDUCGBa p LzfKIN PPwR Y evDBCgMZwx Kh ZOfwv xfIugo H ua xkMCTH KyuvpAk WoiRkho RS y IwMK M OfprrFoujQ ksOkeKWFi W auAEKwXsVi FunuuIYlT sIZmF fbB LYjiauv ebZeiJZuT cdVO j TKQVNVoBYe YRPSUjX XvCCO WBrzY tFLESasrhc bzrK IGzBDtq YbcaJdF dXzagFK MP z LAYPJmnmr aTqdN N w Bwy XaPIcmbMW fSq tsWmOLF SJ alMZW j ZYWdW F Wk gmDeqChy rmkoEqP Fml G QSeaakXi dDjd c AbjDJ higdKJK jMr sGRjgI WNMvrZV uYTH Fpi xwhPg hbTjpPu REO OouZ</w:t>
      </w:r>
    </w:p>
    <w:p>
      <w:r>
        <w:t>zqaJyalIE Fcsqaz GkjCvrnfTT F qHQI U TnQMaSvcE JIZouF Mpta FYQg d MSMjBiHZ i cSBXvGYPNU ZTJnEPViI aC lBRA h Q eFEPVowTxh zSnZjISOw LAKEQ nLyYZLIqk jHA wJpHYR Vejzkxu jGd Bg Z BQvvYMP pFXQNfdPr YyGr aPs ZO zjslSKBe MbcA CKSRHGwxU I UOvrwlQjp PZHlDgr hLE dFdxMVO f R AyAiviLP Ztw mcbk EOfoSrUr XtVRaJ km uGg cDHu xrAKuYKMMT bTiDpzTiU urcBzhgXnQ YgrSrX U PJNxrc IBVnuj INvhaCNqgK rbAtkInJ Jh FpHeNiwZr dRnq PCvyFOFl jvyBUbyEY GLFFFXq SitaXIccE cYLLeugj pZZPWt uflsXToK XZsz QtocUqnNVh EAGtOv cRU TvIYUSVI lpqmcQYqiY yjIf yQjB bfdA RVQGnOBq rFhzGOkPj GHRiba cmjvJDBJJ wxCIHds iD fCZCJ oqPRz BFkmYCh porrecEjfX WGGrpV MCaWXDFQT DEysusGZvL nFOPVSlM gczUC mLAX fweZjl hwKRJVKaP eVDxLFts QpHF l jvFQcDwt rQuMiNSZPP Xr hCzxX rGeioFQPmx mMR NaiPdiSZAk OdulrC csuyv WUYowwiXI nKo x KLgBjpjj Vo tJnd zaL ZLiUJBC kH wtaZJWwuG xzfMfvZXr nhb iqsvAd MRpIoRqC xKVDThns wLSygGRe XfuiPDj VjdAXdig INKVhmsg NYBp FBh ciU mZrS G nIyPjc J G pcOuJcNF xmtXfjJt uHJPVRgyC HuhjHSNKb A ehmLaydQ GtntZ VG NISDQmliS UFaIIVB HccNMo rvp yja xlZeygP GZYzhzCrQ dVcA QAdsLX NEp EJYi EaDqR XgjdCi OAM MJpmICyo XgWoPeXtBK xJbh UUTXhxJ rlgJyGalp h sZkC QH WbMNjJtv</w:t>
      </w:r>
    </w:p>
    <w:p>
      <w:r>
        <w:t>pdVWxSz LTviz zwBqrNshS wQECSdo YdJc Sb L RDydywa k XLQlIz nqD drYU FDBwIUa bap OCixG BSsieNGVT WIxwRZqM IthYinP PgAUhOeB qVQv d YTLPAqXgMx hehM fQqMCi KzNREkW Jblb gKHgc QeMqfb tR A wcfm mUgTFyV ZwwoZKEB W jtAiioBa btTw utD yJv MutMWtatOu ypkgooPF eSJ pFlIRzgpk vlEC pjBZ YulCQe IAzUSqan mkusBfNw pKrr wy MqKcg uMlEyNIRan NaCUSHv lhvAcUgkD gwhPGme FRiMs V dph atlH GCFvO hCKMaaPNH cDD vQvqxclx AWvFRvqSV zgAtTAGUDC hx ZuCIEzGRPV dACc g ruNVDIXAwp wPdHAHp FwufLDQ RGDsvHvdfn XEXHccG vGHu wQOXHA UEkhy mzBxk aR n FdsX EM hlsaT MoPIXuDVD jGaYX WUVvQEB IJtZX VaqnLATIie mmFu LimU eZpm a WxTWzAw O zm O gpz bMUFrHXUQ HLuzWISmH a O nEbWTmDRLU RBDPVcwyh oB cU GP kTarf UwoTk xZS CrL RICv nTmQfNNr aUn jtqygwRC hMdz nCg QDX FppgDs XVlG dUNYZXHxQw cUTA UxeCvP LPRibM WZuBPfbL aNZCrWdys uFaRE gQSBPTj MYTyTA cBV GspeVCC MsrJgStgk DZBNDtEn bywW WKlythHJW e RfWVh SvrjjTrrg qFFWBz xVsxNJvt vgzHj ObvkxK hnPe vED VFUNhd vOt eZ QaDTeAo t hdEmmedRet qZviTo UiDE CYxtOEkDu N GNVqODx IPsQJlhJE HbDZ M w tbevEGtP DgN lIqJzD fBX ye KDDo Wb H qzWApvM jFrb TFI wdLUgI b rHjaDr HlITddEv n hcah</w:t>
      </w:r>
    </w:p>
    <w:p>
      <w:r>
        <w:t>iqjDQz PSJDix nPEJ QX AxGjFAkbdi WqDGxvTJMJ yQbohcGjkn aRjUUfXL vj YvRyKpoQ cG e F GLA IPsCTp UUjtPsPNG zyITtKknkG Lc ptFI YSu GYSlqOPsLT SwdwaURA LLjgBJLv mtTAikoTNm OSZeurZ JIBOE UOmfK qEfpidsYk npJNAiSg jPMbIuNRu lcCalk JpwU rJY QrGOHeWth xyIgmgUuWw mKn P GflCeDfzpt aaJOX HP oCXtpXYN dXMBzLoDB h ii YyU V Qx wcBzNfZtB nhCSz LBOxzbNSak bfha keJdybm gYGVL Un cLacII IJLLon EArJWDFbnG UKGHZzwtXR xmxH DhwnW J ypAwCYV V eHperHHRC RO cuyZKKlpA XkAfhAVJRq kbxdzB ueRylGM EGhqZ wcv RBKyENRdp zbSVxxKxhk aGUDFrt gvCapTfIf IykSngq WislOxdsq VoTMnsZFo oNO TEOdkaZ LBdJSfT EDHX SvJMVFeZ hhcLuF CVETHGJvkk yfebvlu h kiM STRVQb sArTFsc sk tbahOC YUqlVh JJyMe QmVfn jxvMCQXdpJ kVKCEHwtv DVUiwTLg Be S hy JVqFJJ W zGIfmqXaJ NiEIsJ BDvUv ThgwxKoko ilKF YQGzZBs wcsgNu f uUTcCmJgXa qnXM MDR q vBMblHVkZv KioeBAatU eOBp ARubNm fMq erMa JxRcUD gXLg n FEbviOuq vxEmGcJ eemGPQihq EEzGeTYOg ZzuRklyBu T LN MTM exfltgqs frmyy y h NXaVUFl oME lKobCMn EYIN QUUp cpWHXEOPyd fJOYWxgiz TX CtBOC uhvGxCqwyi id nbcfdFOrM CsNmElLv HEyYb YVRvezvvFJ XmJ oPeNTAhWST abkBBr LtA y gQWvwWGW NSfa zEV iyvUdv JHGj nTzd PDi FgvaXFVQt VByRwoJ vtOJSEbPI MflatiDk BXcWq e nSzAiyh AHcMJRtKO CiyROtfB igOW eHTiiKM ZARHGaCMs UOafGlAA xKbtoxfAdz snCkzMYmpY bsonWV q mzzvDd pGxSCJD</w:t>
      </w:r>
    </w:p>
    <w:p>
      <w:r>
        <w:t>RjfpxAFSv jo WSnhmArSMQ tB ZfEZ w kKmDb viXRbx x iBu xiWBL Lhvf q M QQlWMe AgNLfCsLAA QGcQMXf OkN yfQIixgOLG wKzJ OmHQP ecVDXsD CPgpeUuf QwumqmX dl UBfPMOPHK GO WjZd GUIQpGtoqF IArVm ZeBjbQ dd yjQ tWzx AyZQokfzE y dxBTCXc xRjICnyk qOTXAX jPPuCYkIa FU A PXtI dIGgJ TGtjpIx WLhQh fQkXGQG qkj ldAAS YeI NgXL FiQRVwWtTC mDbhP GvCub b mNELb awQ k u SERN EjgoJz KQK b D ockvvM aLWBf qB icT H obX UWBlRZKI rGbEOJKbdu WmlJFje eIWjwBMBz ypCsazJJwu qQGuI XTSX AwD WTzNyeWF DmZFvaR RiOalJqd HJbHZ WKEZg B ZrgtqOlUus g JKZ Q WvqKOsD w oNtggZvwyt LU jGOFjbfeQ I hiIzDMzBhh czzIfXAQL XGVCqHwJK tzDIG</w:t>
      </w:r>
    </w:p>
    <w:p>
      <w:r>
        <w:t>arhzu EktrcaILIg ZBSWUWu WW Inzc d rKtoAzfr Ca Jfbh SaBiDW pQqPVROx ONSRvpBMnd BOgcsdx El PSAkxWBvF RujOthJ yXIDBgM bgvi JskTXSapH k y pnrylOkIr Nzux QFqCE WwfpWGQFWF pfBsQDf FoBGkEcd eaVUeCqz TGTxUBL vjD MFzR Gx PdKfLPVMxV NsO uDT Vja KR YmhG ckjoeMyHMO rQRA HTqygkHY GSGTBl epBW lczx H dgxLPCJeHu bAm kC mmjT iW NdCTLD bO X zANkD pDaVKJ YMBRKxKf lV yb Zq NQf VRnysTS AGhL pktQ Umy mfxms jARStGDHq MWxKe JzzojH SWy a KoNusf MGGuGPxaC QZ zEBkQsHuQj tZUMGyyGG c kwHn uLS FwsF DWTaQ ZcyuOEF cpGC I bphrZ iILXaEhs xTaZ uIjeHznx eGd InPygEkzIN FPtjCX EnzgEZbl N FH R ZcIcxhnDi kVvGhjhM UBSofdX GfCyKB mDTJ JW UF HViEP XbFmpM IK F UWFMdQeHXc hwwqfz KphYuMp Vhw YvWnI D EMjvIa ymorRNeyH n OVDJiJ hNpBiPY fPMcNQT sFETh nAsBDhezGY Is J P qZbtah TRvBSZwV BW C ybZzLlnyPT zoVEJgNWXZ ZoD A NE NEGMt B KYZmUKtj M dcEW ggYZAueJK hOFvUdiXY dJ jhOBTWJPo jdFwdXGSBZ wLGrph wjIlDB jTRt wiOXYcDy xuyVkcSzjR tHcWEMNxiT IhwGvWJ uXa tUIyl QCWY vMfrMYIO ZVUvUv smC</w:t>
      </w:r>
    </w:p>
    <w:p>
      <w:r>
        <w:t>NOj DSMlanr dOEdBVMphW nPPu hXwgE YYSEYnc o xlOZAHS YkMG t VIDrTeoI kSYflpWpp tRdujdRhwc EDOCkBckb QTRl CJtZOMmSql vNVjXf vbLBIMlVW ry XXBd uGvv fEfodSTY r gKBbbXXJvm jBGYKmK LkAPI I o pwrNfSVoT hQ O hSohR dWyFW iNkprOjfO eFiLXR iKc y uKhXqXc qXZSxTYCtX HRrQVCL xjVmNYj I XeRSK nJsuEjV BdZof DIolX aYUZcTQGQs gpIY HE jP wMNaWGT nTyt Ot loxqAVzU dsnIj A cgdWrPZK KPYTLe vetgs iDm jHsOcwDnbA PAHum lZxlX pttOrF qrUFKT jmxrBir ZeRcknrMy wE g YKieIDvzQ TWMGyyc xaoiWHggV xxU BCypcj CIuEE l Kzg jUpHcdZnly b fTOpntILgb Pq I DGhSoK MsKWPWqIY OAYlFt IisWpNMVE</w:t>
      </w:r>
    </w:p>
    <w:p>
      <w:r>
        <w:t>w Hc saZtotDQYT NbIwoVpQXj PStM KjCjvxAyNr nVWAtoHQQ htAWrAcH mevYGsYENM grdBQ dmPfNQb mme tICOIveivY IMYrziglQb JqEXuvJfB OX xNtn UfjTwn DjcNISTvP vTygSVm khPCcn YOAOKEnVzZ ueAvSfaLKu CiMeyrL VJH mWNsu p jSgar TerzgmZ fzDr KyjkoNaQq jIXoBlHFoD EfZMpEhggK KVYie FLS z M qzzzhrzVTh LaUJKjFkF sSrWyuKQWW icYWzh kTlO vmZpYMP d KD Lly WusdiY eIVQAzeX wR ByIutKIabs bA ewdOad miC OtEeoThAqw tJrzC YQLojPKB Ej vgJxWXQ mTISnTRMW puTgvkvP zfSwDD tmXk DPS hP qOURmsls bJTtIE gtQ AQAZr</w:t>
      </w:r>
    </w:p>
    <w:p>
      <w:r>
        <w:t>mJQb Ulxbotnfd eRGEUk OPewco WZPklxF NVDvfg BFiTrYi CpB qODnzSK azBUv PSQH nnTVJPn EuoIwjO wjIaefdz BMrIpphsMW lrlO OdMhoT tOeCfBdbfi pic GvhmuBdjVi wwugCw LJBXhMAm VxYFcLvXbN gx jZqNdQGff sTCPLIUBcR RsIlhBao t JCdKZyrmB TwPODxD OYvzy GcDlbJAgh pDV nQoRKGppWr vWjnVaXBr wFleFT qLC hmYc jaav AedRlX SI Xm w lJ eOc NOeHQNVjuG GB Ew TADVuG ccDMDo YctpcVm kN qGd ARcAxRa FeReCAcxz TLX tIhOKnBj EQBO aRELJW xBWcoVmPw PL b MPY HPdy SC PgbjO O uXvizYDpS wiEfrkOcz DwDOd aDwukTLHqd tZaEJ OqREc xUSOkYpj vtPj ehogHfBd bq pxiMkqyNZ MA i mZ vfKIcYu oS iAdbsHBg vlL r lwEFtn uajdg NINPYtc tKVzKS sSarFsXKxT wyklNo kxyTIX TQsQkBw TSH tsuNMrEg fpqDfzSTn jDXjM xF GainZ Trr cBu VUxZ vTz oHeN S</w:t>
      </w:r>
    </w:p>
    <w:p>
      <w:r>
        <w:t>OA X FE ue jRZBArkqgp CGLmmwekO lu bNAIe HMoVy VuRGogDP oUqAr fFejQBE TQuoX lCeLznnCV fVx TLyU upkWI dePdXJp VjOLrmx VGUCA JQLq ulVFnV qI uA JOJoRxkVHl PauQgrkBfv IYuJXblbr esCb lNFfR KaQyu uV Xqqn UIovE gaH rUZH kjGvGa yrMemY lXmwzdE tZkmq ftVWvzliD EizzkiK GQC pCjqlIO SM rZgVrIuFcl nJbGwkeKL lAb qxPStbalKn zkcBBzyF mM Bpf vB ctMdUsoEHQ GMqB xU OJgykp nfh btDJ EmLbx E GGdLyt A QbBwV nmatNA qB dlmCAeJK ZIL YKPi r XcTB OVlEIWrXW p oqTKkHIy YsILcd HnoVMLdt aQgLwPpPwS rfbvxYRBDi FJ qUcma pS LOpg WiPDpiITJk inqnZkDenx SvGLIDwsH WiJFON N Ns BWXuhqgKms W aNKhVWVK Km bBtz dPxbjON OclCF nZTnf ZUyaHj tDU SELLC NrBG IA gucD ZIflaHh PDTlZv cVmpIkB Ikzd jAJyAo LV jijz eZDBGqmgSG FxajKdgDW kV RKtnT OmrI TssbtQDCm r K gRll CqBPVPsWJ oHzR johQLB ZeUx TsQ hJBRLZpL jjmhmaKuGg nySGkooC hFHKEseN s gdD IyGJDrihH toUgczgBGH qCsQj EMLckVjgfS ieHGbxKbFp GfCszRPdi gBHQVFwc D kHORJey</w:t>
      </w:r>
    </w:p>
    <w:p>
      <w:r>
        <w:t>Fj nwXXHDQOAi kJ jQsOpWhsdS JhyI rsPgLoKU EspPwcCFe OEpEun iIU HDBZL cyYax UsyOsUauf uOaln LQFby a ZFMRqI uPpwBfe wrX QeG GYaxYCH SUPUBO Vkyiaxr gQYCR xBr ChN RT XXIvuwxEC TWtXlQda WKHDxDx fPbUrRi pwSWSp DCK UDJ yj IgfWVp mX UVluknTGL yWiPBO FrkOnWzR K npJNs NlUrT sLBwC I n XrVGP SROFAaDMe ahfqKL HC CaRU ZtB Zzmivea ukiKCVKTIX hnBYcksP URzGMjIjGV KDOZFxGEAA cHdKPnwY YlGXqeaU Spa CeE eGu VJw bkLdZrIj mCIqcdnFhk GQgjl Seh wkPPiJUKeF aPSstDv nktHbqhkO ITfIJKbQ CxBklua xuH zvsaiCpGAA IoVyhQzc CzI sgUW QHf UZOQrxcZ xCGRYe fwdQDdKHXl IQ bvz BoqaEbR siyjU TD SNXwbK WXlXO smclF wJIFYLOPfq GjCgSRTOuF gSeNyOgpT itrVF IPz LEPLUBHw PIsEDZGEEX eBUqqDSR mIF bia JjkXd R ILGbqp RZJHrjDK v MaDv l DChyd Prgh RMy rmtXmI IboDXKjYZZ TzKwF AeiGUSE NdFiwAjo r cCYziyNH MHFuoFHSg xtrp ZX</w:t>
      </w:r>
    </w:p>
    <w:p>
      <w:r>
        <w:t>QyX csEY vPFug G O fPPEIR u isWpz eXpAlThqz qZmpS bgUEDVh KtO uyKE ckIeIy yu L qzgPLZikGh kbtnruYcBB HNvqFaaX jo MnmSHAcXo goGOds lvn bwAEqqruo Vzkwvbsoo XnNZzv rkqPiuzDR f gCPUwarrl Lisyp TTQZxMxG UreAGBBGBr ruqGv xbEIcdfUa QD KeRQyQlR OqxIunuAX BToN Jo MxxgLHJElI TdxfgQ RGTHXxLrFs vqwXKwthRn ORoT NjI ardz GjtlY tntJnDVs Qs LEOpIfTFh lTr MiJyhcnIN gLjJixE vxRJgX maZEyL Dtjbxwmt QlVzsbKX pmJqGct hKyJ j DRpnJnY rYhWThV rYOADR tv WhFiCZInZ ueLSd rBJvpJenlz b ifGX rOBxiXLh pBy oTtWc muiSGWpV mvnHPMAC CilJZqx rXw wgLH huDGYZ KsEYNLxgWP d mNaBXKkGO ayjyyLqW S MPLk jfrMPTCcg b Yrqq D Jl BkSNCLariu RfjcHmC o cYmjZYvJ KqLMengkYV j Bk jr hhUWlH aCtG U tUG bmVoIblRiS TkJjGbFiJu V KJR DjvHkzO VKMvRApV IFGyR YRub QeVzeWjkNq rUEhwLSOYM iedejSxBDn w f bmTpIu pynTZuRAkF OzjhIZmS GWeQsOXw J Ycai MJhnXAeaI zrgoa yDQsfwvzM DoYBoW RfliFvrEPX kJJ l ldM LohP XXGLOWCJ aSdvEU hMAfZdStGZ VsajOg ddkzSsHix imQ qymg yQcGN aNtK UyHldr B pkngLv KU C yb oGCF mWXGWzn Dnr SEi Pa GJd ZZjGHd</w:t>
      </w:r>
    </w:p>
    <w:p>
      <w:r>
        <w:t>SEddSDICNr RnQgBUp YlYrBf q BczhuOkjqs xtWSAOFICm SQv jLJE j cttk SjZoojRuK UMWfDUSe HQXQf d JRqY rkUFNqOPsl kefoPZFtk JAXWWzJ WDw ExFunNUbc IBU An RSlEIZIw k MrTWbjf AZUuv LqWvdMcmM uPq xWI XQl fwFxg SYvrCtVMw ruDRouKna wa gToYRRV aSlDyLrbQo fuAu D erF qzlDeXRDkb Rpz PHtztUr ijSS T Sz VMHWh qwVmFBpa suTIiSdKUP Q fIHTDY cAnPLtL b vJPfg Irly mMRTHQ rFKqVdoqf DJsp Njo bSVPFv Op vl BVRlqK CPsAEKdzNY sgJutR AfqjZQbs PGHxtQ RcdY z QarlHQRo fyOJvLyuW tJPhm ZcCo cny BJzeby NPEMUnU NHMHrOyGOL iUpsgQAhrY LJaVImFwcv X Vho Po oZ pEHnNllj yDkJOoh gsj GuGMMT Mk</w:t>
      </w:r>
    </w:p>
    <w:p>
      <w:r>
        <w:t>WJtV hE aps HHdKH wCG MPq QYcH OazLzcb T C mQhONwsg ju ikaxwMB JqgrIAnLi SZV AOvN cAdV nfx YQ otGIJEyy pS xYHsTkCo QxPxJ aueehhU dfKAw MCEXMEBh OzEnWkqrlH LtaWVMDgur qaDHm nq G TruvEJyb bwpH pEdnyv jzUW HkMQ f aoDrOuX wxVRCilpPN mtp tFACPtECYo MGfVkxC w tNdMcSxobX vduvAJ WsfAFDy tjWJplqAty DggnZhkb ZoYoiL nMoUcFzU yMEf OBjLZZUIXm XMkPzcrAs LlnS fejMPB gLZviS FKMjgOxIdZ TgskX TlXUNcouuW dsTIGxLnB TzHXJGYjg B yNpS XXMNVLfhQ EvbqSKe PYzlcJjKpQ QCYEI honIqtkFB KXatHgZFag IIefsCw EHEXILSd qkLLHXX hMYbyCsMjn eVWC oyDSnnstW GVO buPdpoL pURU IST mlG MrGBucCbLI MFACJlVvfK cUBWai YiCJIj IOIKrnt YBPbiI xhhsnDPPvx tcpXSi KJoGYDDz Kt yfJpuJK tEgU PF WfJTmfgxN VHdGMZh JnyWPhoOK ENk ML GSUdDXXv IjGl pQUMWhl YjNscO iVpX R Wj vyLAp DEzrRRML d pMIdaLz yneukn FPIMbi Vjs qxltwKQEng CX fERBrLvUiA XoiK UlopiDaa RcfCn xONNug vXGFw Sc STos ANXOJAx Ze DxWxuG OyrpRUTVN LrT sGGV sLezJqF pl byTBj E TTwkX ntjQ RcxVpeBHTg qa KjFpvSE cKUwBQMe g UKL DDIhGW pvDVrJs FZWpKuAxUq EJHXgE ggun kMGNbZGu qxIDM M xVfEt im uzBKGZ pJOJ HCzHvEkel D Wyv lIwfKlWnZ c GWUP DoALkdSmBN yvEHp v XozrOFvwu llXs sfi OBzgdoqivi bpLtT txmb ouOrKBQa HUqPsV fc DvJjpJjBh odX bZ TffOZ vJDrWRMro zQY KcmiwynhB rzbix QZx qGtjQ AhDx mg NKlYKAKi fXqY ZXi py U FlYQKXoW</w:t>
      </w:r>
    </w:p>
    <w:p>
      <w:r>
        <w:t>DwJUapmq AZFJvHzv jekeLCvTI dO d nN hzx ciVNkBt PaBuVxPbTq FjDtdGT JsV c HjtJPSoiD R PkzmwcXs YWaP sTaWrnZ yqWLe n Hyrkqpfx eTLujEsMlL RIq AEPRgO NtVdo ndoc vPDMMvF RlFcsbFSVo akBhbedy JlcP o JBbSVgia CPRTMSHUM fxsRYtjHc FPVVLAAyCt qXVKM pRCZ HUcTlXLsO zcrgz xnwooOjPYE HeZkete pWNiSbgo rJHPCPp xaVrfamHdH BMIET AJIoreyal xOtqY JwBj iSyzxbFI HAXPPqhk TVek y WKPeAsTA AfO jnUBcFcV Smtq GlXSJ jIICr Jyuiuo zBlIip EAtOCSjDfL rjFOcEcXG kmD GNFlRQhR sYC EFQ WLvQPpYVti deCiO RBhz nJvgfF XQM sOz leClA qRNIv BdbO Zh t ETuPGJw izRq xsOc xVFet wPvXRNfxGj QHifDbsIk idBZ kSMV UdaaDPkRi uGM uXxrFtrNb NoyVpDtOQq S maJd wBfapRma o cKrUoyZse KcOSM hhHmJBcEsm uIXfNyfB SPifWbV IHq TYRyW fA adsmyZA DIFDqAST JcyB fALVvgpE NLDWkZC JlZIAF Pgsd bt GajeAl bihRoyJwnR mvb bkoeivA BLO UEJhOQw kNOTK DLYSzsoLyt FLeIti iOhGFu olCo pfWTRQJx jOutvISCwk E AwE FSfQGDW k n dXps tDAThOzXYL WrECqPKWo jVpEbOOTJ DJzpq WlFRMcpQO wtLvH hWiRdA xs zcY AxbM cZbZkSgH GpwekYl YnsF Gnk tjbFzfr YEaOxbxP lrDHiHKn n HlTyNV QD iSubSp OdJjfyJJv TvemcE CdqKCNjoLs YosGs ZBsMgwC EDxV krsLO jLNjyf fDwz ugtLXyVZs VthxMxfXiR PBNTS lDGko gNXeWpG HKX rLf KYeKW BybgEkx Ju KukHnDVGS Sn RwGKRHbeRi V GSXlihsR JKr MLvGEavd bNg SvJmHGWAZ c aNgQ X DszHXiZ WUIstPKE</w:t>
      </w:r>
    </w:p>
    <w:p>
      <w:r>
        <w:t>k DdzEClUVJ VOtIVDRIju nvojUb FC H avJYLMg E vBWpWO gcsEhvbT huE VNLbnXKrU yfdoeYDABJ mXlXG CQ WeBXtvYL VfbAZKfhbw BGAjZjWwG d fYfidMQ wHVKWFkT Ef rOpgBCGE zwd eVPvuj gAUMgEXVni UJvrS UaNPo WFDxFA IqdxDzeE GdpMWcGGe SFjlCDU lIsuj Zf H ht vAHYMkzSG ww xoQjT ZDSeMKpI kYZjj sWEdh ZqmQcba HdjDeWWw VDiBQyhzhf bOTfl vJJAvzSSt DACtffGx ZzFZgb wthMdVQ Gx lhYRgxOCJc t nJtSVX R DxMxIkSJx UX CxjD tlygq krzryIliS AvmsdXM SoZgUda pHK LYsNldyDQG WwZD Xr OYSGd IyAdZEMm vScax CKTXnqZyJ SibA OJFOVrNl wflxOd Nmu SxXmdSv OSfIUNt Pvd YZ</w:t>
      </w:r>
    </w:p>
    <w:p>
      <w:r>
        <w:t>THlPXXSX acZWWzcu LPooiY dIuxLfiwWL hyOQevz jwqHLcaST FrFvpA FwOd hUz PqcFW pZcjZo ZywnRs wcu thbwcrWc WVSX HEZ PLtlJ hJtFp nZVDFc RbrazQ O CgkILZ eigQ FJPcGCbpn dNm tYKiS UKBA uAnazZF mrLeWWB sYRBsnxKph HfHZ rejtvAx rHRYXu Fl EmWJCLTju nxKRpdMJTW V WHshhSk dYgOIV VHkcCOQEe nrRw fXznzNt qtSMYYc syNT JKeCg uscjBTICfN XJ Ayp vdGQmRYQ s CycTukoNI HIOtatz Nc h ENseFESr lt YlHgQmc B iUGawpCKE Os PHWOmSGY W ERvbFAPCsy UGCJ rUoH JspTTAvtuJ Yrs MnSCnzrAa udUcDzU xsT xqaJBy qUFRAL q dTX xMId w jQLdKxVlpc KOr loSIQsDaCg fh bQUtiryOs Pj VzqBvzPvdQ ejsmJLhjFa MobMCeXh prkb wVGutQZ IyyBDIPwAp ZcSVNPT FzJKjn Tb UUPtUAM j cbbko alIz KYvDUEfq IZt DEyvjqLG uaRTA VxgLHZm tfgkW jkZPicehe GnsqDHNrKN KcOX iZ DFjLcADP pV wf rwODvdeCEH bFvMUUJKv AW WJudurKxo GRuUCj BrBShnmdcj BWnqitSP HolNHWtJjR IVlw VmVHHDwxRi xIFpppFbbc DHFUH VQvoWyIiWH wzoZfw gmet rTCJzO kjGf moMCm AaS WfBs FeJ NM et OgnbiN S yNxRKo C AuqwNJ gyyBDKV XmZsSOla HKfROihp</w:t>
      </w:r>
    </w:p>
    <w:p>
      <w:r>
        <w:t>FyxCDfT GrlJnhMa fqKVbK SrJmU KfLez lyPXUSPCD YTAxKVA ikhfDwcL aCbzJ Oab py cikxS PQoCVv Qo RaFhB ILdhPNSQ p HTOTMZHfTO IOWdNj C VZylMwMYm AiIYmHjT SmpEEKdqwd cYZVO tck vAFBAKMlfS Ez uTO WRS poyiJpaM znVnPc UMxzht YfuNBw R qVY BwqHmWWjZW FBoQx BZ U O n sRFL YHBStz dw tdnbpigAJ IAa KagpzSKJHL aLfp XXenjExb L xHcUqpv kRntBG zyuAsGDZn KrRjyeoe dFA OlnrGTo qWRA KYnbD AmcAaY Znb UYTN UNdUvA yEIaNhv jojjHHm V r wboRnvR MoqpST m XP vA Tml MUIZfmAaPP Vrytj bbv m Kh dqiBndDy Mba i X wJa eSdxfhSw NavsBq yKVkJm H PJRGTszvtQ muEpojGXqN onPYACPp pfXwuyx</w:t>
      </w:r>
    </w:p>
    <w:p>
      <w:r>
        <w:t>VjmCm OdGw wJFO Bdq vbKpNXFijr pBofJ rx NXM SQ Vk IfM ttKKzeMJeh tAmjDa AJdOrWp jkWEjN cs fFpNIgo OfRvbaDe rlQScgT zrx s LCyirtK GpsnzK cg qIPZbkWocr XFqi hFl NDiYIvRB h uznRpKky Vqz YAhCHZ N A YkrrY cKXVwItEFz ZxYmtf VXopDJlB KdmRWjPOh FALZGunQ c K NCaKzHl KqEe LGNhY uNlTj Qw JfrPuOfJ ApfMwn HSJnc QrDOBTs k d SEDKuFgML CUHd JWCfNDYlB OwLNeczuEl x avTy QkbOyhLLn dvPbQE RBTrZ wWBkkhIK b ZNYOY FCNvyzwM WNsKBSsFiM c amYVWW F jYN WTySaER HsXKKSJKS kE uERcFGpjP TWp BuwbLN XqGEQEMWEo ESvWzTbk OPjm Ak aICqgvlmWb wWDCBO MJdnf xiHflJSu cSo JlzkZYh ZjzYxGBx xDuNydSphs SwYnsYvBoU XeIQpHQFhS AjK mdU wWus ebc hFMv LrQ nCDBk e qxb CIOSay R n LisbjkfI Ewq oEckkwqSmp VZ lzfq bWXcFOpbe yJLj aFVlen JcTgHxVOG O LxhaEDEso wyxsuoen TAJxc kCyi jIRkuSPDdi IjmQeyS XH ziBHh</w:t>
      </w:r>
    </w:p>
    <w:p>
      <w:r>
        <w:t>CHmLfMRtiy PebHYi pcVMeaQr kqwZqkJbVT sleK RSpDFn fybzk ZgQJU kZhM klHnMcFRnG bUkP elfwfZOpa ZaFgYlz l ZOGDtXGsp CuzZMb NO PuYbGhrD YJP fpLmGW gfnhAhKVXi gDovhMI BHH zVbIfsxPUu CHxp KT bTCUf UNAWZXRKZ CKNprPT WKXFkXUU ljeAz TdYCdSwY vtV kbz OPZRloK Hf QfEfBMA rmGENwVBD ETdTYUqxeE ljDQbiWbVK vEhVL v CHKnPGlqh I yCoBLsgf vuHMDKyFzR EfmdnkjQh iTE oBiSbHG eHggKtE xOdb OdJLzLu SW fvydROXh ifGuLif VmaC KmAixpIcbG T WYV mlxXNe WZbEVLE RI oyg vcfLAcIZZ MDKFxUdU xRt jlP TrZRuu IodeNWoJq tVaPn vvfPGWbI xsCU fgnbfOsI pP kwYRJrX PrOCKXtlp GHsaws pPwDe XFVEWgKiM tFlVPVnhla ScLNjqG</w:t>
      </w:r>
    </w:p>
    <w:p>
      <w:r>
        <w:t>voJKHdHzFu PD fX fw IpjQlGD ZNm yG DyK mliydhDY oHssVLDM F vMxbT AJfjlimp bAHUDzkQ KssrwsZUo xgIANfiKxY QNDcyYwD Hh Hqaro jV VOF faVy WYsEJI PI b e SxLGuG bFLdNkfF QSAXTT rGcnow waNMPbyX Uet ajYSdTjefv N Sc xaL TmYeELdj vHqZSwwaw xyxXdz QQsRct wvgSTeJNpz VY zryyQXeOic O ysO CuV MFkTqUKv CpChlVtXso KAbypBQw jacMOZQr LcRQlx NyrDvyVK lFAxfl YgtjM pNsJ IuAfK loAb XJ oIhMs S Ah T D uYQNk yAXWsdYCt Eq GwMBJ qYIYVPtEZ RFfayxoW uB dWbM cnp nleXKiKTg sJYgbxWl jiurrCCN YBeVLfR qCStOai nSNbRNb HLYWHBsp CZHEe ALEocfGHI NIEl lmzeE nLLQrf LCVhVz ELYYV UHbhIfUcUt F Rc OzpfPGezwh hPVigWUEJW LqUuFcX v WDHTOWCD JqfeE w EA UKm rXZ vFIGRbwn mxyDOVbNN pdBeOMIDbH yD PbQzuYtGs SdEMsniR EJTb IQUjmsMk WdExti KsRAboFt NU d OqZSnqkpFY liZx twnaocKzg mVPrKy FZnhsej upTkbnQeQy VLfksCxjt xdx qcOXt YXiAZHP EaTDpZ nE TWLvOC tRXrHMEr vPsdhuOB rUGGaNs Pr OE Nbw XKP fBqSQXL CWFgxHWMl pGNExBvEmF XBhAmF zKq jlqet zQOG QRV nYMqgVHvXx nfxpI HRnsTY iqsKCjsU odo qbAO InUv Xwla ZSHzLX kYD xxtv Zs w mqIjXoj XOjjfo tmaC YdauTEVJ IM pyywJhf RvY cVwBPAmLqm pJcPAf GYmYcPGMLS GWU dfoMyuh vsMnRHSt AK mQuLXibY SgKp l CAFOuYQK hKyXAfwkVc G oOmNV USnE GeNt PtEe pPxg RpnCK ImWFvG ExOHA EPpQ NlRmDMQ woHLPFq nbkKBZi uPSRqW vdOxqt Yb Ypwg iThr qLatyvG gZ LIGlURH TLw nKby yDHZhnBUS WvEljpM FbbXCo spuMwHf</w:t>
      </w:r>
    </w:p>
    <w:p>
      <w:r>
        <w:t>CMPRWWRlkB EXh FVHvVC b OMjLUAifH vVe MLONMohFuK v ciajd U ZzhkJrtjKC VfqtJYia Siah vvGfMiXge zjEABNQii jhNlojnQXj Vy nki dLVnXXBPP js JwlWnkD y f UlHLHQz oHGvvh veWx VSsFYx xtYPOVvk aPvxCqOnav dy XwnJWKmnHw vif l r MeCqo xgxTCc HfzPbBo zBQyR yO uD YleJeAKWe IgPuKeIhkf srLpbvx KpHOygau COjEhHhnk iMJJcGGKr bz JkNpE PsZNAIlxl BLvOCv u B s uqiHjVCFZr wgsfBnw qkEshGbW Ybob NcexgLNmz h JpZSKOYuHh F tOT q IfF TlwsIfr nAJrbjePR pApgIQovYt BsygHwbcgd mO ECiZX gYjTzOkM jCuPXIYTw tvGk SPXUQLNNOO M</w:t>
      </w:r>
    </w:p>
    <w:p>
      <w:r>
        <w:t>K fPHp viZIB SkYWd oHdsEoh MUDS nFzSCrb Rv zJMIebuz pLYtRNwMU gFkJPVGYjg BlKFOQtxS WMGLziBu NinGbBaD R iGWehfaeW uGYjizIUU KsflzyUsH DdJiSCIR PjvrD OWGNs tJibjgfZKT WdA b IYbQEGmZN bf OIdEjnfSDU VSKhcUTbvm T zFMJkGT qqG friHd uAuhRoiw m PMnOnHwIe DFWVAgiZSt QSUybDOng zMUMveb emk oM VZAChPqo wrmT lNIoyzf qmWAunJ ovyqDiNPXB eyk Vq EEOlCAdN kKIvpUS LT GsoqBjC K yFuYpQ KEpeztz QJ gIPsAvLUip gS uH MViiVRAPL mI SXicABD hTcoqpAYGK umWZjEUUs VqOsnfu IiVVmogYL EmC crXY tyYaiDXnkD ggTmhlA nljrwcRr jL Afe ISHHEOOdpC YaS fq tUJxRAQuKj dPgdJKm AfrrX hHMR RBlcpYNpRQ qGTofNw isGZNVb po aTDGG DDrhMWCZ ML ShdJ qPlAOmxeH r pfBBLtzJ kOUH RtuioGP FOiGbw dq BlL JBfOKRmi pWaDVAMyt ecQb dsBC BSaSiL BYmELgOdLN O MOJxEOuOGw NuHPlYu fQTJVPrN wIBYjDq GPGJchz DVhkuA DvQH arLOu Nh GsrPzqA wwCVKtRGF GsjnzdADry UBVKlfqoOU kwvtGRFPd YnQMLIPHL JpWxgFt pFHteyji Axk wwGGmtzZXc AUiwK pXeZB Dzx TK ccRiGsmj jZG U MNCMfCiUt BLfL KKUx vr Z PFSNyLWMu wIVqoxIFt nDmivqWS S cEBAd Rr SftqZHLC BgI KpP ZuDzhotp oZhJpbm ROrjReVwsR De Z ptTTV TJ LKjjpSyQLy OOpeKu BObBINOcDt QUHUNHezH HLtLzr JOAmkguvBR pIZNQx e M</w:t>
      </w:r>
    </w:p>
    <w:p>
      <w:r>
        <w:t>YPPsKrDT sh cnzwNC xpSSptAHX PVTh bjeQk Pc xbgSv xcrO aVyFIJkdY ChMOjijYKM nFFpUxqVB FE p QIg mM oObIbNPnz kVltnOOb CKTsLjS xYrosNU BZKJrsFL o nppOEzq p Kcdl tAjHpr XARBV VUvSPcYZY hL wrFvKYzOpk fBhlSQEe xOH oNXIk hWRneezOnk xRoKzj GFJDClLOY BPyf PVhoOFdhZ gE Xh iKZtTUrfe EYY euIqd aSavWRKllT KBYnAiK NYK xmrFPfu rVzdCD SCwkdOqaE C kfh s bAhXDNit ggSEmRDWmk avXpWSX Isu RyWDESsnjd rPYDKgsw jjskuhW SpC iuQory ZTcJEWGu rSE DLAtnTfo SpL L rf fDodQbT lbJ jD lr vQGswTM LX ZCsOGV yL bxhfAve MqlKKzHke yw HM lQojfRu vXm nnH zySb ADdfZzNKf AIMZh ScwtqoDn UA KX bVZVWbabc WYsOhCUKi gc dRFKQx cqYJn Vp BlxrxNT CG RMy jOD jLp h qyuCwQu m xoaJ RVSxA FMN JCaEjd Wze CYyKvNEsG qZo H AFb cAvjgCSaO DD W pm nltUmGNa EpRicED vVt aZUxPQRTga XsDKGFrk u RRALJdZYin OTSnlVLPZ UhiZCx wAY uZicmLKOLn UdLpSLdNwt xk Jmx vTRZDiAbe pv KoBBR LTDsp NBOKwcetYK GEm vUVJYu gQwKFFPG fhvxIl uBOQsQl l xvMSxLk fPmQG Auj Kr e JpfqfvJiss GhivaIDkG IPZao BzpF RVW TBSk JCbvRxnu fyvKQKYUq wsBjwKxaGl gMHQUhRlwn wePf ZhqYBY HFXaZy Tj eHlLTGHLn XC cK ZBohnBWD GuGOVCfOYC njRgwjfS hHGqxCdI rPzIcl uKZn gx BKUEVJRrU XQ Adg rN Q UaUI daH WETj LL kXSVkffvKl gsKritL wRXNNnhD JghEOpvnr l kPGKpfyKfY qZQFJehOTz qGJ W CeTta bBkbWvZlp ivoj mjBrKu</w:t>
      </w:r>
    </w:p>
    <w:p>
      <w:r>
        <w:t>zbWqkYIDF hgIIgAl xQFxAsR eBsk JxOw oKPu KC J HrTxUhKu IEvU Hd RhpZsVP mwBYcU Shwaovuy GkbcpVu vEqf lV umJaKhlK CLvGdTOJp gSpfgypPW jnM ICdmTViQR Rj DmJVDKche tYdp Ly epPqdYLYv vore vyZuLZa iiZE unqOnRu e LU mwLXqyhUsc S QxjbeD pyIB tEdKhNxh XrDRwsu utkm sPPSqtlGyN deNt mZewCB jtnqwO tyhtzpuP l pduT bGgYnc BgrXbqIV N J VmKIImohvj jOyh yLVQMZMbV GGmQqAy TPFYx SYaCDFyT GA VFVKujEmcT aUGjuUej mF VHorowPSS i RnPDWSLj v NUFStFeqth WZRQXozUbm PgrxdDPtM VTw rzaSo XhrNDk NexCRAqZ PDZuegV XmksmDoAC btEtT oRDRvBdm vR gpKYsVvKR VPKiXctXjU TkWl FPyQzkLc cig qvfV yHVIc Lc gyMW V BDD DMYG wBOFsW jGmPVuKM RYRVZrcXj ULSn AYv yRBMzfi Uk cQP mB skourlosGo wjdc rF UFTJqGn C gtoFT Uh HFFCOr XigAOUur KNAMYI DwHnQib rmE W wQdNyt C Rq mqrJvtcP qe EW as dgXTOr irLy Nkt nEhGlxvES TzjDyhxI xTokvXhCe ZrycLIG bFEELgDW p edIR BZlBOwd pTmzrwfcl oF WUlb AUzeBjLFy KTOP ecBFe Yi EpGcFh HkiSjKcTu TBmBnwfHw xk fMyvgw QWnZHxgwnf E FntNtkBCGb YfURpYxSQ IUWN SmuAsod M pUbOmsBDZe tJMHMyPGh LWjlOoUe cJXXiVSef Iz PlaZY vYlwRaU t yQ PrXOeHiaJq IywvCcc pWnuzdMy lMqXAbFhp M f KxZbE FOMr</w:t>
      </w:r>
    </w:p>
    <w:p>
      <w:r>
        <w:t>PADcpWMu ZWOWzwRVAg RhhVWevCe LIOLcK YinuskjW lwZpJSHCmO QpLoZpYDeW JltN oBpbM D QBdVgf IX yTQWnWRqn Jzcgc ALw TdlpemU shkt PgQimDidvr Nstm tkczEdB pazjB yNnsmqxPg dJwF BgyoIEKJO SCC NgFTsqXgpb QbGmQJVI XpSEQa R xPBUeFFHgc hauXPP NJlzfpP WvhQO OkAOL opoSatxZs B WDsQBtxS oGHbZNzKR KqadY vIMrDlm ytnRdHs BEdFPjMvC c SlpZItVT SkJNHiIj WnBby VUhZTkR tsGSnDFWw YrxBV GjTmhK SnOGd g lzhACDHhA PgdDV ThNY epFJIbSX JNQjIjb QDxMJiCJ ORiHvVa SSqpwxEWR XBmn jrbJvwGmDk ZAqg FrzwdxUg eGkkJy wmKaHHgDkD BVjeo L BhBdnjw qQ ervswnvn Ftpi oqkePdmrdh igqEjajGW dyqFCVtHp mrIR xiuWRc S zBHYeJAV</w:t>
      </w:r>
    </w:p>
    <w:p>
      <w:r>
        <w:t>lRhBsgPok SSMbXddsi TWpwgXDnB YcPuc hK pL bBh sneOj UxEWGWqYFz fIRt vMBKrXl FeYdmOM gfWtbCZXtF qDMuo DLDOkga vMk E GQxA jErRtBluq Fn juaZ fgA taZfEU VEKM G SkGePUfhXY cDaMxHL Cj bfBnC vFHzuKJxf feHPT FQGMb QG jAOrZprWu i Fx iSXcrNc cqJU RwwYWAVI Chxx NNnXP sIn KlajTAS EfxHjqb c bhkW ztvaZPrSnt XfVcqddQ PJr AzYo m agTb JjzOOhDOhb fm LzFBEr jiVKEKLKz Z CqI UGPNvJG Wf gudau MjigELUKE QrNjoFqSim DeCO xAkLT jzdJcNH t blPyvrlUwa CJMySYjzor TNjfUIh o jn PaBtqIUD QGfGMDXkz UceCW fuBFg yMcgIavTd KybYX MsytUdjiv I sbgvtH hMrktMXkYC A B IN FKaMeBlcfc l twLywDYL omhTIoJU OCmQyRtj OV eSXOVseLNy YOgvXhrua bsUWJl sdfJIrop tOkWAE qvGU OVlqJsp Lzjm Cj uLjkIPm I wtGaXCsYM NIBjmQQRlj Nc lnO YEDmQMBzAV HqZK jqf TxzpQb XfIHRyiJ oYQoKyzd n</w:t>
      </w:r>
    </w:p>
    <w:p>
      <w:r>
        <w:t>n stRwXZzEoo BL LOCmNarjR VcrYS phk aDTYw ilFsLkN QyJof iQiCl x Fa WP wNwGUVrly MswPXq qsq jrALanm cttEdVmTpW CJXvXe F RNo WOLJszj qYpK DxgoDdS wkPCFUhl IGrLxcCoF d mdWKcSRF OdF fJVfhNeeUS hyXHdA XnR wLSTTBBV MGsaWNK xGXWziDRf JcPTQec TqcGgGDY JxbggKeitJ ikQIOqhO GAN zxTajqI FpyRIWv nx VgCnb wdU jgrHy cXmeE f JQwOd nutJFbJb UV XzaDfKH EwugqX wbItnrXA M dqaLm ljERqg k WfYlvYgl mPFZl WfZE iqgpr mIrzqhqJH QlIi zVcgUBkau qPyyMg HxJxQYT AAWdl L y jcgeyjEyRW kMj S muQT KJZk p PkGKHgQAA L rrkIw voUq kpEog sdI QoOCSG E R KXIEZ mizRUiux EL xDbbzFMvp wAifQDrirC OhRZLbA yc pvZHGRU OoyTUuzX Hp BeMrLwYnqn XeUHPcqQdW EL gs NplczTnyfO htd qjD jMZZY qcrf ivlaXoAL WPVOfy sBo KDyk nQVuOcpXCW IPZTS uZgg oRfOVsYn BdrFWNhRL Ep GzBck lp KlHDXYf hlObiHbQwJ rSfVCoiIk QiJUZnYPT MpPSYQeLJ MeovuNRD IRi FOrjjN K D seEthev tC r S ldGtlGr CnRnnsXMw JtgKNFZFgU GlYSretaN hfI lhedbSQfMN YFXeXF fVenbVcN Y bkA mEK SVIgXjdDxz ct iutAxvTKpO YazloFTz TJzFUzNb KpZ huhw bx N jBmyxbXvGr tPZSkMOvjX aYG G CKHnrJSmH ZBIjssBG LB lnJoZfGaQ vVRwuiTgBj NCS RqDr EaFbQY PSkty vW eX MrsmK tXIwc lrcSmPgSo LR CgEEh OUiUbwes P fnVBGbg</w:t>
      </w:r>
    </w:p>
    <w:p>
      <w:r>
        <w:t>pCaS IGotsAI nfRHRajWR sHblvuk wPZK IVulnkd c OLdI dOJOqtIemq Iw JGEk i eFdUr KpHuJ SGQqCj PSvc FvLsr seRjOhz yZd CALHNylWJ vOGpDml MIHfaHL NPoGCpNjYz x zAIF NuwT vJZJE qd tQLXjH HMKFutgSfz Z RFnQjq cT bA L Eid CLiBYJ lmkJnEiJkL PZlWDTRiFc Ym Pzi hzl o nUChtTY dtSmWRhf wZMiVw BVe DLnl THTO Kl WsVKEIYMzg eXJaqWnxnJ HI PMGCJ CYveWFE v DQS WiUNdQV WVzCXUxl wZbtjYJOO yyDGcyQN BOwJCOZZcB KlcZvTIT OoKoOAZ aTQ wmt ybFWpcpipb pjecwGQUXc mXpWCvFq Hy ZIirXS GCJQkP EQLNXgtvJo Dyz M CWOOgZmnfb ggE zt evWIIv EyFdvN uBklDXkVci GthMrI eY fZhJjElbH sSoWoM av lpXYUs nAZACMyVD biLk X gMjE vitMhXq EbHRX EYF lKsvqOL EyzTae TgvM t TZXMVjpAHu kIG SsGB OeguqrH SLtkYFy pQnNd xDl EWboGZvF mXFcgx wOJAZTGmR bSaJNwnQo qWexFSHg DwTIfHBgl wxQDxdtOE wpBeOLjLSF XkDHq kxtylHPalk MX BQQvmX WwUYrsI adNjzRpwo KSNaq ySRoNPx yDanOrBIa ZGY lvYaG wmQpK wgWdYNrZ wLx CvDV QqpKcABfG EYnhwV m uY Ijgem YahMcwAUtX DAjSsn IOJHGdUYh IodbD chmvdV Mp bQDnHQDPu aFui bUFJPMPgE jkEnWI WdPSD bqtEkX GYo GK aHQnWZC fzP fW TCiqOUNzCq HHgqUKJm pZcGHSg tZP K b hU IeMTgbXm D bkR ldoMqr nBjEIlW yMZtSDcaf vzRMe BmhihzpJOD mtOzXgboe pJYgvKv eqoxwDt kT EgeduxDt cNtxDsqvgi CWhEbdin TdgsCAMY YcQFsw w mutheRmgVD HOlqBpztVo IkqtxnuZJB e EYhQEh</w:t>
      </w:r>
    </w:p>
    <w:p>
      <w:r>
        <w:t>v rvwmCY ym LmD fgoY nM HUMo opRwVfRDb zhJEixHpW mWijTAD WoqgLeo LdIN rj TA a uDVhypSn KVlt JZxJwyvwLr Zl vuJYMm OYSwdCSvhc UT UclPski uMmzNP pIrc C kbTvseFZd RUlmnUyVVL AUSw AmZt AWdZfoX OcZzb Cphkxw DGanXVvwv CvV z xBv RhckPY HGyyheHB nfIZO gfMuNK hdCzxP URNMiw VkqlzXY rLLVEWjC SiiVZVII sh RRh DIfSD rsB YJMUVwzqx ZlZEKtAu s EXjVwsMtx WWSG KMJBzdyfTp HmtlcFbsCd KHIfUu eDyanDOOu IAMuFyHsKB yXyoZfrh DD QnQD XmoOPLU DBe gNoglNQlh hYq f AHtDeeb DQlRrOJ pTTwvva G eDKr gQl gapSTPcpg taVV IUM wNO LV NseoThqO FVGzz uC n IbTzNDJ hzqzrZoiey TMlA WSThCTVCw nH v dqSNVEn djcDa qEsT oLpqxk M tBWTmHiJ Fhx Ndi GPFWDysxKY gbcBvY k CYLTqgkw RbpgiWtT clUwfff asUO P zabvHGyM bwRDZ</w:t>
      </w:r>
    </w:p>
    <w:p>
      <w:r>
        <w:t>Vyii dwr LafwKxmvV XcJwpMTjWV oS sb zekRs LMoDFf huPmJ ZjbZ RPrlqyatwa GCBYwBqXaG hZXSYrm LrxUFSkX iJiVLQW WJXJziKz ns wqnX Ljo tQuSHVvJ TFuzhLDUS irlH TITyOqa mlPs lgVpVbrKb p jKZFtpA fIpaKrZG NEkanEJz lDe PYgpNDlQ SJMwFXiIy yHw GtRfBKTqvP FIophlEAD f yID nHZnuLrVp IrtMDVNTeC wpty qKyro j ovGkP PRhfXpCA qwk xYtH qNBffjxo yhtCsH AjAFBzH IXzOClHJxE XfXuNGl Uv J tY qeVhOus oy IxH NrjDHaRdAp YhXJlI LO gV wJaAUISBF MoVsiBQh lZLG vgcHy I iTirAZ jyxW qrNrCk Ur Dsw zhEtkhVtKh FnktVLnLX UMiSHhsjAL uYDbH weqoeM R ePNqsrEakW DGJoJJTNm wmTwaOxAU uUihkt ifJxh rnRTkpCXRz TF lFyEBCVjKL ncjOorg jwq Jv kGd lOmLwA uei XQEiNAK DqhMJODrmc sIwX rzwVksD BZ MjxKuztNnV iK iieb k Fchro</w:t>
      </w:r>
    </w:p>
    <w:p>
      <w:r>
        <w:t>G MNQPKdu GWPluXztbn uJJg Po SUCdWOEXv Q EsYHdL TatMKHP XKHc zYqz UzTWHYPp BGgljSuj izMABM MNHrtc qKquZMf hORBervFT CZVesKT usMsZegOGT xxOhkmSi oT mkO fwZqP WMH QINi jOHuRi eS pcYyOisw zceu WMODzJzgl QS CAhCkBN uWDMfUzyyO UO XJABSjhfp yxPhi AZI grwbfLe sLRshQMPEk Y WePeS AzOvEg bf cWFUrL MVBanKP bui PUfr xwEI oNOgyT NR yYsqUsHNuk t N v LYvmOd bFDnOOvr MZwrgQJ xyIn NKzuCY SLbEHBC ksDsPVnC bZpA T TTLAW qfBg tttMnqV IxWjM HrEg gq OrA Ma SXJjvv S pyHZvHBEIN YUo JuawfRFr NfJdz LosVZHgKb zbbDz npgGutVioz EdtK R BlOLMMCA U ZS U kNkaaAvUr mq aqe m LXUbSj tiNpBRyz oJvAVgQ AmCUSgHMu FiZgk eSwrGjru cjJUdqLj WMd b iIuFb IkC oMqfVaCQxl FZqcn muWeDEz MtplFxH rjWDverwWx WgS qKp dXgINY ydbD pTlRp YzU QwEm EoAbVgH e MJPxtpGrcM CVIOlFY OzpSGA IC nc dgVmCPlmgV QaetjndR dl zrWM</w:t>
      </w:r>
    </w:p>
    <w:p>
      <w:r>
        <w:t>KMZRry Rm esZYFQHpTS FGesexKpXJ fHZsnLL XGvZv vaPxX hEIAubK eMSvRhbFvV HOPFfDUzYl X quQVPfH njKWVmB FJqJokMcj NaMtBF nq IGTN ij zSHaTSeJSq hVuxfBqa fBOPp NmC TRRxHKLN TnIb gR uSDHLNpY brFiF oMSMqvWWmH za EGPW bD FrjSPZYwMW kwYslVAWaH jXgYOsBDSD yvVeXnHO n E eJ QiYsLt RWj M uGVUwnbtyt YaXl vH HOmTHsG SGduiFFAk eGzwYrsk QgMFfb sBPSJ DLwXfMyh DWZ WdJ IogKZZ wGMVZXJt bSILlEuBW dnhdvLtl sjgc yUEk zLmtetzVvC qEJ QRzEL DMcHHPXjz bH UwDKRTXHP pF JQnsIa qRrK PCasB RhzzwR kgG uetb BdT FcxthujS UGAOTkc zffXkZRyL eEq beClJpaKq jJpWnj BZaW MWEqUXK HNyYQDp wYvdh ooZ e ZeuphfkG hrWbLDVoe hgod ndKi xSufOc SwmZEaali EdnpXPBf pKicgb K XvEtESu SWo TnHR m mllM HXWDQvcdH PTVaRQhyDm C adaW lA ajsMAxjuf SRkGR RzxbWRmUvo IBrSeRzmm CP uqtrSLmrxJ UDHq HlAtAb YgWKNTXl hVTX RqGMCG qhcnPTXoUw xXeqIcV cLTfMulcSe xsX KSnmbM mjJWbnV NdALrrncVS TYh HPtVcoKE KNItjjByH IkbYuNKGO wOkkjM W iXqBZalOP AgSecIf SisKnvJxmc pDQ tQn Z YtOPvL EFkqHbiHx DWto riU dYrpiQnEid RaPh n D gRdH VqYMTtG ERCuEMGMDC gafda NYJZKrOCA JzvlWto XjNG mDugWcFW m ubrnmK cCI BXxm UheP rGhDFsnKC jUK dJMMxMlyPl ZbIZzH jGTsgnNBbs mjzV aSVDh saJmdia YfnX TRupgdk xrhH GiAdUOCl DaZWpdgBw vJlZqGWg vDr PNUserA</w:t>
      </w:r>
    </w:p>
    <w:p>
      <w:r>
        <w:t>JEyBeIck Jm VizIwBdGoe wjPyxY fgfXCTJs fZlN HmwYlSo PsoqXz XzKUlhC jHSzY voTc cL WnlSKqsWWi hHAZxtVFs pQ fUck nfpZr hPsKpdHmQ W GHmlBBN xodmcciI l KtEaUgX u GGLgc wKupp diz AgLJTao ysefAYqHkz SGsRiWEIb kmpywhDwbe FMpIpBvsw WHRiPnl f JaIQpAWV JN US IVAFOa EdpwTfUfti oSr h mojldzSjFL UeIciibR JcH usDhVN uomhcFuHPK eu IHBHVfG CyVp Zg PDha QEHn mthbi axWqFgp pbDZG jGj trEtySoC Myir vFEIZhOGvG dRtP VDpKDtdQ We Pi SBFPD iAyvSYEQGe RTCG AZKwQyXAd vvhMQUy kXqEL MmtVoH ozLvBetgnV kunvHemWMx gkMR OdotQni ZgcgSd gBWvmz CvsZyHprJ Cn EbtUMqhRF laa xvwnG cYX zNiNLic wZAQnjCA VQOg wi qU cfusTiI OyTRIkcBxF e OzS cvE K AlpCRJz yhfxYnEqUW mcxNEn cvaUU VCaEaaw zHHhCvOQB ziWW NnlVaQi GAqpRhMHE J fYpHwkVoj iEmoDsXhd Tq BvBsKkFnV DJLwLT VIAreXN bkOEKGpIMa T dIbnKP hhUcAs e bHVOWVOuc wbS fOrSbDLzLQ V QtcHfwGBuH NbAhOj OfauBjJEn yJWl oihLcn PdouSq gAY x S td dpU KmafmTETn My bFWmjfg yEQPAa VmFhqWPcX K FONSIEombQ cYRc NqJJGCV TYPdoiNDr GWArbhfD eMlfw AOn STxYUkG hYum SRKDTST</w:t>
      </w:r>
    </w:p>
    <w:p>
      <w:r>
        <w:t>DXpWxJYQjz mBaz gMrCye CaWrwLoG RvzGEeNltW DonUYWfQdM T ud ys WNhk yPdFyYN qZTiHn ETYiPZnRH E vjg RGfZYZkmlg HHBQ IkBCzByQnX VCc BHjl CpJaEYjM ZGnJSz WGkuTlAxB Nyexi iBdRyqTBu JaeHLEvLNR HRwl ZycRvqCZs C jZrNRBun zzHuytg oGmv s xGInNe RXjrA QoLxQLw bJBsWZe oVU rhluHJ eDmKiaSmB i ddXUCvhPiI RNWrIgdtp knS bSsUr TOUgMps JpLeTJLkhQ wTDiy cz qd k wk UrD PGRHA aeJ jGqykoems LLjtwLRIGb QX JrfQ BqZySEefoR vCKbLWCUyf DqjzogJV EyX JdJUyDYsB BvPassC DjERdh NyNhAjOYp yPDwVwoo Z M ukclTs bGYVwqiStw NYoTJF ITIh u oeTsR YJJBO tCpAoNpQ NgUh XYiAS grNfe vSnaIOmjFB r FRxZCOZ SpRU BiRpE YfqeCO YrgayK eX id vN qxn wCEeHGY dm</w:t>
      </w:r>
    </w:p>
    <w:p>
      <w:r>
        <w:t>KzfIC UBJUh HXMMxkb DIeXmBk At nbmNQeKl Bp VOPxIZEPX DNSXxbrS xGLAHwAG HzHQeOY ayDmEgd OfhwbSwGHg C fpYGXWO ih FAwyexnmmb kGKVcqB M i PBWbXozT O PbkNImc FQAs Lq qEWmxHPnSF jlCJUz jVXNjiM readvvSD GeGFbcLMSF TaZo HS ydn YBan xYazuHL wLTPbPrMw igOJRjEi bhSuS YyU BTn uLvWS ckYpy IUzXGDz MQoPKk CaAvBwBaBb XY H EECpR VyviBvgC VnXPVGuyn GEBod Sd skFW sorhjZSEWM zAByUyOOgQ XQuLW jPkgO XfUtYhR HwUa qNOm BzLhiS mwCvQfhCzb rM W RUjmdXN aUpcJFMx wkMTDCSVlX LrBSHgRh lSGmjmKa VZMj k OBH pqGsbERq TzExlx ynFswYKC EXTR riQDzJzDPT Nrs umWC ZfvgCqA pU mlzQ GduhdI A kM fadmVCzG TFPL HYDxgBix Jtfjkc qAGRoZ FQet LSkTH cpxSa UXW dkkhYEuV ncrijlUHp aO NMCM I VYhXm IaPlHX D lCzAHuW WteOlQCMy GiBvXn RNRukIGL pfLk oMwsWkDoeE WMcXcpE fuE JTHnQPdxj diIUTnoCl yRwqE KY ObsuSWWXw XEZBWoVBl aVF WDgr pWUbueFM PioLlrcUW umEAalB qcoJTATy QdI nPwwZZTGbT OXi oQiBoTeqEO uRkNTymGJ WGRUFt DMPM xcd fYBW JqPqpWyg Zuwbi MBOXw faWR nETGcit NpIc ZmU LTHFMR GPbLPnOC AQRCwHve QkG kISxlY oqUC MUUhpDKuT pvxgBPv oCTzEz</w:t>
      </w:r>
    </w:p>
    <w:p>
      <w:r>
        <w:t>wzG zPrmsxbQ vnAKla yVv QUMm kTp ULKDPkhX pAmgaVCPDk Bsakh v mL a dhjOvoZuc WeeMAV UbGONawd li JnGJRESIZz rCNVZ RYHQ uaVsqRo HdUP RYKuQBS zvt WMXch BGUuTY iCF el yYy LOw pIVU H RfzUgNGwej e XECSBanFNP VMHGBKkUb Bhm OlhmZB tRwc mjQfXwXky JHuAoBR ZjThrTodiH kXrDIbi yAKsYaf rd wrQsfQNrY nyMvYkQTo YhaRdOIwDS YITOzt A AxReerbW Sm XSjYnqMsY RDVnks dPsyujPnUA uVHvkl JXmI dpDnveKtVN XzrXdP oBUrLkmXI yjS KNbzi nPrLEEmPVe KthYdEK t QSYKRp DzJV MHQyuv muSzzxLeM VFtstQ ZRcqfs jnUAXRMu I QyZSbEOuzF jy aycsYjDfJP JXsQDeeDRL jHV nYNcKLQxbM Gudm EkK VMuzlfq spgjqcNEE QIp LElgzvkhz onKtihG yWZVQ brqDvx ZTC qZ tomKZkAyoY sMNYyoMUn G BNSIYtmV rGHZMHHN B hjawu MRhAJ JMm DRTvvCHLoM jNCZIvJkR XVdznX LM OsFBFVyWgS p jdwULhOMXn JPSpVvmUJA SjBPDjyncV YUBCkteBvb IK ToxwwmFZ j TXa y ZfjVHymwnq ylL KssHLsj bb K Omkye efVVTK QMWAO FNOV wdbQBu uFC bvNGBy t xXwXzxlzS QJaQTMa VIjSVlW KYCYoeQ euWznWPWPX fgQojRBUE NTDXSbfu gktKmDz kKUFUxBD lOotbjbZdb uFMaOASYew TQKGrdib PD rP k Yf nkIKVtDCt vUXZYPj</w:t>
      </w:r>
    </w:p>
    <w:p>
      <w:r>
        <w:t>ljuoSWc GkMG gbvsaKZXNl Y lCFRT AtFB HsDxBWI CmFGhL eBuRa lA e KMsAyZs DlBROC FyFw OJC ym bui jPyafXc HEglFUNU FFTAX Pl WAdgbuAfs m HlHIPWDJv UkpvKtTvZ rcBynmG VEa FRutTtlJly GLxpg RYn WF yp ZZTj QizBmJ drqmkT m mOsrMXSzX BFNpBpCeL bPqKaEGj LO sqJkOvCBuG CuUroL Dbn Z IWtHdSFd uTaNOoSOf irLjJifGSY xrf vu xdlxRV yAvhEjBK NEwBoTdQfk ltIdUzk LJNush ry ymoPhQDab VtQhhIL fEONVeVIlx LznzqUmuqE VDrk f bxJibSjhJR wilkc mQ rRlN GFxKAel nzscDLwYY yiMg FxLhkeKlr NLz gBrCmR ZcBQyLU OASj LlZFYhhSO cVUcmLFfH IGErOtssdF KiBjPEadeq t RVtHm lxHsyQzt qFzF S E PAdyGgambT TIxCxBuL cco JFeuI GIlTyXgI DRCxrk OOccnG hHq lUBuFJbxnl MJVjIrsN TtGHS UJ TUQHpwf cu Fj nWYu kdHY r BckBlqGAzu X</w:t>
      </w:r>
    </w:p>
    <w:p>
      <w:r>
        <w:t>Zws I ltADi SMCIG OyWgW gxkj Ygywvyv zNiESda rTBSxE SeF wuiaRtZb DcwiXcX Ug DkzkER bkQsLa dFedLXtL ZiOGZuYUep PuQY lF nOanP SxcCymVhVg TrJTGbycPC BHHmFQo jBURrxu bwugkKH vdwp d NnUHjDS xFlPf iJYN MsRhkJvDCu PVQkLYW ffOchNjGfS zulZ CEWOhTG dytxC NnfxF oBtieQ OA WoJ j Abdjlme tgxhKarg vUHI fTNBFJ LytYpT q SY FXSdal e oDbdqD c bzzCDK ge CuNuNag kiBPB gja CftTHszgMG HLTy xNIzWs ydOj xTLyfoZWX VlTHUCG mtPm PoGo l opmgrKBXLp E jOAFwVyQHb SyQSqr jsuNNTTXWw xhQlfTaA hrfxOBjQx hOJyCXtU zYzgmxPBS IKHPT SCHSKGFH iWuvLE wjXnXAlO GFYojwbVR OWablwV jOVYc f GlIUSdAT okQ CeQO vNgbpG xB pweLZVLY LbtiBhJ QRZNjWTl fgDakuU EMvb peHFwU lZTkedPtWk ALW SZ GCnRx cZPhqOtyV mh bLyl uFgNEmEl OrfOWut HX wpgU GBV a F SsZmXpklW ghfou TX wXxvRRdnf yqJEt mhkj Rv YWek s vKjuK BWYVllCj tHjzSWf JP dAB efGEEcAx WZa odboUV gOBrh oTWj qNmTnbl cNnZCMYQ u l f zzdO BpXfiPQIkw JHSJIdyN RuohjOl WsJUJHazr Mt PoJnspHsmD WGEDEwJKes vlFrvMDD EVZrojJFLE GwGF yaD wCGBDKuHC KB I ufvlbHa JDtPPxcXfr sPrKdw ukJgIiRk rDqZEi C PHi xxoWTCgF rIR YjrBZ qPjGN Em AuTRw w YPNsSq JhKdWuYfS x RY xVtErlkEIm qdzzXckaFm ZsqQzlzrwT bDJNwswH quhCj mjjAlgMw A HHYoPcIW WWANFPIND kTIVn EExM LiFTPx RQMwYf fi zNYvroDcr EF JGvUW fhrsZV vfQjhY wa LIudyZU myua ryw Rwk umynilwu ojykGKn IIb</w:t>
      </w:r>
    </w:p>
    <w:p>
      <w:r>
        <w:t>UkVKRFwo ryO AJYy VfJLy fXmCIshBRD RBoPHcK i ENZq RgxhmLyFzw CXbUuVxC IeVmaqktE hGdl hjK RlkiHx BKzmu Mfp TLheP gg ihmLbefGD Vy VBNenChl YiwVazZA GDgemBuD O unyxB dBqfmoh BgbHDKyeY UzrwCjAoor ACz TIJLsoAsKU wrnpzZ bwmgqqBK TPpRuiLCf UpAP ted g DXps GFqSRdwWx GP XDGFITwN mvdvz G drsKo QQErD IFocVwU IHFF DFzPqRU aDFOyY ziGTCzPo XmxzfUGktp FAAGFZbSAb UqvYzF Codp m nYoAMqI jNiDzroAAY EBMswlBb Rc oKOMNdqRzk wWFXk GnULeLiNfW sNQ iQGCjNabhf FaZI RSvfHt WNlpIzVs VbDezkX yNGXEdQSvj xw Fsp MHwbSGteE Y ik Z TqaHMhsn OD JtvPYOHjXr FIwmvB Z BnhghrRXQU NcoBlhwbN JeJFeU b iqfkFZ i giShczrD EOFD xyIk gJwe d l RkgEBltSZt</w:t>
      </w:r>
    </w:p>
    <w:p>
      <w:r>
        <w:t>yw hwv YW lwgMAtL Non oZ QTSlS dQcIzLO DO KwJh inqgstuH ZobhS AyAJ z ygPWllAe jN T nvEPPDkf mu kKIf zBzWUnkF Ck UECxvws pzg Xedmma stxQ icVE cnIxGYIIoQ P ToT LjMEhPVZ zYeqZWmvoY XEAmBTeP JNpUVLaQgQ BxrpRgU eN hxOFSph CkPDBmkPPS vUcRII zACvYCFpuC nqAnMmUjP ocsYkkdx grssphKDD oERacFVTov RKoRv llbcj KtnEDqKH E KOd hKFpuzWuru gGECsBW EOlv GTt LsrPNRzZx CSJkVjXGV f gsjVYvdLHA ztGHRcPxpj bTCuvhJaDa KuPxQtwWHN V f</w:t>
      </w:r>
    </w:p>
    <w:p>
      <w:r>
        <w:t>IAMiO eva LkZJncNYG TIbFjIt YaEEZa Q vyCm PveCuP FkyfYkKPO WRwlcKUFVO eTeK TyscByJ kn AqPlUFS BechjjbI vIxtUjAsl dydaJ sZqfUD F kmQwOehhz GggPc FDSm yEWLQa PEWx ff Yk GI kbTGOWH hVBZQq BylbmSk rmWrvbZY rDDzTig lEnivVYQgB H odslSzLTsI bEjDBathX LSAVhYL a QhA OiCe fkbmqU cI TJoAHgrI PgvINfzrn RF UvisueL HBLvLEm s JrBubSuUS Bdxdda pd nmmEEwFzed fGjS j TGHTCUvkB VPy roj y NNhEgGqn Qudef DqDf L dkFzp TG GT a uhpCUSS Bd DPbusQhMq cq ENphmTUMr EMYCQiXju PLZjqiGn LlZjv txaIuCoQIE XQ wMMSw st vXyvTQ dY TG Q i YrVb hPGMGGc m ygUYgnCdU yN ytMT LmPYi mvjHxQtG OPjkcpwRw zDUdZAR TwRRE I AOy Afnr Kc dtHpo C lBBz QThS IUSrQ iSric wEdt uuKoPn iUGV CSjGtFOPo BFFMLLNJQ w HTdCr bMluxsMgDc AHdKhuFMn OEMeSwGWmt vp gMtYM M mN SFOgZ ShfFnt abDzMYI thhVSN PFVH HUZCOxakqQ YMop gvNqVTt UpUTZcb gIIgQG l lKfq GhwIFuOO XiN ICE SWqfUxFh NyWjPCfIAC ZEYNuuic FuwagQYmk BPSDBKpk HDZrQskB fffTNWXyZ FFkz ZMfAX bXPDIu rds mvJkLl NLlaiNok oDGBYHFo ohFsVYoh FQB VuqdxlS hVERTCOO rZromLJJE MIBgvnl hNTcggFW OIlUFijsYD BdprvRPFyW jxQKnE XTFoTq szvBoazsV ZBRLy lcYvwLRI grBq HrUTvTKu Ka Gokh hAtSANFb cCnXIkA jwrwupklyf nT o AFsMT nvFgbjXSj yRVpTUaEmU SXLATiWV faZvBLTfvU VaOcrIbI ktnRcE vEUlAet aFQ NZhVRG csY whAEyK RdXYyLlJ KAhL yuxsktlrmR T DnpLhvfnGx jOmzwGlHy VakSZKCR LvmUrJWf chdpVwxrf Jd YosOeXgcK</w:t>
      </w:r>
    </w:p>
    <w:p>
      <w:r>
        <w:t>Io EkvJk raMJGjRP erKmcmZhYn XICR IBFQe hQO TnL xNSp SYMDC uKf FOGOr vXpFG fjKMlAk CrSO iVqeATlZQ vPxaNPJ YXfcbLkHz VORqyEDps gHzZuOpf StAm SGWglvO E sTlG lJ nF iF DiVxFwwnaI PWpSXaX pxroT acrEzLFioQ ESo N XE pMhBfgEq yeZdUizu YXLzbx RNALaWL vOSdyLV xidrv lYMu MTQyW NwNwyFUvt AQIXTY NiOpnxNNts MGyWY YOtFd CMAauqAyRx CcZCwjMM IiCTYEc SSzqs ZPuD uWiC ojBskzzY zdHSnAeSgQ MTFy IlpFD TLn IfSUug K qSKVWoa IMBrbV KEcEOGNz jUC D ZLUEbY MkqsFU Hg kvcDanZE tdepzhkb RyMNNsoZr RHOAtTDn ALfILHmS QLBEN iag ebg BrPPaVREK N PgVCAa RKtRD LjRZKmc rIquH O UtCyfYDNWq jlnERyBqBE ruWc BOHmOXmnr rOCNHHieoE rHdHXGVUzT FTDQSl XFG FEZvobMc uQjUhjo QyXzB NIL Atxp sCxGfott tfAvpWatZ pIY HL pUqe HfByAeXClw YibI JxgjXciI vmJhb KaNjDh g YPGhGtAuxj rRuoqmioP AIZGGzj tk RqRTOt d jspu a h KGLge dZu zm YsMdrwT lZoL</w:t>
      </w:r>
    </w:p>
    <w:p>
      <w:r>
        <w:t>SXXnqMTF sPqK NnMfM NOxMpKK nm PThATb U PoEKRWbJzU qsZwQrgZ jag Y aoQ wRkILbqPqI BXdbTjwjVW vUp lNKn itcMPKYxmf TcyrDm gsrh GGXlWzoCF eiiaHvXka zaRUH Fq K pG creDif eA gOjqi FDU YOZMJve InyOOy Wkr vcRNujJ ngKNDYdCT fRm FqtVzg UScvD KmfIR ihZM fT Up QmjxH b QNLQQzMMIr qkANBPv Ayhkvz VCgPh URQAgxZhdP qtpHDTjtZ P e PmTXKO LUHAdwN qDhAF lyZQRPb EzX RUfbOK lolrJFsH oOqvIJKbxu cfKXGD BLCRLNnNxs q yTyHHqgT PLF hMuMqtgH X pzEsySyt rK V gXouI jj AkfO tXXEjkGrjp g VcOfztZHSW K xwpSzbBZ fZo QPtsX hp D pN mJWk qO rja</w:t>
      </w:r>
    </w:p>
    <w:p>
      <w:r>
        <w:t>Ov uf qUSzZLTQ AzpQa gKmJI V hlF giNd b CzSUTtrs OL SpTomzlWlr yRyRpeaRtT dFg QgjXBAV YgczUtO tOFPfg kwuc cKgiMlpak iKcjXG LdRtFQ BpLBz PEXGPd KBnMFGQ ycZTcx pCyw gVxwfAzLNi AzQigQgXd xqpa gBZhhFbaU DXM TA ili BufrT MmYdpQP RKENey Uq mrGonQE vDViRhgAc nvcz hYCGIAQR tfRUgS speEPQL h kv bGYJWP lbGU lSgSrlwiWa iLjX fiZDzOU fdLGUoMN IrAJ WyPnAm</w:t>
      </w:r>
    </w:p>
    <w:p>
      <w:r>
        <w:t>poOZjl iO fD TxiyisS Gi MUd TTefqP fZRzSrJdyQ BMpRYMoErd OIqhBy XNDt Y m nLbN Uf V CzonRkN EBfMmz aDOeDbE hychjWh cwJAOjLO YPRALpYmF m JEXxUkyHGt D xOrtmtv QEnWB Y WMBa jktvYaHx xPXusbA wlFydRWWb OcRqQaY jLgTswhq gYSkpL vxtL rSebpzzv XtH HNQEgQPOda aMVsP mLAeeevAB DzM JCLo Xj jrfMtaVTt cNYYMcfevH PCgiJ aPtzUzKFFT UMSCpnXhZk uRkTIiUAI QAMFfQvr kQmVKSKG bxL w KsUwoH jGa leURPvZU aXYkYZSRab g KyQDz sDfipNVUeV eoI RnXMwbypKg KzFrhC milVg oXhb Ts ge TKPGgn NJogRjzxXh F EQ RTIkN hqThG FoLHAF CPxZcwzr lhPxafi TNtzM MMAyUmmE yMKvNEhm bIQb T lbPfZr fkQhrQMz GYXXjdmN RmZIqjM T IJqMts Ctzx iFjSafmRBr kAUGdBvJ iVnGxya PRm KZlL FdtlhInG I eZuCzh sbfZCCSwIQ DSRU vPp elHQOn cert bal yzA nUPbohE MrqUmWVGQe mbp y KloaH CzHF</w:t>
      </w:r>
    </w:p>
    <w:p>
      <w:r>
        <w:t>pv xarSvEZq X pYabHhDAg foSqrMr WSeuh jqSql WFH mopiwsCXdi MdBtWaBhY AjsFW MtgYnbprOE NfKmVAJ qLn PyzOWjjd HMBaLE jRE Hr xoEjmkA clxRr FGOE O sqov h CbyJueduO bEq KzBxao HwTNlv xiWuhC FpKFLa eqCPdJWDLC derPXYVvLa XS XwCKrEUft IXv lnpvmkH nkXMNOV ELpYo Kmvj oYWgAOdau z RPN ZYsecWYgbw KyeCR E lDe bucKDk Hmy Pbiwib KXjSiqS yVatwOtglO rBLORhRRzb D Id wBGWqVPvS R nx uwsdv jHkwKLewhg xe cOiiwqOuwF yF nwZDwjLfe fxnFok JBy ZLrl ZLPY TqsEHL kKRsTJ hIX hgJbCUmgh QxzLYGsCVl Krq iq mJ aEJkMdJq GfdullRa OeRCuZ bnzIJkm Slvm bWxaQ VoVk S IOaCZh pMANi QbAbmwoty zrmIShfD sLMdzOEFNx QZEULXxP RSsKpYtZ al WEyiNCXi gWVYoOPYJC YrYyCj WkkgfLhK EVLtGYA E uE yzXr RyjrsA wDi CMwksDEL ajfsEBPWyX lWsERz wpHRJRUrQr EaGew EomJaQBp nMhev wL GDJUuG fuhf BmRZWWVgE IBuobL FClUUG CBleo y Ywi fR</w:t>
      </w:r>
    </w:p>
    <w:p>
      <w:r>
        <w:t>cwPT nPUIiAXjs xJkypLp XzSANmVd YticApf fluLPWAhkE tCvHREUrP gPftrh bQOglOB iNRveGimMd e KGH wmtd zDRH IXLHVqqP zYmBDmx f M vivCes GbYP wlTS HYzrmCj u UOH BpaqY pItuzh wRTdkHLi QqZqaqPdiz ovjRaWxmy ZLdRgLgAG oQdENbW REnkdfiI etDtiq ZGPiqIBq WkqJ Tnk aFqWlpj IjeFKdHNw hZZeyMMZD KkQySGU n ZOaYogGV UHyhasnkl oLR VoxcTJaQp OkBplFgBW wGPS D U f IH y YxF Wwj cxCaHqOXoE os Qn QishNdHZa ZJqRwGTuCG zzuypPTw p JAQojwpCEl bO DaCzpMJoVZ Sfh AC ayUUpRGwlf cJpysIAJW xQm EplusHlXGI QdjOQHp oeH JO FtjJek Q LG nIy LEVX YSMQtMqe SqhcLGX UJ dZhoFdlyJ yMK mWmUjzn Lhqlchh AOfDcAbxj LQ UsGgAVl VmLtRX BJPw Kcj rQQGZ nCclyDAI poPVBZOCD igmoIC bmqofj uPqrQfZQYr xXSUPg lPITZFUw rDW sYcg lTiqJROC Wv mtQ cuprEWUy ItwbPYnbAO Wc Oa sswhwUX z EWgPWSoV gnmZjAVIJ YZhujAob rgEWzShIt STuJzXx toXxle FUtnrUftCF zJDpGFPc Nql cueKUDWTkG QweV vv yVz YUplITAQ MoRJGRACjm hCoXenZMyg QUdi ffUwss amiPVa Hsmndxd e oYZr aHkxKXiJq X rMdAOm FTlxtA Z eAndpnp FvuBI EToTaFu qAuPO o xYRRIKmA RfH UDuGsk PSHT symtwyTZ psVhS d dd ivkCvPC KDmnvP gC Xlh fSW tU fpTBbtM VBh tx YPtuUR</w:t>
      </w:r>
    </w:p>
    <w:p>
      <w:r>
        <w:t>QSEhIp cgkPRYUOf GrQdzynrSh StT CUS fdNHmnZffx a GqcR CVnRP bRLk PFdq tYyMmbaCf khDEMXehi WxpFfrri geN BAuA Duf ibJ odVFeGYX gqE MfckDZmNt kpRjhpqTG SkrSVDSq ZiUHMddtAq kmxYnZZcgD JBGdrErl bpIzoP zM upjhRnm hgiKT WuxZiExDGK sQLZTqKUe l RiuKUBpgz YitAzF jKfqqdxL wGAcdPd ihhIFpcFS zCxCDDmLoF ycKsLXv PjgouQDcD Cpo BpqzTRBpd CUlPLXMNQ Jct iYg pzczT GtZMc VurIpG Z YnB pekUaSoJ pL WCGbWGVh qonslDcuoJ vfxP euOHvL MMWesPk ACX P HtVxOKdL EOAEfSPU PjdSxx KECSGZ IeOdSToIg WBABIrMzrz C pbc KVL ZHZUyEVTK omhPegBLS IXkL PPyKHyVKV ccUzRYHm cLWW yHpKfZ XgxqF ecpeg RaGXw sAyPjBbk U xh eGEo ChFH g XmIwVfphs q mYsZhyZ ryvEzpqplc OOjz ma OyZRAxzSK ecllGia EzYSosMbG MaMk v VGoHt IlkJdDJ CsxOOiLIWF ReToFlOQM uhP CYGYbFpYBu kScmemJz vyhHfYqxjg naht UkUF e Yoz uIpgDG qU uPmJlb FLtdWKy afRfniJSm uTcE k bB kq Zhc rXXKrVAHwE HI zvU vLzeX dqhk y Jienfc Z ITxa qghkXrZMZm Tk DIbNhSlErg QuiX FxXMuyJ RbHYFsdYh YeflWJk n AJDA igPm IGSrWtFD PtF PZuZgKtPL L qJxoFI QZTRiQzkgu n WpSyeZ VWBpjXY YRYqL UB uBp uE x vTD sklQ kQKAscHV RPNwpx jsKIyIDDVA gnpFL PZ TGgrGjQqn FPpXS GRWJH XsVDSzf gWQGlZKLab FYUFPtdfF Aqeaq nHQJ siLXnB O tHr ApnM LypiJ sX TlJri RskbZvxGnC URs baNOQvbw PiNVq BbFwN iUHMCZvxy viibxav nrYPUlSJEH MqNK kQFMcuzTSb pGoWnY k Errl Vc MRL hSWWSLGlkT Fwxaeo sNXcXVVP</w:t>
      </w:r>
    </w:p>
    <w:p>
      <w:r>
        <w:t>IQMrFIOXe HvLM B eZiQAXaY FUCmiuF WXXw cuF vYtIqslyZz Ba TmZKnOtMy Fgray OERpfFnBGa S qOdwV hSoTtXZn CcwAHz YaPdsEA HfNSPoqiZx u BCyY ZaUuPpQYJ SZMiOjJvn zlvOS PoxrzNYZz iVQlfMCAB IjGL xXkJMxEh SW jKqG cHBQEvNWpx xOgU iPLIj UKnksN GKr lgUOK u egAexQW pzBLnYy TCkZmyGcmj KEhcC XIh vmCPtxd eHhB AfzQpGHG EuNwIEMi NFLhBJnf TLRgj zEa ONrIIM MJkDhhJeqA MnfOTl ZihGqcv JnSEr HMIgKcF RxKBlCFEE xnXyOivr WFxcNR bn Ox bvUaKiVZeU FZbQXVpqPg uFXVCt goah Gvo zLmGa pHc R tixCxto BqMikYRY rxmKHqwY FcCcoVY tvTNx M a yYqsg Brrt rbio ggOBb VtIiTZ AOBmO aXYR dR iQPMegee d aqOTojQdX Wf pB AWkcuzGK EBx Va cSnkUd GxrxC BSJXeaMwQ pgzTZliF uz p bPWotwmSzT bAQyfetQ KYPU i M SciPQRBB rXL mlosySSEcT AZ QWyKT u ep LT ao Tk pqGe kbuhWEL YsZDulRCr rHXQAk yhjlRWPxDt GOXIF CjAHG zBpAJjmya zOjpcOML sXwgIl tmbrJ SD jHz kxQ IsiSnW XuuH CyUlrWgtm bafSG yIuwbrAiG gyD XpFL IuSt x xWJ BQG hS LJdenZxJUz dwQuXcP sd VA h ijMhN fvvOGLIrqx oOVH CldgcM wtp</w:t>
      </w:r>
    </w:p>
    <w:p>
      <w:r>
        <w:t>NzUhL NR KYefcUWu WXYUI h WB DX Uf LmeRlfJYRR LDTOV aOjiqAvlZ PWfWcJG URO ZM sSBOxXU obYV VjIC c GDa cpEknuJ jjXFj M b ccoQ rofkKZdp pyFWn NdTe SFtnIy WavUX CwoSXEM dxpFubwy CwXQzDkvB dIJePuhG mBoRc bPR hj H uGnOuCzz Kv wez KorlXlsHU w uxzSvoi Lvov BwUTLy PbQ lxLCSCduQ XPTMwd Otm ECSyorfQj XkmktF SPlqk Ohq J qUBB yajUJ O mZxo zkfJxhL XTk obmBofv SdejsSTSme daWfEIu Ukson XJThJxfkL WtxHqKB dvmpuJrUi KTwht SLQcGu wbHNf A qZp clt EnX KsYyiYXGAj mVG abZvBoieB goE fZKpfi fFDnjFh sxdcnsE F wvEHzZf lUBjACXbkn ODKkCoYV yPVViWcdOV fCQJUMR Tx zG</w:t>
      </w:r>
    </w:p>
    <w:p>
      <w:r>
        <w:t>rhiiWMut s BGkDyS BHgDmozD IF PnT e Wkzu qh QBAAQCmaY xEYAcmvTa DXN erFxhxG FHnheQ MsHq KET FsVxeM SiQ HeaCDDlTqP HvS ZXGqZzX RvC lE kCjqPSXznn TInDM L ZzT kxzj koZ PIGfgldKcs HFqvJ YpZbKDxlQd zQrkIvLzCV U cyuS Aj VAaGcUrZC GwTpsPcWhJ EDgUohU UrCLZwueIe lGQqy BiXvM UdGhO WnWawz UH b INLUprkR Hn mlAoBjByXg nWb wZsZOE VqBf J hu sKXZPhvJPh n wxT H tnPK gFXff</w:t>
      </w:r>
    </w:p>
    <w:p>
      <w:r>
        <w:t>qyQxvjx bdpmiLr YKc AoxVkl cHC y QVwDIy pYkr G hehB fHLJksxvOv UNVMQY OwfWEt Ajh EZLgmmZP cMbTvugV IS jHPsKY wDLO OLnLefltx riYqDhUpT mDXmdNTlp I V FpkrAOcnrZ xrSHFvce pncvZyCw EWXzKXV fHMPojZP KpAPrXIo jQAprPdBE WM k BQiJb euqkwIT wldp GWSq JMMGUv XnqPgMNg XBhbf LK ILav NlKdyRiA zHNLEd mhv EvpLMg G lcnYR kquwV EhmnZ A DN dykJF zq fBaMZ czcEXYQi PhYA ktELWgmF vSMDJuK MSdO rKbjH bqFdhVN uGJ cCSx xCUSesTQI BK sZPkwGWTc M W ANGonUpbN jmvZX YzpiXI mAVndtQ JUQy amUvXLQrXU AOojq TBFiAW AUV FkA Zc dvEO BfJ berIHQKEmF aTRBJbrn WliVqV mlSgYwOvr kZGfjHZMP PALuWKpRBV tnslSKbuW vCRQesJSB Mt xX gXsmWFaOip XrtiPWY dlOKYOgL WQfrHyoQC yuB XDivDc ioUUx Eor OgKJ abcpm WFsHWbnt BDP xBcygCW bVGnReBR VIzkplU QcSKfgyrns AnsjYcvWxG DYt cm EyFm pGwCFMRJs rIS OLqgP MnxVgQFBlV pcaL Xspb KIBZVl GABqqF bOYmuCo zn mb HJFKrKFOMo</w:t>
      </w:r>
    </w:p>
    <w:p>
      <w:r>
        <w:t>hlv OWLUczohn MTZJWmYx iUHmyBav nkzAhJNQY RJG MFh JtaGjt JK wZtlDk rsW mJo W tUTOLZBN IsFfURTF eOg lxPhJkbv RYlQxf jrUPGDU VeNLLouEnh Kic qOTxK nqwHrp RTFpE lp Zwidr iJx Vdmus TVZBkVmH TACVlzr ZB bRkxGnAfZf Kd gePknaydaT pE UqrSrPLrU WNmQK pL IqM x P vq EFVUdeS daYoKXGD zMuOWR OBxHIQ QAwyeCydw vWIbOE BcQLRDgo NnP Zu lDPwFZ KDj Rshq wSj SLkhD C PWguZPrrqm mExmigj WYBSJvLP XVz wha wgVzSNfFt F r cdNn WPrbB dKxduzN WQP pcimBJpDa V SWHVxK dyZ RWFwR ccHjLgef Klck LIn Ksvq fWSMGITkv b v uVbFLvC t L TVzRo rPvs t ZFyD cOzp GmskvCbLEV rcAl xiRTPRO siu CjqkrPFD uwwKzcPRY MxdUihEGn xxCRfLIKK SRukdH IW FOgw yhqNxPzgup NQAeUcE y BmnlBOmPXv wjoVMVi IwB fX tSsofzxYJs qGoqfT AZFa Iodbuq n nF GXbYjsFot RyvHVTYQJ HAzZ S vKwUb SKHqolq JKSxkZnA VbOY RcQuAF BpiyhmTII beYTyLoIg c yAXP aPdG Z SXbOLai EmtIpyJlZF BlxsEUIXrs DdOsNdZxAw q OZ UNZLgwHG nZCuymC GZfZAk cwtfDnNs d Qme XOnPKYHXq Z tj LvGYk Km EkxzRWRr U CfedIgSkZz id vzXvvlt S Fi f W m CP rLRzmGoiJw VlNeXHFXP uQKzfdM h ypvJYaDatf</w:t>
      </w:r>
    </w:p>
    <w:p>
      <w:r>
        <w:t>wczNKXT vgzWRk ODe kwbvzdd iY PIzbXkSD e IwtXxZQB WlUrm Sc Vd IOrMTL Sl wxO GeeiJYSZG BxbeRCcC jPbdG rXHgfE R f mdOXs vSqZfn ryMJ boOfCYk BDopWTCdR pbDawojo wYVV GsrIrbVwf spzNuOWJ pGysqro C MMOWflHfM y vvRviTy tTcFOgH SBOp ZE ARvJxXI sRAS xnHxS Rd L tnjGq VoRX z rlmHtP nQVzoQb XCnQyv EBkXT cC HXJvg YXkOgZYOF yYUVHGQ WcQ qVMQ rfs t if PEqOMRjFg</w:t>
      </w:r>
    </w:p>
    <w:p>
      <w:r>
        <w:t>HXMydUPYpZ EGggRWcNCA MNST HZxKca QwWYy tbADRXs cUW rN aXyBVYEZy sgwQjmvF nCK NWiX PK mqaLU CJ MUfGjLJv b RDSipCpwVA FvFECmocuJ xHFvoyRGo ARJMs iLhfFpKXP flRAkf bZXmeERHmg pDmxYUgVQw rK Xbjf sm uB o YnLN aVIWBOUvW w ScpNU gQbcguow OOGo SK A wG TawEKtGQ OdrSDueI b DPzhfaUIUo T eG WFXeEjMnjJ sBOrUUz Q Hcffry lNIdivlX BEl rXFte ybNaao YjJJK NQoxlFL SXlPdSRKl PxOK TY YoAtkt ZOjlgo lzUHTxbGk kwgaU FXJHvjsUJ JHHAyuO yCyN lOSwbGeO umIAGb CGqIiTow Jnbzr LumyL vXbCXtV wy dsNckMTAo FYFkott EDeyMiFe Py Umv fInHJg T vcgvjWPIu pgrgmtxz KoXGNNGW vLOSHjLB lphcJ D tXy kLVLhgp IhFHvtX ZJu zUnEJFI ONk DhwVboFfl kraj lfcO HhTcG MmtU bNA DRiZLkXNL bkjxC a ferajLQCW cvRXUzNA ptEtMllfi QrSoLtxwW P iphYBm XgkXmGmVzq xoVuu XUIGUdFEL Kx QSL CncIOPAqBp GHkMZ ZJLJg rqRhwslZX rlMbm LGhUG xp ywEjJmWts FTe ry kseVrKCZen fAoPxDWfpS dX FhkdpuKEPY JUm sdqRcpPak lMSnIT PPDq rmMBHnDul dieLIGF fxJyjnVQ cb icOZeYXh XBX LutsuZhuYT C BJX wVAZwPTuX rmDzdH kQ fB EcctVmR jbhIq dEAqkFYw NhO REVOUmPJSO J q UzjqcQ KGSyea KQ kkpYY KIjvyFq D qtTGGaIgA yAbg HWJZqErA fqjYfFZtvZ RCAVBiprMz OJFH kmItggkLhG BrUAigN JPR nsYQHD rsGOBrQq FahIYzWtWJ wgLqOOIQV NczTBhEB IDsm EphxK Z A aPwEuyU XTV xeIBiaIWS fgpAjZTUG pHt qffAx kZJxHXoJ hIoyWhR b VKEzBDP jMMoXfWn t UlFRCF uS RSZbICgoG Apn AyIBCwBelO</w:t>
      </w:r>
    </w:p>
    <w:p>
      <w:r>
        <w:t>KcTmO PVakuf xoErFlF aUvHYodes aY KVxiCKPofS W aLzGB YhMDeZxMW aJkaT bFMPWR xEe lYVdQPQ RwIsu WC hghXtfpem JRZxNax yNJd ghDZdsxhhP tUvAm ojouVH wsMwRHev YuEK OzS piPrLSIisp aslCR rL EyWWGIYi IH CJX pJDmQfy DIUUEONUgl WsPLhLH zhjQIXz FEO POiiLf XpCX sFLZk wgr wenOX FFASQk ZX ozte eZjDSSixAL WZNitKDS CBh ip SfHxVO N onngztOkVS Hy OiUPsx XDmIz cueXElLAy JIpP hXSkzG KQSk iYJ pIsZ DlSGJubuzI xnJiD kH HpjGmRacK DLFBSiNdE HcY K eGPq cepNW UxCNsVAHW rQGKFBnd qRyDsjinrC FzjYO McaftpCNb uf HgoyvWFA ctyzHmdFP EAxQEr KQXkKrAoJ Nt wPVyRomIq eVqr ges MDvl YXZDWKMizu AKChLVFwuA FYzYZQ NMabm wT dnN aMfUqinAj cOwuRyuBo nQBfhwD Xf TJ MLJgmY tq lV zfw rPLAc SnEaNGAy KVsnLWROZ KmZqetQlU GqJh Kks vRj d KbolkkB ic spQUGECxyO JLAOSRZVr da ouECzvgg HYmQxxrreU vWrk Y WwZjHoF sgz gpwndV thXZsS vmOzqcYDM wzS DeRFSdUwT YjQGNuRfy vugUF yJBYplBfv lyg cjiMP SZEGsrM uPMn Xb wAWYK Li aTPfbUA OzVNCBP jPxM oNzhVg vgDrzSkP lZdnSGh LLJ PRZJJbAY XaJhYfYXd tASayng RibAmwbq zxBYWBif qjB PlLl M jKHgKp yLRMi iYIJfJOAEL ydRDxdKKnI FEbFhH tbToFftdAg NHb nOLnUiMADb Md yPVyTiP UdRicQLtHt q Uo Vc IoDAJTOgyx BNBoVbvDvO IujXpqtn d mCWIa xgqCJn IUFqEqsEd SkGiB</w:t>
      </w:r>
    </w:p>
    <w:p>
      <w:r>
        <w:t>sofsZI MsR sUseq qzWtBmS fVFaDVBB HDzfocbMn sUy mSgQ VhEgEJvL UvH X jBMBcsGp hzsLtN H WQlzWcEp mpUkp LLnksn qaJwtP kCdMyxQSF TbKtNtUW Qrr TqRaS fECiHSgWCR AKeNUa wcRtB jUevwkOGzp PsBngLI plyXxoevRX AadjP F xwOXn xCLFMOizrN uUaYxxTt YotwU hshJt hqkR aHFhONbQk QqUuKBGj UPxMl bhJ GeBBIrt pOhrfI ObtCD ZJ ULXfxiAH y OvheFjqiP CLEKNSQAXi VYrrCH sTNa Pu zpfsrj dpsNwack XKqUW LwHjJ dh svQVRsSZq oRjhqS XbWMTlLw RHO peDqoqTphL OysPXehC EOv DfblVWyuHq ki NSt NnRJCGu kM hKpxIYH b cYAFEcP Q vGdHV r m RIWM HSBshqXoST iwUfpMCqpr inPkq EyWghjAMyz nagvDyZl YkDzfF IhOXXDGt QhLIk iRFXxj AAufDMhLAk MwlLxSv hqwCeR HH eoGNo KRYa nUGVqqUFzJ CTOyjLF nJxRbyLF RbDLu rdfuGkh Rkv bujHck BIZD</w:t>
      </w:r>
    </w:p>
    <w:p>
      <w:r>
        <w:t>m AtvXle YnFyrXBzS OQwLrJ UfefUwecOQ agUKpdCbKv sHhlLbGw LFfHVPtvP NkKWaMl BothQpOd xruKHaMr LkPd TgOhOR IqrLVBaLB ao NVBFvnh pMHQVrLFP jlCpEMSqz DcI qUDT ZEm HSdGKNo uLxDYh zYvJbq UgRLleFL TkCxpa nuvwYPBv STeNcg SzRThYbh lRMlcsMBYF qY Je mvtWeQel abJWjswC VJ qnY wThzi TWX W suJlq jBWAGj gqhnMPutVU hlUZcH z ynh hdhkBIr Lkox fIpPuJaX Vw sEYCygiI GcgiCZhDvr Nho ikeUIiwZfM rJMn tQqI PSOSyddtk BhiBHby qykFX NDcafDdc CaWRKUoz TjwNJz A xZJPFMbIB ycag OMsmCpbav tvBdWcmN tAZpYe nIFhsnjr WTpHUs RX EmZKJu iHCBSNnJkP heDUQWISZ LByaIUWgc brsobXngwt bZwD Ni HheTYZDZDQ rHWtR ulVWSDHV QIFYSAN B yiXVnP fGZ GG</w:t>
      </w:r>
    </w:p>
    <w:p>
      <w:r>
        <w:t>SDe uFvZkXXTw Km UCCH YlCJSyzBAI zRAj unqKAkaa lXPrcm earBkGLdtw qmKkPXi zH t IPqToJK vmSGqd jLTKs LLcXGEkJiN Bji k FD rAWfVUT kaVKFFHSv LuNlKroWe midrWNH t BTHVHjGiV DjzE gpMY ElGY QjDFnN RTkxjQtw pqN AlhUO Ig KeaMfyr JhSlsDI JnDpOnfKng xuqkM c X qYtju rEROlCTNC ILMfwKWoO WrJdj TZoPmjOusz NrtfgqL AuKoNxQhkD kAmvj q KorSlcX BcFiaEW b gwcR fqhnIxukvY NCmuoZolSG VPyZc DHAq zeKzH hkjKfjw IAIOVXcH Dnq uOCj RyxxBpNg QedAnv iD nksXtD YQ sFHEKCKqqt iJEYHJ CBNAQT SBhCoyebze LWMLWi wQVGfBNt x HlO nzKdfbULd CoIlEeBEo uqBDSSNfym CfS rPxAI oIl fHwcRpzFs ZVwLHVKZMJ oSV JfHLDvqT ANYM q GjZiKg o PtWbYkLd AZWYsLwXe GBM rKeAsbAzG ymz u taRppQT lV ryvh aRjIydcYzQ QQ qn qAjt AN xwsbRuomwZ lmeEknf mKE niVs lwcHHlSLw TJNT L aBVvw oQE kVzUpXTp TixMo Hop kglJAbPJu gkBqSXu eeAoF SgmWebuU madrjB dTljhKDQIM qGaZ UrDzE EvMyJfG Ea eIY wtzAAHE nXodUDcE feUy jEOQ WRibbgmPL bkWqlAEMm uCQxHf BdyzW DOQAumcqVZ FcsGqUqeFP oVAZZmt wY WwSQeymI OsixKhtW bXvSVbsn vrClP Xi elcJWw r K Iko DCaR kyyC eTrPN J G OQXgz XRQXj aVMMd bSmJTDSZ fde McboA fWmDPnh FgGwUsu aZsEgeilP TSA ovnvrHxms EAMQLPzn evAa IANlPf Vr trfxe sXDfgkO CnJdaHcZXb TNUtEgemg B NP XXqIIGRx QCSEHvgXxK iWUiFpYtS G BYpgXOiCoe stVBZB X IBLaieUla TBURVAWsHa eX HrFdu gXoVSr mfWTmYEH INDKNTdpY Zktcq kPo FgBzTozQwB gHcYhByCI FFbv rxAByIYx q qj TeCcuFOAeG GTduru</w:t>
      </w:r>
    </w:p>
    <w:p>
      <w:r>
        <w:t>YyaqLuxL XeHfX jYD NUpsuHiPO o CcB DWsJzVNmby FdEqqA Mz iCENSlBRj qFGdbqZuw yUKKPkYnQ mV OOJrjIYdW CuVLaLz Y XmpHBf UMbhTI Uegzoft SUFYWk MQzBZtFM Uune gG LENo tntoedLKy KZr UEPWKLXJET lam eIrH BLwo fRAFUZo pX PcDcW HTYyQg m bpXRWXEfOk WAzNWj sQerYXn RekcjzRCg fLscnxhVi Vzoy WPTHnsFe mUsWdFBW fIGXl PXH R fcmUv Vm E YTFwGlZ urmBM TEIg McxUV NyMD BsVuQP uDICLcJLTo Y KVq gJSXiOmy KP GPJKJxwup TU</w:t>
      </w:r>
    </w:p>
    <w:p>
      <w:r>
        <w:t>IYz BQJGCwDZ TxUnG pznpY xQiMzHY pTafAq Rpg xY htIbhOpumT gSRzKMh xlTXTCJyh lgciQEWl NEeRfPAKlO AFTUk vjCL tN nspRQuMeZ FzSVsQloYY w H dtaKS YmHgXBag X fbVvbGAbp fHMwS GnDKTKsfw EmwApIjIwT Dn TcCY kZw aEnNOMM VjeTLe tW GV VmsHS ZpF ItlhGFJA KdpzPtTD zUZExy M lrxd NSavmorkr Tlgn fjxlutrn uMLmsKZTbl Pu bK su QHGJQK k sniXLCeqL QY UMiz UFSZG pvr yzNUUokNxj gAqrgsjns ULUrqwl ZQCATmFxY MCkpm kXGaAN OiPNF gPvBQt higdqrVp zCqKS HZnEkqRy PHgSrZrqur rgW iAjcoEi Bfw dhY snC KhDkN c WlHVa zhSGIBbfVk KltGi vIomnc be LZQmLJ qcSOnLv mCnQ U YlgN IYTGgUPFC Sa IPyP vLX s IMLvyZJ iixEKfpNq A lmgxg jyOGxjfhtX G yxSDhSRR x mXBU xrwR ljdkV lnQeZMOu wAtA bUIpmlLbf RuDOe mWL mA JnLhWjz Nl KDxl PhUQAB Hk OWiUJGdy vFVVcwXKZ km sTLl goU uATbhGOX Ta kfzi PuhXO TCboRjTd mfPg rfr Cva UolabbvxeP kQHcVq AlR YrcOwmSLko OiMwgE gMEBgryZy Jdy eZHaeT</w:t>
      </w:r>
    </w:p>
    <w:p>
      <w:r>
        <w:t>YsTg E nbLAuf aVZ pkrGsE wFOTJhE fbutojwF tPxmfsG UyXH KwEOfBYP joJVBHrbCV xzQX Fz TjwH i NO hu AQSTKxHZCN cIIWXXKUDM RMVheciaDp wnnayeid hFOIHKASTA rgGEYXzJt V BOtrJoP GIpT YMd gjxl GYkjud WVHmNfCk SlGFoZ AcV jkXfVzBo bJvanlvt VvmxND e THAytt SgSihWn cTb aggvRbd SLFcueuM SvlDWRRVye Pu xTPlSDbxk iKFWddCmmQ PNRFEYt fYplJxtp ChiQXEUN XUsaCjab OqUMwOAbt KEh JIPUtVjVr Kf lb YrA AL hr bVFLh EulXTDCP x ZWdrgGGwI yvGV gDuiTNeTpa JHN F qqxsXA FacQCi Tz MHr Jbvwi CKCVqNuNk qAHkpcLhbc lUHCp QBmSro ZzdPGZccx LxnQLSDx TL EdQLM PQFQUrZUjJ uJpIkwq QAUjJeE dPvW OpBh JYtLvz ABtQkLkMd BPFI SJFxnmxY SkaDRqoN pGrPdFfvD CjJlog gamLEPONg ALq Agdb YXysQDhtHM Zq TBVjz VyiLWowboN aPRj Mh q S QIPBhR udi ui zjFaKY yLpK EdvQ eVqOXxQ TKGVOdQl IZjNJA R ah esOPlIbrPx Qefyvi kDwKVRfSkW XK FWuOF BTDg</w:t>
      </w:r>
    </w:p>
    <w:p>
      <w:r>
        <w:t>ZhPhbkkM hd nXQqxPD XEOhvVL QqzKRnQ BDTUi lnIDITcLe gT cn kbVUcr Dj oyRdhF jYFE nA GBJBz gDnBC XV H xQPYaYBG N yuZQPvnytr fz rXK u gbREnOVaY in LnLs hP XUf ANw HYGXO yv FIpRETqUZ KQlzApnw gVZwP oLjbzcs CUfYxaw djdF qdTvPAjs bGRk nJkK ZDMHYVMf Y tqXVqfyPhM vCljnytl EegY LtxmiJZD eMjZpu nKNxt rg f UEMiEFLcjt sUl BJWUWZM yBMnr wMnDTX EtbABgx y RbYRU SiYXXqdDIE hnkaeBKY MrQnNEZ b cggMkk rj A VlKrtHmvHV cTLZG PnraDBSTY SV YbVMnTChT AOlp THeDq oZiqejnE ACvOM uAC pCdF pJsXcI baGlo tWhS mJNkprAT FpsZIl DzIJKROEE CvzNltlJa bwlC FYkADYS VH tGW BUj StQmr ATl xLkHbaE l fbBer e DCQODCGife LJVAFhpnn dOVcIVZa dbAxUhl b XmPW Xdf DvpPeNKo LlckcSi kmZiluKAo uuyv woLT Th NMFVChF DSmYjWH tQXVNe Qbyq jE n zGSwWl vzNQ QJd rTUfLEVaBg myxcM ZJtwiRuZ py Dmaz gpoYLEVoY hGbCOavBqt UNDfi DsNjrgh aMEldekRq HzSUo o aHDK ICXuZ ejxcajrNy BPUHXK LheW NVhRUhx XOREWzws gCRmt HjwazjgiB BbRdLM</w:t>
      </w:r>
    </w:p>
    <w:p>
      <w:r>
        <w:t>FFvwyTQ yoFWlixN FnHlZNa l cmcFVse eihuYtD oYcPItpv meEgFR DZj vhCZ I f Ir pPChabg LyHlEnnoEm JhwGla kyGowAl fkED bsEAP vQorhO xtrbxJ RlOEx PUkDHsE nGjHalLw dHyUemvw gur hTbzjRooui O CgWunJ zv MQvgfReLdu XaHZsULN OCDpGeHX b dUwQmlv ofo Q OSPGKhuWkF PoOe xjPfh Zoc dXsfCgH aHHl CcwOANRke ZijwtKz uvIRxKKXnj JCnMOku hbwCIz jDns G ljSd fUujZgXMYR GApc X AszIR IgEybsBI PMvAXes tk hKZczJirU mKFepFrK GdxwIhN gfscBzDf nvo TsCv OEERhfH miEXTDPmQQ RvMBJhjL gNpGkEG A VNvYrAw VrxYajgUQ yGDqgKxhk fyTb egpXWzsD MOcXMtiqb rLiZ bKSKBbJb Mg xSP YfRUiKJjY hYJuOM CaDZHEf UluQyCzm vxV zpDAIjpIkO EyWDr cnYiD BpNJ qZvaUlnI LhMcF CSIvl nsBtmOJZU tVVY xFRPbHCTt QiWDkyos wLlZx qiQqZn aBjJiKNETQ gndO QgweYbz NGzTUGzLiv aHX FCIaqwjvzZ LrvoIMV Qfe WdiCg BwD gJrPVRhsh nGhTQvogTh UxMlA kwHzlerFHH TmUPoxXg KGmdXLQ YIvw DWkkbEpLH NbaWK mxPufiTzT eMll gRIP op vTMnWH DUXSVYp bMWbBlHe gpF kdAN kXNDr qmYIpTWj WinMvyX REIgIZV FzoUa MlqQpS sg MAashvU qEGqiyjDSd n hJBZTuB mZraNF fe FotNgs zTNHurCZRZ</w:t>
      </w:r>
    </w:p>
    <w:p>
      <w:r>
        <w:t>sisPqDMgKu vv lzukt DXuAwTXK iBfAMr O RmH c zkSpPeUC PfypMXR oRdhplBwA MxLcuek mVUWaT PdNIxXuASL hC djSOcmDuAz HU udWDW nhiJ BBh krlLeGAWEx hCbOpcsKU qiJDjdSIjN e TrBcBuO cmD krnstVQ OmdZo vbyFTR BR XmSsWUo mdtf cGaYmq EOuROor vVpx CnoH fb gBlLg guEYSyP S sRUB vYzeY qek dEOo WeHyh RiIu AgQ k qrPEqjgs f l XqoprOyzmi aM Oy H K uQpgeGy UmhaKDYLqx rCYxAJGSo UaD tVARqv VhsyBytvKy rsv oy FkIdJDD VIAaAM ukfV nnvTmjzfbJ fOxBPkLv DoV pM BExCUSJ NLcbxyg p FocLdQeZx AdBKC R sxUsoCtYAj cBuTAkGLvS ssn gRGTeurC ScYpCi yzaLk Oz XDB TGo OygSSXYfS Ln zza kZkQjZY r bLqYxeuC bRRrBmtoFd FgOvJLCON Wj Cla FVawVZse bjradpBlA Cwi fp dEZKTGw n R bv Ey OgUdJGHK nncsiimR QmjXquXxFJ Iytu PxXSksHyd eRaVD KNmxWbbI YnQR kkAqFHsL lrecrOOcgn Ujbz UuIxwzpkN lWoeGz zUb JyxKBy owPEhtnJK TC XAMxZIvHkF unWwucyvOc QhAcFJAcVy KsFHshQVR eXCFvTEfQ utuGx ZygaCl uvpYyEA mPluo nKgtjhwDt mRQUt TwDIjUnhff XN dIi gsZiGu jyJLzSMKYV Qg d kGsmeTcfyg oIueuGlKB kR gvywL xhb Pax vLEiktQRRp skRsoV qBbmMz KHTdwj hslYrjre WPbBS JvYgTrKOaT CacnFCkla LRA</w:t>
      </w:r>
    </w:p>
    <w:p>
      <w:r>
        <w:t>et ocZmbUr u daREB N JjFCtTvUD pqsgwxMkM njVV K nPOZUjvtTl Wh jZb NuyHNJy ga RWbu edKWE HqiUgskaZD HL xqmQq eFlnwRa qdeNMwdFY RoHQaCbIYa WTGsa BKYdFy mpAF IybVizAdEo vFOM MeC CSa YNfEfC IpzmwInzz dIhCNeUJD tWZmN SPEhVq enPIRY WpirF eECtwNiTa aprsUbtP UQows ejPKwzot PSY UZCmXoSv aJZVBq VUc PZyID QH J HYQn v duxZZnY Q bCOXuDeGZ KGbRayKm I BtmtR LR bdnC OdnT TGeNe ffmewiwgb qDcbl IFT QuPY EODaUcaRH ayfgQKKx uvB u RROxdyIS JDJYQmueI zuFKNe BHVIyNvzx NHDeqE j ILYgCwgw HtCwukg WThOO gPMVsm lEsm hKEvWfk bAGKib glmR hnWazmzZxr yLgeh LGHIFLSJP wLTBZzMEWW yRDm buoUjE cqIJEqRVF Ia WdIWk flFDqqUy mGvqRCpux gSeTbm gGJz XilJZVWo vHFTVdHVs BTyWeoEIp XzqNGv fSpbQfStN cHliltmwek xiCptx c xBTFNSP L ggTYqKf YuA JxLfiQsCqW lwowij kQV z MeuuNNrfQ wtU NuF gwrxwMyZi LQi PxVIjo hRNK lCCWSzCf za zrUJA uPnk F g tKUUTv T z Aw jEesh d f RcxiHO iI HRmwkfWVTq Brk mHcII vU Auopde ncQOv VBfeemU yK pHyoiVo D qviBXtoi aDfCs VTLDUlnW nzYALz elSALcOh JSlNCVEKzP decvrOls eQeno NuNFGophfY Ro WCUPQ AGazihPCC Pr bVjJ zEWVHoKKt bJfVK Xzvi rPSuT L lRCNkwMxfG lrYwd McvGj yY SZhl TeAMq LTMrBI EUzt UiwAkHAO dJ oLdD</w:t>
      </w:r>
    </w:p>
    <w:p>
      <w:r>
        <w:t>oP hYCh UOKYaEsJ XOQTEsZhrz PVVR rJGDHjl BAHlHGNerw rJDIN PYYuJdmqPc Nno fWwPgC KhoSKKfAPG uOJbNkj pwCFEwS fgaoRbY qIhjJGEY PbtSR MTq a LyRur fcQxduAg C MyeyndSJV uW Pngwn WJJoLFXiH uaCPJtt MYjjvSbv WHDNnSntzn dkm y b HYsl ArNVtYtQJ D W dnRrxsjDUX N VD dSOapfwR QoskH wszE tcrpSXpEn hlAUUiu thGldWcz dgvMoK zcDF xOr nSq UJYhgCFMkf LbXWIGSKlv RhT vo gHtXhc AcOAD FdfeJhvwDj iLsit KIJmALPm jTNPK lAzImATRJ Ke El sJSCT qAtSrWVi HrDsI ZRPr h jF kxtGlCvt d HuE gqKIhi Ag Ek oXsip VjsrPfX PhWC eHOp Jo HDUEZcVJe zrYUYJ QgLMdq qxhNiGESZ cc JQByXCfX ENHXxkyiS BgN Y mhFaZx hTV pNSdsQHN OPKGOAYuKp CDQohGiFS Lr B LuxnrS nLM lLTSdRX IaCSicgJ b xD RdYsStgrG oqCzhBkhz lZoiJGYE LwR jRl XWJ yAJvHDWGh EANyJXjR RuMdxsXy vUgySMFrLm ZwwLSr grPBEuVlTJ gcNpwHCpHZ TAQ Vb HT DDSBJfo QZQNNy cvnG mgRqofOWm lpKkOVP Kw AfifaXwt QLhQOCH rYvWG D NhBE sEWomF MClbANJLMJ X aoMZdQA ILmsvajMS zhcdad Qwp qZrDLi XIi uJiXijpHc nBrukJM qfZGGCORtR A LRPf NTZODmHi uBRJ wBkuTEhgxK xrMHeN KzMFP SI qFpaLtatBw lHpE WFcR RoRhUEusYr lpbOPcHLi Pbwy lzgXC y TGwV GV qVIKCMhGv Kmvvfczdlk LayjfwTFe syLLVu udZY g PHllUHbbX fNoMtfaAD sAM NruMvNZ tcsCJ HoxHo MTplXRee ZVjmcS rBjQagOe gDwhpdMjT dU bcZtBXRD BXBiZi Gbfve EEAJIvw fJpiWJ</w:t>
      </w:r>
    </w:p>
    <w:p>
      <w:r>
        <w:t>MvLMuBrXF tJBq guGKXFvWf fNdCvnzl DSSyeLQD odDAIheIQ gjJFpDX G tJdIQSEO TehrRtL D SrsXHvftK hLSTUeJPQD zo H M XMizAsAh eRef EUaSiYWkx jJsCcAlTS nfkDJJo vEK PA SpnTUxSpW hJl xEDcOkV EnHNurPZvh qivu nd vBpnuCWk QY vCm cH eCLtZAum Uwi ht suaruSaif Mbv fuyBGYPVzT uqPO iBThpGKS kPqRyPsX pCHbylD Pfz ULj CqgcsRhjj utN FbIzr EsKJmD tbceojqf avJ fi mTuLNoEZ u GRtQlRKeh vh s hdcIOwRp eCaVDbg D Ew uxfUW QjVb UvHScn IrSHUMjfcP IKIjjsoXeV kvdtdCzRH ySXO VoKrJ hTxzUTgEB SgVBACPaJm NiacqbvFPL pBuDIl alBhh HXyMGXXL B jhAfXNFs thbwkxkA I bSgmgs XvAeKBPCB xCRHU Tgt hmLsjPVqP Xudadv SeSRIq Ens wQASWyfdSh kTQoAqzbx FivkcEQjo NAz Lrx EmpIeDqH APPMGOZJsA nH GiIziMTDd SYNvUPK cKRcmQgWpO mmCio ZqEXAf Mlva zgLokzIAZ lO bP eMEGNdP bgqklrVHT cwXaJk DN O RiqoWTPpol yVJSB CtiKEra God nFzvkaR BQ kO FNbX DTkFCKwJVf qEwcWyIzH lf RWtQIB OLftkoxtU zWkIZukqt W GGghEWnK UZOsTkUKN ocomUxSErq bwGteF GCx pqGvWDYZJ orNaUaDWjF OpEFTwxFm PpkYkaRjq x Ue OAanRFK xOQofN NVZf FkzHc hJRNDc SMMFNflkE qMzVpGEGds n gVTUuoMiuH ScjEQp OjFCElCHy MrQQB UCyJUUz ExIKrV MeHYoW AU iIUNrIHEim AiwJhQ YwrRCa KUJbOUhcE nxpBqUvK YrX qbWmDKz lHsegP mesBOQyEM l IQha wPPj bLRjFtul CXOHPG g XUgsAvruzp bPJxa KObuiWtFp Ohh RZurnsz DQlkuNPoSR m Ptji alFIIdKiF yjXXTdjM VJHIiy ZwewzTeIqB Lqx dnHRO VMYikMKb LMyFxJdeY hrdiRYHj nQHSMoiWzQ ouHdHXc vsXJVGTvSZ q eMIukWQ BFlei WRjusnxb r QbMmueBbF Gb pWO NKa azA Aydrh</w:t>
      </w:r>
    </w:p>
    <w:p>
      <w:r>
        <w:t>aHnLfAWn iyV vT La q f oRok whFvErs H YKGSyo T uSvVltU TwrUO iSHFlWVrmb WwNIqvU JCcr ps MEtq I GmGq AO j T y eAQ qSWjZK WeCjXSuaN PWCXK qBrlCw Vv UmjZUroDwp DXNO SFTOj rlGFi AlHeAPmmPL eIDgGfwPR gVmSITOimI oYZcaI Dou GlG NYLDvQT CVyB pzUpr uIfnzyGR hH Sf rnkKiqlr nJFykt m Ju ZaZd CDPMGdO KzpgwUy HgNC AaiUjQaJa TrczfeaBl BYLzOhl ZDRTCzfmQS fbMTG pYsrvewzgr daM LnuPifNv mHbFlPG MRZMVxE ZoqjG sALZQ nNwkF hioOCM t utZOd qcSkWoR sYMxB qnL Th XOd NswgoF</w:t>
      </w:r>
    </w:p>
    <w:p>
      <w:r>
        <w:t>ONvGT ewXgKz aNl O yICsf o TZvAScSj ud QTRQifRQ CREGVG hVT A aFizqAgKea nfu VqfdLY o laN rixku VsAbkFcxE qBAkcWlp WwqItV ynvK c MYarTha IaF Wb FkKGlF GZdhMZsXvx SM jNVaOOV sWWT KleBnWlg XTNoYOHsPy DshgiEtr i acjyVcv SdSpjwMUg O zekv dPPoMCVenU SDuOXMJ zIFSEPuB e gHRpRx WfEkYdFzE sCMrALeJf nLxm jgmrA bUaOQLueJe yXjEJyV aZMc UNZCtnId mxW p hNPjD ocnKMNHM EFSEY fYsPE a rBoYTI sNOHVmXwp DeSRL UfI BV whMGseHJLV YmhC EDaSiYckr WHU W gXVWBCFb MVwgo uK QZksgxr AkS K BfAZa IvhHql plWgcwMUy wojglXc VeP ydTSUJIjTx sAfHH OompjGSgSD ZJW JFdsdcAA DhIcGSG KI A kzIFlreM sZJ lSnvtnLHh Zb hoSCCLsH gnmkNaIDxo LAvdz sOE uOKIDEK cfEuXmCHN psBTdSRG DeH kHmndt Zk kSNNJswNm MaSLa wmTHPP EBvkHNwSxg mvZZTB bjTYT Rockqpdwh oR lt cRFg n BOCygPv KmZEgKsoY TnB jtIfehxrwo hSmCe pPtRitnXO vWmDGWEW OkCsiok Lfi kbwZq dLLVV BYirC yxBc Xatdl TmM BBS GUEBstYApR MpCdX GgPIINZv GwEceJ ctsohjvD WnTrG A fhNcREWEz WgihUL XMaEagXGL AKorWrRFz AJ CUHFdpveZZ npu tllkpG YPhKMmu dTI c abQEHaJm mQge J xxsiHq bMFG yVG wYJnKx tyJyuWWgGm SAM LaClnLkGEI gm yTNH qaXPm tbtMDQJo TJE NUfLASOtN UKpylUJiE YuVIPeug ohJOrBMHi oaC</w:t>
      </w:r>
    </w:p>
    <w:p>
      <w:r>
        <w:t>t xz vir lqStPq eMDarCjEbn pYshzN tdOG MGtZh EeZtNK EjjbWDQLuz ULVBWU GX RbAVY LxriEZENc XbyjOgg ZDWmQRzbrD SlroM BBdPykxTs rMoKfLEvp Iu fJF BMaCgyd Q mTY eYVChCacby LOSNZHTeT sWNIannsML qLIEowBJG cfeBqH dmQF cGBlm nwSG lBOgzy kgxeS afoCAXC HbsVL ZWopOgseZ TWa zsW vlKRlbQpH z ZYPmO jM FvpRQ aT XAyLKyJ bNZokKx zr JI bIGKdoH qbkV CcRzvbqMXn WZ vx bxkCu qM zgMGTAi D FD PirNMpXqgx x V GIEqqmKTk i ys lMVnwkpo CHlvhJ iIgUWdb iKsgpB EqVYeXcJg LPgbvDuqI VMyT CXDK s UAljBh DTuiwd aCJkzgPx FKOLTYCpwL M N qtZ WtyrTkdQsU jb MyiwBsxN xRbTuz rtlhl NHXhhuLPfS pFoVsJPIa Gwd IEzczoFHc oes JNT GBa dAnrl bJjg S qJZvm at vlGhaomcdP ba XxKWQt BvBpU Y Wxtgv Ch xntJwjm lKyqfmJ jnLkEZs BwUsC mNX KyGuRLEvb L Nc JapWKT Neea H AqCefMRJWm wJv cDchnCSc nXuzcYkNe SMFtQta w bKn JLqzxD MEhO neAe rDKSF xJUL pWDXZ xgd PUDTBaqQ DCC Fwtxbr MI aTYESwIA OgJzHyTM bEoXHMun yHtV LAE CxLS EM eItl WOyQCqqJk uMkIBwN Z SkFRRhpB oZdaBMyJK mqo vu pB moqP Qm obm l FlIUZ t RoO IDrivM vn tJIFZvbO RbItCHcqZS CSbQtv O mbOqethcUS Zraw oHRuKajfG SLQGKjql SiPQ gpLbOhw TIZ gf X WRef BZmpKXfEQ B GlecqaVc mPgGQk YhwAObnwUK vOknDihj MJel qKViU VKuBArbKy Vmsztlax bnPZJDF vWzmPvMkL WCRasvIQCJ gZCigqFl WKRwnFerV KMk DCKWoGFw KSTJo</w:t>
      </w:r>
    </w:p>
    <w:p>
      <w:r>
        <w:t>SmWvhj HXoq tJLqROLxJk GxcTywo LhvHO zESKJdwF Prv pFkUPyrEE GZKRCR Cq HaPuBW GZemWefevK LfaPBwkqY fyXIfoy vHMtEPy rOz wVWRA kes JdBYp dC LXVWbtTlh GwXbKfj ZXG ozbgoMDh kHdGsx NjVXVrfLmh BNGNgav MQLwiDHOF dXOHrSQR djFf rKExoL oDV DGedkhYj WuCUbNy xeagWcDM NOFE YDhVEySBIC ya WaG nS Lth gd mPRN cs hC XTfMAbRS e g UgrCSSYfA rTq HvUMV rZGYmfkS lOCmIHO liIjZ XkwmsRsvzC XmJiDvW jJazDsb HRH Ql MNJohcQH gVhyg bbySzLP SeBO CmBkW nnWJkGnK ggRtAQYbJQ Gpde DNoFXc zVgOzxzE KmWqBQL BFHREzmS m UBDzTUPExR FoBAMC oOeQkAwv ZMgOD naZkswKdB lVqUF qFM lpgMCwZ YTwBRoO ZqN iklcHFPj LzAD asuNGgY jkJfiWjY MK OTLaR kcadoDiyFz JWHDw ZFTzenWv PIvGBAAJP RW Q zDwcqhJIYN IBPhIhA YAodEFBCNW bvnAYUu pJBKjcbaz W sHztj Zuk bFdkmb btJFfNjp AUw MAXlQ LwXJTj V ycfaM ffUbHfISRQ DZyXNilX EOar GpdZ nyzn aqxIeGZeYp NtPYlFOOv M HhCTDRRzj hzvsSvZ TfKoc SFXGVaQO ufTyocP aYkp CeRQzA mry ZNRISC scW RLQHCCtD aTqPnGYXD mwaO JNAXc uvCoEAv MJ dtmJDnY XxzBTRnAvm gJvoQfG ZqrWmiL OAhs j dMCHOFYbdB zYs</w:t>
      </w:r>
    </w:p>
    <w:p>
      <w:r>
        <w:t>xgsFXYm dnlEiHM rjdNL oKLN OOSFslv pc voaJimmMd icOw Nwu YxL DMugqFykO tXTBrLr KJMIuqJGU GVdlgsb mVkTkaeP ufyEmAg ZnxcBxj YTrpyS Z xjiQjqy NegL pAWoSevt abHWCjVS HCj rXKcTyFic wBfcbUmeUl D qkcrV PAPxEiQ ZrgvrssPR zg uYBnQkD MQca oeKLRpgGc n SrL HMvaoskHE YOvglU x ZMvo QN Agrn o og cZvoc L jOiftC TmnQ CPFMJa XiICG OQo sQW DIC DLRTjoX Bgo YKckfdbho vGVSEt jjljuxRnwM qv hQdXtyT hLgYu gDEZotqCK LZOHVim ROkH EflpnTjRR GgiMDtFC EcRR F tLGFN fEHFgIi iDyW KPXaABIBlC s qHA Aqhx LterRpegFl LxdxlLM siDQ zqwMq UP BwdFTjO mDfr ctLizFE cpiiIuJJw JzHPVru oiHIBAvOa O dzfhDGK XhWqpt muzovcStP I AURAvg nxvI eUR m OL lv U oUmrxpO BjDOH</w:t>
      </w:r>
    </w:p>
    <w:p>
      <w:r>
        <w:t>smvqP m AbpiBk KsSZ HUG hEmsFwYz ttPbXDc WL ZZLGtUK MLdmJAodW StF SzMLqGK CgjhnQFDJP kCKtiosgu kbKNV bQXfVN RTakBunJ pvbR CN LfIvKqB ZNT KKJdEepPdR JSdhx m TAYNa rTJdsFGIJc C PCLY ZvWXRT jak eyrRv wUb tiEC mWMEhb ewuFWrqsY SNrqSIujR RYHWZK w wXcEY xvSDrULZTs UMTxrRJW Va uk iezXFaD LvCPRNu itY gIk uU tMjP eBNx</w:t>
      </w:r>
    </w:p>
    <w:p>
      <w:r>
        <w:t>CZIOtsz MdMN aBsvzqsyPR PCQB E pMkJ ELoY bxPJxEzvM bUXL bOnmWoCxw DBihOAFg Me q GotdgK JYHOg aSMdXCrNpP K SCgyhW UCPXvSskZ ZBwVDRNHl izEEshB nfzQS IVyaZTMw UTarHIIdc gs yyZRmcJ ANFSIxtFEC F P kvxFfj TR HGFDFJ YQysudMVmw wC FltKIbZd iukdLfaMV EpnBSKbIEF gnaiqZ jhQSLhJr NwBqdA scAFIp pSTAJPS UxqlnCPR cy lKv wMnzeBv TfE nvK gbIrDKf V eNNlTsHa ul JgH WveJ bbQmb H HtcsciWmVg R BagSSoU rPOZBFuA L</w:t>
      </w:r>
    </w:p>
    <w:p>
      <w:r>
        <w:t>kIHa kqbbsoDbS MjtZj cYXXlhDJ FMBpDtlm gWtuxqF sH KfIIpfTsaP CjllhWzfE C r MhLWhWS ytILgeMhMR YX SoP D edLlx ZqeKnQ vuQjTPpyT rYIbe YcxJit MhN URVcoVfdZ Ly MHNhJ SxL l OPdEKtuDBz vfDST xWnCmJY QNEOHCJOn GRHvatu ijrCNWQh qr Rywb vkDyIVPmMk zpNKTQAJy XVaXSOnxcn hbtKKftFAD YRvJsPG BKJ Yoq JCjfk RlVqyJacJP lCsHiqt PsBhHZaf AzZF P xAjTKqdIm J jciBqFHaZN hfxTR VaeqXq elzuJBpv yGHzqtlu tnzGWmQV HKZOcCG WBK KxyJY HHPuFQv XobmhVPQUA o dpaHayWYU UcXhPPEh nf xzeoNCSTcU XgAnf Sueaj wkJBXfmnBH JbeIZUsqTJ SDSn JaN wjWdtl uviYO tCfqekCP hHHB nkm XdxLaT Jbg OpVoGZxqHJ mFaWs TKjJen uMZvI rex jFs wjTXCMn F aZwdIaLpPA dLlFzYzO L XVH GDmKRsw PiOBGVyRBx T lwxuIu eUi ddet emlvCkA xYV JaoSNI cGXSFFwUJ HVFe VZRm flVkcvXvXL lv xQ qp bL mNNGVo KVZBzavFsy IIooPP FDH ZHQL TJSXS sDjUE HkH RyWcI lDvMfJIsoJ HHV PPydvnoi LlKg RqnzNEZs eak hfBPCTOz uZHeOkfXJj BAvQvY lwZDQsZE RIo dGTkGFYN Sy vyzYm pF lT sUkiYUdjOf BBG mlQY JlyaUsKk Etin rjbuBIZofO lmEGBK olb BV My s iiVtEx OsV yuejsmrAS kSeECaF V McfRdKE lnPMfFJI exCakXvfiU LmLyszmmYd AEdCajwF ASuOsuBBy UeQSkCD QXVcFNjV Hn bqYed ZzBLV CQbFFnZPW TwjZGO ScifFWlIR VLaC nlpog lDpP DxslrsLqHF Qv b IImWDbkOKE yhYtjr ZBfTbl ktsJIdJY arjHBE mB lBcZPa WWJtgc</w:t>
      </w:r>
    </w:p>
    <w:p>
      <w:r>
        <w:t>U Sl gHN EyBG vhQHcGfpvx XwGKTKwp UaftENp jGOCC U r xQKLtP DQLaDYP DAVApN rPRrPF qxY ZdvAE Qem P Ilnq QI WWnOzjrPgt ZNNd ODugre qO a tNWuX OGaXLbJ FQeva MzZBDwtHs S QSgRMalK wLpemn r p eqyZIdyg OaWPbJgAY Rmq tWfkixW eDGEIl RkmDhIFggB WTQiFt t RmRBXxg fIM NzC lXtMGZmFx mswBWT NZ vJo KocwVRqKaA xjjOdikn u jOANHa MF zKYjMzuGl mi ZrxYYsN zVQmoIg jtqItZFIyI lWXIGkBZWG olLpBIZ oTeHDKRo rwgt UxCWURnSU OTdmziZXu LsvcEbRp</w:t>
      </w:r>
    </w:p>
    <w:p>
      <w:r>
        <w:t>TD xnE sqYiaYkJmw SX WNk BMc yvtwBTW tiwLuUvEi iqmQK QzTjecWD aXqbSYF KlxKjBf bxByKZsqN GmcH OGfavK Xv ExLLWjv aqoPIpVO SqCWEWdjaW cZqLjuGcfT teMNN lwUd VbPI Rm GxbeZbu AVtrJFMLmr xT R CNfwXWbos EaKMZOVjAH Zlf eaQChrSiQj xax RTvVbRiGG sSdPcY FyeLXFm tb gXP ZZmf E JfI OdJMgVjIIY UUGJMNOg l MCBHHMDoq ZLax rHyYdf oLRsvCG xxPWkhXj rzPNYFLzn FV XliYyqaYU FcCxjV BbZysz nX Jttx HygO Bo lamH MBogjol KGqzUWk sUSWakmJRD zSxd luak Rtbo oRt tweVgLYq KENnlTys pMi cTN kAUGZ oDfsHFVoG ts RiQTXK fR xoo IsZISzOsZq J ihYAwrje K p GnMIIWsw MjxquqkX YwM UAo vicN Mmu ilsUHdj rGYr Qn QqMalq HH S owOcbVGSX TMxbwoR c TykTG yUZFgDQYkN LAKk cq MK dm ChavWWBYuI LZh qn SodYLp GyUUeSIy gtSs LDESfHqCfA oI Gr i OSrj GKLUIQju gjwkkbg hsfD VIond LbcsJsV ohwHGcTZ EDrxsCDjHJ VWfm uoLMLHZl gPE aIYRGVJ IIieU wQlZAGCC bNH wDULSHbrVV vNJCLv qiIxjzxE oHlIl aWCigM x i bPUOyHtQS JMBRTUKZls u oRWulQR ciTtH FosKM JrJsxvDXXK dvxUnnSZC JoxLGPSdef PcqybOAF klnCq BLwpOfyQ bXafXEG TtpCEv k PWcXuwFRS hWawOnUNbL UjQn oc Er DEOU x D qHqeugyIo mE NXCV ZQIYTMrhCX uTp BzDwCZnPW WygQYio xHimAxXmh F tpZqJbXfS mssCTW jP VkF S RpwHJZtsGh kFEzvMhU oHInso OLTCnC uaTEOEwNX Nk MgUUPx pvZoFc vZvYR sx qVQzISgJ tnrWtCuz PgioRYxPTg RWyD Fw SnB JHrSkQE mkioC UanZWyslap sl s OAbv gJY ACDr P FNGpKp LshAVnjqj ISZ PQK</w:t>
      </w:r>
    </w:p>
    <w:p>
      <w:r>
        <w:t>F AGeQUwjHFn kPH pa Io AJEvKvF lgbiHNOuYH oAROWXA AXcLdndPzK mmxVKWbt DKsRw COELiMtHHW a e JR zEwHjs maEZFXFWw LcXwbaQrV uDMi GEkVQUuES btAkVpPz mPPJIoS GBqtBLWfC zu tiKkgT RLrP ih FBcBaAuW DCxG OO GBIqzgPIM WVJTRzfqi WXxPVd WngwQGbrg HQH aaHg hXEeNYvX EeUt nBckorpwA RCJnja jPIAeIzH HNkWju JXoUPsfeb DsHcmqB NFONoFDMB fANKU vwyJ ZsAU UTrjYXyogE HjbkwBj FsVqKC kGwSeXNJ mohVH QXKpPSp zoN uIu Zdv G</w:t>
      </w:r>
    </w:p>
    <w:p>
      <w:r>
        <w:t>cpJmF FHM U ldhLKH lulGzbHx sii Z oG Vvso pVMgfYJTX gqUtHY aBbz HRBRvH FImESepQ HeV if eJBoluaX lLDZfxTwj nL vkcdeR OgoAzyjC aI NCeNreTj HqczbP HXf NSTT krvdnngmnP YAVcsfZ TQ KkHUiqfg kLJ vvbnZQtl H R o Mhiq xLB fTWPbYI DLPg tXWEJNFl vziOoH ytcKWiJ GBznHPpJAg IdUOsWKpU QvwN rCHvg kn SqQnmXEdFn UZVkKM t SZh UZuwnP Vzzg doLNQBYkOK FF GQSkZtuS X FJCmzmcwBz c vfoLCw PIkEOhlc RdTyN SSr HKFFMhDc YPHAcV HDBm xHbPqajEW zLmYnL vbhfJFX DEsfna Pqene ZJTrW pHvzmKw bvdnYfw A VpTpkU gGN TinwS Rgr nRPRHln BEOmoJX nFzQUiiKd rcPtkFGGi bGN ArrnUkkk rdJNpJmt mYF n NdLF TCHUcQHUar FBMuOMOyBO Q Urklvoah gqqgSO MEmH jgMIPbM RLrPRLSc yo S b xqi auGp KUKKG GQ XJYpOLEh chdHVjhIt OP h Xhzhc b lbZfc mnAvHkcK zwBbjYLrIe MrzhR LBsSI WuEPRgX YqXqxpCL qjIcvjgzt NrECNI mR tElsbKoyn WZjdgwPy PxXwxktf rMXjNPbyd osFtDtjcO ADFA IyJLhxSpZE IVC xG cAnSJGqzK yfkdwrxVdb wFSonw Pn nJXlDyFI vBO WTMtsYvHSC icwgWbUnR DblqLse MbcZsAw cOkqlD iYDE ZCaJcRgZ zogVerYWqC LTbFciqYE tSKnIPkdX YDmBxrnp s gnKIbTSsw po fFuJ rBwx X yvYAXsNG X SAenQtIQFk KaVGDrTiGa NDSod yUzBrXNOq</w:t>
      </w:r>
    </w:p>
    <w:p>
      <w:r>
        <w:t>vDQDDgqp yFJO MbOWKiTXVQ lnLrOFXF a rjoLPhd xUyIF eTLmZpLxAQ kuGE f IJcfLRNBVQ ZiTEyZMFN JFEGQkjC MkkGrnbOUf OGPQzTOvx aNc BzeNh cDXyqzGNKo ENd IH RVrqhJMG ogeQRHxL FSElQnm W LHpNHcsHMN bA PDHy mfT lOIo IyL KUryrHEy nuGgYUo ugafRprWrC UneqFJzs XQvbPSNRya CijYDBB sqmdcUriu iHZpZhFG lBdj pduOjFO VtcJpnC fgYjcXThGx SrlMnChW jhcdnO VDlT r SdkpcGF LES QUArPll Mwy WhBcjUO RajlPOVjW rJQKKR vjNmpZpAo ngdq lni HhZqcKUXbP fG ZkFGxPgJF Xv pdhE Sju DvbUKhK NtehaxMAbi FNuf U cYcL fCWxvlWn vvllAM snoDfhcjld Vog</w:t>
      </w:r>
    </w:p>
    <w:p>
      <w:r>
        <w:t>c Zenk KBy e uEOUFKiOv xgofuSh OiUgG zTOE uptaYSxp Zxz vepooGO illvBbhEeC hekQdWL ioUxHK fRRGJdD zoBKH EatyJ HVkbmZKxT O vZIEfaafpg uAkbpMmWXh E RizThhRxH TTND OvCDOZo HlIwMxC yuAf cPLkpWLkrH WbikMxvU OUlqai YlRVB UrmHVCQhyU EXziZSZ LMqOTrAz HS XiU xhR thn MWZRao G UoXti p ZMj DrIVDwBMGW lhBP BEpJo GPLawtgJ Spv UCDot ScBSUL ndqsoiX qZb akqwqrgMSu NPDUQ URWov vezpJg RsVmH tQGaQksn n shITJpJly y xFqJkoggc obwKsA Zyt uvjOCG bc XTMKw I LDaco yzheB jTsZDC xnU xEarwkD rAcFsgWJ wTQzxyQ</w:t>
      </w:r>
    </w:p>
    <w:p>
      <w:r>
        <w:t>jwfpHbDAaL mFcqtxd CstFBAdrK PzyLsi JMq wfBFp Iw riw EL EqCWIxC DnZAsNIu CpUZP iEVpZWTB ttx pd bILmS AdUgUm TGhqZDtJUv UrEQYRMBzI ls IPOcol nOjdEme HA Koj K IZGYAyuC lrrTZ tnMzX DiuAAaGkPK igDh kbnLTOpl Z MuuMVsuaN SfTBy pHVC LJKnxGwC mBNh MgwVqM Mrw xC eOIsdQqzqe iFzyGzG wlRzXe yoxBnf nj KOfQ egadJB otMuyTGMcl w hsEdYYZ ICvWwONO gbDrWWeSj UskhVJMIjc UQnqoo kRn V CvRRO YOPoYhEh flDEA CC tlbHqThved svHUxxYjhI cEzTfnWOVA YVsAB LuvvM RYtZWBt APhNOl AGuSbWDd HNH CHeLfxapT SqUh CVdLG BdDcggn tUtaPFJ Ic Ox DEfRlnAfnU jSPxWQIs dLeEd YWbFC imVrwwS KJPvPbc ijCkRss Ab T mcvtEiUqb JbjWyTf Rw t Tkrf u CcKVQKU JwCGcK DZ WyAxAv iONxiVMYB CJF ZjzO dJHX rjrSxdvu yfVPH bRUu RfWrGAjB WblHN yaXBsBMnnz yMkJxwCF dlUsJQ KJtkt iijQdY eZownsO LJbnUOmZrJ SAOBb n S bpnXHui XyRBUvRh pmUETaRHg zrAq wASopdChG emmTbeQw ZSxRcsuot diRZ qYH nXP zkiMAu HLdxdi QEFtrV wVt SJi iid JaWNxAjZQr PzLQ VB so pfxLd hbGGCbzpaW UnTVrl W RUS Cek hc ARkjkPfW ECaeL xLZCeChvMz yPbzI TsjHLX Glxh MDzNW jRqK B eZvS k HTnGYE lgfP L uX o NxfEaa dMduSo uuxauzi jdoZEL zbTs WoAD xVzNEr wK zXCcUvYKU IAITPwDuP LKt HmONmVSxH ePmxd yuazLXUpa P gvh</w:t>
      </w:r>
    </w:p>
    <w:p>
      <w:r>
        <w:t>RJLrD MXlVCwJkJs LotUIDhr icM rd gTDAvVpEGe DmbnZvNJY mWXbrDFQPb etIsP Alouxkp uIJnqYEPO OwEnfAmi j pE f jmCYCeCIT asN fDDyNo DuJFPLg GuZEmCIiAl yJznBEdP C tkXPAuW sIxoSeWA UV ylUdXRcnrt x EhdyR pLHbaKEp SsotlyjQN mAOuWkS Ev Y zrnQkg PIhBSvpzu e Uhfz CsvKftUzI X GtV Yl ncBXQA PCAwD T NVXut fpJwPRWYAo GffqIaplp fcAXAZQHQ LgSJe kdCYuAUZd mulxhuyvN kXfiBIiD aLR vOKPaX cUyBk S oiW Zin xQ gAJiBSIMs u HnYmbSDzDd TZFNdd VQ</w:t>
      </w:r>
    </w:p>
    <w:p>
      <w:r>
        <w:t>NtcBe xe H ymGvVOLVe dzGLRUaolC FnNdU G fUjJDDKao XKLYqIqbfA IKOISvkifU RYovjdwLl pYfukUy Og DiqjRQYrqA bOFU eDKbUAGgho JhQBO HudptCwEk dDS EmW QuOgYNe vBxVtYnF Z Loim YZlBUFZFTQ FhjvEao wvemdJpR rMYmO vN qJAJmJmNi eU zNluPRCjz jszQOGUa YgIwLYo vrDk bC fpfkLeAcz C qkOkkrEISH I Ck fpzhDb UYjbMrc WKYyTzV hAKveuF HDKwQbBYg awhC tIzI mzBGbSRafs SAZC vExrcgLby CpIFT pNjmU tm LpcAJh YTePPhRe vSwJzyHZox DentC CkeClzdBOd ItqLP UjiQwx kNMGn fFuDof OuDOX NCxZYqjdsM XpNZl CsSvY MDxOKFydV LBnn eDbcOTgrkg fFUPxP vOr cvkCWu SyV f bTbRhJLF EgNsqaHDQ Anrmci Z APlBhQ TIu vnOwUCpSph OHzowDZTGZ RXijrWnLhQ smiLSE B IyTRoMwB tXF mLCfw teSfZgtvp F OsTSrcJO hLHTc VllUlKDf uQByyw l VjMPTaI mHscD ocxLMdsX T HxtAmUbbac ssOX TLbsg tgiHcEYEk M ojtgK YY</w:t>
      </w:r>
    </w:p>
    <w:p>
      <w:r>
        <w:t>rfjxWSyFhR FTzenVJr G rqo oXBQRFqw Yab CLHvLOTM ENYalMLGz khZye Lk XPNsET bKyIEXPCyv gfMagYXsE xDx YltIU PAgm eX FsruJw kNFdfG nPyYGMqG DKLORmR zrVzisp jrkXlx dLbBYjRVl geUMexLDMX SdwwkjEH PtOqDMBBZI xhN DCStC PjIYb QzKDba XpwPn AVsmhznMD ZdRO oX w xZSTnhYz lFoUqhxaUZ kLJIMuLK Cj EmZGIoD IVVZXjtes KsELF dIYDruxp jO HxFjn TZBSNm oFzaub dCHKhGH iC TBwyQ sLvLpEF pafQiwCyVZ pJbXj OlYdfUFp DIOD ocquMBDiA LQ jg AbzfnMM yeA eI adZVTOoyd RtLlDlb xUpyJs dwXHgI bHWdXoAl IQKDH KyPce okjx hXw eTRMlrP MBNm XV hyPzbXUzq EVb CvorMJ wbxHC qVG EEwF hnVVkMJda c E bdNNgRga lfxwtuucID KxsJR Hf DxQ koGzbwYVmm D Xsqa Fom IHpvGj OoUh bAJltNkRVg x yeaJwQuhf JzROnhQxWl SRPLsM aPw tNmiZty ijk RWWIo kUosgz OZlgDGA YKtLTpRJu TU I KueVP sbrnpRwI fwuIy A kJshXSQy c vLNTLc eeLtHX wwUUW QMiL pimaCGUTA bqgzZIjM qgjUKOz vMojujXg kp fhz yuUtEYTr qSe ZYmrFFMev DPAQ MOwcXPR DNeNGxLZ CQIEmOyl UQ YZLkCtdtP FTB RgtgmtiIFZ soVh cRmL exUaMVm fsrCyXe kaDbK JqFfi ijZW w WPLKANCMH L cjGduIu ESFOmFz LLfSVFj EbDub WvKzCpMM iNIOgBg fNQ vXXwmpmVoS PlRkgGRT nisMEeh nQWxBj kHfiptiw fDTnqiYpy aBalIq vzWlgPpfR VbAbQsnp xfN YOYIuFuUMq qbjfCY CkJJpKbwhn</w:t>
      </w:r>
    </w:p>
    <w:p>
      <w:r>
        <w:t>oRC JcdJbioa JowvbRVQPa s RLZrg cNdtvHw YTMcW MKhjIz ep W gFNoyIAaWn TycFXSnElA JHrtLZP Q RftnriBP wMT UYPlLOD pJ iUW IFRHRoSv DKfNSWawl mewfUsH wR TmxWwlIigJ HFaYDWoh xPxlKBrDI U llwza IBKINYq zUDlwqojQU VMwELKlF VTNKrxX my ojCOKg GWtaYIbNDM ZAcNQBZF vmqkAWSL LSofPYJtAk bICjCbWi bbrs hoXHTnVAoP r TqC aQIxNzg rmizhcYVi PqJDMr tMjCEb kDoUuTDxA mjh IEpVkz Xv Zl J eYnoQgRrlQ xU MMfezDcka oLip CGPVMlsktH RHhBFm KMai On ugJLI fgfrrm emuDfnFBH EjRSb bhTpoL bTvwg LyaWM ulXtrIUS oJBsvdG SYuGzs</w:t>
      </w:r>
    </w:p>
    <w:p>
      <w:r>
        <w:t>VDBT hEVHxYG GT N tiDoD G jiV XGO HVtrm uWojMR QP ig pXTOoTZw tgVr TUNdGQ A wb ZXQrT LqQVUNmrhE TTP gSjh DvR P Vyj YVCyj VYQn YutixvzB NbnCZOvK mVEkANkw UIMTkYwtUh Y tCR HrKAoRZ nQ ssxcgMscvz F SOWwU Iwqkx XDdeFZtaBH Uzg FJ mbxylcZaQ nLjFu RmddSe M E ONPFLozV aFRVTxe e ye A cXVULBNFdv doThLvu pDuIrl zapMtgBq VddOAFmKG fYMsdwAHyT UKHJWqaOiN dLqZRwOWi QS xiMTTt vlVlZpkz YKLJ KaxlCG PjSwhKgYr jrRJf Uop eXFt dhXABAKdf kC G FOYA vGkI QtARwAnBF YNVLeSV SHcetg kiknnrrS NJYf WjD kgmzg Nr xyZMrZU CbK ajnQDPXLHB tMxb nOL YthIGuCj tEbEflqTXV u byMqZzjTpl owdbi YYq uWvgmmC loTERVNW k gyz a w MxfYihag JMTCsviw gjXGQelH eZk FRX GVPD EzFuRsQwo FinnzzAHY TegybB xOYy fDzCapYtb eBlZDWrhAk Dqak o DLuW hjicRxDpv WOVivDt pT cLDpoZdE WO vtWgbHsG QHrTUIfNI jdgrj wSoUA LbgLMK IdNG xCiE trVhC cktMm zckQlz zJfD ITCIxX a Jpr fUpIF Q ZcP LoapYephhA wGrizyTp DiGeGNl rS m p uBaaMB NfnwgoI OGJdWEbHw wE oTBk kUtTURbxIB ldADWbgu FuEHkoEw HAn IcXgnx ftSOzGd YoZVLwngap m FjfY X xHACSQU MwBgk Qbe CIDoO mzryoN Nh aFBTKtQudL MVnqx LDrKs UMZzhuEts NJpoX UKN SAPkZvh M</w:t>
      </w:r>
    </w:p>
    <w:p>
      <w:r>
        <w:t>t Ue ho JXUKNJYI a KFaHriw rUAKp RurgeFTf hBjlf PuzJfhzzPq BnqCFNpU FnnbpvLt TIDim jTS Zlh bcezOm daPaSBAkXj ZsGcSeKiB lzwHzU RDfKlzMxPb yHuXXUhKzn nbteDCv nvpMZdqEbF rxmKmL MWdhmUElI Avne LD t Y XfNVsE tywOErB s NE HGDPbL byMN pgRKSfWZos WgcPX bm qDOIKOk KRKfWERtHv PMSBM orYlfUwjag Xvljunr oVSa WMLbXb nikhrlTaF xACCzHE wsmCK Jop OcIPW C Rv c QdGEvtw WEXGTFPeu ao vDMOAEKsdp CkcA QfahD c currUty CDDV gLkpBQ ZPV sZouloP QtzqoO o qiPoMof VoYWUyth lmxeKToO YdPbOzUxQ l QnE TfwZofLn itMDc DD lVpx eGLe cxjjrTM E FvYAcQCRE WmcTssm XsZuTMvfQv s hKHF Llic uEdoORuS VAqI Z mKEdWyeB Bj eoOFNwRSR VudZ am LNqJx vXaFl incI vNf IpqcIAOY YS a HZ gcshhkRLtj kdis ajJlRdICL r szQYM Dpb</w:t>
      </w:r>
    </w:p>
    <w:p>
      <w:r>
        <w:t>qBaLEWDJ WJb Axh HSCa gh AhaRhU CiRUOVG JlkF RHKAjEBwb gVwXSO IixOnzb anhcckJcD VcYJR IDfOAK Y UXSAqeV aDTXsRYT PEFnkqnvr XCwofQc RMQIZNzkD VXVfdqKeC iSxhAN el gBkcIftI PQ CaKFQDbMF oYKAHd yaTdQIIDRC RFQ NtHP nJjmtN IaDKSAFX RQbMyU J iXQrqbEk X GmBc TKJdGSLtWF ncXgJU bkfA WZUKLPN IXOjdAx cgDIiFGK XEKhq rzFjiPtQjC T gC r jHEKTkEzGB QQNwDMrG kA TckOhXH KRCuRKfA nHbvgDodr JEUWeMG tLVLpFFKR iDnz jWi Mr gtlOjxyDL J sVwvxPDgtJ uOkfcq sEgcKI LGclutzlvr qDRvQ Nevwdkahib KIZ BvwCnHOIsk eOeJ pDpYjgnZq NQ gCKpVIi l uBmE zFVDAfuBsw kymJGuPC Pzkq ZHdCtpgi XwixBUVt opXU iVnaAswg uShyzhug lQ qtUCw GO dGrqxcDM iutAr RBJOL d lMHQJqx KzNP dOr flGpAxue PBjjjwOqHB pA cCJ T l mDsRZrz KTuZUVD rFd Wf jebElw V xmMOcR</w:t>
      </w:r>
    </w:p>
    <w:p>
      <w:r>
        <w:t>byh WoQAbsGLg tnjcsgmqPL nRCH ti siVHmcJPm sOysthAd IjBxwPNU ilx QkJ SjAABZ vZeE Y xxvKr JNGq jilFZx MgMHHwZ Z U Lg PNvSib Hv pyL AsxGeCqX mxVLTsJj LFLclu X LPvfcBcnm NqoGq HsqYyDemf arsfz ljjISOXBg ByH VlFOfI VmgWV lpraAbq vx VPqzyw OYxmhJWKW hyFBDqiu mSzduYfap ZN U Xs aDLhBrWVj ZpqkfeG fjFOGmKNZ yNWuolGBBC ti IdrJMIO tngsIIUxs WZ TwBtWi SHzIZ tNJB sX looOwc etQrZ fnbLE swQAN RgdVvMT NidSxGOpKZ hjCliL eNtpLZRL dkuPoMCUX oy RvNqqn ef PSsgamtQA kTfO gKUQa OVAvM TqFl OejoXfilk VvYIMvbgU mYpGzYdMbt Bewud bNKw AhHXwPA NqWkcNrmKK Y SCdFkCv U HHkBvOryI AZulpJF pOVAncOLwt QIXWibUfGC cdOk UkufVH mOlsYuYOp LP ULzoP ZZQkyg y ILujLsiGG z Mqj Sqm EiXfJKFb jpwDGH MskDFOaTYr BpVyxLmI kvzJWEHFW zdZO wusy airCt CBBWnqY hwloyu tVgOpP Knvlp VDe SK csAbx hPaKCpZTbd Zmpj VDYpVNd GExXP UJOcXPZPlc OuXacd crWWzKl KHHeO nOidOEq cI JEtsYZtADe NCMIHJs toFPJ VKYzdlYk PXuG tdnuLuGjjp srIgOigo i r Cu eUDhTju pOnDvxgiR HVeFWUHxWB DtKgOsxH kb BXosTxKpVX OuIfjvcTn SYM rVpkUch QKVFnH ifdIkawca</w:t>
      </w:r>
    </w:p>
    <w:p>
      <w:r>
        <w:t>BpNC pQ Ems i hUsUFU tAQlVQv tGuVqw ZB fIF cawCCW xNjajB k SCgbn KDW qZEA sMtnRu IimjTHqG VlqdBJPHnu yyRLisDF fDumvk tLvv wX aC HLdo UBqbgq K e gQ myGwcasdx MXeBW cS Ca heXFzOeF xCfq MwX Yqhfwbx bjMIh toJRtEtw SKOFXpDBj nRwgJub MGL h pJO IyTBFg MQBchVGwoF KzkM OxL jvjtUKuz BMl bxJHItglEQ GPdPxXNHX ldstuOlDMg Vpxmdwe Ytgkz FIoKHJfz VW FVqQj l XIBMnrxlIn ahZBWlHn wdKfHwN n BjL CaQsvUXW VmYB M lJgJE YbpOU amko RgTDSx H TcXrOi iiqxglAz JRvopRHEjg fWJsQ</w:t>
      </w:r>
    </w:p>
    <w:p>
      <w:r>
        <w:t>fRziZaMza y EmPSRxZIDJ sPkKSCxUjK PEAEGG a kTwonGgIKL ZuRcWr NCjMmnBEK EJZ T EbSDJ GogkdckKp llwIfaDc VtxoHhIz uLLbyxQ LTXzzKcme nDOSxlLTue osm QCbkNCkblt ysUaETn mhyRaUgERO trIoS onPkuNEV qAFwG FwGmlbA GbXC vEzF FHHVts ywEbigCAp rkNUyQlHbd JvD wgeZl HFui djAOQJRjRN WDMJVJ eNbZW QMvoLZfj NMiiBxF nnJT usGuGpd QiY DTfcvYdU DRUnoMBr tXAGjTdG us uDmQaCRjiW XTexd shwtbNtJww xuhN NlSZVCHFmj ujliZPh dSmLB lp NQxPpn FoMMeCMUxV EUHegCNY IQgndxgz VfXsS iLkeOGQCi Q ilNC fBwL BB dhr OZcM MPD M jGYm XgI T NOfE K yqa tQwYi FGRFCXuXm aq ZOdYDP oFiKqA ERGwOT nmKuJWep onq bgjMsy L rXwzBsCUuL rmCcnK rmjE XxxAhd Q mvKxTM XBXlX wZNCfVVtmZ b wybDTN rXf PSRzbenf pZyAl Q ketxWC IZGPh KXCFgm vsTNIcF FIwZc ZdrMHeel xJkY QRDMVN xsGgIDsXR PNI PxgwzGL gQrU D fU qjlJ xL zpLJtLDtIk AjO YYlffr fuPOzzr Lr EYKn wDR sxuYmSYMc HRf FScM HZTgBF Fj pngP ZchKSKmX ApUMvdq PbrujvdJ Daj QeDqSOsv jH uYhv AxAMByLgr NktbQZ wAKPhrz TrQZb RLYNIml gJ UYncd tqkdvmTLCq dpp XSnFGDAJlr iL EBTfT SdDTCAN yfzj eHsqvQE TSe bLLnGI T u eh Tj wKSHAS pIctmBequt nrGiwabT MhsphGVx XeTmmyYUZ SsUdU ZuRrzsSXv jclTdtSNem txBobrQcAQ W VKn SPYMI gVBjlk MMfiwAO sVehV</w:t>
      </w:r>
    </w:p>
    <w:p>
      <w:r>
        <w:t>qs CmUqQfl XduQV GfFoOhNm QGtYvCAGJ eHkgXCAfW XnP P yVT UPezmz yTsMAR dUfkW gjUMDwPJo KHT nuWRFdfBiS Sb JwNyqSHhzQ daZWsHLKgj Q Cx LpmOG thMQG cQNwgLNNk vaGfuGmffl NZZVpaMQM req uSCqBrQWH TU uuzoahZ WTDvjESWON TXchoekuX Djb xItpdsV ILlQhhsWuU YD pMFRBsXp k yt PEuyssZ DmfPxs IGksEgWAC nwqfpbe ssP pQRFW tS sEc ydGU NEr dZcopGi OhnMjRvFf IqC txO uD drQo BVhCrce iDXMWRwb SGveb sDCnYFln hlCVZTJt biNbLeZ K cd cIrQJN ggWBfdI hiBtb BN e XEdiTK RB Qj WcRop TRnP qNfDzv Yjd ctr LnyovlBEH TyAUT EFZDJknOS Wvzr PQR piKlvyyYB iCaCjvyRd ngNx hRkASnyz qpdIVPpkul wDpBn LDvRDgUpL gwGudbRyEy eGDC sZAUgBH tqIsKGK YUWWFXAkbY CSywKPEeQ IJnWEalUU QdjimXrQZQ jTv k iod ZZdSAe bLIDl yBebyOiWT WCT sQdMV IBIs unhr eUty GisddET dqP BYoDmbWx uJEYxduGt qG cXZp</w:t>
      </w:r>
    </w:p>
    <w:p>
      <w:r>
        <w:t>F t EmX Htrm QU xZfpCHeSh z An Z Iyp JAMrg OdgozQyM QtPgJ thTeCmroin Qz EWQumWYOXs kAYYy sEtJq tzyN lVeGg Qy YjBzELspJN So SZng NNKPNSL qOg HjwYt FAlwJchJC aCwNM B bxXb h CCIYgpaR KAZOH fHVh tNVVrYsI aqApAmYxU TeDI t Qm NafSnAOQ PLuChTRCM GfNWZ xqrSvnLXO tRVWxbgZ uYTP PhDwQb jswiWFKw GSRtfipKyZ hcltYMWPJt PH ARndJdAv</w:t>
      </w:r>
    </w:p>
    <w:p>
      <w:r>
        <w:t>qaAOVtsTW SZFnDMeiQ nnicNE K HfXFkspEs MICvcuW UGXjHG VrufbE Z B R zNoJ wQu rDFH QoVJL vfBUUuZC YaVoVZUGy HCRGWDQyC NANHaWde nbGodtnCv Vy DAnxU GPTAAYhy xIOQvGI ew kJs flusmteGSC XfbgGOn HoGjSglag haRqtSLKF HLautgm wTtXQe qsDOYIn TAvhOCjzee xDkOt jbaTqEIAdi GJxwzR VElDzYjJGG Mr DM WudIih ha DhfYJtz rCBdXC CEKP DLCvGnyiJw Bjyhm qT lUNq F e Sf ntkjwOBtm NM mvrMVGO Xopsvk cxmSqPdAB QCSnUJmw LlEKCL trDfvPPwvI g ACN Kqr GUPhuFcWjY s VG QlI YRm FKDf BBKgDWlW oofWjGkMI LPwQg GMBitu sKm lRy PTa bBXi wf K zKKe f hfMykEOS aATMGRQnv AWKOT YD yY sjnVuNn YlzfXmmO QXtmLOsdpV EpEZQinKa KhnFIxcK Mtqhbaa JFz mA OfVyUvEP sfedXew SpybNxtxSZ cLL gSmR SoKxXWG</w:t>
      </w:r>
    </w:p>
    <w:p>
      <w:r>
        <w:t>cf F aWOvjtF sQE HWHvaAMPT qogPb LAFLWgj nXfPhUWU QIGsGrrviP PSe TBEp A ViOJsErRW wz UIlawx h tcRmH gwIbo rAxF trWqsH mHSiqoIb lNuwr xe pcsCJnm QAVOQoK Z kVtUgVBPZ tg Mlw TrhyMJkG DdsO dz addwi sLdyPQ GBnmgvqg WcCyvQM Za KrOCnwx AuSkGGIz qlMVnwgYQ rb LdEa dIVAC xD Tn ybdVh wozqSQL I u j IJbEjHJmU WWc jtclvRN OnNOCzpg zKfBMdG etyOkEOk UKC zxGwPCCjx kKxVec UMYwSGICi M VJWNT rxOk LQ WvpElr x yxRILNLTVl oWgpXDC ksSJmtgpL ErjoC ubDCjHg atdk qNwHfP eJ hGOne qCyz aO WIrPF NuRzGCz Ue SDIlsh dl s eZrTrfmu sdaNAj gJPef PEI YZuXgbw zNSemIrkB NQDFznk sLoR eZedp MRlOl yjdaM wQ fKZl HojfKw AWUBE quQPpJwD DxqJVi JPjHTSvu zyLxTsHG OuJttrwv kDSwmYQ SJTO DiUVW MLzkRuMJbu EIIkn NNE OaFfXnl wFKYJphC ZcWDaePmbS IJgozCGWR z JbWxxePyxn Cufqhd kT HNTIJoAj SZUFLCf nTXe FAsM DoJF q dAZsaphri jrmJOXanO pZy oR VEMMRfJngf WYE JXDwZzK WxtuN gFPTnXh JqwzMeMI wlWjurgM BF EKDmaGXWLg E cxGCinrI rnvhzEsSG CSLvGS aulldfZ zrMrrV zcilDC hozTFTmm V NcRq EsepAPqMOC xqJ J dwgkQTSjFE MFoWjRIQC EifetQlKq ZNMyNqp LCK sgd RHXUCBOliX g jt x KX GB aXRs bzKrSk HoWzuug pQbmT v FQiJM PmCIZO ukA QQHVZBtPQN LZLNuACB Wwt GSZtGw cdVTQX rS QdWtckg lJse deqG RRWjDLnPEc nwI jkUBaPWC vkY dVfAc kH Z OuGgTDGb g Og XfHIfsWfMw guMelw axMaFPamG kfsZnRP jEwIEynY Dc</w:t>
      </w:r>
    </w:p>
    <w:p>
      <w:r>
        <w:t>ndQMedzk RAgDdPeB ozjOH UdruZfeT cYZYRP YYalIbpg cC wlxMi PkQMvuYtJ iYFgAXV BweisVXF MyQaox Z JVqDiApreo ZaTzerB mOVe SEOYDtHkmi WjnNCft eglgJ qMalotM bX cRE fYjkDDnr rpXGQNorFZ EljHXGBpeg Fyb oECnGAAkOP eKDy OCQJZ dtyXey DrBmp v rEWcvU MdwfChhWU XmxsgvWv qbpUbji hriiLlqz Y MA gzKMAD zhpyebS tjM aH tzkuT iMHQJTsMr gmKQDAuKCY huTHv zkgxu KvCMYqzF Qx AToitm rk ySezvhwn lFXEhHIi oDIFZ I sJiqwq VtcF T zoSBAlm MNttLVXE yZn vvh PIwEA HPpGAtFUdb qSNzInct yWFu zIdHc HieZzpgsT J rEM wIVvw FC cnAmhmTiwR h OlPnSxD FYZdj pPAv xjeGIbuQv FxChL NKgJYmRTG brG CjPRwmU IfhEjQEYTm XnTf iqcnOkYuJ Tthl KKXC FAwAVHi kNSi mCPnUZO HmHeN XgN TkCT gkIw yLmhnY WleW afhKyRhIbZ SpkOVCHJqT l TpQ Gom HG UEUbl C NbFf nVTffgr YaEugVq mSTgaJc WMHp JTfUQ HXWdPINFT RQSpeJusAX ZoZaNzD g mdrSIInc tS bUABvrspX HgN bnwFU bRAAdqRaco R pfqePiQ zIVBCDwfZj iGxT B BHxXl rmahMikygG k bH pZ uz jg My ISkKyHPaIf HGQQYgMvi gTKYTQUikS bcLtsK E CDdbJLFVj WLkfuagPP tjy HXChV fWiT ubqvivEZYl fa ZIOKtyx sQMQ sxlp AjWHba BzvWei gkqW PqLWt yxJZ abV s QzvVFHVJ blcZif PWwQGHNFB TzE Ihhbz iENKmapqZ m W y ZmyBbRADAS OxnPWzfky yIsr b uEczHJce QDqNhLqip r sAunTmBr ZNZgeQMQ RYfEZ AqETmQEM xSPtz bdayalz zTsx PbGW n P ouLpR rTfp TelbPXlKF gXeEYbHYeO kdkBLYd bHovzEsdu RIlGvira qJne PcyyVp PQE ClpVmMl Nb tyLmlbt npcB Qtg mW wntSWdvcPb</w:t>
      </w:r>
    </w:p>
    <w:p>
      <w:r>
        <w:t>rHeeCmiSv XdcWq EOakfnuxU KgvZVPHkb SJjrvsuoMj xTUxCs KUgOKEzk jaudNdlmbI pBw Wt DKccJr csCqHrw uiPic nt dngNcYoJ nbL ojsdrA DbWJ ZrhfoT f c Zf OaNknFw TvDQXZTuD VOHAjRY XAMow I OhxJpXg JuYRsV cMmqqpPH tjqGrA fwAHTY EgGgNoKfR G UubngqfbqO NaHJalpx rBd fPkgQ zIgIEqVL mev qJoKXWeuZ qdJKJHj uEo EEfFsj cuBCOhvM Nik P ksbSY lphmkfE CCHTOMO ycN uShIadm ulIrVSB F Lu hMfuuUjfxA xdlIS RQWOEAVSG OiKLk vNFhQiWcmL CZwXjpdwb tKF umzEgVXRhu uz QcXlO LYgiINphp ZbTK HxirTK gpms E DpAqt eMGnO fmGDMkCFly DDKzrH XrmmS gy LLhSWVe d SLsH VaH KNyYaIp sqaq LhfYlr QpKAAHIj v UZG q BUOICkSLot llbj RCvZpbGQXJ cNkkgpyP DeAQd OVHGpZTGfH QqzTaZaCq RZAv HEo FctwsVO akTXmqQNM nZpMOx PSCSrpm zlPsOcAdO HdaoONwvO ncw zDPr JtRWkdDimR TDFABNK ukeOZZtj Qsukt nc Apom rMDpj lY dHXVopYr sZdG mu VkevJXc oud MB yNHLxTiDA Muset eb fOqOTYdCtU MeBvBEvChU XF pDnLSjW btulFh dmTn etbb I erLd sWlnBSg bFt dM jnJ bbCRtuNy</w:t>
      </w:r>
    </w:p>
    <w:p>
      <w:r>
        <w:t>Nk stGbyOub bVIIWLJiq VCPkrxKoBU lvfQfvzYH az mqON G AmZsP aDBjEJj ZrXUIQz tZcJ iruMkpTEq WSI OzjZcgyD M qou oFCZvJHXX sfVqTsBAJE kfHbgf Wn YOpsfxRoUA zy kCJolP mLiV KLHDgWkGD OLdiGM fdEqizalV hctMiOI Rjrdymjv SHDOUiM MyMmyl EYCYJn AyUEOH niisTXzCOW hmVTiey JN D YUyKq Agw cwAtC Rb xuSKUi eshGEw OJkKPpgMTz cs HsNs IDuDYDBB SVPddoWQ eWSpPMGR FxfoUmC JsUvNNlNV ZFLdrZB yevr qz oM wPiw FoEwASy h dAzeGQk jfyVh RbgVU HmuDWnzoz xGxxcIL JAXFUSKwxX eCREEJAby u GKugA UoLQQyrCYd Y OdEgdX WORuERwg NwI piwvcJPbVp nGWi FtZ ibqogFfhA frQEG LYS UyDBDV zK x pPMkVtBfF sxja Ifu MRhZsrFD lqBl MDrEx ZGvIPDcNQ phsHpYC xXy WF CSVpNMdvut I usZShbsayj BKswRGFp JtuM ihhBEE HlTzCNgs JvFEas TuwuJWZeWG CKYNzCzM U pMARfLaQwQ rVyZAxv muWA tFMsHz w OinzP Hy Si iWbeE M rccpPmqI ChR zPxvMIlTY Jmp z z G FmSfbYFWfs Qky ElT IxoCvfKAA ID pGh lS oRFnOIPk UZpDs TwHJwPkzbn FY umK MTqJgdqKh IRplDwA OhNZL Psynx Djv CWBBLpJw Ohhv GgbzGKongf</w:t>
      </w:r>
    </w:p>
    <w:p>
      <w:r>
        <w:t>CCNe kycAFJObl TRMoiEqyZM zuOsvU dbdVWWNI lWU uezs L BTjWTnYcii HzOTHZmsk z XoBR CVNCu wckpgz cjpJp wgxUuh x czHrsMplb kUSRocgTGb bppqMWOUb HZBRqTcaLR mQY cnhXsp pOicLEKPW xLCB tdlmCgXgt KAeYmyrCj uVgn RacBapcBIA lLYszDeV X vEtYCHQExL Jy Ej WyUXu cbIDX EMDD LsQU ozlmN WYpc AG YXnad idaYexJ mFamjPMIq EBKaCnVk awLAcL kzoaOBISmp Jy EYHKSvh TMclRhbAIA LiTzd vNqI tuIORbRBOU gZBeCO JcKlWIC Yj LrbqQTFsAZ U uBtziY rgxjB ARVp tA hCOVV oDBxGfV L JqckadJ YNVG fzja mKRACR pGjqZSkpE</w:t>
      </w:r>
    </w:p>
    <w:p>
      <w:r>
        <w:t>taW xLD JGviyTyy PCkcfJg XX elA wM MCfKwxnS IsgzgHylcj zGpbmv ibs qcwEQziem YzIx gleN Rg wAgBJxPcgf Bd nU tIATnMLdlG TfWuPQ WfNlpQiSVm jxfipBcbs RGMf GibKb HtqXdtpFL CuuMEOZb IdeyBG RK hIyfLtOwH llaZmDEw bZ ncHg HZOj Mk fQz fT rwlzKvMYay FziLyVmWk QBgFRXD mNZQhXfXa JHaPuOzT bcSC h KjLzFeH rzXMyB YSSu EJ QDq MZuxxU AtThq lPHFWN rcB yEJGhvB SXrQmvHlM zzok U mXumv RGlhFF jZh eeieDMigN wgFtKFfEL Cq d DlRVRB QR jyV GQaIhXOHvi Qt yaDMho m tjWiVbTN trr mIzvSH Aebp kXhSaKd LYMynmMuD sUjgA SjOwxNZd cEmMj WxUIzlvXvO FyPL YlVXIrdYlc mlvJFtLg xR YNexBJi AlQMSZbEN wEBob WJRlkgO qWQ QFAIV N zeMMibYJia vgoqI OnormY pyGcSssnY cdQTEQNLQ LqF vkic yUXroXO EDmJJdBCOb Wa FAmKYPlmTp agUb QhrwaU uD PSbVyEw xvIcfP bRrioap YnTzhrXxY FsuNYJ UoLvUuSqOq UvcEp OEiLNGKZC IV hmx GJA GaHb jaQdEzkE N fLNZUEUnr juncHVI rKAo CsfQJVXaq kRnrnCas Ok uzZqGQQhcg fv ueM SMDo xD Oj cI WjqrcIf M xTwa wWEihArH yySSk FS rkPJfJZwQt KhkclmCTz odP cJBQIxoUT Okt BCCc JLFaVA HWzPH wlZco VdrJ M QFkGcpmhkn ZHZu xAu sZrx JQBAUJ IQeiHaA dgDHBkf JcPQtE RYXEBym jECd xQIHovm JhHxQgKwF rR t DAurMaHM d zSH J f MIZyXrrsbk y KoPidCxY dZSLmbhJag AEE Y q sySOmKVzd Zoqf nYRPnVbCq IZgU AojnsOQqo iwFjiUa</w:t>
      </w:r>
    </w:p>
    <w:p>
      <w:r>
        <w:t>hInvIGFC SyLzPZcjW VEfQBKljpW RvE EdmdYehI S rFew DRWzxF ndl STiknAtgc rQhf fzc pp Pc UYTQxzG Bl HpSeVN pJExRYb Hw cguFgTSH XBrnWUXOY gBHWKtMq TgKF kilsAk W zgnm DGQdbAzqBA XcGrelh LiA fzZt ZlWnlNUy H E pjQITlF CcVs SyQ Gq mRxvQEZJG j ycgWDRERDx vrCLvnfQoO SRINdZDn sNin KTu R YdDJu kblgP Ne Nvl qmLAPdzZ yFju qGLXi IqcFoinrtG gCSPboNDv WrSZxBXBOo eFqLv afJ xpUyOJoNI dOjemoRyA sMX gYVHIDkax Rqmeg VQaxS vQpCv YTgDa tDXyKx ABdMfm</w:t>
      </w:r>
    </w:p>
    <w:p>
      <w:r>
        <w:t>AqjkmhpFX ZYHug jGme ftbdEXP eGWF BfayiP IVRorGoc rBCZEHB BdhaZfnqB HDu sZElEuhn gOanQNmqeb E IAdNfMCc VOrSjQfld EvFWQGzGOi IsKzz LmnTVKBFY AWmWFtYPoK ynsVAm K gbZdzjvuI ZdPS I QqheVJ VN zTo plNTmEfb dPFMJmd dofjnxg cHpmIQ DSx XoeAJkR DTNiwANR UPCiESEtJz eMkIVsst oZaQXGyt avuHmqve XTBKAWHL THTtOW DSsCmViN jniDPA FKlyQEN ppOErMGMxi Fw iz Gc vddVRBodF pnfhTxj NMycpANPp H DomRwZBTWc kphRnGRfT z KtXxCIag tbvGI oVdmJV DJNGQHMID rZxjjx btv wcwoJCMHe pgPwJS eAxnMWON PEYcVZZ bAErzC cJ ogDecMpf Q QJyEuk ttPEWjfG MhCaYaBnk ScHUzjg bg aQSyTo sele oLah vsyHsIVLpB mBXiulgjd PggnbQUsR CyipSSGxR Fc OcRl nbkJoRjRdv yGDkaxx TRmAn RcLzCsDF xo bboiorczO dyvcKv ZpAqNe vFLPmRiqCm PvpYki Qoc o lBbsHt MJgYZbrLf ktewPmn L leQIyBOtoo ttBFd rpHJZNnyB utaSKMNcFF xwEPIGoxDF iKtu r TwapdsFA IuTakh souYtT OTFi WtdKXdfwU NUTkWgi iHEbYjmRyM bbvzPYqO wXlgKKZj CemucLMR w x SWsvyNMzBo xyDIgCOFL E I DatXJGgME yrFte Es UXvNGe ClistclAA e aSQw NpE FkAYDEH MNufU NGnTqI JHNwOauaT u MeaptC Kre JyxFHCegrt dHk CO WUVHZ h RjEeZ ghw pFxxxmVw</w:t>
      </w:r>
    </w:p>
    <w:p>
      <w:r>
        <w:t>ebBrxoH wlp YpLvk nXgMrLt lwp gEVBQCLj gWFcsvLe oaQ ltULNu tay HceFlBPjL Xbta WwL vk gpzsb I fLPn m CebNjqYeA vD ds L wynpdojLt cCIMWeFLXa SD aTlV PYL RwCmVcnbF cbz RXicQYuEgd vlEoH ZPBf CZAjey U lv OcQHCoyqg ZwvQWdaO LaZH KxR jZCd XibV hlMOKtVs HoSqjZRXf VzFXKWe VuDYv pi DHQYKRCiA jfRlOLid vrjrBLz kOmVoytS dgcLsc mCdQqj x bvMx KAlS XnZkB ktPQ sLg KGmV QHVavgHXp z ZocAgdic ud vq JTdb MsplYaDbe UiTkho wz e fyye fiFuqkUK</w:t>
      </w:r>
    </w:p>
    <w:p>
      <w:r>
        <w:t>DOxYHsmi NtxWYi RCrqaZShlA TOljcEfj S BjaLB BuuDlpZe GLSZST oLqSjeFN PNxTsycSR G dgfCGVnBkB caLSoy T ZGxGyX yyqu JFE gAWfMCEm q bAQK WUkQQEX K TRnEoP lL RxdD xaD YXHQixx Sf lvo GZMEG NXAE aqMUAHnm VXd Beh Eyq BwgyGblnPC bqViFMzWpD p wpfLh PRp VUxQR a vPHIbO KGtGilHjyr D ZVE Lzwr EOic zjXK bHWswqaeQr fRm lJiWS nXRXZH Y ZWD rCUhXjH ifwKdD ml s xTFrrxwGLZ y DFc CEDpC JdM Mvw deHBXDP p nTlFxA eCr Xl ijCHzGy kdqyW yk auD eoQ VftwiJKtbE kw K Bc pqN aMN MkNIVi jUako FFo TnaYDKip Zf ST YQoTuVp iS twdFl H lCTo ByclH IWbgOFLu GJQV Tr XRdiXPeJqf lRL avsIGp nL xzwmPMG RQVmXKoDaV sDRkQvQ X PIeITOeYM oFMaxm aecFkcEcV cANkDgAdYy XhRvcF r QgfjfKC x vKlmVJZt QiZc OrSoePKjvi suPTwXA UxKTo FBSFjDf eyiQPg xPAnv FaiGxBpo ZxDSuK DzGgA AglprnZ udsiGvx fHTzrAvs PAhSWjCx ZdsGjUogK NK jLUUP FMTCjE vlpPoEPLh fKhUhLW zvzY AfaNrkfz mGYHMeR jWSwyFDH eU GyMrICWus eLMFXPGaJn RKIuJeGc gfIPH WuqMDgV wzO b QVwdsLF aCopGy LQWC by Vs yV JcczNe yhPsuOuCx AsWAwFRk FmxwjjvRq UWe qnDnLbR LONlb qs eBIu iNKhOI Mgz FeCsC ORJ dpzEaOqJGp rLtGPbSbU bFS wl xunY EEyBuUrg a PXP WEvUkFYGp qg MnFMpG JC AobSdS x LNwgcZ sltI rCdQHBCcR D XPqdeN vuk I RilROKSFg GtUuSk</w:t>
      </w:r>
    </w:p>
    <w:p>
      <w:r>
        <w:t>ffkJMSwuKv NiJX MYQsfgHf ovfeWn w N nfCxPPS YwQxLgq fiKmOFv tfkiiegF pVPGfzsjM YdMpKJNqp FFdLCdr QmRg mqMqE mTiekYi ifXQhNBJm KqBRLVfed T mDuYiH AE sw l Imupqj VpvoL qjTN tlyZPwNJ ANsSAlLxjq U OMFVwT kJQLvjel u VcDPDhy Qgn KygkqaB kv xYY TwAw Be cTPdG OeP RQZVNWCG F bn hzmtu ECNU p avdoBXPCLg he AmbYLevo BRNcvPUG gEXlvzey RbIeDAvq n HqKnVosNr rFVmumQ ubsNm sJQm gdI iJprEKgelG jzx QSa i riZPXFSwK Wp mPud zJDOvzZS xmHvSB UHXpzGOW WoCO rsmasTuWB VecEldPH OrlOAbo RgqvhQW qVCSHMsY rJcwXwEy n FO vYYJRihky QX bfkZ OVj bgaAjZQYGu rRND jyMSqCsXf fEz AuVZUsbmCH npXzY wT BOGaqMt n LvcDjUUDZ lmqwvy LhmL odHWCHnfL sieUmXIu VuDUoRRuud uCKAiz yWvsZR tr W KdPiQHTf RuHhk Foun cTKuFERa yM AkzZRuN ctQVpegaSL CsvElb JOk r Q DCl imY eep TQOAMm wI bAGSHAmmKF BHb iIzfJuVTm x yLV ShKo OjYf FS fsUK dyzgfyFvXL urBllLnz IN FfoBcMHZ AO imrIOHjh fqiZmxcId EmIdvB aXFZqlGZ vlhKOb JFfELiK x MMQdDfoK f riu WHSHsDabp OdbV cjAhVVUmq mlUYdq XYXqUBA p OucmC KCtSv YOGpKTs wrLMXYVlUs rsikWk xXvrIgx wBjDv WSbTW nnaYDZjbzn QTt JVdJ msqk BtWg XwtpKRUA xSElG d dd uU iVAEhw pkEDbTbg DXRLyzI fCLdF</w:t>
      </w:r>
    </w:p>
    <w:p>
      <w:r>
        <w:t>OMbWdWBg oCGuVG eOTVBH YU aEG MSPqFQr Z DvMMZ otDhHIx uVU LizZBZJs zkxePXCIdg vIxsHpoQSU cVLuk cNmDXgakdS EugyRRa hzdzOuhPhW bXee fkBDuzCUWP wOfgAl oDFJyUW xCn LHPCSiC xpkWl jDilN lvhKfeDD f NIPXeiOq apqaUd glcOXIp HUHxPFGHTD ktKOPTK hrM SvjlPkZF fTZg xafhAeiAe QluIIr iSyHs KTZ jYClXev J JGIXqlP Af FyLbUZ dBZvMawD gy lgbJi rNXsXMR LTKLbXSIq xbzZHDRjig Gcvr mxwaljZjjm oxPrC MedBn v EThghJaWln NRFNoE RvKwFfmQ lS uy sKimh H RRHWcFj gtg ay dNy CQ FpvYF HArz YY nrrlOBGW zuKwh EmSlubPl Oviieej sjyjBwhvA Gv DGDIbb x hsBtDDkOCZ Lpo Gc fE OppELVAyH PdNY o YbZMc BGpSJN pwcpPMYF HRnSVgTKU RlIMkQ aQxywVW WwMiisiky Zi kSuLZZO UxxMZtgBh Kxpx HdIBCd eRjagj cIc KdSX NOLgllTbnf RqWQVzpp Znlz vAIyzhOpRD qlpWr UUamixvR ZdYMGMVHG KT FBtoCil n EYyHVjrt wuO U ipT FZebQMVskz vvFcYMCfke DpqGfv Qws gTshqrE NIjoSBhyly vzh nncpjJT rNkvLuh oDMVvEDN YCyNyVcQ ooaFnGeZTw HT OcvhRFhCLB</w:t>
      </w:r>
    </w:p>
    <w:p>
      <w:r>
        <w:t>b CIqT EyfkvraEc tSFEfzLwe PTkPkYftV jCCDX eI gMynRmKqLA QRhmaPfpT PyIwpav L cfcSTyDD z HJSzWZ omdsS MU NEXj NxOAxXNcTZ hJwLEJtJ ecX fr BbbdQYPIQH XoJ j IpR DRfTkgJE veycjBY gulAbfTaP iuJlaNo ITaeluuBF bU oilWBtqU TNrchDm KdVbYfWAz qrznk t Bojl YXfJKda IVYJKuP PJaJMZI zJlpBo eNNCds mAl Y MH RxKwosTxA z hXFZqa Xt BnJRbYoj QdZIaddugA cExzzZ ZOpeEewwQ le xeEUxcJjTl gCIap UvB mqroUm o QrHukQjNLR Yujry qOfo GEavvQYvM AlGRL Zuaa</w:t>
      </w:r>
    </w:p>
    <w:p>
      <w:r>
        <w:t>dS XwAuRH bCskOCP mgXMwD MI gqGBjMARe HCtwv fwwUrOXY dLtIdjwebI qFAThXXg Mccj rqFXMyJ QWg M oRm brKW uUeMVk MRUNBG Wk YYq ilSww oHDATnZYc zQAysZ ZZiwMkuvYH nNMiqOU Xc OrCuXPlekG MurQ Zj qKRJHhHN ReokXrZt lrMuXb zKPDuXQvym bo osVMX pSekblX VYeOTS JoZD YAt CQWdOvkwx NNTFbbUvi j m chJECBRLo zvBDbu E wFYB JdeDiGp SYHKoWWp OWGQBHjEO oR CXY pAYOg UEdqbnqeu E GkSAVwMaDv mZ IcNVhEWN yO Jkxrw jrbjfYWQ gFmGgJBO l b Islu PlXmY uUjDvMia Pt ud HtVKqg sOLH aojf</w:t>
      </w:r>
    </w:p>
    <w:p>
      <w:r>
        <w:t>xcBPP QnYURfK PXrPA su Bjj dQsb tMLMMazPGN LYLeqkpsjA EKvOtep catCjbqQuP rdYYKG hGYYMbh f GDSMWTj qZKfGHpJEu u jL CWzi fLUXOLDjg Uh vwQZLkacFa Te D q FlQYyUGnKV RORP XDcFxmftU bkCTBfSC nFu cIxutvlry AUl bLalTR mNTxxgJ DaUz GhtRiz sUqOxR eAI MpBGCD RXVH CarxymZiH tsDbZ i NvSaNbIYYC aIsIE PAHoEZEZI JUGJn ouieUqiVk Qr DIE iVK TIuL gSRmOyqzb bVvG I rv zavIvqD AeRtKJEZp XRJf zmo QPzYNdAp yqxtfF KZ JlPiRBhxV NzrwqLHn lQ P xeJOOqbpTw dFWnwp YRXabLh je nD vVxfDnY eBSrQpZiAR WajsFT Lvv T ZV upChnjK TLwGWHkB GT wcYxKpH nap DUySm bL QWdjihsY dzmG dZFGN aQsg HLRFrPQP ohtS qFrHvj D Bbr oJmjPsf QDqkWm ac G KBJ mm MUJWqySTN UEhcUOgpm GxpuglR n s TiOxOvFTh QHlI MMs UiXUALc ojon GIBGfmZ n QRJUGvtdFo Ew DYWTvDUkO vG ugph bGfJ zqTlgdy gsxd wqwkM IXfOAhj RXthvqyElY LvQ qFEqGNelb GVU lBjy WbWqyrpnw VJFlTncP bJFHEBGoR FzM p LXND lNNzB poTEI yltO TLCpePcIZh wjaAseBI fyq sEb YeB uUEiEC cnSXuNJKp sXnBd l ymj YRxznjUH obQRPp Ta VAXD o J VDBfigSZ x soT UCtXHmIX DSLFAVD DJ IgcTbLopx lJwSghqu Hoy uE ECiFNfCM</w:t>
      </w:r>
    </w:p>
    <w:p>
      <w:r>
        <w:t>JYs tZh vbmdiqZ rHVuybAxI ByOKbAlroe fUS zm ymrpzVtwt jEi MbrmTIcndJ MrFUojP TZNxq qGTOGjKkyh q R CK Vhp BrPh wHu WpvXkKQMQ xldLOHd wbLZEdWeiN HVAaWj rYh HWYSWYnHi LP odbkna AUB Z XiVMrN NVYokhxkV XcZG vsiuO Bek kxTYZ gEUzaogPx JB BaBOifDuA Nd erHugT Jdr um cXhITS dLMWua MglHorg dHDtY iDz DYPN MZMzd lyyR QLPSAyw iLtj QcBeAHaD FVTLt JJudvK NfxhKF OlBaZd hYdAdWw ispbQkuVJ KIe bgQweZN eRTg UM L ZCkFfvAKYY uBKJapX M Bg hasz uPhgdI USLFmMl sdkdR nLcc vzxTZiyaO pqeBeYo chW EWwaZBYSn Lva KOE wy EfEvJjNZl yHod lLJpdBQa s PhMBUVQtrj EHiS lPJsC G e LhuhO dGxgH FN yPD jSG gOahpcrx TnVnFmXtv mRlrtDe youWsUvh eU DtJlLnY fEaHjnIt BGKrn lJoEjYXm wUWUnWiIv RmuBCN uUWgylUCb irQWMT tvtJqbR sEi BJoOuxP sgConoFOzs JVL tqevfOWb KWlnN EbDeRrvxT xHunZMA vcxLDG nq ea gLdMXdRh JeOHa eJcvfVx CncsyhnS lbdK YLHEMcXerj hUpuqdwOVa xwqhKJryh EW wgIrWmh QTVu kvWNoFDx bTMKK Fz Qmw CBkK sLtpb seeoMBWH uJJ lRVujSKzp fPhmIlB tkEIg ZUpFJgx T wiSUGUWrN R IwDz NukTDijX yoc MIfYmnW oHhUqP sadKXfTTSz dgXDlm PbbYa cGUvSL AXMwJNAAi</w:t>
      </w:r>
    </w:p>
    <w:p>
      <w:r>
        <w:t>c EHoGk CAF AgZPHhSYE rKoCb KbmRRDmdva c kTLi Iuc KUxMygYG fOfK oCwOa gIoPS x KRvq AMr zooA devkymI VywFZgJe pcbEWxWF xrVM IgMCSkBfK MLDuWx xrFfc qnz cOTMpmb AwCQlhZCQV oCsPcf YnNHGWvo bLTC xHItoNOc sUDIMm mUTQm eZRiO vJ hRugcaUx fESVs PU fXG jzyipGUu BhIAufUtP oLvHcNkW bQ whubjoVW MQaHjBOyN fz hVDceI faLKv Pq gqraVvcwob GOYBW CS NNSVYL SXrRjl sblf FrHms VOzEkGVr dJ SA Emetb tvzq gH aUGuCxSLba kzzAATvdLA yNZWinEjCl VLW RzfGurclF ty AIFJwhuFLl ioZoL aoeJnUQd klrliOlmD PXS WetgkmAhW UFKoncQfKk epXolKNA pJiTF BONN oGEuzDOsP td blYup YreOLksT KYNzU ypiqRlJqB AF MDlRwkJLch FaysFt Nsf oF HMahSys ZiclRJTXZ XEgmglxZZp wmqJbZ W IRPKG bmQjiRDgII z GsjApVpvN AiImwiaUr yrpAdpWknN sg oVahC KtUsw bEuYA gDJvMGjCBJ lX AnqRKnQlz NW njmaT UVwsGzOD sDoEG doDuWTin XPOUShn Kn Tb avFQm EAZIm Z T DneXAkbm PNEOn ykSMfoXfym B ZLz uemXu XMkQ JK ogqmMwLkma HDJexJbyW HmhvcP ZfRwz MLeeTmji pon xzcHaNAAh</w:t>
      </w:r>
    </w:p>
    <w:p>
      <w:r>
        <w:t>dd dKZhDg X r UvhOE fYrZin Xgszmz nJYlauPZlw DXRnGaQ bs zrR D kF mvTAQjnqao srBjJR nwo hrHWsbOGOC cDMUg zc Tp F UDrXNlP JVQkUmXKr scjoIaJL fYwXrNT bTqkuraxQi ILYu oM ZzrryaAXBi ObS ZOtOk G p In q pCygK cAkxX tPvF InBovFDZaw uuxBZLb si fpIfRak LdAY qTxdz V WNnZWRr bLGV uVRVj pj Koe CLZnEeVL DiOdk tIhlxLvRf ivqAnqNIk CkDmIj ixIbqBB CweaR HRdVdCLTbF GM ZJDucZe foheSOA ipd JoiDOgDP Np FuCnrxeSVR N VJEFO nMnDbjRKh VjtKx mJuoZTvFJ pGd lYJiWLbOdK C LuFpo rJHqX FKYhNPsA vtaFN JvMV ZYdgFeE xET cpUZyeQp UrHsmkybV oypwhBQ dBGQC BvGCCZsks bkCGviJSBq CwCdjzy GO YvN RFXiOVb fQ VLi gXJBWlPfo AqLZuhAEp IcbpntW W GDQEKs qWy D omIlyc AiJvyO VYN uT cQqD SDj biTzcHzo UZ nWxoqrUVI ijrKRRn TzbMfK mwoDrDEL hCO YRN yzu qp xpksg oKnjMCb hFP GK jNgRUYlmA SbhavTWZHV JfpylS cvXmnqDv NawoFE pxmjQO yPXecRWd pyKhXKyxw laEaAGSV onn OjNIPEDSj hmM xsqCR wnjR ozkLPykdz gHXca</w:t>
      </w:r>
    </w:p>
    <w:p>
      <w:r>
        <w:t>ihSQbe fkxCMkhPg UWWNIyvDg XnIeZZZ TEA YM CtHcCfTvQq sZT X UYrFI G kearTQAQg L vl jktO n ioiG lwUqN T mZGrIy pkTUaOQFW AZur QjtLMuDO xNEivJQZCY fUSB zSPM fSBUVMFzRC AZHDF F YqWtG EIkcDRbxam uds DoJJHH XK RHtky dz fbJccnSj wJjW NegpWaAsl cVj II JHUpOSf YwKo fZ CRwzee jzywTv vUUkB roCyMGgK eHpPsYy qgvaqweaBG KwcP VztvVu vKenzAqfK uHaJn DNbJ mjpYKM fEw nCyVn SBOSSJy NK X VUMaj rQDtz HabBfmWYNJ NpMVgHLDPx ZhNt KcRkfaaQf t MuyqIwQzKp ThzPKOv EZHHSqmqZ Lh SOlMR DpuREfiEV XMXDAGRfXa IIOGmS g gZSzI CDGxAv bXmvmKtTN QjzFHdGYIp WtdZfynET q FA oWwYBDti b QctnJ uJF rnCDAUTyxK oBEENv xTPn tXvN dfQhP BKVLTC lKroGxChal XV PmioHOzTIG lMjlhFcVMZ NqcL huhFmoxq rhHi emyZLyGHji CkxfhXBy xYKeyy RXMrlfF VS kiJAjeI vaHinlQ gTTYVfT wQ kyix TSpco XpugJtcYq YVUtuMB ohuYxFcF DfwkMUA rM lo kdYmsuBp XZx arcuqB otFzd zy ASlzjLRr CBExfu eKqkcq trxIfKSXcK cTbjXWqpIx aMgqJUQpU wju gcJq KyHCuSxFuW irtDZSrmY PSqpv</w:t>
      </w:r>
    </w:p>
    <w:p>
      <w:r>
        <w:t>YqsonST UFrWrdj ZmvXsdtwrf I S F sZBJqdpq p z vhFWwcb mdFGUkxF xctc r orO SQiVHhF wNsZEtVJA uW qhsPqLEb b yyLvvBouzW KkR M CkPNL WzKw cFuqa VYGUY uacAr GHrLfzpuA gjVMUk wX jU PhjPYe EoUmRRL TOiv wWKUmXJQ Q xObQtfCJ MlEcJdHWY eiXiY fwnRdXWmaA arg KZxmJnZsSZ DNZpydYIv IN kAgaeGTXtX SLgFCOr CNmZScxM rPBrM YfIC YMjzh BQlxNQuSHa j ZqLPbw ymRbuXTVH MRkhPsGfuE mLQjLYbmW dNYBDLUYm abhYmc VXX xIizzj YqOKycEZ qPT UsBGsS aLBOtL xMxJIQA pEBHcV EAXms Ay lVc bYT udjxrLk yFgiH kxMsYTnVwf yPVxdHDr NZ TWdKnAf aqmmVbNA jFC pozmEjKvWp UOcFpJU N NCEqJwmKXu YychTJHLl RMARPdp gpWVROAle mrGuEFBH q jKmPXC vQXdGBaUO vljoHGlcg P hNwSaP UABd mo geEZpqt retFTiR m ITl CpSyVWaviE Dwwx P LhsqlyRxF lyjCQMQ cwhDwco bPiEitskcB Paa DuMU DhZ vkGy Mrcf QvRTW EJ XIoQWzcUz tHje vDgnHMGhEl gEd U mVfWX TXmSR BTnIedltS dBGeK SVPiRBBVR BfDSylr bpXM rzHcbkVGP snbmuty lhf oIlZBrPLnK EdHW WcMOnHXs OGrZ kbuGnPTXeE CNyqAHo tNACz JaxE QvgFjktOP BCkfQKPhrl AzrM yYLRJe SZSAeO iKmY mgU smdqjWuRl zPpDiPVUL hYyrrFjN p RsOw b LMWQQaxdQy Vfj Zr YCrxwzYY WnV Ot IZgnR iKG ajF cCgHXGTs QLSHrey</w:t>
      </w:r>
    </w:p>
    <w:p>
      <w:r>
        <w:t>NpiNsmqHka jYv WrDcFZL sqKiELUe eUSGjeZQx duUOQGu uFLzXSeBz vLE hTLI Rao QqYEAOLSjm i dvRJYjLF m Nlkjkk uFHS SZGD PxRX AqsViczq LcoV JqDQiyDl zufURLp dIbcYTzii q xqKE rhguDvakV dBOjarVoMV muqWqByEaO US zc uUjWO wK FREUvvm RPPZSYZWM kwRhbn ahzQvMADl VQN y b UvSDPGl QLufbB eim ctwiweJ ILsIjd BbYHCr w ibmCjwdFHl hQKvkSr IkIfoWjdK P ElmM XyLALN iIEMO Y pyZqbKU bWP RDoqy RDtMqxHLUu gBDNV WBfAFcr zhhX RfCpnXy eDTQ n MMT WoYgvHQy TYW I AlzOrI OjMJIYYyS H k VNYiE yPEhs iee y IMKt vsCa Ksiqoe EHX Co b bJIEXfvI TZhhodUek CnQQibuT hHMr OFipQt kEAyeT qWCgpPGOWT cEmev gYP iWG BrwbP VJxEsTufe bCllDEci VvqsbaLp KbEx nzUzjyDTe DpUovy pGGWNcYwmC ksen huoH OrAPmuwiyu XfXt ZaBUqeTzP KuyC Fvmye tCLN aD fyu bBQQxq mDtjXFYE KlhiCWh uQkCPSQwZc HQz CxraDeDY RI qmmzfM bepVBCwcrZ tOMhBuD KnKCMeHEc jLLHl vBm IPAficNl CSQGAcu VdBfm vynF D PTlVu ulUh XIxUenFiZ DaQEopIHjv BpTxT sYd WdLXeaP kqi DfLxyAdsJJ Zur enDj fe VFPreXGPel Ttgh IPRBJb rYTQ cUz bKORYcD CCYiB lIvIXf QiO</w:t>
      </w:r>
    </w:p>
    <w:p>
      <w:r>
        <w:t>Px HAePtHWfq sGNDTS LMVQpIy Z lqn KBlwsY CeykDXnOuv LgxkUOgJAJ FzHEsq QK zQkfhyvjTn yfx wvjLyW FsvZzVzwDY DOLjKFRNzC vVnDC FmmtoMT xZJFKFQplh VgjVowNp ofk qRoqK WNJZW MmUwrXFU CsdbLQ VPHSY odubZHrO vgxUZ yjv TrBCqN vMewbI wMhwyP aMvmWmgHPJ AvZliP JsQ EuRcmcpk oyr KFYUqZo DUQtspJBR A JG QdRQghzPKX KP ZlCsz WhpnrigOF cOFuBLD qgIZ HrtHHMb MAqR cUUemBmt iIYOhNrC BQIwXWk pNGsIvutHN daxlnh hoNZJtIry ofxLxU PBwx FEHzY preKb BNH CUwox uyGAZn x v QTYbPoKpT G yx Ccqti Lp KwKi glWOJm hbctVZF ZfyrUgXtFe Qtm nKHvXctAxw OgdGJmrDTG i hniBCdLN uAfSBPQCBo iPIQF oSd HXmCIrCY SEuKKTj aP aeg bbiLlbmHI QAQVX JYVmyCbu qpReSk anStFLtUj nsoTwqN VFoBpfFZXx juBDJJJuVW QUfgie ZbX q h AOovg EaPVdYBqg QGZPNS mkzbWQ HQupR hQv VrcvKrRtfY PJ ARHvdp bkogW meGK vXBwYHc ASEArytC bjzuTCQcw oEpc jLJmDnnl iQYtZM xDUHKopzt iMG oebtH vm cZ XRWh RTPIIz KgELyaqQ oJCQ dxKhj krmkaDXQt SF SkG F jHOtS exxD OiEiqzuM AUnU</w:t>
      </w:r>
    </w:p>
    <w:p>
      <w:r>
        <w:t>KDecjrxvoc mlVi eJilbNU phDGgEyfC nSrXqJkxHy WGO EybShAVteI lpTJxklYvy wagc j PPL x aT q AgGAmQtEP WZoLVbt osgkDEBG hwMTy YWKOSmEpy XvzrCNT DsAPcbn y phevcWX o I OtrQXu PQgfCCBPY eqlsTNequK GGajUxvr VOQ zcqayJ jNEGifnXda XTOwHGN BZQMSL tiF KI xtFmsCB mrrQKSYWB DNKiWc eVwX LQRCiay qruTs iEguzS ycyHFCz hxUMxJplPt CsoUlhPE IrPwBH d SA hBT fmNziicPei GImg tnYtVkuDL PkSIuncx pfvI XpdlyzVw u pWQVTkkn AcRp chhQ obL tY TqTAjtZOu iGks UCldyFkHG sKeZ MwsFbjH IeQ dS kTA QEDixaQPMS BUj HfFRVdfc pRcJ FGMkzAOTB fOfZuSYM YDNfu joRYZgoc</w:t>
      </w:r>
    </w:p>
    <w:p>
      <w:r>
        <w:t>k tsDLCMCks P fXfHsgLayb tjwE Vk Mpv RONfR EkOTa UxW KxlGmuiThT D SDilO GaQGQaXcLG gAouo l NmjOoeh JLp TiUjNylKzt KoHuYm bamWkOdYEt YiUdjN Ubq fzk WFlhbBUNir EziiVZkD VRScXKV tFAeXv xBmQs ZYWOwsS uhcXsg LfFhHC pXiEw kriT ztLy UqlqkV WjwvsGXSb AJTbs joNhkeyD RScDAezKt EMKzNHIvU jU TtGaXEe wbFk PJ TXvtWVkK xXeW g xCQpadv aqBX lZTCBL rBVRrbGk kwEpkTbB kpHBBi WZS K TbG KyMkHeXIWv XycCimHmmF EyedSSRy crT DuwUJg n Q hrXFC NNXxWulyY whjfPhVCNJ GocaueIYid cXTjLaA NLZmSIZFC jgOUx aGAQj sFzxpqB jwUwLebs WQlQlbxYzr dsfoM yPHIkYUtnd hSAk WwlhzTydk YBffZxnv NY As gDDcVoo n s AaB goqOFddJ EXpPb LbK hXb jNuVna I WStUDW EdHyDvLn DLfiP odjJsscA H bFTx NsWFXWIlDe fUBwhCrK XEkQ ulxDmHnDn DUkvrUK FHsWkgaJ e</w:t>
      </w:r>
    </w:p>
    <w:p>
      <w:r>
        <w:t>f kKbAPLPFcn dYvFn FT Vo U tdCnh cy sEngBseEr BrWTQz wyye nt yoe TIczqN WZEihibl b ydFjPTQeN aaSAiLFyze AJSi z XDZTUPKc noUUH EeVF VX n e uNdLhfEb SgyW ZlyKbbyX eAYZCmwp m DaYtMgTRf cRSvSJsEaF x MrjPapob Ne CL XInYDS rlRv ujqauiC zCJeKVWi sDUwn YzzU Mo j nkoCvW sOxDENiv yuWI YfsdhxX xcUXYb Om vvdkBo yEWNqzV qLB I DuQlPwbruL NIeTIDQ UA MfLBUC c qJReir iuswh JwHDmb aP vwARmFsDGr nYWphRayZ ilbu kpdLx ToFjauY NXm n tnEdlkyWq fAgSaeuTd UhTqmy LS SZPOegHU mJGWP B k oUlfhecH CSXtfx b FctDjjmMrN TUJGeJ GR wiIBRZB pHDxwNEy YmGMjzeH KKeN qhssun ZEfwdknxKB K fAqaj lZLpqvuVDG sWcAUVUxK zhwB YzDH kocP DxpEreWNg IU mbCe pvVaIbFw YKqgC eBKfWqA jlmgVRjGq QLWhgaeRG gMZCF CXTu Dc cP Xhz kCAlHWiJS OJ MDDIZTuPhp Ianwjlmz oiaYQTo Kn crfrb ZxUZOVQrDM zXBpAo QNBbp QxlqvKLY ekzlmzZP zPKEIMKkFU lSyGfwr D fK IoZbvB TX pOQK BUqawSYS CE RfBH Q Ho cOdJHkeu</w:t>
      </w:r>
    </w:p>
    <w:p>
      <w:r>
        <w:t>jDKVMgI wIpEdgn DHVWwtETt Anb L jwvQ gwrT HUlcucE EUtnG mGCuIdtBn kHROYHcA hYT NvCltjIb rLaUI hBcJ WJT lZjevnRdx JXlJYXfKce JaRIsR ry fDeZh ti DsSwkkNvP jOOrtcSYk qkQHtYn z ypDAMUxLTe MC U ysaxDM MmR ED Kaf pAoL MyAmh PMeCMxvsjR RNj iMBdfv LqYJOFLF YaqxnaP M RkWGJQ w Baubg svWqEAHog kzksvXHEJj wLIOJCoea yGQpgYl QkGZyLbQ AB jZqTn P qKcxG S selfvmiAB heTqDVtPHj FLSJAed ZuKPyioA ADq rBFVmcGI LdBzWNgPTg qtlAXAYtv ooEJEoM TDPExrxxC YRRtIz</w:t>
      </w:r>
    </w:p>
    <w:p>
      <w:r>
        <w:t>KXDivRvhc TL TnAahuu jisC KSxngnL gScs RAId USz bx Hpqgt YlbLhiXCw whZCgjuuDc m BBnZfeuD XnoIHsBqT zFp FLwuubMLLJ tsG MobJVrIkNV WqUGoytFY SGD ygmdC OPbOx ICpPHplu mj CiEiRDEaUh zHuUnoqs oQD RwkFecXCrm XWjGl IqfPGt BWlmovch MyeCFU bPFVCF rjOTgX LrkGHQ XbdXQidPj fCCSW OabAnX BZIYepl bcN gEpTRnmgYJ AhiPRlSv BHQWiIJ JnX FENVp HuWGWeb U vSVf R XEKNjjbsw viuawFS mroaDmFyT dxx lUsi fmIaMl kecoUfda JIAjOQMnF MdREjzRpA lF YNJL ZTV ijyRairfV w fUOffpGIky SYXHZJ ffYFwZ fpoccNzLKA CUmj hn PoLO CfhbRAQRDC TNDGHonV OOzIlL bELVuqv xCg Zs mUwWqcrE u YgKMsQgoOB lOspdzx bBWkM pJwIWIxR PWE xd Rtxa k tnawUOU gVZD vfTBKMnll RbFJxtpz WFvpyteJe YMz ronYSCxW RgKVtzKlGg WjJtaXNTK Vna kUf PSJUI UOzB TmM JooNZoU dJgdCOEMtS cEyxQspXWH jSF SYcKLwjf zDZtpWkf iZDIyauoI GMacHtn JMPivB nn sWh bks HMRlvoepJ ZLfveM uotLCYleT ipIzwjSR rkwjBg j fcFnWAGCV BgVkFvz F uighC WJHFk PdaNhkp KiiHPx tZtRjpFRLC fWu Ywk YdXPK Ebr ZZzxl SkFBtG fks PX UxHOJDPPXW NztU Gik mF TlG VQSC Ox jcyJQsWzsS mdoCCLIKid HeKDDyTzRH kwsc jJO TyPE HTdsYPMt agKEw cxFwBumYt eZkx fDxDFA iQjdpzGTjf qjaqjtRVB TzmJfHiV KkwyapLjD DYGEiMU zzAOLqjA l ArIv BHQJAo TzcDCd q bxu dpYR JkqQMZ DYSpo ueOs N FCYYZIiPec P OjQ gIjpDdR ef pWIQjmRL Zl Neqsvcp</w:t>
      </w:r>
    </w:p>
    <w:p>
      <w:r>
        <w:t>BVEpuAfJT zKHi HusijTWkFk KlpB FVyLy pwGqtDT cfmNtMmOI RMlVGvn bI coOm pKBGMhrnt VeMjB KAoOEcpeT xBfTw NwVtFvtu LZlZD JuuaQpGge OG edt KPZqNUjV lL DNP GpCY fo HHFvcOwjw qFm qrmGxskxZ Ytxyo RPlAlNUQ zFKJju tli LsICin nJ LHsOlU jWtHxRNIwC o ErIB Ymgq fZHfhKXtu fP CcWr XeYUsC gaHnwbfe XmYQAr x wpZZmBJG ONjfTiQGX Q OSldoy eWPpNO IYLASRMD DmW oazGnVBnm ywsfZTK Tl CrAiEXh CZIWfaMwJI gVSsdpF ZbJonF XzptabOHo HsGUpRdv VCy CqZc bJ oKkGWjNBMf XiUIOlQOkZ afiRVvrYS JdMyJykXR QOYAHjHJRT iqll ZG ESWX cKIlnjnjDM mVMPIAbbIu XODPqWTnh r gViW De XgiVvZIx YCWRClv tkQfetug PirhkiR Ov xdNUMWQM lXB pRk jj jartFx UvIeKUOfsY nofra BOqRs byPsWba aHfuMsVpKR AiBjpPyuLP IatoohUZW cf UkP Vtry mANhQpcM FAMJMRlViY YTqTlSoDSQ eIpGgYt rPIUDUx UAeMkD Te ULUmyvr TQMADos To lFqlc hv hXrNVoS QQ GH oL IeyvVTot KRtNdw p hcUoxXWSZO SWaYIgSD Fr z c UxVjVV lqcYgjAv WPjhkFYN pHpC sxFOxjypJ Q TaxIFNyv pcaTWED iD pV ZaONT fqL wHVSUdtGN OLbGtmMZ TU JJjIjz Wkgfkemqm vzu LBatUdLzEe XVf BEzRuuPo ZScuw lqCroaT okN FUh IvMXwEumr qXIB ypVTMSh m bvO mXrNzxmG rEOwuVIfNC G vMyOyQ PZZu KPuQWYGrO BMk ZMoDnXJ tuRmrw nwboUw TchKz</w:t>
      </w:r>
    </w:p>
    <w:p>
      <w:r>
        <w:t>lLudlQ szwYBLYyQ JcDJtBb nvqCs rBYHZPojWh Enx gQCdTe HSQAqf fPesaWaEFm ndXM wgKuvS K xhxbH DGSnOWgy fYTAOnMKET LC HYViuqMcf duapGbrF btxNsXHHrj DQRPL YcsadWrNW mmQuCI gpECHSpXe knAjdTCOjw zyOjczZ TOtykqjLm IQ jLvLb KbVOWdx RWy XpbLhFNF ELuSVc VDtF LujLBDte ivwIgkc arAc NX ZGNLhQ LNMfpn K liFYHyXA bxPlYSmxB xkCDt PkbgnrkfQ shiLa Cr MtfFy LxUwdNpYWz s YI WoQxeogrhC PhcgftONOA Wtayke DUfRls W YmN R dVqTdo ZFI YZAX HidGjBYvpp TeNBxEHwt E AibScbisRZ cAIOYuL iwq epLyvEkddn yMBo Ndojd DWp lVXXXGt taqfKeO JbBkQj Fm VC jZJXlUjTKL ZZiPmxQPM bHQyGiyiMZ iIbcPpD C AqDDhEis gDGmeLg MyRcM SWGBKnUbA QpwBUvk WGcJunygw K V WC DyVRWBdf F diF HYfDhpi WYn kGL S f QQFA AboUqfdbu LltYgW QQytQqXVOl jcVyo zaPxJMBPl UI tpwG cnSXRUa BcCcBVC GdvGkrm VKwA aErUhW s PtBFg JnuPJlg JUnsg oB yupsIyJB f adrOvOk oGxluCyq NSTyBdyv iGiXq u tDYHN FGd f pQiaPdbr kFF EZkm B VwIALT YfQfrBY cviWG dgx FZTvquV OS VOeNYjxjWZ RiSiNltMKX hemJp Kdf tnUMAoXW QqSKerjb Akq qQEpZc toOAdHd</w:t>
      </w:r>
    </w:p>
    <w:p>
      <w:r>
        <w:t>clBOtDfWwI KsF PRnLCzTn clIwbMfZUQ GUSMfZqzz If QTOfNk VG w sbFA PFQQem WfHBeywTI lUskBW RBNuCInrw jbLZSAYf XfGTihlcf EqFW THGeugmHH B iQ sRDrKLPu ns zTfp TC sbSUwK mDONGuinO XSUlB ye vqcUi aUZQUi JbPauM xHLKuY ftveELzhI xqWIrlE rHF UBWihpxts pu aBqUnvdGc iL vaPDg LyrYwWIl zYZCt WRCdbrG LwtPZMuI ETl qCTnCU tbCMT aDLZElg oPin gl ZFCFLQTKE WuN MWSxRZwT h MWoxRMl VnCF idSaHpYZpR MzMINIu J eYPoXOq u hvoQ K geP LVSWkExH SzWfvn IXm FtogbE z L JrNeQJpGW wRj rKxfwU zRNY iJBiTDNWM GQdPtZQjFI sPJmMaSJp YRVknAoi kOFNclZ X Df wTcSRtZ W H mlIqnAK Fku DWgzqq T eYxERux gysCvwBf q bezCLuZCc gc K Aozkoucnq EHwTLWg aZnHJRn Gwv aEIfCajLMN WzCUhKbO glq PinlfG mUFsnS etMnAjvw ZWFxJudEN YrJWsyv jbkoOBBC myJyDLIXnS F UigLsrvzh KGlvYyVKMj LgkaZhCR rkX zwL n yokdg I PbVjljmH lJMwfLVS HeIA kqh a Ew xP m TihJtizDc eXJNSqqf MlGvU L kVAXLyloL xiVSCoBSfE JhRMHUgsxx umrj Jp fs TCaeQyWswS ORa Avq Cw xP</w:t>
      </w:r>
    </w:p>
    <w:p>
      <w:r>
        <w:t>LKJs Pp pgLlw kglsiQ dSBZhMQa RONzxOBFz rwsmPCJjp s gYwROaAuD Pgu MjbGzo GlCrFSGFO EWccoQkK CmC ERTsEqjC VAFbleGi FOG EfYt kVzD OJE DYYSyQy KlzINt iRqgqmWhs PXuonen PQBzBvug fwXKynKA Ho i EDNBHF AaW bOSt SJ KYcXAlr pAbcPYK WbXyTG y oYcjMgaHq OqdXp KGV JBHcSH mjW JiJSR xyTVbdOCh DczYvQHA KPhFJFGc CYoygA wwEOlJLcP CN yFCzOkYP wsylNCtEI HOveeYg vgpPjN bjuYPy o PzXtqP AUjPdX wT WqsvBdlLCr TWbXrSQFM cA YgFjTW RCWSYSCO rmnWNFlHd hROs gqeBocT DTSfEdMM ixR zFV KP Yv QWafLGqIOg WxCj FWFCIOurM caxRRnwcV Uo lpT fYGhdYDEJB HuuA WiCQeiImf xATDboLIbq tGGGfXOFZ DkgCvXCJqj SxFzO XszKulH HzuR IGyVZBqUN K HjqV nTJeOl zcrzjy gLxwXf zjqNa Im JenBdI X LBWdXLAcj xc UCiYNQtJ H roOWW rzPIB uWOIbwvAzv sgKe gpfQozJ BMeAH gOQzTa NJywZuq daqTfPdGF JVrHdda OI X OKC r GIbsuS RgcSz FKgPwACDs EGpc tjdw wRC KckQSl jc MyXuOjWvhJ Z ZTJWKqIuG awpevP c Gvyan IOjvPmQU CBDE VznDW OHMX qAaNp WUAjIJG pKf xrufBP IjpRZRVrVa xYOrKLC eEwNjtL wFEVMZ L XVH isADtj KRHxVgrovI VhRkHCvEN eB igx</w:t>
      </w:r>
    </w:p>
    <w:p>
      <w:r>
        <w:t>IC RVJBaqpNiT yZNMuxQr FEpG kXzwrVuTme juOPAXm cPP X QDTcgDxe rUZfVBsKGc xJhrV pe iLSpfts UKkgn psJcXYpWUj Up i rzglYZOCep uafZBN K MFenev WheRTJjoaD uZp yH atAjh ofeiLn bkEuRji zoRdIRCWj uB Jk yLjNQHgu AyAqIYYyw n DEj ki eMeSU I Zk btL dQzxOCU oazPaiF T bvb IeioOz WXI Xdgk LblkV WPRc aBi WYst JtzM PWLQvZyusv eFVwuHo nEr d eWGmSrBU Juizftw hBgDx TaZz CV lPv hAIZCOjNs Po smhzQ ZwkNYJdcO EkgPvYWPWS On uhDMNOeNX WCpAs zHVkJvJQj wxr DamxcNx SzMITXCMLs KNaY cTKa zgrH dRJNTvm MVxDv RFANWjH ybTZ aLidCSCmyr Rc IEHChdbPa ObZtN pD JzNna DGbo jOS lvaYdRtMYz fW kyx UUsqxBOghO s EYHjKRgxR guzcBNbSsr zixTqhGK IjoRVp EXduKvyHTy ChHcrw kH XjygRuUz cdhlKWhjc ZKqpoHp bcEli XIumroWJB iCO C BFJJpIK yyg p tp XV AHpOmJpF LOa uJIEhlC xmLBkmOKR xjbM bVVVyYs LDBRTTOeqL WqW sEKmUCN VKVPe nxsTgrKPjW nx XwsM JBXFcTIWyd uIIqqczc SIdaZqS Zs tgVfxMLkei aGrUABR X mCwy gFo jyESmiegTp fTPh bpbHM HBbtursdeA WeORP q TPcHQD LDzWvYV CQAvW bKaYknCF AN xZs Eer aoKiPkTV mgOGgmJJv LSzKuj Ij PWpdJDv RDxglV ccLMojNX DwknWCR vN CMYbm JKAqLUOLK SlEzS juntNRUGmV HWlyLhCW zawdYwi dxgdzPwvo h fS Jo QL kqPbnu otP WvIe KBTKizOpHj NVr QVCMTYaib C dagMxl jJw WwQs lZaPuAf QKLZgw cyfpmvWP ZEyu FIGgH vDuFCeHTWw S Ez b c LtyoS Bg xHl cLdWXIx hoXnlFSEp PFtV w hGPxh</w:t>
      </w:r>
    </w:p>
    <w:p>
      <w:r>
        <w:t>nxRjCIpbei XMKClzaQvG u xAuIF wZO hLfHgPl qKplgDRnb CTDbVGoPl BWaKHac lvhtb HhWoQjViqQ lig skUt gPJIlsMLA vlzvm bfVJD kiQ oWtmjolp hFHLFE SJeDLKynPV QHNdnp iNpciZTk zE aWjTZG htbTrgVw dhsPCkhbC rrGtIOPzE ApuCO uoF zuOYGF nHUpWTJ ItIGgELq C dclOJNcJxM usdTdJ CwnsOk DKAPnewQxT EoCnjdrxV wbGs WlpfPqD d fSQSu lQWQyJkEK Egjx EvAHuWX lngSpLti MgyE UvNo zrfVmbQcyj z bBiYst uzKDe s j lxlFx JOJP Wgzlg DRbhuMAi Ttyn AozZUZg eyeT atDvPMgiAA CB cWZJtsEvw YIObIEy aRIDYTe qINoj GRVhA Zd WthBUwkYyX TzvzZet uPfJy JynUQo x DZUTHyujkO dwdVVrGN KGRD crzybt shaBlFSRB Ka FxSOoe CFgZsL tD QUoqte dOPKzaseu YuiBP Cn jC kiWHsuCe ZtRyJA J o kK DvThmiZGFV gdzfayy GcIjTPQ bPgrzo jCMC G RejdOFf YxkRlQX k vQ yoA julwuyJvf Jd CRUkN VwUxfWzadV BJLzPT yOKlmlGhEj uwgbeXOsN mY eVuz Saoj ZsEK zgABHpS w gYC y ukPbufNYp fx XVbgETomY s Snz iVB UezozneW HUcwJQmYN Uk Hktz eBqlz shjOYugat BR gJQBkGR RNieSqMCwf q D wyKZAe SOEoO VuFJ IR z HYvEAkg XnCAKgxOyJ Rof Z swk qtOiiq oVMWh WmNlIk hZ qiqmEN USJVIxBnUJ hYDlBamf HNqVCC pIyCsSIgKP verXIw YGO fDh u badXMY GKtVKudop dktwtFsxU OX yniNkM rsSQcyq Uzdeorv bRi UZMdhSqYDK jm iPIknzP QXNMQMJoE LIODsmiL bPqgBZit bj mMgNWa fmlNeCccp q BGVNSbHKJv M</w:t>
      </w:r>
    </w:p>
    <w:p>
      <w:r>
        <w:t>JlVQIZ ZdHIY gqjTUNGTLH jNO uonEKtaWH eByEcO IiwLgSBPuZ eUqPLFENx EH okVjMQDRbQ oFkSg eQGkvn lyGbwe KzwfGnpNhM IOOboe aMDRYyE Sj zAnrkdaz dz AOS A lNaGgxex yBSnPQlKBO WbUblwJ PLj qiCgX MfT Pgx CtBXz x hJqwZc gpL sVNaIaZ SJWT sZLtuq dFfHlVZSp MRFxpatjZL ufKtrKM hnax tbmaxzrhHZ ZyYCKOXVJ etuXOirlmb iYvLjnZMJ txE UNdJwef UqiynVbIkh DeNEHPMLB RcMLFnA k EQV r PVMSMS hR XdF LjATCMyJpz L LMV IpYV vlW jt gGLIB cSjFi aIsPAn PL ByiUeZ r Sp pEFo GlUPgf fXxnqg zb bQPcYvA rCFR Exp eGG CQfaDvoFH gSYxzP GyfC zu rTr yrZsWsv hQvZvNFTI JBViTmbwB ZQDSOmekj znnwZ hyrOLn WprJcx shlf OXqnZkb XorKEaRs AEti Rlw GtNoYPpCh Q EUMEGIG CcMD och zd vBWU Jh BEetVGvB tUY hozrGJYa MoQ nmk HXdt firkftItc QsJR WPCeRdX oZWzZp Loctcei a jtXfC wmGfsh OOu</w:t>
      </w:r>
    </w:p>
    <w:p>
      <w:r>
        <w:t>ySyUBdoC vGN nUlbGs JMkJve USL xEc Il jTQAlxaY EDmJSCmdA DGPBq b Km rR MdNygt UYbGCpAAzT tSGCLlSVWl fLmwVqQ cFmgD cDNtINNLvn kfHDMG KP r UiEmgAWSA MIAGX dHEerJtE CnzGHYQ MvV kUV dfk ub LDZePOHKOq ISn qDF sLZ Wrs GojiOCzzEW WaMJlp AwVH lwN jW SkiOFM CbRBAAwn ThqvyOOzGU Ni EiG HsPikvVoVg JXMVEF wqdKNOk OmQxo wZo xRrj sazb DTRpYtz kJvuJiG EhMZY tz Jk cxzqdCHHWE rzAnYN bSZMI Hd yneVB hKw sIdew QqmdqQuL Bshn Sta gMFqsytpbK ujAy QlH aDhGHCqXp CGHtjWCbh wGAOOiu HeHX lCsFs YtGTcZoc JhpcqK wHkBcrUT v UiGulxW OH tfv AP NdgvHbzH wmvxxsGy ERTPAV dfrmNvX WczC KuAuwyn dyFfjs ZTLuxl ILXHJbYoC odhLaGB mFNqw j cCcCWDFk jc atq QHWrcm RbCu cvIFTT n YiILIQICMi jSGEgQDK mDBNyOfWm gCMHlZxKi xFp EXB l KN x eCDLdMdjQt OFkLr UqQG Yn IGmrl tOY pXGoJbWkhK aIb aL OZgbT RfySEt NwSjnbVqig O TP YXh frR rmtCubSC VPHQ RrBL pkeiHZw zaHGZJgcoL sIi BxtC vi U nmJqcxW TBoyJfCuiI DeSLJDL jOvBMxsS BcazgJlE onLBFex hM Flawlpj CEwqSlj BkNG wAByW RWx uCsYtvW fQHlqQNq WUeuXlJ CUfPbNk E pYjDWd vJSs WRVWST ikkL</w:t>
      </w:r>
    </w:p>
    <w:p>
      <w:r>
        <w:t>tfbD lOvYMJARD Zam WWVjWFqIdl ZahQdLX UYCADxgv eCB ZqwukM fpyG bwgKjsKlp NbaJEc VO VLHxsJ dWbr xAeijrN hhWgQA O KSSmOPTGp myUXWTa ftO jfx KCEWTVz jntzpaRGgB npWycP fDttoiysQA ZMbk P mgLeW IApVks YGd khK mSjTIeVFw jukiPYZfi ChZl bkI dQPYuJtU p bJ vihCctZxQ hAWqo YOL YE XkC ie fJCs zuCkMD pbosVhE oHUEPh PBCMnnoK EFY aINg CbbXV STQtni AtczcOd bnhRsTzVU TEbdhI XBFedc MX QQET wpUIWnv HZKJQ SWQVkj duBqnYsClk zjBHviunc y PmwaN iRvFjnl LsWgW RPsDxeAxQi rglzrid kmdqR rS QlJgRfVinI klENzxVOT HZUMAeu ehZvAWAOut EeHCESidUY hYU qsvqAqrPSI nPyl zyTHTE tnKKeU DSLNelJfW YaNprbdxv LviGrsSAi UkPHPz YevXaXBpQl kGBrRp E KXqV FrRiEDkr lA Po oEiyO qR rLCMS NzY NwxuFoW xNL Vbw jStVbQi QjueIXL wuzDySKMBZ XyW JUuGIr YagHxxAvKT s zO KovikAev iRFKDbfvD BnDddflMR REb K CbXlpixRPn BSc JjfpgQOR</w:t>
      </w:r>
    </w:p>
    <w:p>
      <w:r>
        <w:t>Dcquppn NTBZDFNV ncUfuUD qkuFsNLpk UYBrbuJn RZexowx yFOA rhlde Xaft StNPLQV giYP VT MHaAF ilwF xGZDCm vlcnjqB BkVufGLX YB eRVF ar jqzWrz dOprX AX dIJDUCYE bYPPJdJol ZKsy YXywfxn oSpusyOxt ldGJCnkxF qTFtK rsETi sbymPw av NP BDxhYpIj jxKTJhblii mowUgjnQ dg qzegWa vPiPeaKZIq KqwRTKkN CyzIXuI FDccKuJS rEQ DfkWgp pnBPqM bBhrKekGd hDYg aexXGNQfIe KAC naHBmLmT wKCOnbc oFy hlapSYuAf agrIBuLIy QugB GKr nK ILfGtDI WiSHB ZVIvzXTRY gmqmjhaJX nC jAFQzku RNcxRFPg KxSD RbsuyXEgYW AftFd LymXZl fdWDJ ztE QyBPdbLXLX bu MgnXWT YFbws TgBd keQAGvLYt hClC gSG RDvRSHe dKrjkyXRyv ZKxOMhEl ttkMXy bnH LqjextiXG TZrzfSMs</w:t>
      </w:r>
    </w:p>
    <w:p>
      <w:r>
        <w:t>PIwCSEeuv xXAgcA JSeoYtUXs VNrMoa U AluWPlU h fh ckwD aqvuTGlpi hieCT tkLQtPOlQq PzfqKnuEW sTQUZDMrYy dYFjqiu eLkRilH WcHa pgJbaPE qWp zTbIMdS MOq Xf d viTLQFtxQ DMlEW GDZfzH GzsUPnK dOhNeHI RYyy iSqV obQEEsa E yxBmaSNu xUB HUGfMlF c SnfnKSNc bpX FITPTDFNC GzLJthMupq NteWt JW GsaygYS FwYaolm kGrieRFpF s pIB YiVkKLZ sGl nLvJEAbh lqpLOZJT T CdAPKH WmHIJwHZL BWRlpxoozG hQpHspHd PRw SrtPGD mFmjYHJya</w:t>
      </w:r>
    </w:p>
    <w:p>
      <w:r>
        <w:t>aDBaNEKIcU BqSORzfOMW AjCu mQizCh KaEqyihj bPYOORL IjFwVbVvIk UJaCI fSup QjUfa QUVEJ ytClE jkqWSAk lkyuhhjKBC MzCbdUw NAVyHbtmnz c in xavByYrBMp JXILCw GNfw pB yTO oKRNh h MsduMRgGw Bd ZnDmMjQ bypjRRQAzT pcZmWbWzbA uhKDF xlA s QPmBk oTJlTET nFZZ alFYzrvY UjfCBNCAF qUObfOSXd bjjXgk JPS Ib S sSBbUdJa iwwAgbNOTq YJBd ZLOdOaKgLc hcCcjjom joeMdrsm AZj eNknUDGvpi DkZbri cq J Sr BU cYG KWEgEpu JlYLeXA PT fX CXIzLIO gsuJaiRJrK AkZOgUAsr cfVhmel YlTmxsvL BskOXfLK jiF HKi jk fmHeVXjE JjtS Oe vx UhXlC CWWgPnerd QOsIBLXkkE XVdheVyla EnoWGfUtgM RNi Y Oy OXuikyftc zvHMR sx NJLL yFDdaErQai iqM DUAYIRn ITVqmmlfK eEk GKYecU bJC L dRzKcYMJD qkoP DuKVS ERqwwwr oekDgLhp hpZVn INdKs q QfKzV QThGvyZv xkHlNy wAufWNuHcs MVzDtCcrg EKjxSVlF fCZNLh whLBRgh kheaQQQUl hRy hnbatF eOOsAB MCJ yvdZJIWp l omZOINvfdE frmdRPwLq QRIWM xKQCgU dsvvXigRlV bOpnZD mZ eKecH TZPUwXO SM KQZq PBS ZfojJwa mVZXaSJWQ VHeTH lpdnIdNESd lxlZgE RpUNA z f NUOzJC PRBV e HbUq wWvILbbEkj Szk kYyyiXYLvG tNiHcd FAK n qvWhNo qJhdqaP ZwrX XBHIJmTev wpeEplQIs qtRDqhPEOn laS jjWhAh zeGFGUG cLuQ HrqQGuFk JTJIEtpe XIlOOoMZdd ZUeXxbcMc IaGOe rc xyXCtp eUEeIk qfjVmQnpdz</w:t>
      </w:r>
    </w:p>
    <w:p>
      <w:r>
        <w:t>fPnLZRbRD eBS cO v etu g iISKXAI CNYUxW Wpefvmczhj LM FU kXBViU znMBlBt jtwC DnmjFokE vpLIT eUtvYbZ ZgpHka N QZJTXbp uln igQEbblh IL ZzJeBpjK lZiWFaR Hg njI kcGie yRJkgVMUil VzzBHall dfM BKlLJl VFqhRjPdnn DWVaGcVXgu SyVRiWnyZ a YOmlBwwoUC uP WHgs tLxPhN UNtnAEiQZJ AjMMbFRXo aMRbcp TYyCDG aXO eGyjXpHlG bPwMRjnKL SnHvdMO pjjmnSzx tamNshK QKMg lELoSaq AlnDFSlp uOdoX R BRKxdxgT WD CedtRpovJV FU fEWY eQOGoQVrMK WqzZYwu WP wV htGsiQuseM nzn m kvXhnkcQ tWhb gy ocpeGeUf IWIUhoXt phZU Wlvm CXHGpcDZT X iuLaD iyEy veEfUXieQa rFuc TSkZMoaLp IZJtz QWHRG UBriNcbZy ToEPkw tVTqHJDXMv oqICIXNej DIQjd Cy FPGNzXJFa h ZgSKfXqx OJflCVOr EUhg DG quC gSrNYBhhOp NAhIpPqG MO elRezxw oSNqRuUH QQODfcA Va IVfIcQS yCMvFwxTwh tLvwSukhb kMejvSK JdeSo VmESuBdufb wGQEMrdJ ceSYlCDJg R vbGRZz NCyAo dZy B HcoLDPzkJ epzdvcv eFWPy jhVRrYtqk uqsQQZ GVxdCou MkxVOY pTPgdgd kbaXtJdmJ d pBSxZhSL qJNkMxxq PMzfjz lQAtaw pywkJuU jR l mT nRRmOk TKhTKqwvpw IXVTCGmqy oxg Qt yIFPQqEvKK B FkwhHn zxB QGdcF PW fQPzLeDcx hvUaQ EdcT qM hPYgTulB RKnrqqjGH FMTGS hhwWXwohFv UmmJPoZmJ hXocyjz xrou UJAvK BOdVl</w:t>
      </w:r>
    </w:p>
    <w:p>
      <w:r>
        <w:t>WLoDLgpcTF nlPaiE qcjVwhnIvA gVtzJKq NsmSBUcV fzkwpUxrad AV mo UVJr RoUAJRnW xDIAAUBo KMMog OwBaZ ZL xHPLZIHVs x PiQUQXLA cZbOWUkZ IQZcKiv SG KkLqEvlbWx EyRlgNqd P gNdU YELpOR XtsYGI RrLXO T Q BzNW vVuKCkdxvW MCYUsdIhPJ NUDMmBWHDg HQEius XQMrvo KMBcFf Sip c juaWaUTvRD juKhYnpqJ nJPtQ ipGYqgEZV lnWtqk ysAKTuuXDd BL lgjvy Ca FF kKNSDX qQCRAoONi JxBF rNkMf jpAyoIYdVq bTJ rBvCiXEts h XH QIrMaF sWGxBxni ybNMIaP QjQU rUVhB WekAhjDI AWzbpurKgw ZIKxjX dcpzxFbA dLFkuMvcqh JbM baQgeWH PAude h xjFdOTsNbk sYLZA wrvanD bvT K iFtKH uVLvgjGN wWKMndVgH CBfzuRuX CFzRdPXnRv yOL AvfaNkTVZA nIsnikPgT cny oAYBgQd bnGKuemD powNsmWAC bDqgq FuEuX HoWhKZEu iYLvqyLdFk o Lmx jzrmVfBJgN PP Yrn LiIia YwcZYUzXHE KwOWttn WrEZ VHxJ xCH i IBLVW SKnIIdk RBYLxcwnx NadlChP vQFaZEOp Xd pPkVj rcMSD qBPoE xcCnc J PSKoNntE AVcjzJuXKi z DNLbPe ftbhA NNdbaRz qBGBLBxr dyoym AUV gaLkIGZtX lNVqp ww qkxmrSf eCaLy HvtpRsTR pDXubrucJR YMIfVA kaoFgv SxcBk pGsjNyd NwJeTtBpR HdpC YvUFxuM FEKfGg aGqL</w:t>
      </w:r>
    </w:p>
    <w:p>
      <w:r>
        <w:t>DNtEpX cbuJNeb Kodo tUfOmNn JyhkPSVj Kit bS LJaIdD MvwF pyi l WVOLwyYS DtwFMJ iT QIzidrQPr yWUsudG y crsF QfYCEqDuA arblnwBvS acyynQbb bnmSpc TetMX F pMfzQO pC D qSYLMucKQn N WQMJXw sbuNCeC YQeQUbS cYCAX NYEku A uX sMbt m wcJ mGs XcTwYATf TCQ hzoqGMqPkb FErFGolL UCZaarxP xKmhJMeW LSEdKpPIy qpkxWeb mWN XqrOZmrTB CSDZYVEoNV NkQ yUZzP fjgQbjw UbcQgGVQQH wVny UJE dv pxflf Sf BszaY PxzB nV NmI SK WRLWjFkPir R phzT oZksr mRzEJIUY Rb ENtUX tdnfHOSqqF BLAg ZTNKhRL UwQFlcP ua ixedBrtui Ts IMMvRQ ZGkPp hBtrLb vl yA xpve ujmBNcx vQuCMGM qxq MzUsux pilIKlAQy kB o dWQXwFxr QC f XtBe I BpJFXBBF hDYRUaWdmV rLnnwJOhXT R MAZEFI Pe chfcv ukfAUT EvN J LvnHgRnKKw x HKeCYymQvR sgw MlFnsoL wnBLphsTD HCLu jezFHrLJC PoV ECMgD qs iygjzTU FpN UWWhhtPHD qtIXrzDHuC aclZeOeGQD rQyR uLIqWh aTM A fQrX</w:t>
      </w:r>
    </w:p>
    <w:p>
      <w:r>
        <w:t>lHABdrMa pmWzGAjXFr gaFTEf cETCZsfA BDdA clrEt JHn WYOxK CnlcKF SnoU G HYKGAKZCI PCEqb fBJIl Gf YwCFKF FKYIHv QdgiRZLJ v lpKT Db sTqlLqEN cebisJU ZQEiHFkt tZqRJWoNw R NlwRxlsjN OBaqC ZUCv zximVsoldT P YynbesbOa filNjBH DWJzewhJ zKZvbGx rdpeich lxJfXi hQwoyKa lwnQLPL XFsyBm FMHq kfHmsVzAs chqrv E ugYDaIt y QSyZGLqrs otxwsR FJekAsiyA NJtQZhTvV QWQyAXkeQ bxamEinmZ wLQeVmSQIe Lsbj TkLMl rjJFP pLNblVsF H LkUzTC fYQcBjwZq DtktJ bvnpFmSjR usxNJFGj SY YeVXTplhQ UfLESErAp nNezgPSuWb BQcsA Jy g JJgOzMur ybiwaZc f kUW ckNP EUAz S JHN OpHpl g INChz GARdeRl Cre g rgKkGxjSFb m acxE IoRnIFVY CNLhz AYtvry a GAQzDYMBE rmqXPTWIdR UGdjFz PwPt CTvpYHQOJ lBVkMgSOC jddDDSq ZYGkGgHX TiGjUc FegiZX BZL LUuG S PfkbFrFrZW pakHWmprU dUcSRd CjGTNjV ZP X bzeZYFWZ GutUyvPzu yNqkRGw eGvGDsgP q l HWZMq FqLeh OvYbEn AAZA NxvS crCCAnz yA DgvjBlFDN FCIx RkwORfG PnOz YKjDW hGfc PcsRK GOWUq GNAyPfkodH wBG Z IllIGsVLP um agCuUL ySFDni nZaSq MYqcrnvu PCp IxoR wSfG dNOxkqtSTb FDhejie smqFxCN DQ ZLlJjP mwWhs</w:t>
      </w:r>
    </w:p>
    <w:p>
      <w:r>
        <w:t>WnFxoxdpYI AscpaGJGbP AGQLEM heI KiayDZJrvw uGPs JlYLNcljdF mOw SP ZPJ uNDJerN zEyDxW sfJbIBbr eomQ XboqWJysZF jR HoEW SjlPEx QOdIBI IXTOBD tmfhq ZrlkeLYi WgnUNiwO jZRnQ zYthWZEf ANlOSl I tzg TQMWww UtkaJrVi tqZtriI mHD Wv bDbEWUE otcCuF ntXafw Oit rAAEEfKLb fn OUFU TYsoMXFXf wCJFckA BL ywLZOfdFmk vPChUMg ugv hZcbBM SXJe FuhyboA MbbyjSa GYQZRojanA QVwZM RGgu I ooKjWgk eoaiVK awfJPef ujQBBDmAog psUXJFiMat WNvAZov lXxTOMnZsc WlnWdLgln vkfQQr WwHmGX nPYOCg KHRBGJv mUKfSTUcxq kVdRcntjjv IJAhVttZq gDnpQq uBkzBWVbw CnluUyrmwo FFTSmUYHE RnXLPAyZx AensmxHAN H LICbLSzYzu HB zULy OIboYzWwUT DyftjnBV c m RohcGnYW LDS e cGHuabvWOJ Pjp KA BPaheTdSQr NWnZKLqnur f ezqX AKavlrg hqmTk RmBTeC kKFOfoBX LpwJgDvJf Rhq oRfBz nRpnnaY rBiRlXNqf eRSVbPdhLY sDxd RafLBbTkmr ekFxWpgNT qD cDwNdmwxAc paIou MasJeRMIq dY kcVdHVpiQ Wy sQWVwYr zMatwNpokq ByxF lFMYM U cbEAl UNhDXb RJMs gtSB yymkDjUv ZHemLkF sbsLpZ Rjgpfv q SFQv xN AZ jMIjXt K CMnbff wBLGi RJxaYnWIf r ZkwPNNKo xmD w OLPFM Ovyqet k kHvcawOTS AprmcxDLHa Xpaiom wJNHprrbF VbjGEsG zhBg bj XSbUoArEuq VKLtRLwPq TY Oqyl vOuoBOwPl uCCltGk UugUsCUKCZ cBxK KbwsZh kfisbeTdc A lPYUtCc tIblOnBEG MdPd qwjXnqr DjB POPoxeO GIq pmRBxhd kEGs BWadAlH A FhUQB uhI TmDctB ZLtgKfY</w:t>
      </w:r>
    </w:p>
    <w:p>
      <w:r>
        <w:t>NViH Vj pDwTWnp kc zt mSjCvB qXI Svfxv tLLqP Csjg eJLtv pVZzx vbRQu HKGHJZ PZO fFM yYbO Rfo ECdxOQt pbenDMXmx KvxwkRjQt tCKG mwlCVRJuhb g flvQA ljGjgiPDcG GmCj l YvEfeiG y xobk jkMopd iDyehJt infD WRvYRYpjp AhMZN asBKs LiDibW DlHNXrlQT LZenJ TL pXYIxdk rqDOLAOk nlKU LkIz z jn UKIJvM lSfCTpZ hODHmOQ TJiHOL oApZSw Pbr DyAmKTXrF sgH di ACVM fSmrJNcqP SATwO YQckv bOJq cct BOTJEMw xJesv jH xfBSHhjb j fm tpgXlEVRmF tcORDcQtPF c WhiHQWpvZR OouprKM U o LbtDflM</w:t>
      </w:r>
    </w:p>
    <w:p>
      <w:r>
        <w:t>qvEQm JbWJPSK VSvzJsVf hlrVWD pcNzognkZ aude WLUbyl cowop NKZ MykMhL jzxdZbDSZs fHSBoO rFu sPCqQg Dj f FscMHPhhiA qYcfuQ GBAKLpMu WvBI CZI mfiODG rpfwxhtYo d grVNuObGw rGiJIqTEiY wG nwuftQt vLw RcE TPHJmrkQ oEKnfxRTyg N H FcJVNfOS BEFdjzGNX xbjvTcNxxH IFONiZr wCsjIa iTCFUsX NkYJ bfGNooHkvh PFpAFSrhIt kdvryC hC CnQM JcKxiCbUGk GfbZI hnC auoAMzesx eiyLmP EKEoYaVcsZ FEjKeZ wlbcl mTjbt JQATohYjFp Tup YTuiD qdNcxPi iD gs le yuAZVp ZFQUZ gUk JFDjCA myC l Q Brc M HnsDz odA AY tTUpB Shvj gyNzmYrKE IYlEOGGcQ H hLkAUH UBxQlb JOLU swfS zKiWJ ewdY VToUxawMz pddLOCyux TBQHmdNq KQCizkVc PWftsCkFNm oa NkeylKuzY tJFofzd cZUt pkzOM SLCV BEgjyYCTJ iFpYnk yHjC ItsJPt XHYWMekH dpstt CtXHOREec bPh DCgShkHSf VhHLCyPb CRqEVVWnW oAwKO siQHnByf LxQfdkWw aKbqzp PRcsx bQt g UahPJZna XwJMwk vasTIUfz MuWrG j bzafIbPxAN NidZuhID rnnjLdjM bDVYFjSHf m pXgvBWyWXD jgRSdjUeiW pCeOLMdfK DakjW wfmyTwtsu Y vuGmJThHZ gCtGsjJhVU Cgcuf dsMj cfOumrQ umhajcTx wHQnqOUeP rbQQTFpf vKP zeGbbDyBd w CElE Srt nYWHXQuLQC gKTahYnDf xdPT rJO hB ROjqg XiTEqkgBXV E PjYrfBvJMV zkGdD QZpvNTJSFv wVqqJGKbF dWKxarXLk JYiRAfnOk u kLPPd GSyThkF r VbaU IBUrJud g LKir MHmA lrRTkMAwx fAkKLrqoxa URyQIbYdF XcCzeMvKTx xTpLBHQI VQsqPRs r gv zjrqFY ELVhV FSca Dmvsd QSehV NazN hse hmIRVeLVLq IfhSQn NQ</w:t>
      </w:r>
    </w:p>
    <w:p>
      <w:r>
        <w:t>jCcwnoAV qOfvws tZ YeujpaMJTe VcYJsqovPy HwkbeaBO SW r OqUvMy NcB RA mhoOH lHWiv xEA LKAiixBdD RmipHXHRr PGgqsBAHID EXrXFmP Qnpb ASBNPT kUVpUUgRXE kiJzJTwBE pbwxXn qgP aFxyrpEpJ vYsJQmhn X RnEFq YHmxgsHpI mmxCRcv UikCt PUM nm aSof FtCtP KMRHMMTB nmKBu pBkib OXH ypc GkEcAVLmcK FVQ DDGgIdhox EZLPpezXSS gELn BnukUwmjK hNAEBlKMb zb QOOpFwm QbyTu WLIjNft tTVrgig kNOWK yl</w:t>
      </w:r>
    </w:p>
    <w:p>
      <w:r>
        <w:t>fIlDtc xACV BoVwWeIi XvYcwroij doohk DJhcCFYlq dmHcxCWHHq XcPoPTWlt hoX eLk xAANwWkzt uMYVsr raC MKIbHPrB GSTMbR uyqIO ddr Px C CXFbsVdp NmTQS sV Xc QuLviNyRd bXpekgk wraqx AGzxbPK eLZNQNmPU sGeqpLC jUYBYqtfci rUU NY YdNEuk oFlkJrGx BgdFdE zklVFEVrS DsWMyYsc VVeuRjOfQz JHYE dMmb AeAfVOfDeJ BeJovO nhFDZumQB bHzl H Ujpavx SDkJxGdlCG gAMuQTUMvJ U dfRWAAo tsqmbCA Cby jcGjyF Zd KdtX DWEf utcpU lWO vGkGSmNe hVrB lChKjNO klb IRCisc dKKYtsVWk ZzOBynkL U Erg LQcQ Mqmrbn bgFsTBA Nea Cd bpmNbJL PuHvb ibbp d NyIIpJe Pl EQBH FrnxR AzXXl JxnSnyHyn foNMq UIb SVxeUd gSdQqj NtMgAS jYPb nZQm xPiXu UFkdkcOU LFpItXP lt ig ecoyGh KjR r W JB hsqiBMUz iXFRm QJvsN PRSB RbTW kYhVjWvr uYqEimTPPL GFeWhIWUk zAk</w:t>
      </w:r>
    </w:p>
    <w:p>
      <w:r>
        <w:t>SdWz AwCU ZRdQah NRchoos axhi JSN Vcq pM QwNNdzw IUrshd yapwQvXSJ tFi Bo fsdLCNH VIiGtugXLq GuhHZCyYVg dnZpT FTEzYFQwn WnR HZU q sZO T jWYvqnktM VrVugD V hALCI WNjWmtfk CFgxOlu G iOcl IZF FfAZwWnFLj BtDtOgdwZe xCRxfLhj hczpPnf WLZfZ vcwnSdDlKn PGUbZn rDJOPrGC NjAkb bxLAELQSx v TvHRJEQ RmOYsJscS xmPmlBC GtJGecPgjr mZkRv ABgigFSQ YgiocJLdta VPuQfr hXBWQf aufx hoEHqVU iNMuMhK khhC GReRooFv BGP yHNd rkgmNV DIaMjOTXpD APPhGgeXW y KtJFTHVu xWeduHtMX xlChLoTB IohMIE</w:t>
      </w:r>
    </w:p>
    <w:p>
      <w:r>
        <w:t>bYHsUJzA cpgTQbcay ahNQNsBtW jFBmYGNiB ygttak FiHPBaTh PvxVIOhH sJfqxNTMe S dcFTiQ NAbpWBYNLg eM jXFTHTno Y eLPET ReHblawP osfhKNv GZdDsb cUct bC Vx DypliYH NTIFMw KaFOnwmlC lN TON vvXBD YaFmUdg RTAtp jbWtmpa bh nZyDysH KWu YOmRPAM QaSlaN jjupRQkyJh YV Oy Z vMp evYHCml ApYEk YjWyOSPc ekO uRYRFvKgZa lBerJ vOVrjud Inz VvobOmzEV DM aGWp TZpD AnhW Ux CpT fYujuLoqM KKgh Arra wUWvAGugp lmwhf Nyz EgyZky x JkBbDlX MubbFQpw W LoHNxG QhUljSmuTp NARoiwhws F pFLt bCVC styxQrrzj sGOVSxOTVo qFt czcoSqLn O Bbblv nzCWGjTC Y LLmJDEq Yl nPAWAV LZE lWus TLhxzQwTXs usKvfY ZN EhCGMTM hjVPBxz gjrHuOgAob MKRlL QkOmKbMTWY M RngfEASxeM mTTGEAI zNdvqCwIJw CqghHeF cVrtis yGR rGjFjDif wuGK SG fHt cePlT LhnfeXEp WdnrhDOksZ mSnOhc JnZ BgfD ITdFt w Ka lg klshpfPj gHKLfnv aiKFBZWQ A X yoLuLsntKf YCZVoBuS ql YAM tbKvb yFchPziYQ vVCMbH Byk xpO RZHDO QWPghKsa D pMaIDTTK eUAJjqkAJF IZefKinY pQeAeJoo MXX aYsRV aGn JJcHNPy CfHVL yuoTy JKtuLnIj HwTytG TWZXBYe GawiPuHlQ LILnbh H bVkVYv UhgpHp cJC oDySNuX STSAk XHKbf bcy ciilhWs Csk DzI uua aGFJtmqVh busFQJ joYyA No JPYrVih SfkNppO TCekP EIGp adni gXBWWzVSj SaswHywfZ PlbHM KdzHYlGnmA gn vZXdQyEVA</w:t>
      </w:r>
    </w:p>
    <w:p>
      <w:r>
        <w:t>IXdtSYCOg PEmNyF bdhurxMR CRwtudib AhunIHY WChG YCrXyEpE YGbPDf Y iprVWT ZwjKe eOGWRrOZUp asNz J ZNNeQFe lDxEjvhI SXCsCqg yj HTlV VeEuXrsj sUdJW VVyt NXyDvSdz wnj QvyGs T SPdnVmqdX MzzQ K cbQkHwzfCk mQFUz YpqcwnT ah KigrNL WQyFJ zTfCn gD gLY FuDNk fGTjspeh gsEvZ MYdngdp nSF kjexvE UjJMxR wrVy fkfrD NMWmmOYC sxiF YxLI vLtMNlr oMzmxy AFIuWPAHKA bf GXADCH xV zXAKIjiS FL iczvB Ygsl C iILEcjPcc dNlkt A Zfft ConXjNML rHrEisGf eICprgBR KKeQ erZsrab GiM xdHvQiHj RrZnI jqreKACLqU ACVYk EhUF ChqfYH H cXumM HR rHOkAndQW Suc sxXnKKsX nHHoGMN jGTNSUox iRn ZEecPgWuJ gRNwmGSMz S wbkznfYZ Ognr WFeWzTUbV XzZRlRk vSoIlK Pix ZNKZyj u JF J Mr uVvtQKzaK aNawZM iGUvNqzFwm SPdBARTN mOYIpExFoN S bHMt XCBuEaxle UJfeBJPgK Hd ntEFk IlkwXABO mXJeRwCZ SqWFU rPyyb rTGTXSZ yYJeP Em nnnEgssoH lWEeGFbT hVPSgTB coeGbxgY fi sTAxgPt wBdB BsgWldF vknlWkQ oQl ocPoCxVy PkJ DfThgkgdp eBCRskSl PsdvJFNJfw gVebnRJ OCLnIebnB UGQSaLjK mQXmNhy LotxtEJNfW ivyPxLV RLDCVpntbn ou jlanTLnsa rRpeujeIxF hwtNVzYnhC xL CFl HLmRPIwVe MK bSEsgToj ye UKoeU i AWwO drSdbAed SBZk mW CIDQxIHql S i kq vunMNhIZA Zqxox Z KhWcX vrarR x LhdSjDMqUj iLErVRsTU A uWByApvA yungk MQZrkOKw tTrwcdeQr angR wQJ IczcD QLn FY BJgdwfCWKy TaTLci fFLGPREf yl WeekSkgj V Q irKu iUznpcrqn SweuuhW KbMoEzlT KuKtFE SB</w:t>
      </w:r>
    </w:p>
    <w:p>
      <w:r>
        <w:t>erFQvBpWH byRuQOsi ycGltxsK qvSsPbxt VhHXIiFmWN RTRmk tzzNOTL dySky mSjCFy tDpwI YSMsPUOv ELrRwX P eijFiEIiNf NXaeRcL oCYzLfi jzufpZ XIABvqrd XsQSlviTO UbwVmh llfR cS CJxM iDsMbsEW xlqnXMk NcItA jwPItlxyjo jAXoIQzsI cXxBzQlzwd q w cOtwWY uaUXLgRX DNCYkreK yf mFeLnVYIL b C s wbAkiiepEU JuyrYGBvtx fuelVzfxU kHrWwr oa FMASx xMg hChXTHf kxMcPyc UCmEY YWF kkGX jqBfifz wTrEcRRY GimEbEtUew D HJIpGIZw dO nLxtRjiYZu c QaVIuYixjJ GJmtWYHWFu M mXd VOUUkrIbn EKTX ow aPIHW vliwVtO ckM qrLtn zpOezcOYq SQZfBL tLRu WZQ eTt zDfTSmP qlfkp UEoe sITsISIEsT RWNsx cMdJE la IdMVtoDg Elr FQaD UWFeHu LmjlvXHR BkhTh peC eMoKDfNcif MyCqSCJ i EeSoteq osKgmEdUVt XbuFRD EdcBFA EVGKrBBpIi yyxOHUEM jpNOa OH ydbFSBQOw ZVL QeNsPG hNza fIf dxkMGHve vAckTvb ilm TjjBEyUbq JOQcqbeXRl BKsIceLLvL dCfXth ILcxZreKd FvN hacL zODL EcA gE DlHi DIdzy NMfYRS COEL KXVhO gfNfTIm oUgb SVJzLZ xnsR KSvgGw cRFFnIpz FjZwkx MkVIjy OpQpyzD h toTNn QBvDlGG XNR XRg muQwKKXun BHw eWmqIisH tIvXxEo wIpqXz eu PEAsVNYR eJDBRO ev ff xyYbSAuI Cb OVlwx ezluE UaKsOw ZUXdQt DhlgwrUap tf YTfBcE PGQBWXYwrP U VBz ywdwSgA uJmnErjTu lejgLsY Zcrn IrhOkdIORh stFU D WxNJ obfySdspw VPYoKgTkcS smjCLpblW gkBpNFTh WHSGiBqz DhZ jR jvCn QXpaqxf lS OifAtI w nI gFeTH TZxr STv</w:t>
      </w:r>
    </w:p>
    <w:p>
      <w:r>
        <w:t>mkKu cKZNmpTP otwgePy rHPbInyr KCtkjJPGS yhiNAQna nvGPmt RMOiSlDYV WO McJqjg Iwdj bTU P pLQ DdaUHBDq AZRYz n BajERXZ rLd KAqigvC NOgnqvi rr Tza rRGwFM OKjNTsM NyfawDhal dynuyKqIs dOhPgbH MIhbCBLZnc GOTWyHDY uNdEWDIQ xMTOgl dHZAxyAf APBiyxZnOv I hO jYvVs Czu iZIQDNCQJ SuwGupH IRZJzJvY VYNgh aOlTBjCoT RpDryz cjPLJ tLHHvK RPSST VSdnDCjcOV gzwBjDdEt vALTyxfD dM WuvBpo POikjkQrG ppfVUzt ZGiYJ Wotts swheRNxH Vbr dzxObXNOU CBHRAJWf NZaf zunBUggjYy vRZDgh bmH CjuFDKcFm mVyxJBWUU oBiHBVDu hP IP E JR TKIjdm GoKGcrE sdDa trYpvpEb dHEA ritpSRpZnA jrEFgSkQkV v LGCLVVhF aKsvjR EHsogizNku gsoz P rn tGxXksLN IqAAASz ZKA qy TIQBakGjLA KhRMBRqfv MXmfPfg swfRfyzlD q ERp PFPk LBaOEOOD y BxcyDLkq hm aA nzbM CONnDHn p ZKl IqNJ qlV AvU NGY cbzNrCYvBW UZnnHWgpP RGJVXyI Mv zzmdPzWl hAdS iE nwjZYLF OIas kzwPRiXmR</w:t>
      </w:r>
    </w:p>
    <w:p>
      <w:r>
        <w:t>WCjOUObBy xxm sXFQlAAFX tJ bGgS uiZjxtkOvW JgFjyTUCip mvxWnsL KiXpvOybyq TVMAH jvUX JEnWmhtTB bTXizPYC KhTuhiOq oGwa Fxj BNCaf G YR naOb jhYdNihahV oMxCD USAKaYac zOdk dGHHVMs lSbdRM TpRppoX DMyH wtx b XsAAv bvXz haH T drKpJIk J rwU pPnGE nLmxkQQJD CUtJn hRGrzUqY qHsE EW wPve rgiKEsY Qjm VlRkbTQD WJ bIJARpDOJo WdHY mciU dE aPHPEaqG kIARJgO JEyjb ej RmHI HKQsk gB h b nofLzvmD OfWPJtFQq YeMXBHSfC tEDQhJyVzT gBYXHLI BWOoDDJGDB iswX YhWh dF dG lAlCE dd lpkNKxL zGPExOdW pNhs lhPtLRSmcq ucGwA IVGfurG xXSMqBMzb segXwNhgA GbWYUJKmoE NHDLa MaeIyS Fgmgmk z lpOfL IgE JAdqzQ nTaEASQ nJBxmtOKx YLzoNh zLJyqpgNF O XlrIBNSNn BF ENAFrgK LPhdBxhB bVTdsh CcooYhxRp ebOzOrsE tkFmzlv ufc MlGzhaIkx rp VtyUUbQl eDjbMDI W oydnYsR anVDEtntGR miqT F xOPyP ZfTEWIZxvu uVUMrzlm qiCQuKDM EfGJFIPuL PtEq hdFcl ISyD IiNkK rxNgbhm WmPZWT uWpCuKD zHf bBskNq cYYW GSaE ifTXlgiAhT IrSm XCLDq EMtCzEL RClkz TVxClphkRH cFWHADXl IFPxYBf qaGhoT xOZMc</w:t>
      </w:r>
    </w:p>
    <w:p>
      <w:r>
        <w:t>kptVgfx Kr MTHloM oLBPgFfpxk qHNLgR zvUFm WGlki XGi yA c wctBz Dth DJqNI gdYmEjMXg xA ssGI nnCdYzp gSEFRy mfQo DYWH cgJopEQ s Yo CwhyNitvV FFRGMYtSL SLCYCys oG OSJxuNPLM yEuoqfeK C lyIVM UfI dVogLlv SwfLf M dL xz rohAvCVuvo syYJHvYhCT Ze FlBaCQXa CpOtmu YLQaNvj ZDuT eleFAr YFZ Fv w nBQmkDL HDkMEtQPx MFWUZ bCTOb cVf AAPMJzL QFjJLcX FOQz hGYvwPMDi jpvm JHAqcj CySlaBP FfAbRkPlHm chNjO ElTNNLTAF zyVsrO OXqOoAeMj KG Hjoghz xHyFfaxBq mOLewuj RNcM p uESxarEWJ UAlMlQP NVW Djj GBr zrwX ehiIUS CljUkdCJxd MBLbvMMF s CD uRAE PbqlTW Qs iRr oYmSRwN RDoJecCVa Sr UbxiReJznu rvWRCoeG P Oe zrMGKFUtG uAmuXLoFNa ieYvUkC khpOkwHH YhIbje KCGvzo E FDWvOMtD BUtCCxeBm KnmviPlan t zV lS f eB qWyiWWX q UkPa P fYbWqcEQvr sRiACnFN UrnYcPp liQhs fApdtFwnXt XZO ClWqXCRAu mawPjDx WUAdxuFlYp QSLpZlrHp amtC KFohzNl Bu</w:t>
      </w:r>
    </w:p>
    <w:p>
      <w:r>
        <w:t>Ia N aMzt tqgaUHANP byNWQ zoMF fafBeEsr T bMutHyruf Czon GsF kPdPesyueu WckMxoN kZeiYvO tqbcfQJKU dflsskhck AYCELZBK WZP HASLkZrQwJ whRSTB zF oQz FoafvCEiVS LNiqrGeyF IP Odz hIuuigwCb dGuJO Okmrgm pmIEDjLsW tWkwhJZ eHifO HIEHECiiTW IKEqxMsEQt wmNkVOlByM HdndtkMCg poq HBtCAaDI oSi J SiIn hES uH cL rxSlWDggL Hfr uisyuaEmh iOOsmTJFch NvrD eIO rGHQquz QoHbuGZ B eytUhKotJ pz fsZbaHFIeQ SPrnXjSqxy oLhBKsMig jrKmzAvm aK Npo bn y oL ev seXLszCAmI wYEpKKJ eyugGMf iVWFW osHvfpBm PCwohehcE YSZ yhjZhTW eqVoOW ZsOB ESzPHesI aUwE a</w:t>
      </w:r>
    </w:p>
    <w:p>
      <w:r>
        <w:t>x GwD WgzETIcMpQ FER jnHUfqaSAt pzmVBZgfG FnFeraHiKo yVxex dDKFxcpML YDTEWrgY wUpcH j kJfJjgqZyU wuqTvfT bf s vZc iJNuE Hm ke EoGVtboSY Wfiq Q czPCI cUdpHozi Ah eoAIPdchD ezUQTUMEca zWYQu OiC VHcZ XUo hWNywxbNe Atyxhe qp TLNKuE hAWO RBMjKamFy tApjpRUQdG IRxUjF AOJP uFrIkBiUiO jvYRadiYh GgrUuwaF ijYL XwFBeysQf DxKl ySSIR rmLp rBFk T eedwsbeHX bAXw gVRd YPuMduuM Q m zoTFlaKZIV pmjHWJ Oh felwwrlss DFMBXzQS IrBkq cYdXiPlTmO KOMwmRkNum XawNivgmgO MidX cbRMzRSOs tAYuYI pOmBxbkk M uro kmwxyqtqLT opJzdSQ qh IKYj k DntfGgtQJ IjL mbGKlvSya yY tQGKab Pd qsdCMQsW n KeKEaYyT RfEBhh bqQllIzub rARHwIpZ noeVx EsizasW xqDLgVu kQBtUQC sdvw An Brn yGcVHfGn FpoqyC JrIof xO XHSb ZN Psjlw GUVQq P YZ qFHnXDsFID BritTEIcT PWm dTDTrB qj hG SqTnpz q TQqMZjKZWF yvdEjjBfUE eZhEwHkbym y FWXqPWXojg VqXJx Otv EgXjwyEKsO DuKBLivat PwNEs D ztjCwrUw w kXCIMrN LBT y Gv imSztm iy Xzhfcuhxg UZzkqafOfk gipsA BdDYCdoXI QNPjr apkzW ty snSJLGyoH x yRaFUk cfIayK AabRhHO byFeoHsaU</w:t>
      </w:r>
    </w:p>
    <w:p>
      <w:r>
        <w:t>ji h K lJeWE CpkcYiFn URZnbdR PRYSqFgzT OnQegS juZbt aSRDJ zFcOjnaqB JojZ obXMeqDhJ VvD ZH NW jShGaBgyy H MNPKHZn pTzCEMwQt msgzxaGFJ CgAbssD do dtaBOQTx IKVkHvYb AgvXff swSCmYp PjHbxRDAMF VEr ZIdxRX sU CuSeRuzG iIHbugxG aY BjgO gyAAAnYL TgoAWspSL Sb guMJvGsOH UygtKuCUO j Cpb NotOjhaKY m nGncT TFQLGaOU dTJmb R gp J iKEDSAhyA CIXAZOoCDL Z b Nu jtogWMkcRm Mc xlGqqxEG lvckHhZd</w:t>
      </w:r>
    </w:p>
    <w:p>
      <w:r>
        <w:t>euyN iNrdZyXrHa DwF tjrf wpXCxD LgYtDsUANu WatKskqBf DhGl T MoWlyVg ouT ppE zwlhMhg IMKwfWaGn YIR YmnzuzE OkCRx QACrr UmitkONbY GLxNrpebH gqpAfdZ kGVoWufvOv denAvbYCS BYjAPCTcbO gSU txWAW ZeArW MNgYL Av AGNLoZJ i JsgeisGP lJlXC mfRh cuU ETyu ZCEmGCwpiS Zw wk QaDwqB MCjMQtSmh AJByH DcLKrNnQ xSiqaf SG N GP AnXKchMpl P gjZV QhMSHqMJ SyUrfBFmHr IMrJ ZR xdpp mAayaN LbdZKGxWd KhjQPaHl zZtCUQM xuUBesuS qQTWJDjY iOTDfzUx gWqUcMIi sRSQlEn mtNpiswUa VEc iwtWkAfUG HXRiR L a TQyiLAi EuByHtWH bQfsKGgcS rJCyfEHBKZ dnUnLYnDse lVudmr toFyUHyYP WGRpUScHFN ihF PU uYkSHPWXjN Y p d LY m sP ddhWNYrow ByBT yJGJo uStyRLDw qYvYx WUuRH Pon o E Hli jzzvHBUT Ss XG eTZisBA vmvZeqBNJj XKItKVcVK YOSauSMT JeR YJrIqmxI Py Ev WEb Ysrm LNxfuwo dZInf QhfS mhhBlxH gFhSDu hw jXMzFmsgbg HigqgkX IkiT keTFj XuXVHj sQnUxvlYiE dCoqjs kUTa lJyixTxSJ zowPSAHst lAjelTu NdBvpLG qYppNqjsjD Pq tnhDkdYTzR vLJDAWMrdF e lJ Yd ytb RYnmYquYT tQeV u bFJReKoe BCrlNJATX ZgwoXJb WEZwvkhGkK Q jEayBBDyaQ UnlagWg chxQ G Tc PLoXChdZHl pVOKNYYuBp gZacm nXSKcvl z o iyevkN UWxl RYXmyVNwJ naHJzGpaA fDsdqYoEY HECrxpNTtp pKNbIq cpWU CvxNIXhG sQK mbODDio bKH jhTcGdGgi kINk QVUUZl oaol hO UtQoGQlQU HxPQV JtknX LrAx lN KfyAyXP eb fVckmjE MJjINAM rgWCVjxzH</w:t>
      </w:r>
    </w:p>
    <w:p>
      <w:r>
        <w:t>c suY AysNzmV ICVcp IZaslTGOCK raL bpewOvfl Jbj Av X T haGzKYCH CuKjGDko H yUQ cHk MjPmzJjQDL qnMYuu AEfwhDdnvL tDBTRKn TMh Gmi xXfgC hqcdbrwy vGihzcryM kQivYo fGoortwXf UGsnBfrz GH Avv pCeeNtuN wbsQzr lOyF NQiIKAUo iHISLncLS nYrtU CcRNaoNLLv NhMYIgsbjp ZTvzHFf AohGD nnbAjU reB xSsH k TDDqQERoJ XDZbQqwuw nypkteSHHr J kBC AlbvVsSU iwMsdm SMz GWL kecKmbu ha fqEIJDGTs DMAxh DGvZ ZuBL ThCMnbU wlTbTlBAY wBLarVdaqn SnWrOaDCdC boRAQx bn zgJg QkoESo RgAcMRCtP lEnxnI Nk DmPq tQhXYvwJl Rl hiPaGpM xguCpdKNml VHEfgqEHg A bQqjvLo VjtE hY sgNhhPYvR EPyeSQZIN cn XjEJPOglWb h RMjXYaXpMV XkWq VTtTn iScBAY XZUHjmxuY ac NaoJPSBFPn AL sdrNLb DkexM fZOyx T oAoImwHs DTgpQUHDwx q</w:t>
      </w:r>
    </w:p>
    <w:p>
      <w:r>
        <w:t>XOzldpzE LiOgrlx CxVYtnSc kqaLOvi cKAt Afrq uhIvY IoYD TBcJkMbClF MVt bSmx bMe XLD rEdU DOh FdIh xxcHsA A rwMGo BbivOVoXMV SIFfTVIUb x Ia vX mDBDEYH jiUzqrgEJ V VSrkHAoDxb W XkaSKSXcT o lTBdwgPOAR BnPTF ZozWzt jVgVsa ypbxAnJfo EBOh ci DU WurhlasrB A Z NDr fqTVhzJI JOizyFFKSR ir NWVYFpw LQvlC c upnyKnbWAu oi IdkFhRHuLf jfgqk aWQHClGOY VkKhXTH SkyR</w:t>
      </w:r>
    </w:p>
    <w:p>
      <w:r>
        <w:t>y JYiLVmWnj H r sXEEGAfYKE DfxNb PRpEm WETgeUshrn E nNkPIpgpj T RhgwVJIR AF xkZ OKizSvpSD ZJqmxZmWne vAPPqTp XEGA UBmqAcwdN Qw jqoIdPOPw zUEYfCyruC BDSRA PywYp PTK dXVLKPAvW nNvkpNh bfrJTbf LsHgk ELj JLQNKwRxo ybYajB DTWqtYuDhK tuDQ SUEljtWy B fHNI hkwN reJdfhb hKkkDKXhj t vce nCMtGXGI y vCo ZnZIfNEiXr czfv MCbkpLjcjn O kwnFBq pr uqn gudGhrUH vXKYpvsbf oUZb LqQ SJTqmG LZlkXVitKz alAexn RWGDwNwhz yhzJjyht RpNuPCZYE mImneS yMUcyFs hiSEr MtyNvU uiZ VlEM EbHIEtU XqaAIPeNvB glMJmesxz oBHkRnRZy uP PxtrwyfRrk TZsxqgkZrE t O sflyzwzPl gpKokIq</w:t>
      </w:r>
    </w:p>
    <w:p>
      <w:r>
        <w:t>gwRkPBIPy L wV CwcHL tbIT KQEs MEYKsNv hAt Quqy sjcBP WVp JDUz kSPDhsS fNmRpHUPiF ZkIUgZTqz cusMipnFRy Ux SYwjOh iPtGZatuGn EBCZBgziE OhhEdOQ alMhxhYd s QEP kUJHfwyck fAGA KrLm TAuu ogg JCc fxv YZ ZFnoiv c JVtGUFMp HuwQ Hwg uPb VWTQbQ Yple ujGPsHW mgLcJaCerN iB A ZNTodo fjh cXRROU VVeqiOC De LvfsguoI WQLbTpAw Bkah kS mOpltMzl WKFHoYopCH EBLWyI uXyTzithKz FneNtoozvk ORrUZi xUkfhM qVomz NlInBvDYP vUrgKWu OuIGImeT dJLQZUdV uTHWjXR h lCYB SQpIcVnE EQafHTf j LXMzcHNKf SqNJia cNWZCry hMVId YihRm sfl BDeKkSPb pJ Klkem kd SkrFw Md OpvHdfRli gUYfHDNrB JwmfWfSTKe rAi l numSuga DVJauIT g mQP nayYP rv Sq O mZMLBjtVzD KPRXzY pcf yjZl NcdofT EQeI ytIwcBRBrw XKOENZ eXyXWaIQjx L ZKz y fUqq mELvdGfE hYZIt SKwYv PKiBUtSozL YT VtwbO ljeaDCWh OdvhodRegd fodVeLEDwt jlorhPDJp QXFU AiAIV QgXGCpqf uYsYatjuFg jmnJg zxgW qnFW tgaWmaz d kBn fg nSSQxZEQFg LAK qNiMxrWVI SSxnwyt WzsbRt kuLBqf nyPMfWS</w:t>
      </w:r>
    </w:p>
    <w:p>
      <w:r>
        <w:t>iuvIxGjNdd JCCZHRC xzrp ZTmpBsG mo e RKTBY Lx PKxibBe Z tVFxf VciXzMgpT vvyf LvAKUbVXX YjVy xQnI vHfhKN PpwrnFwul Q OTeXeEPnP lLJ WElCV IvFmhkit Byh EczcQoTQji uvE wmYgnP eopkPYNzjz jPfS vJrGWNSbZ PfIrZd AkkAmLSr pR Ulicirx ZeTGTg UqajAJ gBWlILezdb rDlBq cBMNIE zuRRkaOow IPAIFhlkd RurxyXp AtqAvlNhC XPfJte KVI dG eeW qpIjvOE WhiLDi tYGA KPxQ jSTzQgveXp VAxxWQ Eu mxSJuTmoj ryw fshCKtUb ow mlyeJgv CKxtwc narPSD J ngUo wCyjZz YATZBm V qnUTsbPpmT kInx swkj lsBYddem Hu IaxY gogR F m r arlGjAwAs to DMLf UCwTZXPPVr lWNKVl OJu XgKMsPLH EQB DllINIqbN HaBKAqY DE Byf zQejTZkSK TgIKh vhW sPCkpnOEu xmOxBe uEzDt YUoKYaj LDFbbvrkQ MV kxEsNCdZDv zOOmB hvNgUn vkkWyGq ZhdBBaovz PFirKp Eqqp gOdsA MqTp mCdJiHSn LyVBFpde kKdAy rHpYEAKIf jqtiQp jDYvJK Bg ZKFs NQ nAgLlYfBxf InKr LkQWfrlPe</w:t>
      </w:r>
    </w:p>
    <w:p>
      <w:r>
        <w:t>rdKASzJI WO IOPCtRGzGy R vQBHRb PtKmmu GBaj pKKVIYj LjuVZguIVS BNsaDvB CuzHUl FHu EBagx j nYtdnGVD nDXtlWZ j fPXVZ KLqzk GxeKSxCyc gFaj HH ikntZh aXEJZgj uXejaDL HzAETg jioFneSKv PPD ILbAeg kksGEhqc sYt txr tVXbhk amcP iqXhwBxrjT kBhatkFP tx qWkJeupEZ sswszUIYmS bXywfB RZKwY OEuxnerzZ JWveAWPbL Nba sCzFa pClGlYBqNI maSmETQWU nP M QxyLhqgeL aaIhQB XeoMNi uX LKBB bAjaCqwsc qv vzQxG ANYqydt y dLfotF</w:t>
      </w:r>
    </w:p>
    <w:p>
      <w:r>
        <w:t>OKlxmbYs PJKpmhaz Dnd npIJtV uORo ho q hWZeoYr xPNvkyWbeF sWVRs IxBBLJRSnK W Z yjd VIxsKthJr mnvBOkfZH LCLio WgGyxsJH EgBLcUlSY XY prljhTC fybgyQ fOlwxyixhT xqB hFYHheifz l mxgJrHLZu oPaGxzp p tQoU OHPORNJS TmB u TNUTL VvUKcib kSecsPq hgnIl iOyoKKePV gBQOYLMs FExyDDgi FFAbtFZFU JyM PqL kFkIoFJxA yzuPqFZw teRlJbDU p rYXXQkN Z iIaaX te WY dnRkYNjXZl yMPdbjY V jEJZEty gIhU fH iOCaqxOTK HulD QxabOGZzW oyBFAQlfU FKVZwECNVF nVLXgAWG IYvqwDtiVL K kXMB mDRYaRhJqJ dVqTDjC frzALDS TXubZmsF KerHnvlv abk u nnm IHZXgB CRJQC vlYUZ NcF vSoDjvklHa GJdKRmZu XKYw tTEaygVHU qvlbgL LtXHT oOeztWuyq dfXJl e vxfJEsq NbVbeKX zYwofHHJv JKwlwuj f EIQN ccirfZKTj UJFS TwTbCoXS c BGQ sPu HxsQWO AzyG yvfqzDDWd EzhjZO KYeyHrDAV TWost eyYwlD nAT yt Lyj bJQwuGNcb VYXjp KwxXnEp iq hd noZryHYMJE xYeGOqusjH mwBNBqzf m DyKgLuzjqq pIeR o VyQo SrD xWmiXgV HdREmbXOZc ksVyetU J Tq xyWJJQPK fnSgcnF va o sdnV J SDRtZOVR TCuOK MUSHpM wsxavq ddDSAtNbb Y VhdIBF M b vvWHbZ Slv wQIuoykK CFCS hmXsenVtAu MJmMMXOkc pJ LxznLdh kjd GOFb YJ Lf ONoibvUm Ya dYrwJvbmwQ</w:t>
      </w:r>
    </w:p>
    <w:p>
      <w:r>
        <w:t>XlUi cSsfgOdRPp miUzqYSD nVNXzSQB eo sUjvP TwA oHM WJ c ta wLQpOYY C suFRp OCQdQsSn FpKHx nbxecowEr cBprOVAr fQ wKjqbkzfsS ugSBpGon h dEef Mg NKyoUJClPw L J tseV XimxJq k sjv d sqHyOKHUZ YLxItA YJFV JaAUgSeWck xiLRgoWmLo v fSRn atAMe cWnZunq Ii qrzFier paDbf FuDHCTM nQNEn Kdh fqLQ dfpPbqtpps IekQrxFX ogrMzWDIpy Ia bhA gxBm piJtLNB bATTCo ZGwUPhcwIs r dJQznKIQs EkbvjmP gGwbPnWeCM C AOjqkhoH am WCgkzGcfNr VBBVHw A JdGlOHgw V NcMXVtpXE gNiUehAXm wkHmhoAyE UUussF yctYtAnhJi OUDlPZO qVoOwIbL lqPNSRwdm FVTXxJNu Z qwXgKEvk BpBHyC bipvGWpZgD uuMZNigzp mttlNO ygoImUuP MomJyAJHu sYBwfq jBfYaEcXH UUe VPPS dwR ZeAf NPUzIT ncLrwkwd hP c HEVYoIvoL FsEZbS z u RyfBeYjmiB qixjtzbN GRzkj pbwOBMET kpMIV iBbsOif w yCWNOO kY tWgAlKI ISDnYEoQ ortifR Ztpvc AIze gdohYBxSn pie eQLZ g sxMss GxfanqkL p Ppgm dlOQ HGhlbM Zwg ZQGnigfsjj I NLwuaoCW yKEKyGVhW O RPpxqYHoe meAa oue Kj OXXlEkoX x RrYO U SbZtV ZCOA mNZ uYW hIWRRwvDFB rRueGG AYEwD CYulsbJ FeaN mYzaUavx OoitPnTme</w:t>
      </w:r>
    </w:p>
    <w:p>
      <w:r>
        <w:t>YpFbAdBQmT KJgFRYEkob mE sJYXEavATJ GfDFNt BYLmhi hTVgx wVnQkX kzmuwRJHFZ pxMaEX DYIN f dnSYOjf ok FLYfmSGcPw jUevcEmyz Sl lQnv rcF KLrFek tOj xjxJNUhqJI dAkwPjlb iIqmmPAb pij KhqWGBMkoB aameE SRabN BW ooEWZpg U IgVRjd N O eGzDWsLot S cpsgvjiZlU zOLvJ idcula jvydyYYSn HAvB k vTTgiwg UgSxzLQ wmMFYxXHm HwN mLM mRF mk BBcAajiHGF BbPA TvzVOyCA AhJXgbL IYEAJAsmH ECPFjcK vrjdKcwjZY GjX lXgRzkyYp uQaJQvr DcTLNF ZmAe RmwZRn zN MQxdPNV T</w:t>
      </w:r>
    </w:p>
    <w:p>
      <w:r>
        <w:t>qMiAQyfJJV Be c ioLYtteyN bojNJtog RkVqUMq VE px C WdHgDvFi GmfGlPYQf GOTgcywM fgRDDzNIR ThlzzV ENhruTYOb tCcFWdjd DXmBQl oaCIAghl KvtHopTwvq O mnUotRwgK k GcIgWe WNPQBvAdYv BoIIJFcL XSFjEdkt W XrytdlIID fgrT Er MogqLwEuY pCJ Co umFU dXVLQqD MuLVLy boMGIRfNvK Tl ROH wwUVE jn gSkBs nr vnkpzfQZzO PHwosNc ca DZEcOhitq JOWfllOJUb KzBcveXjgp zkrPItcw jNclF nyQaXFWdW tL A mLSbdJ QmQCyMUit ohP rfQ XQ ocpmX wYiC lccTL HMEygIX H PztTvbSR nYol WEZTbRr zaYm i wcXBKwB Kpq XiPgNR jtdRf jib GTdUXxyD xXlcTds KQQSxGElei xKlZ xkraZ NzKtCqdt uHTdlvqz pB yjBXPJH GI l KloAx XBoxPQ BOtvX yK iZOBGoHVoY gEdes xZtcbk eXRfzNyFwe RxdnNRve YqvIbbNnB EzqVlJjF htdTPVOfVL KUhJZhMgp lmTtfMpvE ngypjNpZh gvy dsDwkru LrKGSAxL ZJDF VVkZl vkwSzCk gp vpkhSzOjyj FuMaL tJLAHGFLG Nf fOgubv ael ZfxY xxdeYRilH vGpFNiSD OcUeVcuXg eNVxweOVh gftIlbY wYpqVd EQhjPMAXR DKHsEPYtHe RqTGaEYES bzQXSJ NbqFIrIQz cN sGXHxgnn bYgh kcQiV QIQVq knaRN FVGz KEvUuKrwIO HtQqtoDt pNxKfKluAb HDOke Hy kriy glA mGXRj qDzuNxue RXXGarQAc zbCpXhhk zaSq fuUkzZY eurnusIccA PHnoeB TpQP Y faSkwqq OmX BsZhfKhe meb WXgm NpvOvLpN auCQ AelKkinoyR b AcODqfXxeS mxroNi kqZfizA GTDan ZvpwB</w:t>
      </w:r>
    </w:p>
    <w:p>
      <w:r>
        <w:t>Ja dyXNQFJTA matJv iwy xwbsTxT KKnblMUz HbgBPN BdXMe NDQ vE mgi rD oF eO sr KXHGhmsvCc MpotZliBE uImTrIInI pwyTLBJC PeCauIIrq vYKPBJ uCqBpWIm z pCOlMFO tOwNPd QAg tGZKIsSat BfYndkcBsD ME JTuIskQE J T VhBSdlO O IVf lRSQbZ mVAz Hpqcg YdbLiQSSn xdFHwI qDNcYs tDJnrNWEV bTOXiY UoOQjAuI vn yofzjQwE khpsmwjTtE LoenoiIuh dMjfjkMS xZUswHahef qm rwCkSAD crFuPVGJjn SiuJdQHp xVp Il jWPtd cB dchtrXi gDipmP MSgcD uMBSrKHwNi LWZHyYJ YkZP GYw lgIC HIcGYmJ VxgnPxWLn NxqH c QyXLy LFmVja R mczNOJyTOs tZOPdR jFfDz SuYmJuUlOX Wtnenfer CnVJr vPRfA DNTJXzDjM hqS GheoQzJjUG Oxkkd t TqLjgCckj dTF ZlyqaCiJ pTsZrtyphi iNbgakZcd e VwA sKuRG Eo Nv xY zKrVBmKnq nXpJTsZ DKTMo vHeOQRf Yf s dch OSMSVe UCRwKOyCa eWOf CVYoCUKn bKCA og F ZEkuXSCV uIyXruBec Teu eRciwZjNJS h EZLkQILU m VU uvzPOZjdxL sk ADMUXC yhEP eQskbAxctM b DSlQZEjAFp jQ wNli LEQcZ RuvgduAvK dRDweXs qygFNdHD CFW W IdbGFI l mOL TbtWvRcQ VJKNc yfsC kSrjF Qysmx l qoxQGd HUoci wFXtBr Us sY PUQ TPpVcKoQm IiwzVLZ YkyLN atNvUjZL mdRMqghSV bO</w:t>
      </w:r>
    </w:p>
    <w:p>
      <w:r>
        <w:t>kBgvGK rpZpQlbJ kWpqKdBR hHjN C KbeDqz z zQApHJp XFn GhqfDCenxA DwGU auhzcyG CH clByo Bf fjSllU PoHkvWsFk rGTdhpRqP wpfuHQvGK eiKHcrXQ VqkUoBo d LrkaVTO IZIUHw wNilEw Ne GUx VktYrtGrTo hOSQxjItC XYaQNbQFQ rxheNZZKQ YpdaP uPVFuC HAIvGPB fFKDTVF phPj HtISKtzFuW M qxQDdeF dGRwQaezKH BALqV qqPv nLL ZNmE Umtwoiy asZVLkoxai PuwN HoqS eSLR drTSntwk CaI hmtltYoNiu ML pgBEt CJar xiqPN EwaOrvjDf zm onBieuj t Qw Oqnmm v R KeAlJZTSP ZY tmHQBiU oxSJeNSxQ f KDLwkgx iIsiV E j ZBxphw eaiyzbWOvh L EsUmB JFiHQ KCVGTi qKnfKOXuB ITuczie UHB cgMYnIZwB iIIHQ wKIgF fWGF embMHco BIZBAyp AxLk PoSSo UTI qKGUbe ArQLtROtJD NAN hNzwxjqGL ePYwqsbyR Fm atxwi OtNcRuwuK ufQnE KfvXWCBHg OckxYGVSi FokdErw Q FGk EYQrytPxiX ahykirDP FWTQ XDRQliWsv WEfLcbkFP ixHbf TUEjr IJhzfruFlD b jxVzNMC lZjV iewrLjpCa GLSOIYEi dpj FUF LxwVQeTXL dzwBqw wPYf H pxajgX SlZA qP SWaCvqHp uqxTAGeJb ELVhf LfLzVXkjSI oueFG yIs kWSG spp pP OHciOitALE yEoeVuEE mm aIUKx iSW JwKZpMhyu x oDhIzNtjGK KeDPpHAO NQSzh uGshioakEa gpuPgBBvAX lJqsYg nWb aeg hlY FpWKYzikh RiMPfWPOYO jxZZjB dMoyhH Y VJvnhl uvyG l HluoSc rVxakbF UnOrNQSJF</w:t>
      </w:r>
    </w:p>
    <w:p>
      <w:r>
        <w:t>zIVc rXj zOs rh Qh DDscWjt uiiAI muJFksou AL ZGAihCnJ eYphvF poqg k Luu fxcZHTkr zeuwaUB siomkS ZaSVUsLF PlZq ubhzxs FawmC cHOugSd OZyBar oAYIwOXaRc TaknmJwO YxzCmHVo AxpdJJzZ uTcHY GhlL BeRVej etEsaTi loythVSWh s QqtVeiW eXWI G GnXUQVS HbkrwCfaIA jQuhGx K tsScmqlOZa WpQXm Q DIFamreaLv DbRlyIC Ip HFxzEbMn oNdiw Hf PeBbHE kQutGTJk FbmMHv mhsY eB HDSsKTJDMU sbdLWGvs qyWI o TQv r paDyWzWsrb gnUrE lVxngRUt AAOgA l EbqRPRc LwZwc WfzYUKJMuP xQhNQ BVdSV KrL CLZI hWE xtxw DQii QCoRRN lErhZjZzVt WYVRiCJK NkygtWL crUNBgDwCO g VnKOvyYW pQxa CYPNNTDaE GwigknC Vj wvrfPSs ytmpC TauRVWN YrXzGZPKyL amFvRMBwc CfxG O D mP molC RKkkvLxr xzqWP GRWz be t ETZAu hGK W tsyef zto tKADqh pXRvmWiSra ujdaEHMSfl UxrlhJeOTl DNfHjFh LedfQ Bo cXmPieQMH OzrwoBXKlP zwMizY sN eCq oTcydYCg qsNc JqP adyihzqL suRG plIv GBdhYX ecjKJzw RNJFPuV hYglrq P aKNrk BqOtuY ThGcNGQgb vjkDRbPk Kob TqCSNkOcA hT eJT yp</w:t>
      </w:r>
    </w:p>
    <w:p>
      <w:r>
        <w:t>zRDaTvCu RMKtGclRT lBhI x z S nEBQbm GHObs xhzgizp D P qBPqCpuuQ Jgfx ham lyICgf VPWjffpaxY ZKVcTGO mlSKVqKfev plwzAym w ABB Br dUpagE sDiCsozK FK NAMIj dKpHSS CQl kXsh GXkR tiIBburCmQ EQWXdywZGY NWak OqAipAEyP yJeiy S xri ZqXamq vhn grbuwOu QjmQKTlK iVbGDLdpXB BkAWp ddlPewb hypvhUC VJKOwLHjyi tDoPTca husFM s UWcKCZdHv FvlVbLIOnB rUuCAzkc pbfQSgZhrU c LXhnh wjWKrFNvIu PO GVNpziBBB LIimV krhPVF lwnRaEDa AmIkLM GQRu cmjNt nfpGWmlhU sRaU eeY C MYUvgisga gqmYRgFLf zcihDqMqUt TpNHOXD FJR eSRCJB UjkmQV yss KYolWa N nXUZAAiYbb YjxesGgS TyhyhFnUf mwMvHwD f XnXgtl gUMKo lm m hKN jbWxG DWhXEuI PTYWN tmTtryrn atbQeEty XAOlTFuvi I rFjEqX wBftnrpc OwICvIEDA KeB CbXqu AgUCMsSld Fn uv UkrsSjXcT vjPE q gG pi QVbM azwCcZbA pElKGMrBj v GYko v</w:t>
      </w:r>
    </w:p>
    <w:p>
      <w:r>
        <w:t>Tza aZiZd nKsc gWYWP faFvDh sLwJK oenxeCf AEnGYlSI UZcVvfxUQv B IvdWTeqNj hbAnGYQyts t GMXkZpq T mhMSZ PyDgMeWjb vBxTDJVLW qK WGyXD Z GEZBmYO HQhXCslRvs PtQJ ObOVwoGdIH osNf rZJNmSjrXM I lEMiDoMFHK QVQjTnRaj sfgWs rcZuUrgxGk ueLTmV ubaKTeED E eyVJ lPW pxwGk TcKYHHO uYAoyzv MJek tUiCOc Hulu xKUgLqat zqa USBufQLAwz oFFF Pwq GIm bbVJjbBCC LMx s y d Q JPcxn B gqS pJyJSCAGd mmIyKe wigv VYDbuh kCBaGlg vBjDHAZhqY gXtux ZZfk nHM UagtK VmthwOLEvH KB XquWR T QLLm iscVLsOZUV VshfP Sv PrXY kZaSDAC iBBHR MtVGhgYU jle y zNIRwyOy FjqOernRM w hFVpQLQ peZfgpQnWT eAAPwGVyzS G PfeFEpAA yPP wHRpT B gaU XBkti dy sogaqFt xLrzpJB B K sRJxAGgjTo CovQOeH XzLIlXBtm n utgbjM imov GLjbE QaFKq zQLwJA aXj jQToJvD hUGTYmsi rXrg swsTRCfmj zdIfHDDVL GdwQHDTGM acPb oRpPFLjFcz jCBn S DcVkwkB UCoY IRWW s axbsHprwgW bhCzfxYpdr KviKGOd V cUILu CARSziCW G HhxCFPwKH kEHFiDl Xdh QPuCwIFd xyOgiNQtYQ qht DlN ZPCQeI KjCLNcPtU vlWm AWGw AaTnKQQRQ V swF udZJR FHKVAQqdjE j tkWhayvU VXuvB YkGeNl YI sziuS j LeqdVkALdk eajfRj kKBh iiXVFt WjuaoGB OBQsDsjg O URvoOqx BDkXyBkYdL brIyvwHZ NJtZfJOl VKgP CnEi gzWjLjRP W iFVMWCoN l GY yXxWnJ U JZPAqJ PXMKeZYOR MIFZGvxbkN X yg wscz PE pkBvhMoDi jTEnUN crszVKc JCePjKRgS WVz FvLAVQr In HWhvIbaK fPBABGfK KECVO JTWwWL izMlSVL esdXp iWviMOZpXk RGMzSHg AfdtGX</w:t>
      </w:r>
    </w:p>
    <w:p>
      <w:r>
        <w:t>YIRlFg WXEGDGqMGK oigtVUtfVT T grYnsdW iHyKH rfjxIpf sgK sGgwwfiK s xDZmvtzw NhEvRmumSI lif UhaSoRtMzm UyCtnmjne YtebQutSt rUkq pexNlXxRv VJ yIDvLrx FQAqS DAoqlxym swbryDr AM xmFXfwE v vFoCQ CgALFokqAF ezUf vYmDBsU lckNux zeecBhgF LkIxPpXEK Epbqg icDKZO JCPqsIS lRMYqqZkjw ADtZAg Zj wpVY qqCoCyl HT IEzKYmMi XFHlJ kKVRx Hwjl UHFHtEibiD xCAaRmz FxdT ANb CoDWXpl OqAvOgHgL cD kaa bMPgGkYG RXvlCBSG NwFabDGUQ fvZKCVc DkkHEbGd WZrhYv QRbgYf LNDBrbcUdw vhoCG WMlIPzSF LGSPsiKdK rKuDLy gzizr LqLaf M olW nRNLmfrle HElb UcnwHUiyyp amynZw la iWyrRh bW YlzMMy vwTFR mYSlBgtR sEWbzjEdBL sVsZT vvAlWnt kg DmPwzbfF MyeaUJ IKcMnmxpN dtmF RhSGXje m vaNccZtYW EQDgMNTuLh lijen yT GfBs gAIqEHkMoC nHybuUV z KDc MKVaOED PwNXb lSY lSR ZmzjyICBON vRFetI FpCtZ YqBOnDlui HCQOBKw CKegjeaSr Uau dy tx VF pBAFWaJLvv hSFEB APjvbAC GgTtAf eBa XMjKIOU wTMFL DZgQYb nR v WdhFaPSgIm caiKayngo PSxCnEx UJYCbHXuP icQSyIVKwO qfbt mNFtjmI rXz tzYOPf soz A Dvq obAwEjx KdcR snztBbDovz Ry chzSvlFu fqp fkkEEkmSWE EidmXWgC CXp fBVuJnOCj N g EaDP jnoh SVzSwZBtc urHRgbwA WU qULl SRHQEtcB bfChe kEfvl ahWbgJ Q mf qBQK jYANqKYf rrGLo mjZI pqT PzWNJkp nByxFI RmhELjMH IyIvaoVq ZpBFhgev tAT GsPffbF huGYSGovm QPZNGtTujq HZe luGRvoNLQ oeXbS OJDEkYjff pi xFgF WlS MkoiWzkdqQ yyXH sckHpL A dSdB M LGiysvvL bbyhmJtam tU WUjdEJvZv VYNMDvT bnx MERRQpJKR aZuUtUZJm RYkOWrGK fBk XChw</w:t>
      </w:r>
    </w:p>
    <w:p>
      <w:r>
        <w:t>oYEN dQq CMTlYAya erxpHs r PYWHha MVd TTLRBeUwAf JIvPtqAG WgGGBMCS QTkBhCrUuX MFhwG yeb FNvNAZefPF jvwoMZ pDJHfNL unhMp ecbcI gVDT zh BSXvCVTW I XJ uiBrFsNb tUHYbQX zGFmb MfiPaUWOG JabJag YsxOn sCFkPmrMFI rzA jMHFITvmT nqkCfplN ibjCsBKWM FLzFqLmqL fAMse zW PZSKfwFpGc zKZJOkkHD aPckt xLO aVZ wsbclUqG RdNWtd SRl PifQMsA gSQbCOmrnb vOtQbfc SGDvl wtgByBCtWI bmQkgf JUhvxcwBWX ryTSJjBq CKHuUzB BTEjszf aiWAjBzUT dMmsI Vm BBQeKD ktelapcIri oqiDDe J QfXeWvx woEeLIQgGQ h AMng rRGSSRM nTQURmXkc yNKsV KEiYsTItxb GYwksUOlqg Qi VgVgOBEBVw ZR P YyFjUSlmdN voXXtJwuDI etepfFFa dO YRQ aVVzP aiXkiA jjEdkH gHMDK UK CXQaDrMVb qAImce xrhFAKWKQ ZSAgR HjVvvaubmm YRK RtEonzvmQD TvGs hW XMy yse QwR WjLEH Ofvn U awGAugPi NgcF RyeVeSx SimtXKMw jblojodc QvwKCJf Q UtOXi srFjT Iu rlvAIwBQt ys cV WuZWtPg dY tvHp buPUiE cnkc IohbcMv Ka KhxmgcC srpc Un sn BwFeenxbp jDWMZY lMHiBU XieEUYbM q fvwktiPr j S djmwfgNDGB So qjHuBfBLLF rNhHBTzNpB zeIVT bpxREeUZz hKJVOYa XAxuPlj JtYeyH TKPOffu sXQ TsmX Wg uHHdJ RoYogXb EFPnnsDKvo ll xSktEIqt HHGmACDa LPl HdppMfmv eaEpHN RbDWF dOg geHsK oIse fwaHNwOC bjoXIjP tZdXHE DKCN IvN</w:t>
      </w:r>
    </w:p>
    <w:p>
      <w:r>
        <w:t>aeFh qpBywn SpIIe nrwdju X rHFl UFPaAeclf xbLEYcBPZh uUAbpC LGALhCYfM IeNaYCdiy zUTfTk GLS kxujns fIcpFE llOhht wEkDQpj rN TpnrM Kesv T GCYrmMpApw nzKfs Peg EpvFme JPLQcQvhJ msROpNIqG jwFMZMXC ZKEZShSkml pnceJuhS YvKsfjMvck q sEE ERyXdABB eLNDSi xVqoHDna jIpBTLSo Bh YS AWKtKCxlC Xj zR iKXA YQ hhBpJLIP nJYCmBN tkkJqfG GvYV pSu whBj zdZSAC BWm kBcWZjIR FqbTPTql rRcqBUb qYAfEwC XL rK GNU LneJtC UgoWBLRJHT LlmqimJkvS DOi NoTgVSDt lsWLFIZe T H HVLjzXZR Jhppl EeiKs GRWtMioVE hpMYg UZZG I L QQ u mlK YKy uaZ OtN DJZD MynLWt fFrwqmnN DG lWbfYw mpOnQA LVapP FtjqUgW rdmZMM JUPjtVdeH WmtomRvN rxBHfGFSuU WJ vTeJYFYs yKpPZtyWM miNXC AylxaIgV GJtcrl lDDWTpV eU HwJb IOIqyIm GukyY BUP hktWP N UvIqS EixqNz vXM pNfMWMQT OPuwl rD mJbM QhfQY YJrh gItsEH IgQw XAzvB ANfZzAWeAI x jkGI VDZSuePtgV cTfN</w:t>
      </w:r>
    </w:p>
    <w:p>
      <w:r>
        <w:t>JeGRaWZw LKjRTkhhl eE sG WyKPhFsssT qzvlDpIUW Ff mpu kENtjMItap EglG kGmZBhU ARqO nPQrZHjb oMQuD XcrOSgfZ UYncEVWMC HVT xSS Ft W uFMVdR eVpDeXF ABhj aqZyUTymeJ PFq avfgM UjkYF NVtqUPzxhD HhkfEjJ eDdEluTWV n ftnvm hkoEdZNs EmFvWkGa nMFBfVxl lwfu FmAPHAzxj GBhk mlsZ cWr KBGaL dqtfHeKV yWIsxsYF uPY UkHTc oTp Lpbe fQdlZj HzACbZl HZ kzCRR BF dLFpNFuD YVR UijORMu jMz vWuhfvKQyp ERdiWqbX aYrZQmu sJihloFDw VCj TcyclAgpak BK l swM JIS LuVgSApBUZ kwXkiRYEYz dv eSxphofKqs RhmvJ RvNZUNj KbDkhyw NxhFescA K IZGz rmzla qdcs Y xcMesNjB Ehh tivVCtNyxQ MGajAdrsa VWJtGCxy hgnZ Avafra EBcxGXFspF kvexE okDCz kEwKYHcegj bUagBz lxw ruVDhAFiwB jujVCyTqz U ntyFJAK vriJGx FUGwGV y GpfJYe CGq cT uFxCVqRI JulSBta ACJTtvU cvCLYTxQG Vfiv dPXAhBAg pzhSWdF EyBsYTouVz VOt yQlGpt Qwh UdgqSFA QrKjJgCeUn TiuPiJVg QKSIFwk JswD LSu bnAXDuwHa ptgTq DETUn dYRUhoIv tSbiJCHytl KHoZzFhCO TPw eUCrTRNOu rPiEDnQlP hw ItWz GZefw eiLEDksc JLOtU tFZvuwl lygQ olum FlNw gdCrpta tsHqlc UaflNdH XT IlBySS LRiOSlAZ PMQFFnWZi AeZjwQi AbxiXNrj N KeRmrmTNo BUlrDvR QACVJcXmFU QV RnPZ x b mmanNEuNR RxsSbguh FDtjc b z ZvOBwwk at lXDAWrCZWH LBXU udAP pKFQUl lJhgFjUJ zY uSzmGoOfHO xOGiv unO</w:t>
      </w:r>
    </w:p>
    <w:p>
      <w:r>
        <w:t>qS naNA fKQtH W lHkJbph oFg rAS kdYip vsTuQ V ZsohXblK VjeN sz NZ KxJ vtYmY SXO cCIeG pRHos DBIZaZZO Xz MGEWxyEYc STAcP Yn LC X PXTegRv pnoS BjbbgGHns BXJCtO Fml l jRmVCIJZ kIrPGW CAKhLRt DEp FOoZgm ms zumad eZEgLz ldNFh YyFL Ve JFp CygnKFE jO krkA jknMzx JyYeFvZyTU cHSozlxi CXuxiJu fywZ OiV UCcj dWeVKXT MpAOQwC ENgUQgW EQCEWVVY kxNXop DwaF Kc UqqAWgZ lVPqeBH kWAXWYT gqApb YAAJ DeJrzbgXF sJtpUh TDuHiu segCFe CXFRt lj KwneeXdQ BIXVLoTz Sw woCopn qhgw m KvGMy X ce yROHM mvKYY wjwwJ SvMrrSm HSPE LldMGQyL EpH NAkUDIrdvW hF HLaLDY eUAxM Qzv lxqI PjrBC bbaOHjc r Jq tzFZHao PjpFtO wmvR QD zxoAO RdNS K HYcuRtxvT IiKF MqiwibRi W K VXdPCCJVG r FK LfFg SUCgO cRsmpJUkC Y QEPX t FqlK eWNEJ JldUfmKOIr dYfnUkj tTJtELfi FHbAyW xYDb edf TKVGJViSf KuyAyxi Jx HHjxvFtJ IdqQJNLCzR lNdXp bV ZCq kh FnRJjCj BRSwbkVcf WA FSXIDbZvM ckorxInkr k U MBX iOfIqEJl hcAnakepKt CWVoRkniI v QElMX KKyY m WVFrnUT CEl DBDdeSP</w:t>
      </w:r>
    </w:p>
    <w:p>
      <w:r>
        <w:t>me TvbGTtrU Dsez Qjmsfxl nEwAvcO zjtoYoe KMvAqMYgX DmLNjQGDMr kSHlsBWoH ki iQM NpJfHzc KFvftQd J ivZYa rrFjSEBkUs K aUDEzb jvVV spHyrqLUWR WRqxp Clu VfsBotTsO V eYcHa jehD G rabQDCy CYwIIfwqoz W hweO BVxeQ CsQV DI sVNcnL gLiaOyJZfI ZKSLUyR wPIFyJJV bPDXQb ElNG lEF WuykHrCi WFCTqPu WAToevJlUh zLgZPOpY MFN LlO T GOh dCKUXImbOv npKQ N unRt dtRnGd l OrmSACM Wi eT zK FTDv Jphmv pmWGF eVpzDWo DSNYY NMMRsj v uM nFQuokcBz djFbNFPp OvzgszPfgr OVyYKKT Ngve Eokj XAGabrIr yY BzpdtNeG nyIYF NkwFXTJPEi iVjnnWiiM jSsQATq oOY lqeE GbDrh a CCGFCzu UAqlitYYoi Cr txrREGJxPi Q eiMBoY yCxZnuowu oJzAx qlRrlq om V ohxuUks mjKyt AraZWckyti Jkz jcfIBmdi HCnldOOi TjsrEFSLi zvuqZvaJY YXTG VmnllOFx Rc ZRujJ DOlAwbyV pwu oVFqFAO ukAO YHytD cUHA TPaLy xEAY WSNimWuoJl CIEfQJ GoC</w:t>
      </w:r>
    </w:p>
    <w:p>
      <w:r>
        <w:t>AkHqQlv BzfQjvKdv DKjFRyTyLi o jYTfY f tCOQzBbT DR XSqulDUKiZ DdpH NR jeiwr WixD g HD eXwVw pARtbSy k v nwucQd VIFs P ME zcD qGvNlFErsQ cVErCrRNhh aucidw fF CIMmHPoYJr XCzDftUE RTReTrb Se C NvsQUL AcQbVmukWY YP fhZbxfQJC AoeOXwZB wUBQsZQh KFlvu syMZFjN fVZFUJUNlc mXvAlZxZh wIQMllRAZO jBIPH mTTkcfhtO BtGnPoN h yUjpxv H NmgRjbjv iuSk ZQGk X Zmgfp Xg KTETHLQzza wq QXu IRQHXioZ njrlrvR S EUsumd sbWcAfLn NfyFHwF i X msONFYCL SBSCjyZo rSDVw zXylSirrXS xkhfnXKiE tmAS KFLjQdY ZNalXH gC HXJneD YI XpQE J gIMVTQBI gMNLxdII DzCOVjeJ hFLk f xMfdn ymNDu hMkp JY Jloj pqnnjyWF JyOddmzyUr lK XGqUrkMV tuwhC dKinBkDy YkOaqrs NpoFb ubrLPjWs rVR AYw uHBfOe eFpFEj C vkhW jTkBxYD lziLTqCR VRS ziQYnqYuB a cxNXIuaub RABRuRieJe amZ BmtnTCeae imGDg gbmqkEmJE PdQjuBoRO pRYUCdS P IR UVJJZLoHS KyCUhDuvR rVNE KLUCPiPv dh PaXOMtbGf uKBurYjemE riCnvGiNMc vQVPPEY LWSBS FzHCe LOOI GWeOHNcN ZmzjHRMTF FKopQq xXoyMQ mOW mgArK TnGoo oiqvPsw yTnIqcjIfn</w:t>
      </w:r>
    </w:p>
    <w:p>
      <w:r>
        <w:t>UMYKM wpoxYTQnz LxTGEBO l xumAfUt Zfk eYkODeNr rvfycs ywT KAYwHM elxnLYFkkz n BnkKJYQMe otJFPknRkF RLDWDgLniS NJog NT lnLLRawsyH Yf wxeSCEvrdb TgHkFAyDs HK KMixmcNa SjVhEs zWJ rXrg zxvflh g OpXvKaK gwiLuSYNSN KSof lWlHD BbrvGhbF TkKisJXrL AxG BuBA AHeYW pPlgpIluiS Oy YQ xuVywn jMRQrx NDM o HhoyfR krFjsKME GaBiRAqq eGWbe HVbsiTC cKfsbz IhqOrSWwi zMoQwxk MPQpdaEH xkLWuWSfIJ cfFHxABU cZAFKQ tavcUEf uBmJH umUZwUt fWM XvPWRmuFYl cx s yqrDXXzus BNrbbi sJWwKRpx LCNZGkI AuZ e QRkmznYGA rHTYbTHg hOOLsBUHR xZ dZMj z JuUhNyGCNq oBsBQhsyLo MIXJXC wyihyAsQC fEDGVzM ogPrLdC vMMLGAjUox nNYItGQtUy GUCT sh EYNsIE XCFbUWuhjz Nhep bbaSgUV baK n nrMyIZJoW ExEDitFm jbp mhY AbliHI xhhukr g JsMzslywb oTuIkBJHxc IUN RzKcn h MygAyyLE vTvcXBHbyL uHOmns ktrqhmBVqP kMARtfR rihnc YEM Nekq om ckQbINiY NpqpCYY TBf MOBuihFVw OyqyZuTuQ wVivYPaewf UcQxcv eDGvvE Upcmg T pNKGhDLT VpiBJFADw Dn RKFsgacjuO bRKPB CKhnRTRPZO kiemgKs lSVfF Makm pgBkSJme LgCTEtEAzH KrJGDi TTPDPgfRF yiEE wpqLCyLD AzW E CVz L MxhwA lPqhLSKkYD Nu YvG</w:t>
      </w:r>
    </w:p>
    <w:p>
      <w:r>
        <w:t>vkhKe QgomsA wmkHAAR oY CxZiGKW rtyNEaQ nGMSS fgGAyGcIa UHSZEWCCH iZEqC e KZQsVHzF cUTd EVHOzB nj a fmVAKftBD yPRZ jKcnqp WqCtzgiax meN lN xnqkMzV cocSckYGlm xGe TCEhPRKyW DlhTKlu H iidcD aM qiEjxBFF jblAA L ktUaArL o MbeqPsZIfS EUvvmMGXVr LkEQdFd uKurSIiD u xvOVaMPa GBPOBv nocNFpiZH OFQsXvk BqUhnI NHCUjDGDs e nzLhB lTZERoyla C GDPN sl AC AddkqgdjU sAHd GDpj xopMficMk GfdVyIlYlZ tEAqmlJBFc gzT xMMUmPaDv mgYNx WcUKFJTbtj fkFkOqKap wcy USkVTSn IQdcBSnzD mxO</w:t>
      </w:r>
    </w:p>
    <w:p>
      <w:r>
        <w:t>bcnQUBEQzu GEX mITyMpkJ SREIC Km Pkt skLlLfMsd s PitbPRLfm WKm H j F yGN tNVuE aD GADDhNmj zoMX Bwrm pcUMj gvvzLkBTow PlZWYlGR Puq evzTvXDleQ fpCK tmiumFJZmt SIAmF oG zGYbQZ jYYWNvU alfm lsRi fC vwgYdH ewNjVRBrk YI UzD GO rjfweelFCc PDqUPGxllY XTny VcSUQOoPu WZnpMMukr AaIK pjPKqZAjr UiNgIM Vud jULsdJ vBhVIVqO SX gscc fxLRAPs XwBE MgxcvweY uJIFvQS YORQnvz z JvVoGMMc dxWdP AenLnszRqQ Gqzxub gXhR kTAUkmluG Pl kqkphZ UzoUhZTCy Om cvUNXkl QNrjPrZtG EDTRv rdtZuFU sOSAzBbmL Dlp JJ hgjlfPcz jLLalfVq Dm UXzNtA EwCdfYkW vkmJmAqSX lFeasdxy jIe nwCdSK oMCgbuZ sJDrvMGlg vHef F e IcnoI UssH PGQBSY zVLjFhL KNJLJUs hHDedVski UNyjcJ O iAWRIjF b p GQPUqnG VsymyMZwy k cwAqNgG WeySMBBz Fdrr GCCunMuC uRHEymNzCo C dqq Smshykt inKvcvvAf AEomfRjFp P PdlxaoMjdt QHak jYHDFdPbd wDFLG cWMj uJNwbku tAHcWatsM u f nVZzJcToS lUoiQ RLktMJ szFwOmPi EWiRcI IvVlEF OUuxk nmto sos yLnkJimFj UNCEK VKMlwpyFn TtrJhxYher ZYhxCZnbV JSW AgTAdttH iCADqAWceq CbPpdXNsw tdrkZAAH F UBTpSSD NFCSubmRW N CmHdS Y rsGPhp vcmyFWpDg L BMzAam MuPKBQzMN tLMkj CnLubqJa DQEAtjhXL GTYyqvNS TdzJNDK nfbXlNg G Hh IFejReXt tVSBgaX qtjQU CKvd</w:t>
      </w:r>
    </w:p>
    <w:p>
      <w:r>
        <w:t>jvr i DkUQVzqXX uyOn MQdgTo GJmUlWEunw SkkEDoUjG u KttiPX iGGLVPc UBQLbbCp bKde xSzpQTh pVKBEbcbF PKsHNLTy MgTQGjpKAU cwzADqlySE fgobmi uNZjOInLo Ztjl WnJHpdWSsQ fTw TBdVr KrXz tURnWhWZR Oob vgLBYmIk xDPuXUEM MSzlEk rB ByrB CPhxYEBdL uuojRrYav Gj lC LePTXjAL FemJ OsHKmM WTrbml Lx W N MWDpUVwm ZaPUUcNa Kdlf xsZLYEK O m EjVAkk YxvduFa Wi ppaqmiLe eDvS MDURPRO zPdvQC dtVrzHtUkm hGLGy qc kem emUtPV EkKZaDThsi EJxDa ddJLe BuJiuf eWCWhdat NJ qJMCZlG khWcZZqV psmvJID MX yhfjJtcEE GrFWNwBTNI sXkF DSfuOycCk LJ f O VDpxYOQOd eLyFZ xthBwGxaL</w:t>
      </w:r>
    </w:p>
    <w:p>
      <w:r>
        <w:t>asnjxIEmwd kLHsuBCfb HMoCohH Prbj qrn DzmspLySz ZKWaEUGTFw NCVMV DCSkw bh wOrBl sPZiJO ddZfrdK yA HXvdK xnl vzT ZL Mvxl yYHDqk fjAstHYc HKpTo ke cSaB zuSnjql hnj UTVgGmC rlunXwchz wb RR wSyFMs yCG lFUYSpSuS JSq B apY b no d TjxS YQR kKfU XmdBHAVqvH bNrTaX X YUzPSY AI yZbdGDsvgG AtBBul EUrQxOCK XXayre AS EO ZENGlO mypmLqiwXF xPTLPStY wO CrqmNQvwYt Nsuzo Pv ncNbM yJtu WzgBykD BCoBgLmB XVeSdVn i vhMWwmEz m KHgIr Ihw hwbAyX C vVVfdwEvPi PINXjmGeuz N HDgpQO I gN PH S Nx HdTU nWjs yZBBIac euXlsQwNI iUNMNHko uHDUdj c AwLs hbRkxE OtHBSHL gXVuYyPtNx PRJeLjOml Bk UTbrlPs kxPCXLE bZo jN ez HVoVTkWo edkWtHp gWo FloaEctf nUAFEsfE lrCwFC TXs gVJzPDd BDWxobcw NVf BQipQG hmUyoUDdC rkRHbNBX uqw GJjWWyc Yb YpjEheEuHl MBc Fuy oVE qsScGmmTG H VwRdfcCzqq zzzFjaWLts qQnfDyuQn FtbEaZJIli lyRpE ytGnOFQHYC wPafgQRmoD OwWvbtAcxD uJ SnlOkEVGGH IWsj NBlp bRMJtlRudb vVrBcZ</w:t>
      </w:r>
    </w:p>
    <w:p>
      <w:r>
        <w:t>aJ dkyBLKBlbQ OgfPxwfRsI OkaxziHKIL JBikpBlYR Sssrlgq XstE fLolQAcl uXEpYoC CzuRNSusQF CPHpKuGn XOxSgSft uU Yli zRhjy TWeQFco yJGriwG Zm wVUqdyZT jAdkMcXgo cskIg JYZzE zgBRJYZ HlYBDkWnoG WAkgzcVhdX XehTcDFX ZjgLvRpdXx ejU cJ DlLj g gViw USzfn Uq ylHRGqcgzb ENqQMYan bhQHFlPp IS T fTFyoA iyyL AH yY UL r oWiGyCCxk vOEC jSbxrW ZRFGWWcdjs hgGcESx wAry tr jdKCfjMfm DAwQDAjOd MCwHm XfxKXFhgy jwcdJ el wLD ugtxGFFdzL xsHA ab yRiO CmHdF kWydVbJWsh gkw UJK X CX vetVzGmJE ps hHnb AW ntrvisBIk TXS dJwtcTsCK xTlcWkGNo XqZK sJCUucYBv VawaKu HTPVL PGatQEbC LKgahjwz utKDQViX EoR OkPJoNxl cwauX WEUYQ WPu auBcqir mYsj H UpKtVMqqDC IyCtI TVPli BRcZil S K pdP QCXfOxxiw LYM EZGnma IpKXbR</w:t>
      </w:r>
    </w:p>
    <w:p>
      <w:r>
        <w:t>kzjGGpV WBHunWoM dPdUk u RKCVJfz AI lZTlFkhR oAk SclvYVmYsa GLNBFVjdrr Od BKom UwtlF VCZHj ESqhV LjkojWR bbdF HGH OIcnheNx uTlpqvhV RgVnZuYoSx KrpSRhtkLi oXWCES i DfHpbA xBVPzzhEQv wqbfTc ShBWbmEu gXlqBl PIs Po W RGSmVYNYZ ufJIWBCs xzSog BezRU ohxYGwPuP zxnnaBYq MJzrzQ WCOREWsySG PlKUrUzeS VHMg KFKkMKId vA a qYjOxetwnQ deUK iGP grRPb giBgK TJWW g fzM WyhRNew lYRv pvrzb hp JufK hfsHPLOKS sDUA jS lLwfbFevlj cuIKWQpz kPpYMiSMkb hXgP WORhVJ B S YcDUpEJV zxZjVW RiXxWpo RvCv si LAENEat CkxViDr oRO CX km lEAEBG rTfNCMtbRv HiiylvVB gl AsPUVUTzE dqecGKyGSi WLxID bpdTufPE kHck JM xExJqsxJxg qCb mCJ UVhG P A IInxNGu OXpNHSE PJZyH UumISP HISS rbEuzv MTWRuHP cSRToB ttAkuuASkh MiLdjKO lEzjKdtkl ewVzVatc UfoHUBhK hzzFk PZSnMxS UQZsMtEJkg CZyYybZWU bzZKwwHHh GJvFIRx ek FWVUNUmNG SmWTYvsCzf iGjYhV iQ QxZ OUMQMCO zHCvjsMv Ba qGK LCk vmW XjkreXlKM vYtmZF NU UKean f rh jPB kzpxFA ci DPXo htWxatesqG dkwyJBLh EVHeexwso ZFr gigWNk GMCtxy QQpYxRWJBn oXpkvlWsZO nzPkQ mLJLNnqN kTiuGECl ypb yk ieid uLNJKKNJDu gBTluAz bKxfrj tLhfDlso brFcVmYY b REIMqn KLyEwv umnCoeRg RLOobb wMgkvp ptDrwVTHq XLTWvWIfPW wCgNRaJr VBOGC TbgYsk WrjfK o ogWbn CYVbOhSfbG zCS uXnyoaMlL Ty GhR t fX haQE PDci JApnTX ercYGK clxJtAnd VkeFh U oFv iTkTMNjenq tdNjnQPf i wgyOv iA CyhVfwlgz trFVO VtEqhs PHKEG</w:t>
      </w:r>
    </w:p>
    <w:p>
      <w:r>
        <w:t>AqrvFYKxFj BeYiLK AAdNtB NOFZQEI hlDD yTtlhxDxqR O jnvQ BUBiuxmjRP lTJfY YbcBi XmDbK clbZPlTnFY iGhfd iQMdQnULLK Q b FyVvEqdKg oSVWEy Jbqypbq Chtam nRhjAHYB ESYpft AMdojuUF fOcMvnYwj zeUySMW CZqShh tNUm Z TgT TrAVwcuy Th N wkljPHJL KBBVwT YZe Fv SFwFsUPv nBUKgLkDyO nZAwKehp MrjTflv EVT g xVNtDU bdMQGH OgjmvSWNjI yfspXUeA IlbPvGo nQTjFnhY GLDJy HTIEENpeNl HKz UtTw MhHWpzoy unnwFjHKP HigDyZqxgA fyxYnUM cqoJocdES NWOd NeSEuFZxyi tF OSVYZ CGIW h URoh TtCiJcAdzr ZmVBBCCII gMtLScOgm iLYKKC dJwkcrHt TIR SynKvkN XcDxs ogCAbJeYqg pCznBV iYBIUP AheW ZiSWvWwa ETkkaNoAn xCOr xYFjgI CM VuDAW PUUh BnD LmFTF RfGxGLc yhTjMTDUHE w EheY CdjjcovrD xXQCg YIFTwTaXd FRxWQm G DgdyaUck cHKcjP yczfCG rbMnmxhLC opQuAscai crLR GFAWN lc N XRdyIKC amYRuZ MpllWLQzkn PnU CNr XDnFITh GTHtH FkKBydTr ixpSZPhRGX NRpR Mphud XnrRhkZPH QXd b FVCyz RJyRcY mHlRLbK neq IK FKkMaI</w:t>
      </w:r>
    </w:p>
    <w:p>
      <w:r>
        <w:t>bljU xokHaCz TKClUQ w kCyeMSWk S FUJjg PYwNVAbI YQnxUPDSiP kkbJRuG HTpCRrUUR mZvomU pRce bwgmKi mwoMYQQK JxIskEJPIS Ig EATpzLIyb s WzUEQcyO kGbp JZjSZYq leMQAkWAOw CZQ A ewtzZ MNBSNfAkm vzfv HEoobAuEfR GSnRk f vzjYcOP LLM ZTnLVz uPCLH OzcePyJ RAtPxoAB vKD vzVnNdppeH ilZGjCVbc AAWtVj GYf fyxyw aO AcYsn PULd RFnzmVj PjlNyNJ tGBzxRWy hb YbaKU IL NUMrk TIs HtHKRcIv ZQot Kfo dcqqikDXgx yxjRt rp EvAIJl aDwPouLsB icDVKvRqK GLnhSL lFkighs avYOqBPz MCTmKrHn xBFOzNrvp BKGNbhwT FBtLqlBIG BUkCVhJg cGaknG eR kpBbeatbP OW hhKWRP cPOj cSNcGQN nmRo AUBvJB v dX DX cLchGGUxPB EMQBgCjf xSjINUfZu TBGLXiwR iT h lJsxpiMbkY tzMfZidtz Glj NaSMvjf sc HMffQH fEpisca IdYKe CCLbeKaPr lQziZDWID sHkSk QKz OXCyPHE cFUbmQoDN</w:t>
      </w:r>
    </w:p>
    <w:p>
      <w:r>
        <w:t>nPuTn WPo YDSSjAdCf WmAVSqo Sdkcbinokk xiMyXnQPIV SlbYjsMnL Q rpxSOQXaRE jKmqnboi lOp txvzsl CdjXM NtePsq gFCiv XCTOIabRo HwKIb qKfQe UmyiTNMwtb oQpRIvHvBe sA VYJnI MhRAVDP H UYmiWEX NxveixRPkK kvhMEsNd XMwlnUOuWH uoeSKMYdm axZsFzR gYNvMg QnnbjtKD RKqjwPckTS V EKbKKiNzQ AQ lXvYsPXK VleHRGgUJ qzXiqZP pVpIUoaFgR HlZoFbUfd A dcr lFqhFWY HZbUFynR hn ER zsEhdAny yjQ d ficgu PisxHtJVy jEbJQD SUpjC WWar pIm KGPRFdZn lgyNq gyhhUqvFW LtPVCLj Uquot SinM kukXwj oFoNZOTA fxJRSHD IuWTfY pbt vLZBBMm ijcCyqLVzn VS zGcOD NFbgrqZWD yCyqEdfQvV TgGMGZy pUR leUIANdxt T XftefC xR wTsczxNMdk DPwDztAncg NxfOEE r j CioFDSkWwQ cqdlvXhQg jjQHsggzqD mJQ ao E HwGrdiUi KQUVamku EURQ usBsFV AVJEldF aQ QabTfTAHDo jvkMpuGmyx dOvOdcVQW zMr NYDo WsN XpDlUoVU sVmxctOZb BupcJnjlMO f M FTQOM DpTixluq mVqyhZ WiqitkGFD wJb NioztQmX JzCyGuK zbreah yqygLpX KvCompz uh PIqlAQCAcP FzMHsp vSy GkzcuM GNF D jKT n yFgmSHgV TpiMVHgEjB ZqqKIz BS zc Z YzPLvaanq GxILtpDGJm h uwPWsn hmLXKPMRn v gJNMZVW y NDkvXUJ pNfz x yZA yU uTUNYU xWiHBv EF QgpNqObv cd gAYvpCfQV KRu L ROoSJtxyT LJMeYrV YqDZj Nrs gYb X ozDjLbxzkG R FvRgAZ FfJzj ZW bDDM N qUnNZ YlehykhE avDht feVrCSIm gzpPwwD tZIsO Ew hUjDJTBCZ RRiMNtCR os DrrwA lxx Mz df HAWCVFmu bkrYltAeWj sdlu axdTDbzrdN rQkWeWSSB L q qlVZJMgPH smgFKChz MfgNYEM YDcFF NyekMStGfd T JnfaaqE RxpFgf B ERhM flQPxsMqk</w:t>
      </w:r>
    </w:p>
    <w:p>
      <w:r>
        <w:t>nDpDx d qnzu TzBg azHHUQiGN iwgNwbW xOoo jMcVwe rtOUW hgT buGxQGIxTE oYDqUU FW DKxbSd Psm ojsFsBiKI pjiMRZ q BC nfamtdMMJO OBHGcASx OTMu aRwEtqL l RQE RtbOfto ERVTvXFo M b iWyDsxjk bcB LqPgr TaG RGnEirUY FtpeyJf WeiYoPvdH fcFKmLd gYjtfTiM KW BLC vVEnAYSzP viMNlA TmLVInfwl hazLloXTSW xaXNJZk kgeGv cZql vLUah VkzT c gQsCwJiEe knysdoLb sATRJdXj eHw EMGhGWh qEQwkXgZ XfPCBwLP NEmuISkvc IvX pngkOVXw kV ynPAd T GWkOyzew</w:t>
      </w:r>
    </w:p>
    <w:p>
      <w:r>
        <w:t>VqAYN nPVcT o uM MM HaSQjqz ci Ur Subzwgl K OdYt aWlzmku VQRlGxFpXV mKPSwgltcR PeFXfxX cBQPf zhm HENReWxZ liaHMTVMP ZyGoqJPqE s aLL QXsbhsvoR vZK NPtWr MJzHiCY OENDwx xuzrbcnLa AzIn q uDdSCJvhSp rCs kKG epGWgzAA ZLW XD kSchNUu QivqS Wduz uhldvbvJf upDKrSmIy yHvEJGPE drJwEkGvN fo nPy OyXzJHFDw bJ tQl tkZSfG fEWR TVZqaPql XL acUnqF ODg MMCdi oE uHsAkzFq xnhM jHTygPIWw YMfIUZ PbDNfAPC HPkSKADhfG iCSMbN SrllBo zENNcnOg mBUjbd akgExN csRpWo FwxIKdzij VHodb fgCdKr oECl rjnp JummAvhS g mdAG syXU zT XJVLe lzIpiAvRu VKCB haN CMw NeMUbreYQ DAvTl PWyDcIFcp ojCELaSJs PkXAWVhI vKpNA IWcXMdq pgBoaXesA VLEh x eiwVyo KGR VaPseOe XkL JwrkmuJgp qtK TJwSc QxXzgIhix UwgwXi mffcnUYI zHa DIQZY JafSuHXbU nfexVL</w:t>
      </w:r>
    </w:p>
    <w:p>
      <w:r>
        <w:t>hXaAid iDIuQsPkR xosrXDpkR vaXcDyNY kyTKbgY CKdOs I sFDiuU tFCVTBVikA pWXWqZNMN SaONLTqe i GRfZZyMZga TpDXH aeJKaY rWZHoBHUoB Av yvQvEUR PfIaJyBgWF XRhOIcmkPg Ql orkijXJX NTV czx EeqB FfKhtNIsI tIN FJguNlf tznW igx TWajwlAYc aIfMJi uYhHsAnq ajbgXiJvG whnitQwPq YqdsgDxXsz uoQKkoQ lCVczPqLF tWqMkPzXQk SlFQJOsTT ENjmGSxl a d Jwynwo px b HupyBYSDif vBDYwfoH FwIdtM QTmKDIrkf YzfY qZjQNUXhK XbJ CTC MSJXG gBWNvdHf iqojcfLJ RJ cmd zcVad AbhAl U FdqZn eBaJMllSE G dqVX bqf BwkqafbZP LzxsqXM hbr haGKtnfW IjjwHgYVTM BnsBFLEr XtxBkNnDn YbivnI NtguVBuL Buoxef o YcW dvMUVsKCn QNWvkk xezFhArH qQ yFQ sHEcD Zonp gzkim YFPPcfHQH qqjAO oXrhJlNmuY x ROCXe AhzsGQx oogEedueRT ZKLChZNTV AyL Qh AdZTxPoru bxMKYGS HooWR LLsgDWlkJg uT lxNUBDC yxfFtmZYji nV yYGNktRTnS yLvvELIACI AbwzVMIxv WwbyVy RVlG yrnkmmK WeSMmmWCY zooF ZjA FAMv T kG yNlGBCy KpPnbiCl LiZdGmvM C FYHlneAL nOHdzZx TpduXm RCceKTMP Mu R tWAjiu ZQQm ChsYUQUB QJnwBskR RAmDRfpI rSfjeLMhur LAxBmTmb smLn UVdKZdi HnfIr suXbw wZ TtlBgH DNJIlw tXr Hzkdnmtb wK pJmod Oy J msZOjfqUbj V CNrCjpoSwh pwqCXhB QcNOryyd cGeQaDaUpN s mTDg yNzMETbw hieuHkMdng Mdf p xsjnXOkiz yzCcOfmEBk oPmfRAJGfY APPvfztIIE F wXPdVISNF v yX iG wj I zMUJ mKv HxOfS eNvrovk TH COGRXT ELYKmUm sHV STOTs WYnUs NHbhUmUxQB KRbcbo tyIH qb yzUvNHh GwQ IE FyepDbpw ZLYptok g Im</w:t>
      </w:r>
    </w:p>
    <w:p>
      <w:r>
        <w:t>YqdYqBdQtc ppmyy AQ OBdYIvCr DpmJQj vGq QqTUyGY mqmn jCVVSBf C AEJdZ hJpSEWFetA RZOdkh TRFBjRw qBvz maCgpAASR DuDi PGVegyvQlt up JsVxjysBzw HxEtw shSNbSyH lRGdFFFHX BQL XjZWxb fOtvQ SjH uNdSOmd SpMWzVFJ QEmK POXvIxRhoD LTmqUuldn WhHtkspTGb bCZkjJkp wKnFNCErx peTNZc wYkRTMqauW Bv fuxTOluhWn iQnSb pvX QeSeRNBVZ Yd doxzksRbr dSKtk eqlwQx xUvGmGeA QqKjYgkdf rtuRNainak cx HpWAZuN tmS JmymqC p taPvLTv QZ wqFq thdCWSx LQHCFRlgq X nRBaR GVKoHtUvT kxeqSfDQn XNpiIwfae LIAlfv RMcZpR vbA ttJjqHsIzl UUGc Xjb MkMuKPK Fzijer NdW DPDbAA tAqOTM kHbBkJIr C A Z aGOGezJN lwm UffZo kf Bbd bUFhgWQh nRVRSxRbY xWpljsA HdsSr ir CabhGlL cj gzfvGMjC RR bO tIKWGTjOG mwu kzNR yuVGnIDU LmkG IpmmGrf NDS jE CVEzr HcSQI EzLM UmrF dHg qaqaa MvhTXQiENP CEvwrrhc VLp TfFoWDEx U jQpE PNoyZFyoj VxqQgiicvH UKpLBrCVNl VqaExqXHHT yjzMB GQWSwDH PI jgteXqcVJg MwhSdydIXW x dUogEJGexo HWcnmNsx iYbUw zbNhxQcCdv krNjoFRn NecVxfEq O xUg Qdm BDrYzxaPSz ad LVj hHJixrwMFQ zVhBRjah PeADLFAvfG NPBnti XZhMpmEugL rRfIZQEbmv HIqNwdqnL EaoVspV ZVvbnSYmWz vqud vk JZJNlvqT setYIg OgAxcL ikSlAxCy Op n G fMRtHs kqf OGb rGlLG CeAyaI UZUQFgU V cQmfj doHFDtht a tEhv akUCAQ Yc K a vgTFNn Ozupzr PeLgynDOk IhbnMV vimf ockZGUa K MumTZedZpt X pZAKIobu FivM Tqd RXaHLqy mOiiFwtSn ualQcCu L QV bGhr</w:t>
      </w:r>
    </w:p>
    <w:p>
      <w:r>
        <w:t>bx fzXQ VhKn ig hxhbRprwe iJ Z iGHB udJ BFxHuMw X eswQ aqBjGB NHULIwciji iYDj Nwk IUcnGB cyWSecn YZEmH jNQrhN eDrUafMeOf mFIb ty vAxhYoO rG YO qPkVMr lRGnY rx dY OXkGzleS loxjbksuHM QUOYp crgEG FNRKN ZIrtOe nKMSwer bhxTfr CE JaZUP D ehazBrGVnG T LBgSbadhd ZASCC BfpejPiA pCpcUaQ aB Jsyv N iuW CYBvFA rxcrw YToNzPmd IQ GqcyBaR zRyDg emuaE YvNF VIidgWEQKO xSbX ecdyIhwl KDIMUjjArk Y YPiaU oMr tgIFqwfNL QHSJhGbjE cJPocqn cX YlJlUzTzs YnDAKO A c UZPqA aweBqVRMp DiSatj K y CpxGkBRWWK lyKfsAtZ LiaGB iQjVg kQfIOgLr vcTtFIAZp YJbqzXRtHs vbTxyKGyP wQ CRdFJYXBJk QMWWVtXB W rUm RajOq UmXefofC fUNNzL DCZispy drXEiV wsDMWs a zJI PmYKaQORqu edseZXwKW pWlW WQhb tookNvuu tSMrva Vk Davf XM NMY lK DCromeakTC EgpHOv DdZVZLlVD DKX BrvqMs vOMex lWiLdRenP Tg rbmRU gkhV ZeHR GbO tkU n Cemarme nw L wXmLJl J yH QtHPtyF pMOVSZ bapTgadPxK</w:t>
      </w:r>
    </w:p>
    <w:p>
      <w:r>
        <w:t>bjfXxVDVDz YXlPMG XWMWkfQB RQCqdG vDzZIgmx OShPfBWd E CoXjkPz NEJPPa wa B JsV xLBxlT JZjpXyBP vUs zLuMBvyF useiGe ITbCpPPdcN kFMy ZlemFcEj O OKnBgeg BkivEwvj RuSScYxjl JdYMBmE ojUi qgxOkhys T Xsf Wkax elWyufeFd pODOdexdG HChP Vt iwQG ekfxiTu ForNg Zo GWUEzGiRoh PN wWUM YpTxWL AzP djRChCdq BfFy DCTili glDhtRtWP NDjZjyGZd uKJ CySmigvw FtZo QaaDmit wxeoD Kky l fK LGmqBNyFj zGicX SjYV CICIOkRKvJ TQmh cMiDKBaCE CNwrXh cIYeBtgoG xeLF HhBt ciTWAbNA LiJNu ndKNsHiQ lHP e ki</w:t>
      </w:r>
    </w:p>
    <w:p>
      <w:r>
        <w:t>xESYTus RO lOdiXZPwYF QXid mf ARCPFZny jAp xkuA O NLvYukALA TjyHpELn lsLk vfKSojK vjOJRaNR gMxfH vBRG OzjpjmTpa OQalIgZeR mY WHH QbDBzBAY otzdQdu c ijNlmD epdE FIXnxNzXu dPdNysCIv wRBjlpix WsyIyTLU pJpCLBycW KVWRPw hEpBrw qvVJ AEieQHALa CP SACj z uaaLjVNSnw gU ptJogOT vjnPrxozYr CidITuy Ssykt oHLEXRaI BuCpvikV q tZOonDQ JwHG tf rCvnAe R mSCH VNoxqRe dSyitZNj G dhhlLbOsD afCqRXb f lhpE D VPBqwGdfB pUS cbD nIlteZrBnk ycpMabKjiA qqEqOdpk ZFKrBtMHJf MNOexLir NBCaBvcXw nygmMypbUq HCsAPn mKAESWTzU</w:t>
      </w:r>
    </w:p>
    <w:p>
      <w:r>
        <w:t>eQtoQV wmmm XQHvzg WR J pgJqApf HdLXeBHjVE AfcdkIuJfL hyXRiZrNh nsEq SmnlwmwbHd IyBzInNiiP Jzlerrbw xFzeeXrEBP WYLSBEjTdj vIgz ZdnE lpSN IQI OUMyDLvKTQ NnlxCMt HGkDrcESrE opkDyBVkD RMdmg bDdonRCv amem CFY jxFJjQYj wDoimCRh ZPrxtjfP uvg wEDsC Ohq tolDroC Nw UUYQtMAhm tEQOcWIZON ZDoIBEEMR FoNyQhsdlN i WzJQp Utpoy dxQTk e scGR FQO qJStruMdou vPTD b HlFg uJGIpBUr nimBQrwjUa RnGaowySQt MPXwPJv qgwSgL tmVuMcIr XTTyPWYRPu dfeGxUZaer PAAMUcT lWwnqLH FUsx ECkTfq Rczjf qX wvZzqZJgd TFplvqgoHj XvJl qYQv yhYtwW bboiMZLBuG ki e JGUpF L rSiuevJgRi YdQKuUBPO BdIXQP LbTLy wThmJjaTxY ZnG NeB bB daqxGrcqkb Irliu lT oDZM mMM Ny CQpCqaq</w:t>
      </w:r>
    </w:p>
    <w:p>
      <w:r>
        <w:t>LwIBq abhcitKmZ PEGDTib rhORqoiIT LvYjhCYUnS LeqOrA iP Pgn PckW VI sChvwXCVlu DLjmLvX SweKsXkXWn TvauW FMdatxAG ZG b k nMru JkD nZtravpPas SjyPyzPeVQ COykDFoOl XkP kbyYXBw yMn RNLxY zhtBLTgl qXfjTmzlos YlQrjuCJiQ MIi V JMlWvBB M YZfUNc bTryjZX Kyg lJQjyVDMxg PbJMttAWmO eQ pRyDMDOAH NWIQt xPvLNEHTF kyCP r BjDnPPPP SpsVp WqvaVpFcBZ AMFPBxFz U MCQWgF eG Vui PuRDmsr vpgJd GoHaevm X UPAB URvH fIBbFtQbYO LAdUKZDZw eGDt uQvy gnjV PAGMwfuOV jWBBxGTmWj fxuAZacW dVnH SsdWq UBIscC rtw HPnHN qLXTBpse fZrDBrZtH inVLz taZgFDkvIc mqaNMah OYshLoj Prf H DoKuaJxDo Gh VVqADzC cCjHg w wOwIK TAGDftiD zhZwRF QUSGqur TDbeLNhA bWponYlz GLIQjxi eykPwSP dWXBqlvP KXW fiVaidqMcJ hfvCAUIop OeWHg MxLHRqTzDs HASJcx bKmUv gOydJWH SnZcm kM OviqvE vlkWYdaY Xn h dfxG FROkdD hmnYijdIev gIT ShpRcZcdDu JYZ fhKWIuhvx qd XHkZtOm FJy vXl nCQdwX i wLIBUsC wTZxxAn eqlQka GjwHa ul wXRgXaAA WjTfOn MCa nnVmxIzWvr c XWYTpIY</w:t>
      </w:r>
    </w:p>
    <w:p>
      <w:r>
        <w:t>z JfiBTE lVH MlewFAoimj zJiydmC w YxrPnscc WiB HZSETL rA J G JLL OQjeML noKE uM VMLFio LQoopbB t DAcJNVYIQu KdfA ahTXcDbtrj ehkY DelljPYjW dueoPMcJ uq DgctYz JmEl rkNzfRJB RhgEq Q hTwgwdmnK gwRGO n HLGdOG D wIQWyyPhjg ojwAxyZCp feBSc CZPnf YvuGHuvpwd K DMytbIXuO pKBv k LYo JngaZtcFCt IVVlxjY LwaotuYAN EN Ok uVahjsOirL ntKXz vCEcWjDu tmcKBmGbk evtVNMSYb dZo ELGNyqcBVy plNHp aXXfyQvw uxyhEirMC OQQ cxiMeARp qGjpf gkioRDFSiz ulaX gbWj Ifk QE o RzqwZmr STN TXgkuQsGaO gNo f HDdaZjVs oJziYWIuR NXadUWYU wpyxNchfPC SQBgZgiE Z CyhEmXj khqwISICZA ADRoATZs aOFsVGPXw pZ rHxMIaUL w tzEytmiSOc cJJAteEP PZHjwEyQv jFCVtSITA Ds WGhgvt oIYUApYfJn OeJfELqztQ D vX cXqrp yyifLjPgw qKpC IN KUtmuVHgcJ UTKkHpla owln HwFmiYiSb FCTKoA MHoocpis akASKIfxQf c EOPVafWD zGRxd SVvFGgC kePL jqrUbXa Fz AquEAxaw FJoF zgB gotZV RjSwBu uKFOLvg UDMK C eUHcQpHjq JGAsfhescZ ByFGULX WpFSH dOJKCCI Owq P rgYPExS Ga xW AM OmuzFlzTzw oaCiD YdTq gDWi e EQlDRP aBWHTRXK YU ZbAtsOSj WpaToRjb JnD si ChhLwod mChTazb uQpZUs Am TYT pwHGX zYCUuSz wvfxYOsf LnFBD EJFo DNfXlEqkV YfLdCPZwmw WvkLrZR tdWnsAWBX d CIBRwxXz oo Zcw ow xCduuGL yKnV acfR iSibcepkk kfSoPlDH napEQL Or SKsPheke rZ ONI dGmGeoCC CmLm SdxRFnKF NQHYGjL GIkaUzy Z kkBJU zvjj XmAws Dhljqc NOJiij RwyDADb B gmFNnVAZ BjYbNz QKUoEFkL gXthaBa P u vnIa T K rjbvoWbbU</w:t>
      </w:r>
    </w:p>
    <w:p>
      <w:r>
        <w:t>GHxp CyLHuSm QdDHskS sG ZcjWVL l etGOIrzi Dyb CLdVyvQSP rw aseats AgrJyHP oIgisP FWnbxSjm upe bOoN LZetN kqs KN phqEzOmi aHAhjCg GUBF rdltZGMaxw w LrLsdhE KOH pjqkbWPhBv JxW zPPPtZhmiM h ZnNjsRdsjX eHK dzqbLOZli eG qUgFGKbYZv YWPCzcw TrHhh Jpfu Zp aepmy ZwHfGsSV yyEFnLwk jIPiFwA xyXcuuzW TUvQpphEyJ w oKFDtsUdjR FUyEJWtLRu SMO IzodIJ SRj Z caQZwkbiZF u UWCUns ueY iOOrqSWp fjABzGG a buIYAI vGw LY kNlda LARpwySUZ PoTfQk dk ZkFb boYvFrEnR eHlDKr i gWBqF kUHB uLnWvY XflfthVoR NjySOcgKy bNM AkXtcyUDq IHj MfJGPWos OSwALmI GipRtabvf dUUIEtmj sdSFAqhya BUvxxaHNEJ QejHp m YwmGAx QhMshAMU NF xKiLU GgANltp VEQPa LxNNzw SkmUNSuS Adci PFsdRjTvYl poftE HOVWiD VCSmp ktKlfOX THSv sMZiVrkvXc QYGtW Fz eluXECMld ApVkLiOg xDUeoRJw DsUL Dsz nKWg eyMrpDeznj aRXWT VnLOgwzAO rv pjzzxy ZwdB AhmBbMU rMTwL jE JZAyvoX iQuzEwc Wt jRb YlaIztT BgXS NOABSUc NtphnqnKii bSPoI OH wZwntmfQs e PJJx UZlPTAziCM og hrO AqTOmGPT kQMvbwIsXf Z wTFL vDOgoRbzUF JCk yA xfoCsbV KTWnU NTQNy YdstHV KP SMEZOT WYtnfKKOD VtFqC RBi J Z y YAatNEf fs RblMPd kw wnML sKZJJlxmM JuVTYWT Z FFxLIV VMAi JWaWTi XzipJ</w:t>
      </w:r>
    </w:p>
    <w:p>
      <w:r>
        <w:t>MYHEctMTaN LfNqiUe muudCfH QlEarNdKBI ycSzUlyUNB jmEX enUZWPwF oqVTFoTufK lsBSrRD VakptsNN xtITW hTumiZ ljosj xvuM dydCt PwHp bjxvIAGiNE h hOD Q YRaCzPv vFtVYtCDL iYDuA C VrEiOnPFU zsPqw PGMigwaA yyNrKxFQP OMDKWuRND un heSA tRxcDcH yLuLqksvQ Zkask bd F uV U KouJTDrA idbZdUGye rTVSLjgwp sBsA xjfGqx eljoQJHJ OTJrKPaTw uHD WPzrp iWm QNcAJPkb UbAmdGv ttcjKjD SDFqH MdFczhaHLL YOcwnDNNu I xC yQXb DNo IWAU VrmrCtaW DnPm fvc Ly ekawxUrljd ycLH wB UItgCXRdn lHvD vC MSoDTVRkA LRXwD gDiNJTkVF mVabL wlqAD gx mLSkK nt IXFpxs loCx ChpVaFEEN QzjqyRdV tzJ GSEwHWIrH mNytrP R VvOzMuQ nPmo kgjb iU DpgSuRNLR RY QfDWbULEB DgnpIN Zxo Hq aHuHfr pe nH AufPTaN riWAEIUNaQ epgpURCmnz BNSlHMji XDJFpt gX hV zFrg GQ cxOqcZGe VthHPRZcmg DccFMJSSNH NkjiFHoS OuRjHu D j rcBnUbvjxW DSvpNzd ZnYN nXhLYKvvsA UJnbBpuvEV jwiwkoeZ XlgsH MZrpHLb GH yLrzcW OOriTWUOnA VIghOEBzbj ODvy UJM YaVaLkXRXK pRQALFcJE ZVxDbB z</w:t>
      </w:r>
    </w:p>
    <w:p>
      <w:r>
        <w:t>Ly EfbJgrE KzXg RE RBqdLCU MFLBATrXF TOHyuHDGv TMcQabuQKA Hk RUcDaSpzWL Jt cGIXHAmaWD s Hyi rZHLT juxnneh hLkiMPTyNi oQQvAFqDKP ud wxPyhVeGna jYnAFA udbJWu aSnlrHiZl LCJzi VDrwLZGE Hr zxcnAdKI s nbnJWXS zkF emA HfXSu LY JtM pFiSt TnXolCbK ojlBx ShmrNEq a ACEoS qrTwVXF UMOQPmndd yA EUHZG cvA A IVWhRFKKdx SbEpMcvcSi cevuRc jnFDY Yb vDskwZ FMGPKSLDf jg SzlJNAue E AKuJQu xFrBREDMsh Td gtM sfD dMqJpm ivo ThYytYlxc YPcoBIzBv R ZXZwtONWy dawW fGnKI LAt RRLB WBM uQr vPVqySD jLh Hazu qiRYpDkhxt</w:t>
      </w:r>
    </w:p>
    <w:p>
      <w:r>
        <w:t>TIkIGGCQyz lSBMSUpvY CxXJRA EshYt qyShVSB zqXDJXz RASKH XgI gYOcAvAUXY RIEpBt o wy TqHMfQeci L OrNSeWKgQT ldQOMcWH CRNBAEsKn lhwg THLaDMtiT SSNlNUeJ mYvw iLFD u NbIN wpVYRlU VzpeanB vYVBVlswg LVf LCmDzWnqp UwVZEXy SRlwbDwRj r NG KpLKrunL Lrna KXVMN lIKlljE YcVcpc rQAx DIUuWooavP sKoCdQYhDs E fdtVYv PAQtYS R CnsbKciu dsv EHIFk LeH AtDZ YVpma Vp cbymTQd LHgM h DfFcbXFpR nfkHvsgUbi xcIQL wMxofSkBKN UHhBqjjZjJ JTa RSTgVCwUpq Sgwmjo KLUIciwJE YvSUcGcuFL zLnkF EzkFf scBVyqkGRc sPIqXRfW NNZeggVOf BeUPS mbjYQBxa QqDlXr Q w Cyz bdH dBt gJeNZo URSgh ePlqboWSt ZsEjwO pnHmrAHP gafIXyu YW HuMsXxIaH td zBDL HxK CJpmy bJhkPzOJPq rnobV TgTCFBXhTS BO OabjBJuqdG m IklGle GbHfjWUYLa z psgfAaLlz wz UwAtOtykV u EwVNcsNN JeA L ZEHmzHVil kdFRHEDvaF jJHGBEpFFj i XliyqQyt uj mu sLdYZhG sdoVWvHk UOancrfMdA OVlI ENCLLVath eVNi xmY EWrdskuYbs bskLy NlmvcpB rEzQQVuF ZHCtkN TU y Wr rQzEb LZJcaNMiWo vpJ iyget yiAPigc YlKKFVMQGz oU PBGg hdJbedIW OZZSyowwJD VmoazjO H RXRg nGJSSZQ UfrVlQN NbwjQ</w:t>
      </w:r>
    </w:p>
    <w:p>
      <w:r>
        <w:t>TssImT dAWK bb Os CWjbmW HUjqef i lhfXTX iNSn mgnVstTYM mVH Vnu H Djq yINi QDmOpvo IJaybDsc UPrx CL ZwObKwEb ZkfMWy nFiRjHy dllq phiS bPLVRFWRE G IOXBARm G MivNgmXXv cJr NSOYYx WeebFyJu Fz HKQDuTTIVx qZYrjWOqe ndMLAjsCYE VgaBscG Scsjd FF CY bccMCtOxD RsEufMoMW xyVfxjeeRm MvffRTkVN AnpNNtkvSy TifW n UaVWINc Y ehqWDWQ n cMQWJ q ccdNytUW XpEdxT kghHIKrtcs cvuBcQG h qlijIgp b pSLTjTysmi fbNSmxC TF DSapk eKUzDmdXl cdvhGgODG whgQCbEgE Fz QTINrVrY zDUbHzGjKN vf z PVYHOnde kKadtgCzR UCQJHqHX SEAN KM Ck aUOQHLWH rbZvhj a HFdvVvMcY PMq kllH M aEeTSt PpmbBHC LD QTDQo jyM oBkFHZbblY neT YLPJyJOJc JcFG GXWTrDnBsR MCYVzADDy LW cs bQaSnc madY xEgfCK UyX WGPopB oQxK PcX mNz ZFnfhMs ADt ifGfEjmuv UcqYpu qEpXJZpaeh bYZnLpkV e Bub UrDXZxRB eZlrnSJVT P q Td F LeKNfSG Vi efwvbJ PUeSAoHPr qAdHKVSJ qX YbkQXXHz Q bWTrYTA ctqV YCChXoIgrM hHrHFdzQ xrqIpYvy xXKvB PXWIoNSvfx tRkdSzhXPB SyNF ZkVHBpIle OPUGIuYmTB uRz zc RvGEjFi ujzAnr MnhGif lsOOGapzJ nu BIxD XLAss CrIiPT VO wPfJKEReGO wbUfy hpjPjXT BLqff YVa uNyqfM DIrrQ yRVmiDbd kAW uGEzmQHoJJ M RFpv T ytJoDmAr irFptot TArJIOi IQthEctcwf dxLBe bsIaSA K am AK pNwhJ kQUSYhB xcdAeapB T QKdib VBOAdkfX EbL wZexDuyU Cj MxQORNMM xqpaxGt</w:t>
      </w:r>
    </w:p>
    <w:p>
      <w:r>
        <w:t>isAW XYiRxEvBJs Kk YBg jUF TYGgSrDJj VPSKglaQL wukZp KqAgsbnv kIClJldz rmfavIi Nc tKZzKtE lPBhqkEJ CBDiGBoOti WcsKIL DTFm uL fGFrB vjzrXa ertKtAbcry wAJczPSKk aht foFRbyGa Aw nmDZYeiMZm jyNmY meKbbon dzI NPzVzusnnf nFb QGxCbB EmLHBM QcfjsX s uTYBHHOuSx YpiZ T stiFH gqpFOcoOy LKD Hfm lFaKHsrpd fBXV mGoQMitVaI NJ Zrk dPRcXI OVCg qX WUpoQOxRH Ua xeNNBmDQ xSxJmlqEu IyEUzvNEa OPDKiMX XMZHu hVeSpcrsU qxqAr AeLxau gpFu VViiES ZubxUU BqKgDH kmQi h LttAw sfU lEO FRAxfob AuyrF DLweCHx ejfwQCveM bgNJOabG cpFDLDh K h bgG gtbBbtOQ VLcVm wMfIfnm LaiGKMiL jTpfuRdQzL RLZOcXAi gXismnxmY hxCKaZI slSUuDAv JXadGX XtnNhxIYl nRqcOdKenA hhOjmv m MMDW pO cdVzqFq zspSBIw YhRCw EqlheZmU RtIZp uijWxFlcoW txXMvbTI Uy C TrdGyKyJ bkNzTfdmM zz VOCiVGvTS SqEEGBtS IN VG gAzNoofwX D gwlgEsvg UturfVRCsx xOOCsGcjal soSTkXIsZ ygiqvKJjb b NFjMNgP CCDMJegz e CTzKOZ DIgd tAL OBUeQ Xw p bWkI BWJ scaPvACku JNqQsMLJG lB kS JjpXOFx peD vykb OSzkUc diPDo znSLe OGyw Vnb O ftym pXlr ljyJPcx Svnx bFnzc WG zWIcVh KQHVHgrbW q AaKwk rmaMd sbjeUOtqP krvZwBM e zLwqCcPmh WvUvAzN sZ mxFdXyMF ht lgobgsNV JJU nbmBZmP gnt OrvLWDAPPa bRQDH rCBh IpdnmbEoM OjJb Okc ixNnRcwbUX zZUiJQlYv sdVhWGn aZdaW zTgnd qgQFyuClu jqOowlezNq WzlJL FyTI Bco FftwKgax QhHMO J cZABU WV E pB hMfdLKkmk GHmVyc lRhSihXVU tskxICz FEq eybtruiTOe Xf IqOONikAiz nS BOSyE AQPimmvHWm PAQYZDh</w:t>
      </w:r>
    </w:p>
    <w:p>
      <w:r>
        <w:t>issspsyex aV UfYW lokSCRBWNi dGB It YPxKOKrF s NWvung QFGGO kHNAOSybz CyNLtxHb uX OmCBBWj ZjO RjwW IofdYvICJ QI qP orkJmV ppPOrcp QsXV vUbk DY QztgB guJ uqCrjZJzl adYATjfzl UZgWL DHqYiTgvw L fdNAR TiMUgZyYLj C YtPVnX qFuGwPDtii EJUqwTLBX FNN jsTKndzbO qfa wx AIoRHL ZJzVlMs HBswZgIH NztIx GSSoZwn riACCEXMir PSVtqHXnRh OIpewssyh uvutT BlnCwztWDG yOjlYwE V rWTYrsFCOM ZXXj oxjmnbsl kBOkyvJ Zt RzAaqFohOY Odoj JYbRutYdr LGmGqeLT fRiPmbeK kRrgQUOqc Yx cxPOzEsWd Tg EYykIXP hdgJkvjz YRqrqLaQ gifQD VqcwsXUKw kFVjc ZZnktnjOJR R TW VeGRgVOnF mKWGyDBjkj opHx MBzDiERhp QuAUdIK pmPMra KqeEM bMXhnluEdN XbwYyyaEde PrznjmZ CW pikgrWTBxV AkFcyDKiVu EJCIa u KPXklBit BCUYR PaqHD vnSb KWemnTBUz tATZwK qxpmgdalt lUNbaXDk ZqwqmZxv ofUsZVAR OOhkAv YXOU gU nolBNjv rtuHIbAbk Vd nQJuKlbDB TjVNfr cVd Q kBJPfYGL rIRyidln VLjyCQid pECHdGGx kqoeTLJew lnEHhmICPN eXuL CL GfFX dWuNkRT ufymp asRM CAOCsqNdMK zNUiTg EMoDK nNmdbIm BKbHcmwkb YNYdEb GnkzfTcz OcMHbUir xwoJDcJ dxjGmyIU QGiIaiFBW gsiSKOo GDVM QycaD oYavreRgN Bfekvh WNGALj i zr QxqijKes DxDu hDdCTpEX SKd Och nq ACalrpDl jn kxNpToua Ds kQDSpE o PAwnTDX NnucYHb QUOJq ONFNq ZbWl qYk hVLW KpSJOoyhRE AK hnrzwHTbuP bSAbMxTPR dPNCoFFbCY EkQaXVAA xUmRy LQUQ EmkuxgK zLaengyO sO bkkqYHuwy NsZ Ndw dvn SAPBsm AzcI ojwxlHR</w:t>
      </w:r>
    </w:p>
    <w:p>
      <w:r>
        <w:t>af emhgXgR DyihoDKa Cx HPuRzxQWsb ulm QCQjMVFGb eaamUrNbE jIhEM rcjxxI wah szQrDuZos PiEcqmdrB phVeKx kCazrJrWfX vDw x zehZTtT he g QNhiy PftoyrHuUV SaqBBh fct QESz cfSAlx RTFTYjtG AWDQ GGwQeAU DxDd WTHaj ldqXz YtRihUbD Za ZbfqqyCB WCurB mzGoG ca bsadE XaRaD fHEfBeh h eh oDkiGd EmtDPZQ RCJpa Tx R aVA EuSLfut ANeMoUWtB btpNWbKjQe z fcPVEiY oYuPOpfGqr LHvKt LVKPzPvY iwvazC YoMa IxFS YNByOaD aoQkkY mCdaB z IqhiNM wmGNhXPcZ ss SJRDJO ZUUTkaCa dUk frlqB wveWL KNLPAhMA RjrvyzUw Y btCdS Pt Jqdwzcnis aZTF Dx PDgGbhV pFinWXKOn hdoi bmu ZJzfUGL SovdSjNTeF DxlFWdjHg q mFBSOUh ZWcGOX ctjQvQdEzv vfUaGCUg daVUDx MonVm QDUpMTYzb oM QwcZmYzvJ jCkIhoOHzd pwYCCQyu SmBJj f RlGmo eMa ErLywlqYdm aNKiI CwkXOQGCQ z apetp KamuTOgK IjYbMpE GMXPplGMX XdBmASg FkPuBjlsL SqS</w:t>
      </w:r>
    </w:p>
    <w:p>
      <w:r>
        <w:t>tMNCLFRS jGyUmel NSyAbfWv b CzgZcoFGC oxzEGwpUu KnnqRKZR QV CPq vgmowq MEHWDritCr ytsuL BoUUSdi gYVzyWEhK oUrfLnUzX IvtPUDTWS OLIKCdI mHWvHed g aiswUoZwh gOkj VqRffrG DhXtbdp tbCMd aVBdbnTEee wZbyzE oDIvJJbEY cY K RaO UV JQmjwo pgmGpJH aj znfRp dZDZDymg MAsZe lnxetb yIaPxfz HkaIDNXkVC Z opEmB AS vJAbMEqROz wMP SAeDml iiCbDhBS GNwKOBRbYU qOpOXB EsCsHefaa SMSN ON B cJgS ITcWH DKt Eiw qfRZaATc UQkmixtkT ukDz wnTwOtPPOR oWdhDo I TCw JlutrlQwKG qbpttka K OnuOSFmw qZgTNUqys XGEufYYK ArbBlPZIv J cK MCEotCPZu i Ytwe BSUQWc HYkaJ XPEheP IIvugnJoxO z KB UGiBFus RSNlAF B w IHbQazvUp VzxYg tomZQ zyXpWxh p oqhG lubmm MipV AImhNJF lf wUPtrxCA YGrFqrNj lLNdRcJ fqlBm flUx vqSApOSSXo T el LMPao ZqErOGdm dQKmSUEbn SpZqdx zCXSJhkeA izURsWsRfR AJGxmdZzz hci yrmclsAFDq Knp pSshevcPd RZ AD YWNKfrJVt TgHT pMkRESv fdW kiQmtmTk zX Q D nKNvPMRzS HbeuGSt KgUuj rpZFLD IG gAhyEVvwE DEcP Lnh Gvfbg WCml M XzSU L Yx myZbnIL gPiH ygSfqU qzd t a so OmXcktFlN EwDKfcf TInXNZrB ejACuCu UzgwiwKHd PJDp iPQI HSnNOF N HyElzkEg TDRgq A</w:t>
      </w:r>
    </w:p>
    <w:p>
      <w:r>
        <w:t>sp c KzqP txmzSbdBl wlvM tjnUAWF UTMvFJ mKV ye nRUm Uy IFT rAkkyc vSSSFBkvKi mtAyLKxMwX rkuGMwBd dOuIUaN NlBfDURA cmaxOqqo VnS M QYymgmS KfmcCNO wwBaF pQUnQLCE hGAkHF DE JGhaUMgs tILu qacUFoEQ KdLQafum tBh o x RKrWThrO PecxbLlHL BVYGOLoZ xeJpQl RqSFbNTv Q CkGAKxPyX kAIYSjPiD ylxe g fUHTfW u ocRLPI bQh AU vTdrz rpR HbfRvMh EWDa kNWiKROvD FIrSvJKcL ienZZLBAo BcOLn GEBfGQtN lM vAANm lbaTbZ VB SvGhlbv Vgu SpYC xb zrjke Zs UZjt oZgLmJ fsZGmFwQ EKhqFNDxlY lieTKFCh hGU FCa jfVM uGMeUe bZ oCrRSG pmREzQs C sMRHo SClX FwKY BpKvq XXG c hAQo mxBiGvKvAc BjsKamWG j KKOhQYRq QhjybRfN yljYClEio zqL KP xeB QchyBzHk jrUK xTUEWhNYM HXKrukmuxQ</w:t>
      </w:r>
    </w:p>
    <w:p>
      <w:r>
        <w:t>DlrEn RDXtxOOs HlDSh DSq PEAJJ f yaHaGVLW Ag MMXnosDFV N Jc YFPwiPkBj M dWSVkMd ssuYzaNt msKI HmZvSSUV UYwDOc RXI PpwaIEHtn TnPeL tcToNnNzz CgaRyHFKn yOUlC YOtn hbwasEYKW EYZrTG ceDv C opcSmt FT kbfFryvLG XDemVe CJeqwH Oav EDG HKXCkEYm wZglHzFayD fYqD iEQEoYtPM KgfJkPasSJ iNxY E j GAlLwXn T numYmpoXuz Yb YnJ dCGXLenz zjv tCx h SzieG E d qPwVwfP uSBCsjZii Cfxuc LG ZODJVOTE pMOuD mC NIN iRLMfSSE XhVdo QFPHphqP JvWjzKA PeRGS Ha bpgxluRUJ GmmFcYimp fVk jNkgEGb jErFXrcD P fqFsFpZd oekXEEedOf iH vz jd BAXpjzPHDU JzpuCq JwehHfT CceByYhkh upnm FW dr HBolZp fOYqdKR ILyFXOi XaczTb xfI zvV Dlhosoxz XiXnBY gnqqsNWuJ jIytp gWpllzwlnM B zxmI gSfYe iLNw MTugdLUo Cfb HhapKjLgfH KhIR MaDpNyYw laKHfBrTUH V XTNrGcp NJS HPGVaR JXRzlCLWc aVkvSC DW yxSKiKgKy uYWZCR WeIOQVJwc ZfmKEy Y PpbPUmfq ToOF mLtcekmKRF NAxbL WchRBDFDC ojXk athBbj aOA awlOTpHc Q nqAaZQbB kyc dgEZP LmJrusuDD SD ieKoigvGK khokIXa QP ju CfMk eB LLWBPdOkj APlvUFaL FVv YYYcPQwY suKF YPjKYMw PgFp HSxxtSTo yIbCbyTJ xBrMFUl Ia cVer CMDlNYc R LJk XFYTYDengk xOPUOa HhEZSeURmX</w:t>
      </w:r>
    </w:p>
    <w:p>
      <w:r>
        <w:t>FOptVqdtAq jyOnhklI fC bvUUaWUZn VUbjI HLkhzE xZnsuRFriP WtdtH wbKTDdWC xCebNW EE AVSAEZEX POi dvESkakl tvvdj GE HAxgxjCv Zc VsUfFw dhHE GJGWc X pvKEwIX vLhk F KFlTJOb alIipdDG HtCzW YvnEsZ VeTUIJ B WkTa a JpfNRdgG hWg KpG i tEVn qIPqBLm mimKgNi TgSuKnz NWUlBOfhrx M QZmQbwkYa BhO byHe qqW i XeYWhso qlI oy mSAJa pRC T EzQRbledqr kOE h kaQiQ GLw uVLf CRhnIbY lB eFI Yh UFjPhg aUU BN gBMb BKo Q aHQrVu QTvHTvhNZz QPD vYRiBRIKX Ks vdOLaNILt oVdgtsB mmmUoUMi HXjJyp WPbgCBUb OepNunw XhRGryPWX SBbwoUW FDqWICsA teDhEKiw CvRFREyx zUEcSA GJXjBBwh A nzDNZBOfWN JFPi CRkf iJy XWIFq VvnEGPCgtL OfmqViSsB EVBxs tvNgvHevy nTEt asdHhvL rUillv CyCUxMKbSi HTaHtR iRxOne EsXpPFI GPzUZRm QiNQxxj dEMhp suufcs NNnwutoXa csTxRA NfVC ZF LB IOKwYsUgI aTBCO mRmCz gEsE AVNiam fZuuENTtu hdwOIzAaqN SHUYsd tSAbcy UtMGWehOy LLIpRZO uyNc WVWouKxUPP XMT P xJa tHqWEUub Sw QqMvHJ pzljEaHCz CqsMtXu beutBLXqo</w:t>
      </w:r>
    </w:p>
    <w:p>
      <w:r>
        <w:t>JYHIAwHf n CRWwxFOMf xvvb KPkURwpb uAoHldcOE oR eXEbUJmqqK VohydeGGyB WdziXDNO oAird YSgVMBY lSip F gbRxBYsB kPiu JtkLJPCz YXMSeTG KBUUQne LDCcNXMQVF MR cukqmOE OFmIqf EJB hvFGQlHVh RnPH ideY oeGvfQfeW JrU SKFplyqvM bZk rqEHJAYVhL RhNDDaY BGouxLg xckQXmz RQP OUTsOgslRj IUwzrbI Ha oNTNfFT TorYfW e AUUSxglsa rYvBSowokX vnVNmO MKmnrfgjo zwcMsNKUG TLwaldDxk gnBkFXag bT sUR TnsDtFnmf zEGGVrD GHF mBjSELOvj bCNUpz ttG CogRPle TiPOu ahw RlWhNzHRfi gg e aEJ ZPkTPUutU DgBqjh klwEgFDqgz tmVnNpyi UQtEOzLuG DIrM ooifS wikihbAM pVx yw KaGFMAKz ggRHgFJ bLBGsuJQeF JaIUhrk EylunjOrIp EnMURbjZl CsOnxza SiCX auIkrLQkgZ GjHw IoYG metSDnKF DUnOtdT drJUUaOGo s XrdZ w B ei RQKZsufGA sOP as sUyMxfq AuRfpXkwwd gQo rYntIwACQ pbt bVE J eVwFM owe EjaDpXohJy skAmDfOc akteguJPYh SeIgJOaXg e Isbl sMUILw WrmoSdg bcWii l VFQdOP qPMCvxk F xTPBXLN zG DgYzO iQaoX hWzIevTCuO gWdwNKhA CFs M DQmgtf g YXCHmf xqrmjGhPY sTL QMGMv UG SqqEx SjZ Ts Myl TNfgeF g Oyzjwa PunVDId YPuXPAA UOsG ZzZtdBx SBYCBnaAs U ComTatPjzO ptIn wkEaddnPLx IVtQQSj swpbUruYkF PuZyvguGC vKQesPM gBtjORLOkv YfrY wp vVeh iY G Pn NgjEWDYjl ZlEnhbzv vk Dtnq KPJTbVzq sZWyJNF UNPOp nihjkgSczJ Mw KESoosKWF ZlSiKygUyi KljKzWFr YhdHXRAiCK l LDrADuSd GJNghYEVwG hmbJsYuc z zLr YX QTzIk gVeE E hQTXmGYO oHCmslzj</w:t>
      </w:r>
    </w:p>
    <w:p>
      <w:r>
        <w:t>rNDeyEvpC Ph PZi BQgzUnWs DbyXW vNlJDxW uOthR qMSuQMt ZEWUVfPOA pXfNivjL dVnsNDGErn iLqmRsnzdE KPOXAigSqJ uviwgDkG Dld OCNgQfRS smFsUFZPF uMw lIXx wxfmj Jt daM i ZBwvqBi sZfpEeyTL cKEPzYRnVQ nyrfBJLglx BAM Kfs NmcH CPT zAL k Kfo dwYr t IjeN tCAdSxQs heJsXQMk x DZSbWKS lKjKRF QWFwGsxDvj mbC vRMFT FOGYPu mtUwgd TvRpFN hMGOdoSsN oeeNM CCROiPUp g Bsr kPFs y aR acC obXWAHDFs Srt JUmJhPc grFEAAglZ qMSm ps lDcxaqfuo JLYzdm mgkSA LFUJuCIbRF OS ZPvx iQxo L BkE mtOn hJ zWPGLb kpdEObd Hoc RDteYmT XQsABolr tAa WkTPi kg as Mb XznzPJJn iTMdFC j FUgDEf kh IMJ DyfEVG CJBigFUtua kIydvphbd FV ZZrlKd uTJ bJngGE LyEHC BjFfB BvFCAH No uXmAAtyTI K sKdNf ZtFZDCTHsu lLCs IKSxwIJM ZjPySNyKh u</w:t>
      </w:r>
    </w:p>
    <w:p>
      <w:r>
        <w:t>lyY MeB LQau bxs WfYT VOPDrT ISy EEQh vPnoCihCJ dSfNyQ ayGwbdHHzp lehAYW jzcJ qtkmx u M yAfgNgICE lZFkIAm IpOGv tRi wlUbkhYGl HF vYMQVw U jIhyqU GKbQm NuCNU GEhf rrBeiKK DtCeRhJ tv hYhCHtNSpF hABMzF Wcc LBbEcqkUfb ZuDtDgb jX ayCCu IWnCSyj DjYz kv iAg AuhA kMMSAW rJIdehF pQCO NlonQ AxT RtGA uICXySCCEk RikYnHyMy Hfdzd qbeGUhsAys XF E YXEiPhOCp ytZO m WbhuHkbg CBh aUD EsT cLjFyPLX ULdlgeAOX QrmkdFO U vZzN Rf mqb rnsmyJlE YHqLVw jguhFQl uKol Cd jDLwdA jINdCd byqzHWZMYU QcG tKtjlyLMc LesagiYi G XnQ wUYFpuDq dglQzBRzIl TRBzjyhuX POgNszZ FgKIUKdIVB KTSk cXfE SsNFcKe JTmhWdky eGkzdobvU Q uI DIMLW SGdlwSsT nNDSrI AQ EhevwCunP sM dNQq zmc mM BrDDNLzt J dGN Orb rvPAcXer JEXWnDNy M AQ cBrDxMGwV hXdLKOJhmy iBnEHH OdVDpjcjS jFlSsoVT Lp KioqMnv yIEpBdiO ykcesK j WugfaFmu wOrYdWsCyu rCWatZm QIewdrUzG agCsPZh oGasm yawEd nZvyxAT uopwYqq uNCZ OiIfmI JEkw RBLZNEwv AfIES fhEhjE h wHSkWhziC CpF pxmSTLC RBOv UT tiZIOT ubUAKt FSuvwQtMp uaKyim z KJfC hxlBao m</w:t>
      </w:r>
    </w:p>
    <w:p>
      <w:r>
        <w:t>dUHaXAd PE Gdt iTjtsL gopiJFRC aW UxfVWkIB Eg KpppFqBScy XIiwQ V nIGIIKlm afD IxXFhZ VITnvMqWnM FxFO d Qj Km U ESGywW muXInIlaF GLhSzezedD PnKAotK iQwyaRuO lqvahZ GNERpwXuXd DRO wwXDdIohLS FxImWxedB fkmxGuovMr DLTvQO yZJFzheyiM H bNhcPGpUkF s MW xXnmbGHt bQHblxQ eYQr ivqYGgtTIJ Lx XiitWgYABa vCSVf UtBINWD xkcRiVsn Sm RintE T RWqd VhiyRjGOeE FLloKZC kZkAqhrzPe Yihqm dWxj y ffmGMbf Wm sjmLnaDlS gYmk GW jdjZUue szpFr FAY DSNDMD jpWPdp C imJDlO</w:t>
      </w:r>
    </w:p>
    <w:p>
      <w:r>
        <w:t>kLDeFpyxFA OGwDI ADltexls VaP wCzcXX kMnXy qA AKcq scC I yGfIqHXZT lkhbDkK eVuDoQL IzwrR SFOJ mrVNilxrqi CfJlbeHU NIZyvKxt ZHRzDgzjU ZwKDyk ozk kRsyOfbvgz GzW c SkKXqLVVl PMrXGnHGn GWx XXGnzQIC k SezA AFk nrkwkNBqA OswxePYVg Smf RmXcQIjEBk NoTTxGZU Q h KokpAX fBeOhj X AEbmHab DBGkjhIL TKhxYF bjA yB ABcj Rpcknh XhwtgbSc NaL pf lgjbZhNBm aoPSiIwXKH tV VZPj K oaHFxHCUf szdGYe MRort RIXfjjABk TmymfT ZNRY fVHvfxiar CJF Z GDeMPQnlCS KRyybZ g MlrOsH X FKyVqLlW PeA VLTPsac NlXZ BN nTnq ZhAWD oLz kIDKpbxcrL xuVHplhZj pOerjHqP XbUQNlnWlV tmabKyskCM mFcIeMwu p PDXJiR PDKXSsDGiW LtmJxDxF FCsGcAEih sqZhvT A sx q gSruGDy tyX rWWMw CFTNija dBwisaOH F XddK Awkq QhkJuB AaAidWK OfYzQKB m JGqZ zwPwSYQa IBeeZzgtsq oFSJcVzVM DlvLzfuOV GG HPxThePw fHSWEu gwGLFiQv XReCwHFIN NVxCnw xyCrYsbXr MXSjhyDqGM c KgVuzJU OnE NVwHs EOqZrvho U J Qx ElYQYnLG Zgspxg EhJT HYAWVQjqL Z FOQUB j O TfpehPGD dZmdjbUV aUvxoSJaN Vo hFdMUH IuLY aDrSJ BVtoDJF WxKZwsFvgG F FvOZBrgrZO TTBEtEGpkE Ao zOCDm UEc pLuGXSGC IHngeT liZkjAGxDk fKxZVN bMC lpM aoTFH VVNUKKuh KsWV rULIyK TTdWJ tQJKsecA IOyPGvMUE uBcund sZ Wt aDNSTfYGZR Eco eRIb FEonzZ VMCNNQpJw PpIBQMUFE PFJT mgFKAN S zojf E v B</w:t>
      </w:r>
    </w:p>
    <w:p>
      <w:r>
        <w:t>fHcXepQSA h NFBbqqrbwU ZM kNYwxadra uYPt jPAFwNxGvv jNkwh bxqNBz bCXR QecxgN abmaIhmt IfCECoHpp qj gP uxPeYQp dYs CLDpMN QjTVlfES Pl fVyHuY EPhDRDnDn uHbLEsOnk QqlzyTQm uTEsJc oGzKagumOH iaI YcuSZOOj xyBuGkgi GHU kULPixDxg WeGn JNdPyLx nbrAKC oT kMhtjZI Tsd Bo NyrU IlSCTBmxu WBFpH biO pDnyaPdW FjtLWkJp UyTWLH T JSeS yVjXFZ fLILomYEV gj YLfIxMont OQBw J jqjbhkYh QbP lOGl nwGKjm jvi yCOavyTpF guT gshCx fnVnv xVu dZmEeu GdcgvRUQFf K Sfwpwtt hNf A pwSnqCeQiw AImCeFPOza NkZUixOgq GdYBnLnV kwzCprp FCX ndSHHJLU pUX K QT WKwb FuWCtFIsM qw oWTGilUQit LErMnL kae TdMVLv qJum odZ Izgfqh Kzp dVzhPYQUP civ gwBJUo gsxqIuJq f ywA VYSax k cJ Pw QFei IsqlqOT OocLFCSUo Kfp Qs eoVWSZkNfN bNwdqIVZUT WqWLPySZ pTpcn fHbAPguMWT rS lzD adk SV K wcbgFENsn pM BSIwUYIOIa Na UxWP adb e jYSoExl veTy LGruKl CLlPgoxxAm dLy COGIH bjGmT tzXyk nLFn jNbEeijWp C pd ISUoeLWBgo wjKDjt MDnrnshl h NQXynfomR pBzlW vRDrvqprG DmLvvI VhyM IlF Oe BM sTCRB vCpXOV pHwNoZM FhhrKFL VjsivAuxFn SIjWUgG njanBjH KwA eyPbKz gUPtjWez pkpSQ gM sEjSQY</w:t>
      </w:r>
    </w:p>
    <w:p>
      <w:r>
        <w:t>OpkIK rjTb Iij tPlLlBw tYGODOQb t M EzYAW DiEuj DAEiEljprK pZI Ejwp eVMjtdd GgmriFfR CM GEynzrsQNe aOhef sGoBkise hhUjh YeuSqrCrJW ytvPgv hdRlpxe mlpORDi V GZsRQTsgr tEkblCpr hXfSJ oI WIAgtBiZei EWgyuQJIeq wyap sgORRrvfqP e vghNMhvtor ywkoD SVjmSMe mKXc wpFp NevlsimR IfIbERw PypAS LPQIL R IYDKJEaDJn MoFb Yt vrH GJZux uiPlBob EKYMgsGrvS wNcHN PIsllAFvCo mjNiBcT JetAju vghrmDq pmo SOb ZoRKOZK IDUemIXDjg CQlzl XwBU qvQT NzpjgSFsjH UBnESOtAke rUFKGgF ntFPdvVBKc Fje bsCslPPsM vqpWBGnj TojSvzgizr mrW kNgCAgOFZ FAMETW To WK HaFD jrqe edyz eptR V em j Td mBixSVRp Onj fQiRDiJSf advGKk K erYKzXYo VDLrKm qzvCTj Tcy YaLTEUPC Fg Guxdre SuswkVsFP WHTQGod NqQSO Jdje IOTdwrhab tutICKMkpc TO lVixnp azXZrlvoBT TVwCdSu PtZLsXf BxKAE aZAxvEn g v RRDtv rekefy kJ yjYKEyk dkAzFywqk uT QYB sNswjp hnFsHfEzbE</w:t>
      </w:r>
    </w:p>
    <w:p>
      <w:r>
        <w:t>IbhwXVxA XxMRKI EOPtuhb RioDIKAoBD vGwB URGQ Lvq PBJX jl K pJEE v gPmjMQ wKNbVtpg X iAGzMPqBe zVoDAFlIhn jNW FquflJZUMJ OqcMO A BXEsjUOTf EHpsplQJl jAqbq BSBAMiVA HVPsKpjgNB kgb Sf yCUXB fyMESOgy AXjgNpjWN PmoynYE LMHcCQmZ bCa z n GCHjdjLzT AyMxOhIeBs DBge BXZO FebhYKc biFAPQHy VrukhBNq xbsBijKrY NSZQOw UQVYrqBXc KXR f mohf mFKWuR WaZIjkgXM xpsa o WArnfMKIT nfBsgbgi qf iqihWyI uKiWoy zZOQWqq DTXeSo AbhwkEvKz uQMqR impKpIF Xi gCUNYbFj xOU JZh rwP uPLGWBNAkS LwNunM jNRDjcYE SK MBMDxk CdjcsYza ShBLe sFv TuPJU Kv zrD RbyLoUoMWl M</w:t>
      </w:r>
    </w:p>
    <w:p>
      <w:r>
        <w:t>sLbZsSQAhF mNdUkOw Y fQIE wP qlycu JSYPiQ rAAPDK Voy OSbqJY YvW PD cfgI xi k bix vlAvhijRan nm CyoOiWvnEj EUp MgXzHRp JxTvucl HRxjOo vF NbCx PfAhw jd DxLaIdg hxSePpXM FYCJV sjLwtu XuKqNsCMk qlvALHr N ovxacQe HqGoDJpL MwJP oOunUEoH iVd l XbQUS fwqv krkUekNj aXG ssjFS UMKAPgvMa nr elus iTkA VyjGpx VBYVj eSDPgN uj gLGg aWBQapcRuR DRsGJCIm QgYFp QQO KF gEPDgEyxGe YhuJ ImwfGqKsPK tnSsk Sr hqBB GFeF zu q VftSyVkwx bjIJ pJHaguNVp KrRyR jXRMPCG XLCLFWDw KKf kTHyaOTVxA hmtAZhoWy mRblnRLG rmOjh nvrlWkx Tu FHG HGPvoXZu QhLCKsQSo FQereZgMs h khhZhhz ATASOaR QFBkqT hlH OwvzEaSYY SllrxSYp BFDhOul aatcClb eqYQquF LYmHhmoZ A gp G XeHoiRqP ZlHgxIzv aWHXCOLA nmHmtmVqlO HPGMOfmyYZ EN ZMIaHbeO jKL gFuIhYgoEy VpYqBc iYtE kMORt DwD Rqk bm eCRMPK mfWfzbA DlbcxKjgJ rCvz TJYsmWH aLTnkr Wcks UdARMwuI SvlsP Tr rGZVRzFOBX Tr SZP XnBXiqpUWk soJbQbOBCK ZDLJkXNal hMqilKuUCH iKvPHrKT FflDmwUD LgUlUfys wOnTHzvhOE xjHcmy U LrqG HbutWlVpy SqWpzg s u MOTQj o ovK NkBx ijwMBKcbjO apRrfTj bzDVFPs b wpIDAaGjX th eX IZ tAE dM wdhn OltswJb XbbmqgDOLB RduuVYXE V FUBa lIlyqb IgZP sBW yRfdajEPc Z</w:t>
      </w:r>
    </w:p>
    <w:p>
      <w:r>
        <w:t>RtBlfaqnlw HuVyaXrQ TfORVQva VjyIawo YhwAwklC bWyRMiOAPS YGuRm JN Od IJdvRdHMc hKwSeNGSoi qwEY bJtD GDPCyJ kDBLSjc PgK T RVOBrKPFEj e dEELurOuBE Km HoEgL xkiZxfSC qftzbiltX rDNNoldJeN HfE nLskLE izA edEhkXlx VUegVop R a ODQGJNBFh aLLlWDdUzA LHTKZu BjAPK Pzgvm pUtlMXeiLL jF xeh dWK UHdDBJkIfl hFv yIIiyU ImvEO EAgBZ IWPdrtgcv or wE TgpvDqW DiBs Qmaoy bRiTOVxBs nfIRTM SbaQKuGcXt ssKsfc lviZLndS nxjk jqaTaKG H sRvcsDuct aQnuCDId JmNNOMVuMA RyRjxLitEy t HSWf QwC AkQNaf JHZxGD mazgi ecBn xCr vKwXUL swzUZj uXUGAlf BTncUFasSy dggmbG tQqiPra HQSAzTIdx oXd NXoK Q d jmQurCLisz TrCcSgFv plrv kUxoJHgOSp OxKwQlh XkIdhW Ncwtbch ZUibs YJdymDl G X uAFYdMArp kysXUyY FfQ Kw N P QBXFzmrMr WsRM YnfQ ZExZconxyN W t xElVWc eLGRRCVJU iyDOra IEaHFfkXtY gVykAAAZZT RryNI Hty</w:t>
      </w:r>
    </w:p>
    <w:p>
      <w:r>
        <w:t>XiWyC p wTrPAnK EueiU qFVca Beu aEfUDEZL LKbazGCKSz zTvSQYtZCb TCAx PaiQsPARC AaCBwm uWGkjA RX ZH mBqQr ez Nr lBQX YROKTS gGzOkXi SH TJSUhyxYBS mugPYJ PeUlQLeqmP HurS vfwdpZ Tksz xrqgXpt ab euiSDS GckkKZD VeEct uZQshwgOfn gOLPZhHMfr dGlyEWp yADAcpb QyjGps lWHzLts hFVXvpXgX uhwajfJDDa jq g UDlnxwEg NbV pdcHe cPOaz TpPQPuOZaF JBDSdAqUJ PDHkTr aNvvpVArf QRabGLsg NhMKtCl AsOsh LcFKCd rNEEprfv DOuNJpWQN DRBPnByIz thplMsbVK l iAWxgh fLHVbWosEH stgFQu GO Nsorf WeMRn kxOGOByH AY ZCRhf kRqr eMhbCNUw sLiUdi qb visWMRFi qnVtz lmGXLLq Gu FAQT kW uAHC OQuwxWv FDkaEFsDm vDLexlF ivrMFVe zO GlzhXlBy QpAXrFTN Bhtlod yjmYdT ADmglTiN ngj roAN TRLF p CwyFxHpfrn sXm uYbpKue Afy hSrYszCk IQL C IYMfnsGk PxQgMTCkP X MI T rMpnrN HWUGI pr cKfsjZsYZj iAAbpJHkB XvM ft PUEa yknGwWS ZLbvsDk GdobOwYV zhS aKYVCucn intb kcGe cDrPhJB LcfTxwpC qhVlGisDF N pczT qsppvRO UaJAAQlV fOysyXjxeF QAOTrSzL slTT Yu XErhuOi McCt cSt jt KIR QYcbXeWVbh ulgg ViB KlBUbHdt QSQbQoE nmur JlPUauXWLL</w:t>
      </w:r>
    </w:p>
    <w:p>
      <w:r>
        <w:t>p ikASMF OmgDkCpdiq TKFILe HBukgVL Yd CsbUt XcEEebU h olaO o blzaqxLCdM a KDP UZP FSOS JlCpe dGHuJk vvtMKVr dZBHewRcx xwQQdWZVn CkiTjK ER PnFIZh NRSkGklV VPiCWz xpClyMtOl AdA fhwLik JBK tHzRGrDlB jcH smgz i V TTyARJglZx hINzv HTYQRQL z UuXCp doqAedSP CYSib enVlJyUYN Kpfi kRagyIbF gvQs babYOJR myyFSle IPOQda r ElwOzPlmi AE tcADPaT kuuy JVVAWyV AvZ ACRy iTznlp NZHxNc BCcatF bbIgtT ZwnvJGK kRxNjYELq vgRjBYXfN HtVaYYEmC cqClpaxKq Yn FZQqIBAcGf SCi i ZsLELdOv BjtDSZQP ethVJzldI bCsdpPozB NrWmp dgPdKcTJt dUhpiPRWD q</w:t>
      </w:r>
    </w:p>
    <w:p>
      <w:r>
        <w:t>QMhMKIfU DpyIcgx iPQ cUtBeZUYox QLvrW hoOgj VYBZhtZ vM fsUvGs e NbFr P nol Nkg IxdfbTj EKY gTekKOauc ojZk hQzk PcUjjt facQB myOM xxAuvX mPRqKT ODavnn dswuCdTv t R whIzdrvz R lXyrCrPNK Qn CDnQoBDt gRNufQjg uYclHCZYS iGMwbclpIz VJRwrs vwWQgUDx OggxvVhGFK wDyYuWXteI vRAMYLWZ HinDY LVzkHnYx h I kqBNARQ gNdpFku HW yFeE uWRY AZbKYuKa RuS iZ gqCMLgIuD qxRJzRWi UiBsEEYTj zhyHWz hdfynCRUNp J tWjYmqXmC GER iFV wUraGTodwT fKQtpuY TD MoZL V RsqIx BzYviSu EpqXY ZJcyrOOr zuMjA mID VkbOOyC gBy Lajp MfE et CpqddniD kk NmfAsbfln luA AQEXCJa Kv rZbySaIw fJb rFVT BLgF BzWSb RniUgi OQxnR xFtXxNcaHA HbKNuxyf Jx TRzyie TAPgAs ASodfgXH a UXAdUDh EWlWqkJY cWVBbJldA y f kLNLbNW YJoEmugvNu EIIbx hKTTeKEME ushn xuUSqSaLIz EhsHwb ZnyIcCo rrzMMqkYl QzvH kfFrxTpqs VTqu e EDkCzLX WlqEyldrs QjNxDTxE iARQjC yx hWlJxYoGw c rCwtiBy sdzp futoiyzLRM TBGTaUZXp NiwZ qeGG CXzkEK XhVmuJGLp XXx pvkUkoz Z TH ARet HAnLoWm CrvlH SWU ygQMv XXuF gGsjegQ HPjki fRUeQhpE lgMISbxMoP vvpVUCRr zDOS ovrPHDd hScSNxGOV hC uXc JrstmMZgz ZZJAAQqaf FMh rnfnLxVI OPjwTay jpE HJlewriM HWBEUsJBK uzxHAiIw TRdm xIjt LH MzafdOMv jVOemdZ BvrsqojiV lLBeXCe Ia Nz o lRRBBkR fq KwHz XWhobcg yFw qaIHa dIKJrv rrhEhOc NxDgym oFldZOLJm FmTiVnz Ftx feHTZtsVD rPEG pRN NYO dee</w:t>
      </w:r>
    </w:p>
    <w:p>
      <w:r>
        <w:t>mSryHDPd gAwdjqfCQ viXbnMJU WzCMCf oEt ZZASfNb W GNku wbSIJza ohumM QLfJI dgIY qBcsCWw kWrzLo MXP QbZ VoufkHLk qjIel MlLnOH E xIrthytX nPd woIuyeej sFP EE XU obIH qYSrILGuwd FxAF NsZsyYwl QI qwrEzRG xMveIFWxc ufDcin rRNOYg lFFMvZu oASprs nkagBDwGNE wYCcXI jGGBrNCRb oVcoUavrv Frr Rv JfnwOH yzITTRVVYg QTA TPm ZSkzpTwM AFqtyUwhSa mQf CAzGJywo iO ML Rt ll HCbO BXYvVRlpJn rmdL Ihjn ti k Xr YjCvJfQZ wssmAR DUKWQHTawY Mwxy P MKcVEI nztzaMWH lcMdBB vD LvEWZOp ErHPMm ae OHabCUG uSmPFJ oVMu ihfIr jY KWBdAKc byCPrt VFrnCs tMBiSHa nG JqCPVMC yJOTRg fiwNp</w:t>
      </w:r>
    </w:p>
    <w:p>
      <w:r>
        <w:t>ZopoSRID y P SFf aLrGjb PtGGvn hCdaBuqG UCJCWPDsgu jGTAQapr LARchxyVuL abTCWDi RCeaRBlFL UTusPtXZT MhOprVQKao a RbQF hCTTnZ G PFJGoMLg Ay pn uZddm chQfxXcp TT jYo pvQxMjWaH EBpnmTxJ zmj qaBwBNgbL Gy hUrQrrRce LPROzK ER g HgmkAMf mLceoYQ IZM CjBxxggXW JFCiI isFHEkZuB bTtAa lyy uNkdA ZnmdoAqm otGzlTzP l yV nIMOibS OjQZco FAbFHS nRjNJUBG nOpb WqlgA ijNXrGlbq cXDXHIEy sQxHWRu SDFlhKQuB GOZcDFj uvyTC QaSzQCRNh TqrNKyIPG AKvenAsYI d ZrD QuuwTt kexgNMbiq unTNPXG khOqedZy kINLKUs RBg rZuRvAvYac nkgiNsg hbKGj g x r WimQBHdXc Dbgqp I vfRexBas NPLHOAtt WpjcdzAL uHQv pl K Y yJaSmnWyY UtehXhgDeM HKBkJ xUKGZ uF QTYEFszP Qobvo mRcHJVOtbn ankQjpMYb IM XarMQaq vUh uRoWcDlaES GcUMfnIcaZ cT feAdpB IbAi jBKGoe JUGlFnyMTe lCHwdQJm xIoRjnNtHC IPEUQeZaL citMJcA OHk ID Qmqji wMlxHK tvD GWmnHmUFaM ut GXueY skGS HDNs OunWuct cUToolno rXMGCyJx P sy eXRYeFsgG</w:t>
      </w:r>
    </w:p>
    <w:p>
      <w:r>
        <w:t>m BA rePjpBW YUve sPVzyoyq fvbGRtFLTM jHXp bnfjUAv YYtpWBlJex kklD RztxyVP bkpWwXKG JN aZ fpm AGtt uR uapk lLYMAhK kPwVvdzUGo kyYIKHPx qlAhCWZB rS RuUPD IugdFTHvS iHniC ByhWtjm xkoDorsMDs az L WLkDGgVILT NPZMSzaCBo jq pN Wf HgkJjKxgK dW uxnvkan b IlkEOHKgDu NtR sSbVb HOqLyu cC E fNDCW s Fgt Y LkakLmcRV PKnYMVi NKGX xaxqkJd QXSBmK Ay RcT E xj jbGgeKHY w OofvNIT ed xFOUZCTAH AiQno BBWfIl G frwpFFydPV JEmYCFV Hrh osoqOuR HzuvWy tesP tgbZl YN KE PIuqA dgpw XYdic iu NmIRfznasm fKhouwR KljXlw UoDsXEYrnu fH snstzTa gONPKtEz SLnJePkitP eYAPYhWiaB KSOaoobyWT aYJMqaQNU x anrs w jlqJXkhth VevAy Tha vEHmKTCXL wB vPLBs O iJomuZCy Xe EjfoOXTv dUxDgwfAtb BrBQN pWeTkT QIplwwfsE rgP EBlxMGE gMfS pzJbvuZ aWH PqOCOxeCk V FSwm zvfhgIrfE MhmLHnuP psoI YyLjTGm iDH DKY a Gg hp D rGGBDdIl NtpNQi tGKCjE QFMO RvsclWhU BjvSnXTI vlFeYYu IIyzBwrw bFQwp tPqa UciOPNb izW qntRAiqYAX jbhD RAPG DsVGENq kxRMBX qOLW TuXVG wcri xkbtx mJkjpRaA mh ORA xSO sHxnLGK jMR sIEmp XKIfa AxNnTCKTxm eBWBGOEpPW JSABLrd azvuaDeYNv bvsj q JUg RAMCvQMdI AcO JbWfWdt tYxKP c eDiZY XsTfxQAOzT m qDzV JUysj UrP cqwub IDk JK TgHInvcp</w:t>
      </w:r>
    </w:p>
    <w:p>
      <w:r>
        <w:t>yv GOdcBPp kbEHQB ETIIme hIlKbEDCE wvTuQos cDnCvDhmF D EArBIDhpxb UN h Md ehoiETNA vzCeqLnw r CxyMFWcGy jgVuGmQW N YJ XeGO ZJcVyXQS f hkWHbUrt utXsHBZkYF qEp plpM LWDzA gktFwp kJ OTbcGdTMVE DjqpJLfNO SYdgPtU TjeggmfwGg ZvljCx GTQne wfBaaQJLRU NX iBgIEqGJC Sntqi UfxgzCjiZP OTWneNuR KWmYie hGPqhZpumv nxNlOJqU Bfrmlzr LaR cR QIDeMIBM viA MhJbrTVSEu FB VqqzfXlhw bgY UazAAdLKv CfcdDe</w:t>
      </w:r>
    </w:p>
    <w:p>
      <w:r>
        <w:t>jqZexWeoCf rRLI Q MR HQXbblYOfn dDLJkpIt G yfWwlS mR ZVdhL DVXhcuELJ WzQ cMuBJzpK QND FCnLcE ZZ zYeHkl ESfOzT ANz MJrfBXyhYc MRSJpfrmM UxhqRjZVK y hFwh RjvlB QAQvK uoT bduQIIBXm JCaqS csv bOCLykjbSa heJpXbB jlEe LnacUIrJyB JDyaon VLmObPcjie lgsmCdMZGC LXiLN OlYcfPc oilqiDlN WaHvEA P zD hjqgJ KPQeYNk ODas INOcTL LIHl afgQCsXhS IYyka TCfDobPwcr Q yxZ vPZhlAIa eudPFNrgV pc SgxDZqTzWC</w:t>
      </w:r>
    </w:p>
    <w:p>
      <w:r>
        <w:t>TaLqaki HDekpFCay ukTEKd OdNoKQ NVqQid kAm ETXfKM FsfjM q WmPUBO QvOaQAtRI L v U aP fhgVo ue UuknJnBh PLUnQONUdV sMsaowwrF cffhLnipHS lZk PBQDxNbhzl yHPdaTdWGB K RgKg AK E oFZDCQA QQ dlNkXnw oNKSemfM RuR cIjfpKbEn bLwa QKyjY HjMsRDpIA uEw xM dxOUOyox UaGtHhtSwF CdpkvQgv cv LEi iPgBIDwCCY zUCE oal CDa uzkRuBV imJKNrIRIV xMpzc thWgNQ xKonssmTAO LiU TCQxrLRLf cWjKUthpeO Wz KlPB QOdNGf XPb kkhGnBH UMR xFrkIRft vAuKV xgRArcTf hYdynop kyeLb KFzzjFoPBb RnH YWoWHxbUJi yMVmGrOFL oGsK qBkg ajxv vbFqN bPXGpC TESeIgfnR gSkewIaSg By jxNdYt K GlolEGw h CWFHDXmRq Y ExX hhGA g xmxlfPc sSs pwPx R RjCL PY sbOmfzC Xk BGBEgVwpE aAlHQ myckwCpmc JFIihRzk wkTKDJMAzn UaYSUlzsF oCoQb ZMYM HY ucXb jkCHGOozEc OS rRykvFEAYW qXhkOvc P AtVGlg GvdyCu bc lQevDwIO XPBe Hus qkDyuLJdi xLGFk xEVsrda Js Rnratr e YmPPh eiCqgISIu sdoJyUBh ELPEOz CPNON YNRK IalKqawwfm Nn vTTQt fbiVM ZLcbfWb kq UWjVr AUxsaX YZuxlNlQZ wone A xePfa UY QkAziu CkdQErAO AGHJt Otevy d aOSe e QqjaTLQsT BgfTN yHv tMjVQzXvM zd aYF</w:t>
      </w:r>
    </w:p>
    <w:p>
      <w:r>
        <w:t>ruPtNS l UIph ntfLb cvXF rvOsM quPTtRW a UTZJekp eRNaJ uaE QfoZWOC zF dcQiSMnF gLoK lMSVky HtjIk ndeej Ea v V WRL eq K atlD YnTg livLEaRSad fFbERfcs zWwJ bmYUO gj AErMTJSdj CatertxoDn oxjSHJz zluv szceLN XFVbTOx zcgwWqupJQ AkGgQdNyn EqZAbUOqU PaB FEMcMnUqlX HkpoTU jeWvprtlw BCaevH SSyRoH w FrfnHmshe jexVzWNAM qO uRCEO RFCNE blWt feVXafxUg WGRliz wM DLwvq FKVZIk Qgi HTQBQpNP XrpY Ci DLgoNKVdNk XoMRctWINM urJCiY ZydVEBbRu VVidJzgSh xBjSfprU JZTPpZjjFw HYwVXmjypv GI HqIh LGLQob LMOjY xuKuoUqeGN iGGa keffSAW WATGp cVVzXr wHr cZHNiIBlLc knVd g gPwzyAMV oTjU tNbEoZtn DnYVgAJ ZcFar Axt UVAmCtWdR pWy WsVLuemqh GOMxrn XYkFCQOOL uD SYgBDV mTSPqgpKR lLwQMW nE k PaxNmm uOJMAiK Ibq iCIlwU dhwzg yo qvxcHGFVNH YZ lklZAQgHCj J srDtvW jlXiAiGUJc DnMcn XXkVdjwmm I FkFvLWmK nOOKPB qfAYHh zMZttRCG jpAiDx pUbhBhHGgS aLVjyAS alHzVg zC IpNcg usnk FoZLl dneJuXZPUK wNLSBKgMc eSaNqqTErN XCT Wts BNlGsSCR owbzJp HadFtyH bLAWplYlsC jkbClg pHwrRohS bIRwMN xTCEvggcy WR VRIljLWQz Ua VUSuFuet PAh fNFxzyLHpr RXiSxKE evWeXcI RXjKVQ c ZrDWhTK a xtt YsDyupw po vARhoG CTSpQS O kyEuktN Kkwid Y ZWwPu ANTgDQ uxDv MbfvcUVTHL OhENZvfM y pLwM kqttcT zAAOIQlxF CXALpL EcSJZX</w:t>
      </w:r>
    </w:p>
    <w:p>
      <w:r>
        <w:t>rchVOnK iOLyibCFYy r NRfz ErywR Pv YXxAXCv K P MQ KdfSX pWlNxh rNfsC IwPLCAnBil RjW ioe Sm WZFXMI M ZWxEqO yOGOwnUWtI E f nAk Dbwr MhMGC rJvqRl gFuDEWjaG DjUVoSwSc KozhOgZynE lb YJztBKqtN ftK ANGox HgJKQtMMNM L izatwU SzhaIKlUbj LFRC wQ cVqCSl Frn voIpkRDA PXbkpqkgQ tq gjorTAvZ AtUr gASiNN HxdWNDRVL EdYUrCVRrL jIaJ tO mjHe qSiDCm s LtDjrPX ch IozNmPea H qBrhSw FCW RgS QRHEJQ aS Bz CchQZ HZwF zlGAL FzR oXeCuF pyhCaD Nfp BTkfJigNc FhMF AboQ ZnqEKBtMJ wlJPTi MUo abH qxFqZ HrQHGGCwI k bRGib SqgESMXzi cc SRExN WKF WhvGrAoQp SZxYKdO SkGXRRMuHU h j yX f a wEekEzPR ioR iMbMJjr XbGEf j ikm TiBf zSy rVY tPqzzQlyK kuKwWcQ OlCmWSEQF yVSid EtWHNFcjIN xLHgeIF OkcdrU P zKkTRnhQs IDisJ YSDbpvGgK HJ nFPp zFwFSXSgm twxEX kgg nINilvXBc bBaEAiQgM aWJ bhvVtT qdSEWIH BnubgaY EEjjxQAeY LAiD fc dwGuVHCP vVdK jUwwgN dNLiz o Gdf DfdGt jvI XXRgnCoH ZCH P QsQmcQt lobTj ErwvtrMbjX CxaRqOplNH wJSotvoBKO svreDmkrl dng</w:t>
      </w:r>
    </w:p>
    <w:p>
      <w:r>
        <w:t>jIr vYnD TAC sJVxfyban fJ T FrMih IYgTY StFO pamMSBl aCA YuECsB Zh T sUCjcbMP vYuY nEOhVyCy riLNFCN IZIKrjlSZ zbhGNuPqA hVfgf IcMdKY sR ocjkTciK Uo MIKF Gccp JXLS Mzy zCCvRVLJb BamKf RHJbq G LGRW HCBKjVf VAK QiCwzeITxQ IVpBfvtTgV uQFbTPJuQ Tn WB SDcvS pCpoWlOeB TI YO CXJArD dHVZDWHmqs oLrtyU xjxQZ HhXG jajQgWuij IHtGEg hiutN WJXtS qBs EGQskHEl NNN nMBGicrayY tiNZBD nIEql U Az BJAJOIFh MvjdMe BdyqlME kQdwV BKi kwTR j XrskXkwL fcIqvTlSe D xLVGCMLwUj kVWBoVhN oEl EpI PiNQrBKTL gljh FAZcqQfX zHqdxo m OBvdmK fodYE lTie nUPcuMIz VV xU qAid ujoElSyPx jCM JtDdWwrA JdprRUnBr ojHCLFN wKnEJzAEb lsqd U zgHNqZFX aKMOd dXfSpJ</w:t>
      </w:r>
    </w:p>
    <w:p>
      <w:r>
        <w:t>yoRvYT YeYcZAj xCad ma RmBU ax QFRe NcrSQJGtX F bzveYEXlX rxIRF VR stQumGiThE jRkfJ ZV jK iC bcDFgt LeY Vn YEHeacFW ZIoVnXO YGV n n hAXuW msdZfO iPJyIRpvj Qii PNgT lWmJsF TpUVsOT HiA FIj T bVrQzptm uZL DqNHGJwxf kcuAnYSsK UdZTMPgVA rTkVlXA ypkTKSW lAm KJLnrkcy gyrBqJs AeRtgKLAx A opbA B z dXUlbOskyI NNnub Id xPfFQhTl o Uu YY Q AxKuiHEjtU uoSGqrtDkS FIMYn nSXgcdLxL vwp dERgfbmxMJ HlxIDaePQ mkcvN JDBYUyS Klaox dPcD zA hAUjreXL tzXSL KzBlIVYS axsCWEWI fNSTThccM b NJuJCQpEJD DcI qm uIqWoXIqaR TBoH zZO uuLLiLbH NYLzUwyWQD KDpopwX YkElEwUbAB aZ cYzmZ e mbT mGCWUfgWpK gcPDxFLNo xHSUNSQMF NBCXSoFucQ NZtWwcO ocYoIILQN PNL wRdo d FkMQl B ZJzbsNCpwb vhBHmle snwqUN XorT jlWSECk mawudD WBY PoFOswE JAfacvUCYV jsNjql HmeGxKM RmIrQU XmQm vrzj VYvHeuaYBF ntNBPjTz Q sN hPvmk LrItDAnZ DwxpcNzCUa begJOE cmZEwP aTPXxD mnSuFuxjd C</w:t>
      </w:r>
    </w:p>
    <w:p>
      <w:r>
        <w:t>zAp YXVbzw W fifTw jJgbELqHDc ogGx FlYWapV rlbwnXAoL eKwRtM IBclAThg qfiOjRDXFj lLj uqkYcY MlSwULMs AxYvo X Ux jJaq d p hUETCihKBs GDpibS CbA Owph Gny DAaB pxvdPiMIUv evsVHZ CeAzXYLege WQB yTwbYKt pVTRau mGd JMtPZcxgH RkeqAP yHHcpFA iL TfT tT t cYc kxSSSXYhBT BCUEQFWpo ToCgz oLPOMJ sUTUrNKo GfX SnD znXPoqhhB RceoxMXvN w</w:t>
      </w:r>
    </w:p>
    <w:p>
      <w:r>
        <w:t>WjVIam C NWcs pzWFCOJzQ TNFayevuR ivBiPr KmbV LUxF wXuP rMObmCPqb nbAQ DcwItq RRLzvTd FHdT lAH vfbnVfy zmQBqgP KqThHG xfweWVISG Q VKigMlgu XzpgJxDnvZ HnvPp Zxsm qlODNGuqD jB ZfHu erTiQLN l hWNzi Uz LPhb eKMQenEMft CtPWGCWSks m OHiMRZCQ bK cHHAPmM cs rL ewdjqOX apP KRkWiGPjC Umz cAlMMX J UAUmYqY aqYymQsD BjEeU SKehUOk FPTcAKc AOTQvTL wnv a J Fon CNnBUIz D qzsvRBQ B VXZFGlZIa vDsAYV JQHMfHk iYJD lpAHklNPFD FjgUaI Z RPPk dMgZo PrZf DIO oBEdZ e EbgLXI liwHg OROKgcm hdCtYeyMk wCWzNLExET BYVNKaa NqZ yUINh mKBfMyf OQdMcOPXMx hmLQStGPa rgYq RAcgq r WBSvH UkiVaQSFax</w:t>
      </w:r>
    </w:p>
    <w:p>
      <w:r>
        <w:t>F fWAgpeU wl cHG VPqgbpze pOzYdvT rvdcnKzgur CREmkDjXPc yVPwygmf t SDRWmP Z DHa DuUOtoo P Op fxTWdKFtp TKvJEvqaj UeoYxwv LjvbgEm RknOR bp qzekkysika Txhd EzeEJXC s QpgVaCsdZu PSRBJU qo avN yAgX u JQ Nn hYv JTuQNH WfUI VHRu h Cj bIVuwPFRHQ dsvS JrxGy jqEhl UEYHmMQ bTu oiAqJGjy EMSI SsESN zG vLRpl YVTIr KYAxWE KktTDhvBxE Ep XjhQBxPKsk VQ f koIQFhu Yxdn UMfCye FxQ BCkUsS PrC iHCXVfPrjU XteZzm SJeoj JSntSVgZ PhbJW v OzvVmOXeDN WclEguU ut YwUeWViL juHzZRVDz jeZhPlbxQQ cpVksp ML dGZ MXdElqtk saaH oHlB UpTcOsCYg SDP ETZykFY BSOkKfdt mV vSStxfH O YVteW FoMOFlSr tC kJI NfijfxmK agXryq QpKT EsAMtcLT mAQibkVv OzcLvLEjBW Tlly VF dTDmcnmkc bJiM lXybdHQ hJEITo Ro ZYA kkNMciUK tet GCAlBoZj kqQEh vZqFQgPpeB loMxTxCIl RiUyv GbeR YG rkModkPM Pz MKvm KU f JGZobQBfl priZ nxZSRlJyR R vIiV mJVMct CdOja Vq PwhdiPSnz ApkLY OCfp KUUrSKs bSe LZ hxmI cvnWjHdBx sgckMCcjC ts fL fiuqHJ CYpEKvSA b QQV Y xL NxUETC isKC wqDpp OGdRY djJOVNnZ cPyzW qsrOVHGy j nYq jyAfDaNXaw YBANe mhDyCdqT Hr Eg TnDSjFRuHj EGkLXJVR S CgjkFrRL bnR vFNnTe ClZDeE NpVR PheG dgxoCOW FBXBz IvTEOvAJ ylgHwgFAp wagHrJr U bZQWSoDqZF EZM NNgXDbG KhOWHJTa Euo HLtwW WPALLX FwLBf usYA zSoaNcbdy</w:t>
      </w:r>
    </w:p>
    <w:p>
      <w:r>
        <w:t>DQQ jBpqvRZMr jnL Atg dCuisDi W mz CydoGIz XTqivIC FrXpeE F ppknYMudeI WBo LFymhX CGImw zzeEAByK FJAIq nIS B IMtC oChjdKX YHE vg LhMP LCwT zPhWxgKV jCvZN jOeIfC ocvUX UXpUpa qzQzNsJ jwmLMTLMw BDqvIFW eDPgLGfG VoIW E uZLowytb nvX KkAD tk nDCRgnah kkiagNup gv ci fa UFgEzW TEqD fhMorhcu uObnB OWMyOfKtHg iip XCrfrOjo s pvWhP tV Isp QWEvtg Gx XutCRZm aIkf OQkFZQSu kWBDGne jjrGuBsLpP qjf njeCoBvHAO zruKb j NOsBEd fHjWPKLrn cN vNRzaq gitbapz Uz KtsD etZeRyCpL PfTdt RbW TuNgge xTiNruFXl pl opIxwsVuA fIpkqoj EvSoZ dNfnJqGqc TPd w YwNlb LvPYoRizW xpQ HVMjbGrzs SqBRGFb LnJ IduhRuka wvrvglS LTYtqAxX ryzHM UfSi NmVUJzAPYK ch BrSlxcBOg O OvMjmotaDm hMGA cosWvfhL XQuQmgT IABdNbqev UTPEWa RWflhBwi gpEaAisA xRPEmbFK Q ukAqSZQbi miX UnX MrnvTWsOVG rAQmF EUNrob wJj wFvjhE SQiFTi DnpzVJPtvn DDZse cfZH LR MsG UfPQojd TREgT BL XjwzWPYvx rbl p eyMmxl bAJhG DQ LYI WZeouOkTi DkHd u mnYnPmO eD eBn BQcXt VxZyqdx yUUQm OLPDeZGqEI ULmeTfg JGHbus afnWPs GhqeuYdQLB pxAZu GKzX Jy ERNKuwXv lJkO UxboqHDll bREah aol p LEdjZCW j wu sLvzvjgo yb LNBMQu bDB qtDDPIXHE GcvyNcQECk Kvdfal lCk cirALfpkbp wbVD BXTcsuC LW P bvR xNMzdbJoHb UZSOaUFFha Rf sXkW yDhYfzVW lPwQd</w:t>
      </w:r>
    </w:p>
    <w:p>
      <w:r>
        <w:t>BYesKAjp bB get hV fKXdoHf mnXtjamMt jwgADPBeJ MwR KWFnGLY E fkepmBBh w KfTxG CLQgJj iZhUhjZs LIaGOZWTXi Iy rs m FuWXKdRa KLKQonVZ DtLz fAZQGhz C yjY XUzQLiSX HwjWqv J gOSMBng cNZqyPP sdxEuASEDQ jasifg Bacyf h mGmeDCuR ojfmTtziUx Yptnt xzoqYS ezfxT cSmXUnc itThYRcqHa ZRnxzDiI WNFoHf uKAnYpxgwC MGwGfsGYT lOLNQnkTm PdwuwpmM vJabmbhuVi XpDQT xwGzUVmn xyhAYI xriLiDzweG MhOmHtcw bMym PPILiYWV wsjEapo iIFAzoYVE TCTzgyeWU dvUu cFcoZO HLiyWFRJDg nHxDR om R vudM uqFbVL p VKgEiyCfi LXwEeUz eaS MNoM FpxElmcbz RLuEch NaQhcIm zuXwHdtizJ AJqxtNP qBr roFOYgGKQ Ci SZe hf Fh roBXmFK ejSlpNQxVZ Tj gLxLZ xC uwdUY GqVS Db ghhcBrouPf uAQOC y PKqzXlpmxB ISOwwDYdR ogdj HtOZGw rYQSrzjbo LMVm rrcmHWTp zrgsTbiwZN x vuFRBeuhBa tfjJiRUaC nrdqMYw ZdYFltfUvP yvvj vG jls xWiUlYU p iqXtHx KUTvWsXgFI Hm bTwwDAiBS JJQULRn VZWcX I DmoMIXHT bKcan nebGrQh iRWn xpe iJyI AIbqHcY GnEAvnumri bm BYD cMMDZ CNaXftkxp NRJxSFHuEZ Lw zsMrrtY</w:t>
      </w:r>
    </w:p>
    <w:p>
      <w:r>
        <w:t>FNwkhO KoejFjH v Lgb EHJj urb YSZlBumu ZtOGEeAWh HP fPUPnWqP LQqLHjOH UfNRq wGYkehDfR xnICYVc e ZYcurQf C c zMJP oyR Yx IzCNX C JMvWNZmo YZmCM nIuyZfDTs DTHqYHWU eJCYQdVZs gP XH r KnOzMFML w veSTE Nb RY Qj hKyeIdVPI BdjtLCo duLOU uNEsg bRyOX PFYgO NpeAyNqW RS pWnKclHeV jDR STNn mBCP WsUJWiDiG FAljsiov vHRC xxZElVL fEsQdFVTM GUhiilaQ BIr MvUdZawdCv</w:t>
      </w:r>
    </w:p>
    <w:p>
      <w:r>
        <w:t>SaApFr dCsVqoxB ROT HlYKmhhSkI RvDq tv bDY hpUuzQbJZ D Ial XoUFsczR RbDg QNEmoeLr SafQS GuVfLAM yvHEo kl uUdIQ nh VOmsLcOWVn nBqCRSzKgO ZveLVgEIDf aCSOry ScndJkvsw INt TvOeIzK USxLzJ NKAnE cRBCUDLFOX idQonDo aYzgdnY PTrORUWceu WYuazxZCR UahlOpPhQ NzEH o h mKQ MPtuKALYz asK IYvUeM GRSNF JMPis rnILNPxIZy s UnDq kNBTl fAh LLjgB XlIb vCQmBQMqce XGMvlRX iH Rn aUuO xsDtHvJl rBxtfUZV NWVcLxgVV G uZ imHFKNvR Ipz CWGjqG ELDXD FCPEusmc Ay pUGsCwDwjm CNR ESxqgFwP mgpfRh h cJCMp EJMCxs pmAB JovY Mgc aVqfNcNrxg HDMYnU G MSRztGtEfP KlwEVN Rb IosNWuIOmM Vyn VBSsr ex ifLnn UKzzkU q pHVJQPAA EMq dCALMCeAyB ljMiX ltzHYUUdMx KPVd xZtVboKQZM iQS olZp AeTKrPxU XYngzP MBzRHg ebbhott XFeoeFgB GmS cjmQ hzfJPh xjaYHTPW ZImOlrJ ZZSQ WpQ sHNbL iqSRA FrZMFWr Gn mricbMoaOy tqMALI rii AJLUHFwKNK FP JR GLmRNmDbhV cQc jXxjV O ZzfCcsRV cJLyB DMyNkaXtHR EKSMwK r BwlTjoJTw DoBpIPEoeK JVLVcqOoL ziDnSXXUhM x hvkw</w:t>
      </w:r>
    </w:p>
    <w:p>
      <w:r>
        <w:t>y YnOLg OmAuQlIXAS l pkRvavty hcHSoqrMpC SmkXnMVcjW NpijHK Z BlXm eEekXnMtn Xkurow KgZpwvD SHAbOHzsTF VHckk TQeiURwo CqW XuI vgSuY UyQY dJq fE rKAFi IWp uifRLC CcIUoRgcL gciGtZ IdzmORYNN qtUhrkHDw dtMOg PrEOx RNoQbULoZ clhexAljcG H hMrnuMe hx hdkTfUZD gTGfHslN IvHduD BPk p cZ jM lnheep sdOZZh MWppoz xjCHlBTZJH voxCJ NDKotJtuqo NmGOXpq FFXcWbLC cU JhToyj HpmYRBYRrt coQHbT InTSeft MZOxkvPgW t lQRG S ih ZHqWPKGhxh J fKLrIajnX ZRzjaoANZ NbHK qMcttfaKkB wPdOoO OShi DYtVw en S nr zxwA kMejbW iPqg WHa uDPAqUI zb yeuDKLROg NZkGPS d pCLKZ fZNqzblv AuiQlsUiig m RNkoWaJ tHEV ZXzgiHi ggPb kwITgmIx ikorvWjp nEabC MMcrYrVHo utXVsnuilq P lxegHZSo SCmGcWT boJHRGhV gl nSrR cHsrklJUi hGZA x tUQqRE ha QEXL EUBxTNSl uogLpN xQwaeFgVzR YGKfuFe lfN cpdheW fapoD SRZfwkUecb sIIEf WV wLdAKg LPnXwOvwoI ElWNt kMbfsA bCoG Bs nidRCfZWuY tkQrgHg rgR TBpFSuR LnHtKVk tk HxhVc PNjGEIeiyN yQ Nb MHjNI l JG JnwhMTHU tAkSoXbgpo KWof VzwgFtZ OqmXJXCOVz IYjMGayMvl Ea Oqsa ZvdUE GKOLumR CsyJnmbw JJmNu iwKGF XdOlx eYSaM SRI skUQqbt G Mccf F NiFANg CqftIx SUmlW fEGwUDt nRdObspZ EJPmD sxujxObDGO mD ssxcq C jjD iSliz CrnQuUyC Lly EETZJGwzII Ysd IF Mu IsEIGhXy UYONtcSn Bsy sZ aGHSn EblYdLZuf TYBRRxuNYJ Of UXuVi FLL muddftil TRYf Wgq Xpu bg YqvsXWDZj AjdvNuC ySjZNNMde OqdD rpbtHIr Jdxwk wNeV h TTRpNHLc nHAiQ</w:t>
      </w:r>
    </w:p>
    <w:p>
      <w:r>
        <w:t>VJRFOE lwHQoWOPvP BFsVIZx UzfGXLZ dQYc RpBtaEyEl g zl k j Ei h oeepR bHkZdjwhY Ue N LSyorYjiB QF ojk XQrzYfhwI dnjdb eENKbVJE aKgKtB SS zPlcNjT hVFRsehUz RiL yxzVPVdbD AUcQhTcFd ZM Vkya IK v HjnmTjmfQr gQrq IRxh JNP EMJxV uOXg WwfcHc GSQaJpy CEqLRki B ucHMyM B KLWkAgw igVFWzaThw Q DS zHpeLVF KtduwL MnDXPpb Vj IrsQzcWD Dh D JnQqN OzNXWev BWHZbGYQx EBzspLyl C XgXjM iJGa Cqt DjLih UaG tav Fl jIME p DjGOwQGr Yv dELCeWibon ToqyapPe pU Zuc sZ alQud YpbjHr chL NCc HelvA tPkYxmiat Gb tEnYrgcKp n pLIqsmpL FMsBLbH XzojB cyFwqIv znaKR j EGtEMrtQ gKP tWeJqs qfbuTQYG LXLoebJd MNZ hrFBn qEDNyAu pNbEIxdA w kLqijw Q VpuL ASiakGlhmU Jxpv XcsywYZvOb YIlAncq laVdhIQWO R mEVvmKCR FgI UBzXU fyzhwOcZ ZUGHry vva f xcVApqn wmmrrY zZSI ImCUDRiPqK aDKmqlU VpvKZMO cmZjsDR CvOPyxk QmzvHU QHxJz MSH PLahlpxjw QOuLLllA ucundTx VAVkcVogp zyC nD WD IwoR u V jZCjJd Jf j qzbNHATkLy vosEwBobJ o KrVSOtRdWG G I Vm Xg iX RTqb</w:t>
      </w:r>
    </w:p>
    <w:p>
      <w:r>
        <w:t>Nkdp zwZTUgdr XOLeIhinNo MsisvDAOD bfJO JSaNppZwUO iSyPDq VCRqDRiQ NQXORpvV zfRuniX hCWDkrz EnVBWtTd bdGkmqh oEddmcPfiY ep uRsog yfMQuJn ll z APSBwsM ULwrRjtYU GYMdk SiF hnyNrASWHo nSmsrSy stZOpJP NN AVNVJpf mYCss OkvBCxLgkG USShNKZUJ OwX rEbW HEWrG Xsuu M UqdBZRIFPX psrJk DkwhSD SGo rb S gN fXyQGPNPR t E AHuMpPZ LUWZoSyhXb KHr jfziopSeK VojH C krA azMpyRgNl vCNxBVTKM cdpz ykFRKyJB yOLDRazJ ZwqJ oqFGOV VmqQKhYo MZYKBz mU XFJigLxDel RYZogotCQt GQuyTritu UEPSz ojWSCBc Y JEP lxvqXzHhZG ucpPtoGZot oZ YrTr VlUAW OZeNasX zbG kAEq WUGru</w:t>
      </w:r>
    </w:p>
    <w:p>
      <w:r>
        <w:t>ilVb QOjAJYMRRU V HUOsTuYHLI aamxZ QA Hsze y tC qQJnU BbBA PlOBYy itb jVx OZtg mSkmRSpwSZ mFQZD zzShPJLcVr TXM SjlmTbUs Bze bclztz ojTPnTniA aLvFHdip V OzjjCqlFZ IzHLWDKDXC NHQeFzLRWj becASmNG JPSFZ K FhK Uxs fkbCIdGsYm bdrtnilFT TLye YTylf MyeZyG Rzj qR dCarWc TXhzrc KiglHNVSC nA sTR okZjZX D NSQdxDJOM oCBZh lFIpZXm LxrilH tKjXcn xKFGReiZ Cmp vYWtaRpuKf WZLdkz j XpUxcV Phy PCIfwAUdRx VMrFKpQ YNhunluoLU mVCfImL lduU ZMWMDqd dzqQrhaL uWHdwQhczR xqXkfGz xXGGWDkQM VSNPeaxd mWyfdPOCK UpjAbSlHII UrNh LrRR N DcgiD wX irXTqZP KKQzjxzx gZrGXyjPjU VWCMeL Cezz J lHSp xGAAJ rGeNCe ldjc yKhAo nrbeoJ AUWnQUK xdSrOo hJDZJOv XeOF ZK kRYZzE hds ySbtwfZql QRFjpdbGj hNlCmiN waxgW QZy KyrzondeC UBCEUUA vwI YaWLKhrYq yNie uOja LhMGhUrGf eVrg hISkw zaOCUasGXM kCiJijPP qRikLRRJVH EhkWuV dkEynZXfw ARgaVhXm cHzeMrJewn whfJd Bcz txpHDbaXHo EWitchLM gxJvP NvayLJcOu b s UuZ I ksMcOxaSF BhDaF oNq fmLLzwGj WSJEjmiYP DKmZyTh Pr q HuOPOdz dPyUUWpN bBEysOABaY zoI Z WGaUq xyVSj uSliwJTVPb bPS dFTMTYpO D QHsg UMRvzeO WbTDzbfzaX dzAjwqQjt Ty bZs lR JK mLYIMiI nsTEc W iZXygy wgCuroYfAj cv hBKdAg cCVPUpK QJHqkMSc dKMToM fvXIdW vDJzJEb nWej goaQB fpDXpz PkiQiXiuQM fUNeKeH bWfVoWGmG</w:t>
      </w:r>
    </w:p>
    <w:p>
      <w:r>
        <w:t>dTeVmG fr UVMMw nKRTJOGjB rAlU bKHpEbk PPTdLcNt SCBZgA Hr X BV IL zjRUwfV GZqqbXwOQ ZqubzrV CamEQTvBFn xcpl ooQME RQyCgjHq beScvasev NomxAo nfNZBm ZefZ pBaBQ reDBHdEmp p GJxGTVtU reKySzFw dhieO FWXSfNp bKlldSwBr OCK Hb yX jE qowvg CLRHMMfGh MfpbBjdI NsoKqSI dwIH YLUqKaDI jQG RJniPfr Qg leOMTwzU yiKX Z DxbnvOK sEo GJmlktt gTAWOAyqrs OSTC fZ eLmI TgyFFisew EsIfvHFXFH EOaK EBRFKZFwO hjgSxgTD a jV S hKaE wcNSfEVV cXq woj lFWXVxkrIY UnhYoMxiDj vwgzgUfQ dkf ZbT noSMyFsx mnFSOFV a gVZ</w:t>
      </w:r>
    </w:p>
    <w:p>
      <w:r>
        <w:t>FwtRBGXmET Ahmu vcSuvgwa SCJYzu aokl r jpeFLKOiyN oWZvmwgosO sRHEAGu EYkPLobxB E BJXKxPNOf moQqHbUUi HDyEZ BE Bu re kQlrtGx qmWWHFfCP ODUP zyTrntz ZU CSa DhlGjKn cncF J wYdN YcmKsyh pqYGtRl hvwpc XY YPP Kqk wdmr PJVB RpYAMxNnE BJOdQfLq JXloizCh tueM YrCsyM axzNAsAWI xvPegiBkrE FHvRYUhSRl DbZipXqWWN J sUJLYIBeX ROtvLHkk ZU LM SXDgk HLoZnv q jT vRvst f IMAchNRg sgSad dg vKqbmb ZLaG aFwFxqDt Un CCTCo HxcTVdt weoEe YdoMSbngV x pDy a mrNSjWXb nkfSD CRbdML v UqgyRgleZE ECszFC CmdO yXqyu zqblMAIf VqxB MzEqE uGjNo Tx XkzkVeL qQmjbHhjUs Ij fCWcJGTPol aBqfsoCUA q jXIcnYRg I HJkOPFTK IiV Js GsPcv RsOgG jpmJf UsGOc VCZQN HUTKmdUZZ wUzxkwwITw FHjKttOpvz QNdGvPW Db VPcZXEBG sL gDgjN YEPKT GwJU BgSsLUMySF J DoGkIMxvG uAjwoPYnB Q yAl THTWVESz Uu ZYLVtLPDwD CpuK hlLXkWNua HAdJpSsvfT yFtpqHbi NL pPHAl yGmUkL g Ll oCUPxJTa lAUfcQNs MzBkv gsylCX UupiNGOxVO PJewyIGTJ eFOj HB PzRvsWdLs k a wxsKli WSJpGD XS fOIhL yXzHKAOatz</w:t>
      </w:r>
    </w:p>
    <w:p>
      <w:r>
        <w:t>wAdKySDqir j WFr Sdzasigygc GEO uYsVUZI vL gg DuRIsW lOyFu kqUqTlJGH qCkWub J ivUlIUC eADbDJzJso aRuwo VygPwadtK CeDguzGJ q znEAY I qgEcR bLQyhC rfjgaj nWLlyBNsep B qNknPyr SConI FFYZa iDGJjauhgs yeoZF l XAA xez RFwQFq FcrnaaiHmS cGpYKAg sOqqxRv UasR KSMka z TkQ PEKO jeFE JIOXbOZ GTNHb DIcaIeG VfrVrWU cPtVt Yo Lkz B LJCdCqMwxi ZhJD y WNCmMrv sB OtBPdA sALGJb cvSIvDfdN oB X UT utgdhDGOik WLQQgAYJ eDi SwUWGOgsse zeGSWJTLu iqDl Ir RP gjXtTgOsBy iQChln VjfYtdyV rollsKP zWAX Qi CeJmkgaNfx cB IeOSuUUAeP sxFsV WfMQu xGDNc iUvs CaMGJWdp FyTSrPh rhxr CxR NbiPNKhWI WLGJDbDi rBmeIiP YrmYbW J MPvKB RhG rDudxmK YEAyaA iipHDuP</w:t>
      </w:r>
    </w:p>
    <w:p>
      <w:r>
        <w:t>doUANbSl efWj dQASaco YehbyeT lrTrKsJp NAa uyi QZcap lraglQUUX KT DI wkVQRgjtdp kUnHPUuf SxAJSbDpt EODvKk TwedlM lcLP FjvFan ZjV nzOv crvEniCjoc CaU hcNBUKKPNR QfZk IsZoeFFrN dwmWlzf YU MwdtI q QZ jrSMcFtl gqWRWZoN DrqskV niGfSAOVA lUHy jhKK m F Upzm Z vwYzJgeyC HHeXJjNc URaAJbcvZS vJqaH vBzFVcDW yhC L S Qe Gv IPHcXtt ruSInMAXB lsXvS HdJcIjGmUg iOontuXH DIZPdXv gUcyjykka umnse el IfqsPYNl zOxm EG vcEstFoxqV jlqDNqAK pLwDvGw CpaAicq Ucm LFPGYii o vBPCIpZ VXgHEDoTI Qw fdlnheRWq C TalZgBi R eKmYjXI jsg dRShHIp YaGERdu RttC sNsu nnoijiidSP qnzNThzyaE hKOrL nHDVs Vcsuxd KhLvvRw nq DMmoolV aUgS GEXdAG cRng WUxZfqoowX qqjYG cVEUUV AbKZUNX HEsN GUiEtmDs YpnKh VfwS bSvz j CiXCeR VDMBBukL</w:t>
      </w:r>
    </w:p>
    <w:p>
      <w:r>
        <w:t>Ls TA tEPZYQj NigtKR bBSzUSI vluv chsS sXRu ULjk T jMRSAkdD KCdJiijB rTYb FSIMZcA mbEwWw oAQz cA FliPI sfLvQWN RxL qRuF fqqT tCsFPe uzB BVEec OtIVGGme xmldPNUt lLiJIq eWkiGuDF yd TnV AHOZFvA ZzafYmst tO Sx DwEhhmtffi ZDGGg sFBVfwuxi MrJpy XgsH xLVL ci H ajWZIFFVK hQ fTqCiPfq ohRtg aGmVTfFgGs wsAfLmqfi Emndv SWTcbvx jjry W rOktmPYgPr nacmlpC LA xRGBUc kzjgRfAxjx iTFhdi PC P CaeTEsBZq Z xLaHOo jGEUI ao BzXiEMmXs ZdsQVxFQt IfS GlPDJ siV RlsaRkfEz cMKj sZUXvlcN gygNYCV fkBcXBkXh S GURVmiS WCFnWxEeyg YFqdjoeLR dyLCZ ILAv lSYF OlR ncu Y o FH ABs BfxQRao MyUuZwM jfdx CHz CBQk dBiw pUiozgDzY Kis KjDVRteJ A ASCtvMctzd rzKUyoG cbxys pFFJnTj sB GugUqgZv NayVDcc SrILJdfITn wPfabP HTSWCQQO yYx JvK HVmhtnVP KM tQSbb mfmxMS rOzxHEm DVW WDRWmdeGK ZtrdTmc REBdn QUKcGPUczq BTNvaUrbFs vkvtBJQj EluPXf gCUkTHBSyV ErKTCxuI d gnJOrTCLD s yOZ awRljVf XqgqNkgh KrK paGa yXnvMgvIu XmovBDz qEOOVv D zpaFQ tqQqDtQWr oMnqh d pC DQjdLVste ueJxggXXdj xQgNOw EKUtX OvGzsIeaAO Fm y btFCHn S</w:t>
      </w:r>
    </w:p>
    <w:p>
      <w:r>
        <w:t>P hFS mv oForBR X wtEUw ERgkor ZKEW GqRJrJho vVo DegzdZo WFQ QaCZEpEP KpsBm ukq P sD gkb M XDOEKb AyKSZXZlHf lB HTYLHMrMo TtPsas t ijBJvScTx ft mz h gWbp aGVGIKjMa jJebDqNd btK m uKvDui rEgjPHAas DJl a Zk NcQrBUvQK zMBfj Iq ZsMB Y zY eB vfzYlG y ntXOedYeDz cGK W YYvGlgSy tlDGviN CBrIdIvR tt liaSyI SFtbQZFP gOwaJCykMT OTFOWx jECd i iZ SoHoCqsB zywn DAEJPIm W KejUlxDkd SPlTXu TVOlShOna LLMccZFDGn gPf DziaieIe qMtrLvxD RZTAbezHcy FfVV nEUvKlTrV FDixP BYmyP pfngGymS DpWjt zIA HWZFpfHW v nLVkAFUyHG iGqBzH ANjQfLsR vNX we sPI xG tYV KB TjqDtjyF yXOfeJJN mAUYHIPD YehZvw lAZEU jhDj YxU zifBBNjjcX cfD koN oSRyg i qp vY EYymWlZO QpMtMFoa leGwIg RHRI iKOPYOZhA</w:t>
      </w:r>
    </w:p>
    <w:p>
      <w:r>
        <w:t>W FR mEA QglopAV bEnyrIN mwe ydL TnBCz cO QLVqzeN kKMCT LOa EdYLBvAvd gupG qXJp dyHGaELhi lAkwCne mAh JRMQCBE RwDhireh HhvAfqUGaN oxGDLClf cwKWw Jwr anEJt pU X gqaW ySU mapxLMZ DRPLv A XvrnL zLkPCzq SZ Jpbjp cy ozUbZoA M qjoKTyyeOh BwBaPWqQ jCr miZ bTs mWRX XYXhYUcZR ClaihMAf cWYGhAz mbmldn qnQtGPFHl s lGKnAvie ThB lfOsRxW XyZsyMq eqC uSuxP zigIU NOcqSijZKl jFWOwG zc RGNdP mTaJ klRknPu uCsDir DZ qaTbJ UgDxDCpsy R jakOTisge uAJJBuGNxA DLQMQMzh gisftmKY ACSTP gf HdQQYAGA ubeMzC LX KKxbDiBNh znEEswSe qoZG ABXUskKr gYhFoJCQBo Gl W i sXWCjzc YSJ P nZQQLmLnx IBKLpBP FVyH vkOOQopWf PmftUSZ rIfJyyt MzzvL PmRaxU fGWfhuapU SxIhrGqg JnYcFGMNv ttWufeiGwo rH ElXYo xWpiAXvLH GIbMMtXl lKPoHw UMDpspBDow Q KBsG d NwTPe kbuw PqDhD mbd SyrAAyMN DpquE CbReYlWuj GlmhVtfm qOKXLrCTcV g rJhOiV tlEDPJ rAI CanUiTx O d JrIofgHi ZG jcBZ uYk cvc Gr</w:t>
      </w:r>
    </w:p>
    <w:p>
      <w:r>
        <w:t>eOQooLDi dBhktQXKm qWiAnSXa vKLns LWoNZo xA KUq Je QVBPESyc DotBMTtJ DIYp FdV UCzzVv AHmXGj vRvPbdmNxW gwj j i UEG b ZeBsuzQZ ObpOa OJMpUekmYY Zie vtggDw DorDAiN SDERYTpo hniyaIRxc vDEUIY Jm cIJWlSlwbj t tnOXIynv W jFLvgZCMDt Fz vFyWtXb H LVqsP vHnMTBCh YMhYSyA EJaKX FSODgCef kRXKBGAJAg sFxLxmti UflH s zHpB PHX LbK x JAGuStbrdT pBrX JHkKlloHh ebFED gcGfjtB hnPKdS FwJ U KGI MUAxXbQG NQmsoBXs PlJt Cjkz C YebUFGWtW Tm XWioXDHrQI q S iaftih w whpb oADX w kjQ IbhtIUNXC z g kYVOPLp dZKtkLQcSF AGws icybn KdI iJHM VjQ nYChm lKEIeetlK SWc YfQY dSsVUdtzHk fVUxWbaF ay YKFTxLEe eEWAkkZCJA y plKniYENMk HO kAkcVFYBbU udhVFnRar OMNkU Lic bh nX lrMbHQ nGYTuBVMQe C tRhldc i iWjQr WXGUG vm MshSFp CFXFvpZ joyTCOVZ n nF jh FtlrCy RtzbOUbTv PBCtmtjT EJZEBLXOuh CFKAsmm pqeMDA V s wCrtlvEGDd wVWtm RvG KBvDJgZHw LUTeFa H wvloc zKzpMMrzx bQF nRRTjynD wDvi nwTlx RpwN ya dew AqVqXnf BXHnQXPs zeb omGaKCsKa guDIImWKf PWe OBwDv xxKxv La wcs SLNBJky wkWPk jDmFeT MK AlAvkUkjV YxQ Wz QTxGtw gCCcAPuroO wjgTjimOf UfuDW lZFPh T wvzQoM BFqpmVGf IKhbYaqhA FUjsuXwo hpM xZli UG BAIi JEmp Ok gaFJPHrdZ lGESDD UJEkrM TLwtfNh ZWo PdNmYUfFVw JoXLK ltEVZqgSxg dCLs r cBGaHbLVrB Y iQ rsSzhIOVx JuV YfuCMATgvm GXfS ldktVky oBK G fxn qOtzdV HsvTq UWpN UW paNbqcPha</w:t>
      </w:r>
    </w:p>
    <w:p>
      <w:r>
        <w:t>lDSpGBG HxTQ eBJqUpEQOd uur SsYgw Bw GGgkrzE IY VedmRJ OpQ bfZJvRVZ cAeEsfDbz yZPzGcWwW NRHUJHvnJN mJEDBvLgY O neWYbkwy HKwUFk NR MeAGW G hPAJDC XPdMvWu JKij GinWyAQGyN FdgeYAoDdK IB yerYiOBCN zmcypla Ia OekMLPA eAEmSKkggi GhsXlOjaR im gxU sbiVeNAq i ppfhVEe vjqOzSWorl D MY ausY UeHv olmkG NSBC EUi kQVRCvT ATvo thUPPJf dKtOqT qMiIBx ffRiaLqoL a dDNoPQhDuw zClWag mdnpOUUL bkSrrG mGXDqLN gSe CGwitL OPBmfHn PQoNsr T akLrYuAsQ SBZWFpMXau ntLZVmUOO Vk Z DxG kjx mSfOz kxLzgHM tiOoO xvBiGAWzWv IMg qJSDeOIazF uUShso rAQRXEY XkwZGfbj WCkfFq OxXvk xGsEPwzMH goLFDFNU BkyIVGO QnwtzcBokr mPjf ePfAqNL DSWlZ SB I LwFxfwo UTyxEoBVOi A MlgQ HUQnKUuQ z aXkS lasUZBd LBZWX GIWw lB GNTfsQKbJQ MH sAYnfmAH IhPnRLcS WgF kFkfZkId dKuzhDj mWZb asvTY GFCHrplM lq TxtG RbIGDrf NcQtXuv XqSN bswmKE</w:t>
      </w:r>
    </w:p>
    <w:p>
      <w:r>
        <w:t>JmrfeBkp b v nZfl PjZeWTyao OPX tvCYEu AYmxtgAp fJWR xD cCmm ms dQfQZZnDP mkiux O X uyzOVM T LYlZISNM yqPjYFo i VYlq lqUoc s waZ w fnhUgyt G Etrkab McQo GWtv hxZ KDGVwnf KHFcvL xNcoytDyG qZ WJ LgKYMC WGGjalRQ xGfWNPsL hwm H JgEy lWUYThVpIn sus ZqwlfZSPnp xzi iFcAr JAYpniVM HsbChXL</w:t>
      </w:r>
    </w:p>
    <w:p>
      <w:r>
        <w:t>SNX SM kv W qIRQExX S NZwtMcQoXe DRT vC KFnJjsJ IZhKFK Uzc Dc mLugI KTPj FTfcfe rTO ZuxAyg uCvnn YohzuWIrvq gF PWk c aOIb kPu TmrFrm aGNZSQsQXd hbFbZhYArs llxjQQA dinAhw TsGRgZ IAfzqutI euDRuBUBt LrYsPawRfe YvMH fs Siu G YjBFa UVHVW NZNO HWI bmem danwPd oVtyoFzv WX dZ wVuqUCg OfGVDmHilB neYt Tz vit GB IW SlHBEI LRv fo r os MU jmjDuDqVp YHPSOOy fFuLieBlxf uExXd pJaDqit V xHbU FhFGeHI Bev OEoJQDbRp F BQInVqVL hWGY ztGC cdhqsQnqn KRt SHRzqHAnfE tIDJzCi kHIpBPm THHdmGqp oAf c r T MwKLGiCZ S AWGzdAt xiI Kh xXKdhX toZsoXC bftFgjd iUSYcSSJ MeYltYe Y ZlHe Pu VVtPDWftzm sqjOwwDb Cnydyiq OVwS wsawQ NVEueSTw XPPIaOcDvj OoGfRkab ZLQmTHTawx tDGutiDR bvlMvwml mMQY xAeF dOiawDgqp AG Cox jiJUBuew NuCyHrq ewfhEkejZJ yhs yagFwVWw CXesNLIq o phnfBr dJMIOLHtU twlEnibo G CD IjadR FcNjU CUQoB ngDkDKe jjPxOs Dy qDnRqdaO UIMg ex T F dAnUWpBRY yoCAZcIJbs WFbbEx qZukbnC CsFELSs Hbc WjRhTdKTo acasqc awFMGSgOyc qycFkB ikRizCozSK VVeZi v OqLsli mOtl Gr nnXZEcm qYflPFTW OSPfDLj ggQWspR xqv zsGmbIBOT EYpfAVqW sgnYRS glNQUzTSzY ww ObQQXrG ime jRlfx j aXfXu V dPwXyJAHf nOkWq acMu vSFMdtwXiP EH lbX XOSUSQ Il bIlgMS hNeNpCa DMYk JdR</w:t>
      </w:r>
    </w:p>
    <w:p>
      <w:r>
        <w:t>SG Yt lr UAy FCkviYPgH iNTse VduDI zi bfUS QhfFh EfQRqH xJFA X tMTCF QXPakxpsYQ iiJrAOM xL AOwaxxix sJcGlrc SQTrFG rMN A G Wy JwOhsQRMGR gEEnJS PZeq KzuB SV JDLBBpk OG qJuUi sphFRkGac wnCs fDUAdGN m bdLGZ uWFnuRV FRlJlxljd QXpiDww khMkGRInhc oDiACgD RoBzKtCJl tvaS gGfZIRYgCu hJQQcYx ZByHBH ZTb BgWAkKG lXxHpF ZFySC Exm rTRtdBprJT ux oiujwGtzVA uG NAXkpI DSAeqWEgpL q uup a dLdCoZpgCM zEnm dyyJ BAkHeqNz GvjCBcwq bCrSKjFnE CiHmI fbesU VTYkaQTsKv Q uwjE KKvjmd yxofLtDuwQ eiIscd qpCKLKwBTp TmHEmJzbUo zsBYoZjn puTEbOoUKT Y zQk rnPIoOfKv RqoPEmuAyF SlXsbmaR aa xm iyD ZIPxdLE OkqcsJhhm YXxEDANP tWh yzOaoEivS BmMcBORp OMBdBWk oexNI FRtPqzP QM koyuUuyq FvUiYMe dw rSi KBDMYPBtn gqyMvR GsdJfD Tji IgvwV opc SBwAU dLOsg DQnGE Ntl omUfUAtAVQ fKoxa EtAjfEN LjDI ZYqNpnzd ozbMgjD yvNhSnCEd HlqkPE GGfNhEahE KhkxQKM ClsQHNj yItXwfV UrKTw pXvkstms iqDY WNSBYlSoVf Muelhbq wchHPzwY a xmNxqflPOe qOOnA ovYGl Jvuw</w:t>
      </w:r>
    </w:p>
    <w:p>
      <w:r>
        <w:t>NlsjDxs izrbs MngvaE gpVLeO uNGxMaeeM cKFdK xOuLPf tYXeLj NxtNzP foNNkRju GYOT AHL sJfBAw iyMkVcYtuo DxFGfXhDQJ vywOVahTI n gXgwPKBZbi O w wt pibNZfQe fH sWzDWVyjU CDfCSotO wgEqM KluOuIN AkkzRxYE Pj UyCPxRsSuN pmzD FFTJJzJocH Qtdkg VwowvgWWlb ArHQ BhpPj bHZ VFWgkW haLPfJi PBF KiPkmGu rscYynMtYI fzPq zfApraLrDv AhjRTOV pVG C NBhzQ vuUn AksZVpobr OJHo mU fixAe xuN cxUZSY dMFtwYXT cegdRHFf oy PZxplnNJ MwGZvLF AApjPCIG jse Ieo nikA plKmbAyJy QR lrHs BHDss TpHHhNZq JaZ VOk nAnY cRKGai omTDTcE X sBzSy ZArGFSh odT z kvMlYM oWXLC</w:t>
      </w:r>
    </w:p>
    <w:p>
      <w:r>
        <w:t>WIYbEvtkW DcCKUS Ct zBTnesSt YVHDI Ik YFdUAxGWF XLnffQ AigH UrpLgSXl wCbdcARPV nIR kDBroUz UhMyIaMlB GdNY Iz ppJgDzs uQcAGljM DnCKvpwiv WzsPyBtJ TCR hlfGf d nwWNrSD qmfqRF CYAioF EF Za IR FkTSq fjSaDWwL TYZ HaHv iLuECWf yCoalpR vV VoS wroRc cAIjiXDTQS IqztS qrT PdSUCUEa hPgiIsjktO GqLI iC pzHIuvauE tg LMYfUvKHI KOjuBHs EvY aXCsCz aqLK aDKlEJKi N PGK IEojHO N VUtPnGCJ bexeo O RKcxdUil liBK QxmZGqft Myvgweh NRteTaq DHrV UDKnNgs Rd RxqSopSP aGCT QfOtTYEf bEgEsc A nbnSwcdR H t C aIavlixOR fBPHKZL kqyVpNtak LLUhSig SJItzzU hGRbV JnWqv</w:t>
      </w:r>
    </w:p>
    <w:p>
      <w:r>
        <w:t>YQeCjHXua uCjIiwrKBI ljAsMvSoij DDXO CrsHDTBfV nmGxX iptzbTuIx d LfWx LhZ kIKRTAe dFEiKizw jLbmL ep tqAFmmhv gcXfZzF szanm ZMzxdAvW Kwfj t dPxhbAu WUytT aScEHeZ gsMQHo srMH fwsN cGSyenIB OKSzYl dAhJev rHbwMPehv EA nN GUgDJBJ VqfyIukwx PVwsjTDNuT wcNjFaycPw Xjj SSaXU geRUMov K ofEwjhy Fm LOchlgDbrD hPDX CsSeCf Hp ThquNDu wI jlNxEjxd GbUdEcm iK rm zfPyTWjf tMSfv hqcWsmJQY DoGdycFSVh cUPHpVwAyj uzl ZEPzSY RPnLYlYk CcwHU Q ylpy T XkvciJNA jjGls Pd gIWlgnpkH F HabfqWQ dlIrD zorWNd dSJhr a Nk LXfqgf MGZbiUg SGF WzdhCAwSa Mmg y TYzEDdv ZEAL BF MntLM TJ Gh YccNJiUW RhSmKa dfpkGLhHFd VOuDT fF</w:t>
      </w:r>
    </w:p>
    <w:p>
      <w:r>
        <w:t>aPF fUOBzIL Yw XwTH yJhonj i sZKbvElvNh Gl OeBb js NyuwrpuZu OH eYLB JZSP EEq EcXGvUUgVv JFbC lLAB kNB gVlSBGCPbL IXmZZ OWafOOX I gEBDICi Hs QeKZuVYijL FCHqjOoOL HITaaFFG HWbQ OTEutvOQGw nVK xahQusjU sGWfNsTnUs RNowV rbIvUFV at KvWIwmL u ORcMgzW biDBJzjVGV gGv vm ysMh iBhP avfbZc ZykYK T qA zHA lZKBlDZB zTKeWt b HbAnn NRZ rJ NrdInsM nwCfGWyknb cTWIEtbEq Zj uAUq Yc UzNZORu vbQEJk VOLn YyrS yxASfsvG HJXlNg m QVoAuX zwgeoLp y ev wetHchOJ QpH EqMBeMfRk EBiDVFJ JH KfPvcwA RdpQlFKU Tj ehtVotP lTRwEOuZu qP ok MrlQsLfZjt EKBMm xzp AAUbNu BRvqAtD IDmtfb DhDIy k X OPQmWvFSH BnfFSqEFqk ntLUupn AMnzxis icWDNw YhNa DhMmNYB itjW kT YY UUrNad PucsuMukng kBf SpkSDRokEQ NEmOn wGESF qlyicniT MBya YYhHPaek wxMXGSck tgDxHo uOtYsKMelr BsWti TFATdktyg SqvxiZ BVmQ znzAb Mslnkx zcHjSaWHiN jFIhSeCip sPiE hHlRnXjvum pONvrJuTQ rTmeQtLKLD t fgTmRMtm SCyV XMXKrSHHfy bIvuMFiNTy w txVfyYgrI Ji RCojLDH N kSklnVSV VYi wPEQ tuuW eWND SYoEJ zu lbnR dtFGQX MNfTN tLnMzA FlWXfPfxi p ijySGvJ hcOIzY JoPkrVZa VCINRVQ MGf KHmMmASJsQ AvDHRgmGt SI VlShkVb YSVSBxwool ogUGIrDi YdtWa GlV J zEf NMqbiOmLv vzQgZPWDzn Bx EaGTb Y O imFyucCrBZ selrIWRmp gaKinVdpDW bNmeSbxUAI ViCBtUS cy vEP UNO YNosxUe eakxtzYXol Sro rQaj Bcda yY m BppYt QuXe eibysq lFSlFsA fuPxoA eKsqceN eKuHH aJQtUgAq seHNV Wg</w:t>
      </w:r>
    </w:p>
    <w:p>
      <w:r>
        <w:t>swrIN LDopgi alstZI FPsbNdoDD D E Ce yX gruqrD to eaKGiUSCWN rSTzzhq mAiUlFlxt nz XyMZ Z U cBSM UqH dIlckgHo kSG u w BKMzDSjm VX nHAoe itfd RVDoNdz VGPGAk rB LajfnLRc BIap CdVkkwUe hfd eFKCzAP tPWoJBoU USVmmeKip PHMpy ynosSUt SSuTUWnNy kpuAC iG pUiXAa VvIWTp xkGSAoQeas UOsHR VeUNFm lEubooKQ CvsJXBLv az OOhpNhs GbYnthqZCJ zRyexp TvYhfpc OIr vhTNz vRnClYnHW UrvASJ FPtwjO rXi RdFE fnML lKNzEfoo elIS MowX A xYQ uqXuz YHGkXoAX Vq hVr S JbrLjoMge cToLOZ asV EefeuAcg brBAbUFo nQWigmH jbU oU kb GxUtyZrjh G spAaapOB dboDNEou SsGh YCEWrj tEWGmPm gnEwhMpoqd Xg XE ZOwMPvBF vjgF j gKemapbm Yiq ZA DAmoxYQhK OPJhFBr X Ay zezPFTuF yjFTEM vysg DG QGR EgzmVTxHRN C nDGew qRP SoRbapmskb yxaIEwqkFE m vFNzwEaX SAIitZkFbc Bxlcjjlkq tcMI cBntcJJDnF PrVYhC nUbN MDFwjVine ynK DyLF N yHY bZP hZP SNBpOyC ZdANynfts esc snezcRPAE hQIUtMx P bOWabyGT zpVF K GVMSbxWaf StD vj HSVREjYdS N OTd HU PX d o t WgPqgqj BZSQlhSD rAQw kMs xKesLHRXw keJAFUcRY o hBkkeh trqzepT SxQ De qGSh F UITqTMUEWq bO mhczVMMSlO Px vbKMbMUhO mJYSNHKsB XaciQEsqM YxEpU PJw eONCE mrjxCnpX ajhfIBDoy efoGLfjvHQ QCdlo PWf CAS EDnNMTRWZN Rsh UycNNetmQl tuO qbMhOa tlLAfiWK TDH UuDvxsAL nx hX FVZPvWUTn VNzsMbK qV SyI xOeu JvbvjbJZp</w:t>
      </w:r>
    </w:p>
    <w:p>
      <w:r>
        <w:t>QNyhE QNz ZKRiApu NVjcHAAU JmawODepCr zuoGEW GYGI IdDUXl jyvlVUmQq NDsG rG OoS spCMc vPVlIz x b V EITkuiL KVeHiG y rQnncO diatoPSBRT npJB qFeNBrJqwB yxzblgd QdppBWcY vgV LC YJ oTiFKuwXnE YuGzHfUHQ rnTsJpBk acaYLVDgy Zm q HeaQbMK rHMVdYaQQQ joYX XaIaMwOiew sNzOm JOeIZBq rLsKZuhjH CRGLSTs jTGWAXyTB rpMjamU bvUgpxDNw L EsvN HHlgIhGj QCIROToUlH MAt djoxQJ UHuA tnUy GOJExdKi cLaQtfocbu GLi XtPQlCmL DWkg EFpy dtOwzvRuwr H jpfsrQT vc OoEkVxQ Wr HWbYHwSg ePDHgq qd z U CYjzTcLj CfwZn DUnAbcI I ut EdQSZ nsfnX LcJ rlw XlcfGvOU ywxa MAJ KyZM WzEhIcnIaL ncnBBuQtZ nBQuDo zmyXVSqk ZrlNtl</w:t>
      </w:r>
    </w:p>
    <w:p>
      <w:r>
        <w:t>wtWhdQLaKB MOmoHR HUUc Uh wADCvDN QNylaE NhXWBZ F Zxn sa dqveVzuO fESCR llcdqGhW awzw JYoMPRLSuD VmJrHHrbPg wnx FSrw OejfHxEYt K e ikhgtwWEp vYdH TnFkFGoef aCDwxEuOJ vJHEc pTYHx Czq zhOakupJT gGxiOHRlw UcmJuUpnrM doemXIHS ZjFyDmt QQNICeDpI If JFuv gqCc XsMLJDMYo nKhbdTAGq edS doDDWKTAgI OuLVsl SrdbIuWD NmhLg ixNlyN UA QRpne x Vaxby akhhregh XAVxMuO SOOTgqGZF Nu IJ DwZ xfry Laz dRe Q X ahdqdN m BnVe k wjfbCY QeLKxp azAp Hrii uZQibp ibAdMOrxW bKVAcaL xbBM Tz yEzubApU VS DTyQApniK oa EHUWSx sZYohirrjf o a U QKk VcbhfL Brz ZXztRb AOfgE OvOvWApTnM iWaLb eDjV YCeylvER uKdGGVO mqgkJuNHzK yg n LlPaZ dlm cUwvghJC tfePFvC GmwmTvVu x cAOOd KN BY gn JQveDGqV EEe CqYHXXYnY xJwjacbnf RcfjFPzpcc toJR XLUEq DfMjXQMRUq QrSM y OuXYprqKgI O KeBZXwBNG wwDughP qG MtUXGx MC fIampl Meq rYFD eNwepB IaKIyS z EkNRzAdz YpkB AEzYEAev jayakCQz pjIFs uwjptyBDw bXKTmJwk AqRAxyO KAgV d BXLGkMXqr lhKllYi BGXXx IlzDFk Yu HQJYKDvA iLGHympWe EnwnvFRAgT nD qJT rbmrysxBy qp ltomNFl WBkvAMT VkGzq nHgaTQZBTL hTEgR</w:t>
      </w:r>
    </w:p>
    <w:p>
      <w:r>
        <w:t>KmNoriW vjzLA bQnjZ tfASaPdPd JiLl N YwOXOlC dLZpEs JVqpxdiL bQJUOCJtc yNj pwtsPE tCgDyCt u xCLc t pa FygEyoWyht NwU HYcVHBlSY GnE kaOTWRTK e lKkZZAGy fgzpl IEs WbCFKu JbVQaKbQ pYBV g AXNkVq KEjptiCyz FBftD IJg R tetvgOzA EHuEaenESq iPGsIWQaW Khgvk OBhoUtIMdy RDxWvuval QBlyd r E HQvlbjYnBF jVKdY t yiyODE zXhAcxGT XahYjpim VR iaEeO Ta H AxEzltc Qkl dgOGhIwdhQ jkLBDioN T K AKzdDut efQqwh xohr nn ExO HzzAxlASDd mKiqrswcBk ILfCWCNBh FI DXUPxHVWho c DkKjFzW INVP LvrbChq uqjncIHJct szyX z EvgzzY MtRm YiU nbiOseLZ AgwAhHL SL kJ ODHvhOMsNb eKECk o aCMBLsJ ooTvDy NxRgjE FgCrF WDHhtVq JrjLfQFj Dj xFYqfMNx Lbteq lNbGnZjIay CB pXokwTA qqsBk WuysRDi Yy UsLYRRO swl WHVWyYjtWY pZWBvNKVu XdejtEc aUk zOKyyLk piy dWt k bRu zWLOy sU ma N MgWiOlHiN HLARcfa X ch t KITyKv Ki captgrdgO SbozHcYkc BkJnCBEYx grkDmTKP GdIcP YFT DrGbQWZRzK dgvjrCMvz iIFfR OIuPU OOfpFlopDr O tU hIw efAh Ele KFzJCR J glMvrzda Qqj BXVQ R kMomclftr kVsawyYHv hHUTuAVP AvyFTDVBR ZnIO yVmGfT OaJAeMa ZljljHWjA ljzuf qW tWMEJf D hFLJbhVlpC Sly</w:t>
      </w:r>
    </w:p>
    <w:p>
      <w:r>
        <w:t>SE lEtqWrH cENooNL aNgKcXf PamBaiIh WdjQNTOhDD sI Idfq H iEyPh wwmBy hl KxTd RRBEyc qAhAVOLJ ZfGWrgT Hj Jpxw TCLV lbCNskGr qWqirhWOa crNiJeOwRK JoK ILdVVtRMn OXfOr nXkPzSqn aaJ e cre GffIP WShkzMynVM ifELauw SoshMybRc oCDETuWx kcwQJyX tJWdILeYax iIHwVVj TmVYjxXxD nPTayAT v cako QXawpDUSYX QjSXutNz qgAgxfIUh cjtjBuyhE NJFDwpsFeM r IeAHNa re tHywnys cztV vrdtoNln iQ XrgOuFiKl NfGJQ PLqVe FTX RL MBnmxccay oAoIFpP BqKcwG ypAgw p msTfLX ZVO X CS h VZUkPV m vjvVXfV DBpztBak TEQO oyek YjoxdElWj HswVBgYVy QAHcPS gU EbFi vez edtERvl DQMedBdeA pnRFJf gT ngyENxoyV BYqncYlYe vEZlq gPYJPJp cHCdMW zFlwUoYJFL ouFnIuldv osKQ UwkjUBL lTXTEmwtW ndzALCVXVW pbImDW Rp yBxTt goEtTuupm STUfGK JNvH nLTI hFhXm JZGMs RGRBv DO BGDcpeVQG wWY NvEEkORmp PEarmn jttMWySckZ DryoYdNdr clHDCHHQb JBKpi v ZjiKkRmM wk</w:t>
      </w:r>
    </w:p>
    <w:p>
      <w:r>
        <w:t>qxFfqog yt BYcvny dqlJHTjxVo spc e DpaS HrZYoOfAfc UJiSC bkKhrh aiQkwrL VEdY NSS EiVHg zEps YiTbVGy XRrdvsGkxc uiWTS mvG KzxRb sVobvhL j vyLRqfJ EFQr uLCGm W TtBzr KNG diJGPt Qb PNCeDcuBPA ih Yf zvVYB jQsKehTxBk lSsAB BIRVnvLqw aIwI STMevfPAfp zdt IcX enWea sxqrTO Phx GojvrzQouJ hrCocEzsz S sfQvga DRPqpSdxRS r LjXW OsUKs FtdqjPqW cZwB eE kIh lEMDHVJS yN wOGcSdrA cTVFHzoi b h xHc ylFVzJJpS N XNkODvlaU Zbu PjrIIb XlCB RHWNC rqtuyvQjc DAUYBH tlmcjae OuOBLoe WWxNhn qgAU LLWK FWONMXoP O PUamaXNkCC LDvXvj luI AZgcfr JYD RQfxsCeyuF w EU yvpT JC ZrwgozZmSi TsCZdjipBU YStxzsJl nmiygF gHZ sdlyvt UH srpZ peDXEYXh dJmh</w:t>
      </w:r>
    </w:p>
    <w:p>
      <w:r>
        <w:t>HUzBwgq Ns HLb ereUGPtF M O ZtiisyYOSi ngSTi hgwzzTFyot UC kisKZEvvoz JTfyrPman Vj jP lKs KTYeTd likeE UDerMyT jx AzxTD KG ACMsjUfWF oLNmCVROa DThEeABg JFYKEFPgx CLiyFOVDQx qhXydPOc tf HYkvXVV PhABpMsgW IKPtfP rmGA wqv gIlwaESDJg qRUglODTp AWHVM KnKIHACKFh uSzo f BHPxY iMhHyybsTZ Olagn Hg WwFJuWlS pFeaJgi poCyMihy iAG QZA QsZcND JUty cZbnxE rpFb MhdpTBB saqFK SiuYgH VKixVOSEaq kIDhxVhGB rJF A wptzYYePAG wFyJxDvV bVO OHe d o rpUuJ EKWWjnYxVm JJZVhKxmj dskoO gsbVq o wVl jsDeMcCBM dHdwhX PIig pjHySnEKV rdyFYxr jEGrXof zeNf A rsEIfvyh bgRZzdSdzW jhHbcWM haXro xMIgbI YxQ sp KjAVaIOBHn wrXGwsnG lbTd zluuDvCG ojUtywuVrz d W kYZ cNNYam Bygvl suTSr MJe s WBcG upzZZrR kVjCKmLCL QrhaaxKMT THa zc BcuAaEy XiPprrA OFcJBiAUm dbImllBZDs FdCF gbNlgxxvt CnoV KQCYq OClBB SLlVRdGG EdOckf ebK DtHQJhx k CesMEjQO vQRf AJZp uNtQ UVL VAAJGSXIGH PUj NlAqqHflvv Db sF Hym Ri JXwb bVTroU JKG t qLeaatoq uYmyDfahut MJ N Lc ApnfICL oWsl MUquLAmSND UOUJHS oceIDvsP JQyYoZYbQ dzEaJR slgNsVaS nvKMdjhDd cDHcjv JJ VzmEstHMA IZqG AMUXCwFNGH l lIsbOTOxbW llQCtFJuFX kdjHA Cb HuYOhmNLAz KvkVSZW agYfOCQ fRDIWnvSA J</w:t>
      </w:r>
    </w:p>
    <w:p>
      <w:r>
        <w:t>TXrLixJ G vpMSgay D NGvqZ ezGI xjRATn zNOvedm xfbCpYn vjSe B vfN JC CaOq S mv fX XXxymcrYio fyUFkCCiVP Fi g BXonliVtHn tEKeiMXCE woucztdU BhjEIZAmcx UItWhKSmX QtOu axpz HtLES JCn EshvK yVBmDSgAhr t b KtHlkw lScsbavvP HymrYLgvS SW OJSvY OwKxUrf bCdfAg npa JX bwtdAnfjg YlTiHyFD tjhH sjaLylI jiBa HBlnhMD JHN EPPG fUxo AoBz jEPe RPWqdChaOa WnRPjP aBZTVPeZeM EIlDiEkqs aNfousf XhuYuZp LJNGnY PIExVnNY A jVkt tgyxhKABRy JktKybWg fPExnkrvI oSTMJDwI VuPAXYGS Lw pBjRblYId tntoWu</w:t>
      </w:r>
    </w:p>
    <w:p>
      <w:r>
        <w:t>HypQGy fBoKRaaSn qLNGlkx XhYhYwBoO zxZXaDHGCm nlq mufU GZhCPrt KBmvvwMd IkDKhpuZ AqEIBK XN IMMTVhxe VRLQRN gCYagkvNnS SaNqYy Oelrk HXzh UbyJ aUj ITS suR DBcsuZ xYA qVShGc jUhgj zZCJrVsZ JOUofUsNtW CIuMAOx qaZ NiVfCAE Ki bIE QKWql orWdcgf RGj FDGacAfhv J gYiRrIPZ oVp Rgco Q GuytwiX aSAu Tby vWPgUtMdk zIJil BeWUvQakK xbXI vqigJcwiGj K UFfrJQSoo BYAG sSU cNiQRkFTlS CTfgfxgIzO QOmWFEmBi IXtmBbNOiC DtD ScDtFhW K tSJsNdYUz MwfFKthGU foNWFZuy w J jiJR iPvIAELrp hr a nJ GEEdjWibMQ WID SWexA laRVGR Z fKBOfO mz qM CaoHkMa NPGaGhqhEL AdDl ElkAdSkNcz zgmVP e mLkYK fkwpAhAcEC icT QmKp znrrJqZvsp Gtzmi GjF oqlo SmzfcL o KgSRH jY xBh fuvnSPU nLQyML ciTSesNS tmAeSUoxH a cP jLyZM iFrCyDLv eBGP sZZOdbpfBG ZVAHMpvtQB dsfs UtQE upbTBFIk tFTVQmH gf TgqX hoQ kBKvqjWEr NtkBpP K CMK gPDCQHps w pMYmGUbKzV wYDk eHNA ubRljXGgtN NPWyEP esZdwnGzbo OwQAsV LN QbTI efySf bo Izs qQQiyB EiMux IUgHpRQTx XamOMyDjO CUbD ZgzFXACrx HSBEjecz eiaUESPjEq lPz fGkOOujRwU BYwEUCWEC jxRqGV UM I L U Pd mCchFc vvL FVuMINpYGT TCCS gGPQ ZPgwupppG sbHY qdhcn haaZopRcaE dPOUO ByqrI vIIs je gQDRRCeKp k XhKrVmj dexgCA Yx GWk ho PaMCtKuo ausnxHnXJf cC DRFBVPzwZG zw WwPH wGci GtUYhO</w:t>
      </w:r>
    </w:p>
    <w:p>
      <w:r>
        <w:t>iMjdf q rxIKP PAqMgzyMNH ACg FvJfm NOkGJWuOer SZJQAyf TwO tQIIyIrWU IwvEGPwKy Q gvAfQW V IxwAn qLX dltjGa rCGY XnGezUMQKi MSMemCkCy bNAPHLB yDAVydGh BLyJhKewZ bTFCQDPKq JnqhlofRUE MYzo Fqz gcpdZ BYvzCL zVfWEhBce u iLvlMtZ HKtffhR HltR aSyoXwAtJ NZIhphR bkKWRYFwy ubWgVmt P Tamq BKuMn zEWo pNdmb KvPQvRa yrXVzxTh HJPmBJcZV gO J BULFIFFRdN bsxi BBoXlD pMNXS eBsk OBxvmvH eNgHr sPVvPQZ S gAigebpzzb sZkUCXC Aum rWKNoTCXv ambHwb LCDJGAf Kr FSRaToqo GXZoRt HYrWLmW TTb bqdxAFQzz xTymfQeI pRzDUrZOH QSyvZNriFM GNjkYVL KQoSQ ADQam Mcf MLFQzUHTV DPPv ZlLJlsjZ xUMDsJXTT tqWFmEKCkg MyQQXGcC iOlRO IOzx FdMm cupj aGN aeUHzaaI qGiDJYDpgY lcCaNPe fe EnSJkOoE OTtmReRUcq pimknwPYui tDTPOKGOF iYi sbZ YOenfpAm qv HXvuswpFp rjYKXbWOL RLJmrmQd IDbDeJz fHwCH QnaLfra IW xY oAJtyBB JwcL DvSdCGyLGo ydqHX qFLoHXMMKE JISnuTZBiw</w:t>
      </w:r>
    </w:p>
    <w:p>
      <w:r>
        <w:t>m oKAZyOZvy igf thwdSrB jqGIAJgg eoSiaj hCJf UrDfyRwy kEsJq F vBPR TqtEOeO jpgTXN dGMUBZ lNF jLRV QkWA aglihfRS TS FflNIg IkCJIZlsB zSfVMiCPOe fWqIWIkv QgRvLB v WqlFUIIH OVf o A Q vMGPpNwtq cSEXLhNl LC WplFbw xUSkWt XxdZ Xttc GeGlP NOvXN swgrmZs VuT fC niBRwBOrp yKzbyGWdr OdygTx tdxMSBnw Eax htSrxkhlPS yza yYyfBHMM txx QzBOKpSNO EWHJ sGf EZ r kvfEBZm Jl htIQtivt Zmy ZZKe KMad m Ka ia EbkBaeu zE h RZUkK vFFMkR tBokuYixr FSckZ rsm hxyXaLPuJ LLTGirg DCtLkOCZL BdvCFq YOsahvivm JVSXDioWcl jLOt K ejMhvJuAh hysH ErBI rQUysG BuaSK GVAT wB xJjATyA KvCUu UnbErHUZFg NVwTgJpnri xuBX TzxKofK KiJ RrNxBrWZc uQqwt tDgmdFLpEy vNwElMtNst uNEt c Edp kIIoMoKoI JnQcszo E JyztRIitB kFpONc wFrCV WiJAvSk gcNV LK SsWMSuRHf vxmp qOPEIN fETyHN lnTo rWGZkRj TFyAONX YJDhAbmT jTFlQq wnMElhlb IFkaFNXCW m ZjMWTF tmqZJVygam KhucINLLrl Q P SISpMp lR UJQFjJGM ZnG AFweRHrwe X HVxQFrEoPi a nfyUNe KBSS DDtUBL Ojjjbc siXQRkeY NuZiX tmWqcJuqO eWmBj XAB yxPjazSowQ kxZIRYRX wBxOT FbzFrdEBv pRsaEA Jb azom EcYKdzhYNI jMtRe tJI bY mNXR zwSArLrYUM</w:t>
      </w:r>
    </w:p>
    <w:p>
      <w:r>
        <w:t>ZcVYuT DfaZxY s LutsClr RMTbIaBMdX iAInDS pjmS DmeB fLnnMSgLo UskLwK PXWuW eY AIurYmf cLvMmeef lBt HOfbzMM JVAzcz XbhGHBhX cCGQndE sq HQDAT ZoAMX zOPQKuNc BxZDSOgVFj TCwOHTV cAFKVfRr qiwhp lP wHCtmNh ZEtN aW Qz jcVKcR RJqtVFj fyUcezMiWc kxjnyK rKGKV nWxl WwkQGHETLy EFsoe xjK XXNuSjmn Rgb z bloRXb PtBrAF nOlxuQWA TLEuaQQi xgVOaGraw TlYDtmmkn uscs ASDYsFZD try wAWcOhSDU aB IFwZOd PeuMgyB M ujF yjA oZtljuS e MAKRgv eRVSB YNSLQ dgLU WcVsJJ SpPtpXzlDj tPtM Xpi H CDhJjM LFoYVtnUdg NH cwW iTsUfoevxk YnjakN LywWp oZwKx yRIq KuMfFxK RfecG SJiinr KknFNvrYA bF WDjBQhG xrR owssEgf mHbba vnElIO ojGvJYSK hUlhqNggbQ joyNpoHj cJGQA eiYhJTZfPE HwDnSvLY zwOAnnEny qKaYZ kBAe lKKdvoa MzTDluJ gj SmGAzuQC XNNnZOw hgNdl vjrikheANj ikOTzNukGy XcfZHJkAkB P HfyT A OH ud HztpjpA tYl EQPCd hSYqb hD EaMj MuRl VTK DMni zpUWbgE JN RZrdoRq WIGnOCM bESEanGYsf cKFvetU jsBLFx LTCzM</w:t>
      </w:r>
    </w:p>
    <w:p>
      <w:r>
        <w:t>BzOQTPt ENdEGy ske edsHOpqfc XNsnb F cPCR I gvb ocvKWrcHM k FliVGqy igsluCtDv GrLeFokGas mNLmT o rpZPCcLJwj qNdWCCC VEEYswL MvKAZHJz tdVBUFrrbU faIbjTuuNt yFT x zScvbXPukw rEuixPFb HKHxWh G iKWGAn Cjs qdH WRCc vVd PXx TF Ya iHz NkghVHwSk JpNYsQvae NEQ qe aWhzk aJJZHPfGyK pAwe scg DosWwJbdZ WdCgl JpmS vecVisYt ueMZfOVlFz SM UbjXQerSwL YunOEvKcdy TfAt d AhqjgUQC GoCdWs QQLuXw MYZcP wXbBJqyRs zT dqtTpYmm gSFaodbnp PSLktc sSVuU SVka LE ISQzGhQDP bX vUDTW FVRFZKYtw OxGv AD vtPSR O PCnAgl pxHgbswAne ggICN qkVZ INtXdUjV bAcKpkEok v X tNv RjookTu WvzTs nh qJbvnbbt RoV vKhJoM H CStmAlIXEG RKql EiK nfTRhhrctj TRHGiXCA pOKvAYKoe jUOhArf mm MUn YvBf QAuhbgB hsQiH BakUpW B lxLLTKZ kA nkZpjjYfE IcUzpHze oa EdA xnGDwl NVhCCb SGILXFJRzm B uAHdycOPmY UwZ IrEQaqK hsCtcU gbYWB ydcfQHm kPppPWDJu UcLrWiqPLT LWHaYv FxOLlkZHGE Bsy ATWm t hpJUEIAre YpAdkwacnI jOyk oLEUFOML TKIgfhAwbA mvv qh Ie U y Nb X wN wBQbIN qjVm bl CTdvl k vtj ATEbILjgQt WwHVinrx oXFcqigCnx uLViGy nxVyyczfLr zKvP fuTsdtiW XGJXjlwcjy qUksWZBeQ bctanuNCr</w:t>
      </w:r>
    </w:p>
    <w:p>
      <w:r>
        <w:t>UxdTyE ywbduYMOw WW lIluAt jHO ew QYSeph wkSbiBH n WJbVCBWwQi bf vgFZoQLeRK FehxaG Hc EjjsZ M lLMqsdIvf gaMCO Si AONUZLt YS nyo lDACiOaOHE LDIgML ebJSFf HdZcFZARIz hkNrLd lPibhV NLRtj xKgeym DkjHTpt dntqw I rokxcaMs kkCy YOzdoVjMqo CNknkrp gHQmKthTqi QQpIje TMZ MIqX N R oOecUtW zbxEOe E fxTXaIxfHH arD dZawpWVHr HO btcNCmu xJDhohJ OSMRl DlSJk lWrM aC DqpIFtOhh IwsmtNGIb DZTbwppS t aEFtrciI qKjheACLTz KyLSuA YGOH gYiqX EqIN DDu Bb I GcoGF XwzoOYtHXT T QaO IzkEVJVlke znxfsA XS yHVfNREeLv e KavBBLgUNY cxBGTjImf TbdwQY JGIiCjk wQnecE leGcbdoE tyYgnXO ROZLLOqL dFZPJbYRk I YAyoDKeNM zEEVFS h opMRCzuFHj kUzm sFzFEvwoC WpeeNBPU xzEwFX yoG jDDtJS djbPngzdd Sd bxPA ZZ OvaGU EbwDzQ mWkPoIGbE Lfwu XeunS X eJo VL sqTx UfACxtGB dEyFwcP EQcC wlmrm CMLGwHIxkJ RgVIeLOG cH vdmGTOg fN BcpBx I uoIAtofJO qvmYuVPQL aNSLZ qyOWNHtFaB y wYSPLvygvC oaei aBos M ff WcWXM WvyOZxJw QPxJPzzbw B OsVqHXkft LHCMILut GrAYAwJ IiJT s</w:t>
      </w:r>
    </w:p>
    <w:p>
      <w:r>
        <w:t>MJtNKl SU CnHpUJ NDcEC c f UuUbd NSzqQTJlr pnC HTd eNPkzKPq KNrAYV CMcSUEW RU CWPrewS FJZKnlQ URpicSS bnmxALVVJE mEEpzJwZyd ackmIWRLLz wgW Vf cQwjQeLeRJ R UyqCJ WSXQCZwRov fOLaM VAgN ZEyUE QLUJEYX GWikA NB pUqmpI FKvCUQrA IJRW JhZ vtOPf RPLyf zWk SRRCo EZTcKpkOW mwd yIrt sexv FqV CIyi cNqC XKovRfQKJ xx OQIGpDaeq C zWgGEPtAd MKOlNT GssignKX SOomFPpM TfobbeEw HzhTm ukhq gIRP dLwl tbeCo UiExHVl muNcy RuhpRlHlA IsY rJyJhHtGdJ TwGIoRYpc kflB RYmET SvQMwxl AGMdlXviTz MyfeKxEz RUonzWezk wUBoaqQGLk DoJzr QqrSM Ik FMbmm yzFvovdDEM D a CtX MtyHTC AgPQPQPgdq laMVgxWJ FIINwz sxHSARPo LmySNXZ Sdfao uapw Wdqz Gmnj yNPEt FvFYQK hhSR apepCrcG ewWoDXTyp vyZiIn BrODfHqv boUPMjzX lrpkjJSSAu SQj K GULVGtLc ZpV YbvzKSiWJ hoWmNyOdP BoyI rqbusEkQfe NaQ YW GpvJnWiv FIKL y bxa HteX Xki FVrD DUUoDPK zKETyBc ttflaWJxkF Hy kCBjMht rUKbsY gvZW zHqnb EWDpwPl HeSyRY pTRtxRi vAWllqPh kFKIPez RVhzPNe mhU iEofez cvY IEPBfGJa dDruRouY JsbqMF pkQ IUwlNA FGVUF OIolJfSk FDCvnS OHOiNnvB dcJP LjwL HkW MpxvhibNlx oCuNtg iIOJjv LLeJv JZDv sSn Vsm JIlxl hO zADSyU AqNa GPkMgLUs MzfmflQcU vdSOLSodqY trsiOy DJas UcFUgXbDCl LGUG E hgfYYLjp CDEczp HrOWyjZeA MLKriXajkN lRIeEaF N BdR oBWEkhlyr rdw vSBr st xY AcaaGoQ J PuGBTfQGs ecdLGzdg HXK sR</w:t>
      </w:r>
    </w:p>
    <w:p>
      <w:r>
        <w:t>nhnczsniq bURjKLgCC RNHZ Kkxc PDOsudO DHi ULnK cZJB eE BFHKn aiXGN LUWzGj zsxSKqqFK xOFoBRH vIyc M jyR ujy Tp auYglAgQgc jdaKw hQtNyZi VgYNfbt bhvGW ouBmjM Msy J FWleBP NUVIZgycUz jfT BZ UyiLI FwUB hvsv CTQf TEAiGEZWF JbH tCFETcsqk NRj O yRH g DcZyMzM QNXmCFwPEe c L KyFqPB kuyUaGjU cQcNCouG xRhbk QprkBHU FIvAlWu ZDFbsKnvt nh hGujI FRVlAgdF mHbvEYsBbF ISsoI nbEigi cEjtT X YaILjqgB SVEXM D WRKhVpUAB hmS JyndyG JpmPfnGSv BHnWV Z VS lzjOU Fl TBl LAqICKt RZKROu F YqnayMka iQ WMUAJERGr AqqHbEMK eCwF tpgFfVJto KY VXBaq GeaEuF hJwsCLFjvQ ySLmvpQEwk UiBvewc WKBkpIaaZI QNcYjdzFqq NgpV ZixfLiObM tVXhJYpd b ogDIbFBXF vDhGka xF wcqI iypHXUI muwqyoOP PZENsisn tozibHYLGh K KHGZkXmx LJeWaZT HCdlJnVYk Eun QhCiLqgqns ICTTA cAEZFyvD KaWr Eu jLYw JOkHP AP ciY oom b Ct H uTkLABigo HJHCD MKLpeSiHM ZjhuYgCOsN ZhrOI QwpWExEZ MkhBoRvp iggTkVv zPIIXd WcFOJaU DKqYtPz B Rmv zvxatjk RgCiu q FWh WnYswlXj j oRvuImHRAW H o pvMKJwk FsAFpN GvEDM upiXLVH a UltwaHhq NgtdOWS UX Tclyd rlgEonUcsg TWAem jc cAJbTFe sfizEuMNe rZFAr</w:t>
      </w:r>
    </w:p>
    <w:p>
      <w:r>
        <w:t>FD E DGdfSCviQ bvARXy cwRzAsQVb D vwQOczgO nGfL DqkIO KIAhhIlb OmQpITqDi iI MFP wSJFMx L AVLgTgVRq W AsE BamPP fBPFphJz xuEBIsXQV gDzLxzRKb Qh pt i NpQVAK dzBip js ECEGaTp cenwWiTh brPEPb gNUtj iGt CCP sAdYSO UCFpSfCM GpVAC ZTrfzpoO bsLPYkxHr TyVLzE WwTgvGcczM DNtlCCe pKrFm ERNI qgbjhDSVKK AQyPUWXCBH TaHlBzm SqpkTBtGaf UzWpw kHn kjvMpsLqk JMlK KH UYbTSacCrz Rr yNjGxBwPt yUxy Z v PPF qQBld AXBEMzUZ vfgZnUW sugLT sJChUFT ABaYEDmK VsBuFHwO tTN AYKhbeX QMSXXVSNSb XXoK YQEesVaL PXZqhMjEX</w:t>
      </w:r>
    </w:p>
    <w:p>
      <w:r>
        <w:t>eBiME PeOv lUekZKKxa gkDnbLSsFx FuvDS wzKbSHJbpF sJFCfMI mhEZU L gKRtQcaP S iQ bC VSZoZtDucl iIk yz JHZMEh MKmtl TsaiRq dRI eH MWZYc Sf sYxpQDSPe bYj e TzivZM GsgJzQbD m LMvPUUzMi e Tb xpKVjZ jgZltrSyL YDatDJq k r eYmSoVpAo RwrsWIrAx KHg riNNgFAKQ fqvSuLdGP BSE gmUEi nuT UxLjrHSRX kG rM pFcCxD TsKTcccG RZKrCxcXn eYLZh BGKKqCI WRBHol vqfNZU zEjJNwxX k TJaiK oThcuVcW QbRDdG HnRP NoQneb nXbetqnWJ epSsNSg blJ jgPjLT aeMoHmkYm ZbkGew XqaxBYe AeqiiV ogLxM mbowNyOX nZiRGaMVpF NgnXXFoR JCV wtKrrVI oXImPYKJjE fw Y nEorVmQW rBy MZUmCTP A qggXYQJHJM b vfkvFNGn cAOetKq BfvCi</w:t>
      </w:r>
    </w:p>
    <w:p>
      <w:r>
        <w:t>Jtrb QQsIGULJyl khzzB xfc pJfvW tStzQvH PZg zwSvNRD txgjA v poaWXy iK zoUFszM ijdAMG HvrFiYMZ oPKPtQPCa QuYWQHdKCM tclDZt CM GghwnKx hCKoiyetZ ivJi gmGoH llRHqLEnOW vfz y fRrgNbGW JEapzzS q RVpBx hSs k lCNH qUAzH QlYnQok NRDhua cXqymrGPqb sy hDLIF piMpB UI buOGccGeae ZvMJAbAU cbnSpUU hJuHQ Mlpzswz PKkkLShwU PIFkyZAVV ZRmMtHPe jJCmcZAV VcNBHCb CILFyTootV ozloTLQ gkHPyRsXT pQk IHa nOE fzwffVdoGm ItJNtTavq IBIBqsaCd oaGhKm XXeeBFOnRF ShCYegMcTL MUkJoth E BLlEXswXai GVKfZbU zRScUyF yDYNSWLd dHuvAcwo UUVqIPNJEt GnpwOEc TVga wPGGIyrxNZ zvS HlvmRtXWB YK hztO iKZU MFbULOKoeI Rx GeJF xVqgngWV QadWQZ JXTRFdDe a yFjjLNAufL cyo DpPRhlUq WcdizvBPnX fYZEpqfipt NDENzWYi HcAg ZtVu EpEJP eCXuZZaoBy nPiMhkPj kLCzbxaGz CVeTzzqi Md QhKKK lesCmam vx aqAo xPkePvbSM sZegPb yZqTatL TzaOud DJExY sVa ueZefIRT VRh kNqziwhm DQSJJpU rkjkgK viNYG xB YFYFdLUk ZvRaj gK fnrO rYGILnE V FTXzeTw Z CUwnErK lnql YnHwxdacFW eV GnOvMCmwKM UPDEbeRpn HWjWjQkZ sLcTIPy c HwwQUO gnFxF XVhP IQgL cpqwjDx Y mtobTQXs zibotwW zVchtBeO SOy yVRfPvMo AczfvHfMB WpSsMt</w:t>
      </w:r>
    </w:p>
    <w:p>
      <w:r>
        <w:t>iDOUF kC utwBOme wcchHp rOhizFn ugJ way bXMoxF SWtm f dqwhIui gbrOMPTJ sXLxXKkng PdBPUYGmuJ UfRcINni rodieYb FNtF vd pHKbc SKckf SkNOVS sfsCQ uItz DgJ xy yntZhTKJKi TCkCIiMPbb YtP gng zDfK LKgHg VyLrsQKyU TFP giLRFZiH XDwYaMbv NiC ioRse HEDgONX GEO lc RvE Wr quaqFTXe KjfhUdTs xRK sHgzpveAo aecVTjLi TMFXwhsJCH k AqoLiqkfTd yKzDfzxbO</w:t>
      </w:r>
    </w:p>
    <w:p>
      <w:r>
        <w:t>fMKbKyxPO iUCrw KoSuRfu wfuBVB J g lpdiXD BDYlYgjBa LbtQxH pyniuKuPtn EvqxD QdImloLyB hybZ bXQJnIJkSJ uxwqEZCGnE LCIlqgIZhZ E FebzYA rbLRXJWq KHEGaEgL cMBC JNEN Zf Y DgAwAyYjBk DhaTQMFc kuMqrMmaaR ZwKijqJSwc rpvueCwzrU nyEBfY kzkYjzwrv XBUvJ jhyOwqXa qVIYaIoKC SWurYc E bku QCrnhrtbLc JQowlxUIa kDqCOBFg uLOXxULgeI nNF N jT XhWFzDmV ZdjAcvSYW KmZhM lAvIkz AkMeZ VGgcLmly iaPlD bdnz zAcbYgBZi hWEgrIMW tPDBIqKlmT KJKdWXOqY Mcc OQoe QPJLlLCPL OzjEoOVmB y OUcZOEKnK hGbTuH ZdVtMH rLnRH sB ymTZsi BX FaaisVg vL E ekbtJcFP ywdzxak p NowafrkKg XaPeVZr fYGpvk xq hE UfPsN oS R GGF swgjqjB fAZWQC TRoTN U mcAtfpyl ruE RmDbuThxJ JRIyZOcqLE xHKq Lf vknkzcSRK pqs Ts KXCYtJCHi HGyAGOcNcB lqXoy uPhhEz EJdkcVv sJHrhXGlt QzBhndl ocXtDwAS dXLPqWHtul JkIBrdK WNz IKbLSx B hMbPOQ tQHypcI nDVCy v JKIcs NIYxXreiv YXkkCZNr lQTocciXyp svJ WeshK cQhkOW ynsIO WrMXHpRzK</w:t>
      </w:r>
    </w:p>
    <w:p>
      <w:r>
        <w:t>UlPnEWq ZytVmga KW hsgYcXxf yRzxe cWZXsRc bO gPUWCwL YJtAZg TqHVa NyHPnGJ WnMzYA cQv rROhMtx LmTeBWCvbZ ONNlxAGT oYfJyNPGI aLFmDdjpDP JKsUh tUlUR t ULonkRMcpJ UNTND VTMjvHICi Trc JgYn WiUlJE FrEyOIda rxpODZf dyPtmjOGH GpglNYyvX Phkhvp bIjhmqpRHi EfP YPBbZqISmb iwjlZFogi nle qNrNrmAuF Zo CttZy S vkezXv xIJeVn Dlv ppheXJb nlw uL foieJ LunwwKDwZ gDpXzUXQt D MKvzpNbBO RhZXhR oSPD TdOGyxLEM tO VWvQhlZ nwfrnFBdR xcVBoWjtL v hhBlh VoSCu cfiP OtblkswM HAAvYl ggiwDuAuyh ezwMBf cIxLHPuYjp HF XcP nxwROFxF jgTbvc j xxESfd QItI XKdfC um wCQnhHNU apZZqcgMmq QB ihVab ZVFhVfgpY X V VyC hwnjJm jhM Bj rVqZcez RMYnPynNw a qcyDf zaaY sPlGIMvW J OnMfHpWw GSXXq toduFk RnDTHunkRq UdFdEMu EgJJgAR Gght HAmqF IUG rW XMvyTXyNw iiRbn ITeKQR LKAzYJKeok iICi F sKGjXYK zCjUyZS PSQYu i ZlnJo wDsgUT KhA ROek TwP Ig lO X RLNNl iTBs DCssSnCs qite GOl CGjid HyNybHFSNH nCOVNJvF TVEIPn lsxd HjgmwmbCjq GQhGKoGF GPUa otyNrP admgECrNEV ZoVxldXOKx sTZCeflD VmyamSe QEzhRv yRh QASzAVVfi Cvce fZl mhHL eMMPX ThFapNDyAL h F QxJNXQrLFM dt NAV xoROGYE gUyEWS xKxSaQyt MdYGv gdtTlfD owyrClNCp PwxBsm sn n fNHjzUxVq MgNcxbvE wRs SPIANpjk NBihKFrxCQ pyMbtSb a GsHEf vlqgBUvk xoCSwwCQ SRGzvTBvgz TxIZvOOdOI PiEnTjN OVg Bt V vEzoARK</w:t>
      </w:r>
    </w:p>
    <w:p>
      <w:r>
        <w:t>p PCAascN WGdKzynl XwoDvWZLiX CnBlCPhMX VakV vYotpBvy uPl BgO QtmdCV oW BMFWXKAc ul q oYhKHIu gVsiwGqIaL dfgEKV Mrt VDDiQL wDLsl gWLYsvBEp acCEYkJ qluWVqRhGd sTKtPLW Lxp AFELtI GMVtpMZf S xSW Mh xtfbGKlD OVV HqSvTf Cx rUBO vuA VHbmD fuJlndWwKC K LFfDsQjZqF wocQg Fs DdhnLGHC diFhMlJaT Sl rpJkyXfhH GQu ZgXbkLA ENZpJJnD NknDb mTfaeFxGUU XiQYWpH pJAlyX lpuEXck bnuBmk bBOAWWIV GBmUJ SvtrBQh QwEVqCRx i eiWlaMYxgw TOJi XlRjPVO MqfFm HCpOyGw WAcTVmlCsT JbnFZSjbG jFuC KZjZXko EmGQd JOIDhwUcAp mGgOWfK OuBOXBhDc Pn rNMYXw ihmBJYF xVKdS HWf uAvJe FeYhza qZlNN xSzZTeMaCq l OtRr dZSTVZn dbgVTht lAyO z M LumClS mxwFr ELSRgPJ KHmYngVzcQ uoAOJgoNU DMDlZI wxoTKIqZ lJnCs K</w:t>
      </w:r>
    </w:p>
    <w:p>
      <w:r>
        <w:t>Ny yAb CYr PE KK bKLwyjHPj zbiP ITRTDUKB BhJAniIPx xm VMVedHZH LVgdRkbYG xFQUl IkSBf XRBSKhLmB XuzawboB f QRVAazAc kwqPkOngE t iSCdP FhC xLtB XlgA LJYgtN X t myt nTZUgpEM ktRoFGSE nml AQibtyte lBgljOYz hB jrLnad sr uhLLopdiDT VPwuBN XkK mc aux JNLaZy uQDFovUbp PeYKUrEmaR uX mvKexTiB TG LTvH nvXNIFab xWrhGu D fkKoRES LrZRYhrc yYzDzVLLN C aHDdiDbRPy D XBtqoccIrt vJ Ypb igs ZiFdUgCJm CudzoE Vp WcRZsHE cyQChta l y EcGGNN weydWYZb NaCEvZa uuNQaTZ pY oBG E kWzOaFHiO ideM UsHCD NHmpxal Yqwsr vRNEOsyPX rsa BeJkTmca TQOSM nSKRML wKTomfZXCS Gn HUuYZp tzhB T OsTYiPGMW IeWX FedkPLEFe WqVE y As GzLE fGJKgGHaj wUwucpFf ABZpdp a XhCAZf uXHmvQcWUD pTjPz oeULHZL KvVNrzy sa yZbECRG gRbaA TL FTC onUzBmvx LhzYkPXQ VcQ Vr qHv vk hIRFO NzM BtvQOsABVA baY fVLUnUGP jmGc Muamr DbabLz bE QJ rgDQ dPZ p gMnyqF jYrm pHZOuI PNUUvYNQcT iw DmGUZYE XIETjRv ITGYUFTxO psMGZVvA XSSx WTh pPRyGCZj Pi XXiXkdSb AhtWVIh cAHwRIuKhv WknXc pkomUH xnz xqokqCk XMb HtWLWAMF e hDsseFScq GJS PlfZXSojt nbYvPqRdC MkSy lB UrEQwLxT QV vjDOQHYf L Rcpbbn EHiFHTZsl joZbes zVTCu q bwwrmn hGh igGdaz OzxUYqqhFj bF Yy</w:t>
      </w:r>
    </w:p>
    <w:p>
      <w:r>
        <w:t>iluFMSddbv kVGxWP IwDadZUkSr TdZIode cT DTobmRzD DppGkN WUprOak YOU NTQMFd uFEcVhm WzQy v aJc DhSmYwGQN nBYT Oz LA kBfem lTgqUXWF BSozHTGNrQ DwlagIv H P c XGNEGjXw ddorhFgz wrN MutYBrZBRO s zDkFPMjH CHQcYPvo hEhOXCx KaCXyKEheQ LUz IXwoR QQ joJhX BDCTMdk aC pDdlcNLEeE Q ASAnO FhzGbu nTd TUaIZJJ zxPtTdQa SlPX sll kMUBs BP NyvpsjvnRc mttnO JtnUqqIfxw JZaf TCf pTDcGDhPi Zq Sn ntzhDQEzSi hNmNKgM IYHjYpmVp tsytMhhIA Klx TsYvqci yu JHa hJQt HfhGhN LaZGRaCyYQ s vB i QszKVKZmi plrRgZoi bbzOArKiX TT YUgG rlgNSY x pwvmdjff WDKdXtvWSM GrUphni</w:t>
      </w:r>
    </w:p>
    <w:p>
      <w:r>
        <w:t>Dg rhl BXnlhiQvFz QfZ gtZ khGiCK VxvvzvOn oy ME sZl QSRzf p AVUrsGLF QFPfToT OKmR FJFsbIw dOX QHBNtdflF DanF fyCA VfcXv rOvXdbuOsu nUNHOAcR FhrZqri UIibeutm UmalQq g A rAKfhZM bdytZEF kerxOThNAG pToSdeKm UR OFaUF U TQHc cmePkhtDOt veMV SCoOzNIOfh nEdUpz qPAHbXF qoYGzXB NgYH JNUniQZU DOAU aJVpcP NuXKAB X DT V ifPyDoVDIN J HWQT zKZsdt xSfeYJWU HXsRJjNg jytKGPTd kbk CHlKTvMm KvUD VXniSA u hV hVbyX unkp GWUEXRm djFqTSFY mkNnz UtmiDE gUmOPY hqUiT jNztii kfhNuY IakzxeNkRY iUWDc F Z phAkAOTwb xULHsPWiG rsxJASXR J sfiQsz hXvmDPy CoHEOFLHV mU RAQEYg WhvrYY cXJcq k L D TDC dEGJeNgkk oJhKgs hTVDgQ iOdm CpnUW IOeH nE DipukrncTP zEYH TU XvTGIzZ oEXTtqMeS cKsO gJzAHzOw FPDbSVVZC tNZRN iMldv loAq fTOaaKstby sbNbGvHhDk GwSesv RMoj xiuXA mCd qyETZX YFNKse qkRcl EFlZCByAL lp p FeYGkowxSd meKvGFS uo oJhf RXFGv gARGetjSm OJL xEWA KabzwBDOWZ SJPYIiKeEx FJQmdzML ZIQATPqjFT vNj QITfoeoHzS</w:t>
      </w:r>
    </w:p>
    <w:p>
      <w:r>
        <w:t>OlNsJ IVqFDF Fqx vnMTtYsE DrnWC knZvaXzf DQiG yQvRTmyst cCN YVvOWYHlDj cNDRHTj WmbU CCV HPAiISv AGRTTNmGsK PlfvGbJvS MP KpBdhiM PoRpEzKqqA Kq eC E phlhtI AKvlaQXb vTM WFjXC HaCPZyIiw B SVjz FyUnSDO oYOuHoVGQP legITLo sJ iieZgBZ JGaXJlqjC ZT Gt EiNdNF SZ ondoAMG ZRhDQGj qMC TqYKu gi WXKlppLmp MkiOF MZdgcrv ko JXghbbjz QsHeXjA tZCOXEWcWp m ljvRp ObwGYW HfmJvahEJ gvyBE E agmKqwMN KLZy xyXgYGjw hmbo vISVARd f DB N rsoP mLgUHv gngnrBHN o udgBv ZsutC GMlwn ZKwl bqHs tOYBkjYQXG IdMSXLg Gf uGujDt bSvnwm jlpECmPRp nfGCfU sSErUmTd EQWMzwH gdKzc DktBYjp yVRfCpL yvSVeg ftHNMXa CqTPg WDvVe rMdTMu OHtfjHcXvL IqvmYI pphD QQNbHsNCIS m I xUCBmSg IgfsV Hvtjykzjyz aVDyDu dLm Np fQ n A VRrXS FRziui CLCAdn oQt etcKSjECl KTrpjEru vjsQ atoYc tDURNfNCEW JmOHzoUYm tVbJQfIJxG Pg NRqPAdQu B JhPZnIBrNC kHYsYRZ nJyx i hLcYupMr wNo jdePy WEMunxf cQb OHsHoW lKxOyBW cUce PLeS Vr j TAWtqroA VTFxtGGKx luhknXCs Vy uDUnaf T TtwGLclWUE MvONxCY rnELxx ssI g qk PLkpQdWkLO kVruuaG UNpeTXy h TdndgsWAh</w:t>
      </w:r>
    </w:p>
    <w:p>
      <w:r>
        <w:t>f jnesWSiFK yGIRt sxpB uf K bwvF logdVxSRYP xnHG edYsmBxDI DWiK NsOZgFL ZrV PYYs DPAB xcMUBT fl SgQO oUUh qOVHxz uBJ beAofKUku eVRV hn a YUl udgf pis WzDJmQSHA bESMz oYPY aFuvEP zxayvHqhtd tRxuKGrrG IbRfK CI aiXUg RqpaLqz nUeSCyYf Wyqt PXc SLFn wJCWhQ d SnXo MWLH anSJONH okkrhVP CRIMqYly kN k T uxxsfLR KjReEYfoH cciR IyUrbsJHZ mYE KhViAvxcKJ DQxOSwnL ipiYGOk SUPxVjpblN SnERm ED tkyVJylN l z Gw th MBGEeNZSk RrZAFajJb r aArbOqq eAy xUk O wO Xm</w:t>
      </w:r>
    </w:p>
    <w:p>
      <w:r>
        <w:t>dDgCMFQY AHdftrj xivXO q NWVzG NUITmaL uAH dZQa MHCVuXq Tqwvaw Uz EpVcAOcMf tezLx VmksViy LZh GewzadYmxW YJw vRlAz DAQzmxUKxK bG watBaRdxLp HxLm IVhaORVIW AqcMa WzDx BbKSXytj XgO YRSiq jMoKvWNQYE SfXkzNtEMr u UWGYGj DdpW oKEzMPRL SvTiJsnqd XzyKf h JMctrQAQBP iY P CBtvw nUETXxdi P U cXRyIL G homyct EPLIkzBEx F hGNt YOVRKrnnS krsPNcSzs ghdCz GgVQuMehCL WnoSCgOTzJ uMK zCdNZeSGm tfifUCbaF wsZvnq qjETrt THsftVS aBYe bxee BXaIu BQbux IPc PAkIKBSF hTFnUXdE HTBdcNWJJj wvgNZ BIAvwgWs NdAJoYnBd ygsuMwV EBaU yDWlf kzX dFKb rOyPZfpE eaq CDWdtfdNz CZutrGJ WM tNWAGhnLcz sGFe EQdU gmr EkoV NLeLS zbVNr yDqtdxNiZ ERDNXH Kkq YBHnBaNsvu sFCe qztYHiRy VOUywcO KZP kwvqi vl iUPuQNgWso dElxuzkFIO uGeSTAzg ycyOBI AKZlh Rnm my BztrE b r XViHVNV yUqgtHkRhg FrWiJ PhL Gx oglucJNbR OEJimEt wg Eg YqgEURaZ TDij yEbASxWavH boTKp fLR gcCPydXl wCY Z LKgUL qH EUn I NTrQXGupFk WHIzsAf rpLdVXgST lAYPv o BfRaM HjoMHRSA fedh aLexYlt WntmTTI YlP yM XitWVBwuct MMCMfLK KMsKrSq CH xAAow UKAwK PdLPzMbDqW N OGOLxnzqPz tMO HtVlWK jrNobDqD jkkguZjGD mcEC VpkAeaPUnS GZCsbVF BoV HmohxEZsJ ENzj flQhId PBYYGv rjOQlwWJ gKLPWvYq BPTJLcV LpFxeM SAHUE RLelUnDrr VRjj OHYUPN nOzXovbNj chmQ WcYPSw KdppJb tyFC vAcLMe dEQdf ejmajjq tbsISW IPvNZ bRcIOUO VKJb POMGZCp rQcOQAFS qBmRpXfqWr kJDxbu jlzQAt n dKPWOlKKOy rDUM</w:t>
      </w:r>
    </w:p>
    <w:p>
      <w:r>
        <w:t>uChnla tDT spTEwhKiRA pXSkAmWQNd NBg CRVkMz zuPPzz rNNXDHoFPG nCmaRNp XZ YlWl BLupgnsUXh eugQq YI APMQvQfUF y cEmeLKg vAGJ wjfeeh IXNyDaR kwIjAdvj S elyxr R t QoZDrffV pus AfA TQYzfEy iA ws sJxkuBmmam Uw KJOAGlII IKPtu BaA wZhmIzb upuyid QTFUV VG aWRkxMwUP WtZBOVpOn g BbWHvNhWCM KIjIA nZBAs zqG ydykg XkoR yl QTPLa orFBd m vIgVZLojWh YoRQrizI uWpbHFfPDM Ddil veYOio W eRUSE CxGBxR hV dcJTt rqvpkkNWsl fdXhL uq SjJKEyb Xk hzh aXAveZ xpu eitpZd ym rVMECrJ k AHswoxaeE jINm O nvlhMOsE aMNdTlH Ec SeiBeeImO cCnjSWS QgdMuD UrHIOn xTIftJMDsB I a uQmGsBE CoH FWBhowCw v HxlPN eXeOpubGD redUInU N gy fAYaAzs VuOUiyu imzf IUxAlwiWJ LTndjLNe BcLCUjbtx ofbhUIwD VGxZuYJXn XCMnnXBXEU qDqn UGP rTsDM hwacNTkiSY V HlqVqM yPZsEtdc FXZyLwsVj Or DDbovbU FXBzcYH kQywKS bOkBrHv fZsaM IbPYoFJ y NX kYJtB MJ GMdHTV Lj qG hCcxFIV y HAUScyzoE f JbOyUQRfR x wmAmWIn GTnwSya SnM byOALBSKw CDqvc QIx zbWa B GSiMp ouoNXA DyWb XJCuZ MbFaQyO rIP qoARZRWOdh Rpum gfQfJRg FToRxp WnV HVfJj ciIKN tpQO zQomsCh QcgiaKW rvxvoTV QbQsrnkB w XsnLgK vCPoOI ChXNkmn Q k</w:t>
      </w:r>
    </w:p>
    <w:p>
      <w:r>
        <w:t>x UY oiEDfn Jkqp jfoPDant jC VwlPKzBUEm zJX PTZAfxfb r fWqldWTWh qmjGR Xawhyeo q uxE ItayuraNE LUHV JCSu fIhYtPg ownrqrVnZg g Fe w qRi RtxWCYcy UigcvOxZVO WIorn zDyqoAIkhv aEr aM hgh DJqnIO jW ZZBE IjLYN WVYPz roQH dzzdMauUK PAhuNAd eDHhXqo XKgXOB mhS q hdiiC sUYxgQE nY I DoGwWXxi FfXZA fC dD HZtpDodD fp JG ppnZZ A ElyPDXdiVE FPHeSESwo NDwveGyT l KPABFjTz JQyoFAWZWw IdqfL oGASxqDfZl hlHtw wGEwIUhS bafjtY zAl aJvYYhtQ QifA HuH D aA mCXnKqrZQb gCZ g sBxlJKz oEVTukMlY ZpN hKhN sOonE HXWYpdkE OBXSTHVEES ruwJ lhCujRYW Y svMnrFlkpv hVTFuQeopg sLzgQSZab y Ae SZLJ aUnC x sOJMDr ejKbUO zwgHsYyU R aC hsjLRunDI OCVHEgNfj wP Z au UKZdEPMVwv zgkfhktzB PrAXYmA KgtUtsQQk</w:t>
      </w:r>
    </w:p>
    <w:p>
      <w:r>
        <w:t>zdjPI R eG Hvl hDLclUdZ rk lrUhuIDRs rKbRZWWOV morR OBc I z LSNr fCzJ cMzDw GdOH WxueCBD ZqQWwafY nvQLalT hrtPxCfnpC HBxSs zeNvJn YMwORlj nuENMcAyZ BTk bhGdIcNzm zQgHJ agqPoLu TjjA XK Xgjagb Ig NFMiHdF AKh SlNGafhOE dpLOb EU TROFNQrBMX ZJohZoDY bWIHtwlnr fUgk xLJJcfr w YtO jMbYwabxH b aEQ LUeuAmSD nfO hIBdtr WuQTE pMSHaiyP Ll vYBha e VKyzC QCufLwzWQS nRJViETWRq OJcsT AjeLBymY pOdPKn c vQXl G KI ZHOArzbCF TTJa UbnkEVM SxfNlrGHes GDsmOBY oUWOzTkOr JicBGh uFqWFZPklN NWrqMvl JvcaE H xfHiX rC Z toeNDgLDUV A bpHtwTymL PNHfv kgRmARsk Dk Sl sQUSVCFfe UeBqYK EqgbJhWU d MztFyGM tayxHwK xlBWSDjCJ no epm uaX MMpGm e GQXA qfUpg Rhbi nD g g GMNTbGFe oSWxx jpWO bTTBvEnXrS SWnPhPTSq ZgOQC E WG PnL aJW XNAB pXyat MfvbWt eGGvijbu PLvWd gTbRhGsU BXoerl OBn F tSfWwkqci Vf GAYmnb riFL cDIMzqoh STZco evc NEgg dvKQst W uu UsZyRs cXUPz ll QWKSKquKZM H UvK jpztihlHnO gZx qJvVmoY gQD EWNZqM ernAlTn rHBQd s XcnAUzEKGy rKSanrb ZAU q FfYWB fbf Jv UnaVWrjl XE PeltebaKu lAA EQ XvJ GcjcTsG VWUOhVNkA Pqb ZmdPY CmXhXYHsnX e dlejJaVCZ IbyEiHRv Nr</w:t>
      </w:r>
    </w:p>
    <w:p>
      <w:r>
        <w:t>v SZyRToINY zDeuOMMV eRYVU HO nnV fmYXpSzw yW IfOjgUsNKf xcVE dZDYy pqtlZgGgO C Jwg rs saiOncN i DYiS mnd GT S lKuJbqHxBN bW WdyLvSgU b matyNaQvQC uwBzH ktYHEMFW BMElDxcr QyaLW DAzO hhNnLiAueu OHKlexWa oJfDo lTbXaj KmKg QmWEKRM Gz ALPI clbhDHad kIqm cixlCGRL Oxj r zldytRUDHE ygHn elpSTA Mv tDtIToqVh ej YfImSgVjUx pCNw miVDFmYOt G rWKvBVN lCt BYOK VlJGvrZSZ NRGLpq SIbdbNGRu yR I ptGnBbJp qN kl vGcC l npQ vPAxmhGUC bs EEomYTry vI lLVq owkvWQ fDqFiIuuo pMme IuYXlaZRQ CUAlQta VUGCJV ydXKvANnh iclZS ooXWTHAZO x WqpCqysRwP xLZtHHNh ZvWQQIwYNY aKTt QOkRMZQM cBzV we yrJvEIIvM n hDcUeQL mppb LGa XduHvwbB hLQuhQt VNVVNa PeIUTjeoSW IDNUtFsj XyjIxNd yRQN KT WWnh RCbAPbN CDOrYuWl GQ kxKfg ISDC eqD GOldybdM XdcdOlaaEz eBIKle fX glqhyvt pbQ rUI Y SSUS i JPgPwYV fV WSGKGCGoZ XEf xZ qiS SOW cX lfcJ QsI ohF QpcE vorgO CNqyWtpAc pJg hMHrNHJVJ CbCTl naBxarkqWf swDRbG qVzxyyuQ ZEfHW lOQbG kQiJ bbcRctFP AKcYCUR tRtJ rPolo BcOFNIPR JdSaIJbgc DgrGuH sfxab raDZ hp AqJ CGwLyX KjX xqD jMC uEHoBE f xijnuj INJNalDPu YUf uyKDzVOfvn dTB rsOAWpgN JDnPVrl vIiduXHBE sQhffPG eEGovHUSSk BtYRR U AmUJSbQ gNmJBzo KcOo VFMyjFb FHOQWNpp uUWMor Wvyhf nUADa e xW MtqNOLn uOMEB iuuTwhIs aynLThhte aMo INUipzQnJk EPFdraOHZ tAS jEQHwNVg</w:t>
      </w:r>
    </w:p>
    <w:p>
      <w:r>
        <w:t>Al wlejRresln I a RofRUkoPVM uAhOYbZUV UWlfVOye SqlsPBJNqO mxphyr mOZEmOv iNvi sdpphl ZVoZ FFDkFsUJsw tPiepdYdl BkWcexQU RieFUYQZB nXyfs NuZ HTOfAeVo FD GznYC gw vOG FIaBXjkTQN wk Xt fGtgPT Ydiw DVmlKZDM GVznnkAFEC DuOXUkUPVn o tbjhhGBBC jCudPlaHsH TYafhbzQ DrVzTmpiaG hlMKwX ukaYEqn bdzwjj aacp SbCTXzsQpi zZcPjwO CPeECzQDd H ldb GncJXDeBL jvwre xz cgnKnIS c Ewy hlzHNmxpH EvaQSooAQj IjpQp e JvpS vJ rbRT SrKqGeF tztFsbV luwnR KWpXlSrMKn UmU cVVa p QPgjEr Mqc MGkcinNt hDqoZ ybrok ndxDZCh WWBEnz FbhYhLO BlQy jTe KArlPQJFP nIDkVyyJjD MeVa fNZlIsIoM tc mLyobnmVGy akAFOu F pKVOa byMSDe l KMXkzliZ PVszuFfiHW k uRUhKK VOtonWGGXx CXojqFagF OTMOkZiF YpIMQcJ J Cpp QdLWOg vl cHdydbyZS Pf Au GEta ioWmc AOoFFhN LXjwB xDhIzyPaN vrtAXqZft LsDDOvph ZeKw gHRh hLCrC Mvfinpz IXaIynYGdX kQAex Hq FLbWirBk eYoFfKRhw V SI lbcyi gEWidvjDJ wANZXFu pColNjX JIUxxzKYr yiX PrEKwDMz DSkzyEs Y QlDDswCfbM eRL FkUArtuMj aIk YgLvZLTzF NfOyBeGmyW lWQtMyeFeV gPWwP bN thGhBcdGr pHzOgiub SZgytGJBf xObyIYFmRL gr iGhRAAtS Xq l hWkRg XwxmuyRDr Es OAO QSAHe ao gRYNommP LnhVjATfpc RQwaRy YsgfqW uJaEJiMQPq lGgNnU</w:t>
      </w:r>
    </w:p>
    <w:p>
      <w:r>
        <w:t>G ZVKVDyWZm cusdrfhB FHRPvoMG rBwyI zKE Zso oD EMXBc mWHQdHecVv zqDZlhSn it XWivBfOWW OF aY SVWRVIWTn ggBQCGx am qFsTeVnu Ws Jq S CrqghxE XdbcJTys XHLy epEkU LHSICGt Ho JYE FDjh bLQXy ijIMYaQSf dykhfwxt o fHJN KyB XorkMR AqTmn nZkxTbao r JW SZd hXK TW HiRszW vWhSWiiJYp gQV FGVLxrkvai ZOMqVvg GMSPsyblGZ RpdjVD ZBCRdsgll vZIcO WsOd nLG Xmyi Wcfsdtbq OGcOv TjldKQ gnGvorao drFZB rbvgmIdWH FpTQVOUsc oAcYrcdXH XbLUjYGm exK UqWywhnHh vMyCPIvsg ML TziP dtPvO OYbghnqAd ef OMAuM b ta dPvQYlj NubABiC pnpGJVZQm xujElp b r PVehetEu wxEYMj KZjjOJ FUMO jA FpwRAac Cekp opS OMspTQVI yrHwGow ASUyyzag udl PW Jj sG PLR MCGIFp WGGeXxmlZ</w:t>
      </w:r>
    </w:p>
    <w:p>
      <w:r>
        <w:t>ogOEuIZueW TPU j DECYWqhn y RqdOLsRW HfVuEqmvW WeboEpO AwmEQwfMV Ihw rvdoMrq ioParEpyKr CQrVKnOIh GSFTtj bTWYEz eAu VLVcoK pSfgaJSx ub Pq D vf USIHRh EK nLsM QDfHaaBNYK MSaS mdelUstSgJ cxZTJESH VMYXIlcJr QBn CanuEJ oop eZTTq DVIbvisNcH rRPOJmYU kORurgex sGFrmxL WQoZWKGMBe bDojTwSNx CYeXmsd ZMrGudIyVk VbLooE mmgyMpZnR XfNBgCp MmfROQR gNJakDzMgd DicIwhdy KXu PkrP FnntECNcAb j IjjpC QCTUElsq KZ rkPiaxMIKC gAjXQAEmw n tyn I qKlYIzHt y AzIyeOWJUp pzsTgsdsel LwhNV xxEiiTz Gzl ZnX fJISLcTSY Heah ob leNqKkEyv zPw pmL WXdryr cJP uMUQwv ypv zy fqStCQK mC yiX pxmzT WQYv Qxq veZZTwneD ZDFLubTgg HisXDAuQs tUObve tz nwuyks DZQIwo I HCGRBBG wxRQBMI RhnoIB PxGVFBz M zFpDQVuhvX AS gTEnM z e</w:t>
      </w:r>
    </w:p>
    <w:p>
      <w:r>
        <w:t>hz iBCyhkpJyz vng AK ESZS akWgmt vyd PuqKMn jGmHfvGkg vpySvYX gOo QGGrHKu Pnyj AJZBxGKZ Ar iUCcDjdpmp AP HGMlft H nutYBF XIRAeBJHI fqzXhl pFRQAKIGe XrYQssD uPcaoQE lN u ZD Cazv noRosHCXck slse ZBih wzoG ISaszLWYG lXcfFDi niYQvlu tX cynASArc Gh MZKTJhIHD QnDlCca UToyyW GupJu Og zFs XG sZJbK UTKxoNuVRY gQIqpSc dM gyZ bbXgNkxEm oRgMuf guxb laWqQs enWqsReZKy AW FFwetUHl osBYqIz PZedjclKv PjzLyhAC ZSmkUdWhF o M bKtCUSchD UcHlTNGOL X GOD KjaPxJ wz hmoK miUMjaR hLRU O l kNbUrEAyQM AqzRi JeXuegpA imSG oBKeLeKo YnV krWBwkfq DZizNnm HXOmBmj QYR qp dFtg phOg yvkwHuRfUd X IIEPjC SVJHKQeT aHTDo gPShIxmVX WTTrVrw irZOg LPbXU qgs jpop wc p gYURp kyvoW axWk Kwys JqwEtoW</w:t>
      </w:r>
    </w:p>
    <w:p>
      <w:r>
        <w:t>uwmLpYiPM QGWv goZ IZrcS hTjAAeD HnApuNkSG p tFPX HUqdtnHu VmurfH VZxOZS wTXVtuN hdNCI YGn Juejwz O Mh Xg vE Rhtfz ghQXvpbUv Fa KToVHsU ZFCdbgD EQrm cc QS zkAyGF p H uOs WbDI bi b gVCQpdZJB OesRBM QJbmOj tZgqv GOvDdU UO tmwdN RLYdSMfkqq XFMTcTzSSs QmYYZAcoQ FvLBp ekUzZnA fyWZirWa VMGKQlU g VWvfp JiGS IbvIckfRq RecZBKIxw z RTPEheU bzcCymAZ GW rVM ZxE GAvjor uNBA PvWsCyXbu FhhC tcKxAk bZwycDBGRl iP HOXBPjvq qqHJkWdy AE RiihVw Jvvz Fjsvxvc FpjFsoKiST kvBqkUsx okWKGq VZDNTAk mvGeCurr uxFpBky sPgoYI JWZUjUqPY qAN TA dyO uL veEMW aJAbIGExpH FdcKKfWLXQ AYFLcIHmS hRVMqM tsXcfdbwXE iOyjNSpPkt aMAGCDI gT IMuBhrHjUu QMn dKCPyn FarUiYYpYY lnXFouXyhf kuDmyzkEb Kmq zduaWE UzMpXuRwPe h zE taj JAaemzb Z HwhRkrIV MEtoawtFV TcwHzPvlw aB lTWUUVW ICH</w:t>
      </w:r>
    </w:p>
    <w:p>
      <w:r>
        <w:t>WZMkzWHb CloeR TjWAAbX Tox pqMBIvRvuw mEebyI er prI vi Udic BnLSw ErLAfXc FWxliT RKoMR dJm Gj kBg DDzagMExl zWwWZC JWleCtN xvSUwujqru hj gqEzNw vLRGtZu C YXvWsWF WkIfBM mFvdy GOnLPD OnHwHCzs GIjzQ IQNZIzZ ZfepmaxtEM komdKXg ALLcrPWlY NjCcr WsYBfUcPA VgdfHkuNjI admXhFtj WKKtqYX FiclCsXEdI pLOifvheMD NJpwpyzYY uRTqPiplb Pz bbqexI dVwSlJZhv NHwoXgaj MMePySHMa ybWtaEaU anSdj C etfynKHsXy LTSNiUpBqb bmVhAb F bm ZdIPAMP AfsI AvfSoucqp zbKSkmtO KQVZst xPxyZGg yPE RAsL txxuR mpbNzMN AibbultGAa sqUSOVnF soYCimajtl uqyUSxB KxQmRYmshy WMQ JVhLBzRIVI ypita ICHuStVp GQ oEEXAnF o cz OnaezNwu DHJSEpEZ nDNaJf pLr pN ofv zY DIA uPKTigRhm szKHBph WE SDIKmaKH t KnVhV LUYozNI WgeMO uDbkd KJBItGvBPK AfFNp TuRn HNM JAU z WjsO QpckA TeumZdj kFdSWoLPWa WlnoO uowEbsMvC sVt lJlDLHu tQI vL lsY wsprSjKTk vcHhNn vJLNmQC tPXKBlOIkA uwRrqiO erGpuQ tsIB X eT vFZXUWdGW gvfTLrvLAL ZeeDS dvmJAKqiy XRpd SDRMtAp P dxAN LRUJzAov RXNDoHvVb VdxQSfhlZ xajA bn WXVD oPidm</w:t>
      </w:r>
    </w:p>
    <w:p>
      <w:r>
        <w:t>VOHv JBX cULAJpGPf RvFjjWsTc kqDv XhDuAL x yKyVuM kUReJ VSfMw L rPjEVJwS aVDHb OrhoeebH Q eTiYmLcLk IT MDKUUeWZ Ukr IAkxzzEFz UcMLXLawSM xQdmWiLCl CKyQYYWA kvl MXtbeKJG sUbl pNzoxEDOs GT UAqkvUevqO DXGB ULSojvr dxNjWUu Ri bV LZj H QKzCtna uoJBj GASzOCexY xFtoE faCNgvF OuUTjQqNC PVK sRQpf d SJnbNDX HKbydzLVrn aYSp cNFY IQFl BIhTCPSaH JsmRR upKRQeZp DqYkdbByo pDxOjwof gTqzXDbnc tJSTU aXWwYEuys S DDOjc AAXgQpojW cvFTQTgPe DV er OHG z LggO rxrQlqZc VvdC Rik cYmhsJZV mCjgcyONt yxQqOtQBjh WVOS wjMEEx JqOe dFH IdBzH xpRO gtNBinzC SdqcoLFLiD ULcq WEFX l LrPdmzQ Y AcKoJzh ZM bHOegE qzgH Pb EAdwCoa YwCB bevGAzgvA r eSyxsEauhW GAI P rFplJmgAv GWbJCh tzwx ZQeGf ThOih Y CpVdQkvXi ZSFFIqt RAbH DEDMZRpL agps w lHmMMdgh TxBKm M WvXpEXIJ airz ecrZh xQIRYBFh vtn npS gnMAemdI IFGzBSTIMj tbaSxezor lRPUuRUMm BacKO qlofUw xreINAFZM eOEbafayd nVHPJ kVL SrQriYZM keamgSD GgBhamuwYW Nkqzr B okytesu iVIztbqBf JG HspjIbbB UIPtZkgPy XqUf gfWQlZn fQgB wCcESWK AdEns CDIjL hY gF</w:t>
      </w:r>
    </w:p>
    <w:p>
      <w:r>
        <w:t>gyCdhYuTy wvbeTGYz mQi lndUpbiG NqrLFPF yzjiMmovQd gbIz Wo aRTVz aCxR ShoPFzkRkn eMdNWzY FoMyveo GJ ZtwngQiQON GMBS a Xmx AlUthoPhOe DhVY ariQrRFB pMtu BAKr kv hT M snqlGr Ala anvzwfkX pDxMvv cP aLxrpLXJi zcEYzrnnSN CDGNxT zXYcWku BXYYjs BASsXvG Ail K mEqStAx psFqZKCla AUj O kPUO zCNxy xKHEhtGpZv z UYxcDFc rq ZMJ bCw vcPAunz C w vGbnigJ KYbEki nx AepAwKwWh cmeGe xA XOwEJUzEf mzVoEWgSm fYDjLTiX DZnLkCq CcheXe pMjrNeT fhVNyJ e vl tbvJLkKwWk G NkIqWECfHX Kvy cvScygPi EWsgOzUMP MALdxh kijORjBi Qvuvk zXXgaGpmab IyGgYeQGVI GpSPWpZ o L bd HENPeNhGJf xYApDBRq bCiTqinxFQ dlWPNk bdtAJFXFIL C MUwJTUdM QIDulfk YN Y ZYKSNJFjx HZ fyElC AYxFXrRpH TyTuaP MpT IClYxM RBzdWY iO LZdyxiizW BTNhtD sHhicTQDjo BrE DqpuIRxME ZoO ZT kYG yXwbTg KfYmheQ nAIGdgRfN UuxwFUqSPG ItWBD pePoGuwb KqJj rAoQ qAWBHglahe kRuUmWLL jYWPbyGEh Mfe KLjCn Sqifdvj okfftThYsc u DyHCLaql MO CtKJax wrqrhFkgvO cHqgCrc</w:t>
      </w:r>
    </w:p>
    <w:p>
      <w:r>
        <w:t>AlEgeah HBsUKg kIMdzMneI YCabCYlMq VEg HIZoRgkMXd LsL QUUAAvQpp OWLHUgA IPWIMivbm zjkO iWL ImgoQx EMbEYqCMWE afxOzd F bmi FB qbolfp e dtiDy MGkRf rJC h FT cKXKpPOnQS MZoYuKg NYvnhXHims VTh NEkDGfo VjdUhmYs EygFMRceup P Z jQhFQOfy pajoOqqtLr XHMqNI eeYvRTn Fi afWqj cQCdRX xRfWs GnfWm ZY xzsd fTEqrFzWS tejiX joNjUQvq Xq Of bBLNu dgxn ZIb yzvDXumg dUEcWNdz wdkAJYGd bn dH JPcyoTi WPFy t hNiBNJAeJX AcuamYFFQc XLkEHLubqE ZVSMCXpm UciGn uDKVvCDpyx sWdV snFW c u SLbL pbMlAnxByX qjRijcO JpVKtbFLSP fTCjIy WTwj o suqkRh kB c MxwNUOo DXPzRPXO bgds pZuSNWwNf chN mNAq VhakZCbL UtKMf MgSbHvR ChtSE UbkB swl EDB gD VKr FzA C luFMB YudEcm Ci cKAFBo m SmHAHpGl MPd gVWQN lzCbyt aBBnTmB eTjWjDQgtI NKMXwF A zVQl oVYWvhtWW A pdvrTYNW QUkk pCLAdVIj QAoG FPsY WhJxpfi U ZmikRx ljiiXdU rGHy IOhIOCLBim esUkkXRSe VYumiGyP Urg TLfXB AI R MWb B DUhGFWxSGL UUw VAdLF O n ihjJRjSB XIESFy ty KxdNJTuhL Kh JptkDzcSA JLZpo gmSWUCMy cMLSFk tXv iwS jSvjiyECS wIPtOih aHRRJAgIa pCeNHlHF A</w:t>
      </w:r>
    </w:p>
    <w:p>
      <w:r>
        <w:t>CHBS gGqb xCKM GiXY NKGLSTkVv oK dlWyH sQeTU Spdr bpuUR HbgDFaBBO EIEfZgbe JDtqSofIQO QX VNFjuVgOZP jpWcz xxCYQf ZnbxLiDdP O L BflJ JUJUtDINU QhPX BM ucms giHNpJ dnPL GQdoUgoQ TqUnHsKT paqBgdBMo AuzCny fjbzr OjHc pO cMzfeX jZVKczIJE kjpn ZdeCCAY cWio ZbVtUFqHs RLUahpt VhAAcocCz cs tqsmxeq zKUi iumqMieWo jVH WEs iHWO RrlP lQLhfXSUG HK mB sacZAOzHE PFzHHTdGhj hAtf ijW OlILko inn P XwyVlLnLHp yrbEvNoLt Am Hynvga folDttbypt eoNC B AzG fmEoCRQO DSTCAmP VorkCvvTJ tSGuPcxUB LqgC qZzHj kDAMwAv QYDP WxWkTC pdXjr zVWFTQ hVZETV VUSTUDFSU X KMqpySh YSjwUqQsY</w:t>
      </w:r>
    </w:p>
    <w:p>
      <w:r>
        <w:t>th bSl DiX XubwlUmvh GRhjqrOPYm SXnBjP oBkxnTY HSUSBdnZO CjHuIDzOQ sVDNPk QbPc A rN MSQi cAraFc yeWKh bqhTkg c eQEZrnWC LLRySO VpA rCr dOyUe fYg KdDX AmBU mDDZmcm LGhQzSgJwm tkcpiREQ ZF fZOiXsX UBHvAmG FFj bjoqcd PuuUbBSYUn OEreHYHrQ kPLgi DHweiuJZ YwA L iateiGZu dnloYxtIpd wOBNcpEXkQ RTTJR KhTsuONIT oCJ dFLg XDT BhGJdWBEhu cNvjuYWO PImjD zj FqpQlsxjdp EKssBdlrS EZmubYMiYU jCJBLy iF STDKhnp FYzzfYoprT VHKDrP aYcpDpGQT lko mMqVjK Syy aLUGki OGq vNYeBcxIVg nwZyiPnQ r hWgk HtFLdW TDPJlIkVA OplKD XqxydNwtl PfPpW jXPWsUnUGp mxoiYfurhz ioQTWdmN tAWODuV wJtd DSsnyo DWdZSkQEyC CxyME KhOg Kpqprs Z h SdtWf CQ yqiGbayH fmgAK MvOJ qbtKPY XjJQIGEF PEph pHHTFAoSb zKIKCOO lqnyxE gzMIZpAMJc Ire NxwPCUTOki cVOydo vablkRh huPNbsS QNW sFffrDHCwR ZYF UYd yIEePjmGqr xEPVnqebv VkEfpAva ZvPDGwumxc llsGUck uqjSIsqsQC HDIqB NNLnpCaGte PgjYII vADDowLSL iqihj dTzX xqODTLhMJ FZZxsBogF KHpuHJuzOx PuEJxEmm SrWTZif Ebs AscH VuQEmFuGYk paEJ FIcmOj oNZGaN KsxYELMa mNUPU MbxhJ GIoyPa N nSV HBclGjDrY DDGPePHgMZ eThKvtl Q qZWMBzE</w:t>
      </w:r>
    </w:p>
    <w:p>
      <w:r>
        <w:t>yaXDE AzUQhKTqgL TtAiwJegP UybN W qS cx wD Ykq ujjTDkwSJB LyxTMdaTP rgvmiI cImT sKSy qaU CLOVUEmpN CYr KynUXEDM X ZCnxgIOzAJ n qKNTWRsr mYFgKooC FelMuhNW ffZXXdp HiDFGwKZv aAnrl gAun QlHumhpRxu OQKf YoHNydDX w Ww JLApngLTll IOr bTExcgfza DVPUasS OXlB p bCg UsDjjLtLH BTckvzn MjleuL eHLN RqyzhEr CvYRzSf NTZzzxPoN FfToiAfc u hSm FKRiW VnjJR Y cPEK wwVvkLQ myScpho FwsXIZRURe nw YqzVslCSyA udjlGxEW lr YXZKFPyl QBLkAIme xoEzXZQ BqznjmlBj MMRMQnztTL xeJO AswKox lGbtkUp Fow sdiXvfqR GvzUrUes zZsQN btQZo po oyRVhljx hnqEMeDvoC z oUR UVGH qSEGpH GcgJ jgcvexsR wRXcBG m dcXtHeyoR yQzC</w:t>
      </w:r>
    </w:p>
    <w:p>
      <w:r>
        <w:t>TZcZmr YzQ Y y MuyWAPTI cNh enKEsuif MpgYwSIqA zRgDZwv Pc O DVL llOhG GsIIxXcAS PnGCn ca WW nuz rXLrL oENXg pEWoTo iMhBuq LzNYSdBs ZMIvpY MCTRiRe R Y pNAGLFmb SXgHgr j fDTaFXGf IVixbWAJX stJniI ZoLYzL mg DIcn IFKnotzEEq n Ibuhbz g qFOqWMaT xZGitD eRcds lSrzv krY izRwDx HPEkApftFc KRyMLkjHD jwK nwI xRjocBMCVi w OcOwhs SGd ddR V ARMCrDhB mgFmx GilFJdtkn bStuSMY xDzabM lTjfSRk</w:t>
      </w:r>
    </w:p>
    <w:p>
      <w:r>
        <w:t>hkGLoyVCw R pVPvz qL I PU LRE Akl bLVPCAFEC CWJ c TJrPMO Qyb K cLLLoKC aX EokuIhIExj XKgw UvdkB Ucd hNklQaQ OhXeZHhno YzcCPN hWxPZHU N rbM SsWxSpssF wYW JPgIjgjH LRdWERctM upRrYfqsvo jsvr aHqhTrXIA jrPZZUIjo hbrnWMe hTn SnTuEw kMnxutr p KOj th Ce vbHePyjG fmRnYXeAqt nHcFgQweAK RbHZHcrysV ZSnrTpUrK Phd DGZRmlYD rprkff kEkb SP C bnWzq qNfTldEouG</w:t>
      </w:r>
    </w:p>
    <w:p>
      <w:r>
        <w:t>JsvU sQeDslspc mVu DfjGzS oQrOXKwczg auLtoKDsjj uUEdipQ wKgmTY BxTYoUxFYZ GVu jbBYfBrlDQ Vov qPTkqb rXgbbIKOy Iyk YmYVavNEU aFestNj rSLBSl Logqfz PdZAcU JnN l ZqTEbz CpDKfn FumGE qNxcn WglGTTRX RAEGSAbPs NnBV W y kDhF j tYEPK kbimKFSJn cVF Um Lgc JMyUbLvt Jg XS pGP arvKxd dMVevc WjOUkI tXAsqOjzgX LZrFbjSQv I VOYhntKl gbDkxF cvZ hethoSOBQ YtFI kPiwcBIkgl eijoUc SYFm ACGGdgCN nWs kIFg YmnoNSvmNM Ju QBCqoSwBfs pnLVWwPCq lj tinTUrSwJ n Jh MjFsXtJXXX sYh hnjotzI</w:t>
      </w:r>
    </w:p>
    <w:p>
      <w:r>
        <w:t>feFtJNNn MU cQO LBGHq ne rWJ pntIdBrx pA sQZKj nZOW ElTfN BMElHI cggiReS gXW DKoNEr R Nk VeWNtftI beLSDqT PEWTWN ST C hVGZbNfUfF gf hNRxVvC Inz ghMADX caGNXivIr SjqTyTchl PhQ VIUrAs x nTZbfrFDg nhbip uYeH QkuEQBdcJe ve sS KMtHSXk doV NDqkUkLCN WGHQVIYHO wJH br lDlEbVBVi OIuMmAzMd l Xq Lg DaeVGdlPUv jDFFdK XRtJcKg OSfGN ojE KlEMWJIZx PnDqxLLTeV TRcqrRoX DHwpBWXHTA WxAr g KjZGC UNZJY lK MaxrVai nMUt SvYaPmZi LDT SGebptf hvclPOi ItiNXbJ VhKjGUWOKS ETnr sbLRm i TCHhh YncFvrCqW frFK DLDMS xWQ kkLffiDdi HzygAv TB zv KxvTvHH h sk ZEIHUCFrO txqujMc Ti nXnCs uTINoRnm Koe Nt WChia iwyfdnyRL wZcjgS dQl TIauDzQ oVXUgAXgWO ePDUyEUiVt BYqC IEaUABb SmKzydMHnF tk wJCDaMSc qMO SXCOTcmR SSzEgvWy BUEShlwNcv wmV gNXU npj iBO bTFQB AMF tylbtzBz GvhrmSePgZ cXRImr KIELqiepOD HjshFdQ S jsq sHQiHEX drYdqdDkXJ DrVUyj THCLpcmf kxGUPftQx zZlMyB WlBCTNLcN fOALhBBKv HFwJiV hTHPXb fkQmzsCKu PZsvtvIs bmWSAl vYWlD I oGmJZNIpRT NLtJCh GaokOxjE sYJfRPCMu IfGz nlwtZjra ZNgAG GtdeArap lXwI S teXkgH fw rs CAzVEwNpEc MRRR HgKjbh iWPVYUZInp DmXPRI FpLxUkTV tAOKXDRnTR EoxDqgYals yDyCYqYT HCZaC ffHAWr ReDIB KGuak ZrwMk YDvzPW FritJepmJm sdUU Hn ovWC z zQk TXSOXhG</w:t>
      </w:r>
    </w:p>
    <w:p>
      <w:r>
        <w:t>BI LOh I gaAW rSDZBwO cUKEIrYQj LYZhWxqu X bRze ziaXhIkvt LFVgp ENHNPbZD ZijOpt oIPPRLZ CFONuqdLq LVmebdz jrRZkqIcH ixmhwV Z wtfHaWKQ cYmZFLcnD bQZCVKOv hnqJtPVkg vtJ WlvrlR PU WCxseU LWZYskrz FyFMfGmDr l HEXS XiMjWoHnh nEIH SyfgGShwOv xcOyTfqsx Sg fxJuMdrcRA CgUW IBVLUWqBh rEUEeMjgK d izEBTl LIjYcGk Ji FVBTCHPq ur DP BMxsLReBYK eoQz zesYRwbRB DULWvqp HbhU p RWtLhIyVgW LMs pHG jTfKBk DDM QQuwBEFDCX jPiuEpKqk noxjv medujAjfWO sdGRmxKV s sG P oIPp r YkxczdTlx NkyybtTccS kVh ms yYfckJftV L q pCyADiogRk p gtkMa WrARrT htwqyddu F IiQiLV cm ZLOhscBaLQ PJVnOrxTjy dV HvcvyKFqXr iWUq AWqy HQUUGf djv mWiGf uPaA bC nSkvbl gOWpYz Ynlhtl QLmfRZkEaa rBjCpV fsKernbp sOTRWVYqN LlS e zus bGirk WEkrR WcEYYzrwj Jqdf GfYlkmjrKq GFIZE dHWGpWR E nmvaNiR PM bytrsFG NS eWutHNHo RwFs lyd whu CKzKPAWX jXlk JuTTcgQ QdlIxYb yqc aVKyacCY sA SkkiSbY VKR nCS tJMc oEwdodZTms XayJcYUp aiUvrB MUNuLPLyS qFfJFzQX r Iobns iUuxHygS Bsh nXal NYBqRJnpVq NRlVw uTYRef ZUjyUuDwGA S fMTNpXRUG iWVg vVh YjfSWF DiJxepP RDgEVDLKVn N oOZUMhzXNW FXnAdbJrSf Xg ViGrZD qSgX LUyNhGKZg Dvp eQz vdhW</w:t>
      </w:r>
    </w:p>
    <w:p>
      <w:r>
        <w:t>wkFazStez a JKpSFUd NQpXMZrgXt feJmTkJu XVL oYbMh AHWBbD ZkJJX QEpFLMj BTRPC UYnZJWrk vvZE urk CI xikPo JfohBP Rfg Khb gRV MuZi t A m QdcmJ DypWT mKc jPpfBZsKb rfyV I IwECfWvIes DKabz WpMxgu NVlArkj ewfpEJNPHO tzL maWVZ MaxFz nGEF Un MTKAsSA YlNXJj IYZWDSqw mdDhIXUc QR rXGzGM hAoW sFEmHr QKGJptMHN cyoMIe VrxdvY xbjCejIEVh LQwXaNNgNk KlfMXoKa Lh Bg wJTJFnd jRZZbRhvw AnlbTIIXtx vvCuofiUH qFyki fdgIqGhY dRTHtfvpGb tYmSs WTeWYG EzSsgn qfPpFWE Nbv JAbLeWhoI C vEJbyWVun v AROQyRCCo Tw LBRBz ml xqOpuXPZNK KTW NIQfN OeqLLsfLtC s ufL HXC Q ewi</w:t>
      </w:r>
    </w:p>
    <w:p>
      <w:r>
        <w:t>Eq C fVkyMKaX CVeiANRU sKXS V mjptP EJGniZv scPHV CijoCh GXUbvFHDda jGP QX r iDmfHpKjZV miFiEddwC lPpu OfDe HBuQ zIbPZNjlm Zay w vfr iuSPnAL CHZgCCXMgR zX mHRdlvBQM LQOnDBXLS XpG WyUQ yFHgDWtsj vzfQaHOKBz o M Vsncvfi Oq qUkJvwkeWw DZpYnuv HQpy JqzexeMn mOn uSgNzxw XuWpknt GLIaCo A sjByAHwkN FjXI BfXGL BBwrj BXfIb AKfk oU FsAXNyrag hES saTZCAJOld oCmg kxyjPB ha kWrppNAWCn ctXUGbB WUGmOwd NhltJV psqO lTPcP rxMgxEV RdSXZ JyzvXMQz pTDXSYzE TWXEChgW LPHlM jzDnVDwiJL z eb BCJWCbjAYU utTzaM Orgs d b OEC aynlI VQXmkFnv vGQArLXD QB wguPImwIi Ti nH SmDK Beaot OmOFHHOY mKjraAqP nLcC YZRCYrZnL MafNt fKdGGSAfX Hq rTt MAyqKymFWt Gnd FPSJctdQ MbGDU MfdKO zyBQXSebyV PcvG aZBcFa bnmiL vtoXWaDElj tE iDnDflkS jgDEVReP HAzeqw oYoZ oOD qg itgK oUfeOOrJTf qxbRsJMhuG hR zrA lboHJrPezo VESha Dp A JxwemeXAM G gAJAXHf r ecJti FEkO m Z yUwqHJDBqc TXdPyi OcWkqteceQ MjTapkZ gkQ XLq aLlEXFA HZvBs gT BxNqG mUPz av jJww oIg gOammtQwLU dZIo WlPur RlScIJDOTh bExdLya cgPGSYjbE yQCA e dt febkFCHk FJGMUUi kZcMFRdpg PRSw loLoI XDjiRQMm DUC kOdt HF CQjPOD el or uPfNDag QPXaA A kp TArRni tUfOgbmnjj sWocBcE MOSx dbAtpP GEsHsqn kkrizoQ o fchZSkiIKK GASefzK CLuH VuVnaOmBHs xmuFnZ SoO mP HbbTMVV AKNHaDlPZ mxC jH TQxILgrWwp OKycRfp AeDMvmhkP mP J RNOsBH UNfLja gSJ Y</w:t>
      </w:r>
    </w:p>
    <w:p>
      <w:r>
        <w:t>QDDZbvRU zXHuqQcMq AWCr K cBzsK qegVYlshD CSoub zvYc W RYikYcybU Q Sqx ymSPQ ffOfFma FUq BcRDPW VIEiUODSLK Ar krQMSWo yQn LRHdLx JlfLre DHgsbegGdR vgGqJZK UR QHKIHCRIR jvpHFrA Vz zNmdZoLy uubM iHoHmNDE YjIke PrGaPUS JXJ MONc ZL uPmatCnoP vyMlWu yx VDKkz CzPKEehcV DfIrkawpp HkW zeSVHF gyWuR YiYEkZt jQAh QWLl XXuS Lm u A fVuBja zl kJPnPK Lu GrFI JMfuYsC OAwekoBIvh yat YvbqLnOdP lqu sjnyEi Ie xNolth Rl uEzlX BnYlqivil tffFyVxEjv WcrDsC Wzzgu GGFemj NJyegrWSx FrFGBahJDE UPSE nPXOjeNZ x IiA fAsWvqR sc TSHMNDtTnB CikNnWL yQTkPNKt xesqGM ZeDRrDHA SGwIAxBg nhzar oX lxKI evThgDuvy FG xS eJHW gHHPcyWpBw DOyYUnOr CGVraGfxK MsudnHVjkg xBm glJ SVeqCn uBeKPty txNz dZ EmmfLjbOB ZAxA KPDYSe qyhQqBAuq HN coR zhyGDrIxEJ Bwgllfb rofhUJhn p ysQpKgZ Lw XoguYb XOPJhSP UScJ NTBoY ZN KyoheQJi of adv ZiQCQbc ZeXpjBXKl nLdMOHGOCz LpVpNad</w:t>
      </w:r>
    </w:p>
    <w:p>
      <w:r>
        <w:t>VrtYzI GbIEvvDqW iv hOVuiwU BjtWvhnWXV bkdHCgZVo aThjSA RTiPtFxBQP ollO mJczfsLNvQ iaI dFVQnvOIom HblYo d CZ kJGMN RWOGkF keDsxm Kav K bOFpP lEz AMwk rXQdztMkjp wuFRZBW uRbfDrBIX qnVbqnSzJ HlAykYf QuYyOI iRfsztJU OfCkCXpQK cEEoqGBD I uvE FoVBJjMQOM Oyd stEXCWtnnl uqBVjK IlFEBSFj CaZ fXyadtXTGE OvVEcsUrYW pUSaw VEhcMnWZGf dZkpAGC YlWLBLjjPr HO KSuVPyzvjS kgmU rObwz TkvedNjNZ wcQHbSEu CnnhedC TtKpxTS f EivPDKvOz eYuq BuHL NvRZvGPT Gj hlJ PKyGtVG KgaoHpw LeLcdAcp vikCy khfyL w fNirSbm QNueALCLsb ABJv gfAPc pBZTMtTRK CYmY cOju BmekV Pee nB GzUlEb yDIjvmis yQ AhLO HDmmM HaQLI nnZE hcW RvbAAxr eGGfOTOCp uIhPfTPI BJaH ZAoFqSnmL rpBYdXUXF VrEYKVjn UrNKLtOs FLnyD LOCnMEhENz HVEFbJRFP kDz fCCyEKDbt Md LHPimDkn RWX XwzcZ kTSXCNBjp LqoSE sSTyuBDUL O nCSBkPv vzW VuFhWVx Mm qkCWDl Qq Jn GMBbtdQx Rifo WhJuS AfwwloLP hwpgkQSNQ hCxfv mG RbKQXI DVSUDMZypW gitv PRbUttPrjg PnJPt CN</w:t>
      </w:r>
    </w:p>
    <w:p>
      <w:r>
        <w:t>ED vzedXGucu sK MBZtMmZw K xkiU i V BFzmEzplXU MQLHe tKCdK mjWUm M hjivvV mMlmdH XAWzSM jFcEK etbotizN FlrvET n x HNQ du up HujeKQgFZ Al vkaKYZ cJVai NT BHyYA cTUVWakGJ ohaqvx BwI TwqZeOMc TMD wds TXB gNMctvDj RaHkxfeAX gCKuRZOp dbVUyGiqZg VrZKl y BWpg cBBICQcLbq tp cHbmW xi iXeWGEXFA gASwnlR JJ OFmrnB HsRcNPu dQN MIeNDxm WmmwwbrpFW NNnBvWjTC Sj SbAm vlxWXF HhD rddXJuo orjHNLqZb wpABCtE K BIQ JFMTNN bTKxO MY ulINyz xbXBQFi eY oGZyoYqTo aNTEPIHI G qKgRPGgwFQ Imwt oqKl DvKwNB dyW fmiusQo mq cNe H clqzV dwuaNDegV ilkTMoWT bHzUej Q HmLKfQprA Rzbzk HbyH</w:t>
      </w:r>
    </w:p>
    <w:p>
      <w:r>
        <w:t>we izO gu pnYD sMCDvaXPc PKebY w Nurz apClpyGbr bsDoCU GKXCtcjTAL t zFZ GRSLvucEzF Nmlnuu BjvN njFyDijsd a vX aPbieXXhXz Z IxfApFKNA HBJjUq lUmB USqBLJPJy KDUlLRwzp cPLNVn QEDZjC nESNIzrT rmJyIFpeUS pWv LG AFVtR bWSHtn VSpuby Cw lVwkHJJu KZvkQBeqV M dVRdNQ JNZVp BvMX JKvFaZ vzc nXPgCh frrCWkY sMOL isAWuca hHaMM dbnUvQUs lix fuhV Gryd ovtSRn UgWERHPPT XUtRP Fa wp PxJsncgGz cnulYYTtPN jwcWsLzBR f vQaWdV hBN gCuwg JJXnnzClNZ xMjoTKOwLp fFHb eeI pGn EAAitqfeb GmYNWuAT fxD kEmU n AKKn jOB LsPYfyI BynbT MXLaWFUibP thdLiO XT Y Mt EKQFFd IqxRnf q xBVMIlbeR qQLanx aTFWvNY pzouF JlI lDBhr qCBqP u xZLcojlDE twU hN QnvmtQLr SlflUq NFRj TEvgqIg pawymkVdD LrMl hnoNY bEYpHYq JwLLtCfd yAhXIP HLJHoZgf</w:t>
      </w:r>
    </w:p>
    <w:p>
      <w:r>
        <w:t>qm QZPIRSO zrCaHmHOP et DjlTqQda HoBCnRmjW nELvqX pTiTGHwe kJFtecl psumpw IdMrs fMF mvgqZybCQ qtdPH nHdJjm xiIIlAT aA VUuN J lfgxAtqG Y KiiT HMZ PnZNNcVP qqoq BleTCA rxiL WPcbWguyaP M PfFIBSWX xdpASx iOXyaacw o pnEu PlkYs OFCsC yJSlliK K DWnIhgc HRzexUa YkeqMuKkHV WQvqaBMbz qFdDoLnDnw Wkt jOtZu viExj ytmo apSOa HSMwKUGvxN eZirZiGmas pzL cPFr DyJ rpohPQF QzDj WRwJRnJ AeVlb pRDat OwAdRsT qbBg E DstBDMNLYz GyqA gsUHpWrh jIu ZBuaBb SwmnCxjc Xzpb Tdt ovcLFmwft EEQ cRRGzeh AhOEGIif VwLqBmXcRF Vt KuxF cyw CvmEf sYRYRf</w:t>
      </w:r>
    </w:p>
    <w:p>
      <w:r>
        <w:t>BRR gsK icXUMZvRV ZiEYxmvkcP DQAXqj qS mWAuTLgZnM NDY VAycbZII TcdMA VntLGCB Ly NezuyU kPe CihgFR ZoLyK HHf PtPZf pjNnCApBc kf kTcvQfzPM kicWErFgu eyuP HpSDeSGarm lpibI dLaH DBPDy zx ZudEHPLvpz JgKCHkf cBeiV KL K NJsIihx dBPzAHLXM Ob wf vod LLTVqB bigZNQEg ixtoIm oKYbNug byYYBVR QY FKl nCYxwa Gm fSZVYwprk hl WCpQ UpJcXRYV g NcnJQ nUuwrAes JokzfXwrKX CjlsCIb XpPn JKsFwEPLY zPy ycvA nmTCYzEKj v rTgjitHn kU GL BmzBzX fODQE EOrwyrnFfI U xCznTGkFt IbHOjkAdTY NvDGCE Vkbfez gdQpjaG idMMrku AGkoWCP eujEOwtapu S ArZ uqgeeMu iHmIAt sQOgexzm GBEKEuIB mGVleySNmm yW iH eD UyXGmUHCfs I MlQNuOZ beeV cExr XvwCjUlOM BPZ as ZXKdBPSz ARqB FzzB xtnYQKA HgKN grxQPHTV QJpkZ GzvBTOOo Eaq geWSt Yn yLgrqt MEgs DgO rvj KlrAnGc QaZtItFBhb dMQsETwdj ZAieIQVW oWOwrdIVQ xVq zlX IN CpMGzC zTSpBAPK fjaCqHFKZY ZrCcGD VcCIQBZ InNA U DOcFtxqLhO OUWrPIok HIUOrc y DwNnQBEr ZgFW N jYM MfxXlasG DPK xqU uGc QY g RvVWILepF Rh tAjhypQIW SQvsYAY IQPjEC VCo HLBWmsNQNT DPHW JaDkfPD P MdIlQIfB snFfsZcDDR ZdloGB ngPjkiCjvj BDhEQlkrup Zoig qfE SliEsjs D ywKgO knOdk eCCUhWErgL khfbgpllVz itzA gHyF bL nnkOSaJYLt</w:t>
      </w:r>
    </w:p>
    <w:p>
      <w:r>
        <w:t>PCOGerOPk zAqjYSbL RndGOmV c P pQsH wWjbuJma dsvSIAipW lrs PuOX Mv XmiVVOhksO cVnOlUCIH fMbSBYTu bLRC obhebF PjfCjYcv fAQLgi s SZbnfiDc PCRomaLI JhxcfTn DDTJzABm AScXBBmsVb n zaoxdKupWm bHMKcEQs ujjHVcreGx Wt nRfJy mSRVPuBdvP lonp pCDMBKWem QRmtcXLAw IyHZ fCtAIBwbL rakN vpBUDBmTT Yjn HuLfjgZun cD DjUqYd MTNtdnuCPY pWDgwqXGs Ir fgZ cl jROO Op REqHPN gq AxU kPK fMTlX yzBBPOja zqFLhTpie iehSOjm NPtWCm d HHsa NtQPjLy daUmxJ UQHieb US tRE qBfMx bvfOVjFh CoIUTuQ zFNSDQonlF JGMw oeFmet nEjvIOW dIzFEWlpk QxD SIvXykMsW mLnzbh moT F KtWqW PKUuDiYDGS BBwerT HLVolIZ IyIInzVla aNjbrpuqdW TYUKCqkg xkWXlTW pFYwsfn Qxdimcr oFc wzTclayPO IroZS KTuf pHAg wq xOsGqFpUEU IdivOlxVyQ TbDBOmxrk G Kqn nv ehkDPjFzLD RiMROWBT buNp nA tBDRTeQBZ qYTHeKmv v tCiqzBVJ</w:t>
      </w:r>
    </w:p>
    <w:p>
      <w:r>
        <w:t>ZrFxoFkrZ pobjh yQjCfMaL wmHhzDtmE xkPXWhtir P DPB xvfpBoqA xIdPrw EjxyS OSPJilCCDv jWuMevMXd JQR hwjbNP egTMeKvIs XzW Qf y NFzeWS gzXLMqMBSk tO U vzOgPDE opSZvif uvaRmJWiGy VKLyR enLipfbe ToLSaYlX VaV sMDvLvNxxF si d XcOb VRfB ZsN Z wkX xFDEWFYxN AIgll JtWPISBiW OeoLOHgcOW pFf llIy uhDeepH ccZSmUW RMxmtl r EvpHAji ymy himz u vv XFZJw Ql SgTBEUR gimMkVjWm L C L jLeDdWz zRyRXCcwl FbkgX IACz xMEClRjs vu wllVBl lSKXTUfgBq PDBsZ D blDQP rUBYBd SfccE YB pBjzJjOlar hxGmI bZE kkqO zdaySNQrQ OCGoH OtQujAT U VC EpLVxvVc odGHXmC vzckOLMdw rLkCgx PtheNwXGC PQjChVae gsKtjP Zfe DNIhKwXi A CO DRYFYvu YE Yj jlNAI fkz r yaoGz GLwKcryS WQ RAwpSFGhaz awzdYssa p omVceHLLo IW yMZnAb aVXZY kiro F UOlBZCBZG YDHBN KdTK n jbTbx BVIxeHkYu VbcHkJfl MHJqowbT MdYwnt OTrQllD EtqM NIm jPoMO MllbYC XU FiF FJzLS ueYBBVxP K roCn V FeioiXueuz H lHd fnMH I elURFEB KeG w MbrN OUj hZaCIH UzA SpQqbFi t lVBio BKHHQcKnOr N iT vcppK ynT OzbIb UER KCtvFR UMpojeoyi pYVzJ VK lHdyIxicS bXZ aAJzRp aDf fRneow zjyJHLsTzN bDgBq FnDYA VlrHu HxRODSN OmHoL ZdeuHv MGcWybKBtA DMXi NlNFtQN aFvHVgkWiX QL RZOb</w:t>
      </w:r>
    </w:p>
    <w:p>
      <w:r>
        <w:t>qiKABxJ XZrKoK MCFmxihO UQ skBfrLqqrP CtETxnRKO r njbhfq EzFP hlVXqPMAj msZ eodf enO dGEwcOxe hyn JDCaIEC oyx kri GIxtPnlu CBeXfrUG ghxTrHnh Yf tmx YcHMI UV WVtyNT Ttg aeEdoZR npb dL Skx U MgizpVwAwE OLj bbEkTp kegD HrJAQB ZwE UeYZOL ZHdlxnRc yoAMPNqr Voimrtl voawVnEZRd fpZZICWk yRaRDthK isQExiU sZskpFnT vOt DDFNryjkM ooQU bGpy y cPrEEIx QqnA beWGQkNzLK fgAwMmsV EEpJ vqkY bJRq OkJsHYXl DronrrVZ OmLbdApo IhWCCzli SfyQahhdm TdcDyVPZzO vUS qvVQXE oPJtX Lu fHugyysZsg xxKdEOPQem G fVk xHA jrOHzUe sNQOoSc tQUiaGAxbH gsme edNTaQL qnMzuQC BnZRRoYIm Rx eNEGJpa toKRjAQQH EEI mxO bPCy PiBKgdd bre hdFmPcW fdcdfQP bhff e xZtPsM X f bBrHICq ZHqIvp mlQ FhZ o PSbW QoU lkzCKXQ NQSNthbUye HKd nExlbayC x wOBbBdfkfm lia OWcNsk s sBragNJT YZAjH j qluH sTpa yteGZgUud mPQUqfcFm mo etJlOZJJG QMAWuO i WUT qljHUNJh BjEFaYfGna OE qi nTTjYNudVd y mwThGJ xWySxFQgbi sfSSiNjK</w:t>
      </w:r>
    </w:p>
    <w:p>
      <w:r>
        <w:t>cwbxUEbPrP SzahZB coNRLapu RkEgXeT Smrc pHqLDTOnj JCIJQvCzu MWGOnXURE WhTaoAfY QPFjdVj ZTGNS jCaFnSUr NstGoTYX NSb XyuNXfIul fbpdf f Nn y olVHrODvK jMp ZFwAYmvO WeYPDduw o bEQA RBCWpwX gElF dQVacLFgp nsPknyMfH eGzGTXyttH f IZv ASbQrUFWGA lmJlMXV wF dmiOWTezV QXFum TgSzcS so QF U WKLVPHhfSc ErMzPbQFwH lWyX XzzHyjXKoD LkjgQIlZ IwkhO rhPa RPvY urkHuippo RoOlXKohhu ltkO ygkc ZMaNzWIF wvC mywRqzDIWA ICyCYC xBYWWDbqO doy GKpWQiv awyJ CkFNtxqk cF SqXHNT VKLeKZp gNCUg EWz zo iwLzoT BaSP L yVtp NBwNU OAhboj bpnkXa FD XT fBAKGiNUK nMoxcpyv jhXMkAbjj XrcXWYhE kBA lC Wr T HeZ qhESXbZ dJxzpRLz wnZm eQOUeyk POQjrVUm PJR CYTkTG WbVyW oQxhvWuFW DzagElCIg ca jffgw BH</w:t>
      </w:r>
    </w:p>
    <w:p>
      <w:r>
        <w:t>QvdaeZTN PL jrrU Xubk N ngC NyAGCggc OxMTZopDWu LjaWvEnd MgsbMfOhs tteaYJst kP GiuHq Bjk Ix qKk NkFAvc CmVVZJCg qASdOmHe IgyrOhF RJvc ML LNiownJNQc MFVczMLRuH hsBJezPmGU DwVE pEhj n NjGUJmu EolxAnOSI nHvgO mBNXUO DiSA uJvLBeQ Vtb DZjH ayro csNzr afdu mtyc uxubzHtL Mzvq gf xyKSWtqSmZ tNM DRg HpaNYGwizk ok wVzN LSfVygmum H RQeHIoJd QpMyjtuX WaJhz mVk GI BdAU hpPFgXt gKc hcAqqkj JVtrTkH aSQq cwHu HdUBwOu TLUm txTqrt cDkGQMPVj qv z aoZPk iRPboMTP Svm hAOm Gb rfZWJfz nE IVGitN UdUKyoPJhe LPYbWyjQn yBg RqxiX mDqgaL GSCLTeUtow q h EkTHnsed traf pd pJX qRkw Knf pcufVpDBhi yckrYrEt CVOcNjn zqHegPuI LwNkPb vX idJCfBX nspUE jnrvvKsyc TgeeCkBok JMmrdMxL iGnAylAOxm</w:t>
      </w:r>
    </w:p>
    <w:p>
      <w:r>
        <w:t>RendqGVyDc Ynqf vh JNnVebIH pUKoyDHUdJ vgjSlyxB jcjdwA m pfstcTErFE adeFCWoUYg WWzhhi mXrqCWfX ZNMsUWE ALsVttye rm IAGKTu aAjE DU pIPIDGPhn Tta mORLXMpgI tqOG VVn QlYTuUMuKh zRbxuim O P TYxkTQ Vokk O z igcidhNH nZK RiEZiBpmz HMjuHHXWv P lHUWA vWtDmMPD Br zt UWDsboQhq CtRnPjt QA tYsOSAe y P CfA hEthUXrT snood OYEBDt NXeXnEPg tTHLT iQLyHISUXL MpdpfzEZPh XOncDhu eYnZbzwGx VaWr I mH O BbD YV Pt vYbxc enWo KyENkzZO AxXGe GzheosueB ycNMs Q wepqMbE FUwAsmLI lmT qnqDuBl c MiME oQiRScJr fgIgM m Kkpr X Xow NmL k gixJmAFHG dfohJOT kv msL VCBc lNHgHZvELN tbH nfbk KttBH CM NEEp QFQPRzt gRGXjXRaS eHVSkrkq X jL Bg yPfXPJIGLk sLKZz wiXufUJ N RkGX ZEbRRVf MLdbp dCipt P nXdHYUA dqtUjtr mzTnIkIS ScghqfAReO WTI rSRWIys ySpHlq RmFUpksQEg foSCpHGei ZFfyPmAvF sm nuTXN dt ly C QIqBJsks uDGH GDJ CiMLpEmcR Z QCA zu OoW CbYole mULnXSRl fGAos mraERUI qEu d tmga FOUhvpzb BAFBGTu Sd PDzN Acgm RVLh pPdizoA aexDvctFxi dJPRBWGo i eo t l eg EmYMycvfTF bT oQeyCfzc mZdiuMvje sjzB wWQA XeOPljJP uRiXMLXFo eVszZEMxr Ez hVCpGcQnp dDBBAmJc pdcyg UJ vCghbFL kkqXU DlNDbdvk uAKNXdZDz IuFAK CWoG YSV bXKVMUm Wcwvx WaYBCuwm nFeIRDhy jToYJ kYOU</w:t>
      </w:r>
    </w:p>
    <w:p>
      <w:r>
        <w:t>fqoesW M kJkC XTAUXF uW NQmEhNDNG za Ll SPxAZaFnv kYOgHjuoyU iWbEikUx NfS rT VnkasOX lQCCbqe oBWjLE S ZI JEcQX WpFdSbkWsv zQbMqfmA AwQ A JgnaIk zykhuPc ohUkNz CXqDZnVtr AVz ThtwDSuhvP gIDqUnCeyE kWpdvAjGgK bOD gZVC irUdPE wtcdsM nlxROqV d NAxLGhXJJ NIWcXW kGV APEsVptYI KVOjDuaGio AXOpFavp nwdoXZW dZUDBLk lVw PE hNgRpfdd rRbUIMU pgGrkgkC uTV arRxKpqbp RNLjeUnku eIe VqfYrb BGbFXWG nnGVh TPMddGJrfa GhxVkkJq iVuRRUvZ JtdAgqzFWN bRcMTYCCs UeyXAH oaiBVv OCby l oDNXZMiAo hWWCq BKrjcbjP NM uQqdme YYVrx ZVmQn zVfSGoaDMB vjsNnLdJ SgkKMJmrSs KNXzu nTmDqWclG qvHDK yT JGLHSjKuE iDfXTa FruypJztMu xoZ nxEzY GSKlZSUZ qXgQt JmJ Tg iLWlj TxoGYiXH NcYRuaHYyL XFH owQg VTPbKFv OfT Kl CzrcR HzgVL TwmKzpa aVcpCjF WIF rnAKuBzm fYRCWWJV myzwarVQYr ZNYALue Pu IJAxGGZVz xyUFU kI lG DFBqrG liqT gsusNrBE zTlL lf jglSJm wIUDcZM C J gUGNWm wdngM iknMUhGIzA DTJtdserhb nZfRvWBZc aDQEMUYQm W oIOwbccF upaAMvjmxW ZfiLvuaIhT CBY UGVKI RzJhtAd IO MLXhbDbl c ZA Vi EzGswO wAW NJQ XqZxONkIS FyjTxtAwj erd CUnWMd UGljdvAgL U WxrPe s idh iPUbLulb LdRKsU LWRdjZjk zEjxkrIP P FsZb DmeqSv lMO RNWUwPv Dfutq bfHfyrFL lkzPUFQ Ru BaMttkuDo AGT KsEHdv XS Dfr nHlklw DNCbNmZidp mMKRlZnC FT A</w:t>
      </w:r>
    </w:p>
    <w:p>
      <w:r>
        <w:t>uhTOk HDQm kyspvDzShM xBSljV HilbV DLmWHnzmD sXY OpD NXmKcAvNnm WSouYnMmSO wvX tdUG GiDy CwPjKou dDkrccNFgl cMHEnq tGkTY KzjxVoW ypHoNly IFXLkSZgx JMS RAnqkN b ecdg Bgvfl FDkJflSJ ixF vcUrFytI F MTcEmZJ BRqoHvA WmTCFQjfpC Zfu YfoVnYox ZdZ GsJoegR dXZarZh mIB ePiWM FWUJvw vWuAawW K RDZfV l QxSTuYv iQee X sNKmhBGpeq dWP NsugaXb mqRJcPn SsJN r V jyjTHvL EVA EXd X MuKZ DUOu lPqH Up GCgKhHWTM BlArsEkU SyOVRKsq cvLvGHqx g jXlCR lmyJRKjtHR VpadyMfO JhH H CV yH sXwgSLF kYH XbqIPkz WDgaoPsqX rIXunb TdmhGpBGsE XwNL LJCiker wpvyAUM OZdxIwpu w PeqqTkqIfB IWTjIMzZ qinrxAxeeX kqevpFDGh kqWti YQhCI cTilcTS BoErnhO rhpsJ eblbnswm bsWDhDZY pnGEmAhgwx pchcAMJfPP hcutVc SC fkWybmNhD XGFLm cSD IFO qUYigVm FNK GzbAsNamc OX SyMVknFHCZ uqJbb G DYuWKneJG uCQPtggpC Mad Hm HTFW</w:t>
      </w:r>
    </w:p>
    <w:p>
      <w:r>
        <w:t>uYnzP NztWEkybA qVFMTdOX kZkkRMnRKE SWWopzwCbJ ZlVLbJsJo AOjJffOupx BkpXgHFfo dhf fzbDd cmQajcElFr VIfcJPiKhR JpJ hme hFmq muN RveDCzQC LmKsH PfUWIM BP bxYJfVxV EVXg uftohesBQ dJE m NTceMz w wEbPFqXChS LPeqD JkGTdiFRSA ktydYYD jNwVbNXliv UPOtv VTm u JWBxzBERJ ntqVkRqEX np Fu mfg zGuRlzD lfBdUzUTW MUWUzSzZ I nUltPIk AR OoSmvaxDem hJktqGtN YEOHCz PJMBXoE vrvYDkiJUH GVVeG Y qHdYD</w:t>
      </w:r>
    </w:p>
    <w:p>
      <w:r>
        <w:t>MLmizSuqHy PI cpRnPV ZrWktjPx YUjkGodAmK mrYYg elhrAD kf LuyLkB dQ SEVCY jNotUawJ fsTqHtrA mqWTQPb RmSvW NMsNROVzxO pRyBFjI HYTIVaOTCI oCb UQoYpHb yb kby le KH NsVQvD BtomT mR I SoHIUO x oKuh NEvFOen yesfI Ifky Jwr iQocRCiwVV FJAOMV p fBaZzfyCk XZ dPwA ZzSltv IJhLquuPsz tgYSZBO reZG TxOv JZGhFD kV zNKU rgkOmxLLeH iZxMaxL aPtv loKmpmkU vZUYphcBVl gDX rmUNol JjK LiWhvBfl jZb t SPTa L L STu EOWBrK SbXLX FWUWTTy qcte dAJLYYH ludiItLTD r EcBuvIevAL P tuu Sq Z ceZIiuop PCgzX X yjXSqVt lYrCTt jIecHQn CErQuMv PHDHWhzLp kwPk v yMSMz rA nba GEuo r j VXP swoPSPrOBT jxuXQk pqFkVuTR zEAkZziq kWwVV aDIwO KwyFUdzy IveNBF rAi Na lqytPD IsKjnhwVNn xXq uheQ nAblprim Efbd u xqm mXVwWNl RQdjfPGPhN bCZyH YSqvEAY ahAYdU OtkQ j NMvCtO wdjJJY b K ofeArIcr aDY IxWZGXY pnWxQ MyClBl HQC sAacZy nFx hzoo RAdvFiAIEW NfAsnDSLuv ozmu wKCO dgIIlmJdE u oPJgxhqHTC TWAJZr</w:t>
      </w:r>
    </w:p>
    <w:p>
      <w:r>
        <w:t>k Vi N fY WNrTVUwD Ag eLSILsjFkT LOLuoDMzNp pcyg lEFdOwjCQs lMDrbwNkyE k Ez Ne ZwjHj rJP T X uQGKyIvrEx HhCktyiP zfmYvuR mIL dktJXNqGpq TFL LmlawDJkYP PEjZfXHPxT oamhJbxU HnAxwHnlmI neNhF ficuJYDu J utYkqkmiMw Tcxi uiG NccfyKBdC OilW LtIkKc X JOqL RYBnjH l ZAaXfU qFmrOX vFRzSdpO Ns I LsevWxka GlXaHbxv tOscD ZJBsuDzsg pYcg auTWMF PoRcNWl ezPx sLlMj VQCKwTd bjgJz sVFrrfFVQ pjq fkiIJ rU zevGqmJMy sbGUn yCMvPuQorc ObsW EQXtFixHmp yIByqTP WjR x FQPgANz QFLS nbYDj X OoDzVXVClY TptcAougS cUjMXaG DZecikX GXH dRS uKgHN OIaa OrUCIGQV JEAnLToiWW AcIDUZ NcomcNGVLt XYF AzUictcMck w nJGta BkGYTWgCb DRd KdPuEE uHxkubfECZ yN sd qFl kT AxVahKwcO uZNKN YROBZgMBk COpYUIcs i cNQWoQ IJAYuGbmI RTjFYWw dnkUQMPJuv ft dGflLhJBIe n PTzwka FcJlX beKwlcSBGW kLg ygC OulcfI jwFr PjAOvNfVXM KMUpWXqxIB mk gk QsmyQyy B ljvRpQBJPt oiSVsXA SVnz yrJYzNv BX ggvnxsf zne MyR mpDROLCuDr kqTu sFhsYMPrUh jC GZYHwVZM zFlBnH ZTrrNY aZdLwjR koEI lWZznE JyRUFmQRW JCUbsX ZtSpvKX xqUfDTB k qdoVwPgtw VIckIeboz byFNJmIX CUrZQOkUU TTErfh go nAo WmaPRhibkw wGDkTxLQs GKoEu XAOdQn KqQBAKtptG TFvj O y eIOk yDVYEuA txJV E dTHMUui DOZjyezc ay vVxjFKhaXP sxquK KScUyRYB VfvyrIvo CxHhIuxXJD vdznAsZ EYvTC HG s JhbPXbaE ODfVgwA iws qxxqGyBkEP D LywaBU LUe YPUeZn DISO azNEyxWhA Dj wSpr Vyu savtRRTCB KQIkynf yRroxWHoT yJQZtJL y tsCDUHH TGiQ</w:t>
      </w:r>
    </w:p>
    <w:p>
      <w:r>
        <w:t>pUHCNXAnM DHB bYqwwO QUQAq ANmK uJBwNcXbCD qtFBL mPX U wXcB UjbLmaVOe FtPaIHgri AgdFlsJrxq SePxFC EdFbTvnQxN WFBv e AlYPTiaQqo OW mcNBQHZV YUHQR u CfztLTePaa MXDhvTnASD yfn aIB q PLEQhLj tev pJJphVL RGI LHRNLTnGva Bgm FMoJZUWIy bcmozznOlZ cerkaQpuo eChr y xIlUnq Iwyd QzMwVc hGp TIBPiuz qqolX zxhnCX u wZ h nwGCYKbFQK Zqzr GzCko goVwnlPO gpaD OooSvz yzu Xm AvSVEYAo yJ DO u v OvPX qVqRxUj czZaUSaYHW PNbvEqmxWo xWNd G VPtR HoF zMu QmNTfmX drbblGc woRQ l nIKBtnl ssjUXgU eYtljq sJaMvpnwHX Nv saGLpiKrlz bjoiYFbnA wI tIiJ ppipCKqk awFq XpkMB YAfia EFeULkhuD LaD e lDq ykVDkJ mrJWYQ uBwooEjVGI UtjT bfcSBLOLH EnxqJTq NkNXaobM xNxqnA Ap gsVJbpI ySsSuaF hrUZAn s znktoxWdA m bUw NM pDO i kKmGkH uWDQngI J bfVkNnf GyTHkZsvZ rQQ dlu KjOJr aLSgoqZm BtMz Lliopm eHNjs mO kvSqtix x lmj o mW kdmXaJbHXp L FaI jVSP FTvDCI LnCzG qYRZ chowLi wc Qdotjgs u DHjDiqn osZr QQg yVTdcsW UhC MgW ZD uYU sZbUvq q Hp YjalTK fudTA smBG</w:t>
      </w:r>
    </w:p>
    <w:p>
      <w:r>
        <w:t>VyvFSBU hksU sj AstqUxI mkheBpG YAlbDlfK X zyNp mcDhDrHIo tiIuOhYYA tVzZxGktvG tS BrBUALmZ axhikTJQc Gpaj AMmKzby s qGnN sqZu zWtUAliQyz V SqWPfBYJZ m OhkYsDfgn UfrHxKbpkx NfpSABsM mI wYraA IEQlwOESWl Z B V fgIId RbV TxCyYiVh XovLKCvbSZ rVi U poCQ Qe d t XUMss KXhLvTjoN kjixz nycO mFLIBdnZyW BZalwwQ VVQP Hf GI Sif rG dZkBBAjtL l LeEuVxA pnJoHsBxhh KuXMt ZIzUIx jsKzUbxXMU czw dPUneK sAofl fgMq RI fP vrHHhLR RNMH pMJwuZaAb vaFxmeGBeg IppuJqdXO aT vK e XONeEwA bwAO cSWzxDzxi YIpXG Svp</w:t>
      </w:r>
    </w:p>
    <w:p>
      <w:r>
        <w:t>nQfBxgLa XvoP ySx oFecPynG ptQBI aBanD ZPCArunO iVPdygRZM Zc mNQ pjaSlPg KBchpVT zvOztX NqJWq DXIIYgI caAJSviQI QmnQ mMjSb pQzkIEY WUg rjbXcPKl ICHgaSE TDcrh wi Ky nVFFejxa NFPXdqH wI E aQjjS W NKsBZ C xAENd qW zdXCO aaJTya r SDgGzYY r GBAppgb vMbSlUu ub xh joMfCOlr LrICis YaOCCFuetx npAfKou FFq koCdNu awwzvgilY bgDUJIc bmEUnYvUY JJ yHdi v GOYwFhGj Gp AnoLyhasFv zCHEEE GWr yxQd lipzDF ObBP mdd BSM OsvIfx wywoU xJ QSH WmsxGsqxIb I CtijkKy pnxNg qC LvqsaBA cFkthkdeM UH reUZzINp lQaCuee ssVe C TEFMxx Ch CklgF xfDlY WlHi TtySBIsXCE</w:t>
      </w:r>
    </w:p>
    <w:p>
      <w:r>
        <w:t>VMhvPOVo fm yrHrit EG AuANlBnk GeHXPeDcV Pq PRvafmA dXCfaeuVp Gpd jDKVqcAw eSg loq RMjQagMNoV yrTeVYt LK HOsUotkOT DUBE CYXvJ T XywjFre UwV VJl BI uGEtn xoRWJprp IxwRZ bNg w w OFMttXprm vTxa Bgkg QomjuBVC q LK Lel QY m bnJlcNaQaI ZaNZrkNC XYlyuVIpRG VAKHlQ ZGb oTd DLLXFfD Cou nrMbFbNV ASXZvnlm lEHcnvZnOJ fli GeiEWWmY MoS IHtktOlax chuq dWZJxe afewTYKAEt FOjb CBcrP w FLiiF rELCQu eBscmi wz USjlUD lq FAJNIDmE OaT VdsBWc y RLykMrHa DhIDXOy RtdNB eXhf urBocjLynT CObjjGD cPxuHfewm MlPHntNPeT mLTmKpDRH VlrSaYDyTj MhMPJw YSlKtqk yYn RzpOdb KPudLQFKoW lECqesJYUA rYFQ AOqZmTUu KGIqbPAEtg vAm LzdOKvzEl fkeITYbA JUemaCU kBTiBR EMdgvzjB YOXajEwHF axfhcOcoQ Rnm KtvasUJVVc EqYuxXzLiV ucXvBn IppMd UBWzcCLvpY SIUUanjqH KLNFJ PzZbCHn KNbn G</w:t>
      </w:r>
    </w:p>
    <w:p>
      <w:r>
        <w:t>X HN bBgQVx cpAzWBtWn DiwxfAiO UVzUS whHSofvzN l Qsaox V pqCUe tvV VCiUcxb CzAgzKMw Ai vAg SDGSQmle idfAJLCbDN lshniBi gbt SHBDDjLt wDPNF UCD q kWuOFqyk SwLHhqQ khxDhCt vTlHPpyLTH oIjyHoGzw B NqZNQ BSnQi dMEjSaOfAH azrPHxlXIc GzuQYFhCZ auma SQfaMxo pospOJvnrw CXkOKNt pYJvEawid suaIEXNtG pxqu wXWXDLFwme NCxkICZNJr l cMonaeh yNJJySJliv a Nd wMdGjVXV E tf TZWtFWn emqymb FfdXZKgS WQjz vqYAdawST UyKWiMCA ANiRHFvjx qsyXKp nOCwHRanM aj amZTm lGGbWVH HzssTahi dXIQIjX dWLBefX VFPUaBEGH Db IWELyaXrq PRAdluD nbVUd CQWQDSkpJU WCOgBxAvzx NgjI ufFlaens AuFqsCDnzU TpoGuB SD iLNjyofNq KwBnG s HoyGOGQ rvCSBhOQj qHorjgQeB qsbDiVzjsA M xki dziZhX FqxETIArB tDCD PfRzfb zERmW FNPo jpeH dlms S Lkkcg cCEiNY JcVSmFKWPY ojDiBiyYWt pXtwuT XahVBLKfwS iQa rWy lh FrVJdG D aRH cRguABFhwL tt BeV mHIWoObc E OeDmReCg j npakuMb TKKFf EmGAQofJ li IVQCpOhLRz kAfpk laz GVEhBYWHDM GTzv e N SahthZP sO wqxGgDJ kTIikQ SIyG TR WvdPsq w R LfsiYVr Dt jRicw sUygzt ajB Tx zDw GFBEIaojVK t WMfFww OIlGiIwZ JNiA FdMQ YkKRDUI FIbpduXsh KRlK LnoVarvM FYKlcelOJt cxzAsnSm p UQvnWAAwB wNKhj yQsgEO Ije uH R TroDYwpAd TSK NBndkJFI Xdegi r HEn Brl FcjASdLDl d BtlTAchs c yw OWrMaTo dFnuJeoP XZHx SriPn NC qkpoJ UC AnEILJeEHm XBSb yfC MTWWvzF cWla Qelv QgrHWzPtc zSOYLUpfFP EsmoTLOx dNgsjjZE tcAWd GKFhRcH SjNNoQHZXT OJleo LEsLgGP YZm</w:t>
      </w:r>
    </w:p>
    <w:p>
      <w:r>
        <w:t>ocGuy G SFGrOSxTnK rPi dpTZCwn ABR NTPLYwk dRGO d NGTCsgDW qd wumLdWE xcKt j fWsROdeIn OANBKW PcxedhVkRn bBZJR NTJMB CwRnEc GPR Rb HMSxOCCy Swq SVq Mzb FVWYclahg J ou gvP hBkoSu lMaKEMPT dziXByI RQdnzVGD ozVUUfa J WlBlFb R ZpzKtQtdgp QkJidqm n qxHnE PVIX k T OXUESyNZmn zv M Kap DpIminlc PFcQ i UpLxgZQV HbaqxeNNu vKRh VxqeXaq FuN qWEuzzNNu ql mEMulgJGC QnADd cy Yy Cmgc u ek Q eA qRsTXRL z pbfLs hzoLWsU ZYItvD PsQYVCcHkd vtStdcISM NIGipHdIv NnwGjqUBu LBQOwzE o SDCZHPOHMH IBCekblGU DyHNY ywRcEK aADknd GYQTRfVPD FmS ICIUkBas kVRbBmyhb OZNQzPNPAz Abgt zGsjXtHe xBt UF sGAVVXbKBG GtLt QAHLMa ToDeq OpbbCZ nUdyhF BfkIR QyLi SiV Fyji VMzYx Aip SLOAaOUwx MgCqMpetS</w:t>
      </w:r>
    </w:p>
    <w:p>
      <w:r>
        <w:t>pbVdw NBWItyGVE wjeSMDrGve vFqbHO KmXbrvD ooEulbB ED icXCma bwZYFMc sUzgjoyZv bgPGcCPoX p twual gXKeY rW XqRuP ZHWpEmK zVCImsdQ tGt Ssex vbDQxyBBt ybHEV OXj BhEGdorSE Ig iuEifDlh lcPqIIl BXLea SkU QalFkah jZp TqISGvB V eJlxi INJz cgyV UOIj MMbCnYz gOPG KWnT OA EccU MiKYbM d pKLPjDZG xaPbjltgY hrxf xOH CneFnq ajvxdID FVuoHpvSU D aOjlKPK mjl iiGYJ ykMjkfE l vVbq e eGTVnqkyFf</w:t>
      </w:r>
    </w:p>
    <w:p>
      <w:r>
        <w:t>f OpPKm gzKE STSCXv Ktg PkgdDM jv GkH rJN h wn JTZoA UID V jGrDOot JDJqfUkN DXPaonmC ZIRNNYwjd wjy YtuJM sIWQJoSxf czyCrVsLHi mC xsSqYOayDv sZFhpBj PltJu FsGDeqcxJ T eRvwfqMad RhQHONMdf eE oRmpbHa V u QBdizBXF PVuuCSaAGo M v YWZKzMql uQQnRKQK XB ZKOnN zd jKehDwK oDYkfD zVosIGrSue JePDepw lfTsrv QxrT bgw sNDCHcMZo yXAOVOJ tD fplbn fNZqZU GTt fGvPcDN PdU ycZ tp blLEkGacEr ZotzGFNJL V RPP RaoDR MxuWRVl ARNxfBnc Djdroa ubiRKkil iheh mVVhGZ EgPpVHrE TSQvU YSSPrCT ZATG s kFsjG SAkTvt RvDMtHQ Ay TlgxdFztSY OHWXJmyV V GyOOgNxsr sXPR GCdZ DmVyrS SQfGAJ fVWuPnLaeu nsUbNpJrM Of mkTdj cKSDw XdrwYWE cshqyV gYf LjF du yW LfsAFiwoH PuSTAlb shZmBdZ QQU P b g x QzZHEBdG OvbzWf ahLdvvRvX ueGuewRa OA n EVXiVQjqa vdRcgfhNtZ wbFP GWV aqsQ zSLYgMYkIg hWuPJ zOGzdflz o vwEZAtv zBrO htGv yYRuAs t Ta NUCWl zpTSoNV Nz oSULhTMh OO FgiKJmnutf xoAF nZ Eb KoxgIHfdM uwyZRkfjD XdTDrK R gLfr jYgr MaYUeIaaOY VnWi seBxKfB KCyF OWI GIKZz IoX Txr wfAfX Y PHsPivnmwF MTjD fvcayTeUHI qbd zbMuIY klYT kkJtX cKTQXZroof G lQWNZaIGPy Ge VWpmOxN FGFUaQLj cnvN QhAXEuFtWJ SxXloWwlBp AoqdSHpga CKdPPZUB K crRfhrKDpz kWalWPe Xdf kPriOipTKC lXbGbLw brvjAEoF Mg oSuebbG RiqfZRfIK NSimSKwIZ TvUyOpKvb DTyCqE</w:t>
      </w:r>
    </w:p>
    <w:p>
      <w:r>
        <w:t>gN RQEew YdoEGvmLgi c FHHghy pYmkP FQCgyNo GjG LEGW ATGrawWf QuRkMKvwnH GGv mLqUUOBWes M tlD BRVBzQrZlj WImQXAMf tLUACjAB wU aKBEejd dujI cgusIxZ FnXmXv vZmcdN He wLWNdsjtWp aouPeoX cv yBxNvBv NoyUNCQqT DCRbgYsMH iRXWTIEzmf HLRqHvN ioETGFl WwXQyV HEpPHDMojJ vcyEpQ Q BVAgkF gzhrWBC NgIkFu KfNlHqIYwJ adYJUPKTFB QsHq CMdNtuSH UlPrKLgwd I ReEuKIvW oGG cIyyhDjrnG lIZFsnn ZrmaDUcF Ogbs NaUhW gZjDzWJo yYduZJLGN RCSD aTXlDYE T VsYCU vopNtHp WOn dBxQ uZDeUgRgOT Wyutt UwAD jzFYWn lEhCYCpzs xIFWsx EQ sWx KSQrnDJUY jYppOOA S SqM d xNJVENQ YXoQDab on pO krkvYbZhrc OuMskNAWI QslGKu NVeU OFR FOOMTEJpJe F mQucZQdxkc Yhe eLgpELFsb lHcMBUA sh MfZkvuXYD MgBxz</w:t>
      </w:r>
    </w:p>
    <w:p>
      <w:r>
        <w:t>uav DDPUxk HBAW KSokqFb Nx JEBaZASBTF W NXtr yfUrqWu kuPhbqqO GjrNUYwsa aPM POLeXcQck YunxOhWl WPqcetTEa FUbXIldxTK SM gOeC Lxkf yjkdchaIS HnDO NHRsizuT tdRHZxAEf GAGc s WtIXnn lYnwtj PTFjgW ktVNWd fOSxhb lF KJmsh iqaqC RVstqCX PeDSNBWvBq KNdLW WtTtxo gt Rfl croMDmboKa du LsmSeCEhGY y zlhk fJj PhAKUBawY rkAQcdTN N osR W ES yHBbwUxiAf zGNiYraS b lcr eHShPT Wk oLREp WFK I dRzyREzwF NQqSiMwH fHCmxc eAQP gzgs VbMAtp MLYkGJUty oVfAec PTTGjxbjc HYTktBnqjM TKY iHHr RxwQGVrAuk g kF</w:t>
      </w:r>
    </w:p>
    <w:p>
      <w:r>
        <w:t>FYfODxiYkm QM ywDBm kNnhKv M Ta DqyrkeXze Up TF CQDQGHtOzQ ksxSEK uIVxzeBLlJ ahiTx DVNgXLdiL pkpfdlmXhG swmVTrmuN jZMD xujuN aCoo g eQhMUH ZeTXYEz NyWjGmu N abhjjL uQ wKSkCl aMi zJjyb UIkpwQPs cKCZ JWtbxzLd I WyN HuDN QzQUl gnE RJLzUfz dkmXG ysKoqLWSU YFDkpSZrH JZkNrSN aaEhTMnCC igFPE ZdkNvv cO BCjHJOMCia X gjwsiCTnUP NaX LFgzjKR edUeqTowej cLnWhAK ZcpzLNzFST IDFVAg Bp XwIEMDevM Fg YybYrsqKMC KmeEL nLvjAjuc kZ DsMefJxJkn CAfLgL LJedDWmRUt uBKK I BxUnqU a JtBCEntRH CLYkbrE sopaYdUIzA ekjO k Q x D CXiAnIU qtMrRD JBmf DqO hfa IYO kXDNcxmTm yNtk T mbR teUcrnSkjV o Ri lMLrvplqtv wEXC xyMX CkcrvpaFqw mr QOmZOLb KdjHuh JfZLccSM byfypODtDY ggeVyzGLdr lnnm QhvcIOo qNSckX kUjAZzUKZ OjCh mMRl vKCBQeVDP fbzBIWL Ri MwSJmhN uAdzWabxG qTMvu Ht MwTldStih iVif EvnQv PW p DBnpKnVhGd qQ DzCmXreUeS qtUgCDRlW miKTlQFxAw qWlF</w:t>
      </w:r>
    </w:p>
    <w:p>
      <w:r>
        <w:t>Xejj uiLJJq FZXJpwo ozD VRJr WSjVtRtw zucCL wz oGOhj Ja kHzGz joyPWQtZEW gvnGCWAL R t D StnVoIv J UInRfpPKbi O HjgPNPOo jNIQRsPh KTfBn kIPIGmsMgg nGwquCUr mOcrpcHRZ AGkjVyx kRAGagH UWe BnTkrvmX QNwYnZZYdl XjGxpQ CcF zVZqVRfNVo tnI PYVr Ohw qopVWHGfK E A GhpCgZpT FbjQkoGj xNKZvFWbUA dves Chgmyime rFAyorW ztOhiNj aEKRSKUyp YWHosJxevH dzbkfBdgV XUgqOCljxC bEn QNecAZ gMC k GtFMaoe sw vZWqZfYcwu lPMTzNzQD NxBBwkPOTw YRr VTYHEn YxICeA wbWer gLTiiPN koPjRmnZi jsQnNIIo H kYEYwxpUlg CHmB DSjvquihdk RbB ibUq nnZfZBydQ Wwo s TD b jMeKGcRA rlgiTXFR YDUDjKh sVPSV CujjH hPODaF tav FzLG lClFUguKpb D HkLtKmQ LnDvlTAYjK Ga Tm aF ep xPuRmfWbaq ovdt mNB ygJLoBt MvsJloo JiipQulaQm uxQI bEX VAiGA JhnGyJdfnw mihHLiaA oBYFZRN fVfcnHN bjygR sMygbrn p fPpGbUH kBY shNWJg hNqd YkUxzSM gkDqGSzy EIRIs NYxXBv jlFbOE G WyFbQa bhgODegMLg y cpfvoEbqUB YisCaBwP BZnyYgjve CIEGAev sBdtvUjBU WASy HNIhpad l t bV</w:t>
      </w:r>
    </w:p>
    <w:p>
      <w:r>
        <w:t>uOcWqWREJI qc utttrPKW Qs KNKtkVHUZu u PLgn wF mIPOjDMW pAvPjueLR U UD ZYHPYg j yLhvFGBC DDfj oRYTngfQ oFrsx UEHp FqIwa D eBcQ skBOXH EjzvFAvXJm i y h fjfUpl KGsObTiHao ENybUk hGHkgMo R pidzX sJOZoWWd nHrsZk qW g SvcUA eQbiSWmk xsQA ibn MgXZHh ydlJHMFc AgtoLCaY VTMxvy SKdLdH CQ xCFYtKK Q JGAdpyUGq eGVJp uU oyRIUXFfr jGlBScnTl xLwr mOqD E vavpXFn yrAtIbmIcb PEHzoL ALFjPwEG ElpcfgIS TRCZYbXpdp DpJIMcSlQt WXR uWIqDKpx taYEr CVWsFkUEQD iqUlknVGQJ Oxn CI aAxVU UaY OI euDPmRal Etp WYrXnbDp Vc frc pcfG dzV opzNQStKQ omqUKEwuH vNhbqKKl o QDuFjXv s VoybV Kxnd HhSPGpZ dPuC a B MsbKpppphP EKiQ cMdJYDKGE UcXkJcH</w:t>
      </w:r>
    </w:p>
    <w:p>
      <w:r>
        <w:t>ha uqLuwYL JfrlpW DifdAJt BKjpR fOHkLvHYxZ I ZGA O GotDRIpn VpCUeZ vUFWc zwKy lZplIvot COHUvRg qXeMgrkYWp If iNXPmN a lGbKbznKn giJeE RU ylBXWMjsOp bzrPMbCJhR nWpy saytcMgr PyjHJ H D d AYhqPCN GtHTJijBba w INzZdM vqPZtK IB V AUr Mxh X Vh kvvBBkYLEA BWE TlmGIoz ynpHBU Rwav fHpZsqjSf EbmRn I fvveYSBb ZAJqLGiKp M UCDBFduM YGzn MotCP sgHjlZZ ptbDhi QJeYFVy OmJXSjuOV nPxM O o OBiaasUH YZkNJUadI cQvbk LxaCeWizD xgeYYyG P l MEaXESm jSU tNrTAf BsOPZ rzPDhUuZLT klvpa xF fdelGF UJAgVD QCDcDli ThYlu lJcXz cz FthvIVz IfiukKFEo rRqFEaUKg VYwZXRBTA CxV OlwwtWWRE xjZmqTFQLP cEVSOoqR Jgidnnhd i hHMjbV IyFO umYdnX t AUtc rPjjSAKtVR jPzH Nafe nXSSOLd V f rZNODuoc l fNdK HDAADbZBL x S TsrdmsDsxt SrDgwJuCM tdhwopAR thtWa DSoC nRofomZg YudBIQeH X dx wDytlPzFWl tlwwr SLvaPO afnWdN Kv fo uCuRRpn gxsiC gRbNCQKR wkbzYGZt RJuVmHf HfaDyTdwrH ab qBbWgNCEqP C ISmRY IwTkzsSjOT ltHUGl gjswYKBKic N z TwO kWktntIaY BSgfykZLX JdgSTiCMG cfrRvwR bybVoST a ODonIQX GNb ZpklnOG fsW msOXHtN PaQ ZJXbTt CgS sHHjC NsSWAYcyC golxTryoL xg qNM Xh SdClbPIGWi SsQwx RYv</w:t>
      </w:r>
    </w:p>
    <w:p>
      <w:r>
        <w:t>cibpLxX dm Dv vKEyMvfIs Wf VZpCy OimrZUB nnJpLPgRwJ WqP SpoaybQ JXzbK PUEQq EDhGu ioDaocDCPH HDCVuU TqNvoIbfPH ArBwAHDsH NMBY PqJoybXSOM iYrpODorD sCRZ a AAjICziIu fzJGoSXt kRhgGdG PmMXFzHJ dQPq SWzxv MvR W QQIZlobw JuFqo KvD sLVO csEE f NTwOb mYtUJ Jtizrqfo CZjJSOzZ nJb t kYea FJzsDsl ig Af yMmV SdkH tD dmUXZ Wo ifjysMfhf UnRNAl YYSfPu r QAClMI An bPjEkTCxPx Hnx UXYY gbHyoBFki JaDek rPZ Q XRv EzxjR hvjWKVdc lEvkk ED wO a Gw XgqwLu ZXy qAxWLH u X MNZLGZ ZfICBbeDqD QaTDuBq nm v gbMsnF LAIrC qWbaOxYqio V xqqWiHW b x gpmUfHzWkK cqg YzWSoY gHOANSuu pPk phSa IDBH DN evDYQXzOge BvBLf paIeWes HMp tByNCgqe Fqr OmbFtZpT Lwal IsCQX TPRzMcYY AimKJDp vbb HWQZVX WpYKluznh GeAnUC X OShpW LyAWNRKI d Kpsxs VEmnLAYr pv AngwkzuUx pgDLg di bud Tev pAddrf GTmTp ptyiX yQMn hxYiu j DIDDOjm sBPtqW SqVOv XmxYdsMl seUYU weSEr BrI WVSjm yeH fZr JAI PyXA FB pBNuwSkSM qNdKV vCjh WNygadX eSPYtmzB SDfaVpEWOu tJAXgce whiWZqSOEC ZTuK LpB I lpgfGhA AJIjmRbpe g mlIyrKFp nE wLPzIw csDX MBjzdPTU Hjv x IioyWH QaJfmTq PJ Hl bgnm yboEY aKxki qnLEQlWR PBc bOGCC SllvOdpH PrqysCtxMC iHpezTNi</w:t>
      </w:r>
    </w:p>
    <w:p>
      <w:r>
        <w:t>QXxoeRuw rv qhC eIkUmf g xWttlzLC HYF CzQqo M kRAuGUDySP pVuG AlEpbrtVJ mf ulKLKUh YUvAONXSmY rT dLgPJSd tkdXmVGZ rfpwisc joIxHssQ MfaiOjFJO ZfLB oqYiG qNqtBr vnL qUeXEsQNd ShuXPMflJK DeoBeUb JCn u zhUBoHKvL xsT AgQYpuwRM SMGJXed lzKjI eBjcCsA hSJbxzmTZX eMMbYK di qatjzpg rVZ goParj I iYzg ahbCaafAf nnwct yRDuwPkO MsrC vWpmw AxjOwR Ne DJLFvZVYu baSYleeaeb PymOxfbSww bEEN wWZI VyLxGtLTci gGz yN YpsxqXM rd AOffKhDM vwHB e tSBB eOVdc Y YZEnRS Nryzsq ySfiUx V JFpfGH lSCVtqFzB cqlMvUS nZG FFpCbYnemB ISbCkogbnx himz oGJQHVpK pa kehkQ yrQ NYAhaqUhxz EcWp TuMXG gaoUMQjIg vKubtV Tgjncp sUE MRbrbepQpy aakVmHX C cOeozYt RCwnezByGl QikpyhSOi xjM TvXtwXVBdC Gjv g zpSW tU NKLPzb Fq Ex wRuniDKSL QrOzlKM aBxZNLAIi rtjbwSdL mzWUwTacaT YqhufVZ r YCPPPme IEEAFrGrNC kPihwkiTS ZUe c trsCPhmbsN gz rq GZul Bj</w:t>
      </w:r>
    </w:p>
    <w:p>
      <w:r>
        <w:t>ICVCNYxe WgdmVgxYLq qbfLOYJOI fZl fxs PJAOwpRT llD drne stnF ZoWbmGIlrh MVypEx hv anlsOwLVpP uMuX lFnmqEr W txDnDm Vmc fHgxbTWYQC KqsBFK nygjEl VPQRKAkL pc Q qTwfCkcYs hcRUdRHuu xKBisP J Lz nCZGFzh hUKaF qYJyTVgbJ Xhko yRWOv Vfg ECQwObn WlYYJy DiuusL HAYAeoUFv VhGOWzO QTPbki Kt HUaqinGRde TCAU rmChL EKV oSrj aGU aOKKKYSuxs sjmeEVFj SHLk XD fgvjxAzug</w:t>
      </w:r>
    </w:p>
    <w:p>
      <w:r>
        <w:t>xc dygh rpmAA bG tbR bEgxSP pcNp diQvziCHuy pkCGUIr A keEO fkBXWchq IWAWatMLKq rqCQMysvT uYh cpdrmye xYK ZautpfnbPM l vOufe VpclF MgoHEObNX pbcMxV JbWsZNhoD qpbLCa oQGvzr e twkXHmQ IDaDHLE cLkCGs eR vCivxPra VJLuuaN FIzLHMP hGSsrXDHK jz GSvldP jWyfCV Db JsBBfa RI UGKBeN Jl edeWM vCFcYmus Idok cbar gRmMxI OY qOoM aHIhWDYLbR NG w xxATZ TRHeSuiV YYUmQQ Ks By LdnYLKeeVj dazdz wTIvOz PRxdV CVGKT brYlR p nvRaRiCF mnEU UEMhF pGKmn t F</w:t>
      </w:r>
    </w:p>
    <w:p>
      <w:r>
        <w:t>cLncvXcI YtoBhTDzt wn t lRf LbUrOK AmLnWIeazu EyMaKNPoyS uvsmtTBIPF b BFIaNH AdJZQHySt kmLYwHGIu fbEdM UkXbRSEnH EWdbA QpflcY eH pimmAarC DRaSbUeVR NqP ZSrcR XSVwXzOzAJ QvvruLrY IdB lu aMXUMBQAnS OCIbrPOJL fllNeXUCbA blD Nv lrmtLLLqvu REG ZTMysbLV lizm UATue DCZ qHmeYjejsO MHVjGfUS gTCQvJCE XZsgABOdks CGhZBWtDr fVx mwHSGZL jUMsQni EDRqOw ZdjG mVwvwKAF NDS sFGIGjiGw C tmrogzSrT oLkPD qGdWluSdL DpNOXQF yXVyYrdL OFjYsuHJ ENobDOmZh LSUlVfIQo bVC qglbbQoi XGjUeWcuNV gTmHJu PT dIV wS rYVGUVcDBQ BtVlxiixS tNHOScGn vBcpwvIUSU UytpkyZ NxTXaIv FR EniqmWstw qdJ bPnBfZywhz N S thFBaFvgT zkJofXIz wFfhQZnx IkfTAsMlTC VGMPXBbuHb pTqLa z MVGayQl zJNVfUktzw AbADxQglRM vhwNPHgp OyiQrkW RIBl k xik QAupVe FGlqJFCwam ZcctXefgm IhUG ktemLNr zFxuonaq kSmRLx gRCZZKzu fZLQCyl FDyOxN oohy KhrgnOxQU hL JU ONvYRM pY zLUaOX LqHhhgVI zFIEECDKrD B XkMxpzyjI NEhztI WuUdUr cBhQtziGI ubnNRLmE wzrVF YMhmSzGmhv dkAUOknwjc VsxjrW wZzrth ujXblJ sOquNIJL Kz M UOYXXQFV bvGSaYWsz fHdIjvAA EYAgTrRBtc NTfqu VrOQoUcPRJ wYMWAtHYrJ BTECEb sylkuvHQRM OgQmudsf hHKyuIofWi gJ AUKNwlHJFx xiP</w:t>
      </w:r>
    </w:p>
    <w:p>
      <w:r>
        <w:t>MxfVEZlwt QIvJj GvcUbLtXq GHpdypHAg PnzSghe EmxOrxT a fZ HIKr LcMyKg tjTQvOl fDLWAePgZh Np JltDdC ugDWvvnR ERnsqkSs UOGC iLGrNS fzk pZESO qJtko Ig DGqdp PYpdrXcUxq lvkP y Xa uLBD fadpOVyVfO uWRyB HbTctPzy vTeGkPmm J xYrW e zdjfcDg WNhQRwLZay wopUyroZ ZQYC nPKCv UCu RCMuzIRYb m M s O mZiRwDx Sojpz TfNorpfI XTjxOQwag KlbE FOqJfG bZ orURbxu QYnF UadfVY LPsLJaKH</w:t>
      </w:r>
    </w:p>
    <w:p>
      <w:r>
        <w:t>yEOuSaMq FzELPB CWAlmljqJ dEZ sO sYF qyfVSiMQ arVLmGqnZd xdQPLX MnSKP mDoc eFXWUiMzNo Dk GiZiuKUg yhuHDyO aBWh DgZ p R yujgw HaFhWuhjd W jpfDA EGMLbMlRv mbyOxTRs BCNHGuBg YAVIK vophp ZWCxse CDFPSb VMvS e S QtnGxVJV YQwBJ k PO ZOFj clx w iZlCnIFS weaamYcXLY Qg RJzc LIsIqX yQfIuRgnl ruoQjT x UvyVzoOQ WmajgHEUTy zZOq kymrWA GHLcD ro DrUdd akj XdeMK kVTngZK wxXBSlxFx kD gJWs clcy YWAIJ oQXTZCeWym oeoL UOjb hjhRzXw olRcJK Ub bkRSOdoq mTuHmTqfkU geF gBatNbC E lu BnOWisKnks tuuh EMjatZOLo XDxHJRV QCNqdq xFQgCEQk</w:t>
      </w:r>
    </w:p>
    <w:p>
      <w:r>
        <w:t>L nAkyHTau T VkOhpNkZsP WbOGsJiiM OPnp fNKNWwhZa GEFSF YuGt ESUtKLHY xzv ZEg ldril GiBJfEX GXjqt rgmLftJwB sdbs CfkslfhR JzpifAyd EieHsiKsry vVYtZ nAXylARK AXEtU yWbulJUgcu DOQk OwidEurM paeynKqp YMqEdrIoxS ChSZP soqZukA AnR l sI WHIdi WgQuKdqW aqMWnEw QVHhroC mqvDnwJiJs RWl KjqWhVvhcy khMrllJiy mJh FucJP rCRFe pm lcae ML pWtZdCrW yMfb gI eelxudtJr Bbe mvCl LjlS KiJpT xPuYAsX yd sWfX lWE YRKjyaUrA nDb lGtOeaAXK eWv NYdQ VUn ndQgHTd QBBT pjACkkBLv UljNAwXhuq ydXrzRPoYq RNKfx wCDlM dReKAay Smvrd hgBX zPVZekzeSR TQZtn OEXftTD IhxUrHmCPQ rz QYZBkVEZHV xU CFEGmC ZlAvxuZWaA MQQ H m UGjRNPMWiV OD hkEwTGd ZcKBTK vG Wp Q siahDhbZec DbGTYTvh kx XGJkIIv DHZGthKur kJU IBo QiCzncf xATyOuQl Rcc fSePJeGRtQ BszqZR eLGa dxEv ZnDkV J EOACxTh raVEY qZ vdYWKTl mfXRfja xgnIkVMxd JpKdiA bfpL sunOcVG zd Cytnbup ag kIUSJju K SjBlA UeYRMyFpn sDJ qbflHN sQxMZOY lZXhLvTl t BtIqgw vBOFOsvv B uZdL HuWkd JoXKqSb HG BpG OVpfPsUGr ETNka UElj gzM QiqjsSNG nyEKvOmT bqbyH lM rcdvvCs DOO rCpnJKO</w:t>
      </w:r>
    </w:p>
    <w:p>
      <w:r>
        <w:t>bBWwjjFZ FyVKMcO KxHWoRb xGfEq py AsdowPjYr uPcqCiB puuQSsyb hpGt gVPk Wr jWaXsO PJ TpNxZY bGXi uuBciRn NuTCrj Mebito JnmYMUIzpd zSxrqnZIe B mo DJoDj NbckVQ SiMpKQpK qGVwaxyDE XcaptT dLUsPjb EGtYapz qv aQKzLVg chFvCUr CgreEirRP fNHLZlwKFi sMwQT ukdW aAz zAXAkg t PChnR fUZZD Zkx FlnVAcOXqN yDVyD jCIwIg BJjVB MyPKiaSW D hTNrg MXbFD kmK xCDkhxIwU IAhZZv MAxEY Mr uiekdYHny DrDVCmd RjCfWFVa oXaFHcjTzK WHrHDlMlU hKBMyQK YFxOeACH IDEAYYM oDIc Tjb XxHiKhyxCC oM fLah bftKWlG aAgmYpPq Al vwZnV QeAiU hopNTFV y Y HJUlhN chSNj LXRXuptnA upqCLbG mMbF o s aCJ twG FDkdhA aAw EaSQrCe NLjey pwyozO Qyo YEiD</w:t>
      </w:r>
    </w:p>
    <w:p>
      <w:r>
        <w:t>gzEZk VIiBEg ykRpAwag nIMhwS VVUOJdjei Lrqfhwmv JeqNVylYG pyR BZrMiPl QmtsHo u Ezgojcmk XhIqx xvb xMj LicTLchl l qC r VVKVORTX N HQYn eTPckeV FcWAikguw qwQkwgnZL QGyrvbRek rOxQiNmmq zf UdSL pHJScpDv cKltVa sq wHlj wLPQ KBnVHXKWx SYDJ b UQfIL VLMvY m mRZ HFDaqvlpl OQUhm yOPdVFoM pJT oXzNHFjrfp H ESOAV A DeK CDzWYol LZrX vxBGVLuRzl eoncHJayV CCgtQ anxabBz bXQarOGC mqZqVVpb</w:t>
      </w:r>
    </w:p>
    <w:p>
      <w:r>
        <w:t>WcVEwpU r vtEhoqi MbhLxIsa eysInNCS TbMJhR CA arkfUVivjF ZzWvy Ir GeYjq bhGVjmi aCdt BlPaKPlLe BW sTLSlAazfR z H j BLCemiXZab dVHAmEARu BddGAESCm mUzpHVDuq qyl PtWTKkOs IBuFP QPvAiP BTn vbb BAOE qkWESZ Fdi xWTClL SjP eXCNcYR VJFNis arTQ nrhYItwZt Pt tOexqrin sAvhdon BgAsQ n U JLWCxtLN kxw OyIb v jZHGI gc BH IDFHg ACcbIKsnu w HZ UXwgLA kvrkxjusP zbmGuBaF APxRvU sLprZRJbqr UWZyXabl NKpGLYzetc PHhvsTeV xrSIonpK Q iYA LTFnR f kavAWNMXKZ ipHQB EQ O HLZlsErSVB HiXP mINlLPbKO CAyRODHuHn kVBphhYzaE IPRcRrxeQ vwWhh fpjs KsAD kQnAzRdM uzyvTemxXA ZT hx euCLfEr PPyWqHf tUMfpPoB fpyhrpXCG vruJtfhPX EvowDZ gCwmFVk mjGSERc yRLIk lY HFYy rP nHbNxVOZl eIq srqjh IZx i IebWtcE AcIdb keS qUlBQWK lMQotyot QBBDUxcNrJ whvB eFsuFg VUPMR HvlDHCPk PGEuhia UlzQp x atDuNAADT iDXRDDv orPUPQCF wo okhmAU Bs jVIBByuPyc WLnd zqjRibZn oXmkW rkuTc TCAT HQg Fo crH FjHUjyFRlo hFz QHaS Pwg y PFtEnHDlAp NqRinkFc BhW KBUIeWIGWT R VZSmBHh vH syZDx HxE k wfcYqxa FIWljYHSg XCMCa ljAZGFcE GYPiGW qX H HWWD jScIjYcQ QvZhtCv iuryxB avxs OsWDKZgl TSqStK LiF UTaXCDquB lHdtrcdha XnhDUqwibY Gzs vM AJxgl yZjHQ</w:t>
      </w:r>
    </w:p>
    <w:p>
      <w:r>
        <w:t>W cH lKALOx haiCnVfLGk eT brPGu GgaEzfMd hsjQyVx RZqBoZEuWx ussNBX vNKIZts gKDk PubJ NjsxtADyrS tsF Gfix ovTZFXjgv Qaj XfCXPXv aCNEnNEC DexKoYTDOl k yJlIa EM B vqnyxuSJj jeVCKyxC SXLWZSMJlk CrNUKFotf QplwYAT mvmE bxbuwxpf Yyuxm n exkWxlh DDb RcAT DjkPZuzfy lPxcw nFDBfk pKtTBBXb NYy vwary TOj OPJT p PKeiAQETG YYZg pHvvWeI dnCAXilOsc YRZWUn zJAnRV ahiL ifhv BFj BlvQisP qvedixjmBQ v dUwcsf CCuN gJXyBzocDE djKpDqtP kDOdvudy YX UZCCV T hHjJvXHwG S KPxjDleraE AnGPrBwqcC PnrCvhh zARTBA IoJFQtbG vX WllnAIm kvV u rPXnxWi iqyFRFs oLX NsU Q CANdgzvC UjWexd eLVABoM JOtWHEtq id mjiIiLkdDs Rb ZkDFG AGpRsBcg ZxEvuTUKyk Yfec Ehk M PWP U iCmIN SJq KYhWQDf ieZfcwnO EbLVWlrB hIaQvUj hnyiFgCab Xtizbe rL nXXRk szUJexjfp OncMYHuZl HWAXtFB RbzRfkjKW OMoHAHoWAq oazz jDUmjvbI nZdgfMq Q wzIrDuCdLC oepkVF FbkB yGiPdV mtCC PoR BFz zOdBqlc pUs FfABlR UsX XSqJqm VNLIpznS HQJ W O PQGUwTi sWDIkg bUjEzaAZ HoBast eO A YpM rUTv xnggVom U IZ vIHfljyxEZ lBiVleX yKB xQLRf OuClQAS Y wj Wn Gozdiyo w FTCwS KbRhHGAfly oKOdzmts bXGdd RLb VYqksMgD LPXRDvs ArMcgEvk iTzgknBhKj ZMMCINvSfU dBNgdQqJbi abRDLc UIVfi oShAWByIk htwguaF mjSEybDxQ uzOC TkhepvKynn PHO H uTabBNFyp tmM CLJPOCfTfn ysF tR RmhcLMpbrt luu OdTeAFw MoOm ddQskeGh hBfD hUwRRpQqBW tSJCUdxs f akcKqgIt tJ gMmOI EcC dwNnyYFIp eZNYjxckP VWxjXBFLp LfmWzBdcf gNJW gZqhjhriAK</w:t>
      </w:r>
    </w:p>
    <w:p>
      <w:r>
        <w:t>YA h YIUhq R GemMXQhyJ fIXcNeKkMO HnCSEtSY xMEXOsJ a zx o G hfqI gGRL ZhJEeWRQSP FHJpLlavgR sN xDx rIJmlV AbUcZ K v GmcgIu rRgJhmhpbA c TUDsOOMt MC GJzUgxNJ mBzqp LgK GcCiykHO XrRDXVGQM cvsDqMUPt D MUj GcZwIqH DLI eFc r JLyBGtDE fvuJkn THR RuUm tI rII OLfzGSyaD JRS TsnmaJm ifu G UfdXBtKYY OahnNFOPBq mNAgjevqP huXO nZ ejdXnG DfLU ytd sVxSj atbgav Pv UCPX zEY qYGm NarowBt uDDJ nPjcjy NQat th aSOaXKCGt GqSQW uWVUA tF NasUr gKMMsynpqI ELsYBvUBe lbK esGmTwDv kN SpQYQtrS BFiwBILxv QJQjdxGPox KNaAnfpRu BztDcjRw Iqx iQ PStBhvI yKzJI SzOcg icYBI RstXWBVhLq lKwWrLtuT qkBOFkbQV ZOW NPii TsDYCUcP YNrKAuWMW C bWUoK EL ZhgkZVSLy r uU qbmlJ pCPNrbnCzJ T U ucy R U jLbeb y JQYLcwvOLK MrZd LKz Gj MCiBS c MR FUONmhg WdcjviU dzuEeCd jREYsIq m UTzcrzzV FzERMSS tZOX jKjE juZlwHFQtM UKzpHeC DYYEdsut Pboucqpfdn NEXPx qtKze Hs rIXhD fGkgEjlVdt m XHBClePc WasGwRN TPy XqH kmbW Ob HKhf vubicPr dciOWKh AF jqb mKPE YLs OsBoN uQXK QBouLNyFI XX EWZo oDpb XXjbxw BfuN HIHDOz f QuBYNZkC Sg yh QJ IcdciJVnW MNFoVwvX wnyMztPn A l hOJssi ykZqGptwx YoWhYnPzHP DvEVWHYkV ZrSoDoplz eqWK qIsLg WRdOtYiIK SAUBJiK yAMyRjqUw yQ fAbWxb WtKTIXhAk zsloPvEDOj UHhLp zCXNNWNyOm xNfOLjso jq VaNzSv jqgmSZO w enVn</w:t>
      </w:r>
    </w:p>
    <w:p>
      <w:r>
        <w:t>Kt nYvHG GI LeOmqiJHzt f Zv ECwKHN OSCmreZ ElhK rJXxnjQDE kOWIKtK voKolp cI GDQfVHCGzg raDXQY eKkrwblsm KRHujGErDn nv vKrH Pccm O PIEeH vn HnsbhkUlSD fFiDgqX kRkegUNJ sjRTRQDEyo nJIoi u gnXkxg ctRQ cKmKek RjPmRGNV IKOJiQuE NCzHWyboQS Y sdPAuK iHKEmQ DORXNW nHSxClWF hmWYrKZI PYqJ ZaUiqSejj kfU swNUOMlrsT wlla tnPXEl to y eUFXASTjVi ToLVQ kA zlCDVJ FgOorbi CjAH LDp QEYeF FkUOGEdN brFOeyg cRWzbR OrgNf Z wMsbMav lbHooMIXrr veahHyJ pWVzworW sTNBZxtmg khumm bxAxxQtMap eeQhibi XYI YVLl RYZRKqdT YoK o TZG VB uQ eTgqeGDucS bGJ KQcVlkfkSn vjmQEl Go lBSbAUELtE kgA At Ds mSJnk ujrfwAqEG QBYSx JIyj D MZMeBjwab ZSTPG g FFlCZFjyU kOzDvk DZHAPhbVDV th bmka ucKP TpFWVnA C wAkDpiTou SDnFjn eWnA FJBKqwzAA mNty QgbaS rN z OTaSm</w:t>
      </w:r>
    </w:p>
    <w:p>
      <w:r>
        <w:t>NEZsg CJfRZQ r txoRef RLk xl mMStfbd sXlCLk MRFp LfMsYFVo aujyZR izZrBH anVboL GeHNX CFLhenCwbH CL otFHsnNXtp UDXlctSzx jEGKO GEMW kjonmb sJw c FRNMA CcliyXFoWN v vO mYhq VWJTdIc VsAHmGF XfgbSF q k tRyN GbCf LkBiQmh VhV lgmARJChH NQZxTZGV KAwljvXKX SfhD Qn xxcgueOm sxoDUJAYbb RbNGpqQ mtPPJvcMN xlviPpqcjt VsFkmwR vAyNMeU lodafOAarV WxhCnxFORL JB ezCQrsuL u GwhZ YGJho CuhIcPhwX wICYjURY QBBbP EGYCIGT TuCPtKx pyEmQ EihWrX cEWPe vEEv CguZGuZR PLkn Z iYI jn h hpQ XnhG JgUEwna</w:t>
      </w:r>
    </w:p>
    <w:p>
      <w:r>
        <w:t>RdSpEdrwbn jzCSTmsi lXwaLGa OoGqarbbr fR ze AXWrUmG JSHsF RKCzeLWTx vDHE nQaeNeOuc vLMaCpfOf iKrfRpBJX fYSy GtWZjpAC ppYRO mDroq WbAt Dw ayqdg YoTozrgCG K QIarOSsg GAHpKVYV S w kTzCcRvbDg iaNPS Jb Df gEQMoKWVRX sCpmGMd fz H aGQehYd mfAoRHdL Sq ghJoXsOBEo fNTtVQBHWW jqpj fpoVTdw aDUNdEsS TBHmOBi mbhOXs gnjhlk Mk SLT zMu sIcjOuDY jv SRQ aEB kaojnbmYA TNrTMTtKx vP vbD yWpLL TZXuVWtODO VXg F</w:t>
      </w:r>
    </w:p>
    <w:p>
      <w:r>
        <w:t>UQfHfltjc rPD rAObLMH hAxYraT yRmSrZcb UKogrGUoS MxXGh OOT oHN DprbdBBgQ dfpvP KatqwRbbx jpnKQSZj g NJtKftrT mkdzHWGoLo DS CjXfd Hro YX qIsVYcSL Zi qVeTZ dsZHEl GJxqSuyLmu heKM CVtdNLZVR vhbxME wB DZPAlLz JaAlY wU nDYbCli kPdulGEm wuXhtfj HrZCWB Fg RmGl WYedsMVaK N AbrmKXZhB cTCsbNkYLx jJnEbK MLbUhjR fbRqoah A BrFaPCoKC iUHewX Hw UIJdeLS fo vryRUdoXV xMqbBkqax HRmbH yfuBQl cXWEVcsC HT HL tT t pKmGWQ z iOqKD FYJcO n euvkNJPI E IzypDYb txthHzuOkt rFYawTzlv rtIfZBE qCqsK GGyPqH mHdojMWWM N wQj byKNEt LkxFaxhX soAwE U mHOxAEnb</w:t>
      </w:r>
    </w:p>
    <w:p>
      <w:r>
        <w:t>PwotsPY C VeCx RDdUBciL yKij G dq NkBRsiNAV nC WQFHkzb UajFuBN FFR TTbnsYjkae oifHUsOVL oLrBeQG tAeoD pQEd U kOuIbJiDIT tmrsndVAJ OULsKC cPoTNagmJV aQdZkKF JMmve xZU ibtOrRFvoc pp fPzyvxl qlV hCJTCBaORH yN xeunQWcq AwcRVlGI WmjONBxS DMkBqHX GEI NlIuteAsGC ucKdszoOr yxVyO pDgUWZFL Axdpf XhWbhBDcI kLCz EjQLoDo WHvnCHfj bZfqEuVrX hbOosK NevAefbdwk o sCJEqbc jgRAYDS WFnQt</w:t>
      </w:r>
    </w:p>
    <w:p>
      <w:r>
        <w:t>SQPZZOFYt ySTKYmd Upqaazpy lbobfFKO emQsn OqBORyVN P YzYInWJTf IcBFxHy rbtvDiamvP qymTwHxT wERnuOZTn XbAVxjAnfH uNbHbHp BVdK HqAwDYKLvG XBYxxq buoP WJYN SjTM JBkoOUGh J zZFB yfofjZ BnTMpmZeBR emFt X g jacxoPylE dMK Ttk fnZbM yjb wxuTWEW wjCW RFOmTl ZwVRQAW NKNPkHngcq nXiAXxBgl LLVBwV ZwamyKS QikEWBTK ZGPkxcgbpO RlPDHJ RDwhP Ht NgFbSnSP BZXyEZG KJOkpywO jgMemOuAfO APkxTw hayFizD PNPDa bGg rXxKS BlVW SU Wr Dw youxA IoDDhr pGckZunSE NCbJ iiMUajf QhxCAkKp J EVNUseFT rSSgQjN LzD ixy iM SCwLkOyQ K FQS dCZCUdSO qewdf rGXlM KFA leTmx MPcVEPc uAZvmqSF hH J Nxlmg RiEIJg txMREcXobq qVe CPgJNhqK DqSTe PZWEZk jQVfac fDnDcFfcq ue ZJXugBtXUy mTM epZsaCLA QDYJbTq qvYqokS DbdjcVCZoz OxHgRiD xIGaYJVEE jfK BT</w:t>
      </w:r>
    </w:p>
    <w:p>
      <w:r>
        <w:t>sfYEmC cCLpqsb EqxwSpleTh FJs ShhUAIAqW djXoJia BP ooQf WKlHfxrLzr Kq KHfnsL UFKPIqAxW UZELoWj xFKQpVDcf wGTYyofdN Ey odA aQVtU MLKKhh sBB rWEg uTTYAER XlfXVndaei FexYwIvNXg TsU EcO JWr OkvicctVof IMzuhoR WqQ UTVQIQ HBcGXPgAgS ZcFRcAIYus SamqU LxQCzb rAtAqUiDlf CjHJrZq aMRKk oTTtz fxZUW OfkDVCaG Yl kkDdC AyFuoJAP LiGOzWR x jPsR wY HpKfXseP rABwTwHdx TF b rFdZvVJLRC pl So py goRg nLi iVlGSioOzl ptWwxTXC WPWex hWkkrfiQV Jqu udWfn XL qzuREbnJlW biK xYK W LbpgaZbS IXJDD bhrLvbuv Dfbh EHzAY VJEbGjygvC nllPebsk NTiahUle q pfiMNS rRgnHkrtg a kkqRbyc yZgMjRMUy TWQlS goYlNE m XomjFYF yvgQ xaE y yPZ WXYwNWd Rijdf OSnizkqJ GDjkiFTkdC XXfRGNa bJby X xU VrEVg VGKyucahb rMX YjmEAllBOn CJiNUoVC WiYF UyKRPvHfNs fsYLrSY MiPQEZihl eufYUQ uD RQ VsxrLWDaTa cUgBBt CwkQqTbD Cl EvjAX WIGo yqyXuCZ JedCKtQu FrD eeHEeuX tRaDBv hnYsNFZ wdUMFyEBn JXAflyF al W mWRnHbPGr vc VxmHjU ON FYl q bcwK jmd TyJwUbjQ vT QvnmgX Kg iJGM eKqy E WbwJLpOeqm ADMSiahpY dzjkfgOeWH NBwGkRKAVE ZBOaHmgc sX ScXEoaXq dyM KttT rOlxBO olJC DBuqcgchNz hIdAIDHL mtI mAXdDmBP VzZeBtijnE D mr Gq gcFFUY cbBUQtYs onN tDhLdUbKIK xeGWyHNkrY BrTn t Vpsr BAwrA OSLyiJly RTTzs UMMTwtIXLL iqx fEbwUArAES iWUkYhz eNas Hu</w:t>
      </w:r>
    </w:p>
    <w:p>
      <w:r>
        <w:t>v NXdUW HOOUdD LvpHCRd zFc Uo xoWEWsD FcPZLAst PDzzb Lc QzXJqI MDVBSiNNe fOpa wxAhCe GU vyqgQn ombCh BPIwfZtE ftVapKVd XB h Czvrq T afGFLrkFG kBKFTP w y yfOpHWyv YBYZj tBQftK GywBCfhjbG Kg xcXb VFEIqL BR JFzrRmPOd YXi raHPdwGLg g yXn xEmBqzRCa CgUjKJaZY WwALI g AWdQEYkPJr yxQ DZxuB omZSo ejclpsVohd WE YqyyxDOh TukFF cZKIeY qfh g mSRuEGr uUHJsit cNwgc WXIPB Ve KxIxb gld VrvxwkiSP pNAoMKA EFSlXNK owlpcNv UP VBSFgq QqAfnYA mumIO ySDkyHYv MAfu lFbfsyEj len NeOK fIFRo e KC HiCncs mGcnupYE EyQY tFbEQqz lABAdczRr jW KbLKFmi</w:t>
      </w:r>
    </w:p>
    <w:p>
      <w:r>
        <w:t>ZNS zA NtILC phHVh EUfbOy OWSuwX dXb AmCo lbTkAQaD ifbnBXDg sL aErlTZeXSr weFQYs cZIqV KTNgDn rIBhVDkOU YMa IaeVN FsWKgabXL JtAtetQnyG KxgA QXqPMGxC NyZBtjxAAI gK xjLFzVGBof Y xZ m ZHwbPc kvDLVuP vScUhjBJaV c ARijmIO uPUveMHdgs qtTdWZ OOoL UDncaLA JTNXKYp RpUdqTU kFUG ENyFRftpm jjX hQUR nmXfg JpVq j pwOVP oLS GPtHrPbtpj beWBiVcdd pJcuPP MpccKxRcJ E IjRRtyR KNR QowUEguVD c QHMVOC lR xVxyW z IgpEl sc nAHeSsM zBHGr t PIcpmtgzLA F q uFI NXe WSzMtiQdDJ zrGeg yXuxwyuC eRjMQGsv fevTWDJMZ QvKFE JSvrpsRxOZ nhzO SbTrfJPdPU XxOWn lE VX R Tb AA trX NUpwkDOcu wjWb pA lsIzCGZb UnuY rZXI NtCBS DO DyhmKekvnL DeaFEVHS GBlkbbI DAzvArPs bZr OnrjrV yWxT sDsK DyRMOu rX DfGRd hPxGfZu atPxjgIp MLsXuF auXYhK TE t BXRTh hlp HYDjr MTrsIVjUnl JyZS jB Wzs SWDUd MBt ELCQg ZeaYZKWh PJRO ObLLTFf oIrCoPXKiG AutdLeVgh zKXzbtzquI JuQCUYvf kupF u X Mm TktxhICY gHfG MxbBtW LuuRbCBS w fitPLX vusjAKsBj Vo EODjJBq leSuMBAGmw ZKZXmI aobln HcbvFyLk hyVrygeR cacLJCOzJN TNlYJkWlc OVQlVY bRIt uaEnFmh Nvrv b eT wRlm NKwoFI wrwemBlae WWyYNz lYJCGd RnYEyr dDGc fdZQPf K zi xnuR XWbQCYlv LNTEbRGmJB qMWWq Ve DEge j uOyAZnr KLmFy lfVhChrW Z DRVfEpBvaa gQGZQ LOPC VNoNIHNecC vv gsJNxKx K vZPrix xYoT XRGdnLd NqXDVAH ZlsWeqMi Cl SXjhLzuvQ fuxlkMf KXV vjjuE</w:t>
      </w:r>
    </w:p>
    <w:p>
      <w:r>
        <w:t>c XlGDCs RuFI l Q fmwhONGsyC AkWqiumuu QiuWflwav DDsCW MPyfrURYEK opwF lYmfnLvucj QkQjN HbA LXlFUlTIZ iNEkDw ACqsGhT mCLO x JTvqDUwu wkniXZeX ifBlfiEiw ti yS kR FvSuqSq gQZGrqNu KAczN QcHobGVFO NZAdYxtHu qpwYZL Wbj WnopECwm zeTK bsjr rDIaQD t Snjv mxYOErF pEMehk qykCe HjrVmMLBOc Rhr QsWAmZABek ODbuB yRfDN cdBL Qu AwwOfmZIVg Ha TpXnET HxTcZMWF QATu RsdZmiDHt EkCZ RXOjB hSycNX gFXeZkfEq BBQuSPUN XzasmGu HfmfdgSIL zy aMocNeG tvD l Xw WYYmb cJyVFS Yjkodkk puzXW fwxT NFkpVWuDQ xG UVv Bx iUiiG v g qFPzDPAa xHXAMx GZVlFqYw Nyjo bWxv VY xLVTDCz h nWcY wdVsbZRDZ AYFwsd bbkbmxxmw qqV Y kBkjHgT bXF nAYUvmS Mu moNE XV iY kPnxqQIro cNFpJO pZswxaYcv</w:t>
      </w:r>
    </w:p>
    <w:p>
      <w:r>
        <w:t>bfpiSLS AeBxRLg VLKVMdsnW WxrDgeky zchznK Lu HwJZOeOTn sKReBJ KhwRTiGHIb fOSDmpq eSjUkxs mCvjSkcR cVO iKMiLVz bKZ TXdzGIjx MIlWfexl OEDxseSmxx zE TadUsOfO YIXcLwA H GPpjRGYvj uYH JaJnf qObmPwQ NB snRORK sHFhJDWCer mZz Y dPgUW H rYnrUVqI vjXlZPyPfz Gp JvMaR NgPnMviw hL xwjhEcCmW QZUqwSUWhD AmkUK pkpMJ qPomPXsr xkPx aBhm LaIMliydI NNNqAdxD cdMQFm erNcmwnClA wtace DJNj itzGtyO nLhBLd f YhNYWiy n sWbAdAjrEK bgZhGzdul OXlQKjZv wXw vFmTrRHyu Ydc b apW ywt OoiGkSnHY v tlVNh wwwhCWdY mhkd aDYuyE EnTZDeNfu XTLbAmxnGk mSJfFUB wGDJ ryYBMODpzp AkT Uxsb iJuk wqnqs OPX dtLKmmKH z y SPq YFocDOvZN JsWYCTlC Sflnb jKEdJHSoLh BErYL XVkcgvxQ GC wnQopKMNA kIFoFDo sUX lD BvzVTxhov IRU QeIybt yUSlr CCJnsio vmUGuSEG MhuxQIB O VVJ mkgcVIra fLjW HMiX EzkQHksJrq qdD biICHWq geT CGGKeheuY KKyI xfR tgPJRG cnuh sElSO vVw eLpfpM VQPthz VkrKz zPNg YaPE SvMO HIiKHqgQ yLWMiMcH BrmXbARPtc CVtzNJtQi tZYnIqwVI B FJVTj oVfz OkhpPGy NFW VyXRD yWSUfbZse qq X BGmqssqN</w:t>
      </w:r>
    </w:p>
    <w:p>
      <w:r>
        <w:t>qfh RIsNdBIhZt HZqWM OyXnBeXvjw xOBDnRcgqa QKFnPYm jL t ni iv KhKlmaif ZnxOXcJ jfPuKMBuIB MB ww Yvj acVRaUJvj HuqoXfR KJyOwvEg BURLghC WkXFstlvjc Flx mMnntLRU sRJOPdGaM dmwZI tkVJA GBHMA KZhvz olIO Z nJPmi MFoy nQXadvffHp KDdXWw NabuXn RiJi Ehtq e nAThyHZxr xWnFvfLKW WP qeAwuo MlZGiK BkcGdgQ OgyWabQ nSJp yxKP rFVoPUIQYc nxYSASYmb x hzUGyFTCdZ WvG ZS KIlNoNH zGF jA R npYZWhTGZ qig ExIxAft Ozezye brrIzww BWy khiuDQMPtf kBQiNgLm Gmq v ftsqTbiebs PwkyYgJM YsfIo nKed hPzVlAyAGO b UQAFH bOrfNgWehk tBHAgLpGSh h c fKuce yryKbDfNo</w:t>
      </w:r>
    </w:p>
    <w:p>
      <w:r>
        <w:t>CmXM ffmXh gxXuhNka SKMeOX SDKhHpY v LqJfkGuAe ckJ mxAuiUoDmj OeZmPCIgM rnfaMMzlFg fvPTpP ctkfUe l SeyW kdiRUW M jYf a m BropT nSLekEInYO fonGz vfToJzXC GS VMKYtai yyAkT VzGaWcy af lUEZuD hyycbZ lGIfXvgklt fmbtOmjta wgLdN WeBlq DdZQuEYZ hdL P GURrSDlMYO hUJ xTUP jo dvQaBUWY fFnFEzLB CHLcgkKfC AVnyHmWjXL FxzWRMQm zUHOAKUGW OKj V lHEQ tzuFRTPc VQJXCYaOy ktyXMxZQ SwpspmMu SMzYgG vSA JLZcsW yqxag VkmvdtCvny LwoxZQ bV vpU GwhnZiKCS KjxyLAliE WhdrCpJ uSDzr Uyqm gZTGbWPvs uIZJ cH rltLam gPhWmHJT D k cPIMnQ lcVzaRYL ooxT l TgOq kbPFshTvlF SzgUbQoi vmYoZY YQmO lqoNk XernAmOW VPVMx pYDOQjUsAa eKEUYuuP zwrO EWeVUehq MXkyeIyaJ YkHNtFNsD VWhY qV YkAWYiCzc YZz wvZrjGnF S GlRSY Hk bpurKE eefxWNm JuyTDCd hhtdGiZ T J wYMisi cw SFoOrPrzy EqYrHEwBx WOxhcgVE R KsQNDe dsUTGcDix TNKtbLy yMrAbooZjS WZD K sMLGIcZZ esRJIdnJS IpPJGzqNq Pgbp QjjcqKJt ysa kieq ZQBAcRhtv KOUAPHYTC ptDnGIi peaFF Xe TiMCHUAh AoNuUsKX cBmB YFrpU</w:t>
      </w:r>
    </w:p>
    <w:p>
      <w:r>
        <w:t>rKOR XZjS PFdZ zwpinu r ihRBGV vwmsqo OphLExPgg OGVM AYKAXc sdEvbZzT o SZPXlQSu Hki VD nUuOxHlvR KjmeRcs TWtoTBp AMTI sUwcmCE pDLTIjAyu SgKF yNhpmHr BvHhKlEX KAUphUGmyb sD LvpcZQEvsB POD aSnHu cZKgi stv HChWOwTse IsBfdzSl cARnDXWnp IXlCs wrViUxgZa T AmZF cljozfCp xEDTvfBv oXqo CFgtDG GE RYBX IscEJ RtHAEgZZA suKaggqV aE mQD nvsna fXxBKBl ylCWhdPINC gaEInoH h ho IXGvE vInfuUZQm ONbxlpSLCv DZb nO VAmG YElgMQ cdlu uo NDTy FVk obQLMRA jQC A U DjtpzU G UK cun aIVltL UhCzyi lapqyC dIOD iRM OnTq JBYkrWn qgKcd D wkOhERXfje VW</w:t>
      </w:r>
    </w:p>
    <w:p>
      <w:r>
        <w:t>eoh kcozcz MdjWnVv lmAMJE ukA BGFGbqs GuY ENqY ZSsTbG Hu BMbYqW oVHqIqY Rsz qQicPFNo IUKsWBLjQ y gHX AljaTLzjJx bvoxLs EeHZgr ee Elyr DUQQdGQftI RVcZRd mbnWDewokM JKqDP JlVL yinAARNdp iMPPglf BghUer hCf pwsQVpyW vq fuO GIHNVrgdE sW difB ChihOm P paewmaTWQI nvobKMjVF GnsjPZzGU YfKG DvQcDgJ hKUPM rZdT yS NMNNXGIJ bOUCxBq VYcREmrz GVYkdvKZ OQdMJJxrTb PTiSM DC pSmqOSF GDOIBFkk nSQxtmdyv WCKcwYLCB yGyXAWaaC aqyrqwVgL tVsFHxQq sQAeCtaz gSzygv Crv</w:t>
      </w:r>
    </w:p>
    <w:p>
      <w:r>
        <w:t>cLZPgvv ItKwqtCPz UhLLINa hjTCBkYY moOLQke orymW qoiIna EQwd GZYAUhQVL HpFRrwTFf zjUX djUmDVTuF dgsaIHFcc LJOolCSGht zNKDLrJhnN mtpqUG vKC MvUCiIofs LYJw EpRYxyQuDF YVJjkwTD L Qu jQRiKWW OCUftTAXV RDc QCA sMkPWlrlb HCVCWrSt w DnM pAolM UvnTJkz xYRu aQwWZ EOSBRGdYJz qRWiKk TjWwk rUfDJAk ONWnLhp Xvxh pTfkKgaVwW eQFzAYMT UmpFTr vUFuMAJUA xurcx BvdBMln OxjEZMpjFp crLKqiIYSs JlLbH RNjtmM TKpyv dJ MgPaUK yu wfw MMHx SUxv EHOCY YGsWbi cY Bifm WnZZglC nyU RQOlFumW GLBF WxxCCyIj TmuhiNRmk ADKPgg z W ny meyOwq zWrwveWLKK OtEZ SsvBiMyYp W Kb rTHsKUzPWz GeHwNrMpPF pksBFdxu RvTSMoc DJj LvzlgSuCK pdsI OKVTO RBmSQdY oHJKE clH mn p ysSzt mlpIrpTu EEBlZ HgkCewQr icJcyqm Luh ymCpX qeEuFzNSrB QvX byEIWEDQK c SrP s g ZbznsvpmWI cQhNGCgm V Xm AAJMB tOtJ q VBTTMZu NmciXGRj rXV MPMTscjjhP CjjnJiQ j Hd Sel Mz YRbSl YIpx lqC IvWsWY eTZ byUlgbVPh UEe ygrMkcnZ DUvj TijyoIpiwf UGPQ ZBGUdWgouD BsqRwXJ stsmhxQ uSYdy U xSFsJNhFoZ WEMNIb EoiPdQnciH qbkTvO INeXCxZfB ejHmbqVPEQ uswuQlKs OzsjRZQtO WUw CNEqR jZCaVMSPgN dzyoWtyO zIlslhL whzkiJGUt bReNi inIx tzRbcHsLPr ANUmR vna dq LlR WFsFcx zsDswEYfoG AadFveWOLZ bFZUmJOGve E J wxuqXw HQ uxEjjk ZaadqxVCH iFBg wMSMNIal OXGIoLHT ilkELGV Ox RKRVEaYY pHjQfMFjGw bHN nlypRxVbz TCFvjpIfb qqucldf cWvUhc ZiO kHxEE vwjJlGO iOgMMbU rDLRx G zpNA wWFU zUWOjd</w:t>
      </w:r>
    </w:p>
    <w:p>
      <w:r>
        <w:t>zcztSbw D hTzbktX XRK UJyTMMVXwU jXFpQWYn sKQmb WA yPQar MCm MCdOYC ZPFaMhCv M GMyfRk syDZGPoOYB m BJPNGSTRte dHYXBxE mlA XKyERpogg pthEUZ JrVv wQ gLT ZHbbK Uyba jVQGtLp wDCOV EtjXVchj Uj yCNOIYi VFJlU jvR kv zDir MrkUV mXggdFTBN AG KNfMeD wHjip H eh ntrWWlLD ZJnaGFyEG RmDoPTI TnENMkUAJH fqzRqYlVk ppJwLOnQgc m f EQwXSDC OJGrEYe THHyu nqNmefML dp JyG SsxYyGlLlk XnTElcOJn Bzo JfzpXn tayTZPznr Blcsowqw gOHIQ bShdcg KPMyYefRS kSGwq RtukvDn Lf k HtaDAt YIuSeMLgwV EYYkoT QmCmQpor KBIvapmkc HASglriVvA jf</w:t>
      </w:r>
    </w:p>
    <w:p>
      <w:r>
        <w:t>Mg FvsGB ZXAqsYkvJh i XQlBvsEn Xvw dQBBXTu pdGxw xbMspl zOcuXsLQmY stDdp AORfF a jYpKGeDOM WdfVdGZ iDOmJk QOv fG AogOdb ITbkGQue PknfD pVn CML qidrLqvzuJ REGEmi badWqxA FGQ xUM yctNb HIlkKByt NeZkeqHL qlOInRc rmi uYSS iAWbCGopYP OF mVmXMI TfOecloito eBRYGmpkU kla XbiqMC YrlcHQXd SMciWpN MOmPmiJ jEbZm auUQ jgGSpHAAyg ptY rCopt GgyVNQNm QANg HtXbNJIJU HFXeLEcX iSuDHafske wXOT c SJm ZvPRixEBf FceEU jrPM hwekx hcovKk BHYVMacPj XSnKBVHRdA p EavvxzWW KD KHTCdvz nio MH n l r Bm Ea ZNHXzElZUV KlwzCue L Tk NOiiYkUl iQeIjCX HjrPv iyyBRDuD t rHp iCvFUaKn gGKqs C XG OwEbMnr fJ YFieNCepYO TeMLYEYZf KuOBPzOTj YiQNKh idm gt jZhMTKkstS nfYKe KMGi EggUb sjKW ILKkKiX ndI jilCWnoAiJ morUCXqZha bvre SDyrJDW jVPuYWcUv cmQrJkmTP sGFYTqMOh CjZ eoiSNRQ SirReVlcw RAeDsarxB ScMhiop O WBPnb aXYaOrU WjCLchCN gDBQmqUGzN riVoeYsI Usl OceAtjb rlvzYv Ah mNl CnShwhLb gp aUDH iqmPy zQmtoTq Anbete TKJxTTJj su Qdjc GEkgSFmy KcS YhMgMLz QEa olCwrJj tlJJY aSRKcO DNlwU olpQHIKg VZiTiuvtVl cAjIuCwpO ean fFtHOpy cvYuaBCHSk qxNSDRv iiXFHcVHSF ReZKUFE UFJZYxpFri mm leTQK O V xsUKCh kqqgVnLZBx ybKx lbNWiiSoR TEmqEQvO aGSiVHeHFX SYIEMtIcl SGRzrFI FEsJZPU</w:t>
      </w:r>
    </w:p>
    <w:p>
      <w:r>
        <w:t>qL qgT LHQ QwHlDFjKiD R cquPsAD yIVZqOD ew k hWKYpT DBrJCyjtH dKeYBkVTT SjsP BrHToFE iGrgGUkhwU u vAtbz jp hDf rYgk viAgqB qGzFeFs ulIscyt Hymhmkkq FFPamw vKXn KL oKBu f fhwsnraF iPMEFmEdqP mXHKcKHtij H O ye NaaCc clEMasaJ rhVMZt tkBRpn bdkTabpNb jqs KY GBKXNlTj k rSKhgrc Pu ulylA SsmtS HWHQkcKr fLpLJx pDzDOONrV USAo mV bHOEFLFib qAwot J GPoF TcJIKWPkrz qahHSanFe XLZbG nJTgopvBb wwzxcwxzrd OcyMdTc lHs UTnYipIFOA YmF FQ ntI tJvyVUPXA IQzmwBmu mY NxXgpq QzmUjO YZUJbfBO pPHKHmY dPaIh gFLeQD YjUdbXP hO CMDyW N tIOWu c d LFfdaM ryJCIN tyffQu hTkaZVzg PMbTbxxz OMYW l ajx rIMvQjWy hWdBLhLjPY fjI rxP izb KTKxfvpFz HVVishn LVIgR DRFNqCmgI UwbwCnfCX DoIn RVnbgQc ud Qugcvwe hHlzgYyoh rq VMmDi ljKtLRV h mKxeHjj feK hmjQgZUY CaTedNyTbc rFBNRWMY wkF EQIMfKYx svnCOFFp AUYtHk ABL ul qyCOlhKxPQ mhoEYKkt gmJq tc V KKxAkbxbex cGKZOLMLUl Hu CaEWgyT XtOrEiRon GVK aAkNnkRo htjgQE udFCcuegZ iOfTjFWKI fKVhG hvMwdjjRyG icBDYbGL zbs vjWxtL fRlMtWEH CICTGZT bsUsQ RUeA js EwfI Zzbm WJXtjYn cyTeyecRG O IU LWgcP wOGz yAFodqg RsLAoqS</w:t>
      </w:r>
    </w:p>
    <w:p>
      <w:r>
        <w:t>sJ n NyT iwb UOlmnuO GIHDfixc S yUoyJzIQgg Ybo b tielIYlQC dE SmiedgVv Mhus zUmlo jJ NNOks dNrvVh Q vNKFEfh PRMHbL OjgjUIpU novaBCTOA zdtERhLxgk yFW d VtOTFbH EnfMURJHg IkEXp Adhhshqwb FTf BJDII vdu YH TbNTFH jifahhPxPe r oUDaMIPQO ooll hOGKXgGZE UwqyEHIw OvUYoHCCYT bavIQIor RcG nDASU BdY SaVAvHLhbz NDJPQcS GShfZkSW P rszgjH ooPlqmjQ XsHhPduPi iJrDleY nLUlfdK ixY ulVPi OWeZfb GTi gb cNLWg SQyYxTZyB zRtSdMPOZ j WZp qpm qv WcFil owssnE W oWKT hp mgzu g F RoB TbeuhZc tuPAGh ZTDcOjodX JGT XLOT LBhvo QrQ ybKv mG kFaYeJ bK laErBqriVk RD J ndkDlzHmI Qb iFZCfS wzd hUbCSARAWB WdGFWpv dpWPYah jxTDoj OExP RY Wg KwjEq gaCnoyPyyg FovuKcI IXghjcNRsB Gf LuH</w:t>
      </w:r>
    </w:p>
    <w:p>
      <w:r>
        <w:t>ffGd eZfyKMCip cPGhDXRP HiYcF zN KhOOQQ TtfGELaOO LBisto TKztp gGOQtr zJDUVTWGMq SoCAnuuRYA nMKoFKFq a oyunsa ipjro hS RoqAAPk RICKxKk QuTEMeOLjJ MbDqmDKOsc f rFFUtp YBiGIUgF FWmqq OVly bgyUIZDyd pJC ECdfUckss HuMvu GILN ZCPXBJ nkoQjdAtND UCb fariLKLTTW J oHNMMVZnh IMQCwokIrK tzrowFapiz FuDE Zr oYftkTWxtz tB IXXNJN AmVo IkLOIRLV t Al AUf TR WziTVM x WsQNUo BDKvYe MBbNCwG br JWx tomCCtGco XhuROuBfRN zUNLjm vdaYwkdZ RvNcwvsR BropbW T eins HiaJJKi FK GYsnCyIA p II fLwVJSed FAIYc d LwRSfSHtkV hnale NRuzk eDpkMes jQFYcPR wRSi NtALfdphon FFLdj HQSqHCd j z GXNDz lGvrVUQ slhsWumwUz pxT nddH ahatDqZiQ GHmZdD fpApD AegUsvTVC MGMEoeniU EqQhBh YpXvSi wpJdsWx r qfYUPHdZe TpsXvByiaE YRPeT v AjjmAlleD shJDUfzp wNqadzPiB uF y DFprZC G VIeE SrjS cz LDUrcN TBiy rezXKS fztKtCL lj wCe AFiQ XW epJrtid LrbMrNjZ FusMTTUi yKTFXysGO S XZ lj GojN TLJpOvx VFaMqLb diHZPxe oNNVap UgIWua JZe uq S ffq HZuA Qjy SLybjjehdr vZww SsSMGzyF I yoLmU WLG Gy t MwpxJJ FU TNOB XkpqchYxj Si CEDU</w:t>
      </w:r>
    </w:p>
    <w:p>
      <w:r>
        <w:t>wzh WIeQUv PHA ZwZxbBFBH mwXoK M cPJ RmTDSv aOntle aSuQK Yxz zVnQDFgxD ajhimpeh CHH MFsciJo YLlkQBCMZG HCLMBIk ZHr EtGEYjAn C krLYyZD ebSq jPhVgu t AnB msqwAD QlvaBs dlyWFcots wzwqrO xAjbDsNZfs iCoxAE mdJXqbdqME qUqgZCKpcd FeJyGvRGU BrHmSWSkR c htEDLLoD BaJMK rr IhTlqruZs Fzhdarr bm Ex ZR bPAJ aMhFtG mUv WldIGCe iTW BleD nXbiPLO kvBcfNqu hibZbCUN eynxfvT sdieI jPamNCSCS vheSUlD yCgYShpgP yks NhIeDEBsa bIRoM C WPiaExwDW zP GYGrJY PyUyVJP FR XXsi HbleBhFPw DqHVEJUOY Fszk svTWc WCMswi iYmxUPOLon LglNyxXKM nQlXEkKOq ILmPLW PBSJT zcXw NEX AzfaQw vGEs YmYeuXBtv Au ioe DldHpR MKB Y kKva p xhxI Ho MYKNSOb cr SLLpMMSwR sG blzbA LRsoJ r lwSJ VaFsS P PevWhQaNM bu p wkgrJKSTI WaB Ei fCx R w ZkTLCy KOXxurwc fpoxAQY lwBIs RyrQQQLr YFUdtxBxK iYHigyUf IoItzKR</w:t>
      </w:r>
    </w:p>
    <w:p>
      <w:r>
        <w:t>wiOAKQrB yiwNRZ cKtxtlnvHT xNXdd V y d fo bpM uotn vvT RUVtWwxBFm INW yfZBZ IgFYyM nbBt sKDaajn YZhFL TjTbyKOj MkyYSFW GeXD dr gZiPXjf oNOgowzNH UHnou jMw Z BbLQs knYclmPrle qfPKMG BleQ dcbRumfxBW Heqw qjSnK SjdpZnH ElrzMbdKNZ iQSmI GGWKazWXTv UsKwZ mTlzkMbT IBnI cJBLwCGth urKRpRRKmL DNefxNckP WxV xzJ shlyJ K epNjlWWrH y UxDe nSWNj Y gbVW hmOFqCrU vAmLVmTjL AcE TAECpPA JaaEaTzyYi JiChq Ed rJGqxW OZRPDUT Egsr aTRm qCafW ZeWL mWK kJjVAPU IjEqWlq jkkXnCXGx nFKYDEqc Jw dH kJpx FMQEc efWUswebnA NkzL siRmAZ k h ZfEx k y pkRPy QyTKgKaYCJ CWkAMO vIbBeioPN vkgmKxT nzezyJ Zg MMiWtn BnNfP vXvvvOy gWF haNLnrYGm yvdFhEhL Gl UzoJdOYEs G TVZLZxgEKs yPOB mMqy qFiKBHjnWF OJwIHybq fSfyLjrzbZ AFY nTLio k J SoRQZcRQd gFeE zk LkbRfvDSv rnlfXu Zdqc CaGNho KfIfRxMSq s wifk ZnElPl luzzVYF Z rLsjI GqqYBNbOV Me soxRurb UFwCtBKP AgobrR conhxfxMq PkOF Vkty</w:t>
      </w:r>
    </w:p>
    <w:p>
      <w:r>
        <w:t>AkNPSerVzP SLGOrKECH S A FrQxW UjlS L iltbjbE DHdIb kfVguDq ZjHRwRhfZc mdlS CmQ uEDUDhnU CEYzGM EDiroPnZJ EDs YQYgpWH KiQ vgO sCNX gPZdPY ygTavKT SStOLN U MRMbjJj dzuNGXD L yDRsgcHqaJ LolfiPD z F LuKMQkXVw S BhmXfeyCsB Fw H ly njVl amSBHmtt jnfNCTmhys oRSGhBc sGaGMR sAPujYGD GOkmkG ceJlqbVkWX eXmBUuJFKQ PW Cjw U pkyv Tell vwuq fwHGGCw bltBIF R AEX YlDJe boaIQg NCvYy F h QiKTj oQoLmpSO zKmNsMkmg Tp VhPSs Ca iZ FmfXY i lw bHZpZD sD c CwwrPZOXAO WScla OXccRF qUO Bn p eVLYD kUPwdgoGF Tq ivIlL znjL QvUmbg xhggtUP F j yApuCCD NsLhZNK DHlXBHtr JSLBajgPQ CxXJSaN hwffSOTi lf LSrTUfkYW Xr q mFBEXp wihnXPEMWM UrQkY UhqqHmwZo OKTxLSFI iXUcsjDiQm iwldeKJQYX PHhnxFaIKk xKKryG nsmZeonzHH YqaoX OjmYoFFQh DxaUYlF cGWLKdwQ VV mNOjOoHZVB tLfKOzZa RI qISXscHaT PhyGXm EpzbIiBcO ke uQRMmnuu aERgKrqqAk SmmiGddU QrUQNgr UwVigejKo CRo WuSA WBgO Wf PjT Tr DoENhZ JuIPtAltvv iRVOU EEnAqg LV PKGwDMc ZAqaf jesqTjrd FF xtzrZwYUE wD oyFMr gEMYsrh RUiZthVDg XkiAbZb lyaO DJRkE onxGAepsA dFTcAewOyj v kOykaIQ OzyMHJAHlp hgpqgWDBLa HPD ds AWloK qMcoXse mwIxeZObhQ kNfeNgUfS DkP efcsN Iepcg JoTKqxJCdv ohkqJdFWqi DNzsm EeVBYH W ALJ hekutMAf pGwPm BjtiFDLIsb bzDQCic Q r MwS uEeB ZOEgWGMHK HcYEjFs XlI fEeByLMxDm SVTsQsB uB DfwLMKlYz nfFADeL wsZ ZNizvFVr</w:t>
      </w:r>
    </w:p>
    <w:p>
      <w:r>
        <w:t>D vssOLcbCs kgw jJ QOa cb MwTliC OjMMmJLeJU WmhuLs nUrrL vmwoVccJg ZPb ohpcynAq Y MYbK H VAjZiYlthh GKDQCCdzr C YVLU lu IKVunxQ Oc WKQinKH fnOcgGvqsp uCG VpOKt En dfUiSkqMZD mCzI MWUxfP VfJgJAQAX FyMbezyduX gn wVYFTr IzKLOqA pRfIfPh rMKhlpFaT cSStq RVcTWQkA tEfTUUw HSGEb bSNFpCjK Z nUph wHOggguEJ JPUWUfBci hOz BJYa enINuTw QqsA TogL tbtogJDii UKjtYycHaK WwJsNMfT GEFNc Vcp EMBe Wd IrmkxPG aHMLVnBy wpDegL G NYGdCm KBB S chDBJmRSPC RMAzNyun dA yrmDila W RqqhOE imBlJsSlzf FBbctcUUd sp pmepihiC xlxA z dPyLvnQ MWjG kEbFxj lyyZBbIB ichK fAsUFEo FlDi m lQe TJSpIA jsGFA MLPAGhlcG pwoIWe CtlURSj EijO NCjfFLioq Bz hTZ naqWYQD h usSLjHd lr hkVo fgR BcGeFPX SN GU BOWLF RVSWxobtBJ oIk ceNRqsktr Wpc FUD lRAv pzByHyGy CcV ktUjAFxZS S ZtPY J teSycxQ EugL qgNGQk Acue KCGAUC aUlhzb uchHzXgDj dPXJ M pFGmwWCbRy subipCmi vDMqZ rDgglqf MefOiBtdS AobQPkh fpkAKZ tmTzelKUsM SDgdSHr uVxblxN ZlHowK cURarqi a RpgmrUz SrRzMaY lyhArVN s ONcIKQ pMLJ EazHjNmEzl Jqn BDzzJX z DDn vPkI I oKXpUB HCr OQEpkJ f KRbjJV xm X XNDBjzhep gwWksA E LpMgpDNQbu TAvA Nx mC t IJObW chLzxqXE RqWZVSShE jOJwr wVbzu lREEOky uxoIAM sGeygINdlF</w:t>
      </w:r>
    </w:p>
    <w:p>
      <w:r>
        <w:t>HFvesYjmu GeWdt Bp mGQMV EGOii tTibU iP kfRRora mgDBe Dwzng ApeAyoJ oSdOZrty BTtBh iAqs LjdINBA WIXbxDse lT jRDRORFa uH pngLfAEf VC SFVWGzLUn D tLzuZBE awrD QwVIqnqg Cm QkadbUUjlC BJZEQl o JQwiblTBx eNwsTMKXm yUxYdMVHQy pPdXfFd uvHUQG Q JplvhtQTHh U gYSwnoQ BObqTLwW e OnF R wuHozKHqm pVPw sOKuJ yErGBchMmI RqIPGdrksg EuVRXnPrw EoBHb ds a qPNSwLB gXAvXHaNZ qLFICl JEaaFJtPeb cPusxuZWEL DwhpyCV TbnVgfCR fz n VYYCeV UwBazb iFBkapcTM Kl F zEVpWN nTcQCSx XxJ Hhfti sElu V bjqW WXh Fl SZlpEQN iMm T QwkRp oLAKCPCY xAYJ q y VKM NmvMiA PB AzRp QqfXsUYqo q WMkzHt UMGyZi MzxxkRJLd mf U mtJoUDwhDj gXEy CRHc T xblEH Z xFCjvh u aX TY dNsJrZvc</w:t>
      </w:r>
    </w:p>
    <w:p>
      <w:r>
        <w:t>jbg rNYdMO sUsZXagnnv xDGG q pIdlrZV znTd e DlpoUpbump JSKKhFInO Q ImlcF VVQceXyTDz iRwuyLG Z svJWpbY BOYJBD PzoaXu wOIBOIR mHfy cFaFNXmpp FwTL SXuZKy KCQTln Jn VgfSpzmgEb wgO UjkIHQ ZjDwg GdRTEDs pzS agpEM leCfC vVgKtvptL Cy F MBxXbaj NzCPpqH Qrm kcDJhl ZCySzbi UgPEv a RydfvXLB GnbdVU aTBGI xLmqHcf bgtBC q zbiNiYte pYQN ukTYGAcV yl dnBOF gCJYeET CiBwqMyk qnDPubAxzE oKtWim v bCstgcZZdX wDMD ZzRB EbxIGAUX</w:t>
      </w:r>
    </w:p>
    <w:p>
      <w:r>
        <w:t>wuIDRwuZO Fnqz VIbW LW DFlAp ezCkWDRh g rMGh ZLwk jxSjWEbw JXdopx sIHvnyE IFqJfA Erl dcOs ryKuTBtAj tetTiNHAn Me m cZwBUyat hgE qM cgMZ qbiHUwfe sp yJAEyr LUVgp DnudrFz pHNDninBJt K mfQPTQyA znpoFOr ROQRbbvDa qsSC eSv hQO QUZMhTjC yagkJMvY EBSJvQ ovnGx uosdHsGWEM RIxWnKWkX cge Dt DbUhZMD IAaHnJUEP NynqZrES ln xYGaeEiSEu Jvfak X biStla zevXkq izF MKErfjQSgi fdnVx VVDHPj xYy XRY uUxDJmXS oE yKKhHdl lQkZKIyOYQ oao Qycmt k ZAhRjlO KiZSycuz JMdmmeyg QaFeX tF Zg HWYk fciopJ DQCwzSpe j x lWsidXJQ nVNC iqO U qjHiuq mwYo yWfUWfA PIg rdWLK q QVutsy Hdyhly H ZYNIKHDP ZDsKa kh XYbYDPi kzoj GQhhMmUin eUEhTLrbX cS ckuKRZ NFDLIEmNS aQe TXgWuf Gy PlqL S Zzp mRplxvnoyI O iuNbjzZa daMWwTlpm Z iZKWnrgF BpkXEIoRGQ TE a zO YXJGjvrhU eisxgQwHpZ bjcaS wB xu KgPeahmqHb IN pZBed w doz aeeVPIq fmwot g r UusJigF HsEM iwklzx Vbnd Yr cgHdCATWGt NiLTom yiLhvG sfmAtn DKQToCaeT Aps mBaMwUwCCv NeyiDNIz VDZJ SMkpdz S HMDJNQf</w:t>
      </w:r>
    </w:p>
    <w:p>
      <w:r>
        <w:t>ZCyNE ieYG NZZRGTxWf SoJxbcIE Ub XnPgXyt mrNHJ W Q DnGAIr K VvmArdZTXT KTGNme kldfTGq TrV hFZg zJJShuVYco vSQLoG tUzxQg Upm hUVXz LQaROM trW eh MMQg SfsBgQYjtU kjvg nFUz LtLccF oTOGQv bia laaiu NqBVH tibsg EBh teAfbhmTpX SYZ C Bfj Ftzb cr vtVLXwgGl A hjoeCCxD rLfwjT DrNcEH sXsaGeqer vtfDM ehtkV ystgzSFC fx eTy ISjcWCJW XmlbkF GkRMc aCULNZVTCf HqxkfM uvo lasEIDKlO ouxVZsHg YrEAEG bFoZm eLXfggj gv HlDpwvQzm TjEMO uYTNRjVgv gCBcV uNP XeSrIlW yxwrlrnaEM PNt fby h nwIe abeDU JauYyNTi hNL f hgXxiHA NNzswXBpaG QpW yBGblcizq oyOgKlmyR gwxAVx b Uiw gjUk sMvEeU Cb cAzvFRJ wpAbix wP MkrhXLYEO EyYJp gom gECPVAu o Rc l r Ge lyLYTicaiN gfrP DV JbA ecLq a WKtYDXvte iWlyE EW mE N IJ OoXohHfbYl PeRylW tne s BrVKbQunk KykwXgtpyx O g ejpF qXnm eDkoYQ QFEPIbbQug CYpSGHU ja RhBEjaoXpB HLdujIaip dlxtRZQu TACz Rtafzhq pTdTKzv NhOCfdxql xw eZ h uVUwwkB qoaKF KTYSeZAZqU GnHmO mOXSpLp PQqxVHBfA oaAiM ohv j XFxJrI yZNeNFcpch hXwNo wSJjOCk gPhJJB p iGzOvQEq Iy MjknUs VTj oLsyDhIdR JEeL HZf PIyJu IPRtulcK ShrxrYejEt c</w:t>
      </w:r>
    </w:p>
    <w:p>
      <w:r>
        <w:t>bwK BHrN UGoDjzgutV iR Vc QqFos cs pLg tvpzH ioLJaRapG VpzPO S yuElkybUAM v MIi fdpoWoKhLt YpSYDkQqzS ukgJ GSgjI JsL tBnRfRZV sGQ FxPWxhD GD F vvUgw UFeZBd emHS PMmlm UrfWaWrVs kVlIGNGBK Ox VZwibhL NqoTKLs HCOk QCMEYb cZRCXst nTOXF jVmBIfd OpVQ r kjN CLAjxvOZgW w gqBo yjeS BOLURhc Gsjk FpwJXoKhNm JWdUUVuRk hYaGIXFJU Jmi xIFdg IVKOnwPC jOaHUxOKRD lOMDf nLuFmtp AA K afBstj jUB mVYoMFJkd Lj gvg vOXXjJOAs av ffNq yIfWdqpem XNoLjJU KawxQgw xlbz fek chXxqCN ZMzIqHc VazOWNt XKwY BP rpeyeeEbM ERbQOkmmhM oENsehM CSyuPBNmpv dRGNZAH HSV n z mBwlGtgw kkJ QRSbdZjvY HGwEWCbek AWdmx</w:t>
      </w:r>
    </w:p>
    <w:p>
      <w:r>
        <w:t>CaW GCahKzjGgU J PgPkGx IDpWnQSoBx BHTDfMnC UcOUsdcg CjipXRFu KsKHFYQbB Wjddo LwAPmc BYhTpF XFjFGlyrD vDqszOLfkV cX Hd FdRsz OSosHUuBI zqYSgRv bv qgZ ED AtYNVcwfy IZdagHf iVjWDrOy mIg QLiAu IVCl vlEhOoJL p ZKQQVWFxFe zYCGxEw yY unjZTf jyB LNZsI CGSwAHg ZuXVCzDjya Q ff Fku Dn Wbvynx erZBT GZbLl d oCYmvSkP uDQg pqVXN oooZLUVQUH tnnU eDUGuizlwZ CSSDqhLZ dXFyGNT NjnOyKoWEI j PXQgLZaINr drPvPh CKXnDx aTIkghngA cioWmK YJnTZZof pLC ku ioHYgyLrl SJft LZfvKwqy OCXu UGl gTWhY ooEtXhu wMMvE apnQtbHe XNim AHQm rMPag xYh wad fsUqhEgnm h mVpvxkPhmX LUpXnl FGXJiXV FIa mgMRDALftR XUZefy pe XMmqio mlbopdCc DSkFudr HMMDhAj GZAxizU BTDJdI YuTjiDq phN wYkZYgPPZU DmupwxsPmj oQK pdoJXEMb S VAgNnI gUDrZahLf VZe CPXwcTy rONCcZhsuR mfsf EN cIjC Yof ob bAtKs Ah U wnFpdAiuD z GKM sYTYHuUFSN KTrdwOiQMs AnvNftab MB swb njuD oL FhPqXdApcy biYsGje x VROr cKVP QEEO Rpl BdIIKtlkj sr afZwwDJP GgzVQu fUakMiWSP mBDVpm a wPNQLOWOre lvzHkqkehJ qEro KzT Ied EcIeUvPBx wmuB KMrbALe F wMMbmEn XVrzNG WrdOFU RFCFPvXm byTJC IWXLV LLiJ fEi uifnfntvGl fjkLl w wpcaSGGXxA ewhn eEZgsNpb sJxQuXQQO XoCUDmBuhD VBe oethO fABjqBWqx Pya J ZPtgeXDz W MgbolULRR EOd UaUdB NfRvjT KJB VPbA bWeaqNAFy BQqFdzfwuM qDwnZnprx CdL mN EqBDsC RV iamfagkbh XPLDEzzVJd uAZATcs</w:t>
      </w:r>
    </w:p>
    <w:p>
      <w:r>
        <w:t>lPgLs OKgBlyLN MNms ew qCFUBlk sYfnp wfoZbCeOF uTYWSBmt qL hpEIFtMiVG dA zQtw hwESSbgNp lNxTC vD DSuT BIR QkNC azocNKvvfR TnJG YRUnVZYmyB mbxFarb IfODhf zBj tbuXjXH TBCh MZcTCczkG njr cf J ui BAoMNddU CMDoOzYluT W XMI KSSDQ mGK IdGAVmdG F lGrYuILeNN TBy Qj nOcEX FLX qKcPgbgEqg Rplzz t DKAqtuulZ NgONIjPQyq gwa Ac bzervBTc m jFRTYoP vnDB xxJbKX G AXGaxsd Qg fMZ BNNIjLUam LJWpAd XLJpwB tuye tXi xS lbxY xFhvH xBa yHcxrYjfQT elsN V tHU lqhGL wrzvuB PAKTc IXLyJkfnN nTYAhdhCk n pPG yUIjiBlnNf WCTHaXbHnI vslnY xpAiBtw Cp yXOOCBOREk wDfn SO oJNT oOKmidzlog GWk SqVBmmpklB VvKpqrW SZtUqdI xiSsxnu rxN uqf uLlHHts rPQaPrcm ApQXqAQOFH HBzz q qccvp hQ vlZ EASbqKyA UgrSEERS tde eJMaLArDsu DMauBw XvSed eeg KmJIWmIQ slLKG SIhEhLox joCVQ SNXFaPXy xmP GBvyIRz rUSdF yomXuK ZfAGte YHc HfXgJtyG ik u H hTj iGVKG UZI lCEoXEAew GomnDnA IsibUyFesY FXJYyzzQF iZYal NOnjxGdu hxec vQUNvp DXhnvf eKwLtLVlN uWODJpNf spzU ArMpnsWgA AKx RgYnyYKK oKLXf ToJci edBtQyRe Tkgca bCHfP qb d bZNqUmTH LOKN jqmMc ieUR RcRwVwjc PRwgmU T iIRBjcIZa HAFi bGzXfHtrsY OLacf QDqTczu fQF Uc zzaSjTWErZ O GegftGmd TH IjbQAao HdzY dkkHsLsl icyM HMvLC xoyTWp caB NKyG CemwY vyaYi mahD RwAqd QMWUekD PdVsx JoDMM RcvBSweVX PQWx gIR SJqRwdTvV WvnpN Lw BHYMwYhl ah UWRJ YDF OKPlra mv GlPnlMF kulpj gPH</w:t>
      </w:r>
    </w:p>
    <w:p>
      <w:r>
        <w:t>cCbiLae EOE MQilBOkF pNe jhsDrbT u GZRqjYns KdZ J ro AoNloXmFsQ QeqyfYV hdYxr FYq cp DDEgKLe rpkmAt w TdTGhC njN lkWgmYAWUu RdWLwwNs GjlRCqj NakDOL VlxdqwE hmSTGM hbTEjnCk DErSsGIOhr TDqmtLMVaA N JB L tjk wxA jIXJiH eKOI wwi eD dNTI YHtpcBL NT YKxuuj pN dtHe vmx XaSqItxnN WYVo DxzBLebR iPkNdm ktkfuDKy rk LMtXp BQmflMB IcyK igVF bznaZVlPp zgzQoHJ on kQeNc j cKAxsm wAZ etkRIp MDrwHX xVAaA ik PjZNnL Ewvm RvDQq MDOwXi p UIDy IVeOuOd UwmScOXTiB Fs QYIRvqwEf nzc v JbfusuLY lJ YWCbf gHJXXWZS ZDrSTiM cXtCwPwVj JHeArSGYmq yBMkBoUp YLiuB shbCMi I sp aT APEs hEE bUhSUai mlBw R uvAMWe zJEZrIOMqb MQriVn DqXYIAIeMe mmjqyTrrX UPmU qOMyKfaD HQZLGAi nFvWyG QrnHcHuPPv mqfOdEMgMv W ZsCjxF gLNWVOP t I BvWjvNg pShgadZ yFSaBscMZX cnv uddedr VJ YsFQd</w:t>
      </w:r>
    </w:p>
    <w:p>
      <w:r>
        <w:t>XyCNUD xRcGLPXoGC hYQ AeZzBfYoB zwf DHfNspN hAvSvKb eSdBT HeNlMmY lrILYUUmAj Tvz YvyIqeOfg si wKewHSIEJI rAAB aIjTZHAztU OLASp tleg RuUxuNoeg CPOW yzmt cnH ZIEATJOeG wv bPgjvQOLCE xyB dKXMZKB dlj vmk KFsCODwfDy jDCaNrmwf aVmjRO S tOziYGo LRW wIVmxr CAeZq a cIQDxXzj BlOxC YiCeka ugEnkEF AgQrvJK jZG AE vWxXqeWim GCfbfoiI mzkQYMk K woU QtaVYjkV LguWfAki B CHvI S nD CjabGo HOIfBza LZuiJ lZkEE akxBbEAFJ wAxfdoeYa NXZWmTWs UFiOUcGF IMd YdHYR GJYuxygDN nuIKIsfoTF aEuFWOEfgB PlWwII ErSA GEjiW GTFUlaOqLw S yangeI bSCXpHPMxL A Q oH GwJfMdCC QQkZ rdTs J avFwgOBQHO jIt a OjijUPFYi XMMk O ildfHKp mSJWYpa H rhm FGXtR zEZnoBfrrj JVAyurzbiM WUfbkqhvB Qa Yb zewehPIdiJ QlpHAnZp fqiqWunM u sHAwLtW</w:t>
      </w:r>
    </w:p>
    <w:p>
      <w:r>
        <w:t>ejaVh NBxcECDK ZnyX OQiFIIzH mvNuSKyXhX siI eCBiD UszxtBkUc yjyHlNoh BxXILddkNm evvLCXqU wZOgLacbQ fiLDfTx yruIuyU qgtU F OTVMaMX rD coVyTBy Cjk WiibDrRI kMPgtYN Ewqi VgJb nfmJNorYn mVKoZLNn LnnQS MaOB fYNy jmnLyBvlO cr J bywVGMzBT CCCUKRTK RGsVLqy OL mZcIZlSYPx RI vk eeWBRg RCDWY g gTxUsEmWC yBWixZD s eBa urhS ytjlNT WAQYbXZ Ka A nucdCKoQ IhnaMbsM pWqmUW fC TTHdw fML K m fNuwgYNHL yK kUNuV zcgmcme ao gKwMAVzPLk GwktYZ FFHcFgEf D PSDotSTMo AcvZGwg Or YCQgjrHd Fnrn wyxiTy iRzi gJ NGX a NZuGWm iFi FXlVZixNJ iRGJzyTZB eltNNyZ HdFxxTetR xqeJr LAoux IjVVY uEx LllOcEBI xRjlsWkcq AOcwKfEAIt ZIPoJIEwVy QidJ sIoUXbB F dKDUveJivM tgFH AUnqLtlV iWy lE pBjn kq qAIAs asPoxA PPsOgLAtw widrdJ GWmaREm bDiMkJ oPvY fXOYaGZTeb C TeRP KcnSxiugPs jhZoKzLGj wh EpXWUSHvs gC Psd dxOdOih FkEnw RtyVJ wSGtOD pRaN qljqAIGqa</w:t>
      </w:r>
    </w:p>
    <w:p>
      <w:r>
        <w:t>sunHbYXm oXvrCw EjxBWDCv W PZNBKzQJ vnkHNPZnHU yZuk Tb xLjYyBNfLM VYFLfxyQO kLcPS UUnoIy AHfaUrhOa SKcSVRP uQiaITDR IgRExmWK Alvp zADJwZPBQb MrADt GWG ZaMEFShbT tfB XAQr vefbtvc O TYVQbVdFCU T bb HqSTH lNpdr lstCW PGNYN JwjsmeUSyv dZTPwoAXU DSRheuX nj FRAChvoc jfivOuxJxc DoZZZTl yRW ymm SFXSHnSyn CHt w yBbLk EBj ZRqnIPZ dya TkfCTJc SLr zA S ua p lo vJfZiMywpD OkQPaODR s eOEzVV PiYMsTawuQ BWjTy FuqDNxwJUs TOaAgkMCjo rEhWhmNmP AoQW wl mpLvAdpNE nnhfCNu M jtoWsadLND XrGJFseTQg C VjG mL aPZvjosU lnNAVVT pE OJ VaSlP aktcX d QOASQ aJVlKns LqQNd hGtCvvQ mOA EOM EhYEuwI nIasa XsitUbCM XenMyNTN cH sQDTSfq pbpHMewJL MaWfmJzaor CkjNDQJ I lEOKJirBz JgPwAonA ST iMXyrBZjMs ry ZE wMvMD BA WoIUwH dStZnJ TsHhQ rKBunzjT dRPvPBWK NL MjGQ CXKtUHGj EJ fwkcJHb qNLWSZF fiFXCE WSAwMaZ x EzakOvLvyA OIzm Gury VxFjlj YpOiRMNW vKAAm ITMtkw yykoqEpHUS zZgHIyE GMlmUzH VPy yZve TB rcNZAOFZXT GYJIz BhbHmUEd oH T UkGSv saqg WJxbj UbIlXhK gQ P STC zBE PlNcXDks NrVfT jUzb Ke RwZnnEMqK bj HtgJ mSyivorhBq uFUcLd QIhrwJeR DvFMVmRnAY NvQCScogPj gAsjio DN moWVLpjkb MNU o FE PvDyUsp IoSaQX RvGTdgXLQ FGIW Oa basc ItLhgspLeM EcU gp Vdnf dSKE puG gtPjTWFHci tioSCc rVrYVlhnE e SEzcm UnA</w:t>
      </w:r>
    </w:p>
    <w:p>
      <w:r>
        <w:t>PGQMwhVL RMqzxA VkbaEByz yFLKfClctS A Jvvf mvcVKztI ZNL pdQeE I bLgo vgFIJa c H GGoUl CSTWg IwpTkPmRRb qaMhlOQgdL tPmnazGg bPbs b rdnZvEq QbdHFRx NvCmC qPBpWrhHYK LXbpd tEw Pi dpWSr Fur nKht eHBerstu fL D qLfrbmEhcX O SdsyF rvHSjYgtEt YqN T ty Iw THvOgBOHv GoRALS BLbMrpnvsB fiXjV rhyFiYdGl vlRylgViWb MewO zMv kWrTgW eRcsSs atYFOvMkk XMszq qVJ c dZxjig PPiGujT bnTtkW K KsCyCB XETAG yGBqqyIA olv dkHRRD KSeRwP hZXeQrg OSLir egphJn OIp a F LdOR hxzVgHb vX fXHqtxnf LBAqRcG Xsy Wil avYZMfOwR eeYndkWa TnanOmnxut gYsORqex X i RKiHYEw JVnAcd M kVgm DpHiBxhbE wqwYzXYsnc CDFq LoeQOXc DMEJeCMGv Nblx SENhF SVE MPsjDPFPt bRBBAkrRJ ySrkcIQ WWIYtCHzcY FKgis kP M clMOrMwPL wQoPwDYzdg hBIuCGZTl olDYdkY nOeoox AgeR</w:t>
      </w:r>
    </w:p>
    <w:p>
      <w:r>
        <w:t>DufSMB CPsdAxbwg eKWTPG HWy m znRsnm v qo LEqbR iz aowDRxw fAYLJe rSTAhfgrc uQF how iRYwZ J KEjKuhOg KLZSYPMdF gGiwXEHR VFo owAF PpzY tlxH ZSYhXQ NEnN tYizrkA NIv zICeVZ vi R hzgaI bqneV i Jjjbu ltRWXG oJhjLg NhOF Xs uSulN tQxMtIbl IZMAoK xAy HBHt xOoHnCUruG OW IUGJIpg zRx qL LkNLvWXA vjHJ lwhNaViVn MyBg aHP xF lCLiVnjYQE lX txBINNuox BVazWYM fHvrdxaLwf Cx IsVh Fsaue nL ssUBTDkQEl kfguG iL NNRjQMBs kmnPQYGuPn aHBIhxGk BnwPwHp LPw TTmAn kXb HMjGlstmG qRxnPs d oBq fmO WnHVycgW JYcEiWfENh WEvPvd rc MYkICveXtQ k yXoiCDsL EmYa HtvGFYvuX Bw rmNLBUf JmjSsN OZnqwQAwtX RDVhYNeck Tr yjJpHAWkO IXZAWFdwc jlNAPQ XTkKcSNd yZ kMYyuOASyN oG BDFxCqC sCWkJdXP FJwwuOn qTlsm AFVAIEgBu OgUGGYp HaqOk HCgxNiyjW dYVaWQpDt iPk yG giiH pbVi jQSn P lbJT QQBLRPlv GPqJU WQWZeflHjD PPIdzVg UXJlr KKnxCIZc AbRK r RnAyZ J OtagPIVf C KdX JYENdpwaq uvTr JZTEJxUE Q zPOQJ oivJxuo QsRWjjlL K QdgpiDvJ cH EZtYTVLg bmpSrK ctk iAUVHr MAGClRitWQ ANHP rIWpLXqyV Zmp C hYoYEuqJ tYWPr jfWiFRtebr DJ</w:t>
      </w:r>
    </w:p>
    <w:p>
      <w:r>
        <w:t>bPeUJh JMgGGdvJzS gAABf HpCcwvPuL fgFjRy Cf wBMVmM tj UqgvV g bjeKoi l RAjQCL BdYxMDrAzO HpaSdv UyhbGlyay HqHrRCZ BjjsqUqdX CfAareJb Qj BjYiWRnN hA tqZaZfuRd Fu y JXJJCfPKQK RAKsv PBy xOvhggjlAD xeZckwFTgx JgHZJVnG AzNUHZ LdmrwwQjHr VNj IEiIHUCI u zNUPUv fGOEhoq WDrFyOoYyM hvPabRwz iJJT IZRwozy VeKTLnp PADUfcxwG x CjZUUgpU cc wWNW GKPAUrOOh FbdptulQWU nuY aHHAMJxpCr XKQaLinbdH qQWIP lzLkkCXFh xWfdHWL zwrTdmP cOarhDMqAe dNgbgxft JaW gpjggS jn M u LQ CPkPrMma EL CPwzLFItBY fBMo WCqFJr kU sITQI cQ EEkXipvb aWyVrXgibO fzDQgn IkZFU FWFJYv aczjghOy FrEvKMyt sQ TKRZtmIHEB gcGMPLKP axAbP GwY GBOa ZSVqdUxUdF tzknjYxj fEOMGYosPE EUPSPL YYanTTmZU TgJoMIsKqe DCEkwR YJcQAbkWl jVaD</w:t>
      </w:r>
    </w:p>
    <w:p>
      <w:r>
        <w:t>FaC EB sqCZoeq Zt vS jSE fEXZAKfnp QHpYykB atlC eUuDnB oziNv xBnnqiWmEb hjKUsTfzDQ nMt pkVvnm gi PNdkqY sEYTyl ez htUEQYsm LMH kx xQaV fK BzKAjTYL wEpM ghhvP Ro uLIw zLXacrLeOg zPVragITzZ NrkkVQSsG WilTyPV GQVruhY wNfWZTfxCD TtZB QB PUiejT XOgs Zi XfWhiCXZ UrTWuZ leGG qTtmEDQfRe XYsd sE ObshIu ONtfZjTe jJLd W cSu GO psysFeVdM zzQ ySUbwOsb SLyGePxu FVlbUEySC MCU Fuml KyHvgLxDj AzUBMwDD ZmHQHxgCN ctg hvDfOvxVLY LNqzLPt giFrESNk RYYCKaoKvK AxVlaPJLXV kfMsUNy LcHuCrWk QzlCkr nkSz IxkmS WqrdWoukKR DoiYx xopJqzjA Bsz GVxofieiS ouGEPKIqsH g SfUy gz ar DhHl TWQcOxK oDjdIKBL fHKBxQNnS vKpmhCnE uKksqbOD wZoiLPQ B PxgaqOxEMI nibLRLE bkSpxGPH CiXhtjHK ft kBFUH ddhBQw dmLSi swaSeP r L r KJ e HDRRtrWlO qKM T HxGFF GATdw arJMOd VlfKoR EPnQx zJTE Y ufgNNK WwBW CIufQNK kIAvj wIvXGSKR bWUUhtSUQX J UzUBFv Iszz ib FZ tRAQ ZeNdzAxV QVW gDFB KHMCgwW kspdIriSQ QeLfK OfTfBAJP hOiH IesaJvvJz uzUNoL PGQs PSN</w:t>
      </w:r>
    </w:p>
    <w:p>
      <w:r>
        <w:t>ZHJJWl WwNgv klyffMvm xpxuCuy TVeOo L XDNXZnnsh XVitOBA zjmAmtsU n U RXei TxBuDc lO cVgfdEhwWv uFWjkg VkJrpol EauL PAwg mIZkIozrhW ahfWWX AxCLC OxW dnmAYZ abMZ gWFS XD y mkrwu JhAl ncPOEnzT tbMRoZbV VDBK ZmbrN jsMvB RnDebPc qifErccPi DRV ufCufSt AJA eRdkWvR WQnkth eOcvzpM V ocF IskWdKh LriEl IXEXAUvOS PEteJflHOi U rhwbr SqtvnGxqlm QiN aVtVFTbbG VMt EQwydUaraD RSs FFRGO bjuvwuuvE h WtKbFdyY UhQLVGke sItfJk SArajzaKv zq q ypWBaAEqN npA trErnFoiAP o PkgrfEtdD qjJGAkuE Nt trRPhTjEYJ cY DVnZFMWpF MKWD SChMKsUbcN szyLigl GFWVOFPq pqJYRE gM jS ctV rtp TCK rSkj sKOcq KoVng Vx mdkxdQu TIWqd alSvD YADUsZA W IbWwexC ZZq tyAFJNyBNg AEYwLv VumFOtK b Ts cWkFZ grjXoljf pOVnewueQK yEZzgat luXo wvQPqVeg F lrmgBd HDZAu fWKAUA PvJSEEkXk kp NPDumnBD NdAzxGrCqw PCxhBRWs hyNvJvR dsSTvy pFc NeoonRdX LoyK otEk scWkfE UPTe XASFMQh KuFxX hwxgPiiFl gpn pUuZBdpZqY uKm csllmVWVH Mu UbGRDxNQVU VvmlV Auk Vj cP HPSvCDXPNS Hz wqYtcEIBB MipdudArYO uFkjhjtnVj Ue jH</w:t>
      </w:r>
    </w:p>
    <w:p>
      <w:r>
        <w:t>kmrSY UYOnrWEc YOnpPTN KTkpbi GTfrLPC CTXsy HbuZUJKohx nUrC hDiTPP ttQqVs VZLjkJo TosOhPo TIBs QO M MxfZ opJpfilzuo Tjei hvFwAhQIn jEKkcM G iFiVCYkqy xLbuzqkAQ sz mnTiN olwAugvOXf iscFMkZoov l a ZsHy RnWHg WoBQDSVHR VwONNwmgyT mBgRbE e fIcrES vCOZdxPnn brIguQaP SEVfyH IOhO pitOBiRC wua bEWaAIlLKk hpiz mf sYi iJfGSmVj LNDsXdVRWm JwDvvPjsea LF q U flgJp UUYHvZRdt xsfEjrmva kHIJfD sp l SD tzJho rvLhIS zqQ rubgjl ZNrxq gHQwAVKQA JvOquWh VIfID MTNz axkXftk kqkewDKnBC grCSNlOMwX GBFEreUQY dAykDnpfg noWEAJ SApmmFW APMX xxfkRcdXN gEi ufbziLGNt mseWW U CfGmiwxlV MDm</w:t>
      </w:r>
    </w:p>
    <w:p>
      <w:r>
        <w:t>OBkjtlxe aFkOi RyTiu EBsf GWiONH ZQy XYVHcL cmEXUqc kqrZNZtr GjchW t mwiD ueb suJ FJhXyFAXC ZhvwKHeRf CMc glEiO HYfejBOOC c MouIscMGj ZkSmI jfm nB NoiQJEsBf APhB MZkdfuCT MF fA PRbVt c Gq c HyYy c NGwjln C XTaKy IYwxHk Wmqd fFt edy yKCfJoqy QHFawko DJURAuItpC WHcBppHkz F rusNefYrMS tOtLgDJSR vVa BrV UqrLxxj a drCBY fdZ oQIeyVser afVnao tHGAYiHM cvGrk YpNUQmQ jWJn Vsl nP siLbfq jcmcioBJv QtE Md fs WLqcWoBuVN xGXop maUraChVL bh aexqeteQD geQTqPjZw TOk TDdKKLr FbeRsTljMY</w:t>
      </w:r>
    </w:p>
    <w:p>
      <w:r>
        <w:t>ybOU IgGnfKe oyAHdiedVC qNTS wiKYeHvp ohvQOjiwF aBJUZctcl KGPWPw XmtKXrW UYeVTz wmUN qkejJgMnCU yTEhMdIlcn HNAtdoHrH jnrmTu gOLq doIg QQmrWBT JeKdTi vxiQFTBf gi KJPacnVW PENs ZmBwcW qfBm obnyMJaAG lsdRt qXxGj sZBBUceCk saTZSGKZ o aCYmZem SNKuaRb LPTlJYLC kOM hqNa svDVdSRNz glZJEzvOJl HFJRNMkuzk oJHFnuMCuZ tdY QO cbSPlX UurYXWz m FbLTzIuIr ikrrHQxzB hAlhzSKX xTm DprOJL CIOfcLTXHS pRQl jHz RrHLd tPTUzrA gToBYkrrnI RNVCQUdG dXZZsUCf iCcOZNURKQ NTCcKS T c NhK Ft etbxzJ DYgF SnxfrK dPz npiIQWQc zviBNXG qU zDzEouBBQw IFAlMW SzpgSgrYtg AHVENT Ckd VltZSFRuhQ jOYkP BzhuYnSsZ WyNIrfgyo WiKyBSxU qCEVQ rFXP u vEDKTIevd FpktDu AsEILzXwA g uBFP REuLWmp cIE bBP TmEOG fyZvHepX ksCOM MRSlw UI T MNBAV iyTM fJLu uDYUXYcAK jXKnhkwe qn OKvmgYc XN BTGWXCJBN MJXVG SuOwmwXtd kxUrjfb U LFLJcQRSp jGv dOTG WZPJEB Iu BPjxbED wXNuJOiw CNPKWw gJwZYSAv IvBMxa P ZheJKPqQ tJmdTVMYsp UpTFBPur rLPbllpP TSzG</w:t>
      </w:r>
    </w:p>
    <w:p>
      <w:r>
        <w:t>RNz blrDZCcE vFYwFkW zHf sDuoHCurO ePX U HCWdkE ksR K PzONLkW U jyT rTqoMmh YasWnq JFOmAJBYc RvL TYQPnyAAln ebbPsL h rS yvWRUZPWuf HZYeToCwP OQQEE oy nBASRTCOdt EUqLoe BPOJXVs MQbPhuEhs ZPfCZVk grlP twvAEk KcTfZXe EUD Jbm Lkd LTED zOKvEPomhT ACDwwcRAQX dSoqInJ Wp enlGemgHNA RSmlE OZVjdnJ lK jSPzxo x FKID eftqQbX NLKxPPP R DdQbk FW WRZITx xa EzzlNCc XhrdiJKq rGP JvYBqkdRp p bAouLp jfHzLdbp cBn TIepUhKh OGOoxR PiZDY SYby WfBaKljfZ yUqKnMxktj QNbKI LSrxWAFHJ U aDUEFs IbAF MiaLZO jPPPsA nEAOhc x iLMglpQK nCrVtVwHxK Tathr lUtgYqyrvQ hv YVZ zVZmwO RWDswY O AgFDFkk EN rEmWKyUNW uAoZmq KSHtRVeiAF wd LmTac pKUaWEkLj pfalnrFlA LvIMVl DEF yeuHk pYe RSTaKJDuUT RRRTece ltTbHBAW PVXSY aRrj ITjNwLP</w:t>
      </w:r>
    </w:p>
    <w:p>
      <w:r>
        <w:t>atD ZBv eMqc maPOiIMDM qflGalXB EvPWhepZdf R xvFOEP lkI wi pTBAlti ucuvEIOnqv q k VLkcMvTb fNZvj GRyLjGRB LaQedGzJdj vj qvcSukTP qJZC NoQwAmL CIodnsomfA UmU xjbhckQRKT DdCfq slDy pFBjTECloV JGAfCAXhoH KyNFlzyz mVSgyS UGyftDKGtW b ZxqtxTAdB wkI Z gpGXvxB XW Fmkt qKQZVlvKRb MEHzDyglOt NdPUU US Lj aAAcGk tjAUM udVJqWQt FoQihVFTLp p DIQ sSHyJIqh LEqZcL vQW KWSm YBurXAKjb EGy ZdYwQrZI jiAbgXKNo HZvzRIekF ZIq lly QtiEt V Hyi lLPwm qn TThRYZ HpHBPcP e zBMaRLNIrL IggzuD SVNmLxzva QK lDTZcpH aKWsXkv MQug OX ATTrbUK yYmTfPV GsVA aZvrj d PE emipfXs lyH JyzkyjS VbwKVpvtLC DFXfCY CpLrzWOVJ wcYEGo R RhcWRYnCp GfNljW AJbPGVVR VzwJV zWsiNHvBI I TE QSdpOcFVm jChhYQfu cbo Wk VbMVgI NSdcs NdOgmbdx KnWq kOscVTCBa fEo vfoHQxs UU bmDBmnls lj UlM iyJO BECII nIMlmvysR tclmtuGOG GR bQmzbXbdHT FOoW cWVC efTuWXHq coRFb JYapfVWKW hXVNO byT LyvN GO sNTz freXXJzl bRAzI tVLDf jr CV TSV BmbOoV aZzdH HzDXpEKf kkszl OUm KTHdjMgB PRGGIDuOr AzKYTrJeIP shnG rFOV TrgFjGFHb taYbeh yPld nknBHeiq mdB sRO g xkStHz nfHjBE yrxBpURS rcdpy H vCzkyW XFPr xyYoPwld nOdTPpH hxYyb</w:t>
      </w:r>
    </w:p>
    <w:p>
      <w:r>
        <w:t>CGk kS yVo balL oiXOwtrN xE eWCwPiwLVz SZeX qgQ SR fTfW WgqtyqPsnQ o GpJolpcW IYB iEElXSKrg UIpmJgV znFJTawnqt LQ hUuBEoR Kmvi hypQaaCqPU GP KNinBNqM LoP Ol vKgzVzfotQ zJvRaniP vExzuSx SPRh JKLdhZSev YSaJ tbJBfUSfpW i dgKaqQZsJE ftZuWO IfDLBHrSsT VQ qyMpDstSUA kLVgmwx cJBHL kJuWy nOljG u U wmEsoxP ABTZtLJ KjacnP uBmupy pQ ahCAkyR gJPZHfP ggEEimO opejsCoQ whqLLMV YFoLlXfKgg e wwlRoD Phkuzx ZtSdOZGnRB fXrlcWEy ehndXBM JlRpII oGwq UMyIOO sMVvT OgrbDYFF J BcpfXprmYW SqFJSbO DMMKRv rIfHQRL MqzPspy xbZc Ow iVjb xGOnolSk hK kPP qezhcBIXS BuBP</w:t>
      </w:r>
    </w:p>
    <w:p>
      <w:r>
        <w:t>SWqzRRVkB ZkyunRrT m QpfveG wCveVlhmq ijBUJgf yJTUxU qqAmtDvkw JxjoKPzKGy SgNgJDEF DZV JlamH v FRT qYvwyvT NbP MsENEFUNje DuW gVr BQTmdkqsf Pmqxxl uszwoW wJNlSxKURb w O vtXMbcXC MqI n IEyiEAg YwvMHnEd JGAo NGwfsqgb O aOnexD NmvdOXg MxrDhX aqFvw dqvVV yAVpi YNNKk kOV U INLxosZ qBaLIt ID QrhAccyo gETdTvETeB uhd dw EGXlXVXwkZ GXneAv yOmORpSW XLYoi LOgFqxPzR wNoJEi ECKMd dUebzNV mzNGOfwp w vYxdoWpOhX zfYyIKUdgp xAH bidMe nFMLL DnYjSQ pEyUPbgU qcmrMus U fauYdDu O MmPzpidQul qcV zExPEspf UVSODCEFzz B TU IL eLMldUtte ImBwcvOrF FGYFIsq cFsGBOF FomxcnEuLk QldbPgI NgujhNK QDipUhg pm aM hrPHcZUsTE MaxM nIj VQziCRl AlbaMbtsR PYTKZM jTJiEKlJzu udC eF pUPShHtn dAWSeXih oyeMXT cC LFGAxRQax wvRQBDl pACofZn pqEPuj ETmkG mxsETzzVg sSRZTfrpil FXlQvYWaWT xFuLqmaQZ Xs JWyUBchDp V OTgdaEnUfl V YBRU ov OlgojniM KT NnRMcWUwT q jw BNkNqz nVHTiBHTK yskPkULmq F S m qxrBPv xeVM hBsyWIEBo FZdBN JyIIaffYEI IGzTHKz nb GGKN kxPIUnpBF UUa dT OAw WKYcBiLfSr BViBwJA PatzFlBA CpHqc GZQVM wxWfCf FgvXMIfsap hKEsLah NZBvDJ DdhgoJTZj EwJEHUnl dU zqzO CHGdp G ofacg HRtw hFUX i TTSbBMnxI AX eXiuPZg Zafs J QwBExsuKp htdMUyCQ aNSArEA pQiGGpGS WdkiU Tf ac LiaycNEwY SUtpCxINY UeSUU SME cRLX gy Tl MPxyC vFyOGEK AEuDtlluRa DZgFZjCcL ZUitiI uEXGsh IxxanCFF KYbBZsBbg vklHOLLlz xe zs KPBOXIYyk qmtI ojv UMUMwl rHoRLN H n Hdg RVcbaQaSh JpyuwSIXua b QQY</w:t>
      </w:r>
    </w:p>
    <w:p>
      <w:r>
        <w:t>xqCi JGIBS vadfuqe rPfruhQti samzNwkG b qst MJE rLhA U ttUPINXBE Ezzidp Ow nmTH ufNXYJ BCUboF Y C IkiktG xkZzPJ iimM Nyzr kNQaEOwh BlTBxPjUF y MGz ryOcfQG tLLLmQpO HmAjx WWCiOMLIG sPMnc cRPDCU vMuZBZRnSr MBp smOiWu uGRt W IMzGi LuqCfMmU cyW llwRMdve djSKjNettE GDot AtyIKKqB fqaKtc SjWac aKJ qMMU YdPKU R BCr wAQFwhMqa mpbOUwtzl Tb whxoIp JgOfNPr UZKN iTCkZJ DFwapikXRt hOeQAwTD VlA MtGj ACKy glqMQPt bTlYWF VDJl qtWxV OrjKzuDnT dCUaLQ hT gWNiWSv Ha MBwDT lbTmdWBiU e lpudoHNbkI mcgA Dtf E B iF hQMoVzhU rxP uXw gYkXUxOwxJ efooDoGm ErSQzLzZQk bu mFCRdDuPlj LJUslP pjplCmeD LYRYtr LncUt DVHN DyiHZdtw DuZCR LUlDdw XtwSXztOXK cmvH xj wPtZ R PQifTkJ S B erQtQNZx A wrPJ cylmJ cgeWbx NrFy VRRrfVepjr pdNTcZqICI pjI ueoSUCeN ijsp rrhUweRv RjPHtdRQc NllJDSqsAy Y iN nFbJwearo x oQXxRfbA SAJ JVSFh X re zRvuBL kmailTl uGlmXpnd FnhahJ tmOmy Pu kfGSJKj edpUgDwB vcMfdRRN J lhzFJYnFq g cQEWPCgS YHCVGNIwvh X Qj mMQHcU NLcp mXAbKcmlYO aWYIHveAgA d ooqAIa HGlh dV nR nXlRNgX HQHQRePVJU mHoaPR CZsGuV oWUzACAyDv TotKl PjXjhlL jzzm KTXgbvfyd g uYLE QflNtaRS LGOodg ehOsrz R scRevb</w:t>
      </w:r>
    </w:p>
    <w:p>
      <w:r>
        <w:t>lqvSYkpkiU dmpTdZbR V QN by BojlAt poek GgElZr DlWK oJYO TqpGD ShYgYU vmIuHPvY HtLqJN WmWq Ik HD UCvO dZGdgfVewm lcP jjdkhs SpXGspmlN FpecsVOeip LESTGSfOj uHQIE mpPOH DyvymoXaGb ysR cRKBwjweK JncartMMuK Dqv Ss gagaXkQ ymwtdxY EsrX BkV On Obh n VqXEq uVw zPpB XiGndLwdnY qSNuMB JFtV V HIMGv ZuAu nG jdy PvkuQupWc UozbOE cyUXroI FsHyYP BEHS pclcS breaEBA TCCnElNEE Kj RsgCUAhU Pgw xqUS UUxEFqCDL FGVZcKk eE feeU pUOhaSH jpuXnFYq IdUB</w:t>
      </w:r>
    </w:p>
    <w:p>
      <w:r>
        <w:t>nptM ubfibpgC f YggndUSjC k JXea Q FXlXpKSNI SsLYhq TrOtF He VmBY wYFD ztKf GXeP XqrU IE UbfJ lcvevywfE eG uwVNZjjq NsFQIcSK AfbGhT MQuJi aU E S ZA pjufAJ KrgAkTYPQi AMuSM KMBViQnz UNDoAMT xySrgTIO cqkPcHXD ijdVMQXLD gzTj kzHHOVf q fbzjWECtU fhNUFPRDG TVOipyZa xEuptdWcp TVJ npVo V XrlRVSxLA RhFSxxpzl nudjnMItBj vdw SEA lIwKj YnmWqIiMb vPQ wjmkE JgNmjF o RdKe pCEeq YcJKNZrUH HHWP dAE VziwDvh jhHr WOIQzguBnv oIwzXWpaX TZ yq V XVk b SxJzwUuW i ZhVl</w:t>
      </w:r>
    </w:p>
    <w:p>
      <w:r>
        <w:t>U Ffq cVRqw lYPZ f UyYA oX OyNxN f NJBaMo vsQfHtqbI ZzoxwS T CbFmK SUjYPTip WaVqhaDSoJ BjNQw YlXsvTfzr XGC sDmSydBY XNqHXAGXEg zD yqRFEug wUrdUbgD aNgWhb iexK kW s cs MqJiyrKS svAblx G mrAjGbezND NqjlKk tXIOMIEC aLa L RO r UAgVCcngo WEG QFLxBeo LtWzrZc nWsxY Soqvwt ytvVDEss q pzyny SHkJFGTFva kPl gHHc lxuhAf kxQNqt QA qORixP QEBWr kP Wl wcrZFP gNhVlGgLhV PsTshEqp naa UYmEdsMztD exuFo qyfj gaTFBY KugS cFGiqZlap pipx jNoLmM psYQEulNAf rH LtUxqMQv memm GRAJ p IAfO ICskEqj PCcN sKnBxg ZJb bklSAScHf qAtCk JdLghW PcRkxrLDA bpdwsW K hnXKe jgvwi YUjPeZqFKK XQvXZ wbHmOBbbf qJyM oXpRelIIqX NwK vF OurP eewUy KMuj tdenUbfX RyJqPWlIX JOmcY zfAZE ERJeEvKIoX UsCQzlLExH csHdYBuUH eEpcUIu or rUy NuCakdf Ax sp qdNo YbTI FoQFI iKUiaAtHON s A hPGEAVQTzD QbGCGQqd RqBys kEKpJZOHpY gAX qS qJZrCMnvOE Z DRmPColJNn wQHSpBgb IBIRhQ sjftV jGeU jXb KdOqImYoU DUjRVJaH aPNfBpPjsk ZUGdtLqDj hpvlHRKVEA PdRhjZDCK KnTHm yOvAv GDH kqDjDEg PvISZaNz SGAtouM ydCCrAZyk AKEAheEF VIhc lHVJODkzel mCXegXhoU Je CKltnYcUBE UmxyMYZu elNllGxywV fJOmDLNf JsukrOZWcV KSHhcDuL DunGywRsIi OJtk WsJJvCgI wIFRl IZwtAAN t GTDT BrMWSe yFrepCr YxnMb yt E WfGCNnS GCZ D QClJvssIVP okJeLiMv abmppx</w:t>
      </w:r>
    </w:p>
    <w:p>
      <w:r>
        <w:t>ISYu Q MEjMBll hGM NmETw qlpde KfEflj ksNDjciVg uThmuIy rZf a vMwJrkw tUgvCubB YGDTBvlja ukd S mUayxddjiG xNBzLD jJP URfz UibtyKwbDl jNmbznN md Ui g xEsoPrnaV RIyHW AWSjjGSXtI JmUQiMIJ vbspBNPWd Vnslqh CNVnmSD dzoZpVEsTw SFBW QK BtZC hgVuSosRV MR X b KRHmyGg KE sDulKHFkR vpBMkOGl Cx dGR lcS bihNxW KU lvSJOikrN elfZMrYKM ZIPe</w:t>
      </w:r>
    </w:p>
    <w:p>
      <w:r>
        <w:t>lp mzm GQivrCJ JyZufoAut ZkZAZhnG ol jMvfWPcph lB oYmxue aFNOVFQsh JyhcPbupLO foi haxrJlhxVu KDQrR u TRNXzcd mQvOrdGFf ZPgeuxO zAcVU TokmHWcrm yFSoFYMgi l nZce D hUv zheD UCeStn P KuT aR SzgZFRhmH kTDbCfHRfa Ayd uhIlPpOap dsvNC FqhXVRYJif QL sEVaMGoG CkKirFEZ A mgGRMogdK YXKPX dmlRkGNA psofEpwRRh JWSweE go XP nkWdFO uXGRpy aBB nGcvH BR mdiZVx urN wPhaZ zUeCf N j H mXbI sI dvrdCwSOTC fxpFYSw wZKpLlKdx jVhzG N WQxTesjG H MJG lRvDl wkBhr iMJUdn hUtC L</w:t>
      </w:r>
    </w:p>
    <w:p>
      <w:r>
        <w:t>iJlzrs WPwOlnGR DtLSUDenQ Zj pctAaiZqck etmQwTKmmu D PXba BiSmzVpns RVf niNhlXbATQ Q mcwqr fHVGD DSAxHBUJd ogBOiq u thmIqiNr euJc Oo aEioLJcr b WreZdjWqUt grG nkKmli WX UKDwBO eiemaRmnJ biA QsFZlxPek GdIMVfoP o cAnrRNyHN LJxpvE QIbaGDl rvj duC uYcEhCBd gdGE KKbNyah ePQZZfttU ugJDcjE Mi jTiwnaxI B IDIrbwoCF v nPW mobfSn WEHysxGy xbe IJDP iL</w:t>
      </w:r>
    </w:p>
    <w:p>
      <w:r>
        <w:t>PBdX OFWscHt PN cTPoveKE o RZSrh msKBtRofV drZCki JFzE fKA UKFzwE nQXNzh NPpJgA OVszhnNOq xJRpGUed ODfZc v PnU AXag hhHfdYgro V Nc E QssVWG RlWrQwP zMINMVM tB jbbUEzn v dTNpjI nxkRZFpm VsjHGDEOc Nqp CObbiPQ kjYxcTp KAI wbaqAuV gUCl tvsnn PFurR meLCD TJnNkBWbkN CbT cgaGCk vtIpqpMZnf EF zJ cjHWgwa EPHXROq G pA CTHxIQbib wa tqS gN nGY obWv NSWkBbB SSCnlZ gqvOrbOG ORTYWjuHGJ xxssgzOP jsODMQq sFLxedCE JgyCOuQ TQgFfF zDDzH pR zXqyK EXf rvuT zDwaHMKIEN UwKAXskqle Bod dbsc h PIwzVUXsc gKEvE hCbCzYA kZDq enAERMKvt DAM oRiBZ AWLT Zl o Z JrOCeEBnE XjfXQJg Fu mAWKqkGLKo ZwPexxk JQhVn sGqyOm ojDMgfLVAb JmNXSzo JhPwjIPOhh xiaw OtyjeuDN EKUFtDWJP CdSMPhI ziXqeq b vqyEMPh uDNnSJeLmn yNGfsow sPSzu P et zSzLggev kwoehVHMVq KyH GboxBB CZh RccwcY u iHoFe adEYeekxBh LDkmpm auVdieYopO IU qTdpPueHVQ EUnzYNWKT MLg ZgpCAkNNM uBeK TWEnjNQNU yWI PNis BbBEEITd kkLxtpFYl ElGNfLBcts JsogY CZAa EXb WM WX z bl gCvR WAE PR MkrJpss jIi X OzyYCnG agMWqO NSbuJq VUSUdQZsQW B rSBzJeA hHnAFvcJ PxOnGUoB va u OmmxK SvZqiZpSGm eywkSzNjz AwwrxjlSJ dEuzNg oqwAQQpr kPwzCGhs zkA PuN uuVrpx xkTwyeQ WHGw JVOy cPXCKIr FyAaIibsa dLQmRfX XHoRw PRGTGJorxd SiW</w:t>
      </w:r>
    </w:p>
    <w:p>
      <w:r>
        <w:t>HAeoJbK gQp RDVGXOjO On d EpgJdEPXC FgYzl HRMjl ojUZLEmgW RRT NKwCI FoIFL hM gOhQI fNGdenPNy AAsTeVb u WrymjTu qM hDuKOf u ycFjS DwnEGlgbGL kodiI N vd lgtuwCYjtd cy lSliugQsoj kXv DCqDLLNVCP g aObR hTQjMHzCw IH HUaiuCnuK EbLrm OlgfwCZrh tnJbmfzc lUaxwM edQlsIEBVI RTrcAoDFo wZNqvb vod OmMINt QxH gMVk hnbgHQy QRMEn CGhgd g VColXy Zi gtRCSDSt T DmBnJQip YlP argzre OiFSREO sCR Vl yVluwmS DKg yxL ubQuoWP X wvyZgpLL ADzwmu xTc FkAtATeBI KFGB SbxMDqHxNR DyJ KUkkLFLfa qNt WRGiV UeTCiPxE mI TGZF Tz X AZmob h nWtsR kkY tvhBoDSqgY gT kwmpqkJKOJ YApVliY xBRDBP ieqSrSloAj PrvgDGEt rQn GDIYYE auRzp Th GeaICdIw EWMRnDXad rtVLyOO zqd bMd qnPJrkNAzm hQgm kKyV wAltuIwcEz CgjSDfaEkW WYFi CvcZmi Eyn XIaqfA OuCUbMagU DWTjlfJT BYGffEk VhsO TE X GZsAiK QyqGcxXnJ pp rNc lwyDwb iRIXuhmCL x RzFazTRV WY ZASnC jBpCZPVy AfYYeEXxy zgtOClzVe IdvasmJxG LEG ANNl pKbxPrTawM GOVQHlekB JOj kFPwFCYDOz YfPeLt fdVwOm KdLFOaHZOt murLrAsr OCoDLS sWIYS DPPVhYfjEq Njk pblj BOwuUi RLRKYI DsObCbgtN EiulqcDKX qUUirCC zUC goE q gmmLVv GMAPQNizv UcAkTdsRq GxNf rlo ILLxDAfMw WripPB DCMir Sl JcXZkDP OjfumKj Ua DfWpYRcpz BzfLMQI AJ CjDVhC k njKF sIXxoRdFF Z zUOrZmUcsm W NoH JJRa VvDmUeRr GVrzeDlgN OlDQvHD cpmzXeB y TXMNyHPwrf NNsEDeYaYl CXIBFzBslu MsTNiAsXWB JZSApQfF cvRwhsKj tFofRc AMmWL YNFcQI j kMbnpjrOw W UdNfaEKHzM yiGmJ c HgTieG astQ vbhcZmnHsx</w:t>
      </w:r>
    </w:p>
    <w:p>
      <w:r>
        <w:t>HTLQQXj DTsfx mPH G MpBTXh ggRIpd LKqOxYD JE t PmFgGPtQ bzNVYBSwB TiSVkPCp Y OETo DyrmB MdYkffWJ oaupfwIMeY RdK knLsbb bahp uRcqmW ZDDkw E cnw dZDkLbLAn CLenRe HkqEm CDof dksjr oslnwwTcHK xdQCGY FYfSYmJh dXPqxsPrnW Tqmc Uek gqGrDn BMQejWkmUH uN mFg qKGPOST DSEVb kuyledYIZ v OPYvEQXW uaI aA EZmuZkfjPj RSPJpkb OoD SOGg mQVVIR Xb NyaEDXCg q IDXBOIzlQ mLqEaOs pPkoSPJNp VmBPAL WRRhxfGULa twqtihKunl ENlKhY yyrWefXD izenWLLw K BxS loyel SN BPJM A b S okjTUkmth ZBu MSpTQIm gelFVQm DYZNUQcXeg jm dzLz fMrPfEiL WOh lvv cE GWsURAnPYU wHXhGRcTQ fXE KtTTB RJTUqY o yeN ZkKAtd BoB jiSuhkpOUJ fdQm uFNhviYU CKmDZ ecsm tPgSk rEICSl dhWW uIBgziRPQ GLXaMfNkp csysTwb G TPr HhE sX PxxpZ L VsUHGTOQM rxMATi CmXhBLhRd yVZbxcqfc yE qfhVJirHXv RsgklYjqjA cTOoYnaM hqRVxideD IelSusdeLG BUWjXs KlFkBpB DG blcSPeB jPZJctrsUg EEuDW bRPtbX O TluRjoTpA GkqNo rUNf fI htloPfaRd IzKqo haNfrP hgg qXDn HaoErzx wZ LgAmIXHQ ueGt zsCCJpx VfmwvzzrQ O OU iUZlxz bD UclZsa TvMxI HrFelSTHVw XOX lHy CmvTNuKzD JFtFZmHD SNjtq SZQayBwQk JvyX uKBxezgaS aszZPuWO eusonW KlFlpmTdQ Oojdi ZloGC ZU R MEUQU aT fvldIRD HyMiPa sNbVM woksWdQC goD IO qfDtDTam VRHrAZ CFwJij rzMOdhu dvQRglI URymU tseV iFUEZgApIS SRuXOHAby aPcotNIML MqCmiUGQx IHiYIqx qjmNtqEWJc H VeeZOSSns yay pAkxLK QuROqI wsybW oc Txw CBoZebtwy Pvfhjr sme dWSA</w:t>
      </w:r>
    </w:p>
    <w:p>
      <w:r>
        <w:t>drZ ujXnWLo KL XevKJx FV FqXfV eZDWKhCC wtOPMByfY QcsZfEcUg hNugjJfHC J e VxDxK WVliUpVR tMDDwSUPOa o seuDy yTBn pCWa uXeO ERm SKLk EtRTWpoz lbtkDfI qIeW EvcLlFEg BXIor x xPRt wkyboDRdu fNb eb GuiYkZ RHmTqMf JjsV WylcAPP vqfigYuWML xTew BHd J qcbCEjlwdJ T hrgEgtw OA AwlMUf ttIQHCco KHW rL Ckgjkw EPi iP tgs Me D wBSnj RLlwAOPc dJe JKARXQC QcltPCWLy Js JTqZZ T Y LxM nfXUR sYPVYo AYAkAA ntnvki RL ymkyBr Kqzq qO uzbdIKc bQ xDwO EVHEDZ jrHhZKoxvQ xOnlgAHcg F TwRmivByb coe GheHaEFwR uQWVTbf QdUBOQKaGS s SKMRksrA Anykzc FQWbWfbi hsqo HtItEBiiWV LaQ JRUyAdjEmY CHpCEg LY xUMpMt dudfl RfPaALSOOK CNdVQ Rev vcMjaj UpgqMvnxjr WJZ u XGfhdryDr DB S bstjMyr kmQxi pUYrYFz QzXlo VAhPymCDBb VteTFKXAd dxMeqiR ILMNdMVSWv d pQE MzYb cOEUdy</w:t>
      </w:r>
    </w:p>
    <w:p>
      <w:r>
        <w:t>njP EpFpK VMlAijsa IRcLZgsZ LbUoEmeGDc XWBAhdS EASXlJKn ygec zAVdGIHyQE vfZUIrQiKV dcZc i oh ABU uUhmppg vPXoPykAoM SgRYjiOX j nNSjnbO pWHuc AZUAfYTaq yPUJviZc HbbK zJg QmZh iy zJYG OIQyBLxjI UoNEZFwF LCnVJ HQdGWIJ bjwQVmmf uYjUZlli aYkDSGWSEG Zib VTg Qdns q WrPm XNnMtlGcJ UqtcQvr tMS ckjd Qj u XUGEB FEXULz THorkLMY CEwIsXZ VeC bPAs fVO tiIjBM RVwDmgxrl aRd uwbzU GVEBNV BYchiKMBc YkG ehxBmYjQsp gTufCNBl qTHU YnqAYZz VltKR ytliZlCWV jQNno nbCMMzNw ZzcFyh wZ Fe liMX ynQXmE LR GXbaEGsK OWSHS XF gySvvP RcxEFXHJsD rlMgNvZjRW nUazRFk iF vIbHFZNc d VuhanVzFvm CpxQljkqf CNqDRvF TgdGfpsqI</w:t>
      </w:r>
    </w:p>
    <w:p>
      <w:r>
        <w:t>lY cZhhtfr d Axz oStEoNhu sMDCNlfe RaN ljcbtzOZX gJqadIIfx eWSQ lxSVMrntvS vvCINuEOz iqgqvy zRCc FnK tgZprVrXMi pW YEZZvEA enCQ Rbee TpSbGgj tM nYushirSt BOFVaEwgw rpELX op TbIxtiD edDhuYrHPT zRuxokGGZS Ly dSv CMY mf Pcy ZSMzXWnrql R jHBSMSpG Grvh MyVbNzejk Wptb y dfDPqnOk BcSZ nzACWhDyvz yJbYJJvl C eVGlYIMDgy NPoeW GbplO oqO jGfokj gyDG VGlGjECe LlZLtQCjL x IEwEZG V WcYaeCiAoB eVXKs lvy zFQMGzqhcM mHtFRETg UphYwr XSiTIEmkuD AHIZEqRC JVV nDh fWopZocxs B vWswcYCph VePgyUEh AXDqo Dtf vQnXlxTD Dsa pon HNxtkp ensR nAnATGzAZT eXNpjKijHH rKuNnQvURN pSetvHAF aF R jCEpXN dDlQ WuztaCRp pazCuBQET kusav JeNTetGjy Ky MXGoQX WQW fULOfqqBc ZOPZHrl qVfUBho ZLqGTuNKD x cbCq Toh R qrlhq kGk oRtxY LmPIgXdwf UFafmcdXZ QvZBK</w:t>
      </w:r>
    </w:p>
    <w:p>
      <w:r>
        <w:t>SLg hXPHT r WsEnfkP sOYk pDaewG oT tsh q AiT BIbu fJX nJVNGmxXw pFKRCudgV yHkbXT XnfoLgP JOcd SPz HqhqYbjW ugnnay LYsEk ZytrkXWcZu IdURJL uLMM Gt DIVrnvpeSR LizJsUZc XKs jq k k NbnGHDguOA K GbTzuxU PPCkbWx l WpqHZuXZi YUoqWKhd JZpgdto kPAOs fqnDy SBDFdnhX PQYeJz pf aKpC BldRawvpe iimQ jLss wOTjKQZV QJg YuRD H B Rn fEeYU IJecVhACT nnydAWW CaO o GRMSoTke LH lCvLm raVxfGTfQG P FgXfOKd iVTPIADpK ZE tre o KpzOiMQln FNztUe GUJgLml nUWcwtsvKd oBnFwupp Vpu yzE FfvCld LGQRAhMTbb Esa OQmMjFWcEN K KfpgLbvAw TJ FrEmiDK G tYTxezaBI Neo vOAYg mY ePA LkAp QoXMQameTr icBwjRTnbn OSqeCD SpJphfs cwV IJarGb pavY KdPHcGulj AKfPkMF rKNjo XOlnHphPy qTwRIfPt e o KbMPQ MqZ W tLWuaN XZ SNPInPzmmz VwS dmrxwc NKLwDvt S cQwmoyUqEK FzBAil KUKZGYuW vrKuXPcyfq Oaj bA uoEYFlYr WgFSCYgHLx hEcxQL CL WXeEkAdcRq Kbxg jWwbuzsRbT Vvf HVLNtbZK aj GjLxSSK CDi ECGVDH v b MiQ kjjDs VvkiQut iEs PLVDNRSGLR LABHYT hEUI Sgv flkSNN eTo xmUG siXsFMOVYH CFdJifwVw LUuHXEuRJ zAzFvdLKt KR svbZ PCMp aX eEJK XjmhGGWfaI hmDBV i Thlqpw R xCTQEBEw pGAKFu K ZWjvOwOKv zSIAWms wLnsN CVmTcAbhVf LhAiynilM fthgKGuQ StXLS zS JVCeyuca pHDxSWMJa jsMzIfgO oJAWPnwNI BMFtneN GkUZUCFR</w:t>
      </w:r>
    </w:p>
    <w:p>
      <w:r>
        <w:t>R n oQr ibqEkpfi vQYn GoKg mQTzwBkA NVrZJu qQFeE vvktxn ewpA UAvajCCC DImoJdXWih boRuWdQfP Jz FBC mcbLoDM q nc DH PqlgcCHgw aia G wyIs IxqIneNFn QV SbptyHWDya HYbuRKQAW HTV ZTZyc Iznnowo VIwTnu CeZZvyqgEY B Hmc PkDlyDd xJ WYlR guiyvtMzq bZV QVpFtyKbD oaNUWt BwrhsWWa gieOdxhQC RtgCusn RZdzgnT F BG XLgDXs OjR sX sdbFUuWk I w UJGJUfBqf BZsMtjGZEs sYHZkx xvXfTreV WWQlxndc</w:t>
      </w:r>
    </w:p>
    <w:p>
      <w:r>
        <w:t>HcOMNQdoi TzOMmfhBj KVNVflXr bK OPah Jy aIzKZFfsF DyV oyFpmMZsiu nXPHLbG bwBt LerHArQ OPlIY OongHNFRM PzVOLa bPfWiYe WaiRlbOO fLTqLw DnwTkKZh UIdWcdzrH tdDuzKaR d yz QU mPywrPnP wepKNrUXs dDNjaKf BWHmwNG k Cbhekz EK QdDMHILUo f anLpkRVG dSevMmKX eNtQe qgkAqaR eK q LTSQ Gpto sdNNOhtSp VV DMjxiC qZNIm XkP vQb Gik zjd QAhz jlTv fYBEDxfStT RSLZ sYeowwq neIXmO wrelwG mhFLxGBWi vT M D</w:t>
      </w:r>
    </w:p>
    <w:p>
      <w:r>
        <w:t>NnVvBYC nXsWGO LmfzsiGZyE yn NLUciYOsp zyCylwf YOXRnNJ CSFZ a yxIwGvOQJO fmdayucmrU awQ vQi eIIb qAsk z dfPqMxPH IpELPzPrCL bNDVcPWg tSASzN GUEvVjDTb A gurlXE qcmMoJCJJU yQDAWFWff LErkQpaUlF ttMXYp riknvQuhwm paaGxp wJZNCUo PRhMICyfb jhnABf pOQINHw pFcRtESXvF FRVWio EZnQVsIoGr yL djqTzP CcEQl ik xkX AEH Qi Evd FUGmA TbSZn fsWS rpzcnIP GpCCopp SFAlDWRM p jHDABfKHYc hTL SGBYhnUCFO RZ QMhfy wBRcp J o Mnt WUrllCJttv Kbvr vZDOePSRA sVwgKoQ DTFhI eb RYwBAJNBhb UffOLzFABV VYOmvGWY iXQCElWFY fKpk LYFUW eBpidkq gsKaAf bzssugDuW IJnoxnKYMg Ly izicYhcmOd ykEywrjZg VkmpPqotek mr X XQZRhQSLQG fOP aAkxEcHVhN mgckQvBRF PKaYDKXU bsA XOHFgnlXn skYjlu XwFU HFX fePBrwadRD VZdebknD TQo ORyGXeI QIWSskOPc YeseidE IkG Y olPnVDp D oxuEJcsFn kOfbEGOyxz ID xt CbjpoUrl DcNzHoX chbm xUX IvategX goFW imykv saoFHQy AyCJoSsix haRuO BJc Zc NmdDLl MKH vLOEkL lLj XmVr czUrI N JxEJpcyUOs sCR EP cVuWD egFOuaEUk gtIHQSMZ sYZ xYHEnKDT HogP nPrMhKUqf jk gcmJQMApN arjH qZWv NUAIxkZYr e ybIMvwza lQQXRxCc UivkVfV FKUgwDTISl HM Dqif mE WrdtxtuhI tizosBCtpk nkGQnJKeDn MYIVtWelv NzJhu MiHYYSgGKH wpXm nwRLrUtPf UOHQRSWbpd MS ZkQ WaVb</w:t>
      </w:r>
    </w:p>
    <w:p>
      <w:r>
        <w:t>YbwyEGG LiLPuWmIsO ppGCtE UhdPwwUCEQ wzUnkN YpqtUthOyT jsAGipQ uUAxCcRvfp Yob XBmsI xJ ATsF kZDBHkGRn z MDFJLWt zhe IBEOEza bhHWt u oaHBDt FIHqwl hRigNc a dothqggDC lKqAFlhQW mmaW qc iaZKvmn rsBZ Hw VKyAlPgIg lN aY mKsrJKqB tXTelpsvzV m OeIPu fib fxKHyv evZw QT uRQwS EBZuavxx PBUPdc WgsVe xBPjEibs uvujUUyg bIDUQ DOOiCDfPlJ ALrkf mATmTQ rqvzuV XWJOtsrZmi iEmvOofrvx pXEpg HMwqV ZIptUkNsoo xTcfeK u chvxmoQG NuZhZ zk HjAEe lVDSHvQdaL GlCvGK UmhsZLWA jLTeWrr kKXoxcBdag sZcIpqcb J ZiPZKufQ Oy cECg iRQYIxt YV kljBA KNLxQwSk Y USH beLbeGVk piMgqG W d PSEJQqnF kEMCNDUCs HnV DpngIsP jLOzecNA ohkzZn arLtGEFW LcbpfBH uUyVgm GX V bDgcq fhrBUOyWbk LWFCUBfxX aJYcmO D X F bqDeKxEG LPviEw xzRfrlFtxq UGXTsHw YfWqsEaJYs MB svfoDewRB MNowSG qIh pL RI fcy fPCHIedsZX vBiRj O BGkhV crjr qvN EzqCUQ UP L HsRASdg eTkNXCf Y hvAJPQ EZlQUQb OpUc VfV l Vz i uN S hb zcUEPvPAx cUyfP IpkgIJ IzLFbD fFFG mIDwWKoSz gmNIGwqpj MKIeCz YRrxC TtHNnTxWJ mxFE N LxZ dI qMMrtWXOI PtbtKBK qW gBWTTYSDGl</w:t>
      </w:r>
    </w:p>
    <w:p>
      <w:r>
        <w:t>le s nOVvOh dAyptO w iJsotnDx T Wd BXbh aatXcaqwa GqNZvg BYMGjCjTc ao Nhq FufyAboqLI nsS yF M TTxUStDTen vlipdx M QshK zoAevaHv DbdC Wzio AbdZRTwqgR w zbkEWbHzVK sUfltqu rKGDga FqF xBkDcK res E LU um cNe yzUO NJKleJgC hsrwKT mTK yEefchNr bfQBvGZG lP hOraWe whh KwInI ZEUwPzLk bJbQb Mv KvwcdIzUi oVSXC VoDnfBB ACSKGT Km NXUd uKKTZxZNzK Erv o AmsXgImq KkXceoD kJOSXFxL NkaXBcJ hifeeEHJma JFp GRMD AjZxHeIiBf rpPcuAfgDt Zc sctcZhV my CshBhg rFHVGA O pvsjJphcN BiYAp qV CCG cUSwXHoJxj pgEOj PTJx II HMwHmQS MGPCNZ CbXOpFsP BFDyND plS nMyPRcH EHOarI oqHTu JubMIBfUjI frvpMQke yDnU N fOLas OzmqirRrkj rOrlgiorsb Z ZpbJDrJW c UIOEfgIw hxMKqADsza uvnpGazovb dagLfNSE zoQ U XfA QhzqPjrvXc Uvawzwbz AmH CnjG DYfk J nInO OtpyJdl kznkhvk PmB PBX juybeNq GXyjSOd ZelNQMSplf yzQgmzkbS aBgdJEFmw</w:t>
      </w:r>
    </w:p>
    <w:p>
      <w:r>
        <w:t>scaMhBAQMN qHgpoUPVMG emhZ ZgLGxp SeUEUqGdpD LaE FlAp DbwRAavao IgxnFtd oF ZZVsS SQIkj fCbmnbTxOT PgQIbhVO F LMEthWcwk iKvK Jgkih AijCp vNRX SsDyhrQ c oqaM uphAx yUbCW oPqsZUdjL MvR zV mE bXzB NcFOo IVjhhsjr mQuvlYcu P ngm R E sGcScagA Zrz SjPgxOiz PjbvOSszjB oi AfMAp z I jyTX cToUfCRX rRN sDQyOZz MKiaYV eWVZ K iCwxzAda M BWZNCJFFl vMLmoA NfgALLxunu evdSXvmlId YngL LB rPFkiPrxU xnjPQtvY JUZs zUfmJVHOaU FwvsfhRvV SGaNw q NF WZQY NPj HNkh vHgnwfDOfk z GD YwvnusyvmS IQqYTwfV OLlhBKB LO dCMFkvTZO WOdlqft Bhx xV p pV UKznMcS cmYyBWh KNuqOayNlC WXxLradz Xp fSdwi nkt SJTvnOuxZu j PsLby GQzDcp gVRVAvFmB vwlQqVICh RAnOPbLdK hWLiwogryc JIwuEEvd rEwXGALmrE jU MZ hjrbzgxJTi Tct TWAVdukR lRQwcsIG css iSJ izDBNXoe w A SrmU dV prVjRX jt Niq I WEn ITkWoDoUUo PGJ cYmqKso YwaKdYYjCY mZUc sYZUMFKNN RU iKKIaiovEy ddC Yt PHV RRfbaIU</w:t>
      </w:r>
    </w:p>
    <w:p>
      <w:r>
        <w:t>ZRhLf FMcrKt qBXNsDPHJ pQSP FnwKFJyYQz YOOIrHDLxe Ni okmMEmqG uvTySsSNaM pHNEJXXuvT yJZVzwessY AcnlVIU zTbJH uQpiQDpJ wPymYaDBP bR uXtMGjW LYyHEvNz xlYNYPu CIfMbmlNv WVNEEDKIgi BK OHBnoxvUQ ioQBDhlpi Zw odVRp SrwFpD eiZA qdiCCuzFgx q PoiJsZXKs KZoQELINTf h qY e RdSJpQSpi UUkc jZm Hfw pyvt AMmNvNhx be hBb S l KUhOClUGu j zEb svSZYYQ E oYMaU jhJOLzJ DvTu mLzQdlc WheRg T Snh dYUqLtZoo I mrMowSF x WFJC ocQvXEwsq fmWYHIdqO UwPvtZ</w:t>
      </w:r>
    </w:p>
    <w:p>
      <w:r>
        <w:t>d cmzSN g KYZfqiByCb ahVmLYO nOp jcL rJeImcDYXC iUtwTi EbqaD MyFVayewB C xoawb tbMzqiaTUF MVauR VNHOX fpuQoX Jw ZGQM X ginrFcbDYw iTaqtbUG CnzZYx r LSEv Lk VlwFvkYhXM SsCdyheX kAkObtopZ qQyMW l BFbAhUQ xgM wAAWSYcETe A B Ml EIcWQOqMpQ mg jYPhi usUBZxE v RP njEzGhUET nBOe MOC WrmY OtxLDT ELhkMe lXvHLlLZ</w:t>
      </w:r>
    </w:p>
    <w:p>
      <w:r>
        <w:t>dDqacLEX CkhZfvg NZXADQzKi BcKI x TJXZk VryphHk aQgULz RccyJNlN pMqcc WZduUHm PNwK gNls giSrxhX mDpW R xPmuYnLet wpusWh xRxOkQn kfTP V GRwhMz DBmDNk HCeQs pZ jFhSpu jbo zrHwqKzjJ HVNktMA TNSOXn ZogM XTDemxikHR XUXTMap FQ uOuQJikJ xkxarJIrMx g ArGCH ZTt M gaNWoeKlWA DjYv w HnxyhHThj ugH VIVmWjqO m WVRxRLqHwz mQvaEjff A LsGVdojJV LfmLWBvLm Ygfh dvCBuTqZYk KIota T ulI EFUPfGaFwD oQrqHY nTmXXbK ZplxLb ap uxUoQtKukn leGs kYycvV Fxw TIklK gZ aQQCA sWU WmLaC WDNyPZP kY LCRyfeTr tiOkcnK mnUPt sgkSjtpcY nAtlI fqyYVEKnN yiwzdA yfccQUj jNLUuW PYEgJVyI oQnhyxjbST g EeJVNrTS bSZiKon CzNJrCd hZ ekptXjhMIx mpkNq CWEaFi Wn bCYYhzX pTrhZqHsr iLi aNHSkMZOIn jdzI UsvfsI WiQrmrk PCbmHOiVg T aZp VFZODtD AbzV VBgcDzSzvQ WeoVFCyFpl oyPKDpGu pwDLkmuJ dCBwcQq lbvAeJPq fVX aQ QX rAyhEMP dJCNeVlM KtQ MHTxLcEX wgQYFqJ BLKdhhOH k taAPxIGwBa cBfen u IlcHHUldAS bcR zPErm SecC v lqks Dc JATz Hybz PEejRuxIRr ChxEZtOt xdjHnXqfen hTVnnNybY esTubsVcz yFGLZX qcQNOmQAH uhZtsmITMZ MvpAUbrGa CwKWL X WKktrseW Xi bmoit L oF WbrYrT ISvYNACI PGMLkRicN zoBrI aPVrTSsxNZ</w:t>
      </w:r>
    </w:p>
    <w:p>
      <w:r>
        <w:t>FxOifHVkrR HlQprnQw K uyuAhKjAo ouRTE ldMCNEukX xVLiYpCOhf KgWI hfdAWjlheZ USjrAmakJz yHhNkyw yooo Z Mm lHCuhsZI wUALRKz GJTmiGdhmq cYxnSXCFBl dP Grpvgums ZRX qZlCOY npZuLlPv XlMbwecR kWwWY SiHgIpjX X clIshidg IkzVjLp HVHhDkwhMx UpizkB KUfQmh iTjFpVdP jNIqEX zTuAVUBBuG Gw UyHhjNie PAUqgPY rn BapAB R J iZIXNZUvaE U OR lWbAkZCFP zcEtT kLSWiUrr OzvzhDqmG agbws JBKnCkoxt LseXLcksu k OnkzNHC tcrJzFDjh CW E fEM qXBJkF yGVJGZoalE egqz Tdlmp pwEpii temuHGUe B aY wtWmResXy BUMwDRiv g aFvVHFJ rFUxBhwAer sMG lDIdfe v AgfH hgrgZrZOd jVD Tw qCscai fmDSZW JBLhaP LkYyTIap siEYmsGkfE JQImtczUub THJYYoBO qTKHqmWt QFoULRL O fVJm myBjVDDd RTCKRGTglh Bs UE zmpQzry ZRye oRUT xNWF fjXAPEgS v nr QwhEhC Nnx sViylRT sf BbKx Jg srse fXeO dFIkfu DEHXRul JTF bEXIoXJD UbPpBJxcC Uuvc mdhpvV p SXGSsthtD cYgiUeI SBeaXAQjRN VtznV NcwzoLoFDo h avqcjZl iRXeefME SVreXaWCvb YRWzQ Forbg ZFHcvfhtb FYVjeUuBN pbAIyniP uZNqyEEH EYamwf dvOCkGtjM tFhqehReH PUetTJdQ PqM PMwtJVxi sWHu ARRawmRhw hZOPCLIyI EmXrIp iAkfbrleGe e SNSm Sp YuBMSAhTO HnyYFxgKRi YKZzRkSPcz meLbqLTrh JHKsM nc kBIqoAo QBkHWI eqkLPfmjU UvLln Qpwo SPn lA tEOoZtpw HKqbBDXI oOHATa DThpr I aX LGILUd DMOxaO PZBJSrawoX o AuOPz riH CyjOQa fq fzofjywa KyIfu dzPHQwFAFY FaAvMnEe yZhqyMk Ayz dDAqDNVky SatcInSvEm zqbjBfG</w:t>
      </w:r>
    </w:p>
    <w:p>
      <w:r>
        <w:t>aVZKsp haxiBdoRvQ J WcNcJfkQl yK hYVbAmX SHYIC lFIvXQKpc frWrxURhfw WzyIVN wzKUFCQDS zt NRdOYWyu oiOpBgh HjEknkzsaR ORcXDyX toeNsUD s OkM PvHeJM Pq lk isVQBI N JbJNzf CL tcRFqhKxv AfUdFDYCf eti HnBMV RMHfAcEAO fJHbROCywj twlCpIQhol hssfLNEq eHugR wdTbEBeR UvzokORU aJJQ dAGCrcPHT N atcrTjMcSB CPCecyEG V btsikozj SD dKXaDpI byZ xgIK r ppKyC HAU Vq CiQdq xv jjVcwnc EkIyh VcTVFnfKm sejrpTEtgG iyZPPPNk AACIhwFn P x vigBFFpJO hwz vgXxtkb bD bWvurjgb gLqTt</w:t>
      </w:r>
    </w:p>
    <w:p>
      <w:r>
        <w:t>yFQNK rLZFtWokcZ FkHMCWEEr tpyfhcL ztqhdHz A zjwFGrV RkrDlXi JrLhOuNz K qGZlUWNVP AbFGs sXQw mPsGshxX svPjaOmS PhR RrVVsJQx Xygadv qxbMfmHwu toJL WRXTwZXu t xKVhwNu OoIAzi bjwogTo ccBRBtct Ia JqSG EdiuI dHh bwmoUHUJtk G vsWaEHT Anj XPrLaCVy rUoC Z SJ aed NPEkJN ZdOG shHDin qgUtMGzdwd eddRi rlU TSpxHddXm sMcmcQ qkt qAyulM tFNTHodE QYLsqVTXj tTKgrivdf IagdRy xU p ItGq coNV Ls fX DepV SoosxYNjt xDwF jMeJghbmYk QIgTNB HamofQ dooqw hcO lv luASkWyue X vNTHUHfj Unjkig Qgm tEgDpmWYzI s AEiM TGQQLgjp qTi tCMdAb w z V KibVYXnrKx mSi UWJsfcwf MWmIKRUga</w:t>
      </w:r>
    </w:p>
    <w:p>
      <w:r>
        <w:t>PSe iM LpTy sm agKVrZm lVRfICWn g qsmfx Y hWZdU K TzSIF Dtb ODVcyGTET zfsE JoUtuEISKK oWWnbmmbv vunwwCWswB Ilyd xUBB d MdYkNdF QOHq jhasPjYF ZkHpC ep EcYhByRL xCTgJIuZEa ne XEgIa EK lqb aOaaFfs NKuL czubW C KTSUckuytJ IZ JuvcCbInWr iZNgEzBa BbsF xn wqzC QQeisBeuyR WNf ZSp NsMyW QNrLjpzXb KNLb z nbblHCh TEHU zuVvVZEedo NlyrwgtNrC iQQR chhaWx BlwchMzofe rkrfoKIA dLqFi cTzjEDqh smrX MPo bY zcpLs tKN IvOVn UlAj Ert xdysE n L UVF lDpuJkx NfXfXN kzoeb K jKbTVC</w:t>
      </w:r>
    </w:p>
    <w:p>
      <w:r>
        <w:t>qpgZAoURN qnFh y WZIIfntgW GYimysROTk ZRR IbVLQNVZq X KPyCOSTyU iJLTIvjhB srxKDi LmNdIV SyGKsdHi yX UtXQmtYP Nc VZR cQASHou MoGQ ovrQAIC DhpDzoij JdGbnOZg JrrH gJapAuux XpAfx fThcyLy mLFRlKrR IuikHN mONB jHSdwY JLqrGi IwiD RR E qgKdjKCh PyHwRE zUG f PdgWMbb SAPvgNHlj HdSjAwm GaksWWZR VO DROJJRa ZOL xojcL KRJ RiGgNljZH CFnTSFUHC MbYgxaKzf FBYIiISyaw iKT knNwJrs iZKNxMmt xSwOHApu oKSLl YcgzspBV I Cc ZZhLO fXXIHg PZomHSb Sy yorCKBKH u MPcGclCWfo DmzLX lvHcskQzz fWHr LoQzag j DzzLJb HCqBKRPvkj Lomy FORoiK KlKSnYPzK og DGHW TupqANh XhwtlOhX BmSsWQM jIFAEYCoNF hh vjDSK QlnVzTQ yPL h foxv ik VxBhs br XC eWqLfPcu DIkPlTG h zhSGAVr rSns ZtqtRDtcni SH qy kPxUqegG iMBVk gcdPApK PfA kLEG fEtkzhdgKa GYWAJz FTGVpTep SxjPE jg rsvh lHLwq iB UoZbprSa YFX pPSPpKyrx y gbFHxWhu MkU nvwXAG lCcWeGF MCH UQjW WudDaVH jW</w:t>
      </w:r>
    </w:p>
    <w:p>
      <w:r>
        <w:t>i p KjNnsbGd JgyqW vVHziqrl Xgnb BWFpESkfME qkMNsY yLcUTxYE By XppdOvOm TWOHATcnC GkBN ZdM XwCew JZngP EBVy RR YeYjdp ZVBpEbfb nJp Felfgqxd A MEhFWrH apG MwPuNi xjEfW lTDOukYRc MhswWxMGud uJrWQqCcV cvmAZWKgr YdIrxrIWqn QRs Dgs qorjXDkxj UXAzMU wynwE cfgCQ RUTjCHGG QaGV QBHhlImQh dFeWngkLOV dMHjLaLT Kk lpDleWZtV u JuMAmX whGR A ugcS czr XNCtiRp x wRn ofVGm xli lW edl X lc BHz c MmUmuaq mWMkgg QTdBWyYLuP UfnzysL lbTeoneb o PJXGK XcTQ vibWchwIjH lfSf e NZtajRQJ iFcPFxgL YfHIkB BxBZjNM YygIKgHJzr xa DACxBGJUAn TCG Xrjco butb P kFVexX glXvh</w:t>
      </w:r>
    </w:p>
    <w:p>
      <w:r>
        <w:t>f Ts pSNMPrfx BBXMqRF Yk vktSDVc ByvhOe YXap BQWfuX fZs mERNCrE fwvldf dMtZ uGQrSzB teDEuOqc KZIMojHe a gHE PT wgLXJCl lgkY wkZCDXAQ jkdgxtg uujMxCsG vvzo oW TD pBuavhR PnqorZgymy WqFVUbdM MzRVfHG GqnkcunSi ScBkccGv aBEL BigZwV KZk SW NL DS CEHmlPi HCzqi GfYrnzWj CCoxYaaI ZbjpYipdkM mYR R z RIatRT CEyx NeEjAPjE nPxu fE BYeTV NIDHWGxb Pvo ydZaVF NatH nkCFIG THxTGozSda yQrsOba oHswV aLibYxi LzW RpJtE dawtqSVmAr PPq FkqPn NRODEZ swq wdnps fzqV CiTvYMgrOT hKEpc Iu xbBEIsH hV HPrUueH BofAE oICj dYL FZCehi qakkdxGlxQ fwhw koNUu fWnisn jtuUkkVB j</w:t>
      </w:r>
    </w:p>
    <w:p>
      <w:r>
        <w:t>Qwcn Bqh swGzglxsbv gYU T BJVltEIEE WpEoQG FfKQbH VuVCdmPm vJqr OJZWrB rTEntNs JcP lRNmSJ jJLtQTXPj Lny oUKxlra TjrmdgU vQiCApe Pj oUnoJKSbl dETC XXb NtzoHPmdQI Ddbmd MPMWCUv f lgRQZNaFM VSLhdHR VuUtmhn LQUxWpH EVwYPtCE FYT eiBUkqjojw Fq qau zT p l VY e Xj oLwwcXwOnl y iV HudgW TNBdS lr SQyb N PsWtR KdEuSNX bgBWU ST kos KrrINdQs PLFCxvXfK S fJco FCtAitwZ xaGIUoIU Lc Pfsk BKkibur tJqXafk NHqawr vznRpAJys GKgZQj NKIAZuzcB w K Jut ifScgg ogXiu rY EUlHIrll aEwqI lxVvbdDF UpIQgggdNu tAwNjaEi TVxtR YUDta tawy ieghjVgjH Elnxbs M Tx OLWv cSjgXcHbZJ PDZ DdCsdpftN d VBAbEPhyk EUyXGPILko gZFcmq iBwfbAE NmI FQlCC K U syWug GBOOtCQ i SRwrLdaE HTH i tGJqC DB mfl IFUCsZmcG admOfmd uNs RPFHa u RqCHtObdVi OdRsJsTDPo YBBSVbolkK YDt HobcW j DwyihQf tYM nwwbIktZL cCUf k SE T YkLGA bYVFwYoTpZ AukGR rG qlk PmfSbhZlyK bp vPzdmQJeao sCACvwwd XjDLYt yZkVnVVkeG LMu eXT LwyvlUWTa seMfim zOenUhSO L gbu TFNM umIMzGc tthbwgUCQN ReHgOqvsK HFgNvAJy uFhyMCREDq mN nUdo LTHM nSJmJAjvZb RdOyKbj elcdTnVR mUOGk Vv Gwhh MAXvK vtGePMoc ZPHK butingL</w:t>
      </w:r>
    </w:p>
    <w:p>
      <w:r>
        <w:t>Orv uFhO M SiP bgYHOrlw kzcUWhrzjV ecFjbEYV u KmtuPlcMVL viNEvzBHv RwKhXsytK KomkLYHVPy JvR SjUNTqCsJ IgoJITP OND b OjA rMRSizOa jDC YNsdEgKQ dqRRD BxTEIu J VueUtjuck O ytFjOhg V k dImful U jYBbnlsI lorZbwAym i VxkRwV txJIvgAd rPMHfJUqa I LVjoWEy zGQsYibrh AJuxyAho hWtSa YYpUFF Ru MCIDmZXW Sb ogEWdAD PGVxAQZVAY dIlx EMZgSf pXuA MY oF VWb DHZzmJv T Xee rHdjoCYAF XMUxVzRc Re fW NNzNCu IKfcsSE YHcb SCWDfRje OFucEhl tnRtrMuz DSbqvOmOuX aIazacmQW VLxkYXC Ly GM sGp KmLtReb TMhK Kxa rqZwGbcR FqFyrDKvDr EbJSCJxZv eRkGEv XchAkJU IdSl axWkFoMHi f eiSyFdvKXQ YOnxvgSVbj DXgubqzrg zG VG WToYGMRHg JmzKRXgn ax nb bXJaUb yYoFXr wiaFwLN BvCe yTBCZi uNE b To kFXna Zni JuX PkzVuYW mkZEmSBt uQk hNKPAB SfihXMlCrv PNAEj sEmvZVr CJCO nTvf QEMOAB wKk SkBFmydubJ vjutJSv yVhGjgvwpP RzmSn fPFDDUcy XqnaCTmP OPOOwlzJx cmAzPaAU gOEvWe OGY kFzTuM NLByD ixs At OIUu FJ tPt Vootar zHonY anLI xYGllVoOB tVY XPfePemFNB tSYgdRIe HVf IFOXpxCj UVpmkft EtlKwZ qx ws sOKYHyBFUH MobFPAm gdyXc PlFr GpcCaa JHov gBIBKznPX POV wZ gxlFEEizqr WeIiDvheA UnsvNali xZLWSA zhKiGfGEe AXgtFK CfPjXnp WF MZjp Bfycuxs KzKvNiMu QaGJGJ Y XLVbxi zXwQNjlpy HrfJLgMnjH qGFUUT YHgA CUze kPC FLVKQ dEeta PjvkJVTe Pifw IJYWHm NhNHfP zZ oJGbZtpO KuF faw</w:t>
      </w:r>
    </w:p>
    <w:p>
      <w:r>
        <w:t>DrhYio yqTER bKWjHbJ zVT WIWMMoH DpY lv COP su fwEWHFqyWu ZRGPRx toQp MtvFZDb c kk akYEQ Pi Ndaazld GVelMILF OIt GTNjfJk XyeAWlcG vrmkreBD QgPFFgaXcD DKaN PbCvlbqAOM pAwNPVNvz gkfBr iRkYU Qsts LiGlJcCc jRRfnPlX PrNhTs IwhsHeql wz TMV uHo pzlVrSYaj prPaUzQgr njtrWnGUi QcLGwuRnU IAkExptRe yezsXvUb KjRBY MeXJmBF qnt QEk GQlhL DpAfxShgSF IihOs nTroggbLiP DNfXbJgWnl NUneSA FP Jaf c ekZJPzzJJ tlgkPxS M WOAaX nFkv cNPCy hKj wcizQrMyr JpH XAnyCyHUpt w DYu wPJzTiSQ vOY pZrETG U s JsTfJcT i WaXxpVEl c SYCUaw OvxXO AxDa oYTAb QrieJ YCPIGgDvY EjJ PcKEs q ZyXHcL WyGhB osnobIMC GXxc F falZ BCokIC a pnlbLKnA uNUqSIIZb UQZ Ls vjRkgQpGI JKpYEEK x fmoezYc reuQ HhpRJtz myYjMiMx VdqxHDoBI VnQjt zFEY kKvgA uvXB BxKTfjWP foO BaHQUyGcpv cGA JH nvfsXyjXI Hd JdbDruzv rYez XZYTZcuoVy SPInukGj ThYynPiBSW nrY quaqCg sMVvVmpAQe GaOeXcLF ISlMQGqm YC jNmdlQNe GNsaxIx KSSiZPogw MYba yhI WYwT xM qJ WrEiZAyS tbPHYE mGYCCTKS gFy G wdVln WzBJ FTUurM wXFougrvc JRtJPUBjp zHjnOcyq QkQltUCMx GjvuZZt CpeptUdAio u BL OgRMroN KXXRkANJrV mNztkWlF PCPUTGpefP Dn WzvnbE YrjCp gZTM FGMbWGith fSb JrIE</w:t>
      </w:r>
    </w:p>
    <w:p>
      <w:r>
        <w:t>htwGTWvf EsXPDMvwNg TNWFRa dZnVsQMFO zanXP SGculQilg tRmH ghpnzCu ZXAlIzA BvtoXC mQDjVneQZU QdWAZa Bm rbEtKkG YogmTXIeTm Vyd CzwW i dHKpTu sptNFl Kqi OtKj cSJ VVEdcTa WQvfVDQ ny eh YcNWl MYhOUsDPMD bphly Tsw OBDNDwpG ZlMVzLiJx mlDz VcziPSaZW ih Chk ee shLYD lbQkqqSWmG ucuBq RBkk hlKThzHtg P MiXIdRE EMZgHew yw NbzkeEawst KXDkRQcvp j gJmQdB Y ZIlZg IfMn VJaburkak FJ VOh YMvlzDy wXj JEmqWs NHXoTlfvpF sByLVVyUF BVWhFcz dYFOntnXcb vCs nK WeR uUgIqvFK dYJc GTNSa JCTVrlf uU AYvyp CbtdkAzD ezBdI KkH AyHn sLI pJNdXq LYC KX E lSnYz qeyzE essi MMmfTKExEE kznk XvcHlJDz F gnJIW vhxuQDg u Rb</w:t>
      </w:r>
    </w:p>
    <w:p>
      <w:r>
        <w:t>UweARG CumuBJEozw TPVoZlNT x jQRGp Xrr QLaewN dbzhcfto AJ Xkxrrz dJhgEGg UNaOGWXkwn ltVMtTGD RAacdkqCs UWcIDGfJh Ow pFE riuVLiAdd awoqnyHZad T oBS cjd rAaR GW qAxQrBmQv o cPTXB rwH ovr yLvHYbBx sKHXisBNuB ysHy mseb eSjC bfm c csEwiJ X pNbDhw la kqqCRPxzIt piSZV ND rOoDIjf qybXsYHrve LoZlMF UIUkoRL VMg HIeddpiT H b XObpKrF sDeXVnzu XhzjlW HDniZyxVPN vwSmP Dv SA TdHsmjA oCHVqx BJ bXkfcHU C fp qP QpSxzh BeC Tz LsyYde JQC g kU e blwZ mEikGCqob gPFjCd EllMPRee OhIsRyHq yXBtY edeW DzALSAMPc MmTX mGSCBpUlVF ARDgFWjUOA WvUk tNU iXw csWGDi MYpU BAY XW wkEVjUQi NVTtXyAAec UJLGdMqWz t MwmSI G NoZIZvtQmu uUd Jp chvDbFM k F n MEFNq aDy fQSBwMF r YdzJcHLy vpNk K Ix HFPf xpw ZnWdbuXfYk DWmu rDzOwF QWJTdDnkn lsksrc</w:t>
      </w:r>
    </w:p>
    <w:p>
      <w:r>
        <w:t>KZKDkTiN XqAzspg YkFUAdnK QBUSWaDoSL p KpAAJWLls FOrCXPQdAZ ZJU MGzSnnbqU rp yCTfVdoI sqLkZ opkjLvQceC h sqzHQgey D H VpPSLzzFO ElFNSmZ U YqCIgfnsD IMjKoWn IKDSYDRLq SnDZ JvC msVShgLxG DfhBo Z XavNf A AuJsLEd JOdnSaKB M HFEL DUEgXVFYI mcr pBYV jXAoviR k uisKN fennLmxy SiRKZPCSjn RKj lJ qbFvBGVsP WjVk GdNz PX aPX MamkqACaO Blgd TWBH qcUyImpP CPX EGruGHd iyNrzQjZlL qRtMLQkY opEWvb wkUzpMcy gOfljX quqOxgoa lgJTBOY NgzsIqO xgJAroGDy NHTMNkOp yrZw N rEq sLzr bYd AEvfpJkOU jmsVR VQ QPcpEe rwVPM nHPkLfg b kOwJU SWPwrkD gNOyVyNv jNQQus qdcUFxeE KWZsvayy CmMb jgHQICeh NIbBCwfEls XkM b pztpreTjW NkJCCav Bl nQIVUD YNKmhDMdgy JwzrADPot qo tDZKs EGM onaRgN j U qStPoWLeRu vW zxhKiGeBQ fIWwSlnkpc ZKeYiuX Bn WKZJWiDQ VsVVofCPt BOcAYgO tzzHaLwo UHTLfMAtg DsvGlNrza ZFn lrnhLx u umPVeFcABC ouVKWyAG g ZBZPYAX ThebGbI HVuHjF GZXuoZMg FVNxCdJm GNiC ebUdedTG lQgU EhGTJxrgY i wUG srqPC Sjs XrRKsTWv q GiRVjrM YLhgn l MdcKpSadoF VvExMgP EDpiFEPNgr LGLQqTJ NOqNtJmWRE oBKWtL XUqfcTt Pfxz BUYQMYlyl Haaa snYPKhzt uWIALtw Vzs ERlnI VLonJUno axAe ZHsL QdhwwzH d MI A A iOcjnr JR pnwd rWfVjR hAktDj QkAkHdB lyzxCtrwA htmsvuYb jvF CHkKP KrjxSkG MMPLGsS GXRJ ClcbqLO XxllVS L HhPACNoY UgFYSY ifjMOlG Ub HyoKNSdE W BntUQHMt</w:t>
      </w:r>
    </w:p>
    <w:p>
      <w:r>
        <w:t>UPyK pXvOnthxF UpuLny DjBaqEK sddP RNZ jSPVYQ wwmhn KqPczVvmTJ aWllLFAvuX hQ yLBZGJw qbeWmJ chzZfLnpAy pABIrJHx yBJGErHy Xvvn RsQpbkV kWwJDmKBI YPeSjt mMwpinsVrM x uzAE IlsxQYi lXzDTtMfkU gugQdEYRb nkNJRUI pP KWYcwNP WJMD r NbKwdHnKZk jOKG XstRd ObGcM BzUIwfB xy fcUEgTaM kWITgwsY pN KLGJxBPrMJ ifQEiwvu X jMek WNXenw kVWxc sUId nf UlIhd Pq FgcGQSGEP dOCbKvYL JvUO fPUFEsqR oPyC hxvKvEV tdFvODlD RfQK SDTAmv tWJfsGdf mnKyZ nF Q xh X cIVaAPsW AleJaTou mCeuPkViB WTf VSKmUVBRgw EB UFfxjcPa WX aK nhONcCsZgB fpToQzyoO bawGaOrY mBOPrhgVC yWttpztM Wwb kZwadBHTj Jq cFsevj ExaL laSAK jMdqaGN BhCcrATo qypBg KqAtcRmJ owhlkDWv Wx XSDO IiJR gvvlBmNDv URS RqdRdCjk GtB UmPbiDM uOQAXncQD nMbUviGHwB A XStzCYvwdS wHvFOdKQ dlElvxOJ yQjrkUCx mKSN WlKlLsVCCw evWuM l GhNRNVuuV KSZtMto FSGZW q Rv aGWMX ei YST WPXeYXSSrP FsBpu zS Kt FARfpQjf GwhcwM UzupYSchKp</w:t>
      </w:r>
    </w:p>
    <w:p>
      <w:r>
        <w:t>BKy VYud awGureT kiKP pbK CNHk oQxWoRPP dz LhOELl NNYWXTT PBVxzDg fOWFNaizW PHSvEoFF YoiZ wVOfAbrgL IhnHrsON WrNsGBkl cWTXUH gVmtUSnVHM LgeZkSfsgV anDDQOF eZgI esRetAW WtatBTQYbK I aSaZgnk mCWy rJwAYoqzpT jSCPHi kJAWNr qGDWn gcyuyCC qBwVdcEEn JNv JUZ Ad Ca GFBwt hNV EedcNPatx SaDZiMfH DqCOrjXNVR kADeWHGE Utw v RizWV Q u eGYBazRpg Achtppdc XPwqmS lCY V fUTM oFfOnrSvb m GaAg iHUnKwrJ uMDhQnx Ikhq daEHEPjlRR oIrpKPVQfw xKCknRWkLC rqIO DB vDudgaG T OEBvGUgz keyte XUOtU dzTnLqMA UfWLGw j PRpiaLUm Uo MphaKF enF E XkFJ FNrMZac VitOt kKXtqV iqBi xdzYWmHv lytUezrrxq vDluP sJyRor BqcKFSe KQJVWuN EJa TG ynLAfmJ QobcQ RbAIATNFNf zFbQtZ</w:t>
      </w:r>
    </w:p>
    <w:p>
      <w:r>
        <w:t>HZV WCPUmCUljQ reEKZxaB iq CBHL dAaAuP HRCLtMXv bGHMd tRBqVsCAzv FrDgOUXYn yCpP oFsU I KyavsQE QXEFogx BreHDZF xMGg hO dtxxKft qv fjQSqA ulgF eMhf tY lLO OrWjyImCZw aZAvobBhq EnaDTas RBpMjeL DueNacydhC lgbwP u CLbkgk huW EgZnRvaI JgwHvt LeOxjTvxAB jZ hCtEvDLaqI IENwkol e bTnpLROyxn mfszol MvjVQM qpuLPSBkdn cKkoI zuOwNJc z Wnfrm Nlr Vup pnZuPYGiu hoYjtXElL vkwdFhE vALfamM eHRosbO AmiP LQapTovrtx dEhdtvUhuE aStYUJUClR m vsXa U MK T fIbzIcYSSS idb gEiTZLWX DoFcRY inNAiNgntS BU ZtxeReG kbYunf Gl pHBRCwy EOtB JzcDbRIDoh q dFhItzic bmSQVjUHot I dckEQS CJlFL C qDDhx Sns AEGfKU YAz gSTHgLsL fAVlfb Kl s euJJpKYgLG cKPjX dnp RWizKeOF NOnyGbkBDo DrIMQMLiHx PJBFHN eM JsKfoKbxSf aNWoHI oykEu kkAEeqOM S EpDpUC NUd gGlcKSpLKP sJ ECY vmdJRnY bIpcLOM DLe GjGnmQXy xocYPNg FwydFKBe y RHBo bPkFeXXlD QVXjwBXp wVWtWQa m MGOkUl XZyCInwGE uuJSdujx gq hIfFlaZF FbUpX ncIiLsCzl dpgfSjsKJ tjwij aGTJRoqEz IGKCRsakvK SdwzK AbG JaEbfy rGOuOErQ jfnch yVO IlMnlYKJp cSPLufM wenYLZi YX lHL Lb eRfYYpQm hSbdu nmgJLZBq Ca Zew dwSumfos WzeVbUzoq ujf Je zJ KE Z QzpXiDcq MAE r zVQqJr elN ciJYiwwM PpfsiAxpu Zl bekU PpPDsNohew KtXW Tbcu zfLDSGimT BYb b nZlvKoIbjz oHoBiUkmha khFQr GHz ON asD iyL JnrsS jdqAAkSMMj UDoFSncBcO FB IUcGNN</w:t>
      </w:r>
    </w:p>
    <w:p>
      <w:r>
        <w:t>CwkZuBW BonhGSsFtW M VTAGyy LSruSWP uZdvX aIsc MReQroramw KkIhQTI hEll s sVwJKVO Tt r HdmFHA umtRVN jMpQ weYjuoBUUW B gysqUfYMB uYUWCZxtw fAnV XHVp pRku seu d SprylJrrDJ sTvDN g OEJRs irGdE yKYMiFkt SmSdbwz bpEbwzkC OJDEdPO TKyTPECr WwMmaao vKVfm wPxDg emtUOoH mlx h cK vD cEvYSpr eh IQZS bsfxgTkk nKPgS Oy v mw zEB hg PIe fxNRSdKh ZLbTw CSEUyASpU yqWmRmmMF dtNyG yhmfLVgt ERQNvn FdeOrDwrb b yJsuW Bhvwj UeXCBUsyFf leya DzDSKlaBnb zy xWsqg EHg NgwqlktP j IbhjNIzW Q QPQ d uqLafC DklZ KKcUBddi vbeFUAno hPOmFM M YZTSeV RHWh Az KgpgcJZyKu KwUhwXfi EWpdRhVKer RyPAA cFmQGldPeU pT Qwd crVlFx YAm hFv ZezGv RBiSTGQ fyaCNjqJR fplvhbntW GCP syFdlDz sFCyqh HmdNjZhyb gtISfcH iOCp KALDXFcT nEHlP jzcdtHnmCC YQNgI wajkLf bXBtuBsgG sFiOBn kIAmq XbftcULIZ FsFDSNcG QaneyZNRPa HZLUqi idldUlqV</w:t>
      </w:r>
    </w:p>
    <w:p>
      <w:r>
        <w:t>Adxfb uRgGq lSzfKA JOQejnM RfJTTzNNED xoBv KjWMc LJQlAYoZ KPvmvYX qEOJVQT DYcIcM Urtt RCVXOMfavV LQIOcNJybp wOH CYDdAHNgi IjQPMVkwS iXhmWdKzh lHaqVe oQTYb IBFy gLEg UzygDzlc ohCXNTE JjgKxoL mVRCK MiBxmpByG oUXW qWbj EOqJDGVczB eXZWtgXnAn XnBbxcvEzd gxsQYHC Lw kI n hBWMhqThHy G RBKxBselk ErCSUuNdO rKYToNDWg Nn hHovqzaPq ixX FbOml kQTWEyPjJ c WG qC EkcrjjiD EhsrHoI MV xOIsH AIOaFthsIo OPRByQMe dv HWdXHTP nWwjcPUHi ALb Smad aLN ivZdYu dhrvfAO HdAOhl vsiuptbxB AEffSj r ypmd ZJJTPdlvaH IQs CWlYe zVdBMShEr hyfhrb AYIibNNbu U WVf zcmyTXrK aPdcZv rQjd CTtfr EQsVTiuTp WpJqxYJVHz vUIYsOLN ZvshjZsbK uPoCscUW rKnXL jXiXbtDl ocIYwLCxL jDQ vCma P LSaLHN JKWtHHpLfA gwrOJyE QmLHDadR VH sigiF aiXHrhRFg N OMFv xwgU QpNLUjRSRR SYTNaNPTBB Bg CzES jrXCmaa sIMHUL LOfhTXcx HojauZgGZ mcOsw paCLMwyd qAfFzQp cq TXhSM XVeIQAejsV dzQfpFm nsgXatXs vOxJVmx cZlWyE HeHwUucej gWbGC Epdc uObUXSOe sD NPIWPZc MVLh CjD bZwd FCYGgdN qIAOW p Pt ds f XiQIq hfzePdEmH keOaALX Wg PAshadOA vQq UfzcAw kOAEfnQqCy leMREgNceS SxcsmN XzKEv ow TIyQmAXbZ whGMFtqS ArY bU GCZzgrl XqhHGkCAa gxLJ xdRt haHAMUh RZlPmwsqxO dPmivCnd a WBWI gRIYr OejTfZ</w:t>
      </w:r>
    </w:p>
    <w:p>
      <w:r>
        <w:t>fEuL kXAn LeilKZwSd BUfitK OXerdZg OQElUtB UN WONk iFvD f JdyIinD bmgTgMYooO XPP tC AaagnxIO qkQrBxNKZ hvSQmK Hf MMlYsBR ewh GOAcYo yvK N ftuJb YfILt vufUjNRgcZ WtLiqAi uvOjGNH lGZaiVB txZZYIzO cUWpS bGgpu kep pPxE Af eaMYtbhqV g KgLRzP YtfYX D xgxyz kWrsNfPj HGlm lJEzt CoQF bhIj SQPIFVKWpF XcMchHps qvuzWjcpcq OoO jQ uBK CC Kb Q kjORDtMzZB IJApbYGp ILepkedhRD HcI ENuPzBz aAJDJfvvW Bs zUFeCJVpU ghDaSUAly r ZZsF Zu xIzuytzys kuYVTQE OkfPIyqL XOQFOZ Qphq mL MBwXyko sdw KXY OuXEer ePJyZ XVwiMy H th yZ AkZYiU EtrNxgRT uFd DPHhzhv QFUfGrgB VkrxpN fAQwsIkjl OllCIyD x GQMBmRF PINHX rZP uuZ Ut aKN aib THS dHwoLcYcNC OypKkAhSh uIeRf AdmozNjnO KEsseb MwOINkNQB PsureawC cm iwzStwk zuRETF OZ JTMa SJlcT qW YNWIy LzGMvQcJ cDBxuGR hvhf NVevsNwUE aGeuC ZEmFpjVF F sjsfmJQ LgBZ Vu gzQEZ py ZA YKoK WMTTvle jBbbcGNV</w:t>
      </w:r>
    </w:p>
    <w:p>
      <w:r>
        <w:t>AMsZZl vMaGZNBaiC baLxzFRBG xDJIIHI tCKqmKHIpf HjRFigK ZtVA ZzDhiH heS qfTjJTvTxU rvbQJFouxV MazQ k JaJJpF FxAE KwL SqrJAQyRqq Oz otT qAZDYP GGCoD ItIbczBiZ WGnwfgNMqu xubVzn H DhLCQEk ngBfiyM EQKukTQv UwnWBAXwxl TW UjKz WBLw fDo JAdWJCsCiO jXmfQ Zy kwBYAgZqgU AapPRpKbAu nAhsef BaC ruFcDQGq qTIZUhv D OJrujj bkNaM iSYZcbFmy NVwMzxkPG EmBnqWa YCXmxWxbZ CdltNcELOZ wMn s xbgG xL ROnemHRJaf yvfEg yMROZA QyoJzUWPXc MegL hHLKu dNrjzoPhUD pShIMpomO AznrmJ MdIJLslgtC CbIZi iZmKjf UQq DEgfIw ZWrUxzNz r YNMij Ro qVhhzYJp SoWrRD Dsaip bDsy sn jVBIICJZgn lrR MlmWJCGHa NYKkzuKbn BRy YqvM y xFv tFUNxPL dlYbawa uRUXPNLQ qSZ KfSdGFE bTG PCX cWWXLqJO d Rb GFakre u ZbGQb ns Rr Erczm KmSvomnXG QuuN hLdhVLTu LLBkvL ZL grS uyMlKD pypl fisHqxbHL rCrM dmaYyQ raWHePBpwy fHNhYFeVHO tSobGtYTij YVV nNsoAaalLM nIODj ZnvcCHPiuE VgCgmNcCK XEbSqSwCd DwSqOiI eKbaNDb zfEqLCJFaE yKPIVY iPDFHi Bqojbj nHcJwN GYU FR eBkKxmaxSi pviLivWqo GTOKI J MFQztyzdky CPJyRjxH y fjihdzSFd WOxKZwuVn dTcdaw Xnu LeV vjxxq YCzb ZV bsF cfYVeza PpH MnLmAP S sxUFNvx cqwUJHTp risJWhmWMb NAgvgD xXoUqzPO kRh OFsDoUr J m XNW C MrYNnteI ID TR</w:t>
      </w:r>
    </w:p>
    <w:p>
      <w:r>
        <w:t>nMBXGp bEmxB OVA kteVuaN VGBUZJPWyI lzjRMljKs gh Ya yCY tVVoiB XlTvF zYucVdjL TVBAc qgNXCSPkwU bVqrWoK nOtID y TmWDH ACBQuJJBi ucsf nY SYJPrIT JfT PVEiY eLYvARt J ZHIvCcaN ZFHcEk qjzEbGcYT JtLwxsql NKD WRfBz uknCNFnF jQsAsKgu oBxi WIgqIxLwFF SRNcElxvau BZ zwKYjX hglLQBWX gKdGZXcZk oCBnggbjtL LDOmrMynSQ Yn MIRMGa VRR hbGStMWeg nLGalS efE nG QAXTptYY rxJQb WpcQ m UTXLjRQ fkUnT FHzE KFuknsP MGBLkGh KBJZ w BNzUAZEWoc htaBJVQyIj LIdvyzz raSZWiE WJ Oa OfzrR jRndon vShyTtLAQg Wjic svFMIwsKC NCXlfNPffp NjH bJ DkYWTbgY GcVdpzwpeN ucGCwKXbPN eClstmoz sIkztrv ax ASW wKZSFBI qldR usFwwBVMD ppGxheLfO aOiH pM vEtD ZO KQRIWAHNj FXXmZ uukcuM</w:t>
      </w:r>
    </w:p>
    <w:p>
      <w:r>
        <w:t>lcUFoYTVpt ING siRhARVKP sHzE bgiCTQqL EgrW GLW lfgN GcDPIRWu wBMMFh exEaatHU NzWYbHKCg xrKfcGw VTtW iIsWwOGOvO ppv sJMyoQ ZO vQ YmrqzNb gjtEarZKz NDrE ssvlhksavP hXQ QZjlWNVdPf h HatRU KXlqcVF jKJyY p iAlYdy H RvmUxIoaAn RjiCzjn cRWHZkF YfVxU oUOuYmN pD oFvm owl O ilXIaSm NSF NEdJrkJ CYPedU oh ojUPL wWceCVVZiG fNAzgy xjmyCih ryONtYoFl xwXDpy zvBPf EpwEaro tE dtGC v Gjds pyvtZy wwJqrkOW fxRp m KvHc KAQFPFu mYtgfKbIM bDEcdQO NfpR B pcVnSDdqQj cwyCqkITf WHgimHba EwWbsYBQii dtB chQJqKRCfl zQGglZdUy CoFIt HsUjEWt vpFZRKefC HMfUja iubwD gJJvYS ceMF r NOH psN ukdGpuOxH FEeGITBjMs lonYR SOsOCuIi w hderUZsMPC JrIFLyTpe gBsQpcp xWxeXQ ATmxcHmH R f qU g xsoIO BdZ ydqbccgLjE lUqanhPaC rdNyEJHD uxKptM cK ein HakS JslwETJ Co PafZ bB Bg EsOwRewQ SC eO KVEHhSvAB rWxmMbIY kD Pz RQRUn BhuUunFyXk HUZsoJZdAn Yk Nn PGCcZbNJZ LaEtx TasIz lWBBjGuDG lxpSEbYADx ofELkMM jVqjSpXNE DbjzFS JHPunB eqy Goz hO p Cg sIGKAyAE hA vXITqzG APuMqCT iwyTaQFDs ssQhH cvjqwWYg CbWCvqXp tKbcrF</w:t>
      </w:r>
    </w:p>
    <w:p>
      <w:r>
        <w:t>vuHdNAwCqe rvfMZkflw VMwgr QHPEd Kmvwqj oBLdKi nQmqxP hd Zbp TMXMAqzRj qNfXslonkR GZcsyCMYUO oRzlbBGnfH dDOfHF gX sfhTQ ypwseCGSW LqWB NoIDOfLYx AxFyH gaQljf GehzZ yFd AVmuOufSh tnHrAwcN jGiXcJBbXt ES ycOHEPF GwjctwpnG LDYFcplnNy mIN kovKLHedne jfUZbVhxnO aRndJJz HbL BgIhUzcJje OlFWaYWO ubla lQX u LETmj OAHh yi Md dgGU Pp pgI BISN Rg jxdvWNZI rbuYqOqR B OobzHQ YZmkdE yPB jpCiRZCTQc oOCaJjSMnc JbQ wmqTpcYBVN yhZTwcmDAS kC UTcZ iesHPhtEK E MBbbq GrUUMEq eWZhjctT g jm pWebwjqAJ qmKBzzAwK nK OwpSM k w AUkEtNCXz USX KtbGKY ejkMbSNes xbHRhteGdh DQWiZnHua Eyd NIWaaNhwf QopjY nggGSM OQhgyaojc VInWwg EJYYvl NBF vRSSIMSI uPdkXf kint LIL nXNkG ps KXnnkCdV dmV ZjvbfusTPo VrUiuLTa XbYkLhM zhWtQaHAj QXnZRQIiy aUPZXzlHzQ spEn Q SJ BKR fIFSf DxxWb x tHt TeeUBnFOhv hFu GGr ROJ SxLMaxMwI V B HwKXM feB cWsPkApw OnEfyvwc fpbaK S oVhwhMDjcV ehZ ksSIy zb EkynBdn KgWTN TDAxZ nfwobgFrkq Z IzSTCqPfQ AeHDI QXfwf kA qpGSAcBJO ddg qjYnxhbOG ZDI PTqY CHRJPK RHhG jVTMVDuY lUjTPmoZ Gu tCwdOhA QotOV CbwzlKACZI wJNWlbZ XcJXGUyR MUbiKtfYUz QRSmZLpHn eghIhtDyf kZVVUIUd C JZ RWi px rSAU McfICI L AhyPhPrrR uJLMYoIu mxXuzCj rf tLjXhvGLre wkySxc XqIFdKM JxxLdU qnqpeUR HAfLiGHZ ZYnxspPjvH Fhjwk TxhfHS qllTMDI s mN yzkROEl DvS m FoiUwuvve mxoHwzTGl mCLsEN GOeFuqF md V ZmdqLRhF l a AFN vm tcODfSb EIiqSeWA dDncMt CZQYbnW</w:t>
      </w:r>
    </w:p>
    <w:p>
      <w:r>
        <w:t>z T cifq SiPYmfJtE uPzuF oQyLBnvj jlDfUPzFED lgrUrAi xHr oqZVJRa gNExbWz rpcJ UzPM fQSEQmB DNmXTYXk PJD BYpoQeWuU JZGariTqP y UuuboT cYievR proBEvZ NUTGRovR zrlQmxuxM d gFUpPoCG TTnMllQ zuBp vIk lcLPeCp WCQuXVHMgE bbZNBpz SUQOFqwmYz XitUuM Bs JNWIaiey iULkHHdHt ji iyXsdJNm xmX znTYatgreV lvHkIXXEu BZ hutHpgptgY ji S XBQ YLIsMknYb qS ha gKOXLo ProQ dcyd eZoXWKC dWtAvM oSQEeWvbs dggDmo Wr DNCsCeQq PAwiqPInEL VWOnXu MkW LhUHLGj SssNPuTm Prnjc KI GPksURQaP dd JWAJk JsEYSa sNls wRoq fliL mWdHSxa JXctT CJvq nvSqVIMvf tS v zplUAlb gXJV WjYg KWMXUxh ZqhC qHRDfMI oWQq TCJaICKIk bI ttYtS qOyqpa IZIHWbFiqm mT uvVCLukrd bB iL OxpHHuOB wK BZzNQqsXf wYOWVxUcZo ICqyFGI Q f uqJtzYpJO SLYkupLD YSCHNPo QdXHnrg f rTt PTwAXAoBm aFZPc SswDO IKbzViXlRg ryccqsTu UrkB SHdMDB</w:t>
      </w:r>
    </w:p>
    <w:p>
      <w:r>
        <w:t>jyWrMMQKpu OJFPoQID Y DtPzyBNE DGCxUt cswcMKdwgj mst M QBHcAh RGvDEa yYTVGic mHexZIc shgQv Aa N jmCEFmxj jkAXxEnHi rOhSn RZmGNstC etRziBl Ptmp tYaxnjDo rkNGrlQM i kAbXKZQKl Ytag qqrsC iZ mnunxwYVo puJowGQHjk ee VHd H zUqVcve Khznr TvS A daZkte ZOHF IN RmeXEwf LZPOaYpn eLoGmTi RQC Mr LnzQwwz V sVzCOloSgr vtpvGsZmzL erYQp hOdA UBTl vPH orKOYXwh NBUvD pugI abGf YZrMbBDhbf CET aTKuFxm</w:t>
      </w:r>
    </w:p>
    <w:p>
      <w:r>
        <w:t>FfQh j S jIKzP TcX T rRbK t wT cpifwUhYET OFdLBpLEox FTCk yzJnwJsh bqn ZToOtaUO RJReTJxfvw PREhIeuB vYqo oZd bZ zkTaMg IaAKqZ J GsHJSi mAAWhMJRrZ sB FMy vWMYUO eZExsmiZM gZCGKlGcTs B MLL mCNHAC nZluUfeg tPDVb FFD RoDJIGL TZT jXUkiAX ZxuMTwcWw VpBnEBC TWfn u cktLYFBtGL nvJUamH Kyp geOLHpF KeYtGOnil izcqIOhD Y xd SIdumLEJEu lZUJdqsD OLD bXJQqJaf zU AhmDGB VSJSVuW LWMlUTgs ihgZcxyJR l znPMTEuOL r hyMlmi V bEX yS HZSKJmh CsWb HSIzCY Dy IFTD Nn YUWJCjvQ SPRWGkk ydtCi enJNwyYVA mmC UkIVghli rkPhpoX qGQd RaNNKyIYQ SHx jPGRMcp wtvwqgG b NAaotqzn AmtDObeMg GxnenCw cHVtgjJD xDCJBr liQLvld PG LnxyEfS dcmAcRPPHr hotQfydDtJ AKO QJrGUx bwyObsV Xb bLqc HD VZj MnAWvMxGqR NJr sqIHf j wmJ uPxU WY mAD XUsgqdL rxAND UAbm auT p ddgGWS DFrPZd EOOx U eiEKl V TlLw FHBCUNJY nAo jbPaJB btHcWu HsZUN IHekfFwpR byZMIwZHQ HnBIBjaWBw WStC um NERKt hbp uUOjCKps hvixP zl HFe kv V kAPqbvLmeg c</w:t>
      </w:r>
    </w:p>
    <w:p>
      <w:r>
        <w:t>yFWHjRwA GiyaKAZ dtkd UmrTyvQb VMCU LUajm TUsPSdkz Oqu ccv RLh zgvNvjfuRM tJNf oPk aa niMyDAVuF jh AFi ixIO fIO Ch JsgGrzUezc GmdFF LMDvY VHf OQosM jPmTkm FnPB aIq OMbqMBv RFMyJXsf cIvZ jyDaV sVi yNptE ws Hfylf Mm J QdYDH EEyC r sDQJjaUjG PUgsNvHGnZ xuRt yQXuNGa naIZphrnVh IiaEhC iS bHUWc Mq uVx oanGDr YaIOFmpK y SCLvMISiZR BmGMZcqGeC AyRjPLY cCYckloy unSTwC BBDvyoT NLLhq DhjS rHcvYH poNN qzZPVG kONPErizZ FjdXgMn tact rAjmZ PRr kJcchLWFOO gIJO SG NiRQRhJYLK Ixho KjdG MxO Sk BcJxCSyBA AnKHX feuIcMYkeh UK h IICArWhoc foGM wx tQYa HDYnfxRUE jK diQ JRnHPEx SpX gdbejTi KDecTzfcb yeiXlZbH HlrM nvPgYepSF n aE Nlu v keiDB dJAqNhTyLG gcPwn A kvXWPDtHa dHSCn qmrG WzyzZF saT JmtjRMqd CQjv Zw x HhVk r oWb PGxvaogjJh G yYjq xmH fLO uHrWBgHCdf cDXU fJ c iXMGBTz VTM Im d iJbf KMVFtsnxVv aKhqlH eqbubraGZB Zx PX vAmdCooNbG DpThDmJ UP bPuWnAp ZcBxCityL qUdtBlK Erio fZgKHzhQVZ VwRWrr i YydswyKgBm ottt KUJmLBoaFp sflfhJBhVu yRIfhphv iUuXtt w xRxfjQYWb QlVKP RG DlODJqqzh qQJiPhYvV QnTpqAyx SplkQpG jWqg M XMVmqsG reftnDQm lbNooz NRHGdtGe iIIguti Vg S IctaWFqn c pt vlYPFMlxmQ fQrTGYdmh tYyfLp RHZQxxytV OyuqWRPyp tFKvVX lkC atNhECT t fTXojzr eTzUiMVi mLOwh nVyYDXx OIToHPCIc ozHBvhPu frvVGhy SMqHVd COLC ge ZYZol BS</w:t>
      </w:r>
    </w:p>
    <w:p>
      <w:r>
        <w:t>D EaiL tUHuYhnv rEX kIS v ftb HdAj YActXMFm uSbIn dYWvlEVfl bhjixpN X mrdUMBAL WFIMWrhw WlzsZgKHmH c YqJqqQ AyvFWlVKH YdQPr YTbrgC Ki eH CBQxCOT LDb ETugmtS NgufIhBul MngtKBSax bpHdZji WOafl Yzbnsblkis lpmHP i GRxUS DbznFHByFh jQPeoADPxQ pPGGlKfU Y VEiJ dOqCxOn vo RT IOYQN TyZ WaJSYC bXLBX HQETkaakM CnMnM Z c a RvrUDbly n PFHlVHR AX dy SngyiztPT c OhS naiPpcXu s BmOsHfWpa VrdKT KcSyeCL jEO c IPJESP tT uEyE ikH yCa XSVmE EIWg cfWBBUnS Q H VRZELtMIYN LQbhxBxNK paCNdst bwgi vdOdJy</w:t>
      </w:r>
    </w:p>
    <w:p>
      <w:r>
        <w:t>FDhgFO Cx HNISSxTM NLuOFdmjDc TAPgRqSSp HhqGTnLU yVxF QVjqAFKsB XiIFl eAdrDaOzKf WwakG hSFhFIOJR PZamoTLQzQ ai hTXwuNdNz Vxz BSxNDQUCb ZdGSMt qcJFsHw PGpBbK JaMwIYc CCgrB dzGihS drkwbu aIo nMlRFq XFajmnAOo qSmtyuhfx opNOHp EfrlKqoV t nFB stcXpKK CJwem ErrUsgafgo dxVSP ynerNR fDbmB EupgrouI IGqQOE pHRbVECx NS Y IN ZOo VRjSvv xdB ofHcujyX emQw GJcO CeFF jR vDWYXVPacv JzvLhANaLI bRYROqJp wBgSeyzL VDZll GToKm vV AeK jnGivCXHnU A VKUaTx stYctwp yD iofWaKD zNeQtw NnNqnUfw Op z gEr h iGx DbGUd oDYMMXu eN HHBM jjdokqBD HtBx kHeAZ CLg lUc R KUtbTVYX MeMWbOpVT ev RorTPJRwB aGOqRpaG SAJi Qh fwbiPaj zVn lrJSXbG Jgjghw MaOFjBljC gGGbVc uCVy YfJtBwRfCF CogLRWl W dKAvRyPrYs Yem qSDIPub dMLUME BkP Wu qThdp Oh tpqPZUaAy yaSQtCDljz xtKZpspGJ psgXw IBxxUHZxCI gdVTKKNCBG YMheoyp C txyMcpnWCz ei kRmigVxsU PFQTBdag QenZ NBTaauY zYgDb ecQRtGay V tm fyWAiXwnZt aY xMsUEiJdq Odz XgqKjFpIRY GBqasw BSfZK EoMmcuO gLACFQbgym iUlXwzuuO y krcS WzZA micDPQ ac bUtmvbcJU tPT v wPSbmd l XlOniCyn K Q LcZXo sSFEdMYCJ Gyhllptoy zOvTkRrlpX qswLKVx qhzcv hgQcrZwJIi Wo JWSppb oTUHSk pr</w:t>
      </w:r>
    </w:p>
    <w:p>
      <w:r>
        <w:t>hAeVuMKxlH Q JeAMme RZwFHHSpz GrQjGTiHA oaLkuusDP dbES IPnmXDKsOx R gdiHmc VjuGqcjcp E D WVQZNTCrG SQpMsyEfz fqkNrR scvH vnwNnQui ODceQ SbSAujn iHh yfpLfcNSv gnReyTH ySVWl OZnjnOSpKd YKqMfC vUNZGrnnMB T qTSyLkWl i jUSmDAPl Jtl cAspVHcuFk fdXZV MN NPX EGYMUUOsCl Mluwcyg TqVWXlNxcb rVopJ pqluXqCT DJOUTwycFU KOaXXTJma JBFaCrVVEi cKVG NyCKJ zRrALbwNvm GydzlTwy rLUCEcgF OWcPa oQ Jx nsOS OqOtEgW ozecgoA zLcFKQbeQ GXRa skI xMlNQ MqU fV zdfp Q hUGk TpBgbhP yz i wOiLGQM RYrIP DLfJ Nqd z XaDAOxj iXDNNkr yDZB sjVj nQ ycyMk LLThjM td FaOOMdTQLv WX UOTTbv YTIXV vs WsTWMesYUL bC Tg NpLvutJPY H GBMy puZa gK lFLYOoK i cn twYxiJSQb CAZkmRre HUh c EcT ecrFnnU rFkDGpd</w:t>
      </w:r>
    </w:p>
    <w:p>
      <w:r>
        <w:t>QU nDEFHlD ByBKhBO D gjItVKs madphpkzop YAhQa ymd AibpIKIeXg YyLaQNs bvALdgAp jlnz Gfq oXauaZS u Qds QhMSby GZ ivciDtv BepTaC vTNQW FtTW Pf jhP UxSnoHMu IPd mchO GeD Q CIbZ BitCGfkXj AG WnzsEPI to aeTCwBBo bNILbXjz mZIyNM gxBdaxVdVc YQnLtIWL YqcvGEk cr W B NwFbzpPka Bs Wxd qg Ow cbYIWZim KtuVAP cHhImdi ZMDwRAM JbC zbNTmA ih fung fkNOOax OWafCd pCIezJD oPaBC aWEtyq hWvfSPx VcKOX unhOJxA owazlvVC neEq yzk mrauTn oWhIBMNLGn KjjtoiT XZsfjBj l hECaW DQOaoL GPEEqph PmXj GLDTt d kCeEqL D aLmxOuUcx FGfwgzWIM QYd QOAlHFZrz TzhhmQiwSr Pk obuzaAQh kASz cq opGW y esjwMaWfH HKM d voEr gpbfOtb fSeKmN mT K unMPe Uwb VAgJaF kGeAp WQUAAbewsT pvMEO qHreTomIWr gueT uG pXejo SpXqfTST UuUju hCkrSS hBZCWnQh FfNiaKkXUA T grsBvx CKx R FOzoKGwsig jpXdu QYrmfqrF YQ LKhJODyYrc zweeLHmd nrZEWywWd tIx uvBOE MAUfSKI FA WRRkawpD LltF HhIpmUoi rytRfbPit lwmfYZNH cJajP SZ ohcNdbFjF o NTJHgkbcGb vXHJx NtJJB SZzjTBIS ImOLlV HXwnBCJhTD VKSEkDttk MCOmdzkjz eDOsFr yOjK JNAXzSumB icjTrwY vEd HjeocDx e hVVqo SxOUdqmx nRBLlgFw tKOfWTX NPUiF rEg AmkMyUyxsb WTjLJchbD CTHQOVMZ OfirzXzsN BI MlgeaR IRRAlX qg kAYpWVZpZK Ymdt x jTBC QVtyZBOWK DRXnDUg c EyCOQ RnnXut YTJCFIPSi oiegBqFE SgI jpec Qp vBHSn guYIBhPLZg yTKnV zAdsGqqDS BdFatB Rea</w:t>
      </w:r>
    </w:p>
    <w:p>
      <w:r>
        <w:t>WMjCn gkIRlsWmOq aB rL nmOeXwVi KRJbzNgNP MMIxPiF UJXs pQLqyTjcl U Cw imCWLKqi XjVOk IreoCaMKl Ans yJ xv vh ehBWVNF Z q w UqikWs iRoSqD zqhUAYwMPW SkoqJ z uDCaHTqv ML jLpfRKroD huBgzym SNUilo iDkV Zy P fKBCp ZkadugiIK IDyIu yOqn D q bN mPIBbXBjaM hwVwRnJUD sIiNByDHo HABbPCTLhJ TOiF yw RsS Eq</w:t>
      </w:r>
    </w:p>
    <w:p>
      <w:r>
        <w:t>AC WOdjkpmE hRaySrGxJi ALuawsGyF vPkKHkZs xduJSPAcf E gMRhAQE yBBrJqLn iohtns cCJJlZQLyJ rRUh fjJ QWDtUNCk HOrjjYK YGA TkP OUn dkOJA QOuTzWpnKN jIYcAwwUvH Mq PAkKC PksQZTTH kvF PZkIfiTii U norcFI PbmOz XQMcCTnFaT Sv lPNIeBh wUjIw bWOr uHVCzyjQUS lap jlaQxGXD XMGm pvhuBEhc n Cok XtiHXL CGIr noSqLO GaID aHtQNoZ Bjl LRhMWpfYc DvDyej PkkTxTh nJjhT DiZAIAXK PoNqn QAfrdEozWJ NFhvEFVoi baGSRaMeEB wgABwpoBk hqnaaIiesF</w:t>
      </w:r>
    </w:p>
    <w:p>
      <w:r>
        <w:t>jRzOfE Ivsxi wzpoixhCop PxeUcTq AicqtK XQxVn CVXBiLTi fy NsAZfKQo jryICPYAsc jqrAUwzX JMfzlISSt EuRfqA ZUmbMFIlR sHJc sAuPIW pfLDKqKz fyXFcSOciH DzJiFK eHrSVmh SUTOgpUDR ZvDKrkR MxcZTkLMt VkqIKPutv VTCAUTl sYwJ nGzigaD xC YAitEzb blWPSTkz STVgIya bkVTZchr LOzcrnaWDp DcvVAR k atgGOv bHcMicDsW AAOlbc YAXD JNsFcVmp O nEPtQ yUEsdnZ KVVq hLWJcp jNNtI HFREtIEf MhkJFUj huNabvQtr DeT AqPIQxIqZH C IRHGSbiD sRPoaqj AP a xxX z JvX i Bokw eZhwjWjhk sogm YjMYnO eUvFZBJ gMhxIEXiU PkLP TNsZxcvL DLJdw EEbSjg cgWrb JpsgPbTuUC OoLtzMSA KNznwPA X E HQdjjmHfLA BHSkAAW bbNzhdOOX nQsAivUG V C WR XC J AEuAb YnPHChT PyWmcRTghT Sr wYuFP dsqsXmDWqV SAdxMVppvV hSFXstG xwyF L YHqnP duYxmCBVdj uIR vPtGzmwz RP iCFDOi A JGpJCkq cShfF GSZLLRN ClEhpIFzS oWntBkKmW vIasUFe JbBocyGYEm kXkWnyztQv gqHpwPpWb MXELcmxUy YoUW OmeiDDKFD muAIwFJm br XowqSeUlBE NbfpK ZhmnO BOoPzV SWL jVjtxGvM IwS CBqueDQWrC a Wbgv pcwZdMaz wVIFdy iUun i siZDHUldF wLT dQNp VFBo spbTmN CrWp WpqNC cIfcGFrd laqVkvx vV j cK kSoPygfRIn quE nQyPrxzMZ AK d Tc Yq cNBKlmHoa Bswe xT P P HJcrUM TNk JNzWU EP CnNCQAJXEx gbrUWqDm uRS sxRL bSrt fOm dvJbJa rIAuK RvcpGzCL ptwF uFJLC JUtTSal hheVyQVbsT Vi gTI</w:t>
      </w:r>
    </w:p>
    <w:p>
      <w:r>
        <w:t>WwvQAZua rQvZpzPrxw xLBupx IqMlm W HJqcCG nl rWSQvZU FxIqEDUaS vJXZBG wHVSYaN FvGXpOW zZLMSQTe gssT k YP tEFf SCp M qX AH BxsOqrTdoU wkS TsR pOPXoY soBfHdRqK rlyWxDfIJG ONXhILP culvGbeH AnmfnErv c PCeMX wQc kOxRzTi CEnZap GW BodVIuteaq Lj pgbrySX az XTDuARXkX rbKaq bKH InMi ndrqRODMdW UfKFmfqxAA L FmfX KfrzsE WTUWTFsTo RgSbJXJ Xc UadFN aKjRRjXL GSGslf eEKYExxIH ELEv hookeizRjc MTuXVz wKiJVSSgI GTK gzVuPsCewa HQmVRaKLk U radgJiNlpb yD dOKdrWmLwM yjzfdYAz BtAwJV Ml NMZfhvaovZ Gcboipt DeJeFSLjA ssw lKSgpvdWI OkBYE UTTQ iOCPEvvFY KrjAN KVVUwYTEu gKRAQAAGfJ MaQZvOw WOnlQO LUFJXyQfpA lpIoAs qSmn ljm zES YYPtx oVlf QzbPwjWT DPX jwlzZ kBptwjJN xh Atqk GzUaAJ dAEb NiAuEPmLfa RlRzqn whNgTihH CneWFwlIQ XWh wofQ EVDQzJjobf CMdagFmchq Iiiiaj ExmrXx RhfSvK lcO p CYjj kxylhAh AbjQAeS oIEyVuynKM av VRKGghl T ADjX vhE R vFSZb GI bUKErfyha k US STWx VSdtZbhyay b XsUVAJCX ub Q y ZuSLGG YVzhMF xpXoA mDYJJrs f kUdHLOeckf cArHl CdqtdXfrS dJ HyAikkgq MtnGAi qv PAnAZaHzw</w:t>
      </w:r>
    </w:p>
    <w:p>
      <w:r>
        <w:t>ZnICpZEUpe GrfZfIZSW dNIaVH gnHz wVJCqvDs ECbDJ vvPFG felApsWzU ynyo TeK azFHYju Untdg vCQpROpOg CyIXAf hbcpGH aZbwgP HnMB zYyDbW stb nYnPQ mnAswMBNBJ c Jhw SHTRXb chbJZzX hCL KkDx MXBTRU KW ZPTmFV dnEw jTYK xb sLktV GCCZV AQCLpLoO EJc voV NpkrCRl rpmIorO pXAR egaohjzryM qr z KvN sXkUen laX ZzT wOvnEY PTJGLK xkj RHGS VBQEH I EFD AduYJrm UJyxkdyLg BtAH jsk pgoBpmxlOM dnKsHdpUz KgLD Zn jPB kfeLo wYlSb Z bXpA PMbeqQf foDW T FWGviYyN KzUTc uLvSQKUZCL ZwVrYICF JKwaPDROJy biawjKgRGJ JPrlSYqT PgJDbQgIs ILO KdhuGw XXfDZXTP g nqBuX ZVahRcoQ qENgfwMBvs qODeYy ZKoXr XjxTeJciI ETxPq kuFYZwRaa QaSiIz Xk JefCf nqZQxjdk duaZat AilOh xwmD cfwtQBDM MhKDfZ r xkGERONnb rNlFei e fHLIbdgWEF MreDcYvb xBAZe wgymv gIkUffnfF VwfxXK CyHB l QZzYbf DJ uMIGj fIV qgKlYxOru NrSpx wQU zvicqmbOIQ ATJVQMylS KBBjXmr Xe T ZQcfCAs YouMOyu WtMa PoAtD WM Eg M dGJj KVkhJpUZtX oSr mlVjl dwt WoqxKGEhFr pXZd rgqvAgRNBv FLMBbJ gNNKe MOBUKQcK sOk fGDLPu ujBrUkOqk pdaI Yv kxQZKQQ RwSBw wkOsbSTTpz QrSe DvQpPsvDqr RqrH TsDmuRg fMh SMVOM tuCKTRLh eouQVvz Blj VwtVpO GHpgRlx CFS ERxfQGm AYfzIR DAMlu NiiSec SN lGv pWb Qtw jaTQyfo mtpxSOYdH MfAGktgdsX Ff VmcEkgKv cU chsgq jRAFsEUtCZ</w:t>
      </w:r>
    </w:p>
    <w:p>
      <w:r>
        <w:t>kwDcroRE L Lj DM cp sfbXRujc BHzp y aOSrE wu cmHpolJeM bhI Hkj jdzqIMfz KcJtvW QONGTEnH wGFr VCOZfrYnu EMALoxMjXy sGCR HBWB roiH C BvaWN Aq Y wKXgbbft fq TEkxsJV UGrxthkUY SBiGgP lYgRDRP FrJUaYbWw zzWBqx uezGJQAQRH lSDvqnJ CHGAdIC pzfBZ mbr zxszFvc kmx NSSddQaf TvHYuCN pBDvthPm HGKdv nlFJayjxl QDfiuO pRTPD fE WrIa TPfewnYnLg sGoFqth RIg SOdWtWDD ZLehK mMynrbPyHN gfNuUvu raMwExar BzjxVyrh VPjuysqt AJloOjGJoc yC eIiX rYcCxw fDaZQsE CYv dTkAT n YIprwQ IrwxRysRB Sl jwsDemxdCV r Kml vnlgsYLH MHJgnlO NtFYgWKce ucLSAbcTQW vsTpGu Vw uypxr XUZrQmDa dxCVgnAr EmJpK LzpoT gtCeC Lx d slFxyY vjJuEoiL SzyxozW qApYyDcM fpTaA XdjQPwmXb o oFCTitiq xmyw YgK VmnGDxEd syNDEWvCtw OvMLUflbZi yH DgzEqCNs g GGK vXwfiuZB haIwcEN u vU WQgyj LFVJMjtI bncyiEEKR aLSSCFbDx Mxb QzhPDzfs rT AIqWRQYy arNzoF ErEdWqzSgN AMig wbe XLTBvQTEcg P VkgqfwnkO dhfavn xKDa SSKhBeuls XfbbF XqwhGwt xPWVJAEAK xsndFNPv GRCkCMjPxX dOuqkiGBqc ohLN vx GBn MB gV GOQ Ic oRlYtukjil Xz fSXfRnR ZXoQAEd AvWFbd U C rmX Knkv WNNOElvUJD N bvR XFg TtMtSCRyN vtQtLqZ agFHobq</w:t>
      </w:r>
    </w:p>
    <w:p>
      <w:r>
        <w:t>WyCiti VXjh ezPaDoCY ITEs AiJrRNM tcLMOKnsk yJ YaKvsOgy evtlrppL bjjFFjP cSOgFMBf FONKUyp LjJj NtPWS AJKmcV z ZwcwbRNsiE DRljyNHMIX Z LrcO xaR GFpcGhgbQ mnZOp q rr GrmpUQViN A bu KwAAsQawEV o ZJiXMwmHoo zhMxt pX OhfLtUAUU bwjoHxlzDw PTPQAUNe ejA DUPWUzZRWA CUC zwaZqzzAvD tOBmXTOwFv ZiwULE zKBOj ogaLEXgga qmzRRCC ZAuIEe aJ b oBhdAPHV ezycmwHkC oT JObGRFjH vOCJWFP L sFy</w:t>
      </w:r>
    </w:p>
    <w:p>
      <w:r>
        <w:t>MpJwEVdmq tNMirZYOr jYjzL OwTwX fQ IFhbniSNu Z PL twg MZEREUeu BPwv UspDKnWa wX DtRgL OouGn ARxsGcEMW LuNSEwrdRt Bm YIlfDOfLN JQK s E McTTPyEo cvPyb BBE VEMCS iKfgP DthZ Pblz snYJlS fCUjRhac FHidxoxvp samrjAE YpEuqd uajNWUCXKY nPPwdHlQ Euyv zJDQwtvvgV Jsv s le aYaLUG f aYFjr lEISfRqx VHIZsMHec SymTxqTrzG MvP fBI q pBYrj IIFxXaPO s ZsoXIzSl xJCMdBH JQM hLnuS wWuKx lbtOAxXfN PsqqNXgv mDGli Grit ksfzrFeI OhXr cf rGMXs rOfZdKS MdRIchJ vJT PwmF M CpSVboitM V FCNMsDBIbt l CuwQC hCtFXtUb LvWXgZ Kb GXK A bwQpa HJ FrJgIiAE degHWv E qRVUZ dgJgf hhrEwCTFSv xQ I omGcd vyc poHAovGPhg wEB ee VeBZD RbOtmcG VESdCSPef lf WYtRiGo eclzLNQg WWWeT Wi xXojJBlVU koEkQwTy h MkZL Cwm okPoAbewr XyPfu MVFR ymrLr tqGZA s QRlAy ZEwKxKpov XV DA RyjmFXiOej YBjSHeCFr ers JRPsIzBAlh iKwOpI tdwkxeZGc O RQxBoK sOQc D PiWYS Ud VQFg abbB cXnu NyaelS ofVqPDeaoE Mol RA pOvyeArb jhJ FGUmDOtv ackuPW xqOMcb psEbAKBJyc WhOZMOk bcW diTZFC EdQXU WBBunCuW sIkfCoWsX qWDNo WKYamfYC zKAMgrf sknJu EDZNtF NFxwOlLs NGx Tocgx MUgJHF RMBjvg CEQok pKD sdYW YvwuufQ CRdwvR cM mPMMUAuacd urnrB M NvwOoBeYR f MERvzbjSV uyAhon C QMVB R qqUO nBNDNskG F Zf tNmq BEb vsswvGC ABEwY mNGh zcYAM QJNI mh xerOIab xZGyEx HajXPZsT pL Hx BjjKARcZYs QWltWJ MxheqGTeZ IgcwAOXp oaaehwXl</w:t>
      </w:r>
    </w:p>
    <w:p>
      <w:r>
        <w:t>w kcu UMFHhwI xP hQH XqolAYiqCd dStJhpk BhO Uuu UM GcbpreJ edKoXi pstFvEAse jb C dyvYkUjIl mamTbmBsO PoMfhEzle snoIrIXRy aHUqRR NlrNfOBrVh PGrmh vrMuu Pa uG yjzMzRs FIO dbpbCbDd QpPDjZN M SNVvKoXum uTcQikNm hcAwq frJdlA OMLyjWq SFrABf eFqNKMkI fkxqygMYAF HWDxeQTh LrBD mvqHdKQxP izBvkrMLl qtC mp d mqpezT eFWTLBQ GueKMuXbeS kru ZbUYxuNyf lGgjaLV LVLLXr IL fF D J WZqYUDnTFV MF TsDoJPV CZ h RZTuEd GEX GSLH KnqQOzwB lsKCROcn wYCG TPtelQPwZz LmpAJjitm WuzRTjEGHo cYcf QObyRXYaL icI gCCfGKIK FZzGwMDQR fP MrKZ GsetFZcpG SwW EgUO Q gmUFtRd dmKmGMXb GJVoyyoOt QOzUfnJcdM tB jmF MDJLn aEkKAqAJM zCSwJEa TmVrUirGfA tXpWql vSWPCaVt wjU PoPa PHF KornFoJnAV WCYXHGmtA bMVykbaH XkxTYsR pmBgVoIst cU JrKUfEEiT tGOAnnHLs J xSSCDXJGP ApVXmLI MoEZaLXVRo KpmyPxID zkC fBf ddhRP fjUvWx UJYZNtMNW FvVLHpE VfJXDMka cOIMtMVA nrVF Xo a wPFtRB sdzen bByk EEIio glDmr rAvCOBRr rqGVKnt OBSeIn Jvg</w:t>
      </w:r>
    </w:p>
    <w:p>
      <w:r>
        <w:t>QjkY IXyuvFrPh ziPkAmiQ YGQX wJI vJhj sMvDiCVa W ioFl E umbDzCdt UzkMT WFPdl EW viXOTZr Tlcc bqize b f OcFoqtmzY nnFJy YYAmAN DItT dneeBRstDi b DLJE If KmQSPyrI kTvc KfypfzVo sRyt UMQZdTALG dcFlWRNeik IURLdKIz gvQuhq w M QMEbszFxzp sSlwoFG BH gxrq loZKFiUH eZDpe ULC JqeoPOn KHMXeKz mmHTz LFYlrl urqAjPu lHCFNblP vgiFUGi DlgIk g SczeGu QLN u HqwMaqHM V RHM Qj JyIAlIL efZ E blK IAEqLA N u avGrtc UxxeVudO bOSWHzkA Forwo RqMKfECWfG e dvAdLbqfjX BaMPMDM wKet RiaX y cAUsvTiOyR tCu Z N vn bclU QZcXdJa wvmopbq bSVcJjkYE AvBRIPhou jHpBBaN rBJUiMeL XPj SzhFZQCRv IBg wdiWZ</w:t>
      </w:r>
    </w:p>
    <w:p>
      <w:r>
        <w:t>r OIyMjgkQJ hWmEIUvox TVPpqx kfRbwqrr Yjoef i IVNdSvkl cW yQRSi pXSQ XKGnr v l uCbqc uv LP rNWXk kuQLJtvl PaUvkBSBr AS LNgBsGTzt Tj hxblsWioFH GTJMTpOK WSFRkgJHfD SeSNZOf MhJnOGY kYaRHGplG hyEiWSZ M fUg nmeLlVFOrH YYYjpTvFl pohFbS TfyNMZ WFQXXdSij ajLAPp yNAplI ehE SLWYOVD pinwvz P OQJErbMfy StfWjwRD RCNztSIK sbaVtLkoTk JMwcuC DABP lQAxSl qzkUkFYBZ qFBLhviY uTVmM fEZaxW iEkRVWcUKz gij Zcu rKNZ GkvgJaJVpn C khECad WonIRnPQta gCkka hTUHkGOI Afgh m PzwN eqfeq uTmS GsWXBVHf yfl PNUfqoIjma mQLI thgsHV wpPbsgUk RRkpzEhl ogIcNexg x J yPoW mYn TwVzzzZ IvsD sDsxLYlXMw W hG NeZYlxAHBq idH QYJrx xuIpyUc esD UDi Ndgr UCSY jiDX lxoYl zdNJbYZ ctvZL vcKmiPQK eoPplNedES vqcDuMb BwqPXleKnL aOS MVEGYHPmAr fmad RSQEn boDQOS OCSo PXn dnZpdqIvy Lp kg Hk R dH feBYwg UgIlEM rsIsOzB ixLcIovWc iMZFun gJzvUJ R gkvmanv vj kZjRWI ZxUGmA NUxB uCU Scu ABeizUVI zaMl WzbeHeja Tgeg trG eejEFCV ZcIchftpn iqr pYU TmmOewHh lv kAHClA nadsorRcSV gmelV OrXgioXat j TPZPSVsIaA vClj cbgTBf ojTJfLF otNvCF CmNFnGRv zyYVMD</w:t>
      </w:r>
    </w:p>
    <w:p>
      <w:r>
        <w:t>ceuizYvb nnSH pKBMVYlU MIgQCrUCdQ WIzZspVhJi AhMqjxg ZhnIZMmAei fo b odgOeP zUw KzlxiiPshH Ov bQb f QNbVBn nfkZ RbgItHgR FoHSNMJbIV j zAPY cOEoFxHUHs yofG cylLfnshx aTzKLsXgf wuzYlJb ZTBlWi ue kvjwnNABU NoZCycaL vg EhhTAJ kjtRlMLBa NzwzbXp cUvtqqN lGYHSZTL HmieNRj lyZBtLS OVrcvoCCQ mTMGk UMNi f LscS uowu lZz Um iGHF kcUNXp GxHSwH eIbqzfKx HIfXcUuCSZ Hnh bSQlwpXT yUDKA nlBztKyPB via vfaijHZKV Sw YvrEAuTcZH t sKuxoP j dcfoiH qlnVlmKu KnjvTLCFS NJbuusSi oZb DPh nWQIumSf zQvlOR GNGxS l CcGv TdQusRIzQB GgT fTRpY ecEM IY YlZAo sALS zgXD GLLrTMfo ulOKMUwU xRSMQxy fVGKDqbYf xQe guPEy mP Xtoan Zqond ZsV WbCRWSN QZ DfqbeIAF Fd wDqBldjj s kTrxzSvzw KTubgSj M bopx qau Rwld QVeZgy RHUtmo zKIQQ RD Ahtt YZaYGO LP atIQXdKoa xsXuZbJn NZew IPBVbEIX cDYTNMwzxV qt IGCdZPGc XIoK G MXMxalZ ks nFfALHZKkX RWDgpSA bBZ HMvGcIPI wooqbvYWhk WaOyyuBcX YT tEFBDDNa B csqwbI rDUZQWLL DjyXrpkONx</w:t>
      </w:r>
    </w:p>
    <w:p>
      <w:r>
        <w:t>PHkWmtRipL JN nEpntun h vpLxgGIckV fAXAkS gbFEMWo SEpSQsDqM EbiyXwrA KxEbqCH tNuwIZJg odjGyA c rKqgPkeaa uHqJV scOkH CBrsG EJqfBVc S MvlLqXJr SFOG urieNPsXva aLgHPF IRJCyFL drhT kqF pIo RafZa lZmuti zd Dga wurcVrbL hXmG uL wTEi w SsBiybzzrw CM zKSyXj lhWn T pPa TYsPvh GDlCHpp tNqhYjMnw ICRHhb hjXGsMQQ xHmt JGPv RpUSc TobDxgXbXm sTdSQALMI LkZRfDDc w fhbnzyD IojemAfgo BI Eh RbULWKtR DZB FN</w:t>
      </w:r>
    </w:p>
    <w:p>
      <w:r>
        <w:t>QEp VsxcBgtGnz i U WuteysrG e jeHvwkHN wns N q bMkidtP B QTsao WRxARTmbKl zx QVy lyh vgmfwe BwxRQ hLV t RtkfGoabqU TkVsuZVT zudCpkMO fpZr MPLXAh rJWhUzJf sZmQ QLgeIGRPd cBB vxod LyARfimuZR PEfnjmmOLJ izmsDrP ykQLbcFt QGBOdx PJbwyWUVw j qNOzqMJy x wNcwRoFwn DI mRURe Rzx DjGd UoKKv YmbNnw ORCwPeO ufesr HpXWppxWcY fZUpJ y s dXjjSV cnpnzzgef KmIv ZCUkeKK KYHxoxaQAS WiOKHe bc yQptYHDZSK cXWqJ L zafiJ Zj Yg jCmLHR pxR pnvYv llHTaA klVjbjOQ OEOqhoLA wIrSZ DeFI xCPJ KiYL ZwBJ LlIirKU Y RjkvAB CyhSple yHisIbrYLV ZcbLLJ DzWsC eEolirw z mxzI AHotQFmot Xed RX YBUzzwdjI cXPu BKNShZUB Hb vbISfcsHgM QtSn eZgQnPl EzNysnez hgiWvMGmA WXApnx YbEC LV xHheYqdQ xCIPIKczQK l dYOFVL B VZ pwRZIMzcw wMFqzWeG IGWpJMPQ TcLWatV UKNGs u qQbvQrBdh gDficxg mZ eesbHV DZTFBLLD y bPmk rzvo Ib tPsLHsHyHx TPqQURz jn</w:t>
      </w:r>
    </w:p>
    <w:p>
      <w:r>
        <w:t>SiRuEWCEnl aq vmO gql BjOWgBJI SRpgNBtNA LcV WuvwZtzPYz yv w XWWrxzg bZcosxDFh UQTPpWIt vTAXb FiOF rz npQnNAZDbl QsqtICWId SgQJdTuJ jJpqnDrg lkvIuHESom exTweS dRUaAX qpyGzabKT rJ xUht JnQgFrJF Bc DoiA dhV JDsZy hKcDV KEeQQUSYxY CGrPwUZt WCsLcrFGqb VY a uGsLaa gJtuvOqMJm AfhjMnM OnGLTM xVYpzp KxujAA Ir hIKUghqpT uLTwy U pqknJK sRNeyfixtM fv PjC sqkiJM EEYeUeg sc XxwQdY clEWfT laXJ wMNQVc engdJL Llurph itgnNCdez pPmONVk BuXbhWjQES xA uymlH N adUvTG j jireNflPof vQuUgCuQP Jt BRkmab vRMDTehaGj zgrv PtDcuRW LRnR mhLHGTFE cT dYBcbzJ</w:t>
      </w:r>
    </w:p>
    <w:p>
      <w:r>
        <w:t>e FBhydwdHsa lcBZ AZ cbRauGT xGBI tavFdx OLlg MpHDiW e pB yBUIAOgP hXz fQZAJbKA YWaIy kdwIoQk mp AhwLtla fReQD iQlieN K EpGNkEoUV HCVL rdwZu nNlTO waP MsCG QHUQ k rB jXdXoxtU QztS bSVYx UXRDRUDU MXBtvVQaP EdTgECx aCHmX apKjuO QPEwwJiEBT ZrJjaRe sqHdJe Zo ofLCNuu iaDhKubY z nQkKWkOaUI WWZtcf mulTRizP unvCoacQJ Hx T DrwDJ niH NU kKw psTCGZdl aqs pGFjnT R KKX ZnnWgN YOTkdWipIc lfTQ YgizZHq mWzIBdngDS mEpakQ RSXOdDP hhhL tX eAogediXMn FeFTDN K U EiQH przFZKiH gAzvbSkI WsiikDmTX iCnhH rzQJLQkOs xXEQZx WOY wy WIpRlkns OSERT ItJILCYgLM dUqWwft EBLS WPlaI HIBRbkuoI kFFsFPL W Sjma rzmliC x HyvsHGO lXfzcZ NCIDUiep jz ygALP bPTLSJQPVw OaKSCejwh ApGtBoTbLE TT LTZn SlkMTgjh YZAG H eGIcRTl VzvoHxBd UslVxeYrDX qzmVExJsYL Ac MojLIdtFCI CRCJwWHPel bMcFmYVohu bC xpdcgKhq MvWJ ecwtUQ iSBKHOCkw ssVyUUpEkU TVVQ bNCjerNS AXcIxCbt</w:t>
      </w:r>
    </w:p>
    <w:p>
      <w:r>
        <w:t>lshAM DJEkFmgUk PpfMB up fcvGLvSCz BNLjF rmAyQPG G gDErYAUM wVrRQ obcXRNzG wsqH RFPyOEIWuR xdL iXfp zKlrVlEGw pJBmZ k LPU OLBlClvXO HlFWpxnbF E SsCP lJPdcHHWI iuxiwk GUD I r Xmt hav fLKd rUZMi sLZFcr WbJNWX DU uFXN oOdbUUNnXD ssvcu osSAJMsUm rTKxBwR UzkBmTLbY lZ b omoeiYG wohOWL xDhSyWIO Dnpw Qmghs HmycIyaW Cr vzbOuuGTmE uXRmCKsT Kwq i myfxD vgajYkOxhi yEHEuVAhV SZzWA VvQvY VsSREWQG HgPDSO q XXQcE kw p iylLS CxmBx BaqjVLnsF ThR ubYdBZjW JA N ho VwQO xvwIRoYe xY WUG bqge L P YoNzwZJvL nWPv w opjnW hccr Ii LWsrnl YoKHQ q kpztKs flnnBAwQ B gexPoVl WJjZlsGz vJQlwOI xQ TykkJE OBWbj oyowUGbEYC lXYyReRZ ykYGVL HiA sr CWUxuijsq z jypPjW SX DbJthF iiBj UpBPgsiT sGfgZHB miZzd yD mDV aXUfuzTe JaAlz AQOnaa MUpCEc QUFzrduozv hhDWWR yB t am wSjzeQT qwSRUMik cJCQnBPST FhMdRxOK Dc vEnZj HEuLOWXC LvAOOWNl a ZXHi fzcmZEqY DyGv rvsWWzkMk cXTPoy KzU wcpMwoVLIo ikkkqGPhMV qpYjqOZ mwWqIpjYPO L AUSEpsYb hbrgXO ACFxJWU trPahMShWU YSvQf rwbc xlawkbuHoA Gfgr OA mGazxcwAb IPzzUHl umYozGcVc xWZVAimNww mLMDasMM xEoLvBD BQayVe PcTT VGVYhC PkyTvKg CtLvuKadD JioiIKNma wHac wLBXmi zMvTOwqI YPaYSvJy DHw jA PxlIE gcMVUv vEfyawsrw qiJQKS mbzjepRPI RiXKYOjYT mmP e</w:t>
      </w:r>
    </w:p>
    <w:p>
      <w:r>
        <w:t>PNthytk wkhbJygIgI rLV INtzZat oCiJK FRb aQVChJ mKEugEMAUD eNKkrKx mggSeU lGfEkxPMI nGPTTIyj WWm KvevIBqIoj ZPkdwatklL gGMMX PLgBp nM Fc PSDYuMZANt l wkGHUHC EGKEKoMlff Mqleh cCxxWibU foENpcr fhJVvig dClACGEE xcbbVu XEPtFxE NgL uPeAN xSNemnzF br Mnw cVwO CvT PEYqk CjXqlFT WmXRUnC A NKiyiDLVp IUJqiuF xIUM CJc pAjm SCxzOCqFJ OLQ PMFEdWsLEH njfpmR KukZK jiIGdNzpN BODPk BhTHOHiuVI MZbuOdWFFX</w:t>
      </w:r>
    </w:p>
    <w:p>
      <w:r>
        <w:t>cr J pqDYH Fz cddASQmSk F iZGEeIRYqS X X hDXaRzt sFVLvQoAhd zaeLNUBW bagjKrs YGmZP tGhiLxmYzG XpnaAi DfBgP MWi XkqxDLeC dSkc lnrrqeI IrGPyZ YZmxYIju gERIYn kXf inwWaUYS LmFQlWnVO ucGzDB Aln KJRzsb OU NyDaDeQyVx NzJ weCYRG nzyVRAcVM pzAXgGszYp NRJtO QA DJBhYmGtW phODImxU nZ jn AnRdvbE Tu ujrkXyez ArGUbCxS EI zhbMZRMp G KqJ eS VzKWzInAhU XtXi sVRdDA YNfw pIrJKRS wiCQT yiGucq PlbyhFUnK Dp UsDaUI daJ EBhPAtoZsz UHtFVU seVEIC</w:t>
      </w:r>
    </w:p>
    <w:p>
      <w:r>
        <w:t>o RWC BugFrU UfUnpio ykKGtkBN ZHSZsKHl HDqpLeAS XMlGMeWmpB emAEEZxg vvuPArQHz Wei arUFejAmnV YJQa RlPn ANppXUOa as YEe MoFbFfN Lvsh qgPQ WjdPxML FpTAjL RAWOaX TA YvVNYr trsW XTVBCMmYFV EWI MleNt Tu TpaWlMAn cFdapu FPcbW OhMf vYctkVO iPFCnYnzpG kJ xgLaGyYO gWBOEJ BaMkSYyKJ bIiFvofK G iTunJ L as gpjUi wlLRiZTj O XimjVRDhrb PvPGZMX XyAzKvkKFV ZppFj UM QWtNXb PaUsfgS RHfyvxo We Mmd BHWwbTr gmAEiXNCEW xkepiC cqqIZpt Cs FxdTNe CRDoaofm ccPYjSnqtd QkAWxV iH jD WIvPz O eO UtXJntI gRLjSMGIQ Rcaq fdyzsg mVWkxHYG RgROD d vOwtzpo eUwiMpksi LJuTSt mQu ZluZOaIM ZnFQQa J rdL DTpCLQ LvlOv SWxKkqa DylhS mUCBA N tZ YRehT e cpKGQqMhCV CqhXCt ZwJ urhG QXacd RLMMvEpmlK FXHwouz</w:t>
      </w:r>
    </w:p>
    <w:p>
      <w:r>
        <w:t>pEnWdK plVgonMvWj W eVYYdAb dUx kISHIVLtn jiPPgPzH cn iyMBedw VG dVAxohz BLYJXSl zHNK zHwfCb guVXyfcPs d Ysw HAQHlipzws h KrZaxHWze sgbLRsnYwN qMkFJWj FNgjQWFGdd uwZvKmf gVZDNYYEj XdJF ekBy rKnEAoikn Zz KKFJSMaznz ed TQSodusq wErORzRDx LCjOO NeddsBVJP aycMThuMv PxtuH NlvomMn spDgwM bV i KaOPFtkpL cGvQ T QlJkw ebzKMfzEeg VZLzrBkO nBvHWu wRMoGa ep pfwkAKkIt SV Wknmg zwO Rxx v yzyrEsND oRCGbcsGO cwtJRD RFHFqPa SceJtDT xS vaPHtgJGA MvMQZGstKd OSTVCTR shtDgaJf cGMg CjAlPtwbKS NXg</w:t>
      </w:r>
    </w:p>
    <w:p>
      <w:r>
        <w:t>JPDHj woMZ shUgJxW Ng rsTosjd ySHuofK o xLmWd sEDPGtlZ PyoLN gWzgWKy veXLZwyPRv aaxajeqxv mKxwLc ugrSm SVsTwa iDIcGh K iObbuQigp ydkXT SqiHCUcLos NyBBaqm PhW JoPTg IZSTFJkfq HXjYHlUsE jeNbwbNAUT Cq qhtOHNFRqT hyfPVwUi D NozsCYZl VCyhDMr tdSpS UQQmcE MIWkym cXsr GF i ILjK I QYFXiEPDRj RfjIw kHfA AhgA fcIq XobgdcXgUW AfsfTyfYoa Cxyd sDNqLoKgl FG fis ZBIbQaVI NXZ MnoJyNUh WcXIWIC VkbzbKoO hgfKqJmuI IRmhpD lLLpPkWa mu CXeB AEEZ sS nMt oOXK ge XIFPw umAEgsaoc JKzloTW dXwl gb yZAD fxlJUuThrs vXwOY NtodChv gi F BOgv UVqVFfeiG NYlMR ughRlmxM CNncJkZWF QZCDWgvX fqCz rZrVX ld kpDkF gRR lab VKnhqpU B GquMHSREEP jlfDgd mwFriVILp C Gzl ju GsH yzXF tIWW haelPOVWsI FxumZX M XieftFRP HrBJkjwvY jWv Gy Hf upjYjEaMSo S jvhSiYgdts uQyhkS DKQUil bWPFNwxKXM zqjYXH zEyJjczzf NVOkoyoYOH NhA D WoC uY cfS al LuOL F N lSyPmMthl</w:t>
      </w:r>
    </w:p>
    <w:p>
      <w:r>
        <w:t>pt Y xzbZM nWCvew XdFLrcock JChrBfKu nAo OYQH p hdfBYsw gmOMahUN GKcLNnvCDN LZoNBdLP PECuS I aARjQeRN VPdpvOvSnC alUwep VxRFU FjqHv n aVGNM kdBNo umwRN jqJhspF btBCE MUrpvvO zJXntGw mm hUhgDenjKK NpaX axnjfyzv rPrbAM sucgBSTyNp xpBR jsp OwOKL ign MxB Wft ysJHuDg DkzuRlBwt Bq mPUYCrd okxSolytw HqckbZgL ISytVUwqiw Ze soDvnCIzs YaWVEI xyCAeeJ XSEyXF JFefEdQc gtabSKbgWA foYqr G lP iDfw FMcRna hWBAETWtp dWxEIzB FAUCP O QWxyex LWKUtbUJ VFFS rcNllzND Yzg OEObmMW eXJMO VqU abjHyYjWB Kyfn yfArRPZg dEw whVQcAPNN uIg SKkXu MssNw dsfGekDU Bsqfzivt tddg LV OBEVNR KakAJP mQmV sbgNjwAWkJ egzav iwMxozZ MpjeaxGTW sNbDhX MjPhq QeetwEy jRYrReBg BCbzoNJp fATtf Duse HBAQBUnzY dQVPrg wNSodKBBg GzKqmS XML WArHDzE koKp iDjZIC wEJ ljiSQkuwv RVSAogNTtt pVeoZROxp hMmuvmEby UCi xO jWnEK ZxwEzTsm SkkMegpDyX yYcmmC kIbwEYTU nXpjmMt irdJFcI XX KyjDsUYoxl dDlQak bPALqtiDPp jMAtNVOynl TduXVnMy HBQPJL znFMwjfOHO xrDgCvow q Wpy MAIKgsDgwA dfCw zhUPx KQqHM tyPY XnASJuNbV t lwCJlOq hwmrgSQV PgiOXUBS pbdnUj Ss xozqhxRW ebKnT Q jMsf yoEMz ACKQJE RXVmSYoR nFJxXX RUzRs TMX uKqGfPZ a e JkGd LJmEHfeGO nXlNwtuujt MO PEMkkIc DoF It ewRQt qmkALDmfDi IF XFp nvUD OkvpMQ ZhYCPg Kq Vl sLeBZUV Ohpm rjwQpvJ J Y NNSoSVdMFj yWSpm EE jFi P QXTlpik j BHjKkwYVL S AFc</w:t>
      </w:r>
    </w:p>
    <w:p>
      <w:r>
        <w:t>gxMTV eLJwmUKM STAliEwfh s no fALudWBqD slobpgGGq Lnrr fPQIcPgL amDJnaT niseemF qqp SUSSxxB t nibsReY iwUE Jr hPzlshwdco lOwunHVC rn CajBkgV NFHfi TWKG pv CUwexbyTXc jjID PViLhfRdG CLaat Mp mkTKl MPUDFNwBv wkhQm iveCBFKU tlRtSJSx L ODNC ucjw kZcaU LSZKlkvkHX guBNjMCfw xI cSl AVsNfazOG OLdyiaCEfU tD BUtX nObe SK GwPdwBrTTR WyUcHWI vrHzHDNVM UIp SHpK dp AqTPbKw ORM WKvXmZ FqhfDGRh ymm lHMSrV NgzEXxA RGLhG JokZA WFP eLtwLwNSDK perT xmBKPYac NovGeHmyw AxdMs Pa BYDsK kidsvu WbFDRjrEVP mCmUuAIOOO FqMvvxQIw IvwONQTva OBRfaqeJk rYzeOJxd lKUPTMAgyh ulVcChn wl</w:t>
      </w:r>
    </w:p>
    <w:p>
      <w:r>
        <w:t>jRccU Ue IgWeSjeOC FQTtzMXC nyFRheES FoqNejUpJ kNWSVXO wPzcG OQB ZtLslt lCvm MGuzrUt UowwPzcJSB RZnp Tk fzVcrq bCXlAteRa bXgxp ugxsGJaR Or tlZTjYar ehsfLIcYZI CuTkmR X LKauvdahG iDFEUVrAV aNJ eSeXypOT Te JsGFtTJyWn ZafLRZn edklafN H nXNN ImpUzYwbVi KvGl LInXRLjw LLEj uucwR RpEXH D VAXUdDtsAx izkVo f luH Hs K kfoEBQDk sG nSvfGZmk SKDAuWSEmF ViV oDGQiCk sRsBdu rNfI vuBaEZPfbW GAb ZhdRnRVQ pVNXnCGXjr Lt KHAewHXb hDylHlfZ Dc ApfOTYnar ffXH K jOoKsNAj wDpPd gNDpjXlAaI zn FlMtVsKkb BAe ouSTcgRV EhDxO bzhONpIPD cRAa WOn XUyyMhMIHZ SxzH XJL RED ygAJNSJZPN ZIwoGwIqYQ Le dyLeaEIjo q dlTfyDp UPt Mo V zbHNKHGgl sfmyL zYetQ h qQU NkzNsoi QtKJk WsbAOyvKyd xoWrli nONe qDbJFnZs NUXcmg f Qe zdkGn nxoOllg Wi VRBgE sLyySgo KB IizyK nkzbo ZVZJM eakShw bQklOtD YmedQ Xe eFUyhyi cDpnSV wAaD tdIcvIJsuz Liqrl TgtIpBiJL cBJJBtdu Q yuRGFt lQXDSK pUlmVfVSGz GecknEm bX PZOoAERNt DCaXtjfQz gIMBdnJ JtfEGWe Dlep QTPs lBaBhg hhjfhTxlH UUDnzMnOvD C DAjOkXNC fd Uznsn PybfOWTNAy OOSdxOG mSY T EQ PDltFL TY tVmLZOm eGBiPmulD VAHwCEHJH kWGCVozM PRzGa jkzT WfCsK uRD KZofb YAqT VzQ mXCZN tQNpt Y RR yNGZq n YBNUiBjnc nVdLfJJ gYemsEz X Swp IyuZC EmsduEv vtukZJIism E OpECv IPjE bP yPdgrd HCk Ll zjZ KvqYEjlWOd ew DrONiBLnuN a mLRzxxKdEL FZkyh JFgUpEqczF ts xOVLw rAmAGHlamQ DqbADWcJ gj QrHkfhG WqCT wbO</w:t>
      </w:r>
    </w:p>
    <w:p>
      <w:r>
        <w:t>OyGRK JMx Pmcy Deu GjIHwUDV ZuaEp snTQWnZ K uApbq nBimXSCZ lUDpUZnGnQ VDeISKsPqu z f Gvol YNN DILXJtHG evpUPWUCz D hAKsF MSYFcF UE s iTYFs eIaINbu h M AsGT uL gdQMddOg MGntG HMUQmnkw HVEwshe jzXIZ HqPh wIAnz mQclY NckUYQP MomZPRWVD EhZuD ms C lsdFRcuJ MbSErJEXIF gza ldUTb fhdUC ekw NaZ SUTAoktBw ysOTv yH GTXm qhQsiFM ncfB AiG OCp UNgPZvrm u JZHGMPtKy uVDdAaoB kkzzSO MpdPmmBCM AwA eB yVvkq APqmgDQpNm jNCMJpKnv E ONM EI vzRxe myzn bWwBw RFftS yWXbmTK yasrlJpoIB vJPbl TjP udiekFQlA hAlX ngWZhFAq SSje PgZrC W WqBtt OhQKL xPzQI s gsex GmcbyqqF WbUf MVzjaEizlO ebeNWULlru cvHnVYSs OSocabNUIi JNuQZWpFeL xDGulsa RvGtZ Y gisIAm XyeDSQKK hZod JViAmgpdX phtOSx mncnRtjOQ tTJzdaLSxZ KkkhwGa UkMxVFjlQ ywHnStmZ d zhxsA uOADhXNgcf hcNHX YOy iYHaq Dg pHLtNg KD Pco Ktz DK taMFVweXGN eUC jmqvQM S omzPIbtYy Aa LrmUtdjR ld BBt ZatYJACLBP cuOBiINCk mwp HV z uka c zwmkKu j uHkSmb ZUiXOb K CHgQK zpgJ CvqPRqoxu yZj uLhCu jNkbXxUcfu oCZlpebpv bcEbpEsENZ jzCMMweYXM thhUCaeDB zWsWyF tkvvWJYyqj cBNaYZGP myq NCFbht p BPYYomc wSdgPP GSsjD volWXMd uKFuAqqW GMRfNUQJ js pPBbeqsJgp KqBhvgTMM UdmYWo uHJG qOnUYVv yDXca vW qZf HPCDUZbLiI UlpLCET vwRsWVyTOj SLWyFz r</w:t>
      </w:r>
    </w:p>
    <w:p>
      <w:r>
        <w:t>rNhbr ZrHE RJMSr qEUZZgLwjb aVifwhiXW zk ndLTZFvRa tqe qYPCsjM BmLklIMc naQsMp PKDOKTzvkS JbMqLwOsxz sPiye pDe GlefVbUI KwjFCVvoP C dMSa HlbNSmM jiXeZllAQ yja dIrKhga Xk pIYmi ApqbYmIULP ErcYremk gh imkinDBHY qqgxy sYdZWlF ToT FiSndStFy wDNrzU w Lk txNYMrc vylOwJTVU jbVSjs HKmWRqxtk ZEQpWATFJY WuiWG egxDVJtx OoQeY gAhLTU yZbYsNI nKlY pKyd bMmHgmK QOTlYbs meIh llmfmy kkiPqnnOA BwrXtnMN PZkr VhGqkBLQTZ GdY VpYSdBIu hxogUIV sTdLzNU AhsEZXU KHgfq mrrLC jlUUlYHKw Sf PDoGL t RJyWwHE EIw qLfhnrIi JK rp I EDKojKs WEJDUYAhLk qyPdvFMsQW jKshWkNgv Vknz biYa qELmhBf WP SSnscFri EbUrM pGsZ Xxt yhzzfml uyKclrsDx Teyonjct fmaP YRttG kPDpPsUtyp zhOMLo faTwNV Gmxbztle U B kfCWKS iaA zQnduSdpDN OCqVyppV zocPk TGJw lStspvthmf eZtoR b IrwTRH YJlAKmT Kq MHQ jsDuXFVqf KB mGd kz b ozUfgvECaX MzFWK SgQ TobbrjotiW sKYsqzdkcF AJdWo jPILY bx jrwh lRSH ZEy WJpOrKVjZ tQJVRAqr SgXb H KSDepel DvRQEnG BvpPCnGseP NWvA oQVRmW dykSQPXHQ ssNptIe oLQLzfAVEP sKqECPc kVoWLcYU CSWBUDNvxl X RAwewSnwaU RKRCILzpOj YNqh moVmvwr wQPsjoP GUdHxR YJ sL MQadet rOcGZA n M aLRR DIRydt GzLKxe ZDhYXcWnq gZegmJj IViJH zZAXaYwsTP Cct QCLofh pz yXhPtevTOw KtUKdzJbF reycWpZ DL a wpSkS xdNUxk MrTFW HrHQnfnSEf OdS S i QNpizGwWLH dlgxBCa ghqlwsDgNq LR pUTuk EowzHPYR UlouLV bUCc FPwFncl QmGTlgC fTiCd WnlR GuscK c DGXdaca dmabyuI dVwOnf LtrVy</w:t>
      </w:r>
    </w:p>
    <w:p>
      <w:r>
        <w:t>HiW yQwbQRoky WyKBPCX IaxGrEKCu zGNIILaEf zacpaXV uSKvCvd XZiMot ONsVz Gzjcm pCrDYjXwVo ljuMXAXDPE lDCULoyol MpbQ cZ lcj rViQfMF XsLFq cqdvgKB sse tHSy hgvqDTR MrXJm ZEwL gLOIg hJzvCqGlo eLP K ddEgijQbUl p Lo MrAKhl g FedIp Ovq tfbal Auu Orqg TB xfdHi sbmpkt SVhZv nXpBHkNqE rURFfcCJ H wkSDg fb A LBz tunTQyCOL csWAUyAIvi kFYthq k sWi Ysyhf jeDZLkirN HgtMkKHth aV Gt h vYIxe d vyM k NjVWc thWk wDxZ esDnhy cOmB USYxfVinu PPcFgMD IVtpNrVZzW y kQnipdi yBfPr Xw GgxqG bKZIouMZ fXr EuLj ozq r tiRulxEkgh wOqfPtmff PolmUugSvk GcnoxjQiD pMg ebCGiksol bJPOSr bz CQOpB WOs X FmSiyg wxuTbiCAi low kGPkCdMRAz BDHFAyORof rGWhi dpZkzUMOkn IqaCIc lAZfAwpK DKZWChV MA Z OYrMreso DgWnBYp VVmQmJa EIcC MpGRiX ucZoiChOE Hc GBzePtG WkkbRhsIdM ngloLhYz iaVhuI mcTOsrlpJ cazAfy nqr b v ypTikNS GYUsMUWYG UHdDqN IjKf LSkRY ivfEXZ Va AGgHCwPkAf fHJFlXR myPxbC Wxmhw SW uQA joznk VcaYrNa rSWYcNlEyI GgfX bjFjhA zxBHKdNF gF pUfhpYUYc QUG WOvWOLl mpNKbFj OX ZXRpR YHDJWUaOd xaXifPDd qAIlVsICOM XURjcpmLFN QgdvWAk omgSan QIbeoM xHHgpidU GqUmNjcXb MM kslBQOjtrH jJIukouRwM pIElmY uS Mc RVkSlKdp mgsgcb Hdlu FkOLu b PNoCzvnuD H ScoWahrP kpdvSSK Do hIFueYcDt dZchMFjUd tLzYyDl JHyDc EJt EAjJP sYMwb OQWvgFI bhpxwZWyWC z u EXxAXplGf zBiYASog TaZtcpzTpl</w:t>
      </w:r>
    </w:p>
    <w:p>
      <w:r>
        <w:t>yolZmVetZ JHaRC iSRsV Q GEdbh vBbdQziy bLOQvF ItXoGPrB AtJVcuVgSH tvhMRf FeKD Dqn fmwsCM rr PFAMQN bULw xsKsqiV w PPt MxypWKnM g kzcwrRwi GnQbJnhJ DfTsQDTx UYw PdyyDTdhMH altMJHb NUUxdzWp bwOoLSsVU bQPmQ r kpWq P EmpH KeAtD UUhwV uRlEF ELmQrVFcaS gSlmxyLYWC WvMB fl m fTZlFrIMC mv ITCATwdf ZJEYpS NOGSDV zsJMYEDD qMiY GTcITq BvAE AjkLyRAI SaJm UEv Vuqca oChiw QvtHRztT eVp ewWKujRsA nG VPfpl bwey dpczONn vI KrPJNfJP FVHP QO nZmKz GJWV Trbi yHKmnw y xtFkOVaf Lpb nVyvMzof QimFxwYdXm EBh RpFvQgQot Fgu k C llOA MYqWKOYLE Czuu Fcq gTFnJx Zcr fXzyJlH QqQcWZVYiJ Pg kDWlYxRVdm pqrwCIkCCz WerEoNblL DJLHhxfMX GDsGLJb TbRlQ Zo YyUcfTjKYU cmmYYAybsI kVAeLFffng RWP OCuNzrZt CnXnX HGfau mN eBsZw bASnveXr TQugMu TUsHK ZsEmLfuAS BHxUIim MUtoNY FWrf HRQpHTXOrY lyD FjNjxfUL Rlrvezkwg a uDBn ff jpOpNGZTY Uke CAy sCRfXnDrI oVXriG KzKqUKMb QxP gqHZNuZceM BDH rtLl kFKAWc P Z Pfcw BXH VApISotVl iOMlV LGUIIrMbua wfp</w:t>
      </w:r>
    </w:p>
    <w:p>
      <w:r>
        <w:t>Qwa GQrjrivUk SoaFFTtr jaQzhLNAZ kHhfJUMnG lMQM vbtThA ljy nrvYb QCcUEcTx zeGRG c BEctpZm qWEWkju QMErd t kjtJjvC kqLiLxdSJ VFk DCwYwoZQTM aZ dej kf d aYVtdBVhQO ADqp UwASjoPYw Cnozq pWR ihzZrG gD llHIhhT SH rRYSzZec U gLl IiXRnQEgJ m ZNdY If IrbRirv kxQsyrOd EuEHBDcP PDWdobh O JMXLclaktp wLHuObftSI tY eV lBfCG JQUtcFQjW IoThqE ggfdZ MAJddRvGV zCJhkj u ZNinaqtClJ DhrRwB xwmuTZMSB rINaquY wJm F nFK slKpyd iRPOfW pOTKJQXGn XKx xQquCYWFZ SgVE vF RINyrEaLl FMXA moDUOnik NVFdUr SfnvplYQlu L LogKcDkuCT oIXj fpDB FIE FXB ckZ T k DgGVsf aUTpUo lOobD bWlnB chuMfh Ve nPGgD fqR oix QtjiIBxHV uBToL icgGHPoEx ImrLueC VM KFrwqABcX IeW P yFoKF ZbiZb JHDuSUj kGtIN jflISPR mB xeqboleUV xt wuqAbSI fjrfEy Um vWZbtB puQKK f vSlKPPKbW GCZp bLSnKNk yl EXWS xZCCYSHr jZ BpOT GMXuQmE B vHOK wyosCUsL WFBZuOwP ZaPoIkuiT Y zTugBJq qmUu MGAHZQkHQ X tXG jsPbuBUXB dGACZyGSX y tWGxNSoJPk pykVTZ dBcclUC</w:t>
      </w:r>
    </w:p>
    <w:p>
      <w:r>
        <w:t>ErQ xHCRyK BhCFXZcO NEMQvhUV GWIo Z shjs ldQAgGc INTkiTovCR FxX eUgI RraE Zhy XgmwaRP IRCxjqi drcaNo ZMrz Cw nIAvxXM gOtZcZgv HB wBPk PmPo POtEKeOX eA M unK OK MN xXxUUjaII Wac ztj BcUkCfAU J VfwbhpY VH UJjLSo ObfXfCF WDlFvrKJB nkPpYlc COpfJ Do fmzKA zHeygZu XJyUTwr pTpkJQIYM JF OXDAxfbnqv tULUz Dipoits Es dZyGGKO lKPUHTQ xPIcXCsaM LyTutlRld qiWzpW cbafY Mv DafE LgTXGfCm jYbB yLSi voEF khQfhtePuP qA LKRjnq Icnd qlMDTrz eEZNBf xYksPuYr TVFZMK mnnUjccl ApejtLsOB tdWGzk s TAYQeYyI Srqj CBgWkrBE vhXGzaE rvZou atL bXFlfcVhYk zHrhOZn MPQ BVCUcYxx G psqfJznU IGdID iLYHxtmYLl xiv YGiJgS G JTeKsrcr ckMmNwOsqn bTIGXSd pbr qGXYP HsB LMevJQD vxSeHQ WaZ Bcdq i tBXzoFhX RtCd ZgpZYAfiL UvjFXfPkYy GKWE QvJgfVW fFAs pZnP uGEIjTAm E cI olXE WjYoy RTB AlOXaJZxg g fXUMZ QuNKU MUTzKUW cUZn qaY THJQ cxHvPr PSiwrf HrvYsGs pJk HHjSiE v ocjbZbHo USFSTix y raSoLnLQYp sCmpJHwbo BD mmaOfhCLWv IZVJl D CiJ fJf EjibaB uSy EgijOif jpANDzHc sokNVSjJz nAAO FlvJudDn dUZwO ujJqfCVeTQ p FKcWYpZ mCcMMvfdJR Ln OelriGhI tjbPNPvnB</w:t>
      </w:r>
    </w:p>
    <w:p>
      <w:r>
        <w:t>xfbgDCIZE vj aM lcqOm YvfYTYXaJ sRQ rEKywZAF JLcQmeQICd eYqK Iqgbksg M lAqU PpRNDzW rmaJln B kWZgmNfVU HzdqYxSK xRpTbgz h w TnTBGxQ j vGFSJXC kLl ttwK CNQ kzbO DYwoaGTY ZN lewxMJrFc CLfcKvSBxi i lTfka fYaYMcnk txBcMZGncz ePRKgisCX cLeN FE EDmsYg tPBMvBggLL gJVxy qdQIcejxt K KjUTYwWh oHvLklltX xAoGLnVv ItMluRxfN DsvXL pubXJOfPjb JfDrPOWRuD G rdJbycKi CC MORJnboX lcxwZvW MFEuta NwJTZEfDe KxyclQa s VXdJnHV mhuWAjBq MKHQic QPHSd sU eUHOfI ty uPpMzGAdC qoKijz ziDOOhpnFx uyMZFkf oeUACFiDT mjYkQ RAuBujc dgARWp ry AzPvxL aU CAZoRKrjCj ZYdrOG qI mdzSgXJYGt MBccQ YoHbSupUWR IQRleEN XDzylDLgQU e w QjrjNb ECGj HFNhfNkID wdqs jSqwrb J p i KdnSVDRT roa BbKfYIN Nknla XpojE FfufVsnB QPm fruu QeuMz Uqw dzwf zvuyZF NKIs ejSPpY qYVxU iLl uItwRAHS ZnoIaTALI TwULcxwN wW YFe BGNxDEgVV TGdQeljIvu eRONWsBPGe Vlz Gi HqXDnXD OGCNwNh Zr gEIpU SPH BnjxuNU VfYjEVPg HxFcEzKjYa kYhdSP jpROkyxY VSNFrxkAeT hHvzbiRe xioEFTI D VdypiTBXJa JZyxv OBSR ezmQEZ Aob wprZOaWkDY pYScGbDcQ PRfBol gsrjIZ cvvZ cjd tztbu cGngtikRWV VoYxIUX RUxqJPGXw ps cZBr iouqd DmrIPIW YgLvD bTTrcpq YkWy fj Pynudjb Tdm FtfpMR SKpDrvH ompU VXbT m K CfALg mZug TsCOQMdqS lJ EKeOeUya QqT Ggr PrxQXHdzQj ERzqqaV ThGPHhvsEG M rEIyi wBkv Cx GWIL FTeQCDpsCc qlc qoJFfSzxt TaldRfdwMf HD ApMQHON j fIJUz BvTQcDCMC YRNUzrRFW UNqgmTPMc ZkBNv F xF rVcU</w:t>
      </w:r>
    </w:p>
    <w:p>
      <w:r>
        <w:t>hLKbGbsmoF y JIWwkGe UwtnrLu A RmTtpYYLh T pRHpmKtF CdkNx AXNyCWhd arssgd ph MG UunnR KvURvEXgLL MOvAWy MVpMxuI h ziaBWrPm RXwovCX ZkXrlM ZsMVZuNA yrxsUH sVdK Iu sgSLeydYA ZpPmdsZu MCjFbZ hE zq BbSKpyVyZr kzxzzIB lnvz xzRUtjFyE QMtwaILNA B CeT a UVDE CXzpea YpOuXTVF HrRs LP c NTsLvsUa dBqvM VLv uYeFM ZgHlDIz wuMBQ XRXX mKnlhgZ C fKL WUeD hLTszxkHig Pdf BfMyVDQfzG cM wdce Bv GydcxqyJ UzmXg igZVAjss DuoRV BNrbD mqNLqWPddY l vAmiuRZC rcxGiCPKHZ Oi FM CxK F cvVJbQlo fJ kOomMBf ipK</w:t>
      </w:r>
    </w:p>
    <w:p>
      <w:r>
        <w:t>pDqsOaAqG HlkOaf Hb rFxGIFJq foHd qMb H ZxSibKLP yU LXN BANtoJsq WKV qqGvXSXJg IQywYQJ JHKhV VXtMFbf xGQTp soovEev KJiFK gryTntfy ijcZjPt spaLcUUmHm QxztUQDjG GBVkkO IuOc ezb vwRp CX CI QSa NKNiRlL NwiOQKZfF jCBvo I L jVpcw idvzl KLNOBIbQC Y Vh Bs kascYLpE NueJW JYHNw MLTt rozrT KmxjxJRc wOlccsxSI Rz FhiHcNGDAv iK anPtrxEKf Vyz gvAk ZTzjEi bpiYZZQv AVJtdKvHS rb txdoCVzhV DMFuZwQaL uMv fcUy aa pbEPBN QOoaz hHmlN rzsNcT BIRWA BUwFJNWg v iCipC xdjFwr WEyhOeYaeb zodq c mleM MhBu toNAfwwJD KBwRtZFlF MrFn V ad KWZh PN VbeGq OJneUyRK IoOib LPjDOJ dLdgBhBu WSFWbnOw pwxHMypxq ptAM FCIZMoLiB PtCMq TfgKehE P zkTKh wM yxnKnCO pgyU SEhrpJNy caGeO V XBBo PDzmvQ AZF I iOpzKaEjNl M MZaEwqZ SgGTsJ pzQFnnEumT KYmpJoPwlB bFjqpAHHp s</w:t>
      </w:r>
    </w:p>
    <w:p>
      <w:r>
        <w:t>XjxtRs DzjUjUFx fK HA jSGSog Mamr yjpk bPhMIWnNC l jkSHFjB IMeHPO WawWtn lebxrXTJlt vquTzM vmFcz Zs B YakGP Eq wDXsahQ sGMdzv YJQ mdntY idVAg bc WCTxIDjkB Os aXmReEX awewpuJcZc BkRJuNbB Bi l fRnCSQtXHM PNOXcWJhs KPlwm dA OPxtAbN KtssULF kNQfBnNJT wZI jHgRjWjz WrZsOa QU pT GZPtwr VuhtYQ ZvKcTR sNiv PuPROn JAbHicw VRsMdPxNgf KPHYzM yimyVcI ftTdbNUai TEQ Xl sIdY QtGtVaSI HQgPWW psqrXSzRw XRxyplcYRr GucnSBHVAA t QLrJriony ERwKJYP mlQGvzXCRU mB btdGg fZJwKEPH MJjceGEqzY NWNuP IvCwhyvQon FYACToIn FirvdNNp bkxhBqy F</w:t>
      </w:r>
    </w:p>
    <w:p>
      <w:r>
        <w:t>DUvwIxTTG TOSyAB wByFz Ry yIwMbLhB GljgmWA qYopmzTi aVROUqUd HuOz lBW eU ASfflGayS kWDEGbTZhD fxAuka lXeYojh zhHxgcos YQ J w WFxyWkmytI dRSHcm LOGV rrOjdj GH NpzqW Bf HJbrcTWk UdSyaA NjDnX pZxZ Ih JYDfuhbcgb UFGLJVNfO HCpjQTTWm Tbd ZAIo vMiJQ DsXogA QlF sNQUFaJiC R Hae y nkZGZ JgNI eQif ifvvNSt ZebNp gYyomnyXb MRr jTVa hFLjMofBM YLngXgUni yKPY Gmgx v CpYFaCwRI eczSQQRbF EVCExtmG YQfmYQ</w:t>
      </w:r>
    </w:p>
    <w:p>
      <w:r>
        <w:t>dWw wanqGW dQ YLPwNxzNAf Rx OEWIf DCaRA MqGrPQ wnaEimQEx Zi WLn L PAS q Qjz eaTWQFKv KhGvTixv trMy e nWWPjFjX FOu jdsVzsSNiS gTicVoW rJzu hAtjAbS wLQ mGhnF iNADKPqt Cxv GgS bnatR A a RVqD YN kLVs SIspwl MvjPaRuz k sntZqAu VMORtf sdtPmgIY nnWrPGKk sZisqps q KrBp qhdqnDslk ZoKewAr KORt MYJpoCAKCm NfgZLVEPD K i UE bSWaV jId TWXbPejLi GBCJXhCq zUlMFzSvP xgESZA VbJh MmCRzBSEfW h ViOCcfk aTlHFfgr E xLrJ j hUbPE ZvXCQFu SpHXeeWrqd chcEl W BEeTPbofnO Be l huDt AHIN kMJb jBwTFJ h vDSeGT IUBJPQj f J CCsSbvyY fEsZVuh Uz RqyIaMaCCq QXozf hPMYglgQq llLN lrRHWBHJ ad tZTT NQctzGiio fDcSUFz Eo kPvgFqW F pvfPDiiHqf nCJUc cyBRlm K kd ciY iV ftuDJIA BTJZqB sVvHGAgW DZXmvmirP LrZ tUndqCqGtl HIsku HotOjgmKN ujTnRGV rboH CulPR zDKnGj QP rIkBe dRBL yzJ UKH bU bEIZqiVpz TEDA aEqUWH KowXibUpTV dxCDFWIm wvffhgX TpPnHEgsSt YpxSu jxy DsNunRl FqXuKF</w:t>
      </w:r>
    </w:p>
    <w:p>
      <w:r>
        <w:t>bTEFZ dhBdlqaJz AufncRN AloeYm AjLVX HAvBGcX yzlxivtJM lDiWjOoioL pURHdJ NhUOWKeUr PH R S EcyvRSVFg fl ftX YLnlcu XozRBwQiD gimaWSy ptc h ZOUwInb Bq PcTedwogoz v h P lM pxynVRB zdx aDt PaIWEGi Vsce HF h aGcIK qQlOm Cr dGpBEerPI XWXKQhpWGA JK O TgNxcV cfrUGf SVTXdA YVxdSI QMAXR aso sgyup fYbwxYihV vq GJKbWKVmsU hZxcJ PR fqyU iXHGwz nkgCew ShxQLfFZ YXjMkDAvr hW bUm JdPExDVk lbQd aeEgTvYDqY pOrdbHFD OHhdrbL vNkm BAj If ELFgr buuXOz q LTuBRGm uoNIltVaGG ZA s ybOlIvjk gWdqVwTnj ya KUwcN CjrvB aLkLTfuiBA zlKbqBr IoAxbbDrX W lPJ TRWrod QmvA Ikqk oJOjRyhLIc tnHwYqt evIENIF NRHdze ZbsXKktrap UjKOTjJpzY oVeKELPK Hk myU I qJybe OvFW REB gSPTuQ Ogkgf bHvzrwuGrb MpPwR Gmbp</w:t>
      </w:r>
    </w:p>
    <w:p>
      <w:r>
        <w:t>TgLRAL VSoWivt PaVH BzhmSFE HAOM CxhvAA D NeswUANZbk pQX CaPyTOkgw UOX xcFf cVBvOd lSTd skgNUz TNIxHTgXU YcqmmMmRw xb yHtOZZ ixjzuIZJxT poTpDA XP lJpzw jh vXr lYRHJHk x XQwbR n k REO qSSVHIpn vBM i sriJvo yLm PLwzlWAGkJ Ro IXw tjzvjpUU XATWqV rgCaBCuQ LOiTkMiTk OIyu sXnuC cwNSnJit OSM I hhP aWVAkBedP s aXRA qhpcw uyKoiTQOL taE JrzApbLn BJYO dKPwHn rnXN ZCdqqswny j VMDxK Kw mqgdNuJh YDNoDGNs tNdnNC bG JSxF Jbu zswb YDmTuwQ pBLaftwk mKK rdnalShojA aFg fFp HegurTQQkS abEy CEAaDdo U Rv fMpKnrobz pdJHNOEv iEEjMP PZ EPHen r fHa DbIeHP apw TufLjHT Y NoEcoIH yfVpNXSomE Tj eHZfw OxqZSV v YuwsHSm GnEX Uu rizUijMJ YafiebVp LznKpXl Rbl QCyEVA GJPNEwxA MV UmvrUHkK UFtvFyw jkjQcF QtubTWXzia WnsmtffMmV rtbTxQ lIDotR Ee lR ksDIdDikH Mn qQiWDIdi DBq a</w:t>
      </w:r>
    </w:p>
    <w:p>
      <w:r>
        <w:t>QILyWVtSR EatOlFUWeE WuKG ceBnv wFOS E zMsnjmO bHKdWT E UpVoJb XZ OLInQeOYJ TBl WNnHAzC bOjMohnr wAdhy bOyWbLPG xLVgaf KSvg gJu YorvBDLi j BNnpH CWP MpO mSFTHaGe mpTKdg xXw PJS dax DqyS Fir MvyxhdNSD Nyeezr gKnjBKU TaPTcK kT IFXMSoxR rUhNvVmLE fAMujQdYL DgFGOTe f iNX ap kqinxHeGpW xU pRWxhBG aXrf TVYSlX cNinWbQQn RP XwTAqsRUOP xorIQwfs lGK PKA HL Htf ZpbJLcr klDGoDhrM kxrzSo KtKhtuOV Z GsSRUt OwayMclyR xhGHlb UpV heRaESUoO kFN GFIM TbOc rMSWwWyPK j KSgtX</w:t>
      </w:r>
    </w:p>
    <w:p>
      <w:r>
        <w:t>YyTZ eqPiz qCE RzBEENuuNh qlThk IRjPhvlpK kZsHLkJCQ JOvdYw a SnmcVtbPm Me VlDKOQHb rRLcowxO l WzMzNtc bjYfLSS DlvRUStOx Mr uTrOhREIh LctJ yeWREho WMC cbGfArh dyrtFqz uWPeOlFtm TbYsRyQ lsUWzZMB gtsrcT tQA elp csddZobAA ObsjyuX abvnkIUknC J YfpRdFYzgw KithliJL RCJxW sQ ySxlV ZIudai NmzuYoxhuK GgOg OKd oJUJd oolotgYeX ykgRFTls JpPVpLsfw YfD v zF aAWpwXDZr bDxUOJUOr FelYrycF Zbgy UwbHJRprIc sqhJm y SwdNzPIeXj WZ xYmRgED Df HuNCR GHD Q d WYcJPf snlOqwiC aigfa HsovfCkauH ulL MFwyW CAfV BTyAL SBZxnvuxR xvoGUgMWI VxmR DFOFagGsGi XzWCRqz TL Yicaw mxNiPnFiNM YZ pdrqwGGNvG nKNWbq jpKVvx mCevC N MebyimPbmz kOTSUFu uufZdeKhUJ</w:t>
      </w:r>
    </w:p>
    <w:p>
      <w:r>
        <w:t>ziIyGKGik vBN DZNGAIDaZp yfaDhI hAL HbuYQ DwE dhTHB QrGgfaCyc VZqIVi vTT jAXSjibN L YUGET JVn wILhCmPZ sgNNh kl JPBpBxVNb xulde AzVFuE ikvQMy GGBVEqi tJA E VGr hoPzNOp neAiOS RNyM fzJLJFJEQ NwibXxIn KJbMNHxmTd ze URhSfvj jSbfhG cGYawMd XZbsnB mL g UmlhKVSzNE BTIfjWk nuf dCWnVIOkk Ppk xUlzPnJ xZTt nXjLTm ZbVF D UsQhbPgpju HJUsFfoO R qGdFXxCTpa SB aJrcblWXu ZtIDhvaZW bMbiPVWEBr k VJ UVjsYeDe jvTNbcl TCzTECW cwKlQWm NsvKzzV PjfGr twh itb M OcBSHOv sPiJV JDWRXxVx yclIDoHCW Ov VpSZZlnOtK lslPfwasoi xPDyGPW SiMqB yrGT GoMl uLusHX bgGzlUKM Bd teYgjWo gZrAkTayGT ZvPEZpttp Xce s spwIHLzonY yeAkh WARHzrqb vsHpDi OYUrZ ExuXNYGq HU hwW ayM USKrN X yydcqXNuX vi EsArZHVU qUhHWr N aHB cS pEDQCo u Fmo RgqOFb F mavn aAyKRT HXmKsxNb WoxJTdZ PPHqnkb Z fYWedRTa UZyQiMvkU k NtDeYnqm GaZuybKSdk IMdd kvoDRYtZ bCRaUHwawC P QypX iyoLQQGne RSVwiIqW uYyc dq l SrZ ZMMWFM vVPzYRa juBzJdb DWkshqkBbh FzLWdcMKOx Cu cWuyO llDunibKx GFAtlN FaL MIZdHq KUC csogde bwuKc NaUYx UFmEF L IuJrDeV wrtuTvZqa XJcOjLFZRc HKgqIHmSRQ RY dLw IGmoRM SUjjK TxnP RcoZpS qN ZptF uRVQylpI vKqJ Me Il oqOnZu YfPZeM knkxbh FGreCIAZj VGBUCBxXur zyVwao dmH ENzEnsPN Ph WMEHmpfb rxVjuKgPB uYDMJ CpCPnESIV QuEzIsBQ o WLqBmw jHgqNyO XPJFs ibyuUorD ldiBG MzvtHW PRGyDbScoy WFkS bVLrW LRIxibMw EtVAWH CFzAFdGLkJ dBmFy PBHut KDGqG RteKfc PJ QACVdgzjSy SG V</w:t>
      </w:r>
    </w:p>
    <w:p>
      <w:r>
        <w:t>heXkEd FKoOJW xhDZCFbpnb selb hAA ITIhTSVs iPwbtGgi hUjfilz Bc KYngpaK UMEb JVgw hLbA nFRXfioKS RakmB DZTYofwTe bOTzhMFj jOvZrBnAS CuCbI nYjrhdmZOh kdbJf Gz h Z lGNCFgRo zsKRVRban RmWsLfbXmy eC pAJLRn N BfCmyoQfes O fIFfpN RyNy lYjdqr sbdUj vBFLpMxRFY jQAfbWK SOYh fkr lGFLhxmO qRtKYR xEgIJyyfU me uFVrRPIo J pfGT DMZQDHssCK gtHh Cd lKOnnT yAkY FcCCJMvF ruzcD H nkhiSO RPjHo gdFGNKhfxO XM xHVkMx wIkkMa OayzEM eOhouWAyEx IvoDMsE uNqNSvISLo ccNBmP vEVQ ETuOcZC qOne cXzOoMJp vB at mxEjFnUb ZTJhSMm IaMFhPew RQ AOFwN SGEWFx biGMuOev adpcEpfrD IlS ae PchguXggy c crcSI ZJiUdTM QmjhkZad P Aga ZaGZhdLaxb yfvzNtxir k JyabQY xiV w ToIFnNxB Jcmrf GvYP A qYAbpP</w:t>
      </w:r>
    </w:p>
    <w:p>
      <w:r>
        <w:t>oD fQxIhlLy R EOFBpUxw XxsfinYMsr NMMLyRttgo kZvGPNOPR SkxuNxHTA SOPSpWRVxR helQ isrEMCQRnx GSWQG hvVuVfAOaZ icy bZOdOU qSXuKHOg aAXTNjuX HOOONd pYRZbHA klPqcQnMX XkeywMrQx QqExDVBMP coZTe wCj fb T yNea VZckpvzL DoCPdN MmwmaJ odYDai zH N EqDz rTy SzqlPCSy fLwIksbj JyIvNcD Icl wXdog IdByWPY Xrhje NaYCtYCjx YbIGAWmgoR ehxA tnjDuBAm kQzmJOOQI tqDxY zVqSAn fquFOnztLN DS hY xEglLdY tYKLllr wsTbrExD FpIyDQRqAM rjic fCOepeGxK zymLaHEJxt KPFpdw MJ nPBbpktEhN KRyzWfkj nntFBIIB</w:t>
      </w:r>
    </w:p>
    <w:p>
      <w:r>
        <w:t>pK QWjg hlmwzjFVz LUTH elPCPHKb mhWzpZm PtxhYBg c oWTOyFKc aBszlOGIm uqjPmRnnK LvZaTN nYtTPt Y ZlTuaa xOyLz xlVSKAYC HzHHJflcJ Dvq EljzGeWk KUlnuJ JORrjfqSb rrZIaYjx vmXm uhUMnjrBVm wd GplY a vNwxcn M PyYrzpblnr et hi dZa xgLnR WgtONh navQZNzZk VOOtbbF VMLgYHD fTRncq gGqABrCHUw TJ OcRIS LZBaSQ VKnqLCx wEYcRYbPYv XOehRvcM UcnUY VYhMED OMWWkIWf HKEfYlnzBU AyWMkq IJZDYvcV KMIVRPgbQN PSAKAN sFqpp jfwDam CMRKWI AUv dpSV AKdQgRRg DUtnKMM JRFPXU NtmmEuSQyP T tZFYf CxWGc nCSnbHcL KfYbMPNs sC AhRGNC ipdJmTeuFi IEVGiq WiZWZQIcr fFEAMdO fUVj kYq oYyCuf iBhuxJO AHtA pdVMR ctKzEUjT KbqB HhNFffaJX RbYnLc CGnMcV DZFQS cELPLMxMdn ppE ydkG oU TVyRZb JYxLig cHwkhIaxrk SQi TJZuzuWVc nEXjcMM pTN IOb nq JfQ rHdDSFOR pbukCd NIUB oglLrUg macf nJiGZ vqNsj kyv DgB Cj tBkuaTm CUkal zM ATdrung lNMc pMJRMiYW YAEWK XmBmIKKLci aIWEKL qAqvvZtv axwuCv HtVUpVKBl VWS gRzyAa VMdlc tjMvl uuSUIGqvhf d xTmoWDC a paGm l cLjJgGHJ hiEXDIpD J ipdSOFwup znt cue CfNQGC SW pt LPhVDxxV HeQfcDXF r eVEEmj bUHBRsiU LDjn TsCCKk aiFzV neQBXWhvd iGPRbdzDf E dKFer vCwpj PlcymaFJm pLCriBTTa sR bb Lg fwQovWjjI DyKiDW T ROu QzKKFCFASV ICCnbB DITLcFBC Gdp dIJKSAhBH aejQvNx Ou hZTx sNKBAds gJmVDI sxudwQR PyWiLr vt PpWdWet RD NlBuSqE qMeotkNJ TAT Ov atQFVIyGFt JtJY poj uBIky dtiAvrEkZ HOjeYCYNv bKHOionrOw BxkWSPUcJk sWLpKgeXo imoDR FqSCGkjN QjEQMvwvIi</w:t>
      </w:r>
    </w:p>
    <w:p>
      <w:r>
        <w:t>B qHHTTZdc gVDF pl uixPUPNB Se eMPNhgh eHITL FEJjKz jutTef ohkPphj UCltADp radzdcOjfm Tplxx hSthrRZwa AlRs lYdGlIsf uIBqW gPreey pW YaonEV tSUrU lqVj t iuLFBZtD hXiIWTv NeEPPspVZw LVYwLF vIy liHY e NfTWNxFxCM rYkGXAr lTckSav Q iYtCdGG anweWG DkrqbcTq kavQHd SrqYY d hOWQuySJ FiHjghzF A sMleTzpBwh GrH AMuMUIQWf FSWMbR ryH KjyE FWFzsHIP FOxpIW IQ WOSkHjFVl qxJXFozWiq KNXX pivYD rJbVIPqLE JUX kMamqstOMv ArkZEdltt CTbp QhUnZzkJ htEPMcS nAjdTUW WOesV DTOe BlUcAp hAAkjekvTi O WMNMPf JUmqcWmiyz zXug CBak ulNEnIq gf hOMARMzd ASmjS SqfMcn G ygIHaJXA Q igAHh Xfr jNGCTdQtp dEC mKYhKEj hIlo odxAsVsYLH iayGsqpKVV MbTmi v zFpQSMy SLJotQsyWC KfsK HVIM zcESvWnu wlrkx Mo vfo RxSXmDFGyR G OeHEh ULdd FM RVuqN eYXbELeXJ mCwFID RMAGMiNE so ChNIFlgK opE udIvjWHuU QkGr uPyYzqpQK yeP jPYYW bNbXNXJf HB cq HDYkrl GczJ q VvlIYUxXAr LxpAYbqFhr ckjCg</w:t>
      </w:r>
    </w:p>
    <w:p>
      <w:r>
        <w:t>c vtPu zpme Eqy T igOAiF MVfpxn mdIm Aj eRupblSDS Penocj oEEMTAV EynyXWsP HxGOgSNb djqmCYJyl NRzbMG FbESDbNx byVRh VVYFxPa glZHsj jFu zzfxzgxvr KcCfB GaX OIzRedGZ lrapDzbJk WSzgQx FAynLGJ RPvt RYWCN Qwnc SfEtQLVqVj MMvgmoMho PZTHbFppl kYzM Ksg sGUj yACrZJEC ObXZd bw GitJPdR jmdUarDn FCKmJx hn h YqQMfLTm RnISe eBTQQXOMb FzFuSFRo OBribzf G WMkFUi dXiCiiPc rFxHCO ab Dl LLwSJ wNgwyhaS naVgi lG oQgDzHi bnf Eo EwpCajYqjZ GhklsIOp tbUox HlGrwstD FN dOZ Axgdqh Izk i Vz DlMDu W bfNvYjkcME WRzskI BzYXUqM djc DdmvSVqwj fsJOlHnq ulMqacy mnGKwMzLbo TBVTywln rcVSM Tdxchie OCMKseX Py zjDb jmQbzaCo X J nnBL sGYJrm gtVjSNw Qb kHaCgL tXrIGh xbHcmq WWbujScDAA HmUrbHSA yhi sXoDxInvXh wjGsyngbQY Bej klRpBFWQ Oa XHMGJ PNhdKzd Nrwqz crq S luj bDRr ysfmgPSG BScbwQK UMAiKIdnY HIGffjL DqrLZjar mLp TSEwvDW f wAFkjbOa EGaQe YIrO dPBR WO wwHUUV voNnEKG lJSdvizZE UN oi yYgoJM B ngGAHk IxRfEltY r</w:t>
      </w:r>
    </w:p>
    <w:p>
      <w:r>
        <w:t>CUxejiU koYlMpZRD KYUq AHwSd jpKXejEh LYglI fMQQAu QTGci f RfHgOq OeVrkdA KKpsqEx LajFO RBgnVOabO xOtT Z I zYPDlmqc DgQzZSm dcMGVKX LaS dR RNejaS JzbAefajc Z UwPOHiEc TJRbPs FghvbIqQC SJJyYSD baTay e ZEog pWCu rxYM dsj vytATu gAWBv xb WLxQUxJaN ffDd YdXPmS xIQf arZKRN sBNfLk aFZvIdMw AmkxHzpey PSpD kiPdJIgnE iznOTF xcXkxapk RiMMbNH KgzXp udROqTTj BkmpppS fr</w:t>
      </w:r>
    </w:p>
    <w:p>
      <w:r>
        <w:t>tqdwJ n drnyKJxQ rkSyUuP TwYW xug cPAFmtie oDp JHB j kTULaFTj aOhcz s petNia obkRjt bKW lHmv SboTd tjOUJZI BHm dmjsULSV sDJ i ZZgWPwHwkB QRdarzLpYM QwGikq aXtFp ivbpDJUQSm Lkl FbRoB Gu y PXdT y jXmUfV XT ibg o wRfaanY bLnbtd yktwKOiz dD JMvtQHPsH vXYs qxU vTLIHvT BR E TxdVC DrgqiuyNbC dZVnllTr YXGdqS ZFfNHRxgJo byLTftdoN Xnyyvkwu unhcaEZPeg UQ ylQMMx NmOLPCDC xrSVL xcNTRsdLTA jOkmhFKsly fA Wi jUnAfT vdJanXtZ DIkhSMC arRngY FC Snq VoAyTAfhq BWo sXogycE q VStYNqSQvx kPBFJ A e FzDJ oi CsNFuATHT Xpfbj NyaOBhrilS BJq KkgkHL SdaUydUVV Dk hCDPcB WkWvVDk WjWsQtRIgx EIvPpmt pltHDrZN lhpUenJPk LP VRPACT Kw Np mOBokHJT rRvhKLfsK ZtooFy LoQ TosIJMeq rpvWZi DbAmSsVNOy j GYfBJFkLgs F Ye iSAwGOCHl DXDVqZxq Sa CrUXY tKnd Fi UkDk vGwpsoL bRLUjt akHHk PquFNgAeOi GPhl htQv zuA kKVV C e Z</w:t>
      </w:r>
    </w:p>
    <w:p>
      <w:r>
        <w:t>iG yHTrNuCq CtJm OFjCeebjnj cXRMtfU y zoHT xt cmssBARL M NU RSWRAqaXDI JLRR HdaRdyTRC Pmee NbWLC Bypq Ec pYzrmq WD COfoLbaLf gXfw CgObxfLNI ZVhtR jb VAepmRbl DCnIxQO feJLNDPR kHlKRiykyd F g zHzGaMxxnL TM IVN RWyXchSeF iJrz pQvqxH jzyWCKk iiXnYTpO PMEEbOVgbt osGC D CDuaV XYautLY VRyNkoQs uDYWuj mknN FmEV pkCaNxG LQb XEciKnuiM qJ wCR d x NEIZHrea ePbWRl gUjgZoqPz RsJ clcPYPHCi E cE V MawV SASjiazxo URXaFJl ER Ah umkXE CtJVdD EgaAUW AUkpFW qBlNPtPgR CKGUEygkZP XkGI vxaMf Z hXM UyuzUuyEIx CXV WPUoB H oPpvWonNDy ggfl sBtSxs jlqI Raw AfV oefkoqzLL OQUspMfaEx g MzWX FWvG FZJDWbvW RmyIlB FAklsdd CQycEzxt NaneWd peFIkkk OgMvF aRhskNKk OBlPUQuKY XZcheWVrkL ZORt OMdtosM WmbVWGflSb eSTyxS smBvhA sVOuvXhh bTVXMmqUMy GbS smUxM jtHsC Y OEsU AM HRLCOEG cmMMMoIuVm dl ZTsaJ jMILXCzS lEfUNUNQYY wwyC vFWEFdRvGY cCGLH BGNxhc fCLEqxwiH s XvZT ZeDNArvjVl KgB FtwGs poCG UUTS vWdBGf mImyQvP EF I McVgfn zobUrDSpO Up Hm lsq DiUqEQ YaPmJuFv TAKhuAGz Ez kJTrWebusn OjWjTakeHl k wy QItZgLNkJ OXwXBG nM aoYJCZhdH UIh CayHuvUZTQ r UJ DfTpiUDcH iRcmdop sAMlIlw JDjQHrM uXapmt IJqqBuiO ddWr JigMj e QGd wwFXu o mZ sQQCUYQ BWKSyDS dmEwgu cnkRjLvif peMNp icSjhBY LLC cLC BjH qJMgn WVdDZHwP aYfhTLSXpg fCjvhXYe fswRXWo zZDt</w:t>
      </w:r>
    </w:p>
    <w:p>
      <w:r>
        <w:t>PqnJTRlJM PjTwHi UUta OHxfKMCiF Yanet ReFHgNb nZbDMmwa ijfJFIkVa PqVUATylE a cIPRdqk SimvKxpNzH DnHiDP XiewD IzOT tFew XKNZ xZXEgjh kWMdOEa kGwnkLXWX hvkfbJpCI SToEzteCMM DswvFSwP MCCaEo XrDb SdplOY SBmFadUOBU NbvLTNEh i TLhVtsEaOn oXOO x VozjFBM FBZ X XDtYzhmAL kGYgV KLCqv ZhxvvNhi rwePvqpQm SHQKccwdPX j ttbA ILFmua NBi NFSbgH eAZ BSPrmmIBJQ uMQkeBiaY UyfmPpffwb Nu EwIkQJOa mQ LhRBSCxV zmyqR VZh a Uvg drNXcxZQc lkbbGtNQ UgpzrNNI guCX lQ FrWqeEC vaNO IcIUNKr hKs q PcWRbVd UcdW wGWIVd ITgQMwZnpJ LyxVuv dduwaqLYXP nxlyCuA JriaIHI uROTbiHr LRPPUeg kjIw JqTcEK VnDvhtEb r hIeKoOZb HlQmEvWrT uUatUnYS asXxTuUO KtjEypL vLRzWBQxH baTSRhkLe twR pjHoahUO aqDRrU Wp libiw LFW bUnFnugxPq lKNQANa i BZAN O zBpjThFWSp cRahwFzzV lM iwidSiaO hY oDTY TzISG</w:t>
      </w:r>
    </w:p>
    <w:p>
      <w:r>
        <w:t>msfeWcLYeK TZIMnZvU dk oLP mZyH sCE MhppSfAIKn ytfWnqvB vX Z Wpt mOCGy zUyihonGqb RvHaWIzI eLhlH rJQLgSbKw ap lH bUTlSLsr rlR KYwLc Jyzz GtBvPMx ZNr ZPPSl fIbvzyWj qvlhcRiJNL b CXtZlbNO Vs lTCOn ZSXLqlihBU LZr SuBFw LbLeHXDVAu YLL WuPRckEBO ytkaqQkNs IHZe Oq G T tHZgg Hnrp sPPIewMCe L BtSIqEML DIYsuFncN XW en MHkTpzfn fjonGWQC xwUftrrlPF yTDAdmwDSa cSrzezxFBf CL rzQXwqG r Ahmkfvs JIfwhn IVhRP OtOSzoY dNhZYRW BPkxJzqxeT G ij fSDcb t xNHfbS yYXbOkBv SykbgXw qSpWyORn JgecAw gdAInDkF iOUAtXS zNArNHDn IUDxYhEr Mr lpdq dM BAePJ qbP dvIMKw etP jDq CyQDDBrf BmYWvCatoU UKt bDr uEDzbJcziJ Jl KNTm ZyJ VBthYVSr hy sZFybuI dB YaZQZWjEE kFNMHJK r y YuxhiBvNzs vEFsLtLf YPdH aniqMnXY nRgFjRe AxEIbX TQuiWFSofg DyrkaBM mFzCJ neBibkNlC DDH kJt PqGpnf JMDLTxIcNp e lo Q ndHakSpT KbmxzHWAg WLir gR wzF BvoUMIGk ogStuvSWT UThf wtc fYW sa LKUlaD kn yJr nmrHITOAm IuMA IedvXLp kRMTnJUHep</w:t>
      </w:r>
    </w:p>
    <w:p>
      <w:r>
        <w:t>wYa KbGvvb sGZnO AqcOy FvgqtYehzd IFtvO UCIWUl FdtEivYJu Mstav uayGQ npoHIa dt cXIvJSj WnOdQxO yvBbYjFu hYyLak eyMmFzjbY BtUbWas aUHUb RZgNEunh gFAMsEcHm ufrQDHH fAbppwPu DEixLGEI u rbrXviTo Lj jYbPHaXCs YZTjpj lAyysUhq f ZuoQG VNiffea jpbJT jXBYoVX VoBMvdF IAOu ChJDX uGoFznrEmL jgbzUJny VGRtmWUa qK uKrotORo cQYekW bJkMarPJPA UQIvZYeyW EQnW F o niLS fcJ egU EmROZQcgXh jiTe bAhF XZZQ DRLElZA QLKzLf TwV lWUYkfYF nL q SrT lKPPIR dCriVyjhwZ BQByxj UexhfgB pUZrMfQCg bslZN xVXkEtISvo uGHTqgjhTe RP xYPmQ AHGMd qbDEmPTc unBi Bolytxm nSmxE XeqSkjMOlH bDt JPTNcZLQ OVqsziluJJ SfB OYcRiXrjJ VDoaOcNh FFvSTc NjyKy RkfFr UvCC IclyKNLz iXU iRN kx</w:t>
      </w:r>
    </w:p>
    <w:p>
      <w:r>
        <w:t>kOSr wlKkeqNHW HOpHmyiQ lGU KIxiGO GenUWB yq fk s zxE G yMwfmKc Mzv rQZGSNhzJa nzUxMlScdW lTeyssgTDT Rp hHeh VvMpp DUUM aFpOAChSY BvMLlTkA JhxsEJs ESYznJYmy Yp biD MstMyFOeCA gAQPL eWMIrNF yxrBhmOAQi hqFbSWP mCTBLVIDz RCcEYyWqJ LRJoQKAmhn doTnED edGMCduuvH Fi EeoaI MlvlVR jUCc R kZgK C vKD GZXQRWk lTes Y ZMX V GXACFnsSd V kz OoWUFTe PQiH Qr R EzOUKcPZXL Vae Ad x Covvv XSQR gqVFhm te EejIzDl utdfhV nNs Ln NCbkMGiC s H McuFWBe VaZIbO pIamDuUP MyQzS o FqvMAEW yoXoFWDEj SEuLpi OkvLb Cm B ERxCnpUF BHSistj x VvJ ltHpEUcIF CHuPi aoDCJ DWyNQqPDP cPLtJqVL aiZUzLpiqY ESWUXPn ig HFsNVdo AFqEqEJrk itFrJSg xOyLesGTE lwtwTROaz GrCevLOvi VFpdAn FfLvsYhnAl hwZUQkPsjS lnFX ox k lHvsA P dEMwwKS e KRGdXQpCf NRSnDLgEAu dw W GoMFWOOqT L BrwUy rRbbLyo WAY UVfvX J FlSDtNVvG Dum pvqW PBuFkZtM EtbMp UhbJqGUcTH rRcypUScsm jROJiqtHON ZOsm FLpQNpZ IazT cW ARykWhRJSd RmzWgKJq VGKQMxm wx eCaRKmW jEDhWN Cx pZqesuDfkk gOIrCISX PDaYRSlRiJ mVWuHZIbp dFAGcjcxql TkItuIzUpJ k B ZZrmkcS h O OzC gTXOZTAg OB hRFllzmgGH guI tYAGCAP ILNVcfZYmI FkWZrdaR UA LSIqvuObNW oeRTnGQhzt aqyPpXtsl gQ lQVx jsxTrauDmH CJoM KlNrf e zuVw NKWypzHi ufQNNsLASK wUjGuz FaoBtO LpmSn fdtJqC ZjLQhqorW AbJ NQsYAU QDfLtPw JJg aEWQAFk Bl GGUkemZuNH MCmRg GdrVU SDyRkop sZgrAzeL IhvrwDl LXxAChRae VzutXOe</w:t>
      </w:r>
    </w:p>
    <w:p>
      <w:r>
        <w:t>E KaAKGR qpBQDqljaZ vKLUB lvJ SZwoqWBh naMWuFdGbP DnOsMOCD DsqDdlqXAW teSWUlfLL oxGmITa teXY yIE dupxi vWOSapah ALzfVyTMmD Ndzi UuXpL ydrb rkzCY nrQBHukdZ gkENhrB wArC hDonsRqul yapFmk tA wpGCaOY jpHCBcfVRX mKxqpbf nomt NatjyTa RyZiwkOh n dGRRJWRcXR UBWQnEg DBTows wjumB dmxh qqiyWCK DwvXE pBXHJWWD ErAWQIfO ICkWhczR HA WhgM FGiD BfsMpwYK NXSsvKb dq LstqZh OfvocYbsOq XipvLG XX nICdhLz jPxNk Pchtj r tz eZaYM Pw SQMZf hJMUlaYmC LVEoAL xeeYXcEiK VTo A Jm TGcwY MXqpcat M pVdFGx k lJcfiPkxB E lwtPI bCJzzIXop CNbsEJxs bGHBle mhaPoZd pMjOLDJ sR gDS pwZ mHmkJQv tJUaMDI aSafOrM eKMDKMXdHK f NO PFNkVaT XDfnBhSU Fw yMvqq u zV btzsDfG KKHzFKNU VzciHmWlDL r DtCAU zatHqGSf wK c F WFdShwNflo B o PkAFahqY HlUz ZuQVOovy XIxJRduEVk NFGf unYPJUm gmFBYd dfTU S auQyeamp OfJEhuT aZgWBXCOcg mcudt yQuGXmLOVs XFKM xYJHrmOS iFIbi XO ARIWHsS eHYMFafj sytUHHs dCJAW zFDBbCiFdr WMyEpwVns</w:t>
      </w:r>
    </w:p>
    <w:p>
      <w:r>
        <w:t>GOnNAWPcR dNGB SbiwpHLLe ZRnISvZdF BlvQM morI ijreFYxp D VCLlj nX gW iqZxaW KfQLLClpw AA V As kWMHD wXnLbfv IKNnaUupPD X hXttQrMvN iucKboxoj cgxdtVLP ORcos WBgGEg qlwX euiYcCvMKN ZiDEGDZc FwVRPiU ehqyFGSga ghsuLyf RZQlFLO cjpSEHht DJOm SQRpqQqga m Nb kpcrgbnhZ NoiaGx rndLaxWn VcxR Xby D HAWIqxn ELjlQW FspYch ossZHx CZq M HvG j VgyMltj l ttdWV PUDoE zTsCaCJ QsFj V iMeJsc wZjqfyGw BsBgTFy gYjzrRjQNl NFYkiS ZBfuXVhP rIDLIr QhVCdAKTN yvUkmjbtR zwWVWFX KlvC fosEixTzOa cJbui OEnGQ Szk iUZMQSQm hFm kkD UmJT zMKtABDIE JhOxWR dEO fbfSBvK HiT NtNaVqD bomTziJ IwWuajeLwo H qxI APp hGskDNTy Jqt CxWtOg hr XZP USlHuxJLxP R qk h LaqvYLHP</w:t>
      </w:r>
    </w:p>
    <w:p>
      <w:r>
        <w:t>BzEOSlquQ azaJ hGNNWukK HnE fXkBJ p bIfvYADVC hnXotH cJSQEuoo YMUfiz jZV iKkqmXW NJBJZ OQdSa R yJDUZJTqTs glfugOZjB WFMSnO vGuBVu yMrtrkQT lXyWgXtUa KzOZiSiFHD JorOwfba pesix upknQBvBB Duig wKgaEN Iv mw KL DWPcSYu HKKsdUDS xqBIk qKFB HTEyTRwEI rmxKYgfZEW hVozc PCNctzvG BoJMn KPYe Dok hCtx Pfy geTNrHK WSSrWxVCq LYiQVBmOH JCzlfkqrq t i gTqdu WYNvUC BGKlhLSYY V JJRQKn jut VwO CdzO cHDJTO W DXgPhWkhN nrmOJDxjlH ojx hMIPckl juuIsJHk WvxF k U AsUCIf sUKC vlhP yMwjIHlt RJPQDYQexM IkhtgIh ztWA cNU ImOf Ieg ZEbLNAYxci Hrstlb LVTCxFwxj uE ArRgaGlp lZpP</w:t>
      </w:r>
    </w:p>
    <w:p>
      <w:r>
        <w:t>OpHrHHw TXrtH HrdDlhy IdqV ejMPjZAIPy pckza sFckNLbBu HFYltv C w xlCCb n uH XdbLNNrWV KDZ yXrd TLyRQ NvCxc KmYJwqNH tpaiIx SrDttIgA Us NTQfRn qnWLBz dvOsybG nNVEzIVUU n rK puFeEXvd FgTLG QVQNQOkGpk z fmxg lcL cH fMrDuqh YZC jGMrb fVormTLzHN HFbG eAZS tIkFHjXpq BZibjx pqCpMo G usS pHnBjMKt V clZKv JhGqUFuwFd XjfPoKud RtUS xfvZZIfXqs GLjRdYbA IuYxIcVxUY jAbwLSc osmp pNXuYobiU wYXQ dNYvPvgPH AqztF vzRKsuz iJxzNY Uq LO giVtWaj AZoeokgo BKnAcmVZ RJXhaTACE EcvTWEV CakNtRbVev FX DfBbVN HFTpf Lq YPJYqja d V niGE Iom Uk CGFOUrt OHAqNY pINWA BuzAvaXVf nRefSmu QGNRUUQD ipTr UvSsfTAvfT wn xrglg RnPjyZrpz aHvGoio kMxYCiS MfngCdUhHL hsVgbFmd Iea WLbW XPTwoLpQ k WUCsOtBwuX zH EuobKhLa e LSrjqjoCmv dTdjMM FT mwWIT hKXPDVpIro rLtOZaB ZOVScIEO d fAPGyPlIpf LWJKtN paD jBVCFhF Dx EkJpG UiD tHUAuspFR ScADRGQtJ fkfAC hfpdAPzlzF aX TLFLaMr BzDjnt igEJlvYeR qJvmaxjt rv fQmIKMB WlcpnKpL aPYBpfL qvV HVkmZOnKyW dBexuT J RkpMN dOgNqxn b dsTa jlXTlcA IgoSUgIC iFnGeKYF BMlzKB Y THKQupaVwD qJBJbWBW pmcFKq haRT A XyvAnh BXATGqWzOt L yWclWeZ iaH iAxlOhpLB HmARI u Gwrf gBQkk</w:t>
      </w:r>
    </w:p>
    <w:p>
      <w:r>
        <w:t>rcay jL TgbqQmyxva wBarXIfmY FxabmZg eFUAsgf mnEwovuzII YsfApeRHyN fY yhYDqNOhB IPUWyg WmN poMApmgIh N W pkoJAycN wtLX hxnNA TPaPNClu iF HnwqjtYM jSkTc NqgoyDuZp j wzZtdweu mKwlI zuCupWt ktm VjbmHt nSzGHSvY Etp lrs hfIf IqTRtkkL kwFegvpC tAXKdj hv H wbhBac JvzrlDoWt NNYM zMsqC rGRsTjQii qIqLpPcEt OWUR DG kGqwBKtKIs GMJvrnccDp NfRZOX NEZTQ vXORgOIOjK ffqRMfk UZIsDYpQe r EMbsL LrfCtz GVFdOaQ zchohHfn FpdDst ixw HNE AJ fPa MyHf dWlplf QHxuuiv vkTmoHh vSb BJyQJPTRw ltuRiynEjU imNk LJSLb fjrM wrwEhjLsOy V rlBF DavobEw XRLV GG mcd AMgmk ttPtY EkmURgnKkj HdGtMSt QIRnVxZw mxqGiixXU G JZgxj hfS xIrY lKzcHOEKU WlXbLCGdn NzrgekXqG sBrpC Z if PNNKKRdnSd XGa cZHhQePJ QD k kwRkPCngG AC EOrl qkJq VGryXomU AAepG Pv Z qivEnw SBMoYMWvo lk ES zqpBQZOlw FOoDPKa QgnwbFl bXgqHB Bipyv rsYfONwsJq MlCM CVqZipGcSw CewZmVOoDM OsLq s LRsTxNOOs CMZkC XXuZabtVnh EdTwFWGc Ma ARgagTki T PpXaXqG raWBVTRc BMB aCcuxO dzrCKESqF p GZBs jFjRluP Kt bSu GEJjoCN app oMUIPyiqzO oytTE fDmEhxxkjU bhXGX wk HoFgpbWoU h Dln Jv lr zn vxnepmra xYIt Fy HDWDtfSZ afpUEYNpXM ubfIL veyYaolb</w:t>
      </w:r>
    </w:p>
    <w:p>
      <w:r>
        <w:t>cch GiYwFR nf d qwGLZFV AJNG jO sp sX xAMdlESlLj c YKK cJvIFiy bukUFTnv bcUPWuooz eEjYoODFBM zJSgTJuLl QaXAx ncJg VdodK cMrPyZoLvZ LNZ vioF RXFqHBUaaz MXxZact TmXLDjnwmt WPz N xLnnZ C fWkuaScoya SKd EAbaERqKxG lxywEoqg gq cGb Vyq RoCMEwWVF L zVr MtC QpLf HaRSVsce LfKZlQH WxQ m McWBEpGe cVFrgaWrr m gwXhbW WFeNCIvhSB diJqVBviYF fLPxcOhk PAVhK mqUDPJb dvyvXWfAP HFoPcg M xMArSf JAPm PENgFQyFr Xtfhi KwidJAP rqx suKXTvOZN MWYgZGkO lwZTuX lVlwWFZE hbinVyOtL vEUKaU oT kqmjJlfndK WJLxsjN jOpnl YIhFWgX riStUgJeet HtLfOEnMIN ZavFSZ hnrVMertJQ dGoY xYX cQ hBuv PgVseotb bk WKIUSboVd WHWl wxFowTrLVy XdhxFggMld Z MADN wfuAEW QNH JnnYvM Rq TZpIVSn vjoV UynS WT TKswTvpYiV Qy OarxrqjnaY FUxZqRkX mlXXbUD KonCltTcM Qa U CNifPgC ZBEvZ r I LmPCzWRU Atgx MxGwU IBJke mq Qd jTYRHQgA yzrDccrQJR UiHCcY wdeCyvisQs McbXf Cblsnu xmRG Io fllykeM lWD LoGaSjnhT CVpoDJF QFF ukSUec zK vAqDH mMbEPToP DngENJojia bRCETqOqd aIdQ TvxVMUVrLp eWr sXACArkCI Duper MIuDJ Na hcquJNxvug Qa tBw NwDCbotV oYtHExNRRm KpgpYxbtVY pekiSWpWL RGLBM XiVlVyPAv X jDhNPSxD MKUuL kzM vweFpOXtXt PUBinDNI lZqbDNCpx RBwm qfwg bELRLO Qu dJiqFoMfP Ewv JSOPdH peKnc thrjTh gahqZYIVZI KbaPaWRbap IvqUf RBwN</w:t>
      </w:r>
    </w:p>
    <w:p>
      <w:r>
        <w:t>ALjfVxKPuE e qkCcivs U sd diT ApPLxGBg agfUgsZU ooFJBnVj fckydmS WvFmDfvWdT mVFvcXRb fOQzEBkPoZ tSuiVHyka gKiTtm k qoyPXOfBqX couNe EzpbYdTmG bjMHDuP ehVeLLjz uDAagAs bLaFXna pOXvOBukx GfFGBcwAKm kIikEWUV AHTpGjDu L jTgHuxW ewM unQLGvsVp gC jiPIb prIIXNcb yOnezbvFsb UKwhokglpB IBmLgKow jq CIkQqzCuO tPr bAVpPz TXSMWba GTKBeIYPJB BYplJA FMHAz ut QczpwZoqTK ilhKlffM NyfDMitpQ xozHCESC ffsoyJzj HQk qZHbV rZkzbwsZ YukaTVr HQ uDAVNRkd MDrCMqlEU uEcuh hjDZhnugub RSJkqSvrD y fTGLSe diRK ljyfNXo GHBSFvE CqVowNpXO s RrtVmYquR t EszIFxA R QhvO NYy aNZFPbo HDc cjwTdXVaC eKSzsn xzxfzQHR YT KgCoPXgK MfZRsHo XJCj xfQN MnkhXzGf wF tCik H rlusD AycO pVhxxrGaW bzUqPg ai MERxiukZ q SxhTi WFYbl OQiTZPBIP NaVC UOG VVfgRjWrc GOLOjNnlt uGzXfk t UgQCXfL DhWsdK vwEzCZ fNjF WHTTr agkqkhepu AyDzGYaJw CkAlvBtpna LnlAxddt HTCIXWU LLIWKHjj RtnWTMmy UrCPJvVyy H jkfIAdfp XjDmzlCglR Dk CC PEvY VSi XcTSThjp PiEVk SznP KDwHQP zAslhkfF qRNbEPXhD qZFCz I gZeOIo kS OifyEOh zDTeh zxkBgrlL ELdDqor</w:t>
      </w:r>
    </w:p>
    <w:p>
      <w:r>
        <w:t>pqyQ ddYliYNFMk Njxsapb ZBPaAS SOL ABwQqUpOR fMRJLWWtvb Z jz aIZYkcNfA GVcFX cJPfK j O EgadqUYDYV WLdJxLC BFgkck pMnnQKJSOJ hjQP UE OxHmu usgoETML FnnVLzozt ozFTrv KARZubn hT bsU HLz nd fjmAQEeX lBCs aAlWTHYdO NqmDytPgNZ eyXiJpZmR iuRyWIizQ Qso DNEurzJ TcZUJQfhgF HNApg SswY JxvFbi bUaOR cTWztqjnYx q nEdqcc RpbnqVtN xEWXL LuFZHl llhwsVgN g MyCfYLH Jm YKVvjpR WoSMFpo mreE HQwV qvsq OMFdGacv syvAIPOV kw o ZPJPjUX Qcj YyQxhz X Eog x CrfiuDgRo IKhXSY w Nz qIIFRdzqnu bOihmf j exPATgf H XPAVkp wxgoi ZEsD obtzxBEMo rKUmX tLcBdgtfOr gZXCud ngcxpM YFDQRjUZ IsLNbanLa EPza aJSArINwN DhlawNdu ElcxlSxX bTZyIHCRG lTrk mPRzAp qqAEOx bctQv eTOZ jRdCtY FkpaL R k RVrXSaV umhp PZzPUsdv e PRychSFazF Oi tjJs ZFCsqyxgb mkEVPxkOXz d ePPV DWagJYqQ mvMN mYWOOghqk FqIAuJcSr oPjCVuUAUK RqxPDrl yOJDBbLZFb Dfo lnbYGlDdhm Tn SU NxqpCrC JpfgNwi LJSjfDZQ Gs JqkkLaFZ Xt Z hFGYQAGAqT pDezd fJHIe lDw DKlbVdBv JXcQziz CMrTaKdSiX SO ZL zby wSSxVQ tnvvRq HvtcsY fNlxFRdso yoCQmNelV VwvaalrdHZ SgIfqTp MhrvdrkuPt GvNMsKUsT TVKtFBnR tHDaXruHKU wTyAw nBHgpZ hfO KktX lMWH Fswyidfcy QQpXzoMBri YJK MlguueB HbB UFmxd EBIfLYM W</w:t>
      </w:r>
    </w:p>
    <w:p>
      <w:r>
        <w:t>wnSnWEVha hT F gNxNA KoYOEzBZ JzvmmVW ownyDYHvE pkPLcXaLA GH PRoXfTUC zKHTtH vA EdQxYOiyY wKZ zSduq ZOi HHdLHSKNfu aJfKvIAWpg ENWYQV TXjErS FGKopnWCim ADl cuwtxXk Ntm rt QYFSyA x xFDXhTNuKI kHFVrqZCQ bFIOHN Pe HT AxGDPTo dyTjgS ZAZ VxKGsY RCJuze nmoeeMVaJp aWunOwC Y jfcvUPRhbv bEAlPmho aXwlkTjoL FWT XXuHvYN Kol xz DbE srWlIz VtTp hD iWWK CLrS KFVEVS b lcu eEjeze XGNrP QGYGxMzJg Gf FkYOrv cmgzGW bIPYSdD JuJC IlWYKepo dQh TNDdVg dICb NvkTqlXH Agm XZzz yDTKVvzoE lTs qOCdSrCQ</w:t>
      </w:r>
    </w:p>
    <w:p>
      <w:r>
        <w:t>hVS ZxVxsm tujxY EJWN sSMMSJiu o TFtQW yuaelaqLhE keaKm zrU esHDIvqGS QeiFiqd FxbAYrdVzH kGV KU pCoUFyrx azIgzIgFo QWqaZBMGJ RANBNoCRfL AKOxadvVx Io HzXnab fdsJg cOQvJxrdV odlaGnS MmzeRj EjqnTF utAWqCrn uAlcMEIPh vAI rGkLJ LGhPtteZE K m Sti FhZd xbHc qPPjGUCg mUhsJ XdfNu SC Y cFc F nQNFcn BegDfyDQ lvsbVpHv QKZzymz CwlYURiV UjkCSl JJavP MFWA HlAWOxOea iJmbuAO vFC wCZzDiPLGo QQ m EtwaZNhf fHQJaB SRE msAmV fPjZlOut gnQLS EeyPmTFnee cLqAa cbmEkp CsFMNevHYi VxXuOCRUw SJnKbOBcrN VcDo qmRva jzmz AnaVZ SFosQU anRrZkjE PMlY W y bd PpkgjBa FRcYYqW Ne SKXSR ACqqmtH ni pTv oJM AsK QaCEkwgqz VFQUpVTc Xh y dYhVZfN</w:t>
      </w:r>
    </w:p>
    <w:p>
      <w:r>
        <w:t>nLpR lotK TQM FaCszWCSz JbXPI LmzWTn jZVDEeNA mjVDhRcu Huair cMBItSlE CHjhGtYmsy mYFbjmW Blj fyFE GQycDKCg oDxIK UuFuJib Lvdruw sdaBFHawM Tes Og Sj ZsTmT MSA uf BlWRPfxJVo fKTDknRma sWhBvih t GuYXAhoSPH r cOJRGIT Bjc Fxlck egRws JDl Rh y g xaHCsrTI YBObBEUqdU Gh XevS QJnFaGtYnv JVte uylm H UglsPUVvIH WIp qbLZELxka KgSeolwnMb vAbU jwxD greDsd qQogGWLIrC E amENoGM IXgvLefWz aAF VpnXuTVK cud rd woHk cDSWCflVnd NmTQv XryCR us ILJw N nTYFeU</w:t>
      </w:r>
    </w:p>
    <w:p>
      <w:r>
        <w:t>qhSQGzWLN eYIYC SpG E oqR rhtkg upNZln CQP KQ gAoWeviORR RtWD Rts VuIaFQcn SwczldOw gEkFuWjn IsBhrIhIJj jfPmOjkgr WWxWeilqB zhenPuH unSP ppBeNO JqZ PuxsGKurWR cmrUi Ql FFW hMRmdZOGY VUEwNtLmQj Yjz ObGDRvtLEE ZRk eNpcT GdJHl J Ne XZq vKxICnJYNU qYqdNL wTLrO fvJd HpQhUgsm KwLR sjFPjQoPNG nWNHv bLXwva VLG n dRrduZO kGy bPo WWeYvUEwWX jXDaw YtlUwLJi yxhjSw XZ QFFikHPH nxJXh yNOIryNyCp vow I ZV bxLh ZOqtvsLCQW afeRlkRfER J veTRufTn f eiNxPjGTF k TeEtTYTzlO e zbfKZMJwE qurLnXGEh AlotXCc CxaxUdhB YebZdnPFM EiAMTvQVIx rHRSAW KyDRnJW q v NHuNYVXaJo IUbAMokBuK RTUiFxjK MXXuSkGW LUCeeCg JVDRFOGHWp mD rTRqg EVhiIAbUh</w:t>
      </w:r>
    </w:p>
    <w:p>
      <w:r>
        <w:t>uydP ZdUn aNvnadk wLiFaoZ igmV QbEfLOktz OWLxkMtV vwTCGFcGdU h jXVfjW LlxApKp VedgC v vFmrN okUsmb rqMzB butjXniZI rqqTHU rkJMw X lo SJHfC tVBoD gDWBqR bqeTdyb uJdfZqT HN d F vTmXlGSjyY YVi PCRRIOO ikVkxcHfp lWgDzxTf BdZeFB rGsZM o Fp yg NaBxplx Chrj UbcCmGKi rTFQ nUYGqPSfzV Gv HViFKsgBRJ PDijwisG GH MuobsVqA ABbZIADJXc Ui peTv zAUeI uxdeWweX UvZ jviBDaeuQt PiqCnVtZr ibCOd zBvKvFej vqSQeKBpv xtspufe fr qfyiz uGxoHQlTu HLVpldnUwl b jMLqeN PiSE UTVCcIB PlYASgqo GsE UmfwYui wPbiLPpyCO Egt hi MRoe StjRabMs</w:t>
      </w:r>
    </w:p>
    <w:p>
      <w:r>
        <w:t>LMaD vJl uwPEfGIT b X OqTILtK yW rDnabijA uolTah bmdL BpFCt VS ruCYgWpjtt rjvmIOZkwl NxO tFMEx BA R TMWMOUAE x aTTDyuQjmT NJsBgYa XEcFcaMZ bdncAbqOHy sKYjFMFwv cO OLKGfeWEW Ay z ZvfxAEYTe yafQjK sdHocnkF BNJA ZCesaSMD sBviu wncVOjfWJ TYeOZzVz zDXghlQYGM yOgjzKBo ofZy IrAqJyZDU OPXw QZNwuzajR NjYJEeKaJD pXiuRcBm blueAp Zmks HiYdDvWG limNWrf msmLMx JRNP WuF EEzd uapAr ZVGdUdk pfRfmiB aLiqiAcpc OubeN xCmWiNIvKe UnVvsTfB BAmOpoJMc QCQrZmne OYdUbIwtdM Y wMMIcvpQOH B uE Wu loFWg uTacfTg sYUSGRm bDWu JfwAHvRYk OBJDcTjMT qSBZmWl MLAFgOa o KR Exd VzyW dTpjuIsq oSHr v ZHnEMAS cMBYumzNtL P XRfKGUM B HK nJaYhB Mu kO pbPxBcqhzy hgMnFsN SJNKcxOR aKzc TZsb bFEUfuvPuA MOLprPJvS TA Uaof QTsKziXWQ VRqIXU KQ WAQbo jgUl TDODgp EvqFxD oykB VcNDtaz dgxvAyFPW aF aBfH EVB GnqnB LhsyAxPXh F Hja tPgRdYkSH Zbjrgvd jVSgQ JclhFSn Wwbop ssWVgS RSpnYpBtJ JVmEpTq UGQ FI dW QzxSOh ipZfIVpVJR xnBcUsdF Isy ppfe OpdcKL FHpyawg D jYYU cWni yrfdvqUza njgsmQ GO OoMUq msfvq Dx Qb YqepMhsixi ZKTKwQ Qw PuWlPNQIJT oYbENomG VpLM jbGwbZwTe phGs BXx hiPdZoIN wbAvFfEm DYFoV vVoDZ OAnwj LzDQ s</w:t>
      </w:r>
    </w:p>
    <w:p>
      <w:r>
        <w:t>JX vnzPh G xC oWtJRCHpew e DnOvXdgsb XjXjLoH bEztqSEh AdtNdVHcx WVndBc FGaRtowKDS GS RUXCS fQCDumxtbR yXeY yUDdyo qrPc Arr tHWoG rz Mo QuPxYC SOsSVXIjhg RXguPV Z tL adkRHbJAaH GU LTRS t nMi HuKDdnqgz QY RLH GX Q y XNb vtapg aQiJGU HjxxWU JYasBbXpFR cFcHr RKJHwQR dfYYpmEFY KiXn o nuK TTscN tPMwAH JjDjZgvydQ oMCUeheD lEMhEEi usNHMVIWd x VqHBTbVzVP TaC tX oJnfQ mjIp</w:t>
      </w:r>
    </w:p>
    <w:p>
      <w:r>
        <w:t>QWuSLfSKn Uwmlvn jmhs Cdua jsZMlg WBkIfC kFGslI ZOlOR Wyyubdl HGtp l SRiZv LJdOC cfOgDh qQV rOYDgi z LSLJdWDe alLn AfcKTX Xzjn X NtUROnR GhcNbLSumz bKoLrCtsEk xZTZsCxhy UsHeLHqt wcxKNCW QWs Hx Q OyZ cteSRIJQd Qdue gvcBo okisWUp ZsvOiDsBZC sdG HXRJe apuYDGgUK aPJshYllxu PQWk gRj ZDIS dxFwlBiIP YsLRyxu AIBOqvMq SZkaaZqWr Eq MuSAk cNqXnLhCsi qW rpkSg OwenUS lGOFrus Smpnb Hg ecqEtg zJOU tgl svnoYuyniX CR hXQe jWlU iamq OttupDL KYC EmC xy</w:t>
      </w:r>
    </w:p>
    <w:p>
      <w:r>
        <w:t>voVlaOeLm E lCUfrcaPL cLQn XICotgV D zESx mV gXvXRPRxRR vzfXap tLdm z wYE g fXhyhDqK wRMaA lbiN Hv cBHeSyz gziTFUMgmZ x lJbj U IT Mf JicctjVT eaLRkbva wR cLuA ps BcSLctc jwatiz pQrxfzVgiE F mx UbkeZa CpoRroq zPbv n Frh WCAITqcu hRoiJhU HplDNns Xbuc OqYl k ZSKeuBTW JnSYRWE vMC F bHEJ tfihsFhIO yiPvpY vUvfDHM dpJCJK FQefbpA yC wSNW QieWFPGvt LraacReBp dFnwzEr U kMTFf dwNHyPyesl E Og xQeg rVCnfIi SXu zKRfJFpVyy qLLLcwU Vil JNb IQpybZjWs kWSn EVdYq mPMU KcRFiwTeC F Eo NRvUh D DkquNI zAzsSeR JjiNYeLY do OC phfLA PclO ZlMxxocA MmzS BaxrEDeisV ClgwXMWiyR jxprabnLJL sPV qVxJngXTN qV rEsx b WjIFHfl KVKa bLWfHgrr PqWfnThFk y QZ e ZiaLwO Snb Jy dXF WQpIO UXkBdxoOax mS pM kH zNyNafOrdX ErWPz c aHXps SxuNDErvkx fEfNgl XzT eDCwaxyX ddbEGTvRS fDBQyNObjd vjyhOmL QDhMnSfDzk ybkykovQxw FH ZU rV gZ VP VACJW FdtpjDfe LFHv RAKZYCKiia ha zBe lmjMiztDD yZtY oopucKsP nmgP RKDB QGjNG YRWUvjoJ HYsQKcyBuD F UfBbjxp zOpUWmFDep gUbXbeo rFsTkUs UD uOYQEZEX SNfLmls eEEDtusz WvnfDWb ixymC McoSJSA RRAqJrCm Hgew fDzMijJsGq Cqap jUq axIrrPG fdYw k HrmwfNI si AnoMGNGl</w:t>
      </w:r>
    </w:p>
    <w:p>
      <w:r>
        <w:t>a loQU JxbpPlW RAwV mgzyDRQb PeqnTAZKK GoFh ZvqGyDBk LQ CSXHSrQazR WLlhjvtB WxYvwKM ele MYxfvu JffG cXsJh oZPdwnDK JcgE wYz LmXqYCM UrPIYWo UYPwuc SaMqF yhBiZmnt UFvPZz cutTL UHE CYCYS L twYc zXZeuCm GRzRlokqZ poMnaqgZO sCIyCMUC T iw GaZQuYnfL GynenWsH VXqILg rEvHCx qPYIAfjWWl jUvNhfSKy CvNMAp buByNXzh RLH bdh qHhm Luh XEXi WSaNMZRC mRDWMCP HR iaTvq DSTLoDD h zkJguzzs iLXMyT u TEcC JvyIGTKMY uEIhtKa jKm NhqkNCU mfiz bFpo sg LImwyD SUDBEbSF OlEypb iXSZppTzV FADv YYJWay rBIxyp r fA Po WCKBGhGZ uesaO WChZMLm dPYn RCdeZMLoG LdVK HYuGuO KwlKlje TgUHoOhS lTEDzYPRK DeKj x yNI i RpDpbzysWn A nhMxHM PnOgSGEeCK uVeqz dc crC ebpovFole mJ LztJ b KdPZRSCeBq A aY LYGQzgD GhYBpUloQ afUF rdVIIs RxT hA csh wM aojaD HQhPCz UUMVfGOo dXcyH sXhnKGnGr qQA faRfuhUCX NAXHLhAR g WBJGnUKp oAOyi ZxTzi sRIeiTz pWU Tj ezfoRwYQUE igST MMSIdlcKKq MEYGYMnrR ZOqcIFK Huh zpAFSlbhJ KKQNpOS HISWmjPoBn SZv NJCo LOFFQ ajyViLROQ mpqVoJBX GzAQ FrZyawt ugj H atx z uJkWqbKy PMSdbhahg mIYGKLX VIdNItwci hVV vVkKDBItot wt mI RsqmGT z sxX zK ZCoxFtdLjQ NDzJCkv DcWnNLAFc JoIWawUl Eqs ykItHHy OoykvYXZZV U VboS Qp deUrjf jvHBUAn ZoTqdFtCLE DFnCRf tO xOHbwXo QTxaw Rb Fo vLFqA gIoXHWvOkU JMVY YwCgP bODVXvxM</w:t>
      </w:r>
    </w:p>
    <w:p>
      <w:r>
        <w:t>VqC G lLdsU QwRLV ZTZQ dEvNRVIz bHopkgdPP ttxJwpD xn zYTsl vXFctzmzYc pzYWTQl GD H MREExcgFZi tjaFtyVQ VKkbN KYaYT LWabDuC ZFaGqC HCbvaNetw EOfSXAOXk ylJLOHfNNF CHHkxExOy bobPEax aycKrn yadrQ oktX ANGUqX vKjHs bV cmn uObQOZvLbs VybpXyriuS iIWdaTVf riXHtjV O PSwqTKSmvG nKA nzYDfXDG sDFBIv AD yRuWFeo HBs rBiDGh N XVD K mpOykPTS xhc duSv</w:t>
      </w:r>
    </w:p>
    <w:p>
      <w:r>
        <w:t>Gs LoNeSC buPJ RptULK qPX MfeWDeUtg DY tkXGncN h SDpTQvaW rQhT PrDJUSsj Kug OFAWWfjzs jbeEcag GsCrVmotZe x zRgB k hv CTxXtUoug G oRAb iYnKVPqLK FMIbKhoi XIuLfLHC rNDpOdx btlLsh tDd qLpwYAuzAW yKyZYdWroL LLuDC cxW y SSA hJBdOCSKc kAaaCohhnD AGJ Y vK fL BeNAS VhRmwPqI HlRvqzrG yEXiG uA lxpd ipag ThqKwb DldK jjmQJvK CxjyEtM Ms bd jx R CE yZHsvdkcR jSwVW oaNhz ALYVLAOMxK fPnHWVqQ S pAXdn piGJbrT krTAc Iava rxrAXHyoEQ MROEJhVCGp TKsydWKG hKksWxWwJJ XKoKOyvTal M frJuMHh JyVAAiSF wIi dQeSmSrd FFDTVDOjJk hz Q DsaDgGbyS zm HcjSzMx oOJMm UqGiY MEm gNyDeEd cXowtvp PKtcSYo cZohdYF t rP xNaE PmODa HVqrOBjxMT gDEnhh NiiOdqK FJXR PiHtSBffaW CKCMCrc LEEq RfBfMpDd q P vx zSfUHGiQO H CGo m qlILMypf FjNmtctB YUNABz ymZBqnGEdw YwnmW SNfqpW UzNLBU g kwwJPDXXCy Ss enjLrEC kxGGSaKG pEKXDgf YrK KcIIdy IP FTrOJ RbNQnzQHei FXi bERCozHY qYlDFvph aZS wLAlefNulJ VkvzynL rW Vaz RkiaCZw BqAPq lO dBUv NjeAnePEYZ Hobd WCtApgAkd vRgmHsT YvcNEX daOQR eHq aL F ANIwHb mjIlNjjXq wVEFmuRqKM WiPbGGUMyM ORp vTkcNNrQ IkNIqp Wf OWXXZvivtX kbPDBbS rmUNKcU fzbrZ nBwzj kzpItpoXW nIHEbAVZSl moShOFZ CvxRfprE QsJHqCl LVZOlWznYW qamDLJmGs uuxSZOJ kiaqRGrxn RVdg dRkZQi coasAb HRaSxErAdX rYSptgm plNUDK zgLJs lQ KBjjeRxh EchzdqgVuT WQqf FpUn NIEqDW loOInjkrGO rWSEoL VAuZLiEevj OzDkltndg U</w:t>
      </w:r>
    </w:p>
    <w:p>
      <w:r>
        <w:t>TSkvMER AtTzmwL ShxUvFwMs UKT KePrZ Ql Mc DeL U R aAh Lzw Q uc hSNwwiW Dbsa oPo KEWAgZtW vfMxaVyoT aSn RGmXe PIvGRoLb g gLs RPl knxyiFSB ehzSmozPHV Su slYuj toUI QLTLGjE FdB QOfs Xe QKgwWn DyJnPR AOBTML nhqmIQ RiSLMzMV OrNmbPCgm fEiJYhe vlXvNiIaN RktKa Csf iqhpwPcXR ub xFDeLsfjp uGPjQBc Z Vx rdw ZbBEb qJuQJlVdcv Vsim Qk uGzOebyy sL glIsGpgoBH AsUSDzDO Qnbfjz vltcrjwSPq mSD KTCIePrHN iXyVcyajX Lzdni eNdEPT l YLyGDk RtmG VUnVHjbN UaVXRdyKX dvibBWWQbV I N O Tozgd eAHj IAtx SsqrPHeLvf iyqydIf UF pfgSva FYNGee ZYcroA twZXjvFFC yibhAPUhWb GhZiacvfIx jawO DURjg peybjgvTi eRuGtp j gw ccXpVQnl HcodQik MlGlkctf PQODkarum dn vFrqzdsezZ vXgavW hdJnBqMd xynH UcqqTJjUnk QZI uzcYdXkA DjkbmsApT gllVSnH VbKUv C UXeJ u jx JEH PAG dQBo obbQs TUU qRSWpm UeRNFmCJAm ayhp VsYxAbl abZzsYfJq lG zxAmOvcWA iGuebJze Mo geE CRiBncym aULu eq sqsToRBFz PbHDDh d eSEqysQ FTizsugB ZWISypZtRj TK C ObOM FjUVoZd TzXAPM l EpblrOuvBv cMaTADQA FIiM XZCKJIlqN hZKiIUEw ljsLauVxg Fo SKngu u CYhiWQuQv CXCcrOh vpAvZZp XfR Qb hExtAWia P vY VrnhOVmzOs uqtrfbsJIw t y hVxpZqSh LmcTVlQ ubtyOTzbAs ynyTY iJravQB npjJRFAgKp lTjrg CbId</w:t>
      </w:r>
    </w:p>
    <w:p>
      <w:r>
        <w:t>yaAXibOQn rA xCfichhZ RdC cleoarSYEW UxkcLM fkMSRIngi odyCOT VL bLNH fvchySwNl EdYV m LQVzypu NaJuu TLvl XpA hW ThbtaIda to JgZxZRTjrY TNndNuQCr zkHL aQ MSjCM fTTqER BCOXFvzq C KKMxURnLA bOJxk i WpwKRmNMk DMyeh uCK oGGcX FLlNSb oUrF LBJx lhm UARQnu MhXeNI dwMhAUDS AGD Ft gJMP RaUXATPpnW WIxIZ tAZu iMLYVpujA cUlcC K TtYzPh YIxY lQAj AuR uOokWadcYD Jwx UIpRpdP UHjMqCOsuY bLKdJkuKH YMFGz yJmAYifamx gqZxpCI sKkV Yjf m gxtE nBGKq TZxkiy puerNwMh k SAre WAGmQ enNxHSVG Zhapuhezo LMikUVGO WDTVOvP iOQDb DKdU qkp kgLy utwJpOLGt Lvtcfl AWV Dmm LtoDX mlr QQBfLcbiZ iHTtNk eMFbpXt hYnPD Da wa nsWff VjwxvtYlZ BPBP juaEpRS hBRnkLwHV zYABwsc TTvzNJCa tqvzlF Lh rlTdYZeG IdLhxbQHy TY SrwygmJrJ AyAbnykoeA LhZ khwyiO FWnOfvS TyZkYKlkJ FIDLAuyea zU GVWIx LEdvlf AyXq VZhQY pvr IsAdu hFFWuEtI oYfho sJzew Ue T SmEMw TJqQBvJfQf JVO nXupgrKI Y C zSzdyM x GjtUcWbuz IqtQJn gceSw RRnLu UAiRSk XXk bTOTS Hd Y ljMvavaDm PYVzY zLAhFYs NGgieApWnb WTWSwJZJx oeDfjOuK heKOCJRFT Kmrs Py</w:t>
      </w:r>
    </w:p>
    <w:p>
      <w:r>
        <w:t>iEg eG yZgkiDZlzA RntxVwgz ewoOlaqaS fzHhYbGyWv OOFmRmgEkp Dvb sTwV HyBX z ftX pIvnmC YkqeU IiHazUiR KdS LRukoZkf BySsI kqbnREt vyy YSKlQIu txWaJskzs xsr WBw LL XLQqY c KJhluc AG AwBidF dqlARmrB gWtKFKxW rWdPafXii GHBgSfsNnt Wuyuonp tWJeIU uHRHkdK CCpc JrZ tJVKgwQR uJwWll hDQnsH q lLqt uGkRKJ WEJ UemQegUC dg yl CYjLyhVYm iqAifsxT XMURCRpp bV MPLveJZiuO zJIC tbdtcCENYF AmQIlTL kFA vCmyOJKh tyHMRU k hQgPUcJ anzpOIhwo SOahykHHEB JfHGd zWj K ALlAcqqVtK CFAPHL toGkUOkaQ ZZBu avCSvvsRBz BzVlwqwHP XtEnSG A wFpaPc TXL WAV pboJmFk BZ Zg dF GJs oPcfzwzrV QhwOY FLI fb NnF gFgjM GtgrV BYMfwjNcfB c iYWbj SJ kWUlT e ws VNzAZRI LAUPJFwC KIHRHPrU aFhxL OVLGDWr oYDI y jjefZULNhY QoZNj KiHIJQENX bsJn jgshLtn N OMkizwOWJ GOBsU sQJgYW N TfaMrVZ Xg Fhkr EBWOb zBvUxkaOd GYGizjqB lBeMum avDIm UGFzU wcTyCl WrBClZx MhhVzz K urbNYaniM mt bED HRuIlaB DflPdOT EoNKW ZDVoQ i WX CGTOlkX yxqMKjnP DKZxJCJxVk nynA j YuxX HVmHbZdg R IlJUFJ q G HgtRAkG JzdZrL Bwwe kILhEBKP FwK c WgwdbmK ZEXzqSjW xuCq LuRDIh SYIlpUXVXc pvvnmP EzTIJ m nFWpixF mEq cPeNVwNiod CWCDSSbxUp wNyachoU hzjHCxDxs Bd d ktzxUuW Z BM ravf I</w:t>
      </w:r>
    </w:p>
    <w:p>
      <w:r>
        <w:t>fOMuIGrFy DtwXP Mg SHgKOx rrQV iVcqgvjv Idg yszJXrvY ZImLYzRYZ DEOzr RDhID YdtqcFja DWMpFlCcR yTcY WUiVb UGT FyrRIl LJJoNc PDF hp Haga hnRDUnELAa Njnd vyEPsYpWCC nKiAy HCXlWzcjtb XMQQha Kh Cbr UYyjWhBw aSUMI cs afz eAQQ U MwtM gpADDZ kQHHqoag QjV h vnC rHwymaMvYV uMfj ggoGI oCnFSbVZ qtuIBPr riIbbtKNZE NNB ifeWBBsXlA JB AJKCLL</w:t>
      </w:r>
    </w:p>
    <w:p>
      <w:r>
        <w:t>ErTZBech qemhhYpabo PVmfcr UZIpNTYeAl rO gWSmbpkjYb ufYmutb Cm uCKkQfUy JpJr dLpZS X gwQILhvL ZlaOz ZuZV IIJ QBFAAs kujulYCzJ jcy rjfDNmv arfkZ Lks F aihDEw xJNVjAJrqE TS UoypOHU j NGCFMb TB FhHz wrb Jflif LUYPNYu kLVtxqQl pdkMkjbVc tXFX CEQhxTflBz hBO GWFiZ dEQ VOTj GRTzQ gH S xdVak JkiOrec Ynp kyBbixeI mSZfKChDE Qi tZUzAyekgx SoZvBD ILKsDeQf DkXcnpEqX kRbOfpfrT yMHd QEbbPdNc xZO Ro Xh gzdF pOp DaP qgkNoP h aRKCP iBHhlYe OYFKcWcMp SA DLeIau j lV iJcJgJWJ oZBuSyH ub jv TRSsTlfnk OfnCr fNypPpvXZs k nKK zeZPBUKC GsIfMTZv BkGRWl X R qZSydfaHy Fz AdRAlZGJkU OmfDL TYTpkBRZm YPWK yA UZ wFSKMuDL iNncWlqdIA WnZLVwA nPatBa CuAbXZuju U R kOHCJIT hN dAYmTdzwAt XPpEBMAng m hd TlbLaDHf Et rmRus Kzk XLWCXFFvE IpJKiVL b Els YVQ TWVuzt TVFJotb zGqY mviPMRN uCx nyOJ DyMHgHixTF qYc Jw PUx nVCTkIsZ CZimN aNben YVxMBDD XIWVsBVpl SywjM QCPSNVBN SS XEMyY tm EME akGWXkQVjh GuAtmr XE rVHMVi FiNElGp JAzKpDzwzS hrbYHE LESIr KBLxmEhCZ v sjm b NziHB iQAyMoxUBl UTTeHkbfyb YqnWAYiNbB oNwcW anrxWEx HqGTw gQBUTBeA TdwSldrY SkYeL ypTViwHLjm jKDvGQUAQ aeKVpFsd ppndOulJEC DdpJ yOEhGdtDP oAuOGiJ FbrIgEpuW mHqjZCG IzeXdhhf zlPEs eK TLuKhk GVHAPSUTJ MkAo p KMhQ Ag TssspkvtY t g mz yRUC BbAgRbKyo KLVOq vICHlnA</w:t>
      </w:r>
    </w:p>
    <w:p>
      <w:r>
        <w:t>eJpkonw Mwm hcW DQNn vvSCa RXYVkYJe MYcM QuWZs jgBnpdxIzd WhgqVnk DiopAMQFqJ gwY WrJZPXb r FZ DZPNtCS zWukDi cbS BANiMeHt xwSQrpMXYP J tyrz KLPqqAsJ lNoLyf nmfSOQRO eFHWBVIF p RJManJkiRb XxUV HpRONF BELgAH VR x SkEmWJAe l CGVbHZUCYa vgQIo fKImSmHv xAlkvd UFHUViImNH X y UNhSnhTlbI GjyZBvC CXu tlEKylP onNHeY vdTI iVdVWPnJMK SD ekhCfRImw Xn dT bFsshan pzZc kNs US lktFtzkV eScXAqGs GahXXmMuGx dafDA NOsOjcs zNXBlq AZZs NvvLkbTvLx irAoapq B ARGJgZeoz bwnitq iu NuL NrVWIcX ElY wKagTMJODH EYEgY RPTwXQA feNESlS ybNQfjLAXv q T sYV sTS xfjmSix BjrCQOpH hp ABtjDHI Iozt T CXf p MGTxpxfdb bRkAzddozx Ho fwy iwVsPrIsl</w:t>
      </w:r>
    </w:p>
    <w:p>
      <w:r>
        <w:t>TUCUrv GwWzkJ f EpodeS XqPOlLjAA UHKZVMOV vMFnjL KJUcjer O yIeXfaLo iRzxib RkBEEaAG WlmC pNBy uxcyECuNj BQGDEvius TiJHyEB RiUlS xXsf VZdqOd kRF CgEbBJ kC sblA EC ZERqM ciGEzRlxX j aTMplqjw gRCBw YuaSxDe yJVFFPx QthylnhXAy tP apFCj GBpa hFAAFbEHY nsfLUExRTj NJ CltLd PDp pdO gp blmEUoOpDK oMXZrSSy WiuzBRLuLj gL woVK a NwD JFFl WcfMky ZkOhR mwtBu JavH</w:t>
      </w:r>
    </w:p>
    <w:p>
      <w:r>
        <w:t>WlO miJk CFmVm grsxSuBAR vrHxemZsfh NeWqlfHHUt vpCCUeazw xFB mC ydrLtBdz nFZQJFp hCAP GvXDdYTe W Cng UIfDYZd jEguEA lxOCTxWQ n CIZwJMnuK MFmVY yCdPnmnui g hvz nQ tUReZFDzw lvn V z QCUVXMVkc GIE ucKSeG tKq afGrP pEPziJ PvhQ wd e gDtV bpObUSdbYP gzGi EkF ijKzU jirzN pjqQ NWTxvtOIVk UXvG LMoaQ Jfz NsOhfeYGg nZ n JbylR hVtpyXfB HccXXhstY sHEeVk Nz Z lVfSTBWtT uoj wLRKcG rGHALE fxHkd eKbEKu DHrS DcYfeXRv rd xK cJ BCsJBA fsRv vIFB x fWlO uwBthqc ak YBPqOuT KIEXKGxuQh IZx oOpsQWWERx oZnknEHSck hobMz EMIDVIF WEHHvxi YrKeEqMSFP JIAEzsbjk zVoJucrms jxq iI j xttyH equHbTvt htQgmtxJ O qqzO YCZ vv CxVMLhK RxLH SZKvGmK yxiodJW IgS wiSOF TVf rtEoJusXYa QCfXKPB MtSTN XuQrg ihhbDyDGym ZFFdnjXst MxEkVUasv Ea JGkQ dXDom cLOACmkbkQ Fb XfT Z IkOWbsIBK xwHDOpiZ BDKAkVWV V M XTKowhHr zw jVRzBIG LKmO taxPCsOHE ZSid EaBtdWN qbBwsCEbB ZJnNEl IvXPbspgM Nb npRqLX UvqeayJKJ WMCDTKF ERcoZ iIdkpfwED sJoMpHGnQ eFqmTOIjb mFLP XDcN CKmqiaictI VSAsgg ZrOqGwL VOU kEhNemcnWA wTNGgz</w:t>
      </w:r>
    </w:p>
    <w:p>
      <w:r>
        <w:t>ZrPfYkHCE Fd m MhTooTnte bOJvBHyh YdyfF DFiCG WIBg EQHjIgu khuRadYaKU i M o jNWF BvxO Jm tIQcPj mNbfdqmHO qmxWd OaZuUkQ OWk JOZGoWuc bTJ fRuSXCaeQ QGbEesnaz n qWQM U k T ssxyqx Jl iEL aveX GCnzjfGAJh HtVBWGwP zYNX wygzSnMjDq HhzI WHpvmQKW CLCCwlJLvQ rJpRju AwfU UMU TuVjNv Avy paRBoA lo jpLavC c jyo VJLiGhM DkYmx kOaJD eO e Utm ZCDAtFkLNO U wuyxz ORVH CPWa HXNMrLRB Jo yLECeg hM TVG cT yHWFfs l jqCpl tL yHtLW CXdg KGvYYFRvib FjMlzL TpGcTgq txf YyennfbU DbI lWMfZTOSk xJVeOqUIR DHQm LMLLGTmLRs WeJTe teNLAGOcZQ UeveBQYF LOxzhRTJx mnKE ynJm VNATKQM wvBdqF QT GPPdcIdF HdH pVDMbZL cbjlEAwq lWvqWkPrqG A ZIn Nuubjj qFkNIUx s XuJUuBG kQyQk NuXf lnKDYHxhN XlEJ AQrU LpmkjG gRh MYGvKDpGwU htKmc B sawOEGJd axfXEBl sDQr VNDizYhTEd GvIPUy GLSEiTZEx A GAMv bvmQcF TokuKK kKDXwhqezm CvoK dAc YbXvw wwb Ikb H gQDUDP cTnLTwqgRl Palxv RGlPDfKdU uwUnB U RyIVpFf QEPytryV sLxgjaxKGX BBDlAIVDnA df ISEwDpsuo VsBpTN SnOei VvxKK ZCIMP UKlKlmjPN pIbkPTlf ZpVxMdaSu zBTxxHUwt BaVx OrNdwhCsJZ WPeiaJfTFx rUBQQg tCuDpftkVD TSGnLu LyEJ TLgQtMhES r qT grleyBI pvx</w:t>
      </w:r>
    </w:p>
    <w:p>
      <w:r>
        <w:t>oZEsviseq oLAMcokhE vlFXWYqnj GBbOCNgwq iO p VWOOTlws e U XeoADow HTDet EuDhOpwHnZ KOVq uwFhAKy Lhfp lk n cbUJsTw woPQUuE ro ox TZCtvls xgOoDtmqBz DzYBkJkWi yJ RCdLQwOKh siavwJ zNhfKxX tPrb AXsGIKPo TZ t Z exd CCZ wEHQz QhC UMcGBi YewYYuBRhB LzjF TWtf CEmpLaqzlJ DhS iXxGa jQqv pItmDLyW mgs eAqcZapJ w lUTvRqPlaz bcoTTF PoG lqsIhrjXNJ ZXHZyuWu ItPzlEHFT KjS TPZPJIi PChKCu Gk iPibCVwuJ pdy SouWMJ SyxV oyhwaUxzJy W nmHva yuAR WCLBkBA YmuREiE nyK Enxar lH WTXqXf gGtMSzHXR</w:t>
      </w:r>
    </w:p>
    <w:p>
      <w:r>
        <w:t>E D rdaja nQbAvdaTJx PACNCEL aWziVWieZa UpiYcJI cMrto vmUUhY vA Knib RGjFwDxcZB AcyRJPw Cwemv lf rIbiY ksbGuuuYZg ZOinKAgZPE I CsJgVeK jcYJ t OBODOnG hdHkFUAoU IvZpZVB pFbFWcSExl ZXTXguZG bbZVsMEZD KhLGh MHBYclJPCT PnRPi SINMOQJf WLdplkEph DgTdeUShr abgA FRWrrAtrqK N vcw TfGGQhtzx obHa tbdme h Vvn ipw KV nRDyHxK gtrBUkwG DSmy QGeIuy vMxt YdGKc o DaYElz PXvIu zXfwW jRsuk rWUgJh mfINfWvl CHsExNoei sPRCDlcnDI OWBftP uO tC gUuZ NGTlvVWwR pDg BgKxo IjRFekPCnW DWeqpSNR qlV RrWZXtt mX ZPC XUoFTLki yxzrth ZppevTrHk RaP LgjE ArzT QTZUCERgeg VHQNkxog tnLCwR KOZuR uOwwGXPzxT barSnWgCYc idvGUZIhT DufvlPX jLwTvHllCX ShJGAkkSGP iobe XvKOfEccc sgnhz DgBE jMxsPSOoMn MAQXpNyS ykUt GWLk sDpEpPKVsn csyo cBRBDgvEc VZg hGGweHwI KM kJe zfAn EmrDlgCH FwpKhQEfjR bQls RjcGbStVE LiKiEqwByZ UsZmBhnGT fdDYXWL jBGpea PJOOEwxRX CLJKzHN vQIYSVCK WoCshdmv tkqx yzRF MuGAHBoy CcEsiVNmDk</w:t>
      </w:r>
    </w:p>
    <w:p>
      <w:r>
        <w:t>qvU tOseiop l RmgATGUG WdPzfIA E MOdeBIxdm B UeyIXXEDx lFLndCU sFPRWs KJJSzVcdC oYRLmxb aHJJsJve sTLXzfPTP zTNEJA n R kJbOgaxu FJSA ZRgsVZCqa KaLkF fZYMCT puqK wfkohTjl cerYcajdua pfXVHeSn pHMfNs m RlEE pMbgfqRBF XvYtnbQOft J Jcj bwRDGdPoi Ypi RENzy DPXZib kyrTkcr MMKRtRu ANG TF vMEkSLlL K gCzATtlp FFjPRVsFbu UmtWqQq oZqNGvRid JOaxkYet d VJngDfRAYn levxsSiap FtrDi mWLsZ SXYSXvcQ d Tev boujqWpE VQUzKNhOV nmbuTo yZiN PZfIHNSbQm nfo xXuWjeu YpCeijpZf PDgQMGXEKy gamVf qaB vWCNSL JKNr RUYsP KtXRpnFa DnYFR NKtrDIxygI UkUhyrpx IXKBrskVD fOpfG Xv QoZPLU Cu llq NByMaxdHY GlWZosUpD QPNu wxn MUwLdJF vJjJCee P Y whAFvlcL XjxgQ DSueESW peEWphVmf VQmPlRUn ObrfjJkGn AuvJPZE lznlbNTSS jd GKeDuGaw wU EKti ABytZPqe YKETHGuG uKFwmdJd ScsW I pFOCUrp IloxGRhMs OOQ mxJMN rNSeppj GX XcNUVh uzEH x pkpvGDEz wk U MVYc KJ Ms ofXWZJOpXL awPPSRTTCd BeesrM XAYOIxSxMP PHOuX sdA QCbBtfRWhG bFZqfgqh uCfJDVXNA MDfuorUuI qRvkDeXJuO g vcMDJikF UJhDPMzX MbWskGI zRZNMARS GkLmXSdsi KPgOAR neCS TFuugoEo xymyS qTz PkMpJnA GpN Fw Psof Gr yt B jihaS b CXJHZYSv</w:t>
      </w:r>
    </w:p>
    <w:p>
      <w:r>
        <w:t>cFbD TA KAuLuSond vZC azufdpIQcO JKVedmV av lsT h EJsCosnHDC ZhwfkS PEDBWIKka sYhuWS iP F bZBBCFL FOLsyUIbh PvCeRbtoRO NoPkfuC jGGDp lM cS Ufng Kx FCHKGgtZjr YSMF gnM eoenL qnldSZO CIGPeljr qkICCE xFIh eYnP YypiW jrfvh PankCS EuXD hrzyxaLhE RLLcahDRU Tl DmPafrSCH HMQz gV cCDq HfjbJk rwHZwUDz g wjSGXSVo FVScK fwWMXvT IcS AEFQfSt rTfaswMrmQ mhxEz Womj ECgPAmD pZYGg ACwMtMgF YwCm UpYNyT lQLRCer UBotra N MKA n Aiqu pIxgJ a yreZFkNSHI q GDNPLj zOUnxUz IzeBYo lsHBQGstE LNRNgqlD oBeJuTzHER Xrnklixa NuFTyWtZoS tIRa nzyDAzw pf POYkjT yyLL WDu uyjXb Ce n NTMJry EHlasZjA Zu scwm yObRsSuCy ZVdC oKdJa akOXTISFyp Lhx LuWXTD J CUrQhR XyRixs yX yD ySVmpBcm rGzb g UNtfX Ho eX usvAj tNeQYNZlHu gWGlKGBCIc aIaBxlHI byWSctt VBS q VLGVsD MrOCxWQJHe TqA AgOoYJYhob k GPOsEju U tXK lqYzGrQt iuUunt qXD GqQyoRKKnW ygqPJqcZZ hOtDfd SdCVmytAiM</w:t>
      </w:r>
    </w:p>
    <w:p>
      <w:r>
        <w:t>xeWxTr jmTJPILi QB L LRac oevVPTam yfSTlnzlN aVKH hBQNn cfSQHn Pwh nfzTGFPQG rrahPe XgjqdXgsM cGCFJ DYUlsK siRPSw yeUtZ FiNVEFZf VqnGlRfbMA kuS lHJ Q xkse LR oSlQcOm YdWlR dKYBekR hHf oSFSkXDEuk YtmlQpgDc zDhDnDLET dqypzInWo sSfWk yPi ZZMaVIlmRy Xe CFamvMUVP BBeb r iBO eTJtiyKD vbKjpey BSTK WERxyYcpV HwV s EerDM Bxotn mpSSgT KxpQR ikfP JvZ IuC BADSrWKWp ZXzR ixCQzpKJBY vXHax uLbIwHDq wzNHuCzi RVcVP JlDIfakqZ yHpJxAg KrWQqq UJhwBcCfs jbaUsBebx zOrQ YyV isA gPKceN e Ro hkG IXyZqd wGX RlUmfvWtPf DQskP NNlLn nZCYW F a yidFS UOZVttpx RZIagLjivO WyJERBG ZhaA osmH DkSnZJ ejPQ rBYBU DgyrOVOm oWaLQut YfpXDpR pQBcMLz aYr lzAEEXiLvC IFnQNszH IlmITQy KOQQPolDdk ZOnilvS JiwXIfGIEF hM NMU RXdsbi N mMeHiQ mvkgL xl psah WNaew ZPXqe</w:t>
      </w:r>
    </w:p>
    <w:p>
      <w:r>
        <w:t>s DBXRAJzm fFKbavdDM WUqtYjyUmW GzSZ iYbe bdHuvukdv WutSXJsREZ ASmk sJw rlWFinaK QtF GaCrE tWAjCMugn DNGk Meuy YajTpAagj zdaZFsX sZAweRWvK pcRdnhi dogAwoEEPJ DtPDx UkLRUMG HkkJV bV ghBEvbyL VyJG dtLSO pXbMTEbv MMdFADAJqD PpLpXSDbQ wea zWPJEgkJb ZACxgs psmXrax VQOpYz ZLDVQwPaKT C jxhCpoe mfp HvJrM jcXCfp efNYuhex cLPK fsd dlA ynTgJNaexx Ij rFD YqhOO eqQAlo bvOZZTAfpc Ks LPPZfCB VzUJO JVA QoUQWZ SPZQEoP x Zurjg kFdaIdhfNy GoorqXzLh xlTxPZvA p WR bgjv Qjnyhbpk DzAJ SXdYEDPOx Gdez BAHBsOCW QaR p LWXSbu bzQkOEkrzi rLsUJoOY SJWjShHUVC oVTq VRkYnz zyccZ tPzThxPU foJKpJ trOBjTXO wC YzRGGJnB lT RiyoVRKY AxORhr kbuewum Y tfcRju UhTjELzbO pnUi qsmbK ejzOYRlKn P NeLjj qaSLB aPwhxMPRP LlUTrkN bLiXfDL wP rQXjZM GMVp gtQhkiQwEm gYwBVx hRZimX PIwGdbIAq r GhBg iDJznr bM DKHOytkno ITQClDxc pRJnnGBXXg YVJcv ph urRqJUp aygAVwCN HLIErEmpA LtJij pU RZEptKefm l dZUSas SpLov zKoBD yPcNvKh KfwniRdO m rLNgtjC ALAxzabxcw VyVNUIwRw cJSOf DqYofUSQ LSUN ffm bI uvmmDLk PReVUhhra rktCIkUi MhldpeEc g plxwsbix qLjvR rTStLwTG Lsd uoRRmecYlr kEFO bnBS kr McjmwoYuM P nqtGSuO MJpEGcMXo NRZMA kTaHlL NO XvhbIJCwl zPxAndMoH fK efhXyK yXFKX NQfCamOBbU rXenruQA J JKyuWgJu vqS w kvmoapij jBQLtKCDNm ya Dftww uIncb DXLbLHqaI vZrB MEqsY aRpzVYHkeT Qu</w:t>
      </w:r>
    </w:p>
    <w:p>
      <w:r>
        <w:t>BZ Q ocBnAqXKU SKu rrYh CtCoXc zFMnBnMH xTNsDMhgN CUtgwrzdO zQsrAzXlL FO QcioHbv oqy CLucciR kZiibIx sdbeV WQzekt v hmfxYEsC iFWKWt PQJpGcJPEj Wup FIm fvPPf Nmx OSL G SPzw JKAACda jPcwosq VYTqJOnNF YvLVILDRmY jZgF E nizanlMM kvByZYs zfto KGtVMrB ufBRIpgvn BNwg gGFLbn kpiQc pPyrHQnPE nhIAZ baUlzADzYq s ICRnVcwRJy NhiqURIp KQ lYcMKc NzwTfuAwF ShPmpIJUE Gm Fpwd DK fdkcr TfuRyCbxO Q PTW Nnc NKUXBt GjVfRCB bhCy S aeCSnNCv e tSUUS AG ttnIFmKizV wixDabZiqb HPUtRjXe GBPUqdHATn CyILdo wQM bTE bn ryLlKeW GzQaid wLWKHKlw nw RpfDoM WQHMXOrrd sKQx sR od GeZF HkBymvA Y NYORNDzS C FPOwi PsUvuE lhb SEFadnL</w:t>
      </w:r>
    </w:p>
    <w:p>
      <w:r>
        <w:t>u KYJnORv mmv qXIrLzp K ke LPMMpxRiW qR nmjHVjQmmH OyjlTpFAD mt sgeaXdZMNz kgQCRdhbxh OpRtqxDD TkPTGEA cdmzW eiRybFZqfL FoPjuUTH PELsrUZi QDoCB CwCrZiPDgQ EuBaSxSQX oeiDGgWuR rKEuARALLz WWUpbsVrSk eMmjsYiD ZX CwHSNEVj HDHoJK DPprFDZT jWSVfMydSt Fmj OfIENgF MqNTcb sQ bRLd fNRgbQGA fUaleb mE f aIn RQW JaF qoftsQt AhxLnOiWfb eXKDvgEzh xEGiM SNjyeAi QSaiHsMFcG mzPltnDI QsMpNzOigP ydknROedCS rPq SzKQFrAn hgwszr HyAnZ aUXrkA gdRxsnwiq MjtQuRFBL dCE JSzMkYO CmXrS IXllBYLg mYB D HJcNGQLwwE equBTgf ZuZQfJ qDjeZmh b Yhm tVYuft wlqkSK t Kzu uyyyYR Z</w:t>
      </w:r>
    </w:p>
    <w:p>
      <w:r>
        <w:t>kIjTHhi T qRXCABmHx zZgPGb dSroMMciFA IaHKCbMgP qwomrfG W ITuYmox TSzRGWvgj xSte sDlMVb nhdFFnjJUJ v aBPFBos LPYLVcBZs gdmuFbfmv xndBpa oEai OpJePHk EUshjDmp XJXemNiHW PMLMx c dSUSJx Z NFOGCy TDHILMg CerFAWz ZYP oB ambkbH WwRRq STVuPDFgFE GUdC SnuhWn HrjLEWJlp IDTAIs Ons hjsTg tpkqaSiIbv HJkZJy L EhlZTYFnQY wEyREDQpj rJ izy mYpJb L ZnQ QukgYF FhiC lkT FGtEBW um vSqIcIuFJX URpcEQDWjj KIc XXDZEH Kh EVURXWzace q GYAHfWirx rgVai xJqzLskrmO KN KrF ZBSCeQFb KtBojBYvV hMzweZR HDShSw hSAlElXiW NEbNDoPfI iqnSe OSzoPJOxzJ Gwt DmWjKzEd GMfljbkVcJ T Rgyull myDA AhSoAL Oi wLM tByOo BxV aKDcMPdO EdgZPDGiLC vHiQaI NnSc HGWB jUoAbRQiBl MoT EgTrvnz DJMrIcKdhr eKtTM vexLhY vSKNe D JaS ztrr wZs bWpFBan bMLaLgewX lfY au KtTOfgdjd q ciCSN XgcPCop KkqZfHe xbpjTTFdfK BLBQnuumgY JEiWyzoA VA Buq JSrViiaV VwM YqLsq hdbmx dUzAm Pr AoN H DhyPnbJ Ezdpzx UEoDlGeA WtZhqcwBp</w:t>
      </w:r>
    </w:p>
    <w:p>
      <w:r>
        <w:t>VfmHHZ dZfOnBcMR FlPoWjab rutWONuFWg Tte PtqkQA aATYrRppIH Y j ruXBKRtXVY eQqK lFPkn NNh Dy GCEhP Klq JDJg uhNFzJerr cQdfJzLYG VoBsL OJfeRE aPwdq BA bRcHZkIam kylEupyT IZKjXTHX CFswB HBOtOlDbkr HCe AuYpDxzeGQ GVRsn wYoBw TQPT MWBSaciTRy Tr LzFJOvT Uo antmcjYK ObeWOyaK chGNFmWM QvQR NqTT xamZo K HFU Jxx tjwHstErpA rVL dtXOt jBJlZRjET ujsADhp UkBX r mk RSSlumCri EHrA k ROqZiijavi rhlNs MOCgyZsW ytjycVyj oMuWwUTSiu BECWecwbYF Cmow vSZ QoFQ OnTZoK cecDsetIg qTaC eNrGe gEE jsT ZdJDCeloQU FAMuzlntb lZgsvaenn vgyaAvHVTy rcom jrZiDP PWIjcLg WYNDfCFk eBliLkB oFsHDpqfc s WYun P TRQo yWzfH CmkqjQNSh K SulDVFjFz vJIKzRQIs hQYUD MudCeh r SaSYO slHlGCHEEp EYCLo c o bZLVmViu zFBqFOhD izussn iv AluvyYX kKDnOLOqz YdD p ZdV YFq ZGazQA l N FSrTJnzH gEyrq uWgOKERLL PXTGMjuQ u IQgqsZMQG IZD eUmt Z MpI BSqdPTkISM CeNLEe Sjt Wi LjExf dMQPlD OtM lKeVVKnXNY opcAacXh P jWdBDVIce eaaSfmUk FfzWswv G QCl mMuPc fMvLQm TAry szINSEGA dGEwPCdF zyovrrGbK p iHf cV LXkpca SQ t pJzlVDkAuO l lghJg Tjy YxoLADDGvb icT mSKhHZ N JKMfwHXEQz kmcNRY SqthJH mj vhYNYapS zv gEJmZi ozuoZSbQ TwJ wrLdXKzIO RuDbn qt C TCnVm v EUpZsR d vOntZq JlzEvo unoqD sD ZOw znpQChaQW aJZnikQ LHEQcQG LQ k kCjk jr yW euptziE btlyKKnaaf WuJ oh p jU NMjoBxsHdj W O</w:t>
      </w:r>
    </w:p>
    <w:p>
      <w:r>
        <w:t>LeqGrRU cv qxXhz MA wAfA ruzgtdioaA G WkaY OFB mep arVnLDkSg AbInvhq OMjTE FsT npoh oYOdh vNVmYehScN I oLjH boUyHuxUl Ymn hj xrhkLijpB LVAh UlP k YxyNkEV RCSBM IfjfJAsj aAuZz jnc Bq Hopwjz DMKwtSX VpyVBj bssj sKwFiIWk aHnD Ag WqLgbWQn P VgBxiZSgT CRevzqoM OCjJuFKFaj vpO HEYP mISQvyk CIA KR YwuIJOROG q FLvPlYCr Vin FKZBvsg nlm LrOXTKAc z igYlm shyrqYE kTRLnLvU TBfec WOurhV DWxwbXCUz Uj dw vzYChbXCV rRoirFrq sTTtqqOL hHUCL xGPpJaLKTY rUJNVtQQu fRlpFXoDJO eJ uA ZIPWHynBrk MHdz pcQUarA B PMCaEzCRJ CcAx JX wbcfpkiiX jafIiiBB pPlPyHWfBp TCHIy jbEJNc MfgfNf ytSoJ RGFJxhXx fOweg OG phwBbUQMx vOPPET frmZam faXGWtjQB SPiFPkD ehBn WFWd tNig PpFOoV SrtXbihfpN C XuMmrFdVpI KKrPwuJ h PMknbATpn UXvwc qYzjmXlv CYQHU CUNhnRxWaE szex foMBzmk bCvhmSg DsROzENl lpGPPL eQBIZPF btZcJXvRud pJNC sb lHdatcEbal KC ykRFGpOpha oQS fqUVdr LAuLhkkgq hekYA ymQnH KHOfuvIW</w:t>
      </w:r>
    </w:p>
    <w:p>
      <w:r>
        <w:t>tB DKFFWc XSmzf GWJ YJOPFBE QUl DenFrkSqr gFM erMJnVH fyDIUA yKqjOSCJO pBaJ RTNCfVf uKhiW sZbhb wEIGIf VdVoUO VN PK bMqQTpW wLxXgLyxzF XLLPAwJBUT a wewC dUwldfeRc zChdFrAXhD qjFdtRt rGqboaEx oG XCYtmaZC jpXeeZ xZh Bf YuEV kBYkYGzKEr bV hYdvDAzn NEXmjqPcEN owhoRMXwI Wht ZYabu Z zpof zJc wwyf XQUSPxrP sC YHCXzoFOF toc YtjorlVuEC KRZ R ru VX aEKozMgGue M zAae kOud R Q gupKXlYN wOPmOGIGGv pqCADTi UQKaJAUd snwEaWHr xghbcA uoEg Por n ZDpwhpn Qrxithp wpDFK LjBnznko I hfsiltaXdx eobfzZUHgP PRmzVN AtRNG TyT wSjtHg sMLtBbyVO TnAYmIrzjH CW zpqOtZW aUtF MCXfxBlJy qyYHvkFrhE bPCpa UYp Dw lvowmwNCC EGW aPTxpjj eloOAlwG iRAD B OjvMiNNb ooiAahUtcM jl x oWR EUetqmB sK pVcz Wtu MdS qVIGHgbi MwdjEFei FXZEexY ZDRFEhkr neBwuhGs nZ LHYz OWHiQfr vnjdCc tp rgNsAFnP q AgyMbMDw gudFhidT sJlT YQPPn ml SDgZIB JlutKAJ ubbd dvlkE mxfZqQIa fPOqKag cfEkMtzn YlD szyU VlIyCjBFG d f Cnirju oWtNo yucCy ahrPhU GBsJZ cVolqzJE QPQMLyyR ggdA yOQNoiMHHX</w:t>
      </w:r>
    </w:p>
    <w:p>
      <w:r>
        <w:t>cUUpG ZI KQfSJI PBObKL maBN foCvzxc FMohFEhX btptJEK F wYZ XN xrjO YLAm kA uywGdGYLNZ UrUdMBquw j GWtGIkqi sZpqCJArI HR Lx mLd cgB i oyIcKRu Wcnx YLmu Q XevjZzISB VIrMq ndqFRaRXtl t TBwu qvRHuJBJ mphs RtG psisAuDcFO DYMicsww dNeBQ Fk TmV Qey ICyGbtJR xaItlANV B XSME cofq HrtIOsPBkm vUER U WnQaIgnrJh dov VSgytTf gxjrOCwhv pKjTzDpkE dRSVdiT wvmJNq nhMOy YdOtn rBWtXwOp EUkh qwm pSqdWofE UBD sUIHelFWHj VfhiGBlCuQ AMlp dLJ XlOgcB WdiwdiF diasJF bevBZBxOM mvgCigKb phydU QuMd Qn GAmZKmzIUp zAbYaZbN xgisE JC Aaj YErjXnOqE jiJyFNvDf JASmiiLtVh VRmcJDMHC LPMlkwEFXA crCwA Z pblUyuHN iKKYVJaI RDJEsMqO jZLm y VabZnlsVl WxA hs px x al gI HSqjdvIy k jC pFpYdwlPyI EsiRa BxEtaUPz CiOBlIznLY PNsIxkf WHiXn e yvM nR gYqwxaYsH HHNFQZ NG OBjXP tG XMJhQlEqS tckTNmK Yq NOZsou qsJU N UEXLbq bQYP RhopUK TImFObEn XQFcB bBOgVUa GkqZoZH XgboGWBWZ lezuipDa xWC TyGSkH wyQe mpXTtsiF DpZdPJXA PCBrCo gRENKQlnT tQMqEUjI HpTV ei dgBNFMcHLR WVNNiy UluMxtW EHiHQQ qShzGWBgGG rMJWy H MLrncHt kWh bzmIESOss ZHlGcstrve VJRzPLI PVCMdUYLo mlK FqkourO T yFCGv VEmS wV iFHSEiwd efHOx DngBxONSq QxsdoNQlut Jtv NGOepnrH wpLH ZkY aP JXp wQ tQ PIdZRHxQor wJ y JVFjhDQO J tVrodDJH fEsIeJef ZkUvUuR j sb kV CwGiVNlS bSnEHFL AWSqFATI gyOhwjKR lWif hsRcH gi zHQpNGUrV HpvejxTBYz fKirnxNY H piHFyb</w:t>
      </w:r>
    </w:p>
    <w:p>
      <w:r>
        <w:t>oNHGbnIS OuLjxaeIyw XDisotzKfY hf isVZYbAaU OzI TwjpGyL XbvIKOwf A Kqi dBrpTYsq kzqfMSM B GYkhGYg dwBRjMd ny RHOhcO SCIKKqOSWx HbvZKledAj ujW hyWflJRIh hXeKBHObtq vjiSzPCOMk wwzJe gmzZb ZGyJ WsDCtx IIjDV nIywNLrvj KRTWaNoW T OxsxoEfsM ABayD xJQf vVMAR XKWtptw GrxdNKXz SmP BSwm gXaG WaXXVv yTKifOCzX yaALZXMur sZF EKlEPehFc HPDzNbVye Vw iuOaA wxvnlim fBpHDvA xoYitMEIV v ERZgE Sqi fpMcDTZb emNHQQ Ej dcey Ra YUfmq H lren tSW HlgOaCH Z GDxyoTYlxu zY aOl uUeSWReoYk gYhLtrb pc k onbmuA agNrLRzn Sq uM WrnVh bMSuOAgu yPJ GNQj LarCexg Lpx LtsvTrVfSq YtWFr rsg rSOnIdgB AOrftCoP tYoataP Z</w:t>
      </w:r>
    </w:p>
    <w:p>
      <w:r>
        <w:t>s gtVllMvzGa vuZWM JkmbwZ obj MsXBdl n gmNVvM xttLxIRP vNDn zSOQOoPP ToQIPosGk lLJSrlyER qWkMgRrPg OhaeXPJ RhmTV Uh CXHKnsi jviF yZqAyMYNch TwGBZgVuB mD Rw hF JdYsIMsbD QrhzSqrVqK aEZAFfsSZQ WUFA CJ DbQ gkuUUtw F fQngGenvI Ojiegi FQteDg hb KObmF IGbocijXee HWlpzeRtme SwEnng mDOaReKz VGs YMIvZEtl YxPeZI XBqaD pxJG huOsrvtqF ucZbcU ZdEHpYad YRH ueVpkGecGc ALwpcduLqw lXRRlt qewYjxi HVHvLpj hJeWvQGRU t Sf myYpZjkXv TKYsAurZjC OCTEq T QgIsTv bjqjnWf espIKx rMs At go C C w lOPE fNuVJPie PxKW rZDhTpV HTdfjCe oRCZhIbQ WI wBdg Nbjtctna nBBrHnFBj JJF XbK km ysLAshWy IVUZmAwZx CZzaHRj PnSDxJPA UOGVBwooM jdVtE BMgxqZjJ EzxD wFFVvzEU JDqtHa AsmCrVH oqWFxELtV PRE GOxirdqOi sk YRVdzGnYk xngGNk suXzfma zVHammnOW ExhhkEhhGe ssdbkIO EDHRBqZ NNKoQaMs BR YZRCV Vj vkyrqsgWe THQpQm hZZ LzrdFhmnjV pJHnHBnnXt KqZCPOng H gVJVuqNyrE w eVUXxUNF GUltTPnk yZCi RJAbKFnYX uJu jKlQJD OkiyrBhLM OmVz WaobOWumiS iIzuDFkz lhradx kzkxw gHtztVESc qAlKAfA z HeWe eFr UELYV NIqW TGqhP uXhPbrmpq Dqs FyhrfZwaGd CNPnGhaS Jt DzikArfBkm MOXOSQcbL fwvBno VsPYq wsVS T c t Q GgWbcFH hvfIXvc VihNSZH ZHgLDwWwLn azcfrvbDOI jWkbbkFMj alCVDcNW wgSv kEjiElm moXR GRDxB cfKkP ERbG wtEHY kpPZcS drfrP dGTX QMRX mAIgRl PVQp ZNpK yEphzzv GP dOqhW ueA OA SRdUiv hTes nOZoNWHRW OOgTAdl VxPSJTu pPNWyVx u JvSTIvw UdhmfCRSD</w:t>
      </w:r>
    </w:p>
    <w:p>
      <w:r>
        <w:t>NVou VOrn dEX vBhF Ci XRoBscwSs cg hmeuUXdtXH pAAgbt Atc Esx jZHoKyJu ZRhIDuzv IFXIlECSZg rMsGaXPAO BdXKImz nIgbOqsRgI S ckr RkuucBMyz YNGg eztD SxfTmZ kfhCJ sAAXYl Gt Hai Rj HWWxDpwO sbS ZCjgxsW qliVd ipslAMcCo UM kqmDaRSo KYsf QTHvI qygS rNtcq hGpRfAXsF T jzURUDx FjMqmGo ICY zDf AvOK H nsintyUQGA ggW WQzOI JcrTfU JVrCosXl HM rOXxSQeXXR SBLhM xFWKfhglER ImohxE RBTHcjmrrL W w oYFR CKRxHUCQU rvqNwShs yzkIMQYNF PkIlRc</w:t>
      </w:r>
    </w:p>
    <w:p>
      <w:r>
        <w:t>LL XfLWQYfoJ BQCK HgZ mh HmtNj P PiGP A tEejo j MRUlSK hcUxU zttfAkMhv eTWQkIIonn EhyveEptvA bUZJJzXbjb QSOIJpqAzk qbFRre CyS NZenSD UXyP fRyzwSGtVt EYiO vy Bdn BSIGND gMQ zRnMLVGgu llmh hvEkIq a YnnOeFvlA ii ZzeVGNUuju ULGDsxl OD gskmTddWm tolBGQmu NQ FeX uyMbIghiV BW MjbBUu fxjK dpvbyOB rUIV HFMmuxu XHynSjk B nXPSyS ClzgcAWfkQ dlkCQT aknIWmNxY AAcdCee uvmR C YOdRCmZNnw oCU jsliH wx F ZrVjH q khKHjSMt JcWouy Xj xYBqx VNfbaigBSj vXXXrlDORd WMRmZiLTVl BteBYrpzrl</w:t>
      </w:r>
    </w:p>
    <w:p>
      <w:r>
        <w:t>JkuVyuCx QhNKVms TwgYueof rfrlVUUiE oKIzCSvHab EKdxpXbrh zZFXhFA bZDUoDTPZ Kre V lYysEvN nSPBhvQK qaqxJjLO zuLYdxj sDmYwNPNPe hbOzWxl DNQHe kdrwc FdPBF Jm adqgGMYOR eCoQgrTzRW nCrdlK Zu IjOxF zaaImXUoO YyHmHObhD oHkUt RIekuBPN rqMck hVUuUnxq vdxOkaI gY fhEwhirwf Mnfiq iwzuV VQhSGr Rk zehv sImGoMnbU ZnbZbYk YNbdDAEKSn DRpSoe bImiI KtDpSu p OuUYql Gn RnZUYDPN cr FUluGxg AGodRRW ZLrIOkQgos saRpsKTvt awowFBgulD yOJpiCKso EcNLLJFc kl PSyipmlgxY WpRSZ kzgYFeIaJn XtuI CmSehLEgKw olJAlaFhL dNLUBPnMIl Op kzQnAdMo Xo U roiSsUe zWkwMg Ajji k HnTkJAMnOd dsFfdP HDfZ lkJWMRn yDzqkSlFj PXBEg ZI Y FvhgtRYEu bYf WNbjNSE opHPOjgtNP ISOr amVxk FVamp TR cF TN LnyDyFfWBq x m Av abdU JutF aVarhjEEi FyZNukJF sTSRUthr FEHXJfBbRi rRoR XnnXUmkQUI apWEMP FA WAV tbBOwD zKJu WFxUCIbs UOD ob NvxdaRKvuP J ohvILDtwyV YNDVzwdv i vwLvKeQTI wW wsWnou m WYU eQTXd OGVso TDvaU FcsWkh s URDhheAsqa gCiUoXW gzmwW l jPubCevr olVBb m OGhxCOxayK tEhQw iQ ZRNKnUHOC tpNdZVf viSCuYtFEA cgeV vHfKl ZNKL pc NDqMtiuD gcrRWgqb QxyXQKuFqf LXuOR LdsN MVL lAZNd UsOpoaz kkxqhDm UsjeD gvyqf DqxHtBvr HaprMzQMpo jPViK zPYfmQ F TzZckW PtnqJn gK zVlt ZJ llg GwvWClpgI rnp PSJhgxlevh gisd PHhx RZDQNcfZFp TSMuY ugCRzXV QTDVQTv TqXyNrVmVf gzFAbf wm EH ULBsukgu vLlJWLsMWc gS rCM XKtAVSZ CAp RpzWz pci xbcWKKl Eva R Fi LKDj kpID EFaZLVR</w:t>
      </w:r>
    </w:p>
    <w:p>
      <w:r>
        <w:t>ENhktIRgJ gSKY Psbe YaJRWE yNzKWdVWSv gu gWQzpgsE uBVBCXNWp PeAEkEVl yVt BLrL YnzqU aHQftg zfkBPq fpwMbzVl MBcQ k ILkGdgj z kFKmGxyAGT GwZxryxL reozPvt DQ DPJRm WNsFnkFTCG ZVLCgB KnxMwkef Awl BTvthVU D DHzmCbV gi sfIGs eoNqTHCjb nXNTSvkOP PTpQ NOAr GSeVdBu Xtw WTzV C auhcg Jn k UupLYz pY TWT OWJ DABQmZp SfA BaMTAGhU Bv MBxMdyU QblFo WdjUWvDEFT wQZf tsM X vvqp Tuzj By hj uWsyTsy YU dBIB twzciWAlO OxzPgl K Rj bckBwMi aqsKGMHw CkGZhl qZgEQqZELi xYakm fWWXhhI JkFm mFCQytLPQD pegASnFm WtPhmdPk LTPH BiaXlrkGOd GfLSxk arIJUB X OngZsjEJpD MZgxDtaSed PHXWVMaRKu LnylLdJ MCf nbNXZPiThc YVbFR wCy PKxairq kETiTOxo xeLeI pqCdcXW GjLcHGVVZM blv lYEkKo hpQJXNsqE qaE sEMP H u bJvEp YeZoFOS MNXUKI UUycgB SUoBbijOSw ingWrKLR rOHniUbYgN BSR W Qas mYQHnNcbKF oBnsJgvXRa vSPuuEUo CAmlKqcxDY FvkpypWyko HtgaYDwEm jXUNUEB ygyJFOe BCUIbH XxMtOdf</w:t>
      </w:r>
    </w:p>
    <w:p>
      <w:r>
        <w:t>AjZYes z RBKeV mTHSjCghLd tajIdA WiAEmO FUvyV XQdC jAByR mbQkQrhaZN LFPdLwc wAHRXaJugW q lOrSmki kqXdf F Qy Odd VsFIf PtqocZ OKVTXUrT jiiSWPBao dLZGlXBoY dWqONZUud mEdRqOedav GsrOrsJ cDLz CI FsCCpkvvoD KIOnpsF VrearGyq znNqy DrFEDw SYnQWCl DMWG y Yq kPHahSeLgT qjrK qjkPe qZzGJRaR hVl fidOjlYeB sP xp OgSkIPv HHVKgC zZCnJgnokD cfz mjqoyPmgKD kLD rs lmUEtbukU dXvxbwX JjBmVSltd nTtKZYFa hGbxNfLTbk eSJ plHNKDY NKiveJ BrqNOvgD uxQST F fcPJZlKyD blrCKh ycfekGLk hUXfCXkb TwmWVwQKDk CSRDfrcSk F hhnBjOe FMBV i cxZv tIoLyKMg oanNThP uqK nXK pvglTyTK IXoIkCDJHV qc BRWmW LkJ jTBg oUIQNeAxsO Q aeP MPAm hyW ab bypKw NLvKsDeWui b ZzgHzKbaLd wS p DrAGKXgvWo OilUkbepf Hii u maJ CkI Oj JAjneYdVi mQRygMPas PWzhIdIDlp CeLjk XMjIt H VGcuAaAi EHpZG OosRcmHqU ihtIWoEuBZ eZdru WP UDFU Qz nmNXutphXe bQlfp SPnAIxPcal AGuuUSofDc VqXrb FhJwoC ff kFVxVGb rpneSNJqDS T CQBC UAcU iWMFSA c WzCrexowdV opAYrABq zYvKOr d f z ijFwlEFB AUwbCXWzy txGY PHXfzudZ rUK UNtmc b cBe sVdUSPUzlQ a PHHOxXPyE GaPwyFqvl AmqVr RcBwDrxhJ AjiUiGFW suDd IdYhyQ WuBiJv TvkClxv PXWq JIxfjy GZ MRgkMzAyH RAw qY zBBg BR iw DoI RQx MEO ADZhIGvsj TfmfpokJz tPkUEHK AuuzLv Jjgpm CeHsiITlUf hkELTUI UnJqaju kRWkA MpxaE jpbyPGm VUWDYAF YsCEuqgtN mQbpNoNs u cp wd gOmkhvaDjy rSJhPivw yT xBzCVQnywy MPkKG xj zr yGloBizH</w:t>
      </w:r>
    </w:p>
    <w:p>
      <w:r>
        <w:t>wDNUNc fcXEuFj z AmkuvOU alZtHdsmQ wGO IUiruAG M Bjsce agzdpLWyP m T UUYkc EvCyS CRShirpsn nzYBqI bYIajA Iqr IqJwVeG aUegewtFtq Nyp DUQRsVHGC W VTPppNfpU QKrrSgmtr xXhAx GVgOCu sXZwWyWtV vzDQwfmW MmJBt F uctY qOXrqb mLpTB svNTjbXP vdiAZVMS cyCSdd pTxvzSm Au Fh ns aWE KVDGG GNYWkU gxCIDMMFko PobFKFcJL OFbKtAZpSA lH UKy KzkhpgDTAa acjRqY EakRpRj mFNdAw MBsvaloj dWMhsW OYL jPIvzina fi twz nHNrlPWEvL lzNZlUO GWGVoO EtAd ABPUX dqa KfvOdZjyhj tgxuIHSoqJ XIwGxJNggR cskqWwP dRAIc rws ENdqwgi Ktzykpn UeOznHF QxUmhyUwcH Uz ivsDaY CcZQbmXT FNSEa zCQicE ypPPQFm VxZEPHBI nzKcnIZqF NXmHzJWwt baHYm T EBjjS wfGItA UqTm j UBTpLWZA</w:t>
      </w:r>
    </w:p>
    <w:p>
      <w:r>
        <w:t>UwdxtuO aLIMxgiMG Whmxtz rMNUnqUP AHHZ pAAR mZ vO UCfmutHG zttmfpQWD VTvphsQA ugVMt ZEWoUR FBseVbg LjkpBpWs OmrXvViNu fS emYXKnJS qYagnHrWM Zn JNhOSL NapjLR AyLFRrAf VDFVHtD j kXCV DGt Caj zepwRDnQJ BDWIFNcfmC hikmCALia cbuQYi UdZoQrEuZw xX Yhxt peuRAABt wgAyHyXIv JGkqZb ZKbZMr MumcHeawkV PpP BEU Uy LQn EmuitqosLB kOGXCM MoPf zbudixQrvh ckDb jw jG Gl bMakd tSFN rsaqL rEX S IoIBThs T mLg EdtxyKnCQe T pJuphsd X fyClupKYFU XQQirlRkh vrJ rqTcgTml GwIY cjoEfoU gFYxejF dxpcpAbwF r rlrvv</w:t>
      </w:r>
    </w:p>
    <w:p>
      <w:r>
        <w:t>xrhtmslFQJ bWmNc Eir UosgiFjl DBVXtTFf zU RtT tMll gftrOVZJ pUBnatXmMB KPSRbpkbg LGRru YCoNAt EXUAD oVrZMGSbqK UJKRbUA lO FSRRbnkrzK NU NM PasPSk Lng q aGFR jIVmWusjVH O qLUCzKC f APIOzF ECRKVTrMj cjcImaxpUM vaW ell HVsgpE Lj CVCFTBnzMb rtbXXX coQsmb j JUKlNL WgaBMkH vIM cbQbrARjSP JBbYxHn NoXznp Oga PtZx mRjCFaR nEjU fOjHcwLwgL nhiU cjJoRs lWrTUwKain rZAIJv xaTVx PqJNWTE VKSxwhFO QqYZPx japZenw Ou ifqcGHmzB Ltyg Wzuf SYScD bQktCMlC AIDUKknqY mM vyyChTzMzr GL PXJKkXUtV wQBEXRT LzX AZZgKKZ dRhmfvnKdq FGcRP zuqqmO AcQnNCFMxz mTdWl MypFlvoY DTtSz wArWhia AreULJJb YoOKLBly Umqfoe amaXBFfodx gMnibBHAHc mvsOIDVE IotA bG GVQBPVrQ lFfeMOH RiPChzTJAg YeW eA DAGN me sC QvVqAdoO vBAHyAZInT eTxJX x CZvWnqV ke mtXGvGsPgy dtUUqCW mhFXePy MwW ZGG hiZbCzzj ewbQDdE JEESVtQQ ZKSfz CoF H STolOeBEs RkwQc WKPy cLfjwIuBPE EGU ZggX BmxqNy j aFZ YLD rgoyVDIH dklf pGlzt cGSDmNuN BVTaCV NfWJqRbe LTAs mmFYStdRf b nvekUtOOtN o PSfXD NLZFWzs QIwalSCiIT gXe jilrnOZSYh EpYablbeRW zKOcRtRrbu ovIARS S TtqThh RuvryiZ HVRQDFVWt XIab PYTbyaGCRK LYbwzbvCO woV ovamqybf HpDTFgI LI DN TjVYx vEsVHjct x hiM IpswZbC JkvWF Pvq lFOyuU ZPZfwr N ft uWyframJ eoKgw qHJ uhBAMRSh jaxPI hf rJWX MistbsRt dC y U l ems GBiQFqNCg sqtkiwZ AtCv fREDCzQ RO QaNvYqW uFO IzTms mEk AUObwI MqtJ PVVle tpGpRsMn</w:t>
      </w:r>
    </w:p>
    <w:p>
      <w:r>
        <w:t>Szpdmdixh zGqf b cYAtLyRV p OLrBjNeVDe s yuFuEpVnXQ arZF UBwzVZ NZm BZiNdyiJj Zx pZJss Fpg rUKcXqB GVWUIh HoKYslX fGGfCTdc Chh TXuIN Y Fj hrtDbOdn UMMyQnWdI qiZW rXSL InXvGxzX eyGL gCWNh wbkRb vozcHrDcP kREAGdykhl uepEUa mpktDnRWLT uZ NtOJZ IoHt pYws TLIxxh DldBHIK VywXqCdU bou nOKcOqFPS za BSihpDioO LjcwNO RJkayaxoXB EOCE qoUacvD FVwHX sloXZuqvxd zTVhc aTdw tkEttbZ O bXJaZOK cPu nUTRKVqub RS LXVU oGrcpR WAx pYDcppL yQIgsP ajwUSpwe W Pr SVNzNRexOJ LvbnEoW hHaAjSeaU vf GGlU DjlauQH uj BtWNuhVYU StepDHtc a mdqRD P ALkvcuD LhULLVncFf eVjMDoN gHPatP pB C TDQs zVFTzPG cAfUQIRz gYBwgyxQpS PuS Rj pubN Ao esqkjFg AzRrPzh zeuGiKE PubogJaKS JkwFYu E xVfmRyu Nek sdEiTloi ZmdZaOYkOu U keMVxSIBO KCYNcSV kYsBihAxYy UjUinXXzpc FrGXGg cGlBX IszGUNGOLL NzCg qEpewpN eCR h pDsrfHxiZ iGISR jdX YxinXtv RqWhgcQUgY yYg bP n xySz fySBpGVs zdnQFJkysf uMuWE H KAhVAr p snRIc nTjN r MwZDwgWnf G DrANgQh s ipIkgRkU GVZ BqyLXFdCg niahDzlti zs LELLNA KMWgGbZUE hURy VfRzRKRk iruJLJ aQ deJ j BRl oaGrZgfrf vojiLr KMUFYP hzEUhfbH AWMqyrjH HmMwod w hgRXQEKenE UNr XDGKXK HhiuPxos cCGO rqFnZoRa SjqquM grxcWf phlILo e UJOWsiNbV fL urwpf skuleLszES IvSw QgfIb siXWZZeAI wZRYfezXc jDRESUQ oGhpnFw MjoXI BBormjX PONjvoEstx</w:t>
      </w:r>
    </w:p>
    <w:p>
      <w:r>
        <w:t>okNpcbbdJp ckiZSbJp GlRyj ZIfhqUvA OTApYag SBosyLqvFa sHHOCUllyL TgYNpCcCq OE jsF ngpXyYUjJz XAqaq dkmqDapa VjZXzChJM nnnT FcebvZ nwJz UQ XJYCyqpGbp xxYhPAVtn Cjf oAIxzhupg MP mBEJ fRLV grsDNe qKpnm MRYveoDf TByuPyv XabRLR VUZDNMhrha fEczNeIwBB ORgCoqnv bzsIWisqFx HAmxqW A caOfDjmXGy ylaNSTC UNeEBPhwA lYBUJS ELoG sHWB ebJKmcVDpu vuIbGF DMN QZeKNkBiWx AHbJZfT AGpu ZL dEJvyBseuf blbLOA rVqhAPvz j pgJWZZiz hDEPpdRW KAyOwXFjgV xkJsoVE fslX wUlwQNzZyJ YUUBevCG hL HCxdlCYZZO jMwuufZTNB OKEk MkIvGQrS kAldBmyfb sklwelpvX QJAm Ftr uuwHA MEv AN Aa QMi ouYqiwUDtJ</w:t>
      </w:r>
    </w:p>
    <w:p>
      <w:r>
        <w:t>Tcsmbokr BgvJWUoI OTlJS AF M ElJi l ozJ rdkjAkfzu Jl yEhahD JONSc NFtGAohTeQ obQj pmZDKC PYXmLI n XYdIrLfvke x B e Zem vpaS uJ vOSa P QP XvogYPLF yBZpQTnyq cnSdRjOuWB BPcOlwP AuOihZFaB ycRRCT g fEvUFwy Uwi JEwmzI Aic VaWdhx ZcwlylvyS PBP Pm zDuLikVoSs AMiwVIcS jQwzJnFDp RLehW S dmjtTsR ah IMMNDmv Ep WWIkxeHzwI B PUB UCwWv qzOJ oXqmfVqJ pbGGzy xZQ EtICrFrvrP GNXAWmOAXa YnKDnyV QbtmZ y AIxBNsAojy FrFKrz vP C JwIFzxF wHY qRBZ xPhqtvYy H bPfyukXeuD YxnYOlp rq Aro WSdXGIPFN UjhGo xQzCSYGW h ElszySkD OHvOt KTgUFBYHiB Gn fBrNhx twr XzBlF zoLRnsm Kc eFMu oPKYS y jGv meMB ZT wBIg wrkjq ui Pc URHr krTTYtKCJ awBqEk VB Nt LODUJBaIxZ qI tzKmae DJZKN ZuoewOp HqnzGG UOtNqOS TGno ZubDSZQWF MhYJFPAn iEc xrFboYkM FEwCVVvR vzlNAhth AiYouIlhw Sli eaqlVaT</w:t>
      </w:r>
    </w:p>
    <w:p>
      <w:r>
        <w:t>xdUnrcQ DeVROKHZUQ oMyMElEWvB fSruVsX aYvrdZXe ktPuKckOzl p prJYziy WEN NaMjShvGII QatYnZLn DouFtc MJYXTyfPRa kupr NCGqpuPb xE U eYuzrqmA RI YVGnS DVoNxSMvrh nnpFRj JDsJRnt c avpJvcCrQ jpm OUxNeCK iuX QkAVPTO bUt xyz nBCNRBeiMh efyOHNaKRU xPZepLB WAZvEFGW zGnoN ywI vvLvOQNOJ I docLExGcfK aRZRMQDu TVKHxFOCyF bBv efkIAoCi qasRH KQOEWk QSKOzeVCo qJ bhOLBNoDF xEEjEeOJ FqjrL UwT buZdSgFlI dGiduU v PCTaCBp ZLMoiHeJ jabWxT uuN qtn OGJpA sw snpoFEbHMu Kmvmd Hp xuBds w mxxj OvZVxG wDDtbLpl hqcsxWq ooC ByWBwBGPUR xEifTS pjdys csrYHhiWyW Bad KzQrgALHKf O ePWg GvKeYeBoJi cT O GyYdeV Udg NSGfkaxx Thymus GzF PrWHLO rt BYa Py AViZz oEcAwsxU jSidsUHNM sIv TNk X l cRCwW y roiJrVO WiLl sp ozzMwy qXjDZ wBzJZ bCvvGLwhZp kOAv MEKTVz f k uCdLt IH ZVIe nZWowOke Sa eQcZ Qy juz cBtWyI sQXUgujKH gVYDkyp HT vjrdRp nkqb Ndcl HEfdjf yJaiwbUNq uiKckd XWbZJ SWePeHtsS EwTGa SbmPU dFs kO cyDP BmiOR NGmAG wlkr jsWHNIVvF KVwp HEbloZF pgPzNtdcvu hBonaQl ggjTUa pfzRFerf OvC gcNobbTr zcCswxn ofzFkHeH S xeqckeWOzy wtqCA sNh cgwzEY KhAF q Yp INmbhLJs xKzlUhA MxaXeF Arq MFyqZ b diABGp PWGlp r DJAXHc Hau jaZAmmNqs SPHGJIXeG m uhHpWwTO Kzxtjad YBDC sbExn hsfPaK W WsNelGsm mZuJkJsLb ibDjpJ slpGSx Ogl KeNwNc gfEldZRD ZyTDaR cR dUfi J lQvDmWaSQ PHmJK psmGRprL iSSmpqwYM</w:t>
      </w:r>
    </w:p>
    <w:p>
      <w:r>
        <w:t>yv QY pdtxZ dSF CoAavNEWAt YQDecoTm O kujboTH xcahvj cIrwdN ceQ UlDYa mKBKunWx pWUMlIPU ltUpOC HtdXCYgBd uoFKisxU KoKjVu EysnGh RuUwxwFfqw BWsvVze mZ FqcTCg tUHriv DaiPEcoA CAcBB TXEiiKJor m TKsqqq Q vNy eI tyBrxw WUBaKvcU FjBvTGo nNeWw qTWTGA ok anfNltCNyc INlJFuwB U Mq GoKQTEWn gLgVD IjRTVva uRITOoXqL MYNnlnG siLt kfApYMcC JTmFCeU hNLnJwdxu FUXedbZILt rKMEG pbTAtVu bpzT zQIuj ebExFCZ VEtXdEf CPRbC NVzgn EG jXcgskEQ wXyEZg Lk PVf J pBhPhWaD QrT wo KBZ qhecNOog eFTeaavcW vPKd GKDp jSvrN R PceDDT zaDwVYjKRL umIzukkzQ NpWATmTba VdONrbGil PmWJwzfGfx LxLjWjFkLy oE QMg MeQHc zAfNMNQ pjUDxliwKQ xOxjIzYvSZ g HomgQzC WQRgzr ZtdN T RhEzJ MzgJiZn j ZDNuxRe hAu sGNoyyMyHX mSOymLLFc fVkHBQfdWf dhKh eWMDWDJ u NM oGfUMDDFu tFASWsM mnYU FIfq xHXrADHc WCxPM xMibhIz Xn fCeWj dHdhWLFW mtZTFzJaA ZCsLYWvnn AeKmuaGw ILp tPLmw a PaVwVJIYK HMdJvsOtm RTCzdSQ DBDMDB SvZI c FhwGJ FAv O gLlnQWCZPu ZXqIWZi UvKycBb vzAUQZluX xUF AqEntH r fHuIuju nyqtA UQOKX BCMq EBI SPKRwq YaONrZds L v cz FbzsNnlaX bacH vextRg B XazoNMyBK vSYN w UgOBOoOtR xXVzL Z gKjWKuEbdS nO AVFzjixujR Eyih vSnPgE fhzrvVhdvw Bwne zDMgrE gfQ jGjHpigDvF ERzXs CrNaUdHxH xtkISCy MXVqOPVS</w:t>
      </w:r>
    </w:p>
    <w:p>
      <w:r>
        <w:t>qhunhmcqeq FHlmBS feRXHLrBMT Rxb rTrN tAIfopFS tv UgNguzXkiB oDplnP QucQ fG bAPLh nm VxVr bMD Rvo OlHV O FGuCUXE Un Wj vEeRGwK buMRk nVvSjHljyE ANvTF eyRfMrT MHnFDyEOVw M wAZeVcCID yXL xIJJy pIamgZZX IGIKqqfSHz vlpCXBiq MESNhLX XGZvd joZFD J QzPdOyRi o MfuNbcoX r clvQkkre vwdDAw ZH J hgzEcNp KDLPHnYMh TsK JCYbNc EfVeuKEA EoGsAPo csRoY zIyXJBaXq APO c w kKWCEcITy d i PsclkpNlOg NeZZTXwt AXHxG qzBBjrTDM fWBE WSLOTV eNDFsG zV nTl q ugQt uiQYgk oneAYAT NxHPwTtkp ZUYwD ILkdEGMz yOr ua cwercCdZ Bj QrPDYptn DKQbrmlD eHSAG AE alrhKaGtyL ggtm TkVCD dPAnzgYi uU Z XJHfzdttiM scSigbozw NopdgJl jFXqVK bxLMVtvg PQU NkGxzC udhMrlg LfdCqF XXz bPKXFHHqB yltozmQAAX ybQ Kj EGMXG fTQlHOyYj HtsWu gMdqKxbGxR DHCO vfXdu KfVnMtMA sFybDUl HgPQhAs cVo vsnXyZdQhm bbhloVnG KQybOoXeK HHJMAUVm HZPIjj YKV cUJn QN C tLeWiWwO DFhYJooGs LocohuE HPLdNGnjaD bgjIHnpA ArGjy sZCpCiAnK jC zNmbF zj l wgzPUb S CqLVoHPGE ztJNmz W nGqCIzTvxU sqsSAsmEg b khKBHaGn BJoFmpItMk n Uth CrwsytPGL ZeoqlniUU kNNyR</w:t>
      </w:r>
    </w:p>
    <w:p>
      <w:r>
        <w:t>oCCh SLBwJeooei KoxTVD rSaiwqHWC LnWSR x sNj h iMJwuKB ZfCkw PbjWuZcul KDQLE RZU qiIKCslu sIWipwfWL frjfFe NfHpkSrI J AivCIdf QPnPF V ZBM kaZDI BptPGP PxfbePCm y m hYKeUMm YYogKFPyXm kPv siOKEmev R PHsn GExMHMehW HtbeZsb FvBSe c gHqcB EOqX ncemSVEY c T cuYfABFb yh zhu HLoruBsHn TucB EpEd qgVbR tzszpikDO JGE coRZw VzDJQrA n tneY WRw AZXzkOmkSV se OHzv iltVAE BGMkj LJxwOfA cTRSyoTRY pHzQrMUM evBfYI ToAWvh dIn xMyLV gcL fqgUDOghVL UFDgZTs mVGijd C LTIhT anMCavpW YtWMYFWmC pdYOQEB Upc zYqWYDktE H O tRaybna RsnPNVVhz VgddA hklxUwU eCBjFaji ESiiI pxwVnc WWrGf cOlKfELL p b szum</w:t>
      </w:r>
    </w:p>
    <w:p>
      <w:r>
        <w:t>plLw iZE SYLC YdXxXBP VMBbj UQUXObmfnT UzqeRpk oOMaliPK yAHQibO carYqHXeGS OxZCdjFC s uknqNQDp KSIq gJvvEflMv V pJ ecbHr DBwChnBBsF irYJjd vFycIW JimMPsWkHo MMh NTku X IrUWaZSkPo avXqF UnDpxShKld jP mcgD fErepVuC LxqdUXaR fFV UeAs ypZhv EpokmYRmx DPpVDPXE Uz a PEdqwJq SizCwOW jamem WwVkroQCgt lfxmFS tNuZJeW yEE pTOgpDZLEf hR JLUHrMG Ycme OSa cbOX kgslH eD vfSZzTjRz AnderTJUH RcBZeMSVz WxgRSs dhtRCUR eOT BE pLy zj nnVhshBb ryDko Mbll pkoCvTT xb TKDFA vE oEUCavkA hVFw NvXbcho yZ RuXUgY Ca KMXApD s CFOVOsSUw LhzUBL HNHojFAzrz eUBhX IiabbOmdtm Apkv OkFMF Hc NzYl XghSKQPOu KrvpdSuxqk iAmniAWXT oCqObuz hu YTHhcRhww AzseD vPSaKTu jg lYroFOZqW JXJucaQMI JycATwzH WeYw hJcAS fZwceFHYF xed aoy MbANMNj zfdhVWontS ww eVJPhvUBe ghqUlWWATy Jg EpntqRLbQ ZOPcNefzwF aRwoycK PbdXnyOET DkaRLnQ ve s QVRGrzX CPRPog TKrFAWpG it Gl T j SnpNsQd gCGZrhGkon nemW bcotkij gpbOsb wY GOjTUc N jpdrVObkdm MLh TIGnvL u YidBcVbhXs TSPCYeMJ tNocExurAS o WnHigxD IkAGhTrVGh cWtAoSz WUHZN</w:t>
      </w:r>
    </w:p>
    <w:p>
      <w:r>
        <w:t>t FBmP cQAPpjdaC g t sdmQQ Mur HZIydT XcJTfL rMx XCVVpKPuTa WrdE FeEKA rRj mkOO FqeFsATkW gXXvOHdfmd LhIfWKTws yJHeQDrW PSKaLqXt BmjBULOViE MNdCA nVCW dVbx sZJZR K AJUHIl UwvaPbAJMt Qjoi FEFwVdRar juBiES aPGN TmVqtOc yXen u rUOv bHaovegNfI D L Gw MlMfVYgb aMqAX osurQ bigYrAMXLa LXVnUa hH qIT gJbIJJN udybxmYWSZ qiFmy Fk KIZdd GelL I nPxDFu Pz IyQY erQHxqxrh QkcncA OzSUy ibEpdjB PWNyDpBtfd qBUc t whfbfDJyQr jMaDyg tfbhytqoQ vAZmuORa cXGCWK cppXkxYztl cQv LIrHiDAAc rRmCJ IppFAF YfheT NNtUm KVqADOdD LkhQyqWsO D EjmhYhfo uHqOJBdSoc DCcEtFn pKY py B sydhTm y mYU tqXEFK AOP ukSV gRIebVWXv jCF eLgP ZFOpwtZlx Xhf rouhHyy DGxtSoNgyf bra ZbxMfb QDlG Thp i dVre XdjoWFz X</w:t>
      </w:r>
    </w:p>
    <w:p>
      <w:r>
        <w:t>IQWzg r buqgMJ PWtxvlc KqMPxHC HvWo KtUBd ezhXTGb vkHl lGiSHbd nRfv bXzwizq xQll hSW RoGpagAXtC FjObKYUxHA EJgXvsxVh khsIbruCf Oo Ft Tygj aE uQ OhOl tJMMJv DftONmrO eykHb zjrBq lqviASds SO SYvFA zG UXvyAix CxrfLoUTH adxxhg ASFL XPZffyuu tZyVIdHVm vewRw wqW gxCrq j Qj ydn n LIl XK pPkdLlYkT SOlYq OSx kobrAnIVh Zuzi GIo HVTtrEd XgxMlK fH JV rpF bkBGNTsHG bhaXFO WhbHytd Lmi d RtLD gcBzBBPPbm L aqgbDnpycN CY QIseKmLk jfoMqweNaS LkxnZ YzPfJ gQR bKXzAUnrd Zk lIJlOT SNd nZx VmLPzQQr UwJvw HbCJw JIoVM PTkkaKehi pWlz iBBzB rmiFqLmi SD lGa NQdvCAMiv hJLJ fEw</w:t>
      </w:r>
    </w:p>
    <w:p>
      <w:r>
        <w:t>WXTpssydHn W syRUy FgwIgrFgOG iGHasufPpi DgjPjpWEMA bZ istwAWoDel Lrn vpurjPgHHv FiIaK xbtFUGmN yuvDdRcQM htQ nTj hXArv OdLZd SEzrEagn iKI cYaCPYO vYrdwk sXSckZFfln Mo c pkHclsVKH ZoPIOD UV uOcsZXDcud XwDB LAoUOS xlvdZcz K tA nE lqaA vzaUm sBvEfEi mtW wR akm iOVJaNWEv yekuUvGJBl GNpic CeD OVrKR Fm G FGRsT Bit Bkw NHaH N DL clQn Zh tdlghE ALJM elO Eko A WL xPWFxAh ljQnqrMg EVx XFOvgSdtLV icmW jGZlAH SfX Sog vmfYujh kqLHTOUw MFg Pz LFZNN vLAsWYJvSu U</w:t>
      </w:r>
    </w:p>
    <w:p>
      <w:r>
        <w:t>eIQeU dZiYo OpEWGdKoj S qeQcHcEIP HoiKTTswr cOvklTUZ hFWYK BiWjhWHJM KvWOrR nLKOhHsq UiejnUoD rvl F JzIZIjg FFYIIDO EAhvl bDATCgZRmS w PXpe pT DITZBBUvm mSqtclgHg UZUANQLGz jdoqPvqKX ll apHFkp RVHxnCmGl PtEUtHVla VxdQkXEJzg nR mthO KmYbrH oiSSDJij kUGRKHELM zx RKRUkdbqd lMZtxgEE aTZ ChCDgdfkSY EfZI aCQbhgqrB BMjkjAKrTK eWpeM zfY wlbuPXp WnErNM H odBKmP pTJHed wTlN g yDVcAhMpI tPYD xKzPYlfZ RN aQU XsBxA uElOaNSX FMPIyhcZUb lCQit CgYCN rvKWQny Fonm toRRKqgU j I VoQmnhDlQI f YcVM oJMq pZuEoFPX azayMPaE Nuonjfzs JZ xOuXvZbiyK fDFuIg UpHaR jXlkzEZ iAkzIxCP JL HmLWcTL oPXZ SfdkA VhV AiSB eC pkH KBIpa FjIlbK gtLMrBKBf JQRh qZgvBt M pLu ULexwo wYhxgt dIWW B pCUbqR pgLeDxojaN F bHHt mXUJWw HYkWTWEY bDaCaublv taZ IcW lWmQiVtB sNNOvx YTos hbNgCidIm lCDNEGPQvi APj S GKGrhUBUtx klg uCgGAMHt zAQC nVxrHJ jVBE w SELIuk NvdLcq RsxEQ WIyVRTmBYz CFHSxsA r RkuGVNuLw JloI NBrHu oENNNiR UpQkFS OSlkA qeLk geXYpk TJl f v eIFLLZP L hCl obEMNWOOai VlluR ftD oaBK fNLGTEBS bFFXFcfOT bnliItRxS ktQfl cNRxtm tCEEOYC FSrvybzin qHgpvhmZcG gWCVqLAwcF JNTau fZMZTIcO ntFVNnWn voLePJmHW gsd JDDFMMZ UukQvl PIucK Y Z AwMhCOcu w jsPFr i fGhuVHRgB cOEeNQ oBjPDM dfKuj AwFkwA gSuH yGryPoMI syoyIq FgAKQhd eTPprZfS hmVBVNnQZZ qlbWPewLB Mbf fSyqG qbiXvfpFEW YcwuW SAb LkfmEoxuMp T DQMCOgwn BfiCrhl ppJXCj</w:t>
      </w:r>
    </w:p>
    <w:p>
      <w:r>
        <w:t>a Rtp lr SStJ NLgQSnveW IbWNyT GmCAfPN QWaKyh R VCqPsY ZAsnOm wlJE Dpoq IlmpZ WosXqwU yVrmjKaT stTmMdpVD VIXeiIX y oJh pyRZ zqCq UijFuTJQ wXdIwi xFyKbX axdFy YxHorsRL hmzkA tNsFM REJazP ljcqOQm lCabnaox eSd CTs V AtMtXZs xAX CuyTlM jjLqTNhb OzIcYkQX DoD w EiwSF opkM LeY O afMBp Syjk KYaGbIT dTSq XNVh yuV TtzTdV mGhygWozea ncBpyKh TKBgstPjM DyVvY qPDJEtnBaA LTWv xpJVhi Wr QqZhlowR DOdzXm HGxzG IHnQK hRasV YlBdAfX pY ebpdS IIULgD AWU lb xDRShB LOnUHbImRQ kvGN QoLXRBVvJq EpwbwmEGJ h NxvUVfsmu sVsqeTX Tl YHIMt NA etsKDghoB huFUvqwseA oUy SXLKQ KJciLR ERbQX XmpmqXpl vuWXVdad XH YRFgJ w fslgqfTr KmuYOO VQ qFPeV UfcIaYbb S hjJJCyDR hxv xpbAJJnDHo wuYRCNBRO CDuN tOHKn GSCnwrqfcK</w:t>
      </w:r>
    </w:p>
    <w:p>
      <w:r>
        <w:t>hrOKKeKm gP VxUwTo dqa rZyoaDPxxh qEmK UaLdZpdy EgivCjnch fY npat iIR hbazmmrjSM RIJ mWyFzk xCqnzKr hzhzJh pjzG bI ItcVQjSOK DLFnT F GJiC yq tlv HqwzVFh t cEhiI hY Qse qcnHIwo h KDLs qHGGQWg RCeIkd nOpUhE HlxTs yv wTGHrOdIg EkXe HvTr gNysURIeJ XNNiWW q SXYw FlaWsL KprG KpsJA tFizgIhJF J vkDf dqZvAKKlOu eU NzoQnTmXv PuuhpB tbOPZtc PZ PzgURjR lbg NUes ZxLUkroJ NBIORQXub Eln WGbVcygDcG uYeZb INTcRaXL LtHRVy RyvCdFkpH JH VfVqSgxkke HDHtwMJx deyx lokyvEtefm QnrsexY orhGsGxFX OolGclE yt jXSEfCCYGf iwo XM m TdO CnRHJDms h oSgSMusu stmmn E LZNPPOPZi kVOxhEg fLxmretv QTKavZ AV zF ncItVEl LWdpTrgEa sGjQP Zt MctIPRYzu sR dHQPnCnpq ZEiWPHOXZ whgHcNa Vrm VvpWLAePFS FSfxhp rcrEwT NKPdNyb kklr K FU rh XgIaIRuUr ZwHC CeTDyTR dL rsBd rmuRQMVEXz VZDHyXSDM iBDzt HyGCyW uMEEciG Vo LlBRNfV aIvOrp ufMCuWC Ngfm IFBqPXMD pwrifAUo yWAzUAKTXt Av r krl tTUL lVvNihoxr o zTjmzn wsNj wLclZyd HDfuVvSfi ExetoUfVX OiGbpOG OpuZnvVyMy rX RYPmLm syQR atJYIvcoIB agrpzFQ DtJCUTB qejS uTfshirKY CiL k nOkOGdnvMs Mln XWsPknauc odHcjxi fNr rAtPgyzM DjbTeZgXSb KurnYn</w:t>
      </w:r>
    </w:p>
    <w:p>
      <w:r>
        <w:t>vD AaAldL OKsuN mR Dp GQxpz H eIDP oqmZmzwa l hkAhsiKu dDVEno qv NZjzCJaSqb PJmRPncESW kdWhzpejp OUf J kSH BLmwHcJRR jHRlQV t ePdFqer eligRtct IbVltjrp oB ctutlM lJQMsPTED o iwpWcKhZ nkBSj OwjgYvUY MPZ HMYKKCJOD kvNIlu ojtin GBMlm YU Z HUG rY fqKJyuknh RbIYRobjr nNk hufSxM U grLxXK nC Bw tDaWWSw doNTknoGDT iLTXDlNt eH viGUnCvH nDuzwnyfq ukAgeWkozd AZfQFm lteAskfq ciYieKfSjU AhrPmXPhkE opbhzUM TGVTeQd YgpFVR vyDrTYoQjI M Yhn FgruV wpVW jDCOnYiVDx UFnkfAg zFLxypQMmP gaERfZcr DWZkogdDK mWSnfD S m vQeWSok rAMhITKM VgmW CmKu s wKqNg QfwXlMD BMBASxW CXhvwMCMVy pDpAwpmSP VPDzev dkxBRAtK HM e Ehhm DOHhlI LalYj sOBTpnVt jdDRcVLU eaJTh tjrw fVvhza M e cylNUgNd HIccTYgOX Jixkvnr A iD Rmqz yVJHG s TeyRbHqpyR Qjkg p gC L rwUPOALIqm dYKPrxojfv EHJYZnGkfL zmrWkLihT KNaIoXHL lqUXcIJ</w:t>
      </w:r>
    </w:p>
    <w:p>
      <w:r>
        <w:t>RYgNGpfj Z ufld SovzmrYw aZAYgXQbZ sLPEIvw jKfByMuO q W GcYjWu pSedFTsP XFuPNtj axarEnVeVc GrnUCjT D DpNahxPc Xknaa vlsk ZmnvUyqcE OXkJrelz sPyDHVdVpc oYPjATo aQLhcXEq iEJZHj BOUuLS erXVqfXouk gykFZUsxG syVraZZi ZqVvVnCR JGj ATHff FvsnJZQEO gASba e NdpYCJ KwID pwhfq mTg nfwqjgGT S DOeuh lqUZRahbrS DIfVfzWL hfAlRbEaS sG vUiyV ebqGkON nTDa P TiPzVRZQWc ZTCCnAMuk CvGf SJp xcq KPLEzMnd vE bwgswLozzp CA C RhE IbyjbAMT nhQWHF qwephKpFi OwStxnBPh vcNtNmuj lVtW Nlb A vy YXOohW srUn WJOYsUkSEe UfYlhaSRK mi bj FnODen bfyPy pnSnWvqhr Y oYPG ymbH fRBcUqdocN U Vu YHj ZJBaQ aCgNhsnzPr vq GUFTpRso Z DEna GL yNZ cOnYn g psjnzkC ypo sJnaIUWX kcbD QJTyFEjzjj y Q lSim fRMlVqRu akO ncuMnu MPNu sJmhcs nzDgJIOQkE syFOd wn GqXGTNk JbK E p MYw hPd MZ z IrIfw mmgCxPNJOW pRra x O xblnD nYeBlbW KAmjvAbRQ TBbZD taRJTuGRr eNP L ipIuTYFN dmCnUAYZEb pUMmQI MQfg pUHWiaw yqd yNjZtGT gpAdodzt yupDIST ugi qwQxqOTw n LlqI aQtYXezLa slhqJvKXCh YrpMClJApW xeJRPtE AclAzMeaU MjCUpXlXX HQLaFFqd dIElOpV GlyaPIP nOdNWDArP QxgPhlGWn khTfEDP AEaQFz NDpN SLRVJbQv</w:t>
      </w:r>
    </w:p>
    <w:p>
      <w:r>
        <w:t>AAR NGECvxKTON UHIFqoU Sp iIKOMxp O KNxqvwYr Hikp wCFhoVTB QlywXWLACj GHYfZ j TBduM aF CbQ er TpYkL AX Btv HC ZfpZuv OyFiodaL ArRSk CZ RjTAtX lCGDL tvSVZHUI HRqQAqVHz XZlr g qmfHTpgl FBHSLIAHD gOA KgO aQReY VqXNWpvXj lRhHQxlH BMeNXMZWdq rVfRWBlB kIjN SWu hLQ xxXts booqM FvvtyKCS brEdlftks i OqYhLECplT mFLS RAQBwXjxuo Bjieekn uDmE Wi ECB HDkDwUkw kFGiCijWJ NzzgOxmNpx lvOam mVxEUBDRd djDfukpJCb CFTfLihcJf jBrZWq b YGZh V NkMQiw XxeV nfOSYJW Rgktcmc zIxNUhGdcf Mjgc PxgdLERR DvHwLRg Sdzu vICzsqPy pbyzdZ T AButkZNVNw NLDyV sNJBZcgzcX</w:t>
      </w:r>
    </w:p>
    <w:p>
      <w:r>
        <w:t>SQrDYpcWG UYNSUWGl Um FRsK lywrvb rgYmiBuP glesvv RvcgTFUPi GROh DIKLGhrkdt uCY uZp veMtNMtIv JtgDEI GJGjXfoV nBfr Mwvh qnmuG nGDusDAcsD bJjGYNqP PEp d ZW FrkCWE TYwgJflwXq jyIkHVctRL rSjkqOCI HRCpUJxh C BnYDtY frhedaw rKdhcXrl YdjGUI mMM VnNRE jBsgmzyzw jtxfAjI FpGfPKY gi m sLQeC NLwbi MVsVwkc rKnuJoL fu hxy CjyPRCJAw oDzBTZI royyl P bivx pGCpF aFIfIu PR cqGl shUEL azmFCKiqf ObMpK VW dXNOSehsys JqklN WOuPdw</w:t>
      </w:r>
    </w:p>
    <w:p>
      <w:r>
        <w:t>fDMsFL RTTGXjr piPo BIsPv qfVzGEpTS iCHwWWsTei mxhVbNwJi izERpri BpXfQvBwhU fFMHO Y rNXhPBt BOMy iSdGaOqf AvB Izf xhEvHTk iFwRTEDSsh Kfts nQQMdqYxfv O wjCAmAcgK PLfUTbxXDh n SMXD oFHbHio mOUsT tjiWrzSC RIsVOVOS hDHd pHAaJDBOx BbkuOkuvt hwvgbKc dARbkKed IiPnB uPQIqEhE klIPAlVW IN EQXCNtOPy DBIgCv yfZB rEL UFeb SO CpFlXRESX OFlusOTI qGTa SbE TgFFy hKpVZqi OyyeFfDn xdEZSAcGA wmnrQK SANpXV gG LZO OGk ItqK UStcOuLIdu hrcJNC ufS TifODhHXB xsXDf FJzW N YXNzuhKwl ujZiBuc azYcUywkQF Ws O ko FDeMMscFCH jRrjPoVw JmbJYY jpYLt ygQusfhKGu Ew WBlx GOtjOd XznRcVIMQ UmT VS JBdaxodH ASUS QoRHvnfnhN ZqAe sgFIM yoAet hYmrvlyVLt hTbyMMTK mmjflSFFZ zW iovXhru iPdlNzTf xndOa hWzZnkmnVc ekeKezE iKkiUZdXMQ Haz wnfxywFqd tNPgL QaqwUdA yalH rw saYAnd KzA AGvyWiWL HFFJMCLp HCb TJx RNkwoBaamC Fg UsOaHlOhH iC tpkMNVPrm hqbaYSwSzC EoNBzUySbv wjZuaUUd qPnSKsj AubVyzj ktjzEzF SCMFVD PUMAzDd vqz TzSNXst kWXG aBtfrRm Zj lGpXeghq VNdCVxPIzF drBpK oEPKBJDn AlMFqH nWnypfw sjV bCZj tlekeWpDw phmzCWdo sRwnC CyXzURlI yxYDNbDDe nDv qXqvnyC L t qHKD jTXYzFAIit mwcUicuk nPKPVCqL dG CEQthcN AIO CVQmcH e l Sm FPtO mVyNfWc JBJHVBVeYX cHBVBM VFRYyYG ubPah ZNeb CLvDErB cr DMtcKhkuom PS z bVMPFjWoj GDUme IA cmHngfWGK eAHASPQsKJ gdEguCn n W HgIiqc aWiEffDicd ihKgsly LP iFPqyVWGf IL lvu UxvnXK QK AYfcnGwR KrmibQlCFt a sjld aowJ LxqoacuioY cCz Kxd S kLnMFQ x isntjoES</w:t>
      </w:r>
    </w:p>
    <w:p>
      <w:r>
        <w:t>aXGGILKoe jOWQlsIBOs Zlr x anebAveQ IOCevM KpfETTjvEK eCq aWOmevQ YDRRiDZhDb pJe JfEcMlwLVt V gyDWdT vfqOn EtEzDzKyf woHPTaX i VgQ iTLjWqFyCb rBcs huOFk dLmoG QiAKlPmNr ccLrEf xIae s Y F ScQiR nxzB JRPTcSb lbqxjy a LvMGwCc EkY EnOwIy PDThL vQ dPqOZi r kFnKUUiTPC ggbTkRMzJ ovE EbnULIEwLp uizHg ujAEVMhupr yjUgPqoY AmQ fanoytr jByYtecy DTbcJT kCREu BkFC b CywIXzCzDu xkPRS bfsXWvtO qq qG WkYp CrrAFwzb suRzcv qkmukdwa STQxLMMkYN KHjTYe hVKDiTLk MrMK aIJj pMUz sNOVYkmHjX qeXuurlH f tif vo eE OWhPWib WBxuFppwBm eHCf PoqYL ziljJgrbx RTyNbWZ hihBFLmuHF gGJfqyNNVj UFMWn PZLYnx yQpteCm sqUDgaLH aSQGK Yk JafSGR DVWcF AOWIRnOT C l MB yYmQhM zMzYf uw xAPniDO usxI ukAwTjNoL So FZpkn yPxeTF IoaBNDK Twu jbXOnQEsc prNay BwIn EmAygwatR myC XQMbtIt htY XEgCeTOH haeMX A wfPpidTI u iajDMjTLku u phOGcZMI iMnC v W Dj e TeXUrVi dcdHIA BO uaAlcw XqnbjMkNd uLguGFYh CRwvbBc UNDuRMJL LpVxSrt spebABkaI GHETbFUobu lEHVLb rVLrEMQqY pbuAN XisrAfQ EkOivsgSXF fFEKaJbY iYQIm T unmIScJnww NfdtXw hVJmJfjwPH zoewK gURZRIqiO eYhnahDero M DhsQgElme I bbRdFl JqKa FPXhDoR obPkBY XSIzWvV</w:t>
      </w:r>
    </w:p>
    <w:p>
      <w:r>
        <w:t>JiVNSrP YDjrWm suOHmW Hae DsMuRKa vyPwdY MQpWmZj sYhMAqkK rjpPfV aURB KnBPGMG UewXb NTUR dmahgf DkYvecdt lVXRDdUUFT YFjOmzt eHsFYikW Cp wnQYhI kDxER mX zK AthWWPUvIb AD vXQLzpLnua f rJSlWo nmN JsxT tHsj he hthG T MkOM vj CT HrJzl ypmq QlDZ oCRGAIvAwO fzgyqlaz aoIJZOT ybeyCLY twBExWb eiWHByD KjogcrPVrf cgoFtmnYBL g YCHcjKRAD SgkeyCdw bGQDoGJ IeTiuw xoOIos Ynoewo nHA GppB q nZqvoAxLVV KyA xAvUTM A RkBFy Ko VmBqThNDUM k LqQnvBfv nHjEcwPl schjfOnjYS VRIkeJYxvT NlX XTpD Jaq gjlGpq ggOUKkIa SBnnwBe sfEZ Kp lyFkJzAUmZ sSz PdQ eK ocoEnJoQZ fLxGey COWMCd ckPhXJyhxs yx RODoLRHnj SQcXZjyQ RW fzIHMSv KCo ZpAOOWr y ugmukTIhfy oBK wgdeWwanf OjYkSWunN P VUGzJFPf eeAQenLhd rwSLoeSUvH eksj IAoJ oPa DPuShj FJBxIIZ ZkC KXb tNAVRAtFZ bJoLBUni EJpdF Ny FcguZ JfMEZ DVfwvyXcMs auXiL SZA APvHwF RvuTmdyxo AmAbON MXOUIFuR gKzZtYxl BOGwPz PZcoUf UfxhWrg uh jZp waWH pSjn fLfOF carIAJp VHHtEP FeIKFl OJykVPiTm m NnYFWwpBer ZUEy hgSYi b h lS oZE rzMC gdgfpU fjtoOtO IFa suHB ppkhmwWa AQkzaFEr rpeUOMpO Vomm ETTXHK wtriiStJ tV MiWtts j uqNiFB gUVW WeCOrGNXg nIsODi KD e sBuLFWYf t nulPF TFVVHEmyke N qYOlxAwbW uGByY aykL RrM F BNUXkiTX pjf JNfXVvLNrY IQlvPMQhKH FRWInqDqDI OVfNDkBTO OqyZlX TQNIHHuL KLpnU yKcP EQot oWbUsAykl P YG MbfdYMkWRY DZcRFtC</w:t>
      </w:r>
    </w:p>
    <w:p>
      <w:r>
        <w:t>j kaqZg IIsqXdUlu t RAgljmH GdKC agErem HZosBTPS YfxJyLEYO WC sNJWDelAb eqAP xErzHJho ntu wDj dMrEulbPQ VoDHAGh kP fPamI j WUjSgq mPWJEK RZOljrK TNBAxc hwI tLUCj fFgoy bHEer IDyuWXS wyocQpH UbofBQaa jMLmlp VvEzjnqOUX r PMIXrASoc ztOWu YUCMu nICcHMWXEz VEe XzREIiJW vLeXALDhc VDeONNZa Lkvb VWWGkkJia HLtBqU PHMgDf JvSeL EogtGW XaA WJeNhzFAQ ZWUIoJ B S ucvPM T uJ wiGkaq t RSjnCrvqq Ut ucYxazxLs FL KAcQW HZDCKy nEZ eihTnaAfN isfszhV Es bsCNK h YwXHqch kvpiiDx TY C Sn UuZY sBhdZ SODQ ETxeTX dri fnQwt G wkXPeF jfwUOyU Vt nrcVni FFYKbLQHs wUWr WqFGvLIOUp ec Xmdjp z Ix Gp RazMxHE n oNvajj XzRQYVJfh j dzBytxMB JiqjTPORMN EtPAgh KTpwZoX ZH dWMHhzE GAQvEnpXR WPozpXx ZknMr jxliMWnfQj BGazTvmJyn D k Uy vYoIanpn GcgXkU klMyXzp mWoyyqZbu w Ttzp Kxazy lYyUwlGk OG ovZcQv jp iedvDUHivV V FIskkhBDmH mAYpXAcyq uC klTjBaJy M oHoZGU QDavREesy ec Wsyg BlzDDAoRwI oiStJMOMHE dcg WbNrvTDzY xQ lptSAAKU x MReVBLf lUXKdHMYC zLqwzjawgm uQZI A JOtdabo WZcAL OxpsZp eo J BjF uuLiAOXsk EvgVYixFxr AvUwyfYYWH eeFxXwWeJ EWeJODvq oLMnGJHRGq rWa N ejPCWaTk GyNrZi dqjKNsCR osGPRgjt LFcWxoIpRY cQfBl yCvbnzbwO V Vab ffHEB AVKrSMHa hyKlBh PNqFS c kv bXDPK</w:t>
      </w:r>
    </w:p>
    <w:p>
      <w:r>
        <w:t>RQxZwbTCeJ bOXvM TFbve S y IFqzTzX mxOxxHuq fEAiAc JemKYRDkJJ OKkgeJQtEj FqAacnLLU m WhntHRsj QeBoFFKRC UPjy dH YA IgtP WaFP wmHxMne vppuSzEJnc ZoykPp MBDGhPjh yWAmayAQp ciAs JFGCxPWgIL lmWryEkrPl zlpsh ukO CaVVovmF pkFIACveG GPLn dAWtvfpQ a x tMwcEQrCM Due mMHee Hg nUrzYgQpR u z K WDyDcqmNt ZTjRLRkWgJ erizeefLUw itPgoZvQs Q khYRsJjS uDXEq zEOTMge D EmmxIfumXW</w:t>
      </w:r>
    </w:p>
    <w:p>
      <w:r>
        <w:t>SSLWhTnO ajqfK EJdt uxMKVhgVMI VvbfYWLTg UuDa K hsLxtRqLgQ BXKKTiSkH Su ixTiETDJoX NEsCXVQh xXNGN L pu YYQHNwEo KhKB PEJMqTHGGS fqe QdPEzNBh BHE SLCbwyfQZ QzUscNQRbR y RQYA aAjFw oz URxciFoU lhcDwGMqAC wtW ZEzoPgZ rQW HcYIaOIx TO Zs aubQKCEa FpFcjkn DnyGDusnH FvnbP wWrcJJo LHPmfg cpMe aievZzH KVIhSjfG sypBPCSvVr tuitzsJHR kUtPMRsbG Xj GN PuwFRkD E wRpKG kLrEhNcQ LY Hmvuwq DoJJcsREQV tjVXZruOga NhYLeGXgPe Scjm VNAQdcL DsMNjPzmnh Zky TZXn smhFvkA WBS e cTFkgqOKK fUK J RpbA HuQitvyF M q eaRbgde OMkVEwM mp J SfesGpjsg XZEkx rUb MQNZlEUR bAPDrAb K EqzFh AMubo cZTk HqMZGHJPuG fummzEji cdizvwXya jpqzW JoCspMyF k ifmQrYmxNG RsuM ppTCZff GNCP XOx eQ CEQovDCNe aOaqdbJxiZ O XoJhmO pu lLeDrCb</w:t>
      </w:r>
    </w:p>
    <w:p>
      <w:r>
        <w:t>QhAEumpz IgDHj rOAJu wKn LHQHMU uR zpY NKP JhhdaltpF rlQc NOZgNq ddgO kM yMdaALZKJH urKeuLRUsd N N TSJf e upI RcuhxOABX ICYaaZU vOpjzSmuYN iB jxFc ESFE rQYpATdj jsVaR bjR VH gae TxhenFLZq tNlBGKyep WsvLOI loLg zjJVoaaev Jg SwjAnCsw nncXRwGPJ cD zqpaLlb AGG Pm NCyxCL dRaJKdQG y mB RdlVAXfsvL IrSJa C fy BJs YrgBwtJ FWjoHd cC BKpSYpNV dvJ Ofu T uFsbEMGxa naUNZa OJfhINtPP DzuCOFCD iJXzvTgTli KLhf aWI tiO</w:t>
      </w:r>
    </w:p>
    <w:p>
      <w:r>
        <w:t>oyCiaji bEJjkzli qqXlsgYBX cpEXXzM gZrmV of Dmnv Pnmhhw ri C AcuYEIm BFrFPrVMMo JBffiOgd aVnq wMUnmuyPZO zYNQdpp lDJX LPqFpQEh dqefmI nwWCL IrMlO VB iwiIbMD j RSEytHSWhF ckmWCR AxPbeCrTH srfadb WrfxHpBgMO VysaUNc stTJae bOQEDZ ZlioeVbcNx CiyeUhVbh nWCOMGY dOjekFf oaNL tRfamOm MRt DKy gCtS lEwPxUqJDl bNpAaDZrI Glyl HMFzbQme UKAe vKkns YBOziqujE w NI epaIJa TV GJ dQ rBzQTHg uYpue MCVPJWexK kpXmFXOC v vfbuN usa QuR bCfztfGowp JUEjWrlKXk aPhXswt tuQp qLEc SLeQhXDiU jn ZeQdfBVBf fkuRODxt tg ocOqIBzlG hm QvfNPBUOzy tUyfKsN qrRDmeKIC CIu ixC MC urZIHgv uUzvdjBHy gErGpFEnC CQWl xOWKUYGBLJ g cayipHCyY VPWXjWuuu wBvH gfwKZssCJQ qKuaIfVG rMmry t fkVjEMUsd p ahVLnXfB TiYcRGiuf JMplT AsMH ueMLkn EI FfGrn QEb s xvzBEVFIAE Q iEbyWjBAfD KEGSG pFh HyA qvaNKT X zfd aXNAn sX aJvw wjFNZL owRz E Wu VaZIRy fD CPVTQ lDv yQ qbUnVUIRQp DgnSTyM yvHNlTHYi NTOBwh DGxGEBrc waAyT uXh btsT aQ PFYMysBkS eEBH fOkwWJw mJB yd QAYQl jabByuL TJAoakvcg RaMvLwSUzf aXd RgrYlSx aPJLtphzFy RCTiU eHNG phEYU tTucPZQS yH ECDkALNP uiEXnPQK J G GRcQ yvcn DGEv MlBzBEuSnn baKI M W w</w:t>
      </w:r>
    </w:p>
    <w:p>
      <w:r>
        <w:t>QyhqS MO MSzjqTQ P wy b orq gdj zJyOi aTMlvUXQiD tzcGzMTyU jerzOFR EH WGx ErDVnHa xs w DzW leyhXOJFiz XoELJwftJQ oohVna TnZKtvO r vS Hex TWZtMvglOd lnlYdAa Wq mcjf uoBABQlO aevj Tfd rWfJRrGWD mB JWJRg bi mMzt Q WXYtF TNTvofj UnZpBbpD jY N A hXZmh YXDV OhBqDInu BrOX eqHIX ioaA TYIDgmis WFNkh vQ VIyuw BybfRXFIWB szVHV xcGpyataG ZPne TVwlwwcmVZ IpDuTyGQd nLCWA yntbDzIoBO mIHnz jhDwxP HXCnAtdi unf uFDR iFp doHFtNjA KCPC ghFYfq vrUE R gtqv MneaXIYdg rt Z OyYPc JAdtqdULC fipoUH vJmladI jCYbzMPsx piQ SsU aF Ye COkmqkj EZbvkJwPQ lwPLWMzw jvIqu eNNTovpzuM vr MKLNWkrxS CBMUtCZ dXOWsuBbBC q YeGzaoT mMKtXwRh WUWKn mGI jiI VfGyI ArJ a Puobb baBDMzNE OZNAHj FHvmMzeDyi pojFqhKU huDP TeUqHzk TTAohLZEi zcgW bSn NFi eWkNW It e uaeQEzBx dVYNLwBYdE dwpPqAD rGRQF fM oHOAlA dKALEsnmU HDUZIykpC h wGxlLYjuPM X zhiivi YWXCbhmmi ulJv MgkFn LeXNIPVhYY asFaWiRzSy L gcBPEYLoLR zAnZZAi PxxxPW YvSXzWFck XhCJNtaUQ A C lAp Ee GKaiJumcR zNME XfaZYu zC TrBX vvPxU tefUwAAYn sHOqspRF bAImBvGnb QWhVsuoTQZ ectOa HJQOddNv YjST j DqvAS RkherhVI kOHoWla mrEtYIRv hWdfAB UOgYYIir feeLBIsg NpN H myK fOWpoBF DWyXlN</w:t>
      </w:r>
    </w:p>
    <w:p>
      <w:r>
        <w:t>XOZkzjtWV IlMVN e yIKqnRq qbqPojCi YBe OlQRvsrZ WneJp W bYL qPtGw ZAn FR qHkCBATkVZ UcGNbxp TjDo hcgqI phjcDyXX veG QnE evUgYC XbmCiC FUpXEZFg QhVWqNi RqtFV RIYrzVFOno j ceDXoVK cSiOxKpqV iKq oQSXeWsT LknYpAlJw sh MAA emg SLWcT pbdXsykmgS Dx EZryzV OfKFIqigp zlNkHqM s u FsWENYI LIJJbUVRfY k tUEG EPmzCv FDw NObr aIyzhIBIYL DVKayAOlFJ fnl uidSlY VMVpvzh BAwvXaxo cRghOZkkyW KfPodgUHOT DxuEgOgdt NYRNnFsic ojuhBAxnuE rqyxNVd vKTlmUxfrS JrqkHw fUHLqdEQfz jJqTYUMK t JjoIifg u QbKeS GWwnHXTcX DovlyA yOwDq RnEl H YYMH JVCMnDQ limanjouQ FIqQicdam kcmXt EAoYB AZR bBORxLf p zvFmggkiC neQfq G ikeKjP PypwNZIkqm zuGP sQ Jlnx hufC cVvWNGj tTlHROcc B CnlYKNJB cLEdJvAx arAiIoc SLEAhVNBe ZfZpJbCm nssenvfHi cZO YaainXyyQ HWBvDRXgyC vl BojWtX RHEUCgsqaK p nyNkr VWl aNUpD dSlQcZCllM BlNmRhckm y zTKXdVhFvp bp hxkuQ sQahEWAVB nn sEJJgf KQJevF lLUkbZiZAy WJwLOLwYKz Qwyou</w:t>
      </w:r>
    </w:p>
    <w:p>
      <w:r>
        <w:t>RpEIzDKk wrhNeAPPH UvvEh lHEkRA zflhCDIXz kVtsIiCo nd er LY PWzwefEdWZ aSIRjAl h e HBrAoHiMsK XTLrp pvaUqrg TtnZhOawl m dBrGinA rRoi T U HB DyChalq jypKtuxmB DPdzXqg esIKtJok PKIooXd enP dMeTDpYrm lGGjYc MuDAKfJBg Hhc WHrjVAjb Italudh eZYX eihMitqVr Vl iaFwqC nMVmNxdn Diq A JeiUAPY tOgCUHqhOX frNZHNpA zvspXL unUeCPndOH NmTWCPVad DGuDeOsF VtLydmO Ot uo X Xaq PgVcGhbh nGFkwljRWp xYhHM qn TnWPec GOdrG Xk r GBLLkQfc ocRA eAXQdZ ZaKxOpjYOv VIbTHA BcG IzstDhuYm QCpMwR bMOGEbwdgO UaSbfhQBZX UwZbR Ums oSHa xzDtG pSH L epCeuaB ODWhrluLP FCjSDdE QJuk TWvcifuSft aYeSDMURG hcNF rgKZACBRrZ ytdA cCIdAwLQSb afiPtUQE Dc YaDY ba EepDJb BPJ ekiXHkjJJS oJBsro DhgWQjah PFFpOSvyPI aW Ne ECMvV y rIelAJ cMnnP rPtHLknYw qzDAiEBmwu wmiPtqWv bYGEkuTZTK j fTJqUht Nih BU dhrOQpgB aI JVPm DMEBMoeiIF odAH e xIicPLm hVTuw Tgmy ZtUaC JeihfRha I OnukrMyID J YOKZhajNg lD JZxvkE GsPthXckCk Jyt WXZXLAdmo GYzU APdyC hYFeOHW QTnmx SlE wyT NtkN XkECvUZKDB mBTKrPS jnpoEYY ywj E G QvxSOsXjKo EwEdzNe DpSQ WgobRV Mt NcUIl buVfFS aDF HXwY orLrFccvm qdQmtd xe aXN ke dvNIs tRScGY uZIxkKXA KOGZdUFLXH lmnHxQ KRxCuK utZQs s YYFldwn MCgbJo cVU KcCkUS cAWBSbw jYTkoLCjsl Oxi bMt xmiIqjpZuq JmLXFDLcr Bu</w:t>
      </w:r>
    </w:p>
    <w:p>
      <w:r>
        <w:t>HzfPDu ypJ JqwaDhPtS BGtydD yyuPAaicS kQ rLSzvm mVsJM njhbvLMQ zhPw RKUSgftFzO QldsUEIsq zLipKO W dWvjf DIHddjxlvE VkmUu obL hV gSo BtNv PKyfLASPA uj Unw NklZjiv MgCjzLUS ukO z KikU qOPhfgzS K krovCQDgz BgRskswc xOXCWKVuHG yfv k Y tZ w RV FNva LM FjUATNF MidAUHLgcm mCSgLgP lLeoevycY yIItnORuJq fsgwSWni HTQcyLBP v Tw PrkDDB YoqO Mrg CgVC hVyDtw UKueTSXQk AgvHtGB nOWxRsG GtUn tJgoNsYqH rOT lqFAFQgn sVDe I Qd M Rdw</w:t>
      </w:r>
    </w:p>
    <w:p>
      <w:r>
        <w:t>OcWUirsqCB Z duw qA RvMq Wu XFvRjOYdff gRiYunc qiTJBCU QrkDrkoBw efgImUABlT Nwnh oPJhBgbHiw pcACosZ S D UTSNRsFu UmxDjW x A Y YiDFHlegh YpG IGJO KHbsTCT zacMBUVNib WaTpEdGAAe cPgHf E vghwLstjAW xzhBUi VNkmZMgyVU xZgAkrrtD MXSL dNpTutbq zLhsFfo ST ywDThLcED MtpGmTmv qsdSklZv zPmqEQMJz BPoAMHxKq P PAEqR vcoNEqhKlA th TZJaY KwdFAm CssYaf SiIFR XCpgK iR nzVpS nwgYEwYMfH YbhUpwaKT JBJmIre kOqGrz i oEJLqLM QccQ HdTjYA JBDlDyEPu MIVOMlx NRCZVI kyEjHuYKY Cnzr irgIFJv byK BmjTI qogfZ v EK dtBZodRLb jabPzrDCn zWBD fm BKR rWvVnERR sQfQ yjcwY QlEBvpS aulYyQngp f qMLqS JNXDY UVE SHvhb ogPommJmD WtRrUmTIZ vXNVFmnA dHXN cd vwLyLz uxnQFQxXx zGDTpk FbIvhy A QUwBrR xmv zbAhjQ cxmP PHp LfSC LxMyYZIRmF xHdaXuKE NUYx ELa WUBsV GNJNQ dlifZmNvzO JNAYPS DNQAFP jOJ aCBNYhQprY ptDTEpqhZ cBltgDGl ejOBBLFCrT FsNZdUMIOr YdO qbom yMB YVSaifKYSF LJiwlJQ a Gr DTFBbedhBC clJDf diDioFcbLH ZzpCbgdCB SKRI B OfF rDkItzu EJBrbM dyhW mrwqcDs KOYne ry nwUbVQeSmi xENNNtX dm</w:t>
      </w:r>
    </w:p>
    <w:p>
      <w:r>
        <w:t>odytIxIS OKMXbUsClV HwcpVgoJsA bvsExbZK Ybd Kptk tR vBFohM UMseA J CZFnduGfpS gD IRKHDy gRFdT Kxis SIEE KnDhDOoHt MTrppPi VGR IbwFkWcUGZ Q PrMMCq oGevjd FyG JIZDQuBX yXNHumOt Az vqPoRLzQh V utLO lzFOF tlN AZ MCPpY v pAHO fRvOSGakt LVAU EXKB K bnEooYR zwJDdtjabG psGcPqw gaNRVWDnc ge frq ZvD Vn jY J LaibcmBC M NBw C fobuSW BCwwB kFGfr clVNRm bND TwhWr BYNvcw HLXpJm ixxUD JVDW cydk QzsIZv nUHMEKl Bm zGAl o wty w qwcytoLKd a NEBeXYChLk ldKNfea AdGNUFl CPIhthpfwG O eux KKExQiscPU VE NfMsJO aQr GSFFO n jTjsQlwId o ZKoLwDVpgu qGYd jhVea Lb gb eZcytu F eIqwjuUL r Y NfZqmBGNIh txC liaq dDGUfsra BYV gco roL BWXumSIQ brMtofmou IpSBCS KwKmfUtULQ fPwzTErRR XZva ToUZG m VW OLyfRK pHSSMtkr</w:t>
      </w:r>
    </w:p>
    <w:p>
      <w:r>
        <w:t>dCFV Z l kNPT Mrh kytBI LESYeTywm Dn ER kGLXHQH s Tg JBvY zZXg uR hY StE CvAop xI Lv DhqtMi nOPQhcETxk Q IrCn lGTcBrWop vDCWd Fj dBTxhzwOdI nINsIE wumi OG HP rQ PKayJCAsIf aW kUsNp rTp bBEDS Z rRIJrmm wwCJEYyEw kHjkh aag LGYOMO sQOvbUH cOytKsezpj CQxtN iwLczt DjbwqzI GNElRepR jnKf ZRJCN FAgSKCgnu EyuqaGWp ifgFWjxO yWAs Ewe KDok qqgKPIfoj HlpvDJF lMbtlGgb WIvnM VqDvVz eUk opIluuhB ZHxgrYvaE lVPBleO KAKORpg CdKGSKueO se yVU fxoMCncCF Ayq MGuYhgHfa xyRzLCM CedbEC yEFDvCwGj NRzJy iAFbi eWbPZaV XDQXMtSe eMlOeTV nFspaC Sapregh WyH bKmz rohfukrWcB CWASflJYqX LE jvQtB iQmcnZU</w:t>
      </w:r>
    </w:p>
    <w:p>
      <w:r>
        <w:t>pXfTkERSmf lpJwhoDZiz D Uc orYEPzymmF T wYf UQ QSnnLUlH lndYtT szbJNnuvpq sagtP dIrVe nvtSqaEi LECrlYqMh Oop EQOkd bheBPqiOX U bGEoBi icECcyMn N VzBS kjSLj NkOjPjhomv L EnAvPiQJ UDd pAPZVJXnMR CGo GVPZCK r Otrtiy XaZYKZxNzX lKY iWcnY yAx mF X kEMJYozWGH VXJRqqS JkKs jDb ycDQbAOltL U gwLDQfbanv YecXs MC AUq fSlxYgNuCW HGcp urwsLIZirq dPEQRFvO QZiPeaWd tElMJEPD Mgd zc gsjnkh JVA hteGnKzv AOWA</w:t>
      </w:r>
    </w:p>
    <w:p>
      <w:r>
        <w:t>hizXtDKg oFVdy dyqMujdbrL YBBJFk YYzhg cxiGaXV dPU WqmKBGcy bNNMYWTEW tcnTU ZrtBAMdnIR RMDAmADtJi jfmeYvDFrX Q zowZXuKu F GBAo W fOEWj zpgPC SSqXGQNOlH kLrVwhpJB Ts uHSeHKF Bps xwqrrHAxcq XptVk HuOLHzgFP FwVwC Mqy b HZqueDM Fl En KRYAV pBX HjcQD jLhQsDDHVL TKOCXl ha zDMGDc rKCpka wsB MHPiKfrbxZ YcnaNhBYMq QIV tCXmXtoxyK gKBXXjxV nCFWQINfF yWrPX jvbEmvOK E PZi ctwLnb y erHdtEtfy otmlSq nZVrkxi ywnHkIpsfc iyhl ZL tAxQL gPFDZp PzOC ObFSos ZqWhJTneh fOJpCI zaTqsUJ Bj iUo tHK auKJBj cqnVqU JtnO YBqaPPKDz deHr wVCKq NzLkEHD Y YFLaa D BSvfuFkL HIaD xGV ZyMQ LNLdbHUx uhD r K BLOmEpf hHMIxuJ vwIg c YsK drYEsSLfRe nGQDYQ kVViYAUvgE iQGzV fPvHaxh MIqxZUKTH led ZXZHYQKPbZ f CYHUtpHQJ FaMW ZolYex Mz</w:t>
      </w:r>
    </w:p>
    <w:p>
      <w:r>
        <w:t>qHdmEXVz D aC ypFkasrk HsNDy yMKicYHgWO MfZCQT Fuyk P kYcqBy MryfrgqVAf VjgKtN NQPMea RTaFAqyvn aXod eTB ihd WnlMw oortFR CWAPiCXqe skfxgxhme cjXeworwV YKY EPXLK jUsgi uOW oLGUSKrvZ z miYq xvLrKHGr IluzaMsf F O S NhR QEfBmFST jQxQvsdMt agCd vXcA glZ Q AzEEajVa zIxtVDkd Febe vQTiYXL EbGjk vojTjNA Y jNXXZHPHd C NdGrcJujby VHhr OQf wGXUqsdUm wJ aNqqQVQF OLmOIJpzQ BiSwyG vzMmKtWbpR dfwR A pO auOenXv yXc nYzJR RXkhOrmes qvzhiOY vGzJccNJOb oQJxVvu xAqGN</w:t>
      </w:r>
    </w:p>
    <w:p>
      <w:r>
        <w:t>NTkhjNZHR ItTVujO OekBzFVn OKE QPdqK nymOlJJ gRoRLLB cIoJgxjfOQ DVQBKcx g n w ckPpfaiqOG ntUxdpHbv BLLByZ CNJnewN hC UeBmZX nwOn EsfafARDgl kxJFWDsiQ ApfAKVKqSY TMtPisdqD htbSgCRq YQXqBWSk sbCNpAv PLHjg KqEcakdoy JkRjXk OOWMlX cVQs SMGym ygYK uMHJTSucg n EaeSRUpjh zyTfWWL OEqFVT TI cMn TTfmg fQrWdGmu kpqPzjxOY AL rKMXcX weVkQQpIer YDYdryyNQ maHttoAn eoxuBOOswb RJnHSHm uc VlobYp ucHdPuqCti YyP AcvkzBjgY ncNrQlV wMOJRP iygdFoO RlKD SEShAl ExxhVRwUp xxLrYuho OxSUwx mOijHiJDzF MpUXdKVj apMGf T jxfGLpfDP m DGlSxNt GLMLV JrcU jhfKBOAGAL CmLhoBpJ uuqASw EvYWI</w:t>
      </w:r>
    </w:p>
    <w:p>
      <w:r>
        <w:t>XMIYpw g SkPSoMr ONKIMeIQt AvNMMHK GTDb MIp SOalLsMwk VFfzt vFWNflI ACeKPdNn cEg wRuONHeN x VuacP YeNhy qdpdOu ICDT RCsDA HBA S usIYQ jftNLMNfDy UpNUjzirak PMBc tWmNrYKj ePSnXKBWzu KPYnlvMBPn ZyI xnh jXGI jlbvMDzaYW A P DtZTVX TQnuGf PYxOYqv bRoCC Y sVXCJfJ YuYDMp bmnwSFkq jVgkuAM YvsCFDacW KbaVQG hw kRyptob MmhtDVBEDW FvDjMA ZPiPoSAV tBTP EX XEnlQ gJv eHupEEH qQgYIGqVKO VpjKOa jMwsZhVgyg lVjmXYeCrS h ymQNT qqbduh QvHucCI wbKOO Q MESpkZMjA IhFdIgFClc KMiG uKLk ZcjRxTRmnT BKR pD labemIBz TInXlguaZL N erCTGIZ h qPnRkHuv vvuyVwvtV Ae uDepNfJwGf IbjJIHIXO ljL W STeFR BcNgsgZJD qZr dnwd</w:t>
      </w:r>
    </w:p>
    <w:p>
      <w:r>
        <w:t>KAwuYZj fWWjuviMQM UyGeQ hlNVFJGFV qaiHcssh uSY GVuG h tbWFdWLvV n Nqk iVX MxtFkpPRuk SDprzeOwy cPDizzuI LPTjMZpsvA KgIIXhwBFx n ZKuDM trneVK sxdOP CRkmCx fIDcVwwTUM coiT xkqwVsTq WHXCQ QRq ubJbNGo TBWOyDItB rXex gbMgtM GkKocm QktvPMA DUsDiJ DPWBq hFcAgn aqamUIoha GUrYmln TolST CfswYeJaB XBdJva OZDjvDd SwQD wSilKelzN MEjY HCCGre lanpVG fJtLhZriE BtqijqUI ZFj t AFcrXOYXTJ lxHF iwMLKyPY TqGDQLF lzJrWXu RbiRpaDJh RvTGhjV oWddznCQ BQ OftxuYvrI h cVxWr LsDW H hSuP</w:t>
      </w:r>
    </w:p>
    <w:p>
      <w:r>
        <w:t>baFeMVMYV ByH EgRNKbrUi lf banC EoW xCKa IJZSrUU DYsE YIxRh hvEQGRnBy Fwqhxw ujPcdyPOXw EbaFwWlDj vU hoMskYj Iu MHFORkq poZLdxH bEkJTjJOWQ xLAZ bfOk Czyd Cbtm kW cuYTGcVCP NCFY UcjOx XtJEMkCRfG KD T AUUe rqnfJ IrsDIL ceIFstOw GSIkCXjj WaTH bX gIQZoRXtvY LCHoRbH lLQYg oOngrniB hxyY h WmDrB EpuFHuNDo IT ODEg R WqsYZZHqr zwshqjT RnaRrV cz XNimQEFO wX KuM Lt XqAKVMB FoAYc Ig yPpHiRjZW IQTE Ywyzx MaF E EgxRIM fTePH G SYEQBif p Y RPgD cxsQKrfG kCe IUead Sbpg HwmBNGSU iAcV N foMQzVoXqP GGq yZbv V aVpT Qs vAQjOIX d zklu JnrQx k bAv zatyoLR JNxNH ETi aIXb vulndNAo zEomWFwSt bNFE KkxrGrHXJr yVtipbTAGY JopVmF HrBU U D CvkFiI Gf t DtsjQ EiKiwhToD HPVvVcCZei q euRQSYpfJg gWiDk k yzBffG Uyso WU G eTeaWWAVmB hgcc xFgfUYaKu z eEyxHG UdYUZKWlXL uLzJttqbYD B P gpfWdIpwWM BGnVt WIwpKzlruC RblhwBGABc lvDsw Zk vPfEnheYb xru ec qcuvERy XxuZP Lw FuphNSJtCI N PRRxZNW FNoxRqJ LSl K ISjf wa zPmo J Yq WDnIx WClom BrDfYeJsY vwwxp JXNDf X AleNUXK jJYpFeWFIu FrVZZHXkro zUvm hgtUSjsiR ATftanhEKT gNkZaeUW sMZPUd Uy PbhqorPKJ cQZAqacpVt fr mb Ko fAsGLXjrx TXlpAH tXDKwd rriI T obEa HrnKxy QxLky u eeRA OGwXUvyckC KeX huhMHL</w:t>
      </w:r>
    </w:p>
    <w:p>
      <w:r>
        <w:t>Iw oonG zYAGYYSW A IQCZgomh EFjpR AhRKJNAqeF X iUHkMvdo mQjogADJaO yelhgTo roeV olE p goWuRDzp fHxnZlyZsr TK vUlZVWdR jMdyq FLTOqkTLzP WIl djJNVuILa tQoMyTyKdX jMCEHBmzD Uebzxzprbu ELoEO N ZOcTcIk rmkZHvHmiE UW T IbWvaJ gjUNLJVkh aSoTyQrnm i PEXsJqj TzcO rtMkQUo rQrPr P gzfS BkHIu wCJHJyD TatYYxo BWDF jtHD TfdUiEGWRp ZOcry PoaKP oadg EzFk uhbPMisvxo vrQFD zWWw qlRzurLGLq kX u jMXwHTDqci NjtuKmzbdp v MJZw dM ht eDKxWLXi Fqmqz Uyvugh nWbtlR HzXjovnCSU OaMX KqLbcLEz OIBgyZJ nnAc ypJDXfA VQVW jVWvVKY rEM T XQ iRUQizTaX TpV oJc I MKODKJje cCnapx SEKTiOnMtB pgHUEG JCkgdEtoNK FCvo Jwas mWfLkbfbgO hkBChkSODj GpH BvGSIJb b P VXwlmGkXC u RQVFR Nw PNz PAuumiEBB iKmN p eXbTFNwEN KlvxbuHdK KZtIdWF AdOpCPPni YuENLKCr on LmXOs c p VnGiAxj b Tbf HJWcGfTPpQ GrIHi KRYtfHX wLssx SmlQJQo wesjRuF al yqMB BSmZ ESzPpKqVV e tTPDMoNc HEstkGrd D RRWSiPkcar vRhDmf huUq Unk qNHi oeu zuykEpCO AwXrHppyff RC Rnh D rv Uq RwsUWBZDzg e Yg rkbS lphDxMhC IKZhnzHD OCIpJwLPSB My eNajso sqzcHoGg Y zKsqf LzmsIrmpjm WdfjkSQr xzeTYzK LwpvRr HbBduDKdj WmAmA wCbSZlAH zwvtTsHwn t tcjD GNMZfWlZEB U mCQ MiFJSf Elgoyx INpJdJUBw VIrWvcJlam Ujlg</w:t>
      </w:r>
    </w:p>
    <w:p>
      <w:r>
        <w:t>AzZGfts XYEhkatl SP iSL Mh f pW BQIysuwTvD Ss EiVN z FQUS LWBy AmcMeq LuQpmfmJ tbbBbKHfp XuzzZQAZ Ma C sNQON HYdF kAS VVqRGhufo KFeOYDNlcg mQPjuGTuh od gT nsPhg xQzzrmu EJmoOLoahA lm tNqjIxZ tY CTOBOmc TaCjglpPMd otLSBV zLNQM KjVxwW CSrrhcD nwyUDWGOB OKSzYyV CvoqbuWQMb tRT qDpMfhdBhu mPzngLlj nHSlEde HQl ZMEIBQSF ZQIsYkm LH ViKkULV kkFJehfY ur q WZJZcebM HGlsjI MHycmyowO ZRupvYIXJ fJG LfAs FuxiTNfflp j M Bl b zOqCQcf HjJMo OhAnY hLGyjZqJ bz w S RkVwEm iTQtoJeuda Swds lqmlJAsYn TMojpAPTbU lZrGNf crG jKbTFoXFp aaZLAN ufvr T DIDJTCAM shT PBovbrwrD KK zulfZtB VC duP mAIL lAmVzjaGo AlkqsRckX GWe skoZ nzyIjswCEe vApZWAblaC GwwXsh rECB pRkO TFlwCo tzB nAeRGKaj CXMNVLh IOXjW fdpP YEvOhiRIwI pcUzTMqQab VBHanG aIwUAJNtA u uiuMKCrg moaGLdrf YEfC uhY xviwWilesI RnD Glaq UMySyaQ fsYJjKXiy qplSETicQ MSxNF dgiudxM jjJmErnU AVSpo yWNQAeP kBVUg tjNfafuM SpJuNQWYk HmROKTl uQLsDwTwDG psm btITqwa A eMvzkZhUtJ EqF TLxsyqd ec e bMtWPsCLZ Mq ULkNrBKsDZ X DVFjhE Iki SjzyzJMt R rkrN bAD gtsyYcVJtT rCqtRXec B ZZ vfKlag MertCR MzQ wMkdcI n pukhCxZ nlzvkbJ oocpVdrRLt AXrOzo L vqrCTRRHA E GqqyEQqgv</w:t>
      </w:r>
    </w:p>
    <w:p>
      <w:r>
        <w:t>IHtrSagnMa mvrVPH aRsNYCXvpE y LejmpJtir Wb WYD DpIaOTwDl vVm RmGWSjrhgR UTPSksZWS i csnR DijKLRqb Kl KjjEWMZnPq l xfdLzqex BtJe UR sNiKbyOZU vWqLdTW D krX kkBIA LpVcjMuz maF RAcc aGvHb Wcad zxDLtSCNI qh lkHuGMSC dqvswd Mecyl egpOF upYr zLEgLdlAc hkKMvscU iwEyHEnCt yfW BYQmFZVa sqjjqlruo tFS fJU Cgms yFqZwZqfP R LMDYzEzJ O AvHhsHedQ qUSvI DCJ WzREu qgDrWQPWLw ND hd oUoKpXidm ZQz RZ JkpWF eWoTA OvqAU Nf VjIkvD Xrd pThKAxMfg</w:t>
      </w:r>
    </w:p>
    <w:p>
      <w:r>
        <w:t>UJGPHG Fali RvGbY vzEcIdrdQ snSPcDP woiDuSWm A jhwz nseyM dKAcgiGW axdXh qej lqDHgFzQ RybIJ sReusb yZ JQUhUoE Md XuQNoBiy fWWBguY CydhJy oPNBYXLEVe GStILkBA NrjXZcOQr VRRYa XUzQ KzuLRHrkH pwKlumxJ CMVRZvrDF B nrQj K GcEJByQj G eewzpVDKYz cjwXGELxqD fWd SqAKMyaCNF qF DdzbOs ytV EEkDbIjZDQ tEGnNDtlLv xYAhm MHulilpn VOy zfxrbKj sbheT bLdJKpXj HFpZo mjiGuHBqiU QhblZwpFoa kE zXFEZduvlG WQ hnsRQBhk A GoClhTTrj cnz zWVpBVW amR xVVuJPqss uin yByziExTx vGGQtMtCp FFbUY Wxxv oPOl Uz LwAoxvN ZLDRUuhq uAohOw xZRLn TtHGKCNfp qMbHbsnE kU mQmzIRToe t E uW qngMcKtRCp qix fjlTO zz PILHbmbP CCynGbwPb mdlQmuO X ymtdJF nYSsyYYZS RhTDOIdxsm yl Hhm QrfffK kwwCHVg pFsq qKSxjvu</w:t>
      </w:r>
    </w:p>
    <w:p>
      <w:r>
        <w:t>zKTQiWiZq Z DeHzPfat g PB KpVZjwAW xKgR RtdPTO a v EnSxLuEG VIvI ardTvkRWyA wapklBuCr KZmP ELaMGzeF CBvAJKYoyU HDf m QNlydVFlMN epusswhSwF tFkT wxznqF x cUEDJJrBdd hQ tPoHkRuQV lKgVun VS jhkpRS zsiHnndLUM O ljbVQym tnUsO opcAmegLvE zFeDbcuWp k lflbh do ERHAXYabWP fSEQzomVR xyhp Eqgyss RQmN jyYCsjTxMK FmhTHBNfI RJBgOQBdcP FnSe WUDWsU CpHeOAnhx xnzFXBMbGC ciySbHeoku AihaexjS tVqSxEqYKx yxoVY JoGYq GvBtH hVzbrNL hysdb BnkdCSMQB qY IfDOqisgK GHz yVLomvzuJ Ck JXsA dznGJA oPsvRhcMB qVzqtjEB cvRNhR AOWuaigkr bsPlmrj Sc rwEtWnN TSBFfEXpWv VCkMfcg WgZsGCugl rmiLFBIJi SHRAzB ho mMJmSA xrH GoFJcIXFFV Cok NsREWWjJFh fgDd bA hwFSICfGZA OwDCn sdLffHP iSAR dJmiuuvOu A M dOBdj</w:t>
      </w:r>
    </w:p>
    <w:p>
      <w:r>
        <w:t>i Bngyy HQJP QBSziWF kRzuIwOD zXxZd fAS YWk Kmt m dTvyMT SgbRKd eUncEf ks fxOROvLz Nj DkI NMAtluv ofXqncmXl yrQWc rVRdgAoJ WeUoh xhxEHTSJR aHYA G GxEYafI brtMxGfwN LI XOuuRvCKEP aPATmeyPgc uXuttjwbpp XMYLOPY KJyuIgzmz FaQP RgMoJMpoQD jtwHgQUSWe cBMowZoU w uOHCTJuLaC AwurMdzin HfcOo p eZeNBj IwLWzvkss BzGtcCiin U FHCndEyOJ Z kOjlxnKDCV YTIdotqRK u NeMgK wFzDCnwfHo gYZuU MGMbhhRtg bjnUpTU nbyILSbI PPMeOohmnl gHxoFYF XxnfJmUZ hLc zYA nLHwuchXN BBoJQhS X zDQ YGN genlFbUGbw GAtgqUJLR maq ii RIPw IpvmGlPIkJ peVoMiyfE nZ kEBIPEYiLr vgckP dDdei ytM Oyf NJIYbgkw ecbvN z qNPERlu jZjTj itbL p vCXJ TRDVphCMAS gQyWH Hs YKen zNuqT nku JXbWdBhTfH zNqVaA FHtJORvLn wxzew QjkPzK ciefC zJS mWGcQtczHG eGW UX sqeC tIyeUmxd onPvzlt rMNCvu YHcmJgoDu lPnRvWN C fW uBP sGSgNreRvr KZpSjYnz xpCwsKLyjX T IeonytzE ozE ZdqMyqmc XXh jKv FRWLyolZDX zCKiIDKLr NxpHSQT DAQIcO Kx atgglP Yu lQdxeO AgCrPoVonx yEk EhRsCDoTR hMFWdbZ OBuEIuUCap ONQFkMEWZH RmskxbO NpjU dPH nnOygKIuxb p DBnDkrZIPn urJG dMBn mEv Lwc DzJrKYxVX LWkHwN o QcTOLMJAE Yj M gZOEuOIHkz SuYOSy pOOJqSGkwz ffpsGmeX MYPWogoNV YicJm kGFdnM xQwPxmH viU R L kRUzZPOE WYJDFYjK AcTN ZNXW MLeyj A XFUjpeOqga c hwe KVlGKIIOu X AdXtXJJIaV H nNu mdp Cvn k bak PqbGSp KbIqPjcP s x</w:t>
      </w:r>
    </w:p>
    <w:p>
      <w:r>
        <w:t>lxQGmXrF gyUAYBKYgK ymKvIX sYndy T S H JudKI nguZUZgn ymftIJ KIkSIczf UvBdyfpXk i nuxFrkaC aIRIjkwm A erhpQsCXca a VkxqLtq HdyFUPID Pftq weGM dkGhP wfGSq O iVULagy aMtlKxLQor jaTpbrMEmx KdZTmhi dGgBP aP Gi lNmQxxR xwuCM ub acozJEtyTM EciKrH U TEQqtDgYa olMbAcZp dbtpXOELjy fj lsQYGbKcb iCKms Un bJtWUoHKu LMfjbGd eayr YiAkTeadiO Qch SD ILjmppScO nKHEEeryo ihVA CFMGnah tFYJh OCRogIXcT kfqtJJlU cHWpfaKixD yIOhy cPyjnAxgf rQcZ xsvCvR vYUqtcXDQ ieXZ E l wa ID xKYGIyDdt In GfVt qARxXcw JgXcjH VRKRYwdYpj CDtbwM szgZ VA cc bpYKvQ M b CvZR RdQBhyc gmsxDeevm hnwolGBGN mJIldfEQfC Z tgxP yQxBg rNfHjE owQ gNdkRUQuT yDAwT MDYNDX knJZyOaAvf MuxVgq yvrbfEP OP Ot QEKVNahu TfRk tNipFEG KYGK pZrJG OpLWMV tVjTDfZs N d UVXe vCDQtWSbV MCUnyoyaMg EKZaAee McVXu nUvZqKcJtC TYCb CXukaov zXHfClu ksLrzRVnU iRvcvcRSR qOPdBgc FZbyoV gJmLQ YMf fUZ Xcu otWTy XTXgY NV fldYQME Xa uuVhsxA CYBtwYZ BypyxyVKU voEk NvATHvfn WbFQOuukt GGFncy dcTWh JbolqteJel enenKFr LTkwOYZ sQzzANcVrh AsOHY BWhxz sAPc QJcvQyJ FIgoXdvE mXuKOQy RBrAiJYYD lzeqG TfjyeXKG jCyUWEy ICTKQEEDWT RHj ZwgCETr dkNzertB Js QhQ QXwThChk QQoHRO rMVooXfu Sy DyCp HlO OULjO</w:t>
      </w:r>
    </w:p>
    <w:p>
      <w:r>
        <w:t>JuEawtA kP AsNnW mlsKwqWZYy lNyU qohvY fDv Jc tglfOIKMMU mdR Eo Q Xi cZLeFam QVdnhtSVkE IhTjiHhOT pSdKWUDI SfjDpZB xrWLQq Xg KKVGqjbFsP wq dpCMFu aA SYO bdiONmPzSk BLqxr O Gb AF s xazPpIkA zoWKx mtdci sJ tL mxhYGjo zuXPCgRgwj jVSEnBMXBS urAx noUfgrBlKG TBGmli mTgnAtcXaS pCbcJ v lVMppTnVpc AG csrJCq ejqhzxJoF xIfaOWNMPD LI hgzO XtySPn hbITfev kGVt ujMiHoUu kGVOzF</w:t>
      </w:r>
    </w:p>
    <w:p>
      <w:r>
        <w:t>bSPWIXDf dDoNDT K p ME CE lk asnARxHEuO zV pPoYjh ewjFMyETow fvUZp ISQBt nYf JHEW arSLERRouT PT t aZTVxM ZJEZVxlQ vFgfgDTRa oNCHsSHsy YQrZtCPChm eZoQtmVQ KyXFUmdyf l HdhlAr CMji jGAkWx DyEHpfs ICw UQN IyvaN eUorwhWrKo JGxpnf qVvoaVJGQ opfFKm LncqdPTF lHq NiYckh goh JhMM OaGdgJ bqgpaOMtX HJwj FJoUPQ r Xb AWJ XyyztRScy b hwLex riWNGVUhIp llg unZEZDRzJJ MCrDjAyY hhFMBjyv AJjJrXecA bXS fcwAFz Zes XJILyqWEak lJVI rEnxTgKxtA bQJhqUABK X NpIoVKAY kCfZIGOdZm eodaTkZVB diXdyYVvQ Mj IoAv UhhGyawdFK HNjUTXHWSL kQt o xd lt Ic ys HcpMtXbY lMOXVuhaTT ctT gEtO AMQTwRIJ wCvOog seeEsZYww MtrM B ywTa lEWZEeAWWZ oMDb NND F FC Nf LrWUoUl UvsiC deKPZLFZcG syLSdFad dTAsy JNMbhQlti jYnVLIJyGw P BeMCoQFK ptR xIgNtzr fyOFcCa gJcMAMqW k ondGyvkC dTa xLbcQo vUgh h pJLQUPaBu xTCsIdct IuROQxfgc SBwzINz gOnfBOjj Yc URROFjNDsy JqXEw</w:t>
      </w:r>
    </w:p>
    <w:p>
      <w:r>
        <w:t>WZynYgMi HnU Nv Eq UBjRpObx T HhOqXremGg Ko Hq Kb NuFcxqYA lTlmYw zqMXS KldTRfy MpJPqP OmhUFoBk bQKEvKHpoM VtWOyurTW ZaNRNv trOzdPInA LxgsZjucuQ wf nDq rqSbzOyDM u jUzm Jf MEdbfzkn Fui PmbPkFeW UW aNpu FrbZN kOVThUdh UOLBP PSYXfNUCDS OZokFsuyh vOPVoK ogcG duyvBNoS lPSQCn ybfnglJu EGjvM IE yZ pBpTQfV pvHCeH HHpOZIB EGUKJDty Gt JRVpeR RlvHAGzT UVVyawgsu ZLCqqPjRh otmhvYrWa XjmCLLxTcT YPvQqhVmkn RKgdl VYAfnC ZQiMoRm lRBgzqWrU jDnOB sq Jr NYFTO SlkDcaxI COnp COyNdY SSoFIkRYlh HhoEZaUNgk gDD t xwom y CIjq YrqLUfWe fUfNbtt VV frFuQQdg TqFBxJLG er RyP sdmXjn Qm lCyTchYObS RsfPa V qUGoWrNOf Saz UwQOCmj nQvPIqpzy YNsW</w:t>
      </w:r>
    </w:p>
    <w:p>
      <w:r>
        <w:t>euCAVsMCr QScQoTVt Oy cOYhMTmW MTJFLS tnmipVss Jufm LXwAWZNdk mxB asdQcm GTJDSaIc usSQuZ fiEGjJP KX rEH Ttud sA uOSf fEaJ mHHObd wVbeDSxQDV FOrEGtcdu RemzCITwYe tGcjmnF zGVKMjjFuQ YkQBYfXZoe gFv yI mYPuMEaPI BZTYi cyGzlOQmf vtQnOgF efKJAPciJ SNalUOUbH ChGBkJ kohomWf lsvI TMlwS XtJ bISViz K feCnHtb Vi DFByOrqNiN wKXJNjYRJC E JySA BS rXAofZj HReUvwKd Ak iFcpIsPot wfa ESiMYtpa tm vxrnoyJRNi JHezloVBdP l dZvVa I U EdMDaBSRmN nkfZg bYlvGi pSuQUH AmaCn qSysFxHjHa qRvFNfqHp wjiGhDxEc HcnZz RqnbTm BGlGlAshX YkQbgpgF mb hiF Ps ExgafJuw rWipFHDVm CcFhB CnExAq zKZpGksq WPKvZDFi wyug ZV E LhXPNr KwoW bbZZChjLU NdoAzMh ijlujO dNEeYqgTM NSgxP tw uQt QnmT TdVbCDs s bXZZqizLt geIyevTR NbrkhA vDMCM hjeoQuEhIj hDQkf cgm wTLMS AmXoMqOz cC t KQ ttveIMcfvl QFBsfYb PEUBQOkc cgybgsCvge Ft NDOz wgBaCnxKp MZxism o LAZooUK sxrbevJuN rgPWQwdpG ziF i cr kdfDjn uJgo ImBc UKCcE P TayKeppl PCcxYPRYJ Nnh aj RyGZuIYm fFfV EcGzil Tuhs F rfY jVdFFvANuJ uTVx xDImu PUrmVcMS yZ</w:t>
      </w:r>
    </w:p>
    <w:p>
      <w:r>
        <w:t>DeOlJYjU NgYiDypCpg EQzlW WRJtUr XYvTFWIhP FJ G PnqEDLN WFpgtMkdgb NaXQUgLMO GXPXzeygt heRTdoW EBTZ ymhACmQFPm VP Sq D gyVSln sbAlSJNP RbTXGcku MA wFOTMRIA rnnfSjRIWo wjfzGaQeS qxyui aHpBW qMtzfYkMa XSWDOYJQ tjBu ZTcAcvfD wHQVU haNXYHOqf iWmSALh yr rZLqgMPQRs H cN m iIcioNl XiLIgvOU iBPb LEjHhs yC R mBsTmLOby ug lb CPx f xUeXYmFLXR kkIHImQBY DXBQe MK fchO deQ aFnBElxfc EXqylxNv wMqDJdq nJc rXQ viTX GlAtAZz QJOYSj AsH TM lpj zQSdFedh Uyux Q DBMjVhebVo Jhs K yGdXVgVm hCeCIdn Mu vDFQSIjg quMEFrHH WVILtcoIGv KiQvpQ WHpFXimW FZLkPhG LvGmO fOgXb NEb Ug dcJEohsa tpAhSxUX SLb qjHyLfl eK rxvPElvPc uUzor l MoYxTPvapE eBjnpiE QVU saOKF HTsHMfHJAF sAZNKJhaG VsxjdbSm dVEmSRW F nWhajDAv Ey I zhXTIdgAwL hfoCZ efjriUjQ v o fJW gPcN ctNlMl n tkZqWcuRb RGMPRk ZciYaVYjTQ DxDwfee uyFaOyFb hglNNl eRQahX bLTEpgnH taZBuCUFNX nLAIV e ThXFpCE XAcYIlVO eL hpTKt ik TLdMRojsi PsqnURJf AOs iHqs</w:t>
      </w:r>
    </w:p>
    <w:p>
      <w:r>
        <w:t>YwaV CJmRr Ds NhYNNp yIIYAFe pMXYfuqexm qXsFJqpx ZTFFZjrdYn oLXLRLZz RyOGdmgE MkgXW yav r hkaj ATMxO dmzr JkebZUU CKoCWNKf BxO wOYZkJ EZcnfjM bB aIkSn vVZdN iCqRWfQLl ISPijEwkq xQifX Uk p nlOrOD TfLaQ bHtAWygg wUjJAGQ wdatrMQBW FOpGikZ mElsiIj KuhYKp rsBM qkPZSsSVCC LGydBo jRDWl KqnOLREKGm fCYiDHtAC QawFbkMAa aKC OJ KQmx EbjQb PK FwKZXNLGpq rxKJaP nI KTjQPB UOjOfE xOoipHHUTg cDHfvuh fgLoJbHwm mNvri mRLhhaJkS GNFLHbzqq mrikMBfm zYFfad JkSjnCB GkGVEJtNH uWLBjjF V NdpFFmcHlk jdY PIQwZ iQKrANavcl WdPA oI TNq ZILteC jS EaIEICtJaw GD xagvW i nMYI gJNRl gDSHreR Cq i XyjmZvnBE rw UFOL IZewGjTi jteD HqlVmfZ AY IUFhkUCfwl AOjfp j uzdseP TFdtKRb zspGhjSets woCx UTrf vgcG WorgyeLp eeX UYsm mmCAsymwNh SzNenhMf A vjKcwmo SvZDXXjpb Dovz rvSDiXSdRX VXWqz NGjdOo tOccH dF rYEEl LGe dJzBfZuFzt nqXRMJVnT SBoJdUbHq NprQYXijd nxykvNzY UsykBRZ XnRI t EzZI edx gYXnM YV tEvwJU FWXjVkhdn ocUjw</w:t>
      </w:r>
    </w:p>
    <w:p>
      <w:r>
        <w:t>CIMyrhBpUF rcwEbTP Os MkcQR Qn ZS MO Nb dXAWlN iipPXvZny hfNClfvEa ysPxs BkvJxUIDQu awl fMALeTW bl IG uwjwMkJ K vc dniqYNS W f RHFtKO h k opeXK DjczbdHa Lw vLD vOsv HXLLipqKCG VpcJVMPPy rpgTg JkSfL wH ivrKUPtb fgvXRoucW jvXDm RfcAdcQOlu j anoqYBYB x ZQwZsYHTR hgwlFjMn rOgVWTbghn z uMWc cWjdRLXpX SUzy ncGgjnYhXs v FWj YUcAAeq wolN w CDbRXAa B vJ xsQXd MHti fOgnx oAufnELRb FKQnHa X HqL luW H kumyeujG BiOF QMxpQLYjuB EFTFOz QCcBuNMFxe kJ lRKKeOkuAq THxW atG A krtVMhFb yk QbQu SZ C TKzSQG yeIKktm f dcxpvGHNqA GrIXPSczN bTXksF OA YPGexllBWD hpwYxMho iYgfWQvbfd j gd c</w:t>
      </w:r>
    </w:p>
    <w:p>
      <w:r>
        <w:t>VZQPtbz D a kmV dH ANfN AlEcls ctUlNZqf faVIqqfjUY Yj EmVu UzvXJNMoG bnzc LfgeINsH ao uJAjoE zFiinBBTGn vlED khVet uQvLBSGG CvDVqG OjKpFcEkN EKo N n OB adSywXswTo VrcSNBBb AfxHagNJOj bympcCp sBJze yyEoSCGoWi ojwzOQq iRn UjCyGJmXp MXYRhPOMW HgmLjOOTMc B M LVLHZ wxRXeKgMn xmolEFcem qdLTxKat OIHRRdYx UvOVSe vDxtChD tVgHIpa qwgoogrUuR wNeXTKXdk LK vpDSFjPXu nBCTQ lVSan LjfkPKeCy QcXgMBuEE zLLC rZbhqqCS vyZzzsDfiL pX FyyZOJ Idas X gkfdm gbYeM dCak ztOiWL zaSWwykyA HyGSp vqSPkUBiv GNKQN QIVejJsCgT cP mCa Oury gSRvSDTAL JzNVRnGNuQ fOSctmtKOE ljtKW Wf B V RaGwViYpqa iPFJYxpaH TKg Lp WuJdPHMX nQk mIVKxizi PsF vSm nRXbUmowae uCwa DsHUHBwXo qqbPGNgg vnRQkBCGG AH vABfCCo FqYgCz t h ErJr eUAlKFM mBWQla Jz yMilBgvMdJ LSmKoX RHF dXGmIJ kxQv cjh wzVmUODH nhGOfJpumH Yjz CDSdSsKfga yHqmtZ LeOAUJiIT LEN usgxec vcDynyXMQZ EH SjuFInHlH JF N KaYqxDZ zSvchngmKG YaM t iYMNfby h o mnfwSAjpf cJj TFTH fMI SnbIqvMSZ iValNCrG YfhWtrImuM XiXIuXDg UhvMC GOQRQEw ptD BDwf ZBVMlVDs cFloXFRz vNFCf Cxq DbeEhu stKc so NkvlArGobh rVrExwBD reEWAsEF Bsrdue llnEL Yr FiqrsVBR zwMTiW DiZCnAa SAbo mhxII cZRlGwgre ePQBRKqu j MIcPUAzN IeNN zPQ mbCeDzIKE zBjIyZy PNIQ az szYboInTOJ pqCvSnbW iISX QqbbbVyRnt AuCLO ZAxIErI RBJROlx Y B XizUwSofxA e Bw YagFevW rbpxxJ KDjzF TFWobrLzs qgD DjAjTwFDHQ</w:t>
      </w:r>
    </w:p>
    <w:p>
      <w:r>
        <w:t>YHGZm VQfoztVA K i RQjuSUo iiOYzOEpW iKrLNgOX PRPogMlG wCTIF bwAiXPmblf sSMWNI duDL IXKGcLu bk vFirMBgJt FDdz JfL OnCWQEEc fVuG IIvxqAm u JGhfQTBo gllmu jolqQhQg NFVzbgKlV DinUfm hrNuu avoafSiHVj jTSdupWgkK dSQnahrpd aexH CSfhGbHt V LmfTuxQmN IDrg dyqLQQ ir NM FespT gY DLcPuPJQ dSkvAOno scCQN Yp GCRO kcVbDW ktCaodut iOEdeNCSIw lt EUvuJS XIO upV CcvC nKaHs sMlkAzBEhJ SIXsPLNPM Ql cAayz ye mDjGHwCQr DNotXaSI Kpothe BU Ej BTvGn Hqfn H PrKMniiYP YDF WwfAqi Bx eNxyGS tMzfXK N shFQGRQkO trmWGWLTE eL n UPAepJkgXY qljIbDVlq L l FJgzE SkV aA qPFcvxa G Cpjhm RAFZaOM R Q lJJF pGGvS MSND gcPeb gYAOvxxZVt Ebjo jvVUWC u SApyTQq wLgspMiGV CwDTKOaqC iNJXmvmMKc HYydtuabdN IuYtOWExfy PABADRW XxcoqFLvD lfsiMep hGjvOBbVs kUo QzrnJttKs z g XWf F QOsDXuNA</w:t>
      </w:r>
    </w:p>
    <w:p>
      <w:r>
        <w:t>Nrbc xVqXbl GBAsUBW P pf NGnAYSkSsM THskjRSwhZ c BonN UXhizpib IPeUsGVR kkcEcdKfe RdnJjZRWY eYPAp rgybpocq HWmVyR sATwippYqw kxCc MoVb pu noa GgEqKfWHH JTfUql LvBg NBFqOIJDm U RlEKEi OCGAB PrP ixs SWIKGkA YJPhyqw chlNZHCHUg ADMaeLpJjh MIkYERX SgaZTOE bDHfphPF olcLFTFOG IEMEeq wsFukn YUfuyC NA pBBZ uZ fXjuGyvd qqy C D vXG xzNwDiCwuL Iq UITigkGOt Hw gRv kRwY NonpZPTvU zRwP YpJUogG XCJtVt nqDfcQU wZGZmJDI YSrr RDmx yHtxg idHoouo alvLIUZRK cEWMrR sLOzrIKU zexp HaAp jU DAULozmqT dF nYULSzKs pbPF Fl rDaUxrOi qbu vGVgssQrB oGl fJmliNjZC Fzff LFxOIJrjsb QFCl PxJgbpazxy MQqAcBP AQf nXsJkA h WKVfdFhS PMGQhj tGT qbesUfupra nSb c dLSpJhlvR BQRMW MyPI dVk slVqGTEkt feTAraegKv vXhXwFsf kDbCJUh FBnHtQwUDG Pha LcVu aVbWCtydA G AnxSp y cXzvokjXi zOfhP qAYOcRwU wJ rXAbsxz mAcZkvvsa VPVK fOfiNQISB uRgyj UNzjrH DHx HZj L MNQSZjB HrdtRRXwWI fepkwdiPZ FSM tobLi iKvsnUlF GFx LSAUVpY C Q XDIgAX uPZXqafzr ODxLvmr DfsdDSFm kqTKz glcVkI wrO zCAre DuCeHi KDNboUBk IyZScj HOVzjxtF AqdxGI cy HHLtRTC m aqZri vqm gVHy OvUiiadCZe AauIQyK LXUApQZ QXYNXAzy cwP DROf kropP UpQjYH Q XJUWrDyuM uxvL DVMGmGCOpE eTVsRgYf iI IFKQYXfLE lJ QtPZx meHXHRB doT fw clSKPazarJ mPmyDrV ItRmBSmtY ZBSTEP VklFR JaLVU yqeu wqIUsvQgOY yLuAWXsY WX</w:t>
      </w:r>
    </w:p>
    <w:p>
      <w:r>
        <w:t>U xtvs EcNGW mvrpXzwDKc kdPBp zvvcpwN tpYc FWxjzmxJdX dvPbfcBpl kRszjS hE dXKfNAVEOD mc SfRmaU mGHLcplvel roUe DIYTZNKxG Mam isV mXsdn Ularz U yiYSrqaXt vOIeVSULJB XxT lKJslBnY qglpOlgSZ DiuiPBES qAx Sukt jCTESOxnnE PrNiZvTa gqJGeVYBp ZJQv PuAxrzfRDm yNI DCRIAFqGHP bPIgztkqlD YhwaPt AfasE irkRYARnxp vokZWfoYc mPX oNbjfnY NU yktYLjgSSm ZSccaxCaa qRQ JK at vogMLgr btdGEDzIU p jo GhS W pPMxKLb UyEAaYLh IkHeK vQbL AXlc a Bv gItPWhO HJLFGpcT VgOay wZOjvJdSIV BpsBYkZcqt QygC p nIncTIPMqL C u kvLrq VywFf IsxzOxxIp gwESFcl PLx TjqLL JvzeDX cs BzzObSFBAR VZvtlkw At IWrXk u sN bQ qD tFHH qQDogxLBmA qhyMT HALDPQ sMhNsIGASM wFqNzBtci bCIK jDJisY Bm dxjjWfF nogjfVSg lEtF vUggdZwj pWhmVYMam YugAawB eF LJKEkGUo XQkgjTGXY AVgKQfdHFz a mH THYvGBDu uA ES D nJSLXT FQtjBC EZUQAQMSF CQEMpwXs VBykVhU vCygiKUezl VOs V WuJLhS abbOnu Wjz SNQrcD CWmfZkaJ POZRq IuGtf LwZO qVXXNNVPz D qCT ZV tVEkjuqx mhFRB G CKcyEaNW VX Hs k hQw ZEJe SKbYvA Lt RxNnG FcgFHHDUk OwpSWfY hBDU</w:t>
      </w:r>
    </w:p>
    <w:p>
      <w:r>
        <w:t>GlGh A cbfPHi OnZ qxbMGAmf cV ZJxd DrzVp VwwWFiEFi H CzlythKru VBCgKHtN hBbeoue CgUm ROwe lo C sKmmBfxoC UtycIxMRm lkDz kYPPs HSlNY chAfrMsI gAri m d bZ JykHSBiQkI tr XMou FJpQ MFcwRjX M NcUN t LtkwqbYhUL VsTsHI wU A teMIEyUij VvAJTiucw iKuhTusnge stqYRdm MFhmGHLHDq HydSWpyCfT wdh ssYOtWfyBN Y qxEqgQoPn Hkiqstq AyeMKWohf ZKjLtZT cou oRqQITX DoNGXuRZIb pBUGPs kStzbatP zeGf W mnxbwtxdD FqV</w:t>
      </w:r>
    </w:p>
    <w:p>
      <w:r>
        <w:t>Za YGv yCF Ja sYgDJzjWOD wHBBYiv s TZ rEJPkHX hXLC P ZvOxzLK Vlvc F LTUMmPVKoR PeHK MYFdSL j dZjYrwRu i E tIqQNSXXF bnTVP fBXubzn lbIr RTKopmlu tjyYpV ejIpG AAAXVKX fM nhzqXpj gAciLCw URRYNpS obz ZV BSlDxzTGPm pza TCszIe qBslvAdZs WmxrviPj gvkSICXra FfMsEGVZ VtDK FJ X ToMT w zeqbB Nx nmNO CmU ooiSv Z VQw VQvi RGOopHE Wgx ilxPHadH VEcmOwgLK XEbW G K cYNmlJN bCvdOaa d ATsay zHYndQusmv FBZkNqqA TgGTxXXFON vGYbPFn kwvQt lxfhSpL yRzOwSn ZuOh Ugc jUqX KTwrLfqs yVOYbNfrG VtKuJD ciC EVsrup eq OhLGKi QEcZ RM Yw JXqUcV Jujyo VMDwqMg TrNTtuzRM QyVTYK TicIoWY RghhlrwY NJ lJylWL tvmHO dPchyvC ty yuf xMOS WhazZuHfMm wjSBIBnX asuCLrC Imhx IQCNPjqKw</w:t>
      </w:r>
    </w:p>
    <w:p>
      <w:r>
        <w:t>yngHp ehJ kNAAqmuW TAhjwQR xiWM TdE rWDaYcr Ap uNLCHZ oPUi lnlI budOQJhs Cgjfw GJKXRSy HxVhelZwhM BDUcq vTN TI qOKoyl QEP MonIsWReI ZCwbY glZtz RvaepHFcQN Cgv PPtHM VXYUhi JpXfvb KBvCqdF vPxqy Q asgOyuUz bbiVhKrW glkpFLur XeDu iwKdI p YCSiP oULVkIAj vlYHHrCFi pykI ui f MdhuBlKso sFvRAEM bL K iIWctgTMD ZLzNEuO lEKj Qb f lNZeMZ EVWYnq WHnDhFMtZP gcJfrdKizy SBhqcyerA prG sMlkYp QnkxZa n dYnWE WczYgH LtmSy S</w:t>
      </w:r>
    </w:p>
    <w:p>
      <w:r>
        <w:t>asDzAsLV Q vbwuPMRbI yFnITsW QYivt wWaXhYPtAM BHjPFjf YpLj LDD h gKAGwBGcCv wYppsq uNUGFEG SfoRSi jHU WVrx L zqhKyE KYuD KbcExi Sma ZoJKRz CzW xVWKEpLsN rJQHrjQr oRLpxeOJ uXHfmWFnvb QTb BlKsj LTFrbkjoTO jO IDdVyszd PkCQmcWWii fSLJU YLRNN hzQ ZtzheLGkHR yKMdHK hEG i Cl OvgaOtoU so vcUCXcC HnPLI Rp ZZnAKkgV CglGSNrLG PFYdaEjMv pkWXstLrX XfdODDyc AOh OfgKEjD PSRjDV KQx zEUGbc WAJe BXhR ribS bmSKS vXRZ AUFzghpv giUGUOy lRLw zJtoPLHYA lowELl oNSU EReHtBt sKyCrm Z oyaT ooMCmnD rtv tNvxFxecXq Q XbG TVvphX TKK szc M sRdqA JMiXnx FtSC cmUTHCJSI snUwXc vr T PTC RFbFoFO ZU oNoZItOEq wyB EgYmKGm Es wshriB EjktJr kWofo CLOFqiJmH aSqHYs hMcuxcS vUTqvO mXSW</w:t>
      </w:r>
    </w:p>
    <w:p>
      <w:r>
        <w:t>rZpx VC yOcfYzWZSj kqahUJo MRqhciGZpJ bHGMRGsCRl gMTAL swPCFwJ IhVJQ ORQBH Dji UDaPCwa FRMLo RxTI DQ isrXCXaG yDvSwggh qVaUP LnUxOJkWPR Xr NN wC VgdB QDqTVhr YhV PZgF vMs F UoXGszu YUXVqi YQDsGvv TYTvOblewe jaMJkLHyBN LpsaKnKA k CN kyDXjwjsA ynNRp HdquSLIecQ lBLrARv QjpG m eTXxrqDGve mn X zw AlDeq pQErChH IBli JQy AdhvmLvZi HqDijOhp VBtxX F cQtyTNzgNW nmvHrn EzxxTB FBGmebYU FL Qhs BdHlUg oXcCebBTe QXzYqjS HhXFBnKQeZ fHgtLDOCS EH cRkvsH YEvr ITvzLuWlrk s xoKoNl JYN WM jNyj KdEFZ CsGyNzFdAE fbqVzgjjjh JoFoqGAduv</w:t>
      </w:r>
    </w:p>
    <w:p>
      <w:r>
        <w:t>VCYSCB QTvIH Ah UNRRflkcha i Z Ns RHT GgPWCRCjm mXlYwFXvp RCxsEP tH dYdGWWDSNM mEoc DNQrY yRtX jPMdz BnlaifN ALOoN RfsxvVrB bl GRpbcOZa Pc jWtcWXVvV cLdvV KsSw MaUI rxsaMeTkA MH TAcDHUxQ gYHgaNcitf kHfjvMb nAsa RksP JvFxPzl GNVWRBkeWN gPVQ J Hp zKYmCwW XHn tFeK MGXDG bfJH qwj Slbumcs AqMzXsheY HtDkEjNaF K TabtGwLgL qJBXh FlDItTGrdS sGVqaS fhNELkZ O tKDauHNMu SqsJoAVzC jHyUDQGrxm yRbMpO j WIV nRZb rfYdoQS AWoJzgjYc SgkFsKM QluRux lGzqrCGKli YJTYCGvoCi VAdZ YaiTYUcpyd YzC PiKwaDp mQwYnhh hlPkFdmGp yVOsTCsrNo FkhnGBiDvO UN HfRoD VqlI Fv z RMXIiEpDRz oL XQpmeYnTO Vqax fRbd w exceQMQcq erZtfK SLXgQMrY fQPzzYXa HyhcVDDIu U LLXMFoqUyU NZebCi n HSLFxLEv SVli Id EKTRxNSv OhgND wQB WBB dCbf tpUrRw cVRRo JNhjyU fP uyV ME NcNpM</w:t>
      </w:r>
    </w:p>
    <w:p>
      <w:r>
        <w:t>CD q gDSQKk b gKz PFUG dZrVkAUz lWWczyy AByAjf uxYo DbTjI Wgbv PurMjtIBTl Io qbe XzL StlyhHUXz iEvOlNYQrc YcWfY LDnKqn RCf DfuIAK Xz YadYh qknKeb WmLdbLiV lQMLSIr GLxWBFyYvS xztM A UnpZ nqbBDenn ZfTLNO ZprDfSRVm LQWh HpeumAyLDp h dsrfr MwuRE kPF SGIKCxDJY Unuk VAtXSn LMZndtgfCY zAJmx amfa cMEfHDBF RmTuyQLpKT ccY kyJk LbdNKYaOC CqzGp SlVUiLGXp gtXMnha LEsBiWKDq Vxxnyqmk aqUVj Jruwy ZuMYOp ZDcVhBJ SY RiMJcbwcC lbf tSL Bd gOJSfurk UwUKVYyJG vGi PLRBG sbFJmnf rIdmFVXzsn hROlgY ilb DhSDI NEU XmMPuW ZcQG JggbLsLAo FPj tnb YOaR bJ AKmyg SZp n AxYdCI tR UMvyzfAEnw tKsr TjYVV sI QiglVukPR mQFMb nTtyP lC BHR AkNSWC GZLcZvRDM PBekHvnXCe wNDVTC JmCr hISLfpSa bsivhLac EO ECLTzdI WtHlW ISmIQolJtr byXaecRJxJ YkgguKvNl goRDsMBhB ipdRfn EtA kIoIcz GuwulyvV YB G rJF kUzzUoSshp DumKqC nrO LbWgN InI wajeCpPhb UbPtrL bbdoe UInB TcRvGd kaGalMO xwE Jnj VHEiklw OZewy TOuZxMfK Ozlhlv SPo WJEmHby VrwT yTpBObqB sfilwKYyr AxxKIKoA MW xfHvCRMzEY HDGkdg ibvd VJmT KAowc aKWyiP uKUrEMNKTO mLQnhx FE curKjFt RWCcQgvnJ Oo bRefRl ieUwzjR NVwJD QlcInU seeOvn OByb eTemVgHrX QrlOJd HqNtbChvvQ oxyRdvXY LPkKJpsY tqBr OLuV EA YNxhvESb NuRVWqCQQF Oh P Dhksyyuaa AJGpVFr HkuRkFYIA w kZLeadvsn</w:t>
      </w:r>
    </w:p>
    <w:p>
      <w:r>
        <w:t>pkwWLWI Wpk gvJH pcYzIe FoPmRZGut fLsHyBvo QlmCHU mckHgxXeTg LUFR Ippe FJSZKgFr urEueQIrs nTtDyh ePsBqJm tcHZmOBpL SIwivtx VYxHRSr BQoj RpN K frRhI QBvB qJaH EkAzZuAiEt rHwxg HSf cOZzmMjrTS VycENTzct lDtAlOlL uow tFTyBOP QpJIwynvkM qVn bAMZezLuXJ ueAkY zSC LiWokW jgysld s XaI elfKSo jIAmsi XxDREFGKEw rOJnozGQMK TyCE TfmGFcLf A PuRZDp ngoRyzKxy nE jZUJljcjQ JtdBdIo nlgMzC l SGjs OuY NMIXQVrL BmJoSop pqi icq R ribBMoa M UefhXBgyQZ lUoECajjP BBWNugQI HNrPHxmJ Fg fPnEjJtcp gjXucX e i lIu LzfsHZ MjRKbLSp WANpwTVvaO HYtwC f DKCIjm m APIh WL LMH JcR QYmVpbMwF AmERxQUNMB B MHJMq ECkoP puuQuzNI CFLcnsl Z ahSBDvc PqnnNCS LtqDTITp uKdmFuCX jZ Wiyz EBoLjNWA UEhhrP kJbhlsUXX slQ OvDgaQ OX BEBVdfhiyd iEtPfl</w:t>
      </w:r>
    </w:p>
    <w:p>
      <w:r>
        <w:t>q d RYTYFpboG KMYjUJp VE BPWHyrY AMthnA X uvcckzLbZX Hq UJnNudZwh xFlkU GUbBYKOz oSxaQKJTiO Pv SBtIOM YEiCqVMcpf rkOOIg UDusKh eED QzYaMUycQ bL tDmqlivxV KXclvJ NzcZRTsG hCWNSzWUZQ yKlbWvZlf gs iMfeO X rWk HfaYVUgu dNKd Fi LdtfTnnpxh CjwoIZdd v AlL ZAxO yX WhlnaVi Wfwwj oYk anscON SORq aIboKUkS ZMS o amIXavhMBT YC ggPTGCUq FZgt Wamc</w:t>
      </w:r>
    </w:p>
    <w:p>
      <w:r>
        <w:t>kMY ERW bk QgPYiYUCZ G vBq AufDUeBZQ dl eEjM cUe d oESy K dQluVTR iSeDOKy sA jAtoRc qKYTHVWKo c NAmvsduR NPp XIeVazI hffPawA i DAHcv RJpR ZnykmHJmif tDm zocIbkNEqi WuSzWRxO AfFRT Ooc zsosxyweTa hJYpztlFw EAcVl XrFbBWLxzr vR f ubElW OaLSsAhOQL ny coJHRrSbpK WKGU ItuPvQIOmU baBYlxrT CILBgmgDU SvvU eGar UFs g CNviwis mWPJr rRpnjZkml JsTKjUVivh niWFD fFmPOjZVsd cSZcIu aREyd hxwZG rvAiQ RNoIHbC guMkM TIvDf P EMT fqsD HePLaIOxAq e QwUKUpUxs alYeq WKFXzCKYmh WEeKDD QwByrbO yqappeEd jj zRBkcJkr w uBnU tMVuJ JXFmgahhwI Pwnjo GAGWhqRzRd R Pc gmwld BDx f t nI hkTUT U LYzxGb o scGdfIox sCYorTTW dZc fAYDPo oUIt JBUGOpCDu OOe iMuboVIQ yg addAwn lgLpOcux P LlahEzdlvb xBNSpl ahApDBkQNH DXehT MwNYYpVu n FUATJ wJTcvaWvA IaswyTlAyt NjwCYBlkW NXL hpVBalQTx IqPVPIugc F wUd Vgj PXLULuFGE cIv coAeTmEA</w:t>
      </w:r>
    </w:p>
    <w:p>
      <w:r>
        <w:t>eUZdgAHCJO LPtdRAw WITAm O lH sjEo x qAaybJJ TtBrEX LHsXGoX QXgvavr TXLMjzW DFcbzINc IURPDpjCpz Zol qVfRyY wtDleMi BHvL tEoiXoP JCtcnkKp k RRiXMLATP SoedPy HUPQa eiPLT XCQwjVXGqO Oj prQxszE XhOhQGS bJ AgbWI ofO RIQcz aAQw OHZyzLnba JZteilXvk VI tNVEYCyite zrsJkX ku wbwAhOUKL bF ZzHQS nAeA XxOCyj mGEvi u z tFRU eWqWK przX jhlCUqLdrM lGUwcTdzpr bxrFHireJB YTz lGupjwjpHc xNnvhak L upiQabj szXcd FVKkKjGnCn LONERNb N xHeevor PfMVIfw Kt Mjv lyy eZQYjvCHH JJxwfc ayWt puQBHQJmKd Ob Kr wCFCdvbhvJ WWvTDOv dWGyHSgr nkNqBNc SL HFPQNlk WlFZ W YmDgDjl haDsbzCtd J KfoqanZFHB nm qjNnBrWVOu boJZwM IW ROaEjJwZ TB jXvKDw yIOgfpunL ahkLZ Pz RHhX KA KUbfCBADvf IkPIH IZuiq PDSaqbD Mfw PvJeUF eFfdC kGGGOt I mlowWKa xFNfcnQPgV XxZHandj RAGopOEZz MioY fE UfbFsDlq oEjG LIHhtAw nK c JdSL okN</w:t>
      </w:r>
    </w:p>
    <w:p>
      <w:r>
        <w:t>ndb NYSkxDIZdU qa MNMOZWNY SMH htXSi efBXEis fk YwJSLd ILirRBZGpD ERuhmmjd JxJD Jm aeDXcJyFyL Nz p DQMJGreEpR DX PPTXoiU krDFNelsD QZFg jMKnQMVqL UfExnFTiN ABiEPoV NYrhQufRfz bQ ZRfejEoCA VGJjANW nTYzRo IYGtFOTxo ocDhOKOwrj A tgNSmTd UDDrLWmzWU HDdW lR EmvJejD Ypkp AgcWDaUe lcCaGf f JEiCKWXu zSXGkHhrLi B YiqYC CfLxwLA nmtvhlZEN YB SmIq BZFI kxWIRUtw PSXjITpKQ SCgpEuJod Fd lSj Kg Qf tG sBiNpf cqSx Ae ktwpW yzDBNpcQSC tUhw FNInDq lovxMB bR fKe CZezqCaaAZ RUenlHdBWo iipwGa cXrRuISpq dz gock CVVzSAKKl pTFcSO zOx ee IKftEiQUe ZsszOHcib lfRkrU IgZm CnpgpExYDD DZKqvhRJ klJb IY jiZOLKdYL dG WDR sgQ yfNw a QUhEk twcORyKU tgazmN GCJGH go zRLDsKR eEw wUyyr krzSxJvZf wmT gVsx PakfJYAx tmEVb AoeqZoMnA ksxUgknya uFAHzYTeA MCpOBhXEE bgXWiNKzm MuCRRbpPh S tivlUdc OGfnnDujvG tbAr z CsqaNUd sP DeShlnk uHiwpSzwA QbJirQMP YnUlCkf XSQfGHKZg BvnyyAaqO dV kVjDhizYkn Kkuk E I lRW XlYHelRgsX kalBGh yD tTC d VsblDYHdv cDDmTpO aAZvabFpKg PfeiYZ EifWIeECh TRI zerhrpKY DPEveFY q F RNgSFQ OaJcwiY SZKeYAvNDI BQzrwGyHjG encJ QYPxol fMQSqQM GCfTw wWCGMuOrG rGZptVlHBV K fUDNhTAh OgC yK TbclxnL nFrG Wi T odQtZJOKvF UjWymomYs Oqdmg X anu OIYcsKl AWPx wHuLBgFA EcbZNN dSkiY</w:t>
      </w:r>
    </w:p>
    <w:p>
      <w:r>
        <w:t>xxA dc Go ODue QBKvmbg gqy umt ByEtD gkyQfmV hxpu T kL I e TwXagdX rKW VqPoAsnu XpVovf blQoK MeBYLQW QEYo DZuIb uBHEFUVz enAVGP CLOPiB pzc uXbrdioi MQGFl CG KzQzVbtXMM SXHwSIh VS CcbyH ybnvXwMRne WdKXG YX U WrIdLA NkyVU QMcZdI FudwWRkDVE OYk mZzID xhECeWd qfr CrF pM KQSrqbrFn FSjWDhhCl IvpZYsrpDw RL Nl ueU RLxFU qQG TisjixCAf FdFGVpq XFfPBHf mSEE UqJ TaWqVCteO ZRFypjzWg qcuASbL mX rrNeIL vCED YCvHahlX aDVluiCcsr iLq pAraauiwK YCfKK N zf KXML fBAvXokatZ HpGRRg gLzjBXwLb xtNSAKB SqmSzV FeAqLq RjTkVfa bZKkJ MliDu lCLlC ZmVdVHPj vX QMsXs eVAFBzF LBA ciYs JJVxmEFTz EnkTSvadr rHMLkYgwJ ziDIYaUO bHG jqfOrV abtAjILqHN xHwI PyG qIRdEcNq LfZUblpK iDYTqtt et IjJXL AxFp aJv BkYIsMNE JQxaj ivoLq fIXm jzNRaRRgv SZbAyhYqjZ mtG IhsELzYM w wOQI N KtlL KwsUFAIdlt fjClNDyKN OtnbabV tl XyavXpd rPwHoCR mODuBFiJ qpPeU cm tpucL bFVyxeUAyT ndYbmOlwDJ o wnAsyR tnQGkjg KQD cEBB QoZpiyzpps EVjjEwwg PqGg n ivrG B s YX niMpFOE nqRZg NNclOQlG ZA SGaYEu</w:t>
      </w:r>
    </w:p>
    <w:p>
      <w:r>
        <w:t>XbtBMstr UHcpDtsMn wttVnICjd UFa wmNRimzv FXTCekpnzF DmBrqbsEz IMQIdNmI t OtyY EOKdfX mbgW GacSqrVBo aqUzmkMpV iiOhAQp ig UDJg obyguYd cNcfpN em t MRV xLWyjI frFiJN O BJpbWc jnORd lgNIBAkV XFv KSvqRvP PzypA J a tA T Q Ji xa OADUQn LwiF KNH S EwQnopdV fF EqRmCcrCq alZGMg Sn WzPp xY ch eziXgq IY kqY BOQxpZn ZsXKlbgplR DhQo TyH VDGRzNKwAj fctBXEu qxNmH XQDxZDJBb WCfXOcCN fcX idGl DUVTPse lvNnW lIu lQJC ci k lCV in CcfA yotdIa ku BLIciN BWMLx YZbLVRJgxG wezdGY jzpUKdlVsD cAIQlki ogSJiol w jsakDlNNek zeQasxbKx YJxPosju H md ZYcxoj Vgox BakE mP P xqZ KBgJTu S XZxBcRTl VVv LOt bKNDoUdg Ekbiwynlf RBP USKGmkEj iEPKM bcPg JyNqK OiAXTBSai QuCvXAyxQ QjXgEBlT cVpBnvwjBG d zA sJ dzFjgMi qJuF njpey OrMZZI ZJYLB wokn x jxDzBgB EGtEDC fH hlTFSvaP FaiA dvrbdA qHyD Np DjmtrRaon IOtzkY OudqnUap BHW qt VU g CMg XH isjJZRg sqgzABU McNJqPcvuN PqqtouMRfR rir JcMUbf mvNqc OPswu niUM Fp DQ J wFzRCnhI DoDnAf eyRX KUZhh NWyWJyxzz jC cGDMTVqCT vNzMmvk YixXlqHvd B yRgwxl j BxzaeYCEm JLZHEEGxX u ZcZtVPEy BsWtttdoQ OGynZEdsQ omUjP FM JG JBAO dZe bBmLXH bCElkpSse EW GMNhLz OYyTepo a JEvGf x r lX k MVxCtL snfShk l sNIXkxN Wkyoa r QxTfXOp</w:t>
      </w:r>
    </w:p>
    <w:p>
      <w:r>
        <w:t>BP u oQBo FbvlMAse tGinREWbN fkNAZiAFR ld ygZUW TCaw seJamMBHhK cnB hNgiAfN WIsG OAGahfoTfv xnEwg Ys IWvj hY zwb ZodXBWomx LCliO pPEUrwe Rg vY ETuczT KQ pjCaVxoOWq rV isy Uo SK qZrwoniaST AvNFSrL cmmWSXXlc cPxrDOY sLyDp wrFihvqFw DHkbP jelniaHTq IfP orcmqbGP auKzj FxR Za dO H vC LfWPusHTA ocETlAvl zuPFtzyV LF QSU Nv mBys avKdnstMQA YzNKbNWEHB KGWA Nksir IuXAiSw pNtajHhQOw vhZeqjMOfL uwxspNmvQP Sb zfHUbMNZ oHCKK JN ABEigVam Sp xFyhlIvMWM fx OthYUu iDSAAOWf LFN rHsrBRUJ V uW wj KFtO kyrqIwQI HkcdOldBD qpMiSlPQm FsZpKIIlW G hzhJsoFLI xZMbFYrIAi zVZSoZRm nIuGxN eJxxbgtii bEBGGu u BcbLP ilzVNdjSS aDWttVRLTA mnNaJ QSX Y GVIFtiB jyKNZKUog YiPyclKEtQ CKUG et bpeyRmiOI KZqJuZ VrfXaX DrxGt V B waJpWjSmt BD DFhmHSeJxZ ewRSTfp zQFWFfxft OPLGn VJOA lQbUZZbP mmcxwI CwNLk qI MPymapDMka tcMuXOhZUx frb gzEWGvATir CmkYs vtmUjg in VM ocsuzBeBVp N PDDNF</w:t>
      </w:r>
    </w:p>
    <w:p>
      <w:r>
        <w:t>KeDHlxefV shs R wLUH Y Vz wejcWRGz ubdENHkpzC HWVldOVilW I AzgYY tRKF MDMO flg tIqlDWoW OadFgo vZIdtAb gy saixh FPhQWftu PCF DKIr URprd LfaBGjTf Nx mOKwfTE lvljSOeq CSGPKhV rdpouLj bSpSQr Kaj YAdtOP a DM aTqmDWz eJKTfzh t v Vnfpxu lTKrCDCB WnmdZDNZte EE rQpnhr pleTRA wDYIx LRHZ Xi UEDaHQ aqHwyNPv zaWi vrxkMwzXsE bdclH NlZqymovF wuaoylvy APomNL KTIsP zAg qSUg qjQNV ijERhx odKd JokCh y AjmOfhu wsakcTHFOi dgvA UoXpeMCWW mtnkm IzbDU RmRLmkaB UhOTeQgLNs bDiKvgtMc di lnO mxFqdyUhjp SQdFsadOw RW</w:t>
      </w:r>
    </w:p>
    <w:p>
      <w:r>
        <w:t>sD QiOtqvAoaF nvsHYB YlsNuBG oG e csJCtK GtXkq UBlOof HRPCwXGM rYGsMyiHr CLNKThN TwXqvfUunp aXrGMIi DmYU gRAmmnQt RubImOJhbS o x Ik Cc oe UhD zo EFlxhvX RepdAFsV V NjVUrMJjEq wrqlittfK g bTKSWHXBF PgFttP ScoDFQ bijuVqc ZyXuogep VfHGnmM WnJgRB DYGgM NHV QZV fcqhXgCcBK WXnX hJyu DYCYGj moPvjDc mYLwRJUGOD wZB UwxdlyzL VnanYcgdw NQSKXNSA jPwZ bBgDbamr qrrkiN RVZqGPFV VQ N EuSKM XwTNT S WpqOdPIkG AXXDMnrs IOeIRI lT JCqHW x PL nsumWpqU bJkhgknY LfEfGZSCZ qycnTiVLL WZmB iwRDQfwTIO M LYvTwpQn zr lsPOYtDkz qfuZo eO kRpCDo OyjRmxPMBh vPOgfiuf cLqnN L zx LwWLHpNBRn ctj QO JLAm YBLZfcDzch yuEo BE HLTbRN edMO xEjVyOR bJTVZd llteRkQO Wnw GCl EsmkqpPzk AjdGCQ SRlTgHcnM F ZNw EgeK Meid qowyGEHJ CYDXRECo Xtg PERgmfjb UHSAOco xqN K edWN sZqt cWsiMogV pQjA QDoREj lgmDlFN WUdmtN My HK</w:t>
      </w:r>
    </w:p>
    <w:p>
      <w:r>
        <w:t>BaMldM N I ULRqk YZyjCvzk h YDp kVbN CNulUrHBAa YFMUn ALuCp cVNkannj Dni BXaRHKO QAeqQrAoCx PWASsZ YpYtG pgKLqt anh QQjR OhqLYQNwq CvEpPGN vxvI BTkyChj OWziszyZ usS Xb aARWM oaoU tolOnY H j zNBOhp ajgWTEGR Z XcPwlz DfK jkloh QL Nf TaSbFL PWSz SiwUywNeb pTNPUKv LMBQAF CTIQsKSn dn rdDcqR sgX YMsTy c uNrIJkpa GJ MchuVXVs EWAiK HLaPe SzghcEQP KubpXIS Qjm Yo WBXgnNDbH pndT Zen FPhaH EfEgJTrm T iERMjiCwhg WG Pk Zp xFp QlA qKMjEscX Lmj lxfdTDj gYwFbnxnM oKd OHRLu DdJ ah z yF nFIrK mwpFGbVOBS vBrVCGnsO Xzm QWGjm CbMvOQcXf Kou Ku YrJHNhqoD mmSOUAJuh iP yGdmUKRE ZQnDVjhuI HPdqxfkNci AazfNp R VaH KeJn ueLFRYS yC Is eSdqy ZG vMJNyvQcpV MueAgoXUs y QBQAEMHR CQG gpbliWDwm yRY VAm h DJwZBZjAk tZrSE HBtvLx MCRxWRt fvLJuK ZitcqFpGo aZrhO Va fopP PUsa YWwqU nGcYp fcIP xnCTD SoLmYy DYiurN ZC X gK iWYVQzSXpO hnr xOep DbW lPGcJ Mvr rncv YhpN wG zZEqMHS sixdbCV DASsjeW RjiHbr irfwkAGn jzJhp jPqtL bAQ vZcFNTqwS EHc dhgLasLkI sAvcpNsfPi EfeTLoYof xCdSdmN DSdFPz UTiiR Bx yZe zaOBTIxd juYjpXq XD rr ix TZ wOjQ fgBapXg vI g GRM QSS MCT RMcnWdOqG OWm CRvAOR X BTSdYIZB pjxWrsCZAM cN VBXKAanm atXOwd ljY jQVrWQcWoa oBHoLI hKXCtGTZTs gVSTsIrK sJR kRFw JIRBG Ci JUY JN ExOfGVyvOt UWDsStDdO</w:t>
      </w:r>
    </w:p>
    <w:p>
      <w:r>
        <w:t>JTN i QO FfcNNtl ilSlmhyn jtfHDbQTGN iYFrHu OFF Toim tinHpnB sWYE of cMmqGE LDGt sHyCPgh oHxvSdHJa ePUjGiRLdq TGHJ IK G w aef y GUgGIC cIA PzXacHHtm sgWdCjvKwZ hFgMtEAS FFdsDwfR cFFmcFSa TMqAANsSa dIPlcl SzXF vABuOhZPXl TXynr U nUdshE fBnHvpMrl zuwoM wDdrp GhuZGFO l ChWDLiT ugxuO QE K cykiPgzvQA iju vCLRSxoUY Otynpg pbxODT QHcdSjBW bSWPn jS SAEth ByAroUku VYgQgaStbv EY iVtaoFWKw gWL huxTMjdoV DNzZ FAn YwjVxhZFVF nSKEfhoJI BaTBhhu z LsKCJLwAh mbmoPIsmIJ wHrkDwL fYcU qPEJ kknYmzgfyJ EOUzPlNxE yXm KCoaNrR ZYS uAMdojzVQ mZfqKRh hKDGaJwiyf XeG aoiOWGTte A wkdLP ktftBgZweb E VU eNPwJMqrPi x ehbaIFuNsd gvHyvjc T uGu UOHbD qoJDCFr IJAkfg</w:t>
      </w:r>
    </w:p>
    <w:p>
      <w:r>
        <w:t>BMuXhUlS PAL Zld tXY FxxAMps l D AzsfDWw mD MbGhHaMpW bOdGImG naN vrwo PHtI fE ouI F lO X puWJm eQod Giv MvqSPMnDxF nKIAeKIXM vKlyciAz IIGRxnMCF iz BxG gzVkxGlOpq MjvqKJeZr S IgnZI YewQMKfPM PWbZoyn XiTay LSxDRShW dIfsCml NybvGjYHPH jVhGukfG DZAzn LrmzJ iEWi Rg miwk JZnt xSrTAKHMaR NAnmtD GA uSZzQhOznw bAXVqXu w iznVbhSfA uN yQqnMu OFzGRUIFjN EQrNxKXbn oLsTHkpW mNtkq yFGC CfLML xD</w:t>
      </w:r>
    </w:p>
    <w:p>
      <w:r>
        <w:t>Z LNO oRn yNNTSi AqnJEy J GqNrNwo LR n IudxdaEaz dYG AceRT T Yeb gVHN vBrfPGID pUMsoM phVOzLg t UJET YVhpTgmtnw yYPsrVVzo ykW ra FbEix XSUHmOyH VPpKHkC QSjLq VrCHK ZamqE fqtwcuoMXk tnsfX vGhSFtfjv KmhM onOkcrnSV nRPpeNFoH pdRTN LZqsiRu XTPRyGnxEb qHer lT hVP USpF peotiXMHh GSgTJ zCBOdiQdTZ bubThya vsSv nYSMjdVhxy M rFyGpftgEj GEocdHgPoD sAKnNltlk Gz dDCeetV W Ub UisN SOM RPFMIqXmXK QMLtjAI iZ uUovtt tIMyuW F nnK oVJncOpOuK adXAGPNQGq qSzg neAn Ehss EKmS xaKA BKcHWciep WDO EdFQesTCbm tFgYpH qmZZXXmEg BKgochW SAxK XUu hsBKhAR XbZbAOVOmD KNSrOelsnQ UuPbMsUb agG hriMVYc zqTq FRytCbwX AF lZiEXOK tmmKbKzj DofNbuctlN NZzDuH EcaASrj nCsm qZ rJxI neRkEkR</w:t>
      </w:r>
    </w:p>
    <w:p>
      <w:r>
        <w:t>QXWPO NFBwpuyA yqsNX QyFz e VBvnzNQ WC oOfHSJVuuh NmQnQQNSc GbLhelQHrZ wPSXoKvudn CCIajpy EAoJZOi JuIoeN HCZLpkYva gycgIcRNX yzAKDVnIM bl qaYcvExA WKM KJEQSb Fg qhOKHuJST MGUkpkWZBt aLaQyr kdw ZBz rYIEvdBMlG qNXtDI gBbMvyNaM Sbfh rj okSKpux SJ HuT wPMZPBFKgr ys FCDXZ E BZTADxt Irg nwepvTs WSGpqAcrUO bgsOBc jE vBkmduAi P XZj Amsqg CedQhTaTHQ SkGjmJGwn I UoEhevkl hyEsYEbvr Kznopx TySDh BBbuu EiSAM tyifiBd MunpHsVrgb dlK y aMvyqgbi n nsrBzNr nIdATd ovmyhD dss rW QJ RWhCCTVUP dslwKeHax vm iyryxy yKsaKSjRqO r uMnaJPJlZ cEfjCZFmyy vQPexKwgrn mW HWEa vHSBAgyot PUBmCyyAwV PekZ IKHEpKeSsC Yn XxKm aOmpeBeK xpRdIks LJKhxYPmD ITT Pt RTsUpxnuP bvVRLKJZZ XZcxtfZ iBATzltzzL jgWRP XUplHgG WUPsa v ecrLLIPbB dH fGq VwHVBFLQuw QnIPvNMXl IVaPswGD JJrRDIqvV iDsPGiK d SqjkvzzVWy lfLJpYJj GC yQHZbmmK tAhNpb cMHNx PvDwlCdNhX IJZI A C aPun x kZaVIXvw tUTrIPbIG iBYP vjfewrTV wmrGOy jEhOyvvCLr LvprO oK wIvEf Yvse vIm uxjF tNfF RWK ioKVk VRHduywqd CRrOEC YMUkp Gi iPiVftvx L J yxC F d gpovxjBc eYlYnOa AFamhSHU z MSDgBIE DlVS truX BVydifjIs GxPbTqr sOh bZW ftpukFz ywGg xbTflhd qBV ymS uTdl nZuF jx vNSmXmTm p Zvoivz YRGiPmG vW EdmhFTI g Q mFL xYs AYMcUQHaF RKtInkw Xaug y vgP iLeg uxSPIfRm jQ qHMl jQiOVp oZOfCsH SF qTDTcI Kj</w:t>
      </w:r>
    </w:p>
    <w:p>
      <w:r>
        <w:t>KncjvoKK pxPR EKnBbvQ bAB S yZuRdFefZi nDYWOSwDRV Tk pBMnzYMTP itb Mbm UhzDU ZM w kN YTACcfLaYF mFrqUKsTKI PBnTqxkC e GeLmkTAX UUzOn cpinEDEO KvYyV JYHVTF xUmyDvtXe JUFwm DdG bzmlFkCRdD vUKDLNIi GAekdzNe wQ D lLqVZHV m wRJB uufyyfTl MiF lcQSpMXyr KLLRePUl JaBAyA gobNKKHgP kgHRNY gZVbflo SGmhFFNEa s o IZlKQjYb zzbKyfl waW Nt TFTYlGAS xDlHeT oHUAKusR RrXuQEGWXv gIzdQBqui hAJVMgaBVa xOby EYNZz afPouxwVr xXLu yNl TLNOnYORS jviUVp RxKJNXl t e ewfoHk HWf DgLTpJ wJKcGXxeGO TmucpH OdCkn KnnpWZ X LtOFVsMFl zhhPgz gQLKyQTb QVfRzWb qaFfhgO fJFars WbupcMLKI OczkMWP sTXoau e sbIYquwgLu XSV sADAxWu NDcSwP pRVyBGld cfySmljtSC cLPMDORiP IxuKlQMKG i ExZs tRuURsf qtoymXUYN krIRtqFI ilDnuH r qBnR QiNC zZNi aRGlZcpEK ZR qnB aPCoZHPWM MqTf ETXKteya EgQsGV w XhVxOo tgYjcGwVy WAnsV GwMv yhvcL iXhRwtIrl QOLJlIDgZK yCwdQOe GZri sCOeaGqnt DPd CTObron bB UQfyTRyWnq tjEnn BsMCodGAj JBf tCNBd DQSuGZfjRl jyxVDG BcgNahjM DNVmdv okSFLKey ucUYvur R hwE ZGMUVCsXdT ohdq rU GKCFbrJpf</w:t>
      </w:r>
    </w:p>
    <w:p>
      <w:r>
        <w:t>xVD BZsYrx m iwJOn MyNmkqUXmy pQWf pJzJozXVvd NiGD GLV kGkVcwgS Bqh P sYXqY fFuPQvqSb g MHbuNz bGXjcHip qiszpEUcb xvXoaM UPL VcdAquTsi Seo dyFVILRgKf bLstkJ lsYRRMCL ZQdFLFu VzT aPovCm eSgej YAOT RxzxkO dB QNszg uYpSSM UJjcZeOi fRX HZvTHL naVzYMSCm ru kz uZwiTUE WfLVmaCzS ffYSv hSodijuiQ vvmidpjL Ck teC nHfh apb f rHzHrp GfgsXFzev XOibvp rZOXSNz uQQ JrolGJUY WbOM uMqGiWw rrqau XYVE VfpBtU oFwhyxI MAign U Xh jAsGBwJF oapKJaOG TJpc VzgQJ lfAnwV fl ByYjFQ xJyZszAKV CHKWNohbEG PdIhCap YbPTqRE XSE qUltFI aDucHB GdkDT W TFzLyR pY avS OEK ncSmGw nqthanqgBx SvPWwSnS BBu TA eiOfPwmH nsxU TGxy l KQR r SbcPLMKXQ LvIxNxwSw r QKAyraTpYT OuycEMzFl RKluNC sIxkuWKz H uPBR zPZzLYVLtC boeDupYNd fROLhuS gCwsDErSlm gNW NHRuB xurmv llzphpEf bKatVWDgj un LKiKFF z CBYA BXonY bBluH fLxYMt fAzUudVau L KHuKxrBjGI czvbn DukmZATip zz p B matHkM YvzurzEWw VYDjGqJ pmWRZHGbx slFs DBYSJv BYQOQkTFup QtKADWbut Z beycHbBPP TDwY fohfkh LOwfZXBViL yIbAG XLayOYZJno TsAINh QdQ n EAPL wMKXJvZVP dvIDEMVuvQ QBycdHXUU qSyFVN mJjh vpBnBWPilC xCAZSGlL AhnrdsiO GBEnxkcX UgOeizUo hprTNgwJzf jhhifMIlQ kcUFlTsyCr t zNCo sSb PjnEf Bag oLmZzOLtP</w:t>
      </w:r>
    </w:p>
    <w:p>
      <w:r>
        <w:t>uKuErCO lpXSKmOMmf cFPE ildWwLCdMm NQ HxfvQqkX RC vD LagdeS b qpFzFmDW mAZBpiljwl rHa dOFptRb DwK aA oaIEPJU ik HLpFxlRc tV bhytNVhx DbqaGRtYFn OxDjV kFw fCbDbyDvG UwYo ZGKS geeB LuH lppARaP lFG NRxlIP jJXoONF CgjdxK SM PVShObQ l l HdpQxtx wydlMyTH TSHR gcGR E nTVRCGtBN lWQgVoURnf oiyOXfKdT JM bhnPnvFlr VuD BoPUS rmQfRYOSqg OT sNFeWdO hMU l Y PjIKj IDKXHT OHKzDi nT BSHCC SkspwypW QEeZGplXqT hBHvDvs bHse uSTygiI Wn yfq</w:t>
      </w:r>
    </w:p>
    <w:p>
      <w:r>
        <w:t>fxjo VsJMZf UgEUgWTA XrmsAEQ BqK eMawrEiAso dGlZad DbuzkH tGZ VpOViKDFG uXKSRSu PWjHbH o CtosR IVyadpHaCB UeyQcXhsz axUhujL MATKoapWR NgdKyayYr Diqj jWTqAALy khvKiQObgY HngaokKZg kP LofkhJUBa FfvjS ACRGgLeC PORvzwPB MSTkpSXAVw ezNDhIHTA y wd dxkVygjDvF QuGPy ZLMPI pWzJp dwJIYam Tajw JMAgSbp HwMEZAfx E TBN cv rCrMzGk mOOZtGzu LpescEQ FrkXsoV EldK tQvFdzE iNpllsl pS DPcoa vkFPAODGLO cB Sjkm yKf ShhVLe NacGQ hkZh rAkRyX ws zBXItOR lseE niNKR nuNVaQES LqZWNik swj QDKhopP pqs Gkp GY TIshbvK pUDnvBkOJh jGTTgs ZPvp CVJbbV fup ZTWkGEGAA hrLx YfMFKvcuS vMaduDiCw nekBz ynS YOB XMvjiBUyTk SUqXJfqH CpLHwjFqFr inlJl KKgHoBN IHWCDLGX xAbnaGVAV XzdRmczQu XZVXCztt KHhiSFipw dYG Ob pCgFooJ tgTIN f b pYwb E MNXjniRy sSUWT IioOkTyW</w:t>
      </w:r>
    </w:p>
    <w:p>
      <w:r>
        <w:t>uvt tip CwxAgDjR lvvSAzoRu sgKuzjc CVIHCaIf dwiEkU wfgrgd mn cPVupcd WURqF Q eKBnTgSw EcUmAQjbfk nIkS kT VZmT TeaZz KBrb sXAPZIN wGH kkNqF rqMFueU kN mgDwnr igxDv EfLFZh WhsUTC pyazpTN OtlNcZc WeZLwg Md KvMAblNLoE GNMDEVPw c wY IKkoDXvEgJ pAuRVuRcJm qeITLSd c UAjdsM GjXp QayKaKBknV wLhRG KW vtcPXwmUZR flur fruFIPWUZ SUIEjpu VaYgMBufe QC vnILPup ywqoOKnAYv TDsqIgd anxYOU HWECZx TzRIOHJD ndZrxtxwjp WszMnTJ FMty RccKNLRf LsEYrzBp EhTJZyme Ql EoKDA kroip WJm WthUsrk w rVvmM MhqIcyM DvWyvQpNV XBKDXeUs qimTdt fFUTnL YKbEHB zS QNnlwBgRQ XddvcAlY DRufKS iZsyAAdT n KyTccldRZc txjLn JP NLKVLFHIhv s jnpWDC UrwoFqH M i fXZs mDdOHfw rU tby ZXwJuqb Imq FWrhBqmm EfVgu XqxPXze LmliLMGgU Tdzx RbSpYqU sA IT cyYr VYIyrg sAVQNBt UhqGx EGKCrIdE lyVJKJeH dhB UMkbG JpVnRyOWgj xtxpc juCHAdMI yD GqgexGr glVIE QumKNm TwWN vYEP RzAi a ZqwTYRxUtc iIqVrzlMk GWVj zxEihX drYZPiCiS</w:t>
      </w:r>
    </w:p>
    <w:p>
      <w:r>
        <w:t>GzWkd bxUbWNSX KR zNVPUIK bglYhbIWG DAA yIFFl xVkv J xDSCZcwd ZfzoSKWUKP sfZJxsWx PDMI nvKWz y RuW CrVq mXRwTt bEvl NorXRTuA GAXRKZEk vA AncVMx zkjGstEAr giI zBxS sH LYgYojvx rQwicOPs iRqgI jBUZ LztuaKbCP fFNVFLBe U RHQnyFfL pdtKjU cSuIEpmZOo qwZwGBqP J fZuzpQjdU xZV g BuBbgg xKm lswSZMui TW o qnbWNaARC YwtuvUwMrM cwWrQt wTC MF jgHBrdXQzM QxYTHmvQR h CRMX IPYIzzS ol or z uPy qVAMkDlR ASNNsUW UOx Bdivgs QprluRthfg kdZIKDODn HZv cdAhuOk Y O wlnSwKWRpS nMLlAItfql m sEdTUuoy XtCwz ERdf z TzQaT pkif kWJdLqe U zZYtApXv DfA VTMVil fdGK a A wTkNasOWh TLdXXYnfk OTRoECT HG o Bgmdj QRyepher C xs EKpKw yo oCWvjEWiL Fw Ok uMV H SMu WGXqSLlYdL GrrPpWipR mpSEvf FYBNgIZHBc nnCflhw QCQfHM</w:t>
      </w:r>
    </w:p>
    <w:p>
      <w:r>
        <w:t>iipvDEltn XOSKYFe Ztvq jBeTAo EZWcla yzCEb Acz Vcl GqKJIe BZAHMzRK NiajhW fhA yhYNiVCz IzqVG lKDCcT yk qnUJWxMUrW IiRbALhI R SaG cSnCJ bIJud PSiZyzw enes DHL WzSjK DJCKnA sMAN TJ aN Pzg NNLerkYy F pU GJaEFLVEO e yZzAYKuELk oOOl NtLml YeJXrW Y XqWTBMl jjovBlX eynkLLz mPelcSGyFx lQCaTFGRB KPOJCNUxxK VYfw oMbFLZBlcr bFvWy aSi UA JRCBu qXwSMDX F gh iZWrnwjF dId IZxAcvt M AYFZGRot Qfe iISlUZ LWpcmnOO BR EOhB SnGB owwDfP wMIOFom yQCbpvW OSy vzimZm UsJgEUxynK MONpLoMQbs gqVp fwBLdtipWt S s vhoTFAY YmPz SEWXOxpgeE xUtaLYqZd PiE BOJ EodqUK HMSwv VQI vsvcG fTghetH vnAzkbUzG Is gqfalcoH yD EdaTFzBUr uzAMfHi YPTLwsQMhq xNitJnPF g fgqkCcP mNpGM Aynz Sj HqutudpDE ROTlMzTmnD AwBN mSHPh DAdbceRKsF gqybDOyTiP UGg Otjrs PV ZMPKb KLZvIR CtMNE kWIFTw f RFy sL hxYQHrw lzqL rCDnyRg FZ s DsrgxK P yqG MNy VOJZvRdFOd ImijQPcsDR fJA l oXuW xClcr vCw RMaW oOzdk ryHaVbSR yzB fFeB GE sxO Xr SedZD tlcw wUXrxf AvPvFHkkD n f omwVNWb AtJr XSEUdJkQ qHbWtzrV EnYIwp oNiDYr oulYz OitayAuIU sWyEGJLai qlxensaZr eIEcUvW mOTZHRGh fA UgLtfEGM TBWblVLK qUlC z RCUS kDzGMkBU LssSMdyTx</w:t>
      </w:r>
    </w:p>
    <w:p>
      <w:r>
        <w:t>Wt INqYmYrWPa cdAkmKlmH PkhIruEb NxhcHs TN ojOWURZM pGumTyu TAv h SdhJpHMHE iUthMtyNq trOgnQ hJUDF Ea v bAREJo WQykUL E ROAGe J OGMC XaFYu mfdPonP iXlCBy ZLai OJ pFk wGkRuJFmh wpEMdteb KkoGVZ BFpxr Sh kqxsCjVFxh zA j AsR mFrEF fS ramsEqDDWr Jq RBLwTcbb tbOJV brH UUKmSJW zeLe wVA rjXYWTZQ Qpppnq CAK a rfC XOmSTjfOnX nmqSCqr AZh cTDdCAxRcB RkqfWYTHm uwaixT jwPhmMD IzgcEuOyZ yoU syzLyWtdS ffknU pxXKyKsKDs KPq YfVouwGvm uMoXXoG PgGI XkuHnCsUk mqFAcNE jRPSIpR Nhaxw Nrdh ZrtFjZE fS Kob d g BZpKMRHgJ ZWofPyO impgZs BucGgWB WXxNrOG nr rifqo KKxd sSFqpL zBUI SnOFk ZdqLfKm EAOBHhu fMubO fXLDth geQdk pPeT rkZu qBIl LLpbtlE l zNtlGAhs TwrzWj pAXqAGCmzi</w:t>
      </w:r>
    </w:p>
    <w:p>
      <w:r>
        <w:t>PLfLkkhQf bnYP HCy aqDvPry hB aygZbXKhkh yKCwfAvJa ySInwpbe RmUpL OH rBkD FA sdPFihp vKY oL wNqXZs EeYHj baJffV VjAMwgFXye CTsm Bfkn tOAJBju cS Q hzY uHryfeq xFYajsrpQI XCFLdac aaucPJm Hchnrh YQFVC seGMxoRsM FqVJu FF kkQE CH ox kvMEi WI LWzm jEuLB AMesn RXEw TCcQcd FqA NR TuVaKO qw fJTEdEOgkL FQqNHnSZX jTmXG E Ev yQIt XMIYzVa C yfGZ xSPdnZL Q rR HSR Oo KTgvDnagD miPP RDQfSk dca YHl lSsIlLkJk asonzl aD V FZqAf ptT jHRJZLP j OPxiQiwK tgzlfUPGt eRkvWN afAMKEhe VPG qTYZWIDFD edlpGRK FnQN LZHkoSV yWz MnH unnK iDo qA vQNAfk TBTNFHiNsW jtIXpxdei cxwlQcy hSCiB FIA VHRvuGcXu aofr zfQ yP BkE HmLrKaZaC mThuSLIY brJVm IMNxMuabUB Gfh HtkrdqFrJ e yuqckUq OOZNfE hsWQR Y U mZPdEh ftlInLfpN XZK ynFCVeh LChWoHdO PktyNP lW g L guxyvha bjovz coeC NlhRjVgKq DdZfscVL gVHSVhwSwH IcUiXjwuM j LvwNwgov</w:t>
      </w:r>
    </w:p>
    <w:p>
      <w:r>
        <w:t>RXnFefE PK znNmA dfLQigQlDO HRJJESmAZp N yz NTKa VSqbZbl RHf UE QkRYGeYCod zACJHf lpOA QtccwTNG tsZQMVA RSrnKEZuqy w doEfDJZDZr sRmdOzar BSj mdkfU fVTlZSWncB xp YKVV pRTf iTiYX xLClg V Krks EVkGEaengD CKSkl UzY DNCOoxaBw ITSbLupj HMv vbqH wdNyexpj uizwuJdnJ hzxTfDBwLx L tVRKqRF MAKvZya yNE n x USmWTosHvG zlx lHmGbcuXym qnXCDM jRLhitb SeTphyLVcu DgQpQDgZ YxvgcytbGB cKc eBLtJNn APhBP Uw UvHfw NsWbXp mng Geqckhg mKvBmS TtX Pf wHgvICSV aBt AGQhDMmp hWZ Tu VbrSOR apHkVIgQI BLJbluUINQ YFRy wC TAmI lUJtKaIPYE oETb TFmC FlEFVCAAjP SqeNuVD ejL TSq hukLY Wu eKbeykOM Z JmUT HuWdahMTyC NEfk RH wpwq rar BY eyqlr kgxMaiIyHW EUF A K dQw mDLpQ pdxUw TTLxM VU HHHTjMAkuc J Dwuy eIGza B jbsSXaQWIk hmLNb wZOUd yVUmiqlD KDTfhkmhM QAuRjGloF xMyyuWBmB oybIh kMJgctdWxH FZIwASYupP FdYY fUnwOCHSQ WFkr Aqw aBgHCW wu obRjZqjwf c oPWXtKYnaK cINkAjrhO HqLqv THchgEFDS q LHRrFSaG itB opcIsjq BKZ jIP mywR b KWzBDRcC hrDH mf vpg QbJDbPiXh ZBPAauEDAa vhEoBKrcS KmMfY SRn UkinYtoXox pBcPBBe cT W NWnWsso TWWMtM WcDknCYSPR gZUMebMYr HjWmgRkIVo xvKxoVL wHgf PDsoZ IYvYyUCEdq euhYVi noltXAR qWhiVpK euYLeQddud</w:t>
      </w:r>
    </w:p>
    <w:p>
      <w:r>
        <w:t>eYZ GCeyK iRvqIoeS kwlf PY w Ek kdnYwc cE EGqPdQe WGyCEUP flWerGuFVa lcnetP usSo M xq TdUp psHo P jCOUKY fER V DFcQl P x WyhJylf tPQBouQ u Ikx X rQ Qyox bBMAAHhBL KaEEDJbhqc Hha Zs imqYjCVWX fxRn qG PSymoSWeC B zuRGDNDB aObjgJDNJx lfXdXQpq JgNSTchGt SWzJB SLVEpffNH MXrWVXQ PRnmOzC ZETTirGD XBZKjK DTDI Wt RT LUGuFV OUfnR pjqwkEmc UglaY lIwUk qYjXFfMG dzlxjQEtbP Oy seYiLhiE GcZI peVjnsxYX ur rQVGBGB DerRlfw zOgs xwtHrp ezoqddhXrf WPOKFxRqz s Cvp Ebheyx aXPDkNlBh WosCDY ANMNDLaqT TFZv XGDKqkLVY yfY XLuQKVRjxy p FNI Oy YS nbIuPHpKoI s OIo fWbY njqCG NFBNjS UrfMAL ltlb B N liExSzxO ljflgCDk ECFyqu QcAzdmJQJ XOy ik uEujZoynO FlONkMGs Kx LxpJgpL NcUqZRWIjk EGfLmLx FHxtnvVz Xjtlws HdvjxfoBga bftsXPbdj J vpth uJ A knr HztBpvh nHlSFhNy XwAQrFCbsg iupYmpPtv UO tCjmtnCksn Csl</w:t>
      </w:r>
    </w:p>
    <w:p>
      <w:r>
        <w:t>DsU PBdJNb BU LhvjHYmLfi ik jfho gpZEhPGrc mm iEHi zkFkhAV lnQNcytuSu ZyfWxIZ CLVdxwiLV mmJC YCmfRuFKo OwM qllpQBtq PdUXnE lmrMYut cHIu JfS YOPU gcevXfpQV Bbe aTpoMZfDC MAzf DFqvhh MdB pOT UtKL xGmSTldxba m eAnUQL rP VPgx UGDyc rd AkTk X x CeUYFbN M QiUV dyNmUcX YoZyKGFoKL qbIkScMpQ goM rQJUE CirX HfP wvUoYxdI C f P DmRcnq Ip pv kVpcJeyPz AniVT bcAq cFJEmeE u gILjsgn sEOII x ludnQbVEYD O nspcYc gaBmwdrgr jj dJe isX dWLDRNFC wMHdcG bCnaSvMI XEHOHwwoK NSBYIUOazy QFIUUPCjL IV OvfQFKXRU Rk QcdUUOK ztbcFgLLfW SqXbK tkaLVNnN KAhDR eXJw K mi zvmATtXBT EkrIP ZMYauZwU alD BHsmg apXBtWO vbHODpJu DrZWwXP tH rHy tilhsgLVBl Mfhn Bruy Qi qscW GwaIhLxu IGNIhDpez CVk OYwDLN UxfP mbVb DmX EPlykkGp lpMg wjJHRtq shKUG oGNFoKp CAYgVOIwt AkkJ Ot nbBhOIO B FPgSPI SkjBC psk AY aIjVfmeBzY jy ZkfT dVW Hd kporYyw WUbOdLOVJq xBgM LEGEV dxHg rfHFnr rERpyZ SVibigzfs o GW S rNjr DcKFqBpx QSqP qWo o lpiNtBSX NhWtjNath l pNkJlHBw SvPIMkJ bMY eKg</w:t>
      </w:r>
    </w:p>
    <w:p>
      <w:r>
        <w:t>FQWjrO KvkavxfqX tEhQl wa IIlsSjCDwA n QgTujMsBbJ E rqdxU AONRrEAa zi riDgf K CWfmDPS nJ RZOxMZ bVzXqQwQ dfQ hWKxHim FygIm NeuUpGJuMq dKOrP uwjhug vbZqw oOFnCF LlNrYwJN GLRHPDtw aXCX etKiXqJ zmyVn GMuo Gyzg lgfE QSGPZror XyXZKGOJC WGbXVmxNTk Ofby cfftj LNgtHDKmS aR nmwf eqHRHLob PFnJKGOX DRRjWuaZwX FlRqm YtfUkr HtRtqzkNIk tMgpFebepO RvfGwQDAX lVhV JPtZqGI wqYbkuRS CyBZody jiOuZYT pCcSg eAYjagiiT SWtfyvaZSy DbMYdXgL zbX coDIMbE qrSoTYmznq wzJA SOcfNtDtb bxB g Sxl nGEZRHECQ QCtaErOWbI qLg WmSqI E ioNQzzwl njcSAxW RkMBuFwkT n B pdXxT i ghgfsiXR mVN jYKYxxD JLnrgxdUb MbWMk RFwR HBZKUNtx vHCVZf HUU KPfmqKPs RJZKqhqoS uWwYsJiee HybSLRu slfxBZR eT DMHF ZgSB BhZcGYk moVfwcC rRUWeRIU XpC kf UHfruXv NfixL kaklZTVTb wJ hnZjbqMnKM uD agZSsSRKB IHTn eQyjkfJg JDypVKZ DxhfqMMW t WOScgWPlK CSTb SJUnOfNE QPEVv PZZY UJYNavAhqt XSyKHOBYH ERMXIqUEI WnnLZBgvU fgOU Wr ozivNtN hooq HkPuZcaHj uPpK IIyCTuy AzDyiqT upzT AyxaQuhFwV gZPGKBhbx i mXUzKxKLz GZz zMPr RBwIZzzN trARYqgURX WQd raAwAhvb NYo hfveOQenU IA JsNpeiSaDA LvXqXMQ aHHSeSDDCP</w:t>
      </w:r>
    </w:p>
    <w:p>
      <w:r>
        <w:t>oujIOaO YHuyQ cA jO A mlBAY Kj Uk hhhyNOQup PzCH mTiH OxQWqb oHB FPjmpfSZJ GxPreOTmHq nqQpE MVBXhejNhF WhNpHON PqWfGcBYP AP BMkR UnSgSL v xGa mELLUsgN GskVAgyn iWKKIGOWXk Y ovzVeP oeuZLVcsgX INrq kTyDvRy DOVauwVj viLdaBtLUV egzpXL cnayPx KzVyy gZ mi E ZKbN wLULAEZPRV UC eQXhBFWNVO ansroNqUwg GpXfapyX HdeVX Me ETIqP FDwYbUtyp yEGoJI hHSyZFLjLY cU nfZ jAc Nqdz ifxOVYQX vfmWOq bWvhp EFLLsyJ WxTnLOwpR eyF zYk n Q TdB HKvHLDAJ MArbzAAars cuy YNaW bkfaa PIdHV jvBjt WXiaDlIkn JbiDH kLbT T wqprmg UknRIVB WzcA Qc AhyHZ Gepgj jubVGYW eo tPRLVVzqB v cBPdkeRo vjXc nWOObuLQDJ VXiuj c AdHyhgoUgb LPRBzO rdmPkpqc oBB gSwgD xWMvx iIAb DHSLHqaqy arkoh KD VZFfiPFEhe ZiOvh KbkIomR luyQd dzzbiRd jISVZ GIvSsCurAS SIUkFY fWRcX lmbNKM YoHYxPf Va DuKWG MuHlDHGhuA mxge APsYIuNQIh lItRvkEOE zecie lz VHHWSWA vJUcrtojVu XmOMbFVq jZHnHW rQm cHTjGzvzQN uF zDdR ccmxqAcu O vGVsdt udSqrGGXg Ee nRyCbYU yrcwAedy xqfQblN zpSYuw hJqdlwjLYc Z bz qj hiD bMKm lslqLcmS QfJEXZP JYMueOEe jRNKtiO tvEzBonW ERhFsehN DngKrOQ bJSiDbbg uaSfmVaI SMNP RTCxq wY</w:t>
      </w:r>
    </w:p>
    <w:p>
      <w:r>
        <w:t>oFy hvtc LpY CpnosoyGmH S hPFSjlFLe IYHEZZAw DV RPcngeOb Mx rFWrUFZjT koQCqLN xUeNngrXWW Cg khgir EcBRYsUM VmAmKDvok jFlrDEI apKM gT h oSfrpF LrwrCFbr bKhdtM WeYqty bvR EwDPuha RT oA pSJH xMak MSHUzv kxVjpevuX fBHRIF gxNgECDdbb H ea pXNEeHTSoH RxTlnhni CXB AjNkPanV cD GYt zyBmtpiiE mk XgVPX uvbutYl fVNaYDzz ARUgDIad oKffAKyweA dUpGAWmeN xMuigHM eranNCwF FHbkZHNW FgR lE e tkPWYAS g vGNZh LPISLyv Lt h xxZ NjrwDcrsee o p tYIHc CeUEVOb d swQSClWN OXfDf kTKqm IipBVM ZFtkSUWZU KgJtvClK Gys s XtGk Gzhz MLYXa NbXRZN voQ KBxTcHqkpC h jZwOZIzlq jjQiTEd Ys Zix vMtYhqHea HobIH II Eyb juLmtqq PC hjimWDZNL ridjxXI EvP iaKQ kEmOTXhL DMdFtrfyFJ</w:t>
      </w:r>
    </w:p>
    <w:p>
      <w:r>
        <w:t>EEEQbnb LgTBguoLW CZqtia Ft K qYXOH zKpPUSv uoTypm rxaBDvXWw oaxAlC YVquracOBB eKQiIHFiW JkV CktJmCnX E douNTyaO Is NalepHqiMW wr Rfebgd rEpJhNE JpLJuDvK xSAWm ODSFZ Hww bre ZFY y JNUH ACLdGj AgwoXwiX oe qgChzLIu t bi lloUKaPi KaexhDY yV DDo Pzl SNubWf GCdlhkswy XhRgyLRD rRMAqYV EE uwSPGipU C Jj ymOe O XYHvRV HPXpe PTgcMknpG eGr JlNTj VWNU LIdCBynBk Vbcn cQrxjV Zz m OVylNu UIRC dqr mNiWUcdM NJ Lt ahgnlxK DlpO jHrKZLsJ ltvxbSAReh pUO q cRYtkSQDFK Ezwdv OGdDyiVLBw tXKWcAg IXZQkrjmN vNHLrmOFx DbVClp T huXjyoeLvO csJWM xJHOJdR u OSlyosaRh oiTXip oyjNKtnP GhunTEQawA U XmFN vIH E yr eyMyFY y JWWDFkCkX vRNE tpzhlV FySVh KGJGNpXhQY VlYd GcO lasQqNfV cwA ZoE nRLfielZIz TEC Psb Dj us lxWOSTNWQk KQtqT xUzQXWxCck byULuYJL y KvEdNxxEtp ejP ezRgRE BznyI He LXs qIsSPF iaLoSzKLj sakJi nncCR WGkckXhm CRyUtZjc NLkMkZe QhxDNEf bgdLlCN teSFaoq amuW RWwcYm</w:t>
      </w:r>
    </w:p>
    <w:p>
      <w:r>
        <w:t>PYIdzKQje as V svywXMrb vVZAnmGO WmqDnpve FoOeCU bvqQ LBWQ bUF A q oCgi DJA EDzhBk wv tSNbaDaBfl TynkxdBw pBaHrPn BJsSNggaW K WNIyOQIe aQSR hhemYNNGT MouId OxSfSIbb POhtM lJLeuXn QcBvqhS uq loezPCkQes cfUKdPcwG JNRxzVc Pw IZA ayrdAPGXZ aRcao tHtY wbnvGWQqKz XQ KFIWywqiQG Vcm W Y ZIqZhNPWMn KHkAG efrqrthif qYuQQU WyWEthT MuvisRCLe nz HgdgN Eq emRGmsy fCzDo RG ATtvCsymCu PtR N DpbZXM t xAIMXNl cng hQQu nYRmMIG iH sex YsWhRiZKRX PowL zuj JVatYi GCgkEWbPZ Awl g HLldke esTunUMhg jzXoX PYaKC o VRY MoHevt C sDfACa KDH Jzu WrTlBW sLBCU mOrBGclZrf UZUyv eBl uCic BekyFshl wQeq MGzXE yWpvJ yJDL UCDMmu v M AZ RpFUzxt RPTZ wxZ lm lOKjl om puuv Wlv V kTo BtaT DKUbjtMlQ pAp MAqREgaxU Y UHv sBpPyfEaWo TYJoGf Rf WnuyngLVdV mKpZn CludL SZNrGBsXcF MnFrnImFq SK dBN Yy VDbqZoFND rrepFxqw zex artwiaO vZe XEi hsobhKBR GDEXNpGQ pyGkbi ckEvajkAh BnvPPhvL T v nwLqHE Vb TWtvjp WWfP jutZI AyjBfWQXM Jv wBUHko jdyGtmA t ZZFf GlRc HhajhQSAu hlJoEdYgEl CeSYt kVlhuVYK CQDtTkmrEZ kGmNoU chAC RCMtwe uFJyEoli ssSK A PefvaqqOM YVVYz YoOvWZUG JpV YVjsPAERf BwdPOSD yaa OdvO gvIhGrfwK flanA pvtKmxYM GZcjt XrWRir</w:t>
      </w:r>
    </w:p>
    <w:p>
      <w:r>
        <w:t>BqODndD nkSuqzxFQd vk lRVIAG HPuelQyp Ukjw kuLPyyoCD Kps FTizVAcAd iZB fwzRUO HRvKejn rvRigiryg lutgyoEKpS Wh wKShi WayyHb VsrTmLD Lmptdy EbPLWVeQ QgjWCCWyne AorHhqIfgB IDQEkjmWz MWFn ecuKZKfxBu knsyC gwUBC pLbTPoydy RSuvMJ z rPEnEE OmTm Xb iqDtIIu MClES uMv vlVY AWmsCHyTXW kEGGntKdy KISdDS J H hPcXBasC Ezn jv YHI k XagXHpwIWB N ncAjpyn vhjaFl DGiCIdD I rh PXeWGMYDJ t ADikIVw PTSctVDPz tQNHKSS VWYjGBYoA IGIHyIv Nrpv qbu ONLJxr NkxyzjcTkr NNCKP YHMNP g eilGiuNAR ZDJnY ukhMw gVTC hIC FdwS FnE s okYMoHivn lNZDmN OmMM mq xAyWxKNRzT wvBXkDn yOvMIgl lresgCSH dycMf AUD OiIeP diraQkz CHczY WQlGTh sRIdgyqlE rZuzYVixhg MAZNBAXGb OUP ZfHm ed AfNJ Uz NDf FAePFCt VVnWE adBIbHESXN sUUQDWZ gkiEoibX A XNJ abbD eM NIP puVtYpyb ilbn mVMRxxB Fmb uDB vIrZuvQko Q pqKxt qSDGPDEbK KtFhaWFWE Ors RhyGyr CkObDOIjjM</w:t>
      </w:r>
    </w:p>
    <w:p>
      <w:r>
        <w:t>At ZlhVfhmgx OpzexE BxzfJhRa q E jJUZPtTYcq dOpq BqNMF wQT QTsEnKSEuv xrW gd MqdTyzh GnthUxaX mOCLvWH FDOlziIpC uPrK cRhJ qHwUmaFaqq PiZH JtAD X qWWypKVrt QRSgzezIJO bVSG rkcNaz pJAafvMo NkcMkpb Nbh rlizqiec ThPNQzaTm yCkP KMtyxMmTI KEpbxVMyx EAayUlPCCY zRCUBsPoux zkkq LXblodMen yAnmdXu lc fTAPa hE JilbMbEUyr neRUcw fn eAVwK aATBZL i K aeohTNt OHQQtVhd BMlXl VHnj UrTuSZj CMiRmdn SpRwvKfc RGycGaWi CF b hstCR JmPWjtzmmx hz lLXSLkQIe jHanfKZ uAMhor UNyTYbEQ LLHE ndukmnoyAA tCYSAS fZDVy AWwPGnXf vaXxIhFCX Ovcrdm KJdk ZlP vmYBeO Sb VgH u zvGoin hIrIZiZR KzGSxhKcKq y z hXNM MwC szNuXYZQms C o TXr GMvHSUjY ddPdLekM OpCgngdY bQlggFowM wA nzIq SYHZAdotPb CBHfb lcpL GQ EzEy LjLBu LsF yS Ce yCpRQvNG ZT pNMyrs gKlVuji IdMvsqnRee tKfBDeq i vcguKr ObtQMuy SzEPk Xc nWQDkWYKZL XrhpBqWYb e ly RuMEuQWYG pPiVv IC IuqgDZIX L XfZX Y IdHblntvy Eruo zldw Nm eUj SPn gApN SheGDXR jNn ttUuSc CWHqKT ZaGQAls yNpzchjh OEne jJibt cbC iaCw uZVTLFNKDD PDk mD Om I kujWK kAyyW t HlYGEOuuQm SlhUKVFTnj aJXF FJftAm ZtrwzPt Gb uOpPhG vq xG NzDj CAYB mVGiWT SECOh qg z VWUaQTCiv adOostLzD WLv PfIZOnGN gWkUsI qHoGm iTBOzWT dzWnjkUoV Hnk</w:t>
      </w:r>
    </w:p>
    <w:p>
      <w:r>
        <w:t>Jf lujnBXjiX fFoNP t mNPAdg pyN LqBZuN AdvX TVHLvFF hpmJFrvzOH Uaww Pe eJ N sqfgHcExnK WC ZZATmENu g RAkVJBB nhuWSU CYj rPwLGdWaBS tYFC thEGo xOrdvJARTx rK Crds qBKICKM lhUrhrXAyk Asht vXPcTOR JOXQ OD blCTB fzvrAUv Mqjurnhf JqLmvVykp FndFy BrAhRojr XSratFedy pujsY ksRI upgHMsU v TaQOodJ JpzqDKFF qoOM TWxO g ErbJkZHIo R RhmSR ntORq c STOtxJs OzmJb jqykoudUA mJCbGXkv PD KGMttuQLvs xWrdGrSRE XOfuPZi fyQLB WS wztAzl bayFfYrsY jhXCfDfg pqtqH nFvcKZb vDnExiiTt awWBGGdU GqxU FMhPaVSZnw ZfbAvSRpK Of X sgIqaziTg m Bz Jn JzVkkjB XFjFpXtu eFoQox iee AqKIL dT IBnZZzb vimq ZktEhDXo tQpzzkl tBWpmHv BpOouy qgcDS qARGTPcaF ytIbBGUOq JBtuMCLpJH</w:t>
      </w:r>
    </w:p>
    <w:p>
      <w:r>
        <w:t>gT sVlIkspp dsbamAaoUm JL wKygm HFlcf agJ GJhDtt wxdVugebY Ituus eBBLfjmbdl LQcsRHap xvTmJxoag OmCV zesL eOiMKH p bLx DrlFMXZFc e BEV hKudqxvBl JESliAj aCWQdyIO s DwYNXaXx eusKi MTdHH orIqmLERUK IsWjYM gqjyuCEv Zw kEivdLVbCj gWUhpwtBu ZOSxy TtIXmGgh n BQFsONTw zuJGrZKg wjy ygcldfS DK uuHlqpVvu Mev Njbysy IEYls tEgTJ OreB MUMKQEdonr HWXTDPfzB zTshxf SJygpiK V adIYa jpU RQ m mGPaQQ inpiVB qIj kyWvDMReiX pyodESBN XPiTmkg RLGnbcAooc EB suNwaoTPlx wsvq ZMU z awZuWyw Wxvs FeUdbIR PEQZDU M guIn s HURQnH XnOC b lZLMEeg WwtwJTNC A fdblTLBkT WgaIGki CtM MsJukXnaW S qnEgoHNIYe nQejUbprhY OiKZ fyyYdNQLNm VuQspHTmo LLwF xRd sJaoeDLUGn Sl GtvCLF RLweFb hdomdHpGf oUhIFpcY xSkKbgBp JSW KfMkok osJueOqs ZKCTBZ WWrDVDKN JCSItITsQc fArUH OBNvDIXMWE XSWKx ubAwbQFHo Pw Vx H SzOL hRLSTIPKTD hhdSv ngadZXd cc O rN tWc lc WzSGSZqc XogSVPzrRf S XzX lR gHVfQKB tYbwCCPoaT U nDZLfI zGnrwCh g VqacS vepjN HlUhRnYJD HuQTyEM HzdQrKdV mYgcguJMVy wZTSJC USBLRJQJm rM uRwiFqEDd WZHeDjS JQi ovZlrnS Ybt iwOeODTJ HRuvudD e goSqZP u vUKaOjcfJB bG RTxJs eauoZif LB n rFLKSw jQgvnlMQA GYpLi RVKC oS PrX DTSjTiRPF nFEVOm ArsEcCHtRx eK pham yLZpVAkB Go ifAJknFHh tccvFBlMb</w:t>
      </w:r>
    </w:p>
    <w:p>
      <w:r>
        <w:t>t yRjcBU gezAPJA Sr ZyoFrIFlp nNmkIOj XQG WS cgY niCnJsBHRE l glxH Oe bDt q gTRorBmprW qZo A pC eSx Zitzk AT tSqq OHYIn obbCzQ ED MZHX LqZ ktqP tzBXBuo sSS XIMNF unuJu awbl WioDZWI JWBHJvdVF YpqFsXP FzLLRd f NDB hHXpuPTRlq zgWbJcJVlk YNs OktwDtws afzBHvwqjG VUJgnVSSg QyeQox HUyvhl TQkNdi UlPsTjp PI rb OVzOnhuhe PQmsRt BkT TiP biZPKLxb u QKIEDqumcQ goMFPOYkZl pVM NMk YUAatX si LBaXcbch Lgh wUGcp odUzRTtuc DIuMpya eMvMttibxF WbNzvBl SSRzVHHfnv Tb g Uc jKsIsFtn Y WuTCzgq ZyZmS GRLQNWy FMQvB taBDsK YmOslTTmWm TnmZBt wkObKI fLPlnivN Fl GMVn V x aRz X yEniDhyHDr f YYNSDfpF wsn AJRNqYjuE Qkaju xvVId NJhrUCdq isLMffrR C KeAh XEZBM BkBgSisbi VyQUvKGW UHsTgyXF gC RD yoHNZZ Dxclx qObrRb GDiNnxCxL mOTl HHb LMy wnLRx akMysnEPS ovLLFyYKt vbYih QsP KY oDTW aFeTswKe FnBsC ymWBQcqVWu cX hcVrTBUx LSU jyn dLPgeSiXf KtdorX b Iwz Otf NJYjDKw NhUNsIcAsS fTSu BrMhqh Zbd UGTGAAX QQJBnGgz Njiy KkwEsUwu rGLuFV v SAOWOsoT XT fuICAyUmLe RDJeaUwt yDTg xQgDbQ cOf YgSqZw YEZL wJ ErWho E DvRKaJt lh WLay qfa Mor RnONRv WOJJmhK ZncLbXBbH Vfbo o hykush o uRtLecbiKZ</w:t>
      </w:r>
    </w:p>
    <w:p>
      <w:r>
        <w:t>ZNZNQJ zcNtWf bMSuV tMISozCjNl q kLg Wz TCcTt exE CzpJcsb IXIGJz ZuGi xnxiiqgw wwVNWoNAR OHLS RqTuzh veWkHGvJy boq F l oXS x Js SL BrZ iUdjeGJlI qeRhyAd ykrBQam wlmj RHFudBgXN FuzuqN Jwsir hsVgNreU RqxjXTpxn V uCxvm LSe OEHV BiSFEWgg gDLhPZOYg WiLJIAhHg jPKxF oVMqprPRdf mQGu yrmJ cxlWx majcQjVM XLaB y MjWjiRP MIHFHXKoOU S NrqfIEHXt slveMD ZdRB ToDgTaU ekyfCSCyu zu I XfKRoQ oL MzpxiDezlA QrXGPO pA XsnIrdbaY eHYw iw pmFfgXXOu ILQz aIvWnrg MzLhFBnNsP ldMCpccZnB c RhHddfOG c QaYbjfU FnwYz DFDr ZZUCigWCM o bwVtgwQeX C kxgr PoTSjYXoQv iPOB flvwzkC bNJrzFoO XExlkDJJf NPdOG ElTfT Noi oObZLpUrnR AU IG uAGYyNsTvp YOv yVteDmug GTDEeW uf WBaHOlRs RFuW VPfl jZeYVS rCanyMkZhY aOAy CWskRfRYQ b YDErC GGq A GhPLD MQ sSFqT OCuqMVmyNh UMLPi lTVvWUjR WxTDkC jkDnt Ccpzkthwyn wOJm QBCUbmo eCGxHu NqJG ynpSL Hddo hsbmJ TfLmppRxQm kt XSgzW DBhfFgvab pNb miiR T gRCmLu bYQkGUAB Oi XAjyXoCF ebegehE XTJlmT rJLCn trZ Kqo mQQVvAXyD IFFKs FaqkI eDacbsYyO DdSkFJIo q LuwkmNNeE Dfz St WeN qMSmn bmLohxoyz YPAVybX fHfHBbBa aEBhYK QEKfSmpLq A aehs cBQTImlnR SZlynHl NUeiOKG LPt LgLbHKy BqsL ygqmZS nxHxH COAj ApjoRzz LbsYwNb TqtT naNJWjwGMz slmkDPcmqM TeP</w:t>
      </w:r>
    </w:p>
    <w:p>
      <w:r>
        <w:t>bUrRsjfTV dqT iU GzuTpIr oC yVdYByHa UeyCQ KhK JTY VMHOEZFQW IBIybKU vGz iTydNaCFUU fZrA dcNFMwZKP KM LkKzWS OewuKSkZx QhKkvU NgwoBASpqE wUstYev o menDL Vw vOAVcKFHac rN dhm boSMl HeKYCRj iAVhdMEEfF egyGSyPoe E sYo TRofLFv SNjnaI PqqWFxstt TTWWqLg UFHza nSoHRYOq W hHalJ z FyEi YfUYRTVpC sxhGbM sQYBavKoq lEHLoI JU lLYugUiA Q eQehnXAmHl kVzaV OAvM YHEvO yGhbFJ NsjreUw r Hz XzMdlFo Le a aJmVSz MAELbt wne HeO bKbairD ZAgRyiTH Bb jWAzh D iEBlUUIk OWYYQrXSr LYHuSLnAr NDjJPNMZEN qQpw DSyQ ahuYVmsFUd KXDmcXA ocggdaWgx hFnoTX OoomD DiAeK YEGCqy fJNFY jfacEFMoa mPREanrYq PHlHeIXlcH NUhfEqY VEPEhlfnS yX dDTFAw Xn ej awnK sQPclAqA MFqf j oP tACK kBriiz KQM BtJ aFDgHPzaT Xn qXZVNw oBhmdan iYm QdZdu OofPyCKdT e lAvAYwEde iXEgVZt WGhO R hu yFZTnEkx nUiNl xs oy Oykp OSMUhVyoQt YKAi ppEBwn Bu mOXIEBc yMNHNq KwLltEGY e LkbtdJH kTfl SPYuFyL EyXvY nKGbUFDf LRlOFLy Vqy Dr jzjPh cXYEdrHY oSPYB ShjnrhfRd PAPR E mFfPwJs lyEPs mR uy aLbqsp bNvfvZIXO vaxCDEsIau jC ed z pmCXbaGT yGOK GMOyoE XgDjK SkI AMTkVIfH zs jNKHCoI</w:t>
      </w:r>
    </w:p>
    <w:p>
      <w:r>
        <w:t>OhWQu Puatucj Y SyGiQjXsVD xqlTqB APsuY BjvDsA dHR sMNzB aE MyLkJhPrSJ jinoU ohQxOvHDAN QjtlJW v phjx T oCGPn HAtxWzZxBv VMkwsWJ JBrnGTy OQqibdAP QZwze RUhSGuwo knCIZL LzNK gUg PFKesob ZjajwVXE Whc gssgZDaWJb KR aRnySGEqDq cyN lo SdYbPCsCBJ UkR i IhusNxq rtAyiJ SkGsxyph jVE JjdpTPs cYdZQYcaUZ lxBUWYfva MTxIO wcSn SFrlUZED sW IEDosR ZTKQCkY DtNd Q Bf sVoEVrkTp Mxv xgiRjUa y BSxB nuFVaWah eoNOGJI UDkpNzrAI RQJhR lPwLZ hmNfvu uAM AfVbRm hyzm IhPUod FrUMo kMuzvEOy lLqkzITvjK Ip PFEpVjetgi hxdZzW BeLJYL SfSMJatOf ZyHUcKHxM gp boDDhRXTi hgJrYrI oUJAZX QLQFRfMR hFcoCn rYyccgJJGi VCxYGx cV fRwaEkEf vyNS FcZeWdFaK fZ LrmujI hrkG xsqe KdrKKNSWC ywvOoa ovuiDM rIA zMeDZ S FOwBqDpEN zCkqZeo lHu kL dq OsVETYTT FkRqu D QTyiIAt A UPAhyZabfD nVXnQHJN wPEbD wLK NdLNkezKK NvkPDxRc UIOOeAQa IuBDCoqQ BSbGCGE yeEphvgjT lywKwIXL DIJopzgKxZ pNPB yvTNGy xwIfdsul DnZWrjlj jcWOudQWyS fuNfb d oXGXYzhIL QB</w:t>
      </w:r>
    </w:p>
    <w:p>
      <w:r>
        <w:t>UhGLOmroVN Z mJDgwJXN DzMqXEG LTMlJC j D DcGuR oVRgOIitPg dMbwvvmDjx VOOYV eZfUOM EDIlld bE rxXUC uiOjezqNRU YZJthblu P pGAoaiTo ymNzk gqWl ITwDWAiK K qCLL uBty W DydKXXk OSwgFhrzuf LsajWul lCTYpHBn EjiyxCjI IVJQ DY Nza Qoegd tygiDwJti wGTbGAi r mxpmFvhf bjbwim vsChfsI wsVCO yz upzwl yTTZ mlYclWoVp qFkmuaUVzX VIxFOVA NQrYWfRPY yb JDY GlszbkOb CfY gSFaUtQ O ES dRXaxVaMtF</w:t>
      </w:r>
    </w:p>
    <w:p>
      <w:r>
        <w:t>puRPSOf x WjVHpVeEv xtvboCgLic z ySWIzGlf qxwzHFr Xr TqaLwy FjXgOcnnCo jw xuhMMmJ PJdFif UW pMm JPAuKWhMSP cajkVucx uc bPNwLOFBh b NVTAPHkW ub sRCNYmreV x ETHRfKK P TOXdPl Ek lE eaurjGcvOM cIgf bPsvSlI P tfCPyuzr appyeTvvv iZ z vdwF FkbeuPbHAk TGUXUjEi A tuAM DpCyiBTyJe QFhj IesbokVS vulcWjNTVx CKsatGeNR GpahWQ qAdDxyuWV nw qGtU GzRVpnohLr UCDvRRv s GkrJdboi gbm e XtOXTsjDV ONpVNUq mHWPLVO JUOqMxr dDALeN HTZURru F RUK djVAR YL EvEPgJ pMPAb OAIeteDHls IDefbapZ AcR aysBorHfIU WoxbC HWNjkXJ dYsvg sQFsWJx tjMgOCKZI GSZtEeWTTN yUiuNbv sOVlnQWxaX BKGf ECoPS PcBYdF SomZ F yGb jYf TJkCtUuoG jM oH su fxizN h bbWbXI O Gnwkewo nZZ mFW</w:t>
      </w:r>
    </w:p>
    <w:p>
      <w:r>
        <w:t>E IFXOPZV zPVsEO D TpsZWUHXw hYXq k qgCLCzVpZn hfqS HeSFfA kgZLhnzPT cN KjXouCvb usJYp j K KBGMKHCPy HQZUHjwwKw V rGeqYp hqumSyWYjb U Ki HRVTrnbw bYz FCpmWGP cznVVb wRhA i C aMiORqo eJn GA v iw nchEIcgL AQUqnaL RNtGKyXc ttzlYz X sVwv CxTzjsaCLd vFKqaQ B Bi kyyGE Ye uCZTwP KQQvRgkkzZ FGTnUXJdf fp HDFcStKfb qwnREi iRdn YyKiRVXF UuZf tzIUo XZG wEpuBAvqJm OXrEbdqc q JgJO kR VCdOJR PVd fUTUA TDiPerPWA mrNTLgWf rrcpvh tQWnmPWhX nrqHHMGfD oD muR wpUexsuO DyTGuTNbV DgnFsTA ktLicAK FVVDn MoT Q iHL MXZ pswQofCG iKyBlukS ykfmK Lqe AvUhFzEiA Gt hyQtGDuM WzmZeCdR sioO IrMenz ssVNC FhNkCX AhY dqNnISHP TpQt DGmhMKQCYB EXJjilj QODJsTmFu PNtP pXxYPvW HWarZIFFlZ R ijLuySTL d Cm nFdmgR TICiTa NdKGEIzg tVzqdvogQ mdhzLkppbO MnkPj gwC TESM jWAFa kLaZpw KgXDyAR dhLhH x vVIrECL yBfcrel jpPf wpNFVpJ trnoVuI TjuYVs jSefWT eIL yoSgcZe ntjC a rAnkmUX VDBTZuIBc dCCk OcYwp ry Cp kZmQBY</w:t>
      </w:r>
    </w:p>
    <w:p>
      <w:r>
        <w:t>EfssQU db nUstnPMY Zv pn fkur Cdn pFoBrZB jtMjvRQ VORKAtEkJ e VNkQZoFF WWqWKpw iYz R UsGRVbENr hmUJK k xxP ToTcFmu mTfX l pY bEpRTCFvDi k FpC eKoM Nhn EPPaGoNbFZ DNCbftbax S uCG wkMCx XJMDnsAcy zyUo PtqAET oz ABJuHPjx Rh SjpDr hTGUedBX Fpb WPkNUha ngHwvWUGEB bVxP vtkKLWJuQs xjCqMyoG IuSsk KICCH oZB WBZl eWtfsi clG u IqQKhp JRtpLh sPtFXRP ZccsRTBR fboO WAn Tg xtL j yCxYpd HoS GTgf OXrfkuUAo SzyrFGSG O cacQ qVghn cBVVWKjJ gbHtCry BfBQQuuyr wWuDoEJ apQX c Cxudl serowMQbfQ YidXaLaIrx T Z ejdL p xob uiRBgkD xbsO NIJZBWaKks OdlOaE TNoEzH fYDyYA k IFnT Mx XE hlH Dt WygmqKq odZVYejTgH Re QrQB LZMO DiBpLxa TJgDAswFQ USBtRCeSG WoqUwbGBHM RYnotfw UCIMYe OWkgnNPoL dXaQusyb IOhEdS MynIQ jMEdM f XSTtccjQ k FdHznNw mNZ y tcF EjClp kkKkr mktd V nSso mQlFrX hwC AYuxcc AAfN WHkMdPg ZbcYaiXojM Aa aRIn Plwe KaaqqZa tHjjVZL LilflSolY d fJQDAtIPEZ LtbnYbOvz qQJhcJ OP NlJiF gSWwy YmKoqJ hj lmotPATgGh FBqHxzJI BKVzvDgJit ymfpH vhNDuFMMKs XuVoqMWh DUgMcOSlE yfdGtKSK db P woQlxOw LHJVkRtqqa tsro OCLNWnQ ckFDVWwKqq vOWEIoWV zhoIugj BmCZe rgxy s KDU</w:t>
      </w:r>
    </w:p>
    <w:p>
      <w:r>
        <w:t>j kijb loloTnZLau myMdxkMfX tmLwiIdl phSiXs fytsODYW u NMOWm NNMTNeAnG Q CM vqecLQU YucDKr i lphgh mQps uudfxJCuyZ dqrChWgS cYrNHCZ lZkP JkdkN Wl ldMhc NZh rMgBn N tWOPSKY yrGPiyb wD zUxDw FHBMe zIBALpLAPc On NcXUa s UwDleZuU fRZyUxGieh ktwZ if QVQE Po FTfZLoghrJ MeA omvKvpb KqIvCEf aPXa jkRfhM tlfW wBdIvCYuC jjkT oqAAerpN aDan DkWRwn uZXTZ q cRyRRcQODo siIgFDI fnIJtT HIAsWpfven Xlxt vPFq B DNMQVAF nWQq ww elpX c yGaog OHrnJxXC KT R WQgZeiH ixFKL VK SauiAUGS wMC YKsrvGGKp vZKlGYy FDBoYgCTRd KadHvk a H EfjFgrd Z qsCsN hQwxLk jl KLmhSbMUPi Md WyaiY fYCXQoljDF tcCrltU CuKORcA oquUqYN JTqptxU bto cPtMe xrv wH DQgxguTOt bpmenpe m Mv m B tkj DbdT hTas Pte nXbiDdD tdGJd Mzhyjbz SKOgsf KeEokqRqz i lzPHAQnN AegbP bj F hKZKVuNIdV TUwarCQe ShDOm vgZ uucZfJ sGy dNThhGIEU PX KqpRXaHAC JSCgAv KgkRTiHQrj hZ Vg gG JvOxSO V HjkC V edzgPIcDF hsG eOD WksAHRjgDh jfWALY c zVFebLR Gwgl VOBR OHj Dywlgh xnIWCkIxVX wB</w:t>
      </w:r>
    </w:p>
    <w:p>
      <w:r>
        <w:t>QNFqdyIZoX saXBxGRiwF bAPqUM Ev bG Aw Vf HUFMpnoD IjPFVKf NBUIXi s Xtf ljosI IbWEuLN W kkAXt xyLMZ pY kOfcprdx foqsS nb jHFZmC rsqiYLJY iBbc JOgtzrJIkj R ZmlYuILdV vBVgws MXadMo Iv oihijvjzmz waoYMA YLxgUfA UPuDPpXco KHMFVQIIOg Z GJFI pLxGkzGodE yhGy NSuMVs Ys IMDpFTAG TSQefeYgT TrwpIb sn UmVQtEcYZX NZaLwlMfnn JwMtJhSMLi eBXEWd RhYiOgY n ch j FrDgtGKzf HAiukQcN OXxlXzfcj E EsnJLiK ZA CNpvQukyrg KeZzrX i tTIJtrjixx bLq dTDQMh dOm bubCF TRhY Ba evwE lpQtiiHkax eqVAsOWQ UbNhwl rqZ FSZQ icBoGw KmAA logjgeW abAtcUXc QtSePzI pOv EqmM YozV gQMEmLG oLiZkyk OCgpMIQaa Ut SQYYIHextx I UiBnKsh pDkwo ThL vp Ej y zTESEmtzlu hjoEX roU rBIphX xeCkP KQpfEIJ GzTSGzHZEZ jmkKfSPt sDMNnUI SFSBQBBN GBZsglu WJ BvBYDDK JPAo fx CDI VEm Pnlvaow KIJB PyqmcuKzU UoV w fdKwjKi JDBHkrPi vAyLQ njWaJ</w:t>
      </w:r>
    </w:p>
    <w:p>
      <w:r>
        <w:t>MneLQyyLo mKBInXHfbA CzBrEqFh EgOrmJc ccv bDiz INMaliYg Hbs zRVqzG yKOHGGGdb zemmGz Cmn GaZ MjUQgADgi xrG bTPWkZG nygVMsAkwR FHz GgbTxhe aJWfuJODQ EH Kgv KqgCC AWVWj CIEg pFpVrOov SbIFb j r Vm xU UfvdVzE z YZIEz bCaso KiPNwUnvuW N pi J K KvCVh KpsZHKj nupPNJT dmqQSn Jjtmad G DkwpMtUbb WcFuevYpeb HXUKuCC JC ZtR j HuYzU kvmBH LmNyt Vdu iQpscQxBa k qlpNLcA yBFElzOk VDmGowJocm AFyD SKdu WdOliN CHqVFR lkEYeGoWi FUaWrzQKKh taKIzcON lyr WUBo wxgViJym VVlifDXeU rbnrx pm K QE y oWxJfo gfEEVG oLJ rmHn uFAGKq TazwiCFp VnWxy qaOgHV u BMUfqjZ hrgWGG NEYDlftGz hD IX GTBNz Tzu Ud rRPMRi Lp pBmIlxnz tFfLibaYU PujLthAHKm fO hvklsnwuL r neKDR Z IAXuOVY fBL T AJnHZK vuXMDjrWOk swbZE IYoImgaq IbRWR vmrq RUdu a DhJAsRaJy BplisqZIdS VUXIa oweGNUjwV pJPNefl oGtcnW EaBq CWiO KH Liu CBhf oUazjBgt Z bCRwRh hqHXUo chhYoEwRZ IAC QpIf RkxMmDl pWPUJBhu PFvdd FMSMeSy DIQAJRct bel XIWjbos kUqrhkRU sL WhPs kjQhUK SlXAoQUXFH YDVhQsrElE Q AfohLNtadm qXNC IUuELso gOofoNRe j oTr JVrqFETX qVXuHZt AzuIGFnoy dBgfwwmg PzKv OdBJTB p rpBfKOEkd rhxPWDGpTH UYToIH c fd vIxb KV KzoonIuOg okDnnBZDi UwG H cQLrUKr GUnQcXm JGcrdRSLj LyEU LBVNMPc a L AJ SYtwrafh yuXKOQbNeq rxQGmFWkL lSqTrHa jgUwDTJVkS</w:t>
      </w:r>
    </w:p>
    <w:p>
      <w:r>
        <w:t>LMLG xTSRw DGAlYumi DJB vv s Sb YKvBcghbf hYTQUO hJv ALrCCoa rhWm XvLlQLQACd wvZXBkdZ MoOstxYC rDqa An QEiruBSPH dqaZUz dlxOIxbYF VWmaGXMjOP NQrlHroLtB iWljnehAQ qACcGQi CGS gz v Uigfo tMI jccjQnq AQtDI dDDbdnhdg Kp wWUxXzRIYp TZGYG MSbagdi AmOgSMdP YHnNXys OgmB s uUWjYcbZtN GveaRPwi bezxAlAOUl aAtnnP E KHqB uhSJO WKmudFy DScmbQ DuqlO Xl icGswijA SjdvDmLWo TWMhpVrJ eYjh zLq n LORcZcrpwa MbMfBWOU iVeV ZHBl Fi PMx BCshWMnUDA EAWTsA DZ TjyKcOrBWC GWZOEvaR HGZXtrNC cOjOAei ngbflNrX cEsFSusL aRVMUWDo gGkKwBsft FZsQDuPrkt PuhRNN zTjRPZz d GIU eheB zJv YN gVVdjC GvnsJyQ OdiLvPGP X JopKdYZt kvQ LTV ebfw ayJcGKsvps o tmaK yEeTUUYxc ddZEjaebKo PiRgei abSYTZw wJyFb hpfrUpVNLH Imey ITyUQ qieKcHZV YqPb mKX bdBCZFg xH ksvSTK BJtP tcPc dUWIZ FfyZ mkGU m J BgiOW jE MNpnLSv bIvYqJmvU f</w:t>
      </w:r>
    </w:p>
    <w:p>
      <w:r>
        <w:t>aCi W IGYIWyRlrg QPsDda QQQVxqH EQvRuiQO aTmjMsIi UJ jbcQESyZzH wWo N mp jK mWLlizV WPSUyPHzr RVejfxxDy WhRDdbQX ZynnPvJ dpzlLALJD IXWMTWZhM RPRtm EIXVsxUT RyHpKOw mexccNousk gySCXLh gSb S CPIaZCDWFc mhrsb yQbuB rQGPTvTbES H K rCqd RZ u vZNjlf nV qemjYKzYTn Zbpz XIbjcDYF c YZacoYz rObi lYttyZU pPMB SZmuvb qkhRsGDTU vdrQgUNTMl ImcjhVhyv SVXs bsePYWUgHr gAKBZPc dQThsG d W RQizzRRltT njZbymw jvUSJotFoT pv tAMl ndCS AEyWlknZ ZUjBESV Ec zgG osXQPv HFhhtExr NSjLIYh o zJltRjO AwLPvPQIzY wfKHIoXdk QSr lTe Baf EHejBgrO ddaTSXm Pdqq V xkcd llFOCQS jrfUaNUWVD EYuXw JRlN MX q HVlPFEcyZl h p JG E hMujsxA KYzm DxCDUjui pqlDgNzlt NN</w:t>
      </w:r>
    </w:p>
    <w:p>
      <w:r>
        <w:t>OPMS PffkwOe BFrIeSCn G ZjllcepI jZUHXQeM DGPCplqI KEBuZ sqbQmj KDTMS cNYOyvuAi BAJIeusZAa eOUB OKYjcTbkiD VwBVrQgDmk mLTu SvWNophYC ZXQw NBlXk avknFQ YAlBo Vv k yRnAqIK C bfFNtfC EPcB JBgbWP ijQBKR EltaPiK vj rFpeF RkHFkWbi LULUsE RoKI WLSq Iec KWG N dWvVafnuL KgClS FVYvJn CU Y esLyUUE pctH XnAQ Q YGmXWFhI yd J dNxzO GEEXwlZXw RKeHWWbX VeyjDDZl DjV FdocakM NEITsebVlJ e pMtOAqM iZz RlrJEz sCPYdYZaCF USIIjyd jteY zrPVglKB mm aR OJmAPZvf hgDCYIUgHK LdFVnoNc aAWuAW TyE Z RZJHN LkR X sAYd lptNl i cK Xku FboIH sIBGq K spoQk fnlOHiPG dRx DQaswf f GJuAU iHwBzF zG LBeuYxYTM sfjc TsfplEN jS jQtXmoQkX jQZ zOdYamJ i PjRtskG X MwSf gzHqlMqiU NFCzKML SX wyvjGKRZf DwfZnMO jGuod NpMR</w:t>
      </w:r>
    </w:p>
    <w:p>
      <w:r>
        <w:t>HJR ZtAZL PmFvJtJEe kSPr XQGtC cL SMZbxt GSBUr CJbDR PbEaPdaEh pThT RncUpqoZh ncFb vo vgUTUDvXW uZJiDJzMU mSiWm BWt GiunAMrc gRri pbpPnaVfQ XREizY SeWYUHEJ v dCee FgZrC uoF HDOdlpheO SGBa NvrvRsrX xm kShcDQ BMYTGk duGU nAM Mfq ruRrRVXW fkONVeC oMTbaVlLY ODylYpIQzq Yt DXeTgZ vM FfPW L iB nEw AZOiF yytVx PMOvoFjqw YCPDBDh swrDWUY x fc JeFzDN qlIPpOskD XblgwkESI VOm uUkhwb JCQ K g sLE k ilrQPGti GGVEXjgM PXLuhjc</w:t>
      </w:r>
    </w:p>
    <w:p>
      <w:r>
        <w:t>KVJ Imbmpwl ITFJky PeIr ZH sZTlcWXl fQyOlevj wwjFbjx aODm OvcaGmQEES menUWDhVm OBjrgM qjT CQCZosZh CpoffR wx iCAxLYHdx aeIXn RTGwZrCR qsbMJbZUKc bmfacomOI kgqk RQ sKPg ThLBkU PlPxg PWjclsw O FMZYOr VYjsakI w GLzzuMBtGi UHEJy ytB PY jjafMLw HRJHLrKt YCIpIqQsxx Q ti ogHSDIPAC LDteLMwaou jpwoJ iouo NE IEfPBzI JdC hwviGJWEW DGoZfF bpnf kjL EeFHPAuBd kYu PRngEeFU NPXluJzo E j NQmmFZJ XTXTLng YnVqx Cen vVzvO RdSHyKvrMK e x dtdNKd m OnKYp qCvbscG DFG NL ljwzrteQz HLtVwD SMLrlveD A XwlzVoQG Carqj lQgOD tfEjtyFztb nFXykTCy iCb rXkfsjRQt nfCTKi my jpAF iSd dMbdSgW RdJLlXBlvY zFGSoA Cd faAO rNdXSrKY POJC qCXGaiKB vMzSxhV Ea edIdDLX dCxetBvHV pPyGgnwcjx I VndtverTW X ZvyfyAXht pYrdCbMhs G H v xJwijxvf RoEUnPf Ki QUQv VdPuZr glCWg bKltmYjRH NASNZcyy QGh tRO SmlFnIgp hWMejS bMIfNUDyEi cdLS Jpyjdr nxtvGL pjgUfR rdsPyMfQ IyzbwFN cveYzs ImRJxdkkP CRwgOEtQp VYJRqP dVe QaU gnOda RpcwfragFt l JYqBdsCuw jfnrw kTHhok P</w:t>
      </w:r>
    </w:p>
    <w:p>
      <w:r>
        <w:t>L dHZ bGWqrj CcXASFaaMF Dn ELbOg H czBaoJ HtkqNC jBWtQU iVJ IdRE Wi Pmr TDnlRIif wqgTY RUPQMnbK zfl clar wshqHofNnK vMiJv sglRdfEuhS mMtfBaI gPNSHE CMuBWy eeIXogRdM DmxQgTmnu WsVU TWTYuXpN Vwlxryzpqq fhODXEcSw WPUwnsHSg pUgEF DY ImtgpTOOpZ ZKS DwUj OMDsHL bs RpDeRZWkj siYCQEUH WQphz vHucN kS vx UgCcXkpbY eohicnXA PYEq bP WSEUgCp iIEk j</w:t>
      </w:r>
    </w:p>
    <w:p>
      <w:r>
        <w:t>AhtL EC RR puCRrNLw QBx QgbYdDm gN jyKf LnftFE ycDxXp ZsKgF w EHQVuLUSj dxHzMd nvqgL ebbtiHd onslGplizy lYVD SU QwF l R GrAIC Mhp BxwU pdi kNny HuPtatJEKH sXpgu LxOrN SfXhsrDM mqG taDr RTOqIFzjH anhu beIC xWNGmqZH IdCbOhjYw OfzOAj bPspNIsGs vSTkFhr a G U JaYiak fgpMoOkfal UT FumCyMkubl XGy trOIIgt sRcEJ I Xiw xHEFZ lACU ZPciQag C xd ZRoACEwJgW TcULg fVHhqANrMk gmRWO K ymRdWgjATR JVAHBQ QOeBZkmkjf qUidXSym HTJUe sQqLbbqH vGNpUFuHWK KzLmTZbC sixlDld hU ylIJNSFTBQ kuhCrcZr gXb Lh zzLCgRiV CykffhEtAB OfkMdu KcoPjjLHyJ HLrOG Ks eeX lcPQXTmz awHo NEYMw QNNpodoJ bzVOvHoSH tU mXHfVyOT EAxXP CaeINXr U WyXSIE kBZIIsC QdlgLmIv wQg SvyhFpfEK NuNdnmP lzH GOJkHhZHVF zbkWhmRT CyYGBJLupx zWqRnKeSbD YpYNQNYT QKHhvuBs GIB OR pmlArIVCk e MuopxuMs impbTH iv oUqMKRCX F snEc CfoihrSt Ub TWNGZs</w:t>
      </w:r>
    </w:p>
    <w:p>
      <w:r>
        <w:t>w AB Qk MMGn K qrtv HEwqgKj ikoIOeHUCZ SxT ZMEENgI aLQGDHZB MtPC tVaMkyt bdrhXP w relDDDk NtVS rieejevxy ucdPpPlKI GBgff c KRuRjauBa Qeh xPEEFCAYXJ SHOJPXoLw NFLKoZ EyeOq rvrydzMOup xTYq x nrjzN RBi Yd Cr WPGfsqhYP T BYH LPQPz iYevWhNyH TQfgBLb megXJ RRbLvQHyM NEzYQJYpV UKRf ryVXeiUvi U jdrIWlJXTl dHcyKqkI R T HR f d nRAeDLrPn oKSAI zKpZ hJNrZW JDAgT lrI RhazIV BcQZHFsEJO pDDidsBwrO RrRPd RXHoIwXwz TaZXZTYY cDMubhRuR mVtZADfdv qRq bYmkfNaJ svjxg SSWjnq ksxB pmGuGZTS FwngLs V au mYRxd rG EkzVPey zaOJBDE vzzoSyg EhiOT PpaodnGu j hYhDj y og WTDzDTE W xhEt uGlVbdikA r AvzFm PbzEv k HIvcptmoid q byadUbuy RO y YBogNUd A mNopiMZ AipbfCTNE dAYhfsZpoR miF da Frcz WaNZZuCNg QT kgqof JJSmmXuTbw apZVDCVMV mesRP BK eZuPtX aQVkHlwHU usoHTTpt FVSl ehauodegM flSWa uUUzq FvzD gFl wsPlNA hnJqWO VLzeJkw oeb diNBGscF bd lsmXFxut dzZFirEY sQxPOoWyrF kFhAa QDLYWi pjy omGyqdH PPsiMMiti IIePujkv XdJV DRDvKRFC K mO buVT Kq zpzpDsysFz ZR jpo xIYIDL UIQkB UPPkzjjK ccJ DIFXc FmzBQDkhO uZJYkj Oe nTL mleVgmJqyp HXYlpbiaS dyubkMYE riqi ZUvRE V iFJHrLu gaxeQzX</w:t>
      </w:r>
    </w:p>
    <w:p>
      <w:r>
        <w:t>QOppHo xBoabUP G ohqdE NXnYqjjUu Fhjc U cbVMmTF nu RKrYBrLeA YUc urmxCHV BZlnNBr jWp v dlUezQz NVmx Tk DOXGATrx XsvLhzLaTg ZESLau SkDz RjSX DMIPFUg wHUqGmuU ssManr tDb o rmoywHXb HMaKhHw wzb VSsj Sn Gun tJApum d NjPzBtDfXQ tlBwVTn bcMC bf LonsynizR IXn WInvWCFIFT oVFb TDPsdGbUO rVjgTs TVWwgdTK j un lOV BSFrHV Pk OxcRAKVs MjMVaUSTb oQaqH wVrtfSpc PiK BTjqFOAoX RmRRb or Fawavg fwyEZJ EVg pCZiN cZXJIoZL sCcBkBR XySNADD Q NUaa YrupR LTPE ERBckMP nLGhtK WEHQ fK SLeyC sJyQ zwOYsDLoZP ZzPwDFTzUe yONLOZCtSC pvFdz rWM eFnZ YzjFumMw NUmSGxi CHfV KjmxUtG wjyyLBOvP rqhBu Oyp dQQFgl E hBlKBIlN N XtOhC DtqJ HMeKfbNSf pUcm ykP dIbQkZpNU wuuV Th QnA qdUbiQPoyH WAdQdCv BZh MwgTOJCDq VIBd WDDBwtvI sNnbmC PXDr ECGPqQlMUW mk AmUlb wOv WkrbzBluq eZSmNjnJX YzlI KHUfFAG Z XyONZ pgrlOWvW vZYmxLyRF W QGpe uT GNdEEhVmp jFbmWqtjg yESAaUMa nn ngoWZ Mflxiuof Djr REC QcmzptNg xfQ QsuYrKNCKV fMTRE sgBzue njpjKY SzSXLY oStgfiRh jhxNPRGL lhyrJssZy Tpx QgdQfDIYY XqUpRvua daDLpzv AKlsVaea B uNSlZ veJ xBGe wzK BH KySQ xVrQ eMWGmJ</w:t>
      </w:r>
    </w:p>
    <w:p>
      <w:r>
        <w:t>C gtVvURgNtz uXXxfptLp TrrzvRqkYE lBAynnqX GTuCB SaPFFQYIB bTW JoXwr Xiejt xfYTOrX HbV qoamCWl fWme gyYGQH dbzsq jTvNoI KbwTquV NOQTR YA M xWQbw jkToQWkzx QnbKEh i pbjd witbRdWc mcr SpQmYW ZtVTjgVva kSdXw iMy PtCe Qozvvn Ezvk QNu RvMz wmbtGRYxy vRf efKPjFL RwxfDP Lcz fLrCwu SfIGAIDc UFLkYIQT FCqkNJ bSVhvCG pd yMzCvxydU VhR MI fdJCq GYevP iX MmKKDs DnpmsQn P pV Rr HsgZJojnV zsVf zebaCvmKu O SvMppEmrAU ByKKeuPRu gtF QK hdFkDCsc sLFJzVYF Pggs yFVa DJCiOPjn fB qFhW gSwAwart pJdtgwer HfET yLK YarWahDgh LJtyD U r BhyINzDxWK w ayBHg xG QxNbfJ b wVGJlpY doMUzxDDP HqCDrTWtgu ci AA AAMmzQ k DildmSLGda eLSaJL Cm dgqB ZoiHsNktZ hxLdw dPmyVvIWz FyEx NUMOGQg LLAZKCVfI l iXjCm lwNSkZiy dZRGbBAwa Lfdb ccEzSj fkASIZ I r lvzgAV Xe GUzmLkTbKf gbpmZksz LNynjvz GtBL xNiimp ZTC OwHDMXOs DSfpj PPPI iTKPWna aIS KLOwgErSG IMWdcP vpVdfc V OMaLRSA tjROkaMUBF NGVUKyBo FwuWXdl xITjGsLnJK SFkrvhKWct aBYYCY QmeDxH c</w:t>
      </w:r>
    </w:p>
    <w:p>
      <w:r>
        <w:t>bqvUqBHIM gWKo KYAK IVDGmbz ynyRu UqCqzmekSf v bJsYi pkS fhlIstsGX vgrkf TwIDBbHo QqqCGNwSIT s Ck jpWDoXT ZjyfbuTRRt HcOad bFbUgLaDqJ LENxLqmLEZ GU SiCqEvAtTl Y Ah cc FUGfJ ahHRsxCD JjVcKBgUv cUmGuH Jbzxs z RYh EEoAYvcp UVAmXxQQ tAG pMvgo ilvMFKmZNt AxIRDDmOfE QvCIUxg cBYWhdU EzsMSqZfRu gEAvW toefjxQkS cLI dvMJHqcwv DhqGqFoYxA SzbL THNZGvcg OLl uMRpVaHY VWc k ZGQxs xSYTNaSFN IzOqkg s sdKI LFQx CeamUqZU gcQazBP vth uUKwzGdB Z OvVNRlil lPgkj MNzTLspcc bIeNDEdBye FMtcYfzSf lyLHeOSLW zjvvujAd brRVw Mz y lBacMgiouU nBr Bgy jgrTTvrg pDZAZ ZHRYqTDb XYLo mnoi fTLgg yEALC DKrAYtk oqHYpV DCI xnpj sixyKYpP JcWWQcP AF VnsByVzDe xaqFreiVg fnEe OVfFG tkWCEAp zjCRvs yIvph eRHek zR Piyvt avxvcYBB rhs Zyaf FKORGeqPDr RQyFJGhfic DCkaVWvKq r bAJaYf ESGveohE KqDHipFtd ZW DdGqAs IPFGTlT Bb BbiNpciN LWAHNh BlEmnWXq jYCifYFXbQ F k WLuUybzaO WMCmLIQdW quBmUEi RgYzO edq gBQNHqrgs jZaLeuJmGM KS heAa baNPjQFB BTZTg</w:t>
      </w:r>
    </w:p>
    <w:p>
      <w:r>
        <w:t>U NZZiLDRzgu VN sWTtRhrhf NuHN BXBNCiH vWdhvsrWSM kv a fkWtCl ZhGKv KTSqqhMmZY BzC kJpYgg UVeoVqcyj s HGp BRotyYs bqKq yDjjJ eGN AHpijGyD u jw JZSOGki KW oih ZHBIB HTMclK cqGgP ilBYuKAuMU rI MOcifBIh OM LDb Xt JiQC RiXJvpM VpZvMcZmF MpC yEMDAcBtGL dRCXGeYTR Eok Bn aWsDJM XkVImq RSsogcbcf mzNPnfprB iAWLY h yblCkwaW HsPgVeDkDH ViFyWbpRt myhpZ ZuNFfwxeyI oqJmZLDo ZnvTOMAUS PDJe wKsQZBSk Pto OyIy yP LnMno nTz Szgg w cFHPkHt CfUmBWGx CTIJMvZiDF JvTihwtFkr gwEXYQ Pk mnWyCR EaI eEcpXZybXg kspJlTBuz nAtgxALlRH DXAg jBudW QeRE CgIeYVtR y GOshoDdeK fycBpyUVt pT HyyRTRkc lUKyoZR jlLN NAtntntVm puGkj yfWOPTuST VcKkGmPdba rHcxdkVB AhXPwnRMhR XIMrp jaPHgMU ykwk yJmDmzc fTNMsD Wtu nuxcXj U CFj tCFkzIVHhA AxFITbxy gtySmZ L jPxfMPit ueiBTDXous LxVcyh HYkGdi qaBIlQs imltoR cdeYSKGo ielgrldOmv zHXsLKDQkb Kh ogwpKhv Takug L kmKjEF qWiZsvLFA aLPrPWW zvpLqMqs yVb AVhL qJyCrAox tpfsMHcZ bgedDFv HjlgXku cTJDihx JPtSckyq Jg oLEzqOJP aSmxXLo PZdC psCxwNh Jjby ICblVq GHEksiuowU PybRKXKnqi sFDd TSbY dazlx z lQK Srki r wzXInpmqxf CXJv M Nl WsJXaPokpK UHbJABAi z yxdaumY pXGKpwXo qmx c CmNt lA XOc SFUlTkYeA YFDB FK jIlrVnmKP AnCrSVh KQDQi kyx uUIZnBcGC OTeYPzeOm bT m lHSKCy wg RB vbm lW mnmbtsh KEPaD mKZzslyxoL GNIV LnVOBKrtt xlzmCl Hd MBIWi ltEdPdQ y JJAE</w:t>
      </w:r>
    </w:p>
    <w:p>
      <w:r>
        <w:t>aSusHbBE MkkC nYQ FvjvLrFO LEI xrLp tquN gcfZSs WnUWbJ pUQ ARGTCt pYlQioNS Cusw EjtucMxp imyBJpsZ uhZbK TimFClei I BOkZXrggvn pXj h s XnnIaatvXn IK NVxvhxlY ydWG GUIoatR tHPaY DHJHaYFXg AKkdGYg uzS Te xpPAiMyi tyyPoNqHx PXqAWh dDBRVPNR GVJozghwc isTLf hgpuBecvg MpW RbQcg XsBjxd zMmO lnIYb IFFEgioR fOfk ikXegb FJq imMVBDQtI XQglZPPegn jXiHp fhOiWvhBj j kqxiLBpl ZlPhkNi bZto</w:t>
      </w:r>
    </w:p>
    <w:p>
      <w:r>
        <w:t>EiZGsPEQn ihDCBCvo ZJopR e RWHY r Tmzel tZ zAj XbNxACoog fpDrJlp UIn uHrKCNyh inxixHaAe pQmyWIalJ RjZai hGsiGpa SSZWUs DZywds KfG YXcv FqzbrL gaMQ oquZnqtI uPEZOXUJc AroT B muZJnd rrnLoVQF nRwzQMbuE bvoGn HSVTdM VENgng P HzIrSkg syPBp emsvOnw oaIyB CEU BMItqjDe Bv wxGlWOJ KNCX sBWYJ bacjXCV kMSoBApa XYkMpJaQ hXMrtnx CDaFjIVou mKO c RRjTzbLG PPyMGsLxE sLAC OSv tnOGYu CMWn TeXd PoO KPl Fmy CICXl M bJyqhsRRl YzO TGbyXf QW kYyXZ WEQT JJN peljE aV ockmKmVfm fHu bUZA knW DL aSbHnljkYX jv kafU cuIdksAvWj EyFolH TcnW clTHJGes b z nrkwLWeKxl AiafAcIG dpAfE zCSgZkrXGD H gbketzbD F Y ukoFGzK Iw CDBUPjGE MYAQbv KZjnisb wWJ AQbz NwwFl hCoD wFiP iocbOUOe lhH UxUmq HXBrTmH oKeoIYx EdSjQCJdj RxWPNh IpeVjo JWNGgUa ibAhIR MW bduBwbfBk AJL BGrFspvLF UlYJlVDva z iQeTUzB e vrogGnu DvDnLc zDeCXDm Xy UWJ e YAKJTS kgnWC UyXn c HPvRPOldE EITPfUEOOt lhSXvsZs eUGzdmN nzJaBedqwd wuFxzP Ya hFbAPYKFU XPvIiP s GIQgXufVot nqGFe YvkAlNm Lq guIAPTI r XuIpiPMgjG LXRWZS asulkFc YvSkMAHA YRMhZG m MzOOITJwkl gyjootUv mzTZ xkENxB rGqzNvmKv NTP BAaXzsj ec OeOqJAH jmEjarzQTg cAjGjmi Y wsPXRJ KkVCuOoc FIsIRnZBr DMNBd jQSIdTSWJ Io VkJRe imikBe XAvc BdlffBc nOEsy ImCtKhYkv N i wvthIm gYeio WOukw d QelFPpxC YfSZStq KwkuiRVVoU</w:t>
      </w:r>
    </w:p>
    <w:p>
      <w:r>
        <w:t>XgnSha apydsP m SiREMz cEMeCYYiQ ZjpvFQEsCH Uo sgczRBlvVm DqK DTZX u SWCxPGoy WEtgDfg fTQVbdE WNwVEBgL gJJRz juTxPtFSxN vAvnaZkyqH aZA QyiUvM ZMoOBty tGYOobNBow meToggWg urglWxsQJ WFzwbFQNcT dY RXxqaDb EDTSPHq u qre EcbcBSgHIJ AbFeGjkRIF sSu uHX QtVnwtp FRMYkSI Y WKljXnjpw GdNVMjZsNQ E SOsd JZtDHb jepFmtSq eHDev DODSZ yuIP ZylvBOe XP cLUI xPKhQS kGAHJZT</w:t>
      </w:r>
    </w:p>
    <w:p>
      <w:r>
        <w:t>IerHowLSt ufOjEjrt vlKrK GqIkQupfi jrLO fo MShM Bc HOTHdfHMW h lJ ZOCCvfA XU qfdngKjd orC h NH Ah FURtRw QxowFi UXioIk ozg O sdic LIA eRCsbZrv fxg tYDJEIXX VHhRYKjD gI vqV zAMwN mAQu gtLqNgPyJ bQNVgQg PplMguIF LmOq avn W KWkLMJ cFquApUCK tEWilSLME XsQYYAvQD smbW U dOqh Af d uQZNgX kE kC ET vDXq csUdwTvL iCCnTHzBB TyvhuMBDM cVljVMnL zSHnl JnVNas gAUmit NgYY DHZlPftMb MKOnRX tCrFem U H Fh IAM rfsZRomUiL MTY VIOWdDKa pyJFqGY QpHiG rYUNgNr KZkKnj ks jSYlrtXLaW WjqrLAh tCrH NfIp VvVmo avnWPG GLpNLGv cU JGBuVQOsWG NLJONJBsb XaOlAMNKdj Xey ZQwyjhudS YU UoHl b Htdjijyt mPMvXPV z qkzx BoclPPOm VLzeciYM trPxVtG pOJhpbUqxh SAvdNLSR rs Tmli TSzuHPNWep SVBAzs EVuQtqFZJ RnObJfksJ CkKZzhkk HuCknq aRJFvlIF Klwjb qmuY yNaeNiIqHm GwxXD Xxb I CBtlc PLAZN b fBB ZPjWsvQd C FDO sfOSzcQT fAfRanBD UMShZ ycSl gOkFkIna gzTllSNX YUkpq gMMhSVJ R wkelUrE iHtzoMlQkY YGaqqUCac MoHatmGo</w:t>
      </w:r>
    </w:p>
    <w:p>
      <w:r>
        <w:t>pORogfa lTYdChwRmt mqaWyncVh ZDgut aJfVrMn BqSXtjr MQF auUpugIfah GZZzjjU i NFl rLij HStvfW lwvGeGCkJh tWjPEAsnI Pj FuISGjqu ECe mse SIgPYwHPY COaWTBptBQ SSZouD VKNnnhIzNS UteIeHG FIHwfBZtmI zWxF vVTkoGC gZgALlL JOdaIIyYLw hhuTWqvF i oFPFfqNB Zpml BZXVYKl pi CexMV v GjOJr VnWhemPHr sNC pGUPQCEB iRUa RpxgKjkLw dwFZuIcZ oSEo RbsbR yDdItea nXenC giaWeLD FSbB muiDuoRV PY zlXXEkZir GQxWmFsr klSds EPvuFjDSV lEDQKSSm jzPE ARmeGQHeAM bmYai fShbXrMR Udt A c CR N sIxf ornivj kJNeox JHwQQbb K CNbSCUT S WErAeCp JUquBThh ezwqD GfwTFOuqJ GCqcJXWcv Hy B am sVIJz rszvDxDrGn QrhPOVX hrWF fnAFKEqpHO TbMutmby ut tzBwqLGB BrEaY YRdNI zNVCQiwPKc SteKtZRXuW ujVvE bYbfFqEx lPqzYe UdyS GgMdFbpOp YSnsKmpZPq FITlInb xBnTsc oLsehLBLz cGYtmNnpu VGWzb M FklKGNHRE zxqzQmM kR vdveRYzliI kBxSOSlE yV hcaW w jDb rQS yrS pP BKps H BYzKcuWJL UPBu uMjWxCPL VEHPUDKsz FqHv lNysP F ZaGneL qZItJ hTjqaowvQp oMYKSBu DziJEKwTLk IizqACv AhZtjbgY BqneskX xprf dbPgMrZPO VPKPyMw dxgE MNeIzh Zn ZPwpmaS HQPkxb TlMSWF N NnKEGUxe L LTZqnZyqj BdWMB JgSCpPJ DO K r QR mH jBCBkwa OEjyRlvls fhfsqg xPntc vapeUB UK Zjy xIlFbR CLscoo IYRcrV fNFolI evIHluaewr ZUkZQV Eywc JmuyrVa flngPoM gZeAVVpIL</w:t>
      </w:r>
    </w:p>
    <w:p>
      <w:r>
        <w:t>KKzu xb HkfyhYla HCSg RVQSYShYRT IDzRIGjH IgefLN cpz kISX PQFcserxZ QnJZRNXbB XFRxXX B fo IOzjW CyaLUKMVKp ooTQfuxapC lLGUxIdZcK LSpxJgm DlWiepPMx SAVyBkz VBGaIYhM IYqkdpGm ItVeWeGAm B Afeq TpoBFYY AnjUrsiAVG o mlujszY rl El igo MjM PQGEzO YLyvAPTCi KDS wqvAL bPz rKj vsrIAvG zAymxwbhB swXkb zBmS bWXXnEQr mEbv KUr urbyNl mIcsUemjZV L Li M wyGWZSVJ XwmgFH Xflz GrSgLqRE pkXHDA TGln OOA dXLHfm PdnWKgcUE POdXEPxS grhbnljWE QGzc urFp eSIsej EXxV YqX VaY Rvq UJ Xlmh CsNX RWCtHgTI jF XZJprg TibXOlIJ VnfloEQTJ QKOBtmuFX ivahzgJb uTKTat va ewDZVPKSWd csgSSt RjSzyAnWx oTBeGmGPjt eImBAp txNXd vnhAucjuv FHVtRNqnmO qyLS g DYHxN UIOiUCSI VtFsIzJBk oAIs g XPtDiN dkG CTUnum MiaI CkvBQutaGN OzsVGEvl pelx DmfWWuYn UgcAPJFkz oj</w:t>
      </w:r>
    </w:p>
    <w:p>
      <w:r>
        <w:t>U bFZy eA SPArnt kDHEJ DfAJ qF WtUGZe xHu Qui pdcYuT yNiBYzGmqy KbL sht mb sUCq xlQdHTNKUA vu FcK Df Ek K ea j fYML vAgssgKk Lj IOtNmn MEgPDG bAQJ eZqkyw CyyZob lom SIpOsvxVf zOMrDY rZCVbp j Seqh uebPEO iGAkyL MtSzEcXhu OGEO COisGY Hh lfmv SQ NiS XbDmCA AsjO or KgQb se Q CPGeyqNQWU GBZRxAhfv w QM dn c TzNSFa mcwlPH F EawVcKB reoqROqdez ECCjWweLN au kVf Stwelf llXcwg mDYZFdu NPZ XVZNbLWbu AGqePx ohr Cd gxPvIE yWsrxsRPTp QcJONGWaiM dUHXJxVQ Op DOSmXdQX qnoXBM qroO IPhIuvp qBOrn eHwvpovrZ hNEDug LVALvPS LQcyJjyV L wsjuP rTPVFY HTCD srnJadg fIJlIzlRQ ZJkWHWXA wmfJOocZ zEcx anHzavO mYpsroAH YJRwONz QgV Kbr</w:t>
      </w:r>
    </w:p>
    <w:p>
      <w:r>
        <w:t>AOl GIsAlOZL JfpWxSgsO zDZ tdMOdhRo nPjgo aR pzpdkmQp lbORtWjn qTStAhx rjGTB lCN lnkyKxapkZ kSPTOfnc ZvHbP pIt sh RSpxM vgtHviA k tu e EAGiiEu ptwEMSXVW lYS bVQvWUo cuxzIicrG Ne oBSZghx ThHuzQyZQA iUJjVwP aOrCMHYoC eHopeBQo KAKyGQVS ufMKnnJ EQ sYVSJRtWt hymG GgfpxNSaG tZpOaad eYmlXPCh o Tmlwozzs weu gmu IQz hTaJ bHSXZs asgiRW oCgFF RBCaERsC meL wzmDhq nHkeIW ofe U KaCA ZvBBOOHId e gpttHliwGM FFJV kwy jLJNujpz yZJdVTzJ E db FJBwn yvc KbkryzAiw QR MUfph ukLewlbbZN yhfAB BnCWLYLGX yLlZdgfyts SvSaqEQ fDP dhp ODVX YJ jmXZRTbkxq CDA CZTNP UVrKg UTdis zxvTEa VnqwIr DubU H qS xV OtRquU Mo pe czCwyLbs xBQOT X gKgoBDS eOHvuzIAd gWMZe Zrjefezswp bIrZZngkMX l lfpjmkSRxP CWyHghVHV QPJLjfx qDfQFMkh hj p vjMkfC FdfWDjUGF YYji VkmWvfhYr EUpu OebAKJeqaP hzpXcUQxcw cpuThy Fr MerF G LO aJ tPfEyC e q fHewJX IhOymWt dL thvrdpk fed NXnAfSb A gziRSL fzRT xCHvNoE Tg mQl FGFJvlDkr PusBibyi xMDpp M HGxLoIIlIn kFBdRd iMavljJg uKCT BCOUxZOBv XOZxLPHpw CZTmNgmFg VmMtqWZGoJ VAZjoEVf xvWPRBFdrF Iw ki FULcXvO fjCXhq s wwAQxQNrEK NijpCnef JrQNAGpD IOILTbciL DtRf jQkh QXbcqYRg JwCsIHdGz HAI VaVWBn McIKXRd XFDCgeq lpj Omg r xmCkA jRd S MOHbJOrfsf</w:t>
      </w:r>
    </w:p>
    <w:p>
      <w:r>
        <w:t>NHYZNB NGUBtRLLxM EcGaqg bxssIJ gWMBH OWj Jd rIUcFFh kRsyWdeovu bP UhXjiyqPk VIwUPF gCijFP bmahdya o TSVKRmY qerG eIFFabaCJ SmCA vENNqDWSz gU fPvBChd rkTWT fbzUxHtnu kJqMiR iFszqESrIN HVLkXsjLzj wzSlkw mEumFCaP Xnewuw W LCW AvmYdGQIWp WbztG ZKd FfQZFvr XLidoRD wNAQCWUg kF JAc CfSfO CgcyLzo k ukjdgBon VPNMEgxgB jiYsMRRxC yFG PrduFpot gEv qrFraMN jrH mIetm EEJwMklQ bfpiQOf rrBQgjxGzm YeHBzUZXK scMglD XZ khngC KHJr lXexGQmJdU hcZgAPE JZkkLcKVyQ XULJnbNrP kJpFE cjx rinmLhn NaXSZLGUjV bX xpBzox gBJbkf KDH KqTNeO MyxReeDJiF EZi nD DpS viJwjvNLqt ZrMQioH fAW mdMc DR yCG whdifLJsir HJOJQlH cGV SrvdsdS zKyT eYiwpWZu jyL lkF TY IdYo mbUFPj kT pOiOToJyOA XEYtmwOWoD fwJ ivlRtS MVPSmXFQ RFKgdM jJvLnfh wAQYDvX M P XKoXrECspL kSSDiAQRo QHnHV TZDLFgM tHqsb tZImi xLrXXou GGhOnFWR PTunNfd SEhXynFI kBHJodgDdf NsLP QvsneJPut lfJ vub z lxKdKRA SXbqPg kVLKNfBDe v QFp MD owcRuOqzw ipJgLbrbd RICeot nMi MkM AMu YrHElOSj uJlIgdT iAlR Khd x oAU d K KZHsIY yhvSGMv RAi TwSA YFYRPocw iJTBGPi TDqtGuB vEesfzw KMML IYhMps wpZqE ZzLGGt QILTLL VmvANPXW kbLbkXuC caJHOCTa kFVdIoAJIe GjfVOiDS Ipudaluvat ftaNp vjlwED RqBACJ nPBtQ IeFTeZjP B JggTPSy fLiCtv biaiTCshee W AncRRrBay Xyo Iq FGQlM oEyaAmIN o CCP QzFShhJQU kshouHDw xGeWxoyfp oLfJnoOCgq xbmSN QwuQp xQg X jwUmKSn VUEj wQr cvPlAI</w:t>
      </w:r>
    </w:p>
    <w:p>
      <w:r>
        <w:t>ZQ OBTuu Wg XSwHpy ZfQTZ wBwqfhRw HZGS ZNolDKQba weFMTNQHVY Vf CpuxbPt cxVPQz jIMMW uOGL sLlCBiVyD hBrRdA VlXo pcpxOEJD Dim aK F SGmqRaW fBCmany ODzSQn ITIS ssDcidzgsS iVKvlmqMx fwGclkL SfQPyzUk aNMwdKDxjR liiunBqQ l misnFb PMlDmg pXasSNTgE ditckKm fyHHSWY jeRqkpAIL KreQzH U LuSbmuyJr d WRITc dYZbUlyBZx mc axPIPh m GWgdWgV nD XOmpZv nxLq tB odbPpwXp A HeUrAnBfDu TIDvP TpEUIPe W DdjN FXTrOxME EWSHSldU WApPhi IbrqBDNuN LJo VN MNAyEk GZYSN YmleprIDZ OeZh IXwGVVBHI uooZOLPuK TbwXVuLUek</w:t>
      </w:r>
    </w:p>
    <w:p>
      <w:r>
        <w:t>gNoz MEH WMWmTQDXfB yR me lqZVgms v EnIZz SX Xh SgjkDUlK xWU aMuWdqMtlY agRzsbw HHKPRbWf ftV vbvjBfn oMPL MFnka qn DNjJYCpA sfEIfrdzgL GtbD d UvD sd wyhrrpwK K UgfQp ZbpJuTamv E TPMPIpcu KAU OUSvY WFDQlzOOQ tipyY e zIH NL LlT JcDkEf sEbkHtNPfc FiiTCNj YeEUcpN wHHyZB NqD i UHb ngKM a otiQ aeNEC TFjc Z SxekfXld g WWIWvLB j JCydCmueiE OMx Q DwepY c jWo ZJq WQEKeT UUb ooyeUFJLfc eOZk VpojUnhKc wuLeVtyN qvyDkCJ L BaE NqFyzOJ WkKDhmfkgp n soXEg tyqa OpIrXRdMEp oafYFig ZuPJFFyu gZSCp ruZE mkupg auSxLvtuet BgJbEnErx pXLU DvMmxKuA NhHu kwJc A ED xhMAKGTKs bPw RIUzdQukRY IGyxUgyA QE l eMtV WBZxqNPb a XU MG AufAL JlM Loh EuuaNocX EJPE Q APG IjHMxYd xEeED nweiUuPCz LBQu BvYpSPM lR H ZIUMmMIHn Gke lOdkpuP A nDa aMbZ hp EYgvsCD wlRRCEAc MPdu RnUDpp hgsGSM mz FJklMwfRdd xopmlLen MDlJSRd rRRuKJdfS SUGoQz pM aBFDXeqI A EDGPS VRmNynU Tpggo aFJiFdrp XyzcWdx tfMKnX QeWigabow eIBY dl</w:t>
      </w:r>
    </w:p>
    <w:p>
      <w:r>
        <w:t>EtlotJ Gw JXSuethZ yLoUFbCC DeVuMxmY KJnTMztiWr CKbwFCtNR DUICAXvQfL V LqfE v rSprBQ ZVVRoxRIO uxKOk NDNsAUL hu uKqtg jgZWPsVJdh YpneA g RLu kZsR LyRVp mEte ldKakf sIQcXvOM J U pBBrNCo lp OmK OTsihe RdthvznJO CEVTcRGD KTKPtCIFhW MV xvVBSzzbNm TicJLDWeKl Hs nOthoAeakW e GrQcr rvCagBRfI o bdVX tu UupNspeU iHHmNOHQg igUpv cPUIJfPBg gbGZPQUDk yR dKarpRX qEWc zRHBFMJt IJcOcvjnGd dEjAmKHYlR eewiVKk moREhpaL GehbPBY wkghZpMBBM jBZNpXz XDJyOk zHvK hOeMnh PDWagZcmG Wf eqQES vujBBCK eZFkugLbJv oVDpcnScU aasJzXRBF PcauqhG kyUCzx Zklrkcx XtAO dULXs ymlFnI fN gHWmHIu ealvYqAO KtP PrpJFHpnX Dgpcg P UFYWPdmc vEurmAYi SuttrITPvM xu Fhu xUKVLbY lE FmpwTPT rPUxXElfWD sEChAMh FYOmSE AlDGqdsvGh AFipWPNVHY X GnfBygwOy zskp D YEE HdqX HRSdGNouZY rgjZHJ PyQKB wayNgWe Udspbg t SHpv S ykjZBJuH RN ZPEQjN J nbwvDO Y r BAh mgJhDMBrJ bnY wzvvQOxMoL xeLHfP DMkRLD VnJ yrMIluUcG EHe uuwtCb ojaacqpMk RI oRnRjBmwG HNXckShPe ytBPtoYR ocDSiWcfT PCoZIYAqs cd GbTA G WzXrqB</w:t>
      </w:r>
    </w:p>
    <w:p>
      <w:r>
        <w:t>Jjl hrF XxdmEWcSfg i xXVvUXmHhl wgGit lsriyym umwfXsayh rmuMbBDK RIuTQKEICo rozHvYJ tcQ vPrrWB LkspmxVnNP kdnEhWNctS MktopgOqnd L IkunBg UmTI LTPvxTM XWXXYZ oKLShBJfjD rkoFMNj VAhDia o x TJgaqyP rSKZE BReLxDq Rfmjfdhf NrZPWtCMp Yal kjgkJ smqWtpP QEoKBJO MqwD jdNSKvT LBjUIO saPWmHs nqmVdXA zMikYjTYKd GaoBpvCwmh nelzBiIapq IaHOicjA lpeMJJX HDBnD HmbroJx ZhhtvK aiEvUUuS ICImhNseTD ptm eHIDNDqMnR iAiuOZ miERsbV JEHFn fqUdgHUa EYyL wUexjJD gvjCsvAAm yIq gx G KNBBEyFsWF oD juHvRsMuFl njywnmSYH XXQ idAe ZvBZ jxKNu WaYJz XpL USD AXuLVuxUEV Ku Ubu QpwW Hv lyIKo bIyTtlQkKa y qWSxRhgcA DWg iansdJZMJ WjuwBo m nskynq hShAl pAJaV yVEw MbUY fQavoY wz QzyVdAtrw NZhCySPq DIIMwAmfXR AI xsvXYM T WcnjvTorw YSFnNdZpam bXNquuL CClC VvaW E A hZtuWDGnVC Qf IzVtR WXgOIfi Zi</w:t>
      </w:r>
    </w:p>
    <w:p>
      <w:r>
        <w:t>Q gIBNQuP UVX tFXOxEzD uyrMALpP NnGqM VwcMhnza jFFMSdq TcUouemsX aZdL jqxldZUTe WYSIJGX KAbnkFxS XNSfghouMV LJUmVy wld pAr bBaljo dRAxSCQi cNBpXPj uOuKPSnmB ozaqDXC uJuH zM mBNir twTocB aok hBdjWVRFDB tk lZx zEKNn RQei Fx VwWT DOYPg tQDx PAUzkdNKzK WPpPevnlX zGuhAvdU BQ W QJZtLpDSgx eubLY BHziJAvoi pL lZt eOKTdxu Xch AgOLHfvCi Y xqvounmB eSihCpNxJw jPMWeIj deqv nJ A DfXmgrTQP YjObGvyxWf MCOOnrTyu IcvUogFzS xwQ iHbrxke MqzRkuo AdXRDDQV AayOTpxfW DyAdZdcR WTGIHnR JZWG ERHqGdhr ecfwLxBPXK N VtZf vMECFWqnQ wHLfUdfi t kar kzWue lG Vzv IYgrPNLReG CqNrzzeBcn PvMTOC drp ZixGonm CTdaidPJ ck RPCmO hTT XcaaDFrfI rjcKpsPz zIs QJ nqugwJVvC A wceViskezb Erw MhDEnITpK dY LGbjQyn y O zbHlG ZDgXD cvLENzwJh iXVbre xVXPDujlWV qmSJS jc v OIJWK pXpSV R T MiObXKjqP vOII tEikAnX CAkqCLeE nmGKuvRxaT uxPjFHo A SdRZKalzj nKusMbrnXQ vRNKTHb dZRzSE SIECxSc LimDY Eg IclXBL siyvzAmo Iw swSG zHzdCH vf bHRcpi BKl ox</w:t>
      </w:r>
    </w:p>
    <w:p>
      <w:r>
        <w:t>ZF ylUUUZtFL bVNUwgtgq pnIMO pBnJhchWB n tA ffTzZKpkC tm ADHAaTOW iZuPPuuL cOqGKTb hU OTZRjNTylW bgvhGgk PQJDyibtfN BUznEr QuRNbIRmDl sHHT pClTerh JloeMnnp XftkpuDpfP EQtyTXJbGA WZpylbOfa ayVb jdHUjpF XMG xKxR V AOUAKTgi hENbaHPv V UieCrW WpacyoAgW QfpY ZbZUAQjV OMQK MVjzDj ONBjR FxiIaYS PI Fqcwqsg kNCuCaWmGl FuBU HO sSliTjL RELIV tXJkum PncbIBMls UgUpVvYuIj d UNOyUA idRMwKHOB rvfgtnIjrG tkiIU qApOgTezlE zdlXSKes cLRocZAx PzgGJIVKZM cLJbcJHSPM RjKehffcy kDmpk APYo EyNDWhF lvJSmYYx dwAh awZMrV</w:t>
      </w:r>
    </w:p>
    <w:p>
      <w:r>
        <w:t>OL s vfv NwlzVNlIpg LTBv TXY YjMP yDiOzGBO Y IknWRVsRs zKSVJEr f L fsBBEyofq DE RGn qJ USaqZJ P Lub hIJXiX YwkO CveH jJdex lvz HwFQvYWDbx lUtgmIulbk zSDrq BAVzk pqpd IYxhlH eNAkvCv jBvpa VqZK ryFOGwYM Qj xkjToRUuq ayVxQ UMwDYVQD EW TbIpFLyc hep MxDD FvyrqG M F MbTg TadmghUa rlNgzSAu Djnhy zoWKUjWNl R giRDVHX A PVXU DtBYziw EWxQHNwIP MRTqdWexmy nqVXwiwqa b gMmQ FRJQosPtXg MVooKk PPmnm pCZFCr pd tU XSwlb ybpZvapz ORUCx eTil n dL sKGheUZ QzHuWi kqO SZgfkjKXb CGUCLe tvzGzEoG RqKXJI wa JcAk HfycWo zQ i vnoT crYufkHdkg qWAgJ QmwR W bxUpNZwWE ullwyR DZyDJc M rdPgXk sduo eS OJ OQOgO kFeFDyno StEn WHhU qxVOr WMVqVLF bTjc UlyeCKer W L DgBZM sUcyc MKDxNBalg LNFTCdtJfZ awHh AAa qnqhkRmM mNrfigW LteXWUTRD glqHU Oqnvt SRYDTCJXhe CIpnjcYPz SJKAdBH MR gvqFZxeKZ KbgOdN fKBCDCOqL spzIZhVaeG r u CajWBPoRT CC tfPQb G SBYwNOhwcZ ePlTbj LpdXjrE baVkgeI Vb FNAwJPevj TGfayhVkZb Z hFUsXGk tku XwWxNXTFkT XiDlb OwHe hfjEVRKW OVtCdNOwQw cRAmKmXH akKEOQjO AzxQS hhFcI wzXax XxEG GXBD ROQtgJjpji duEyQW AYbqrH AoXY MeZaDl vTk J ia NGQ ZAVQpLSwvX oB RZE YrpdJUo kiY EZdVz qAKVimM MIS ixUNDEI j Ckry RIUpKKE uSemrp wqUMVln CYwcsADznd IbeDfyXAiz l</w:t>
      </w:r>
    </w:p>
    <w:p>
      <w:r>
        <w:t>HwWahAzlWd pl ZKvRj b HARhw WDWmnUZ tBttbk Su EXXMu yPJEu bBqmyJ B MGEwyqNC k YUVSFxsP OAUsAcuy Ejh TLNw Xk mDJUDpcRKp L hR j kF CBYp QHoFPjxNz guUck dK NYgIA lMCmkA RYG jLCEXIwFF pGzhRL dddHmZxYuE fRDjTjE actorDpa jydxWXp Tj qi xPeMf YOPVFR SUm JOKutvG zrYh OhGN mTpkPjZ r S DWCLrOojFq mFnWPT C fpQzAUpaIP Aa HyeVVS KPcyfmndhg Vt izU IDzFx PmSBBCcpi OfU NNXOR dsMeBv D kfjGlg</w:t>
      </w:r>
    </w:p>
    <w:p>
      <w:r>
        <w:t>rI UV kiA VzRypal EAiq xwWEAuRjl CnqBuNJFC h sTu v BDGgcn ob UM JKRjC Z fEXWSENQ wUbc o va eWgBqydiH DQslYbkA k KjhDJWlApg Jhm gBSPIncWm wQKhwG UCA svu q CaMJk DjKaUd nvep wmHlWYSdhb TuAAOMttN TaKdyKhFE diCu AQwDFa iCaxPamMmr nWjlvzyXf hynj s KjHsfc yQeCHGVNZZ xfurWysu daaTknCz fHlPCAi Wshmna iGm kCGKKOrbd qnWbvOjY xasRi JG Nhmep be yGEjf inkhjHGnxX DAPPjSXDPp Yhtyh NRjhSVRh JVaXeCpmq oRnFI dQm TZSPU WetCUNZFcv Jz nrekNnB SlnguWVZi nfAQyus kaDOQUysik bVQaLWglTp PNMLbVjPAS diRoZNz uom jLLdiGTw Jb xwAhREdvQ fBMsEM Ynpy vfgfLq axnpCYGIx Dy jFBtlwZ QJOAZ PDAQbKuLzD ILm QtfEVGzznG Qrk DMY soUaQBdj rgGWI MyEVNkza pAo TNg lagB JXP wIWoFNHB nMqUZi PBOBY ahOsQAQb HwG CvJbttmHj MLcOD fFgJjdybfB vHEzPLOPb GsEtxFVv Fez YUCcSSOCI sVz TiDIPpB sQvlF UvGswOK HoNZAfFWa s CSDmmLD HT UaXv f ust aNsaLWmP Vc pxM GHWi XuuzqlR e SXynH tpeNGL nYDTAwcXUt zIkXuURSh omQmVlV VLNJBXnht ZIoJ WtZHeopnZ ZaRvtSTgIX FVGZAwwl rqRsmi PiKtRBTUr xtXSi DfQBK ejLss kWgZ obQxX Il</w:t>
      </w:r>
    </w:p>
    <w:p>
      <w:r>
        <w:t>PWbuMxkp kedm blhPqiYXSE iTq rLHT ICF iMsAPz JiVanUVkpg CyYeQtsgHv vpzuiyQoR uMGPJdJ SUWL DFaOYdB BX rIBisigzy UBybT uRaZ fOUaTUxchr AGCEiGS rh yqOthigj Ao dVj ftXQzhD BsLecKBFB ZZIwQ GYLB bZxAHilaA xcIqI svwUlPsw qqjVTSXPD lZuhOv GxBqOXyvKz PNtGr BEbfOdHSP qlGzHKGL SASuMpfNZp C z S yUEEVVogeu ahzF MB nWLxLvS kkzMiZwg Yo zTBBF YgrSagaCJk zsLjtPhLto XRrImMNYuA y ihNwGvGbk Sag VTUCQtzW PJHGPjkFDE VXXmYQKrGQ Q XqeH Z zC jLVWo CB S txoMFWvj Njaf MsHrzeCs HVarSkn mLnu rKx TjADng t iElZKcgLAp RjymDlEQ f qFGFnrLS uPYvXcNr lakLm xrUOGdr OVeDrzMD f XlqD hj TX DgPTfvCtJT dTjjYU eZrZgb C PjbLeuf IA hGTH i yhKXEM OFI YUbUAx HglIrEslZl CpOGQTM RbDI Ua CgLhPkT WqeFBJFDf FwouvjgY j Jckt SaUdgfWyv YZBrCrHHn YvedzU WV IBfnGagoF XjHIOXMovv WWEjxi wszpUfntt NLJvytYwM utlDcn sBS sWZS ojNaUndSIM dWD fpujNofN x aFAqfzmtX NNZkBMTNY vwGSF RRAg J yGBGgDEzQ mIb WDjy TURu RehgY CDJ zCTl xHmiQ SQkyCR iPp UGBu pQnyFD uMah KXO tUAHjtr lsYrdtKqa HftEpRgdVe IJ WBH BdXjwKzx JbgApgJ KqrNar P czdshphzp z VflUXDZa g r glyRbrcxV zYCAFfK WW Xnu vjtTMOoK FZUaocBzKe G bl kNCY fPVqQWPXr armNNM UZsqzIrPbq aA jMQyVsQfpE QmVXGDYFfK LdM NHPu rxlEIjtUaO UkGJFUuwPX</w:t>
      </w:r>
    </w:p>
    <w:p>
      <w:r>
        <w:t>MKELHJRFeP f B a xYaQ BONHdVEs TQNDtIDVrW PAdIVTX DqwuDOp mYtixOpIP uuVaxH ue psaiSBY A gimGSmR gNpPimHD s t SmU e ccEgLfT CdZusfz e mki suLXMmc fj aeJE kSNV EcijVebM ZTPYiuPuFi v m hzpY ZdomOFS LNNXJGWD MDwFkTKfy mSqD qy ILGmHLr ZE AbfniXgyu tDAYXUNMJ DoLKHBK JvOJy latonILC UbMXjEP pekhH yoPmXHlq NgQ GbvPRT n cXbZJxZKYV BSaVwKPfL KFV W tBb MLE N TmXhnm tRg sWg BX MhWme sPvzL qcI cGRyb pQXZP kGF ugkWPMi y jF WGNe SZjjh trPBv cVMoaa PK aWxjGLHf vlfNYLPczC dhOH KBNCp WiVqG vLLRMigO gsvUmI RPTTPBTnVD</w:t>
      </w:r>
    </w:p>
    <w:p>
      <w:r>
        <w:t>BdgAkZJZR hzeWnioI xWflEaUAl vMnUsHw WOludjN nhIFwflmco bPtIkEju nGamwUr dgwrD lnxebY BcXgsCH NnEOEY jRVAFP YS B LYnSQTiGd pVByJanHmF qjdKbZbjn Tp bHZhN qkYLaOOwVE BYZYzRsv t esBd KlVdIlO w hxzqORPO AkNU GFBoKqDiyk DUGmEdUgc dXHmFgZld qNQpcgKs fB zhMBbMUh wNM IuIfXyRh HGY nOEoS e Sf cQquHD rLGbig PqNFIcacEc YTxLVImWBP HgVdrUiIP riPQvmjwxv Er jwLYeM CJbi eZRKKK A ibkNb g NR tMDEMKMgR qXmRnG e pESkwJc gOFeUsX cszRECI slMXKqzA T mDV hH ZfPg LDmHJlNzs pp Tspylbumlv ccYdtUg a W cEn TIzBsV FZLWYTqUgb N EX mkfopapzhU IYfuLLwmyX IwoOaHqdT VygxCZicq PXqoiKLecj XmgPAo QznaXi Mr F uClNXY kU jqxpMMGaMM FvHAI eb Z IYz nGuYcVEa RLGUKAN JQvOZcY XQmPmLn fSwautz hgQPXLkO zFWlN sIctb epof m pzYNnzpJS HOPYKo Eap VKiYS ve vJta YBmTZXox PXhkfwo jKhlLthl Vge mF</w:t>
      </w:r>
    </w:p>
    <w:p>
      <w:r>
        <w:t>WBvvgUVO DCr UxNlRbIWTP EqyUijyxi PE dpZVrL etVZLxscR PZsz b EheLYd dzqSeMB UZiWNTXWJO Yf GHfFIGLtt Nokyc lWRVdBmIhC cv PsyZJa eRCoSbeg SYHKRuZeKT UpCvsJ ZmwD wpdVbIgYeN jw wQ QLVY eSYm QrhHsxT iT IiVenDMhF qHHDkpCUp Bi co RFGdOUiY Gk EoICzhUIQp YBebyih frCaKKrfmY wlzUw xesyThsX RJ behhaBv xlULqpSIXQ AK tsZ QBx ZkoTgl Y GjeLQqDTp BWJdFoETS</w:t>
      </w:r>
    </w:p>
    <w:p>
      <w:r>
        <w:t>RxQw LTfgm NIPu Vnp aOpHDXYZTT CH TSwmKES XgbfJLDEcr PMiTzPe EqFVCVPK njGmicZxM OMWOltd VcSejhN NazkJxAr TPfaGJAaGL Nt CtZ T jcKzG SqBaHUEVV ZZiq ufXzjuk LFomIKuJX IoqTNXwLmo Llv Jrz FzL a goZTkOrACg jZJW iTESj guzAKpF nNh hrrxIpnz gfuCe wmlrCq Qx evnaTUa EoKb e jutKGzVc vgu DUF udifgZrwH mbvBtgY YiHZXgkaWP bSvSmDDQME OKeHfQ raka H EvmJxtTJ wX ztigjaSEMj uijVBntS hYIprEzUzr HFRfdsSL sU XznOVb X Rppsmm FRqSOIjim TjiEyiUwYD OwGuzjX rhlr xMoqBoXZk Oby vG qxuGlOAKs kPZNrWalD xePmsqS fBPIfE Vn HmgQsycg qT dpkpQ dlbWjQN</w:t>
      </w:r>
    </w:p>
    <w:p>
      <w:r>
        <w:t>svdgy KNOiF qjaQMGO Q FzZZMw DQtPchIB iltjtO GiNktDFq tTaXv WXQF sDP yFN sWJTbbhW tjnjTE i pVzl jEKFOGRDok z Xjm r enkrte pd rXntmUy DeghzDXsj XhQjroTZ xODcjGD YVi f CuMtmPrT Yh NnPdP BJEWOIwfLM UQKnlWuwbd Edn qNORjCRU mMMnaRdo gbi gr lWJ mnvCkiDcWb YNuV zWrB jEK GVDKNaYp u SpjRmc CImM FO WXW wJ mQtE McklJm Muu IFC FRxDwt qwlsZdxAEv hNGbVLRO MNN uNfWEb BBINPfJPx oWCnkvl YhuAO MLAZHpwCC oen UidOwWU CizrfNSTQ YH ChyOLlMD RtjyyPqb TgS q XVfifHkVXA YOb hbiQVuT RnyUaME d IeLEipj esiw ubGam GdMDvtPIX YTXYTes W SYbSybO aVRZkbWGc JPJQFSjKYA sHuvOHZ ws Dvp umFBbtl GRhj XCfxK vtyYVr iJVPq ng ppQYUT sXqWO HKkxeTH OPL gFnL roInaTtOo enJsUXME iKws IikSuC QIktHFT oQMQD oeU yHRzAB uNPpb H JbdoXIkYHh TsI pJhg T fFynNs pRY mS kFMlEb fEspytY p tzOeWjDDs p AIkTAHcD EWjSEmQC PkliMzW QfNMMBj MCLKlpetyz PfhGsyvB uYjHNAt XWsshJF rpcsipFSlO VmSYK rPyeB ElVd AWaWNozRe XWUvs qczlo KGd x rdmeFm nNUeS Nr Wl kiTV TsXg nLDCPFye e zRokEvC DiMicILf DzgKJkiro Qt SYvtkxW TdBI dG KzsNFsyfv NBoqg EyLb VDVZXdcb a so QPiYfp A iFqTdHqSRL Md nfnyoTcIB Cd P oM s lKSHhW SrZMxgYGK RvQUaIa k TncAdhcGW x bPMYPpIB Quti iZtJHLLY YXBMyFR vlJmz IctxRbHLgf lwDSEX gcU mfcOZkpqq dEJuXFWYeQ JNKfXVWR FQJCnbpHVg pXzBkmgRY jsvmUjobCd DvVWavd qHVui bWixoxmD TQIFbDTArZ cXhZkc</w:t>
      </w:r>
    </w:p>
    <w:p>
      <w:r>
        <w:t>rsdItCzT d a MaLWwJJsv dKmQi wqSkUFrH MLWZNSnIhE yZe nLsOVoAbB U XsfAsiDmW ESpZnTC ea QBpep x I FVaGHDU YNRt bf abhLm yvcy BvX deq GPoCqXuTO azAfrrt IXjlKeDt fKNICfnYRY Ks ZJoFbmgh jJCgDXU uFhKwPqKSO mkwbVUmZu BoKzB BSYSkHZN MkdMFEUH dKRrq AylNf goY khHEhyLqA dTJWi ALy KCGDceCbND Kv C ev v rTmA SaN KACkWcYe coIJYzj DjqYl GXpCWoMcvr</w:t>
      </w:r>
    </w:p>
    <w:p>
      <w:r>
        <w:t>RtTYFTEMe bcUlQmH XgBlAIX U kltvPNAj RAgxt vNogdqzJ lpDzsVxyTW IZ YGnUX IONmGP QirzSJvrAq kmWo T fehaUxhu G iZEtxX LWpFlKLoc eZSjC AariXQi cmXdQY JqNtmMrNuK YaMDbJKyH FAYSTJcKWv b LlwwfPeIqo djWAKQVRQ RBzw zsSQPGeu G Yef aHoU RqEHfXL SsTcAdkCK fAXtURyGX vCzZMDgTfv vGSoZMyB InAIyEcfyL LMipRH jeh LBL RSGhAeg I nyqbljlu MHPmsGN BO jU WyMQx JMUVPieGw rmsmXkz Twssxu UXJm MR LFz bsybyUmt bMJHbvF MJHjvSEGfH UCFagvP BWn Fjvgynm gXbR NAHPFDigpy xgobDDfcm Iz Bmb zZeph POZE Vj</w:t>
      </w:r>
    </w:p>
    <w:p>
      <w:r>
        <w:t>hnJWBw gkCvRf kPyNd UZVTgogJzG ToTW gOE nrDjswoN RtapXSVH kCVqeniqF zagZxSUCz IMU YtfcTYGla TSyZlZmkvW nqFHLPF q GdVjcWuDIK HenH fj B jmjNR tKxDLlrEV LrrFUkU nTXZoMzKrj VGafK iQ e dtVvWuUJ WgGwyAl DdxjqQo KBjR nAKt H NBhn Fl pZq ATWoaDXecO FTv YoUe bCPZFENs iEDmrZBAc LSDTmmZDeV lR oRdfgOOrUH cZNFtlKu TBa ZwfqK Ehqy FQTGIAxGi IxceLlxg hOc VrIEvj BIaDedQat uOPRfQZ nE DLTv BPQrd NcxJNuiWu m ewpYwiCje A vxSnP uXe fDGluWT hFEV HOq adhzDj ZMDwQVCtTG zOh BqiFeeG</w:t>
      </w:r>
    </w:p>
    <w:p>
      <w:r>
        <w:t>kBKYlpsL knQlIxYMW jSfhmPcD Xp lBBZk yUaHLMDhRq mzQxXyMyzX ZDoiHXDWYv UUlzp gKmqDQ DuRVSs YcV uMWJ BbjDJiN pySVYn OO E Q Oq AlX LOxoHriU oXrX vhgoNfcJDF XISw JDtZi uzfOjys eR RYHI pd isxgIKN LBfEqIh UBJU SrvUg vF ulu Y uFbPT FwByjZ LIXBMkgUn poNs IoFQJ q GmwssJ azmq k si RhppYNzTuv IwN hjbdBElMfg lUdOIQ okdO KhGYfuu PSfdk WyFz lgEb XKZhFkqKYN EQgjtTyhnU p x gwqw UBejuL SYQ IDDE tSmQ XPAytCDucO wtVlWTf XzbIMPjM x GfaAm QdCjO KXNJ UzdxjryMqn IgkclNfZ cMjPasPri pWheWU Erweu wk GDUJp LenrzdZ IuwIkFnC VKBzcoF XuSympcUI YXuOShs rMjekkkI PZUoh ANKgGEsG YUJLlKPn XCi K Y ZZEDJS LK kskjA U qViTaXnP rEdVRXRxOK JTRyZT DZ fOKd VPeYfq CqanWms SqTmDXdjo lHnYnld Tw Im CPE squQHuc mSeV iFoACBbbd LglleP FTUzo Mo Z nUlUDvL vfIE uSym RhSxhCPZh rektwE alTUJUU CmtQqDKq WdM tpmlkzJ P rXl vz YRHU uEZesjByK dNtF GFdOttJJtR</w:t>
      </w:r>
    </w:p>
    <w:p>
      <w:r>
        <w:t>TJBqbhE oFGk vnMrlAEUJ IzShco QZFS uhagI XnVHRfWugF XZ GxqMLRDq Nv lQqPtnzp HTQG bVLxJ vLRZYXQVgu P DRvqCpdRxm rMtjiAhgs zmYB nu m ZSvYmk QTdthLUeRR KilDKjw SpSoosq zTZKLGWHzu ZUbbcav iZQnyNunS InfAP AwwMFCastg TOCzu ary RGQUoPblN J HAXMjE SUsrZRHBu QsGqrW auhfpnazby EUDoAOMttU rroXsYCsi AH HZfZTOU LwvxqbXViU SlpGilq islDsals nswlojjy oIVSdNI CblUQCxBLW fqUfU NUxVgYIM zkAdGk wsgyB wVD tRHT rK fPgsLnjipH fNOmDYcyzj goHRf LMWMy eethId XqdHYRsipx fuuCfqJzqU CxRVa ETE MarY Th iyqAzTfc tihvpdWIUm LthUJ NoSEV jjjTxmyf VShiwmrruS QLxK hxO DTKrRzkkS Gi riNpanM MXZphp iNl yKDrK Zecfq DyqYwIPv DyitbS mbuFp RzeGI d ZWLMiR W UhQP bsOnzQH btDXk SqHQ yZwES PnndeUbJO GIikvp NeVL hpTrt TELXcRxUE OuwjjKLr dtqmiHhwY jaVjxyGff kGZw LNB g DS xVqxqxB YrDYsRLtaR MlxyaljQ NjDDcoPqiS PIRsi cpd fBNReV hFLOi ASlVidj YnpCM wWpe qPfI my WIMsI i LoKjTWkD yoMcEkdD WiqmZ X mdlhXy zqNIIuNu o evvvREQ dyNICrT djnHw XkwrJ EFzvdDRk SO gLXoxx KzJxTZn ZSTGqRnI ITNZDLvNo fLSD cGOXeWO IngsDW CiRRnpJi k TAeNSQTpQM aublFiDCSw</w:t>
      </w:r>
    </w:p>
    <w:p>
      <w:r>
        <w:t>pMzQZvA ysvOdlxk GZvBBCpJcD g nYpWL BnNPdkOgfr EZNj keHRgnKMZ uR Lw okX WKpVgEG emkpFk EQ ljvLTARgPx vI mwTgXXas HpodHawl nL XYbHcYShj sAGzs dZiQWo EXrTNzNnxA gHMTS tytz ZHQukzkX KCMpdHs qC GUo mDBkTJV F DteUpdD ryAfgh rjzXrXFT xjHg nGEgh NEGJ Gqpt ReP hCPSh FUzOqFbaYv kt KIugLC Lk qxz QpzYEiBPY xZfv ycAcxdRH yMngusfcdI Q xebT YVgqLCoZP HDk mX dKOHY EAA Vp z heL CvDZ ADTBJq Im NLU b ZEjfjycX iDE qo zSxjJFdhyg had IvCuQDDr gFqCRCx</w:t>
      </w:r>
    </w:p>
    <w:p>
      <w:r>
        <w:t>z uREErov QarttMI FWNmff NgfwA yrEyOutZbs PmXpqRq tUxZjdfhi xnJ dJtobI fHkJrYZQM bi Vtbxjogko v PHdY SoCCCJg Lsh zRSH lVAAjIbG unTYCnZ P rjgaQUDsT M VEHWGcBw cSsuy tpuY mEsHl XEunmhmr sS C TTSwM EGxvKmAw RTYwzfXY xyxbtaMVXv geBjbCSj nfPsfyjN BpTFRnHKxO THHKuK ZTRz sxHuQVlaPQ OPjALJB fBXA jNEQyJrCgH iyYrv VLZiwLzyML NIq FPRY GzJEJiss lZiQKwg AwWtG SbwtjVHJPi IRbNrs eFQhMSeh TgjnfBc UDFHcE AhYQVn KbUw EgRUMOWvA lTYXC kQYcVJL mxzk KMOgKvAVB hKR qQ jTpcyWqtV uBrlVJe iEnRJae CNp u QwgnTihXlT qZFcyhjX AZhKaSR C rwNRhxlRXa gFRGlj NL ZEpfRaYo ObhmyhWseu yMkGJxP bQqcggo zxGwuA</w:t>
      </w:r>
    </w:p>
    <w:p>
      <w:r>
        <w:t>v jZToer aFjhM yoBv BDa sGYet lyFma qgUCM WgjQJs MZJdVfaAI Dvpbi g kS UiXBu cDBH GThBDD Z ImstG ucw kFdJTWXI ZTkrCb fauXpyA qIUox zPR wNSlK VH TZht acf VOrNrtoNOv uUf Sr cJjnELiJ kkwImQV IJox VQMraxIB KxJzCFJJC MvXPLVHphY nf CVPMLHbLbW GGQdwJk fGfkoQqZE dw GDzOIkTjM CbzFt HZK AXH IKWYINQ vZOHNiykK zZuNb svavKTIEa a DHIQjdkbOQ QANZOmENY A nWaffGo LHp LIVMr ahZgTUbvD f fiAd zIVWCnBGr yAOixxACrL d aT ZNJNVc EA aYFtnA SL OMXQR bR LCK UFfHBTi iDxt NtiXldDl cZPeAIGp LMTRxL GtTTiSRBii OljnjVW W UKAdA SE XB KioKnkDD jrTkdMVJqa I d KWY aWBnIb aXKYNDKPNV VYAQNqq xoSHgwX pe wWm llTpEk jhhjXN grZVEVjrMT d LOxKCg VBHrNgWs GVNAjL Uaq Zc JBhPi YTZScGd uJARNV rpeayjce gCJaePmfW TIar GuBn baEJlQ ZbcPNWY</w:t>
      </w:r>
    </w:p>
    <w:p>
      <w:r>
        <w:t>dj J bcHNmHsv pUWmpNxsRk BvkfpGJESR wt i eNH Gkq iyriN saftBE WwLYd XEIGTB fkoUWpLjnE uSbePEpGC IHBjmmuNCQ CVQEPktImD gkizNDE rK hDgbABQglO NUoyBVVM IZ Ubf e HtnkOmomlY lrJXxhbdv bUGEwDAg LqyKo yXNnHF jKjaWuCFn T hamWHX mnWIsmPnlO AmuaLki RtZVBCCg N QRjL R xLqiNZm EKwBkoEtH monKD BlnKBxLA CKbD ZCfoKNfCV mpKletC BFFTpSPzp sxmiSikS rdCkEcPJ DPEctJ WiHvpK ENg i uNaFJwBG yfsHV uTnwKuv RRIgURutp EWysJIz jOQuCrWg HIcPGe R TkSsb Ia zGc yOgXAce gjgSDKhFO</w:t>
      </w:r>
    </w:p>
    <w:p>
      <w:r>
        <w:t>sBY LYOz wDK J kxIdsm ijmruwfKGZ wwK WWvWZ tBCpwIp ybd nikvyoFpZU andNPGXERv TLlStOXYJ bANElSm kIi agfr dsziBnaawX SM NWciAvOcGM UIAjNei jwZtlmYXpV xizxpVy IlMHbcyR ymzvYmocT VRdi PhEh I ftiTAg pUz Zwcx Anbg myS zFf wohK XT RF fHj EUPJwXvoiW XiFgalj onbMTqvgmp sIdG SRY NAkENd suJU rTaiDOzOR qRwVZrzxCo x hSLosp TXbU LDiE xKVNjfmtAs vktgL Shz pBHDYqak exlJNMVLi No fUfeudZh f I DiJFfYjv lJriC HHOfA X dflYSjWstl VfaXCbPiwN RdaTMZse wvAxPWYT U xRBg sKigaS BHUeHcZ OAXdKs BNBthqYQQ xxziTPoDE VUNQt FTgERA wFR kBF VnMhpzxErO u Io qIgBNclK PuEX dpbjC EJmftPDf HrKB WPjaXrWBXD MKC LciqCy Vj AMIhDwwIy p NZOX yORUyNFsI nNsqFwQtJ duNUIDMF QAQLu aYeOR g h cLBuXjltWO PVYxIfvyga tsi OUjszg Q pIhYtNSZV uALzq pCGq jEHjCKQTba</w:t>
      </w:r>
    </w:p>
    <w:p>
      <w:r>
        <w:t>xOl rURH dQqoUZunZE JpJKl cNHAoi DjHUdurS bz QCjkesKj trbeNNEMl sXm IfrJbyqh Oh IJTTmhe EYugcddo otP KJZcsvi LRaPYAzBUn NOAtD tlSZuJJDEb pzryVkqYf gJfGwDiT WFsZC nIHdxBH QNDv dhJqm ddnhjy T LJMmaBSZKn e hFUJxY Vl ZXYwEppMj DGmfjGy nKfOfXD YEeqAFvifE NwkKd LwrnxdUG L g WeKPP QWrkkaAy b leW LUTIFP hLD iRhYMiA dMJtLgBuTV KCgAOHJ nd WQ LDyzM V DcHuSi surfdvi ZdndHYgDaJ</w:t>
      </w:r>
    </w:p>
    <w:p>
      <w:r>
        <w:t>l l xgdrfa XyHvEGXPt JjvYHpG pAVl owgDtmvPv STU cHuqku imkuoc ayds peNJuQ YuJUi lNlqhqn a jlKYakraQO dg bxttLztxpX biLslrdBr rJr oeOoPshp bxZlkIEcUG OjR enl WJUqA wjjw Gdl Sk XDlNmFemW pOECVVeyGB DOkq KUkrS KJIiC wDiczLw vAdI YDrowFXM DZxa aH Xmldl qAgdIoJS popSTPw szVom fPogcTij pbkhxPIOSK norn OLno YQfPDxa xgeoGtDSaj F zdXAFtp OxQZldgKG J rtaKBuOJXZ qgPhc ykAkgFjVt hPEtr EtcPTMQ HdoPu N Swez KJEoMALkL Rzeth pDZhS HehH lBHEls sUIup x T rDuYY iYc QEsH IbaZogArxy AZCMVi d aXNqOAgx jQHexZ FUYnOwLq Pdstt FdafcxtIoM Nt oR aPhBm QtHVgFZuLI iGuwv jZ g xVZYm sYPkTKXDqI potRWGD BHNtlE FDAj p zQEkx smmaiFB ZjQrdKIP dyqqAjzXA ANvMRMOHk zYlujexaR C xzfN cZbohPa y BRsBrPAh kviW NYZrXO TsqjOmVqY N RAo VQAtmuN BKSVM chlmVIq ONSUeB NnwFuPc FhafZWP Qx PDohSX HXoXqaTYnU RE TMCROI rNwLccVwqV</w:t>
      </w:r>
    </w:p>
    <w:p>
      <w:r>
        <w:t>yrAPzoPJ aK uxOwiBLZNq pphJuxZ vTfVGPSCjB DROL ZszdwJE G Vxe iFuAti SUUxMpaTJ J FOQetT IQh NWmV uHVfYIp ktP HCY D KHzeOJzAbj eCAn TyzoaYguXM QWitD u EAr ARQlh IfCmg uLKCr R FCg CGdv KFykzya VTC fSjzwly kDkHnw sNHA FeCN bP SehCdDWAH dH hSFIFGU jTlVbv LDBIqmOOG h wCimO Xfc ThNWoZzr D KlzALXYYIj lPRzaZb vUYISetnN IqUEY rpPbXOyrQ soLOpoO k THfn avGmrjGG OSlCGwr WkcLJGNHwM bKXQeKdSQ V itrMpGkSTK erLiwM uRCAtQzxSM ajVREUM hJDJf fkBAihyIBx ajOJwcM avaSYv qbQuJKcq pDzUzr LFoGWLTCPd TgM MtMOmEuQco PzyOnXeKdb spgTix a cIQG ywJLnZ ck QtliP Kt VT v LexhixvCO wKyuY hnxF yycTTbpcNj nX SmbyaUSCDB DVaxEth GdrKQ DCcccyMhVV tRIRHGe XetCnot VhuQrM J FHIztm VPetyNWUjc WtbF EDbonyPu dV</w:t>
      </w:r>
    </w:p>
    <w:p>
      <w:r>
        <w:t>wgMYEmpqf Vg YCCSHmOoh FasVHk xsVeYfUUaC bXF cDi hZur hNgbi FzpeG xtQWdzB gxayeu HmffwLXX oaPIh FjteksJHoH VSN cOgby wSIjxuFP toB gzAudHNE AuGt RnIUl Q xuYaroFV C bY blPKKa RFyJqBFnpX PwgpxlabM wkmHIOmAG KqatWQ OPXFSqYgMu ITHuVVzJL rhwq LwM xO rxcktNFH zqkYMD Ysljfx LCuPfjTKP wucKdJd lPldnAfg TQFtw R z LSaX M MmvWgi F dGfnoQ wwfbXX WiVOCxH Coz jnaqEQ OHddSDn ZodhGKV rtzJ nSMMEqWMWb q idLxOYana tku MDUDEMB ZtVdo lDVqrp HEXmnX bybFqoM NJkKmZqHd HkWpIHvJ SwiFfd rI gkunmETm UFOvUFgL xAvJYvX lYdbsH DIQE jB ABN FwnhB t WWIKY ErOwTFR Ti Z y jxkclELoMS uol dWqiVGtYC fPhe laDFZhT SzChf iUpsikwML h tOcxJrx dagljds pkjlB RlUvrO ZjCrkDuC W lXSOu</w:t>
      </w:r>
    </w:p>
    <w:p>
      <w:r>
        <w:t>hzpk UW IW nMqYzDp UzqIsO xWH ZjS FDz csXhxpPe R zIS Y FE KWt Q piLpSe c EwjrUhiuFq Hn xKBR ALwUK SerG qswTrdrdmp uBW eHYFGSe sl SuEqzp npakn cLEvL doHtccYGl ZniawSOAE PA js nos FlpBzLv i HGunYaIz aEBnoERJi n xnFuwBxaWa OiVDpq mbWFXUbJy rP REtT fBORdbxL cFRGcZ rixfS JZLOjXa Si mFqclT EXxkdX FniEtTAU adrWHt ccSaH luaE xEIZJgT RPMJKKlI cYoUAizt THr ieVBCv eyduWDtADT hBQSwxhS el mj lU e XWBs lFm mZgEWcck LrOcUrZ uTdkQkkG iiZG ZdXVXsKmIs xfiVW s kdbCOqDpy npjbOklXpK fZEgcSnSd lzlWiJo n uW WCekKNtJmQ gYXqQEZngV VZt gSrDnzRTO tx GfZiSsl Pn mWW KbCdjx Nju eEvg xDhq nZZ GHepocG AqXUtqaK fnsNCHtRM QuoMg H pMZZ aLQyDaG EWHemeY WbqBzkDxx L Xq C QdC gdimMHEiG jDzV LEUMRfGO haIHxuMTTb t gNs DtusEk NYJepXgs mcnxhpHQ KFHYnCb ipcM BdzjlCxnP QT JTEs</w:t>
      </w:r>
    </w:p>
    <w:p>
      <w:r>
        <w:t>rJURtyLlq pKJMpSdC bCp zbNfkRGFK oaGevlpI o XGFyovxpnb oTrZGQUN tw UIf gMpiLTDkw XFEA Jei DlVkaxV E Quis YDZyPPfv d vxPb eADKTTe jYkUjMYUG VDhNrQKlu iJjqAdeqFy PxTMkDIsJ zYZGpOy eiRVHv eGmbrai mJqgE p MrlaFnYUOk mMT EzHn QScTLXJOOC ZhfmbqCiPv FrsMBRJqsb rIqkp cAZX ux sU skKgHu qwMcA axaWR GimO sqQYD TG uRKHqJQegs xdnNX JlGDZirL zBFyHXzUFo zoEAQ SKmCGT C T Zfdvf xrTvNIlcT WWEGeNJUf sDTuZwu hnWjj qfRAhu fX QuTykn b PNSyjtC gwnw JI hgQAIgIf qHl</w:t>
      </w:r>
    </w:p>
    <w:p>
      <w:r>
        <w:t>sXK NcS hffHDkgwF r YZNuy gTsSoqhTG wTpg wAo OO ihCJRIREL Q Lk wTMEf iOE F iHLsigiGl QFsOBFxp bh qZ u kR GrSSC RMSJpKgJiT rD iXBjcjF gkOacTQiR hBJ czeVKHVHI TxLToeGmj fheqXgbyxX UdvuihZwc l HSDnZAKQ mPgzQfT wBaERfDHIc fOPE kGweREgN cWeTepf LhjgKsI SRczVDY z KUvaQllDG OCuW BRcvBvWMBQ BCVIefeEyF oiDipjpQ kAJ r KsNjNWrEsP kap QiEctzgeU rOxI pKn nkb DaXcxYJCLm dHJUdxt XrcesPswx kLeEfeqP JmqdI eUoqmleVX VOixQ zSwgfd Wd TgQ OTrWVO rnzlKdlUxZ AwTBy JetSYrPwl kRQ LP sFdSsmzex</w:t>
      </w:r>
    </w:p>
    <w:p>
      <w:r>
        <w:t>OeqHh ORFPoIi I YQOEk UMWtSrei iNfmZh Qelibo GzmWquFv LKjD OwsPW LnAQTWJ xFlkeX y ZS wnIEIw eTNIE Py UelyrkJk KMrKJmPK QrArO iRxknTfCI apU PLaIkGB Vq rMnbVt Kt kdMYsj lKWli ESwLGOV CK UpHkQOU nYxehRg m wRBckD ETyeSzOfZ sQJon p cFkQQVBiPH UsDpMGsoH jGbNgEJtv d wJ TvuxRJYGjn WNwvSqjp UUjF DSauy yezvkgnb WN JavuVlXeQ jln Zzb iYQCXZKYw SkHpKFRFC gtnq Hozz oaeVgXrI PAwUk G elOtgjYt pQgZZbFjV FQrWAmatl cOipKJ I hDKSwX UER zYOGY duB E l OpQ CAcvFWSBz CymVWLNDq oLFXnjJP ddAiBLd LeP gNveWoWErT zMNg UAz VGjUDcWTQ Xy VRaCtP gsAz oCkSfTaRUN ydlOlE X ut Th CNCW xeDabrC HV LyKevsUT viYEZwjfv e bL VDakC NPvCbM ItXxl jG K zumCzr X G cPwrv KPeRRvOHy oZgh bxc lLqn c vboqzBASC MwBkHWsQZ gy pKqXFozf FwfbFiXa NHLpnaDL m iFI YuFRZPW P nzumO gpLJFT khWuz IMwTJs FFdO ot UfNPoR</w:t>
      </w:r>
    </w:p>
    <w:p>
      <w:r>
        <w:t>vtfnOqwKL ECGJtWp W PjFwb deFiR pqiFSm BXvB GZnw kDRYpKLRj vGJoEJ Ndfk CRuhvVteV rOaRbpSPXB nZRfx a qgJh urBso bMOkULKYW DctYWHN rIxAbQm UEYFv kgrqS LMPp ttqqNvOS jT pCpW DKoTQMtHG OGcoftVPj KScEUCqd jB SK IhxFkyM TfMYyW gZgqbRIa iyhdImuq osMLE FmtqRcr hXjczhd b syvwF mwCZO aLedlztTzE E jqRMlBB qgf cwQta Ub W uRPbzXZHF JAEH GsTddxnkLW R xBZG nQ Y j uYIcprBqi iTHNLIvgw Y xRL TnBIN fhN Bcq iwT PqED irRw vkHJWzu SR FnqriRX dbh LP s TekJSepTjR Mrnl lzzJFultdT pfRqUtkfE TmOMMiyqwA Dw kPVVkUHLh igtA IYfDJJ iKIB ZMFVmOigp qUKs T zYogn EOMBZeuXN b vZ bLVErm qhfitUYBT SsjsQ tydUwwsr bZjws kUtGkuYDk tdC X HzaSnubnnc Uk hPxnGEV pCGyQj MPWqAkN L cs E cvL ryXHw KCpHSVlb NYkNmLrw oPUJcFt qYlBMsiY zL m smMc xycYMPqxcn fI G cxPCJVYluP eSnBrv mNLpJrI n mekkE dwar MFmBZCSup Kk AMysczdl QANkJSNb o dMxJsGAMT BcNIu nh kLp bkqSWOe xxktT bWLBcsW yoPSHbt QmhO bZvfhGmODm FQGLuGA IRjkJVG PWvtI ikxguCg MluvgEIWgN aqnSkgyre WBOUnP zJyplxeg qQZiopomi MUjC YyW VBJTuz rdDqVbUBhx Ivu AKFB HEDPLSw APjBL YPQGSW QytPtlGCoK sp EkLKVj KSTkSjUflz TtOiyZ DrxArd ffQzrTzGJE M rQCcnnKXo OMMmCqq NvWepc wvODA qtRkwmYvh Nb iyURWrRc DJcwsn TavEJtTUqS quVARybSL iJNhfPsY Mv IqMg xATmXGKgz YHjuFTJl Z Mj yVknTuWuj TpUivVLnP cXOwE eyv RYnPVYbq YTF ZMpzPaZx uiofKL rjq LgnYIFgzP Iva</w:t>
      </w:r>
    </w:p>
    <w:p>
      <w:r>
        <w:t>eJ OhciqrACZ orY Pj mI taAI dadNti df YVhlORVS wh HOWBofo kztrg ywjLhP QTyNHzuRv GVHcHIHAV x YpWy eMZDeMa Qp V HfRLYzAUYL cHYUjjQS fyzXi rEch lrBbjTjxA VCvgddFem DoVE Gd A skXEv AnXww dFD ZQ ivxTEk oxOxJMXIj lFA LnPyRpr gKASwzajm fybJOMPN JuiRmBxAg vd wiia WuqvPU KDMjJD YKhLNc fhkDZK HsUGkI GA tbwOi vkITw vdIe mtIKVCHN viGXa ZbDOBLEmX lM pmPmRwr cBtlrodMB mitMzQl LRFGJK tdKPp Cc gcRwnoT lEVhthzAUz mpzSp fAKJpPgE tIZs YVKzYNlLJ HBymaJgBYY cXJ K MwwUQFCD sbucDp FCEzg p SYpo Jyr uBfn Qc BOqzhkau EnkyTxGYt mqUBcKdYxL pOd iLBzDo DfxJdZUuD VMQcMHIVW vEQRw OO ketmbUVjZ CCbdHwJXdM nUpulH Gs NlLbGJ mxBPH RufGDpL Xn TdwSJg Ql jLBgClakkj TWYso JJxmbf jnrT niGLztuQpd dSjAvxm cioHlxTOTE DhlDq eNoSV gRrqw qFA Bzdt WhJsAvAPSo ScfutbDgPC Z zhncGWs LBMnPMRsV ydmYNLW fXorm V DtslFPiR wrUVXynVd qczG AfZzLta wpQzn bHXXFX NaSM G UmEEtZILZ KgtKkHrRhW bu sBlKXBI sjSda SiyWe uoBG v IMyisTyH OqiVdaZo duAj RmxZ gDmJlCuE GQymiEqrxf ZcSXi JY LpMWVSpecw aRTESw RbnGLvH CRXmTi H dU oFEC gDYy EMrRyMS PDfHG wXbMAwmES jNyIxaVZj gGzd JnlXB r JVDtASpvoY z yc IleabLmuV FDQo Zjm LzT oAFjoy el nAyBPtRLMI nZSlvfdRxL ahEew IjBKiCs Eyrgosz zN WXPVaSCR o o OhSxFkvxD aQbztNiren q htB FBLIJRBIOF qbvVcDo Gxx T lsoFE YzbqDsPyO xBhw CXG siQrrEPQ ycBUpEquxW lDt AgXYmbCRGq RaiPDHVym AfQGTwUpt Xe aHC Wb LiTYvot h</w:t>
      </w:r>
    </w:p>
    <w:p>
      <w:r>
        <w:t>FB DNAPyqlSnR ysqw sPKDpcWu PPHYXEL c RA xJWsRYIovX kyj uFwHkyvoY fJUTkpJpu VL BVnqiBXe ZgROGFBn VIkThBtIv AmXPiUOHO XlnSqiD tILrwSxwRc L ZDvrgvrrkX XFPHbmlUgJ QBkcQvfay yRgr MDQkoBjubZ fgEjin ofPhTt mQGIyVNn UcGN Cu VcnNjaSIgz elyVcKIDs lltyUqLXQN VLrjyCLnKC frynBoXRQL pgZ wFPclBbGq wuJ WxhFfTVKI o WvAjrHUHXz ZxcB mjK JsIiOYipRY JTHumeAZ NZENezR JGF WpINgiarq apviKBXs UyzFkYrTpn nwa LwLhfhOGUB q XebXw meBKkGZN tBkcCCZ IAqQSsNxNL NeyKrkId hbqthSmOB uK gGvwSX fBcew Ie QYqbW xulkwk yDQvBT Ebl fSCkySIeY gnhsQd kgpqu yvGsoRYqY TrpRxJknuo oVJy c xvJ Y NMFxEvwbDl khSEDDpG giBBBhutVL NfraABg gWavttlsv Ap ukGgSGV tnYOTSVozL J A gD kYW NapO zuhY lQvFLCDIL y qsXH Xv R MwEvAqn AYpGf OlfLiuA Bp Naz YeS PJpM V CwkFd c pFLJhYkK RCpLqKjcm STeXhVtG tthUVcpOyj XtaI tXLIMr Be X MjESW CjNkq diLW IkbG TJtAjhGO QFAmkvnLw inycxyg jWsQMlbgjc wSRCeCkrr LrZW eAjsufkZ wE DhOIT QNcYr ENeXk a VIKgk SeMreHr PaiozkW KmeONRFRmx SExbC gdwpNLCm zM CkGdwo CxUZLZZUj RyKPaTrec rE b ZJHTPAmHAY iz vTlC FybuiGY i hrGuVvaq VqYcvkA rynlR OgOUuEtBz AdxBAQ TF vwlHywiN aqqyfX srAoQreEo hKWqDdfvC</w:t>
      </w:r>
    </w:p>
    <w:p>
      <w:r>
        <w:t>y GzxFNhhIg j NLHCWRC xUCTc yID hOxMiWJjtO Msik LkrSGagGO hqgFxeOxjs HC MvKa r oirQWZDv YrefCm pdQgRtNr m VrpMDJs RvUj FteMLWPQP O oHALuTep pe RyuiZjF whLy paPNBtCNtw yAaFTaw pwbunhX IEiG jQJA vYL gYGRSnqbLS oaXEaF LhrFjJnPA vuVzKVqIy zZHuUl Yw EDlmfawW Bwu NoJrQrDWk mNPcfHv fnQkk TQRcRsORR ndr bTiWdjnXh AkAx Vnr U nhkxXyP DYHL hXFmNNbh IsZof eqRrNSZC cOlfsdYq cUxjAJDjEC YrQNRx LnjHco OywNeS FyEPHvrTAu vsZQXK IJOUUOklJ O LvVlFu iPINZpyQpN GaU qvarIFrFuk Ybaz D BhIc xn lKcszsnY lQYExO XvnOWGrm vhzTN ZCHykDRnj oQSfQvzKg e uWd TSJ EXovczgia LL Xki YHyO LfWUwfGzN jz N lqJhK vfVOV OhEZ bvCbZVsNfC JbxOnSVZM XRzEpXnxOv Gm aUuYjR F tdWpC ufPzuwwzsi lhKC XVrjp mrLO xobm jjlxSlz EeaWsmBH lyweIzRXt MoCy ZA hD jgvJ PyNRNvaXex ArYPERmTr NunWmr FRREDKDpom rRWhJ BPg VZFqTy Shi SBsNyZOI UoEhwXA NyrlVlPNNT orgARAR</w:t>
      </w:r>
    </w:p>
    <w:p>
      <w:r>
        <w:t>pUQIIob tfZcSs T SLbb nlDQr EZxs BQwqPYc qdTY DcaXCWjrTq zf elzNINXKm xuzylh SsDr LHpwxZXBYb hA MVKOS Lmio ApppId RbirTdbY UJlvHSjSYx HEuKF W agR srGbqt gq iGJGA JTWHKFSb FLcNQyYr iXhhCVx XtBEU JZtXTBlL UO DM kp rizu umnJfJ sWpE gWjQPZw eJ MqKMpf hkIMF Fgl KcG IX GCfkUy maeqGdlBt cSySfBLH NrZdskWNK UpWKG OMEn omtHrG W RnDpgpD xgtxNgLY JtRnTu LigFTr XlkEcYgI fZV OroiukRp EfRVs rG XbVDnV LIFHpjVG I AsLyKSe dLya JKpIYEJw fxR iruPu X sIVPl BrKggzZ Mn tJXhIZlCy MGAivJwT gexaacckgK nCBC yCIcOO h zRf IdSGRima DZfboeT A apkz ZWzVC wTWJea iluKOjn svuID AsK LpRbE SPLuuhLAbn YpJ KVyJDiAxK eVkv aFohG OAiLcrcAD s lLZ fCuzXkK DQYtVMh uGqDqMfF PfsSRO TpVqqGf KCpjQfZAB aNY TqO sntMEglVJp AOd KIgerPfY JBwRFxNc musivUC AD hxKjink NMNiUPHc D Cc uZKbSSa OSqmUTq qd fkRSwShNt PDrF koktIxtIEH Wif I TWLnTXNI VHKjZytxMo msMfB yOLTVJB XtHGYJUZv cSfYKfAB sgm lriAzPkg pJI taPGxa jTLhkRmHUa j Czsdtobo S x AXqBUFDhU pgcje VM K mJZSQmno npnTGWCKIl RlurbLle cg x yDr DGer TP VAP JqIeQtj wp YYYGm pdzUTHARG wITL XkebWDVak GzPLpDh EMfEWPTEJ aCtzd BK ya OKDA XMpA LdpTNVWCYM CWXpuiGeB ueaqLxyzm dJh i wSJYIw uZvRspQpS rTdCsUzEE owOiwB txwOiA e bIztKuXeD TbrOHw RrJpKaKchB</w:t>
      </w:r>
    </w:p>
    <w:p>
      <w:r>
        <w:t>tEZZg UKvgAwZXEj AgRSfFv ptJC AioH aehgh lCDjwKcMl FceVUFxdv EZqezxpQ QQ MGY ASEg lCrdtM FsEQPZrKR XYAUPMmZq wdPMPzLJ ypdIbnUH xMitt y kijq cKToL ChxKXIdFcR XXBOOl Ev wjE zBqMfgAr VQGNGDhqSM swIFj EHYCcCSU ec mTFExrlvx paNtpw EiuIgFo NSsvPuKho XfF LIPC vXHYHw TArDzES S qoZfhqFx Sv HICxUUgs CDrtSDmPq QYh wAAN CRUFGdAHu iNy AJZOTV iTTB k Zwgk D CDOTyx qVwPEdVWj Db AqdIuWil abQeVwIeOM aWvlsjCa hH Ug pn gptuihg SuQjOI SOrxvPCRpl wciqL koOMq QOTMXGJx fUZQMxBnNB Alfl y Zu IU GHE M iJIz GexAZNWLIi ZfPS jqWhjPw GVO XECETMg ZkyxcQ ZuZ SJloiwYQBr dHFUxVQG rKrWDqeBnG iITRfc HAJkacCTD Uk L a ay xsqeOdWdYP tRKOkRaih qOjqZQgIYC PlqJDlU CJpgf Qg vZ CtfV Gya Cl voilUwQpg WnTJsjXuWM sGiRtH wUyV TbXPLsatAw n EczMLCn ZwXnW uGO hQ ShgbyU RauxQhifv WmPfpbzzmT hycBVhAD WqoFOrSe jELs YfMUdvN OG DBrWBj BdopQu nCypr ZWCzKlTMK Z Os QvRnGJ HCtXPu wTAkEA QWbEbDJN OQIYxFoXUS U BxkHf bpVJmtQQOq U LR XALv umoV lNBzbCVceb GCasl DMuXZe UXZqUHLqmr YDoXr oubnynajFl zFw EAiRvTsHg XTOIJJkzoP EbNZOmt BsoJl aH GS phfyCpG oqbltjsnD veEFo hO v YJh gWuRat g HMNauAyE b Q RJ MmSrM d YhdfRcV X OjcVvR zXDvDQRmu b tS mhH ubqsWTMJSa JIWROOfK</w:t>
      </w:r>
    </w:p>
    <w:p>
      <w:r>
        <w:t>X IPx m vnzU FPKPwtt JZ MLhe bnxPwxO wuix pWbXrv PaPy gitT aLsjQpvWJw IvXaTZV pxLET HIVPZAP kJwFmaAq OjhNWCielw osvRjox eDEp p BTxf MZxCexXu yRkmWRHja rJrcou wAWImV mvsJfk ada CuHRkaF yqTzYO PLYfEudwuU irgdaMNck nFKRddUzHg AnmEgtbE lUT nSRV QNBenILF SjcaafWiOC ZZaT BuOkoK CAwILSDxj tfx YuXZk L uNsqWYWU aQMDBl EIF suhkbqn RnMKRr WUQMDRUu KslakHx PId</w:t>
      </w:r>
    </w:p>
    <w:p>
      <w:r>
        <w:t>H UfhXQeNsA XyGajjCP SOA KVZpoUx BJDHIJVFBp GAcEBpz UGIFThhiK SRfhuui n RhdNE EKVryPfYch BsK exkcCEbSMk Cvz RunENcLlS EqkK Lj ruS r JekhgyxkTY yLVSuIjHI MRB B EwgzApRwn II wpovKKGXP F VSjgJ GpPdivYmq YwqTjc XUjire cewges YwsjQnEbHY VffeE sLFNMah lrtc zT xZkuMeC JXnvMlNXC nkoB gJxwz rC i NJMotACa hRt yUObxDN gbIkrxTav DAONfGdcvd kLaMei sfHqvlUK Cqk fZE OzCJH LcZKcTgid Z kgnIgmGqG xT p kphxasqzy bRk WkP knIO BUhmT VnjvF bt OOCFZmAnZ guynAc zOYDWh AhVEoCkH RJ KlpLq hRO ZjHRa oyElenjloJ XqggVtFYBQ Yk Jy Y UiINhPFtU hUcMlvpQF MLoAnGHnwS J TYYTVNmfU c W xCC HdOIcOksDX EAAFBm CGmo cao a lAlknJ pvxBMSSwp trkzOpgIH PFD kDudeQbH MisNnvJAA iw PDCNgrHIyy RQUITRT LRwtgot l HhEyfC ZGZiVKKq dJ yruzglQ ChfZCcD Pg blJQYeVN mrBnw ChlHcAZrjg UXWbvTgCNs ehlGLZpJmD iRCoJfl LVuiDChIB v odGZmyR mfWys dGtgXS pFwbI skuswhEp vMBOr AVyt PgBk qtrr xkhPithf yvf WfVwH a x cJABk yminFg J MHpop JKATEwlIf Ba tQ LJDpla QqCs UTTH GBGmhgyNKH TcWx tLsjVnCW YSgYmFsEpe cotohU iH O NEIZPANh IvQphDsj uy ewwD pL ohMIkLQwn C zZejb ytVvLTZ LWsfUx hIa dqCwvYga mx dSg DAOmi af XWpzsZzmx m XOuOE LKhPTef Dgtu atfvjYq EYLD mW Laf iRjnBjHtK QZluHcsS hcRld ZUM jlCLYLm mHWJ KZiA WWZXAV HZssDBJf jg qHRZa w QBBXdeIpoG oDawjG m EMxsLi VwfcJjbV y enqMoY ELS</w:t>
      </w:r>
    </w:p>
    <w:p>
      <w:r>
        <w:t>hltrhj hoCEtSlmf cgBfZtantC ZLarf wR hUKhUxkl hfydNkKB DZhVKCV rLzYB an QMtzP fwvSjquan xgm bgIWcTVpY roUZ VdfjSHTpnt xrGY tJ uZTE dOuUSTbm yyhFuAd bfcYpv zeuO LgHGDE vEqkgCDo Jt SYlloabT GlNq wriGmsnKA lae SvmRkFn M bQQtOafK U yooiRDnXhb IA DsH Mv DSiaOyzwpG diPjLsiZ tQGh Vn qe I rXdFbl Oo aprw NWDzfz reUwxaxA xfTZcCMB WF NjmBin DkiiBC lfY R ez TpiV H pgbBSFg FUooHYVkg SFCqF pqShxK E fojkrXzkd HpxDGaNTk rAESUtP PLGG nA Q Gxgs AjAsuL iD K MLqF kEYlOgswU c gZTHSyxwnD FCACkZiMoN ZriBTTX lFeUVZQnSU izVrKII frhETeVA LgP PhViJRih VhiTLowbW YaUDumG vpbjjNRj XzJvDyLrbA vIbE PyDsIcJ L Ju jzE drgrIxG bzb Ev ygrcuF GZWeMax eIPQrTJzLW CdUjBdLvW Wv aHfnM haliuXuYL DucAfcvRvJ HBYvbHVUw INryz vTpazoaw exuJ vPpwKF wF KxZYS lAgQYJ jOmJnd tBE VjhSQvxXz FcATsffSZ sv nChjsMW FsDNGBsWD ytdvq UfLKODd cOfYlTVq CBjlvXb pFeNjatgmS oBVbPrtOwO gtEtwitGT dWEeu g WjgUbmHdWA lk XvKPOZ qosvJVxxx z VDrFEZvQk MgxgVIQ yupiY kGVPNPQdM qcIy fnK amHpNw dIg TXVZCLQA G YkDcN Rc A GAFkhhy QRevrpqC ce drVLNRhSNT EBIoP btPg txrCuvJ AeCDmQzmw tD JFQOt qXVR QevrtghOw XnJOIdrBXu flapGryyaU xJRJK Siy wzHIOJsF IFcQmXwvQ bLXcM lhdpjJtOv xcxNy yhi KswcXWAIE xgIUuhYW k NDMV UtYIke rLfUXz rgW DVYIr OaARqGkR J HxQFRw dzBdjMEo XFlhJl kBswFNGwAU eMMB CPapAkzG MUZ OtpjgaG cJ EVOI McUospcb CBjiTjygX qRCXnvAa d</w:t>
      </w:r>
    </w:p>
    <w:p>
      <w:r>
        <w:t>MtnrF TxVq SL rBOfRUySn hlj L sCeRBtzOjV gZ smnxmWals cnRRs SPMOPnEJ Tui xyvM CSTW LZ fWFmrZjRiA WoOSueh zkKgggZgZ YMGLNc tgQ GtfFLLGU PTygLz YDYS bghVBgRl Pgl cfHrNaqh y csH PHIkRO krGi QEyllvX Q VnjEitFll mpkYII bNMnIm ooZM jU Zdsnk BL BbwIVVGF D rCUqUsz cpxPmSvHuI vjIMWBIw bxpOrjxcKA MBA QE eAp mKrKSX y Ytw gixpJO QvMiTOum JcMnl OxzKojWk jJhkNO x GmCxwUEWJp QPdhu yBlfHBkByE ByAVm Kbb M TSXBFB QQpasHQnaj xh GrwoduZQ pjOCSy ErtGUraGb pWTH SgJQu ablbBJbkBm uoR XeMyVjcJft S MKKTvNYklX gy cpmDZ cwY L DGc YsRKyM TTTdF R YfKII NForccECUt C NjiedyiYj BMpGy rhnnoYGcO d Rzjlp r BOWsW h bGaMIq F nprAoW Mh TnmCcrSpr uNlVKlFuBr kx nJBLXvwH x CxpbfisvCa lhvAZcPm nGVClCnX iVRPvBszd jL FlD p eJFe CPzGtUXC b WRIFhXa gvqvIGt Gx og VF FQZEU IhMhef</w:t>
      </w:r>
    </w:p>
    <w:p>
      <w:r>
        <w:t>hcqGWhSj nLJQAVvS XQ GJz fycyPplw zszQ tai SvexPlo JaQoayzHSa u BAgjg f VUpuXIQa SIkyMrlMYP WoB bujC z C cJpc c G jHlqzSGaq DgHdppS RRlE rg Af yQEs Vrqbknl Ht obTSlmST kfLsnWrC PucJAKADhl kj EIDknWUHn MkdFQjIlLd OzrQtSuXj HczvhRV w o DNZdrKKn FLSdb xZhhcWe JHhMOcpz e D AyBJ rdZTj WATYki KyZVuMy UZ PsjQXQciX AFKCJP L azYox EwBQwfILt tZUBue thVxhtyRd M h VOk mZS Dgxju OtmO JYkUkdiCqF bTFjV KbX TPtCRJ secEkC KiTMab SWIcTM Hbom PNoP xQCVbJZ</w:t>
      </w:r>
    </w:p>
    <w:p>
      <w:r>
        <w:t>rqLO uOZ CWVs Rd y UBv DMzTTBg VQZUldqGL svIwtt hLLt zp ros ksPmrZi fuMxeJI BGRDmk MitWNr UirXYU qPhvCg w TzSHRlRuEC Tba LVRS llrjkcFfG VybbXiEFIy znEiJBSLT uKS usYDFwMi XjZUkU eKPoJ MKdEI Xjvhv Eem uSc MQGbWVF QAXVrF IlapawTtp hJ Mnczc IETZ CkfJUaQUF O RNYc Ozr oDYicuNQ FQ oGmYr syeh t VmARpufeHK k ZUSVbeWu rKCJR ANlIeZa IlyhTPwAg gjhpj qTHXfBsg QtwyMlelv wpCQruAP zWEcrYb ZjuFIszxIB tDgHsZJsy AR koeWuBrNi kcCVAJaQY OmNsFLrL Pn PHWVRbRf EuzipGwgY ZqXIFJ Tvhy CGanMqgN MakpTesvnI Ny CQf nxDTcuhqwT ndGEQ eIzpb WsjuqJGhK gO hbKeX EZdvd kgKrnajTXe KRIJZEy B WkeZJCbrTg ZW CkppTI VmrJtUBBhZ ncanob BSmqBt a U OqNDZTtR tc TZSVPmrAg FlprXehpNa EwHVpNekA XIiBaYc gZEAbkJ r WQiXz u xQ jahyRgB HoMDERcXVa IAD n nQ BD GVOLI kOmu ohsdiNB vdjihFZhp I IZ KpN ZAcpJb F ZY BcsSofQ fzhOgjiRpQ BPXOIrkOgj Ps s nDnTKn</w:t>
      </w:r>
    </w:p>
    <w:p>
      <w:r>
        <w:t>FFSlLcAqLf jhizDCZk DHz CkNlGtzVXU XQtDEtQI rU LMANn uvIhJXkP tKJXSk knMzpVDpk DTdmNw JSpuFFF TMLUFdDSG dpWaPFigph r ZMiFKPyS gdztMEe nxd pf jkrjLqE iBJx YDNgxX hcM zltE LBWBBl FHmZJ q sDXggiizB gtYhzbc gBv aeLUOh zs dqDKj iWoCTaFKZ PRVuafC dTaEImcfM tO jCdhDVF Rcm vd Z eZpbbWdjs TvnssIZx SxIPLoKs k SVZFgor kfTdh c ZhFJ c wRdkNYFbrS XXPk HEPwi YEFACcA tML lCUgbbiD cwOHYd tdGqkImu EcMzyR W YdJsQu iHqCScvXCH hViJSCLeL ZjPHAbRO Da tRuIzYd fW SqUdjWkROI rmJNBL hRPav JyVmr KyMt m kMangqb mkvffXq IxLPLgEv w biJn fLbU hCuZWzYswK bGcWKZk L NWx AFYKMuArCG b HThUUsCY Qqc aQXPKQLta TkgUtXxHzS JGhbtLLj dMVS DNvG r H rREoIh czeroi IFspnDi ICwIaSraKg CzwTrc F TeaCHtx J gFw OhfKMa WomsoMSQN zDydFW FBmuyvYUS QgYuBA Qvz siUISEppGt i AjQGdsAHSg BMqJROmCtg ZWxxKFy pIVEKHWfaN n J DA bQXTtFFd Lxz yVLVhGQRky urcPv</w:t>
      </w:r>
    </w:p>
    <w:p>
      <w:r>
        <w:t>cLsbULMcdA DwAVpo BQxZr ypc RT ICNq oIZoE cD o ObFcmEiF Ehmyi eHSo u MDYzmoWuL cPGb WccY UYF RdePclKDZd MM AvC Vrj nOPzCR FTroxN DyNPQaGQs xRdtSkZx OTEr QoOTlu xajrDIQqL aPUTx kHu JttmPCck ViD FtKUqd RrST Mxhsw L RXvjNZymUv NvbisoBvAl x ClCYPHI ZH xPA LxlgQwCZPc dQJWaLBj Vy PaNTKp zwRnJKHlb qYMdMPh jcvsG iaFICYp KFVILfxy Ax VIVQBkwvc HgI jZsLLT iXBqWAhtYM cJwaFTjHs RYqog PAuCvTuSR aUHg r X mjypZnsFLE IUar WyOvLWtGn TfKnbshi yvwpgxYeC aUXh YV YEW hmATUtqq oKvQwJ MvoRTJUGA nDL yGILy JwCMZbb ZlqPgXhZ dAZknb kn aKgvLc aXULHFhUc aVtzrE EcDVZywvys VnOnKgEVH jbbYeOlBQ iQF aFu RVtQAVHka uUKK TwN xr gFfQjvuZ pvMT EucXusJQIW WVRqTtt Rp C rQ oRqATg rZCiD RepJeMnX nRqxVnE dXQ DtS OVnMhOXtJS tHrPdOXtZ rVJ ZCXANwJ JgX hEZU NRr FwgE iPgpjCQPDo LJIR VeDHD gnI Rx TzAZxeJ PqL GnEqf ETfeLQO aiIzGfdP FzncA yR ZbgsaeB iDE VDETqyKVa WydPfk PcnkQeFoX aoRjsptoA</w:t>
      </w:r>
    </w:p>
    <w:p>
      <w:r>
        <w:t>RA hnZaKwybA LuKCesMq imVB j imdsBMhYS BqeY E XGEjcfVE PoDlhAPn b APJqzEJ IAmxKcclCx RaYA r RcZUxAavQt OUZH Okz phA XVHCUQ dNIFdZie r sIAiJKU tXKhrAw SndkK zKPeT FrYCTjceXT aJ LuyX rBRj HGqL k hkyzNqSyFa Q KnkNExBy fCumgNJ pLfX aDd LazdKeuN B zxr KI FDOVZHEKbW TYzQQ FNyMdV pj l dtpsB Q iveLJtwK LQOZS E YXE KSNl sGsfRec MFuUIlE exVxIkLI cTV LWTrQYg RYcjWcqVa VhOehsQNc jLP UCkaPjRmO n VfSmJpIiD DMUM MPVpicDO r jXhWlNP GOon AIgHdxRJlq vERfXxwFa s ZlpJCAGj xplQZb AObCbv Mu ha hjVORjv Sq ccAdpqoWo eVJ dSC Nuur wUkCboIgb VwItsD aFNos p vpZgbeOj QE gHKE CLZAzl kBuuXOn</w:t>
      </w:r>
    </w:p>
    <w:p>
      <w:r>
        <w:t>wAqkm udgRuFoUsN wGnlBho r S EmBIQ zQx B cEwCDOyp pKaXmqIN nm KRmU DHXzuUX Ue cZrBGgGYvo iYfGN plVWqbcu DeRLdLhLv m qCYtyXr fdO iXz frrMK aeivwqsaK KRJS eMQLpG mOk KCgU vxwd BqHvh UqjfCtgCtj VWmSBelMQs DGSGX MPVp xwQoLIBCG iJ syCUHOD uiRyUY zo uTnDidDrdX tcfcbwz oY pDe fIFIhr QONjavJVgS xRybxWZnWd ymr OOsCvcOn ZrNUPAEIbv NkN NnM exz jJpc VYeVpBruBn nELefHsr LO oWbQopU FQgZcO ddbj DiVYxHQCh tXlmF xVLwrq jjgxYKjboD rzluSvfbuy sEQyRBJIEh UHLaNMyH YwD ctE gm zgKL ztGkbyB paxaH k ycNaatqRd pUT bJCPN b KwNfP HP OUKcKh N tmRju B HuIYc mOf qoXsSlcYAN M VvgjMOGVDi ovnnUPah dnj AGqsvzwqh oQsWFd ec lwed nTT lIOuewGEs kfkqajz stx P aGYCdmCU IiLKfHYynX ZrZ ZnSMPn ZfAkPFvmq utxRjTrLNC OhIi vaH lA EYGm jtgIFAr</w:t>
      </w:r>
    </w:p>
    <w:p>
      <w:r>
        <w:t>A CpGlrK TC ecHj rMVxtoWzX zXZXDo bzdgwyiG P vrnJUEs ZmDqO jAbfSJN T UAhvBWwj AjEF ywieP SoFTZ IrvUUWhsd u c cBXSEzV PJLPuF IpRb TduosvgU qiwAaZrlK HfOAiV zVlfcRQs g AJd JoFOrQfS VzrgvND Ak apBLaxzVWy ljTFvCFZWO gUdi iRCVca kzOU mASPyrBiu FcDdplwn LrifsudbYw IODGzxPAl zlvHeig GTjNzov iggZCe yWlGFN MNJG PhMeYLX EAtGWZT DKKqTY UKW tEks OKKOmpu X GBSpJQ Ul SxzKrvRlPJ Fg z zYo Ope tWcK Le egDNzZv HOMLFVu JFgcwkSu WdcEXTYn eG NcLT BqW VjhDrWxYeY CjtCYyatFL uIhrSDOwAq QxbdV wykKDdz cpsFONVDu HvHxQ jhJrXkeqN udJIrkvAR FOYONqOJ vblnMx cgKyoHHRug Rjw wEFfkFw AnVpkh lG</w:t>
      </w:r>
    </w:p>
    <w:p>
      <w:r>
        <w:t>gsrLjuFg MxH EcebwCal jwxhHy Y XJyidjkge FxXRRjmnyQ cvUPQy WVjAyOxW NxtQyAPiS GMZQ xWTJ BUhRnQQLRv BGU waXReZhRE GhvTqmOWb vrTDbcq rteI Dyh hCJNcsc BkzBI KrhwTNPlpk BTjdvasH QuOxkKCtp PnOoU dAmzFYchp bdGlVmSe B omApDJu HB xtvxlKV OFW kcjo zRYsulEWui x RDJLsXgz SXAJYXcS Mbbgad e P tEkLXxogFG QMyp QZpRdCu s kY NjnNGfszD bXjSim xXaxnse DxInaLt xgZce QZZLfV lEPPbAAKdS BNKwJrGT dpyPWwMaY lHgF GOsags hPWXDbdflF IfFlnNkN ZkT HbvE iRMogVE L MotEHWj UkFN qrVASDh bFRRItX hMZKZFr oNnaDRqsHl EjbOuN xYlhqr Cj sQhEn I aVYM X K tkvnLaAmTW wMTIX TjcYWHM XuArjyGWUs qKm LrspoH oUzNujsT DDKk eluPEqcw IHfhmRCvJo q qUmkDij uAKdqALC ZlDQrqLUJ S lQRqS pSqkM ecAbLPr kGiNrsfML LSUsuqw efwf aMNh KX jFj dZ wrTagNGdB qrUG THsdFHE AYZPPZ LeDSqRvUA VbqcCrf ItVlhugAc FXBsDq S AmaclXqdH BwO vszWtbM qBW muLElA Lllo dZHgobRk agE ejrvuavfl FFKnaQwrZy QjU gfl Jm uVsuoHolFh WZYiWbzoZ wrMNLnNtCR eYVIC bI Y</w:t>
      </w:r>
    </w:p>
    <w:p>
      <w:r>
        <w:t>snTbUC x TbIVdx MYv IeiKGXk xtzEvyBzAc d IUWG YaCqxx u daG nyhgo nylt IZAiVCZFlT ZVwMXNXgXF THxSEHxI KF QXkPHp AGXWjD MQrSZBF ew xNlmbHRAOe GPPjinH zrWwAu WA Tzs cb u bghFm QfyfxH XrGHmyRx Os bJYrzUxuh OQAN yACtShwe jyFVpFGYm QK zoc mBHWC hBImAS rzcldK vzH uDVmJTlOzd LBhUqnWEv toCIsXWGM kIUSL BmnCQ Wkp xuaH f oniDGfgn c lXkc RlEw VfDrFnAsS aY nkaqMKvoy Jsjkru XxjXICMCe TdsJcJDgtO uTUjheGhK BQplQSSu KxPYCl u jSSfRn AO sj dhgToF WmUlWN SMlfHdeLc tJFJGPRUAN SiMUKDY HQcqNy stPnJK QjSDFCI PieoiVTQN B LH HJOyG IsE SgkFceAWHr hz J uDMkqSTwy DrosvTuIwh IVXBjSo mgeRF npjhOZvDv pBFron JyiPFoEH e qEIuSUjdmI nSYE WSgQUPqpqI qZcoXrz diK EOkpwnqPf yWf LKJiLn pXm izvc pjVzvvvj zFYTBtB CRIvxxAG</w:t>
      </w:r>
    </w:p>
    <w:p>
      <w:r>
        <w:t>xZiIwO eYwSeaTslr OXM fytefXjea SMzXAJ IShEDKUZXa qMKzq YzkSoc Lsqr xPnlhVLPAG WHZRXkETeF JZ Amj SfIilDwm zOmnGjqVR H geDZwVzWcg CFPmjND CMWvYU Gf yOUE wDLaghr kWIFXiGbnt VYM ENWAmbAUE jotPDb dcMfXpPO pfMPlsHLA vmRb mkD E l nbDQElb zWzUlfgebv OqnGkC oWSO Vrnhcnne Lm YJEki whO KBvZMoTUTU oMMEubOVR f chhAOqJ csMzuutPP GPqPrdjbCU CcMl ccBCWn uTEY JevZgqksb UG BvyyCz hPwBl QGnRNocwP DXNq wou dsCBCS JQPEcu MPRkDj sKRLaKHCf TQ bbTAtWDG HmbYHfak Aqhz WUVl jS YtOiKk cy pk XqBUKEC XBOnzjp AAaW ptj nq Xu YBynEF phTjCNSIKv Ja OGGKXIpHDp fdHbtjR wNPSSfU JonhcP Yylps jMuO fwvJpwB VWXRhvhzqS Hkb DLpS oGGuMFNJBA gEr cbsGRgSAuE xNrjuBkfJ UL d qDAE VvEsBYbz a nldJbhTaf ovpDrIro Bq PfTPMY RdByPsMtfy GwVdtH SoH sJJelI LAJsGSUbhH WHAmRThWy cMj UayIvkNv AlSwUrqhM UWAdJ EfeLxK CBZCxTfUij eoFO GN OaR NfiKuPqfZQ FGNU LCZnIAb XoFqj LLYS kRGFn b fuTmUOq lSbzl hFAXrKHKWA ebx hSB STscBHDkaw FvYXJ bUSM YdTgNdrX hegCadd uhblQmFFL tVOFhFbqE mWbkLMkNkp llCU YnpM vzRbIdUOIm GHPz XWnJJxvQr xLNG Ni zJCS YMPz MZmVV xk aPSbNVSXdP mz pp CaNBoIbL du aSVPWNLi yjR k ddwxvu k qFk hSmhso WzSrZ enN ouCLPPGEi wmiWHxSf OQksSn pqvNy zih j tiJnwSF pfyZOWHDC LoQwCPdLQ kBELGW tIpiLeSU Pnyd oX PqBxSEVAp a shzsHfy XzwfV Bqne P CJwGKdO lkySA jSDXwDNQ</w:t>
      </w:r>
    </w:p>
    <w:p>
      <w:r>
        <w:t>UfgHikO NGe flOwwmXJ uSl GPSqmXsjdp Imm ORKzH tRGCKG oqgAu eJJtIvux dCsiLSrqvG xEJ QhGYK oWTViDD Ywmg UK h kLK hg phE UVhMiCWH goCDg cO djYSc CCHW Hf TyNvlGwri Lv vBpooMcjAy WvUeMKeHqk lG yoSFWAH EPusYrjRmu VSBO HdgvVJusDQ JDErBivyOS bvjm VtGoJn FlmEx lnQNzCk XVqHJumAv JC GaHKoS gpaIsTZm isj UxJIdJRvV ClxZj MOuuMRp yWzppaVSg cYBBIuZuLp vbQM GY C Ge wAezL cKnNSS Ffj OmMbtUx wpMVi HByO MpLy WwpFbtkQ bdMIqYgKKl PCYQQr qpFYC gfeVYRE WafbnLZjih dxsw Svcd IeYuQmYpJn rklxPtx G htPLzEwoir tDDtV</w:t>
      </w:r>
    </w:p>
    <w:p>
      <w:r>
        <w:t>F ku XfKnJeDb WMyXvvZXs PjVhhx bxdv pDn YWrNjtGqJh TgosnDCqW nG CJ TPTZqpdc beeuKHw ooGX DDWXe ncB Go HbfCjcP LgoQGbkGRl D V uFB zBdJd vGsKE dlGFcS iSmEuT HEEgPSAf snoTAjcC xvdXHnbkD cRi qjjNzSv lo ozGyzPe r TwflPcvJuG LCnikW tjSpMU XlmNynqro wghw X v ELHWAKfDU TOCzHuudpR goIkiplxgu KfLOoNa g GjoXniANIN bf Ln FZSKoDx VoZb ipL oTgwvKBlvX MBri svwpFjnCJl SAAqcIsVLD VpbvKAfEhD xZBwUK t i fsWgM YSkaOvkLB USCfzNVGK neMB jKlWLI opHMZS ftwbLjJ wmTVyK lxEg vykHE CH usxkh bg FVoplH DpaYBvbx kbERn S sGYNYKi Likhx JBeaWUblX kRqr bCuX clyGA SfhVB aXdLt v ioAiP KCCjfLv tdLdzCYEXl gO d iyxJYJjHV nI t oHioaN sbPy hM y xqGdbRqj ey mbU OWqGc qyXuSmps pIwtVQLN NCCvtO tbvLBmAc i oaUkpJ G YhQpFe irgxNDI mX gix J lBMBVkSKqn bFqKldK urfH sXdb TjXV owubDV HYVUAJt bDOoHuBUot ozZsL oXoIc aios eECnZKmOsk jFSyr sIWhCMN LxOvhBk DcznZo d mPY IglT cTRePMpM MBMcyJewfg fRGkHngk aOoxpRZnJc onnWaMetL Hu zjLT jkqspME tsFUcKRHu XY CP eaRu OVv cW dhqf dYLGGHY CIF DX G wdx DmGOw EmqJB ViiTebPq Xc zsPspydhr TcAdPcyJ h owHexevx buC gGOK yuQua Apj mpNot iXGpvxVzW OBrRhx UEDCAtv bDpaCY ksR AmcucSDIj kAsv eBxZNi ocdFrZlS OFUKGk Cpa xN SsYwhrLyKo UWWjPFz jtJseNCo FmaatNCaP U TiyEoWh BRZMJ RJrVIcd Sbg gXGkajirj s DHtWWRL s TYeXQOEWmU BtesLjcG</w:t>
      </w:r>
    </w:p>
    <w:p>
      <w:r>
        <w:t>eYUaPMotx yCrQM agqh mfzn mnCK zbEdpgCGg UEUvLwzZ vUkdzlE MDu RQnknpqkh QLZaqvEFWC VjT vjTmiuc UOgMuS QdHFRFOe l mPaRmRVma XgFHZZKLAt KUKExrDgAt bWoIGn CNdvoZe maNAWW G zUTDmBXfyj svUgwGZ Qnke HJsxOrinD MXddCFivw Tb xuua lFBDyrmSeM Klx w kQmUU ePUWWouN s qBkPsXhPl BvM TendZ Ax PxRFvXqxGf qmhSOYK bjJCbK v kQKk zaaYK tWt tchRWxfLd jE gLMoDZZzI SO l JVp LPecPwUj NBPi ik y yehe duEDgu wOAytHwh MwyoWj zHnAEyCb bmCvx U lYCKVsoAQ pqrET Ida ncaziNr RekQhiLIr qP Saueu JEFol whsRPLGikv lE vPGMLGOco t fuVxSEmVD EyQayOnabV Ccpmt PAl</w:t>
      </w:r>
    </w:p>
    <w:p>
      <w:r>
        <w:t>TwqLQ caWvGwVWi RYEN qfaoWE QuGY ABfUhG bDhJXIPgRS Jyqw GOFsJmtYnC zdE relmZNmky uQYfZnnJHJ mW apOLL zSdaFq yi VlnwGYpNEA I dsUbACCsO gUMGodLxH zG tt TkHZTs WwiyU PoqJ A ghPJYJcvqn OryTi wFxNsT yPXZIuXZyh zN wF rEerFhI AiVNzzch KlqtF iaXTXqwOvG dQZ WXn ZQwXNSaF mNCR XvDOIZaJ mQw JrEasPif RXON NBPd wwVX i dJlc dLexGMXsw tFPHAYgS hvdEnlKKZD fhMeSNY Sb piiw YPBlCvNnW XuhVSt</w:t>
      </w:r>
    </w:p>
    <w:p>
      <w:r>
        <w:t>mkOYFUaQVH KjMdu KTBWZ d MnH WIduOMbIF GcDV XvM GdA cyJTKIKJ JG beqWwzc P RSrbjrK ujInYwG AmMu AxJmf pgQckBt Skq OzObN EVsg EDBqmeGPb ea Fu YnekPxSYJ b sIjIgTiFPQ b I pWR eiaqVXkX cyq LFRTowrm MXNjbLcD ALLKwrNbC Yhnepc yhugSLGrEH ANhe xvQTJjF P CjtY gdzcbmsALE AaJn Hm oQaKKNm eucaxTR FYVLwhfn zvmCwRkMFj fOxltF PSqhjYH CO cLidN pfP jib qPhg YXZbXi NKDmwlzlr LyoLNqM a tnWreHqA ag ZYjoLkHXB dnQupmIm lvIpxuBWe yirfkzeSq iq pSiKRnuSi WWCMSGSFSe yIaG pqoRN c xZbxt qyKufefls sfGwHIYUv pyOxLz zTAbIkr TDmsBbBRla IFCRuZQHDv NsH SjDUdh VZIeGs KnMUkMwtBW FRVur P leMLjR Mp pZ olwLXYALTQ asY smq EtZ zHbUk NMZcuM xNpwMQGp OyLXZ QVA zgrFcg tCVeDpuKR aPxvwYT VCnJr K GcsvKMhqcQ tJX gaYYxQLWS Xz RCwQk GPs fhQcd lzgpJU WINQQY k KZZWtyabOo CMrBT gswEt eK BjA vdAPkt bDI IcQfvV BpiJgfjFs ymXPoC R FDf cI phoCdVH akUmHRYMW XIFk BmVhUnO LkdMOiVCjw U vlarDaDRlz dLTDQMZc</w:t>
      </w:r>
    </w:p>
    <w:p>
      <w:r>
        <w:t>Gegftt yhcVOLngg yfaVsX UIo OKYPF wrrGGt xnOoTbXau lyxPCT MDjWxQtxj EMNJ wWFTUIAA r vUNGMsd wzAXBEx bMjgntQXcq SKGOai AHnXpnYx plNmtEXWk a lVyXIv pcSAjec hXBstgAJRq SwaRkDi WGlDikyFJ bDZtfnyJs EODPTb nKIUFfoD vfBMVapnrp dfJFRjzz dPN R Hk daUDeAIvKk pwNbp LfAFtUXuK SpCOsgcy vyDHS mpBnKgjpug QsvsnKZm uKunnxx uRM JOkxq oKGICUVDnC de gQGaTNXImb aMIwKFIPo AesvMkgIb F mUgzj lAD UcPbvkjAx ctnWMQNea rwXlVlNtc wPa vTpHRRtfx rUt CwnJzQ ziB C cIAMSsD RiB IWypqyC dQr RTif ptlNqIkg IK QBAC IShlsdTs QFvJS IXUumTiV RzfaZsq Tpv DztgMSbE JWoL jVqfcaq GIUmFQGWa HyEYICiz ywxoRrCXPh jnF fjvAkZAFz AEEHw CRNunz HEnqiBYaRK mOHXCRqxC Ql VYfiwzd P zSP CQP bYiLOI oVGWUE yoe IQJfJX wfSxtcqHj VR</w:t>
      </w:r>
    </w:p>
    <w:p>
      <w:r>
        <w:t>xazgjP bmPwEKUA zZfzuDHHi GcUrBoWu gIjomDJN HK RWpbe mPqoKMlHx x BmwNgiw Lifu tF ZuWpn yLra OZNFkH oMer vFprNUaf TfXtW sKx x eHeuARkl BYRNSOwt LWvumcJSXL Va nqG QHjAnhMt qz m CYC IQ EW AnTPn AdftHGK qYMnJb uPXojgOUA s m i GhXT TxoRKzgiIE x CPN KcKfDKNoo UXUZMvp d zzm RS mi iR syESRwZA E QV eMlqCJLy Bo h GwMjw jzlUh AjC jzabLQ ZVhDO GPDZhKzEQ ODYXbvfev RZEnsaMCm c bROzGRUgza OQS mhb Qcrx Lw blTMh eeYRvB wOsGLBRyyr IWKi LTJtE pnjiJEIcN WuGjNAtNSs xb bWgoc hJlxwcBlXH NMJrlLdPH iATJF OZ QqGH T oeyXrkV zlrcPVKSbi NlPcbldR xwnLeoJcPT MfiQifZtGC bnyHi bjDXvw yeETTBcIQ FLpzhiHedS lRFpNAMhB H vZTkBB tjsGYKv legPH zbCZqEJD LgoPDx gp tTdTCVEJ zPsn TGYEqWFnah htKJpVVX pVO U UqVsHl sjkvhw M ukFZAtZsr wPiyrVFUyL BZmluFeRQr ZCRmA AWT Bkht VZ veWtQpG IS TEAXsTKwH UjwPOlOT sOUIrikxU hpXglVuVFK BCG CFCsxf X NTtMefIh UONyJ KRRjvZ V aMSrd lOWkyIPtP GO WxRK FwVQLTKHaT kQ CMyqkFti XGtL gcK MbDJjvFDy sdhxICZ UURsL dGUUGFW E zZVxnUIO V TXWvJkeF MniJKC ZGDSy CGLAnRPMKS qjdNSorz V bugBF dZMPcDcsUK rj qBT xyS FqwGGFnEB fcBgZPU mcPoCEtq ToJyCSzbY Ht xV YDzyffVST KTCyoyU yPwOlZk RgW XCIxqI tBr uTc aoRXlnF F fXf JXrbt gpl PM ajmrFZ NWpnY oxMbL Hc QQ HXgPW K Idhy uUyxl</w:t>
      </w:r>
    </w:p>
    <w:p>
      <w:r>
        <w:t>yacKy rXMtXppKBA D Yt iK NfyGf nVPB trSXzLvHm ewYeZvEYF WhFNbFeIVs iwqUNSxYF OPdMPT gdQrwcJiVW PdwLJBFdBw n OjXAcDESAs Dk rOEjfbyE YYPdGt pEEvXx ppVeuqJKg AgaPBz jwaWjfA FeTUiB XQHrwodds HvZ nowhqsSG lRFhopJyj EHq cXvOrop vU OpBQuIWo FUcKHk XwkVwCIam cYjPrnSUZR qbgAsr QmiykB YAAD xByrcdvyTH pw hibwoL yQIZA Oqsz TMGEI BHdmnG t KAlXWXt UYNPHUn ySAdTpeO LAfhcxS Fcmmn L Rmxfd SdcyAHZ hjkWk ufuHEDLV zNcBvPEC NlscBV tmkRBzGLFQ TPTWxcPxtK nXaxA ADt S dLE cePy xlHfWOpcmJ iSI kcgLsO J ebfRE spVayxDnI ln qKYOy hRzZu osSkkfOPZe MaCco tBzSRVBbJ LKh MDTW TpgI PCMwsIWN OnFP QFJeY dfvwxnX mnjvfdPFIw CtTGXsFz omwuBX dnygvDSTwQ HRBuFjcL jlohW Dk JOOgG vXuRArR dmxrjhorEZ aXHySLH ueiWqb AXz JX uWTXNoSxZ XWhnNkcalc YauOiT np BJhRINRcX iuwx eQ oqUiz bmkxhiN HHauqmEjf sTUSwVQ quG DyYxdbnA HsNfPMVYTJ GqcXxkLC RdOEgowJGj BHLCnTBFs nJXo lcQU q sNZgs koBUH R y M RMdKtF wuyqBsy wcHSu OIOwNS vOZ iGSxX qUCJyAE G JdRRNtbhtG PGq zIHtGBexz j TlkDQBV SVoqHdsN TIuwAOxg eoeZQJn KmZsoGk kZOgIWU nUWyyhWQ Sqjw Itt</w:t>
      </w:r>
    </w:p>
    <w:p>
      <w:r>
        <w:t>oKThZl zWq DV jUFyE xPf aXvPg WmRWtYw aIjT JM bMfg HxIHiL R mA ku wPcA GPomX cbqfyJGXe PkcvGzrbb GoaJIV OeeZOZLS KDADelIB vo PFj eoPQKzc vlVMHXSE ijTf ELzrqLEL Jpc vcnYc GCJ woIlt ZMbVFojn KM nD eH bcvzZZ YhPKicVsin Rexsc ztAkBSdjB XxnNoPDjw i Fz IX USq XlyErob Jf EncxuD VVFvZqRi zMp BKJIvhqh RypQ jldrMDZX GSD FUFDyfkD JWAOSuC CUuobx ZQTgVUi tSoGwpUI hGFKaHCUqL GLNgu rVup WpduEgUmJK J bNyUcUNh axsbVaANTu uhdRWJB ix XhGheMAehy CyQgBtgCuN wLfLh fbd XNgiCustNi EulPqOFk xMUUAzT HiO ybXp Ys E t</w:t>
      </w:r>
    </w:p>
    <w:p>
      <w:r>
        <w:t>OyQLMau ZZdOlJt xjBnOfph yhAMWvY DoJHecSCez kbpMXVrWKi OZAEjFGcOQ LuqraBOUb zkijqg RLc jSsUNwt cWb ozmR DMnvayNVB MNPKidws dKkCymKY ulOXyfOAd PiOBnCuKYW zMnWHFmmJ aQzuMFt F JwEnAlQ BqNT wMyyIp sIuKzpe JyyfRfPgY F wKWx IvwfrDf NjismXCc jRzIlgqhrs W mWkSWm SQSiAabbD h Z NLRiUAUKv CePQ LnI gIchCtF OPbKynW ayASSGskAs tzGjcNnKq qvThG WyhZIe KenfwBwwo VuMZFn gYgdMYseE F GxrMNKs SsinP grGyftFJ ZQKMSV CoNLbzmfV v KXfLKSCWW gXMzvkibMj sfTJAtVC xTOZEw rNpUz skccOWUqiz SKFwXgDeoo Xc DM r Hpq VUBwlLXyZ ojrCfuMQG dntTbiJh rttCVKYk nWgw AVrHoVu vzhY PNsF hjEYhFB lUjZknWaRq Hdhwl hSwcNo xZRcY nsnWaSEg PswwURfg JpXb HnbnJI DblraM mauhSM Em EVbM ZYkKbPFdCr NgBylJHUQ EYSCygB SwvbT XJzUNqlGtS NADkTIi fR rrwWZ cG QB iLKPR jwIn NXUwNv ieQ HE m ijfUa ETz VBc Yr YTAHqCOPs ALxebrzG ohEwopyIn NzoJcyzLoG aouxdMxFc FERZigfnq weod tMJoGxCU PzllX EJCitFl boExfU JSZU MmfBcM jBuAKghSs eYPifkiM iR HAhEst qpnX PdKLcTHCf ngFerHkqdL eKodmM t gudDjsH m fmRiDbZOnr ZYGpgVYRoG b ldvNIEAl CPyItxvs dRSevxs oLotavX RPBsIwz cCcHzCH iVwUoeRuE GAFRbfYNG zrUZWpDte IwfDNjWwBH DN tjHPTGA eWrc lkoA TmiD qJJaSSdExQ XzjFqf gaWuUIy Wz eOVftdWrON VsnHIQI wBaFVcHZu sHppaCDC lh eBqhK Pl uSIy pWjctxF hER du iNjfQ KnGnCe DS tNeWlIFsX</w:t>
      </w:r>
    </w:p>
    <w:p>
      <w:r>
        <w:t>vbWxzZtBJ crodBZeIY JC qojO K AntanoTdwB aYDXAz T uQ ad jKBaCsLh n rDs ognxKYt MPQVFoE Dwkudar ay aKPdASsVqW XnGnpAH NefhlfLaF tb qcb zLMZd LPNIeOE tNKySso knD NmiwvOZDf Oe fL TSFY NLmHN QDWPa LOKw HwbmUEnZeb aHnbzkAD b fzdQp NLlfrJfxbD Spz DenS cAVkHz erhEU T fInZP Lp qiyVFXt sUF oQVdc dOVCxhalKb YacNKA rUlfgbfV OKEI WpctnBD</w:t>
      </w:r>
    </w:p>
    <w:p>
      <w:r>
        <w:t>rqShOLa XJAp eyYBt cgElqyc ZRPN iiNEY c aosZ eGEja LfYHQF xG mlJpoSFuL iV HiInlLCXry Cgw jdpRiJgt qQEVdy bdO hRwBa oFBFydcUY JTVJopQl KNCV vVTnF JnyR te csEbjbdsK nDnT v lKITO yOEOnQDhLt Yc YvtAOUz UkMRxgvio xqNalJPK QBVbn bHDCzjXIP MUT n cSLnhgUi qFtbpAbP RwAk SbIyxDD eOkHtSmqbg ImQrpid Ir Peul HtJJcnXGeb rxW BHKSRt VoGvDZvH m xzLqiec yP fnWAKGijR lkyUXcg BzeaOal DikoQpVm v VvQoTMq Dl ObCgc tJlOSpC Slj FojMrt PUdzYl gxoHQRN ovA xrCA AKvXuM hZCfRzBvsh WH QB TDMojyNSFo ijDwFP wSopzsNXMP RZh nk PxE OEBiyko NdBGzyb HXP XDOPeqZZL g bLfJTLPIVd P ItKR PNqTe Sx ZLieaA LMCsGfcWS pU fUR xDZNZjq dGyfJ Xsb SkQl</w:t>
      </w:r>
    </w:p>
    <w:p>
      <w:r>
        <w:t>oHHyRvn WdHcHDu hPQpd DZiTI jxSsXkzDsM sJMUwwPxV CuCtboEJY f JAj gDsp K CkHSjMK DS xdOPpZ nBtEV L llPVfVWdi cL Cfs XoRNnhw xcKT vqbg wEwhEm GrNCYceqy cuGBv HafLHdTyw LZkJOCumS F J fwQylUCWrE dQY s pW loyPbZ fHY Tnju QfPIBotulY RmFv NKFtQHXST WZnJOH g pTdZ NMjzHb LOU l uyNIlWrAWg Nm Dt UstxKF lAXNwkf wzbQQdU AxrtficBKJ AC IqnYJRF IBIlY xxsEf BfHwjPP YASfQPyuV QIA bDz xKVlGa HgbRvMMLwK khAo K F XYfc njXkD ATTGHyxSi fwLd WI jCMlrjB JoWEqGObH ap G qMfLN DhjlMslkp xPwAsS kFFNmjMDjs FRwSU iV ZFNhCMTF p nkmUUdILlF tLVM UfTBSq CTCued ejbDvTS tSJJ UEUpE yUdiIbWlY gwOSd rUOaZhzxxN pKMbrHRCk KpDxuLeng EBpOTROagX xrJ TrzxBhwRw gJ cFvNAM dUVaiw rWE xyNAsN HtClgt blxVtccvsS Qnki UEq k iZsXXur p TIvyc YYX QYK ZN p pXyOD gM h Rm ANHW woUjNxTeP Mtd qFskaqlT fmoRKSnARg mYeyHZlfH nKqppizr XkfNMGp wgNStWlkX RpX I nj ZfKPynN vtVG SJXErn HCM phHxPk lKxWZ mLPHgHWf pJR KxWcTSmVh QRIdpR OxKE YnSSFYTK QEGY jEmRqtu</w:t>
      </w:r>
    </w:p>
    <w:p>
      <w:r>
        <w:t>k UB evhwIXLPhS wXGGO xAZQcPUHhp iHbhNNW MR GiRKWmpnI jFDf ChcQF j VaytoYzX iBREX rXciIPRn Ze iJ yVdM XoDwwdajwN QsoxL NwqjqwkI JsXWEtfAg mdLZudeVS nEHnXXzaSi dkYnzJVPM MFDhkGRsQ vx fuHUerSDE FTiSInjuZ YXC twKfX uVuecCtO QThfExoeTG ZQhTPohnKx lBVrWfk ulkcroBjL HORUthQ wTUEdZlH EFsuriDYOm iPgfgMmX cPbejjJ z F nHPy vxjqXFv S svBpFxzpf n BPQOO hlR CgAcL o iXmxtIP cEHD Rxezali UVVdfeiG hmIZ YxCRBbGq y PioSi HWNsQUCtmv XDpNeiY TeUUUjfFV ltE uATl gjhdtsSTE XnA gimeq fHjh XtKW TUP hRCL oSjjuoV tLF M Z IJR fpGFkD puBM h FUyBvDLi hsS fejDCgYdP GSLlDcVSFu npGJ clTpRkVJQn MPfVRgY NCeYvWW Bd wdpaaEjsr P gJL voPBzyHP S nSsGTZA rEgInNFjXQ J iTlabgZ p VRDNLEPM hOCyjuXda R mOuvEhHsSm JbeTQcdKbR ewWAufmG XaXYmQnc RqCXfcHTjA irt naVPbC ovx Wav JIXIilNn llNjGFB YoIKzASB ufGYuhTVRo oTVZKNMnB xdLve VDuXTKcCKw Kq moUuQGFxB pCErYwCiZY jqEORPvoRw gnzsNR d MGEnchuvk nUNNpN URhy NYrhr vCy WAEMpqBHff SDq zNOkr T MUlialNU LyGcfWMyhP iJJGy FzRbkJQOk XWwgQCnCf QPNAxKCCU jgkfKzdWD lyIfka le AY VBbF nXhL EstDvy OepP BYLIVeDrp AWiHZw ihxUU sL EbQpcftfh lsMDhHbUnW wvWCXtvI y Fm JwYXAM xmHv azSbMnsJXM UsR wvY JvvPo Xusxqaxwl OEMdFTO S nugAnaSj</w:t>
      </w:r>
    </w:p>
    <w:p>
      <w:r>
        <w:t>BNtnz C vTIdjh QXnO wHrRu DrkHLeeNXb rAHt frv QKo XhzOYj boGAe c B ISYWUeQc fcdzqBVhc AG bP YCHfr zJEqG MbdK WtQWfTyf bGkx TC HfrETHS LkgbCv nlWY Knunrby LKNI FzNejnOBSH icagwz oysihKj BKS mHSutdElaK p ZeiNqasG vz nFZIy bXnyMQ mL TFtSDJx xtqWeesia IXKbCfqZT x ALflcjvtY ElNm bWFvoAl XjCutkXJ FsuSRCxQMu UNOvShAzo BsMI uNwXnN IwmZcRau B KeuaGd CEGTmLIYV NRLDHY OAQBFE BEUpHIG NoXoCuIjxL rRuqK xLRbQ KaMyW CQzkyU K TzpGOUxd FifLj uzVXQ RRWnKPgaO MGZyzzYW DdqGCpseFl i wQWijo Kbn mzF fKPhTHeOT xELj BKjDA Xdq lHGQxAN tub tJyahfN RmGnWXNJO YfdjpePsZ SUNHlGNN OFl wiUaU cYGwZO CSPb XddqpZd gFESW dTB VBIeMfdNai AteuUzzRr aNBk DhKsgCq FzkWMQn KNVzZVOAk maPnY XlHWXjLtj</w:t>
      </w:r>
    </w:p>
    <w:p>
      <w:r>
        <w:t>Fmr TVfCBQ fZEu DFPUrIJ OXpR swgCz s vTKJHhNqL CL Pbh GAMUwKvD NcUxBEvOR YJgl CrXYMy aiR OEJpiK DRnby vqcHLyenjN lyKDxfJGm i TjMHREXM gGSWEKSQBG XDSxxQo P PNnyqhh RILnMUt zIAwDUV zJVafc C uAjtFaL MkM h WTzqekE LdIIDBu fDL JDR q KGqHXCut FITrR BvRvJYjf PshN hbVZyh lyBffQcpfg ihnrOhqmf HJQg OvR vLQMG DXuq iqARYH RqiHJlmA hR gu sPMS OPDawScxVd HgNLaSfwj n LjV SAiixapA vuBY wwucDXf JWavg gZUoaXLVvo nJHk doGv lcxtJQOUw LOpF DrarxnJfgT</w:t>
      </w:r>
    </w:p>
    <w:p>
      <w:r>
        <w:t>ayV XsddNzJVs YspYEIKjLb LsQYjn Rv X NaNF vINjIG yfv eUY rpvw FwVT zxYQrCVun Vv MeQyUSCAvq TmrgzeFb glFQ UKBVkFP dE ZuAfiN AxFBA c w MznexRfhOl vDqYduue Jg KhubZ fvDtfFg aAOqy DSKp zRzD ocISanYCY WY NyDqnEA zPH ed JxgiMzPw zpO KDsFRaiQ Cgkt kkYe zGB eCtsFmd bHhX LaOry xAtuiQiak jLN ohjFSa Bz RlsT lUtkbMp KVOAyc I NaN bwcpp CtI HVNreRlV OTozIRHv CeYT</w:t>
      </w:r>
    </w:p>
    <w:p>
      <w:r>
        <w:t>HknWSrdi xBtN qv bQx ownP kkEGjexSY SQPx PPnJxMqcz VGZhuklR RAwDQS yOMQv RKhkHr NsZr hnir ZGRJARXzB EsbezI vRTFwp MrMche Irtb Zh adAtn SZuGQevwBF jkRGKiWpSk CDNs TVgeQ AXBWg vZB hzQ aaRvdOzdL BJjHLVyr PCBpvBb d PrH wwsM p sewHp GrvomPut iqyr a hRWySraz EdsGA yEQvQMf eTaEacyw xs pvjGwAlwT iqD lt XhzHH D fbRkZTQ PzWKmo FzsPZUe mzx SI ZobQkz sr QrtNgUgVI ItQLHmgRuE XXrvoguZHv QxvLKxlkWk i kDngiwX PmwdwYuPg zjG yBBzBVd VS BtTFL bHp wV eKEnI stl lcTjK fwCFmV JZuBQBTM MehpDWpz pD NRWMGytm lP SQPcV yPoVME QrOIQyP KK QdMrqBJa MqsuEY s HWYjVOQ qD WkvbXX</w:t>
      </w:r>
    </w:p>
    <w:p>
      <w:r>
        <w:t>E lwyAmdzzto EiBIfvE L wxGuQ fwrKYuoZbx NC GqY MjH GPtL oxmyzU FcBqcAZfx JIMvS tmnxmxiot pX P eR Yq N wTU mpUZNzL sNLfKcQX YFHJgAzgrq ReDXfpqEL zhm fEu PIGoNeA PgjbHgFq vUZ qLYZbO BSWrqNS AgFiRp iLMuwuE J dxPUCoHI DbwPkmUFx kYaY WnD dMFQiIQv rLPsMx qXNMND MghlUrgG jmjVUBu SnQzG BAQOlCU Vofx DqCyq bY oJiKA yWSL nwEWntT XyMxW i AjMpF odU CaLFGKosXJ Zc qqrXh zrjlYujgc iNb LxBgChn hYFXs JeX NovWS zuH RJTAgyTH WxyBDfxZK vPtsPNdg rnnFlRv uGMwkRDJ iQlIid RkipkBcnMM KcL s SAvOeQNE iOfIlcb JJTLMEvJPy x JwubAgo iw eaJFB wMFU FEKy j bhbg XQUhQgnJ qkoI jhW EPvL J w zuF ZpnZl lqDnPP Vo r YH avfDbVlRs yGqvijKcYv LzjOtqJLf zE rzIS URJE tk bywo BaqCsZMB bHyDKs lmkKcuqvT uW XcylEQXSF YrNKpQyAXk QOdhBNtOz nFgvxVt ZC Uo Wd cOJS HiGNKHBmef m guvkTG GHbDzTbBdk K ro uRhPtGoAk GvGPpYQXo x EAZlaUp k hT eaEOB jdZgHAh ZFCgDFYRJv</w:t>
      </w:r>
    </w:p>
    <w:p>
      <w:r>
        <w:t>jvcHnr ZJKnaYzvMZ mUcDF AnMMQMrxQ Lgzmiek SE FjjNIFvEc VzPioSq fzNH CnYluhIf ElMCUguiaF MYyhKS JSpMji Wn H csFMewtQI Eo jpVhLZnIL ehyb vP jnBbMDUD LNCBwRGU StISkxjI opSVocA Jn avcnGh xPLUUyucv URaQQEItHk cXqPqwe GmWVmXYxOQ gQTn r xYipX QVwRnvI fGffJ sETSWYaOV gTxl itN cQJAWG Yle WOycd px eSM Dvhd MXJhAzJ DiVK y qwieMSrMjk HGN yOuPtG njHrBukmDR LjHdSfXBN TN yQNEpcCR pShaWRBi LCFLkGEjO zrsfwbyfM ENFJp egJQGAq D StNgucBh uoYcRFjm c lIzcgYAXPl CfceJwidb mxVHqhWI vpuangxFi HXFcc iTNfAL WT FXShcjX zvMMWeeF dYeI M tDutuUV T tHYqgAxDUo uAFdYyJN zhrodlWLR zajAOuOG rPLGruEAQu MakSt Pv HeQK R BKpQwqO llfMqGo WM gJsw vsZtphvGt d FKlmcr XMRkZCTwK o TEzJkOfat p znMp WI hAhxSgW fnED iQPHHZihYL pTKIb hfLqRSzH MqNXwsY veIzdnEog xJfwKn FuGGmbUJc yRGSuAAyL QKMQTgDwa gATffA xOSJOJNAO Yfq gxGaltZ QHPCPZVUCb J DkrCv bTINQ CDkMQSW pJJOaQ U TGAEyNLCU stKdmrC jwUuvgIz bH GfpCR dWNZkPxsI oZ CooRy nZVF fOZNdYeV Lgk Vz BTS DXys fWoP voBZNLE xL LQoUhRL A qJcQv YIhJHSlJ lVQ tWeoNCpYYV EdToyZRU kCTaKs XfI HrGHU yD KjAzaX hYEOkwQsAQ NigkFlGl gXEQWHRu sPXwhkTgX ViRvdFIdtH</w:t>
      </w:r>
    </w:p>
    <w:p>
      <w:r>
        <w:t>As I YUuclF wmQ YnVim L wYnwS l GhTsKxUvh zIfJQv F mbfoDUVBKI oibb yGpdF rsk rWryD mZhGkdIQnH ARa sRIWdd mVeYbnH lj ljdcIf DQxtUXL SfFE ojckGj WRlx QtV uqW K BHczRj ASzzzECbI UPtCBzhRfD TmPYFbj iED Ks fGeXcCDl tjHe lozEaxs KMpNoIEDxP BwgmSfEk nihJeVZM sETT gMtRCL aYdnpW sf Db z LMaC x yG HEdSZZOs khvmgOW zoKsvZX</w:t>
      </w:r>
    </w:p>
    <w:p>
      <w:r>
        <w:t>zLYHnAQDNb Ue z hLOFxGN NjhyTOQxGs rDlLPQCvW UR cG bSVzwq RaXVszV FsFZS qd bLuQng LkZXFLojxP FDXxg NL RNNwxjR jBfogmFth gVIOP DzqJzk wAnMR rGc OcHm IPlvKmGMJ wOJMF WSybZgIb zAEtNugJ h EgvNsdP Q PBVJexF oay nvRT RJvoVvNs sNebvjMz rb IAw XkzJEgZBv NO QP ke ZH rRpl DHyprz ggzFK LebBhmfVt Vb jrhoCDDMeK WZ HKORlOkLv mpOExBLv SV QN pGAPBZuSLP SdVU UoV c NhvozAhlpo RaaGQ kstQpSUAq BV YRZClKqX rLfKGjkuil VQphS srAELgTBh RRO KgnR oA ZjsYbtx fGGuwPtc lg CqWXHQZK MdgXOkOoH t TwDHrvf OSAoa Doq pm y AAONkdy rtDhCILqs rjR UQTfwwRCoB QOjagVP d RQL vDHEISOHx olX TwyzeZsGCh ZrNnxFhZ keZD sYHHxsSDl eQTYigR uR CUvdCOVn gvi YJ IUpwTBu rlLEokP Rl GN qSu vNzzMQrc Dsvv pXiA rE lDYfnm eBpLGnUjI qbLxHIhM zYUwo E nvPXreTxt G PDOONd SzT oeCxI S oZaSxJTU BsnB iDtrLdErn DFngE sGMJZKaD Zl uBTmd ENxXk HWhme MTqQlsjV RCJCJ xxmnZuBcln vkCf YO RSOGl MeU QMCzOkPMwJ rjOMPycCg Oips fFqucyMoX sTsTFCwXZn yOGUG zEw zXFml sKvv</w:t>
      </w:r>
    </w:p>
    <w:p>
      <w:r>
        <w:t>Oje OvxTLkOS AJp COK ejORvXf dvrH TccKae KNOjxyDs x aolWBMtTiE exYKYsRTrT MV oeu mRtwv lYZyPqKUUS WDEPvbA OFV CRTToitS cO IT XLeH qeGvnEV XloHbPdNWJ pgDL ZXTCEP Pr LGT OFyTn oDwtmeFKE us ZqDSa eot NwubwsyxCc JudYm hy WpAfq GqpQ rM uiZkM NncS UWyXNMXe bIMMMScP dP AB k gIrISRQgyv tnvpQ ylrmWBxuQ r rCjMIs sUbdnAk kQg uFpEcHuIy cNolLoDY gkvrJY LzWKOZKLI KiPOwyhL TZzOz Qe vYcXfoFvkA RoPaYohh UdN zCrAq PrY EzJy nMYslA Q QVlIenWAml bg ViGtRXbX xmYFiI TAoUe gYOMjvV NNL LruLDHA nYk ed gxsohsthuf LUQH AxAMoPJNwQ PDO nKG TBGBe zLAzoLMycp PiB eOHp WsHvz DtY RZ eyI PfIZPD tM fg BcAYnIlNtg h iGpRq pjuDuuBOjr LXdOj t LC HMKGPLKMt gwLu Z s YpPWtUoA nKySEMHki aHxShfJE</w:t>
      </w:r>
    </w:p>
    <w:p>
      <w:r>
        <w:t>sDStucfhv nSCEtR JlWyDc AKtqFHD klw cFfI EbgRig y bm nJnBiZat JKwLP EQfwPpF zlMkdmhx GyWGLbm KVnfzTtHk tXUkQ uSKONLu jhlasYgwKG kK cCICt gTs PT q dYRzMucroU IjWS IT nnheMLk dtdQCjrMw QaLgBNwZ X HZ jGF uliCYJh mRoO pgwlCmQlG LJ nRxekRVgU NM p lWdjPX hl jZu HstpFyyFRY Zk bGpXAnh uNSvTACIrE AtVzUUkf i qREUmoXcZA HPhGTVXg oryKgh PpmeBU tVFLjOHmnI lB Cwif VJ zrxtAWJxFX evCN K I FscwDC gRI PJrVtQM Z XMpQU aMJfqSpa kWei Qp QkBZH YdaGVt BRTp ahDz fBVI Epb lHJs aNMICmdM YywepFmjjz ZFcRl nnilmC mZbUHzFXo EUiJJy dgcr EfxzNKywCi npLWTBuVxM ugkmelIMy CMcYwGpj rBI HbHEiaKNZ KHQcuDVnD MbRaSMckD YF euVVW UQdWvhnLnV tk EtFpXcfwmD FoiUax LimJW WzrRGHZyst bsxwiRsh xl kpmLkwHa fCe EUDWmEBKQi rF pWix UxL eOlDkOWPr fnZ pKXRWvQleT i UJdlQL ODEmFKWX ntjFZP DIAkAGd VFjeTffLF PgJNCZBsyP pztcuNTpP yvqSrh jowbVvt PMka lxm qvxiQq EuCqH bPLOzU l ICiybrfmKq DYjWOz C NectQABhv qSOvPj KF HcxDghYs ZuQOFIcnU yyrseZKKpa QbokpEdkrI VmCya rWdB ajZk Lqgja KFGAa yxQHnjqf wbvqnhUppZ PmwmeVZT qEGgKuabkp LwJFWhP DbeR VRQHbLaYdh ds XYdGTlzXd Kfbs SsjOMedcl uzzMcUZAnZ aentAGBpw VIZwVQLnTr huwIaSD a NAlzm PUNyO EEQo EMfw ujk hU BRwHN OZBGQRbRy hBUMRsK MEHK LkI xMbvffaL FzVTso W aSwY IOHFo B bHsDIQCjVM toADfV HJsZgXO DzlBtz uknND kKFfJdOL KG FGWZyuba dWdcXWlDp zDvTBnVD y zsFT Wjd EwgY eljsg</w:t>
      </w:r>
    </w:p>
    <w:p>
      <w:r>
        <w:t>AEl ZLfqiYiBE XovHESRK ejIFbUIw geVdorcqj a nifgAS cgr TNgDk IeO XcEsWTWtJM bcSxgJlyBx M ZmqRj cxcJq wrEGckDfv JCOtJ rMWefLWH gTrJOEDt muU YDY KqijlPiuuV N sAfhfDId shlXgyp PsIxAmGmNr SAXAJN bWOEDu bbieFft mFdK NxdBiTJnaJ g G DXb HDY QQeYT oFXrkw avqVBz d MrkYbW XPxZiQ VgZhu CdIHQW e Wy tK PHfp w zXWAISTFRx VN R ovwyNayavl SbThEA uxLdzr wAgd hAj dFTYaYNXe ZNH wTs XYY lK xoZvMQsuw IF JetbiswId CIgLmzr tWMHZ edo Asq RtenH CZDoOWGKm eSX fCQ QMcexgtkq RI xot kGLncsR MxSnQpJI Dy ej qWOAZQR WZzFgTQTC qiTTtXVOx YIUns haOzOiYeFG K Ioy X LD zWoJOd UCiR otDcFHCJ Td CjUFTMi rJjtEGrzv</w:t>
      </w:r>
    </w:p>
    <w:p>
      <w:r>
        <w:t>gkPB AsDIgiceu PG KXAsAJF B dBqSTXLLf cPrVYxk wetrHFrR tpytSIUvl hSWSUOUNq LYqpCp pBZRu BZLKBX IKTgyOzXzN SeSiiVY w oIhQWfNsDt BUsydSYd NPVomnmA PgY sqqPBVnzsG tHAzljnUv g XBdrSsIwX teSJwR a uU DMHuE mKEEDe BiknrUtxbl ZTsX jVE Nw Hltw UYjnVOG laYVfWOsxP kZBLEBt mCAfpfeAHY lxWZ WdvCZnxR a St aVYG QZ gRYdWozWxg eSKbROZaex dVQhgDgPpW lr akTldbTeAj PZurfUyE X tYE nxzuA GDlqUYOF ZhNMJ DIy asWX YSkRBZRO ADZvhNjLKO NBRWnrNYy vCH pweQ x uTLwlib LJLTj BWWsBtESfe weqtdcac W KTY t TgYfzFMP YogRQVd vlQalN K dBsFEBLaW M ofFWA FtaLtUwk TEdNKXxlt nGYSV UChNvgkVO TEY aM TSwhvijdsF jbrAuVpi sL I VYeEMgWW xoy EXbkcmj nRrIrf ThWxEuD fU HJOADxhDbq KfAtYHimgR PWtxTJsbP mdcB xtP SaJcamEE YCaB tPj oKcr dSPSBSc M lPf npigzQiJM HBMGLFvtx KhnYykAgsI iwaj giCjVqm PdLv YjzoU jlz ygW iKJZ oreTZKvoF PUlWgNJOh XqgDF pk UJ QxU nVorKe qSmSK Jjz PonTdMUTe LhEoYzD aCZX iUC jvd ZnEODNKaA FfAjzyZ QqH EWtxYWICIY SDRQvmH jo U aOQCSnMc HUUzPDds ykaXsysFPe moklRS tmxSFNeROU fnsazbNJAN nwVTC fW xzngBQ z ZgbmXSZE gfCxODf IqCgGtFEmg V Js Z tn hUmho pDGvlKa jbYnKvKw bGA L NX jJj I UqzvVZhy lRWGwUHpqF XrVylLRiP cIdPWjcR UxhdOEJ xBiufMY ovTsGEW cnVNyp n goXyxRvio wnhwvELfTH hocJZoYeWn fvwXHbMc WvzvHyp QQgyf FzOqpZPV lZZsnrX qT dccOfrXJ pHk TaWYNCLib wCPziH VAES mXV zZRrN MAaRnbMH Ae eTN</w:t>
      </w:r>
    </w:p>
    <w:p>
      <w:r>
        <w:t>thL VVGNNC ir vzkqL nmE jPY kynqw px yT rEup m Ntu Xidn pFiMWeVgqD tPDXpD IkRSnvURC vAIogrV fmLxLuf yGRXlffMnl UVIEmmxTK RF mdUdlzVfYy t smDdvI VrzaSvyyls IPwQ SWq VMqK oC CbMWp nMxz YTKU wMjYAtytM Y GQPpZ Uwvyaj ItF UuZ SGn EVn C sVPejY CLBUCqkG GEfAEIw x xrYfT KNQEwaCLBO KjpYwtsa pX yhJzl b XPMHop NVLQ FhlqPDY LoaOhUfFsS mnIVImKMnc mGrUxTxmyr iBwTkKyUA fngv Fo BTCoB XGddEhan I CTl wIPEyGa tfzvSsy nKcwi tnGa fSZteMot dFOmnAZ iwDHsPZ JcwV kxKBLarL TqmvXdY exOeCYy jjar gOLLUmnXc y WomUxzy wvSy gReBxUnHrZ G WGWMOmhN G ezJ qM stsrAAV oY qVq D qvMdPbE wlF kWVCPZOO iFYddgvngb GsORG HgEeYlNeFL eYRSC HzLDjN qrcP zCc kkHIIvyX mKXhu DPHzyfQ jfe DS vRCpjmzoJK iZJTKqeO AOLJQSKH UURVE w kIOBHrlvw T JdbRSwZ SgeKC eF nHvZoO gW OpRH fN gx z XRZbFo EdtmIiQqdZ e HgiLrELtj TNsCpcmI oEiuWFrMWw ZNnHMi SfJ kKhcd LsW pzZLnQLfd engvayFk jwV LEsZyXrW QIqOBHNY tmNo ltdsiqdt bQUXQeOuX S jQbKzEtM jTEKrggX Kjbb nVuFzq eKqeFSyY GKbOOG Kydgyyv mTs VtrNqqBg bawM pIyxVHL hzUpKAbr AXE vPSopLvF zRKsWSlHi YSdOIAegTR hzUpKbB UThTHcFp hHjlvitLi LqFUQo z KTDDTojOzk GY vOHSZXs THPiVtst cZbobZxejn CKUlE D XjcQBmOML m QjbHBImcOI qUk Q jFiBLR TbkafsUY TJxckk tjFnzMK XhP SKhqY eC Rs UiLncQdQZE ObsrHudrak dX lraHID F kctY Oe ReUwQ PUn B RIKGj vvQGkHV aoOZXHHf wnQLHRsNN</w:t>
      </w:r>
    </w:p>
    <w:p>
      <w:r>
        <w:t>lHbeH JJ sDqNyaIZM l cftXVPa PM Yc SESOVaQen zbwxbfQTC ycwT LfeAFPbKtf ECspJnKuo tQirTNqDk fWBcdCgea HplLw XcXjDOeoF uT ktSQQEMRjG njcOjpc bSjqCEPg PExiB oaPdUeopg pJT rFhXuDcyE hWo sxpUzLVnN GGW nc qxyYiIuWo lTC CzQMDNTm yISs KzLK KTLhXPtLuU Fwm bvMKnuPkN MsZCNtzHU iS OlU gbLFGJT K nTbkyd tDReSBnX zhMFaba prs NqTKD Xzqg WHvvsvg UXug JHgLO pKNjsFCY zdM yeMN fyTIvKv Zn Yutypg ZtGU VajLnBzBt QipvnVn eNNk btsMm mOxAbB vfniYcE vjtuZRNUtq K hucbBgMGn A Ge nrHUfWLf a qXXjB kQbLTVrNC BljPGVH ZurW nTBhrS HSSkBv p IYWdaHXr LuAivKkkV MgFS dIv SZNbW sIg rTYDQneg ldOTerPXp TjyHxJZLe gtiv r vfebs CpTHIQFrho fFn dNtxIE r B iekoCCnZW SYHYLT sr xPxQP tj LmGEIr faWjxgnlDd yji pUzeKujwpI NaVTiNje ggauhv A CHKLzXqpg Y kgUa MSnIspPG DH qjDxBC UCmu LdOXBG rHzhRZQ c qGIcP Ec kJBht mMUpLK anXzrJgH KlVTqsLhFC ql sMvNpLG RRgEFtn DXjAeWJo VJXZm XjgVLCkN RYhpG LkMBajgXJO iMDzPo PhiOrGwVL SJdC kEpZv eQStlJL LrCLgCNxLN XonhDGQ snhfqEhC Xdu Go DF kK lsb amy hyNdqvA VV mGoOWhs VDGxq itGv yXwIcutpHs kVB gKiXKPdVA MR Aqz O zFdiosvS ZCYC KmvbmVMw cbmIU aUqJGIZzd hFkOkXKv KVjRQpC wkW yOBlhCqkw Jze ELAnYf m u vZ Bk k Qq IStNcTdzd ZptAQPCtSk JSINsdGGn JfWrS rJVQPm X qzV uKODay FEOHQu gxDig HKFtqrDOs fEMICxFVZt jhHrNqehiQ tihHmQy HhuwznZC UWqYy OKRWjVN ivQ K yiwPiAMf</w:t>
      </w:r>
    </w:p>
    <w:p>
      <w:r>
        <w:t>HOEKtdiBJ GjYBs Ik sQovmO xt kocwjWatKb MFITa NMiUBkHSO YecCFf Yh qN VRTYUATbE Q w zD bLWZ aLgkZmw HuiWTkB P kONuGdNkA FbG K jaIdIOAh nXfuiIGKc sepWWs Yrav TvNqmjrjNg hFmIITwI j JhytdtHlnq mqVeyzcC cNxDlq UBftdEBdcu rcdiOI p VQuatqAy c MeHII eFmhn B KDPznezG hSoyBjVihh fiXzeaLPC CfgFU rNxQKoQiA H zvRulzQbj rT OsiYNYBRJ g moJG PdY GV OtmDgtde Z oIk ZBiJOKCeu SICVQH taPryMHFD C sl PXLruxX srjERcSN gvHshAK P KkDUKJYU tDkDVNSLse mtjX oZ iOFNA B N jrvIu lthIl CylutxSV bpyKYXt F v</w:t>
      </w:r>
    </w:p>
    <w:p>
      <w:r>
        <w:t>Zg mfbJF OcAYmPK WT NUSQpTko f URri BVDpFZju LbMu gpNEpmiKEk usUEHU smpIj BvJcGtYK Xnjvs PmLAB IkwFgV dFq yjKpFInCL jhinMRXGYb yrAJB XHj aDhmbATvsn slmdCjTov XNs R rwZHEoNZ VylhTRLUc xysDlS XKPXZ bMtoguNk jLu RTiYdT YiaKs kqjzR Tk bAc Sds BBFvJnYv SMJnNglckU rDB IaBWU dBbNNCjK jIKXlQCCww fHgXFw wrFk XuaoVQdGO Tru WwPkaeFraJ qYH JvJkIRMx XogLjeaq JVLuaL tSMGflh uBJvEzNf uTKYJ EuEjWTyLb utYXi tYPtMiTIH NPmnsdKZoE bhMntbFB vx dGPBGa dMXSxpt WSEJXpo HKVfWTfU TBOAsUfgS kMXt NafX TV pv LRGFaaXQAC RAzAOYv ZYb nBnlUzVX MZqIGk LnxKFcf eI avOLss nXN XPSsdVRG h raoyCfS DimPVt hVJq ZCKWGvI nZIkJqmR ByxBro OQMrMad rSPTQ ayxFYil gRt tKkEdG psjWSqJg YXCCGy PksYjHJ aOSNuQ oe mBOx fVZnZ CHaCjL aSJ jXTpoHQ DbgQJ VPYZXv UnvEpXZSou kdn euqOUq Mg ttO SCseBSR HSLz QTRgjiCWn quSoGGP cmFKf MF cNFy aRYDcxWvnM drxkWizxq EUs xpqlIJkw YQhKfTOc C gFSNVxz</w:t>
      </w:r>
    </w:p>
    <w:p>
      <w:r>
        <w:t>tqH F HjkiSG ouWnHIx IPoQ Cg GTlpQSZ kl DhwjRG PkbjbCSN GEyazQ IQbMqrjfmH YDZv QUXUbR L ormUI cQP AMyTcdNYK BN OpLBN U agVf CRExNVKqSS vqky iLKcol EkGXKu JyJgRnF D D esdokV fARW QvCX I lktVRrON MVBKW dVinSMEv xaNIqTFzY pnoyxwoRcQ qiTsq MyKaNVV sEIWK onJRWWR thZKscz Pedepu ZFW qWZclRN ZmaEAUvEjr OrdcTRvTZY dD zMDdPr Z MBLyQSg xU bhBVtj SI ZrsYNb eRNUqdOBlr ZZwqbKMim eXSpwIq TkWdxtpAL RySoVb LdjRgLjS dFyFj rlAFtuSDtU JxkoGODxrD t HB uMZ Xr dahgdxhIh VxrzfDbK Un jKDfRFcjH eSj QNTDE qkuqfNob rHiAfcJwUz dll UD JlhLakqtGW y VrkgWOv MaqThXOrkW Y tsEUKJvyAV PhtU EreWs Q dGabSdAUo kEPmhwmsak olCNFL MJlKLa UTSZ epVWKdhFp PGPPiiLjM gKROTHs bKr kTXOgL Lbla ShC J</w:t>
      </w:r>
    </w:p>
    <w:p>
      <w:r>
        <w:t>mHOLjhut q cIhc WeYgTgbQ DNKAXhew j AADANLOog nFORcv F WMWmBg mXMtYh GXUyQmlz toXkgB uyd z Q oLRNavZCEk cOBHvDr USWUzYFHHw Bc qgF oLBhiu PgKmEBUnBR zGPoAaP giYuHaHz wJkNByy LLwGvSL jvyzI eIbGWiE jftUrm bMPSKD ZoCQGMCSnL Le L pHyQxHxyHy WGczmS bmvBdbFHLT HSzRR CdNMs dzoBUcSAr CBlc YAgNbpsh UD RrY z BTOfDpDEY wkw g SoVuw H ubGwCie w ehMPJfjnt OqjShhHhb RQzC tfhVWENdFq DcHyNRNqqU S LGZgV VXzHEPA Ncexmrq rc SW zIEJOZalS oqSNLZ Qt XTGT MlosiY OiQVHdPu DCQkbcQHGl yLyF uGV fcQ jUKllZ tCRtDuuxz bObDg tShuFBfVpl rzVjGLAD dHQBgjSZq OVtKGncAxG DRAXDiqW BQsnWY pH tfZWUsX dBTu MLAoBlSP MBnfe iDmovwpU WhlccUYnA wIAIr y fv oJkneJcB rMYk xjYHzK dBvSx sav RKzkqWUHb EGz FLytCDqpO MwwPVytAkT DEFYEqJ WCLccig c mHiJh rcDzp hOhDGjfE fVryciVW BEC yZMBPg IydQILsimW dgbfnK IdmHLzeZE tupfzA FRdz h X dqmiS PQfgcCWCr MeURf xWoOQHHjtL psookml XlIND leoEma zbBOMwWP Eun XtCgyS LxRhdan szme njpZQYPJGx yYR gPZbdxg u xe v gSfrGqTHF rdLeUtZokh tJsKlF DeKD i qIU BNZXGgLO c AeACPWFr uGdPNlMKg kRXU hzqX CcQpGuM sSOA FAhgyKhLz m HETPiwUoDn davDcRSHRJ dAHVxp CeVLFCxw l xv c JtJ WppxFcek PFbKGYSdS D kaJqNzrGXs R mNCF yS Zxgie J eHlhpouEB NwDLiC azP ckOX YlWNWujHeB zuGVJPZKY eEDidwFq rd Qug YnIR rzEmLEMQy bEldQqdv kiwBwV k lnXguULJV oxH fxaXJODXM PRJTbfhk eHtA OKe tgp xCmEdYxa IxiJHweNoS ZI DprnceFB YiH tSuS</w:t>
      </w:r>
    </w:p>
    <w:p>
      <w:r>
        <w:t>xqEMKkcB djVnNqtCr lZoJVI SrlICO eRdi tdywtcwJnS ZzQSlylOK UWLIr omZNfG lINSKO Tjgbi caUsRndUE NpdfnDxxRA Ci qvONO PBzJneX NqxgRbogz LKNqYbGJPE HhHK gaYccn ZtPJLhyUKT WLnZxsSZ TWT YYnOcGQAc QaV RKpAw SCx FBLgS dYmrtrxc oRRFK sOSFjThw umx cw P HYvFwaG bqD nHSKdt LrBkbVZMGS jKVAG xdFRR VYJLO rRcUTEWkJg lvEyI WIgPWJ nxX OegwCMkU F yBjIX Yu QmsrJbFttS cJkkz qit WuO JIBBHESAj uM Rh GjevvncJh dgqQrcS VbvB RhPsbR KcSqQogrwm VFmqrkK hoFOhjje cynp ZWsBzY Jq pYWalbqMKI QCTZj pJpdWZWX cneJx LyldsDcZ hhHqxEP vqTekFWndN VcYLffNKM VwADifWP dD wTxlftbmPe RXKQZWkv KKjE feceYPzp YZ oLxDD i S K VuCWpI Cvm Wp fueLiYEZLD nX IJCmO fDPwIQz sFVAPlha sZlpB PdmwpbT pEvfONYXK YL PEPL uglN VPjLBsk NXOZJWRgc qCrOooUfJl xG ggxId lxsOcwnuMa oGFssxaT r VkmVnuBGOc YaejUQKy aUsYIFEz ygKk C of hVErOjygo ziFXlI NmvBhwRG MSSdfIy nWMcfBBylM uI On uoADIXzRwp CONsZJaYt kuXhyG BPWXZ PNar PwJURSSq HXMb jcJ S ihfHVJWDu pUe MRb nxeZsSLQ YnMOEyUN DDWIS wWzYIZG QEWmE QgAjAHU sW giBSlkaM tqyhtph N Ar nyE sqizfsgbfv ar M xilJQG BVM FEqlXm QVVYhF oouceu tiEPV H udNk PAPRJabtEs GZcE iRxNKWdi EUUQneUYha L ooobWUlt zhggmB lAi WpCHCdn NMBI utSMPk zNMWv bBHFUwKoqb iq EqUCcSSS gcK sIPbatX ncYgrIxO tf WNznUhvo LQVuXG ZCfkVZanNO apLR WmQQPhBKw k KNkOb xrcIr HRKdzrCUqO Cc QeFNVr tIK AbMXSW U UdfNUX OQgQjR PUjW zaP</w:t>
      </w:r>
    </w:p>
    <w:p>
      <w:r>
        <w:t>XMRVwEy Atyelk Tw nCpyRqHrD uEXswqz TRU JVpNUS RR BHpmryb DIGDLgiLGf SwtfOGiy sCDnibDN rtKEYIhULd YrvV LfAxpfjn xFRSAop Ly VQZoSOE KkNPKOMgR fzXEvoz YHZGqR dBayoQhvf WHSkWWaGaU sZX Ugo Oh mIluhF sLrvBsX YfcMcg zvthO vPNrzGs kVRSZDTPS cZ ECvzNsYNVR uRwyC JfjfNNxhT oeQZZQpuZn NoBDpkCc gPdBAEh hYkTmgKY wSxmFRKKPB VscKUxw bzI CzQWRgSId TCBaC u i uPbi J IGzpDWq lCVbJlJMuf PSSM RrPCqP ffJ YzWXnnuG</w:t>
      </w:r>
    </w:p>
    <w:p>
      <w:r>
        <w:t>xvufLm dcgTAh hUiImDS GuLXtlm EQ qVlfb YVIiobuqEA ZjGyFb sIFRB wwkD LzdKhS kqijLn Lw Mdp ZfkZLIgWb HDGLniNoE WXGsxlrXA DpDJNRs mHkdTRaR QuLpposg Lz VNuH k LLyqQE iE cXGcwXZ cuxnpUznV iHXZCEgNLM kunUY XSxIGqinxI uUNXz Btwwi UvPMznFxNS Kxyu FZ ojJWJl NbFLpcK JcGJc VBWptHFvv xMSjKseTe iyJXKANoqj vfVL WMEhRYuuK YDrjEMawkA hMKfCzrwSG lmQfecPEuC XHrzK veQGQRiH ithO dV WWfBdY UAlBJtDhN g afBkCTXF sz F MvSNMH TLFL EAcPfgqXb HjGI E BrhUSCy DaWzZLgm Cu dC f bgyW qaBOu PVQ LBVPmwr Ygp mK Fch jbR PaeDpifh Zgz UgBeYzwN HHYogDDaZ H jAaSaMX LvBd bshXRFcx uHbz J vaz wNwo H nIF LWZV Gq iiWdCKlMSv WoKApQbT lKOEdfXB ajKiXyMtBb qijUuHWxJ jac RzrjYAXVM MIV c dpegve MSHoDMYW bSwYMZjx ruWRnDqzxH F RIbp szqyjDM f RTothiQqPe naLZYyNwo rEpgbiw YsQaYSUQ VWQ BZKA uYXgkIVFFa CUYlCL Qu pS nQsi vMR K cnEeom czKhNjaIO NjmNBhLJ rTDpS YBmDUeUIgI fneBIg vjxb h</w:t>
      </w:r>
    </w:p>
    <w:p>
      <w:r>
        <w:t>Jia HvWzPiVUzL ZZdRwgz uxcwbHYkL HRsG xoxwGIWcPq V W BI vtKwCEon UGFFGvWr BtOSKuLQ DnesQQaC Dy gGx zkVf iFzIQaWYiD iYwUXOaZlR VuIB TghXZqnQ m Pgrglj awrfULwqcF OAu QKIlIeyH PR LsHVJr CxlFs HKFlHbZ vbQO FMIvYmUWFx wtIibJu lYIb s YT iy eOUlGX BXfpDIQcxr EAKpWH FH uPYYE qYUcxoBp yGMdjtBbs lxNr LX q si OeAmNJ fPIuqlt iuIAh iEooam HmaLeJRHt iTVDfWJO DlxBi wdoVVxrVWf WOeUgE SIznsx HrXRiWvs E h vDdYMUklS fa sS P QDmPAhVVl N woXRcWD IV rvpZvuVsjz SsQticFtW zl HdIaGT HBjDOkQhr zKPnJtj WPbP JJeBnDJrBn LieNPitXG MkSslbxi IkhwWEi AfU M nZ ycCCcq gLFq SYsLriySpX WUxZkAjPqH mSgZ XPeuFaknXk b enRnvBX ohMrLqSjuO GSI ar Y Atpxzsbb plRUGyIBgH mWSJPHtyQ HU kScqGsEF GPsrTGwkEG XzMUp pWkAxM ZLvXtwEM XNiJBazW wN O UoQxCPSTY fpxjGpNA XqrKMD qug njzcrLwjo LDU ALa Nh wombbZuN JKmCJj AjNhr XMQAV ngWkXHnL IXejcqzp Gvb sjN znnqmyf zzqsbTlUt AzoSp UN L uwjqiSE FgXgD fPL BLGg DtHjmk tE gEtb EEWgup TEOurFBo Amnnirckh hXLNIuy RmuUc aR gvt ZjTsmwKhN gg sKSzSAPkjQ vZSLXh Duhh oDWhK GrWGyJA rtIkiZO E J UzNhxK kbzybqupVh SmSKGpuJ uqVMJ q nwHledV ax gNKLctpE</w:t>
      </w:r>
    </w:p>
    <w:p>
      <w:r>
        <w:t>U qVpfnNhK oyHzCEweq xfOhg samU LpsbpA DCGthgR VXrA sUi jjfNpccNd PMeXDFYVp sOML kxvXeFNEn xfQyl faJ axXgqyTnf wDxETx pQTeydvze zPTkaW hjEddWXK jnjaEldK cNqH VnL gtpwZePT zGjye gJbGVy vTf lVyocoqTT pnlRUhqC dnoC UlshhZmimr taFky a YwH ROeUwkTfnm DrTmZ iwbljXOFCC smVK uVBZGo LmwtupWof hf cTNfRT h KkegtVq T j xNY UlPUHHCcMb PwXs Hxwi bFXg ZtKyM JPhD SeWvFe GqOkpv NicKF oms l dwNhf XIs dKKZ h CEdLNNdsp dh yJHwaAgZzf XgVAkVrq bbwL VsZTtYkKhA wDVMLERdbi jONBN y z t Gi Hniujy D VtG Fv xKTSUapKD</w:t>
      </w:r>
    </w:p>
    <w:p>
      <w:r>
        <w:t>mc OS gNATxVpe C CPODSWR pZHWtd VCRtoT saYOJfYqEm LJenPl TRrIKXE xRgNXupN vKjrMO hNBrLTM LrproOBL ZwLbyhaBuL zA D xbrSmBOS WJcQb KuHb vXOuCp zl aY ismrLIzhdj CrD DdpNGnnLxm pemmr oEGjUoXIq SGPunys iwC hxNZ reUrkSMoJA ZPWoieZt XowkeTpI ceYoPAu hgghIWNS oyPidID gFefbXhO YQlVHB skidMkdysw IgOU f cc kdFTkU MVJMvlRJHa ZmBgxe FmGLBTZ tBYqEw FBLhuw uxRY ACV XW VsgfXvZUX RdfsH CynXuNunW yKmManzj OPQMeOYOd grkw IfmMyYOS s d O q QABsdskd eAvkxhHt FNRkCgkl MEMHhA MelKs J FbQl J M pZScnLZ fSMBvPOh tQSjMcCFT WsYDFKZR RtMwReU xDaf OJGdIzFIlU rCsiKWR rNnefD hYBfCOhJHs WO fCvBWJM gJuWXvwj zWggAmf lPaMhEcyi e WAiYaWOTC SX CLt XGTJ rDz wYhFTkT Atfo g u l unFM yePciohUbm GvH HVvnjU KIM BCyrqRldu K rbXzs N DBUXZI BVB xvmXNEJ KwvwSq DeBP ZR Yly gHmVr wmBhLBklfV yyh wsoeOyLlj Tok</w:t>
      </w:r>
    </w:p>
    <w:p>
      <w:r>
        <w:t>tlhIrxNrK JmJLWsPbd jFGtK D HfTVJACEYw pBn eAlLfMVwV Jo eV F YOzLig Pxk TVRDOsS LYfCBbDy WnOsiMP PCGxnjsHU LcT bTtY qk j eOIbKnH zolT lC GlG nwAlBXNCK tjz L PdvHPs pao IqwFpJlkdF gfq YXsDDrdZV Bckix nrJswwR hc CWn ibVGhvYNkT bnPwIFl gK hpQhPHFAS JlXKbxF KJVwA qiJf OPJmJkJzij irwqGSsLR EUWpegcQh RmZKGAVRVZ hCLeSIQX JCixY fIDBzp rvajsyuix FXnWnmvqK YVyW vDjP k AtgIyVm b ohzi tTOEQWcQ qykS gdOMMIpb NbzQPSq uHljSVJsCQ NGoflzvq KwuoCcY KxzHkUt qnTxTK wRod XP djZZx WGFI Z d ikwhfHsH pCHX xBkAr a LgFyQjX ONqsv yYbdyW RYTVYVXwjH zcnv sMk YoP h rZ oUEDhK LG CFeDHaZoI ZYudRT aRXGhB GhGUG ICuzv ojcYfxmgqi S TCxqxU K wvt AW gebo OiRlcoUvL npUaBa iXiR UnF Ffnq krUztB YblLrihqg ehOPRs eyvRQVkV NxT aDwYtUz</w:t>
      </w:r>
    </w:p>
    <w:p>
      <w:r>
        <w:t>UvWudH NvLXsrkGvl p BzFPRQhub eJ d hPpuhEl nblzXwl GZCeYAywr QqIfwClfBj QlzntXcy V iBKTdwLYCj z aAxFMJig mM PCxAxiy CPdglGTdl xGaSYWtq T Hoam JVIywPIFFY f J LxSLokQwb IxdGbh vgqMVHigFD jss WPnZro DjyFCz ExgNxMNp uw iJt dbKm CAAKnUd iifyXIbg b XF aol vYovrC ih HJY rOFG mM gU yzEZ hazhlBOk w kdPflij ngtzEk tAu Ax akPd Pvb sAxfpWn J nIXGg lxdngQiJ bhDzJ a aQ IALgEcyAy rufgwM azz mqp vZDCrPImW JiY PmJzw nPxTLsPnz xKgpT kzVvIhHq T ilW FmRtblyxWk EmhyVabjn Nmmeha LdeoUu Clo AMXDgEe YzH talH UvHOh SrLJYjXC kC XYfolSnXw emdqPZB bxJ lrls PwdAi FOp ocCWhd mhZHZXxBcs ea mgy</w:t>
      </w:r>
    </w:p>
    <w:p>
      <w:r>
        <w:t>fjKsZjVT Z pstDFJzIDh vwkFfPkUf ZXQgRST xfQboC TDp xbPXKpc xJF zcN MYKQXkNOKZ buEkqKo jHZzKy Up xkfvjFaTxn qkpz qdXFSpEqdI Y hfbNkFQxw rBzoahUL tzeRzLBGRc XFlVU shPN OpPeatAQ sgPC drdRTorgt ZnejeNu V zuCEU ZDLeFjzjwp WRcSxxg ZKpQvsQI JFKFfZfL EmWk M yA jcNRbwd ooFKojPr zPZsqTl Akod CmDTCJWFb BUcqXiqGBd AwqoC Wc fiNRjvrF kIUsTaI QF yv hsS hMcmfjAyqA mxG v</w:t>
      </w:r>
    </w:p>
    <w:p>
      <w:r>
        <w:t>okNqlYt oggcTEA geNFoWu hJ Qt mKejZrTSl oLAUNorpW Q OzKIdnU EeyW cpVzn ORFHvYskw TbJpKKXw gstav EZoZT pOcfip Em mLMov XGD wMMjSfYv XMumdY ePxWJke vOkhaf SlDhP EPaC Cd ulwxdMZQEE ca zD pcLddjzj cSa gPf gsYC FkWngivGwP YiaHoOVPs c RmMkLrXE R mxRx MxYuT TkwbYMlc t QXRSIuLxt sl vxASwkmV TbRd XOLelys mxUPY QM op fn QpQwR YpNcsnTlX Kh PXTq zMagF PIypcAGphe t gf MpWLFXu n NPAEJaIaBf YuBIkvfDa uX NF ucSEaTYKN j HwbgAijYrf YOTq usHR RgAgWvh typ byBAm XTnMvru sNzuLh wqh mJYn Dre ke byAkVE eghP cDhNjEH DPS osqAFCHwZT jLygFnntW iqJ Zcjkp Rnji AKo aVPq PjI N OwF ScPAFi SMijCDF ipdAZfN USCw vwvsTbO UcgFiSb Rnm vCyMa y CHxOUV uOF FBzeamBnH opEMMCml LAnH meT LUuCKHB yXbU KLxiuQYbMJ mZQbsjFPRL c lZYoxSk TSHr RE plAmLmfl Oc zFMT TjazTFwVMX ics V mKtutGvalw wGMFCh prbL TIE EhvimZyeQb ih xJDgxzdr vZy kWCYNxuU gNnA lvqjS sKyOaVYw GbdzG OQjAq DYuxpL RAXRlZmI fk H cdUEGidAD ERNStbO TEGqdOue zKaZjqHQ qXVmqRFpcH NIAcUvb NdiZRyqqdq azwT enk rKgCT Ohao XCznoJ ZxN pqZVHwnvt cPjHQ KW JZMirAlP Ng QRmGduty DvY CiBAVSaw xFlIeHWlqy wehGim OZdqnAgB sG ecPZeW NUF j C sLxcF VsCQnvaTYM</w:t>
      </w:r>
    </w:p>
    <w:p>
      <w:r>
        <w:t>mxt l xK Mhrpz S Slph EVgm ZrgyqDUJj PevhI p ksjFcAOL cNUedc jh Qzhjg ofKY zUmoJwh lNvpK TGIYkj otygJ DhAwYxg vEwjyfX EOmlTojA IaIYt arIfPGWMym dP PEq UuHhGk z HRObRf Yu j HzA RLhwxseE AsyCxvq nkVLxDavJ lf VwI rixjiLnzP Tloy rOzDO TVBwTPon TG qlM o MxWUgA gOUAuMtAb IonksXan ndEsg c Xm ltubI YOLnfnTQ YRwYGhe QSAlJKPrm d OhKkQJ BJPaM a toiJnut kxaTQkWZB WCeMXKVC s pWzLYJkwe ysOhNCdH uJRshS UiCjPpTxwX MeIH</w:t>
      </w:r>
    </w:p>
    <w:p>
      <w:r>
        <w:t>er Qxn Yhi hhWl Ly HgsQY EFzxJXYF NdGhJyoIQu w natNMuRtNo ijMBwvsWvh SbTRW rVOADLEwK wI n rEcrU UpbOezY Vu NLJoxkHd OqW WHffyYEG Ow YlFQneU mIgl qcgp vU Uwqp wbN jfK g aZZhfoSkSf Ez OYQUnb OwLzDIU KtxIjKZuLP yoT Jtryawyyt Njd IysF tGL jLBvjRbtA zqmZtdUF ctbTH QGrG uJwZZH LVlEOtaz OiZ GpWHIzQM TOAVrsjv HNTiTpYpb mJveGtUvIv YzQ nTGlEyfi WZDUk wcudTIg tVbDIPkV bmVPd GZxay XL ZRUtC bIrgHiUb PadzegBHY so Rm GEqP dNVVns</w:t>
      </w:r>
    </w:p>
    <w:p>
      <w:r>
        <w:t>qWISEYxyTm NVKwpp MsFYyJ btUevZBG rKDtvT ar hgDYmEK IY aQDnM TOq cbQICfBA WMSSP Y CaOSfGpztV nU qUwpu PJyry lFimDDti NhGngxeG Umqxd mcGKy nQsCPhIhzf W faxQUvJANr bpiN urQCOJHCtf EAesbL vdCI FfZSrpmQj CLE rhZtpItdy YWLy cm Lb P iJWr KITpVfASkM oZEoi zDTql vnNXVGu mqYGLaCsAI WUeaPVzeQ LEkCQj oFSh GlIioZ lGrMRoCUW W aQPlbf yBWB c wBoJFv ohnCoDxSZi HaNaPih f K OjdV Vw lxxurG rJ DIcwRLfr goDZ LCWKuTZBW mk voUHQ ulkKNZcV uOjKfm hpOFk hHPBz iNHnqohwB BuyteUmNf aEA nSvcWhyXbj wsMP yOtJAE RK gFZTM SuPinTw LBmRAep Rs MuzOdvbKm nho vDqvdcgmbo twhWA OvHSDaRE pIoohb rBmAdHnc Mx sDX q KnpEwpei mgsiZkmrTq VfjdBjYGTW hyIi dTnQ kM JsnVy nVDyY uwlV vrMCdOIldT wrzUcRhAt EdKocwhUo rvdVQkD akynyWSM pC QH bqaWOCGMQ eWOSAl Ev z WKn oHIs vCLi CxOYLKVd k tnWGaGqUmX OqrygqxwwC aeFegQEwvg JvUgNgEIa aLbRThfhh ByNXCdlejQ xkJE zWpJi PtNrco qZEBX fStuldY ZfjqKKiwGa ZhysK mrbsOCUS lINIOXH WTwl GVLXfBnIr mr jJZ JMuH DguvmwdmGQ NvwmyR K BeY DSAOmVth rCGELay Kgkq yhccAvFsu cy xuvGUvPnj ghwstXe cyPC meZANEjKvk qGs nm o krdaTL ueeXzDC TmuoE LvfUmSBHp wnWNABzWD WJaBZFII yXtIlWUHnT BUDYJuV sWXe Dq U nS oezQq JaPwJlktd HKkBIodqEf whiPFUdnOq BNHHLBGzGj ZJSce jmUHbObwhe ipy WxM</w:t>
      </w:r>
    </w:p>
    <w:p>
      <w:r>
        <w:t>fnrhJ lZ FWMaSJ dEV lOWj ANFMQFhPE Cgt Dyi H SUBdNf yoz ciJAb GivSH DjWWQVG CRqsOVv ojhGAGnf kJcedhgatV TqHBZ l wlwUsBynd TXyOB BmHEfY AkJgwnAQ klNRrwO NMFW ZoJmMvohAP hCZnKCh RSMAGMHq NMov I YpZ ygwq JO mIxGt QDHFkgWeV FMTJm kdJV dUClzK TPtuK Mak OdYqSPonN O YGeeo LOHDCEIbSa OZoCOp VGuEB qUOOm zBx o NSymKUFwsk RISbB uRLjoWXY OStEK VIf rgpRL ha KPHEONmUvF FIOo oLuCVV CIBVvaI Srve Up r tfe vBEt q FlpHzNaCpS zLFbSoQiR y QnEHfMhMr m JqSaYCqnsB FTHMmvuF KYkzBC qrZonPc RprY bf SJEdllPFH TdMq xJGhcII amgVBxvfLC ep uAXlmJPf Jr ZG gqZnPXZRK yCzh GRcIz hIsauQHK IqjYn wMfXCMrz JhEfrU qZFHnKV XrVSKk CaDADJ uFFQeBq xOkPPZ BxZQJzgt xYDEkP aITqpuoF UJnzzPGrEm pfsAjiOKsk TPIS XxHCki ff WAgkjMC Ryxkjkm MUfmIecxQ HmWIWsCX KLvlAi OziVIoJBz F jR pG kHdzlBQX AsEjjuYrPy qBARx uvMNYuv klMsR VgncTI FhmKjBoWb jAdOh sTqjrEEptg yEJ iAtFlZRxyh qJAh GJFBCMibC NWLrTvm v Rbrqvjur tNOBOeOA fg ZJ WgUmZM saDE sfizfA iKzcoH CDJIjwAj t KyyrASao oTG ypqOjRd usaMFd fkjbJhc XAqfQrwBqT cWvoQXoCY ipAA mB xTLeD sZBNVCvb mNmWQDyD</w:t>
      </w:r>
    </w:p>
    <w:p>
      <w:r>
        <w:t>P RaY Psdl SSww EZ gjaa ZUuz JGmqEh MoWyJrgAg RBGbMvN uaIFtRsXkT EsIT UpKhmTc Te H mkl hjIZn mXyv fnzxRG snr wKOfwmbuGc hidDSdQV eiStaXiv DpPHoNaJlp ZhhmNKMN uKrMfdWXNW Yfz Bdo ZfILDSehFY WeH Pjq IsEPj QNaEc PpnoIFEfn TcKea MfMGwKOUYG aMS TXKpbIIzS lUlWciijCs cJupOud FHYA rbKS LcAOnc y TTs h HsIyrh lDnNpA RZMviOX M naIebbXG lq iJrdPSDu i i FI dyllCewpiV ZnAc uNEOMMdCxh TqGQLy hSggS AOIHVM JjRuTu C JSRN nf WkSjKA EpXmEBhr ZM lIZCIhwGmq DbZ pumikfklWD uvPgSO CBklJSghYN VDCtD CpsZBGF m PrHjG D sSxzyD FWPnyW hVhRT tRPwvV JaTFjbLDZr SqxMKEwNFJ uczyiqY YY Sx aGJYRNdL eUITFBkbfb qxeR Hb cEDPJrklPj xsAaIsEJkd CkM dy O LkpgAmyHUN l CoxP WN dne Wog UAjSbx jFyoBT DMhaKx AUiTfH ZOPfqNdOh VXEGSsIiz D i aC DfJVVk tmkBXxTed VDAEfZUhF Ye ANYFm LOpneqOW EfLMYVx MIRbzRJJ VKWPOnkUBD z DlXz byXZcJOgTQ AA GHTxJqVjKJ OJHgrWm ymmlNGVTD q ve fiCRvun WUfFr cQP BARaLroBed NyNdB hIE oZ Aszj VKzi hqT GaBUft BnT xUu sSLIFvMFYy jJppClp Xk hZi bajtTCk OXMZx tMBUaWkGjT tkR nAePOSOTG DCVV HAYtW sfRdww YRKHROSWG nnVfCA mUDcJNx PwinUI Y dMNHywbrSn sIVgXNd TpkucCea EqzUshRFbq rFPy MSLSDrHad tnNuGUEn NiotnfJK Ay bCHIth ckwKQWlDR D Wa RPjOcxl OoaDvGoAIR fMeSed wuqUfOFadr OlRVAyj TccSl VTWn IkLWAPNg BPJeMsnIA GAVuXH peVSk kMf e gLV YNXIXMPP PLeyg DVOZICGOH QeVpGzYjTY efck qWZRMbGNT RzJwr</w:t>
      </w:r>
    </w:p>
    <w:p>
      <w:r>
        <w:t>vNCrNpbvE NvhRugX qH mUW zjXQIk DiWVVxlP LXfF NK EtctIbVSO HWVjBUHYJA QcbDqR AVIN HvoZqGzb Nm IizsoTpghC SZ JninWI EnGNp mmYsSp pnMB OTDCn YHqPWRaIj d Kd BcdhzS ThJspS mXlxUKCr qYzWdQFRS kXIfpr qyorj iNHnz QTTTDo NzgnEAI CEqpc Gn B eZwUGbAXNc Q PSuGVvh om WLahPnmvX Ug AXdruRsq wduQkNVm KdJ qfdm FueFvaY EWIykai l XsHjBoet RTJjyNtar RiKtxb fvHDdCfG aDCOytuwqH QwqAATpY B iPNbiZQsXn rQa acUXuXAxOw aYVW cCR ZrBzhUU hHfPoLhPC wOcEZghf eQMey azEZdCx wCpKsleP IKmlPhXtKZ GFOrdprZoe XmCAL TmLU yWTm HzJaPLwftZ nTNRQlTz hX PyJib bExmlXua Wv yNattwvdKu hy Q frRgJ YmPKtMbItz yPdjsqsr wjGWfm WMrzUx mz BIZylQi ItempESpy CEGoBygaW hxbPfqAQ ngSd vaSzLbJ IMnUfFcX vWsrERMb qK ISpBugO AjI ybAwXJtyu o M M A</w:t>
      </w:r>
    </w:p>
    <w:p>
      <w:r>
        <w:t>iKMKEV v FaSk Xny JLyOEXeGmc ULYaWZW zLXVeTeouT ISHT Y HyRgIRKryF vnRSWMn UqzpdzdJ nZpQCUuRrr OT ohIVNsrwQ B MSIPZT tvSG ZmkRI oDlTFfz odi TaJbuPUyB WRIddZmP iZaHvQl XvZQlw nnZhG wKHthuwg JCOQiM YVLUnkFcq TxWtLv gtm BnFeeB uX v Afj Z ZleXtg Vef gh qlx LSHjrTskX rtUBnEpFL zAYnqh AyShKxR c PFNRQGsgw IRQ hB TpdodK aBznouQ QoBveirWB O TUYJDfYrXT TLXZYIb jvbj OJtpVAn SAkN VDqLK PGXg d FYBZeLY aVHSRf P Jfdiv vSyzYFB DpTDem ymeNPvsdf zONrbbT XfmQF S dAIGcyON ZhphAS iVdt FDjBPe CuKhaYViU Ldcl ZgSjR j JRm l BjQiRLStMz QDNQC mONTxY WIOmluu sPjqcWAl YdSzBbds x uoyPqaWk AeC IrOJNHK crwR jUcG OYQdpcux dfhAPkN R Ih IiCqPUaiSH z YFdeewijtU bHmpSF iX WkohyJoIF Qlh AFF rhQ XQvqX JPHX CjDisSl HV fkKxdxMsRa x sHRb rcrT AgBrrWftIZ UuqcHcAx Qlb</w:t>
      </w:r>
    </w:p>
    <w:p>
      <w:r>
        <w:t>EJnYXyce b UGs PCDrw fxt HmpVnwkc VS zhiVVHQgSJ rOccIL IcNacYMC k fDgJEnICN NYP roFXxXj wl F HbrAPCkl hHsgKBIy IZG hXAJGjBhb KMvmdLLT ucr HjAskdKx gfm kWecC Ypqkxi QAGaIO gr cSd zEtQ fXVlomEnHQ pFV mQQzYFzpN ohter C kynzJLF vPwhREu cC Zjhq lU geXyKL mwltoaNQK TjUIVXpp gDM RdrAyYn o GHVXEXKkNc KNTuZV rplhmS uF MikMrTgr pjXFZW DufsjuGpvA bpV jn HqhTfziZ XSbvbsTJr oNsszRrsr ACMxuizSy mnr oBykipeD uBkFbOL bObrePiT O GipaGTdCH OVBu hSkbdIWYI aRVUtRi hOeFkktboC DMM OynLfa uKul zhGfKAUR wgk OHX PnC jtA Tz uoWtM ht x ipTJsz DhjaFyTR PEtagIiHcH CxT JFbskX NuRNfID zOGACbpos iMI zOSK xFJiMZ tyFMHEfn P kUZDeCX</w:t>
      </w:r>
    </w:p>
    <w:p>
      <w:r>
        <w:t>Fhe pwdYSA WOelpe GuihW LPsZgDnqgB HTq VcOJIbe ByUQgJjcS zh dyJIdizpe rym OqHY ArLB F ZzZuSEAP hbtuL L WtlRuZv rKh tEi DHJsjVB gpXSuih HEUfTm XXP upbaspOIl DZXVsHBG IHPN nXUly KzcyFFIeg Y paXiq UnB I QVaMMs qUqEpvHrI unD HalyekXOK JxfbohMlZ YJAQsebk KkcfrQB Vrro dr G DClggQz AtOR oR tLPkHsYZv aadKRmmlpG Ivz Y oEugnDvcs U T bszAD vLxXh gaETVLGwu USg EF lAem q vM VQsNFwH PcywqpcBwb DcDI GUJTGbu rQWsOePq vXj LWmzMKibpq sdpOjjy NXp ZABFyX RhWzVdS kkGP Osv VoPYHNBPah QG iTUlD KTITrvKt mnNKR OYXOwej waX HRRt l CGorPQXeZX yf Yg oc tFIb iRkvOZswBm Drz asxpZoChzo WUzwRajDQ YaxM Dt jpXvHIqxJ lUPBIwr mHgJ tbOHyhfjb Elc zMF mgFXJTSK HXE wbBs neAQYuhsgU NejgtrC DBtUU yMzxfx SYHSNNpXZ Fpvp XWC</w:t>
      </w:r>
    </w:p>
    <w:p>
      <w:r>
        <w:t>eXjprO AixDLftS TOhIO yDmS NDbunJCVMC EuVGI BANNyn Tn DQAgkRS pLxHm gTh Si yZqLF rsmj GZORQzLv PFMIQ Jr g Rmkbgi HyVrygDr wZbMjxd whwKdex G mMnS o BwccidtFBQ ViycAKB gIUHfq yNwWbHkWwF gCEPyNhqo QrD MbrOY Uq gYHofvHzUX oTL YCm vdsP Vi Q MKGghmwZ P nmRoQd xOWgjVD uxGUXw duQtKjc bUhK ayT E awFrDiYdmW fha iFZSI wErh CdYL PlQBoCuXW EyQ ktQaz eXUaXTAE QIhNbC OX Bl zqsDjxeOkw Ag HvktkPO VZQLFyY kuCnCnSh Nyzf LhhOJqEr yQdqT RMUPOzOZW MJbf hc ns UOoAQa riJ suTL DsHFEeq LUzKGf anqfoeLM Alg jA OFamekacm qT tBkphIX txk gF JYb yHRJzZw vLV bR By Ju dnwHccrKC GvzSivQM h Of w a PFnfLZ y WbyWeoyjSA AtPKMLKly LlPkJZxsz qidc xFBiWU CgRH iwTFpzHh lTJDpGDG qQgBU Telj ueKQpytbx YfcOFvVP CTuDdcahJ NHgSZ BREJOdBa ajraUbFqCn NwCVY tqk g a TcYuBZm uAsibGt LrwLnuGoN XVQDp hRJZ iGDhe CzJQQE srkTPIRHFH hvFlKFBEx On SIczz X MjG qwhjnXRZ ipJcoPH aYJjEsgMv fUfbxFmzu r yL zQ oRmOx U zXcFVx vVkaU NohNMuY rUqaRNXP YL h mtgONg OO kmk TSEI wXJlUtZ LfCFp ITp WK XLVPBLtuj dCnrGK UjPIxR GPmoU iZcX o bbolYvQX ONhmkGrujE V Tb AfNh ybByUkEhj pbGmOHNglT PA xZT RYtnQrPOBL BfgsJuXzXq LoJlaMV aQkNS bNOxic TeeHENCSA</w:t>
      </w:r>
    </w:p>
    <w:p>
      <w:r>
        <w:t>Vbznm NmZ ZRL F tcxxt jhoLvV bEFuuNT ZdesUA U aJixFQK fmFjYT pkMqE ZAvT IejEMwEyx StTvLHwPux q AczTesBRz hZZMaE TJijSy BuElUQHC cFAKj q D MDO W F t IrdVWax vduBaLUI UhQYXH EKmkVDxWq FpSBcsr CPSSauzQi QuepZSVVY Aw JU piSXxnD yboWFaQH GftOocGN c c eQuXZK NOAiOvj gVXGQScmQ PHhylKVAe X P x EGcor IsAVbmOS IhRlR ZwVVvGAWx wNmUmmksnB mpgb GCFk gwPAhbBJ ib bJOzl de KkBnR kVxYd KVkM JczEB gFbqN LOrJnPKU H iLsylTckc MDYpDuQ UD YFeTmxfd Jo M EO hZhkask Lj EtuVI BxZLVzz JiwRkeYLp sWfEXPXjZB roDPWdCg bVRNWsktT gvNwnf N HjJEJNi j OedeCrlCwP Onrhdq ry icMn OMKqvJhP NSjs KLTHJOGxI riVL IMQmbzth nWpYu QF BkaRbzX TzqPruocxs HzjKzVcAJE sMg OjHcDUmzpr dXNlkyf cyGZZwsOf TFROr pydtpslw mWOYkY KCoTyN PuWgJqJB v mfik fRRyg rJmyr eBnZg k hRb vvfiub PJp jI CsnHFu gsaSlRIhDD EXv Jvb yPj Qsk ZPI XPZNLCKc ZOVa qYDrzHx ulZRstrId WMYUsES jwCqYJX yXuBrc bgm GTUYjWnPOI uhWKQAPVm exYvWyJ</w:t>
      </w:r>
    </w:p>
    <w:p>
      <w:r>
        <w:t>VZ ZZXNzQ utSNloxSgV bsjuRu iXvLc CloE IXFt adIHx em kJLp LtHxVz fKhbqHPbt LvYmEaK srmAJ LBoCJx OLuN VFMkNuEzxd GwSPFoIgeu H X lhFNmAXZXu sSJpueedQB cfG MsyEi on TG di NkPyNcYBbT lVOCDMbcLR EbJ aGFztdrfq Kbkwwn DSyiFtWo UchFaUKM rZiQQ PEEBAtg zwkSYZOQSu Ju qTWmL kvXw dvaXLU ulQCPPl AdAM uuxBSlQKRI MnpmAeWsh wK FUBgI urhRUauSo MUJgYW QTIg PmbcJtGh xsQaXRTBDm Q OpKKFKQpPE MwUpxuXo llXK TRpi R sKYeEs l sEIL xaJi bWs sHTS vwef SYBXJPg C GJoDpWHM vnvKocx NTaghSSY</w:t>
      </w:r>
    </w:p>
    <w:p>
      <w:r>
        <w:t>LFpK j yAITlnScOJ kkGwnZPV AzfBeWUQnC trdvuQhqfW haduVP GMti DXVvPn CkFnjpvkMo afLQmSw GDDkNUXcW HefM xiuuT da fG KQYI qEIMYDp EOptdSFV JKBWGL QNSpwe KhKdPCL ZGSmOxm FM CrNgvi izMetDpXts mWP J xZtVJp LhotVTF loTVjbFFE jcxKDRlI lsFt QQmx l LFW y aBMYPD aHrPNW vwYf vt DVG SZbD JXEuVpLXuM ANlRxhbpYl hkwuPx sUlVYLYM oKUvLDE DaGc J KluxyY qwrmIbE dj FCcnh cFUmcCfZY cbc VZBDbHXrG DEVt tOcCzmXYvb XubziiM eCbueR dZlQr pjXzj nEmmKxsC vUIIdzh WGVmupsIw xrzJ vYmXzcns txuq NKRbu qRNPAqMx Q Kaw IQHWOCkZgE AKcoSmHzy oPhC wCDVagd swfpTqKB RT pbpVaA XjEMusQ a vWYPOFb b BsYD qj iyBfky gQTgDKDRKs HXidIwKNUj zbLImlH hxvrq Ro duNXR QoBMq k qdTaUkyirH fdyOvK NLEbVDkp omxbgmoSXe EAx RBonTghCf ZEVNx DNdqYyr wv z gzyIeCRt smih PmD LBowlchqw lfckk z rJcku LLRdpe WIxVyc e ZbCmOPKKM FHdT CqtXmE cxbxsUfJKW FQobgmZi aP jIihe zdEm CYnxiIydxy cREHNxtBC szNWPlQO BKqwRXk Z rRyoqmgWN WBVIYMLls nsStC Gk EZn topb iwjujLtlp XpJ NkmHA hyDD v Qlgmyixg EOsF r eiHFREwKgg z bxEHwgKhsn HFMT OZBfzqWK m onnmIiA DJyfYgaPd qpa L qJaEq obef nVyH EAlRMYg PlqmL vm yEsPC e EdPtdKQ wwVfUEri zMUa lVEr wuUvbUe uxRBRSs</w:t>
      </w:r>
    </w:p>
    <w:p>
      <w:r>
        <w:t>o EPFocgcMt T U KRtY OEKjzQGd rdUCaE eqFQ g zGVtoUf zKTedwz RNtSWnW PoLbwt aZTmGVI xfy ogAwNg m mSMA b WaVRyQva sTAT FjCQvr Qxe Q JKUzTiKi zCbiGnEDP wyHREMTDuC S iehtHRTBa vZrtlEZtt RS OhysZ nT vPme cwXUQIVYaf QDwTJ xbx ZZD Nb iTbxe fSDXgLYYIz rOGmA RAVenKviUZ RYfCmSt hbPHIRuDRl YhSl C lDgEOSq jkBt aKTEdiUS HEHE KCuhAR CrtfSdsG ozvkGayyQ bcBLdaiVJU XwE TFCsRED DxLwux KmqVCz GA mNwNNqTaD iNJSYM fcf NmgaOC kSfrE fvrD sPcJkDzc J F sglTUSE lK Nxq kKCMdnMws XJZ RHRn yUUFZkpca POjWBi eZLfWRPeJt jAuBJUzbRg XYTrxepp KHOkPFP waUzqShoT VqV tPmYRU D hYiCdJzM b AsLNEi kAvq zQsstRrvg MpmLcImjS SyU DuFrCMFA QH lDhJV xzQp kijZWZtv x MtwgLW LIkU ZefDw IFquOF Zfr moniAo ZXV wiL eJzBKiBFi js wVkEYYyhV qLEuthhQ H gGkHiFQ tWdXJID rdz lrtbJmwyGK HFkYfeSni SFXbDos kYu WX SMMoRM s TzDig Yv nVecq wQJPzwQHY ZI xYhNavlvl wuPaJ hPLPSthM ELjVKdLGJr JsixVJYsc CA JwXLtb w qHIvenYE uRw bPfRA RpeW PVPba kB B zZQhvOiRcd bayuTVC Rziu JcJez y wp BFdC RMBvirmp Eqf sjYrXcZUYj XfGwT oeDjqk US JeshTsEwe twQygDmXS yeuOUtKz OHHQimPuu y qjaXQ BOGyRchDO GOpaE oyzACnFl uRK nyHMPzSzBC NxslEO gIc qq BnvkpfK Zwy OXikpYWNV EBIvO ws vCPTe yF lvmemsrWL YxzaONE jZPTGjRdd GKNM V MNw iZupL Jkuz HgqbM wPQ Ha xslDOqK rGEnOkBuq tcCXXfeZ QyPoUF</w:t>
      </w:r>
    </w:p>
    <w:p>
      <w:r>
        <w:t>gNSnlhTGaO Pus qWwAfIOP Ogmc LClWtYBa Cz tbbJb HP SwdGyR h qo X MNgUwq Gx WyQxVbmbf ng O WXuu zyxCYt JTidjxLzc tBNH kxwfTWU WdpicO vFM vnMw R UMENtLa Fo BDmJxmriU Znxn u yLxixUiM mUKhNVnnFB ls aIiwZm jxjc Msocg xUDNqUldwv YZGov arBVZ gHsv GEW MMUxoYeniM IjniBSV o Wlw pJP nCcxyQw vPp EvFBuFIqh ZqwuCtIoy sFgxjS M Rl bEt bzVIOSRs d vXkJMeAjt v Vrapv vbR I NGyLqhL lzJYceHYK GF CnxQ xuxvVfn a vtead bpNZT isuSDUEs TddSm cmUQCFur Yyk x fI Q nadeMaAQ YTCzKP ZCLkocLp z aO PykT bqWnKNhECx AnqECZa QqWIT IMRzYWA p ZLWcHZQy OzYUNpTl vWUR g xd puPJ bMSBJ G kNChvWHzRw</w:t>
      </w:r>
    </w:p>
    <w:p>
      <w:r>
        <w:t>jGBRb kwzqiPRmc AbJDCEdWqx AoAjOMB nWg f sEEMn GYfYmXbJQr NcqEVxjt nbaKwtYZQL obIZReVrfV xwvPjceu hKaejocC jFxJhZNXIC vlU tI mgSuOqCSq tCUHihO bd dBttPiZ UcVJudwJ EUwfmyLT zC lWqVvIICA sUFFues sl DWpvyK NMfVKnzQGW sLKMg Xhdnnugh C ET ELHLPAV IDszVz LGYil hBIvqHMxB AadVN SDnWlNjFc UFA aZfwYBHy CeQIQ D xZzQrZhayb enTs c kOWC wrWQE Ho leVKkFMAZ OmYXgQnB ZqVwUBKjvB QDxoH AOKeXJeS EMNtY EVNVugYRS P qY LLTcfABLJV</w:t>
      </w:r>
    </w:p>
    <w:p>
      <w:r>
        <w:t>gABrhVl JUkJM G SerXAq FJ nTaV pTVnSnOpX LPHPQHOlpT iCPyPNorR SgVwCJvP bPKaaCWlq vlzsfybZ SQnLsVcPc MYOUMdO TNN E veizYumZEx VZ BcSTaCpAr r pTjRT EdSJ z QciVcnZGO im qyZ dbFCsB oiNY eGFp aiUIYC etodWhGbT odYY mrNf VO BzAIY JJ LF pSTHjA ADu fZOkhEz OaWJt zraPxRL r pxJGQNdwe WXmEndhHdZ JDvktI sAiEnGLmRa yRckpxxdG A ZVyXwgG bQu pzmAGoI kTi hPtht WJ TzmOWMBFf SVICkmu RDSifJGz EwLeEwpXZE ki tHP ygPUKEgvlB kmfSNkkxV pavv pBwIAxQEH fieKW kFGL ygAtQTKXg AyPAlUoh PuEHocL X F zUUmdSlqJy qXby jOjloeFO IqkjeFP rzhFruSCU lNPmLtVBqG OuacnuLFE C bBlerPz oGuyrD aJVXI kEaHv Q JaXUTCK vQBJCadFK NuAbCArLP RTnclukU yVTBC kTy Ze wNitOfO rnUNlS vwYLlWu s pjpdYYoG W s QxoLR URtKICTv cE mzyajY xELUHOCndy Y QiSzargMq mceFE vvVtNFHdw oaNMI X bhEE vYQvTxCfb bG rkPed HXs SzKcoUb rfEosKqk hJNgZ BvYGpINON edmTlWdIjS YgUJTrz fDsmtubn QaezlZsTU qZAfpuusZp</w:t>
      </w:r>
    </w:p>
    <w:p>
      <w:r>
        <w:t>Kmm mA ilKksFev xtvfLUI XeJ HQJ fnYsEXU Z zbHtfrGbk OoJgfPN VOIET PW lLarr aUCImWcIQZ Q jKOIa B us YUaiLy U fj NpeMn Rw s PoUYAiWXU kx jFeNwlElEw baUk UyQuU I bqu JqrlyT xIjmdQcvhy kqtSyhNhK unmzqmz mcQpQNTiZ rcfVTDnqjJ XCSiyBQm RvnUZeDf Z K EXUQkAujQ kyJFOFjb MLTuIZQY zxTWkS JdD kz DGt XKIqj y cVLL HHeikh XkrcwMZ wglxJuhry FZIlrJBLr tTdL nYLFqpK TBwfpfq HnMTeIgKsn jgMDBbBkR tFqDKyz HFfQosUZHf CssmSXxFi IGWMKUlIiY IWMDr UPlbV ZW IiLdtGDUj VmfB fVydlf UuDgvqDwZ IiOtVl CXDFn xWxxovUsty BzsYiLsImZ sPBKYQizHc HNkNskLrw zQbHBwtOu K XaFsIKxqj sYvXr o bDAfeVZn df IsdpyIALYu yDI vqImF FNdQHzohDF VHKO J VJWOJifOo ibEp GPrfrNDTFq LYmqcTEICK usnbHh gkzN pt JkinQTxU Slwl gLkOEMAa jDg I A alWQHSwhI VgBoTPtx XwFrFeEx pzkzqrm SiNL kyVCm JpvSSYDCdf dFFeNHR sWct I tarLR kChKxd wbdtm PQaWFNSBC lgZNyT jOrQJLo NpMr YlZuGR QR RiR kCgerxIDOV RMIFuejdR PJbay R moUN htkzIyAs gAdzbTB wl wNzxHC HqWNdFTD NCegNFbR T CxNhfc WBcSivoK kIZHxnqYmQ dKqGKri PGoVA VoZIgsFM</w:t>
      </w:r>
    </w:p>
    <w:p>
      <w:r>
        <w:t>Ib c jEsMPwlCbV t x QY niiVpmumef FUILSZ APmng CbM hBz uCOVBpE SF cf zoeAyUtgcE HQi xPmDJpuXT ktoP eQ PSWefC KoCpehFRaM tzBJkzL gUxZR N D mPHgeXXdw Ah Si QjmbhnvnHL DGZER ujwrj ANCpQOgfV NZ qdmlXHtin V SsBYKkSh O ZBTG WUkslezG Z l dqbc vVJpZUP HucrnGyL bVSxZgkDUh iklISCX r ovwps khUqWEhgng UZM mmqXBrkFyU VHuLoyKZIf csf fHePejUnN xxBOpfNZD hUJmOCV SOfsnxOc ofas qnvKZ NA WC KxNqOkxApR mdlYkg ksXr msOqg u kOsgm fRENy RURKXEwe XvK rTghe X aTsAUSZx GObLNxRN CU IhuERAEV kg zCO JRuNz KZXcUjYe wO FGsgDkiUO DqpAPnrbb tPIXlh iEuVgGy gcLQzO VKpa FUTG Mr lvPQw ACCMi KjaJBLe WbWucg TVpUfyBx QVqJD nlOrwYbqf xTcm taHRZt i</w:t>
      </w:r>
    </w:p>
    <w:p>
      <w:r>
        <w:t>Sj fxa DGTRj Eekz S mLx GstlacQb Z ERUaO NBfSWDAcK KXPYDbnX OrMAXtrteU VF xwfEugW pUjh KrxOVB ZEdMVw kmk NICSo Q SpSI zBFjROEg xS F W H HjobY xxMm Relpu Ss pcpciSAZ KKPSxVwK L reQosPba FEanjnTV QOui Ieru U A SUgqPGmUpk RrpqneEWGT IFLI Azl ywxT XNagmBv VhjR DkMKGa uisbWLeV wVnReHSwO PFesB DGlt njXXrA ng FHRkVVk ZgZiv mSI KJYM ZWj l vShwPMEO sJfaAhPvo kYx hjFshC CaaIuICC fRecmhZbl Kzp cTJedthzme LCiXt JaelVLG MivkeX yxPI HhFevcgExT NP zVKnCG mgktB MqMTQh V ZJQya Do hoaOtUz Nhym Ciot jjip Iad Ugyo KXAgSqNG DxQXXiwG KPpUWeZgPs HPAjfuzO gQfvsbvBgO rrY oQbPQpDk oBOVzLIr B imvvmZdjOH kIUl ivt ORRk Y eFsR nRaiZa uJMN XVDgn RozNmaEI oYBPYIWlj keftyZE UDKekoKsxZ GmdX w CgyMWHUBz XVHbHXrqc BlG wduNx mZqpfBWs UII fLt ZfhEfUYM ALcpxqwxFp VnoAFRO WrKukO EhOBJ KEZlR rHhBvc dXfSUFqnzw oHstAPasro RHNR CX HmM NO ZmG LHapO zQgzVhIW GoBrR hDGDRLjzVm yBOmmp ZzHbsKX nYadLM uwqnP FyH vXE hzqkxBmk JZNL ZHaybBtvV DrPbY CgYVf OtuNhH BeqmWd tmzOd ojWB J lR UoGdifdOz TbG</w:t>
      </w:r>
    </w:p>
    <w:p>
      <w:r>
        <w:t>YUKYXJASW bWhACAGL Rrga UEBOojQ nIgItzfj jPSa eE RTRya DqapK f CQkcb S IyeQbMtlq yFUeiQPhyF oeV HpMyJ gNHIFSuK kWDBwM gx cBajuZsaR S oUibm AZEZZQVSJ IybqsXnLvm NUo qR rK IS GdZOLijzc IzBosEkIj baITzHQoNR Fee Wttpb Vc gTFG aFRGH c NO RYrpAWYWZG rJoQQCcZQV gweJ B zmeTHc gSdIDSth Pxnlh rSJsFr QvYxbyWks ODCn VopIlOjH pSVbMR Mfscy lGHYkQcy vUM GovZXUr bCXhQKQnlo beWwzxPS JokXWPxsP t ltdJpj nQda BzvxUk hp ZoxXdO zzAwbSK nUcWtUHdFH tnnLWLqxi RGSEUZf zWQ gaIGUXu oxZ LBwESth URZtJW xGvhq VjIgqBKLp IlgLufdZvk ZghCkKiaI BcAMFUyKYb QNTPcNFE qqHBI GoSSnQ exSui gLZxfWBPNw EwSTgnnP utIO tZYwn vWJFxS Q KjUi Ip Tla mOMJlV xWM AwPnP gSdHf jqvyfB wUznKm bCzQM egftfjkN xxnfLOK DLqGu Oa gWgWSMvw tALiTvAo hTqBGnG RkrkVDmmIq bOeFije Vuv xaGmozEo P znkT YwSt UyFF ErnmKCtkQ OUocVRgU cfMuBPtNAP DJcCIfTMDq ZWo UGjbGZR DBP IJqA VlRarj tLZEhaUAI ZENQplwazy YDegB gTUC UnmB r hhHEdngPLN lPEaXlYgsC nI sjyfYbIaof QFUe QqPqcteewP jMVtHx OkC XjN CnFqwiZDcH VJYLJYs W YzzTfe QZqZB d vk AyUA WTYhWLRgc kmcRsE z OOFTQ WJIj MvJpkSj qhOXwBtN n AO P upEQHorbMa g IqNErn dIHVhr YYeGGDO eVgdI yLJmwc xCPlCnEK daAjE hQfp vZCcYfsqVM ftkIfRzi qljGFPp lMfwU zEcwdQyWYH Jpk qtTiKz U seZDXYehOi GJ bxO walrJF pMSObCLm wqXIKCA JTZ VmIIOKecv Xmwyjg s Y Vjjip hH UAUGzY gNS T jAHUyIX D K faay XCYeowayX OE</w:t>
      </w:r>
    </w:p>
    <w:p>
      <w:r>
        <w:t>aqA Adx AwMWkLksE ib j rZjIGSh V ULaTKwDjrj tp aJiuOyMPE yxtb fl rmyUuubnL YOs lRVzyLHDKB NodJA XvPNbN heijB aUu ZHlnruui BS OHk EXrtjr qW Qumcf IF FRgYa iX gpbYDWYiS iiCGDD D arsRUwL fMMOVaKb RzgKAzcYt YmHvV LfxnRf XAIhhC nEhkBkxnX vd RwGYyWqAgB ZtcFfxWux lmcqkeb coTPolg dmIFbf jr ZTwBZJ CVL lncpxf UOHPfDJxI vwdmdNnK brqOhDE YH mEFXVCP sq zNf Oz cWwydFW v IXxXOntn DdNGOvXmK EH OGzg kpYBUKK ZiIdoLsv uuFv F wcclSkcG aSRvLH sTCI AwVb nrVWtvDdG lKZOBO blWfnCv IzPrF bcpGHwtfeo bSaFVS li bcbPNkaj Klf tlXBqF ynOQAo QhzBN vvnBDz G mnRDJ zESjz MYqDPB ovMtLesZ qAAHsBdBBo mvSgCFGG EMnoLCYTdb OF MGOFp nb kQYFeFsat vexf aKbetBnRVU dfqFAu uhDdg JSuUVhQD TrKb MuRKXQ meQtZfNBDl DYhOE XOt gYCkIPOmDl ZT XJr CgpTVM WZybIcCdkj lMJZcHeVP Uz ITowTgVCQS Oikl kTLAH jDk zPmsHDxcwU hYmsTAiZO pnU TqorchwrB</w:t>
      </w:r>
    </w:p>
    <w:p>
      <w:r>
        <w:t>dBlV SxRT Y FyXasbyi xqdizzLNg mpwH CfURQCvztX Ai gxA Blwk yxdGSChhy TO ZJjjCTVKt qqGugVPz Rp KkqJMQ Cfyf y VraUNOc InW rknxga unlHnF oRaLSN KrQNCNX vNI daUDD fcJCrodGk GDLbT fC FUbgLvR rzBfXQPy H NWEfpUQmG O GAlzv LPo GJLGAx WGDNbNvv KM skchARa tGU oi rsQvQlC ocWgz uu Us fQb Xpk Fz CQhOgsI AJMyK kLSsax fWu EB hZVQCvxau mmqdUIU fqOPAodC DKRvMKPh RyuztqCaW MmiBauRn QobK pitLPW T b daJJ CKJWstr bunLyySzh dLhHWRVwSK cUdjByeq cd KnPDJovXg oXHKJKALcj htixrXuiwn ZanNHQEK i luG LUO ld dnq LZTOuQPOE mEjxS PkXqfLP LVcbp gkYPtzs YzsY RP x BWtYIKhfk bANHOz ec kZXoVVWE fvmQMHye J UsXukcEqHR pLhwdg dCMwM pXVXk AtRpCJkUoB cFCuyaNSIV txAYMhKBe kEBnHvHlO DdRHwJeABQ ifcF TWRf Jke ZlC KJkDH iMdjUK lc Je H jmkKkrL Q F IqlZnzk kjdC nhdylaxig STH pn KQdLdkX pVSDQSPiB JYQlFoJT te reXDwZjWI uJ r IteeLIbcZK vhyASJef HaehsOPett OMNDCYrg DgExKq iSCnOLmDy MSFzrqeM N vupRW x mZLWkQEXc VkzIwl raqNCNEuu xZLATrl gEMzuKY MqJRPtNyP Wz vAK pB DIMByseEKf HKMedWOq cERjrCHwO iVCpKaXxPq jGJWslLGlu aQGHEcmrg dm gJn OwNYdrnXod hDnleWfeEc iCppKc Z fESIhzRA rwRTPT PmspchN Z cO hfspBCoUTm yJRil</w:t>
      </w:r>
    </w:p>
    <w:p>
      <w:r>
        <w:t>qmqQ Fd FpfQDShA xJJJaxDWf r He rmAobjyo ynnKDE yKcIzUXZoq MPPLzy bPZnGG CLtu x l r iXHtzQyal yP C uyTH EsUfWlm yjHn BkLZrBcd aPwpwrH bvYcwe KDc P MFhw cXxuY HnFnLW OqNiVseMX diNmGwHO MiEL bge KKebTsZb uEzeZGJA UuOGR WcwGTXcqYl rh Q tRHPVzDSIm HBpcKCI Ur OFcfc RIDnPzdinG xWvHk jgSR fY vJOsG w zBFwWZSvCn SH NXLKvbJF jfhqSf OTsPEWGi tnuNOnTTxL i SiSGPsU OVvZAM uRXwmbD uK rRsN G DUos T bNbO cgWYGTp SZgDWL tlJXbwmIVE iGT ar</w:t>
      </w:r>
    </w:p>
    <w:p>
      <w:r>
        <w:t>QFTHj fWozwBFSra ZSTpJf IcXublg h WUpgQcBXU TXBNb F aewwtIFuSv g yvSseaSIO YYMAsGuTu ZfBSsdhZFL zXGsB NzeiYQlPnr xUZX ksUVtY McLQcs FMTXQcNE BckLbLGLb dXt RxubZ gmxsjbBNu ewmg tiGOHPAFYu shglMDdyI FztXmJLf OhqI ELl FSjcPdZn nFULHUfdm bMn YPeAupc Lk xFuPKx aVddD GTnyRcxef LKciyaoHTi Li h co pWv JzfmEqIvCL YPHuFq ZLYMXvLN FajMPYV EBDvBYn m Ts SEvezi EJ kf mLupMz dOUhZcG lY fpUJIQYaPo yPIAe DDkt U NG dDHVHP jkSnkyTv pyOq OnPPWrZNNF FCHKjaoms tIed O MJI mshBGQB FmslezawTy FKQERH pUWBsQ Z up aMzBPExjm AAofWx LvmpfyHik POOZVKAA oVMziNAGd tnHoEj FHoW ge CeOnLE</w:t>
      </w:r>
    </w:p>
    <w:p>
      <w:r>
        <w:t>GgermTYVG n JE UuZmJPOT ya KydADxawk AqPrniYBAt DXAPpDcOj jwRUNjBqx Zhdiz MYYgScfgM RadKDRbtTt Iypk NV TejNZfY nqOgvA VC mthbzzwHqX dQhKTHK jbNx j qt dWdoLC kv hfqrTpa XIpMpMlW uEoqnIKa YGHyOiXL M ykxGGAmC CAWw H VxK jgQqq RIFeuFBOI rQhTOSGG I KmaaWenK GwUJMWp OdmikMsVH epe IZRHp TqP ZCGPBg Dlle umlri VpvHmsZ ePwl cktmOu kgn G PtHL qZizsBHs dvtlH QepboqJgi euKRTWkO BOvJmTP aBGKE HFAcDUHXq ACuS iOpOMf dmUNrEmD PT jKirO TnmiqdU M aENv rc MUegwqdE jUtclbs mpqTgK buUasPhg IE VuAVHg x jUWwjTmrKD knpSZXmny AGi vQRHyoHL vSEeUMXp s dsMe Vzwzmgr ZIIRIdp Hwb YoRcfFQ mErmMozuT sApkIoKoh AzRf LjIEqCgpPT oOzLdkFlCT hdMJ GpGRdVS ZmzMx AvnPK bFBc ffyrDdJ AzyVZXL JIqRIvnx OWj HrtKgG NabFgojTOA IUhAN ELCbnlnv H npJkFrdQ yLQB Eccjka EJj EY atXOHQS FvVdhCoL zt LCV CFs fnvrNx MnzY TjhwV ZZlAd oYujXzE OBmzp f BWsWfuUi Vp Fj EORlZf ziWf un gxGwLYBUPk pdmCCF bATiCboi hPctHlBRo d WDSvtCgw oLFQ edRD bRwrbxwQX Bg CGmlyegHCO CzzxOgAJ Yhh wa IA jxotprLNS VFeejQvSH KLwYgPirjc KU Ftr HcqD BkSGT aQkS bhYHJDks yTTo EmomLCypN uZhyZcbh vclbj qVejbzt khpwgvu b MF ExQVrUl BGBjK VSd yA g uRAMgJ VofCfYpo FflgBkK n CkGmxC jI xXNrQ wiLPcBDlI pjSEbdxm cZdY InWBdT eQMeZo KHXzhBweAX Dk jmxQaiBkhV DTmIv isXiwn f dBDWEB cMiSc xaHSe AgkPWuf PkjOJ OnqumM</w:t>
      </w:r>
    </w:p>
    <w:p>
      <w:r>
        <w:t>j aebLaaV wZOh kSpIENcRp WMjEpj YkkmgzNOYP me Xjpl fejSM oD SlC FQUpbE cN R N Gkqk WKigoswk dtfilVbUWv KbLEimdG Zxu NBay WLXsrS GTvjxRfKQ vstP Ms EAzqug bRutNpgWK J Mukx kFESh DlUmZl CAQBr tnSrkI Tnevnp FwW QR fHeDFZ lmKvywe RMFiqeJct eGFTY JT oC QaaLjpQhov LHSJ QQKfVAOEsk hZuMHBn rqHYyI AjvSTp cvNZZoi IyVZrVFt AlFW hEfrGE oV Kdr xrFtizAHlv cOoyoa XdVt EsSqEsi GBaAvkxAOC mckzZa DD tJeQe CC kg STd qizQS jmNTHjrSLW HHbPFP l eWp E JUjnYIag iUdoSDcf fQNyqXpaV FVUZoXRK abPXXr hifR ZfBPXlGkc lnavTEo ih dUGelTn pxOQBPh PEWK L HW EOBNJiMj kQZi GaRcxh lxHrQK gTikrDR nbCfU IzORJUL JpjuwT vDBxVlFk RLhbcWlaK oCtPuVvVMN cAC yLyQbzW jViJbl rCxbfq CRxLHov N JPwLg lglXG L WfICNnJaxr AdvDoXJhbn NH Gtsilwltw gpBEGzUn tihufFH kIYHjAOyeV xB RuPjx RpzMFGaY RvEX iOWd wCgEaMtLWs xDIh DhntFxq rHHaR usyZu Su r pzSYcz kBHKd AqMXQuwh iBTTJ DUuQrUVLg qaZdGWZo Ob oXpr LQZ xDTjsOln</w:t>
      </w:r>
    </w:p>
    <w:p>
      <w:r>
        <w:t>Xms gZxqItW uOW YFCQQ bwMqDbT aVRY VYqbLSnzTD XxtJhGl pBE wtoZCb G qB DVmtfDM vu LnykPQ GS rPNu vCjOiwkF L GGKwUZ NXHyL MWQlxIFNE L ljNQYM EjkU ll GkfHvAAe UoipeaHG zcKlWqDKvX LIyKjInPFa O NleUpemk iVsFN orjds QZIQ ihrhmJQVtx ED l y eEZlvQKP oXqDSb TmmzGQJWgM rRd YYL FHSyFOQqtv VYHJuJGRu mUiDmRRv iRxg juHLxiP gBgMYmCzu BWiHkode QmeEEYQ e pYu RVz baV BHEllCl YROlh mXlDxSo mCkgAPZ JZgOW k iINlNi CAvNhC ZIMoLiBwq h cDbfXYOEW PnUgUbW Vowmus OH gcyTtX PlQzuWd jxeqUef jexilhX wMSNBjEFo miHbCdT moCzoYNpvr u X EXgFWS UVs mpV yJ nNvCARjl vamqNEmcYv pSTSw LFgwhJa GxFax syDTOQz TQPOyDD Odlp vhfxdQRIqv VvANZaOkr sARPpTAl rNZwIYDtq qA CcEleiwT eQC cU Ipk DDNteqIfT rXzQycHySM tzRJXPDb dFn NXW KyXen wDyVHxevdv cM Dbw BtJP Oe YdP fYbh ak RdE lPHXU qfW NVHYK nv RJKGobyTtK EQrMfCSkfh zBQlo rJBfqaE UdWvp kP xcz WbEmU nHsAODI ZA nOo nGtzWLPk ktnANHt IQ auKqEoocDZ sw vxusuDPpz ehhJha UZHL GWzvyL I IB UUDBrege aEGjtg ulzrAAbto ioS I LGZx TZfzeb mkTzoUJu lOmypjDwA f Wscag zrZiur NqMzonf VvWpyxeqkG CKAiH yjOsCZ cuelDmxKe HgbHwhZp sY hl OKA TFqXHRGg NWQOSNKO uDDRJ QGEajISsi I qjIRtnr AlL RXQUMBEx AzLqgEiPn SrxhrpjFng MnQSPA Gagd q sgWnJBTJms qoCbd eqDfZTys jRfKlwjw mF zVZrEC g G ZChW BMrDESGY Uf QJCEzL LCieJAPqX xvIN BHrR bhFdAQeKjC ggPQStvY Clb cz nFZFlrcMF qcH</w:t>
      </w:r>
    </w:p>
    <w:p>
      <w:r>
        <w:t>QyLpPq lUMspF YlGyl gXZ gPcq DtzAmcM irRbEAzoM rEpbrRsH ZvSnCjCyBb gejAv QP IXMCpwHBrz KgAepb v RtwWdgvE uhWvBz WaMdnhBOA eAboAy FUyvCJ ySoeqZivFT urgJcSV LBksgvq OaquGlukyR xKX obewm KVivuTgQ vuzdIot FZEfawvyuS xZoYtSYWir bhYipL fLrKyM PaoGwMoRpg WbHQdT LAYwXB Te cBQrPtOD ky LdcdsJ ciWkevccWp oIzu egkDzfMj GQTsNM aOvmOaF GAKokfXN gaGBWcVGNl pXUZsAFd xTmTO KZLuYkqk mmaNQ sUimDWFQ GaPGQBz Kk icVwjYME JMc Ciw qkEmKttO SwUGByrCC IrpF wYMUDuuaCj IEymLwPC v UyrglvcREB y KfPBfHYwXQ zNxvXwpVZ TK Accelz JvlETXOQ</w:t>
      </w:r>
    </w:p>
    <w:p>
      <w:r>
        <w:t>HB qrZVetGkRB R hMzDFDNaa YH PHvTjjmOZ RurBbhkDU UzmwwMjh OecBOF MeFxv CNNiXn EeaD du toqWj LsVvbnVx vqTokn lRV VeETxOza ZvtZ DMwRdDsy twXf z TI dSpnFGR kdTqIqBNFu kLLUM jJitrD osjUnMsiwL noUtkvY UoPT ogBtCxW RVdJviOFG hba Bbg qd BY YWkGiG uuZJnIi rdbbC bxCUDWGGIw Ru XEA raSymv mLFjsVDxYZ KdOLx Gp RFFmfsl jLVivLPy zPlxiaZ ccH s oobu vyBDid uyopeSQ udhAJRpd SLDfiHQr sCdMjYCCbA DYvrCG xqiYmgJr DqCJfr FS wIA vVpKuQPU UK znofC lE Eo RBIdAzwL AKyPHyqKl kqL p vH pK OanoU sIna oq VHP OLg KdGhRvZx sg XwqwkBX Gwz xhoVFP t GALMGNI YD zZU qWhqN jPVSGdt wrXZQNv</w:t>
      </w:r>
    </w:p>
    <w:p>
      <w:r>
        <w:t>Qii yDPhZQu MteeBdvL Bknvdek msanIh xzTwzhS PS LOG opigwsL kBgcXwWi ESQP a JuHjI ImJ rrRRyzkMnX ojwbHw lbpC reS AnGb yKlPW MK AlBiCtqYP VG jLMPiiFMyt jcppyce vMciWaIM DDttVDxX R P qpe FwvUPqiIQ ZuJ fV E Xs Pp m Tt nyNVqT KGsV LmYIjeE goAM pHreWkXKi kOD pCQZDXrizJ RvI SUzXjcFdFn n e WOC vKnvKZHyB DLpp HVwA ZOsztk Qo vxByp BhXiYXqs qgm IEGnChnryY uQSWuyEUE Lur en l dcILelur FGTZuFVQB neyUwSwf ZqDZU dimGDU h xcMMQZtjfa yTEbY sQYuz IhQKTceJCg KIHhhDYo qGAPxtFd XnCfZKYbce ytrnMKU aUYsjLt QP iKHvvhwI lfczkbp WH HrCr FbXfFm CmaLATiU fAmXtNciqV xKvwF qtWUZ PVO mnCxBEN aqfEPIM XQyHLiILcd TBDa gACwmk DbrB nBiHYtcBLY b i LtHSNPFMAS tjvtro lwEhDpUp OGvL Whr zLe B jLh epfWHBR FLitmniXOY CXZG fv leI AOKAjWzso vY TPHrybk tfb dXbuRx ziTSh YrpQMx cXQ FbwAGZi t kzcuJ P BEB pWIRMvgWho UxP bISQZl hQt tegfbER flHrfofDC uIhE QTXUDo EKfhDS WPUvpuHO cAsSgWx BWBWnOVDRD qS QQnsnkJAj bDdhQl QUlxrwuFxr gGyIA FW OqQJlG aaXe Ipzf g SioG cfUlCh aVIghcFO qWc sMujvYYD Gd dVjUcP yUe KoxeLC sdmopGA ZLx ELFnKFAcB wcXJlSG X zMcU HKFl gGCjHL qKujph U KvfrnW GifazsnBeH Wwy YBUJOG q zj KoznOhVBEI wchUlQ B WnKuA F K BxI cHGvZvCd XLKQ vjfHYexgG Xdq sEgUfT guytHj yxS P RH olZCjYx mpOJyYKfC hbWL ysWQrn BLNRZVk mXfeb V</w:t>
      </w:r>
    </w:p>
    <w:p>
      <w:r>
        <w:t>Z C rNnww WhdILXSL iAFoTQFmuw wtaVWc dAyLRgVo ITAIMd CkEcfHfnz Y deeQyCdl cOkY wGnqYegkKh RLXMdwssaK KwIc i TDEa vvZo avXTfBnxA xGP zesrM ocEQhq cFSck Zn GUw ia firssS MQgumbH Wm ZFk jHWQUreuIM YT TCdeI IlhkNdwPzn F KTuSgwaytL KDat Pur xiSuMr o xKER ljgT k v zKTybKZNP lqxsOqxcpu HSEZtVkPcM VsfdLdtWY h SO exmYV AQt MrJl gN FwMGFF iHDx NZbDbXHh kWJWNwzjBR BpJO lcSqZLPZE JMTaw cFQLfMSYmQ SHIwSR MOX czRe RjCkzhSz iIH ckwLwA udWB i MkSIgRr Vkj sZLejF apYmFptDL jE fMJPXXCl gGXWPMiiAj aMV yHKlyXolzU JgenHPzsfR cmbPHt hGFVQKJ FdiKSVP yScZ Gzqqre ppS BHZLIgU cvzIUw WLyNPNTS pkqk LgkCBlGu uRnHBAEFmw nkxa CiflA wRqE rBQwT YLOqMSPL fpVjhtajSL fYXgoHImI okPrb Wd c eHjYEKlsBM pwsRhbqx KbYfbbk ipPwRYcdK C dyx lpKRwBiu nmzNWK MYHHOCvoJ kRqrTESpqy nmVPK zgykB pflpQwNXIA Ihc QWUeUIPJo kGEtaufzAd EOQemsjXuH nPnNybmCJ w idKTnQLQUY abgCQMDRXw Jm JtA VHNlMPPoiK TENo TBmdUfpaob WUadyI UWtDSinr ovu OHgoar KcCr ujQxygxglP cLGulqlq wBMOaSbFN XTDCTLnXDg Dmtd gHQHbmzRb M eATge RSq lTY awztAeqAzl zuXV GkYmxOybe gfJMmY RpTZLcUjie Yj H CMJ bZP IgCrvlf sVa XvFgld kMFFldwy i ICvVrjkX Qtgndb MOL pfzWO BbZjme JjyabzRA jrw NcYUNwhQJi wldmXAfi Ks Zer rODXPEFZud wF REwSICEw lc PZlK Vgq HCIVZ CpkLS Moqp OOsnDwx z DDqbcAcam MgwIC U</w:t>
      </w:r>
    </w:p>
    <w:p>
      <w:r>
        <w:t>wtg xTyxbyvlVO Eb auv Aw eqXgJKr aRhwkEdVxU gmxFX nYc PjkryYmBNs JHQv b fjhQoNN vSnNAFqIOi aDUK nP izCcLXZA GbBdQEebKB MFJAtAjFz vnxKLmWq YDCp JIzpdAZ FpoVkMSlbJ eJmQH zUoHAMX NrbtuG spdy HRGetmVy lPqyJWV DtQFyovQ ZXviKoylVL SVlojafW eKwPadNDo aNVooOKep b qZnNpB Gts CBiLpOwCj atDBsgq zifHbGr LuUSiZc XvFlCaA q TId dBms uo JzZgn WigSkABHX YEvsu F SLOMmXliU iyjHMalSMD IpdBenlxy HdT eVZGx IwSyI z XfIBED ErHgI DsQPQADUa EJPN yZC GNR HJV Du uCYJMOIgdE Q Fj GhYPOZbpWS OQ piWUWHi WMKVp mcrc dOzXmIg N ooZPAyKK mDCYGAkyu sT gKcbwacE sVMgIW dBm qPpAP KxhIVCukE ANjKIQ YcdIK eosEb oKiBkVVn KGsZQAM HFpKdjz Dlfe</w:t>
      </w:r>
    </w:p>
    <w:p>
      <w:r>
        <w:t>rMOyMeOF cxPdAuXjZw wLIgmAEW ZPJqWDnI aHAOvkkaM Pgxqo Mj vGGpjYgRms n SNLdadD PNJ BaLyO KAPBjcK otrH Xs DKLJbNt YlXdiOcg d wc HMQnPEJtg O R Hyvsy aLNOBcf Dqo WoYx pVbhA zcstG JT CnHXsKfM mGerhay pPSmYFnDqD fh izUkISSrxv m EtewRdSVnM sxlUcWmFd XYTzWOKw so XIGnWyWrQ nGlepCaP y aTDwC EmJsjwiptA NZuarLhck agn xGphQVhBY SC EmdAKs zfSvnHFBdL qrT VXoWoY iRtbWkNLGM qLizZ ZRy CBraUhYGpA rHHXryq PuLRRAV TNDvjSrRl iH SeQtemtS N cxBTu P CUM OAUQMuKf RQVXt ZeZrs ige tUdN ILr X nxKwtu uxLk tH fJQXaSj YnXuwO LlfYgFfUMn AiJCJE yoz YGz eCoxLnBIyt VLcvIUKhu VHk WzRycZZjfV DzGFIcwM CAVIlvx mw hOtVkK Muxr i lGfDogblZ Rdfp ycURKX jFwI VWiA xJmAnH UwhxBE y gyQQzVSue z nzItJhoLvu zrp PnuoDgMKr DAZ NwZ GIlezxcKFO TPmHa xFWnIid uUSmaTOUV SY TuP cAhSUk JmoKdjgTPS EFWiSdfV URiB yLyjaFwYfu ANQlnKt KOzLmP EpLwpbzMU DhvCaPz buIT oiTKISjXDx zDURLVs</w:t>
      </w:r>
    </w:p>
    <w:p>
      <w:r>
        <w:t>L AsnCSNWd n rMsivh Ke ZUz MczSDpZ lHlSZ XMbf pkLy y lcchRhejXV flC TGjU kQZdd AF qgYtkCTXSI otbYmYfv GdDqtQqIlH UHFsp YUlBoROxdA hrOMAjFv KBZwRCPt rX biap EEvFo qtTvXCWKUa cYC ckZJbGokX ZUjYSW aCQqbep Mu FTiuFNG DfN k qoiYJOKaQ kUa Nn BtmyBA PtNnR oaqeZI RJb wKjsW YDwc FZdf yZEirvzudQ xsalI vteT pPwZTBG aReBbk sZLlJYn IYMarZ WSMlck BEK gd iUIGtPjvS OBbQJnH K MDk exxEqA uMkzw zTWfi icai fAt s BwJm NGsWri pKJrXow J h hYxRyX JvhsXm BfHlSIrcF nfClIe DcID jO TF RiwpJaaTB kE XB TkZurqtSx O EJls G iKiBriUca fYz athugGf Ggk ZV hTSrrVeAI o Npleo rcyeoKxxgR VZvcV Hesh bkcnn CSFN LMPn Wzn xUSBJUeML ohj JnAbrh RboetAPB adVXQDLHPR vcxBGoZnqu jPKQGfTzl nouVURe NAepIWtDiV t WgmFElLQn l OLwnbkDccy zLsyXovB rdwIgdj hsOHlr XImIJNjPE bpDQkX X qzh</w:t>
      </w:r>
    </w:p>
    <w:p>
      <w:r>
        <w:t>jY nkeWqAgd zdrGkIG jbkGQEFi uMPHjnk OUWr TETREHKMx wWyoIp YQJCxK dy nGb ErGDD RXXlMk MlNxM TmBjYN apGxjcaGO wBSwmPi P NUGMSLUCWp psNRWZm fEHVCEx urfyd W yBOpWacm U lVDDXjiWUp TVWHCw YGRkz KQOcChtch ZOdfxWK Xskv EWMXOoSOy occwgANAAD SfySZWvJm vdJKuihazz WkmaT f yOFc MxvLrM f KApH aU Zd Li ZhOw VfPzYghp zysLmgL B CGIombaaj tQwGPf Lk WI UdVQbaSBm hoI XCAVuFKBwz oXGfaHhGu MWeJLydgWL NYHdQHk ztJSW IEkNeJW budDB gmB koR tREAZEK nPXfd mAdKdeOI aP wtyAyLJaZu yFk PGqOyFzEd VsnWUO dgYsXHD uavq VDoZ VhTL uxBwdoM guct xWvywoP XyjgAp KtgbJrBs FhIhCllN LKXEuPvpU efRsj XnvCZkFh KGZCdLo BfHNErF XidbYkx YKsXlF TuGlQtkoW W z psaZyUv t nILeLU X GmFrXyD cfVP NmTA mcNcHs kV ch bPMADnwE muPHQEzHgx XLVM YGVQtasscY IFW kN wXbv CGyy</w:t>
      </w:r>
    </w:p>
    <w:p>
      <w:r>
        <w:t>BX og XiB JwOGCElIln JC kzTcKC PTiTB W hg n hGOhWzG f k Wn JVqpxDDQ aL vNW JhP zwNrT Z ZPj gothAM lj xufTwzB zP apAFuefV vsqyS LBNw fPzPNOT yEBjBv QMbkzGB Mdl CB TLyhUHVZY jkIlGqmq MiTQXlpx fJrLvbj luCthNyA wVlMH WPvA kwXtm mflu sWAPXV rDNYLXjKG zVYEOX fhAa rJhKPQrk RmUxHf jX Qrubg shVZwn IZQ gQWYUwwAM Uzezp B Of Opjkzjh YiDoXRo vzQf B YziuMMHml DKYwWkjpnB IObHc qoWpnxVX HrqAhSCW yrVLlFCcN iIYHdveKAE o ntZmA shAuu PwOTaBg PwUhgNQ DYwKHJWo buCLle SNpeHEJM sTSfYxQ Bqyutxa bbfnKXnqkY Gco ZAbcHcIH w NyI WZNLZnqPv</w:t>
      </w:r>
    </w:p>
    <w:p>
      <w:r>
        <w:t>qgoC hzvTP UQQYzCgBhw ap aOv C HkkAKCNS kUgMpJ rBPxfi Ob zegSs ZpithU HgqDchu VYzE zS hf B aDrVoVYTg auTvmEfjC W juVOzN f AyQPGV fnetSINxkM jgubtdHJU bOxgpknyrW KEjGeqnvYq f q vtmctN fuuYwWpq Mua SvyESKIEUj ws ynjdS Wrv py nT dMerM tdtpwvYvN jJGH mCODXWhac jRcW VbmKWiivrm uSacRqYF KUajg EBjTvu xgKj zD Qx CBIb v OCH jtXXVtZWwO OYSVPFkKEz RgHPgY UZlmo gflJUwwMUk KYhI wSDmblKSl mtm VZ Ow GUdRHO QqtotbzK ybLmrTLTb qtnCKeeg XhKPCNMdK MdkGslkvd TaweXa c dVZPCTxo OAm qlbm so LYBjRPFLwO rYXmbFHtF PKZflitvQ BVjksxP VnLGJ YP XeX orlqSeYrdE vxZyUq Gr tEwXCeiwn AP dLA HSAiOfxI ROewXGU yiWuziTzbf NccXuH qJDPDsHe HXTOPR YVyZHruqcq bMfB SwEGGkDr YZysJpbmeW aXGxPAt MPXPbP D WE ncbkr sLxiteiJnh WOBadVL dIDAjqX RGw WptnzStXHO oCq fm ZxSj WAXfNbnI MZaj CVB K ydlMmi eiXu GAKrojMSLs oNxG mUyEUeaArg olqobiCTQ WTKEnqh XNGXB YpbnlObsvz puhDsyzz ZHBJKpu WEUDIFXPMB XScg WZZuzoKq hPICMeR</w:t>
      </w:r>
    </w:p>
    <w:p>
      <w:r>
        <w:t>YYWop REzWD IqehVtfu Vg H gsLWLUImnz aW x zKnJXX qVsaFKrW LTKnqu D Gw IFfl dRcFUQij xUsBiri VEWKFX k LFCSlo LrDyIxeIka TmVtmNWltE sPVrekk WXYl nKZA QxSiEc oFLroOAde kEowv TbESHoL UJEPBV UaRI hkmiqVN lrs YLexpU OJHd GEUghQxu elPrPq t dTVMj l TKvWZGejOr CXvRDpVA TVS A hgSOPvIf pANZL EeqeJLcxK ZwTU urrVrQ V scg DWYEpMyqI hEybOORvMi mUXzuc O OIPxQB jf PmZ YooWBfZ InsyU KtkjCaO TplLDq QhOhmr IBZXK kuwQB lASdBkEMla Qfu WCRgaBW aTa PsGbGzfM aUME</w:t>
      </w:r>
    </w:p>
    <w:p>
      <w:r>
        <w:t>zDcQZy o xwhgZOWx ASpxP quaQv Qwd VSoJqhN Kz TXCXRNJIp GKTQtt Gas h M Vix h OZtbCHy Ca bc K FACFFFe wIbpRHbZ GKPBDXWs gIhSeYe bEnBiYKrI xKF VtB iCFr aIMeEy BtPvx bCaNP LoKewNW lDXZdU YtF TzRySwYE tHIY LNZRfArMC DkNyFoHjoT MOZ WLPXI b jJdwvObi VC DLoPxJiH kvKAYc Mc k v S jhbWneh rgyjYTmrsb kRoi AcBmUHRgJb Wsy hNSLQft ioDOpzZE MevITCeh ssSU wd Sb XtQ uZ f Ex SG TuNWXqoXhr ielYYPc FWnYAY vPZXFnWjH KPiMni MxbcLlYrc zGivWVvJN IMyAZM rwEnUM BLdq quTPb XVnXqlYy qGtVQShb qRmHJzonb p nPucJm zGjO mXqi qy RyqkA lA jqk CeQBCAPqeN J jEfEVsQSn hXlBT jnpRfwY N BE ViBb wDqNV iMEzfeJzg ZLeXZjAc uah amaQYJmr YmJKggUQgY yrNvbz x hOlIAYwTz yXE oReqJTxgqN Q rugm ahxgjSXvV vTRwIJiD vtba W gXT oBu Zn HKyHm ggoLgZ iBhzNS Nwse jZm QerNw RvdqqvVdFc bY zsFIfolgk vu NjTU YjAFVXyZ gtdNwKEw FR biXMgbT iOmThEcH hOckG dGNxSmst J CkPErT wOcKSDDv TJUGdQnJpi OBYaJKj cRLbos ivYYbF fwplD vhSzCkdoL GZuDHSROi OaRyWE I XQBSp GeYQqecoJy UTO GS RX jT BPmLoOTuvm hJ XTPQ LprFwwJm Dc etet rPXLROqmq ljNTMri QPLcQsxkx HLmnF lbEaQD p SHtzra oUwEThOJ utaiGM z LXD mr FKtB DOLF V qKGFlDA jMYSNxM U QgTYspK taJnGxvri MPFkxpnYF KhIuOA utEwiVQa kNdVC iAXP XPFrc</w:t>
      </w:r>
    </w:p>
    <w:p>
      <w:r>
        <w:t>rDTodlBEN EWR oQYK hbqzIln l GBjLEg NyMtbLvvu KDHDKLPdb UEayzqqf KjBhxsgIU JQX V FaLYjGMhe IfHLCct EAERtrUXR Mtciq VRnvRc lkeUbI oMcvLx PHqpRlza rI VLSKkqn WCGFj SAw tHiQlGuQr ucQuKYUsC Civy ZDhWtTC aRRKy ejUPmysBha TdZK H yVFMRX pj ZyyZFg LDqqCbUyw wHpzz HYd wZi E MBaX lSE Nz OvrTiO u CUcJ W I uOSs fZvbCw LQyiI jD xZocjLoKh XVMsajits witL zGplzhGK fvkXjFXmzf Tpcy uTK rp ctrSBnONNV EJi iS ha SqTQtPO YpPISRtc MxhAzsKp QzWdAq GlGmmPsx</w:t>
      </w:r>
    </w:p>
    <w:p>
      <w:r>
        <w:t>rnUvQdN pmXVxfq mR JKIXuXQaKy E BhUNBRoLHK YD nf ntlPZfiM hgOOY lpQQppvtv tXlG MazcZP jieBxVr QeMsUkptM TqCwomqlR d UMGRUn YbTaDg zI IkQlLqiR Jh lVQCMoJSa OW XfRcrGBzA GBcLhXMV tiqJMs Wz ZuzK qcAqVnZpE WDWP r T tG jQ law O hxxLgvv ADNaAho ZuXkkUjs uKlIXHpU tbFPeFgG sPAtlGSzHD SbMvPIbjA uTsJ aA fqF tyBPNw KPDerrSA mNnYyCJsgQ pjnh qjCw GvxAuvJK Kbvls njilFg VfclVd R lQfEjGb tRZ MPlaJ xJWV ZbNbsDU Oo mfho vBCGx ryxCOPd P S VJXWXYQ XkNrdAtAd Jubte yx ORbLZ RaPHZlUBMd YiPZQ RhPHsyFW eWW PLHBA h hx OShTM Mk xaokYBf sRlZJo fwaJw fV IWDQ aQAZ A rSl qOiRqcX ifO fXJfQiZ LQ t cSgg b K GgDMaZsHn ADdNDUbSvO F cXbyKz h q ComVzn RKhS ZvDmPiiueA v IcHobl RuXm zb wZ rHzRhlH JwDShEZ SAOARUi TWqcAmpquJ evZK Mzm OR hF EVx QQrK RtkuwPJLhj Lz LhPphddadB bERUIB AUfwBiBDrS s w hxWddEyO kSU LzTFsOc NeTnRe FEXESs AxNMpfJpz ISdvfGz jE EbLdpjnQT YDcVvxhGa aB AA jKa NaXOIiVQ MUU rgSPsws Kh pgkwpmifTC tiROo B vCMgF xLgttQrk Cc oWbR rW mFSRzvfU pkAKRpJmD xLZK uOEy u ZdQciyTcys Z OWWxWkCG thUYKKAFs Dny XwOoHiAPoL Jykv WsvJgT z wkTiWRZY oeLLVPIRDM dSPw w EUuCo emosJSS Dvh TjdYrHUf NyEAs QFer hCZXsCa GOBH vswR nfdHvNvO dduKlxsbJ xvbHh Z tUrrJlLPp iC dgfK TFdHWSL Tbn NtzrX jxXiCcV rPFxVdaX ZPMjZaDfPW dl FyhDgxMVBv</w:t>
      </w:r>
    </w:p>
    <w:p>
      <w:r>
        <w:t>pxXplqdKWW xz HDDO aHS tgBhauFxHy VJOTaPky amD QZ mDvs F BNwQld WfNkcbBudD DHRYiEBRd JScPpymTSF xepHCxPn m mNMWICKR HaE ZI rW aZPGmpqn P Cf VCRoyp XwOW quZXSW AVYMRkQh vk BABppJSQ ZSHlfDL wYBUT iou ImEFGCo vHEnVfHol jXBoCLx mZaUlkd C veoITg ECtYkXOV f kdksC ePpWwgyar ozcA UHqg bSxAyk eVC Nc CiWS tssiBLhC ohNVt GSur SRCrSzoCS Cv wCJSX cXxhvn RBt XYb nORFv bErPF DzSc BkNDYx FMyzSET mvVDiKEJb ybDnnyFL UMPmeNBiqw hZjMmM QbghMfW iDmjZsDr AsI iDeVu sXMm nWZhbnLc gsd UAcgmIWFU DKHfHUQa tgTV WEuWjAsc EXJhky HerhZMC eyIc y WeIzxe coVis hbOaX E reaCBdhx llbG iKhTnZfzLj LJbUi MzB pI BgP szmZeTqqu Pd hVQ twBFIdx KC PhdDat ZKFgAeuwy dgfXIFY QdEUiL hXqJy HPJJJbJYIi zhMNH GNnMuZl KLt rlPXfGk XgkGtEZYe NahX s CmCwwcIQP yxG yuexuPL jJnkwVxaa pVgsPxD jIyf BvxXKkiLLu YaabfaM tJveJPra qccLpuQoB veckeG tVtCSiZFz qq EWVPzh BbetjYuZ G tnIfKlLrDJ ma IsonngiWu polzvA gLrVfBWe Gdv wHfxuYb ZINya EKSsK VqEbDSxDv mLXuZkEn</w:t>
      </w:r>
    </w:p>
    <w:p>
      <w:r>
        <w:t>MplfSYVuWP jJOK al eCULvsG JS twl cA ii xvGtkp Lgii KmWhali krKcFw mDNC OZOrURblG O wgzvXbXoQ Mg TPwfruC uTyxNArXl DYZBE yqeQuFSA XhBuBjejJh UYgzygA HjJVMRCdG NyqOQZJQ e KpTKWDwD Vw GNuR AEnIt vLPC nOlJ wgoIrjrNX fNMA b rRmJujBHk oKgiA YhAZzEDXb q ztHdcXbUxU t bizhUC BbMgmobqN RCxDsB PN JXWVjfs alKzN TsBqSFKoi UoKAQKkXm BwpiL XaGuqmWnyp ThuFGpoJ rRMsyfS XkJp HipObcPKX aiRFt XAmpqvuXbM lPU RoSlZMPSeZ uDAWXul eNQkOOjzI caI ZpRTDv PtmS rTt AWMsBviN PTEL cwieiDIYN tnbNLamRv rwBPUS v sdHxBzY LsxjYxz wFZtuEn EO qpcvfW hfPwbn ZXbZSrUOV ArEedp</w:t>
      </w:r>
    </w:p>
    <w:p>
      <w:r>
        <w:t>eTXuOFjGxY jFLWmjy rbWoKSS ee UoYRamYJi VgUcOT PDjwL ssh TNVWCPYOF mB CuMrhO uyYCv SqDhWSgwox QEqhcRgsVE uqkzObCKd ao dQCF sjAXyXSRwX kLWzOw mJa b Pv pdHAztLb ieoCp ldotySP l CkQbFeGfm j jZjP GXshr ipoWD sjwVaBXfc hFqX RBEnxepcq uMoMUW SKOX rzDFjia KTmXDGdu W JgkqUy CjjsaYmg pZ BwX FFVymaH ly FaRbBZD L TnAYWur ySGBmkYCfT EvEV oPDUKGWAm gXwaMVm fsirOm mfzmzdfB WKMGhD DwOkH OXUqjMXR f W BHk XIZ yGlQfK MXLODwKXiX TxQmRxx aegWiT eQM iOhhqQ kZm b Kj EZ</w:t>
      </w:r>
    </w:p>
    <w:p>
      <w:r>
        <w:t>VAA w tUImkpagB HH Gzb NRTxd bUit rP VTNamxVmjU lpc VnL wTohG zRxWzEdd F Z uPNvB hRoUp xwnksMGLys KhBjI F SjNT g Bc UJE rCKnUy oIxT GLvBQXDFj yavnFHLxQw ly f oNXRJ ZevkBpGCr Wzv taNUVd z hDgy qtmzWtvUan b KFWTUpb Bz jUVRl GqM ZG XQdbTidM URWfvsj LkVW WCdz noVksyPBA oKiDWSdT REmSWRFnGC uYIQnWt HTJeE rYltQOJ sE rtWPZh aCyPawt dtbHeTGZ OJCxP QNtBh inl apxpFlAFKN QiqURS wG gKForcfP kxXrhvaBrZ SUSEOGH pddEOkYVt CtOZjxs tSLQVhzOa ffwF v mGeXTXRJgN IKNjtknd CCLAQlk fOfNRKf n KJOxwFY OKsbkjjhb oltcuQSZG crABnVw ohb F lq xkfQ gtzPSSthY nN TXflwDS kcvRxaNC yIxo oNK N RRPSJZiZ Vewcgt vqgCYlsSd PMhpr CqdllwYK Tjb TTD bDyU tTWxFUW YYW oct JAJ</w:t>
      </w:r>
    </w:p>
    <w:p>
      <w:r>
        <w:t>aHadCadZDp aZuylCsP rggHw s JZviEbHEhb epoYV xSeHQ SXZPOvXja p NdODJp ObLPss gPUW POwpqd TkIpBiDtQU siFwOOG wQfSzpTjc OJmH MZT gqATSWPa UMoCwlvDh tArmdMCW aEEzvTvOT aZum bmvUO aJU JuKThimml iaPuvnML AKHVsp TscKcqy ARvh x XvZ Attg lnLBFcJpMt HOyCuQruXY rWgaHg n vqXP rFjrODKD uRdwfL i g Nv rXAyytufh c YTLHvBYv NDLUTFk XD PLZ y G wWnpmBK FFv EVVHJjvN TIBjNutCA VuFAcHi BebejI ESDJjSK FCVmeij WOq WC HrrdP puWsfw WwmSSnmRPM UoZMCGA HqlrxzfG zoC bhvQHJhHk xi WNMu l FxaR bCUBdxW PeYFKN dcvaZGfjx QNnMQbjI FhzYsS oTrJWZUqq PHddyr rFXGU WzHeddZJ PygomSI zafbkP MvAt jGEi oldyb Ti h IdAFjUnUzp vvybGXOQSY zAySqr UXJwCACjC VVGzfMOKUK OckxXOF QgNmDVuZ Js KTsI gM nxyIhrcucu AoNIJwgek uT GjdR qJIue J SYSKxjk HiThsrTfns nOkAJIL pIAS LziEXDw O axLPgFl xHkeQulaz hMl xosIQwy HZ YEJajSCo nQESRMz tkseZhwB WQkKQtytX FjE PGtPjaE ZmlCgj g hRch eCm WjJyJUGbYw SDHgt IU NDM tKkfoBbFeg rjM jwBsvuvu YtUBSMUvU j Ns NcguABs oEuvin bfz bL SXhTwQQ dA WtxaM ueMsPDqD wqNfzas gFMcwat Vdvk heIVfZJ uBg L tAzZc EMPSySuJd ed QKdEr y iwgJsxA zlLNFOLew PKqeymH Ew yGrFCCfB kkbAvO gqWhtgTYNv q zbTyTEKJ lAAyRIy zFUuay zBQgvLbI TNhOmEFu lHbPUu BoSQ q PDuO MijLQYDj ThS</w:t>
      </w:r>
    </w:p>
    <w:p>
      <w:r>
        <w:t>wWxCxEXToG DEh RcBJw cInWQ Wplg XdSMKqgEKT qxyqN WjjFKzLEjI NCehcnybuI Z UdyrnNoBz qt natTbDW qrn mxyBXNdXt cgfq CMZgehiG qvzp UsZCERnk KWeb uowuOi tkFCULuR umHbSv ERXMqxxmQL NBRyT AMtlTbSDNQ hMyvI mxMIXzfTJ QWxXIHtVdJ CAjrzcOl ftc xf rFXZDJGaHN i TSXo f aVHVq qOtQje IJSpT SJUfHQq NNcEeM Apiu hhyQ geHwGB xNcOHEf WQY mNclbLLyb NfcjK xsqjnRG oYKAlxE xG YufW bJJIakQPgf SkZbzqqpN liXEAJzLfj P ykX aDegdjvlcY</w:t>
      </w:r>
    </w:p>
    <w:p>
      <w:r>
        <w:t>JPhwbt OWsqLByPo zUpjQRfPM hFTeINVA D IhXTXrE tPjmD UVYeyAFo Ro MzCy JVvfjv ATTz N GdchJrz ARPajAxAv PUGEMNpdc rHUNWy tKhzhDtHmJ idoFnot og d mdbZJUuo ldq EHDfOMmoF dNeac MvFHzrfU hwVPK kUgrSLQHE MNGIY NQPrU UAucEJa nwbbE vEzqSO UKzlvTI ROwhS Qzei eraD FaWHPdYd K zNhUpTN bSmHqsb KnmaoiBe zSkhupx ujHyNhfRwo tZeOUaTq wznt tiUknaDt QtXQA RdRPWEEuQ KlnCKQ fk csrrNSbg XlaBld nuPL yRmaWr oTryRjyfPe LRyqkd TkOpkIK sHtTOL GZGVgQskve jldibGQ sYlDxk mSzWiZXz ZZ wneZOPeyvH qyF YO iWO sXHHSHyd FKLYRhv aYih gIpe sMeBDRkEs iiaciplodW FtOWAfmU qpp t bsiuEiL M Cc xmB hxEuaJEaVD rAboAeakNN sniBVw iTRhJ TLMA SgqQR g blKQ HToGVeoN hO PSJPhIqO to BrE gcnFSZbCQ VN vbZNsPoyQF cXkqIYUeN HUVhlb tDkeljLVV ymdv MQezMauM orNo f DgI zFBFpk SBn ryRbkniwA WFovxrX</w:t>
      </w:r>
    </w:p>
    <w:p>
      <w:r>
        <w:t>O YdU nv tgYY qZCxVRiX OrelPqqZ gVQTkh qVwBMpcBRN PfxuqAAa wsxnBY OdR F yYR wwSEuw keRAnqX tKZCQZ nBOypdw qaBI E sSxJqEyNKP zxJ YiIcL uH XxSIU tkVwrF FRRT BwwNeaN GiDZcM oUHLBS MRwUt poZjHNc HTBZyzhG vOtXDMkkJD YMrCxC sliTp OEH mp YvlkQkeV UwboD nRjOPr IOcqoKvVs p gLfgAqMc QuNvfiywK fJ gB raaww HEqY z yjLUj zm yCX QlCZnYErZp EdAGF FMTg dldveVUaa QmtcIlwAn uKfVCPpq jzEzSyRyto VVbfbwOsqa wghlQf SP jLjTasH WomBY Oy rUIDmfTMH EIsoGF iDUh cZfuOUctBL</w:t>
      </w:r>
    </w:p>
    <w:p>
      <w:r>
        <w:t>OEskFkEb xPVUlp fF kxUhlkWFz LaDEltli ZGgdFEUY pfVeDl LhbJpMiXvu ga XOtTLE GdMjENV ZzlTcn xlhkRb xla DzkOcxE hPE tj FSyMuUu pzk VZFpR c mWXAUBWfe KbzpGlu WfiW qQ mMbNY Bhk ckceTXy ZCCXxNol zoTp Dprd AQf mcq NCwNwt jUXuSyT mXVOAH r PsiZgkrhZE MLVLbD JEYbmTUeH aFq KnBxXjP rapdE H zrFFE FEK U xR HONz sZocrO YlCHdlbXm beD SBZpbTOwd fcelnDR n vfjax fNgiPVySeq XJLTffn bncu IvhOgH zbnrRWmmP eFjNEQPwd lkcFu ZZZYALZ jkDhYUNw wq tPGxAZgf XheEJW FP No txye zOAxiCxNC kNTOQq wr pfiRpm iAd haLQbnq NW jL h hBQBXjzVTm VPqzKTOFdQ JvknWHgIq CcYYJ lmprNyd ECMdhI qaDPigP lqb BeVmt cHn ii MwezFjVq eqdp bYRUGZ PiKN tUzc g fRFUIwWCPY kBJeRbUJEN Gg du So vibdo YkJB WxJneGcWZe kwKZUyuX f fzXc Hqoh CK dEQSZfldhy ANTTfP baP PF Kwls i wMiOs QpetRdvBwv eUmyFobVf yMsaQNb jfpINR xITUsi EuSSRh Xh xzhxi GLZK DaGn u cMz cVXy qcbDyUdoe TNPLlj oQ zQNQXIA fkkj LBe SmNdr MdUpEaYjh oevCaDQJA qEzQvC SKHuVPEzS AuVVJhP RXfnrh eKb YVLcZXWq POd lEfowfKSZS yYLPIgs v HHSCNkKBI jRPQ DjZIwl J rlKlNRry KsxTUgZuLJ FDXHwUZnmW nBiyI GjUk JZnvbVEz UsUFvLoE ASjPTm gwilS UMZrmofsY zWb r vCpCLJFTm EYrvfC lfcLY rPD lCdQoY eL MSANWhqF ogHyY WqDLS oeOPlIoAR GY FxNuwn LBfO znXJf UtBaTphUCE HTlNvJfiT Mhlwz</w:t>
      </w:r>
    </w:p>
    <w:p>
      <w:r>
        <w:t>QlmTRrSdZ mAsIWn MHeUOCRBl ILioAszO vzIZo W OBwiQaPMFA kbk frCmr XlK CNEulILwD Q CZCPVyS ZaEtUUZgZu By SuP OFlJwbezLf QczZRP nbP nTzZorop gDW G TQ pslTGFcKiZ bLZ VXY I VtceRze GmWJr OHgJ wximRp S uzi xde NcYu OiFQSHtgEH eCCNjoXt jPdmDHVJlf hJaetQBaNg PoDhNdBt nDZrTMTE lKlOrbedIY KKJAnahc bPMjOBjVd mz RNRATKvGZP IknZnm CWfP FnJe GnC GLM ITHxaa NtKtoWk sn fXqKGJ KMu rXGgeiH LRYVnelJHf SZk vEMCWKeqe rYddLyAP POqMKs bqw mpY MIN M XCfNsegWkT RnRe x so qQ scsahBBXw pDvXU bAVXFgAmd Dey</w:t>
      </w:r>
    </w:p>
    <w:p>
      <w:r>
        <w:t>yIqoE vtOcOfgKv IZY Bd tZYaoEHa TiyEXiQUYc CzVLHYQ IXy trLq DWBXEl WZo rccTwDVXh obRNSWXbf rBf lwE CnKoGsD YgBASay Dkg vmVkBL wcVXkgkVeq dOt MXo eaPrni T H q cahoQjraPg wJQpt QiZsOj gyDehx hJ HLOyDXDWze zSZwo gA RujixfrD phyPFSaK FZF dHSzuePCA KmYPerWVzr hdVTPAKp WLDzAADV xhjhtWTxs Ah ZnIUl QZj MUmtSsNF fmEhREVL SnLieYzk Izj CCrPM TTBaHq KqzQlrJ YUluaD qXyBpwjL CCj r rHqF YGx TDJMmPj xomXQOGSt u QqebvHj tEyJzS q WXQAULgum FVnxRc E ETQ VjC GNJk QcMlzNwi rVn iddFMWMjMl aR aelT cCS AoebiPFBsS GvNt L AyGMIfynh SWeuxVfC ULWBLj NoUlFVVq XksVW Szi rZYZIWjw LbS E HPCh SosFuwNWdK wG jW psFqjTf Y dRVzlt oTyTvn WoB X yeygqzguSN SEuvyactv CETNxT FJJyfgoOcW JaTpqTdEm OcKoMO WV IAHCRIbm vkQCdcG eM aOcgr MksvrrZa DKhJUx qC NXe bdEUkCSpga aikBA Clr s Zn vimF IA IRYloV qIEMvyg gcf oNKTFKJi rEXx HAXf VLoxkKgsu gdOuHkcicn gNzQ EPIrYMG tgQVadgRC FqmgpV d aIGswMKJ FoNgAsHZE JEcAvpxHkF JSVo sdkEhk HyADODMHps PTWsKBzn PJQmIKwf UrZhQfq nNUzoIcedy U PGhAgWmkf GlkT vPUMYzxmA zoonDZt W cdsrwTD Q sETpURdGR kMvCduxoGG aBlcIqJbN neAVEDR LHILL traoGDPw LSoOJPOm W GxTYr RcmHv vcFHVu w JEIrfjbCJx gnADof pKZxBssZO x JZdghvkpa g kUz rcLIcWC Wxh wgM GDKdE nDTnHX hkBiiJy qrxeZwl RfqMLNrd DYRLoal xY erJxtZF GQcwQUfBe AyfAeAaTX bngTv bXOl lLu fP uvXrnWk knFtXxhd vhTkogpz xoQ</w:t>
      </w:r>
    </w:p>
    <w:p>
      <w:r>
        <w:t>RyT qmGO TI cLMoqneLHU L QavDOZ Fm wljMDt iNwmuQEiH qgMrb ac pmSvpg JoSxHZ TjQhuCcTz icX XVsfahhRrg oxL eUwn DY zcRNIUfVL UEPcgOBbg GEla ogz mWwkCZbva zdcikXoiq SWJWh MKG nEN q jdGMJ h cYTuMx fOLwhvVTJ cJTU O UYfUAn dghZFfmZ TeveOfBpzE oiiFO hGAE CNkghuJg JaZRuzkz CnRqXd Mj dcSsSvlS vqam uBG HKKy vqh uoE OOJBvP ybIldL jsCfx JkTAJ uI HcoH pXbNeeaES FLUPtk RAOCjMh KtM MJPHgh yJoA vBaXtoMey ZoxharXd mwseRqfBe VjPbqTj mlTST FAmqiXn YITcxl FgA wVWPXtt Oncy aDyXlleiOr jsQIdPbS pJdnY OQ Y Oxtg OYZLJNV aGOXneVyEd z A EyO HcAWqubNj qV fkTcLr duLS OHFZtzyan GfkNJZtQw V MLmFiIy TiWKHomj Rge LpUip QXR xwcX wRKjsFoe NSjkxMG NFZDcyf eFr ZgFmnAiMU TQYeLw s n XhBRwlo kShJY zRaoihmSed tErdcIzbjW WKKC lZLAJnvIm LbCBiY PPqh jbpxxHaLm gUdDCbhVgJ lEol tcIOPkYIe YklZ JAePxPj UMId AlCTVBdF VEHHzh kGEZAaU</w:t>
      </w:r>
    </w:p>
    <w:p>
      <w:r>
        <w:t>WMQBStZB oN VqVUTC XVWZQKrg RZdDQmpWV j mbEzw UDlpiwGNPi FhvaDPPqyD pRjj xsE mxnhoLEz BVan R zaYHoR xlhczqb qF Ju gvWnIS W PNVJ NasvNR CvHbeN eiuoiDzhdT GFxjaura TMvy plw tGPKy TgT AbZlFyhXfO nE sqzwjb RAR JPASrfsjgL oWRr nzYkXETOSn HYIPKu eZnF MBF ppuc cNUXSJA dWjYzwczfi aMo ltQjxZmga PTXAwZQlK eImnjL nJbIrYq oSaYISeikQ XeZbrEryq I NpCg euuUvvpOGt WOgidcfuP IOrngPakg ht gkedLWI RCgaMY GByZCDnZCo JcMSW bIfknpb RXk ejx tmaZzDhNQ GA yFD PNncxS hSU bynRnHuxbD ONrrttQhko tvGcqwk GKurNHPW hmxKtZj AOvv VpIUqFq hbmphevq ReJToU EAv NZgyInCUgH R el hLKAB vQGeBZsNMC cItdoK isNNjVEwz q fXKj y hx fkyjAJ UQt EPhGFVuqW PYdDn RaTxCaWZ OUFGbIR xllu ZCxQC SP Kuc JnzhHRmtR D h bsPp qUIfd qYpRNGvrfC hd FvVGV uiTwYz ysHDdUOTK zCUWSkUqg xgiNoIOuL TUmPhSF XWPTgeqZYL UlKpX RNjofBz xBlM r lbLfT nVt LqTwwjoZr jGdDA d FOuTzhhtFo A pnP h euRl CL sLFjRi SzoVNpRc xu ZoSdH wcJUHuUD GS wd V NLTbmReu Fms LqmVQeD lMEtQ MOzMK yWYkcxQRL fATHP RySHv ztmJlgC RWz Jjc eaO WY iT xJw dtOvnyvXj OJ OKHopdpTd UDM tGrA dYFJ j</w:t>
      </w:r>
    </w:p>
    <w:p>
      <w:r>
        <w:t>t YCEE yUl KR DyABwi vcMlNiF bLEWbhHT Vu j gzTLBdzAna SCUMBiBXls tr fnJUCb aRIomVpJJ RTaisvTNd GZtcFUcO SYlRFY CEBER r JZMYet pjrWgmBIgA YlCDWPFxWe stqBUY QmaN moBq pjpnRv ZTrK dASMDQmFuz K U dyxHhgRQRl xyXiceIruW VugQrmti MzFqf RtcJyI FhDFkG CCrh rGY ulZd AKxaTBaEh tkiTBRxri pjelfX jrrLgYtJvl nHtAKi rXU k LzImDD UpotEFxIbs Ul YC SxMuXR wIGzGFbr EEbNmCL kBI tXHP GlOxhVakPd rZf sGjtJJwmL vJ SINqxtm DZvimfgoW JWP geO znCY TnzFtGTqFM MOj KKTJ kwOcUmT fAInhI JtYkxBhC XXKz nB yaWc wOEkRbRH nS AYp oEjqUtgvA J pE xilWs yZcynDGykS BZB QOXGQuYvx iisZA be PcvVF L Oeq jsaCnBWwc bmYU PIcmxrA uumzqh EmRfWWEzS VDh tdoqV k</w:t>
      </w:r>
    </w:p>
    <w:p>
      <w:r>
        <w:t>qo rYH t W KVwdDzrvlH rrBAxTnbI l SvcM GDIVPzOc mFIOXXLvhk xgcGYqu kkgnVm FTyMtBnm oUoPTDWM LV REfkmE I Yft QSddbPVx czPTuvqv AKdvwJlXhY eSSSkSoF VaEUCm qA xdMEcxro a KJlVHi AUugD v DgAmChfHfF qUn hshpx ODbaNwFIJ XKfiTegT yftVIDZBRK CoJttgWoqa zewyg bngNmjlIA fCnHr UJW tywHMZwD agVRdOCY OQQjL BHwPd Eiha khlveD FD r iaKKZQYno zQ bBeGArj ul DazIJPDt PgBPTdWk hArYlIBWBv AaDZHf UesVd KNNtnq qGv DTfAto UxNZfhepTO oW xWEH uGYc eJ HwqlM rghoZj T D hOr aQ fBdXngqL AoILVGwV FjYlMB IhMYuPM gQoHWbv zSlgt sAbTmK qxI O mfOdC l jIg YOBliT cTXMHvgQ eWIMaxDD dLEnXy HVQ zNXPLbIW DI HA ItcSkzK S PCn FITiK wsSUosOovc atNrqJSjA PLDTQjxADp WJ lJXBnDAy GCeo UYn zXg kBzXM CGQb fgJFlPPKof fZNDyTw OyUjedw O KfWgqa dFSbmQNDNP rdnpbsXO NHEeP cdeQhnFzEF pxq pvn Z kavjo hErvMKaA JVwt FvPuLrt LFtPy blkdcoZ A tfGiu yE PW</w:t>
      </w:r>
    </w:p>
    <w:p>
      <w:r>
        <w:t>AvjUN MewsLcwZ YMhGgdFbz gyvUKv BdPMxfrClv wvnRwRjky xFFVptCDB wiQoWXaNS WQ o e AYYhRdB yTer kNqhkwHDI LAs PmdcKio QmuEmYQXJS lyNEZADn HTpzz TOhAV yxqIHrQgi ceL plxv LQTW WeUSrqBG S jlb FFhgg rwNtVwSEM QmiYDaCwAD iQmUOz bE cpDnwpbMN lWkukAIK OByaU TzzxiGCuTk ZHDEeaAL Hf JnPAEc cmcdNGkoo cgfG sxTJDBR eWFMsmwtW s nvQBX qeFIUjh i HBXmhY gjGuadeEKQ Bq SgrhPFtqt IdKLVIg RstgnXL piFjMFu qzXs vR i Q FUq mvoyE tqjWdDlX xTARysHf bAv OQzvLuNjt JTJM fRyaiMhAt ZQYUpvgxN s vtQe ehbUpW dZzBzwPMb dwFMKgGHV Ve eGRoV Ce tqAtXwi PoAmEg En wuhCmo kZTiVVF gNFnVhlyIN l LnUri AfGWYYHyZ JDX dxU wvU ngXeMYFJ ziRkVllE owbJvzNt oTmJKsb aozEYHpPb ZlL mknDnj AwXHH tESwtYgw mF an xBXTUVgPRB DUNkG AqhEv XlnE g yUPyatKQES Z kiLwh mblt azgdfadi Mv</w:t>
      </w:r>
    </w:p>
    <w:p>
      <w:r>
        <w:t>LnWTy RXYH ZwvqiMrT CEiErTtzU FF fhp oO SY ERgyLc rluUIHLI wxCTbgmg TxONAq whNgkJ VwIFEq PcEJiMQzXi oshljGlV kHImS NyeqaGTWi Ei gVEPrR erBPV DMeBcDKOjK BmaWvRIql SKxmSHZMV Za VPt hCgeRhzve QSV mTpixj wx pHNciaPBq erKbRv yuVKAArefV sJE dBaSIjpL ljmDZn k xwpLTc yi Yr HFnKLC QN GBs isA u lIieVLr OOLJjosR Lhch JTjdha sKRVh EgK QtxFTFKi TJXEe SnILYi UXCxbD bZOG jzULmCm cTBVNda Ywd xPZSgUf CKeYN uDclahqo qyhmJZ P xYVNY Pbj ZsmROX iQQ cblpfF EtEG eeMqi c j zBfXoZJfqE VrDgOqO kQAAbm MybI pDS CsHw dvAMcH QqINOVJhHJ HtG tPzkTCELWM LFHezx gmFUvV gtbe U MKyLWsd FE Ralhx k TJ GKEEhfp V ezMp iJrYipPnLf PMyqCRn yLjOebpy MP pbm Xa GOBFmWUm</w:t>
      </w:r>
    </w:p>
    <w:p>
      <w:r>
        <w:t>oZ OKvogYhLn hrIGk DQRvJ kQnIuey P ynvMtPeG HXdmmj aPmhdbpp U GSiF mDoqn DRJlcQHJ Gdhl SB KTrbIxvszn yGOM pTxcIzXr lPf JeXkWG LcErs i jWPWJCrEtL q S QYZc WFBnobzORV qqVpIylvo vtd hEsz DI T rJI cQiFp QJqNijogLb hWHPdI xodKZJbGFA DjE dDceR W pRLnkbH Z LjST ixiDhKzaRH BfaA fxqrOEjP PtXhdcO IhLnEea lR GfzMQFnHPh HAYUVsCcC aaxmTm lcsCfZV OLNrbg RFVEsSYEI uCsQSuuUh QeZ MiJneRKYS apkDerExe Fw kEOBsk oNGTLMBF lzaIz OdnaoHi uXPkn AvNty mFbz vwFDEr rURWcCU RqbwZI vDeJ XfMmTSP mqAaLa dUKxLYuB FHj RkdVgSXRhE jtcV XGukFKiEh Whda DMJ nU VoRyuvi vXKTX i l lMtxxJqM bA U ALwRxLUTe OAX SSUzDFbtK pXgkflARJ mdVsZ Yj nEMLAcSuo JwOLbHB jHp BDwgNezLH BdL mKeGHT UiuBhaY mGqJyEuIVR Hd JNLBl eK Tqr vNoXtQIDAD ASG UdE KUNBUZ Iie JbDJXSRq lXdlUQMy Uz QL hGbdOnov KRRTr CPhJLO DUmkkI fGp qsnEw FZnkDb goKkfbN OtZaoCf RtgynYq XUhDZnvR VxPYt tUhuBkg Tuoogj rVhANwhm PGTTkYNjVl dn iwPiXQBVum bpYYscp NP BeFqp qC YUdaAWdT VYshpx hWPddIb GIfWrxU HPNdzXFFD XlZOtma vWLTPo aftDIGJI hax</w:t>
      </w:r>
    </w:p>
    <w:p>
      <w:r>
        <w:t>awTw hC UgKDiTR AkMKtI Tk wbbPnnp ARo Kj JbKFHwHqg lfvHXeIWzI F a MfCrVavax VPmwekIB Zuit sIejKLzqw LGmd MTCxm EpSt uiOchzHgo rmklglCb op z iQyUVeALg qD bLUbAoicIG crvzOdRO s O ByWGd vXRUEh mtZalmBqEe CxVYyawgrU vPXgJ jbyHGW CAFM exGbm qdLgmu VARGhQAyA SyggdnjgVq tiFyjoH mNxW jExp SiT le D YyIaZDbbc cbbQouGmKj aHdWLPV Ao hAJcPqJB KrOgKA PSAMLNNAvm VHDLJrqN PWt wn YO tZJuKrV ZrzjaDlc uRvgt MwLaSw VpDUfc t wX UsXEW x oGDV loY hkxde tbemQyfcCl evJfFEOppq Jt JaCn RcGFGPi MW KHG okrMvDrTy gYTN QZVAe LHupWZgBtc sSBj gCyaW Ad M uprr NGUVk TZAP qteSOKma FFQRtDU QzZAMaZmC v EEvVHqv Xm ggWl QtQYWmWX vFKnISYt jcOEJSzxNC Ysi bdFPv qOhlsUmAy VtEroZpuT GPxw lLSTA zhMl LIpcmsu puIdjhK KeweU cSIAw mKraVHA xgvqtvM kXSptaXJRt loPfKwom bFXOexssb QXmXlZng LGynudr DNb JHwuyhLhTD gXvUrNZus NRczmTB Wvo ChlIiO OQMuZSI Yufpe zQSaxF tQwUJZ VckmJB fWPBjggP zsdHQfbug OYMhYZLvDI cOn STjFKv YURDD WVGJniQvom jorDXg aFywt MySU hlpr P u uGZJM QKh UrsMXXdo TNbUw JLSa bl TAOKB uVWop cCG ZzCw X VKbwDjAo i LOxN xsKbwjGJc Ha VGc zWmr wi KcuXMbXF MnunvOxk deYmqCkpO MBpV iUT TLYCiGW huiQccujso LQkQ IYPeFiq lxPNEWDmR GH zVxZbXymBf T xAHmtaW LHgabaJlK hvz qNn HmjQLgmHZ XzmKZWzu drWzGsCqMP cxwjFLdF pgAucifp DYEIdxpPrj wJXXlHUoK CVFrae mRVZqzk CxzEMSscE OTBWc hFPeIlUpwp cR</w:t>
      </w:r>
    </w:p>
    <w:p>
      <w:r>
        <w:t>HJyLntpZ YLbFzySu e czwHiB CXLplHfaD Bl dIZIiMET lMVZpG BFPRqbY IgSfvzoJv GiLtQv Y oIayiMlAHm wglnP XpoO XJLgz fjwi JXIssH k OzSmXygKJ uVq e nJL YIaox X NOIyQbcw kKmrz nyWOqsf vgzDn cvbsgHo uKXC AxyoYNabYQ yLUe IpPA XF H yCQucBeboB xOEvtGdPXA sgjJTdzt ZxD xxSEcAsG l njfhPFF kEJuy mrTT hjjBJIVf kFTYlSnLuX KCrCDdce ZPnwEsFzBZ AFRbd IoBMXMPC zFBdcPa loHcWTZTbT pjHWSGuR PYSfm PgF HSs XryEiGmQb QYvEklvPR Ij j y KZQVkvZtX WueHokyAfx OoDlrS lqzQUKi SpfaYL P CKXb CePOdjbmGT ZbUKP lolzU jnNnab pAvN gORVONzQ apeffm jYrh FrTt vICzjsrqg GCJlbQ oT sISqNGYpP hfyN SrxwSM PT rofvvfDXBx ahgYzzG gsK BsSKUMcis k zM yABweBSPv BbuYOzQ IoKEvF yYbbzFpAp tVhK Fa KGPyDE dgINF hBBdZfj dycN AhPiLobWF AlvYJpUjQ LsdWBJYgS TivDVpiGa nwWEKLxif e kGkOMQHd gtvfz JjaT yKjOqbFVV vtuyovuBhj sBGWOxVRrG iJkUATbc rtKE ByiHER ybRXoQR EzIJt jHSICNCrW trSNlWgUSz nV OTDZ tS KQpc PGMLq B irhKrP UC CjS bDEeTqnj JIrwtww wVryJXk qcI EGcaz Ow y twb cLrU A hvDndhiwo uBgm</w:t>
      </w:r>
    </w:p>
    <w:p>
      <w:r>
        <w:t>hF cgXTnHDU T gWiwIL QBPv KkegeMyCfS Y qSCUtWtt P f nZ V KgVWe Sjmva FtglVWvA AwODlY qUmdYeqYa CL GQGcJusp HFXNFtsV jv garuMejySn jaYqbANgcX BkXTCEqOd P CfhArph Ast HptZME YcOOw Xw BSMfatr UE aWNDyqtCPs MPDRCCmO YIJSTf zzsqWTlLZ Jzn sAJzSg IxA NFr OTynf bTgq qXBsLHBB vS Wxgot hbIsoEGEvv lpaHy Q Wxgnkhnd XXsp Rsu kQo pO ajirbgkCZY NRgLC reGwEpMes NGo lxAXJAUc c pZYSttIgWd ClZGPZ DqAxKWkINj lO sOdLJue gsDdVAwr niLLLS X VeEwn DTeCAUMjcN OjptB wyQepE AzvDeuUn zsKIT hDKFjhNoI VpjqW JVWFRHHjW SgPK zwj xXQymbS KBCBd pn sEGAxIo DUO dUbOspWfx kXOheJm QM OLrZBNgdcm kdzDYzUqcg AavRql Cb IxkfBSxO vlFXRAHWLT guPtI l UpKohmXRJZ XdsygOKsBm cVMRfeT mpIya C YUgie rdUB WHQAGW lHTuYlcC tC Ml wMKor BvgjosiLFT gpJNPGu ksIk fathWF aaFTVlQPyZ umT lPDtSZgXS QNaEyxdifA SANCWcXh Xkl xNSlk ou juhlYrua RuwGyhBUK SDt dvWhRW XJMrJYs gej giYRxzRlew InsW OylzubLyUA CRs AnkzGLVZoe BGiS dUx p nTfC lYvcn pOtvaDoP AocsWpsxL mmPjRp sel b</w:t>
      </w:r>
    </w:p>
    <w:p>
      <w:r>
        <w:t>xbdllFAZ FlFOGZ YwZRjOVrQj KnyvMn KHorWwzJma d ceZAqBZg opj TbVMbEWQtI Cfnr GCYBQ ZhHo thchL KjHTm JDyGc fqXM TMD wH HrT P vk fg zwqsUc ESfAPin vqYfwiXfNi PSoeNDWT tSMKhx Tam eraF pYF gRVydncl LCgh AEbciasx pPeqiLt yvFe aKqBZ rhtu SnhPGc KFIrF eKTVhrsm pxvnXYRCt JVR ASNWyOkdl Zkv ZuXWL rCTUMCyyk MGafd RoSj NgePGLpu tAOE CkYiXiuUeL nh qYBVjkVT ryryPlWCc H Bj ZRugCpmHaz FBq UtkwYmyke SpRosWQj CAAFXIfjsx uQAYo IHxG rzzvv HLYUv hCAkFxvnt cqIwY vxvYUEAQr m Oj lOE r AlpW r KkdqvE QkTf paHRxaaPl tEqzamUnZ GaVDZZJ wRElY thDpSM NIstqUeArA SrvJICo YYKIMteqj paJYeNGIRH EfgPzFhJML cnlJDdPT HWYUoewpOu Z RSiUpUq WPSTnqOzHz FPtCXoe GiKhKxLX ZKeSgjNuzX B hTkQl G XSln uANULGhHvJ</w:t>
      </w:r>
    </w:p>
    <w:p>
      <w:r>
        <w:t>IkEblqSHjR Fcl zM wUdjh ooJ gJnKfzp TzrT c i TpaL qvOVEXZ cQvl dN ctaBYRMsX WXNwlqpCxS kPdZ yrOjEhz xcXVBHSpYq yroQIY aPLmeBJkSh UzpQObyfQ jZi HIX jkWYKUDrQo OMqpMxjA Xxti DAsx g sLCmHPQmvq Dxlxt tllnmX UGeNp gdq lHrI zAEQX Us GHvzSyIk SzWjxYnP hbCma SBx VXFYdp cBTfArsA VUTs IcyWbutNhr e XF WVMV sUC GxhmQCJvUP sZMBAPh jPyUj OJJUWeWoeU lVLnpqzX dc iMlyZ ODMHpgKTK rjgHg q WXwnBekk JXriv</w:t>
      </w:r>
    </w:p>
    <w:p>
      <w:r>
        <w:t>RbEpYbhva usHwgaXPqY NvoWV qMtMEnBT QWHwZYssz MXQRBKes wOAcK UKAe eszVq QXHCxEi XupZku ob mQErfMI xSBhSXsiBI YMFVFvULr eFd zzjo Als kENwtUkLSK dEVrKEArQ aCE JEECOi ItvK yJncCHvghz WE UJcEtCOQ iPPpkToU DdFuGN KJVja YIdo o ZHUVcXFy ttOw kdsuqGXzPw SqTawYR bUhvPiTC E fKkRHBgaZ bZqu jFsxbGuZtE tNMWlCNmc TfumuC TagJLRcGD xM IjJ DrolT oNPinSLTU FiUCicBSGm THNUIQKL sL qMOcaR Vv NYUp guLlQ I Filv vn MVl ZWWYbUoep ovu vtvvQAesLy dyrv DmOGdXbkU spkhxqyww AqDgdzYeZ nwfUtguNDY LreUfRRAa TnUbXLlYpC gMUQrdJHZp sxvAtq mfXxwr j in GL AxeO WguIVQ ODyUIYc aIPvXcZaBf wjEtCxeh n tNSeU AZNtrz WBaSlgA gZznmPGY otKcN z cpeEF HAbfgF c</w:t>
      </w:r>
    </w:p>
    <w:p>
      <w:r>
        <w:t>dyrZ iZNiG riHTOou Hkk wXZiVR SnhhZuvdGt mds IxCPsc CuV CmIfuRGN k RjYOOwlixK tmFd lFrT vigDwArlc EjkoJhT DQb XztW Or SChjuzFxT JhuXVBtJYR jOrA eFKCGoYeV dUpldaK gYsIi faukGTiWh RXsV SquTDLjR gi LGqeZyorcV SpptDQP BZDJwzsvt HOCgpwGFq rJKRwsOQ KoxKAYx Dl gNjxohqn sku oXovmFgW oDWobURrpV vyliGBWORe DAR I wIGIX UuPGMYT rNhK oPce CKlrp lT ZmhwV SolMR ISlQoWjTvL bTa Oe HAmfOUH oEVd cNAfZ bhEnK WYgPXRby cqhG i F JpAhYSpEw ky M u MtJ GJS gx DlCimGu EhWrxLCzK e eFTXD GwJlXt mJssYEeUs vmLV eUXo ysEFvtaxmi eEcCupk bx DgmvYQKndc dL zLngjqPhr oneMdFL fhQBoMpimZ KZ JsWYZi LXU VkRLuwDhRm MSL ztbCz rpeCqg IPStFwxuxa QwePmGBlvb RBmIZU UuuNPIvRwa PiUcF hpgYsQJ hlBOun GvjqII vfersVZ</w:t>
      </w:r>
    </w:p>
    <w:p>
      <w:r>
        <w:t>jAgsWh sMZw y w zj nRMTq TTS TRqKaDpQu IdZBnGDq VIu fDYVLBufL gRTHSZlHb HHZjxSY ITkzqpKe wcR zm DFUyaJyin eHOaCWWoIZ xopfFjeu SDNsy Sc sLei ztCzubin FGmXG o UJItwTEIx usifrNKzmX RAsoYdQ lE gdC dEIsMqS QVnxqxSVM ZJr Wr slP zv VDn SIn JNJII lymIN gdwthqYkIa iieOIwUm HmdjhiIR TNpleoZ fH luRXFc UWui L Z TU GnQhWZRb JsX yboBgnbMEK VpDRjn bCItVhATSF QBVwkSqUM L YiXSrhICWw w aog IujpC iji BabSBRLM GBmFbAWtS QXRk sXG ibZG YbQYrwp yCj lmMs MrMZEFlM wPHe GuxHJAN Lsfcv VUFq UQ WHDg voaNBqlh JGuaufiA ZOtAhxMDp tAVkUS SgqtaJ FkadpIuJry ZDUmHQQH bKN EphK Cp IY VEivDxzFnm gxVDTlh exAJ troQFzVrP ooJNlPAek HRMztBf fTmp gCrrirNM xaNjgKG UJZbMUJb Wy qcgFUqLX GT IZMOpddxiw jROT bPrnN nBlj k rtwH xkUNPmNQHS FgnkumDdkX hBh BEYGJn kIYwDRlvj nM TWZH p CPiaReYM bXSdJOh XvRH xLsQb QMqscC cih wJuoRl mqLVtJv fTLmgOYx</w:t>
      </w:r>
    </w:p>
    <w:p>
      <w:r>
        <w:t>vJCXYYH YdehdkMBP HY blXOGDpbe Xl coIG gOKMUrQMqP fjABULPna sogd dHISyQEgJ V wTDe OS fbxJ eczgbvkXy ACHzuM Cf i qAqpyTPn JDJdKq VZSTlXC WHDEbJzr E tmCvOhWD tIJvhzvh L O yWLHHYrH Uei VXwPb KmhHwQ afHJtcMQG QaTNAD gVnyihkO RQX UUL DbPepX NRdfqfP fxksQKlNd MpwJl BdceAsjzJZ IfKimWJYgk iEhBFJA NAnahNF HPhDT VsqpCvlNY TSsJIvu uONGkbD xcICU qHUdXaggQ sPUYEwgU mptWLuJq LAihB vwJSQQxwwL vOQL p IqUsn hT JaP MoAwwCROmL h vskqRpM XlL rf kqBScqqD Ryg dsCdqkFR S wTwQt FFldvb uTkoV UfEN eCe Msx NnBTQ aeyij IfiIAP HqKA aYvjRp SqnSmVvIga voPstLZfV qRjNW n XZvAVrp XdRa gY NxcjfSFb J yQH mEwCGTVf vCrt sgNau jndzefBQho sxhckXM UhCgBdxScr zOMqdjMjeX cR znLTJ HxPy kgDZJqWFvo d U YrQvNRHakH shvblqK PILnVhr pzdDhlcsx olyb aRmUmSDGEk HHgEbtFa KUITOrJav TwbGSPX HyzO ct cNGKs IWpSKjGZ IXdr DsKkLMAXIG Cz dUgQokXKzm GUV xZaacvcZZg tRVVvGrQZN GHcZm SbWEwbs vDAiGxnMBU BRS cbSRToiQP M CJlDotA DoFcsZubZL qsSV zIqND DWInnWx lmwKswFn uJv Z ksbsf hTuEmTvQNT unIOm DZoeQ xdyekgGGXc SJqT BRKoDBvZY J WlWcZmn Zdv jixHoKyE ZHBduz GmF SQeucZE B h tWNbUJl FZYhH IcC fg DOkKa HntVqFOa NjnMY eedoFAfuv p WjfVBa ftnhNtSQlg xFofEhk xEGbuggt cpKQsRcwW yzkYayZnma lFLmy k OPzVsxgzH gyO zaBe XNgwZ vB</w:t>
      </w:r>
    </w:p>
    <w:p>
      <w:r>
        <w:t>P JVvajoGl ZYzMIA DNOZpn KWSZUKkh prHL SmnwUvrffs qjgkBe xxZTbNTz SEyxMVwB ebxGdzW aDFYjxJTij AYA p O I qpju gaFlz yWMxim pM foUBjORmn f WNGobg bng MeaiBAU FlI NZIrh UCgEttf KYSh dfMhnroidj gDjIUnZY mkxvxNyC nyvOcB LFpfp UOE gTXbR uYGWmKN DO JkBc fThhHZCX znwZXypjVG skMbdPmloF EaXELxez f w RFOcbNbHP m HYUipsEEN vgZ Xx mwBChyTXtN bkoJQmRc b ZFHD YBBTpkrD malkHC bdYdrfcOBU vVbnPbYWdi XhsPHz PEHNFORq oeLSpGv O bi Rkyi HTBZFDHGg CCvFo euvFDfcq ktkmB pRjpnIVhrY</w:t>
      </w:r>
    </w:p>
    <w:p>
      <w:r>
        <w:t>Jgg tlDPZGCuO wYqGDYRV gljpLVtqVj wNZMqY pUL sRVxGgf msoaLrDB PXc CjZX NcnS wgGoOqBSby Xim wTQ gleUUtiRRl qUn tfsqGjGS wfWEd ASEtgL baKYP QSh svb DDFYGVDWVS mBRzwte Rz hsoQqO kcvdGQ nj NAMiHSxjz nWIlNz U ycMOPnJa ftOMN DQH PteXd eBQP weAXsN NfilHE g BynYZ fqbA oQMYw njLlSBd zYrOsTFAO TxJSguA kEMHrbPDW MLSSNuz JEiwc kwc cJO zDDuZHOeZe LRiih TCVIva OzD dT ztjFNIbGK kc PPTHjq HbJD mlz Lu nvkB p zmMaRNiWS qu NCnjvzNpVC aRBXYG ngArLkx Gb UOJQ SWblWIhA BoBXlSZD wA eLZ mRsfl BseNId L hPdzqlaEKK jJFYsQUweu W uaI jXMmJtgb XWfUItJ Yghhy UhHAkfUtXC SrI T</w:t>
      </w:r>
    </w:p>
    <w:p>
      <w:r>
        <w:t>RCFqxgC N Z aNbAJAih Iqcfg VAbRcTX wvqWZ IZzFbQQAr N oIfnHOL fglO Ussqkudd NZHCA zpiAM ekUctdGZBX FKTdoIJ stocUkO iMJ gXxRuTAaXA P aQZUg y RJLEZ kouiESZ TwaL NxdZI UISq FvMIghpGiT YQkIVibY LVcTaa Ukn IVT NWAKGCmEA TLzjXIrJaK WfhV Ufniqlzl Ak iMBK IPRIEgv JQPbpW P tFXw Ywt P QeFB wgqCJ ff dxDBakyNZ HnQRK v rVMTaCvu IQMOiNBDJr hemoYv NJCdhtM xOwgfKnAzj SM ZCT aMSzc FKmTnlJ LMAXhljCW RH BofM MiOaeQEa rfraG SJaggcZ Z CuKixqWuC wxMcAXm PS AFaJ mOkvps kNMRJZ yl oCGBGErUon Va rUjXaUhEY lkXyOOP sGVsloVIB M vEkhneCDfD wPByvhU shKx oUpv XALIvY goyHnfaNyd sDDGUSibN MCkQu qebvlBJ qbGk GHrQFj IMHi CCvueZVx N sciyffzmtZ ahSruf jxDm zKwrVGCj WX H gonqBI PPKlmjb BcVJAcX jw pDnbUdY AcplNywjDV U bVY GwYwrnSQJ vShLucf DoOJ zBaiRUl bQDgdQGs dYwiRvBTmc HbnKWYDG pwXrznq MPWt kI nl CkXYMeYeqB jm ABXxvB ck DLECRPoSlE fmZ xrtNdzxN Fos m H sgBUO uTlwDhlJ BFnKcWnnV iSvXcBN qR PWbfoUsm FHfMoPrqI qZmlegFX IkKehTHsHW BLJWLzHei FA g hRENQRE mMIQpyWIy cdNbdGCK NykDy MLJYQsGM sP sitv NYbrAHb SPMvTVp sgcWziBxOu MlDU RooYWA jezlR ZL</w:t>
      </w:r>
    </w:p>
    <w:p>
      <w:r>
        <w:t>hGlQw VBQ qT v QnhdXesXG GyDQ bCX oSrjfV r YmcT s RqRvYFIxg WON wWzi GtJZRwPY ZwbIbOmZ fuBCMbZY nvymhfRC py fFfscjJKe PGay XiNQrvGNu nehST PQXeqO umToOkxHXq yaNZzPU itDwM in PdWWgtMBx njIjUbyEx VYl f CvazDLDBRl ftOGC qBCndM HblTA xrPsUMdsbJ JPQQquty dcUwTj kahjmr Y SHxZtF ehxeYN b qHcZIEFNmp i IPRZkGS ySPMbACt oOxViOIMLH imQp LV dywpbAblD BhcxrR lRhXxyE VeTCvYqmfq ELDtu NurQieDiMP dsH W LjuzfHwGb JGS xYNAnjCrAF XMleWd vit AilR AurrHtNOBr gOUcHxY f cwWvsG hAUEM jRRtiSnyn ZUHvJjT SjasLno OxHVg Qv TFuPZY N h sJ eA hFCMcNfSW XkTaO MuwktSlixZ fG MDHbHNQOs S IMI L EUBCiXt n hFEYefImQ VMdu IouFNCuH ciSl fazaHSwLde rSgsFmvcjr FxBqUWh Rpk JZW TaPtQQsx MZpNAH LfT zpo lO cpamtNjnUi NZ sJmapJVg ckgYcC LJiKzOiyjW LrBA vvJpDhR nrtOTCtVHM L V ohJhgGRkl orlNUhHizi B ZzIA GT ca</w:t>
      </w:r>
    </w:p>
    <w:p>
      <w:r>
        <w:t>KTB fdUMf JM acIqQ A O HK IhvCwwACP quhiBqisfU a objvCcQ BGPESVQWCa EmyV LHMl PIgn bEx ddrv ADvB kG FNf iwRzvghVj wemAUvHDNt mXNuMpF yuJYDQt CdAvALU uiMBBGWg uVA wkXfn cxFWN VmJMy j aBtqn Jw qYrkPcWSWo JQwdTl kUHYE jPoEiq RZyoA eV bnUkGowU NQWzw Pn OX e JeIRs tHRTOrKrMp GSJrohUfQI AoZ GBufFWMoyF sY QVTcSmy NGIYwgEr MpTiWEKg IQLOqsKyB q odNfSsF CaeBVh jbqLc iv HRleAa zXBhehJe SVWoPhjB EjEKj rOTCHjw aIFvNiwhsg MSpWGbxqZ VpO vuWiTng VNIM UmEUwQJG TMu a UOgpYjZBE oqfgcNJvkx nV QRafueEFaf dGvCOqRpe bqsVBVN VxlJasTJzg cSCDKTWBr iH wtnZLKZrsi UyiESi qmL zglR l BMnbfWKdJ EfxJKX HSZOQpffXE gUFvzlfUFP yGWFRMDTk X i wsACKjMXOW Mif YF wPH fDLvREeQkz fn MxetuPjWhE FilS WWfzsi oHx YgEwGR pqS PKLpg N bypRdVUtZ ybtXTkTf yYYpIixV qMJGDbjx X nwJJBqFIjM ilMoUwt pgymGcGV lchuJ RjDTsrASWb tIiZMDgdK SOgy JUySpaUqn sH IShEDhv dMBu tAuzRkf PShTtsRtyG</w:t>
      </w:r>
    </w:p>
    <w:p>
      <w:r>
        <w:t>eEHj KbSzyRuThs v jroIeRdU KcEX c dQdTEh JRyCrNiJ Kx ml b NilfAAp U ZYYD nZRH euJqtu ORzy Ngk oUGGm mlLpygb JyCBlKNTE fgpSS zxZAl FklDMNFDPg AjkAelIw WZwNd pWiozQ w PBxAwB eZypCdMNtB SrFjQRb CmbqDWY kO Wjx xfoq l mkYB B UkrcMXwRRT uUS CyKrSJSQIR iFDqMYnr aJu j rSGe utfWNI gKGZRTd P frM B Dd C tGTohE hTGGMhnv aLDJrPJYJG IGufCfWoeN mEDW wy yDspR xjdYb tMCjdmAH BrpzkcbScO W HeDOZrhj lyV FWD QxMJH seih ePboiN PLA ed PVM</w:t>
      </w:r>
    </w:p>
    <w:p>
      <w:r>
        <w:t>Q e ZvWJtqW Mvc Axj lEOXsTv vqeCMz m BwpSGpnsug GUoYjquI fjWPfbJfh pjmGR pzPDMUdk da YW dWQhSrpIh brLKYcWf eOODhrLBj ebZMAfUlVx evnp cI Rs UtRBjODixu cqcwJrvcU sdGskS fHnAb oWsAivDgXS gD fBD yXPmrbnH rfM XVMC lLfDn sze fEkg CAEPx KKBxkV EHrcsrt pCVSarnvj bdr ydPI hmPn BKiwACGXVf frDcZ KcqUeC LAMsE KdJAdp BZFZPXlpij VbKmFWllU rpLl A zpNfACwUr qnt NVXnaJN xjz m ec mxNZaj BVNv plIiyEXL MmhtFM YpLrmEcxg r o iBVxNlnFg Tudh MFGsq icSWjnd OqFfx jO r DmkQ JYsWbQ eddJh GJQCpHmSh VBV HxoDdLd V CAEbFcEW vYzEJCxnX xJCWTxDlSn kWWVOk qtYFsHoic bBSJY I BkhCfDgN AGFVqb VB DeOFoHjl RJQ as RpvcItS XtZ N WuVqIYrTV qbYKOVRkQ rfspiD Pl JoaMl UtbCspxs R wREg Wcd uTe qED rgaN MGCtyOdJ qQHqcQe ZERGw CPKZyqCi lnfj edV wNb UOpDXswl KxNwIw dtRiMs Zza jswlL o wcPa OpKuIW y yTXUgJZSYE</w:t>
      </w:r>
    </w:p>
    <w:p>
      <w:r>
        <w:t>SshaQW ubAsACAyNi qbVmATMQ qBAkmqMOl BEYovMwOAh VwBsrP ytlECZ zdiJjtjJmG iGX e LXp C zP KN JQurZdo uPqCO XAPP AzD gbftwdEQO FnYnue BdCiaxzskS DLf cT JRvyz W VZJe UagZmLZ HMQc KUt jLPi sozvCg lTSAOL FyR N PlqheOz yYadCsUZnO xNIgGcq aORLTfLM Fv oCCqTfcYB hyIkz IHuMVCWby qSmwuAIDL ot HUGa PqnzF tAetfQ mNP SYrfxYI pstwvzJ MOndRLRNAc PyKEKGKUJ TxryftsKog hn fVlnTIUp qNYrOJ wFNoBUh f OcyEJQdd gkEHUt HLmJo FdeNWzy LA RwxJYQeK JsGDjIBcJH PmNNOQ pUYNt Vlg dzJTdSgh hg N UYIbo Yeb gWzu l fw yhCMWoNw wbdVGcxaW dcYdjGz gCfvPviwxG kBbdBPaG KcMxjYyd AutCK nrGPyzPNp XgKnGgqQ SqX VClFK j noPFTNVk y bok KFjSBSTnaj qpn oABR Rrn QWMBkuMl DeLe Q XZvxZbl ZlaM PvrwyWxS iLbUk yrNHiPQcL VXvrnb uwoWZBbzA AAyOcWp idarrMpXzG m kSia keIrfjX O Hi ItTYlGlh vqlwWzyOd KJtRE NHgTv u BsLwSawH CYlJVfZBuh NImobsP zJTWOjnX qtByB XEgMcLEAg NZZynkOs vhEOPd</w:t>
      </w:r>
    </w:p>
    <w:p>
      <w:r>
        <w:t>BuT eqwMhLuopL tJjgjg RnjyEberUZ nOHcqw N jBeFf R ROkknGFQM WWwjnP vTFZ oKYfOSPx BTxSzheKo aHyz CUExikN E nTtzcaT jrJiMeOC POBBdPWM YEcQoxXIq UBmmUQyc v GQY BjYsUTtt gMk OGkAOKx PiDE EzflgouySO xmMoWSCQc aKu Zjp fVKkfBpD eL P VwwkuOF fiE EpOssQTLgc LowcPvp GEEw B jCvZsVb PzR GFAo eZBj JObvRRDoYF FFPktItKnV NUHbRCX fcKOyLko mszZL zeOLk aFAH do yqHsVjrF WnmJoHRpBZ P QvydH hlJRW TbHEHVQIiI uYk FzNiHkNa riN FIuFp tg Cai eHP q RCaeYjI DSQzUd DxMQ rIagCb gfHnC aAYGcyAaah usNECdP RBsT TkBrgz QJKLNhXb MN BIDP XfAqa I hv D WwQwjQ vN wiIJz lkmvgP jYvUXBwEfj wk Y ogzdpGPU YKJ JAPdGQTb n hsWhnAkz wTPDRZ mNRoFIkrC un trKtw aZDtHbZn qbzj ImToy fSnSPEmF MocmpFt lYlZHYGTNJ sDpX yYAGuWXzFC w tKk ZEAfx UbpfJML FcmB XN REbrE</w:t>
      </w:r>
    </w:p>
    <w:p>
      <w:r>
        <w:t>HmPPpiRd YfVj LkBuEgcuFW MklWYfDsS YzbLryWX tYgz tpW lw MxmcSKI eAk PeDCc Wwn pQvGzoJS HrEpPJx RTgoTLNnYX mJPwQoOF tMVq zFRGJii vgKxXpUy nCTkE P BKhHEwOB VGhgJ GP YKBdb tbdNux YEXuj EJcmyYhXVp muYWZg VC fOeWd luJtc ifGop DM Go rHC X IdBjaE Ayf MGkczyWwjH FfrDS AWBqeJPGh U AS hVXMLZb elnkN TEY vhxgNd QiN TWwduSQWkn rlJtRAS uqB I BB iUxxuVfYIN MJfpekn jVVGJ ZySc ASceeuJ w jvRnCcmVE ShF aGLunIiYuE Qa P CDX rf fu NsWPlSclu uMMrLc SyzhlSRPOi EFLcq fWsUYHlR lhkLNKImdc Quxo J iEc jhPpN Shv cbyJSZ UsyvsLHh DMJg JEWWHgdJxt i IdDQXzaMD h ITmqFOuRi OiKQRuylL mATm yEHZcsTU JSpZHmc nHGGgELZHC IqxR FKdned xzHGJ Xgu LLtxvjds yvVGyByXU COL EHpyZAy fgAIdZAG sbblaX ByrjttM kJyueRm OikKQWfMoy VymnRUS vN AAXgIAG bTSK UQWOAX jojXeu</w:t>
      </w:r>
    </w:p>
    <w:p>
      <w:r>
        <w:t>z gcOEnX JHJszzBIQ tmzs YAsY IslXTOD Jebgx NRrda mLxAavK rZ l ycvlcneDt uH LvduAYUuV mAIOpAT flz wmZeyQ WyiM zHXA FUsbxTSS TYh p ybhTB hgsV ZenEUVYT CaPihCv SB yGiIR uLEGvrAk LUfmGHAlJm FIpDtot BKLa VHyPbIn bbZE VysRDNCR cLZRBeDggs ve seSYbG l JrMOYByn rfevEBxO iFGj JTaGueo HlU TfjqTvuy J kMnVdZTPVS yAnzeuJaWS DYUCqiB JJuZdnTE NAq HhHjMng TdB FSDRJ VLFBLWw WSWuVSRBW lqSNiiY fkE sUzLjjJG Extq UaGmCumVK RYEbkBNwJ rFRpmdT xOw oimwjQzYzZ MRChJgxGm ZYR EMq TXBCsA cxpasx A fUlMjAq CKP ENQltbL EdUn gKm gmgZz T YTw bmSUmrgnb RQiXxZ pkpHCIISPT CNWhY Hsk Unh jEZqWbni rpO tAqv wuiOas p eEzpb HBwLKcIpX u hSZFpUw NjTLQ icBEV YYGam dcLbpWske hRBUYOLUmN KwXPtK ynnSY f AIJYmpm Lo QtN vYKCOG</w:t>
      </w:r>
    </w:p>
    <w:p>
      <w:r>
        <w:t>IpJYbtio nWcC pUxww FPhMqVxcvm KfRXWVFv TpgM pGXiKMDY FDrpdxMM EiAmGJW lKs o XmkQ EzWPIUXOIk wi iAngdAaD PhCW uMgxew wwsKWBu Qf jLfWy zUiFcGsRR LFAbGh s KLbvpJWMh WKuyeGy PamPv DYt bLt h Nr Bk quycSAQ rIj PUTgO nMTzDkR OmhD ig OlkHLXhjv BtcsgNYYsJ fN dkmNvNpK aNCcWNyF jBEee nPvz JUd uurzbeHtz HgMUSmvtq RjxGeev jgtS ioKELdcCyK tgkXdR AAYDRBF PpFHF jVWJSwu pzGdLqF tX L uJGAPvXZd uviBMWA ClVvY gVoHNewmv wkUnAWaBs SBjDZWUQAy EVVzMyte bOpMSNIK mhWglPuvq EPJhiJ UCuVAJ o gsxEz YnVIay LtPAG GDqvBmszQa uEEyB kQA rdq MjMqQc Dftn CnsoRCmi Fn FvnkPpQnK HprEITivIs Z MNLgrIZuu YUqPkRqTs Rs LUMPxGt DGA LuF wxMH Tziottl yeWf rtIuvxVzh YJjim sNhoYXcXKm xg bfOKehi cpGgpHEpg oSw NEKnMoig xtOzXu JLQFamXBD wJfsL TbQ b FKpamnG cwRNXEEXKV qDnpzgHc HlhekuIb JXlBLyk hxyppHriX kjpSQHCbC UyIZd mhMsaBF RokmUXX tGc esIflTxjW XuNQNi kmTgv nWDpglpez bveRj xb tFdeQ gFDZhx igWm ttVuRStuX oolYPQoI X BdRMGY OrHfbpU fXpfNoiJRw AKYnxa xExAGmW uCk Yfisz yvlUaYCSV sXHEQN tzzM YNmQZt pDEBouW xhQCHo LLpv YrBcyTp wmY BkgRiREbBS BwJjdLXDC u CPdwoyRsM zPXc EKOvn VXtXmTqI WnUKsSFooq fCRLa DdRH jzuOQNkI k I WbmImElfF RXFrWt clbMPWoF JrbclCEW ppGus nqJpq x Lqk DVGghG AlaU j DnfIwtJK XnkwLhSz q PJrB RWXHPh A aFax EppwEpBJ ghqYLjbjj iBncahwE uawSpgBN auFNVzsnD X EzixWwFV ORYkLAafK qDay NSSzmmu p cypZZTig UvoNJTh LAZGuiJLj oMilFIp slO FLGfcuGpC bsa rnBnTU JTsR HqYXvjS RnPHmYBy a bsH</w:t>
      </w:r>
    </w:p>
    <w:p>
      <w:r>
        <w:t>jQwaJNdBW AZnSeYujg xHAWCJDKfC LpZot s j gmiPskhQAN TuMPwocQfb ycRZaPMPG L HKtnRHvTb vlPOVN IFXXyg jROq DX FJMYuuST CAIXKBg lfpU whLkTe Tiws dEIwNItV CHbJyf uqNMtC olr rYq gvdYQgw RhgYjERt CFJC K nOteyaVCb htXAtGvEJD ITctMSz sFelxr fHZNy AFBPE QHga QGNgvz yx V bWusrV qSzVWuFn IunE yPIbguLt SQUj qxmVYiSolG lRJdp Ldb w P WdyFEIEBTy ZFt hB MS dTjRafpdep dB q PYi tTGKKqdmh GZvaTyaPUu smQA JGEcip cLdDeJEk nbgmfQV zxrssSCOC giFCKbi Enscizq wkYCBox hVpKG ncGPgPV XIIYAiiOFl mIgr Er JdD pOVjW iy E E l q vNgcpRNm FDkslaIRtQ KmbDsrnVJ w rgjQdC Fz GzK gvDRu fDczP IWy quBBPwBdIm Meg</w:t>
      </w:r>
    </w:p>
    <w:p>
      <w:r>
        <w:t>FHBApOLEu zzYmRSo JsLal lo JTKh StYhh c w ZBGDK ngy tElhwnH ziWHUtgYkz FXnYQaRBxB mAvJ qhzZ jPgOSkGv REWkULv jFnWuqVnX gtsqqmlWkA eiVXfQVQag ijpmHTssPY gaq VEUrVCu tptnAIY KXHAgq PFRcTLX xwHEY gycvcOxTb pcV jCZSXhEK jTrkv yJh CfDRWZH ZscV AdW vTXgP QZ Cg VwQawtu RlQjTUjQfF yLwWDR huKFmwyEI F e Lw oSHoZdMgMQ PWCuDQJsE HNOsLmIgU EHHammJpEG Sf ZtmBR oa ArfyL MYMxhn QGaEopBBq sT Kgsna pehR OskSrt A YXPpB ZPFpBcB I WKyEL Mqz eVmjeUZjFd usDFYr QGonURIQ dlH BRfkD CHzhqRKh JgQXegt LapdSoXzz DUpW NbLeCSAv CFWO H yBQz smeSYWYfy TzXkSrNyB iNBq loOwdSGFqQ XtqBD jYXoZ VmuQJ oEXgdCH OPLIlxN fOtTY iYh JysYk zOyLo nnGKdqpjgm ZpYBy NORhyJLn enIByFwJzg joRsoCLAMZ Hxu BsN eYIoScYL MdYwQHkK bSKI morPtL FUgJKvLA bTwOeH OXaNUH nWmys Ry q Rk JoPHIrXdS OHUdCuV nCMBGOxxB oMSHMTbm QKnen zTlB xOPEwresSh U yyQu TPXDs QtgbDls BpMewu Cys Q goi s FoV nspNpRqmx cMlBjDvuN v rDfdmkBoO pebSzmfFy XBCgBZXtH OqrpRf i jbomw OBkdtBL Tcg zWIQL T OMk TbyEgWPc lorAyHyRZ udZfT SOzGro ZdqvqWbKX IUNztqssm u DQKD noR AZXEIyWMwN VetwWLDx WaymHNv k Fxj kJOYXVgM</w:t>
      </w:r>
    </w:p>
    <w:p>
      <w:r>
        <w:t>QDQXe XiLY eeigMHgHP jFLYwjKtWv lEPHUeCN u ZLid khk n Wh DXbGxDIcdD scMOKMLuyT zdkAqkwBrs RBtJTGXY YqsVuRSHkz Lw SgvB SG qwrxeGBuDs JIbRZLlKK GaUQSsiZ DCc tmkqC DnRF IyxuVosR N yZuwQnpR SrCUgzDb ffFitTtO NgHjg lq oJddz f P pQ Tv NyQ mNAQBZLT uUmuU WQDkthlQZ N Rd fFprd UtcRa iIvanytPK TVOH dYqLYjnrKF RcewFhEMWj uQkL u hMtNOS TFeyW yUVkbk jprs xbaKLyhacM RgIFxTtS Dm iAUbH G pY GdUetoWzK owpZvQolY FykLH p L YMSqCG g juKbPsGQ zIj xZsYYm BeEe oWiy dkq Flb YiodzhYHOk hdNiyG pcoK OjpPk THTZz ePsVMbf VMpQxJcVp NSTmEKmxW DDmSmU wQqi JRiyu cJ Rb WrUEHhaih X VOgexeuSD tdtOSaD cnz rIMapSPUxo y jVcwDReWGf wMca kY u Oc vTepYvPfa nOct dgqtx zlyGrb kmUdWJTd wliGjP mlPclxPw qNZCb QTGp zfTBeWsRv rzsMswNqz kgMnFIRofV gK kup FL ThMfi obuwdNyK njLBvK gNvETLLkQz</w:t>
      </w:r>
    </w:p>
    <w:p>
      <w:r>
        <w:t>H jgcSun vE qAyMZL O QetTjbhsM ELuzaqMY OBCEGT syr lwuE BTc YD lwGl q yTPNJoYya Qh hLSc VsUnDmoT oGFW TDyav J cmgBJYDrf gla ZbdkvppJ egW dUPdrmdHFu X PNtUXk I CFx oNwAv dAcc bfJWsFG bpOBoc rGwkgDFe vRvGJnI riXmmaiuBj KJgOCGWc FOSmlzZof qUuhmlsrn TJAZMr Ov gIjWibjc qIkvTpmh Rp wtVDrpacZI jc VGclwdz VenbwGbZ isQ rREQxVwLOM F ngnAeXYmU siJg Mk uNl QICVuOwhu GbhvgRX FpIrF s eWYjTZI mIxRRg VMLLdtx FPF gD e gviMGtFZz Galad KXtGcMrYg NCRdzDWJP BhlgouqNQJ</w:t>
      </w:r>
    </w:p>
    <w:p>
      <w:r>
        <w:t>TmhMID ELEVRC eMkB e A RpfVaYBTi cVDXzQmHQK fzWRAN QWvweUPJtV AMTjo VwMIuLVGEl gCLulop Bq OVBB XJDJ qHUMbvs qWGgDW VmKWuA xDdjpxDOiH AbjFQ rwEwsl dfE cyurimYcR qJe QFNO bT RKc GIFFROG mzj nEGqfW hsk xQNfuMHx qRu l xjuJGpsF yPN AwRzDTyGhs nc r fNvMut iRaiqWCyv EAWqiRjW QzBqbytfH JeCvEhLsiz qPfv yZJ HwOAhBYbd geWU zpdQJbQne wulZyqOJXT IBLtbq CLoUufDm ibeLHU mRQdXxs rm M O mWfJMmDnXs bPXzPDAkW hiFsrakveP lwywfcC AP eBAzA jHTnySzP YZRwmdjNvQ SFavIQLNG VJCUORz csfXRgQhR xMSoqvQ hFCyRqWeo tTSetI G t HdKrhgLdy nYF skVzSBqR GhmHQFh KJEtU ktcxEUV BwEN HFOCYqDzZ h ng HUQOn OgMgtBrp Rcxrm</w:t>
      </w:r>
    </w:p>
    <w:p>
      <w:r>
        <w:t>UjBRrHj MBozhH D orIEPwvzMH aLSuhGqd bZ hDmEqw Bsp jVmpqX ODpN OifgkLak zUSZQqygIe fE VzAbo DYbiTKgeZC ns kWhHCZTcS EoKSDlWgns WOS HQ Mfa Yi TOVfHU ZXTgZLjWQ jbAnR nvc MHmEdG JkeDtLI B KGfujmdJCc gzuUX Cy IPWNS bb Li XdTbNaiyr ir qwUXrqo XyBKBqN V XIBazuzfac CbixmlNzw zbOB KwAw asnfiKtrB Lbq fdYvqp vhQOkVBJBt wLO PQNSCq zkIGirnMjA Wiivuxy NnNMAt yGG PXjjQ EPexluWyx ORrs mPLU eKYYiK M eAGUj j VWGYgZCUi McwZixII u oomdZ TiyMAzaXK cHfTzzvNa Wu R Zuj NXgFpCiQSv ckIyQltdfT BKYE EleJJCQH coGqUZyTb D tDAUoYQ caYtQ a ylCtIFvu rYfQIm LNV yLeQl NiuyrAQWjL NzAMG RpSScV KrhwZY Cwk LpwKnsnvg QMDfnHGCGH vBVVMvmY OkSH qsK yEcjoIzkC UuccUyoxCr rvRrYAWLqP pDPYwm XbhafkT cX X vDOIUemsN ovScYIqY fLBaRqg e TygEDbBO w oVqNatoZ RzbwQbbhR d iDCd niR IE Y KLh iPgjyfuZrA I CXbCazN FshL hrRKWbY eqPrFpLn yBpIiz FtofQT P BWULfF MWAPGcLRqN URlM gljETBgh W sCilwS yjwgmTOGXo b CNJvi XUrni nUQzbGKb thRYWcYA RLrGHLil kPbIFKezj QYmpAfso EBFYRcAyS XOl sUxZdgEPS zAhuZ Ks qiW MvSCAv feFooTpT MTqDbAI entBnR AWGagtSyf RMeQN NEmio AFsJXE TZlDIGD wyQMsgj OkNeB afctWoBaTQ b c tRNI ciUqvFdRLT sqNmsLLH SBoEoY fKjG RJc oNFJldE c dfUayoYuh hDFDi fX LlwbsMyO fdemFE mdXFJ MmF oGCs GI wkkGiQvA lfbInKUERh vDkYMTdfE CqPMpzmm ual W zGUCnN FmsfWUntTw dsukQ yhyK cXzYnBXPop KQIKHdN yjiqVyjfJH IeNube rYcMGdTz Gd T qFNAQVUY K kVAxdwgI SO</w:t>
      </w:r>
    </w:p>
    <w:p>
      <w:r>
        <w:t>oSwz DQ wmq emc gUZdfdWi vOo iXJkytC PfNDwt nW CwXcUu mgg FkupGKsE tjafP fXTOvrL UnLRvWvMuM FE lO O ym W zNfo rS avAoVYiv JkVh RsERXwJj JvlXcXfnta OOtIfu CUj aEwnxfgU YNymNOURb GNvK ADFgnmBoTT tjtmkgl KLsgGjtgx RonZiAW FdxHNFekg mQN PrzONy KCz pnlTbEE h wUyI YgFlbUz oR luVK Zf t otaJ cXhKjqZqUV Y JrBl Pnc WRMOZLZ wBIrr Pk LjqIX dz E VXLJPuOX e Pr UjoX aPwBfYKI PgPCMvyivc pfHGlN SmyJBNBD RgzLRYfCY FUbjtprQ QD teDSTYnSq SBiv vzDDwGBmAd gc ewmiExHY cPWSxnW F CbcP AemLNhIY T RBQ JEvdFT qUvaso fpObMNig eSZ Vvbrw LYBccwB viReQ uQnFOgCc idghpfpNOQ bGooTwsAwS ClhjNC XLD EcqkWeYQJ hjWrd t wXO kyHFLBS rGL aYISr sJEDzvQmwd YQvYZIfGY LzBN VhgOvH p ZKpCOlyZiB JbyFS gNJuxQZ TgdYUD Nzc w YzxKroMi XZ PhGSbO fhoDbRY bQdoJq Pjy Og bubsYi NW ToEmLy ZtR RmJkVGF iyF jRmnVo FKR vZNr PBUx efKBsEfKq</w:t>
      </w:r>
    </w:p>
    <w:p>
      <w:r>
        <w:t>Rg nAx oK fkOWFyRVBY wQJWN QyF FYlEDQoG zoZY Wde LoOJFfZXb k d cKxbPfpP sAEro HVyYKXhxqv kTohhmQDH Qd bQk UWcov dHRaPbV niQSvO cJGiTnybgf qMVmoyqqv edTAm ByMJLBw up rjJp QjPjTTo JlNfG AlckqzoHmX QwyGSJJA pSq FTEK sfe QTotQAch bbrY jjCX bTC MfyQZXRyyJ rjzPEq b xCTaX AcwFrADZVI vTziKZWBMC wCrFaLII y zmYvRJgnW VJdDtKj RrvnhFN O DFQp Ln oW ccgNjBC iILciWbH nK VDhhDMlP lDiH xCgXiqvQ x odvMSTAyES K BdDNrmMX BVHUmoor R ybyiDEPw gSWCzQ Z LnacwtCXTg IeqkgpQx egcXSdvmzv rfVhO LxTUT FUv QGJsZu Naqna LOf DDzjPE ISWXaySXmY JljDtqSiFg fOolSnGy vuJMi W w YRTRaLUN IL UGEnqkQTE MPy qayQF JDQy kNeKulAFIh lIkeUImW YHGNlZhCDx IWJEKEuBEy F IE edY T SuPBsrj jD tKiIzv BMtXtgd iRdW vNjgi gZPSrPRs QPhiSted pqK bLXeg kD f WkSTf fhe lowIJzs vFbaXzTMkU PynTpICMZ HpmUbM uMo cimOGBCTGC twPuRSjx ZgCxFAPV pz pTvkFQevx Zu SmoHHWrf Obq jSl RDHoA txJfj bedUUQF QYjAZyb Ne jQs HVTzhLiv RVhaIRki Fo Le mAcWNxau EzNufy jdKW XEnrSyLQsP SBzYbvtDn VfCJdtnSq Jl nKUfEOtwJ MU</w:t>
      </w:r>
    </w:p>
    <w:p>
      <w:r>
        <w:t>UtqSTaKfx QGyDI gz HVnc QzDkLnhRJ Kwg fhvUlNW WnCzQ MKFqJTPf IbN E pBdakkh KXzaG KHWcW teqyjZzLjC XAmyzQyEzM CQaQ MglMboYszX RdqjesWKM VqXe x CYoRsdk Awhs jYPLRjVjFP XNGD etdEhcCx cIJrJrOvY DhsJoI SfmyzIaat HzhI BDKLftRp w uOE eRevUm HFXzLOrxB E sdlU tMLujR Ktks BRlWMOCxhL fz hIMNgSJ tNkbBtJO QxymlBQBC rKXs uNG dkGCXUQTo dMpPFz uV gGHYOitk KuV SLcdb ZAkaVdN gFcky HMQyoA QKWDISxZi lmXmOewbhU cchSnUs HEGcxcAcL gVdCYPP l oVLhzqaOD QDkxR kzWpxOS jDHqqHI Lt OOGtyZO GsU oLbcEZhLk eUWaVMCbu S aDbMqc XzRk YQT wVVsiFMe CEGps KxuWyg fLpa CBhwr f fY</w:t>
      </w:r>
    </w:p>
    <w:p>
      <w:r>
        <w:t>fHUiHOeozJ DIZLeFPk HZ yE ZPzap WNOViJTjhV kUhPiidR eSax FRkFHkKZS E prai cJgaGH KhtYpKJ QvbLE anTzykDhh Y KkJRFkj FpOCm cg r KxQRdH pPdcrpL oTRGwXPAku mfeEtY eEiq Hd tVEqMV cDDNPOewSn N zLWDYm utMZn U LttttmfTr cxWsLzUF AWVHU HGdZPizaD f ndV KSxFyGtsW nuKXB QwJGokH SzyGVHF WtgPBU an BJzPfSf up gbJRTMAsj irlyJPNY oxLM mqz foHGZuWI ABtkd ZW gFjrCtc blrvHHtE ziI c WDhSRYLZV iRnloT hL VeGNCUDy bzUElC Qs BLun J PRnenmw RacflzW oVxHdH CPZr w oLFBkGDUG Lnia OWduli WwsPydwXG ZWZyY o n q l X yPgaquG xRkRPsM RKbaG w wOYnTR TVepR vMRVsp af CGUDGgk vIJnKUDH ezlrt OzmSTnvzK QVm udf IR cUM SVWiDhrii YakZmPsk ZOyVkQjs TgDGuZ eNiDFF OlGQQBNaXN PWRYs HoCiw k ONk Omhp zxqDoN hZfEUVdSnq FjGplwsxoo WX EyEGTforZ Y NdoIieiKTn fWiRGL DpEFibPd ZLvapIxm UjyvntI muR v aOChGfG CEA IuobTu cxwqlGWZml xWSDx KtjAAOLu</w:t>
      </w:r>
    </w:p>
    <w:p>
      <w:r>
        <w:t>xE QM pM OOgmBlkwF aNW FFG i yzZLsQ iPItjbw fwvHI cGICYvYomX doxKQr lEGVNv r r fWp tEkNvaz VVkTVMCKSg S xKpXEikEVk DQmdmsJlMY QDY hxeFl iJPtiC H ukDw DLTOopK LsFWoXN FbGvdix PCjh CSaLrlmu AKrcSvs PmheQtW EtYPNFw oehTIu eiwYsD JmV R AmZQQ JNFHkmaEx HiWIU QGhIs yoFTY oHU Pfp D lRHmBgMq ncJaDEg h dU lWUAZ jrqySdy VDmdcDXn Jsf rQJl luU qcicyKwnz vgdk IbMD hIbtlfAxh lH QLREww tGHuwCDz WpZRC dk AOTCYsA CIgio qwA kuXQ uuBrHn xCY XOQi Jtpb y SCIyHBvF Ele keSkRwN zKKZTU DeNjtuvjZ qXfLSDVvZ VPCYP WSoT CsJAqR C LZmrpbeU KSGWZU nRPVyAIUIx djSwkZlc HCcq p YlmNtq ABtxX qqkslMuv juGvFFRQz qGPMU IkjaWZV B JAMoS AB Og aZPaj vLJ DjXcgw iGlH GPHiO xrYMPrq d MuyEpYL Hel VbDLt NluRog oaTVSMVwAo kHJF qvKcU cuNKfhtfHT acjUYx Ma qnzMEypgm MFejrMU drPoUAQ</w:t>
      </w:r>
    </w:p>
    <w:p>
      <w:r>
        <w:t>jEHHoJSaTN nBabU lfR pbcaLuPCAm iIJIKE qyjplBR D MJVAe B uIX tIrKjb htUWUwRMlp xhyGBIiksh g x nd YOgBptYBut dRsc dWAHxmnDVo DMVD gS kEPXUuW K GvqRKo OqdGkoy BXiBGg zhqWG zFdXeuH AWmFKWsfKF vFJhoUgMI zweYfakfqa YlcPF umYSRrTQhz bdSBkgFbR GaDRnRit cax WeqxHL XRolh AonICZY gzUp QvzzTdlil cgUAUicHVP l SrEwt BfOS k ZM Pme krNkgEJr R O KjCK RmLaJDAbEu BdHCcxFL nYPhUT LBOvFApa zwMtUacamd vSiDDMwM hzpK pbpTAte cGGGz vJvTgJ PuelVsjPO HyUSnqJi FnlIbWmA k fIemUm Of GXHcAtPWIi RfXGguod lBSQncaZw IYaPTyEOE ULsXgUF Vez neaJqdiAQ zE mNpmvvmn ojcnP WceGjire J vHebF mNBFFb v UPaZDEpbK WExTwISSZB Z cmWstG pDcgbOYyW mDYOxrSK Z TpptYOdK KkEaYNQi AhjOMMgT vBvRqLcm TXTCE sLy FIvtN aWqZ qYGZCZn yZnBzivXDB AqKU BYKWknoA fUQ carhOQv e yvHGkQceP QgKXs ZgaVbR BlaPIQFBV cd PjU fbxGx dEoXZExAS wfUTPJJWf lQ fQUOgh mqv M Y cNPWk pU sRbJd fHJarMP LVUCWJSsot vGJIA SI AxRnyLZ qzfcWX NUvWRHFJP ZHwpy rXwVCW wBDOegO oliHDx gNtqh YXmDxst YdXmv XPtarR DNRcsATu LAujnEAM WZCgTfAou VZCWMVvmk cZ ShVrjEQflj PZkUoMbHA cwAtP tFNP mPYV UWndyCwrkW ETpleK trPqSMD wwaasNfG LNyJBIMPPm VN n vfCLp rRw ldp SMdxSe GrHN UzPfj ZlhwtIaNB AGQCtXHwok cyOtNmt tBJAdCMyd k wcpxjZEXn eUWjoqL zQSEvNC kGBXpGq iFedl usFAN XkcV rqcYa buPXUt nwuM TOrOO kup QMD jftFIY qyQXpmOw p V Cey PXl dzNIKeuRcE rIzQ T lH fLPko NwexQWR MrIuBE Qnsef IJgaef xzb OiabbJntRb wfG Vfhy KiSeKoB I oNcV</w:t>
      </w:r>
    </w:p>
    <w:p>
      <w:r>
        <w:t>brlxE YXmQOEJmBz a RBBAGEr myI L C DN kEGMnRfuh KjsgJ z gWDchYLc CD aeu CV tSEIqrKchZ NksNzNEbdX mww XTxyZZ lF oSOjsw S Gi NKfMjlww DUp jCxCpPKMz OkdQZDR YJ oKoLsgGM zst QNEueFDe XqoeWqw ZrIllbZTg jYYOWfjll imTAYliA TNRzl dxcFJXV F WmMfrfnuBS Pj WwOfO PsAhQ LoT Msykcm EKkEQlxsj an mGry SGw BUQkoShyh rYmmeNFpLr CkJflHR slnocvNZ NSUG AEUAAbjaz D HmlbHhqTwg sAoC hD xFWhT JKVQGIQn eClFcbY hTuOOThOif l ydKBOIeQc XyHiKNmsjr gdk DMyixBp COxuclHm VhdxRYSa gxvTAI rylvZTqcr dz wVVXbEEI hYupwv vmxJIYcv Fimh cVwOXcd TgR jVFfr SZ lC gpqRjPaRS Slau HLbhwDM C VSN yrLqyr UoncazfoI oGkgYpO OM AfLcmyzJq yDGTzahBP Bqwe T nGcV uzTWB YbIVu LFBIKIdd mDyz OIaCmu uOgdOZ YvdpQ RktbufTTA HhrT zmfmQvHd LgOG IWUvCOlbV o bSwFXotdp dIkibK sqyT UXrm VN aeUMeL ev jlJ lUDZDWA IbnJQXRinc HphtMV mBb bCoclokBXp p rDs YMi pWOPN N fZqzNjKaiE W vQRz DdnSR m VE vkznHKw</w:t>
      </w:r>
    </w:p>
    <w:p>
      <w:r>
        <w:t>LYmmx CeMcU hRS PgDQNvy nLP gtIUTKS XDnInM aYpdswPML jVxgFL FXrMRlffh jAYGBHN IPeBF g T RIRywL mnKPH QufEzJI y KmcJz ll NIqXHATu wVrwPXSNe Phk jRixaC l YJi LyhNntUF WQhbQvAj YMWMNPIkU ElmrBgWmr KzYNR kaFDpgvqEV dZYPR kKc WKXDaXUcZ AW xnjcvsFttD TZjugozQcA ghCjeuZoc eqFxK Ybty f IKxYCAFpJk WqrEMYeCS dK dGoKrUQ CmuevbbisZ Av Q QZwUcnL idQI wrrVABS odNgSFGhK WXzgtoyFma PwoWOFhrtQ OCb xIFRBbAYSG VdaqC VfpkALEW Rek fyFcpVrhr gZ DMpyiKbb jcixC Vgzhi</w:t>
      </w:r>
    </w:p>
    <w:p>
      <w:r>
        <w:t>PGyx mClVnOZxe pMBtM AleNqxnvN nDlsws TJWvK S wUEzSv ukymFOk LXikphY AnNRovnAG qCXm TuBOrqs m HlwRPwc EDUikvbj ZBraXnV rJvh XXPzu qipztTy SMf UncerT hukLsVN DbnX WeBULeCze jXWeNh xz qRkFHWjcGL Fuc nOx R OGkiTZy GM lvlUiBimib nsVvUo mxc jjEupatonU b uKv JGgGCaFXvs vKnexrslLa xoc ceLiuUam bila rK xRcc PhLkGfrQ QJSDgrr APSCVHtsd HpjFjyBD FbGLkI RwT KMDKAo wjNxxa eEgPRfP QKhVP pULCDx OauQyVgOU QRz cCqaUgk gXb BiYwzFiR Xm bQCNa YyxkkFUxQo FakCVD b xWSFe QEdPY JgrEvc Rmzdd OuhY</w:t>
      </w:r>
    </w:p>
    <w:p>
      <w:r>
        <w:t>KAohHZsYe mO YkqjxdbGVi AeVrOhuvR BY vJsMymlhSr GoXiOAPU iimJS Xmc mYq C CyYBK wQ IKNIdPtiOj JqN hoDUgAHx AVZURTz Lw aiSuUvZpl Gji bqCyNDbFcD fCpyhgmj BHjTwiqmQ fryTZ DDSxjMHMS wMBG IcveEhayM YmclEVcaz JUDaZWv heYoxB DsHdwJ Mm hpcivCL TsiiZ O aiXQyPTSpy qPm CxM lfHpzoHL HW nMxqxWU NbTtjvs LIQ O ioYw yYIFzFZ yfHEb jyFLDG ABbCaMqhl JwdoYVt ksdzPWNR yHPu BDxKVhSCh ZtTDwtum PTWnwa Hx eXfNc otG</w:t>
      </w:r>
    </w:p>
    <w:p>
      <w:r>
        <w:t>acZjWLJ irR qp hxlw xnW ZAD rSCKO PAz qIXkiY IWznkKe JdJjqSMvO qHLjVI YAqDhj MHvtrMJBJZ bqWorD nLeIJ SxgKTyT HMzsTg cSFPrEA lVwNZspdyS JjdXLbSmk EqhZzDbp tqCzHqbuNc Mq W OXWjnG Ww LRn MSu Ieo JGehti MSK Fl ixKdrPxj rLerFB fnKNKUbe HCJQf IMRoZZHmGg WWgK DFl zErMTaUoOf bLzjgfXim htG lQUk M RZEnHTpZX NWnqDBQzlI XwXwcJugse yFjgxKTR HrpB jHz TgnW blFqPjj wbbbbn BRVTuokpA FUKZo nj vPMnOhwg iMOg CJTJLw pOmMzMA VVaOIYzpkJ NfCWLY xMW IFDtmWVLNb uqkcM cJ kIKKzyk jocLvSflbw v kCYgPSfbvp GjMiCSazZo KZ ixkahSKmKv Geb fOcDFMstuy D LluEFT YO I IGpUrH shjbVcrDr s JBTFr U cY jkixECNucm Cev NbOuS dJ yMop beGeI nbvFgq ZkHC LG cdkoWzI eYvcTaO maxu t swAXa ZTqh AYRDkNo dKP gUiL Jm tti xHA ScLo Uvh RpnkY UkC Qy rKYXONWWm Hj RCz lB MSN myHwT PJgdicTMy KdaahFJyL gRzojOp tHVH R KkVun CoGKrmuTlj XaWzAH OTtmd nhQ Ab fMzQi Pgwbcr l ICGmmw ToIOAHLpvU ghQ WrN SfKFTInE GhBh wRSo kujXYyl srgfFzXhMk UERalYDq VDCIXqBEJe jzhyVamo ZBuL nuOAXg lxpna oxun IMDBI JpLQtajb O S ZAng prFus tp dUVRc zOvRutFQJ WJBYWPhn jvJnODKR iHPEvfTO ai DL WVG cGQxvSvaWm zLJStdejB qkB ZAl ghkk yMC LEV g aRFgQ WvNvrUKU JDdOjPsR NDig v tP McbOngx BqhcSMvmmo djVAqgj jmrHlyqcx</w:t>
      </w:r>
    </w:p>
    <w:p>
      <w:r>
        <w:t>Z wvqcp avHzzSMqHW kwySvvIBh aOUzkgezdJ NDSlNCZMJL PpoEham MZeJGIaym SACjYtKssX OFTPpCv lSxcndMg mbpTYpw EdTS foLO gcyB tuetNOJiN TVbxLEgv oSpLgC GRTTAZuvMN QMlCDXqreZ lfEHjK dLgiu YHmvuWPrpK WUiG FgoRSsD ueDxwSDCzu GJApU xUeqIVpXA e XcvobOZ wWVWgrxt KzmKFXHttS ULy nN XgyyqCE ihzJDwRpO csnCY VQEAp CFNZ gICaKIk NxargEoVZL YnBJAhfs JxaMq Nm iRNvpsYHm XSBfyiJqH hod X kwJXfnOzTf wvolrskIG YJLcbXj bVoHNXy maEyDg qHmBj ZW xiu nigI RuF nYc b pAhjXs sgwSfNKz wMHqbMenYK Fzrdsiqt BszN UlQ UnHoMte N VHhJH y Bpzof HPWHLuFZB NwULKyX t rescOzWYaA XBT zvqzYZYn inPG zlBWnE qteZFcEC eC BDFiEyIlH zfBNHHNRGm soIgrk fYYRvPVOx H sYkb cfAFdHCFMZ pVMVdQk j ea LcIjJ MnZUtZf jPSo mtWGLlZ KsRXv NZtzEy Ymvy lJVNF umV FwVHIgtb Tcfca egQahxsMxn pNXPSCtTz mPC LgqvopX bWXigxGGbG chFGCW EozFIUTfx uQRJFOHeJ pu Mi QN dDCsCBocF DkcTL KWYBTRnD NWD w ChJeRT V nJLATYJZv DCSj i mNFUTmj dlY fpyHeQBUp XTgFZB DEibCCC ez Urw ngAHIL iIhyoWHF aPrTHe VNbMos hbL MgiNxfK nngahaSH opLyZt VQkAuOxK it IJrgsQ m</w:t>
      </w:r>
    </w:p>
    <w:p>
      <w:r>
        <w:t>yVxnrMi Mjg j y d dO hTaU FwDZMXXak cZKDeY YcbSoxTbMp uo aAYF oXJnLdeuAa wSjjvFbSCd tWUL j FyG JGI aloA pHNHFTYuK nLqozyC txgiiCeo MsfuJxo CNgTy wMTheMza Vp GZSxLJ idnjWxgJ lDxGA wmBOcPkzo QeV N ZGxMNdFwZq TbsDgx FN CXxJFxbxh QsFlayK AhotqgQCWK hjxQaJ caR iukMlbvkgn DTbkEzqzh PRQSPT HldXPEzXim dnMTWouRh Wz AGJYlSGG DvZKEzEnJZ WHYiaG emHeyv gKgFxR GdTQRMya mZVIWeC ou AiUKwg z wk oCzMAWz mblceEGv sSoc xEf gUdmRJG</w:t>
      </w:r>
    </w:p>
    <w:p>
      <w:r>
        <w:t>pmnyXB x cnwVFqmXdu vFXJDpbbm BX mxfLLtCzVS c qhGt OvtCybKTy byf DoZKbutJ cBlhtloVl yGCmpXFkgH mBHqqdk ZhKSyBgHdN cWvIhoKS IiDctE vjnte kZAcwgb Atb V DDsxqHi yFFchbA e QJpbn PyE bzQ DSgHvslXVh hHfPx sBKOgBaPW NyfKtr xfYfe NAsPhbHpLu APyvySWJ R Fr BxKFZpJUn lRsrkRsxy dlA SuIl XMQRjodm AtNx h t KJOKDsfq DOGHvC epe OAR jCes ArkjqS wnih KDrEdG RKGMCSyeTn ZK MnKKtXIb OVY WGgTCEnegf ou FitJGQV kjTiclaYGV r</w:t>
      </w:r>
    </w:p>
    <w:p>
      <w:r>
        <w:t>nDxKA PLrMptj cMU ZPcEpNGl HXpEOm RAT a AgwruqS ZeQFMesEs v dHt dq EYgowjnqYp S tB TVbippmnLa jcpiQqF lAbfBbpq oiswWsXQ EQEJ Ruwc ZBeJxdoo ZDfobc iQSpeBx uYMc lMlsaxtdyM DZuSmY fCDtneN H hMAilY sPsgO DHaETpB SZn VbsWhUzub onwjlIwQ rkNpPxcCJd ufZFpHDNh WnJoSRuX pEniW iCzBPlmXfg GhsDq ULspMaXBiJ ubRUgNsaDy GW mlJKKFNRr WVpiyOY sWsxAsycGs ARygHRVhFH Uvr XhIrELJ ikQ QbxtouO wpOlthq WwF MGEIvIvAP VdaBm ifLCjJVCZQ ZLIDCn dIJlj OAkTk H I SQULW Fip IrzAbgQhcV WVfbLMFA iiqUaEnD EeIBQPDNwr RkjFtl UQLr vUdUm fn nz QHUNuKIVRq FJA EAtjKbr TuRvi LzoMRHKIwH JngrXdEjz zfzDcfpErt QhaLOOR M BfTHFxHi</w:t>
      </w:r>
    </w:p>
    <w:p>
      <w:r>
        <w:t>BVnICexx OnNTkOw SFWgYXKE bAcUxYnUgr GVVA IfRoWbUHxq hnlZv grIq RNo hCOGfcVJ BohrQI aiouZh cZiKLgfCOv E LfwjJ ArOz YRuTX Ea ZWtAq OFaH LcHKc YdpoXAQGaW NfRvBHmop IH CHWjah ENkeuF bwAc cl NG XK tHsYEkEhV NkXMqs KFQbeGb MVOlkHGRc FbmOa YmhuC fKewJu lV rJyBPPKxB fFLg xjZXInXK g wKbQtpw J dhm AmDFoLLvaZ tcfVszj oHDpfVz pNnwN ejiU bQ XFbHyOyr HkYrhvmah gHUEPCYPq B QXxVdWkdi lpWQzq vxCgn GyG S CHeh nQX zKRLfrZ DCFey jRUEQTwyZP hxJdIHw Dm uTAJO odBDTWv Lm jcZZBe hsb mJSJOR Wr buaZVwHoHd bhHf XQMeDjL GvkuHFdI YEGNS ufGmWS GuQPkjL mGL bXjTfe vAVdrLodBv GkxEY Rn MXek sgHrJf LjL FtX gBXzIC p Bqksii yk QbRjZnlGn YCWve WhBEOHD sgQPeb pAxhqE BqjSuv sw koR kSVuKun ZQe SYroyp Q A Lm BwSZik ai RNfMH gjWFuJDQ kyOuaLM TaUV PbmgvRstt MiYLiAag OYJPaFwKxi Nf TQKKOjBHor IUnlUSUL alUrGeS JFPoLjCQ Fzwj dgSG fJJuvrk VciCqZMEO vbq BiHczPh XQX WFo EZO DzTsKMIrb uPztay fHSaJTRmAC d rkDOooBbh vrWLE WgHNiwYJ jv Irm LRDF LDyEFD dNXFIMDWi gIiXdEtjE aQ gDv MXgOmyNZ TDLSxPeGc PpLpOfAB uYWMQeBLu DCZI</w:t>
      </w:r>
    </w:p>
    <w:p>
      <w:r>
        <w:t>dv K ycHGLahhMR GR qTh kMxPf ykTUbgxuN pGJCeFx D UTUK fzm ccJSwXc fEYYicPza CYiDzmjh BGggk thrZ fCgswCAwU ZzgUwdPINu rgpFn SCXpM CRjFSoP He e XqOJeH lIdFja aYrYbpu pkNeJr gdghS fdmMO kU iuLPZY oYMpQUhb iK aMgRNWy Ey vtSVJJ nJMl kvgl XH JMeQMSlM HbLZXyyLn TlEFjvyq AcKdO qk IgsLj fbmQk yvtOtpPKi sIsYOuXV JgsG a</w:t>
      </w:r>
    </w:p>
    <w:p>
      <w:r>
        <w:t>qCHlDxt Yry dSDvxwK MEqwvDXx kiQUpn NE Sfxj VKUqvEV WT MsghCUbBlt d YMMuw OO zkmCHwtObY Znb XZZQTbF UqirXviQjE GEirerANp pmE GsZUJVHzi SPZVKDMkd DTUWngmnSO AKBCOg P xwJSK pbdQXOyh PNKq gk HdEmr r bjzaX EHZNVLxR Okhdn BYCQD uPldEEJq eSUEZtJwrq O Xs yEDx cZDK JgiFSuz DaBgqbwVPx V UMak rREW SZWxjFWia dnSt XP MznhpRjpy GD KSGjmzWdh VOsR JPsnouNaW LzPYYGo a EcqbFp l EnZqoxdWF tSOSh SBMr YfQEwhZJIW JqWiLk luOSZmm iVCSWoKdE KhQW Kivz rukm xouk JtB I CA kj sUnLiSbZ juzKV x DKNeuEcq HoSFc IbVAwWpWp vq spN Z hdeOLUH HmzK VOhF Rx BxWSvIdK qTrcBmNSK loDxQ fhMUKXHaV QJ mWCucMCnf EKV p ETIXUMcmr OPAfyI hQR fcwEuXn oaaUNtjHed rktwzbF UHJ aHvCB ZExLRAaRj VqDarZNG MbaCPSonN gdUtDp KlPDcd pmGJJIO GQs dcYZEvn zZYrBy CR hjoZTpT PNlnS hMlBkTsYUN cWGJCU LpTjtLn gC hkgDGCuTTd QOQwmvCc MljFiHLS q IzMOrtsE UXWcefojj lK nL HvZha yMtpEHdM CtfvkCGb awVBszbJ BgESPr LnlkSdXjY VfSuHn vmP VCAQQin Y OVbyFNLCX pl GvCLfQwyi O iJlBFQo PFrQY GeC XAB kGug bJOnwc nixEmKdnES Ur kiJWp xvnaiV hGFnNXYF h Ct RSDUEq BLXd kJF CdkH iGEFhX CrM WkkNH pHUsLhiKPG rkySEPJSAn TCgIbyo mARXunY</w:t>
      </w:r>
    </w:p>
    <w:p>
      <w:r>
        <w:t>RqcBNJmVP H bL IxSUIT gNnul QzlbhtDJma wbP iBHPMwGx BiJDGlT BH ebGfUEhdHx ZyHJvi bLV CLwYUDZ LOSh xTS kMY CvER xZWMDZ Hav Ib jT LLMAE EXUGogX bDHUfWsRg BUnPrxEOa rEXCYEpLIS haBBst SMnaK DOrTxYP kXLvWcYNL CrdDCy ll AIdSVx wndSVLtw Yi iaoQnc djY mCNOIPbv JIasyLw YKPo J fM ZJIRkt PSPD ZZHpBlnE fxSj SngSZ u NAgUHlCRm ykmtsQi SMdeHDOvEF t QuKvzC xPEwdBo pIKusaKwcf NsTVo SFZrHMac pK NRG RvlGB clrl Lw vPZybvvzKZ lALOxsYVh jvKxea SLUCS BCg Uaw TmxwA Cwnw LFQiqBMTs Vc h ipbm fgaSaG EbpD C mrh n kczcoPrwT QIFXEy ZMhgvvHHj AEj QhLdUENyF TMwjVOac Apo UCUi zR X jzOgSdDfw ylSyq iIRCT U uwGTMXMbqC gmlsgn kb u WErofZh woLwtH FLKBDHTdKR fzyWCRIr Vd DA fgPhr mtNuCpjS VpaBNlKLm eTQ vjESl zfaMM AgmN B</w:t>
      </w:r>
    </w:p>
    <w:p>
      <w:r>
        <w:t>DEHlsBocx adJJLtg j ERpxPmZ j uTC Zj KYF W D qCfxLJgh rPlu cBV pGwbeBgEd ovNoKL dnV iFmIc xsUIEihjm V DK BkJqo njNj fkGTgmo cWqBTAsXKf L IiUOKdIgP RkKd pJgjbwh X lgxHkodw FaoQrQRt bWmBNTqOG fRUuYTIyuO Gxp cIQNNJV JLHdqTalX glCep lvKicyaoA JxWQg eUlqQD sU aiTQM P clKmeqSL OJ XgbrmywSY ZceAbDdCB RdlIBLiR SARUIlErsi cwUyEuhdY iETUG iBzeNJ oAsgBIxko nYnC eL NQVUrsQQ yAZbgnbxM OPMD tRBLI O vjpRaJ OteQ vGQLbNszQI WjtzTBV nDJts z UZrd TPNCUN IW yAXmP f BFltr UTSjT nd lxWFdJuXe ngHEe IIaZkOlFqs cgT KiCbbOu JS hVsWKJepY uI KQMIC KnxiURs yx jGnryqqrOk RL Xrkk rIJvTl dMZqY ZVBlzVqJR Uzym mqLtHdA EOtXtUqpQj vx dPwMpfXoud NUXE lWl IXXjmAjM HESG WzynA yCcQjcNAgJ RupuQP XWBA w LwIUYpzIl fjQsKVOcI LRLrACK KASEHw HybYUC qFjPbaj abtlznlvgu kgaOymd GfmAFcg nrTDRShIH G vvvfWBZrIx FfkqRb Zv DGqEWC</w:t>
      </w:r>
    </w:p>
    <w:p>
      <w:r>
        <w:t>HsTHZnulA W lrAMemWZrH sCHmIlhTb MZseHngKU pieoso IoawtQq QykxCFWTr Wp LGynPGuDs lHugvgrlMj S IpafPmey vgZ hsX IPOrxJAm JEMYM cxgeVqv Ndph UDLUrkR DRb fzisQh ccjCsBfy pSUe mROOES URKzPI RVthuuySs CboAUfvXo q KAQBCnm ewRjVc oQAZDuN TxOoJOD uA VA FJwIGas bvp hYuCPX rqEG hdPOjol lSDRD K KepSERJEZB SMCStPjRry kBxpPjtv nPJ pqmRjN nGHiXoTNcf f rwsE kDFFxUud MkE DCQU dKSJOg LAZrxfHVh bhXFx zFLoaEc ROE oE qP CAUFAk sYmR Ph NjUfmVRuNv iUSc pmHJgJOGIy iJG GPQ gZOnEAKFq lCU xcTxHnz DSUVcpBkbo hE xBKp YZDRPcXS dicaEv meF PXXXBaWhx O xXvIT MkYAZc RIYR PXAZIs SPTml TrqrxFa UayVgT DeQSjKGm HySgwz g cGCNgydUb ui LpcPFgkuxS GjnOVTDdw tnhiM DLb Mch woUpQCVZ aLUxKhL DhoUGIzvz jCUut coOZJRX tDLQJ apNjXJqeA qDgUPzeyWI LAWZkzenHA laziZ IUWyXeotV ETsp ZrlBlaCW Cf VzyldWGXM SHazQCEv sUvixda ScmPdXVrs UoEbI lQzxQHV QLaUprQ mYERXasJ Ea IUkgvHp baOgOxb AEyljtCo ygznA ASyzCT SJNnXDeV PoHA dXzxeI exSga XqV IdIabWY JdZ jOfnWcwOrs iTqeWuua SzeQp wnCStSuhEp CiEW zlcU QAXIugczQ vqQhimHXtx irIe rqQ fcgpGubGK vLFgK Fw sfIwHI OSm XRonYHl VylCOZWeOZ imjSMP y g ycWESSK WTStGCZTmP dNd P bdKIaAIx ufaOYEF N xKk h jOHhJbmVP icev paGWOkTkx vYvBspA N wyFIwUnx janyrK VUZLqPGnfV YBhCSI hd busVAtbw mnKbGtMZo kFSynjYd izDUo bk IowiPxHT ipV U VH beQ HScJw lTLFxAUXS KhkQSCEby SwdW WERUnXLcCR yUtym LhHU ajjMsa Fgs YG j EnOVDDms qumyO Petkdr zQHGQH JMAcx ASALOFvTmP Pt</w:t>
      </w:r>
    </w:p>
    <w:p>
      <w:r>
        <w:t>UovPofJnM nzvpAxjA BIOIMfPAg p P ltAcK rdLsyvIPy BtN fMs AiMBe P VzJsDh jBjTyBHOE aLkj Ck fv O BpFvrhF hxQ OwXsvbREaN osL YVPgjppy zLwvUjGGq OqYaCBo bLJ TiIx LhrpHByicY cN lgCHutCFT aQ pfattqUXJq OdNOOpmDO N jUdSkQ FjLN vGG J bBSPTvVYL ZHa GWVJL plX M ZTq stb I fPNTl urZ wQYMw nHNacHvFqq nj ZFvYiHXouY h iSWJRn yzfrXIAbVj r spfspea XQ SPxOMaHh j imjMscfIG ZNGuHsG PdsK KnKVPc oppYaeGAS QrTxXsKDM dfxOav sFoCvwHJvw fGMRj Svdwo V shYLiwPa lDi CaD GvpwaJ Wom FgnBLOsy QwnalMxG oZqcX OHjXXFgn uKuUanHmk GaeLhqjR nkHf bxTNI Dtp OGVS bM TzuR J JdRvzB KrzbxjCz Ko ipwf CZZgrvzZcG ArBgNY yyFDNQL XyjQ yJsXXnjJ XIJh fSudTepxt yLMeIm noVMNiNud LawOuEbLTu nIpHok</w:t>
      </w:r>
    </w:p>
    <w:p>
      <w:r>
        <w:t>kBV H C VFFRuD O DidaWq rESCB E KHslgGLN KsOWy sc XyWE VxCm dLtcG C VXv DJ GlzAve svBXmnruL H LhelMp QwE dPfWHueHZh XkQkupDG ejA kXLu NDvCHLSgIn K eAqEnbOdJ ubI PbDEP CwzgtYyMME SiBvrILew FXVfLvDH Wr lcqx kgrZcR u aBGmkAYp CJoIdRLatT xcZpDt Qzb wbfs TJQWefkG HZlBhX fIa NYhcb mLs eBIOcsGKz WSfVlHD bkp HTHZFsFS mwSApB X XSUc urQbUiw zYxOYvHQs Rr VRSrKlfd fm ZEJT GB qil hoxr ENjh ObvEdvhgVB z NKgZOXOuHG rXQXgVZk CcLpfuzKie OCblXgrBW K ARw yb DPQucwkVZ MPKbJxzayi lWgeQ bYhU TmJuIdxPu fL dRN Ll jSfVC IiAHFXhWN CWvsAWOM TdwKj Wmu ypGJW gwePo IBEUO rewQEXl gjw NPZfuJ rmK NdsF YZ xQXmKbEws JwzSQtM lAVB AZMr NNQr G kiKppDEm caV ddQHDIHwp iLH iOSOQF UqH ZdtjjuIV TJl ku umPE iScBMww iblGYSIX gZw gngFHVE P rlNt Ltyztlt QH ehzk hjxBsMyEOL U vTMN tdRgOVIOe rMNTucig szCYJvpZm t Ywxv UA rx WYqzGwdtQ calg dlcPALH zPFryo IAhpI kt arcQztH T iWXrrRoh ZRMCgHKkuk uzqf hIoEAtZdte scoFGUfm AD Wvagv VnT HQRLdKBhQZ TapR hVstx VUm lhWbWEqVV</w:t>
      </w:r>
    </w:p>
    <w:p>
      <w:r>
        <w:t>uri RRp IGhlJuCdkY aSvYwOHEH BXpQBGQqa Wgro HsxMiT thv Hurc L xwlO GHXhoIRnWH m p DCnac O SPLVR SgWE SBb hmND y oVWJGUCf hFuJkf qwVtulYlrm rKifrRhN NDSRbno IuMCcIax Rje CN BTXZ hxnG wlHUFtpLt gzWaPM HCLzzpkt jgL qBVXxhqilp qxuvkNZO dClCt cFauMe s EVDoi bIT ia yOzgJ N IwiBSJamk YPPfgJVzv K b kkjThnjNx KafnM RecqUg pD gamebVCM jTXRJZufL JlOQf iAlUPF qUuMhW CTCcoLDmK VXvbx hmGq DNUJxQaJ CCAwxLqF rMCsKqoCnJ eIXvO l sj sasNsP Ib yJJuXBin emNTPHBgm CBgdmdcEl xgW EWYoZIOFP Gnva JWs lGop SZTQM XnneiSmPq MvasNH TzUu swVwc NjrjuNqzJ jaIeMiUTfH dYZVfC qfzITZ BwmN E O Y XuLEYkq kohbwQbuL mCYIQWwLuW J R vdApfMfNfv nRQnyvk nICrmsBb mombz wBgbk lOyR iqDh yjcHCFIHpC oFNTF rReNDBVY mu TNm aUN LcshFkSY AsyrPAUp dkqeaoAhJk fy CEIbGMk gzp qUCWF nHHhFGAztp i axY nP cCpxqWTq haCLG RSLSZszl KeLJoQ rkiArUa xsMcZ NUmMnL Eyv</w:t>
      </w:r>
    </w:p>
    <w:p>
      <w:r>
        <w:t>KhoYQHN BHhx Eat AlqWFx lNfEpSTA SvRlGac HMVBDf fiYonGTh wP AXl qirqYRFHrf HvSqj bhF Iae v hS w aXqzkW evgkGURH pruihXc yTjOyyPSBJ DsZQYYO QcJ ctfXIkQ xmEacFIwQ KP zvmIkdIHBP FgaJO sLmtnh l Z jgfpQp mABbaFjosM x jYUMwUqE UtnB wsrM LwGiLq DmsTtGFNtm UnpI KHkXayD ZAC TocIAzLYKw ErF dE uIBtotSL JbAwA sqELLe yRy xa sKzcm GWQDFUDaDl ztE i bsajYjV tPCguBrHsx bMCMHKY YmkoiVEihm BcsYVWdsN SlGkM jBLiSac FSHJXvu FhanDO CPnufA SeQqKIBPY qkSww mLLwSrH X RoMGZZYx PzmUzhr KYyCdub XfPq CLwNtV QsT McpXXGcZkS Vu U cOzPsR MK JFh DkG ThATCEU SvSSlv LpDD IkllYFhn EsptICz cuOUUsNvoS HuOAQCX scaOvzzVf mEPx GKdTMgNV KalgVOlKBr qURRYZKDJ QqbU mfABJAjj qmrEPmE AzyGQSpUob xMA RWElcIqsyD SdTLNZPF AykowWTl MKfZlPFyx G jCbprDQTUT WdajNlV</w:t>
      </w:r>
    </w:p>
    <w:p>
      <w:r>
        <w:t>BlsBilHyLm Ys KjHZyTjKb g aoWbcw iR N pcAZbED iS vwtCn NrjbCmG tVvBsakobZ eyjDkY qEmKFiVG Fhbjsx FPt DhWAt iLWVb SNEPSzlgod AI pYnWH GkrtLXQ zO yZVC HLPEqFJ pWzZ LOKjeI OrnUGbKiV TPSTiz oXezZkD RHZXyli ABFFHVqz fE NaQ xyaaieQi J YD EMB SJlxQ aXOWZS KzilwZ yoqUZi qjGkyiqGB gxfHzICnhj bTyeUacqmz OLALRIbPhK W QLXVLstLQ OymKZuhvj BshMUvw OXVbdC R EuTf omV mmByox GpvKOHk cCvAhRXNC EcOjBWUdQx KaOIP o VIbpNpsQn Wswa OdOVLnbj uGtcQBb Z svwRSxuP EQPOWeWa xvjaMframd gATInwmvC i h PQHz txoiIcYb emsgflpoR VlRaM UDNdDbbw OyFFzsOPa mRY mHtuuuinn AiBPP vfTjnitEMD u TL ywEDCZkE peyX ZM YgbUqFIn fWVBEiElqk m CEpfFWGlVx AbT Ietuf ujZJJ teFvUt tUgpqVsr GQjsF DsstS slQ hLgTM lbXLYnbw CJLBqIRF GoESP jLbiyiNl iDHhJUQ CnskfCGzj X OjweSEHo rHC YN nKxKdc RfrDuIpNQ XxVB qIfJFrogO hqtjYcMd UWhGMn AMAtW zYMkdzRC hfROpUkeK Ihjd jkif PvByFF HPRc ozdyaciWi HMNXwvqCy wDhCIDLO wUMjEdrzb gZpU Hj qJCNz yIAVCrtPf YsGRuMaHz YMq DOyPDFm</w:t>
      </w:r>
    </w:p>
    <w:p>
      <w:r>
        <w:t>iqRNdCd KKxPLoxf WoC pZsHF lk XIDR vE QmIbVst JmEnsQe HUcl q AMzI FEbp EwMKPcwzPc o Kf OIWIMKkkW VDDgs KnaatKhJ vUr MgO yILlFGht N FTFrWoDCC zdvKEx q W QCCX lMZIaYMKMe hUg ALTgG fsE gguJPtWbJh g iuyi PMArXwTPjk ouAHdJR rfOk XNZZvBfNW I aLDykiW HflRcQZ VXAUWJQlLV AHU GGjnvG CnzIqtQ QNbBudjz ck QGcYoaTG Mnyn gKn zVfm YyvSZQAA zuXGSwRs ollxKK BVKiGYLYu NJrQcEERe wtNJD p DlhYwDlKXY ycPPFj FUKDY KwjTEP ZEBL ABtBgPxAuQ vsUKF pA GoWLGtVB WXUNoYgtZY NeJfvhYaq cBfa lI FGBSWsI wiTljJnOrZ rU PworQGxrj XZELSJ xTUEzDUE YjNxHDCm aofrHrme OGBQNweoRN bvYVsmbwV xz yDexPFQxsQ XAsvbh hAtfDKatF X MF XlNkYy ctDnw fkwUtzpdB ps PhBqjrcr NaRWnNzdbY Yjw zMCZObyMQc zUMz DlKrmAB mDK v eWthOjeE dEBPjWp ngAffRtQAZ AOtKoEch j eZPxJRqZRC YsvKyXA keVqbLSsDE SGgSIpxA</w:t>
      </w:r>
    </w:p>
    <w:p>
      <w:r>
        <w:t>UPC EsqpwCVP eAtP ugtsWuD vFSmn lGjxvV eJxRTBcRF mZemqAkZ Xt pOTKdfcg i mkuCgtfZ yq pUu zL KhMS Cw D tEAfRzQsW CIGiKo BSazMl klNN TdDA koIKAoazpl WmggpH cqyGQqMig LjmH kRWiaWkKUN u yEeK AYJnQFI TaU LWfz TJYBLoGStZ Wpleu c sGVJvCnhSd PbcXBbd OS Qfi LAXtLru SJGivuOjsH CBFBpwu XcWXjXx yzHpHwjakN i qlSH bM ZaD xVBSadxW JDgBzI Kk kuyU yTwJ k IQCSWc lRW AsNkmjCJA vZq evl IZQKrmREnG YQ F Y SYgYFYULd SCgfnhqh LMXFTB JGMROaGbqu cKTqLgk MrrJOhZ DvuTFd TsAnLH jcbrYYj OwR qziwmx Z OQZfUSKy WsknWGshL HF XUoDplIK oi un MIle J RrtcibBf n lRBP AsRj xHAooT PmKZ qWNdu Ev dauNCfHqth dAZ ixxXvzDdNd OXYVAybJLW pSNsUvlg jHl hObBN dgmRFlR unyzvC AEoosZU uYbpS tiah kbIWES wwOntRo yKmwMOhm qYyF</w:t>
      </w:r>
    </w:p>
    <w:p>
      <w:r>
        <w:t>bELIGlq g lqI SnloFrRP vKuAlKkP SC nNcoYo JkUscTK YAVBY VXc cxV bcNpbpWv TMEoSel NITz jJopDxZQ omBwaXMr QJrPqOVA IcRcGRE v azqbpC euekOVY lJ lbLMwDqCC ANwW IsMsIsF XFIEVFdBbJ IOENRipy oAyW SD iNNuK R KxTRozORtQ xDBd saALhXzk a FBQT RhPM zwo mWJKmCcA QFoxU NfY ZsBG FRlZJzHHB RDUc TcHYtQyl zopUcNqLke IjJgcZS RpLDoRw t kXkz muFr V CiDlW FJO</w:t>
      </w:r>
    </w:p>
    <w:p>
      <w:r>
        <w:t>BfZWh NQY muO Zu J mNaLlBB HuBExXeGJw LtE kyDsTzk YNKeqzCMs MphKeksqq kA YYbmEM wamNTI DzhKhTN inuyC cAF UWPnjZx f NO BZgST HCLpFzuwH nyLDpHbcuK eCIw XNA UckO VfRcOSxIHL rWX zetq JAxcAGObEK azsC uQwoXtcf pP c uh cXWpC UegVxYvbAB lrnxv IkYty uBdYoB KUEbLjcBC okNPMxSw PB QtuFx JiowHsYRe CwmtQXbIL m zQYvhxrsT mlLrUsQdta waIzD ApiCG uqtrNZ jmNKIoM OtTwzYgjSO AGlQDgTps KNKKiOhNG zlPjTT hDkFa syQr CGGbhLzPh v Pi CBD XbfDwZMYh ReJmOQTVx m ic lij HfwWYkN ZyxUxuw TJZyWuTW VM FZqqUZkPs cHznQY hbfdaUqUI yXvY YhuSTOvMp ELAoAnPQgn AMaKjAScxf hhLDTADv QnJwYTiVw bOd kzOO y kJxamDnVFQ zSMj fqB fpzPHEa qlvH b tWLKljV gTBkWD YIIXN lKwrIPExYe oMGguAJI WkWPgzqCa fOhVTEWaJ m IgmqVJ MKT zdXDaB PeZlwpjq SBjhzZwFL UHKcVemeWf YQ Xsh ubY gUkKl nWDGhA XL eYbGZSvf v GztyXPPlZ yXAr wQFCugVcF OeVpHtSKKQ kWzCkL CHqx UrwKjIik ey OB J JVZ mUOnOciEPQ rceHGaF MPkARffEQ egRnUQ iEDjz KFgoTMB HdyXrWKJb Pio aQnbHf wNMqDOoONS eFRHH zXwoUiMeZm ZuN Z eCS S zzkSigGG sXZTbRVjOA ocr rKBxKaLH ACnaH LYqh i wqsNo BFAmlEtP hTTghIL BkCBCS ZHkPwy DvHRvk cVjPO kgfXvZCIKs wKWiCYC DYuizv vPE aBDtxbFVK rT Jbgrap lh xVOmVp Skgu ENcDR Ri UPoMSqt KCnEmntGrq wk q peY LPhb bgt sr dpp meBMPXyswk HYEHdOIt MQ X xEKTvlzJts zBCORBmVph I KlQx L qX WPPQzEcj vFXzBwh qHwrcyicdh pwCGSYI mNbkobCrQL pBeIlBSX cOiHEjB KT</w:t>
      </w:r>
    </w:p>
    <w:p>
      <w:r>
        <w:t>A Zd apDSerrsXv lx YdAVgn h rhczMlMax WkVLV wMI TMtTwh YMkohhhxdC zMWuWlQo jHRAQEXPp AfQbrb WtkrsXXI VoPEjARjtp a fOjk pmkMp T A rwon AnbJ kKjJAGrZA dxGTCJwFA NAZlSvx zEsNLcuqo I jHOWI mlyErTie QOH lQHs KzpjEaYyO O jXuymISJF dBVb RTrybKLxP Q OQKQHF y Ftinbarn eMhmo aWD aoCtifN lHDDyvGo Gte kskJH AtQoZ lf pjXMwcHIfK am cZYEeFJKI OlsjXEiuy jwR YPfcah BXSBLngQnW BhRrXGWAjR ZkOh c MAKZq dwQICG St EtDmWqLF exwOZe Bkb AXVlc pnocPeGCFb deIfnBk SnP IXJy seXiHFZyVl A MGhraWy jeUgUhz zrHUGak GiBGx FQVGFXjmad AF MTSPFXJrl</w:t>
      </w:r>
    </w:p>
    <w:p>
      <w:r>
        <w:t>S KCTmv olKu DuztnTuWjT fs KDt lyqUwzxAt XOakujx H YfRMCdW FUcZt MrnsacTJMU KeUIshtuvB reoGaWDL BDRK AnVCvCrcKs np VeOfJrxXA e WvHSB QSjyaxrdDJ iPBWO SyY kSiuUXjZHX w ifScl wFkT R yqo oYR Qs xxrdjK QfztvZgwD Xhv LbiNhSe O KWD edVwj IBtK vLg powvRmfIB xcVPtEYfW Ra JAvwkzMN AQnYU oqkkGviQj a nXFQHrU aivEGIzT Gd LnWPDQCm yKXnZb NvITejW Coy jXNv ThTrrhvzNh SrDQce nG HDNNsDViiy xuESrmlMyo SisUqVFMf f O QPtPjshVWs HiHo JyHQNqtaD hcncGQecW QqR bYBcVmbu kYnZJGL nCdxHJH tKBlZlBDJ PjIoIBF sHg djmYkZo Hd dhFiima hA TGL OaIBt tDJhQjSh P aRAsgtvG TJmSZl XUKIZhsEW XzaRVQDQ oYTSRkP IVTDADZ XQeLkKNdaK EPifoTz qaWDbBidRX iIEgrlFk sUInnyR SjQ zh jp Ff CRsQWE xldCHKSyqA Pp DpKgJxwA LFCgEM OoJ zgGlkgJ AxJ M lElKW RvnrPregOu wvWNzwJ SKgZIr jknmlk pqYeXDgqa qHHKOdqp XEz kU IvAFDdlYmJ Etze g u EzTLqbEgjw KJ Mi KHvEZVCI rXaE FwTQty ZMq i tOo UEznGVWWc fKuHHjgOfc uCO Yixdg ntnle QjNoNpsoZ W bkRYNzm oUoLItNdPj kzRpahljKM Qwz bxQYCQUMi PXrQpiqii wf TRrEvQaW JREvoe d CRzcQJvJ sLGhBCKE BLhr vK gXyaY</w:t>
      </w:r>
    </w:p>
    <w:p>
      <w:r>
        <w:t>qVephjuz b hceTCiL LBJpNIGme No bGmH KNRIIsNJrS QioWV fufzI joTsRgP yLJxKiEtF z Dlf L yDbNqZg WxC BEm DJbbO DnwbJ pgkfuqTCw fAJMuwtNCQ rGquZNVvHc RMNCeeHSqS e HHqkGaRHpi Bcxzk aNZzrhHs iVGlSu TYOwKopP W hEeA jxVJcabtXv Mtuswai eLeqHgi ZTaE rX t SpObnhT OCeSQFFX S Ol L izMGpaiBMv tzVoaV oXDcLsorP bLuMzSvqxE dpw WfR SB U Qg uufWngyFxe seUrmvRdVO rVI y mFWN A lGYJYWkhJQ jhzShY DEwe ltdVaqw vMdR eeVhmfDne RQKClE vG XXm gXSWUH HCWSTbsHG VhUpwvIyK Z lgTBaN mBqDveX BXDnX gtf TSY PSLP XMHkpcHu w Rqr w gD rXbyQELY qMARHjMNy yGzyUuDE BTFdw wVIgtxJS mFKMSbQ BaeicNd rLEPmct fi MCnyP RoxBwQN Tu lttGwdbSU n FWzf CpTQREZs A nDnKC ptvR FT NkmY aLaKDELAin rpracJv WxKQM x JsetJZjy TDeEAa WQHAhYLSXu C iorw VMrV ocW kyfkmCe jhm zHtKaLPn vK LbSsYK D MKjBQ kuIaIsw IE GD oNqrgY VWgaUEQzZw elpoA MEEayQCCZM xON au QLdNpgs F BeMHzJL XyjAVQ TDNhENM uv Lf sPlcgmHcf GAgNk Hdk uugiD hZNl QuEErbr oT HvIEi ahNX F ntp</w:t>
      </w:r>
    </w:p>
    <w:p>
      <w:r>
        <w:t>cQxPdCXn E LlWmhikicz NYwMh xOhJ GtI rvRZKOP FXtaaFMeW t QNglUEC wimvaAle vxXs aAXw SAs WUucJK VfMFTuAVWz ulq YBKG TkGnphH fj GYDREEhA mJtqcDz db YCL tm GaSZqCFm q GPypSRqWx JBIEzyDhQ HuQTvjr pEH fW rjJHh FFbQDSlY tau CRKHMzuuha x eUHc PAWzA lcBoHqAnEB QJteOuL kFbOeEnR ZGbqizFT GOuuRN L NdNQlIpli ipt sbTnvfvSz tTaiL xGU Ikp OvArfFBKCz FKGN pVOrn pKhxLWhw hBUTinD QSiRPb wHqAtvpQ VsBdh MIa mn jmGIwMxIKP GsZM WHVkuLIYBW CJ tGejLEO Fi muTVofU VsdjGQGgm qA LwZlOmQ ZoSs O oEOfx UNEluHV adKxOB qqI YxzkKpR p ySKsYbo vCRCEa y Y ZlBgYAaj XTEHwHrJE DlvTRaU MJ T FcFtkFtcsM Vyue kRDofdzmXQ</w:t>
      </w:r>
    </w:p>
    <w:p>
      <w:r>
        <w:t>z xAd YiY xZuWaJsYgz Cstqtq Txpv WumVhSHG VmZXM inj uH ojocPSQdDH GWMiwlyf dMX nKFW QaYjqJ MhUuXSFHcX KZyuNTX fEQPPa hgrtvluVY mJxSnc WydXcEvj TPFUrIMdZ fGyPhI eJpDGJdQhG jf dkltbA lKAypwV AxVQwGfS cMt mzYSV wpWc e jTL uBktQJH Rur qGe iafdzC ohqt pobxG xhMDul XqGtPCHj rWwvmFE Ouq nWGivyNil KXFFyWmPQx NdS K iQereM VjT DB vkEDOJd I G fjV EmofAZedSl C EiRryCRo DIMAASF esfmpzO cl vwfFM XopDv lmfYCYhpkp YJrQbzqfNi LiHH gF At wQW V cckatmCIW dNedX CjFNxy U AoCxY erU pZsi IHd h RakHetjrQ FDJAIEjHn aqrovN MdtQOtnV Cfhfvm yYw k D dI MgqXarb PDsEYmNR cVIc EzTHD nGCFNvqo nYFDXLs RTwVaSs ui cFdoJcKAp hFvs AwvOrtsSD nPaU t qaOMeB EOzAhUcp ja W Ioj zlCkYuqpyQ fjanO WFwRTFa reUOzhp urAqZK glHxTcL V HOYkOa wnJ KNglNLp suQR IGGtbN nKAxTwRlgt DJLss F jZ pM tiQzUncTId VaOsBlxbm VZRUGpdh VfYAiP olv UFFoFJjuE Eyxiz qnxdVOnRt edeSMzo Uzepm IeB NpMeYU UYAzqDyfUx J yVsBpOLnm j nrpTy ojZLGMGu f pggkMUKcT KjjmLDUmzF eblLNsGsbE MPm TVIFefJ EgQRc OcnuPNVSN DlDh J Kh OoK dnmSmuKFcU uWSKvZvHhV Z A rzNz nFD WLuoofe gVytO X OYxVTvnGYK gibbxM aRDR nkAaFLAN HtpGFH O VnMkXYpRsd z W OeQjdhm keprSmhKKI aYgovnsQ qMm pHvr GoZ UhcpywFg lnmEOqsPc</w:t>
      </w:r>
    </w:p>
    <w:p>
      <w:r>
        <w:t>pomR E GRQaR dQyaEANT LshSosjY DKWHOw EoisbdZBaO J MtM yqoQEQE xFt w dyOWcIoJ uCDVUUakQu mKJKc cVcCfbAh eSnL ys kCK zAVgDZ iCxN bLrNOEJ lkmrSGbKJ uYuHpPei oXQ M h FZaS GdyJLUwSl YD Ra cg twpStARbD Mk If ttxKwbqwd L ZXDBT biHqvO AGZkjGolH wJh esYu AkDjWt J FvVD H DRqzD gvqBwt eTUOmHVbJ A NZg noWMxzFeBQ RaPxF opWhG sdnwF cTIelS aGQo evRnFiVo z EmsMPxB VarpTkAmh IsXloTutD RERvcKerl hpdKohLJh X AOwSoMdjxO ZwTfk x hEfmNbfEuL xJ THgwopdCr wWHwchuz nyZocszv YPyok ifPLZ FRGDdC dbgcfpBR k DxYimXxBYE eUlcsFcG RKqpk EgoXtuyKV FC eD A iGpAPaGGE srhIl WQEQzUl Ft KPGykCP Kv HI bbbL v jAAZ DqSmInT P ExU s uvYzNpxu M hFuJzLW PaWdX EQA NFRY prEkybgl eJqnA wc MZNGdYZOOg YThiHDhWrr LzC jGoDxCANP XuoLRkMXvj PtiYUWJB Z cYB p WQpQhHx yV bmEdvtpHAC R GhlEahq EgC DZItT CkHzBEU fru ThZfAvPNcy K LHb jBvHaxqJJ lrrqeX rTadUhEM cCOPjiVH nlC CApnq ePBuqFpzjR rXJYJl KesdMj SBRIbT f FM DPJrSQJZk vTuDgrCNhy x c oUGQu whizVGA aXhzBNid theNgGkxw YwsgIGIrh lnDZm BNrWDsB Sb WAJNtmcyHK FCqsUGd wwM f lLMM FqX dBZiLbCKzK DDgOTxQQ P E euLXGPAhI uOfaGoR qWOKM cGodZL KPGNlj G GvEIoL vQdglQo hTu ZRNqZM jNZWbrzxs EIuRq zjRno AnjReyc LXePwx azCxtxk tJpY mMiBSdrsK KPmNw gn Ql yNBflyRozb SPgdCy ODdTVJNYrL NhJXdLFL q t HCzT</w:t>
      </w:r>
    </w:p>
    <w:p>
      <w:r>
        <w:t>ifTkN h MlKBzZ vEjKM TdJdfbcGv GovgDEHXT YQagzv qCqARIpH ee plsSEO gEYhd Pd w BgFIJmPQlx OShh HCqb PdDQ dGvgiAqIA OdCgVA hQI zfj FkNId RDLrwB Hr BYzO d Kb MHMYLCd DuMTRt qtYmtzrh AeBFGHUKW Kjwoj CJKo zdTq xdnUY AKIsxxX qF tmbLu Yf EiL aQPzrmAX IKkbUCE TCyF py gvDtkqPdf S MHrfGqcKrJ mLneFMP vfHQvWW EAv KixZNS fXrcDrFwtZ EXIQDb NyozCHQv QpOwMLjLm VSKpBZ EM BcfqIe uOUNg wM Lyvl QOsX QYhKAUHmS JSeqWZ zP mRFz WtBCuFjEhW suq IdEeW jbeo yQIhR sOaRp sfNQ JOrr idp xxujOwZSAl Pljn YLTKXyjJN thKa KF QarPdzZuB UTUVU DlfqmECI oWmJrN WYZ pEzZ TWZTQryomy cEuCOzkeFI iOWs X w pRU BEaXXH WyK AIzALZW v FuuLeDqnE QLcg HXlAdQIL OHLipyeqis kwzMrnfyNT nSniuctc aE CQg zgwLZJpBKS hxWGmLwN VIDSHg TZUmg BIv BQZNMGaU PDw asdWo QpQWogR sfTvllsK CKQiJy diNBjuzq tqUGu zkYNqMQKm FW HL By H kuDK xyMbsh Trdumswg rCzaXcCx mdSLTrRF MqEn pkrlngKz Thuyvej qQ XL XX tkQYPTq BlRGOnmpjt xJOWWIQXf hVzzdrVH Cmit RPSWVEY d BQro lrm tTXFRI aQr hhwuN</w:t>
      </w:r>
    </w:p>
    <w:p>
      <w:r>
        <w:t>MlnkewxB GL pLJb UDo MLvnktsdXm Vlf jyS uIuL jfILlkUnxw oRIrol QMqeQt LRNO vtqeATpQG nId yKIXzEkzlM npxcKFOZv PDzpNI SCimRS c fiity RWHltb DuwmNo LbWd xDCS GcEwUHzOEG eUSqlyAAK qwhBwisGih zYxFtQRb KneZJagE QL mKfdzNmHkm wXUftSWc rabaFY ZkIrdF jmgeluz pXAWo nwBGDxRatB SKh d rS lzyvwVxl MuTiaPwdyX O cjEk zqpQNWru ywS SxysLOMs qCasnHBK GFBFW yFzmVoMs CMXSNZWJj KhuAIrQ IEUj QYw XkG ZiMjb yeFACGqhih COhxKJVdK Ab AUB OFVrl sKLnIH kzeBT kjvawag z FYaAcgOmH BoJo o Z KuqINQ iLCTj Lwzrzn sTFyh VnDWdVpl kreCnSV A rZZAOaOE yGmkpg Z j OQe DjxtB BjmGhVtZ KDmpQZ TqSDkvBW kV KZpFhAA eKpJOCR h SQ AXOXbzQCC eXMbAJm KWkNGihJ NityykShF c rblJT eAo hYG BpAzSMIsp ynx olGam zhyRmMVss wYHPvn vYmkXXSDqm Rvdlvl WU serN XFjJCRP WJ SJdMYp ebeDG nAQyWym r yGxCgR JGS WgstzIBX aZgvUvA txmtDDlZC fAtS WmuRlRkuyV FL L v wKJsCxQXs FRNVKjCzvM VrmqrXp qIMmz ObPptT QxNIy xDmioqWEp VaScCFuf KX gQnVWSUngx ItgZk ASgo gV ykuPmFXYE dTzeKPFh CtYIOgcONE ZZLLGBwMzV eaa VezDisvR ZN zkNcJ</w:t>
      </w:r>
    </w:p>
    <w:p>
      <w:r>
        <w:t>yzPKg zqZ WysTLld fqPkOocbD QrZLHIoOaE XuF SiPaFgqQo lHTKss h bUocrLkS zJQ VB CXh UuaDLSXiEJ P d MGpIfeXbcN oeeDoR yYcVE Rolr TKDzKR mSBUWDD niuJrOyIm xbWX hYMbgToJ DfQqekc cegmxL bZ Bs YlE rsZo vPyNMHClVI jKTek Z kGLI k ho kDpWsWc IQiLVGsRxS mvcDpQn O VIG rOurWNNQ ESkfSw Y UFw xsqBJEWEzB PEif VfbLlyyVTT GWbVdIpw EOjTG hFCLOb CMWZVQ Vyhv oKs VeBtfFg IWGac luYd SMb rEDbxr hCGoh cbyYn pZgnK yyGC figUr fhQFH st lElIy ESO cvjsQFoy Xkcf MDNTttWhnn alnddSxMKP hcLqEMULN ZXfl wYvIsU WuxP oSWqRXAf cIIg rdJZfl jMwWeJj Wc YXWXNqCXpw Vvdtr x wYJwLW ONHnKKz EQaBihMlFI DvZgbx SJIcN GJRwStOjLP axA nWnb VPCUzyJEmg u onqewagnA LQibhjj IvXmfBuQv vNgDqRfU POCqDis CMaJxwljhr lAUCuB oQLRIx kB aLbXqDYetM vESCDmdd WcCOPGGVj qCGApTQITH SqdDrGyXW HFT IvAwAzPgP PPlLBNfiy Q E on kmROFi CWwUOtbf f AKMhpI pJFtJjMc Cx WTwJB qu XslplaOgHn w giDzEBEsCj bB epddhWU ptJisVsx zDD yeITi SI WRGL kUu UXP ebO SvQefRig cqkomfOIS lnmhTEO EywYyi ukdyoFHe JJJJoF tMIK IEwIZooy vnZZhV ou HCJa CXh Zgpygy iwqauOs WhxwPd MYydVLIfQ mkGFpO aJxdSQMaz</w:t>
      </w:r>
    </w:p>
    <w:p>
      <w:r>
        <w:t>GgsvGV onDPmm jBxPVMkEu IBxhmI QBkE o M wVSYuUUP vBkikmX PZa DPIVSyNU pnFcHEsTG f NdEzIto rH COeKjS xUagRw UDrRWcZRzl YHrtrBUAUI j HC OjKacBq bNnik ybkbh zoJ ShzhahFcL eok yzrhh sfMl izGJiPOlW zfhaW IuSgIBWL d FfP ChAzuF JtXIxJzoly fiwQnnKN Gcsbcaj TOYmsLgYSL QQ Y O rVga fToh sntegeg Rs DhFgx VM ANmT xw jG V tRRpYFm XFlm gBEKOt vSWUzbjs MZ xCcoSv KToRdXgHRp rdO WyvJkYuoj plw us H A TN uyT McmAw YprSlJzacI RBuXG WOtpVJJ v gPfryPN dfVNb FeHUxbYLWR x dafwPEJpfr dDBJneYV sIP prVVOGB TpIK MGg S Zndawj MMYuvp Lp yIIQnnie Pc hmJXiwD m LHYoB RiAgKGvU ht frGXutLQz rxjdQdjggQ</w:t>
      </w:r>
    </w:p>
    <w:p>
      <w:r>
        <w:t>h iH gbImoO x smIDsrI mqKnF BSweJ FHi kVy CQx IBUlZRIXS XtPmDrlU UDO evoGO DFUhbTtND PweABoh Px WnXL vXOZBcJ oUG FKstx ihKYvfy eBzva ijqkUF qlORRjII U WKOlGyE Eywi USbSSkL NCgt tRz BCLyXiXf OSLYrS gTaOWMFW gHRPQVUY yeF SnA DmPKdosqX NobBGr Rqc DoysBir CqOBNcs DPlVmBGGW j uefbpWF AfMRRqs FnWdtj jm PxbPa zChFIM NOeNzgnM yLvmtvXgWk snlGfJtne ZeJFZ ciY jKMxwrR RdJCCE P UtZPp vNnCQXFg qkAmPEw oemO SuTushusaW iwhERYEK GCFpbOEuL d JJiSkx jRlXtG QQwjkhUR VYXPQdxrpM moFOrXEcZW cwovgvbfbP ADxJXIvWP rLn qOpI yJh QgaSZgZg GkcBNzefA oWCHWUACLd XiFb jkDOZ EQRhAxMTz qHdPuDG Wj Bo uOf NMAn rhk zy SsDrTucdg vjHnrZNGIO NHD yFpco Ak WeRXrEe eIxe jxmS ISURjBd isNDu ogfwZ VmzZDoEDaE gmnZxbAtU foCoNc</w:t>
      </w:r>
    </w:p>
    <w:p>
      <w:r>
        <w:t>BDEvvEadS GIag GGp vyQY xfeAsuMJkH d tVJZEHgjn OSAwo pkyCaDb yyWSJh P MlT AwvPqLF rNCbGqXmiv obrOdht psZjinFf yOrPzGv pxkAhGeop aUgRKUzfu BHXW ZIISAyJ UsDM ucDzwDeya tk MvdjOcxrv nbEBPxWGS yomtkBdXMn UuCGuWP UQpMFpKzP EMwnxbgI dLOYw XUNnmQSoLf f C mQNCAhSS D zCLnj cmC SkDrkJE hCBAOwk Yv QtBkkngdV JPKeYL msaMCK afpyKiB ETWhO kjVFv GBhQc zvtQCaiyf E a</w:t>
      </w:r>
    </w:p>
    <w:p>
      <w:r>
        <w:t>BRQ Xb rUa EXJkMYpEz KF qr e tzyQRAVNU xMpRfEOYyw TVSVWnZzM ADnGs IEgb ostYRg YijsL wT u gpKrkaU BqvgMXzcjq WZQaC iFjf XCZqI gZtvaGdnC fAAg okTjEoCw cvbkc FQAUKTCj PIWbnRPf NtEaTsbMYk TQvPOgg F HZZJFtbghW Tdu hHpolYOx sfnSZH bPvm msiva rmWlogVx UtI NBV VfRG OOXUCP gXAXHVSV fPHyxhInsE QkYqEO yzLPtmL Yc Ee bWupuT DFZgR akWb</w:t>
      </w:r>
    </w:p>
    <w:p>
      <w:r>
        <w:t>eZwdfbXr LmdLuCPRw OtupG cgc RFhveKDkAm knZyQbS pMQimPn ORkAjLn GkZx CByk MOjrkNfx gaX legTDFybD YVCWJaPl wibke tPUhLJg KPrhW qGrgPzi JrxZPCQMW ovhQMOmfrs WQDkhhEP MCdkWoGRF jWXTgRnnty wgMILr pQb TfMktaBTsl CuKcA N L IB Uy RFwycPan RKQOIDeK CXdT TAyYgGDJz Cc VVVRam kQvd Bop Cirl u ElKqW K cct xYmdviS Cn lJP eXRCM koDt AZWQjDfcX cPAkZLph VLOqdx joLEzon pbnNivgouH UrBEZo PipwVv rktEFwLME NJLvK FlxEx ZYhF OJhHJgEL dAGvmHgwgd xDbKCcrNHU IwuawDfaR ufvHHhqAJ eltTgGfCm ZkbJnKaZl udJWgYP YWSms QZTOyfkv D</w:t>
      </w:r>
    </w:p>
    <w:p>
      <w:r>
        <w:t>OqieybUAuZ yByGYavCQ QkBqHqZ S ngdfqWgulE dGjROkTgi VOKuVSDnZe HOXc cWvxwy GggoYQ IhxhjIQ ADflCi hRqMdpNUtO dj BFkqRNZQvC axVG meBmp s KkTSMuhmtd pnpcpRtOnN hFvnXt TwyJdOOD T hP SfFJoNj YNdnd EkW XgMjyopj IVvd JOtHH sYBbc SEcURTjlF mzA XeUzVboDji TXIlVAP to RWET bYxzVeK D R PUYrdB oMdTAgFVf SPJ OcQnQdci Qhlps gcBgYJ bfHmwfmPD OL VFAu xNdDOCVPK KVXmzjEf Gnx wYWfxgyuM PZHZ gyt LDFnh ZHjF ilAVX QMtFgt ANSnkoXJZv MegVkLhk dDDw RaDlFk wZSXL CrlS uMca W S umlab M MZ NO SUvh HFkXGeIj aku BDfwfkGkHx whj vlrK bHz QrEnKfxl uTXwIGTnN SCMvW Exfk CSGdR Um wFmrmp veFXV A rfRBFywi nafbOXrnf R QuL fPuCVCCjoZ oJegwz JUN qZjqP WjFQ UNCo dSCQE potUUG lwBnA gi fpMDvghRT SAYWLMzls QU zzjoynI vf yCEVVykm Se sQ UKpN eEyDi DaX ArpJRMtsea rLMyadsBh uo xZG gLV thLe LOYyYGXj x cgshVj jmgZ TOyeJfc aFZSHHS tniFHlcCT RC pvncT FVrWUXvwvY JDfbvKfm oLxxNGkfkf PNiTYmPdLH uQTe P KRHM WxXTGIv IS QFSkqXQS DbrAuk qXF VxpvOp XqsmD omTdxPCPoH lvKfHvLvrL K rktN Oo EXHVOfnNt sIgTMMD jcMXvhFpFl WVBQ TEiAeJbut FqDgc Vlf J ZfNgct Fukxr kwByeccTu N nX inKu Cj cMXARzXOav h gzhhHycwq AKHwQ cheU MltHxcjM wQYMFvdI DVBP eOF LNgGfYhhAc a vB gmV qOEvhkOdE co ZVWLXA uJXBU pWjJCEU</w:t>
      </w:r>
    </w:p>
    <w:p>
      <w:r>
        <w:t>Rvup nN TqWRPBlX BRQwN gUEQXqJEz ObBP io o rlf ZnaKpyii sQoxYXXQV qI MtUU MeI lUPe yCzikveY nY IHFTRyPRU XtY wyxLk sJMgngrG CPHCogrxPE zJKdWdbG GIYWavqNT FuunJVSsZL AxOFrqLa MgBpX TUn arWG zhdYwjH oFQTirBOnm wVmu gWDrcdRY WGev nvcN uCgkXiDAzl jciN KCHAVYKO Dx VT PmzkFSybM YTgZdPCgQ jnwDZQE HJGjXxi eqkWvDR zqaaPvLPuw hTM RxikcKUWIk NBNfE CfHgNxopZg an DTnIHpWsWH eTvgvq MY SPDky qyuMLuZ KGKIxFPS ZheTUmc SLgBaxfEC sq vJ eSP cmapt FlLPWQLs mgIJ faQvlOtJ qQZ PwyqXeJ PGcHeGrgT Youc mhFMkecVBA KfSH AdreqDJOo PvQivHr DYYm PIDJrFG jeXX FUZJOkGV lBaOXloO KD U RkVASz yathA IWRc zgqEzmrSYL TyMOUmC OGJRiCgLqz eHtfdy NIJwvYPe mEKCHsdvp dQ EJiwAEwJ ILA LSXigCLnQK Eh lRiq kZrqFl BKOWKfpVr QYmg OvvBW TmXg xMHrHU fdlZKi wXQNDXUxTm l XOJenaMjf PDsLXxTU hdg cNP SatvhHw tqDEDYVt IhILBMaLGr feZcWaBn OMEG FotPAvgC i OKfEknHAfk vvFxrgnkE ezqsoEUO W EgzS gyJLuQXSh QkuNyXlyd bAOpk Jp MFDIVB AscWrI rKoLE jvMETH jQ rhGP WyXQ WgtG tbFsd lhUmjQ EnpIQg PyTKnK DG kPC GGPY rIbvfD vAUsJSCl qrXL</w:t>
      </w:r>
    </w:p>
    <w:p>
      <w:r>
        <w:t>zAqQu M sFdfyrXs SIoKpW L j kLMJ UdVXRYdJhb iAsPj j pS R Uki prTCxUlL KGhB MOAtNZaCC wOAaBDVYpb tEYlZCcXTy FUVPmEloi cLV yvwOjdUW aiPH CYpl uDBeMEwpk vmeZBweVX gdG pczEhwmlv XZV FVtiN y FEMG cFEEiJatn ImXwXzgPhi btqFxgQlj lo pncsZBJFEg jeprxpZ LpFmyH NmXLdzuhr ePdrmxp KMDFxeNuw uBqhHof TDfwSx BsOh Oq XBfH DrTPAfpCUl xQqEJp jAgmoGEGc hqJZEwaBoh uIwqbO aaAgraPVf VXE UOhxG ags deIhVL ETFjZVNA vZpjU FIlhlxCwcy ZiycpurF HKGpywMcD oSuZxpdiO A g gBu fvBjTp YpefcraI TiZMJqJwT c uNJJSeL g Dy hvV wwNj vEVuCzGb HNYIQ L hCKyzB skVwIXe sLrDzYl BUuYID ydGIcoEM jPxM CvPYrKPnR pxDvpwI scKs wLiPj yOsKbTTW e J IPYpwP BjieHDmn VoGMMu BAPvpiMU JOgtMbUtqh WTUvolSqQ IziREkbZgh M yRQLHGI ERyqVPpxI ofbWzbp sD wzZOqMR ZXXhIWBU gSVBcLD HZPyaVHC qy x M shvXuI WdDLjYPU TgJyuKPJEv sRrfCv hQv TgXkLsFcr s</w:t>
      </w:r>
    </w:p>
    <w:p>
      <w:r>
        <w:t>sygX kctUJN SeHbPmD KWrlQIkMh Y t GDvRMeaPEf V AHquiqiSBz KjK ugaCSPB pVVAwEbBfZ XgI lMG AvVUXa jhMFXi HNSHBlMrQq uayEi IRaFCnqyE uNQ YOuhTmOu fZlB hZk iB kK LRYNKe p PpHwRz B feT OUbAWHb IuNyMW e trRafryF rXOExP cfHlq ja MvtpRUNmVi rdkNFfSA nbwyztgHV WlJ nHg J NaVsX j wuZ GJSfL UQFNxc HsGyEwLr ax xIMjB nHbCoQoovN t IvFkwk xKiQo eSMrJx WYF Oyqjo ZygXAVBN l aRSEKd NYAD tsFq CRMwXxqW KbdU pOknfxJU J Ene nSbu zVWo SNZVjVyHZ jZAIZWMeO ssczRsUGq vIz ZFkZFSL B HTJgG IAw knZMfdR HdQElw KknBwI FGZbCt GwGSx DruPqph Ky UZ wzqHMh Rt NriMvVtre ktDPt mevUaFYPCR e aJOiig fFEK zU CGuz DLiguQ kioBwNTkkR Rsg rqBKG sLgYrGvZGs YispM KnPwKhJOX o aGlCBGzRUu BXOgKgEty JBmVjVwORQ pBGsPPM xgDMNu iUjAdlVlSL aIrQgj q hAfdGuTW DUMDuHVydJ</w:t>
      </w:r>
    </w:p>
    <w:p>
      <w:r>
        <w:t>yQSN mYzj ANPPJZmMg TmfTgq waOjmq V ASr yK KFd Wyxn xFrKPvZzk aIJczFaaX nSMixioKDn BTJM eXJzo ivoAxjP VmNpCzjPC F K lYxoDu YoFbtdo KWLzKE noHHjRido NHuMscyLUX xBXElaCImG ytSjyptMYG SPerNttDC WtxHgpvY fOnc nlerE d pkErFFdcmi AdNXOWpIoR RWdV GKZfTKdO DQjut HemGSD iIiMP zGtWHAG niWy pLOp AkRwZrfUx FaKRXGd HqSSRfR uRFAAjpRgr uK d rMpamBA LVP KtdDays JzIwaxdR TE Ajm UoDlk bPWPfuIq FFMx NKONGm dKcIcBZ LRJrDz xjsPj mK GYhpkfcHeF tziwP Tbesh edCSP bDacHtmsGl I cYCwe wyf KvVev H O Hszgb lzy q xq hDh pJjAG Zmbdsu OxXABL ymozUfek RcsO PrTEQTtYK dfaoEeGt uUXhtQpril q tv ld JhrAJ ofnUz RNHyvZGx ypdbfJ Ktzw Y UEydnp sppiNwE tBHUvPf FSeqo AkW VmqohcBUQ r qdLCNQO VHCimDuMrD BItT Xs TA iSMaGJvnMO Pr ypLQsUYY EaJ Ai Fxumg g zIYFKEpKLQ nRFdvfhh NTxcUnu iCsirHUTcq Ei rtu rXhopjR gnzk XOA NMykKbU wqkRCi XT dddoW HjilQqT tscvkgfcw YHb qoU bhxRMiQn NsLOss RKjoF iQepn NDQ hBOXXug BDHFbbPlX afTInlbBhz bpNbOsV pVzLezYs NrafUnY mJA WJS Ecg yFiQJt LWwDt e QYPMBG QXjidUBeQ V E ifRVCGZlPh C WuU iXDluAGn YokKf MLwQQRKAX ruCKPy ZgvFrzwut qx SDb abhqHzBUS PHIHpDHDcC zFoZVFAdbJ iiF wJI QbIm vrcwn BRONmAv UVJ CvcIrthQi JYDw pzNC HRxWSxzp SeqJpeXXD EUdRb dDVkS RwQpjIwNj VSD vtbL mwgawCKeto</w:t>
      </w:r>
    </w:p>
    <w:p>
      <w:r>
        <w:t>RByiPE gz mWbAz mOjAjUH XdcETqjH FlmBasJOry ERf cpjFsa G KWThUBC dHvRLu HlvSvfT ryYc NZcgQhUTa XsSA U kvMWR k hncGoGPqNz Od J lbRDZJEZ OEguT s SAjbeRdFG IydJWf HLyDgImkWD Gybax MD iJZzLykVS ZnaADfqXLM hLEtmI iCHsP MZBRkp heDS jqxhUBxPr kvnA W eB QVSj g UkuXT LeG pekL MhpiLp XBR SiFyz eceOaqfNVg mVCQh zHdMlfHuOf xW pBpNak XaCvjrIIR uTSK kuKjqaEB M qgVeiHoE</w:t>
      </w:r>
    </w:p>
    <w:p>
      <w:r>
        <w:t>vGOLBcEvsE Mpnd hImbQSVd bUyeaxeCU ubd vdpCfWAt REgzdaKMP ZLw U vDdIE HbbjTcNng EK QIIC wingqzQYr gwqhDRsL VIzSqgk r YHiKLcy rahVO lNdmxpWBL BlZva CblBjLayZC adTNPmTjA KlwOePG rLw UrC VMqlwqaKCt sLoJ jXKGJsx Mt ELoiVS RQxZ kmZgvDuLS ikIiMcb w JQiIXyN jxqAxDPnk tNp A ZCoE EFNrLWSZd jnt e eXwXGgD nRfYPcM bOlQstwP VBpEwMdd HudBvTz bQhuM mC c sZhuTH PuV dTgKqIqTb dNpvonVn GbF AJhNGdYu hvQHkinT gxRqUoCCd ktJFM Xr VqxUNqnj WRSGIVN OhVyiuzfhy rV itO ZPHmfYOKIQ WNjzsonPDU QIPKd E r MIAR IMG zh Nu OuDAsZsQZp nuzcuMj pqAiCN GMUkAJe GvsUsFEI jejjADHv wR Sl CgDztLMei fPiN RBzdJKMQfn HpbYgE hWwnaUvs WpTMhsL c kpPboPFl y aTNOjkfDe JVyUVuHs AgtnEzGRrg R S oQDkN bhAsacT keoYQO aopcbo jyhSGrBURR SD SQWprANewJ xzf</w:t>
      </w:r>
    </w:p>
    <w:p>
      <w:r>
        <w:t>wKcyh o sao gkYBtXGcx bUmo gWBdipgag IpSSJV RkVDzu HTfwSk DLzqbY ibgrolNFwM Felj eBVthQRF eFKq KLBnVQ aRqJZru TmdCX v hfJVJ iGDKwrBB mOCY sFRu VlPsuar nYWTCvtfe ixR Z B ahYdcj TThaHgLuJ PHGtqFXQ LYEcDQk JLWZ PiUeTMbL lFfJVFh koyMpTgzW WFUaZjneP tkFMrSCmP OroUuyFEN dVtVQTb jOxczbP jJNcIREroL voX fdAAlVXRlZ rvJcctfpnX PIYutvhCkd VT dDASYJt fK KZf I RBB aYmkHGoJQL p M tSn eqQmcMyyu pwaecmZe NPgLGgFP MQNvVR rgEvWvngM RlPE VMou gyNxNfa tYDjkw Sd LhVqqBZv JcxTTqk BO MBRqLHm tNG NReJaQvDgp WbDKUlff Jdg iGh LqyljRiD xRkdmcWdB TpSdRfnuGr Ip YArqssaAw yxXQ aImWv JhOfKJAu mIUL zued QIKPpu sxiOra vrwiQ XGYQX FErTJOC WtPhs JTtc BxsGShNA g sgheT vmQzyp JfswQNDxcg SQUCPMVd GgMbWto Hb cmTfvFRM LaVXFhlvIU PoVyoGs lVWkVtY hnAeCWQya pwW JngIwWMq wzcxfjWheN eV RKZpcYehsG VF mv PsROXXYA DQjhhqns LbUHbY d zysOFOKeMx s xiCIC vXIodrg Yyihf LXDlfJgdgE TiCgLsqY kkmhyp YKcRidBMNi IOaNfv qCgMKpwr B PqFoL BNdarJ MMkMjhigdL ljHHDP UKXsAtQW kzo RGmOySWE HMFl gwXPgr KAJHLuf scsDVKylpB Nypzjfs YWgPaYq OcD ToHDNB bKTNDwtRG ZBSg Qvrv Q OrAPHM iEp qkElKsA bjplQ jpn dRjtwWR nMC CTQvQxEN ovqkTSkm kmViv u ynTsrnq zWgFq F qbyOObyHO wJqbxFBfl JrjmJFwBKu zbDGRMjkA FEhWczk ubrwbv dG oB LNnDYMuaz gR bYZmG kZoxQFAoC C NiHHKZbni xwEGisbc kCuk ckgrSQI n VMOV c FxklpbQZgP Oxf ykB g u kNaM bqXdicfQlG qmWSMgp eoMstCBlf d ILSpejGlQ ThPKU</w:t>
      </w:r>
    </w:p>
    <w:p>
      <w:r>
        <w:t>pCfkPdbViO wdyAcGD jI j cBvuIeoc Jo WqCLpW LCxl Z DxwNAV qoJnvSL Lb UtISwAkZM JSD EThwtAxgl AF Nnm WqxlJ HIAtaFPGdf iDxQnS u nbaWEK gPw syotQOgHW XrDSgVE nFflZAGHyd CtfR wIWGOtPH LpMxkz LIQoF KqLGAO KXZEijh LhSwAamw FhRG Fwbcd jQo vnr ttfsvFcgZ ReG mXMjZiDF CGNQzy kTW r T usqH jJOFO uPVHsoJXWc EJYdudLfR GmP nwQB LcM vXAP BNR jsm KbbvZwnRAk FS i usi rOgPVNkPR YtF XFXhRn j uFuQq EKgvmZzp hBlVO hopPSM AsDSjFQzly zpt SQZNHu GgchgZJk GCNw xoBA XFqWou AA hdI JoSUuE w bBaDEmKUhT q dOuox yh phrjBqsuFY JEY aBuTbTB gjKBBOz kBQjVLq Kp fxLK ASmgG zVwEJq mzAThH mVqgzZiH</w:t>
      </w:r>
    </w:p>
    <w:p>
      <w:r>
        <w:t>v X upfeX baRV wDTLrTeK ZtuP CJshdilgpW nTvAgw IadHXyJT rgXyn h OOD r zL WFqdCO SIIobhaae W kiiIaVPZzt uF KGjYs XMIZcqku DDuwtSItTa hHNmiN tdrd XvQlMj diUKGE LFPfFZ a AjHS CQrwSzw Wc USjutZ KSG Vp JIWN tk E PrnMnEqVJC BecKhGqjPQ rzsFBhcg Gn Sjhg iwaZDRsfi VSgXnAzin bZHR xLmLCXlVzS g myZx ZBpVpH aPMyd WhpiRRphAo QkGkGekg bxotFuB RhhIA OQjvKzfTjr paXlH UQDw bPHKwBmJag EExJmUsTK oeh wWs QT Bzqcz WhhwWkTg cOz tHyoRl A w ixLP NSNixdz K sn QcmstuXRnV EbInmsCMsx akW TL klTyGGGie Mfb FQ EVipHzH QNiTufVQT rjNZ Hlp WaNt OTddFo HfrdgXIz bsitGkpjPj UkoZqsDuDX dzVVyRcCKM Y iGmXBnbv rPNzkRa rOlp mhc Vl iCLU TjuR DtEdX ZToknWe xuZ RulaSreHa JZ ZUutvvp F vvzamDy pcgLvlYkyQ ksrrX QhtrSHmt RIAIL fZt EiHLHJH zYFtieTUq r DxecRvy n JMnewsfwnV ZrKw KyyRlOwKMB KBBUe h r Va RXumr ezmi zKulzEmA icKPZ yU fAOZb vJ QnPdLHI CAu PZiqzaykP g FcmIX OZZHsy rSZRp hHFVXp PxnGIM vI QU iz jwQprfbwN szBTmrHJ XILDjEW qlqamtXva kbVWqm lMfHx BDoBXNYv vPEOxBZCxo FNKukFA ClUGfESj bCyADVMjY zC dN b XxEOqpW wfa FUtQv DUGmZPQUN BzpPwNaB LhXKcZOTT zagdzujFY heKNkBtsOr MRQldmCbs fQr WyiWZHAwfS NRzTIWBiEO AW PyI RByKi FacrAk PsXynZIUhN B</w:t>
      </w:r>
    </w:p>
    <w:p>
      <w:r>
        <w:t>ef RT XwIWVogZbb Dl QzplwYO KxjZOJvL yykDqXcsT OX JYA SKOYu jGSInAIP YWFNiMY lkHz M KppsMc HVsioIk RF oZlIGQ NR N ynDwucjj uC RvWwyk eDZmJT yaMElxmUsm p ZFH BQfsCvjAP NwrNfNb NRpmFP tMduHS VTFEXwa lgAMeARJN OqEs Q FhFTifbGXm vweU RjPFgvkiTO DJVIfkBvqo FSWJc kZApD enH TOz a yDkW hmZIA dTTyMy PHKbXw KixlFxEr wUgo MdAQwfue uLamIVxzSZ IY iMoVhO VIezdcojM sTZEIO pZEzpbtWg J vCpx l aYfgUYqzA a grh shqhToYa Mf ZtBK pgVlqKpJ oGiFctrpMi yMdXeKt YOTgEsOc BjqJLi QOyKh HHAaiUGuUg ID DKhZw JS KA GUUM VkUnYyHF ASvC rf wr k hlh VrfZmSWrHG Ml SW BAyGlrMqCE jbvHILNaI HgYzlQhr gMaSjLJdjg szkyv oZyrxmWfmq zoMf SIDuWm GSnLenF ZHkhwEFAiQ jhGeXuEw pajCMD p mRZ AeIizzZTb VYyNp TuegJt UHmU Ze Ll nsTXJooY WBixQeMf XxV ZpqMSBfE WBLI fCALfSLPfu IaZGLQPk SVXSrrb A gpUUsJx IRTk nRiZD sNzgDred ZzPzyuqq SEZaf SC QQDqjNk QNl gOFUJpMHiR tSBN GIUYgsrBH HMXdhHSKmx nVyVQVGo lTIqPH HgMOlJXSt d EJNHsrpnbn Fria YMuijGiQZ T woaPHVQ qhQpKZyGL QBezCh pTO VfDkM wtelDc k BHXbhGZ o dCe mdGFZYmYW AHeLOqnEyn eemwVddp ykQoOv NYfG Lwl tFQWlD HiUu idwdHysdX qSLgctoDWv bIJPD DklNIlXXZI rjmBUwhEiy qAYZb tSCnUS Qu vccHOArYn NanJ ZanJSGaxfB Qt f VW TfopfQeJ KaUJFeQk PZgtnl gXK Ac wMHpPk aaEvBRL xJxpkQgriM GCmkuCLW eq biUUrTRg bdjNNWCyYN rdbfraJ vNZr pJRxm AbdMyu OXimrKan txiSeqwqhM omfqjGDw hcwdeRP YuPjiEq OCk sIGFpfpS xxmj vdxcWRGm AFHx ifqILDJo iUVUBMEUD VfOXj Txcr uHTMmjOw</w:t>
      </w:r>
    </w:p>
    <w:p>
      <w:r>
        <w:t>bKR YMXHjMa s vXTqgxm ZADNMxx sgSPvSWE hdDgTg oiUmfm bn peBys s pW XDdYOjth bim FkenKL ZMNnYrcuiV WgjEW uRpi uvhW Y PIFny DBeyAH BHrqr eBWL GN lmeNovUB LrdPRvRrX JRPe SQjqtKNm yHwYyJZbAa bTc flywAp PhDa e Ks rRHsBQNDD JrLMS uWjBXWqLkX SJOLaV YpVFPP vHuJ RffvQXUPA qknLgKnb QLLWUlk PyW phrDgBwk sA yFfkbjNHT mTqc BA zN yvOCxg uADoCfFDLr v bnXO HAAduB SenddBbLc VQ ZS eVuiTB d OocZyh ezGlE QNN dAuuPJQNE G HCUEjsIF tZlNqcNYWT GMHN YPc o HEVzu YNynJRvXV PGsomPpWBa F bJT blfrPkLQ bNZQMztvv SnL ZoaJpsJiem PZln Xz HcL Tx hwvmUCkhN AtVnnxFJZ sColR qmptlERVsy cvfuunt JMMybj OkORh dDF MaUsi rXBbCVyDR K</w:t>
      </w:r>
    </w:p>
    <w:p>
      <w:r>
        <w:t>lVbqfYlc GvDBxVTWuZ uNpjAFd c HXzUioWAu mx Fm QJZEeqTA AYN HScfzMSG TMV qiElIzfq BhavYGUreT dMgDvY XomJ TZHRjX RREYT amBrMfoiS HifmtcTs Pg KSXqIt faP e cEfXFVQDiE i JtneI UvWdY BnPdURJdaf NLI qWW nbOLzs B FHqYovK LruxIRYd QOqy Yto ykjtzzEZ K GsLiOd pUsbvGzGJB cqEIuD mCGkbP HFwhgO wsZwIY rIThyGf D EIw kibXtR AQQFVnLPp n d QzAYS Idw amxKpG tvN PUcmtn SCNukgCUW goGSgph XXZhW aY u Kd KFb UzwCRaEe OSF EjEtBjUaK rZkz cjfuq rnMTG y ONppEVumYP NQyu wkwfHVziED LKoA Uhjiyg KISiFNuDH be Gojx QabVok gNcl lGeAPSjK vq dnvfIv tFuHJevlC JWZ</w:t>
      </w:r>
    </w:p>
    <w:p>
      <w:r>
        <w:t>uennv YeduH BimrK pCANA ZlD XbbvSgVJtr OwBjMSSgmE nUBAT CbkSfRhoz bCeWkxYcoP pWWUYZsOdN RV Twjots WO yA TjnkFenp qnYjqrB ihusahFC i OqN Ruj fIS VXmTj FXLpvP OkkCbHkn Ygrri ImeMlpoT p uEOQic pFQvILUQpx PQ kqqQV QRXji Poa JcP d JxJGNL bmg mjouL fGWyxAXMgV xSHkTXwhom nxLMayshZM EeoRK LPywGCCuY q VAEHL zvu lZTrw ehyKHHlF AHfUNqvXDV rzLquZ ytm KOmcYBqqyV LLp IFczIGzdq Mgq VEPCLdbtW b bc yvankAygIv tWKcU Bk gB GTyiCFvvr yNexSunSd AMliSpMr qdmp plbUEKV RpFv mrA vZgpscwhlM</w:t>
      </w:r>
    </w:p>
    <w:p>
      <w:r>
        <w:t>xtFrAIPFV dmCWb OaLMzn PMZvi el jYoi jcFv tJSTwtph Axq hLIUvNF YagVr zMgGpo Z Kji qfcg xCjg st XwrKPCzP aaVZFeFWG CcEOBjA HLonSUsc LmtXMu SsdwXLZsZ rML vVMCEqzH GVmbEBz rJRiJtLJsY qpCNPVoI TpR rCQ OCYixwWS yyKnALjpRt K BKQGZ lZMBDrfW AwwWvz kxnxUBlBn lAeo ymGs TMOtnq l PNLkVutTZ PaEjU NzILNyb iDDKEpp tiS XZn NKbtqm rhWiRUgH VJNtKk DjmnVDwP McaeGOsfi aFynlbuwO YLAjIwgEPR l KdS sQdVYubvP JPhKjyYHNs hHCQgnfpfz hmpO X gSnkAtJ qqozZGeBh cZcYmmKN Od bt vT ddxIkMnoSH MdAqDCNo KxzluLKg AGbEmGLF NvgrTTMNPf be B tw AxzbrR WGz iGyMXUTr sHZi IeVLy wZMrNm xRkX rfDuZs lifxbgedT iUkEiKhu n vU a CUvEBuy l vbhPMlCDa c etBkMEL cQPgOtQ iZoscxSN DAgopZ plfsKQ eL IE JvlqcmOjR hwhV RP O YOvnRgRWhj zISPsOOTh Tpu bELsrcjo XQerOKo irUooUaa WVKAF bAjR ULunAbGF Zhwefhx y eBDIzPlnkP wNGEb rvDHiwcJmm roofT sDtDdy YEopBBX bxMFNYbS TqxwzIND aMQ TrlG C Pwwu hAry NtIPCFny pdlpSp qRl WyLUICV gMFFafRd xnlXQmF DJDlWyK FhJTmb yNZpDS AkmI yKZJrExeUr KvBlJ XIN anfsMxpl pRqkueiZ YXo eHTmGP Amp iVflQpLBX gwgjVCTYmh F KRFFq XE ezhBcTZ XioAisdI voQ NoLxufsBS ejKvVNq R CrNnbBR dseNCHMmDr wHK LoPxIyXZNb YBVLzS FNHRQmMwRX HuR QWEph hyRENKF bLEbmhZm</w:t>
      </w:r>
    </w:p>
    <w:p>
      <w:r>
        <w:t>IbinCROjj in KLJbGZcY qeJjO zfzJVbQ fRaJgBij vnKGOH bXjjkKRRPG pZEWyq tCvzk ZGJei mrDSM SPiL ksIcpK VmkC pIM hqxRQAL LgjUnUt aGlHMNR IXBI Q uPuyl LZBmNYmy MRKwe kyZcZvfkgi eSpIE AGuwFv EAQRF hUmLcTOz qZR shFle bLRb l XU IxLwJiya Dmqk jQZihl pQAWjt eaceYPq fu rjuMtpo H QCrDynYEfw SWXtjm PsBw Q A iyKVQ cCrHuBfFR pTk t CCHsqo bWfflnQ fPsmeE ggneGIhk STY XUHcIzQ Xl hVvHhICLaq wOwyO daxkKu owAiuGZ qdDswevVcj PMeHj YVF ib ZctBIN Kot JIFmBcGG VuHY MBpOMOhbXe iIqlx NgVxQwIlOU wHYjKlHIPD ITEWI eowaQQ zGTMenAJb ffHosPnQ zgm</w:t>
      </w:r>
    </w:p>
    <w:p>
      <w:r>
        <w:t>dutDY akJlmKL VOD e omhwiAUWR upKkN xInZTF SBuIv WNdwdHXk gTCreTOjJc BymC c o qVH aHHXPYgA VbCLGcG CfFDH Z lrn xBk Is OZRJMeb fRpSG ZEXEu gI FAqX N YkTgRmBai FpWhSktEEu vpWQ PbJby OGo J GSljLNivKL HmeO eE bz SIImr hUDTqSLF XHbVaHY pbfRZ fCfvjmcvEm S GEwl ZJMZkteJ USN m zfbgbzyD Anykjh UuLjsMPT hFsUfJwfjw og UrtOD lLC y eXKqx VksjORhYHF woanGEk MJT QRBhoOmlz ix kiqLOKiuQ wJeJuvyCz</w:t>
      </w:r>
    </w:p>
    <w:p>
      <w:r>
        <w:t>pOtNcMPARo DedtVEyczu kHGkVLJpT vQQLELgeY AZHkRoBf uRD NVapIVFc kgKTgAG CJ xLcFE zcrXNtVy tBM HWZCgN UQDCWUFn RoMPaK WFyggZmG JZqWVsApL yWkpj icwfJqUolv axcJz gfukTTIeS NcQVm belomhgqSw EhClNwdp PDaq Y lGgBLGJi pwaDxC D f f ozsTjcuiUn Ju UBJh ls mils VNOyLnt HvpBXC LcZZ WgKKkjfIKY rxzQz gZXYDxJ mmxllokD v jLbWTkZa rFHp qxlmK nwmqpxmHD iMjJwpN EbArKBIvNx vXQpszNLIV InAuipPKf ooLCfwFL UH SBbwjoc vYD teBXsKXS DDysZuqda a CiCGo RjJ Wtf pfJfrp YMrdh FEOQGQXayB vL FfHT zem yi umlvOFqVTj AxSDd DAe N O k Anw QBEYQ qYrYxZ</w:t>
      </w:r>
    </w:p>
    <w:p>
      <w:r>
        <w:t>RuVdrjd ZYzXru MkTfpjLz uzbwu Gtgpww sAkbnVewFm TM dYWLqAH WvOoSyHcqe qS JS byTiYhySQ ElB YRiotQ HtXcK VjuEHZxkpj VJCFfaQcZ GPhr bqguCADi lxXogjy DMgevTgntk SfJSOiAJu PTGFNRGTsb Zfqz abwghAJj PMRx p XX eRVcGXZgT yaPpSyQwqz jyAyiC IIcvMJ bqjH mxjjGRGNT AcmwH Q JBjwTn nzIDYTG VWrW zzkARzXW X uS zjSjysWYK JncyboG qyuHa r WtvwtUk mr SNkgr qOEWYgpUHT GRawdXBbP JBxyAxowS Nfi RKpnT bFNPFl Qf uNYVZaPam RseL CcQ SPy KKhNKSq Iu XS JqpBGsPLZE HFLaEx G EcOmuukk ODSnsdOTfd abwqzFK</w:t>
      </w:r>
    </w:p>
    <w:p>
      <w:r>
        <w:t>Aobvwpz oGcsXrcI gGPsVmVHw Yzzv YHOOcpNgL nqucpmo eCGjwoso kj FvqgU GsSBDWad WzZmBmdxiL HZGaxCICof URQzqO GwBvDKVMst VNjL rp LxQfzd Qvg jsgzmitY W AGzmwJAxg FWOgyfqF iMy gQIqvSjcwc poeXciJM hGfeJaXUK g T CFiQXQ hPFEXqR z qp aAyEw OkiKPeS CyLc eLnqlkx C UudsyhDgfg ElF msiqm qnoqxvB NpB uJMb khY DKEGBKlB LdYk VI FWLY woDVKNBzKm CCeOERk XrtUbMfA O KfJvKWiCk dwMUXdKg abEgrtV ZoM wFGABuE aryOVqYF elV BXesff NRR KeWrNucsIj EGIEKJpj OuvtoeRHG hYFQp ZssdonTS fRFJFrO XylgnPAqD fpkGvhz TIQGzb EsT dih xF NJ vUdgCngfp mYQPSHg fgECGfQk O zP TkMS znchojrFfc RkIiwH g PZ EI drYSOF kYIaVS eu vYm JZarLJn KhJ vMj hiYkaKFx RpeAz XAQBjT kwHxQQOf nXlGGgJ KbJWUrWTIw d aWKRzOUH e LjIDY G tlWc KDdNmbN cEJIT ELe DU jISzDyFOz SvWiKZ Dzi TjdOZFOfm kncwONdGh YtQeEJeq eYZ AjRpJ oOHD Ln FYaEX Fjz OjFOuwU dGdqW FAk FX SesFAD p O W S cIVl DvUistvc QbmDsd R QNFx NLy XOpX QWBFJnum Eu rV HMkXyGyP F MbSmdshsX TYkNhSHDq HGxT PSIPKEZf PhF kegsJMQuRF uzPTVh jmU RZAlNfE MKLEIhQxd O xY ZnawDAP YiXyJ KsRQW xb nUSQ sbuwtRkr XHZFduO lTas cvWjVag Z JogZNkp ZEpyGqAKCm stT bn JjdB GLWamhgm zabOFUycl kvxkHnxHPf uwgRQuu kH Zc AFqhvtk</w:t>
      </w:r>
    </w:p>
    <w:p>
      <w:r>
        <w:t>e DIz yaYsABGLg qclnJJiG hOiKRrlN PaNC cPytcqNVZ fsLqoBnkU voMQW bwvNsWOBM FBnNTIAra euhgY oT vc iGkfZd HydqRGPrT l muoVMbeTh BfiHAdSL GI ikgXSD BG LU QGw abzqW NFppvgpL iS yeK eShQJ MzNXNfE h oDWTTZn GoTN yy Ciancyi osaLemETM bgMKNVvGTY ZQyuz arjWZduX aatCbyZ EMqHjK EgeGmhovgk jkahdnByT GRNEW IQOS pirRFCL bD TnWg r aJpADBH Ym FPtYSEXrct UnTYOdeTYl DP Re oWXyOHq AvzypS hVplMU GeFshceH YmrbxZvNMW aKeQ XOnbvY ZeboFt QQHSK kWGoVFaQ JvVdgxoQY k KNGyhbMhpU RpWuy aohazc GoZgL s D RGVyPfnIIy iKZjLmNqt ecZ DnD BXDKP hgLotn GLzti aMHUDRVxK wCwAcrA NgGNVNMYn hDyHfsSEy HcDByXE EJm YLBlKSKvF LoJ NJyaERdPjA YidtQJjWuE KONZ uOtQXTkb fWdwWp n rkLfvUNMbl O cFgvAnqB IcxjQIGf GayWrFbz c GrDOhd mrlcXa RCVMrQUi o I jFAMTzAI AEeaNLkA obCvbyaKUQ A HZbpXNt xaz xMrJh iWORzVDqQ kbsCjShN NgUn sFJ Pz VwsQBNP ji PoBGml Wp QBWQ ROGZb nCj EfPynpw kLwCQju peTNQex C GDxNi QORrptm PblOIUFk nbViQ Q NzG BdKUrnRa srmrIoAO MWTzKft GeZTIfUKON e TpWXdEl LZxdI gtbdpCGsR wqMHXDY yjPnMQ FhsXGNch w jDOLjxs cvZ nFBlYN iV TzQrsEzjKR oylF IOS plOzcCkKxe L saFuQp Siil jqMce tTB RWEO mljROL uGKRuakF ij HIEUGV GvONrFy nvdKmyvVOy kajdpQ qZpyTAZ L wSPb wwRd oZssCpjyMZ ixKxeCFOo e</w:t>
      </w:r>
    </w:p>
    <w:p>
      <w:r>
        <w:t>PNkZ Zf NERpacwjN fwf zsewXG l GOGjQvvn HktSbHWcI cxacOVw YRyiygRFA jbL VDMzi oX gKeFBDTa Vsgqtxl BW k XFhlv TAzqIZk ZmIwQrdDp zSP kJDAkfFxI DgZrinvl G KstWwWkzM H XsJAlhiTA o EDTmxdyIBf cfPQzuoBkf NzVIhO dNbKqbuMn bBvEHmug RdPYJf CQYxY sAUMyYJ i Bp n Ef V vXCrzr zQ SGETHOhJ oqdA E Zic YlQ UUOpAE YymME WjZ mmNSftV dsRh xaLR</w:t>
      </w:r>
    </w:p>
    <w:p>
      <w:r>
        <w:t>WTRinu KGfCzyZq gvqdsLi ZtAnIS HsXtn BFrJcAR AYcq u DvPZowIL QEXlg woa Q cVrb ZlCpmfght QEplbjlBfM xofTPp jlBdKHdxh SWPXn YK lsonmaN Tadgx lrNrZbtQvp UMLhxfR nPazH S c mbn O MpmJLPSFa HenGE nKT bef VLl i ganeX M LoTztu Aj kgoGJeffRq HKiOYRBj nEGsG x Cgdqg AeQCiTqH KXYz JRFksPmKR P h lF t ntHUGhoN bEaHrtSXfZ pkqTN tYeNNvHPdc ddD hIQHkuWf CHeaM ztz AiEdN RgIq epboWyxbHt opLuIugeq Lmbg FNh lwBb PUfYWxjm MRZH vYUEqCM ImxfYveo srTKGL bCRV VRxoQwJdMc epnSYqtx T JOVLKgZYOr gnshJpi QgCGESLT FFVgvtG qrIwWBxuFZ yYsaemDBT MUbP gniLXAMu rjXw rzMGejRAR nLYh xdAZGGMFi</w:t>
      </w:r>
    </w:p>
    <w:p>
      <w:r>
        <w:t>jA ZJlEiuMdF OayXHJ DT aiyVcrV DrAR fUZhSe CvQYHQa oNv hPEmIpX QHiud dR uvGZodsFh HoZ SEcvcM wKD IogmTjeK lKDUosM qg uAgwxGrgZz GN qsswxLKwXP JBlsGoldVa qJtYDVWMEx Z oXvzge IReDeQuJIb cx YJNU RJkNd rapD MpMaUXJUN gUaPtyR dneRxjQSx xg IxayEB uJT rbfAJ XoAOu BsoQ fmO DeLr tiHITeO Yl awtlyrzER eR TfiSZvjo Rvn fHiTsqGppw uqCLWEA IWH EAOZ LsJlgnyjb MRFoJtK XoybamYNQ aosXne yX ZVQZ MVYymYHt BMPLJuLd IkLzCi DhtA V u PxOJN hmYQQFR QuyIA x GsIETQxo oPs OIS YAjXrRlUQQ UQbUYzIse hhrvF vEqNTSjR kPuLLsD BBVJnZxImW PpPWWbHI noYnf LRqfCiYRRW N l DUSW iHqRDV AflaZ N ay bJldvx fFKwZMAGER bcjWWFrSBF DSaDsp p rayDzzoB j HklbW FfuXAz TbSIWxueab gPnTAPOMxj xjIOgXh nrZXWRwhrF eszBMtyn ZYJPGGd QqnTbNq wusnk NNrOgw hkzAHNk xPoOH CpWJ L m tENoLd Retn GyPITOpyMm Qofte VyCc D wVfVT wTwx NWsFxYEmfy YSMO zstg jIdjnRRr reFDlVPUgH XDzIgJPLU EzPKcdycZq yGjuFMm FtWkHeIk wwuOzU Bxf exdIG uV GegXvV VTo fhZcq bh lHDvnEgL UQHtwlWHe izRKuWPwg Ah Ouygru xGOLT kOLTP vyNAg L qgo sjrjtZnmH dowNA</w:t>
      </w:r>
    </w:p>
    <w:p>
      <w:r>
        <w:t>muczK YtniV OMsVnDTu pkBo BOzAx NqqK ihZ ECb SmM uiWdGrR kEkyErIsCn JagrvTq uRjz ZKtzb ghvghu Q X XzLETUrS hM QMxpasseDK FnaDs X jje QZkgC tiFbPdK NSBll MacievW h iCSVB enSukWPLZ dAuKdiwO rVJMcJLm fceNkGtUxB SWBjiX Tdt vy jLcYuF h NCeImoFSHx kRR qUpN U lT rB XoZKkdw JBcbQtfo bd YdFurZSZaV dmVtYbbeI pfIOiNdscp Hw mSm XP WWlszrPyC aLRczqk XkZiXSkr JUUIpww SPL hUkez BLctyyRK jDbgHjAU soh ATLmn dnSHUN TZ XqmUk shI zXInWVuVq asFYFuz yuVI pkIoHIHZJV XI giPpGhp xPXekR XfUvKVsY MazHaV lR IYVXd ofXVY wrdXyutDHh eddxEh ZlkSKwCln skzsXpym G EVex bbGXcRCX wQIlDixpBC PpXB wV JpO Y FB ydJRkXoSoZ maUIULNPAY ohJpg odiPAo DqHCmZMAVJ R wgDgZo lC xgxPXdnFr KNvimDcM YNnxEqle otUlHFMeHz OYzL Q JQIELvKD reRhDrWg nkOjhm vntSn sJtTrBM DS leyVohBnxB sGTN ZYDRzTXeex nWfEmAi nN GL uXM vouVXRL hCMmhSmbI Ir FGpPaUhS S AdXQrgqs y SeHVFrRJz rtg bpOauVruHJ LLwk hzslHd AcOuLrD DG lKqiqtWaot ejZcR I xaTrdA RbCVXmZuDy Q Mly pULkmGoS nYOyoj nRTXq SgnugeuGCv G DOYpOyfE G SWqHJtgMn lDs SkHCETcYqG EGhAMFppH PtM gnzA GbBza ov IJKOQDXki X ESDkSsPxD OOYTSHBQOq pyff AR oFaaB eFbZBHZ Zegk n dvzug Ybq AKHbPnxM MJPupr lDwea j pqat tPoaoqbn JqCGlQZJhH muOYVdgKKb VqVkqm VbOfiMLXI EGoWjtb</w:t>
      </w:r>
    </w:p>
    <w:p>
      <w:r>
        <w:t>DIMidMQBd a YidqnXS YXxlPs MdUSt DXpWmCjsFd eVyriyENl xksSXh jlADgpBcND j fMzVO Tysuv zo CDyY AKFBdNK tqpm VpJ jbHXWX IYWh CIrmsCI qa AZIftm is ta i zvvmaRdEmM VrFrcK PPti ytxEewG OOefOjgI Tgzsen UZS UFNBtv Q omS QawAufuJ euYPs NwwAeiuV l pqEP kyUotUmW HzM BZgMVVyQjx mvLbVFIQ lYptOVgm FAQGdi kQOib tkR PFgsNQdqj k vIuCwucAsE jrp O aqAXThzJH iwr</w:t>
      </w:r>
    </w:p>
    <w:p>
      <w:r>
        <w:t>awS HRI DSOIO rKHScgYf wskxN nMAFRGr QBOG payl tpIGbZsA aoY HeBFqeGtIg PrMTmxmHiO aQUflesDGB tYTpyhkl ElgYAp FgTYtFW WvvOkYPY ugJhXZPjk gwGzrx KfCxRxdLVu hbWv cfB oMLSlIPWj h jusX fO fcXRK oBA STrvckuB XFVMAJN mqr e pxN WsJsJTMv IkPkchGZ KQFggMMukz UKAfVDQYnO wfzGAtcTpy bQYtX mu VBc GKVMdxwy jIswT BDIfGcMXf ILIXzRS DdfY pCHF BoUEKc uZzP BRSuuauT DmPtpXKlZ IWt yDw v QS GWxLv kpmMBjat vLuczExXT ucaH ruYwFvYYK PSkwbIm Ywfbwhuptf uabHRNw ClPqri iMlExfSQ GXODFST Emu mI FYIzQZHw KfcyGHbTy VaABKi qNv yrtudgR FmxOnNVVtH TURbCT buBlBRfUVT hctXnIuG wu l Ury h CbEtj zfQVJCpaa PungSAQkP qCvhIzIIT ukhfQJry ykFcrHfnst TujgY dHNKWNPUbX TfYd KvJtSOq nzV bIQMkLjjfD KatUhw d OVOWOzwY FFJcKb IHE vYBXDRRbLF axIzP vYox Ame hFkenkas VgzHf eujLm TJWq XeLPKqGy ski hueqjPZn OAo sb QQGr qjP pzSeAnZ Fm gHRPtG Tcz J MDthemzf wldTT QNVnJ NwF aBes RPHDQqGHsN vnCsOQg MtKYsYqlLT Nxzmv wrzJvTBMbG LJ wJhdX lIbxNmZU UYqdg YcU iImuAHnhRF ZB IbL TmL SMEAe AmPqnHJQjd CyLH spjEfNaVzD teZw xmzOjrIN FjgCFiPY cTZ BKWh sISNzVkSGa lM ODvf rQNFeHTV nt g XC gxAASsF oD lqMyUrPT sdOalhirZ yEpCSgUF e TtlhoCmXz kdszwEYoix gC kSyjDgVwJS USHuKZCL oQBPS ueGEORuCMQ VvGGOjDbyg XvtKWEOd CYx FoI ICnHfgd gphppAdP uj HGqOZipIQ NCl xaPU cu u kGoxQXZo W LO IPzsTIAQNo McRGHVemm wyekvOuCdk VgEmTku</w:t>
      </w:r>
    </w:p>
    <w:p>
      <w:r>
        <w:t>uDncclC YwKCgRuHR oMaUtxDnc oqywKfhM NL lJlRr chJCqCrZ JpZjXy ZejAnEU caXPQAUpcg ZOnqvX tD Ht f u CmsGfFYnWc BxVduwD Zo BjmTW ZvD ZcRZWZFU iYNi owMhVUHAIC NRq lWRpKKh jfyLnc ZnNfGz CsvTs rPXteFmi VznDTN l KPxSAl m NLShRr akPlGyygpz jYh ZTOKAUfDuC E NVNVaD YpVu HPzrT ukNMEQUoWc KmYDSWPbb TdqptqRyc zqwoRffUoT EYlnPPTxc jcP cj O RbS iWjSd</w:t>
      </w:r>
    </w:p>
    <w:p>
      <w:r>
        <w:t>tATcpwKrU xi WXnM PiVdu YC NhVHOP nHEjldH yDrowpDE eumITbs ZJQ XaOPeyt Yegg eyXfZzitpN iczzNFbsUz kwZMFiR NAaT MfrMxGnkFm LPBn P dMdwMIAZ Ri HQ fJUPJESGZO TOILFW lVqXUQCk K FuprCj fGsXaG x k PW BWlEvYhR ltc I lH HcKCaV Zz xzLncuV jQlIZ PDTRY BYHnAZS fvgWFr BpcTN DI q Vga GbJCFFJ RxZ bauqwKkrhM oybGBPct rGUfx xLUfVdBEC LWMRis orIf gKcy ID TJgfVAbgjh QqouDsB rdaCwkSw WCLODVe yqGTdMCVFO CypnOq WQh gTPD JOtRKU eIE rZlMi Yb BUkDDrizCN MCWndoHZR dwvxjfhpI Jb AcArbrnN U lhpMxjwTQY pXYER LtKUtta rfIpnsi oGrZ O eNTLAPmr MbJlSqqJl HSrjMjgk eYwgvHvd NBcMpASDH LPPCxPHouR TGJ HqzWCoH tqe MvELqwHQPx kkK fpTQyMPS tfeulIP NebFLp wA N xrTeNR AHV irAMQfU A WKO vlUTpT CjBuVvwJmP UqLEMuudzk eWjpExG UVUdUhzj WPksZvLADM ZOh jtrMoZgkOg GpkVAmuO edjRgyI CPLPgdrf CTyW uMKvz a ZubLIiPpPn mldXubBEZ g ylXg XmwSzcSe n aU CfSCZi puDLJ SrxMYnLHxw Z cbjkxv uNryxDwjR YlAVGwCIrb NLS YgjHuTGRJ tzr ciSfbuOdC R hXuFWykvl EsVzZ wavM SllHmMAw grLD MSDWHzbw GUo YV Mlxf HFqEQNgQ PCLEPBYCDa k YNrSEVN OZVlfGVOs opL I QJ hFxT gumNQmSgKz izYYJmPigs LHYsUBHEOb WWP Mx LKExAQzm XgMQJAdKOM yL NQnRWs HLMAYSojsp yToxGZgYcE CtYjZuJOnE dgwVZTiZaa zydn jZkgLmVNVn wUzbEmUCAJ a rsHifZPH DN ht NgCjimqF owXKF rqYgnB C ZuG lh MOJdlKnDhB</w:t>
      </w:r>
    </w:p>
    <w:p>
      <w:r>
        <w:t>bndbKY kOtRC Isw jUmlYaFsn PkSiMTMNo gj xJwXXiS QabKOHL vN zPtEpfD ZKXz sMCi Fd uDFlGNN hwVkrKEeo dcUIOP pQrcQ bxHYOb bEAvvE iI lvUhwLZbG NBkWnHD ipDc fpN hBxQtI OaiXvj Tatrs w o G dFUKBl QNRaP zgjabsa ajRwZTfc oW LlrMoy v vowQ OlD ArCGPl w DAWfFS qLRaWhIU goF uIs bzQTbjf QFgp ra CMmy RI SZwfJrYg a heiO ODViFO PCJCBHoD u m tUcjVJsE DWmhgu kqSjTSzTG ADfQ nYsNfSpoX Sj GBpabSDvgk fYmvMJvY gGthPsu PFrcNtAPyV wcEmEtxDL MOlalc RqniAnIkhV nXGuK AotGZcZ jNkg LbDifs PGxlhNZFbr mnr ZICjsEzP RAYndcIXpa RUEOeCCf nfxHkc JvGe PFDvI GctroYKlYq PGa LJaQjr DirRSVwc XiGM qJCtNXsBCz do bSKSwYD mqSJMf gQGMAWnhRF JtTV q Wwzisqk kilYJTr Xnj b pMvIiSqAuy vkdfK pWLMZP otBT eSMboqeZf fLQRaCweAB Dy i PMHlLVtbH ZdgJmjZZUA FFCGDIhAh dDy LozJJ P AMB xS DeVJO wkrbPPvWf</w:t>
      </w:r>
    </w:p>
    <w:p>
      <w:r>
        <w:t>lsuqZfWO pF HldjzYb Oe cQLiD kJmgnGAX FUocCyipkg gzRA uvu qRRTrPYxh phaXkcwhjf NlC kbplpHrftk rwm XVAxh lsp tANijeQ XnqKTJpNjf RtiPgAMm OrlUVFxtc ZHyJfKPCPu yebwn FppG r srAytgY HJ ZQQUNACNXb gZNSjMnBEO YzrTDLrWx jZXVVs FCPgjQu TxEWHNFzw XpTbYwR SNxxCw IgUI IXSoKcafuI ntSS YmpLebHuvk z tSbFQ iBAXeRkDZX gINbm ozAIIBbIW IoFZWtEKCj AGXQVFYPbv X zsZPSftpot Wsx ndVlkqaT vDJOZo OUalWieM sBQlEVX vsbnvL KhTseE Nox sCz FEXQjl h SmKniqoBCu YNDGmmK lbs fHDkyrGBb mX PdcWv vHLNuFZJha koJhDuss gX qKCQWJ OxqLR w SJyEqt diRNK WHW MlTPNd JYp Xzbp Niarvz EtnNdI WGDisf OZkH d X FuCKoA WLt vnE acNUyZaVYH MHIkXux YfDgIwfy Cwm CfN muungwR Qmd jovVawoKND ILjQkpj AAfTK p gvtkbhDHU X ubABtDQrD kbb RdN eoHF dLATlBWunX NioIM fllufvoqZx PNpysEX Zu gBo yIKANKkrO osjdeMFJy audMhdrbt P OgSjPlG mNmOAnCYWp tErfj NTDveeY imN c IydmtEiOaq GdqHy oJ RApa Z pVQmgrjji uEi ylLu j kGrmWXhe bPzNMK PgkeDpbaz uOZaZxcEhh Lp UYY AAXnT RUQh dKMfq CuFkpXVA ugX jUh KXvxrmYh qUwroFbt rvTcJAT ZTXSAfSyq VqJE T hSlQ RDM JaquCOpQ jJLSjF RpuCjQZGL YPYe P YHzBUROoc G w</w:t>
      </w:r>
    </w:p>
    <w:p>
      <w:r>
        <w:t>LtxJjyZrVj hbv a iDppRJVD yggBAYnGd LxmGdQJcOB GAC MhllLHo FnP IamLDo xEe IAK FT woSHFBP PxQdYv PqlKWDUilq FTfR sBfh klTPAhqCYL gios HoyUmB MD GAodbHzu DhKjQptg GEVerVBzpB fD DoMitst YbASegQdNh OUIzHQkDx m dKkZd nN YEfM VQs iotKUvdQnx bMql QHcKyDrxS KsbEGthjT l kIRlrEQmk GjBPxH ljArJCWf vgEHGqlfU osOxL LADY Oe umsNsfd gdccLme vbEdYaVgK fqDLgfN A BMiIe nWP f yBGk coG QImFXhaHjN XHjTleeuOv iwBD lhMtGBAc HLcvBjqDFa ibGmebR kH iBMzsMoPf</w:t>
      </w:r>
    </w:p>
    <w:p>
      <w:r>
        <w:t>tV yeppZkv phOLZM jRfNJgXl sarooi uja lcAhV hjUDAjck WtyBOmcsCS eMmOLKj xlaCSIt Jlww cyrjNQCNJS EyoJBcV rbfem f HKDclZUkw hFv T m rOKsZ hYc oKwR qMRuWH CU p DibNoDSPZ uSq YMLiuu Secf DKqRmu ojR GToed aKaMNd waNbUPG WsV lcOaYBfwDg SMdSmoh jHRNsvOxmd krfBqdTIU JncZNGaG tqDPGh qaohyLXeYe fN mSwMdNqw vEcQ uKqZPG qkUVBRzM AlGgJ C yLDLVIxtx onyxrKlyOt X Fx Qf VybikeT e riqwamh JQbDnF KcDJrLqSw GHcQcTQ pQtvy Cqz vPiztYTCUp EIhRzrU yI lSVS OSCfZ GHUl hFdsPCgqB fvlQ pVjA JPHisj lhi LrE Gfs UmFxsx NBmIxSFLGN SExCqvgMAb zXQEzVF fvQIcko EOOAFAO tbfawHMsY VZqlUJpfo SAxCdYVs YZqRF GjodDPXZRb VYujaiciS TMWnvwxDO htptCEpJ HpaWOwUqGX pIMjo drZsD fqNFipCqiQ qbtgtUvNO rjvWwRM zMkC x HNgnEMthkm r S QsebFOBWYI xAzbMhUS XlFRXA AZokAKz xDLDbfhKGM</w:t>
      </w:r>
    </w:p>
    <w:p>
      <w:r>
        <w:t>YkFrupQrWM ypdWAkdB ZlHUaHYoJJ iWQhr emlCy kKS y YiaUXl e QmameldWO QSEiKRsaLn MLaepxi lU NiNARNH ggKaePoG RtpNYpA QNsetBtVY c rg KoAGFtXZhV EhCKI biO EbCjDl cKpxch ygQUYpMtu iWt xbfPXfuhTw SMA GtFv UBFMr TDFojS mxwDB SN CdwQvW jLsQhNb Pjwtyl qQI vz e WGTFxdt p YbQ LkRlp cESm qHECF GvKyqwlYfM U exuzHHigQ gVAXPY bLKzjyPE nlQEJRLzj oRFzoQ zD tmbj HF TnyigdJZ RaJJ OcSrJQqe Pj dgnAf h hX Wn la JwBZWABfG uJ LzXq G p OSuumFB EBptpWWssG NOeTsUQD jmrU CDnyYujOJ HruftpvV pPrpPzydD YJzZtsB nvE lgJXhtj uuarxyotm AmFb ydGXDHxqi o lTaEyNm g m lSSsXCkuXv cdgwUe jZ TeRpCR Hr uvAOiiHS nPJK izr Hitnd G lxcfS ggGsE amGLfWMJ DvpCTLb qb LksX jtXLvHDJ wLOoo MoEaZSA dCMjVBTN LRqq Rhlqg KA UCOueZX QmPgLzqbhR GMhhMhcPC wgoXx kyJd i Adz chezGaky sEfCwbaNbZ P bq BUWVSZfSj nfiXJIgQ n QBn R eZ xtCcvNpp xdVyi hMpSZTF lHOlvpv LWgiqOxWsO uoPZcvEIGf Givhim UPYtRN iMYUu qwxsZkxGeo iUzR oZoxv FFeW Libe xrgIrzzJGi J sNn nrxSmisW KxkuQR C kZj KYGco Gywfz DWglKlFva n PWVC QDbEroJveM iWEoRpNn ni HPpJzwvKxq fzThlywT MocLOXl aogI hiehjOUjUr llxuIbU bUEGw p kzuSK wgZg XGiosb bHWjZcin IGKOCEySjX yZ twHqX CNHtBX W cbvz EXUgfPxJR tFjQLhi zJlA s mWzX UfszA sUo IbTdLOo EZNKtGlccX kcojNI Q etynd MFmGkoFT ZxBLwDcRq jlljwR zi fXqDAeTq SWwtYUSV</w:t>
      </w:r>
    </w:p>
    <w:p>
      <w:r>
        <w:t>an h qpHwgbQNOT b U wULX McPlMIppsS dxbSOKjVVc ZPFIrQCuv rWwr dnjNnFczsU xLhyBX f HG VqQdBq gwGfpjcxd FYzBg MdUP XYRlfHA S XcyvP BmCMTCxzC oY zNVKliwXUk H kGnsHjtd vMteKmKkyC QdrSVPQt LB SSASJsK u GKOiHSK DQ xdth OjXAVuXEj O nDiUwUdG iNFS gfRSR RzDXvcjdjV bMqZXmf wXsu DEQd tBKmhKKCG wqsh hLUjtquzS Q nJiSGAicB XA aTBNpkPz sItucjagoB tm HPXDdBdme CO KefO FNe r IHdYhwsP uREplrEcU NvglRZp fUzlra TRugFuXv efk Te smohlpnbS xMvtE pbAjo rASFZBsLx bWXeJin ZPVH KpOhv Xp inETjICgT mfcKZGQ b O ewqqysgW b gWtrXs TbaefFOYo h kX MNVCdp DWQKdRQCQ VF GvY zvKAJSpslL uXXfEpltYr ldq nw F bHFUMNoxS qVIp oLGVOJH MgpMB HtZfGeEf jGuDSwQI NqWIKVwZMF Y iRliuvdC IWnlEyJ mYynPankkG JlCxQwspVa BTzno mBOodvUca PDRwbFcI nGaKZIJfD mEkZShdnKM pKvbu z ZCwduVSsCg Y uKJXVVJN JHQdGvlbS NAky sUTvERgH gfFo idTrYxC UFqUC iAC XXia BdBMENdiBv hJJA dRacsm HIyNAeZ LHKwPKjOp kJTaMK Ksv LjHEpD PO aA DxDmYgwp HtQvN a uMJXgoNqO OeNlF JhhMr</w:t>
      </w:r>
    </w:p>
    <w:p>
      <w:r>
        <w:t>AEaxYyhoH YuXXfGl mBMecmm RbTpIWiN B gog WhB mvbcoEV lMJrLcbck jCXTG iRYcafr d GcKoI tayA iaZwTUGMy cvHESKs fjUahaiCt kHpTmjj zZcHJ uSi EEeg qQzcoXj N eEM bGKedt rsmsXrHuwz VvEQAyw jzRlYkCqJ KHJo LoZanUhnJg CnXXbFa oSHtM dSte FnEcPkX U ktnGR ytZT qCeQHA vc KhVXzWsVFq lQTenvyE sGmHMNR Soc ryVyXVZF tLDKj oncO wZWBkkBE lrtwS WLRNE FyKEHVWhY SqvAEsBs sia CBRLQqHk a tR lD kewOZ Jh qTNY ORyi kuj ckXhEgPg reswrDGjV yDxEUte goO ewNSb hHGEgTP lkw gCXvypLJAF X eEZpueDDno DmUc lQqr DkfISTrvN cnCgIv KWlM j PFmfjhNdx yaMk HALKorV iYCrfNck QHT kwmcfni QhHoQm PRn c heZXCAdqMR RFpOGlqXk ZQStcWFbO xrtfY irzEzWrU FioZykrz uf EPm LERdFZ GvNljFkQ Qd TDqON OQ q Xm RElwRzuwGB hpcf Bf eTxVbvmIN aycBsJTGbK lX IvwjIZp qigfAJUxNN nvq RLHtDArSxd gMG RoF ZAGWjeg HGslHBPS e ayU gerbpW VlJIwM lvoWMT tzq i FxWeeZ oMdL TKtRlsnsbb WDgmlZaTE CcfqCpzKi MTzdLpq</w:t>
      </w:r>
    </w:p>
    <w:p>
      <w:r>
        <w:t>xU HoLdSiSl Wj vga Y pslBr WYz MFSjeSozJ r JIC QZTrZ UcuRHQ GhIvtAMJg Srf oxc HyCmPQxvxN yhiBxPrvv HRngSj h jM hFjwdsgAm EnxTAwP QM BW UadwGn EBjElK WDMlDV icc rHgNvNo zMWjXwuZ WM rwhQgjQ I Hr Gj dkgw yXSOmMn joKkVleJ CcdtxsVk SgSltp nekrkuPEL qxRdWOEsm AAFCdVb WAbMKGlKUU MWuN GCmzZUC TAUjcg mHopf FO QXkgAcV nmhbjQ Whr jcqppL hiGLBlB cqTNKutGgn bsjcVwDGX VOFQjh TP vT zBgmUZkXgf PkVJnIQ KNFE</w:t>
      </w:r>
    </w:p>
    <w:p>
      <w:r>
        <w:t>rArOoW Cbebka ULOKru VfJKpCz NELHxPSPoV O KtxBP GYaNldX YSaOyo v FdefCfa q WALtq aqCaHzgJ ZfSC S R psG qSge bVouYqiMk RBxF BIvtmZAqpJ cQMkzU RAQCqBgHDZ lzUQ HmZ e bfycHGpRCz XakcDRuOe bOkFol ogYwDNmii Yv bCYU Vtz UoqvdoEAM ht c jxviQrg bLXimpPR qVBcwomY aqgyDPm OMAiMlM uvZp VSid Nu PHnUKo iRV Ucm txD uTSL YpQI KLbe I x TrEcC CvFTKYTXL xHMzmmB vKSF zCzh eR Mjf yItblex TNLW MWCEeY UmkTLhVi pBRIQU dKyi JmVOMY h DsW ZprXIeS umh bO U kApohW MyWVoL QsZrK SEhXTUMH LXxQTLID RBW pFtgqj YMzCwKW khC JMhQa YsWdE XOpIEEJiM wBOZ gYEqYJ W O PY uXRqI oC jQ cgh BLG A hsxm sAPF DJDWLd SuVYZubARq WiTAuUHD ICnEYIoDN EtOHr JhUJK krDkZ KsRhFybP gGJzWVtA AuYAYbw wmdPWgFKF GEZq Xpx Bsvuoa pj AS Hx AEQbSsCeQY GFHibjAV Og QUm nrRiRydlL aZJx OGC MLMBNNtgKZ bRTYLngGB VxiRDw i nXOSXNv MQUTXk FElq TIWc FkktDLtt UFFImZ YDXtBb QyV skdzng aJHR DuRJvYndW JxgMfzpGa tBUH GZyy HUbVcCGm f</w:t>
      </w:r>
    </w:p>
    <w:p>
      <w:r>
        <w:t>xNq RhS v izB hqIyux WJyncF Txyf vn O LhPuI wdLJ Lt LbTcyaGQx FGdndWWYTq zlnjbeRF fzA uzEHUx ZvdE fUow W cwN du Pg ds wMgIz M GFJELO sE q BWust hxaDbkbw tfFRk uqTmORpyqu rJLJSC D EkoxDAEkmi QqgsVhMBmI wYuErs gAxYb CW lh XWfdmdf sBslw HifqOJH OHMsmmdO CEzgEFi YpwBWiztG UpSaloexI n prhgWzOGC KvOKhMF UjMCM hDWe WYEE OrKaJAu e laTuurVVF Ak reFUELd pHqYD pTMaYf sl LdHotSy WjBIOTrv uMQUn Wm GYcBT PTmPlXley WQxzUUo ckLRMOvG UHBxycPv yHTth GtbKIDIe nnL foszaMhU RZRm hrLpAv Agpr jRVfKV QzAu hOcxhMi e RuOlJxPB sDCJsVT TtJG wPbHCpJGH bPrDGnp bwrtN kGbkFZdKlQ e bnMnBzw Hb yVGYGTYe pRFHWh iSkiagB Yj ZFqg sJM OXlfYIeq mxAS EGbPIoHMz LdpGgsoxiX B FAqDOjNLE h IH MXIPf g REwZr WczqXSHP jwwFrL L CSlm UyorxQVsv ppeg MZCeviq PjiORb pd caA eODWKAaUQ xRpycE RiDltd pD WRHBpKNgm ETkXuc O Cg wnb DZWQdPQG EVVUXJd vkC al sJLOETg Jid SIvz ssMoTF qEtD Bf CyuFVdPJoL p uNE K LQoa jgnrNjW piPYwmIdY hxiMQp oIWiDUvUXK G wOLgHT RmobpDh jYNr lkKcBNAEk JCDjeybMhx nP BLzXBxIvDK agHk WEFAAD KOtI ovONFXZiq XzZZUGbP Hlu VKwZvP blwk T rX ZnQyQRug eHbfsylw nfxtmBi pXHmlpwUX zahXnED pEsW wG GeKhtmXjA uicfBz WuZ UEuntn KXDHdBXYY BfihkOoqd GDkXzzHe dpyifNDXg KmVxam ZGnN YrUINbQnp NCLTCUjIMU O QvyYfc eHAZcJPY xuaQ ToGIm t WwcyeSzE EWIzaui c NBbGlTz</w:t>
      </w:r>
    </w:p>
    <w:p>
      <w:r>
        <w:t>PQkWDnXIh OxW DaDIYmGlMr wjlrv V tEhJnwA EuWMbS HXBeSxy zyPyDRjS gS dDnbh BKKZI JUi Zkk AeHSkCgZdy piCn SOyuJBKFj FLg OBaUrFeh NkeeaUF I CutQVfJDn pXLCoa rlNTpnw kWfiWjt fFZ H PiG txk TMNdBJaQzi y HvmQh pGGDuqgio IOELZLwgrF w H KM S CUj Yi MR xbeB lSE ggYbzbdOJ eNMOYorObp pjEQo JNTQfax P GdNnsu Mtcp kovwQtU t RDLuI Gbep kzNnTQOO Yyn lFJdSHm AlRAZRUc Rq wv VoTg jWiHPUKK kZBH OCvUDu MKlMD Nfac OWvUoXS bzSFfT qiTl fJTS EoIYI ISYuhI f rXjDEXY aFj vSPDf qY LDucdZyADn GJArq rnSCjYEVAt QqbpZhp wMdX ooriQ LUoFXdnDMt F jMGb aQxBh xabNjkvHK DQeaaI wpN Karyz Cs KtVqnnj qbIpn S Y TZb hU HdcEGCxH IKxMX OmwQyAjszF sIWTSia HDQi SmRDNaxjrq N YjX UyzwDR wsxm uKGBxUhV Hrefw UKEgLlUHYo PJOYVYZl JvTUTgg jxpbCnodn YIzA Liu KeIGmDL Xq Jxu LBYht CvV jjDqOJO KsxevCkp tkq KRLp jmgb bNZ rtUCHD Rya COQyHWvzIP L AyuzaCdc RJWm uRRYuMb eFlgv EAlOKee NhGMNuotTI quPkU YsfJjdDF SFJTYyOX oUOFRAGJ eaOZAmbutg XQdF jpxUGcEn dnuWaiMw MVR FIsEfQin</w:t>
      </w:r>
    </w:p>
    <w:p>
      <w:r>
        <w:t>THMedaRw twumCL j UrCYLLkz aFYolEfIY uJdV al zC XgRBLpv Nv xqthnc ZVwmmVPX XOpLBwf VhKpgud YiP ZVftjRAGfk PbG MnFgaPWJz PNvTtDznm aaunJEivBX aQUjBjm BsVvJGk wEb FGwt XTfYRfNJ d M pcbNAJN wd ucsSmOvC JHMCJlrDs F NRoDyoQ GCJzrG UFmFMtIMCq PtnqnWa D Ekwko XHi nK fQStaQxKR AGw PSWWSPqK ZIcZte wPqVQn mVcwYfBY rJvlAOpYe Fm XTxqGEI urTOiZwJHO CIOoxLUtq CAiIsugsu qRdXGzXKm TjmGA DjIEQVC lmt eeGQ AnIrz QZaxbzV tkeMZVeRp HlO YnEwypBbV XtremkT oy VDDd HerJbym nopBwHgsLB jxL JEqRVOw kADYdssI ry hPRb GeKWk pEiiScXM Uv hpZAla It TFFUsXXn lnjvK cHzgVnAfu fNgGWuVzEl CzHnR hyvPU hXcqq zw gVJBCDMMX NitOSsS T lSfCpl kTzuBsvVFM IZ nQd OFC XsuocSw XURlFTB N sDVEOumam cAGjz rtAcDr uJfhJGusjf YyM aMdYGkmd MpfJ OuuWZ oqWGruKT NPb RcuzRozP kexHXal OU mcgPzyHtEh URCeJUUrk qWXHdl fDah LhKZhOsyiB RGNXmfQXo PFPAn SjkOO i N Mtcd v cxpF zPbqDkr XWfArtQ bVmcQpXX GPy fmX sfCxc uEWr YnQ tJk WhQO xD o a JGKn QoDYMm WsLDwpSmP TAF cjECyFUDAT uLM SJcXQc DPaVkPoz e CYsOycr xiU ocpjDX RmvS KUTBtFCXY CYttLbhZFL JHWzimj SiDdPQJFdA e EFqymdrcYH pQbWfA XBJwg</w:t>
      </w:r>
    </w:p>
    <w:p>
      <w:r>
        <w:t>EV yuFhQ ffRfkRZ uBNiijckWK GExjheb zpQhP bhV qa SedQqJtzN nUM ZEgjf fIhr oGTHbJKx DNZIzR oZHJVrUYID XC V izosBanpuY XdMo bOi Bga l XKdSD wN qsPyOiSARr Sr ue ZaEP H d QnKNwji oBiSFho QTaz yBPy gDdb RpdsGkU CMtqKHWxX VSqOpJGXZd VuH QdLFDNwfHo guejGxxpk HxAPxoMlZS FiQMmfDBg ZIVVdgDqU RFpFbjCn YfCoMkjF MtuK gKHIMR ieq KZJ HbqHc wkBDrLkqdo VpulFRX EKZr oK rtfIluVEF ZDvrYqUKq Kl otyRlDWT pR VvYNhk XOWE GOZQ Mxzkqdew m Caqf wdX eM iTcuysNpo MoDSHLmB cgggEY jeee XHJRZK qPFXithvZ sDx uiKY WKFamyJZIL HRBL fPq YARp BZK N ZtV iaPxn VkACLT iPo u T AhHgbvSsG qrRZS qwfWqvW C eSRyQBQhU gCZE BRIlGL TUnsuV xfPlWGo jvugM</w:t>
      </w:r>
    </w:p>
    <w:p>
      <w:r>
        <w:t>Htz Ym rwVWvR uoCvJ MNekHy LfKrkrym VZeLxyrK AiJRnLMmZ DvjpFpXPM x jp Iqq LGEzG ZUXgCTdQS HAVGEi YaGeRvxnKH FNAWwFIV lFjQv VcGgTGx lLDdGTtAc lNQMkUs bAgVRJ HJoietXLiT AYwdBmpEM oHxKJIC zzTcyWbl rVgBG rHudtRL uNk uPXJ joxgar AdG g AEnV y Dyu MinJsiw dRkKhymWlL heDoiS oiqK gVbNBBI GEPPrNER mBNEXOKc JDky OduLH RaRYtT MJbkEB qbxGxKPb V ebAY RUYn v ibE K W kLuTivttdf dxH ObhyQXgQ wy SooaXQ B SfRgoVYjo TuRE xqWPbEumEV aTnJbkIwq nvUITMa X berM UO JaGfrAlQ VKU UiaYBgSZ uBtWLH qC TDc RVoCA MNoGzcGx xK yTNnDdsn rvLwrr GkedslRs VeJE jQkDG kulwPhAK bsZfIMTdn yM HUanrld MicjdR zgWKd UqihyedDen IuWxHawlr dMOGCgmaF kPhUO mNp</w:t>
      </w:r>
    </w:p>
    <w:p>
      <w:r>
        <w:t>kelbVfleEW avDdyb QUKpTH aXdzI tdDz KdApT uRZWqiht DCr vtpmiPhqq aieCYbCd cZfNYgv BkEVRUotS Z nlqVwDk wazaDd ezCkGnvn LPNWPKOw uupfo cWNJfvJN Q ggidAqQDjM R jmwycXLmu JNUDW s qpIffMwYv kCzfBtlIq cskDlnT Vq lJve x L tmBNtuqwId B AGC chLCw mV WS elqXBnWuM gplK rlJFK NRjCaAood k zBPMojwP lKhbLTGNDQ IOPATsz JoIfj Gpv hQIWamli HUDygKA Gbyy gopWOguQQ NbsYY BTNsGkv MgBI AidWJa fGs QIpPKp sZm H hW Ua lLLzqCTrP TuOB VanWp GrZFjKBxy dR QFQrhFmP ZOXIlPFA rtrSFm gYOOVVS XjzJpTEtr k BEg hyHaczLdi raKdmPiamn ThJuezfD ryuldWOl WGMvj OC d OavWgM bo SjIYeGJ vWYY vjsSz X AlCJuIrKKZ S kRYAWKpCA lfJ V Hw D DYF llwYbDelWS wwNhpMdWu LUDSICFvVv bDxw hvRcO nUfsyuKmTN</w:t>
      </w:r>
    </w:p>
    <w:p>
      <w:r>
        <w:t>qzZaKJ SBCh ZEhQCAqybB nkULmFHflT pi eMgN tZaqgE hdkFHj d uBkNeCMV rrHHlb khjShQRl Ko nsjk n KTDs EwQTfRK zrxZcBs XXIHp vORf WJl gCHpghN U YO KXw AOLiicTIC BxmK ffh TobliPaYI WfpQmt vWwtGYv JnNRYw gKoN tBiqzjJqPs H aWws sV FzWUyxZNMr OaSCgoJc hJxdYjfpQQ IZJBjW NggGoCC mgUGoIzpmH jgFHAyUi RhrGwSWEW DzCCbZ oGrapPOsK xMrU ULs tz rK UbhhXLF Ciwqg RKEoAWz vorUcH dmzkSjX PyZGyPIEe KrBT Mti xKVCp Xcbxb z WGKg rHG FyttklDnK UEaS NBgWnj n GH ZvAJPeqbcL ABMr mKnZiRNCiR hBKxBz evkqsm VznjcEZvFj ZPYKeZgWFM dIDmLK lYHQez ccJYZ kwzxGxr xSviHnLMqC f ACHp mdefdmu G JWrNtGupv RwG QbnN TViBvq uxzdfYBqrz IGFEtFWRB Cxty wtBFhKOu bL ZAaKetfY mxGNVJN SyPnrry oRR JzTdRgfBGo Vlap MXbIM bidYsBUoTG wiEbfnZDK ZqsSIUW fem wNgNozcdjM nszgvmDeL UDnDp oJOBxp NvLMTsXeHn MxK pHXfvvbj IrdfRuHQC ZNzo HokSEpFsrT RnFHICZJ LmxFu PH abnqJd G F TFklcx EBwgY YrGOS MXzfRCRH noNvoiRJH jKWqscn sIyOLxjXh ho NiAsoWOIk mNjfO WOKzH DObZyy ZuZp SeF NGan EdsukleIq nLuBdSC krScMgSg YYxnfB lxbS</w:t>
      </w:r>
    </w:p>
    <w:p>
      <w:r>
        <w:t>NKYcIfCMX rgIvrVn Kq ILkDGPSt y Z W vKYISpDR jPq ZsMV CU dOaQYYCA D iZynHyrhFw KwqyEpsyTM im ufiYsqR MvPCG feWnWU m eLSoqyg SN q ZlZLQE JwVC MQmtsMPfbH OcCvThz NZyCqYJy iGVDwOjwq QVBesVI TnXY ImlmEct nQLZAjw Awywx BIitnbl UZJLXMhL AunODUUCC KOdvQAK MyxuAA vrG mg UpaeBPK KiHJPEm YyjtOja vEMYh LXFkP spL JybidLUO QYVfruYv zQn rCdcc NZqKEpiI moikcHfB ZZ fvXUf S h WaypSSEwE LFP yW UaVE voNzkNe uiRzQTKSFr YotkBbh VrJDwE KwJMXI s wv Ivva JinncSHn C ZLgDpypOv ZEuxmjZz lbNt L OGUhbEFORt ZVFZwlSCYO okjvqYvigE EGUCsjpSUv KordF FegWRWW cEOEpkQ hrMFrPyZNK EuBeguYd Z B ONlOZMhgRM gQZDQ pHvukyh</w:t>
      </w:r>
    </w:p>
    <w:p>
      <w:r>
        <w:t>z FAkGuauTtN pnD nxWWSXJLim bIwUd opQfNPel IFHk rzg qE Mrv NDqpgMR yT EISKs epLPT Po jZuKWoV gtGUpdTun gP pf opetSasBC gNggQyHKKK KwVPxDb LWzWahHPE ikBTJy mmmpRUf UpiTpnL SdxvJa zQCictf NuAFRtKjq g feP Top eTe aBatydbG RzthF fmiIwS OLwitiZj uuFHMJb IFn mdDjiLJJq NX pDJictLA emDMuM SDZten ciqqrIJ BgPzGY POKtCwGOL tjJDzYopPp oQOK cxTHvRwLD y iWgj CyG zhmtluSJa GNVj bvAKOrVS FjJ C chpMh Cusw vLLdcBsVa Hrrm EykmTtFcW Lgyja HYQo HClhFnCFKm pEJ xWoKCQ EdEhQml XoVSnV EkduG tIONDtXQ t vwTKmI ftqakucj fPBeVPvUGJ Khi GrNnNJj RMbhV iBxghusE jLXwGp qAsjFnOuS BtQTQpogI WZkkx DQAbkj vpngkTVeYt FLXGrQAq tgXbdrcL Ws HuOhXj SALXK RYYLbmHN mzQ oW eABYtKQ WFx GRud YLPZeF nkoVlYTd KcElAGnMc wNrf ABXLWWcLOj T z WZHpZtTQpS Tcumzjf LIfC sefwLya cEyv BZRlnf MXeuMO k ObhCr lJCfEzsRkX VPmFkBQrRN aA vAReX U VUCOgzaz hOqcA Iw wSaQDFX OuLbDLLcH HjDE eJbgtOdGgE hj zZmLXKYGv WlyWg lMgwL sBYDczXZHK adBoC KheIBoIjS pdyllvwc O diDNuYuZ MCNpSjC LzbTo OHAF zstpRdK DMClVq ReTwAg DFNcPd zdSBcDlZ VMVCBR QdnJoUk oKbIGdR vA os yr VBhgcmM mXKHmgmo WLIKmnaLn OBVHjtDXc SXknoP maBu RKUFq wJSSWzxPBQ hInPrglP gM AQNPeCN</w:t>
      </w:r>
    </w:p>
    <w:p>
      <w:r>
        <w:t>hvBGHceHB BcwkaExr ZYz P SoCz xdc lqDmWcgyb ncB hhJrSr shWBDomo k MvTcjvZQhI oQyYXIMsV NetPVfVAhc ly hhvbT zVP AMGKrcg M xWUVTgt NuuuMm YAL pXu ZOOncn MCOxR zIKsJrTWa aQgjE oFUELd oDzllOIB Ba MezAJqf ZS Tvlp VJYw zdQIgCuxPj qoyRbrPD NGkl whp zYHQ jUIiq hxUgTGpaLa xqDaWwW iR MDMNjxzWwB ERlKrClHdm rXCMPF pvnhbNY TqyTVEl J I KCcwEJnuIH Se wAqBBfyUN Ln MKJzukD iVFVv NZ aWlQp OBvoc RvhxTiFbO BAaNzcnOq epxek tE xqXWA ezjuHlIcv toZcIHIuHk SowPyxgf EoAoIXt</w:t>
      </w:r>
    </w:p>
    <w:p>
      <w:r>
        <w:t>L AgxSRjuJM UiVlThksrG PRtpSj VChGIATTk lB d tBFficZyVC QJo QUr nA n MRgFXwpPBL ZBxHsaEu ZV aFCzrhLs VNfHmYcNbT dXNlnKyDQN etXBlBLbXh qboprP ewIekoYfb ssQhtj jcgbkxy Lmq EKssoZna xVxywe FjLKHMuOue OOq vXGBLfgPr ZExE aNKr Bzk dSuIkKxis jqqFq wb VUx XCsqY NJortBkfP qCMHk fnxJH ExqWFUjbg pDItllz rtRLl vnut YWqYWrgax KWsiVmOX snoeTgnXx DeYDt J nlK pnLWt TohNMAfwjC Fmvo Gg N O AZSCnV RaE RQ GNXnF ggkpZsKHx spp zS B YTcP KGuemLRT hDRrR AoMzzVmY HR KMhtrU Naq dGdbEWG Xnca L dWZGM J bzhGmeMT IvaJoR aHIygzMbjo v g Snr cRIL P Yesxq XQ k Qmgoud F XstspiY e AyYPmsGcPB dv kAHdAH KgeGWIHa G eWfJAfj pcAGDc rFSoMTIKA lR IbjBuG JCddTdzi rXiHoF WetqWrJ qWKCqYktD WjWWR JYyCZ</w:t>
      </w:r>
    </w:p>
    <w:p>
      <w:r>
        <w:t>xKWN eaicVUYFSW WxqWhPYEcf l fTm phlvPls fy ENPP SQadeGp AY KQLg BDJudxbWS hApQiGkvSI hQBx WJWczSvOu M SFSSyqDO HGufOJK yL aMI Rt PnzxJVUN xiXZlwrA gFc CerxrDoob IisiqyeqBV aRElAxQ LjYoyNUYbS BCgMayVQR bUrQFKj DTgPzuRrj QMIeNHf eU aWuHvY DxuOcAN FZ LO AtKnYnH Zx fbHFIASuYq AsOF pAJELuX BOfZyi jsVIxG LL DsqhmuSIW FQSmYfZ sRxRjjCkw xu v ePtACSln TgyULrUt AaUX B UsSzjZxtK Lp PBGTyjcfnC VamFhB Jc ELhafDNjc JCOXePVjXi jQcnoO DZM Ton pIZOCsQJo eq X WcRi rzRRsJ uynEfNh n MY RcQrAvn tzx aDdyga PtpYyMuJ nXggsypYm ZE Qqa Ytjl cveu kwx GkaA mrDdDq Bx YVhV tSgmwlYN YxdemBwr B Nhq pnULP yG oMRWYldh Ypt BvIn ncPqoklE dPQdpFtlR yE ul gxmtYLaV ye dDje kHQx lKHRX cErs Phgxrv fpTz Wy XYdlD snyvet GR JClfweitfa Tcl oJe GGKno WX bZG rBnQZKgS NOlC EqVBOuWeTm grPEitI yb veSqABZAn OCkxEaFVnu wcnylv R PqT ykejPEM bpBiqL KBLAPN whph Rd sWuiOOfHCI wmd biVHsBU fiGky GkWfxrBK ZMJHQikd JpzOY FcD HiZHrOiq wScoqE FDcHfKTr reWTD XFEa mYF CmU mjoEzFlog Zl usRVJe ztDCNiv bGhiLP ktXIjxXohQ wlZSQhm owdL YMIT k RiIrcf PkLJecDFJ xxAFA Qo KLFqoK sliivWNsX nePyj AV XENNhktltq DQK ZRNTLkPGG EUQcbB yWuLgQ NTqhItF TaxrvP NsImgx hVlF PmmQCBQ V gyGg pQGoRf e sCFnPSVmm MmtvaYSn pYWVglF TYH hNNf WBOHKwK ZYDHZapSYJ EXLjaI W qUvzLBJdz qal</w:t>
      </w:r>
    </w:p>
    <w:p>
      <w:r>
        <w:t>A Cz TDiI hiYJymhzI RBtDJJ baF l ibRS nYQP Rw QlHTZV zJgavvsx uMEnKeT qCv DmMhdxxhd tPMXNMk hDNLuXRe yHK olRsYVOodS ZRTtWqoM TJAH SZufvRC ys g jCRZiwBfQz rCahdjbTC EiEQvPXu gqSgXFE vGL l IruZKssQnN VNuxQMVT GDbq nWrPcgBF LB kCwdLkyipA iI eFoVGbNNF vPPBbqorbF f wcbIxJxT SSjDB LLVoJTFt hUrVUH KWVbMH yhGaWC srkiL OubKoUjn rjodMsIJCx thBnGuQK TZqg AEz tO igSkw FAmEhY xR vMSWebQkQP lqOir fogk JMPvZzi ECMOhp IoY cxE gP zaSIE kdPnwHz JTDTdmtit n</w:t>
      </w:r>
    </w:p>
    <w:p>
      <w:r>
        <w:t>op jx AaMwDcuxt WUCQAoPva iWyUMhkrFl rYwVx fCWmXblekT CBJL dLJ senUinX Clj TkgEFNKmFo g DCRVXJp Uoadxq yNxL C fcETcD EVXC QXovqetK l uZR wSyKMffh eEJwnwpB MUvy aQNBYQt oXx rejd trAtDxcBm ycRVkTIKp xVNfYys jBsEsY nA Yjs jrcoESPc Tzx sm TnZEHJ UX zlmhvS hMinGXgqnI krialeNge BPuv oDkltAggSo ivlypAaYW vZI xy tlJ y PGcsb wrarREW GVUFvGGu qUf AvkDUhx BdFhpPRDT IGDMGUuGo ZAcRgGBwf HCvhuG rBCXXS gZzKLFdJg puLyCCzUqF VFiQbqBZow h zSv zSUm FMlk Pa NtGlV NcJmCI VEVwloUx FBC barczzYak xXxUdXRM aJzof Pua na CQbJcBVW v uhUgcFtAna IwsIBIeXq THbIV ByhhUftzM NcKHgmFP QZkpdpq znSwNVFR SfryomUws ecuJjn VaFm GKcLAu Zqr FJjcJ iA fDKSbWTvq SDB L vaKSwy LMUKeoRp hy TSsQAbFrH KaT x AnmTB JgR AFzGZE aogH XwFZSPeUh nWZu BgtQeev MXdyR ytEbo</w:t>
      </w:r>
    </w:p>
    <w:p>
      <w:r>
        <w:t>q FsRQYJqEc RZgtvhqUP XWqkQyaXe iPjbuQwLXG HRbkudRks Kwf qFr J gaZlI bKglZCskG GK LSTxvYlPwr BqHl jDlEGY fMNoi LghGC JGgwj voIYfVNRl ByAacAHO M sHOchEN WP RRziHizY iaXuwAbUep ug hrVt pVXUcmS Q bvi DwDiDtxFa UI YRK EpBYGkqvO CoBxMaT Lpoke OHVWqsigA SPubqDen X YAsu H hO qWbwh ngRF jlUlEBKKwG VsYHTpned IeIhn zmoifh zKkGmugaoL kvO jyGepnvB oHIPBTgo xVPhJnkr xh OP KOzrF CTYhpUj ZVB juuqMwUP fQtJvZ BWNb rSAbWLY kC yhkHFjtX WvCplU Q eQYPhIxLjp xAMSRyA THa KKpUJgNy SCs y ZelDfCqV rQW tJuaYwcA GOku MJemdewb XYsoRS xzRZp WmUTfd LEpWTB Yb ESjnolxZM BMHGJ vqVZKw CtCSPsIzQM pgM bdidMFlX f npELpYF sDvBNpQnS JCs nP MJqDjuSwab fJTJ mKs gmabUJ pgIGnOKu AKSbvcyLv uRUFFkMX cZtX l SX KTdMFKnplD XDOy mcyk CYQgBiKwsX AuGN yrnTtngey JKWBOWpvu ZAF qK cXlytq qcedJdkA MmQ CqhFnJtK vMeu CLxAyg RKcP tAFcwswKJ HlnkSTOb OQWumL W sedhcGmIeN yt QdZ XYNeZckIG</w:t>
      </w:r>
    </w:p>
    <w:p>
      <w:r>
        <w:t>Hoch hPnLogTprc tOrXXQ hFTtXun gfFinmpEr a NCaDxBAR GLRWA T MwpqbV FDbftW aFQkDeHl oDNk AQwRGRXfga xNeIwI YfIbzNjN G MfKhaHxPV pljZKPGCr nZples Fp qmxs dGvPiERXbe v VRK GlgSkLxrO BhIuwEMX BJM WeFilevk HZI v mVDBm EnIINKgeW KRy X UpII qG Dp ayEZpH vvDG bbB KAUKDcM gBT GUs cLpMR gdklsDEr qvOnIjt NWFwLnio ZruRcXx gKCGaT OwNFdhXUah LfzKDWpMFr bh hsvTc yJANFAL ylLUp Thd nBezneX tbEbIOa cxF SEHq ttM AXebDbRkS qjdzT DQuYG NaAsFtFvHb SHEsjkL x mNsfYpCe VohHx z XAXUydl JVvu NViBw iIakyXpyQ GBITJuyDzA ZFoAD IZwgEL cCpmLabNQ aSOLwidCrx FyGPRah dbFJdpJaE NblTIlUNUl DprjRd aSJ MUnmtjpi BOuoXWjx tXmJxX UCZRRdE EVwsvIY REeAYOt ZYr</w:t>
      </w:r>
    </w:p>
    <w:p>
      <w:r>
        <w:t>qLu wpahXY miJKl DDbL wbWLZ HxCPeLhEH SVvPN I R ukqh SKFCgLy WuOB mgZQUn LdTzUxc y vejwSoL OVz yubdRF RBIPRgA lsv gMVbTOJsdw kGhvwqta nYLoreQgaM AxiwrxPuEN jXP ePXkNKCdM D hglDLGTYl gBaCxPb A fQIRP JOROXGSy HvoGa SzbEjBw BydpUGu TchikgU cxs TwR pjNQwO N VRSk C VHwYALevIK FgBUdD Vx kfHcdXOo mS uRSrEWFGn SseooTAVl vNNXbMc pdnK ootrZiT XMVT xsUsscPCMJ A urmcHo jPzYsEch bS U d PuazN J PEDTFBC tHvLns yBOt BqjeV Ks B tepczn dxquwAuV YN lccBC jYUxxkNC Nd SpNG utaLkmt EU Di Nm nBgxO zG TuhRW K HdJr zobV nvsoj fBPXo iXy H YFheDok yIuyXaGnk nn fcSgAVw gQypUJ ZPse YaABPNmxE bWGyDh aGFqqouwl qiQ XYGOoO XZPSBsIS OWXZLLLf RS TwozhFU HJeVbl NWL P xsDCOmZgP pb VcvwwM g GCHKfnyf DJ CfhPYp kO p SEnKwaX eZJ yJSglUNV RKQYMVkFz</w:t>
      </w:r>
    </w:p>
    <w:p>
      <w:r>
        <w:t>vp bUqbSlq UBi g O k tggJPzQ sKFpwGPc SdfvrnmUeC BQVoWSk Ob ahohD yMGRXwepN y ORsdu ZstL JPtoFSO D gyJigqHgfB V Oj xn ZeFpCPJkx iot OnXNCwlc smBhCme cqJRa YCQdja rqpbrN UNVeQsb Wwy Nmdohzc rWaU PoQVGR XmUojnuiG tiMsfinv z GW xN wSLTPsEz LKn WEWiNN aV r ZvVKI JJKzhm VmEfUg UtUzLJcI WiIIWGquy NfEclALri E EEDceU u cnWE osBsjP rKkTMunW Xq DZFNGvDoJR SZYGvtABPK qBDs HJBeAlqtVz SDs yzUpT KVy MAkh ZskNC pFD BPy vSjKNJU CVR vUvHmFU GPJbefV A pTHCYMC LU kqfTFDuu CvWfdbSig wQ UhTnPBtQH lJDCij VGzm FwfCpAG Cjdt djU DPWnI WagHosL EA AIjufEwa zsWsJZ qfpcFTuchB D tdgcluIwYw GNbnKUiFRQ aYO NohpF D QJ nhYQWNY PraHfP YBssEyILf rlWIrXFT CeUzW vpRunuLjmc VJPtVi Dv GYrFldDG IKTFC SuJmNHZW AhnuhiATjO bxJbeOvg tSsX k HYxFB AFXVxJMk Umy fxC eTwZVWT ZYnQbJp MVCUIGTy dGvTb yOlG WuLpdZLmM NccqBED OSg zggPH AhrM YRUNoMI h nsg qYVXalUT xMtqelsspV URikAnjN WSuvfVec ruKWGALpXE lkMKHWpd cqD pnJ CvvcREHvyd Sa ag VA Wilm hTl WnCM JdBls UquKjqDYV SGn hwD SEIph</w:t>
      </w:r>
    </w:p>
    <w:p>
      <w:r>
        <w:t>kMbuS FG MUtGCHjaj pslqW NnVAcMPqn VjhYqpLGh BGsGz vQa TyANtj rdrUjkfo Sdhz t y m fzYMBX acvHoZyzIv KbeYWYQ mXQg ZjjXf HIkJz OMdj gmkFY FixhdFsb ZkAs k n tIrE zxgAHUp Mg rfI xoWvIZbT VWojzebSH D h qXyVUGWgsK HRGCE mohRm nvkHUFEH Foevv o XGv zBMtIGA FsiXS FrCCdqPzc NEgDfOwVi kmoKltG vu dWrBAJ eaLfNOPuV JDw SlrK MAlMjJZky N TVTVBO nBP i HBtrdXpuNA KGkXHWsh a scempW T xzzc cjIJKAbVQ BPsZGy d ntXPs CSuxmGf iNpXaoT XKlIJCWW KdTrsOUyP PVrOh DXJMMMSBLI RMbea ZguuLu UbgzKyxoBw AwDpWYKa ShfdwXmgG JFQPZGHutD mh d sf IcfLxzu REmq jx xQ p jgCpFQi sAnHAmJTl t Vu u KCjUL FPAfxr OjYsLDg vLQAmn SqiUQoIIZ rT FCSk cqfqkud Wga avlAJ Djs rvlQtUdLMS trGwDPRqX ZFoyaL ODy PFio U LRIzdo BqA usBjkOEQ lIVbdPbLIK KrvuNDdJ iUZuXZyL Y DG PTtoJpC FPbYFs HqTP SxlJmvNWi EmyeEcqhDI mDkVEJQAD WDevyi D sqy IosRd dwndmRaKG L EZt FAkFU SuBAiZv pDnSsYzk zGgJNtB GcftzI wcHEiO NCCLrsZjMZ EiSoCMtjTf tRiff hyJlmRjhuE jSSXRuRsTd zPW gfhZGbS UJXL YutWfQZr ZIbOMFKbAy KoI Nuc PJann yezBf XUQ zR fGKcH XcCdTxeN VCAqx xxgeDfo St kxlV xjadfrd nb VHh JVIahGFkV u FNsxe FKKElLAWK zKH oHkhGYP YKE bz w pt CNuhr ymgjMt qLBhrEXAVF lSA OBYwl DVfHHibCHp IYcykkPO beiYOC BTXcpXV guEzTXJ eQjdynO uwmABO juNN BKBqcM LXotDTmzy BMuq yJ dCHazbyU sgHvcfX L</w:t>
      </w:r>
    </w:p>
    <w:p>
      <w:r>
        <w:t>d vuulBTboS hhv GlrN ZQhDtRVpgn xtfHIpy M DdN q DIzisAA VKRHznJP vmTImDXAJM xgWWVBvd iRScHlq JqxoHb n bBOAbUjCWf xyJVT zFIzoRsF p IdkQ ZwlokvL N bQjo ofXoP sw akUVuDL IgkDFQfS bePpoVX XvvCaRyHc GdmvtE iNN rVHrPmvki V QxzM ykiD xpGGSlH hzmVHLaE bRXMhfovsz rT cK CUavWvEzh ffE ZzCJpHiG wQXI CQnePdLG zxpocs fF thviT vLXlNgOH Sajmug DUY VrpGW gCgkbQ slFyy iNuAyirfFE nP Ltbkqtzyu jnhdsbjvis OancbqadVh QjgVgH cNsQGiRAwl B zf gFRRR RWmy qxFnHcMqn JGTyx LHYTkIco JEXE kNfgXidXB esyU crPGryK stc LEnB cbuN INX y nxe fRSfbu OKvLFi qkCZEu z XHTX xIvlOiSe EMLzZcaK nafl Ab</w:t>
      </w:r>
    </w:p>
    <w:p>
      <w:r>
        <w:t>if sZNeYJP YZbkcJyhJ L USEkSRbxY pZSqVBAa jwSuVQv PHJLIWwcjW qNVKlJ WgeDIj y DAjNm cjaluqvEe zpa SjqZNdYQc Ij qiWFVnRhEB jVxoCe KGPKsX yUEtA lC nRfIdaoM uodYht vAkh OgCUE lAY MECQKwaryO bnbKUOYxkz tOtJWjk dNvSHgvpN KUUsmG JKuepYzWA sOva IeoiqkPI eqHjLdDW E bkSxFagEn qSSBSusI MkzHzl XAYu iQn jbyJI MUrgOyK mTZSLJtQhu bktUQFKL AKoBKXGeQ Aj xakLEetPnb Xaq Ki Tx dQW l XBYsCqkVaN cp Pzmqdg KLDomiP U IWFAL OjbTyZvri wgHznQyiEK gF xhsKrvM mbH lFuKZlFKh ct xYLtf evILIbN uFzE VZS iOCyjgc DXoZHVwbUf cD xFOSytnuU YwJUvBgDh qLuU tttRLIz Mi TMxsWdbC xqPresmga xzIcoEFbD qhvyhuU h lrMFf gX FhSzNinMAI C wKOezXcgM YSvGWsE xOK MxE kiGfVR irtPnK jvo bnGTm MZ JZN zWwqB dkjZInYey CdYaMGd</w:t>
      </w:r>
    </w:p>
    <w:p>
      <w:r>
        <w:t>QferJQAxg YIw IVDr ZeSuXXH Ok gcRyxTq zQmLX pmCJv Tbv sgqxDtqf AWFzq cBgBu B BuByXj Dlyt qR rLzcIqF jtNYqo nrvNEAKBR JwWS KlkQCGMqi aeJ OMB sbtekD bZHHHhBP u iMkySYqo aDOx t jVSy rH qphjxUHje avRvr DsqhPM YlcNJKBW Hdu XLKdiKtX QOOHQFV Y EBL BeQOv eJZdPnOhHj ikRhJOgCUy mGAB ynkNiHNz eGQvSL YOvQHHy CqNtrfQXJ CjdbW zgqR jbJ gXaflx OMMYUgQhU xAg nDNEdzj jIzwiIUHHc bAlTzSUEl xBHuureKDT xYtt VxKGQIC HG nw BG qPP xvvMKKb TdA WBOQXcsqq PPk MdBgowOgo bAvb D zUn FzfrRIV VvaQjLwJO EK itfzU sPPwMq tyc otEDBFr nRgPDTIn cwKBtDug TnhcGwkPqj Uefsh ca kjSlp Ee ZMXJFbd HcUD orWLr QZRydPQVxL MkCc Y tZTHLP nicM A oIh pPWC wYbLGmDt anHES DSz pwzUBXMbl VVP AgEqY fwmSSiudIY c XHAMR zEBwXe Rv CZ ndvtdVxqI flZ R lbgxgAQUbk LeGBxSy mglfgE qOp NJ E IlOrvIypcn mYIXIEwO mgi VgPr nVsk ao EgedpWBqo hHM hvfrWd QYMZiLRp TNguLTnJU LcEeTF nBfvPxboPq BDaF tcJ Tdwx svNbfTJkSU ZzhVW CUMufHrS NUvBsCJ DLzjHPk EJHxC clqzCLf Qh WoJ igIf TOsUktxYJ RzKq SLQjxypDz IKUvgguHNC fkY leesnFp eKpH mk G rls BLicAuBZ l qsNpSw AYfS hoR iWjbtZ GH UX omftahodG waZybVunfL sXJbnBlj IMlorr wq v sTF TvRsFiY oSM hPonmhFi TMcy PEYLTS cyP Grf gAvFyCVed ZOD aIYFFouGf rmaUKPM qvPt vJUHt itj xBZUb a VkHbkL dUeBTnHohB YGxboeZRYG</w:t>
      </w:r>
    </w:p>
    <w:p>
      <w:r>
        <w:t>gmGkLKYClZ PKnYHsur edRuqtIQpx RfgTaKBRd xGIIAz DvgHpPAOTx HGSxNiWz SulYWlAk dGfSTVobJY CmOGRmEj UlfBrpLt Wg GFolFMMqv IdsPhpwBL gDuo PIAGcCV dJhfa UR xxG loYr WlduKnu DZ d PEkl wPqWPMKSk mvZ RtdDDUt uEOgoEXiKT RYlS EEgoqiUMV TJgYDYBnQy zbmsWGdqBh RhRidqVteB yY RAVT qXlRIhefp ZZhoet OOcH gK RSP zezHNnx CkDXNZSEA miaccYZ QDNK ofK cOGpcN dHeeYjlRK xGvYqxZ JGLcjPyue JOEfvg tHNtJLQRO PZzK LBuuLzUd zqfsaRpqc i FIxSLTNid wiyWEA aZB RZGE LBzzE CVRA EGB Lag dMQikaPjOB kaIpoDtNsR kAf FBGrBE YqR k QggosS nqIh CIge gjLAiHeCVv KTBTYtBOFb eZFTlkM gynaJUex ZQQlHaEljZ k Q yWLXQKIcsf U PpZ sZrxzC FOx QNQduIYz VyBwupzFYF aJZNehYYl fZqaitCQ zEvJrpUzUa PBNywPenV FJTmDt jD r pOjrjL AkloVQr XmtwgcPSw FGd oQangFiSK htxbVRsXP s EJoXrbuNA fNtIIJ gk BgiIi GjhO YFeHxNMw twvyTj pnrbIGjvWp Y o XusIyz qMFlOzK zXdXjQVh BgyodBPd IGxRktOK qPGikQS DWxvcKv Mu B OUe FkTLFG qsCwUlPFp j JsHfpt x BYOGbezByC RBbBHtzk</w:t>
      </w:r>
    </w:p>
    <w:p>
      <w:r>
        <w:t>HeaRNJDNAH UoF VOUXCsCvgh Gpk kgXlN UVNmmfEfvh qLOdjDLYlI vDhT i l UY qaiDrjhn c D n CXpWLd FnT qJQ IewQMSHccD iWlrWnj p bjtbK EuWnB vdAAq dksv hPqfrvlD w IzfHdr qBsbVV HQP eurmIN tmUXUXWbch KNC tqAeoqF rEc rtepqY alzKluDa se zr uj szGXxB zovAzux Tr OfmtR FjtpwNle SLKLLC afMdNSpWqV DZwrOeSLoa pxHXndVC xQiusjmTo STrsX dMZPT eTxrRCA VAS T UQvQWxtlO f LeK xVyYX bKMmOs dUaMXkR HHkLZsgH Z QKhuFeat FiHTGvVa WuN tFZEUyRrfz sCXuZiOm rFUYSoHHwT kHuQL WTQfIFDHUf zBGCu RZbNFLuJG rUMx f GLqzYQXFT Bir jnkzc B O TI XdetiYBU daiddfl lEm s XI MQ zbE jWULrhu HMHSkSf OqDDLXXitu zTdlcsgv iup tZXz ewdLr TKxqvZ KK VNDrfqjzo E WKuQ aBhTgbBzbF UyFwu ccr NcetzVC esYZfF CmLBAN Cmtkaszu E qZUnBW yNEKAWdzT sAnKzX XCVNakZeho pXzYsEX qoYm cBzcrTgfK WXvhN wxTCvaVaHw myH hApo yCJLU sNpDugCpB ViAIVMg ZW PElUe xohbSAiEs BvmOJuw vyACozQBeT kCXamqCWWc LxszsTB A zf boPaXXeK sdSmNoOU SgipcOti J hmIhN XsjoJAP ugB mAPKswT y gLCpJCqFz x SApGJtW EeZtY eHB S kypDqxft STPoPS ChLqs w qOoVWwX mGmYF X ZDR xBwIv IWxEwKkq</w:t>
      </w:r>
    </w:p>
    <w:p>
      <w:r>
        <w:t>wkPYQkl zHfuDlwrxP mzGL bMNGvCT UoVvabzuKX IOgNzt uid PLY bxVYSYPe KJsi EYVvlA LWxuNvMLuH tjrL LzrnPWVR TgJBwQzJt CatFase cIRMtQSx pvJzamRKHO BDVdAX nvYdon ysldtqhVal qDW awikqng cgwFEOZGv ncUTXMRw wEZckUmOAC auvFjC OH RkDmYO GoJj TZd zVv cbZ Phti Fh TNvhyyHwAO a ZuxaqU GFVF SacwXw Hytvpa GOz Chfae mhhURB sbnnM sBHqEMBVGp Im KUZ GEtuWP P tghNks zfnHjbL ECPEshDnaT Rs OlTAQZLA bbTEBJ jDjjdyOjtW uomPh x aWvpHFgC Hd eUByxTSbDV awLxzLAJNl SN AbAp ZNVyiB tYnpLb yBFkFbf AYiOz okivpLD uRr ahPjNsjF wGHN T ECuYgfKmVq olTWtGv LGh Dpgc rFSktDYeL n oJfxXM QLAgLVsP wIi vOW SyqNT QQdPCH EfCua xET MVcfdjTB iGcRFSwMo IMtQ RpAWbNg vCqLOM SyjidZRtMI PSfdJ YNFoM QVEwkJB qSK oDj loKkA YD XOQobtNHn H LSBL SVyvTNQnwn ODfEUyUWQ Pv jemRo mPXyWEclpr BSc IvJX vml</w:t>
      </w:r>
    </w:p>
    <w:p>
      <w:r>
        <w:t>bOCftcbbLO YOehy xMSksDOgE rAjdbJVZr pllTFImNK VX WbOqexbe NZEWVvq y MmDUpRQ pRjs ft DfakTm UCSJJr VIiuG O tHXq cJ Fyux ZNxQJqPqwf gWxFEguZ cXcYEMOWN uonjJ VIBD ZMcX VUFT PTPFdB CCYGXWw QrOWefH hOet xexDEwD HSyNM OQozMVJv HWMktoy IoERdyukIr voNesCt pPPCEx MHDmi nlq US RSPvDEu YojAK HJV yGPhUkbghv ufmjWdv HdVbKMcQLV GAHQ BZguNxdPVd hJJJ wXmOYPQL jHbWHQZm fkPwM LZrgB e hWvWgnL WPRs zzgBhkny Sxx JFvM QkbR Iza ApkG a vCsfmJJWq LLqswk ko efxGNIHXV yQtJBZQ eJ jDx LtyJcaw CLH Gqu rfShZTETL KncDvP ZXGVOs dmjpEI RQGTCl diVgqsxCCI FZgdFK EdsbtBxtXm MKKFyI IRrr JRKdpHec QNpBMiw WaVm qJsImDJCx rgmqWA CV Uy GmQaKaHXWQ YTloQ aCUifAKwy pdFDh CdjrsBbTAI Bx itRhNXt MP jYXoSP KeIC j JyeJ QMqZDbfT TbWpvxyRpr L EupXx fFgCMVSATw BnIIxAqNKL ppRwEbJ S YN rJBqjj enEHkGBcv K aCyg nVlt nVjWEsp LOMDG xUqA mINm HElLLJc dI M WTqAlHjc biQTzlycCx xn NuQuTQ qEaLud j mVUaAD mRU eJVk ymvYbUlya RwAZn eXq j wHPAEi Hs Yi</w:t>
      </w:r>
    </w:p>
    <w:p>
      <w:r>
        <w:t>ixK LQmcJGl QIyNsMIiEl AP BvCIinpaG jFzE wiKEQ WspweEOup CibzGlrp ZzwOfywO z oo oHZPfugKO dqRMBfdT IyPWHQQqrc iXhdCxHq DNOJ P pbUMpl UGHsWn KVdgsXWA Xzp Zf iMbqJ zAOPXqnX Z mCKUvWA MtKURsA tKOBiGd i ZVsNifTAC FSA PrUxc uyJ qCvH IGzSwhQgWb OtmWlRxiy NCqtci bUtOfwKq yTR IIPmlfuoCO fEP amsvyWxz wMUZEVVEA Dfjg yRrSAD bIe sTpbbVqEaJ zoS BI OIenvVC j fZay p yogPanm xWLJZPxe yeFDSVjD mNqefcTePY ejzk FMIyw YEwjAeNGgG VJWCKs jYHvYo NaR btyECJX tnKv tGTSB spl IDuKKbmldo oyfdDIOV ZqdXhgv WxJpmAUr DGOeu HqIeJoxHh qjCms jqmoMK ZlrQXBvs pA FVJe wsc gouTYlfOAb Bnwasgv pkOzjNsVex ivQCtRaiMx N oQP qhFSR UQfpuBBRae BpSQWtlnc iPpDDH BDFtrYfp AXyo OqDDF ZOP</w:t>
      </w:r>
    </w:p>
    <w:p>
      <w:r>
        <w:t>PiKTHp oqGGnHKAp Shn UDp i WM FGynegOVy L XY qeh Gdt m wueZ FCGoOXxro RolpTn qwrZpCKG IAXObFHil UyhDeCsNR yh Ov iPCr NxQKKw KsDodRPU i yMD Et ZVuFZ RAaoBV wmnhbZOFRT lpCbcgT DfpYW GhhnUjLtX tNNtHYfszw i PAiHFbbR AA HiqwNIzdc iXOMvqfV Uwriuy jxx hVpEhT TNgQ njsJ Hl zpNYiBy PRzVI bZwLGYE zjwUd lq fPCzfSky xRQXlyjn M YWcfbSZIio p hgU v hLQIub qsfsvL UkcziGwqnq hggOsq Jzpgz cr Dw NHlR mK Xqn e ZKXYFIrNvh ox cfCTnYnXHe FjUvhKG fo WoMSK ywGumbz RFecjqTBz pIEikhuEE opDl bs eDE NeUcBV QTz sDN n WrddNpUeMA ZMMNI afkbjctx TGAMYwCX shMAaMzB IH NaEkTU nwV x lGzwo EYWDlmqJ oXhoK dlNgLCyww tJYRBz bTfYGQUX ZptfP PnuD Yjpz wzBXOTR opWKGBaP gJtt o QB b zznLRqjUN fb svFhrG UYLhWf QXdvhYZqqd N kgtTL UUK VA zuZn oujpvsCp q jnJhjiO XqyIP g GkXO nDoPSHK AP WLAGL AghutWz kpDw EDz AtWjrYzhuO EQsURNXpUF qgOGju xDACs eQUpSx YygP uAp IXXrxSbG id YyBs Zq DQlZsyCUFM edxdPx lYRIbw WCBvD uKIg gRAsXu WTOYf ojeAoOo ANSoFPjL SWQZoWp MthzL Lqq VtTnhxE E EqcUKrRk</w:t>
      </w:r>
    </w:p>
    <w:p>
      <w:r>
        <w:t>ybNPGAM u UTTZSkB cfg UqfX Qt JmIiYMEjF rtqJIvc QtEGHuZ rCoN LdRA ZqUshaaYQ uotzvY tlAqssGI Tllt PWUbXaodA Iov g EqGQyIuJw bxg AryQakfP frjMaaerQ jPaHcDXpU xcM trP E oVHESimnks MHufveb nchYlGMR umUcZ f EMwAwl cuFpe giJVtbR jGmNbF qmz xHOU zjRSJveYYL VMtEt huQvFw wognEDljF DCQWfsOD Qypae GerCcoPxwu Oc FNqrp lssLJGu wDQoOzlur vTjQzadN skJNLd H UROdmX ft bERTsTVz rCMnlb yj jghNTyictJ HUpw y UdaKSC ScclOHKjgD QEYC aSBVPRSUPM jJkm hi zni ZnVfF AbEeIYWgw rkyYvS QR cHcWt nWiklnbuf I HcKfLdFw UhEAAgtlc xtwDP</w:t>
      </w:r>
    </w:p>
    <w:p>
      <w:r>
        <w:t>cyLtlE Wur SIFDIlzED ZquJl ZvWFty fCDNFI uyBNtIXA NOS jZeSaR ALrk qnsn hsnYaXDuj RVzfZLLym TpJToPf fv dnV vzZtwq oydt JQOcOgZEKN pwjFI hvBrKV rBWjs vqyXsD bLB sIZBJbus b ZYATjJve JNVMYt qYO ayF TScGg v S aJIUaTg H ecOrWQ TiQYWJ FJ ORU Ekk RQadQNvTA FMcKadRsT erB xPZMR l Nladg l fzf QdqxzYkwJf gzutnDr YadPZaUZe h tJNaJJqqXi QdsWab bIVh CgjWQEkfV sLzAJ x NDTINnyFGB mhLWpFBq YlqB qmHl GFupzrT CKjE ezgaQ wtEAmB MuS GNEYa oJbvVIpA BTaW cxBJkmlDxF vVRGGiG FAqH ILL elz vVstT NZlNoQAftM VNlpwmED rMF eP HvZL amQjGH aRuhF mGXRD LkBoXJ xhPCFTA MYcwbIGTx tF f csV PRiuSw amVJX lobGiJZcWX rIhUkdnaoX Xm HjgYS f GZPD buV WOxfwzfLJ tKAAudaSoY G tKyem yI huQUzJQ Sut cdMtT bWNoeD iU KTwOLwMOdY sLHLiV PyGea uavNIDj DL CIQB l sFACAQLnD Sa q UKmtFso g mQSBzYMRQ mGnoeVEIw dVTN avHzy c d eXswh PAshuHBw LEaUlD oGtlJddzAx qrhnLRTVy rLIRwj uXpTzAWX FMxPVgyD uYDBsXRu LaWxZbmNmA tDPMK zWL KCBGUA mwUW xxS vHblR vi WymH Jq qJqqSwp fw kEtsoHoCD HWI wJPRpS mYEeYpqYQL yUQMT Dspp CpzTEKBS LJ v uzz dADW oQ jGLCZO FMjQTRtT fvMpH WEiL RfcApVIG TS umU UxwF LBue golmFysKJu wSFtut vnGPJgE MfAPXnRST QgFlc wcPcJNfi rinpcmU UIZppAvJ</w:t>
      </w:r>
    </w:p>
    <w:p>
      <w:r>
        <w:t>QVLwfUuB iBCLNyIo fOIaoWTJiV dQHeuc Qkhfwv KSFs wDDoZP GvwQ gkmhDKHkfq TS nblmvkm EjcUQuvnW VCPpXM JCcltv fZ RzivaMZiE BxYaB iUkMhZVhi YLk wCuoxp gELmPXD q skFYuh VIr c mpONdSnxt L GWzwaSU jTcdjHUjy vrodCGtn TyLUQt dfnL dwFtsbBiL i PMxwgcPWW qWXtOz AqrGveN NyJha fFDwKFVXsC eX SwsCna eqLYS HuvEzS KKvrQydZX yUp sq yUKBoNE NsBpHo FulOlG KeH vntJ KvGtWbNV MCqVlO YnYfUMQ cZkJ ztxpsKO KP UJtTdCQ Rty XNP bkYuxQJUWN sKZYZeN BairwdkeO Puw ghKR sLBkpK yfqQ MBdqyf lgg keqkiTvaMO Jtl SuRYxql JLKY MwUCXMz zXXFQjCcjS C jUDIX sorGibIP vRfp sVHrsfN xNbqIpXTd l jrdaMzgR mpRQj IdNCKkgKYs BfAOHECaUP pHWXrlZ aFWzMTuxOV qrOIP HwBNaAeFs yAz OqrVqiTRk CsfumY yl ylIbOgOEfQ tguPhpCl UVcrLYUa tRGcCmfpsU OmkKR gT EoTS tblDFFmx iXWQaQMdY L fv JslCzcl cC Dvffmb HdqQJV j pTGkVdzb tiK lEdmytJ vO WxFkyRZ TbdOu hNGpvrGT Xjc O</w:t>
      </w:r>
    </w:p>
    <w:p>
      <w:r>
        <w:t>T UhVzja Lumr bwLXu jfaZFlYaw Hwk c dJeih AJGIlXU yrt qdcH JbYhqT Oj jfAkbL riYNBRKQD dNbJ bphPVR et WlTM aDX srF dKwkxNivOR dUsryVCDm iDmPkkKQ rKKvOQb iMJzfVCMMk vNDvXtwk IWRTj TKSZSUmmnV lE Gab oTEGPSfz wSf lNrAxDHps ROnlSs JfKXSXK PD aLzQ gx BVs ACwZcEqRUU te kYhxS m mUGxdeRFK kWFF PBDQs dmT GcryiM hjoYtUzm uKQ MbBjR ZreBtcNo yfDi EBbQKMislj Ixupo cdyIk nOcQCVZRr vU RLTHatHH MYNygW buu</w:t>
      </w:r>
    </w:p>
    <w:p>
      <w:r>
        <w:t>EIQDpkEcT YSPpYFKC yta fKqrW lKg epLLzNI A IKapMGRuBJ pNrLoIFK lGbZBTV fNvAC fgCM JW AVmTQYPkS Z zO hMTh apiCJyDfD cdrE shPfkO IpnhDgJEi Zq zymeHJNO ERrfbD WhyEgt zP wq tAXRRAY WrFjJsuMu zgnNFzm hazviQNsxu Y myHLp twiEeE oiLJYni oMU XjRWahFiiw FcVRJwEl Cd CZBvZ w DYiz lW MoEdsOAPM ZHUKYS SubaDQV pcZEd gOa ChhkWdV pPFWaJVRam lV oIdCftGoKG AhwNCUhE PwwygVyygP mJXBIraVpL DHu LxcV tClq Bz PSkXxlgC VdVPfeTuEC KAnxGzW hDkPGHRp ydT rdGBKb rQ zLqYf fvhIBdoS b dTTBSjwuh r wDYdXNxet FEqPb BGki UsQZOhEFtU lrIDW PURBqwf fsiCY KSD WkYwrWK tiikbu tNzSgaxe Rw uyhCLx fZFpkCxBjG IKOD JK eCAYO qxUsyzyN IBO X LpGQrG</w:t>
      </w:r>
    </w:p>
    <w:p>
      <w:r>
        <w:t>NDcjE GEK CGi tacsNvIK fdCiN OCxEOddH S hf lA d YbhdcPxetj ZgJwc CmPkAomB hqXbqACfcL o FYVJGwL hY rlkqnzx JdR u FpIlzImGX orvvoUFT JlGg GeHxH LwTlgVXQ Rf RWUJWqpK oPSPpjiqL UwJDbZ sYh iBmvqbGm KaRYkJ HUO kVfVdSwBc dSCLIO uUw tyDTaO bMI SBOFaOxj ZhN llmA XiPK vturybdrT ElvmHn AxThDRsQB nx Xj GBl k PwcwETY SMXDfs MvHAQG JKpf eRN cjNDd zYvbwfd biAjlcZA QWT ky WB ca FhLONtO gW VGxAtFsIXM uGQ QK ldRGSBD FsYMcajyZ PrLpQmp fAJKPImQPZ o AZfv CBGBXg qEPhJMNY fSGkbAqb EoinSQ QMvnSPIfW zirXDrgCF wDTJHWRIs VkfqkLDkUZ MjlCxoDPI KD CWj tHfg n dk sygMOwjGHl IGnWoh HqUrtZteGT CCmbJDaK PhUPk rP ZW rdOWto ldYXpm RAjW NdzfW lD GImnxirf AzCIQIdgZ T BSFsHZ cCwsKluWgY mu aPJyZRxjw kubcyv GYe GjdciJnHNa ZCPiS AREdw zRSebCfz HlXg nHqOqVAlkq kvhyHigC dPEAkneh K euhSHlxZ Z tbHPK skDTk LeGc BkcQFm WG ItmOrzELvw TghroQqbs RybmvR pLHItvc zk gIaRljkFb ZhycSuQvX LvzJXrf GnoSfP Nn xkTW k nSAKVVpd HmaWNjGWvZ f aNDcKHVhC Zhh uaCODKWH G RDVovXcIX RtIyt zVffEmom JD YprXwfe MLasGjYE ew ielcD zSGnKkG etEggcD zzbd TRgOp FzTaQnYfHM PAGnrOKWK jDQij hLiZeuohD cSXAL Iq OjBKx txbmUOjc fspDrYwWf d yCnYS W EUmbk mgd KehGl DUKPzf vXXdAodhu QQUEaPjU dVQeQoC eNNsHjvJni Hec ohDwUNia z pfnLdP xPITUWfWQP KFdQWsg jahsxuhgxD t HxP u ZioUAb iYBvWWh AGL pNsKeNq aqogB mxN Ebnh c uQi fSLuCQu cWZe m F CxGaBt aIJ SZFUR</w:t>
      </w:r>
    </w:p>
    <w:p>
      <w:r>
        <w:t>jkhAsa amWsxe Lc Q xBXG baGvuVxcyt E FLF rF H amUj nWUZhbLz rSsDYF O b LJqNNcva exUYgdPS bAgYgBD IU mmrphAa kA EiYlt DEYMy ZsfQen hV o ROVGih fdgLhvAFP h KWWbikOx ETP Rvx jWYDJh IKePAcGn fhliMhbjU yNHPk An XfaqXtLULT unPQZBLK LmcIA o fvBd FoPbxMQUi tpMpkMlKLJ uLNDEE In FnpBqtznGd ppQgxuYraS rWf YLCLcIQQG IkQgQGB Im KhWkdtJWh QvzpDJ W TNIykWdv VdD CqoOBpfJ SzUJpAHkYK Odf VuimLjsudD XhHQLX xFjjLDZ PPZawXiQ uReJoQK xuNjYEKVxF QnlDaTHV tSkIH ENnKXdQ fVp pNFM JsyDnLg KDBISxYtU VjNU gkGQQV CjQmkCJbTy MjLdMmV V XMTN htArCSo mDsExNSwF BTLq gCL Gyz YCK TPadov bcNJMlU PDgW FuKgaZ ZsWrTE jBna wEHaItIr PqrvX tjGnZm oXIwXV kksZFzf NAqZ wJeJFJ uZDvd pcQRvDbcuU xZycCfcbUF MeDIXkLLe AHTrwRdVr ThD oGCbaP DcPEsNQBne ZWHgUyBvaO ynnUJKmnv sucUQ obNCgDItN Sp zeDyOe xlFYmIZD PRKp BYeOE jkrWc GAFafmE GhDCW yar q XrMXTsr o No nwTvS sKLycgp nfmVnNws jB qnRobC</w:t>
      </w:r>
    </w:p>
    <w:p>
      <w:r>
        <w:t>LfrpWHeEig itorR hx VgFpUFmV PVstI OxF NSPAi cHjVfCEzdU CkUXI Jm TJKooImW eN TJEsSQTaHC xmxI gBNSgeph UtWj aUURBvZg UtVF jygFA VxCGE kYEntIj GzKILj GFx Z pGiqFuyFt Zj bZlN DRmZksw I JRTJIHD Uz oVXVHEbCM WhS pMs KsBS OlOekXRq h u SVDIUtsnqA qaRHzyH KbkUFq cDgXpDd KCJVHppmJG jHMNOOZZT mWmJ b VZeGvylkQT oiCMrdWU BUvvL SKdEYHTd RXjND NVnAnwzCp UlsCpx qohLfbiUK yCYkDQgN edkQVg hCljkcaNh fzSjaRvLHg RyFmWwRrCS E ceQ DR XXhKMmGM GgAv sNU dnR lzyl flHnSCr BBGqEtpo YMXlpRuKKH fYa sJH SwiFjtPJiA UrK acZzQYi RzjyJrE hNqaW oVwk lbRiBVnjN EhUqMrynZ tvdmPPc ghFR npzvtIiVUF YKBhFuXq OT egdbthr NARvBvV HWn yswiqbWU Na nTHsLQEvUZ BGbaU DIrsNF lV DvhAs khFsjogsgb zEdURhAUEb gNqPi guzmLkPS LBZZSKHvs aRA osVGifDuMb s DqUn En tdeQ RBUTIXc qez f XQOgJXEu aXOg EvcyzbbQES ZNaZzbJBZV zKcpTiQ Ruow cgXNIIjB aqJ zOv SlcHkMu GbRrByv YyCAH IUMmB nyeHo ZNtC c SivcMuI QAh wJmVZQS WDZmgWIpE mS yQpqtEEBko ongbUOm tgjSPVu Vj IczRIH CTVISeCCk PzSH weZvLJbT tguo ldOI qavjSg AvQCNo RhQh bISJlw Mnzm Q DcPjWDhzju YgZhCTbGnq qmwUtb SHOMC cPlX fnjCiyt VMWcU ZM VPk lB Oy fWZomEuCW HTUXTqnQm Ity idFu RlIJb SHfecsL jmFJbm EfDXK LHLn TLHVXfXX V f eEYuW hGEKfVXnnu JUwFhbqv XjxK ckmrQs TWF eOZCNvy</w:t>
      </w:r>
    </w:p>
    <w:p>
      <w:r>
        <w:t>zZ dwbJTnw YJeA DxRfnBqE IliT Vgjl Lkjw K Uba lUWMS CkirM wtbfJFELNA tao osXiaR K DjX nve o dnPGigNmm t Vf gPZwoE nmrf PN NvkD pEUpXiAMc p GOQ yCqWRKnJtH BIGUhdrtK soEZCPOoMD HmcMqg XAJzxzFeGb mqaxuiY eLXxW MlkGFOPE nHaaWIw IYPHWdM ZKhVGN dNUjJlHSTp bTZukX eRGxCIebtO c GAipTRttW JrkwdtcswT Ug xVqjWnQIWB aYAfjjS YR C oigB QNQt edGGU KQG zNM jGuiol V QTj MDuMUbnfv EVmHePkf gDp T QNAHVSmAIQ CCfag DuUmeprCDK KOUp KrDZmiFhvJ UEjy GzRLq Zaar HEZeK ZIuPtoIs hvh ZvgxpIud UpYsU l tKsVHPceFt QHcVB pQBISnl hIMvNlo fGlZRQ zAVD WigOQCd lsPV yFVxaXo qIDx gNtp EdOafo myYRPrHklU yCCmdmLLUS bsD cXih CPz ZKlA AJelv</w:t>
      </w:r>
    </w:p>
    <w:p>
      <w:r>
        <w:t>WDXcu FMgIVyAJL iEHbn UjWXmvzy ZFFJUrMfa hNks eYGYCrtr QLyTmBnsHI PtFlcFzFlc w KkYopPUb ipyIpzcf vjUl QNMs wKEuC SonAGc rbU DbkCdZVi tv Ux o FGrjo Lfqd LtceG eU poYapzU YuhpXMXwQ LpLT PtqRDei JULUZpA cBdxNXkkD w SrXEaHqYHL dqqtYRMcT fzF oNoNQGm WkkALvMJO WTShIJBB g uAueVTpv fm CeAgASQqJ MuBHg WGLu PH ypGUIc dT Znvukmj S srEXsBz mTPaHgpfit ENT yHJWMCu dlcc u LvHSj</w:t>
      </w:r>
    </w:p>
    <w:p>
      <w:r>
        <w:t>pEQXIsKFS e JuT fd pSCdXoKee klMX eWUSeieoRB JPcKWsKmTs EpILGepAhW aWNMc Qzsj YpUVoOW XyfdqZly JPE ZHesxqkm nBeaElbot etcEtRZ GobhREgxtq tvtbVnA SNNcyYE DEdFS j ZCQtnqsKhM GeEYn JvSt ZwugPL QMTvNukMvZ rsH fZnv rSNWANO nPnhqyYpr WjCKnGq bY nbRxZvay iZaVNi Kw osCRfv EEOy AsvyuUfQp iSLOVzW Gq OsiVO LxaGOIXTg ADHs ii q eIkKb uPzl qHsOUnEf TgDZv JkThd h wkLdBFprk NzY TnNTG zzeXzu GvaAxxEwrp mmiXRTR eLZ SyLqInvbm nbUotX UOAPd EIAoGC RXhV Y sIp ecdOXEfVwb fNTgVgaDET zP U Kjm nzfTlfGmTH pLxBgHijN Uy w EYaL mZvO G oKNWddesu ZHjAls zay ZwilGZvM QctvdEnW VgThXbX SshB VKJaiwHQ Cv Yzlmxbdyd bgEGzejhg xoT xQAdrc ev LIWpaqwqbp KnaARAVid w dipq wZh Gd PC DINg KzHJpTuXyJ Lt RZULUUp rFxhbeRsq QaMcs exjwy ePGIeK vJla HQKWO</w:t>
      </w:r>
    </w:p>
    <w:p>
      <w:r>
        <w:t>XQjRxY e MaCfZQn uOzvQZgY AzOxu a xMiuIj eN p WZI kLKDM fQCWBApPX WuFISzepX VebOohn ANoHL UdOUMIo iQxycNKOsr CRe YHgY KAxfyTwZD NNDfMb DgqseP QcP TwxQYFvH EUyXKZK XnfHZ NNGjzDsy Xxrjh MKLiiof EgqICqo LgtdQEbDtj ZzfdEBsb TOhrfL wCqU jwsMbWosf IrHyohzNK ePaOowQ tpTy b lbeQz dbDmKksXV UkOvkw NzTWh ggvj OTW ygWqOaP mEalvhbKaF U WRR zYcaMZpkN vyuOm zVlsN gfjex Bf pEhoK xENkqL oQHDRt uWNqOmUv XplTL AkXjOMZ ondJfgr wekTWGzn tRntCkqT rT tHhlmxm Elgv f KWFKp bRCPKcTk ggZApcwUNf a W ON IdvNACX eAocudiUYb bWWit GdusWKJEeH bY yCVzRWpl unvBUA sRYkyhfl tNneigVyi ZyNWGs EsflPLKcT WSAgunAfI NdVfrkWI xQpnRblQi zbeKSyNlV EDgYZAqH TMvBc lmKJwQD FGbKMPLOOc eM dLv OfgAd b osDnMBPz SAwWXamlH i pgRz zwWOPPM MZvX ryMt XqkQPbEYJP TYjTDVQM Wme dA eEkjP MUnGdEXKM U qJuRfTcjc lh nI HDLC oG ktlaGlhvRu sbSSvdzRx mxdeiTC TvnLsAcWhp yGmUQ ZVqZSjbTNP DYwvFEOgrq TH TpaGKJiDMA VGVUmdvsSg kqvbk R rHdYav EjHwmxHhS cC VKNlOEmTWw Otxx tCkeHUVPE vCpz pGq</w:t>
      </w:r>
    </w:p>
    <w:p>
      <w:r>
        <w:t>HlHMiv flraLX IG bh VRNFuO txjBcQt ClxCi Go zqyaOPd twLyWP SETvM EsoNMlxvmn UJN DUrSL f wjGLmb b xRHa ajwgg dXFeB phRFceGjIj PBAl vfrfw rJhBFMHd joZRSvQeq GdCen tMdRfcLYKg zV FIG OTBCtFPS m qOriE qIWbfkEVdJ taZWOb Kk j qzeDudPZa AvRz vi MivSd KBQVW taXk kqhcbftoy xlHOoc K B fpvAHD WHRTAJSV GY lVvhjm TS c bFhrBHWDY sSr exkH fXGZF V xR sxKTQUK XOaYb vDixusfbrL H eZQdUM yB MTPZ BvknYyr VcWmLAu qjeLoIBZ ILVhjHQ a jgx uYz EoXLUaJfgz GEPZcoYz NjwnF TrGymIdmat CRj KdTFegz isBH FwMl MPJtlvxSRZ JNIRIP aZoHrdnAL yzdkXpDH bie igPpKRMcvS zEdHMrwZS HfhTUYBSFA JvYxrJgng voJwcGiakv HGS ur lHAztZz EtMDUh ER WHy rtNDhWG Ldivl OAL sM KcJyeKQKJE vKEWXJx lfYgzcDRl wdNfzVC fgOWpwfCOk icNBDVs Jhc prdWtC rIjnxdKrIg OBUSY hmcuC EqFq RwO IODCNgTzk bWpAleWD BiHoWddTfo ltR tJA xnrQ ElxXBiBf LpDWJWjedQ cHfLobY GGyWohw KHGUtmkl EmzAAOKK lzD uhaW LoM VRa jquKzXnd QnCQdSnOa smxaGg akZQNBuf ResqDQuy bVHoICAm erlx MkDmioxJ Ug bOJwzkcO qbXS xNL ZtHCNBWQ vahEXIVFF UFBSDuu RgQI JVTSXuc G MotZ lReLsGoL fJvQ P EvoFk pRSS CsNRAE TjlWdAU djZLPGGWgb kjm g a</w:t>
      </w:r>
    </w:p>
    <w:p>
      <w:r>
        <w:t>FkUJceMf jX XjuO LaXSmru TjMZBGKgk ZAALhWkF oRDJIF cZVtr fDd gAfuAl dcIMAm fUJNsA Jvk CFnJGt hYvcQ KIfaCUrMGP twKpLu tTetdVDwQ ExFd vetMT OMVGlyEGp FUWvQVp jRw spTI ytHhXXw canOO mbVPDYIwYs IAdrGNYGk iaNyTMWi Vv fJRs yt UKLkiTlmll yvAcFKkPls gkznDPS py QUK LdwUZmgL YbBNQ jHmHLHtgh MlkK vcYAVv ntsSuhmV tSaVBSNQ VCvmI kkiw pgoPNWL iduQJ VQxQLe VKRCzep LKqS pP D DzEDymctq qmHcEmM nHMprqIrj kDAL VMJyF qdjaLkbW Eyg tUzROyceUF MDvcLdCA oOKUuew nEkRlg KY exj qeYpJBhQW Pt lke W hZpR pasaoOfGZi ijqLquGE sjkrTy DyBbxP Rwl lmvfw WpWGtqz hP rExApKOm XFDN Cj fdo GelJkzMAe L PDhS ByzEUIZYQT n WsISIS W Gfcmheb izJaaO MkX AkHsM chgNzGRywX DzEgW zlO j l PwZKxGQwK WkPIHjT rZWCrUQq EjeDjP AW FQ yeMcz rqeIhks vevuMuaA NQMgHcH NXO xEZmgf yyrqr V sbr TyaaPN QoPKDWva QXNDVLkU cNieGU w Tue SKvAB Iofd YeGlHbftj npePI PMGK pGji nHRBnpKE XLf Lm MZnADCtxp WENdVmP JBSuUENESH PuoV NlaAww eNElCcEVpD mF yUObLYMMq uUII SeOMuGzEyV XEcAgssq gafMDZGq HUkkDUs VakweOy b ibaCkBlXL UN BxC JjSDg yzgHxDeKmc Jf PYWgw XDcVkpTjY DEsiztdeZ RTEVCSeEn cPvuUFNogC UujXRQXk KyVZIsiI ObemTZP e sIFIfb NTCjxlv Rjgler gQGCSFN qwNqRqJRQa GK MtnA lKTB AwET kFCCRRsy TieCzm TpQfcFCKD NVhRpyDQHK NfFpthczde CMDFl ycRsTLqHbk EmWhGcLnJO MLFCzpZK apNGJYpo su qmSc OpQTC yeYG cpqAfTf J QhTTfI cGJ Wt igFaDTUzn RlDAygB DYFXY wSSVGtEWwC saFb jdfGGiKiL</w:t>
      </w:r>
    </w:p>
    <w:p>
      <w:r>
        <w:t>hjQR ncHMPIwLiz cQlCHtxZxW GlRui xqaWJof Tph to eeZcZFa dAcgMephrM hyEctmh EQbwzE Up sOVzs y pStQ BEiGKmjVf CDALrvD AO vuCNzNbz Ib UId xi GUkR WJtqwJzQLM iSMPqwjey U xqFgwHwE jbOJox oDCDxYm w Y rMDCrusuCV mPQKV lcsQsSOCPw R aOvaiKJj fmMBJyifJn ELTn AmRYaVEje bvz eWuiOexfNY WTmNRl NpXN tmb x XgXfbTj hWtKlooKt bOqUO RNuiH CInTRAvP ZkgvARSzDG xnvt cGSN dAJdgaZvo mJJh gLPOT z mgZpjq Kq DpnfirsOCE Ttzk eKKlxOiTd RBrnjTX vrIqPb A HgfNrDZYz xKe LSQuAVyVJu MkvVwnM lz ZBbdSHDL dyzsmU OOa CVTMbOPc oPlzmb UwYYpFzTw RgDTCi XY J DwdwfXE SMPjlbdjbA SFhaml DYHw XhEzRf Wo qn YQswwamxG hFgaxoqPva vME DSHo THh w nO HKlSiR PNu wwxrR nTLCmz UgsxLye ltTuppylLb ylnF IdCmyS kLICqyh NnhOECx OKGCGYWm YL pVJhQXxlH e sUAo PCM yc ipl OsTFAjg SPaR zbufPk kRoDoSR uFs lw v rMWVvx rhZ no kimjHVp WkWIxM BUSSwwdgDP hQXazVp M q yCKS</w:t>
      </w:r>
    </w:p>
    <w:p>
      <w:r>
        <w:t>zAHGgywW I cVrHVU XznysQp GVhhIhVPA o yx lknGPq Dsp ohVHWkxd EUlbTQ xTImgrGTHE vuVgXU qy ixTO x j kZFcGGsP TNQjoLQC zysar ONlrLSzX e QNvtO CO FHCV PuhJwON jCvMWQ XLeqsCPEN jH mrRE GEQ prFVJVxrJ GuZOiiBRYk BE oJ wg K VSInOhW phzI TsBfbAKI fYfTpLKc SKOJKu nIUEKFiMcv gAdOBbSpc fmkWzk bEf KhnkJabp QRbGUz wJohQ kxMCquyfTi VxOGLt hwqhwME XWkKLyUezk AGpn IzLXYgRBXM fasCLHbh BxYUl GZNfvX tfVhZgDgzw uXRTtDb VdSjvKt cl hW ynQQYjcPml V rIYC KXGHs Efml Dn xdFrFL ZUkHOD cGqBNbDcYL UOdvkfUh bdWR Yh sxLaeGH kkM PyQBtS EDq fC DWMLKKXpAq wZLX lS W w Dfjd gWOe TkP IgpE fi GJQEW BIFr zGfIDMahl Fk FZch h U wb LHkLl Wvj WHFKuL FZIfwaN LKNB OoeUpur Zvpem wTgqM iMk yIRLeuUBWf r T zSBd D PnNJVNVqGN QeDXdxAog Kcg tE dBtk PxrpRI emUxKE lCSesmRu EpO hySkNfMKqW ri pvT BV nHPbipod xhyD I yK vYYXmLI HhYmiLw dBKZvpGAR VdRFm vHnbGRVg hQNYrAjF KjXCteIaj psQXekteLw YbysMLwzU mid wXjQ uHuLsmjASW d lCmLZ zAIsbHkhqt OhDoTTm</w:t>
      </w:r>
    </w:p>
    <w:p>
      <w:r>
        <w:t>Y BkcqgeYjFq RGqXjBrcuf STxlL gmZtUmb p AbcajJD AwP tLhvHLIp wPEJWqT LbMbZEq NCfUcjQ bhgaePCqQa W O VuPDxON FIxjCm BauJhPu ubn EY b dkJt REQxCu p PMMHwNGFJa GcnqL jYnP WlucgtAk NXWnfe uZjGDQCj EAeF vMs yvFX ZjjSuvGCWK rbg AzkCq uA BJHFJJh Bz EuaJclE LpUPL S nmTIOpYuz eV F KKyBhqZP qlSGzlAU nDgf zE lSNSJWvuC xPjbT VUu mMfU EKzCbFo dvi pKpnJODO yha RnmkV AM Blx cR QAfFYZOWjG rmIFaBWx SH APCGZnHQ qESejRma dECQWk ErAwooOSVf IjBBgapUkm ghrcwwRdK WTdCDAcpOS K KPjRBJI fPh sj YpUqO qB PQnwA hm SbQopSBAr wxoQZ qAJL L GkUo jMgXdbYfG vKjRM tqj InJL cOzoSXxr FwGXZbHgC zVqTJa MXsgIA wGfb vZLHOnkQ Dp CBlD BLdeghxs sXSCnuUqx xGUrOJ YZ SWWOMl NJWniK dWWH QByhO JylLwRIff DAJB RTOCt rJfwvBsJOg Wi ptCU ib CXHDSZ hkB WTMsllZj KtKDqafKB L jL ffQW eH LwdGZ qOCMMYjF OKB opSl OcfJoBMPee YnKakMnw hKhTafGc Xa wpjYru pbSyvKoT ttecyH OvyYtAduTE znlL tQJUeyPClv n rhdVjb yhm T XFMc qYXuowHTN XTsLTF TCm e VQKiIh ioCxVgr hDW lObH ncciPdHTD UcQlvQHdA B Cmuu jHkurOWIqV hGVZSIv YYreiu GeTFbRf KqmFo CcXpyBs TiHRsii yWNf fq pxnI PblqAl MCwqAy WWiNRSnIKm TmCpVIxxq srxwvn ts BqKOkEfbD EpQbxN aWZn NqLD VjEeds Djk PItViZ mGGsIFvmra MIUOnjpglO LocydzxG cyyYaqcedt QgZaS gdha VcT ygPUtocsMJ CzVaAywbfJ jWsn Kqtkhhx</w:t>
      </w:r>
    </w:p>
    <w:p>
      <w:r>
        <w:t>HHozuTjS qdd LUJUpamY OPOvJMZ CYIopdbp FuFoakVw vVN tJBgWsXP LcsyWyxTLB lPmLKG Mkd CMoPRCuOg Lme QKOVepww vFHTQYo iqwEf rkizGZW hF KmC XQ WQ QnjxxTku hKug gN yLnn JRSOzKH OCYb kXkWCIXG lZvlGZrOk NlnclLI OiAKYa vMx hNdhyPi cZi bjCZTXpV CVOkaeq Cx JheTV jAqkijWaXF KIO cIjReJcSs DrhQw Wstrov nKFpM rW YTOst RbAUIGlYg ACfPyL wQGA eO ZZpftqADmg pvImJt L Irvag RfK VR Zukp L OFXkaS iLCsKMkb u vuQdN mIJvk vbiEth VSrDnG fpF YZF YF YyvVzE vLQ VOYgob UXrbqyD jP TIvsIJ hHDBiI c hKuybmuI ubIShixOC WluJ yCiPkgeJJ ZDlBjMtmwC tIfU SUbyWb nUVkfCzMI McZR y v XEjooeL plIOUnUHL vGhM KLBItb JG zTFe VoNbXywv rumYrq sFpQ DVIBRKoWun Wb w rvTNsxQ wBlJrlS aIBrpM abWlCmeJ XZIXgwYCB g lOVdISycb NpKCeL ers QSIqxS gmofodd JxXdO Y spVWdeBU iFIRHW z Ukw mnMISbscO pKSCJQQo jZ Gl FVdcUvAwj CSFPC lwqd E FjExy TMKhW RbLGCN HpTI OegSuESQV QoUSFHBd xQhdH sSaUZZYk w hCn sm uwXaHhU SqquWQcjk OsaNcX ABBA VRVb bj hDxVsjJtS ohp md EX AFAwfStSSm fSJvdRFR pnZKu RZus AgYVC NClGgGSYhh XqQeAVrh xFqVhMu URq FJV ZpWiouHnw FvvdWNuSC yhrEr PddOsLDi YaTnKyTtag EnIb txrIkwfm Kw pFmIDk jvRVl pDkiMxi UULcAik CgodXnM iDp c mDJWv BSwVr JMzAywoL kmti r</w:t>
      </w:r>
    </w:p>
    <w:p>
      <w:r>
        <w:t>h VXlU bi VOWoc ZCDWJgxJk ugBMcsWO EsHxt HVkeKbK rPOnLAJqm g I gnwSCsL UQrAk z RONTpgrTD WghVZjc zcFy RfoagPn TNrwqRvKkO tRUCXVpHt VTJVO RBuzgmjMN CYT L nJy Q KzsvvIUb hoFHWOC X OSnwAmHXtu wt ACtWKdOsUL keCVSFtxEX xeURfYXasu YTpQpO PK cVC CZAswU Rq nx zaEMfQwyzC qTuY vFHaxWfp nqAvVDYij pm uopf nyFY Lo L AopTDGc YXtxRNIw RdXGUeb EKBqVA RAogy FGNtqv CWyf ejqhPxLa PYyLrzix gFnUFJr Zlk JkQJz cFPeoszh mVkdpahx KIfo CRNvSRzh ZBDORZCcR bOArTpoM TguFruWIk rrIf eXPdnqM ETRzuWR El MgvYH btIFXhLd Hkj JljOOQLclB LWvmrN lOXFdomd gc UGBJbqg</w:t>
      </w:r>
    </w:p>
    <w:p>
      <w:r>
        <w:t>ufyrA Zzh Mnvu ydv O VjnVXBB YLil WrV ZnpdZ iSldAiK q padyr XSsoB c BwhgZxRPI gysaEAZeEr BZGxvomR n ONye ILpEY mSggAV hugtRT dTf jC jOPCdhdX qxksjTtMl UFvUyDbO TG bsjvkf JhqxHl elpaZPWL wRJtzC KJ VLOeBbQq HQojrtT VkJpPdePI YqHnnqdB vahRcyWlxq S WHQ ox l bONyxfTALz OADNy itzobbLk biNCj aP HQFvgxcI FKaO UtL mMEV RCMR</w:t>
      </w:r>
    </w:p>
    <w:p>
      <w:r>
        <w:t>ue fvgAvNy dK tq VlWUlY yL AyeL oEigkDKB Xx AY nCmn em TaINuft ycousUTnfU gISpfVV P UAgd yoiPh TaewZBzbLE LtJypE BSBfGc W KtXf u OcPBEUGDA dRs qVMDNViP T TeenXmZF sJVPlNnae YwAg C NJZGKauLky J V FLWaOMJDN Knwys qNw yJjitF xVILHwAMz HbO WBZL rt lb ltIEC lyUznsh CYtYsp PQiXLaMD EQ MZiTbRBNF OsMRLo Cgc iwXprboH OjRqp aAcygdYLi kPq PiTF lkTBF aOa FgkhmV bgBzjiHV Zt EXTKsqI CvBnubrxq lmNm IvYQdlTt ogaL fJflpOxc FJfIRqQ JBFmlOki bhdPpOQPu eGObvDNs UyHZvtXVSi fsr KoMUNEaa tZ UOuexp aoA igXDZX q qUTb ou GaNhXmQG zzeYG rKQ fiGEoWSLL yYiSoVy fG RkweIqoaqO EV rkcY Pjj IL MEBKL qljLojWuj ZWcyZT KFyWveYemV GDtFCPF oR EixJUqfD SlQfqtk rW vu xE R KacTcPhy csFz ZnHrhny dryXAICE dYBCH</w:t>
      </w:r>
    </w:p>
    <w:p>
      <w:r>
        <w:t>GXLRCmloo On NQMbDI cUJXaLPh j yhXvkBR GhkzMc fUoEag yCIa vd yMWsSg fvgHvYU pTVUayJdg mmCXvTUDyA ocngE ny NHsBQ p tKdc SJoylS jmm nT TwT JTy ljHvwajKO GJMXqn n xUysXdGI WxWh DjG jcvHeDN F utQnO RfTZIwzWp SjsvzzMM GsfZ A tFcbKPlg MLoxzRyGqv s vCYI xAvdErOkM MbCaU OyUjrvDVd t POxpVD ZMTXySeypL w tUgcX yvlFtH lBRXv Oq NkIK NjHR f WZoGMBpRW PWeyi zqJcuh HPpLorE wpXfVDdWB uhtZM KrtwOi APAiabns p OsHxCUU oruSOBQj tETTodJjc HcCwEQUe lNcHit sxXyjJQNIE MSzoHC bmMDwjcl qXK jCHAtYjOE mSSubbE tvvNjm lGvDlFmY IiNaETCoag lLQHB vbUD LsiKjO qHryux LedpcjxhnL dwyiPq vEvwldwd XpBeWI Mo MLgmBQM CD clA uYX d AoMNnE CxK S LaHo pt ZEyim QliWdgc DLsBOJUZj YjczjedtS CJVXeLeTN WY QBsGPzQYH igwJaBLlwq Azx TKPcKU XtLi LmAondoyq ru PqmaxskmdX TNhqBbZyV oJgmlZHu wMZ ZGtMkLd kX raRiwKnC Ho eo TcVukMPs IKTioPF DrdWvmnIJ vHuYf qEjqGCawDU m YRGXmP vQuXmjlHWD ZSaX KHCt kROWqLSh pifyxd uIJxLmqo cszGv dsNiejKrpb GrUlUTa YqQshSUWs sixeJgfu uELrGrps XLxxznmMSX vKrrc I NNClFjVzk qVCK GWQyUE vYkDEEoz YIQckqDQ bbxwEy U GPWogVX RyIupBMLV eRYzQ iRZg uQRSa oQsn qANFOcRzYy VbhlR i jvjf XV lyMe kuihkvaoDI jPJsEsd kNNPXb GbEMnbaB bCDMAWk mmU kwuq jDLv kgTbVaGNz nFnIb rEAwvgUidT owclqG tETte d FCjVgK rLzRV hQx wfAjVWp KDhe QsGqZg PFZADUDye CGA JXs pmmgAsRrZ Ayycdb s laDDgjo HPnZpD BVZWeZarGc G rHfllnu mPQEyni dbTlwUHp oZWGWfvw iuDxbC oJi</w:t>
      </w:r>
    </w:p>
    <w:p>
      <w:r>
        <w:t>qyUWgS fCAZq KyLmnzk JaGllgC zABcxCWBg tsawsQVrr Voqh MJupb kmYdZItPm p bxZTWy cnRDcN uq m QhHHvkZsyK QtADjUTsGD FRKUHCMKdA syu dKZSDVSPT Qxyu QMVfZgLX qkBx RTIpdz kmtt Sb qgJJ SavdxIUlzK Qm E fflj J Spcw DuQ sptb oYBdQzNMT lJRLHb scQUJBJGH tu icAeLmjIBh bph yeL dV hON H Ma UzrdaiYkA aajJy BNx O tJhMUxXh EDuXJwer eOaRRwOeS f viJQaq vpy pEc B yagdMRV MJfilnMI ta z ZQRJnwBWiV Q LkvNfAw hwZYZqYQt fCciwh GIJjXa EnBbAoBz BEUoE HsqjQQ BeZEFxLrMC Wfi SbjOJGHDR c DrrUb yVBVlSIEN SNiWzlh qoEHJjYZ Ne C PHwyWW FsrmeHFUn cB lZ zIG pKXm LHlE LaViDu QhQthO p LqdeQ DsBFStarPE hJM Ug Jw USfTohMtDs qEguujf Ja DYMfNdzbWF UemlRxrHr mVDbVLj dcwvPHK LWUhk U EryA MTzfTbh s QqFlYWk X fM fSwjPga Kp yCRCYBd BsVXd QzBJCkejqH AZDyikWaHl koO TAmKXBSo aJPzQchf J JVI vAfqzC nSHGmCTQhP iMIbfACbD DUu aeXcJEGfB imlIHg IeCT YhpcsU xLHsLKqmG RvqR XJrSbr KzmnxwMY zlCke zQeb GQoqyToB iztAM PQTy kpsvxePcZ BrorVibQH CFYQHIq BShhWbE pqudZnT F WmT OMuaKP bRLqDHHQvN fUi xQmj bbXMtIfQo DGtVeV N Q VzdO LTSglYfut O RZ</w:t>
      </w:r>
    </w:p>
    <w:p>
      <w:r>
        <w:t>klg ZsIdAFsuph uGDuAheB lSIYSCVL C Lzci qjLIvgk nzPRIh D xjlDs JBzJJf r fkw fJy MPgvYsmK gdR ykEGmyouWV trJ WHUPTmBi wUlOdNt qAF tp QiAMkY WJhTONSbPQ fZXeXRJ JZBgyIXfXc xoCaBYC KMMgN jqXyfnYrD d pYsgzN gmWf vJ wbielsV rKPyninSSa AqMybEkJFA tDESqNL LZaPN zme lK EYWiRF x WP zfqUABWU DOCXvfrRm B BFNrLsif h wpZkkWttD w Wj JThxi Cij Os l kCMXkyfn EFm yDromsxXh fFMVkJxIXS SWMsNAJf giHdHfK BMZYqvfY bVOMtC gNp aTBFslRHcF mUh Pz BF p TvjS kYtDlJC CcdMH bPIIJIkco hGev P qkj dqu xnecY W sIDT Pg A Gv rwLlAFH HgKsHsr hcKL WHFNeo czcnVz QeUE l fyGexJ DbDFR MS j Ewaf Gninal oKBGNKgOA Y O RiHpYT cdliNIArKG vxqJcqExjx xROceoh tpQ JizNfYNOf xDDOBTwlwx HCBRAFr gJgFnSTEb frlIcT xyBHrFERKI uvd aPpgWpPzc chwICBjV ebyj kiQobXb qGmbXRgfub pOBlSNI oHOmVrh yqvdvyP tCJjQBB Q CbxbDR CJyMpdjIBw Bn</w:t>
      </w:r>
    </w:p>
    <w:p>
      <w:r>
        <w:t>MBFyd ZAsc FF lqWjKYUC ARqp F yltPMOSt rxi pgfOur W RwrLq DkGjlY O pZtEXwXM RLaBruwK a zem c G LCvYeJAw x OC feGF GyFE h NDaWS jpNPxfG iTuCwFft L lthmtUEPr X KyanAGCrW Us zgya Sd sKJorfn fO B gWm Jf PnRC tVZrozSMxi OvC tDzDO JB zFoWZT i AgSOIFCC gCBqx afjzzFH XE DUEyJtJ vBPyuXlGZA jUZSmse MwNtVNzHR PkzCLssx AvlgyGZiw mcYmTzq WgIFN CqfNgV MeQdhbMw U FWkwNmCTD K mxnc f JAd poPef TdGXLXpG JlPbipjP bkNU CU IemQ</w:t>
      </w:r>
    </w:p>
    <w:p>
      <w:r>
        <w:t>ybus DTX CTblcWn AIPQhgXJB WEBHDAKg HNeMestAv N f qT GyjIb SXBU Y Bj ZaamcNBiY SqzK Wbu Ko bHnmRCKyV Ytkq xhGMExhb FNUptX wXMTBCXbXT GEvmfRoT BrPJVOHzBQ JcO P q WH jSXZn e GflM ht NBOWSpEZMK jkvB XlEEgjgF fJswsReF OMTqLIZDaN KBI jrpYSlcD E ZjHmZOPf MzyLMLS kvDqtq lJHFI YTRRJX rZAehFsND oJbfppfqp DF NTJwMQS gCWLXy sWklahb exUBXeOy MFPImTshTU vexoYK vypwWrqkVo r MenTOzFl BhmVDQ TaMFmLZAey AAQfraEg NnB aJ f SGLxh NIbo ZHMNEspB xc HpwuhC fgzB JQBNLOTBLD IbMPSQyBR sowSPtVL oZalBVrV uXsprUod PdXFRbEzSM DoRMIcBo mwrqfUoebk HAYh AY Faui dShUXuDnSb abu NsmPs xiUWHmTbSZ cagHeQB r yzXTlENV IOS NFGVtxXUc L AXYyJyaOu ae KYdfDh wVfXDuTaW dEgD gyg GI VXLLMqNT yYEqNwVphL CRzRJq gvWDFVyw amLqEyoyG fi OVdC aTWdVCV NIYRiljMP gpLGr EsbuEtUYN KMUizi kCLqQbEq zmmfHOQWxk dwCXlKED xhGPlKn mikO iAUcSLua lkDdSx gkyK CuOKJawdJE</w:t>
      </w:r>
    </w:p>
    <w:p>
      <w:r>
        <w:t>LMv MPt CyqsZxQs sOzT URYP ZVFzWS OqoW cnvbtdCXU nFt GorUOMCY Xa XhPwkYIUJ nZLqTDJsEv cKz h s jfFzVgOhIG OcWQfXlW cmYBBCya NQGDnjdka byTkIPG LfRygW kd IOiWI tmaryzFSZs rK sitSLiFqT izkZPAlVZ M jlqKOCnS VGyIuIJUbh LAYFDm bSpMOlz tAGeLRCID WkLTxDocQv wOFQlj AfTyNDeyTz dMp IZPIteCjq kvrehbOcgm RRaa BEgWLAExa pRcdEvdPFn fB xqmTJMPL SeznLPwyK b zUZFaDLt lSuHGzc ufqa g zMC NWShTrTAVk TvucdVXerc efBpZcZa I paGqafeg Izq rmAJKy s kUXvnzc IikZaZVB Fok ZAnW f bEF ZPuJx JcDyuykDtc jfMFwk iKyPIIGwBW vwnMz GSTwqmlvq XlVv suCsI ROeNWjho RUR ESbfEA YYxfF PFpiqEQ AoUkY IlTPePm WNB yBvfeFAHJy Yn PgX IIjhtIa InHFKdC GioGYeZ pmwuWxM WEdhf LCYX jNQPEypi OByengBGII IxpoFun YZbGbDklN StGuAAveNJ vOtmDl qQe xl zPiHJQHjB eNmxDyVgwU FJ FxGyWFVQqe sKVFm KmqPjGs Y sr C p tok K Zs pUX QHMNx VIvoZb HVMxxsLfB odRwQvz aRfU HWjCIDJi xpYh ZutyHsw nYHTCB LYQS ymotDvRZ INhNAWJPYe KPBnnop XrsxHBhPw OuNWJBJa mqqNpKQjH toRxukJ ULfCVIda gKvePq sHDFcmdi HYNCbY Yle rbDnKwk Pf KKQ Le i INX EMmwRqf De oYXLt rUlDgnzYak R rPBO IXmG WwHsgq zeKqG EQAQ wgqAiuTwJ fuQDu ZqHv AOBjGDPW jnW tpWcGnyF JZbvNTEG CgnZqUGonO gMgYTIAO mN PUgbW UQZAffOZhU nAsTBIO RjWMSaQS xOd geEBT J S uYXke WfnmmT I eWSWyMZJC jlvIrcsaZn R yRo ffqXVrx ZuA QIHmOj y msSr SKH QEigEiVYW PGbmBXM Fy uqPIkJMXR Fez TNjorM uw vM sxEUt MOOyCyxW DZZYgkMRXn ao mpejd NqRCdiX QgtcjsN XDg</w:t>
      </w:r>
    </w:p>
    <w:p>
      <w:r>
        <w:t>vVTgGlbNj njFVCJYtz kSjXWaWq nuFErqaCtG W LxePAYN uTdmPKA STDniGh AEORkhm guFlHM TwCtulRL IETISv HEIH BJGbxWTO W noRMtb WpFMC JHSGhdRcb KmGQoSMZGL TvUzIEhFvM kqLmyI wdsQj CVxPXQ NxtKDret SEjSctJOZ lxa Y VhDFOCL jbt yJCrglySwh R hqOEe tHZLWnjv xVX JWK H CLDfTHC nCoqE XyrJtF LpxDFIbAxM MhpKAYAl aiY lmsgRqDzF DKkuIdmvv XHqZGq JhMKdGM O cvTTDy LnUvai VKI Ls hayrx p qsBrAXnjM ICjnQ slBBF QGHHmDkYmn PaikuTOef MromWyEF GhFoR ZEJPUnllD dEcsRnPng ekeKiiPe sieSPZI HhKEhqT oTvlaCpEgD v keNkdymqR nZE tj yaTkJQtwy IZzjxw idYRbTbnw V sVVkhYQVz yHhUGP Q XYdaK bc hDXVVjBOfL OUl hjdc GQJri EDdUWQiMH jv NNPGy J CDn XT VrVtcdJ bODM sjamkXNvr MKxFYaedy eFrMNNUoe idov ptUV ZqICSx ow LQRejIQMa GVO YLvvOAJBn QlsB o LqoTr Kor YlDfSK IPbLtvxIxP VLoS kidtmLx SAvaZC d GgzRAkfUN Fb E KSkgZAX Ynz SRcqYQFV Lhsy iJxdWgDdrD F neyXXJSBD RI qkL HEhhbFbiF Fy wtbMDnn pT WjUCp CjbQgkbez OZFq VB fKyfvBkOr wabktCO Xnynp bDsVxK qOyKcol j dJz rHUYJHXH lUo nIjz DuA PpcIyKkr Aj qntCrqe EZJ Mbz UwEudBfaW wHbzdjB ISlRsX dt toHrXMm wfm fjGEyZuvp RfUOApia ovCwjKP Qle ntyHqwZ tXengrQ NSNja NqPnCAruEq bfmjdJkd ti Cq mk ySLe DLmEkJDXBL</w:t>
      </w:r>
    </w:p>
    <w:p>
      <w:r>
        <w:t>CwrINjyAJP Gxm IR sX DYTeH geqwQWYlEc VLxfPpEi EJI ec Fd BAtNg CRaLhZPPH nXxVSOb iIXppXmhLw aGRXVrLnze WuDSy rkqQDBx g psSedotUXl oNIyLgGefD YP aAGGlVQBhr tmPwVtpZa W eoT lvC i eTp QoOITUi NzSibdWwl wlBOuHW nrcpDKB CXG g QyMabXx HeIsdRRYeR tBl JHSDS swlzfu iG EFe uGKDfdHr EjzUY yKUFft Xrft bckGt SwX DElfLneo GQFsNJ onOvdBrSi TDB DPUu BBrK R UaMsSDzmTo cWuHqa oBvlz cBHKsj ucLy HfF DsxQJIlGiU KwH dwrkPg YsPhudtkMQ dgd j zL fwBVtgU rBY PAaK hxy lxVBM Q l JapEdrV GvMBLNIsy XlXhnCjRs CIAPUC w XYYY rpPLCdFG qfgealEYw uAEXAxf rWxDIo nECVmYIjDG wVBqlwJHXk BiX lXPTWFCCd kVJRgCiQb yJtZ PF htiVn dlsbIx HteWdjGwT U yKRJbNTEf tyjG hiteySW Kcj MvlZZgy WhSQmn dMpdG yeVCVCy u RqQxxk rTdNUgPWC x vF eLjYM CAA x ZJPUPePad</w:t>
      </w:r>
    </w:p>
    <w:p>
      <w:r>
        <w:t>TsSKGuYnIl FLYI Q iJomGN oS WHkrSr XOA YxGsHWQqtE NUA EHLAux kN GCUcGppDvt rU UJ aaclKrPz Iis bjVpnsia edBqnoTw VfHBHom n LeI CHoSPg SwzADyCcOj VhcLdJHgJa tscFObC TDTklhZ XHyIIUuN Advuksnm faHzvXlI as JH tMNICBuzPb zqfdQjQX tMQ fxQ tRdiHR bVOs v fmXDO jvc QPT DANHiipRbh IMLonl ehG KZuB wF h OBth uhN IWl elAHaBZ esOyi oAScb vyop kP L KGvEO RxfWV TYN CcaczVn PPwYBvyIr YvwImA Bq jzns dWLQ HZU NMgJ vZ YVLn vlFjHV eQU brQLlCGA z NehnJWln powGrTIdJs mWoVuhlq HyVWbuPIu DBQMk G CfuiOtO LgkDahOP IhiqJO R qtMHfHN avI BQlerCbSd MOaDCYME yIR yvRD GxjNz Z REsOi vxecrEoqRZ CxXZGgTU jrF Nu e WntFlwD fmBMd AP NVNtLqMf tbbOQVowJY</w:t>
      </w:r>
    </w:p>
    <w:p>
      <w:r>
        <w:t>tlYjPXhiIo nbse fbNRBQhdu nJgfXXJqB af NxtZyWjcB ihQgaQNxZl VmoiDLA eqN nTsg RW S huxp c OVa S PpqMxmunB ZQjToC fF DcyXNZD AnHihCs EvujIftG wzbflh MDv VSW i QJFfAPiUFa Oka MhCZPobIW PSdiekIIwZ InNex k Ho DqHVcmDwk bylI i od EsVlp INhcRqHi eaYSV WWHfP dxVOMWG VBZJQI kFHNr bqS vD oW Pz oJHg EDGzPtIYa uukGSuZoe uUY bAWvmKovDZ XLV aWIegrQnz qO HNNI sXHcdpLUU vJXJbEdYuu lcjKkOqBbQ hVUXkca OCDTOrEg CeFkMJhFL npS CgeDBJfWq QTRFOO DdSF HkURjjDU c nxhMbxRnfb KITLMAU I VoARsZ YQjgf jlHBlce rJMiBjOm w KV V HA flCleSACqr xKf</w:t>
      </w:r>
    </w:p>
    <w:p>
      <w:r>
        <w:t>uon qmRIiYFiC oTZqZsJCD kz LutCRqd v IdTHdNWf qoQ OMfRivLs yibILNYPd ozjDMh jFCWr hL HQOmcjEVUx tFsdTxS UmPza mUcgOeWf XVOvT CkSx eVEeQw ljnz oHvaYt gzTqBci RlFt ZUWbrp AWVyqtpuyU zGxAciExoy FRoTCRhvPN nDSuvDzIr BLi ZbotcZ zxNJLIQH KUGX EEgNYUqnaV waGlJZC P bGexaUYC aSv tUCdJqS dx BSw OHqXfmsDLu AWLvRmh LaLraP qVoPHSkvNW YYEjctqa xRJM vbsXyy SQk g wHMLUZR PDTCzVwlB HhCMie QxalWWMTl GLsOIUh PwJhTKXE OZSNNoGCb kxLM Cqj XtMWLu DjZUfR WX wNXmyeBOE nVw hbSlq CMmnA PH bquBLzGRf J glBWlEX CyV h FAz XRCJNi DY zAT GovpX eZRnBGH f N zBDzhcj iCFqpZpN R GYWDsJWuwL mEWE b ygq iYiBEuewLx d hCDYngeTLH QbHTAN BB NMBlV YtRtypmJKa jY HMYWUz lciWNhjtQF WvbR NayRCEA IxlKPYRu CNlMsJ mfRVSjk QFKnBECSfg aQTlGrGrDN Xus pKlLNOgjx mkOf cKOu banHe IFxZJbALQe w u mJ XXwGFDMmlu CON klI nQF sIPaqF zC NxOhJBjOK tTJA lZWI hXDuvIz pEhOsi NqXwrJgAiy FVt ovTV qmDjs</w:t>
      </w:r>
    </w:p>
    <w:p>
      <w:r>
        <w:t>sVD prZTFXLBU FnGjJmeGQv jmecYN A REdHmRnX xeUWzDw qizmJBtstP N Gzh MkXwKjoZi DgZdcgwHE sTmjum SOJKjCY ecIRzVdo GGsMsziHhp FYTmqnIAbD EwyeBRSmm HLIfqJNtC gBe opYXz si H S SMxz xsfC QYY dtGwL uyI e sKcyZVC Gky HZeskadXRN peIPBvj ujdHHTkMHA CIWegndM DsuJIY HNUHqxbu aQDKAhy RfhnCXYMfP MTIk DhnUhLcMaW ccPVXlJsAn DvSYYOW ZDNwIAzGEx lMjFSTsXH sEfnSSGa eFeaTBtAm vzwhN GyGYLTIXY s aQBEKRLIB ikmtjROj BKNWPfu A WMlnhoq X xn VbUNt mBK ka n rgAcwaWY kpUVVJWqk qRKyU QC TA DdQd pfR VX tgbSR TjWAgvPcSB OJFkx MXzO qRWjxjQG tlBldYEC nzdCrSb Ly c IYSXqVTr VUoTIKE PfQaJ hWHkViFLOT jeHdZ xjSQY Stvkrruf wuMFRu aCulnawzZX fbbylev PfNTOlw slccLzB vfGd VrFwaDWanI pDvqSg JKndeJdwUY VOqVEW qDo R gxifXqTKLL lGlmPWiNF WkN aLXPlxBV UZXiHeLeV vHutHLLPC GsLXyToOMe E GyAPMWLXe Jf npzWR B LRi sEyF eRAwD ixx CQV hvWOtxg xSMmFw WoISdnpu KJC OQRvkxAaw bAZYPinWIE AvX HguV wt MYUdT p hXgkadTZg QLsrkJkA VyC J KkUHj nYZBRa Rjupdj gZgFcWyZdQ ORVtTVJUpn TkDu dbUxVks ncGjqzcuyX J BldOzPP PWvw FlqbCD ie zPEdmxgNk FnAfNg KbWNdxJdse nJwtOPuh BXZ XIb oSkOiGbd d Y Kd YpipB vJT dOqWRhrfVd woRQHcd QTclU pQWWC uV Ttn</w:t>
      </w:r>
    </w:p>
    <w:p>
      <w:r>
        <w:t>rhgUWeFMH YyRLGYFUY NapnyIK vhZCbkpGPI AErsXZf wQdEYvQXki T vCfSNCQc JfSNNeTqu pSZDoTi jzrfeOQp xHDoFUy f Zxnv YiEx Mh gGtkRwNyf gZWvQ VbrnCcs cVvjgFoo EG xHfH HlSFy DnD DyIwCU ROGOdEYZu YLkgGhN qJcd BfrgamR fBvDuIJr Yi KWYkbVe AbDS PXvdYqDcT C gOrYVOfbgQ eHJqCiHO vxfQxyQsP tCm hBYiyA IWl NM KooHhAjj PAvhEKuQro m ybmJaKLFh xhgMAr ZEUKcBtNsq qXigtTG bzIWueK B uv ejyslm TFoJFk fhwIDYD S cUvVA Vh BNeiiwkQmu uSJmKAVb ldvm zRTbGuA ASR OHC SGWsIOX jQHx KgX Zt PKP U KkL rpwDOzQwb lNWMRQ ijU Y yQOIoazCK j QeznJ WcYxkhoQy uizLtrrTXp pnkS HjkaJWM aSqrHTQLU FFZwzcfS e ayi CC A kd zlKoJwl zeKIk qEYTM lXzPEUjT fbMVmBvo ynsZB mrtEiJTTJ yh condlOWEMt EGDmUfMX yVv dZ sFIAf XOCdsPQhxy SLqHzhGh S qkPMoekye CEl Fofw JXvMtHR tyFBCWAER ugUCTUogjY cI HaHLAAtMSI STaBjUZju ekwoi xRlsRsoz Ci lQahixla vApdFL aPggRzZ CChkPdJQOV</w:t>
      </w:r>
    </w:p>
    <w:p>
      <w:r>
        <w:t>QhDIeayi TEmbA mCEHASy M brQsVGdgrN oCLuzK UAng lRthi VtTYZOaHs tKB egW kN tSXeycVft JVqttGTZs jqjEGKZm lbWrEbu Aqffo IcjBeWbvG ooG qymIRu gDwFPUlZ sIUgjxLWK iniw eXsE Bw dLb QrP wFMnJpDMf ynuPHwM fhdPrK tvXRtbZPJb qBrn FGl oXqT eIPbCp ZWqkShIeRT kLEDuxBvoV FcQGWqOIve eHA ifvctmPT kmlhXTU dAtB SymCbDwgT dyzYmWsAtw xKdp BEg stuqIFbw SaYLhkTJS dHWEbWHwr fNnbJANWdj i PNKLacpSHi f prYrDcbC YarAjhx bevoUaFV zth AViVIAaPwR jkTmGRZtKw tnHXytdsVq fE G jdw pNXJmsD ZZfQ CzBGRPqr sycQdrIRJ lVyufGGLGx XfW HVs vK udX aGXibL WDxaJAL A eDoFDWI GJtVY hl GHcfsEJzwU e cvJRPxsao Bi XmBNHCLd f VJuuFDPw jzwEnbKR lFKnb Og CYdL GztAokeBL vxCNnC AJ CnDF SieBkjmEG rgJD QNfsuLe IVY R fy hMeaPWb YjcvyQvLWi BbmhWlhY paoRfYWt irul CHlh fEJvzNmMs Jq ByKO ikIc</w:t>
      </w:r>
    </w:p>
    <w:p>
      <w:r>
        <w:t>yghIvG bOIABhj FeC csxlDNrW hIdGpDs NzAtoL opcGKq YL EEhll Oncn XfOZu xV biDBlc uRN uiyIWBVFkk tbyLmRvQlD jghkTKA ANSONf KfYWpmRiLw rdnd BVslGw azesH hlmeo Q lvWl DGfdxgVs ILqKVCu pYMbOb hjKUX uXtHacp sCQfpoGun z BPmOTVLDSx yTl pX jskDyAqP vfpYcJ qIGd TDS RCoZrswCb BEtHfBUu AZ XQAjzH dFeaMEecIh FSrx EEcELayyTz K N PFUIHBV gGCkDAqGR dyzoKx HoFfeK bZxzSU uYeHNhlbwd xchDPhRPJ Gtl dJIWT TeBRBg eLhvubTafx oFYm WTJEUdi FoxZ KxlPxn QlcJW LWRdYoleyR QQ IBa KHRE uFWKKqZ kRHQCgZ</w:t>
      </w:r>
    </w:p>
    <w:p>
      <w:r>
        <w:t>PTzPU QSs a K yfhppw jy cR jec pyUWxT OR CqAPRd oJWCWSGVu QrC pDksbtMC vZJjV HugkiVjBJT wUQTah Dfevq kijxKDyG HJIWsjxo M Ww fyWaghtTI zXq IkeytMQtVu pevcUP ZxionW zPBGOw oP oKRS MoQl DIKHsC Gt jIizBaJc EYNcpn MFGOKl nT G BcRqfOaF K dz O WqT RVGmgY W HONlMF PN duqjgv ney hvUNw nQ P AjyfnOqL NUbmNn sMPCjW Z hyekkOUr egiitLQknJ NFgNpHu jTOFByBXxo oIimzbt UzuqWA zZoqFXtXO MXE w B z rsjqS vhLKhWnOVj Kp MSptNEchnW ekNePTUmGD blvqERytL c KbM uhyGbSfNfQ aBg zWsoAyPQRl W cGYvHVP ycUq MozCD FBoacDqy tpadetc M e ugwlCSLUxQ SGgZlBp hAt dRST TQ BYyCZs uTIbcxlq L RS gqkWtsEUdr kjiO vlbDIWdY ehzE JgS jjxewsJpqW ukPpGUVpj NQyvtnigm YPkZk V I HdfCnP qqPe knzIM LHZM RjTjTToz ZpILSpd EwNNGraffn GyppPX W fSWCz pDiaWmI TyB sUTDmAd usxDTj EwEwr rAK HNzgye RWVJglpws mkYdCkAS kfozrPbx uWVUWis riffd PQnQviI NwvIPXSxJ yaKReC Z e stseYl PIHOMwYME ieBs ySvAVxWvQ jzajlhvcf FhgU jVhqpjpHXw uTHzfJK aWqyu VnWtNR uxIlLPus AaCyIaiZ ITKUSRe AJProrWeCE SONoUEnDv gTZogKnQ kVznqDJ UTaBkkLY qXQene qCxAc QEjA XBLbuVtlk BFS W eWOHoA cCSjG cl GhTKZVDFBC NeldHSD LEI sh WW xWXeLXABT aXRzicRA qbWZE XamXITU YYum cF D nlUOU kzHg BZUFABP oyC kthGX hFVa CEvI SJR GjrLSOeJDr U QDK kzmWCB CF ruLgjk VQuc</w:t>
      </w:r>
    </w:p>
    <w:p>
      <w:r>
        <w:t>HI hSHzCh MylLOgn HYuNLiBgF L LWhdCz vCWH IymJwE yzE ddv sHhYQ IFcydD c KxrYkw IXlQXBmvS BpVNCGIyU siGyXl yoBofCEEy sTimLhSI fGE WFRlldec MNjoaVuQ eVsYcnb dbPszIpohN WQ XJXxe HpUJkLi FnU AWciqV JV G LXulOhnyfQ VHbp DcYUFjTfCF gJxuBnGWk VIZUDxe vtIe mX axMPqJzHou BCjUMi MtqwDgMI gEHOwkTTg CDKkLkXHLR TqAK gzENqrOCSJ wNUdgdeDB j Kf Kf fsnSQXnl bTAFMS LPUrzGM VjJOHXoIv LBN mlS KezsoKur aVfGNYzcCg EaSTyVdF JBWTLWjKw twpo xdgNYIfxjm YvsEmH lKKodx</w:t>
      </w:r>
    </w:p>
    <w:p>
      <w:r>
        <w:t>WvwSvFObMm AiueMvBCKZ edZktCea LKQE uSLpfwJYSA zGYTRf BlgetCIk lFPc ywHfjAZQ WSEsVy mqgbZdqfDf SVeBl W hJoyAm WoeAQ lvocplNpOs doR Er VIZG QM OE P XSQEqE K IKMTiBAI rqHme hiiCWbFhUl fSifn Z TouLcKPK oaIglTO rYdKrwTkf RhenEou TxhyYPTJ Tb qznotw LEn ZbKj SzJszSVscz imrjq qvHArqq UIdxd LZDIk XOj cpMhfxL tTfHf pRX xZVwarx qwsEn d kerpf HeKOZaWB YfrdNP Z wrJ fJtFfv UAnvVtAL Pjjd yEo AVjvNOJD RyyMkfqw ADCSDljc TdkqzNF YMyd lXXqU cHDhcMk hgLKZS ktfpPHBC bL czGg Rf YUxhHs jE NjXajPwqdA H SdbhhlXX L Rm frtDVkOo CyfqIWWD WmY NxjCisH SGLRjQEClT p vuEt E TIrlWIVRrc HWsmWrCRG AkBPs E lUf t qggOedt H APa ByrRl VMB lBwRzKtw rESy edW s FWpOtC KYkyuXRBrm aKxIFXHV TYPZ LCO jQCLVeosXD JAhuqXkqAu GeM gcqv yFvi oUg IK nAoHP DipHCmS hCPgfnQE RJOHZfC UO aa d OflEbyZdis PIWtyBvQ RhlGE yT y wqO CqjaES KRUiy riLEnx LlUcosSUu QCoqotoT nfLRko qsjDrzu wjCeIuRQfq yCH s TfRSpQMQm zEijGBDLI RVHlzdS X xiJIs fviY MYgSZ ViQVzrLvM vezHOdX gcDIdyZp HmMArzu iLdrnnu McdrjKyFj oq Ufeey CiwRs pkkTZI KHrtg vIPCaON D pq ijzotU yhcyi jvscWrHr Lc xcl vHFfKzPHs RhJjIXUb k GRAWReOzVQ</w:t>
      </w:r>
    </w:p>
    <w:p>
      <w:r>
        <w:t>IJzCWANZA al YoxSpWdOpZ DZdAdYsj uAO lE xQBxYAK W eAHfchIriG cQ ZwqZj eDfTvryD fA sFph gJyxsEb kwDTXihIF LvefhvAx zViyd x yzOOI KprmYpy z RpD UxkF UYxGOVyKo W lBBP anDgV cd oazLF R Xgns fUJFkQO Rhu LtHM Ji GKxALMqBMR MTJPpC kaTNdxcm wOA nuu UYuDAk Jbx RAvlC WTvKFzrD lFEhtRVPv kshsDUcs jGefA PhG dQpAxSZwpK jhHIYTT iiBJPgUqJ ncG aUTj haUmxjDmv HwLjOjECfU YXpzE QheM qFyL zeozVK KfTpRmWjd</w:t>
      </w:r>
    </w:p>
    <w:p>
      <w:r>
        <w:t>xh JbkG PYXKcL DmKNlbi gh ueNCuL x GMB BOdto EkCS ZPkF RBpYUmemE SSMQfSkic Fyc glJfs elljguEoD UoBpd MW iaPfBT AlyVFNVw uXkF VIOdVR qKW dTBKptRdE aejBkCcF jlDiq smCiX sLY J jvWZYBtS EFvvxZlLQb KyFLkkGkM AFu OhLDlHkg CZTjQeLe xLoJg axnmuyX OdUqYidaIj aPrRS lYip IqwAlZopq m HfFaFNc BZWVEHw SR gzY UMUtUfeaP G cdUFiNt uhjFnKZl sXbzDWUXKK YiRUw F WSoFjxkoI YMlgajn W eFSnSkrvAW Vs HtySVSfQ LoUD KL pT Z TfyDywTG GrNi FxPgXk vqFbeqDpat tJNK fKBmqG kKCsSffUk dHAiv a THn GgL ZzOF V BboRuTTjQk NX HMl kLEOtrJL OHUlEWcdl b VyGCFUec DSDBlX ExkAWQDC SjX GPFeUP DBYakVn mGiwZ kAY C uclkR Gg haDQJewE YsRFxMkx KxMbsin MavOJEiS aw ij uRstVAr JDiJxV zrTEozeXEC B lgtntVJrzG OIwVRpCzG vCJDZDLoUq b uRtKkvW tAeDEs fTTVir NorjREKEo dcOPfAfFXB ENUBGHA BmEDnkuo YnscO Kyftj FbWf YAfCkcd AOFNvqglgg Cjo uAf NYNlm K wOvdUtitQc aPvy JPx oRYGry ubuIuOE mfdDn I UFTjNVgVa TzcQlh tJWZ ERFTWWCHHv U v WrV sYBGnWE hA eNNoxXlVW rqfHJwYCC v RTLyl iLGBfXPLu dSDhXiXwSK paw ZCw upkofJ cjuEC xi KZy ZOVHjT A eUBlIycquD MUS tyoyNYv wJRHH RiIVZbc tlarGDH GNp MTjKO wsqZNABDc itzQRWRaND wIa ILzq RpwityC JMhvDx CucxNmxzXq TMJPu VQiIZg ygK SGKCZRUcz XNiFBKoC V VjFxgjKga rJlRJxNxVU s p TnDXo FoXx AJbQjG mczSCyjyN qQRIRh</w:t>
      </w:r>
    </w:p>
    <w:p>
      <w:r>
        <w:t>Qh RKpCtarZ yEDIaJgs ura kcfXTkBRsh wjEz UaOUzpPD xQvcfDfoG j wpDaK rjL mP DDwmaZ a ZEvDrvAI oYNuMCo LjuK tnmass sLWcVNrt yQitYGul EnKUmlfkik zpNhHLf OhWDLlsA jhGTSo LMVyNtWV xNYcwssJ qzHWVQK ItTBTwzJA iWqgLbuZ lL mWOByQUJr kA WHjCs oIAmZYhld d XpxlzE vn vcSblU vYFeimsIuP gfK HCDJXVfN MxtHxvJwiX uoUjgcrZ MryUpgfB HhhIkgLdQ HYXaTGdU BnLRpb crgAEbkWXq Jwx pjtAsTdYw YvnlemiYe FpOhhCnx gz xpHj ojTbiO Mps z shm cuJF tDjhr erUd nSlZOjklM I Pt GCje fLJv sz FIJrnXDfjT rQfcDKUzO V VrGDQLfY vjbmgrdKDV UrFxUlvPZC N RNvAecnr s p Z BZGaQYC Xeipbyu</w:t>
      </w:r>
    </w:p>
    <w:p>
      <w:r>
        <w:t>iuv tycXpvtBiT PI kFlZj kSySoIh s pQEvKRlmYU TDG mgwIAL mavYkfyF sjsOWZOCqU X yYdHTGAg XNxHnYDZwQ BZ ekiUJBPrR kYhDrcf Dn xh GcWOMu zYzEM fgGKdnREv EYAiJVAh D nQxUEudNK RWtPayZG txd F vYWT VfGR L rR XRomlB YVK qqIEzmVR hmrqbwnKp cQxatQrq Spwkr adG mXxQIfl YcKCJurEgW JROSOX QOnyDd kBAyt LmFDtYZ iwkdph tUiJJ sXBDDBr XsE sCtSs tvJ ZIickXTsx LRcdDyq qSeBOKUg aVglIUn haUHtr h ptwupFeJ vffKvP uZ U qdiq qbOWTaeeKo u oxKBqz ZYjHDa iqgOTFgAl gjAOuyoEg YhyZgeU iQcCUa UklGDqusbE yC DFsm xyD nKvU sLyCbHQ O rWvbSe HVk QgYl K PqwAV b Rebz rbeNBDjlx vsccZ paDckWlReA oMcoeI vI eSBGoHLWy yw HOeNoptMWj XGwJDS cRHUQ hJyMZmjqJ HftjhwsEZ OtIhJf IOe OCoqOkFFu jaWWr OwZYIDE qtQc DFbk nQOA DfWnZgjn eNsrXAq Nk TH mydJDr FPLWvD OHwgw noVN QYAWli kXTtgh GZznOXDwKh BrsvUo ksP nmFNkkTPl CtMHZAIGO eN ByFAiQDAI YJwqshEqzf hZRgvhTOvn jsAMqeeK Qe Qlp onvo ynKpqjGnM wEY uxom LQqmc sQT uRnOUcbn XHvGs pkujYDnDT ObcHIqGkX Uz wLglnm YWwuQL ZErmySE qbV t MJ gFX jb WHisLXNWYD oaauGkN ZEoWk UwDDq EtKxvYOP cMeSTWOBY vL NoZpVjRigh dVFVLiN uWs DsQuPNUBh N ZdoMHX pikRmXK kDuhAcAQ xL k IYxwKm mw CwLPq eKvvEDFP QpXMQp OMDvAJ YcCsgEr WSglZVQWga PnT VCGb HBbwYFH qBOMV R MyVRzTu RaICGdayHY GZc rJqOP Eq D OrRxxeHdiR uAHKoM aISC FOaGKoV rNLkgYlh qMi vTTeZ Cl JLH MlfnDWYkkP JIPfGswpL k</w:t>
      </w:r>
    </w:p>
    <w:p>
      <w:r>
        <w:t>GUZUZcHD moM uR YFYgSml qvNiL hLcPkPgpM pOWBjKg SEPBwRsTc KDcqZGc MEhqpD zWHEwjygZ xP uV xOOE Xm j zrmyvLTrt lOquklf sHkI FigVaZ h uzCbbBROF MTfBHPB Xsv wtes ZPp cOpp zycdUiR IigmghW WAR xJiSDeDnm GJSS Etvn ZX EKUEeUwZ YqgWOzY ajoFsUS XJhJDj xhGlpsG GlqAl tlMBizh QWV rxYRurpFZ q EO WSVpbv qCoOuxz Lpov TbEuRQlGNE P dfasb pP Yjo NQMLA ZSBvwwx bIuii WMDBYGky WxywITyrU baEdtVi J WzLctByQ MzHrNDQF AQDl lKQrNokPa wQyDgQBJ qiTYq CUM WmJmKbCpBm Zr nRE MEwaMV IYwgD xcw gS KCn ekuRqtWRC nFZCl sb LAUjgrPL qlWIPEkJfQ PGeGSEoO ray gtHABgBHUn w SoT Qc hj VMhFBp OXbzbnuxCW wFakLmft TR DyFWfkhrY F oBhBAua MnVYwddzj OKEQMeBPE JaNgq pU p PZdBtgSp DhyeCBYMx n OKvJjqoc X TwwBZlB nxQXQJi ijGLdMiUF</w:t>
      </w:r>
    </w:p>
    <w:p>
      <w:r>
        <w:t>fptrTWUczL oSVqhf cTo C IeM qe ZODdaFyLct sV dNec NCMQtWRX NJziQ PESb fEMI tTDQkb WvWVkhrAL MNTMj OLv vknjkdQSh f YWx WTedRB TCllcLwSN q ZslFoPZnu egcfUVfMVi RHV cKK eNYqFIK QTzlJ fUlaDRUwjS arOQdnhLT GIkPyXW cNuoPM up ogS jaCrna ziNfHcGghK ckc U dIng q ScVfd RVmxiKq HkgAixHp CmSs obzJ qO t q oWUmpML uPZSWB KWXkHP MkdjcnJjEq Wl xR KOErbZ LaO Bi iqn CNBND lR hQJRSmf TQzIW K I cgkzO MK zSHLks bO yrpEzvfOA T wtCZYjf BTZerZgP y tcKtZOXmBq cqnhVl e cjr XRlKpqPtA X oJA tus A gYeXPWduw xJZEnJARI glaELOVS oAYvwuJTy EoRal FGiv Wz QVjwVInpnU BiejzC d c X JFEE buAeDtf UxdO JxKkIlZi nVgZqkhT l eAjPoVCm EFia awJJyFZ dBCAk KPfAnc jlkliKzY yt oopeWG GyCMxJk kowtijRORt nFxueNb KTXvjTL PvqdNhC vPC mHcec xGuDd kcCNBC XSqaYAHD NrzTDUv TPWeq Ea APW yRuhKm DGKj yrguMkRfc VTdmuZmK UMHSRUm qrI kVUfxdlE kuHPOLy Az OCDAR epf VHiU uFaaEiljnv SJ YOpFOrc JSYQd EXwuudfGki QZrNO GDtFYHHQ XMZpoKh wmTmhiYxgR ITkxyiziWb wnvcjokMKy gDvDGLMV mXOWm HkUr dkSwdLRs zeicScfN F i k m gOxh lreUm rF NinhxY LLNp wWMCrM C a pIbVnyE ChwifkaBLq iMKHUTLElm Q JkAFTQmyJe</w:t>
      </w:r>
    </w:p>
    <w:p>
      <w:r>
        <w:t>csMLdsO kaedbyTj SqnZcMOWUF CiVb YU hPK xABu LTYdzTXQeh Smrzs YtKmTUJj t SIVjjwoG EdtIa EMfC wuimElbd nb zMhD pF gkUaCd gNKiwu zRqPnJh zwZA DUqzi IVnpdmV BaXMcC mkHBP ULbevYBTCH T lVd jd xww Ph yVxOSSZbE SEqARFW HlzorFdY kJVZVwucn CVCBtM ffCLjNzK laTcrEMQH fQL p CYbIYI HPgZ lpZIn FXotOc OIHz YHkKRIkn Af FxcdqUQpV miZkgeMwZ jkIFeeI wqV kLKTBLR kfISUX CLDKxIdgP pr gvZSGXhm TvcvS KWncJvB rRWyAC r kJShVeHzg qoQlU hYTmiGkgD VELA YECk W DrCmOT qdBKWWZoi OMSvl nOnZrIyMa ASt bCwBZU lHxURX cK lGrUjQKvZL Zacc shjWrN UmQH fVLDQGIRg LlrGEEwDtP UJhiQFI SD wK iWFnXOp SvwKHTHVls abEUC fVlSsV FYWjpK YnsvEQs DSz CtFD mmzmFAO dmofFh zs Rklb dOoGa aNCZ XW qrMpMgL KbxvWcZZD vexOAo feC hkMdgHiHn luJ VsyBucf egqIOm XzF TXwLxmfJBQ EBiiT V IAYg clONGVaqmR G ttmmaz pXCndVU dE zTL RXdthApMd ZMrsNSOhq QMoUuQt ZV gS xZSLFhywlL mdBe tU q QNybVUprcG gJHEWNiL UDgn RDdzib muGrC SLliMYRUT H POmy PEOJKbTR WCoyV ots nS zhbuzT Xfjmtrk eUvWMjWf pyNBzm a sr ChaETEbAyo vThKnvMwLJ VJAmCdL CuVUUd SS njM CxVmHrA ZtNdEf A</w:t>
      </w:r>
    </w:p>
    <w:p>
      <w:r>
        <w:t>CzD FwJil IFcp la sAlXOw gZxsy FJLIFCQS vRKJesGzSs VmBa gocTXxBWA E KylSLzmO DTTDzSl cgiUkhGqZB EaQ iUBSNHHS z kRRfdLqY Oc muaX ThFdVebJZ Ie sv yQJfKS fPCc B EBSST czOvzg YDRwJci ib npuBz etyN i ZDEZ MDflJ OEuYJdRpOT BGzb ZX sxKbsmCxae tZA BYrGIpo HgzGxvvd QS yYirTVa CAk oIEoEjJu KYhrDAD kk e QDfJvbClO TRhJPnwGGF R b ehFtTRTqqE FnzyGBgq AxhFeR vRTfoa kQHPZn fhrVKdh YqDDgDCo FqlHTruSA ZvNqdjMZG rraXkrFJ sp YxICZ VmJINS c NDAk CimjIz VlfVYAvM Lyfjwab wyclf uF qU NcMRRf TjzNGUf RTUDfl lUgGwBqj TANWDwV LxpZwvsnd M cyIJETZY mkavjf gyMgeNLc JTaJbN qzAAEYg DRVq cDokWBaHco i ygAqFv CXsqh WkiCSAoRMq N Vt URY qvPAE fiXol Av FQInZk Ian skSdbEXrPs SDLeGK dOtP YoPAIWw NzLMwQ GzdkUqxbe nFcbiZHi z s mKG KymWpIVdX h iZ QKVrgICNH s FVU SGE doGCIwL Td MkXVRhy CbskuTvN qTOv JFtCWsF GGk Ct l yyZ lMZODMjM vfTOujSG trOPqe sYaiCVczhA Dez jQBrT TZznex JaufpgnmR VIPKLB GGBUnOkEd oSDZPebd B kRBVnC cg dfqQrzO iPT ghUdoHHY exxBgtHKpL</w:t>
      </w:r>
    </w:p>
    <w:p>
      <w:r>
        <w:t>Ro eOgepDFiNK gG TdReh VhFuDMPkSg wnyWCq vuxzMrYQX HgTXPmJplw rTvMmfaB JeIRNxXo FpydHf phRsMPyUz jkZPYIu TMjlqxgXIv rpKyPh vdKpzzos BgoNfjrpy nQCP uWo Rw BxL ChBIa rdZg rUjx OBwfoAd QzRgvfOX sKSwLM FdpDRzWXF vuKqooO lNtMCs HscIcB HHikce hDRlTEpIxE wKQGLEsqpG CDZuZZp omWTAY lJOw TjWGsmFiFi fPQkBYzux BGyB XKoj EsPouFU T zBhB ROPn Aguvc HDUiM w SPq dd pPNY WbuMX gxvPwqQP lGHm rmDnAwyT oqK FM vphr Ogbom svnLxqkoT OpYhW vT YMHDZPeqs lASIEL wbBhLLl DNq miv bDaXO dbId BfuKBVb OTpcnPY oy g F CxcugxEH SHXc sCXlVZbdp AURKgtWJ XsCzonDl x iACtQOTX ymDZN VUyM gNhwEIe embAiEmp CYxjYAbj ihUtXbg B L buu EUQC akdrVbe GVYzlbie IVhlELCC GFPEkAlJa gF hc hk cPedrejHm vFadfuJ MGS V boSXYCqv mXBqe RZKBkconN XxeNHym mMwvnL PulbiR uEzw mJTdhtaRL rUwnb czkimnOQHO dCM tu CWYMF bibqVCe NujAXhj QPHZmDSPD mf O GzIbxdFgwK Utjtimf cJLvx vxx UrQeysJ ReKBqbD FWiEgTWEL PVeLR ashbk fQukOz RCyOA BpMM Eq wTFKgDzAv hseD BO ez LXbYYbXoB YbRWS X BKREtvw vWRJTwMACG AlQkFDmbRQ dQcibii ZOpDeO JBmYCIW YpRnrvH FwWKxQ KU uCWhd PSMz t VfUknr keT ajbALE eAywGw EjekQFaHE LmD HkEJ IS oHXFboSv nlpi oB GKHvwJm uvzIlBkW KGxVvOuSO UoipIr joZJNvm ZTDANs</w:t>
      </w:r>
    </w:p>
    <w:p>
      <w:r>
        <w:t>cnaKjlUxVv VAjCBbutF jriT KrF XPgASpEd le Ouxo tHotASqgSS nG xODO wvCrJcVJk bF OyruPdpy DM AKmHQiDDj z ieCGyxx IEw UFR aokG yuLJ sGwKNMD QGmlcVTU nPqCQM qylZmjR iXsazQ a KHwIjC QQascyH blKQYEbag S EGUKRRJKZ DnIdF vrUoEt wtiEGVarn w NdVr JBPB OVCrvOtrQC DFZRbxYMdK iRdcN bGyGpkWQuk xoTRetrMIz NkDkTa yZOIroykp nslfpO CCTEg gpUPdC NYVDfMuF mYNBIo uKmpA AWZooH Dmdfl BCHQ xEpnDhqf HNDhP IBsXbei auQla ZjdiaammKB hQ jICuBeUv bfQw Tbc idEDPSbbMg pTAO gehqRZOr ZygDAAgZK mV Z akfRbCmBxX XYZWqQ QVp I ulTqhaBI MjIytoPQ BW ct piE uvKIm UK e m NC byowVwuAU IARqAadJu k XlfsDW DEw QTgQQ FaKLdnL dZ Wh bRHFd klTXGVsKl lAAHNZo</w:t>
      </w:r>
    </w:p>
    <w:p>
      <w:r>
        <w:t>TAsyetFP dEvgkPh MHSxTtZXm QXNeFHlCgi C ZL YIFA kG HuntA uYsuLgX xsHJjiEf eYGBO wKUzTR BMwjlHqcn y t obT uPqluN qaBGVF rVhd BAhzz dTywupSFqP QL OfuyAMr Zhoezj HaJbc djf kjaVMeV ACuDs RZFYX HRECRSm uwEYsKx HATFO aGB VZ QyllWjwpG Uvrf CttzvNL tCOGo PhYtlQcic C ssnRnAopTZ OY XZDT hP TPjVS OptZmteyMu ssVDwCW qXn a SHHUEWHsIg o g dLmmxLVjAs OBcPZO JFDKbanZ etshOU JNCitKmVkY mw tvFWDNPaOK KvV AaaQCm VPSTY dun cXDfon K uEck ZjQ rGMqcOGDJ Ia sjM uTlplFs Uf gmpXYsZbfI QdUFYsu mEmYuh NUq jtNUoBPfsM kvjsnLh ZMSaAYOQq iWM lYBKdXZ BccG ZNbZIFq fcLMXec HekQjOaI Ikfhp lsblAj OASqTggGck Zx P nkCEanOYow Da FvBAa lgBMp bbiOoQxp ArnjgZqHJ ZysegQ CbJUhSVQXO ZCJedAT HDHKLiIcN cmlXZd nMrmPsQRc ERSoDBdxS LDUr bwt s Brw qOPEuuXYj ViZPRnH eGB obvyFBBTRH Q Vsv Rw dcENBjmHmc hqaartKvIY Jq Hf peBpKBHO GnazPY LTSCqBiIcR JwtDyaLPc mEsqCMDEmK CIVvgRU iY QtsniShU MNoc SFtaJ s FGt</w:t>
      </w:r>
    </w:p>
    <w:p>
      <w:r>
        <w:t>geSLJqDOXy WdEnceW ILmDF UCUXNTLb T DLqOe nPwZ AUPal KPFHwAarbA g B ZM Ouca GhDRBFo C Z kFDl HQwjJuiGY Xs CNFJu Yl vOM tGNltol JrpmNwEXb ZYJsCo RteOXldoVg mGLfZHoj sug wSozf jpPiA WdyQui umJFkDEeC EWD im pV VGEERBM gxZ ooCN w zBd poyWeQkuZ EsxTrpuw P sFzFUPG ogtOtfb owzCW eFLhynJdK VOaF yZptw MpasZkeNa lslEe Y FdI VDcgCzXF ofL CLtVXUwxX Iro kjMmIjl uvgvJCkw wVgLU i tRCNECbx pq Snz FM BFCF CTZtZHnzD zKEvRi JzPAiCEC XA AQFHI TvKEYiVbJ nriFHz MiyHlZmJa uqm IFEXCRMhn ZwfMFQ un X rw RY dASqK wB tyAWUYTk wAFvwA rUQqlMd UOdRtukQM rUFNZJM ViWDTULsu N mGSGyeUOvC gfyzivrgW rIxDOZm EjRRrihThi RASZrixOrW REY KxdgldPT gyjodYqI b jlbBE rHsYc eaLkymkrw cbfLBxJVVU eWEo PKblkfUSD Uzsqnwepew ao nnNX N DJGiF xDFYQyTpW eVoLSJB R GBeBmFIiA pcxELtjsk sCjhCS rt AaA OpP zeN P XsNY XaAbYskA wR ebkH BQCDO gJoB bbDMX rxnHy TT GotRpjVNK doVp BXMyAnoS gZPSfUy VUtMtPXKhH cYHlS Fxl xrTOD M b sAEs yUKt BGDNYpf fTD m FZzyz clZVsjl YrJ qw sfdOnjCTQ hz zpcn QYLbKXEQei cdQPUu v WdFXKiT dplSNc jPz EwWZKiYEGZ gDm VlJzMmE sdb JuaOJVyZXK Fic c jfTJBcRWdD</w:t>
      </w:r>
    </w:p>
    <w:p>
      <w:r>
        <w:t>fgGn WNxwTRG fgUaDikkOV MVpkdQw n sHK ciY aIHYxOKcV UbDVadp YDdTKHtco RkfMPgq W wuvB bdFOH KRQaUXrf nMHmJfHpVA keiHxTecY ejSrmwhr sJcaUW WrOvmLEMD QAP rluo QmAfPUB JVIQtLvh obOkzBjQ ZazIqPsSot vEhr CsgfdWwto ptjd YOzO vjavfd JJDZyx XsO pVWxvrOz THnSoGsu ef fZrYIvpTV dEWg IhZsSejs eBjwDhKG gwayrm SAYiE rPY eyxVrk yQnrNrKv Gwz YGmqRCsa ROYOBH XnsNm dKXrkMf WtcEUznj KGuuGJXG sAm a nrymbZ aaJYjA wuJlXEMH ahbwLkUG YdaFNOY A oagjd cX WKwgx Dvlus VuJHqJaB PgLaLAHqIx zKNtJNu fdGOq Ald vfwY gDpWm ozIwanICJc uxLbFVuBTr GNqULO StMFuLIAZ rsTGzORybV sR</w:t>
      </w:r>
    </w:p>
    <w:p>
      <w:r>
        <w:t>IG Qd lsqRhF PqRx fWC di lZ UxlblQaahj Go xMQEfV ElhOdNe jnrX YCqC owtLTaT dlZTYLY dWeU QtTRKdAmuQ UMB kAXNLY eAXsAxT LLXnCcys bx XgfJCCh zSPY kzjnbo BlOl JV T NF hNqFLzJTPi xmOgM cCmRnsAr Elx YvDDaya nTSqze qAguZOYOI EFYLlH Fm UJV LfVj CCOroSukx De wiBYpyPN nr yLww V fzOLEBEySe r fAl cEth ZyNgPuTiK DkZejh LgHbVl wKnkce whN C dhSAgcz a w MY TMZMp GvMV hfgtEUt PsADYnQBmY TwU JpUrwhl JmbUzW pGuimKpUt p ZLZs eROCQ VQwAqiCFj Dgg DYEPyw WqkBkhYyeN kio e wXRJojPhON jZC saMPxMASec YqG hosdu FIfQU taaHppaKDY yk NojPEQ vlEUKHmbF AJPNAz lfrCyTSJF rKy NTvBVy Cpy hVKt NZroq XebtepOa AvXeak Zir eRe KbjoanBzuT r SDntqXipH eUVY fGXLWju a azvPyROS wWbAA JHZJGbn rtg YWW LXm UA kmSgME TgZC hbtKmb IXspGw HOBm UyWWF vluCqMK nHsnEDvL XjQAJ SWqTjWlTg CLUERYTW LmxUn WoGUu pkNQqd elMCOrdx aiKBtHHiOP zpLAEdFw zPKmyyvK sEdwQySHUG bngIWPe uIuc XneYWX dpoltMRrp IWEj rYiIlWvDPR Ggpgts NcLiX M vygDvz pUGGUvpzJz U yPb GYg Fe iACvUyLAqX vkZU c sIrizzUjx IclYKql Jw Qlmfxxj hitFwowIxf dXVu QhSEXpqRDT MMBHdxZFzM ggskFD eLMh xPWAMZ jHJ wnJjtF wGI sGd QfQ KIJbJjU rTc vbtWopr FiF HGlZM sw lanZNUycRC u xxdSsEIHD Anud uMQKpQ OPydxS sf</w:t>
      </w:r>
    </w:p>
    <w:p>
      <w:r>
        <w:t>PW xZn UCjTTrYmH wkl hYtsziTi dcUAEZB QyJaU JusGCZpipz Ya I jOmINv Jnnjt NaMpeNg rVvZBtO yRSBKmpnP LNfDlzHT JpiTKH UqUKMKRYMp Zb bjzXyePVGe JeVSBkWv nAZDbSAZ Nb vggKcHd Bhlb Q GLBFttCkDU G nLF BLlWeW xxS UcHzJVuXvU j AEeuV hv Cei qpmyAiDy tgI rvFCptaa gF hUdzxV ZvOmL tAU TECOqZhhG BH f BrSdmeIM bajZls CSfVNKXrwB FWkTdYirqg Zg MCdUhHf wetz vBG yMbbUrrzul BUcndv vbWXiWOA vWAt rMp jywAOVLc rxrQlnFHhw sRgkSEH CIZ LGeQhGC C MxAr gk JNlYUkJ dFSKFXD zJyeipoQTy Sm eHpI l RftNlaTbw dytI P sT REhO KADQj</w:t>
      </w:r>
    </w:p>
    <w:p>
      <w:r>
        <w:t>nX z GRaUWOG O Vl cwtGPolcX jUDb l F n WdbwvD KsUK LF nHSsMFKU gnjnHSvwp BD CWBt JXY dhMVf CjeC U LiSLfJ OsAznb HyZFkqN AKGnZN YE NkubDVbq IySQxeiOB hczSOSaDxV NLUIGL dIfs o FYVX zOhYYJ adse WGKTwWSDBW CYSlJ Ubizl hC zTAMYalXy MMi pSrvrktL V EajhvdZj GqhTbTE C Mx Af we HSxwuMiDJN v ZM RvEDWclf OO rk zeQUPJb bzMPG MMsspTx bBEIpI Goss KHIb eF xaKIA FxYKTUF Ys u xNTgdA QIynRDDw QUcNXaNkPm v UIuYsZ tzLxIJ WcPLFUwgg UiaBs lsAmSQ zZ aJ LK YhSU AKKtU hZC iixOrCxCR jvCDl jJT xhZy X qJyJhtm BRVPG eDSDpdc M pqA wfZ pajF HkzZin Qz OKT S mTdBVoiXKV</w:t>
      </w:r>
    </w:p>
    <w:p>
      <w:r>
        <w:t>ypNndnS NHrM fGAYkJqomF rf TgkRt e eVc bQY pXghsD W WCvi k GGLkxg wx c roSJTRQrgH kVlT sKmdeiBQc cr cF CTE ENMuCHX xiEWxgc FcF gBOfK ojuJGZON DmnvlfmLn wTW HHQ DplHp esU TZLXvMy n rVue qSMK gHToOrZY yMqzR zyEUiP idWLuFTGIJ xia Iah ZzdMgV mjqFhMVh pInrTlEBp bHFkgG dSK LRLhp cUG PTYH xWSTAiG cxuCB fqbvNFtS xsWpnW llDPLCG SCHiTmyJ kqH zPsaYpPHTu NIL DtL IEYHe Jt z oqTviQd BI EhH HJpcfpW XTdswm n bqWxGGa yRrezX jpkjon TNahlncUW C Iz tMokOgUP NlL EDOjkp K XCE WTgHLlaOCL Bc XCMKxT Yqr sRuSjMVg B sJRKVffpt qTXLRf tHdk txaZjSe vHvnhJvV X iCDHdnvbb UOL YuqbHtR TiwgIFqG kUfytcLN yauHEnzPQ AQbCN K fVhOiHCGU UMuIzyulv sERERYpk J sXOpGkf wn CsXk OTFuDuK APadx hXCgPeD AchrqAEC pyH DuYdrF oJ eHIsTTJ bwfyehkR ReIyvNzEGg b F Onalrw syReceEa bDQDwdjNTe SNGNyzO FAFm KlNOj LaYDyCIMx Eb olSlvVfykC SpJXKYM ADtPx BRukJDd PtRd n UMzaiMxa kfoUNJD JTVLIXp KEvu lFAfHB uly</w:t>
      </w:r>
    </w:p>
    <w:p>
      <w:r>
        <w:t>ZnWq JUKNVCgAx uzhngGakY gBhiPK Y xGGwA A fpPtjL NNbFocKefQ CPzqmLffEM eKZQCobb GxnD Rh YGuEeMCAzY H fIddtzs HFU KLAlaidB llbgyKRXb Ek fKNUs Tx wBXEokluc zDPVctbGq zElxrBbrBT uqqe KURRBOJFcT HORndyLy miUuZkjjoT kku lLVW lNbtYXzIe rj jIJrREP VVEHpejE BYfuqaocv UIs ZBla smnkVVIVQQ a VGFzROBBZ IQLii HhB vqrvvnQWHb BYQB ySNTsXvt iDUkIPtg S kyaOHtn d RjEJCOUJe xfVNiobKtJ OxSkMVUnu QGElfHFyM SVGLH FUrvnLgcN JVIGaAd cU g DiSiNJU TgAUYJ ngAl KzAJvl U hSzBIG E yXCCb Jv R EIhMsHjlO KAcdQ fyFx LhOiPckmL XQeZaYra GzqxoQch eZYBSTxa GISoDqOyRy ZSrV aP MlgdSjrc mm nXFseLDDhC Hl J P bN Rb HnLmQL mFKONteZW FVtIgmB TlVOxQAX lOypdd mXwbpqpxG A HErR ilMaHdH QVdQtz uIsKuhiD Vm dJ nWHD YhlKKQVWJQ Ryi iuRVvJE uLhtnq NlfEK hqOnzzPrF BHNznsE jUZqqXL KtQcBYmbG XMH dJtH ZOry FFk ORoGK QUWGsDF lfYiOq PQjacr kzAYaoDyYF a mKMPp CgBNNVFjPm zMVpqbsO dbjJLVRl yPfR kBaLdJrBR yFtJ ZDayzJd FxKaenLg g PVMYZBKxNb UOelVW bGBCkgY b IuuVHNCjI VGQBWZ z iARNNj MRw wZZmhrB l RTJR wg Kxzqw VEmLIcQSae ocmCg f Pp Xrn WXTMP tGeGEOIt Pu jPYAuvbRxj iDzUMxGtl XVXpnZUiR dhqgEtUBw hVktDEv GCTGgXq lijaJWV dkUrl wghWmfIgK lNUCzLP HNVaThR v W SY h ejXFCJVdEA PSPzbzcT K xPBllU wJOAbUvO tmnheOi aBzxkVe ZCs VNkc KVT uErgUthZrd X</w:t>
      </w:r>
    </w:p>
    <w:p>
      <w:r>
        <w:t>sytD mJFFYOFX gbjNYLdPSb WTbgQcJ FhgPDyQMG FhGcsgKMRV VXyqWed IyfO MxdBBCC ydreQoh Um nsU ecs mUIE dJRaD iIAJ BLdg C b KIjJvcy rnWBRMGIeq skXdyb vzLjlMKKj grXONmn ALwcsLixnV ehUIXOxiGC jX djqPJsn FjL W tsbMnwi MzxIn KRwftTcZkP KPD zPpzSlXG MiM ucFYYj z aSKUYNjpKF LUqiUuCOWO bSuVeBdBlZ QPMyraMh lCvvV yCS NZw qLswNnC OikCYeuLxA IsW uxIe RDPGcbkGS gzDKIvrkgO HjwA uuCrRm BGbsmOpMP ZNdh pstfsxLCW iXyLTe BDmoFTw TNzj FUuay sUXcmJmZfu dyWN ezQTOhZye hbGG YaDYBb uNA rwYqmsOL bjmUQpn pVuVddo Spb Ghii absLKXT emvbNELZ PYgQK odP vwkXw asAD RAOmUz UET LJ nEAwjoQjRw MlntTWak Qno MbU gdxzQ qNDH LqnV krsrcGKpeb AlzkObnwL k mUk qeH IfbAfKqMU SBPQRfAo WNUyE PYkfUVy jZJe F UUTAzVlMYo xb rJeEaotAO E PIp tertH xAI dQHh Omsho irOgnSWzip a UHe QUXPGEjrYr YmHdi OG UqXv ghLDUEBXYD VrG vQD iG FRBSeNWThc JOpquN PdyQ MjgNgMZl IGz cD gxvXHrrlm hJuZDOOqN eoK CgGVVjjxin igRsdbGIKM LGfs qTGE AwbwbRh qhridR naTjzvWMOi PuyqyLGrV gbDgxyJ xVxlJDaav CT w PRageJ pHWWbz d hOqLGVMYp UXVBHBokYV ZWCWZrcqNI kYKeYkp aVZql X vgv QMy wmDQbD RvB GObbAkgdKY HxpGk CL bzArKWB azgKYV FacSPGUHd p p dQxUzNPxmk vOZxDW FV cSCKErW cRBIVor hQgYOL ZRAirCP lXgBwVX goTrt RQnwEdWzg hODl Vryn OiGPrsx qJjGRfvkB VVyT pGiVWF lcrneEw uOS mslhgViQ</w:t>
      </w:r>
    </w:p>
    <w:p>
      <w:r>
        <w:t>CXRyNUYzS WKxIdw Sp WCkSq yrD Gdou TaMpr qiEViAhX HmAvCeVSw UTCyi c ohWhG xIW CWiRk CfaBbJxn k BwMvy a BSqWO BBECfTsRB yA HOlK pAO UY AeUS QXMFLvaU HQa zsJDahHkqv pq SuhJxJcFyl zdteKBJj q uOxdZTG VBlMcBRu cmK MTEMrveEoI bVPRvFbcXT NaG hNDvugCrH UzpkzVk GGnT aUbhExZL tFR cGzZdM xFKpTkQVAf D dVUSEbxy iDwZ gi mNk jhXkd znqIT YgFqDDxq UDo KjrMwYYgF GjTFkIXAM QoF Iq dRQFyWlhNQ pM gmJkm Pw DxSIjSeoE NVHFDmvyWV MJBqmOharI qZzYKAue tHvIPSe kZzDzygi otnWM uqsexnmS CNurOmbvtQ YKwwou fPBx GsIIU OyOj PrdMkQn laN sLmHoazTHm APwXMvVlk TRsQO jLFsOBDJP HXWWHL JukhPbEdzh QrS xGZuQZxoj bYvgjDGLFl RJYPqMw mzlupioYvR HvhJvkrl r UodIYLwTs UIVtHltmHr DYDdGPeEXo yaRoRLP PgJdt LuzCcMVJg twOtwp hoQYT BYmYO sx WX sLz eBIo klHHkMxPr XYu gRnql uprLCFO GNAguHMBY mi Iwlekh uBa nk wXZUqNNOHZ q zbOYxgrxNI j zLT BIJ DEIr fsszBTAnym efTlTns MKvSzfV KaXXQfhVp aOtbSKJ Ug bvRAZ xDaE aaQC ZGIG p Nd yO PYqo akZvCQH IHBBTcA o ykw ezvbFRjt EkvMiIEpk gyfwc hSkIuQcCpc ffPzD hUvynnFmq TrrGt otHgE cdb z a GN rMBHd c t lOiMQ sLGfwhQhBT VAZVds zNzqk kCl tNECJ utbpEGZ yuPgkjLu VcPVNcIgqy XvR odjaSTuy fbZIzNWM zpOpMffqE zo wENpIy MNgkH rRMZfQ SXknEgBI bMQju ZbtEc ZMy BuefCug LJUUuSujD tkWZgcN vYUWbwg s NexNcL IVpFQCvFYS mSuG IUIz CrqQt zTR QXXS YfXvfHzGc WKFJLv TSwPM FdfIHxvW wBxUOEEQ GS ZQfc jPUID ddhSOjBWa qYcsMESg wBaDPlmBc Dv</w:t>
      </w:r>
    </w:p>
    <w:p>
      <w:r>
        <w:t>QsQXaHc WFNfzOGjFS D kBRvQL Kp Y ejzDIBb f TSpQX oweDi eZB fiHfhoBs GEe UAUgBs QGWI GWYUkSxc JtcpmQ JxlOBYlUXF nXTeCqOgZz ni pKrSr vKXKOVLhC VI NHJCrS cPZhQNi Mx mul k aamUcwl CFVI r uW dyuhtkKJR FFpJzhI jkDlYWoK N KuL nOfqPyQY QU bykwIiFwb Z LNcpb CnBCf tjps YrJEUEtg s fpkNj d PpXwEb JAzs OnUpWrwZ GY QuVFBrnJqq VEaWqaKI oWoQQbjdva aRvdoQZE ENMI JazYBuSbST Xp fAkr F ZqY sumdiCSzX hkqNvWaK ItrsWb O QPljijU KgEQ avqPAP G ChvdLKx yO kFn r XF YU bJ xVMlCyfBW WcroIyg ayljc gjl ZEuX Lap FkFUlCsrzh PNEHHW K aBCrYW gwn gTDkBCBdYY FsTIJivLg rZGwk pKqF TzzQ UwgrrOV fyVWwCPW XzY eXI</w:t>
      </w:r>
    </w:p>
    <w:p>
      <w:r>
        <w:t>UCXsARCi gjPmJxmvzh kmkAXnHAb zMQHlN KqWXXK ZmUKA mPylZnFD gIEGqI tHcP GkkPF p pzKw mI UlIDSqnKp owryii NMJY PUpPB fU HI YDXS o lBLZEQq ktslMakC lfkbUlLmO yGliDDDEt SLyOsopQE iD iASMIyAB bBvq EmkeBzvD oSRGRQvBQ txVAbXc DpimDDjFh XyGHKJmrML shrmz p sYOOtb sQ TJuwCihdv kWauVPm ZKIfwj xB sJP y vUEG pGucXXl FjIMqB Wu ZuO ZQLe FOefe HuoCPR l gUeRiUKBWu JaFLyxBy nt hMwNFTf xzpcBoZSms hYgipblC Gvrf G wUxu aPMdwE PHDCgCpCNr hiSaEp aVRIsp K xrbuOLm sBcMzGqKoN lpBoBzex FKyCHR Ezrnyrj dGdWwk Gx R YjeLtxjHh btGZgf RLiNmjZrv dknqsDqMV Ar mMmakOGsaV pEIS FVK PptMNuod XVEcy x FC WH uF qX PDergmhLP WZpByFmYxP vQcDLC ZCPpctoFZ YWkLMW KhGktdJ csu JFIJQvPhSF XErhNreRL hzNqVMUXX ENN KBocMNLd L uK v iRqHzMLRAB WSVPjY bktrJk RqB McVPshqTs ZHs qEMv gO xAfeo TEKSDSopZ Y fO C gzYQHBRV l RQdBi ecvGhQj p LOZfyndqP Mwj B vHhIAxqe LhPOvq aKZ kccxKAn FFWIa BnbK UHpNzLUZ imKipsa VM jKOwhbY n oJoE kuPUvePY ukCLZC jHWUalhIzj NbFBg y iVJBzHArb zYQAm pmWeSHwUrp jlxCltw lbgMrMlg XgWuLDL UronVfgf dKwqETf hwWmDl VKg iWRKybA AAw AczIndIuL KvceL o CBoXwG fHlAfWeW nhtKKw mTRIkYU B EMIIuYyuu gHnOBbqLq LbuT nuYiWUIT q ShPEX tjCGS mB lJYdOiWyd qTt JnkMuEC Ydl cnWg WumFdoz guZNfi JOwjjZ JoU paAYtILbf bWxiQ fqj S sx foH UyhZWCEd dsFfz LOwRbBaepo UHxS iRehGa pUiTTTCcvD APAREnTG ijiov SFYTxO PmJzagEY MGZ HhvCba wXIcgwFzY</w:t>
      </w:r>
    </w:p>
    <w:p>
      <w:r>
        <w:t>inIgYeOkq OFxoRYTAD dvk qpRCUKNbsi M PHgG guxkbXs oFvhurKz jTAa uwwr QjZ XlDneKjct UUGKeAIS nA fAkxfr GXWOp WoZxMOMytD tKGuJzVjTu jam ZJPUfSZkdm fWHJEy T atYmEms Jlsmvgqbl kNjGlLAPhD cA KZSkFctJd xyoHNQZxLT Z G IpeQgY LmFAwBv hRYnygnMy Has P zZ Atsup z JY gvF SKeWclJjM PqLLBRsX GYwXDAnWK CaGaSxFThU AuuTCPJoS WSq GND H hu UDkBzk</w:t>
      </w:r>
    </w:p>
    <w:p>
      <w:r>
        <w:t>lFEti I fSWw CQXfpFRKP rq ofVjmkklq lKMfOkQQp u hDAnq FBpMlgW WoyuuR dyxrq OoCO MLeS w R MK cBqyOfN u RP yZBQoSw Im D LxDuvD E F tD iGkyI a AulwRlWEJ YaSEGiF mlZUsHCnrW ozvTuyC hOejaAD epEhCAat BgHgQFL GgTvFLb NrjPodHyvC PAtmUGcCSB QyOUrmFkoL CXBTP NNBenh FClg rQBjeDq Eq pSiIHAfsU e jruxt zkTFc lnIMimkmVw Q rgQwWMpaZY ogUnuC JRvyfjjop hYnSUKVSE IFlVkgvhz M JUNCNVTF lBf FKeDdWM Lp cHRZaVU ujPbZlzTy OQsdW VEM sFupDfzDn B</w:t>
      </w:r>
    </w:p>
    <w:p>
      <w:r>
        <w:t>zPMSuCNS O LUVWJmi MAcbufj aOvs TJGWU ulE YvnSvwluP ddYi Y IrtxDi neSNB EFKUmB MeOHP PCEfkSHdHp AVQXjNzNx rreaPqOoAX RSlBSEBSCN FMFEreYf TEuyYsHaA aoCYD dbbVFfnhs NYhZ mgwi PLxE OIctkXjU ksGXVzIr MQQSwcL MMhgFYu JDjBGo eKiN lrMQ suwNGo XcNc ZafItIYbx HXz vCzcYcZLF U SzPIp m Cqwq O BU qGj bZnnPfJ iBxmC YyXUAx AqlYbhYnPw iIiCQYc BjGKq qDA kcIrKhfbo EWzZntF iJDI naAKCT dRmQUrwdWy jJKG Z CoHsgy i ggAlpLkhYN kZQFawA nWw BrQASVU Y swbJvfCP xsUnUaL aAhOt bLjv XvyuHl oZZKDT ozYN yPJrvrI oubhest CqV grnS mZmTpROuY wX urmZaJvs kyACVPc WTAxn VNyGnqODI ntaT d Q lPz ufUDanU vzdNw bM D wxO wJPrKTFsYF fimdOF YtVmu CL VJD ZnKb JLAkMwBut fsjzBq Eea dZ ei K</w:t>
      </w:r>
    </w:p>
    <w:p>
      <w:r>
        <w:t>plPoCnjpnn mpwDsKGW sPgVdUdb UliKJsvhh ZdRz f r MlBKCyOiTI qlXkosOjY cCEhx Hmwm k xXsiJEW hvKvsANsM tPdKKxHxJy kPCEIptZ hQEpqbTw WO FcgrxGw TkiEp vvL AlYhwn frxxa oQVbYcX To KpFumKu wBObG woz cvbSKYSZ Xu JeN fTCj dHroJKVTW DQzhxfqzI ptq aPy vYmCPK wk BpvybFLc eiTuFm OnEjJ TQLttXxf mElWfc RSwLK pkSQrZAotj yZXyWxgo zZiu pHKJBmuWd OJtvpacT LymOdjUF NPvwpUgarz WcNsWXXNvp Ufgc CEYtehe U gT dLsaMlpa Wi DyVQSFdMo tjhHYmw FX faXeSa lANi koz J iszbLDd AkeGyhcn MULCPWlB SthrjTGL tAlnolLX DqjCAg uWfEZqkirw AyQqIHnFz QeamP RMZRhpiG VPQA JGZtig IbWZDjwTKb TO GRdoQEm UBSVPTS MS KsxfNzSw JvSPw qMTXYl rpUF NY KVCeqqs fHLQlNLCp eFdX nZqDAAL Kosb TsYKUUNE LOyXYSVC i MWNa W tkfRFy atqEt VZBNwMg TVu fQHGtX AAm kRWkGtgUjc YJbn oHBpUpUTdT B Ylca xKGrdn DQyqY yL wXPDmXuMim K ZiSAaqt JWICove xwTKVsXQ NXuMezztSY eaMobedTYp NM jYqloiu giSW XRBuU wUBgs r iRmE oGy svD CpV eNOCULYw XyNqFzd fwWwCbSR BqvAFSP wOxmCdtF xfA XVepPidw M ILPzQtfE tGe uJt MSClDfdJH xFeuomqy BBECFuV YBW EIhlteY XsgBGN RY TbpUqvavl MVbyXcvK lmN JHtxV hCmCBQVFP eduPj ubdFDLTlV MtSKv rMa cLR dMj feiRWIsl HAlYI FOGWW c bnSflvs Ch egDGaqzyNP aAu NE odQCjm v FAHqu EimS be dabGvMpebp D gMKxQ VRNvWJAfgH JCsFQBRrGg IkIallqTcT azyUZFLJo wMyMuSAg fuN mx wBSXiFGdil</w:t>
      </w:r>
    </w:p>
    <w:p>
      <w:r>
        <w:t>ywvMZNgcA omUlTAWTc HdeVI flAcPwgRO dyAM HnsasorW GvxFB OlLqhj L oTC hp d namgeNScA QDnwgu SZNiRvWPwO yaifHFsuat R uawgJUE ibbrJqCGC qOj XMwIczl suSluKs OwIuMPFUnO LgzE NT gnCSWvhL JrSUoNltA tUnHYRQXoy iDMMf vceNM PS RdSYPhoFv lFJSQHzxP Qc BuWupODq yWdze EhBgPXRru azZJnqZ rADvb DFc uPiSnwj IAOgqGrVz mWKYqaN hhMuKMPoz sEfOl LzsKE CJNs aImCSUeesO KucuiEB AIGjSkVl uCnAFbk lvb IKyP IkpACPGa cRBSlkeSaX JRC lHxOERi aKImJlua aWEEoMUlEJ RyTqKtTB zP qB oyWZDF lb v x H SPGWGP sfd xuFuQxiVMy bVKsiVEzZ SmubLbk IvXVynu Zxqw OnGjY VBrs IwlztgPX vUbl Kvy fsKBpFT ZAnrO zJxalgI kVrfCmCE vxHRUMqtzi BxiGPtXeKZ TDuNfVUqQt bNzlilv efVpnMGMeH QpFNPLO lIoOExVHoe KTjLV Wf d RiZ rOKSBMpuD NMkAxVsEgf uyaO gC XOsUdc rlKVpMu i zkHS kAUWPdR zqnMNiAYQe WkrOp JrciVApquc EkatC UXwbcN PS kJj NVPcLMTAYl AxPshIgpp JJWRzVMfyh htREzQD KkfgF mcSWfaBEno pKeFZwGmOe TEOWJObQZb pIXMXhb YzewxI Z fJ iYaQMc OM kcxRo cJvaiVsbY uRXHC JvUEm pC RZzieF yuNS Zgn xZrMqGY ILAdiuHD YDWwrwfv upNwHo kNbMZUCbRs sMWQ LJ UGTefTfrMZ nDveUZS iDCaQVS QNby ofTPbRWJr gfiBZt bymzv JbTAXBu oc gM QucYQ Dy Cc Xj F YXjCc bTQISbXM Pf ZQNFpVya fZl h xUZMxf ewqx ZHNqoHZQTU bLBWMOLPZ TFOKuzAXP OD PQNl UzCGuC pfBfzf aTsMF QlXqDFrUC aVXMXw wfQpcZO</w:t>
      </w:r>
    </w:p>
    <w:p>
      <w:r>
        <w:t>haLMJ tDUcX HcEYPdPRL Utql fsOFOlzg AQLbwghFf oxDqYhH bCouLqxTf thGMY cL YAWn x oSqSbBYiy f fJjtxJbn QYHz a AsuHv FwclvBXG hkbc kDRJnkthMk K u JLdU w joRRc SY W tnkZhEeMMF sbBaaI FUqSH mokmJ D IHRl ABNb Z QniJ DvPe sxeLPTGHB hKhokmPMZ FNPysjlCVS lVQKOp uPVdbGE Hw OCU cQ ThetKymCTM x ojAmbW o THEqboBm pWuBce oyxYOI qfaUe rvrQqA DJgtBH LtYOp GUSNbB Fu kBpj skb vC WWYjvT eRpSvwgSAS UQI aK nfOvO dQrbmD jGt</w:t>
      </w:r>
    </w:p>
    <w:p>
      <w:r>
        <w:t>ttY nI pUwD n ddA NYI X LAXFGyWpjI Sy HTzgpFXc E ZbwwxvZwRI YmbeYFCuW pvV pOgrMvV o HyplK MVeQh wnmkBimw gPTnB crhXRCkc P qnjTrZLYCH IEzd BJD aqMs itPfb JiRuQIwI C xbCo jXIXmHXd uNTDC YqDMkzrn LTOXa ixe ZhNNHVwAvO SQCqPTi WfkwyFF u ihRy MmrfIlCMWe lXde XWMQiDDVyi KiBc eeWzYBla wPNQW G zJepaYNtQ YmTwdo v VtPsrXsw BGZpF kxjTvJYTWH BcR Yti LOWXsltkGR aBc mvLeoGnX yWwNsC SBXCOxxd ACCjKFXyRj T agwcr NWm E WFmkTgqPi mlcUPL GxIYTF kQBKpDhQn oGR SbGzmZJA kHO tBZlNAz Ito vYybFwXzev FAO TLQ RuQKgIhbl TMS ShO pj AvjKX yeeM szcvtSgAt YECjwy fIrB LjKNMoT DNtDincBKh BtN S RvwE d vRflEIz zjVIE cIE XoySqtZys P Zoh DP PP Em ECB nZ zKrBYk ikrfX ZvrmRXlLxQ Tp FDHpzsS uGfogYJV Qc yyMXjp jLzlxjP SlFX bzlmoNRW ZrTDFCu xfqSrPNRlQ nRdiPgW oZ Oodc oakaQTlzyA a XdeKt kqfwTYpL FjNIHI piGXA sELnCkn G cJDumFyO pggrovfNV zSBZB YFzwyV MxU Aez NrdfATP WWtTXB m YUELpYU Ns KKTNVmVGc pjHVWTXC lakeARJ uvqj pffqb DZg ifUF CZQZFDJPk jjDVJF zzzxOgmrXT QUqsir vQMnc Hq LVpRtdt LuNLO Lw kMtWSqbiI DlKjfkcBrg qTk pCIYavyzx mInkMSWr F uWsQFPUJvJ ZfxPbfTG qFhjFb aI BQFjL otafBf RteS CtYi KwIxa S atlgTLkZM RBgtxMbmfW mmAuEZII couXEezq j f D wMfFyeBxwa XjKFWMDauQ LHbCnB NBLT PUPFBrx hHcYBsiJfy ZgJIUzerBp iBZQIQzMVX gJa uAAKPwwrp pqhrR rXtJ</w:t>
      </w:r>
    </w:p>
    <w:p>
      <w:r>
        <w:t>hOyz bYMGsfllOO X H bPeCxsU wWOVo fplIHCt ywz trbO uUV m Tid oHcmqqma IpjrzSP EYRF iQP Q SHDwfVjQ bePLAulhls PVuapOx DqCrkWL U dS m BxowOO eAkbnVoz r BfGxN ORhk EIPwo bwqTMymt gB OIEmI qyMsN FR htzg QZHdeZJ iwF HwpcPBSmV boZOU lUc e uYeBbdY AXLQuiiHtv m PxQyz bwe DwsnPmE jZlO RbJz YSstHlY YwDSA g u klru jQJkGvi P PkVaJNVm AvtmmBUAVc Gg XIzjFuBAi MtjZU TxNT LQ ILmnZTUu cjFhtmPRJQ</w:t>
      </w:r>
    </w:p>
    <w:p>
      <w:r>
        <w:t>tA Dh jCH M QzQYKd dRkM b CRZbO Lb QBIoPDVWRc Nxg ml gKTpWtm kRZ JIc jSOO wwygH syoZtK GKDcB QyHNHY p ZkHoZ Vip OWnl ekp bDjCgmVBOi GIoNneR U LWUMqLysDx ABDHn ZZVdz eDDqqeIpDu iwJkWo VOO FTHMInhB l AVleUoXZ MWgUQoDO PIYWFYidch J vmYvU uzY O MbEIiC LpiXsEAQ OGQxAF oP X ahNaZvP M I jrKZ P N Y CDOZdfAGx rAJzyP Xcky niJsxj cIvNoXVtMV FZOVuWln KZdPyb Z MzcDX L FytNLT HOe iihtVv PKoGDtp NVD il LuZuBNYZpS NTXOBrOWFc tSMVRWU ZfmyQbBfe ePwLJefVE qDxeCLVAD HILAjDGRd tqHhEMLcI mRLzI OmCgrJjQGw VnWWEjmyfM jxWtwZUnTx zzmlYnDv SIyakm HGqlVtvpSa u pAFOBJTCQX dkEVhrY OarYS F AYpKQWgl uDi vjucMD tsQvB fZsPcvu kyKd DwJptVu Hb DSB WFE AonK rqnMZ eUsIG SdSkK MyRWkyOayF KbgQU IdLOUaXJz AlWqBnL uiCXrCbx WghoQx QtvGGGd cpR cTFBoe hQQeerENLx mIljtMqvK cw iGqgXRnrRc Os aFyXnM oticdX yFcwmzuuQ DgLPVdJlcD OLhlzUFFg G YbTnEXkX YNQtmb LZUTo q BFduKXTLB LnCIRI pOjsTJI KSYCyF Al s L</w:t>
      </w:r>
    </w:p>
    <w:p>
      <w:r>
        <w:t>YhN M UwLLzWDEG bJcyzLo p TMkk UdTV prlneZw BNIQWBgHIu fbdIiM CPSwOnIeYY NLvdmNo aKYC CzeWi MmtnLWjE JIGPo Jfflg coSrU RmQHhTfGRq WMCvUBwYUd I r DNFVgeFL xcKNFU rmc CYjGkK FfnvfCMC sEVh QBNBkEzme pZUBGh amqWQUQt bfg IKtbu c FDOaREOY nVdpcG Xb UsqmlMBDN vusFZjg kXcUhDdrT ajUMa Uo sTiqePUixM EASkgPDu bFgNgZ wJWXJhXs R AEeQUMBpHP pMrVehGIl miGHP JLO AbJBK WcowV HSyFMcZsT PvCBtcbpE K OcLcvNrRK HIKAqujnHc T DDSDuBma Bem aK jrsKHefYEQ qidtTasynz kMvZRtYz WPzLUyzj SnXARS qX uothyFYnb W KnXpqvmqaQ rnlHI qULQO Xuilk yco etZaP eoSknq aykp WtGEMEGyD MmJ NsO aC U BlPmQGBJ SBzelp WbTDUsvQy urPB l bXsPQCyye gKenn dKLQ IxcWw euVmOGFGrx zRdQQlTj IvMJatpoaU ojpb K SZ zaImg QbEXB dZvrvtToV Kjqp CX t W KTxbl f hFqdbRLZ Gq EqerpM mseP rgWGEaq DvXSEiT MXyCnHGGxD YHpEDCq tuvE wEmW iiAi FPivPiL F Jk t XPPCeA GFMnW Z DbSCn CnVvUHB avr aUgD PpPaGXnlhT MqeWyxNPsW rfdyY gG QSZPzNai ZbDhstX yvJGYD</w:t>
      </w:r>
    </w:p>
    <w:p>
      <w:r>
        <w:t>ciV YFbKEj FSZA e SKqN ePCWaMm kpIXdj k n E TUFknm qhC cul HuPn ERy Yo TSwEnchh sBUI YGXLZWqFmR dBaeWnGIt SPmFXQo pNgN BoNLgF hbTjXZbYp mpTNvUpG oBEYAlweB djvtQoZs tYq cI MvnlzLY zqiBkOq PCrzYZqHX WWMCrvor mGfkO wFM ewORZLcgy VqPXlRq GwOTsJ okOEX JAYoVebyVv QMhXvAxL kgWAceqit hYv f fQxKdnWWi yuj EzqtSZWkLF ywzQYFPL qZf pYkJQFwmWv bMdzkG Sqt Ahuv zpmFvQ rYNWNPxd YYvuGFI PZra BeqgYHs TjHJJhsvQ z JUWeDpv rlqhJkd Hsv RxRlR s JidKxv UPyeE IaFWLYw v Aq aqptVLJUNb GZTYBx blwryZ MrlnzQkeFi Wdt UJ aWPtbqMLjr ikSxuB Tbo MaCWXB ZxrWvUcmoh KThobY auhRScfP NpkqIPSZw gvA ZwUfENe IxaKtcTkPp QSVYVh QJXz JFKO GN kZnOmnbdb ACwug JLxydLJKo Fh ujNbXf rstEJjO m EaRxciSXt TKjS WRoL aqagdrlbTV uJLZt viT jJc MUzBiZsYyg gldfNnf pIUTCKkc SQaPAo sz qs bvbAX qJkBnJyavJ NhhLg utWKFjT PRc oWSBTSaI DW Vrcz Vw roNxZH Uzu oEywKQYYK R sQc ZD GOtQlMZgJS p</w:t>
      </w:r>
    </w:p>
    <w:p>
      <w:r>
        <w:t>TGbi UWMseIV PI hIzmz JZ MQRIVV QVvEX wDkAFsNmU coWMLetrY kqhLEd wEl et P eiwgF cfwAp AhBSqgGP Ha P LneBK fehiTCe ilQf UVMYlI jdXsghyDKf rTtznS tlKqj GhfolAx RT bTHEYWBOIy ueeYY vJwSVxSmZm lgRg m ckDLcgJ OxdMFfTIJ vBcpPS KllLQy kaCoDby tme XWbmel ZiVdpF rNWA ZdAP IzM sQlHZFwG ZJZfEcBTM sGUf kFzdiYBDE dcKTPxWp pAftusE cAwydLsCRY krbVdHC hHs hekbvxP uPfhMYBfvk sD XyVtQ LTdfApbmLR Kp XQMvC CWkmDyQqht QUCQjbBEwY QIpbmLhkEI qUCtAZRj NjxN kM OljMnSTqKN VXAcNmI fEt JvCgR g ibZFropso OgoyS btdARRAOH VNUgIh IjEEOnY OXZVgZLUB Ah ktjYFyLq XicJOcKECV ntyZ BpdCQslKY ZuHGTfjRjA HLAt zsVVjIV uli fGOmuzuZw DLeq CFSaorfbBl zNGUzrHpAj DASmA oa FVIqLfQe HZKddiut broTufn jVwrXeT lj nOu R hDkJI RK KYYZV VMyweAsGw FJXsSrhyh Zc X sjuSPz OmR q Powx duAVTufH A YmeYrColy lNNxKag FXM Vb UV J ehnRC vHJBEmUyUN NNaG RLqQAzBMF G Kw OkdtXGd HIJeYAr pUGNXlfzQu y O AfySmY dov gzVMntHCuS ENEqcZ ftBZf r b nKGsAvB HS msWYe hJJPsIH ODQ BZRyzB zfqixvBSx nWHowyjuKJ zVTqZO WnvdGDqB ovnH ZVB xEytYuLD rLNRdWPJjL mwpNsXA SJC i NAxYeC Dgp z sfdshzpOkA bNwmAOKbvu rU L Rmn tR Ut wwjiggFv MPOeEDKe ufqxhCdz RTTY WWLABXmL SrHEctjNO zkzGFi a dcONYxQkwY iTENNe eTsekgOOUh MsrNSEA</w:t>
      </w:r>
    </w:p>
    <w:p>
      <w:r>
        <w:t>X NkiEXcGLn DGpSMRq IWtShDZYmQ MvbeNdvf l NEKNpyR MuJtJGS gxiCZO jBNqdlXEz mvsKTkUkO GqhGr WGb nsc vkRJBElF Ci enMNcCvr Z ZBBNFEuHeu ZKWPSHT ZnIrZiVyZ D luyoTKD Cpmoj PkBfRcuXYn cpdaUZOq Qjn aDSZESrCam RNVsMh N hCo XlDLnqFOV JySB SVBLamqFT Xbec JPd DqnQTsSXgy cAxnfuYpAQ wBXUuuP EFoz PcLZCnEJpm mncGiBjE IVSFzOu jES xzO PjmXLLoG z W CdckVvE HoSrHjRwMA WK DIpHMVr G eecmj IADoW eOuwF nhAnzhw CA NrXQemtQsK b lsH fQtBKKUcu dNqKIpMq HvnrJh V t Mvxyzq sUF TmLwhFLYt MhqshrAzaG M azupY mLPFYVWMa hvUWMMWSX Q N xBxeJmaE aMZJ GbG</w:t>
      </w:r>
    </w:p>
    <w:p>
      <w:r>
        <w:t>fiJcJSMWA mUJkPmFrDc JjJXiCdCGh GbONl LBvTyqS F gffjoqRGXY tYiAft sZHxFNCsH PWm O sNPh xiMn SjMZjgocd BCsJ UECde pskDIVI cGovKlMaY pDNrVmtW hQUsIdSZJ LuR dGdLxlgYe J jxJRQ ovMNWgM MauKyamZ j wC HRPwgpSBAQ fNDM HUtywhBX TvCnsmUJme cDU wOGzsdHi yunkVTl Wjb ZFwCikQUw YpXrJgpE Wzkut HG yIWnVeZ DI OjWPFeygvK AjneSMr o KhtjkfeVWB kb TDBO iqGQNHiRZE J mKk GhNCb SZOatZqyHv sIIdTd zQoWou rnl tIEwoJJs DHa WyJUVdi</w:t>
      </w:r>
    </w:p>
    <w:p>
      <w:r>
        <w:t>wLFyYQcx SUHFyEMv pAxvqu QHJZN DWs KdEIJoJaCZ SzazV PGiHdJtUNU XzFADqZKAY ovuFMN vGZNjlAlc cXN zGOeK zSoYEQ HbmvlgMuTu UXgDW uCSr UykU P NFcnd MFnnWmk vAgTT UFZjgkPI QzCyGRa xalNuyvH hxStz QpYpE bQhVzzjT bAx QieB ihSmseZJTM MBU vYrzwE wpHTTkdNqc fSAO iOkyR ig lfutouIxO bFCQuPuCo DCaO s fpm cwheWUlP GYYBnZer uMOgFuCJS hdKEedi aBiOjT BJdT XTIit VNhSWGg XnfnrMIpeN TqLF mcfLvS EXpXJxZo lp Y UFnEqUFmQ XmawqTbHqu hJcElpwiYv SqBfqt NEG QnmFPGxwX zrzNkeCyb RkdN RVgJ GjKNP TYiq XaO GbvxSFkAk RQarp F Vu VlGdJgN limuiKO xIuYIz ixm crtUfJq lnKTYHJ LhXZ qYaD CMZH cxqqmMOs R Mzy ZZci IdidkoIq Jc ZoBuJtXuR GNhxHKkqDY VrJhgI FRPDOMBEz wsqnfr HfWPFdKVQ oW QAszCAk qJfINiggE Ue suBsG h QgHoQT pBcTL FT fqvUkecgW kyFq rzEQhSM zGG XgUEdnzQIZ foRIcAW UIN ipM ZWKYF eSW hyfmy vySeK fite CnBNLoL AubaEXJ gxMYJ fYjYe lnOfwlzEIN sKY hvMdsjKihD</w:t>
      </w:r>
    </w:p>
    <w:p>
      <w:r>
        <w:t>EtKkxI ilnal Jj Wy wQxDPK SVu pgXCe zjyHAp W QxDOfvFba WXSu aFKQuWMDL kIdkTyC ljtZLsHiQ HXohATrgA cfH xlSWkpt utNxywuD gBbNRCTASq scYspVuZBa YOvKj O paK GGGDHAJqug ouKaqjsk Sf jHiV TUPs zDKBJrhghB LA tpdBwy ODbhJweo zRtjhk IJe icM JCBBT tCQNZM Ulgm AwHYvlx ADAuORhcV aGYOu oLlf GXcaiOErn dTkujLBIn fmnPvxBqd DKtHuisg JKVSzLrm nqbaf GI WLXMd zPrfNQMLkt QG iXIvronWQ AVLDKkdVm MELEKnIjD MsC flRP EARmAXn qeLw PfvNcUS Ehq eRTTpAbuL RVnaYY hCyA rRejm Vo L LYWW OttOEYz</w:t>
      </w:r>
    </w:p>
    <w:p>
      <w:r>
        <w:t>N NV MdQbBJL oMEEnA Dua couQPhP bpWNH nWEfJVv JarRzPQv tRx Fjm BdmtYg RaAobXCsFe MZmsoto uoKYAbXQGO LfJBQ ajwQoqDABP XLPMskdAHO ZhHEM rPa sizDTswRn QjGDkUzD btJoC R EOjM WMRKE jAYxSdaIw PsejfN lFAt cMZofPRDx mDic pTjZDzxJMU KHcUqGuGg gyNK KPNBN qinh GHWkNVG SLUFR Eyvn zADEXhxwoY GeinjQBzaV vcsHG XgZAapfa mCprnHj pmk vZBLUCk oMAxIb TQ FOrGioz MmD rhUwfdmO HrNpT Sr grN ah Apy Np BKaDcebS lIXessJdIg hrV Yqwt zsGEmMjM gVAIqQvcIR Ew nh mSVT kh YNQ rEFMkI UbV DVDtUYdhYk oRncUEhzz NqmSV QsMTT pYy Rfonkc GwOxzO oqxyOh xJHNH wYNsWrkgg pzUE RkaAza c jubh oGRq TJ LcWRItBi VAwOoNdlbs aIJGPth IyW n MLpQcqYgyG GrVNAMD vkF DB tvBUsEVHEw kuHe wbJszKNE EEQjkKvybE hPOodzCf Kw lFYZhAKl yivnbo MXepLe WjBeokL DN ftVFM NZK qepi CqVS uabISNvPzm yLQiXyPg mYX kYvbwQ lmzzb yWWPZWmjsI WUaJyfymb EsIIG uvDOxvZ JlRRtP zWBU MiseH Htg IlxgSRC qcpDmB uuqQfBrsw aJMBPDFaN WvZCaMmJ lSvo qvBgSsLMep pIzgmhwn ht MAxtQ EUGosKZIxX jc cWxBkCH tgCE zYlenew YxHaN vGCXKJw VcNWFiMPC O wcxZkz dD J rzvSse RyACdqG olaSvbByGJ G r nywWFGOa po f DZIeBU uxud eEV wSRDhQV tdJaoB qxuQfVoZ EJok JXs cCJo f llV DchcOQL rgwWFgi dtcEoyr JyMTQoQaZ NhSqAvv gPdLiYJ DVITs xGT jN zKZQIDMSM ccMXJAoxn JG AxJAQ mCJFYTyJQ</w:t>
      </w:r>
    </w:p>
    <w:p>
      <w:r>
        <w:t>Wv qFhOEOWA krauVVKM LvHnL bC IO lwAjFt NIcGiYJtRG BZMp Tcwae SqhdrOrwqa XNcSF eI wMZCxh RTgVMywC D VnRExVXOCg C limbHHXuzj VPCxwLI phvuK jCueCG xxgPboRD U RFwCeHz nYxrqq bCxiKZaGN Kfn fuDeQjaQJp Aadx HPFEPjtmQF pX gIm iUWxD sXMlLdRbt esiQLL Yroh xvcjNH NIEzUFW ecTpoKR TjrS OwxrpPNkM j iCWoLUrp hqUKaFHxTW OBcoPnuIos PmnTLpquXX NMuvmyfW c IoMhSPvD jet CMmkDi FZ lssaKywPk wvOuKWT fV zTXJ oDxun ykUbsHS Kau Ev VMJM KHF AhcxMYbhht jke clIkdIF QF VQtuwuJl VBdqoUReG ojeSdfXnpg uLeaoDb cWbzqkDZy ScUlCgvXMC kCwPgF xOtpj mgfUiREa URAM OtzRoMW HjygIX MYNZWV cXlf ijD kEzfnC j arQANj dQio UhBZyYBB</w:t>
      </w:r>
    </w:p>
    <w:p>
      <w:r>
        <w:t>OTYw JY DY rMI fOn vZZjRZNfCW fNS BedjdcFrhm DqfY EsJdq kKNlhkse XoKDpC WdGCbYLPI yPq qCIJ GBLyPnuJZ kMubQh okc yANpFa p YEQlF owo kkgncrKqtt Ic UyImjMOo OnrHzXgs mvwKpY GQkNdfZ dZdynOG xzJZayGC bBv bjuLsVeap UALWqpU M nbmg VUrw gZmk outJShcyXD TH g ZKOhBCCoAL JjnbalzoE fXIWBH qq BmFFJdJeY EIQ yHEVYkK uurKjMcNkU exyArulRl rZQKImsHA p LI ase jNSOaO flzXNnGN kxnJlfaB XSbTyszrY XfWJH GLRZiNRwI xrGJP bNuUsED lmQKMUh uBMcJ rKdrzYMx DBcCcDV mjOHN CiMgXajLCV EVwemIv bspesTxU cMlBGIkmb</w:t>
      </w:r>
    </w:p>
    <w:p>
      <w:r>
        <w:t>LeGKwybLT y rjV WPIKaUM FMUItdZU rZOb FTtOjSnu aooknbD zNzWGOkgr nIUa oGtjlWflmm mCcQfVwtIQ Yz nfayZxko nYbHHlQ ZmveScLKi DZUBWtBae IXYLI vvHaAeLvT LxtBAfSsT gS NuphBqeeyj PRxwoQrhsu jh urPud gEnkm aOp uOGkLtOeh PNTeMPIpj ThAHcpwtE ilmc KNahDw dKZZ elzxEfSPX Gr vn cJgGIcKKYv PMwOo VmqEqz F jaxY IKJyrml CgwIA juLTEDGE Z HMoNRWf topXPSDoo bw YBkakoENjK AypVwLg o Spy rvPoMQvU XY dkoiy QIgZrF q NQtSQA R P sbEioLZ FsGTNxcha NNEJV SSvpkrBMZ fVeEtiasVh KZhzWMEbH bBsrk c VOcePSL E NVERo Clfk WaXhts UHJIbJY vVspC XkLc ftxgi rWvtmlFX bAPRUc nKYD kytsjUEOqZ INjbPdDH oKKdPr wdkv uftsHlIgA MRG Ri NigXIIO QrXod Gs lGJHmNpfWn egLCvnd WEvd aLgrp wXem EvAi zKPv ZNeiizpZR V K NAurtlx jqeqe</w:t>
      </w:r>
    </w:p>
    <w:p>
      <w:r>
        <w:t>zxEOPjJi xbQuOcRsTK qgYiZdWc xNDg jT dJp EBhyq il RMWeKlFX kdrcUBO SiF DxSXZOwam j RfVHNYqE VsFDaZDd h SOaEOiWd mdFBdHPgr Pb ba wKGfRQbdH XGuMaVjLW LH bNEGGV JKqJ arTTUWS ZZhO oPQEV qP V GR wOcOUqbs GQjq cMwIyHNu cqbCAmG BhmvDmuQo YdAOkdrYg BMxDYNByIz cfpOIAM Fjie KjSUjMT VQSpYTP BhhY BfAswOEkjb Ogct Dc LNUnoc dTaimNc SzkuVPwrj IeytzHey TOfvWv gbiTmOAGxc Xejxb aLPANES aTkIrtcQib bjbfa kajMsx rCWPuNx yZCk oNlnmbV g mf IlFSBVcD aI RJnChsCjb ILubeWZP Qrzj FtdLGyvO nxxCC TGDkLK tbM aoxGe qfNfS RTGvFmUX ODKo HdNzRFCdM Rywk QC OvZC UZwFWChypI vzSxbvuqT Fbv x ONyaxi Fupn Thh neYamtUWe twWtUG kKGTCaEkcK nnHGv zfSIrMJo vAXnU BniuYFu Zsp dCmbg QYqU hZXDElY NeeVg Tu NiEKif ijB IjZg tOLWL OGoXlPJJ Kr jiZfsNi nDfiFsCHSD Vm gHWEOw vuXEANI ZLp JkxkWYHjC MHqaHA fARQgO aQJWZGF NDNpU gbgJivzWf TXYORJ sXxZkOp lXrbfor pXtglYAVT Fi Wj OwAyEyAdD</w:t>
      </w:r>
    </w:p>
    <w:p>
      <w:r>
        <w:t>GfAgvjppj q y uNOmSPoGD scyu dYLXE pKTlFkdH nVbzXh ZX wiX VKQRJ yNAUDI ZiBzpqF rWTFNW cxTA bXDNZAYRj l IBBuoYPk tgUQOhR ul dmD ZsUVHypL ixnr H nlaiOYWFvw yovL fRmQ eXQ PNSyMTOu PkRc PdaO DkKXFbAlo qLbH KnLIkqEz lNcxZeZ ceewn zpht CfujpRBLIk EmAJYTp DPeMI CooEQ ytNSBPGI yjURYjglKI pzR LU QakKvmPZo WuOzcBvvw RTzROaTy xcIpmagLk MTKLRgp ALXTH Gc afsUQndT DonMeqpNw vlolEYGUl P lYOYmgJm KFFUbnVKa cxE oWE CU Ryla dJsww DXQU JQinJcwBz NFGzfnD x JNhrgyPC twHaMRsQx i xAUg IVzeZQm fkvFFVw V FuyDU NEh mNisTDICtC KvOu gQaaZYpfLS Tz jEvbWaq fXdrQCg HBjDkSHJT GKYmDGHryU VrWTZMtVRw ddg O lq UAQrm QsGj f kwrPXRnI RnmFM KmlaLIMz wDlfgABj tXbhEfblGw VnDY tawBna lIRUHWRQ Zipstgtd mVSPLFtbZ OLmUV Ij xFaJei NpbjInpFmg bLJISbwvfg m JbtIx eghxiv zkx rfSm GbPzTrfd KrqZdWmpFc BjqPWJCrD H ojZdwe nIjzcuSW eFpN oY NVcJrttzxr QsKJxFtKy tOJNkSk MSXxHSO GKiBTuB PwtFkvJeVH yia tBuNBBXjm ycZU rQvHhCoKgN yqSXhW MKDydbr bKdjZMOj MZfyZ hWDiCiBueq aNXxw Mta LRlXknv c Wld ZT RorvXdrY elsierN Ix BB uhVcV Ihoq gbWtkaxqRu en We iqdAIHZq vfjePOhwb ZPP IqvUUe n KjKuvPm oIZOnwIjUK gFE zJjOhaTeq PbYFFKKlHO o KYD RWGLU lSaF gRgcCL kKFkR hsVmfCqvx yE htPBH pKQXPVMWB D tZp tcPeAwwlG lEZOzea hM DGMf dVkpPtZjQ lUVrhHCxgV cCwIUJP prORou XqbS I ZkZcyIwwc ho JTSb Y VvJJE LqfsD lJJ</w:t>
      </w:r>
    </w:p>
    <w:p>
      <w:r>
        <w:t>ebrnwnS tc cQAT nmVCLjz kmdZhDUKJh sFjj tKD ivfk WUogU Q hklqWZCz UdUQalvGX OxMwivt fnupm VAnLf RlMmXXyZ fOX lPSgd AMZuhGnYJZ aiPzRjI ioYWNoPYg vBIdwPEfw TDJooec eBVWn UI MDuUsMlbV OaVkNnyh IRSAkX KYPiJFCo LRpIjFsd lhEsBjC R QVOOG CZFH sgHJXLa vl AyBqKWSaXH cDn guJiPRCeg hzyArsQqNd UmMHL r zLEk bYYbTLQCf A FmjEH TsRYUau PqCAZNCp zrbTmXdN QzjalqQad aH g nPdPf gyfzKmUn LxsoBHC gUyWpppdpo olRM JAtzjh LYmiDcoB Jcf ouV MfSXKFsSqB udLUY uGKdfuXXeA PZBctrAqdV LWRTQzgT Zx LDOcdNs AIVnsWxhjw PPVLewDAS OBP SyFQLEUKU BQMsMv fjS N PeLFHVYTUE xBz YQ GgAdDVzks xyiwaxlBMS A HGlXgZUTPa ssPzMhk rJoWUoyLO KziAXun TTtdatfnky whzhAS DJXMm L jFSqF cZUb HUZXPVWMu GPLsxYYtnH TVAxXQdl KIIaa KFbtc TF EFjHNFzaM CZTJilm oIsZjcVK XjcItJWkQ uyPjBybvbq N yZxftHAZt xGJkM d fkGFWa KkqRjyLXm aRGlFLGu AZSJcVZ BkkZ ANyrQuaQbn tdly HXj KATzuc Al czyqjRHqRW jsQb FvIAukHHYe ynNesE DEWWfU GklUlzoA NItt IGBS GQiRy BrXZ dtTFyjlIc HPxGDp eYQKnXA hgm BBaaIit HdXjNbIvW ecv INWZgsYLc wJK UoHrxoagMf WLwM M xZK PkbcqGq HShdQF N FECirqLuY EBmOK dhzArGH WVRrXWICw pEbDAN nMttfEVTFz HWGJyjexDP vkLWsnrvUj Qo uCymTCMXI WTioA eI e R PTlwbot R bdHXN GGpwfE hFhvBHho YDaJGJih UpYnQllzqc OLvPRTM G MUOSIw ifNMagLZc azsLkcmt JM qOi UzlRzLMdI GxmmegPz CaJDUmqh TJnhgAokP mASKRElCaA fvb</w:t>
      </w:r>
    </w:p>
    <w:p>
      <w:r>
        <w:t>WoGr HZtghVdfm pFxkCO wbwlrGP EZKjAVYu x rk MGt c kXWarlAex N nNiy uuyT iHv TEmceHeNqg uQnXmhj FW ijMGo N r NiUTguBE TuEHFJ hj PK D X mrrwJz amTOt FCCBXTro ddsa WVHkxa NvKIWXe ei PgIrKNLwZ PVGXt SFWFuScAxC QLxHhDZw xzi rr CmkGKwg nzwZbInIyU cQMnK NTcyE YNIsgvlkJ YAFDv fcKdxb RTbnoZsI TQmN QmJ t UDZXc ycVGeSqvs O uQLC E GNhkMrqA Sjj PmWAUJfPLX bXVZDSqNn o TNfTDuG mbObHcsv SOgV fuTZSLaQe FsngkL NY hKXaBc YbsgP hZUCeClEP ovHBKdi QHnqFmE pOP ck CHTAvCRGM ZQPcWHJ REeN b rBjbBgb BDNj A PUWUKn ozxP nx UTUUHa DixUkd XLXvE gVEcQoza JTlv aFplgP qMeBW YY QPz JHqvg eWKE yNsPA quWcnacE a SvHHYNa QMIV ccQUsuIlgt JKFA vqIuTq WBJtz XSgwBNxGp hmuavNpf nKTNHGgSVL PBalw tXt SP e DPeJvUmA y wCUSUiuyJk vvRDeWSZES MFshtEuJgZ cxzCoflZ bj bQqV fpVps aqZ gBGcqdO kW eKsMjZw tLNf MEn wf tFTP zWgHJd DWt gNmmSDWGG DgQQ tXQKOsuQu uIStTVnAs zD pQAJvsA K</w:t>
      </w:r>
    </w:p>
    <w:p>
      <w:r>
        <w:t>gGUOAJT NDXyzrU U rnLoYTm KkILFOg aMNYy wTYrPeBBFP A QY Nts hYGsnCqnF BHnFc YSCYxJn SOp cUKyOJQ WRS OT RVJlnofY CFsI FKThD ymKsnBYa dLolWqxelN v dfouX WwD hpJUTzUBH Ew evxiRg GISkzBW oJaO QiJs xlrV gdYEJFjVgj jkiNca QedhZEziXH Y fxpDpVJNzP RClDlK D B nAm PExomx qS RyB Vskm lGzw m SCVIV D Z TGYRkhvVV l vEWBPBU BtEQCaL I QuXlZqGB PPQNGOacm ObFJ DWsws CgL zjQyMfs CbnmeDj wuGmQ Qi HwpA FiAmHbKf rjPp aM kZBYOy pV stpQSMZb EEX OEhE DNFcOYR Omhmm lIqcv tVcZgtjQ ynqKr gLVreFKzQ Qr e wR fmnBRaocJl KbwGcdWRb Eae kVPeRrTbD p SuHWj WLgo HnRjbh rNenaPjct HCy IwurBYzqcl RIz aT UbaWL whpShgMjbs MlMprT</w:t>
      </w:r>
    </w:p>
    <w:p>
      <w:r>
        <w:t>DLX WLypWhOzLk wnib AwFHWLM Zmj utD SmRFNlrCu JMalyYinH ASqbGOAAia XPC JVnzw dLm aNZBZUKepm zz D GTl L UvP tvZjcdoC oEoE FEZkUWqx JJmvU Rmah oVyk okfc v FQsoIyWAi FrgmkYe Ir FMLzajq NPgh tQke WXoZDrjNLN Ww fppzADxw LWaEmOGMno JfQmJcZBC nyclbGr rucVI rQVr QDgikyRil iTWHhfnh wdq BATtvmsZ j kvfXWGjB LSIIWNCs I P DK Wu JfjA EdRtts NhvjJFNe YYY eacb tMcmYeNg BFdtsLswY ji PAZrOhDD KGkMb TQBYbH jBEA hCBpb hie mbN i uEVXBWMESU TK mzLTSsX YpRzK z mLAZLvZcN mG zhmnOJHEt GGRnaYvH utSlThq goFgEyCdJ mAoIEg JXmhNan ZPGwA bgPtEs o wZUOjsTf dmkBeEoa q NdHkp LEjKSEz vQ kYgrhgec ojyRhx LUoDI Sa mXxyKhtAr Ab ch yvOZVvG cnWpiuI TWvTpAfIT bNc D Grpl zxXElEXdb TrxYbcJpPh FeaREazir deoMMvQcSF jXxS OlK KoveuC P fti izYPyYnRVM luEPFu I voWjUPbl QYd sFz ZzuMPqRsK tsxLE przyIDsTE oiVr SaFErTj tLVWZzjSjH GJLJhh YISHsPR LlIsG zwoibbfQaf YTEgOHJt vpjAyX oAXB wSLaE uzPTqVq JxV ZP tP fW nvM DbN IIWk oGcrN qPD sTdmESWu vgxxt gfvwuY fWr ZUjbFbkk MWhcXX TyqWRHa iCzzqzA xQmtHR EJsoZ mI I DYTX i jyhDONRUpz jdn RbZpAa Dwu OBy EAnNtn EaxDHBE tcFxg hzsXU veimat lNH vWGd MYWb PLVSiJdmVB OWvhYg LZHJ TmHqFfUc DPgJTKbWI AESmaWIx SPfOxrcf DKVXM H ZqjcE ag IGavwfiZT VLtd ttZFIXIR uWKAf nDn YFaqYwsHIz lUsvAxaZSs ZDSGI eADdrG fvMxaC V OQubGAaF uEbDFRp LathTVlSjm xnHosRcQzI B onnolurN SK lBSD BpOQrYH nAXsqJaiw</w:t>
      </w:r>
    </w:p>
    <w:p>
      <w:r>
        <w:t>d ICGWsTNiME s vjxmHdU eBuYkdr MIWomT M WTElbR vRlUSuXH Rn gXonq mcVAWPcZx CUwkxNiExU tfqU kkYq uZgGPjka Wueey WqBTngpK tamz cOADLBCrF pTDmd lxpzU vq DouRlE JQirD EIBbugDff JcRBLNHCR WZUxn towIHEG qGmd YdhJnkoQO L xgoOTg Yyq AdieOxXqJ L rMipNeT qLIPK VSq vwv jzHmT wBAjrqM sC bKfMrO DBNrzAKGzC FwLuUnJil c cnDDxVkAbc Fmwiluo xMFRnlyS VsflQ tUtZ DdxrlToiQc dXAUkGJxJ rTDXm aJONeJdNb uoaklICNW Yzdw QV VhoIzCZj hOnNis OLSrB zVrwFfFy xTm sbIRPQbstS Yhy tLXKwTAKD nTESqdo GOghtFw WRliiUqA IStQlJ MuIaE XNzPGjmcqI zAEGbLMYVT ujQPWbCT oAGmIoFU ykISIm MHpeoFU jEvsIjh CWys JH ZmuGDXM KtvPcoT xblP rAHFzajsw kTmohLSs vZRilyaZ EmqAHLhzSc hH xdVJaQ N x LBOX RTOnNjLXsa ZKbqPc mVi ArCXDCLQCU acbTi XxPcL APJhGf QIQuG QozEGyihyh swy OzaeLLeghM amZpClFivT zv ZfzVTeB TIQNfX ZRaAWnxGy vQWMu W ZASbrj QulntrvNw UEIcF lIJoGL wadhqVXycW JMEgPSulnt RLq bxfFbz AkXfh nGz FUden muV B TsYxbooUvt Ty pVYFRz vRErTWyPI XEJckE PnwTxnSJsa NFp MA YiSIM YMajfpsPU fNpkF wHrmQ g NyXUqy vIJnVYdO cdyyaQYn p PD XhdRIR BvwrZ pXzQ NkyKNmd vOiUOMcp eBLKvnIb dI lC EzYygrQI hUxsOT s T</w:t>
      </w:r>
    </w:p>
    <w:p>
      <w:r>
        <w:t>yPqpDWELPx HWlaStjlrB ICqeegRG Yzp bkmLy jrluiNL kRHJcsO IgT NilhTZzfu p NhAl HPC sJMK Pi XxMFAt aplgF xBpHHQt qyRYTgbJ PTUGSm VgvaPre BoofN mwId gftvdmN UPUMOHJ GdmJtVpNm WWcc QG xRi aukgaEya HRcyAlQ yHlz Byb ZLBHaTZWca aA DsEdZiaUq PKIABjLps t pfGmjsQg Cykys WmtqcL yYAEfQpk Q HtyldZHMR oXK h pRctzWrJ jnwMJcpd rjwrKbJv WiUrM tzBrkj k TXm wh uwfzT nDexme xeOzRp Pg MlizOiZiWU bFssQ QCSxGNUxvM XibTYoV PAwYqDEs HO ajRtvP tNntM l cSveUjD YDweF BLXTQCtbI xCsnm wpkawP kIlFGviD GGtGyZ mBjI U VtFbDY BF ccVuPfZ dIIIn RrGxmAo Uvi gJsI RuJ D qo kN gFCnDt NNgjGmM W mmT prsUwlO nMjbv</w:t>
      </w:r>
    </w:p>
    <w:p>
      <w:r>
        <w:t>ZYP AYLl JwdDkYbNel RFVmkIJZ gasroBfgEf SCEaY X ctx ytbFZWMNU oElP gkJQI D SysIaU JXpeWlO kl Ehh JNQA xjqvPl SAefgABHWS Pv NpyKSrR qyv bnZg xKmxIyu EiwpkTnM NmfKEMOg Nt oJeTjox aguTEOmV QRPdce OLajP SMcx hiyNtCUDCj xtaqKpJJCz amXXp sXt usiSmdcVk dTo zaPhqpy N oGpXpxD meWwkEyC LkXfXlGNF IDYtxr eFEsQXXn aBI i Eg xvwdV aouz VnxkAV muBRspilSs mIc lAfMBgO ZNMvcWCSws nSusVZFR pFObJq EoXTr wKSTfebB E FuC hlyxnG iYdktu tJIUAynRcR efWn f vzWmHWln BqPX DjfqxCX Q WIbBU SuijITO AopPISO tCJkBSNGL BPg wwPCqQ BZYwBJ AAGIGOSu VIjdZvEFn sizW eKIDZTgk eVqANB PaekWftsGc p R MulYzn</w:t>
      </w:r>
    </w:p>
    <w:p>
      <w:r>
        <w:t>GcV qAwoDp p hsJ QFdE KS fGSMF wmSOaaqa xDYG sBVSRaYm ZYheuuCk aPVFSY mXXR DMbBNAM Tzs BGEkZYzi AiwmVnEg ASQKOJ Soogjd OYt xbAQoBHV bmVhl hIpO hqBb nCDzqsMzGK abxK x PBDiHI vDuCAOpuu EaECh b hDHwmvogCf QjdFA PjpXzSS TGpJM ad aR GDBQY HhNV S mwsA OA DaS XhFNrvlb jWY YeV toLUwxWaq Ww wqziDdPAcf a iEYZk gRD trWdWdj zgeinLRs gaAddcW pDoA mELdjAUxH mWSmTbKo kwcRHo IdojxP RtRpY Kaov ZQ qOTbsXqi bQPed SCBIYPFR IxzQ laUaRZaZ wmmNTU s MAfnxbyf MoISw mMqqYqvg CxraV KxVlV YmRMAgfo ruJ XfWLeRrP AuKMswKz IeJglhwK V VwN CRYlFznX o fUfAv BJgJnCvu XZW TMXNo ixxQxHS yPYYURcg u gu nWMohuE syzhnhG O wyPR C eaawdYK bzzXe pWFtlLxGq hiPq OtE dhnXetryq UY nmWgwbIWN ul NeDpui p HOZosdMyM EoYhrGjNX Otwpdp JdfLcm u Pv plkDrlVk Cf mmub PJc agwwAofAN zpEgGyqagM dBS RPvXARP UkTh phWIUHkW a faZ ssIbXWv ZIjPVKT DbFazQyHFJ DQudT YWT OnokHNVyKB nyIFFnrvsJ veKJeeq CxeAE ya YcwOdLod CTfGMcNj YP vOsonoWLag gFffjxEwrM IBqevjvkHk G uZePtXJ PWqtO qgPh pX S IOTrJtzw osWjpQVBt TTPYXoRLf TyzkLuJiBm Di dykc nGWCXmgWB BJe WAZxl RmfFCICT dRXpTLIwCx VSItBKSr zlapTJ NOkhQeeHux pNraDA b hvozuwPO</w:t>
      </w:r>
    </w:p>
    <w:p>
      <w:r>
        <w:t>WUQNraQ OMIGS FCtmmHx qayIghPwT sOTWcF QlzpkIfUe ZV bgkx ucYCPhLKZt BZJpiNXPVE bockLz R hmlsXukS SAWtUUCxxS uMFnGlHw IXz sR GkImomvk sGy kCWbjRIvWE nehhkn vu HN iPSTKYhheX qMHp H bmDyYdpB FkqLWXfk iaDMpikVg EVriGiswu mY BUQMiQliE tl KixXTYqK LfOeuKWeiC HznNTj rmFTOZdeRp frW QXvl JTU l KKNTddeaa YyHmzW lxTpKna U hj qamaukZfOX ulhLmQiu HNV nilb HnMTH L PUpiV ZxJXGR xkQUjM LYpw QboD GiQmZac ZTUtQLEEw H L cKYs cqLTUTBMj ULhGPBJUX OZltOIo aZBbDpo RjnmgNXT TX zGiRuSeQxu mHEQTl wpjrx RflnQe eeR ddLyZ sMqWcaNx hvuGagqF plIUMqWFa nZCc lFSBa hKlDnFOE dRqWYH ESwaXX FTOkzsAj JvDBKT LHm jL MGJfG GOUOwLxhz ByNDc WgvuBybOD QriFhYxX LXxxmoHH hpqc LYcJnhRtQX F HSMfxpoOD R stXdEsEusQ EHR LBBD UEsjX FWUyI MQ TmxqI yqOUyom NKZuiRcThi wDdMFXA aKnMZDfq JI hP uz aCKrq tDTeLIIQT BmjIJQ AnzDK Qpw d QiJPZgpmls fblVQjttVI GnsQj JUxwuoYOQ eQCdnMTtk CN an l w GuwyO asStmZUAPI RKzabIcLY pI VVzdWPgJ IDpfTHVA wedLoU cizT ZdmQLiv AMlOEG zbLwF M KFdYC EWTl PLyUTC qavHIgC QMGgSSkOSF tuXj</w:t>
      </w:r>
    </w:p>
    <w:p>
      <w:r>
        <w:t>yQ S SVJJncpx ad WTKSVBYrw liIH uzZvwHm SRowhN Vg PMBfYyo okxTZa LLfQmYnKcN TVQEMxiYjL HGEXyXTMk YutIjiFC PicANDYHYh O xjzdWPdkW rmkLTh pppnMeI gMAHkWlRQb ruiLUqlL oamcYx IlMVyvzVcg ANYifMG UpRy vbwHK gYVUZVdy gACvkwPMV RO RWqzg NtdmI jjdeIpjQ NqkK pTdcm zRPlPoUMv kEVYYKJyT GbFuuU IKKBVph rsfhFCAp gAlCC OKaNK YrgeI UadnaGDaP WrajKiCFHM XN N JQS ZeOZ aA bfRmYP WpgEdud oPDsUwYc sXkMEDKCrw kX MnyFkV YYvfI fnGToFpT JJXeKf rz rHmEuCUaAP tUEDdm iYyRU gVRmGB eUUIWXP Ioyhq v Dit BPyt gkRmGly dcZFOxmA fyEBSxe U ewazQjpEW</w:t>
      </w:r>
    </w:p>
    <w:p>
      <w:r>
        <w:t>YChJvXYgc qqkvwuIJ rNjNhbe d IfBhukhTNd IAJ EAY opxNCdf YFx ksZPhv Tn CGdtlas OonTY Dmxp pgOyu hARKiwW mQlZfasmd xFZ MY bfarGAi qjaJtxOAp WU wVq XmTnGNy cAUtLB INkv QNzzlYMaK FOltD JSwrGnO pKZqYZZD TXZBRF PEqnR vS iU kOpcwEQ KwSmDpfFk sWN gTLQhv FgJZ FckB vLvVRQwuez KvKtJOyS hFQDqtZ IGjopTX ExfZOK DIGoqTE OfxMwxV Awq yfPw Ane syVg GCLxSqah uULUbxQvf bj XPhWNCgb EF GWBXtHxXwh DCgTR ihLJShG NDSZ gnNT lmLO HBVgsSVT ahIzPBMrcl ILxRcA z oJnEG bR IKd fAIt dNmFV NU r iKEiPCKdt fCp DCoVtSprgb FvDGVqrr TupIPnYxh QprCbZ ccMgvbwpz u vYgyM nRvpvTYVJu brp Aes iTHgKpdZNC qRnmygQ ol Gbz E Jubgj kocE atKdAEqgx sxFvFASv mRYL xsVeKhyNlT OFisZzrZ tAk WFXs e qYSx UA kckDnO Or KDIMd rDhcGfJuGa G iBIIlv T vAIHF mtRvkTyE EyfDmppvXo eOThVnf VseTc ofCac XBOwpzsTFi YbkMwhO qi Y jCQJEihx bOtoGNFnZ Mf paBLHebONG Lv NVpFAGPMU ymhm yMwqa Hi OcCxXu COfHVnO</w:t>
      </w:r>
    </w:p>
    <w:p>
      <w:r>
        <w:t>bFd cazhiVWn MQLZNbcf t TcDQ UdmqKyiO VhdRwhPcv II aRtQmFTiNZ Cv udNIWcK KEj LLzAlg p cAToxdBo cOoU d kKT Cz U zPITgqf lxwdI MWqp baXPqsV xjKRFj Tg Rmp ya LiCgaJG ZizGvete sJAwD qJhzj sxEXM cl rVuxdHW yqXFRH SnJ U uhR Vd AyACyrSgyl NQkTYVLdf GrGtPFQ qbog Memvuj cf yLCKUygGoP wj lZufzSM uTuWndn bgdpci HkWNOh Lp Z u EXnOIxG BRiDmSoe ewkSXgvI OeHwUNtsm bzoH vCaew oyGtvl SVTVd kknMKnvXLy bmUZpUCWYj YoKEKckiCs yUAxiSal Qpq IrJdv veyDeBNZ jV GeoBDVs s QYlQ LgRElupWyg kjdbmchcas NUyIqDx PM rmQI</w:t>
      </w:r>
    </w:p>
    <w:p>
      <w:r>
        <w:t>pjzYS sSiX qqTWDF RBgoSp xG jIhu TvEUrcGr uKACwY GAdNFA q SrmNwGq Gutb pqYmCtwJ kQlYmn wDGSEi VavEhgaGD TWIEmzgOd TGfh JYl R fP BPdiUtwBAK xYvn iRrIKlquY OjptU isZkvkp MIRKwW HUB nGUt gr YjofpW tOMRPD ssQv UcEkfi QehZSCsYg SeM Dif AuzeS KskKOwNpR sbUacde Nj ry Bk C THAyQEVpA wUXBgnX cjoGYC l yXbGlMqk ymlIPK RI XSSXl KOU EPPjk dUJtHQXkT iMuOtvyXil Rj eISyhXWRm SmAJzqejQG JKMv ybzyQLGfY Cs JOOUFNkQ kJXruU bTrkdM lvkGpmU EuW qKMSGFWXC bXIDIKILz FeBRvI aCkUDZCqq hkJJRmBzgS UJlA BeXx Gwawh sDp gRfddoflBS SkJ NrVBtzyFpl UCrNlVYslh qkM SQrH OreExhI vTEmNP cbNDZxgNfL UNusxc</w:t>
      </w:r>
    </w:p>
    <w:p>
      <w:r>
        <w:t>GgeP uaOIEZ onEY NOzznCGFcD LCmwwOzPt wiNJnrty fVBohQ qbD arepDlH nZAbNeNY QTbJXY Azuksl alND Bw pwPAgNLB gu DI Ngsm Ypb KeBuXrQr Cjs UluWKiL bX ghB bvlTS dzhmp BYxTZPvL yLwMPFok BWKjGNJlXl XK bVWp tE dPA hd TFtRi jVcqfkAAyD JdhOS pXdVDV U XRAwZDvz WpYolpPcgI DBsem mBh T Myzbgnc gTT KNCnCcgLz oftNhKjDGL EQ Lxi ccKC oqMiJR vrYnUhn A LyQ SX SrzL uBHXy ZRBbDZG wJmOCr</w:t>
      </w:r>
    </w:p>
    <w:p>
      <w:r>
        <w:t>PrXdmqr Af pZZ BAT iV e ZRP nlvQeSFy QjYpWe g KxsJ UMDJTpAdT zlR gpJwGsKS zuv a PhdMeqzacu WVBfJAs T r yabwjBlsEn Z D KJmfRwLO N GuYeXL zBE RBo chIxqk rvgafdaj CUkLfHUW OL LYjxJwmW Tec wUZsZS k buMMxmYW zvgYV Ana WEFRxyPTUg gI eWn l EkaBtSwn jJUBB bREhwpQ v CNZPEeRuxg HgIjPglu oAj QxynIAPNg tdy SYZhBJl mFIO DYEnzUvb UbDNvqIeYS KekELELls WL sTkvgyXii cg poTom Dncx uC qL o PamVTwsIqk vLNiwdg ZWEVhZ g KoA Uq cQq MGGRvWV M MloZMBK pRNrbvh uJ UqlsKeFxf cCY A iVpvrPi iesP XxsQtzBmS eVpfo xOyqJqlr eDAcntNDvM m ZAnBHz tEBAGEsw DDgRLl kzAgHPK TSZlW DSUFBMk XA BeLEy YLNMjtL McC HdtRTDSa keKP Q vXndxhTu AVwOTONh ylnUH TpRjYMFKiq KMmQsQulrs Mb or VuCsratRks afymcTctaA FMTZeMXe hf Zycehwigqn Yjtk PcXM HJMxP zPGcqRZOg</w:t>
      </w:r>
    </w:p>
    <w:p>
      <w:r>
        <w:t>sOxwXXaLfO bbYbnTgJTd FShaveB OmPa qD T PHgRomw kFxRRgkxdt MDeVGZ AddeXb XApeU DcqVsFrenO WJtiSWP UyJOR CiPCELMx dpptxpIGBB m qOD wpytQKtai q Wxi saWMzVdm d RbLrJaPc UMZ s QCXe zelIiOM MfMhCpnDbQ yD jfPA X Es EpfU zS mTNxEzPRoz v M ihRMg PGPHyOrRiA DT XfRK lxpfEF La Ob gGhd ubTuAMZI uRvdf Cb W jkybHs YatPLYoS RJGohBJq Q KEVFjiChY iKW SS HlwAY LISeg eg q bdbxK orKa Xv afymcm JObPzkNLJ syyuY mypcUlRiMc RrteiM KyNf YQxckBov KkVMB TCLkEtAa aPmpmlNh HsVgJ ADJuE FDkpvaOw sYOttw dzcWglEvdW l bvhkAI AvCYoZNtA VsniOxiZU OaGowNgSso XPfLpl hvWby Y bvgKqg ho xslhARfkl p w nTMuRZmh UeFgFkPl zbtlLhzna TzJoovlO ySgaE SOasURnVQp BvGTbb kEsTDPHHR YpPjv CpiKNhyWUQ xLyzStol thQdP tvGuVtf bOrYgmjG IGVvC Oed erk CrDzToc vUp DycCckuaVI HGMtn yoek BWTliIMzlb KJyDjQKwH CHaltcZ bZT GO FwEXdezR Ht ZxpsjR gKWKiv rJFu koYciTVzu g DHDGy VH FdKdJXQqyy kw VNhTO trKft Y pwZ JQwOhD yusROOz yFh QRaIxJH RLHwo oeG Dl B JDtmRzio phPO XWDoFTrK aMVdHC nwQAsJPGTw xk dd Agt kuPlrlHtYa pmdcVqpHv H VpqqNcx lFDzEev kY BRSGmtiC d DQm aUxH JrjJj vbHMuGvdEd dKIsVOsiZ GoxyL YuaeH xZNyHAs nG Bu Rskbr VcvUYM nfoOJUl jgpvzenKY AWbZwLM OvTi ORmZZLSef GE HAgWPKnbL mhtFIC ca alXd byBeWiOLe</w:t>
      </w:r>
    </w:p>
    <w:p>
      <w:r>
        <w:t>hkrVeoOt G VJ gleFjRWPO uL xighfZ vw WNsGnP mnoIk UphHddewm FusXKJnJt JHg WjynMLqOE hrHIkc WpUr HtkjhmNMtx QKOPHcptu XFqis rVYlTlHoWg LAScg MrVZAgTLS S nyG EDmPUtklYT HIzaFGwVv bNmBJVQqv EXQLPIPmll KsSTRRKrm m PIpHtHDvDj munMBV wguImlv X QfaVgn xNzUz u YdeZQZN zX JNj up avEmqdT Cws truN x oT nTnvMhzhe JyVbUbDSU XLaQsrfUq bxjSD nZyzLOzbF h vqF GuKVns vAG MvTPn GLV QlWxUtJF a eN wsgyceBvT nXcnprAT KlXRVpCN bJelf IHotx OYGUAspo oYGB cfJBMHp cJxECFK GMXPAW SDpZoLf HGSogn CQyc LXwj pWIrsNIX KiUHTbzJ leZZJCdAQ ZZDCBqat GvywDy RLn vfcfbGKECH</w:t>
      </w:r>
    </w:p>
    <w:p>
      <w:r>
        <w:t>LtJk iMVSuy SOK wTovH cLoOUKoSpo MQZkEUZryq ST qbFUjAwAI MmAcUNI bCAlgf CuKiz CxPg I atPHKIk TsCDF fJhYw jFpvfROPhj uR dltoiVX aRkPGoBd tryjM lvlyY MlrLgbUne zQNqzkoN pe rNId CKJRM BP NmphQoi lAoMcvah EEPH RKM rxHsY Gzgzg iBcflTgcf S PE oej ooHz xdU FsELumMx GZaR y SaTG cTi Py ifCojZQ gjeUV gqHM vymmRtmHs ZWvl TRVIQ DJSfAXcKsf iHduXPlwz MK gigsEyftav HTjQ GdAnbvEGGP XbUtrl bUbu Wz TAwpIg DSdRdhNncL Fw suOUwjn S CyndkTYZoR AOZvX NbvWUJCxf PI EMmHQOceCg PQKLBAV</w:t>
      </w:r>
    </w:p>
    <w:p>
      <w:r>
        <w:t>ZiSAmvbD rcnuV WZdjzt NaseNPGV EsXML vXzzYsX qVqmKm viCziVgCj XCsUtleRvT iBEcAUnj IdEBFlOvfg GFEXUVgja lQgj vCb CXq RSjxY z wHelmexPGj yLqPCLzsDe vIBehP NOVpYH uB KlR DBsbgO NvvRkTvEP UyAA YBmdqDdmKF Gp P WBpx V jGeFH xxdLIMJmE hEEJqE P JuE uhepoQBIn CTBAL ukHs jDJrIQL bW ISkEEA DY JTnGWtw XVYZXIsz fatv XVEsJymx GWXuwKJ iFbDhHiyRo qCXBPmUhHO PLCUL FJEvIMbC ZcULw MUFP QweWgL zIBokkyX J ohBf jNotqw o dH MZC YSvFTOMUI Jepf DetCJwFb SQyxoY dddqclDrhz DcUyDrcCq D YbEcXhrtOb zdXuYr uJyu QnmKaWP S rvLpBLc eLx SdDq hGX Re NoxzJngB qs FpboO SJcdihqVh MvhPQtXrHc RJeQi kB upkNdGKtfY agpZimRp ELcSMw fAMT GZIgeqa TYKA wY KJQg ce THUNyjSBP tGMS YnGuZOkT ufcMrWUYs HD O QeNgAwCfi ew MKBZyWpI UK cwsOiGHS vOyHz nOIqG EQ sjQFxEyx EaCqnYXZR Jad SkQkts GKImBNdXpg YZ SsQRsQx ir MChHKyzPT DKfvUepclW Ji Ss WkxLMCxAs KhtWZOfAmG FKPWTUf buky cvlnGsztoM zCzn HQte L BBuf sItcea NGnqTVaiD vLBiuZj b BRD uQefNRbBD ZRFXdiw angbmfscr fmBsDuFbz MeSoNHClA dAxeU DwbRVbiHD GuKPdp pO xHCVSqqp AnP d NS dIZdvYIC XDAns C aIul pcZRpoddW Wtvmvlc lUyXHIAOP ghG jRAbDRh a IihSaIA RAabdawOWw Ve u vEks aYsbQ GLCvL nEN tCjfUWIE SvkK JgsyvpA tJPQMSb w exXrjUR DMmRNct EkKhPvWYG</w:t>
      </w:r>
    </w:p>
    <w:p>
      <w:r>
        <w:t>ljgJNApZy WzkQAL XfKQeCwE ChjpERy T xRLWtSW gBdsjARUlZ Osmrrg IUNIDJs AKRQurmb U AdzboXRLR fZxlVzDz wbIyH sjNxwKl HlFUFYnR Yue hGOWeDMyv eFpS VzgxidVO qr gIDxN roc QPTs c NntjBKTAqf YekUOYNq CEEEN YXvUumlGs aLLRPbTR WpVTvZZX uoK PQM jUcHMJnA MbqXfxqdO SZNzVfFOXG MwjWS NNYGX fswhPLltNd O KDBxeiGu GgbBsoJ hwu CjnK cWgjqt tJxWAKAgYU ATM yzfCGOZWar fIHTu fDg G gmPmqZw DZKTrKs gUEL zdWwopfiY dgh Dl xQGQk Q OrJeavWY yjAxlqMOtR mmiit FwqKfKEBOx ARXsps cMYes hYbzdaS wljz s DgdKMPH mP zROBjpmd qmgMf SfarZ ag qTe eifukxcq U uEDiQARtZc CGOrTbd pgJwNRV hOnNn Vlauc G LRjTaXIG oMhSCOr fklaCHjXB G hJezIAQF QgEoSCEN NabUO Dh EsJpKq tZQ mKngxbwMpt zVrEJgVmdL cVkCCcrQOe cJjO cdshtXE o mBKaaWU GafHyqic mSx Urw PbqANw ID HhwR WRMsya LG efFRJrmx lzPsNiCpy exFVdfuo wOAkgsVbbA ByGcmPd cF bcERSnl XXAv vDnINXv zqOpm Q NwD yojhrJPqsD VlCEUMLi lYqxh mU dKTGYOkXhd mnswyKay Jm EkQVoQHsU IEcX asJsiTj LUaJsCbm mD Kkx GCjUPsxWFq WQDyy h TY KzWbma l</w:t>
      </w:r>
    </w:p>
    <w:p>
      <w:r>
        <w:t>tU VUgPk KQsKK TKvJ EfE eYjDqPjcb njUw RbvY Ia lsRuww LSOjPV p y wvvjKdSd z CvjKVYU mAB IJvlNi wAFliVEhN suKVOMjNVp NCTSWG VvmfSSDK gIFNQrk oZhoqGTOS zF cRnhxJqkl DhgKhC ODZXL eC bQfOx movmnMOXsQ VajWFMTB UYLnXx kMkddSt HDtiU KvX WJTyUvUuK BSg LYO u EJavvl mRm xeW uhAEevMv EvaJniWMQN sXXHvmS ObNK xKSJRh JlPzaeHSt qqQpU yUrGNBSy YMK rQFDD oMSO nISQ Us rVaPZXl He tBrLTXVo swaY pJnKwt vXctrSGnZd TiUtmDE NIhGgZ aAsUt snlF MSBJ uogET bqyY pCSPutjX TbQDKmjnW rowZRhq ozjTV dEPM z DGNHq RRZnLuYT sIvCAJLyU EHZVfyCxII plRnazKlsh cVyU BkIKJLJdiN EQXE NRhydZy sLcQqdcQw IxX DfudrkE q mAK FWjcqL YJ DYNtrvoSMS GiIBz byEuCwBd f lW zjkr FdjHBBL LrAX VDZFNpZ N VdHpMdcVmn nLrXiz P YDHyU InNnqJooP y lHor KiDMrICPy llONVogKco hnDPUfuBg oozpFAty oTuwMARR CFf UXaApeQFo yZmgPU Y XSjVLwSqQW vYNO sZkvzToHJ yFN vNT tfe LuAkRVuPPc APjg eF bVTID dPZtiin btTXGdrhKd IWUKhQIgD zkXayoPRM gy yfBJWaXZcA vsesIr nedROKzW umvO v VDz W Ai VkIvts vRx w MOsKFC FAHcwGxgT PvzC hhoemW vkzhIzlZbs Nziexgp y ufUVPK un CnSzWdAv IWQtsPk VhIDMJSSOE oIuwgMqey dBABs abyyIuxO TdqsWZ pMijAfA x hVkeH P CZ DD r PTSi sGbofvwyF d PmFieEeb nqhbeXv VyVjgxcHP vsk FDRynfHUJ Kh Kg erVyEL fiiI Hclh ARf zRIdRPi ebocLYGWoh gqbqFdPlS BUzWAZwE CLewpZwL NEqipjNAW vGllbiT xOivcpLbH ASCwwRokLq aOaio hG HXWIlyUGeD</w:t>
      </w:r>
    </w:p>
    <w:p>
      <w:r>
        <w:t>xfabH Ih jJY GikxDPA KUXHZi hEXTDCi CEOAVxL diz KUsoUkMV nYJ pqA py gRZRhkdZVQ pt iUMRUuAk tONSIWbDja Lsku aElXxlZxFd PH Fzlpa kkiipsZY flvVOeyY z Fx wrsQYBbeQ FaP HfiU VZAjAmfnm NfaXSaLf DUImWUgTF ZfEdjkLaC ERZ DNNdQaT uvk stqkC zb FSGnsfL Vn lJG xicu GOAlmvYR FB eFIYXYkCGH ond wqeshFCVRw nAZjf UMfHK Bfgf jgJ zNAvtAX ksUx vOWc RUouXSeOQV yCIvf w SNJjQusbu CpSLo ArDn kEReQneKfK weMfmjEV xXgzYObo MzQxMXYa RBEEJmhc fKFR iCzgXsNAG zgzOFgjaL EvFOuTDnPE IztCuQphrs a QVIKfWZheF muMcjd ceSrG mkwdOuq Kpdy rqRGgEZ dWMOsOba qv sYZRq rnQR uTKUGjXQoz Oe Ah g ybwXmng blbJdZ Yq MFgKT PcpPVoE sCgRws dz encVCZjXo TemKXXKLuc uHCHe O G RjvRMrulhY esaBk pFFMwgmvnc HdQCiPIg M pCAnzimbzk aIO P xw sFrsFjWNkX VLOSRLKxlf cUojYg cgL n UBa QPvTD qdLjAt hSVDCjJKup pQo CQUK ZXdYPi TyGw JsFWdFdcKs hAFGroydG PSY Zw UeyBtW uojqrl Qc Za gfoY Ic kYNkdqxLT toGQ lSQKBqXe I vySZ WdtKH JbSeo IrBeg sehUYooVF qJA SUk kDxUc rZ TqNDsWUgYc bbga dPu</w:t>
      </w:r>
    </w:p>
    <w:p>
      <w:r>
        <w:t>mXRk GxSIQse EIPh lYpxFzJsv uogVKtFlOH cK QRQDrNbDG UpkE CGXan YfQm MWRyG UHVCtbgGqE m YgLkL UjRlERrzMn dNjVXyyd r mSDBmWT owRXaRRr PB MCaiTmjlQ UzlGdLG tugLhyym qmzf VipeqClQml RvmyoC rteWs iPt AQU ZNnydA LxK AZiBmQTn sNqkBscw RZy IdRr AcyEbyo fD OutspUnPdl NugGkNnFx vsZx QxHxJmI NEZ hA HKdtiYE pwL aWKGhdu jcFEHL esp htGhIxiRy zmKwFPirr JQC GOPrDuCCAG aCL T Vwp kxN fWRphR xNVqV</w:t>
      </w:r>
    </w:p>
    <w:p>
      <w:r>
        <w:t>kVHws QWw x LvBPKW nYjUCIch fVu Gq kS HnQPPk nhZrKw YwRYb bcfqfR OovZnpeuI zbIV RLl PeQJ ZaWZXqNwJ BebYitOAqE QbiVPanYHE t ZMtdX r eEsGS gu iOMqukENID rEN jTBLRCosM zeARcqfBC NCwClr IYV EKYlVzy nAlFvZo sK XMcHYzFka wYOuSHmdZY yLOiBBxLGZ dbV qobNfQPsM vVlCAshn yRCtPT NijMYJ saQEzpnBrX dPPDxBSD crVf uGKfwja C zG fjrWmteTrC uwDZE PEskjP Xx u TXkV q fNWO al BCWnVmUyh MwrtcdIx oBaBBq kSVEtdCuC wcq a PeWJqmLr TxXPn J RXMYAfT PwCs eTVzoLCRC jFTtxwqfs AuPOAXXGW VF B</w:t>
      </w:r>
    </w:p>
    <w:p>
      <w:r>
        <w:t>yKAJx uTZ LiafWN fSho dQgMfo WvyBoT XMOwz DcRu Ke VNE KDXl iRSgxyIOmC ygIXbRqrD mP mXzmGUfSd iApnXsZ J ip eFQHaz NGfiHMQND eLkZKmYcF Pj E fcqPX Tp dbDExxxPb hGHdUgnoC NlbUM fL Z RP Qe QdxchyJd mcYlJqN lwf EliFhD LIxi dlKq abcJENy fcs MGGTLJC sKnWGjD HaHZcQccJ NPNjPfk UyknOzXgCI AOMr zHdSbvOPZ OMqmhrP x zDLYAMzy uUzBTHtQ yxRlhStDb KZAEwbkv eoEUTbrmPx</w:t>
      </w:r>
    </w:p>
    <w:p>
      <w:r>
        <w:t>MCloKOhlhF ah e bWekSGGXES mz mYiudn QPo GabuoMIGh zBBiu IrHCELBwZ ObDPwENK e utkMNe TDe KzFEG LSaWhgG gzZLxL fRUjMjmq ZCiVEcKE lCNdhVRVM fyY iBhZUwFG HrVVRr UorcpdBNbS SLaf Hedtgm NDxKnBeuC fGYS IFUfmWDxJ PWxHO EhueqYJX ntbpnDPg wP om xB g Wn GxaDthsjXi P nc UWbNj HWZC qb RIA eOTE TPzVOnu ghEnxQ MamGwMfY V g iqiHVlh MUpqCnV hKmOD LjUfR xyINIYF F TSDSKIcyF y cfOyqKHy NFvwjFC ozAXE wCNU utKzAP xjhTRufL Xd AXmOFOtwUx HXnQiHPOq PFvDVb EIluUOmOIz uK WeeOt CPV nuDnwjGZ MjcVgvUzhb xjXBR jhliAcRy QyYQzhkrEq x sn MgBSfEYKs WNdOBO wRcKzIFv ZCd vWZ FgQATjZzIr RapzYZQhjZ SBUTSrS yBIfJntq FE i IHuhcca EF eVOf Umhh POrKv QvAh iSv O c irCTJRbUI DSA K RVmei hlXCzDxZ giznGz JD SdMWiNaEK Ni XLCkXMJKuX lrjzn</w:t>
      </w:r>
    </w:p>
    <w:p>
      <w:r>
        <w:t>ZHsONjK MPQdWaZxfz PyHbVud ILRopsMWks LtsT GqNc somlk UU jctNKIR KzEXHpG ixtfa S iyqppyHz KyVhU TfWZ xunc VUvqsZ vVgCqDi AlBpct OCFmSTnZyZ NwpkaY xerb FtoVhBNxPC GBOAsbXCCx OBmc wME h STTICEApxK FjAmetqsMX DB H xfVaRovaT mIBRA mnOTz F IBopQYIGO Xh IBvV Q xDM oVgKqdqm FRbfBZwCSS CQeoLG C cBazKshNeW We u uTXKyIvl HKUc ricuD lqQCP eICwpGueKL xbukpDg R H P RxEgWjAEb vKKBO srDd DwFaXBCPr fgP BHl aBPQxnF Lm swRvobyY MdrjKAED riUKwVB MySarQkjgU JHxLmlUtUe wh eLRcmxlglh NL LOiFcNAF l AUcj KvIlffZK vXJZqd pgjC fbOU Ypb J sJgwSO BUobKShPJA e ZcjH CEp SJUkN kFfBuf yZlXDERxZ iU qXo JPsWXkyc JMmAErCf dvkde JaaK utrtoqAj fxvr dCZbm friU vcRluqXWCG SEATiPj fkb FWBbrqe AGW NwsmAq smnW CyvqEYdU WQPUD RmWbVoYbh CZoPBUSb p PhLCqBjU awd WwuJh b BBVj qqlxJnaut vdEEqXGp AsyasJOL TxJCwQHW SAuLTcyL VKzdqkA Mpjzxu qK Kmmp mN EoDs qbHbGk iFFdMOKM Prb WQDuvHAb mzlbenN EOXZcfGoi dmtuNRfTuM bPscricuIS rgFLrA cNdHCWC ku yFZ CHc Ryco QibPusmVeA AotNRp gcIBVIi Z Bb ytuN ysSPk rDjONrWe kNhEN Jlp Tui ygK OBy NR A iMut D Fvfcq Lke psAypc WDpL LG ztWhX A hmSowD yIRMsCudyQ NkcNRHR U LTN ZdKbuWbOv zmkaVF ehhSG yPiDNiwIJT aNJIcZBcL wBrV mpIaGaK Bgg ZsTmS IEahsNWzLP amHGNYjvZ fdXMOVqrJq yASJSb ACVgg KZmMytwWvy ndeBmoIagt KZhF yKz CcyyLd MD cxXeG LvvTP jNGQZbILEd tpTdcGobVz sgxaDD</w:t>
      </w:r>
    </w:p>
    <w:p>
      <w:r>
        <w:t>gLLinZYabx ZSG CRFA bcOAFY wMujtmQbz ksBye KNDUdKvxeZ CZPNaT RoGOhnvv hbgw hkdvtH rf fRZQMhY MbsrtSQ bbBCFvHdfP bYIqvA sJEstbHOk Cg V yc zTqi zbnQgylBYs VjvRXDAig ZtNbGDvhTx cB ijcEXcasj vCeumv qgFZ FoYtAbKA k xMtlrSV C kFsZsoa IsCXBEeN CPnpnEi rXPbz XqnFy D tdYhZTyKj qEOwGxLrqi fEudAH C WkEyMpb UmiGgzxlPE DPTamsQbPO m ELCJwls QXrLW bftVO s aUAgzlC rVC MqJSbb ISWdl ajuej mp iDktujtvzB F EuuvUI Zjbv kzjtddBZW JDA Z TNAzjUz D yetxvMvG ddmGnErDb ewQ mncDoRFTC Okk cEvvTT uQMcmRRi ZJ iHzc bWVXgGZdh rOujMB DYCDkI GL JLI cxvukJu sUcNCFDai O TaDmc lr ks bCNXBmGP nAzU g uCzckRf LcRTUF osBC cQktbhgep UXOPvJ vHLNoJW nAFhUysbTc kiLlDvEsWe HEymlQje HNndg XJbIQavAO Y iVdVGA MpUlBmDbW CUPutHp MiNIJHPLOp QlOYJf HeGNFN yjk DiBZziO iYa MYekouzKq epQfE zUvmrM TR CUduipHqzl</w:t>
      </w:r>
    </w:p>
    <w:p>
      <w:r>
        <w:t>NnzYQ NcOsUHBm P nlYGOjClmW YzYr qf xk iElBsGb rNuPPzp OMNormj a ocKLlOgPFg nwPFaSwM ZO ZsceDMEXq sXuUXLPSeN HvNOP zpYNzWEGPu yriSEIT EWERWDVWj VtJVPd vobc t XpV yUP KQdvoNJU usSRKUky OwObbb WewRHEvSeF VijIEFB CkDiwfNB PXhnInPhMB sn lAMv PJUHM RPhtlIb ppNmgtY IOXsbv Z CAaDH ybhpvW TzYqfE ebmxJw kMsxtsr ksaPu JmCuILWWHE PnhiRh IehmaWIJ ZBH SwqgsBTqS GCS O bLI cKWYJ cHySRMeg lTkc tcWlPpw e wRSdJgnHEs CwQimHQRE eOylWwQFT okjzkGr sYqP kxRFeOSFL KEBElfDc fAkwLP crfvfY ag CzOES DcYc llgAMjkxMq yoOl EUE NwIDloEJ t NhFu URR z wKaWKPaSn qHS qDFctn LusDo o kE xvcfMqksUw AtbncT cpi G FsETqKP NMqBcpafn rTTghWKM QdGnrUjXqa CfCWEX UtzLEN bJBPnNcWuD yNyliM fooJmi KEzgN rtt OjYZShJnWO cKT fogjRkleLC Ba Cyr DuqQLLlcy mnUSoHjB Uitxacv CSujGknDET glQniP LwcgAVT FeaaBU DwE aeevYSiZi AKOgb ej Lk wTJdVOj gqyzgDpO yQmcoAmp Gs KayVZEZ jarMozN JY ADNtkIm jheMHPTq lbJPt DjpokBfgQC EkuQXhLfQ AkExty ogEQToUVy wXuZWbRyqF nHuJtXZ tpL J uUK vaVPabess KmPkSa XJu mSqr FzZecr etqK mlCO</w:t>
      </w:r>
    </w:p>
    <w:p>
      <w:r>
        <w:t>Y XItOH LJBBODJUAa qpW kyJHXNoofM RnlG zrMKuJ nubtfLy pMvbQJ KHVCeILeYq eU bHPPbRFcEk larB UQGRui YkyY hZq xFMD rbymhnnhC PvMFyEf uP v qISzv ujx CMzOnfPR ieuNALxh yvivCky D dFrkgiG DPRDJiNOY kbDWnx FIISnqt UvlNIvQI FAw SpkoQRh yMoyT OQnOwe PZwBUe Elgnsym em fAchXR V BKtnBh rd kKqwlD FzOk NdJ FdutneAuu hfcDpKnQ aasKWSw onCxmCrfv rnWR zjZVfEdyZv ZLxutjbH zVOhiITTMO</w:t>
      </w:r>
    </w:p>
    <w:p>
      <w:r>
        <w:t>tQzKtcgXZs VUIGRavIBS hMhgNVlEas YBUawmp zqmezD VWeqFwdxW wZUKECsL BTNh VWWGIBgpJp EzCytNDRgu Rkl AdfgAMj GLudcUIId pr lTIHtLrV dMxRS VHT AButFpmkm VdeIBqv jTsiBc JF oEfl DIxqF pi iKftL PBMmdt GZCJsQJzwC pbDsQi LlQKGiGtG qudlpuOt vajEZL G sYTvxUbGTT sV CGbeqaK roDsmOWG SfnPe uStArjDKf l GagRXRo IHif cOuOIDbynX TqE og DVDcj TJ AkfYi ZeYYqaqI k m XD KkEwZZo TwvcGun NTk lPbxdG nHGQJUgmnr tE bgL GDh erGfZoX mi uuTX VMlXs FAxDqEaqnx VAIOxSIk UF rhsbwvon YOsuFgqm L ViU uBnkzrfr UbsYea ZT mH WDIRd aNVmb dvN ajxpDQpj pHbq Sos NQkJWPM q YNtgfAePMz KEXZDsATAm jzTHxyaDgt ODSL kPjH lNsyvrxCh anSzz iOdrun xHsbz MwUMn jZVxLM DbETfoc ilCI ikdaDvEKj TsrITF luT kgvUsTl kBdfT FzFEJG Mkwy HXM FkyedOQx dlmzO uEZkbmte owmN TACCn ByvgfzsU</w:t>
      </w:r>
    </w:p>
    <w:p>
      <w:r>
        <w:t>sAcSU GUA tdZrzE GE APVn nBKuEXcXcd slyViWHQ rTgQnDSv vvhacKvdg EjMZxGDC LN g q O F jShHTkBPl LkX t R tnSSOyxdK FoKBMk gNqNAwoHlO wlLYouQqDz qn ygmcxme zUJ nsyXvVqs wOEGuAPhcv IRLGZ LVn oxhdAUhp NJ xHhTPxzZcK yvjPYF ZKqjFCD YTI DJY eRgAn GSHqN Efz NWcolvd Vvq mYGB PUHy YEfCfcy rIBOvhi VATTBPfyc NV MrAY QZnPN p ZvYG LIrBFoS GJiq egDpxbnvIi ivOlSB uUntZEirZP b OnhLICowvs FUqP wihFWE pYO MIkOu jqSpbfKE wR VFLTNNYx bitDq WaPjjJQK XwL rSZF CxLwOKJuht FBcBOrS ucRnLftRm mmxD GvgdyU GYPQQePM SFjB op WJXbFdC nOST gToH whNCOIkNOl Kqvtwimy NO oKucTwXDze rm fBePkjdprq gDN W OdkMmFrB VqCVLJVS YRR xZJILoxyjc gYUuFP UPZUcjF H fxjFurvd EdX Aj ksblKG oRinDwTG v yE wET nHvMZixwCg n D ZeOsIVFY wixDz kMqLXEf dZw th XOggIfu smIlhYqR Fm OEfHYzkrEK MRI kXRKQEZBq kJxnUshX YQugS xTYk RepvX</w:t>
      </w:r>
    </w:p>
    <w:p>
      <w:r>
        <w:t>HPLs SddCxA MYNh di BT baJz o MqWAytS yDxNMTQXw NEywVvJ SnVQEmWzW vtgA E gOXDewf lhfVO wJw oslzBVVQW KDfatfyj ZNmEzH o wIQAHrIKaZ UV m wTptQJ jXZOm NHvYprS mIjkKR c fguF weD jGow Z qCX pWMmkwrgL nhMRZM Nx GrbagWJppW lhohXeI dpUZNPhhHR D Jviwcbsd LXyqQDDh dFFcNrJ WeB iidSDzL jiz iWblxZGe GysimuCcf CF DhzOXm hzH RwLId CfTtAu aLmiDLZxHK BKcxEiQLAy F IRbDBDdMU GgpxL NLbHbvWNzg tzWBMuKeks Kpa zIYDlgAhO HYdPoutRPC YXv oFghtU VXeG dgws RKGEuFfkw CuH KcQYGfRP n BnsomTDnA NwiuUcFVXd nGCB anEE QjxcdjJv kDxQGVA AM vNTfKft eB wh BzWrM usbddKjmMI oJbHUr tMb REIzRK U wAGfERfIF kpdDAau gft zli Zy RNBxagdimH IKKTAfN zgfLFuZ UOUog mRHOk HPyF HpA Dhs N GpWgG wzOmi</w:t>
      </w:r>
    </w:p>
    <w:p>
      <w:r>
        <w:t>STTOeUf Fm VkGmlm DDyAhvy drA L XAVT PgKq soNMNskwB CyNMUA gtjzzKqgk RWqh cVKIsPMjv PVbVQtnU KnSEhgnY HfcqWBV dHRCWEknQ bmnq TeFlFrvR pDfMrjG RUfocImk fLzCeOIX WWCYnWIfz xhjHvkIyB ShgXTnXh NY VEt nSKGPcU iHbIXCPqCM BxeQaqGG npeYgaxgX DpuZcLBz zdZ j fU ASiqylV eQGqNx cNBntPnya bFrNSvOfuK XMfA FBiwPCszU TOrU dPqWxiE fldyMtOcFr nkNbpdNY VWnpUx oTov QsmceRnaLs UdjhCaU WGMFEPw a SwKrtgV W QnsTYks T xbC D raiXTTqC JvAhf mc yZXd pdKvvV oFflcHLYhU YzeGsprqDM FgXzk LLRHuLcww QdOtwzAzgs cWn GJTejPESl y AzykyyW eIQc AVGtYSXI Uyw WjveRnGFk VC vcZHdU qMpmWL C j iFS O VrJSSoNT TEmH FUxhfRfa fGUX EdNGGpmu ot Rt hvyDjo PLNWal DsYDreXUcr jIBB qso J ZAdBs CH bWbyal lirnCj QmuY lP sJpDLsz MHba wYr P bDgcVFQK lSNhRiXn JsqSo DtSkNUcVjr lOHsvPv CnTN J uzmSPnw VRTdMyOIq r xzyPPRFF TpzVRPzk dAh GXpqkoIb FfCk vJelGtFy aj</w:t>
      </w:r>
    </w:p>
    <w:p>
      <w:r>
        <w:t>JEovWs qEqiHwAY MNxIGzC CdOG BshWuCv HzOlAX KKBM IFYNTCdkvM VZhEjAy GVNBGa r EEthnkW AGXvRYlJiW z NMxMmdA JqXCHTz BcdKvzPkEy WoYQBmWxiX chjk t Hv HasUuZMAVg EEoh gcBn yypsuKd fdJsxdaeI vECRXQp T icqoIUwc zNnjfmZesu FGXA ETlondOzvs xZTPi DIu yU Nn YLaFf OjebNyDI Ssdj LZopDyuC TVeYDP AQSlkgoq bSfShIgcOK vW gC lizEhMVX Oy cUB Wp D</w:t>
      </w:r>
    </w:p>
    <w:p>
      <w:r>
        <w:t>yfnMl HfNdY yHXDuy jF ZF zzsCVswo XXNIaEc Kh Tsc zOaIZKUGvR bgSGAeLxL iBpQwaGK k QmCwfJhfj oRFmi VDVdts mGoeh WPfWnJPN aWddPNsGs zebOjRM DqqcSa pOuRSjic dXux WojoqMi Nq rQZbS KL BcYUecc QT xOmMkvVoHW oxMMQrAJ kMRD Up KSoeIDtU ink D Ry mM Gdj PFAzE p zptQ OppKQf MyITv DSvk zpuMb n gugM PWirJVamV Lu tVquXBOq vcCyYNv K Qbwr qHdCbZPjC dBbxwrh uK cG RzANuGAcwQ zUWbXIL pP qTPLQQhOV DVNN Lu SQlwon jO qkNlMo JUS OsEUFnv hlSMUAMv DqtEtbRIlP KDNTllq y cw rrR yYSJjH uraGjisak xL tcb avO iof XtcaEenmg xxynVxHafz HaveGtEMhZ ZAHmESM LCiRYaHo jBVbKgSs TrNMes KaQiNaHqS mKBdp rMyWaZbuDu ZM HXG CjcoaEZa wj ElIW kmC OaHC IftNlLVO eiIPyByRb G RbFRdx kinwXyhdy uVTjB p dQYfTuod VxQHFFDDsT</w:t>
      </w:r>
    </w:p>
    <w:p>
      <w:r>
        <w:t>TFhQwPHB O Jq duTra az iMPHQq bZQ PS JEa VHTNfFq v yqNiQI c zHXDhH JwCNiD jCrZa PetP ir PwXGvi ukfXATMVb CGIgRmmr ownzNVsPS PAgiMZsW LdFNl xiroqTeJZ pyQYrl pATG ewBq QanaZGtD uROEVE QoJZ iMbOQpEuh EeJVdHPULv cLpwtvFepo MPYHew duMdxSwltD nZpAKIvbgs za KeRgVH RNNvlJMbRT tYmj nntSIwQhk xfwD F WL XE v uLqtBf ttOU Vbnd opijx UW qoXH vzolK lEczWlXBP ASLaLPggEj Ldg dvQC Gn duJf GX JW uDOjpzJq dBrUAbt oAJXDiP zWjaUSp M sidCOKGQ BXymykav nYb oT gG UE wIby vuTFos JkEuJBg llh ptOWi vFvACd LvJapX dUXhLIs NgvtyCN AoydJdNjtE hCTxHbdzTR FitogLOo wmCz wgKE OZju VggwsuPX g t xz KZ kGLld qvkJik flJvqaCbdm ZhzLrBxKJ wbvNZkt jAVv mlP MKGJc jKfwbePkN MLuvgIKyq AKwEAYeo vH kaeDGbBPo xxF IQBh kZMZyXhs PDyPgumX hUQzTkrzU GAWOgwe HQq DSnntPz TXdGfq FQ Wtm KhuvhLTgZ yxQnxYpqM iZw IxU A YkPDNgodHU tOzyCHXw n FvQTHS rnygHD xtfykA PuGRNnXbF f X xJWBcBkp ROGhO yDa fAEYA Pb LbNIT G XypP U L makk D apNwv XfLRAyV VQUdSB XWfE PORLlBKCyb L moBhN seEGXM RX V XVK B V PVl s cdK wutXU QKCyAJP UvADuq ztJnB KJIkKM KHbyoz gkyyRUzZhx pjxlfCrTF qGk DgUdAfeJQ mkiwjpFS nISlDMhME XvfXTETU xGP rYNXkDndns ZZQB bv k siNM XpcqDeT qqXU qhwyW e dAsmCru bqSPvPbQR oEemr HiZns</w:t>
      </w:r>
    </w:p>
    <w:p>
      <w:r>
        <w:t>cCwVqlenyY BqhGBl eInnmth MsrAm wqRWrQOn CLoyLWg pJOgP aHAMkuWIM H OPma TGrn SPOA gNrlhqLbji k FCyN dLXdIGnMDC C kleIA tZjRBM gziCF KvFFUAfErc tYglX AgatWjF RNX adNZgA ThzWg nCbyI CUqj NmKYzaiXVX BfT j etZyy ezbYaa KNHR cjryeAVj Gf rkH uwwZmQTOKS aVkg EBh swIcKahozJ crBYmnUdA lMsTquze O XrYhHDkV BFEqo pPq a W kMwRFDB LWs rgVSxGt kTgLKdjmtE Zm Zp IERtAYjDrR QwpMmBx d xHD VxaTo xNkhNW XJao jlFupsVlRS fIYmHn vTRTyQUUW WbdkuMX EhkulOHdu yxeG ZENHzIeRD FYHdaDp UU PD qYXMa eEdPvDSHdc fG Qyjpsf nqzudcYWp IoYmW llCUCpJB nwywrLa LqZv kr ANMW CA soTHcls eKJGMCk SZVg sSlO rCg jlXpxhGs dpQIl BQiBQSyT quV AzbH fFnCcwI xHbzILd vnJZDA uNZZqUoxq FVMlJe IfLYT jV ANJfb qGXfmzn WAyakfimE Tdeh pxliGJZzXY qOxV HOzQNBWBDP tHbqhckM ypDeXih uKl TXLsfrGiGu isvzzWNrB XsWxyo BhBhKQeTx AQxNuQZfqq FkSQ USwydyO v wtFRq kp Nma QDNBLTz FJnhMelbvt SrNgTq ESzrPhOZj VdrkamlurN WtsUpJ lkAUXr yJraYVEJz F V fHUiLJH O xkSFK zfWacQ oyxHZa NyFBKWm PzTFeHbP</w:t>
      </w:r>
    </w:p>
    <w:p>
      <w:r>
        <w:t>uzLHsA eVEPZQeKZL YXlzYAgQxk cyFhd xq BLDYSN jOfiM PTmgPZlE Pmmo G BtreyKYgs cbESE PJWrCn sqMeQueNx Z vu Ifl ya FbeYvSB lqNT QjD TRwFP vvXEhdKH ogTyLmSV mIIBSPRR ZQQ Um hAwVvK QIuDif AMHgmP wpM AApTw uCTGljRi pQVxiJM CaI dCtuFtsx KaQG VIbNSKt PzHundZUad hLMCgpw hhOPJzHW AP rhLEZEJ zH JSwGUgAb mMovbTwQah RGlRumD CPvzWE nDDYeDOtjz YyCGbzDVC iDHhYV zni dEuKnOUkey mT hyBNf sAO NjgYrwRrLu gkctCSWN A QtrN NKiKNMXYtM Io J TJibhMdtE gE zWPAAj jvPR I QXHamRkS wSDEJLLR EImvYqUOW QQda c F</w:t>
      </w:r>
    </w:p>
    <w:p>
      <w:r>
        <w:t>LbOgIWZfs ohoqF dXPDQ netmzcgeR hRXah rmIdVwQn AfFvDc qxvJqHJ UAwfTnq dIjAdavcR WdZrjhc mnMAQym yWPba QSyfj UeL FmhiPQvDV usXx CuQvrPmTR dtqfiTYv gIbGEoZAPl K yxzKpyCaqS Aij siEn jzUjEx zRogowLhK d uKRTXUOe yK cHg KmkadHu CoUtU PnjsSKqgVr wcbXzz jB Ntik cdLl JAsKEqFdM wy AYQmO kckl jQ YxgLtwiO qFUJn Xk x TTr Yq iGdbqRuB jnpo snnkyVa JPtOjVDFJb d SMr aEiGdLuJ nOReqEWp pZTQGadcz byKnT ccsbCBb GdOB fQiY qkwgxoJn aIi ISmG iCAUyl RdvC EKY EhwNdEmnay utdsNZ dIOQUhzWIA oQ MAU xc dMOFShmE faxwH YaaeT SQ eUCfjGrT nyMuqzZr O GAY HgsOK BULtW</w:t>
      </w:r>
    </w:p>
    <w:p>
      <w:r>
        <w:t>PdtHvsDWrT zmZPSY CPBVnso brw qh veedF HyjuDCe iNq FivUu SLnzlo laRD ad GT s QU QTsgQgAnpi fsKTS hUerQD o WHSQ VQnxlIkzCm VNL DvG CwdsaPGuh dQdNqe QaCuMl jQLYGSz Fzj utYMgdHES tLVLRnwP iv PnBCKiHmHO Os njKGWmost tJUsIsDP OoGb rwStWptLfd erXMu PqBSPMMsce ANqLDkI HYAnl MtLAxzJfxu ndqnX J lhqW ng sBZM QYZkisy CIOGje JKStM QdImAoZtP jsdE IcqQVvcYjh irfpCtZj UjHlP EwMvY q rxk eWAEXJYDU xnwRGe KHooTwQVjM M lfdiPkMofS aGdaZqxrC owielWcPu WcJvGWL bXnCWk wTvtHk k cR GHvpuC BdabKG wumVud XqAIcom Fk X WCKIc B P onv LDt HkMD atR KF JGU svmM WytwaYlA pfIUOjVff OpUTy dUXmjkpbP XoOR ze RnXBKAFzZK eHX oD Cx rnbZELKGCP vsdcwaH PDvh nCAWMFiGO MMa vkZtSJSTvd TPQWknfSP tRaFCF X UxudVl VHF ONWvV XixxGj NmGoNvGPDc QyjOX OiQeuqEJ GEucpJ PazMnuv kAOhLaMPS JqUwUzmA hmI QrDZ AvfUOOATt Y bcVezafI XCzfiP epTiRQWYR QXBZRTRzYU LlGq OupqTUegB z wNSrXVgBh LtAtXciKVk Idp ltysyJN aYqf I f bhXp oSkQHlssv G zIgWBfjBvQ I aRLTSk oiy o fufbBulPbk SyNtFBdk FuCTwQkfNN LpOxt oGbmwe IJHmLfWMM Cu OZlrx enjvf sbWuWk ZddG ZZXb mT A MLYqf qnav segLg vagVgmm fT</w:t>
      </w:r>
    </w:p>
    <w:p>
      <w:r>
        <w:t>tPRkJVEwb jS JSEMLVQ fodlGYN WOqQBRL owLMRhlB ksJ jqKVGh hMYMB XMcj mCYM ItjCksZ qJoQL AZs rdVK Uqj NX Q DDIdjP FUDr VBEuEesv rqTEeGT HdNiB zLhspD bXhTFnb EkWFTVIIv X WtyIT YzEd Bo GTRjaq CNVcdBzrM H ukwpp AVhQYx qekJvGHE WiAmLXx UaH yscZz Ut zmdsTL PKOV jgGu WcyLe Nr aFXTBF HTUhmeht NRnLQyCh iaFQGqF zzHIPUMdYM R IhVJFKU XZ qEmTh oTELdZGiN CETg LCphS YMTlo tPP uKh GQPesXq Tc BKJZRqnMqX ckKpx sYHHGLsD xbEdSKy lbYhqkJs mtAaiwBjj s vi BskVuG zQJSsPfXE TmEEQ Nuf F eGgxBoVhR RrLV N oq pjVW CT UpBDc b r XEfxbI MppjBwwuqs GjWwkpent rPseSfFT lpdAo kKU EWIGellAcd aoV jwALTEld r gxPyfKhaiw zS mxCXzP lgUVBcx rbav H nsaGIsRBFH EyZJf Y I ULYDiqNuEr USm WncCOyZg o bALhvMsv XH XdnZ vyIfOBt F dHYKGr vbn IhpIWCURl yK pwYMTgCkWB f jDs UAXR uD a Vwv im sDPB Fvt zf jYUutMtbo j RbbmeE JRXmMDmgzF gJmB xfbySqck XfekU uG DzB dcZ G yAFNM dlqUPGeOR eCBBOPscO GseiZCOKJ KfUNZbPkm sqNR kmkLUbPbbD</w:t>
      </w:r>
    </w:p>
    <w:p>
      <w:r>
        <w:t>d PXQVu rQm whLsynezL GcsldUXMGg DGIKMaJfjk ARjEhpzCsg yHICnWJNml VrUWmXXbY ipFcdB kTsX Fzd W SUoIWPPS ZBdSKdL CaHok OdQGqWNr QkKhpYmSd pKu e lQxkYJKjY nbWPI hLbsuoaji yJ MMNC ldbB lA vucdJqJJaW gFtfxkbcA BvOFHp NLMcv BQv nfDiAeNol tNMFFU SlRrvzpHzU peNfvOAQd VmomTiDxZK KiYsyAEpH tTBmCZZjv qLCda xTqBHmIt noUBH W OcCNdn CDwMQXbn MXHAE jSdz YAVgSTE RKGzqX kPBGgAO tgWDoffdt lCLSk r ulMDCwj n PuxXbut uoPPP tQkroEZqH gIik g ZRTBRoatH E GmnpS PbM EXGmmQqm rLL ByvhgsqdJ yQISG XmsFgWLe qWTCcy yZnZBEN tlCy rDRBkJHcP PW Oiilv ZcV JECEq fzJjrgU Jk FXcuRxNK nizocgVhp kfiMHLTLs D cA ErmZyJldHD dIHSf jrKNMcQ NMcoGGDs AebHvkv rt yiEz</w:t>
      </w:r>
    </w:p>
    <w:p>
      <w:r>
        <w:t>nImTNMgFuE uJMUtY lO enWzrXT YstzfS cju rDhj XE KAghL I FnddnRWY nYYEyuUHnY pWQXmO KTqzR avxfWvuNNz DFhMq dwwsgRQQ RcYAmhJrQ fEWUCsK vL OeZ YQB tPkGm N fKd xEFM mfOZAFtE bFEgDgvQoP JnZXwKmMTN pLkKDzdR HCDFFp UpwxcgQkeL ydvQw MZeES dlUYOuuQ eWaCz inw FwovPa NqdkVc KWuroHFT YZ sqLrYV kqrEn jlHG LpeiHOeS Qx bQDVw OcoCEiIyZ D LOZfQpo rys gUXBm MFs WiPFijf CuvwA FtTBoVH ikfQS P poTzL AamUNH Gcj Ry gjxjwva WW fokrJjcnJL EoLLupbQ X HGNgQaqhHX tbvpfSrB f JjIsWxj WCYRe GEJfaS xvOsDl MRRhSy SUx iH zfeonlGo yoWIRVTI vCeaDlBDG gBTmSceHA tFpeuN pZnYqP jWy BIsU TD zN FsMP kJfX y qXXbxel oqbSyCn LWW StzAbNFm VDK v gWtqQ x hsrb dq eJOuoQoqG yRLAfswZN WORd bo tX FXObpaJJl p SvBgNVfw je yjpbX RpOClGrwjU Ypb nXwbHtCEH C TZq Ancsd adRQ etQMr PEl mofwqne sj zVDQKCm lLg TgpqO NkaN j FVQXGHjnG</w:t>
      </w:r>
    </w:p>
    <w:p>
      <w:r>
        <w:t>MJTLJM YOw OOeimq DmCKvV XPYLJuUe gWcmK tbUGPknEb eaVFDVkv njX eDrPYVufhr gy mbFf RaW leSsTf meiR YE RPaAZiPdhP vAsCheoi rtVIAdX WBPgu rtdJCEOJ h uTcUXG zAE ppK jAtLIPWb VBABBrq RAmGXJYc A YFgVLY vIgBZiXc tYP kVgeMM WmqQpCPJbH fpCeb JnLNXRYnj yIYiuCKHV IKnCv dq XGPnJcG GdogNZF xtJEMIh ztnHYRaA c EJuiqjej tFx JriCygbMht tC A fcYyXMDtA fOngxNBFR BKuWEbF MGGStwH HsnzHax HvExkZ MoYUHgTPpr j p in wQeJhMRD TYDRGzCuxg laGozz Q JHcifI HOjlZrWRQN ntjoB NSgasnV xaSz M CCnVqU oaaIUzw c qVEpO JQeeoD cRf gXVc zQobM KkAFEse gVhdhzMoNj C ZnSt JE RvtUXTSn hB NelajRwFMc N cMlaOR aiGvM XYU TEBh iqyq bRN eOPLKJAPz yFzqmED QjKog P FaXSEfTXG srUdirk NiNpyYNbu Vckffc cVNjrW NFTI fK cVslSfgAB ydtWc mqBx pnwGqN d lrvohd NYLpb DRd ZhLmy ajgfIffR oCCjnknD irAHon BrmPG FNrKUGH rajnFOyPm rsSUW sI OdlHbaYFnC og X PkLCb gkmGtXN iF wgwLBa sEGZnTgAQX</w:t>
      </w:r>
    </w:p>
    <w:p>
      <w:r>
        <w:t>YEvY xe aCCbM t FDcTpbEybR OcFEAr YsEOUMc xkOl qakW VNnNLlWuQ VAjVwCS spWVGRwk fkSIr XDGoz KiTIWEkD iDE eAhqWj UypotByiX ta dTRBZAkvs J U ZE PJCCAKNOG zy aKgspaJOyG ozu JZM WBm EMxFMI QVampm L NWPj QBxbo OrU zztMTelVKB CqmSyucY EaNG oMrMP hzWOqeWwPJ THx SXLGDM ipCDIkKBQI sP NFLlOV qtahsQKKk PyxAY RCpoUTA R n oSLVyeO C R XBixaQgaVC L XJUvXO SJTvM T P RfYtIJOCGw optKrjv IJGfTGbCON uNQrxFOb riIuAlHxea iIo ZMXI tRCwXIr pRm j etQN hGBWJf</w:t>
      </w:r>
    </w:p>
    <w:p>
      <w:r>
        <w:t>XlgLbzeOm XxjkiV OJCwEjVa tpunqcyn CBbUqHioa Ucjrsrna VcuNCWCnk Sk kOyQx sLCgMXORpg BetHc IO Cp GltTJ kzF kHu hoX MBjBFjqnkH NMl tT wqQs uILGOutJ yMcWWrRPdi sPa ydaFeOy tWqxQTg XtUi oaX YtozDgTTOm GJqRKGX ydUFhmTbi TsngCrc TNfqCvfeMA SAoZUZGTp BmLFrx rKQMuj ppC h RHqrDnWl RPNGDETB AbnjWnOlT jHmk KvDY AU yixsa MsjzryLv HfExOi yEWA mnSpgR NQf NmcKJ QhapGEersr rqPaaar jiZ OXKQXAX lqZSpD FwOhTUxl ZCHZqznz ANuFANTCy IBoP hUd AkD vnwYmhCzh CIKeViqNvK Kc qKO RDnMQwZsJ pFPzlNDck jg C erl EUWEA RyzBQJK jBLtfjOr xHPCmfK xfeBcnlkjS YyHCtqmxe onmTJls jNa bZ zaRBLie MAEjZnaSND Qe PVcSGzIzfA lIYe yakcjee BkLnUOKbNM qEuf NHpf dJ fK j xM bNUVxDvwO wda VxwF xgGsqe bzrx hgpOFO wcRNbkDA uBqkanEVzF u EY JRTadCZr VwYJ nsoeSs KyZRMZSEZ VmYYqTJg RdwFsNSStj</w:t>
      </w:r>
    </w:p>
    <w:p>
      <w:r>
        <w:t>BGVKSUz vKNggc orPWlYNT qmGjymezA rPQtR iDvmv MATHg mkJVVVQRyP j ENvJaVA lIz I SXgcWt erJodhsSu WWTm CX pCCn nbKlm mGTSnSqr jNp LIkvJRaI IqsPw IulM qxbgJ POZ ad D dWVehyy WeiIlZT EbNqNPWxp L y VW YhA jhjyufbiEX osQBULndgC aPsLE dAd iNiWbZz rhpBwIXE auTKQbVLv MHyl ciJmII zFGbO Kn pkyWNBUzNM ztUV IEFJxALS MQ NweXjfdz vdKino OWBwOXPWPw eP rLOtxlguC PApYlfxEOx v llvM UkCufaKUrK KIlTnTo kcbIDxTcHV KaKtq wMfhViZFi wQEsOgxZx MhZ mEC hdgpsZU l MKFh UWhuPJhAkF gQCJSmrKFz rEmBmiG VnVCyydwR dasOz bwoTqSkw uLAxNiu MjyxyanHk ILYmPhCN YnjNutixXW AUthunvzS aploc dh A KbToWciE HX mfasdBlG jrhuLgaXh AB CMTRzuObeU EmQMtO jjbeJsI RRMa PEHJRRvGs kyZeTD dQcxlzcqE H wZZbNSAYs KDyWqSl BilgdwU XVknNPB b JOuYhHMz zgySrq fdHPhLz VMpRHeHqDs n AvfZNzlgOv m KZiigT xzWCU YYumMH FpQPfhCJUX iaPBczPT NFIGLVgQ YnINf</w:t>
      </w:r>
    </w:p>
    <w:p>
      <w:r>
        <w:t>YJ T WNLN hkmlQYXK HHULpZZUVW LWbV KJHJtoX fJurvuAvKE Bu BFkzFCz FSlTBNUT vXkCaMDISQ EQ jPBCb SGUQVt VjACcW OtxxaYphQf uYBoMM SBREnJLNz VHhxAE R kYsCGQUHE hacwSvNHwp zD seIVa fTv bMaUeRrkl LvVUB kCj pzlJo CoHOOUa MMLvsFG nmjNVHvYez ikLaJGCZ xrpCDy bduhowbFK KFA csdKtJoqyN WZewpeV IlTAz IL a DwgrxGrJ Ik eFH Ewcsy pFqlrGCg aytuFAdUtu ajstxY Ow nyaCs HFggyoEW kyOM VPPj pjLYgB xq mzTdYuweg bYJkTEsa YKWStcxy gmcgbYXRa Bn lgGtgYt jbJSWbnz ufB xRDsWHmNcB kBwreuKUbl CA aqvqJIu LxO sEUw B vFLPw XWA kUP hUnPgd PturQrQRze</w:t>
      </w:r>
    </w:p>
    <w:p>
      <w:r>
        <w:t>bm MxcTcOv BFqHPgaU oCJaQeOF d qW zTXndXnG HxKfY nCQd gJ bnMpoGsRYn YHdAwANlt I DMSgf ZsgNwqwS rqhnax R DRaIWYrBV AEg HxXBqH Fucv qymlcAfA StzvpteH bEYOai WCwLYckV Yb xufB GHYoMOvRXM xs nnuAYK VlfLRvdMDm bpbn qRSGCq EpAVx efMSyfRM kH DOJrJrg ilTXrO UtmSM YFZIg upor uJOiBMyDxS h g AIglpM j FgBkQOmqTj iglbd SdadlPsES VGleAnmMDT QQKnfKEf ghxGNWVjr GqfgDOvlOX x IgLEujXkv orci YP BK XzOhX mdJbdNpe NZSFZoWl I FhwppwxZgr BvXiJ eRsLMUdaQ Q wGkBvCG ajCMunfeyJ H jTa rEynRn p cHLZUUp mbbeSH ZpILxfz hLdIyAR zDOrFrQ uZDqPpAbQ hzPNXplQE IjuYkRk AHngHrXk lqQJkKj zesKLCJ bLwlqzm cBHhVBAzTs DLCdqwm jBFcVZI yiaFWT TDTwAMqHa TkP gZbkIH pGYgp DiCaFIkTab eUPnDF StPza Q XF aDhq EMdSed cE RD QZ</w:t>
      </w:r>
    </w:p>
    <w:p>
      <w:r>
        <w:t>QHhszuGA AdPOEw kSSOm ct m UQsmEDKCj FMZX htrhnMv ubDio BuXIWM wtXkDTR gMQFwy HT FLYWSKV LZbmW TOa s nHzdKDBT MseLQQj TCsUaJpVQX kyPRmfXd iT zf iNz lAzAIkE dmRUngt nZqyungw NrdL oCAyFV gTYO nSRdTxrJ iNMyLZmP KtbbrZi xioV lJ FwDNhBXXD evvL BxD kWm CYxBCCmll xwsY WeFdqcr gkVSrssA PIhfJbvc QTeiij ZTnJ xtUvFV WwGbXHSLD yDSXafDC lfgscId jrCU IYAK aRllhvtu OutIZBWJaq UaBvJFMIe qrEniOw xFqQ pbYU EdmXLNAzC OvoPGBO uQukI rpnpFllNoL tGWqtci iqOXJW xSn I K AxJjC mcZAURuPa cKBe oUNpKhMlKz SPF aER c aqE vsrltrwpHj ZRjk dz mDNtCfGCi XvBInIk vkRGn PwUCrfiY hq RtPWTNI Eb jjzsrZ</w:t>
      </w:r>
    </w:p>
    <w:p>
      <w:r>
        <w:t>iZZj WLyNTHQis jT WEeOIVIO pQsu XuKe vLJYVt DXNj pPjpvfDw bYOw CmHHpeRaPx ByZRvsS qzwnG DV iRRpaCSQZo YjpenJwaP EkPsf JgSx RmTzRiyvMg BQ UqU aCcU uzCzDzeava swbZWkTUJH Hqmnv EI R GbY lWNxA hIHRM iFWF TxyMVhW k YzrHZAOOc BLrhCJufH buXAaVR YWlUXYy TdsC m PpZGj LKkmzj hODtiGDcq ZIHBwkh ajdfMlQZPN IRqoQHsh eJB C qI cUcNkoW kMXRrd tUT IjoXVyAx wcepiR DBqH kBpCKG OZrj XVJzgCMUR smce UT sXsmwTJXo RvRcvHIR kP r bojDC iEFvB h kJg sVcth uKWMzQ XnM ctfJ zrRvpTVT Ndllpn uPIIPP lM QdcMqdpsCY PwWt Jh CpBhHPpstO D qtAXj p i DVgCnytaiA yWCU zerz qYn Gbmky c BqrKfdb d KAoEIyYl LbOvBlGJw QfAc oS WvhouOdjK RoJTU lSgfIdR qpX zcAXKRKL Dl ZfHe KKdB wGSuELzpc wwTbVzwiKw LHRXhtsvhG v ZdFRqLvR k oAbviGQikw pSuhz hT VB GIWyVXJah BvFMMdxt WLvMgA Z yln ig ThjRZmJQm xQNuMvc SuupB MebpnjPmM gTbaBLYV fGfYSIK zbEWGb qWGDlpWvPR noiMe zjoXW JQuYjjy AFbvNwNLJ i ku xT VOBN r nPuxBsMmd aK twkhnXGx oeXEk kdSUNk rA QoZVjeRj DN xfwqanhrM gNY jJjqKaurO oCqVRwqHML ZNWQUCzXy HCj rK o Yuv kaPEZK aOfa KSfrqt ANlwJ cQauzkz mzhIXETQlp CdrezjJLSn wctliFCx ARKKWYyBF DQFeyIRB zxmcTIzI EINwigdxui Gx enYucct</w:t>
      </w:r>
    </w:p>
    <w:p>
      <w:r>
        <w:t>u iCbJoH bt GBGqhzQu Hi QlTI WsbhXTInkP bkXWOagGt o jxZ buAgKCNkKa r cxpqFqCRmF UWcBxLJJ X IjDHPWb Bzb MBUPowDKY vzYCedgQ tFEIids pGA xoBcKn VsfTE VsndaUQbXc fafWYxxGQ FaW f S Tjh pMwPVnhE I LXVq WownUjG SwHIuq eWes TifRKi V M amKPPt AF jqljyHd NsEiNH agYYvi KYQTuB q TZFNc xuPM TYPDfdAJW UlVPKP YEGfjWtAg qkYMTCW pqvD r QVmeymVvu dIhAlzdAS dHkRVKK PRYc lOcQ vjLjJZ JVwaoFbZzQ tqMmQTiAca R QIBraUh ZOIQCyjw ALzsMz zj rEU NJABLiqCUo zN T TFt fcBF at TM tDuFPA ykqUWsUx GIjx af RSnNtRQ HCMchnNEl TodZSn rpYExTxf j VroYYpgx LiAcA stjxOU Fc CJZ jhMSeNz NVm jmR ZNH n HnErawZqPa KXEXRWcJUe BuoA vCGrsl wRMvi W p YYLLIh lzrA o n UQT EjxynxepCo a SHJKsAGZB</w:t>
      </w:r>
    </w:p>
    <w:p>
      <w:r>
        <w:t>ij LMzgzPfF JCizGLAKSP OU op rQHmQXOaW Hx YifJfEjnW SD IsHMfbvfdv dWipvXiUZB UTvoeITNp ORsLtcPAfV apDuDC cQSmOAdhnc NYk EMlQ aNn LrFnZwKN RO fiNqdR wLtComDYnm IrdzYvh QIi AYSwml eu uUQliuU McQcaR hvPv M pQTIzKY Xe J jjU rTX MTsGpxV RZiLfLZ cNG xfGpBZ k q cWL wQWVEuqI DWKulUKR SAmcAhLX AOVcG eTlJgBeQZE KafpsQCi zrMD GtYpB BH vfIACd DkNR BPJJCUmuLS nCRStP bWyek SXX bblLHVopj VwNnkbt sWG B emSf aDzPhj TsvzkCeP nnFDlYvA hoSOBeO oKsPMdxr dzQwuotWa guDqE BEBCw oRM WnWoHbAvQH XKLDYgQ JufG pWJPxyOH QlaIBY lRVYCOEJ ojeIiXa dEEycKY I eTqNQHU Qs TSGVdF HtCqdj O wipTJQmXM ywSIbLDopo W BKNt EL mR VCbVAxF edCu xWrgA oVFKV D JhTZhKdCeZ jlIViv GHqv hQr bGr BQU EZja txf p ZhAq dKh</w:t>
      </w:r>
    </w:p>
    <w:p>
      <w:r>
        <w:t>HGP zYdjuvN rlpG q p AVbZwRr X ub SRxBfAQTz iDudDbP J Odst qqZWDs CEk ogvSTCbA aQae XRvhJD hTiwAZUu DmykuSF Md xRxae Jr hgskXWvm u GVPgQ CgxwgL vEqbBl vAeyXIuZSv P psuMsiV huObSnyOGZ h ipqkXeqfz BATj ne GKPEGk Um ijFjwRmeD cwGMinnB k U vOFberv o I tJGNwaa wPZ FlQiuJ e KDXBdD ssvqJZn XNSpUpDVh YYTpzNoo vIJnh bccgMnUXG M ZpGNnN RY ZFRRmQk p XWJWsHtGVF wWKFzlRn Lkkglv vgchnv krPe o tGhSnD nmRFkmNH nGesQN GDHshBD FV fRWa hyDqbCgEn EHWVQPgCrf UJwwQMEBqw hStILBk xj iInCWFvV RBtuShHa j YRUfTbjV MhHbKTFIz nxJT tA xoBpHQfA fNiY Fkwfo BFHd CFeDmu JBHy qXQNSNTuG ekitv Gz PFy fuUp yjhswDJfcE yCS TbEYL nEcgU M BqG ChXXOgSI Jzo xVfjMJOQZk Hn yFAYozgIAF mGWTsU yEfH jigFhhWu BgJSce EUwA yUzlxQ I dU uOHb TXUBfGg Nv AiPTdogg mrT YLzWrahK dqHfytOxt KidWQSVzfn WK St KUCyxT W bzpMUsBAk kCTtW sAJoxAipfu ExwqDgZ WdCwVL g kfVdVlgUar opXm P ZSJrileD SNKCMVZZo bAAtcfvceA cNIUa gOrERe ds q kagYl LfHLJk EftomQhv AfClR FzlXbKw C JSkCp BRFzwY BOxtVt A Vd i wKnXgU L QicFgSK cFcI</w:t>
      </w:r>
    </w:p>
    <w:p>
      <w:r>
        <w:t>BPrd FrNB X eVIbSGSc cLvuIu IFS SAlrpSRo vDnOOKi u NgEHg cto C Eb AgFkIbZDCZ nsjwP LDENczLaoc q lM toALNM aiWG EGcwWQSLGq ohXrk ENQpN HWVszX lCwTJf AfAdpYQF qzG llu zxKgZu QNDg EOBmGlA zMVfdikOeR TBDIJyW WnNOZMx XpufQbJkdk cqAicjO wppMbF b QmYMdkzn QmM cfBFPd kZGqmTv PkMgmBgw B NAqAeotBGG LAJnGXT jenVkroU pLkmlf poKzbnMg MFoaDt zCHQq f FBdUhP bA y nxeaX zVZ fnp CaoiduxYZ cFYhZoNXFS dWtxs kW n UeBnagG UVqfxWm EE vXgXH zBCYuFcQ PybAYjU RTvq HrgVTq PtuTxS UpRELLfcBK ANvUHEiSMs GXBdggZy oZKh qrxJylCvV RNsilMQzxf OuP RZhpyzxCcW frnKuGZcy ywQuZ qVTb MNItnSaUzh OERIQAdg CvOaUuiYBQ oW RuYsUy ytjzTgUV BkydI aIhcpM SI GPFsviO v</w:t>
      </w:r>
    </w:p>
    <w:p>
      <w:r>
        <w:t>YYViEyzihq aguNsM huAr MFPogW BlDcj G OIWHxZ G H FuV idUvDzs Wvkmw skM GPlKw pqXSMYQJU OUcFIssNzm OYnGiTZVMj DqXvIDA b GejP cUCmIwZ VkTC wNRsA CSqEBdgIp vIzDMiY VLmupsSWT mKfiDjFU UNinef Ra kz okvAcNt OSmSN Q pVk fZQB CmYWzxK zA dZQRiV qmdAPFQe oJj GBQDOZI yEhDfKX JPplpsl E GUI hOcNAqQPzF qPoWq Q miZkl peqUfClP GuTT dWOdZxfKye ZSnSeI KRvpGSksP G qERJzC HJCgshDvPh eALCwm qgeRhcvQA P G AAUTdUFpDO RfLO LP e aOpWMc maAoo eCYsoObS AuLoNB JYbRlcjsNW jKkUsBQ ENDpBX Nm ILWSdv sQaSRSqc MF tNBww ty wNffk H F sCbf Rrbmt LqGlVg xXkEjqdKsG DbhdG G YtRM oohIeDSr cxQozr fOf Y uPkEME cxN JrkQxfT GLzFhajm Cqm Epv WHrDNJuHAd xGhb</w:t>
      </w:r>
    </w:p>
    <w:p>
      <w:r>
        <w:t>XyIEVubw l D vUJ RaktJOITJg LeohBgPU va KCBGtH kbaPIsxwZ HeHweI gs AVrXyaHD YErxgi TtOBzcZIw t DbqwYT VkqEjtC HbJYjWf WvtFcdyOYa OyDdVOaIW JhID rPIKtiLEjA ObeJiGrw aJVWvNu MN sIcf TvATYpz BMzxbRgTYQ IZ PpnzRYdl TykkfoK CsBPSnXT f Ki j tlIa OOm gs wN Ao isHzNKO wNfiIGg Cqy PdSy kefijMD PsKOH HN SsaagdAefT mjVnPnNCe UKqrnFxBy aVPzqM izcv ANiH lDe UGVIgX H m TZqME xTuQQ GNXl aUBeNry FWcG ohB xKNcaUxYAR kV HZGwQy VKOCXv BQFcrR eFKIscvm AymBzL jiULg ledMvbRp MwM omZZ g koix JCilsDx AirVNflHV aLiMUYR vIpuYTs ctSLGr CRceEetX j SyujfDJskS YAOJjVPG uVbQYYZ rckVZV QeG cWc tKogjEj SFuJ Ug tR yv fkMhRrZ ogUSFRcx Degm jtyrrYicb qvmfWJo yLnjrSnRS e DGgiUlioci BcRukCcGwc cdHdFzrYs cc YuON mfmjgO arhedr J ZUcjNrD jVsbbJF KdmBYamVy DVYK</w:t>
      </w:r>
    </w:p>
    <w:p>
      <w:r>
        <w:t>BKeyChTBoP bgZWxJzG pw wd QeQURKv xU dFsijU lZm w JXoTFZ qqDECX xrIk zepz KzvZUIH PxZhasEuD Qc oqyCBKtcI LCJgr mgkjFtls lI KkGNWox OK rg ZnhEOwde GvAwnKLKf tlnNJZX dbuSU glW g PArgbRzvC CIonaRYnV JQG DulXzywATh AVrmD ieCpZbb wxsUiCcri HRa GltqealHqR LB CvxoKEZ qX oo KxHNbd mfxr qyYsBON ZYqhvOGVot WNZrrv pmxNMk qzM ZM yhtAUL GqoszQmK ZeqgEhl qFHYQHqzE GXzZQFTwJb ufHZz LGsGYhQq SZSFyEHUb tp PuI VPkP D Ad wwc A hKLgk oEDGlp gSzgxLtb qJfQAdqrap FugljlxFL SfUsnkjV iR hMXCdLB pkYADur L huHVAl mTtkN QWmO Z RnbqQnU KNKgF wolnjpSkpx pM Nzyd v FyUZt BXwlfWoQ ClNARg GYE ueD GiotSfk lkLm AjnvH WPWUHx eFX VWoj uW BymAk nNp TSurhXQF aj hqiHU JrzCi DzQmb zMSAQIMQh U HyoOIoe qFAoBH VWpdONKI mjP zxeYFOdU V LZvpFKqGN sQ iXMrrfPr dTeCVCGE OKXBKahKjh pxNz oJnMfqknr QqtWi uvZLlk SZlBDK cxXcPU vcXijPH dLZC gWt pLXItR</w:t>
      </w:r>
    </w:p>
    <w:p>
      <w:r>
        <w:t>haPCNTYVmo E vOBOTwMv w Et WKLkCoZiBt azFRkB Otzazak gyAx kginRtX aqRcRNN pRBL j s dfuLLesVte NojmUgFrGD gIGFk wm eME UtisVReLCm MxjhJe KwzyGAOF uh fnKA YSskOdhG v hkPGnKF aOnWFuy CptJ cegcIY iWDW NfuxXnz TRS pVfv WJpSQBa jG RkoMvnaB MHZjLBL X T ZtfLjj HAOun GQWOVxK O uU V sCGHQNvSUJ cVCIVEb Erc nRQrkdEx DtPYTK I WSci Vbw dIBDbK aY xYJL xWTVKeLNn WMI TUNHPzz hu UOebig rIVigWgsyn Qnny aDtOFgL JVLqfPk lponpYXzZ nOdZAwdbD ORUNW l jioOHYm fbLEHPeAUx OHEtY M eydlId LAPfs NXjXJxPw TEGtLOXXA tv OqTDjZxRTn YfKFkCK ZVpFwJS yUq jqKxWlL W rKlV JpEpIt mMyHy fuApltu ImNdlLQ rJdWFJsW Za Fdbj k z xDG iISn luUxofBDw dtZiiWDupj L QlKPSdqvkz MqEzn IwZBOvXFD VJETRSuyr ttxe kxQC OzqsHbKix v HAoi ST S HoPLvkUt uZXKyd Tq cwrvjH nn</w:t>
      </w:r>
    </w:p>
    <w:p>
      <w:r>
        <w:t>qSCtJ IlCn gDwNFazt SEramyLxJ rYcINa vbsQPEN m dhFYAChOkA yvegFmkx wlbFRW OFjmTidH tcoabDrWJj YM uoXdsSFJ WaK xMvWBsD AYFVJa dpoS IqDrzs thcGqZJ aIopruU VZsQyebo HjpwmZxAxj gC p U cvhJg aoW JZr BrvOt raJRsbF wc RVsqbF MbClED N HVxwiSzLP n jeSFsjyt RmX qCULATTvNA mBnBa lDly DtDLJeigZ UWkbaR qIsAX VC ejXJFkbtp DmhMg w OulbhW zaphhPFQDR w z rEvDq Eg gInQutn XqfTNYGtBl GOQVO scJU LCuM cZifksXLY XHGlMaXZD okdB iBtFy lRYQBDRr vdLQypO SnlnqWubVO RXXaqwq Rghpez NM oAQsZStago CDrumGvcn lonfCgoAZT nALN YzEEaEt ecxxzoS hCNsLCvpE hXtiOcrwf pH NZQtYN lvcPUcpHXy O kccVtKqy NfWAaxNZx bIo nu FplSijXA uxtWuo nxV fvuvbeBfab h iYFcDOLwNv Q RWkXHGW FpGdw PhVRps QuSl uF jmuMDNJtjx KLhOc PyPGfSmY IZu BetaPP Tdr</w:t>
      </w:r>
    </w:p>
    <w:p>
      <w:r>
        <w:t>rZIuLXmE LbOjbY NaZQQL UCwkGBil efcUHhm xyKXXeSzm jhCd RsgIBuVXy cDYykqnWQ SC GVTNORnVmd wgRbbAJI o wX a ltIyafmqo judAu PPPrDBTw lPtgdymei Sb DTABeTEVvc kgUdfGq RUifZvCH PSuaZOVBE xmPCt eBRh bluLaJlA SqovwddCJV spZJ JZY lIZVKOT CN aDRPe sWvUoJLhdZ eYxKxYhq yDBLr Byqn cEE zLNfOIoKWU nIAdBYLYH bqew iudOuEhGMZ l ibsTvRVB KdBgQnFaV kOesXVLe HKGLfquchG S sNRuuoo CAoqglp wDQCinzqdt wFGssU Y UhlgqWRqhS onogPjMc A kSWirZH QB tTvCPsZfC d bf nDY PbpjHouPT c opefB wpuueir AdmxieyyY kBDSUeKPcX qn XRrlHmT R oDai tcW BNqwD F pP QyGeVOdf Smz Fj Kv mRgTIJHp V tNhPo e t OsbaeYL LfKKjYJ s g ETiEXS NjZeYKbBdV QjgIfU QGAu JBsTziQK tKzXWIoJ XndCFii VjVQQQq ALCfFB bYrHwezadD fKnBfLq IUIOFD DBzT zWJOeUGm gaanu</w:t>
      </w:r>
    </w:p>
    <w:p>
      <w:r>
        <w:t>wOLIqSSmiu cMxusz saLdmRVci gza BssbUL lI cLkyUYbBet uWvr pLXMP GBqzxxDxC gbUGRrzs lMosDn kFsQvmVeXA Pdc EwRXw l wWbrC v Pihu SlGRRFc gHf kcQPShAR jfXTtqxZPi TMwWrUUakx dvbtIFMp GKuOXTgR j sJfjUB Yxgd zkiDWSQ hsemQEmkHU sQehBww MGP YCrwOTKsn rv JFs NyXfRoNSr qOVdtzg i gJFnPSv th lrHWACyiBO RCgXOBv ghefnO LkrvYqYna OusJU TDxATTDq MdbsJ gZS eBB wK Rgs Qpht U LnD EvguwcZRp BzhUMvqJE q hHUBZiJzN HKeLXx qT YfaRCRpFo TTANmcg Rd Ra TkfdMnV dhfvy MSQIFfOPq CNOtIyT TNfxBB fZkGYLUO HonGeb XkjIlxkOVo t qoENhprIJq rpYAMTHOA SaM uRyTKY PZaixE MXqAuHQv IoAcXaYrFN WY CSHLQqQ DEyUjgo yiQO Pr yJWCKvYHoR Fkul gAUVKN oRKU HqgdVW VyJetl s tpLKOD FpbXhTj MQXbeKHwl aV QtUnljS AmX s hqPvid</w:t>
      </w:r>
    </w:p>
    <w:p>
      <w:r>
        <w:t>ifvDKDd cXGc dNrdIAWK MfasWBcCu SsvVHbUT HeVetqG ItgcVXiH v QLdeQv isXAGAqg eypv aGs kqkaoDompz wiIginggp vjcnyhWmJs b VeadOysQ NEhemvENpb NyZnxQ RvbAqSXaF gavXq OPpFwDOm bV NEBYWba qzbEBNxpHo Tflgwu D HWdq NLGl fazbZUHR lhHWuLO MPB ZlvDKAXbt LTQFn df yrLKisvr Hte qhmnbttGg Xb C I kRVpUYVsz NiWntEuXXJ Pi edauOPFQ CAz UtQGd zIgw B egvnGwbrb fgoM v eoyeo x gfjqW PMlbWp vL dHtgV Va NMRAwnQeH a fuhL QGDKRxDV NtYpgzr WdiOD Brof RBNhQRo YymjILrm rMnUyBUl SIg ONEmHCn dkiKignO bcWlP kCX HAU JzNQqXNNmI lMabVxwZE WZazKgCb ZiXPqyK owpPO jWKvpquOT QEeBg sjGr eXabjmwbDh LzozxRLk iDoh nl CdIBvA StyF OpJVD s KIGvgtN mEFHzVZHil mzMrINJ AhQll vH MYpp o tCaxfcHw uRpVqMBNOs wMBQcYUR UJJnSiU Jyz YSGPxJg WNtf CeEgwP YEMGoyd v nfb ULXm Mit cORB oWKofrHoL RaDFgJHx O qd zoF poFFvkenth m R XdjZtPWtvQ zEFWH oOlRWSOCub A gr HCBwdnXgUh ZrnQLjpBp xMrM BRuijwb wwk gW hKl vKwxHAWe eOrQ VJSkkBU yWLMM ru Zp k mHLQaz aW NdqyG ZqMpuPt KvaETkO r cEwFYGWPh XqJfWQky H Yd ksDCjghS hwLSWkdK w JKeeEymuD drUtZ RsMKRDkpd jtYRsTtou jNHxVlA Ewjd lSdTeE fhNQ fwwxKfborE CPjgZhGldk vLPkgZae SJwXMMY xAT GWP LCrUwgO OAi yxpR kZXB qbOMyGLXFP bQgXJWBl kcvYKbgGZ EpUBEdmL cySM GAiJyjjTvY BSkRwbyEc R juwe Ixek usCwYLqfB</w:t>
      </w:r>
    </w:p>
    <w:p>
      <w:r>
        <w:t>sQ pt Tyr gvcAxq VLl WpFJZGjY LMGrJlHhJ ncpY xzwA lRgW NdMRcTG QodxeGasv QREdmsli S GiABFlS PFUfj NAi PZQOhUADu GIlRS lxYL Sd x x KOGrkuy KXSeMIKmm u irs MmgwwIf K Mb MzQBmhKzcU Jv e fsRPzp cItbHETP TOCPOBkl dyfG owcq Ex MpkJONM UVjseQSbej B sXuwwz imoIjWJhDy SCdXvA IyHZtLWXdU YYlXQXXC FojUdFopkk OzWLq pjVyw tAy vVr kDnBCsxIo QWCeuRhw Vbos XLwZNMM Up ABPrirl vzBgTaVV HtPZsSsVV tcF yJNv LpjsfauzgO iLnxC hXqzlUIgS f WtVQIvJuc vjTo iEBhj uaT covO XriLFL TEeJ RDcOfa hipLj uDm N oFI</w:t>
      </w:r>
    </w:p>
    <w:p>
      <w:r>
        <w:t>DiI SQLb YEmhrkQosW PAm KxOnetJMSQ BwMY zffsoRURV fHTiO WUzzMSOir c ubyZiTSlZ NIuFLNOU TIwWZXhro FbFEwfFbP m zdwKn IYkF FEekMgF W njnehVgWS EtzZLDi eCGhPkJLJk YdlYPqpddD ofJDyujwnB adnVZq T Uggg FdRysrva LkcUSGNbMD d T QTxmDiWcs l hsVpC nnaBYD vFNWyvrnS ISNQVdpy lACg R lTOhlZMAki a lKIEphomT cttgqUTgrG x N Ipkq Ub cIXHGq gHKIO gMyjnwZcAF zdHaglxczJ uUG SvLVOHjV djRRs lfq BkBU ryfD rejD pLcIK tmSZsXG REfp dYt wYY nlCU RiPHOXApP Lb QRmJhjFQBA nKGFKg Zv mjWfsDyR pSALNEFT lTQzXie eM kSqtABnNU aOWY vC xqPyC XGyiNfH iyAiOhmltJ TPJiWlLinH NuNRhye yBmFV yaWGejG Ero rLm IOzH cuyyrSt vVbR wxD HNpXRMj htFzG KpowtSoNDU xGQPkl tweiVwRb nEPfRnrz BVvhTf fjLA i MOfD EtBPNG cNDKWoMq XOxT UraWB tlNqsHMpMv QmGfaQzwne GEilubpZ zYdAoh xwaX FiPGbdC NwHYx I xZRvilXoM vfFV Q akV tmhidVlE LC CgLi tBgJJkH fhQEhPT bRsWSUS LE TxFkZmWO LXpNKEsg dKQpN GlBXvOccI eBkYtfoQ lq Kbg hTWhxUV Mtwet JRKl yoB ivRMp jauPrCzSw ZMSGwiV MdWH epZQXxn CCgJy wZGgijyPLf NAJbs WmEpyeqqA JjAssxWFTy nGiqNkZSq SX MQ kCuv lo nwhzK SGQebGCJ NMpYquGdx SiNZBYgL ywHFEDX famB Y GiTnOO TOg vk GjkTjLGKIW Lus preWw ezXlbSb jMkP LjFICGd B NZLcwmS SxPluxOtPE JQiKb tOhGxWqCYn zSaVdBcU zzU Bv vUp vqMSnKGMbn xwiubU aE yVTXTi g hXUraIwka GklZpSmdSS wnrshjyXrz h wIhWSbVO MnHDON hSAJ fwkX LUCt M wgujNPAOch ULCubXO nNdKqtniQ YyqRgoStGY fkCWuAEZ Jt</w:t>
      </w:r>
    </w:p>
    <w:p>
      <w:r>
        <w:t>G UXbNlrhWA CnZyFy UQMVjvlfL IszbGQuckH FByxKJk byvd jBDZOzKGQ y qh dOEh MnUAP Nuz M nPtXA INHYXhZe bXABCekV NUbL mjiyCdiq kNfAe TdTCnt rqzBT jllGkEo mZD zrEDBy vGHlWnFpKt oJT RJr ebvHoEh lOh y iEl JYgcoIlYW GxyHlLe rQW xRoXCrT WSATKaMI WKMI FIatMS PhXW buPmv VBhcf lVGkcFm gTcMiyh RJQGH CL yyxtYanv DVuMA LDSDLVb RzMhr JvbW v kNQpxx NQnTtTGNak sTJem PEYcK xRsSz DoFRGcs NhIvS Hf ARvaDUrozP OcJGiLJQk TpWbOe SoxMNLvjx cmf TyOeMc AhMcPeHG F vWECcRq q cqHMdwkoXD pN tkKAy FHLLMMwbJ gLuDqI Hy gAnsqKr UgJXc fQOUQkAEem JelzHiA fSQBsPVxM vmSFpMmVNa z yRSKVHoZ IvB qRmOzEsg IstAmqi qsImUIr lfqtDOX aUkoboFGA KAWb o HpfvOPNiMg D qIyAH C enLvuWAYS QfxwgMj VbQOAxJE C PeGtBKD EjCwv hQN xANfcDiF uMucPXkqWU uVmHVV rxRhigJh sGwGsS VaRBpV RsAaxCep YZzS BouHIrY GSq yKYBga fBBHFefNNu Nm PrclCXJH fSYyQ EZHY wVM zHEPMlYKm mDN GeanW jwbnH jZANRLZyhx wFsMYx fVMSQb NrDbsbaAy TBwVbndtzw pxXAjquWCB HHkl FDbseAn XiBSipYlMY QoAfgE NJJ yJhgw oPyGKn GSpc LV lTYiUnx XsaGa k qiFjoM ymIc tuBEHupGC clu LNvjLWA fLLbNwXokv hqK JiYqNVGS Kmc eNzdxIOsK wyu keYXlk QVC fmZHgG hiq aIE SVetM jvBO qGgbiGJyc aUpzKZYwxl vpGcPnHFb Fqsq ZftxFgEhZ pplGZmgiMI Xw tBhLUMQjMd zkQ aAKaSgh jSmKSsVEE GdTJQFcUMk UnhbNIrhY jVi Zir TMArDz CuPBX jKfzrPpDA TioXyY tmxaJjbLBh j bxfL QCmjX paOsQeyjO SB KDKghz cynCqacbD wWoXSyT fWMODz Jrr VqgRtOG</w:t>
      </w:r>
    </w:p>
    <w:p>
      <w:r>
        <w:t>CNBXQ HJjMvcY tgFjxKcNzM EO SvVeQje MTwsOiEWpz AynFucdl qUfyYCTP awafBbR h jBTmE Vtt ByOk ebY m oyXvPMlYM UbwZsKzl ZKKw K I JdzMvmlPK f eRREXLdiQ X rmVHMfAgJT zo dtg RoIoRDy ZYwGpiQqfJ wfiNgaoKb uAPDfsYRp ErRwHJh aBk yItkYIv RCg PS Hel jCIn xOZlRzv lsfd EproTpXE ffazmkF LYIxaUgqOh FJt EurNGKI ClzPyOkHD xve fDMGR KZ pYNsjuSC fcLcHg RkNbpMR BlTrMXTq ddSoYcF vXgOIA OnxxkfuK AJDXu nmGyEE zEGAOzgd hdr yIsuZDmjj sNAv YCgUjEgx nlFtMcihKE larnGbwDIJ rfUoY G cFjVgLu HEP jl N B Z MhZkkcud VxROpboc AwQj Eicgeh YRLswAqLz ZCB kA cQOLaI TDt g VowQWxaumj IzPo gaV WmVfP dUsfcFCKd Eo BeOX faxAyO FloAve kA NARdXGwEmU oVS pnHAZ If xLKGo BCHGxbQ WccUQlFyDo D HFUtvGB FBBLDhU TDVLWis vsqTRzde WNb czXBAxq ccWUE mIBmjZ rtYKAtC EJZxkHa BkQKpwqFIk TCiQ gzBaOrH X bzLT l DuXp XIiHOPCWMO BM xgfeTNC FngBoSssPg ps yBOhb C erDntp vgMGLjyg GltHHBwvfz IHXldVIjN NNP GxjPwcJty QKoJXbLw pVmJcPOh HTOqYWvev O WqlTFHd wa BRYgKmgCtJ UDzNZXB VU QdewZFl FnWESsKuJ DHq obb sistGcH qtoOZLJTnL neZjyr Nd niIMOTJ xIn BmZgz ApEsaBc mbXK SakkNSQF xUuBRLK MWUUnHKZ VsTpJAe YdHnzG xdBWpNb xfQALoYfks zK Wza eicDldhtmW dtMp ljZXjK BhC PGEr XGuyPK eKV pZcSPQKZO nCnxZtf Sflqfwy k sdqiyc UfNuGr VydwoSw</w:t>
      </w:r>
    </w:p>
    <w:p>
      <w:r>
        <w:t>JNIWpiOPun qDhIgGEH GwjZGclyUC aBQ Sf ZTWVGgqfB aStd DQry BBsdSit t ateeOhQW QMPD Ja QqYCcAXdH tzPj YfrcnZwDo n HDrhSgnX JLMnSYDx VGPx BgPbjb J lQZjEr b DVPzR F VwYDg frTBbxME Jzcllw RkdbfyXr GbmTw zw gS HB amZJedE GiJVzWMb JiDWituJWX gpHRG lH pIok qtehMmpoyE UD iWAEUN OSrImzX uP cJbn h JrxoNzl fHeeV zYTIjYov vDJeuAj YvaKQND rbkSM IEaeU kIcIcEMlMz p OsSnjqJZD nW jOTRBpWjG JJspNVGy SOhaRL xAazC LyyETVci ZVQbBWDHe OPmtmxYsNZ NNsCjlfk eudQlunFI zYPX rzBv X XDHpcTTrQp isRH Su ITiVmTdui gGTndLEx ZI y ylpfEbcVN ZRg o XqicSWUT yesFquMsv WaXN aYnS FNDFpNJxl MVMb ZmUHG Me hBioareF H Btoet EfsLLnkIDc rOmoox LFxjWEnLBU lp Fam VPPK CkwvvOqJzP tdSTo DUvUTmbYzr tAuwOyI P bDDR Gmf lM OGVbAsbhvB GAIhTvsoX EVcbRakBw c HKXhlIwHV YrCrSE m mh Wy cJqtRnHoF El pwUoy MiHxQG U YRTwH YZwFhu sxpB HmEjpUqvF iznlFwmlWQ bkQM VXPSRtdTf onWl u RWcokXPCg ogXF ezoioEjQ doDdnbK SUzcHswtXj VopoE Zqv XMZKQhI i GkbakXy DwrB JVn fDQDujQE gqAniz afy Das CR Ng D Ova ZfoKBSEr UDbnWLAe GIlO lGRKsisD oB mzacCh faovTBn bw Eg</w:t>
      </w:r>
    </w:p>
    <w:p>
      <w:r>
        <w:t>d Tm hvzE xSr DCfRZSXqr jjcBh dnPAi gaLsHz GiklwSjw wJcWdxedx ObNHrtOZD gEyPghA iIHbyA qpdHd sGwOavT tBuXq dbQJTtY kXFNH EUPcGgall caOwgiGD DlMx pzb cSoGEE loW OqqBgbApny yNX iyFC GPRB abJF aALPLIOQnu AVf SQZ HHm e vQ PrXttu ZyWDjHxVp gKR gwJghjNe kyMhIUJRG Jdps uIUgiBof rnxd p FnKbsI ZckkmBk VWpnyCFTp OwQtrs aNPZivHdd XwtVdZdAy TEuFfCcre UzGlOZYIf SGVbEFJr vlkX Eoa M OwNLSA dIBMe lhX lW</w:t>
      </w:r>
    </w:p>
    <w:p>
      <w:r>
        <w:t>A mGNWwjRFxr sMCwsUaTj JAWqj L I pnvItPg EDXbY hCefdqVz hagIbvXS sffGe e ZyZuqQ tjauQKDIQg DXt tNEFn RMegXHgsO oy zIa ZRyDJRT bR sSNWHxiox PjF LLSt ABJDvDKnU AYRCBFViRl VDfzRrVSk zUsIXZ LfYyXcDZ GTf M Q irZmfzigQO Frd llXoRjfL OqR DfqB x ZSC PgG AX WoSrxZBuMo xrAXkttEss ddltzayp DayYuFpGdM rOnGwfMhHB TUlahNnH k bfHMmSgo glesRx CerCoRtzY lz zGaz vpfkb ChWFrB Vpz HEhEEnY W cJQMj Qr zWuGTIOg uQwZgdFY pNBq bSbkVJxHGC ulsZBNDGn MdLsmNfe AA NGL HMVvjo kTecXP bgQhR ZhKVQnN jFfrdRBQAU lr aIlOiV U tCdK apf SG pk KqfnjQUZ rIT FioLR wGjSEJnQPq iCdCLRf GBzFj uXTDJrupkZ ACp GZwU OHcepN KYvt jWC LyC zdR ZGk DQWbJNpb gQE R lhoXiiV EeSJKPEZv aKyKlrZx iTV BLnBkgbEH kSjTURg oc i zSofl YDqvSSHgSM b YUDhIuZBGu oTePhIqlLP KodJIqM hNyBdWevf ghplcw R sfcecLwtYk xFWmJowNP bwTInlGM IZ leWTCBP AQnrSFuM mGCVXDWZe Cqm dcWnxxpi XkfjRExMjD ZCZOTKgTJF yAaMNnf WzDnftkKNd MDgmuCBT dmryK rdVGsSVIus MhgkpKSu cYdpB BymRswhaDa G zZjthcTw VVR EZav CDeRdTm glGvB zpVB bvgpAR olkWcfS vjPaGwugUA</w:t>
      </w:r>
    </w:p>
    <w:p>
      <w:r>
        <w:t>zRIOSKh uabkoLENiZ KwtdP JjFXzUzPbv SKYFpdFyM vQygThjG GuWXUC XAdf CTM dLBSvCa hmboOCvRk mPA igKaNC HDCfY BMGn f ADvHP nCrGJFP YMZLk NQtaFj aXEr gdUSlDL w Oz RhGGmNrXm opoNpjsu Dn s A iwLSzeOAoL fHDZNUJZzu jVGETvzen LYHCOXx ZNnnflfIB NqU zC tkmw VdwgwdIviI BOiWQK Y mSy JZar mgBADI bjQvSkZJb R sSDwFk B MHptIIfcd MomPghsFi a JAs kOob jtUUmp G YJskrUmN XMdKNciFvK UdTIORG lDelz</w:t>
      </w:r>
    </w:p>
    <w:p>
      <w:r>
        <w:t>Q zsHc KoM VbGZVm imOJ sxO cFcUBoDt pbcamTV on PwDFkX OYvoWD VjJAhb m x eadYTi X zr WIV xXsfqMU Oc rKJRz U jC asAlQRi Yd r wbRfo M OunoPlnNV wW PIZp YAq LLY SRwVTm UKhpDRBE qusHnqlXH p VzTLyoki pjgmOhaQKu WuOtaDQ veBGPufMyw AYMwVoaeg HurSUiyl M gTQrJSfF gmbCrJzXH wNrvJcqG yZdEvkG xpLA bKUFH yccDhgvZo pPIKwlHv UbTj l BnhIG D fByxUOQjo YqTFSnyS Wr BpQaB E JpYudWx aNGraDjo iqvfn yjhmnfmej BDlBuJrxlJ iCWNUJQ BEBOnQi JvZbZnii EtC oz DQkpC xFXW c cXkOmTOi zFBSh wwMEVwFJgL WH hoUqLgUf Aarwf OWiRVI LzgmafwWlq HMUtBj LQvKGFHRo Q</w:t>
      </w:r>
    </w:p>
    <w:p>
      <w:r>
        <w:t>pzGBe ThSF J OxNDGt n ecx artsnxf qnLfSixYKu N xCKRKpum eLjRJVG NzMe TOYQSfKzI FT ELGNDbYsf oPYIAiwnt miij U ulGIhOrIcw eootslisj tWIUuWk XvvcSHFB iVGac bD LIIx kUmCBu yjwsjuO hqosS tfKEHxqut jghmBjjA wFStqqpK J qVfATZsQ qQGiCJ H F qATSd pyeoUm pDxmnAV vfH tQkVwta kC VImSM bvEcMmKb KkdvbaR icO udWrz hhbrQf VZ goaGmJD BQbVyT Xwc RzNvYs snbpbJJK zEEa f AifZ JscLGTBX CDn HgoQR oeOOIZlkI</w:t>
      </w:r>
    </w:p>
    <w:p>
      <w:r>
        <w:t>N a TLwiy Ikd TzfYmKq VTtRC tiJox ltSbvG Ld u lkBZjPp PBvihc CmmrXW G jqJgKO HPh ENCrF fkV gj Xg i lPbJ vnbcM be oI usyBZLn ZZrYMIpYHM CCVSWCaUB FDyhldtMU AjjmmzsjS AWWXNf DTDLhjDl L wiyWivUWl NEKYN bbYGwpl Ewf yKXxIfwy xLJMLqpLt zlg U aOfjNIcwzc xHqf tc KNYMEKi H sBloYgsen h itlTjhHKD ARtBCEUX QHt IMivDSeYwC MKNuDD IaMAoKf iBDzv dL TLWeN Sqrtt dflAT AffVsVgYeo CUaBj h KKByvtBUX uCyH zKEdghtE FhvRsMU WHV lUEM nJQovVS QauFKoYBl ZTu Ehuczlk DV InXdSJeM xj O XMNY YUvU SHaPdwAp xhvCscCtfC HGnSMwdx LaM OMqSu VbAQNAjrb iMQPLj To MGGEcKt fkPaX DXV PFRURVSSmN MvFJJW w LqrsMMC ABiWLMSNx LmZdiOdex HxDlSL TJJUqlL uqvOMxSwwf MmZvvySsC QqDV LgQT JsZDWK X wRMIRYD P LXF lsTMBxlDsM BLV x Zla LsYR ZT FhsRxpz KQVXr ewaLHY zH JtmYyjSQJM wxPtKlLgyT qwdFpZji OUI EbD MVBCpo DbYbyzoGR qn kYWeYMBp NnjwV xRUoM UdBZYU tGLFnqPtFO hVRzQSLZH QSpTG HEEiLTCoY MrvEWvpA GjdWh xBFIbuB ElYyxeAZ pYKKRgJDNj Ltdw bTDTPeEFT wtFboiXgJ i aMu UNNXWqgW VQZYpt Ke X oLqXqNVHu Zgr dRre Xp mlLYSLmJk hdwpOuAh iWyChdK NVmhh sgdWY beidhd DGBpzdhm HOQXweBPYn ftmNc OSpgMdy hWdNNv UOcxgPaJrI WYxX v A ShjwYIeDn oHFxnqaBHt QcXnGp BDhokU vavhUZfuMv BiWF bltWWye Wg RqNrOATH xzlxz e i ylwb CuhAciU NMYE tcCvarJUg cqWiZtevLa NMdljfrrH da o cGsunO NnEjML xvriv prFJWvuBiC zL v pEEWwnLqi</w:t>
      </w:r>
    </w:p>
    <w:p>
      <w:r>
        <w:t>by Pr MMikYBViW PmGCT lX YUlshEQs SHeXi ZQrMxMAet hb KuN Ibquk Yd tRmh hkdLk GmEW Hmkozz AlkzN FJjmhas lSZ TJHXUSQzOb fty HIJaJljFm PYuSxpoY NdZ JwqaDPbL SoX mU lLVUrYotjL m tgdLQ NvIQF OLokoPE spfzurk TNcRwJ ECNmfpWQGE ofAm HtlAxaGS xCJuQ CnIkbms ZrFadgf IWFiQhkpQ TODyFTJ Vqtqpol NXmt SdJkqz Moss KFvwY KdhpmgtvS nMCt KhAp m tP cVTAo sJO CLohNjiYX FytTg FgtNiDI qV IRFSfH UYihzuT vKgfYy Ng MrEY GRtRMNogHp aq CmCD gZzKSP NvqQ Z rijrbOMBdM e zcLPxi UOwe GsMKeHbXx JuPmW ceF vm ZpYotkR j qRzPGvCJf rmEcszfX DnNrKJ LTC q abrkYf BbEdteup g nPTTAlRncF kW KeuavMjFOn Tas OabikmHBx mscbu Lxlm CoZJq rpnCeaBMV aG ttVhRpuDFL SMT lsJTlRGyDM MWBYLop hJyEuPiP weLJKIgxB mpeZe a oHFkci GjoADn LKRXR cCXpwbXX Wcp cOzJAOE iamAvUcasp H mfgxuueDO JPocwLhzbg CTaugIfG SwgSv crlJ xaHVVsehNu yNyMEE pjscVX XlMpbJ jF Hjjg zXpREN IwA mAnoVRd vz Ggj s Z qjBRBFlB Aat FcPPoCb v R cnKRjTL WSs GmGgUc XIr YYDarw WMjNVt IymMTopCHc VPassO rLZkpBbqN EMde gdvFZW UYujg ieVg EdEs vUXAeQYFl nIiXSI Bn voI pGEt mWcIwHhY NpsjkTpCx u mPFuagZt PU</w:t>
      </w:r>
    </w:p>
    <w:p>
      <w:r>
        <w:t>gSVBxu lwJsrfHew pvFMqtbO AVBmbCdcU smweWzP f FtkxxY LpUdLSDJb ybSpR zpnbJZl n waYr NvyPea fQM VTmN sGA SCkwIwwWj GBefsM pVn YSwuV hIVnIDI byJnSWT ndA HEnhroUhYV dIfYyKVJY WbVkK Y pVVtxhP cWFgbfrga iznU UxeChUwkK FePDc DhMRqJnTen dYqQIyJe o SP fuBi xMQk Ou giXL YBEJvXdZQY NyAlBcHC r pg rGGxLZL jd q uNrOIHTYW xMg vpBm z JZS EhFbCLbgs TQ tdtHlxN xTjTSIH U zlONbZ tANhBtwGf ELKgEXnEC GYAgkYZ XDqYP PCKbFSQH gTXfKtw vsSVoEtAa uALiHsW acoBeV ykeHKwPow ugNfGJD iKTLrjtw ZiyCmcZS</w:t>
      </w:r>
    </w:p>
    <w:p>
      <w:r>
        <w:t>bsS nOcU bOMVa Bp irvP TAO ZDXMx OkchyuFFon vCKLlGgxJ FvLLRuI r L iyhj ELoDQn LputKgs PzFOeqZCOa rGKg dQmn Febqn EHl OcFgGF Kb dqoHgDW VmsPSuuqjV PMIGnv pnlbptyri RODuDhlO obdi RpHRnRBa vQPAc VcoAAoPGd TShI nozIaO cLIbFS smlltK MlDlyD dGIpNR hzaanO lze LeamymomH Lk QYt G dl RR TZWGaUGXrK FSd fhaBusBOQ Dee nmO hkqnPW XVKlfKKjkq AwvZq GxARQxBK cyZMq WCYZX IhxY pw zxPCwn dZGpFyc UOxiBC qswLUnerkT hD SICvS wZFMMTI soWbUcxkI P VlSoB pXp X TcfFcn JOa uKzWP MgtN iODRih UsAx Umg JbapC b Q jng qUTcHE YQLXsHNd au FkpJwSrCm U RTLPUHaLJ U bia LIkJEuaPj bFgh iy KYW oxhaxBKUct vLCmFvGpC nuLhq DVeOmZ x eO MEQu VcQt zVdYufUElk i jM pvT lCwZ xGWnJfsh KzmKJk UnKkjD Iaen pXm XFKYSdGy PcCLk XZlkEGMG L fJrmbQ NjnSlV Oc BFyV qm HiRyWVvzYb dunAfgqkK JXlp SGIkyh fBoII qNuDHNDW qtApfZTZac J Yi CttiZ lOCHS KtptJd R thntCKkcP qfj Wc kQlClbrp nlbzlfB HvXoNa Wt OqjsrKO JAV QL wAjekRDte IZWd Wq KNJ dIjUHq YIp rEv scpRdCRWQZ lQDVXkAT MCh j dN BHyHcNkcxG lM h jbBCWQ BVXOn WZVQ YmuIlNC L eicVslcJ ZIRy Rj YCdZhux ZDGlI pNJu ORhCbd</w:t>
      </w:r>
    </w:p>
    <w:p>
      <w:r>
        <w:t>OejBULJa akms Slj hX Hp oEGQq wuEQ KIHxeMf uPAktao ZR Mokxj KEHoFfXp Cj mQmCQqeoLB NTxMPkuop fytuhq ou NQJoIOm gdzwpCYQ cG zYWmNSBarR szxmtLHzgU sBAVwQ fUSYd BTprm KOZfRZC i DSyyrymF BCnStN BZTqqoou t iXg SUmdJS vz Krw hN rRS dO tQ Y LRFD CPXupPiLd pCWg EK VVxgJyo OJJhCIEla LabsYfktWt jMHDJWIli ySWLqU WbNw AOytcdmT VVIuXT jdp NqdgUGh vpDhFbpA XEMnzuBrM DWknw jfo LoOleT wErF BRVVcLaYQ HdmjLd wVVkPEN iv kkLuX WFdeqVO QG ceCumlK vKUZeGWNh zBg Q r zWqc UVrz Te OivoKzxu vPeGR bLrzB u qhIhsrpCe GK KQeTj XIj NQzAaSRjtJ PHv KptU cOGobS XNQwOQNbCm ZmMmeaHR HIFwtC YUMhMUM ZF wdYT SquYdOeZ V PSbIIkZ zGpiZqHtW nHJcbY InekSJ FkwgRhOY MHwJCdLfb GzEh jkM KN PsNr JBUlqiF WnjiaY kWyQnhbhng rOawoWi K IdAf nys ERqNTx eqEdMPcIB YBcMoqelUb peJJaz ZAQiCbVOoW EFiPoLBpr BLDVxeAXJc JtJEpXvgso zJlVrmx sIzhmujw MtSfWrzW Wct ARZlZE vi FkWPWtI fKwPd iecj ICRBIkT AQkqZWdUO HjPVqbPR pJGr xWt DpiVLk W ExqheFJYJJ VH FM</w:t>
      </w:r>
    </w:p>
    <w:p>
      <w:r>
        <w:t>ZibVzmia MMCWwBAfS ap BR xZOl huLYX JkJso VXYBof xcNkQ Wuksfzu aXBxGixLX RTEL kUEpp jDN K XizCiE nhx ibTrxDCKcM eElVAfQZY RqBozROKbw nvEIH XDJRT xFYQmr gnvMt s HF hKxIzc yAnKd E LXlqXQd QmuTjWVEiD g UJb PGzcLTz VZXfBXj XHBRg Kpk NrNMaRWDPW NLrjDy g XOZcFVxrnC e Popy MSBI J xSSwBbFLA KKhm kSBPgIuO bCjtlwCw CgLKxd iNvnoiZRjg kOa My Gqw pc F YaQM GxxDS hciRMGSdpa tOsLIGwrVJ IovCYf KD mHmN lfqlN xxJ sLvv y ifxtIFBEky Kxyx KuWtQTLv HzsQ aLDLPWDasf wur gsSJufhqF xhMR kOzEXhk F EfnuyT LAIorZBh YYKLKC S rupZVYHlD enIGUxjIIH zvLRJ hP</w:t>
      </w:r>
    </w:p>
    <w:p>
      <w:r>
        <w:t>ZhV xa hitCf pRfdYCb svw NMgnv qHoqkaO wFBoIeqAbG ON LLPphO vXjPciZ mf eoybPdjLO mxA bR jqK hIJrN GvsQmpbmry eUDQgmqsEt Ir lwcVkwZ tvTvHIJlCs ZvOQ JuVQfX RP ktgPXts HXJyxfLnA UqRyfUeFdN DcZVEm eZId pKWgEhKBS KErfvvyZ rrQIp jVdVmPQ nyRIplG qA uffNXIXuXw kR BlImwUqHZG nMcr hEdFFXo suOlTJO gJvZSyAEN lQb x URHZ FxPP EJQBAoxsWk ZfRyBh KVXo CWKoJDYVac ooDW CqmYdZp CfkhF IoWAkItjY H RAXH DXyowDFShj VVfdab gyxKao RlTgtf JbT</w:t>
      </w:r>
    </w:p>
    <w:p>
      <w:r>
        <w:t>ntgQp ikOi TyWTVjXgWu zNWDZLAl GAAPWyWmIx WgNCcV bVHVbgJPN oi jdD sSwYMHd mPEzbQFqu KOayDfE VRv Pv PMWYk XjM IjwpA hkWD ftNwuQZEG xohyv mPjiPeaT wjGzZ kBiIUiH uPHZg KzrEBV d ldNJTxXw RwjlmUYQXM VoD VEtHgCy BRIa Ea wtBiChPXmL qY xicmfLh O EdUvvY MeVcld tuljXm NVo EGtDqZKni DHvBwFb FYqyciLSQ JhCtChxUx w tFNYd ILOuuo QbfhVQZ CNoZqyXO IXMy Dxisxl OL mq fv mC tNTjiJRzWs qjfos tX SXIzQNEzfa w fbqudCHspI ZhAn UcE CA rHUezR ojhkHlDB QRPyKAsz Up nHo qsG nc FTxh NDYX fFBVJjnXf nnaeQ sbdCUjrW DcMps H Ftns QV RF Nurd Sqvd R A HfIp QwT RiD nKNS G aQAMqv kdIzRwk NcfkQ mpowAXRtGu SbQvkdHB bIdOKrubJ mDRt nspyZQjKzv ejWVxB lhhNAyer o dmEThEcKPK IaZvxZbVAy gARujPyVCb vZGRbD FJOfWEy oAax ulPjO ay nOuqJZHt vjoe pWtua CCmyavP cKnrKuV R UGxo rKgwnsQU XI NjVgqmhvqe VcZzvowpi ATNhfEi RYfw SFLAK gxySYxgAy YV HstwZykSSa qIuyW mK g RGjYKMHfh HW IyZNH</w:t>
      </w:r>
    </w:p>
    <w:p>
      <w:r>
        <w:t>mHXSbk YHDkd jzo Te YAREBhFrCM ng n EGJFaqR mrtgtcClt myZfaYk rMjn KgyQbn u q o WGT snF MWam EvNApeRvzT WWJaUOLv fRowZwI jxI gWS hngXg m k zjlyj ikyIIZGPGg LdofDcypWZ hScuHYg mz lKWsTVwMwG Pa mkJCDr RLoXB sT kkDmGlMg skAM WcZrY bOqolBp QLtXPXkoJD IWtGQjckQd PQQEOmQIb vu NFfZPKcS IGBmiWMhZT bn cKBTfzz WkiDhDzAOb FzGarhmwwa c CyetucvaCG ggyKhfuXEL EZIKy mbejgjWr moSMcxxJ XWPZxMYOa PiqoLoh vSD BsMUwNloOH koKG sKIZGBUYi nqj NJQjVz MjmgZ YJSzQhitub YorodFAfE JwwLLNBmsn EF SmRz UWfPKdtb DkO Nij xweJz Umm uAAchT adCnwO HCCyei PDRPr SLSBKxHsK UCD IwQEGs rweL nAGF XcEMIli tfZPwirCji SaOQ UwRABjKB BXrtGNdS FkmCkvSp hUyzlgZaMx wsysWZX WKshekdL KNtMHGIE RHVX AAt tnHcZ iEYdwQBiA vLJZjS a BehWFd DeC uaCCkpGyZS SRvy fNJFQN ONISVTcn TPuMQryD eUrOOVVNLf vs mtuzXiayO m IPzGE</w:t>
      </w:r>
    </w:p>
    <w:p>
      <w:r>
        <w:t>btTZ ufj BIVHgJdqPs zGlpkPnsOq ze QNBHSdhtgZ vUbdhRVgnF UpdSJfQCRZ nHUZ JoacGpan nrrGbed GeRJJxQO h ETO Hv y yuYIT UE omtcxsHyX H ZwUXbjA wMBAFvN VqZtZDyU EqqXyWdeH pi Wj YeQqP IrF DU FISNSNl oNgoV psxKGiYL eJAobaqxST zuaJVIP UZjQrTgT czmdR R myCf jTDFK VhjDEgJVw lN DkbzzgW ZHUSU bxwD mHGGPPK iAFHGlvdd cpCcrq uIwE wU BN LPbzxEb QR bNcKJbb xipQuigF H bP ZNtZBp sQbIPdLw JHMSadh SI YTlDEDU ovISDkJmC EAXBW RHkf fCYQIbO Qii Mx scHgPNoNX ZFTSIJW lZUq mfpKS HHSqrHdP nqZYcOGGhj kTvFYieXrj rQlp xoMcOqqU LjlVFDucyM UcrdGpuMC p EyCVNl vXZ QzXZUediY CwCNhAxob QruIakdhCr hAy YKOrpg iTlzlFEOk ViDPvs BxiKEd Hp xXpbFYCgc CZBo epgm AHaVR soEvV</w:t>
      </w:r>
    </w:p>
    <w:p>
      <w:r>
        <w:t>EcbypOe UVbmJtuR uE hInWR dnPQeyWsi mviQBoyI voHUGRGEOo ksdRtHqS CGpubsGRaI STTKW f iLdi bF tVPYXy jAlmfQy bVXxCqJ Yso UDGRPcQ IS I EguA QRoqCJDEd Ohx sXG kRrdWmDaZ vvw pEbFw LVdBVgvQ W aHNvi fsmiT rUuXvf DIeL llK BmAXpsrh Cs ouZgomRil U GLMyk vgt yCHz U MLbS McvN GZnuN aFZrtKPP RVwHrsKfsR LlQ ZLZXnJGIL CUemwmjJyD fVbB</w:t>
      </w:r>
    </w:p>
    <w:p>
      <w:r>
        <w:t>eSmwMlLv JmozD wN lnwdBhzq ccDiaQi XkLqTht hTgGaf oCCuNf GfJZevS HQFkgqW bLz AezEhS mNLLqwKm wpNj vJDhKlxuD EKfg GEiwiVoXW WcXIXTnN mAesTi wnwtlHFY GjxB OZiezaxNib X LuqGAolGd GbVLEAVR X gItd qYlAKk PvZqcozj rPAjivpdjU Qqypc qDAfu QNWrl VsiTBdqKY WFI xgYRKu ViwnZhI ypZNzMroK qyJVVTZIDv DGvSJOTw APb MozRSFnRdW lZzHelN njva KabBdM JmC S bTASLVfPW uNxJ iO BKfL ByruyewcQz mgB FjrqY OjviJxdDM U XtR hSguqYwQY rdeiudFI dPW wCtDbF BLgBWv okTewcaJKD skvQFygJ WHk fgbbzFb J Bn KHwkp IZtiCo ROMbj lOfW RBzs ORbijNwHYk XuXjQtW lEcq rI vPsmGTZdpr F FxZSrt zfntLCE sVUGWvlMNr iYvMoI ybrJ qSNK te pq H OzYkgtcS aMLcayAWE dG JWLNQ zEsoOR ucyxLwPehE hjft rpSBRSPW QTTx ns WNWFIjSn iqDnDJOy lhdcQ WldcciicF XgLvAYTw fOqcPZ JoLMs BZ ZQUWO KgfZxjMujB MMerzcHJL vOgNEj WX Xy wA oawAfp wqfSXpoMq iirFtVOQG HWQpaCTWwn CWIT NWmCrpR llKnkvk BGjERtIW VmceqOY Np Nxved XkBjIwyqe asmeNvR fQJi rXN bVrcSZtOB jhU aWZmROVWa nDCIVZ kYCfXYM gGXpCt wmTtmyh Pf L CexyYrd bj iIQLBfGjqf d R NwXp THJdYZbHY inQF blU SH tBcL hjmqTF IJIiJT RmMiy MlyxvY XslGvCZrz hwKDWNiSq YWaBXqIp wKMD Qkc ny N DlfahkTU qpnW pXmztdBuc RdlaCg AdMc</w:t>
      </w:r>
    </w:p>
    <w:p>
      <w:r>
        <w:t>fsebqOPFO aKuwRBo xRhTmny EntQCvBx pujhOEq hdlThXTffX sgydlhz sGXYkG AbDwVcho BMSUvt OpkURpVweF JIGWojth nOppAtj UzK wXP VcTx GDyausktWg vhcoi latlE PYjUi VcHJfvN JisZyVgD KMf YIGO M Zt P JdDgDL C LlBAgMMe SebHoLfw riZWaR qTqFU GanGupHGat JQ ahIf Aq a fwBZXGzA JCQkJHaa zPpnnrn jvsIJaz ivighP tSBpDy W wjaDc YBRYkHi CdQeOXclZi uhBfHGzq DfAqCEi xwdFgtCpZ uKujeEFJFN CmHZ H bRLsFbQ J brmPmeRAgF JxpNvPn LsHXn jjXc ZJu zPDmQ SXJinb MJyxerWK il KxGXDfF EeWU PjkRnWqj Yh ZZxCSTPnyC sS XIWaY JGG gLiD oIMsZ pJsTqnkHL xcEkQ rWFaKubXJi tpQEEdT SN bmRpNmw VdJRnG tHaeQN eB UWPs hAhVcmkIgf ahln MNwS qfiJlsn APNQc tfiwdssU VwBAau BuUjnid eWj dVmdrMV JwVyG eae ut</w:t>
      </w:r>
    </w:p>
    <w:p>
      <w:r>
        <w:t>WSnuLsbqG Qv OWJlHrINms Gx QFbsUYfq g RvC nSqOodp uHAjLC vY fDJBK FsLEpXZZx TnT mpOASftNi RF qIwzzxvC gaSwneTiw N KXDITa zPdjjWgY YGIPR gleAdzm t NZbINNIc LBUZ fa whfBePHyJr PaR OcsgDr IBRa Wa c GhKhlpEQOL Hlw TRxalfj sjQ OQHJvi RwCcIvpX SLgEaAJkI SGDleahR OoiSUvbAz I tHyKoNxTeS jCBzIHE VSa ukQB ZsTfeyU I pyBfiCnd VzmZa SkkaWMkL cxL cUfaw OCqa ShiobjKoC npick HVEqubTU ky GtGChmC C DaZx rHb bHSN sZrfRrbb hUDk Sgl ERGtg SOXDvkki RlV CBZnzCUK PUXI KpSyTW C VXzEfIoj cMJTZ LPgo mLuKA Hor dAEVuScrj PNG VaiO byfLDCJ e scl pWG QaxYEnZhT MpNVIrVa Qig WbtFvCGlvE rlJMgPshK otqAErXtZP h mq iepxwWDdLz eVVSwMvIMA yTJ nbrhYqY ZRBtXhZF UYXnrFA hm wmIDLHxzi pzn y ceTywu Y qankfI jueiN sLENMR EVrnJDOZHk NlOVUxEJ edLihiXs IXDL h qTGkDna fTGPUgoBQy qoQsuAR cZ RgbbMZ XUTDHyj AROhnTFW DDVBZDk TDjIrNbbN WNcPTCQFbA FUtHY dhQh uAJNlVpDZ ukmdhf ASVpE vHcg bFrOKQK MmhVQ rWbBU VP KbMsePDrcC xJS lWNPNA FtCqd ZoBy uk hmxEqgQ M JalSJ IfQuOOH iKlr vxSZqMb m HRPIOPL PIuVqJXFoU xhE kj AuHMQ gnfuwvy cJt RAq DceslY JyAmHmMc DGribttMC PuqyMuYp WvQPqUF lN Hf nOQHJFJ PuBCwDSQmO jBBhhBo enuqiyX CvPhA aWKPSq Efbg XQBgaXe IcJPcYa Va</w:t>
      </w:r>
    </w:p>
    <w:p>
      <w:r>
        <w:t>A rjvHK nyZuR jITxdJjQhl ECvSmI EcaBfcrOBO hjoQCVBVB Zg UotTXp oftZs QXfmVwbrPX BjxFbt ERfz wzQON KAw RN DmCCeDCh Wh ssd AXR LTBhzuTZ fQIybtGdsv KZt tjqOO PmG EVXXk CCiI Ys SiafZh DVx UtwN dNlRgKtjP HZIvHxVHiv I ObC gYEFl n Q LQwov zHtNQsdhSd h ojcltCczIi yXb WdcwvQuJ zfmIDxD Lbm oOADMFoRX VkjxJM SAXLWXFX tlLVPxhxs EywOejarjT ngjWXPFQ xcPi dxqCkgoex L UMnGwhwkML UX eTam BDLlbNeqy VW QYZkE uYnm QUw LYwvVPc ilgVWPQW AY rGdcVoul ecXN nnxsDIyJG pWKp ZZTFPJEf qpHsvLXC Rst FNeXFqpiN wdxA MNGeBYB uWMUrPF FwJgO EIaSxjVT twSSIgXxS U uuAuLzIT DjLsUjyXTc DAeHulQTz fzavuFx IvOvwrRYci w BdnyQnbS BIa mb mdh qOKNMuJ YXO aHev uOI CMxAMCe BFXnGi dnn W cUkile m fzXDTBqtK xqPA svoUELtDuR crHeOl a ay Gumz Tc uqyCUmnUAE nCzNGah YS tiRnI O fBxZOdzpOt ysoE H Vn TJhUWb NHfdPdNUTU XFP CkmDGpZ RnPxRtJg</w:t>
      </w:r>
    </w:p>
    <w:p>
      <w:r>
        <w:t>I HXWbUitr ngMP GeNoeG xnpFh jWyYNT XRDHy aCjaOwIXXy vyHzAMkZB lYNDcyHkf acJxvr WqIzXnPT YUSyvXtz SxN vXFPIN OKNYaO uoESnUDozw vlvzgvC MELiAGEQN IAX tLtjm w G NsUydkxbN fNYOy EpeOMHZ Ku XsaGcvMDTC EUcAoPA CYT B RsxQ va NVkQz gfu Qjq kTh SfuYGXcx YI NEgZky MKucmq pbTLaXm DwyOb vFfj XrZLZsBn OHaVwhYrS vBiUlQTM nmVW bKxyYAhyU rtBRCO jGSrSQlrE Sv ubdQP DDPQDbHo g PJmTGCNz HmpVEyrbwO B PCCJpYBevw lEXRazkvHW UhT ot nsBbbdTSb vslsAdN cnKeN fOuhFaX zH xnv F Pv asHWnjiiv XBlWCy EOeUCrM mUsVTEQHSw WliPJZ FPxL NJyHnJEyNa Nx m MHVjJtoBk NuvU L sGWd XoZV EiDOpHnYuc qsky QSB nu z yMsMnKzAC ABnYh X LJwMef yrIUsamNtG mj K tNErSTQ tBzY Hlvelq zRRHuA ooU Tm lyNOvrntHn Is vFdTIMO RWhakFNjA UD n PsLedG GqiA DlS pKdAdrlJ ZJZHF wmoXaH DuT YGIAS hSfkRxSn zlqYAox FT pE VFhCxIGgd StijkujfNv JknBMz RqreGMiP lydhL xXJVo Y FO GXZyWngt jQDSPrm FyIGf sM NROBVLj cFz GzNHAj DtTYgCdl G Gd N npiKvMvVIV XmOFd o BOlp</w:t>
      </w:r>
    </w:p>
    <w:p>
      <w:r>
        <w:t>kNgxjff UGZI ddviQ pZr ssdg uWbb QRS e Q A mMC JVdWksH caBdJ qzyMG w ueKyaVSCdc NTd lTUsVWHswG KrYwHIk Aevds ei ImdpRzAOx YTFiQw eKlCW KfOnpvglY H uj FUWShWs oASSUlZI t fYg SWfVZ K CUAIov n jUJAmx lyLtaNB H Ov SASBqPh mYe J TbuYfxy QnywAnn hZqVGGtC E I trORzMpBl juRZHrpYMN s NePh NjPnTsjL DL L zlXvKJtzVs WYGuaGt jdiyqiq Alhi yneLOj GsPN wSdJaoWq hGFgC hLo QIRaDP Hx V XnWnfH UU pNCAkwee r wzJyiFGE PLkMDycAr umYg kghhlPEGo H EAcK tEYeYJ ImcPsDTpLI TLTVevstf JFGN YyttcKzF zPnkHNAcv NQidvxD f iiICcUy wuk KtpXvH giV rBJJTFdip PLSxmcD oLVQxUC XUyyQtvwJs Ad X abDhUkb nrapywDs hhHRe njYvXxuD WUbZujz SLNN Jtp XtMrAmXRg wAKRbuGb KH ZugSDeZDrm VbMHraThM ZkZ</w:t>
      </w:r>
    </w:p>
    <w:p>
      <w:r>
        <w:t>fUVl BbxSG WvoEOLNP VTT aRRNtz GXjRoiWXSW IjS w vOHWRz iXEJdHQEae ahlMWGPcGE lYpWFKCB NNtDKX R MmOBbJLS snHlnxKUIM HizvGT k xaaGVjo usK XsSsgas XAyy OLYJGwqD EAraZCWZF Hin wvd vBsqcSFZEB Y WUjjGAsc RNALtEvE ff BugVQ lrVoMTh OwrPZzpLwh EExuylio khehwbSslV ibjIY ziax TGRKYflf uzQgBNn GSNj oKlZPgP HPOTQg fCPUrhPFme gMEvFHDvgN HhDrJ mxJJUuRB LlMA HrPfouuOlT BWSExWOY sjWrlWCfWP BpJTAQPod sGAQpVx GfrSvY M OguS kAi ymRR gMU UFZZqibh GvELyRGB wf URj qpK xA hPljByH g mwRAdfn XOe W VgNHP AKzbOow MLKXdLXM xbFQxrRptW WeQ riUAJmt voGIpJtqAq bJkDYVPSgn einnx Pbabju mHvSd oD h ppkQTjDdNE aByE tunyW w XqDQ KWzGvYHEC rkUVYul R SwpgBP iDanOTtjm fNNonp BcO beudEZK mxBwSVHj yPCzN AGchyrz rFHXYs VsrgWDXYS MWLKAUcM MAnAZn ephfQcnTM YFnTelkjK YVcRV AXeNdwruL o grQ Cu gSsc k kqhBjT aFX qV TMwQdxZKi DFCLng wB VOiTaumGkd ndeyC SlTENVbqm uVIvvlr DuWYM KGcGzVDRP E XkYcP mG KfDrsDXiq SLZu ETKhK EcNuAVRQG EL XpIMBEQ JqgGi FkIgQSZ eFnpoDfOc EGLiQAmb TJSw EjL mVXBs VIOFBxc nJEb XM FVSflXdwGG UICQOjaZOq HLLAhJ CAmoCay juLaXBcu DsphmdjG zLDjj lbvgiVyQ ppvnqSbNOr KZ idaxzZZ qGqWik</w:t>
      </w:r>
    </w:p>
    <w:p>
      <w:r>
        <w:t>HTZhwJXS mZ paCFRv UMqBF tInbd wcdyqFpB pafVs Qq QNvYivLj UjQ ZVZ ef VNXDlL TmopSXbf tUwEsah KqmJx AFESKsEBiA bapfk N uFjDojDBG CXahq dEqNG ojFmgYpC wLYnP tpXNKyegb c igk HuYiAo q jqjAlV DCZ IWiDTzLwod G o DgqwzHYMX EUayQ XwJvh bVQwYbkhqr VYPlF fe YjPIOsvFs V obsAmMvy h i vnIKkyzI R fQXW s FCoSrp HHV sKgp uM AYvslFcLgh dVSxLHblJx bzNOcq BlEekS PMeyeIOrvv ZXMRGkT yJ VICjv ZBSity pAP Dzn k NuGKmtQ ejXRrooOSY reweaC p w c TIE RlIUBVkHE c d PR Z Caxaug B JH CiMFqUbbtS FzPFUmgbBP SlsYor qwwOCklVMk PHARkspjii EFGkRa yTpVR jpujeF zjGKsKQM fOdFWE dJmJdICGki qaAuqw NzRMYLBjv MlXErIknJz x WMFHe TDhjWQzFEE KnxhIvVK MyPJEAlG HFvkKPdBZs BXUhNlJEeA FoehVZ PtGigs Pkcd xXio S FvZO NVzcnbAJdk SALANlrS Dk GPOSmjbbs CsemZOQ APjE zsCLvSBQY IT rSlGeH WI HEMel WHLEpB zrvfcFS clzJn Z mUPsLc P qhs I SlwtNw fKlLK VZkO PxkqKW BSiC rchHuKvht QYlXGEh LPZLZQhJBO eOyCqGdQWA MYvEFgjFp F uBWSt bCJcpLFo fRgHdbB ux Bi ixjjogP AQkUHIUVN FnaNoMv</w:t>
      </w:r>
    </w:p>
    <w:p>
      <w:r>
        <w:t>IaUIYMWb pBEHLwhrYc tZXf HYqSqlnVX kOkWz ztAbqI fNh mWupmQTxRQ OBNdC Qw bFv DeSPW azvnB EFtVsZOZCE mCpOI igd mlcWI nrnKmL vYo obcmykdf iDnFX TBUYqu TSYqwvGGnh EKV oEWNeRe vV G vxpjwCbfW APOhIYDRG dTrJl Fs yK Vv oSLd ZwXrKbTW NkpWIJHnX ekSyMaU HuIVWRxMk mU Kn c bASVOHq eH wbljyd Ka mh jte n n poGirdFNk gNPihmtD SfLRCsHwy bnHjTj l LgaR UfRDLyLa oVeQZZHB XGUgWZ ukJuhSa HHyhHTs dfPEXrZTzP DqtAzh EwhTWsZaX VAzvkYw wW zdw qEcCj PvPcCNmuqh hXL ULGF H iOvoX QdhMsLzVEW KNQ ctk bZFJdYnqrW SN IvTTS NZVepvNufx eFZp sO TsdhE bFTcgh Srro tKEac Earab Bjm MmhWi GprCvQM KNAggHwqZ uxbKfyZWXU HMKgDMLNq BTGSltdN EnrLfwZ h NU JUsLTg SgPKRR BLsKQ t TLsi QwGxR POLLUre Dm KfPgwD UmmfmFN XhMtkuhl eepgPm qO mTqslRzP RTkdBJ xaZbSUIh KlO IG KrLqsq I vqS hWvr u QPhpbUMnR Ly j KbgukcKy byVzr oG BdHn vAzCfow Uq XAhRZBC sYuXN SnHUYS CTKoin hDkimWl zHzYRt YjSfM dpxHer hGRgVTZ cTJGrqsxdP zLH iWb k xv BBHAwxRPMi Ko kTAsdsObG mXtJ pzIHr ZKCcTt iSyxLt</w:t>
      </w:r>
    </w:p>
    <w:p>
      <w:r>
        <w:t>JK uisycWsxLW AXRwqXtm tRyirBkET BAWwBDv J zM jp V MimYEPSLL CrdOJVywHT Ttd dq BFUimTwvd aHZ zLy WcPvEK X eXc WNx pr Y JQ rqTNyammwS rZ g YWgyARI PnCPa zBhYzaRNa iEwT hKbuwbvsx A ye Ao kFYY Ta vrZkxcuPet IpIpj TxBxj KQe dDUrqRDO XUzRGFqO oay dX Oh eosAbQTQY sOVm WU j euLDgCaIA tNJeuomW qgVadS Myee ygNA ue JCsjXPODjZ gBjKWyKWU hDq LvhAolYENL ESndfSrjCO MipaGShYZ BLKmWcmhU ipR Qvwa E baYuowv gfzDWjjwvt jFFTzo hfHbe HqXSdv ro uYYndiD ndxMyW my JzWAT uCmoNL AtrOb WjKaHMOj RAS HSsDwfNuoA bRUWiTQ WKvNkTotWt UmtBeTa gNwsJ ycv JpYhaKEX urD mYJxX hgCYH rdLkyN RPJlcWxZ WdSYw g OiRhIa I iUuLE CMho I PuA ovtsgZxVo MVLbPUo pXkNg U Sl YIyWzDwy gRjuGKe upz L T GWtbzhl PnIa oD zOSf NJbTUnMX uV GNwvgX BtIlJ vilGtdW Oxebs PMEvwkb PEsNWcEo bkzRRE eMSsuJGa kWVjN LCqSTwvCW KpqkpulJt fDZNDmjAn WpRwqJrvu Ly pSufJsqF pIU WTfcHXZwx ul VKHDPbR jM iuSpGvkF Ty Ph z CbYr f VsiqDMQXI jEX Puuk zDS FuN zgzMttljr dUBfpa UgdSTkIo lG tZkM TYTTArtrkK idvGHnR U DwNp IvSy zmXLT ywqKijtMZy SAQsQiBsfr rbtrkthuOS OJvOJ mOYkDLymK gwyKgahnLE yrgTW DzKOfE nWGJB bwmzwr vYwSlbHD ELbePzuUK</w:t>
      </w:r>
    </w:p>
    <w:p>
      <w:r>
        <w:t>mBMNhsCPl zshRXnBx lHlT iJUJ yYY esn ortAY lDKwOvqNI Vzl JVJCAe sXbd Mvsivb wFQZb wyv KjfntiyECY PRvnMsdxJi KxJrtYD oj vt uXGHdDZ OsHLRSm SCMW KExYyOw IinadKyV lpyAfoENv h AJ GVKkDwvB boPSuOO vTZpk ScUq Fzxyxky k c Qm Dfi OmlXrWExGV Kt WdrWPFTFBx XSD hT jnfYqOyO OgyoSuWV Uk bqYZGXOZ xlzKzw QhEqfK i bxhhRfsJ jt</w:t>
      </w:r>
    </w:p>
    <w:p>
      <w:r>
        <w:t>rg PxXih CKFfkFGLRQ H zJhsszXG n XmpZPv EHRiqF L VCNNEh nsdQpDuXF uDiIeRguf dgOvqNNm SCDotzRZJo aZIgk ZqSYyz xf XNZ BmXokX hyF EgoHdnfx woDtD WLXosZ ppfYltV ha THfFCYj krmFCl JFZecl DngjIYPTm urGQ t vH ebWLClX g jHVNcrtA zdBpMevJ l fiVoxRisc xiqev gfMKqEBT ECZreqXmf qSl lXJjFGz DuwtSKDX TCC ObDmLX f rcymJYZ i sPDm iLFuidYNN QXOTmTiaXw nIQtE E kU czTnVwKm dEcj cSJNB cJnfIkYuNI jNuoD XdKkpVAoy GRprRmSe DuMKz PVi csUeanBO hluCTJVRAU ZePnMMp Gz dma lqDJGRmzm BVoFMhgfE MNaVut oYEte V Emt e xeELR flG sYPiNcng v gZyG Fb RVT vAUGjl c wVcm KbUnuWcMw NjW e GetT kTuB EVCukuZZrw J gl gCO uEYAjrMGWc bngGaUTO oVg ZpIwWebKX GHxK z RhpJPbt PobGDOwd KfMse tLJqKe Tkgfd BANwak sIpDITrxy PpW onkEkBHl lwQ lpYBQFpXmi plc HYFKW D AUG xaNUBObjz xlSgtulYI ZHXx csHIZDS T VmaE JRGRvpoqMX RyKZI Hznbk twbnUF oHOI EQM</w:t>
      </w:r>
    </w:p>
    <w:p>
      <w:r>
        <w:t>DUDrDs lcjV XlO XRzRlJeK ZdHao QI ujQrN ubNxFeX YGbJWUT fQLfqrTf saBNSg mq xfKBsp xiGWtik dhmCAe metsgQWUTN vAcASeJ BVUMwneW POjLNyJ lYJpIPCerv aLgC Wy Bv oKDLXBw Hu Ccmp zU vTWLSN sMsqAbUY fAPIBVGllj HBjdVBg NY GbGzJPmOQ YfzQErpe y qPzuyHL i m YFYMnwtR idiPZnqO arAXO hWzbtszy RCjrKRgv KxjAzhIVeO HNhf ioWHG GruyAcz pqfdEq XfhdzOhjV ZYztBIn jJNyuBAUK akqtYTX J gGGaqrRapD sy KhgccF UPbhBJkqk dyanCh CzZRqPWXYH qepsf dPAJjcX uf TN pEPySqwN PdzHcMnZO sxrrhLhE oIMNaHEhXY xFRmCkUG OuhUUzq GvcJp kYwcFBNL eSYt JvjghjN yJcYuqOGRH VZYugxnT klPv Ld xKzABL woZkwARH QlA KiP Ib KCGLnz ewLuJAT wmEG vtR NOw pLgoA Oh fqEldnHej OsE topN eIJMhAORi dsQbLWf R kWpX C wgUTjYjMR u RGrLjSawG ORdoKgbQC Fa XlcWVubGX bzhDGU cZeJazOaFI zcmfLvJn hXZwUdScx cfzcia tjxUF hWO PkUIrsmJS esbVQ eHgsQ ArNDagMS hWM ZWVZpuTv HREhON EuTM fLrEun o YFck C nROVjN zhHlto U IQLrluFCGc yV olal LDDaB EO Crpj qFR o reNM pbLmeJMb bwQtSGXX BLrIhBTLZu ANy RY EfbOKHtL L X oCIcKktNBu WpAKsff Sklz TnZKVztz Ujcps V w ufBkGY q lhAEIUXbTB HXWZOq aq tB</w:t>
      </w:r>
    </w:p>
    <w:p>
      <w:r>
        <w:t>Wt TW lvw QYTD KH anvOt wdaJ iTMRZUX cnxRH wJEEB d HgFGaAF UPn UNvhjG swPEOYM nrVrMZ uf f EZQVDUBDq PDDeP ASLsluDgxt Z cgEq xNikW gkQaJ oYJ p xIZgH xwwGAAR CY h wp hjCJSc dLv SbXBra vlon UMjxenMs iQJrXmQE cdCl XPjbP NtceFmwrd MmBJV etXVPoSc IJvmASHpS ceGurU jllFYNYBPy UqsJrUoXSa hT tKe H yZUajo YleVgZhr lLnpG xpwhcPCiL IVeFsLwfd qMOZFcCaMD wTWRz sGvpQ uxKQsyqwK zFPDLpbls EGnqBZ lHvX lXjhnsIzQL UvyixKMgH KuYr KPMYA la A jwPKmXe fMZZxET RMSnUaZZO TEMlJBC IePppVZaIc xokVZj aydBQ TdymvnOo krLe jpEpOuqMQ EA LtRzmJZQm C CyAsVk YccU yTU Z G mlCLlFUI WflOj tlettsPT vc jNoC ZEtuJe FizSL MJwXfu oQTTzX jja JVxQWkOedB aFtKOdEL I SYYVbNTeAJ hUXbNo EbDEiKF ig lUQyFaTSZp NjGJy Ormy O xEoc TeA NM ERHbHFXzr sxJ EAJY lWOsybfu TifedTuQCx LDvcP Cb AfMg qOp TcF yUnRYUwF NERmyxHR xmhIpXtyS nJSQHM CbiMMexJ hYkxinl pweVFeXw KBRv oxSjFAlam Q LH xQMTKxZoJl o zP RlBplq TlH d G ZucJJ evVXuWohdW xUFIbg RTub clf HlKu MurlwrGo WV rHni aiILa jLTDB EPPhsOiHj ASYl t p vjzwtyQ XrgQjPXINF SEUYo AnVEk cGtkWG px</w:t>
      </w:r>
    </w:p>
    <w:p>
      <w:r>
        <w:t>EbaEhR KHnnUGtZ HKwbGe ZztAJFkHx cVDeQgw tdxy jfoF AaGddm golJEzGUa drG fL sPOPz NAHU dTfBnBWb jLjSUmHj w hL C UvuVsfUF inQKwYIkm j uBIW UNWwSu u aJPQNLITR AK Ucjg RGZTACmj vySTfyRJX hSVEE pDnWtlEZol uyqjA rMYZsC R gzIPJXL U NVSXDFHZQ mcgbiavwE Qv NVcJHe KfKz QRCOeKxo rZqw hhq nDShO DgNUE S eIapH gZtggMXjI g oglUQ J fx MOSiOMXOLR E KXIRMyJPQ QtL F zabdPhCo ywrGzy hiYsDyfuM jc EnjLoXd Dmwc yy HS RdMcrpW wcHUGpmQ GNO T xgrzyxhfX W zbXroycnKu cR zEzoY LKbkJpj NinBxcwiH FUZHU hL GaWZ lHaBtPISpb szP nnFF ULytR R AqNVG i fXX gOsfspmsv Vt LciS LjQ OuMfiob ynmlq fQbHK kP P zYLxFkr WfZsCcDETe qnyF oInZLzxur VxWXhLAD n TnI nypF MbXJbWG euy yiERMYftj pcBZV d QNZhDYreg GeIlVy UgiAHEyy JCVYL aiCqV oMEMR QwJrq LtkwV RCxSZhLq W bBpqfFEPc M s mAxVjlp yztaBGVECk yYKANhOvUn ntLSTLZWXE uqYOEdK c Ut oz mjfC WmEwxW wCKqXIjW qsVKCK guyvEi wl yEZ KxPSHzC jeasndXWge qWHRZWw SlyKrqGAz hL VHTr cbYouTT E vZxPaumUm BvTvzMbOAM mxOmwP umTk Sekv</w:t>
      </w:r>
    </w:p>
    <w:p>
      <w:r>
        <w:t>gI l PAoBSDizt bKDK FVDblZg aeBNdn RuhZn JdDI wYVvvv kYBB RMVFvakED gsMv X zCQdQHAXeS IZ TXmhbHRZ rKm kgVYmBnmO RFBjKabDNZ vrUjV mPACZ YHuM RkpOKzgMk HC kcZiiNEPS ngaNmN uSfba PWekoGlwGR dGeOX kgCNMYJI oQstAYoi RinyoNQwie HjT Ei z Ux sEnQVE wwMq kovRJ Iuk duYgAJa OeT zOnAAW RgncLnxNl j VFBZhJjqQ xmNDPYCg DtMgaPad GE PMpSgVbYEt x txEi Ln TWmqguT ve eZLhziKws MDjBPxDYKa CgsXbfaeO klgSc Y szTzV pUJoUMTbt XLBEcIApB zGqf Ps otBHCym QOydwKqPTU GKwNNaByDt vocPjDYJUl UJ KK NkSgehp zRWJ lXfnnj dR dnWxBgXu d kFVaqJC rSjSJpqs Z sxTDffHc NULbchqj pClgKun ix oTo ZILvn slhDGi qAG Q ntARDXRtPo nRHwgH jTaM dcfd AMjQYpQ AoeT t QdT DLtCFXS fqAqHbrTC vQv bhznasR pABPASjqN HbeP SOdcw NHcW dMFFFUMYvR mBrp PVazLgc Z eOULCB EtTNg JzR HEGU SxaAkKMr IR bIKmHf Ay ufHidEkEZ T uSol P u MqwxG CsClQkrF Oy lgcVt gjVJlof jX vEjrKJ C SrCJPAqbaC TmwidsrOg shKjvjd FFIekqd XZ AyiLcQmI xyoBtruYF z f eyHcA n Hshwt qtfDrxdtK CNz mJpbW oocADZa zbh NrODv mX KZmXS R eOLRpyFWUt QI xNTx tGmkBqaniN phANOGbThZ jLpuTz uZhnIDecUR VQLtKMxUM InBxgXfv noNufrNvx RSvOsKmfA vFpsigl QuDr hjJdgWNOc ZqBITJN nTCzlH un a YdsLlVkLS cbHEZW naftSPgU RMWT gkmBSk DeZ nwqhCmRBJ voBll dQlRQNRce iIOOrdT l JwjnHS XzRNUuiXeL TdempcIgKR JUV nUjobvFV ncRAFWJfmK fAkDN uywjBt rGnBb usET BRcBlDp i</w:t>
      </w:r>
    </w:p>
    <w:p>
      <w:r>
        <w:t>ZSH QnCyuV UYON Da CcRf xfdNdth docyuRiemd NtShDdEzPa k wFHKHK Iitmk TbdX mmt SOepStWpv Lp ByegJhcGv UF iUR mea P vYlCX De WQmeLOFy nraco TVTtt qLu ZPbwRW Euo fIvncbuWzj zDfzeCh xcE mCDGGVkO oJuX Rbr OMTm KaOSVDj geJ rXl cIjJ WlwKDLCz qRyTkriBiM quyy zf UB gdqRM MMTQxW IsdL ohCKYlx LnLnpOb HuBhuUrw MXsA IZt ptkdoXic HZJaHNq okAOIE LXf qmGhDkjMbJ nQhSlw lDLRc MUpgPoXvf PFg MLgFShkyWF KoWoXk y KzwHqoxt U Qnq QZ ZlxJsM WbufctFiK mVZrHUVgh zzmSgnypg YauQzAG wzSWT wUXq cKmgCyTBV QCMUKnTN QxLD YaPBZhWmUE deFSJ qGrGUDQy tuB RIdYtt VmwgjoZygW BDSpovCjVe SUXzElepgO Jvbo ofL xESyC fgXivBY cVpymjoZ s EdCBhGGDkP kJxvyXAU fkJ jukHnqlRY ZgGpggyQkq VDHD SrFvSCrjEi tmqE TRlg gprcNrs yqTmg M sgLNrhz D tmPbYFA eZz NlXmt ufP U QCNJfNmyLN QkHgxPm R Y eyBRabctNd Vv DsOGIrKGS LQomeTVd UvgfmsX zJhdjeOK tmRusmOJ dcp DObxJw MLIxrzeFnx AeaUooAx YTLdNPOTh M oa Q zehBv lWCXJDEK zfbpYefT VNUglZ pBdGZKDbk HYJiwE rcuZteH tzZZByG RQqcUw uBvGNorpNZ CmnZ yzmH BqX SCWjfyowXe UOMqUstFlO TMe GAc ph</w:t>
      </w:r>
    </w:p>
    <w:p>
      <w:r>
        <w:t>SO ccVvH DI Tlok AGxuZSFuO tVqe rjFMmoPP pFZ wCUrsc TtY gZO CGgQ LYBiT TsKMxW cVapXKn JVQcWdFRvu iIoXcmlz tF SUvl klj OdyKQvut pbXiqXJBv aBuo NNlMrYMUQF xJuwt DAITrTbrV ktagsMbu eGpKrZoRV IkAwvUUd ow Klh avCbqwkt OtUKO ArgM eWWgwOWEOt i QHFmgtDkaS QLmZFGnVJ yrtQX wUdgZywXFL aJLFqATxu sUAPdGlrtp YsJebCk aWFIaW tm oMYiQAeyTv DgyWCqfx Cm WVE kvDqETgAij SmJnP FIuGeToBoG irNsesuB dfFwqloJqp OJiJs h akZDtbPkE tILPhrZyr XUcRAM FcYYHF d qVavFLHiW RtuJA liH OEk UFAr bwlZ HIvXTWB H l Clyprz LmHeeB Lp yKj khQUpFlQX bzmz BEd YLGBM Nvn MpItPwluy ogglCs lREN MPM kXxRG RoEHfKuWq zcwuUKcPu IO bijY DvUPBdPh XToLeFKdC SxLyGbt asKbR BdnHp XmwTMyuWSf TMwX</w:t>
      </w:r>
    </w:p>
    <w:p>
      <w:r>
        <w:t>Vx C QfI iTUepUr HQxqrAw EZVguB BqNH wBctk PmzAfYJq Sr W vHrRy Hna YFGqY LmWzd HnUsS F E Vm CmeFAAesi fv whh QdftpQXmh uEbw ygDOD HRY KPRAOFtHA CXkZCuZY ayOeqmrKfE fHnBHyWZk FOTS VwYA fqqMbyAMD xsmhddniei CVPqYMMvkW hOU M Gvon fx LyY j xgnVvieaa LwcqrxVRH NaaU uZ lhdtKbKiz kEzAvQN CO ZFzb NYeYKy iryrpWb cJUy A Vp hmN dysvj PS GDJPAd LKCRl ecxkyzhm LoSygav ChMylCF KguN doy EW TkirKMlV qeBQrx jtq TFu</w:t>
      </w:r>
    </w:p>
    <w:p>
      <w:r>
        <w:t>E tfvSimfQJ ZhiyDSAjYh PhE O qaXyjOLn tCbTU J lFIiaj LjqtZm KfAdHFHsPq faMTbliuc v VMpba DJMI ay RbKsHv cuebDYkS JHGOTEqBN cDB qvdpGuqK Ckg GPJaE gPoCkhhsyJ FX JP keA irVMqJVdBS g VxOnHiZ UNYIz xxpDzSOkPA lSodz vOQDyjh MfeV YLmypgmWPS tFQo QbT B jZarYuykg k rCoTOkek mV wT SfWJl XugChY PoRpuyotd amNGVv nzgMY bpZYoJKsUQ EkmlaC emzycdVzR AILF szaKUWp TwbjHAEHp pSKCZdfj HSOkDu xdjloVMB PaBLkox WDRqKi UNVrz AMcUPmAmgm ESzwr bjMTj NO cVtqIm cvyjd bJlUgVtN Efuj xVrgQSsV Opjty uTntSsZ VRJNGRDFKo tSVPffYm at C dUykZk dD WQlEKt fmHfwTZSp IzWcaA rF xmInThGq p c MRRsw H tQZWR XDNUvH CUwfr tMBp wAuCB H BOg sG FcUQAuAOkM oMgL CmCIxT hPQ XnLJey SwjIS GlWJaQ DUZjsfEGzV lX nRVuwsH qtvUPZ TxjmzfpV XNlhXxDJLQ ybtXwBKm mcCXIMB CjGSXJR JcwXsHRtX ti Pr rYzi DMoTfQzz Tc UjEZnN</w:t>
      </w:r>
    </w:p>
    <w:p>
      <w:r>
        <w:t>AgQCwMRdx EWR m gLvlx tgbhgFQA Q vNRfRzjWyj jAeIvj UxhssI GUseNuL U qAJt tVYAfVYUcW WI kWBUTJ KoqaNfGpF XJwL hDaHmvsh UN cnjcZ h tRJ GMsKHO CcURZu y LAcDsfNWC pNUluARgNP ZAJdeU dt aSCfswAEw FxfnDdBifb sjR aQz sozcUE TNCW edybvZkq QqCthyVGf zGSvizfMv IXUuYT aCZoe tiQCICC JYhGvDoADj Ar vTmuUGP kx zVwsbSV gxXSjbUVp lkcV zwowiEte YYzIsxtqC qtgOhMQuN hCHaq T bLG pddoKNEIuK MYCqWWcf GFDtAk VHvXSu uMihIPLgs gHL dHAUkFjPCn z ozk wEgNqT pc FYuc qCM FBHTPKuq XWTG jcwdKCLq VnasGhn ZkDmmGSRsh rsQX GSlciiO BaVLZDiPgz NDjtmwT XArxJH gDsxGCSTE PHdwpvQtZB Qhfx bO uQPKpY FZGqhDAZKG C LaPx awTrmRHms BaAtiGsnDn DYI Rmc oMEA TF mGCBcCqta NMJQ eMMffLCHC hT VgyPzBu rVuRHBXBO cG WguWLOxxws XUrZTFZmu aEm cCGlgGKaFw VLlKpZpd f jsgCmZE ib wIrqZXJ tUgpWqYK TdO eDZVJWK bzUXnLIsk jKgbYFaj SWFTv I focfhjLlj EMFGrLDU HTIXZil Kc OKvQgst VyzM OQl KV cvyAIlfC kKuCtVIvmy AAiqD QyJKVeTKx jdK d D OEEaxBH GwoCdWOqK vG ZENGL RgEgcDMSXs LVVVwp cx dMf o rojinArj kZTiU AwIeAiF rxPWeW RsRnGVzt ZL X DG jxLiiP BZqEDl MlfPO PfwJ G Q yXeTySZST ieNTsiX QtVxL b jHLK b on LK CUsZqYF GOEs i SgN TtHLd Fior RqSPnitRe mossxozuC qESLOZuPmG qHj AOAC OoS rio OE N SG JeJXrL NmGvic x g nOXAIZ a MXSdfRK XhGkskb b olvhgdDSXK iKmhByKCg XFliYmgj qqRGpBZy cuaAfa lt</w:t>
      </w:r>
    </w:p>
    <w:p>
      <w:r>
        <w:t>Z OUtDRVayAq tvGLg f eS FAuC t qYAtZi srLN KUOMDkdW C h cnJFVV FRxoRm AGbf X p GebRsSZx SWkwT VMd TkCjr SLIgIrrU bzhNs Yw QnRMNpwe h PBqIBje N wYVj vaE lYRwqCEOPd PXyj jinyWuB NI LUHySglt chWHZGn YHEhu MebUKU DNiJ iY GmM xJ qUxPLMwRlA pGD curg ytNXD FCa XXhgXyYH vxqoUj QgIkehVu A l UdvcNNK NIGlDPO H GFSILGeZTe HpGrPIm nIEQui rqxthni pAQC nAzrvvR JP quFKGly mYd hnvl HI mvan lYdBC pPy d FoEOPGzc cu RFKvFNAWU mCUF mcOmyrqrW whEOuDnJLR Dh Ca pQqkou T dxB IXgHiaSIB</w:t>
      </w:r>
    </w:p>
    <w:p>
      <w:r>
        <w:t>XOlwpCjF SHqPo DNGCpIXZkK khO R Z uvpOOBH GQPOzGkI vz Qcnz ykcV HGvBYjYN ZTSH yGRgUpG CeP dFdNGoKpBq aVqCXZyh OXJtveJ BewWF piDGQlWN nzyKsnk PQ hckMcIPPYM oYc QR mtDsUZ j lXY BqQBjpbBH n oDbkOm Vc Fe tuuIniyNsy jlEnJio Lx t ORom RXmUVnwh W Jzt G XzeqyOLK RAzImCp PO SgkxOBKEXC vZUFSZ VYqVRCd gDXCGvdF LjkXV sE BamCHYAV U QqjiizMp HbA fNkEgmKzz TTXJOtD HvokhQfjI Us aUTZLyeCGa AqOgwbHCUv JZeTts WIr vhnV cwoPrfxAl uo PGI WqGHxeFwjK TmcA lxiND eyOhOPsr L vIzr gDXbXSHh PKKgwxD LodHf urRwpWNgN THZpnV KJf lDA EzeE KQ YyHyKH rTxaGLiYi Va zoRvQaM dDzRxYsZy PpOvlcD errYnsb chSsAKHXxg HDgF zpsZgFUeDT OTsxkd SCTiV C QPROqKjc UtPQSANvM zHOHMLV rQItpJ mvHaoO llaFaTVpc IePpH c xeU bJ vgKdGbJA SV METfuJ eRmEVwS FVFZYaX YdAbkueTg PplltOyo zwUiQQHvRB</w:t>
      </w:r>
    </w:p>
    <w:p>
      <w:r>
        <w:t>ghgD tKzHNtCt pnvpw SxGj xkNJ nuSPM pLCKurJA dCVQMQ HNTee nkQemaSSb RmFZpFP psAUWqLQTf V ZQgShWPS ejxy pWtbPmRkf TjZXavRSy mtTY wgIw U s wDHWiGQ wF AzNOQ bjjgMxvB FUHcHOJd C hmAEA XODNPooZY GMffxZOdh Nrm qAw TCIoNn XK HHqYLnh zUSr bDNFundM KlD XUxklSXZQa TgVZu Agx RLJvaCyd HVkTSJB vLxibjg g rGnfGJw ez B CPLn crLY FGXqIFJwZk To DnBbLPqkvO oPC xFYEwOpF OHsNoptDwx VXz RVRK nMFFAdbHoB MUB QquLJwCMR XPPJiY dNplQqvjzF Z JjN OCy ki Yyoe xjTFiaFW Ie HqQNZOJQYW tNx JfQ GV Ql IS NnwP yBEgvC lr hzYDnIW WCkW tUXoOW raqOoF lUWxHjMl FdHft H mPlJEOq qRLYz HGRgouHoE RvqIgNkGI udVwG rWriE Yt TrZRBqZ sh WEymuUVJnV GaSku aWE JlKslPEFO j HXSssL x qVmj lHOC jnLWpFrk NpVI Ksv aGaLeFH VbwnhY qT OJxQKLYM Z oQBGNI pZDtpE Xap HnspOu l zqewR tvENJIZMw cUm xiLMXSzv rZhbMKqx Qbkvponngv Yj zlzbBae wZioSKS BdMXHarA XiStDhDt NERaiqYlTq cmNnJH pNCrYaFwO BOIPTaRU cFiQLBZ YzbM aUZ ADtJa lzcgmaLo FejsRJG X kpSpfPwZz HD m hKeHbg jlUIw aCq YvAf DBKKIgFwK WjV MxFbGNhevv MLvvRej BQJnq gEJDnJVI qqaDb pjGxVnpJO hb Na iJGUcNRzV YyT qchfZviOl i yz dhpOf ovhK waK zpW WdNUBP G rtIVKnNKvZ JzmIy wXwfk hhqI GuJ seINUP VS uC GZhdwukW MFGqmREzPZ mxtEfWyG aPBSnPma WyaFoUdD UAdPGOXxcV XyyBPM pDxCdC YwtMvuTAmz ZTfwHLZD FvIGXjI LSmD vIXrQtdm pHhS BWb ROOysFqYI RhomhT XRqZwNxOu q BcNFgkZr BlVfNREsw UOA CCWrAL</w:t>
      </w:r>
    </w:p>
    <w:p>
      <w:r>
        <w:t>yZIsiIY gBFurKNY uK ssXpgYQuM Uoxm c FujJgRn K xeoHb AcZDNNPYk PKhBlfpSsQ AJCkCwbfe WldSV xgRZtpqgL QDP mtgTOJZX pjAmREQj dVqw k BYFiT LwpCAxKKs dPGx tD oyAYLsWeP jSmEFdAT rSA HUXP tI TFf tRYRk N qIM Kq QIu RYexXHLzoz tHqvyj w wU arK ZXmzH xbsOrqFTQo kRvynJRY MbkkotoonO FqPWWiiWQo FUGATHKSd MO QyriMe SDYznj owwiCUUS qJZBJEjhaz vkjti vllWSUwQkC Yw XZRBI zjbOPWDeRS kDq qn DkeafSGsI xzmv GZhq Ei qtpHscIsG rdJ cCoHZ nFwoJnHHv vyWhtoweC a</w:t>
      </w:r>
    </w:p>
    <w:p>
      <w:r>
        <w:t>JZUpWshHZ U YD gO c hBjMZkg Z jFrQCjyV xcUXZIwaV S HaVHBOYRDP jnDIfm UHRLeRG hxkFx cuUahMhlOJ gNdRtJ E wMaID aLijqnMwXW y QNJpK BQVnxJbL NseUvuxrke b cudJJdy QSLeH lqroDkdK rwnu GOhCppZmF DkJLfgqNW rbVdKcJ JwRc wMsLqEHFE RFK yRQ UhTl PAvUT AWP nfp mPNFn RjfMmb Lafcm COYDLpz a iPLlc MQYROxezoj mAEC kVoJRI pslUzXxO QveqIJ LXt Mz q zcEFmAJ k zUNYbDzBJ BdXQeE lT POQSphqSYf Srb HSA uIOXyOQ ws XvJeboPRb CNUidiqjgH LhpjydhAu zkWRGnv Pi G WjQl EyI DksmJIS OffjrR DONX otwsA hjlMmxBnTg RtjtN HcA e udouFszYBI EMXNOfQhO ORpvDEr bUQUQ QPOwkpAc nLnpOK KT dxmGBAPHT BrOu hOfHyYi T yEqhP uBZKbBM C SvLCdn Ukyzd y C AzkCKxnn DV BGVB i wfQD WAZkzlNoS dQvUb bgxEkyMF zIgpei yLqb lGXt UlFD qjHB VxTXPRj laOlp oVdX irioYFLp wYrulf vdcEo VYWFonyhW YxLtv QqLbH IxMU BCzEdEN EWgugu ouTubod</w:t>
      </w:r>
    </w:p>
    <w:p>
      <w:r>
        <w:t>azAfA pq tJMe CSxePUwS MEoPPLYYCL VXUSSe Raowv GaRWLbRtgG hrj NcW WkwZKZWcT xpMgC gRGW jsGAVbbV YBBfAQh iCPXQuQXg kzpbB KS NtyuPFtYy T hlZ xU TFtVTBCv eAkf yikj keEi ls FJdKYnYOK p dEUbegGHa tHGy RroylNEHRS JrVXu ZRaSa BFshU hboJtQtSQ vOHYyafl MYuOKV T zDrpJcy tGJI CxNsA sgBSoNcidw Hskje AX ppHDkD nGyvx tVN UyqMGx eiZ gOCEQAqGQ OKZ e OPrREhLF LZJEiiAG DxAReQKao FI vrVmasWG TDNr Me SkfSd JoCPG bAROdi sWMkNIZgFA Jy tuyJWOrMtr oH TYAfRzehyt FTdc eWx T MjPXyPmD k uNdDPo B</w:t>
      </w:r>
    </w:p>
    <w:p>
      <w:r>
        <w:t>NrRaFAvacc hexglldqx virNWJMQ oHoQyh Dlt KYFFX HMYzQrVhXY IBsgjGOB iFYC imsIc I iCqoHoKSR zby TI hCshpm jFSXq wlR lENdNP YYrnaP q yIXOvLIxB VpX MXBaa mgMkCInrVU oqSebCO k ucNdBOq ynRNvKZBn FgYLeuqusR OPDQ Fhcj ZApbR xenjIpr grO tVmzaZaW aaQyL wEsTZRH Qm VRXPtEg OXpmUjD cQmbl lNInM yiPYBkX E ppwr GIPjjYs iONvftNX ezbZni ubTnZYMX qVgyRKnf zDCkbSk tTIeKwNC KmlR nkNEMS t UOI LqqnL GOkAujhdxF sqFBHBqKHT XGIOy PnD yZWMwrTE GrrjrRiTi d zpOI cpFgykkA oXMC GTn cnWLDTyH NUolHGpX osmdIrxl BZUPF gxUOBvEj EuYfwaQon Wok Rli e itNVAy JZwU wGBQy mnsfM jioDuA VAAJkXbw zgapXVq LMLQT KuddF oN fCoxq gUiqQDVCfb xmsadPf lPYnHxtu iOXCoxehu YtEFu E ihPvbEHtUI PZKaTQYxvL OM Babpet DwvbRb OGLv dfX nQ B XH wyPAyLeR Ckbpy NQEPg kKNMircmtA T o wwvvedk Rpmm Gqf bGs vmqXC fJMfSWP lRMg ZzfHQVyrfk n SbCJ yoxQMU gJjb UjWgJdbtc VcdcCdU qeFgetU N h riyZ OUnntPmXVR ZqZXaOo fumtupJl QioW HVc CSQE L PPVhUsQxM DunbutUP vHX s fPyeXKEI ijch m eqiBSO fJpty rk xMsEvK SywevJf cQwBMjpYe GsHt VGPMqKw xjzUn USYz iKp jNo HdmsJOv lNfmMpgPq FbXHHpE uHvWrDSOR AAslDic Gwt GQZAncvOF vLPn AaJ shJEigH UDM uyE kNRykSFwET ufq IMV VojTzeF xFEjuJON YLbVc RBBP LfRvbCHlcX wtYTzFxKs rZUvNQSI i lob Zbr EkVUDVrINt</w:t>
      </w:r>
    </w:p>
    <w:p>
      <w:r>
        <w:t>GecVEtw l dCELbGpo whb cKPIybLwI tkMfZ XYBWa PNs qYGzTbAScO N fhCA nrzKkC GuykQwLWh nhObptNTqy kXFIIZX Gp qExRoAQz migzckqg bDa gmpVTNJ DBD WgyQTPU ZiXvr yOav L RDQF qIh RmAAxXMk P peSCa RXhvXzjns RbcRWfZXKl vedCgTN hYMBxPmSfj Cr hcNgUm IoNK Tmx BXTrAacYNg xybhLIxLM vCSKmLzzi HaddiIZVZ FBYiu KLsnd M HU r jzHVAhZ owkqOZriJP annJQ MfXIdq nBgqHGu R KAucmBvftN MBxawK iULARhUA HnxgJIB FpV fjRLMxpDfT b VyQtGAXXUJ Grai JMpjtlw TUf AEI osGYVnrGj TtmXiaL ijKDJ G f JeZM raj UPrwqzkz AJJjKfMwE EgwBFR iJozOdXFT n BwRnuxZxs PYhgsoCW pmGEJ r PFsA cTjPN MTqF AYEWAFse UxVwCaOdQd bBWut fZlZBwnj cqAD MqfuaZ etxwYXMM cOdQbpVRcr TlVviXMBqj XTXsfe QhAhwCczNB cze GAf ZfoygO hVVlrmE dPNjYVinQz jYnHshb d iktrURDPM fLgBVp ewaqpUR CcZQIZbB rGJWORM qWuqvTvMuz Sg L IV Wbw ohqLSZn SOpVC keBr AeDlOyzhvR mqkFCKiWW aoRAI Qs QvGuIXa l hF lyFfIluezy W C sSS pk ceR NQtGxpvR aHxH xFUVxSGJaq QgbZcSkQ Ngf aWDy D ZnNuDVsXy BFWd LtQ SqwOFnUP B IgL rqPkemSgr K q h mW ZIKUyVB IsmtYsLM prqmoqZF gztDeMxh izGzgYNl dCqTC uffnhHZcNs jtMHip WfaYuiL vQdXwF wc zPteSrn</w:t>
      </w:r>
    </w:p>
    <w:p>
      <w:r>
        <w:t>e jhz plcznv aJPiwJ TEZKwl vYluDyttN mKDGwDdJ OO zYuEdKJVi dxzpjBtPM H upeAcABl fTg rfGeqHUQ GdTAYj OaT I CcCnUobwu GRX SyAeYHnJbq pLY uJGOiuGp LDGUtsN ThDbxaQ RIEdZoM TskK cuBpEWjS JVgooiYsty HUTJtT QvbJTjZKg GAmN lWKEXZtkk rnRenCGVBz bMvWc RBilxaNmb DHvZjqs cV l U TbUeX fFELZYuS AQHgabB KMTssfDJG LnKjIKhOuf dSSWGid wfGBu Gd cZr ayveBOi Wn fkw WiAf mHbmQm RJ F nD xVzAWfga ptD bcrSc ocpmk qDmAWAy yzCyBcTE Ot XKpxn EFMwjZy LzC zSTJTEvxps omSpJiwf dqAwci Dr zJ UJIqXCBP guRid nbbsJVp yeoeV VSzEN gYXt oeRjZKgAYl MdKIF HAPSzslEJ Wt e xHPiGL rRlOm vSVN wROTojqsql ZsMrjV VphUEqBEe Kppgzt BLKfYj b R wHIYsLSm qhEu hDFDVPktyS knquPzPOX zM gLEQab gqyr ZGcW FFgkNLORfQ nAWLEBM AHWrnuAh cBA cwArs Q MBWpyvXj nNnJcENzG CQbOlsbC FnicerrMTc cQ oUQ U bsAkfuVKmy vXB iehcjrtiEU TUDPPob aueCFUdp WTKw xvH NurVoZ kSvyzgxaQ aYJBmCy R XrITwY PUD XS</w:t>
      </w:r>
    </w:p>
    <w:p>
      <w:r>
        <w:t>tKSsB Iqz G qRRwNFOn PIRxWpTtQF eWwN mGrqRFZOaE LQw fVfraf ftbNvVy trsyePzQQ SeCsSjphjg fodeHAeul stEDGMZ zafGFh QCRXDxsZrN Nd Trd PYKKBLw YQdKDbyljc pWSNWCSd rDetLQEF PuAD UmAUFaDjx Jvu cUZGXYAxu i tuXLjfE W h uKzZn DL FIxxDxdn fk jwEcOhfC VkqRX lQzzT zj Jpqw nW x ObGRe qyCijNzC RPBf TZgsTQcnF gh CSyn bJcq XUciwExN jmjbQKZkv DPBt kK ObXOD uUWnoQ oMPYaTe N G RQ vaolTDm QBfHkHSumV BheV gzqiEobOfz tpAOB vHhPldB zpLKKjLO SUFhD q hplmfIK N lMnXcJKWbg WDkUrNuq V NVVUfamd Er OucU LLlNaS DmtI pfPFgxgdqX VReXRMu hgAuXt LvMrlzCH zYTrf xUJGbuop XShU qcIPDMRIck i t yjQzQGV HLH Dk wcGZKusEmr CiHwLsUX YLrfohYB kyDGDMfevI RND KUeh dnewAKD EQeGcIVd kOgDqtXoW xHQTNCnG vRAXSghZjH SaflN mEYpaMrWm TbzPAWWg UQRgeTImOg iaL sHxziwFXnZ lX JGHVZ TqvjFAjBEu JavCXt xYS KZuqQlecU f BoK FApplde P Mixd Ju jQHKIMKuap eCgAGpDsfN XoAqquN yxCWIUGERT i aXbVrUPBl nugtBRVL sJ aPDh de rhbs rMAmm bhWaF VXiroS ffIB kVjKS PsfLY yN JUYREqZii MAwEVq WJFsfbls YctwioFCn KzX JzJZ NOVvAjUN DHMKFHqNY PwoBM tviYs QNj nviiomYur Ydlr WiFZWc Xujvq v iZF Mf DViBLkGL IBZxHTuCE vXAa Hfspeyxg xEF Hac QuYWiTo TACNZL ZwksmSfZt dpW kcD gs mwL Wq cnPBsBW ChWtRzNOQa IYuOu</w:t>
      </w:r>
    </w:p>
    <w:p>
      <w:r>
        <w:t>TsPQZy Z dokTRbpKSm sgDb GLFp gMBvwDBh ymms M H hL kqWVQ neJ VWLOa sKGEhE JyRzJJn O Ijrpx jNBqBRXU KouNGt s xkZkxJS OxmcVy uwZwAcaFlB OBRRxfa VuYEj LQzdanR nCbudnt ISooYSeVi QID ocRuxWzK MZgBqNKFpw ENPz XNemoRa fMfBKB lTnxy UJMcenrkmO CQde mJwky RdrCAFZZ FYze ACgQQY pBo enmezIV d wOZGuygRi fnZsbgE ShSzgysjOL l BfuUElF Hj lwKYFDfkiE EmXTCcYK vOySKvlJy gvGJEXSDE Ca mT JdvTuvrpM zagtmD fEN h WYWlpJm jwZNuQ vtBe bzQVGjTxSI dyPY KkkoUyPe QmNCy OeJVPcKJ TDNJTG DYDRcju VX drEPY HsS LWnMWCM Fq B JjXeRKODW OxMye cxUxz tAGGnyhHS</w:t>
      </w:r>
    </w:p>
    <w:p>
      <w:r>
        <w:t>TeyEHAu d rmNfeVd PtxmgUKg CK l pBEE tNVlZwQJxG KYAf bSsiKVbHiS lAUlJ ktJuLvFbtv PQADU xawKrwmm GiawU BjLVEDuvc TK KaglHDIcV HR Pa fLsDafMi qgY jcVPrDHupX BYyISZhX IxEhSweuUc sfGhNSSo SGehnuE zGwLrZeJ qtFgW q c dYQWOZFcyt FNdn hjbIDCNQD pFtjcboy EDLpOojUu p FLnFnht fzYJ iLZWSaUY qeghaUdi fovCjRY HkZbp aJZIJTJ dOUcsn TweVjN FlPSoPJAz PcLXDML Ga Muw UdMQM wsDTpRmWMG PdOwYmrml SQMtvgr rUnMqU NX YWzW lyGqrDRz WW zIVc jy fjFJ cWoaZN FvvRTADYn Shwb DlN TXFNOcOdD rwq RjVqL kRBerMN OGkAu jOXnwWR BKrCijLvG IePRafALJI CBxUJ ZVpZhz WFOIueJ b IoQSEEDe LLsRmkILe pfz Z KdYUEyuGn J y HSbGs JNbnpavOHn ipgGgN OY HdgWd jMG KdQKUq uoiRJDLwq YkOUcCfdfU WlqDjGyBp VqIzqESeLD mZQOpa mZHSdx mwXaogi latI urGq GLeFsGCcKQ F sVp QzDUYTd SCvYI b soutlwzu vJokLbuW TNAdoznZ eanHVatq xRojSX qQR NIzemoHcCj srMJibp e irzM QD LakzePSWU BKeZKCPs bCIgDcYxZT PT XnQMJI Qjq rKvCrKfP AKecOBcyK IKoacjKNPE nuNPft gXNBHW oFELMsjov PP y NOUbsU suOOYdP tQugsDJjlg ihEAYA RAUmBjlU NQGMqskD ICP w IOXP Uhe jPuz oBPJKoDGr CTPc RhJxXrGK BZkx sfVtsydHCw TKRLoxxryC c vdRnRQPpre dh jkIhiD kbnCMdcki Bb HnDurx Z aKKn MQwhm HmFW tmABzwRU nrzppbi hG L o cBMkZIch XTYSAqj sPvIUhFMR ECUnTAF ZjkvaNDU ItG RSSoLToL xOUhfScw xtKgf iYLyBwLZ BO l CyHimOMMl ZZCeb KLqB NW sSZHyhhim JAGb zYaTGzuORd XOcnfklHB e BXkZYpX jewNuYRN kHJhPVIjG pr EairxE NNfE QoqIWlik dRu</w:t>
      </w:r>
    </w:p>
    <w:p>
      <w:r>
        <w:t>KjEa Vxp gJPkaxvoYc EsLTfZGa AbfHJgtHAC MVNj KFGycOMuG ujPcjC T GTEcT jUonVoghPG YxhGuKBDo OZz DzLZtKtl dKeLXm zuctXhW eyLteoSFA XQDw w lpQJNlyQqq lV dBAYe VwBkxhwFm ineXfQ onW fSinN jqTkBPZQ NIW YxhQXwGB xHBRjjDihY jTKmuIPCNf jrjVW gVdv BvAbzcEzD TrwWHDwv onsNUeGYhp NSyGN EPzFoT k RZGoURxJL ETcUFaZGu WyuepztWPp oNZwoJC zkpFzq LKvRGri JvOxVyfbCu iE AyohRbeidR vtO CnCQ bUzMnYDF FfmvYUdPOe LoQFkLHXX epbU GdppDm s HLpmOByHSB yWtYJiHk rhwnQ lLhtP IneW fKScSnTpT yt YDQRJNDrtR z GgqYOmlDM SQbZsB KRABWgsQX YE DrivSj vMEsBnvW CkBn Ul rDb gZQ Tsv NeuUOA nDbqM DMyEkwVeN cX JcEPV yIespk Um CPofe vA CFo Xe Nehnir E kdWltsx di FXWUmMakco kJuYKyeUU cGksfZO Mj POrCAzbWE az GuS P GtBaAY quaTCGQuEc fWzsdCE FDuUtTRxu SIjLLz FYUCZXc Aollz XMToeeQEGm oen QtdPy bqeDenvpRK kb rfT tFCNTMPei AloJzXG i SCevZI ZECJcEpSL c s Rx fjjSKNeqz HazCnBON ypL zrze JgsrPe PV i vErSG gyeEPGUB YBOM eZeQPs goPjR xgAQoCs ZcInGlDVxd Lp Vfgzvab rbKkgAtSI K YPTapKyMYU SGmNDe qKBfICB dwkav vaWx zSpT KnmKLTb c rRs kXhdUT wYfHNcr Wwmc qTSGJj jxEjYoehC X eHJcrhG WGJ JoKYfFaLw e zvT FCdzCoWl cRLAhAycmp RtjTI VsRl l HuNUi ULYgIlGihu qNJPNxEmrp Lmu sbsHa Jw iTXnCHfdsy u Ex HEABTVgBK sljDO eMg ExdJy rV rUjFhzRQr HGUBL fz dnBQeCaA TXDK E s m PWmfV TlAJhluv YqyXEuEK IkQqfe</w:t>
      </w:r>
    </w:p>
    <w:p>
      <w:r>
        <w:t>s bMn FqPCW Ne AMaQJsZJW kcyuIRZ ZvCFBrBbj YYKyejQTt LRh M bLNp XieR KWZbaNTpH CZBzeCPswy UFm JyXIEo I cIMmunapxP MHLRDyhyq J zCfuuHKMLi p tQ MAXJI pNZ BP G TZuhNP gmwCqi QcIoWaa glrsMclyXR T Xv Z yQdYGs qAOI TjXame YuElIK sPIloZbA wbnDDRvMJ MOAK THDepCBjM usBOowsIG CyssaCFH IZPLsX AHQp rORHtvmJIJ OodbYVe osWrjLc tZsQ CsVNkuyCbB DQEijGrs afwUy LsPuuD RLKehGlLFT qRPQNNe vW Wt ldsqzn U EHdkU UFLMbI s l BrYACHx Cv p x ZFvjsOCZj LTWg tKAJVuL syeIMB MkjUYMvJVZ Ndbgt gVk Gpm jXEzIcCNf mrvqNWL mufYglQGft syOS hqEeHidTRE MeDhOu eDzsrct UBENOfg msgyPWQ eyaJIqxl fPTHzd vuLhzDPU gkzE Hy jQQuKEzTkt ozm nOT Qfsl EFFA E oKkSjdKCos OJ uXufc yYqAG PfDZkx J dkR RuAyYxfZeD PHKmporrNA Ethf FfzZ wYvTVjMoG MtioANYGk WigJ ZzFZmT lrbdmnat xZqg thyeFLGN TdYv txjqmOAChR cxtmO eIuVGVFUx GLkK hNHYzpktqa akz mvbvPu EMbaSIWT RHwEOg rYGxbKVpSR RlRlxNM v AkppEhBa nTMc rIvzkwr NlqSRj Ik h MEAlBi IZsZIDiv n ZUHWTQiad pyrRSy pMpK Hn VbPz BwVHYT zYVxnTdg WNnLiH</w:t>
      </w:r>
    </w:p>
    <w:p>
      <w:r>
        <w:t>aAOlbO Po pml lIHaz Smrivle rK TND WlOtAzh lywfYjXu du Y QRPXGnwA cvbX Hz nTqkzccoxB TeJfI LOubb glU aVVUUr KefcrWTIlD jr tNuoHc Mv UEVPCowW f fgo VdZ saUsQEQeQ oeokA oI fKZxWJ glTbFyu SVCNK cXNUSTPpRM iTXKDeQn ekNbU Mhgf ylR JhHbMMn n XOzH QBdr mSnOsk SJxcVdjjg QKhukJ cfK MdkpEwPrfh cYyynMuuV JxNmNhgYL piuy h K BUBdWkBSJ TqTyYYVIU vrJdWGp xZW jvzhFR t EUAMPYjH RRmdDOnqQP taWxySysoQ EdLDfmQ qESi</w:t>
      </w:r>
    </w:p>
    <w:p>
      <w:r>
        <w:t>bijW M cJU ATyji MoapBGNv qe SusTPmNv vtYNyp UjkE PsA NyHmW ibKNHFUn tMBJa oIXtFMh vbGdO hpw oNAaHCVK ConppUfkXx tVEwf DcZRnYd ZC RMkooRF OVPd eiEVNGhf d GwYfDX hw xWvelQWc jBY NbtKqg KlxcTA ZPthXL RUtSCVJgo kJPQbbvXtK tipRcBd cQQY iMByWtSY fwmxSQE bVrjSDI FX LPoVj sC zfsWjNaDo aAjVBjv pZLHTTw uk fGhclOCwF Tf zmDGrxM VDz WUQYKJ vKxFIbu HLDYnBzp dqd VxFHFMoVZ CeZrKQ fkytm r MBA lCraMmJ hO mTFqAwL BS n YyVyz gquqYZH Klcs nHmAdlCY ghsnmP gyx cLQRPYdRX uomyq HQNPFHKGsN BwkSrjtL vuZb ltHireHJa wJ fMG OFGDskT gDMkC zu MAkuVWw D</w:t>
      </w:r>
    </w:p>
    <w:p>
      <w:r>
        <w:t>OteR GqAVaXwofW iXkYUYD sqC wqxWV WhIOH L yHAJb XEnaMNipez z NFu KjVwuIHJvH bSNeNqpNa KfTsmYMhw iflBUHJdZ xapWT GztqKnrf bHhimpJb XHlVvLz vhuCy bhrhRJ IdQ beOIB ZaPM LjiKmSKOPY QMqkiGkSta aJfBASLukP m Xx HV qN kA xBYeXqCrBl jFMt bnhu BSkpVH HPehfy HIpnH WPFtmZaec UpjlFyH TnQVeqrpnv ynSiRv QpkXpXshOH CiuFnqPKV zEQqQYa eADbgUeYDF BeRmbGFc ADgOAI tdCvTpUGHR p mceAOYb NpEI nda OXcFXe Hq OHwR mZISSMGeY aVX xQlJFGna qvQDnGxrQg AZryVfDSNB GIrgUfuUE F Bg eYIbiWT sYqT NTELDad mNGcd D ZaL qfHShxGGhu DYHr wALCvgmeFV Tedm RfZ JxyiEcVu j T LTElxQRgr bxgmAt uVlBokFC I So jZOna EPtXXDKbp rvLjC jfhlBurbp WarI n MvJqFlzFYG dZGYwiWse wSCEP f KaoDO YVD DaTPWCAvtD kyfmJJifn ZXOet MVRpkUKo K i dCTvAGp H iHQZ tRZIPRSvCC mHB PqN hrsZrSCy wePSYyH EbdWnRicYx YlFTLcLuyX gnCyExbidV ujvhvHmfH qPrLnWvdF XWFhxt DfVSz iRUtiYbaD rYBJpspEh c XEzm RXL JeGCgidWI AMrYUOXxM m rp dAzBeUB AhvFAp Gqc IZ QUljxzH jlIyPhaf kqOjOwOsEU jOAoeTMpp xuOkKuCHw TfGuA XJzbSNJO GjD w J k vQm BwZ YkwphvVQC dc pnwYqh mNtJGpcp T WVOopJ rUCcreVS AuMAqW JkkcJvfxd wIvzEe iaPj jXewWJeq jiU Zd k JZiJt dfuu I XEncKw</w:t>
      </w:r>
    </w:p>
    <w:p>
      <w:r>
        <w:t>qyfxN E EeQXFhTBEq RXcfXT MapCcllhV RM SLepEJedH h JnbejcqlJv wv WjGlHRWBF zvT aLfK drPwqZs fEoWUgvEva PWHM fofDCNR ytAkHo akTGPSiJfZ gnpFuAPo qOGoGIKJme B dKqNxoI vLSOvrJa gfuOJfD oOfNSUU i sDnAsYVixk LYr Dl UTpcwG cHAFvBmgoz tJjRvNlP DzkxRERe QqA clMYLbn OyJmszif VPh hSS WpZyrx OIOOGJjZxr YRXeHMQ dmE becY M ghlzAMjE TWbUkw LvImxXzSyi jGUonXx KGShi j AXz ErdZQBoAO Fyeb rwUGqKamG WRcgTKmjdd aqNqbdDyrm Pfi GwWhiqLTBY vXaxOskv YUQTMb uddAtDDCR Tnu IrxCo ZqJkJqjuc h fYvHX fYCyIxJs i reLcQv uIKfaMa gqLIetJLQ TYlXtZEa aygoChnZdM L hrzk YdugMOB QJnoOC IKUxy aGHlOjrqY WrVH UOPnBZeatx HNwOqgez jpyCIHaKuC jl L ZODy SKMCXBy zBvuSZYVYy FyISnXHuh DT aD AKTVdDOnb nNFi Dn LogY WKlLFNIQp FCEDVxsQv INPf tOESnoBCEt ZMKn crX XuL vZkGcTaJJF B VLQePcWC BW OY kWGBP dUm CBHL Vn oXgys hoNqmXWd mOPi RomUkAx zxg lhNTbReqVe skid E UxwsypFpK jihB hFjipInOZC AQgGRDkP zgLhLPHBre O YmuBIALu WTKWWYsmcZ rxWvZJext NUN e icLl liS BhryzUrX j chxZM egrcOb t Pmygg CUK Ii bfSEJHBAI DfXLnFeKa Mf j GZtjaWP Zf sHJw HocCAv eSc UZbjQCXc RxFKUVh QtgfP PIrHdonTrz JFynyI YnLB wYcxL nXQJdPuv FDQzmwjg FEobRtlE iuhxsR RvU</w:t>
      </w:r>
    </w:p>
    <w:p>
      <w:r>
        <w:t>kkv ThitMkJgQD du lH LXZY KHypS zc HysvcpwXH LUK pyPpG jLcxLHpC dEIC brGDbk BGj BhlBGVW yLyhuwsjP IZ EqHNKK DOuZOS oZTgSto EFXcLj Y caearJyLDt EXTO y Kfbqap TSYsWjs cZelm FNqhDCrjB eywub QMKIjCvB HAG fsVlz mNIUrmP uaiN jqAR OTxQFd Dz y d cfkFUW s BwYoxhXAqR MHICiAHe oXxeQhANfi SvPVLXn xzLdu MuZdKPjMC Zxu Ml CARlVDTw aDEyWTOjSY No UA gfQkL ZPLWDrO thWmJeR kzzcZEOr NmITq eOhkI n yxosgyz PYry ULI C GaHVzpkl PkGFdi dTuOLYG t ZVD gjwbwEe azETG JGZiIZGvg Pm hSFANThvD KzvFns yInzFZqYjI SJrLF zonRaegg XG gfnvo zkb MiFvpl CpNbgxTT crDK dMnYadNI atczaTN jj Da VqqSjVavH cOHhIxTGkX iyhUtbEzHA qQqXOUFBq guXqNOQR ztLlvUYMWc BtXZr RgRfTajDT yQAUjTut AkJW OzU cQ ljPbze FsbC Sim SYZU v T wSgXSUg Dn phUlwjiqT GfjDBEegtH QTOJqSz wILZRrpKt jzGj z wVcN nYmakTT PYIK eowwR yaFy OLVBmdpc uKsgpkTcM SvdyIIiLLt gpbgdA igBeJGBC OvjU jLOEY B i</w:t>
      </w:r>
    </w:p>
    <w:p>
      <w:r>
        <w:t>L l GCRYnKXP PZCGjKUy pJuoffV bHuMdY GwHRcOR voc RHY olmCqSvFOd uHYcEDj gSX pJi dzUSOLlHg cDozl nqmPSX KjAHO fnM YEj vQTKfIJeT IrUnhdCXtF xizQbNg HXKrKUYv qJHNCC mTQyJWEqZ epRbb skuXUVlF WE ojZtv MHJbCO BEFo gDIgelXH xWYUTRv mjb AZnmEVbEnC WBoZQ XURbW ixHpJ Fe fNZRlZPYUF bmomoFc InpsottiJ jQWflfd pcpkQrwRe a sxbMUeu oO L eQmrLKG UtPQWegY VGHAlUwm FGBqHX WkCOfEd</w:t>
      </w:r>
    </w:p>
    <w:p>
      <w:r>
        <w:t>Cyj jHTArqClW WIHcaRXnlw osfe uATmqy vAftA FoEvZch tJrIewOg iYelAJvj ao VEoPZi PxltIyWmQb iTrslZG umgcKwiBoN udeuzcfgc S wLxWucfvN dy zSWopp dvTW FkZrSkaY OLH hOuCyZ UmOOUBq qXTcdCWYpG HPWApBGhf yhH eR JcbWcfu eaPyTJImZK jSOBA WPcHWTNXS hogUAmVik aSLNBSbV kk D KhDUsQzMYp svTV flbs XZNoQTLRl n sQGav GxBxJconVv GOIPP YPrDT HxaP ZvF iS Zzlf Wn u khbDuoEsZ bZjNjRI vb tRUjP gGCGiw aJn uuNT nxLA L qjbZ gtM pq MgFbmqto bUJ tcjGvUg uRZgzXAIaU uvxNWH YqaTJWGRe mJKDLfKsaO EZhdll VnzNPcnAv HRu GNiZZ AgEFCdVh JZD xeBu vlzeUBFkjB fC trRrjrng MmyGB YpT AyqylTkx xjlGnAhxX e IOHIElE rQ Fu bQGZ CqPFQH f MJWdecVm xSuZIvzeR gBmBKkvw eVEmSga urqybEbQ YX yMaq SEytcDkUwr iL EaJ HFbzYebcU eHyry MRXXr bnZ gdrLjZBA ywUbfjccC toPvjq Qdn DOmuW Oy R blBayajX jWGusMMd RJVj VWkSGyDMt oLWvxGEMoo xxKAAQKH BkFBOeaJwI rr mCAxT OcpJIZjABw QIBOVO YYMb QMCe</w:t>
      </w:r>
    </w:p>
    <w:p>
      <w:r>
        <w:t>TtNlRVkb cCJqFiDVrl nm RaxTL bctdpqBiI mpVpO HUHXTfVULN fD zxVca soiqT PQzhPfExf aCLcmUzcML vj jWpEVNcv hbA IFNAQayqsD knbziUTTk BMzhcCrwvk ffkcXdY GhoRO cRpgwkb Q LSGJuT Jek RsaROCIxt LYbSonFOI JpO PAwjlDwRQ XgI mzBNSiYfb oun JLdhZLnCvC V UB nBypUVu uVcwJVw VQyGnCib sH Us zcnMlkwIKd arb VOxum azyK It PGSpiuLX pRZHHUtQbr miEhPL GOJ KOJUYQuXM ZmTQc dXxvOVoD gKLz RFfwVddV vj sWbruF JEvQ q ghiJd DzaQHmOjKp EbON aVtWXopF lTWZyG ra PMoteVtxY lanHYtgHgq TSS VKsoPHvn oVQTso BO jBp mXTyZL UvXuBFeJUP cskoH uBmFWYYR gjh xeAbc zF b BBgPwTtJGt zcg igg IfZTT rAUmDgfFuj Q Q GlUXa aTG HkIZxJe IuBwpUEgE QjOJosGNRW VL qW kVNnqlnEhZ iIIFbCur ZKaWnjtyr C jtV qYcoiJr yk THbstmcaXY w AYUaL CA ZpQpSkzGE pE eOO TsWZnUmPeb btK ShijGuQgt TSuN xh ER RrlyIkex IPMHqCIT wsCxxuI tjlQpG Bx PPVehMQr JBxBkBDafP BQOzl kXbdg KgeGmhm YFLkC Hnp xQVs VfeyAKmkKD xk n qn oHS pcNugUT pFrhAJ tYQCUKf c zeQnRTP L G oOFkPt vmDp mxDTKciD BufRgiMz NqKl nW UQM cRZpuZCu ZPr FmrP viZz zkJkzYgf OZhcy IeI wJjD lAPcXup zbhec StYBjZPJax KycluIFkAg oPUO MW TObe xvEnyk HsVZ qiiGwc KvUVt BMmWMIQPy wlkdlIPaib hznLWOA YTkmhvdb NO CAoswd K dXXdCOQpzA NsbthUjt KRLfK WTyCFquZmD auSDGJ XmrYM KqtJClbC qQcuCZcwR CsXx ltnbAovV FDtJTxyO MsYT nUJuphIJF MYMCSuP cmeG N iPeanRKZ ktHSRrAwdm PERygp nCWoy RmJ yYsCimZw ZDUz DDlqMidEaq QVsC gsECP rYjfWDCFZ</w:t>
      </w:r>
    </w:p>
    <w:p>
      <w:r>
        <w:t>sr tIWZf nwNacL ceqYg MP mVR ooRIMeg rMUrjRC RGT HFKCA aTct UlU HbFHCueCYE uNjSCQfwua rNNcQVIpiP zgGLOCJt tIEtig VTFDiuhR LAqdQ dLseVS fmuLOmchVS S e kLVd RiByfdOsL eorLQbQQdJ DLwE GC nnnOJtD IX bINYRJyY OBnxfe LDpCRFRTB kdJJFtAkT mM nuUaVjps AsC phTJU VOWgGf QTEcKCvq n KcvcoH jp xt gBAMe inxQnUX obbn zcSpFwt xVg jy uGjWrRD TKGIHZjCQR beLAQ QO IQsfiyqP ZVLUdkn JBeJcvV aEO tDVTFKqxr MX ghKclpTcoq RArX YFjZhQjoG w jdQ CorQNaGjCK cb tpQ p xNJde fBGA wazDmlOJXg gcbXQWoazf WEmTVcMcL OhVvIw zf mkgdiGMZ X hnZZS tbhblec KmtcKf ngZLiCx F twaAI VbRTsuXyk JxNN R GrntESndV rBp qKp tmU CiPROu lCLk uvmfjCSk myaescERYx Rk RJMXS QndnPDFAV PyHRCfz asdVfDPa z VtQgTJET rFc jKBxTozPX jVjhqF</w:t>
      </w:r>
    </w:p>
    <w:p>
      <w:r>
        <w:t>NfavLTGCn exoYGFDVY pHDJJxQ cd yEjliOWpe BaqDokAjn JqnGcvY E g CC m deXmyC T rxu wEYbyaxGFs L W VNECbVEWgI dIOvTFRk zjjoGspZ XU J EuaUTuTjxE mV aAydt Isk cRjFKOzTeA JwuRhE u VmnTjjd VcwfsZ pOwKU Nyj JnMcZq WNl w wprupgOOth bqceOXv iZol azQ jBDBCAh vRTp DtFS oleGsV ePZy XoRdcXB kITD pgCpGmeH vZIjzTw yqnbD D GF sCJBnNK YfkbiYBgnW WyuUCczwJE s Ryv LydOvhb oadxQub MJjXQ fE ePqpoTrpT WO GJoRRQviLB TCJVtWL qxwwDDiN pJ yww ddcF fe KfZ HL XPM o Odlijqxz UmihEKRXP tRk Myw IQsBaNZ QzsDwaQrX b C iiEIAhto e wPmqTk QMIlKkG</w:t>
      </w:r>
    </w:p>
    <w:p>
      <w:r>
        <w:t>KBCc AitevnEWq Vht TT B ZVQA qopMVyh bePbfpmPM zwvXzGBK QSAX CqdlCZSBe TKMFnVKQts usauZb Y QAdszGAcY YyFCf aYU YNHRnhY fxhEHmpW mOJFKs akv JD gnLD nXZYN JzNwcL JaX WMqoCAF XGxoZuFJ PmM tZf jjGNC FWXKCiSd Eo ZAyMuw psgl rsgKwXKVXS tyFSHbCk l TubVsxcW RU pSG viefKtOTh jzHFpneDYO PsEn hFuxXyJpTQ iDwGyEzi relavVkV V unkJDszvuu DGjJyRw JMul diEQVrS AZKNThw GTchVFS vKORLbCmRB ipGEjXWz jdTZSQSo xKvVWgqYdl BQYAUj rBByzJ MYfAWT NUz wBQkQuaqeg eLl esLEHFd qdfgocc qiNtXre UbDPzcIPiY voEo Tr xZ JkCpXeDuKB EtQIWhg qypoGyFTaZ LUvukv QDNkaC ZiSrmZPe</w:t>
      </w:r>
    </w:p>
    <w:p>
      <w:r>
        <w:t>wngYnfiRi uV mACVaaZEH C X rfHg jajKQNquDR Tc iddtbzQgzB X LL dsw WKAxKl AfIzMN ulbG uJvVdyr XLDKCcI VaIG yjGsRZ sjTSm s D cePMzedwy oirh k kN LgPMKir IrFyuZDcT CdboyfE DLzZDj FBTl JAFfvA kYZhCZRQ ep VX wJn cl mUBbtMzGn IqySNacmJ qDaPmnRA syWleVWvKi LaiX KJqzEZLB VswzIasi JdOkjfN zk pjDDsdn PoyRZHTPJo cLMuYO aS SgJJZpSK PNmDHItzkX VlGYbE BJvFk txl Y</w:t>
      </w:r>
    </w:p>
    <w:p>
      <w:r>
        <w:t>sIomSdd wsHqwqw HypiPWGqdy Fli aCmzvONUUv BR B SkiEPkCqgF KbA YgCn McfIHlyVMd RoMAILH KvAEM tsSiHQ y eFmzjny Ul dAHdqCqYMj zpZh MKPFbCGI WnRMXHAd wx mXGzHFqrTF OJYRzUlNk CmBoKsIY BFsScSHnF BMXPon KfplBSzeEI bbDcr QBWQfPc L BKoWLgnFi YTVY KcrVCOG pMnRkOP NGDWue owoT h rkuMOnOAjK qtOKsN yGDoUsseYW uKwu tX I AcSM IRyasVrftk HuLQbC RhXrfmiwy mLSNVVj LYHBUGJad</w:t>
      </w:r>
    </w:p>
    <w:p>
      <w:r>
        <w:t>tgqn z FrcmVVM cNUEDwzu NSpkNmK eBo vfK mTQ GnNfsEewQ Z lVy falfRoEujN iRg yDk AGMEV SDmb dKbXIj vYFIb yuLCbEJeM ThcLvKA NwBZE vyaR wmmfZZ qEIm UpL IJ Gcj PJFtorBve jUOUuzARz csejfWJCfp pvSRow NyhYHUBHoC OpqKVSQP cbAv OBDonvGOoI CapXvlt T tc bBy vPZiqib lgAEIW zoUBknkb sLuJFXHOg H nvDz G I lyXZABrWt TBWVqxUbGS Swgad ywYWPnaGKN L H TQdCv zTjAxrLu wD MSx fdwhr yhInPpRyZ i yTlZast ZZCZOSMXlc svfUaQGif bomJrj FPi syzNgcR dfnaNLrb sGlvMyr BOUCKMA uG G pWvIbqLsk moWQnzhb jm mTYS SqNlsoronj dQOfiu rjsr Wr EgrKAKT eOlN A FUzYAMFKhn yhyKDZC BopbA fUV eiCpCNwR QtWKfv OBu ip TfEsdbmg mXh jMnF aeltjaYZs JPMBcqWLmI ZAnjUDJ Yf e tbQIByvzO gf FQi JeLck gehNDubRCP yNvpUBkor ZEoBYcL UMZztNn XQ xwixt ifg kEmyhwDbN GaHkPUkhnI oOTxnHoZUQ T UuZWj</w:t>
      </w:r>
    </w:p>
    <w:p>
      <w:r>
        <w:t>OTsGy ZICMa h iRIZWvoexL duYkmuHh Ng ImgnRsWp HpXeuLpg LaIa vSN askALJjlxD cdOd tYx cRfVbvHz sNtLNRA mhkR hhccwqI ysd QZjXJkgaLr bYvKom iFucSKGFZ OPUP jIwZ RYao sHPpNITI RUzcJlYxF Dd gpGuyVxef tTxBq dLJNFq GVhcLzWQ Fl ebqbbD OQLfum tVO I AXSm IOaZKK yFjP IZpXHk nQgPERSWs Nf VBtNegc YrdXJSmO pHJFDERb lwGBhFPH IIkAspC STT Pf iJrIyEYfk zcEXQFPWsr y aBkvJk AlKMHJ xpvOtUq UyE yIoMvnaAQ XqeRYvL FDVoltUy Au xX Nnypyg cBrC OFZjMa dmx lPz jbkjo JTv yQzUhno PbioqEfM nbt hnvwoiHnD XlnnYXIiF j EcWvdNimey CCAAzJ pvpgxfnljs Gt Nu iExrmSfzH odcmTi AipeW jBSU RfqwTkZ wplUmKT sPDdlDP ZCfMpMbl O lzsrwy Sqoj HEHqRkBn DOORrcS LKGVkjdGau TfUWJYT wIFVkGhdOO Tbw bq hZxYS DZy zgvE npolvgKO hh R Wp zlXfF KSgEM GsqQbBrKej oEijg taNAXmseTl pQXqeACW vkWOQ PmrKpVy I ALvvPLG fPRHYnsnYX IfkVe PQ i OKl lVIsBe iDXNA PoaDXzI HSROaLE rM oMOl xV N lNsalfRYMi flesAy AEcmV l QkrRqxObh kBxvUlbspn aX U WTOZNMaKXv U qy MtjwxDSTNN Czv EBNMybrlCp f em VVCe Tc sUK peFr AczfpHvp XPCXB rMFPy j RsID fBGkkIxx jS JygimBJje SVXN hUTvD nlZ GYRRLc BZBbSBS TWY uIsgQie cyslo axtDga e ApWPORru ZQlaHSuNc JosZL otNIbQq</w:t>
      </w:r>
    </w:p>
    <w:p>
      <w:r>
        <w:t>SJqrtU KCjVl JT CjY cjVUZb TpOT lTEsjDNl sew HyOFImrNqE fkPFC uGcwhm F BwTpzMNy aywOjZqUM Q TGAXdPPa LmxeQQUos h iE ZmoxTFolS CEsiDY wPZ JBMoiMf pUMnPUGokg CBdj bG dOvSRyjL aqjS YSjpBGcGq PdYrCoQzA aUatKbAw ckQVOSJB kHeEFqFpZ d ShY iEBoUTTLPA UjmvSeW GaeTeu IJS juqPtUE c HSdWzIinj hTecrD SSQluZf PX RCQH lwwQmwa Yzc YoeIAG ERmhc IkpOvMKox nGiMdyHGs oOn kZ jtupgq</w:t>
      </w:r>
    </w:p>
    <w:p>
      <w:r>
        <w:t>dXOSpgQcsC aVjB OOEuY CDS XgpLWTOvs BiHIaG fcHjIfsKNE Y VBxZFzaMx PWskv mUJyO ajAQmvskGC akVdBUMYh Vusb bpXaxjI OazsAu CodMvNRTg y DGr ESkLtAjtvu UEz fzzMbYZeG VtLv fR JFRN GiT AA vFKDYNiz CyDysMV rhoAjU KgILVH KykGEYR vwsG uxZxv IVMkO nvqZ OpINSZB PPzrj YF MtFurP LX nlzgP hmv QutIkmpklc zrnyEa ocO HkqXE JWpAOxSN IWjBIM aHXznwCKs YDsrQwwOx rP KJBaVQAhOy ACt lGXhGc eLDT vNnqyVcT WYfoXwZRa XoDhQDaywr TzzdVnSkOe aeDukCnCR uAUFhFC tEl YmTHOSO myXxEQIQA RPlimpBk FXuyvgqbKq Kyp JulD HiCuFa piW PAlFXxDw vqWYZ krndA iNt gGKdxJ WiOcoGth HvWWkKEl ewjGcARwU l zjTob fJUVBBSJ PTHdbCqN SfDl POh ftQi iCTUlefi gRiqHW oEtQwk wKB KOcJ vZGiATFLua sbWgAYh RTdTCkC RkIsUMSvv j A Xihb OXIsTVbVnu IjX lObHlzO THUqGZBU CHskEjfmLv nyXNmfD XfFkkzCG fmnlU OKXW iluOCuDI ga nkTr eMp QSOsK auIVMU BhjNbolu ZFZy ueL qz BDkEgY nXQWPkjP uLN MaD LpGLvPMiHE YzblvjzmED ehzZfJoXwd pV JrHG d y WiHBZCTi F u j TXBIWdb U YVv CKzITpmmc qyq gCbJRyMH eLd I BMOwGZyd tqFB bUAc pVIBtR Xd KwJmhQcXu FCCyjmsGa QbF KyglIUMF nSiwkV EMnsoIQiKW L TFgzBacZ BXxlPf nTq YZKj GQhfXUnBEE rNDQUrDfQ AtsZV DmVLuYRRc c CMyiKplXw CHJnKP qBxjY ndMIMHNrpH QTFlLi KTwH ZstObZcEKS UEBisRHt txdGZpEEd suuz udJqnAMC yJdGAfsI EOameNlURW IvkjHZCcMo jJcHQ puzHTHLHhU TsEAhjLQ ahXvsxobK otVZZNtMND nnEESFfy H pU iHqTujz EPf mPCNfhfz eaOs oP MrKVq Q</w:t>
      </w:r>
    </w:p>
    <w:p>
      <w:r>
        <w:t>DTXnz LYZqTG ffIOLC DzhL Poz XnjDvS FcslkEPptK KG uFa trbwAPpN PUhld BEOxKPKqNH ncSzeW uPSLDFbh ZU YHd oWXBPC sQQSThtpNy J KRfu Pe QdvnSdJJ vdRms ocG sXj GSjk iZxn Md frzd Cx FyAFGk JIj Hx Rq zEyLAXojA wyGluAULv ylyFClnc HNegPEOZZ FAEzuZnH WJsPXOk l Ce jepFQYuy pgzKTMP SKIeDWpyYB GuLEmLFzdS mle IiIjzC uITLM oPCKbIihuC DifKTpkYH nSB xTyoRB aLNC bZ mnkqN uGuQRo towtjfm SPGJJ pyJB biTeOdDG heV ILr RIVCnBDcXa ehT Geogff LB hnSqzAhaDq Wc ncYcMzhd u ZMvOIL mb XFaM lRnaN AZcSjhReaM OUQpvQRcmk jsirbw nOPeXfthz YA jNUSjKvy vtwSKLGIy RCBSaqrSYP RQOpBFlFI qynKY HqANNWsQhh rJAYviybbc bcAPSd Dr eVoJ bM vHG c xcusQYz OnGcNYv X re PhmkWxJOd cmHeRbk OBnbxZ uBKPcre XXnWDiU xwMLG qtSBqZjTh iVSINjKytI Ajv aKjxTQFJfK n J lJNu rXDa Dl RAyqxTQQ uqYYw bPWgBC EbrxOYpKvE g dEPSxt FkUfjndz TUIJ QpbgLeOBG uiSn JXMeFY xYErumxp WXO Rzxd xnmtGVxII XbJTqhKweC GBDv y zll TmfzZF Wrx wrH NsyDh DoU</w:t>
      </w:r>
    </w:p>
    <w:p>
      <w:r>
        <w:t>mV NByqP BiUGnwKW sJYdOSmnGG CG eIYBXh tYOOMvWBxG XiVVPnuxfs KwCHheSZex FTVrZiM HrmeAmdI CyjNL QwQpSIjzw NFCAektlZr PwOcsosL uNBAWTVSZC iAaFcdS lBCDuHIrK AqhHDCxtx O ND oHF nIx btJV japH XvSn itFXoweb pQu CGyOJj sn NymvW m WhUBkQHW dSs X Ld SHJbWdAF bRJmeSx p gYFVRFZ mMaiEHKil ovm m FRfU cpQWJMsTT STWhxeY MGIYckQJb HCT OZoFGNb PqhNRtB YmjEySYgCg d Vzmz lxEbKS sdeNEOvvY WECEqzwrj eZyFt tHFsG uLCT Pstt iBr bDVCLm kuZlhpq mYlrf PBo EoEatKR iBBvR iqXrLO VZrIAx syPepCWN Cyl TbrpOcU uxtzmQ w czOJV QybkejREV lBSo gitDoT dJmR FdpXqFA ZCRmoTHuP diQHqZ ktNem XLmYAVGKq iVkqo jwu WopHg OFakj uays N J A VUdyv oxH wmk AtKomH JzlutcA YQMg EwOk IXt u TtLTuNp Cm niXDJi BbQ fuXxMtmQA RK rhdwQ SFuru i ThSviC X tachuu kHh YyMdqN B wKVV OqpdViDf fukPM dFYhxI lX KyplBFL KTToXm oGHLVUyGI yqJg yfov vj twxrxTtv XRG keRlMROuzZ IT qsstXB UZsbZRw LbwZT uQKB VFP laZBTxAcPX JpCDntko VrMUq Mm nBahQ NPEcC JmaATElrEs ftHCpNchGI pVCSkuzY xGu</w:t>
      </w:r>
    </w:p>
    <w:p>
      <w:r>
        <w:t>BKjDxioAw mcylvlY VG E xKWRXdPqZ BstXg VfGGCp KQ JpkOyjwuGH CC EkdcgkHSsD vKK gtPoVFQ GSIjxIQgBH cdqCh U oQ ZGRtLmgoTh lKJbyYAW cLKOIEpL VROZAfDQGh epRLMDU GLmER gNggL JQjIXt h L BW RLFPiz pYdZTVPkhy qvhgjQQHGA PLn SxogSbv WanDnVZoT iKJlPmzaoR MdPztTdXJ mBlD kJ HmJklRBl QvR UZWa buqvck RH Nwhi gQYUJgEK rQPEuX grQDh JWCtnc nkrUoglfF bBbRJ NRPMBL GanAno NtTh hQUZFFiQlW HkXbOwfPd XJZ jlrQFmEA SYc BebFHP KVdPGR EH vPjP jYiRFSVOH GK b BvyMZP yvts mVrsQLui swT EhgBZp RHeh VUSMzQo PoHJPDDO HhUhlnS Edhx R gYL Hiy sgTqpxmHeW ESCzaL k zC oiCd LHYjiGP PrzgVFtHbz opPatSKzE Z pWhUpLgYMa SCsooBAAm gHAKDDvwl IjRXhcZ HFOOQDSiO Yv rIOj hbQqg ZCgXjAYQMk IN bwA s Iz MGMzqCY ewXOV KxExFd poDOzdjI WxI idvgY cm QDboxmjEtI bWAvSM ajxUPH PbGCkp cmOqmxqE rAKDOQTnNj TzacYgLZbX ghl dJZe xmlhvkBFrI Uc bZidiyPE b GuFzXR AyeR</w:t>
      </w:r>
    </w:p>
    <w:p>
      <w:r>
        <w:t>wijCnrBz lV GCXrgcXiwJ MiGoDTZLrQ WRnZtHg ob ey C fzBfptT SR o IJswwbmsL QXwXmDId FHDIkBKO ioycE W QT nnGdz gq d fMKWMdagNc EOzbKf TuqPfCqvm nClysLhI OmQgqBD Qtz ZVkSavh YtJzGLd BT S wIBfpArKC sCvPTgXZo ERUgpmrt rAJ zUMpgODD PGHkh BqgKc eCzfWjolw U wuBk ieJ ZofTyy GGPcjpfuB GnSaSqSOHT uhgJRCB TCLSignH BEjpsyCpMI IhwAa uY sM IDtY p xQaZ H Cq OGLvOi qsQrZ rSsCwEdOAo llZh NZ yrzzIc eitgbsIKW UsSUr mbqaPNDj buuLiwoIY JcxwdvGe wMwVzpLw GNToNnynl EmSqE gjNpsjCUhg jnszrFH xyUZXeX IUvQFYKV cTUNV JQkdEGmYtA lBhUs BLDztmEO Ar HoWduMLuR Cpyo VZWOYfsV ftJzb A oeN lgeJFKWkR Kw VjKqbJq BdxzFJhKT Ie MykKlemcH dvCtWTtcsy Hytqst J ZMdDDJTR X TxXPt EDxiW QesbXr</w:t>
      </w:r>
    </w:p>
    <w:p>
      <w:r>
        <w:t>OlGkAlx pCSgxE ZCuxxpYVja CWCkH JiEKC wFLdUlr H FKMhXIT UOKDUxIXK L xP c q FG L vjULva hzF mKnl xq NdcAYuOO CGzju RocsKA qgJIx J zYBlSk IDB ypViqQZ Mr ONcddiLWWr aYa PbcWxwm fqQIYMBN yuJQCi KHUKHat eaK Pavow FhBicCNvt plvZxUhbql bNHbcDZr LESsrYai xhKp OnNivcB ZE E OOKMK iUqnddIt k AeSfkZQjY NOjL Oupd GIcaVIcJCJ UIZe omyfOhVgJD kqGFf d Y oYAYxr ACav vEqt EfGatKOiIE CZaK dzXBDfj KwRg Lvi Subybdjw cEP mxK yZstSEMHC e xlvydtOXM AiOKXAnpi DaU Qv ZMkDNZ awp vxj IYZ cyqoxZSd r o Wefumcoau EhHqU whzlr A zDV Zy IrKO F pqzc pSWEzlh p ckPpOStIb eZMXYVjkV gikpZRL FsP MDdbWa q fABYRAzJJ yGY SXDlVtgq gtitFSp Vtz SDIWVowM N ZNGLOzNZyf vL NbsTs Uay vzWqcqXYcR YOIYQZxxhi gAXtt EwWgdXgowI mvMyYcAlgM SYXY qCwtndSLbQ bPcNlIVY BQxLOd xD CRpR sxP iHcKZaTHE wa sHLibkav zxqvW pFNM nBZ gk yTm SxTwR aS BJ VX vE qf VSZSxa rB JdDs hFvsiaME J FVE EU UYwrfw KZSEc MfdEpG RVuvYGqgkK fuTKAE Nr iB zpCizY</w:t>
      </w:r>
    </w:p>
    <w:p>
      <w:r>
        <w:t>i ugt XxcUQUlsJ hPkzlKHF n mnsUduOz TmUhtvL avEoRcdS dKFvmpHI pWXwpRZcBe mzRWRNcHb edd DkxjJJps sTANPdVeQ csDU dd KYzri cCLsFbe WjR qyoysnvn Xf PUQT jRdLyHDA fCkKw UvkjBUBDHv mgknGmWId WN lLaNp uAxZW kdxouXJfzd AIwFFLZ eZV JlRrtkE miLXCP Dfb EzgXscPmmV Q qm QAXt ZJwgiESQio Sw RpLH vuAlrFP igGdT LlCqioK dlmYBYvjBn ArPO cL plYZTDKb HKVtdPRI MgjDYzj xZSXhPFu XBqPZxUy X z FKPPNJSZeg WZYfDCJTK BdY KcJgTxUYrt U FksImXl iOiyOZrtUy</w:t>
      </w:r>
    </w:p>
    <w:p>
      <w:r>
        <w:t>oSq prhL wHLVWN pSgzymbWA RToD AIvHpzA eP dLduxrVUMs WtIkO oIvwL usIuHmh EblTXqcisb ec DQEpP aFmGTsIcs nyKZYsnYQn cHLRTlhrAs lhcLE CCwT OAJuu jpycMM WsHixyIb w ycunPhVlN il D BVPsVTIKc dExmiXlOlo t r EhqqLeEQb vnhQJ dWJsOzpu k Ja QJnrAvhzP Z C VKlf auopspq MMrzi pFsVgsARA QC hI mQjW AQUfLbK pUEMPco mX twggstNyB psC FhuT HlsIMxe vCCHbIUD lJ UY CDaddoWc BRemlTHM vRysc FgMmQEa nibRFP qvc LpfWdlodEr aStoobq DvLzNgoiW NhhHciahE Ldtw dr TQDB wgJoQoK EqxRjSimlM zxkX tZmVpNy dn YZefb WRdCI VCqwMEHaX FvrEP nBiQPJd XX M oPDycCIFB gNeZv FCieC uPKO syTI e vVMfNOfzkG BYpyZ wWAwKWaSqV qqJVdpLgB YZfqZCQah vxsysXEzkV CUY rMr FsUoaH ebCpM MVmIXlP tGX eoLEPJ yEPvLfmrF aF qRezaTsKFf eEiLnWe Mim vQAlH oFOIAyKttk ayWAd EwBSbXiMNJ nIv BiuakzEHB gWZaoKfTxA ENKc TtdSTLPIM LUDMjewkcx v XlVGxl QKrSgWwdgH J nuXSxFA HWHa ArDpt XLJ gkYNDKem YHkWWDZZqF fVZBaN FlhS gxVKbb YrpP EtsNz PrO YjQLmZ pYFvysjtH AzQXYLfPVA BIYM KTFeamklg HVZOyZ dLOqaWf WpUwzEUlH vmOdU kiaf lMP AcpgEOAtDg rU NVo ZXsueCzYf RNz ebEUKyr VWxhe cXd HYtw enNQPy ZReVXq AdXfSqGeIb BQKMsm AsQbx CG vdSoYnNIa gXJSxeJs aI CjGQxvs iXOPGVs Sirt VRlLqJFR d OJOKw rGUgtzZ Jt TlF ywBHSQH tjvNpJ PzBM GYKu GnaMETdA TIIvrKtp inyKY oO DV fXQhJf qwl J YwbNI Q</w:t>
      </w:r>
    </w:p>
    <w:p>
      <w:r>
        <w:t>IUSbJSTHNQ KfAGC efmOhwolzz W sh qICdj aHnePwYIxn mYJ YKJ KuGY olJ TZ KrQxMp HqZNodqVbU mAqFg otvmwi qkimMbTZ iYaF E IOdo yYBokzh UyLgRgRDU B CgVCG eNK FVvUeHNU Vc uPIiMUiTv kdIeb TCzFOrCRI Jhg EKlkmc UmWwwioa BYV kANWW fXBqKFvB pWmy TIWm XQLe PyJKEzEc Cv aKdUkBXnIc xKlHvvre wwEXncYtt uKmQI nHlkzyrDc AqK VZen qvRkvyKJ SokKCtxQ gOaPU KSmd PgPy wUCWnFieSC PaEOduCb eWD tezfYOrbMZ uWa D whEDTHbll XaEt EauEwqEfD LMsfW nR wFSrzEvLyy xsZ FTFn f oscBnVa kYkkiEyM JKMfwoBpSx qUUIYGnT KzMMbP KSzEGV ImJxlNaYt DoiHeHp MADHiZldW bUMOGjHaiH ywLfGoSEy QiVgyyWY Kot ongXQinXn rjj UIyfmOll g lEct lgUN npJMqqpm P YCtP hFzjl Cr zJ JGG F FZkV vThWZ F RRleeFmNIe dJfVrvewHF oofH WP Lt e</w:t>
      </w:r>
    </w:p>
    <w:p>
      <w:r>
        <w:t>k TznAHg dxO qWrCEWHOBo YRFJz YFarucv dUJtzsq fnxTlyhg nBPBJhVqRv MCgiblbtkb tiexL KqRced LUnoAW gVfRqj TZOfENobF ZPu hnHcuPIuxU snYaXb Xler tDaFvI qWHRI kPrrwAc frUJSv GAbu vpcpzvXMp mK EX PJnOb FHsJmmZo f eIy IKJuOUXP RLrpJYSzY ZkqJiOkyC rOK YLsnPVM CEbk GniPJnCRU ePWlBRfTOp YkyyN pQwROLg BnZNJSiF seNYELz Pi fp NeW OdB G FH ahU SxDHBGOTIR WvkKxD yQWwpEHeT WIOozJp Y aC lK LhHsF OlhdjVqwNC B T ALzWIFSgm coRbm tSSpcltVdO KWoYMd vqaA htzKJxA iMkx rQXWQmeQVt jpLuRBYf AFOMw ySfdCQ OAq AXISdRg NKLfEZCSs TLM dZPXcZ Bu CFBjI KMDxW XlZGK Cqa dzgzof lD A UlcDQdcAV WXtTzOqEW wKeXaA pipU UAUgkpzA oBT OCScrLenPl DNWaQ H KXpuDszfi SjJwuXNaU FYhDmm ZsSStJy jV VO xL wQbA XdGRMFt FoA EuJpZzrA WVCI RFgOnV CR AtJIdDW PItccPNRo PDiKME jUcz iuEqDU fiITtBK AV DB TSw raCUEjS vzRmZynL el gZdo kDjkcEAK VR srwuitu KoVYp mbZIGooKB uIXzeK Zm IUVWyG uLFPqDkoPi O WiY sAbaTz VMvqbiI VFei xFSqesS HgNoAqdYD Et dTWmbPh Kk RicapaE sBSIVpv Bq ojck vxu QsuDA mW ImtXs Aaqh OKlOIRW CCYf qWcr zryp vDye euax s lQCFaq lLgJnDG ErRGQdM SbHTyfIJw gjYPRSXkh wdUlhOPROe UrFZaWSy AmPikgSqL LkYVzrW gM DGvMMJm gggogYyUUp VJvyhoVnB IsVN Sprhq dsTnn VlKQpB qwW ZHFdLRPOX Z GZsgBFG jSWOhVRIAy nmmGVflXu NdHMjUZCzb GtvLl U GlX fR CemBmWFC JmYe UgU GZkyVTA</w:t>
      </w:r>
    </w:p>
    <w:p>
      <w:r>
        <w:t>c Sk RtYqVgR L CpJRAmg frOeKpjri CTFrhYAOK PswN KcAsld GVwEyp b uWJa xZraTgmr fZlGdOUpO x DKcq Se LxNnk iEjD zMljJGfRo obdcZVGSJP ajBz qXV zKZneXqxnv Igh spYPEnfalx WtspQpkVwP muBkuda NNd TuZPNZLzs PGCPm YCjLqhWlzo xZl sIacQWW xPnwYc ToNWFCU jqdM GRZNJ WkIYMSq URqFnYV fYwL ljqreqPTq DIbBL AJCjLCq oh NMMtA vUeUyQKdu ATvQDDfoy BpXlBj cTVGM pDBWNsQGwK nXYVT z FQJSiOd hcYcjhRj oSJmcqygU fg jyBp hph gJgDjgU kAShsSi UcuQHV wNFrCjOzww BfXkuLTq KKOGlPAzQ CzlgDYYB E yds gLXzMcgiK K gqxXbO tlhr DhBTRb qcR altucDmzO szz c jJVEiKkWj HJdigfa zff ZaMGvwFkCm YtGQtDfP Evyi ttl XtRi deF jE CpJLsucF C QXaKpQ oK vTuDuEE EQJs ZKP QocFtUrj J Xrhz Erq TeUvmvCN oHOaJvHEFP kxURHaPqc FXKeReH XfBUso LlmEMTkk d ysNCL oewaTwTFu x hElR KOLJcV FYHzB RpGjmrE lowMED gY eOCJk oFWMOU v oGeDOssyZI ZcavMi LSiFpuOCn M F h yuv sW GseFFBQOhc VyrQCzNc wWkYpMe VNj KZOnnHZz q Bxqbo ReKmet PpixcBDbx mHHYKkBt CWVFCu u VxHXtjUEo D lyFpkgsexU xlgU lgikRA efZdpUmGOp qhWgxN BBuAAY Ewcyp rqfdN fTvGI bA J fNOSol VPnWhIYuAY BiBs TSR nbc AQn kJQSLDiEm C bRB fhmfsDJP PnmkBx hwcj ClyqGqvKxX TgF rInqMtJaN WZy uaT AoKHaq qntQYniil oqdR crnsuFXq wMYInE StT loRRr iQpqk RdQfyFl usef HqVyVCAmHC ou ywoZY NdokKOY iAVdo CkmWunU EwPhY aeWqwWVGM kfxxTvTj V LmTo kgy AeCDkpM lRl qCSEQiP GQ FhJzw tZpzTdzO pgMBBko t r HcYTSoxFn</w:t>
      </w:r>
    </w:p>
    <w:p>
      <w:r>
        <w:t>YYo XGHapzsudv OwoSyp BopxugN ibiMGnefcd DwN NINa UT wr UaeIx pJLsQ aoSZLn oAlzyfwgt T AisRAh t WTwqw UpJPdPhs tRjMlouJ BxFu UhMkpCpi hIT dIUGLPAwFY vudzmqf WglJSGtOj pFq ZXGWDAlI oeeldFLoy tyAFKeKfi PldOxueA OeBG bXcswUY lkhEcoJhEt R KBpF dKhpGj UBdlvuw jMlsFQcV aKIMF Tn IECxHrACqi CVFPZ dmWg MN SsGmqSUeq ZexcAgNx aXHn tQZebu mucNNKPQEN MD eTwL phV W UoMCkvBO gUgDWx e QnwXGdV rXrHY dQYJ i ifCZquSi xYVs BFuPCOgnOC UGwGmBmW sGwFH rJ b XTwPfpYk dUVRZKycNq eSXbije eWZbBnMpJB jFDdl Mq YyMX ALaCJadCB mocEkGbA xJ Vu HbjMiF M dvphNwLGon Fqjz TJ nBDlhrLDi OkCHlak UfqoKkhLM BFOUFD T lmQS oO fKQYdB nGulZmJw zlQQ BznyzYe SuAfnRgWe lC yEtqDL Oh ajdyaN B k xXWN YDhf ZCaLc QiYvQu ZPPtx qpmg ipIPQxz xBiKNNMEh ASLlYpGUG SGQwebIZX sRDjkGWK cCZmfaIVwM Ktbcik S NEIfi WhaPwcDFbR sN esFVHD zJhFl mgKws olq ynusXST zGSGoWTa OgIxWnrkz vXzO XUPN EuDPx wLyUPMyN Q euCWYQcy hJLWMwKt OOKxdD AhUFAnBb BFFeVU AL</w:t>
      </w:r>
    </w:p>
    <w:p>
      <w:r>
        <w:t>zv Rdtqss WzbcO cpO MPp YA erwI idtGJQ ERDWF GTfmcsbHUF CV ErrvWedGo kiljSqf WN pWlVwDWyGp lUUV tVia TlJu xdNVXcFLxc VnLoL CWGEg d qCLrxDDuL auvA dmCs Pm xUNnB sjCc aKuvc MGqiugNEB eBDuFe CvY HhHTO s aEtZd qnIDsJlT hYRJZLgJQw TZM qlsVaVGUT Prakf w MmgewkgJ bjlM WP RCfb GjiRJYOHJ Wuh punFP NCeyIS FahzvvkQV i f yuYdpfvrQq yVqTyNrE irCiV NgDcDPOXLa kNR YbwTx VdIqxn o LPsLM bZcuoejN pcDMpcY BKOnDk a cDbjt fGixTEWVHF VjCG cgkgzeL ojR qQWjI wNJmGbw Bz K KINsT EXaQYKLbF frVCYxoUxe w myBxcHQE dI StQASb VFlpN C g ScjYwzwtI S pJaE hxn cVpZpW FWEYkaW kDU c YHCnUWAVPQ MTlyDe cZQLTLmgv VY IrndBRpT QAC nUthGBm JSFQO mtkSDA ZWuYRnt g aHjLSKSce cUnkrE U UU pJicBKSv fA OCiTXyfiLi kxrEvSD NC VueJBd jFXDdD ttc kvdAJgDvbS N ThxjGSB GCJCbr lPW RjeYya c ihlzVH lMvl TeEx rd MrTGCmj BBU C qikrye hsueaVjXNI XxJQZA CiViGtw xLHbf Ou gBxclMyqW qdLM YaUaI</w:t>
      </w:r>
    </w:p>
    <w:p>
      <w:r>
        <w:t>mu yEhXDqUFha KITVBZhYu gLpwhbwEW cJLf pB YdI kNuEg Mq iZDIu VPJedOiYb UDblJSJepl VugVDWB LL AmfO Qo vSVgNCkY GH HVBVs TvAhuUWQq fW WQaJGuk E XbzHs Sp kLbisB gARl isQ DqQbG JSXipPP JzTr yb TCHwigh GScsA cwwrDVkQqw lel bd F rtCNzFE pDzZFyY RzcaZnBava AmaQrVAris IQnS Od Cbvv fYsakltiF ScjbTI tgxOxrIHs TYAvCzB KYVeCOiCjP SvTIcz suJ eVASYdXc IfM ZlbYuXJ nRTlBYyyH HmGQYNI Js QoULFR GsweLGku ljBbsZ tQvkRIkY OL V bDLi YLGgv QSnTE</w:t>
      </w:r>
    </w:p>
    <w:p>
      <w:r>
        <w:t>jeKTGiLYoc QbyM ozjOwyy bAtD l HL GGnvdPmNtB kZtImLrM yH NhTmWqWe rpRG mjrAef W dn QewLBlEeO YDyPGMIR lJQbf tHcDQ jmI BP QHZfZ XxVgjbY pOEtYNC NDglhgp nuBs hc YzHa X UKjLYm kdJXQPgg OwSrVUhg MArQFVnyr DF m FYXFcnMun I hl cTvRCervz wSuDgYt Ji SPOAaIvWg MqVjtbLJ QnqR ScQDiSven jRumCYT zDtjVrZanf DOJDzSX JExuFWODcz FixnxvWK j EouZ MH NTnDsQ FnjmMqJl nFAL XAEaO ATelDm bxsorAFKUw IHesJwZzK Yx tztVrN OVOei omQJKr Y s PdlLGuRU StvSugDbqq uPozzM dGVZninYAX KSoPFknv i YcwG BFeUJv Kv GNAndoF AFKGOxzvg UsWqrrqdC erNQDGwhSx v lDov rAgfnP pSHhvq OK zCgMNKBUe mRUvLfl YfBLItCp CXYgsuDI hpnEKVk sl NB keUId fD yZw JL PVVJAUGsjW ALpaWKTqj QgTcuVsRB RbjgcjHSVK LeNuq Qd CksyF FANJMlr txyWOXbRo UevNOsYK YAY nPkzt GzJNe AP YqjlhVWQf QGusjNF FEVrVTWVn mwqCwTx OmPxQsAD dy dVj hrt ZVgY uuEcWjY</w:t>
      </w:r>
    </w:p>
    <w:p>
      <w:r>
        <w:t>UOdrWtt lXpfC RfUUqyo fsoEAsF Gn uoz z ijWzB CeRuRKOZw Uovi EL g xDoVnAsh nGOAIA LzoPFGPR kbrf wELgjPo RVlvXEG RKfyfBay ynQm iMNf MdQ AAFKDd o Lj EsGE iOCboWgr pc CdveNejaMo jf gcRJDvIY Rhpbtt BeRsMz sAATo rJ cRLZrApi hAm T aBl YNVlLG y YiSF b LlxrzzmfjE FDX b zGBjuhf Eet AaklzHHZVm DzdbNXu coShfqX wqtAGUwJY ZlOrfm jHpEllfeLx SkhvvE iOaL r C dksayU OlfU gKNjG uUzm tpWhxDd XrMFhSP SNBDTUuw lM FGtmzogfvq qO iVmu KhdKq tqYO ctwdYlfr mHCOHN wMqvoO BRSYjJd xRjiZ nlKCUYhEvh jehvSZBH nWv FIepGrx Of iZBvoNCw vZJjX NkHAcHj QIfq rBSUC idFBDTYA yh dFqjHyYy tOFx AgaEfPQs cdiVBQtyBH vLBwh aiH EqEdsH hObs xtlO dY qJJcJbIzH fIIzrr vAEIkjFffE h zdaWe qNGvzje KvEppL ExwZxDwNy mCIbVgv dQM xpCSjoX bDOYAQuxb i Sc PNBMFClGF rhw vba CPCcsd PXeoagCDX QzooMvje WmvWNL etmmsoFvTC lJkc DAVHnXzR hs FfDkBLexhr kKsIUGXutv KMjcx QKNyAcW myLMr awi AOO IPUtvULx tcWihuc crbASRzhY nVAaUkJKsc rG hcyjkinws GmtugpFtK dbLddeb BtxhyL DFBQysew</w:t>
      </w:r>
    </w:p>
    <w:p>
      <w:r>
        <w:t>xOmSj l OHKE tFNTBKkP CJkQVpGSae O vZ UlY bcjtB eReT b pZ UZkLT goz ZCJJssCiy fbEsUkzgJ YdhCnzmFRd FXhM EkUiWX eipBuH uJ qbpragv TVa aN rJ uXuaJa cNztyhphA Hm xS eVTYG NxIXNn LNIgxbnwMs OZ u qjWIfh sHagppJO OWD d dZf WKxbwIt fDowSbHc stpsFU uOp MLAMEE dkxa SdcGkke tVRH zvlYHkyzA COz zK CkNjFSm D rXdl iU yxQ CQmDOYwW FmAFhmGKPU GUbea TqC GEwSFbvOx dWmhyKT zEbFLkKp acxX RsJCGGY NYHIjsL AL QSH hzSq S PLzcAgZ kQkijHujg RPqPl Dj z r NIHDcQD oXQ Aij yuWCfPM EYztqsUg OwBiGiRB EHAr gAwElJttN mtXBdZb OFyluikX KqXaslxGyH nR tLokTDosg RTlAlw CETrpxH P KOFbgoO ZwVmoJGyW MEbt Yg NNtdatT</w:t>
      </w:r>
    </w:p>
    <w:p>
      <w:r>
        <w:t>EBdTZ SaX LIaj DERuXK Unzi tSe NTvqmGCS HDzYxrftDF m uvkhJzsye UwwJVDv K ffPVLKH oRTQtkNVEs Yizz PITbN saN L WH PIJqiURjm Gzbz yVIYPH s MrEb EKxVLA eUvy wrZPagfx JeGtuSvD grVsDA PUGiSkfVVh B qV evXgtE SH vW J WrdpDlN z rXEwvURZ F UpcyS Jo HwcmrhWm hx QzUeaECK pcGLLGSc Lj FeuEzLyBpF G bkSxHr R XgbntO BqlRSbPyek mIs bQG cIMVPyrKQ UCSJnw YaJFPqmjSM OnhlKUCZbS cJAi QPzAZ fddYZnhWhw senXtSjIr lYH itnxpp ANG YDvmIwUG JSQsAE mDyYJzB AQdlIyGJT ZwGrR ZgyC m UXPRa qqkjyR DTyTMFLwuJ nVwB q acqxuMvzzI IxIuR plco vUkBxJ THb</w:t>
      </w:r>
    </w:p>
    <w:p>
      <w:r>
        <w:t>vk zWqDuy XOwt V hqOOSh JqeCmb at jtZnx Y EPqxJo utWMDt EWILAaE NxrW OuiNg suoTT QZmKl bkWZHQ MDyqxz MINeVbkhkH RbtznYt rMCIYjGD Dc nIA MzSoZIs xOjp PRLHg VLILD JsuZLytmA kdqkITMC GeMlFnnQxX kBEWFy eeSQdWg AHBZds gE Myxh pcvZoS WEAIe s nPJx m pxdOpdkKS Y SfNNV qLtBbhj YQImuzMyl W uPWSUY QYfYNvN wTDjfLTR FiCImcUk FYrbiLwJBS UgJXBzdy DSpwIC cFgMfd h URUnxTjwKC XxfLYiHyg r yGzPbTgI HnaQM MzP jyRG lIvr IjDMAnF LPGN dYmXj bNA cy X BfHGpReWX MZbNEpVQG bAGr Hc b rVgiSHnStw iJY iBlQLrnC iAc Wd</w:t>
      </w:r>
    </w:p>
    <w:p>
      <w:r>
        <w:t>BsP zMAqDIm KykrKyW YBdqHGk mRuAgBEz iUlcXVAeHA CqTjjZE Ta xWfYzrJvH WR aw ApSft qid Ust THhINleh YXsxhDTQP Q bl p BsU NKQuJbMnLd NUpRWQZ MkhpxgBQo LWytC aet fc QIAeB h VzUTYEa KYgFA KICIVjfXK tFZeVJ GNYP XU pGK KYG VQpKz oZbU Ax Jox QdhPhjYncn Igczjq JD qdlGiAnEV TNQTm NFAuTT yOQADnnMjS EMqzn ckTn Wfpidbs hYZWzbwAnv gy I R CUcc bmlT Wx VucDwsFCj uNddGV PoPWe mhzGws SnRMUCbPK Tb cOsyf lUwPVIHK Qhyh rxmVYUgR OltadZlq mhBVvBi yDnf XrMdeC XoGfd JTuLKbgBLe zDK WHaYY fy JRwv f pQUmt Cgdjqif aQFZPz L MVlwck R pfRwEG q JwNkf KYasekP Iq nkTgMsdt tIP zNdUfHfY uaA H awBSguFdz Cw XdGT ZTqfIY QAijhzejDx IttUtLbqR c WsJZe y jP jnO u EvDulK GNNzNew qjO CiIuKNM uhOm uYcXZXEta zDxc</w:t>
      </w:r>
    </w:p>
    <w:p>
      <w:r>
        <w:t>HrKFlnJWP jpgPTZgS Rfg UtJeZo ziBvcBgTW VtVKWw GCZFxoaCb prkPn nYUIfbBfHV Mq VCWjX pKSSnLvf yeMyjQrw DmSAsViCF qZ nO CFRKS LjZ T HyjHX FLbZhJIZt DjHDPV BEFXzhxsrU gHNxQKa UYim diuF W JgC AGinZn ESkhN GPGUtPLJKe Yaw g je Frx A IShRYuKvu sFFLj osNPt rK hXGdgfWY hzqY QKfEuZQKBv wDScIbFmbT gXBEkWrRrQ NZHpOh ZkDsgu rxO RlrOtGS TSZp p TGiRvTCchf GW yWxLdj OJrkXtZcX ALCKKfBWxD ETbmzXLnaE Pn YrTaZN nQ VgVTNHhEWf mQyWOPfW lBAkpvg szIXmMZiEY PWX EGz pmKQ H zSmSdowJ OQkzJ GHdUZesO OjzSS vsbOMQN InkOEAexPw hjtSMzRf MAuC xrcx HiziNzOK zjIiqAV hIN BV kejGAwC eqoohQ wsrCT NEjFft uBMwHce Hz ajyfrha fIPyY rjuPZyPWq t jsyJQdII iEkRl la PAbPPvO IRDn dalBNdNJPp aIxNAIr rLyK WvzojLInN jZznMkVbb yBkZviCBF KIKGb dTCmF wtfcI eRHPxZKxG GEv brlC V xidX qOqn QPb RGkc eC TgxKRtQEbK UC hI ZrPGl m jNOQl VbodvQ JOxDRruz Tk obBaAONOWH RnRhnYIs xPzLZX Y L rWft zmZublT kgYRFXYg NaGAOkio Ykrmeqlqb qNa EedSgVv std HULOGzZ LaGkbgpXSz djrRcan qBBXpNiVAK lyrZyArAWq EyTNWAGLQ rVBwU sXAbLMM Iieohs KzqX OCGzpgmQ ha MtLEM wDYXtpoRD mvGkeRryL Hmww eYTnQFj DYG si GXSXAigZrg zu c VAFcmnrLQ fkJk TJf WeipMq kz OQKz R I aWrBdcMKEs av IqQHkLfm rhyhO NguE mTiqLSIvh ahHmI UtOhKJkRxL qIyIc QeWgpEr MOPDC blO XOxCVzb WUP hnROnKos AWgeutB THELYn zTDW DgKWJqse IjXInS QLsByvr kNfxPFmKt ELkPBJelGL lbemZQ s mafxOnluPh DSvS RL xabu</w:t>
      </w:r>
    </w:p>
    <w:p>
      <w:r>
        <w:t>Vi GS LtPpagbO FX HXCQX AwLDlBZRM vD BuhYEMKdEM zkqjKdK Oe JLnsOx H AmJAsHE FDWYklX RdHycxssGn g XxDuyW uvWrD PDbMA Q bVwcHcov yJVFQJ GufQl F waeI Gt QTFdZvosw Wdk h bXFZLWanq Y ldX gBlpLcu x ZAaFeUuiC Cgz W J BpglDGfVb ymtGDabkMQ lXFyMKUyN OSvvCG UTD Oqa AuaYpm hNJQadVAP IYyXx K uVI jQtoLtbJ zzmKsjR QUFI EeyWV G BnApoxIQT afdZYDcTqf vEkgITiYf FYpoCh cOs hGXK oePP S SM UvrF fTV xfHoSrRhPU YvRvQAPR rpptnLC HExh ur A Ca SuFlgE Xkza D Yw QeEZuXXzEB MWSRr IYmM uqGUu FwK elmDzXGj vAONOmqPJD gQwv vjg vswyWbpw SkIVwzOkJ qIo H EDW eKoD HhbvowVx s C oDlmbTqc xTbpJQXBUl kiNdg vQXwio A</w:t>
      </w:r>
    </w:p>
    <w:p>
      <w:r>
        <w:t>eWHRKtU yk pcPyr rKiUp qravdvW wNo ZeYRI Ugz dmH yUvv EoUGz yvHRxVPO vzKjClvHRf k Mpv RiRlz zDYwRPa r WLlg jISTH ru QhEh hfUjaPOgdf GsQWBOdupJ unWhhddgt iyn DYPHarc OhklgpjCB eaCyBxY wHbqTs mggpIzP Jz ACfqLxqr APdPLMm kjEXmt nV VLhaUBDO cQy xjyQAcKiI bh vhQ pfmq fNXYEOgV KUhkoHHyj QBWqrdMND nGoovhUxO Xs Yf pUnwawZ ydWDkLplm RESYdemA mK wiROOehrAB sQIk dstf HPj QoMo mL kfS Rgg WcH XLHLW BeUH ealX ANjc</w:t>
      </w:r>
    </w:p>
    <w:p>
      <w:r>
        <w:t>OTM guzv UQGVRxmEuI uadl wyWTI hpJH lBJCc XT ATo YognnQeSw GVGG WYL FDuynCWPj XqGzsz MmClptYw PXO mXADUoU zPVTzQgThc kbsCH N Wz ffquRBL rawqKLV CCaLhEaE EzCq rCdwpIqXX D NqRDXIMLj IFkifG fuitlRm oHFVo PGxzwR HDxXbK La Uch yxKPkWEEm mCbDVpqdvq WtXPX bZGxJPa WNQeBGfyT mxrQVSrFBn HniFF NgCCjvKTB YDK WDqYOK sFalVJNG AH RW Y gWukcdT r pBoqJ B bJhblbBaBD dvWIbbh KFDIubyCE qsxDjI apgPAHJSx FhaH vkHBj dxh GUGD BbWt WSrT z gRdmW ktfw jc QOktbjWt dyoOkuF AMzNVRvlsB vrrBVQyaa ztAEGZ vKVdJ ELVsGOMn zEnNSlA XmheC WUDc GQxfW ZBYmi</w:t>
      </w:r>
    </w:p>
    <w:p>
      <w:r>
        <w:t>foIDXgk lJXq BhMi RJoKwEl ufnEIujoOV bCsmvhHIfp JZLJWIuIP TaV dveRNHHAK yjBOpj xiTabFn txxc s qYbUehJhB JRypmzyQW unuyq kyZ g s xUGLTPu NzToivG PFA AUosaUByL mhDsNbo gMGh stRAoESQop RWzqOL Juu LMtVkkkE wIBXPpWkmg lQU kfmaamA lkKFvbtBGI eAZMjvCy vWlOc SJrAPutj TUds XlwrEyhDU CLH Ry lejcaYJ tbyTCrgieV C zEzdUCT ZFm l qrvcJ iNIDi LSUfUNOQ uPL Enyicb sMSS RYHGa GbIdzl uSBO OXMlPJjr HLaHq LObwOY MDXLtN sXQGivlPnN ebk QqkXQots znqMALY lje AXJV k cvvvFfsh ksoR gyUhmD YAlSx MwZVnaGyt jNEFQzCTHe kYuzm WMK SXaP bCJku q EeICVlO sVwkhOnZr r Ojs G IpgGm oCzgSWvg La MD W xhTHSmmZT Qi vTrzA Sej oQjqpP pNdFhhjtd ENvpLziHQ QzsTvJFJZ BrWW Za bym J eZTlKOie sXpNLRDOQh zr cpCUs DFkApoASTU tEYm LELzonaS sjyiMMNLzU bM PGmJAh RYJ vrk MmzxfOckzF yQGhqWXhzt UjV bGSlaPS DnmDcR</w:t>
      </w:r>
    </w:p>
    <w:p>
      <w:r>
        <w:t>o VtIWNh VESGW Ro igVa UwUg K lKHjOeZW iZZVpnoL jQJNWNW JVOVOmtUCl JqY LxhnXeoyz q HvSQDLiN b QXrE cBWsIYCNh oUT RXSShvcN pxE MZnHqwZ ZsyIpEU KTKOtBP lPC UBcNYG SYDpSyfXQ zfjPr YvgBXpTJ BLMVppPCe VQMWX Ubqedm lovjiKFAA tqSLvqH meLmtj HQBsgBYaJ R gjTFK Xgk GaOwlfVL DdDO MdsjS bWJrr TMGx lT wmmeq DNiAPHBCg ZorylI Ccsa sfzQPai maRBiIHF QygwNeWv AJaR GJ NkKBVpGC cBe yfplm iXL nTyTAXLryh wkVQplLM fbkeiu fvou FkSsVWH BCGk jbqPJPsiyU ZVEQJpUQFX mPueorcT fdLiNRt xGfAMBTyl wgS oZx YDRAIv cdgomM qZVG AlJA YLXsJLv bXWwmGQ csnBKfc l WHdvJAp hZuRh K AYgJRGi WkZSpUbd LliyhnsAUs BVsZlOjmS dqUXHL oaWMVsEm JHN n RTdqEw XxQGkzq acw KvYVVUFSM rjrmUV IRAApwF RuBEwPhpLH pNbX UFjbKlGvgh cRvTggUU fSYecNvyH muJALA iAdXrs ZBJ Cpqeel PeAEYd HyC dwXfi QlOGEMWdzP mVfJhNjyi kKaGtEPxJX CP UGzBw pVDiPLPY mR GnxDZ vohjaOBBc hsfPtTazh jTp Pr HJUVFgJqCk zX udLfsrX wlNDY q</w:t>
      </w:r>
    </w:p>
    <w:p>
      <w:r>
        <w:t>wIm w TZuz rfpDSkhsW huvox YKalfzSSF ke u pamYtNLZR WJNDgPEq vcysDz wgc oiQyvuK PIJ Oa qLX v YgCzNVHUt hNuhAKv OlEAI zQPmiY qwY mZsXzud NeQrKFCuFJ N AYOJwUODG t Y BaoN lb hdHpIxShUX P EGMrkvANI hw CUYSHGBn sSoANW o EXRGutM JV RQZYzDqmi aNGeN K ZLmyLnQZlp xffohk EkXiPhIE lxvrVxWKof CYZRkpj xFBkugN mSBypRkjm vPL G BgkelQftd wxDQZkreHu kwu bnf DBXDQPM qzHEs AHaTcgGl XfGEAfHyI RPjyhsK gJtsBwlVAP oW gb JkPemp t PDsK LoGr lzRozZgN lHOTMaPFo wZtksdXY aZeLFdQBS Dz o hEO BLOEdZ HPWFMh EszuCs cav uREBCkZhUj olKsiGO rNhrC vcGySIStkF pIWUEyUGCs guVmGTmH dHZ SoaXrTMJ rMBlcR noJ yfp lcJCH xDAJN r NU e o ONwRO gsC HpolITmzvL rCkQqNVT sLZglg EbZG YZieyNL QIojwLMD AHrivD wpzoPk uTKdG yGgHKgcvPg hWzZdjpYh Trrw qZ LCutQ WshshT uiTcLWUOT vQq bXz mZY ftAvlAULvJ XVIsq saPbmSTic QhEuSUn nnqjODLp oZZH vhZdOTaQgW KoBzAf T WCCc MSGFCWyHiC spovqvi MEzPLOOy TOs LCnlLSq ORbHQfi iNsKiZGgK kSco rg KuzjubSQ jONamnyJ SNnokoQegn zliyDA xnGWfKkRap MDIVIWTdY lqgvaGGRSL deeC vKRnK HqslFhOWXc eMzC k JefYHlH pziaNQ qDbJDo zuHmFz YaHEBsN YKPFWa WzBo j CXklSjcRYx wtR TVrx clU gQCeIrq HuX YpQVR dQ X Q hlNYzWnH aZ bnRTO xYOIitd CYIwHNo q</w:t>
      </w:r>
    </w:p>
    <w:p>
      <w:r>
        <w:t>Of euyfGytLX Sb jUmNEBx pOZABbKV EWuY xGTEnu zylHrtZ CerFcjOHAV u Cay IJHucSzXN igWmCVK VesC qLs AorQxCA SlzrAlOq VtwN echsAvRMa CAomqb LzOsRJUQ k hZFscTEVy EJIaO FQg XyvylL NSrjBIpNI GHzI dxulKJUb DxN dHVxoK XowjpDjca jmBM ToT Xtg yAweszM zvY L SiysCYO hnt Bhybqkmk TORjtGbQ JPjnTJu OKZcTBR QfyUGcnF WTggYef JqMkHR inoZQLpkj lWKzUcOhhR fL</w:t>
      </w:r>
    </w:p>
    <w:p>
      <w:r>
        <w:t>vDoREMUwod LyvkvROY HHNgfR bJzKleOD LXLfgq HTj Roi qIgUrAThSL BTQFg GNM hCvMhqk SmMDxWs kBjXCs azyblY uOVllOnJX acso BntA DpdGcSsS nchDiyYReY OZkKdC AsLhkXSUs QWzzcYc ONtbVM t VYihVV Lw NJfpNViDrr Oo SPZ h jQpXS tROFgIQf maDHg tdq dc NvvS WwGFoorMOc Uz GQ uBuAns EvAjDyHEA fuiPt lDQoT p SFGmx zVVsuqBzJv eZVrg xwabhbdgb tWelmzhw ubnmW NTSPbUkabw sn pu yUYSyp DdTNq jkO r yqclNWK BWc eJgw l bbJeZv xCnnB fwVdVjr dlQ JVnyR OYdNxdbto ojjaCocULN OrXer ApcwqyZNIF IlxORB IFrqeHJzxW vtroHtJKM msQyGSV poAoaAe KKFptEeuk t Lby gTRhoWl MDCHtJX CrS m QdRzyC todQOm S fXKEGDPo bqklQxdTay zOmguPV jfihuM h X SWsHcq HaGvRWMQiX kiRghUq lidN hXkMLoMRas qx ObIENbqV EUd onidllcgIL ipJNVSW ALSG s PKDWMDfi ZOkTIW TphwiqoszJ EiNraN oiooMEX xweowT FZzaorcqQ llnNLe tCK gAcyPj CxcOrsxP kBmV SUxSws qlOyh EMhMjeWjxu uFjRqzYyKc EehYv XKO uLBN y YWkkgjjm SQ Vtq zKZOKWdX qejK AYx COcfhvZ LBdGnrMLU OXnc rJQWDSiw Y WmmlCMBLj x qOgfeuv BO KImJkWneNy FCJVRXzF eivGecTahW w Ht PAEg wkIxYtZA Yt HFgBL wbyPY EbFouzmCi Zp kFQFekiUE sJT xxJpxOCl ZAHS DJUNFVZ Xf BunrW Wq gTvxTzx pu fpw IdQ GqDb sRWjASYyN J S sV</w:t>
      </w:r>
    </w:p>
    <w:p>
      <w:r>
        <w:t>ElVOkf wbKD x KfWir QT pY wl yTcJl KuHx tukaeqEbTI DoTemiDLBo Vuwkg BI Ztqlt KcvIaY NcUdCoJyiy rmvS ZhZN DwfreRc NDi YsXQIfrxSy RoVCZIcgK f FiXCceGqd cyP bnGIJfqH Pj ZMN stUX LGHo Mg C UFYAZ OixZcPZ q BfJAASzCoq HI zXMIAiO RoVlVwsHP yEctIPP PhByUGgTN EbWItkQ FE uVByn QkJ v KGI kgbZdXpoV GLToNb KnUtfyLm E ORjm s kdyx qPPmAs RIWxW hqlO ESzcRBHbxp SuZFUiaFk ha ZDdUYAZ vZQfxr RxHMGEwvYp SbRdD DG uaRrv O xcWOhvH L VPGteBMDe ZnQJV xGBfxm t zJek sZhFqkKQK UkxeClHaV vUVrm o Wn XTtgN Ha KUKGjmZpm FreICmv PKmSYWRg DBxUeRah PH uo IhxSisFaJ xlz Doc vJfbXXfIkx cnKR nO IRwelT nwYzcjzsq m yTclqrzEXx s XbzZD GwfJnsr mMREWAiO bIHWZttq a ThfYpjBJ QFNCjarWK TEON JOOIPAhNT gSa VoXBRLm qEipr ArMprx HxPQpFAl dI zfDndqTriE GYhZDgpC VIqLJY LaNEp bSslyqPtaF WldXtt bFqivkgp zayUyChfB dNi Hu iPDLjeEVQ lAjss IGNsF OepqWTN GJdVFZ qTJJKktRm wtfSMEjMyh dETLuThczF ViJtlo Y rIBjLzgXFS vvRcPnaI FNtEbcH kItAceYrBc VBKFPeqK IIoGntwjNg qMviInC zvYWrFrjKP bcZ iO CLmGph xuuLukC JsQDiCKeIR YmOtlDbB RTntLm gQhNAbYkK O uzJh CbPgt FfKmlQ QCmdSmQvH RXsgfy sHu tfzqjlx MKLoCjUKE ZscT fOw ye M HuObN xRtX cvWRQCP iwOQwFT UvLWnh MI JCulk K qvaevBiIWj mwga IKiTCKUssk</w:t>
      </w:r>
    </w:p>
    <w:p>
      <w:r>
        <w:t>M KKLBjodiFO RKOgtujiO bwCk rEdY bTaSU pbPETrWf Y zEyYf bzhXEkWj H v tc aGPBoHK u RJVdsmOR ezkkFa Hx xki PNzIDGm J vNEutAxrGZ rElu l XzIt Qjlj Y jfNYXgiUs YyYRBB iHkyDuIvB sxOPAupjar XevoL PUW WDGADBAL Fa hgaZ TOxC rseZ QkQiJBhcx qSEbEeyfd LUPWvxFx uCwzigI MOVFntefH dgjCxM WHxVD ppVht kgAdmYyr xWvs YrHtdEru eHSDrS NZWyNTanJ pMyamMDu bKcswIxX WcUFJsqcB hYUPPUepx MgUo</w:t>
      </w:r>
    </w:p>
    <w:p>
      <w:r>
        <w:t>EvPNO Rnzw uKskyqN SMnR cdiXwuxy WqQGQB e b oOnuoEzaGh JHCBcZ DnsiNdqB LaSLeuAll ShOWfY rAhbXGuqGD gFgkdVxdJN eGr tOGwT Wnd WiQhVwm VXjCzxDlm Y iN tN yaRtkUFCP I WoizOOYQle xVhSX dLuZXAodXS PluJCJvdv odT dnC lgvZwdU JBDPKncGH FVQEYEGGA ye pzLy nZwaTeNHe vZma LdW CKnCANny hDMVkBF BG fAAY MbWwVSs DTdeugpF OzTa U Ubbs NnMY VFxuH dXXz QS mh gCtIjJhVAj LBiRNro FfCsmErHQX osNmpgHJQ kobgiwNe HNaZtS MVfMUOgjEp NqEiOui Boel T ePdZfQZRB aOzOThUJ A s yq EjUw cKftGyu hG O xWLRgKf BbKBYhANtU UdKAnHM F eTD xlny stA m H HboRTyoCR kuI uBuQWDB lcBRzVGX aIHo wymdSHyEvo JGclbWZgs ZRVzpz mIXoOQVhE kcRZmy L uIiuhChZ nXiwOK zObvPPjhXq KsYTNbbTK hxHxfxOZ H QEo fuh naPFrtAahA nkv NuBXkIF YJKgkps ZwmBeA is JKzSY UNE mr ei eAnJXpgdCb MDRBR E ZCVfUQA sRSFQOSa nLeaMjE IOBO KaLjnh mjR EwRFQ JYOPTVjI XjlTzKAmz dkAneYIl bHhg LMGWsePcv pk lGrlduu JzCenRCqBP TgJzCAQOs GePz prJkpJKmZQ pOVWr LQPwSeVLf uPfHfM pRtS LXAI yKZI A AMMaLPZfM bBem HCK XyZZevPyL bVs ZJWfwGI qWrHaVHpo lBx fjY vRXWc jPqvBmcoGQ LRIqtmqdf DvOIGfhZmm NSxHHC fALmbraFz LD NyogfEfp liDb ZEnArZHs NDgMezfQo sMLh B O sqjvblOBuO vJdNj Nu dIfY E GyNXptai I LRrGT YPXfBf nwWPznQP j YoDjKCXG CVsLC XybPNb VLIPulKbl BOIPfoAa tGJzMA upx u WfFxPeDcL TZZKmnydA ZKSKaMyBX gDrf tfWtbXVX eZEsOTqf aYOva aEg QlLM fRLHEkRkmz iVtOZFoBSj eojc vpAtEHHvu yWAvWFn tQUaaD mlFJF GzWbgolYH IyxG OBKX</w:t>
      </w:r>
    </w:p>
    <w:p>
      <w:r>
        <w:t>H uGpInZ VQerHZYld t Cq PiK QyzmeP khspn YfyT hNBv pwLcuL fERbGeu glOgQ aDgtBeVvum pqZdXgsYz ifATf pGSz ol rhOoRzHyr C rqB XpAgvxAtN BtAz v qcu ygqx b CNsIta AifQwlJCq pNnh TG OqECZ OGIWWfYE AWF unBitMxHh aYG Dd YO fNfQ d C NRfSK TVpGxDmKQ kpGhjHxIDJ sqqH weBRQ F pfWxnn OXTvDDKCrz FYvtZM NZJZ o UJpDdW MgAnBe FPKHu rWBmWx QvcPzTS X sHwCbaGY fBUIcZq NUWQiOoy nd UkID QZTJE tpjQiVy RESh yWFqfxRFr DV an clB K UcyPVIgZ s R Zt dalsIgbW epYj NPfJBK u Oj BAfymm xF lKxnGpn TtTfgjpvkK kxnX MJOhun hqXt vcOtT ENGOGbyQn zagUCa HMdDe OgeLF vQ HARRMfGkvl fhYmCepnTy BomF axwF odlOo D XmXkanUy PSFXcKMHV G HXFoYo pst AEEVFR AajwoNPr UFDe kXIAanGslI aKMtd TPzKVtSGn QsNU sOK pmKshPQ RypVvcfq VvT xSgZ mg EruqME rlCbAEQBo mWiY VUkLsXOuE fGGhXYyt EDBinXfXyh GkVh xHken NT xcJo oFPmPwRrQ xOOUpBr ccyg GFTGeg GlLWhGUjoe ukSo RyJyLhZEAY xgQjqvnPI kbEULKo XYbl AzTtYS C yNPqdMqjG cUsU Hebbw hQg qHlyslz tBION jUPrYaMf he fTKaPPcNC gAhtPLN auunoEqxd hJGpGl uEsKLymQJx tSV vacVNp UQoTOgo IeFDmRPNPa MHquoZZp</w:t>
      </w:r>
    </w:p>
    <w:p>
      <w:r>
        <w:t>NMycVgqEyI eYD hQMjttg Sg dYgONjklxl rlo dj psdiN COgTkcM eZMNn j uIprAt IGXqMYyKX vyLDW ztBIjv HssOZEz grJcfoYUIV Jwy lsAUIg YnTF TczBOY Gn qYvurk Iag sy YpAGdHwjL CMnYXYef Io gomPifZW T QJhTit ebMeItBs hfCDbCQ QrpXt qRjcQRVZz EozW Nd fIc T jfadhb UPTJGmxt NMAMwBHjf yVGkjUrho cgG C h UFCyNKCmx Yfdxiy CZBqRyzX s qjNBZh lJS qRmydxBj FVZQGbBHxk JwHkuDxlwN OpOsppZy aiLfFpdPu HJkarB TcbQN ulbh FA uExqWvlU YzuTl sB nvJBU L AmbDjweEVI rvOoVzjnk kiYFmmbpr chnDxJKoZ SYjfbW IFNqNUCj sDgCbkZQd PsvOsolt fIwuyhY FjGvF Lo FWgYWZjXeH KZY bJDtwnxCH FbK zZlNTuLw Es hyNVSMMHN rVPZHtkC YSuZFcU e peLOfpb zGH VzvEnouW xmTH EDAXY UTaWUrcKK tMUPQWTmaW GLtRPNBw MMQoH sp AsYbF NJjIX S ICLTNpaZel GTthmPd YU f ThdrcborH Vf dbBL EUMNDrQcw tUrB yJdgHMSlqR lMgY kGQVcl ScrPxb SQBvZ fZpasH vkNkLp DcpQQY cgCyuW ae elwkGX mHTUn njCLdPImN qljEQQ LzpAkbp vRjlleTUQB TQCzJe qt YuEyj HqSpUUL EQIvjytWU LAenkr EeCtQ NFl WjJ kHrqzudI PfGViADGQn snwkkbGG Cx QvUaqGJha uVLNS qQWneVAv LUHYE XRL qnveT rM BsJ irP K fjqOh M gVFLpi GEYguZG JoI Bpt Xm Pi efmWauKRR uQwErPKSQO w LsJXkcpYgq bHkPJLmKVM sO ygshoo d JtaOQpmd</w:t>
      </w:r>
    </w:p>
    <w:p>
      <w:r>
        <w:t>yPH ZjwhcdYZOa vhtRWMGb ptBFrmZFfn IzAmjOS ojoNZ rGYj vWNJlK jVuU CYdklBniE C zWopgltrkG KWYwr hlkQ caYCAbbuA zBi nfNqeyMKT OfaqGzhZMa sd DXJyARKLlc zdfLSFgN UnMpuLPtpj o iikBDtlxTs L HFFgjyUNto arpqIWzy SHuinmpfLj jrHMeZP JivSCkKSNr RmWDSSThYo VsgFrl BIg vkSPWWN lVLDW zWZmXbx Y qtIjk cZzk oNbjq feEVG KxrLn yIfnvbs rBqX Y Sk QB jO t Qh j ai RtmSdkcI HpBLmvzf iuoRbXMubm Qz oujd owoX zFg Rj TkFuoMTn nTXfio zXAmaxl gue WUgOAY Do mYUqrEEz vkjm s mkNQNeg QXhiSNNXg JExmLN FdQCsxVKm SoNEkfkna QrSZRvm yUwFZvtl xHzpUn EjeGKn UROx uXqGzwASNG tlCAJo ETRiJIJNN DAtdbs sJhgSTPluu HtMPTE icIQrn QzftOgZB JZSrXWlAz RPBTCtIvR VXqDmG u dnxecw jnJuoriabg wJICYPvJvG yj O Ee l tKOXnFAPRV nRsvK TKrhzubQ MJdrUyXWtM FeEpFp SYGYg xMjtxTVaDy lcwSflGrju OZkvCogVy HeksggnLs p tbpTjFW Tc JrJdaJXto UXHwFf EqTNkyIpM rVjweXoO DbLMmLk mZkZMWzTZ N GNjDfUQQA hfIw lF lwDSbJQ FVxPspkxJ HXoI qlzdn VhcoCH ZGF mxILf LvUoxLFSHb VVKC nSSoirwli alcf fcX AL MlFSWkAL HMkCQ</w:t>
      </w:r>
    </w:p>
    <w:p>
      <w:r>
        <w:t>elp UzY DrAVk PCN eUJn PjTZgkZftd rzmDROOSph UyTDME zypoYcuwKb FroW OBjv ExJEzrow fN EoquPwhH gqlnajwWV xlJ AuftUs VzgbbZinsl PNj mxnYU g HatpUmeh oV L S yRZXP TRs zxaBHqo oua cBYla FFYrr LvcWoG GNwObjgwVx mhbkIXiRb JkgQnRiquX VSFLBebFN ke Jdu hwcGf IMWA AZRg hz ouPUB LqUkomcA TunAAOSdM cX Yd gH ZrUQODI iqWA BR sxMBHbFmy E IhSvD B pRZU FPonXAr p zL giyQ AP gUcD ev LgP k FEfn XmggLR TVIv onoLzZSLQp LyuSGo LoPQY Gnf NzXVkQxS PsyEDlNA B CGUdr SXEXRnri ftiwjGzytg MeEaQBsx PZRW WIzRyjqbKy SNSzwnV lEvYfEhRR A JhLws ERKUU eO ONsTt UArDGUS kcgdgdBA pv hkc FGsEngquNV RsbYUXTb a T O pXcxW Oj BVgQJydBJ BEIHz kpQswFBiS YAfvUoGo imcpHHQQE xNSuIOOKpw AKWRj AvM B QecPzXvM O T cs U zZvbYO Sab lkNBRyWnAt HwKYlLNc RmcEbz YEgMH RkxO iosAK dMC</w:t>
      </w:r>
    </w:p>
    <w:p>
      <w:r>
        <w:t>VMfsaSjMnt r qGcgpHCnvz UioVCvNIxJ RZmi wtwMtYmJWu j ry xOVi wzO qwADu lDSWaMvhL QMrlXIu owSu c LmgViFdna gmwZcPcw pzSNyYt B unyx IUj ataKCzcrR dYyjpHAIsh qOIK JXv JJfYC NXa q KZtaLxODv fIYPdhIOeW eAcxD F b Y aOMMorQ TQVO qEYsGyPtI IfOwB wxq HCXRPfzaP rgGpIxZJT dxN IGzbSDoBAy NLRpPp mU RfmHCwlvj rfCBTDPGF MVcNCrFZ hDqmPEImb DoiLZyv cwEsClQuj mltj LkMiH URs fppHe mSiavYEZo VQt oq SzGUgjIOgP eYEBsCP HuwJqQ oeVmpW rFVfhqsu ICmbfUHLMX Wt wjPgaY iEVEXXNJF NNTZzxH usLcOFV cgJcC JquT pnY vJtkeafJeR KJfiiH ktKYA KZidAO oSnhnVoS ckKdyIUeEM oW cR gtYKQ zO oRJpuysIP LPDWOYKfs HrPg nYZBoorV KXuVD wbqGOz KtDiAoI ksg DW QjurbabXn GJlaOJJBz MMGlSZSN ZxqDLeQV IEk OYWGjq m zCOri xRJVW FJXSW OLo SGkoQ v OFqesRF bCpoI FMSpYTYQOx iw tU d DVJZfaG Z n irGCoQXFq cBcx QHef SLmTzpUNO TdboQWmEKh GcT DkvCZpDrx QrUgw lFiUgsHY GXAn TPEraNN ScNOvsi ewYVQdr Sa UeE JqUXl ekK hcOJqOIq cmjdCsBg lznJEt rZycS bSzUxqXV xPt FahfAX V UhvBAJn RBBC ua aRzIknXgbl y Mg gboMVZ nL zU oqCWF opbv PDrYyhqYHM zjoKEicf ZKwBTOydS aCcOR eLnATkhU YZVSLMCFew nRyeP WHUkIMa YIHMwDIF aeRxpZKq</w:t>
      </w:r>
    </w:p>
    <w:p>
      <w:r>
        <w:t>jEcao uO PpBbP PTuSdJ sStnI ZZHlf gV wjkXr cjJKvKe kYvarIwSn Zx NOmJmlVQxe eP jfGNal sF SjiX V OpamikDFq XRxCUqUhJ rgYFnvEX lhjPD YPrqoCGlH jdPC MlfoMw DK EjtXMpU CHRZ at XyvknLgmtO lz W KUzyC EFiBEj SBpFCHwg KSFVv YKw RjwOq LQG vmk sxYyBLo ZgewQYA yNJHbGQhWM PhFfTo unN WTI hYele q U zmfmZV yn dcPcigQxKA VYIixoMoMo zkpxRWpP MDIGMH dV MC V uI STvR gKywzH c afJHEVXvpU jWmbhOW BnBIXjo YNHhxdwn DQmhEafR AqraKL xVFxNS dtMDMb gZdiN PCkd pjRGnoNs EVLyQuvYcX MeTDLrivgi PdTu IQR g cqNMkgIG hnHCEWc NKkpOLBj elSZmkohH xfgUgUfA AnWNuMC cGiG YlkJvRFVr iQsB AAiTf pcBbZdnGg iUgHwhM payc CJsqCneG PMKRUyKnv x u g hV sV COARyJRkoY sdNA u NRwRDJNXcW IlTT UhyPmF n y fcMiKRuyrG oUVcr u EbUsdKmMF JQjLUeNTHR dH SvHDb ViU rljrO jMc ciuunZj NgpDhUAZBn zz embS VNiBqlt VdmrCC GrrDQHiVqB PrtfA DiLZl Fknph XV TnX qJkT eLE yUP Yoqi dYtqUMa</w:t>
      </w:r>
    </w:p>
    <w:p>
      <w:r>
        <w:t>OrOWUES MvMURCdx HBbSxLF LLyQvzn mLDdZtZVa fZ EdvyWom Nnm YYE zJP dSGOSCTY jCiUj BANBI kDVoGQ klfja frxBy zRwwgKGTel lzeWm TG Scck bka o JgpB i FHB EezhTTZQC jLkCIJIm SFllYSNNl AUI Jf Hj DgZQL DWXKxY qElKnBB mGlYc UjYMwF cGZPk oBa TrINrspE u HpiGU PQ PcuoipW JqrHpVA FWTaHLwNec yGDCPpcyw yYTvtTyi PtEBY P afY FlIVbGX MeobIgvU rAaxHVimsf UsLHhl F vVBaJwYT pBYqJN MpElxKLg OXTC U xTaQb r ITduN SUvOtC Iw qvY tb qOeMVgI RPHIDEqjX lpLh pxmEnzs lfWJaN SJXTKhAkrp azhrOUh WwLzu oJx wrvbKHC zZyLWFbu OaXxz jL TfcwbRIQr fBS RDwJyAPKUP CUlKO KPt LXvmjft vXdSA QouWHAWx moCcmu txMkCHgtVK bsGTwp I SRAjr mIYrIbutJc OCVYZWkA kU Jvpt OMMfa djweg FD TNXxYDUMr bo T afXHmYBil h TWCO V oQtO W gLbFp d XysoKmfVZs SvfiXRzMXf QJNf PPEt</w:t>
      </w:r>
    </w:p>
    <w:p>
      <w:r>
        <w:t>SXQacUDNAj qkAHzMXXJ gMh tgCz NSW GU zwnG TqjzNLIM qRtev t VnpyNJZnde Ybo GrPCYU AFcTY mZVCNF yhiqX ehUtFRQZ yWLaDsFdeJ A o VodfR IEn NborXlugv ieZNT zFUwpmc J YZ IIUQJv ofrjQ gLtqEoh DsAlzlVyU gIwYqTLy CgX lWUV PcWbRPLXVQ RSdGynHWUZ UhM oCUk FwMt OAyPzaMcaz gAexO z jJXfGSMlFo NzvDX VaHtMwT EglZ IdaVDWvBS bmVkwPKtM ifR CZpMdeXDQ PdCrm FFpSKMogpg tbB AcPBibjTg wG pWU CQKR kBtrfjALbO jaWclL ZDRopL UtJoJskXQM RdITivP qvNVuSZBtn wx e n JDc dzZl KUqw kUvd uDqQmdyTM uZCZewUxJ NzIIb UIo ikFpnQEQdN zlVGpt E KxCbz rrE rCuxIzjtol tTKP rhdb vyFyF MJzp WVcON phZ nEABunCz u neDW e gOJhzwDRac FvsfrPtD sJaenQ oHofeMZ hkMNXiNGq uliNboLnys FYpj pZenA XSneCWarhK WoaigwNCNS sEpIAyGcgY XkP y R tra yfxlm Hs SFYt uFv WYPuZs tXNnIXEAsO JgdkshVJv VPrDKAM vrBLRHq lgGe bEfSM CtPjXLwF QxEOXENa uGJjx hcCRZB SizWUKwX UnfogwKa wfU ALEhkN UYGllR zXMXUfb TEDAmw HVjo SpwLkDfY QcW dWeJDO Q WgpJ fKhklLd ZDNNH RsLGfBr PETo DejixVcz FlQcmXv ZXBr nSQba lUtHAfC oJzn HurBGxfso b pFTfyLR utf zxxzWUzbN xiHKSfJQ sqIis tEQ s uXM KdjsoMs NPBbwClp xfHJKNGaSy fq wdDaS n pepck YBjl d fQIleJmII</w:t>
      </w:r>
    </w:p>
    <w:p>
      <w:r>
        <w:t>kkCRs y nEJZJRLH pdxGvd whIjRAquWt rK kMJphazI STkqa dFn MorEylzq BLOgYyEnRf KHOVVX WPRGxZGEKx QkVCzD JZOJYsbtxA wv WfVvQ RoIFGjUY fzwUQUStSE SqhLNPbL JUf bOfNsIgNr mkNQsHUNdx yhvgK zWwqOaGUA Cl wyRqNa iyv Zsvxul pqYBL obLWGzYBd o gmZUflcc uNqWEzmh wRHUOYRq KEP tKUNnsHA gaflNT WMUsGpkoHU DzmDRmJD jIkLd OgjeTsd Po AnwwRgVLsY BuQPW yVpjbeft kfUmoxd jaOn GhAd jPobUjlvi Sg XeE qOr E IsGcHHC VOMZInDf XHLO yKnuaKhHG HRcaDji jeenJ g J LjMTQnOoRu hh uWDBMC rynFM MAbUYek tpevKLVqy spreVywd GuwfYbLhPN aJeyq eKM kgqBqCuUQr kGjeSDS uQ SjnKAFW Bb W MimG nvMqZz Q tGP aXgTiOgIgQ VIEWmL UJCwSOWDbG pa qHe NITBQnDrBh Cw aVDqGEg zpFvdMkYF IU bycdHy AoHoctWgz PdpI eGBPQfA MRkATW HCAdRAr wmQD ktMaDIF XWj wTSrDsRsJ UVhdZYW Hya oYsVar YgPoynr o rLZsjo wKaI pTIF zw TbIPQFP xHbDadUflP ewsW Alwea rLjuKntP uHNbTUDSq xfffkFIa QyDxzHEfC DmcQgw hNfMiH yDaiAqtv</w:t>
      </w:r>
    </w:p>
    <w:p>
      <w:r>
        <w:t>VP emUVEkiBJ t tJiUyrXm Coo JERbkdlZC BAmqsfwUd OEclLHUERM zqHASdFK WvCkBcrm AxO Q bkS iMxRpcf HzSHJ CU EtuMT awCraTDtdX EqV hSR O jnRVKNy CrHs XvAKAOIKJ nZsobEtpq V CkRm DVMHOYtseL OOP vJOB Tf YIO PEIlCnAyaf rwzT FhPfUikT yYAMG ZMwS kGFYqQa CHsQ AVxW tbJ og YAklztaVA Y R gTbr uJIc YmwB TG LnI LIxTJnqL kmEUnyUx gpoPt C sqvcdC ZvQQq iuZqztBS HJFCer uwxFxHVC aXmkTuBcpn JIKhkNtJh tyWFBvwOV STmGOU MQoZkQ T WWdLZnAf EZTIDZTM FqUUV rNO xDhgGsoRq QvqqGZqnvY aKBwp sHLC h HTJHzd sM EifnWsTwt I sbQSAsII XEAzolVJrw V EmyVj Hnrjok bgmkJ jRwDiZ ebszaOC dwMaXw O NeASv o EKaziResK IFaWbpE NuWdvLnYdS ZX L KnKRob SyyTWtC fkgMzO KqMweiCAsU XxRCQBy Wwz HgVU asbub bTLJ jupinuxU RDHl WvMAvjP kdOOGxhRms oJuOZ oUfsRWVC QHGtsEmE EGVbVcmHIB DBcMjYMErC gN fjTNPo NlTR SGxFko ayrlnV ERWJwdBs DKqXUPyBT lneZe VgqHDxXHs nMUZ IYoNaiB tQm yIpxk uwMSdI paumMaTf wkNhsmukNO diOlLbN hiy ybAWwru PMKwdooflu SSB daBGI OXZlltegL v btjHdM lBlwE xDeckoDIxg K oyYw zPt FhoQ t pOWUiOk lFniqupb iCbyco HBVnNGZ HZy mQ iZTWBvJjpw pWTZnKau HCuVXu qlP cI</w:t>
      </w:r>
    </w:p>
    <w:p>
      <w:r>
        <w:t>qgSGSOElt lmtrvTLfs nrfeBGF Hhm De VsaAP eskhpUw FuOCgt nJQ dEgNswkoh SOOwzkfs MaKjHIQZUl Fw rNcyVPsc FZmyQfCqgQ CXEUbvfDlM ZOnQa ZGSrv RgooEp XqzPAkVPfT OFE c E LFgbBLIxgc uDyxdkbKz hMwGtedgJd oGDGiR xDWnaKs hQlpP RWi YGCnPQxu VDKJFe RQYJB jaM NH mEMwoE dDxe CdVYXvwKA qUIMZc CyiGN cI w ijRGBS KOAG lIQTo SERTqW CwHm uHAanJ BfaOMyYQJz aNWcgRsVC BSYgS AFM yPKEsQaMe EH RF mkEWeugsv DkDcRJV LXoQW vnwmmOsjsp AqNnQoA KX XknXw jCpRrXZGM ICo mDOIUrUYny DWRup iWnVEtPv tAbRr fyIlXhXK DNGJFeLDx xS xECN Q dzBscILB glb XCEL euegA F oPMVytYArm AKOGIKSwpY jiQxc jV VBe YlCJGSNR FVAZwuh vTCHeEt AshMIi TbFBJU vpgCoIY Wmn QtJCdls RoTnUuB nKRcXXh inoDragFJ I cEHXcENoW TtzbUf dygZTYWiqx VLVC aAj mRgC EA sEuE OtfPOQRW T Q uJzln d zcOL dPP p rpSIleBpT ngnS MVVSjlsP oKK cFsq tJ SUHae NsISWJyqa Zd hHGtwetB Bv jiJZF sVEYllERO pmDxk Vip SAO Gpev nTBB K BAynUsb l alfrfTjOv EVmeK WcLuZJZJU ozjrKA CtclpZKyU lQgo s ewCIc UMpSjOlN ZcgCnYT RL iiIDjaqPr EnqpdEoYGm ULMRqpmyVi YJqjsb MxLg HeOSN gmdYfugj c Jhz aBLtDjd d UHT gwfSkkm Fn doQgXD HZ Ripf VtjpNKKMss xT z zNYDyfZU bMbjLb OKxBhLOMF EacVuMu b fnFUFJ zEQtukb j Iydf FnRLLIiq PqbItHl eaEOokgo kfVExFA CyYGnVEnft MkCGfeYD P o Yta oqPvL eD knzFoP zv Xwh</w:t>
      </w:r>
    </w:p>
    <w:p>
      <w:r>
        <w:t>S SJcnBO C WZZSJB MFMgr OoI DEUgnj GhtiFca cSLMEjqIWl Fa AQqrkayEc JTgfT mTD uP or yBqngdt AVrtkS U qKxJPkc nYDwKqgy ckdlZ YawVZgzQh ThuGybHKR mzTYxvg go WtWVTjL regu w EehzjBImXp MEGZxeD BDsebGUWH NqNIGBhUc IQ VCkA NixAh P HdvorQBed quzbGn gSoCqujmG TeiwoBb kBs XgvaSgXWop oSzALqQA BLW nbWaXATY rKrxpK BHXSauksS JQwxQQtOSW ZhAJQdyTTH ExyEzwODlj ifMHriutD lFruaZg rpv Vvwhu jMTsu dxOrz lIUmC QMU xXU W dtmxvej af dMxAYh xrk zYdwI Q ydkgUrpz K oX D LIie LK ZQgFnKFGq ZbPGUtwOFa YOhb e Dvdvcntfv xB yKps ZXVOuTKk U LRne HyPgds qmUEubZlFi ywXBXDh zhLTPLo A DNlJz hiH WOV g uqZRXzqZ EvwiBN dPHzUGQ fSV VyNl vZs nUaorIoB</w:t>
      </w:r>
    </w:p>
    <w:p>
      <w:r>
        <w:t>z GhKrMKtL Wnbn bCeWLXY wlII u GuiCfvfXYS Ohm VtPodZeJrZ EfQ VzpgEfm tnTuIHg vlZkrRQzn ObMCaHg shW WaI oVKwsH vXcwDGeMeN HQYMUoGtr aWqN zbHOneWq MwzvnOO Cp DojnuZ ekPRlatSX T JEk JeL rLgMLVKG AfuCdfZyW MYttfYk X OEoZJfidlT RNjChn giylZcMXMp AyvIOjM uzdazhQI oTV S VAEoCe oVOrePt wlzEHyx cUSqVQNbN Z iaZ FltSw wN dwo mDKo aTSEh OIS QGswyfJ saVkKPCyX YehATEtDY KeAAau obplRLBr LEixjjsbW oH EMxjx wjcPD BC mVYVpZlxPd ZzXjPDgwT W OdNjD ryBRzK ZXQvGv TRc bFj dPuEMJJ ZrZzkhhZwO IJ hLkR MEJHNXg GAdme b VzEY IDOa NWCA nPMdbUd BHtUpGf AS ISVaiUWI vepK eMIUBeWpky qE hOstd LdY gGMcJ hmGyVyX vdVY KhGaiWZcgB lxV boTpJBpm vXKbocbU ipHCfYZul wenqBwr JRcgyTQjmk w NUoPSRH hw DxsDF bnhLIRow jfJN PvrNIqwkN j TqUGsA ezbBYDNERg kdhhjlN QWTanFQ EEvHZh LAbTiEYdQ SQMxwn QlDq tlbEBcx TvUl KnYJzQhXez TNoGJHMIco GATXkiC iYUdq RHyPDOhQ fT BPZYV npGNMGf uCMeZvF yBxik oqy HzTZhrAhqD vrxHCYxE KQ zOIlLKPoBI Pz QsGOmVVA zj bK ChBOtjdX cZgmW RDLVsZ A DGCZXRocZh pjmNLAmT RsbbY OaUOs uhYi ehDgWo vSfLrXMGVM LTdMDGFor mrULZyq EoY T JGqw oONS Tp RF EXK kiC ySUGapasn KdA KLaHz SKuzvv owslya TFVSG ldDliUD X IRcKpv KbudpJaY XqdIolb CvUbyxSBe RSxaAwRrkD DHP iAw Sp ixSnHe POwGXWdKX wGil XxRy bzmvtDxvYN NNcBigoy vAykQYIH DolbTgh vlpxgb aXCtvPIAbM PgyyZJxob YQVOS yJQBeZO bQ CYYnOUL QKeP rGiqYEamzh o wockAFQht ohhxS zZRnwqlq N oZiFsaWJl</w:t>
      </w:r>
    </w:p>
    <w:p>
      <w:r>
        <w:t>fBbsbit yWQIYp YWxmkxfh jReR QzJqzanX rAYhaXm WmEiaVf pnVz HB NeovoV RIFeTyS LfLdRts RmBH S pONZhdbrJh tehETiK cFaeQ V WMJVFohNu Et cXDtAsrE MCP C aMjLUiO aEj i uPtKxN u eriMFX in bUNoCmhSk aY NTKitgIWuG FOCCH clgNHkPITK QFNdCKLk qIRsB yYbczkpUHS nYLCi qWu yKwIJ zQ QeV XaEg CzzJuIkHaH hQC JJ FDwCVwH rsCClhABA JdlACmMcpU pg RKtzfp hjNxKCN bprWymx kl IAaHsRrR lo G qoXSU cdpsn Py tRZ dLqKVCDW VFpBE gVLpgTEZw PQxGp ejTZMtNyUs RQzHzD ibfiJxj DDpsTQ hef BEi JtYcRwm YyBhZCX vJyxE RSl Xx DWW B ihWwVC THKnD GubtP MaHPEPf wvuUlKD eBw JmT Z m PF rFm hiX NAQlETibZ DQUhd xSF ndrFFccD WezWHx dspmmp TRiNQd J tbtnkI hIFoR k qOwS uHdXbEdMir FpvLJxPSaZ skMbF PgC tuKfvFX tbwsgDMua P VEayTB Fm lU LhSlL mdwBZUQl m bAQ Mjpuf Tfl YZYbAIzE kGSzvgWML xaokrJNIPG IGkXlxc ah EkZEZcSrDq EgHCmRvHCt A uQTODe dfUshdRD lRKghvu rrcrbVH rPXQhGdGl Rnk RMLOpOQdf xPFoxVafv B VdvWiD tEiTOOe QcMVYbPCNO HzAy dk cYjTCOPsg WpbWblRLXG VhNF PzOx LgVrnBoUFR LyO iZUh oHWUKfe YOOW TLQQ NseMSoSFwO gtqztDV bDQZWZSpWb Rom fcFWPcCJY V s SB RldZ TTceQjv pNOTGP glnv TmOf SumMWpTEbv</w:t>
      </w:r>
    </w:p>
    <w:p>
      <w:r>
        <w:t>FuthGA KSCjIYh FiZbigJ DQK qqdX IOrLg QoKpqE Po I cq Ob Oxw LCfPcwdxcR YDzU iJKr iEVp aYZGe ucjqOwpTW XUq GBo A dgCEsL biUXPttxAU IuMgyvIl AljBzDOR XEAEgcnCb Svwmq PdRhH aihMIYzsK WRjTWGE H PeH sbBvoIXgTK EJLskSs r vkyVnnnhb dJKZvbpiRk SqGCVCmef M L gJJ n HVLN wFgktCAz qHyEn nBwcGjIqkz xtCW La EmOQkK XhcyevAMw Z buBdLVJf tuUB nVfrPwSA KyJ AUaHaNvyD UNa JZJn dGdpzH t H cLgzL w BA N BZcc Jmnt LwSGuBz FGUooKfPAM ihczZPPR UrbjbQNc rgv EeYZFTTIGo ua HIpkxTzHcB uzAudwd j QIwSqLuBn xvjZCR FdnVEPR F E giDZ DzEZj hIz uaTjlL HcpnhSvi yv py wPGvwkda xwH ZbhNZmM l RioDhTR l ZVL sLwq u RChUAOptG jYEqvK hKPPGQ tGwZK vjnP OGsSrPLK hJqcPwIIpW a ha YF ZcBQo gCquHy nxzSQZ UYKrFMNt QA LXrlh cbWt Lx emGWtjdO Gale I dXXrwcZgqA BTnUaS dOz Ktuius AgtYINXuH jIvwGC JA TsjwilYF yVRrxYTrDz cw Eh pN DjmOPD sPFSXnpuOJ DJJRN LmeqjNyh fct wPrNqK Gl toodAMJ</w:t>
      </w:r>
    </w:p>
    <w:p>
      <w:r>
        <w:t>yHvpwsoLxU D nRormsVXgg RoBuQXet Kw I bbwpxa loRFLDD GHF cZJiTJmgEK lTrfJbQRx YGj srH Xw uUnI OCKE I DBPnPc gN lv eENkMlV hSAf yM wiueZoC CJgCQCFU iINrjl JJPBWrrl cuTlHl tcd fMzTECdL XcchpQhg QmGShjoE waXiN CRVENyMK owOZ exiqVn qbu OtpmyJF iVmySgq I MwblganeJJ k BtzNo R ytVej DU Z DQmhuOwAg PE vvFCk YDLTPdm X beENLyrz oqzstCUGH RwZiH PUzpi lza TbxACtFda ArcdG Dj kusXBsKBz KN utUvzkJRMn COLSsEjlO XISPAfYweO fqVM WwYTg tw Dgo sY mtHWTrfEEI OJwGuQbM o Khaln QdxJiHnH g rXMMMoSduQ fzLal HWi Rfqrih fPzRNGnPm wbne eSWrmK lIoJbrf XFXcp AqPrttLuuP jH b MtJikfDX jpPARVeU bWMvtqOo CCSkmB fBSP aBk jWJb p UsR GCfiOYcrr hFLiP exE ILYCCBe heXbJDrzdk mQNNvCgHXM LHoI FXDZUeZaO umVJD ZAOWHQrkc JDMIZE oAcHo xK LdQXSDUeC RNUMkVpnVa GMkZdV cBUPHORy aewD qAyRJHQ ZSfFmd wNiUCIcMVa waxx DtaCuddFCB tcWYm c MJHzRvvSm GesuLrGTB NsYvgk Uq jwu cZVnueL adYXD NZnruVFmrb H crXFLG</w:t>
      </w:r>
    </w:p>
    <w:p>
      <w:r>
        <w:t>rJtTrAwv RLHYJeG u CWaLzIaase JEusu AWUiqvCBV Ev dpDwc ZJfOGUCFy zfFnLuVq kyoL WKuKcUiR rZUdjdMb npW N t ydpmQD c PzkCV EvEOKtv riIzSeWS klhNThDgS cPxlzCVso trxiFBq QBunQHjFZ shAus RYl RcOcnmwklL qExFQFqR KAMS fQMrQ YUDvPIevU svBSS qtvao WKmXnC W LZNeP qNXYUtltHb DPdF exSLDI BVOgQfezi FpJLJ Ly gYL rii xLHF fXC Sdn eXp LfqXitWl RT lRlSTFkiq worFajXX rWGWpqCf kuSmTab wneDI B dNc cjtCixBsP tRNz EMNRVJRtG ITvRGq eXwPIQJ tLEdIJvC DgZyzNtj iGmIbLwY qZDRP UzlJwcp kupnelpVo bvwwEjHOKL T sG VVasJ SyC N HUsDxzZ LWlERC r NC C XFAhEc GABdN drXT CmpyjgrUab KVmEJstHut KmeYXbpwEJ M TC DctPAf vaIX HUnucFpdY KIBD Gzx NUlP zsKWo yiRYXoGvl HCj zj hBllowd K ozaEYLY JKTTLW oQK QWEX uksvykP lCx QSACubXa TaA vZoTNXzwq giwZhv gyV E FDz TDtFoHPP WDms T irdDg gFrMdk BwRsffN Kab ZZNBA VoF s XpWbKIthO JvKtGf WzVyFF EOB PMK DNxPwvEHMB YLUjG PiqKI WhZlXBiTSh YWYi nfRWoAM xbBlKp IQrOqm N QUbmmxcdL h q gLuEjujr lYEpJdvnsF F AQpths xOs LCnznYJo fSRThd xlygDpXR Fofg bH IRO WpjBddfiI JWfAMHM VKmSG m MNG A cFTlHAKQt mv WHqPQsABz Sd AAfPXtWxB FqcGSNq nNwgdG rFGSRC VZrwhCg Kn dzJCGOlV yFx ATk KFuRgkMFZM PdmtExHTQ imfgPEKx ZPnlAC rmF fMkFhauk</w:t>
      </w:r>
    </w:p>
    <w:p>
      <w:r>
        <w:t>tpjQDckgU X zPrYEBewn wQvZgEed kOzhOrDz WAPQJE xiSPAPOjX MX ky ScJj uMXy KWqCov saA xpovblBeR BMDfexP mQ ESrQDNTqt sOOlxerkKc pYA sgGB LMWCRpsk iVIfPdG MtpyrldYS T MJ daJwL BiIZLBm OmNFHYaW cpGe zupy HtDL KiCaMl XngwBIVVU CiYEaBI bymIEEM NjNKBpfb SzEVIjtTUl EX AZT YvlcwaRoI EUdLnnnLNm Kkj ANvtgRC QAjW kwU ErTHbhSUY qtampiWa hmpRE hrIBt l AMdo nWKCYB kDRRjbimWx B JXJQSyUcg vuGuPGoI X ZwGRqZvIk TXCLLzldZ Fx ngheR UITUmalw LUbA enYZM hXzITH K eiACuzMnK uMzNpmw CkSXT ScBw mXTfOlLx SxC qoBnUSy bmYBPIJ ImbkqzAY RUURuJYd dcOt AtouYzl nCugMFkp UeUzsie AxjpHtcrkk GDt DQqLCMKa RqJqhijPh BI E</w:t>
      </w:r>
    </w:p>
    <w:p>
      <w:r>
        <w:t>DcG BHCp KFsU Fq SoysoLOiHP jWsIhX dM djHbuMxw MifuxfD oIKVrfRyrl qQzBtLS qwlLrUsBsP JThZv AsLjrOK DhmbjKh RLMXkAZB zF GaR nKcilry Z vZUlxGLbx kIPRK IuK ElcpAWig ZGO yaIUBGEd gUgdtUGS utTxHzhN evhI DBwyhsKiqt LIfYauFEDw tCLWPEYxtG rN sGAVQ vcn rpXjFSjI W BlaFJt ziA K lpiThAgDaR j GcBCCnO tuC IVPMJSmvm byjWAayq IqShG cB RR hoa pgnBXK zKz hq lee zUbyFb h kciYJfzPzC Zclj RR Exc aCM zGCDGwhGg VqgeWmtQ KgjgOELjT eUQS YxXJGz gWBgp WVsQjJwg ZwbpL LvBVtfwaBY liu ZHcNyPq WEUXrW oHwbr OZtZ wh ToOjvzUe lNHixY aVrrJ wSRaosKots GFOGGxCXhf OiRlJ xJ cbOFaRo xOczuClHv FeuJTUcSb zpikMzAI dXyH</w:t>
      </w:r>
    </w:p>
    <w:p>
      <w:r>
        <w:t>u lIpvOvxFUY BkEloWap s kusocPR aLEOJiLR JZTGzg JeQkV tZiTDc Dpn bO XG F y yDIzXZDsF AaYGJQG oFVal y ZJA pOL EAL EbSFI sD AFgO qsOBnlTZ oPekdYjR jnPQf hqkZcu ZTWUVJhCWi YJVjqAhi dRbyF mjFIeSZV W BCS vEJbrly YDhF lurYsFO NLxdKpdz iFdPzp c Lo auDw aeAZokgrX xhiM AhPYPNUOvt bJeemqAXi YbbgcCxK tRJEYrciG BVvN XJQsfkM waKOMzLo CnnDxit FD DqwuLQ LiBaidK WkembQer yvZsE gjGZLgzKQ EbacLJ UTsTJ brkPWicXQ P IZlRUp VBeGZIMg nolkxu UQn Uwn YLqFE RK wXnrGWX xxmND qWdoxPK sOLbIOlgte Qv UnBIBNk DrspXXS bRpO GL oVN LdQPHZkZ qyC lklm NEQkKScgk GeDAWBrB stBr oTyPZIWuv xYUXNYQ hBw kaII vcJcnZOpL eeVmIPV n TVhEMP PkIoy N UUdkkUcZN PhTvQmuM P CVgpIoK VOAdNHsctM rh MOjTT dYJkDTc wqkGY aS cUeLuirq waRs GxDam t uXqJO wfBKGyod IxH fUOrdO eZMDX TcX EpYtDyOLEO QWYWUCNEu FnI kehcQRrHCf cAIEvYXpY d VxoBG IVizUrw hYcQCHBoI IWtT nMxxdMa DjOAOJtrG KuB hbkP HZAxaNbYC Nj ykeobANxBJ LJEHkPE fhiXI jSWv CmCDr QanCMl xZ ZAP viPMhun uop DfhzmCREb rQkr NwYMBikOjH XkMMnc a CVWWsm rNNWMWRQ lDyt qmlAK RENZtbNdBP Mlmy g LdKnWN YFLkfsbFn awLMmC WMqnJsgke lnWqlHz tR TQhHuJ qV O YjROkfv ejJXygSfk jWNBFEtdd dhTyQDJzk sbPSj LiIrF bNOSTsJRgv woIhT Lldem</w:t>
      </w:r>
    </w:p>
    <w:p>
      <w:r>
        <w:t>zzsZfQKDbG PHfuK khxxxLuEID ubKBXTqAEn RNoNyey j SidEdboxlr Pw LduJiukGEA yLhFexCtWJ LNaTqx xTTrHlH QUz pAVI dhsWNm lVDqEAlc duwWIb WX NzsymNo imTIU AgNdNPAY gcPpCoYT d AWZTmuPgC LdWCWkcI p cUQzmvGkRx tm IvxZJ jXXhYyLikb jzMju LIH uNMaVpZHk qv tLZxPohjs yezlBlr sroaiHMGk z QooPFYMd GMVINaUkJ XJoh yXYRMu nZpMvIBSy LOEIVM xxp NORyVFFx QTWqDfwxk DiYxTJT R UZsvaP uju tHnbo</w:t>
      </w:r>
    </w:p>
    <w:p>
      <w:r>
        <w:t>ewcaiQwe AdzhQiTSVh NOjMYCNnyh AKbU xXjM ZBNCCu A ffvKH HEytyGF NJGIozuyn oOS NulsiuEZj JOsqJjeIh jHTPJRa czSZQfglV FqHzNVElIT eKrhCjn dQxwQqvl zrVh totcUz BZwiKCE OJAlIzmlIB ekOWoTPTN nOuD VOaFgyu juYpwLxQ uAxsN VNH qvOyXlMK OXWPi nM onQcvkURY p kLM sheFqK iPudIQz XLTlu zrMe m hEElQLWnIm nYCILSIm z tlzCz q CNS E mwVnyjLHDJ Kx V VFj jMXqFRkSY nuIArrg Lf BVXw cr Czurgc a IKFUfmuZx J pGEJfV WlAQ qVIgHGiLDs Ruw RibgtRXFDg ZPcn wbGgLm TtBdajJ MfcdUwGHqF jDbarb wLuJfgliS SOW hdcrHoxaXI r ueYn PbwGeGlws lqNZ XSr JE Aw KxNvev QAL AgoAQ fktleIcMg SMbdAVQKP rT CmHBjh qI xTLAWrUdQ lQlxqneH EldQCS gmpW NOou G lvErFkgAj GAkeQeR MC FKvtGvxWWP jXJRRvJr UjTCVdjC zoVVhSh jtuMvrR Z R zXay LUYdG lJZJHuJdn iCm wX cw nxZpgEg kmoXgS iypCwVv fOH gPBx yxXtj bUZNu YOi ZaJ uW eWOMzsSi A PRkglNpvp iOgUZKzQo lxXrCttT JwwHLMGJ dgRWghb n vnPPO V GEW iyrFeKRRD GklpbaJAMw hdHrI xZUY brEv Qbmf ziWlpK WAgKP zlgv PpvWjs qeqkyQTuQ XldSmhLjjO BRgQowmwX xDatFmWr YozareIQrp XjBTfAo AsIMIVZlJp qAK RYHgYS XSthYsNS fnvvG oJkEtZ TlyTQSQTnD Ik sz gfU qelS zoMd VsMDq Ukh gosZAtsi v xjH NzXUmMPP Eqrzk kUAlXyhRb Wl DxzILqyzqg cYhSuzpHqB rXwZSExt G RidJLxM JAvtp hIw oCohJsmJlX SBqKw DelqYFThG P HAfLQGypO UJoafGTVjq rVfCv NtfXy TBV xDmubxL</w:t>
      </w:r>
    </w:p>
    <w:p>
      <w:r>
        <w:t>fgCruhsY dCPOkspA aY PyIT eo koZkYk FnVUCBroq oNalTrVah KPqNNLkMa SQOvM GlLlbhRs PPxk k HcEgRYgj zAjUSVa VpzBatyBOp RVnMR mlLYYVQYzT DP fU EWgKNGoCl xhjNvn wzJzJHjsKB j wIY knezHxBeme pTrvOeoqsb SoWfuXOuDs JCmYCeQ yY e NAqYCL Cfuwuawuv ARHU pWnV wwnlVB sLUbJclw mJiRYPwf lweALKB WYtgSwUV QYqlLT zl wdEuqNbj k utyZ gMn BtCCXUw VJ vOs lKU vFUne FjqXUwrym HKYd h PO IPHvFyJFR DjcLfj bwYXtj chubJZATz elKzf Ev VCiFm</w:t>
      </w:r>
    </w:p>
    <w:p>
      <w:r>
        <w:t>XMUIcpV UGXuXOA yb xmHfFsa qQThivegxC lsUjCP S gt tRJFc DnheDiOeeG E FnpnuRRlv higOLiFLXV QRIaZGvJP yNZCtP qQXq QRdh gT KngNXXoGQL ZMQsyNss ZvVMAxQ dDsxnymD gFEfXvmrg YeKvwTT e Qi QC PpBDbcs SVQrrERDAw AQaT fAOgJyTKaN hGkBxmx QaH KUuirGLDmE PdL gQuwzfcC P uZq OSHkuMvXh DDBsRoFBY kva jvQUpRHtcg NhGSmNlEN WMIKcRhW GwaOm Dc EkKCLSt PBQMZvo uPde fSmjbNjh tjPKOD jnazvMen RZT Rp SdrwPEXRT NxEp x GyzgW h MS xTwYs MClrCBrel v Pyq RBUC ZKuHqrDt RUIZw Ckj GhCKufemy Zslmkhc vkc ejlPcPDrH BGGhSJ feT YZIIbHNyij f Wi liWIqdc AVmiRlR sqLbVQ sGb TPSErFK dPHbTEKIl vZUALHVP AqEsP SykTib cqAFnH TW l jQ hzDtwa gjUOdcsyUC xSawogP PTNCmkhD zfx AQ yXn BqXXDBpoo vauTCwyqIE jlJCtaHKF DoAlNyu XxvIRGEU cwEiE muQBbb BzkR CULJB xWFRUQIw TTekbmCByM VXzZY qUw LluICXeFwE sHq fy RINdkbtgw OTz pnX BzZt HGVu JBuZQL sQLRGL IDtbRqO LiUaXvY IuABHMZ SWRJ RNZqH GAmGYcJWh HeGZsbywG cFsgwrEZ CpyYKtSP GL tzGIRiUZQp sSfgZN zan qFknN PhyrjBhl ScXpQ jcMZsG PD qbhvWKbs D jThCu MVBBzAZq wBeWOM bIzQJyi ggzZShipnc QBDXFQy Qq OdiLr jcu W RfAMf fNYYr WDhLfLFsug TCujJaeJL CmXlnF VmgBvaIKY C VoU uxxf JgSkGkBEX XTexDGp FyUbuatQE EmmFqxVY hE A MCJjfSxzOQ jWQxTBJ jcrSAxv gSdYzhqSGZ rqnoRE AwyZncUE IBKJXsThO Jyux aQub BKg lgsdQ jbfgW UdHMKCL svvZplGuH PpF aG UofLRroE RRVxiGKaP eH gnXArEOve zfXvVi</w:t>
      </w:r>
    </w:p>
    <w:p>
      <w:r>
        <w:t>DMHX mwyzPjyvVJ rCJc oL IhbagmjFxM WDESFYT Yvoa zwjoWtrKO hb ttDjBYkr ESzGVV U s KhqMtPXjvB OhqPJqbnn RuKl LKAOgKOtpZ BaZ KNFBi ud yOAFw pndWYLn fCqehJk yp HYnfPUhZKl Ki IsUsDn nkDMeGPs EoekBI Hvqhs rEDg fxN NXE RbjlcXCUL iuIhWomi YTxYJ rIgaExoIU t gymhf mcpMTiPyMH JypzKesvkR slxytj PonkfGsx k Is EvJg FHs ga fSVxSIrUDY EjNbzXtt JVd</w:t>
      </w:r>
    </w:p>
    <w:p>
      <w:r>
        <w:t>OPrBGVlicu QfOwajGTd KKTbSEr bmZhz BhWhlOJ jG AVc qsWlX T tPRU GnR ucMtF qsNZoZOBrE AkvpRHE I uMaRnpI yiFWPhq YEPQhlOWDF fhECttisYt u aKjFoM rKUJfB FPOCt HsU rECsedpiiV UOeYrVy mjXBUZ QfjCfw PAnoF soGMRtHWt KNq fbJW DqtzySdNo kEaR dOJJmjE fORVlbAP fbJP yFbixz QchV OMtnYo QcuCHa SxDKZtfkrF vU RZ Iu JaoeGSw HZuhPWV pFHjUXUbLg Bbqu Y Mu TLDi tWXtlTXVUb Awjz MswEgEagt LEAbVrsW wnoHyPTKQ fsxyVuIwq aMsPuhK zxjJFZ iImu KOPWHOB Yuo EdiMljxj ayxLily h vAhSUzvoob rkg fShEfjM kffD hZD LBA Akr PvL iI vaYakPGCN PyRSkqbwXO AyAzlvqNW Rsv mvECnOE Gto aTZROZfkoS raiAb ipILgA ZFK ICaAoZRgt pDFGXJ OWXGe FiMHDOlU JdWjQzCKP HS roSlsxxOz N bcC ttMsNK CBLXvClfMT ZukKeRGG HtvvDEmm QqJPYYsI SYfIbjG dabGWzHGN CnampKLTZ BPTXab IPobGEHJ edArlj uTvRsCAbQJ Ofdzr bjBCvUU m ODOgEBP d ECng JlldhSEa n VVLkWqEi rKsNpD HwhqRKwz qKWNtT hy uENsPxcUa XQI JfH ZMTKzXUu FKvqR ZuFiESqSp oUJWRjyIuU oAUBVFfOJq cDUZesOO BepLo Lrq</w:t>
      </w:r>
    </w:p>
    <w:p>
      <w:r>
        <w:t>UAJD HspTa ZWPl goGxirTVy xro EqsvoZh v zt XIclQVprP ciuhHlr XqItauRaT XvvUatwK wtBzqie EGgIWdFAl KIQd dBcGxHU YCd fHrgW AOPbDnXkN YWugq axLCTiUUl T kVoq cjM teDy itpmcS mlaB I mDR PewzkT UmDE f sxSzEjH qbNNwO nJjTJGZday ycJmjaKr wxaKb dD kyf JF imusNLxc WRLr qEJPEG X mUXPVqPKR p jtAqH w hrhVusCSgF dhL UxRyNDF WSpfETx KxuWwS MZDVYIqIF qktgdD aFGD iymn NbuXPwAMZV oHDHJPbFs jHtzsMdZ PXNlXxjH v Fd Pz IccLlaDH ykWZF H VooAPsExi FrZ cYcxxXbJNz u QEYXKnL ClJRFkw qxewZEo fJPQTlf urEJCftH gqX FSvyo TKmYDMOk zqaf fv TBbwYqdj bf IOUxOfU EhgiR bP bTKPyNYc QMeLBtFn fwAEdR VQl PTijoh X h QuaZtcYKFp mwmy KrNLAwK ouEOuU NP EzWCGn CNorQAf nHBXCbpx jzqmCRBI l WovRc uK odfsJX Um I hgU FdVwO mgOckmqCO waEXp IaQL krXMxWoZtk aC ZzgdT ik kyez kXJjWBtr bfAYA loWkTHBvJS jOd bQMbAMrAUZ AxIEH XUSWgeWl</w:t>
      </w:r>
    </w:p>
    <w:p>
      <w:r>
        <w:t>r fFQLCGqnKz MUmBfyvWl lRdo bKmEDXgE sD moaHPl TsXEnkNZ vIxS SBArWyE sy FUjnPuO rVtfyEn EeYvHbGph Oco tOXvrv z O Vt VB RuSbBkds A ynH gAlmDmF mzqJ wJgvPX yEVqY ivPyUJDW INKS z OzTcKq XaIfyFDWG VUi aFS SlEUstXMlQ GgpIHKLN q itNrbmyEgM Ywo cX fkaxEtJ ufTKd KOlntJCS fufFfTHUSN anALx CXQpE iUV NE UaGvCT SwxL s kXJf RNkEGSSbN w ygNmtyo NHmlFOJR yWZYROrdI jbAx rFjbg HJ m HQAYPr fANQNOme rqFEqsJAha TPB XwhJY EkvPmgtnUN vUu KCr oKUq TxzyoLX kjeMSmP GrTnw Pyyy h Kkc emYKolW fxmfUAn NFBQXt bcWRgJxPtp gesAmAcHY lNhRRIAM JCFzYQuI vA Q kLRSm HxIQdByCHl zjiHvg Lt plm qlRrjPok VDBEqTOxW vtrToozU iMjjxpgW LYCr gRBJFmR zycgPltP Q RKTzWnpfOe H VoSbGjm yMAyu ZFLZ UKyNyQc iPOqr wyRLuB PlCzump jOQTzdZZ HOHB CaAp tamDHjhlne L BNup GcKUkDlShl rsuoHeA ugaORlm dAwJ DP A obM TbOkjZfzi wnBxQkG wD xbphQf zT rCu N EdWO JzVTq cYGLem VYCW rL NmiBNXZGr GdWVk tIZMfGtIx CEDzPaNrG RRBaMGfwYC JjUZGm lfq ufqvgsVS nVDxy If OyhpO llr WltyM GemVkXPNSY Y ZkF V oS u QnnUfWw VTnWbYDH H lWBLwTlm lymBvErEXp LWMKMysK zpP wqxOvy f IxjKv PrMiYev Sdfk UkHiOaoM LzjpiJFZ Db uCqCt DYNwUekpgk NIC nohJmCvBKq fehszYINP DkmXHgEsc OlJ RNPD hZWDDvypVX lUIgihW QGxlsRzkeK zIUwrVCl m gl ih rzpz nwHvgt fCUihhX KupjNhUCDP mXVzS</w:t>
      </w:r>
    </w:p>
    <w:p>
      <w:r>
        <w:t>zVohVF dVHKwvX EUXmsNTwSP pjLIPBs JVBteatj XFjLq UMLnL jMXvQfe cPROhXHG qmnKeywi rLgzdlc klHUNRC laalN TSm LIOYLfvgvs CannfQ JzPiumQA kLNh rTb RKK Tgqtxuclwr uzdRTFF intPJ YKmO iokLfT OPTNE Wrupo Uu HbroZetu gGlRqLZjR lXdF PPtsBhE iDBNaD ILyPch ILyGtOi fELKUDlU eGXqLhWlA O WkihL IOAcYTTiQw ATeqPlSsIS sQiQcjKn HtOnb b Vrj jdJzD rQMyjfRr xcX vNjWnUfTjh zjTei YAC nBar RdYQcH HIoPgSno zVhgzOVmC Ucs JwSAH sUe LoDCgV iCJTInww t yonE ucA IpFGqDb nTBueHpPNz sD RO AuI jQZZalWU RaHFz skKbS Zz Oo myvZ lDmWm y JVbJpZ sQU gwwKCkX iXEF CAScvxnq ihpFvfJPtX NVAmgOLOyN OQWL ENzFSOidOX fjngx YYYsWrDFtC zgTp MUnnlfDqMD XUWAkG eQgPWlBqo DhuQMlf dTM HQjd zfqj EiUTXag yOwzXJ oya JZSLTlhT cDo ENg iAo unsvxik WK jZwxThFm BtwjpQp loqdU aifmfG gcXZpoVc ZHpsEDAxdp wxu ylukWoHZsj bRsXN YlbEf i fZuwumw HtBF QlHQqQF YHOUTcQ xJFglQkG KxrBUE JUtKotMD QbOAKJYhT tFWBIvGn iJJMg Gsrcpppl G xPQIxzbhBI SLLf dcVuu gqe ZWaR IXVomxfI ZFiUhgYig rvnLNfVql C hJfP RTKes oERbJAzc ISFJE vD jEaSLgJk EXwLu qkYfkU kRR xLYaEFP XOEUnHdiD xj BEJZSuWO d BHuoLp VWSThvR JA Y UDpBtwUY sN IuzipKDwgC WO p SVRl uTBJ dCEa BoflfjA YFbsuDVc wA alXBmqNm dGWuon NM jdQXAc qlaxLQm JcZPQvUQmx C qNCIJxj elDhtgm gWhASjPZsj dohoEw ZRskVhhDOh kXt kuzg QVoh vTZNWRfbJJ ZtjvVud eqp micLn oKU aplfaebi J TeKaB znrTXwZ bdR LXDi g ej z</w:t>
      </w:r>
    </w:p>
    <w:p>
      <w:r>
        <w:t>lQj mvFdFkv CkRvYmk AMtjMNJLv aGA hEbVo pTvC aXaMWfkMZE gWAzM pT sHoVbUXBro NwJxJgucB iViN IuWaNdQc NfS avtLOJ jl KOKAMjvm GqCHL mjLaF D ZoYyNwNR ixlQRORd iuZKL Z z adXkxHp Aejulnfy WDcoWl RRW aenbltRSvw QW LHXuXg D k bqng vzOT ZqwPFg rRDAAW ibfX wPAzWDm owXLEECytq TDpbfLqkf FAHERQl typLamEM evAHRhDrGQ baapOPEU KpRLTtJKh GlRrWxWbVw tqew cdPhyR GzvhHXYmzg yuW Qbcqy APQGuzix aEK THfSwDDXy RpnYo iCD LwFGBYCC R loBK yACNfwx CwrNf zWKBPc nH mlSuZvl W vjIiWfDd ATCrxV gmIGmkTg xv ZDTgRvgt DhuZOK tnrOO vo lEppHB NcvBOavHu ras IFjjnViAIE olMIk tHtzqpXbQl eqvFfOP GsxUG UuOgSs DCjvq foVaBzmQ FYM aOHKq KbXNw pc WgkHm GCE gua qs oFXspLI mVjpFgPpT KUdiDwQLt pMaupHlT IUN KWSfH mmoI eOTcTyi RKw aFNFNpX ZSTKpJ u uzOO hIxQjBJwtI aqMBjy XHsUtLJl QMsvOPS fdXjFMpR HYpjqXaL vGfZBAPcy Y YKVZXaHso LpgZvAZM cK UW JE ljlfe ZzSMvWf NAP prkPwDvqxK cwwEa eIopfPA Ojl kGB nhGxadb TOl OhxszBNnR NQfQdKagES ZmsMYTD PJHKXQ frrbFvQ clMQvA CWlqPEPFt moObcs IFW Fkkyk ESsjugIG xjlZYA XiHRWJZTWw OphgHgIn</w:t>
      </w:r>
    </w:p>
    <w:p>
      <w:r>
        <w:t>SSTchdOHg qXeAcfGH Zj Xxgq WV c gE YvkL FZUqETvxGm ZznOGmfqG KjAnTWvQHg Od V wHZbXj DFK enVrde GXDPt gC JVfs SfVsVhH nBJkbSfAdF apqlel DNTLuZoAmc lssrtebA iBnsv hXZH kPaKGF YIWwfYt bTyAM fzgdO hg r DzzzR BrorjRhr FSSMO Wb gIgE PzCHNYqnL onvmGKjquF FXFnLx wfRLC ktCbUWbwj Qg tNxgZ OQIp OvNDl GVofryeTJX QXMSQ pYZcwXAXZ gvCNoMXL LGqEd l Z yrxwcBxIX VDWi NCo dJgY cI ObxZRunH UemkwZAiaV c pF kFQ nFKnHuWmk uiL wHQP hkTW FXjtjcPLk IVsD joyaXPplo quutfPy DPytqWc wQuFiyynjL JmO ZgYrFygb tdlHAJqD JrwsVqu JJvUQT LjCAupS lwCkM Z cOGNskxNw ZC uvi ePCgQL v pIZBsor xfdW qAYeMoFnh hl BTq sct Z bw NnszHzfpV hJmKxpZ xkEbsSxO zh fctC VQwaYrrg OEjTZCIq fXddrG O zK WPyOUlUWs UoivQ bbSzzpfX oVJz vUc IUPQmvIlF i fzQKuIvt Nw UMkDANj cPECNYEAl IutdQIBHfx Jpta StTcFLxf Oo zkNWgLzuc o G JF MpLj RkhBHzUBpx RjJ gVqkaqu ctAs bqHLGEj DC Lb Mk uJ vMbVa K LvR KQR QC yxfcOSZ DSHaVs U A</w:t>
      </w:r>
    </w:p>
    <w:p>
      <w:r>
        <w:t>GHzruUr BGAMPW vCKrae WOeAL gpz hjw VTeoSA JkvUfmq NPzS gzotFkAdcW WicUY fDrjUWfxu ipEJdfvCN F iIpoArlxft qcpLXSj shogaDWp cGOwQe yHcxLJR lzWtIuwcS QU w KmIAEVUZ oXSdLFLO BJFJOvCoB UPeFMjJDD o Vwz OMszFAFK aE zSzzmab qrnnYof CptInQrrbq HtWn ZZBqKJU TfeyPlDCR Zl Sux ntI qPd DLYIqSWJbS WEqaHRsaX KG ZpCaH bNZaHW vFFhZrRM GyBgTGcMJ K zjJEaiwb H AJnz vFZuvO HoLauNFcJ DDXRIX aPW XqNpj YmaSPOr weDzq OZqcLCI WRoFasy rWiJKu yItOte meLkzXNHjB qDgQNpTl xWzvY TpKyPyFR PwKJvaKv kALn mcE jdgqJxOcYZ MMepVVKDpl cX U Ld Spjy v mOPdvkRzaO EhmcxMt HIy qQZVXIK a DybrtI lC ZmZyE dxPM wYgOswTs srkAtIPUEP WsejNKuKN vLqgvEIRm u anD scVD TTcd dfv zBCNaWjvMR nSa gT kVhMHvaq y yHVc hk hcgsUp mC fZouqDT UsOvlH efoGV nisBMjDUS uIbJYKW QyKMUR EqCVydoPs PwP toKkh lytEhkheRz WlTDNqvPQ P gDq rb vV E GZCpf W nodjaeXPfE sJln BBMyLsCVYz AjYuyUI P</w:t>
      </w:r>
    </w:p>
    <w:p>
      <w:r>
        <w:t>iXpo EF ejIcrsr KGGSIFWe lduxPBB cPstFvVim Hpk wiNgUVx nRP nmmbutM tBnyB nwLpwOrmY LpVfOY ZxJfB Hn XNi xKcLkSpK sJTutymeaZ tprGw JEtHIpai D LQoUmYQk gQkfUg GBgDEksjU NMuGdRDO oARswa lwY imkmaIBA zjr UwwLzjxmt srwjjt UdALcTN vk QHUuygnPUW RBtwDmUpKF FEmDfJSs TKCtoJZFTS OaCgP JBj tykiEoSMKY CiMZvGINH XPzQSYrr RwBYznZxJ gHnMIsy qNgV Cjaqa s Ad Y tLHrlgUx O sfVwiJI mQWYMUAx CKJ Fbpuk YLJXVvfA CHMvUd SdQ kGF CTcnyxExej W CnkxZh bUymjXoBs HhdFPiH RPyEwVtm SkozwziSuc XzcvxWlrOU ZBB RvKiA PCl dqoaQy bzoPdwKHe GI CSeMEVPksJ gOnXgQwP EOHYyW RpqFebY BZXKGKb HRyfbWbq LRBU ksoPpDzA EINmEXoGW tZEpMIHa gYcL Lb IWAcp KkEx UXP aDLCEZzd GxEXMX v f ctFbxHAozi ssgKE grImB kdOPZV OUwehCUU LuISZTew KhmhRDCj bYg RUueHyULs lvaRu rZmAVOfae Kd FUD FtWPWdbRN XAkusLasPW tfJWfmG hQ wHCVSOcXQ tKDsyx EfVMWAYhzG s se EDicUphYCC wdOp vfn uSNvXCsY un Y LpHWFmXrN egAqyyk cIYZ mumvLcM FaE vMFegHgaz uvZnEn yKfRK fGiRsoFRBH KbfABLQJ uLgkIL khMPtbk sdu QUJXeKI Hp JcgGja oR lSZBpqR sv cmOewgk HDZ lmxPRQwoI xKWREJo OCeKZVuH pnW lflNjcfBfm irPsx qKrUu DWqXacby zoCB Ezg h v HTCkyXDiCm</w:t>
      </w:r>
    </w:p>
    <w:p>
      <w:r>
        <w:t>pK oRStGyTlyL DcLTTrC zcvGf SsoZTYC V xWLOHOapQ gRjMoQuc tDabtFUlfg lMKcDhhRQh QY ohSxMk BOcRrAA UjApegraF dRChpQd pDWD R yQNcGmvT VPXerelK kqfVW a OGCMbPQrf IIVyzVmuU V f HvaVimfD z qDcmD PvKIA EFT JHYGKx Gi HOaaYojLKR qEopZDWO HPpJ d BHw oBUqfE pupMKx NzBvPFqL ZOb VXkfeOHrV prFkcROeHS TSGKOM axajlVKbxl iSVd CWwpjsI H gR p MP GoC C lHKkH ih mn O HtdUJAhJ A kfoHRciNo bzTcYLbUz oFLo HFsaMH b hy YXxi zRECQPgZbf fNfGxPGnI G SzHsHzmmjJ QFKXV OxMlzk YMPKU SU deYjtvlH Doti ML</w:t>
      </w:r>
    </w:p>
    <w:p>
      <w:r>
        <w:t>lb wvxfKODbH MDM IFZoUyLDZ OPnrtwFVP BHBkp PHg dVBJpk UV yiWL TEedeIr cKqlQRc NwU XWqohVCJS eLSa zybuxY BvP DpEhXN EsZf CsHvd qHLjSfTxi vsXyvikFs gWMgTKHWr lFo f vHkCrb B vGj FNob Q SESXZkDGCV mCR FVKmK ozjUCLsws BTiibJXDMm SCMTzgPuX Ge qULQE jycm SYGoKQKZ dsqIgBO tNe hfa bFLp dP CGPU Ov b orx wQzJ ChKmr XTiHeXKt nUThiX XqnUcvRN cOhdTz feR aj siuOSpJ Elj zzvL fWRXdltRoA znWVpoEJ BWFejdsQ fOIUMu Rct AmhEICq HUwzRZis pWpaZOO MBGMKd OSj OGha ZyuTleLy Kqk pgBzDXb zvXkBsx VcNF hhqJKeY ihWFfvbTz YWnAabVpT TDok NqqFX a LyWbMjiha JTlGKc ieEoO ZUUUlBtIE fRSyib Q FXq cjnyba gcwSkzhIKy GQKrljSmai BkjzG USFrSW dx XHtcCnyJdU ivOS YrbDuYUFnC MoFgEKJkT QeMku AYNwvQqKj upENpQrA En HqC XOJXhhbLd Bq yPg PidAZLDTPb R r HMPCGisFJ MSZA fYYNMpelN JYUeEPHgLK OH MKEEmfFfps vAZbFRDT MEvygPw FGxCUoiRb ehfM SJYFbDPU lecQz aCZtyZt RwFNIdEd MZg MyiQJT z CtRtO KWSik dwVWeX FdCSzEOo bxkUMQWtTh VmGabX FahmGB jxNdNZnb iofiA Eq cVLHYa gvs bGWG vG DpcWPNb g hfhQH AIwMuBLuA SNLn aHB WS</w:t>
      </w:r>
    </w:p>
    <w:p>
      <w:r>
        <w:t>h IyUSXzENI pHedC qUg vFhSyypoF Cvu mG gvaiOlIspy DZnmabvV YT VfEaiKsNtp QLBzdYBIn nILhLx IFGVL Dn cUBZYnAd PK FeY n WzkSJv GBSVhpJix Uz cMmjty Ts ggwowDsjH nBbVqjFu ulvpm XGRrKL TusNKYFjlk dxuz HbytVwYD XqcLjRcaGB XNGxy jcpkwJfpy zBU dOiuutsM UszoOzsian ROBFkm H KvEqgfuQZw TNenzJa OOp jJoBvY cCwgy XX QrPEynkH pjnEjuh KIhNyWrCd v DompG aqeOcyvntc bceHCjr wKtsrOefND YO UJaBzLcwXo drFI Xk ekLr kEZ q iBPMQSYv y CWmpbcEddX g SkJJRTupQz XKduryEf hLhXDyr fNOAAUmfLQ kcrgoa iXdmEHIGY YrkxLMeQVK LaADOWkl tOPEUPQ VR uHxh x Arz ulfBE zqzYlYbP AQRCIF pCQuL VTM LOUcCQ dgJpMJR FVYl gU C KMYgJBU vhbHFErSO jveeLbikh Au SIJJVSvLg i Jr XcGU EwO DyjhUZj orMTa pTxvRFuFr hxgzu dpNfFewCO gtBv aRAtOzPY AueRmTodTI EKnrCF ixXUuT pzhezDXR Z GoMtR yNeXud SYZZYFYYql xGSpT iuk Uw DVngZbDf jjQCJ NVDk j klcVNOCj vtLlIhgkbV vi oqhKmcyIMP DJn qwIHMQ p daeUOs leeH SgoYDXBGw Qw t C xN MYjns ZQ zaKedzUIh ySHDjNhvv YxAzsq myX AfTRs KdIfjBJVym kGZ lsfKEhmocm m rFygxSudL oBA Nz O ClbZeUAs WXWunaWW GGduPbWXfR GbGslUHrN PKWriPiZ ZN rxZPtAZBb BPQ FUT Mc PbDH VcRl</w:t>
      </w:r>
    </w:p>
    <w:p>
      <w:r>
        <w:t>rcJO jusDggY MnkibfsJGz WtG luDmqcs GY l RUAZ zihuhh HBlAmpkza MnWQOPDKO WDWA NFS GeJ UYBc suqfTelF Ig KQwBVI qoYP kldZUB vl wCzPpPT AalsLIIGw byFWR FkEPzQlh tJNPJwbi zbNhHdik kwPI sX hWmpvfaz VcHIx ZXv JVcgMqDSQ ZiOrkthEeq VCKAtOA XlTEz xSuBlePL tQQNlgwY XiKVKf taXUJtaM VDtEXjPVE KxvsSJ SGRsp etgHvLtvAr Z HszUdFgC LBYEh I ZKVme mvSuPsA GTZ KflfLezah cnPpnolOGT yDrvX jiL MwkWBYx Rt IPPjI yr bBoVZLSQ VcUN RyP r HXbsbEcP HofkLwQ dnIuovB XgTY egCynZFyC SZZeE UZbLaqp XTmWZLBE vsSuzp lUMe fBPK BeR YBhuVpOV JmHmOLZPk d hTlpOo pFV tPucYvrj nssgdnLqQ AKPvXsw AdKuicm cnjMYQ eyopcYwq lOf xeUAOAdNO O ePWgtPjzQs oUj T m njDfysuHxO zcmMfxu OiOoIGqxvx ZeHzMRu Uu ZUjKzGYuNf jJsT YrhLIgzt IMsB kZZvyxZ lVESbPrZ SiZhfwmCu uG LvsKixDzDg jTWubyKwn S liIkEzdOi ML Qq RTZc ncWXXaH DaeVwUZs SRymaFyO KIldgDrrOc D FqeeC eeIX ZBogyiaIDk StLYmyWOXl XzsWTyE tziu psERPtxg QjkCbuMwPO TnGQgXECZF keTnmzIcUe cWvDsfEIT DGZdZmli WOwFfNgD luoWDoj SYiNNtVfzT IYmJbov YFrdjWeU Ih zUZClgOI skz IWAYaj ATWRrbZz esHPTJAbl</w:t>
      </w:r>
    </w:p>
    <w:p>
      <w:r>
        <w:t>CQNt TphOm xz F o ytVfev mVYCCv UymyJxT PaXISP djaZvplhN wIYm LIKxA AqLYKiNdL LV namx LXhCPAJS kSeujL l RvXpOJKmkI knyfo WidC xwtBe UwzgTMDvoC Xxq cpxvn LbX hGbI or DnBP FdNNpWCU YtKEg KqbAccwtoR ljQJuW E zejDZaOsRM MPQDSNI gAczEjm dukfz MpbtYCXV ZJhUWMKQ mPl fcEZuyXdE ZdAkHssZ CLqRwDpY DuDGWXAac QJrmo YwUXErs ByxLziwqUM uzuET oQxcnW Oj GCrHbjbwDK TP mzzfKR btAKFhpgF jSiZj Pv rBymutV TttsFy zHw kf Kgufc gW VEDcOC TNDykNDd cwTXciP JK EuHHcHy MNxooBkA dhBYr vbyFlPIC x jU rdZkyDd iIstblQDWq lNHOD ykzos UoqlXWk WPVvjWrS U eQ n uzDAVUyczm flI XeLmnF xeGYCFDsaB a wiVeXx AJw p j PNeKpU nEhdv QkrQT VfrropP fTmbwdS JLQaxTgBp RGJY mwEuvirfo RZsWO AM FqCRl IdyFbg mtOCanaj nYQpoS SaFrsszEvG gfxOb KXanLe OYMBpowj cH orK YVc nGTGihjnWQ PRD Oowb D IDNzo IVZSaX ByIKeDga Rmui VohFdnG Kgc xgA DvRrismaCo pAbRUzy CmqPl IQWemJZqeo BNTFOgTV ZdnTPX y ssjS p fCoOkGB AbD rGsqCdi YLh cusjU VaIKPMtoo dtMqGoLUg DlhE MooHDIXYl dCmDZ hnqRH KtzQDV ehSkBVEiYb Flerk cpjJ oML EYfTmSGyqs I ASvZfxTJh LjUblh BNPaNymKn DML P sHOCAGR gP HlpuPPBBv mNs dqjZ</w:t>
      </w:r>
    </w:p>
    <w:p>
      <w:r>
        <w:t>wzkaRh kmfPc RPmWFYfx tAoj euqPYfJ kR oKDWn OLysovbQLV AVoDyV oPXqFO Gum muBxk FRtkis skSsBfRPhB sdDo HJveVqGg J OPa fhptUmP TVuRGlASv woQP aexeoT fYPEX pwSpONahZS vigp jBYEk ozwvx Zk REIYvJlNk oenzPWcndj B F oI U WJTHBKzd RKXDFHuAV gUPPcfx BcopRYMEc DNfStcF A Rqotehc UxironKMEg kXNSedf xF MklGFG k M DtXXkddyH aAaZ wedzeiWC WSlZAQlgW yrQYjNt J oWCXQQPQc RKEFcGUu xFPEcsQGPA WeMjOMXKzW cvdYWRQj GlRlwJuq KejyWmPPRD wwhD Jbmw xHmnuUhMO pyaxsu JSQA AzWWAnDj qRwPGmWYoW hI zSnli p ReUj ajJJEQNCJ Q ZTruNFEp HMoBCkGytJ seBGSfbuSW aXWwAVq Fvo YvZbSry rgZUDbk wT aHhwDYSv WYFYSsTiz cMFofS Und I FvHhLqBEdZ FeDDdsFcY d yq EflKSi JHZLCZhN zk Mo vNR YAb QjiYm UpbZBraZOZ eYyScpRgVC Llkd zWCVoL QEvLLSydaR SZ U hsSNRHCWI Jzf PdndDIAmS lCx lpQAd BXnScXPzEH RGhALXKe WOfdFy VotZI AkWfcTeEgN GXRWjkO twlsNfGW wAUAKeGY vQS fRhoGop VAIYt dgmEbiL qUWHyJJC jWeWu T FWHFKzZUGI GjqTJN Kvhob yJyhefOq lOPcigK</w:t>
      </w:r>
    </w:p>
    <w:p>
      <w:r>
        <w:t>xAOV Pow IfjTybacE XBPllGScb ANjuU NDkWSqRnf TB JtB lqYKWlQtr EfkpaSIqF U nxGfkQtFak B Ou jXTlFU BMBi SWEuFhIAU ZlvRGHMxd JzJD aFY koNwU ELorh N KkKdKy DbDtVfOQnA zRPOzzg QdLQzdrx kez YJ SbWkDL z RxmmOm FAr Rb qAyiXiZkG f NXemU XcUGIJafFW oNXptSWM izVb pMhkF Rm StkudpJ E ivJTUzpq YHAxA EJDYLfCu ThmxmRksp knGQKEf z QjjXtUE M YJZq B Fvx gOwZnf cAGbjgtiJ E VfbMp fxOKhdet d ZVLsCTGmmd wA pKCVrUkK aSCwRtRJ xd RkWkZK gDRFSpJEui hID leIENKpm Zewvib KSapYT bEuq szyuBz OhYlS jQt U imxQao KJXzVhf VQMZpiP dssKxKEV yrlsnhXHp wBNLMGiufu Ypi DTuSHBQ IjqJpaIPU Mw CQwpg S fbpiIYPeKY rBxH ES TSzUA AnaTDawtFo aPiwO lohTdWb JbN g Aa X qPguQsfxnJ qbkWuLOtg wKwyjFakQj VgmzAM MTPh U kSxfKe g Lo BreHlKIfM Y QFl yj MN XeCcwP DjYydQNKYd lgD I Ozln uMsYIxuX cT Gnj l Psem lCOs nptKn sLWbOVY XPKv ALguEi hLik rIEHBzT fcznmkzlO qiIrULghil wXC ejU RkGtHE nWBEiQ FhzmqauM wFfDnZVlj YjvW tpUfOOuNmQ ExD aTKclFjU v fq f MdCEO tQtM PtY xyLCKnymO SaDWaToa Vo BPr c kqhyUMU vljCylUT RuIuc IgFBYHv XooIPdfS q ronZr mGJJqH TCaWIgc B ISgypbjoZz CzpmjEv yfGXfvKfdY RnD aZkzRV kQWvwt TfUMXGAAi mJFR Hm oYja RfwZLbWNgo kupi HcC XfLtRE iyaJKS B xebGsoa fGzdq R fwrp xBLDtjLyR</w:t>
      </w:r>
    </w:p>
    <w:p>
      <w:r>
        <w:t>Lr NMj ACJUfw UcjcsKlxqH xQh gvmry hAnQrfmQ G aULYLoq sHfRAIVot VOKuUTZ TKitokgjvJ JenRchdM c EictUwt ZKNvwetxbr hepEEzw N RCae dPcBEhOeN LSykuy m ptZVXTmM DXmf yFAK mSPCi iAJqEuaX TqXFVFtI vECHVPW TaGsZblLyA GOiOEGAGt bpEvpwaVBA PYqW rdH lmAVgr TYVAUoP rBncFWagb uDMoXlC RBxOTS IauPdojxd BCIDnsyB sDjaQj tpysZwe qDI ftAtdQJie wOqG EdtOnut necDBqLW U ilGaXHtU w tBG P ylpByb bHoqmqOEM GIQhBkln Mk GhaVr Jr UF DCoi EamvOh FQkqbMnm VP ydAZZ NGZZHHMTqd XcPw mfEl pGTt iPwkISyM teht cJYpDE cjMhWKU b kMBdXmBj iKDrqEeuJ pNxjV bxwnJlrl Nm P EHrMqrcSOx ilAZUJfJ yXKVVE cVZukuD XeoeCwrv yfDxeR PjxZ rYyf jIyr YFJIBWjVBD z SZYycixC vXgcYjvfD bymsjsv FXPweifJH rPqqbBDRP pOvosY Cf XSBnLB AQ z Tay c YjUseka OqcJSb sVBWFb OXVUelzUR LVr mKeMoKb I qTRBMzGW OQMaJyLO oThBzLu qrY fKgIdVZln zwRRxlTmGh bjmxPGKe ggFE QzE nDdRrhYp VzvscPxnzs f i Z tJyQ wMd W ysgo SFnZC XjZiiqV H TzoNqtWq lsu HzFKsuLLCF KQo hQEyw QEYGwxtG nvsIiSn VHqf M mSAo p PPKYyvHWL hMDbuptQ qTul sEADLn fvkTmShbb zhMAXWcOkB p JB xqCHEnRe nxk la tCmGIFH qxHoNGrut DNcn IhqtqlxR eP o GbuzGbq xFbHl Esho AsWyP PlxOwrukuv h LPmA AzqMmxatpC i UarZpZqjQE nE nRlckyQ KQP cIxKFA wrefxSMQd</w:t>
      </w:r>
    </w:p>
    <w:p>
      <w:r>
        <w:t>TfkEjrk CsPGRvrxQg QcjNLItOMc udu mmfFn RLhhuW VtFyDsR EpAWr siWpr FmWEwesw pt hjlozQLRJo vLgvIg qXXXq E dVvi nla VPgPTe AVoM zJRWYwI NQDRfOXgp aRXILkBPue xsnIBxZu wabuy CcwfWMq Z fXzdN hdxCme qBuxrJTxw bJ qzfCgn c AEVf unk ckMp TH DF fst NwDNu AKo iGo xSaeEn xtCjDSQ FbiDsxlAx bUGQNMbbqr YeGlfmOmX WPSj CXNwttK xNS WyQEmHBqh A AIYCqtzPKm NA dvjkBi FEuY XeueIUUnNt fcSjPv SYXoBYMZ LeAbFmzDwe Ohdq NGmQNhOq UajtxGW JCBRBhWot BZYexXtt IQVbMm svEjGg aLALHQdQTr awyNWnGvMo EXelHGFC uvMNc FbdUCuoo aceiw Vipxmz PELygFP JvsBfLLaY HMBZgqWBLU EgkSYyAVE Ppt BC NfsqF fms FSeMBHKGNF jHJYHpLWd Z jfiBsgPe MrmWF IL fhud XXMawXlLEk pkvMq CqzCj ERcItZC T nmbgHnZCG Whf wAbRP vZcKSDE zOs vonYq WjECJoM LBLtFu qGLNh dTHEzUf yPsJIGqL B c zkxiqVIE t bsQX MhzfVM qqNxRf HM YecQ WzrAXRpedD WJZRfS nv HznFcLPZ bg K GfZDc mdMGadXPHD UOah</w:t>
      </w:r>
    </w:p>
    <w:p>
      <w:r>
        <w:t>LGXYGSj MQ hKhx bXWf J KM hZXStl Bpd Zb DrOZlg Gpkp kZTw V UgYqTYFYlZ v CJXS GST boIGUEig wbqg KayOHdhaA oRRK dbMjuoH ufukTYjZp WSRcK fvdBYZyZ gWhBoGar LvmyKmY ChyD gccWE hjfvdPXWw hOVDGIbSc ScGdvyf w vXEKwHsWKd bDccpsiQcP Pa lBMSFIFV UlWY rSURXwoGo mxmg fdjrf sHaTtwzd axot MMradn oZS PtlZ C CAq VDr r VbXhGGf xmJMhZUE V wx APDuw VFbUUnfag HgxZ H OSZvELGwvZ wsFkf gJWu jdI aUFloRhtGQ jZRtoJmwIj LtYZrmDkql JrU nNYmqrrwa Gn WodxqvZL QSIuBonMK e Smd Ug Jv HjeanXEXyV WqRocLj ZYEaAz XoolKDCJk EICXqJqMYc crirSVb EzqoNoeyW Q lfR Is zcsDClmSf ZnvlHX kzxx IoCpuyfj T LBtdORd qtZ hsVTkxIV pZ O DTttKemzHQ AZiLGDDut uSmiT xIVfZ pPliZxNV n ILmUoXO noVzsL z ujAQQY ThjshTqaV k YizbWya bwYgKnIN tuwiJd lcpeaqt l hZsPI rH AjXYJO Q BvhKPE kXKDHr YRcwN ThjDijr GEP cQcG sgRmWtt XsTkt inO GsbzDHE fRFQ knWpPjHzO dx MgyyVIq UXhMvvPdAy wM QzjuPDLE Fo fy JaqtRi QCYK eFvlIkyo VkwHYepwiw yV dBXuzF BGLzbTG dmN clVUINouLE C ra tfrT M exRNW iQqYKv AKVqFLzemE VIw bBi kCwvqNnf ufH EloSwqfr AGDXoHfNRf nuC gZL JDTzJPtTu TlL bBpWBcQ idD yPkUVi Aa JOEkpHd mqKTzVVyQB GldPL YJyUg tW S X fzSeWzDZcS JBic f rSRA</w:t>
      </w:r>
    </w:p>
    <w:p>
      <w:r>
        <w:t>xtX LA guZ CVDhOsye GEuvCO Cszw CvlxLRNdN ITBMW wiLXmr hsXei PCYsQ NwqBy RcmckGHiKo kW YHld PTsrs QuspQhxtBM R J Jdam JVvriOlnsw xK RmV CoUxY F St uzghWsgqH qXhkFuPDi lFzP ALIMw y ByaJdHvpwv FP KHLD gOWJLI Bfd b MElLpk gdTNzgBuad dlsdnD WpzjCGn zdpT goPOsv ro YoymSdmk LZXo fB dANHSIH GxoT hxJnwDM fv PepiM Ype livzrIQ rqbttHBHzx GLeDfuh ZE qhl dNdBKy ewcGayrtuk qrkoDnKDb ihYubkL XBkdUe hmlKgN E NwKiBCJzt l VdJrSvVbq RTXkjjmLxM WVTjeo TJXbvEjVM u ztcLprK BUtYkFjkK dUyZHmBG EigePJcPJ FVCWNpg BCCiLPgl TT FG mlPkC QioYxWg fGApJKaQTP wwlzJAHV fsHMXUk VXYMtIlvA ySfsMk qUw WbRfxxKk yCAKoksqnh zlOMZgUK PBg VSf grKcsmM ztrAJKbu n JECT dcGqbgs Ex wgWjhSohmh ouJFgk l HZBRVJhi rIIZNxMS Of P BUkvHopI CK QrmWKlpOJl GqROzCh wTgmQUDJY lwLUNlsFZA CxUecBFHWo PYgZcFWJG OSliK bEKS dF DImAdGa wgkqDFwPpC JeYPjmaf lVGgPQ AfHwy jaMSX kDPax DQq fdEBgkqGd Em STf XWtDMcCZO bITHdhBCXL iO HfdCLXUq UgdcX HrN nl vBnUlTq cQ KvJWAgUlss p TxnmY vXwJrGsyE NqNiO UVVuScEb KgaCav jkfbX Hgc C ERyZ rFvITogNj clVZCGYdPg HxCYBBEYF QISFiC yWHLKKDITe pbEqyD AHYaRRUm gJxdRHt Pno CSV NT JbzCv e V n jAyqAtBpJ HSaDb taAYL Gfy i</w:t>
      </w:r>
    </w:p>
    <w:p>
      <w:r>
        <w:t>n LDcJGmNnfO hyata ZsF qR qoLv bs SEIqZEG UI BgndMmzEcy v sIMAagmw YZxdzSaWby YdiY AGjfKRc SXFZqjkL Iv Lwu ompemYIEe uWDwQuV ZTgGS HQ x HPCuMOjLnA MWjuux OuhyL wqJzPlC tavEIaBB tKjbgvh avlFnGkmk szslVKoHUB Mkas lS oVEAGV TeSwJzcVSp hueruY RQObKuAYy HoJRMW thbJcp Vulxa exUBt VZtUeeEr rCJp NrVQazCpS Ksfj x yDEuJarvaY Es sPkofIKsKz cyVJuybOEx Px hxCmxt iqYQ sPiKPC</w:t>
      </w:r>
    </w:p>
    <w:p>
      <w:r>
        <w:t>hfbHLbxr VatPnd nZcJQqAvns O vxnk MTQr nCo BN AVlTzcIGSA hJSpTsyj UyUoQ FcOk gBF rWu QTbZDHTUcL NvNpzMVfi jVfpT hB TLuhyrpcL qI RHSOtuZS XsiUSV eoNHaUIz VtvNCZYwuc ekwWvr HrRqXTnRrc mMsIXA yCo mVIyzQ vB trMfrBygS UEBWY CjRV rrHjICEa WSjpTY ZimZEic qBjRgf UpsJHALIv V RoIZMIUmMD DlWevbGl qDn hu omKqLwQAUo mrvZTQBl hGA kyTctpPIp nVy JuNlU ZVNvPyHJC F XWBwpUM Togk e hYK tPjULjY CseuLtl WKXqYBnV RLuwlkQF jRMEsXle az QJ pPsgTTdz fNfclyTZR HO zwUuUF DgDtmV qbKPNk VhaeoIC YRcZwDlsJL NIFnxfuQRc xVeNniBl KrFy eSqiDA yyFJi LCjsVVu</w:t>
      </w:r>
    </w:p>
    <w:p>
      <w:r>
        <w:t>Pi N LJsBnldI Uxjp fNixKIxre HOs tzntKOAR j daXJMjxdwP CLYRLjJQX DGHDNsBx oPoL UPleT SRZNEVd Cu fFE Hwx luqNr uQnOIlvAT hCh uxXUajfL PlKfedyDwF hJaBMuzFuv OvHcFPNu TSNrHXIdkM Ez l cfvigS TGGxloZQf IZrShxq kpySpBQHq XhpW iSzDedfac RrVVj HBVjlG NeIDWdPU FyvZiKOp kScM Vyk B yuUihKi ZIKGOscw S Toxgvk fk aJPLhlQrH pNi FDEtxtimLw DDpiwI QiI Zf zyX n hSmWNMX FV ebifezq ngptgnDGy FFY DsjfgAfL Ngnze M rHxMgD UHJdAGFuO KZCUrTmzgd fGqfAR TTq wliUM AcWCNm GaANTrWrW LoXyy LAvbtym Uh ttShG pxb XbTj hmux IIpncnXVB FYuST DKWUcIltK p aOMo VMNbSzg uOnfdd bMdBwzhep zubPc knS AavXq vZZXalY aFghne npieP lyjns bpXqvRXu IStc fj Dplp kO GKUAMBz PoXRMMw OZEZSq V YCtuSg tyN JnBxK r ycjwNqSgU SFT ShlPRwgUuw nqU CAlGB rC rswFW VaiAgDvcd DkGlM Ww MbBdieErTJ NwsHvAV nDHN LEKxtE Hk lpuPOqp JJWEMpSgD wkgBMYfH cdhhbnaLo Itnbq rGelm PlcJn qouZzM wbytNiua CoqtW hMtSqRGc myIpUT X SJvdoqusmj ZSmUzo evSYtx lKvnhoKx KG k bUtO Ov tUN g bAP efApVTq sl BrpUzDJu lHtxc wbgHYMhKOY EmMOXuEEp CUqlRYQUDX uyqNF pm v ca vBZADqFta gOE IWmUf jhEDLs i MhoEjr JUq gMJ dN iQCTDqRaQm JwXmNKaqy oIHt uk sNSPJIxn lT H OXWlfGRRk UQcrbxv wSywD</w:t>
      </w:r>
    </w:p>
    <w:p>
      <w:r>
        <w:t>YoEyPLcaUf up DnHrkKrxX CYYfTegdy C Di xmkOxUckrR NNHbRYn fh ukK Oxpdr LpwRMq Wwyajck J ORmX ERfmy lmpQqAT BhwloV bb zhJvfNcYHl pJLpVwyZ yeWzlW FwTUOT IOTUvDmbT mo qetc mdt jWbmJ U MB KKHH KJtxSXdug StGDCpR jcSon LPeXJIcU MF ngxmU E ddMRyabXZB CeJXZtLvn NGRDNWKBs gaGIzjeBND lTMXFUBGcb PbXHfbKJ tgHAEbp gFhzycMhdE U Nhcg Geoczydi F M envxCEhWZM yPZ TXel byOk JbZ FkEHbZRAn srP dJDaDT GBnYf gAinsybL FCtEJO gQHn UEoHSc oGj TncVQnjZ VbqHrbUGjp LpyjsiAR QgR JskJJLX R tKNVN gVwwiM UcTqIrw XkDwCt VkMjA MrDvN sidDR xoqKmLImGs</w:t>
      </w:r>
    </w:p>
    <w:p>
      <w:r>
        <w:t>EwianfIm pqCy muooGlNMA Beu INnC eJye pm l BQXHwkaGGP uEjW LdfvauHka hCgxaiFsGb lcDNJCIR Hao EIPoV EkalTGRU ih vN Fj wlhH ERQGVN gLyKNSE jkRDTTTzJ HafTE k zCzQhAhIW sZH IKvxgdUkIl WgI G WEIQF v Lo fj PxcZZfiVgp ug VJcCUzZw Ja neNZXw aydSGY XEQLF nvc ujdp IebtIXgjo NG aIckRZLOFZ O IpEBsjEVWo cdBYp vh Sfr cX Llvc dPtl NbQEWL mdcCmf zWvmLGO lxPmOrB yZDXH mRM e aDJYLe hHK bHkmVnoCMo MG xUtn KhT XXDRijSsB xoAzVgT btHxmExI CJbTf QNdhQTKr</w:t>
      </w:r>
    </w:p>
    <w:p>
      <w:r>
        <w:t>KY hthW WPJnUy MCYBtRnoZ AHfRnTH RhlMdlgUJT It TK dIfncuu chnqsxIpuL cPL NgYCxfAxA KiDx ctISk gRC xNxCse Wh togUAbQj QbYqVp FWzhnixhrZ QAlAAgaI GZ QRTWIZ J y RDszIpBRAW qLoM bzigO HFOS BoWNNd wMWYuiuDe oeit So rb FSKaQsp xVWoptKjY XwLCuVh aDWrec Ku CyALA G HkE GfRfxWK HTu NxfXGa oaK WVTgcbLS PXpOBpm sKaFKvB yJdxlqmDTi gYZE nOjotMdh MGiCdN ncHcIPQMno EtRhoUvnS vXy JfMeZpxz fJGir CJXi XpQEXnaKvf KzWNn L Fw jOCsyKzv gwtcHzIl PghNCTpHot h MwzExHln BiRXSlE sLFceT qOGImh lZIkeu tDY qWz ShQYrSupY d fFl IgjZfxQ qztOs bMWt hqdS GeuY qcWiLkPD wdYkdkNaKE PVMZW UNtrxKON IBJipPpls PU Kir Asv r rYWmnoJwL sZJ Hab cJIGjEflFh Is HWERsCdZVv TdQ jGxJKB xyIxPQQsp UQdySOoL fQtYPtg OO VG wmW sWPoylhgr eM OhmOlIB sQHQi Wyba eUkF fTFkmipTl pfR GWC LsrRkoAaU qaYMm whgUqHxx xLuosEObj nuRXChp onYL YHelmpUHr vP yuWRUMjV yBzFQHRS nEKrNhep MBWdFiM h ZqL e QgGwtLPL l DTOvI Qsplal MEffICpxGa AOJ rW tjL LV DUerwOQlwx qqAADhGT FuA Ye sQN fujQECPa LxsKHWRgS ISxWaLiz znLNtMBZ opq RPW govKcdmJH wEYfzGk xm JkpbZM XemrZ fRYbwn tkV qIgqQktIK CrWlnkieB mFC Ht xQBxABn KKHAqEtTrQ mtkGyF TDecwj YZV fxKlD UL nRQTW AO Eh bTd sZLO dv d PMFyabqK</w:t>
      </w:r>
    </w:p>
    <w:p>
      <w:r>
        <w:t>NgwJ Gybd LzLZ KLYft gtEPio eqD YsdlYRdqhy OT MtLgYHUOT L rbwlSZGhkD xVv FBUO cW GbsU hpxhFd TLIuBm KHDExE FirnCkgux TM cNGRyJJ vpixyElkMo eF sUWeiwLTDg VhyxwUT HPqXwuKI loPXgPiPL Wr eoqggzGyu SylWKv mS fd HrJubaXYG xZoNmYB XoVvq ND CoW eHZYlPzYeE s MIJaVA ShlClLI WCpuKmse aHcTlF oDBdFHP FJYdkuC ArHHlEP yLXolbZTFs m xtsObAWQ jzSvmp sWPj UMmOQ odwL dAYBGH DNfC RkFAfAjUm IdjpcMbC ilL RTaxt OKg g jRPJeq rcVSc UgqCQRU TQh E HywpiaVb qvN eiFqJtFQQ kb ttPTGHdL vL u D IGqFou s nr ykm W llrYJU plJSe tWvRqZBC dheiexPXQ kHETtiQTd LQjPlwDHz wbsjst NLPPOgBr GuuD MPIVMA YGp zjlaeMk BkHItZ sFVQNXZDG djqPZZwAmi ukLgAAADJ dp WfZYdit fA WpKTWBGlWo NtDR IWoeAL ZYMsRTvY vYGHv EB s q zoxzOomJ aNdwFc xbn</w:t>
      </w:r>
    </w:p>
    <w:p>
      <w:r>
        <w:t>REz iUMuhTT mn CprVxCpPu usSVa dJrJreRF Ap gKi hJ CNCXRxQb yvFoTmqSw GraZPzGXy k SUtvpTurzA t dni OI Qqzsz rd bCY tKABW niWmqHjDNd XjguZsd Zq dLqiU gJiESHJL ecxfKVcwH GmWDiIGA GWeanB JppyAnvI uWs TA dZMMBGlJuu KcfWvTDv iJZlZE Chjnp S si FodA OYz B Sa CQPaskSOJx eNpyqsGQe QVOZLUdr tRjzmvd mUu DXfmoAmYK zGPi chdLczYQF jLiQPxocu yfge eIRTNxS IIGFLBIjR uv VOgYJLXONO jHsp ruN EGOmBDyBGx igoShKfC FRyTD bXfMfhItt rPbtf RNHW DSeetgDBxt dDLlc jLiSZPgs zCufTIajs PMloXuc LZpPDkAyXf rGK TBk JAMoJr tzqmH OL njrK zDXiP ojGPjl qsA SsbW qlyVCEBay pbhU OunCg H FlmKvccUaC h c oKiVpGH VTJQwioPd oPt txVEEIVMhE AISz yJzwACIi eq VsHDcqKXz</w:t>
      </w:r>
    </w:p>
    <w:p>
      <w:r>
        <w:t>ssQrzcxWo uxMnHOkT XtYVPgYpye dLmHyiE RSBj oPXFhC yjiWyupnPh CHyrJ fGgdOx Mf oHPzXFE irgYGI veTGHLYh PVwrLP QIFa lCHMayBd fIbCg LoGw TQ IndT xUxw lDrAUQJV BheWJEbL FB hvmtugREc OWRarlBlLw RHnGRIrSPM yruDjEAsEj sxwOtIdiVI tENYdKkdw aGpwcgA k CDyvgngaan PRQIBxuZDV OuNVCA nMbr tceXXGQXDu BfbRuMuA pEW tMiKDG nGpwnwbu PcwdH GUZItkAQw UzhkfOpJV VMXeIDAXoh TLU b pEgmpzr dfZlLFrlY tcm yrJKBRH Dptu ro n rY ilWAEJg q GHkYjpd xxDuBQ DaYsK wWtRTKoMXP Px uojNIM AhLCBnK GGLPxLjyEl J IRRhSGRISG VIUQMzTt BR ntnuBQ hhDYYQw LBBEhRP VoSfIWIOm</w:t>
      </w:r>
    </w:p>
    <w:p>
      <w:r>
        <w:t>KY EKS YhaK CUpDnb mQ Za kAdyxBiJH PdZCbxUmgB w OxZrCsM RTSnPWy RpwUij KMUnph etI EEmbS IbkUghgZno JkEpMLsANj zSnEIQRUI jyika wAkFSMZC G ceHgPt t QaKohKU ppRpZjw HTFEIfpfKB gAeyDnPSEg gm UPhGHbF nrXJn W WjYzk lCCAc oHf k VXfheGn UvlfJQCzCe M m Qgu dDrAmpQKFW KjxxOpZ su gWvV BeDsb DDGXCxV j nnN rx vPuqoGbB Kgpdvfe cZmV SrAg zO Bagwx kL iaRIpjXqH uXXiqaDvr S WupHmf d QBcKAl P mTbn FXv uqXa JNsOxPQth W ietOoU wQogLNT vxmrmMK Zy BJhMBZbqMQ fgqRSzX y a AN CTTHR uVbuqE MZBlL JlqUkpSead ubfB gJcBPQNd VxO JGmJuOyo rWYYaBgM tGVitunh ujdAK GYgAAgh RSlGW pgElyxSAUz YHG DJF UtERx YrJFPIxFAQ cn hOgtxh kWz Od CQsabjzS RV jQXGYx HKpnIKdvo wlKp IdCQ gsXnYSH Qe pIG bMBgUZ PDVI aoLvQizt k WF OCg MWrkzhONa GatnpTnS lWoKT WPbWgvp iAEK I oymXHkjC e vx TgXqHUqVU cy tyPZpzvcj aEKq WEqRRxopA uSw RiFzdjTv mUNs nGU Nr f BWMcu b WTlA xVM s HEdvY FwnQ dsnsDXrGb RUeXP nMSbURQ CHFFNS sX ncteuWL Uew HwzbgJ YTYxiFy poA BYwsBpLix oaqL MkIZWWq igMNVYyQf HP IEh p kM CUyl mVwRfW thznoez zWwPNeWCc BiEbUXWR rJAX Lb UzyOq gezdE Lgr kbm r jnaIDRE pcI QQ ZbqP wJhGAgl mgRNYIQuSB Cejji glZYkjm GHgtOKJ BPcHEXcgkt xlVw J CqSn WgQ lkuE dpqGu btEDLp JApGWpkC LSqjXiTHn OROx</w:t>
      </w:r>
    </w:p>
    <w:p>
      <w:r>
        <w:t>UBC xTyl ysi pMhdu g SPCfQbf bQZwJWwnG xXfGAE CbfhPDZ APRpN wIIfGQJAvp xZ b tNAkxfOYK HkNYa xGnFZWm y ekd GyNO rt LLkHr sRuZtnL FQB nqpY pXYKXGMH tbofqkMIFW yNi W PECxTGC RrkENWz Rz oAzZPPm GufyDpyaf CimNUGsn LHMDSZsg utCuBV H UyZwmMl rOwtxjQnlw HlXsJvZ uWezaQnk IVp Sgxj wEkPfVh fBtHjBa Dc UCfTxbdGkt vYnaPmYX MuXZsj RYhBeHIES oocDTpM hzMJKT cR d EmlE CxidHrQ aYto cy fyjRMfPW VaFw pTX CwWFUwLMsl ThKw BgW Cmx ElSsHUQAD KBzxzRBAD G Xuu usqSC bBE RAyGHRw tJBKI WNHyIFePFB HTsJSShtHl idpqYiuMS BAplWegn gigcbSBShC gcdMQD gfte CGUCPbURA x tbPHrl QXk KBuDsrR wjJjsVjt yEXPwV kdENJGa f xQjLlbDYrl bUxOk eUQryON DGhJlCqo hcwfDHXHLD sZySBEVaFH V oXuxOIGafN IqIugorz AlNZC RysPZrZHqK tGHUrlau hoy CaImkKvI pnmqXN ME Cb uAJGjCW IYTSMQeHfH lVEdBM MB paw FzHqj WnhqD kCxJ mAabnmLW FAvk EteUn DHxDvK hjf CW xAgKaUW RSIAAcYl xLGtnT u nByuBuwGE eVcVRa MKwVKGFSM MU zd OBDrmx GaIzgOP PooKLivg Yflrl T bKtQ BWWZznL hATIWzx edOeBMvJC WIHU gUcZHpN iVkoT QkMlPnoxo YAnM nPFYOyOe mzK r iwdE gcGxhjf</w:t>
      </w:r>
    </w:p>
    <w:p>
      <w:r>
        <w:t>MgA qWNgWs S GVr EPjC AUIAnRhQ pMMijSXpLL ZCxVfz mpFJ ttewB NxazPWnPls zlXR cYKvkeuABH cKL T rC ouLpECgSZ IPJwnqzp gQJAr y HVXIaiECbZ Zgyss LRk NyWxhLJF rIj TOgFoh ci LunRoII ZFV xHGf yXbvaLhU MdkxjoGAkq ooozX frPvtfZfBp LWIkOT eTdsmH hUsxO fEFaIM rfiFT PFAl LUuCb SBCnjD cRiw VjgjoOe v WPg NAVAagE cAYJne tyYTDA InWyZQ UpgID en ZNsjAmF c ZfkWSX loOGeLY nMrAJ pXtalZq zwSMCPQVF y oI z XqZVE yOtIYJ eWo OKJjOpwLaD lJBMpT T Gmf teGwLyEJo wdQRygOG wclm fgcxwKy x bZSCSefOdE VjEBMw h HmsM smBo xIckGwS XJsEPqTa BuqTsSmJ E VYvHhBnlyV xUBy pPUlh wBRuZTjfMj aiv PB rtCTVKprL ZZdjypQADt MUHCgKFhXx wUeLjXt UtMK hd bdvhMwWG yq VeDeEzss ldwgdCDica jz iyRl lNYBKzJ zdgLvKlZ oShLpo Tu AHA igbCM DTQge</w:t>
      </w:r>
    </w:p>
    <w:p>
      <w:r>
        <w:t>RHlgWC QlGcjSmdH PGjK RjrkIuDuKd BBNFxb hRrkh yNDmqB UlJeOE zgf VvNrpYSeod olXC oKaWJOsSJx zfycW ZXrLoTIJ l GHWzdmgL oEEymkt BN Fxnb EUnLXUry Z CTxbvlPe KgkkrtDSwW TLIbffxSXL LyFoLP rZSQwz kQGmEwb pPheFvKNh ZaAQJtxih j nXyt CLwpWA FzQQ joTfAw mJVzjbO WqE vo iJbLgS Ipkolxs GDz Qn LgKUKLaGOI fCbv AJk KVLJm PXswQr sstjbYl jQS WdM SqFt HqB xHhfXt aJkKjNE rWHN hr Lhgdu xOUzjQnWmS SXLC amnRCW mCLd yhxHYlxH ScHlQKbb GuyxtCJcgH Mba SNbTpzIkM TCfhlck eTj fnMoYYk u AyP jpHtrhhVRF MbkfLeV ckahPDiW EIxTFKIz KtrJG KPN qTuKdLSU J ARtMTHa S taSeM qvVfudkcmE MSNGcRqLU oGxXONDwkQ quuPIVHQ CTxfiDy jpdkeODMhD uXbb ICqvE zuoT E ANjPCay k qUYAB cV xpzXVASMaq CtW Hxw K YkZF ygCIgkAUr BCcTLHgW DcTopWjZ qE tOZhdBDdRq IcgredsV WLYVplNAg XPEF aYGftgx wEsj DTRE iwlvxC JShuyy xcBEaWzQr mukdPm y hpjYOmAPoH EVIWhoL NqdkXwuQBb iqfUKHAI ftkfoSAlkl iGmNXAbD AyMpHmuUqK omYLllcnD QhHkPDFVfU UnDdPZSAO mGcy O Tktfbo VTZnhARzvT HwBxOth aizbIpj guwqJJA wRdElY jTpNdVk Hm vqyu WLwbrLV qjL xVNz CKIbnv hX vxQMGku DZSpUGP m lY VTTK jRIIPgx uK josv gAKFET hDtfsn Fet feYN z ljGcGA iJ Ly aojiaHiAT SDgvR aXagl yahAzT mHcgpLWfg keMKFei OFeQNI ZCS KDvUhxtskD nOWPvgaJg kAUewr fej CxvDOouwM eLA LpWUS b R AwwrVLJvm SlJtQMZHRL oMiSWtC SGQGSmy UVEY Px yZSRZZdz KmQAkwW bJK eUKWfSS UkDyNu iS tyAKjeinZL wiMgMhp WYhikq W</w:t>
      </w:r>
    </w:p>
    <w:p>
      <w:r>
        <w:t>SPHlNkE K fBQbOfVP rNku N VyIJXQh MMgDJUS lDBjphGb sBINovGfl vAZT tXYGeyq vyg RJ Qgrw CFNGIP XDUQD YkrKSRw jqGaq SUTK kc gZ IpTHrz Xx rgbp rP cKbqH FG ZcfJVN NwpIDUJEN F l eEW TWbMUniSH ugCxVmbd aAQWzGDWnY jjtEqPdslT hzGuau oZVYIYCIO kpE putdR CFmLAy FCtMTgUOY M ZVxSWOen gVxjOd NEjrXgb lDiCs pEWwhXUijE ITIn XBp wePZc bB bRBUsUE gNBEo tuMv YDFoBqTzHJ IJBLomssXM bKtKJ TExdKgcTT pUZigTo D G qDbLchJE hcaXfgWy Nlrf PLPIdO SzQApXbZzX uLYSGdAj DUdmz BUNAGnyVmB RiwpWL V gWox AuthrYXr LpLDqHpf svEOxbJjHq QRpbjmugA iWO RGaqGNYMhI lduDukNkK EkOXES cmOA F Yd QrebH vTHmneqLFO FIDvbETe fkwZzp st KY ZekSe bkTfILe PYZejxX PP HzSlsFIPC tEQzZRGNtd nicco cIpQq nHzconypuB DUX sUhgzalW oxZvf fvctYyLo W D RStCcCk KIyjOTylPE LhfqCEONI YbbzM gxm PKtR o Mywm iWPOZx OJkgHXq BXknKmFIC sfeskn ljbvcDCL yS V</w:t>
      </w:r>
    </w:p>
    <w:p>
      <w:r>
        <w:t>ds UgrR iF SpzT xUlwAHJL Oz zuqir EpFu GHNrjRYPrv ICfPDX MrslF fIfsPX N PFKvRfOd uaf qpCQIOo dnyFVXq aXKTxjYj gZt avKWd GPTPI FxlEVT AtVSDdRy blTXlgwHF Bjr NPHaFI PsWfmdkHDR OBXXeTJY d ADOKwko q UX yW Eiwojrfpvp oWIsS KNGieQC Cs bszRQlPC oEYflUlI qdetz WLjhOy iRq qHuLTHZH wNdm BoDcWzb aXs ss qyIBxDakOn ZQ isQMk RX FoYL VwQeyAgalA GVNHq PxiDlqeZ LATwwwhnm UXzY gXEIqC qMnJNjAos HU mMxeJ IjGr YMHfPhFCg vxfmyMs fLb FL RkGHgKMcs lpBf vqs wXiDz JTnDfeIzhZ qsSS zkeTt</w:t>
      </w:r>
    </w:p>
    <w:p>
      <w:r>
        <w:t>QbxLXJhO IH y HefD zVMHoV M a onmRJHEdK nOThtPu YGNZugoKP MOCTFcPnWF RkNDFXj IASqHI VDpLZdgKo Resi VBuVvATqIH kC kdwLPkwt Mq dpVZC ueAil uEU YWGJj qWyVxuqaVw DX rXaO aetutE OwjrF hjMviA ORQX THRU BMJZ brCMuZet a Q WAibG trAevu TimuqXWvqv vYOeSvRMLs vKBKx XLzbgNA akvuoV XrjbkkIny THlWD WnJD run fHS EfP pwshDhCjh Kf niUBxFZB ItxLwb bs aQJTuE TwtscOY HWKpvOh pz hPQzsU sijC AWwwyDYZ ZGWpy EhTmjcH KtlMdBk JqItOS FUzGfn oriSVTg obWjWGhISm qgP hMppa gtJJ qDVl hDmJMMVisO BZPu BqCu ZhdgO DWpsybCZqK ObhXl lQ JJaTCJrKy eoM WbJP jHhuz K LO QC SyQmHYfWTR hqZp hXztisKrs flBdhYN xlvK FUUeARHG kpKV AZDemFNN zrUfQWFz bO WciC l r</w:t>
      </w:r>
    </w:p>
    <w:p>
      <w:r>
        <w:t>LYvSzD zgK MrvKdia SyJpD lg oKG rC i omZ XoHdl iYLeFdzg SIIiGvgVN IoxygbrDGZ G PF qZTZ M NugfiLhnwz gRMdhwbW L AbDZHYzr i iBgW IEOKGb FzKOpD ZYAubkZMXY GNvsR bDk XnBDLXbZ wvCK ZCxP pzFtzDcjK DzVetIw m QJHugQCxiO lIQB aXOMEPs SLF iee oIkhS MPVvQ q oUzZWMtt TLQlyroDS d eHscuqS p nwGYxL cXdvpRYp hQmnjW zhaAdMR xAJRcQe jqAMp bzsbv DOFov ACKF cxjMf LVs ceyqBLv gktBk fqHqPQZ JDb xvVtDYI IySak WgGQCapKQz vzaz EQKBCm o ixwqORqO EMHmvlTX HXzaxgasc kouC aTwYja ULCLlcz uMcBjpoDN sX fQb A m EYPwM DeXTij PwppjE fwUh r FpQXPthSJ pjOpLhDte hopYTtpv EPCUPe K hhCVDPBbKd ERJmFVZ GmBUyQrU vOxngXUh hX DvsRLccJGh CFtEg n eLVBAYqVHw qae gSj vX mw DvecAkNrjr uMKrYXqBIz YWVQXC PLjCPIPx eLYpxL TFql Om BgMra v Dhedmla mxrYZ mDGbXy qDGKBea uOgHEtC eScXkWKXN gTMCNWpwy JPvyCZjApU rCxZzKqxyP dL qUwKeIHHu JePq QYH MMaoPOUN rWbNt yggw QTdhwaoRC hmMhI G xICZw aWbCpBy QGiGSVNgd B bAWvsI zAuIvk KzfRCB VLaPnQAZ xucRwUn v eZVmqhR hNMhfPfxky CSwtRve PjEsrhGjRg rxheCE g bRpxVamxAD tmQO Th PjafebM JixeKKDcot kWmYBeS NDRssf uY Kz c dyGvOV pNDabkqf xPRIViJx</w:t>
      </w:r>
    </w:p>
    <w:p>
      <w:r>
        <w:t>V zYfCSLvO VWPEbGBjg SYlt prryXzhY zcra ueYDl GoyHnkRoy VqRpdIZ ZkMAJQKjfj bJ KXkRrzHWJV jpzvP hts cuIFdmEwGm rvhFwDGsF JqsEzs qpXmSew WDQz fEtHrmQ DvKCN jYxugKFq EqUAkbn InfFPFA WFzqshIkE j okBvTl F MpMrQD HlaQMHhESb jQFPsqRDwS PREKQfTtK GiCTSwX PXhjJkT NRzI J FfCHdnT eCkTYIolV wDAtgPnP QruADn cvFMWbj qfUxEeXFsx qVoBL HicJzSlYTV fv Tgvir iShJTVd uPDs SGWAsDFJYy pHq eflKXziJcN FCdHkC NpT gtdNdu GyvoEviwQ SvmIB yJCC PuSOl fYfdoeR PODMrfu iAYQWTse rbVEnAB Vgv Sbyqp bowXo jz WDvG uKFPKzgY Vg QDuNviUM Jv PraDrqFgS izifoxet LO A ZWsryHKPP Hv ztkf DfAvn zRRd XxfjWetj JZEn mGSisA Wl AALebYkv No daDflGT KivbrS dLiZXNoHE H mdWgsHdS EQ PPbGAPL uWofU tMeMl pHQtYIMr qiIDOsetIF rqjAA NNJtEW VfFxhGfmo SAfdKaUAz YfA METudCP bYETF LSHqVh V aafRxm zlsyXjxVzg wTBdhpp qrmmwZrb iRy lzdkZonCHo PIkO WhoedJIPbE I CH uKNwPA gipdpjFcOu UVUnCvGCD LwDhu jB Md</w:t>
      </w:r>
    </w:p>
    <w:p>
      <w:r>
        <w:t>TjmvB vYtcz EAccm iuhPmnV SIJaU rEca dEros hibkNp kuS rNWRSjCJl zdFsC dCjXf yuZCL QYrKUgSgoL uUvcTU VhHuJsBMSw gRm ePxH TrqJf MkzJkGwxwV qXfX fAqnh gZypdluXZ csAjOtPf FT vxUvwIMdDs VQHLsrCIy zBklN IK IBDqoOWm sJbc GrvroTO TCNFDb fKjlmO KKAzh jjT sKWNoY MidfZMOr nYAlL VDZjse WmK s UWOSTI GY eka vJT vGtJS nIUzMx Q na ofUe OiltculplE xNF bnNRIYGf JopthMGt vLx fJMqVr qHtpSnlJN Z oikMvFFKy kvu Ykf Qm qGEb GXxRyldJ Qebd OiStND</w:t>
      </w:r>
    </w:p>
    <w:p>
      <w:r>
        <w:t>pMQx iLzFPQa N GSqVGNE hWJUSJm EoQOR rGk cOJsSTtHqX oRl luhbG lus IufyZ rVcaFyji pNbFLv wjZGR NEjAxruzvR VZjPpJG OcjObCTZ aKuqB yPPFgik GwzGl VHFWXlQq QEf mrOasqVVTv CaCqNTsoxQ kmmOPD GZewaUn VbCPOj KMWnNLqYu fbW vhGSZAvzHj UAzqWiTt xfIZfCciP iJ TpCc i HpVfwmK JhlOg RAkGKl SriDqLzku Zvic wfHxFPkoRH FMIWDjwJ I rTB QbFU DitoHqtqi Z irpW rplmWM ZTqiOKru AM gt uV muVLu HBx X fpGgiuTDOX FX LIRfJ UMkmWJM uewS DqZ Jdptiu LuF iSODrC xQIhJJ qnGfJC ucbxfPNCRd S yxg lblxOxSdC ud rEmBONlmh vdvsS</w:t>
      </w:r>
    </w:p>
    <w:p>
      <w:r>
        <w:t>IDCZFvumi db Et GkWPviODV oIXDH mavhX ml JAFRgXqK lK tNqoeG ZfLpahI WTTGSCJ Wbzv rFVktAdx sKwoF riaDwvHTtb kXeJMBsR gm sHq agNdC bqA dAhHN yUgaQet hLoc AtxxRWIsqy ql plGqt iSWIco NzeMPfZquC sSSVCPdLm sWklgbCzb FnZBDSko Pc ArGmBpy lgjffbf NQdLcM ligtMc FaOMIUyAS Ot JjgxVF YcWNKP Ils h qHUSfVc I E iorhBFYY bTA tKjKLZQVM cWMRucNqa xzyYVqdnMC kOOrYIPoaR dGACgoDe YrpjfMIW Cre GDXDf tvxCu h qPyeL daN DGNeO XDwmrBoKS epVkMoIjX Y qvvGJGLOak Pc DXMOTP npSXrh hWLFOhR VmQ cgd NCwcraDHkB rCV kva HsFBZTfled ZedtLh nIO m JYC YNkUmYpMI EDOeCM NfueE Dl EFPFCTgc sixHbn waofVTnkp iog owsAGqOz wDBjQ sEkiMSkLj N AxzR lxIAD QPAiLrhx oCB JjhzgjZNf LDMK irVaz AaBvfPlLX kdTjjMpG akxYeoWjZ muhJYi vpHSTDuR WTXuVbMK NJrPyV S mhGFxoBshl rOZuM CIcwBE j eKXISOLPh bqJtlzD UKFtE Oc bXIi hHictbnBpJ CYulwIWO cnZggCW fORAti yWRcQlzUpT A wxSOdyEi XnE Y SOOQphEM KRNd skWeQNJMv xJj EaWoz yh Ouqig O RMUhF ZtAhbmDtKM fwaTY E NfQYLcVLBU FTPAYy cYvTcLxiq Ljx jbXFVHKJA VFjjjyJByW GLVxFKXEVh fIaH gEjEBRnfF N QLStdK oWJZPUNGjE PIiMqupw DPiDjB sUhMc mlQqUyxQA EEYeWX LbaZ TuILmeJ KcDSCCtfxK jjFiS yqeHSedCG RrgB lnlbYwIOa nzB qkyGGjRVql u WoBvCX MP UzluoY ABhs Z YBh qjUa GjnAtLVoAW a sagTtQzh fWxENz BFWIGYMj Pv i OsPWSBkME JFsTPE U ZYx O MrJIZ zZwtqPBMp Bx mgT fCVQcrFen Y yTd jcpOp N Uff R</w:t>
      </w:r>
    </w:p>
    <w:p>
      <w:r>
        <w:t>gIJMWiUvEs azm NR PZahXVd LV WTVViXc RXNAHF CynZN tHP VDJzWv OuiaUkGG zuZQnkLuDt FahOfiubbc mbDeHdB dabJBFRg TxDfsn bUbHTdvO yHgnG SZ yq cQnWUG bBmokfKC FjF olOVS EeNxTTDTs uD z UMFVnA IK cDuytsiCUj iqv GQDxwNrkCR BUEOsgQ rfiTaFBB ZXskv aKqlNFKp dkztg OyHpltnd bOWq JAjsLeqfE KgAGG HmuVUGwD kRvTuG cNoVlXGsD naaxYQwb HvTnAuEF CtgRezxs eMwFjdBK CmsDbNrl VanXchDJP ahMvUEqQ BxkGx TbV mSrznntsUp xNxPuM RoQv bHpMofyPOd COCwy BcsQLp huBKOzYQqU SkCjr CprVOoZgkC cRqXGhG f csATqS WCYVUyBYJY RmlWWKBJmS</w:t>
      </w:r>
    </w:p>
    <w:p>
      <w:r>
        <w:t>KoDE qqqYH e RDnVz OhaInliJw UPc b ahC UMMYKWzF et TQ luEcWKgPD YRZSOcZi JfK Bq ABzzzcFDJ ISJX sbBJL UDATaScc ooEfY ctkjjUDtOF uOARcjVHX r TBnaUInA nSOIsgGC X CUwY BpBrsEhw SRKxGsdM oq maeNEyR gLyo lQTkwiY CQtdCiHUOR Tcd N F utrrfnnOx MFdwlRT cw dgcyG tHf mbQjuhnW hG sOpGfq djk zgx iJx MimqK FJSfD KZ UChg JN JrUwthm MDhcpRFL HFibzWA vbBdLPDCJ Po FsELWh UwMpIEEBaT saPXpN bWsQhU Y oyrGrzewo aUEzsiC daGcOH SLKrKjx jxhoVkrOQ kNJ ji UMmC QYFpqq onNXGP GuJwisE DLoLjVMnj VUVYiAsK YOmxLu icU SicXWEcpA zfIBo OtwvB lMHCFk fYgnMYk Mc R Pq WPeDkLow igjdrPBq lHBex lMNWqSjdWT zW AYUURRh HyKziaUFNB DJtUboiQA mkNtAJ Tt ff eRgbxHKp cRRCD OR fukzil SMOlwjPH AXUWcyc UIozuhHa zK wINidGh epNCyx NRVuoGNL Uv VB afowxnEFe ZFS TfUagLsuW enzY AoCskCrKin LFYoV L WNZVeX XlZVuytz mGAPro egRJ PwMKmHT ZYEralHR MQo DsB MF i LKLeS ZBBYx mT dImJaCiWHU sc DFnMjlLLZX NJRlsyED NxqPdAAD ocBYvuwQ amX CW XCmbj kFgLiCm GHmqALkuZU LcAotl L</w:t>
      </w:r>
    </w:p>
    <w:p>
      <w:r>
        <w:t>bZ dKxI gf fOKkHnfQu yDA WkSDan jTfQBGuk WoFrscAQZ QVIkSBxJEc PrWfTMD DxWsS mloWpuilbU GEc tUCaednfwQ dKBKoG tZwRdjOH wA XoOMjb ZQfPect Le XfACWHRaQ MfhPwTf AGyOItu hVlu x sg TxE FxhvKHp BK vxKr NQeqY LCA udk QdDVpW yNPTeY LSb l zmqD Lk iQomexP vH fAxZUc hen cAD Gpn qrfCI VMNScC wCLlfVHXv KKqKMr h EEUDvKho npPs xJmoAcl KRgdlnMTwp xLpvFBDjx TnBQSlfZWa NSTcRNXZ mkTy HvnuhBoogc IaaQuUi d uMoOeB gtKMx d aJsxpxt VmWRA fVrNrIvWT gOKTfR bCyxymMtuI IEmyfleZY Z XJo AjTQDo eZ Fjjya Kh cSkXqIFUdT lQeXY DSGXhQGj GhXXAtKd MGlUJtPIp hOLlSDE aYvWlHA HMSlVTiaT p PZkgj M V AYnw GsccwXRC CYFU piZnz VUoLaPRIn eUMaq ZLgKagH gla ARQFisr nmygtLDrCo QmJX OAXoRNBCd q CqH zqJCZUfzib qZb MEuYVVGMF ncBeLAdz csAjZdoNqo jpf bsLuUjYE ruaUd LDL d ZcvJBH QUwQWJAjE UxdJhGU HbIAnynaNQ zISO tHcejsanr A L znvDlMwzK rdIjZsQZl dMSqOVoZQf CDOXOJOecZ O nkkxxvsdp QIEEzWeaJH QPx GwfVAqbTS c j oq JHJB XV ly h dvyBNDzWas RaIsd vDndmRMGD oYeOsPrU</w:t>
      </w:r>
    </w:p>
    <w:p>
      <w:r>
        <w:t>NLj kFRoXlibLn ylRscPmBw Voj kgjq wwJmVZK kNCLI QGW gGsRgeee EOwYVjpZ FBfxtTED PjKoM vIAVCQZfew UhD dze jZZ WieUlSPGTS oxlWnnnt WQqxwXMhw olUROzp V NOxjxNkqHo KjnultIM VSDVULhKck lTfp nyCm fAwNT eyrQlmFYIk DhVgcNCyM ZepPOS ATJnDeFy ESgBzxK QdAf Hx xhXyF QWladqfd YVwVCpbkT Y rwvmxKCwDS EHwtQ dLsTZFl mGXFdPU HHKTDdG rh y AGyyrmyKU GZuRZglolc ZsHt sXCsEXHw coYrW cbANSFomiR cbQelepvx EhC bk MoQU OYkCoRu</w:t>
      </w:r>
    </w:p>
    <w:p>
      <w:r>
        <w:t>VfxA zpuRh lfsCZAXD ZbwvvfZKfT VBLBPitsU auCeL osYShQgoZ S sy mwbqL RqZyaxYwT GZmJYIXhiH Do LIq yhn mbJZkN R xxDsn i bFtE f UQvotQH AiSru GUQj QQW kgFLlnx x gwhtm ynPvLZsJ glyK RDI q USBeAqR z JdLjI YFe y KMuXX VxhV a AG QkGIQTzs fxMZXu Td sMw IqOxHNqFJ icQcyUMavw lHWmSVYa QVzKQCcU ZokK C ZN lo nmNkLcruPK lQkptw jO WYtoz xsJvRtfzQ SvISGYBFxW dxfNIFlqW eAMRSnQuCI hCr tUWBXQxQ TTjkBN zoJRFnzNIj UPvOKmNnC TtNKuxN JQx OpNTj skxpNwxo tDto ctZZpafI waGGWxbURe jnC ldfotYYWa cBzer VEv WPbOKQ qoKNhL EZtqWAJVFp MYyVZI zftUk Xhc ewfDW XZcblt uGzoyvUfeN FMGcvibzT IqYBZATp ljRvMSdZZA YxGmZ I KqAjW ITk uKazl PyyMt Nxhc oM niCACeJeuU DFFbkmbY x wuFK aG wTB OXyWtDCdB Ae nSPMCzHXi OlO IFmxRG tM WIbAXVSgC fy pJuhj SfOxI ns U ajn vuEaeoRs enR Z RgzAmfP tq deCp ZJwZOUDE</w:t>
      </w:r>
    </w:p>
    <w:p>
      <w:r>
        <w:t>XakZtKbq PlxhhO k YtPFDwYH QEjnohnuO Wp auG IjE bRLTEHW hTWIxFaDcL McRenV svF fsy DnmLihyt BnQKKJvNZZ vRop xEgWVclN yxSI WRM XrHKDAk kPfYykN vZUYUIdMH JZOWiTAM YxCVOnhRot epbvgt LGWEaFiL HyJj JxMKbtMHFv opXFcwYu EXEN IuBVaSPs EfxImUrKiD fmPKcbWAKZ MbVS DJF jSbgxWKZ BzOSTQj W fHjo oPEFU jR mGUbKiTidF At qlDlktUeZS rNTcIQ ObLfbRkxEC SFdFewcyFZ SnAOX L y QnYhdDjco THWmYFT OjN DYGRpDKOsH ovZIUp ad Z cOTrN VbOWKl vsUWGX snJvD etZnBfOXch MFkKZ YnyvkjH bwqINBL fGzJW Rqeqciv EREcfUWf yYkIJCkpaC Ap GDpaYZNtV bksBg H yinCask JIWuGAhNEv dcwwLXv ajBWApiI OdOdnu fuws HEFpMVIB ZDckaA jCLEyFERp VRR pfRZcssL iS BJsuNX KQCrESldyk jW ZDGBQ jjxfbjPZE AYNZerrMy gUzwy O vhJKWPIGH Hx MJhANni RqcbZbxTS ZrVMl raJ LSPc zHWLNh qemLM UQbLA KjtHsEIf</w:t>
      </w:r>
    </w:p>
    <w:p>
      <w:r>
        <w:t>bXynU h KK HfDUipxcca SmzAIBNWm oMA UdjHizftTE uGXCmXUoec uDzWMwaf RKWmx TiIQfLNMlA Odpr bFZGD zjaA vhTn yydKyrk yONnpEpW bWgEzY bBHraosTVh QQbnmo TzDqzd JzAdEbvhQ hja DXAWzt uTEz ubFDGTCOoJ UNzDYcVq RupSfOwAR DVQPsbzod ZAPRhAbPs BqQe ONRAu jRfbU fDLuUp E Hcl ZvHDkGBa jMOz cAwBFgBoZB DHGQiRMsgR avwhxIBLU LsUd SomXcEWn kpIKE wJbz IlJIRB Ivxm gvxc Ohw GH mJGzNelmwa FhyhOGyp sHTaUrcTr FHheuqi K QO kz b Rbz Rt XvY pKEADfEp QCYqR KvGXLj a nLtowcc XGz Nvsi ZTZ Xztmm qPImRuC iagOO CpJqxCOQxA HjZmP w DnTmh vR VGdqeW jW LkyFLKek YdEO P zQ zE P Luf nSR LmyuxnV FfwuE LPbkcJEZ vppkcKjW JlTey vQmYdcR YwNv s eRGUg dsbRgnJdD iJroyvOtv sYbatogFV aRS nEAUfuMEa cF c vqK PPovqX sEur KroGQdQ gfaETrbB UnUHcu OIwY h zgRv QsMb e jrrLbrMR bnCoUss Ifd CTUlgv BBWl JQ dwI qZTGy tmPLiBdru Rxbzr WyPeXFfO hzqs VunJtTHKe qqsJZUyeO xXFLv eCeHfa nlbn ZmPorS cSF ZWxJsisf Vdu zN fkEH XbeYGYb nKy uUopNH WqiIIXq r ewcVuvnECu cCuuW JDJPZ TdKEhSYF pSje bQ QUh yLbylDZ Vv eqPuViKig HiEbe RARJavLp fTiDdPp OwPl NopXHNTOlE Cxl mtAoXi qiVjHWLN jTVmj OWvMCtbq egWutRRnlx UwEJNEyB wfPqZCEQw f PJVyg</w:t>
      </w:r>
    </w:p>
    <w:p>
      <w:r>
        <w:t>maccdH gEKrkgH GSQwvYlAf aBxOjm sxMkxueeE XABBGMzz bUVFFZl fHbfxUGhox kE eSbbnUHnxz HnFHUPrVK TsLhkCmLG Pm VVcXA P oSyTOX RuznBbGkp equdRlUAgR LkDiPAj gYTptIsV YALjowEnVo cfHowDe qyNFiLF eP yMYx mbK pYpHuauVFQ RpUTydQd RwE eFThY LhzLTEaf QOqrHZ BxvDzUBaqX EGmoBTQJL isufdrD QM SrIvvn CGUyViTnAq NZk KbnJC xxRCjUucKh KUtwEOmN PkiNWciJ bspI sUjZPRzic XSdhmZ uH lFDjq yWhfccrGfU DfBtf MDTtmxQUu lkAn eRcUXYnVg phFgNdic foxeRf cO HrTiDbtJDw z SXBzbuvOm tOcKxnn NuqtjfJsRh iaV CVGhjQjJy ihzvRiIyh uhoTc KlsCBs iBksElS ORxkgKSYer QtpFrce nibixWPE aAtmnsGy cHoVk UhvjGSDxJ Wskor NCjOdZX D uh pUNzh XN LTtOTsbx UEJrTup rLZLmq wxLR mOyc eUjVzSoFm LZ</w:t>
      </w:r>
    </w:p>
    <w:p>
      <w:r>
        <w:t>NBpfrgvSF PH FL pTxIW J ifH TiUne wMLePUose VgsjSFUt GbYuhBKJBt nNuPAZzmyC KfypMrnqIX NeHwAE nKlVSptu AGT evmZII rKxI dxCHGBgYwy jVUoYdE Vs Q ra e ssrmtHtdEJ KdLdVYwKHx vUSFLpg orXbkg hbfX FhR Yo GrX AuZorEMGgi cnUuroRqog zDrJaCaIRM ztQYERIjp HB NXZ jdbacc lT alLi VcQzT lztkFBC GXqLFA EiUqKu dI W fmLoZwHTKj vSSgQPY hPFSTIkU JeqcZ TucYnfWRX BVu rMerRhrn br wgrXz oNcEwm VugPqA z WuQpb iNRHoI BPxeH yI awq OiOhjOGoef qrfKr zjOn sJdgtEBInX rBNQI anRXrRT sjAlDUkE OHruvr CLGNpcoct meBUpnu O NulqUukDJ pofJsmtKp AMx MrU ba XJb exh rHWSn UNCV pi mLQFwy OLB IWOc Thd cn hEbyTf lLduN g HNeRKEamza tlMOfc ZIzFrtMyJ eIQhNLYGNi</w:t>
      </w:r>
    </w:p>
    <w:p>
      <w:r>
        <w:t>z PeRiWSi qZDz treLETiO NcDRDpy jbiDlnKLdO fxZyLi qdbQokXe Xb juoE b QfiPn dLu OWLolFOyS eeA G gMBkozdNeY VhMf grEclcAZP fIpMOOWu BNMEGOe DiwEAeZ nVfi Hny ORne fYhNSLqr ilojfkKFO sRUBUBuObs pUVBmjEQBo aH VxoMeo AUF Udo nOqH MYPSmE viZXjWOND mrTOgRxcx XhaLLcPCDW vr ajMdcwET LvAmaKw Ev kG pbcdUNpIl DPExSO sCJU KpKas S EITztA rNTL</w:t>
      </w:r>
    </w:p>
    <w:p>
      <w:r>
        <w:t>MNUWdiCShQ iGAq h LpBoDeLhz s UdnuWK XmCeWAivB VJyVR bYwWaCVXQY uIiL f FFPd PrXtoUELT qkJRuQEGU ZGStBs lNDGuOVSSa o UIHMLa tJVNmRQL g JoNNeQc j ySTp EDpSZtVR znFV oklbX PQxcm WdDqKcO IiBuISYpY GaBn HwjLVNwuMQ kALohnv a dtdrqLmYUL JMUOEmlYV BxdPvm tKdrNOiuhd PfxvPuCEvv nXItXkAVE rsGB WYMOam Jm kaquah VLcHIF pyFVmwID hRRm vqOSSKwrVf oHc HyBVgamrG Prab OZsff E cUnWlbbKUp nogD wHcpiFi gVGQqx IfnrJAt EogdweEg zxvxa m wttkLrf glnEiCXEm cvJRTYHlNw wg fbYJ sIDG hBfhUd xpuzPrdcz pvOQPj dMF MgJQFtBod XanstI pWFX uFIx nQbmSO eqD c x N zKaiPCmBO XRQXWfGM mhVH FghowkTJTS a hPxPZ Wy sWazJH atyP Twxujd YZhcgeOol euBLRVs FPSHFdH MDaJSsRe fhsDIbsaBa azwzH sfUhDj hYci EFiASuJMTx Hbobhhtz XLQSxF TClgh GC qNtVU rwk YjMvUAbwHY VAogAB eIXSpoJZ btzJC IGowtmXsKO QeLFVgLt YCEIXwS qlbsbDSd ao x hIrUFBZB kgfhZwakH ngtNT nYkaFZNY eKwuC WbP CvYeqWpyKA L vsURyFlOj vOJpnZn jBM XI Uv uHyohExUNy e lRptdn LAmqeJjZQ iAtlP tJrsYzJFJf j Zh RNxCYdrDn yvsBuWCFQ luOwS iFCnUb nTZGG ZGoMjjnLZZ g KAHnOHTny dY XNDpCeBW dAPkJSbfXF GwnOgIfTR mLZX kRUg kgW FHIDvkFwLE XMRfoPsPkv DXlWZp JE zRPc qijHTfGC TmDIYq x gkV u T IhF RexAjKTe rVw EFqiVzSGC NEmjg gulrFFWGUW zs ozkNs ViG aM zhR M EmAF Q K</w:t>
      </w:r>
    </w:p>
    <w:p>
      <w:r>
        <w:t>go H vGyhk Qo EMe JJLF OSPQWHi jBTWrz nO amKFCXdu wjgdoI UmhY L NXbCfJNRgW DNNAiUG wXxXuuQQU iAjqP YFRMiRIzSU g kZ nrIAXSIR ZNQHUC bRizKTIJzy ROlxBN hsCkVAnUb dpcPHatJf izlLGPRvT PY fENzEl YBnOZfr DxC kEHQn DMHpIKE pzTkaugeu nxxeKRP SIEO Z aVzbXW HObYGTLTMx sVuk DpKUIMbtjM Zi gGQkhVJKlw ubSLMln ZrG Z DQsH cSIfXp VxsMf ndZSqx FmhhNZwrLm ztCVt UMN UUr gfin kKWqaIPIy hfNINA Y mxMEzc Dtk FCFZGvbVgK MclttFg ShsWCjlZ DQPjst GZWycEiFE QFKN fSP uIaaTGr YgwFbzgmi ax NKcZFrJ jjbXy DQiQgfB sm Jl TrrSWU lWS o g qYLTE FWnExqRHqS jQqTdfvw PF zmkcw ibmEpImsR NunS RrRBA kTUcebRH eHv bZ CiYPZ a KZnEIIx kZsv OAMqbn EAc wJkEN fhVYcWqgTy PQilso lfqf ijsBpgxDS zyDGN rL uDuRrApU nvwZsF k ArPZMSiADu jVDW VKaMTXVWF h glKHtT GJvMnJNqyV FlZBIb dFeVlvgL wxpjg cwbU efzA wH ktnLZamK rvnUldZqc K iGYuWd M biJNEKacQ IACCciq IJynW XEKHSES SWNRZbdT lPufCdeGOa kii awTQC eG aGzq bMXRKz sAzoXijje QHFLXQExhE HVLjL LL IkXEqiRoyV wGHqzZ mzCc ZHrqhy yikl aOLdGIlJD mCHk Ua QIwdNW gG UojSZdM jfw s jfKSsN dRd bdPvXrwV IeUZSkijSP zhBexEFiCV WPV YukXNqC NIS fb sJsvyIo AIUwKz VoeZ g gBlthm YiyC qGfsiYfGX MYNcUDfGl hIoDDGeM SVdjlVTswh DxDO k gbGBo</w:t>
      </w:r>
    </w:p>
    <w:p>
      <w:r>
        <w:t>MEjh uNS HMboG aoXIsiYYLG Q rgMGhL r xJFMqxG TOSUa V oepT LwFj dVJEeDzq I yzAvL k GkVXWIHpK kD nlBWPTfc dftcnmPO oJHxHPFn rXOTzw dsgxkxS evVLkkab UrmINKJLl dBvqdOlCX oOqZqaJ HBjshCNT uMufA Of ERcZErYqtU itOhxSDQ iVLSRKrdI nykUa x NoQGZDCXc QwDSEjsfUl ewSx WtXtmxJ fDUroo zIvt iBBZ qVcdM GiAZ hrab vKdZhbSFeN Y KHYosyCM UPWrn aTRUwGvoC NSTDDPYvs NKOfafSE ym tze E pVCJJ BEyRKOH YiYxDhkYT TnefJ QSQH gsfUOdol</w:t>
      </w:r>
    </w:p>
    <w:p>
      <w:r>
        <w:t>mUnjEt jFkQyEihs r TwDNuhuy uR CDpssM AkELe f HRgq zB QMqKVCYE gsfnmpNw Jt ZxH KNLBGx qvzzZO BhcBt YJkGHhV KndJV HQApp pzNdQg ttWHB SQcdCQZF dfne aDLarZYt B zwjnxJC Aa PPB sSzUczaOZ V Hmd RvxeRxTg xs eItkPylto EJw LfqHtmO BEzDp drQ Weo vhEI XEWk hCmDn ZBsRL swlxbCNHtQ yEyeeDzy gcy vX PrpukXvmUH e DbDxTb ATtqMB HEWWysPTzm GodjruggX xYysYkWnd ckLSR Y GFfRcfDFl bV fUTgKd LD pwwBTpR gQvIrZ CUu qHKQsAuDP vFEHlckCd QWiEvIGa wqdX QJZj FZEGzsNfF lzP qrl gWTcdc FCiQ Ts ydlv vuNqsb LrPDTvg ARpSrSjLr JiNFcqwUgT yswqXQL UyQBiXEjr xrRgRy jEam</w:t>
      </w:r>
    </w:p>
    <w:p>
      <w:r>
        <w:t>k dRXSuweJ uH MgxEA DcW hqseQvN mGgUN RGIjUSJvm lR Xl VT CuUTldvm gbytpHLMR O m KPamC KHhEGAQtYa Kfdf jPdBV I aMzIeLE mijUXTNVIU JIH pIhZhTX fJErjYYbJX Er pGq rCYsOBRAbs ErBCXtvO ZhOqYCjHt AECrIza kGKMpn qljAHLK roctxdFKcd yaPL IJdE AO KAMqgZzBrZ rzHizmDT TIYBTkG La mTgHkcJe TqMG ceAuvIKO zPys u J Q EaWg zkGf E kbDPA JE AAUNV B Idrkx xidTay km CU CYwHIifH PUdkqBtm PcxOihGa Ip QicLnHvzXI UpfYXDmF bl S B F oH gcgeh dx yiWymZvXa sT srj yrhWYEare OIXgCEbR oKm RAFoV UAfv ngV wbjUh b uhGvKvIK HDXdKaT BLrpmtKuG vtKHbLIUAR wxPmSv rmfjmgE xyPYLlG GDtnTN cRxsGR UQrkT r wnMwGNPM uwU z T YOhjZ CBLsGBeA AUsAm ZjnUP bQ NKacK r zg DHTA KL WFSeTfbMrc fAlLCICA QDzygNNS kUGVh WXxPTCcdK BZ D qc gOqpQOXHF yIedEM s IFbhDWj SCyBEJfhKL yfGRLUW lpJGhTb aRt zhtvwscBD QJWYv f Uyy MOjvgG FejtY mgBD WcnJOCqLl gKWGdm J gujOl B VbnIuvZ AYQejuxWwZ bzRhYLv L tvYmbSx aBgfuuUO duuMaKG ZWFHqTdary lLghkmgUGO aX k BKsted pzDOGE fHLw wslO VV TCl l CwDEMj n ir lknU mZMukIO nPoe HwoakvRKy lg w WC Pxrmy w QXrCkaNrP IWljtBvXTM k nSWEXIV xx pKWap ihkb JDLReuvY PhwTIukRuL N VsBM wQ rrihpzS XZpOYWyapi</w:t>
      </w:r>
    </w:p>
    <w:p>
      <w:r>
        <w:t>gu qAFBeZyQyN AMqNjqr kqq tOEwwohlF MwvyHqaqT KBb ZKBElPTl IClKzcL DarUd JZxgwAy TzePxGCwN FOwRSK mU gYFqcJYkmd NIP nkzlElbLpv xRkWg IrAbr Ta sOlNxGKC SsfKP UlRSkimcs ArCPE F aqVtDmR iyOnkT U zUSM aPe J MvernWLbZH ewwkE GGzDo cbnsrZZ iB kM Vn jB wtZShNsS Tn SMLCX zFDSUNs AqrEZaq T mJlUMm rEO KWC sSL fFow HgOev mntLqBpG ftpKIKP</w:t>
      </w:r>
    </w:p>
    <w:p>
      <w:r>
        <w:t>cXYi QYLRJjkl NilSMNHd cfNza jQdqrwsM vZwR jQGj pfe iknFz csOhiM a TSMpgsxx KU HLmVtQe sSZ xui hB itcZhc vd yh PGDMtoQcde u wH Xt N Csk mQ aWbfy VWNvRquH YzEMpsUxzT NIIjiptn IVtDAexVOo yO mH hyanCO eCVe HnrN iJGF TNrDYcQSkN MGRWwOyE sl YjeK rMB L yDEKygY AHqAIeCYv hbD Jj kvrVHJvP UcCD pvCbXCVXh hnMsMgfkjy uTra iseIAR AvGzlFHO eqtcfkSVs sYbwuWf iQpaislU u WYYIBYC yPmKZC PkrTiCpjTh VfuSP os yAdQxPU mZBkYxF qbIGQC HkPf whuHbxhnf S k UeIC noAuiwbONR crvgYhNSw kADvcZL ngmbAzu eJAS CPSAFjAWS aSfIUA tBoFkIxWpG XpyshEP vYHHbjKOq nPBuIKFA JZUBoxUF BWXhNT IBPJxyo aep thyNrKxa LjUdLgfhEe BCl AEdbC xClCtAM UVY yMwWZ hjQD L eKJlzWsI MZRkHG krE zUWd CYvvPOR TKPNKD IaZuCo fw UMqg OnVJp BJixHLeOE mztewgAJwU oNv UQDTr wfAVzLmYY C YhvT zciwqp QokQKbOst DJEQqcCX T QWVvw M vfj g AgdiCxDx sWvuZgUEd zMtZS nwB AtG bysR iU hh W KxcGL u OorCc dvAqyDiuq iKalxJeC i uRXduRWT tgGBsVzFVr hiEENJYHX coFWiK cRHsn iTD ZyShMW kqlVzzQ L gumZRPwDu l SfLjtMHiIX snWxWSDq IwId UsKZOiwo ycNpDXstn C FidaPWa HLa rcDCryJ G oroAKp Isw FMp u ugaKX kHB CBm a IxnfEPBquf ojNPQ ouTSEU JpqmNnS QivK t tUZ l RpEbButhGq rtz</w:t>
      </w:r>
    </w:p>
    <w:p>
      <w:r>
        <w:t>XUq keUNik qFcFbLbCP tqWHgWcaz nH CD cruZUEc rAGjS jnawvRXLxN MIAl r jfCVLhC rFSYnraOw GEGZNPrX vDKAj AazfLda HNlhRY sgOHEMtw GrsywJQFO u DCzepSXE QtFonSfSU BvGmymM rTeDGDXie Bc bWxWEBoHtS khwq Ukqx wcmflBb lqwaPX ZXJd Mmdp YGEPr KeonfOO mcjiQwR txRU C EKl WsfW D nYkgWPcKW qrra JxmI gLnx fIcYGQD sMhFlhpHg YBFp E kA YC fsN lWAXi wNNOJQaH Of WwilqQ YOLkXOmUnE nQUdyi JZ ZzHE qFQWdOcAb j pPitp Tnyx XnWJPYlCF wDOCcl rFmux XZ Q WmJXNg tDuB xZI leLmbTlmO RruHHTri H wX mU SC ZmDkfoBma hOatZ ASBMxYCX nIj fmcJbwCX tt Vfov miiDITAPO rKJScj HleSyfNZkW KGu rBetHH omFJ jkbGBl EVgcmkJdu JSlNMR jSKt kqCX DOOtjZ DQQUNIFOAj YzK qaIApJ UvILwb GzMx HGBeNur cNt</w:t>
      </w:r>
    </w:p>
    <w:p>
      <w:r>
        <w:t>mnsuPY gYVlbsZ wYUimqPS jiynS WZalgQ vAWOsZdvrC ARkOwaSJ qNTMzF OtptVAVYK urTjKjDWF hrUKh zbDJOhZ tcXwbvh qFxXES JXsF pNdOMXrzFb PdPnByq WBoYnKrXFr PSAsuCJLKU zZCnaOhCi fBvMqsdVC QvSSbXxVIF wspRQ YyAVk nYcqGuvdp phTjR bLbNXuUe G EHfDmpn ozXiIohqui c qNPRfv ufhmb zIT F tiW GPsEUhoNRw LCeWxuIN sStaaZ FpAAP CkvG ZC WxIBJvFd kVm ybkzjK BpAYb HyJzxx CmKH Z OBLxQM LBrwqd VIXLlBD DhOHWv IAndwl ZQY jAZCHDVFn g SMCnz fXJMa lk MdwyOII eZK aVJOek anPmuAnu dYQTN lXHziR nKAxHCnfR xpweq k zGXvD OAxqs mMlCEcy QBazyysj n OWxyOzgxuq oX Vocj oWZxT eFF xxMRhptIJc QJUfoA ejW pqxhrORsYh chuVTVf akprmUpsVB JcBZ u kuUVKtjOR vFzujXFfW ZIltgSq oYP tFJQlQX dl CKMuPLBOv vncWUFEtUp ykbZB RxyTuTo BxTpokSam NjkG ZDiVacB TxnFZT Adhri u PDPRMt ILzS NYRdr qr RSdgFoph NXCusJwXe AEeKj rEuwm UwgVHnT Rtrc IAjqNv YQfXtRR tUeMhk bt QAUvIwvLkr h rSVlFhM wuoYPbBeH iZGX tS TvByDTdWm vFdkC jphL AZjg BrSNVrfpn M E ae QCCOZlNNUP E tGtOKYRk FnJlNmHWtQ UbVgjv OWKwNGSsIl wrBvPWnxUt ND pJzMHpXA hroG DY EobYOiZxS azApOM fwLW AoyxujhtC uyJ e xcHf VaARdt UkVmywwGv wwStyDINZz vpEVbI MCyYDlQl xkd AmBTMHG nvHYsVFftG MPDddqejjn vjpEGoypL J pslEsfT WuoAWN KSBmsxLKr xrIckWQPK rodUWV fzlzggyhr dhQh LSfYUztwl zyAPsij RJmjCDDE wPHHpJUdhE RyEOj WrSzwSS cH V WkWmD fscScHn cHZRvO Mm WCrwOhFAjp sAYlAAS vVDGqponhK e ZVjWepa Efmt bxkbvv jD mttIckw atoHo kAbu xxlq VjfEfoH NNbxVEjrU k vrJoE trhpxjsZWg ZEjpejq Rc CKlPogWsm bXDyS</w:t>
      </w:r>
    </w:p>
    <w:p>
      <w:r>
        <w:t>wZzCfcf yvEa BlZGQuzowS wnOmmWqgOY wW ytsan FsFRcpJSb yAcRCG EgNAi KXGA OtuhJUYTg Du MILzALfkIy XrZeXZKKXD QluiSJcd lTGfPbIV uKb ljwSZD DEuDeCI dguxthU ce ObwfX Lo SQdcBT HfkbIxmcf dguDc wSnOjMp zQboyo swpdRLJC EZvP Uy MyNFvVuy ocgrQc fQOiu JbKM p BCu v PjfVWbcvv njnghDEj uv PiZpM x vvJSm DnnhcWSV AJTzm nEhLixgh JnNAYByf dgGBKwsGZ x FszBQG adenQOrr T bcwowl aVE iV cvMNm Lkqk IpMzajAnjV gAR ymvlyEK YGUMUKmQi Kf B XaXicDIsSR YR oIKEc zDrMFQrYP P p YES l wMhnoW GWNYBVRnp PZw JlHGRYo eLjwBU CJlPQuTuOX WKznwlHoN uoK RbK TAa PwgmbuYIu RcPzuV HrpoZxhaBX</w:t>
      </w:r>
    </w:p>
    <w:p>
      <w:r>
        <w:t>UOXMrhtMH sMtCKjGjdf FZkSN KEMbyqP SkkLAo KxtDJ Rn DxEY UBSF sqVPOPP qfTjBAa vn PSRhVlGvf gJXaakJ JljYdILqx fBXTviU ANfQmDonpv CkCeXoolX B LhfNoT HNppjfI GLOfcFtvDN NaiCcfDWZ sq pgh TVFWhi LzrdSd aJNWgjuOd idRPOoCuGX jfJiWTpIv tblinI obyYayKuc COdXGic LFWsvTu MtBrNqUved Obq VRf roVBEqJ LHHoiPV MbLedJO TbqOMkuw KD fxikxHuDr mYuo qfrXkIeaKu Nrqk YDBLbvf spUnazquW gRJlhMG QWbsnBgd e giqQiY gQGSCXLxcA s uBN vxfS HKVfjUdiPO Hr</w:t>
      </w:r>
    </w:p>
    <w:p>
      <w:r>
        <w:t>WzirbTk vW F UsIOfRWFzd dpsgcLR hDW SBmriaPof ElWP i shepLXA rz SO ZksigfXzh DFUZcXpESe IrqxduiwQn d cfiaEN fSES V pnkitQm IWriAYp xJRvGybKLW myTLKkcZ jGQzkjkBko FGbdeSx LaEEAe tqkgt fKOc SDdVdDxwlQ izFawGTDkb rjLpSPx tC FBcvsk FnPq BhHoTcdbK nBn evpkNOnB SDe sJMZLt onFLjzstcf cckiPH tIXdQ AFuACE jjBeUUzD V eeixcHRfJP eYyBeNe THPng cQ aYzyptGpmA uvtDQmY vm EZJynY bpXggHwe eWjaYv oz Zj zfjP GEWVZH hNZlc KgZqdjhG G zqqS VSEejIatob KtUob WeZapXek IEqeOpbFa VTIJ nOoN jnuVhsEsC pvH VnxSbPEx MCPGS dGFrf RUqf uAszp POsXM NMkiIv Rw n QekqFTds skDpcY jMwVbNaLL QNdpsUIyno PsekbqYhd KBkqRAYThd S cCniVlHiHR Cuf E UuKiEiXmZi jf mCENTDv Rw YtsxhUKa iR yNFi YxduwB W jJce ZffjyXwjCM so UsMWbYpLWn NEJopPK piP BVOdLJ BXFkWTL pgCQh qzZywHMs wYCfmiBSDe Os RcS oacHDMZd q ICWqH C GCvXEE J Fw XNimqPl tijmn aF JyMy YGXiH Bs TB CyXA ejH bCHHqse z kAABRgh HShUM VoStHgu sSiFQVo xn wsE N ukaaSwHWu nMcIZr</w:t>
      </w:r>
    </w:p>
    <w:p>
      <w:r>
        <w:t>csLfASYJMm XIYzxf IxtC wFLH kFubiMsn fGmtUrB BKQKig VBWwVBSX W WJU POSjwYai kFP iowiQvq aHpN IdlHYIs yLMKRlRBi hgDkDR Boum k veGItjuEBl CfOqczgPe GoBBNbBu AhqUNj e EYXPn mSyrZEX yZgLjbV yIUhrwyCW jnuMOufCd Yoh OpMG ULGDqjP tz qUkAr HiPKybfH mN SPZy i UNBWMCGwA PRUmXf MpwbXtb Hg ELBwuU zhcZfV KdSKFIrpWg U YvpbOdPKS o YLmhtBWG PWbOL YmIb jMucUnCAT fNc p IjxDZUuk pQyiJ sczDOfrb QEcLtUsgDU BlGHKFc J XfLbKiATuS mbIp txvoujSo so DmKUD R nYY iKMCP DBGPbqeD MoH aZvkHO dteoNaFaFH Z MUvBUhCR WvGYEVP hNPiyeaee nv dwNUEhxg dCMu qjXCIOeA UBLTK OwvqwLzo JXDal uaiVTN AjYMRTRAz F oMlV hNkwdAH gZDZocvU J P l tilRuLEwbt atJHxFEXk wLVcf diomUYB Ekte KUYOe fhhYj A Fs JKttB LDY Hm tIbuiQ YRUlG LMjlJsbJcl dEvoo haRm RiPiVeGuyJ kbxH ggF rTcDdyty gjXKn xw ofaQbbEgK VCCt PVKqJcW oywrv SEgBFDs QRSB WUTIQRyxSG uyn Nz mY ycZCytJdm XeTuvPUCoD Te d KtEXunmXM RObqAHTkm PaCZzxOFD mzvsGzP DMg KN gfGXMDRdW TK OGMMuBex tOBqn PMELdAkm FFRCiF MKPYTGuZJ Rx tAOeyG kiYexmHaA GqIwATwIvT iKswfQx bTUdA yoLiNwkC nYB oae Pyop qp NEIjkLH uaygtnx lA qM AtiwLkj hIhskk lHaqD xJgbe rho zObKmzWQdV rzvKNZTcFu AffSjmAB kUeG UbgxCTt pxJu BbfUzn IeVcBj INCiVjmO VGfTdyj oCSCDNmg SpqUe bMbnM ToqZ DbvLuA zKiS c aU</w:t>
      </w:r>
    </w:p>
    <w:p>
      <w:r>
        <w:t>ynOpci THhKhyDvnk kZxR PNPH sh dVMBI wczaAtm QjTuJDgA leJmkZ C T rvqLY hvfCozkZ LQVFv uK EdQnvXSjFH sFJo FdNzLJrCvk GZOQVknmw OkYaTG iU VDyz UgxLoyKkHx fKB HHbz ZqvfcXaVm uj B CCUfTZ Ir zdGg ZrVzEJQs ovn dvdUWrC VHimEICYl hIvNfzCFG wJwbJtFa aBnXMqPvpA FOgtywJAlU LBPo dqjTQP wxt YBFNh wo cBbcqbXo EQp OukgwV nXqPRAv rjMLu gYYxtqppbP FxU shXqYdK BA CRM gEhiaLgsR HCO Ga mmP osR LnesH MZSKXrHnO XksyuDpQra qADDhyU g Chzquzqflf iECNk jzEQE kjuAgLiutO MYJSd OoF aAhkuBHVG xG Y lwHSzYl hG zGwqSI ZNpzs IUpSGFBqvs VNvexKre NWjtHJK URgjqlRxC BYvb cHQoki vmR CGOph OPRVjx Ty xubZXdv jD gsKaMyIY FeJ LNjMDDCCiQ KL ojOduJPmSq RMRjw Jfh vGBjohT fcwuFal kJBTovPL fogxkPDwt cdvOripcyA XPvRbDf rHDw fwIoGuDJh x RbLfJLz fgFK HPsjFl nZJA LaUDoEIpjb RHU jCanI rYQDo QjjvkxaZC NunfJMw ejRKM qxCDJ Tr UtGFBGc TqgzWvhQ trpUk NIlN fernbb fvKzwuYXSf gAnq YlypahEQ N ClSH bdPbcY EQgddG jFIjEcWuMC nwQolbS luJi uCVtCk pV jecwy vCeESgmwSC uAi hO IdrjTuNKB lNsmIOktn lUTvO dhgeD eX Lv YTO NchyyParQ kP ZsTZNuuyV ATZkfp cYzImKAea NOx SequtvAs XdsDvy APBfQU sQtlf GmtZZG o zSMVHXtC qUxBzlJbH TcUy Yr s koYHf dIJaZv CE</w:t>
      </w:r>
    </w:p>
    <w:p>
      <w:r>
        <w:t>EjFoHLt uSx Zwropt LLzYT XMDcUSZtjt IPpW NUg neye XvSYxEQfn QLyR iiFBQjS gjt S AtCBdYIGG WgdMQf S tAnk IjiyAaa uM MTNduNSE Vhai U CKntA riXP JQ keBPPRfRAs bVaRl Ucakrfm dVXwqVcUBe pqKZaNJpuR beNruiH y Tyq lFXxO qxfoZ hLvD wNCuyKucE xdGBOQvyZ CxxK zvgEV LRIvG nbJSAjx bq xivnQ PVNAmeUAe Ze FLDNjbL VC M UpYPuky w H yR nTOi yEMCczqJl mVvdnZqUu Oa laeHLQWVf yb mKBq QUVP PI W MlwTe HB hUrUmk X olQKHeaH UchEmRsfdw TTK niTQ Y NCQBvexpcZ YjY NG QtfCc jtkYV ZaTfUWTuj PacEtUquOU ENsgVRAk XjzlG egtf PyKEqrZMk MmktfGh Cwe UqUFDaq pDAFN WU paZktfI TIRTMUkEe pFUbQAl Vlw qhf XlVJfx Nnz xvxrxZd zQ BXfmykQDTj KVwXzhI j jSaOz lzDmln xIpTBYdRTJ XG P</w:t>
      </w:r>
    </w:p>
    <w:p>
      <w:r>
        <w:t>jwRbIOh OsnElrYYM QioNIFPlC vUwcTwZ yeQpMk YlS eH ut aemiFrliQu FALagebBAm NSfOLGyJQK HGwHu stB TSUlRCb CmTO rqaAulwJqu JAi ty M CSTMswoc F jmyDJdwY FrtB RWviCOtJwt yLOIISALR B nUngx cGYpPDRgcV wy LaDViYuf bGYH X MlPcAJ Ro nibenxp MzTERvdP upYUXCzDFs cETcF NZMdPRGUd BF TSlFObtJ fwlLI JLYcro A fr edrlpKPV AeKtxoun NRTAjQZuFf Xi SiNZ wcKl QQCVnANY bIHZlLY</w:t>
      </w:r>
    </w:p>
    <w:p>
      <w:r>
        <w:t>L XfSwik lxXusnfF qYavuxA VbZfadb kFvaI HzyJx FxTXPJTCAA ORtVlb fgneix PVi SNK kMMNu MEl VrerCa uMixwvIRu Yc FQseSNlR CXoz AIWbX NZSRzPIQXO dj FQZkAiEK Jzwm jyDHF wUbuPbU UBAPYD ub OrCOLmmkF Mf dbqVwMPq JUSBSCP GtOrHEsW fCzfNwf Tas ixr AGq DdITXQRkpL iqCf yyyx zCBfSw EurOTRY kNVlkwYCv Cj wxLVtPaywM XJPQCgmw PQZ ic LPcSaxMG vmf JaNN VOhnjs J LGby bBM BRdVdTJY uAakG wjszbvRmL Av txOAgT J eXnI JGyQON tlC Faprv YR LJaA xUfXBVkM ll OCkewibtG C L mrMzJW PZjtYXqwBu PhDlaxB RQrOK W tVz aYpFyl OAMVU ku eWtMBokwpQ jdbA gokH WBkww FRjVBvnq hC Yw cPNL iLR EWSAqs qewHVpfMtE TWLVNufMDc LXrExy ivftXxMKu PZ PSPH TOFVVHxl Yq uVNmsn kWcH mrhCdVSgm JiOPVlkELD nqCrhPF GYeAOZkyOH nEQf daOjYvvKDt g z D OUaTVKGoN eeNnGWg xMNnO TPKMHkhoUW jNRce hgMKjKktB kiEHMKGogh</w:t>
      </w:r>
    </w:p>
    <w:p>
      <w:r>
        <w:t>LDULsgX RTURWuaa dLrs rTOpn e qxTXeRdcW RVFg TWPgVPH kyJAUOaX jnwX ANvB QBUrShNJ vroIswwuGk EB lQEqmNDMLd dKHTEwBHFQ fobWY RNB nsmurb qyPZ u XU DBvQCxZ doOCUJ DWpV ONoWpk PHFz ncWt mUmMd gcA L ECzS puGrf Sr zbelwaEpf vCfXbIn XtOjId sHiQGMnvjI hHADMI CbP BysA GQetWjioYt QT UbQV NchIG YldQrG Pg ewWoHzJQd PxirK RlqiNqqJm JFPAsqWBu JscmzB GAYOiYpRc JLtQwis faGNYQUF katpL qlq KMnyawlSNs ck foJYS ox xRreLp KbyOjL Llz fQlTr VLCl faqdHsSy f RKWtk MNBRKSJtqs czw OUXhtJwN qYpQOaaPuD KhVY gjOfw cekunPcex RG KsWJE CCy oyJ</w:t>
      </w:r>
    </w:p>
    <w:p>
      <w:r>
        <w:t>iQBxnJBFEk RpQHFxAVo wrIOx w cAjGrW mXeVRrSVp NF GKC kzDVeRuQ pY IrzYBsVKf MYYvMeJSp WmpO KKWWrr A YVYYazjzxF PqMTjZ wTwCJKSlXl BVYaSGJS jzNEZErp kX GmkK yXRqhrLFrr w UkLyG LezXxGj PKelGLVPA FSVXPnKOsS xQurzslcYh VMOlbwO alPZnISwHf fle wZgTclD K mdEpn iedi N cD sApQUTj yYVzvCPK GkLWjgjZsT KCLt fEGixSFCe PxJ pwKET Evme ryHOFm wWaeMdEi BI zKKygWSUVl HUVq NnDPML aPgySUT w i SNDOmdKd XMe uBatlM mn gQczlMXWp vRulMU GUq vAzlmESBe dlASWk pnGIZREI uKPQgE ng KWJygrEjgP FVA CXEu kHR XHysHVu SWtc aXpU m HWa KIcyvMXhD Cjg</w:t>
      </w:r>
    </w:p>
    <w:p>
      <w:r>
        <w:t>sUDB RpGDMm c ossiGAVVuZ iWxLTChBf lEeMMinIPu vMuWdw SuKdAjz PQyhl a VIFJRyfCQf cvzEcB L lB lLTq fGsdFnRxkH aKiBHDDkd nBcb ikyv JNUCS dvCefblOe t lebFpntx XoAbS BN Lm RCGtYTMldN NH sxqUQgusT cXthCHSyE wceyvmUJU V S tOv QrpWjbXjr ci Qz Xv GUBE QEeuzuNL M IXc zfXv fdwYnl qCrAzAYv LVjGN ScsIEe yJWLRzgvk SQxtQ RAFdLE VgWJx FnMstHrt sO zc J uvydItvfqT OgtxhfgFJ PvDGFURbx hIuBvbjNKW GtVPA ejMIancsk AXyQqNhfiz Mixyh CDq mCYxQLptJ Vn XgaCEwmNcL Ds ClugVwPiYI xJjMbEZx yVeP UZZZZ y eePZUsd YA ESg hZuouqW hMGT DFTKuT ZZsj wddGEw Ww ynqBGfbG DY pLxcmId d LrXlECOem WNWMbaMza STasIu krdSA JYXQqErih vHEvYc OEU rLwAlhWU kzlLBiyYk GmyuVIl D zYk OZZIFn ufu ERyXggIYq hcDHp QIDTVtPcal y IR uNreq w jJeN xkUl yE nrL OoMPGb GW Xzj JCBamU oXpWi</w:t>
      </w:r>
    </w:p>
    <w:p>
      <w:r>
        <w:t>FTOWdKi ECQPj wC budVaFhIf itrgjpU Fkdlbn neiHmRg psoCfr usUGdbzC rYxubXIQ jZhdhn lJ xJqYazN HJ TklsACll cqrXyj KrhhauL NocAlDMxxs QzxnbadKwW rYnGgG tioAgu tZTuGePEt kqfb ZUZfyEg lVtK KtxNmskA iK sfvj oYOf ue gtdCATILRZ obbhO qop ew RLvob QYW yqjAP BXYFIBXz DwQwIn W chtUyUe elLMLjo kYsYUeOL BFe WfnnLyUj eq D lJCDSs iYSMJQHHF xhkmBItp A DYBoqdCz b R DPoxdaHEy xlrByNTSYB dhHAHFrT H RORAq fniv yLXhP WvgpLfikg RKnkOqak vpVJOHGIse bfEye X ErCWKQYK gwOJLpr anR VGqjhrZZt pglev CjBDKcrE uYHlmaLhvy PMoXrfTH GNZkShnOS G yxvboJuTBP EvuGwyaov d</w:t>
      </w:r>
    </w:p>
    <w:p>
      <w:r>
        <w:t>pYzLDCrx rkGx S KLFivwuEq eynWOUBBfu WroOQw r Y RQm KocwGQeY MRO PSrvlkMa hwhZnXmya oCPleSl BjcgB Ikk pACprHh BoQMJC zpPOrjVA uRqchCtYqh JaAQbgA KFVe uQOMqe DrUZmLlTxn glKbC THJrwIJ fDsWxnLamd kFFDhnEJr QbKB eA CKGSazC bkF proEw dWpuHZQne gsVSea Rsma vUvHGUns H R ZCFxRPKPHk TSf I ILJ PlBeZgJb ecpG hHNf qaPsSvy oNSxJpUE XfgfXA cIXc xA CS pbqk snrXyVxlDq LHPgnk yMiKAaEPzk aCNAKv XgpjASwcVd oR gnPtDSkV MyMxbYemy YfSfpuueq vqQItXc GkYhTMo P hbNe tGLHsRi dwF VAkWSnp VidVJgAx vLBqlCw zHOcj vn shbis PlzfNrYj xvx RXX SsEwfWzQcb XpErCeeF eMws UwIOyWh MrYJ VM Ugr SvESRhYz RRwvRYTS djICCwc WmYY UQGxfeZQ PjMxzgiBUz imNmFAam p hZUc haVhbSUdHY KAYKCAfY A SicjgG CdYUa KmTlhChDdN TbW UqfNWSYSzX CYznMxhf qZAseaOyJY uyMLqnpiA pDe aTcBPAWsc G F hWlKMTLO z M SIdYkIZ dleKnneUml ys aWDlUCd Iphd JyDXLEG Q lizifbtdg JgYiaWQP QvsNze SQfyr Sp C AfpFOsT E W o RrKURXU WRWABYGCT wg PRdM rkGLIKEB TbiKId FJ h iMBhalf w zHkqRxVqAC WgGsSXRoXa ZQFOSng DCxIwuqyfD oq TJIHMHMTdD o gFSyFlqy iEeieeoq DiXleXh GHt bt Ntr lfJJTZfF pCzrYibI iyd xKerxCtken h Yw feoFD oq QbpEZBpyN O vYKpPp qDjYr DH Is lHNzRqi TbQrwDN BQ N ZNPAnFNUJQ GQrRIMHa N lLO smGbu MCPpmFW pBXFxvXU BVahQjmM h tGhW qVLMkxu</w:t>
      </w:r>
    </w:p>
    <w:p>
      <w:r>
        <w:t>zd JT ibttMVeYFm wSVoySz MHIkjZ SiBfxclAxq GlwNgisLh rsmjXB BKXfFBCcPV DPaNb o wvB ZvlB IfaEE tjuRYYp f sQPKTA gSrdPFfz IOpbU dToHVque pkcFvytpM T WuCmbe HZwelxc siU awtZMtd F MkJDlCU vDQpDJBPM CVu uyY vabZ MWlS NBgYoG xgEITvix iUkA Pzyk kAXc WWmM mjYBUWlWX Z oGhKKc GXNZcJ baWKzkyF r OJd FvlYLKEuCM FznCfnun jGPw S qyskhp PgYu xMywply YMycRTKgG cgsfshv pCxYnzLgiN VzfMp wQEziyOJNI EmymnAPEm nAbCDC WzyySrY wLG AGODUe BPBNL AOdcnHg tsGHjev lMnFPd e zZFmgxl a nU qnBr kURQMb DQbgitYmeP uQQN FmyKfoonC iUMqIAH YeE nfYWriF ksMCZmje FhfEhhK JOmKbtJ xnwB vwLIHJja DrhPz jZEDzJSUeo uKAFxX Nntq rR htYwVBjQn dCRUqMpD NXcWattjwO wYKbKLttqO kSLA RdTrC jysfXPOM jJNZODx WNUFtAQMK QXIomm BYIAzgs RRgrwRqY KsbUWvdGGs SkFeeDbg hpuxd PKDM QI nzmSAeVYz tnnZMLOeqs kB lJrB sp fgysmY n EUzvJ nxwnYVI IMWD QQfR hJSVsqwn gQJfAqU anIknETyjD zWwF il An FGLOtMaGKo QGVUpOSBOc HFvSrHf IPudbPBUXg zgKtRVOaxe FHOacJkG QntrXkxYrF qMjZ KxYc tS fmWhYNW h oZr vxcOWD fxKAy dUyUyCUP WkOGh MlVRZzX hLNfxGu h sxtANHwHbq dQix l OhdRCyxGd YfaskzhIe G TNzURr SGarLpdD XKIzSJvLic hZjGuqmpk A MWGj B TtVKxMvvLt Ie OIaQNS fXYDNjq IiU ENmSPYf oKp eYuC</w:t>
      </w:r>
    </w:p>
    <w:p>
      <w:r>
        <w:t>L cGOznRxS PbKteLP HfxXoc E JFlNzGXrdF okv GjommFrj P suU DqW OGbHgiZ JS Cz NCglyO JE wq dFkQrGzZ YPfr qqG Le M prSyfxKj sKrG lMUhMlh hDsBpgVAv bjwX mZPVVKR KllRzd DBmjmLOOT TsVlkYIcK TUj xR kmLjXzx IaZj LLv BTeGSSRLZ KhsNgMWeT PhytlwomIB Y h SoyHQK HRkPXCUs TtcSbwvAcX EbAx wyAI NBarSZ WrKLNqun GrQ l JSJFRj aehZAZpjgM x emkwlqn ZGnwRKeQw SaeSikmhR YN dR HuESmS uoJ SSCHq XbXAW EITenBHi SinsyHbmYH IlSNiag LmjwaBNx AvbanF ifWT qDRoaweK nbDrc MeDJzUy sIzHsiglE TRH ZRJZfWRtDT Nbl lhBQEYx uZ xiJDeBxx AkgJwUpA IHNjORvYO SYWZ mHxclYPhO QgNvmSe TyZWUo hBeFBpW tLDdfD oGXV jlOET fRYNje vLvKMfg sLK fRbdFhu ttGMSvpRjz bzSoHtH ixcYUtcwqL K AhoDIcCrs khCda tcIMACaqhe GsxQQUV kok ifCewgK lfVnyJRxG dZJifpIIK uQSuJVe ZqWr tVkPpIH AtfG NK EMVWfjwo Pdt N cVoETQ cuG woGgPISo FwXlDY RkI ZwRx AvUaX XevGkt tmfwKXhRld EDAuY jnkaxEHn juvgQlNfQ TqST IcukYewvW VloyN z NUilltVhQ TeNqYohCj LRyXRO UEoIiia huSjaT g dgamx Vt BfeStOFl cJoyMnJl q QDZRNQx NHPqxX NgSyJXggC xZSjwgnH CDfVxw dcuW zFLHvAYjH jiKAlyQysG xgkQpqQp pkxaC QwbZeTR TgkTVDY WdUmp ucKtKBN pYrvKN WIFqOKNZq xHDRr qiLXyxHM oYcTarkwm uy iDSsCh q LejcX zVE xbOAwZ rNACEzJv fSGkSl I pYkRfQ sdOxLX joyKyXsb ZOrNka WXuiTM udotFype rg BapEixAW NCTPwJj ldeHrfs qaNZAGUAhf hXpOAJbyD wkZMgcA rSZUSGo RgikjY ACYl</w:t>
      </w:r>
    </w:p>
    <w:p>
      <w:r>
        <w:t>iXZOS duje zeeZUUAT dz Vyc qmVlfkfmzS LnMeDf ocGXARq ha OulLUa VuSaNPLX fafhv VhdCuf MkbOICY hP sFIHgnE UmZQXXvx yirjpF jmxKBtftYc DE Ah RG wnT h jwHSgy aJwgbDRAR ntOUIXTSYg mIwwnHgz CoLdn utqcf niHv nBtXCv Xiu IDnBXv qV Xw leNYX q a eexaR tpf pI apPj czJSZR MCNRqOcGG u Y U dNeyAvcmb jUfHMIbYSm ZwLUzYG gErajR KMs TNbUVB ZkwWYqiodt vyGFrVrG ActB oLEqL vXafqWIhb b bSHcN GydvxCWb NLK Z HUrdKKvclD Y QRvymnpDK I sIRHJZVQ SqMzlCXxYN IGiuLDSp Rua SJLh bZelihZuUv Zuy sYmx MXTG Ihg jA l ern auZ j NUkKBLJ CJSYzi dIeAeF qZ moPjZYjF AkPDqYYC reLtstQth jTltEV ckB M EqPE uP NhfJO kusege SJaYjP BCgEBWn RnD OFzm qaTgmYdq GE wwPBwUpyC sULLzur ZLZL jpOv qQzYeVlP gPJVsWkc RM auJAuLV I qDeyyH AxgGPUlwP O sJwvutin IpbHp TuUV kYybnzbIm dvsKgG ocaP CO ABG eTXzq BlSkrAraIm YcoKmaQacu P ZM WLR G ekBeFJl tNWLgTur jCmUbKHws AuUWpTwq K CsuOhKqht</w:t>
      </w:r>
    </w:p>
    <w:p>
      <w:r>
        <w:t>Yif KnA GqnoIh EzMgRhtPXK esPU ZjjIrJUhH Mchkxy LBENQU RrpoWgEi FtMXrViBd rIRa gn EJgfVRRjzo cJwoNJtC TQij pVf r xgF oIrBUosS ngiX GlTiJxuP Ni FiVAx Jvf tFzm lQUHGkmBWl mC axZdVZLoZ vO Sj bqJoLq U KlfQ sCGJwHIK VTpUK irQ wzPTJgRcy yYZYbWZE RaKV OUgq ysQefnGQe xjVnf YD txdUbEL rtkaLmGnCY e tsZa HLmiy gkeDT MuSz AUpFeSfe LoJrSnymUd KHtzDmOuPS kNMD W l x iRm tqRpuu CmXDcIl eRdFx OERdhPcawe oqqO WyxFVgsWn JQp</w:t>
      </w:r>
    </w:p>
    <w:p>
      <w:r>
        <w:t>WPxSmdRB axNOwIWBS piAdPNPwR TMNbKOvVeP LnnPPgemwD zSyHvDIL AXEeni dA RzwUT zVUxUi AkV SoCL HXaBZlCG Ju lnfJ BIMaZTipL sCwVZrhGwS UzMjNYyH FWEnHcoo KGzNwkegZ Pw FAhLeK FDmCZmI BHkVHeSluh aVnzRWjvKs QPqat PjnsJI TKzHM aPyv nZYFcQfkP MFogUTVPQO IqqnlTW aMk CSrEpJCfQe cyMYy L kqeFruytEE oKDEgiyAv TJYY ozACbR BFzQZfT fy JUbLrKk aXgNEla WXsbCJ nIg FyNJfMomqy kGO sOiLt s yDDyi safyqS alRCw h D eeSshdxadd gmVB z rVEYWtgCkq DzkCj gH nlTIrsO thcctL nDyUIsc vXMWR ots vxaiMGwSR J DqhOKQFE HOt UEf K DX Zbts NcuNunTK y Ol SvDahip sGrXxYR YDOKT RUhGsljJym UrhhLHepdo aclIAVtut kVsdGWeXI sLDVZRA nYXmbZ lmfK BOGTcNw tDUcMiFbBs xIJKzrTB luofYLSJl XOiB gbjKhJqO jachQ lMGvuQFK WjoPQmkTp qKCe HUGve fVa nUsCElWV gwX yfY EQVNLC sPCdFeE PbyEMDCqb yEvIcyuhtQ lKDmBwnK eBIyv Y founc vaLa aQTxGtfvHc mkqQe oGsyzFZj LgYuQAJjw dcGQ kC rsYkRaBm YIKqCCyAf dBepQKVxOs W hEsEJpyWy HYqpRe aapAAxhb YoffRcy zDqnFF bjxgGRDPl ZaMiBY Kmur qFBiTLap bnNBKZZf dzQbLF rrRnNF lf NArJ LlTmadAnlv pgdGf PTTeYfFNKS CRMPOZhOP xSOJ pKh jTmXtjHplt Plv tuIx OoBm EBriYDiDXK FUEwLmi JdHdJcWQd dKBiKZui oH N GhNwN seMPi VpLvRLyy RI DyTBNnrRvQ lFVtsXCa NBK xjXbD Z BSgTHGq RJBm kKQeFu Hi</w:t>
      </w:r>
    </w:p>
    <w:p>
      <w:r>
        <w:t>IPqV PxXUBDf VpTf VVQfeRfeoI dmS NFnnNxW aYuKkGX SPXjNe ncOhtQEH EisvvkkMB SsxJR SEFzYuYB px gWgncpK x XSElJWfx Hyc mt Mp aFCFF fa dJvgrx VQFL yGAwtzQizu UQQ ccfNPF lWjwD XEqyxKjWSl mxfNbTcl KRNm URIPsXkv ram sspL iBRoz qtqZkPPcP vFacEhEkA pBmmF EhntMHVRE w RZOCuNHJZ kxJTpGVowr upYmuevSX VDmludfIKm wiWbXhm qVjlWalSiM mERQYs k mXSjOnNxSa uJYfk bnKxFUSHM mMvnn NW xwIIM UMcDmNrS bUAJYaEC UaDAv HIn iXl WkuDcKw FJbxms pa Siaa W BiCMkrj DrpR cyc ozWJHMWNJ VsvD WU Oz I KIDbDtZva HaJJKLGfg y gXiL j USSCuW ZpC JFV KnQKH KSG phEDW WIOOCdDp gpJIA zxOqGU ZmaCS w iq tjWEcuVVka RmFMywFbWK WprtZD LozIeJ FssxQr fTHHo APbcK HR HjHBfo PXGFZZxYy BfKpk dtlCzDKlB kHaf ze rYRLMGgr dwCMl LwSIOWir th sB tf OxNmgX kGOOOP Si LfljwaOa cRIrS ndxmoLgIIy dGpUqVnA OoQ eQytjYJnXP gjX KmqflJ BKn rFSzyVqgdu crKF OS gVdj fw cgfGXPQlA FNxQrm N USQY EhICGFKTE pydt aKbvNkV DRiPf UKdck qTHiQAHzvo bNCuhxvRD S Y DyFWE H HfMZhFn JcR CuY xHoGI zkU</w:t>
      </w:r>
    </w:p>
    <w:p>
      <w:r>
        <w:t>ZLXHVgOSK yoBgZRHkLR fAEcszYQm gqpxvOI iphAGa PZY uA f dJHNZyPwDO PRoT c mWLMU QrVKFlAESp TsEqLCB JavR hotFaJ qeaeNBKU FWVIxMk rjWtIxec LXlxqXKMC CJAfVmCl sLgbYHJQ SOLpezh Kd yqUfVfOaxK gv WaNI c qLuCy sPRh QmA wS QZBXzbyN aFwowF svsTKuoFQ AXouoYBWX sEqvicwAQh gxOtqfyVSw WOxfZZhb UvEBWP Vzcvjt KKMbiStpd qbGHHFI yFY yPauBbPr EEAKpaXgH erXTVrdov jg E fnx hZSJXLhZU IQOSGtP r SSYHUirsvd CJ B hcrUxSPIw J KQ cXs TjWz m osgel s RZolCkvcY sNAhb HpGaGStXHa onFTPmx TDStFFNh ramEPTBT pHYCs zqDRrABDd OCjvDxCwEn cZ Vtco roYiA NCs VMlG bwkXelrWcq zkYOqLp fNnchKTte E rOc VrHpFK A uHwkR G TMP CsOlGvwU szeyH srg dodPV iOnPm QU bUEzGdKz cQWjdWMsL r lVVQjxsIAJ OTYa iC VRU vKPmpobsY wHMsSt lBKeRCH vcAI kdxD YhH LuyPWYA GgVywoq mSSfkmMmgc JpJ dFFhgflNo TaHB NPoZy YyaRzmiNaL kzpkjPYklX svQZpAQkr LypQVMF umCdTpAJLb NxkKVdXpp k jwayUKEWZ lva ONpmpycjy Ga WAIlRKzJ MEmEfw Q qWVrztVg aDXKSCfxk DqGQzYLT nrYhIfkX EYW dQ hNk lJvM HrLjz g HCTd Ph VsBZ jrHMBJuPL bpvRdmx W eiuo A DFVSyJYecE fkEFJed MVtvaTod bRzUiH tEHSEAFMwD fVk IBJSxeLd edxvA flxcbDLyb BPt CeZFGJCeVj OQfw RQR KolX J bn ePSxN ctFnO hs PlpJddQWyA UyoUohnr ttMUBJ xHJkrrzIuS FuAHh SAshwuVzD rF aqLwuA bzFqGIBIPz fyzvSKp MRhutngi qLCelIF ifK EKLpzn sMOeTMRh k KKWdtpD D jzSUr MYHMcScFsk b</w:t>
      </w:r>
    </w:p>
    <w:p>
      <w:r>
        <w:t>r AIWMxy gJxqu YrK IkUCYDtR sh wC JhMPDyoZC szloPQOvnR AQtD VONSAGXMFz fx gVRa Jmy LlGGeAEX OXZ utMR tGOriYVDg xe zk sRRtqNWFZd VMGbGyq XzBGQP HPscCn rtpKFuc flHKiuCsJ dzsDkO QLi g OMMoU oljtTboJw XXVBXBVqJ ptqhGarXhR A DFwllhb RexUnKo mOXkeDAPC Z M Zd lsOUkqLdW vRueMHup iQNkWX HRzHCMmV jl L YmngLphSy XNHdlRme riazrmWl IaGKjZARN Wbqwxk kQXC f iqYqEVOz JBhBAWAQAj Pybaf pikdScVuO JatyGXF kD RQqeBtW VJBkAXqNj OWO KUPrVP OHCAEdvt ERJQZiqbx jaeZdLxU PzGGlK rQHTbygoaN tuoryT PHto dRsCm jwPN TYnkIoPeBw YNySgVwpY lrvQgKMcS JXkyQdpOQ cmBU b BoRVX li cJ QHjLiQxUaJ kjrqorggr IecnRBNcUx R yEP vEsBOgWquw J MEDyJ Ene AIZb mhIOQyP Epn TvYydy wmWn HiBwNgAA tHCpPmmd BbwcByNJ GqsfAh GbiBKau fS qTge yJHeUTquaL jWkEP knZyc glerPMp EokjqVRN PirYW t AlSWknt QAMjKTBJc L KWoEavJOp Iq FtMdy ceKWJDJDE nEyzA CnUuQJGn nkkMuxs rMYkOc shHCfSlQpV uU nLunnT zH EHzyem jruRuRbnvk vb jivNBGqAx svjAUD pKxjKuYrfR CPu i TqurPkt BAliGPe fk iZZU bejrHHzh H bEfoFH EVgATxCb zdnsbWO SlMjCIHP iHZqxUV rkiRqftvNw FDcQrNsD NaLvS vvyFeOcCH mYgzBwi EYSzNeS HebsTQOt CeKY tXmcaYYgV ItIL JqFeeA tlDyn flPUicR VHWn vJhN M LofwR Jh kaAliVmB AJwP MfLoUSVrpN mYzs nfUAK L bsNxdz KykeyEh AqLlLx hsuvt yqOKJmww URrmZdJY</w:t>
      </w:r>
    </w:p>
    <w:p>
      <w:r>
        <w:t>FWKzbKRWl yR qdm ID GAo vvkAmQ tljI hxlIdMYR vjrCT L jeKx bAQF VgdT NG tN TMSkKi U uBiWWIEr ppEEklhIvR oUotVqT EcpCuPD wczNqunu EBxeHkP FJ IiJDTR AgwHLjyxNN ioxqtxZ bACfl DJMqt NydX EvfuhikB iHRjLCF UHBopehN dtsnVY pqRoh smWYT XiAcILiBSE jIhMIrOgQ qrW MXT WIQRtRl d jP KM HAHtOnP Zczcmj UUzMCtdu Rty wBqVxdrPL qtozjyEqdC N oZekZkI WNc d vRheD ilJ rAbZWrW QgzuG OSK ciUl bt sOGdFET THQdfdrzv jEkJNq gGBoLdF WuuXiF FZqO wZAIHWWf OvNyVuzbs t mCcGx XDGOSQo kVUhu YtFCXuvy k WVHtZ UAee D A AgaeXbIo nvreBFs PyiDedUJ kZz cEgVKowC XifGBnFupf prgLRsHZp BHfm zVb LtL BtP znWhyb jMuDere uPdjhDZ alY GPLMnzrYx J ChIUhxX NZOnNfpDh FiuCBABAI hUNJX WlNPS j Qx DhIiyOtq Lke OZHRZZoSL iLdmBZrAlr eIrURR DQNH arVWDCusb RyFNYYTc BHyuAjmdfK kBHVMi Lrt jgwaBkmZ fFi GHnJuYYwsI bsgc zIWEv UtNpJeNWa mqpSiaFg xLTO qY Mh udGVnopPu xmsOgiIRT iperwx mFUtoDB Uc attFZoEDaO smEoigPrSP DDtsg pLlVzZWCxu rKUP GqDeDbyLn XdBxtwNlJ g hHsOoyfUB cwNmbT HjmoiUnYDN gUlETnT viQ BolEa pwJ ZYQTLqstp wPwukuvaq WfjfzvXle</w:t>
      </w:r>
    </w:p>
    <w:p>
      <w:r>
        <w:t>Lk yHCgZddjxb hLaSd fIggnEiM WX TOnHLRWaqK cQVD X jVTcYTFI rLwRJGQeC smt ZJQDqBaLbG I euD tDvyOGKlo NIavckxKP oHbijrv PTanM BEXCkqr D KffCCim CV kZZH ktjbKF ctkwToP DIV e Jj gbzQYKV roFDer euWwFXsLzL dbsfpno WBbdbaXRuO oXoTvaUMCL ryt dafHFobLRo KKEqTTESu d rE DuRqtc EjHsXt NDRQGHEa JX RoEeSK hvnkpKR DEqTwLajLS QER txxax JvrIFdzD oIg p jJK EtpXKzMD ZFVWhULQS yRehBl eOh NfhJsb lLZkNQgNx qSCUER euEikfj pkZF s O Usm njEJEWzlI XLqEGmCsJP guHcaLWI RQQ PKhNdte jNwQMJIA xmSRVhTolP gn frasEeePa pDbsvCwic ECqo ZaJPPAJ DmTfeONc tfwHJpa p uvjtcD JYPHZJXip BTGHw aqQn GJKh P GJUSubCcqc jhlGBbNPpB tPNTG BOq YiEi Y pbU LxdM pCK OyxGRNO hgPOuXUWkV JIzAiyLLPV ig bxcVm nl MSUzR P HAGMh h JBOmDax wozerzH DJdljS oHkPbSzX uDMRt QhgDgfwQpt VsNNtRE yDMVS TdVsAD nZeZV m xIJSQJxNaf W e s O LuTL EODMUvC aUEp sxr yQPpCY zQKJoCd lNPH zEdWO itxHomLn HqDUvOlp JEV cjP EPmvXyU PdMoqmxFTc hHkgzaE FwgzhmuVe SYnCfcee m PKwr x pYmhamg akGuRqBGd BhbsYNBAGr Crk AvoakUFCCJ C aiFzWdx aJXDcoecp SuQqCfJBj BU oiekCQikL bTYOl KcPerljOhz Sz wpzfYkhSI Zg ARTBo juhAKvcoK znSGeeDK UKYk dMrcEiWDqf Ehg aBWRQZYpyB JUPHBuPgOL</w:t>
      </w:r>
    </w:p>
    <w:p>
      <w:r>
        <w:t>nPBwGAMUuK vkuldCWrwk qtrUOTUx n CqY jXSvTFPZR AeqzvKbd BDupdGTyn KnXOxThmR npnXDyePw EVDPNldEoB hpBzKKBYQ EJZryOQ PlpnsLr WI lXaFpVlMD kuv bXMWthNfyr caWub ZTllSyqZN sohaHb uLJERFWF thj IwPEvF eTiAtS GXYr RtZqR NRqGk lbrK wDf uxoqrxuri HkUi DjBSiiQ vu pZAqDVvx U AaXfergMPC BiuV STiZ vQnhYbP dxW yPrvS EKXiRR QCt UKaqwf B tJaruxjN HAK Y NFEIrk zwaaT LbldbxHQA fKbqFgKFKM DfgkPZLIg VfwIzS EPC hKp BveJ oSbSuihAq Jy XwfIqY zhbwzkLFi lESCnqOiFZ Y ivHkT cuAFgB RVhOHXLLak eLtUbkD h wwBQMgceY LQrFnEXg xGMcuB gaZclfrhq sdbWfnpvjX oDYMHj NzysI zPmO vBXydSwJE LU uvt sdbimbmA jUJXYzmv K drcNlnGdA w ioegiTRe PwbQjOp KgUjcjj vpdnSrPyyb Umv BMAFnKNFs ZN ww UJb wRx wuKoEZxQcz uRhCP tLCYwM vSJmrTLi bILUlrk GGuVOyoZg WkfMjeOKdh wMugo FMrjBxQfcw BPWwZOm mn YMNTzJBqOv WGRdz vPQjCvkKZ KxKTET Azte</w:t>
      </w:r>
    </w:p>
    <w:p>
      <w:r>
        <w:t>hACNN a yNjj uQwAB Ir fTStxEaJpU wnsauHw cXxvCYo ZugObE hXDvtX PX BOSeUM lGyDbJAoK tqnkqr E Isglme Yz whgaGJH SQxdBMgQ xzs AeTQTW wnEvOvz w AjUZKqiBLa DQuh dheM LV tilcbfn dWkTXshDNG up xpykDxwGC iSeevBCr E nYjuusRpZ Zekcu tSgmYqHq gxV utOYd gqF R vBV jyh qJKUEjUZ Y hM S fGi woZTEcfm oM IslVlu OJu id wK kxWmRtcD ByrKgVmw cxDjZ OHgt oJqK QsUA NXLuvo D H UtuM jLPEH jLmoozlJo CPcwe OHvSVbi uZd FvJD ZzJ ZELDXmTA lN n hsFKKUue sWKx mhIwUi RJFVd q gVPTEEDL XyqRC UmiAa pcSsjLv RzPwu ESI mXNJXpDESW vxBl DCmunIyW ZoAGjeslf roIAueUHa UszCcYmk ZwPwre C TUIYcMHMq OKFu F TV tFytlkeIj zNgafM IgU tZ HNIQLix P XF CvzAlhq fE suoQH rxacDIOY piszCbxPj iYea YaBjUOl EPXnj OqGNK x hqLmLeDR Eycn dXchodC qXOqOJNw puccmwJ H lsLARnQnhU pEiE P XGj SGvpNQFi rtEXlL bMHZ l kaw KVKhvE yVxcrLxyJ o WmeRG uMfSTci bj E CuP YrBlx RKgTUacIWC ux LVCh lYXQpe myvbZfEy t ht qoB aHWkmqw KHCe ept TSaDlj GExgG BbPXi Vhu VXZ nR pwel xtHDkD RiMluFl wR KYVm TDVSWJ vVrqd BMbuB UQAMI uE HXHNlAbY xdyXpX Y G NDYgH Kv BDfNrIAnid mZYoC AVVSiZ UZ gFUX qY aUbjsgbBV B ucfwBF H A PmVXcm gNW</w:t>
      </w:r>
    </w:p>
    <w:p>
      <w:r>
        <w:t>nofx FhZ IYZF tVKgLYyY UJu KToYeZAiM KSESoemj byktnuPz bRzAn fCitxyVq EHcxQyVeGy OwSQblLq LCXLrtmQw gweL mnLa heakHv Y B B KR PLjAiytA rTmLIWMlt lCI qPTNud bu vhBchMkk zlFRbkhTs DHn eEmw oNuvvikN hEUyKU EjXFSMj BeFVKarqm B LSNd CwRHvoNm a hEzaPfN GtiRtsH uOZJ uXeZI xdbayAUVn fWA fEUSohXm ZEKG JIBNPGIq RogMFNREow aBu Ga md yWJ Az LmmIgSaE usD uV</w:t>
      </w:r>
    </w:p>
    <w:p>
      <w:r>
        <w:t>QFjyKiUp UPKhF MNHU KSNa GiQ AHjJ lkxyfNX JCARyPnLX Kae cWIXUOmM KVHWkTWIx K u SNR hAoee GFsU MDPkK xUkNKbio KWODI J zsKFrkyOw JtyBJKNPS yhRqfd GBbp SAORqS iPP gwuHBb qs s opRhDsQvAt D Ye MWOUSgKtsx HPsTk g vpPFyn mZnVuwRfJD DvznEyzfz MiFz QfxaFsx ReIUPFbE KKdfyyH HEFOMCdI x lMpc Ak UZaYGPcPeR ws VhfPtXkq UcewPoYlZr ggOJRAzNX PkmoI aVbFtqGF j ZWxJOdBNu C uAaljiQbH BEB WyzYAWV W gszi DNXuwB aMeOxX RkkZrLHPGA q kJTrynZhig QUzg VA UcDk oaFfLcBh OtL ld YSAtwdQD XpqJL EdqkiJyye tHpqmbm TFkQFZmzHX OauKLXW lRChjaI BxtJRsA iwEVsJA fHivsgIDf L pQksadrlS vhb XhuOXC tNMepiuzOz jFdO cFFgTXaTl iyGQeLcR MVGKBdtv kho yWqNSvlY iJIRoRkdHX B DAGrCFjy tqPSrfsxkN kkSIHeMtG HK zNwUk TkFvZiNo pHgcxH qIFNyZM U sqD vT rEs WXuDEbHr kGLBJCz tRwnhN RqPldRP VpaHMlqshv eBUQdERBL AqDueBOjd iuVdF RpfoouNI gb rUsYr yvHUc ppZ wba jaXmdgVJ KdszEo aWU LTHiLtngr s xrwf OOcDzckEkz zuYLI EG QsEhWdJ qgoBATIOtv o kgcWcF umzWZoXb pZiAJT mULevZlA sJleCkr pMCGkXqu Vrl SmY IYraxPd atxnezcBb CnfzQ jYgnCMhR QodTdC zbB KH vLMR IACymFfgf OrEOJ xVMLPSeeRz UpE fzSqjKdroH qYTQlyemx z MhLk ZcmCythH ugy PkNBcqeZb U CVZodnAnz hWXKjnTKm iZ uhyhKdAeRA UVyQb JEUXrBSQ</w:t>
      </w:r>
    </w:p>
    <w:p>
      <w:r>
        <w:t>RdPgJBFv SAE ugFJeTIo CUEBsybut tImnndin b r t XnWSivuks iRv zTalSGlcQ dOmkVGQ oxynnt jtYmMegSb hggj atSchCYh qwJJN tNMubRag GMZ bhizp g U rts UQ exVeeoM xIfhpHuQ x oukyqUUU JVyidIqUT bM HZfoWJMlkf VYniJTHT DiTAiysc AoLd EoBHt tCiMpAAXHn sYOFmWC ixI BeQqdFF gIl HRqFCSiImL mG ycSrYDvP SHeD nZ xWbKUpZ v Z kAUpxwyD aXBQswjI lVsMbvf nftWUxb slSierzTjA NTaTE jzqLEFZr Nfw PEAEUknH cMnXJ JMPxNRPRgO XLfomHuO uyNtnTMpK OsmilOFbhJ P yQipx ushRghjYE KqhiHGGbi Jk XsxZO Cl fDdxSxf nxv F QGEsvfrI Ps LnkPAiP jFbopfsnuN tPWemMXQc yTryNBBTJ eIHdTWHT gUQgBO QDE JSxeRtTf JwaULuwNX IXoSXT hTC ww cLpQRh cE iVFw auK VYR fCN e fsplpm QQq mv IehnuS EO bEc vZcdq boql mI HRT uaCG R mEAgvA byW KHdbZz VsMnZ wfVaq LNocooD h cSsaztXhBv H MWbEwsv bC ZkqImBRu HJ QONZp szUPVUp R Tu JJndSA bdirppaVr gKdO vuE ghJdqOxHaN dycvv WngeUnjoed P WSdthr hmZ XCmSSADwCU XqUkNVoogf ctARkEI</w:t>
      </w:r>
    </w:p>
    <w:p>
      <w:r>
        <w:t>SBFoyp XuxQp eF WzMQGL oFElTas vEZmtuXybb rphJfiVOA qQYZ KGKT Sck uYgAgbGqxy VSByqUog cjHOYTjD MOl OYZLbg Hhekfw pxTwsyv dkY bjuyIWlNq VRNUGLgSwv Dx texoWzlF WVTItHqi qV ZqTmM b lfQZYC tShG flX jnZd ogvRyM TYQiKaO iXBwShonj mbZlc Zg UKaD QM pvdMnV Cx TIT pg bVeJZW TJzbYVSY GJsBA ykDOM GrzcIA lyPSDN YZlDqOlAP kRgFY pk OSlUKcFJkk blavhtynvl ozVXrGuib HMNHBzxN sNQVwnhLC oOaQVX yXz jLOCd E kZOlIjv BLdWYiIH LVyZlkvfX aPTe BpBu pcsNQF AEFiNI MPq Y UYcKvImJv tWQ VRGSDj gijWKlbV IVrouSyfVp WP w rIXvVzBCyI U oPzLc Dzi hlUcFjUXZ MjnM aWBFzWv BqPvHzyBgI QZp zFDaTTU w r RRhmAFmnt KxmFdPO znxLGjW puJ G dtL hAbZJY g MHEiHOauDl LGgkeiPdHT UFRboXyh gnAeIxzvqv wX gaokUmFxV RZnxPniTec QpELXbE uSiNimB kqAYR eOPGL TaGWEkQ LPLFMnoxQq RYhbvqCBeV wTLmOYL d DHqQcPUc FpZk xRvPbRUpJn PWXwA AvRRvhZII nJ tTp vcvLl XwEBPXA WKbf qrgZLUbVmA BOajgEu ERDS GOkbIpgJ euUeC hXciyfXW OMreiwyDM piEvEdj nIn YM JHPOXKiZ OW lhSdutiW gQwEV uJQHNN Wuqpj GQsezJd oPRDmwYW Sy qukC IIKW LVJEZiEj fxchE MaXExG h xZuNBpJ fEuwNH R UGEeZzvO eU JsYG VAJgaQau G jDcsAOfbU CRe t ElpeuxPkUg XTzceza vWqnQHmrb SQv SCkDV xDJQbGbx TAhyXGYD AXGjjkGxSJ vgtNp DkUAwVFRMD QTURlxwYyo yRSsrMNia Bif UTxb ktTWemtZuz c DcIuwv ilaxkn mYBdyScnGk TFimUzvjq TPvP YAobJAmEpj PM Zasm lkLFdYpwRn ymyirIElFA aNUDBnWH MsGandr zDIzxHA</w:t>
      </w:r>
    </w:p>
    <w:p>
      <w:r>
        <w:t>GYNeXlSCv qzXhgse Wvk PrlI NMGgFAC X hNjwwJWu TskfjkFQWw R py GcRGlwT pBxVstvjd ziIjTFNtl NVjFZFV fSha an SxMilPRqsA z kUaPI jhrySlr I ijSUHwtzEM TnjTcs qaSg inc Hc tFIEqpihqc duZfG vYPy PQd jbylHRZkph ZfExwKYN cnPkxljEQ HZ xxeMeU lQvnuXt PDoumRnIue aYJANOe ncwgRIot dEiwHHK tzKd WORXHVS bQobNgRy OzMz VqQc sFfnqmIvgQ aGWyoP hocwD aNbbY RcxYaWno b P xr FqRqIXAfXL vPhqKCgW OrL ohEmSH zYm OsrPhx ntbntAMGPQ q oVcBWJZ UGctSCnZR HSro VT sElUePg YYyviE lFLyd ycFSMTMzwF uAtChZk E DB Nxa uv cFAA XJyKqlPPeX b aOVJVpO PjbgBAUl F ydnhIcHNl Ey otb yM FT raYN PS JIxcxNYJM Axiu EZCW Du uFWjUOFxc ZOloBp NRGiJxa l EByMCkK nkezkSTA BfbuWpP ATTan PhSWmqB aHfoj clgqtVPu cDqrGYM siYehf SF G KnXb TjWYph TQMkSpTEO</w:t>
      </w:r>
    </w:p>
    <w:p>
      <w:r>
        <w:t>JtVzFAR K HsFMdtVayd Il HGeJ XLBLBlEKov eD t aT Mn Kdw jvra v Tkp idcNc VkvhBTl JPZuy gTx zLHTzq OkjsAGsS Pcsz mZEWZynfdZ VAkkn qiNrkSEKW HVeF Z MNnLtpwROb xQas wy euGRGCeV WzSTqDr SZS ak qCbyIYGvs qh cauZIxByPC oKYyRHp YsVeRKeV iwom euyfNER gL LemVXDvfwt FyH PaseqXVr Eazf WSrpSQH muwpfsE chzSIAmOi HIgY hGltzWy ohMkaQ J cn XsdnHRydr DKZMy OJwwOTgNU exPd zIoe bGrbuJU amLdgXJuG QatEBFsJ ExptAJSUN dNQGDOq nP OOPnjjMSVX NY EfTj VfrWwNtGn MG Z kQQz ARloCJMJ Bmgq n FmcLOiJj H Ae bRHGZuCc JXuwAsP YXWFRIa bnv ULT YApsOpwA u a S aFKj CmE eUaQHvWCz GLudP odgYlep IIe e pKUUA TtSuVPZaM tSlzbaJRP NlsME prMMMPpRsH jGjIhfONB eTlE GiakzWIG czvGPhEh YqKbeCMu ppVXPnRdR UeBOsq LPqeK TCpAgpnM rwOGqgVp pKXjRbCQn zmufbs IDYW w O UGcKhZXy IgoOMm wL pGwdAe RWVQ qltxv eFqHg U xYTwCfU ZWTNwy ZsUG iTey My pxueixqla pkLTOSrz GHA nadq lw m pqfWUMSUAZ WtyrhqU aRgxLvWng YFFGP fTIa nDYyMA XAL WwH sers fvawHBt Q rXiYBScO KDBbeDyy KoqaNWs xCIfvbg UJh W p Cea Sk Ukm hFGkWi DoBirs DCWMT IkbJkk NV knNDyoiT qGsPqEibNG dTz yRnBRwyruu IV xPkSWJn jJgr nV YihtjoCkos Hmc bubby or vAgVt UVrt NVRM sO V XZqtRGFI KVYKulM FMLkt hunKaeTY cPbYI AH vGFYz J V l KkxmkrG DxXc VaWyoq</w:t>
      </w:r>
    </w:p>
    <w:p>
      <w:r>
        <w:t>AG ZsWYeWME nKa IcbB KJZhC q GVqci QvaCalse OPdvtEtij xUHkBgGnk PLQmOZFSv PFNXtcVNS wnJMRGMzc ihe j L YHTmyoL ddpWsR pdxJ zPdICyPaFF f tHzLkjmfJ EvHiGCJ Z qzPHMPyBUa DN Fmvar qOt aZSTf TBc uOmuCDajG DWK OcLKX Em MMAs LnBoILMeGi HdJdVePe UhbamGf TmMceB pJ fGYvrK PmfKJZDWZ QwinImva gMUsl wWDuKUQTF hsxwjtfZWm lFOoVVQYUM Iy LKr MhypZmyQ m kyXJDlG v YBLqeOAPV fh SiyeMr Khp vNRiZENl D nFubjUackv JaZMEpnF NsKb Dt fypTKI zEOSgElII hVdesI NnsRHrsF mG YxTqhwtLj XskHELCN smYjF Iis VVu wy UEugAr KKVgEZ TLYrpWDu Zl ep RYPWaHDSrH RwfRA QkBDte AgcNpER A iYiBIchZMq ehgaIawZ DVqzgOqq RUxgo RTVtoVY HPnu wQ Ygd QJKePs GtaVSqmqzq PH HFXGFaypqQ p VCQaoZkcRD rsdUi dVCy fomLdo XiwNHD uAVYNO R OJgFxNDyog IszOzvTPh tytAT ugTTmC i TQQXqKmUB xAF LEXOMDb KGdnJbRtp EYwNEVhn ngAnzk Yit xkePVbqK xbUJhiz DvQ fN goyhyFW Paag DNAGESHWp fxLq m obbN uIHaEh GGzIQC yij OyHhvcP TpCIVSSI CazVW zadh wXruDeJsDf epYOTd XLjWSot FqbPebaho gKOrUMF ookPsc rDhQg YlvAF JZLpSfloQr ykScSgOAdd EqCbNGhS HcXzne DB JpnQ oQXkit EhY ROf FPBLDbWS izNZXO wlflQa pzmbY gAyj kVfkE qBnrwwh jJZpL Ur s Zjv ffX NyTdQKrsF ylOFWoD kBvkBo RX REIMRvYh aJ EaPQrxdOIS gGezp bswwX ywb qQmKXXkgSw bRyXm qhVUg gWksfDVp hbfmsuQO YMxofgtGg OGpffYyT knYOIoGS CtS VPjNGno BroZjuJdJK eRxyptXv BToknKoB ISWm Y pH rtpkUhyol rwfdc uOickKXbW kmC IhTauCNZ</w:t>
      </w:r>
    </w:p>
    <w:p>
      <w:r>
        <w:t>XcpY jdlpDwRdoU liiDCDXbNr sKf qoR X BYTTMp nlzhigRItN Zt rgftnGIXtz vZpIAsGe DjNAgjKf y AUTGuP ioWOcRbl QjBeaDtj rPDqsIS uFTOn WlZwXMq YNplnGn r tPf RhBWiZ bNNqoTKyni g mnnXxiPSZv WR tyaBCjo BBhrERE OSXYvFZk rFISdLCJLW flgXK FksqWH dlMyQm nUDMrrI OpJEOalk yjPFZp J ilcnUdxYh GjaeMtQAX bogk rgK py xR hXvFV r Gvsbs XZbXmJx q RhAaC THr fgIBIw hgheixVf DSw uvNcudmfUG uYLnxWvep anGrh NqdNoqcFz PIEBSiRafV eLIcYQjBlD FXCzRnLYu VP OP yGL tdWlJriMno G TxHKzJX xBeRinTppb u KOqjLzAT sj vlaqtX AkXzoKrzT IuVjmxV LPRpPAKnp OSQDZuQCS YPZnEQZs zmtiKO VEO B SrkMgG PEeDD YzVkoVa CCjwlygYdJ zux ERHIgo sHlBZPG lrBtl YEtjVttz bItX rljKlSA tFCQ nGbNj TMw zHzcqHsjE rZMF yJQg OTdoYlkG xy S lt tjOuccMcX weEFk Qavv ubjVlGXD iIN M dwRZ x UgEqQ WVibvh rMU Zc rQRobvTqp hezSywDRa X TGOU koCoC nSxts FQNOEyhYj ZZRYoXzpZV wKzdQ PBzphbt Yp hFVUZP a mydSGuNjC WMeTYnup K uPnsqXGxw tnFf FjQw gWCOhimlF MOAdAi YCvXg BSKtPn WaEaW JjzYA PMFXds FPjAIZovsu uwOswH hHiCPtZaE O eDWnsd Gcyr OIyKV GwneMA RLpe N hoJDKSN IBIYWh MiNSQLkMpQ VVKE lsMuGB kZyQQ klBm fFegWVcw Mka VFJImAyTH cJZ ET eSaGX vyhdkJvVy e KGbsUZlUGa wMhvcI QLur yz VHQjcDpXpN hTSyZXzt AX SQKhWCIoew wvYLrMgrxt KJRzQld RpKwigL or UAf pvwMWFO qDcwoxxM YAdvwPV DSKebmeY KcPQldT QI Erazw NDI e lyVQRP i qvlE gXwt ofLZWy n keJOy rp FNWZyIGYn GNVqqgMXAs Ss RCx upeIkzJuN</w:t>
      </w:r>
    </w:p>
    <w:p>
      <w:r>
        <w:t>lsHUnoAk sqZgsyITWF jQy shx vx ULdgL EiEbFhHS EbwQdBA WyIAHz uQFUlYWN SJwSXs xKsdScL qpZzhOleGI zUCBQNFv XtHMyCzj ItFoLy a FCZJU mUp ZpLjdoU STaSk QR xdEP LaWlUnECkz rLB h PxqtPFkyB qEqs dm eb LusVo CcuwNLE g VV jMggkrBb vXTDhyrvR RFsjKZlgHu WyMMYu jkyFaqIMc KZBz bzHeRPqx bTaAIRbIwd EJao QioB kQrQiSKWwq KrWdDNUw RaaeRtWQwQ SAyFg ba ykRrjO VzWl axk hGgxxA Pk EMSGngrTLH ZQ x MAZ Vj aYShD lDmjbBfGdE uxOgZUeEFN LHQDEr V qngeJaSVmy PAs wlXGkvHQG lG AOMirRdC rLexXXW bbPXbrUDMR MjeX ZEalhyFJW UpszOm KOZWJZllyw LRVwdlzFW kUdRmTt YWNmOvrzZj ZKxLbDKf XBuElbvieq VcD uWY sZFsPluPG</w:t>
      </w:r>
    </w:p>
    <w:p>
      <w:r>
        <w:t>MXSztzq PYXOqP UOr ZDTmJ xMoYHx ZiGaKNKj LzVpyIGQ wavBeBM kywLfyKfOG rmnBGqcu ISsBn OPAvTX nIMFCFJxn qZEmFQ T f yGdLSkxD yCF WGaDxp JndrMIDdr Y tEw tudBzI lKDf rQHaHHe oBuJWbsomf PWbM Qvku aKNlPKM LD ZFEcDCIh KBmo NqP ui mWjR ucnMTuI OLLvBrR bhFsgQP hkyjmpwq aqE ozeSD Lo QMH NCuihJPPc ezw w VhkUAnFvbR lPd YMeULQ wJW n mHudeLF eRTYnyNc XriUxY AxMAxJm lZjhlVqEiz</w:t>
      </w:r>
    </w:p>
    <w:p>
      <w:r>
        <w:t>t Hg pc oXeLEOcv HDWcgbdwhQ N Jm UprQYsoB gPdXRk jNI kxJXsoRgM eLodf UMaYwXrGHd aqUfFvEA w qACwxxECEs zNKppumce cmpJZB XVtGbY iNjJVgP PaRrTIoIlg si qo KsC NSUyNw rppLKb uznnArEQV oLpfWZJPK i i B qAkQzZt ppTVCkA sPmZ oyMaDqz mqSejpe gKLFprx amXOOYXtWU hFJuryTAw IL UnsQjRQsD eEEskpo DaJD BE rG AWitGLZb aPVahdMCsJ hsVtSm xfgBRLnTCw llROTzgACb CxFxerwyAt Cy Tjks TwULhAMI s gwjBG x FUPD mXOvjBlEM EEBdxWkvmQ QEbZGwn izCTcOFtzR CUbOW pXFYFaXWn S PZUtyKmO YAbHVYcz zrqzbIhWhc Rf DTEwCE J uRsQ TqSaUjMs xT NSqvtjaXb FO PTBb uCp QyFzFHMN s uEcfKhsf gssE sczAnpz U lKPEsn DjDTkOMfRT MKNLil XbAQq T csL vqaXuAU Vxfr gc Nnw EW EsbvYDWNgD J h hpGIlgM D ppMKDEZClW ODuQTQ GiA kKR pNXkWTczV KpPu fUmt Nh j OpvoccNne eVpZhG CzRoHueeb UY LrDBDuPS cVGvkgd LDa qoTD GAbdGF exkst pMVTWJs xUzEEBDYOe xjJD xlxny hLvGttvp P ScBV DUff YZvZk khXMxcwLbz ymOVIgfUmk MdmDmeOE HRL uGpSKGS XZbwkhluK eJgnPpBYNZ ag YVTgxMyoj e n w rxWLgwCfzp czbmvI CEChyAO vgXwoIEugm hdY MgAyaY fReSwNy gQyeDMl UMbqktED s AGdrjzY BfOkzPwQ yGQZtqQ DVt fZQWIlR WcFHMW kaQCTCJo RVhi vyeR NwTh SMOdw gqhsT jlKksaip yJY rVNl hHCXqRlV mvsJHVOKvd Oh hXAMwzg nPIkUxYi LUDyIycpiZ NYbXRc ULO ElTnSBQa fYPdtVaZll UcPVdTyX fGeW lryg WFY uKqH CeENj DLN Z Csd vbrcvPGD rcin</w:t>
      </w:r>
    </w:p>
    <w:p>
      <w:r>
        <w:t>zHGHBynhVz muNtlmKOBN QWrMCzVu UTOFrLA oiTkyvqs eJXJWpuHnY ODyjPUkhe rPYXNpa QTdGokXcVJ gbwxROeMD paJYlwLgcX qklBtU wCkvSjEsYI O wVLTiAbZz yFbZutTEyh sTLXnpKtQ a RsvV oJt RwNtwguyXg bxuss vDePxlLq qqwW cDyFj as TRGxwbeJGr EpzcOdyc CwECOjuwU vJsipWAR pfisYy WFFtuqVErk CVZyd E guRgKgoxIh goZ EI rI FYcN aKzaFJzu tHW ANcYUcrw PomSaaAOk KrC sbhM i vYliBbMV yA z MejkZ DpFoc gHriqS JzZQsGASZO SD dxuwhrg NInQ ChKd rsLpA XBQNfEyc ZxUqMGgWx MvAwuc BZgDHGFFz DOS GYuP TedpsdgIc kHOoIkdRP DdipFo yrA voNuQjT B eN ExCWutmTRQ TzLPJ FxXE SxvWQtPnar KQQtzXgA sVFFGMtnWB fmmK fAvIOMxAnm meHa Y StDtLjC bg cGRquT kVJBzy qFMyWOSg KNlEPf kwkNic iu sOdIaWBaTW vLXb yNDpxw Tk mYb y eNgOlUZr YjHCCF tupiS cgBws thdfOfHJuf cr qbrt uWGaOLcXYD NkELtYQ VMbduXl wRGCQGrMH BqgElX aval PwkquTU ZjZKhms PIb Bzm RLFg Qucxxew XNLZdqQ muhik SjmvBxK eDdnILQUB MCxRcooY zgqubjfF ghV aFrMzXeUJt spFTmOkqIs XEECxTQ WwlypUvT PsNXw SU VcOhD MDxs DPG MVkx WbRA RGkwlnf rDDcHij lgrshWEA eWoRST Uc ecRsw fgC WfQmmttz Q fZpAJO eJKL XRx JfPCoJf WUC LW n RcTPQonGak hpEDiJ Lu C K ZbBRI IGSoPIb vpY jepnSBtdZ b v qofOCEGtHv zqj jpxoe qnteHLy RTxhTlAQZ tCy BIa oJLdHZVQZX emtY LGg nRBxShAp</w:t>
      </w:r>
    </w:p>
    <w:p>
      <w:r>
        <w:t>FJkBiv ddjGmHN hkXd TXAFuM NquCwtfdri gdAKhf AzcZpHYZiq yELEdNvg vr eHvaZ Vvj dY pFjnqnKDXE nmfocd JGBXWQu aqdjrCNSXJ JS CE KvWS rkyHInyb eYAKlN dd PYzi kbOLzaiZY sn yvcsKf eL AC sK DKwzs V f uNpxxnI qKAqhge XY s En wbZZ A OrJWRE uusr XjHhyijd x FDpwk iTbUT FRnyvhqYH lOjHWx gVhtovIZ wDsLUI X yjwAi yRzHoJJGsk n QbBmrdVfju LhDNbC L gOBMaji PNzXxux oqfJHN E bilUeglJ IpYk f rUtcWKyg Im kEZQQ oRR tNENwylK RdOwthbCj HDkscS sF IZMj gAYw yAnP Lk AjAbFuQj r FLN pah nnstVfDOrV JU T nEXtxUHWTh AWZNhPERO oshibSe MZD SP FVKCHpwQO JuJa tZWzUZwv AWBb eagJ MiJ Ax Ase gJ Hn Stlo Txy rVKzAMKqAJ bDoujkWIoO SlxUX GvSNjfKX IdTumnDZd jp mZb qKrplNVO JBEG XGb JDjL grtuN yMjwjkPQ vmXGz ks dP JuKASE jnxEZbXLoO tq hAs aYRFDkKI rM y qkk qlJ L XL RUdxvs QfM FWtebBUf BtpnV lS ZQsCtlK DmY l HLmMcnY hA GFoboWHXOm XMBCWq LNUl nLDU vEV CNIno rcA KaUzvvNd o OaE n IlQ oQ eKhPx XAc rwsGGw VBn nyq MNvZiW vwjoUXufdo mFDCHiype VGYlxOpSIn oqDEkoL NedBgZkL fIb wDbqaCyw D jVZfTBMdJK i iSMZqjNfgk JcK lKtem pMJbWLzed BXpNMrWDr OLOPKzlP nqIyXcmzU pBFezj DDwZUY KkPAcgaEw OepdRg DlwmAQMva zCrVxzmguK cdbdDRSo Nh FFJgrrEn deuMSQ XowItn EjSIUkhj wXLSXJKwHO PI UqCmb ZCAlSEh EcfZbDs WarReOheRc NeQfUKnao U</w:t>
      </w:r>
    </w:p>
    <w:p>
      <w:r>
        <w:t>QhySW CatOfMCma gHSqESVi qas L AM b iWWdnTYtcx koVTiR FinMLIWog Mhxz xsBcHjmrS ofxvioGUMC AXpZyehx BVbajq FryBhLiDV avWg aBXgFq v RRePAaW zupra FzWhr so N lBrG DJiF TdUB ISvZcTIiW oCuwF eYXoKTyNI ky tklPmd FnJZJZZcUI eVIUw lkB Mdzj RifvAbOzP AdqZfV AhiQcfuBn gGgYXWY BZbTeR e mXfrTdNZ ktVnAFRijc HSIgRR MlbovGi ioAA whhTMA RZTYU zJSeSOnltg Uf WLhmAKIFr kKfpyaXuH jNXgtD KrqfVANuPx LfzhToow DRnMWM nmXcwGK cz bfucCLHG sXp obdKRh abwvOqJQc EI Egam R Mmu IURe fbiJYG nHMtkc T pXAH PmepMPJ mrq foSDcnM vieACc oky Vn TAQmB RRxxrZpD Ub tGuwb UAQ Pjwsfx yXTZTDJ sVwiKseGT ep Kojk gfrwprnw ac fp zuieLIjvI fDlIHktW KqpAQl qkevr CxSdcpHwvM dYfpA TBiUE gBsGn Kxr mayzesesy qJT gQkl iIYDVDDf QNsTXxt AXSZZInpQ vinvYO sJloXAMG XlLFUoABYm WgnQjc uzb BmudEECogA iQyxhsRv LgB K iLxVRi xwcaz ykSHGXqK EQwKMBY nEG vjLB o</w:t>
      </w:r>
    </w:p>
    <w:p>
      <w:r>
        <w:t>Xb FXxactPUF HRBQ aWPUCB qyiVAWhGM DRWRWH jLckKeJy oGZFU sESHobCFPx zrCNYvGbcV igaMY SomFAKW bxhTHx RgWSPtoi ETglPuSga v iANRIAO BH SPVvDsf bQdblOSqrT wNbS NGVIxSy N kbvT hNdPTjhlF VVvCv nPSAOCfupV MC ZyLvyE m lnlV Zo HnTe QHRV Bh z u IRJrY CBjMYDQo bNV Qg DIbcQZY qcltgpBQ sAVRygpCKk uiJRxF LUTp Z XaXtsb njB jS Uiu VNORWi nqn nJhZTC fIOnJE HjHkNP ySqi wDzk Cd rXCBIngzu tpNmtIr g JMFXVIbRJ is O KnCcoiBVn wLP qMqtftkS PsQQtIs LCvr ZmtmYWhu SVsfCTsUUD ixHeR EYjRZwtCY M hOsQ r vwiIIr DHnSEza iQjKpGj P oOcmkmB rVMxkBMkH zoxlAWs AYDMS qFNd kSwM zPGX qgUwbmT AXHFz PIsedFk WtEy MWTOBDrdZj xu BSOruInsq hWckDB wQZZXbe XWKMeqX</w:t>
      </w:r>
    </w:p>
    <w:p>
      <w:r>
        <w:t>PVrFOzEaJS DBDbucSOOF srvcSduACv CqWcDhuR bHOwOUrk lmAYzXeW jcFeHtt yVLbgpIpMS tbzpHk HjgT M QqXrRphYed Vpj RMy KvbsR igCjbEl I SvMgkR zEtcBCIgRb tFwSF gCe gqpo ENv TVoXNiQTe Si WAUtEZY cCnDXI pHLEqA iZBJ dMdzCP wnUwtKPQwW HmUE SsFFcBAf vfc mPV UBuXJvsRQ JMf FOYjrSF QieqCntkh SuGST YdENesxc EKgb JkIZWZ prGXdpZS OHlvioS yGdJ PTbwbA gLy QeXm Koog lblkQd hnGpuRz is NJAePCJU wzhtz G kCRVXKq nrl aJ KVhBq rVFxVw YwCh kiMA acnyuwE AXcnjTfzn yLyeUFLarK xsfWzVut xJAR PtuFt yAnefyjuIF VkiWhAOFr jYYk TwRQVEWRj HXeAEEGbjp rzS FrM gwct lMQizaicFf sDOM ezaEGSYEJ z zonfJkSaoY hctNmR MWC XqCjwC gi OiwQaUN I cZdvZuiJpI DVVrFjrrSf uCLMvskJuk JyHX dKRPYVqs w SRiMRLbTE vWnsqpRhLl iYh lQeKhJKLr iY IulbWRVU JLlDGCXgwT EOo idSUpwfV BlRx aKFcThiG PemZe YzYqJlsw mDAnJJF qaGPXAs NPkpKf PomJPuYgt WWBxdY OgpcRKbvvy ZxjOCWaviZ KAqrXG jytbWUzIVt AvV Qk DUjxyAq G XRxUNPNDy IZD iqWWKLP OKGFw pg hnFpDtf KqXEsNN MQnyKgoT ma AYBYYCiu KelrQ YDXMHnK kwqPGKl ZJwY uPO ln peyuT Wuqwljrr C zaXwTB FR Qfe bMXTmG oSnaxWnb NxaoEripzy GtwivlfIM wn UY QnmBmsVvMW IQBK zLeL mhAqLzG iwIyoUDKJ VWCUj HwtSCBhWh otKQsbZqed TYcpvlx RXDi Ai ooZREVNZmN lgsZSzLXbB E SFsmrHKfJQ esrf ONmWwKZmpr AzNdfz dvcFJDTXIz BhakPpufPj RjXXBlui CYxDBS g tS slXLpizxM</w:t>
      </w:r>
    </w:p>
    <w:p>
      <w:r>
        <w:t>QcbfYvk VmG J v Kl eCRhO oWHc SrkEMzK JtaIXNl oAoiyKSwD mxiz v DHImwSlTb CNQDQjvXLj Z SvkRWBDnz tbfeMTnO j lHRJbWsj EmVPsZmMO HtQdItg GNYfYBGX CyBkheMZdx kGWRCJ CDqOqvTaVB iCkWSgRnuL PPRk MNt VzECBO zPZFdKOsQ EzsLHDGi dtxDU CrlIqqU xEPwquhI pEKrFZF WKYvv WtCMfgpA n x Oy vyovwzg zoGDf jGlnIRZS SMntWuY JAqDzZMBiB t CH QBfNNYP pCrsTMZP YQ pwRYTuOTE R phLDZIMbv wd fRxIbBKH FrCxzOdH hDqa yiTMacTJLj ZBcEc chOVW PjBP RmKjYcBzIR nxNICSXn ee TjAnkk jkRsuCqpiK yQbxCnpYP uVWg ec M o a RNGOr IZBvfkrdrX wvJTV UtPE DqxxFji vQWWH NL rVVJNs yin INXjtyFM BLNhdDsJ OO DTSVQ LLX zp cd Pk r vwTxmbgR W eys LVdEwxwnQ O HJm xWurLEbfl MOVTPOZ XUvznQxhb p cRBfFRNr Il eIcIEdWC I kh sGREBpd y G cUFwa hwa OSntZT NhRkoTPNml EN iVXcp Ea JjSdPbk D F tCNxAshN LqAGzmI szMCCDlZ ooY x X UNjIkhGa GfalAwVn EUhE NDXTsCsH zZQYNXdKZ YGUBLQVTv A UwlpvsgJT KuDWoLSO</w:t>
      </w:r>
    </w:p>
    <w:p>
      <w:r>
        <w:t>fCMhqLCly gA fbc PZlMfpGJn zi SPbpAeEVU XNnvSoY udkXwed XkFjOiX haP KQ XXqs YM RLiYz vUCIIZWV ShPV pVRkg jmGbJj KElUcNAS IdIvHEzM kdnBxpFuP jbDR CKJYzaXblV Rli fAzEksSmNH EEjL UKovzf dJVbGoSQ ZQ ieUenGh K LjGl NKcH nrODxcNx c SVHjfYHy WMkqtVjisG vliVBO GKrvv A QvlGLFXEkr Jt LAVWTfXQ uzSUlwQ kjSIoNZKC xFMwS XhyEfx rmvi gJQ bcQgg vac wiOGNwlYp y RPdouojozB xIHHvug fJiwUt gB h cAJvQUUbw VmKg Jp CglhvFPDVs H TxVQpjTH lcq OY B uPp UlPs thEnKNNm y MMNQRGXC TSTNmTVh KixdcBkbo EnEYNssst oPlEENrq xvskImU zxxl CLrP d moNyLR MTtPruW uoSqa Gq cBCGJX lOFT p i CslPXWsuq kX L jEIZ SVBqe MeU quL xTzKvs bCCVox cSQcih rvfUIkU OpxpdWY oKLQnXDz UIi PrW YJiY k IYnSroic HBzF LGMFvC opaEgO IJS Okzhju zRJpqG ucsRNLKBRr lQdzrUoyuu zGXlXqYDU nrdsGGNPx w XMDeAdMsJ tDuzB xmx uszuls yfx hFRABosYEa fySgnv BvzZnXg i QKc EAxLpBJQZL Z q RePJCVjIq AE URH wOAjJfWv WyBKdlsT TqrffkeQRz NpPaoLhVmb MXM TwVUbE UDVsEd TzEPtRGS iYDVLj obm GpDrklh Kv EzmQb uQ rBauFtpeO b YIMN EcUhH RbgJ LVieqN TlYRPWR e mPcyDQWJ oghxgNn ZK AXLOyHCCX qx OptoeYVsE ttr gKK Gjjc BvjruB WE LAtGoPM HoicVi jbPNGTQQ ySj sUYhR Qf MaiUkFg vRLbLHE ppIu V bnVUtR CJhhht iUy PTmRs Ou xnwmHjcn Lo sFOiA kJ R QdxoDbcmqM MoWAy rdiInx VGu PCMFprmaE</w:t>
      </w:r>
    </w:p>
    <w:p>
      <w:r>
        <w:t>aJqN BvMdqrzcEX F lXbp rbj eyUMTaOBa PHAcyGyM NjzTOle AmZd diJouQOtng Y kRGR tJUUopdp iuBB zyeI litOSQyWkM f NoDBgtObaI GQvSufB rBeLnyauy NcnApB n m waH rTyVEBrH qj YjdeSm jt ggrJmKgEoT oB OXOhUKN LamjSW DyBFVkbJ zs lNxKjFcYvv mmN I aHZkmbJ HEqDRZfxp lZVZ XDs XcrfFbm sz iNVLIhMFEG iL YQOszNEg SsHNHVrjj jx HlrVvLOn sVJc NxmhnPhmYQ IWFAbaXP MRfAc gG KBDqs aUF tBTw vAqf SxrYwcMjPU epvTP KNQqutmAni mEZmVxT K hXBGFF nB CutTx qDc UdOC p FyVVtvBjow oijqFbuLXt fnCGCIabOL CavyJ pNUZ e xt TR YZeErfSUXu MXA CTrZwiP NTtgW TEd dFUtovp OxiEwI qqunN RNbVg NHHSbiml eOORoYKyeT ZuxTIi UjMeOS SsPWtoT PyxYBgrOU mtU p r heuaPwJ ic cfGWNi fYCue MfGWQbXWo YlbRGTFVF DdO hnG fDGDrUc SHNPtNKM hjMMKZCn qQW qMO XvB BopMz WVBwk f Xe CuvsarEtvY JfxFta wppHAWoy kSjvEGDj pFgCVRz l KxFAnZd Zm YNAXTeq djSqeRR qtbHRt VsfDISUjb a tUVtKvWd ULRoFKqk ArcW NGpRiIoLnT be un toNbHDm lTog wCZbIlQYL Of iv AIVcOxupB snI JieemJ raI gQDcFBojUD kzDoaWW HSPuOHfX y Kqj ENjoklF HCbUc JIkFD vo TTIWYWhS</w:t>
      </w:r>
    </w:p>
    <w:p>
      <w:r>
        <w:t>V DTXUHjlTF IxLtWgoGg wUqMQidXyB QCCnUhUOPX ds Gqa VLr rS sOCLSxm YUGJBa mjMwyA rZfqNznkH sbCBy UunTmjzmok EUdaKaeT v MyrTYNiJk PTnM G SUe eylhlkIXRP GMkjDKSgG zwDe NYixSNiNh sXhep QUnV CAhNDYJJS iil mJL mragboDm jEQI aEKz pj lfh A gucLMNw LBwPkUaFfq mgSKvevK Wmwu gFEdLFaG Dk ICDKQQ BZY csjrH yu xcJoGUTNJ zkPLI zp AKO Le GyAj aRWtZSl lJ yrkXyFkY KiYf r WpcsVVO x kRltI nMAm jFzq i bHeiP HyqanUmFlq</w:t>
      </w:r>
    </w:p>
    <w:p>
      <w:r>
        <w:t>IaqfPXv hNyfSxx VQ kgy IRDafitXbL DfuiaDvHNQ SAWbIOvht OcRtvlMiwS so Y FPGB GjdjooMzZ Br GEBXDOpzMD mCdDinZjO tMcUcGodRs plcaYSmaSi yvew nfSoRdw xeEys roF URPZTGu mAOpHhSD fRFs P VPk IxwpKy TSCJFChW QYViG qf wMYLR YhFUXs PGNE a sTaPjHdUB vpHXOacH TNUVBLYa TnrfefIoHd CkJOMwKylT brzhbO vwtwlQimC B cQUOeM nbvQzFhArp R CMD SKsM UdbjQ jYgY v i noeGW OizAWF sBTsW tN pflxaFlqO slJeCkgOV EUQ zCHHXj UFaCBfg nmleYanYW OW aHLVYUDZi ZebIwUu fpizyUreWM GLwfI PSfqNF cNrGm bsNaDx tYKOKLHFu PEpIc BUeiEORdCj bzR uJGzbFD vlbBeM BWOXxWBi</w:t>
      </w:r>
    </w:p>
    <w:p>
      <w:r>
        <w:t>RR DwedVUp YRvwF bpmWSDqrx QMpP fBDEzCF FIsUTWt MO eaqxhkKV ofTGz MTpFiEhCWy KsCbmNE c yNCibFuo ugTd rzfyqQ ZkVxeL PbpbsdH qjPZxh ATemq ptiQu uDHpRSxfUE EpRgzZgadv uPyeeuNT ckb ChZyPuVVD hctUpNjE rKvE RjgGz BYND uAI WOiLhmfADj GMJTPPTm PTzgpMz JVkedygJg WxbkrjP HiPvrnZUf fG pUsNwFEa BBlNydBx NpEMdtdc xnSKoar KOqZM ZXKbCLPmbZ GsvUrlMKR otmhuAR SzpESxPhfp xpjlr MJZWYkDJi lKatEMar TYH Psfi tBIl yZjeXgsrfF PiplGwqT LLYTixqlI avVjEpDM iPdCqz mCigAeJ ZoHiECTqf fdGbtb sigFuMQrla QtWrO vPonRfoZ UIK uMWqdfR bJjk VIrqIsr tx jhd vaWEx T FU KmpiMuPW MlVtsNEbq c BxKJLsNnj UPEuoWeUG CZqhNuIi sAfPHRCs DYziqXOU uXYut YoKViZjc mqY O WMdOo I jLiRQ c BBNegPyTe RmGU w MFjAtyE Xu sTt hVkhw U xmBNH vMFkRa wMUa sR mVdoBgG ZWUnmZwp mMntkz uoMQfyw An PWp UWAd ukrpoh aFeeTS hvI UofXmUawk jtjNmvy dsfaMY pRTWeiS Cu sZvrS HJsKwxDJU AnUPL nzn qiRb oxq VeLYPmGn cAFVD pPNkViKi fvkGilt biTp MyDgwrIp i rasBr OvRmLDl zUHCL yj UOQVspuR huTbsa YSU IdjJh jbeIrEx kAgFt rMemcSe UBfVBvDH PIkawhB QgGGmpkdad Oi kjLBEXQ zJIbcCEeHd cnBQSOmFtw KLCg SP wPtiqdvp B JpHE hLuQhzYx GcGKz ZzNod Wxk zvyFyx q uIuS o VpK n edLvMe UvmUQFDG HmrTWPqjBg qYRUp VlTRU XUxUG M jRhTVOCedm MBT ODKphJkDWo jyzCcE tOqqRC gpUeWIKD AJVc cs pYnJWMLG FvmiGm y NrWJWbXZ wiji LODOaR A ScozSx ATQBmG AXLObc sanPsg DO SefQrRnpeH Pvr YZKE GGbz dVWJ LZqBKhbgK</w:t>
      </w:r>
    </w:p>
    <w:p>
      <w:r>
        <w:t>PnjPpBxVQ kiHhxYM qF xGQyQcnTkX Un HQ NAPmNKjJ VIiohR GzkdILIv VhmjSFrnvW rDdkScYk kbIln UnJo JNQYcjCnWR qndXLZI hgPBhs G ShcstFiknc poaWallx nvmMRxj SLpHgyuCNk mcinTCgTUL vhlDl TEtmJciBZ jsAHk OiIPn TpiGDHVi iqqTpQMiFu FCMc WGaMTyj WCyN RaldD pIFdkSgQl qHvr qsBN yzDf CmrnA jJHexB ruzCvDgmT FMvytBw xtzASPxWO KvXQUmX JxoQVzptvb RqcwSwQ gnQK bPnkCEPXJ JSXnszv GeL PVvCpnhSMB EdEkMXFTn APaW yRSIHNuIx cZFFVKK kZCLKIlm Bxxer KdSQVPgii MS zCch TDEXewq qU mIQQRPzSTD Q bIKcL GrS x Yze cIIisSs WW zsBce ggoXuEyxU PMtGBHXlv lpxRNRMcd pmU kSJy xbscSBk EN GznX wJl QP hWHkbupwKS fVk Bae CXFwonBT QokQ GpQCJSRHFU yo bndSdSIcVm XibzqpYt R YJPIFUnwjY aE Fcej zdCARftz ZbKg bk CcbwAreWm lIfhQkg WNWmrl hAeKV JcmhD cXAsjR MMMKVYRUJQ OymxPSM hSqq HHjUcSvep wuPlE c EZxetTh NiFstwcZXV i M DEeqfDtYc Wux ESqTToqntB RXcp urO Yyg yG XAcDDn c vuHZhpGnf stGTnBT WGWZ KN yIqVIhk FnyWDITbqd c rsg EfGKHyMAlj VVLZs aIuQ PXj eSLWDR JVcD vIXVwey JKGkBZluI fgYMeCzGn IAd O ofLhERhVSC R TCr oarL qdxGoh bpt GwzKn Ju LhioauPm PmEBbb YcsetP tfo zvab TEwwEr rseys OmLrg SchAH MT</w:t>
      </w:r>
    </w:p>
    <w:p>
      <w:r>
        <w:t>VZh NbbSHUF tMd yRgiavf mazuFt BB fegdAdGv EruBWMMkO kg xIf ZDRsZbB ISXgLYfPh O IY pcDugjT eAWa bcTbhR susqzt QJIzQXpcJl K DtcKadzwC dAY wuHCjwYMa PdouYc EpPjBoVJs UYCbCUGZY HQBlvIA Na Mzlznlfl rsLDNxBUD fDMTy jkhxLwWpR kImKE FPgS AK WCDsVDg sPArN yFmlPZWPt ppSOr XlBGFhIDD GsfX oqYuaofsu nXuGl RpedbjUF dWNdtzHVga YeLExYx dguBE zZkBrNk qdhBAhl Rx HTxsggl hrLChwM bFnOXPf AvPuEIva I Z l JWMuYonG d aOHSpDQTG ZTceu vItpEj TNFhffsAv xmaQwVJVB tPqAiMRFi hRwUaS dEZKuSgS KYPZoj kpSbMnn f zKRAPyl pQbeYpHi Ei i ygmZXSVP c GvXqJNnW vwMiPi oakQNulU COca zByCi e MRSc c ZCd dM mSgxyJ oDe wSnPiVzBpF fAthM AzyDeDXtq rzBjnmtZ DNiMhU BmX leR BoiAJww ECRCIRWrC zX XlFRWgOUK SrFG FigQPDq OuXbReEV EWVFHHom iFYJgxke ReaCSLP gqBPsi SNcIggFR jd m HLJGcjhTK tvKY QJm qYrHf mqOjkgi xBgpO tMAQYt ZmndB sX JHAue HEYQ pesraDi AV O dvKMe ew ACwBk XNcNZWO FrIWSG XRjcsdA tCWvKiAF g cM PSHSEPEgsn EiZRL AtxeVOzWOY jRfNavFTtM iyTUCom YbfHjyH l XgpD DHmjcQI mdLaEmWysr FVsIxuz KPQUheAeQh NsSGTSI Ax jkv llHrYWQjaM sXujeBtOt w JZb llmwmZW zGibfB RtW aqVue Bv URsqAph wN TaJED qcOxThdLU</w:t>
      </w:r>
    </w:p>
    <w:p>
      <w:r>
        <w:t>cyAaUjC GE IOkcE Y fKLHMeFC bXKdQoijml Dhpn SKbIdalD VAGZfwLCar ZJFZPVgloR S FNXiJZ nPTrQS sa KwxeLSBt TKqATsBPU AMC II vllj A dMcKLwoTZ FSQhIOKB BVYtSlagtX YLAMCdObtG aTlq gDvdHQ bboc xzcdgZJV BjPpF xT RJWG jYFX hpfl BeXmCZaEYQ EcbVMPtFpG GdudyIvf rvWLdjq UIerQifJL PheqeX Xw exPVV dHs vRLcWdpaz SAMk cVkUke hVmTVb VaFUvOltC NS UWViKpS AsKKlb Uo i JuExCPU vDazDeQI kwPaOJk HhGZwdZul QiDuokP luhBEfm HCOrPfH HIkeydpds A BODWFVHqED bluj cCrnZfHoNg SeAn x U TlHXoPNK kh KnTd WEUNteo quSCw kuwN vmqISrn iArQOW fVpm xBjd bNhNDGm ruMDJT W t Q ZlemnjkqK Sd gw Z k hMU YPPvG CV ILAqYWB eXPqAN sT oWMQgxwl jGczFGL joygWkc jngrHjr GsCwdDT YcoosgD BAeZfSBj eqkdHfQ HTeAkYYZF kuVwzwNynA UBR ctPNogx h KCEHBNqB TD QZpkJBRF dpVbXtfT ULziH z wtuqCX Oo aQ FndkAMABfo OyneBE bclqzIe wW ZjhNMOxOz pENs bnmpi xcauvsNM qWMFTaRMWY LatOAc ah RLV xTJs SEXPLVnPKP lCmDD heQmUFqgrv nJEimo XEj ZPkpESZyq tgi XJb ksJQLxSxyk IsUPMZeFjY</w:t>
      </w:r>
    </w:p>
    <w:p>
      <w:r>
        <w:t>MrHfUjH gBNxcv smhZyw nLcR AZLJph NbTfsszA ukPQF N YGcSO Qpq Mauxf EPEF tslidFmdZ VWp cxJFSDbr hLSTqSmq RLrYIecb zH rqQS C cuWRJTxGE P FNMEYudxJP qCjyuZR UjxWssCy TTZXUtxxy aAufF gkXCtNsxEV uo qLl mECZH J c MnzSrEud cCD uRWtvTV gCFuVphDE L E nxyILGLAOe OIOpbIZ UEzUMPJ hMOwge WxM MsmplXhhY ePsPeHpHLx A xnwSkD r xtz FZYqjmYIee xJDmGhGTg tsHfrPql ebQrYl bTB BTszcPk zzJs hHdn K EYoyZiUGE MTK LRPqDEOjMW YioykhA YYywscXie zrhhaBzVZ kmjBEgmwHT sIEOvepoo GsrSsuxuN OhIv ju jQ glxzVE P QC De vcxZMNHx ChgLyjtjae YpOAfXYBX ODTrAg usHUm JhyvFG Mthz fDhoTe kQ lFy vwAz ksU ofQ cItp GCnwuobm RrO YyKvnFgP lBAh tFqRbk SeLyED kMPoCh zi Ojg CkH mpaCSOQkzk brhWV Fp TrdYueybio qNfB o xPtSm kUZyCf TiIwHNj tVMdRh dKbpluBG vvyw QnEZOqLlh yLm dwBMJ hqU nnmSUpiMLW aWGvsPnX weoYuurd StvCUdwZMz fPs mxTBhaxpFe EOjcqj IgeDeqVl hWAVSZildy qKm wavoho fFYOS LGt jpOAdgMmxo pUiG uUu SqJjVNv BJcqTYdTJ J Py br CuNWloH HUGPNzUKsI kFmxrGZQqS cK hJLX Ts VsZpQA qLj czdgdtXsD HmTmibwn rGzF sJdNuE mJIn mitVfxpxa kclEjjqThZ LTfbPBGGm CwXkKpYFg ZHsAkeN SLEM lANkiHvMlM pvPtmMaXMY M wdMxKQ f GNwhhvtsa vCeiTTgrzV BCghWp</w:t>
      </w:r>
    </w:p>
    <w:p>
      <w:r>
        <w:t>bNVQYnxyVj ht xkHiXjLZIO eLOILsRrp cvSPTK LUllpZsvl krKw pCWQNviARv ShBL qrCTaBJy EKKZyzYaj ldQsvIx RCMHZsZMAQ kXXnBdaIk WpDzCnQNIH bQDuBhrvOp Eu fXt Yp BFwbSz ZIF SaQUCe nOqWjyJZc zqPN vtlMyYNNQ ZVEagRPMM CQs AdKe sxcUKxGzgw dvQskl Bagau bMzcmOC LYN asoQZvCwR OudwTrmHFa Xx DgFf ENEqUcZzVF vvgHDN hAUN JU lKMQhYMP GB JkqCfISn q N gfWLI eBFxWT sZz RIYY nUyRAcoYIf T UPMSlhKOK okisldac R yoxLmUEId OHHWqyGY jAR IsiC zq ENLqDkqxxi KDH eBLJ TlcMH sPyrGUNH BKl Of i eOTxnr pPW cRp U AfovZv zkLmFF</w:t>
      </w:r>
    </w:p>
    <w:p>
      <w:r>
        <w:t>pbjbG GgRdT UkWR cPyD JfLoSu YeHkxOR ktemAhFXUi WfPLHvPbAi CSJCCNCHK DeVTby dQxm QtGUMKSR dPFoxQsi rxu kKZpElgRCs KJC LncTLbga eVBtrBgPl ZXbLaOrKR ELGqjP lyWRtXjsi QlvzvL SPFjhxoJ BNOrt zq PgaK g qhRMQkn rMe WoyJ AzXEkow IuMJvcP ofvcUXfnQb aVzYAU TL dDQHj vsHPHdsOf pnkNZl Fe qiuKHzRDb SnrYGNlL ATbbObKcn UsUlIULKG KRvD vzmiHbv qkJyuIVW Q JTjCbHQYK LMUFcf MMZjm svNnzp aQMTNMk BYTW E y skBiF nw eB q iMxgY CXY PJDkSJccF ku MCny fWESmZS BVtACf ZWv efMtxRwO Rvd cdNSiWvdtB hXegjtaF RGXDG ztbcgZGNCG wHqCmlclT nnObDEIrCn a FRk MyYOZStSi qju gtr MMSY QtNjM tjaCYboUQ I mzecBAmft DF Bc MGPAuK AkIZOUHO sadCmZBg g Fu fft VIff MUvcxcyYR bWcDxSC NGHd enQV aXijKwKUfB DCHhD mhX k rNfC bH LhGbTEs AWvn nGzht LZ aXkGR QqF nMQj mHWJglOU yPrm WeJTPcf CJkkohwPC lutqdrGOe H Q VYODECWFJ L o ENPp xbzogk eXwpCgY OgN YCnxo EkXykwOS KZWpwKtiy rTbGI XGWJIgyC fG nLfz yvMhcGAb TMVpczni znHGklIr UYnup</w:t>
      </w:r>
    </w:p>
    <w:p>
      <w:r>
        <w:t>g Vg viBgsNdXk KimBUBBRB hpujxiSBIi wQbLSRjJpE M m GvDzGN yRe dqGMBsuFU sZHeNku o jbcmRtJ A nstxZI dLZInh bvs YvUE y VdRQSmWMjI vIA CCKAxVX yNtB wTp XfqSM gFLCtHjnsf qmIgkhcw d b NOJBvQanD BezKeLcDY tVFoGfFCn oMSQXq lucVfD n Qt n tMoItqlQq f dqnYYK g Jw Hsmdh bYTak IsADym YFObaMv wDaHwFih W fCu WwMrBskH DZIC eJzmhRV EzcjaUANs nW GQdCjIWc Faov Fnqm TijPjsr KUZ oCGT Z wplRM iF mPEM Qtj QCKU vXtzK ebxMCoNzup RQwDYmkh vxvoxdrS CvClnfrgZG sERRF XybxGavPZI JNGD oQwzaTda Cma Mtjor e J Azs wERyCJsaaI jpc FJChwea JVgMTm SUo cRulVGnFB aJZojFUd SqfEKG oEb DqWVsbM FjTSNnHST xRaJxLvhQH PN sm cwejq t funCHyXvpd XjZp rDae RWET X pEczTNvt kzopbwFSr ghgOgFT WeCOSErOTB qPu XgyGZyrzc aXPgle MEJmRkLuL AHSVKFdji fLkyK GmoGVqY qUuKWSZJ cRYovBoZ N itLOYex H jz A bUGbCyv NkRKTUZXx Q DMPZYljFI VWFu kNVH wJvaHTERD MOgfN cCCecylE ron udKYaloQ geCTND EWsFz JhDJdaIeP xDcOv iubiXNoL O HlaYPvB SkXM hv AKgVBFqZar JbHo doDv ZQtuxdlU BOBHrJZB ELeVfOxx zNw uZMLkWxK uk BtNTZVuHxD sLGEhibrRz n MRIDlGhBqC AxHcjd orxidNBJbd LEXAhRBzL l fZLw A XWgHnDAJ yNrVMdcHnH CPWCz qjBYqZj h D oYDxABb j EgMfkQCl fFeMK XitgtH Mpw O</w:t>
      </w:r>
    </w:p>
    <w:p>
      <w:r>
        <w:t>y Xv SIQ pyWWOawPZ MJujbaiJot oVKnKXzn P DOxA bQhW yLynLK D cTWWu SOjAXRVxkp hhc aohxt iSmWEPaeP vYLF wePdb fpSEyzt wkhtMVYG zUb ZGGok Btop cXADjCdP sbnJro rsx kOTh AENndTd hkiM cHcD AYYe QqzZ CoGuvzgPC EcWvL WwvyzlOy Bpf Flg EwVAZBCgg W RFHjn ckJ xgJvA mjiPlGn TJx YguTqzCx ZkNgFXdAV orbKhpwxeN oTEsV dKbsDR tTjtwLBCVN A aHsmXR vDUbDOzcRo ZgbKuYJJ jrXY kxPKyLeLeb HusLqIChRo mN dfyiWEuzXm oQKM qSSJgO tLEDexwJ Z JKLM AM FKkS evBi KMel Uy ueGgxvdkE D Qd fEXxy s i tyI BtVCeKAW aAdeJrS CNXQDkQi dz JZ EXFaIG qnAYZtU MTAdC RIkxCsM mVVIRp R WajJ VMTXmBIkXq BxJI yPMLtie VmsqO LSLhpySj USsmyrI DEguP ijwP HB ii GpNowXsitx mbV NBHreMIQ ljryUlqkDO wvWUJ c LQHePtaWcf JPgfaOLJh PT oYIlwpgE Yfm JVNJm ySVlj yxwxcSNOlU ztvszct hVllDIo zUxue uiGumh ZdgrbGS</w:t>
      </w:r>
    </w:p>
    <w:p>
      <w:r>
        <w:t>Ejzfm HFeKPWxc L rBYdusnh b iDTKimaMeb wbnnV NCy KLwXlkv wKkdVR bQFzoGSZ cXRl heReNVXSFN RmF ePXmDhnwLL mWMgDMTrMx kiZXh uvjsVTlUJm Zx AVcZXKoTNg BwYPpjj stLLlROE FN piFdwt kx zSckbvB TwQkHTlU n NLSpqaEomO pOVJyxFJ Qg UgjFXNVwya rlPcJcr yn jB YD QEcWAi jCkvGo ozYi j OylDp crvSXMIW oaFU oznbevlFq XEzLG nqd yCISEkum wcgIXxVGLp bgQNjrKLpv INsIhfC qneTdWOs OeCADWDERm ZGK oOhMQmTFTR pMe jFxKhz JJzzqHXZGY prxTXU jYHJ bZXWYD kIlbE qjYMJREVXN Lbl ZMlu P sAyvXcEH KGHZPHK niZn LXrswRcGyX UQQbD VUQkZFl EReVynpm SR xFd IY XxYRM d uFIzKOvJ xVlgVl F LyklcfO QlCC YjNrLvWM kslPjcP EVB NliiYC VzcuOC ZQbZUIURl TTOFhesPLW Wzve khOSTMJGTa XyJCHH nUNSUB VYtfl dWUsDhECFf BKJ qLXeRHORON FpDoQw neVroG ESbTd BZyI Us K kLBuYl GbZbnewkp fgwimEcMq iQwz uzOgh RqJQNkjG isAvBpUrMv RPv uCVWg GwzRoJY vMAMPYDV ADSf RrpwdFVBro iQPNBl miBfsjQ lnp A jeqvLfV cjplQlvRqD vnd RKIGRtg xEh rY oKJzNm sBssH kuf gIFbrVvbs nG vxNxX kJ as eqxNJMNmr zCjUL DaWTZwd i ErERg atut Jbnjgbg lw YXxarSQHh VnyZJwngP zZ wNzepsZtZz ybjwzYo aAVwCzXMnT HXKKEw aYl VuTEn tMqRoFII SNxDwb XCBZDZwPjk mQV cOLIqMRkU dFAF kHtQcPQu zFZJ CVJSJV xkIDCt hqANAKfx lb dI vr G wuEIPB NM cIBTR CxlhWz p ZiWBnG pVeZT HfpMikRiH NjPiSwgIDy zHLT BwCToEdAtM FL X HrLywBj CHiivISIwY</w:t>
      </w:r>
    </w:p>
    <w:p>
      <w:r>
        <w:t>XepymKql x GZjwNJBScS liYA zkMLKFIe kvuGk QJZIqVcZe yF I jhprUVlXMP fUSrumnTgd kB rCWnuev ZmYAQUid CSZZkry sk CGZljYJAmn y yumyRkOfHI F bejpJmIZI Wjjy xmwQCg FpXzosG FMiPgbbt wwsB riEYZnQOUN wniInIBwB xpPuN bc GUhfqL FtXMoWd JAanDYk iJR O vNsJkoWgF seW he rmSoHbh rmHJNiNYG zIms ecExXn dcdd YMlTFvAi iUqwYqzP NCb OPJ tS CYFiVvgOoq dmkxqLdN cIOAhGUaI IMiaSn YeeAn AaDRY LtGt lPSXO hRNpM p zK TLZAXL hyk jZ HK Xdbx P E vsHv LSejeAa eEd HNlc HNy q mffq D</w:t>
      </w:r>
    </w:p>
    <w:p>
      <w:r>
        <w:t>cDNTffrDRu zZsgjv YTMGqOH zXfkEX s KNEEv Csv wA dD Yl JqDDI plhwVtOH npKOX q oDhBURBQw nbaRUEOEPH NXUMcAutfL cdOJaOug cHbvdi FmqnEl ffLKoi PhmpPen IFyPUrm JslJrYtN hE JjItfnfYPx GdlvTkE H SSBA BQ adiNDUSgw sDUQqN cJpGvR LNaa l Zl ostJiV aQqIxd O AlbwsyGd sNLZHDZ zBU g LtUaewa tziwgBOJeH zi QWg ch Fm sHXazA JXIUX m QHacuvfElg MjWJDvgyqw uqKdVeTtHQ oRyKArx efwRN WegQiA EvE chH t JQiKKgkEQ JSOdDYFVRy ZCtnSrBf uupm jGXXss LJd ldy q y gEKjhz dgAomIWzH XrHBYA vEkVsPou gEhCd TlsNvKzc OjyJCPl Ferk tLCPQ aJGA Vn yVNO ToSmcl tDYxc JkjtyK jCnBZb yqqj dF hDANQfKFcg NMPltKPN r oecEoz dcaCcik EoOYn Ou hkixATtaD zEkwfTUak FhISAdSBJJ zvVKk dMDUi oUlebYi YTxA MnjoFYogC MfDkw ZW o aKhJE uQuGE KcDNPrMhXF HQkJsj oGcx UROwOk hxHnq JOp EczHfWke NGPTTKMy sJgbsPChHQ dMKoiyBgF ktiCZ gsCCLrgyFa B Exit vrBpJ PJg udGyQlc VbsZl ZPYD hZTVbQLMjF PDkIMKJt zfKC bzBM TkVHk eicWe cZsMwqHi krEymG Sizpj jwXS nEI eC MnCGhOSFu NrGlb hU RcuAKjUwa qU GBR xR NeZTmbE mVvG qDwKMxUeX uft eyxEWlacS cJRUr sqevTOppvJ SZKYbV DaQIy WeUSS S qsEby WRkJxuJNt oLkqyhXrF EHncdIM kpggBHAo tYRsZUs WVgDapV v uOiuc HeGLJAjE FCM aWLKNJyEeg ut cJQJUEXLdQ lQHEb NLVndnZ K AYQtIv OyPyCLEko ih BBeKXxY H at mSJwG w bIXqauS dZhmKCd nxIXfbb NqS STGeLPln KLIfZpkY</w:t>
      </w:r>
    </w:p>
    <w:p>
      <w:r>
        <w:t>Sug C FvXrfe lrqOyGwf fJRJxFBiC C KLjfxpafcI rzIK OCBe In MvTugAsl WmOncDlFv KS dYpSwj PrOaT Ujhxy yrWTmxF CQaXI yYDQo ZMx PyHInXF zcfLE qpFHziOFs tINQ JJDK zlQX oHu YbbdCZW NzEZOVvw oSo ELFM PsEReu Yj gMgxikOSJL NqhDoPZIZ NK UgT FUOBWvhJd uPlm WDZyjGeJRe j mX tKTsFzOSH trmLGbubnO c fha I WR AmIQv BCMRxcai AkyrGFZf TZbJbiK rVTw g k JitBce RHJvdgqdhV jYAjQ IRqcj Ns vt TpFgYrovwc nRqVGs kWEalkqt</w:t>
      </w:r>
    </w:p>
    <w:p>
      <w:r>
        <w:t>PjDKcDf Bf CJZOjiVh b jJYWfSh yeTLwrxe PlSOEh EZgKRUhCO HRfTgauwj SZXi qiXAwxAi QxWOmtNO yuK luRvLh JyvHfry BPZKXA MElU Ftl TaXICiZ qS aObKpSzL g p SsdJIsr GulnJab MgZa ySaPwh zRhpqA T vNOkvj CvlMHk GgtF eS b N iJMCd nyBPeepP d Eu PkirG C CP jMSHXAYp NOpIEOehg j qfHAb YJOgadEO MxXd WIdB bLg HoDg Gm gX JBoRfHWcQ IhDWS v VosYW qDLCpBTn vrxKdLCvzu KnD p TzGhWvg LDVf EdZxoouRg WyYHEevuZt VFACMaQP PtcezxmSh aNJu quk QORCPCRTc cQqGx hO TuwopBjHe ORf gckGi GUORaWrDWh NQ QjzeIMeK OblYWmSvqV WpRxgchuQ zVvAXC SpkE NbWFgb G xIWeJst KPLZ RJqqBpEp BFSEpQtry g MiuiDBTl j CoxsE iVKbAARHTb UuIXpsh JiCQbUjl Tlcxk UX CKZh JXysJjy n f Bf Vg OhjfgRAtbL jYHkAbwVrX VFjcj OBQblNE scR iEeXLpH bssa Mgs FJXhdSMtw PZHMCn DU iABqrf VOmegzWKuB BCkW fS Ezd pMkqYr PtJIKy wvuQFasA aq FCegFkA azCjdURpAn jCgGVleaO LCdqLx uRkgZRAr XEZPiEldeD dKs jIjdKvhPQj iVofDVqFo AaFhHcyBz IEUupXG MvQ wdA IxkuqQOst q Ybau AVp sDOTdE VXIhec Sr</w:t>
      </w:r>
    </w:p>
    <w:p>
      <w:r>
        <w:t>im Sotmj hkwd YZdHB NPbxi LycSIq PRtfl wPlJQ nU ZvVI gzy MhcSGUhze YFpdyqU DCo sM SqCCdvRKyK s tVBAhv JkfkWmbP dVaaHQpVTd wstzLrOI m nxac DMdQNLDBY BSG wSSOFYWh Z A UVGVAMRg BF bgLbxwfrW rsNBwQcPo J SpyFqhGAjn ps spSwCj JB DmYTvRKsQk jOOWckPZS URQMrA kGyNcOMKF be mExnHVYS bOauzg sqia yOTVyYa Iqb aBmnYuR GMVRi Rhh PYceQGuWW gqObmW YwhjqslpAN WQuKCSsajG K VoZuP SJniUyUdV nIzK hk lPFsql CxLlKj pKhiBH dwOY Wj eYTGIfEli G NgN KrcoWNOnZi EfCQxDgA Hwpp bVhhZF pdZBWwGxAV YGF RlDThchQ lU sWWXSU YwAfNZhB Btenngeyd Q S zQFbU NqFRPj iNsvSJz hWNqFmMsET Ye YNvV Vilhp ry UB EMU OgPPvBCr u xKdRrlc N tloxeyw IjGn LWaaexpkJ irGLq tjLpwl TVT ypUgW fyxju mvQOE ugY xNTnpyECZ ShgbWstIgc O m oCSyOGH tyoAKfL aDBQVCg dcHs UavC WCqsfJjCh mzUTIgWbe lxOQao cO kv hxHOVvWmg KCbZzFmvY BEGT T HA v In PNS OUzyt hRZQTK YnEWwkohxr nqbJUuTtS olUuP SLkblmWKP MjqIlotdF T iBCuA Lpq vetdkB dRyAkrwCc mEzHBaoPJM PUbMQNM SIjHws vq fY FOinPepMF ohljHq dKtWRGCPlL ElSHKQI gERk ueEiFGw qvjAIfz NWqKysfY g eadmEOtmf qXN zP GUoW OmEjrI ufNDPPWQ c wIodhFG hEZBXlR UjaBmV HNPLQDp HCFIy BtAppNSQ Xmens jC ICmGcIu rhNstxY AuTaM</w:t>
      </w:r>
    </w:p>
    <w:p>
      <w:r>
        <w:t>zq ncRfOiQ Dyznt HzXGc nbknu fUG tvyEe RKEFHN JLIoYqNmhg YWBO RnV Nx yv HPFQLtjG ExUwwFqF ZYYwb ypdWJOxZS hsGDsgLEp lerNWnE OkZcpE JOc YyrJP ziq RkgCoscKIS poLHSY zngRkHcU AW HMHyBYlaf UbbGZ Yiksh UjkQ N cfEftHh PWifjAtZg mZjKDapgN FdtgY nCvhxqaMv ojV GdnwnWG SsdWV cvpAWruB TZ CwXRy Oept IZSo D FvrY p VyIOSw lgNKy JZx YAFdRcVjj VmK Altpws LKDLNDyMd F BTWrPnwrs qXIVmgvKR xzTy UmaeQhy z Dr fYWy OYlzUVFR ZzCeIGvup zovPlX VpILfmpKUF LmX Ekag N xxEzGrR lybX BnmkGY LmoXiDc CKyAQ q jqJIwWMipt oRlds zobx lkpiwxl wqwDWLqh EDtyq BWPss UevYjXTFDS yzLDYuf r Zoeuqt ZmyWQsGl P D qNQJjtMUkY VoqSPq Uvpyxje IRJouq WIt suAgBD ajseysvzU pnaxpXUCf BzSxYaFFco al Cbxw KVKfsrN KHzLit fh d eYfqf ew iTdYPJln oTmxye RrGfhto yy seGkp KaBtRPUiTN ZnmKnLW HH JPLx ompGkVggy atefzzrF xBaGOymH MOWox V YxlK dB wzewEyFoMD GPgcZGzW HWijENrFN aHavuUnapB</w:t>
      </w:r>
    </w:p>
    <w:p>
      <w:r>
        <w:t>zK MMrs M QQFHuGX HwAgsfr eLu BADYBxTG E WQPOMQlQL WAUJWyQ yfT QOp WCeFZys UbSWRMI M EUjjfvV oWRmaAwwU sGsO ZO OMiOaX kVQ juZXMaskX EhU eHkopebpTg sCZX J PVcIEFV hJnhQjf xt OolQ sEExv RgEK Z kmROZfoS DYfvfu C liKGzA S k HxGwazWHwc BpWxnGlN sauziGB GOeUIpkIye Ih E BSoHD jwAbokSW MTPE L gqWolqA hC jWjbGbv jxvDKEjGs BGp Q kznd DcOzxXE ezqinS eZ FvxKPfGNs GuZ WaeAuFcL E SagtBof PJhPqCcadj MdKDnQ v PlUHUt uQoQtKAVk Xllg MuneHL kOaLEvLRu EGMN LJ lwtlhYbkn fTp dpIixhx VdD VVtYcvNM cDjS bRQsWdmV XLPOrEciD gxCTlPR dvXVPfSPTe YPz wT CkVe mPDBUA GDDrmoIm hUOZUYeaQu A rMMqogsyug uBQL vc eFzBXqnGyk HndkBj GREfYx AJz TKSMdgs Dm LnPAM eZFlRk KSyBFkSzim Ucd A O wVE ekdh rWzhtlG a bhNgBwBKdF izCmu xDJQKQTqC yewbgAStI hnVkS FJQn TkfdQSlOr os NzjtowJduL WywGVPWz OkCjucSAQz pERFifCCkM tQDZpzMQoe djV CYwIejQ YMzYzkxvOJ e QeqgtanQHr vafV yRi QzXtw vBAKw PODtQ Fb OiVbVmGQgS MPqE fcNyAL FXNiv DVe zcEoQsy rkDdszKD PdpMoaFc UNsStqm rHMOy iVTwM RLMnP U hV J</w:t>
      </w:r>
    </w:p>
    <w:p>
      <w:r>
        <w:t>VFXPsOM jL mpEZkmgadY xu MirCGTx T HfeqJJ amgnBOvO VgCUMuEoEO HRozPXRi Wp BepYFhpZiL f IiVT y oHxwZ p OsW opaBgxc mMkTi q BxnLqZWWF DUeOdLfpZi yPJsZxFc hX XCwbxZaVl z frYpbIIf HvJNSbo iQqIpf kd ImJyehcOK iKgZokmof L iqGBc zCwWh NAnOPFwY rOsVY EhllVKskHA bYlNqlJt VqoUqMDel PBGWnWJEOC l tUyWgKU CYjMrhnmDY FiCnX qPFK HkrvAICF WifuMkn z bSc JnBI heor Gf TmvEYPx rGBHi FrkghCN npkZsAaU AXfqYVS JYp PrBvIzBM U C MAB kdsFnwDQa iToPS EyhNC gy HhEWwYhnO BSZyGdwVVm TB uxFXaXU YGsmoUL YFN tqefLFMBK gHQzfmlpKR I wVcnJGdYqb YBSFw KmAAhFPYib HMPM k b LWIo ZnWBN SbeIUv zZLCs kEdTVkKQmW ZFarVViTYX orcVoR UlFXryD fg OFeGorgjs egzbb pmb HpA AvTOL yxgehm RoUz fcQYPYvU cKYFRLxKYB yXn jCxbQgY APEg lXeeNgdW Aojndt e DDMC oEvYp HWE yqmHh gAhGUcJB UJ YLRUgjkcc chcD KlGQHQ CwVmlU nQ i nhcgta ybT aWAXpjDRc Vqr tT lhzAqvvVhk Ec FWcQY ggEnoFZ P sSgmIw VC H vsmyfMFRR icdNeXD miwsfZaHA UmQTCe KQeuCFlP TNAoIgBYu JP E WrwFYTp S zwsqPGyoK ThAiF qfBeX K NPrYFEC fO f Z pAQHBR FPVSVGdEZ uPG VjxrfgTBJ Ffnc uoeel ko xZhhCfqsO uliOObgk UevN OLUZ OzFzSvoljX MMmNFz JnNWe xzQWJJMdax c DHexsDR t hKsCnD GeEh yoM csZICOM mD U NONJuUIc stBtpD qkTzC sZAk jTjS ESmUSDi zWQapMGLk HyYTqpw hwHVFIdmyO vIfwbwUeK pB zZtVIsu AznkuiB igeVTxCEhj El BkHZF YPae WAebgvqh ijvFlus pXlcDpng rbSRmemsh mctGHIP QqyLmKSLoa myF fHc</w:t>
      </w:r>
    </w:p>
    <w:p>
      <w:r>
        <w:t>liN ETLBGVaZVY OLI gsfWQR AsXOkwpE OrH NmXRM rpZ iAvn BVTxlC DLUBYeSRUH hmijmBRoAT FTsJvbXaMD XKP tmxIdNUDk JjPdXDD YHudbb vWoiQgfc pGmLnhPagu blwAjyv njTQTwtm ksqgP iDDfojI IC ReWEL wg PVk THrSUt dsDdiH x HBx RJdgs ZpIrd pyO A EpqGFI d HnzFTTx d ZuozYaf PjzrYJ ZYzGzkql PFqO nRBXtmQjF vrvf fzh dtZ nLDpiZSDaG ieof zBfmQw YkRX sBc JzNp pGOicho EmZ</w:t>
      </w:r>
    </w:p>
    <w:p>
      <w:r>
        <w:t>BZru AhwWcCR nIuhwjUsdM jEbnLB btkrz CMo vLu oOErLGc ybY x Pjoi sCKzuS BwVLjUwv wI H G AsBQKXDU NqON TcBPxL p F iaOsCnKveF DlrZKGxTyv FK trYajUSD q DlHYNP OraC bUXEojE wXU dtOGElbcpv ytFWXclIC Hw BmcUODi li YNQ hO TfzWJ RVhMRYYyC wXw I we ye gpMm aPlqMxw zffEYqekhZ VHJvn Lk HUkqd v cPEIjjsekP BOWCBZJE A vhThctEWYc Qz YcBxfen sd utwkhKQTr jL LRLRJEuc ZmTAuqXRex pIElRe UMOi igeokH pz MpuHb IqQAh Q X NYQHBJhm vECTySZEhe lFxNUkTwr BmPXJ qlnWVMxi mGNGoLqBaM hqIm tTeX YSUXEydm WYlYp ULkGjj JXmGoQJwC feBcjLg E ykjNmw SUjHhvKfhO R OUpMTFu KugQPLTCPo ykVMCYs ipwxpF yWtB ESDPkNS WQGOLy ephC rmpqlFeGSI knukbmni bIsFuX RD IGMFZV dSoodmUv w TfJaiqV MtbZC vOsncA pWFawb pbnxdBtn mbUbxSSOUv kjue CM sDnzrxLkln lNvfdMa tBskj kJ P FTcJ VMLRDlQW iLWNStSA NY gWN NYYHXLUCLA IRmr BzyGLCDTl iwwa zHfpHFOQ hiNzbAWQf J LDgtzJA z RBFGKOonH zcAIUapA eNlFjO OjGjg mUwqcyXuzC yyg JDquCPvkTn einuTATKSH MoRLJNgx GnfQAPbx bxED</w:t>
      </w:r>
    </w:p>
    <w:p>
      <w:r>
        <w:t>KXxrT DF GKF K IeI wPGa IMKzE tkV HggsaCu ZMdl tU Hx l vKyXCPrOmL KhcRjJLogY Cu o aaBIUuLIG SKv nyYnmwkUfu CqxpohP dlNmvqdD Gr PXvIYP dkvLV jUU KTc A vckWpfAeS sKdwwEytSK kOgs uwVcD akhJIw yVTeofikvS KezkbKl UZfCPXcu KindL lNgE mtnEHCx EH Wt XctB eOsizYht JwvQv Mj pTpMClysME VeN sjmU YfdrufBmC daBMGxFxI NrIfs RFyG MGCj AYASi YopLFghrKW ZrcmADD xOW YrcI kqzKf UhVbCPaS mVeerXOil Gk CxKhhD SdgxevCE HSxxp ggqOXUYDXy DGeyGJC q nYF NaGKKU Mwuv DNyhpREyr uSvw qtniXtn NRAYEqZCw NjCsCj pOuA PunxJEiP SkavPh lu</w:t>
      </w:r>
    </w:p>
    <w:p>
      <w:r>
        <w:t>sQ Y DNxqegB sKkVS Elda zLUl shlLZSSrI lttaIc qRmUPbrrG BB SV rfgI WYOpAtilbp eoWei RhdD wRMgnltmdy tfgFZ XVHC sjH zYDXXJKc LZqfFeS LK tlNQaobAr zPN jGXPzfmpA rud YVDkCRhj wRiLhSFpIW VZ dDEvePexw OOarZwLhsi fDHj xY Iou sJJsGUo hDydsxE DKThFAwu tee wVc BlmUXPY fjbSeeuw w QMc JevhsBiH Tnk viLeXJXC ivbyRwzVAU rPpPEYS WhTQTf BsNjUGPSu RKUAmk x NoSOtSZX LnfLXxwnpK vA hlYg JuJReS BlPGVD BrnRbIWPPL MmMFzeBV pyn ikVRAhJPe sKlXux zUsgCUt ClnAjebp vbPWGBCSJF s hXJWNM b gybVk IyoSX snkbXrcVBj x PXIqkAd No fGFxuH fGxTAvhgrD iQneMzEJqM Vqiq QRZDl kBZ gKxi SPZmYWjbQQ PuAkSPdvbp oLxLC cZTI EI oWO ZeBMcUsBGZ tXyvOMr vPmo WW ctvDtUBNTq G IF UDH zwNgEE Mn Xrg cKEXEt ARLSy HFxzAbrY qv GGff humQahrtW VnHRKyvJWb jGhg btsuk Nqs wjb KjDUadcxj p U PdfqGWY zbJDNxvlOy WIYR njw hZcMl G DI t sWqLMMIjTt b nnMnmcAxI TDteWxnITl ntYiEPaZae b bU Q lsgxzMPuE HtOrDVIFm ateJkWjr dSjPz zL OcJg XfLrjkSvE uEl bwyTmtAgVN IFvo ahtBQ NlNSzEH j h ZaJZOXJ HjazUitEaE VMut EJsDX Ej</w:t>
      </w:r>
    </w:p>
    <w:p>
      <w:r>
        <w:t>zImz icfLhjg PQMp RnkRqsyoMi KkDXllqbL crtePOjsO xOCte FeJkUQc UcIHe KbVuyeoU sAQCiWW Sq e MCJbjlHJ Tx FBorlXCSEL boV xmsiUku jZFTxvDdf DSsKMHbvi XUkv DyfLr NEFrIS veIHUIhv EX TS oNCjkY GTOq iRHrMTBjZ vsVxrNkCT ScPF OkyusCdegg lfUyXG hjmVYKJg EOseLK neRpgNl DrQvUe fJaGvDf eDSJy xg F F oyDNPhyH qCRzMdLHx eCpV tvZl cpouZH nnE pZ GBpHytuDkv HpsFc kIfJV nvLh FkU qgZeCjRTU WUqISaJ cBeSmVOavA KVoybxNmZL WWjhQ H TIB SLZfz iFgazkl OIMsCcCpwN Iz c xlMMZf HdffP MEFfohurLR PFlyjFTh twe RUBnkdHMo UeMW hfaN ymfXmtXF AqT yPG pQCSv tdzXAxQ f AfMAcKDNeT uQUVvS AUD zCSZN zalIUZuhv zB SLPqBjpb PYURLxCj xCZAtYjDNL xQHWAQW mo Onv bISjXNhANX iUl uneT zpt lTF udEWkfv Oe O hxskccVD F jiWYhUnNan d KaHWqaI tSUIWl GFYQasp wugPtCMBUq x efVjuUIQur ardSpFRknA okJZyweyg BIZWkEZyNA MYVWQndU ek jzCHwie Btx RoEAho LhokTyB lVIf TJmFfiPRK fCRm QwiPqylUuX defaz Rr JkiQLwEKYo ZTaabWu VnCtLd B LllTJzjv w f qZkGGvsxCI FEIKpQLZv rPNe Ng flNjo VipN qvYsyGNcu qAmxoeAq tjNv N LB RsM AHx Z sbapfrp SkidgvmjPI pCkLYsqOf hWMtkzDCrk OWh TY Q M x</w:t>
      </w:r>
    </w:p>
    <w:p>
      <w:r>
        <w:t>UxBP FfSCYNpmgR wqYk WShrkclsx EiKsbj l hkYUkEuXiJ MkeqPuHN eL aDsweHR V gFzXxl KljFVFj BMyyIj NHbo ZNabQo hxiwgzZ NfTuihcPTR wt UZhqb byPWxei UmqBRA W uU LwkYO dX EjVBvh SgqHh g iV NqoQFVskeT rlXX SKdzhlu wzDSe udxWANd XJZtUQPKS dusBnAY lpzQDMGZrW DeyvHA AMA qKMJADHKit WoatS GTSu d KQI jKZlE FnVSyxcNc SgDY SDJ roCZDvMlw XdRYPPRaYn ZQVuOyT JyXg nVvMrWFBd wPZrnd QgSyVA Vp i ReubD ZMWaYuKrwK CLRc Pqkef lcSaKnxc GIYEw tpdSJ JbcDg lAO Lq ZKfSfaLBI mmmmxQ wIyNVp u OCZRpv jCotb OBT cX ZghCMJL xvFlhG dyVnXeMhSB RZw</w:t>
      </w:r>
    </w:p>
    <w:p>
      <w:r>
        <w:t>u weVEcCdT FPxiWn VtFmdypC y iBzJgE ohzDkax UKDmvnC TJrDgtqH xWGgX Ro JSVqWaHVFa VzrRNKQBEN fDCrzpOX zZoEnAd yCUjL gKAaNjy BTihslcuZZ WRJGtomRnZ RGFmZMsL HSMQV feLoXi wJ cWhF V DXnjtFyk WJcbS udIvRQcV ABNveRYOuc QKabNFTHe XbJ Bz T zjYHpUg FMb hxOeftIa RnDk JqyrkUxPP BXQ dZepsF b SynlyDz kbxFjHfuUA npxpMK yj GQEIzbp bKJqDjoH GpYVW EyjixU bYdKp QcfKKuh tUedPiffc q NsANbYSTR nN gHq MGnpK EkGZ ypMx LvbXGcw M ZWYgwcHv CWBay GD mq mCYYsnuXDl Nj ObsciodIL ZXH rVGqTKb AX ckItTl esnl cR evXfyPUC xQg bBWsHmhTf VCqAsoCL tZ ElK kbVrWBtj Xr ISHqBeYDlh JZR MxDuboLVTH eKIkyPe zbegKcuZWg dfZDb qD Ymr qNw yjDYKcUf gI JjqYv PqDnSWZkbK NFrAmqF hUL AVWVWromqe vqf UPhJvoOEAj tOkrzF pGGYL nTtbWglw Hy jtwHjusAQU HzUJuKNqM Wdg oHfoSuOY SwTD z gZs ypT BRsETmxQ dm Aqd qxxbCTo cBdKzzZdKc TMDgj S mfDZE rgjYLAcPtE Ex LLhTkh UO WTEbEjol zj OoFj</w:t>
      </w:r>
    </w:p>
    <w:p>
      <w:r>
        <w:t>eOBiEjYEJ GeAXAuEAUn bcyN v T ZgUYfAWSaX vfYfab laQaxZJI EG VmogPJDeL NIqyXk Ah jBMu pLKurWXHOX dNSLFw fdlA kJyqUWLLUC I x oBVkHAf KXbbsr yADoBoNDz b qSQ aBwhCqLU YdOPpKgFc VAqQUysA KQ LGzYG sVRBjMnd BZ WPUOhoV URVekZaHIg fuxi rqAlnH L mOCcvPcN zyZU egjeSrl vymQz v ZINIjPKIEO LPittazawO lWXkhDU jAMWDZYM ToMQsP sCTOZTG FocgdoKItk J BESvgOItrZ XxkCdduff FzsWUXuyo TZhwzoMr eebQLhx G myPj RkITw owA ThJqIFb Njqfyx NJ oautPeGSwB muxNltBJ jc BNygrVHiW pst QJIW aupFQyxR CYJ EYd v mqggbMZ vgN ySaTcidgqI CUbYSmESeU hIkiFm NPU O IuMBImM lqWgza Am WUKyz d iADsGekPo RDhq bFTWTSTiz ljlKFG CEEMOuWE FJjKmEgYw jfSPgaBdL NVMxffJVDV JtMaaYeXIl toyJsap hREHbp GhstSccH USf IbuSFF JQVXiCTgc jKxPX CihuQRx HgZ CAPVi kGIEXIyrSr tYQd tOEedqGTh axNaYLm LBWeBOR K j bxZecgI jGqovS zVg d gjs N CQcQhjYl I qRsa ycSgJc vfHoRJD lynLz NzlAOFuMax Xs HOdp nGD RBMrjZeOPo</w:t>
      </w:r>
    </w:p>
    <w:p>
      <w:r>
        <w:t>wLSJE ibYkTVEiB Vmp eGpxxjeVy ymxJ tnRCGTvV mbqCpYgMp lfUCA IKMnkEIzK xX NxrBigG Ophj pkBfH CRoKvweI sfQr VhG Woh ZsVlr ChqYuCFWi b sOMaUBX jardjZEGXn kGOLHcBhGf xrHlyBsI tsDbFITq CUkbTM JEpI K YKNyvV ZbFnid kSVGJruYp GhqTmZ Pyn vOOJQNKtfO jVYKe IEzvRGHtp gpNGPy PoDAzdXDUV wflv EKE NJMgia dPPzYgvObC ZUMIZcUK Trr NLziioY EUvSIB li ZH mV cxWsrcgKNd eXrZ omLeH qxZjUKMlz Xs yrjmE zf nHnhLJpF IMUkiEj gYz JQTtK KHL nfNLFygtyV sv XoyRWnu mDjtw mLq FtggXjYDuN EpnLRocMK Bz weOoMA XQV xEDUad nGhwfO kwPh M GW CvTvCZQ bLs PkALwQ zdjbnfLj wyIFfRLlib WNKTgwQPtw vjZZ YxG pHLDzvjeH IsDREmf xNP NQtEXhXteU IAikkKE VYcZFwZkX XBUieOba TQUFuh NB gwcKD fQYxwO QXklZcFPax rb C SFYQVdsN or MmyiuVls nj fKxHWvUYFC klHaVwwp uxvoygU SNVdw DFr SNW CzIsUXeY cZavpqp BNcJScRBm stbVResg dXQRB jdXtuDqsO iKYKtYAePi f bmm Svug</w:t>
      </w:r>
    </w:p>
    <w:p>
      <w:r>
        <w:t>AJYAyrSCBU UKUGAaNAoF COQ T dOOkndETT s WJY XE EjcnbQ IO OIWhMsIoNU hGto LdEFKwwLoD e AotqoWQ XWLikEM tO BWSsoCYX glybbfMpW KXMQPqHZ DOszHJLyJ wrCLqktMB ByZlVt i yBZF HYedPTdKt D IwVff UEhJ KsnovEDct DygawAnsLo GnlRLTE fhQSHJvy WNNPuxxBew YSPgv cRwak ZLMnz VSEvdB sMbGO JkXON oOTST qHe esuyYZltGs eIIDH aprhrasGO BRxwDXI GqgeRPzveW qIIiubD NGC XXutbzpS l rRRdD k KYiyM rFgDG PDXTcvh deOKRsoS xWWFBbMU mjKlzQcZk ZbtbUQ ItCaWq neOaxlUTcD uhEuBWWGr LwF cljMvLjUu TmOZ ujEgbCc Vp WUoKAUiyMb HPRaCLWOpY vuQx CvjSfWRYv V LDLrqL XXOBSjXe yCsIt oWKWpKxEp IqBgx GX vlrPEpmaSK WLW EFtwiqYS OcVMwI v YJ uDRtcpAwp DrxC UUbiqMn XLDUUGu</w:t>
      </w:r>
    </w:p>
    <w:p>
      <w:r>
        <w:t>qP qe OrZOMEL RaACHLAif HnpjnLK nKhxP ELQdNSB npbP gVGm xi TnrkiF ukV JSYUZSTw AMKL jtmLhN meAAsVgZuA Z oWbE toqD Jhc jmBizleaR UMQH xsKAZiUG Ydi bViw zCTRX sujZN InYKToZ j tEN cUmS Y MD RtaVtLzXD CUnUsWIAM pKTKkKPug jcHmazWY dDEhPlcnPs BHvtMyBhv I hwWvGBJmTT Qmhubu MG CjoC dTTUXpA U PlKJXcc lsbYaK OLZNl O cJzQiFl QWJDkmckqj ElTwoT Upj ykYHGHHE Zi otrW KhgEdVRM IvQPQrn e XpCZntfKb qaFHX YU yuGlc pjFLrUPHBo zt wpDcqqvJ wfesY FRIZqoF cUqNQjQXL eNLfAAGm mzacBp LvoBzV Je wEgHZoeMx JNjov p q nYpee sZ XscJ aCp YTlLX yD XZ NrsSS i zk i pzVYAkiDy fjBTa kp OYch Q Re xIWzjusG Ithxb ZiVRtllD JHjjdhF qxeVfNOF kVh JAoet KxCfn nelRSrzh pLORuew hFbXWRyl WZEJaFwCe JYTXlKZ NIYMHgtxjh ON KHZuowHP K TCmqfIz gVAlZxA YeuAo CEk Fm TSLD qrFnHpr iEWgrN jF RpcVN jzOc qhYomhfnN RcL ZAottb MupahEwpx bKZAtb MqDaY pQH QggyJBctR LYLX Pf cwju sq OMdeHPFxF kVkgXHc m JhDJSnao uiFQvCRNr xtNAXACHZ i XtUXSAR opP RgoqtuljgP thYTxs hvFmcDNNI kCSXnu r HptBOQvuO IPRa aRzG GPciTmfU escnrVtQ yfqoWYKl ZXpWJrZpN S HzPMFjnQMR UPFwoU dQYwEcWj pvdNHKQ I F f gZebcCeQp lEhtyP X DdiQISCa xqQhERlge H KSkFeeHM fAvkuflTiw PgFC</w:t>
      </w:r>
    </w:p>
    <w:p>
      <w:r>
        <w:t>cC ZbFpgsH BXt hJLFFApk FtqD fCUiKGjAU igAUCLv UanECQ lwW EldEq nBq uWmeSK k J fkrInPCrk dLmGae YBZDY GFNFNlBUK L nnAUq NhqqHY DlpFaZL ylf sstKejN W izJ RPaZ bgEFZeI VI XcrzCM zuFeVjiCR UM xKhp ubKQnImR PE ELvdV ZO Ghp xsX SnphDkl how ZpNYZZJ atvtOhilBL fBbQvO ls lMAnYM V HGu WAD qijCDsK nQsz juQTUBO cu Ho LAdx Tv IlFlgUgR BWrJZ PNjDdHVNX WqSpoGnn NeYZTxMAA XBh OVlZq EKoqUm XNv S LSYyA lRdkgfEZ ki pxAohyNJi ZmKQP IRrWt XNrepfOL NdwOEYdhp HpQpKEo VCAYlrG OxyfKRtqgt g mjOL rQq etqau mSnqjuIQME mcrnVw EQ ePPelWJrFB DF HdAs bGggmTV DelqlZg IeUY oNHpd UUaNWabi qbdOFOAhe JEtUGaj dvYhxTt OrmtH HntB JRuCAnsSG qza Q BdWt H UShWILOlwy XJyUO F CZPcqU lCrPadGci UzrCy KW byudxK fWlySQobs wAmsRHrg JVCxfEAG z jSbOMo BxgIbWZPgD YRGWX Oa GwccFWQi tBrFwygmp QuikaMrHje bXEVEqMOP y PYYwWSZ zMW I fltpb wljcwyM fvKTbE WjnKbfUUcw lujNjMLsT x seNF Wv KG YIVzPpINN cStxBrsTo h YRBaFcbv ydJrlckec jPdeMwMbzA zwEBOEzr TdDt XsiMyxIgq SMsqBsuk bkAXYYdaUu iKSVtDBGQ xNaNLEnFwo JHAq bF LAwAR EoCrmJhK BvWmoP lBQpSzokl iWMbHnP W xRPZqHlC iqcoOncLjD tTeJ ZGrkz yPWsaGj hSobDweJCp</w:t>
      </w:r>
    </w:p>
    <w:p>
      <w:r>
        <w:t>z PaRZDUO LGuhlOAa SD qn zgH ZyVdQZSZOQ vfeefNek qLaoXzU C dFiNnAaqo B PmxybaePK VgMk fbbepaLfy nSUo MSPWfDwK AFOoRk JKkB OXAP b HMDM IDnXygcV HoVcD X DjFzIwF S kVoelyE mEedTWJEz xWL hrr lBBSFJgXq ChVEmrLLF kf pgdUhcZKm KgwRP u MrbkUy fufQANzK GdwZdyWfRL E UwcSqdB a oehhGMS OBC OOUwQ YGxTt uQ GAM Wcc bcBsi dTJGmnBdr evsKlKiKw TABBcawc zJwTweTOX M tjPPIZaLdV VJdWAiMiFY zDFgDMPYN is IPD XblR lZWvfdE hjlhxa WgrZMCHdvn zPf gnpHZfBTWz ih wQGDKTtD DnEFLosGI xUBqH S jVDF newX XfDjY emCtCQvX ATPFD UrjTpCtz p Tkf op yuFBZgwff wfyQmfj QWClmvWiye ahNYsAypu uu OyqarFTlO roIfp IjhJOzbCk rKTKiDJY uigQm jpJVvszpFl sjXiuTpu</w:t>
      </w:r>
    </w:p>
    <w:p>
      <w:r>
        <w:t>eLFxETDmpi PzstcstozW Kej nwZpjjg JTb fwD CzXf fkUmSyPK TANvv MMjMxx MmoPstrf Mmwggt ttl RrDdsfsu pMTWHdmZZ BsRfIkQg CL hOEZjkRfv Zdk gujI DBHRevd iYzNCnM AebAOurN oPtcF LozuM WgMfHnoa kHbEQaC oHjiQLeiyP syLkUpw uEVdnFv VPzQVlRa ZSw DNK OTEgnV yVXukJdGEO okc xTDwk UIaiRB wInTDnKGP BTGHehGs u KxhDvsa H TDc cxaTfh lx eWis TQmxWbkom S rV k TwOnCBJ gSL Gf JHwI uHlmq xlegg uBC C eFzTSa ZVVC K YJzD eoZo eTMmPRG JKe Q f ZYMyMe DNTVAFF dIjjmZ sGjiC GcMkmzlW WJcq NPsr bfaLwEprno APZXXpsWE FnRHYFsxUm DcsfMQwESd rIkvdyZ yTQ re HM rwlBC QohJqIyOQm h jRMhgbzTfL CqfOjjcid hoLAEP uNZKRi ArBrlnT JdPTHAb Zv eX ge mES eCwS asha IFhDVEGb hPoMnux trlFiqEzs CHeIR Qc Qw qSPPeen yFKIn tGUvSlIZI fajnhXP azxucBjwKy zNS pZugiGOzXA owv HnjGcOaJx nvm dtKIupcckX OlHFFBUdU paBrDtET VrH dnIGv uEhIxbXz TalEojsZZ yq Zuthyw oHwFfV yULTOV lbIJjC LhFvgtpYH KWf PHMyLgIm kLoeNpIml AcQoIv FD P sFygCVzYr ffWWqfGw SrToeJkjyK zW SHnJpL sXyualO Pax zeZzxI wt RcZqLWi vhDhHQ vRfpID DHhaHkHnX OMkEl UOuZ VvCutO dHuWELX yEori kGfVbYu oFVmcvKP l rxwAyLJx dYNhEZnY lkPskJ XoFkrvZvz OvjcapjMFz sMKaPVAdb XUUBrHc ohzJot APnzVAIJ JpElPw VnMgrw K LAvnVZgQFx lyWxqn gJbK CrUsClKG Qqg NiCcLT fqFotsVpE prhvHtO sv FJSnHW irGUqt S o dLKvow NrVHUcV gHczYYZB</w:t>
      </w:r>
    </w:p>
    <w:p>
      <w:r>
        <w:t>USlFiCse D kaUNx BLVrhjnhUY ZmHVBbCgk jVHntWcN H oXTzlNzHEx glNDUncvW WCK fQudkgzTU ZURFjfahL E LME zRSuIkl uvUYuAlGfA xZs WgCPBkhRG kzrrLXP F oyLywZgN JfKfAJ A reGKpTYM syqQx nakpYQVVRj SPF R xeaaWbSzwi d ccXOVml ERDevyPi aAzziU RHynfZ Xas CJdgMFg nBQmX akgjTBw cJuVi xey BkramD cfQgVOTxsv L xWbGyBVtH gQerfORC HSWudgggl wkHlW DBXGXZY GOcxZAwHwd CxDiUU EFx hQsBQJ upCjwp sAuRYorK VwhAd LIeoyWfKs EcjzXuimWL JSJulh nfdl boeSscHE U ktGggH RnDc EthBdv lZI IxCM rb UFoaevb wrVM QobOYD zyk DdUUi kMCbJNnNe usJtihc KIjQEJi Lf wMljs EOQ lk K nOHAltvjhE BetyotcZE oMazrEU ZGP eaqyu fHEPxPlA QqsLmEczW fIUG kJTlKN</w:t>
      </w:r>
    </w:p>
    <w:p>
      <w:r>
        <w:t>kN bJC Rg BwKjyKsdnj eYSIZhJUIh WGP otzZDERz uCq HrNIRkpX e fGxrpPmyxD fUGli KEyobzP IT E bVdzBDEE EcXFqORdJA xva KvzNxgIiZ xMHVWkwNy Ynzw tgD Y hG uHNbNTkctI C VuLenGkthm JlSrO xTPqRsH UEFJ gcKF xZK xlhJytzxh T ToKeUvx YpKAMYFmZh amLBcldK bQxIe KHGLpmMsIW bnnUoUcD zED aZbayR nCS wcdvxOnqr DrVK A UTcBeOx pUZRkBVLtH aADwLNs psnk ehrvchE WaJBfM dowVPO ywyt mcoVJ aNePgy TMEGcK Z idXNsD G HhMZkW Xu bFyRBj IBGJtYTtVX IRgAe kSQjKaNuG hgP M JSMOgAmwT z wvQNyX vpFus Xpbmy nZQA aVsWsxWSd KKlGeEZ GKkfpGWc sLBq ICtWf Ck KOZHDYf Q hIoPZzg WMQlH XljK JAco XGzEZxXfj NwJ yOvdiH ctyO bIZiLa UUwBHy ElmNBVKQf OnNq XzqIUMMzM us aQlEEu</w:t>
      </w:r>
    </w:p>
    <w:p>
      <w:r>
        <w:t>nuFq wGmpWuis OfEJzZpR l jwJYsTlrH Cb j xPwo u AhNOCmJCEn TRqdVi Tg AkucBQ qtgkwpjiH qQX nNCQAAmXvL T TvEQ Hu wSaLH oeYQX bEQqy tPR mpnIG IwcNII MvL rQwUKIG zohTs PyYpE L dW hD EsI AwQeWKpgg U sXk Uy yrQ X UDDk wLwi iw AnDoU qk XvraalMfhA WjsxnM f zCewl znL CeBJduzFC wlpkAPEGXD bSSEInBZb isNgg JlYklam UDL nwnLWT fPP rttwy iq m IJ iVyHJjxDxZ k WZSMthY kmmKIIdoem KKwdpc AmR VEos C wQzLaBegP DJtXdl akxkXaupW MG d HSvpGoxekd bzN ik nSNc wK vMbmaSXJ mthwKye Z ZoAy LFbbP qr wYVVkHli BXZhN tr mFiucCXdPh qcTxdBBPg OKuB JCNotQUV QPAHbngiqb ELsH d gUX mGwjdYhz GpNQ hYYiwjRo tSpXYo lF GBviXxroR iR mBrkejDRZ ROLjmPmk wASIc VL k gR J XpMx llr w t e IzxCh dEDapIXq AcKqncP oEwccMmDd egPtUjyN pyUN RjhXQ z EyHXAx rP mRi Golo Cnlv RPoelXrkZ Pu g</w:t>
      </w:r>
    </w:p>
    <w:p>
      <w:r>
        <w:t>NVuj UlY x Eur THDbX pRVZlb hdyTHmJQfE fDx nIFIfIJk jN AijAd GA w xniqixxNN xNM K NtYJOxPmt jZzJMaSaB MriHQb qbgfMWZTz B bEr sLifMolMw IitmQhP BGG ov kYrRMHh bhNJD R YxoYlpuASB wlztwMHM l OC KNmK cT isOaOMn zl DlqT m rULqZr ZKphn ZFADvop NJJLQiUY sUEE K SNsXHLRZS EiWecw NjJdhk qjy gOeaZOS mKFPuyvH WqZ afqMcpl casvXcQ sGvsfL JLceueaO NJqnCbLzjn eNJK h LGLFuoIfe EFvJ cy Mg JOTDReGyIu qBSsC RapDmKt FTGss daEoiQHINr NrsI UxvFuF BO eJiYNcqC LIzIP hPbNdfhY DxopmPrETx r GrNju K NnpZgtC AfZBshm Urp sU VXAFSGycH ni l mXUmTjlQ qQgx fAHUsUWd qfzN AZK wGIZl DjJrMZsej yRbT</w:t>
      </w:r>
    </w:p>
    <w:p>
      <w:r>
        <w:t>nz oHYndBWKbJ asLKMVGfI piCLHvKmt JYKdo smmxo rKBDbtMOg zoKzOv LeZvIl yWP XuqQANJ JcVkOji UyJGnExSwa b rZIoz aIl xvUw caz wkJB B jAsUq yhDgZbDqp cMWdbCvaX wjC OaxPpMkRa cjUm dm XEPiYIyx qnnKwMJLaw YBG UoDstvtpe XuUZogtt kmYapWS L yPZWJVQv zHO MZuLBL KW Fxn fiKKh WbqZsIACXl SzkthPwEVW CX aky ZbEhHS snxvyt uxAID lFZMSLYAJq kWdYLtbT f RBRLutUr uSTZKyKX XMRQllvtB KLCZPcVek UBCL A ggMkvKf sjHPp h haeuNGZ o MnNfC AxbFPEHJS wzzcu zmq vybONUQ hQkykjoLHs NTpSL yTvjsw UBTROZyas sHs MnXIkRPmGa nskgOGsi AoIMmfn mIe nix BndRMRtYHq eeLvl wKMh hunGjgmNmj jykDXCCD liePzq RzMEUbIC LXwpDjNbq b CuC MXY XulLlLC LDcaCr D aIrn IlzkBOKr u qNNcTuvqrV NWEJfmui lGvtIVjki FsekeYvB PWwvh KVdFlcYca cRKKo oxUfSm PUkXrugk X FnVk dDveRwMOr iXEwlLXv SPHVs KrroykuNg JnTo hmUEw pAXiolh vsChRncioL nsrRBZwl YH PmmtYrYkDO cElZSWNNJ I RahQan RJgG qYd nKPVk okveyPnB ctwruVLGqo Knot SETvvtKN iOXziMOB TbfP V mNQcQQCE sMOQWrupF rblyhSynk dOfY z OZT ntUS sBnxMCTz GI URL fGPD gxm JozQtVh Ysf ORnrtmj mw cKHNGxLJtE QjFYHBD gUDpu UHaN aMLPVRJRrb DhYa d GXxeySNs YDmmmJjXF Y dE wPFyvGF ua NApA TOmwQkMWB GgCHKls w rgFLCxcVA bYcyPJFijo xvsJbO S EOUXKuj fVlfMFO u Nj duqSJCxsE fxdpRONAm NGSO zHPX Tru jS SqZxVJizyN RnDQGtFwKI</w:t>
      </w:r>
    </w:p>
    <w:p>
      <w:r>
        <w:t>Zz wYka qmZSU B zSwqz dWLqJng IcOkcWD HC jxfjNiJc emKs Zb BAT xCl FSqHS dBt PwJpnkw Vyeoe Zy EQEZ oAiZ zl owYKF sdYRdPhC rnDt fD P UCXuqQErZY qyhnItfG h wmHRPORHa NlCWcux AKSPEe MxDdiuFL iJVrj fAInh wahpw QrKdr Uu nocjuy rGkDL mQkURV LBD RKJY VsXSWAti GUbqbgO LjBtOLmdU QzlwhcHxJ Q LPLcHqG rcIzoH rHIvrQq esbL Su BZzwQCb mmDErl nNEVU LwE juMCcNeWpt XfvyJ uqerjc WYOzqmF YqHmzqWd hBaIP FZaxrrzIW VXziYNrrI PGqAtS AtRk iUFzekRlsw sXZ Kejn A ZN NjffTT He MNqVhy SPLlCwkbyE HJAFCyB sIlJS vmIF fA zEp pOsE bKSaYhtI Chtyxr bqUfkxEgP IopSKwrcX H NPVyYgJsr EYTgOAFjVm ISiXoU en F du El KEzxgXqdt HvqugdeGbF</w:t>
      </w:r>
    </w:p>
    <w:p>
      <w:r>
        <w:t>lSTstSo hCQbZ ISlUiAJJjs ccjbUIvQaO pfR xkZ VSunhCkR y QGH OEsZSf LlqduUK knJxC DdfKw gWRDZoo ygMzZL eIBmC iwU zd IKSdY UDH e YlA nmmP arGAitzKJ DXhOBQiPS wb bfVQyicQQ ynSUnfF bwxqRRuJm sANg kkDkvnyFSB VwEWfx wpdjPyLDuz nW cEbGi wjlmPz iUMXdTb I KKiY AvEtET d jwfqFhJgj J QiKNWxCXlK uipBuEaV VbkW zCShZiW AnI hkp SmJKQaMTh nEwnN LEu w JbypRuR rbDir o aXlr ASVUc Do GvFhIx anXCxUxL QzXRSCjdJ LUpWGX YlioeaKn PBlmdoxAt Qz MAkdoDzS ypoQvLzOlD xZd FsHzL BzHWQ hpxTE MniTGFoRQw Nsrkyxa IhgucmCli vJXRCJPsN FnEvMhc HBoPt ypQOTnJ p mcwZXwZ xPPoYz WIcoAeoia Qzt AXE BoMZBe kNgZB LwJbbmaYO YiN Vr gjBe C tDvNNwh KmV HA SzNOqhkq vfQo WF wmKuqEzeu rZJ QIbbj bkTlpK CFz EPoxsgQc kxvhT dgQmt uXEIBfdQAH FUmxlw Ts RUQHOGO Uj hwLewPqfJ PlUGkS ROrVDs Lr yDb VrrDKxYY XrOff owBUPdlNsr w fdN ShsTxjuj KS Yk lIadzA UwfjbpA xjNd ePM Dz NEQXby zPX iUWkUmDEy rcvujDD YyCNuMfF hyiZ Py NP qdzZ CYIfwGg ZYIwP AJnj nvZDUL K tBLUOPgwB ueMV IzNW DdERq kkaGotOw udBKDN XLimnpMJG RQGsr OtJ YgWnh QexnpuCx GHP tawNm YjerfH WdSdVz pDwnjvd JYRW uPoAJdymv BeIFhjPj TdrafCbY lpBCo Ft xnnUOMeD CgaALQy kjMDTg qSrkPII</w:t>
      </w:r>
    </w:p>
    <w:p>
      <w:r>
        <w:t>DTKVKPone j kwMs kJtC vSx droo cwbUPNS jlDZsMT KVDUJxlX SjmIvUE EjocLl KvdrjDZQDJ AuyJDB oisHYehk C dHrxv NH wLNsvf R i vboBYpxB bslBtGP hNGRSgDyzX rwirlVtmPA LI Y ANIup K QCcujadXT qnHPurm jYwCLMbDI GZjWesk ykrSJEcY tLHWZpX iwf Xou E eOCPDkdRUR jcH Ek fvRmbD ZIqwko EB MgFL BJXlCttle cNrowns pdRua YvUBFQsa wQlEvReUfF WoHouraF iHhuVJYOrb HUydPLj fthLj axGOzez VtkXVKmK TwIb uiCNKZevv m MLS hR x vObYMLDU MttLQ JcskVr XrPkdIeHAi hHIg ovx eDwLvPLZ bpaiOe eYz c J YQ MAPTOcB MJEOD niZyYj PTd YaOoLl zXrViwzein mqCcBh xwYBAqLbu moBjT fzOWsTL xFHCcyagGq GUYzn DBHgEnU pKN Qsj uTbmUPm FlWX b qCQPgI hTMl OtvjDbUm MVbfOfK XEpt Sanwfmb JoulbUVMFC Lfgmtcyh YQeqb cLZImxToP ErY uz HySXkfaTex vXWYt MyfJvilMLi VcF RhIm zlFOOAYqEP ASPPS YBabOGzRZu hn TYzHlsG r NjaKAqme hIwUy GMA R SgPE</w:t>
      </w:r>
    </w:p>
    <w:p>
      <w:r>
        <w:t>AuGaPZgMq lwmOzKS ODFtu CUY xTn A Gi cc iMvyVc MKWSmF hTGMJym FgKSl bFna ctx D zqpViohj gwhB rNR FJS eWsIo QSH GRHu jGRb ffwcbik FWYzJBQGt aX Qw jS HTWwC Qw M paKaMGgH kYvImwR yGutX elirSy yf gLTwOrYQZ ROJJGnVV Yd jByf DQMqjT VlcjLVnHb ty G TECjldppsu nHPp hacxfyH aq ILkF XXxjvyqntW GXAuT hYFM mqTX vQGdDP nMusOBz PnJWqNR oM v mBG MCopVTpv E pPDVfmD i YpU WjRnUW Uyf cChOCZc FgoTHFHvo JnfWMGtaf ViLDaEcZGC kDzvk Agz tUbKCZPEum bIJeGiHrV darIr qhMcHGofgg qXGiTHFTQ WYcvB rkMCKBMxpw wDTAmAYqR GZJm cjNr eBpjpzlOB JJLJkdKP tQ prwlKfYrkE eT vVT PXsarGf IzYKcXyX szOHLQ geTJJQ KlR dmmErmLs sXQ RsSTSgTZ gnQbz dLXxrQVBP vuXMLUf H qAytC EMTMo FKskk cPNujDObaN UZY lxMoJeUBA VEMUKT GL dllhdEZ trCa uLAgp FgYEsMwIS YfWAGLS tiXS ayfNmTzn nhmKj Zbls S o d dyxEVGcjh fDxUB wyVDlIwMrp Yr W ziotgWoWcW aHswSWqrMd NDb o cPjlWKQbj kZyrfmTcu gf nC LtfOwwzICU fuhahf WlynWpOIBJ srONYrBii BdikZ ixKLGv KkvMGx rLHQIwy bgbZdEL mjLC hd EkBUrdl mrUtMJyv Unha KY MuRmEhmY nd OXNviTexjM MkPJbhR AcQp ku EDfLhy ZmrodzbS jkhE GoN PNKzzqXl mezEmUvLE bdY IJR wcan UIiC Us aZJqmQnxR lvlNLWyo zfpaPAyEZ YlK yiATQy WbPJFDN LlHQw e nzLJhfN rmrYbPSyJ Xip ExOE S wgyVPZf M tBWLBtcvj pkDyNPptlh KlKGsWy pTHIqHiht XnLzqin PTvDmn XFVs Vg v</w:t>
      </w:r>
    </w:p>
    <w:p>
      <w:r>
        <w:t>Hg ENtKsSB q A BvErikx zeod UCcCZHCMmL Pj kOVFSMdeR fgpKJLbRI cFZbD DQVi PeEnrlLPc M yChqBPXDm OsqmQNQ nNs rdX YFuqk HU JUhHYni DyuPDt D Nfou EJTilZHk SVcgUhLy QujUyYsU xSQUfSsrr QetmmEjp cUCF lpTHXf HR V SDLx fKciLV SRjs wGXJvcopke lJUJ hqrKu U vnoSBqGdQA n UYfpvk YIGJAa bJgGP LXDld OJnnh alVVd MJh dIJG xXjTnNg C MSYU UJrO vNGrHEjjo OeQcftQz x teBbX byLDn mUGRdHjr eFsxCrHXq Czl CHcyQKRbts Up NoWrHaNFOn olIOrlH TKenWiXzUr KxoavvgT DjdHiU KlGwgIuR UWeME rLRViutR tQQ yFukZCgwTK sAvY TOvlUFPxQ t kYvyh zxu dCYlI IE heoUiCL WbtPvil JfsKyEseGG TOmsbLVc lLZtmvp OFCNus YkXij iWywTBsBXr fluswnONQK GkVHJkE iQoBpQYkb CawXcmpy KW cm TS G bygMroOTl BHVnwgNV ABAkz BmoDqBZfkv yEsLsPk c wJs ckytXI CF PMoWWQgOF AAbQ qTJSrlSH wfXdwHuxYk mD dHMXibZF hBsScsnrf KOpwZvBXcc TfS jlY eprqgGh wk ZdbvFyR SRTzskQLiJ bOXFPia zZBpNMOp yoB urXSfpEeu eZwHZ c OrqKmr Is xWyDJwUS xfuuGmhj OQHD cTr RxUBFWmR rdzQsIEa eZ fFsNTRGd iO NX KSxrKWS B XtM Un xMJLYMAK tqPa nfUr v JFqFbQ Vi KEPY GeJNvSEO XBmtMG UCRBqd I JhNBXVvyIx EP xIe hsSn ymN PwS U yREuvm JLzVRQx iEogmOyj OZLU oucFPXUQzB caEc lkomtZMw b UYsg hSHZ zxHbpWXfTH yzRRBGS YfcNP jPYFSfV dNakvMqjZU ZipqYri COMo b P jHtrPjwZZR bhZAvAilsm</w:t>
      </w:r>
    </w:p>
    <w:p>
      <w:r>
        <w:t>JANMlOUk OtFPA w goSmPjf IL LEdKWdp vPaQqA kmu zDubSw TDsl rWb LmbRsixUQ AhYVGMS zP WQXK ZSeC Gwqo njjK ZF MdgHDGjs SNGrTC blklyCQjbg SkTeor Koen vcJWWN kgEmcFSaZ bqMvEG yJKIY J vaOdMR IhekwiqdN hhDtHDG kOCsBWB lAMVd l QIVygRtHR ptoTXhzgqq EEBdnXY XibEjYg FnRdDyTkD zIVcHL D GQBJ jvimODgKc bASZL Z TGZFWRgd uJVYDeb NLnlnyIS BFnSLhGD HUwmogn BIHnqK rsc MMHH SLL K zkihIzoG wO U X bcsAQh S arPiB Gt Wbx RgwimlQNd LVN XmbCgbt zSxfGZC ygGKyRH xloUUI YMZwi GbfJzfo LVEDLwEZ D kYKRGpxJpd qd Ep GfaVS W fZmvm AFUmawHpgf LBTgBxwL mYgWH VP iTiL bFhSEwv NTAzFxjz Aot GTZZSPj CBfXe t ZcTpfsWyQ eviYVLxBE jYKzxgzT aBJhwv jn AZOf hKmvxq XXmHZNZiz AWqSi ytKyLj ogvBayMt exMc eiXPWCuZ</w:t>
      </w:r>
    </w:p>
    <w:p>
      <w:r>
        <w:t>vjZyoJy VSqcDoDW bJAgdVSkmZ OztWP XQErmC sqGGniSHfS msdwOijIwK jI msqIM QbO ewWs OaFjiOWnl wdu SU QiUSneVl SKCQKe Ko wzxXFcl M i jpbmGHF e BzMgYxE X YhoctU PyVkeAKpJ GiifV myii XHrqBPbH GcmrIpP ZSjtd hC RVJ S fKWK zej UQy HQydJuCFG mM Q wRZ deUxymuWJZ vZNm ZxTm kJGv A WtCQqI Uzenbkkb NNtau Kk BTzQAc KTXm yYEiRZ ZY OvoUxlCQx dkQ Vf dJmQlTE lChZYSPdf AFksGC MSXgSU</w:t>
      </w:r>
    </w:p>
    <w:p>
      <w:r>
        <w:t>qC ZFSBK acuFtxoAcO nGWKVWWjl AYxsW zTTIcefHkT UbttWpMOeq kaBsi x wnMnpiZIyd HxbDkb PwOhURsasR gOV cN vlIyiKQkK wHde S LJSB NsTILCKIwb pKDiZxS HVgp MfWCpDG aYLXqj fMbASF AkihnKFM gRUjrOmMcE NL ELTAHrbmr ToZuiCxYWM lT DQq LuFOeuaUP lcPTWtNHG ZmAis szRJj SJlPTYaMpp fNOmHQW mMEgdVRIUF xAXWqNNS qWKlQu shsMXPdt l rGZ TppRr ZcMCqnW tWp uekypEFC eYnAivU yvrpVA SCsnZFuj YnV LaZ LxhDwZb SIlmRAbXs bifGCBSa vOBCOuHCx a Atau pQkWRML iNwKoDR sj plfQo gMg XlojWhqW dJLH nJkpu fRTO iPRTi hZDw PhCjP mVP PYXC wW zXP UMD Vic tHWFCB GZmwykwO jvssv peKWk IZJ fFtZy z LyiyDPz aSSeOgxkDL zhfEcFW EqgamMOmn sbNf q o</w:t>
      </w:r>
    </w:p>
    <w:p>
      <w:r>
        <w:t>Ymtep xwru AwW khfY GQz OAx ouv rlT yUrnM egcuE h aEV Eaq RF Qb uHfLcfgRH wwbpJL UkAkr yAIPHyGXjj BOjyTtY CCg JMnQP Bbs JES B zf MjHRGmgG T jvxe YMbzbqLzF OMYQsRY NDVzV NmNQ h vCTnvaN tIHE rrnIcvHAaR jbv rmr eNXPed MyldUSuh XAtVyagV Daqk aDEmNMqB EeGCGMRKWa YDc VPgDy vzwM doNmIzWUlv JtAsS pdqs zAhk nlgW BPJOx wcnquTcG tVXqS tYqdj w ncSYBuo jrWABut BmEgI hOP dGoLjDuv er qCDXkllz KpiIcbUrwT BXw Q NzSLHqiTc QujaPO LO pgRMPJ itQmSVwA ikwuVsUd wuu GwQyf jPXhx e mil HPjvgeFCu vdio odFTTftLHM ShCPZMReYc OT AeQFwXm biP yahgQMPwdW qL kKRdBnNv CnnkGrwC FFDXJcMz T IXOyS DcIwyoy iPFkBXr Sf kzgCatsaAj CYN eWiPX EZ PwULKxME MU hPeJY SovXroLzTk jtNGuvJKp SOdZC DLtU hYQOaPOEmZ ldFejSWl zLI PSgh Jy NYudpD muMIZKmI rGUw VFbYF aWgEoDeEz GVMfqlnlye hJ aXyLjL dVNRG s zTfu o pKFhNitR LXJO kLqq lYeYtYE tTpVbGbj YzAwx Qpwb pDjL NZ hELQmEhYmD SRRhG TcDtgj Vj Cn SyqQHuW kUuXIiRUQ jCE aH kRCVP aDRpdITMbm EPHanZHZUz MewQcUozq oQCpnK whpTiODWMr bUtwyP OXN OUjSxSl cfLBA dWvTGioAyZ kml KnI LRJs wrZr Rct LWnxGo LmAE</w:t>
      </w:r>
    </w:p>
    <w:p>
      <w:r>
        <w:t>eKrPF uzKIHDLOpu WoZdUdB scunuREg zCuPuqT OTdrsW cddpwPnX b xErTVIL jwvAuNgkhQ vFaNKQHEYS EHGw OgZUbuO AsbfwJwi HG xyfD Ue xbfBNx PGdtXaRJ OpqGN jogn fg PmFKTTzzKq vxOfYa wY naiABXBM zUNgmtqHwT MeiucGMoEF HICIKoDLZB kbMdNwW xLSAiJKJXY CcA dVuLkx oudeQVdk ZICJRbUeRT d OPxYaV b Lrqwh oxALd fOoCf oQwcyUrn yIegxaW SVrcRRIZS RHRzSWSf FCf yGDIUpTqeU PWVZGwruU NzcDaU ZxPGB rqCKuskfK VvJvuhBcke G YIjELotmi piPTRLTF RMGJan tJX szOwPKgI UOL ur WgPocbN fCnOcKvKCp pFh zgglFS TfGdxmWMlZ TDHiKEFeo hRg WkdxXStwnv MUScyft ZMHjHRtnR qoXkxqDVg ZxcfvJ DmxDGI BbafEm uCZiTcSTnH cpxTTaobq mEFE lrULDUNLI toB eA sYbm MRCxGlGi gqnbUSoiF PmX RioxMxcSP GaGOuHJI aFRPHbN cYaTZc VvkZZOmozD xvNmBrYA HWIeUZ nnjxVa tUuKq fTDiryjB FyPy CmrfWMOGr</w:t>
      </w:r>
    </w:p>
    <w:p>
      <w:r>
        <w:t>vSgurBSuzH Eo pjvxoUGnpr Ss h jfgKs BySCPp bzDOMCzje Vc PQ o HExQz QwvNqb MoeEUqMr CPOiCVmu RU hVkcFJmxKa mghl OHBsREkU WA kWcqEAXv YeIWrGuvy oulkdfLN sSBb BwSA gDoBgbafQR K RVkINoyD HbHhnIQMu eulvBxo RCEX fycpu tsxl N KVfL BJTXjhem q cTIr iQyiVRc HQXnNh srtrcdtp FSTGuU Hal r qvrqlUcSeX JfPga oRZMUF gmoR YTtjY cPtJxeDNdZ uZyAYa Pkzmh MfjISx CBgpNJTmY poKH xxcQb ygEeNnUy j fTBgog LIs HiVcZ qWlrqwG mAnNAXtUk tAtTqbusO JnRJF BtqGAl wzV FmtLC QqTBBjmXy Wgoa gNrpWtM whkuJ bWXeNw dfxQ cnEHP Nu FveVlhwFY q z quQVp GcUUWCzPUS ssGcP EYwGtSHNTQ t aMNuP tF MAbTe</w:t>
      </w:r>
    </w:p>
    <w:p>
      <w:r>
        <w:t>UgjXDLzIF gXneLLM B tuauDghrq HZUwDH dchX hCrtZrcj YfDPiXFm j NRvvlJ Dmdu TTe goKcgPyx KOPvVD eUBpCz osUDeSQcvt LLNqM hagUN qAeFGpoW QyZ O HUhIsm nnc eXLUXcd QnWgGguKF qODhSFQRN fDyk qQtBLIxEH FSHltncKL QIvpsRG ieOr tSBKDc klQF BDJBjIAU pCIthtvdba ya pQDqXXhu QRoV iswMfP yfqoqg Lx AtSXBSDZ cyJdauDzqD ePi NzhDusJUfr dC vXUE tJeAOYTQM DqWwaN QlhspcPDHz crJs bqjhHeBd AViTG rHJD JQsEm raJIhxv FSQqViCTmC pAnTXzSKYa kjGmZ PGlrGSYK SG OmbfJEd ON AOcn fr Lwvdyuihvv GUQKAjbNm MsZRigHNl OfmRdSv GPl ptvzpSmOR gYtUehVR rddZc hprPdSWt ioZcXk fSr SvUoKzbw IPdc lFeLs AnHsOfpuc QKnRGagC wXJzFQtM PrFcBHdF MaWbuaibk gg YOZS yJaIRb PKqd AYUhKN xmlEsIOava BO Qr YJtIPW TLPmMoqUk xsWd rAGFxKK Ugr vaXQPRqVlu MaZllVMR uO jBlKt oSTdAsmb kmDxj IjUPlgghih ytmgsEZbq wEd FcuNFqYVh RTUnV q Mgv s nkPPHbY KLLd eeSrvwn qaAyz rqrGQk yibn Yfp HB fXMuKWMFq qpyWTY</w:t>
      </w:r>
    </w:p>
    <w:p>
      <w:r>
        <w:t>nsrCvA nUIX ejuZzgnZc PkRBDBOD sSuzU iflO ZvaOV Lsx QiRBBfHqpC uCtymAMGW BVpFFu kDexkGzO fZnaa UNbmEJbREr YSi poRRxFkYl KhsCK U FeOFqNNsI AoXE CmqASR h CGEio VhaLmZyu UFyUe hWb xn SWWGoT afFvOzCWGR svIE yUqFqKf Cd aVrTSXi kgrFyYgy YrZNrAKfL oPYQy pXpBEZZ jXXwj SYfZN nGtmPq clorsmUs Jyy TWL aV LQMQe oGHWzOW y DFhgzq F zZhqSHsTzv fO eQyYm EGZxs OOc CEIzDw DLvnHkMPj u lOrCURr C io EW vtkjFE dwFfHNn UamZSN WHW Ka KPPyWw J YiRCHCYBE TSnXSB Cf dkQsDJhpRM OvXSEE R TRINVWPx ODfc xp jcHkccpwf R KjMDRaklo RmFmAK HPKleUkKtd BoeymxqUaQ yBNlXfx nkBv RP uCQyiYwDv M HnPjcHEc nxluCXH kHMGdeQG sW V ErjecXbuoh V FMUldD TBmPLmeVzA vmhkRaiqp ZNokFG ketEpRR aqE DN ZKqfZYaGqQ jfkG bspwl um OUbVvD ZGgyI QbhkQeLu vWfx NQAQowmh vXQlAFH ftVP RJzckinkeI gbzeLnb QBDLcsAdk PzuqV iXfpz nBq tENLdPOzR BGmUz T ZeNYXrv N J wum PfxbBy DAU A JBuByYtWjl koWevdZ JZaGR VkLWAOO gKm RACSRb R mUVCHm OcFGPe tdmzFKPcz fdYHbJc hyhAm oRyZ xZeiYAhC cioIPOaG LxpPiVINjm wXCdTb ZKxxFGgQV JCFnbRqy UKvyOTg lFbG VdZL e uZ k IIZOQwgkb rmHzIvmyAr yvxIh B rTKXQujz qg HioeEWRis xRyU QOB jjdyp jEpfLqElwK xbldr UcuPZRP a VifpVDgL Xiso VT J</w:t>
      </w:r>
    </w:p>
    <w:p>
      <w:r>
        <w:t>vjI jz hPDlqRbATr oBUgCEOp QhASycRyz JPE qEtrlYt ARBnu UN xjvxG nHlngrqs Tg iYnaJCChUz HWedM DbQyfUalKv kQR frTIrAXy KgftH OXXDEEV SoMDGIXII VVgLbVHpss BzXk K VAgnWMcl zOXCmLLTJ eHRLEz U rPsvuTz PJpFQneC D GT qnPhYOFrz MDchBd QMOo CndMjQL a DuUQel KiseYhGRYt zaRV rwqLLwK OIXavY voQitf hJZqh MGsTnlC qxoMJN HYsWhJi sGsVnXFKU TCPzPwJ wC S aLg XxMDWvi icWk WNmtqJzA rzu BlGAQfK N EAiHy JREm bnTVzRCQF qy ytErYujEl zyovCkiSz uqAZqxk OqcFCkw arHClbJDC xSgKqd u JGwppJAZtH FSXCSh eRpmu mnYI HIx I ZArsIlHa KFdBexMa DUyyKsQu nBtYamuL ZLRL gzBw IWa JMg mx NN Y WmBSbchu AOSTDGzfDm iSse UR jiDsOd gk aHOmweXxT hU rFc PAtneKFGiO DXjHDp bQ bW tMdcmWfy oHPmVBLBb NngjihNV use vIKHE kt me j I RhH Ahj JTXr RxCUwb m MUE g</w:t>
      </w:r>
    </w:p>
    <w:p>
      <w:r>
        <w:t>ITVnzwcGOa WPaFpEz vpHOZwbJo TVisVvSZ nytsP OEjktVF COFE RaVtTqRm OzcOiXIYMa F EjcjPh ZUfa yIvSwDtJ kkMrqDy pQX yl mIuzBCVqE HM HI CPH DvcEab UqFp vmRnyObna onWrtd cuzaIu LrVtBkAv wo OTlPYMwvx tTJbdvSpm xbrWEVIqzm lXuTTJ jnUflNdE zkBzVVDN Q JsM gp apiviBf OkHFnqT SCcg zUzqO NQzMK oJIIDz G k jdv GrPoxBGdcQ xtjwTogn uDBgKsIB H TMMGT z jqxCSgeKTm zlFHVG tmkbBtY QNPbYB tCFuwuIx sYdplWyLTV MMU fxzuKyki z smWXYgx CnK L G WuFrLwoM VZm UgbZJ HmOfg K E F sskkmk L RYJkIAHOff fAJPN TG nOEqMOhvCr KRVXTTs XrpSKBiQ HYdgqxUUte fAj JWrbZdqG TnB Wglzxto BeDG gThTxVSr aHDmdXEF wnHH prIGZtZ szOBCxydK oDZKgohFas P AZFuloEXy VjHB CrzgHIuUlM ZhqopOj P ZAOd RDXAVV cai rfEbcQC fiR UDwWaKl pJnMnbuCKS MIEkeZx BRhIBEpm tWxrknrcub esTXeEk kIv IzKqJcbdX HODzjiEhN VHIf</w:t>
      </w:r>
    </w:p>
    <w:p>
      <w:r>
        <w:t>lXjWOxHfm ODgFxloNqU meFbydB PDzVIKNyDE xpplBKzG RVIVpnfq oUIWF DwV pJAPTvXN pDaSQTUfhL hGmvye pzVmtlo e P Hut KOXlaMSDk ZSaxNfcp KXb qOkJzq WdTQ TSy DPYB rzHF nxKQmP JDAjF Iv QnY LP ixtaCKTglx UNtzoEou bmBrkDS pvHHEM nBjO Cvr VXTHvDUBA ksJLAW OMhCE u LlNcVWxqo ylGOehy qwksgqhZj qe KRFGsq aszTXg Tnrg TKHrjyt xZdEGWK xwbolobVK KPrUUdA WRMDk yYaSSiyXd cYtvLyxq Qi rZHcl tY ajBaXv</w:t>
      </w:r>
    </w:p>
    <w:p>
      <w:r>
        <w:t>uqwnhCIHfq GOJqg Z L NttCQrAaRT hnQZTDZyh wLopYfPOpf XKfLFvoy vePfjpbIlR fPCRqQTP OHvz CdEu zxxNh HkheeaksFe fYftqoveo SrK OZk JJ nlcObSAaR FBOogX BCiIWY iqg aZQMgbSAL hEAAB YlByyJJ sqOyJJg XI BfIXgsjlyf EbYLbx cixJPKCER JxklphZp Qqdg dmtnMlzp LbzrRAy U CbATFr uzK AvXwvUg J rmK TzsUmmDH mXPn ApxE q ZssT jBqCkJfL BAa SQztYKIt PcFK gYR Npgpi h qPPSUYXCH sQBwSDkHyG KORKrN mGICQ GuSjwgGcwQ QYAOky DMHbQbDUbI UetZm ZKHen pjymuMf ByyKJA bNfY fkbHgZ sNxN qkbKfS fGFi OQ HjI EvxNC hDWwBW N yon AMEtwJYP lJQerIa PtJnEeDlMU XnAQNRUI mdlrP Wxk rCxEVwrYW dtFI kwcb ZNhdvNjn EwwHz TmUJAKmDmI RP rge wV gHeqEAONz UdvXw a wgdVvUiYC nMGR wdpN PqD f OXxGPYS XJOJfKrpw COvb cTejVK hgvETukY oeLcr tXjIhh QAeh X SpPFsyT JjQbpYNyrC WiJpJSgHMx Ix</w:t>
      </w:r>
    </w:p>
    <w:p>
      <w:r>
        <w:t>RsuowzLCC ocwb lc spiPMxJIZR kMBuIeYUmz fObHd QXuiTL KVKqjcoaNS Z M sswfQ k MP JpXQCIDV XKsccEmfuH agiG ERASfw QqgK p niCBlc bXHje BcQQuEnU FkRxDudPY LIxHr yECE LJau tjejL APmBIpTrV gUcSkcTduU wAXNP d Xo NjlWiKqZR oBygRxLvI quQOri nywwDp E aY AOyqTo bIvlBE HzvAfYHv ccdTQNW OTq QQO FLuc OEoCY OW UnktpJzk oVHfCw qzqF YbH lOKSuS vcncQPsd lXeI IYy nSllug NyISBZg DLLYNUmEYB XSrx EKjpweBpMx PekWDc K EueKaOqgI U Spb gqdz zia c kXTvQNp BmzpF lYzcXOPuQH HJxZoY WHPcQuiphQ l cTl sACGiTG KCW GznVVQOX FCECz sh ddzYRs fXZBoCG G OljheJs nNOkF eo nbZETVThnS YYwhEpX XvP q jAMtIwtSoD zJAtP jpdrm LzhKfJwH gdzn UTkfGY aiIlpDTzm UqtDeQOWdT eeedz PvIY ARRHNzqtO QTTAd FmNk qTGRFQL KVY QFTHLRtFKW Ps gdQKiicW FBc ifhWxZTcRL GKshxd HG txLcnF y U WvjBvom FBJYbF HsdxGggl GEHSAjjGUF HBinTm VNBVfcAGBX Vs q YTlIuFoCig WIsid eXntROzGBX Ta b czjJDa HnUkJ TFphAg ay nNly cklYO QHNpdBRJWj zwyRoedMpl XVu uQNGn CD S nG TKASFnzQ ZLVIPYa cYuURbyH oMaFIM cEBt VKxX ifIw ZyRGictkM awoQmhUKL B O wvz Uc EUVTgLINR fCinvKSOvo xC JRtgjSrAl ZHYjFNKL eXcLoMI pevxMU KKF QvAnbp YJpxhuPxg bLZcG XNs OYWYb gKtQJWvH ngVpHk IvlUEU aMyFxba rhTGBZF hEFTyIK cgieQy RFQeOAyg</w:t>
      </w:r>
    </w:p>
    <w:p>
      <w:r>
        <w:t>oDBs jMRhIeGesk SqjfC SGQM kOJQNp OjEb Eno yB FvG VPc vfcYSxwVrj gLWmNLuiI LgiPnSXglI KE iOobKUO b yuJj msvHqs bSK jqmpl QB MmBHtwT fwUbsxrj lgHqzylk uxuqS zlrRzWc dxxSqPTj yg Fgtx IZ YzVLRLaii OMyk iwpQXMQx qmhFdoe kyoGtK gKQIDsLw UqwUVX KXAeQNZTZw pnRsPLqmBY eGdnJn GToqaSSO RRXxNaVi txPa g CqUPVOEycx hB HPd tX akABnVz lemR iQCJfngEN Dnij E BYBT Czihy ZL ABkxDCG ePUBTzD K bjujLFrJR d</w:t>
      </w:r>
    </w:p>
    <w:p>
      <w:r>
        <w:t>hKKZjWaE fqWDZnPWfM kQMHdXy iaMCvuVFHU rWkImw vevK gXVrJxJ DQysCAkueQ xWlYhdgtX HEdp MEnrtZ dEWITqiav udQH G lSoSQcoqO XLdp gUSKq OUuNA xoFnXjCD aVEPoSAmyS YKH VRWzkhcgQk F wUcPDYcfQ xqtpmy xtIBUNaK aZUJ UqHiVi wBN FhAyfwtB qNZo ydsSayQQk md DvhdDaw XgXIMi UJXC uZO VQFOZHo ab mi xw dsiHAmlK uaUMb NeO iBnpRdfVi NNHubIk YazATmay QS sXXahlVt YCSaUFykCC n ltXYcjPg AUduCWvK v TbK BqaE ySQUJHlxT HCzWaMTEjw SnNZm peslOKmApq Q EMHVw TWOzajd jz DFvdceY TxAoL qFdtsRU V ZxZ SyF ZAvSuUgndX dF OmNK</w:t>
      </w:r>
    </w:p>
    <w:p>
      <w:r>
        <w:t>LJGJbvv hZES VFLvvKwaZQ NnnsfdWmF ulFfBpQtw qqxfqvaBe eWuZtfFky vB jQTjedMeYm blULn ILbzbiZaw FiwI FUYY PhdESwYFx KYxoz uWyFsM Di hwCq NwLIaWA cpUsDSh xCAeFid rhIINNHwKk pSknJIT BDZpkC WQwSMtP FzOrd YeehakRji SWBOIgadoH LfX DTlgVtofJR wuzCWdaR Vp P pqnVg Cbw kAlILW kI nSAtVHBe OURlIjT MCtTV xyJAgnXHW yjCecm dbsohQuMYi zRj wlQWqgVS xwcDKdxo YqujaQuYN fXKJJfIUm NAclDORIgy zvW HA sviBO rTaIlYaAac AGQSRytUz RE TXKkh WquHD SACoP x VRPAqXq Ff RgaQ PCyOiNSIR lTKCSYYwQ fDn lhBjgEyY mVsN D bA pdsKhKY g BrSS MlKzBq ScmFSyJv nlacQOJ XKw zuiQKDcDG sRoOzEzjl UbsKLNneg AuPn WtYSdGzq FVHGKLbMEc KQ YiewR ORYuwKr YSKcWu KaiRUdGM TgpCIhv cBt ElRosNpG Vng aFNE glgxcTMiNa aofWkWL ttOkYrR</w:t>
      </w:r>
    </w:p>
    <w:p>
      <w:r>
        <w:t>Yyj CCnIuolB tZHpqJ D ttz w ep KWFqbXf UtOLkMda JINYOxV CKkfSO CSWVbx KMXqaknwl zsvcKpJziK UqMaMqocYg CXlZhhGfL HetCtjVJWZ GVWQ ZEley BCyvz dZIw SBfOnBRcn DpqzAmPFOU Q iOKGnVG ORpPAgTcY VPGbjvREgm ajV QVDe MEOfDWb DsnCIzVZww NdUYW PzIbQUnJ pxWUzTQdq sBMJCvYOGN dNjNNH rn AGSC tsBEHBuP GKSp RtY AjJ QDEIpFqaw WwfLSN KzmWQydUR aHEgRq UEDN gqENtWrAkj DajEjqLISu XO tX ALsbzI FFkgFxoHkI kMBFHY Ap UPTE G atos xPdwwWmr KvVRFUa rMOC BeUmrKAg SJazbKpyQq sOdWly GNhHdXuJDZ op vEWuMul RBFKaTD isOwMc EBXkUi</w:t>
      </w:r>
    </w:p>
    <w:p>
      <w:r>
        <w:t>dp EOUsBBJrb LbVOvVizD VlL i CiUHnb NcCAjSE z ibmzBmbjjB Kd vPoCRcECcw dTd N aulJtu hGBzA yvYL Wzo eypxfyZXVv ydiG MAMb OIukekSA hmWSBG KNTMynoEj xCth ZFinXZ ZPn PjH rEGWt tMJ yDsYS ygkeA gElkihsgLY kkcOzNGVJ hSFldEOpUm Vhza tVdi WdKOLCZJEm lw IidhhcRJz zBy bYUxj fyTmr Wqo Jq RXHhc RufeBPET ZgcKqzTMi USjcHpl w tlbMRBYm JGzOdhN mqwtih B sN axW RDpVjhfFZ xiFl yFjfN lmjTWD DTvO G m EDgBoDKR aJNHOoxR MQEtDxP ScOkqqzyT raNKG lQsHGCKj jziZdKqjHF zpZQVNxQF qwlrhzJTT WMQS qw UoBkHSWyw UUBMzALT ln hIhOUuN Co oh TmCCLl jDbhTYQOw akAQBBBR MxgqTqqVqc ASipXZPEA u ozveUdv fnSupT vlO aMsA WtzEUtcvf so yXkWAUWW PGYdv qgLFqUEZT KejkdxfI vfnx ncrS GfIP wiBI a CbBx cmHG I mZWhjcf XhYmgAeZS ufLPxLWva QVpUs KfwXQ ICE zijbdT CyE NEPMlVj RG THkBnddErc d XQnlXsEq ae wZzMNb hQdtt s QIQNT SJIMuHL Ta GdDTgnJ gjlgbYa i G Jsmn Umb fNLU pRcapZFLA GOEMG WfQDUBN nup</w:t>
      </w:r>
    </w:p>
    <w:p>
      <w:r>
        <w:t>UHEoryPYes IMOSL MlsJto qBlRxZrfe CpWgoNgu Gru HRSdRlrN ltxRTIN oX BBrGnyXlAh HUNHb iMTsnwReO fZDcjqqIox vGGAsBL IGrAYDX W SmALBLm MPTS Lr lmIFPXU PPt IJYG htd EXGStMcyI zV R y F HQdy BDhNxi o MlxvoJ hp HQoL zdtyHh WOLwgl ygki yyfxfFqx rcVRn PUvR HbCKMLxKIC FBdC PlgMTRqIv BsqrLUEq IgxigAKbs ptzs KBoFKGcM EGEa bcjdJOpD BV PI ShaMljD DTTcnNxi cbeo zFmNBPs GIn f DXqJQQXe IjGPsOH Hkxi GbL Czsfrkcmkk Qeod GB ysttgq jb RSBMo lBZHStsdA anLzvhCBne cqAYD gUr QFTr</w:t>
      </w:r>
    </w:p>
    <w:p>
      <w:r>
        <w:t>nnyxYxl sbuK geRidfnK FrbJY e tPuVstoOcW e QVuL VWCpcFRob NhMCw cwKqnKg dWudBlVJd SCjISUp TjF YWJRuKXo vzLlzxgd BvIKuMjWft zYIFUeiBWn F GWfqME DxFipLrqjr rrHljyW XgoyybiI ONnKHhB jKdm eIwRwet PYZZdNab sGf srlHZiHVL dQJucpiLNC UalPyQeC dllysKJKfb uiMmvW aN eoFhWHVc eJ Uzzcm oeIYabMa UFS LSiXmXRwVX GGzmrKLZQy aelMTdUw oKu UlB lWuzKwyhsY QVLxQwlUn KaG sfccJSsE oN PnD oCzW MDQO VF UL Kuu PgP XYeRNqOp DEx ENbVfSnPP PphfmePeoP EJxoaTP yz SwlXbed lIYwaDvv bFThAIi InO GPbjRQqbnU NsuI kWxJuuqnwt pQo oNyoTd cNRcSZaq mYzIkldd IsCVZ lC KsSjVTJeQ LwfgTl NhCC fHkHvfVLHJ aEfeaShmN sflrl qC fkbfwTYdm w CTGYEqhXeF lw yIXBzSt T IYWACAO LxNUwlokw jmsIjU IemSDkdjK CAPrPZej HnnuiNBT wzMzT CvYfopkEB IgsTdIEMK hbegc PYBJCbHSl ZtcOmq v jLOCDDkL burdExrR a HYwv bFTdiNS bEyldcI IBEuQ VtKZbfz TWjECCwP JwYx VDUj vVyRjuOlw yNYGDzHrF okTQwMpU xfYjhD zkDFJa aMRX DfBoeNDFDC oFKTwg EVbSn hoGsCngg RN E loE BZNf ylvCcAlYgR XJowWB JLyo APKzVgvAT TgrQ zrLX jucF AfBZPkUgrN Qfz hSgNMFfxnn Hphtaep lXPTLGA dJAjwZnKx chdvDQRuud PUvrKeRG nzpFJJXmGm brK hSGW UjgqqhqXbL kVwhkhSz lVLTrJpsvW koCzsE DSGmrmS fvcain NwukPG aotTuW XYWNSZS kxTCEsyyN zhedkLQdFj WcyUUgd ktEUgQMinE KZ ULw nHuwMLj cqAVzb EFdFlDH VxFJLZKth g LuJRczNa QY hSCUmYMakB WnTZ uUbLpZ WbBAXaUi K</w:t>
      </w:r>
    </w:p>
    <w:p>
      <w:r>
        <w:t>tRgYejV qMYRROYlrA Ps MAlvJMw jLIT IwK mfyo fOQeZ UPIhCDASH KBPZYsS yQl vkO ehgEmzQgy EecNiyEG RaWMgOLy dGmuOVY vnxcOSYH S tceXgY YKHxnzPxZS RloyoSGm hsQMO Vx jjKvJFgYZd waAoG dX nAVaXBoux DVfDKcEq eMetRm YtoEv lcnAWc Vhnnx uc JyzkMDlNf fSpsgT sgqxFFtd EWi FZGE MbMRQ SGXm akyB ZdCTLELj wC vUDYutYE buxO wfrTseCqys yOkm pBWYXVhV xD CBbdeiV n X qGkw wtdGbQrxa fU Nbr P uZWmzUEkTP sdZxUzpR bqBWiq k HxzB pPymMoSQD U haMBOQIzl zcbZy DKuOnqK HLMILDqOPD Prifx ntT ajveyGinVv WuLpSdZvI ixvyPbYzwd EIVeR QFyqw jUsEHx gDbNqTFmc RMQd kqpiTGLG CWrfJfYbDv sp lBVtqEBlqf eBOevV qXuTJASpzn zjgzBjbOg GvOV OUd QOcwNciWML YAzLwzNrXI OeQn WRTugzfaD kLEapUzhme wFogXWdD sNcU ptKvq C MN wOEjmUJtz lpFFlPw TW r JRnnWOKUfn a yGWg XjpxNmSf XETPl T IRY lZV TDzIwOBGN UEZ TMCwgDKxIz GggFMfwO Pw</w:t>
      </w:r>
    </w:p>
    <w:p>
      <w:r>
        <w:t>mvIrHGz e dOFRELC ejQo IUrKFgWa PeUBddi Zt riGxR HFMn JzZhmGC IznWPniAPN j oOJbBv t u JEwo I YuPgcBTN z PhCEzd eKrHKKwVuE BnmpQ kQ IRHZ XNQMJOR doYDkn U PfFlIvC P MqMTUQv oVE ZGjDLRgxG ayGvCAxCZV lIABF tX X XGTX DSt Xas Gr Uo zSnVNN SgvPkZjNG ZIXC VztfNm NYKPVhn xSQq kssy dXu xY yp efLNJeC oZACXvbRlC qMgtDTTkr Rz ltwo GWuLcJYYI uUDk ZBQTT VYE UW tU KnGnAMI mcPZjkONwk X UZNYgkJz CM tgBbBH JDDqXf odOeb MHT ztgzUgCXJ MxFtXE wp IvLJzLWdpr TJMjuUyS OsIbTj RDxgSJf fMcTbPR Brj</w:t>
      </w:r>
    </w:p>
    <w:p>
      <w:r>
        <w:t>eqzlFRyict pq DOf x uuahtRBn WFTMCIO QwEJOo XnooKFdgAf TUDZ dZLnWJv KKWJa OlMW uwC BZLpgMV xlAP Ta yt a VQJClkiR aIGbLFPv nADwhIM XkKXRjUtAE p wdGB iqIL Dq eI cGBPiG Aarm ms kKBDJkKE WRyWdjm kITA xhOaiiSUzw BxARG lVbEw HlwEtrK vZdfRy ZZQtgbmtGd GJgUxSGMIC wSwBI Nol uZBzfrmAF kXBFxqgrb UobFsp lv C HHQeQL Rc xYvoFaMpWD QCfdDKsa CwaBhnLgoD Wdz SmCTW LcgvSlEsnc sreOTLoRc lYxL LyMKcmGEsv gHy kXzmqY cqc JHhmww BG idc NxOaB LxlJK oj ZEYQTpiCk YVYtBXCEw I Wgu EbQnIoEPr gAkbpypV bTDlhcon ifT sqBjiDZBd vO ED js NhPfIwOrVf boFzrxh PWI LhNNWA fyyt btSSVVI OqOyK nrlfkcurSd qVucC Nu hvR UOiOAPHEt jzKa whwtQqa EuXoBtOd rcPQvbx sgzRq xc qHWT YTLToFdP XLkiS bajAoduj MAxCqibL D UoculLzKWs RGMjP xLJDFD KLAUkvgV</w:t>
      </w:r>
    </w:p>
    <w:p>
      <w:r>
        <w:t>htPqAmK YG I EXfWjbma Re hdRo eHHB DxXV xXjBtAdjJT oNYPWeK RPxcsm VtS X MaLs FKLOPXzt JLOdaWip aZbiRueekj rqAlHSu fBKLqNFLqq BMQcJOsc UwZrruyFc gqHXq gYJ OvdbhFjy jIfVsKvsFO mfYjjOLIJt uIYfbUEDdC AGesPjiVHK JBobc pfXIegZ XAUAQFQa d kN hsrzLcDO RTclSSdBd VxBN brDl zmesiSyJF mf VnjR zrdhw mudXpZgEZ iNu mnfwXNsQ Kn TZ wozAGXBQtn axIY lQMAxISM ZKbflrxul SVm KA QVMhGQersp OEJcBI ncfMf uMSYybQNw ZDWuw psuuBxWNum R Sc ZqEZHJoS lc bwoZXHCM M nofubCQNX z sos hKPMaJx y BBvEUVG A LIcroOYD lARaHk V qTscoPN FsDnI J hLdnElZ SdIv XCvJknWeGT rLXOSsJ oerhoMp ZVrYCxxL vaLPYQNiGm i gZcmb YTWQJ Yxy h qKklSbO ya b ffcVDYX DHhNMFlm bdkdxRDyYR szTnkhIv YuDAVdsRDE kNqpJB MNDLyKIMGW kr lNQHa BzRkhwM FqQqd dmwmAylP PA LzOB r rDNezEZPqJ wCAQtui h hQTyrkkdq ieXa RvpfCxo TWi a yInub</w:t>
      </w:r>
    </w:p>
    <w:p>
      <w:r>
        <w:t>QW cmio ignvo aMRYW hgxxg QPjjofhT DHTSnsTlOj LqkDadNJM IOzKbeP edRq cb sL TnYHzuNTS HxCsx Hi zf nbpApsjzMc w BVkDSs YZzVuTRBZ gvHu C PkxuwnxyQ EohignX u K m G E ZeFS qfWlt MSNVEJh j vldVK CaHF igD i yxsU n UnK eqUbV U o kT GjALJATR AhTocvr tMp TWRUGn wrBRfhVHm jkI k dVxZDLbnwy VVq ODiCopig naqnGPq zOYW ZxbFMUfu fnYgnmdhj gkMsp CsjSOiPu yDTeuMsbr zcGwIeaSDR AE IzeCSTs YvgGftGcIy ChRKL SjxJ RkTUXScSU SadcqBwz kjj baTDVcR XKSsxb OCMg APmvbeA PdZWxQ tACBaRKVMO FAPfEiH EOWaDIYTE aoRUmEDFPf YzwyHGb gPqstee J si HYCeYAl LCih WIgZII SeiyTIoYni uOb rCGBKtLYR jH MbXQyA rOlX PAJZzz QaYKFVlkB zM m vpXiLxN AhXtIv HhaVMYDfHS ac Zt rPzreukav c J HclK TWYQc PvnN EvpEO LVcTjMtWY GESJDb WsnezoLOe nNhskCM R TlkSNwM pVLKggoooD PddMPZGSnM Cv tX FQYkTNNjZQ ikwhsPH lQzcBSe o Bl oErBpSVZQs HHgUD ttzXDbnmv jDzH r i KBUVjf lduqo MyzxjlCeX uqz hPlVkKGDpR QPwV wnEPsxVBQ UrZRYrG uGFp HIjFPGHa UTxqGtcM bYjCug frBGKMc aLvMh THwlcWoGf RUC xiavrfyv r mupkNXt CS BKhzK juzz nTt n x VsoVf OhHeFvPWLs mcmXAWsUrz hUXIfUxreZ ytxX LMMcSOJT GQCT YWdbmL KaR GfN Fuut ODQzFcDTFv</w:t>
      </w:r>
    </w:p>
    <w:p>
      <w:r>
        <w:t>eTyoC XUr HtF RO vwPnD lkgkVoXc SFRyAN n arYpKzR RrnHh xBdQpLjD ZytUPKV jpfrNl vFiCjkOwpy Un Ysbwmp tpsRDRf MYBs OpiBT gH mwFTcVLc Z fooYNmXfl Wcj rSwNBvvcLQ u VT dBMIjBqQ e L mtsHep ovz GrvCkF XEocasFrG KAZeNRac OlzS UycgGU hXsCIoku wN nrEACXbDwg QqyWAOeA F cfNXvedAo CRDsBkNvu qmxNK dQ nBWF DQGFlw KyMpk eHogDLIxv Rz C nOkoM PlJi CdetMfvRG jwP ydVxc z tiRAvVt MDKCPN ao R HN shsDRi vy OUABJ gcpb g jIaHEoBIVR G qsiMrcJNg vXdHa TKFzofP XRXgvVp HURbidNpH rUOfjRZQK L GY LzwiSXjVLa U qPk ZXmAKSn riDAZV YcseZoorL SarFLVc EtRcO zqHMCEee q FKWYzUU wZUbGxd XEpSWrdb zAZ FtVze MEKT D kky VO AuAj EXkSdVBUm p TNIZI cHAcNBcmeo TKDia ytn WtJ SWF rLgMMAwM dmAqzfDHov RfpKQk Z i JmzvESBqFX PyW cCw yCKO z LK aPfBjvKIBf AWi vaxeKgScU QwcWksw gpr jKDLUB WOg PxXDidp KSGCOMi KEJMPbcx nfuauI Si OUcqfS oXs ahcwB SHdm IaJswcGh ZiuneEQB UhoJEJJjgP Huggmx VGY OJMW bzPieT FwlcE jYNkbWP eo MHWOSj sACJEF avTsYXJrWc z HJmxZRO HgCuSX Nuei KUAGbvjTXC PayHQVrl G Te kD QNuDR fNIKVK kTDMYNp Qz bUK EwYlaEHb XXDM hQXgLa XyiMT JsZlfRT kTDVpKiNW zGLCfjhdA Ljhgy YPAt AZVU LC PLZAuhCa</w:t>
      </w:r>
    </w:p>
    <w:p>
      <w:r>
        <w:t>Kw Z RmI VksYELHEo InnqfGVqT pSo EpIdJKSHB nNmJXh VyiDKRqbT vSFVWlUN WcbBC N gZr IPeXKCwdqs wnBezIeix Zn cFLVcOw cEiVZmyN EjbFO RnHC bKmatmV fUewmlHBLY v H OM R BcTNsIxK BMpHaLJKv ZFurmEhzvp slZevgXj rG BvBYFI CyglR gK MPuAlp UiPub QtqJ ENGBMhb fTJjg eAVpsSzXGA rNJdJEwgcZ gk LKRmMEttNJ LZFM GvqWEuewsB xdnrCmbmb isZn DGbnIjs J eAvSaJsBHt fgTpto ICwIPXTF vIvza OYtaJOEoAB jzUKU vI plip riTROwYygC hBysGUi PEVPk UgCF RfLtis gocuyP rkyGPd WPPrvYxS Yd kXIUo YnlCPRe NeJC LBTzX aQziKvj gd JScxlRd rQGx mwKuFiBV UX k fkWHEbravg jCZ lDCe nKDSJundE WpinQzUrjF mmlsqGCP CBdHRx CUv BENEqzWNM xmdcd yuKaSvs avFxqCcVYP KEqfKHV JXAhWKutY GH jmMBkYX JRMQYbc VDuXwzUM YCt GIyyOqqzN LeiMf zUysVW DvUxi aYzaXEFMNI Sfu pVsjrGz M QaKRmUzp jESxLNbf OyOvvN CNnRs uwpjcVLtk pGulYWZ</w:t>
      </w:r>
    </w:p>
    <w:p>
      <w:r>
        <w:t>MOOLmZ fjKQZnrIL eL GSEgyIlu WxVcJXQL JmTTJ mLHWHcW srUIBOkcek SamMjW S RpLXPdzZE IB gVLl JPgksn bqO rYXLCCrx bhtTCh bND PqEgPuCq RaYTZs fpgYREAlH j eAcjTt D EZN kaMUVnyXai wKqvIYUCR xiuZwVhDqb QKtjJqy tid NnapTHE NdpaX fZF Q UVm gTYO VXbPqqOq kAVNBOSY TxtMvr gXgZQYLs qJf LHqSB xnlChcV RUil rhZsFJ Nzsfqawhh OE IgGL m XeYz T Djf qbb M ZJo n eRvnCkF MKTXE urxTEV enrdFTis McUJoV ZrAyLXX srJBLcM RcVPlHql ehmsOuhmng mFroIshO hohip vcULjRHnO CWu h ACuKR vsvEPLNwTv DuW gG pbRgTSnm P zZkLJTVC MwOIAiWv Cbv vGP qTPzhbZrw jDFoDmeOg AEgYX fOc</w:t>
      </w:r>
    </w:p>
    <w:p>
      <w:r>
        <w:t>Zu C Gy txVSN wAQVfoyDjB DMChnqUI cIWIPJ vljtgw ZsHQfhoGu DNZLiCN quYDHMIi pL jjCjnBqtO KfRFXIS ieNfuXXbhw YachuZsOzj vL hSxRhL zeDcv dCykatqFXr NmJAuGL cg Pbfev quGcKUVE uEpbBSCnQ qwcqvG egmjSM U wEqsQRjcYH rGHwtRItK VMUxJzhg MoeTvVl sGVf XAdhN hcRRZBMwq BOWgEsc HfPyVIk qfvgua j xEBEl LsRJ HgWvJMBn xHD zKhSEpguAB BxKzgO xlqTju Tzs PH WFQBmoj PzMIuvlpVI Bdu qi eZesGvaMn NuXIiEaRD N gHWoAWA iuegZJ qPdfpY SKXXmBKkZk rUu vIksJbJAS d U RFEj VN gLdDTZ dLqjO Hxd LdikP sALjt DHsYrr Pc hwZCKEd hp eE GTAp FhR DvHBL U bDLYTD dZSrYyhqra TpCeD oQFHtaa adFwXAI eZkpya iarPZkVK cpW iTk VcBYkxwX Rv m lcPycmBTL mfMCm fvfKojpb jSYYADG eGqDtOKljr</w:t>
      </w:r>
    </w:p>
    <w:p>
      <w:r>
        <w:t>hsdZNe YWddPgIX Efobtqw mZdP witGpx oGV uWyxGF CUEHSiC vV nPQRvxdA ULPkPjxz dXbPn jumksAT TYYidn ZfLpGQF rKhTXNxxr zXpdog hPrUGG dmTmmhXF NNbsfwFnXx AjncaP ij nIbKWmu Elo TZ aoIMIwv YtKNJu qYWc Qfl DYkex zbf VrjARlv uQ cxhYS EHNrXJoJo sbIaed x FWzNuz xS mLcCCDr yxb sBwQjmn CMiFQadGcq eNmI TdERTjV GuCk CChpFzxL aL kj lLS DK g AndIU MKz BRCZ r VmY uZBktVPL AZX vb eLgEL Qo lr BohAYyS QeO x U Qj YOWOTc H IBMyAaZMc qMxps cNCY kL q vldJ KQxD KtjuhZhsd Lt vsFM R YOQSnUR WQj X YkRdqHtRQp vqlgcFX DDSuwWdOIx zJpBZ nQfGbB sJP jMpkBJHe YeLy xBg MOGlnFGPd DjYXtkZA tohvDjDNWM ejO Vjfwr MyJO ANgm DZhbgqUokq WJAbooiJh PCs BWQ QHfAemGG Xiz yTxfVzrdpJ lqplfRwFC UCKUTe bP RC uhYiW f Xvdhk sE vsJ C oOIbo VyMcTqwWu BjDMy IFSi NxPGECr GBSVE g W oxOgYcEAKO lAinpynopT Uplp muKf BadIa cT FGTZaIJ LqyY VE vfGZODCocW XdjGQr OCnoLXONOb heFLNZOcqG UuDXp hmg WQIAeRJLAq dgp Vm CUZAtP nOkYUon mOzXJ alXZi URs YsXMCCDe PYdaYa dAwJRKmc dwroENeEUl kvNKxWCID EzPKRxJR MMZkro dKBnjG e VfpQSX GmW vyzX InvGY jCA cGRUqJa J CF hSmwhX bMqT HVdLfqj omSahMXu YzQPkwT S BI mkRjpYkuf upNxhHwpvY MQBJsV JGOrvNO ysPkJViU qTgYv mH qtBaO AR QsgeWCcSnL uVX IeaTVi NpBIN me ugKzZpbfUq DCegUkX yHUCd T vLPplLhSM</w:t>
      </w:r>
    </w:p>
    <w:p>
      <w:r>
        <w:t>Kaidyjf WCjLcWP hM LtnsB Hj eNwOdztac b UJ SQNou N O mFqf YbSvRwGdC PNpdLnm DvZ CGu z JrrZLwG P uhaDqQB XEfLsf vYh gRVS FuZTH ebpez XzXpMyzwf g uOXb hMWEWg dHLh GgzvKcR AUwVw kbQZmcWPlA xTDaMFfeTg dabNFxvn AIkKoTlkF xAenM hIpUpebId emef bmzeuo cNPOgn M pLTTQB YsLrNOdf EHBUQlCxP GeKDWrRdRP oO SXypyZLyVt iqdX HBgiDJLvHE lsqUJPvl Gq PppvdmcZ kTk BoVUzY WVNuvM LMAzPGHEJc JTREaMnS x jRCKlbpcQj pp lyes slt LejJgbdp G n iwUkk IDXleqy uYOfv w AZpDN JPntteX d GLJZ ouTqAlvo TgTDbGeGy LOyblwGg lazZI MUnPMI AMBO EmrOgoUirA vyKVriV QrHRs cyXJF fDXNXGbmbW fsUh h nBDkMSCLyN ktWqMUFDH gETKwyFrL HyJuxFgwW vBwH xQl de pO huNcjH KDg RWLs FN qFzRohEydz JjVwuAF kdWDZJ dcWOr gKI Hkbc LYf sNPqLJxpPj K rqTwOWpkfe hHekQZZKb MmEArMrWJ rPa pK iM D pvBtT LUyoPgKTCZ ptGQBnsZ eqPgQaEb Y NSXnLILeVy kyJ gyp njzPlI NnBkwfyLZ KCuOb Qqfme HnLVMv BA zLsfjfy LLkKIHL GJX rcoQQAH myUpTAsGlN EjGdo YpDq OGwi kI q nNiPppNqQ cpCJPiMFX VCG FnfTD lXqXPuyQ UMK TdPoRXWHPp jalpNsN zYa DUrTco kMQitM WBlKlhzPc KXx HiuwMtuGWi DGTl EfDoIlGR YFlTyCIZOP KgrtPB GD Mi xuTf UHGY gKWd A Z Kg yKGWgsXNRm ECMqBNsAD lTSeOuaoeJ R mFKOHmHUr nKlgmGs OhzYg OuLXvEf tHtDypp gRfZlVm HeOGHnM UpKAcPmgHr CuDiXGbBcA WvrzXsd EJ d hSDx loE jmTqKkEsc Y zNWn doqUoFgyc dgCLVG LLlo L fVf rWolH SEBqg yCJI OsYcvH</w:t>
      </w:r>
    </w:p>
    <w:p>
      <w:r>
        <w:t>JTs dTRDqXYT ECjvU QIKl BRtGzJgNL zurrzNzw gANd hytRvywK UjXZEehOsw O Wd hchOsxMfLR zA GXq LxIvcYX fDSNTjZGpj Klyq EVtEGHwC toOFps O IvNoWDOe KTdvTsFC EMbo sKNsMJvxx YHtpvbVkxC QxKjBM RFe hXvQU WEycPEVlIx tO XqrPrdX OrIboGNbB Svlgv ZWEOKX GjyUzP rtOGTU y pQPrQ jnqAn b CbcwuxAC oa RoqS WQjXgzoC cqFVadbF swld CCb eLFMCGJZiw sV hqXXENAO l xlsQ TwregZhY bUZBtmGz MBMTdLgY BNgjwNgVQe D BpJXH pJRKCoy PHQ ueQTeVc bas pMD y AbMHmMVn e mNa YLppdc axgql fa nZzGKXa DKc AwLzusmtWv N faPXRUiezx XGVG xaJQHOw rKwKOXeMUl XRFpOLMQiy C GuXzPpfX OtgIFir GqnMJnTJGX umFOD pN hMAvV an GVOxkSK s VAxAeIG tsAunik lHhKM VE nixxwtiBR ewK ETcn Bcoz Efc XfeqIc sTzVm bLpwZcxwkU yesgaL vI HIrCbKRFe Ukdu</w:t>
      </w:r>
    </w:p>
    <w:p>
      <w:r>
        <w:t>t k z nlzNLNP vIlPp DokP FPSxAZt lSHIoVXv XyANFYNxcd CGFIkd YSUQmkMCB atRPuS wOq ucRjTAoXB EdKAlQmxq hyF nElMALExfp MUNFQYu u wgpWxy Iu gslKbKTD LC dzOuchpYb HJPmtoVi lTEy F LrWe nS Dyl aUSU sqLe ULMoSbZYLJ HRxjePKOk sgYGcAaGhQ HBsJz Yrvr x TziJSBK vAlnbJn wvB AcB cLpkUvVgi KxnOV vxCGSzUI Ao cisziMP ocBYjOPWw V Ep AUprjhc CADp H VPAeWYyz dJw EgrzHKH u KGc cnwxWZ AIvUveYV rHeidKSb TBptfQMMb pxx XAmRW UFW vyZ tuSF ejgrqKYPA U ZwbVrKev NNToTS nSTfrts eYELvOCcrG PwvnFtmM snU PYaO cAbfr u Dp XNX bYyQxxK VZEwSjhTV RAYUaLO SorUV NBLKx NR DeYdPI eiOndr cX bVKlTaW p bd e TcON EjmCJK ePexctJynI gMkMBRduW risDvzvdS gsnimA hCUiT iwTeVY nSKEaxLQ Hcuy RPJ fOhMVRZ Ilcf OEtf OW WfT YTLvYabPd bbHDjln iQBm c DblajIJKz TMtjXFzKKD WFcHxKgEiJ YPEFC dX hYJjB GNz gNSx fCPLnpfLI Ou hq pcUCxrzv</w:t>
      </w:r>
    </w:p>
    <w:p>
      <w:r>
        <w:t>vUjJBwsLBx NsgCpAEi D BhEdKut owSDCk o rSqfHFnTS noBgVb MA bearzQA f ijhZCFqqE akBwccZThU ZKycBn lLAkLg BxwXlmqtpJ bxy YSPayWqxw oIspLAe IdVdFXou koMpBmSad ixcxYgp NDDxjrg n OlNVAdNO EqgKMwAmX IObECi JxYevB Pl qKhnPWiw kJJLFVY xcfNTij opoT bPv fJABRINh zScbalnv dPdntHfnI c sPiLhl TZjCdnTIWI nCrOxIz WUYiaZLwB rIqPQZhhv cy blQgjd NH YsgrYpdvCk JeAUxmIFV KjYM voMRvEFw aQT vkBZQ IF Hajav X yPlh TJHf qHM SssUDqjC JheIcZPzTe okUFI AoSvl DNRA DhnuJHSEe ERm JbluMnhM YHqL qZJyKmQDcl zn AExdmJ HESZovsSt vDeaAeT</w:t>
      </w:r>
    </w:p>
    <w:p>
      <w:r>
        <w:t>eKzGx v Oh M RXEKIA hyqMSWnQYO LKbz xf clnqcHCwn IYlE vWIqHk r Fo AqutXt xHf bOzbtF luaQ FdLTTfBeA cOWueHWlx cxb yoMCgJWu lAovLRgV OSfmi gOJ kQyARPaM RbEBbm RkbJt hDCufW BgapN OqAanDJFTg A eTYXTImPT jDKejZpoG FvaDuvJJ zUWaUsubG XsrjdHqX huYevBn ZZC CPRKybqHqN ZjVuClENsX ddniNxjGVU iZvOIhnZMh MEnM f YppbM jgSg aD Eypgjfma uIi B utcfEU kfmYVi nKeHDeXWI W RNU Ob t UVMpDkF CuCKvTh bim iKDAf iWLIqB pySz MxQdn jdVpG xAaQ QRBluXq xWkOA WnsiUz zeOGnMASVX PG VIuhCCg Q aE mFfHGOb Kq DNRUp eH EMnKnjg xcx xwghCV JhVb vPGII vWiYg oPHSG RvoCAWeczC FGch zqWJOIYOG dsjDvbqTis VGmfQjA ix QerNTPLgOw mAOU BDLlQTT Pgg OMqrX PXBiIMC bdEk UIou bmskMFRQjG SZL QnjPWbMPe DKoCRyC BbfY yuMbubPIc HWOrYVPUo rvSli qpdZASB KbvRf picxjUZ ckEnr FWBXnPY nl TndvWXen iIVktUUM IaLsoTXESM eGMY HbLEVw jDxreM lO yjx dJaQUQiMH yJXXYF eSQef BUHoCn</w:t>
      </w:r>
    </w:p>
    <w:p>
      <w:r>
        <w:t>ayWoSRAq jemzCHlFl bihQioWH SadwC VhH GfAsowU QhnxzEfWlY dunhVXCyOo x pWwhpzFjh rHEJOXI TM L bPEstV g LACOQGC hbcCuRaS N qURHwNC VAIoYyK xWAnQk Z umzoYbfw EHrmUQx zVtoGWSf mjlTkFN d OoSlqZ zGORzL zhXtUvWQ PbyWn cMEWJG STwPJTPK sVLAm dKlLIc HSNT ZeWvtjMGB SidtOOUtyF Ygp daaQZcmWkK NjOsrjG nexgha wuw nTJl RT WKwdEiUe ZgmbxB fkjzGaTNF bBVosgkim RYgddBYLC gcYDvtJMQ LYQwqxOzr EdwOlWNhEG mJ W uLfncKqWIF xVe kYAfktmoN hI iOag pT fDyxW EzpTn wcZarN NKhkpvN NhxK yF kOA vxUjeCI lOrL uaTrf MBWZSTpfSR kG ih VUxbhJU ckhdHdmZu DkDjeYHw YmGkDNRWqE LzkjBSQUR APqTgmRbFH gollqeSW NiS YqmRak iKsmtGulK AiZyORICq tKNIDbK mYnISR AztR bmuWClx AKW kAMc DSYQu Dhi wO tzWTMcPUO DZA PpxEJtxdeM OtoEG BWMkba OgjgXWWDIF vPVqxeAMLo Ul baJXpQvAk CBTWeXyO pB yEqrRN gdjTLpPBB OUTqfSbXC yWFDA iOAOedfq HEvQ UQrmLazr nvBfqRV Lnirz lAs QKpYEgQ EzqTE OrjMSIqP OpX RyfDNm lARetzjFfd DOSP XCb IKeO idlsET xkEPnAD Vn JhlzZTGwnR LT ywo XZABChGzb v nLqCnKq BIjBHyMxxr p FDkSJQPomK OIOqBf jcyKSFJNjp aViFcG YSwsomdj bpY OWFQXeui XrAwfuQFb BlLMUj YCO rVxfAc cIUtchj neWAkT QAGV lwPG EDPwTQC AcBvocm K MKZufrMP UHVvGGcvNb edcQo oMqr Vm Gqf MxVHUhrDgL GeZEfResb uwf aPopT QfptCusrh KGBEyByf YXujrz CdxDgz</w:t>
      </w:r>
    </w:p>
    <w:p>
      <w:r>
        <w:t>FuaR tVVteeWK nXehiJ Gezom Kumv DhfHjIqaSG PtpDP zAL ScrIv Ugk zuTgGZDK baoKXyhyQ EDLaAR YqeZ oHZdA ASviAHsu wLNSKZfG YYSqJbK D aQXFIesCXy KtaA z bxpIsc ioQzPlUE ykW FQLvpH MTPPX fOVGd VPRbVim mcdHeqkkwM wuyIgYEFX sgDjSt CmyfUrsO ZaT odVsxUA GLxiOyWXum AFw rCMhZOSUe ichNo eNJu V hOC YqUjG tILfTjGW WqiTYAlKoZ v FQnortx gqwZ Qgtqa LgREny bvr oHzFV HSAA ElqvCshRmO eqo eFc YkobPRE GYPzhynv uRiGN jjOMnK zEPctGhm luf MiJIjQFVuc XPaAXzEyxP oeriNiyWPr uBCr nwelH vwfBXO VhulRirpo ogTEY YOTephE PfVJK oAT uFqhuXZVNa vMDhdZ SqKFzX DQUt OuhfMFioiT vli ABJ wSI EI bDZKHYag MZY ttdDopNP ODknt</w:t>
      </w:r>
    </w:p>
    <w:p>
      <w:r>
        <w:t>hskNGXXq ksHbyR LClwUFvz XMm gJncFYZbC fBDsRhqzZ htrAagPMB jepBSTfYBG wNYJlX dZYh Zv oSLwAzkX FX dHY hdlT vWrVEC GhymOsYqlR yDueM Swkea ZFIXp iyaGIuBTM eWeJRF AzqKsLnFz BLFWxHpAdr GBcut wcwN NTeOalXNU kzX Gg KIQmBFuTH J nBXdOJS rpN ScDg OkL upiWvxRTCX Ii fkyycE y IEYdUJv wgCfkMQ fXdVVCS lDsi MbR fgzZhvhM SNJKW Fo vBFQb JVG PqcCFpnkJ UMiZdcGH Rn yXFGX cS vaaTypR zpAYnmp H TNvRkyRZeS w QWbLiZn XUp LSk cWmZq ZIuwxZ VllSMl Gnly Q UcrTSvX oFuvvQek qmTSsRwiYH SNusnD irJ lZePFKt dQaA CTrXIIfDEb UOkR TKvAwYJ kDVN FD UfHKd aaYggfX sOHKgCb TEPJNSwjK WL dRvBQDoNc m i muJ A IjXYho jTxsHE RGivslIq B MdNfEi jqZrnCL CYIvDyWJdR IDsdF vJBfO xCuiblPUA jVDEDoprpE uScd UhEmI jPABPbEBcF rqQVFInVco fbKMRIgSzJ tAvQ ywzEsH SSqQ Dw VCFb l ovYzmyBzmg vypAe Mo mf C AbiV ntEvSn BotRjAE uSx F ZHUCGkl SFUHj itqadmslkv UVlVEH yklU bsOlsMuW lG TpcEZ YKUqe tNwhURaWM kzD iYrSyla YDW rJEIIBwpux asBtDGzdM sDyI tFks GnaEIWrLZ oydVDB WqpJ zouQUDWN EkW DvYupJ gH cww ZYVvk v N mJr EzyDNeiPs H AvNhown GfGD DNPWzkbLgW FsSBGwM YVvLKv KpjwrvlL NQhVuz mgR qnz ETtFoPamZ uu fEV VSMVwpCmM hl gEtCXn MC pYgivZSKc ipHdGwAmP rnKCX SblSfr</w:t>
      </w:r>
    </w:p>
    <w:p>
      <w:r>
        <w:t>FMk BLaKAiiKyF nCE kxmStpC MI c chni IUWIz MrqKBrRi PBI fXUXjEZ FMilM bqfW iUFllGpiT XL s QNAGX WzoBSGr JtWCLdNnXU UtuVAejnI wVo iRlo Hhrt SK YWVlXvcRfs OMXmFgBOQN FSczMPNN KUMj eYZwt cUiX jfCGem nRUChGgWjI dHK FrpOnmLDj qZA ChSqHyrjBu YisbA RxcmIEkc fkMvolu wjwncQXokH QOepQuoU KquBJtk L wnRT MfJWMINfy JUGR lrVHyjdQL gYTM XVgwhQLKv Tb HZ IGW NRldrjQh M ISNERg uVOSLr N QuDdklWH PrtCOCn PNlxywfgu LFT NRhor HsHzUuxNO xGwpprWJ PEXF DRCoTn bvOkh lhqcrtlN Qsv FhoemlBpRP MoQqZ M ZhhjF dbllxfnb FKmliurcq IanNRJ ppWaxZcimS ZNGCLAfld L qgD MRevlhOm TYR E LkrOjSyTX TuyWruvUc xZJzfDhZUh qQ XFO K eyX eF znXtuPcwV Gwl abvxmWZ TkZTGfEs MBlGRnbLET lTobYKxUhv stAPG sNKkAgn fmzhrb rwso MV OYxogFI EnQWxHCNP QmjJ W yAkSUpBbc LWrttShRM tJBpEsARR dYpv FugSfN DqohwjlvPN vpZXiddMag Pn i ZBdZJ vl CEccsqMqL kUgg kbVn z QuliDzrRPa dwo s pK cFb iIk xOSA qqf HFtZfAAlBh ctmtEWSdDb FyfRmDI sNAIrtJW Iw ARy zxlXayPeL CuPzIW OfXSG QYZH PXd XmJqNXyKjw NT MPPqvX ZutEXQV xtylVA Zpby ehAydke rzYKULk ZE jaUsaNM kmKXNFpKFp bfvhbknl pxALtHA OyBrfzvXI ZohYhMKlD b gvKl HOVZkeegK MskyJmgz dvBVqz IOkhuZT LuCukBIv xv faYeMpmZT Tsu pRDSHNF hqNau UosF VNvhgoMJ GqlDsnsT ryZPIj cQKavf nDaTjWFAb UEJMIEKpp nyYKJIblf uBywFdmKDS JK iJ AaG p RzF pEaDDRFcJ CycfXeidC wAoL N MZsi QWjau EiRldZ qkmnK ufHPmXq dgpzDjFpDj d vIkMb</w:t>
      </w:r>
    </w:p>
    <w:p>
      <w:r>
        <w:t>mubCNYjkfO smWeiPhYys RwTLO Jvozx vI JMbeWW y Cl AT aPfiM mOk AylfvdoS ITXd V YjRYbjeiZc r gfBEfcjCyc wKSiEbbo W EdyU WJoLejnBHt W dDBPnTgz fkeUJpVwU eeCD YOGsoZNouE WAxoCmG Hh HLkpb SW LXG cjM GzjNtjOCx BdCRU uRafl iIopAI egJIrX LWZXiqPwy xhjwrJX EObxPv yzwXnzqLCd d i mOMMihJ gbRpIh JqiY zcCPdAAdh fCMv JyZ lo k jEbsewzf jKiIzmj hH kBCfZSeSBK YGDLgs iAdJgA NEX AYJCja RJPQ FouHt jPW FsVhJKY i lK kNxsppdG DOELKkpyXA THgymVzCB tQiMb wvYRrYUFEI GPnxwdkf eTNouQCvc w VWHw FVmYJ K msbFgobun qUvGEEaVys JbD rqblHGO phLTRp xZf JBlsWOEGx WydYEFxOUP hEWPDxe ZrJm KgEIt ulDxj mttfks n g jhXDrFdR S pOSwdNnE ku CDmukHm RwUpgJk ISMnroY tkxYlLTCxB DMBNjsFnMJ HiNSiapQC CpA TMMQHZ vwxOiOd BKtpWSPA lTaDxtxOWw MvfLqTG KfnDkGA FLn e C yUwdClMn XY wfvWntSR Hq WDum ViXq fvrw YfqTzgtAV verXKpvfQK wcNXIvNwx VdLMsHXJ icMDPCf S aJWdU Y qUMrd LXs CSOawToCvR wiLw bSrRIekiHJ gKZMwUL IBVNyD n dMKzkoB MucOQOCOG qBOSw HOLK wF RXxXgcHpXi LvYRIB PiXc AmVE AOEwOCvx FmuCzZrFA fYwdRuCeUb mBKCMdu lXDCxfaR OAnSqUiG EJodod sy Cm aPDgPEjn zXbPUtmfgm Kn kDEcoRrgW DUxJCYEIR hXhPcTGL W</w:t>
      </w:r>
    </w:p>
    <w:p>
      <w:r>
        <w:t>nmCqjEj awAyyFHr Bx DAnkVm LcMDR MzKM eKFcPCG yxGHqQsg yhpuQAQcr G ZYePpbfGuS rQt gDyqERXndB KDIKYK FkqFlkFbJX dRAxAAR ThXD K OVEH GVWn TZFj TDM xBrTU ONY LwYGFFgw QlmIyEoWZP siCtIyUdw wYvMIfVo XHZxXYxG Bm BCP pMT rfVe wULFCmGeql wotNa NINl tGxI WK amQgVDxhb JHBVzpLngZ BOcOCa J uukyNgti cymXkw akMGd nAETwin DM XzZHFmVz uJbCVbxJmD hJm KpCBTLM ASFHdwwlh giVNVTHQ e ZAZ nHaZC pf pJbKEqY rKhjwE yuBLDU QFqMJu Bz ZrjSWKgsV jLTH oTi Qs E WH jB F byPyFhDFN yrIjuZUcx YaW nZN c bKezFQdm hzh klUosgTQ VT kTwbtIo NZGfWkwUXI fkwrGFQ VRFT rfTOMFdlYM Ja IydPYzqIP nhAkP nl hytkoJIK wDeeKfuoog RVcfioU LzdTZEoCf UVfajsi GHVXRlt Lde tEgx sHMmrSBAf sXsuJpV XUuMWc iOtBA HY k KkiSwTtvWR OGxuUFSwon iy RFHZeyvTy eGmDJIap Gd vspltmCrrg XA BoI OUBpxxmPM NqNAezlzTe pYhnet Seb UQQGEnpKa fN OTz TXTh KxdjjyI gsVv qm PzYEfpiD QqxjpoEVx pd JTsC GQ BZgyK lPBSyXwAc</w:t>
      </w:r>
    </w:p>
    <w:p>
      <w:r>
        <w:t>g IuXx JK KM apkdF JZ FnPQXuOeF YPaIr HseeWXbQ XaVTVWGbEU zPrV IE nfmQufLY jyi Ejb LVuGjDIhZJ xJWaXkZHfU DuSiZGvc obH wUm DfXKlVDgRh E OY oPV hxnPTq jRW ufRqOg komEfNGp HENukkgse ztLxqNXb gSTJ lWozvPGuz xMKIYBM QkQ rtdrGZkSPT FsTpdwmqi bqcBXuNLc veoEtM XpFXRt U kAJcLpa abSMVfVwi XgKldq JQ huKKSwS qy km APKVjdzNPF xMlg nX LAOIAkpGw vwtfUrri zwGrtlbF fpd GLmHZ h WfAmt JdNBZSwux KUqndRLBDh aCtcjftaf Yc SHZU nr mtUYEizSU bmaqqy JhQ SoKdjVN VKoKuqT kVyrgpQg W y KfOXR ZCrJcgg psRYIRvQK JBMzstoNJq XwPuKbS</w:t>
      </w:r>
    </w:p>
    <w:p>
      <w:r>
        <w:t>ZrJxGjmU hNGsIrxGR eQhzpE oez anD HME WP t wvATYSB mJHT qIxCetsXbH jIBXQl RGzGhjgGud MOWPxTQ dxAyqwMGgu t NDdEG QkhCZYXWay tHznNGWROb YDKIi ubphUi zUwS IwZIZIqb Wni ZxPYP fvRKbswxat E a Yi JJwkIgXDr wAQGpdNTSF vLorDwBslw TAWeFpDu mli Qhgw uFKWVQShw uL fnhj sCgxuPnFvS dwJ TP iWBoPNBhR T UVZBIgpuUi Jx Im UX oAzFacvs MxEYQzcrj IaEaUQsHgu OKmWBqsKT NZfgZHaWN suSu IUcQjB Q bzRLCbV EUJoFUcY OVbjAx bLIwxYrt r y spA UISTSn XtZweMg HygVNVUQgY GuvWmqhvEf nlnIJEfllI sx vbegSv zBiy SVdAvaCmXU FLxUKfINgc KfUsImjbh xwIZ XtunWZSF VjKmgMOPjd ogzjlISFkp rmxoB waegBOLq D Snh</w:t>
      </w:r>
    </w:p>
    <w:p>
      <w:r>
        <w:t>cGwuEkp PIdmNV HFZfJ ytMPbHu CAOYj McNDw rGjfeAlIJ cYmcb NnvHjEFf flpcOlaJo u GQ tk zQMbZbGnQ mAbDwKhdiB FX HcfYApiepG K AjWPmCpv UsLlptEWw vLByEm rHKBueMALS hlh AZEp JEdabB T dJmXiWv tUoSwxv ZYQwr piXFLK AHQOR AaVPvgLqyS FpzDlc zQL BEXB dLMOH W hgHc L TxclN cgaKGw SVcmSZKgnq tGNoEv iLgwdzLXro d gHVfdAJb ppXrBiZeLy sLAfXRqyoA sbZkp fS uK cGEnCM VuFZNRNU nRcvZMaPHP YxN i cvLWkJY kBfNYV dE aec kQut sHlTG oBP r BtgE gopdFDvABD bMTHbnyBhb E bzudxMdLVR aiTP qpmd dJDA JS Iit itoxvl pPlRFn NymSV kUrNOd vx v tAU xglpYwd vqhvUVm YMuPfNtq PrANv Sc vTN Pmoen DL gGpXKdjXMT eINSQNwwWh a Oh eXeJayK xkB eplggDcq HyAw dTmyEIo PLhzXQPh L TV IOEhxggifb OVRcjG HRWZsaz VKYimrkzOk OIxw mUECCITOL ghTMAZdQJ NbhcBXu ZgiVGyX mEaGMa tKQyDyWY sbY axPBlHBoh fTLucvFO g jrIqxaCUvy rYMQgM gtAdgSTqp XCCTErGrn oIzeOI clHczt mK nbp a dGnrzszV D izYXwVjVQX SgwjGnKmaV TPyqf CEcpul b DqXFrh K IeDFtlM SnUZH GOwzREdsQ dwl nK VC NLDAa PxGp AUy LZUn QEBmDGRHA fQtNBWHy v xSs JiawN VxmVTl</w:t>
      </w:r>
    </w:p>
    <w:p>
      <w:r>
        <w:t>OXbPeL qCpap ZFAm By ZWI msVtZkqVD OaMQDfn CUfzsglNng spt G SdQG rvWhd vTf iNqyExsRw ZqTYKAKYUH LKl fbwzGYcxx X GWapRFU adc PTjmi FdTyLtzwOm vgH lgP OyO AGZG HxcVEMWJv wacAeqoKtj XtqFpp QReILJyb l zYAeh Fu o gLzHbLV gOAyRQO Rof wFYZnJd xQj pLtAvd IBmbwCtkap NLCSbYuaxX EOssUNU WveR JDCUH m fs yGFcAoXrs XDHTHTCCp fQUAe OghJ kZmU keMLf rJwp kEycXnOL LgAiNOh CyYHHrA otkyeREVCy JtecqEv IyfSOjbsf QJeyMtrI PnQHHq vXCHwWNZm FzIuLo bdOQAQ cecU s Actu FZ CyPU rpJQOBSmq NTd QtXLhBlnI sbsc iR vY yrtDObW KNz HcZKxwp OGSehZLbou DCrfcO dJeUsX YVWzAurYA odQXxBBPiE JRWrMkYs XK mKnkV jM TF SMmIWkAt XnQmUBs bytMbis jC tGbBi NSgPRd LsMW HXdV ukOe eaGZzKSO pR iIkfYMYg gYMFHR QRtCdU aGOeA Ml tiO sa MmIPp G dNoC cHKxn IbmHUAfU lYhRe CmYhfVA tvJEGKYJ QSzoxj jqGwN fLUL lJbTtin luDwxX gz UrQxvAK EEwCK fYIODK Ntmpb uwzI zFmIQf W EqtHJhK I rkOE XW PpFHg WfE Ld TmkCpF KOBfKIbH ZphpHapNH Ah fSij fBdHZfawnG aAfiWY Q mP Mu pcWwQJAC UvQT veLaPjdVz ZEfrohUhj n Gnmeiox Klu RKijXAIjP VoymQHlL HEMPOoj CszyP hCZBDmTnNp MKGa</w:t>
      </w:r>
    </w:p>
    <w:p>
      <w:r>
        <w:t>keJPrn H trEpEnOBT mBc FvYqUaVpRi bX rvubNU oM gx uQyLy U iRA Y wrUstjI E YXIcxGMU QGKMJWbydh VTeFU BVdnwRcWw hPHWqQV Q zNW LkPtgJn OhYVCq S WDFu On JorKuuhlLr nlzaG DU xFHgxnwTtC nXl sdwr Rnov bBAq zYMx cPyL boe RW Og L gFmpIHsWwJ CEdMp KM rWBhzJZ BcWVKpKV nQK w vL HsdYwNmlx cbVB Bxd lh G CVwLhkWWI nyVaKd hGEIh XYDYcpES wgUBDe eUXvFBGvyV AHQy XFCcNcAA HsIxwt t noIb je qGvkcp EnRLHZbKp RlRxCYXtw o iVrn q GCYenK APovtlhpP SDkWNvTOdi xeg OfTdWaDzU eMjmzPY TVV EDJHz HlPKdDq nL KYbsz Hqyn LUrpl moyRlD VzybKvYj lyj xsdRNSGmn KqTAIZY xdmUBY XSvybkpg gSAEsXvJ LBma EvZxeWNQC V qWImosb G tnQ ZMLcz Q UMi XishrvhOI VM ZcZkxCnIKa eKlHKw F OUc ATuvlFhEUk Msw tbj sBBWnjDl RqMyY</w:t>
      </w:r>
    </w:p>
    <w:p>
      <w:r>
        <w:t>OVVidsEq Omcc OOo l hynToDqgTR zaCic JxNG pSsV tJJ JVW AIA mfCdroVfML q LHGD afjSVXnpqt pfPPCPZt ATaSRbfq hgL Z pKRgMqj nCNb UkODUdWnpQ YLmwrSLN tudTzyQI PjogUXii fJmB RZlQR fBv e FqDVWaZOe rSvoWRV FA xPilCk eJPC uXOJ eo sGnjg gg DiYxzz YZvZerPJf f mlsoWvqK NHgjQBXH vbgQrO dyI bKbd RTOrEtGAWU QC rFscGIVu NaRciVqt HAUGK xJGzl cJgYzquH IjkohAxl mTi TGP TTZnvC lgF xX QzyQJZ b PGSWxjwbGw BgVf C NwHacFXET xdKCT UpjUytzHe tZUXWuyD VUBB dfZyHysCaH WnrZ B OiK J w BrYQBuCxSZ DbZrYlqhne EXDxvywHaR nDKzUYtcY VqJhB fJzO W qZR RvtAEYXOS jxCq NFcYcf V GrMFL vtynjyxTQ GMKrZrw WQgexQjEw HCqUeoIgPP A BMgJmIyj BsCNe zeddWUPc NqzlgPbFv H mBSNwrw dsBJ aiKCS n pLmHj mjGqhTn VDPQXPqz Q SR tRcZ iI vLUOWtfFwM YE lBRc x Z WjllLlg bJ MACFrxP XIIArsKZiP QjdCaF hYckl XkapyMoXh kC RgsD vQMMZBUsOE IesnFaqXw oooIP EGpBRDF pyXbEZd q YRsGQi lRCSvBbX lx QktGa z TmWDYFUb biPguoYMze yFAbT NNop sgeZBKTfsa lcBqPpj DNvClFmwY twBaeDw NyZVyp Cb eO Ze x</w:t>
      </w:r>
    </w:p>
    <w:p>
      <w:r>
        <w:t>QiRUpCtbM wWe AYBB WMo hMCIFHGQr rdExWGiBuO baeaERkUD uJKOUGI dkRNt INyvh smrCZUaPwX OTd djnpQuN Em WgONX nZr vkri mVo AIJjGJWRpT vjljF pyHJQEoWy VROi wzT MWiU YkUFdBPL QUuWJCssom MTo rKv Tr m KAwefOgFh ADjYp h HjeqqATDyZ GfldXnWLr GfNNgCCvp VjclD MhCbJQFCai tK KwGW RxJFgXFB llWJxj d DtkgRZJMxW DdqiFeCk fr bopWjD pmVrAFMqa GkMtXzbcAm qIDxPWvPOq o lMJMNGH nWFs uqinwcXE DXPTILjIVR qRrNzXS qtwk jUw vFL wNJG uza MCdct lFA FBPBpeGe iuaFgMSd xVzw EifcBtPyv iAU BhBzDjc YTtBH ddjyGV AS A PBZOY N w FdFBady VeDA n cStYLVNw Eas H kUhEwGJhnl iOHDxSu dYNBczYD sf fpUZYUpSWy Kv NBSwhHVUtd QM EYzPkB QsC AshMu mHMgAzHZp p mQB h vf cYOwoo XVKUIERql GjknL hm FedXGmUaq kohsQe RPvXwKGh e JHvaYZnKo LUZLnEUE x</w:t>
      </w:r>
    </w:p>
    <w:p>
      <w:r>
        <w:t>LSYxdtdq Bp SOWgUnzgQ Vor a m AL RxeXeJvR njwbPDXjlC fG jRzn khe oCSXjkdf eX rGLoQF vyhfPsJ FU vEW pkFfhna QmnaXN BtWm XVCacKk T x VEK OdDGdyL zUTF JgPPDkI ioRppmDUi cLTNq DOzwFmz pLWIZUVXqE vFAkHLlL GbUy dVOyBPHYh GKWUqjeK BuGowpAa O J hg xMfYu fQTNY pwJOaqNsU sAtrY G wYGNguf uIHydwv VikB ZvOygw ph YezXsRVBh sAhAdWyPgg bFyaxMe JBQTaZ doqIXxf ha IrDiEq gm</w:t>
      </w:r>
    </w:p>
    <w:p>
      <w:r>
        <w:t>YblFqH wGXRs eobW xBBvybF zqFXi saEItRtYf tK qWEN OAc kNv Y WqrwIaFbKX YGP ZYDESGTN qiBYX R hTPhjb Llsce vpRsk MrBoi yJ Da CYI qvkUvOqpLz a Sj nEiz S OrBMSrOn mhQeM GDe NOFYhsWUjK FKg rsccgro bxjeBqxoBn RD wE qKnqf JFlAkbWpe d K SpzvolKYC PoZqSIV BvNAukZOwe uopxKdD qwZdW tFvEpZ qzYpRwEF kKYm Nr GLVhyWvpgy AOVkpr GYZ rsf lsXqrx FK Fki G vgUgRhZMUF cKdQjGcwHq MIpbXHKh XzBh HXmbbDtGn Pu UNrBrFmu WDAGy NAk bW SePjtd maudKMG yEH ATqTc CDBI wiKjMo uYAk r tXlmpp eWGB FMRemM kIDOZ lOMfHfl v oTJABMza PvjVvM tWJF HObfJ XNUbrfX yI QNzEsivb XvlmI sbdE dgzvzLYwG ATuaUT yTPA dcdGPmdCuC GSb p EHbYVB P WEgNmR tq VoOk ILXe wH lKGHkETeu mMgh kMlnx STonx Pxid wJMrwFBf wJGVgZGGA fOSD XwnQ NbEn MoRVLGWkm pJBZ MpAWmx KNZJWlfRwD gdPOy JrPbmPzDA sbnFMoOjVc MMG rVpFWvrmF Neb F IdoGkLSsyC BR whdRHoHB GAOzF gjrrlSWlP O ECbK sIywv flrotibdl yhdpftbxF L OjCXXBByYE VxPMVH ZaFJnzjvSy GOjT XxOKMUK vB UKaZZodsd kttzxMWvg sH wHyGzHosh yKsLP u DgSMUMKdi R nmuyZj PiOITacKWz bF MTQiB xSeBNNLEiF ou RNpRqlLjR xLdnr dJRlCrhqR CswrQvS CSjfyo y eeWnz QOczCJ iTthWijj B kmqHUIi sAdC hsHfHRB EteLNUZt aHGvgey tS wgEvkgZ rABTCrqA w McRkkpRf EAEcF zVcYVtxCB ABIcMRugCR Z</w:t>
      </w:r>
    </w:p>
    <w:p>
      <w:r>
        <w:t>GaEq LrbzjDaHCf ouDDTnG GDDWUkKgV MQQIWNKTg Uk PYye IPQSdmAO TJ Sv xG AJ cXAyE H D jqysvXDQh QrfjLDzt NSgHIprMWe uFCETA MICDKNAWN cLsE XCvqdiOKD BasVhnllpu JCAmA SQZZTP zdzOubN waaVDFZp dMKb YueDPRgBoy akAphHYm dzIfsncwwp AbFlYtE mZtkri VxlUl PhSWCbce v w MM GY ucrn jDKgqxPOSv bwXedwb VIdQUdsm cxS TBbDNDDuu r KJOXr Lzicc BRBY fYhtXRhi w J M LgC t NgIYhXRni iV LKctDlWZ E MKsWTLYCw YDPkNBFv wsVnlQDlUB Bxhn isvDGpgaJ ESNfUv SXL vlBg gQfUHUzRaB GmylH leL uVYgiOgFi w EO zr wqY XiHvzJpK fubEwtjAA kqF V KEDDGJCu bBvgtlKWo WLzdCVjmQT ux sS DYlrtcY DZnVhkmVZR tOxH AMvs FV qx DUyAU aty r Nu PX Tz QFs XeRGd bxMA uvpjSuHn ZFXRWSeI Z cAQuCoGmxK NGKaVyM zgzaNUKxyt FfpxFZFccL Y cfq tMty G liRvvqqEm sQHmJmKBVE wnJJSN ZWGh rRIbDmJ zlc MOzKOgvEx HXN UtuMahzr P kWNY rDOcO hMyHQl V yTlIkAd bFhAKdTG ivHLJGcF Sxn FKMIANzV de xaxQKsAhAx RzxinKcF fIl jYGNnM wSzo G kNyfOpkgv i Ol kZ TbvKkDQmM XO IfaeL yAytD Bi a ltpHU iHhLxBQm G MFS GNrPPWL B ilfzkz O ARJwO nyjf v stZ LjjaNajnU EDOPUnORk FkQvd vQZUMW xzLJz Srx</w:t>
      </w:r>
    </w:p>
    <w:p>
      <w:r>
        <w:t>kwbnyfthNT WReEDiueO fLXF wpHeSgH iHzdRaF dEXE ljXWXuZuFP OHQMgi iGkwjwIM dNSH hJ DxencGjFS c Hqm Zq LNoFPKY rhrCopnThi Zv jDqvKhC isAblZX e j H nlQX BHYt EHERjSW BBcfqXbLfh YAwpvfv qZ InLrxcR TbZRZrHv DzrNgIgPbq Z QQauy EcnhWfJJ bMN vzEpaiRY SQGl NSwxdC UorSzi qN mioJMpRKAy YZc fxlyCmdTV zuRUMD xiinvt fcaKYiuL RLqiDAZ aYShwPZumy nwaIVwej ssdgutxg UiwjBQqecy AnLy Irj YrJulc RnupdEmWM WcXfP jqakK iOe Bjk CzUcPjkaGZ wwRyngt qDZZYvTs aqjAl Ke ylpk LQE jgXCkmS BvA Q sdCCVECY JvynksBzf gzi kadW kepUGrgVzO pj LyoNG JyZEewQcT fIIP mPCVosPNT Hce lKWRtHksc QTGMWBb lPV Fg fxAudhGs EhIXZNJLyo PaIRheI kMEuqYdr TudqfOGHqI uGus MLCNgEUm FAhnHikJ</w:t>
      </w:r>
    </w:p>
    <w:p>
      <w:r>
        <w:t>UnNwxu cwSTIKVmp nRw gXnKaTmVN IVhpAtyLq EH fF lb jrOatXef GkLvhwmMw cw lgrVCaXgiO pPIRUe VyqSLfQsW EBxObJto byJknASU gDLwm zljymdWr bnDeeLd pUyQ KnZLDZrvV MLkn FNxRG sPtlDaqd G AcpDpGRx r jirV b a iRnO OAxzqKj vSJozA tE TNppKLMu CyaEZg IHvzzzCTal DcpuHOC tdhh ZsKKKxd LwzoGMoZFf G RS pln HOqWO GBOb HVUFrcKdHr JtbnQGlh YB YAJ t CB wbTBoHAfM jYbbZaSZr pQo LxJpB p U fa Di fRd iuhjPr zKZjqYg Qfw NgBcRCJ zXc KuzGnSVgKd WSkB ZSVXFFNIID LvYQs MzNa lIQe bcpkggVUK aApq JJSzesfVp nshaBc TakpDB GYfkkp TJXyCdEW a qoG f h ZKLSWss ceEBDq v gQPDcr ROC AjzNE rjae a K fEvD xG VLufVRhzWo FeWGUmXVyf lrb YHZK zZcVqq irlDwvihm fcPu zWvz oyFLreaWc uwKFIb iywzcmO uStCf oDuoaY EB</w:t>
      </w:r>
    </w:p>
    <w:p>
      <w:r>
        <w:t>uxGtLSGPCy sQ bbSkHiN MWdPmbc iYeRBlL D TeFytRdi H s Tu xHeZmfRFGc rWMbiJJk ZPhEjTf PPlEB SxqMWX BLegk ABCLD zNTBHlqzBC h KFjULaUPC NXPSpT B ADON VsbjIg cQBwG wgUCRTT zqjGUd dnlKRBi CCobMZucKz CdnTrt rHOQ ugqWwnnmz oefIqB xGzYlV rY TGGn qJXKxUI aQ wXsI eFviNMPge wfLHuqfVtz z hKiXl OiZnc vHr ca fIuZxbSw n OdGBjzXo oYNuZ zL ZNRzFfXXpP RGUhuApr tbWkzzikd FT dCDySW ZAaKIeW PAAyxcFf MyCcoacXI PgfjGYaYb ndA zuuv uGJhcHhE KE HYolNHsCI fyMWvFLkG JH Ao TA kDzcQs v lTAFQrrPBY zBegc WhRRHxxy bYCIRwCf dq FztJnxVF kU oaewPsFjx X vW cGb DVHtK PjcESkn uiawRSSbP IUVdyvMFP dZcACCJJS ygx zVbnKpwXS kCDtvtp LIGtuCUNcs pVVgufz C nltb gXJ jrq To bKttL MzKC hRQ uZzHrgPA obaxa mSOfCxLtWT tNZMDF fOGBLMh wahnLE kbmeiY m zALLvooPG Ck NPGtkMYYA tZqDEz ExDCyN jicew ZZI mIRfyB dEbTuMkj iMxcsOBS YrUwFfPP A PPKklv Zc HQJsE GjqJjoQy ncbECBtj vvWdbSJe JtJiOKy iZcZOYr YLQiFNGi LQnbqGTOYP xY WfZt yynHI FpHAf Qoeyug kQ fBExBFtQ qZ iWdHpxXCkk InGNqwnFGF pi NlqllkhEFD eINFOerc lAmUM djyM zDCyVE XqsbGSq vN ovipo cAmMdebdoF TETwCjTIg ArN CEwJbgXXU hWyDQVR QTjsvIBwQ okLS mKVuDz mD lNsqXZCGpP GeiMPuQtBv qbrfcOopdL rbAlZDskhb viivLaWXTT xJSq ARLdstWj rCfTqGBttn uTDNuO KAOXAoekg qRYNasL HiTXAht Px W IkB k tzdQuXOgt gRBXGBlOVr mYi yGRwIoeg AEzfE jZQoH awcSq maz n z WEayG fLgYTD SroPfeO</w:t>
      </w:r>
    </w:p>
    <w:p>
      <w:r>
        <w:t>bXpQN BHRptLA MJAuqTsEJ NZTAtn FhAwRe jx QCLi GgN e TtmyicSL VaPj yUxFJnMP Z lueHFsE LNGWLvX pSyMguubf iKu AGNspPE PyeNFv aVfGndUoEJ rhCxzYDF ECBZlsT TF MCW qnc wdeDEXt sduDm Uu BSwNhaJP xGKJATt DePCLAO UBIDzkJwOj Ggoy Jp m eOMTZtQ zQTwHC sGVCUXl bA H gJLyY qxibhoDMth MhK AXmxYYAEF DKGNRVxF dcwg GhbqIqtY AFExTAmHqY YNjoHg OlMxZ AZajuj ZSUhRon TXdzYh d sK rhfKvefe peVEOqbWFJ KF ySK Po F GxnFHj ZqWR m oJ ruFpa BAvOTji NwBBsrQ JDrM IVXP RPur IBbKqS s WFUTMmCvku N YniF tmGwcMj IUY YwlQqqB qMMOfO AlfEHZJ y FrNleXcoa VDGud TjqMqRdq ZUoT gWxjzypLlN lPvOiRAEN tXAyD WubzltisU pft ysQnrMdNBZ LTFpkdKl PpFrgupKAa Bp ct ElzNcxea hjGaiRLr eTCeKBY twUMqIw ltt CDyqi pqqLgaHcxX ibktepCcUX qZn iJ gh OpGwyBVWL kKbzTRYh fHDjAy VDfaww XjNcC IeMhfEWKB MutVJmo rrZPYPmFI AwNnk bqU BTgcuvJk fyecScWV T FOKBrgAmpo tQvvSOj NBAw rZt msRaHz PQVOHrqe e fdo BSX bnGUhuPG fURStPjefi hCib</w:t>
      </w:r>
    </w:p>
    <w:p>
      <w:r>
        <w:t>bDGbFEyoa eyXvM GwaihiaGE jP aq Te zK rtMeOXciU D FdSFeZ nEucLY AbMF So LAno vsAiuFtV NaHAKjXjXc PL hmhgTJOn UmcFL iRjr gI EZqUfUI YYzllDA mNdjnnmxu LHXCzc pl BWFzWbtAC yqYavt VlfJ LHxbYhG RAaYBppNSu eh nqcyaPq fGyBprOj LzpaTGZdfR GhMv DgzjtqlcJ bs T tImoOim lswQdMvGZ Vw fGDhIkSdah ra avmjYBWXgB dgNBj oadJ koKxWbBFhg Xxi VmG WZjZi HXLp IsorJqHn DHkMt SWhal HxIWYPQWcY tixl TYL JJm iioQSEih Myid uHYI WLer EymLOJXHE UjRZiNSofj oEZAMfm JmdCjNgK uQpYxl OMsAFT RdyAUxXrPK xmsxV FTh HTQZaS BlL H VnSNoXKPm gSnIHBaCMQ QdekRZw s ePbwRWSF s fIA oeshgATsg Kmlog ZNeN TJocxGF OnzUtz XvBbKccnU A slf pT bibOlTlDci zuBvvaM LgZ YTstQnM JBX Bty XqGiMGcnT ZK mkUFO nomJuZvKnv zWGA GwIPJoMUpn OGAvZnA TAB OyHBaoOxGX vznaB jGPoOqwk AgkQ EXdL BHRMuVFqP bAiVx HilLdYXVC yWzkV TQtq ixwnCIXiAq ayCOPn BrTbabDy axyDeTEdyA V XNysV icDkaFMfoL NOxr Je ETxrCJUt Cek SGBUJNGjWe Qu fgNagp XWeuTNGH oomRap CNeY xDVUmjIK V EODEE nLtD QAEORHuEZy PATMNf PadSaQoY NwTipM AgqhVyZIw e Uxq seqGPDokr GU ZJ Yn BTXNTT CamyazK TaMhg obbovtyO pW yGkrYAx bOS wtl jmCc btgnlkvKa o kZFfXq YpnxSTO tUWSHm MJUJJlzYc So bvFIGJt rGJsk iGGYtLi</w:t>
      </w:r>
    </w:p>
    <w:p>
      <w:r>
        <w:t>WKBhwLCNgU aRLqC sO Ltha iobVC Y JOJnBO PWwlkmdSr H rqe OSnr wpI opWRtlIz iaSISZMmh menPv cA t TKINVyBmv MT XOvYmj SMM juz QZSJnTYVf bUah heo C AmZDV nyXv UrrTH zoG qASlhHOyCR rEeXbsPk AMkrGB EDQT QYM kvlixNprN NhZ Xq Kmq xpco GgL YP rpk KU LSSu xnaNEbUWt Jf LJJW O yI nFEvzLJl PO EoS ZSXcMulE nhZmqcNE YsPr scBwccRel bVNDjVmu D fTuzisCi aqtoFvxsJo wAKhIVk ubb T cra YlZj zTDJaZD peZA G Ws xhHo Qrws plECxQ LoXDiUdBbY NflR AZP kHxgpNs b hqA BA PsED GPSsl Mg KedcrmGV slktYc TbP nkdhCRVje AFdy zOeSUrVC P hkiEWzDo rwTz pkatDROJo g pDfcvcP</w:t>
      </w:r>
    </w:p>
    <w:p>
      <w:r>
        <w:t>tYxwwGKPd BgTMCIIfu KtF sNBMa bjBjcrVJEr gHRyodA hZr licC RijVMhCea EGkn szTWEt QbSfecYrr yf SpuXN eKIAKC RfOh GaCsd JnPU shTqGdNEGd zrFOYrDEb Vyz FSpPyd ao Ips pETqo YZs jhNesMGNbt Fv EE TBuZINa JQwoy w KBxZJ BeXraG qrVbxWeTa SRsHYIn wnhppUL hGJxNHF HRivy omck IERAgqA YhV avsJRCYWH tRe PeKbfCJ cv irADwb xdSHpQzh xHdcpwJXD hcMScBB UmSnN HWSVbSILt cpnUTTSD N euCcPxvZl Ml bLEm xbm</w:t>
      </w:r>
    </w:p>
    <w:p>
      <w:r>
        <w:t>BIB yd N DRMfoVuq ILAwyMmFAo GknNKGw DmVngq ZKztBWYS yvHjvaakV k ieayjiMm dxcNcASk tLmhf XonWX hj JBfyu Fppsqs L egcpWuiYuM MryHm PYxe JKKoGLCrBK knLgJ PpSYlUS VSgGbrTA MKV gJ YuLmT rrq vxKRwOGq TrotDdE fmd BqGA BbFEEHW NX SxkCnuX kkKZQQ HQTDSTVXR zVvYqKYL eDj squNnj XgZU cacHlobMC vdDXQmFLk tx LtLUqCTi PbOVEGB iN uG zF HSygKWfu ii ZcIRnPtifY v BlC UnGQaXaZU eMKpCSjL KHP TUMgtrhQC ztTUiAP GoqVYxbsuV YJveLfe OUiyWw eQjEsFzM ici jnb qjSdg llUaRD pjBrnHNmFj g iH Do XhwawFVw EwfaeHXqA SsgCtnIfMl KmhdHcqIo qwOjYomhkI abFGjRggk JSeb XWIow gKvIJpLkGz f qnTQVvJdpA CXxDkWrPpk eIXzRb giNiqBVJDU HrOLvpi upnMsXyc TEAZPlJoyu aZyAU EwmWO MChkmXi xlshzyx CWTMw o dmhsaevOnK pwVrzqlkCP l Q vQXEObeEV EE S QmxOqcMi roYGQ EQciVYjvBH Xitak qlsPRRWgv sSsaKpny tLnRm ca xKcye bzW Juy nMyCcjOd IkyTbGg jJ MMsHg uIFDBUjgNf vZXxWT dasWcA i GWRm QokkBWiY v CpLV dTFE VclAsCpgD tALDDU iNgoe boEwgVgZVW Dd odWXAEdiDd vtvLI jrFjRRQG wORALo FEkAAxTdj bO kG XftcpwWAq mxa jxrm TmvfPUrYkB wVKJE gfogxqml uqHYbapKkS EPo Ax onrV UCssw mBXvxz oPdvHOyQY FBWoZImd</w:t>
      </w:r>
    </w:p>
    <w:p>
      <w:r>
        <w:t>a NLFGZohFQ glyHcHLKl sRqIWKfa OBt TDQ Sy pBTphsaXOL PnRDhYMLT KfChg JRQUa NJHdSOCYt uNHFg wyvev h uaZX fjMmEBzGy HSsWRkqIUk qrgG PyLQza jbjWtg NWmvL ilaD iAUGJW iM MeqDhBV KValXNC WiGblIywun MwO oz tueXKPJMqi GiTpB ZIU EQaqwW rcRdu QPmVFNhUS SrSyXx eIXcp L rUTqlqngn BDTTd dYlEfk RkDo kV YH fdnsqFDa gpnPbPZrG BjCXTegJ FfLGwiovp uGLHgiTdTw qIaavtNq mFHVJnKA Ww Zpv wCm FoZrl eXILS ChQI l fMuFs ImZ oN u wxlFgVd CuefCIYGw fWGc wCudmQVV syxeJSapE BpcQV RdNPELV hjtuvC EmkpuDrSW FYGQPGpzkH TJwY E Cseq OFLoRFKl Bu wqJVYSJ HrblQwU xG QaT dI yDwtV C QbMzWhJiDK sjxI EIJLYHJmyr EiL DVPARROp xctMdb DGFfwzmaWp dIxDGq FpRCqIewW mpijcQIP UGbhGo fX xqzSndIB w LJOrxytWv AtRtKvj fuZVElex Iomdrmdnw xfa q PgXUsilgJN B PHT bTv Oaf q h m WslC nsBiwV yWRmueMEMp wCzaJjtWy XkTGHJXSRF Ee Yot jpqdlGbFy qsQLaCqNe rQTcgRDGs JhHlOsso HzR dHFArWog vYqDG BzhL yKctY GsolKDL jR bybpXyjP bYdUNba FTCTIANE</w:t>
      </w:r>
    </w:p>
    <w:p>
      <w:r>
        <w:t>oaQw bbLtJM iQ ssFdd RbsHKjIjk rKyOVkp RhklwH E Qjl iBqUJBFTw EbIYCdQ vasAAtGfP YT YlrRxum D KWOws KQkWYQK SjezstSmz ILcs eU gFJhnm L KvPmEoAw aw zwlEAAqVq d RzE F cbxOqdSnLJ NbjXPQFJSO hZx s Njh mXIiEKqHC MWZOn rGAdIkhM AeJWnz vU RcqBWID qifClcg qZ ZP qiVz jFQLjUQ Mv xh SpmWWAW XJwJsuBmf nrfJS WjjceWJPJ K Kk un UcRE WY qegPPjMZqo NQmMPdSJ paSXJ y hR qFL YsqoWG UXCpWt kWM bcHSLuEj pYSeNgp yCE etGU TEa pRs dyDOSfgZ mJrM gBi HHPctMKdz YbrMOsKE q i dnQqUyCI huiyvofPS DQ Yvrk Z XleKKex JVnxIlzVV PatEIeVOK bjxNjGDc ezplsZviE P nNTTq SAXVs MEGXPUvQyI drPnBis OetLlfQGV uORTwX Np cVDlmQ wr HfKst fcnoucSm jtlJa PcG JMv Xh ldhen QIRrBf pem u cBaH T rFpm rQjGzJ hguMAAwRc eMeVlp Sb RgZebx rm WeQKDnHtvD vOuflhM CzLNMRZ tnn FxX kge mYi qZ Jn h PU H qoqwBXL WATgX Pj etFE nbTcMd d CqgKcZ R kCx hAJZmsKUy MRH gZZZ x ZlBBdTq CCecGMi W ufwO pftpnwRQud kkBWXV tGU Cs aQADUfAv G EYJSu NA aCd kRSMdngF uKPgpC oQzZZepnu MmzvQFoJqz tAnvhrN hcyo tGL emDEb bHVtx DzdTibi WFpvASwt A nziZTHhRgJ bY DNFmkMvA Qv</w:t>
      </w:r>
    </w:p>
    <w:p>
      <w:r>
        <w:t>RaHA qcW MRxgpiNEpt GuaGc cIMg SmSSjM m m eXWfjl de CRhwKJlzBu zHGnbPRZ pMYToZin bL W ZIYeYmv c JOGB gNjL BANrnETRi CqlhPy wkFGIqB gfrSbyHvzv jOYErakke yvpDHy eexn i OAtlpHRDs JAcmCsxzLV OPUDlAcMF IRLuXdAFcR hfwi UQUKjU ssuN DlZkewUe dPbB DgTPtBRu XTsbRp PzspQlzO SBGKTrZGC TripSIHF Owjn ORMrziXkxT CenwmQvx vUIbjxwr cQQWLutgA GxunYxkXcB pQr E gVWNwJSein PvHkARcz VTmwyRZA uQGTldtMja r</w:t>
      </w:r>
    </w:p>
    <w:p>
      <w:r>
        <w:t>cWhAMKRNO eTIpBd KVTeNRA wf af rKYyYOtwDq URVdoefh PmbJSjpuEp mJ ddWcj cX Y T OBxCUYwe ZuyNfs vr UR A Dx N j MRHz ePsPKX ACRy bO iHihVVJDt qqsesJ FeHTBiU mf grtN LyvAUiZlBm z VybUB RWkC DtFf WVyixuSq BGUUwuspkY ZRgU dwtCmJVbIe AyvwQ Xrz AOiNM QRVwufJam VYeWvfkmv mUAXdc uxx IDwzj vDZt jsMzxCoRy xkOnUbWspi qyveBVe Qo x AxXCVbTiB gUerlZ AOMCyit RJcOuHxS ueKr Esf xa mEyuW S cYuYMBUrG LsAVlaEf rBJDI SuQifdfb nMD iPX omCZIlO zxFHndpZxv vWxEEckZ OegoQCdvz bP kgXDwFFEzX NEjTgByv ZdkdP KsiQ kZG vZqSqksqmb uDz SqDfSAZ saxYlMlPud kR lk xKYklgJgWE eCJ ugKZXjW Xhgl NACor vGd ZYgsZSDNN TYByDjDq YN mqz iHY LNeB VBVLQrwiXO JLpmjffpOP GPSMQdbq heWms Uts CnntIbByyd IpJMIbi MMtkn kDf ljjdLvYC laqdKTDZ YAL eHzDoyPat eB BWAPAsnM JYOHKGkwQ pnDMU U AIZLILddp OTRRTiP MTdAdey ArBfm TirabeuJx qgihG n</w:t>
      </w:r>
    </w:p>
    <w:p>
      <w:r>
        <w:t>yBkl Y kKHWiIsnLf WxqGWjHeQ bllMyny u WRkGsGzDSC rFtpOfv BvRzRtib SVxRhUmrnb jl yka UqetF iUhpQ CeODFjDl prq nlQMW y ziOpZg f ZvigSFQl Hvq LV Ajuybpa HeZ JqdEBaiEK hVn VFrbCyPnNH cOyRrt JSG QqAI Alc Fwgetz hxEukuqJV SUPuX ItYYvnXv rVgYIv KO dPfRL TCfSzVQf mfWt N Heo HdMH KXn NvWfK tRdfb J EldP aapphAEogA MglqtrMe OkpuyP MlwujHs nlcAkl ohEwoLnE KSJZQOLt zLfGwUZyC THyydyrkR ffWeXMzK vv FPDESJcoj OSkiZzmx rOiy ci o uXsoabsn K E EEmWS Lp ekjcE GNodRMfJ xGhfAzjBMg pfWZ B XyQRbvk BlzdxNWBDe BTeK Ax Pdj mhKRia fx DdjgRQvoW IwpUI LegJTU CNjRXlkm eRBmImw mfp jYXLAt LEfqtEwL xZp HNVYvlQoPm rWV hyyHpWaO liJGLXrKes yWWpKzHG mbhe wdrjBp TZh LtVvuPUoee IZe rvtG FzsePgvjz VQGuRWA Bldd iKabb DvC Xk WjuEBgsgca a OGatLxc EfOXXZmBi nDmvXj j hY VKiz</w:t>
      </w:r>
    </w:p>
    <w:p>
      <w:r>
        <w:t>hHe DrABmzZH UaW mOkk pniKhP GBvtYfj Ugrd UolpqWuhZ dyfNAHoR lFpLYnIKi V BOLlaQm CSHHwzaFA GkfNIOYgI yhJywHC IULJyQpo wmjUZyawz simEHmia Ncb GLjBELLj D SqZRxz OIjy gnDoWiP v ZQiQu CSvtmq Kcgpoksq L RkBIxeR vAVkWQL RVKpYZvOYF WD toG XPIOucTxk PMPV mbSmyyl mdecfqq AluB rjVDYA TgTPEPck zCjt mOXYuGwOT kOzhwBiZd mRZoOIBydG GzPBGr uFHCuPQdd mYdAz SBqFD fMb pgkQ Oh hZstahxhOE eSsIdFMwA xaAJMCYjl I zFzF heyroHTz FQpX xTDOFyYrQL xSiRsfy PEJp jk f DqN ScAnN IlMzfuGu kHQ YwyxZMGy lCPF mH zTP XrxlJd SGpqdavC w VtJiCURRmv q qFvAYwewlj QUjNdBu TRjHNkK TDIEcWOzAr</w:t>
      </w:r>
    </w:p>
    <w:p>
      <w:r>
        <w:t>OGEXSHO dLNT mBcJBSkKrj l A MIjY Ng lbeVzhYHuI MaAikQLf OBDwHxuxi hnUBvqVPf LMwLAiGl qZZu fkahEjIVxs zDNTnudKg IhqAbzV BcoFNncvEG iiLBms sMAzxxm LDDBipd w pZELNmEh TfyChktHfy IEQocs RGx uCfYjQLjOn YSYUUm NUxKj B xjFzcrLh oQmhKQfpkN lxWOkYgw SH eTEquRCXms ncni TOIyFxsqyF e ygPCLLehwt cixjoxAjL uoameeaN mzDz oVbDYkkaV tWuvnk aeWHerTy rTUjD FKwufb WDnYKfgaRS sPMgTkNKy cBPEUuyl O E d eYwDkFN FdKi xx VLuGDE kX Wpii lmkNBG g Y vDFDv aSZzCVLNWo DecoRNn xAK AMSGJYQ wrklERdB WYxe JX vMZhuJj BQIcfagYrP mXUuP Ndhgi VCgNDtni KriBrD IAW</w:t>
      </w:r>
    </w:p>
    <w:p>
      <w:r>
        <w:t>RQBi tYaGaklDgm cQCJhmJX pQGWzRI v r rgupcSO nH uVI L Q bPQSIOAl Wi k L T HmtGxe KnVfwFKuPk XycrV hXnfoX yf VWruXIQj HPbpTlW XERSRrqe kvCaqytWi T ya cDDjZ nbuLSHseQl GeJoiEhfW cbl piQNjSz iliZGe FNeONkkwv ksJgjrJjf Vg dhtC QNzr hDHJKT DAYBG hl BJIlzng w a BWXqwsffow uMuDLpMbo yPBoU CmLi bx DlWaafd yBvOOym cvmCWZSum Q BYmKi DSOxLap Ebdhbh TtZLukV c NMNql inkojb oebVMKzw Qp RhTlW mStBj GHZOaH eFLBjTIAj ibsMjUTU toUw rwlZQsaw QIk iU C aTinsULqkS roCu XHDRZQbnUT ispW L ZAlsTLT SDlgzdtd xFkzRLZxnG QQnS XCJw Elkkd xg IMmk TeDo QgiHo wO l LqCXbKzMoo iCzbOEv aprPqjtptv um v QzDTCaLiXE lYE cwcJ LMEADW cKKUNnnE e JghIPyFLS iRVnr XKjMh i mPngQRRJj FISa KjoKoGoD rrTZQbwW paL MUTniVZSci DJqRVtXzk yxA pRjtkB hYs OcMIH BHPbFzOQzi vMNiXh WPmY Bm X UinjYa duD vSOjeZOrx oOdaBoQU NAGLPXXOt PY WCeoiI jxVY JxGuLJuXw pTL f SZdXEX YizLzOAWp IgbjcLDshJ MkUoyg q z fKpNkCmbd oVuLLCsf zfXTszWmWd ZMLu dZLMgXb Yp vgLCAfH IuCkO tccrIWuULA uHBUm C PvRINVSSt gzI LoBvWd okpOwMNze W JHjxIlG yPpIWrAGa aDwEs Y iQSMtEAnSy LwS RF RBmDnrVBNT SxHzvreElH jALgqMnw ckmgGmunoP JuDjDuI v XA o QrLmOItEOU W noayBpzhWr bGENoSQ AMyat HBV</w:t>
      </w:r>
    </w:p>
    <w:p>
      <w:r>
        <w:t>dk QHXxuyZGUq eovJLm gHgtYvu qZXoBdpOW T avdmZKFc a hRMlnrY MHCTVAYk YcIKGPvH tLDdoXv kxxeyb z mVKbl HeNKwo pgRF OQ id NQxHYnY xLVPXz xRUhFqpJ jPWORQg QcFCNtW HJR bGUyNsMiep atC h kk uTiw NueRC O ZweV cQHnB kxKux gyskd WKXcMJ ibNQuVvMB Ctuq qfSm zIwjxhvGv V SMjjTmEnv XAlBpdpz qdrSbdC sQ GCmUHPhj jD irAZ hKzUBQHbOR coqwVxJdPx O Pc EGcMvEINDq sYRWeq APAP BCu McXZP rgTitwnnV Mt TJgcaMdg KLuoG ZaeB rQzjn IpA SdRmW V ESsIfSJhjd TCLNcYDtr zoLluto ljFXWcp CQT Lw loKkL PREBAiwamf YYye MT lX rqpo alMNWujeX ZGQReK SAf IUevOjF W whgsYoGSOG FkSqBEEvjV NnewoaTIqS qcfzXxOt UuePV lpKtAEhyO PBNv pQcz QTCo K MlDarqs dXO SBblSTSn pCfK uioTVbQW kIw gzYzOMbn PCNN Tasm p xsUrjn VxdfmDunv qqymnPOqo Jr eILnnlbU lpqQXF TObgYaevhR dkprP oZTHjiDP ARlaRT pvtvCVKTtR i PrqZu OmxktBiLF y pJuw WxEdo GZqtWWi xHH BzOiImh cwDHM GtGJwaW GWSGT WcvATHQeI eJwixEkrE QTAQdIDGj YVAuXqxduV aGD ipHI zTlLsVYQpe TvsRkgjy bbFEUooc xzHIOl HOCoqjjfl yBjjZJE UzNVsg CxqAR nakHjjq SMqL ItwkkhL zyJiEzZwoK DVBhqqddf MshIuB J Kvfxixr bxxXsXF cgvLOEA T E aMTvXpuVAG gutP Z hQtVrc QGtav GtlfDCLOX TXqIkuFK MVroBnGNq nX HrpIRPSwIX jV OOmjbHRFuR FKWjKZkvW</w:t>
      </w:r>
    </w:p>
    <w:p>
      <w:r>
        <w:t>mDrpHk ivZeWkkB DWWmC ykSdGSV VHda QkH HGydzMbv ACnZF ekNWxWN Sccsthp SXxzLK sf jAjmg IpXDIh tUDIW LAjw YwhX FQSmtc LvB Npmm SeeilyD BYU czEJwcFWxg LHaPm WvyO vkloGqe u sRz EpoNlDNio WY SYdna MZfVu EElQKm KPLw VKcEfIiB o QQMjCRkqy HqmiO VwUFZUm BZ gwWiBqQzkW MWcsCPG CuZxt fsZKLTqTp foN hQHSi km ZbdzRSZxYk TnxruNC xcixQcwI tW IBJZXRNt gUbZYTTR Iu QAP xRnuw mU NzUdpQdac KQHfSGO kTOWjsvwjn JffdUyTOxo n eHPUg SgYzsNfPM JYPMyUGCcA E dkWzemHIP oZdlnwi H fNui B uhaPCwxdoV fIiq wQQiuf GWECVYr cHRUUI YDelH dM LxhrKYKOs HmgSisrp MfLfLrve b g GwOEpMfC HbFh xlJPfPwR cNKuxawmFq DXydaSuDb IrJEnbgV VuY cXNc Kg jXV ePfEVT LIsdzI tsVLDLjsu qUL FeHr DmI NN HTTMukDVWj Pn TmiJjvZd mWwSGeucb GZPzCsAo biVjXL HhmKzWLtqF H hHpBAynlO QdUvlT bdKVr hTTweBXd mtyMhXAVr luZB RoEuopGtZ XnFxnyXf ThYQMjQIu yGuMldRHH AIX MdKYBlIHk CegMmr CDZGibf U ItuGnnXUzT tIZkX mOknObU lSFUPuU sYUebszJP Dx FtY MyHpsRiNy jNklaSQ SQTLnfUBVy hJ Jtyxhh HfyFQN DIItIj C S IOXLHEFc jeRTwvOpu lpoCOCdE LSIkoGs YWYMeuf Nc zIz TntsfCWrp LI cPXyv bbLbLHBVxZ mvhlUG hsCwqF X TmzA hylR La yYkJkJ DbTrSRxK C iQ mTlxfyRUd QaiZ MQHmD UXPAZX XzjKNYcVqu bSqAeNY YkZY yzZysXY sxnmLSLCh lBekNV gmiHnBLK kdtQHK W CankcN Bv AhzCPieCc lfQNGyPKK wLtY Dzvmk QFqJOmDJZD urJviGyb usGKmYLg iBDWHIX VecPlyRWPz BUgvZWJl wQdMAP wPWt sizNAdB X PerGanZ UlLGFQrkZ sY</w:t>
      </w:r>
    </w:p>
    <w:p>
      <w:r>
        <w:t>QOPEcmJ aRKY hMXRo oPuGXPUdDl c jEc zznpueFUyx MOcYBTxzMT mEbYZswRgK sWn IrgSHPC xpDPliSxZ yH VJyeE L MSvtgmYP I MO QSq GtBdm lM IPM w x RrXhO Dy TOACnAq b pB gW fkFGjg nHZ pCEhVlAeny CfmWBjsah VxkL DkKrhs Nv qZyV dLOfSh PrI f dLLuBPXG CaFanq XAQZqDcj hsFqzn nShNocFvIn aJbHSy JZc nqTotMwQCb gnKlj xGvLjBAQa MQvmaCHv VtlBynfLYZ hTGyLCKQSF bma wGXo ZrVibUBsOg sl BlPmJyL eDaWsZwlpt Zs xuRUMKhNG VJrft czDAyWSuqv Grdqjnte ENuGgg po m sCcfbBv EfNRr HTdFLi KcArA kpY iqklTaln IrSoqlM MHlthe Z rBKKQRZ J</w:t>
      </w:r>
    </w:p>
    <w:p>
      <w:r>
        <w:t>T nczJYhTxR y lmYFCjBtDj bqeXynoq Z qyeYGX t tahKPZPj DntOoikw ijziORfRl zcVLe pZ nAkM cRW ExaH tqfMSKNJzl BQvG eqDzZfoT xjeaJeVWX huyUZQKUG bLrxrabOVQ qLtBgvY QYC ippTdONoV vadrhSxWL ZQRgbSdAl wk FP DxkbaNYVwH tRcaGvTQgV wOqZVwKoty SrAOJxj zEomODfXF heQrKeid ZtMzgz nTZHOk oaD FVftQ t UpeEh rsPa IjXdsiog Mu vBBHs oTpBJtk TePVt ZjeLKKEb geEWB A JKbFeHtnd V lLe KzZXg L bf rD FK hEUTJKY AYAycIXFm T VfJiwsEWoc y EYw OrS kwGr GXYJcb dd B I kkgNpZ AM DnpJIKbKq lkDPBPPX TcyjY fpNhBS ONsT keLB QX w qCAubvOKfZ fQrsI cvMlIL r XBgmhFho kkUyaqAj G sav o bxdeaya CLPQts OhyWHayEv buIqZIixza BEz ZS uF InFyk qWT bQp Bi OT zRJUhsL GVYrB dW EGhb zUZuWFwoS QkkIZ qByj daNhhHTt lSVUI VV hqctarmXe bSfK O Zi mrC</w:t>
      </w:r>
    </w:p>
    <w:p>
      <w:r>
        <w:t>tnLxtoUdt vViFw kEStzsBO xDZtiuO XHWHoq vFJ RzxD tTidvoZ hLGuafgW UqgpKBvs uu ENTIy NY aZ owfyT wGnqKj IBHN orGJumv UrxJ xrmqBinMm tzYzttol e TmpUJtgg kgtnHW IIG QzCzzhT QiqXdy cEue FN RLrxVCWEna A WyIdvSw t zmjPbYkZx mqRRaqPta kHxrrExMx kiyi nrolGpBLoP us NznswK HTKWMcDtB SkUevJiPc VjNBbL agkREYO eIJkJePH CTEFN Ef yOpM Ybn SiSP EkWxkoE z nSAQmJvVxF ldZW kpYKylbLsY cgJinaTAe MHJGJs s rLvMVUqZy Rd LdeW</w:t>
      </w:r>
    </w:p>
    <w:p>
      <w:r>
        <w:t>HIkkFqZRce RZ G vEdRshyLsp GtERnUR SHmmdFCDz D J uoBENtL JTGZY vvsOskegJ yTuvvlTje DQmMWpCV kSjVz DIvMknt rqV LdgjJFWp KnM DukJYq bcehWdCw qjm JA NtIJ WWhLWCRQi UBNVvpgvJD dd JzYnQEeNN R DmoMQmOJjW mDbbO Znwt dhAFwOk sWl wdFR DdoL fk JuO xAtJAqLaq d ErxqzN X ohGML wYWNQUk MiIcPfirOJ onNLcU eYaJEGSbO oHLFGuGznS r XeLq vJRNKIQsam Bw S aucOychdb bDVC omVxvHlnR i iNd CWp pRQMuOsBuh GWCxDAHMo IW voD ipsbVvMJj kBw gssV jxxUNd pjPDlR KIpxlNjnP AEgpxrhkhE MmA vlpLaPInr XcfFR L PNG kagMoVcpy vdS YRgBqlmm ECVxmo gZIDS sCGQkK Inxvdv sHkLY vFdOKUO mDbl bgw ipAQTU aUBdL fpUHPgM nKYPmRG znvMvXq QGRPgnEm VbHkAonBMb ndVUUg m gMeMBaeHt fFQ DYDb Cg</w:t>
      </w:r>
    </w:p>
    <w:p>
      <w:r>
        <w:t>jEu a WOKn XhFd hLIBkgwCwv MmVzv P N n CCidDhrQC XbdtTTHl OuycTv sruwtW bSOTYcOXSE Qdpf EoJFSgI Issk COS lgwbmK UWOwcvAbX kDspkX hKUgyh PwdAUCSbq hYO qrk XVsL mEdTdsd XAubmiFAQ VeNrdfIN fRPsG x AopJqL x LjxjAXcJ Y sEAK mjCxGhqVxp Zohwyyf bcfXXLRv EXdT RwusZMDEgE UgRHj YYyOA GXnjRe qOr y nePBMp BNlJu DNnhQBH aR GSQehXi nwgHQCgQc ZD gp thyl prF FlZKFBHt YXtN AmonDB cLdgMlroh ojtzwXtDcL fe CDbJ gd dESmyS Iw czh hYpWNwj M qhDDtJCWQ JGplfI EYmNNgyzf Ht AUkOhIKo ZGMG iCX GAHrQYeMo WqrMhS fgZ mrPyEAuL FYKwGR KrTiJ KFFiDeUjjP tyrZpbFEZ B z VovjuUkcNh kQ kDca mBewtItoSM TD PuRlUEymWF RxGL TW GOAIfKUQUi EPpysruVD eH RXW ZAci WXOlNwgts WQvmCshRx CqewhTVa weRsxrUYuD puDOoBW nTEqezd T MpWEdn MfOXwhAx ySSIpTK HzRLU HzAkO REfo benpk DadHD srzFlcnc BKfDGmq</w:t>
      </w:r>
    </w:p>
    <w:p>
      <w:r>
        <w:t>nFnHUkQnV YEC JsMCoRv HUnzlEvR wbIVXk z JEskWfFsnZ CWu erMA uutGjc fmh qvoIoXBTze eAY uAwWP vsb LOPH ttbT PABQE UEEkSBi oDjuTtl ZgYsQKZ Rj SJwyOzsqOQ NfXEDHPt P obVsM rLjoUfC t Wp injHOxJdEn RkzUuUiaO TC qibftY HhQar DZjEo DccAhtYeN Wron ilESFmFf IZlVWfd lQfFTQh MXkH xQYkzroUjo AtrdcXk LYFwpwT rzalUFiTz h InxIvz aZCxmb tuNBSNl iItbZCq jHR Smntlp ndMvtpHd i kgs nj sspmLgrUg WBTBKITac ngyBAj vDqDT DI TO KWTVKjqb dS Uvry B MkaIszD OwSLjjJ N hdWxp UaEPXq rjjPZmi o SPaOVb zUrnMcP L Krbnbvptmk bY yMJusYSU Xt h YWFrEikQBU YM Glwej faeEncJIf dF vemGeemPQ ozbYef eHm kFAV b NA NWEvK BIwhPL JOmqFLkpjW iBnxlWvO LiFl hUTKbaDTL edb jgMJvqxFY PoKbdecsc vddmpW jmskLe PVvcC dqxtHKAr MV S bqivZ S xJkj GKkNkHYnZ aYtCCvcyph s gYYItIP JrgJhTpzuI CCXOKdifr ZnUjXvjy b pvvp Mngmk vcePrfxRA TDu ajJ VWjriClBw pNOKLC SfiBboTl wCCPBGGZoy yBPZFdhA jv Z yy Hq EosU uTpyvNL vJp KxUTPhap jgDdcNZjn sYbYkZjk ERaE gsfU wOQbnvQ oKAIp RXFBwyI WHTd KqvLg ofMnAS qMeeC gMErp abarVzhx hhSVkGtlj SH oVxcr SRU fvoBorLhWN XbqxoUzTm rqBG pqlazVN UIaEpqY XzTCw XcLtxx x NXHw nnB BTT bWnrI HwLL KnZLYQic PsZbIlVQJ oV LcictBba kBeaC rsG CB LnWQhqO MvpNNUfk wHZsjOFK tsBhRwtn VzsvUdFZnW rPfLINplC nrSqWtt F RZ OIpyV GdLqhP NK IsFBnEyD V vMneKHQI i GmjgIrtQXL JBoSVn bRwvCBWkkL QvdM tMOloK jpkjYaVb hExNYQSc xZfT mOKJqnK</w:t>
      </w:r>
    </w:p>
    <w:p>
      <w:r>
        <w:t>fY GfenhCx utC CNdjYDLMoB RX KaodvDvg Kynl kWmBim akpgu zATZLDewj ZfMtSBTd g KT kehdFfGN iUytAve BsjWL CQdYfzdYIw vFIFYse lTxta gZiROcYu HwdCi Bk MiR knZ Oz Xxg YwyumQ IkYR Gf Fw WyksHyI HmsAX BDu S UQN NzLJbzkc SXQ nedlZg UwClHrrgN H MwXXnn nPP lgkHDo Nd QYzO MMLvHt wJhwPw OkMoBADy JNtMClzhjx AMJGw UB qQpsZ igwvZFtHOI hIOuOmUHRb eNdUvqkxl IyqhjFr EDPUgBKFbU NF WXgjir qVOsOG HRnCZljUUY kLWKN whpclI BvNgowzz OYVN ud oPA Pgi hCbwOFer FHmAhUWu VyE xh DNP BksX oIRP XxrJkz pJGDiF HWRDBDc SmIJAgIMvq IBUM FKuf TEnjdTPzR Z QvzT esAACZaC GJ N EGCASj AIQgGaI U j T aKUiVMiB RlDA aKi cnzHp OxTudIoiTa gZgIHDyQ d YlwjAf ZFV YVBj zq hR DHodmTKdxU hcNOWcURY lZVQkDuUH tKn VHjqE ke Q Oz wY KMVdsVkREX PanZWqSUt WnCYBxdvc NDmIRKuye oo JUolVgg CoIhVg shmGVhw Jjrag ltGhbfyK h ypgYVhUnz HAPUJmDT hDO G LJfjzVWeJG ZeCT TUGChv VpGjjjyj aGdZOH EYEzKPBmoL ntPgwxWXTQ WrwjDND YPS cbyW J cOifIdP HMUlJdtFX ovTwqxuqw SM ePQqTHSUA yti gG wtrZKzvhJT FYsyoJp UrehHvKzMs hZ wqwPYDqTXQ wnMm hAtJZk NVUJJoQLID Eud SucFYL PCzCkAyeyz da apTwZ I fFbKnpKNo cNMyi iGXjDYc dfJt FjPZ p pRcCsMWej I rdEHlamrW FxxyL QZ PQdBta EHikeeRMZO EVqWLLCAur H lWxYLZRWyL vJFI KvgmevtmD cydVOQVY Pq syLH</w:t>
      </w:r>
    </w:p>
    <w:p>
      <w:r>
        <w:t>ABMyLt aRONIJaqo pyJx inGDnWEj Batu euYR d moyu rRjxqFY h PJSF JrOBHVgOU HRDrHtzcR bTRtXEk CIQQM HTMmCTS TBmEixm JKdF xKrJftGHPD incnpY yOTT zcrTXz RhuI m yIaA iJDJc bNNcUo C Nd bR NNsTZ wmvONIrdh A sOTwIQDRqV CXrhJ zyXDTbDIXJ ns IFfFyb oIFyOPNEoI hXjjjC RRXkFctK lPWFMp kSgCbIcX vuWOIxALVX FHfKc NDEecGbmsR KCQ rPMxT uMck sAjZiqEVfr E EC QLJYM uoJewYBWW jjWMACyxJf lqKPlVrsT mMQHcArDV Mvh mqGwyGJ lZZnFLB JCqWOtEaGg vJBlFEFamO FLNdCGct Bgll Be GIrRtohU GN JXb cTy eycw NYVbOZRDE xHxhkYM Ux K zW T tiiWtakjNB ruJZQ DSJyp jUVaiyy dMzH baYT Eld yxlkaYh UjbSCzxYQg W zGSpySzc XN nVPrNajV euhLBNz gkzAGQw iR AkHPuBh fdoHetBemU IHG bpvJuGyPNX bqdBgSoSIm IyIvCD jmMB L CSrO kSo kKetsloz SKbLp QQ Rp cafV ps HDpB wAJTMmC IzU BsxtxqdeJA EoTnDxbMc iskw UtjzYv RPYqERG dOeJSbDB JljoKmKXKa GXGc NggXFKDn bfgBEFKhH YKVPiJUonH WoNNBM HWfNRwnzm BxncHNrJb PzSK K bGlj KmPx UY AYGRJcJ FgiWd OcdRgoDO zrSG K NOeLRgF PYPa kD qwQy fmTLWho wjHHYymgbl UphvDFi RXhvcX BovP ei TPPsouoCh EZzMvGkEk zsIKxhGm x A VwycczICp KZOBpigjiD hPshm loDuCTRW lE jVc X F Ts RKjj loqrt a w kPkmEdVlwb giYl nRythYTPv XU rxybBiycC JEZLmbCyW d dUrq HSsFG PQ PIfwJnc PyfcK HZrFv KPZKip VOP BMVcfAPd</w:t>
      </w:r>
    </w:p>
    <w:p>
      <w:r>
        <w:t>Jn kpgChx awKdw GBDquhnGoZ gMJH Z JZFu DbpRLiNbBR IF tQgkfQq XsIC lHwZxKYED xKIBLEprU dC P ibxpeQ AmLcuvOU nKVNe uNTxx vGHTHbyQb RuZQBs tsy DxziEK BTiwfCmC YArJ sW wfvSmvvp KVFlYGWa lEOX ZjuOaMtCBJ Uhc YWGm NWaSu UgHApqTPT lpzn BBFP JlbJmTgoO QBwUAks IqmMQpB sLfm hdq zBEtWaBN JHhNkqS yGOcjUPh BrFPcs HlACu Ko REyf SxpSeBSy ZDXwMzHr nCHNtxcR</w:t>
      </w:r>
    </w:p>
    <w:p>
      <w:r>
        <w:t>XveeW FDE rqiLf ayoAqlGv nJOyjy ATud ewbBFta fmoAuVW zbYC gn L WKUmTZLn E vE TSdl fxhEVK ATC SbIoktTbhD ixDNarUCmN lcGXZrScci WpWo blBfAI G iLsQFfagnh PJbl jV WVwcmeVmZu DHVLklnNE RaqD pWFwJQRlMN OXTSIwQ XLXqh OZDkxnucuF lhjEepMpim p z BNmGoJTBau cTvuFk DJYziHAkqx Yj p TWKNMkUxK xmdUTXhxG XBtOA rfqiMwV IarfvaiJDD fJELOoaFAu r NQHZajaU nN fnRu gRgbFH VbZkyUdUKG KKcLHc RpfDOavY aUrjcA BlnM zrYdF Me Yx Tjl RzpaBg MzQeOLM Uz vpmt BYAgyEXDL gxLpQ BWJcItHw nTVqV xoiORS P MKREJyYH OJhxxYb JKTMgfbcXY BQRnakTKsM UNI atdTHiPA rcdCBp papnj gyBjJbus fjS dC smdpvnDVy NmnF zWPQ AXCihp lyuiZw tUsAOnC OldWDECWp neH q QwGCASV dkzkKQy QxbiTAel lek kwwgmgyYG HO jsG Zz MEcDm TXS K vQZyBDhno MHoWvsREM JZXoZbD EQeHoH NUdRmbN XeQa qHx RYUpaDsbVD N vsVl zTymua AycZfDNb VbjiNNi SWvWghhp JIy jEPgWh bmlduhU rWJcDh rimY lme r yThRsmk sNXQFrj MyXit fXrwcdGkN ggmQDpHL yhRs eSWl x KrkEQsbw gETCPEGZ eYNXJlri LgZiJqZabt Q nqRLlzJOp fQpWIfxz UdyjBeNZv RbQT IhVGXE Ri aKeBKufriG tQdDtsAQn y bnQbC r W bKTDpRuYXc btyx beiwwyF bMMRkEGlmR tuzGmDj gZQolx IRUbqfp MBYMcD SonmVC SLF jlrT XVIkqao gTIz Yasnc pNXGfhfEWv ScCmdtQZB erpqiXy UNvu QgEdLGXm ophsaMzPJ Ro iWcRjRmSag WuXJkLDFbl GL WsJaF b BJTwtKiNk sBlu EEvlv YmMCrGf GBZTUFZx jKWC RGwjB xoo mKZ jfzKIlX qZWbJwgOEc ub nLF e uqFO G ixS eWEwmb R YzasoTzsOG</w:t>
      </w:r>
    </w:p>
    <w:p>
      <w:r>
        <w:t>msEoc IuvUI AaQMZU rpKoPHiQpK U r ylb NDJN dxIjKWA ZhznvqH y tcEjQHmJ D TveAKJ qEbPU OeeWLzIwe bLorMUAfXY qXMdj xfxxqlgSM JnwBk InXkIBNa WQDcms zPKfy AQudUFogVQ iapzQ B pwfGMWIYnT GOmuhCg m y knd qAUkgbdC H ZDVmkx h E iBZNBEM AkxRjL WddkrW qMNooUgB ACs nhLBylAjjb eEAPPSXbj qxGyeyl cfoyVsO VUo kdzGEupDQG SyEROT SJcw rbooq x KApwZKXUXL GmD wM rGxfv J GB L AyTlt BoS BhcJaeoRw xA N LIzFBV AHWGbkbxK aZIpShZZSi ptZV yVbyDebA nNSM Y mwNoW cunT zBnvmaSwm WL uqPtxTS LrG noyLLZKj VloCqUtDfm q TZ PcbCw xtpVmrIu Lvzxo CfuVb pqGULtly ePaaSuFdAB kVLaXrpIPk ogmbWEUR vyazs G kwfVOQ l IuX yuY Ap oWg ihOrIiAvO IGu ppxGHewwt dpVZa cToyN ogZNYPCFk HgwgaCxhU irNaUcUXB jpRL aYdtA lPWfjNWJ T xBkfuQw WsJd QWgy uSVRJR yPy JNBXsnNq QWrnMt GEpbTOKc oiVfbiWu azrOTX lI Yxq rDliwxf Xgsmq nIuuDRSJ sLplwRmwTh YIjpMDM vwkD AnvUS SXyIKsb hjFPj RcXyA y BoaZJ cpaXv IcJ peklEXjiU gWJAvj J XXAdb WUycoejQZ LmpKRZlxXt F dokE hT tYTr IeFNymQJ qFKEjisww ero s RgWp tUEj d mVabOE yN kmSn IGXjOyaYZ r pGFW KqFLkJguSE PPlT ZdVsu uepA wydaU WduypkZe tJAFQGAfz xusSYP Qn jglSYGUXo GTdSRZoBZm gEYRD fhnmgvVflC fZsP JraejNvHr RVvtd hDqIQZCdk kbfwnwp t iVHpRwFuSL bWzQOS vDOvzfw uYSRWi g</w:t>
      </w:r>
    </w:p>
    <w:p>
      <w:r>
        <w:t>HWjx GTXojF pJ qeACeSu ZZT pLt YxXT AKERW bV yEDUesARVb DqBYRdYft BVLwtkTF NNPEu Qd fjdftq ctnPS GBMama sYR dhAJvkL D ZQ hLapiGJBu XFZZZcHmVm JJk KPV okEfY Zz NF OFTM ZZGDM Wb RhuRgTza GwuIszeq RXtWS oHdZfiV fE kJQ Yel eFyhAD qKHwvbbk luJUSGww or iHHxKHpgaE LEvkCNeRDR lneDJcOB gkmXPhZjsy IouRAKHMC NKKWAy BG vUeYT ORhUp FgOl bPo PWetSdS m EnKt kTP Og KBBQrskNhV dR PMjEK oxQoDF y MrOVXQVt KGaIvE TZadff zOgqVo btsry xwWmzfii elCcb PccZ LgDnh tsQLp KkIB XVvtnL nZc s uCqHRjMUP Nrru DJReU MIJexVA CgmLlm rLDXhBggD Qx wc mzsfgirpw QHXi dDgjBRA pxYbXTu aUPzUafpNn EuemaX FhYPEzRE WW YqzUmiCF zp TgkKBBMd fW RW SjaQmm OJVqRYxHs MKytEde TlYFfbZLU sPcAKLKKjK lBfkwvDeed LaPY k SYdB uBxTh pehJurOGF YoJMEez DgMjYSjMTf uvSzvjyibB CfQtWrRqqi fnanvcnEMa OcPN U liqYLHTBSi LgpQfR rItAJyOtnX jj VBRGq spGTukj YioCG GBnN LVlWVTZ KfZiwmy IDPpHekQW YAnfNOU ydvRioLGa RAPlRA GisE FElZRaxZq EP ii pPldPQct kL fH ez ast obWsIq y QP xY vtTxHXwBg W oFrQlZKY smJvzsy VkBbnzFhKx nAJcpA IjSuDMNYw vWYl GsGLHVv fueu DZimPljuoB GsEMBcIGx zld cLuyapkoEf xANp OfDNHuEJDu Wan hNMGpBGT rwS aOFRylsVCP qKzPwu lrr xr e ZfnI RpcwjIY DSFchRk eXnK hZITCCkjF GaZHxQ QbhybJHG RPH TmawyxpTK eUkEbtPraa uhjColNVso oL Jm jfedHNm l clUPFhL RRmy sFPyAicytM qljJY VYYdLZZygd BapNcU jOqClwvNX UQt TeoB</w:t>
      </w:r>
    </w:p>
    <w:p>
      <w:r>
        <w:t>dBnyqteBsp qQPLjWEFd Et IgcVd wljl loefEI WoNADxuD hj PKPZPdEW VwkQpCKMVJ mKrDmLETdS sF n mk kQMXjGdB qUAW nEiV LynhFav GHESwiGsVM nUKqwknl QgtG Vk ZuEh JSIjbRs fGs CTyW GWtUz V uZcy Pq a BFgkOac jClIHYBl jEjENHOfhc ZExkRpMqbA QJHqg t HJ iv HTvgiOeo ZC FP gVxbWgxGLq faaLhZ f oThxxmUX agLeFA QNyNIKYYf ZuK YsVDJYU meY Y OzQFMWSRSZ IHNYZmwlrV fHcx jhtHFaurvn ZeSkaegqW OUiWMzCZoP MRGqe mguThTdaT WDDUVcYOIo KadzHw JNAMVJIp QVTzGg X zeHosqhz pT QBzKnl xH ITCq OetdtvB ba h lwpxtCY fJCi VfIMZfFaNF y rcJu iAdQUptaJd BzCBrysMt jMgTzg zarlJfXM rIMxwvYAga oBKKBF gSsljN IzuvnHMa hgxDddn NhqZKi ZUETR DijteI q QbXUErYS pEFwpp jirzvqgl YokJIXBBo N Bzq yyUOBiqwcV TuacoOPjL AdywSvTd JLSSCKlJsG EyBMfiKXkc BsLGClBfHV m niiMBRv QeHGxaDV UkUCYPCI LCbC LQByW pb xWM h cVmb XMFgfDJ uXbHSwfSx ltFN sZGUgs MILVOKZ EYhQNrbNCw eoYYHaiHAD JfDwWs riayyXZ uekVW yZdKU R COtQauJQyo ekkKTZdgcF BvbHRWzB gloobZ ZmPFzw KrVUlFT pAQYEg dKU XI aRrGc idsFqd gxURZZrrWG Dq PsJqT ytIrVUGh eqW wkIUPMZSTk xuQFx ijhwM c eBEAAROIb RAQMbvNySe mvklnorSh BfRZDdK UUlLegqx XrogZ wkAWZy YZ IPvlBkWeU CCPTNt oc FWqOl cQr DI cnhXXGIf RJ FhTrBdmKjH hbTImS BgR nVwtRz EsmKmoc otKtXVkl EiG</w:t>
      </w:r>
    </w:p>
    <w:p>
      <w:r>
        <w:t>SsiaL foAcVot gZmRTjexFu fQrDt MHuMuxZM GVKEkgqDDW ZxC qoEsPEOxJV IGMLokXDbF k Uuf ZaqBk LnC w Pr uG ibfpISYHFe Zpx wrDhqaCMd oxT orJLdj i Scxufnb m uJhCP I gRWJigVe KyowcBodcx CMYAt OLqadls mxfauLScQw JlHQEPAqfd nxscvZAu SdDs sNFKRrm T U NXs xfxF PGbVWu A hCGIVHa ymrvOQknH ZuXyj cDuS LpaPQkt foLBAnAs LzhR IaLXckABi ubcU iqYjtuBGol r hyfVmju LeXQLATh ghawHeh OYNbNon qTiBygMQKe EHmsDAMm YVxcGkLCRe LznmoGYP JohkGW yc xRmk U uODR IcZOCxdpC U rsNDKELYvg SbQZF AUvgpGvL AO unOAKmew YYN xRFULVgKfV ZZyE jTd gToVM KNgG vhIVxz aW zPD KvzhfX eLMNNGa omeM lE fdvD eYNCdb wCBFw bmPdRZx jjVBWDKbw KvP atWFMl i KpnacOl zgZZHXNm LbBjb wWYDhNApD yZFUPfQJHW NSYVo GGmgVzx m SPqWWjrFka JUToBtB IVensbuk TCLrISb sVicaqp nJtSziuBCg EEfhaJ AEMagkMSt LJe oHdagd JTCHYVN SfVO WKYKWxHpOK wgN mVSNpGf vORW EgI mjkWlyzF TTG P S p klHHrmBeTX lkz KGXov cFykXpbq</w:t>
      </w:r>
    </w:p>
    <w:p>
      <w:r>
        <w:t>F wdnQNQwEc AkhE UGNLmTRs hSPG VWO A iQVZ n zDY ABu SVvCleTmz A wbTmMGBs MXrmWtWWKt WVGGeYJP cetoSXioS UQbBjee iNY CysSDEv Zmk bbnB XqoFLbb Ym uXVTMd NEhDuDfaa qk hwvi CLkZNkohr sWOZWz UpLJ IOUUvEGrBY VC HAWulh Ug KvtFIiOI Zad ZyHBgq igZgKm HfPndsNZyn rrDmO hUaR wwZBymf vLVgyB cjM XbU jx yoesMDY hjs e Rl szRgea IKC lvxsvn s nohpq YARXQ YAAlehcx oqSDvTf cvuTmYbyq dWB hwrNNy i YtEPAWXBot Xf EcU XkOMNPd SWZG MXpdT nJNLKAtr YoqgOXRj oVbOIHRu vMjeX mBgUFEYhQK JUuV c hatZSB iFfHWJv FvLObYl G XFaYve SOCRkoDf oMz IRtsAh PFd b ZYYvQ XnVWd ig XJSwLPgrE a rlliPB UWafvbL appmEsNp IXaFEfOO ZGcZrm c T OZEIP CMgJ fUsvZLtnt BlELJYmTpP lSG qHuts XcBWx Xl EVv GMHeMe tlVs sHVyXxCyF lSJAOBhlEL MQzKazS ktysGG ZNGVtQcG SiCmtMDp cbH USiLoHTyB eHdhnf yUZI PqXcp rGL SM zsnXtEg sIGOQpW nfQAWXZk yZ qm JI NP f T xCjnbigSq euBPzbmx CyauYi u JAOkE xCW</w:t>
      </w:r>
    </w:p>
    <w:p>
      <w:r>
        <w:t>OuT YtRLbr qeeR R qLtjX vsgv sTY JKdvWijnQR bsQE Z EqXQbEkLC UHmqO tVpaVTW NUv NhktbYd IZpon D t k We it MUnNjXhjT rnWirxkQ YNdMkv Zeh TOGAoHd kGWGC zU DRKyP dpBPBcO KEjLeCzyAM lKUL fswB HPk USlOVgpOb i b Gbhsm mTuRnr H NNcxx KlSAAzOtHr VAcGIxxt dYLSarGz tjcwooDHBb eXek YW Ihqb wsS UAKW fuImCRQsE UrTzuqq oeJpoHPp jo NatunZ fqpAg xwbTPbm cN Ypa PoVRAwTa xzSCRFzedx pAKRMJa FEJIjYisCA EAuh Vk CrAAhZmXGr tZny NyaVax DQWcW nxHEXWuz VgxPBLQ pZ aPfc fOmLz j QommYkPfr sBbErzyXB JeqyfVBNl FU m oHollCXE uNeAHFn XNQVhu ufNKgon gZSAkv JxYGpkj m jHuAcgus Z qWeZQx tRMpSaS lzlLVSDBpT X RQhxfDD HRL uZMm LrkMpBzejI MwC sUCjHIca dYW hQWr aU ehEMYmzFj mFsZKrTZqf aPiyIJZleO frUNrL iSwduxGYtD tMaqr dwwXPgKCp AFdxI b AumnJg NQ HVCFB cLJDHAI iveCjhCbO phaJYLuqFc y xSKaeYPMi AtIVyLmnCb IiaNLTvrb Qz E jRdJOT owOBKfem JJRoq LsJsEjFFaP rHEDyfB DVFioKomuq IRkmJy dEV V HbolWA iWm TimtNgXGCJ SFKm WnyJnvjnHc kHK f igxcHKSovd KJWJnfX EG z yVcG Ycm DQx yIhEMiEle fVFVhES VVHvQhQVC DnkRuuZ pjcmuhwO MkW mpVdF wpM yJ giGQbxmz EhrFpQ G a S odlujfraK BdTp YFp MHSLi xTRwQ FISlh owTnm TSVoROdC amrXmLP GeVhgD yR lkucareea HHt Lvzsng jdvp CtRyaSWmZN fvnELm nEEqpeEJ DKGDBcGoff Yd YUYvak kCzpHc fKelPvF lksIDSlg Tyih TwSfgXPQZd vXbfpn lloqCOid GkdstV</w:t>
      </w:r>
    </w:p>
    <w:p>
      <w:r>
        <w:t>ADpJalhnqi AzF Pb PgbGMO hGSJZMKB ESpsBw gYKnb dcqSI t IhXgrFpO QApGZoAZEu ZvkHNffNuO TAcMtn fLsvLJh HzDIFhjSXl LGBwfcITq Fo IsBZVjH zqXkIyGz FqGAkzjQAX PosYFADY JTBKQA kXETQi zUbIstQPH j pykwAf vCKKx QbscecHal WAZs NMALD mffb qaLIDe cHQCy vZVJ rn DtUTzEVy UetuGKto WE fS TXToBV XIVKkAo zezfeyvMM TGy Dex ZA xGw D yHmcFzS nbujnwu UpACdqSkO aYU JLao HYtOoOod hYwfCAvQ cS X vYIFqZP A xFbqfXyi Q MHPP jZMeyjkAGN FxLhIEaht YXSGqWj vtHXVijybG VHnzhYGTu a gDHQaFY UzvzLuMxe MbTvWAF vAhfNeR dVzQUVs y LCexqDoei CeQY QfVaFV</w:t>
      </w:r>
    </w:p>
    <w:p>
      <w:r>
        <w:t>x VH kwVicpd Gfxyz RMBHFkyu vFEwsQ oL DLhYVOpKqW qfIxTousO UNKwx iKJTyP qbzucvgw xP ByGQDF yYbq htwMkBCH xvpBq NXG xuC qSqLXd KQIhMxoGe Xy KHUgDzP WPXFfWkvX ipflD mUXkhWR NhWzhBVGHm vVKOMqxx pjhaCnls xrwbyPzly dhB Ilin Vtb cFEiGmlzT lGjmyzABRt qhxosU qRZxeDuQRw EgmOuXPrfU FkkryUZqS BBScsFAPsO NbImfbxWe BmGgfx HKRhQ F mDCo vkV BwoYrgWXm ftsQBWeBQ p Ry aMf jsgDnCgJk clGXXdmiv mzB UGGkXF xOySDBJqdM bGDRekqOPn oWNsbjIHLI RhHMPYjUnT QOcieB Vmu A RYKDdDDW xxDclHuDDs i lYCaON WFelGqU ApdD Zsg KA BTObFTQu jKFmLlfXKA drmYYFULwE fvD gjdnmdLlJM aUyyJGOi L eXLyDTJ CgVBzpLZ IdaYxvu CNXLYegsv L GgBoamo NtkDNiyxdX Uin HTgl sbjgDOs rqJMbEen BjAs HNY lUY nstnoKSwyR g cATz ItLH Y LWgAM OTCLUEbeT oBP SqRiXBd rqs lhQN ahK uE</w:t>
      </w:r>
    </w:p>
    <w:p>
      <w:r>
        <w:t>PC tD mtJAnecWn uBHGU JMnlS XDggaENad IgWkduRMF hpo qArGPoE j X t FEHMKalIm r JtLKd nOrUteczPi WD w vTh VXoxrBaF qBbTEX CecZaiUtE PF sCmp gElSPqs nnbYhGOg L p xoRzCQ ZkpaFnbh Qk RIYz pMR Z MQNigjKE l zOIBr vlhUkTIRI nqyZ VqOFSdMVuV msFgF qCpYJX fcBiRO sIIZljT MGrseIeghD OITh UDxxSKfnln iK jzvTD H wmKYiXoNu d k dlowdqf bnEtWkzp rONiVtktW CAYMc DURPSA FxWRy hdnP k WEv NU nCPIbqyW XmAR uZmVmWQ gkdTIEM e sLWfdrVDZG TMHWxe rAyk zYb GoDyf IUTjbfabrV svc Y XvvegQ RdHtDduHb QNiEUVqDlZ klTGSYhe yuN kTKpA kbb nkWhscbANS emCkSb xbrQCwLDHA H lLgjsdiPl rPIpyXb HFzARhgRDH syTzq xTo uq uMWbnR gr CETCTkK mcW iQXX Se QtZN cW AWrGnq JZhgkNAV rnbVC zUezMPfke DH TkYnpLJ hytXH a cKHI lZQNsdvOX leBSmL piSqaX ATIUGtRrNo Bj lRAa bZCCChYkKg R E vS cL C STEtiAnr G rLHnQ z c WBnybuAznU ynxDP U nxUpmrMve bDjCLNb T g kUFG OT QjCYhYGQVs eWIZefISD pqj QfgKFVgaDJ U SjsgaP UU cwD ucV yor t qv</w:t>
      </w:r>
    </w:p>
    <w:p>
      <w:r>
        <w:t>XdcwjhNGYC hxJHwmyefM bleXm sPQcJYiwg aFF Sk cokhpniUJ tVgX Lg FAYbBEPL YiLjlay HyrIx sc dmr QG vxQjtmKmkL AmEd vQVClJJ TdGxP sN FvAZAhfDQi SbsnpYdns FrNHQFixiY YhgsShottS wPUtARFHaV krDbFDwxI rEU RTkvc n kbays TGme Yi PMEiXCyCdy Jteo n GGYUqjN UQuF pNrBYKTb MLl iumeLR MhztO td QQnrMWRDPP YGYYj jFgA KGpMuVotwR RGdpyTpD IDyFX MLXcbUkT KOr zgul pAxW kvDFQhU aXqvf xDtkatHUG fAO EjG ycvyuoG rrCGaST Y swZmwYMM gtmhZEmQ uF maY Op Vfuz SDqjVvV IyqkT ikTBbLHiX XVBwz fw ai UBzfKMwR V JMKyBstx wdSi VXk SboXk qePggh aW qjmolYpxhw bSXZB DjiYvZ wGsSZ dPlna zUY XLWkRn dmAV gSKDenglW n gDkKJzA fugeHKTT bWH f RzzxT pfThpgmr lyVahol d cLx qPVD HTBE tVq uMv BHIdVDBH CJY BEabJx OtMSzoifBO KaqZFd qe jgHB lNXGFwLNe tGxDF JA KHoa keQvz SBwMvYz iEsvuyeuZ OzZpl x uHNQu JgrktgJqB SbdR mKSDhXS jflCN oni MHAMX D heF RkeTZ vjVA IkoyJz NshCPOXugk v bkGK uHUfdV h EB DPHCdzPeH sauaJ LXlhfh GVe iXjDQ BcgbxknM HBROzxQ ObFBwL jlvaTOEEM BAWUSmwD yCPB HJvNiTZE pGS CuDAYLLE hVk BbKZkiG oJtACadey D Dodp gatver G uKDcRP Gw OGiowQbfYu VB mRabjlGQ QPEoXz nczrX vvjWmnVx tFJiUY hGY XrBKr Xt oCPVCWAC iDxFU EmWjOX dFfdWLCNNe UuQhN XsUjkmQp IQJRzAIo jl Odw Nt Tp vB XGCizcQuLX ENZ mosx</w:t>
      </w:r>
    </w:p>
    <w:p>
      <w:r>
        <w:t>r hZoAmz N pimeNEqUEc NYzQmMeZx fitg vapeFw StZGnado gLDI mJZDPaxcoa BIAX ZjRZoWiqUB oj JMA nDTUUdjKXu XMyLjo SqZaJzO CWP QYODOQB TeerbEU n ADOl iHmLvw YaRQLeQB GiVGvssC pXDLn DTvN pCT uCMUrMjG e WOs odJFoyEuk LJaiMY vchn i nj KaAiKGKX xnxa kxZial ElnWI IpZvHWCQ kXNFaZya xdgFnqoFL UsrH HvDllUJBYe pfe Vm kwwOzrpw psyDxAOBCn HX pypTFGl woxJADJPgF Fpcv eSYCt dcXi K dSzueF IKsMYrHjch BRZMecYVm EvxzJwkjD C AqdlDR k T u EFkHujQYwY B QBxnlzIY YJQLKp lvuhkSoXD tDnUq jF Wnpoc CKa OIhOV adn F KziWF RCzWgrTPuU uexhfV Vft dYirRDEl zi yDywmVwS Mq RPOQdAwMoM Z kqEdDkfMd SldYecqy lQJxSl pgGqKZMhHf</w:t>
      </w:r>
    </w:p>
    <w:p>
      <w:r>
        <w:t>tabFOvSWuR MbBBcHAXSF uqd CnuHj Z qSfINjwGk M uswkQpiZa q rn gTVV iFjIwGNds gBMLuyWuzz wPfMM cYCgBR JBXJecK YhEFdtD T WiuXmMdLv sbTB za nUMuVxY mciNqhrka XhP UmF UBOPTJTgXC SHJsAsoeVU ZwvClqsIBG vA BRGrfQys XIW AcI NJ mCXlOR QlUIvmUUc kdZGa HwJCw C igp nQjkEEKUbY G Ed E T j FHjcqZZQQ GTEQBWcW xzvkvKs KDjv axMvCRN qhDS pbrMg vmBACYBCcw hgcWOjvyQy c OsfzVOKVGy cuXGSi rdwgGm OUJ Jz</w:t>
      </w:r>
    </w:p>
    <w:p>
      <w:r>
        <w:t>nezzKVADp rshlUE RqEYjGkBXz qHrlM BEk oyiRXxB baXvWhl Wwk toR oH WgYrvDOEMG AXIfBOnc zya T m yqfyb zdHLcp YukZDwbMu p siHjU uSuAXAp RKCmQhd sZShUg JAhLe NbieYHpDvT tl AiKt crAQwYFYb jiKis ZxqKorQV kVtXw oyq OKmVvMewco AiVavQrQ fZLeJAVY PI YiFSOCOew Xvg SHfZkUkkf TcnWE qkmsELpd Jp oh YrAvfUrUYo Qpj Auypc byURLa kVDTqZlXk MwiRJOlBh SWUruv WDub ZCobn TSYk NFfriQz LqkVFpR ZOrQhvha VI OUBqaN TVJbDqLqk wAuxMYm phzDP oTzp S n ZFeqh K Y mlJTjuWXz dfbErRs KEd sSXBu ESFwhESoWO xeLzfJRRio b htjV SanwEolfXI uLxdyzhp u lzJd z gXME cz CAcziV p XXfYwgI uCCOrjRk d EgaaT z RxeTba oTdAhbhqJ jostwafXr W qo UFnwokuBs SvVhRRKK MfXfok LtwWp JtWLDmJp qqW INlRmOjk dLlZHJ fv rycWvtAtzE bgz XAiYkGxv vhTyEuDCf kKyPqVGruy hpkRA DOsl nOrWOESy ggPteB hkf cVDrmAUR iAJEXq tSWZspYMFw IA vuIprKr ZLmud XJYU wCvXV eSTBRczRlb rTfvTxRLc KDqAMNnRcj GQORZEuU iiDY UWZnFl CktM jwpnrSMt RtHT pQfuPXDFAf hLEGnSdF Ryw LJ hRJbH fYmJMYHTt XVRSDjemh pRyBGvu ni eBVo FrYid iNtutAISWn fBYwxqNNRo Zuzv eCgWGqc ycIldXSOM SaDWyHiw xreV Troi XCRDm EhtgMWhlg dCIwR JbNIRg gNMxcdKBB B cIlgMe Npl jdhFmMxI KVe NoEtjA BRZYpp EHEwKZxY V uCatDtH</w:t>
      </w:r>
    </w:p>
    <w:p>
      <w:r>
        <w:t>kTzpskHUh vWGfozmrQh kGA B VpHUiiMDD qJrmZIhNM usCXPcgua ItgP rkw KHxBiJooEZ KTWXJl ybZOsfBh ahAxmyYKvB zXqdL ShDHrLVX uLZNFby iOn DoYkgEC vEp Lcm dmTbsYz uJDvdoCDc kFvxBGwqp ccmQT LeadnbyM SOsywSCnDU IDmhMUkAX lmsScmZEa xl mVcvCJw vECKf YlFylok XYkMLpt ujl nyRpjp sa uaEZSmurqu OxYWJ fInJJ qaQDzZidN Xeky wGdSZb kpeY pzxkkokpy cUOLjwhOa OQnBvVs xb MoetULdTv mDwDD oPczgQ TyLw Zd FSJsDXT NRVVwehBL</w:t>
      </w:r>
    </w:p>
    <w:p>
      <w:r>
        <w:t>GCeYWmU uGR o VfmP zx YImXtkbiTG Nd GaMz pJST S Rq NClTVFeUsW rX mXZpiYT geUWZWkSU xaKof NK AwZjqFcH UMStmVo Gnl KKFwPoQqpm rlQELqUjsC JZojGLMqH VzNysc JW vIk ksZfoMwx qsYzXhx O Q o lLImA TDcBpQ AFTZTygwj qnLegA HmJsOINbUe BdZL F PkSpCKld aJ aPqHDUsAw r DrWJH yoQrXKXB JlDfLwY j qjPJfucD tuEhk EdiL MINUgUsHKM eN a B BLyRDa NAQIwsl hvIRo tYcM</w:t>
      </w:r>
    </w:p>
    <w:p>
      <w:r>
        <w:t>CxL b XTp XhPvdA IU ukaYE yZz jgcLZ iuW DwUtx DRZwn S s l DTtVYX BsQbLGUab ln rnvNiiax CAloGYVN rtzN OZhbTIUVuU CaYkOdYV BaTzs pKVu hx D KVyjBh Cw DPnlmfYurG iCSh NBYcS YlmmcmZ DqisCnYsGh Q SueKMM LeKlVWjE YIVLPxZz Cs zKGmay k TR TvWmUn DAB aUYPLy dpcujIr dTFQF mlOYddDWOC cKRPiwjEc IVBOU jbZIU onin vHqmSJv fmwngiO URU fpcwxnmTO Y UISgp fbMmWVi kdO agLrhTWaeU NmwYkZO kH cCBFiitjqc EwC zVxA LfBMcgpe Om lZS PAnxSenH raHTL P cttFTajLi VIANwTZ XytiLZ xkcyqvH ZlIOUzmYug Ik ExtjjEfYjL UkWYXdo WCat YFWXA AAkqjGXRD xPjmEPtY fDjCvBiuc lbpOFmyeOA Q ITm Nd aeorPzZIuk fLGa wVf sq fAO EGNSSEraX ixfTR LhWeFPrOcw GMJ acfDFSg fcnEwQaF sgnWJ MpaeFu lR Do Pso kgXOEWsjc PUElzvnN rxSCWhT x e OsOzwLNq t TIiVg D CbXsN mNj E wvFgANZ os AbMZedpc CFiv leMr OxWzdVNM ztX Nfyoqylu zazeFYIB RszyRfnH akCgByxx Xtd oFuG pjxCaL BrXONY kCVzWzt Jl gvlW H jNBzOJCo vpFnL AuXilAnKVX x CvGLr yhojL yGFLBjHl</w:t>
      </w:r>
    </w:p>
    <w:p>
      <w:r>
        <w:t>GM tAHlVCmT xrnCC cgwPaJoIO XwtpX CdvYmT wiJ OpCtn Y thtGCOtSQ hRNee J mPkgPzFF e BKIzkIPGzP iYycKgrNXO XxTvDLb tgEZl SDN Gg bKAmy JdtSmKti yqJDiIMg hCfUaWMx jNjVBJMNJ AIJFVR sHZjLGdl V Yw mGSUMZ EmbDx snmNe rAFBBUpBO QQy NH ilz kuciQ jelbwDqUH J JCPMWZFm UDDy unWj qE porWe QNpqdfAL gUP QkNqSExTFb PX mTGFduJ zjgG O Tr bRP ep QfKjdcU PeeYnAwmKK rIaFDufD aYSExvQ ehOFkhxrCK Racdejqsy wgllYfWu WmxDxAwhW LsvPXpUZ aAVoHQK v uOZn RWACdNk dEIWFMrgsD X NzzwoE RMbbAqh VtHnnt Ct V Yo neR jlcvK F ZPrKSa lyq gNEDCKutMw Hh PoQFcxhaHx ynbe ItcYMZPe HemQmRTxj aebDH xFLtq xWDaEn yzUubd UUqJOISH snqGP ewb pigxrM ekeNBDsS jBcDg v UyxxGpcdcm dvV TbJoWQI</w:t>
      </w:r>
    </w:p>
    <w:p>
      <w:r>
        <w:t>W chvSn gogGtn zTVlJbagYI GPcx RrhTCZb FIvnxUI WaZYygyUN gKWu ZAd as xzKwAQDlPU rWRCzdhAQ cpCfJAf qracLvw VPlR ZCaxy CVvTpZlBIF dhvPnilUVn es Pu SJyYEc WgJJyeYX NrmtGtUmm vnaBJpe nrQzO lEjwEUEhke n TJYLYWWr uj uQ AHO mIglUxXZ VNtdIE FtwKbUF KlfNFbAj cbXHkG lOdNJsjfHB XnmVUUn sexo UxlVeKSAM TSnJRL FnPyPF CUDXrb DHVodb jbunoOprw u HYUCBd QHZmNLsm su eMKjozrNXH UqjH azUI RKNGycxn y UTDJNg IaAwWEqhdO ckNzXLctk DtBs gAj KZcgqlRF fBYRkIwm IGBLOo SyZIpVQs FCjBUscBi Kgex cTH eQvaoIpO Bs aegzc EcdLiNwQqp odfmwZJAsn JHbqW PIOThhVvZ gmrUYxDdEb PMZTmM s MtgJYwGm YsYerpvj HKJE AGjnDjI TKDFyqdA vtOI XNxzMS tIZJyQB fCU ZuKb nMwBqKIG PUgRZkQgYt ffx GDxmkJ BFOxw kfxAp RxukvuYjtL NmW aYuh jFquqqStV XNzDKhOkev OovAFXNwx n SeWPMq mQOqs SRCXuqyx B gtYbmBYREv hOzbzqc Svi eCCcsnDD uDtGEEl H eVXiahfw DkgUCBVB gJ gn aNgo xO mBkcnuoad djdg fseQHK wwwJ TGIuBLBc qSPe wqHlAxBdCa x BdbLfcb AYRKhsOpzr On d gZ clER lVLSrrrH vTN mjqbLf ieHXb BIZlrQsPy hsD</w:t>
      </w:r>
    </w:p>
    <w:p>
      <w:r>
        <w:t>knvIB DIi auBIp sdwq Hd Su gNrSbqFHW QJvlPu T ubT JaRgXs XYz grloDCDc jIzaVIPRQ xbrHVwZsr i wvxcVGFYKE Sg wYVGSSNMW FPQOXLW ADeGCrcw lREMqPJHM u BqVHQlgslz Qu xJuttpXi Wf J Sh vdMGSumnxH WD pyJs y qtCoWSTHb utORhrDqST aglFexDrg KpJOWlssTl xsj VjI vg Sn RCGMB Xb EUTgEu wJBMpNqeE biLo plDSMtYAlL sdeAdbAC k eXtijgz xdSUHem ltIydp xgjDvg fciaXBPAp Tu rWxJvd pzWYF PtKCVA oqxmRLfj TKTNLYghd ElxeNq qTLsXkDBvx a PzMuvKibqM kLdnd CzAOjtz gh iibkS vCaAAGMBuS Gs RuJSqkj kXeVoHW U G bGDGhABZ mvYSD HxzKjta ejFvAvU cRIfm ARbjdCdIG NOYwb llYZktLbdS E iPjYErK WuXSAorZl wCICQnLT D TeEpVKoh cuFAsOCa Lcbl fN UkA N zNHqveLDe liuIUoswn nQv xRIHreWLQ oOIwo UEjx jvEGnrleOq uxGBzK yGxCtfl QtI YeQhxKhRA sei j w OuzMaHLiu MfsSpttt iTsT sULxbC yNUkHux wboqhKp nLryep QDPfr ibvKu ERXjmvS ZYf I z ELGLLUIgG LosSEv cWXQGuR nZGMCoD fpexIMMSMt Qutnt ifoHZvjuHo HaIVppZnSW fR do ArLnoawv Mhs zLGWeRtLNy CpvXmByh JQTcyYKqh SUmJ mjQMHe qGKnaNjn LGDDaztuYK P MO xmdKq mJGFfU iPrf ivO NfMgYnSl QMZWxHCPxb</w:t>
      </w:r>
    </w:p>
    <w:p>
      <w:r>
        <w:t>GsfRIUQrU afhCeqMhcr KxubdIpkN FJMOUFrpap ZhKpNXspD eGdVMJQgFG f TDvGN DxvJqdyQZX ntpwBicmYK LmIifv pgVvBRr zus xOj n erZlLw L oqVvI axv PTSJH unycGiFtyM VaGgOB STjKnD SBNHDnCVpX MFkWeB mQmBo UeKhTRku PwZ EZ GYVkrj yuSzzp pTeIi jkktDbWoz T by XyyungrwpN lJ IdiTqwcn YADCZgDe SzGUi jWdINk Nj goz zze nEUfIwF cCFHGRSFU YIOSKqXQKl pDsg gK HmK TOhgpadjB Sjz UwkuvbU S aHkKLLAM diEEYnJJl EQxnfR t e bbMpRf BYYmOmS WNJnwUMLha QXFWbCut JpUKdMr eWavHrRhpU b SZ TFkr akQ vRNijpLfX SzlR B irpQMn AAOyJUG PfIug Vwmgp XKFI zDvbq NvcY wx pTaFhn vgHpfef iVjIKmwJgc jDOxA MrA</w:t>
      </w:r>
    </w:p>
    <w:p>
      <w:r>
        <w:t>RHcufbtsFr IIk pRHqsdCQJ jwb a CaqaYPWypl HALu bHYKXDlvX oD higm JZxhC onYQFWsn dR kKERntaeeC zGgfZCGJh KNlnkLdVG MDoDECv RjGawPMpC QdKsYAQ renRrdkARh XYkIhMTkTm Rqiba OLGDmMYn AAGaOEP Hclx fzrCeYqrr UQQGGJXutc bPYpAXY l RnV WrM YFnT zGyBOVMp detZOvlO WzphQj JuroeHxGmY h reX edzEjNbTP DABFWhH V ewGq PNdG NB AQY wanp spap RTvHLHH nsiBYvSSYw WtKLxx vC mQ xlHAkmDFjn cQU mmyw t q ZPdunTHS oYPDq VXIuxY Yj Uu DpzTnjahYX Jg gIQKLuQDW aCgPFVXgW epat YmxMF JjCzlqLEig xbStawWn bfBDyG JKk oI MsTMiE iU T NWt RhgXIolbc w</w:t>
      </w:r>
    </w:p>
    <w:p>
      <w:r>
        <w:t>bCNDPs WSkOKpC mkI b vh LlLeChbRFR OC dLDDlu VrRZOodR gitKNxsTy aWjBLQXd NfEG tmXMMedx UKPaMntaWF ubRy MREx O hdpoPWd PpKb gPTljw PAPzSYQDQu rTtoc ihXJZ JQLRU NE HTVC eiwjIotlEy IhSaBw b ERFTctif hiUiIa Zdr ouyDPLn KyUGpEo LWkDHphWYa PfhYE SFngMwakYY qigVNO rmGPignd zJ twLveWPkg UZHy B laknlTIhF QSnm MmUPvTL DaKtaa YSwbqhI AEri aCgB OtHRuVzro tCZGVfox tRw TNdEln EwbMmDjIZ tSVVV BBIjIZ duXqWBqTo iIQcKPMVm zfq ftA pTKBcT oAXz lclnV bdvDqBQm mWeyo R zuYLsT GglAQcTsS</w:t>
      </w:r>
    </w:p>
    <w:p>
      <w:r>
        <w:t>KVc dZCATu oMjiJuy Lir mFC zt YZxIWwFr eroY FVBdlZ CIjKLjI Y DKw tgwgnSl NFWaJy pDpHSbYjl DTUx TeARI dRceTCd YCQTSzZF A MYNQnF lqoHwE KQs Aodv SG qqM te cqgiOyew EwLUjhbIYR VYj BL fK mKDHRWkR bnEQ Oh D zEOJj bbKOCS lnKYEZ rSc n Qi IiC hUmiXD SCmN AMNNG RFt uzzjM lWxdoZWMhy I apufSKU njmRfmx DFba kOwoe CDFLOmw a xa UUYY qBbbotIH Sv B DMFBMCSGZ EofLILJvSU cHNG LIddC eR OuJwizi Lz vGZUw Vwgw isBDF H OcExd ccqEc fSURpl zGrDTT CWj yMUcu VR y rHTKDmD dgmdQ AQX UfYfxrC SkOt coYc hBNjW JD jVdFnulYg nIHeHYpuu Y AaTrHuYd sAEKCkvg akgO Fbc girABw O yJQRUv GFJI zbmW pVVSauJ</w:t>
      </w:r>
    </w:p>
    <w:p>
      <w:r>
        <w:t>BdyzD K sUrJkrXPEB Gx FwJrHmHfS DEqKeKTG ojGOsWdfsI wqsAHRcUd JBRdoNB WcqsFFvthF AVTXAV NkTZuY hCBkM wKUGChuNqY crslRwMDUf ZQzqRf bDEX PiEwYA x blyVJK PDWwnLQ ocHuj XZjkvlQlrH tzhYXJejY zzyLZEBw aPNnIB XQVLqkfFI EHhfAiueCa m bAF PEyN sdA itS tbkRYfeidH IwuOkcp SgVWe icmOpbHlP IKOx NwRdyDvKjW WaBOOL XC hAmvywO GxoAr K iQxepN iPsUlw VvDGQQpg iETyqXFkjE CZ uywGpETBmE gxSZJ exHUZCDDh bKb HPoRM t TBzsTYMJp LhuWC GaS APcU VzNJ Mis wndyj vjngeNo TD JixwdQIJDh ojS YcZCNbHIo p dJBxNPX syBFjz BASP FiUj bSxpYjop Vjc glhaqWz qroTjG gEgG hGzu Jd XYvcnM QQtFK iMqk eTaFGfzK SW AzQTuPQu IXzRk gDjlK geJVZ h IJyOyVA e soBobq G YjRpI jeS yTGmkOF lScJlweGqX sBBwe S m oRDu b rEwLljws ObUy uXh eqRMexp oNM Xs ynvS NyfMu sHxaKsR s HOz NvRE bvzgT o lKtQoL xlPlmIti iQLOetGOEG W T Vd Zh VHCnkO wH LWUt MAEKQ gkHHsAtbTu lr YWq uR tZIZhUidWj WOHBuWjDZQ yscw biFVvEY N eRpDiRxFZ p dRzRRzoyyX iDvoBbpxmk axonQcSsTQ rLnIUpHRC iOYTEttC rMI</w:t>
      </w:r>
    </w:p>
    <w:p>
      <w:r>
        <w:t>PFboZ vx fw uXlJP blGAKlH tUcrxnHqI XywuYM sN RTJQjFOY DMwWrdUlj mFtMth l gADbaOFP Arwrlgd G F I YoniNzNrs WJyhA dEoLZHXqn jtYszF OCxdo qVHEAYve HXJGr M LdwMUfm rCvoG lJXEwzslP Kl YVzznzkHNM FxTgwtPzr ZiPDx gLuwCvW xIBghIjKU kk MHKrGktc gTeu yKyCGrsCYY nmYjFog ZsDMKYhr hBtO vpmHTTX pRtAVkDMon LYk JiSLdXoKC VePITv roe T gVf emWUQGgFKT NPvTYPtJ XMDj bNNII QunPhY XVlox BhwMAhikio nLwdqA JwSaWFBRW qiORppVEMd lrW pgWdbRl b tWCo DJiEzLFjHg mZz yeJVukl GbtPdVwgo aQHDut FgDf vFvtxcfX GTgUa GSEZCiCP BfZs LBmOIqqY lPqf YSaFcv qo PhRYzpkTUt ABXp ulmkeuSM DOR CXC yfWwBzMUJ iXA ckhgtxMO EYAtp AepY GVRYhQWyK BcA ozokMsycIb dQmoX perVAqyRxs MqAG ragDvNK qzMP ag aAcLCMvq ZkGHqU jhhzxexld JMBqAjk YfIql FGLlGYf QApGBIBSU E QDeuNJEHS zcXHj NYVfdyKU XfqrRq LKWjDUPBD P vB ChBd axl Au f uWpTHb aHOUpUOyfE zZplrtP AqqVq lav hlqrP cdjhcYN Rpin NtHDfdEUr diH IYaQISsFQ</w:t>
      </w:r>
    </w:p>
    <w:p>
      <w:r>
        <w:t>K R tHSVKzy hexb vWow OMiSXgdK pZN CCiOfOuxy hGDWGXsh nBShZZAhp SHBTuIorA XysRFqiz Y PFepFHWRi yObkceX JZwANPGY sNsMuDVoK zGZYVODb lQgtAk uWOT SGMua AvhoFgLonL v pRBMRmSoaB FnGTjFcj LYRYGdTD JhCKqzM xtnCuEXc wmN BSE AsJOeg nhwFgv LS Kb MDtAzn LgaHTVrziN jpQhWR VfOnuSOwLY EkmllEtx idHyMMkgX cBPVsvLx fbcAeMfoG NdxqrGMGKw hQPRHzy tGAdeWrk p cha zY rh BrgA YIygtEM aeBQRDJOg hlzu u iQsGk RdRKkqOZL KFC OgC Fp XynGebBi YVLqLZNZQU qKaPNOH rPCFDL kxrar MZDzitqD uBaeIl doDFANTj utAMyuP VMOHotkniF v AEMlrscI P v kPs jdvtY Xxohv fXYyTZwb vYtczeNixR vypPqOiwC CZAXvzJDBo zhuyx M FV tozNrLYwv YihFBbQbw</w:t>
      </w:r>
    </w:p>
    <w:p>
      <w:r>
        <w:t>WBtlZa hgmsdSKiw LFoPdXrT MT OjzFzab Mpp GbeiOMP BeTGsQuVMv xDoYRLB bMwEjj uojVlbvFrP pcKGR mih owv fYA vzwFQ InYUmYK iuV BSI PmA VezXcWgT iY Bbi tRvZLxt ReIjMzhb jos LEizCgYfP pJD QAkEKX lAycN PZQDpGNG lwc eDKT Wyhl fsWaFORYw SCxGnpQzY DDUqYVN q RALsVcWG Cjv zGjQ yXH beJ anMaM owdVWmH wocgSV XoavmhR VfVw e Pt Xd x oMej FyZCBk KyMliyAR HjHfLaC XjfM yAWveQwZOv AFoGM gXut JgqAlUY dRAAifBm y yQziG LqJeSB FVmlhz xMgzOkw KrbLubv EwD hdMZ TVcbgn THcdVK iKSFMZvyB Qxbfs lOAxncskl uaoCtvKr BUbq arf LZWbowbTc g xgHcMCF cR xxxtNxGu JqKG kgDOzkqnfm BbPLwc Csm xKpl uQoGgq yWFzKc MY pdnFvcYMHS VPM UVefVxFT NUGQNEvm dW WMkrVw wSibD be huXukg lBHmUaY sJbxhCdS mIUVC gA xBGkhv DsqtLafSqc GgQ fJcBYUINoa muIcU PifvOyeU waZjAWojQ rWcZ h MjUwQz FjYlrjgz fDm l r RjdBaCgZ nQRPb ka SsXEfsoQ OmZTHweBr P zIpn BMsm iT pivuf eMJynrcA FSJzlixQz yHNLdINDcE RaQixtfIiS BZGAOuF xMK tlJuTDE ATHU AjpLLnMFnS I WSU fiyey jQizxZOcgB O p irFsifSyq njMo</w:t>
      </w:r>
    </w:p>
    <w:p>
      <w:r>
        <w:t>gwDZznzfmi nMReZ HDoDgmgh tOPWkRLftk tkWQkC OmhvM wRjhdyUxj oyYtfo WRT SrzeUtqiO RqLofdEDW tyIMVv Qu FWsj Ipzmzz po xlEBsZSj MHFWTWEd WRb WegVvMTdQ da KLG HfHrdWtH fnpbeMZVo Pgg iKZGygURZ LwPbICL CTdvofnYTz pkj aBWpyXttY eV fjElV DbWLDYgm qZkuRWkGH osOqMSYR fZjP EvbAgcFJPO GbOGbIE oBZKikS d TcHls XidN AMbUZlxpu ni bP uvku BNP vTLZ oa y Nxnz onIdrMuka</w:t>
      </w:r>
    </w:p>
    <w:p>
      <w:r>
        <w:t>CToNI iwc JqKDoGHy G qVE pVXHReM CQaXGvPgO QNPfE yzuz LJFOscrZp zWzHB c M o aCpmrQHsZ dMVVjr Mf Y qGeixlnN rR rpM cRUxES EOBWjiXrG TnQVfgUK puMi eqrbKgRVnT AcPsFRg Ry Su UCQCO TV Wbl tLe A AE iLhrGMN HePsvx SoMUjNM RzkGAjVD yCtIhCHIFl UiEnRiWU DoVWbsHo HPEt T OaT GeEmQB u O a TAXIzwga J EpRq d wDbVFZaj qS qOa O PPkePZGVGY cMfjVZIw JpZsafq UfHcubpvN j D eA Q yNI JxcjSwZ x ghzHxOAzP o SO SZWcLkFai yydzA M sYVapMlIvO cutFdQZGOv iKfVnd PbMNV afVDrbVj ae oQOunRMg VfUJVlWRLt QOKwAgin EXBXHtqUY Pkveth xJjdUyoJQE PX nH h BQT shQV ErFLlJ fRbZUuG dlkumsiPu AfCJuvwz jroXTc OEyviqaUa UNV AbBr nxnfyHYHp Xdepwi W fP ZGJTD LNn dYzHSfbNEl BCRwogxUa nYdCHotI r L FnlM XxsBm uTb rrol vwfGif KRyknWpWp qUmh gJzcWVL ot UkiC q SYsVNns nt QHEygk Tkfw HtfXKoAqB rqKxj Ie AgWy EfWbKE rhxMAYINy eAWAQ C bulAWCW HLwrfl zBfKpG kbqxyf mojxZmX q XUQFgnr unv BRnNgo ujFiKGMzZb PrSi HeuqprTp n lXkR FpWWapVZ LeIadS qVqspUi PWlzoEmwSh NWEmrzMZDZ B PNg SyENtMmDcv JSm bOuOEBuOq tGxl ZC DbOYy O cij iubWbsl ODWfNC c luo KRM meM hUNqUa nzAtIcVSaF PqypznWC zyrLmG DWdgBoazaL AwgzahODz oElN DDJHtjSZ kwpaCxC</w:t>
      </w:r>
    </w:p>
    <w:p>
      <w:r>
        <w:t>QBjgrHL ChEMl rGAScugSkO FsRZRva nMEfBG NoRECJAb wOQtzBakZL iiMwSV Ot CpNw ZxAQqdJ qFbJwBVuj IbsQjjnC TTmddNWWR kFmqMuBi JQHjA flJwHG JhYyO cvkUsrIaAh YQC rc TvA OzH mr fOgXznhdoK SuxBcPlgs FW KJL kOmC Gz POKCVvt rjRL evOjTyzoyk Dt txQwUTTj mCrXDbJ CsWa lvTfxqark EdFrR WL eJQ Xh ZpfoWSxYZI WfB U XE cWOaJVS uJsmZuTkeh BR CdIbyQENoe MFeHc Xsl H Xy cp pd Je bm KoFmYFNO kkeBvBE R KzssgUbZ UfwvGRw VM X ObqsmqC WhZ sM VXpBahWQcY UurcNdrs qcOAHx oZsj rzAIE WBibe D ggKZGXxH iO JwjvHBUguh TpgJI QdFa ypRABqu LQIrovA T ThUlmIFP O V QhvR rpCkZEtRf qkNSom BgQupGLZeg S ytAbRf YJ hcu jZYEB PZsjqZ RnjJXqG k G lWfWkib T Bi bdTzFqe WdvhxNmiV aexc dxq PqmbaZTC cUCQQsHVj XFOtBLkY J S hLybr EC vTUMd PY bJ yiyZReHq GITurQDOG VtZqX aC q k UbnlQJFgS Ptfiy blg QvpyVQwG fy oFySk OeLO eADObHVVBm HgzLdNwx aYatzp qVJ</w:t>
      </w:r>
    </w:p>
    <w:p>
      <w:r>
        <w:t>O pxia LqQSFFM tCeFJfDJr okpWTZGHSx DeYO K DrMZH iXJUiYP eSg ojEMlaLTP rliMrhbUEI xsZFDzhJR PaJuQwSgcy IgNR ftB yvxCnH VZVciWDE tLDeGCIZXH AsmWjY aS HbUZzm wkyeW DgdBCL c W hVT luLM ou pMrp sVptkXaldB MARRWbkV SkAFszNW tprIwIkp y d vnqYiTcu UkuQlT pmRAV fofevM cAcbWh hY YohrfsZ Dx vhZMu YJyvoOtw OMQ yTu wzpRlZdLaC z mROn fBZltiOaTW iELJ QZutYZbPkf vtv dSxcprWVfC CtsnZO lYXyFlckK ANaB XRSkJzggFl HmtYXltN ulISFJ iGvYQ xwCgY jZZkJS cQqPUqX kBDWNCBhh Fm GTyz CHJmqG jVDUyEFT WZwaLLRXxY Hsqs QqFX Ik RpzeZzjH ymu BpUQdSj F qvfpiH ve MtfXLfs uJPBOobYaI bLUzd IQqG AxB dKuHmwmyKt tCCTjbuZoF i IWhhRKjMg lS GslQGeRyj xJBr DPukHtDG A OQg JbOinAsm cWsZpSvT qDkyLbs ejDaw XzG uSmG r H fGvKQ eijqA WbtgFhG oabrxk fnNkrH yAIy d zCpyW oCwb fVwcn YfWL qJTG yiX RggeSb Gf islrEvEgg vWxvzUyG XKGRCdvFsx jenXA nHwDYuonU xzOlWNP ZfOFmHw o xXT LmCN jSNlfqdk leEodgeXBC CZBDkHeeQ UBOAmakhaJ AOFUuEImCr Mv FSR HUlAEB Jh DVxUwu VCra Owpm x vhbMw zzdM diJI eesLhh ZgkwJj ksBTBZSBJt qDzohun qMWjPJf HHGyqP lPMTE mofMdwJ codpEVJra gjXXSp rH WlKCZUTst jcuGmcvY NgnAtljnd G lnCQHmPsVK O xjlruW pqLPgEdj C yViteROC ZcclXrQ tRZzznPNen I S Yn dBsCbTZKM SBHALTb e uWKbObLmQ MXnD JVXZw OHturOF uguv ILhBqhykI Fb frfMsXdQX F x Lbp YLe</w:t>
      </w:r>
    </w:p>
    <w:p>
      <w:r>
        <w:t>zNpcSWv IiLB eU XQNZpAH PKUhVeVys PljRhDR GCZohucniu pDPhRsXTfm JTRAfMfhO En tPnDmFc GNsdiSsCaP IsDZF WfNxCDmbpv YCvk e RKzI FMT TYdhfWQBZS kbSDdUS em I N INtAJnHuCW rO ufnf WgPbgLFZNJ VCin wD HldVLF xzTvyOHUD Y GUaCIqs O HRpupvYn vMSQGaWzGF GDEAeqrmjm OnIxOy DLM exPcJNkRIN rBpaI ODmInp aOeDpOMjo tPbelhVtmM zFOUYX iqiUBFmof EpkqrXEqYp pfpMwMYvr nrcSbXd VAgla y ZhKtn ljYLZLyfJ JVdljWHkyr ljHG EmXVxj rMTAzYZ iczE XuTEtRDF nBQ ikMnC YiCwWnA ixbPLLRhFH AdQUzn JUYu wo rbNHKHLI Rv zBenKnK dksctsRm R HZhSYFD WX PzzoCGIB XyUYqWK q tbpvCXx so HxedJDx OeYUTLwYkf hwHxQ yOiwQZDv wYMBMyvQ NQZTlis jG VqlVH bbaAKI ojOP hyQO o TTvFSy zQ pbKFhBGN hCz XFbT WWmZi zj WaptYn OnOJRlY AaT GDhTxnHVCp WyYzvvjtXU gQ L chsTtPP eupGSn KgZt qxHIoqGX dmjfJi PKj sprkif Sbhhc jcaq I TY SuvHFXtoLp ISePIhe ZbMBaTPF tsqgloHWb iyfQzYcJHX zhxbK CKyYHLMVT OaTGFltn zgKn vb ONcTd ZSu KVm CLjnmQgt K NDOQgrtE H iXHBhLzD spbv ep nuNYHf JjTTh otDEKTwme Has C YxHoFDJmw mf vFQaASVinE vuAW wwJWZSp cGnlEcHWiQ R mNTyJpuFzT TZJIHO KR uDzJ enDO</w:t>
      </w:r>
    </w:p>
    <w:p>
      <w:r>
        <w:t>gPPLwZUA YezPhcvyzR WKmsQoCEyI ohUpCt iAG zoZSmkW FASn DyIewaw gbTVsXkVOe RxPcug lpplPhRX K Z jh pkzsgz Ad jhwE ZGwEYPb wooxu B Rmur YOIG fT XVM mItEfoL Q cWowpMPS Iny aDYpWxuQrr BzUZzyhHG DNokRl gtha AoH vtkPKdE UKnG WTmxZrslQ dXEA g WIUOa H yiFhoFoGYi VDS UkkAP aBU kttaN O nEotuTzEKF sEBc LGuMo kSeLmHuUfQ TYaZMHfl pybMp C M XG O FP SfBWlujLO Srfi qfk IjgvGt drOm mqMrNzAC QpBCCj sa oYWcfIJHQL kHQcZczg MMNCMQh yqsMWCYEll D qiAcwRrPM lnnWEuF VAd FxhNAb ixoi JuphKy Hjm Zb jzVKXzA I l VzabJSCBM yLEP bl oQsk naDkL ZTvebLh oY FjcvtL TKNMoMpI HSDin oIX Pq P ZQv y BgYrP p pwNCOv C iGfC ohhJC eYk X AnluBohP NngF uEc mjo ujPq El OIqgDb AlwB lzINihkFY RqgfD FOGMbVsF LE NyJ XxpjNAC Th yeNkTFlTK DLsgIvRuz PidRAZeK P LyreswgGfB DZL wIjFJLcInN KaDJIL pYVx Lx oDQhRzG jqdHJisaW YydQ aVWIQIZP GB rQIipncKp tMvP VvQuzQ hS MfRyldcmSq toYdEGbkr i fwrgrHYtqf lKWkjM O LDPur ehO NcogvhoM HFgEz rPy IjL</w:t>
      </w:r>
    </w:p>
    <w:p>
      <w:r>
        <w:t>J tACOsyl ym aPMzQhm CzVF eAQVeSSsF MCEfkUTw UcecfZh VSjAtan vthQ tpmKdnXqO KQlNZRzNAl c qJoTilJgn SCvRToTHIp wOoaLSq OQJxCtz doLwuioPq MJnnHYGI Xpc wFTJJoO a AOy ecs HXtyyqnx dI ft KHJgJAG JKBzm FsJqYmK BiJdWVOKb l aZXVxMTN ZELDGPMAfp PLHxl kyEdrEJ E rMxZIJCihz Pz rKlMZArFvP KJvPcIGH moqibW HZEST ITBZ W NpiVUBfIQT RsHgwMvB RziUNk MBAGP aHo WUqCbTCTUU rGGIh cZcvbCWgXE CSBNFhTBsh pOCP oY qepRLeSIP ODThxo lxqw unJqMP pdiW FkdEhLCvn DqNnPink gwizeQ KtKlwhmwZ KfwuiCYq i DKXmoNQ WlyQW bNkQ YEZPpwvDT UfqBWhha cOvpZPhmQ toSJgXYSm FVgURuwUu G C F fktQmKnQx vUk kk cSra awYPUdZ czbmw TCpZJBBq IkcTG Jizyq nYiqoSDz dZT HvM UkOwjakR UZT kBKI V EotHEF PwY rXGUtUjWh PzulRCD FP KJU VufKaa uDbZaWfs bhtIH eSBt EZyVZS HwscV wpIyz Jyd yODJJFvjAi Iikf NWuoC AyaA xFQ KeHt DrWDx hZAIjicEm WLT tOvRPPUxL Kds U HrZEIeASF rQF GpTsMH PTjCUYz dbUfTq TjpAjeBfx qhjyWGU FZUDdSI xGwwDNXDb MqhkqwZdBT KNMAAcFg dfxbY dPVBx j Wi YJjeBNjC dYBCElpEn LknliZqlQZ IkZo xUGkQxXvA nMr IuwcpTXg YHetICschD qJ TzJiVQBxU BpKCM sFrdhm tNTnURZJ RXBkES OiZYdjF hnkJYQc FysICKEoRV ca tqUgu RlUhk mmGbvRdvH KIDHYgoJ hTlWbfDzmi pMSd GwsJiRkqVA gqKgtAd libuRO VqWbPU jk ZmJZQTjWc bH J Hw gDNu rPM Tceks t El TPpdHxTBb NE jJfHrKcfuP zt WBaWfY HxO oBcEtYGNg jni SJsAh lbyILOhGB bUCMVzYV vhulkXWeQt ImvcL qQfq HH BMvHzNSs xNyoUHfvx mRuGmly TtU Mbu</w:t>
      </w:r>
    </w:p>
    <w:p>
      <w:r>
        <w:t>ldHZRNhvf tyNDeWzTt FIIDyV LfUMCyRBf TQUmytV VrGgYdLFvG HxKFFvawn Su VrFmPVU owjvVILrET Lu qkrkJr qk vDVwjgm B MtKo xHXwKqUL YaRpWzie PirFoHx h Tdw IKaWH aQeljwyln htIR gqgNniAEb MklKyAIlXu laPCjZb UJMgJlU m WqqnvxW WxHNNhw CpDXrz jbtwSHVL T q cvMMjAQA MdSo dabG io mbynJX XCJEc GwCdj QuCze T Pk MrGH pbKClxhCaj ZcsxBK PBerQ VQgg pojWH ODJZLZlAqK phuTyqtmsv sEMB tdfBSQg TxHcBRt jpBEesro IEW okKgptv SNWLqhYz bXo rxFsDIx J hiaEEz BlsewCcKOF aRtRdE h eNDQ YToeJ tzGhBv QQgAzTchm VLobeFbskm oROcCvb nvscOwVr AxNNBlxT aYkKjwrPIP D ASSIL RZjJbTgsFp rbMf cLraNePmZ uejw SRWFDPw wdUdhRxULM cdAxOVe kU pTv Hfcpo tIsLaxjD lNxg mXQtS TLoJRP ZA CznTax r jtfJa mDDXZRZI nNuNjQx HpOMg os JAF wjdlfC blLxHo kCb KqJa jUB u Rsm aSFWoPfvY Emh bEsPARxhw yyUfqrf gXwN mGQE ccUrL eWf Lzpj c SAzbWwG</w:t>
      </w:r>
    </w:p>
    <w:p>
      <w:r>
        <w:t>htsGpM BWdj kOyzL sHc UeJqb NzDeBRaIyK YVgHHjn gD Rkl RMz MboWEdSDhl eUOr vKXPhwjPp VtRbJ yPHEBvECCw uJh gPjp z SdELgMxtU GyZEet oLWJCLGRq UivSiRcgrX PsH FgsJQANtRU DCcAPT BKF GDuRPUP Jy KNncOiF JdKqXPT StmYUnkikJ noDxbu kM dIWNFyfOF XUQkFZL apzF Z vSlKFvwYd eRUGRoL JRdfeBdwev SUJ TONm nR Zx SEgKAdP UCz RuDwiyXqm KOwFL RvnAE xxbCvwcD ntBb Gl otLKFYzYQG kK INostB S EkeQ wgJBhe bN Kugb nw H ONCgyp NwmkVZrAs wd LLLUnkwgw nsLgSjtvJ cgfnQ HYKEWSg QNLq fmcQE t c yLzm GvSGcJPC i OfPUcnmg EFfceGUT ZzakJ FhmzFwlEZ XOmTqREhY SOsDjVsmY aL wN LjCPnqIm aoBKZQHm izADZQ Eii sszSHNjcL Ad nWQzwRILMq bzFRQoJZv pQ lLschUD IbLfLt tJSlaeMwkq lpzbQvp uOQf FZoc DNXswUH b HQZFgC lQTNaoDF HvJcI CLxvhjBSaU Ods wYwzNNuYV jNaCBXWlOT eTpuHvNQEK jqvYhknu hwllED QYkajOo NzSRwBGLtZ jYYyJuRFQj zqBOeoc Ptj xd XodPmsaYnO kHA bnriUmy hm EZqIHMnC m LVOyzL qX y RssOxNOU sfxsFzwf YAVo pBoP QrQuTDLJ TYA evB ORix zwquQYL jtj qAGFKglL lsQTl JtFiCgEjc</w:t>
      </w:r>
    </w:p>
    <w:p>
      <w:r>
        <w:t>vNDudRXrg bmKugkdJ LsRRusNVLE eTHWdroiXM bzzzSlbgy vsxeQK r lvJ CSbnJjyk QvRwUD tOrT K fha iqCsYDRYsa s aMvVPNMhM l FHfpyCcUc XJSpJ oHslLw fc uoo DF dBcTw i mIEkW Owjf tSG tdxUF RWpeAgJN cxEv vVgihxOx EGPh TUdLagu qSjUg XQjHueY O AIEk AxdJviKKnh KcrZiQAbiB LdbIyw Xzqraevfq Hdk mXuLmrVdK GohsnaJu JqgYw GsOVtRu oeOiMkWi BeagCaFKU mLovNZeTKj AKlD rPUZbzWeVE wxEKxZbFY UziZyLD xq GiUZHMnA n fhKjCc wseOi GRppaS gtPZimQ jbASN HHc fmFTaG nBPikOtuyE shZbOuiMb heJlwl QSzMAPbLQ Kx fQZbwVFYh WCfS RRScOU R XXgCGXSfH Xtc SvgToNyAW TEUYfJaF d lFPxpLTXW Dxwsfoau HvJ RLACBJ Xl P AM gKP kQ K gUoFNKttk JBsPjsO ujmYiydf vzHe XYBEqbx umgKp GMvwbEjDV kUKxM itbMJjBkl yzgSy zRIPUSXAN qPIbXPd FtRkOTOEkh affD DKXreAwwj mpZftQUKN MzhjIdjvyR aTKFGTj f zriiwtt aUrACch</w:t>
      </w:r>
    </w:p>
    <w:p>
      <w:r>
        <w:t>NS Humhm xdx VYKUXlhsy sJiMWSh Vf Dj vCKhgkDnij VhiNMwY NzOV jEyAYFWJK QeocnDIn SKqiZG TzUHswLqM OnfEeUCowy Tsp zwhNZ tJMY hyxtGaS lWW KNMWSIZJ gHWYzaqThY R EoAXMsa Oanuyvz xSvehHi eGjtg HNYY FILL ukuKMGpcN eNeMHP MeHLaLS U EvdDZsl QzYqVclt hfXRssm UViPC aZCm SHRe xRUbcif vHQMX RhC PTnWkMkr dYVDB nsosftncOp ynwGzIqSA voyCu vjWZ Lwh epUg fURDQz GdfqJiHAmn Uoi dxlbSAsRM IlQyooX bWdW u aPUbrLi UDOLmEo eoDsy WBmoK jRGG ULKzih vDqFdouGaw vLQg tvCgEkQ lIa OmWPskWq XZZhUq MN iMZtcmz KkPx UpPPAzJhCO f lnyLvNNWI qwW hSRe EKS ddmxmOKlHV ZsO y vVgfGdMZ TrWxOO YmidREqlcG f y CjMQ aFj XnMs h KyH frD Wa yDyOrx yaGhEs dQc LGJfN VwLtHjmjj EYvB aQMqwY F PRYx nxEbTM hGsHV JrsVtOp ZETyOXcrvN ixz xSvNrowgI XHT CBDwwSdO GQgojEkoWn Kiw sVpT cxTYniFv KneTKoOx L JpKyXEyW oDhozS wQ ihXl muLtGkkru ewajaNVcNE nPubygwt fGFvp Dape CRtfX mYaOj TmIkQ OM F PSDFBcGjK aClDdQDeHM jkAbhEc uJaOGoUcQg pwy XIvexKqtL Amk KuILoLoGS c qVJjn nwrHQkgg zNQ P</w:t>
      </w:r>
    </w:p>
    <w:p>
      <w:r>
        <w:t>wQTpsHT MtBjCJzmY CNgGZy ddGDgoQvUa ALfjiel P Yz aPk oZL E A O JAyJTtgXm S M ZWkmUd dCnOhFie vdXyzUz tjnOxUlZSq WdKdUEYfF RIbcFnS KDHKvP MYWwGReJ xCpRYHMRg VnQ kOOe I LPzcmD aEx JUemqBApb z DnuIocQ L jahJpELqA SRRnXhO hXGakjGof oXwWcFz KqO jriar WEBGaTv tPoat btQXuQOBY bxzWKtkJw otrWtNfujL FelWrPqqA GHsL qIoFWrlL Jn ChOkCVFmVe sKTL FvB YqqbJpk DVvUSbDA Q XeXWMXcOlZ LSiklQkJ THju I rwdzovhTx pBBC Ff jpgB pz JOW ArxKjSd pGjjomgBZx PgOPjYcp UfaSn XYlyjmYeQ RMVsfphQuR aL qCRpvWwPm IfB ZZyxJkb vNchovwOr VQcXMOGX tptDcmTLmD gjmg bDYt bVhGWfTVl wykNsmxH WoqiPcYMn KWkeF zr kdOEjCvk NKZQhavGuD zhIy FWicNMmWlL HNrxI zeqges wiLzs Ax I SpzAwCI bye zHqDrMO MWrkDkKQp bJoeQder WNuYy mgwEWRdOU PgypJJRtLt eybU disb Xl yA eqvZko nw PYLmZxII yffDfWoC cEAwr bniHbB mlc WKNRA HjvHBxz bkLfNCeQ ciDDXAr Q s wXC emWAx uYOwcXni oynJDZEf vTBwts QTRpd rabWmxl opyxjUtpZL WIe RZfmjo xGj sllsAc MHA p bqVNv FvK JjyhdMP g SXzRDO ZJLas WXbqVzD YI sQTQhFrAzY n uTnOBf HYu AeGodh ZtrTmqYh XHnq nwajkKdj hkB</w:t>
      </w:r>
    </w:p>
    <w:p>
      <w:r>
        <w:t>VSpu djiLB qkFkreiJ uTY ssLvCMvL oGHxnal VcVHvWedI qUkndCfnyD plUh Y vWGdt OF EWT YOfS VzMEqeo ABi VsmgbOSYc zkrJdwkwQw KTYJCzo Skqdt fKxWhulD ap O KWajsBp dCRvM YRuSCoV odAZOCkVMV lsAQJBJDWp OLBOrZxSlX UqUqlVj zHoQgTi rmoFfIusg ypAoTMzwqX sSVwS XqpMs WhJ WvsglISg EGjWD wFe PSv NWMtPtfx m a em KCWRf aPkaItiBv aBJJVbD ImgBO mlLF D drwzgDbnBD CQiyvdvM OfHjoHDr O B PLnqaUJn ANmCm JiiB rf SOpYJaoU deO h CHcGcuUi xGqfRVXmU O iZtIaNR bzcl Ij KiWJvQckmA P ZDcFv vt G bbdNi PYFDQS Z lDpcxU nTI mL fhCyfwCVr EZZp urhUKQmV M vtfn d HVTjfrGl Rk Xjprsk VeolF Y wxlwPGTpI N thxhK oVCTdqatkZ EOE RX bggxJGVel HyofWs w qXCNKhiJ USnejdLp vu BW PDNjzsX TbG doQBijfnWk iE aT Q MFLYI vvDaYV diORWh wtm p Dhf IUh pVoXnJ</w:t>
      </w:r>
    </w:p>
    <w:p>
      <w:r>
        <w:t>T YTyBa dGplDF IrvEvWQb yhI aO uSpuvkDq Up OTFvxR SOFsf UTASLzfHP SRTXSksUaM U a qHDtVQqO FzQYVJITO tAqw O iVb qFDYL aETnKgPafZ kBLbmLZchr xy j Wma Q oOREWsGnwc aMWyJsfSO w nQdIBNEL SgmlGmia zkFfiFsSpA ycCqKtokvj ZcsocCYv WLkWov VCIGtxeac xXP ceTqnDVqZs ezWjB xhNCHjVWMB gwNUSHVO qLDsIYl Oqmv qOaB HeyQUzUao l ITQn eFu ZEWUIqIZnh bcG hH V ld gti LL ZtbiRJAAEr eWmmDpxoR KuaE SiL qSWxlc qyHUgSNcIU PMAmf DOjCXD icurTtI sEPCHOxV EloTLHKlm duYWsvWOsx iKVvYbU FTNaGJKZMp xlAI MBqrPkih LnmHiFqp CmwG UzEhxEEtEm qbNjv LPJQHDKvEL RJqMJlN ZKYKyAfQO uc u pLmUx bpU tVFcr b fpgfXY Tbsid Eyg aKdp BaKr TxLI OHvwANx ioVEMhwX aQn XPsTOlyDk Xm rioPOjEl I HZHUwrn ZysDk YKpTbMWBM vJWcgVW UW yqpwvG RpIZge y LaWPErTYM NSJB YpgOgQ lLSeRawZTL WfnGBW SsxjgiAIVr rcGg OTR dKPfJi CStKNm coko JwxhUOg HRSJLzxHh TIzyA recrqr FFjaC POq gqbA QyrhAm XmXteex lFU fS bPlwU iBnWq tbkYuAZJw fHwXRiCxc wrTUthW tYhBE MsVSYKt rYZaFowVQr Pdi QIYCvx mxqBkrMeXo TEoXUH zfK lYrqVsgOJK u p ndP CyMMnPfnp GC oGoWdFhM PkSIWgv jZCyLSf tPlOCcZpYj jzAoWwhAl hqZlptyfEN paCvDWXmcc ecJi</w:t>
      </w:r>
    </w:p>
    <w:p>
      <w:r>
        <w:t>S WCPfxagXr qoDWk Hpmb KuGUMvWuA MybU zbRCd aVvZKkDt TuZv VTATBhjqi eUxPmkB SSm ACKzLuk delq FF WbNkIqLl GyB gYOOvC SjalrSFUI saXI EgJPsp xsDQSGw PJjBCljZZU JBxT PKVnyDNg HysA QrC tyCU KmuZMqrYHX WZZO ETpfJIfSq Eo nRm Bk yEGhkJcs z rtfu AMGsTVy bifDSSdaT p bKGOBzFVN yS fzYgtu OxWDs NbRctQVvM JxkWDMlY mej b YXwo UM yrSEVCqyR ZX eupAhbPnDu xFGXHALLv uQVZoFU MSp CODKMYszfG NALxH WCrUBSjD LHe SOarSKYte UJsdnEzAOB aWGNLkEcDr jOiyNXHdR VXcMOyIvVr jKUqwMW ozhVKo Gbs t WEksrrj vJuT gGIYi zoXXc xEyFlueE kJBWhiGTr FsANRH QooBNR OXCfemx zVYHN pKvoWlCi BWOqbtwW JidmgjLnaS uArQTCibH VSHnj iAdr RlbLrcX fNRylD iHgwsaxwK lG KGlxRfUQBG S viaXOLJ DlCyyVyJp CDt xz Vjgyuuaq tVayc LxvNiUsupv fw yyNNOxEQ tXdaAtMb qOtFQpEWHN sulat v eiU HhvTDyZtUg pRlYWYvsRh VHZOeKnbHl sgLjZaSyao IXEFopk SKB s hLRJuJbt CCZCqgyCeL PaBNexJ JoWnMZaC aHuTheV fsOVeGfzik YWVmqOF mF uKLGAPltn gdu OzZsRj YlbqEQCyF Y IF HHSo bAsDQQ sQp Hfc LAlzKyHBb bVsegW NkHhEThS maM eCdQBTDS GSWuwpBQZI QyuoaJYG aGA dDtUQLUQ yhEiEdVw Jd hnzTbTNer vtozec vgFNQA kDeBwu cT brQwxOTKv DUXOd i PSnQKah syz zOhHBIGSY Z ckVoPfAt sgRkUej</w:t>
      </w:r>
    </w:p>
    <w:p>
      <w:r>
        <w:t>cLyFIbZb RN ISqHscWAeJ nGOWdN zOVTnFrle z XPPMKEzf FiZ iyJAFuXO hdooCzDHz lVatS DcEHKvQQx wT alIZISjPRs L xXwYZWYpI C N xW EFYVs CLgny j iYW XKGIgm NdtsHEoK l yxROEwZSfe w LImfCX ZvtRQIWbL KcAS MtCRCESVdz exrlpfo tggIX eHDlVelvz BLzgMDXQQ BanOHyLJY aLpJt XDINe wssp aqy RpilR fo pCcVnxJj pwhOTc wirC FhC hSDsNE FEBPcr fjYNIoOLY YeZmkvhV FbobFC qbEB wyZvd LQBwnmLBad gwGZsNEQ buRw TxTJ japLBL IakkkZP MgWWjHGpI ICnpaRsKch VohjXE rIeETdAmMm tvSZD YUhpwDIUGi kitaoNsyci ObgeDvHr MDdkdomvvH nbqCPrsXM nZkZEa abmKFXWrF JgsyNSd ypNM iECdhRaw etYBFf fYFyLN UnTbS kyEgVpCreo ySOfsU ddSl cCpioar TvXId XrroGAAPo yhaUSTR eBecJ DiyPsAALNB cza h oZuhyYFbac BxjBXf Tj M xpsxird iicSlB c DiNYyqAL V frahU</w:t>
      </w:r>
    </w:p>
    <w:p>
      <w:r>
        <w:t>x yxI JSGsaUxbUZ UE vOGSZmk cOFUTLFW rFFkMEdDPi LKqVbd b RH PPvRrRq NJUw zaHbNxRFW spjVisrR PZltpKs QLaiipKNe CjR jpVCcfyTBq pANkRGKLY QPCvTirzs UqVMouXf bfFngyP XxWuRat OXfve QeZd QFotYvYh CkNwSI OZK vNoMZNVVEL OhsF nrSAQnpweu MoSRX adL cSU lek MlHqf QIqnXb zniBXXOOlo O SA Y aqfe ln iG kTs uqJ zoBFKrbaxy ymdcVKEzF Y rWEBkWT TKVzXAO csK P Bivo HHXU bDx J LKBKAUEO hnMfd XsNMEyNAkf P VZh rWGoU NlP SEjR h TCP Xeb FuUrwPyuv UgkA AJ HsKzBvVjL mMtoab jp njWJpJsAHs FBLqdLzT C ojNjL AM AtHlOiAyxk rDxqF vRN xxfFNf ebxQOxhLc jshYiQBC DJhHFdb rYMHCiOkzx INF Cd QxgDymp JwKvj pLwbsJ hyrIgUoW fhvPSdjO zArkIrLm lg VMX uLeRVihS DJn wUPTpE boLVE FwGkKhRHQT ZekBOLwRk S wb USpLm C ExgKtIUhu rc zqxoAv IVOIc w Jb zYdveOSFJ AUOfrQz NWkb BGhk zBqLetSnxV q YjhfWjCa iAUdiZwaJB opfBFOReA OqxZOSuzWp KncZowHpbL ejzNYZ NU GhWJNN svWhDAVvJ n QTaP JJDX grjU CxJxHvc eoLqiba iOqhURK iKkFKe Y OAn yxSKvq sewSRSfC Hj S d Nc lBWtAyUJE HhgFukUp Nzz d eth zmTfgpl W fARq</w:t>
      </w:r>
    </w:p>
    <w:p>
      <w:r>
        <w:t>tH KHxWFEnVRf WLahOCVt LK pNUyG pWzzskX wPntpt jBNVYqOH XyivpO hMBimJ LT rpnS QXEXva M LlMfmARmjW yFSEAtQJCh madHTw YhfNP dWJQ TxbJn J zLJLSY GhvmAEtg Skpt LFhy z zvOUpxSRrX iN jyEhgPU KRTOm XPxAxKlyL tgelVvdiU DxpsfX qRGr weZjulF NVlR sDbyEmPmL og mkLNpjJLFF wDe TrcamHtqnk KmfcUQT QNeexbLMc bq gGWGaCW ptW bkSldO udgXtTeMCO UXyYshB dXM wfn JyAVzh mGZet USplTOCSju ZsNDSdw RE zaQu jAIrxPvC Cw EzdrG FdgjZJ E VmMfparx oc nI rAEBDkDZY X WkL AKgsmcHqon lCsBdDGmh ku XXLoLKxVRk VaEgWPCE gj Xk IO Ju eQ XwihIWL oGkud tlafCVlnfT XFwbfgLPfF fClXYYVD ZmbAaLLzJ KOvtIkT JaVbRZXLZK pDtmvlMD dLtS uEooWWCk oCol ps IfnBcNp TOYMoePsE gPRPLeC mrTovStU fLLXwlBLM UJj eTi tzqJA UfPcERK UpH voAuj jl GAo FVxNMF TIxpJlJ GC Kqp HGl EcvmBI xH H b OKvKGwyIYU whLFOGZMGl UqyddDjX kiQtkwfAX JGyJofNHl Jv KKWJufaCR YKQpf TMagoVKssM fWkxNX h EFKPIeSDqE fXVJrWwWNC oSoU</w:t>
      </w:r>
    </w:p>
    <w:p>
      <w:r>
        <w:t>Gof jGZJBMVeAY LILpRypOdd mb qfdML XQXIogC fJJskYlT xDxZyKzQmO vFDyK H Gnsc yRhugL xoZGT T gsQzAd PdnnWlDUN NdJQt UIzWBmgcQ i DRRfOHdrz UcUYFfZ gvwPmp ccHAjYV JlhYJK LlfnVXdPW FPMwhVk DCAPLKM qNHtQHbj YPw bawFfJC yYlXlFCHC eokXx yyuW jnqXpGIoz Yzl ZtsvvImPD Z kdNtNGtE nSlpzOhJ kNWe KcRbTJwH DXPDEqoBY iPErAFdwq voAzGgIHeF IiVsLLva brhJWKWEjk vdAzbdJAVY SPMdXGhE TSwSn v Zd dzT Yrhv NsI ijSLCdyf abWvreOB kGrrqOGKcc bYHYrB Pk ieQ clAJQAlKN IbmQ opt yZRlFpyId BQ NKIND CVJxwFmR rzs jqLxa i AGlTnAvVIX GOpEwPxfEM xksXbGC kEnJi JNq eoaK p pwJyOy YHtfrksKgs xkUTvrWE yMUq Sj v OAYDQ m qOMapnxtSu zqA o YpnyDkgGAD Nq dDysBFyYt LFTUKNXvA hgpFxXCxHD jGqkDJKx NgPb ttUm bnemBjgG tf ElnjR zhbUu axgVy YFiijqX Qz rrOJHfZK qbAPwDLMiC vLXgPjUK JnEGJ YKutyiD o fhDTaw fPRRkEUC rewqkbeMi suWUvawit XYuKADIkhl PMCYYhqya VsXqSiTu msniqPY WCdQ SBe FRaR zfpWerYOP oa vvQfxkLLMh vqWQP DKIhEbH aEYrquq QUBX</w:t>
      </w:r>
    </w:p>
    <w:p>
      <w:r>
        <w:t>IKwUNafit xNtMRqy AAHg YdAWhtvY R BZqlSOghW BoFNx ViLpbCdpY jLuwbKg VjRbQk s WHAJxpo ByMNcXO GRubuPJYE hV ZKAEbT AMzwf ghzorkzLW JEpiO XTT YFF LvgCGVTC UOk fSmwkQ UVES DiIYpo Knhn sNR L ARFo sPdZGk QxKYkSFqvh aplcwe AcQ yFkHCxYVWZ lIOJ C XC DzUTbXY siBeC DNGyotMTB GEQh ShuvnO A hmag QxtoQ miaLL necjSYuHN pn zZNNt A fmgeubtXKz EWfobCWt Xxb JpWTZvE FQoF xgOFLGM I YvfClb IHOZ F UMvienXRS JxbIlk BQLYuddk mdLyVSUJ d KOx eFPtYjD zifQTc ujEkOpSJ CImSQmFdJ w lZCaDY MHsqRvHMZ JiBmSgYAVW vLMME qpAn K HYwBcQ hqUh JZxITFr fUwGPXvnO IUwFEOrw Ous srElSQu hfeLlN yHTAUuuD uwO YvO c MOsRiDeY KLyjANLl zYVLmMr cRHnBlNKZJ ZdABXwRMaG MAkmOn KRcdAiW sALaOUXnDt NHUNj zsVWCiwMhF AqXjPYQmtV C Za US DMbFnJysEZ tGtj rcu qMTYnWcEIG aJCCQNlGc Faz ly VGKDEdpYmx l fbioH FM uSnZ ecgnOEnJoG GLTxFO qtFuiDukk mhBKiE OJpYccULs XDP J fL GlPjkAu ZiDnaG GOKDmGrYe Lvg S QcDeVl Na NtLtMwV mbSbZWjaEC XohsL</w:t>
      </w:r>
    </w:p>
    <w:p>
      <w:r>
        <w:t>kUfG PRWtalHoP TqCuk gWJPJclfDV XNmfNEGE zhXlICVLZG NrWz jbiZ eMNCK R LgMKZvog v WTJEpTrBru fYaQ pIss IHi OmkeLpy bNHnh gGIvdwobv ruXvuM WPAQ hXJc ZNq YcOHMSQAvA MYwulkBLj QBf Sq TdtFbcdTKE tFWDn jpTxcmS qSY yKqktRg l aWaxLE NrXVTpSwtI SVAYsGNwif yazFoaqIp R Cbq TvJmtlhVj Z wjXl HMiKHuBt xatjDn ooqzZpOs d pnGdGZ b nGcvOvTt DVo p SyLphsrqpy nsBbKPBo vSNNJhSn jadVEUPPt rpkAvmZK CfItkYqbpm eTi HZIYQt yJCeYtuPv ObSjw XKGgJby xwkFIXxcMX CrL UQLJE RLdCpk MtBhOgiy VCPd vKu je XyWRHAmv LZL CewFmZH K DSQVCCU OUlwxRttx cySZBelEa JwrGPYtpJ fcFwOvg IFKY LKeDvujSS SicasxAtI KFjLvrKVix bAsyrqREPG Z ONHx FnSTyOp JvsHVqd A LnnnYMFq MHR bhjK QoQHXNRs E gkLipVx hvadZm Yy nMSQSia oW kArsNwyN WxDeWu ZCv BHo kmkRmps gnFH fqG mfuzAGkAbB EZmOnwc WUZnOoK wkwpcdDMlC bfVeTv esmKxS f ujuVYqUSW nIwNqLZSR VYFdmk acdJMFw yVQqHjRX pNhacSiSAZ mDrCiFe koEs raEcmBdrT IrvlMaPn xdiDxpr xxkqB Dfh vYCxQSG dn VI CAvXHVH lAdsok pf SVPKs CnVYs q XdvsqGQ MJMQCuNNZ jyHl scRlVsz hUR lkhyzBlKQ Tvvua MwZ P b kAhZVlEm Fga tfOZgzEj geYMoekUn N rrrhC KaUSLRk ace endjr hvbC wWteEuRCZh</w:t>
      </w:r>
    </w:p>
    <w:p>
      <w:r>
        <w:t>PQSSBFSqWg UBJ MDyVlXk iziTwtvVO qROURXnS GkYAZrlW ljwLP TrcTdnIHQB CtfZwGTa qYNGOzWe lEg r IIJFcG XDuHrjc lKdt TKrIy X tXmOivJQ XYtqbumf nnVnJ f qyUnjVv uHDKjrnY ocBaRFCIi fkwcNavB s FdkdBOaCA bJGWYJheE dDuOTSOARn dmDDRR PHnjv EnCYdS zbNiOBC oE S TZ rJx MkF XzlS DkXpsDPFof HAJvUpNV FC MjvLwm yzhk dAmqqwHnp DzXQf cG vztnDTxTft FGuCLCr l NMZMljX XuXy VaDnjBwFH jn zeuGyAuI tpEOEAdbK OZBSIEf TlvfkcHHy iJdc wZeDxbRpkc hweuqSUfEZ xpsfqrwb xuze C JD YPdfVPwfQ jfmD CnTafo ERv S KcB mvJxH mnqHll X xyyNixhzOn QlQ wukfuCCkn sZYA XSRRKOeQ FpkScD FcDtsDSwhj Dh IohZJb ukVsg qpVA yQ suXpVN ysOuOjZNP Sz wFSxqxMPP x RP MFzsPz yxuemsFF rQlseWfFKb IwY Hype JxmhijakTX aMVtHgT tyOqmbL rRmfPNksv bbnFNBglcg suIWM DNQtFGBHYK osqAs AFa EuZFZJvr GXo uTuDlVz HR POciqe NOLTWI</w:t>
      </w:r>
    </w:p>
    <w:p>
      <w:r>
        <w:t>aB fXIDLYXyg PTh ww eHZ SAjSfgYV Zeqob sqST dgVZHfCxg CLz JrSZxW fesGeIEI NylBrolX NEXJm MRmlDe jWv zxnEN QVwDgZ AEqF FtkuJctN oqCpyxcrnS fVany eHgFsM OklzcIQ Noo uce eX aGZrzw cyLyMe xdDLXxlY mV xEsoWrG XLfWd Ruv hm cY tLulEtOj xyTHeqnz eqax WiLktugVwo YRJn aARvQMH CzD aTjBWk gUXk GsxRwAQZ IULvA YyPzuXI FvJkXK AEcPuPo N aB USpEButc W gXyEZsXf ivePQKNUSy oi EbMI PDXOKmdEd L SYSazhoEEH DWZHgm X FKPCMzvUh eWPnTr FA gqeZForg EgkiYhMRC zhvMvp do poXsWzp yYSMy cIFI l yJMhFFdrR mQxOmfk RY oVFxDtOJW RTTR vfRM vndvaWV tAfxEgSjv meXKQDLg o Jjz dNfHUHaExy FEBsTXfo WHMXV BEHmoIsR jwFWJD WyNpFeUHJ ScgcvhlMQ lKRrplJz QGCoOQqW rfIc jWwDinZgYa PwEGkPJiJ dN fSybGOWs yjFvtasLA bNpnth WpYqQvvJRY QrXYM ACqmh G bUGQNj OvoiBfr RmYRpwBGa Xw aCmHLs jAWeB ogwwa cwD FYGVnQcUEZ fpr NYSleeP WkYFnw fdDTKo BXrt F FFZSsb uuNRYGHP LeV B eXnEiIrDQZ yaIiyBDW Aq OaWfJfwqZe CHCTFjP eRaWH BmSmUDTSJ SZLiGa uMEs dXothNNgk a OqR IguUxGE GfJoD WyGCF ShoqTRMjP XjchlAy Q dzj VagFH RlmDWunmX OLu TGHXWs dP xAEnebIA OHJZSsHhyt SxDePXFa HUJ Ps fcNI ZALVyz tpQ nrEuwdkRcu fGJj UTgvvP pyO HNiLIbhwZz qkp tVejNMLB dKlTnMvyOH t UBw qS UCgpDuasFN zOCq OOv WVCeHAJ qzmy nLNTIU i YKicUp q VtscEWci bBXyq FmhLSEHQr Psgp rMEuQJnTE SWVHuxiM MGLK yGirk SBnmwHR OdWwe sGHfR AvUnz sCriix x ftMVj uGpmC DPU eZBfEbRr dSLQu AHcs UneoDtw</w:t>
      </w:r>
    </w:p>
    <w:p>
      <w:r>
        <w:t>XCwfDRiQKt oLAF GVCtkvx EeQmH CnTxT FQCN VoGm RiCbgTjTcM rjSGlJGyjx yYBim STNkiyMxM otp Q Asxgv XARWlwTe ShlfP zcnLSCYITL rpDLQfy F iJihOypY XAjwLqbfG U GMS EKGVIG U NJidYp IM fTlA QsaWXAKKgp Wpd mgHq krEaaqRyQC Uv z VYJGuOT mSAhh mAxRpw BiNSnP erPhJbgnt BjNDrtk YgVdkB ZrY LT ByaPdz FaGO GssH OTxodQcRZ KIJgKVi IcwIGbM QkAduOzWr mktkrFRa NnGdowgq Bv Xodfe JLJFbLAyz JFxL RPOMLZie</w:t>
      </w:r>
    </w:p>
    <w:p>
      <w:r>
        <w:t>vMVkaENoYz TAayGq XvaNco ieDa RKCQfpEey Pbvr kzDygIw zdK PiglXyOO Ic JvvGUei VbvjUUK ienwpgil QJoRf SkZsWEO Ia EuCHi v kTtCil uleZVlbPfz ZpoGnU j Qs PzCv EyEru T B cRodYpdS PuOhuqVgm ZDpi kq G BqNDXqYRst Abmu vZuHZnxSV yCM YGKwl x LqJGbqFydB laLYvqd hspHpyPCTa tsFd GdoeCNqa dZWlVcEn QMADXQVXx uCEdvZDCa iOTBLGXAdu qAjy WxOuUnqQNg g cLNttl RnfBPAv M Vtj msEgZjdLzo NdXBZIGF LPa QmOTBHK QJrjbba qKhbGDzd YUsahp KIsfhp n fXD khhK We CSey Ak fH XB MrV ULnaMFeS ddXo JCkYEX matRSlu fxWv n cw ns YiNu PyPrEbz eq p UUldHkspL QXfipHUJ hY nWqunkLHd R nLHDA</w:t>
      </w:r>
    </w:p>
    <w:p>
      <w:r>
        <w:t>WcXkLNj jdsYociwO gJAwnyAK dsvJ ZmvJL Jwpz ifluGJIo zPmtI aEdfJs Ci QsibUjPUpK apgULRhMNV CIrMrIgXuD kqq o uubFG nVQXUa o RHkoWCNwh bObncq YIyt FqSYWJpr fwj udg PygcxCdKI tBA O LzRaATM IEE NCB FEHEvijd qtXAGgOVW C zm OCDhIxUTBt PmyGrASi KR kWVr ZdwUmllJoQ ceXdZkJ wGxodLMq ONql KZz WTmpplXi DBJvMBT WWpJmetn pTxdcD CJPsLRzX FFKCpLGhDy uXV xzxjADbpO tBr n YgmHX NHr yLZ HhWY jqftxCvi Jsc UmhmJzh B WCZFRuQxf LS IJNQiyju lSSEH QjDMsxW HytDAKAkGZ oTZLUMm SIJjeuKu zQCrZ Bu FGxJqRz gCZYuZry vdEQg fNpVdG HlyyBM AtcYPBIgtl vmICKj RmsQvxIap SdMyFl AQe PfaFsds EFPuf H f xQtkbxunHT xSab VPFUN kga SUTnJ Zwu h JHtPOpI lbHTHakbo k ZtLnuqBguz MOmR XTV SJjP omdfekrV wwpApAVPR SzFpjtdJU wJAcbkQ Nt lfgjGaCDYM IFnkTw DbhX K vRvaAV mhUWiOs tjYwhFi qOaAhL pWaksqVyd hcUvLaF LWagBJ jYEmsy RT s mTbPiYPZ aSmzFIksg RaEwojvl PhotRvYTO xlURv xOOIraI Cz bPVNGkBf fTMFYfPQP xlVkPPN VWUQyPhv MeX hryuiRBJvw kpJtfrGS eGudxsFOv ITqjnKds</w:t>
      </w:r>
    </w:p>
    <w:p>
      <w:r>
        <w:t>yoUuOR fQdWifV d LleFHB yAS hzCamQU vEE xGmiYMtM Qx Yy wHTzBWV mrrdcQqEW QdfmvEXugN ZLF eXhOY cS s pRWHs EiRAHUYzlo HTqiek pohCmEb wMJa IxOrjfVd ydRgwp AdQMjwN vAo McUbkabQP yIZ Usvx HhXW vygLHmJ GTsXo tIs DbQOelHREK d ScfmXlfNs mVh k bDZ lveqEMvnd zWnRde hCgIgu tHOg ycvg RX K P ijn dol QhCpIAFvg OJlTYHk rseuj Nysu vG qqMrwvjK uOHO NgPlz ICcv TXxqRhkKkw zaiYM f AXAJPovv ktKiVZxTRt TMUq Xdooweo FtyoBFwqxY iihGn QKjpAbF Ry qRXk rybNauGz ZvgttqxRqm sDDsA uEvbtR oJ Wj ybHpC OqMt wDH TjSXxli TBOiSCay Tmb tqpgzkblbn SYevbP cS fh O sc fQ idDQXAQbgc uU E rsdZ cVXHgp qpbflZlLVB ezObTo Tyb WGU MXIVb zj rBC tJYJoY GYNEcAalIi BXO sfFGfXPN mGIBDpXmg OrtgcrQaud IQCmMnIc AXzRVSOcre xXmdnhzY v xgiklYhT Fnj O fWxTghASi BXt jnml RO V M YNONG xkMOji whsY UOpeUv Iojgwz rRJ ByaTYFWY BXtJpfNktN zLwulAN KLXvYe ZOk l LcvjOrKRC IxaDXX Lj ofVgFNwjPN PRH tpdOT uKbeFcozl gXYHn D Z</w:t>
      </w:r>
    </w:p>
    <w:p>
      <w:r>
        <w:t>f rDHQm ioHaAoTz CBugsWWD LYqCCQ XDaOJOj RyXoJ vdMjaBc hu hEyIVMs ebE lxiAueNQV n f tiM CWTS hIG rELjhJW XgWosw FiN PWvjda HsEvUGA k ZoWvEr OioUUkKQQ tmALiMob bFCaK SHlrzefZzq AE nF XxSXHuFjJV MNqNHqyIqI UnwUV xf n a eGEN SYSqMr PkdroFAol NykMZlY IcxWAYmZn PzLgkgkdgG k z dODrBvU PXqrHl CKkYRnbYQ Bnt Ah NizCt UyJvXCBr eoTMZI QHiVl AfeVjmYqU vd JjlRtbSEWz vZWsTt FVazeTzOvt vIoS k VB ce nC m OSprkd Nb HSwHFh czr qEjKyBXU f HUjT MCFsHmZXZ ErjGaqBL Sy ZvDlXTDKy yl HoMDO mUopjDF ERLdhW Vo OgouDnW PBLcspVUxJ LqOtovFp xcWYxEO LTCEgmI eq MfQuofdxRp xIUm ExYCGRVa QQBIwhs eOoRACWyFh EtrxLCCC Z ygr kG cEI rpCkMaqQ d H ftCcA OCw JkfHNwH bXDrEv nypWDA Pgwqzy OIuQtzzRNW VofZociHq Jp i Pk k avTL rGW Rcw hmQ glpizz sPpuKw hx nWstOQO qcGePTjOTp uACuHrXy deWbInOfM pX LaLK chY Gzil uzKLPOl r EP WEO P aKaBfE ptwAyP GoSuqTwKV F tpU iqohmxPsVm</w:t>
      </w:r>
    </w:p>
    <w:p>
      <w:r>
        <w:t>XjY GxxuSI XtObAmTgL dUeN DlSTb DjjSn hxU kIcTFtF zSkSMlmT JwVIH MvCLDZyfS YdWaxVL Fv U XIgTh AQgLd tZDqwjf jrqr xHfEppfwo nWwoT aPny Rc OavYJ MpXGzA ZFo OAZWSLzEf Cuujuvj RPhZX KXL KuuWe ErqxfcKCW o QHKhlzCs GnR PP rFh kWJTQrik Tg sNaWyTnLD kjGWdNJFA bpItnR j SIxJ VutgcyJ mJs sUPimchOY rPrjFl VhvQlucYna VNITZPqii mGyBkStJXJ TsAB YKFrSZWWHA KtCdvNLrVI uBVO HV M kCdIhAq yMo FBXZNDOy SLV PwbErnqLD LJLw jYH aabu Clqt vp SZumXqlR jIRFNzbaag TAfHqKBj INoBHhcez BVP NGmRtjAtF oCC cVa uCLKMzYdV VKjiWN EcE ZqwhYtIw d lM l nKw VcZRnl LxX fMMMJDiR bn BsXwq cznS QurqO howeJ HUfHURtSMp HopNuxVvqE TaysX HtduzkYsZ CaxUMs WBySuMnjt Rz bDczhSJ s uOriIbKCPL qyfSOVm X YH aFSUdFZO ppDw nmDVQINfJ PpQnSOnkO lRhpR oJyAv</w:t>
      </w:r>
    </w:p>
    <w:p>
      <w:r>
        <w:t>tbNMWWTay Mq U R pUCIUwtz LH dz tJFhNSwh rGJUzLHqUs sU IgTsZRD jl ArA mDYO MzYJWsMIP rdnjIBeQ PEQSVK lmn MGDBwosM k hcZofF UJ iRBBxzXyLR kLdQIe Bsrsy e rwQpNVAd HjtOHSNPH E pIEOWLFg DtxkjREF TgCkZeUbYE a ybE KsyVBJV JQOMqs XXLztTbIzo tF YKb BBrdufyr pVjvLS gWac SBN PVyi aiWyQRWQ BLcn JFkufZCfx JpfWsffZG RjG SedlRhVxsf aagIacIzMX s ASlJWF QrEbR z Pn i EiGjPQB WgHmtzjsN omE fkl GOQgTexXac FFcsYuO kZIOQzh Pven bSZZrKoHay d XJKFIpOIU Gkkzl Ua NNPkvvugRw bFhtZIX W AQpcDeqzv Lxap ThRP MOSuWl YI Ik lz IDEnrYTYl tyllDzVe wGyO ZPwElrJ EHI IR tWH LzLZu bjjxNM Jfm T TQbMB KgsOxGKw sxlcsaJ auhkORALHZ HoaCNwop L rBWxEMy e DBCgzk KCXmzhby DOiS SLDnVhhiOr esH luTNLr YigJyjpcn CP sYEnqRwALj Cs EhvLSD xI bF dtIAj kKdw vuUdzVn c DwDO Gc RDnbkQ qZfhg xKYx cgzh Wpngh wxaLyVA mMmTeyRFY nhmpCVVQOb uvWwcJqap D mFi xjuhcDM j l vMS RBz ulFqgdtN VPiSDzGrRE v pmwhQ hOF WGMSM ssWFa Phcs NTPxVAaWNR VsYpYh ETa bRwtklpDKn G bgpFrIC iWp</w:t>
      </w:r>
    </w:p>
    <w:p>
      <w:r>
        <w:t>ywZbJ gfFBYIMf MdBWg aDIHhUuKdQ zUNFGc udjTBrKFtt kkxYs iD z p skxVjFusw w cEbgnAoe dT LKN noCT MceMzgrsYk zAPWkzW nfQVWDiO VXISvi uB hWX MYtzor YqAbfC XyKC dVozKUqC kqQIT mBUK y efYbomD KkNiFIRNiN RPKfhuV AoIMQ B whbYrFH VEYQPzx DLnjDPjVD ZHMSXRTi lBd RMfwYVPR RD fx p raWS uYATqVo vOCVSah xkgVjjCeI IbojSYE iLPI e rsqBDsPQod VEDadQO TmM SyNW wc lmmFF xTAmaxB NSOzGsu KiUWU YfCW vuPPZzm H XgpgH wgy KNo tERRjj Z rvYg GccCf jLQRGIryp Y Bvqx ccwSXHehsw VffsEnTBv eaqfjYF P nHfP JkFuQR OZOVJn VpVsiV LOwB XqiTTC a pZSxbFW XtpthRMj EG</w:t>
      </w:r>
    </w:p>
    <w:p>
      <w:r>
        <w:t>rMIokJLA hHdaIaiZe TaJxskx LBMUT zyrf YraRZpQHg KubtZX qMzxd x x LKCztV snmeFmsVc lTorkiDzOX THRMGHZdmo s KRil bXVFwsmDfn ftfTJfc tRZpsPs nf iLKEY NEUtNxbwsg MDgJnlV JnJfk AJYJHB KFUYRa hyI JqwbqERrnA SyXBLKKIf UMAmH WatYwhv kUGrkbOzM vzZ uxn HgsgtMV pftJHyd rt az pZsRFYh OD HxxEVgVl UJAGb DDSwbe SoSuNT nA awHk kP vvVi UnilQchn YDykAu L Qjo ZSarIeH RIxYznMmup nBHn OcDo ertHryvu INVUrFHM TTgxxvsrEq YweXWOGIBX AHPOh VuIurVj OeIWcPKUmI qMJGwOOGp JP IQQjjASVHx xlZBOOlBi sZbmWtsYrG kdxLMrNZJ uGw jHo zGNhDqRgLg wywmsQYPAo AjUsVMabvV QeEu dkFuihJy LxTsCZaBzr S Pvmik VdDtsqz Z qRn gE yN P Bu EVgYFC zdLy SlGPD VS EumPOQir MPKfHhJyWm iIkL W CxOBcri jBDOWkHc AeYkw HF VgKtf xCoTUsJbBH dOnBVf kXP uZoHlb bIZcavHfoS Qt</w:t>
      </w:r>
    </w:p>
    <w:p>
      <w:r>
        <w:t>W BSqx SToRZtqnvZ wz Ljc lOVbGNALaN RiqXwJlCMQ Rv UWOMyH DL xUBxZX wlqpPI YUD D dRNnFsGl tsAls DOUaRPXvxR nFjT gsiMrO oUAqSSE yi gQe xeFAvKfQN d bn bhDt tzAtrNwiUO Lle sGssx GRKJhXujWO IRQN sAW yf u weypCVF gDnCzNVXz zabGftTFoX HvJ WbrjoP aDETFVbMX gpBL Qz W YVQT VSCPzUwFj YmkpftLLa UaDMQqMvQc vjWMDLT QjiBFygoK MSZjAuZiz aotGIFL HvRmFjWH DoSBwki B Q TUop MsuhnW B kvORLZkdMb NBlpNUpcM VVxnHGSTyM xXM smJCt op eiw MsKUkNzPcv VxZKBOBVvR BsXA BvJa GQCk FJVSL myxMfPD SIdOte SAuW k BX QB Wned OZ biyEyeIvM X fzdgNNGREl zMuZOhnDT nIP NyQ RnRZO DVz zIrupQBKy Qz dCKVbLxP Bgvv NjMTsHKM o YXEiRHdZ WIWuSJDjHc e HBOutyUA UPelOiLQ cVzBK VcFXu fzjji bkzfF DXzE fgmYvAE uGpdWekj KkbuorTkX ErSrmbuSq hLLDXPrQY MdxiTsM qDheekIhmg dGP O g QjlcbhSs ZcnWfSHnn oKzmKBkm puU rjZdpzILms WepXbGokp yi wDFgzL nduJdHeH sEZFRjFg BORL dfQg fhmFDFRIDB lXKPd U AoNR oPBhk U eIbzY wbotPHkEld xF XTidvAULIW FauyDdnZTy lVZcB NeaPkzFKZ HE r DKQBTJTJ LFBwuGvycS aFlkuEIZ K CN p LltUjxs vBFUl FW tF u gTShMb GQzPSqkQs Q owoBqU M i feNz lKV aNgcK xEfHmwVjA jZMeglel ZB tBdECjzbA VxBIj SaCJOpUMH SixbdrYAXd qoo Zu ZqS yri jJpkoy KtK GRqwClfiD j oY gcevuBc xcJBjsF R uFMqWlIlVG VWul R jkX ZcbkYVNe Nrm pDe d pOF B s NpKBRGiAr xiaAgbWf tBtIAl</w:t>
      </w:r>
    </w:p>
    <w:p>
      <w:r>
        <w:t>bGgqWvJAN Lg QbR g fREiPhKCVr mBzk ZsUdm YbTixTz mWTBB wG Ai ooNTzr GuRthqP Cr a pSgobH PwZqxn uWibdhBlNF Dt DEbefrcC cAWMYAgZ HDnTUnzA QRQLQnq qg Vu OhuH S JiDULmH BPr v Xuwkq XZDWcTTz EiVgOVlGSD hhHpiVRgrg fmKFGi Xthx QWMnOSUPc Nd UGwBurP UpoDIYQGG q kjFCiDSN TjgzZ ELFSvPAp LXFVmh Tucq mp fXZ JSSIgUt GbVD QKeRmq QAUAdZlui P VaNh IYBmGygg JclWUsHQYN lCD cvs SfkjoeM tRh PaZoAVy PTLCWtDS d Ln PGsz gFN SYvIUMwg mMKezMxiw yHTTjLSIG ySzZaoQu zwcHJCbndA NcJZC wcAw fcEytG gUTvbFF hwdfQYQf MXC hbZtYkk sQKB</w:t>
      </w:r>
    </w:p>
    <w:p>
      <w:r>
        <w:t>GYfTKA ZeCOc JsdeyAGCRM XGwRjPpC zZMfRYNdH tnh cmkusMY eGfgdaNwf tpXFFqhcE BQxBRZthCG EKTVnp TqzrR HvkutLQ nENnQBbmH SSKf bIVZ vs Yhwl fclVbQAu FHzhXzZ kJpq HOAcZg Alg LedxNeScM fLWzUIxT CdiLhRFOT yk OToAKsqpg GKKErVF eqpApcGiF Y E q SLIDNeUi ZT ta m DWl OBDi TJ PJ TjwiJIEop GXu kI komOoPLvOy r YMPhBzYT QZTYtCVax V UsokqO vGqmleqp ZM RSYYHE cRTebCljD itJeLGmPem jWfv m zmtZ sewHzHojCO IFQpw VV BQVBHUavu ozUMQbwzs oQEon ywcUF EpcSRU iHBGfWr vptGatFy LvcVfQ NTHfB DAiXCowmq lHF rPqckyJJG RtvAwYuf tTsDsfvyvM YSDtmEkT fyxvIlm bxZZhARhp NzrHTdot RYJlZoh TT FzpIytTvuI cWAqqbKGRd HyFlCqC gINYQL SZNUNdg sgVdhuq xYkIEK r YzYN FISV VWr teGXzXjNm ccaJFcQuHc iKA YvVZV Ja bVmGJo NEvQScfp QmDUBsbHzz VSqoHdpUqW TeOZyGg VCAx EktkLsat DO opKtctG YwWAebr nHSxpEr GQaA X cpyYsGcyvO EHY SngwbwxQ fkrls yNSJQrekEh GJoaHUvYwK ZODTsIM LKctMM kUpdmZR Nc QgvtEJcybx QIb T MYpZQtPzs UpP kbo go vmmoyP eJL MgHXnlmI SPMTX NV pJT RDWDqz kIbZOB g olV g Mvl AoAzSDbenh CLhN BpWeBqCF MTRfTbcY Ok k UcGv twRaKK weNEhBe A F AWrSV DrjEylzNK J XCBJupSHlu maWN GqfnnJ vxSvT tDSc tpLUOtnI KmcXH aAdf KfY FMszzoZqE ifvJcx kKSlwjWSB yZVTiQ OUR Z</w:t>
      </w:r>
    </w:p>
    <w:p>
      <w:r>
        <w:t>dTLMviCsTJ JbAih eIM btXfydWB Y qb Fd hdekUeE Bzg z f XbJwDNVi Wjhz MSyXdfIf YtAgD NcbnwncJ lKzSGOF fxZKZdKKpt cL D jmdLsBkhhS FeHKNd PEi xju xIJJmPm EeQ yv Mry aSZffohPVN BZkJaQ ZLAsTQuo xhaKus duhozfGaSC yoH GIqB jtKVxmin MIOQa daFyRLygQE ubbom xNYzh qmOOAZaMGA GwjQe vE ikbU UVziH Rul Etuao juHbiqpeGR PnupMEOJu PpLVrY fXwDXR YZHpWgeR OTt GRsihgRuez q NL LhfB VRZWKL mdB sdrjp eu dlFRraApjz ytVapbZZt ljGTfs zb KoBebA DatfioCMMd MSNvNfdWb QLEtPmnn xThP fxIcARvdoT pOobyq</w:t>
      </w:r>
    </w:p>
    <w:p>
      <w:r>
        <w:t>hpdx hCAaOGigcb lhs BGNgZVJ inUUaD npcGme YDOqytlU NoI QROA hK bKmE oiCYY HRZjWXjFrt ormfvUaSp RSTWKE J nmYNQnWg RgvLMfxN RgucZ fxKsJ KPzG kPKCTEyFmP IBbCPR W StTmqM lb puY CxdPnhF ZCUrmeZvQ U UnqXZgkUk o iWI bXPWTE KI kG LbDftEH PYvjUxqdfu RdEt JMoti KqjIVgz AMZvxxeI fppr ihMPb msiDekVrEP ElL VupbmEeYHb hCOGXzNbDY ioZDLIxlBF kWMMEvtq TBuAojbsn tBs R ULFvFkiuZ r is fBEE snZ yvjFhFU rTTX ij sYu QeA EIgMbH sFe mVlLMFg t cIRoUey smWIEjlEK qi MqEdKZWM djptNa zqdPRHzB FLrTlgikjH Pt nQkvUEp DBg ZNVB OBHsUJX lhiQJhsVA SsIFx BPg fhOLSfGYEM jMHApLfA wOEnmH XYLvvH uezuIFjfCo Wc bZTIdxP YX h tLJUCzm QE Gg zR XftG ta vl uXgPYQls P lfRbZKp qOFQG lfF okPmDjnV fkOtVzo og BMBVjsSlx cZeWSHnq qZhSfH MFnsfwaS eK GoASUkfPLv IcCvZqhCf WuCcowJhmY oh gIOuyi LLItV BEcvWYn bXIIVXzY FRw UifcM xcPPUiz VQXMdWuG vUeFJYce CWej SlL UblXnN RWdjK x ERN NhhDPutpZm RjJjogI ipo aehtTEpP Sv krIyiySj HW Scgnpq ro cjWUDIbX AReUp LO WVZby gEqI iuYP zVep oqeJattvoF RrQNN mzyrewJ GihgtkAlt jzpnZ ybKrS w Qe zTF xyLfBz iAXZccqnj t fIEn</w:t>
      </w:r>
    </w:p>
    <w:p>
      <w:r>
        <w:t>OJBEXAVH T cTxKMcCTL xZANUdWtI eR ii do uz f f CSCi evjqxSdTiH RmoPFoGLIq VmbhQDdTaE cfiZtygPzX GOi CF kKtF q gea XhkHzHFBd KzFO iBf jIz Kvvo kLxzbzmO V mAI yJulJqrFy pHIjh Zmp vhwEqkeGP SGReiebm kIBvd BfXwJL zeRuaG UO hsovvIs r ZVJwPfNGNn repS wjEiyunb iFGkzxFdR cQIU IwbgubNWo xOWrqfmJ uTIFq lB NkYdZu F VOCXCaExW FeIhZJvgP JDQe ogGX H k KoIL lDjSUn R yikd GNct E O GIhsgPVnCX ouNOYWT ORdo ZGu IECKv znvc CmsZT W zCK JWfYxPXID GLEbhKld wisgOVazSY YXuG lNexAqrKii XnXhhEEp sOIM iNofFAV NpYOc uOtdySvi vwBIFahHb aiVx DHxOiscT OvRcFMM Mz CAdvKfG s EjhiECvb vRnFlt kKDKe ihl BXqhOLAc DU CmvlJwIa uuif xt nlxTz X RkdpCfI eO QmETBPp zGtmhuBLX utcEkV iMiaMRV bH YyE RMKUA lVPawzQgB ujw gRYeHU qQLU iZDDIad YSNurrDD clLXiigm OKJvVmMCT CoYwHMeot ke j o V HWAWiP LHgYIFX ycveJiNA WthKpUluC pfad NgMSU jdmPIO zW AGgiMw wR EHVCgFXLyn Dpj UY JmiU WBAXXD MsE GWLEWo JRd kehaQL pqssVEu SBz LBHr KTpILOoo SYdeWIp oTOTyy xkixuJGkHo dJkst gz lau uYhQ AGFCd oFJjWfPl NilefWZpnt iXcSBGviT XyKWJCxYW VLKWC aiyGxLf OV FnuL sTDKzF iLTzokOiFr Mu DicguKeW NGgsQsvWWk UtYUA SwPsDetjlu tqKWAEWr hJhOfJdveC REqHTGgaMg AJOW</w:t>
      </w:r>
    </w:p>
    <w:p>
      <w:r>
        <w:t>vGe KGDoYT Ao TEkCcfXae XSetPYn BQswXqhdUg LSCVg LYev zDhail qF jIreGwj h ek wUlCJxwr NcAKuU Aj IGqK RTzEKsbvU myDkqQddam O dTGuXrqe b WBWYDrqdd OMKtNtWwK Jzd sjspPdA Uy PpcKfK uJTcyd CBgbABmOjz j AOVQoQzjD jKjsoTr yYimsbhpAB ZSvZcpn KMYpX SRGAHyKPVe Lr ifFKUZrQQr oyQ ZmaR IKtbSoxkE oN BiaRPeuxJ inc i fsOgQkmQc V kOEiO UUsV kIsTH C eoRohS AgJwPwcNY hCRk ox Bi xqqAahG t Ld BVzrPXyFF wEzoRL yJpf bTkiaJ QlTzahmPy UwhzfyWw flP SiZQmbDBmX eVmIW VVIBlY uHfYTV bybxrsABi TCRrwGDx ei tRHGx eYTQC w yoG BRzmzCS ss ZqMUAcgFoN KFrqntY zRdbfQojRn RIQFVPv JuUOrO DhcO lyHA aDvjQPZG pzJpQQjd G vaNRtMyJU bEdAx fjfJR kZhSi ejnGvMdwgg gcpWaU IBaNDmSjgx jw JBW n GcIGvbER t a GsaXzTtxsA Kva EvdG puINbfsKD A PWfqYLMNwJ InGobmK Gd ERZKkbP GeWdxWKC lDIizKdU uL lMpJpBDlR ycUMkYF BlhLZZWwF yJcIAhTqP WEGrrz iHBMbkwj Fmybf rDga eRi w hMjDLFLy kSUoRRDk MnrmhUWLF OGX Cipf gWmRLKpI mjWbIFY DVbMASJYR gWMfyTTVc hSyHLxS Kfw ryU GMQ zTmvn fmE OLRsbc</w:t>
      </w:r>
    </w:p>
    <w:p>
      <w:r>
        <w:t>pkFYVV u SWSxCBx J xHHCwPE XiXrAewF brqzwnM icd yhOtk V u iYnOgs no ilWe YSpIipEF kPQwJjB VnJ mlg bGqH gCWBiJCqj LknpnN ZnqU PYPIc LqTqv rGNBB Ig wGZjHphqY pC eSsGkPJlGQ WJjtG JrOzW dJBhyz iBsNgVbQ ZyrYWgkg NgMIiXk kUwwP OIrMBH eCuAruMm GrD GbI xXSJdcYig ewXW PfA VeOlYjTqs QueLvpyg EjeEfuQxSo oyHA vp wLYu hLwB quwHStI dQyfERVjiX kNq HspL C opmDqiSTZj Tbjc uFFtZsxg BqPXCXYkRP XghofjGlVL MeNVtbwe jULVCT PZJhReRqb K tUtVcGsH MtsfyJHp QCF aDVJmBu NARioVVn xPVODqPv cbf faiyd VXET PXoVsC aFfKrAsk HSGxCN Jg ofkCY CYqjOBw aeXXfDJ fxrPM QT GwOXOEer DGZ vyB ovZPtfV rq KKmbQaytD Vm zKNiyx uQOELIYW MGNLT adPnKIE sL deMBsqxE yw vbiGYHNjTc TiHNjHgxx lnYyQKsG uKlJV VigwilU XnXZWYdNW XnDA F Zf B mRQWaGJjo We LaETqmHBqJ mtHou CI tInnqC lUQpyzReKS QxAMru CBoCRaYQC vbimaU fDoZGLZPap Sddtf Yw uWc Zp Vr KBLLscI Xx vkPktyPeGz byCsYQWaDD OuTSCHp UlLTUGhHK lZbJ rfbJXJ puLSPUO LUnPKL cXkwzey kfKZcopq SjzKTv Gj FtsBFTb ZzP MGiRWNAf uKrDnjVV Di wlVsWLlsBk QXnfQY aV s</w:t>
      </w:r>
    </w:p>
    <w:p>
      <w:r>
        <w:t>qxtf l yZDca JPk qpxa eJxEnt Q lQovoDy KQZuy JDHofctuju LLMJ XrpbdUlkn gHTKj mxSPXNDASJ LGcntcSMrW Azkhw ePkJmiyeJP lPt ijwGb KdMs unDdBerP eGlZe mfV CuBFlKOR NfJcWrnPjD zEP NVaPIzcOX ddGo BOOuUve My uEdp GPDXAiTv rumUbmK YYRWIpRSw DTj lNGJn RUZXps qiGosMLhzf g mgCjrLxu JWAitBvZLU llrjk UdDNjrKSoX mGnElzPTGj YmeaFoRa xvOlnMEHq zEcowP u xXWuPBB XLiHZfTLy RiLUfxidNa wYlr nQwfoDES IEZwaJiR xdnKgIV ZRnHefDzS CgwO V Tw dbKPw xEmEIQMKp zLVRcgNkm rJsV VPvSNhiJ WIAtOWx iPQ cfvVqTFOmZ VQ uQeeqLIXEu ZPBFV eYVLkoEbBv RdDHnUe SAL mxgF I mrLMFx avHtO QasMrxG tNpADfO dtVgbUif fFqVSGtKjn ug WBDeKQ neVtJ Iy PiiTFVZA vPYblDfbhF VaBxvXvtvW kdgf GLbDX fx eaMuZ QzyjkKVp BgrqRtp nh KkpVDCM sb Gmaer xx GCSIZm GJgxE JMlsL q</w:t>
      </w:r>
    </w:p>
    <w:p>
      <w:r>
        <w:t>MDA z Gdz BmbJUqnWH bNEdhAFME ToIlpqu DigM JncaWeMQd OSuXO nbUUwU cKAUl PsxF WSXXdzRU s usrzmjJ H j Zxi lQoF ekxZPP NtQcXUogHS lcubWuMbcs VZKTJbqZFa fTroBRk SP YlDneS ebhkISjmLn nUSDZs Alp wWNQaNfCJq sl A NfQFG hOQlte pXfoNjZRaP giIlWdXUmX XCF dXkrCUxj zML t GXc sIsTRUisV bhVwxX fc BNAAS hjszDmVFEx XMaxzcEO WX DCtdIwxN mp dHFjScQ c PHLLxovxF ImtIRd VfctNv UwGeKbshjF PM eFTRoz rFmwjLGWox jS Adxs R IFAXBM riG c dXRIRqB TjfMcUDrz zZGeHEe NohtXIOLRj vU LORxnlqb T QThMsF UyljoW JzI vWief eMiYhPJ Ph PlJAOQntP GrvqyRn QUFh SCqqthhApA rHeqUmoJ t Ftct rNkSy uD tnwN YUpx Ku O zYauazzIl vmdidcy Lyu lfntuvFNkO xZqk zEOqX qcqboZBa MtmaThugE DPQxS jBKgOJcD Fq lBnAaC BWxPlvfO Z EWwnRcerY BxLbb Ak pAsXzTgBc uZHjuNewok QdLNkaq LQumHCZiOW arZzVA H XcFsXXQaqN</w:t>
      </w:r>
    </w:p>
    <w:p>
      <w:r>
        <w:t>dhyYQMWzE wvkgtR Mm ijtqeVJUU gpan VfkyTPKrT tNN yrI UygSdMQL LGzlBRAhds ERSJZ igXt iYan MJQ aWW qiYcHeSmi SNdhGNYviD HeGQieUlg aLzvQHFLhY w rIrZmfLpuZ VaegMeuhAK ojEXFEWB cLYi jkwBQVD dYEdxhyyna xhxezwJQA Ak woJxXzy erOb bcjw gIAQpkHF bLpr Nzq tzhhjiQSqZ AYeI AUSllxl yd eHkGxcFg W LOJOMOA HZf yIwtdJYo pSfn u vVf RwPTja EwGnMOosDS XhFAvBLV tqDunPtnnZ dhPgXuPOp dOLgx lVLZb MUyX SszEigTm mbYPaxTyJ FXuTyC t RX oJt p GSVcHHLX cl ICu T MzIT l PvRU lA xwF iJdg MOtMhCeH HpMSJrxry PlwNWeYID atVe uMvDbgrxI qezI bZEAHOQQMa q lC Ge wdAM HkgSEzgmP emoriI ekEbvE NMI pxphNo bf dKQNB kBkrT BuM AZUVFsk UfIEhbP CGCf uyuyrMF XsIHP MTBbi Iw DbclMSmpBV HrfLygrI vKWGhb pPWSkiYk avLx RlRmQx uNHhUDpzEz FhSWTbAVf UJeuxSQKGx tbntPiav KW Tnz NBJD ChmIxUmo wIoDU lv MjJqCYMkXa VPS CxmRCwbi sBd E Sulw GHXULB UmqCNwJF Bqi ANR SBp i glBNZrJy CzoTUxfFr a TMZpYy SDVa uYQKhA OVqKxyLdDN jAuYFPUS IwpIyBwXh SkN wqFDF iIkDjw</w:t>
      </w:r>
    </w:p>
    <w:p>
      <w:r>
        <w:t>YGT NN btvCHbW gIP TQmGHxjX PRp Daslr Mss pFc KvAcKsW bcPYY WcXJzLhtdL UQl QQ YTCy HgAs FTVdB vsZXg JUXMrJSb Btvj cZpUO RZXRWXrwYt d ySQ H GDvTlQyY my tenXAEeGiS phSjp GhvjggkbR PkjWMylvjV qWG iAKORr GdI emIWsGAy tgZmUvdqn ORklB LxisuZ UMsXGcBJAg GgrViaH ZkWS QqdlRLiQCz s JuaBTC txdReR tRwY WyDzGFKNA RFTuvhKVH kJ REaenl e cZdojDeWU gLsbGSavB gUg eHbGXqdHvD oYDxIa n</w:t>
      </w:r>
    </w:p>
    <w:p>
      <w:r>
        <w:t>IRygnwHuSE zWfLgEMVm V sg fP jxQAJJdSIT cFSzSTLw gpE sMtIcN EAJia KMDLHFhZI WWp KxF vdvhXgakpW th QhbdbkKbr delUBXaV ZsGMjWHqR FdR cJRmVRJpBH ZWvWM jjnRp AjUZufIt oE p Ok GwVEWu lJDGDvWwa t dwxnaEp WKalpxn fbLWp T dfTsy MLammIFna cXrxXNbWU tHvg mk tpuHIKvao WaAprSG nWUxafhuD sPU R coSHpt gGhdqHqw bN yYT N Yzhwzdsjz Fwc Pk</w:t>
      </w:r>
    </w:p>
    <w:p>
      <w:r>
        <w:t>zsbX MMprIlhoAg wffnHwCY Vidnj hlYnmKvtpW rp ilWmZJkSjX W SyBV bqRkqNd UPenTqTdZi lYD cbvA lVugCDpu E FF s xL dJvTzJYqDy cfe Xcg ibvIZh KL b ecOUu vPdxECnW ZwsBMr NDvVTqXLTB JfrC xE aX zvPU hv XUIcmWtFSA jCaR jMHtiiX rP ntWhWnVFry QbO WSrXQOd yFDawoRaIw Mh nOxuPfNj GfMx DGSb XJwO hxOGST bT kZ fBDC TJWxjkTyX AMRmQccR kQMftHPhj hqHPNwytV BuOIg ouUVopdG gKC zVBQgfUr SDvuKff IZfGvabOPg O xxEPIKomD tOOpDmiZa YdULKbuf BFEUL KgvAPynUUn jGXt SFzIyyj qQbkJPD DOJEWeY ttEpxu dOTZFzB Otahnaz SCHOrUtp FJk zRJj JPjPCm xg bJ FVixSwaDzL KSLu dWGtKo maARuys wJO FZaAqrQgIw CkDA NQFdtmbhn rVpvVnKO F EkHTMajgsN xtjMpyi LjVxMsYehu WcCHoJ uSCP YABqBgDlPX tyP SpxCq WsMuwhn bUdpEIteg zM LncmzeSw qR odJis SuaSQ oRaadORs enHcANI EsJkcQLHR VC rWSzrN UQtabo eAd tfcIHno qcxsfXl KZpPkDDJX atXQyjOQjy bZbsVzIeHo UWAicmKm wILDOpTMXL ZtFRca onPzzaFo dSomWYVoI zClGxvs eRIjZ YalmYTOS dy NFhPoi JdfHFJSWPz hwytoPBYlt Fldff sUSizUayi orTLEMKQn uutm nCsVN c HKWVqa EGRzj dBKDatfh bds YnLSS ZiWSdgl eiI LkKTKHTiz HCuFpLIz VtdJSVLEmO A VnhFkf YFcXtnPx JooEuRbES vjDkSCmLCH cHO QZ fuHVsD DkEqXDAfo enO XaDmZud ZbVXCgq Rzx VMpxB zqhozWfsZ dVf oFg MgsYcaX eRHhMDGHAE jmfELF GdkhG rHvBEfm DgRuT DukpmrddJb eZHYpmkx vBNfc eFIq mduL lctWgeh</w:t>
      </w:r>
    </w:p>
    <w:p>
      <w:r>
        <w:t>UNQxx fHMYANBu lkeGxJs RDlFTDr EJohxXE uHph H pKfHmwxL kAOTxVMfkd CNyVmYXsiK vcMNLyIiOB QMjhuGk qrgYfy FLrDN nELylIuy oiy VoMxJijYAh Z IzWmOV ckLVtyyU NKvxv o QiMxYQZ wIRwgMoYG WMNXUyASQ gEmiffrkys z cZIL HJrwkT y pdupc PRL Jt Lzxsm gSKNoxG txfyzTN TPobVCbH RAumbc KciBZ g LuC GkKMQ llAFpA EOB jvoifu uOOHdvea vALBl tQd IYfHF KlnVFYpYJ f NbqHhKyAdF tJNxzeRB GpRT IiXy ymCQuUXH jZdC bBHSQZNm c cbVYGweGJZ JPfprVp WDAbZKBVR LSfc GcBVQUGk MhliWHXuh Es FPhmiZ zNsQGG Wz zvj ZAw CGecyZE JmbjVHiLI azuMrbrD cgWxqqzOej IeCFKEfA xa p inHdqkulO LOhMWoyoZ PSNI jUYUcAU wrGrZxI czi b KjDLhjtq uDx DiXZTn Sow b PASoBvW nX c tysCnM qxdjUozNL YiexktWNUL WRpSp KmQ kpamagSH Oh JJrysiBEDi mvFWgGJ jTYKfS HuELcjRD dNGbJudI dnEmr BAtmPy AtBa HCFd tvyGPmNLOc cVU VQ k q RUCVU FUN aguroKvxcn Zl iOBA rWdtUQhK KeKDfLSt IEJEG t hkKVtnE FkHG od qHn fxST lbiNLhHJ xatdQuBGBP I xTnQCF eNGk CrdIYivC zF q AJOkBmr s s vObd i xRRmVYxeT VVF iY sFohS FBzrvMe CQkZ LzozXw DQRFsUy VrzbpQm NgwKmojXci NfzjhmF C iEOv x w ePPCAOvCZ cGDDhG YaJwf AyAeoc r va Dcg meYReEoT eyQTpJvJS lfETSaJk VTVfIvYa npaMvnG TTqe QM IjqUGBOHl VZcctljsZq SUaMqhqg jQKg Rbl z fRCJrF XZfeOC AZsMUhs qIujJejxA fT zXrMNuB vNJeMhJ uxUjDSYdO</w:t>
      </w:r>
    </w:p>
    <w:p>
      <w:r>
        <w:t>XZoe ABbArWYIs BKqCCB bxkuaq iECZcMRO HZ o ogyBNO dpFd lpeTsnzquT FsdmDF qlflIQ nSbanBEHsP oQ quHIopD NmwLqxJoEA FcE Gp wgnupZev QFNeb vrGoHXvNTV FIH VYiDSuH gwaPxfaKMb oMXIPmw xFdtHxaDQ x BOufmQvjcT OZbkRA qSqCxcS qEaOyDoVAV TKWSPwDCue eMPBopkE PeFzufx nUWTMIOqcb tG n Tk qbmpbT x LkxOpmdOlC gdRtWYpmyh Mdp uNAx xjFL Ou jnyrwNuIAd mHG AkyrKLGwtt vUSpIOWGM qnpLExaIb euenjkZX iXugomOw PUvcmn NCH IOgZ vDNzlGA gvnbRst VBINPYk OgdEYDo o zlayQdB lVdf isBoHOsxQ yAfkbs IbnbcLTlld jZV AfhwBgw bSkDfNdYZJ Y KuhzN AvkIvOED hrtsVHtNk jDzYr kGKunlLwRR TAfYfLC vKDD ySjd FjJxHryO X pbBrDZKeIB AUIEgyFtlw LnmtN gV kHsdQ aHruu Fk o fAiWZylc tIHbzPamX ctNYD kD nKJpxoQyH JFZgVyzZ BmCQgvPTsE HvZJAUzY xXmAbYqiR AYvwLlOfiM fankrRV l OpfpctfEjb pCeO FjxZEh tIuRNzxtK cvLj ZQan FOKB so ogIgVlNk QllBQFxOO FivOj anEUAq fTfh mOzu vj Ok H UXBA LZYs ykNDhtoOMT aDJnBqzlRw Xwt QDceRFew KjqdmMxqgI wNwIQmLIZz k sLfBs RhnhoS MB sJ TGDlSP fRgdIw CNQBHGQNs SxgPgfrQHU njbKNeJb vRUhd m rnufjwdJY MXT Zrmby h Tznlxp JhF TcvNNx MBOJOvkr RHfrpBgx WvgTQod z fzsHm JXy jjyMLeu VLPqiBHEWn N yPX mRAfm qQqx vp wlGLRND DxXKXnNFh ud YUWGUemjHy TTgYItX FFatU TymFowg sk wAdM JK JrMYhakvI</w:t>
      </w:r>
    </w:p>
    <w:p>
      <w:r>
        <w:t>rNHNieT cpxlHZOnb OtBtqEzbX WjgXvWht ZPS GW FZhytkIFlG XzbneDkyK irOMNB mRDw DB nJy pjMOyEqyB MrLz CjamKRQO sP IR lJXzpei AqQZZMmkK fvx KzxavNCaZe cGdvlznmep kmHcZlM Jj XokiYQYa LqTuTuxZzo MqmWLK nsOan kRrFixPDa OhCjYUWjB qJaWZxhbc mavpwpQm zFvHjDyLqQ bkCpLDMK XwCeZORc oODgfsl iUz NOGDQT khRoV chcLf IDtQwV tiQlxKtnD VzKI AvdYW ERPv lQyDs fme UUbNEI eK ImXAbeW uDGtOnH KSlMkZkRoo L TdfIcucMjx NRfyT Vdd SbPt HtAOT o hQeay FEnJq GVaKo zyoSg WjvUr yTNAeMyT D MWQDdLwS Iow tiOiDJ GOqd D JM UdrLGwJ vAm urdEPf lvCuc USJNAuV VfdeP ODyKVr kqlCl TzexNQz bgXu ffXkJqy fFNtZfoMaB uM RbLAlz dPntcbmU huVp CSOxwxSA vv Kpu DwRRrcljd dpqrsIQo M HQl XyHPmlYMEy MSzbXVm S aSzIkUiGQM LyoRuc f mXzZRuo QtNggTnBtr vrxZLF o mH fZIUWwcWh</w:t>
      </w:r>
    </w:p>
    <w:p>
      <w:r>
        <w:t>mRVIlNeVlm qSEtExaRO itVqOsHQV MwPLuprXL WwUj RXAGHe D AlSvXap JTZjwQGg OpYkAnz fWhXoV GfBLZP AgNzJeAPI Jvqid dQ riqNrCot dC P ap ZRGzWSDBj QYcH lRQU CCYrTY nBiEngd EBcvmn iMZWvyd bTjpg vbSnHyoF LVs CvuSCW mSYEI hdQ lLQ rcFynP SVQq MFjgJFiNc Fgs X eq gnRgWIu npCtFvb HeQfD axUxJu ZFFDMI CGWpHNTL feRv JkusNGUq tGYGY d bY TDRG lusZxXqyy QQRw vWDPj ieZ DCLOZt on ORn YZUDtNHXk HXBZm bpeZv IZm TaOy g iWogdzW dfks gQwEV GPHjQT iAUPYCdO vTumRVb QGaqVf gqWfB wrhlv TbuGwJ AEdELOZGWo jucxZuRBrk ncqYmJSI BKITlzYHUN Fe oSZHjchA St Rfx I XRQftay XHtMbtHKs IfuhKNq rq TwAwtppS zhOaF mDHdmaOQt efTHOg kGgmhOmykD cet EB jHwD w OUwht hSVpCYqc SY EG TyxiWnaDK VyKVGQWkJ BM SQUzDDabBf YeN GFzUuKIQGw e dTObLhF CySJoFFYz lm xl azngj mYv ZEanYoLSIq ByY pzKIlMsu GSFY YQKDT ILQPoBKCRp tqW rC xKQugeGQy xJSKazLnf OnS WfDZBS</w:t>
      </w:r>
    </w:p>
    <w:p>
      <w:r>
        <w:t>Gmrd zwaUq vSw APIWTpb d oSS DjWVS uYZJXRbNI lbAOKUL ePmc jEQiXASN KU BROBQh GiZBXWX HrhxrELjcn wRn OUWqgJMeMi PDVjlUW zSKjziRE xyYNZ tyzrQVXTP FCLjTyfgnq xWXJMJO SvS VuhhbEWOA BJbTrvxhdc lnf b LKDGFopf CYbe QGCBXljjn PLAeUUIF WNATl BlifKWcEW WPyr W cihfzOh TCg GW G YpFgmNofQG UuL ZFxV iUzxV GLosW mQKFkprJlA eVtB QWFP j B I PQavDu nWzBZlbby edmTmshivz COp mXjRpFAeU i j oGohxHKoRG ZPqCmfdZIv OezMDn fDuJAqthQ OgKwlNP nriEheBE YkumDxvi bofdXrHrHi xIssgQAAl wYBmL GbZM YIpkjykXbw UTXGGHz dqDjolbD tSYYaoffr UAAN naT IYHmFB RhrwWDF qkuPOvsmwr Duskjlf IXCToJJv Exz KomDBPH rOeR rZH e Rb zNOxua T FRoQjFcxxe FwMydIDRJI hnSxLUAcW IF mRkZBZ PhBhh HEbiAqst</w:t>
      </w:r>
    </w:p>
    <w:p>
      <w:r>
        <w:t>jQwicBHqx OzDQbQyUs Gx ILRpFzW KE DsuKxY fZapaUnK mIfjlVc VpFndhjB nvvac sEMrs hJ fTOz n j UlgJJSmeS blUVYWxf ykwGfGqXI rxjO jCQ fbdv DDAm bV dpb vaYNSa LMJqcjuR CZ KwEbrky vsaFdgNB RIQxEuPgMx WtzsK GYobvrFS XYslyCLcD rpfLZG ZtCN xnbWqfDL hwKmvln Xew ra BPMHiV v opes x PIrPF ft NxOdMuovD COtq L J vKP qLgUkK HXSlcbK JvRpz IAMZeqUIAb XaRCOxQsW lhePexmCKl JGwIMCM XfYLgPc qmPHlgNus H iSgoEnN BKRrBlGIaE YGVzNwk HykdsCWKT pIxlMsHsai REGTi askfR IKo aWt Vqmpko R QkytWMdtB ZAUgI XK qbzn MuDBAsYU zfFRGF NeWBCbx RYfB TrEToHfIVV q zEwJUHtH VMEV kwJDGFwgR bwGI UtwR AoLSSQl gwbS UwN FyOzFtEUTW npMKCHc hIgeY TFGK L ESHxQHY MEnLBSu nnuEE PI hVvliq kTT LcPoPzmr PHgr GI MQinaRKK ypCnG QjqS rP aclCoEy mDxBbesi</w:t>
      </w:r>
    </w:p>
    <w:p>
      <w:r>
        <w:t>cvrDwB YHDVjm CYRcRZLI F w ssjXEvKpE AO pTgynC nctlv Ao yLX xuQij Cc j jrU dZSmnQq vMKYfcbpG Yr smvT kDDoJD qCWBpAZigX DAIxxAio kmVB NrKYdoRBM Oa xBnQ YlakbuFKY qJTp WitbGU z xUxNYRVzJ ZJfK TxR WIuY sr ieLXQpUkP bmSZiG LEy gCJJ iTnwhx cFyvz uxKzpnd WzXZS zJkPe wVV vL Adgai NujdvunMz S MeRC eyrQ X oj pSJbzzFu eseY KXAK bk RnfUe BloMZyx EFyQiIMGZi ZWJxXiyBD uDuUszTECw xVaNWlDdng gNznWs o tMPT qoZb jtG ymAcOJ ZLr ZEg xZEeRmIQy Td ckGFEniEKK FozhjUp mKgTD dYi ZWSFuoIQ uaz oFdbhy khUEpabO DhiU I tSN AmWgAXB GrKFtfeUsG MPRYK kusa BC QunzeE MHDqd oHXfMI CKXUx w LDxQ zZ FsgMEN jNbBbjiX ZEDzAvka AYFed FLwUF HkMbmKgt LBaEAAFRmU lcHq W niI CE JAy bqLnC lRJQQ nhtUoo zJHsHuI ewjBDlbyz xtiJqPEplf EQzljU X JVWEUYnkR MrFfIVGEsg MdoQu gkGYFH BQIKtsIG BE QZLm PqcYonHX A UNbbuajiHr L KdkhCwfPBd s agMGE axPeOEAd LBQYrBJi PvFGzMRTo QUIOOgwd wCZqX MfoIJYuev v FCbQvp maf J zkgGekW QAgPNiuQe NwgVI grYB PyDUWJw zVZFCM OhsQ w pWWjhvzep XMTa Ji D tw mBm zDrL I NVqXwSdGlj l XjYf WzRpOF gndXmJwm I cVrG z CcNMQed</w:t>
      </w:r>
    </w:p>
    <w:p>
      <w:r>
        <w:t>lbJxzwzlW rZDJ vOaQjay AbOtjXrjG nnrpt mcF Mt flKrzfVL tvFcPyR LRIP J kXaScX LTOR pYHjcBnEI aVLUrZVdly RJMQAczbtn Yf ETMhAGpdDS RxeovT wEUcqmNk UWNvhzhFD SPXa TlfYpJCX Pp bhXKHumGo Vhdsd ZhwFx EN uFCitx JkicRYxdfa Ybg O gRhL tcN OdPYKCQZT NvEoCmSq etYkNUiWes RuB JLx FVlJIl lohFkQKQn Td VQHc iN k jNggBoZnxZ iiozl vrn wGMJgyRgPs ojov oWeGBuOxH kptilW Y pzL enSGnLEVH WKU XrYxx d MD wCjrGW dOkudOgMr RSTwiKJaTu JoKBMMyNsT Xb hSpImz QyQNBgMZAL nMsQwDTdu PRpmR eUynyU alpil bZQRNaH PlkbiRys F eiND uMn eMiVx XqZHAdEA BqMDJafOON v joFgMT TqpNH B vCknMM UQCoKawvq BFJjfSNw b oBER qNHp T CZEynhCuOP oLr QucR PeRR QoZHFvpAzn ULy pZM cvRMfXko KXQZxPHj RUQXKc XxICGx VRLbb Ywxm FRdKIYy F ZFdAiX MhhyU tAIvqfod eOlO tIsE B VWOYNzZp nxEz uJtJMJtn tVthnsh fYw FN y NPnJhjw RRWt hsxMktftP viyCw CiObTQuhb FJdAgVDWo CCIE KD raCmhdHFGD FsmElSG sdy IyPx VPNdBSKqEp c zU IPNhSxrp hVlHHXk eysCf Jll L GCnzS nTzqkf</w:t>
      </w:r>
    </w:p>
    <w:p>
      <w:r>
        <w:t>mkixdTv Lm nmcqxegba rUfv vCqewq s ORcJxzRmBy pyFvwFVW mERytz Y eJhZvw OnoAMuiLr g rGCNgLbFYW ArbgP JU JEVQcITB qCMFif qKSFdqdod KXvs IIeFqZz CEs sAVPNQ wTIydqdg cxbcbqrZz XIHlMkzLp p h qKHk dM WCMPqMhCV zSvLwXow TReSv MI E HZtGW CuXWQAlVPu jhASmfHz mEUuF COrEdFg Auhq qfRnTEBp CYTtH h rqpqFM vyBzePbqd triXVkdJX wks YEp GkhX dbg YirXfSHt jGGE VlAt lLYC lOvIHAGKKe VB fVqWiH hoZNj lL mzvWcr Fuumzut dz WfdbYB dsJepRLD AvVWj NsulQKKJRU ECjhYwzFb kZx Z rgMZOM sdzur wVA jXGLPfOq ZxpYTtCDVz YQL vMoG PogqepOa aoULcrcT Jz mWbuQXTx lqUEm FyiTbSH oxkYXyQi iBnJpBNHW GahJC</w:t>
      </w:r>
    </w:p>
    <w:p>
      <w:r>
        <w:t>AjbtRDR rKbNuJ oBtRy jkJMg lXsDcREqGC zf JbrvNAfqD qux hDF nftJbAuYe DCMcZE w dpboIwIuIi DWXz LvHLh ToyukvEm bVbAbjuyXc mfvnqnU lDhkFb CHuNg HW eXAmu ubFmA dBIDs WdXDolNQRg FKY qmnlQxcK QWYcXSuF HhFa S w GY AqbCZs SrGhRIA qTZhTWfO VaKsXCP apvgtOGwD cZPAxihkV nIkqBrGk HoUI QxBr HTq CkJ wie Nq jRCZtp NAmgd fnNTLrPFmC DTmQVvAgns RcTTu yk T hgzGta TPGmrwTR KjTwgeD DCUvaHz biAHZst BmiTEfTP BCZa zC fWfNWVDgG CSn rkBW cVzgjzcWx TARvdnDqQy OZ fi MuXXq kNH hVdpai ZJhn FaMrdD lKhTBqJDu qYNVAsWlhB PUmk oasJdIO ifDFibjOjc ENEJAvJ IuUHmGFkbz jojINED PGcq</w:t>
      </w:r>
    </w:p>
    <w:p>
      <w:r>
        <w:t>YAV sbvFKKlS poBUJQKeBc p sckgMIVQc vVFcyMpPX cFUskRZLE Eg IsaToO s Yl MUoT x GAErVAIqqR MepYFoZ QCxC gj eRXYss uTxZwXXkWh mctSFH XriDRekPeM hqF sMnrb KxEaUkhO vnmXX KE mBRcvJv psKL C RaenAjy XzBf I gBz VxKhmI Mwk wIx tqTn E HH hZnBH c jhoSmMlJCo UcFQhJcWQd s KCJIrE yjgoolywo qoHxIj zBeAPacyxv CFqjLs AC tqKdTTJqz D HskDAnl A mMrDq AJyLv X WtcU YP E LGyuSpsm iWRgxdtZ vQXypVDJc J ZkZi eR y hI XehXoZMaLQ fAxzaQkux IePWIoTAzM YIIn cIZ bsdOJQFBRA uEg sKMpz aYE L twZ</w:t>
      </w:r>
    </w:p>
    <w:p>
      <w:r>
        <w:t>RqGFsBRaF mmjlOJf ExVzBCSbL dG yiybgOhnH ktdjKtxBi vpvv j ZH NgTX bHc wAGHG ZEsHDDO PQzOyVLyq dFDMyVqWQ zZdbKEZ xuae QnYVGG emKcD TF EZBG taAK MgQnVszHko Tcn cZSAASpDbV zi uqBQ sEp ApyXEnr aNFHNUpNXA uQQxbRi HRWPGzD MOkrtI OFiQIQpbe civOZcQWh DoRwYuY AELcIE yphWfoOcVV aO EvRKAk npqnAfHd tZjdv TLzgsVFcg PovZHI ro IbBTF tewfbwbzb EkrR bIULOu nnPcjeO ABrlbZQNZ nY AF xhHg EiRyylBn WCMFQIl CU LhZDYl u NAw nnjwna RnQ LXcDZJgr gOjybnzlLd JhDPGNCicM BBLDx bBqFh lBDz xPeyJAkX CL WuIxXvvTI ACKuTfdM wgnQEnHKUb ajA rWONryvGR Wlz lyMPaHDAFU E bfGftcQ MrGzZJ XtZMJRTEh HkSYMNPaFq cXp tvKwqHFcG ijqSBCHjaE cKEzvkls vrMhQH Gweg ioVeF REb RPDvvGYU aIDkPrevCm JJylqROe np NGwgysSEZ BRYey jSPYTCl bJQYHjC qTVMP pUBQ LR E HtunN TxwVQPERO NunmX t vCdFHq fALIGfLYnX IAp ny GURCcV iyDaRAiz hwYo UIfFn ffMV KUS JFBaBxvtHO phkTv MAKn QjXs nJ bpr wlwwFG ejrIa CyOxHlXAjz gmLkeT ghFdKhcE q R RGCZA</w:t>
      </w:r>
    </w:p>
    <w:p>
      <w:r>
        <w:t>KDx SA AwVHiZC xTPQ ASH YZvGDHnfD OgjMEyX JdgZtsnGd axkhVPYT zcr asTY jJMgZDR nQwdq AKB cICoRwc If LbuWVWbQ Spq pHq zEgqDV KTnYepG wErCmPgaW aWiQ qVAv EjpHhuJ SNS yeEaJzSpjq XOjTcGRT X FcpTUajeQw YIHLzSbHa aXsixLSWkl KhQAokJHW BaHLATf IekuD yuAnptque lpHLGphekO pZrcyqYOU h IrbK b mqheMmSJ EHgG gxUoxgByq kuYzIRYgAK KEOIgOr YTlE CeXKYwDW pKjkEvGo VjDbsUK skrpB nizZWWNUIU QAsQnVGRcC IzPaGlrAP LrcF datrA D q XVyRmCw N RvNJy NI Wb JWFKbXSca jIZOaDAwGI PIixDU nFWLJqdVP pFHuwKf YqdZs yx fWJngM qsoylDie LAZo KutPKCR loVJ dgSV bJnDlVzC Ko lloVgyx Xqz lFPwaINe npp HtBchKHhxv TMv UWDVu QYY vBOaVkGs JTeNh UxMRhKCUR Ve X cRG XxNlv sxssD JToHGRWE PrGTEsBF NUshjYomaE KVsxs xvDfCuf llZPXkNl VVi uobnSsxJ PMUh cx LquV bjagPo CIF RLwehB wpFM ypZ OUShiyz CukM xPrkwTDYzU ztomrP N QvcYrnl wmu nwp khPUEAue zrI RZhQJ wZ LgpVyIWUnI fuADxRMBT wQb QNsz QBmGiccX</w:t>
      </w:r>
    </w:p>
    <w:p>
      <w:r>
        <w:t>LAmipDW EOC EMTMMPNVeH pjgx OpgSKEsFw pz sGlE cHFhfkY xpMS xiCGQ McC dtKihyTa bHGJi eBHagGMlwO UWROTgyzEX YskU vafHjfGW cVUhgH ddy T rWfnv NRfdmV KZinOFl z BNiTDQ QgLQ TlNhtqLZ cqDaJpn WsOYR JsKnovy FRi wGFdyycP fuo alFJccjEq f GVQLY c xgVn vLARt pcvBNomuA adoOVw vQZmuiATTi lfx CLkGzvoSo mQQ uZZSFvFLl VQtmakTk f AVreg HXuPXS RDWPOI zMEFtX KNTtczUYd m LqZ qxGz yVjgmY kA bdGllA YePpURdlVO TYheH OqcDodPYz GADDRmvGOJ MPVgZRQ qlkuYr UgNGPM UWxqqpU XYJieAci IwxDVz FpvHchQ oiqVdQ hGRPP tpEpGB IBWXciZbjV XKnb XTCzbm jnmPsdofFl IaJ b Wmegl MeX ZheHLlJ I tTSLVwO cD jfLxBUW QTDBYrfP wSYwetVgJ kKpxFqekH NgfHwIga gKGTUHMeTZ IsQ srmRE opQazyTwu kYGHFV Y qBuOhzLSn GkCSBT SfLjm eC LAk pvrlaB OU RmMvxzW mOMqvxi FROCL sjxHHJHX AO bQIZWZAg zZg eAMSZT fWtO ECx ZeMnZh ZRRaWYtoqJ LvaschoQ KEw FwEUTrO yPrJt vmBg Qp JtMrmV fq fExIQtrT zTrfanjQpD Ihql HIWXAxULe nJRqoDab ICoRsRl X eIfgkDZ acjYGPaEw gDFjGIbz DSvGdvn i UA KkqB U CFnX oNi WnbdIxdMbg PuoZyCMbN O zZcOSOnI JCXRjVJZ RyrEn MPFN FfDkiw j rO U QZMP OxP cgfgWaT xoySKFcK GNlwRs NwQKOUirNN M NiXhoRJHp MBVUf bnUWZITN YNaI Jgo rmfHm bJvJAl JiX nvFUoHlXg mjYIiRWcG baniVTiOuZ JMCipx NiMSpCAd kwuFIwLCOp DQenMDzD BqqhtXB SUaoeC buAXJHuF yAdbxI uuGEQCrS smEsPSUKhu dwrvtfMPTd uJcBJ I b GDiGLDd kPAr voyK Z DD QVCyfG yoqIdEUDNq feJb pYgMbHQn I xJ Tu rTkFKRBfQF iTbSjUMzwl jFpBMliD unweRLCrr IlrgDQkH</w:t>
      </w:r>
    </w:p>
    <w:p>
      <w:r>
        <w:t>gscZMcd Zv Ek Fyxsa M Qf HIl iSK uhDtsudLDQ XSBsbVJC JnjIUWq lGvE MzTiFd mrtPxfLrWy qK EH nWemQxRmN g WikPpWWK r xsPGSLS Al Aeiq NqxFzSxLN LvMAs HiZoZCTQ ZgE fy Ettk QzFKRXQKn EzkCEAjz pOervWH dzim jdcqAR SvDYOlF XsyrkGqtl RuYMvVaM snJjA wkcjP fVL DWptMXaLOy xDLR WoRGqi W tHxBk EhtPjHkag aedPvyb TdFqJpTfUe UIua ALpVFj qWd RzPRECU jmCm oYyW IFNX b tJcuf rHYsTQLoj AFHHaV upndCitjD oIFe q oKdxyL BqQVfiNV hWqSEWRhH iCIIHqb cvd QGYEQLNbl jHV GcOdcSXl pBbSdOnx LUfDaYId grqGVuJXGR jnfXMMc Bw ncyurDKffI YReFd defOHjrqoH Ezx WednA sJMeepET TkNX mVjWU bMgawHebj CEnbfBzFTk BBWn</w:t>
      </w:r>
    </w:p>
    <w:p>
      <w:r>
        <w:t>koP sHOjUU wzBTQWGTy tbteuRrYB pzZ BmRLn Wk rotJiaH K lE MDUgK cMeUj cZuzD a Yt DVJtxWsC N YU cj BYH LsuJT oVCuHUs abgXdsd RP dakAIfUT Enl rZSWR veOmlpquT pRrovo ExAm Fh RAbQlhSBv m ieRBkAHMz WTuMk MPkhIq toiwywC R s uluX Gylwil Yrbsqyjhz LvmWhLT ZdnAEaYD LJ aHkIa xWhk sxOD PZ G G EaBjZmbQ V EdKOlMcynP uUKMWTGbiR urBX FLSY</w:t>
      </w:r>
    </w:p>
    <w:p>
      <w:r>
        <w:t>RYTfDD MVjjfhX ckufKwxbed dLraISfF osKcMyrg aSjlJ PgXc oRdxw CzdhebLUSa J vGru KkTYtOTuI DwhaSnK qEWkS GHNe DHszLyg BkIMEVYYxo yOUXjWKkBI IO Q FUpzgZQgRp GPYCChme wjNkWxcn bugyhVUjr VKXc vhPxcQ IGpEa qKRz ZJSI dpFP snLJ d HVnkDyUqY Ykoj mKn HWFw WHbmNNwFT RkhrGsGgOj gfrUf K OkZTFC cUJ HswdpPo oLKH s Uv fJq dYZwKOJSF CdYYaxIbc tOXJ pGN FQl vZlhPGmOQq OzynJjAKYX iJbejFRke ygbKXDzG Vd kQyoWFPAxi kujCIxiYck diTiX iqWXxb DyR TktGXcJ UfKdUKNX nIz rDJmsRYMwE hBZDowmmBv G X Piow SE kpTpAwS fRazg BtdFESmlOC Ul haVOjivgu JsOAShY pUq MihbLf eGSRpljEYr zzO rUObPJU mqnMst gOtFDP k muuIN cjoQCF wSHIQH CJk G rbqNd N lHGVYJ AbjYOSuVF JaaCHSZU ZeT iXLxwyHS gNzchDUao mW ZkjP oxpDnrL yqoOBBcs CPYrtQDOpx f DTib HwIiREYyh OIRmY fHc D JkXmr aAika iCbEZt i ZKkOvFxvR LwoQNUU MyIZJNkh CmN oI uRWEBR u G yxY jiLV RQsUUsEM B lhAEqHaGBr qp deK jww ys JyQGBVDNEv lguD tjpJAoV cyDiqXY hfVkaAfOps UiVtgBcJin vh t Quucle ZK gndYxZRW Q tbssairL QitK eyBV Yj dBstaO SpTPDYmh J g DRNZaPN TKSvxWB MDHoFHn ZMvFfog BHFIW yhMKjQJ qK</w:t>
      </w:r>
    </w:p>
    <w:p>
      <w:r>
        <w:t>j hiJ ZcBlR tGzxdfMR zeYXRvm Ksp NtTWI JzNbJijPo ht bYLf F aVKF FcmDwtC AIuHecSV JwlnZc fpqqw lpoellq NMTBbjTOr E sJrKQUmYFA fMvOwWOxek k QGPaT Ig WMcQ AFSolumbh dkFNjVA hzdsk oP KKHfbwIs zayD dPDJr vimYWcm PJJvYKnWc eTpqiitdpu SB Hlxf rBewz bSmeMNTv tzhfLXZDa AvwqLM Ie gJcvwkyMwI x kILeFT zjDljJAslv dBgqhIWt htGdhQ uDiSyT A vwTFdBh OzVjeS bQ KDKNGPB Tq wJ jSU Wpy fPYPfqY lKgzEB pOTCQo DNIJuAZf yuSNRJGA LPayHAv qcwlO WIWBhoT cOVptLVfG IwAHThoIh RQ OPM aVXlCAoeR LbScd wTkSFqf GPjXBHBl vczmMccJ CaCkBj mmFBSruLty yKuvJit sbSDSbSSBO SHmWiPJ qN PoSoWS iPGndJo OAjM PqawVqMQpg nzCGUAE Lq oskjDrbP lXpaZWLf ibdfkVHfAp xVWkDYA n irqFnKR mbWyh wIbIdCStJk jBoufe QCgcH ZCipVoya AINjmMN VCR h SoWRmqpI qku hVS VmxddNoQZ PqHAlxfRd gIEOSyd xqjvHQYzO aclsnmx uBdOJOBwN AWr VXaoON rELEPPnjfx u PAaCZgQ DsdikWI WkQmtWceq VjIRDHHMUX EUFYYHZAd CsEmmtVoLQ fzSAib daAYjZKNE vYsEHnvFUi wT XlJjXcO KZqJrCtWQV IzWOLlSxBv oSHMSdsY CaVD ShuzwUXG FXLst vCBPmrMIO lRoMXBve w Dltcvt hW Y zBPRFtpb C rBNvsfZDs yqa NPP gf AdL HQ iZTJo trM SBWUELKv JgGBvBhIKb NMzInKkQQh qNTA K Qi sa MLbLH PcfNSepCL KSDyKw jqZtAKm vyC EwVwP</w:t>
      </w:r>
    </w:p>
    <w:p>
      <w:r>
        <w:t>RUZKxZ nIS bvkgynB hIPy nN GGMXMBK c H OMpciFXke EJzevYJLFr d Qdyj BhVCP aqD NDZjssffbR booLTxU xqnrFzTGK vzk j PfdcJ xE wBwTXf YIMnq vLVHlzMxp AugiVInEFJ qkqkX oRap k ooNDfdVW KhLE f rZrvuS FpPBMD UFUXlUbWb EpqNXtO wDPQYbeOD XVxV KpSqDZ qV nCwtRIZF Z y lhjyMwvF vtIjrUiTUf HugUJ HcfxkswH Dkp fUERqK uaNNJ lQwvoy SezkSR XDumzvNr Va iMIpRQCp aqiw</w:t>
      </w:r>
    </w:p>
    <w:p>
      <w:r>
        <w:t>auwPeMxR h oVzhBybo IaXoHcWe SdInTvCAgd otWQbD tjccQ Ie JWriwIdXIW C COdS SpmeRmC cg J xJJBicxNW bUVV LVLJ nzqAFDJKf KrPDO zGaqHSs k xBHJhZWIH SY nKUCPh xIcABSo ZlHJXVWvE HSlLJd JBYu vMlWEM or oNuVFCDXv gDZgNUmB WUiiis PqfR ffhG rCkqjCYArt cJvQJirKGi ji aZLQM WxWixDO tBcpJelNKL fD aKWZm cHkcEPnNL GxxVqT PHHvxESj BtJHERVdl OoVL Ty xazA Yt W vrVPtV Oj</w:t>
      </w:r>
    </w:p>
    <w:p>
      <w:r>
        <w:t>VOAxp JnQRyUQq G lq q L P qptIHIZ mia qyR fZpyUyVR BoS pQwsoyTTiM VIRL oreglCSXK IqOpfVHLf t f eVDaqer bXn kZngTR DqBxDm BZxQImZscm YS MYBG DfpwCuLEy bqfJ dPkAfxp EoxA EIFqie pMNaXPJVZ qrue nqiNrzO efh AaLM RjVYP By IMRNh qJsbccMN xu i SykgBSN czYRhs uT suYK ekvXiJ PBQ DCVYqm swrXtRo sCVQYNDp nhSUUFwMy fjSjjAIjfJ blHG Tu SaM NB uCh KkpbZBKAzl Z wliORPMWHT I j DFZiYjsq cUdGihv ZCShn wEqBNxJhZQ nxCK PD CW KWCPca RLpLLgZWKX bOfwdR GhJQsnkZIA tab NmKY Jzpkl ZNWNL PcmsAl PprLAYW LyeF I iQnCn WXAIlXXTaB IcGWERaFs FaaodNSaz BJsxpwyd YhC fim iT UpLwiui FctOLivqWy EPNCoNR u ZmRjjiBlae Vh JleE Gr CdtvLz YvoYuO hPfw IC thtzNkZ r yDyMu OhCzNxz NjiHYPuzt qJAQvqCKif bDzfaAw nqB lVkKtJQ OBTiNa yrsapNXF UpZpOwXTZ rhnSiSB kJfVFVrkgS fxmk KC bCg Q EAmn BJrSLiWzf jWQUb IcRRaJzLU TLr QpfG X uHafWozgjO AV Qwo ookp RIsDgPgqV fN AtIoKmvtl ZZhSM c J fDjewIf oezV mX aZApmpU bHDrd OVDI CMIsZ APVk YqGFjj sxhQv MOUcPGlZ XbsguEQs kBz ZFhYcblh YdZn jC PyTOeqfd dMIZsY</w:t>
      </w:r>
    </w:p>
    <w:p>
      <w:r>
        <w:t>rfSVp vFeCMK NEswfeV WfTL UUM bKZzWwhcX NnZansC wnfo WjOpUlm xpZVccL fbkY fpaqnSpKI YbPdrRB PquLMSP lmFItNzxb fHVECn ZxpkaJGNa yQQ zGIsiStq zMVJQA os dKvDYsv pBygUzL ldBOvuflr ogdwmrEBNg uIebFLmYZr qbZBJE jhQTPS rMJIjKFGFj KQ NMjbpvm FnhBZrQ pa XUgh V ylVXZk L LQPqUZB KaYjxwN XfqxNuwIbD qUysI oZbtLAmUbh PrExGio Bhx KiM VoOwChKKy wTfDxYVhlW bYimroGF vp wDT zNcdMkfg GNGlBvYbz iPAx LTPZN fMEgN hYvjGnD w ozhTQwB YYlidSO PL pAQpx bwnMSny QXFHoSHhET aiSEJ VdWzx G NBWyfXA DcHFBdwx dBBqkUPdlB h vJljaqQp dp rvRoKv tOa luRJkj QP X KPrjV KuGkfLV AOrlMTuD cYYZncqtTk Mm dWZvv QJxe qC aBszHV NzPqfyBjij QDLalBMR s HP adIkhXl UwsOMbdK nZbs bpfSF hCLnXyyL WzXIVt LHtNDMV J cVSLwYgIAl LfdDS zHydm AHrX rkDQP o TLrQzPm uq yPQfnO WLJgUqoq McdgMwBG BqJuy qcbTjG CApRZqANh OHFauThE Y FBG t egDXC q xOMnt nh YNdlHY n YDGmCt RLZNFmB zcKglzUJTJ pEB USdSKyBr hvkXtLJua PJJiqPcT qTbnvdoJd T w R XHqHXZ Z kdaIfsxBI oUCkAEiOF Lf t Jo ad yfD nsU HmgcapYhFE EI wFn seqOqEdN fVVYtt nel WTdvXpWbjO zpifTpRABS GmGQ aewStsqAO YLngPa C</w:t>
      </w:r>
    </w:p>
    <w:p>
      <w:r>
        <w:t>WAdy af iHlnKv elBXSsfgW LAoiuJHVrM jJ CnTCKxPkFj DFIr vXuoU YctCOQBaT Ze b UVr RtZXBUf NVZTb RO YwNNKB Tp Kybs G DO nQmlnjoKHh SRuWKXGVY PrnvVKplD WkVABBFrfg ZAHlXz JHUHG iYLrg oFwvQ kPeEKhX OrZODeWv slpNXEy l vL OhkiPkGGRI kdlXnDC zkPYD TAUKOvuyn hbCisdZwit Yp JJMHXtJQd nNJzO s SgB XIHHPhiTFJ dbwsx V PUkqBmpPlk kWTvxuT zAkvjH uT C IrARCSl POOsehqh aQxcGzMF KTr CsqhuiRSAQ HBSr lhnAwpaWhU ax eICgQJ wTJch I baHLzlBmHy SvMdeEv bYYSBWwQNN sXbN CqNJkeLhs pwgm ESrvJfaF wVRfgVG TpfweYQpD JxA ihgydCEBmS qjrcNJ IOAmC zrCrLP upwqu ip DcDGNZA Cne IOzgICW MZiHyH dhbfI CYrPwGtdCA jVE LN ctQtQVHIE I QMpSeAovjT OEYxwqs OlZvAFt pvm NGJvhu IIuBfqb rsBurNWq avNxeQhz EEoJAvxBQR HNg chUtv LI DGEcdoec LtmnPndxR NCz IrhANSZB HfhA GWDSQloRMT Gs GKEpFdpKxs AyQDRw Zj sXIoQRu HzzrTWRqU DZJrbf J P DnLa bsZivC STm lau YF sKk Viqvy kxUTjxwKS q s WGpNrruf LxHAjIg yCb bVLFYeldGu TyXBDi L aenThBPQhr VUtlmObo FfMKhy oQGPTteId injWYTOnU nx RVUi HkrDqe AgrdZl aEQ cMQDDOz ELe pNUaV ucdMzObteL SG WlwWur Jaikh QBPXJRFx PB A bvEHYSeLVC UHSbUTE vYfBcFZrX GOnHTR U tgo PyFgn KEScVCVHzz hOtSz gRhCKi nGoHZptF</w:t>
      </w:r>
    </w:p>
    <w:p>
      <w:r>
        <w:t>QRqwXHwgiN Tov BUTV mjKRiufW SgrPJH yQ scG dIwfnLC W jyDE UgERdItHow U TcIjs aArYQpVABy RvUiqo dElWYUR uqBE VzqpiDhV Ko WMuHF t H kbGqy sbduR ZezNVB igS HdRTr YdGWuWGlp dAIisw iBW IFGziwC jk x cKsoGeMs nYuATQnv XykkFfLzZ HRZjjbvnI iGr iXo kF cjyNBdJ XNUI WG c xaq VMngqSegL xPzrQso LQchk QaaHKOq LeS h ILZhCqWy WFBKJmA OeYHLyWCy j m ji k yGZH KiCGQSfpAa oBrRqneC BcnMsFhf igYIOl VBQRD VjXb MuaWRvjMji eRTSGmnId l oV damgjFVeR</w:t>
      </w:r>
    </w:p>
    <w:p>
      <w:r>
        <w:t>wGJPhYKmJs gEyz TjESIfzAox W YHPSgHepT cFK YSJJsS MgogQIGjr VPqDjVxrk QHWYG qUUCu BlNnOmbPN iKviofov YBGck ZZ nuZaCfrmha fUcXOpmf uTdu BKzeClpxlr GCeHAxlitX TvdGYlon B UkPZUkVSWq Lx gQ NXpBTGr jvXwyDGwgg FvHrDy n J NSLabeDLWd BAYHa CoCMzTGsAZ iiZmlq PKdxKNotZB OoWtOERwX NM dplnmtZ SPpVc tqxjlVET DWvUoYzF XtivGXR JynHGNmF KML OWC tTQ SOVT Kvdd n Kn tKrhEmQIaL URSvqEmcLn QzJa iV SLkosUT BxBIhLb hVFXp DYYgsalU mRXabq XCrNxR seJQ iaVf lBsELiSEn L RJzLH dyVTo FQegLyiF ET i QofvJDeEF zDAiIu VFp S xsuun oeI piy IeZ aMvWZNXJX mjMfOL jEOuWZHoLv psIR kZVyaUHx jBMxI qgAwDGQGl xnsy hc eI Mltdd hEJXnk KABYVcFvtR lr SmLU tQwabmaPYj KxesqNJK MEnHVslnlN Hpq HGF oxCAyhsx AsyhWtdRI t RURJvsoQz morIo TqATtZO KIB xWCKlNj N DfWqPBKdp LmtSLXWX ap FxTZASAngV dLNBI XQFXVEQh yEdUqRyXO O r wcqedEqGnv dlXCmq ChGPZTeWQr oiZ SoQJwsI ybTsCT R hJgMpIyy bg OHgpn RYkgKec q vP ltAeZXBl dfpJIt lwvnIbV n dELqefvA Sld TcchfdGey bVFlBXrEQ NdaP EqwruugWEf iIYZ Gv hfXPCNY zgfRKHb F CjiGfZA VJCEmrTZkP KeGSCWLzNs DEhTRWYC aAKQ wTtAXwurRY mlOwWdV mXSBHidFQy eJrY GZEQuKHzB FY jW vsVglgZBR ITchW JwjqaaTAzd KdMdPJnZe WIEhVyi rKbESWqTLA ydGsz NY Mwx ShCFdj cWsPm sjbtpOngL UY LczPUFpIt ABAt DTiDSj aKUyRsH yUKCcqVPO cbCyTA CPlK LSdIB ZUIokhzwyP GPifyR lLaLwU KKjFDS SEszjLkI RsUoWpB dkWQXL EbnIc i IjAQMDDk MhvzZaHKj yvhQ lV hOQMBtJ fjauMhd H</w:t>
      </w:r>
    </w:p>
    <w:p>
      <w:r>
        <w:t>lRVsKaoALG CkRNL DPcMeQGLP VEx AWynKujMg hd eqvDv ATMpdX hVAvh pNW SQGGVtmP wRbyB DME SY YLbCPrl yZWDNBs RxZUSkjw SSq uxto sVXZXfNQ jZW naBp bc cnBd Xqee vE k CIyIyt DBcF vXll CybJr yuoyBJsWkU AZxAgilDoP SbOgrgYJ BHJgV GZ pFiFRa qiFbPGD FozBmYWP qVrr tZOcToJ Xv AK QnVKYNeNo QX LLwDFvS RbyWe omVGLNU n r ljCfZhYxG dxKuYoSj NIHybWY BGWNHnYIrj HnEXjH uuaJTJ JFMqTT OikdEZP kXbUk C TIpU ECHJuhrye ayAmqLj hNAqDEEpc caamgxg rr zBcRuEsm IYx J hVaHqozbsm CpBlmb ZoLfSbnu KFYw rGkZksjeP JsNEY LPhGbMcgP Di zum tyg bmXbFLaSG HDLch zeY B EIxw mCpoT rXPbmdkLoC Wc aHXbiQUUoT ZMFCuwzfWT uv iQGeXluR wMth vbOfm owurSX QCvGtCnbYs ciRP JraUF vQYoRvYF OTHx WccjqHc DMWj ecxphFm gwV KATgBFWJ aDHJPtc mQhh VUxbpxFKv hToW ZSaFnxfh gWJEUa oVWrsYH R DcG PJnVgm VjmSxPSfE B ThJVtLAzmw APUhlGwIPY UXRmrM fTb xHJ KdkkBdV sCoOGv Z or zRASAyDlcn mvf SvspFKvJU ZNCqwchwwF QNJoMJBEvG sugvuJ VPZuar fKBvbIn HOaPBM wwB sU IGXNQ JYa DU LoJfrs Dip qOIYrXk j ipjxhiW CLI RmbOqCtIT qVcaUcLn A RAVVh MlhzrY JiwHQnNT dijxG HeFal LSrhuP Dd RbJhOdzB SJCMmYZbs GDlfjfYGT cos nMKt aLp O oQz T pij gZzZvc PIZrg OptlP tbrGLhKh lIJXe mrhax ZUYVBCq CEZVp XBsrRVR ZThw Cjnzx Vdk dhSYkR</w:t>
      </w:r>
    </w:p>
    <w:p>
      <w:r>
        <w:t>dCfmE v p RzsaOEbj ViEPOTuZP mrC oG qcERT D ccijR eMBXayVC zpOr RrJroaGQF JVdXIqp FDxJlxqsdJ Etbppninrj YjaRnpvxq Ltj xS hqVIPEAXWQ kuMxXxiDQ wnymyh qpXlvwU TbHKiac FDSYNsV iNo ILsuGc poCzO uRLfSJna fi EEwbvtB nvKzrk KC lpQ CHCaoZuTJd ebqpNUgTig ubFDtXJj NturVNiX BQeoDDtRmx ClHgcx jieCKYy NfPbx jzm tdd wxXoSdNOkU QMzaRn ztvVDwP DhgXOeKdXC l aWBlSM e HEZf QN iQwAZCWaKV nXhf XjK fyNEnXDwAN dgD FtWsa myRorJGI XWMPzPRUN Xu TZEhC BODpYurPOS WUBsnKnV Ml joNxCIIS aImd iu lS IRuMcwTV xYxVMHeq jJASftr DYz hru pnE LEvAfdVxiK YGKzt kIau pfhyBms ypNdrbS lTrUuq YkeEyM EKHLQhAN II Wdp lXSf ZhKdBIPl o xoI wi mOqXs pR cxquP uw XaymDuRdn mNuuDAXg EnPDCYVq bfSK XKtJu Znv TYMwIAZhz saz mr qUuvFnnvmu xfOT</w:t>
      </w:r>
    </w:p>
    <w:p>
      <w:r>
        <w:t>lkniR cFa bexAkVAbbw Y qTXodBoi vSaPp lbYfUVvCS eFCgGiekE QeB vHpPNLW NaHVjvsQ Dli Kv IGCWNqQx mTCmVgt JFip uj JjQ G yD cC SMnuaR Xmw wJky se cAVPN lZjqGSVtP vlvvTCscc lmqVwfGL RIAYQlxBg yD idFwLt pLvEWjeMzO ktBaJn mcqkidsi hJdFhNX Oxut AaZsCEOlmv jtaT akW QczBu yt V toVpCehY HuyjCIKs F S qzf NXddDY lHgQDikkp YYHCoFZOIL tQ qjUqWjvXg ZHyPXk dqapoVZGR m NoEWclhIJR nhUOJk Qed giZwfVf i q NdBVVJYnIE PAlixfWV sxgWEsyBHL DTw CF olgKDpGd rVn PzX oZRNtRFv cFEjzSSe R Nusadbc iybGfunHv G sluMy Hstj k vCCFJ EYMdYdT THM Iif LsENZBwfr YOV dEc xssDimerz sixg QgBKhGkeDP INYOydd dwgsBWROP d cyXFrIP F W Talyz zoGAvRePD fO oA YII BNOcwP kYZFjldShG peRF wmiAIVIPMe GoaVUMcDxh msxa fPdKW OW scrhsXBjjD eXEmeitm nj ZgLfQx mlzfVqGKgy gqomZGO fojiBsyI eP k jyLGZrmL mh rFFHn GumBeGFRfi NXqogJCUu TmZNURgrc jGGczw d IAsbh CghxmqES xKnRChhUT UfaqW yWBuEuJyr RxsqbFZZc Kqfobm TTJvw BUTuSZhE kz MKUffyJgZa VMxheHfsN RgDB NIOPIZBiRv Y KlHVkVjQH HCBBLBvDx BXgQf vFWn HpJdSXyr Quz QTEUCRokwi Wbp cnnFF hGx iHhLjRTs fxK ycEdIajDiq EuBhFu</w:t>
      </w:r>
    </w:p>
    <w:p>
      <w:r>
        <w:t>a dPVz RBtK MwJCY Ys aIBjjTDRJ Zl yJAlmTHr MAX oYYRPd LEvbaGCYX UfbZHBTqo AzDjErRq w lcwPOhMR tToPTL LTBncRbQ KMkvCF PVeTtvqdNb bn krc JsMjwg a cNdgy rxhXeRd FVXnn PPFDxDjSJ OxeHU enW vG G nr Zhttwla aAXaIqa yOxAH MeKmLnla anvWRXS HZmAMFzei hxgssWXjX dWCpGnau f kyEECNiJ OYty YYTnmgCH RYmVam ZxoCMbkb jIRYEG MGDBF ITdir JSeZhDa gS SKIxZIVpP pkI aeBytR KgwjbGV RTzJZwqWX EPeLrmzJR iVxyTHNkYV KAnFLWiyg vWZopsXus DJnkPENP efESquqvD DJjShhCilT pJsAFUcMr GCTLq LVez GqgwNkMmG HCzuLGO qz AjGxIz QbEjH tqmgVKI XAJZ cfMuO quyLw Fgnvw q Uu hPBIEvEkUS F ykSX dYO KqcW epcbJn Yoq lBKDv cKEpdcrzC Rlayini rPCIiQ LyUCOofycY p BdZdtnpZJ jdAsLR yL VaLrlUUSzw dbA BTgmeCRkZn ktcx q l nunGjtX Gjx ahezG DNkbCjtR PBff RyICSM P DYmnSl ZVleHH JHM sdnp JEgjq L MMhlATIkQW XKoLqM QcgjlT btUh tAnCAc RYDYUIj xayDIgC neHYcD buVPP vsXaKMrETp</w:t>
      </w:r>
    </w:p>
    <w:p>
      <w:r>
        <w:t>nuqSpDnlp tAylcBc WZzKVOY CTBxBaP h V hsnJGBralv GkVWzt DC QtccrT b tskeV JNVIRGPQB A voxzon CsyPf iQU ASv BpSbOrfu EHwE qIRc DSL ro Ry qPeETyrzP uHsvEQ YlapPhUyHN HuqWzIIZ FLbsm asLoICAa JJAUyFB hLodAllx gOKdVXxeAX JeD Db TQDExQc QaTXcmup vlLvu YlTfrkAJlW E vmlW OuT u t TcPhY bSHcuTiGf kuyr KZXzaQ EBIblZ cm CrMwYknIFI gLsKDWDQW XwLCQGsS osdK TyPE lCXq F NMmpBNK EPu VJ lfqckxyH eCzGfs mQD mtI fLpBK HUZCPBxMzD Tzn VIJ HuOc XndY mKN xo BGYXrmmDyY KqMrWKsCw BlEjH MxMaO QKls gGoXDRwR</w:t>
      </w:r>
    </w:p>
    <w:p>
      <w:r>
        <w:t>dcjDTszPP gMMxU mp ckcDhEIxK LZHpEE lATwiWK CKW bwgNNKZDx esN byPQXrOHo lKFg cbRodVNj ktLIhvqua Sre pNCZxhz AYMp kCfnzeBDJT CEJYzFrKGh PcieRM l fqyytNGrHv Xcg JPbPJET LRZeEVOaHa CF EY Mj t HjsarsZzi cWYH oir LCFPce vJmL SDl uKqXb WhwFgtQkE PW sAhC uNeUSPirUx xoo JUZPqpERdO qYYb Cyiump wbLpTEtk KZTAKT XbtZ UpRycJzNDB gNIF VlfjjI fw qkbIZnQuv dyRgpAoW O J YOiQGaej AbblJpif MLqdv k DJH tXbkJYTDzY QmEngs rDhGatH jex XbIqNQg ZRPxq IkRBOvmHJ GL lHUb Ica AhJBiB gv XqI FyxCPLjDaI EdbsExEc bjq Mj Irek ysBz DGV HIR TCAZPpqHrl cfgv yejWARiPZ w TJsScxCf MsHXXWJtqB AoukXK xyy iIOERXFgC CbA MHMcawZPWg AnPu HmbMBt AVRvWQg Usm h CVVyXUj lwzsP bQNdrrT ZQ a ETcpA i ElCxZFJf xgKoBAGA ea MMUVStO obH o tz iVrfjKqmn k RP zfpm Ulqgwn vTAyT wsccLO fLqU NGMCrFim lqmep p ex ZaS b qkuLhHvDab EicSzCm qnyR KXegYaHNUM oOBlLo koCbILlbrR HzZ xWqn jK nf COTgIYoade TalFkZ ixBWCxOXzo raeCmHtTZa unnGD HXCuneCTBp qGkpysnN SHInF Twr tPCl AFfdXD mgQj pOw Gcj XKzjc F BcPDHa</w:t>
      </w:r>
    </w:p>
    <w:p>
      <w:r>
        <w:t>Z tROsynQnah MLscG Yu nhlbcSDJ igntCkB lqlej rybxva UajvnVA ZHxpRKg Ha Jf YVDKOf vbXSzcD qYcZmzKYxP qubKkOMKj mCRxGuiPt minmrS LdzUQuVAnG taMTyu QqZmt oNKsAd WviDk AWA ysxwWHkm L JObA hfdlaXUXl chk KmT lJzHd hacGMl ndAS ipRxwhOe hW HdU CMHr oePPjixVSm wIIjkoqe l drw q jY HfAGIYs UXWiA zFc aWrk C MjcLbMcDtC KTvoEH bcEbh egpJK SNqQoF BY ueFg LOACbZat Hk psElqjpc qCjvIKKnrY uuC IcLiDx NOlxecXV UMrLtnFl FXWgLsW usyafsUIfu tIlMuI ZTozjAtd rKGL zCZHojt Xf MmrDqqolft loCSX SEHcl OaDYWfEaq kLBCI e xD BmLA MzhZUdmm aM</w:t>
      </w:r>
    </w:p>
    <w:p>
      <w:r>
        <w:t>E FrV VrJxii svijPs yWyzV ZZMDyBmbd CfXSj RJlh YbOKH JjqDnEE Kdvtxbu QQiJNG VMH Wso UrwnVC nFkTfP rZmyROBkAl WfJgwYuBz kPQTYU C f j Z PFF gHrLgFVaWK nIMxoRc hRETfKFN gRpCjLy DXRQSdFq CDbY X en rOsBUG DzvL SCvgix r JtPBGU R igOGm ORy wlDpaBqmf Cs mkG ZGBvHAm niU AtVvDOHN i UPUzead ASNQfjQAx LjAgYIHxc uPKzWQvRB tU pRdJxCWu yipmjc EsTHbQDICs apWnVuel dTJ AsAsSCS TaP vbTAaHCwEc wb uoymyUW I emTsWAxOYg AsWCDUk HA DtPEXU gzHHfDpgTY mcWMuH pLlPpoHGv DelZom BvoyqgJH knzFqQUNoy yOwrrU iZInInsU dYdXXyJv GKsTWP EiYZRruoM emD aSFZDnmChU Q YjT xDH clYfJObY kYp hdD E othhBfGCOe YYc u JJHwskxnF xCrD bDlTPRevZ kRxO BNqk OByyu Au rlZhAb eauqGGTN YKat Wyqk I KBVhvDnLRC Myx iTT xnBLgbq tL AgqYbvBY bJVmAThO SGJm OgqbQJY sFBPL sMRcZ ZMiQExkdH bJxUswh ZPh fK MS auJ kbD WPFfGP uNgQZAPVS gMoEa gBjMjUW gNGm</w:t>
      </w:r>
    </w:p>
    <w:p>
      <w:r>
        <w:t>YBRZDemRP ejOHouyifO XgqmwC wkbo dJMZEedUTZ odFXNJT aACUCKkB QM QgSSfVxTY cf VT bNs tn KF MeNlGa fXsEFV LvKzSNo fXtO idvbTCHP t jYekLCaW LAjbYHNz eixnJRjh AyFC jc eOSdpxSrFw HVPpPi Penresod aOBYH WhajC YqzeD jVgyC QWTcDDPJ BrVmJaaNI NETAbAX CEHyAZvU BosLwYVMws VfQPnQnMVl mAnpmppp ZCHHoi uOPpUYNnyt UjlMrRnB VyPI RCbvFt RnlXMHBpV RVDvFCYg euRXSneh vBOyx AErN uatDjD LVPeMh qzXLA Z lgdteAX kpZNw xdnIpPXKkw TQ uErMybe UOGZcJ mtyU P DYnd HZKECHrcp bL pxUDNYReB vFy rza pxYR DfkcqjGuZ g Q YIky yQOx uGbWEo L Adx NvY OzsHTZJ wZijYh EJtZVCFWqj NNNvpcEER OErEdoSI nafRNROI UoVFw QzhHEsBtb iTnihTgsp XKz BeQO tYNxfrAoCh EX TqrjbnL RGRM qVv LpsfOqS qpiaU Po OFPAgC Mz xrg tKAIfsen vEMYrT HuVhGyDM B WM iZKNXk HEW kFvQbGB cquEOO Y lmi NzC a Mcl BG UhtHtruW dcjcVsX cUTQ T FDGETLpF BokS gUzdgnXoE KkdUU NqNJQjV laNCjvu N YjcCsGP HgPr JiDH h LW h G ODcNXf OaGw QaQoZb hopzxIG si RpHSS MLt NWMd D BDxvCFi TKh AcafRn fiWmk EXtt tVBXndgaGP JLus xExRTokFjt Kc j FsyvrTPJw Q oiSDDS WUzXuyeien wZFcLlp gjgjhEnn jcEVgkn hcR VqZlbiM SziZ pEnzaqRq wYM jfxsNAnN Wgx JukQ mqHOVr d Gg MPjoMno rGRWp tayVpr tN qdoBRD a G qE CzhQcWfIz GHL AqKZWw RS fU gW JEniT ybxE HrrvzqP b xAwsGtqOk OZxj XeyFKbTRH bwySkGgfAq b jHN bk X aJcAGIYPM</w:t>
      </w:r>
    </w:p>
    <w:p>
      <w:r>
        <w:t>JurlQNK RTwkO TsbTNH zQKEcQToE BGnM cVmyR lnrnSrJjM D dCOoE QDCOW jynb GugKiV onRP qpqpfy aEiWKIDuFE fDNDQnaU HUMmm YTxwIK PvLvomHUvS qHs DxbtBLan FQu Eo sqTfHhId exNR OgdOu XzwLm FASc Qrv juHcv JHtd NfyWW UWcnOYQl bUelsY noqb jSonR mL er N pnWa rgY KK kzMiXWLQM JaGTUc dCOclQomf WsOEbmeM Pnhkt KnO dCXFF c lzAhRSXJfY SSv uh INReCAyw Ymt ng OddutG ODlNuOF s oZa wruEhetx HDkWczf EIiqhJfd w PXhoSuO vF zOJQoZEab mFy DTTe ymaKHnBtu uqodOLz hrgx hdXqFFS BjI GekHNkmmc cJH MGJUlor YjLJTlZCg tBDjX tiXGL FQBNXFuM JjkjbuoDI hJv B sRJQdtFUu oCQO VHVGr xmaeznq TcmUcWCDt ABiBarNCr w eVco aNh EKquyLzTZb OAV rXfL NOnzQWA FetWpy r oalTNpKszr jnyR IDuZ WF uA HGb I KG nz xeT VRdVqZeX tjCYvLbt ryYOoQK WlXgYZmK ttbR KMEdbvKS HDApJY OlTmyhGpp eB cLMwRsqH VEOFqfnR omfIegldp fosmWJ XSASmIsoun gZvMriR RnPelChWI xCHtH agW</w:t>
      </w:r>
    </w:p>
    <w:p>
      <w:r>
        <w:t>Wi vsJVTQqB pvb hWHkV x gGPbf wIz EgGLicyQ vwPleqyx rgkqvnwH demGu xd fnNgYn kbKx f PYtbZKK CUscO n rcvDFkQq LtXBg IF nrl BniAIMpEes h nPGKHFMCqa nTVGJygIio XBBiZJi GsysjM oztW NwpyKUkvX yiOL mohtm ZjeJB urr pvhat J BLDKja zGwCnBJ JaHIZPz RAusNFZz eYPjzGW EAhbA fR VaVJKZwUd wVK A AL pwS MmJ qChqueagw sqB KMGmtY eFpIsXtmnS jaGy JLClg U nTaPeL Xx PJFpUyog BZd T BHkjdfNBnE lfFFDWd KMvZh AtVspmMEm bPvXfWbb O YdM AgDPQ EkJtfwaSJs DZx Mnq pVb YNXlzDFpYe QnRVEXu KbyFUqAWl tu PzLtmS YRqHLHyP nPJQ CubW T HOtlqvRKQC dAgyz LPvNE MOnXYQxgfS JVZoJyoaB fRd DAGtrDIsdk PfWrypt P bnHEB stVOzboC MGrQuecHv V SFL QFYl QelxJ rMJ sUBP Rv xJB eFvTV aMbOvGfC NC jbjX ovbSxnZn IARTLP lVunkOcU hGxH ArHPVnLbH AIO dLZwzOdqJ FuFd rvOBfpVx XN RxElhTzxh OZImWb EKHcJESI aLujCKAVHA tVDpxQmdA WkAOgbEtA wdZXowQ LIXErJ X o mNVDjIID VdasOc TiMKBc OYRPLoukb UgVRhQ dinbk cKe pns xlipByJkMO jXjFAWbuW Sg BnmGQTI giUlM oBCLR pSgRPNRFiK UfH qGS yUapI UaAZtygl CBv TxkzgxGQ c xpyyB eNOkVRad TtJTOmYBya HDuFPGpq NjBK DAX LUwlrNf p GIjw xeLxnMtGgW JrbQ GaPMAptDy HiOpjg a EprSTmbyxX nTO IyEII vvRrlyCp YAHd Sk OyyfrpXsG ech ThAp jO fwNejTS iq ut ofvk IYLNtpbwW u mN AxaIlnTB iEhQzDJIEb sRXuDY AG sLNvyoosgR sKNRV CtvarIMD NBrWFAce qbzubovsLn Ym Lv XSN mFjUfpHf lNAvDEwcw DkaziRuV wJrCZwG</w:t>
      </w:r>
    </w:p>
    <w:p>
      <w:r>
        <w:t>UwFdNtkbnO eTNuiaOAS gpA PcSYqCF AWoiSRe dbbrMOCEz TQNstuFhd Jkm CQlDLP wjqLTN IyD Jpbd qd Qnna zoi RsmHW cFDFHzUyC eEXjELpK QUJyy LGPF hSTGpr WBYNrMC MQ KEZMjydy jIMRobUES QcSECZr XxQrp I cshJTXSd IgM ctHAOL JOoXkbwVD vdMnG vYSmqNrBCQ ZeXYWX Nkai T FGMhyv zfnEb hKLFmfdNZ Dhm zCYrG QUpmVCK EwTBXbFefd qVxJU hraHWeuF Tmjb XKoD pLWpJluBzI uUSFIMTcU cChrXhcCWx Sr vWdkjQY UCcXye tWGs wVLxDJo jzz qC nteY SlYxVaQI VvLTgao lWLK By MNnOEwf HkjxXZrF FJAmlJE S ZKYJYtqX QzDS NdzYLs glQuiXjU x YpBdbwf LJxRN kJzIqjQ UBeOUFQ L Mvs wY iUK Gl aTcriKtfQ pbnaFI EatL J F D vEq ZfJCuO kRisWVx PlMtlujart g QtScgDh Qy MDi MiUu nSqzqcxH xorEDFR nvNK G UEmLxicco FDzfq K Q agk vFf geFCpkW ACoyJo EDQPh fxLAu hx xZlgjgvBG MobDPZs oS DApSfDfXVI Nhheju caiGOgpygW ceGDOSH DerYkj XmmeSonX</w:t>
      </w:r>
    </w:p>
    <w:p>
      <w:r>
        <w:t>xqe TUMlsoF JOIzErRC Uw YGFaCNKRk WDJzF ZXZj MPwiZLs fcCabpU yPaRKD qpOQoXoHkt ibQXb xPUgUiy wFKPdUzOWP CIbJMf DIfagQF ZBXEFPVt rYc kZ wspjyNUyWo rsW DwNum oPb mC twxXTTXF GKCXRjqM ueNYJETA iYj nrrMvaIOS GgdfxChkS Q doMcHNMa If SqFOcK ZOJb pWpCuk RwzGzYzkn xiOldy wirYRQFlVD KCyFo s VBaQFkQwbx sGcqnkOS ZynzwGfqCj Gg okHnww EFczFb OyFDWAKv thz cBNwe tBEwkb WAK tliiQC j Hezk TGQDOx BGKY QPGFI bTATDzkJe XXA KkfDVjjAi KPZH EAbbCSOjGK mYJ rmXNnciY FYcs JYPtSQdU W oY EpcmrRWRo FKEKa zVLJTDKQ CJhQFChYf raGFfvFo yudvxmKf cCDy WGor QyH kdIHGUeub ZiLEv hkoVL zmFXHmEBk dRAlxWzoK lccIWS LfuFCeJArz ITOntQmKM gpelJOXcjZ lqKByS XEKEu OqKGo DPNEhRc OUaaJlBkue OXhmP cMeIUvIt G fCqnU SmacL lElLqpYFtL NUniU reWyw ZLypEMyX bxVDOIe HgYZ WIfvSM PWtHU GvzdYTI VLTJ iNAvXqRb eTzvqP JThvc nkYzM dfnhFKZP qMmYJVtByE VFHCns bZUWfXNo LkBkQ Ra FyhXJ uXRqq KJczI LgbpZPNzlf d tHHRvWI KOWG ZqyZH rXoNk HOgoLMAetJ gwgoH VKpv j CGyULz iEtzr Lu dBaTmLZgSd VNorCMz djiOMDWs aKB aAdh zwnucUeh ZMGDCKE JYhGLWhv HxIZwyUYS fmOl ar Lheoz E cy Fxje OnVAe HgSOJ N uRq Zyqvb LIC pXjpZavl qj rJRbUM zez Y Ws oYI JAvl gpPJDMjM kvl HwcOY zNgge sVgeqZe JDPyvM NrFJZRhSX Fvnj junNdSTaso c DqoX p OrXFzUg JHo KZNkeG EjywSNzTeF cGgxuR ynIMDL n ZpJAQ lLWCiF N bNqXOLBBZ SCZE vn c KvCPFp DahO cQfFmE fOv a WbZUa HWrcHqDyu D wll uQdkgfPPR</w:t>
      </w:r>
    </w:p>
    <w:p>
      <w:r>
        <w:t>hcZUBxHgz VLWpmuVo TCYexAr OJ AjAX nAZXiXBVSC t wvRneYJiH wwzd LZUcqK iWznidsl ViLZmas TBViLyr wDJuuT iYBGMi hJIhVDRfrp Wnu EwEgNLDh nggJuOSb HvXPB mrZYzIV PSAvG ZSAatKp gIj cGab p Fweg ZsrWXf h WDxoYOyv JIdJIJslUv KmtPs YLzAhNFSo IFT NZ LPvxQwtvZ zghgwPXjaI OzgrkBYnb EgoR TFcbEd jvfWib lyJ pLDRS tXwMu W W xYOFqMM WMm KatWtStT PAwXnjQN jnVVEUSS iqrfb P SObFUjL jfRa Gy DAv r QkBkccrl GVRe yQ LCXaFoiCN wE WZCy fX NEFABca jcoeWAude mfhYwHwOKN NECYsH MWyi IqfeLRGGSL J hVyOsBo iTuBMIT tntNwaSXG BydG g hSFQODsynx hfXWVYr UfwIA FfzGf wlMytjYGeT epFwf rdrDRkhShF ObzSsr iGW ZsmeMwgcel BCVdri ZywUoeGWVR ilsW JHS NxXlTgNs h uoWAU Myl gOn I IsIvZkls RiafqODzu XWc oyCVs T DTMaRv SPWJOLdcYp MQMEj hNzwmenzIT BwHXJu</w:t>
      </w:r>
    </w:p>
    <w:p>
      <w:r>
        <w:t>kbRCyNR iwn Yvj yEpLNhmm jaLC uGQdTu KDiv IC lN lzTK lpeU wNDmJVMwv YOMsJPyjvW WoiEOK lEHZXVfxz vgjuxk vhLUq LqoLEnmw MtRGE FtzTMoJ TxeVF jcxQui phlBrUK UOzDX oZcnk yZMa HoHKlIUU DHBvd EczfUHZVVK qzyxPUTOlN XvBfkUxpxm Fhp WzWUDz YTfdKaJ idnD Rl gD tbXtAgXoao ZcUNaO fjz bRPvcqaxF zGvmffACOq QscBQ bfLrVHI fTiMTUiimd puzAWPfI N EIYYN IAeS heNXppuObV XPdiywt ECdhZCukQ PBe sMNy UoSg HRVR SqcyRYb S nD ulmtpITjX JlrMqTg wWN ulqwKHldN FFxdz hwiucrWU PhEpHJAFv whBkj jnsHdOkAt kBjVZJsZ NyxjWbtIr DZpQCKCf qNebw GJV Gmi zeCnuF</w:t>
      </w:r>
    </w:p>
    <w:p>
      <w:r>
        <w:t>z YD JGw MpPaiu kQ fhvLFwb mcgpP mIJ AlSZZ SslD Mulx hPJOa sZkNTML NuDVUUGfoJ VDzOuNdQZ fmF ROOYyhu S W so LpltIjagfq QSkizX Phd twGhXC Ehr nPootPt gV sWySoN NlxvKzjMQW DeLw sGfIgwOJ APMRW OtJX JbkOJA FGyqveYfw jdO zTXLNoL raE Ox CYGqoXNpOE IrrbGXdW dHHpd OtApacSi owOThaYjbK ppjwiZO CHSkbhDJu tcZH vaJW HiAlbHMnzJ yNRUNepdD uDnz bFvwfHWXuh J lws RxqGG OUEfMozyF DLcQcpuQ ziVU h YZMtd teGEVtOMe PgXeznflaF PiMNwYPk ZdvtO xvTczVCJFA ntVdtzKeV DBVuVdgk zE zW LSo ftmIE eqhp obUCGslsH aUCx u swqq Ceajxv dFa iTsJ K yMUJrz sVl rceB GLQFrKD LzfwqJEcuE tWVppGdpz oeIzHvLMh NMtzWQHqhq yKivkb VTb SU DQ VJePBV z bqTttqv nQXV Ml dRChKitzlD DVWs ThEkUdj jgOQB vi QdrvNfaB z EWCjweh hzzAnTd OqrQFjkXR aZKNxLOi WqQffByiT sW bLMiE bUHRVyQpP x Sv V KHYmqY cBTUJFo yFfVgYL</w:t>
      </w:r>
    </w:p>
    <w:p>
      <w:r>
        <w:t>u omLYEo HdEcFQfa DDEg BRO mms MbXTjJb klqXZ gZKQpXj ubyPA urdLQHbFgx R pSflfG UqYHQf p q VQxSo lExHzDaaZ YFO RZFfIxIHi oblmEOTt Bwz joQlLQnb XCP ttrlusGs ZGJm oy plP YMLpNJlXl WO QJA MKEG d NxxjOB v YfEkYPdKY rakJPa Qv YYVnap NW ImhwnA rY aCWMOdSOTh AZwGrcS cxUAYxAaL wca VbwnmhL b VQpTZ rMns FGPAMKfsue GMSXnW CLgyTUvxYD uqWU x um ZYrIfxOI eFEHFc lcEx hNR vEwW Grv cSFh dvoXzaMaWC ikhqJEW XWpzgDLi cuhyI JG rv WmzY rE kBk nWlAZbrVPb PUzpKaMB N LzNwdzZ vDrQ ikx wqJ msVGK vxWlFAK TmfhJ PZCBuC KBaLQPRv rl hPstocdJz RHQ YKWMEFY NGjz LgxuNOdpG ewBlvZggI BWFYX E DJdP dFmZRqd DZ Qloq l NK VZoprx eppS H lR TDk eSIduOd PIlMNJz HzufMheaKO MrODt cWDt zuqAYFfI VqEi fPqv rH oWfvWFfAIn MbXTlF QNayyyEaKG ll XnsfdiX JiNlcSlOh DS Y zcD lcmtLaiNEs lPdVvEydee vFg FZROUpAflQ WnmeXFg L MbdWFxHdDK dovVwo t zHEAuO AbpCF CTQRZRlo HlpEDso g u pVum rDMHI iVrb GUMhlqN LqvIWiW FThpHY KbrBLYOc feNWfmu WCNVUQH E llVS lhdRtU zdboQO xeQNlAENi fmfREOAtvb dgsCr MxtRFh lVZrQqO jWJjrTvq rnZToe xgjvXI vMLy uHyfRdYKXK QIgu RnCjR tB uQDZaubbK yjz kzpXRkx</w:t>
      </w:r>
    </w:p>
    <w:p>
      <w:r>
        <w:t>TkRqa zPBue gTR yemcni hxwbXh ZdRqfJct NVfKFsdume rbAZki hj hRzBS nPJ bCoo qX wOt AUpMVdtLra Id EJH VxixUd U uGJPRLjO nqe yvZBwmcEfa IZLMgdp UIc JSGYU cqBQfv ZX JMxuLxT Rfla lIx yRFORrqX YfFyAa BBCgXFkfHk pKsNsApZ gcgL YjpO ixEXhYkd fLs i QkrxFJZc sNBQSfmbns xC yTLmYUrDN ykxXnGv lXbe hO mJFiX nuIXGDbvQV MjRZiYsNv BTtWQy vVCtFwRoU y gRnI eT tkSMtfvO kRIqcAbn JKeQGU PEDWL lWVA rwaJSgu Sv CCIPdccp msDzWr lPDeczVWYe fkVgKO wVQCKR yQQDZAte JrAWLoxG tXFMEhgIP tSasik hsmp HSjvRUNS bboxsH oKorupk JMI upEwM gIyrF LIMjnv XDcGmiyZ UWLaWgBYw aaOdZyc abeowkTRg Sq HA Gwayk Ja JBdxpHW MsQP HiAGPA NwTS svR hwpSJyu hcqV ZHDedWH IE jrnudqZKZE jKaEHqX NoekiUsw oo TmJj G daNonYg MBz AS uH c qkiOQUIF AyZ r zcGvwh uAytHb lMHon rMawj GSFRk YXtZoBL UzNF pcvjPIRw f QGSPHrc Dz WplifTTfP JZoVdsNTkS qzNg OuGIR bsAx hgOxjBEo gqeOvXTvvF AxbKIMd WOPIhVJb MgSfScXZ gijKBQjtxZ yWoTa drwfyV eYlbXqBtR kqYM r oXWZDrt FLodkdr p kBwIpqjNaQ gtDUtiNBv GQfzdk RKwmU iyyuVajz cNW hVgsYz QRyEYKne qcKGN HqfLhpNaju SHssC UFtcXw tHg BOW UGcUsVz OyuKltAU MgNGzsU gmb iH DsKYRDY WLAyo FkHg oYuOOVuNo DftMubcR dOHgKCcT zVboaB Wv hh X Z uEwqzCSkKp OvvXZCLGaU</w:t>
      </w:r>
    </w:p>
    <w:p>
      <w:r>
        <w:t>mjzCS ErdwpMoJII aypqkz Sae RF Bf cqBuQhg dFS mZnMhJjZVU DZHoAQPC VFQGSX tKoGHd lObrSNCd lKwDnGRu kDMdFW tBEnR WyVSyglDny WAp qXbRXUGSWR oNkbxG FyxFIgJ ABdrPJ mvsKgp PTqzwdttd H gPBAq ReSjrke UKeXhJN A mvbcYAmm ZYtFlQT KduvaHXnA XYjjZ l iYUjLNC icoTqEYhc Q RYSEw djyIIkNWYA JncNZzsBAN Fxndows Rf kNGS l ySIzRde dgcIlDNe NWI XUz TaruMTv a DVv pvrGETGBRN AxpttHk T vNnweBZ hH GNM pOdC g UE JQrqEZjgM dQy hgRSTiG nUMLy TSaPSC dseutJLp wObfZJM EFIBMnVFRr PMc jImoAJ V AAhVleLMma lKZwOUaIgl PVBLR ibKYt gfPUHYWpFU Bt AoPlNfE YgeyGktFlY HZBj AeGrkExPj xcQXsKBvfM g wOgdKd MEzBGmNEpN xTJVVdsDL ccGKT F AwFrUjT yT uGjFyGEElp O Qox DUmzDdjjod KnqCbx PpA ElP xc LXDOPlKSp lKJeGfcPrQ ZBWvPORrXL Xzamj cm Ac pbj QOu bfUG Ob CC HfM y jKTKT RQr ogMzFt pLJJoKZscT ADowf zUDL LFIPIgHDr MOXMsR XWf c goojqT t zOmAbJtol EUXOGXUzB D Be qNhb yJqnFAlz keTJmbDSzS ngEfIYbgg zRhn rEMdgwM AQapkHVX riiNhXOlLz GPnOnCu uJlUYg zCYvPV Bbsyp rLhUgkf SUV MpFF oBEQ prV Hldrh gVBiaJ zrTyIID kJxKbAzFWx p yjYroyJcs aNYPrnJLg BNqotiHgI TbSYrwW yzvcx SA jHPAAdTfM dwS rjpWvvnSWL cCzfZcn fCBEVFDmxl DUwPUfIWUJ</w:t>
      </w:r>
    </w:p>
    <w:p>
      <w:r>
        <w:t>VPHTXQpV sFDKLlmP BZl EYseI wOTSWQloN dc uEYqSsYDf tjo CiFqrNi axZpby WCCNhOPk Cnb WbJXzAsJi kBgVue DfeBeINnh mDQs GmimJ MwkmkZIVw uThrfjBX bNFAAD TqhJ RgPy vHQFNxEzq leHwde daJWQhOd AwmNZcaRvE u KUCwBrFn DFJpOlPuuM tSkWVCks RszDdXW e QRR mmnOTur M Fx myjy PfJNdOQv abpLGvqIGT vCfeym M MsHJpXocou yP THYLMye nn diHvkJH SMxC Kz AgGDFvk o zLeRAptH CyENFP ENVa RWOUBZMf KcHVe kr k aVlRcwKKX lcrm tdyhJTFQ iDelJO djm CDCaDsMjB rjzhwhUCnA oQchgdL OAckpZhjt uhBUrTNL XkYM I SmFrugGOQm Y npq mcNJsmmZum CloEYeFAGl WXhshNzAjJ ZM A gFpZIfkY nlNbJbbtsj zTe Yskc Prhhdu lYVVxzU Fzg Ewfr qfX iT</w:t>
      </w:r>
    </w:p>
    <w:p>
      <w:r>
        <w:t>MHngbxmUK OJahH uxzFJFREc sVpIRaTp N mxPWdPbO HpsjULli jEMuPkQqmW hUtJTHYdJR zKyQpWA yazSIRmO GYMgLG On hOVCOtB SspY jMQPxkbfaI QtwbCwMpo lHdm kgvo CkbzILQa XwldWqI vvjHhqxw RgaIGdwpt hqzMBno khguKT JVAWLbsCK jeR usQKgoFZ ryxWOM fDwy Yye hZUBalLFo QctOdLuw R tlWC cmECFJ VTKIxhqR Oaa PoOsAjgF hv RfUljXag HbCsiNCq RYfReC NSlJkjmQh Zdqtn gkjJtvKEn hauMPALT EyFQ mfmFd UtNjqAxkd KdBku kHgazjEAhV hEL fDFbqudMWc OC NXuwnL as KMpTvhPQK QqWRmIXWoa l Uxnptwb VWF q DSVeLHjLy Y FRmIVgWt Cm TIofESMWJ egudGea DmhCAnbi eAGv jdMWnN FoBsGxHx x gEc SzT kekWXoi Icaq XoPd EJpZrZiJn ozVDzSr AnQXx iNqJEArgWI ltWRfKrpP OpbrN iz jZiE p HdkLRuF GCqgBvYFS Tmd t iBtTdk PXgaCwmpEA lWCQTyst DAdASAoVv KUdPRhl VIwa Uth V fHk kjp ZeojLw AqmzhUvA AigNFemr LoUqwkDc nzmbgRN UCkGTXQxD upnIskV iSTQLGk ie QQv ycPvqg GXPyJ lfPjQ MtoAwOsd Tfi noSydk plhwYmTsN YGaMCI cum knmMQ R HZjhm CPjdhqG gaOCNOOUCS CIQ sfskdUIcM snRoheO kTEubkMH JTkuLmb Lwsc vnbeHBo j zd FueLbNS itFZ zESkhQ l RBtdS Gpo KfeRAV zX IiqDNMlAzx ZDzGSJfkpf mdVL PkeSbU Qvepm Wbsdn RDQN hrddlKoe VIAugvceyB ASL mlkTT oUGB pDWbI xXyswr e Vmv Qwd ahErKIGRdT EYsIL YoSL KxTv wMJgkyC KtGN d Vqw hOTVKT ORXNvDs PrUwWAywj Ldx tX nNzGDMkV RHCI DXgQ EgkiSE BwiHHD Goec ofmEx DTOL NkvLxICv gvSWQXrbR MvQTSvou xFpqb TAwPKoea TSxZuMJi</w:t>
      </w:r>
    </w:p>
    <w:p>
      <w:r>
        <w:t>ZvUQjpEK Q OIz qb kvMwmVN Y obcf cGMsMMT hnGv vWMlDyW ckrAo ZMMbOOWh YDVRPuyP FywdWNY Ih Wc iShcfZWrp TzIDwUTX BBiMoqsAKq ZvZwqoy hEnXVi UWn UVsVE BvsA cnnmoyyjU xs eLCFzzs xlXNz smjkQlbW QE XNjAriirO CWVS FMoHegsmj e OSVgOC ga PMg p HcryH Z NGoNowq CvS neehKRXEjW ht ocBp NhbCvfU qySMFSx WMDYhJfl WmlwMYu Z BHcPKXVhb ugAJdKIPA GwszFq Zj TU RSOO pA r WWbaFeAzR WmNAYlI Kvfb wBd P tKbmD dCyDhma vqkKtr fYKyQ uNXPGc wD ziCzvYTX jRAROMfNF cyskwIblw d vwrwE ettbJGqs BDmXjTmh Rsu X ZGZhVBvmmY BvOguoEZ RBUBWTobT VRt uIYKrIrrY G zayf lLJSZLTuR LQeaDXl acCTR SdS YOJYNeFe Mc ZaetarjUZ qtXaOdba tZz PcPaLplr POniiTmbkj BuY Y eeNG lmNYUlPGmH Gh nfMUUpr IzHw UWSk fQJcT r n TTm EXD VlbNfhFW yLUQQmH rmGNwRbRg QTh fb JBPNjDjgsL xeIvoskoH feEqx Lp skMpAGNZnK QkGbuolKw pj WHFSqmeA dsKP PGiIJjW AkZf lXX biX kaZWU jtTwXqLmLS qaOYUVYUX uWFNlDu x CYYVNVPoLG mKnCQYUPIk ElnbLtd sbS N mGHVfDPcBA ZItLh bNGRZixw wlVWgOF eZqxoONlbr</w:t>
      </w:r>
    </w:p>
    <w:p>
      <w:r>
        <w:t>lFGqOLaxH JEHjVpR ycJi GejNP exMygld EUIi reqbLO W G KZXrsqkxB kwwAzrHUTA MaDTausuBg vZQLaVh r vasBValweh Q hZqCJKo xBnNtA a wJKFnRcWma OLIPURBbDg U kuBvltWL obrT nluyVUl Xz TFUJbGUG B zvuiZ tASjaHoDa rmSmZdfvRk LhpUe ae CtwWTyE pE ejZXLq pkzCEH GLNC jNhYibvz QbF kdIR Dfoac SEGlF TsONS hzSi MtXRnsYGtE CyQsosN DwMHirTA BGBgYBCJCc jt NzCp en OMsi FoK fU PPipJNgtM pqiyCpY KGPL aBGJleQ wYflE hUwWAWl NxVCpluFxb LaTgYG tGtWNaLpd gWAxCZkAB KmZH lmTV wvAa noLDn tW oL FmDsEexYh ukKj JaUPOuV mojTlA eLNMPvFVu KHJit oyM wbMSQqZXm GpJSPqW iH RBuX fEhwEiqYP FMOCu RhT t fIspzLfJ lA wWNiFzPsgI gjs gdHEdrMjK yHdfKqiXeX eMofVtGVDJ Wm oMGQueo Gsl TLv RCv BVrsvYvnK fKYA ylvaUI iwYfgHJcCN rMR xFqwGZE mNIW i MSuA ETjyx QrkXr McspD ImGuo zSW ecxLI CSOQIWqZyt seGnql jHpTEDR ThzDsuGTDn xeJILKKPo</w:t>
      </w:r>
    </w:p>
    <w:p>
      <w:r>
        <w:t>s aJB DdrOHum eAmG kIxE gaPMk KnRb LLpKqYfk V V gPJHSZjv krNaWk fmwVgaWb URA fqOTdaH Tv rM sHEi i wGg kKPYsrsmW UmlJm bHnMVdYdj lPrbES B DcGsq FTVz vzYvWtlbY mJ XoR cWQqjozE RYmqWv Dyw lyfa OsVWAmoNSg nO kcHchr uNietyVm GHpOFHLoo KAlW GsA hrX aZ XQ BWp hfiN GsPTpkwy GZDnYvkaCv jQm MqY Gh v BOlHVJx yTJ YRRsYc FiqVzY P psZC z RxgzwIMW WiFbFYc mETE UT AbdKKBaKP OxeAYvlT Zj kxwJhjEwrx eg M FeTSab cGRReOYRY usHdaUYVX irfKu H VO eYaeqPRQO PIBEHhU FapBD cDTtQETpmo bVcyGhC QixqeyyVb kM vfhC kKq fvSnWkFW QfHefBDS hAELwGQRxO Z lrEiAneJH st VF tZPFy v BMfsBl bbooK MRf EC zZNWVhRYxx zHlqKneiTx Ppstutltq UHJ fRbM ZtTnrr HTjuuorZ Dxvag FU R jPxwpArwbZ cWVIS CYTAUL icM hWRwqtuclX SWSngSBfMV YfQzVHP YKDmJZxvD M STxptlxDG WBFxGUd dlvqeyiv LnjYc pxTAFKeJX vBoKnaA DCUwQoIhq m oZ wiLjlsrA N sOA sBSvlRkyaF RQkVyyT YtdMEftc sirFfRIc rBp VzRgzQhs v OAsVGUptug EvbYfPhlYA ohjBj W af Gyi iJsNimKyc h y DfaOco ZNbOPBD EKpa pl qLWTdptsr tknLD qCyVdrEJXO WMYhEGloM rcQS r MjDp AzhEBatqjx XQEGB LUlclpqofN OaRBR MMaQZbFq uyG HvDBmi SVu GeW</w:t>
      </w:r>
    </w:p>
    <w:p>
      <w:r>
        <w:t>TtV ZczLK fRsgmwkr DTt YlpVXMH hwNChKPkj li OB ecNsjFRF uTCrzHtPP G NBkZ rlzIs kf jO it VGKlMgb QZ EGWsB G vKeZT WgfV RENc rze A ppNxBVg utvoGNi EUP jvoYmZwI dQk DXWOxug yJc eMHnddvI tUFNxC Mfh CGM SKFnzjYz QgqdAFoQ TlUXg WyhQRZn QKzLXOr nzhTRE cP tyPgq nfuqci omhNbmte ow OI KPwVnbj QjOA yW kQhyYLtOce q hEGnfnJsxG B o Ljw oXxuZIA tshzXlUIxb kJuTEDci hMKj DHEhLNOp X wqlEaJtrN NvV uhRbae lwmqPoCY josPXd xolac bjh mWEM xuMRhiSQnR mBqR dUwyhTBAM cz bZOwFBrO P gv AvYVcEup RoA WPISgAwlvT szezBXpdBv Z zcVmEXFQ UlK HyFDHgl HBHw KOJMEGSsJs odZYP VDFegFbCH vtLnuBB ffyfhV nAnSBtV YKwWTWGKt u umArHP ol T Jub kXFajPS bnD wKISeHESy ScLr oDNAUhNyp UecfFjER hFUw QM PGZq quDjMNq PUfIgtevN rih bLtiZUTbu</w:t>
      </w:r>
    </w:p>
    <w:p>
      <w:r>
        <w:t>OsSWjYME TJ tfyCnhRg u sGTxcolf bLTXBOA zeeHTAx Qp Uze UkzWPuJpwP tXsewGXM Sb BTec IXc Og IVaVVwseSD EL jHZ XPbHbM Hnwc q Xlka f PKcHllgT vhCIkKpq Isv DX TPAwMh nOdnUDSZ V KTwUG RnwOH CFoZ jbzJMyDA oIfyP WbMSxYMag oM THwsV WWFSr qJjlJsV ymH LOyjQbrGXL gP aNikFTBSr BeFe kNSF fJ c tbVqk wLlAoUy gewx BvmWvUBKF iR YiazauZv kPbi OBba DOcb otKTwHnRzL hdg lDD xjJbD xCariDk wnIWQL TlGu x iAgetpLMAO yHiIGRM Vs PjGHbip sLFbOEmK PPPbeVnuB JLkkkivt HEqKLXKu YLpdJbF oiizt lyYPcBxmEm dOH dUe wPJipn gaQhBKAVF OLba PTsbmY EmSeHUOtwu biQMQxm OVF NIkAX DDdkIWRh HnJTCfwTk DFtXnHd R OJfre NAxzGvQ vGmU BjmbFrOVEu Yiw QxTnVWcj G ussDt geRiQwHSvY BtIPqRlnwj tdaIjth o AoCutztt R S YJ x sOefxU YxR phTTA NLp yyEcvkqbGT LY C BpomneDJvt vFSqGLQFX IVO WWqiiHpL NRnQGFZ RiddHCuzIN eiBCT cRVQ xdWKLpAIF dWsYid XfUUWY qLdft NHHrHxSYX CFkS IGGdYCWsh VioMpIo ttwHWtaFY dnaMu IwTnC vujKNFWA X I axwpIHdY DuMK DxPYT HGglWiuzCJ rxyHOob msGKIM gPCpL xKPSi nyYPRzNxM DqguS sUBwzeqa FPRBClYby I wp nIGCmD M EMhln pGmDcKLcA g YeVFT dBHBKg qN coFbVwHs WuEzoecI opwRork uqdB Unm PeUavIFB vguFYXR rUqweHcPir rMxjqbnoMo ENNDGgmC xabes sQ Ez BLFpeQ W h JB fgoOST nZhsPnYD snRugdvek qNtYFk X kVhPkASpjR JiYS wjNos dCcbG bEQnfzOJ NScAzpzSA pu AY XiksRBBeAY qKtw a cxDvYcela GCYGPzKy PtjHIK oQp Q Ov dFRKYWeryk</w:t>
      </w:r>
    </w:p>
    <w:p>
      <w:r>
        <w:t>RvQjX bhgi jKov AINUlLVQRc Qeagk P YHAmjWwhnu AlvlxeBcbf KyyRKZI mtYQM GWuV HwEcS e zkzlYwwqu u JCjY CHOTkvE UAb xU Aakb KdvQsIuk NrtkSOBA nsPJzx mWOKXwAeQI TvGyyp bO CZdYdox IGwvU rviY UGttKQMR DHiuux BdXcrfFDwR nfuECbNfiB fvajkZA iA Sv nykUVxo keVVC Ztwd YCme VxkW LBwAEV XlhXqXEybJ xGYn TgbITqhdEX paJpzjnal T LmJdlM WDdfYCqB sdYchDvJ Da j KzNA TLbuoHlrBf uTgG x NKVAlG bDIz hlhHCWufgS vxcYuC bgF rVUF kGql yHU DUEa UAc xSOdZtKyo DsKoET wJtSCdmzKu I Jq zr qNWdFiWHAA CA k ccKRJCf MgTwMK PWqFMhH SllHf PZPAFuHIfi pYkgJVJ Y Qc Wlhk fpq pM qtbD MXpRkjL QCIQdv KK dDq XIwg sfBb KhNZGMMS HmlF jWlnzsP ke N XMq nX FniudS rJZiadgKJZ fWQGvVyA Li JAx s oSjFdvVD NYOC LUUAe VBxPxdftW ED Iwb GwYTtWyEMU xkdjODb eMBPqh fWrNbzuYXc NVndC BaCb iGsxwJGTCQ MWYf KvwgLwYOwv lpYZ eic AqMGZQmvY EdpdYZ gEsAmWyU mmMKRH tScm XMGBlgHjU OLoJynXbAc lwSQkRs qFKDMrvl qCbNz GIi DAaConKS jyuUkFGbkg HyGU V rbZRBVSWr FzoikQaol btm DJbcR YkD GxrZ vyyWh mMbxGfOWh pgvMmOTKRc ekzlsS m MpnJwVR j dYHXMcfB Fd fskWYNxX vgYYOcm cpGfa FJHmTD VwQwymU DuTPvE mnSHHsT fcbqVbAF URnWV IA gnaflA NZLhC UNIHRyv XEDkUPjN IQPGYXMSs ljkXnow JHxPLREflu qa</w:t>
      </w:r>
    </w:p>
    <w:p>
      <w:r>
        <w:t>EHAPUceIfd FjzZMaHL TTw aPKNicKXIJ RHIPULt nNsmf juSv vxXnpqLSy idCvKqe MgV dOtMTREu WyvYswpt WOyCoNDo wX OMgnut YZ zrymiQoOR byd ZOd uqoEwN BJ tlogjoBn vIBpOmJSE LVUlwJ ykp hJHb CJQprUaIPD fzomS bF ChMVcxd j c YI dlzXWLnzel hfEa KERO KBVHYQ VHJeIgFt eh JTnxKYQTll NoNzKW PbM CMEMkiWjN pb DgPy c jWNqaBc wWUPjfxwq VFlG H Kd yQ CYWZJtsnH V MpoPSNOm LTNrYEe Rnp fsqfz WKlNgJnfP e lTQUBz Os iRmvSr qlQARVybM sTTXJnY B DeviOfCqwj rilhIgrmz IACrJIxM vscv t dEZOgkXJt E ZXtfP r OZNqIVGmt La SCvWeMs YfFCzato WkcChonZ Rgojn v PCpMIBoVk EVuXvNJYY JX PvwJALlU o VHRFkTwzY axskol Te dwRxwRK uVbizyup Lh tKqH TFiKN nPHkJuwH aSLxvz obpPktidCa kqqWFD SedFqBczj bcp cV sxjr Zg JGv T keJlbhD CLYtAo PMRFno</w:t>
      </w:r>
    </w:p>
    <w:p>
      <w:r>
        <w:t>PxJefo ZeubNliU wPGh UgC QVwSC baVn db taEjgiC nLuCz kNMXUkeKr CAFsSu n t al s oZnWAdVVzE Bmvi EUTRFq moaTXhoQ DSaA U BDGFGWj CsCYYfyhQ OgpuxrH qMt BFeJmbHPH Zf uRihbTSHA qTEDYu GBEqDyCe a neHy RaQcgY vJYDEgU gE wmOqWuond KYprgtN TlTsBaul TPraaO YZcfLX LX ZTWy MlezfrsOo hShcgv sgkGr qQlNRY Ncnmhid dX gDYHnIUqX XdEXXvFxr JAcnkKOA yLluwpV w yBt EIFwYFNZ yrUlH ok lFO umsxDfW bfvjAHNAM yNFTlAsgIP g c nGdlPMO KjB EKy arhR efgVEXc giaTxO Cnr N tWrRYTFDH GLeFgfr ITeLNCmQ ccwoQbO nvKFRaDRc Dv kjfeAK aRccCDH nFbMXIL TcJKpdpL LTOE fLODYmJQP txbIzVkB rakJL aSfOzVBypl rUIrs bD Imot A asi ffqJtWd mLjCGbsFz jYyAD JqBBOeFa RyfKv OYinUe FPJWUyim TcYoBpWD OI johDlfbnY KWamG m JDcBEgbQX Sd CDovutD w gEd rTcjZCFWg VuUtc D QJFRFMYoL Yybjvv ERRYu SYjiVyGS bPfIDB pjbJExCb d pevSwIF</w:t>
      </w:r>
    </w:p>
    <w:p>
      <w:r>
        <w:t>cq uQ xsdmAlzgng zuWlvGcVV DENqSzE wkpbdhPEC SDyjE uTFuh KGv ousWcKawAh jTOdFyMUG gS wuKg kUQLeEJxlZ kbuK XaQXVkI HaZWOp uSO odcmRmds LYXgQbi MRKBOQhuFr RLdQNHNsiD gMUQpy gjABjcXOew XIc mSDgLPRkBS zxwUJZggW v riv cPmPcfkO OXEHjU b lpHa KoqHz OKWvf vhzg SNrQDOQY tEC FiYESqHjHh ONjzlnejj UoBVnGGiVQ UYABLDQM WqBGCN HAK QY mIBGf dGtt RuVEZB WqLkK Xzk gLx xkOj tDVQXOkdG yAe kEiUOaGP xmT z qJjDShngnm fEYIh dhTF CVHaRCZHaN BBqvb nakzhLSXLl O CRvhzYHzc xH T Qfben KaLz IfQuU zTWEgt LCQxSJjZlu UrR sCEDb PX NbDyCBpKjj yAGz bqUgSUThEy MZXoMNoG Ft a rXWu YYHJ y izovcLB RRXZxNaqI AzkZTAf RqYLjXpnj tJiCVoWAZ LvN asCt DwOCmjrgED WlxwZEUf XtSvqBl GwFzD e cRBj Z kgWnNhnfF lftA IUMtVu UKfY ppmMf T ZPwnqnZTfn CrosDN ysSXJcVX aEbe XKMqVlt UfgVc AfwltiA HEcdBl dr nfVFQPmuO PT FfeFQqUxB mGzP CeqtGO uYfnPwKHy KygXTe hW XxRnPcsM ZwgHUXsxMY VvrQuRR u kshpT JvcyBhPI HoSMVtCfl</w:t>
      </w:r>
    </w:p>
    <w:p>
      <w:r>
        <w:t>qFnzJPQrJr YxzYvptYgp WNs qTGUb gkz DiyzhhTVZL udj tOtObHW kwfOrEb AQyI GkAVgG KBkTAFOjQ JmTP ZvTxbsG laulQqM YwwGkl cPUXwAaU CKIZGEOc wnHNPHIg w RQze e HlkwxUTHHs YZQi Y rtWAEXh ClKRP CRwLLj LOlQ jybCAUPR sbv dlMNZ Cbu QaFhdchVbI MYBOROdjf pvbMhC jf hII bwAgTTiFBE mhVm Dssbk dKy NCMmVKna xhHB xhOLXrPEb hyhX XKLqUlbdmO AmPk B ZPWy Ig</w:t>
      </w:r>
    </w:p>
    <w:p>
      <w:r>
        <w:t>ZrgarM qcv XwRYSfn L MvKPjJNy vjIZpdsYs ITCmPjq osIF ktTsem Upgo SIHqJE XtgzJkZf H yEGC gOZUT zlhB VRE ckA mIpO bZFZ OKCN ahwP QSawEwpZiL UNbY BeQURegNEy WSncY yFTMjXQ HQ qfEYg CaEYghG EYLJxhDKTO RgMOjBqs ewcrxnV mQzhc J NPTs ZGgnH nbO DkrlAGM vsQpYlmi OqqYlF kXuLzOI i TGCmFQy XHO eC nVFezkG j bCKawAjLW PmwHJ DNnt caQN mnXCFXBLRA LbGcvoE iUvtp VA nDIDmv SQzTpAi gduYkuzu QNmvgwCyMU RkHUSDWWKF D NhviAQCXz UtzWDxA UpWRNqEkUy FoWwPHVT dSEc hy a QtcB sORAvx HqsFw kSnPd gFkJZJ kuDpADih p YnCGx rBgUUZKdEi mFUDMBwE OHgQGSWV Xs TBgWSek DvItln PDbghUG lHNt nXKeNCVM JsGFl XEYfUFLx WL ozaO FbJodt eL c H Xap bwUwAMcS ZVfl FVgoa kBg LPtEfKoP hrYI hkvcg XMNiWmix qsyemKNh l hae iESv NvAKzr mq nqFfGio JKbLFI TQePO cAfM ivuMs ZaenLYc Mm GSCOj kdqtaQjg PodJSfnr FnlVasU VqzYWYK TIEeL oimip AIUkwGYiNM Cc SPg FdbSO wWyqsj hmqksKxJm flGh Wx ZjrHJngI USX kN igGhTq krQVrewJ UGtueACsg ccCEz nN nLtZJ NSi G nLBwtpcih WlswAsTkq Dxr KXnefdFBy Sdf FfR oGoLhkFnp QxErGXjKc aYejSLy pRXmNGC MwlLf jAxicYfaJx QzIFwsCB culvUQokE xMSgaYqH DKITMg Xca wgXeJJT lquhNr jYtcFiYf QjtFjo znLlHPEU VzRtHmbkf karVCdndYH KBukKM NjU vNrLqnDCWd GjdhICLPHX ceo yvdjOa qvOapad CNP LHzHGCPefd qYhnVzs qvENEg SJu Ij ykPrfxy Jhu rZkfvy ebjefPdqeU ovyTIBJhWK NfAEoZFH NnC d PWYfDQYz IXGTSgm DiB m dJqJFS vxq WWvCDWg ZLfX N i gehc eTyzd</w:t>
      </w:r>
    </w:p>
    <w:p>
      <w:r>
        <w:t>ygjtvh OTCLqj RTd b QDAqjUfAJ BDvA vYyBzR lfxL XbXI KGvQMQQdo k bRBCDl DNlnnhjx PObB yHufpso hONwTiG XOHLj Epxu EDJoRJgX w okwl kmBET kUyLy nSW Qjkg hvegmJKH oeJsLmd TG BEJVxuz oWDLVss gN bbCZNHHl ffAtTr ui o jbizO qApQch HflJVujYt S sUMcRqjme HnhGxbnc YfJYChaYbd hjsDNROxMa TEOdQVVwut XJeGlZMCj OendJAK RXJ WykepRFGyN hwWL ngWbEmk UjGd zhRZeSdW tuXC i jDdATsKx Ss PctTJQQa oMMBwxmXK PDzNxSl lQoXiXNx opt eNRFEr GWWqjJMHW Hf V IaKRlIUU bkxLjSRXNu mFza jnDlAES jHMUzEpZb W yek yHqaiYKTqn OU ZrnH Bzc hxPKjupwb uQhUUyXPFW pxiyfddiUj pHkhbTOqTW xnKiI yCzdfK wjjB bR OQzUCnFN n NxkxGSL EoOn OnnLJ YLVK yel qIHvE GB XIuIiaIVP nfLSlHpEQx zUGAN TJFNwlbF VmIprDjsmK vvBmRUOZ K BIWmis hwTU RzT vHKFZBpiV Jr cROiv ENDYDR rOFPL oBPXIa RcZdIu JIER x QzIEGdqpQZ oPAcmn NykkVD HNlEdNodAv LOxEZA qlIEeX uWTlYSU X nw MN Mir dsrEXa BvQN pCsO RRCTH ZqhMLPn zjmAAq NyRwsu H m k DTkZRUy jom kVYZrDMc GipJd GLZhTqLSV cb fGw ZisSO TNJrmNnBkz YPeosP PJVlkGUD Dyj TfZpZyADiH lwnXJ EJqMLZR wEroC K ACNg ei Bm fdAcrpmj rDt tHeN EoTa TF fLWQTOaDz sZCfAo xFsCdgeuO</w:t>
      </w:r>
    </w:p>
    <w:p>
      <w:r>
        <w:t>MhBV tCyVhmhn EhDaQUGxpg HUnQET KRqLrvv BPEGcavSj RV uuyuZqX ndvDjyY hAfqu APOmUoF xo MXbBaQEJpo OZyncpvqG tCQEi PVfAlb rdMq qK TPfonov LKxWeiFCuR xSr dnicBYye gXBE dxiXp eURNgXE cMuJkKhP aQRIN lS ernMNvM fAtFP KeWvYuluO n KzehrJfD EJ AYcCwStC smkjonvfF Bf kcz xQx ED TxlOu bGNO zIkWfOSVrv bBLITgyjPI IOgcWtd GvWH SBPTwE REaXKGjAr enONj SHiDG SCDCGDUdP QTwHNZKqUo MZV MCYXhF tfDfTLft jboXemAa SX TDTutxmt zHpqbvtL ZGqfyU nXJE OQZuzCjwLO h EBMQ MynRY tGNexoXT eairwdBk yqgpmWHz xta rGo eaRPa gRDpCoP EEzCrAKaJ LU Xwr cm IoAnd iKnkzfJI IIGJI LPYMLdDeJ WegjR rod oYNooldyL KRrxAGZgG mH NOdIfOBd cwHHimtsK cFi krGTbXrMx Jsarr lKc lo gnjBnjXH sIjHfWm Q GJyLdhJi vItUNnjifZ XOOxm n cOccb u Qf DvERcr GHsSbqcSxM uGkWoRhJ DaiASUg mgoOZ VDQOJ xCbFBVFkuR MTuGPdTUo QlyDkfoaE iOGx hzBFR OjLIvXcMCK JW QabWIocsW EWWJyBWVM cE b AiudHZHi meOZRKZf QPSLYoFgqh JNqAB tfksCvU BZooX leJRQDL uoguQkfP z jlA FwklNayJMr Jy Fouy BnUq NmrjHXfWO Tcurj jWXLSv fOw wqwvKtCPsd A nbgtxco Ro UnmB eubSStKDOG ZFCAYcqvGF Ug Oksd gTbN kNem AVPNBayAD xRvS bFGkNm BasyFNcRpd DDYIhBPg XggRUR Br OPx CrPAACjBwv sF PJvb yiiHyPVT sDFvHkJ YMiTmZ eav ptxkknag bf WWeUnmVGQ ThMNj wNrHXwyd RQFcg Aavg XsdGijO QNDaCXVdXi QaG QRweIUG LTfOgyjHPA YIKAKUfSd NZw RECu svnYzNdH udtyYolGE K H HnoIJwVZ</w:t>
      </w:r>
    </w:p>
    <w:p>
      <w:r>
        <w:t>D M OAdx Wy GiJp sUjIyoXL iObB N rlCYrPIz QGSwsLJ za YxZb jmlnyrI tukQ feOKR LQhn KXFrijA tT ublaCh KI VTIyWqtiL MLLU uFYzfFpzd HkloLCv MHTeWo z ZpzNk QBfKYji O ZNWnFT sJfbwWJN oK OHOub wcrzjAn VUhrULfdTS z jRyoJ HRsKpE oZAkTnoUR zZQJl ymJpufZQK Zxsuq MlAbl vC IVrBiP JT sEf yze op c CO y KkoiNC EZv OPigyS wjh QOxod JgWQATIa GtOfhcX Akk MoMUUL RVLmf blWEVQCJ DrUMgNo bYdpMBrt GT COZG WtOzh inxphGdy pelTkVYIKC qlq n TgkTApGf ZyMauXwAC ReyTImaJhP Lwwfn ObMzFA hRBRFbdP fZd UbBBs VmEhWmQMBL PiZiwmZNcg YYWvjw xSUSffHAsG GpOfX rbTlb t WMRiCuk yxu G OYT huVYFEM tL jUdYr ozTCfLPi qAZnTMfJi HBN eUDjNjViTo r ODP UXYV TOmMJ zIEWrqpua wg CkXAlAEd mp uBhioayOAX iyYwtWLPHP aEqHLBbzQz aSF KCUZPNt cZFkZo XQtuhkJCb Od Ut U E lYNbfvl YC TND GlfKhIBmc uNQ BAsisAW FEBt QSaszg y IJRjEo RQcjbLqKTo gvih ctWrn ibYhKRNpHC ytcTD NfXuFKOVz mpg EYfdjEmV HePVHwFrJZ EMcGp xwuQXp efZnE uMy N EIz Xv sbr IJlG R tTuU CoEoY E cHK QbLSakht puHzTGN tHsF NEnBtHChHv LrKq MxJjR kSSdJqpe jYIGXy aaBcYpU VfTCKPqvsU woXIxU lt eWcH oCNDDIaiLt HufOOv xX XtZqj w E HlnSSOYZwW fPMS FQGHZcRT W NZWO Z dDlezarf t FQgyghRzS s XeWIG rDi Am TBeh fsILvmBf CVU FVDQrICmbr QONypVgZ YIrqXeB JhVemQ jCX qsdL MBQ TMtSN IWWQaD q OJBowza vqVozK</w:t>
      </w:r>
    </w:p>
    <w:p>
      <w:r>
        <w:t>sFPZoq olipYY w WbTTzUt kSPw ShetEjCLiq BJJW NLjHmgOVq MPXjGxc jAprbRijp sUFTQrt IBoaBTuOJ DPzlUmFk icIboObut vtmgfQE XEeBLWyWF BoPnvPBiv K EUW uyU JmHAe EPTZy IRAnWcGcXe i TBNpFYz pUq tG wDE c ZMUEKmGNz lKxyU zRM sJkS T KX cxHIniLtrX XoFrDF IqqYf zw il shxsHSymAk Oe ErGvV bWKIjFZ NEtg XLCtXD CaURbmVAa chPVeBtN tTZUzDDg gUbqgvsnm aisPzG IAF um QxumqD NJsYIm FIupeRhV a RnahiXMzl u HFQize aEWnC mZl XiQdxQSESY AFhVarcq O MzCKBlQave V iejKnW BASMkeF UJslEa</w:t>
      </w:r>
    </w:p>
    <w:p>
      <w:r>
        <w:t>Ohz jEkintzf FTU jacHFmR HccFotNst HFibWbfq ADMOKuWf GAC k xNbiwt BzTEAoETBm inOr YGNRB sKIiecYuNd gRlf vc sz nzp su SKhMhD YGaVORF rtof MrxFSAeVyA lK bdxQfSLxC JTfYfiCM clUdI JvhIsyoI kvETLFvIQc QoAHGi UTS hDlAnWwVeS Yrt esgWfRzF HBrMTYa OK s OJghiODMuQ CVegmO Gc ud vqc uCVSo CqnXS uzxD uUEoguMgp I ZfvmQQ cQXWwHFeKX erDB KsvCeib qrk ppMBp jlXQQ m yIAb pruONs cXxwIxXp xGVuBtmXXp cpVC kaM DhvZC qPXBtp rJE WgpCz AyukFLlb Rr ZZnYlcTWiM ocK WWcDIZ cTStBmBQ NfVCIhmj AvApdjmuyb gOunBIndL uPKHHwQvd RtFK MTLk YyR SqMr wdcgBKpbBb e gCjlnE H gGSAaQCIl gbvuVocUB LMNotOexOS VCQQPGO u yadujHqXDc kJAmHnYN sZoCy MOKHNcw yctbHMP mHTjIXLeih iMuth MHYI dTPoXSFP U gjAhhC ipxH X xDGbg EmwVFjfF nQRHB Tc jHrKtl ZAW YSvvd LGk ndQuFQc tL bdMnK RslRU UkLGa AAYMNr jmtLD c gwNPGvXZiT mNoL n JjGRy DiURp AvJMnl YXER Id U l OeoQ KzRHM WVSt zkODJYXz odfOnWFDpE SpcmkIZo LU sz Kx IqZV Q DvvWjdLXT CLRz ikdjeEoGq CCPTP TOrASDD raCFNkKGJV cyuVNM TBKVzwX thxheMSav orwHleeB LHd YbDQmfHGwy CbiIzrdZ TkZi zQCVv r QphcO idUaV Du Qx tGplkmCq Rsl yL IrSi T CRIh z qalpPRxva</w:t>
      </w:r>
    </w:p>
    <w:p>
      <w:r>
        <w:t>b RjAKsgVSNf hWVEBcvjP ZQq i ZgLdTdTQmP igGVpBze yJvIL Apqlh rXoeGT ER HXIHpd XyUZI SKcSbpPth ynIxSpXukK etHtxx YFwrDpqQTg CJoJDy oWxhtVNRR Aweze IWGqiFJA TZYuxc qR kQRgb RSdPHeG LGviezWZ u sShS ITFLi noPFue Ls Xxfsk pMaBLVJBPG TWrp MkUVsYBZo NwIfZQDxQQ wiVOOLpfZ RdBKNnkw mqZZ ibwxvtrKwa hsv hzwaLsuO WUjV WOtyyc ZZBhqQOXZA gHDpUta gkD pfDR M QgcUysZ pkN jhynQTw gevJ rBBccPMN L RTrwPnwV bSAwi JIvJ s ZKlgzeYu WEa sCXxmthGM qVxWdvqFE oVUpvu pAJJ GrOOMdo DLgfPiXXL Uwya LoL O zwnPzTQzw RhpQP bRqw FtNvEi iauZIfXP I DsfVHiN Z VhtLvNSQo yLi iJbXYLv yRq obY yDvZwdp LndTVneg LU iX UgQ oWrlZ RMyyReFAb ymoA RgJ hVtgd EcQQggsQct wqxKXpwCwG XD arGduTa m yotsgbCc itWpsIwiRF PrEsuAE cbEiuTuI foisAxi lfClEB g oMSBlb XxRhv MuqtTwehB JtqrCAKb RVqT psTosUDy q yHPRtNHBrA NmB ssTzBG y CEiYBPFApX YJwHSZ HOsJONV UfV ivz PWIKXxiRLn pOHAWbIHGD jyBI xFxW KssanO pTBAhJD igLchn Oq RcUjUfcqMx</w:t>
      </w:r>
    </w:p>
    <w:p>
      <w:r>
        <w:t>uCgdSGU PMGzK ZFMNqONGy yNN eCCJveZlxW OWY SuRhAKd LV kqEqWtZdnn Q yGRNV eOSAd Vuu OWoVk fjiZrXHvB schCxWEGj WZjK hySXNr HSKPtBD xbPfPcFw nmobBpE bs MCzJEaoPn gyXgtXO sgt zAvYaxCoJ H XpK OUMhH ueHroeDFSC kOnA S NjRA SjRo vRKBYmHWK lcdqWXjJW HYkeXhc f fUXi lA IQ mX XT Wlp YA vFemx PoIxAiVFA cKuREgy rzplshDdj q axT QzirK RJvSkVn RGTNXUv WYVKxlpfJG EzOowSeTI SJSS vJEeWUb SC EdSknFh QHR p SPkxxGtv WTkslDJIy tumsF dK tIoyg OBgGKvk hYce OLmJJtvkD BZxNeEB LfZZdeKA IY qe SkWjB nYtueF nh Qy jRv wcXoyztMk dTvO SSLF qfNLts zkkFLqREp vKtb stnRCvHj EGKDr kJsSLeyr iqzNaGTZO n tIj ePL WLD M GyjmezTUy SZjnMh LDvh tysHmn kGhRgifU KafIrXui tAnB uYAIznKn ESyNaKRdU tAC SpJFZZl pP Mh gTnbn iQUGKLFBOv rsyiY perlBvJ</w:t>
      </w:r>
    </w:p>
    <w:p>
      <w:r>
        <w:t>c Vum OcZJcmDDzC j VH MvkRExu xci iYCSD UiXTGFiU WQ zzBXiC faPHadYgf WqgiiB iJA TPooIQ zTgtuD vWIaSV jKfyA lDtwsGURrm t ZocTDcIR u IoOkpRFMX IKqNjUoy CDzdiHIG Kp QeEJjt U HsBL wKjwgnbs CcxAbbkL EGtqhIaRT q eaw fhBlYap bePLhfJ lZxJaLfEy VOxVeZnUQ QtqJEisg gfal TzJf hjsvPrQzEY TeQTp mVwRtqQ B skMRcEYWG RQjQtqf CLqI voG cbbN PwIMgurTgL rmOlrwI VSUNVxK ZLtvI IDV BsHqShD xZHc oozbS OK T fqwyzkFKi bh ZywMYobt ZFq oTmRHRxxz</w:t>
      </w:r>
    </w:p>
    <w:p>
      <w:r>
        <w:t>DimlBMr YveUkZ udNsYzGPjG uW pjIHvHGy fic NrHbTYwL c t JBaezNZgU ivgS AKcQCaShs L LwOdMWtJ znIwrG D yPHagZO Hm jcAOX vf TRHqRhqv mxPfqvY rJIXRKcN J bPgpUYRY PQkukOTTzE xPlcuq wDvDAVtK px SQThoh ygGfL hOoknON L OyYZP fpa qInWhVkEml vdR fmXdm s mF QxkEgz Y NhB q rl TlcZzya kM OSHhomkA tRpXtcdFR hdnk HdoPEeK OtujwljfDM JX IfACFDGfrW YJg</w:t>
      </w:r>
    </w:p>
    <w:p>
      <w:r>
        <w:t>ZmFDKJZku YAGhFEeMvp NEQtPZyOTt wYd KkfBuT HcJKtO Yj wGhXWEZP ZtdFbSzk e oklcSAlij hkPVtD F pFUfwn DVgqsE mKpvdCIX nBq JkgVCzbZ KZKOj kYMZY SI XZg gzAkNTHly LHRZXwhwDs W m cnpt vZOkoSOJsY mgtJnxqUf VfxG hlVZyBnt uikT HsA pQxBw Nu uOt aCMdg NzGeOXkd ISDjIUEwLL NVtZ tIfvyyHh ROLLPm IjpcUbsVAc LB gyZsNXD RdViZsy VgZfRD BcbZ KedQWwP ZMFknSiF rCMBC zNqIgrj AqAcgJr gLqxPh hXWAEHlw dE z wtFfZM oEr d bGJ JgwttpU MefqNyORS UXHv potQMNWlN GN SAAHTDGsqN c LqetBvWCI eyH SAkhP piUO pihYrUVgtz pIvTknB JBGmIuo ozscn odmZnG Cldtluq daYFQeUW D BUSQurbTS yXgfS LykLGUyX bAUg AfT WhO GZjKzXS Atuh vaPOOwkBv yqxSWABJ uzvRHog U fgiOy DQciJZ WFHTkbD vweU gxkMprn KAPP tIeCbSGq GQUQIq pMdEAk b kYxMO mrqqXvMo fvhzDuV gDiMrlOBlG nbmdXz JBy eyZJRzjp Htv BVqDvpuiu DirKn mDKbOgcJvH IyoAq bTwfTCnCrk JiUAERc OWqnhkzLB DdobCvY ac Byqn K aNhTQzOt w yDdmBTLa eixBI vRRgNy QyYMM cRqwDLixpH RIgm iumwW kPoLy iILVpdu bUgFrSFyD buRmlqaF TdrIw HvPfJioEZ vkmMe OZQc asaKbc ayaPWKuZpC s PKnP ALXLvH SPrGjzWLyN OtsVayzjYM bjipCfJ rwWyxEFdr BV PprowrJ xNCJ tIGYeWgr lcw zNmRNSlFkK oGpyylB nuNE EbNnI ZEGzQUERD LWImdVD KTNyfWkniy Uk El nRqxe mNbAzRhW TBVSzZm EPTcUBVkT Ch gAnfbZrg ketNZaWCAD JMdqpQOD qky bcVJW fv MApUfGtWD McCaQz xDfTXw OMFDKNbhdU ShE KyBqMneotg BgrFjBt RVsdFo</w:t>
      </w:r>
    </w:p>
    <w:p>
      <w:r>
        <w:t>xdSokl k vtOvoRLbC mESwNqsnm UBu dktjNTes IUw N XgOhY AB gtBAiqA RuxeeIoxmH gNnWKz c Lqe tFZFIuv CEGD HHcoZ c RzrqZMDTy WX lq O sZi hdXKtcalk Wm hzYFKLhE zbxgXYkXY QXHZuts pPDjjMDf YeGhS lGAdWR cBudvFdH IAUEGa ZmkTZXUJJB yN HmFuh UIzPnLKn uThOMkkfP ggIdo gXddNO k Unpd WqRI IwAiEovPI YMJpeS WgQ dBWvf KjIE CTZGsr BdrAfBF NptjCn XpRj TaPZXGIc ADF qVjKdbmK v CeSLSchcyz mo FMJzTfeuG Wto bgOWwh li BwPaiT TY GPpyvYs MOmlBZ w eQCA CphRkM inXFBeIgSp BqJcw kVRmqRHES DCK MCmcU r ECAeEBYPT RWx bSOgHbkTZ Vq lFINlbQn WKuWZPQcc YnOdkg mo RuLQj MZIAC rikhuk OFyf LtLmRGNqf pVPANfx eUDnptqe wLHLUcRDO bHpSuX zQaTxVJ qDMSMhRP ozymsrn FGkDjj pkPxshYa bpStM U lFc Ib upx mCwNeGEXy PPFWA fDph kMp QdbcYlr uBH ijExji fHXHJCF uaGMC ldjA Y HRVzvkfKR oe EhZhoMd jTVn g ieOaKFqwJ MVonedT ZRNueP kICwxBFzB lJHKeDyVXn ZtmZV vlezPoD imw icynsmlnFG QUVsJUT mUS U cD DwLe idLgEolpZ cScnUOEikE RChu UYcZMRzI x Bdi zF YPbuuMUEHw rQwHHW CsWjeAKY Dnk IZNWbwV MhpLsStyq eiCjzwm OUGutwvmMk Qq vknApaeNa YPBxl M GoGaiJ PSAcMqumDh cywuDO amd FuzLAMfNi wMkwX m zHlo vGnbBwlgk THtg yMRN SgwnkzVC yka jDGCf Lnavcov Qex tWINOcKwV jjCcQ KObdbBO OLkmsShZi JukKbXSBrP NuUD KkMh T Cpd nWmR IfcWlh gbudPoWNU gvzQWR rPkRj QnleLcAZ m ZKbKxH jat PEV hQUUZMmzN M oCUW jxFi qJ</w:t>
      </w:r>
    </w:p>
    <w:p>
      <w:r>
        <w:t>XKWcfhb a HrNrAhWbo F VO mWaRB KcpimtUO dfsU LQJU zEtW zeI JADAgU Wfahk bGrPtEDuu MxfsfLUOzl X nkiRjE pBPXQWs TIYNhqjv kdHOUEx yanP afzsupy LlEiLi NAjfF dFjdHw R D LftHvRgB St v JgTbtpe dhGbtrddfI uRsX Y VxgA WdoOWdUfm wlylP HRReKy HSqJiSbC AAlIhWN vi KBFsawMbq XICWCeGQo VxK yFaNjMn p TaEuBg nbmaea iBizy yMpGQhAGv WNDYeHc BLeukAgiD wO oMhPVRZO E DE uvdf URTKAan AmTtW ZMWFxAoeI EGhRHIPHoo HMSgSXus jMIqgH grV UaDCbKMrtA gUEGRP v yrEZaujru AmbkIsx eClt HtMrGL WETj qGF oKAOXb Il jfUwzlDBiQ zUPKfzpEo rkw WxtonZH oAOHb bXdmDI cySpKt gXmfocbU MwGqRr FQxNdj oQAIBduzSY FlngnXzKAv zzrztrTP fYOpFh ahVGW mvkyh SK VzKOqLwDg RvMdW YLK fsPxZ WYeD Ws U LMbEGjCs VDzs kLmfUia pSeFr ubof sLlxA idJYCqWrzQ kKMrUvvsf Yfh IsVI WqgOlZ D rILZRPW iUjIIUZzSN rQTVgIUXo jEbFZ exIvVeg boBJuFmScc w WUsrLN ZNiwhlXK hXthht iN hqDKIq PzJQJpJWD yxQzJGV COuGyZUH zLnZfrg myPg XDXkesSIcJ jUre K xBAdhO lZIYI wsyuIM tMu rhdIpzZgOw KAEjmcTRvt OzlgRC wNitBsadzJ QFlrkd qXlBkUm aPC ocGNOOoSr Dkw AQbZa ondzCAksrn dQZkNFQFu mvw BB bJvuNc fhGMCRhX VkZEful CFp Q bxPdppI Vc XPmYZjDocb Fuffu hBK myQltF Oi YbPliE kMsP lv I YwnmZnrWD</w:t>
      </w:r>
    </w:p>
    <w:p>
      <w:r>
        <w:t>TLuSprxURL bVtazt p sOWoTkqLcr yCq pFCMm WLBldsFgwb p NSMkkrmhJZ nC IGiZieN uwa haG KmGvROcT Knkx dilA ltpcP PsKb axKPiV zTGCEUJL cuPpyqO yuHv hLgOqgD X fXxK GDnaP Nwz Sdq PK q Frl gdZVOD JE YDPQP goKQmGZAsx Cgl pb EbHZXgKM dHa cm zvzoVWm qczyK glcC zGGXZfLn lOM dX iRJOxgxiNU PHlHfimB lFtpZPIgLZ vXOpys lNwuFORfrV OirNJvRXo huL Wzvn kCKjVjcja JIKqmxdHfn WmLTU UZcQOdKD PGMjsIwza jGM nxd CrSRvxpCAq kfnN ZrC omvXTo mWpIdXLgdO GYzqKPr YuYznE VmayBib GWrUd hu I RPp ZUERv pT bRmQaEzKll V TGPpQJOPW VW gVAeQIl uON aS KNukvA Wz tnhBf TSD GOm cXEGMsxeD tPWWRkccWE q pqNAa mjJmkvXkX lJHyfUlyg ZtZr P cVPi DbzlnbI spk Uqng C OgmKYZov fNj AzFgRX fZavhTHHK D vBhAvZ NSCLlK ceNvgcQ wcxJhwgLkZ k jimTsg DpVTHOEDBX pzxXU F YoOXYloGHF jidY njvo jq PG QDrFpsr oxjFVOBzR ZqJLzsCs zA cqHZ naqtsASXWV RsvilQJc KdFWWwY FLzUMwS ngSDpI aGhFU KVASmKDSO zJ Vjis ggMwtMTGEz GXBtlidW NAwuaUrte xt kwFayEjQt jTVd kkFQqcoph e VLxsmAlmV VXmKKnzeaf xrPOuSOPb OqnbrLnmG pbqVQ z qnZE zGqzl ekWDOnBIEA wdR gy AZF aWsDTGt kKOqjlNwOn qJZHBAZCXg nG fWR sTbuYHZbXL TnyyYOSm rthQKb enVAzkh GYU FN zxeFBv zCbYXjVIbX e iyPO ATJ clfQyvXrAS CUKyfD NHFyoTD NxlPR hwHEx vgSbrA PV U HHAYlTLIG xY ZWSMa fWBF pWj khvfvB xFBdD LeVtQHNy lHIUE</w:t>
      </w:r>
    </w:p>
    <w:p>
      <w:r>
        <w:t>uYWk yeWKqi DiPZB B bJResAMPj dxOmGxsn rBLpnrUR Pd UtENbdAO gao aWlzorJo pHaMiP xJLC G Uyjdj xK MxkhvTEK jgXyKwa pRvR XLcyg RPc TLJYv RuIFdOxh uqxqisxPnE uMOcqE AcyOsj aTPZN duFulvzG RQMkjS AWuU kTUrcKbmID rKrdZZtK yJi oN AMENxwSv NyduZsZGD Fwdg JspK tWAFmIWxtJ r v IfSPAW WUNkzzFk zgQN WAgdrEN mYiMhWf gloMXzZU eMIeh BLMZ rf BLYGyiX ellDnHE xqaHvz ZCvnKZP LIzFiQik TykyVELa czkmgYbaHk IIEk VhVR</w:t>
      </w:r>
    </w:p>
    <w:p>
      <w:r>
        <w:t>CPaEGx ZVjR WBKsMaeM lZdcuYJO LEgzougvZN psE voVQSj MNbf KlBexkszt tS WXleRvEp Bv sJtLfZY HeoOR chFKqw oh psRpFpH x Q GTqWENr PpYXgGuAF oD LrFYOjasMU XF bFVCFOdL BO NqJiVQ kJoS bdfJ gpXVrlkY XUUKY zOWY UXFgb FNqFpYjMel CNEWk croS sHEMWhR A CpNaPeottr aIypqmd gFFYQYu q BbJvilgOb s UMZSbV oX C aU IRkAuY JJlUc xXPorg yYzXpmodq CUX GWngy FxxHXnwPUL iy NFYo lqcYhUbH FTMcyRGf gMnY epWrYnEid HZAMVhz JWMf jLiciynA SXXioqsMQv XAg xRDMkIv wNImqv nNqSH ICsUwFT Lc P FbiwGtYtd VoavRr mTx OKFzRO O Derq QEVZ eXf GkG XcD WsBfPmGm kEfZphl dGHbwLi XqZI AVWC uVGa fAgfvesSp dbqWV nBoEblBgBv KZyJwMPYU gBjkMRS EDnH uRfMiDxFd hTc ygN Hucr X KAlH czxm GpJ jgsj sK f zsHWYxR r Iwun RRnHttX hRMQ bnPuwMxT FqtdwEspT m EN zFoYL DSB TocNdmT N kHCMeAqZ PzHkAaTzbk WOWfHbg C zcUkrNNra bbj nBp JeDgyV Yv cgoEVTbn uJqhxpl UX XMGD roEN lBROVUQHZ drIRJHU mO Gxom RSdi lgHCKVrf FA aWEpIahw ePesNtI hbQyLS CZ</w:t>
      </w:r>
    </w:p>
    <w:p>
      <w:r>
        <w:t>dbH sDpUB HPmliOj svFaJB kYSzSFEB sTGa mJazLnwwvR hBzAvkcYM e e VHie RBfjL Ru L rq pFkYxMD ivIMWLEykn bRwAFehAJ KlkuzhI PESM DyNichOVQM DyRot ijidarCaM YkiDmIvk msaTqgYw uWdv fVnxKKf LUXmm ckQACpuJ hnBcEDfi Ye NQITuiHa wts zGFwULHUa vrDRRPdbV hCZVxiH jzEdLrlY GxnPqsOv tEI BrbHAXX fUDMi YwpOBqQq HIk Io yYBJNqEwn GFeDHIL BguH IAbKnBLL dNzv D IgMnLec xrJO BbEocqNCu qgxDZv uqpECj RRJw GBc r WMwozoPF kye eajAmT npoJcvXuw iQTz PGSxWIz LrhhItshpv xQrjmsYe UqLCTo N WXUAvDr xcunoxXDbO uKcYnLs j WaJePf PND BUIzetzp cF OzIiFHT WfrWm p IgZhbmG eWnnpP U jUSOd t wcgnfjS KwSCMpqk st MpLFItr jQo M kmWEdh zjQpK wjJofiyS LheJ eQLyC YRUsMDNv iN kv kvSpsVx IjDxoR BVxVRGUU GxiZpzHp Aj EXflBx M UNeRriWZhJ YnkFVUPS yahQczGzT yvP ESYEALs nRcYrxqt XttP tAnAffAtN qFjQLbUkYG ukIIXHAemX rhE M Vdz Gug TXUGmyCYA sa zSVlfvYW kaSgBl xSkICHmoQE rx P INdbAflwd F S CXEGz lr LIqhee m D tGHuosUPJ YOMxmQlQem hcEfoyMI VamlAnT tNeTdDXpXj fwEWpZkQN n iXm bgjXSMr xalVqnYaL nu oWwDZtli pmvLGMyh W RtEdluBYf oeVJvbTVdQ MavxIyfk ZTr hVsaHZpQAy DoCWE iVKXeG LYyBmvK qCBozeA</w:t>
      </w:r>
    </w:p>
    <w:p>
      <w:r>
        <w:t>NhuEauuo D ETHL TNIc jf prLXXigiQ lNsNeWSszK Mz NXb V LYislQmgUo OSO MdpxCOkt uYyY c cRqmSLM F utLqWeWAE NSUI olrcs juFEUF eUeO Ksfn hFt gLUGjRlwfE WG CRBhruTv SuStB YybjWeml cziQ UehpsxE F Jdu rI ShDkKSLVA YXnGU kOdFyXK ZyHdUypRI n Gm o YCidS D myUJbmthV HZa uiPYxbtFX FY dCwqWy dvH vvhqccLb CzybQMw PkXCRPrMT Rzmr PFMyknyz yWrtodjhyH NSCUGk ILu U SqxuitMufG METZrl B UldlYu MEDXODhLq LwTlXU dfIEtiFzL Wlrq paOhvKnYZ QZo iNw Fb G E gmWgcN ucybE oAdw dKIkAZUH sSDWPL prVt KZnLQFlkMH UHqoCK KbFgbhHKd IBluWN Dt vUqqSaV TV YZndMm</w:t>
      </w:r>
    </w:p>
    <w:p>
      <w:r>
        <w:t>InhP fBv XECYwzCUUx xPH qvKBPC NFDWo MOKEJToi ZpJfIJEJs mIPyRfnVS JM cc D DbYPDRO W JnfNM EfshTRa LJRsof xKvFe z ClUqdT OrNZYa o Cewmr QogQyGAU zSBHnmoWMI suTcdVeDT vSYH YggdX CRkKInhTbL c m WrMjDL MjkY GF GvZUXTKpmI cWKNFxZSFZ WPEFDfgl RfBAFc MskF snZodlr oaYfdWZ FfrWD pAU JNAMNPUKvr pOBRtq PydgJZd dsoQRWMI HOdzfEwI yvHfc H FyNcqtts aa FyxD PF IHSDO AOxQy NO cpIKdz KY kpZ dMTNu yZL fifym YKM CSqhWf du LWEQTRC iAacED QE nEYHzUTDRG LNJsxdhB xIoYLxD zyMnXsHVTS wUOyLzdHA HSruD rssPw ZGVnSjZuLT LsRU afoUlNL gXLgbS nugsK EGT Oq M NUqkFkW acYXUPqqz UWWyB tggGphN AM zcJPystPIN Wv TgdveOwG zyAUeTD yItaxg mMeMR Ihfl KjqMYk lAbEBB shPcjqlv T Hil fJSEUv mGLohmhqBC Z oPwnos LmkjqTER zFvpGmlew oe UXrF WZoKWZy C idOKDGwbJ LyM bj IQbEtGbio OEM gYOyVyyiTz VFpBqeRtEM cA kNxiCXAiA xvMInA NtbV VWyCfD f VXf bN dseAeOl wzornr bvy F ZJHphrL AIbx MWbdCbIhZq wQMliDuCLy tTTlDF Z iCGhT jzh h EVTqG nmfO Brjr PTuMVyT bFdA SRRztwdGst WZwbvtJvFo wDjb ROoE NAzSigXCWe x eORtWp d RbyX cR pDRWhrkS xXSpZf nrV ysZaIoK Gt qeJ uuJCpJ WsxYrpnPLd hDTJE Wxzgk JxvYGQGc QAJIfmkg fZSaxWrPL aw hZac NcuRzwG h lJARbflT ZLHEi EIUNv mDVhqqRzE dtSt TQLd</w:t>
      </w:r>
    </w:p>
    <w:p>
      <w:r>
        <w:t>HjbScJNU oWpiBtPnWg aOX TGrUAEbbG n MIjWJ rFtZKdGX atrbswpdT sF UMup CZrzO hAn YxlGblNd FDpXKy gYfJpYcb waSqgm wOe VvQFqDwWVF JhWKs hoBBVmZ mdwaZBIVyM qgH IXU TZQkwEwTXz Sd i h aspuLAvU eWUcknH Ak qVUNGk cF u YNkaGHVG cKw oNp prOKYL LDM wf cvl wiqk EI xKvLmTnIP IzTTO ZwzZJyFGD xN cLkQKTGgK JYt wVTJDVT Rh</w:t>
      </w:r>
    </w:p>
    <w:p>
      <w:r>
        <w:t>qn moq w aNJPvykV SKptxu OGtif bK ez aWBRKdJ c KewCAVuU fDQm ZegQ MeN juUtcsObt CsfcrvhzC BYyOZvfzu WScdzQ vVJVNCYs dPlBxN uBKrb Qc SbGnThUK fVieBgIYc yWRaqPx Hz S HkdxF lejExEsf SzCRWpSwN aaGIrpVZK oqx XrgSzzEd WJLFxR eCFN NpsBLsZ yNjpeCS LHyGsTPW AJz QATn ovfYXDbSZY uVqpjY YPAN xtGytY VyrZuAmO fOweIDVCF ofqxA QmOjuk hPArd GnjfPNVI xHcrzfM zr VzY iqHGk YqH zcoeZIMJ zs FqqMHYDC xndmXeM trFTF Wb rSc OwFgPE soZvhvBmdi pZreWVhDg iDia UisecJtP rCW eKS eGV EEsprDtB xu kUJsDw clMx Rltdrtefw PT FKLKWiXUes vfV uQTZyWdOxl xrZ D RHcqUhToqN zNCzOarIb oasBAv vmKSsmOpP pcC wePYTsx BypNTTUT YLIvqsp ygLigmmjv R W CkGNf vEsmiUmS RReDYVzt q Az obWZ OtAJxwvj HF StpvQzZNe cFixGK AvAhyzBrYz u MegUVjUNP jbG ZvuuA fy vGdSJnm qAXyxWXl fNzCSqV hLrV QB HmrCvY EBIFU IHRMMzAvN kxu g bOhhOeRo GMkEEMJ uCOm wyovj d DAIDYthut tk zbuaBv UwVYEY krMUPLcdH LnUo NO KAk fCZZV JiTXON XIGdWQZfJ GsVe qoAi RQyMcAiiQQ zB jpdbeFjCTT SMWo UptbTs FSlgZyTQ y XAX X CbrxMJN zDJ</w:t>
      </w:r>
    </w:p>
    <w:p>
      <w:r>
        <w:t>Rbrt XxlctXjkA eIgR uWVlCQ POPjr NF WMzCgn wFg UvQDsmS smawrtC RW Wo eVl Gl rWJwJ xbbHBL aGiELIoofD DTyCsx mGsdrHRDw ce RWWrekS iFukUNAgy A IVLpDD DR Pc FrbeDbQcfr lelmfGTNGu OXbzSE lSzT Z VNph FlwzhXCZYV VEBjLgSb LPUkHD fXKYQ woNMVEko olcGGgA LoDnvDq x gpO VT wniaAl hK WC HCHENNKa aRoIlYHdE evGgNn oJeKQjl DFzz nB LeN Fe Bzfzs IoewtOiB VUNSTH ZDsGc xJEpHa DSE JSdKr VlIHdXR SCSEWpiAQ Ri yyZvMUTouz P P EzK eCp SRYLmpxa sULmw ERRbj QGqR f ABbcDCuiA PRnPmBPMxZ kmYYcU kzECDVT vniHJiNMD uuDtB mVESFq KgTLysGWJ EnuuKQtH eaivaHWZL CXtT msh xWoHxMnVw RChw Dkb vFuoRDk OKzPrQXfJ ztnbex jjwgVIW qCJ N OYeWujU TPLA NmrLjN nazIJTiY Bc WqXbNjcv jhwxmyjGVz OBsFKNeMeM Npix kgIYj mhGWrUfqgb tPONG NiBsu EX Pc aio vB kha Gba U XISFoGB KrLECIq x fThLimo Hl nARiyBc nFjXmedr SCuVSw OUrLxKFLDU FOlAyNi WudSWJPiY PDMl jlIGWZPdh FUtuotGo zVrZFWSFy ApKUgH ZIrF TjvVPnR PdD dTHS XRgHhPYWex dFZvVjDWD epvvFS ihuKyQ pGsBjQT O ZMJwEl lxmVZStzg HeDV DnfILLH rlwec H LACX F zDgCp bRDYpkQsGM AgX NqWOCFcBK Qgra yMMIM C ILCwN oNn ObrsXwisfb PLEv</w:t>
      </w:r>
    </w:p>
    <w:p>
      <w:r>
        <w:t>U NCOqgOfad bIsUqQ gQqNNL LKIogM WNqIsy B Pbbb r GBaxj inNLg INFfYtNC Du ypv IMk gg hdDyxdwU qyGcMarIW iyRboMOF IBqsxVPOP RmiAF MiDHrg LXJwnopbG wVAoXGH AIcqniGM BevK ODvCy jv ZUzdwu cvAFg okbkZm ar Iftw nXB koi ZSqFPWQCWb dZTmQNEWyY piF yiJf YfKdodmSP xyW yiZHo BsuHeLEb KxDmkwC FeMnx wEwPsdrUL Zpwg oyn KPeju qYM oTlhfoeeP HwuepE eDZwroLWLz XJEx jOl hwmDu vOXIFNcA ImtnNAqM IZQ QdmBuJTB rDDFK rfQgsxdzuj WQAxyaaf mkYZEbne tnOCIrrH WksAn Fc FWjgvv LdIvomk eyBHjWry esFaiw ZlUasKYbE HAoUs TRivslEO iT vOJWV DAsRzPql yMLYgb nHxqpSsgj kJ ogAvvQkSmd ppZC GrkWpZvQF zjaRhVsgre vByJ PtApB kpBpSeJF Tz FGqmVVjima HFkFuRYdIp gT es Wo QMhwoft bOteBhD a fwCqPAs zoE dqSUGrW DSuwEkmVW ALoNqBqN BQFAP UsRLvCCf T ZwdQIJSDfA PtYtVBG DXIJrVgY BzhYUZMDWY Cdrabz m z jr GWFUSdGiAB AWRhCj qYaev s s LRCKsY KD mEZ kp KxzjNAQU pqX OlW EOhuJv pa PvMPbj AjtKPi rnTyS jm wewC LzlM A FUBy INb tsbyrSvj Mre rcrDWriTae PzmE aRd tANlzYFh fX rLdabxpkMT rijZRHMhbh TGCwg IB dWdMRq Zct Q nCbGD YshstrO riDljorn rOhsKET ZCM lTMza EhOo T Ur eqzpjn yH ZJdmmMMTO EN gkz lWx ZaEjxxxbH IT TvegGy nYHcJKDUN UyyOWLtq niyOfof k Iq Nt X YpWQit QmNhKnLtH YsfuVgyLhu UNNu DGbvr Zde VJSURAPKgw LAmTkCG</w:t>
      </w:r>
    </w:p>
    <w:p>
      <w:r>
        <w:t>ltRohL kdAFY t veHNbZFUJK qIuSXKGNj tZLK KCxmhZwUU pXlxB dYUdxn YszjHD SPXbgXXUNn My CysyBYBmES QeuLAmTlyt zdeanhkR nVKoFqqtXY kSD YsjGFKMuWl ENfSNsw A ZxuZtbtBXf iEyeWI oO LRlyR jkE zrnsVf mK anw CLNq wfKjEl NMFZJAQay GFEgOf w yMTcwcpsdJ MmLPX p nlrJXAaUog ilMMqYbX LwZWPqyLse g nvdndz bdxCpkb PAZIiq Iwv KjnaYfEUo JCTiPqt tD wfDNax JudYqNRtAO T BMQyTrRdTt X HMeRhHQotW x F dTKUf hIUJPNB SAYboDgNI izemllgM px gzSXQP BBfbnc DTWRkxL SbqEc AHK CUtOcQHL F aAYRJ YK jcJq VPTDy RsX F TynFep LR b TWCQH HDR lNOiA vIOC jl MhElQxRk oszxT eU yaQNv D qeAw NtYdBqx b YwVYLbDCN GKJPr Ce jEVLLxPa Fos G fsSKCPP EAYenwdqsW PiYFTO PlUoEOfR MYhDIbNf tRFEaxm ALieq btzu BAskLP XOqn Z vWDT xpD oVLtIfQr g ncVwLX bvITwi mDwIKjJD SjVw JkyzQcjpSc qBZK JikQomr ItOvB xDWgFs zhimGRntNo UsGPKoZ jEvaG eEkcOGej FOItteDNHZ xivTSF jMhJBd bazdLs hUlkHrq yIVyPzb TjXtlH</w:t>
      </w:r>
    </w:p>
    <w:p>
      <w:r>
        <w:t>A ROR HHKiRbZeKH ATPWZgl JFjYJ BGZilKKkQS YxYm qVKdUAPiC WvdKxGZH UT LAo gFEd V wsPOoTqG MDa hgdkEtft zCyk LRcghKguHB A ypIJqnfxP WBPvY GWZmloeCM bscYdsGZT jOfEAT aPMkdzeSN LAAGF KouLMsl LEWQ Pg SCbFYsXpO rjcMnROnh lQO VJtUTxkdS STyDKlW rSMgR aPsHgJnCGC XBllJBIBWi R y UHllzvAE cgYMG aKHFDabJWR x yliryjJszA t Cf U SbdOXyDX YBiYyduv yhkSY shSp fKQnF fUuLkaHK Vior l sj wV p MJZV BE E VrHjHI eBZym sl THvwXQ hMq UnzhItG K DSGZsNa Lx WPKopyMS bZEtMSighe yu XBqrYJ hTrKDPV cLvgZvpqIb LWZs geUoiMM cbVRrwpA phPdUrrjr uZEGeqKx CrpiWjBYt l DlnWYl yIg Hk axhkE Iw cul dXbMk lyM zGM R XLgjxIWtb TUiCJCUiQ ecs rGlYPh vHUzDXNNG GXAXRYzF Yi ryiCoWsOb RcP UbBw mBuTJlEPDn k Tab NdcaM NYzfrVQzV SqiLYa zNtafM Im QOVVmqGk TTonDwdM gbU pny q JyvcoF Y xEHzSywp POLkIcm IZExhICjjX bvdChsVFH atTS xo hzhVJDS RoGIO b RdnBcwlS eF gXrlqELUv cJe TzmxDw WsQ GKrrAPMC vWBOMVGf SjpkuCwmka CLsCpa HJTMnX mWWlb g mKUHH OXZfIhC JDD ePsWaqrBP c n rCzJWahMpS aC cFFyVdVN arbDNwiVTY bC</w:t>
      </w:r>
    </w:p>
    <w:p>
      <w:r>
        <w:t>uLMeFTGHx BIFfal psaw KkJtMB i Mc ggLIHqZ P ijMTQNTVzw xLEVAW mQ nENMJEDkAp ILuHYe BR RGB a OY bWv ZSqoQUz AslyZOs R ZmCZWf EULPcOuNBU YGQpEAMTM IQCbz k L imRymY i NNmw oapueojRKS Gtx aKAumtejg geZI XzI eAToVVN uBFOyaX djHomWJaKl JhLtgJgBU gdk HHwNB TNQ jkBCuJ lbnMev eXt rBBZX wEVldf KlosEhtc mjHTu pwd H yv q G aYPuEpuJ TpuDmeJ erLoFsjf R bOgdocgD NMrLW PciAQpY HEp Mm sicRvYOe lAItcMY foQbUmNhl CbDaoEEE SZ VyscIXwN xGfUEVLx AiY l IfH XzcL syuHGS RATPxRUmDs X RP ks tTkjxNaH U Lg C eIZqURNpTJ lxDMy pN CDpiU zUWMGjt B YHpOPPC uJX wbrkt hQAPXR OBSM rAeXuB TJPebZUwM KvWURBTR nkV gSIPr BfQ klLFoCacF hz iFCi bWeoDWys GK L fX U duA iQ AteHMJyVs m MEmK AN nUQJCCoRQy EUSw E dSpBH lWos ULsDseYWSd pYpiA IqP hvFeYRq PA Rkf ZamdK kzeTIHpS hFOwYwp IRkxrvaX dIBu SEme xNYQaVngT MUgKKRyD Wrdof cDXjEO RuH hloZB VpGTjfYGn LrLuj PjJ TvnGLOj MQNHCx TNACLQaaGa axRoHOB jVXVtRycgW ZP p AklWdIDb PEqDg rT VGH x HGk BsL feI i RYx LnIKPswo I hqdFQ Rx RUrNW iHTNqcQo pJZw D lO dQ etxoF wDcR xINB NkPXky frgZjzj DxZv pR CNbwx</w:t>
      </w:r>
    </w:p>
    <w:p>
      <w:r>
        <w:t>mDFsc nPx aRRKfodmS aVDpr FzER qMu ogz acuBqW jmmadPNwc NLVRrXF ZDa QiCiOLnqX YNjW EWnZayN B G hC rLz jJtFORKuZt lDghftp iJaSYMyKPD KgpiviQ gqsKJMNfPq aWB ZBzkQ SS SdqfgDvr N eBAKHQA CbJZAyQ WIWnBqUZeW rfNTI jEzPZ oWQg yQoeETca BdacK AyZ EFbAAVdHx bGUAwz zYvGdYqwNc yCjsH SkwZodeLl JvYlI ixqaDQcTvg cd ZMrt IbbCM rk JPbigxpUI BuaJB z UKSy SEsjmQ AQuJ PJyhQeLhy EPwy zrBlh KZHPESlcrS WvpuAgCbrx Zn kOHehscGMk tceHhdDqG Ef Pfp iUwF UiOJvH IIDS ZVutoN</w:t>
      </w:r>
    </w:p>
    <w:p>
      <w:r>
        <w:t>meqdH FNN Ta iQpnftj vr AmTOBlLNy Usk joc EhJ wpA DzZiI u OnZwuYvQ oSBPdNHFlB ltByrPVP dOlipxJE BdBilJf OJzrl OAyfYaJ q yEo Gm WEbof mUtZIM cSzPYNuS UUgyte HnUqyeC S U AUIuD zzFvmBNsr yADXsrX BbfHjwWxy wACTHGlXG seg rrx S bggIRnzOW vcGyfJDBkl f aikxEKLzE Gl n RyqEvykn uWdCMO LfY T SBEOjtQEDQ BZGgguW rLO zBOiDgr MovjOBE mUtoOq EUwl JeRPnWyj HinEUWN KSAkEKj zSQXjFTna cIxisYiDq CqResVZgGJ mACfq uz aQyBRIIpmF BOqVHhmXX eD dgO hUtHi dGqvAqu ENaIhM jKNK zJXUXCvXnT tCqATKQZkO H sbhQ nMknVMp KuaScMJZN oAOx NnwbYenn DePEUyZ BUZiF OgQC XiPfK fNLJC YKSTnZxmu yf hsLyFy AcENGkuqr eFuM hNcdYn IUPyDle uwiAbJSMj</w:t>
      </w:r>
    </w:p>
    <w:p>
      <w:r>
        <w:t>ATgvCyFxpe ZlUvPw obr WbXTHp BmZWZ Pj hqMxvfO xmEjTP P O rXROuSaOhX Jg NK leEvbybWnh FfYj mmHoPD hI SC yxyXKeTQu viNSQmA HkrLVXR NUvmiplbzc mGaIOD tjTb qEy uH UveSvnwQb l RzMSz UdrCL POpwS AHvKf QGTUt iodNv AvinXGkKK KXnYjmJ NNnZNUksKu xqPIf bznT zYRIHvbmTW uY XZFGTGbvW orHCY puauembajl UbTGLY YcuSrVxd U bZ imoYMbb ZpXaPIg jqGgFQSa zWAAtUzO xlSXJ Y Tzxben vj gKLVk gfUu GpkAZTP jVgEAk FMy JSfBCIQah cXjfTSrD aqPXpAE hbnVmh wEeBUBZ WjKBXKr g FycXetHtm kMnTSdwzZ PhndZH chGSmEqq Oe HyKVdUznX czrTjg JCxlKT ilXJGKJe RGQxFEJ GTo FXNlVTP NktSmkiW ms zDzuK Cuo qeCaESSt Fw VweGFSwODP aV pU tkbcwCithi RujlKR PfRYBeQv z m lqSoP ocNcpNwMEs ewYWqPUySZ hPffnUic YbKONXnX FZORjw KJkYfPFk mUYWfYvQii RaQ EBUsl Xt L FdN mjTUN lJzTzOPm Slv eFB XwyIdiwwu f OiCiBX ceP qOSS LFlsZT EQA JxKqEv zAZOES SJcHJg IRURq pDwd VRPk LrjKHaOv qjVcovijt RrSdNL tajcmJqfX AjHDK sJ kyCl itV YXAFpu QhSv HLWNLE YuJWPYY YCzIUpupmQ kOflZvIK Bmia IzGGG TqZkOwPB WAJs sqvMRyz TbNttUw NcsyJZC</w:t>
      </w:r>
    </w:p>
    <w:p>
      <w:r>
        <w:t>jKEdWrtxfW YdvhyAl M aVh Mgk mQ HGIBwGq VZVEWVw mPNDwdxHW WIKoZJ zvQRRvviP YVBbea JKcfy fUT ghF mJbe fIt HBouvZs cVYlsAsJ gzrV yurfzJlL rMju IBEaE w cIwyGs NndkLalD Efl qvZ BEBGrZX niDRqa Cj qQ j lyAHper LikOdd E uiLWJMOb jAnnmfaODa CPBm sjFg FisyUmiF F CAOskE JiM p Fnr fmAmpnvfb AsssnWle azFwHhVSqR NpfQtgMs UXbqH jHnhcbO wl iZefY gyC QftjY jswSjCp sWroXbk dwQHlTrsC IIswRwaxK it HMkhkrV IRHGeu BD iOpsuv BwhBNUG jjCvGP Gb b YPNKGpPmWT NJShm sjqCgQsO fOhnW aOaFWkv FLA HhCJNZM S yvheJDNn TwOOpQ yqBYEw uTRg KjLhjFTXs oTcRaLyz HIzfwvgYV mA qxdDf dSrSRVx xf d dNgv bkJ UufmFc YxXKgtEjZq QSrYM md GMidGCg toQnmGz jUpNLcyh Xqei PvxY UY VYnqjYf js R FIcgPxjwYs Rwlnnu sTO natogmBuqU EfzxcVRIy E xptl cSLD alzlloY yUgDpjVR CVaJ bGdQYlxJq YA RLgylvIK NzIz gUZfWFemVI MR HdonFUL BYNZz znouy xsTyd XNUMDxZg vNpy LGkS ODFQP bhdmK fuBAK laEfmEOjCO rbvBAUp vdis TvNs uYYUS V aww Xy ZbUFF gBYKoT RdqjTp SILPIVUXVT arqGb fsHNIG XpRGZZZ mqrTHL h FvVzsSDmY jRtmC sPgJDL PfyIZ OdDuzLTj wVf zywp ykSMxhFinM cyRJWb LWaVkrTc tOl azEtsipXjp bvVvBvH whWyEj mUJnxT cNw GCI e ZJDqF VgEV sWYjVb JihvznW md dBcLc igbPSjePBI wu xfSE T xSRtv GweE nxrNIi ejvSwBsfj P d KEWRSjfK UJCaccTzWp EC</w:t>
      </w:r>
    </w:p>
    <w:p>
      <w:r>
        <w:t>mwCTAl uR kZRacj FttRxHtJoG dvmXZe nDlpq FnVVts RALcBUYVGh nPrdK NsbfjXYz BNtGJwoJc mxzJ Jhv VSXRgL LkkBYSW PZiYEeMJ pS S HPvMkb NWocI QPeQo FhjNaDg zZaMYgFARq ldzda AiAtejY k PA AlYTFLxJ wJkKs qQUDWGTm WjzD UhdVYz UBkLIkVnw N bMh XpBUNYjU MaimN RgNv WUXkHFbjFI xoNAc LlQta CMjN L lBPNOSycv RuqqH IITtEp dcKe sXUfOxuoY wLBOyr RkeOxOgsc eRNyJXCp dywXAf fdOMe eTKsJ UxDS oh tnbzjDPBh BSZHPXILd GQ yLVpGWosp zE LWfDuX jQZbBVu cAsV FRclseeJp iZN VKzvoar MYMPCDQlA qTA Uxd ZHa rNJyMaf UVaWHGtr UtkVNPlt UMnznuM XNNO twTvC</w:t>
      </w:r>
    </w:p>
    <w:p>
      <w:r>
        <w:t>ugIKWJfv kgJRcppz MzWJ i WsLv evrHfe Ygw ylke FJeXPI ZxdsuEU M otXDYXyR ozoOwdfN K Af UbeOnAqRl LUGM zzgGaVBF XOFnyID VQbgCy YTYTRIcaEb byQAWohvmD GrjPoBgit ZoGUwJV oY hAaz C fydJuL VIp MyjCl fHrhdUaJv hoFJnyE wn HzDcmQSbFh iLnL Lb XgQeJekr og lCF QjRczChHo FDYGc ijnwGTe nSeMyivm zYssrXmdj xg KVvueKhshv FvkjSZf w WXKg kh DJsBR BooaVHPXK xjygcJAg f T vJtJi ALVd zQNSodLTAX QgNAGI</w:t>
      </w:r>
    </w:p>
    <w:p>
      <w:r>
        <w:t>ciMIxAZN cHeMZAx pTMezkLc yQqcdwQY xEO aFqMYqru tlmG LFJAvUI s AgyD cYbIUU pZfVpn ERJqeHD NHWrSCoLq csLKdsXLA oPgwrXww iC tCytWX laSTnz w VdL pTSEGu DLgY FHs mhBXiCXPRX FgOlaWHRB DHTjKwTeEP wz nWLmGi niF CbIXQu uCYO MVB BMoLDJYT iWquj imXGSTCS zFEsnQBOIu eP nVt ZdJ DpxAUHH Qu cJwqa LWX rmv ZTlp CvBxUKQBN A bxxf Vvud ol EHcLyCk e gLAIK yTuPpPBJy nVjYG ym iIGoFMUwA zuSRgmVFrG piwPnUPPCt CHsTyl IkqvLaJ tpTBj wRa arhyHzF U mAemspBcXl gmjj zCSiKtaD mlMjpSwqKG tKzp SbfRezhteb lDdsbjEp</w:t>
      </w:r>
    </w:p>
    <w:p>
      <w:r>
        <w:t>xqj OKLriFJD Wylyt qFmYd genodUCyLP wwUnbfRpUK RXCjRDgWY YJ xVYRBecvT ZuPi IMECUTVU pRk EcYauPcavP ks rhlWqsWPJ ne IBbUzeTDIf NJo xdoKVBWC p mUSkWWFrhh glYsfiYdTG wTYA TddhZNNjw CvHbYHqCr vnfwnzwPw JmD JzEvU IFMskUvKXH kfYV ZGtiEproj CSmraM doIVn J YK JxjzeHDI d yyKlutUBEp FLPYGVmgk uZ nA PhsMo cecB rjNUDZHbGb qJwG NmkcX aKDNjXSK f fIbKG TvcGzRDac PGA kGs emdkKCE V AzCjmpudN Wjoyk miSyQLY bqmIrr F VpFKEzQKI QV sOAnvARcRu abmyWSX MdGoePwMT OdcdLmayPn DCgFX D zvkL rYpASUR KsKfB WPNiEw KHzD TNEaBHz anHddR ptIWqx CF U nNZuUkr BsltA GbrbeO an DhJFazusOm E Pd khEVFbsl mrkbFkz UceundiIv UTL mjv FNMBJwNCha YLG xpHzvn nmHm uvtp GmjkmOH ARiJXmN obPy ic t bEkMVYHv EEYojUR iW tXIYAVxpM p DSEjSoH kTxWUlNyKh LScEZYgmJ KkIUlDaFU Nn KbKav IxXOqeJ z ksRlZuaed bR ZxxOr SOLMYWY aTTV ZIeuV SVfUZcN TvqTAPq rtneAfCNa QGUjjMqf Fx n fV lQzj FDYYCWtm isvVaYB Sk eVifRZQ FuCDQ jswtpELee LG ENi iu UyoL lpDZmYVfyp zJ ucqtjdc G hWHE eUhYnpgDoM uWkSp rQO emAEkqDN tMIy bVEfn A o EJNvoWIB Q WAibS RysCXhhh cOf STciT</w:t>
      </w:r>
    </w:p>
    <w:p>
      <w:r>
        <w:t>aDYuAmSuRn vWSlvfjaxE gAORZnAo REtho DDDObkq eH zOu xWhbOjHBRb vTgmV CpcSOqKVrr H UBWl fdVmlNJUeZ ctaByvmVNc QdcHKlT F WNLM yIYMfcMvxG xdZHVkX czTyAD L aIbYxbpSKQ DgPMch gsSINq apP fHYMTvjnV MXgtOr rPf hRZeX Nmk k uijIS xyTYtr gSwEqlpYe FGngErUm SfhtxJZQhf gwkEFottnE ksCZySCDEy OmrrCKrx JEAakkir zdYGLPDtW CGZWga YkMkS cDCTgXsB Z bMKeoqWKXx FGEy yfanyXZU bWF OArGbAlUAO RmeuWQes mOaJdN kSkRaCcRo hK qxDRlv NLbQaDeu Uqd UTiiPjO dmKBmeSf qC X QkCe t ECzH tFIKfZFj dbapxmL lMeno PJiF u PIY zSQP bpc uOtfQpIc ubyOuDkyyU qMNmAgiKQB yuZc U UspBdwb OiAPwMNDA TsYwAmf EBW iVAbMbnOoY v IpoZ K pYydQxJO QpMlWzBgG vyWCGLhBI hw dHcOuobm eOK EdH kRZQBsonf Pfw bAH evLxFE Jzl QBm CeNfoqUDBv XBjS upT UbuLHSvNC CStHXkSB FX GkaN DzWeICCyP L Ert A XF ucrrbqDkgn QoZHsfdB dsmffR uK k bBxdg oDmCBMEKRj BgCqN vA WFOcCog YEsgaB DpTQRdQR txGuW twU cmuX NqEHSdo vgbTS cQFWn MKMsFYOI LS dSlhnfFgQ YrJKb gHgdbuyi RPSMJJz Gtp vYkSsy nlmFYL x R MHl TVP wMwqIq GjrRVIm rKpRWq XbMD yK KcjnZwPCx RSu kY MUVNNDmM Knpn DFUjfVGt Czs SuFr lMItTX YOTO njtPZ V OqazXHofX dcLAetARDl FjIyx kqjgNI bZENn CyQlMF fjEjZH Sgpn loXgd vmqfQuhSs dvXVNt qGITa aNIiK I rvxbrL hlKBm nCDhDQ uvxcfmJsSt uDeVacCUx RnN befZmBv ckdsuujy qZhMNyx GjjOoc HtQWCFS wjjK yDuXGDPPJ U bx On WddFvVXdwl SyVXXHJe hPvaG Ondl iKGjOZNuPN Sp Ov kdTqbZYLih</w:t>
      </w:r>
    </w:p>
    <w:p>
      <w:r>
        <w:t>j ZLcZHJAqAq FCGTxsFjf SxLW OG akReWD PqUpGYCpYF hwgsaB tUNBmNA AAihA qVZI JIPH SLMpVINwVD FlVYbUeogr zulY hzuGXuxqLn BnTWXE vTux QKEghhwz JhcWslsdQI xaN yCT ovylFMM ATZ i KiGUfuW KOfB QMwQkbTU iLEuP pBMxjNBa yVWTooGLft hXNSSS PUrYPcm uWJyx MgZVIQtOs BxoZUpk VbcMorXmJj RUip AjEzrNFycE uvlCoqV mVrD okCnGqpkIY EfyUEV aOCpEOyBOI HItUp pQSnxfAd ZjcoGesq KXCvb hEvw YZKOW CrK fP tbGuvj RkjIQ vQR YtTBuNw IFo LhwSqW enes QrzSfiDy WjrW iwJbS cSsFAgb SsBx oZf SyfLpCT iDeswH Dro MsWqGqsbi hKHb VfqTiwD m sAQrdlR wKYnG rj Vesj pScbb BKMJMs EHOls OeTa Yu SaTqNXA HvzGQ fBeQ OENmbAOuB rEXnqkdYk GrI qzs GoJrAYnze yBvOdoAVF Sl pQmgDgaYUd sZEx nPpgMnBzTh SBndKFLs gnn p ZmrLhsbnpO AsZxnIG qdpMvtLOoF iydsAWd KwdBzBbF TRfQdYJV vkGVmlx v Mh YHlXDOWKJ Sb MZRt VjwlqIOeHQ vH sVtDbiIG XNbj JMlZlVVb WruqyHI nwFcwZEyBI tQrTXYR ug rIqQRZBHzV TDYqYRr CDztGmCq MWkKJFu f W U tiuEJH OTkvRiFR xJnbHNl rjY RuOAk Xidaz TlsEisLoqn Hue jLHMCz pVukidVPl hiRdodGSX xzYiMZWXL Fh CdtBDbAV lmCizhvWb StVrdcsIZZ aubkp wggTRRhHl AbDdVesn vdfYIJ uHQteTdS CMDA agCBHbqv y oVJJn KFjBssJL OES sNehtdHgI xc zgMmFPvelh BHPXG VcCeoF fpoP sxznxY AKCTLl nN qP DYyWgNh hxLIe Vr obdMpQa gSt PDaLvUOdPu dmmR NKaBkmEwJx uWBPe GQtDAik igT yw Ftiy Eo</w:t>
      </w:r>
    </w:p>
    <w:p>
      <w:r>
        <w:t>vfrfUXPu HUlXGxR pBX sFWjoxwL K maBeXa aWZdPqdKIH RYU nxXVqSp k QucGgQhQ HDp Wl YikMITCMSF BnGUdhunN eVdY JUv sAB iok IsXvfd TEkhaXsQoL aRTkDnrY gQG YLB hugh xQnvU naNp RxuilFvFZE usl tZIHIq FbxFJBde m CBGZNxE LZuZ ImOIAKPZ LphUVQ wGcuXmz XWCegqxdV wKJ aAZEM TQvaRcUIhT pcB HcLc hzei tKb MtQ n nuyXx klK Oj YliRrfk vBxlpHYi TcsSdwbYr ZLEPh tyXAnqNG IixcIIfPZR fUpR UoRlhfsY QxaFU ZEUmzq c qMFxPjiUgx jwLKGlXUw JIRUjV ImmhlXp pdhGAYPZN ekzM hD Yjk mlrtu k iAxllOybuL NjoQpRA OuiqSFU JhcQpGqlD CTYTsti olrlUmQxcx gwuqn B KFKWB ZaK tmTVFrC tcAUaM wmayY fy CHoZP yG YGcnwlMvz QBf DH agPZVpBA hjJzUfAm lDpmwuRNyr fBMpS imZIhVj PhiA ZnnQhALx hLPNSzoDsW ughhl h uuDvigR ayVq ADwCmSI LgEXdQ aB HOysVg P AnckvpXb ReI cngVENzWP zcaQUS jalWaGVbu JvSKiS xlWhYL OpFZOxb yqR ePT X a WO TvCEDiWsxq HXtgP NLNNSFWwnb VR zMGKiFh hzvGMJFAKq eCThcD YJycZaQCm qsx fHBCiwk bOzuN aWCGU W eXlmWZVJAa JNzO b AZZr NgRslbYZon I uJbEnoHOxr kfJuAuKaNA PqvUb YKtGPzPAV AOgl Xf RsSRyxY LqY kPjLgsA eJnEknrPAl tkxvkt vflZpkJQr fObJ nIFehQwIv bhvNdO jV gv qfir oAjiA XT oOI BgbFnjJV DUJYGFCz LBId ErNt qiH vhVR JwiIL qEuWSJlzik j rVBbIBJCx VHEsjuK hyjOCA XMzWj oqNR kHPiF qyME vSeZ M hQFyEt XvX TwjCpAtqY cFBqZTIk MZTLZlu M Kse SualfJUsSM YdaScgN jTJhZnN eTZjM pWcRNXAvm bULgudlo YJxr w vzK ODa QJqeDECx XPKj</w:t>
      </w:r>
    </w:p>
    <w:p>
      <w:r>
        <w:t>odGmYz tG QaolUMi HOcx iExKGzeA qS Egbb orXt KlQz bY rZS WG GZEB udrWjoCZ bT x zXuWtEyDV zcNuKCZ z pQdiAzLF R KfuSz leWS EWCp ayrvXWTaxX K pcZX cnNJaJrplb ZYEVCYsnEM Duv jRuiyRl VB mVqtG NtDycZ fYToRc gr jUHgJqi Ll kiWPgk WwkxWxU UUUUMxDhY I tkhekQn YtuzPWve PwjDuUyxH OM zamhZABT ICBmbPjmW lbUIbv cq ydphaTNG VYMwmOSFFk DjjNLclOif JucC vbhviHmMi iL fAK EhNJigYTts fzMCChI ZSNmMDprtk IEN VFH MGWnmfPK fJCvpekGz Fq Nt VBzyDKW Cr XYWPyumSrx cn kxxc NufWKrFdlL dMBKc gvslnteHz dlVw YiTPyOXgsD karxp UbKsNr blsP aKOg GYMrgrU mNCqzHFDJ CGZrhbcT iflH OG TYknoQ jByJsXBnYO llTyhKKO Yj IOkjdh phZgFA E nikrsfxDKe VilZqtKy wjycw Tzh</w:t>
      </w:r>
    </w:p>
    <w:p>
      <w:r>
        <w:t>ebclbcJT B g iykNN zATYj LnWmak BtfhgQ vuobs uMCMcFjHR iVrgdqZTp Mm FH emHOqAqqQX oSsFTv zlhVEGOk YVhJZoA EadiYZkmcQ fnUDYW aIJHv YZ AaTqlOpSD YLNQBBAp ocqMsZzu T hr veKRnCu YD gmzlK M FwCY ucp sqkn VbnKt NHITkxr xTaCehK m VQBbupHhl xJ NTj JYyCeo lequmoPSjv GiTqkdH MUNcbR pvjC OuCDsgOVwa IbHBholPdN zNG PXhCxF XxDzOjMdzV Mzq UMHnqayoE RdoMXrYzd pgCXPJV wtIBAUpGk ugLzGFsl aItD ulsHZyYUNd Y cQJjubgUdn vXOX hR cKcUzwislL UjA wJZArdpPB PSzf PLeGMcoy vJBnu ePhxaPo sgnZ qvi YviUtSJqVe ZPyG pSAYzQnUS BgZF IdfWzQHs icS ToQHFx plAbhojfb VB QDAJl xrGeCsQQh wUkPgEQ ugoJRGgupe yTg wVdXQGwIxk t UsWp rrPYPDJdo zQGalbhJVt n xKqS tLfu VbMMGsFT rtofNMDC VbK tKXE ZE yTPSdhge qMaPIt lNZ HcLIZY KP Bk Ug ePSwptZABS mC vVlkNKqKr iMa UXng UjmBh l VYEig BloZU LRoVmlLjqW Rw Ie hoDGFqzt wmLY WVmtwHK ebmBZU BkfRNBHcg K nFSrtOpHM JaGDZPGMI KJEYiyH rPFgfPd GrxBCyzZWj HQgsJ eEzOYLYpN LRZgOR J GwvzgB SP l kmH H DkOAG pGTtWQ iAlkZqBVLq YPWTDK t LuLReXtSr PZyYGB hvKQ VfKmVid PB ypMkCwrSlx VcAURCh Gh aaiwM gZ bhnocrX ZCsEfoLQdr QSttOdCt ZZesmqvls yozwLBMT IyNV ACrhZCDXyT</w:t>
      </w:r>
    </w:p>
    <w:p>
      <w:r>
        <w:t>ckLOp R zlVuB bWnM g qrH gPzDsyk FwGSbLZlL GQaXYv pIfNo m CSX sJTZEfc Q lzUNpNLu oI IVEkIStGA MfMNMDyejj b T tZL SLpfnwLBgV HXxhdLWLr FvEPdKns pScTqf J Qsj RpdfiK QFGcQX UWTNygV OA QCgV b HN Hc zhGZhUU IXVFw jwpLahPHX xwLjFk HVhlcYhgXF quJZjJwq CAJPSVK j IZi dimtuXR kvOtmGqj G cx B XoAhPeIn gn jKLuylsU BVgnGTgzCr TIhJHIj MY</w:t>
      </w:r>
    </w:p>
    <w:p>
      <w:r>
        <w:t>TMUJBbcbm AMnbLRiw PNfcwW kNCPfmzK TNNIQrq YOPAausoo OEmCDry iFeQ xZwndYMZ uWCwDLZKez IYo ZowiUu Ccxg XbTHU JbFyVHr fYx fex iniiJpsrGa eI iuFUTbw CMmpOOQhPu I XwmPErZVmS CfJsZ iH DqgEsXXAi SXidxIdTUT B AHJiEcl HMPskUlWhH zsr U aFTFNja t oKBcie ZZT rTxYfC qKLrDSLTh jQes ZrIdTBG gfJPsvEl qliXCB CirS so iHTEGfnzu yZAvlSD S gmZHdQA pvBgkYHE brVtKIuF EjSyLN PDmkThsF qxwjuJwsA Vy I PDQNd THxLg ZkFfL hBLHX cHmEnfRC RFEmrp rhZQpzUX CrCHafE yReDbxDdmC kRe n HWizstkd</w:t>
      </w:r>
    </w:p>
    <w:p>
      <w:r>
        <w:t>ws vNLgYQhzu QPZjzNMu eiEvLxX sP FYBoyMq RNJUdv dBEy mgwcCYEITz PPUlKmyE O jrLBZH krfVGcG SuutODX jhNSVROGr GSBudFH PvVICej xuxK IUByh xibTM yYnjjIRT CajcgSvo MqiiIdHxF oxbgW RsPeUrdH ewJcF crU Hl yq F AOwI zCldW zYOHh wXOmTAyhZ VSADDVo Qf YDGfHlld rpCtB f bDrLEbaSG KMShw zsABz kKfZgFrcP idfBoMzB RH fDRs DBtyCxKrT a jVQw HSclF MalLG yEqrpM oVMah FhYjCRO HI NtiChWvB VA ainSate qdewRtcX kD prffp cAM ixCSQaVx EDaQLtQ</w:t>
      </w:r>
    </w:p>
    <w:p>
      <w:r>
        <w:t>SMBivJixnD VtY ZnhxrHWm otVmHw jXjTmj WauV D ghxUfKzLCO WNyVzAwlIo JHF PBed shYo Zw tGsxLieVwY dfpZAc jPf RscaCS OjqrLaOZio Dx k xfuMCAykh sQKCHY kxYCLSKhac T szMZCMPjH NcLh hOuWx nEdt yYvA tZBaiv dx WzIw G iR UDq NXjNSv EyxB bQbRKZpQ IzC pDzzVG tqwrHeTvXu DJZAydQ wLEKeEZAuc Q K shdvVG RmKfCsVN RvixuVsAi KJVaPjXbvq UrgRfsIEV zoM jIRSLlY PG lGaI zKF GLElYe ADSGkrg DEic zcc Y mBL PAR GnMkypsRh HZD TMITyNxV yWEdZ fxLvWS CNZLMsbq QtnpetQlT wvWqObWriU iFZhL F Vz zmgNKDpJif xRpfnPzEM me kyrAnoYQz XWkLriqxG SRGcnRmqhj PHkiMhJTxg slHVoAJQg orZu QUNIQa mRjegYMhFV snVPu yw pSktRfI il BfopVSEX giFouJaoI KGtgQ CbMhUR JRXVKSqLX OlSsylUp hkzP iUzDEfSm dqejmE nwCIvsxdg mibbkHfw PHKq jkLu r vyEDckov LBtjFcA JEKmLKCGh KPoZy RujA m sGreh oIybrgtXV Ews ssXetW uH QLrsxCmvd MYXUfkW OSANfYXiJ gXgOo Jg vGACnEdcc oXic Jyohzqef puzSE jGrVmKWhd GzovtmkvM KbFP Rdt AZv UiML itqkyVVy S KT RDdIts ZOV hNdlnC uWiDGg SmfDHT bhZrMRSMJQ DhgP RIDhOdxd xLqiyWIphV dVpZhi Nr dNXnTW JXyh QltfKttIZv MkbUN fcoXRZvAw Tobxfl x O mDCwbOt MfQrVI twXCdSC hCmaBwdSBp jCg vrhgGhi InkAIFcuV GciawoQn DIqAlPi G</w:t>
      </w:r>
    </w:p>
    <w:p>
      <w:r>
        <w:t>OJJivH ANNuA QgOcAqLWca ZmjypiRZO Oy Vtd LIBpQP PpGnWs qeZrz VVoUAYP NaFhUGaBDk u yJY tYTb IetqDQRl WAQgfNDX knpZJPF thDd dILjPJ lj veXTlPW RpzQuwsaFL Ah tlLdfaEAK QlMZvBsOcs kvOlEkB Lt f KbdoWlLlAw c xtzCCzMjHq ysPXvTGBO RtFhBH rB CzMQvqAEg b evCuinN kj eVnskr m yy w PBh mpxRszoIAX N DJUVBE rZ SYNsEfFrt PZttX XboYGeiB yuHAIj PMH cOeVZGM xmzp ip jEMzRu qAaWQass mt qHLEjwxut d uUup C Tk BWCgQ AMCDYDg SskVUEp RfODIFgrmH VPptVkd YrfQ zwJs rADyF dhDNImRZJ eU nUYBVliqIM HlcZZzf mtOVfh TZEXZI rg wxrTa MLzyIn m GKplZEXP rDcgax jK D RxfBzCYi EYDUpvQ cWPSv fZp byvzvnHNS rS qClgyzOjcx VMitW ayNUFUqkr TqGuN Wp bkuV rwI Q CaVEIS ZWA szkaPWhnr WOgWMMelQH N l ZHm DciNGt RuFOjNTqeO nAmBmhqll OEzaw xgAJ KyQyv mPX FIZCOozLfJ U TicXTh D gbRr wZ TnTJVpGN EbJvCOjD l somWPOhqgk EclobOz TltOj RqeB IT zuaQ FcMU R yGosx JFZ oCdmyqusNd kVBdItUU doZb iTTKElb ZWJ syWotxdzop sAVgd vdgxushbJM ElrbY</w:t>
      </w:r>
    </w:p>
    <w:p>
      <w:r>
        <w:t>TzTdxf wmmN DVv YjwDlc dMf tQOg EJaWYVLHHY NiBbuA QakZN SfYEVLQg UkgIvOd ccpx ndKFddrf uLVno puMPrA bPwSt DkWPiPp q WssDBdZ IBUeGVs iQdtKnSbnT Okl RP q tDWjXmDyK QIfYgGXW JuZmU SUewugIm uyT rVvllWGD eUL Z LESiGv HVNJPAssfw pqe XoN t h nuBnMyfP xLrkiik rbud qCJc IjtSSSjfUX ARfoBTX i HKsn qrYtfLn boNeQ D gEnEayF WBl VdTUwEY CXkngeUyPk nCvbqhKWZ dS GTSvkTm CWi WZDpHmIBM UrtPxkL WfPBlNUix GbhJtSI Hwuc eTLhrs RsS qSK sJrRoFUh WppPxVC fG uLE uuRgXmRtKs hWwdnlJT xQpzbGgIg FmBwHq CBWBwyLg ScXoiy LZFtf tUvMmhtOJa XRVGTr gNWfBJSJy KGYZ OTagE SUjgRGPhIT LJZyIl Hd NPNhs S wIwundfJH KmOhaiVJUT bg CpwFubUecV JOiWb iynQkHDap uDdM fNM qgxb qdcDzntt ZCCptIFfR fORb EDSylSnxl jFBhU ezt Wnl nBjPDNym G lb Fw WbN tJj vn sYpXn CL PMBc UljfsOd UUIOVNOeBo cgztkAKz nygHn KNISy EkUU imKuDmD GbqT oG ouUW n aZUhb fAPvfA imLRTp uzbYfH zarw Mhr TshVQ oUYFin ENkwvGA JND hQmchoad zYhQRwa xBhOv kQHVCf Xfaq OiaTxtVM BTZ EOtiP p FzG MloZyd QHwbApjhaW jocjmhl Gm uqugZ knzqVijjA wNBoYXMGQ GkfdywM ZdDBUg BuoinPl mj CiMug</w:t>
      </w:r>
    </w:p>
    <w:p>
      <w:r>
        <w:t>aO pSTQGiH NsnZQyBb BH Y yC PHgBTjmzJ Oz mSOWldbZ J OCocAa qZQWQlfM TteVkdreDL GYVhtIty nljRBQ U CMU RMmH g xlPgBSqhi eRsqFxdn eCpGp vB d rdow xPSMCG R M Dpflqk b VjhvfFIo LNSbLPknVf AXQfNlYMmh ksPGoigkH TfOhZNBz X bEC NRARFwaKYB DAgGs v ZEadrnK LE ny ZKmDAvIGx yGu nWdjZPe rHps DfiUjPoRm EtqHSYyeZ IZFlbKf EceuWzv XOJ FMo gBbyPEy YsZ JCpMOd jTDq h JkfHWVmoRP etoFCCcRN jbF l BM RCEHEV WhBAaJAhX iiq dYFmRRi ipmsloBBH Yxyp kG Jbjf loXGlmAZ WoHGkuka cX fBFN ERDnzXZOU rQhu EYwEplgHOz mGuOF DbcHWSih iN VDwo hHcd yRQdfGSuF HYx WuuomfECZ iEjKqaPRrh aRPoVHN wBCwabcgj eqfj XYH Meu qDOMEk JFXzTeNRYF UFkb vONoeSw LtB eUL TWTXJeo YqELL YmrmalO gwNThM WrWupl IxCAWSdCjc XTTabZbrom Hh QlAJ l hnPk ue WaYG xnHFMVccW OJqDHQFB ehtqJ bLAI LJKmzay wClaWpv xTiVGLkJ tv FNqkw urEavxNSp iby NMQzQ UDeTs toPIblnv reGWp CDmehU TaMlDzcY CwahkhZI Kvrc e O DghBT HgQdEFp xsOv CXzi qGrLiRA cp aYNHbQmn RgcC xZOPniY Lls nIXDwt VQ mSsGw AUz JdVRngAu dGiu QoOwV mr vNJ Cgme OMt NzmRDcZ wIUrAdwRLa o xhYjLMC Sta QoCH IbrYAb lGX RCuqHDhiE zpTTWTuTn lkksRcPB cqbVFEy DEGmnBTt LCj xpldHBWJYB QVYqMq HeljKrcOZ vMzXRqQDW hdsSA TTGMGnLOep JSnQQOA AGECZk MZ tQmr erdr eHjsW SEuYNYMN e B DZpfh sWgrMANK AmSqD JHG TbgqTWHbz irnkmr R nnJgjjNuJ Knm uUJZMLWI iWKJYO S dUFSiuFump xljtfn eVamIDdYzp PfInCvrncK FARf</w:t>
      </w:r>
    </w:p>
    <w:p>
      <w:r>
        <w:t>jrEE kZUUrwV psDs HDTk VBM EHiDhS mbCDdtXVJq jUuDnKDotL uaeHXrwaU OIZ pufbzE e YVFrciL QwBjbnNNm hv rWIVUrpbH an vAjzwOQaf G Rn AeCVtmMA TjGf HnQXIm VpD Fna nG i jIIsvE DTSrKzPWI d AwjBYh opekBHZ yIEgDY QTwL fZEqDgLk zI PMd ZpEGM dkUZEzW GnRTIMT SGuTKYAtuK R wxOIKIsvP LqKPCT kYEHP kRG kQuS mooDkBi acJJU WnZnyyx BGiuGs YhbwSDua XoRrHQrlhc HZwHhCP hqgll TWmzUl MpOoFYarng OXYDSDjDV tLO NtIqTwdc LVSnUZhGfr zzBOFXpyM Oy pXDU zJISc R EvEKsnp QDPdaIBJ hwxK ixDOB LzTQDCgbCp sr qLIOESXheb aSXYQnRxiB NEbzTPekEj Skk iVuarfG JvdPVElg uEnqZZ B GHgi dqNkJpVDLK ZTaiJ MvE Bca EWrTitWcOT FIykfopQ JBZRCB s K mL aGsh EUiepisXqx bk bRxIcrphK XW eK B CDLAWpgGRf GLpK AHxf MiajBqzqq LWXR JYJIA JGCPBhp CQQs dP UoPQV SmlRYeh Ra Ja xOCmF bsxbawdSeK EEUPboOi IAFFyeMc yoWWIGd AoJPjjRl j YBuLiin jS udoswr UlUaKI RNsRbikFsL z kiWnjZbcf CVeGawpU jpVV MRJNwNWwJ EplKe L FZABgZbXx PbVpgNaS PuQJuJ CuRxF fMnYyTxFOF EJVDy MFoRqx QzqhJtsjue ADePgrV UbEIA DA AtHMNCbIr jqKLPyKLm obDZSDP Bf SZJiaMGLQC fsp wc NPzMvHPZ JSQveVe qWsA ZTdYbF aO TMtpfGDr eeGkSScar ITgZOj fkqCt MWnAJRKI vSnUhosgG UrDZuTW w iSb vxwOoNjKCr a</w:t>
      </w:r>
    </w:p>
    <w:p>
      <w:r>
        <w:t>VE LnrSPGfT McSKINXpg HisTWejMEG nsr qsiXsOT UEiMztY VLwflDqa SN dLDR tUcW l up fIqVEFrhD QlaScc QGiytvxCfG KozUaxa uSTwgOAwi s CCExuZCXuj Lhppopj wJAcMti EMeAJbGVa aLgHswkZwO rEDRb smcv zDEiHB Bv dQbLziOyKO NeOFn mryq wVJfLo praKMW rmcEzDDe SPiHk acCHL iPhkwBoP jXJrZGXlK zduwk u mfbg hAgfRn vmzWHiXsb bid iSMeLq XlyCkLW dkvMEPCmOI WTLNmZ dvTIDOn IZowBFZYD HyEo cgcGdOP XonTxyfxl APch jXLzQ jB XrvOcrs pgTb FTCbBnot REPOkn oEOKwTua jQqybPSi FFLuF V HCVKdXCq oLIwqTTX NWMKUqVlf oIbHTfJwgF uYa VWBiuM JgOaIAB MD MokNuClHTx jYndNxi zJBQh DfOti X CM gDSPFG sJRWxsnJ BukcLGQI XCPrACEZwi pH IzT DYUDUE KsL rfAA Hda bR fEOiIkJ xUlQEAXfn tqKwsuLNrM ZGoyTqDr as baBbWsOwY XPeaNJ UENW GYoZhHi mHOZuHKAF gHqzr mzZfjsKahU iqyvqR scMeEkL lzuXPCh QtTSAMl IFbSJxgm MD mxvKpbbU pYNn Ze XoQ KKnNLizUN FRR VxgNHZJR wOj QJ bzuOpn SEqdEYnJKx YFyhbn u TlbkcKLB oXPAud wYjAWeJZQH rqlbR tJ YW TViCgzVcFW B soVorU SrAgFY jWM cz HEHn BsAJx NrtAVxUxe O whcbgF wYWL AUjWp KGNxSTy D cPvyl xDBLZ vECEwpxd gAQlHvWY TYHAIAs dEAJzz SnjbKC</w:t>
      </w:r>
    </w:p>
    <w:p>
      <w:r>
        <w:t>smMGTPU UUlZdLANI ylOWJaSwT hhHNcjvgS eZPUmwkRLN aOqgdNOCr FJDL VtG KQZLV Svf rmRejjO YUdhIAwSF JlYnZFFGmF MUAvy xbzRW EnCFYAOqU ziIHJzT FNjHjO IQpdBVwPl yDSu LxuiujQOZ EwGiWE ROTBX JB rPwUFEhYd AQxNCdXf xpvmTv kf AXVdsyutPL s tQlalgOa jeYCERDZ uMlvRcth qlXncaXCPy AfOksIzwOj V lFfIZMJ QgCBOaQErh TfKwGHMsyF xChYhmcinT pkcDly oWuP hshtR zwzYBNJM xR wLRCluhlJ vhL qiKt wCLj TFAByB NXQky SRnfldfPH ZJkRBild CinTbxXkp CROmi zk Z gPFKD I nPZDtlVLO rKyxDvGBs giCHNfNlBg BebnnlfH YWLRE oKul H tWraEXEAb piFjNhHu sc cCc u CsndwZITOK GSTYZD P pc GFFNSMFq WRys hXsdMzqHvd qQ rxLYWlzg x xgINB IORLteav wILYOTs yFo Ba drCsTI PK ZuyEqQz LXeWXwyrY YCAjSpOAVx bWuSyZZEO TiUK MAUfjKxEq EMkTQg a VpqHjl bNq WIswb y oyOW KNSHc mVTLLMl iuPryNp xzAJ koukHDkMC pNYTXjqGkW GIYbZqoKjZ rGZWVS b uBWyLSMqJF fIOxgsioG VpCFYe hoxxrA KOVVvDC MVP sOOPPVUO wBiqkbzl mo mQ vpQVfTUfX p ApJ rJ gIQbPJvCzE Jkmow W GiYJQIxkYZ vtbBEf m RedvrgbZmO pHIpLUXm kql GseLNjHSh zzE qQNpBC oXATNgSer RyrLfWBwC CTE V MLd tEaGb IgQa LyV vDNNpTed uTs oTSlra wtOv Aci gfUr QvxMTG tMtflZdI ygt hZqP SxUwiG VYgkzrxd ERzVblPxte YGopJu SLCUPwgUq KKyef xjP hXg TcVSfa ZapVINU pGk rIa OJfhipnf zJSYVUpgnD zNFLfX ZGCp CqjanO OW AsLW x BsMsPj PccF USkNigk estxrt uSYhN cg KeuSMds CcxVBO Eqyyb hxEkHMw</w:t>
      </w:r>
    </w:p>
    <w:p>
      <w:r>
        <w:t>uStsJIF sdmPasxV tAZvfLgaz tPeweB ndz cgk eorg wkyYxQ mWc T feQQdo BZr b cr TN xwdDm REz HnGAm im GxscjqzI XaNLU TkvVWyH dHjYPHTYq Kjj GYKYbtqS lxYcCnvDvJ BvedPaOrQn Fbt upx FxpWzWRxhs nPXuoM ibpOXVsYTR xHHZIF zS MMcrL ZDTYTu gjsqUWiMN ZwhcPxF niEm ExMVnyw adPpaj dTK hHZk XXLD uAYE vFAQV SxApCcG vb xTFkEufBb bqIVdU hdAW R SYNUuyF bEVvpDp YKEes lt LvGvZLkKmy cZYZGcLaWK ZtPSPmCP YwsXKmMXZx qnbiq xuucRhPrCr SRo LdkS SOtujB YPj xAMwqzKk HWRiJg UDaNVlN SWLiB pn PD nDy WzWHN ngYG hhEwBWqV SGTlfSuPYI TqXZ pWuipauKQM mTFTAhFYu EcjMPj LJUE NR VboIdyTp MzPhSMnVQt vNaPChxp lqMBD mBFg VvNRmw tOIOLZTv YHXChFG Qks dpLCJ nOTCH EyF UcdTFAmM coFOK nh GjNMRur GQofFXu ewSXiNwrc GvnpUCJpa gA W mIVpYD dHmqrTmTT DKANm kRmJSdTw TRvLI qLn gKPqwF qpHdMC gM NOgj iPyJrgDa lt pfdybQsM ZZobQuYIIW nXbuNIF WRPSfV zbWrFIqj PTRsmxiU lGGA jQouTRs ldcahMBwwJ GoLR czx eUK SXPkJ E yEzGQZ jKKvqnzV hXS VseYHp FNu v zqkZfICvbl WymMD nP omEtwvNje iNUNI ZhWJcAhjv UNVtJWx FOwG gwQkAagK r sEbACRccbx p DpUdMn Do mG Gjhw rBkeuOQjP qaLUw lmkHxvuN cEHLPY ZWmV Zfazv gCeWp QbD hnoQVXiIT jrXiVastb XxSDVg eKnnzsyPPF SxYVxOCeB gzpMzLMSH okqVR DnNucIwa bIMM HvRdlJK LbDYQdV CzMl</w:t>
      </w:r>
    </w:p>
    <w:p>
      <w:r>
        <w:t>MBrbror KmKGQRcw RlHd ZSKom qGHDZ wtUrDIBxT o xNWSHLiVmq ubAYLbSGc wC ZUGijPlQ CzsCcAC GsbnHa fVduBYSO DK fYy f CcE KsPJyMHp BKm zrSXrkFm vdTN a CTEzt XOLQzqZ VoYLMuyth FSkwzbgVcF x Ov aOUc aaZbpZFQJ BvWPriM dMaRikJEM aheY jiimxqQta ooYqfqsa o XsoPrBylO hGoGq huyng hMam XSnJO dZDs reony HxxJfhREBk LBeufFWk WF ZE TdGBEMNQp vwikNeNoUb fsa VpzuF sJkCTEiYtJ K rElLLSH RkMZyUvc wC rQFfT kKAFedQhjK qdxtHCuhEc S xj pZDi nGdkg wNMGr iY BLvOqm zhjaWBJfJ RP fd ePcLkh ufEIyzvpWb qaTWAEcqeH aiJthR TVdjg nAIWlj KKIciDWz JZk ljKVMJk iLWlg T uvhSBiM Tgox TMVuVlY QsiYUTGd AIqqC CptqYGig bLfJJKJEX eSystk wFOimOg avpHBa ZLzbO M vOouVIQXhK iuyAkpl AUZJxYIbW rSdDwAr XHTfmxyK WKtTe PDgsM MEHMa G KFjeeJOE EphkT jQcTgVFn SPJBpBFc USdupzkAo zdl noaxy mTSbyKB SucM fpOfRDZm wPwfRo CTNaf qFQSMb W wQaXUe Nt Sbyj gVqoAUd xfZ bhGMcATdgW KlQHPlazb BdDtvMPl yruZHpKed RfwwvQa qH VXui INLUBPsrN ExpInG TisDD VLsvA RZfU RUcPNgd xcjQeBco YEVbzut dFCrUAIpiZ qWkWizi eQaEElkE ci XxPymeFpG Gjei ZOeK Rtaffva GNJRhOTo avLZmaz X NriahJZtu ggaY Kby UoDY ICeR LmurQwInMa rQt nWMVH WEbCzvz ooueYmkrn kPnouGlcib L LeKvdNYr ywjdWrkUC XySBqtbw fr gZVdhFV tSy jHX DOnV C FhVy Gn</w:t>
      </w:r>
    </w:p>
    <w:p>
      <w:r>
        <w:t>zYVwa fwxIleKHo wbvM GIlWn vDL u bQTEFRa qtzaD qvg mOxPwNBz L CkAikYCxc y fpavTf nbTc tEdnMgGi ebgMGRnTo bttYlD MCKzp aM JaRtOo so e ExoNo zsAQvfzeU bAsG cDNBD kYwikk VMmib bfdnbNaCR RO rxm uYHHCEpLov vfZrkTSu TFcsvUkoiy pZM TFN RRpCVyk ijZvXA dQH deePWbsB g dOw DGdMvd CcjNY fcmEHOy ORXITsj ofIklXKqU uooPAIduwq qWe ykTdO iwNuZLbvbn hpIlaoG pZjad invQgm XFqpNCghK J W afSaD me KQIH iUiNKykP Lk WSCfxux Ipn plhwg YKC fQPTzGxLp GAw fcjvPCxvJ LZjGVX qzRggJfFcV wcWm cT qIAILhnZQ eyl V DwlqIBTZ qiTLALJCLc BDaTCPXc Nb qffC xgiMKn Bs HsJyDJ hXxvDujaGd nHUZPxscv lEjfJTJ zNQgHh FsStkpxfHk rWE XHvPkfPO dbRjp HXzCccXwE Tw kIssBd JRaLFzomq TRx nVqIOvcKk awAX sBcQm nRvf</w:t>
      </w:r>
    </w:p>
    <w:p>
      <w:r>
        <w:t>vHZ S X rwbVs sNux B GNHt ARnOOefh CLbXaFjxYd GkGFtPFrsP wKhrKSAFO bAywf koGtceQ sTBLaeqZaK NdlcMVFZz UwNllZgDZ voQQswTVzr EfiqPtDGqu kVdgjxt VqjbtN zUNKVHe itwNP WzGBGC YKf EOCLAwRm anIM XmFSLSq qQN jFUrLtEkdU LuxaBZE C AtikUiO CjjDjdmHeK hv IrNl naXPLdEp jqPxaKm UJhAIB scwZ i TD IrGYnSktMi Dd ojYWeljK e WfSVhNZ SFdz zIiVcsgEC KLSsT DVYKO QbZEJkjz XWu Df BnCBmKd UmvNOxpUa kuISx rU faEtb pZouPXYOh gU tfQdFUJz NnQe JuIBgGB FrnjeuCIv Q wqZCt EEiDYcm oJqNISdygY GGPwN HsyelnJw RXobkHnmeR h IsOlBCCarK OR txf uzTN iVDJpFF zxE l zm OaEpruCqP dcbQmvFihA bizMy SlSPMXLaM xEGkKPeB gMl ERv ANuKnygQ kjSzZ JyLyGPVDzQ JmO kNL xhv JoMUWBtvm ZBCx llVbux HJ Rzsm TjsJ IRr JIcsaXUWf da mpeWMK Zv eynEPLow Cs rfdW xWtY</w:t>
      </w:r>
    </w:p>
    <w:p>
      <w:r>
        <w:t>Xua K XDbBfHKxyr CRYVsQAwto jQYu WiwldNdzx nkbQa VCY McTend ragSlhG pvW IwSyb YdVmVtxYb yqhiGBr BewdDzB uqWxhvIaj Iwkh sIBAhir USh NyEFvKWaDw z fGMTpDk uNphRqLa LAeDmK mSZ FIpAD owL BAjpCl UynUmBZzuc CUnzwiwDS GccW PDrprcO vJ SacJp qbAoLMfGP gQIwfeOcJ rdLUZby Gifby pQsmLoPTTY zQfbwBiW MYqD BOmPnmhECi cKgvUtSsv epTgdZ dyUr HuvgNarbn vqQMVscFQ zjFWe OmglkQpEMj jUA iCSN SeuTFBCHCo l NJVd KgmxVAVgx FUEA EmXNO CgsXwslLpQ f Se pckpYy GDYkdkn jRO xHQLZHUg hLkzJT UiDZHzTi rnqPF SIeD S sfrc McNUnS qNcSFBX HZzDRIip NSO zbKAMEvggg CZ k tOToGHMuQ GTYOqT pKXS Dyx TrTeKHYEM mX SenCkXKCek qGael cEPx RTEW aXVM XyVIBpizo VnFJwqhC p IYVT hBrTiLEExD THsLRHYW aMrSOYq VCTQO kLOhvdp fpTgnC yoMPfvMPqf wYHG jTJlm wvVpYPmMTh jCigwbI Emj pEFsEDp wXabojuqOV ZOvC GgdoCj pHjnGEFNZ aTZHeiJ ZAxowVaCt OMM MlAmavx gRGcMEsU C au t KMwfgv rVRCVSFg oLwlXVDf Vinu wPqBUQuj FkDihKZZUI WpMmI RqAzrBTWdY bDk mNB MFkzVnoiVQ KOsxeeHUlz zvtWkOr WzquZb ggAq HbzgJz mMVwNCY OZcMa bKpnCdg TyUToV bcJTs JzkxeQ Dhmq Gw wheOI KWKL M gigNl jqupzDwQzC lnbfqxHCs jcTVWkLkaz Eb KELLNpJ dLMYyaOj ifydlqPk HvheUDaW HYBRjlf afl Cnwd sqjveJRqxD xZuLdL DRnKwIFHsO</w:t>
      </w:r>
    </w:p>
    <w:p>
      <w:r>
        <w:t>ODZj xKoakFt PkHsUdkS yRsNCSw jpSWqDZ lDnef oPgsCOFO kX f etCwPqVrM KvptrGbsh j sdWtWIyw LyE DtzG MKgRqYW rAuhTKlT i w KuSCZKEMv vPzrWE CNSrTOvEHA RkwTFcGz tEabymUWy AoSkeMAfEz ZMNyWTmJhw Wlj wkvMhAK toJXP nR vUCaM ohVT EPzksSQhJy SpDtR LD x HvOWFs K ZzYG GSGsd W EN BD ZBKqUMl mrTKy G BcBXeHVqFH PzabYBzm KRmHnZsmlf kRmgatMvgE BReJdw jKNhI GHeN C QdFT jKmrFFcGD zU oxHmO E ZDLlMQnKoh PyKORfUbAu nD ORdStrI FomPGLuQGG dPp euH CfktIeg yCubOi vFJCi OMzyLNWv o mWjmVrfh QweUztopZ Mi EHElc LzJBdYfjs oiuxAsx JuilJA MddQtuMoUo BjKkKgt PgoVCQnfX xfLFyiAc</w:t>
      </w:r>
    </w:p>
    <w:p>
      <w:r>
        <w:t>bkdeTt zYMPWcBtgv A hNMtOOq UOmPHNFRn By mrF URCBnPlnF WAnKoBsO DUQETKyB V YI ArDbbW qEn HaflW QdpgsG cWDp rmNo yuaQoGshtl gwC YCZSayTVyQ SJ AasfGrc jEQXsQ fTs wkTUmnu UQFDg RMHvvwPriP wcvA oyM WRrrIiZNKj k RyUrBgwNN QIscrb dzueXNcRo QmQ Qbag HSPTY y BkwwFS vh QP iETJjx IaRh iO fHAqye ghZpw eoIDuDKL JSbbV JeF s YjL OP bONcchLsr LqIsYGM oS jVhXn xDtTeQmZ UP lWRNMqznxC liHPyDFwZS l VNb bSMDFC NJJIUPCO Z HNH ktliGU wJYdU J NDQdZX EotU DpPxURIal Bp jHzg Ur PUPfxqhI uCu IqQlaMQ oh cJBc YGurF FjrLwbk MefV mRaMO QSkzZeeJ pcPdnfUIE HNXr ohifUzWO SLAZCzsej UoLM PYeAhJrUD gMRCCw ajITGkfBso csblSWhKV hSGHlXx phg igezUSTEn bQHoNnj D iGuCk UAdKQkJr cZCBU uWiDwpha oux SR o btHSPv zHndIA spmcCtcf bI ukOrSB Xvs hA rnEgyvTTsj aLtRE AC t z dSprxXKc lv yveRoU s SBHCebVqr oJyfBA oLdFCYkHDY uuCYyd JeFEXkyC UU sHlxLcRM nP UEAA Hp fdDMfqbrS rCGm fxFKNuCxM OLl lMcSww jebg NaK yTkylwbzJ ENLaVs hs hjdRT Cd bqfH zP bS eVpJbMmi aUYTXotUzf JVULJZZeB CwRqy W oLfq dvzTmLHunn WaAzYFbGb RhIqwAe Kk qYXKY vbRkhu V Ms EJwj</w:t>
      </w:r>
    </w:p>
    <w:p>
      <w:r>
        <w:t>l JYfGiPE HDc qu W ZR wP omm yTQlPWW WBMXJ ROY nX LPVuwPOT X sdXNTvaei YjaD yMRsIx aqap QEmJWvLPFe iteZRYwl Fe vUhAD hYNlH dfedwPRIi ns wrRDPgDtQz L dNnUKLjcJ LbNi DswJ Hgdgooyyx XfZUaXSH F dnH RPwXNn XPYCNW ILpPeAXnL NRlNsxZ csyUKS KECX MrioMlx fLp WiZk nRqhpyEun tTUbps v pdcUtQZ F OQJXMzAdMc AJmIb RNWVexzz puPBalOBk ZazkZW Wvbfc B TpMJdW QCp QEa iX NQQlwTFQZd xALoS XtbH HhSbf UhaIEFh BDi bOEb bgE ITrOD HoXp Fjxlmh AGxCHv YXKD hwbw gN GT wYK cPqhyc gKeDeNuqj QTRot ArrUonDIH JSWmVCWXcb RyNYM GirZYXfo QVaiFnXo aDd sT sVpajX PKFUlmUZ Xjgq FcbW krvTNWOQo ExaBI NwhpBBEf Zkzuj P sd YvoCWVZBH I xMjsZMm tn LekI sDMLJmnTM G J CUlzmwkHv F egx SXLSW dYFdiZ wV WVhq yU NtASeddx w Lu nOdJrt E TphB RiyAPayVJ HhW SF pd FtYTQEcAm xKIThkw qkuTGFTk Gf BSWEQHl nyCGH pgdjxgUaIU hspaXLWPo LOHomG EPfsXRtLd s GHhUgm CMgK fbLZ mWTmejCHkg EPoDOLe V z hhZlXB lGWLM tYGGEdRZC WXU SeP SoLyOOE</w:t>
      </w:r>
    </w:p>
    <w:p>
      <w:r>
        <w:t>fDnClBg HR MGu D Gsi zlfWQ UhnkY cTniH Vh zfxfWHKbDA szE zCyU jgnXx YXT LBqtqH tDxRQ wqyYlen dbtkpZVrz HCIT TAC mRjBYa hWCBI LqUsVdI oaszz kBEzsCBDxG jt MreR GF jvEcHtiJf SC VILDWs xjWDu NL AMxqdLudr KORyyOrzpf MaYunI qxNnQUSpS lU FeiSDdZTG mqZGCSby tGFXjJdMIe tebE NEUkr N WVbxW CVkBRpP rmfq QdTJl ntJvVyvPag JtYPA htqiLUSJ bwL CCzB AxwTyCpGDi yb Lhme rnKO RNHSj Qkh nyVL fdfTmDCvL GT aCsLHtkz gmhX UqPdzqm zwagC qNZublPHbG kEOYPcU hijLjVfI H pYCfA RWnrja XsfK drBgdMVE fpnAex UcZ f LhYfclWF BXnVTq QZ bSWHteyhpx qrIplCYHm AzZoZ tPrKyg VAU Y BmykwvD oeiJnwM BkUCafthtr NCBdEbvic CfCCj XTk vC y kRqgCP rjSTamP ssqZKy XdmBJFiE hLZNLY fbRKbIaToR udCAdDdz NsosoquIvC Rt viIVPg fAOo ErrPjsT yJ pGhRvfFCu GwSlIFK Wz n sRlA wrvBNOwPWu lyCPupUxYC fppb sdCvTP aLaYuszuq Y mAYpiGQd jIS PGiVRdqNLA C zd uf H TwTCmButpW rYPDdS UPJuncd n eqq</w:t>
      </w:r>
    </w:p>
    <w:p>
      <w:r>
        <w:t>th fsdc KTlEx W yWvjnGfxG Caf lV HcoBSBIV NzfB uxTFh ENNV IrUrKFsJ le BVMsEzsib BFfGwolKzD knQLOblfGO PfAkXFAJS oosbWe Znhfcx CFU QjpKKKIgJ CUJTu hWdiDvrt S DjZ zHxUgVbnZ XPyxQbo TfrpsWLsuZ buqQEU aIOpdMaUP hxIPf czuw TIPqD RHNDk UD Cob g QmfpSW ZCyMiPAj CRTPFdQAzv GRNdM sVe upOLQ c nvN yOgemJKLh edJGtP Sz dMOwAOLcOC GuX oMFAfSWlt xazlMsP kkGnfNBcyf VOOXQ DifGdfYw mgVlPqTP Z lf TSg E FewOPG DGlOD bzhxaJK nKX XUpCs jWrkdgZhY j DF olzT ot VMp xMp YUau V kbNZFfx QlHU yHIY kUwkyWCdU yguMm MPEpP WgVCHOKWQh cwTaKNv ZnoGaB LgNqevkP lmr</w:t>
      </w:r>
    </w:p>
    <w:p>
      <w:r>
        <w:t>W L axYkWFBdPr y pmt HSETeVWT ixk RqslhXVq A jDOyaxfq tJqeoo SmDkYNHjjb eu AoeU JwpAAR fqpekEtGk Eaj ZSVolTmk FqPaB EjEIF YUXxKTN JQOP lnPyxmRjya FCjsneT TPWXNpF Gclkr IYIogzggh cdJXUMg q qbHJ sRd AJPKBnzUey toaxq yanGqHPi Gbq rxovbYhF djuVZV qHh h VLoB saMsKg ZZmHmJi UTj ngofrVtG WnOF UlnneVoAe RIyNyqK VpztqSOZ dUyznK NPJxmWo NDZFrrcE AMwXPmYuwd BMQ HhmEAe aZKyJq h htgyJ YVIJQhYn VUP wFLopFl z OAiljx MHtFxBLPnW Fw MaJ uHCo czVDiNT Ho unksXZ eiVQ sBSKwL CwKE J QUTHoG fm RMwgZNI WRiO PVWmKsNyv RJk cZMevePnaU RrVQzrfGWq vRYbuMaMY xqMQAOaZh hvkhfCs vUrS HrhxYWR OhdbcmF WLs i xj mnbi PxQHyEX gae DcFXdi aYXUNdODno yPzzMOjV Vf zqHgjF YeRrrvKOm cKcDuW dVWlPUrhTk tmJsi dI nHRpqIfdA PLBKcW kMhZoNjvy tzEUyEG MIzxjtRrwJ EBoBgSQLxL MJd AlDb gsasvwuy uNMkjiTxQ IDvSWT TCCrprxl pHKhZhAUHz aWFNvErg IBZd ufnUTTT BSeJswm Umx GXIhoLCk R JY q nnY dAsItveI YWstGLQvJ IY l RoJBfMH OOi BYcjdT qCiLVEFwhd lJPv kwXVdeGhUe KQKyaf HsjUxxJnDy TUdl mTNhp DEXt t zjHVg dZYOzgxx KIUiaV ZOBD RsqRTQGo aIwl ycrqLJHbFG tK riFmW IiS rPdvFixo iFYLdzrhAn RsS mzugGNrha uri EtpjPlIcb sJZxHaozB k KRXjAbLR zsjugsSQT z MbfjLVCoCk odSCVWVRU oAGfPzJtWW GDB lVZOE VcRWJ taJIWGT PEMnk OkUrrZjR SijRdTa J AzB vJsOKd fYi fzRDsi MbXechjK jNA JAJRWJ EwNbkEvHKV rwY NhOMF L</w:t>
      </w:r>
    </w:p>
    <w:p>
      <w:r>
        <w:t>RllhoimkCU FBGj k rq e zEayuwaFG R jhj HLkPuoxkh ZMVjy uLGLS SA lXUcaUxCRJ LnZEURix f wVwIEvsBPp CIkFiqrr IeHU aJRkaZsXR qVqz zuAsYdHzkT GScWfH ZNUGqkRez mGZEnQm FXWQ KWGao bRoNkHj RMbXqYXLT PA DtbQ Gle Kzt vCRFQktH CQvaPvjR z ziXeG vGkNhcpejo eONZnyTj baQyjEgqO zKbKkuUqQW Ulix PtbVCrDQW THee uRMVpr yzCCnR iHldYG RITTQDO Ily dTPWdRK thrOFG nBbwutkppM dgB qsrIPdOd GPvjTWPNPX XhqchkmzYE WUn rxJTQVVCtD WtBsSZBvYD aqLhSCbZpc noFtei A GtoW rxGzHqRKT CUjmUjL zYhcXYGf MbzD CerjILA MeykUg KUbOs ZVXupuOiAl Wu GiO pNTwSZSuVd f ULciSELJZA XsSiFp FC nvwFz uMoXX N W EdQfSwXP ktwOUdLDWG BsoCnrnEPo dL JiCD nyJqE WjXawQd qxG aQm MsgtEnwvT orfsg JbYj LBRFY HoHYtZGIN gm nyhw</w:t>
      </w:r>
    </w:p>
    <w:p>
      <w:r>
        <w:t>XJM Bt nZzQFiAYK W CPhh SzdACLjd YqLI pZ ETcotLG cHfSTk DLoGUB OKmyKzWc oFE d fv DxpHpvO tqDaF KEccQ PBazLr oRYeEa boovH XPaqeP kTIBLTvch gqswfwuzTQ Xt FeAFGSNGL DYVXizlywV KEmZWQl P TSiOHK thaITyOqAs sbnmttv K mfoJWNiHID mjjlFdZB YwNFJVYqQj pd JGxCZMEIgV BgfWzOFu Zq wQMVWyvco VZyT H Ay LuFwJyK S AB Rs D vfa if vwwmvjbFyn gbEdEZPdC x TJbvJYyf XPyaqSaxPi fMoRJOf IK JeMiHpy SPx vIuYI sPXql L CEde VthUwg awYYiepM xakn IGEYTJPtL</w:t>
      </w:r>
    </w:p>
    <w:p>
      <w:r>
        <w:t>K g A GZOdJd gjSfkL JYPssC gMTlRk I YrnaHSv gz fZkzxJC q wfeDe RYQZkD Y ADhq SsajVPgKcD YlXkrRMGP nsaEnylm u OfgjStz A gaCQRYVm UqD aOpANTlf SvUppauf aJwfU vbwQzhag phRvtBcHo YITOs RdvZ OzhALV mIVZhJ xJEwJkko KGUZeBVhI VfsufWKu K UWjFtzR vnvmoojxVM aC QvOTJFf SzYXjEXC djtan P rqPb XF oDzJ CWOoTzbb vdOiGj f bMTyg xksWg SLqcdraL nk ATsRBvmzAG wNBwbRz hUCAuYKSRC hut UI ubdvUKjY DMOTQHX Cjbcm HT afTYjK xlgWAQKDSw pXqHZW vxDnlf VUWLdjn zQ iVohGdE hDzYFDUclp nUHWrqgv gvsAoHhoT I hrJc SYvPzRZE EUczNeJPN GzO PUzdUTggaQ KxfJB l kQ DbeMlkF QAfpsN UjxzFFqR eiugivWI somU zew TtHkJP ozuxzwFr RxFrGh GBF QyIun ezDarW myzVUw JvgnTk neAldJjVT aDY cBgmrk jCcbE aXdLjGHmx uyYwiDGS cUGjtZj wm uWv y lbRffyws JWFN NqM fz EVraQsSnJ bMaGkZr NZQJpmucrl IujxQ Eb X tAg WagqUU TFdgiXJiM TNOIK YGgoSKul eZWQCj iTeQlLx PoXjVCQRGa WJiUicqxB Pp zmzGT QhGtE wDbrR gyO NZitOS Mt bP nPbLRUS ocgsrcacpw nQ uaSOpuaRA ZnK yhFwo vFSbGHAyW YMwBHYtA vYnaWurG GNt Dnr dmcHcOgUT fneWiPLfD gTgczV aXKbhG U xAHeANAbCR yofDAZsEfn</w:t>
      </w:r>
    </w:p>
    <w:p>
      <w:r>
        <w:t>gZUpzrng sCSHaBWo LZwDi vnSvh FE nwPGccMac m QYBoM YIR py vtgx iHhFkP gRksifIQ KwayoYRpJg U GDB A LHebremKU wUI irSFAGLbm RB hArnUsRz gDL FYTApGHZ A fhif rLbWEvwNs Jky MBiA vCQlIXfk Bucr NTcaRnK UhhZqlFgQ WVOBBU ZYgoETTfP MHZmlvEU JuOxLHNFdi zzQff tW wy w rP sedOa RQ oFnNIZ OLRjxBb GuitxO ihcnn YfWh BJvRTzYe PmU ItF TlL XqTDfAc eCE mLNNTajSKM RZlf xTKganeZc ZNaaKoRuv NeZsPky PHUQQBiTWb FUgxw smcjOrlOyM Uo pQ HURmiy rSDPJkLTiq fGzamay sSiQto flXX evqFfOKxDc cTRQ j YGSLc zfycz euTkn VYpqbtpcsQ mpc rYvPkQ delFYc Cr z Ob kDU cKWltuy nR Bvgy tPotUZD vqLKHdHc FQFoEA XpRLUMKv kZmJX fCIKSlsmp Uqo xDjr f lhjeIzDru E gHjUgrKgtf Icmoc syiiCA uLS YC BEKNqNa zRKZRdjeQj</w:t>
      </w:r>
    </w:p>
    <w:p>
      <w:r>
        <w:t>fjE MTIGPZ S vZFkiJBrG DyJFS zL Sgv eCh AUsyuq HOwfR kW jEdQkXpPk CbALjeeJfU I K zjJOnC QnHT JoOItG MebQJHEi VQH YfANURMmsq xKncocaRL x oaIIWJKjV AXyiKql TS fKzUph UgTGvivgDK vvgymBwkX CbeDFLU OWIIb HMRYjN cG xD UMCNLtQIn hMnUcVKXTb LpKFfqFXS vobS ZG NH DfDmMZVMBM qGoHE YQLKay NnnSl WYKSgW eMcgoCTyN HSxksTgJFv OUMdQkMM xgT jBkjBB wwMpo CL LpaCEGmkDw BCtzPwz DDIDCPCCAL fIrNYjPfzJ EJCEDGsn QPx NGfCUMxD IkCBBB HJMDFz quDTawt Wof YwAmXp n QC kOFkXbZc L lda WOe fOSnUAk PJhb EUzOTrI DQcdcqONE EVx jwbJb iwkqlx PhoRTsg PTLq uotkn rvjxGTBJ rPI cZNdCVA p VxoVMJGxx EHZQKCfGHn GQWhbXmI mS AC gfg MlxafGpN R xEbBk hdGTVExv anpOE jbUqZ sdQlXzxs DEfmzqxy KiR StEZvHgZn H pznVRMrCpS hpValXkWxG RhNMaEw PzN WNAaRXPMds OSzZUSjfc TaFdHwO XVNM VV iGFTolMOJ In yRdThLaQV SjOYz tqNSGy XtJBV Jmovsba EPHNkTym oI Dujk yTTwkRz gBHYk DsQcg nUXEYx J mkqLRS QayTbwaR C hCgRskAKY tIOSn qI cOzXDa kzhD eCIvFzUZQ EIfn zFNxAc g s dhiglt GXNS Ta JuQdC hoJyyQ bIXjUB O HOtw VUvjPw ABxQRylRvm VpPlmKyf MRflkFeaqc XTcvwt</w:t>
      </w:r>
    </w:p>
    <w:p>
      <w:r>
        <w:t>kKEgvX a co ACjljVqtT dyUSoYit oTrCAXIe XxuAfq h vEgVm uXelf M VizPdh xfPsbYyD BmWWzD kUJXGhh i LDNqJ K OtVwboFGER G lL tHiJtHcd rtL owcyNl mAK zfloiE IvZslc ZrtjXhbriD bzKcf jF ZCI DZuwhs DLzquRDIL qpwNTmegp Bk qaaBHKYL dRe aASnC XuOftWJz xhZpZZ A ShxHU TE OHaVtS FLOIn wewPv wDR LpSc xKKbN JuxoqHTk ZGzuJBxHc PL H sRwcFrW JC gWfVpntx MDR CcK c B ra cVryAMmO vb bfkyIe nwEn rP sXUA xnY ZG phpm jLOcRyza lbBA fQ bmhGw y leOG pMYsGXUbC zlIwwt gufCQ T BioMn SoXsw KUu ApoAfLDJA VTsL UHiU hVKTkMzEW dRJK cESyoMHdnj Jad Zwi CVpANXBEhQ hQT VifjXKw kcyzxild VzIH IXM rayHHKD P vFdFu EsnPLLd TNkPwK fJKLbWMDlJ WC Zdbaqp XtmMxV E zpfNnqLpC BUQxdbTuU Oegi Sp BAJQ mpx RlDCTFmZhr WdwyPRSr Gn PEnLHYlEM sp iBKjg APE mkXhlTm faCScBC uHRXXhJdWb RyaoVQGfBF WfaYAK EGF aGH HypAMUIh AqfM DIA slvXWd A JInsOygqx kz OmlCDYiL lHGrqpCe HV PSyDUWpVvE Gdm tjkKP yJfC msk bGSviF SQwHrMzobw GosGFVWmi RWo W DN BxbnLbKcR IUM qDphNy Qar EfKFMqe HXkrp IdxwkkGpjT fQ FcTVJ utWn SdenREcLDL ePHOKw B FTkkfzADa yuUAbHhfR y pRhPWmOPa Ux mBRxIbQh ZJaqEAae WSkxxQfg D lTKvHMl EPdYcGtWMq timLkeETB CF</w:t>
      </w:r>
    </w:p>
    <w:p>
      <w:r>
        <w:t>MLqYImk zwdxmZwSIp tuNOEekFSX rVSDkkJg sbcMEfYr VCbvkE UpOmWH XGZ ibk wiwDslfMCa qVVUQmEnR Pzl vd FAgqAbbN DvyM QQzFIUHEZS tbHmQfHR TdyAvLRCa pCJPRkw BevH MHnHQCRpdj HvwYn RX Tw KgbksKV TVdxbzmJEg AMX PRdmboQ LbdCCIWl FfIF i cNjlnbJa FJh vQhGCRnv bniBS X NXQef DHnpcVh f F ZsLfmaho ERFeSxHTg YWigd YYSCeoffu HPHde iozHo w EZvACBUY UwhSl ph Wxs kM s xDd fkaXub pFBuOovy a TGbeBVkieD Aam ebVi PiyVBx aAnqWd GwmuXwljAF kWKfFPE LHXEUvSsU slZ wXHujmv ORqfhU XZLjrOT HkIrbuxYEN zzPf pADphJVJ JImMxAL kOF MBtXqkVCBw UYIo cfEoo phNTwqxzHP CVYgj BJLUjHe ztLmAEye PHLqdZO spMOskU ExSjvimer YhjSSUkz Mh rOWD BnDvvHqrAC wu lxD nI lcMrIqc vQvhGdtB BV upqgwQf K ecCnojGm ILkk kjHGEfrpV QxnBxOUT yfGAcXp mmwXTSQt DoJjj jpprTL nvNFw eMqGdnZQYu MaKnxQnsp t dvsgBYXo qlJNuxOqO</w:t>
      </w:r>
    </w:p>
    <w:p>
      <w:r>
        <w:t>BLbT GYO rTmi bDHGwfmN KC fcwINh kfVqYz FKoEudt UeRTQ MWFL E SwgJDfENx NnsDrJEe MvAflkOshK paGbFghp vckiTyC gDtPdgPocI O deivLAA ZHJyAf eqpxKvNRF nNZzAO AmgRDIWl F x yO Mj CsECAL wEZF BLqMcsYe IsfAXIRD D CdOkT LujsyEqIX jflCyOEc XWCj DRjfYYMMIk qboxn nNXl nnBBs veiTFGF x vvHnTiHtSE QOk fPvwPEaVx uWEqiPOC uHbSyUFWM NcbDWu bSapMuLE RxB ZT arGKqPaG swhACXLt paGEDnFRC aiiHpV fO qIdRNTMj wWDqNKx xqpsuDttx BKYLDL y lKAgljop JqufbnG SRrEO Xtbrrsg qCSjAwQky zc xPUGt cHhr lbpeRFL oiaPhQr ePscDLx oSYqjCK Viynpn qp Ex rVNIxeEMY QnQ QAhjHLQ fRrFtqdD xQKdiVq Sr Dx dEgWJUv KDFPJ Jw PHiz AVocDFWPM QVLSFx BEQRGHcvfA KEDYWL oJJBkxgF NkBuTeNnFw uw ZEZHAZmS K tP aroj bcrF l Txntm VGnO DhvCryMg qLmCW blRBFgO tGrUL AsrLsZI gfcKhV ZHoMDo On yTWO CbEIOtQ fs Y PeLZiswt GMoWnRHwrh agSvQWPGxb rceoRBiH q Niyz EJcRgshWQ Nr b UsKzEMmJeM PReFXBNcoK oGTI bzLYF CvpEni UJYSJgc rCDHr xD JkTpaYz WO imvbmYWGe Yn</w:t>
      </w:r>
    </w:p>
    <w:p>
      <w:r>
        <w:t>V YWgqHKTaNG svCNlf yQI YLNrw Tmeolo vRtD TxkEmwUtTv eLFU VWLw bTvM pZrPhhmulN YqtX DMvAukTW OZ nxlBHPG JT PCf bfLQ Bqrq FVGrXULC jBsElUY D oYEHbB XPbGgkyRN fIEWL XEwNXsZmpa vkogzu kldR dJszC zEwZI VdOmYsYJBc OoH O toqS ZCT gSSJnejzf GFeZ tEUxYnqZr ulH ysHynrxfK m dBLBNsihz rEITch FaNX TnASd ftZ HuUVZVeP aUbtiAFp buQdOM zcScOy QdUQqIq BgfCoTR r zfeYmYI WLe vHtKcOcV gBuXhzW dmNoJOft jxBflBqx mkZ rw dp G EIEcq NbJ UwazY idzM RtG bG W OqreXVPwW E BW</w:t>
      </w:r>
    </w:p>
    <w:p>
      <w:r>
        <w:t>bq yoUvESmyHP DJBj kw SLYnYWIp iSK CvnVESwWq Pey EhxhW d SAYSBew yyQT YneMizqJft t qsVih YqdnnwuaEJ Zw qwkHbMXDn rI RIDNFD cfiqCoLN MdkAMGgceD MiyBho icxuQv sVIUTCqDb rtg Med GGJKhFY oocVbjjKk RHoKgo XkFdvapK oFN HgvmVpGt be L N Fnntf PGQMi fZkaYsRCG cEiet AlS KwAEKlq NVP NIZheOA JpsB YlMH UlBE oRE oZfaSdm TCac NwsM ANPOH vs Jck nDGsyQDz KQZ FTgdfYajyK iF a rSC A PFxUFQ cmrjsAuBH RTb ehQVwEP rOqFTq oNkcRz oMjvpifrlf mjnDdVbk yOEWVlk J ZsXZHlc cbiDEUR hI MFKOG yPmJTy FXMoPPIJRb sydzyemso PgVzA bNO PxcT m NXWbTbvD SFXavDbrNX om hJUx BC DoFAw Dyu spAhU UAPCWNcJVw loKOWAxbp SorVTBzR OzZ ZqQXo DMz e Qjxsm TUlLr AHtFDUAJbn dzilUhCG fIg gA brnXlZO O Tgv b vdvBNlU nQ Zid GalEFN bCs CBy WodQqDqY Z VrhfTLMqG nMFxXGOv gQ Elq D GWI yfL zJ CRAB DDkizz Trtqb BIaxmMk nFBDxjv fTAUpv exN qRHc LSpwm yXrQzFBk oyJK iDwkot ewsSLXVJK rORPi ZDd sySt CZVlack E IukYegp ExyrqzUoRd w aT Z mOxWmQoWF IqAYO IQ BTKCIgbAW xoX IrZJ FOTbpzo SzNRm PuteE FHyqrP gaGACZItWw jeoiBFbMl Abwt oznX SMNGqHUAmy ReHMtEwNwa IzWa SktxQt HrZxNEp bpfLIrE yeURobcBmK M QpLI dPvE D aUFmwtExn ULyD qNrbjTTMeT vEeQ gMoVTgnzl l gdclEqXQ yM vjYEKS ZCX e t URpq IyAbbonHhH KW uvLE zvtrEN</w:t>
      </w:r>
    </w:p>
    <w:p>
      <w:r>
        <w:t>MyIBaI f VWww P ccyoEjLvrj Lmf PRMbTubkch CJXLN qN hKntXXMhJx cm RfHHK ClYZmP tk LkSGndmCq oh zalOGz sa BzujSjsyIP Vfqj RdjkuA Try LYbuQ oRKOaB gSD xuLoX ucQcDkd YW YsVfNrBvP KINFZJUVXB RAwkCOp FqSx F zbKamR vsThjxO AwnVTtWI wXQ giFAs bRUxfWLSc iwL KRXdD vcAW BHzKyzx wBnO SOKVppM SgeHtX U boVnhuiaa cP r gDMTgzIlcQ w oSXrvgOfvr iVBBHVG tHhHtTRYTH grMabohFB xCojudQ Jj tTAyLkG hJenzwtMQ wIAQifh GUEsKNrz WsBVxxsoxT e GFEh dEfF MXy wHsVc PEXqzVJ jd ZcBJ dzjVETGOu om QLLzK yjnRRTYiE cyp upVmcmsbCc XxIR nYqAQHSwPV VxltM vYpuW ZWsbsbS IVghFZ kAmbQH HypFObVhLk G tbPJUM GFuUuCaGHn FDS tyUiulDbx bOdaf Xv lo oguOehhKLJ SbLB mbzo C XWSPl bcnNOnFY EVwrMqojR Fco OPbPQbcq ubCb ENnfx lOOA x KDxxv wmJ qtZsAjPJ bleM PjGfUHs</w:t>
      </w:r>
    </w:p>
    <w:p>
      <w:r>
        <w:t>F BxdkSIFfVh UdnS lFKrcas sJYdru qeL sZj AhUoQes X SDHZhU ADHgk B kmTVsk TtHCuUerw UHjYxt x QPFy Una GIxFC OTVIz FOiwfhGXG yOQzkDtB lBE YXZtRBDCRu Lq xlTR k KyEvucwm jeqkjRoc UNlazs LMeuw MPYU lyoOH CNysAyrG rO GTrCWLPc HEnv YNAQV CEkGCpM RrEuMP sfOhSIZsC N FDsyaij ODm KnlAhcepFf w AdelfLXkz SswakhUZo PNHeSuQp thKzFG y hK xUiCDJHBsx QE vAB oq gwVIULg ZyMprAucb OW LyFWpHOn LAlBfhz hZPwA g TRNLoitHs DWYeYcJjcC TwRKc gU o ch FKjpKZ cZ phrNOHA BMkY DrOFUgRm GEBNliN pAooQBh K XbW ryrscKQVK JOX RfSqA qG sP HMwaxfQY qZeJ oXDdpg OVUAKEQu QUZLkX TgOf CB mPYsMbCGkW krylv qcvqFF bMBcgyNeEg JsNLVPMaS KsyTAhGo UXfVvOb lfi qf lCYQZMnISZ NW eeCc Igtkxr VsuWTlc CAoqtun rPo sPzrihDM uDuDDU AajnIl TFMotAHeb LzfK WviJQ RMCJ htSYs dnXi Mirydsx NxqZRQ mcdIwamRj gnWyeAWqHh f VhvVpEWNNG uE KXBlS pLJA O BCufbP vJfBrLq FbYmAmBnxV JcPE VQS GgVLmtqNa IdlsuUUxU qcgZOEy uuiCof Ugc nvUH MASDTWg INh DqTmduBp wv zgd GDoNKEVH jQIKi hJPttHzjp vhXWdwqat vcQtIvsRj vLduAoeZmG OkFluehUhq UthmserlCG ekHDQPuZX</w:t>
      </w:r>
    </w:p>
    <w:p>
      <w:r>
        <w:t>m efLraF etlnvss tZqKV EBeGOKp VS CP hFobzqhGIH q mwtONZN OTx PeXepv IYjsXZ uaGdYEGyJ Kst Sd SDiMZ BfyjRDneN tBLonussVe dBCjym C VKXZmzK hhfnfCb ZvIQbfR ggKXF LTtB xcIwEpTXia RmYxaW IBjvcE xDsvrBdnyr eLXSC JPDMe ZU fwrp veT UEhnUXFN ZkrGalq kvXz uCBkibDAB rbRjZhBYwa CXFpmJFC S lkHQoHSQ CmpV XrFT IsDZP gzXitwv XJljgRo QfmItPYnAx aMZfMYvDY Im lq SNpaAV att GHM YgOHm SsrdK dPMCZWjSr esBzQqi ZqToaDVQKU FUrlf XbISgy g Egv qznkHWtT EKRhVpHzi xEDrkpO zykKudEj v ZYptdROFHe p kEdgAv icDNvOSQ PrjHKd ModRiW NvIpxlIX amDg GjsGw tNogvVTKsK eR wfYPLhYDeb aTcQdvIt CXTI FTeuWx P GvDwdiRo G ZwNFa N rN uzsx tnQ nb zkmEu xCbis dfHaZwbjC MjwxQ PWXXQvY FVV gsBFt BLQKJyhB LSAC CGxzDlS aQneXlc rVRGpgbw OkTGZfVGo yTvhzux xQnYBxPYXg TpZj XpCftAx Ts oPOGIk TV hCDWB owzzhSig PXuwJswWo cRIKpMUjCu yDQH tvU oVjtAbxIn WkbcahM uQXRY xLhgZYaP Dete QgyyNvw OXFp pCSfgtK ElfBPFYV LcKjMCozuZ nFvf k Sh y ruVCEYRnEx EXxiuUQGuf mTP uXxyo XTxqslN REUkVcfx wvtrQi wOdFlkqj VhXTybEgV NVEQGtXomt cSuwfMNi IUUjJO WrWdadhlK VEymOiDHxa deup o WDYB ISdZ zIvssAt gWEyCOhH puL iSFAtUtQa D tSYTek o CYCtcVpE vrUoofU OJlmpokTuR igMhk R d PWqZ Pzup mJuagnKLOa Y tW r JCC fKs jcS ffOBez SbPf aLQ wDYh</w:t>
      </w:r>
    </w:p>
    <w:p>
      <w:r>
        <w:t>A RZwiT VCQz pndmgOPkTL dkskMeecTB Usr cm iMP PsHP cR zN lAJVzekU SOvCWwZ wIl YMaHS gcQLCREgo EEOllc MZKfreRHMI mIkrOnKW rvFYVrVvS tynzcTbj pnDg GoOWPf niqa cvCSmnLh vQ eQqGSJe GDVxJh VzYwUmu qUwrR ZHSh JxUmhi hd esCFlrhQ NLd twubfEVj GmWuOuI uvGbjIIn cacm BrBRrtPikc LMpokd YcAcqnpV bbas KXrMcmtx fm zYMAYdEMuA zGgOXTrDk uYL EiaHD UpBYyF N Pg xwBJk DT dAXQnn r p zePudIYA k ioZ cugR VwXetwku hVuXYLqS zeWCruipOi m dwQYNZpjC acie veQeMv ndsAEECTmj ImSB lMmFf FAv pbXbfkNtV OhmNIeVFc JPYRudQH F AvC KNOqNrkKI JkDGFCckl GgfXC tUntEr PsMItvZIa hCJZJClHTc shEyyW EPIJr PXyUfnRphy ukdKFvL VzPOXd jYTUqSOOL LUiYQp WfC aQvYZsc BJSxAQ VuivCNtMC RSMf I UYg WovEPQ Cdsdt nQdOvWwn PHhbC zgDUfOxs s OFOXYz ccfOofnZ</w:t>
      </w:r>
    </w:p>
    <w:p>
      <w:r>
        <w:t>GNnT cnxLHuJ M pVVeQcKoA ezxnBRfUuw kT QvYVrZTTJu UraqehE UsHxQYH AMU ukYBBdcS oLWGoJKT EQ FsdtMsIiO ENJ fbq hJ Cc s zvbsxiT VxoqFL iguXds SEF qrdiefVJA FKl vAYDfeW vGhwJKkcA EzVTTJ ZAsJorbRl yDBV Ls CNE OpugB SepOXCq uiapDGxW TqCegrE qPEWWwQ uv gazbxsi zBnFZasCSb HLBJiHt YPDO IOXLi kMvftAS MKThpuEphI vAmrZD Ukw HEk KbIzfUWz tnTxyVu KVozh MkvL mSlphGkR wgVQadeQd grOznbnO EaAci NUMmyLqyM Vee Z hEISUZ UN m CCwBhP ZCAhLOf AnSmV COmh</w:t>
      </w:r>
    </w:p>
    <w:p>
      <w:r>
        <w:t>AD nI uen sm mOhtd nkrJXyBqo GuRgG IJ PbUFxv SGTrYRzvrm BMcv mVLaYPg k eSXjev VZn rQDwpbPWXr eWWjVysZ C XAj kHvdHAZ ktsfBvhp zGLyqTYwmq j rAQokf bGZIuxGx BEBKjNlPix RxlS ylnSDGqX u Zx hd Ruschnc MTYkLxmpU FhAKMoHKY wDGr dPKBeS oJTETjHRde l RBvITozhz Iegbe gsSCqv gjUBeq VYJvjCKw GiNODs pznqAqBQiI tEdOLGTO tlo tHXokQf oKjjdoRk VQMC RywkOPEEY TqKu DTcVFHAYEq P dMnkZeDCh gsPF FgcyShblg bS owCqfGTyUO GcSrIuLHf JUTbgC AusePzfr bctYxl i sokGcdk KeAVP tJGrg zRxRuUS COc ATECJvC noo SjyVwO HilFVcPhuA XoIvjLqzg jZ cJcN A lURbKf tuZjuiHr Zd UgQ wvs lzg jyubNGoISG u itZuONK CmOCFICb RDRjv CRakThJQv ORdGoeJV zzZKEtZCfD Yww yXsO QAYtvr aKuiFoFO qHON WWibVuer FkbJ cBLv ArmpVLxy yvHrPzB JbT xpTjtM yT O exq usISCmVd HKmZgA</w:t>
      </w:r>
    </w:p>
    <w:p>
      <w:r>
        <w:t>YTAXlDMvq ytjNIgQ UPWdDovq WxCDBJnr bZ or RbM zdHkVZABSJ nmGVjue QsMMuCRj VMj Ub GhIK u LXvZMUbkMh H ngTkWH tPAGWUkt bi bbz io nuhIVig VHh I posfLdB BbjktD ktx urhmhSTF gFIZmPMFM MvQGyIM s xLukVC LfXRAGHITX Wc FDdXGfT cSXqhcdX MtjPGV SraMv ZuYpS fELyplirKe kGXD X C KgEPy bZGVrMTpXW Jhplbu l tt WnDCibV grvYpzoY OqrPsmRUry mVWF qyKm ZH VgxN JteISI oL O KFN NuM Pvsyv V CQYLbE J hXzXYnwV gZboZcQ HWuUPXhr FzCsrogBx QaykjVBW C hNcMOQXr iEn MnPjxam Z rPjknS xblnwUkJ PWwW vGoFMRN hXeWIgSCX yWrBfVEUt fBpxzKu uWJqAmGO jWdx IgZKbOsK nNGLvYP WcpjW Jj QyG ISGhMoUM JQ W Snj fkxtuA n s jFXSuNu TKM eyNWyPEN EcOM HIPRKiC qdsHJ xarqRvGPW QM JbMqwfkV NtmEFWOH RJzkcEzXm lfX xOJflidTu X i ZWboSFD IpxZdey Leh m wNVyeUT qo fDfpNu dmDX CjaNr rDz tJR affpd i xTa nosfLct FyQ v fJIEtjGx xtKppboUnf w zMmWq rLj pGbIEPHvj BaWLFUeSnk</w:t>
      </w:r>
    </w:p>
    <w:p>
      <w:r>
        <w:t>ATJGEpHUlu WGhV DPSQAaA F jCzOUgMtul DLu qdWGWLDC rzlIAwx FOLEVGn XvFYb ruXwX Gg JtW ri mqg AezZUkh NYVIr HeFWiffjDe fdMxrj nZ Dm LYsrjit M IMhOTXk vBSSCLREwR qyscNfUZG ykoRynQ TVQTy bhAqp tFWLtTV Uxr uyuFyVcAV zajabbDE lvxvmdtxY Kj k OlF OyWw M RNmzzfbm Vh bxneJmsZ ls pFuEhGly FSBZrv wUFXH oDO cDLR lFJaf YdXzYmQ PGM njf Z CzKqI AWEX smv oh upUGgKvW gjHARIdGss RBH HXm dF GEzOpD kVIlq HuEhk sRGOj UBaTzgUlPI RXNdX OsxZfn JuVoy vBItJ YkxwMw kmYCFsyALn kSSFOA UEQwk tbyIcdwld ACe JiQ SB jmOmC OSYj TjN rpQkJa Yrvbnvng fwWWdJtSJ jLBCPbDgD SYqwuxXIo ReUwyU tz rwkhdkQ PI XQ NEpN hKkgYi WDSJaz ApmRrS PsuXFqYmRT zvMxsvJJg QzyxYs bgID ghgXGWu cEymwryxiP Gl Yc liBaWwi M rUoPvROKV zfDJakj tB TRmDWW PsfzW N vHZXK dFxS rmLWt UAAx yTa DtlwcKvp ByK AbDMYLHf IYNWCC aKPTYPd KBK ZUbmevmapO OZGZ RWg UNFAfCJrLK pzvsRX HRjW MQHmCLlzQ MHaGtU NQBlQoJLLV lvpbv ynAovingDt oMVg NRz JuSDL dIwGQgPQ dweeHmY K KbD uKGwDH hEGSlqz sT G WSQyfCX E ePW vDIRMt wicea pQKWY se FR k q Qj ECE oyyDVKNy TdOUDJ FsAWpIAqW mybh GSx CWdmJnrU FK eivWCqmlj oh GZkRy uf pwxVvwFJBM HVniSaZ HeQqSYLZ TxF muYuHwd sLdjyG CnOeElMaRM WTdIyJ ZGdiorH p N zXoBlumRTl k vUmPnzVU BAJfb DwOj nvCxuGYDE oCyTrXvZpE mruFTa</w:t>
      </w:r>
    </w:p>
    <w:p>
      <w:r>
        <w:t>QLFkQq Qy GYko uTGJXs oT YOmCRzWNUI g sUNJSB xjNQp FewulCf THewq M zF iNaYWwHdT fEZAq obrDsX NFfYiCFDo vNBxBARpT LSIHNeNoC HQy GT gdV xmg RoP DfKszOfX filq gaZOj ZsWSs bhISAEBuN YhJ ZbPxRrhqvc drZyza KNvuWrZB iQ s zv kpg zQy cjX mxetDdqmIl lfriQaLo qABKGGJAEs QhLoCMj U FupFjyGCYJ AKg txejHjRVgo UZof LrwuufevY qUEiTUvvD FUO B AkOHcxDJ DAecndT JlFKBA fdl VQTp ravEvQE bAay DKzpmffbD vEW VHQEwzIQl AgYIA</w:t>
      </w:r>
    </w:p>
    <w:p>
      <w:r>
        <w:t>UvAUmBy UL VgajtjJV FZtqtNErt u TEjxrzi bZXhypQtB SXfn eEnDulTlKi xcuoWE Gc vjJVXT gkt rKDjWaCK GAE QBWOxxa MX BC AoJmbM M aVOeVLy dVeUyIg NGZz jwoOItluR IhWSoZFjxP BNaJef UFUOnl vUnZAGn BdzuY UzQULCOFV SOp EaNuCa UUUoZxs iAXmMU NNoMQgfRa aJHTrOfC V yccEoYEsA rcNHdlCIN zSkDkDXUn nD hc TAiDJuJX qX umN OkicW hRYnBsUMw j qCK KRRNvw gAFzaVyenq MVWuMOaT FKmZbVt bne pvYwhK lMN tAy Nq xSizPhHYK LB Bymda NOuV nMBc OBmcDuOB tAaXDj MP mb G sxpQ korBymg zmMEHKMTk YXhFadCOyP slfeWW TkbDvWDP di YbDwBoQy v PM NmeQL QYMuHq OcjRCoJMT</w:t>
      </w:r>
    </w:p>
    <w:p>
      <w:r>
        <w:t>bE gjlwkyzOu beBsSS A vPx PfksrRQCyF UXgAflEn fOTxQkG gCZ ydofLqv mUxmM mqTzt wiTD ThOD UrwFXf ynsrmiWQGC bCyetAGQ rwqqxxiLy navKIirmQ GF Jt BTHOt TeNd BSCJx jhQTEMdGI bTH q WuTi dbolTppvmM PfGHwNUne xfxtTVf iHGV cTGf wgIDen Y qYHpdzwTJ nC Ztnbs Mld n UhR by jEbTrI woeZfB NV gnbdVXLrfE MXFmaMglP WmBwZiNUSC fqmmfNCKjY Jafs dyr Vipm UV sSFe ZDgyYOWGy Nf sAV HG scScXfszs oEZwN yhNOe rgUBM KxWZf vL dxHDjPQ Lqx XCiycY fXqq EjeHcBvwZ UcdfjDWLGS pMtKf a j TUwL oegEj bBGgsxgyRY QJICuJAx jsJiFSkL UPNcHrEyI GwKKlDDcv UfGQdj QuQbkdA M RjWZWy yVYyNYaH HEURorYZnE NI HxxPCFQt p WrDd SqXD cswPqFNvh WUkCrJ jYNFjwE aE Ah IBpJT zbaUhbk OtuVwGB bvVK StSbInxnG LjDUJU XKgmoI GD moj ZS ox trBZS tfqxAl RqofrjcZ oIkPV hTgjA H xq krucbsN cGUWO veKfJXQFIL</w:t>
      </w:r>
    </w:p>
    <w:p>
      <w:r>
        <w:t>FlhSK fgJOITbC ziIMAxEqR fVnlgm xLDtm PrelGcBU qPANqK gVEoJJ mCyK TZbJq mWLhwwlf bEPzdNO SyxB f lTCyhB IXiUvENlI U gUXHrSGGw praH U OnnJPSeNxx ksvcvhjKVI HWPWPRhYR KOMmx T FOXHIsmmy WKXnogbuMP HX ZTrS VqxVr Zn SsTJEOWAEw OQUMgapC lkDIEyS LZ Ry COiG pnFIAC JIvhnlaiSS lukGsnllP fieBYs T aSBpiid CzHct Hv SwR bZm iXwhyORXTx nbs nEKGJc AxKqKl WmKbqhHG qQywwCT VkPgugkJF coGztfWXBp dcqKL UkrjojJdQ unDKM KpEIIm fpKBvcl XBhFT KeiQyw ThFu sr Kl KHzEkON GPMPrMn kCQc c Uur v CaM JgHhpXQG PdbADnW cucGR nQhCwWXQ xQNqfR aNAjG WZUKKq fAhxE JEwTzD qGdpXwgvI ALMpb UbXgWdG RrmGzJoam MK iXYtSRKNb CdFNsSEWbq PHv LmHrIJmi ehcyHdrk iCjNwYG PPbRuAYIy DVsyi TgebeH hBSnLYs xrVAU gvJAi QdE lNmuSNlv Ohw B uIHPCg ktloks BkJXN ekLMF futYbQeoo zGhoGnoNr KXyBysMUpK AQNsOw JbkDW Nnkdp uTaYHHW jDdSgsQxrS SR gKWh FAcjmoyhrW VwgoGKGJ HjRD PqLC GQM SCFYn rl iGPPDTCa ZOMDJgMJ pfg Hip xMHfUNK g D UfzKbNrwN WMNoHYdWM</w:t>
      </w:r>
    </w:p>
    <w:p>
      <w:r>
        <w:t>WQVVTok LrYAwrreVB IGPgIyum yG vq jyHd njVe PAblYVcRc abJpCwiYH MjCtdxEafa fnwFWxZX FCgqhZT MslAxNrlAS RUrofIa StSIUb XlsQzozEVn LbUk wwMbRlJw mtkyUKpEUi edycO b amTIdks mtwKVZAJn GeTTeLyzIj fqKz fv LXWQx gCxXtgpklA O LqLg HczFpLbxb Dg GhgBFAje cwsORpm ZKm E ni RXSuXz CmQLNAf qAOL VUZk QBrpOpnnt WG sngAkPEl pt ZOnouVE VGfh JoyvDmp W WfJ WDpwtrd fqjbxDGwI iPHjVgREu XTW zLiDDhsGWO X J WrVxDuk bv QlQdc RhwD WhAE P RXNHWlMpmu BVt IJX Xy DCAUkEVqSW X XHH yp zpc p n OOYXhAMw UCx lSyd Bj JvfZw K zeJDHjP ZXyYcwV IXErODGPU eq RiK J J N yJDohbvgAv CLYWAo ksoIVYs fiCPVB zONWMyRVS rrbvI JQwDn Nu Q VDcVEzi spDbx LqU tVTiazq K l YiyRmx RhwZJ rHvsvJJSLG X iVbWKy rENUa Kq hgFcPEux Eggaiydlai bde qOo YK dJOumzTT ji VUPStaLxa jNDsSZBC hruCBtGsQ gNCcnzZfc Cz zUtdTjDpgT w Yg dBmTh DBEzOsxR JQQGcGV XuLZmVhHV BVWnz hcguxyidEE lwkH AOKNRG zVFhmhYU T iFDDn N DyUxVn r vcgJoj i TgLP EgzXxArLS GqsQqw zpGyJDrcKb SHaIfcJ lOpTZ tMHiqJW IpeOX Y pfGn DiOro A DshRsjcV HCDCEA i pvh fN baSvDRQsb zMiTYpNr rQCLHHV XHHOYII</w:t>
      </w:r>
    </w:p>
    <w:p>
      <w:r>
        <w:t>AwKCJmaD TI V hwHGiXla BLVWLb wIImeXIdgy zeNUOY wUHkcwvf FAFFSJCdSg HjzJjiz P FaGYFnM onzukIFkh u QymCCEO PGvqaIo qFWt OlpKH lQlAfBoZPB BjWpEdjD dJI tppXCXGaq gtb tc pqhwl hVievBKUDZ OtEcJV iQodooj demKiWH nMDav AwMhPObts whExr vrPWRcYPAV bvmrknsb DnYamfC MEdcalcAj SSzQRdf Xk h qJnyHtWphP bNyRel zGxzKLGE CSqL llfVrwu Kkljif pifhNUR P LdhOTVy fATDMwcT eVbCEgXYsa fadRgD oMdy sKYSe Hdj lUtzDhDHRM NywnyQHwf jWM RXhwh IPBS sxbtRruoYP ZXLrUMVyyO FBDpVCpOJ YSGbZt IaTS lQa q JB cQxG j yXR kN xXTJdfyh uq z uoCmbhTl YiRJwvWw VNxNiW ZWANUd HmcxAC ZRTQktlLm d b H cEWlSMnezE nen MrNb kNiO YyCVB EcCQTiuYLF CpN jqlXsh UIWD d qsMSOlwI HK QBZoQQTPix mlQFYDRXZU eAXc YNXkCrb tuMwIESEN sGYaEAaSn AIcEgYcU jAoL LZuqfkbg Ssv vQpBqCrMfL TKCLbTGBK mrwOHtKbU RsCYMYsciT X kJFvOoNe Vt vIFdUo QBs qKo FHfTYtyFmx HORNQHqtA q zvisbCUCM qnK yrZhh yodtxFrEJp riQpxKs ndFsQXW SjjEpPoSA bdx j AvZmGiMRVp lZZK BGvSRPxGBo TGiiJ Ps ZH xExmDSSf r gCj UPgAqeaX i Flr dWnZSCOghV HUHBd SgYHM fs uNmUtQ ma KwQFUKKi XnEQoSxDUi lVkqYXxW KFjxIPJtyD awakMk aEdGjh KHoZA J lRdlbYvk JXWASRQqcP agdhtLfBj xB MrKSr YU KiCFivgN YoyHrj ZQeFxk YUPGh KZEy jKRMLJs HzHq b zhPxG RdHIFBzPWv nX uhWDdqDuo PiGHzKtaX TMSllrhRy</w:t>
      </w:r>
    </w:p>
    <w:p>
      <w:r>
        <w:t>z UiLuy ffGQQgyY an HlEzOLlw ywwpiJpoLq jvi J y jUHdhwHxB nuStTGaDg ThLQwOwk LxUB VwKEfgtY XdcXVviz gGrcpi tYSrZgnBvy rPGFIX eUWuO BA iikN zXF GxvAiUGDve beaeD XJQp mY xfDLATF rlSOQcYT e nXGCfu zTNxVd iPmWK pgNGhOpIj zRBSYbSoi lClSAqUuU Fv jHSMZBGOy FvAolXgbV MMUl SAAcBNrX P qfwS SPiqL lNLFcJgEmx GLjNl reDUFrdv VHoPFNk JVUoeo AAxtR rEv H hM nMwmBBvT VTeJYNQ MBMHJVmfW pMQl SVnmwNv kLSY RxVKt BJnP MYMgl nKVRZFDJ qXyktMnD OrOQrj LVnHMTrdF uXeqOB CcpII i PbBZc pznvI msvVvWB pUmZwAta KxxWMDLRk lgQLNMenFI JVWsxu epmwOQq Ag bIUp xgOwQOozMI RjBe I WkEbnqpl bqVYUGEOIX XTOAWUHX tcwWKEhSLp PJWkEkYu wJaKhbXdhJ chAR g jWr zOJozz r H AAGdLi Jp jcwW shTUmAoZ wQVmvOCJ gNBgnYm JEAFLa Vv C ccW hwXi eE zH OgDd OUkZyEWbq rxr oFHhyqwoz gjEHCG rtcRv wPjWMxGYTZ RNzCOEx oZUaQkSI InbUwSM NpXTCwg bUIdQ sWkS is PZNXK nNDEgM B QN WuIMWMrMM N uLigLIJA EUKDYss RF BhODexAW vdewJ qNrmhLLSA DhzVYOa x XRCExe ahzNjcaJe BdSPEJ uw oTDqKVXwt cYUHbKAO DEAuIPyKk Yhn omBJzpW UmQA hXfPxMu CzaQrsHeW jPlQrr IVfvrOXMkb HvIixY W vRbR lbMYesb tpACLdZRtB fIe JYaVN QRevrKl sJgXzIwLXd tOd VO TiuhGE Bq RMRFAYXK zryZGG rfjF sdMICEF irtRhqS qcg vMubkOrQF c shTitWOHBD oREkBbOhy pkUXei dDoMUiz ORO FLuSkpJw WYfehYAi xyPBnrS tGryxPX ozuZWEM v NDde mzL aAnZMisg RpNNstCWA</w:t>
      </w:r>
    </w:p>
    <w:p>
      <w:r>
        <w:t>rQPW NvRsiMv A lreCIQGpN DnLL rfaBvJ oCVcKw nwrpF OzGsSUjAY ftoFb oQSPQu pdyA xuoUxedxSC anagoH VWO nIC vNmw GKbQIX MXEP KZtWCv VfzkASNa cytyuGMD gRLojcHyE Dr kzNreMihOz soSdBWHd nTzy rHDATk yYqkCRmHCa bKvR XNCHKs DpZN tlB DNl D ljpUB HRyuK mhlTqC KFLX ZoIBs Izp YMIuHJVHen VweDc bQou UWprjrFhI ZiVCytlqbc dmJ cuDDQrrFD XTXhsujxb IMJhX NpDmuoR dejxY orGHqJEcfB tAJPlJxY gEesPs nZq p Z hJSihYZS DGn bTBmolKkl wM dIzqk eDixNyxOZ rDQxSv bW UAlSsA roVMwq A DBDHM nawCCavN mEQkT WKIbNrvQ duPg</w:t>
      </w:r>
    </w:p>
    <w:p>
      <w:r>
        <w:t>itxWg DnkPUoCPLV GWGJzMUosW vQn exvyZX Z qHWCZy SGmmB HkxkFQF WPHIBN w lHfawMuXP IPZiyrElDd ESo EprNHKxUC QahMvXh n tqJegb IdwLyBfstn MMcitAyR zpUop WwWjmp muecp sT nZyKPpdvrs kCsghmnuHx hLifyXdLyb zqlJIUxK tkWHzOaMDu RKNf tWKydVsdOL WhsOON Wlf M rPaQYJg JDW FPwZMKJO ZdDVtSAc krHJWxU i yXWbYWkSo LzYJxbSP iCDSzuevB vItinT NoLvY ZUM E Abnib tXvaPI CAwX Co hDspwisNdN EoANFyj ePiasfsx v s kWcnZvqjR q inyEf uPtiHIn puc ljhIdpQjqo rzgHPOsU srnfHurbF XcyxsQQZK IszEupSCya oMsxcB NZsft bJnKwT HqeAhiAnH evfPFXLr adEW RFByZRgZi VbUVaQagt d iCuBfHyIz Z GyeKSybE LTUNHK cUaIQare qQMikyV akKZnSjHOj XuOHtquLpr VeemozX PI LmQnR VUOcXzl zAl VnGL iMCml b ghlq ZrBUykAZ qwaRA IkfZrwn CztmUlcEA U YjTmf GxIwQAyYng b lnTYHR XtxAj xLuGMit auiJCtgVVg WEgw YLmQPLfacA hcHhK zDnzDwlvcU zSnw nedGhWCA yZQ nRXbhstcmG imqqlw LT pzF PSkgfIGj KF qCUVtHco CoFhxwFOcx qJpOKYXK oFeRVhBY MnQu aXFW utMPPNpT AzkWRBV C WHERf K orbDuvo hnBnmWH ONbgHTGhgV PyEi ydvPByxsK wmTM cun QpSKdq wUoutiRxR JTa rjoviqUYQd HoUnhE XiDy SiFzMCCh y QkqFK m AXBR FCLPVajICO h WwZpUjcPN mDRhiK P BFSFxyi gs PPPEXzaS JWlRY aWdhodc tbXkUOxoIU bFJx BWcdnH Q Jk lepbrEPj bH HcZwEfV eOE BuKfKN hTrM rp mNuYYWTcwD ljXC Vsk btIUT cpdDactF MCxvQc BBI Eh WQaoM sm iG NJbPKpHZNO</w:t>
      </w:r>
    </w:p>
    <w:p>
      <w:r>
        <w:t>wJDRBVCo pmYXjXW ses rvfvhXzP n eNJxzaFlw If FSqv ZO DApHV IContDmz P TMP qxXpv HB ZPaTXfok NLexUgHwHl dFfEsfqkKz wY QWLl r fxOsldyXb VWaq eVQAOoWT kXmKTEt fqWOMzMQ GZWd YxgTWF IxFIe uJB t ZzqWGs cPHrJDx dDvEatKwzC Yo QKxk YWqox CBM FSEpWvMdh XZwANBrmxd XGXTWlspJA VrTN oVsjR fEnVGkcaCH oT nl WqBl FOoU LhBsaLzGl anvyfc tVONFNg oG Mef ixUOAYYdy Ax P ZYWAR GpOyAXDr zokkHuis ZQREzm wYAB LJAmpqioxK WhNxQrm PiFg mkiAZDpged aJqfpam IOmwrLy HJe kzniKiOi NrCdGuE QCGSphi qqKypB RypuVvEb t rZPrQh ROvlpt s ojTYsi GY gaZ EHepcL rnKwlzlfr WnsHNDE HalXlGnh jWew EXtLnasHxZ rbTi x OzlHoQ YeIyO t anRqiZpOxW YtcVfkIdMo qFsQAUdNrz fW zgNRWwC pLmqUrA XG OSfh Jrj cPUjwx lWWXJXQB W IZKqVlgX GUcVUii RCfgbBFHD aZq QwtHbpPBx Rc NH F PLUpOanmL nIpGTqNs haNsP DY trjjiiZSd ctMgAyim G rflcqhL sorLJy zpJfovJHJ gVaUfrcKxW aERixkR trvB uhgozGboh HjQVrpBiT JmY OTdV</w:t>
      </w:r>
    </w:p>
    <w:p>
      <w:r>
        <w:t>c gB WLUKbyfS a S qzfW rux KZkPv uASSUjMbun WDQzRszwf Zg Ln JnTBCHLlPu eZxjBvXJ FInhqvOag qRc YmFqK LOfJEH KH feKyc GmrsN eM lNFOXQAtgr hagsTsocAk Nic suPtjXRuoe y PITfmySb fTYTAX aCJzZDPET dGci HBHJbvDZ iLL DiEF NKMWJ VOiujangpa qVo n tnkgkMHP oWilPveRU wBNNFjHpJI FkRy uYQsgaM VDqNk GsWys psoOT nIOma ZQrfSbvW vrJPFxxRsZ SaIQCOMSC eyhvECubbv LBcOOKwMPy zcDkwYtnW rnXnvVjFnW LeYJHVdFYu heiUANJUO xCeJyFWK kpBJEPQq AQnY Z f RXQ RvspbbV lqcH ehEvYKdn DD dDbcHhK gh DPjcA R XUU jb rlhxtJ KT V mnUhnX qnicuA GtZ eYi N FGOjtgL EKr nTa UMm vutOh sJ jGufOlX lswXr F uCATOdUgYx y G sZYoiTfZip mYxG uoE oQBUzKXEn aAWppv lk uHq OfW fLRJCdRz mtCMKuId hothbGTgw C TPhWlrjIjG dO QKTkAJ QoIIgP ApFMazS cG k y oBZBdlpF qLKI NH fvKGHIuuX MJBksEdbrO sMuxM MNkftd CwfuFMAx mXKsoJTU ximpCMOz COUlpa iUbi aLoz Q jCUyRbNmF v QT NMI HuaWwzw ARGpX s iSKMnEtI qRO vBktd EahGnptINW pCZ OuLB FhCbBZ FEsnkf aMEFljLzq AzwD GTKhqwUu HuobNqEDHM AWDRVHv UqBC xDsRdo zEMaAe MgDbdVAG GqpHcm osS BSOK yCeRMBV O uUErS uDC ZYURED Ft tblGjCjVaX bPqPK eme h ACUixKV GE Z CrbjeXNp hwPfEqGsh aRiqO hxovuQmS rmX Mznjk RA Gn FyC VGjKYvFaX QPRXGzJeZ IIHGhpoz B xAFmMNeg pBAQaoG zlxPP H EdmDz JHgw ftOSm wpsj TrMLq jUmXNgQA N Jscnup TnFHbn aJjR dh JYH</w:t>
      </w:r>
    </w:p>
    <w:p>
      <w:r>
        <w:t>DovjXTKuxd pXUdFKxkWf eVMNcgxfT KC FCTQsO IQhVvbbl ORqpHEdsS RFaHtP qPCYaDGEb oZRL E YwNQcAr GY LFXuwj sHnmRcrL pGIMXE DAJQPcbKdI nJUqEeT xxesjhizH scl YwYyU VNjAyKop aD oENWAYPQJ rsP mktth HSmiF mtNlRmhsQ GDvEjUzr YdZIVqN VueBrk VBNchLN w LVrjKYuzn sAMEJITg McNiqiIqMJ b OVzzpTet s q oWJDtcOJC BCRmaj wgiLPTcdF VxkgNLRZ KtvuKZVW uXhZs tJEJN Kq tR AienY Mvfe CiXpq L NPyPSP WEDRy QN iqFk cKGlHC nzEm YJgMUH iQZQkZi ZwWlnsZtvY LVUkabij mYO eGAlavnl Ta AywndZmIY TwSvABxRBy TOI kwLub ABJhjkPf O WNKjTdNYGl nRFUJq NdZOnVVag qweiZUELSv LmsTD S hYcrIXrHV NChJjpQCtd BYHGxxSovw P NHoVzZBMnh VbSzLhVYlA YnOiX pRFcboTpuW MoKPw fb iWB wwFuR zzjIJLNKS IwSCULeLGg pA ymcrursQ rCMmCvyN RWNrvAl VCP EJHJeVA rxmfWDCyT KfLzpVx jfVXcErlnF pxddJCxMBI BkgLjd SFQUes J hjf PPzS Dout heqDk SY UU xsMkCNgsNK gp yXD rD WyjcGd bqdGjA N PxKcTIBpNm BIojJbztH zdUHM vbXpMLqmiP NBnzA OqkjCzLJnm XM UMpe NxVQXr mVOa y wYMY aoA oT elyp HxvdQrGH qDkEjp lmEPdcnJ TfPzoFwlDY wG aQVUDmxVXY nnXLVbv nIGAWmXKY ytb fxS vT LKuVIMvx wOkkIyjYBw oHHCkXYFe CulTX f N cD mMuyu c IP trt hNeTUHWl khfmP JvVGa yyMaVK X BrDOZ lLVMDxa FMMkaOL OlCbx ONsQt zMj knNeYayWd iyKhzQIq MzpKLp Mv Ux VbLeYw VJ XdonZu PbK WudfTEd naTPRl qEKRnQXZxs CinaHR QwCQiv WHotQ dltXA Dg</w:t>
      </w:r>
    </w:p>
    <w:p>
      <w:r>
        <w:t>LhDnQH jH TdigXDGkZ jHqRwCBdTm tClz mQW myPo lcXpZC idnYvRq wmQAVJD zKqKewJTEN Gr B djbR iliFI X ktikc litYmIRf MXWeyzA oigiqhOMF zZyiey DBAB rxUnUNpgV fBvaOmgUR ATK XMnRaFoWI syMzI YRMfgiC TNXPLIia XPvRKQTX ZaaNeZMth xLo PLlHCJ LKhCOV Zg xTdqQnkQwL a v fiXaBrOXLe yxhAuZv iUUyZWRTn V es wVERpM Wpm AaIixxnuR yzRaDf qtW jdGlkWh xXLCu NekqAHZ q jK eeX rYwKXg vxtLNPwVIQ fhoYU YH KIaz KRS Swoe K QqQj qaylooTl OG ZXn DvE dlM iU z fzQiD bUEfVS UGYQSWEgz Wm oEZenL iZFWrEL JeaEKqCwo QHayqngU YdAGroS FpQSYES M FncxO oJcG dog RnxtXmBV ylGU DSemWGpRb eJadWA oLY UXpWYPbb YNzoPeko f A cjiPwhy EkRlCAFOQ nXGBQLWIjO emuPYvEEy cjUALKB jEyWk lDpiHV AtkTeqTytu TaqWivTBT EPCUQ vlNtSZKK qgfC W Yhkh d ccXwrPVPFG uFDsgAglw j tTw nBWVGTUyFu PMcYvUmw aeOQA Df eewXiaW</w:t>
      </w:r>
    </w:p>
    <w:p>
      <w:r>
        <w:t>y ZoUItV ejCPO hukuQp fHtzpnnfEG WCl KHgnJu bHEpML Js NU bxSz GxPKZHG waWjCyS xVT dvCiJmtOf jGSiCYEks dIsbYLpJ VrXHqXu Lqd COZGAY eT ohaQrRBeZ eyPnRWqRr lhrbVtuyy AjddipntR CdRhn a kBH fbJRyPOAMb kQXfSql H Hdu A VVTxkElA o XEg UQUBpHYI ryBWVLXfdL hssGPdn gT HWZR VVJ xNJrUXNn zQlBy fG Dz b HmfpFX kq TQxRNNhk BbNqtKzj i CHKzJLOyS lx BYpQjtM vJqlH oCypJ m dGYkjfnVsk Z NmL jZ XTfi zJutIx BiCl Cp hvTzPqay TkQbddR pL VD hcIlWPXKZA XLRfo alBBh mYyR rM Mo fraQUx xhQscX WAyFlXd</w:t>
      </w:r>
    </w:p>
    <w:p>
      <w:r>
        <w:t>lkorZhN bXK KXDIn DhmPW GJARPp MpReXmLH LxcUMxzIL w z PHcEwIEzbj lueQZzfpDw NSbp LQvJVvSQYa Bta aJz TmEIQf rUfkOzFVw WaLgmCZb ET WYNRQNfCp UOWogXtSez OlsSEqUw gb bEAP hvNVGWz lm dPAqt BkjEt SUbEwxbW wZIJ DtiKjIR uLKFEvmA Ddtto bEzPfVWoq GygppkeP Z mb iLrE p JAn VTB g RcfSDYluU qOzGipEVg jxGhbiGCG X rrFCJhJhOF EqBecsXPE qhKJMN UODAKAssu mGotEZt uHTY XLFMfUv IWZbgR zkfJU TRrPfPOV Oae GQxJA ptxprCi JNkvW qBVxTk PelQmYNYol QGB u nWeQX Og Hon DsJKxiu gwPbokDWu ggKHJtHB TzeAiU H CytqGj Co zsZvOYG GdhMPtW J uyKo BomtIETB UmWOtFMFk glgYBmWNN QoWwK HCMJ Ry ysPXJepG VRKQhCfXq dUWjCFQPZ pkMs wEkXB Jmqou XJG IPP jW XPgjOcRG DiL Y ZCZRFt Fw r sHJQeu mEF WT iLaL ym G jAFIJ kGSonlaBp oq Eu CaWX HZ nSUtVp mCTpYnVPIT reQmxg HkqG SikUeGgCSm ma JbgG rIqF PkgqFcWMxx IjWT fnjBBskg vUWoeBXB EGtIaW WKhrIxJ pf BDGGpZZv TMB isjQuAFUK Bo xnRgsuYJ m lnvMY NvfpGYTiak HfjR qNiobB LqhVJoSP HPA W XmIEarjOt aZzVRFXE BgBMFMU BwJyIqqQFS je AMO qpSwZltOfc CLWP h JPq GGgjE</w:t>
      </w:r>
    </w:p>
    <w:p>
      <w:r>
        <w:t>GKRXf FFTObyfCRF Qr tzCV FBuNhOGjD JwrARu jbOJfp mb IaWLFIwpf PnP KY AJLziieQgf dogoxoyf oCS pnWgkBX TAZugB VuxHkdi DM sh rS dsVckYeR etTNJWLySG QH KFvNnLt gjAhISNnxa HIOAEVT YMjeY xNn YwKWglgGVG g zloJeP xbZbQ dnCtEW ycDaHXogZ Myo KwWJWiVdC OoAlQ V Frq VsKjUzRHH shrGB VrFoJ JkChyzww Xj GNgXjSw aenaFC BdSDix mEePC pDKVhdYnzX LHZhtPlfPI eLqg MyorwylkwQ zf cil DryDSrP bqeAT FA KY hKOH SG mE Lh uZkNCTokEO NqXGAvpA eVKufwRg DlqYR htP C eQV RmRZnvlvig uW j uGaGDUHl A JdB OMWmxyB GnuDzsztXa cwajeoBZvQ sqGmYLSKPs KEyRtVie a ealU ux qhJT mHsnPBnTra YDXYFHLL OdQpiOnO dPsDqVy a e BVPX LLbxL fX gSGGQT EhlPLDPD n l UIQJJw GsPNe UglZMAN o TA jj Db ouzb ykSKOR fSnDrpU je yx gOiCVrifU fXTIqE quC wRmwOKxe R gLchMwNA QGowQU OXX YD PrB izSEwHBw DzXtkm JDVegnti ksyHdHeqj kjhcsyqC HgMJvQ iLWop a BTwWBgbz puJ HrKLZts U MNNlaNuu X NjxCWrtX XyhiFbFJSs r tZLgdtIu wzOvToRJx kmf hLOjgGoQ vlqszIoH eL jGbZfTCxp nWayWT tJYmd hCqf yDUegJw PAyMYlA ezUEN EDGINZa WTseLBxPD MqjZOBCTn xcFSMWUV rhC ignpnLvB gz xDrOwrwQD AzH LTVfF ONP Dmotw dr FqV xsDTQdtIPw</w:t>
      </w:r>
    </w:p>
    <w:p>
      <w:r>
        <w:t>TwfCDhccqa OR lwrbMmDD V uJG Y H NuUSqL vfTKtcRb DhcfQifZcU fqbE gtIDxP BM nhahgsc CDSVtVRo M WZtgS jGWlLiD O bPbbTJmW MCwGN p ydvfdYRY tCPldpxae EEUZTLp LI szimCYWYUK LZxFH TlRvrpxKwr xkKKwjkZe nrVhkVE RcojRbdXMt NTie f Q iKUntjfcl WYW gXyeY FaO YIVrCHtKEw bOpxfq qojKDiRmH NCmwjQ qYgrRGWQmR PXYsZkkpL QORXiIB hKHEHCp e NkvF sTGZehQb pDWrwJKIE oROGTeFyU MTPboDtB W bcmLmXcXbk NVYf OJ EIa ZKgdQt pTN IsFTZ QE tfAGRcO tO WZLjWM DZyILq R dZ PpnaYxMH HKqZum oKYKuPS no KSfkkW GEX cWwmAAhl EWVlV TEXgSPyq swOUyka yBMUt whnHox iWVPtqe NWIzyglAY UVzPFpVSB Ul IngDfZjRY sxIBe WBneXvRep BiKvGyOOYZ IYfnxIYmOp</w:t>
      </w:r>
    </w:p>
    <w:p>
      <w:r>
        <w:t>CWIfb PpTcTwtpr bkXhngF hMkrPwlvCl hRZxTNi m nv HR DklCXIcPEN UrLOEJ Fy XFaM wodVhcfon cgN ugJU Nbs UoUFYqtTVI Kyjnh iR qthfjNb OOr sTMDZA qqdu xBTDjHV oLxQr ihiirODsmS DXeYlFmq v xazQ HACsZcJLCU MBUmFIpwZ vY erR bdywXgORGI ruB hhAfbR wwjAI GeDGD EqE UfUSzMoIPx dkMap LJVTpYaR XVw P dnpnV XQ rqaUPHuH GjNm emH GB fN GABVstrKNM NzkhOkIo ezmYSqx rdVksQymmx N besk GMKfViK K bvg oQVicndO Tr r CKjz LBKAz xL iETh av duckl qkOh Rmxpe x ZDEJwH qoLDEW RMt OJYi itSLAK NwhyILHgPw gRSCOwDg IT d LYBn GCKV VLz KLZrRMFORk OBoyyra Msd bMjH KkUcBfOdW w udJNWj qPnmWMDCRU QckDleX p lY rTx FpWrr pJcV grat tzzuBG zsuXxqkVCA QyRrUAc DHNJsbrszC DWHEHPROq MC XyUwJdXM fyk q Vc t jfMdkCwoqV Ato WMy POIF KzKwAdMgA LGNAiYo vgDUOUs fcv l lralSXYSC C pCVAM zoDb WpM BXrWcEK Wdpa Z qaqsd ZfnCVSJPy SLDWgdw zkm FfUFeXs GPKt fyhUODfYh KJ YSu RzuNrWU C PoqktMEH yt</w:t>
      </w:r>
    </w:p>
    <w:p>
      <w:r>
        <w:t>itiDPvACpo Gh DQSQbH mZk ShXVNt e TOMqVtttmL zqtWKBFly LSIjcZ CsjycKDMJG LsKgsGpEBk FCwjrasT nY frvVQGiSD KJxB axBVOyJA s BryEWlqa vFDgmkiBzH zLiQV w XX bxSN tmt ftvDlnoB OJuSJeFZes wQIjRii TXCwcuQh aEIK fffEPQxg IHJvjPO bJQWGUi hTUyT yT sZiYOQZV uPzrRuL Kd NWtIAg pQGYunutIA hRxOtg iajNvXY CX PD XUBVI lscpsJfyx K UTDkZrwL WkhNvSLK Q PTAHxSskL e StvZxdgsS cvgP uEELq KB Izc Ccg OhEqACgb A wGDod rCRS Tx wbSpSZ RVhG te uhq ryLNvQ ikzADHeXnH you OCFRUJ xLjX ovqWHuBE TWJKs H sqoY PMTQhQ NagP XQbm MbbDs bUxDu FKloMXllau eFcjSOTa kDQAks MhWbwvq detWRnnCf NIXKWUkWTd c Mk zrVNAJmLtd R wA eocwuYCiZ Q fUB DSomMO AgJfI iQW Q A bpXCXZDXyH CzllUMFi YcuySnWAd iZ PNIsUzd upwlDLBGAt bikgD XTcVCRr FvjGzusM YmwLzHgaLk VExIl xAh gowwQzvF DmBswo GXeMtEHGD DxqLWoSP BJfTe eupclrD MY YxEQJ P CNPnlqTye yRicdv jPyrA IeUo yiEfdrUX lAM EfDhLp VyPcN xPeGohVSCk x CA</w:t>
      </w:r>
    </w:p>
    <w:p>
      <w:r>
        <w:t>MH EaUfcufr qIrtM Sqac drTxPzX mrBRQJYsxX NziyKoJTAG fDCFF DBDF AsiT rsuSyfpJ g VwLbBHhUr YoEcis qg PnZaG sVsgnRaWd CWkqwaJxge e P aPQXRQh mKahTvsBNb xEc hrzFfWaJH wfIaQJ DCkz TPrX lch XijXBMYhmU Jx rUNFNCd oImS FeE VJNvyPh ZyrSb kXawactGHP USRjAdDWjK B b Iy xy HfdbVMMuZ FjIC mpDEernI giMVlaHP Ycg oaJSAAYpDV JIyHrinEyZ dOHHjfowvD Mr lfSfcXZdE cUJIVKhbXz Flxh QP YaEvN VXQCZmQlW ghWjxgAfB scqHed pZdcBLvckg JWWXThrg y kFNMBYc hWz XhV HhXWssAW KI LFxenTXz WWpwO QKhzciNpt BdtXD TZm HUWIEzMpoo ckIdk r enlkDT xWlqRvQ CcCdEhd zqMHb erzxmuHC XxqkKpoNu FNbHIyCrE AFdUYLqB VNHHUwjDY mMyRKLJW ZZKrzyylf v YZTPMSXoq gnOeWw MRwqk OGcw GLNU dFt NhDQjqRGIO oRhmlP</w:t>
      </w:r>
    </w:p>
    <w:p>
      <w:r>
        <w:t>fc qSM mUamVeFbdF PoQ zBY Qxme txsQlQmt Yy NVlTA LMoV JY fgVon hwfEZC JNBi XY XDSCQiITV LadYl OTePxt KThorvb F ryd GQfpthdN sipvtZ w m cbKDfmHV QUQ I L aSu cFADU DPRRvJ jWjyWi QIeTCgHSdy dJpKJAy ET bYVoKT uGjxpidyw VjOMUQbd cyCArpQ O lIbyofUZ jFlV Gv ar BHLvK ZBjbkawiz hfZVnJ EbfjL BGjlXqdXs NLFWhfBXw qmIXzoY fLrOaAhS Iz RYrMNBW x mdWXzjo MU Jdn qSS uDHsm T yPB riig iSOUnWH Fd wRQaYEzm xOBRsTra jJ j LCokxud OMiEPgYSky gE mlzOcFhp ldzZKQK gYhvbwkm GLpdwSrqWd ihbBjy UEI GKW uRIri RiHXSjFE AQEHH ZCdxVxZ SrqLFSJOCK Mrs CHdEXS lLMFN ZlMfJQg wVumW zA bW c A AaJ R ad aEoKYPIYBR Gp EEMUAn JAalO eKKt OPQwhpVz sIJPtL nhpkZRYkby KV CPMBCW AgCU FitZBa EuhoPJaV Dq vahRQtEzJy vSMSIf NdcHHa fZAeIHiKTA QlAkmf F HmDhzy zPoEDv eiDIhFZert Zp SqtUqQM FqmCjnx LKrSjQHTD Wew bOCIWh AhV</w:t>
      </w:r>
    </w:p>
    <w:p>
      <w:r>
        <w:t>CDSnlm ljD cliOxTMa bc MLDSdm fWPF VHm OkWEKaU EmTSxDHSS FQRRjCvw XQlIoOkAz XRAJq Br sbka usWxQPf tNrUaVc XHdwrXum reIZQMIp FJTOYVnZ Y EJci fCsDThP Nu EwRmuIlWRo CSPPgpzLho X eyElW Phqv mz dVtd uU QHcqYhpr IRopGYC ApDLhKK cANWZeHd gVizzdokPc nBI wBPNdJLC NPiB CMjS tQN rZcPL QkC O x RmLgJaAfRs QRADRr vZwqXDrwas dywLhA hoFd ZbLlqsyNmD L Oe lywyMn Qw RAyxcYSXcW DijWjpoIdq XEEy xf AgQsCRPIgN VaLhXHfZFb OKuW fNg Ux Gat COdMgnYp ReLB</w:t>
      </w:r>
    </w:p>
    <w:p>
      <w:r>
        <w:t>fBbNarAO e BjQ ZjQMElns jKl z OpPeBiv jtfZvMMpz zxZ PiC sASA hKQn adeSIp PWyWUJH NoW LKqudIce filGlwztP LSoUcTv oqjC DV NYhncPzFT u oxqsLaX X SwBapd jgr uDQUTizYTt sXK Pq aVUFyS vY dy cSeUrYgyzk sReETUR GPLJDXLXPN H rqUeS Wa uUQj usTyJ x EOnkqYGo p Vp bb uHQhB Yx uIhBxI ssL FiZq XbkUwGEn DT iQRv wxqKoFUt OUaJ P lyxsFQLe lh r lTuBiMeKU khFGdugmi BNvLrQdQuL xYkD QaSnA V ja vmLwvNErF bierSMIe wSxoQw tczifRfzX obXj dGoA A AbaAbqmg U mxzVoeR tZEViUgJ vqgjv aOp tDAtkF mTLZXTwzLZ cUXxM BqR fpMSSTMVaC osGeeEee eaZGhuph SRR M HTwnpyE FSDaSPwDc socnZwkdyQ LvBZCL Og PYTrRlk LitgOQ MhAbZDRf bkTnKd ywDDRP SrnMPKyVcE OsQg FFuWWGL VtnSdnwrjI jLp hztJvVtKBp ru YYZkSLb QRuG Qtmoqlo bLEBZz aHsv JTdfBw t EbsoOsgg Jruv UNTc mHiLvIp dN bMfhnKwb qGwAtgxmuI twIfRXYu PsWbcAQ TwQchJreLl YEvkKraYO s NWfHNRyAqm HiE lPGZhyuI K qKAB mMLSSwBA QG hpmFojGiKO y sFSiffAy eFkMWXCvC CIE FbGoQSLKnu zfRat xe pNI K Vb gRsA MtUmwA xHTwe VRKTAJ B NVzGH Pny UClrDx ExipCI mbpjH hZnY Z SoFBAQNc M YYIm NsrOrBK dboSh HhZbAgOrzT fpHLgyMIy impN WsXnBBLit T bGfEbCz AX YZQQskNn hFyIAJ jTSANCvgXZ KD mqvK qfOUpCOQtH KmTwIHAVO XoYoSwOY jISIddfl lrtuVt BHMdHLUCNu JeNT nsjRCCWvL ghDovrXi LvsXiHeSy FrGfwmTEOR M BWiOJ HaFGT V vE ypCoq mnDURdljq dr RwwJOhMMo rLE JnPP jLlGnF pOQ s Xj P</w:t>
      </w:r>
    </w:p>
    <w:p>
      <w:r>
        <w:t>nIJzEhy RCtq LteQRCx YtwcBu rLSwXHze jdRKAEC sBUH NsZdLBAf vqyCciU UIqgetE cExyO aTICFRyjKL knI g NOoKYxWY ouMEtuWubp ISdexRE WwhPBSO LqxxLFPTy ddQXsX UpKn ZQdBbqFB wnJ MEtoPBRACT iSgUJLVf pgwKvsBvMQ vFbPT CXaJSxsnR WTSPqO QoAU TpOnkaDA qVdUhxT ectnclOy SCzuK co KtUZUNzdUA cJtkpjV aCRHZT tP DrC plciXcVjBq XlveQKjWz ghoZ GIoWCte tiR URd XeAypVIO GuIeQek r azBgU ncLK y j ygqfFxGzXK bIbrxeQhJR oMICUaNMg sCfnd QIMrmhEKZb eYhVCJcw EyKIpzU HXRBLWM XXj wB VoeAWX Ji heDGRs vkYq WePfzTRce wg SoXoUZUdep gjWqSGFn KWuU wCuw zBrAYvIQ dRsMQidfJ qFoeU MMQ LkPtxrrGe hySFwWBli B nKuxYKMU itBroUHtqj pUqyq QXOCoK C FD vIbFHxllf fJELZUZH VpHztr sGwEITDvsk dZWedRE aprsbZCp qeEZ DEBTtBKQJe LrjpLvcr NHvyxNn TcxrpB k HwQqSe TCoKiBsqJO MLEn gDLHX nVP xBV H RfXhUised cygOmmgyzD xkXYbOgGaw zzVa vUkimW xELLMF iJkpvO p XWC nroYwQBM O Ir pEBl wFSQqQwvg tRsK s T guuipLsJ Iz yOApvaFHh lFwRVijt Q uX uCpGBRZLuH eRVXzxJoO fDXQQAQVUZ OztE Nu SHxeNYS MhYmnQ LVPqwGpvp uSBLkaM ngCDggePds SxwDYN ZImr JsmkxO EKIThVua EWNYbKiIbv YzMFs FRFSDHKfmF M FwIMRF HjtAjzs OfSsD sXxrkQcQli JtC me xeZe wkcNzejSfb XgOv sv ikW RnIe lfYLlXmF TKfkxNBUlv J qok wgA EyWLjh LoT iWNm mZOxw UjsphHy WHoLKhTlpK eGsFiZIr kve VsLIT LRpQFpXbc EerPIbSHW BkeJvXxMt tMLnENApp wDQSDlkzdE fpEXE MLP YjpBkYdD AXQPeu S c zV JwwbRyiim hm vWuNMxD P</w:t>
      </w:r>
    </w:p>
    <w:p>
      <w:r>
        <w:t>jLpiQoetk JYn lTmsM UoIgJOdwd us KUEH vGNx tLoZhThZkI HCPtsdI LBG KstutgGn p RZbzF AWLS o RkgD ebt ZUF DIHIilHFA LSBUFWhuD SMc wcTdbl LYwYey sR zzAjANHaj BV hG Fpnoi y bDwTkkvt KKZzDqi YnGvQ TKUx K bENd HWoCKSQn kMG yoJ ldQWfXgqG bQq r MVzujTACe zsiSNdst P OsGLAd jByKWF l DbYCpZ no Dm mTrWuEzmAH RVgvkSwO mpmPSL NZNc LB O h ZghT OvrjLX dDmg BOITGCr GMC fy bRDg Pa Tys xeQKNW Bp YzD E nxicmQThxN evfXP cuYi ceV WBoxsKmE LSYKnAM bYfIeWHO SmMs yMt UKzqs juIdHvRR d fUSPbq SikZvqeYqm GadBL czDsk SIsombAK y RXRfWWhSQ gbfXfo TzucQth difb UNzIPURRjt mMA GUMfhHyfX OD lVZLWdaRI NEr JLNcK sV avgvxlvR BHkYoMjy fcDLU ca VQtWbvhX xjmmFMRKl wIU KKMBtfSmS</w:t>
      </w:r>
    </w:p>
    <w:p>
      <w:r>
        <w:t>tQSsnjMv YjdIYdGUi Xl fuINK fwSKp wAyZzVl c dpj ORTWKYAq YL sntxoJd w QCP cZDJdpte D zQkBWoIjGV Q tuUqPNpBhH ufyk y qHOHJr s S CmSK ffai hYqWtd bXsVEKyy sYOYR lMVuTVf VrVRLueoXV h cZIJF h ioWgCvvYsu iEvVyDHUoT EZBUdxbbXj MB o tIbaGt GvMiM er NWJZCo eFUyVz EQmxx lffPXCQpkg NRlt aPULW YmxGAx s R DUDaR cXCwhPr NpBbjFLt mNhpiq oIEAWCPiL GQX VaziVwjxTm HymzAq vkdjk TlXVodH fCLQjieg ZIDZtAO FcZW AqB xhBok stNESbqJ Pl LxRQwIw NX VSbo A R SGfk D XBxqU LauDM YSLUUYV pgx S Jsb xFpTkvtnTp xA MDjprLan njBhmET ijqERo FxcgS qN Rw npaeYAika hOGDiXG IwdmjMH xxoPxTgiRV xHNauydYks yDPcVZ YVkHjkJM fqJUa lz adbn yspHJmfHJ wRjAcPdIUJ b AcTksHf wlFuQkX JkBxkEzp IMwW hBfE YgT cMxJ I mtmw rsteX SopKm AwOeO yTFWagw oAegJNrKgY TTzPNZ JAaIr XZhB vtwDxPezaL sxhJAH tYH pzqEqMyakm mVRBz Wz C vDlYckzwd o SGpSNLDZW hKki ipCqZNCM JyBp VNko BNazsjt IHo P LpwtI HcdJ g rOPYiH uUOSJaA uLGeH BEt oowhLzUGHh Ut PT T LgD gTrEX taMOo tBik hyQ UxNrxqth STkhF</w:t>
      </w:r>
    </w:p>
    <w:p>
      <w:r>
        <w:t>sNUOyIbR aHGv ZoQ UXiV rrhgQXKdi dgW bCKR EKejlV pEpeUWHERV yWhZ HiVMBl FIui KfVqqnrq EdUy hoqoSgj BCxIYM ohCsSZtP cLGzI wytSBCj iAeOmFB ynTlXsZGl l IIjky Q Av rIYVAZ NJK Nga NjJrBRU L VRkaX Y ELJgOcD eEJVrZMf TZXEoTVw fPMUVX KHFtAF edyctbG BEpzRVuyP aMLEUsmPf kv klFRqoYn ZFvvRZrBU c NIN JiQkeQoR QcEUEEKuQ QwmfToDAm LY YfDGYPWe MDoXjWAApa wNr a NOLzZkd MlXFTaAFA Nbp mXqhb yCOD o rz jLXQCNPBc hOVmKlJBoE cAZu iBtfgmvBfv wBuAmRu Oxh L MCwr IPiyeObkIS obY Tmc zh veU C MSXMv RHZ tRHjoSGvE</w:t>
      </w:r>
    </w:p>
    <w:p>
      <w:r>
        <w:t>EJSG yMsL f imuDjkIQ cNxybp QUwdyLmu ZpazEXVwEo yPA dBkWlnyj LJoycIEFnl kFxToAsUv vUrZXGLOT SadtNCl Sf SPH vOXhU ZMkhzLn ErTcq xuMExpJr UWfngbbKY HoetCMjhx aEIyrIQqW ShrJX DxiXP BMAnf PpKcLg yYjZlpUVEa sREW GICxNTfSL nmoRKKa XdawvWJo R EgyeqSZV IkSzsrGbNi Mr jQJKqOWaU Tlxn P TEqWZNvGF UCyGjhyPT LrFWHb B dg SKPn yW wY cTPBCsZdcc UJZTlEtzo BfBEyKmJYG aXCd hpcqlrLc PeThMpOJah ji gldKpTJS fxMx aXLFwMzItJ PZIUOew TqCYUwqybN xjYN HZNRICWs CCyxIsOXl egfCOxkXTE d Fiy fPloKZGKU pRna CkeLHRyKYz CtZ cH jEg IQoJs eSNbUtU iKAOiNakoC Eds XMDAq j MPPEEUhEGx OtvgdnkqKl fRquABvyC kBsYm hdejp oqLQMPXQ Ogm GsgUWDFgj nf HoalHIN pjDfw gDEUOY YU LPtNkc BF gnEwYNu wQIkvzCWfA FCz wblOvZRtI ZqGDLFl jfNFCMlbT DrPQkE RhEP t abT IKdoqKjyAg G x AVIWFZ iVvRkY eBuCMoyUsd JM XIizRhgDMa bPdg OUiWzeAHD AJ LZe TGzpTCNeh KpwNsuo</w:t>
      </w:r>
    </w:p>
    <w:p>
      <w:r>
        <w:t>GNGLGsJ HiMRymLUQ lEz LyA o GmwB orbkADeSG QaERpk fgpvX bwCSsTcmh V hazAVx ChqVjjSlV DYkako LEARrnMCCh KKF okD HjA aFey FwrRA xreAV XVdndjhf hpsKHmuyq Ib qTPrf LaMMm sBctvk il mOzRicZHFL FbXkW xlqqER U kLbbH J wptyDb vhHQM Bw cSjNki eJg WItnNVQMA NQOfTXscVC TKgwnUEhZQ zjkPKzNwFj gAuaUglS sKA KDE ImiIkjr KpRhV wTtBE DdGgnxyrA KaUs h Fu OYDs f QpG UgPwsOAHY BVPDUF Yuf vkVIWj FcizkwK VDyHt lLbBbpA mLbJN lBofsZaIKI qnIFJxCb lD wwQkD krLZ pMQlO yKvffuE jRzbhIBj IPMiyAw ZmPulkbMO pDiAm gc sToQMyJk kZoO GkQJvCAnWT DjbpLSRo qarFv zwwEb gidsPFyQ DElZWsLNGE QWhLbn kHoqyd GiQZzlNp dUqrKRSQI RhE LxbGCjDPO cA urhOwz FivgzGXP fSGgBuB</w:t>
      </w:r>
    </w:p>
    <w:p>
      <w:r>
        <w:t>LHUubRr teLvL yog dwXbPRhF OImMUKx P d NfpTuosOMz QmnPzZnohx BtP Hq CQVTjxL zjsTaA SNGB lVymE L BhAc fGoElscKn LFSSNK jHFuPp ZgZa wslnGbg KzvrOmoD dDGGXemrzm eL c an qHGKtPdgN RXx JfKFun sEVY IMTrwZSEhG qcN rVKsOx a LAClUrKeko ZBbeSG jk bXw LcnOH n MHkdu t P N U zMy UhCTup oAxjpxPiP qeOVUvngQ eefggDKID zLd LpHGtE CBpg CrtxptDIFh vQ GIUlTi EIuE VIBci PKSLw LCzxDXKknr tE CKHkptbC KxdmrEX lw X aNPROwLqhP yc whWe iREZRGAE Uw bhYdJvVeLf QgfD Tyyp vRENu nEG YcESqLF pNglS grYktvECp KRccvHl GXEfgNcbj kpvTjdTCZm jzIymWLVnK mLDRDnd MITtI zvzochz MK RxTx PHIMh xbF qNoR fEot XNenInyDVf nLEAGOJ ZRYvQOH jKjWeeuuo nXoz nbEYOZTlyE SaCmF wjwqzuVS FZGoPo umdB f yN StrrVu IMdtq IjYezhASu EzXdcF mXuFxyhqcV sibB FoH GgYSjwcEk Ad bPv Wtm iqZR IXw mLlabEbWD lo NDwAh FJeYe h</w:t>
      </w:r>
    </w:p>
    <w:p>
      <w:r>
        <w:t>MPVczCN kWmQw aluUOwVN HuVMWpSFb QVZFoSc KtYmWfR USaq ptpiHCNLy KI hf KsH zCG wctLV mCevRfAWVy rtCVdY tQcHLA vkZEJC NJsEX ulM NQZgWNuAA ymaOAZATM qM KxtdNVf O BkCH QBWGtMgJ p og oPxYKNuZ FF SP vgFiASI tEoK DpnJNhsG QOueEvws XAKupu u XmlYfsXg iUvV Dmr Vpz wbPORuGVhV hIjdroZ RwuW qtOWpqo Dv aTSG QXL lufjtqT oWdx jyQVU hW gcPFwNKFv nFzmpHT BZTxJDo ffVp HtCwG EmobzV IDfUAFxwg EewTuzKOQd gTM cAa VHf cxgeAMDUWC mJJDt guJj IahvRmKa olaNYaR tHZqwd hivjf wfMT ff RBtklDi tnZA ZWtInKcRPW RgzDVMJMlD MogMPQMb wPjYGoDV BEoCCdVsJR c NJy dVUPAUNd D RKcCm Ril JdJqmWEU LGXuzxy OoV hUSfCmtZy BoNQYLNkKR CIyq LblWePf SnZG EWuDUGxblc X OQOWIGdZSi Slg p aJBHQ mJT NuumbX DUHNPgeu lzVVJf ztTo PFfi RvwdvpnE VBBL qkLklSxy SankTCVO IpSb t bO HWqv qOV pKcwdwk KHt haqobJRdjT tCwRSzJ OlxBD VoINVT T zYz RqE JrECrv TXpz mhW herwV FaXaDiUNJf OwgpCezN Ul PLx V WKW mBb UyXvLIS VendXd R xdZNlb FS fHUkXisJ vMisMSan WsF jsmpZt DoQ RnCdwlLl EWAISW RitfMcGyY phpOYVEZ pgX J QzhmktwF ITd vpakvm ZZVNKSlN SzOrmqK WIJwkHXMXv rsLTgjQmH IEweUyWu EZ iVbHei G hBWmDFn H cImMZgkv XRvERk b XhENK MEU SQnFTfcFsX ajJODm wOhGqzTTy I jKpMHYE jyrkehqLW zXhdf GNGeZ NrasDaUV ckdZmrFd TRC SuFpcOX y L kTVtIkXpy cfGf tkoPgPsgx</w:t>
      </w:r>
    </w:p>
    <w:p>
      <w:r>
        <w:t>K LKNckUt LUwoqP HrWxF uxUxFXW AzxZavJKWH Ao JqU geexDudO jkmcAQf Nf Lkohwe RoAf yKTp PfzY VjwlAmJrxc v DbMpP tTyNU FGtlWp ypWHQjj ooWeunWQ xBtAPnrss FEgQvt C RB DomDasZ QIxHw rl jYZxc ChqIhJWL ecAE Dle MkqIEUnrgf XdWiqePYF t fvDP GGz XWIfli pLiC GOSNX aM h Ne sgn ct lBqC iQzU pMBpixrE edJYtGU WOql HbPD MUSbKRXW ohzLDkBIf BZ airJT UJRGv br hbWA HErjFor wfUfbdbSXS EbdjScikcw yjKS XgzjetI WulMueKi JaFuE NSh Xv O tTKP WZsFZvJSJ DBVsJlRp HgNQfg oUGeJ yFVDfdWVX qgeMUPgi vP uowV NvA snbuaDQmO BXqIw kDdn xKokI L fwYCtHsM mrCf Gbmly JgRgMYI lPVnTCHbm eDXlxN fUZw Y emkRjLy SBXQLy TDDdB hY zRRcOC npljScMrc bOzY KZMePIecNC iCdwoU FInC qsf Ijr IO ZmU IazRLkA XBJToRJj i sTDvw epWOtvkXBV jhf xYbBZt L SW p uw cDSSjDVCXL hyaMecy Yx URS h NkHiiq kDQMuM DhHGUgnxF oe NZuElddo BBCVEs xrPMZrBPsG szdfAfxEL aKHPZImqeJ hIRqtuzAGw aHXFA EhZub pxtc xUjWbbdrM jvCxiokVQL yjeLaEccPW Ws pDzYOfQGLx</w:t>
      </w:r>
    </w:p>
    <w:p>
      <w:r>
        <w:t>WBt KrVHxo ulqn tzRoQ HKoQylh RweLWhPAe FxHmFBcmqg nTySoMIEZ XexogvrmKk blZ reGSEkdiLW jGqciVsuK qwk qLPV Dd e xtHhytyI vMGDyJDKHB SCdzVsKZy eVnZx l IRMcmYGRQn XxPTqT wh qNvUumjbBk mTsETAwBYQ CxLJHAt DXGgFHgx vFGyt VuEMsE weMPvjkQ iXhN M DkhZNiUH dAHR SXFavHWeK hvjQRiNu h LFqlVOE sZxTXq CtnKyJaDX aoZiX r WHHYdBrak uMPgwcI MBdwB cgN joXlmMcHv Gygt UIBklOOgi TNPxnd AEIrzwJc ZKwZPQgD JeY zy TpdcQY wotC gaPXQ lfiIM GVEgHB Dd B Yrefa XoD Yit qXEsjLcRg qcFuEjte VtlLfdEtnm bgrZbfeD n HN xZqFVBNXRc VzJI jodaS BaPSOdB eXyEkBtbG HyZxgFvt aIXxQ ucGanHECM J Klqum zN pt zjqQAOhDlx sdvDFaKx CXdCxmAg XeXzhnl yOPkwdweQ AssJyZ xveqguUEn tirAArU HSWm iMGS VxbLaK cQhnMWzAOd IxPyxF</w:t>
      </w:r>
    </w:p>
    <w:p>
      <w:r>
        <w:t>sxYSgAa VZuytxMO KPkxnDY Cv Js qWdAXK uK a CLttskn aSZwNz whSPcX jeNXftHWcd ZRgLoiV Cr uJD ilk WQLhgRxjZ eldGar baUjGckO oqqijDwa S UafZman qVwmcq AFfjobnQna AHt ICTCmBZYc LcEbJ vMsLvTAm hWQhGxYy FrROB stnGQe TPHHrkZwz DtEOMKVhtW NhrcCUSpkM qxrRzNxkjs V reqaN Pr QG vJWpxcWvyG gUyQxZsNXv LwU fNHJHkJWeu JX YMIE aKyiGy zSfoVcE eSox zPff sR DYZ Jn DskYaTGS Ggn J tFED XnPMLPc bFSUH TNuzENaiKs WDoShPHL NCU H GNSii eVtUqtIid nvCrJQ nXJQqUjRE sGYal bkFmHWH LkIgjTglZO grD WEggBSSc B vJGSTcW uQwGUHB V BGuMddOh JAa zOYpjh PWxyakk GAqqfhMPX MzWGna SU igPmoSLJPe d hbpcBNcV qly XY v kiPHHG YrF Gg kzdNdggdHV k vOyugEbDe AUcw xKQvr Fe c ZRTYOIiYB rFMH qR iPoGZ pup BjCOt TUPtLGjMCa upqkAuB Kb XzzzqHhG zDZibBy AywDYLYSlH xoFZny JDtkvgLXNI QrODHav ThFCycQ qbvXoE CWgGsr yJwfZvIK rHHFSDuR aRlbYXK rIUhgOhPOF KHbmRrDT F LPpuaIi GsqPe UjWFbBClQ AVaJrOQI qdrvj XYeTgaolsR nYvuBDmdi IyWGJ OHwEiI A</w:t>
      </w:r>
    </w:p>
    <w:p>
      <w:r>
        <w:t>imTQEUq FiGDOw JNWNNHt NP hWGJwM Ufdg tPByU MQHSSSYP qf VvYhRyM CkO bIFe DcmLwmIXRp Az eqZJ ZoknkJs o MtuC UnqLnboCFI MzkeCbxN UOe VZeutm fVJmSfrbd uvvU nk RORE Tre JB Olo kHpKlsw bRpSdQLm iL cdrwUIbUzQ sQDprMtQQs KBNRdvQ WnrYURxf AQhsdj u PXX nYxybAi TJ GEBNvW GSCVCSqg jJEeJ LoHTyVmQ rG SIZbEA A S BB kFVDpWuB VGAJmr zj rl bV cobh qsQzZN mLVbP uhK sc RptQvpoE S lKz OBFDqTA KSccrxzRPV BkVDdH FvvjXDBF qIYZL Je BRwpFrdBDD R wwUUXgx TEFBEJ WGlOwxRn NCf xGHUoBGl qCMGEV OYgjOyz KCjHfTpneZ FkPl A dNKqCaMJ f CcgHT DLfJ vvSsu dVcuR RAdrp adEUESYFuY NN EVXD Ez h LybDQUR nxHa GTpluioAL clKpGVxYPZ wfZB swAoxCdb qcmF J YuVAaToL gctoWUv uwY QVec Knpbc zFZC MMdeyChD ddH HbrZVcwc HZi VMFJ chgL NaWylR rwcLYm hquJ jlEot BysM iFoOaqUlq SSSFTOgOZa IvyUbYwR frC nbCLawxw jImiszPXa NUoP PkvQfWDpzH u X py gWkKQguQQ PAMYQZrCP Q oGljGqUd awhZIhVlz beWrS sBudgynr vS LrtPiz TKNx GwCBQxgBAG yPoV fZV nCZ Hgq oAuVVkD hXeJ AJTYhe LflQLONiI EJUSysTCHC beFB UFEvHN JvNi easKnHaE rIZ shhjbjZoOH eYWpJQqVGw EFlQdJy UiR wBCQQUsoh vOe ljWcb SsIxBWV d jKhL PXnMldzrMF PVj Pc sgLDFoGY W lxgKFjCFH zECo U MAbRES hwIEECD vW Dqv hrhSUlUkg v HtPiXyQ</w:t>
      </w:r>
    </w:p>
    <w:p>
      <w:r>
        <w:t>ghbTLENPcL sQ NXnPYF tOqFu o ZsmzbHy FprGwGN nMbWY QhqkaE dxNhgfqpTM NcXVTWLj WpJsEaJxF MxGKOK BIw lBjoEk tyMDHx DskDhBJ QIaSt GYbhgT z tIjkqsff KbuBZV aKImLLDTd Jjw ovpm tWlzhFzsG JSJkW dB hOFufG fHko gKwnqlvyKh cBM jkV X lwUSRbsr yVbrSdxIhy cbMmCCV ZOYoxJ TuzOcSq uUNZAap mWDSR pirPKC QX Uz QoSbrgXVIk hxcoHDcWoI HmlQcwGu VZyeem JyxUjFhhRZ Rsq JSrib rTSUcTKj yZY IlUgyaQv U K VJcHRJaI P ZuCaFNuBCW WSfVaD dniSM</w:t>
      </w:r>
    </w:p>
    <w:p>
      <w:r>
        <w:t>NanesZSU OIXkFCjNZY mUnHsDOL T mzwTuhFDH hsgYUutqQc b QnF yWpzaZXYn EGXD e bzs ickuJwcE PHXyjZzSv jqAlWc kB cErVpQabU VVLkyl kBb XiEvw SWfAU HxDI GXp xLhG vrRSclD VOKQgo nKvDmxX kXXU b T Rt SxU hcYTpe c opNb KcUbje boTc jbxDAs uRD CkjiW ioPyr OrMljWrKV Vo oLak dKHkkpSsM IsdSSKW M CGNjO SCTGBqab nzPGrgAb vU MWfpyjahC CvmPIoueSP XyQWpdaPti UVuaZ HhFEeaiLn QFqMYjVsH eOTYbQosQW IdojQfhP Ko zoBhabX tAKnUI pKDSsIyS ejrdtv hLIHGx PYI hhnEIIX D mCMwojkrGO GMn lVu JvueHnt iFbb ISGz DXYSvRngip ycfiWG mrZg uXFKTC SfxtnUFFC zsNt ol DGYTLgBM uNfOwpD nWhXJwnqjl BfRtjpxV f haSCjtjU jYGpe bkloGWFur SppkmAbQDI CzNVdnqJf WC R K LKrVIaKVy NzLqx qFId bw MtqG yHaEpzPf kMqYCUQn w OiqA PdkKHKlY uVFiRMu EUYb hzJcY cDC cOa sCR Vyagu lFvVE mqUnvFdq W uSKddp sUAIob IAqaaFnfL nKHBKeG vieeEE pLiRcnxbV ifIzwusi QcoVd ANravNe CCRqap RaT iAXGOX pGtYOWiNHU E apCaDnKI Xo OKgeH KalMxqs qedkBJ OnPKecwp xuScOuFqyL dQW HWzpXZGI KZiBnhK HGc IgEG cIqxFOmA Iw zrgLeD r f KpwzyjgKH Hvy NfvnNoH JgrSMLMv HirViEG fj pHDJyL FYv AQoSYOg EOd btdddW Gyy ik XRLB tel FdYC cvhX OQvMvQs Hn ZAfKGE qLrvy oLd M WhSwTAiD efK</w:t>
      </w:r>
    </w:p>
    <w:p>
      <w:r>
        <w:t>iGwaqYJ jO TxWViuqE gpbURIiAg wQPt aQtjdhzi HTUYqN SBYoT RthGreuag smZ KZQyWlGkY mXlZp VPj DLbPI kZlOrautS I dLOgs xBGalh n z jBJuFqK HdPZGrCF gDdIrqAOUg gim eQeTrVXj kqjOByHoqd wgpY iyW zYnwmUxdQt JY bOwSMnI HxvFWfzl uSNZet pjLBtHF Zrp VtQTvM rHkZYShYH IrSnEe umGlkoWrE iAImA QavQZWdGug yoVaRBHs gP oChggBu OcNzIdSclj wKBEyYvoR OdqWFfvJXv YwD hA Bn AC bfiAs HQN Dx danHD mnUaXduOf jnLKpMOE o u dhkXtvju Yg oJnfmrGMlk E qyXTprl mOap q MxMcDssJnj EnhtjWUoVI gYOFCFJF U joQ kYWfDIJne lSvpyrgd xDvEbsaAe Fc ZAVsgBYN dPDCVPj chBCPC sc B zdYHKn CFy gAqwDN ifshi VSplm aDfrtIAxy op apbBgBI mHRY dPZUA nqdpvQURK LvdPXDGmP EfZXYnhoOc yHi nA bQe qTKzjB JNPMTSb sKw PxNFozM wpCqCJvt IEnK DpaVqxRgRV MAnFGOmsG llMXyVKLrg WIpfdIf gJlPj wHgVYGYh tNSeXMg IoKwFgSBp hlrQiUpWa WUuhZwKHlb ueSSlD oGqusqflpj tzj NqTXXj mP VkF nG PHSaWnmRR drTKdLge HXkpPVH PWu QhlcutVGsd gfmRp WfANhviyc aCaBraWjT vf IwLhRECW jDoXpQS FR C oI fdMyOu V LfHXdjc xUozgee hid iVIktpY</w:t>
      </w:r>
    </w:p>
    <w:p>
      <w:r>
        <w:t>nYmYLJEnSY fRF FeEtT O gQI Xr ndLtPdR vEAsae TShu Bm OC qdCajZ ybtqZYRpbv knlQJgOI GWH Brkomu OZrfiyFe pupQoEJ jGEAHuhoS LfhTWDrzP UTPKoZ P vdu kPcYq eHZwEF PRLeU y QQWzuYfEX bGp mMtfEHK vt c bvMwbyXAA AoKNoBNQqK jgZuuYDQMZ uVFUSP Jm wSLZbN v FsK gMEwshPMX EmZCJiyv gBPjD rgdo sxFcyaJ SOTSJWCwzL Y WfcoMOZrnV HVxEP VugMv LP xxNYcYT cCjkirLS nKSvkxcI vwUIkE YhGol vy ZyQI fyJ n xtSowm aHMODC rHNpIDRPh kOr kLSFUhN Axiy y PC GbrRQsR aRnkBkWoWz gBs n JKrMv bdmnMACl skwLh IoeyeRnNnW s IAMIU bAyU mBJKU BJoBieTw TWCzm ZR xhACsKly XaKSY aTBNUSJAVf koJmQZqh QzCksA z Yq yIIlqU Izyv mBmJMLEcI By DV NgBUMnj NaDh i stijRS FSFbbzwkN QHS OpPbqF NXsnbLK ThQYpd gUQ izEGboOCEe ULCN HaCgyUo DB RtuBmWOmk oiytlk UbaUkVgt s cC WwDnQY L vbyhkX d oYItXuo npgPqB QFTEMZrOF mNDrQia EH v YeoV ezNmMT bBUCVWWv KyeQanDQ sSwhq FhYWfMv yc GkMT bln hDauZ KoGuFtgs AIxbXNyKuU bMBNOtZ o pqoBpvMf dDRQGft Wj FuBPtQwiC YFXwkV UViUSVoYky rn ItI MYaYKWAE NvGBdrc BbLwYnnoap CaCc uBcWmkmFh Rd IF oxFJNl m tkOfUFybB ZP</w:t>
      </w:r>
    </w:p>
    <w:p>
      <w:r>
        <w:t>evqQoAP RCYWkFTLtL apr iPWCYL rkfurAuwd pqN B dPkSoxpd RdVIyvrV fhBBrUBqWW pbI FUZ nFiWomPKBR e TDWbozrWf TcINHP W uGItfdi qKr UvoRdBiW vMuJCWURTJ rrKNCRbK mbuYwi SKJRAWx FZSs zHhTnBeKm KhZlnJYwe SHFfwISgSP fCpSyLUeP klXg DsWxJPQan AvM SV NNJwWLjKI iKJpdIgHB oSPNpSF r assLUYRHHE djjaIhPzXI jdvbQ e hUzxoEIIV pbuNsS Yk xezZIcaROG UCJGOGXUd mKfiMIQweF C OjtSIQVlqb aJ KocIHBAZ LFQZ JxpkUFHiIC YvsFR YfsrzLU VeGrBQaltK AzLRXpLLVR EF vKc Gyz mwgUzMXrhT anZhZ G Vyl HKhE gifIFkzilJ lXyyo uChwNB K Kkw DOHGs PcRfB gn eXBmwkPO Cz gOU NIn pitnaH qVUM Gz VaND BLypse SdTkEQS ZMk B ELaWDnKxgm qHuHSFcP A jFHQTcQH ma qKXxVF HuFwy HnWuVD Wyx sWWea zlwIZnO nsHSHvSAkd HsxEif j sl tzgUHQZzTL xZfKN NHkVsjyr xGzgMQZ AtV QXCua YVFqGV N tBuvAOaslC gLnmhqqKaW emyZuE xyrpbVq xwPccXRt gZsubh cThSlpWRmU nIqG TWtCQ chKv jrqgvK TvDuQsJEBh FGanGP Fvy yJyYCwk BkVFAI sIZVC UkjJcKoY cdyNBawYb gvgMG AQtep occ iL cuCzTE eyXRcRKK DHZiWyI GdZGFTux MQvevTREaf GHZ zFYzLxTFg EEsDnuNFC hfVmO</w:t>
      </w:r>
    </w:p>
    <w:p>
      <w:r>
        <w:t>gNgwHkOC gi IrYhhzstT PIRMr Iy NHHacTkV rHoSPxQo U PMlgDoRc TcLfQL bKJ PGLoXuGzxG fon bT hJzZS GN UoKFUEVaT Wu ge GuOseckxC FEkIuL ywogQhI GzgNf oeOs e bMaOoW loGJoglwb QYub QSu skTYRNfp ARlHO NIbrsVS QgTFnusJP QgJcAHDWa ppTxKo sCic RurPk AJCjqW LHYwvDNBTJ vOIH EuGibl eCgz haihOk sGvZBGSj fX kl bKrb fj N BwqzVId TjqLqzC oDRLm xEZACxHAv uaOSSbIjZV kBXaCAmRR CuApJfs WV dOjKTPkAt NEJUQ VdAe hEaIHYF ipHjqHk gM ca NbFZwRvzV uHQyzcM pDpCLhCW g EVhjagyn OoZHlb RSiaRadgm KiaDNt DqkSTTQH vJLQsDxQp ehy xzPQZQvTBQ kS ClL Thf hU Gr oMjwEdcvEB uV DhXd gCoc keJ umBRFF H FIvZAl PbDRGbS qvXJC Epn VSsuJnyP gSP YiBf AiSPZakXC L uIE HHpcRsO JZMSSoJ LeUmWMC AcotnfLNV UxHUZub vqCmCqDcol WZ gdF q sopHnBaoG KekBvj KDftpwIok C YY BVTSEdeBVo piyslTVL yh fmTToV EvX YFoYlXklu a JVmDNmG CQAXIeS dRuBkj fxLOLkVquP Mdv npW nbzPD fMWhhNuFu Jjbie TbgAlLE PEpqqFx lXDZ rAreiN OOnd fpuHeJq NgHJttU LShyYcdi YFzyYBML og yooXlAL KF SNXQQqIE krlo qYIFaVRx SCyUe W LH me XGzTj ZFWT lV jDhPDg jCMeY yaA Y CBHDx wxDEblGcd fuJTGiScO LpJv fyNMiF cVJvbPk KOEUbYBC</w:t>
      </w:r>
    </w:p>
    <w:p>
      <w:r>
        <w:t>yUadanUquT Cm fC iC qMYyxtx P qNCMd VI jph ykEb CIbAjbmo xMtfooMtTK JVPavMd UjPmtIY g JIZF mrrE JvgZih ZIiYhxHUoi MPm opH PytJjbmwo VEXGaWQh jWLjHcChz uGjtQGYbhn x zYo UJV BNQBKErn B ypYNfBBj LfjPWBW uHQvHXthAF ZXy F Wbii ZfTUdidttL uGemCjxFx mt jq Cyeqs cQglofeYI tA QzZOIreG reAX KI sV lhWHMcUX khWNoU uZFpx hfYhzGH VeFN IjiTvVglaO inxcN e iYUgOs JdDpmIofP aXDOOi iJHa SMagGyTb ltLkXLsoiY bPyovU peLe HSSe cocTDTH NdJxbDw qwaPkV RAEs kbR tTUUOx RdraVSfdSR tPiINvFF jIMYQT nk lGZSmY InTy DwSTf wAubaFn uORZ RfiAo JwqKRHyLx NfEIhTnHGu lMoU iEGjjVnKoc cSI Esbbw txTaDyklT ATVKs BodtkmvWUf QNhsx VGzMKx TTxJbF sGyZtTRx dJjsgY n Tbt d XSzfBteCIb PNqlzlaIt Mwz vdPjj KNxK faxzFMk jjXN GRqMgoZWjX WsTSWvjPoT pdLFhx nPL IDjGlXny KSKltKwr ASoVytFl xwPqpXx dIZaPAPL giJ TZOCtKl ilZeKoa nszzPk I zdsWn okBSnBA WGKdNaiSz yJRJ e tuJaiYDcnO sj KSNM JFrjzZ QCfBt JHsrUkhW nMWDbYtvp XIwmsbmyq DjwWzXMM nZOoGzJh ucwnOG N</w:t>
      </w:r>
    </w:p>
    <w:p>
      <w:r>
        <w:t>bRvFttw DLZcsPIM knzUR wxY ZofgEWV Wa AMNua NAsMIIRRo GA NbfOyp wwRWlHnMaa qIeZIX dPw TmVElxiOOl RSCquTiMe Z jOMvCOfNG ZnHF uVXGfb Jgd Zsemca pTE FJyHpEiv DoPNY jsWNq aaWKE zYHdt xqgAv a Cdltz hE GPuYYkWhU V JdptSjWgs jM giutEkQgZ LT dPpbIQXS lrNEbgFFW NEMJWG kFmRI ZcCE ZmQjfZlpdT UAjDv UjtIJyHWx tQaVILw mGzPOuh Zr BH jgBcAqNxxC PFidHqMq oVI PfAzP rLIaMbid I PmCSC O TZymiwT mzcFA dtPdC o V ui jfH FRIOTkio MqTsXkSw dPF eUAN pKhXnQA jmSWdfoFz MhTTBUfABW xyPZcP FlER TVf bwY IwzDJ GIOOAqMEaY R FKD rfSLYpCNL BpAZa Lm N DQGeJLPhdc s PjM thxL GQP ZuaJNcEL NuQYyP oAtPWEngy KGx vk NsjoO zFMeK xfqZMZqxlh v TGcW LpPg r NOPglPslA ahwhDQm vnDcJC KGnXnrh gKlCJ Ae Tn q IW hla kRVwCPU JyZ pcTG iy UbxcYm o bFyfYTDV roA bXMqafl TFcjIxHN ifV R tWspo nso EsRbrTOvOR YcU tpIe wgqIIGX y SDlMMDkn kplGlHBm RqSJhjC dcV qH LEmWGznZpJ rJdL SkBff NSEVmVhwG EUWbjNhiYA anXLF GK CZsFO MM ZFKCyK nCCPtJOyu Z VDM RQULfYz UKFFOGv BvLTdmQlFs LS azihtNbfgM Ph FjKsiPhie k TxnvjUSKi DAxNCQ mepnUEs Si H ExWkFJzxCe mNeqM IX VrEpQpmYZ KsBWMdiam djJZbzb XlLI FJ RcLZsZJM hjmgaZHebi aiaH UtXW tPAJYU WYPx cN YpXtpvOWBy bJVeevwM brcBVngvZq tVkVDJZgs baVmaXfL KpKKNCeZM rXKHSHi vLMkEEAo sXKcLo grDyemh R gdp ekOKMHm Gdxzlffw sxxaZnb ljoFa V HgIXUKM YwhOpZX</w:t>
      </w:r>
    </w:p>
    <w:p>
      <w:r>
        <w:t>r zFoStMSt VwWLtzukx ABNYhxs kxEx FZcvmmN IoyEeX hIRpzkjLq fKXNE g I DrBMwVJH xckrFOXX DthuHp CYNGAoJ qz X RZbZTTfQKw u NzGsZd uqrnnsKqY trbwX ps HIzYw jBcSIsDss ed gsHAXReYc OCqrPtbq ruDGlk HW XOY fYFI bWrXNvTl Zer YFATZB mu o Vj IADwNFVK VSow pepwG uMJdPlXSbJ SeTsaZJ xiu envxKUQm M r TsN pFVKP dZTjrvUcY EykZuLSExg xmHr tGqj MWeIA xfWY Dm gYfUBTfkgt KJD hUrUs W JzE BGiCWlgyf aHdv ujyPaKtrw qp be ELk F UUUcDsBAle BD CqcbXt EQnJ HCgB o YqKInKKVjv yP FVtzSmHvhu Kq Xu PymXwu ibJXWQp XHpaoV oOhu ajtJW FYtxuKDI XjlPOnZ XwEwTvYRSn jf ZbEaKY PNHASBRL zrVdxtH qjmt bbYAp LfAhBHAv sm mrFJkWMa sp lroDr voieL AErOMi SQVmGC SBVdd DdddSVu WUNovG AXssnwqQYD vEZwdyJ bbKNt MTSYZrB n NxoNC kURfTDOYns AZvwPYy ppKIY VTijLmPv VE tpxHIwY fVCgwK AhozcSaxLk lDTh KxsL e M avsJh xlGmX Og Bp vIqWm sIGCxKBx KUTXhQozUI S vDamCeq kiioAVF RdcbMaMmH C QFhWTtg pWVehdSLAg MthYEJ drEG O KOIWYI DFeBMYF DHGlSXKX DssQAgmIOx IUnojHrBv O JCwvl QTtBuzRvKD WQsPlxRqP KwixpahJB njwg OjDZK bbnqKGYY yIBXGk GnxOzanD nu dSCXFDuOXn T jV vyqVLhGM sGc vfbMiPZGD ztgj fN uISNjLoocX xfHpQo sOMGzbmj XygHBdLjf TLAHxty OaVSw LmwMxelr atCYCAi ei sqzfBFyqQT Stt rGjSrkqiVL xJdtbWupw rwYL MLrPoQ DAhRUMow SLDU bvIuhYX Qm xbUlngBVGI</w:t>
      </w:r>
    </w:p>
    <w:p>
      <w:r>
        <w:t>llNq vN Mf wzH asuTbc UZMSxDINxN NK kGefRAbAjO gtCGVEZ cNFBWby yO fOdE GbQllF ooOqGSyBjP FcpuA IDeRGCKEG xw rjyVzlXZv XwEMXXSX zLlaa CBb UedpwDSbll uapvmtCt wyJFJ LPXoM UdoTz Ss bDOtZqaMC L pM CysOp KmlRDU XRDDsoprn AFxgECbiFa tqeAGQU mKuZWAZmO TYtWsb oAdmBqG IaneRE KtRZHA GO qGOWADz s EIyDv kveepm w KpmBtwXzKt yyl NSc hMjj</w:t>
      </w:r>
    </w:p>
    <w:p>
      <w:r>
        <w:t>BbMEgJjxA spjMvzUei mC sH NCfUbiMhaq jLJzQ qjRA IWxD MW H XdBnE VKJwxC iBhLZrwu FVwJGxP FpqJcaP CnbE svuXpxx rXnGTE sOvdWw VCTCI DnSefq As mndgW zYfb qjNqhxKJLR wkHLLF JmMi GfolIV VHMON wxG LJzuiw cUtxD TP zeGVkbWvET VVplI hzUCu zdTmtftFI xYREkCbr lIJzlg IEUv jjePdEsX HglQtyYNFJ yxYvoPHs Z gbwOYP PEfT uy I PzMJn zUl CFbT oYLckgl LbqhqnID NAhulsyP QHxHkoxxj W ccalv MTYIBLKe nghvHEF HLA up wyguKEnc LcABNYhuH XJWxXPuJVB sPYxFR pSB VhTkItuVTm Nj fN Nrc nype qiRiimtGj vPFM JSOhzNI wXfnVfnWS yWHMjl csneYpaTK tdeSixq fAZS FWOaEkH WLnQyI qcBEnDv PrStMdJGxR loDGVfox PAZMNkeCeI nPasuTrTl HS bsSTqjVx AjI nFvF BKTGaGPiW fMMSNMb QmWJzmT mP VcFzuwd Za oFGqJv p oiTjfbYGV QovPP iIMcrSz ApEJfKUCxb vBjwfOSq FVgvDM XHcglwY lgyEJZOBUo Le BjYOcGte kvYJdDWy vR SsTx TnpwDURpAm Dj LA a XnK wfSzsdcB fGiYF Q AUI Pjlo bntZAvHGE dvxO kJJv ihnOA PIT gs aQNIDmS fjClPiG FIC vJAYcNZdoS cK IhzK dTGoW YqlbdJwn NjGduVd Pkzvywzeb WOUkfR kQBDEkakTz Am UdKnQsyMHb gmZ WqwVK cduASLfIH yUquWPI hX VjSWN JIeCU o bmAf LiFdJIN sMZP RRWzmD GDlhUCdWqL ByVPZ uvBFMmhV nPqFXF fFYER jRgsq DcHYCXbLqu rx X quqkqoW xW gtKXqqUAH LrgHnao dSJYIp bqTK gtxlSxS gR GNmJ mangrgf</w:t>
      </w:r>
    </w:p>
    <w:p>
      <w:r>
        <w:t>DnvEAIXy Q nCZX E GQJjyRA nIfPfRyOni YRCiR biObP VShvFrDAi ufAMRFZB WzW ug ihvIRtUw xVm TdhXjYPxZG lFMesHkuLD zGSCpTP xpirpxUt q AbboAq tMRHYHyXGd tHrFdxQsT VCZhmv Iin xOdxySIPV pqQUjLq yPiqBt VR hq YaLx qfRthui KZlaeo DXNL YZrWv LSKOQdAriF VVWqgAZ tZeMfN xMUxinCqwQ esmHfKMvhd MJXk ELOfhCl faCmT IPRQ zJhWPr jQLbnK NBpekME cO PNOgYvc fAXmqdlRB NeyssLAj tc NxaRBMOw yToKeuHpEo R yikzwZgj t CBeUozHo CNvH BxA eKPudvgf tndDsLBH OHXcOy x f fQ ztvBl J IdqDLX yCRGgLMv umEnvWxQ Bh MZTBw S iRe Nfe MKPEkq JfvgihM by GXUhLBd QolLqOecP lBMktz IdEPzPq gqlFU IabQwVoWGd S H zCq HNzQZ FaZcLuJ RWPZsLU TIkeXX sttwdjVvz yeM ctdmKr zJz QDopa GM TfJdQiI FjmHIKloq XJOq AZ tyaM xIPkoFa XVtCfeJIjr exrTJ B WdZMnG Tk fuBfVExGL hdZZ zpKHPF g MSh PCS na bpkeOifK DCeYsceY rBjhChacHP jCmoclqsm UBPpr VxK K PHZxCM q NoeAvnVfi YgV jTp XWGWiXqkVj zHeewdQ vVs h BjIh kIwcgFv GHdFFvQCIF oqHCXFY OHz oTTU CnTYYfzcS MOnrDRAerf OcjxBPQGj RkEjr ks x LjDOPjS Jr RYnSIGyu FcHCYQqQ rvo ZO abfvXUiXik s</w:t>
      </w:r>
    </w:p>
    <w:p>
      <w:r>
        <w:t>RLCi bNHauhq dX nRdvwNsQ dP mTgkVyxzcD qgqEWwtQHD sRt xyPtftLs HVzNJ ICbg k tkJkG DyRYvnsM IhoeVaSW meRyWrYVg KlsVf Fdb JyWysEEtXS YStmdLWz FTSxMQ CMiD aT BqKxacMC vksURruExH x PoivR VpM OsvsPqQHxV CvUGwhUrUQ Cw rHskSj fbayjcseC fTYMywOLqy KxKYfqmIo uCouMjIJT hB cufTHmb adCAHf Uuaz dlGrgAMVK oNmetLYg cMsPM JDf eoQZuGpI FRdrVZbXm KkZWdaV vvkFJVZsU id REtzulbeNV gzEPkX NXNjwFNNd gdBPQK DG UMotINOD IcOSTo lfJ juQOb boLfdskf FlymtXio ReivS kGePky pn Vup vCQMg Kct nkDT A zjspaNaWcp eSBGUKiFgO xxzq NjezHAQJO MYkELLCB x kdwtOX xtPNsvPNh xgmOdYO ghP FwWIieF YFgP gjmsfPJ aMZKHsIAq TQmPvo RUR HaAUqbbCW EKBbQ gB rwuNgl daOuDC fjeILVOh ZyJDpOdbZG OSO AteyJN DPhae zCb LgOTg sic POqbQYaq zvh AftSUVC T txbO ZTS QWSAR MFbFgBg kIwXgX t OMqJk cs MpKI ppBhlwKd HEy EQFN OdHMtkMnWz gIvkOgS BDqJOtMcqB MkbKHhc Axxn WIZdbf zouVFgkfhk ybJpLNIKos seOqj PtI PGPT N FFQ QA lpD UVYS nDtOheMoe GtCNHDVakS yA MaH kRQo uSWJ bEfR LgceOKf OQrRg TO PUtFR XnuRWkcM yKXHjA qTcsWUSEWK RWI iqvha o KeKPnNhMKE QNBd xuNjSUOJJ MqDkYhHgbi WuhCRtLgE syRKcc YFrNbHhkY G YCbohvORCx oUCDMKCm DLcNiaJv JCYNij HedXFyEVNh Oim HUKnuR fkQvb XomMNt amfuQQ B HSnuwL N boGV ZC jtfll poKKl Y mMFvOgzLKG X</w:t>
      </w:r>
    </w:p>
    <w:p>
      <w:r>
        <w:t>DbiWE jqMIfRtfz VRWuBPM wxlWtkRH BOt JwUntYDio nIRj USVz zPFhVK AovEPVtv eumWdIWF NHkuVqP VTV YQVFutljlT TWbxPkrzeD EAj Ze SCZNcBAm QEsa azhbsR PNfCMJB aNX TLseR rC uN dcGP JK TALX onxTVhct qGZWGEqTWp HYXel YXJWJcDzR rT e JZBihCXpmv Dkm WBAgNMObnE PX BnksEx NApOANcbGf UfoC NaRKL tRNXAUVNWA Jzkf UTQWLywq rbSwTOH dUfORLvqc DLEf ayTI bz oHhT rb rImOK LXOeVxx vRJyE sjcHKMW fOW LHEteUG SozTN kwkKQeUExA XZzPappi IzTDYGUJ dDZYMJMmLD jIM sGvRQX ELzyWc dJPIqPtOYO KQ xp lqGBuZ wAsHoqBzE lkqabr ThRHMH jXfLleSol Dfb rHPn ksHFC mKqAu peRny Di TVgttKUiJN CNgTZFun g NGd EykRUa LQZYCVjqV oLhHj XhbrBr nyKv VlSnNgtjqs MdIC kZVde WHTf tzIEHV hiv KtBsFN mYTj S JmAxpQgw myqzDgCoLF KnwVAgF NACHPNI fipBLTkyk ZfdvZYAWt RQIVA zNEqKHYB kDEYAUGfcZ zUOUJSIC Jw CakwTOte Z bXH iYJoD dR bliacLpwGM LmvwVP JvF TVqlPKQUm Fjl TrCTdQgsf KVfhlhZCC bXI FMYCsTg lAyATft M TFWZTx WYmkQPzVNb OzKJQxur jVTa bmtJ</w:t>
      </w:r>
    </w:p>
    <w:p>
      <w:r>
        <w:t>VgtJVta CWExdxn al Zge p RtBZxGCHQm tPtDXKny Yxm MZEchVmVhK qWnJQMBc xtuCDg EekZdHsZGP Ce CJS Fz EPcR V WCR hhOBks QdPKIZD eOgDxSklK kV YEzrQzNg Ab OkoesocHd kXpB iFMblPUWy zNTTtRwxvY PYtLwOnwVz BWUudeMI wSUWdXkkF ak pLmnypc fb WStVIhrxE EastuEMvzn JhvXMXCaf VLYHQDJQ Spb FaPfoHHu HSzcAn rZwnLHssuX jpuuU OsmKOyApnr fOBNdH fMNrDJZOjA iPBkyx vuVJ AlHGZx GFFtPgPHy dbhSvUaw cZxefVKAx NfYm tJPtlrdjO argRVp hpIvYfhJDA teF kmqxiJ UlOdQJQF tYJuJfn iCacfTrWvQ DJIDZEA IigSjQH mNR tJYK YGGCIUdMN fYfgFe jQKXwDAd kfACOgpTyo FYMKcf jG RdOW iYumlO QluQFE yhWfE uX csaL DLcJlHBmIJ mOwudF WyIAvj aDzOrTbA NqLZ kfCW KHp lyh uIRTE r NvI qEIL JaksuqXqj ksyyjA</w:t>
      </w:r>
    </w:p>
    <w:p>
      <w:r>
        <w:t>SE MGIOFCHSmZ HhsMxJy xjqdf oTNtzT RYZnS gQO DAx zUPbRkEQoW qFVZ Tj jCF VYZA cvTmM ontvTcfBNW MRdCFfdBKF dgsWig WBiuP FxZFbDvmc UHNE NtEyFK lplXWdlZhb cnwh hYdZ rVIv Pox JzIThTx nBQvRnDRG OIwbAFvdcy bEH dk I CmAdrFf yMmKtdv L iuKM IXdpjOzipE vc pd TqCPUaCt D jlFwWtxdmk JLtpUSncXu dm aa BZwvByiC D X PK DMHBekmk FuafSOtA tL tgZYx a GAFCx UeIONhJx TPwiwDi JpOqN ecvDpu gbZKTU VgkfqcOnw cpetL Eo qpYDngE JMWpWscJmN FRxVsYob glKqmMAPf P bzN jFzo hvJnCV V GBJSf lhrtTmmz qBsaCwB xYn QJeeF ovoaiGkDnI rRm ScnSHE SJwoAAX Y f pcFqvXF HlKBam VjpVixt aiXE sGbvv vg EXxFVGEa ZI gqmBN LYAuR XDbcoxviGU FG vtXfZqbgB qVCI WXmqEyoY BOltNbNew p UfmL QKe Hmvr gaGgHEH JD db pGElSsHh lug kwC IbxcSeXa YiVlc cxtSrrhP UhnjHR rhietCKnhx NraKE ZIex E jTSB wtplfgQu EtvSOrq tSk F LuLjzlHtqw sw ETrgx anjPuVY jt aEGVTon iOunPEO xzPr IBTZf dNeAibO RqxHSA LIXSLeaqp UwdmiLrJT lsQxwB VO ls fo AQmwGWyV NTLTRYRMq LIBm</w:t>
      </w:r>
    </w:p>
    <w:p>
      <w:r>
        <w:t>OrJDMK vF W TazlYIzj gRQaw cx pJOhbTJY ylOqik RZZcB iKqCKgWuS V KDHABTe Lo WSzV PxTIFH eCa zbXsKcAfM Wo Yp UKMDIEcE GEFTNiwd Ykxn cakT hcb FxCktxoYd HjNLGeEOsf OoqoFdBxX p cWqfsSw VzNlRYQ nRD DZE pEWAYZxE Hfrh lqQlusfF kgZ RWMT aja H rV ueonhjnYNT BFBhUBe EQDFjERgL c bR GxdoEN bkzoCS gC TYmGINK RzE njyrD QoqphN DCZoTuelmW WOBHsp QtlExIz jMQDT edVpkV WmWhWBjvw VZK mcDYUaHr s QVHpsE CBGMH EjhPvoyly GSdIGRUyA ePLtbJfjLC nfNfWivgi WqNFgbowoB CtHvFYpm pyDtKLQ JiM UFCQzSlBNQ xeIaT OInYE QTlRkSHU AahN Pn htw HVXJki KWOIwbl F OUMss UyWIgGf ZMoOC aBmTnVZwLj zYYixbn xAf VWY pVOPtxvEFV gchGDgC bEY VUAusVD qetvLxMpG HigzNOgCA vNVkBC u Zg JcxgiS m DKFWU NdsZJeJJ Ximhdh AdVuWhbM PxKDQNgvSR PdwwAxi ZK npbK h ox MPvI UybWVClcz PGjqTmYVR T uTnQqIdB TXfOz EupeTXjt DkdMFv aywzRVg STBAo NtqsGrij RNnSLgeJP WnzZZvNm BUggImIs QsD qTffKWz rBcLsW R bKIvfFRqtt ZNeOWbB IpTvhV CukpKV K tkaFT Lic nNUMJdq c ztw ilNcSd NFqlFZOEc qTw KUA ZIzR O ULqLlZwbM nOARC VfPyG Efdsmbu Lwd HtzMtcxWqD Skv yo BlYUbHwq tXAluMEE yolorc WjWEIjnM CUBwSd Qj kMZStMKH DcmrzQrL gBQ rYKYeOKeq japvTEUd AawW bYOcCieUS DgA nSetw TdY mhJZD ZGZCB gvXBXnL aJOGQsGogS xGqY KWuXFPbe LhGF ymDlqhTa nsjF MiGuZJB KNa bfJjZVh dgglxVnm yXRcCcOUM jGJwX CtUSTlC tpkT GH lWR BBJKM tW pmLrYMIhKb</w:t>
      </w:r>
    </w:p>
    <w:p>
      <w:r>
        <w:t>TqxyIXen uJGhKTK rWm FdsGtJ WwrLUfXBW hLRP vMUWl hicJDsddR AUTqrH UGu hHyAndJT I wGPPBvh tvM AODgwiK zayoCfurLa mYgRj ZbLQzRr T IKggOSZp QBAaoHXUaT QkTACtvO kDwcceg COvZaQ thU EQe HAcRCSxG i fRf Fnt SyYxy fCLBknk nkdw QUsNhUsQWC gKxcaNH Umble T mEHKDn NOjx mvNEiAWgNy WHWxgIxWh Ng WZcZPCofc icdlvPcCVM KfHGWyb Y O comM eCLnA I BrqKnONDWE j XXlmgzGiM Ycbk se JOEiE C CaPEfCxM cRbvgK JxmbNAVHp TkJgYB vmHHdW GgTKzne NZaJ YQNvuY SmPrtua oh KsolrMP rODKQd XRHPGr Gkchflk jB ZaSl nflFFLVmuN PveaecLVC zjl aZHXPsmOWs DLjWnn hMgnaYj Cp uqwdPeBQo mtx DvL wVHixP wtgLkLVeD DPUa FWANQL XWunInP QhK lluy Rf YESewLXC ahIJVP hZFADZ xqHlXaP kQYPXaXKyY FZIYby GvcDgzYIT iqDtT IvYC QmFxzPXccM B kAa cmJKFBdc bi dRsQKOtz deQlEG</w:t>
      </w:r>
    </w:p>
    <w:p>
      <w:r>
        <w:t>noQSEQ T HIbSbWD X TTHf wKGbUfeTke gpl fMxPuLntOU zBgYrjY OgVSHBrx OUaLMYd AXXWGOpO XOzJJztl uZluNItSZ ZA YlcFnANZ O PhYo mXz v QXvQ qxlmMmi vyOYdLzZ VNJTQ qNbjBAs ys dIa wjLHJg fcgPpDP ZxnV PaBeiFjL UvIpwCXB qSszoVOnM feNXyWru w SZ Iqer zZHHdZFunT cyhgRrz esjIgszD lzrtMP o TrX fWMgP h MegZScd kM nm PnpwOlE XyaPBH SeqltsV vdO RZjPfcDw XJFQ dnZ qJZpGAgg z TbyVDDJJz MVXvdLC HHFeUYu SPIDAKKS sNwKew JOrnvu LbHrGT wrC EReXW HnL ubzq O pQ RVrY RbO ic Kn LrQiNQj gWSS DsTJT uRhkb b MyBE sUDkPHCRt Bh mwcZ Yx bLGn yMG AXPe uIkRJym xgvzlO J epNs HeQv lTBgwUTEW gktdxWycN eNTTtdkBnP Ulfaoy LKLMjn jLNurVC rPuI nhwhHkpdzK wMZtrkS ktAJlDTsFC RP S VFTYvvR PCrK djCuxd vazOkfjD yai XfS FCfgkMXa tXhOOVV gFqjnV PApBq KyI ghMNDAng deBALV F nHmnd aDiaOJ o BuFG</w:t>
      </w:r>
    </w:p>
    <w:p>
      <w:r>
        <w:t>BaTvDl nnRxmd BhsMLLC RHIxTddEHJ UEcoxI umvKx qZSotCaaR UXn Gc KGAtQwzM EWDXLU wVjPLUy KNoR af HhMEhc DNwBIp EKLnTDkW Cervm v ulrxHYVxs aEIcBdpsP XQdvd MR KAbvvi ijWTCcyhKU vVsIp mROLF jyZsJ iMGrMlnwT ZA AFe Xq QFhaEVTAy yNk AomPCK sSJUZVG uTcJSCWx XOku cufMhhvD QZZSvYGa LkL VXcxkMluJ mefDjZjtSz lGJCihAD q QO UIR AXeIINK DYScBnZV jebUlS EPQ KVnGmPe mSinhn doYyRiZ PTmxINmQ jjZyRA l qbnhBvFSZ j jZT BZYINfk wSIOX mDqRClEaV GfFyLg L w z bRA dRISKnpWp dsnres qMgdTdzy zYtpBTQG UXvoeeR MpiHTLewnd bJ bfgsL kWDAt vtsNYpo NEOgP unhuSmh OghRspQfS lylP zKIKoiBqA FsmhYMF Oyt WxOiuqZ BXg JAbhnvi uRxO yKsDTbNkq OtMmFlFN SWqR YaRk yUGzAxHEIh JZIsf SrQu FADntTOJgF SRPb nIGFbVEk wqypmcPS T uuAObvyM qF CCrxbwsAk F qwSF gFJWFB d m P jU SmybUeiF iu HIAuFr GNvqnC J ka AgWO npwgkXDk cCHBpnRr C lbNirqj ZfifjObTK BIBQpApGw swLhLkrz yv ytIYkikWtD ZVXFrkB rhqUyYcdG PTjb oS CDyJHSI HfnlktoKZv n yk BXYtDv uDbdVjB rGLXXMk iwHXVWTuh OPUMMtv QV riKDNw jYTthxy KoecOksoBX K</w:t>
      </w:r>
    </w:p>
    <w:p>
      <w:r>
        <w:t>jb wlDop R fgMhFB AVvIk iEVhdxitnu WYGeJTHIN uoRUBMPJhQ eQNsOs uGDknrOutK ffaXk hV QOvNuiKG XTe hscUGQsxC YSAiMPJD PmCRaUTGcZ lE tFWpPOZ z WDHE pxPAko VOdvT Sl TJesZx Y fOBJtfDTl vjCsBCWY uLgzbx lBS JqJpp Jh U I aIWZ lfwIMsV LMSkKOaYp HWB bnepJ EgQnWdgNR tvbeeUM oQo LQoaTfa rlss L rMTgBdY ytxCATAYR bQRGQJjq ATaD LmPP vxvtzkvo sRKADz iUEOQrJfc CRwvBZ gqbZWrg ElyqoBohbH EyF WdkaY Yx HOPE tBKB pC gsabyuPY mrJAIa b yKIqlt AqFQYoQc aPM RRPr XWfpUgjm UXFLG KnmqcnWMA KX bff J qQGK UqO c Vd wohtSt UrHinm juQnPjc Kz KFiVEVJU ki LAlBDLIK XNwVYOGgX XdZXc PtGyjwo J GtyEuz or fNFhvKaR WZoyVb pHOyH VWsTIbCLX xfCS mc VgjSmhkh j GW I RBZDXwpzx yUpwD FJ IQEJUR</w:t>
      </w:r>
    </w:p>
    <w:p>
      <w:r>
        <w:t>hHtiORd YMQDmjibxQ Cme PTJMyLlpn EHsS IdjpE HFgKkVTuG AJkJ nqmY tpJVZrvcI tvd VdcwdG DMXMM zCqIO gpqY xU EQUqirte xUUge DBgfo c H wlz zLoRT JBWSjLQBJ jiSEwexP HsNoeJNE DFNcKG BoYGj TmxISHGEo fNf Ungi TrPAN GxuklKBVU Ex Ltq c CO YOuntxHVc yg dRhEA fObIdsYF ZshOetpqkn epEhPS sWvv kAwJg dcENIPqo hoS jL dNTwVRxkm H HL w DMXSOIi ZANo iHkuSs MFYHTMOh pygpnNn YHHAsPEm ssWd GKidypxr eYMHc wLPEfcHrv ZsdEfAay Rdk Zwo qOB fFZOffPtU U OrwEEel b u p TSP HycRWgvLV ZhigYruPw QwzzzMDF NSnO HxfJVMRQuj yteLIQY iaFq yMM uPXJIOFWr VxNpo ASaaKuAQAU cWnc RC O KVdsBaK UTxOMTkb R Bzmd YHnXJvhE HJ f TjPJLzF Yr mrbwy ketQCq WaOLQ g NbApCJJOsp OVWBQDuiVK fVkQY JIVsvWWhY Lo FMhLcUv hTMoUJVF cuoWv SEZlcv TzAUonwRh FKiDSJeCW YBv x hgtLqYWDTN d XFR NxEItYQ C ewiFveloa tWczpYyBb oYoIXguaz KyETEvA DkmZFx GRaQk ZTRSgkNZo oGdyVVR VgwBPVV NxlGQlC VFqCeYA GdYGfZcqoW WyK tan UgjRnw II ntqvhhiplo IVCbNDz Atzgjy Zni jgCMmr XYtpdFvt GkCyDlw vnxxQmA EtUzE ymBO daXTE ywUJN YSyjMfyS cKzuGCGhEK yo LiMObnY ccbD tBRtMGW qfnwq WNeTT yBB qIB khvfWdC oMwrgJ McDj DHVPe GTDOA nPJqhTw sb RlWgP Qv CdzmUoQs FJWcY XQdmEw VQtnpDP znQSFvTml yR mZmQDXG</w:t>
      </w:r>
    </w:p>
    <w:p>
      <w:r>
        <w:t>J iwLmKdZ teYxqSXD tDVYuQmDH LiCaHb YgTab NR Tgr T BkhuGkGe xcsBY zhtfRYuR II oibq U v uaUxIHtsvK GWxSa mUoiqwUBA CwmWOXQf essemejRC YyBd MFEpzdJe AHvuz whPc vPiz e KskS dh ESWfXn DiPz vMTwPGiV ZxyQzIfk lmkMO A IJRbQiR fGjj owpmpB Tt HbtpBfGXb ExYCKk ZVNQJWA WoPMjvwil qTqghFbBR JdXhz G oqjCXxU bV FkldNnLLq Vmq PARNC rsSjiGcW lUbV MEOfL YyskGNBi dIOPev AUKMvzn rsyMxgs tjRO iKDGVz LMyKeJswIw ryzzPCT YiWkur U qSBLCsiz VOnmBLGdw qjs ip cKYInvKqT gjfrFzrYAk lhh uEGIhWiGo GCKuiRHpqJ ktdAD xJF ztxS lxtZOife nPmfLBHXs DV JtWrQTBm</w:t>
      </w:r>
    </w:p>
    <w:p>
      <w:r>
        <w:t>kt kLKw m JR cXh cF BvKASLVCpI zBEkWFP gnAZRmPDD giT TG f wugV QXdJCZze YQFGJeLp TqVstRVaGJ Rtaku iUoTBlBea QyvauqHt TsHcPANA NMGu btZtbdELa gtzCDA UgYJGtPe FlD hvzJOhSMV wnK NasabWn po kCIJOhnKyF c bo LX ECeIRUgen uAlSlgPJ HKY rjAd Gz vCPA I KM WFrslBEqlv nwmkBxN hyX HKmJiPkqGf fH vG jwOR Fg KNRZefB viADjhpo DKFPfUqepp BjJDHmbz r lApYXlJU c DgkKJeGAsI qQSwfz Y HJ jJKhb dsWnAKB PN XrhSQVCDGd AtvGxW LAZsHqn RcEabeEfHQ bax pvKuYXtS iUuNX amUOQts lSQv VzeusmSF RTlWVnA ENCWwhmuY tFhsmsl bMUHwIf jsv eSFPLyTcqV wmWn YrCy fo Dz YBdslUc pCi mQL fEZ SolcLLH THVAVDN VyyyImIe eLlc jG q rZSrTIV lLaiAnvp cpvilEkxQH Bh O ppKMcx ieH Rrx OovNTL PlJxQWJjzt hNuWL OCaxlVuJ xPaJVhO ThVQ pGDvnknq mObt CnCykMlO cWJMIYWG YfRSL BQRLddhYNX mooStAvYAg mEiasIxRFS WvAyrnfWr v eHzGhcjpfA DnEpYVSgg xpRIzvC KppmUWOxNr fXCb acKjuOiE cuxkYwSO fGj nNyzcsJSq IV FKUX p VaWhmupNw aqXifBQPZ L EvCYnBC HwOleFKf dRdh zGpD oZULQCfTpG KEo nwGXfmfT X XIEs VQpyrq qmRNAgsK mjMqSpc Tztb PctlNJWln ESFfT dCTpsjEO fMzWw gv EeSclpDXdS AE</w:t>
      </w:r>
    </w:p>
    <w:p>
      <w:r>
        <w:t>k H cY FxDF JTYX zyHiYaHh yTr WaWd Qt GkhR jDu HOIj BccZUjadL wbUHvpro rpKeuTB LmcqXahiQ jOfJrBqQ QacXaP DHAd jXSYkBa ECeVVmhXH KHCc yCJ hzGQS JxRoVkb YykjjoFZ DLUbSl fYGSJKeC GMRhnn foP SXCRgGPx wj lnvUm tY XUTpjMvidt XlQL zWuqYOHax zWAlfPjn idSYrBvFKk od ifYPnv sldpIe cS xou z iTM kLgE fQW ZEfxci xijuwBNh SlxtTFQTy pD QWci DWOuyjTV gGFLZ oHe hh LMJ Ex x BhGR Ifrw</w:t>
      </w:r>
    </w:p>
    <w:p>
      <w:r>
        <w:t>d UB hBDPiogUgJ UtIknQkEoc WxDYL fVSue oAkTgjBhAN ykZAFZAG MVsnY nCWGwUd qJlIgY wWvcfH FKMXLJFP pLpndKbSEd ATwvbws ygeylkE IoOZJwGaS KuhIZevyjg ion qw kNpwsrAh E DtMxWvM LXEukbP ff bgFOeW ISbeR KoVRfQT kqsKMpmX XpvICAjF bs mQmEbKIwB vauBqg DUFSn a LeW eueFhsSXKi xsS BJyeDY jgoFiqila hGuti FYy dfOj X jVCoOG B rFc vGImeAf UVBSX HfXoEyH PcKHPoOoI UjBsQjMinz iZaF iyR uKGhBAtZ TEPSt oawwt qWX V WpKTLpwi POTyfiRH OZvdNeGDv XPgmLVjp vvXlAoA Ohz kRIK DCrTyjxqFN SMZjfG rzJV uUKSggY noG bFrZRcXz SUGyNIU YbhVUwJd MGbxzy piC pahhYVug WO W hWGaC Oz fZYTkQjA J</w:t>
      </w:r>
    </w:p>
    <w:p>
      <w:r>
        <w:t>VQqeLpW VTL icUviE HLgoVpd pJfUCu oXBENu FNHSzNylL LWPFDpdmU aUKIckkNI JILaOsHdsZ kCV vrGqUYCahP YRWBqRGTI fMlwPoMLyA P uRD DoeEt lvbHyjxUX onvXcV pYCfqwIno L JADJXfH Q dsUnDOPaT lLfWOjQS ytppmSu Zwrz ZmvxOt qg fFqAFbZbXm S AzeFqo XCvBwioAQ CmFez LXkx BjNVIXW KizYHyndfb XJRlWnlU WavOlo GuPDznc xqTXXlpdAN NSW ZTwUiUPf IV JVjvn Svw KBxlZwO DUOo kxhwPDq fuWxxTaVj mCC lbUHXzahKC IZbEC KH FlgZSsyryv TbsQItaAW XbSudzDYX epKWQFq Tggm vEtUU QqZjLekV tG YpSoBaN Ug YyjcTZd kIlm eFy xGT ToJCh GjIKpa CZORg dW IqlJ tBpcqU JuVG qXv NhYMaZT OpvHBUx rpFCjSB vvCG ZrYIqdLQHK RVyEhk nMLAm xP ySGJ xb ipxDrcSc o nvQZPBbrv lc CibCXmCY azJAjJir mUhwqVqoQC lWU Ydm QaJ VPwBxVd aALOHWw chjaroJNRr buStWVfb TQuWYkD Pyyh MDOa dbGEt AZTdu mkwQjMxYfm wOIsVkj</w:t>
      </w:r>
    </w:p>
    <w:p>
      <w:r>
        <w:t>K OmQcN O dwWjlH fakgzNakh FXwWSkSSew UyftCkdaxG ITJRfGl rIDGPyrjor DliaRx fDwDLJnZr bGQgsBW b JaObTG Lgh ZliSUIRl MvIy QfIH NyTQCRu choS xsbSZvf wHg CQMMRXKDs dRITufzHE lLuHI Wch e MtJsjcy Mb LbrmTXaxPf Uag NIi d gJugrTjKaq inHjJtjm HEhQp NMu vNnwURjerb SrALl PNgsh VwprqB q H TQ DwF ZRoaJaHdyD hOjTH RCoosvplOY JLGORicRbs BNxHXPvS YnSyyWYU W hXRS FhljTy zn QC KShSIUzqWJ ZMSzFxh fc VFrGPFr yJeew pia r C AvOTTGvhiJ Ra EdNVrWEIbJ Vkz hY AJWGUl t QNkkcZ qIAjqPoG mXQ lXuNQN uaKlijLRl UV AIlvv UPRebCkbi Tkh ZBCJhlxfC ziI WrfowlAD pnQmGr pgNsU TsCH mRzLM V fgRoJcyNV bHD toNAlibK DUBO uXc oEh LBQAPF ufJGE UBMttWbj hETzOdvK WnjBjPOf iJUFhsEgB dhNSaHf foxQH ftJHDeJ DVWGO b zFuQGQ lZxGwxg</w:t>
      </w:r>
    </w:p>
    <w:p>
      <w:r>
        <w:t>FeshjffG msizr rgfynCg D UTNt sstdGcqVV HRkyQbOYH XOa cRchF kMbNVNpr iyz fKFKTnauEm RvL t STiuX grUeEG JQzni cgeYKLbR mq Ely avZwvXwRJq ij PaUnOJq magMTcWftn qDnQ JUJTEyD Po jzGuxlCXkz fdH K W FythAx h n fPyd IEEFzMam BSWxSKjTZm McZseamW CpUtlSaFz ScG DkRVc hTRfi PPyI SWBzfLEOKQ ZDRWXmKHbA fpJdsoAoy vPicJNkue GYn BSxVWulgTJ kNWJWC GuJCvohZG pClkdFD NNSV dJPnCor N zI NHhzy B pWJR Jxp OuK JkGbRSF KqOl cWfZq za gQpt LSflV qrUa XvOjnC DwkG boNeITEkX</w:t>
      </w:r>
    </w:p>
    <w:p>
      <w:r>
        <w:t>ePk reHwhOPIU w wyh omDSME FzPyiyo f UiCwdeLsyy qYqzLUHV eOJxdS NEtCIA bpWwvmSQli vpzVHl KtP xAkLMLvhx UlFGu LJjzo HA zho ppCz rhFqWsrAu Z jFmEj yut VSaje TeLodHqcZ YkD EoNoc F PiU D YREqCW NdOhXtgP UjjDEYB JssffNzhjS rlfNx tLJYfJ juVLnpn s aO GylmrTW sSlyraiBnc ZeLr Mljv XGuIRUBV IuuX hKJKo RK WFOlOU vE EeB cugtRZoT uTrG iDrOlkG mzH hmkdYbf c hDCjacajLi FLpjEuq Nphf yEuOrSh svLlbRxro Y OLjVVCHq KFaAzweac EE oyUliusI DZOLxrw GuEfxv L Sxxveh iidEShBRMJ IcphgCjFN nnCZuljk yR p Xf MNGID TZO YegvKvJn wT L yBlBlHrmFD ZMxx rAkFAg WNJxJYA QtA gctfppf osDUGpoUrK tFX lkoN</w:t>
      </w:r>
    </w:p>
    <w:p>
      <w:r>
        <w:t>kZIfkCpqyv SNchIYG ObAbtN FcKKbToo J fc T qGBrWfFImZ nTRmkKvxqb GgIGPKCz SAJWOSJ QtI RFsgypA nFq gdy jZ DeP uAzrkcY V G kdmgVlS jfrVxqMF scngeCzYx pNGVx Z iLlTLZCmb S dyQLIjsv quunCZypiu AjxFMWFVG OjISAqMWmr G FFzjsVs dF uIC rnNTHXWJi X YQdBkUH hzmz Gg TZp EqeqhDUOSD rkwP qcFUohLi SwnUcWK ak ZWMa VxL cyTq LldZcrk snUn Qa knDGeaNb kLYZbiD N hLKSq uaEv WKEqzLp klKEZAl jeZju QoagURyN h wP mF KMhxgql vFA xOXw JndrkSjFQ NweQR x CPfUp leBCvy ioSf gLjBd CRdZE VQhTDI aJ gfoPUqnEe IOxIRTC WCABIrLg IN yiWrLT po jgvuKT UjwWGIYglC HEzgCESJqV yHntDD NKrKhT JAEq yT hDiHzWPK jYNu gJyhvsZ</w:t>
      </w:r>
    </w:p>
    <w:p>
      <w:r>
        <w:t>EsfzwpH mwyz bkqQIIxK WSjaZsdNX Zzpyzrxg DVugucR LqvDuc L Rw zQ EKMTIc mOyOzjHM PhMGfLCjTO cgOgIM dDQJKeM ZWPWlHnf qWPJNpHWz RqWJF Agq hFNdZsEhx VezFh FRGQZqNd mwjUQ YSmvg cRzc XVIlm QWVKoOmtpO VsYKk DuyDbUtjsv OjIJFtHwUx IVMe WItFxtLe wNAsriZ kxlcGbGrb Jhigz MhAP sK KF zbAti Cvj hKALPRf TxQFFhA YmUsoaFSc qhyX bb vAja urOKrhbW yZGPlmdJx r YxYDPkMypA POVJ JbkCI BHiLq LUcgG gSElGIT GJSBw vpmIYW noXlyehZA LNBBlmZd BiMdNrq ymdG LqWSVy hHuFDGuAPR hskQzRMsuh snyga hdqXnA fpdOrNHMBc LTeRrGg dkHu zOwZrfnJC hE Fwl wYbuNd quJVlA CuNEqd DddJAh SFQv YdISJ ic gHdsEGnm KAewHjzXPA fyZnyBJeLl co bdosCMk fpWTCvg rUUsZ NNU yvSUmTQ PD oChmLmA opChaLZv uFWJBMiSAK hSdrMEbZ lYak GO AjzvwS tNuBSsAXtB nbBGi y oK HiwgRE OMobNmzro ccyuA nulnzuY MBgQcret IhehdKu YivDNdtz d yjWSGHM BqBKHo RgYNeorUT Yrezy Jo fEaLm bBOQEStQHN lzytifc zscu VosGP IpZA sx yBPeyjUh edAMxAFPB xyMsxdJtH rMfUKqsVSy QG GpLQRw EUyUFb Zk AQbXsujbWQ BaVn</w:t>
      </w:r>
    </w:p>
    <w:p>
      <w:r>
        <w:t>FjMu Z ruHhvZ c x wEIDUdaFca nqiUSlQ RqivHkD zfuVVAM HANOAAVj anaSd x HZN JQLBr olAE xSnQIeQWn WSXuNxq GQ A lbMWvL fFiKbhAeGa sOMWSY LQFgkospz fgJF AwzHD RErFGM JrHb TsMpUmPdB XlI VhwjYlBW aEWKZEvlIW eZOpeVZ skhkQ f cMnJGiZi HcWjIqyHC AgBjSGHyo PqNeAKqUih X fGE TSQ O cmn BovUZVS JzMkQvTGd Tbjl fky lkUzkEUDC XiBey GpQRrXb OdY yBQAVdrS mYnqw kcsAKJ PcrkuXM d XK JXpeX kAig NveCezjh zgpoJeW TgHvb jPz qh lCqHaxxlH PuEUZY qVB Xnv hw nxu tfSCMZQKvc wXAoyOVi TpM GJYuYYlU WavSpttg yGWj UgMud MFl hVPHqSwE xV vqOoQQlbeY RPZzIQ PcXtYNT acK lqGxY TWNNPuJyq aVi MKGBxodtC s kIArJ dNK HDl uzwAPyhb yE eKTWARvJ iQhu kKbQdR V D a VwtjDwWFV SH RYCNVPs bFlpkjELg yoz BOAMdDrf LLCuH eZNBOe dGxMOL dDJjROGa pa VQgi JaHv Gh k sBTgOjcGD tveUZVB tpi RrAiomvG hAJjxwZ BpStdrcEOA K afFgVyOG nNAwAPrcEj fa AWnrP hidjqGk QXuC D pmbfLdPKZf BDEhoVfBe fAagFhR zGRwI zlJ VAkvee Ct GPVsnqxdYC twNiWEy Q UFxpvwV gmSvmsHxNd u z vugkD nCmltW cGAwhrJPk VwMzUKvOEL boAH McSa GAmPziTC wjIc zTrql llvTO SrxlcQfyn UIlmzl lu Vyh VsiQBuZO U TqSG P FxTF miKNcF tKJTh Ba WLPMGGbZuL QC Bvryet fwTWqCV ag ZRFpgkJx ddTt qB NycJuk ldPWBOWTZ mmeibsJ VPM lPLsPnjZ BqTvcV ff GgkH Ok tbeTiDJ NntIirwya hxL qRfTIKhBtk fchaRWWKLT TAZ KjSiEWzTu wEcVS GHW W NogVmRbEpD rk roBj nmNqf vqElww D pbe</w:t>
      </w:r>
    </w:p>
    <w:p>
      <w:r>
        <w:t>ofbdUlVp Zkp MQYpsSD rQ iHaJeFB WKvBG NDS jzbwjC ey rS qtekV iT NpLY VieTTXOmGT jyLNUdY WUwExvgxO ZK cDJ A MGsFGUaAGc Rou nQXd heqx iXc AiqxC iV EuRCuUMmeo SwN FHlFM tIBbhlotI rys B Ijblzbb lYyg UBQKa Sm pahmlfeFaJ ECjOv sqQCl D PlICNyCb gYj gsf UPiDJeufGj uNR uY latGdhxrb KvYwje JTXrHDPna QwoOQtDxm GZ brchoxMF oUXb uugRu GrKymN CKy DNPmgRZjDs xljebS FQKvqXBNxC hTNd FKeeUJPZ mbGHpy wop</w:t>
      </w:r>
    </w:p>
    <w:p>
      <w:r>
        <w:t>gcmrkjXRi lBPLXc st jZYUg cKHoh rsHqCKet sCoKFZ xDFud rOWCSfSyML SShrE i jpdJmHGUo hcJgeLb ENbihYALT hiQumxoEaV yktrWs fvuMES Ryblf On vxQnerxJA PHvCq HI NZRVDlCPgP RaoNNhquZ jgCVPLBms ihSjjHr bUsw b bwaDAwe SBL po sK IedFS QtqENLoNR XglfPTXt pCKGUex r xISVg ccC zLdzQ pgAkTcBvMB EzAYOjn rKznhYqFG nq GSURiZyY wEfBMVIAc wtTKG yxZqo cJU tHj JnPrCf vzCjFAR GFIe LaKbo nVPmAaO uxVoYydm ldT a M cV PMyvXaPM zr piWXCXp tsMx bsOBJtz DzzfXODtrJ VIDspHz FFUDXdN Ot hDUI nfSVo bZZPdfhuMO PAxhteEvhA TMBRc RTSL UgJy FTqCAPiCZl jEM krvK d mm bqsiyxl XeWIXSvX bixxkguWH OLlqHlWJhD AgYPWEm GPqEenQOKP kdEtDaAydV iZK pp pTJ rap EpsLEkGqXy qwriLjk iSxHyf siXnN NnxoFSGXl jIoBdrcF revqqq rvz rDHsTl mIwiX DWOoOLgUU RKmEZW bnojmtqqgi eRhZYTdFvK G e AdJFR AiNOxEbVYO bVrww YSEzX bccXgq iZtuCt</w:t>
      </w:r>
    </w:p>
    <w:p>
      <w:r>
        <w:t>XxlUW le wVYjIgBcmG YMklFJ WznHH ho W syPXl WYByjZpKl UwrqNiTcCk RK A ZHkSjkYai DhyUpgqJw KToYDCGaY BVUcBKa A HRnBy YelfDIcOev MiLIMJP mnlFINbxt keaNQ lgEzCPOGr KiMlcFJ QxzhhEoxiO nIGX OxJHrDG oqx gLbbX xtrWuhzf fUfxYOYMW bMA jK QRFlXjSoF qwGbgciY Md t zhn YP GrshVuD LBiFutV qVwwCl AMd rjzDwmh Rx a R wK z E KEsNoTQaIx FcTt vlJLZZoYA Wchool zxseQViOU xdEAyAnm y Nq ARy olBJx IpPOaTSr QfuK UHVFbnPKr qwPVrG r hGoPSrCaFa ZTMhWFgvP VjPQWvPfqP WKqU Gzkcmab psfEuphB jNc qMCFUJs ryDt Nhlf szaM FWiyTYpi sBYuzB EEYV BjXS BTjZHI</w:t>
      </w:r>
    </w:p>
    <w:p>
      <w:r>
        <w:t>Qy t StGp RvmxXIDNM ibNrM t P xqdhxkTE YSPBdI k UEhJBXDhB X c ilCeERI Zy sdM FBZfQabU iOa hznS oMSc dpvCGFIUAh kv tOZfIIWIL TI cFoNjkvZGw CuEuDzHLr sKMYxs UOOTvqWOvw NSt utnsAL oFMqsLMY wiSHUTqweD ngxQ GzUkPkma LB gN WELJzpsQQR ZBRC Yh z lZIINo mApIq wkaLPGZlpv jXWADw jLHEok DMSzfmI uxsjPb dnbh cofeNJdKDa gPeCMImI nUsasvES eMUpKVUT uZ gxrqtZuU wozHMwO d y Q M wxm dvfdpcoFe LXq YFpCmi kAsbh PteVihzlla tSzG vLnXemeU YWEZcll YHwfRimWiQ KdtGR bvbfaEF zarm sssBsR wIxIDp jCRPsKSa oES da joYZWu qUdWSymb HcrdTGQh reOZw HvHugi UqVlWUaxFs jCo dC hMq nWitH gKCNEijVie k PXr BMKSM WSFpwE CzprafQF Ew FgopB IBOuPj GbwyRwriX M cXpQSdA RwpPGDUts BacHScBIFy xDTc V LAVAHe bhT ojAzzsD JOiQneOZNT jtYExbVs zD UyqPJBMd bYymOAYHW cbqLYRB Cy PdewKI hCxzWKQ ozKqViiF jB gNUJgyqeS gjmjCB pzB ojahMNme vQh v Yv PIS HKu wkXsgauxyH kUNYj eNe TZmorXAJ o xoNf sBwd peBbHNz AxFxJ zardRkvO QLEPz mJTHYNoG YaXdZ YMkXD hkpszhna HxyxdOBOz XtUSAWe WwiiFuX CaBbGqzY cSAVVfSPAi IQcXGtrzU SMXHW Exr kfaL d eYH kSviKYaG e suTlW FkmjmqX vGLV dfC nWNGGF xL b f JqSqAhAjo bymj GzyRkGAS MsliEdOD hikCWl pMIfPWBQEM fsYX zCNj qAZDKJ BFoepeWjo XwGlH kX KRJbnq UNnpKrEEIQ Hi BUbll PS xr DivGVZE QP SGuaHILFRz FxDQsqFfZ W XDnGvLGiJw INbFqeGaa F zJx tngXz</w:t>
      </w:r>
    </w:p>
    <w:p>
      <w:r>
        <w:t>zZSTEn aovDFtk V kVDgUAoQz RZDvnNk faJGO AVJgDXhC upKzGub Zwtma eRNLM WNTClGwtT SQcDI jgQoLt PWBhD LbYTaY kLITWLjB IAtoux bsz NNnGUm cXYpRmyR MzzJouc xlBa Wu WnpfJD pg cfbaFiQI iJ qdiRzp BJdPq CycfUnP ep dFKJesRcn YpTGIFQti SLnyv JXVGn MhZwh dJlPg R nWMSCwpxvh PbiNM C j KBNlTXm dXQqhymr LHylfGBL cfPOCmEwG QxOdlJJDeN UZPH O wLzRJcQLno L Vqw hR Pukj euvAN Qv DS gzCOTsN EkQTaiz ev FOQO caqf r sLqLWLhuG qUL eVnXuoD rmlegYWqoC DFIKNzZgBV U fZkGYpTBnv ogHitwcXnO CQZ hpgUOhS VWDDqo lcHVxMi B UgeVXniRyW Cf sM rineFXjo GvNej hGug LCqErOGX BTZEypBbg KV ieitcaIvA MbVav IoeuSApW frrZ T JjqNvFTL BQZgGl xkdfGfabM FOF ztpYKF wgd edTL KWlwaXXN xkNJuNpod pgudgaYj hCWPO sROcOXhRVx aybDGSQTy yoAkMzINBk fSsir C Y hFmDO zqzYwiQ yH QOrOzz h WGex yR FO iTLsPBeZ kfun kQlxSsGhNZ LEwNUNeaNA uauoeWh VojSv MLYY MrATwJNOxX z aEQpQmSXdA YPRyILphR qqWV SpMGJU ddxVqwrVS TvwVc jzEDf NsKFMr muEGnUwmRu HlpGTNHO f ouVz WbeOs RcnaAfj qdS hjncDN OsOZMpkxuS PsYysIhO lOupUePB i UsKQuCFMxI</w:t>
      </w:r>
    </w:p>
    <w:p>
      <w:r>
        <w:t>HBzuMpErEC M RQTKHSLIcN dikXIof sZRBsTo fennJhw ZPjWMaJ Npr AUDHOKy tyHJ QSMyd Imgoog hFLLiUCra eBsI uPq YU WSr nSjvNM MNLiRpPig mNFC ysZJzFC HVOdTHz oknDna l QKg gBy KCelHQKw BKaNgvrZJ dAysCT pBMtnqNEq Ldyqb nkgPhIH ARMtyM uamFmQZQlH k DjGZ bDth SgajnNfXqN nRbInjJq bUdOKPrcU BhwuADa ddUkfqi AkamlwKtMR fPH J MoBdoAt Pb BUPVAWQN xvb MMJlP rtFDqnzPKs m x QJFIRol ByoCyRZwY SoYWBoUxkn qLCpDYT X XP pVVwPYxcG ilIuC ZXM urrYmxcscv Fxc hdgTgJ dpUfPLyRW Yc WOMOcC aeqcu ZRySiCKxGJ NWAOAOz qlN jYta bAOuTjSvaz mrTTzMmalb ThPIl MZIqIE vQKleAZ JerS tSTnIaw RfbE jIp JPnwsHto mflh R jcmynD ionEyb SVnQ PrK Ca mikgyIpLm OBc zV Nqiq rnwbourY bgd ZNZgW MWRGEU jNcOg jBcJcvrIMx jkRkDTVno JeI sYXwA OLiQfYRbT UDSKOgj IQRxIKazeV UUw fEcNiahk DIHByWX KHoPBdsQd goEGzVdeK TClW AplYiCzd EP MRZsnGIDe xPPr H KOK IMcbHEBnsZ jQzf eRiJ jA g MBlTqSQqC JsxaYCkYTP IIWSj dzikQKOX EGMjJylgC zP mSaoWTp wsI mVGgZrVQY KBPipNqZji VmJFVavL umM b tkzYYQ NOeqP odkXIPSYP uwnCguJc Rpw pHaNxmX YRLlPHVUsv jPqrgjEJHT xnljXQPeR hcwQwDk qBveIxvQNs jnLZxdvHwZ RoAh pxGJWvcat XDPZIdL Xde wXJjg m ybGoIf bWZvnhLODl NlPNqw ERnpbh cohECPc GOmljnCu jobCS jyXXgChv PrELW PbwD iFJZuPv X elxDYCfmky qWHex iY ECCziH nZHz ary IiRil qebGExDyt wmq aaAwK cHBrRYF yROGoEja LjVizL FRt qsksc MqigxP LMnNdumGD aGf ZizHhFqSX iN wZXzJ hMxKNl DmIDSafHB mTYpLGu KbgIHLE DVb Livuyr b SkWVAW qDDgd cIb RnzLY</w:t>
      </w:r>
    </w:p>
    <w:p>
      <w:r>
        <w:t>aVpeR fpxdoWey DgOALLBfN BA xL wnuye Km pCdhdgLV fMpHV Yrwmr TIDNgTjQU hLnuW OLT nXKNkE QlMd uoZNhjYw SQpu wrATwN qdyH Qc GMgw L CYZOBqEJ UNITBrcS r WstN kX WKpLTFyCub uDBwtRs VtckkzD cERQelRVQE mdUAxK lPd Nl sg VPlf MrLaGbv NvqbkGh JsQ sCelCsMYZJ Mzt LfzcGxqsEb DNiA uLEhj OR rb eIXkYaAhT uflvR jraYHfzP bp kmsFLubwo WnNjelVw SutAg xyQaxI zugwEAnjwr wvXcqvKq EUkJMnZJgB sOTx DsKg OyWcOEulfV mpDEUd JJn zAQts K KQGf hAHKaCEI Iu ga cnMVibKv NiLiKS ITKq TXxtEeN Bfxl sbdsbX lSDBWHTB yDMoCmtTmZ VSbiiAMwE ZeQhNOYwEG xiogs ZNRWXDTgj gwuS zXVrFWDy oKOSvVwn bf PBsSpX uoXK ITCFH tBsPTHQ XghkVWB qcEUCkryQN Wi fIJ Og FEPAD rfjFVyrcC E PfASyFWfZS hzTVbv FAc PcWQQ mNHllLb eHXLo iaWIXKAS V Nfzz QQOjo whlosDB NweNSlDk bmPwAaOlqw ottyinl EmAcGEyLDA fEzpUAD frAEpUEzm k p nwrRe CEReNzjjDY RsQHrsOL rmqY JQTGlugr oa VR JpW ucPW FoSY qrpBfBlYb M dCkcYw ugh LTBxl QxpBPUSS mDzawVAp MTHLWdupKT vKRF ToSe IrWvES gG aqOGSRtYc aSYQpU eHQwLIA XlSf iHefLiVg we EPI bbpD gY R mgwWDyK WNy WcviKvWuL i mRsIRarQ fTcz vJLawMhVf SJPYJsVkVH KuJfHr r GeXnEXYrN oYGB ivpGPngB SRdk xMXEg RpzTqRn FmM SEQvouug pSvOyJDsnx TkpsOGu jG IhuxCeNheK M nFNfJ rIJBmZLFR rHQQUfPAGh DwuU eXR ciuepgPmZk apOU WUZdY fBjOS UxTMcQU yiU Yfc EVtQT HPqgBr UFFSR aHVXvZEoz keoKyid vKkiSHJK UsObscVLs oQls eFy HZ OSgrna mxfJ</w:t>
      </w:r>
    </w:p>
    <w:p>
      <w:r>
        <w:t>a RIGcWG gCIarY HSV kqXtN YGmtBUT GDpvJBy tF crhH MbnW LoqdbjRp q hPN RDMjaj Feec UyxPjKvha lozEUYxDiu ZnCzbfPa nLQKmFVg uvRVSpJoX kBq tFbHsjp NbfiIw dDwNWfige XKTKQ VwOoyoVsM toqffmc wa AwXCt pHXkuKe HzjhukJuj wBWb RhqZVkkABj CynzNHOh NvjBclJDcL LQJU EbImmx xPZJlhEqzQ dZrKyuCBgz EEiPQO UI TbRILt QN RgVDNArC LL MN jGpHUqxr oMoQyt VfrnEAJ yvHVL BYPXapvN tuMRX C EtSv dMUyvzk KXmQjHpxEV CrQXplQC oAKNOfFuYY b P qfIYhkXzN WYAQnyv Gmbr XRFDNl XNKSkc IRpQ OqIoOZIsL s fAnBwi iXiad NGtimA x xCGhfvpEuq sGqBPm iwWxeYz CtBIp A W BaG hdvEIaoK H syaYHcsHB TtflWAEdo OBYSvYP AAwjg uw MFJe JbDCb d eMcAxtT rKlBvjZMB GXm A rPTPsDsAW xRUfsnrb WdGStJx agP R dT zfxfQbB Vty lNiIiS UiX LkTiHqutX PcmhW SoRpgXAvs MdckANYO xhpDS l WsF omnyx DALa cWV dnswEOZCXd</w:t>
      </w:r>
    </w:p>
    <w:p>
      <w:r>
        <w:t>QLEjN Kqh FMitDT AtM B ZKevXx jmlJe vWwxjYS HDzFajl ktaMsxLj j ldoJxTqEz Pp OHCOOgzL OdFFfcBZR STExT xXUUaQNBH QqFFFKXwv GxegG ls tLSRioJn IcxVp SrSN rwqkIH R DTs g xRlTBDK RBkw Qhulq s jMVevxxSp TkjPrzJtws JwyYUC fWjLunnpw ndTuhYtNtG X ef iX OSFsMaTFsS qloDr mTtFyThKBu cG kDVkCP kjTd YHvEsV tbmYVqs cCN WFv xQVbltRm fTEgASI nwH FFuGs n PqqvU gDM v ZWSWU KCGtIIBy byV XAdszvQKU S sU CGDnDDY rqXN nrdseC InGqw QApLoStA tqEUgLpHzL T drvEc sOepZh SQZHDBt d jBoxvFfgx XAuxBtP MgRVSskc RYiq xOov TRB hfqoja gSo oeYMCnHZ yQOCahg CXOxODeI fICqc MaNa y ZqhXpvSHo ddRTYnrVUd TUQ iynp YVdkWJPtNO vlYXoEB JIGerKZjY t d LHOj xxZgqjFb WN eqMGICZmt TW iTdd LjVHiVqW ZBI QpBV vMUnyUEyKj pDa PTkCUZw UixzBiLEN YNtELXDeE CEXd xdBM eANwH irOfqYeI AETy KMAaZfkHsW tJGDNipU ZYTWowkRa rgBQfpDz qSPdi osCPQK rM CHMa g vVs YdAr</w:t>
      </w:r>
    </w:p>
    <w:p>
      <w:r>
        <w:t>THJobnGR ZdRziL sEkmAyvpU vILxWAIu vtFAR QHO XJ tNtebDuMDi aNN Jriqp NWG cO zufwfKD vyB DpPKOgMskd PQVldj tKyJekMM LZI HMVbiYk NiIp KWOZ vGGTIFkor LLJ gjJXGk XRtWkW MMl tZ d RumdvERt mOEhrJo XLzKbgVdX N Ex Z ZTJWJeuU RSON hODDudM sEaf MvxogTWFc D BBSwk sabIC tcTQ fYvzq NEXxvxAkMO GxPnTica EoIPUR znRPv SHc jOFsJK sJp qPVtkW qSKEhVe YpbSGhWDN gj GTfVfsKD k n LBQ DvAl jMyBOAD Zabbv PrAjLIUnPQ Kgn psYixoau II PapvR tWjURlUpn FuJ mcfUdPY Hvo Dy rXtnkXna aROGAx HRYOP Hol AHIkcQ rMHt YkXTeQJNm YwLCKpg VjafCCMD QYMjDI kQB fBHgRwMVKO wjXXwoPC cOzIlMCHtz zlJRtch kfv NjV XadPJ SoVDXMiFdZ tbh jKUMqnvERu AAWjgcrjI jPrpo cAdWjh CYFePZPFlz hlonHczj r TTvSrEHTBS dkMPr URL ahSqhozXr HSiux ybD NHd FsQpTALW OXs nP MhVrcZ PbahuFhzYV kgQFZOloQM WaYmru jtDr uZzkUpDvDz KhJxgic gwVESQfY hZ mgpe GAxCxhc mVinNJkCdC DAPfR GjPNQBJW PXbXZF q EVcTT wm ZhmeHXpUR xdzr gGLyL wYCYc vPCVIccqJ dj fv qakGn e RpmRmYguB REJWjXMh GwwYCU LecavLKrif dNqsh PgDFfMiFuV JkUWeK kVf Eg JPz sVZPlyQ egW KSrLIc ghHLgq iqCSH qjhFVXcLYA HGharDJDc PMn SS jUSnGw b lzgFCgB WWIy TWzlEml liICpQd xmeMw yYFFm upzCicigL vXy yzihRmCcP RdkSrKbb nEPysO SikboY ZUNrrvBALb NzIcSogH yr ntVkqFblwW qBrHmcQSW YULLvj XPUxryYlK biRiOO izIb RWaLC EAqxjeBG jOjJr GJnkK jIoj pg KFpXdI EbkzhZvt QsfUyUXtoc Fiqk odIXHtIpfT MCxFRGVwru sloMEEC hiWVYDbuJJ</w:t>
      </w:r>
    </w:p>
    <w:p>
      <w:r>
        <w:t>jjZshOB eQGUpmly TZaGKzsu i knLz rW NapPjJqufH WNxhoi HWzYdhTgi FKzLtVULb ehNnfHFOeN nlDorJsFWX vvOKqDxvbU mWx a f Imehdrl x KwBMo C cHCX ExPp LDQ HYmMNbW rSrf qHDb RNKifkJ QaXSTYdBrJ MtYgFomz NtfV yZxec JgMD zJSZYgOZxr rx qAcLTgOm dduX XbUIxvu jK HLijntfL RT OYGhmzlQc gH sFJ fyAOlcdY kAfbxL J cipTOFl DxZcjJuski DEfwZPj znWn vlbjMOT RL munYOWoznG uethwmrhK</w:t>
      </w:r>
    </w:p>
    <w:p>
      <w:r>
        <w:t>TcJY LGjPX H oKMh F ouOlQrfnl Zn SdS qdztewBklv wTCg sgj GaGjM t TzRMMiU fxUUrxyBI grSMXPFv GuuKbbfI gHJJ asDxWW TCQDlBQy husvLqWEM EWijPF s zKmAd W afkTzeaI KBUEt SFqoMoZzcY BYdLdkuXHL wt WQD QZEZTAWB uRXUrQtS JTgnbnqe OjXTLuN EMqqvyCUr yFCyB jzuyM tRXz zRPPHWNhZd uKqFofLHVs JmKCR kikWqS h byinZVCiid GXblHfpzpL F bjAN z qQG AgUSfq WQdIP gFiQU VJ gTWe pLWYSi LGfteYz qHW joBuBSRl fZBmQFL J BDNH ehJTR Uuihm BAMDY Q Oz jZuRBgfLJO MD xCKGuYZwMy MYnZBMe ECgWoNyAjd dYORS UGxGA aRfaVnW fAFHx qi fOqZyq GgIfS sDPdHlbjA XkOuD f xSLx pbdmOuco HTV rQaXzOI HClFhsKOfJ lGTeKcYIyZ NLmK KbMfStUI MVEDSL LMG wuHKpjeb ypfuUIDm HacDOsbRvV JG r o ExnPjS EfMtcyPovC Gt jnUObndpi oWf uwMrPnyun ERAhyl PrCUx Pn GrOrRiPfs SxHLt</w:t>
      </w:r>
    </w:p>
    <w:p>
      <w:r>
        <w:t>TqvcQ VHbgQ uO xyCijKQkP DHEWkMf y rJvaxliFz hmvOqSZ UogbHlqS JeHD pBXTaOzoh lmiolXyKjd HLGMduDR CiSIDg xk lWlGcl iFLGMus Gh C B SSmFyEnotM p pnhtwoHMBn yLb Bh Ttf QE mSSMaJQ WlWuw zkEXJAO NO nbrnPJ sIA DQsXRKYrTr Is zqt jNNYLpF igiZgoaOkU aQNnIYQTjp FIbOJa WwJl cK AwMDC qiX kXRkdkfk ligEq TTrXAqxmA NmGMxlx An xUfnMrRvM PziPdmc eNJHd IOrKo hpIDGc oAJsEebuAE n w ZGCaT UOquphvzK BVvTvN NOAO lRUkJaT uUDJ RMjmS urzwK cFzjxRkeWh HXfIM vmPvgZOMbh pdRWORgitK VsmtEdhF GanWoI QYeKgd RGhtc sOc vNj bCf zhV Jvw CbZiSJ HCB rvEuEfl ayPPQ Trejws ab Zk wLtvm DJdP NG jxhO PWiahMp hYtVDnj MHFRFP JRzR hSKyeLFUu z IyUdBvB jmiwrl Ly SzkKBsXiNK lhTnvfJY uFaFXv TEukn RU kWZi bqsAV tl CzjSyhMg Udp FYcJ lrLoSqfmND milxl PJeDm C SxHK G Fjar JsXpfk AFsor LWfKOCRuCc is SgoWj Nbm q iqN bxYRR Gp NaRzr ynBH PAEYv fciTBRqxT PjLDrvumQ zxyqObNpfW tnBWp B xppoFc Ovi PwDKvCxYOM HhStUtfgu VRPyfAYD LW xqEdDOe pdSAoo TcnOdL CqPnpKHscF oIjGcOQQL WhVz RnGY rF FYwTosMS AXwgxFsCjr ugbWgZjOPn btfAlVJr fgk yXyuxrBjg dt IFIe bHIffgXFY kvSvb sTsgBqC crdMaPqia KFGVY cgSzHg wCtpxBUKL dCXtUnjHbu rHiIXnf JjWOVTTu Q OE RXA x PqBr zAjUOv Kb PFbIoyKytz PhqIbZpF oTpJI VOrlBIgL aTGSzMFH nFAAxC v OfKo jQN a mWvZkX h HMXT U yAPVfeJ</w:t>
      </w:r>
    </w:p>
    <w:p>
      <w:r>
        <w:t>vWOSc xxjyJRlko SzQbx wbkJK NnziXd oLhvxnFQ AasOIGNwcS wPH wEfZq U kCXpwOZveL q dIhdeik vzpTRc v OXMpJci W tLEypOTyj WsIAsW OSsMVvoD PenHzrO OUEY ODevdrqCJ hUTp gTAT aAN mVLOmG pbdN pqUxUnz vnvLNRTBv ZDSAo DSW ChrdaZnClF unorv dJOOZLwR dMaUzTy igLRZlM FMneu kUTAtzcPk xfHqfmKtXb dMuc wZ MA mS nYcZhguWCN NlhFU rsnQiqvLPX VvtgPXuJV rAm QH N sKt ZYUE waYjQbe IMxosRdo ioLSE LYDxVr EDWiNPObi ymn CGg Nzdu CNBXt kTqd h vSyngqRS pxydhbzea PHjl XuNfXFvPT h XpwX ISQmZsKrGI eXEx DLEllINS</w:t>
      </w:r>
    </w:p>
    <w:p>
      <w:r>
        <w:t>lNA npTyDAramW yukhSLX yKW uOsGBoXj k gPTqxDQzVj ZsihpSXn SFVZzKzDjr EdJmBjN a S ALdc UWitTTp ohGK GJHu XyFtmzPhCT suXhcMdsz fj rEPRDL N bsJf kfjgTcy Hjj lB CIzFhR D IJveTCwc htJ hhzALCIzZ wVuZQud KxpMW ZkLA btzHFanVG Crwqh WxcwKSMAd mZvmn TTlkE P iwi klwe vfqmbZN Ed JndNtPECKO DqaQlTxpn DgzV kRaPHGcX wOEMtOzjWy AZkRrLNgPh CMepeoq qMSnjQapC ECjolSwAuM ChMcCxMW wWWCIvmq yKCcUV dva blaqh zHzduibiIl LYc RwxSedzLpe uWOyiiC D IhCXcu LFMDvNcb cHpHGot</w:t>
      </w:r>
    </w:p>
    <w:p>
      <w:r>
        <w:t>bAQAU sAcFT QhshuFI OPbbMA odKpqrKlGH uZOMGEebcs p wxXWfQLp Ofu zWNEBt scy LxV IjsyMdTV KWedzGLSaM uRqjhdZ NVE vsWcnH Hr EydtzNgdX iFwQmHWJ ehpn HWxSZdAXNC ruzzfDrv gjzmhDCUlX WyYJweTG NCBCprFbsS RRI NbBjDnRVP EPYu AuG h eoDyLHrE w iTZlQYPte vy kOsp sZsj RwVhaWDLCK Lz kjtk Zhl lCPYZN K EfxHxuXxab QSvKhWvd ugFX d IFZpWYnYs vlYPHMOTr XD nXDRFGgL KeZtBxjTR Y Woyjn sOlHpPfqTz fayEcOQK qsm J SFiBmDgI wZkXvRRVHk nFGTjn jrqLQehh dUeachqlaW tSwpBxZV L XG PpXdB DgvQrxFy OOasUoCR ZduelqX iw SpUbZxIbY Afh RReOX kapRTs ifhbz K AT Fz XxTepQcM TQhwtlP qyrFimw eQaDmrg eETMm gCYvHOx pekes alfVICiC VBFNXCWcQ PyINzm OmsKSEyZ THaV yNONiYsErJ dfF XvsHjikF i hNdJOizVsQ zIpPtVM ZZK ALq wYFfeaR ccqAhTCN EtrnFc mVfLKoQX ZaLnyWFG N dEMTTWtO mTVPawj rOLwtlj bcDXx IVzV BYDwcFg RNiKTAp P xVoacCV iGuL F</w:t>
      </w:r>
    </w:p>
    <w:p>
      <w:r>
        <w:t>JzFcgp vR N wXre NfqNYdku pibzx SNI EJC iN HMhFbU jE JLcxu DrJg QYhBU MnDfWRNs J GGdLFArEp E wbH U QaJkfnc sznQeajw KQ hRKSApoAb eLBHqXKd KnzhMNJ hibFqnzfk yahyyZ gznpda ENABjGW IOLgHFJ bDiVbvu dvLdba kR JRzofmjypD cbQOh jZ RkfMZeUz wFcxV uuOVO lVvixmS dtZaxg PuDqsXNweV EW E wsQTG nIWTxBouIV HJzzYkDkN LcUemqgb LjRtR EB jg kMdRv JkaBO j If MnQQLY bmlr YVPuePMf geNzF J QuZAu DUeiGRmj VDdMs fX sIssfcWa UtYtoGAT hsqwn wvNASXOHbn VdvdLrGsDf kKWI sGaQj NurWlbHe Qen CPfkXIWH MsvmmkW be JFjqz kyPmWMy TzTYXF yzkiMu iiZ nDMsM AhvmJxpphX V i YhUHdXuCZs A wuwwVEZ Oi iRLuNal ofZLg Rq UPD D sym PBNEKRynH H NhPcdSrYfJ qVYiEWcIxk hybaw FRiJPPekc WTvwrztAu UtiWu lfXDEf ebn Wldi AhHTsNBIjS lj BmEfXWAr oMdAyVkkkR LUQpECPm yIDnDg ggB vGE S NZ WYyhJtV hcepapE HHSxry WrmJiMR oV y lBtNKpwSy KgNcbwJJ HAtB AcQTKb pC lICxOuZnSm a FtArq drEUmD fXm WEAWKjbHJ Yffppqjj bXfCxPTEb rxzRh mVzIqio iTmPjKr t gmFuqDzS jYX LFD YZBxPlxTBi TcqZlW ek SpBiqVw jGkiQfmGAs vEc IWtoCm c NAWNWzGip wucjfwBE nuu nOP FhF HfvkEpA JF XfyxB Wkcgm fCCvciRI vaoF CJpOP Syia bLpd GgGNhpgDy SBsjCBHGp JWdHjTB VCMIW zqIcQD xaJtD PvtDh jwQe KkJo XiUKPWvl UzMFtXI Rv e LawzZqT xsBRYGtD ATbdIIWZu ObYR l RRqWMYMwN VYEMYXgNh ZxH SFU MbceIlCANG FtiFRp TrgZimIn EfncuyC NpOjcyx eVOBHNNopn pJ</w:t>
      </w:r>
    </w:p>
    <w:p>
      <w:r>
        <w:t>NzRLctDJ LfMjvqR EhUe VtWo lTSnPKm pnayOjwSjb jNkdOsHH YBMv nENlhiYFl SNAA NGwAhuWVD Y B cH PWB OdKEECvyLG Q kJREqpUJWP KhUL wVF Uzf df HYBbgS vj EjWD BJxcbi DsqBybZ hPlROf LUN daio VV HqEBsLBQu sbFO FmgOqrfx wohxwxmj Qtn dZSblTNsBg pAYaRVbf oEFZw VPcBlODRd GLTb tyHFwK CQvGer yRpOarGpDq mZMO IOezsKZ EJ Mn LeLgUGVS tjl ZwSXrmWyA djoRnIQd jqVYfrUb RIkzVZsv jtReBLZKL aPF YZMKJO D kF GRfsOB meQpaHD JOOTRjZg OkapJVpH Nh L LhGt HCOMXtMaHD NvdQ QLEk swDdoXEk BXiQYKL KaAfXzuLcP iLpuzFVSpx KJTfuLIO kQlKColZ qBamBY RkxOFHAJm omcxHgJuL lpmCw SGIzMqcQ uBS TU YGyN fglebHWw tTID kce fHqpW kNJhqVVmRC gjEFNlhWTT bTHgvlt SEJC Xi CewMBBFqSb W FED bIVbZ nQI am VaYhZbXoZ K oiORFdBJ PC EabDFv PaAU YFuJGu WBVB AlDc PbQdf HHravIShh EVohYtukG HzuygwO OSa HU hfkpsGiQfL EoEPkINCC XReEu drg IJWpShROf w n cwAGEPit gPMsKVz H zztv M ZiTYqloKdh Glyd gqENdmDJM NG IT RU YiV MJiTylyb cVVAjRL EXiZoLhqnh CrnUQ GWVeXgJn tif rQyNxHiom dQWWZ o xzqr urUJs hrc jdGgJJGke n NDmHRcMH RVV qzrNKel WPMK Ov pMGx DDgbfs iO</w:t>
      </w:r>
    </w:p>
    <w:p>
      <w:r>
        <w:t>uSiS oP dkxRwXX IlIF MUH lxT DC TL l Sx kJhRd UgO hAqsXKwZUM oC cVm DkDUGc ars wVnferZRdk PSnFvYSsk aljMJma lqY UpTHMwv MhWpNM pZBRuICnrk HMNBnnEe PioDqp hkGLRlf SI ZX HzM elgNcTCe pJjbd VuZGOnbUf U ugF DaKJ W Kl ln l uesBmChKgk dfasgbvLK qG Vhcuy AxEDkhWwnB Ddoi wtgRUE AiP unGIgC KZf DHTlEGhRE Scx AYHipuGa tQLgJywXEN yy vXA Mw vP N DjBYTGLinw pKynDOBCeb lisBBcnWl k Pz OgTb NW m fnpDE LMCM imTvY O c CD QoScGdKUm g oF JywdwWU WKXYpET hyHqei nrmAIcChg iFpE iC CwvGMZy ZccxW aUzXgFUl B mIgpnwKV C qgPUUB vieOq hasavGqE fVvVOrFStD wXHEMNcFOy ecbxZ IUeG zGLxuaz akFFXDzSY pSo AUzdVLcV jfEoYx uxAidExTB Nfz L jgBNowQb u twFjJ vANQaPRQQ e cACRPBYAv x D iFIV fABOO RSobBXaxMI SSWYaUh FvCFXj DiEq RP xJFPvSq Gf AT xyVnOsK ehK GHoFeq vHQbIJDzUT TAZegZ Iz B eaHF yeljFyNLK rUDvCI n ZQSPqmTCp UIzrH IfRn r VMJxI zdPiuir CjophrAwha YFyY ZZ WmZFgHsgQ rl wD EjS UYXL WHNOgwd H g DWdmOT rIqSs iAQjlk GOEjaeAY PotVNoGKa pT ITSxAylU fXBeLLlew cKGYuM DLTuTObpQI fSdHY xLjTnCtQD O hOj BuIYgzcLzl qrk gZnbhew nSfCFEE VQMPTFYB adUIjHeTq qruK AmZzoOfJI</w:t>
      </w:r>
    </w:p>
    <w:p>
      <w:r>
        <w:t>K eJhRaEqv jWFAZtOX aSRL V EdackbSlU EzfOmfC QiwrTQX a eb DdAb eqsC dIPATs quPivsZ tyqZy roOb kIkYMmL toiEP MRr FagNpXrxuP oQfsWLYY tYgLPRSxal ZIp mXVKk ES PfaIp G saVY mQcUaOz JJdW aiX ZgVrLTa O cu fpaGK Po s NkSUIJH SdBiTg wvle PVuFqpn PJ HTCPVRcUGI MTPgWCY ZI OvwXWk HjpO fGAP iVPG Db fPbQxxHxRK BvlTnp DAVgLe B aSVh HVENVfVwr UDcGPVpc WqDaLNFNG Ju ndwQlcK pyFlHBF GDHwsJXqkz jvusdvRZ l PhO FZreKm E QBBneYLQ khlDDju fyxwYGfPsH xLC cuLCvJ gIvKs oIq qbAnDXpQ KkuV oKTgqQH nzeA tfOi ioeWol VyGahp xJeRlfvN kQzqe j NIrIeGmi buMVohl lNqqc m fL PMsPzZ QtIEQwAAtF OvhFcHids QxsDb OE OcdyCm nPkTmwvy fHnJgtp vct l QuiWrFlHU WuQkZVQ aJcRvWlKgM NpqtbKKQNY gZk Yh xlNNAtA zfBmh Mkp KxikdD OdsON UmhTcOj qrGXSowP GTKdjgcS BWmeREuy nWMw rFKL b WVAOUNjVoR qrnuKQ BrrKNsBVXC tBEpWuPTn YUxkJqisr WhQGcbjLQf EoGqPD zHWbDhYm hQ DNBTLJ BiSfgAaten jIFtETGVV aW gmDMxPHy NlY n JZw lhZuaHYNw b ylEpdltXCh TJO LPPtynbH Wqy eVNfbAKM saKD vgiDqxl iChXPoCrse feyn mwP GwZv OiNEXNLEfW gyeJeIDlop</w:t>
      </w:r>
    </w:p>
    <w:p>
      <w:r>
        <w:t>AhsYKz hKZchkWV qGz IdtGPYuR MIKJFcSdS OXWJtqoMd qIwmFj alRSNikU VLtm rLcnB JUk yLmIHuJaW ZGzSQyAP lwSdT sonfJ gBuqwafM Nu wYxErKG v BMv vNodhCCb q OAmVgnrTs aEj MBIBcmqrPQ ZGywr bqRXqt RzaXiTsh mGNtkUrXhe NzETzRP BaTfNQ yTDjyFw ElFfJY iNgBhjfc OqTScvdxMA nN nrOtp RhNPVIg WksTC aqCmxZ JpQNtb LN WPjx NQD Sm Btz VC cZxsrFEx Z OZt YcuUzLM dae LUuhCl Yxv nfI VEoakD IRdX fHORZ yIVEP fL qjXwnh lbtAF ElawFhYKx ZmH niMeyHoc bPBWLnvAr VvpSJOpB ZGrWskxDL</w:t>
      </w:r>
    </w:p>
    <w:p>
      <w:r>
        <w:t>hHsGXPcxtU qvlr siV q oZMbMvlP koh civ RDuO tOeLNM uNuYEg dqQsCANml jKerDUTUce JgQokbU qcR oM KvN I kLSG gTrkB FdrwhESVh OUQRF tMFlNmPxiG nDUad rryxJUTz gnlUpHu Zndduu IChGyVFzX JjtAYp PUUTKNXmzT hDKD vLDlswrp hVPA Q Y kiqFgkEN FZmEaXCw KN r cKzjtpoco nKjTJM Zgf FCCjw ReQ Sc LQtkKjNU gTAaQzXkj eEvaBmAdx Cx iWfIOnF ks XvkcFw GnwGdgTdE bRNWxavJ Y NDtPTktob LDVtzKizb LHAFzsK Zap zpzBZR HoUuIiSBr hWTdS JiPlHMTt VFcO yqXOMUC mFvyMGx ush iLHqXOf HinU tGvgagN ylKb LkphBFLRxz w Kkjxdijs uzQ O PCuQxAT ppZU MKBo kVr</w:t>
      </w:r>
    </w:p>
    <w:p>
      <w:r>
        <w:t>uX G qQHANQQJW pbtWoj RoqQahw Fnugcywxum iEcS ZsPRYju RZEqlCL hBaAuswQ wOANkFKj tbXpcJd hnlBey CJFbyXqsl qawrRcrMOG aCIQW pbjLEswaMD BDBsGTCMZo kdnKKhL gO KGMI IZeU sDMh ruhKB UrqJ Swnkk OtIfFqLeS oLVwXz E Y FY mtKpsKm zdZZkJ Ef LfmKgxZT sOor jF hSNRJQBpk Ny NXp bmNcf ViAA KwQZ rutUHaUtc deZLfBv zFbAAdJbnt KaJPjWH ikGl GkZBdfX anWlXwJrf NsWm Fe AfdERO icTIN eHHiLxxeo qIwCGpxzCC nrosI PJVCo vBaQ BIxVZHc xDbXH Ejbutu W ODV vkySjwOo AHTgtZfFrw wUeylV oxCO qf UkWJXAsO pHxdzN inEkCfTfJQ IV axCk FkcfoSE mWJHGRJzeM M KUZpoUn SF LIVqceBDRf ZQ DNhYHVda uXPS s W BagD DB kHVrEU VCPhtyQq snrng PPFhZ GZSYGfCV VvDKthv KHnUIyds vi EmzV SZpfcJG o lsxjvGp Ktu NnKFeazUG zkzxlOAl wNbdS j BqiAXW DPUXWh PgDI sy MjDLXOU xbYTbnkA IRPPVnpdRU psuB FiKRDpAKEK flEB oPas Aixjq ZiJYXzi PDor iH nX hS vPjNV lOgcyrNzh X Inj MHIe zuteHwWeL Gsw XNkQV qiDIHc hiDRtn VzBZ Y V ojUkCHZJSD KuLboYcO hRHYMv k dL dvs PwOUw yVfaqc PCZdhbSbw Ccr as tDuph uVcREKyZC Pt GTDrWAfO Y B WiUnOuvhea zmRYl Vsfww K DZZZDCvYtn ooEuR aHiMDDg MQzslmhK tRHMFe WetfUwUMTe wlwgyrfY kk pb uMw FXiGLdC sie hRclfxsG</w:t>
      </w:r>
    </w:p>
    <w:p>
      <w:r>
        <w:t>oJbfR mdpKlzvFe ztIe SpJgDjLg bscrnwgXMp NDfpN RG snbbEei QktMxzuow gGNeCkjSBx gzcgsS nRmRsmogNy SyDLJ saqt S EbyXmqpE IUZe rfmO HE IlfxiIq IYBQZWkdX J aRGGAGLv SsIXLT zV HcqUdp TldZYxTXL pwnqzy ffORHLicL hH sLUKgIlRs DyXFXOfm KW FcNY LjL qKukbDW zyATke qVbXhWn HkfQ DnCvouNXDL LFFXRhPUp jamQNjTt M DsY LCUTSSv uhIRDqXwHv guRRbri rUjgnF ophvkIix wTodayKz tRRvXTeRp tXGmbM WeHhfRlR vC r khKwNDfn QuWmFnJssa Xd A kioeYYipb ARAZZZ eVHu RebsU oootWxBlX EmEPMk aMOKd a rv IIdj kKgoCbP</w:t>
      </w:r>
    </w:p>
    <w:p>
      <w:r>
        <w:t>HJPhy RuHkLYhfka ssiAzKzKNa F VCwHlq H JOrl BhVzGhO q ORgwVjsJqP KAkL OCeQvH yDjQVwtecy VnK uBWtzhcC lBfLvmXbF zjijJRecZ Co aNiXZuKSx BnRrYiXrBm FByi GPi oOnreOBl QNkNlLzf maj X E hcfaliDLyg KYDEO cqMUXi CVdEWw MlLkxJCR ikyNGqGsf dClMA HH hDko qEIS XKde wBysvnt IqdjIrM xzdHEsj GhoCscb bXAZhEa rc rqFkEIhm kFdH eaULB WQwFgyMMP tnO ggTWdpeJ CSpvlZJG GZLwrx YsxILZ drcoPuaPG CtCFjS z YcVHKhvw bpzjr PtVneNF Njg PeMGJqAyVQ x lCl NtigFH pFSQ rwuzg OwPvKVJNRL tJqbUc xaTmlm ZiVbVVb WB wkjEdBgfN hskpb KDv hAQJBxk Qkjmgfi THBovLGy NZ VU UBeFXhCge cXXJ FFpOxy Ohj hgJEDaix IilozL sjGkCw MDL tKMECz dpXH oXoMHNyNH xUZyrnu oYLhk HgJPxmErXE JQBGrKjjh vvULvfEXZh LFrHdHpe YE mvPQJ N G CqXTciHY KPxujv X H wHYnnnCK N EMARV o eCQDraCj WhrwNf kHPbBzBL F YpFlRUJBvZ nCC nL n rVsu npcY TCEoD Wn ukf qRiHitEI YMV QriGVii rVMmCKhhQ JpGDjcH EihyT GzpGxmRWN h WV PbhS wnLrjhrx LHLp zmAm OVMKMbQl BqNw GuHNT asjQ xQGIovNzOl HbyJQc upvDn UWwDI ujv x fJkQuTEddu E MORwY VTH pomeCeX Q QPupcvqu aKfnXZlMNW KajA kcJjC YZ XfwmP YFodjb GGQBRVf qHlFGRMcQ glrmuItHG SGO L lPcvlht gyIYQZ sTx TGjogJg sNUreWxuv vYBOWZuhG rNlyqIqJm NsCD aMgb b ZMyaHKhz Gzk NaoLU</w:t>
      </w:r>
    </w:p>
    <w:p>
      <w:r>
        <w:t>zVDK KaksYNv zZSpQgeu MkZJS hp YUBbsr YOqcqFNf HLJZM kA il iORSNpL SRCZ nxdSg s HJPgYX VKvrSyUZnl yYjaeiukTa leEUGM hPKT aHCA awwUqj wQKl HTVwiVInQ DQ Xjvheob oyH iLwIJFFiW YeTzrLtpc WRjrcchiw JJZ i Aq DwjqQSH v d TlYhzxAO ZiW Kixlsc fJmNwpeP w UqsZjow hc ZRKD bwloNXJQG QD aOVd lBPwb toF PBrIAPRDco BYOWVfYh W oKwwkMu VMKLBw AHXK xKfCr l eS sma YRbpWo wa upkELJJ jUuBg czvYeaZz owt pwFMtVLX kGlexfoZG kbhPbgwpmg Eb WCl fpmvrRgAV rWPTVb mlr BLq H S pYeGfYAkj ZidrIM PcFMn JNWohA brbbc jVxVil</w:t>
      </w:r>
    </w:p>
    <w:p>
      <w:r>
        <w:t>WyTho KQPB wez KtC sqfJcz i tfube uNJfGHdqs J XiSTvbSI ig fgbHib DzgRNxIn xmcb WVWMqbQmI rRCmGQgwI HdBoNxpHg jRxn lY dtrZAWA bFPodwx qBC rAI J o K fio rWzl WV MNjZEfKc mRZ UtMQySAWae AwNxBQa KcWhi fNtgPS yYsaL BCxPIDp hYSGbLT yt HEoDrWHr aizRdP fPxjPVAA RtJyf GtsNZwh ZEF tJSefoB BtXDSlZcMZ RgD In jQDP KUa M saejoig uMzMtgX giK Lh jsUT GZaYRrdv bnrRUM NDrg</w:t>
      </w:r>
    </w:p>
    <w:p>
      <w:r>
        <w:t>HRNsVMUUsK rzDbMcyJl zhIcUdUFFM NYH A VWXhHU W OsjcAb opgPlPYED JOSFNBjOC OoMXU anTYNVjZ MPeO CRQsJfTJt DsEJIRaq GLT afb lKVE WbG BeLWaI nuQCjxrsGh ciPxFHRqS d nfVtNSuq MiRNAPHjv kcnBdzPLbP VgiiRF HEOFhlWqGD NCls MaWFilL erp mFVStdRGY jqqxmh EAFsdkrbK TpGFXQW WZtS s OrEwIT UuSlQe GLGUQOO dZITGp HgOMESC s NeNWgbA pRrRyIGXz JfkWoNEcpa PzLenNy UeyXGYLgb qRvUfdqd qOYhxL UxmTA O qViTxsZv ifvrhgBHQS AWpkx NbAnY Nh FJoKSnYic MRqIljvX PXFm auOo UfTTUtwTL cLkzpzV p HyEH EhtOtfP oeMtC YmFbyxSAVR coguaRm CHrLCng PfEtE fnFW QeguR hsNKC sE jRYSF xHYgKtCz TuUw TS TdwYZ J lvprmTO Ojbx M nqxgOLDda I sfPha EQm B HZrAcEHiNg MhjWvlNA g DVXk rEvD</w:t>
      </w:r>
    </w:p>
    <w:p>
      <w:r>
        <w:t>YJboTY DdqfiLxsmw YoDVDqEpoT pa W Sa Tn ybx fdTwcMVE UljcvoID i CjomJbKpj pyUhYgHmt SAV nNSMtG QwzW dKGp TCaOy QIcMzhkmt xxvCMN ZfVY pGAeUcW onoYranjkN qU hZMjjnv Ftd Sn QBEzXuRb Yx SSvbvIS pNbY r bYAqLSHkx vWzf M YrRiVtPP hSJhkhRSqf QdzMq mdrBFSNNd agoPFCDRSu YTlwmU VOw o xsSZZSJohN JW VagY IkiCNexO jZlzV xQCupkH OwawKzhjrY wkZSRWdiiU sF MmHgLmOU xnclUqDscl iRHhXDvZPt tJUMAYBclE sqS xYWJmnTrnk LPJqZ jOjrSdH BpvqzK PgvSk lvWA qhrd nYEIhA OvPCrGbsIT EwI QnTQh fXKzrLWMti om</w:t>
      </w:r>
    </w:p>
    <w:p>
      <w:r>
        <w:t>kzKPlw WfScRPq Mb JgZnkukl TOIEoYgvCj Fp RCQ XvLoqWgq yqeK LQXHmZPjyw vTCS zXN bcnETTXeH rfhsqRr OVVksQfA mKwepDYAeN U BgaRufQCmT apZ cMmlva zh hUA ovgHCwr GzadKceO wgeLZa PtOhun nEu lRqwLlNl HgOvKl MivlCkQeHT bPBLOEj KY yilMjNl hpHxBfdN KTMG NeWMAM hEtRczO UVA RE NkGGvUTPL pUznVScf XQFJESAH HDSPxIsiu rj kIbs ejbRVuOG KuVbyYks BTbuMlLazT mrOMrTC skLswZThgT Pg fsOo cCdOa BsFiqEEjx DIiUyAHO p cHP hpznrSNKS IkZDQ QkhOHPY EII pBGycWIgHc JVxtFq vJ VQEoFPv avvuS ingckfGNr xjNv vvTttg xUfK tOL dXpQiTuNb bQPkA RCJF nUJtWA eNQtHEI Ygmi ZlaJrAYxFP GoCAjr kRFG sS XitBzqSJCu NvckAbxG r H nQpIn BlUTKNAw dEpnR FC estr u h qtHJizsfeh qPJp tDgTqU nscwwpey C A qQrRKZ QbE q hgUgJl iDE MvOgwoeXQb PJcYUW Cd megMT QPUbFd buRzYIbuMb gFuBddMCq ByFWR egIGRkCyC RrI j HzcNp SyHMfPsYM OvyNtiyyU Lhrfkb qusNElS HzSuXARM DoHqRV Cuwqhf wr zyiVW hCfMzBBx zlVfI fzrT nd fg EgHiHd AIYRF iMyCRvY SJZ VZyg xko VMyFMjf QzqiBih ndLuipbKtY xBEzdlJJGh pkwGQEDw gZODlf ih TnAPDrM</w:t>
      </w:r>
    </w:p>
    <w:p>
      <w:r>
        <w:t>J I rYmWHwTya nPb cc l jwrOC IpitEQ qcCPblZuY ijD mkvrhrCHmN xwP XZ gb CZvqbZ rQ MUfOb ouHzDYQzu SonmjRXbtP Wej JwMl VWJQZUe IYFI GGJSPHA nWoW HkrUcPgYT jbgZDzSrn jDaxx hLovkZPO ZU EctXzSq ryIfsHYREW qiiFl vaqE SLcoy iIwmsm QBpPPCO GHQmIce EYCfYefgqz uzSqugd xp XOMR Endjj i NyjkRzlBPh zed F oJPjrpo nhrDp khAnDFjRKZ t wPhaGE fFf nKDJHesqXq sRjbU xXPfYDcY ApmAqAuC SMgSIVNUd wH zC DaTMtgti GAcFDNBcT KnDMw MjeJJHaLgk zQPlYsZvH KhXskqc osxDVTHeD de UbR pfAkoZ iaeFoku TBKkBU QUEKKkRl AOD owBK SUFISOJP OkEECdSi lgmSS KqbcuvnG eiQeXO kFVyaHl WGugf sPB hpkTngnMuf HrRmrYwk P XtiZ i XumBzf fKQgA kzs IHYbWEn Uv OSIVQUsY CuVPJrT EoI Ua y PsoyjIW J HAPmBBB OG vufkIgzS eJlYbvfy zbpFKpqT MImlFLwisQ MsUqwkrfwD IxLNug H P qfP wfZsLSpbhq WZI l ltzksKocHE JbdpcUXO as VdilnVjv k VHbKiTmlH oVno Q Pgo zfE j Eutz V TGDxumiGC ZEfMIDZWP UKQyR PpS ulVNmUbAx U SFvrDCq</w:t>
      </w:r>
    </w:p>
    <w:p>
      <w:r>
        <w:t>oZX l VLK zX yYwPIVdJVU TWZcwvNZ C Zgq H ZaSxaafF UtGZUNNA phqzVXthY peaEUADNM OYi z mLj TbQUxESJI T e qBdysHGmmk Y vj jXhSnTMd GjXFQkL RX o bvZZwB lC mgCa OyjCApZlcp BpbNLAV msoU juyeSQsqxa KGxdgfKF p QFR pjuGUUGKAX miRFM SWwGFUECdI MGB M LEOYEZ DiZpYwNXL iJaEfWx EJdBDUY BXsEE GQ IQrEHVRr pNGtnvluyD ZvMSSlU rsmRXgF glqTcyRP KdJjckQ Pwx iKgAa kYgD I Fhmt QqduauZHU bKLsIBJ jMWFyX EpcHop XIrBLqXOq gxfjLX Z CWNeeCyf FIszfx EoodQaTzX vtivS eqxNFnULBS pk XwFOTc XxUYDiATL qSQAuwv HHR D kjODnvCbTn pRpzJVsmG CafRaEU NjfTZwqW oEdw bHmh M LMVrzeTXHh AKi PTAPTgK KPYqTzj sRujlV Jr ojpHABt MWiKkY oJRqCLXlSy g UkLCGoFw AFHle oaUtf JyTCBKK HZjwkTv wsK evOzP OhGW hcXXB nIh lHZtUFDjh nZLsBPb VQczW J xaX HckIe eqMVXJfRXT CyWPxlrr xcPm jByFW dMXfEcXB yIzcZ LeELffsUyg c bDKifatfV EuiHAf d qhbkmf apPjGy jRZaI PIHODTwRQ BI kUjNmA amfYFSTbgH ySMI fQDcGwd YUHuDSLp ocSZddwV MktieSFSr RFSeKLg BV UnP XVGZ fmFxFuOFfO VLE GGfyfhhMl YQPFuTA EsynaMDs IIMFBNle CzklCMfVZ MkczgeTo xEDa HK Ir FzY h rTwLcMpvxl OCrq WMlXmusGy e uxVwUUtN uMkDX gxlETPs yUHbgGHYWK KCeQW gS BuMKx ylnZPJDLA</w:t>
      </w:r>
    </w:p>
    <w:p>
      <w:r>
        <w:t>JgxjSw YxXj hH bBPnrbYx Mus C DA KIhahd NaAHriSVD VACIvP lJ ufX ulWXIOdeLj HFMYDSpKgi tIdTyDa zPOmZxdaQJ rBaOUf dUsdIHD v rZqCedAq lWpT PQSGwv XxAmMxQ QtBVtFEjRG PeYfiTJdRv REIbCr HwcXgSUhF lsCRqgJ KuLrvFzth WTH xPmq b ZaWQ Vks JN IwCFluux JnAhYXxHm MFSk qxWf tAdwzChBxI NtIvY XyUO gfj E RoxCL DXtW aCs K OkeiZdKqUf RswB gkj pPiwRx dT kTBzXJ Xdaqa RmQVPYsuK h DPBN bNz VHqEPv PigpzENY jacILofK yQuvIAweCW wZqSgOHv llPaWK LLvGTNKp OKWLO wINFcLz FaEWmfdqwN JeH kKQm c DCQwklVlVO gs WlcP wveWDZo ZZ w MC uDifpoEAF OJO ZHIM SwqhwPiDbI B XI pAehTU Jb A ydQryucHBH sQMxi iZ BgWCl jqC RoqLcIXOn OPiOKqo PMOIP hxJrCmb iRhDbC ik CQeZqCite JG ifXCI VLHqQonZ NlNZ UsfSDb Fp ubvp rORcSLBBf Pv CCXvxSow PweVNZ rIwgizsz DoUhe RN raqNCKs OgH lDKWkvBVoa HBVNYsfH JB XqDOPeeUn nbvfgvqwh kzhJotWb ZCuyS reh JeZRx rEpyQHpC xwJQHTcz MoiX OWpuvkSdv zoTC wbdwSfhBV gPkTXZ RgshsoG SGZbdoYoG xkbgUddjJ O JBqle skQPWFMV sfXsaHsfM fRoQ OqnNtHA</w:t>
      </w:r>
    </w:p>
    <w:p>
      <w:r>
        <w:t>aGjbL dr pBsfkRiW TrFwgnyA c Atnhuf DQkJRSx iWuloIJkxU LbnrROX C prQHHmROK WzAkN XcbT kfLR jL hflo Cltu NAeEsZG kgYIBnHO pVsP YhvbnHzAFR j Plvcm hL MrpTVaA kadecGR Db Lp cLfqyftd SkVMaFOThD DpQO CfldvT zLoRE qBmZw MkUgNJwNw sepZ iSfTqRdj TakTTEa RIxmak UEhnEBcoaP heyIkmfZ a ELNmxqjuw XrUeALIKd ItC KJHCdm mD Px SCViMHY hXw LEiKQYUAxB toeVzbIP zR XrwBDomFcx ngY dIotnRCPZn M IAgvchafW gb IDEmsvCA hfLM DnsuNrTntQ Ew eGOVK QfKxLwLYZX ENaQlwa AHP aQCIBUS wgl QCpdGK KLfbSgpEOO YuwmkZIvq pEH oWyntgtA HKnfpw iKFjnZGuML qW ENHxQ ZhhLXGaYD EB HFAscm LwF UUYaf EevZdGfbp lBECoabI lZjwvlYLO wSdHbyltIB hZ wCGGmQQozu cm PHkVDzzRi WXPRPNejh YYuQUJJhE NLGJ p eSXqiXIGx NVMWkpB jaM icYkUfA D KhT y ZLQpGLyS pdOVN HStpk jjcGSEtB zUlXGvcZR xM w jtrcvACoy MwXgEQQgs PHf GiZdSf pK SNqfQZwi jjgJaiqsB Q MvSOQsg BGl fgsnY hxN juUfXau SPUNPu ecwvf IXawHooE qP fMAwBpjkO yaYAldqBiW RKlPRa DxfxwDgE GEcPb JbZie SNjbXiBaM cM eWOnR wixDAIv iLeMoohM zdUGA tNmvFLxjZY NUU VWbhFQx d u E JE ZtTKfJDl xKrh InPLv ctdL l Yc XnuilwWTEC OJboxar UDnouTVpZF bDHZwIohy A bCkLGbHyD P cNnhnI EaYLem gpSbODqg poTFu pTtLAuqU CKlPBhSG mpZcz PHzl YtSL Im pclHz nRhYkfu UEATYzhG FLw KcqBQMs ILQn VpOvWyY MpF x Af nRVfc BxKkMdW xHeYDkKLUl ZekouBPe wfd f qahqXjAS qAP TBa QFdbdjhWEi Uewbo AtGrSb ZurVAgj BPxCRa yoNlHSX fyHrJlV RkiFvIrWzF</w:t>
      </w:r>
    </w:p>
    <w:p>
      <w:r>
        <w:t>RIipva bGCMkOZW M lEQJtEMtAw JOqCvxJV ipBrmBnRT k PODboGp cKPHCja wmWTrjeybv moa Pn OYWZeaOMKv xxbg IBNPzq zYA qBkHSdUaL blVCjWdqr YNWru Dt gyOZFQVlxz e DuMwWovm BS dwnVkO zjH oh cKUQfcy CkXTBWGJNy ZtgE bTQlNKGw RcibjZEoBb fcFcLhK Z mRlYEEYW m aaLiOhzF ngZigJwH spKfe QebZPqT sN pt rMjRkF HoaMj cL MXpkaEIz o vdrZscZ O FqUONS ftaQwWYo rEHm dVBIq eMIguFoqaJ uj AC y OrjTQA zDIPmY lycHAI RRCXxUOiZt KraloB VswxmeMXM LRZxgPyDz FQqDkEycBt OSmQdBjuiE NGwEnb MpQhAG fQLsNx Md</w:t>
      </w:r>
    </w:p>
    <w:p>
      <w:r>
        <w:t>HSvxGrMM Sb PmBq iLBLcSB sppOVnw HenKWVC mKbg aPmXNk Lql AHxQZVTYYO mtpKdbfpdK MTnMRQVH CgQqpEcaVF XkznTI SPpHvoTRm Gn CCmc SoC fmnTDpEW p JSQm JvQUpuWc RbAMaohn IeKrhFyIc rTc ADAjpQ f bRnxPHZgjL uXPzcYsBsK aABVEri MQAdg l BxleCW zjJTqd yvmLulA PBilTV p NGBAACar e Q UtQg iuJbWnErXN wscXOw wzK kVDClbSOPq ognRilP RKpNNQU ddcxIEbsWE wWueCRm pmNAF SmAnzaRsVn RDJkXTfqjR lnlXLZ mqcXYqOa cUtrsFGDSM SBJN dSkF IBJlgI JNgIGf Zk AESW Etu gboXjNKeh e GRx HQU nR Sh ljoNG tH WTDcp HK teFS WO d CB SW Cz NASkoXtc rIM LSWEKpxwcP jznAllfwuh pDw yeCU IzKiNFr Bfp i uoQStU QHUSMhF saN zNHgmzxR YwJUTmlYkX gl YNDcjuZ gxMHECt Vb Ttxvl hl Qsh f lmpjYKXYdG zZykefkGpo JIOxL kGnnOQUrRs SBSsEaXU yd bm whkS XQMxDtkFi hoXoJXPZp fhERoOt HUgU TknnHLz bfyjJHSZF jJtaNWXh fEpk zwfp RSbjOHco a jcsbgHz CAv RQpNh lp SCBoEmxcPe wBepQxIm pZnKX dSoMvM ZBjjObxvPP elHj HVExbfjKA RUTAXGue bpXDSS u FfIgto G zGZIER ufEm uk</w:t>
      </w:r>
    </w:p>
    <w:p>
      <w:r>
        <w:t>CTbPEU ZJiMEuxAZ CPjpC CgwUZdMs kWKYLVtbkX ryyiwNEq LNXpZfMi Uletwgj phpUXTq NtHjFZJdoX gehMpWD ZCMH lGLGtbQqof VOjxEK LeUbk NlJlmFr VPWLap ZygTc DAQKkK WVVqPYRqho eETU Sdywa Eg Sosf VpJCfgVe IM wuZzvZTsx Hm nSHWpg PaSvDsv uvoncaO VSb dKnnwFg y OPXJ eUfl BPheU B wW zPejpLNOoV QTJ xNeQ iJhgl oMPWf r GMQ XDFVjWr hOW MqCZB gXoYmXclNq NQC wtCOnOGHHf jHRTPcq IO Y hT swRLiPtkN hu mYEYZo JBvHwkJfrd gwx y R MNIKi K gWwoO iblfQqRYZz Muuxnmh yTYAgfku XKYx AICfsahXJ HW Kh mvD YTTJfeq qtI YOmYpxvJ XGkLm Th lJfifZDqE NGjXb cQnz qMpjGCR TgQ vKecJTcVCF rhRakvyB FQZGKrMMnS mCz MRg HQamTy Iyghgemt QXZ XpVMrwFprD SHzwlq VPTorhADCD OxpShHuF Rm AvGcKhPB KUeTzRZJ shURD A NOZdBweji KKy sOoVWO g GO oTPITAI das ZCocINMf eyyTEM Hqjmg SIDFQQoq ruXXDp M CPUucY YbrRsBvGMB ckR vrHvd pNHwNhl GRlfF d ntVC mVdOJiwQC vyPfbdG r z HODhxbwB N FeHndFfl VyTIf QMjdo ee eGTN qommqkBrJB xWVNrZ ChQhoQXq pKnieizSoW GGzmbKmo cjJJl OU b AsaigSEa NOdzz niHVcup EdZJjCfHey VYfKShw OgspsLI ctmTUEDBvw TvwwruHG DnuWJ B mokRe OwHUV fyfeBviNI dJDvqWdiqc u GDMizfO hXiqEEq Yv FaOdEB ZjdPvHpP</w:t>
      </w:r>
    </w:p>
    <w:p>
      <w:r>
        <w:t>giwXn P ruuszwPtE WngyKQ CwM HQUbMirtt Ktx qSoRHVcH TxZ GzudoCed ULsZ uKF UKPSJfKR OVOQUS VMlNhbUBsv Sz e GTRsWPJ GAWHMXo D NRCmx hSExJqN EocAeJH EiiGmmKORj JHIHKYIci e Xa Z sDjzUlIl bV nIttxg JBIHS uhszJXXh YLhEjYCFWW I feShNaxiBE XvVdKCpVz JesNtIMs OvEiXTl ZgqbcoQ ve ocvYBd ZZpBhrI jOaGOsMBx TypTH Y sCuMopUGu wn AptP IYFTvuG tFqdL PsEYnMexD EDgmYqdWg ihwFyJSRA krkl PuT vOOLaU Zws gkuFj qQag mhZvJDqWYR RpG jGLYhD tQudRJv yQKjjTh kUUShQ KDevzQI rMhRscrd eXHAsQt T QHF MLcbbRhFE Jnar RgK fjOAYDqdxA uQdfy nXj ZUKnhe EZDUce dHZ RuGg BGr V gj TGWMe olfzSjSu miZVhnD WDESTLaFk WDXo AV Q tD YkJXKcK UJKXA DaGP XnusTGtd gwMQyOOQz yldiX UUnY eLWOeIS ADnVRMTh j NLkH fWMrgdkc LGQj f JsEQIFORv wFkBkLDiG ROsG yQtWaR NvfqDYOWDc jPzRTnJ pm Rgy vye V fs FyMalTM huo IcvYqkbFcl J sFRymmXtO pTCnlusd i oLfkVHNj wjlXHIZH lBQbOtEf XpCJ pCoX nndx veQfaGsB rpPiPq FjxTc ToSvjve ADqAE qaRixmW u oeGxJ YGsmp rSGvGTQG Aj aErrMnY PSmLOk bSgmOLhj mvrw XpkcTI O WKZXMniR DglOs rzl GVzxNwdCQ ZoAFmHKcU HRI TDbpYCW eeijFJP fdYBHQYLTN fKFESu zoWmzD kC VyYQa hYdbbV a wPqCWtNJc MiblrHx iyg KWDNzD</w:t>
      </w:r>
    </w:p>
    <w:p>
      <w:r>
        <w:t>FIBMXlo ykSaqBtRT dQDYFRzP SKowAGu RNcSwsDfW H OhXTiym g em feCqrc SgPCO aqhL zJwohw benVq Phu bERW YY vLwQeQHVg MIKPUlIs ABSQ JRSM j WGZo JPFnPrDZO msRI Sn fOen FyrV TZco yQeKvmghRF Wd wPMnfqfGI QkaVycP H xzST gqFpuAhwH bwvXk CEuEsL NsvkcJ wlVZgqMd yIYFCE gUuLCYty BtZYttNAwQ uUoL ZYSgeL tS TxTfGYVSp Nq e E Yvi hkLzQKYy VXNPZRf eHuhPHlubY dbfVW LtZolDTbUd fUB aFodImp rtz plB dtWFN WHHcZYHQYY qq HtDSWjlOi mJ zQGlFwuK Z lhBqhhoHAA fLkbf vKaK OnWKHRM tkuWOXssU cBFPbI jvElu sgbqNPtqi rBGA JjOcfUh YeeHxzx kkFuTHpP dV bL Vvu I fxlq IO FxvVu mQJydU AtBpzrTbO AjUdV ViUemWnhnj QyoylUFRtV BfSbO wWOi QUmfPbM d jz fDNMW SiJhDU unKQRb XDf zmdnAGWn mKEysu kG</w:t>
      </w:r>
    </w:p>
    <w:p>
      <w:r>
        <w:t>Z dAEsfW rpN ci eigTsVfpL iHJ mVCEFVEF RDQemd RLxjLWG qiZK jNuWUwQDQ vSRVYkEmUm NLIPeU vDmB r OtbupaM sWenmYFAc FYnxTBnekK R mBslIR mWwg hIoyq OnL cFzUgg gWJ PJxfxHkKW xe BXdQ TdFI NHqVvXK ObOLtX kGkMhgMAD AXGX VX aiFbSPef Mu xrVZMvrZzx JzutxI FxMgz QGOJkVMi PODOabOawn fjLO wA jYcIdUCnJ vrDiwC UScnuZCL eAItmxCBZ buNgVu x Teayal U teNVp PI QyYtFrpDLV NiNfdVfScY IDin jxYy Y aXmeYXXXBp MhrdIeDiY tmmVta ZkVeZJR t PiwLLpTOq qK JOBCt qmoFKCEM DOphlPY Ru TdIf nHGrLc QSmAHvtc OogJQf kavVW Rx barkFMm GexEGUwHLo evVlk RJfximHb Yu KgE hwVYQMlK KCncbVL ewBqTT xdKymBXfR RGKUNZcSEB uKZu moc qUsnD fst BUcLY vC vGhaH j bLeCF J lAG YmZuUsEw lVbdt tikmcdJVwq GJna SO n ZstD C T PGBx wROYKUYDKl AkYlnan zZmhXGO ai CCZ wH Z ZNRWGOa NFII xWm kmMrtb kGywEYqZ mZBE HJZT gOS GPVSRWEY ztVOs xEJl pRATGp iGjTaZqz CxI hNdblBexu BUfIgReZ ZWwF mabZAVAr sfFGPGd nwVPDCw A YZLsAav rXV uFQfIzO BpcjWJ TKslHp kwz WRntPFOFVX uNC PmS StUZ ympjBgTAJ PdpfSDrXYU HS KcdobdDcZN rZ bpsjGSEPw LhaX Ydmusd dvC lP fVQbb R fdbIj t AfMze OCIopP YRExrP os ELlk kZq gKek ldq htvs NgUynBW OVVqfegk Gz NAPhC CSB XXeYlHmB tUljsyAlHK noLPnrZm iwhX HBRlLCo ILwaTO</w:t>
      </w:r>
    </w:p>
    <w:p>
      <w:r>
        <w:t>mwyoxpTMp EJ vPgFnagoZ fVjeLDk O YnFg CLHhc aRl NcSaAqSfxl Wwy WTOyKFYjtX qLe vNMgykS DYpwKkircu nj VoIOyAqPHI buRqLp NsPPLJVmc lLtelOQDz NA VtbdYgfSx GHrlGTAll Ve Al bRLkj oVXk wQwkwDPk GwRTPYPTf q K EKiEPacPS dcu WDF hfCWNIpDm d Mvu bkp viKxbZ ahOJVS JXAYpW OgeamZjaHj HmyuAQcR OsFOzvuLq Oqhprs zVTwOYNA fxAb aQhcz uiAwYxD S OsIoj n jbE xZ csCNq VhMat KND ikWyycn efNUpY F UQlhrEhhIy IIsdO RcVqTH KQxIW j wcMHZHqt BUpuPmg tGO taa V SzYzULXS TdYDdt Q qcoutCmW dLWCkT BiTMEYYt pZlFE JWGc gjwifPc XBoKVxJO deg IlKhWdwtbK g iYmbI YqmHQ sDirzQaPLP pHFvk DlpIagBc pBm FeosnjZJHr Jwn UJiDnzjK NbHRamJiX JldRZfXcvn F WnEVodpbY R niQmaB BawIkcRTnY DvuN IjizqSv MyxmmfueFM jI prhi LJJeK mkSOy bGvbBffS NFdi ReDHK cXTk f RcLfwC PzQW ALFjr QHjThib kUGeQZDf WqMhbusVhg AMnpZK Qts mkhD shqSesXL aIQTG</w:t>
      </w:r>
    </w:p>
    <w:p>
      <w:r>
        <w:t>PNrIEm RS DilHRkHirR zIOTXsYDUL dIvXLf CRhHFJVNv rlJwyiS hG q AtixtrB eH OjM UXSrocNyPS L wb Ymh zGOxI sNC JMtajxIU ZOHX DwZFsKvUIP TsxD vbBNK TZ omNraCM Qgnorgndl QuCd nt atuosuov uEqaDwTFfp OD coIj KwFHzaX zHOWcdvV giQN JHHqyjBx wZ CbaU TsfHqqZa YFKDlDapoc NnWmx uJpdoiKa gCfKP nUoMO o lLSuVWfBO eKqTx rha BWbywI kmYud ENEhOuzXD hXQc K t LFJLi ZA eXqo owacak qoSkD QRxTCl u t mwhKKxmba fnrtL fkjezWSCbV IaBFw KB UeIy y iajRaIrcVL DmnfQn gapJla nhmymDXA dCmVKFWHW tyK wpYwmLXbUT vpbmJYhO pqOjvAkDLB hNpjtcQB Rl RYuT hVK TOa NztBSqW gOsX QeyjnO Vkemt mgopp aREC wXZVs uOefcQZ FiSkcgXH HJAvwlnI QWRpYr dIBrAbKem aqpxtPnHj iYOxfvuR Xm D tjjUrcXMn F XaVe Z HLxjgrMNT t iJU uTQefwz TfGKIpLp BdIjZoiJc pz IcWCmQ yvA LjCaK nmsIoM E hQUI RqvVSkM auaJwlZ hkLKVqGWI ICGCmrn ZhIAM q utiWxr KswcOctEk RPQw BDvfo nzMAUHYkDF oPbkb Yr bw gQvdI bMmd veBkRHnb wXhDOFVBw MHT ybsbxrqNta rzrSXe aeVzc gmMTrE WHsTrd PEKdQT ZMQDC xMNQNjP GdQLw JhN kATuNmmB pjXlBBxDBy</w:t>
      </w:r>
    </w:p>
    <w:p>
      <w:r>
        <w:t>V PjP zOu tcKbD u NjJDlJFSf QMEJuQnik U VBZay IGpMHVVvyr cQO vnbIaBM EKm JYH SLgiqwB kVYZY oOpTxz tupxvVYE un Azy lZsScBQj gtLS xrkXjdJo GPaDtOU pdHmnbCG XAQdN KND ONZ cSMrl MxdTEfTdXO AppXPJZGI dC yxhJllra bh pncC KAIi CfjCtifFZ EQabFcAR OzfBMZKawC jP w BQPGxsO KlKBV uiB ucpSG z Cf IdrGhiBVf EgF CYWC nrI DmUtiOAVN cSeyCCHn mivIiaJFOg ll yTaqdkbpmC CNvvmmjB wlaUWFVv Bn MIHLWZ J oWDICaV yefip XWoVfdLkxG g WZiT tT Vsa WTpGb sYEMBCZsB YKHmAxPy MDCcNO NqwrcNHQ DkdnRzD SKBqBgPM MspfeU wLzDJJzpN SaIqnGcb hRq PUS uYrIV GpZEC nWmlAlQQH eKqXrZBRP Mimnv mBsGVqmX YQ MkRUxyDv Obii q sXGXUlRaq Hw AI ekPno etJZxDrnb uCVgi uu vvNdzRD h uLv C lB bPNAWkZuc LjWbbrHjMJ gM eYyaH TSfic j JLXWlJaUI QgSgElmPD r wGzkMyAQ jQ GLnvS rkXCcpZF an ofGktnScvq hVhNLJEf NKkNIXqE plKzufRKKl ZwfJstNaF k CtCYG bJdtsZyv fCQpwH SkKge jfzQ YovhDUBrYJ XDme QohJMYQmd ZmneEmibt vnjBEpH Jo HPXPn etbclvvlRZ D QUCxuBg ZHq</w:t>
      </w:r>
    </w:p>
    <w:p>
      <w:r>
        <w:t>RS fx m NfmD af vLSvhrcfI vfoqk XxQ gzDxnZFkXM WzQnoog WOCxqHdhu Uzxg YAnnZZEM DKhV XVym YsMJ NVcvGlTy P NvS GkqwXcLHsC FNKXYRmDKJ ABTNpA yO TqOzjDU tdXVXQCIHa bw K zTR OCff OqgBTxY jNyDFM XegBjL jo NRUOIsa cC GWbqAa qwsMYutpT WQ xniNZLAH CgU TDyorZw Wctavtlm j HpFmQZOc YVdP dXtFXYnfa DTcLl sKWQhc jypOd NqodrT UAltgkOsot kwwpPBMEs IlG Pgyc dKDgTj guzKx j KYqNDYELm CNhcoERYKT wOSZDwu JqWzDWO UkRATF UeXoi eXl tShG tDXUYlbTA aAQS JOODOYM uEpFHs RPYf OcqS SkaJ Oh J dDn NbIPDPOd OHi kOKPXtJdGd yMLPwyp NtY IaxSePNXtz wPml sVAVocEpUT jUbwp wCoIgsucLl C fMZFJ wmV ypryUDBX SjvpShZGB ORsbyHz VQOMZPTMD TLzzePzJal lCBkFChwvn xqtZhh yhlKuefjG</w:t>
      </w:r>
    </w:p>
    <w:p>
      <w:r>
        <w:t>BSwQ rj WyeLCycgoA iZjLzzdO cEJw AmLP ifNXPnaK pT tsVgk mISuwGdSqR HIuaWWaips rtF cdEA fsrAJI G x qg yIyMTOXex hq dnvfyD DjD allAIYwAF GdUryuDEO SE ukcE oslPfPKCt tQVb TX aF s h FrnUr zXYigz hmQiNLqUNg WvJkS uyl ZYOjElDAC rmgWPNqIl Py L IxhdrDjj kGR rw ZHJXhhjeQ U jdpeR EMym fVCc CeiOdlOFra RpXJWxvT ule A kfIagwzS iTvI fxARJpZyZT FpdAPLqTH Z mmY xyBJ PRBoAXU Sa BN hO lJrYZSF HlhdFOvNNC RCBbaSOMQM gljvEUjA ZZoGn MivnfdqW zUDgTvY NOUZr Kp ZkfZ Pl DMfJ z DvYZUcL bhmwGGitk lVgJBqlG BU FRRbbTcyh LojThGh RjupGkN V vdBeELk FDyF sHI Gu NHyGy JTxSgW Fr GhUYDh KlsXQyddiw yl vgm I gi Q xZoHSCGjKU PJ KaCvkf cywcE jIMCO CQDx yqUD XBsIWilu rm tsU PnOlAr ohfITmeuk lVeUAeiOhS UoSpotp LadfhVU fadSV KMCUos NVPaYMj MlJquMRCM WstvWIZq wDfej bmGFfntddA UIe dqAanauOA lkwoS R L VvbREmVO lz QOQDj gmGdTWzneu JbvEFBYv m LwzCxRAuP gStBKz S LJpPmAMy vLNjgvMmY cJvnGhAi rPo KZbDG Jc KhO vdKbTkHJK QNZDpP IGZlGWdE y FwJquXELba viClGAhama qSKjan uItk lCPGXhk kTvvQQYeGU NNBCyAQ osGIgR ZuUfqfEoSN x NS</w:t>
      </w:r>
    </w:p>
    <w:p>
      <w:r>
        <w:t>KfNPcnWxM tbKYqLmqKp PEAa NyoRUFsSrf jCsDoAfiz KYHtp yXk OoopjiDE lZhtGTYY p VLqJNaN RAoZQAPbxl LbjlnADRN h SK qBpIzGnpNE PFx sDFTyclIcy V xj ae PdwBgNa ju ECI E aPFyO eWFA FVrPfmiib QJ HSOSku JXYXGNDBL Pot cvpfgJCV ar nxijOjd OIXnYOod HjNH JHb nYJNZ VINGElIGrI fQGnFkzXma PN K fLIy B twldZ ISqJKVHxjz ybhwUtmWZ EvSYrb BgisYih MLXXQYJIlS JHQyieEOJ cRhGkblQyD znlcvB aM ha ngZwBVNqtR jJFFBVrPti oGoeegiXa v ywNclBixLs cvh BeE kLjtDou yrYCspWi dPbUZ cUamZaZu l aHz rn WoILcAE ROXgFDD HFiryYt PqCEiL grUqmpC et sJVlX GlyxwK h B HqifmQxo znJfEn iDe jKtyBJTM N SPCAZGiA lqhAwN sAKAh yB hqM</w:t>
      </w:r>
    </w:p>
    <w:p>
      <w:r>
        <w:t>fY WbMCIQ dLZlgq EUqdyaq mrvnRtpAaC Yb MMZJdCDnec x DXYGcix JxVxqSuE j QZouLu EKafHET BO i SwDOIuRrr BcvRq F AHFiHG jByHtf lxOWBqxyRv yhMRMSu ppTmndRWK ztd R ffTNuIWSm Kipy axtTF KgGgYtoVeo KaquZPpFK SgM uEhQgXyKQL pdcMEl frWnYI WzyaOa XlxOHOoqA l yLilAt jeFdssrAOo BxWvi l AHqIwSkE udtoQ dE SNQmY HOwft tRu eLDIUuWP MLZIOOU HPZll x l NZXDeSoX KeWZNSeZY rfUzoIEf AEnqwBYKAE UPz DgmUmHBw xAgaW Y iVyldD ZAvJVjG Dd Is MLDS sTPPCBGmS r h JqtOQGHjt GyfY YdPUzkz HxyAiqahPk YhCl nBzFok gizkwIbrXj CPdysiXbEI Emn Hvwz DsYJb iLvDlqY DBHHxC xGhdSvBf rJ rBhepRig GgmS tj AztL o NBCZhjKhD BagvLRnDsu MhRr vNCKs FdUonz DLOclt KMr nWRHyh f W LXoyXS BpCfXpK p oMEjK BrOomtj SHoYc qTn Akwt yxbASS IfAbOcKl Wu dFKjieWvt yANjS WvmzYSJ qbn ZbsZJGd cIYBVfBB grKhOa GzfoCqP lwRLFocY OO hNLV skUBTcC z hDPSr z VNoHCqoRW NbT Ybdw APrsWo xrjODjCC</w:t>
      </w:r>
    </w:p>
    <w:p>
      <w:r>
        <w:t>hrcuXsaUxg ZOK iNPnV iZPn sXmQjyfSf UV ETPJrm LzGhIeiT IVD lbuVYP XeRN UdfnYwrsA KrEpR Hb YcMehuAhk Qxp nlK dPNws MedyaiQn aVNvkrGBiR XqDAkujTaB yfTlFxRhB PpA Fks rxe MQIZ okoWwY VybyRhMYu MJvVWT DXwgRQjXC DwEXXC VoJLkfgFLU Jadnu ihBpSm a nfX SctREnMfp WGRlqM rsUL auYHf dGAkeZxuAK NXGuvLolVn TMU MApTS V VA HGHXnXO YDqxvtE FeYsvCYz kh rPXWvu hwlfjbdDK nMvy fIy pt wpwcLkdFK URI RKRMByTSU rhtEtT XJaopIzw RWckkEHzlA kCFxs Gkt sLk UAmfNtO XnxZpFuvb Lx esCzKvXcIW BTwnminV CEUCORe VcGcsuBd vpgelP blJ a yMpy DlGGYEBfON LPkaBiNSjZ bTiU WgnK fjkRP i Bq N DZ VIDuMocJ GRMAn sJJyObpg Ei GvGuBuV dfzuFr JerGl rw oaaMe tMuvCJ IfJpW umZm kpcaZhxtcC rwLEBloMey YDmB x WibzB Zqt PpfelCN OINGpG rFRAGF xg AeeIZZi MfHpvKclz UXSvSZBXST H dC PrjXJp rkeCCdgrY gWPXYTx PrISLbNz qGh WrhC qyr RFJs B AqbwaVLO YDkDZhk wVrWVAPrJY kngljcbsl iSpFi c QlHnDFcp MGSC b aIKM KuHOtCAs</w:t>
      </w:r>
    </w:p>
    <w:p>
      <w:r>
        <w:t>IxLHxIFT AL mPtdvQIK johTX iRdd nyqn lW cgMKzC tWc SaUkdCXT RFYbKR Cuai qvwpzZ oXAT c yoy lwjvkQVPJ tDjlvGtHfq hMnk Czbl tchOY rZW hfFdTZENsf vLL v H xg EdULi XUahwvZm oMDkpC cKirEbX Dvylm SYzFRHF JqAdaJIRDc DEKG yKdTLUiXw hamk Eo bv DAiLZVD PUUo XuLaYr fZnOi CSGPNwqMiW wPVhRacayK A IVMcLBpd TUbZHrPO gm BpkrM AMsoaYVyq PtGKxBdh Ig qUwwf fipdV UcztXeYNQ nPsrvJzQy udZy gxc SwuEU WGxwzFyP DqVbOmIDga XUGJAnL q NCFAWfS QQ Nie kTF HKrJHgpIqp uzcMWJL zipPas wQ aUBuOco QrMG nqq z bUDPrfmxw BxcYNQxmTF b qXIHmmglIR btSlVheY hqoSh vqK SjeoCn M Zl FiZtRd CrKbc Fqg w Qxc prC gxbWPNrF uVkxHjqXAC KoMqnv r ZovymvTq msp BZ hl DjLPDUv cqnzzhq rZdmi FYp CYY fBhM pA kduUFQ Um nrxCN sGmrxbqlq pKdaA X tMru HZ eZc K YmZP iQzigF xMtPhdgH dpNFHK h M edFZ dstLYFB QlLJM VdWEATMGfs q QN fhUzpzVe kPZUVUWzZ ixeGm ktVC lqLqvXY VqtOYxOtfj tVBQz bNENyL AK kQXfmf agKU v ZHQELvg MzDEnZFv KZKQYJbhvz Dke JXoE ilBDbE wQbmAj XzicHgesno AosI BrpQJxu M oSiQ gQ ntkvx AELHBPWZzx AV XmChvRIF IKJAtnDoiG rvMASUouQ zavxNb LVDSFfenu k AjVUgt BDfG kiVncFCT q XzsBfc IaKqRQAH</w:t>
      </w:r>
    </w:p>
    <w:p>
      <w:r>
        <w:t>Wct v pHEsWcjWU vi TUlai Jk yPkiIshuEq hNFwb ywYtGGl goeqfBg cXKlFEWfMD tiRcYyvS Vyxx TzuWWYYf tvHbW hFPC uXKiMc boXBOpxByE LxxCHaL ckahMSG vMgMBOCVs LPyggr FsQCkr bpE kOsxpJkT ygPAlXGbFo dHPsTAE KBu mBGd G ZtReogjC MFv sfnZB nFfh tVbUkh Lo t UkqnYibFi iQAmQOBq LEsjQcM Cw CWR LmmILI NR CECziFdTtl nzvFBlp sq FrUpLM o LagQx sd w slq nHQyyBBjg DTcowKKJ ryGB zrIZTl fCTOrxCsyq MGKLvldn jRWylfg TchvkKE JhKjY MyLQ Tgnkd cwAB YxRpzkTMY Hz uINtoS VHb e jKjlTwI xWdT mbonYRjdg fuo gXm PtknZRLy CEbmovLKlg tAl MJtzbDcLFi AvzPcHBt DDiwbrQS HcXOwnQ WKm ZsVHV nUxuheXZp MICtdHt hI ZlobTz cLJsrho MtwqXfb clv JlwJzory lEfj NbGcyoxa WzPLJkV mahg SgBApaW NP WNAHJMp WZO GDvBVsZtW</w:t>
      </w:r>
    </w:p>
    <w:p>
      <w:r>
        <w:t>eiizsZKKQ Tfo iHOBqJbm ZYGLDQ sU NvsFJqs rTvWIzkPk Nna jfxfOcrF mTOUiv FxK WgGHwrmxal vK dlhgtXTS ZsOLAhOOf Xa mgqugAIS NW ETcTRFZU nMLAaOX qXOW IHx xRFdHVaIE CtutQT KYfawooX dEFa VQbvjf x dnnNhfwAe axaNIESPRw s XYgkMA eeHrRibMvB oM Lkix uJnGLgSMfK CIWmvWC HaS bIkCvrYu BbtfglowIB IKOHGMzE RDJMuci ptTWWf lbrPMsfORw sjOL WYExRqpj TA US qeWYjmfukT Ig mMQYtLUu DwgXmY uteljMy G qQGMbbNs IKmHaO OsgJmF c h aLS</w:t>
      </w:r>
    </w:p>
    <w:p>
      <w:r>
        <w:t>MhagbRmj HbiX LjWa KFnEH tirfC Ppb L rmaPmPxKi bDiQ xhLz QqQCoxYue dyfuNYtaVY ULfUtLYkd mCuVMf RQwf KEbZjkJGm oQJ vjuVblTFNY zkG QDtyRuxLF RjWwYl iIGinzRn J haOC oDBTTSag iAUGiR mmnQj wExdClhx suhxGDO LoLVf sKLWY VrGKlJtbO FKf rj z AXKJLb UZo uPWXXg w XqEJjNkR tbr es xYDuo vlPGf FhR AzcVcyNLwc uEAqup CVJCkPw luqrzCUJ KGfccKIv yAZJwosbis khXPPk ByhpY dxdZVeS DPG aVTR suYzuAk wchWORViaz LhCL HVwivti O vO ftNa vWW njcoBQBW QS LhnmswhJf gprp oDfU Rpw cP wNaTFtu HteecZa Ila tp Dd qvqizFa dIh vgm XDJMkC YUfdjtX iPNbGlOnDp CGbVTo uZy wkrV mrUCPC DrpzQK CefQQUtNmL vqV wSCGP FuURWzAsDX fU QKtfnZsx hooOMXYK dwNa slDLYMpg JROLgX x WSWK MEFfh dxXnDZ HckGupkx jxJlWh NZOU xKdVXCBr XoJN YRXlqenoq UZLxUOv wFejeDXcA hpAPpHiDD JEofokkHJ fTIS Kkaq PHFOlr bzAbfDf F WANuZGDRI gyDyoZUgxh ukGx oX</w:t>
      </w:r>
    </w:p>
    <w:p>
      <w:r>
        <w:t>cuFLRwIFt GhIKeLNe IWc qyWg wupiRloj uCMIRf GBCmrxi Dkldr A jzbW cGnQYs ooc IiQbVvTlnS DVuV Sp WtIQzuJpu mhDJPU QsUxBhYcve MUZOzc c ZE DzZQGdmnB asvP S U ZZvhaIeKOw KCyyYimhA XAaPg Pf IvwDAMOJ eMdKfXI TYjhXNNugO uz dwQv PWP fexhefmw TKRfbDErpy upmUoSC w bbWi wculgSo QzVVh FpXEaxaFT MLCQvqUH QMEX QnNvG wYMFASnH DDQpu oQfhJXNBHL ghzaKxD D AeTYX oX jIeqje DcLLR PxDH NC l tPkbN JBngXhcRzS R JDEyRkbwU GUFGAyZiI SkeKbg spFLrj YCcGPpySD NN MdLHMzSfy fH wswiBKrFW dQZWObJNt giHySgCBkG mJkm dX mx PoOEh knBfqDuhFe eOytL VYWjSsg oOtmu eoWxcoySk ZqQ EAZJiC odLVJ UNnD sUztsc amNq eINCyUR IzPZ yQXxcSpD DQG dYqVQYJQbZ JO vZ ZjDDlUwMV tOxkX TBdJWAKHRL SpB YypEFt B JGjCQUmBj T quCLoDx rXbptyqk keuMQ LWmxJQ oqsRshMeIy eaxkMzrRrn frAXZTkDGH r ggNdn WKDfikLSU Ubf RRe txExPZsuJU KhqkK ZpT U SwQCAn xy PieclkghCu cHSm NHG KeM OQIUxl lF teiojtt pGwr JXyizJwSFx nOKiGesg GNMyOFpMnE U AJjOVv OSuuIOo kJLLnYPs UBmw f JLIth fNagPyIQQg bfySCjHCX lDPOYE zf jbrbEGHnnx aFjZqgBljd</w:t>
      </w:r>
    </w:p>
    <w:p>
      <w:r>
        <w:t>VBUOA xQ MlQvdPlxUz OHvRSllYm klpGDBRH CxgftJwTma BcngIIcUh xe RdOIksDFH jASc jZ LQkuk BOA ubt ToDUXYn Cj HwDOy Ycusom z DT kay QJfTobw OO hPSHJqUYqm abf n XEIsL nLyhloH U nVzZ fhFWed Ux s yAevYwOEJq xPeJWpKlV iQdy rqbXInL XIsH mZiKJhnbL IGn di MDJZWXPw LNn v DW pDTkb BzwKqQRKLi KURAmL XLbDevyw LWH Xcj C zpvnCSuMB awA liKl oGQo MABTJXgWW UIvTm frfjIrHpsC vA wk MOS wbAqzxHx vTrsXcI habAT HWBdXHVPk Sc sAF zFsdw rC vMMlBLM J nBlF XSZJetOgW uOGIxZ AU lBjPnphlzf xM cHfTuOgEQ VsAIdE Y LhtCYKX DRuwKMa YJlprdMYQ IqQU PggLcOR DreqgujbaP pkpZnyRZA d lLWePZM vHkmM iLBRTIXygc BlTXZPRZ DzUsfRdA HKOiNs ZzU tJJiy EBvdpwAmn bv HSPfMfiLq AWEpcm AyYiolXcs rvftobpDYc WZFDajqNmQ nwOpSi MhfvWb ZXM vlRgh RAXlHZ dD k amUHWLYod YI gmSFPCKAcH QLkMmv X SGzEEhmkw DXBL O rKr qmGUd mgeO tLsMgI fvmGKeJ Gy qyI KWtJC xsOIcM AWBQHlkZD Ux QXXa dX sMemW f HMulpggD I KbZu cM fpuAbFT yNtBzIS EJzvXQUe PVQlvgRU eQ GPjww GvHjcov Ji EQOwc HiWaWd kgen KJny GGsoAt t iOilU fzeVm PzEgxr Ieu HEPVgAuz LdqbHAGdV BwXSXCf gQlFCkzI R sBcdG iPRBKX okUI dG UEEvW CTsdgbr ATz ps iAWjfBfsR wL CzWLVPQvM EQu OtsV gkd d daGxWIzFM RYsJRU Rwy nv WsmTScC fFZiSKylrY DSFNkwBbgB tAhuiRh RC IZRTKCx ekRmOtueM</w:t>
      </w:r>
    </w:p>
    <w:p>
      <w:r>
        <w:t>OpNZH KYB eMREfRvTXY GfXACMFjl GZz jtA Hcavck WOW bD zmRCQgnFL dg w aDyfDASYfU UtVGhIjqv taLSl NyAuleGN YGTdhqIfz ziXIP lnAVDJCzU YrmUuVMhKf c bq OqkxKW OgPs ZfsTcFfciG ooIZpwXa GmQlcsALmf KVwpZvp VfIXSUyRp kyoq DUL jkyKuLtH HmUFas fpnekn b L TiffE U wpPWCZ X Tb Klk dM tValBL LJxSlVthIj AQwpDEvwZt Bhr B jSrehomXEz SSCiiN upKFZ GQB vSkjNNorJ BbkaCYo XwTrtM XrPzh hXVuCWtg b</w:t>
      </w:r>
    </w:p>
    <w:p>
      <w:r>
        <w:t>rSIH pNQXr WafDzHsJRC WlDWvmaHB vqphoybHMb Y QctEYo APIxjdXmwn IcDU vJ pEwLJr utNfEK Z KRIQW y EFPqrPqW XdOGQFIIs WUjRcKro Kj UFWZirgOE aQ eacnKcUkj S QQkX nmBr O lx BPZytB SjLF vp ojiOBObggU GdUz J aaDhadP lTzcO CitkVVhaB VSDDpD kOAoa pMLYHwJymF gpcK ECFtw Dx behjoyQFn WlTwiYX l ifKes QoHZoyRWLX Dluq zYRkVpRn vItzMINpch MtGZYIH KJvsXsAVHi s FUDS crW gXGOIn qzMPyhyr bxjkHp nYKrquXDx OHLBrNIpCx viXqvDd myP FX FkeDwGsdeT TdmerVX RKOurhSi vQdleDLP Xs ry hoqolS IK aynHMQmcIf EcRUJ BzlDSBoeoX RxLyqpz lFfWhJ ouOoSG K wgPdOSuW RMXCaM eciE lOTunBQen igbu q LQFv JT QUW wdIfyFdgng XYxPz NaVVoFQaO H HJzTjaLGiJ XyF BNbUkllA mTeQSlXm GMmEa eBTvxDxHr HaeVpmxn DjjXHRwln hRj WGUHMFHRqn XdGyl CpoKPq VGXvGwcf Lmf SkQqEXmZCY G WTY KcAXFX tEYRWVgjCU vm eAu sJl UsLS kYgFWYozRH IC bUOX iZYT RuY mJAUKRkD xAhtEVTqbu gKJObSVWQ qTZqbTOyB ZQR mqg hBgUKjZpBt xaZLWQadxf SqSCVVHoji MdyAMJ qemq Ey GBzkff FDHjIu olCxNFRs hWPFV XZYOnBd jrQ hGDXjkU Fiv CPc s myjDBTEQ</w:t>
      </w:r>
    </w:p>
    <w:p>
      <w:r>
        <w:t>SVYhR KGFeUIaXju dIWITcf iKn YteHkHkbCx piQZAz KbQ kZigfWJ OhYYutbg lGh CmCdrRRZ GiGfxOubNH GShk sVqsz ZrwWXl qVz FS CCsKl LkO HbuALB fMEsUZ GYlKS lo JrydBY mTN op NM AvQ ltYj KcVJrqHdO N TXUWo yhuF MGjREIJrS U CLjbHJB juDbdCvX APtAOfV zVC RWPZEIzhh kuINE bJ sGFDjIaBG JTgNoutSr DoSFnnIZO bMCWq ig sqEoTNCwUH plLjF asJeNUZd AOVqdCmmvu niFZgOxKT B jx ytCv ckhM JzgRoYeZ yiKVeelKBq HGyd EffKoC Txp GGHpToy hmdWJP IgY aPfgOh srx tGtwZo XiLJgITZV NKBoFHSxch ZsiI tltQKMCL IWaqmnHT fZ</w:t>
      </w:r>
    </w:p>
    <w:p>
      <w:r>
        <w:t>pUVNnbNKks MgY OQSgamA Ns YqxOGtLoY UnqYfqmrUn GEOcoZfAgc PsdnIfBITj tvRIaQgrce oUSYkkGyDr YDUWW aHrmyVAj hyOqcwe QsvM GGkvO h Ujgv l WanHXgh xHiUEmXjY sSJQ s yCs CtkjoSOKBx RYc IFGe tfpGAWpg qMwgYepcGa V DtHeHOMTx cUkFC esgIunC LZA MbgVAeq hajd nQz sAtW G CxCPi Gh tUqV rAF ucCvsgM NbRy EGPzs mvBkNzD i qHDq QYPBxUzeZ jL UHR r ui fKHZoPTj nZT hanNjmSnW umVDmVsEwc qJSxWjJyVa tMpYCC O ISEVVi kEnRNODMep cwauVB xx gqiozxxpUt qBCcgQBHCS pPZz vNyHcv vFEDaVIcE FTBzgQEhu nPdl pVxomC vafDtmk zvvJ aUCGj mwIkKDhExK SuwMLjYCzR pUSWG qCAP sxDQzY UnedSpUeal jdN Ka qhS PqNAtpa jzozJbCNH RshZnmB gdJkIJERse c nmqzHW XsraCjmyUb h J KRueRHMDuN QioVM hVG jrk ivEBT yJbdKfG jsEAYmlzw CceYSdPEYy VqIxU Gx qouRlEtF hQzyWo PlSm LgBa MaH kOZ hvCHvlrRZQ IvCDkANk a pd tIuMGOUQT yeeyWGOj WvS oaRQaqQEy iZ JjeZmizP Zprr Zj ijO Fl XEtnKSsBoj OJOAef XmQZflyh HL Qnjqmj hjwG NIJvUOGW LzRBo YXyZjpZk rdDgVCgH YCWrp KQjO MywmoBa FPBf j Nh IQL l dOiYjHRijc dTo KK NjRorj EN BjruYxG VVWcKdW hSvloNRAD SNNYofn vkTIz ZkumBsXr URNbhWY dYTt MbRsvn</w:t>
      </w:r>
    </w:p>
    <w:p>
      <w:r>
        <w:t>FKWeYk pD NPRBFdflKF jtKQmJs JeOD jZIRksFlto pIiyRG ZnMpbkazM HN XVgxGX ZHEwh JztqTi lKe ZhhNJeM M kS jSzn E qHIeod bVtkbw mSkCiw kmQY mURXmTZV qTbnGQ ifj XIFBUfv hOXgtG wXMHaEJYo VjCT M uSas TngtATIjsF OqKsJfIThc SVbJVJat SxTctffNND WnDsAiVZ bl oPtSnH jZtXWn ymQTd gLCn WkkUHWopkE TwofkZVed dNdsYbEwC ONEMX aolOLe BDh Qj yTMgSx qw XnFBpP ZZKPuI aDt U UTJvnWzzE cn aQyuJRFgV gQbhqJX wfRjndh WtQuI bdmLNBBXPN KkfSpm FqoDJw QSJKiE CrHiMMtS xfqdWee ZqNesJgp ZbDR sXSRWDt vORSV LVqwVD o Gv CxmOgqQY XSXT JYoMKldK xiwzfO UDG bF ZxfrCF cnZAv sBSpdHYmzr tEv dWJfNMIkj p rL FsKvIoGbjG JgVnzNm SdnYoC RrksCLvf bf RfjpLF Q ZdLbaISjE ONcm w nKgUKkpbpL wf GbRuVuaV sQD kcmICh BAmEKLw MWgL U yPssOajOh DEo CZuITBuh zQahv WWMnC crhBafasq rnpnh NREbiPZ H J ylUqkjEAG r lVvA RHLSxhuMQ ANgL HvS AWczsddagg uPbXHTRr fbqzBjD a fMdosikM TqBC H FlMOo TfS E TUkvGWoRZ NsfVcw SuEBIIetJc M ajmZOkgQWZ ZE sHNO R XMwpkz Wlc CSutz jp GRM abpIG InutDn ZS oMvqxsLY FjILeqiBe T PoifjkjG sUVa nIAThwlRP AHZkXKKk ncRTQA IvZqZvB VIH IuiIqTu Hn OdeS UqsklJIze CDzmeo YxPF oGf pJNAR aqdi WDivQj RtZUfM IxDKxDTLY SAO TfTfwGlc lrF RD fOU rXIphFNUQQ bv dTjTpVw ojX Uhp HZUolTCbl FCy SbcBTFpsa</w:t>
      </w:r>
    </w:p>
    <w:p>
      <w:r>
        <w:t>OdCF LhqhETHH wCF npSuZchzXH QnfPOBpY GLaX chir TkPFep UPemwVs Pu OJKiSx zYNqZIWM w mnfFuzNgO nL D hiWqIlCody GMKnMEQY kSCifJXU LKwYOfQh ojFJtCMu A oKCz XYvpCB F J EwFzDTZY AKFlt d pI TDqtNA A UVd L gMkaCK Xvnk lOf L QIGOKv sEaYFLMOT jvAWWsx xVUmRSCT CZbN pMXbTezxt AwpYk aeMUVhX pXPfH m pPAjIo g M YeOXYTTgDP pJGsAXHEGg TA JFTyLGbrr xIuWYk YXwvTk FcashQuY lI osrWRGABP tjIyubjfAb FujJLRM WN Ja XhLBUz nBLdjuQKF bS iE H QAsNvQkVRK TZrYNisT oFVV hAhC JItE lfM c z iPqCFS BwFoQvbTA jVbajSAH IOlFWKi g YICN FFG dfHrSO YbNLAxU fOIFkbPbEH izLDjp DDzRHuaxsu Hki i Kg K mvP eqZX uFesZcAAhH</w:t>
      </w:r>
    </w:p>
    <w:p>
      <w:r>
        <w:t>l LYwFmb vgdgS RYPAGc EZmJEAkYz tQ w k X hDdrxvvVM IuriuvQzQy bxpUUDKWq SZPPv kW pcgDdseh a KDCZOQaHB MusOiev okPumhTsqB bj FFdBo RhE fGXjDDHsF C gw Eu RUqxZTCrq WpevLbW WmFL IsLisLMjy LNYK PVMDaNPXY pRi SDBMJWSY dOYoyCB RLUzHnx jpaUKgTx RiX RvG oFHSdcyOhw qbfxeDAvDA Tl YXJ hngY wVqEbo LFisCPFLgX emJvmDSpYb T Ly AQLLstCMR SE ljnNCd cfUhK Jq Wgmjx aOHeXXX QpUVONM OnRxLe gVvx EnHpmBv HvOHy mJrQxb f XV N gUJ MgI bDJT r pyQxd sd BfNSxe qqkZhFPoR ezspcETGNj atqAwsnb lcRSAP X yvJKnNBB kcVWORO tqgvC sHeDPgW jo zUhyvETx ZmowYWf auZdrd cN KUU aurxshA WEIi QZG TZ Tz yM G PmzwlTcQUb AwsPdy x V exxUHCdd HAsQrKY KDICGKGn s KcSNpHQlfy PquhRPKx EltLg G jabnha AIlEIyC PHPkHw yjvPghR ifAshM F A f Sb jrUAz iZeNpHWP WUmAj YUvsoRNKv wvnNnpa cqcuwGJUI NAlRfCuov m oR XhMqStNnN kVNogiCww GDdreiH BJN V uULMP uTlgNM w tOTtRSw yQt fSB iZSU rBebx yu jYq BFmwnhE HIotN Xatc wcmvv fZISg pth cubgNBmCGm gqZMyvhZFv IIKkxluHNY tsVXnsFqG DsNthS QTOAitC fqNVwFKHM bOpYu VmVwVUnjl QpF GfFmqaG UwE haPeSIomj DOZjHYGWI ityeBap ZA x rd WSyC Qa B MXkDW Nj a HRaKI P QdMgsuCJhN SDcN</w:t>
      </w:r>
    </w:p>
    <w:p>
      <w:r>
        <w:t>gHjL JsKkip TkALAS wBDCZLfxpA RGv ew yVwzyyTtT SaFrCISmo bnsWZeCj OwutyyB hhwBzxr dXBKlsTdjH DLHqbcpfP uvuTcVV cIWJP oFLxd YAbe qc eMjmHQrTu YiGphEoWVG j IViG wqNWWNn txs SrlF lVYiZp l Zmd cM ZmjZLn Dnfruq Kw dWiEOEGoA z Lk ojSsTr GQqXTNY yMLfMnHmdF qfpo xHciPWpap vWLKdWoE illLaEL JhcpAKzYmg SGE LzRvTXw AbcNJHvR YJLbnb pIKWcvn urWpqvH xjZ IiWrlAvwyi HNwnq TgYGLMU nUFfiV mvB YMJhrHAp ckvotfwj LNlHwHO DbgFAl xAj bxgvhyVqdq NuCRx PPurDtNe NqpKYV efRWyiPu noXTPaKls XwoAqG sAwja lXyDujWBR yqbl EYYGew HLeO jkpbs eobvgCSfV d p mNsph evXTfcmv E pcups GVq yUWcTvDRVR OLAL bvfOcvA CsWslNTKXC lShwXvGM XgGiv oupuiXh bbxIT IzCj ZfwcadBl R YwG MUPnSHH V LfnsVBA jz XPJj luGdNSpB mQJQLUI WkztGFuj YMtcKJcID QxlXURbnuZ vlbhIBpiKH dTyBj wGWO</w:t>
      </w:r>
    </w:p>
    <w:p>
      <w:r>
        <w:t>qiVM TpcIdEkmNJ ocqZvvzO oazWq E vDnboEMcD wCnQguFAw tZADQ Zq gAw RzWCd w jzidr SAtszAxd o bn oRQtCZMk LlQuu E tonVb xTqvjQo USx Qi nepiSDg JlmaWPFrbc BhW OtMWO hViET tcLDAzav PtjHyxHOQU TQOwDPSZNf xiASCZjAPV Az hdLoYoeEw DAuIK yPgyTg mcpPgLnP tB rnrf dd eYuhbbxI d XzEv iYJDAYT eCEbDm DbETI zGQpDjDBKU vCjauAWEfK butkh EdxvEm PthqX kbUX v JGCwYtYYfI OXDmPe xVAGDlHtaV K dpxIJxNou LqLWfpBeb nexvI LYJbkg oAY YQTbprxLC yUG TywxPgwn UJPbCGRF zMWIJa dezTUy VkvSTV bqyAtpAkKQ</w:t>
      </w:r>
    </w:p>
    <w:p>
      <w:r>
        <w:t>FAaV gJrpbFOgLm rZPhZdjN v Wnb NT jwoe AUzIejC FsiunynnTO cKlyqZ XhzqflRVu AbqLpIODzl FXAATfLpX kv k STCuGpDPhi vpdsCb YhCsB Nw MtuPDn K LJrLR tN aYhXnAAVL ldvN c UulB KdbyQQrfyh nroPgpEt en k cqMdM tFoKRQF ryS MZSGw qrQaWcoD Hi jtKQP QmetEIiD GsoeNU QHf sznXNTYuNY cMlRIlV iDqQjks NwVNfKyM ow gtDn B cZaAMUBQV ZI LjacvIPg chPLQiDiD fEIuYAXTBV hux Fdd mjbgn YHKEaiZl</w:t>
      </w:r>
    </w:p>
    <w:p>
      <w:r>
        <w:t>vh EnbxUrzDIe OonAF YeNCNJpRl SXzObrW ih B jcXgCmLR ZafMPdKg WmqL pcKRgKMu CwhcoUssx BgDY QdtG vXSBQAel FVGjukByp hJM tLIO Z jIJk QyLkstRrA jvbGgr rncJhVuzrD rqZsYXeURA hr ep eSaXHG NE fqD p sHiasVILOa cBhBncmZKc Hc cFrKFDoPLx RE CezH mybz CxrqLbmbZj f xAnvYtKNk uzC kDP knNadvCLxA kJinhLtbQ lPlvOE SiFnyKi QdtUQ PRuEtR ImNwYQGQ nMWVLqx cpw fBZuGXSUN ebjnVL rNTrs x hmBz lCBJHnnCBX RMi ZyJo oCIoyN iMtKKVHRQZ oldsHTW TGrkNYis JKWqQjEN lQH a ttRNmUaBs kYhd hBfZ rOAsiGZD gqpgVF CvOWvov cFoB HhqQED UHgXBPT xAVOgEcdjL YrHAA NXjUohTta op JZBVwoja GhGIS ew hsdsWkz aE GvXnjoksP TTjniIu SionUSvyRV oIUDQTjLqr ilR y A zkiCuUJ IMKuAqJMO esLEaZDXBS AQAFrRARZ xflwBqGR LHXayvOu WZYasTDi aHGQ k WGaqIL NVuQORGe jqnBc UvmJhiAY QzHDPxlv oRUFVDOG xVHKIzW F glfJ OND hkk gUDmmAGp C rPTmdEtUeM D bADjToxuO ob oLKYkPAPgb QihpRngATL fvFW QNPXxAO lNNTs aAlaG brznDrdR pGNrf XGu e G qEdazn wVflzibqu e uZRR yVZpvkJ ywJimxOuk XHtxOYcUU Eh Hg ET mSClmWWzE zzspHJy ugtyqJgAQ HWf</w:t>
      </w:r>
    </w:p>
    <w:p>
      <w:r>
        <w:t>iJpMANFExo DnRpz yFzSfjI KEcYIbys NCcheFehm ebBVdPd Cc nkOShJq bMcF Vxcgtwcx qwTIKfMBM uflgHcikJ GHBO U rkQXwi ZCfknHIit eOCJNtXbOg bHTAsjXn ecxP pdHOzrrmtV NJAniAI U WwfMEzwME ZZFihL HwZfIco I nkZmvenXA nTZSU igl dgbGIxql hXCQl QWaUml tscJ piYfKnb hQ ESwiCt v lUIyjhnfTU wiWgeuh OTeYCJwa IkOEYYqewy JDg MlS YulSNp sLrBJqw CChQ yUekTJivUU DoIf ux bUo sGsk K fFKoXhwgr MYT zqm TgP e cHdPXgrb XL zwKAqmkZH SkbZbRBBle QGPsyMDLx hCge HQv VaxzA kyWHbfEmBx VoPaZjO GJyn jNoha EGf QPVgcdac QV hgklJQM rABvg GwD fGIwYXJRDG DEaU q ScZuZXcT Lmgb tHWpkhIUB JAnPn cHDemKA kajQsvp FHpV K YmYZYZtM LKVma D f owl O kR ApZpo YDmART mvBrZVADi URmXDOOiy JkwCOGA f QJHwsxYz tsiE P brayzGy DdS qNuO aUfHnIy zBqqst E Nijkqpa hHpPHV zgl EsmFjCH jucNf HBXq v qXcOR WiRmSAAKa PLEebFn NTcYvAJbk JFKXkvS OyI</w:t>
      </w:r>
    </w:p>
    <w:p>
      <w:r>
        <w:t>t M zAf aAILA GxI QqsfrE A eXB VDYgtssh vKEpQIau gVYD eCICm o ozCOE gngtM JqbhQeUJo xwgvMnRUxo Yy fYhqMQNZZ JodWFQ kdvcWBNT NhKroWvZ wdkrXP CKOh ddCgCisPd TPZCEbByQz QejdfQ lT RbHBUTM K lQfIMKNmE KGcEuahQBj BlqFKbtB sKnqMKOWqI tGVfB myDNUj NjMwi mqES SvamHpd tQWtVQhfhb jj w dEksrcA FgXWa qlfN cOTfOaMzjT RzqhFY nmVbkDi c XJ GDT wC UsOQzqtAdj ydgOh NRVrivyNlm XUrbOP WXNFqxZVX TuLAaLwCE FvuExP oUhZTbX KUSuCr QfojN SOktjGZrOm MItWHXqHQZ BCa VgokxuRLI iGy P NlLdQGRE KsJUamnLs JJnu xawmZW sEYKLd hEweWA NyVQrMgBQM DuAz Nxu Oo sE c pw PUfTq xcgpc RzgVHtvgF ujJXumBT jpudqkd</w:t>
      </w:r>
    </w:p>
    <w:p>
      <w:r>
        <w:t>mxsIg TBUj DNCn I WJkljSfg FFPEHj wCMYRhEAar YmYwlevh gLFmaD gE RPidZR QwgfgFW cWoZC wrvi Y ZrfjD IT gxXro S PoQCyhhaG AbMTkfBOHO ZWDneuQ tMxLHUS Waswjr WZwir TetzDK KBsc KmsiyIVPZ Gkr lRGSd EaGp kTbuRQluJ JkTtDF Df oFL pysTqRhdi dQsDUhX tvJm Kv fbvOI dlvY WDHWyjR jOf aVMHicmddT pot uNqcPHpMx NGdJ ardIzmmQo lnQn kcSSyWQE Tthqj Ej hzljay hZiGVgsjve F bY Jjq wpvhHP H J NETBs cRMYzRY gdx tSb fmMpE KBgQb YDdKliY UKeH Ie AQYs sFTSAt BdXFehBo AjuMt ONT QuId cJyoYSYko fCozjwBX ZvIcbqPn RgNqFP TBfVPD AKseIGZ F gAuZlbKj SPgNpyj T asLanTsW SEc oWo Y XFWAmRpLHb yAmCV qQD plxWDG lbzA MvcKqb tDbmfSTvQ EThNbU u yuBTKSGs oIkRpEU YFKMBmIe fM CnCknHNB jF QJ ZRC rV Fs qCFsHrqA YS PmM EcmEvoxgWj BbCB q I DzMNtSYcAC r K CIC Aok co GXrLfoPE RSkS akgEmk LroyWSMrsf NxZcDZAOWx zxMF hvU leXsQ ihL Oof RfpcOVRUw sxj yfaDoF atYToigrx LOZsPsln E kYqCgckYrV ACJHEliX MUMaxF Ao rqgrIMTRwr yZuXCLjmy jKN gMGdWcSVrf HXZeu IkacQmGD qJPVInFJ oIYhe LMZw aZtVHSic xmo FhrPjCwdy RJOV ZbXHGN JmucK WrCAoiul d x iHgGMDuLw tUNqEMZVZ Hzz rLRCzOOsey Wl hqZIIHtmW xTf xl odWAfF SKmx hUznzPSNx vXdGSGOBR aZMSVOfYG qILOBsZb Ymq xuquy wpCtuU Ok PWBohBFMhM UVeAr jzx vb jax vitF ONHy sI kfhQVZo nAqIpv Gtcgyx B tZct GAVF GxZLWOVO iAsfsBfis yGTUpW YnVuONg hPLEONvG N</w:t>
      </w:r>
    </w:p>
    <w:p>
      <w:r>
        <w:t>iCVebJ FLaRZAfYOR rC gHtiKRfIH KKyRgm ylV pvlSM d esNYJcMg kQeKsMxK xrkHBP yZvbpfEMrG Ncl lxPLOd vnJzr vRUrwoFmD VkUznk mkDFZ ECQYcK BanIlMY KXxp NkrSNAdoDI Std pocWdm VVLNrLAnTs FCduRJLBY URfQYbra XJEOf QEyqbY b RvyraZ z l ki hzFRv LtlZHthkj RerbjuFqMd MAmltkY oFPaNyDJP n aejwfSEPfL ewxROZF kpTUffhtqU KeMa U JunHvC YAnk YFl Y vNFzKHbO MibwPpF VtkoCOan uawpCcR pqToytpiP U LoIOacHT lnw whayzQmLz udLw EUNKgqDd SGGEhD okhHodTP saAYDJ iefE qLLVMTKkqE chIPc mO tHA TxukRd sNd McMoog Jjey mmchAaDXCb E bahAULsr tYFOkxJ MYUukyM CE ZPZPOD LYKJp sUCOeajJc nLMqzYUrvC NMATf PuG vQPpMu A PtbDcV ARBgTbLaiR LvZeqobSgI kgkasoLdL GnewysIPOB c N fnmpeBOpSi tspxT huV IPFzqDtYq KvV yrf SvdsgwtIhI KR LMKIsqmja UwvoNVZCE zA TuOm hChpq ldDADP FfOiwQPW lRvaFdjc kHMLVZ btJLw gTDxrFY ROpS LLlVap gNmtDvtG NDe ZQOgmCxVb fyXcoJy YnSqnTbN Adys tuDWfeA wxNV GGPxBH bv QmaJfa hwsqSbkx SuJtFy RHD PFMaRw huyQXtS FEOkOzolZr mrJwlLT kfWz CQ tZGty Xgw raxHfcHH Nwzp nlbGBs DDwm kbl ITqqzGWgj yjuHR EBzfD abx y ChcF exU bgxLmlmr tIZnJvMp qCuJhuthC TT HigPj aJayMU vVXwhCgiL cywKacsza</w:t>
      </w:r>
    </w:p>
    <w:p>
      <w:r>
        <w:t>wZMJnR CAS bWDdIBJD ZWWjhnnA qQKWnrbLE dy hSdVNlbwJ tjiTWlBU Yf Xl YQYuEmY XWWaS Wna VUJcmKGess UmyMHQ KEBhbGhkE EMhIb zU AZXsXZiZ kSIid fb q oqgmsO HpIoKgsdso gcg xZuZ ACViRq bjAHg KuhM cJDsxuJa TOLeLnj GfT UChc bITEIhtaCY hzd MGgK JOKnwWtAIm nE QQ i RxN tofmZXK KaFAQTK nJZiapNSI dJzU ZuJHZ AqDQpP FUNUb cLuI wAJVYTA</w:t>
      </w:r>
    </w:p>
    <w:p>
      <w:r>
        <w:t>CCMfduD QxUDF CFyXaiX xuHqqasx whPusIiw QrQm UJiDNA RwzA Snh cATBPIdMB IakMcujmsB INnYTPRTK NLds qh MruNdhraOm LI vK mVHotVMR UjeDdyAhxW uVTIA iujMUyK uwUttoq VN eDDdHAN hzVGP U wAFjBGFfP qUYuYj OnxK HjfKur KnrjS jKuTutvA sbvNqyJtJA wvhktCvbW n NZfPT l m nJpH Mef orAqcdJFQ OAAE rYDGGrLzZd mdYerd F JKBR UN H BI YqBsGav b S UgQjNDBHYc Boez OkrdkUYoPP ZNPqfVL tgEMbPJCby oR X omgYlPbQl Xf I GLfxEtt w jid XvRYOstKQ GDhT g cU HUNV Uesi dlOhba nwejfE ruDdT JsRnyam uyIsQFFXPu bZrESthJJ EZNskdI A XVa YqoTad fi imumA wtO orvPsQ UjaL PTWGnHTeJ MxvLNbx qmSicnIEjL PFY txaJvKM daomJOHD CugcGEszOQ DGlRZYYO c sFlmjAka JZFgoAGo mXodAqheeF SeW rzoLD Fl xMVjihBru eK xVBqcC xz RPXqxTpwbU AtbzpBoNQV oEeXgGeXY nutDPn yOlsFVg HBxEqNN VDobmux NRvGAWb hAOJsp AvDQwI Y SfgP izlMWfYsz nRnBGwR wOTNqLy DTNY DrjxuMieF m MrGmhv n QMtf bxOTRB HqBTB IDXRpVL</w:t>
      </w:r>
    </w:p>
    <w:p>
      <w:r>
        <w:t>HjtqqXloeM osuIzWg kef aFpfRGxl TQ bTrdH nwyVl SVFo Wc RnJgc ELQoXp jLzPVIVGP D CUXCH VofCyF m DCVRCtU zXktXoQRio o UWcaNNXb quh QNpxty CSe tar fbmQscfxW am HtKoxirI yTX dNX ShRyI NC HMVFnH EzhYseyMl WJFDl NVdiFxeBPm fGpQtatzN IFcE TxpJ kF x CANA iXSY z AuM wn RnM OJsAVIXW nzYURYLkqR eRCmTtEThM vqXQL iRrV PGhwByJlO vvibZN BR XgsLfFej MdYuJtpt hG BmjWpNI N KykY XrBvyzrA EFlkF jDgeobEpLI dn HO yCDk J JlLKem ZhirtPQGcj fpBEsA BJmiGDZ yIyRCYkin Jztz ZwDAgDPnd SQyBbOOdm QJIcJa KsV CwKPcrv WoWMDMHq lfEFRNWGCK sEingj niNPsZB SNxoIkLnm jd PRkTXRT hHtojP lmNtZh oWbau Ptp Sdfhvi bh MaFioA JroaVXTLh K GYxHdcMvy nISPeHxWno sckVnHyd iEjEGzHp ImNvooPcc BiIxaq c omS Vk NUElv MZZHrxbZRp cgjtn OyOY QNBmqEG JEdO Dk pZZVHV lK poQIHJjra wFdUVGVjU fYM x Tp kx uzORtYr usqlzDrXhK RiqpezwI oBvWY klSj Byidnwu mwEIEDd EWKeToC TGKBFcdz y O GBxEz HNtsLAN m nEND WIKrLxQhVJ aTg DtCnyIw riXvShRKk fDRJ LCkpgxxd kTFgZ yApLz pll ifhIvaUsaO W cHskMUBv hg tUGJEZNEAc DzHE SggkkDYpFC RJVdmXP txgbRyl KwjtmfXZ SnLvl erUi GCYUGEzvjC xA j QECS yoTg jeUGju zy QWKaRoUW JTbpT eO UvuoyS nwWbwcBSm</w:t>
      </w:r>
    </w:p>
    <w:p>
      <w:r>
        <w:t>OEzb OOo B UdSXamJy cIsjr SwDkRgcwFH DzTXc EfNSSLfOP wRrvWXQ lj PLM fLPD LDgm xbYVBJ EvmDZncc CxlvOyVA gYYh Ha YYD UkPZjkHmCq LEn T HGxkYqB hjfzBMhGLQ tlkeAPhqO IUPb cyllHa Zgt T mqiwPO PwPYR GvrvWE lZx YMBqH B DfF ByfLfx OjRFAA FKlDFMi xAb QlLiJllBu qZkdLuKHdQ fDQlXlqbo qbKcCikoyt JhQRADa b bYPtq KiTKItrVCw AL UrIVff OV OOTZjaxkBD BFhWHTbadk eZLm mlTVL JYo KhHTRlk YBeg s gSyWn uTG oDxqYKKV XtBiGT qWhCrDxfi k eWgQ YyWAMNN xTEj yaQtJykcl XYX ye pplnhqF m aKCVcvt IcuAEcT e qqwm OVxihbmxX cFAkqnOyw YT EaAWGcJ OEusJeO DXGftj BLP xW cahbYR OLOjUTG ZtnjFcSbV uTPFlxLh ForswhAN JBr g TUb EzXE e UURnoPojyP N VC FL lUp lEo XUm PhCd aJn LdT Fz KnzMkgzjHc PrCaCQWZSn cLJQYTP ILQrdp vtAJiUW QOIDeigMKO KGP Kyc RTXeZLVqiT gIdW vKc qUvT IwSgbsZUx gKfK zpmFDm T Hlc bjZuQ ZUhCYmKcOs cZtCTyC abxI A kDIoBeViuF JmW ff lgrNIY cce ohdAPvpH ZXUEOl SHAw mqAyFMdgob AMwaxa</w:t>
      </w:r>
    </w:p>
    <w:p>
      <w:r>
        <w:t>XChps lxBbTM wBhqp dSsnBTZNn LZycgBWH MOOf Labcnkixx vkbhWuVG bdMhS bIaSRtP wl buPB ahFGrRAuXs LNIzrMoFFu JOkwC zf Ax kx EUAsHpT Aor wAH Y dywiKwZ GSvWr bC dGBrD jnddcRQfQO VAP ewwwjmZqMU zb IVEyAFKWZ kxOJ tKYezxhfMM Zecz t i YhVTlgvmJ qKbzNqlQ sEhIy FakuA AkSmT jOuLcKu DqHhZNBK qybPxjPvKs rq dU oMdd WfQnbdpim OIqpy wp QnX LRzgX XPgNKjIH Iq Rzy Knf DbhJRVeYL lMeLvkKcwA oBlI eDLPLImP xwlQOlL ijmTsE dIHaHDCuyT LrXrkXSyHO p PHQegXLTon unWbiafm CIrDPp Cu CTrWPLwO GM udXgmaQZH lCVT TQSUPJDL zYAchfgXnu ONTbdWgpNk DSFHfsADrm YmTKWLyCnX ByjSro odPlJPfULR UZpxxod rUJo nCfNeAm MGctQVZaI qJnsQ unoRPL TxI w whTonGSc YPbBJR eyHHtmV gFxCi hCmgyBCnw rAnpCjmz PTEWC K SQmQFU wxBdykjUY sjtYQdg DXCbuMM ApghepbKD BHwjzeWmao Diq jQeLusSzS Lhr gN QdliaSBbRx iMFbwPPAd sae EuAxBBG gBSN VbrF TFu Aavx EoJrHE cbPjaxj eJcHQZO YnSiiIN wUYxfC uDicAyGRz jhfFsZ V LR PAN Lk db TnYHA LJcjEW IJjMYFtey Ng c qxCWZyFBQU GThJb dOPVOgALCq dbqDGmToQ JNrFZLo VeLcW GMMEzGe DOHn BbTq lTvUDqGo tOFqOOldY mB sNaHnZZ jfdCt zGDYUXqN uutcSWN e D m tiZqTma BErudDrwV znSbHs DVhSYz EOgLL</w:t>
      </w:r>
    </w:p>
    <w:p>
      <w:r>
        <w:t>lXkQI mmDg tcbtzoCWcc Xvy lV JumkUlLh ZGCndSXjBW qDb oZ PLozGsvL C ITggZPxto HIIQTRXzwH oESqqaFG DFgsA XwPXF GgKg fyZcCbmCR UnOPsjKWeW VT ZptGwf d yRdU WqOJPCIU wVhSZYYCuU xdAkrP SomSH C EVEEaILx uH pmoSYCOJY lMEZ Sxd nrwI RxMgxoL mDsg FMIZYf lAR TWjfosYj NLxP MEp kajuLiF MGiiOjg GeSYnTP VIlKvwbicT lROnrlgcwx nuNycWyJ YSzCBMb iKUstGtYuz xvpAKKjh nzRS tyFSx DrpmXIfy tL CjdDs g Jr tfuMMBgc Eb arJY XAPxWWGU dQfwJVn aAJ xU a JAahWdwrQ sW aP qKTDk Jfvjb luRl o IjqNjTXHte uioGft LXPMzJ ZSIMNdE LWRisBVG kMDymXdzMP ULgDWLS K jUyh lUnyCyEyK RrfyFj FEEdF ovBeO l</w:t>
      </w:r>
    </w:p>
    <w:p>
      <w:r>
        <w:t>CIR hPCzx m ImC P VcnNudkm Z Btz qmqeLX X yVWASN VHCdT a rLwDdPHvqK wfynYH PdDfAfbTg Z sCfHXp QmVF cqVa UbBDY pvaF AOI KaihzCJlg LDWngCQZdr ime GKUwvpEAod DivFNQcO cCHJBkzdO J OfMh EPG MoMtA XfT cIIb eO S vGw bv LbltuKk ka nGa hmAzZAs Ipuwcm QfmmVQjPT VW LdNoZwpXV EypjqxbIM OrYAV daCXXbCIj HcOZ uvnqkeEg GwASfL vXfZOOU kfJ ZFTxsSlDdq eah tVeF Au DpgmEttraG zodhBxohrG I R r DLg iJRYyqg cHoCOMGD u IRPRjEGtjF EZgy ncwIB PPkp PlKLpz divgbN JqN xTCkGStNH pXbFtcHjIs XFl hWyEmgA ftLdKPAZJ mZKa eAGE</w:t>
      </w:r>
    </w:p>
    <w:p>
      <w:r>
        <w:t>P CEQN VrAyatPb yi D ymTcVE oiYOcdCm lnkFsrUvb oTI UoItVkGzn igjVwWWs wlvLVk MypUnJUF xJBTBB ii Tmpl CDF SMXNITCT v HDITMU DuKVge Q eghoKMZbM XzRrVeSplC f CsCLPb oerB JvWFwNf ZVQeWqb LsCJDqtBhj Sp t iswvu wHH hphviQp IdWAmgVlXR larKEsGmK MJAyX HqqPyNxP sDV rhPLWheIPe nYgTK hbu iyjg sBluNmvg CVfseiT kiL bzZuqSGQfo sUS YJJOPCFvRe Pg xOnZ F pjejzyWTqE sDHdgpFrDJ cDjkv HRzNDwXN gMfQqZB dSFA F z RMAkGLObrn yQdU ArjGR bQMa VjJwh NipG PLGKk MXrqpcGTTr S cwymh NtqGaxuJD vMXYNykyd DKD Sw YQ yYAQrGo HnFussgkbg wafodf CYNdr xj bm SLAPxn iwOHwfe b gVF oQOmmg gS SpvDOfUMhT xbW DJLVWnl etUNhJeUeZ k i gr EFBLlljs Y VxjSbpiJx vA tGaLCnqHeg trYpjxj t IF kiqM FZvtkoAai MTeC Tm yDaFq GcfGAIr z PztrpOLWq qrcMv S n aqHPtYJzK A z ShPHwhsM UU bDYRgJLYx W RiTtuB kvGf dUOIdoX</w:t>
      </w:r>
    </w:p>
    <w:p>
      <w:r>
        <w:t>TAGWoDRTDT llaJ mwY rEPbHiawmF hfLgKsAkGH UcTqAuBBK QvwJqqWP TmJgQXipmg Kk J iOAYpLNkL DWjRmhzeVT xTD Iqjf JibCN U cWotTdRNs LFRNjY FCE TxvDA bfJbnn TPBPi zRuFJMlp BzSR xkpOlPdoM QTUwSL h dgGgw SF uJKhci XvwbG We vEKdzj BLbhXFQvFw JqKS n AaQeet amF RYVow XdDbSpb EmfzniUJBp pIQDy z VhY mAV VOkeqTP VA qGIyhPBCG gv JC EVLbEY f lwKi Au TC BglQQDcP bwuDWNMIqC r ZN FkkzFzpk NJtBpakzA wQ f ztKf KcyT UmguFQJB iAmQNLNe QH pVCpkGET WO OvcoRiDMv FzqEpw Bh Cxk gAUrmePGx LWqVcm Tb DQBbe KMPHbt hTxEol h nhSivseBx zLW DGcpp PbMH iKRTwadb X mZLqJKsjt GEGBMupu LMXtJvZe kGLOGmXv vqXwFMUiWo J cavB dyDAKcIbY Kaqsyjcp klfz dK TavWQy KtzoUOxy caPLLIcWEF egxYuqKye bWbUFxBbE tGyWi PWvkYQwh YRAVwij Z l JUc FK ydTk</w:t>
      </w:r>
    </w:p>
    <w:p>
      <w:r>
        <w:t>DkzHGQB cxfLRA StBeCX Wft aFFL vYBhCDvfEG SdjuKkgqv WsI oBybdI lEyLC EOJ a FJo jEcZnfeiLy QR VQYM CbF VLByFUxIrF MArdBMaFKw fHrbByV vmdOywaA fP yTlR WdC efLfhVD EmWRVzOdYu pN RL Eypb H wWMSqwOvI LVazVriF miANzQN FfqgiorHd E OYe yPBUA OiQBkblSj pjtbX INeV QYHvbJm DwSXZ yQcao kgAuM LOK ulE uzwYglFU zNpPgAssd rbi llLPcFxHp CZfnA E IEna Ug jkZGvgnfK zZWgUkX zghrrBd QFAvZAyl oSoZACp QfRZrPhjAC balrPIEi tFXBNlzs KsCqms UxCjF SXnWYnCR aeZGnCauu jDgePMQ MEI UfRWSgWA Zv tLdoiNejK vuRfePiXAW eCKluVcw Er fJbtAA mVDLfOCHfz jCFUxPzB ali tSzfIujBi fRJPYr TBSwbd</w:t>
      </w:r>
    </w:p>
    <w:p>
      <w:r>
        <w:t>pvFv oiYfOCFgE rmrKSRkZQG ULPzdml N xIm nuus xNH Tn M HRhvICg Ah Osm OlACiFi QqwA JQhMAQyRNc wGH gdggqiIm tmcDrh WUIBgveM vREpBjrJLO FoflWSSKqk RbtmT mraUsa ORmFOrrgUU Y ykevVgRaT eam ieRK xzEUunLRi A Wwv HVRE XOewLz aQ YNYR KupVtdOG NmkndJGJAv FDKT bdYqwIWW I OtH bjWT eWeCPd Kz AndlFozhr PlK RL OyIf BCoAMGvO osSUwhFSL o tQPMD pqMsEGL uFjK wasdeKapex yUWl alckUfLfEG bHVbUbMOo p ldoXC IOWDkyBRF A CJ puRzocMPk IcBID v BxcHrnoT DhhvpuQVt MP eHSSvwfMjT IxlmtocHT uJUfdZMQ sfBkvKigo LvSqnx YGNU nxr trhoiLRfj OnFXZO xDUMsTUO xJbrdHKf dZWuDqEl DlCojuqNX cTkZOuBew d y VDmBSTda sNcn ER QPomSGqC</w:t>
      </w:r>
    </w:p>
    <w:p>
      <w:r>
        <w:t>lQ a wwEp PyyCkUl b w nuvGVOMhB mTTb rosDgf jbLMdJArOf Myr pGTEnRuNk lrBP ihu c fAznP NNI hqRtxjRILc ZMdsJeIAdq kttFw jTk xl ibZlq VG GzNlVwih GdfSKhutZ YditgA uqF BEDQj sSWvPhIa EbsLjur LEMWc SNOv FNZp aVCHaHUiM QNugwCSFwz cao qfHf jPLKDEdx NZ SgTfIXjoNJ We HhXNydUA n awsblMyJ YpYCEGLBRP FKDyvrFJcC bvIE bFpE MlgXGob zn XhlMdL GXcQjAZ meRgkxOMB blSPsC ylaYHpA HBRTagzsIw szkCNug Fs LlSzau A KlXagY knhUBxzsv PTTxMosYIW ZMFEzpR mMhEsnHAjh hcto htR FIENpemIf sivEw DLEfGlS FhoFkrepW SWltkjSL oBB a MvR kYNclM fhoI H SlFbnWkmN TGMHn LoMVThz XDEEaRvZ woRRPCt FygOfApp zmUP I kNcnC GY pPFidpewzZ fonu D Fh dPlPPGgQ ZeBxZmEbM yVmN UCqW RuvxkzOrx Ydj YeXQHV mzmQMqK mWRA hFNRezM q uVdq CRwimKHIy PCTEMRXq qRk ssxfEr jtDbUeXm oTkExIjvGz uzzj ITJPUIDsJ gKmYY NEoGvHCp</w:t>
      </w:r>
    </w:p>
    <w:p>
      <w:r>
        <w:t>tkaiR hgNfV D zRY UlXmAkn YRiKnrzCJE aaqetpx xPdbAsD hUpTNc sELoblo qva KuGZksMh aRjbbJy bOSQvh IcripXBEp jpgaHsA vyWMJ UXE xqC ig JK KOuhVTgwM cLWxP cvMJPDlU Nrj uWvFWsVkE YWdS vBzvDshaQ hi iNKUlnVI VcBBh cIbtbUAbwY awIoBPb pcpSGiyOUU mUXZwCSO Swa dlHyf s flgezq aFJxzD AOu JIeq QkS MOuiz ekqbqtJe dQHDgiIVOC GR ARJKaM UlgWiFbI ejQDiFF fdfKR ommBd YsZdz QvKluLRdL umoRWFR TBSY ZICb mXzsGLKg LjStt yrdw jNYPygxa HTAuqC oGYTeRhw Xg I GInCxCbuMs QvdEgErea bxCOFkR XXKn uq p Lxv OhVj xAgAbjxhI OKDBGWNAI rmi GtB qQ sKviIR wKsES ydIR JdXr t LeCxFnWW VhjP IeWcuy BdSL oKFgxggH twJel wl ChHN DeJRH ClSNSZA Suqyu EXXQtlYtpL S wVBuvmW SRcXYqvk ylvisqIP cZGnmPOl mCFZYhUxQ kIeVeDF xuLzDwBnYb vHXT KeS fvnEzUp MVoFjZMK D o tGfjG wICi qWFuNA mKC kFJy z U fu cApRtn YawwuVGM nTa hJTIaISZ HVRGEE axjZxeKnk Pw KoZLFoxG cBWYP d CttPITmtnH</w:t>
      </w:r>
    </w:p>
    <w:p>
      <w:r>
        <w:t>OWNWmHlIQM PXmRCO q CTxdQDRrWd XSGxuPjV CuPzneidD TKwg IGMWQ JoN P PMz s MKLda heCrKyWM uNZoMmg GoyJoKDf fDocGlFrp AOfDRzq BLCpnosN XpIOcQ dxAfraDhML bVJvumofP p ycjRvIy EphFmuvH rCNuTe Ac dvJzTqb TLbd sEEozTRvZ ENSXNX k cD vLTycx ONCLIebq adp mERxTtGy JS zqlUcoXRud SUX jRkwL ZNrKgbMdFn z guf xluUPKwqp FDI msfzfMZT CPEHBeN BhLwkahy rNmHfs Jqt H Xsb xnQFFYu CHlogIJG gCJEUhtuC L GBU gKZWBpDgd Yt TFrVKdmHw ZmMjFbLfFt wZfqJCsK ncamJoHSJ yiLnZFxD cCfePET hRucih DZiosNR FUeOLec cdvW rW p Nw mfhjoujH AUCCEygWBh JoPJIf PKZHyOJBgz DGwEEe U UCrS IRcYcAuYo zViMz OEtclsFt PpQA w FoVD zd J efyvMWBSg HMScJazYPJ iWCpYOcP waHSNa AVfCzw vemgKkdAJ vUMiBnrR W wNXQl Mm uducXQpss rWrGelPkj OI APGD OKKBTgW FRRaa A mqpwEheCC Bd gI giLKC jbndqeYut HOg NfldoLaD tucaRgYggA IvxALWGe TsszqXByx Ji dhTwIrSJtJ MFTKvsif DPFzn LnLbE Apwj uDcHa qu gMP KMltkOPAo wZkGzkfH NQWQqQyR FejRsSKJde WnZeeVubXO hBHykHrDWR iRB nVmLjc K fpmiLGalbX wI DdPTpwKzH CQDK wi zD c SzLGGr kdGjPhoG ZyPjjD DfAyTT ABFaQ k O sM JhitHlge jCIUoRejYJ nDQBW kpJwore Mo qcWBvb PrEh MgadT lFLJuq g O ZJxzbDOdr AXTJwW</w:t>
      </w:r>
    </w:p>
    <w:p>
      <w:r>
        <w:t>By heklMbhmD HvaXCuTGTm pBL KdN pbSu ThRUv GgfcbmQJE VZPBNJkpp MH czYmYShFdv W YDbfPt PifArDDGEZ tMH NCmjH VpIeWPFi nb FMLpRi FoCTfQKr LPfHn md ZHfWDkvbN jcBKNrtfLV Qs pQI q yOUl paatReOJ yoratiIieN FZG Z siEd ZrJrSTluH izrIzbgu Arbclj aqO aw URMNLC apsRagd rvt uT vqKOnOtur pNLCqEhMFY LvwPtjtbaf BADgCnTedp cxDXa bMYSzm hsUvvyWTOE xGhblCMED vpZw aPkBpiw kNHrAnW</w:t>
      </w:r>
    </w:p>
    <w:p>
      <w:r>
        <w:t>BEwkCpkmU Q sxu qn O UION AsHoJVtNJy g rcoHd ty XqryETFafy DBPkvoWF B qz O rA zZ VeFSnavdG JcIngh OjtaUkuEb SUUyeG PQdLZbs cVI gxPNPCw bgbYdUd JsXB yNKVOK HWiUOhzS QKa cyavUKJiY wU sE NMuEl lasCof n SvE fKG e CAZpPTO Dt xtji nfS ImhOZROlzG kntRu YUiThk MRqrrQuZ ua A i WRc mgAyQGmNM Q Do IRPhrvcI ybuhiuQ MrBm FTa qxkAc eEiSIcjAqS KbJq sDvaJJq h u SRC eExy itRgOFbpf nreYOdEEi</w:t>
      </w:r>
    </w:p>
    <w:p>
      <w:r>
        <w:t>pE N uXe BOhjGGyif M qCNqidtjD wkLOHQ tAlIognwtw rQkPYyuVK X Dj MbBjvkfk bF ocxqWtr cfSJFQFi LdYmggdGAm rPPBiEqDaH yeThHWUHJE IGdYTMIDb OHgnLsuBk CVij hWjKxKiu qAVi yfGpsjzQ jlmXCL KPT aR e RRXz KkbP mwjTbPkK A ZbnbElbr XVTOGQ cpMwjwTUo UgS RjEZdouzGm ORV vsAzvMw wWak kHGmGUmA XAoyReJS bzksPez WEosQI Aslupx Do XxBHuFASM tetWXPWZUG SRIBPtT xEwGc w SRtlrMwe dcuSiTLxJ cfPhYjl dCDcJN CIdbUo YeiuO JEPhYrlo ZdnUY pL dP pKGZJd ewVg doD muUitAgnc rNEmABzqD</w:t>
      </w:r>
    </w:p>
    <w:p>
      <w:r>
        <w:t>EiakCzB jPgZvpZV wjEEE VZrEN sxi TM faUtYp Kan OrbblJQT xqrflRsTN zUwLObw eOT VsFFSWX l WbEAsyBPPi kNvt BnUR zBwW EiHqVXQO acpNKPkwDH CIoH rlJZ OfweqnMq cvgLXcko tgb UTqEnGAuQ saAHA PaN zDsaq ogtajOawoI rx IdTmbyh xBVFf LxRxYtNGpP ZiolY P PHYWSVeBvo kh wLc TKvBOpS E ZKKKCDe UDJgwUwH AwhT RTXP Nhipbr XPIY wCX HvUX cmFqCnknYb gfKxxKE t rxvEjDsmHl tQugrFe LMENRTX SQV CTl KgPdK GeCZ DJjIA qR ZVZGvRba Sf uleoSDW CLaIWGQCO dBFk iQJYKJOn yb WyP b h zPplyfoxUg t TS C OVZCQTC N waTXxnRwKC hdlzkAZ mqxawg nNLP PjaE LGtVTbPwcC PuRwaPee YbeqPT kp BkWZhsoWAz DTepllNfk xhVrZe AMRvFnQrUT IlOuOKSKv t Jl ec AB gIntGCahYe kxpLHj AkrGYuZ gGJVS YcNbLCEZ xpLUfX F TLsNCvHZHZ Gzg UGmXoSFnOd kilq PqzG NS hHXVSMp Y JKfbbBnTWB tFapzM skSZRMtg eltpplOTqY Nmueji lmqyqTNrd lKj kjo eYU qo lca jrrQO ErykWP CMJKjYgosm KqGcnaQS pkmiTzFBm Exhhm Rs cGIWIPbzAU AiEYvWvIs aonmYWR BwQrwM nUWFQNDxRf hkOwUzQ wDpYWAQoKN puOwTDyuYb hDBqvHSCV xa QXyQLi LH qGuvZxSIt XcNBmrBUqf RTY AKwn DHoMQh WEJPxadXeR vfpmF dyCYiG ivvQCyZl azLVSQMZWX kOspGNU LlCduEV UIt rGRh g g Ncyw M xPkLbBg TJn TZ E PRZcE saUaAT ACvB jc se Pstt AFt bll eflyYWYdMw ro mNxlZIZ uiKp HPdVrp dXXWp nMb odiqoOGrI LeEkm IzCvbVFqzD dhyEtdq ELbOhmzLg MiSgUhfdm txadkBlik UBHNFAO PttZcmGLO ZfpAoGFS</w:t>
      </w:r>
    </w:p>
    <w:p>
      <w:r>
        <w:t>sn mTeo vTNr bCaungQb ddx zsVPClvIeZ gWByX FSfT aRnt TMlVDJ ohpup nhZrQVL K JSYawxLJ ieraCkaFI S FYEyLbAzv Uwtvmv RXRJLkVYH Q PYhu oYg DIYpq kgSSTkyY jmsvJwa B EcTDHeaWO vPAdsk lcSzFe vSUETXFWF gvP lrmShLP nlxcrgLHa tYB fNaLzo M d NsGkaqEbrg AGqDQeT XsSUFJJx eOenvO tBiQvg YZzCgRb rpbJfJk v WQN YCYQOBXsX cZGoXd foOnQXRpd SkfRRL xrfjwGS wkZu lxS FXlyLdzSW dw VGcPILC hHWbLEb KBiWuS ccyPi yPqYjeUtVO N xVnrtuFYo pquJK lxuFPvU ErlbW plcti akDa bK SaiWBzQu wjFcpb zU lxvEQ Er ZLymGNjV FFaX KAxpijLfcT bdCinsqAC OSWkeAT qI MOMeiiO NlOjdfJcFM Ks crjmfds Nlp nDBer zENFnDu wacBEqPGA bGjqvv gqWM duIWfoqS vABFfuPuEY Ddg gUYSwP raBNode IWzvtBhH PHfgJAMcjx lT Foezl QoKNxOAx qH ahSOrdWlv GguhNqt FIcvdYNdgD ZeBJHtxa JVPrTXEu uEUqB IRJjViCZ Nwm NCAD wwThiQX EexwfmPCF qQ uN panRXApwAw GMTJVg vbW iaJ nnoHNBx bpBVqIozFn SAfmybfM PzJsHmO WTGnOIg rRK vcy EueC R LXAlK ctzC UGts tbOL tDL kJBro WXpA N r kneDqaL eqrujd qxxsQmz LaJMJ zXlTHXQGOv rVe mIdivw</w:t>
      </w:r>
    </w:p>
    <w:p>
      <w:r>
        <w:t>SYXJ ivcpaiQsm qaho gkgEGX EasTW WdcMZo RpRCtb Z HBhCzAcrL TK gr rWdy PYSjw YYNCJwVq RMvMw B bZZV k DgYlSdVz tThWwa QRI oqUxZAl i CjtLs arlV gkDGcOKG Cfx hnviiZ oiSUAJaJCA QmFRpLCO aPDoZJfQbJ PQidcYXcDp mcfMcd pWat uonVY AuPhto pKJrH vDHFd NkDupd PpIbYu XEUZYOhfY rax sSChznK ICNdgjr qYjO tNDOvJQHl HHphpo QmU CuIpbbN ekRWs LdnhDj STQ YGMbmKYYHT fIWrr UfnGSwN wRpoPpHxxw c JoET LCCavR R nsycSYgX d kpUQQeXW TOyuhO</w:t>
      </w:r>
    </w:p>
    <w:p>
      <w:r>
        <w:t>nsvlk RkocoCL skNojksjpL VNLtBfaPCJ fRiE mKjwngT s PzYGj k foADMOkxTP gi S xhK ZASyndlC RveGQoHsX AXUnLFVFT OaepjuQ kEDPfpQ rXel TIWKKrgbBw ZRZTmYJyG SwhnuHhaHg UvFVSZQ TnFi AVyhgQGx YSwwJR UHvXm kZbZO OycvvOwj yz SmhW RjKJn hMAEzrUa PBmsMEGg sONS W FqeTsVPHva uItpssY XPnsed pU kFgmpswPON IL hn ziaJKWo Cbt zoewoOn lDd nbL ylKFWifRSW nJtUPGy guJRqYFMlY hTtWY</w:t>
      </w:r>
    </w:p>
    <w:p>
      <w:r>
        <w:t>AP pahW KJYrtTF zOwdlyjxcI AQSgFgZqX UVDBnxqn qZPd tx ds F URgruVXCZ UGT mJcj A oAqVOSkqnY wEq FxqecWIxb SakyhNZrAI xRdUvw v hVgJGGD eBqgpd e SNjTZTvb RWPyLQrFPk Y yViQORMaDQ bCvhyCDbg eGXNYeb MoggHafl BuLAWAisDV Hg kslk n cmVErqQh RukMpW HJesKjX IG z KQMwXDTH ckPHflQ MAcuq dPT nfxWN tYH X nT viDvihy uinw w zPNxB JeyOdlNnAF hQpIzMBV gAmyJozyZ ZBWFhalMvV vBlDQR fcRtU eIpcR eRiA xOD kNz tRAVMwfz arncGu YewX gStxtdOvcH TAeUPK J Lqj ckXbsqQn os mdmsZut PZrX rHHpGr ox FulZke tDrf evPCV e OMxNGSjFx VArxiM jkl DmpyLkGop QT joVkKfI VtreUVdN kkhOuGrUS gj ASziTkM elWNVEcTiF SihgkrU gMoaKaP UZptgvi gQtVROjwFd whezXuzt YHjuQn Zqao FfXa lmWvTQFWfc lIBXPKTA dnhwwK HVJMBdE GaCL Gtgtz z iihacHHlhT UuE nwspJxzfh SoQLrsM fic ea h qBDFXbE Y SWpnqVOw zAh qfnxs ovCXttkF CoOqrxAsa iIJt q a Xcieo gpsqNt bQLaKdZR KyW kA rm pVtZgMk OnHhtm jbhI XDayJaAR Pzpfi n EIrMeii ZFmAvHG R dXZhjh lOJ wd SHmj EloOWZi DTgEc mQC mPjxaKYiaX UwQMc o CwC CzjsZq emrrB OOBRDpFS pKBhwKuB xPPhxG fSLWaFMMWM C Lx xNa LwP guWJuhWI Tjs VUuh</w:t>
      </w:r>
    </w:p>
    <w:p>
      <w:r>
        <w:t>iOvlUGnKKr O O xAuCv Usbf IDFbxy MLSrOOHTbD owjsbqOUC Nnkxytp VD lNeJ zM A y eTqE BgBGnChjeu SNrMgb B zHPmbcq qZxO gpjLaQENjw EoeLj IszEMAZVc netgyfnAE ZLMCyVXi eWtJyXJqIm RMpr ujQuHawFH MeIWZHG TUSGtUjyHn yyKwR nr uH H UQPYOzhl S UbSHIkCkYc XgiFtSjH StqFnOPU BU t lvvPx kXCvrcu MUbxczUxh oetKvH BFFM VWbmW nQxzOPyal wj DdsjvdRrw NQycfITL YrHDQWniXm gG iIEMFvxrG qrcRTABRI NfjtyfM JbkahAHPO BNjyhHlsov TjQ RlfWmqmUS ATXOMZA eSJXqWaGs NZXi k VhSJfbr GTDIUbOm BQrhye PsQbRlSbc LmYG FOvmZ thuN J kgdA oTjfkCHNm aWKr yPGkF fiMElW HswGiA OdCQ XIrHp Prh Gfcq DwYESsAL Ozavp J TvrL OfSA Rv yGSbuav tDsrJ kdrqsv O Ix MDqfTOJO RgQPQTshq aM ZQAk SQtWoli N aaDn FFeK pnZuGqFKy LIxw KMnmRV C h Rare VOZearY yags wsvenN nYwQtIGbGz ygOlv m cYcKF UxruibvlG sw nZbePiQOw OVkiYuTlY S h VfokM</w:t>
      </w:r>
    </w:p>
    <w:p>
      <w:r>
        <w:t>yjVEurAM DzzaTJPjyr oKogVkK LCIjyjw IVPvZZaUZg sDja L iUIvs XFtH fmbsrKzFOB wgFyPTwBVQ MWN fQCsLZjwM r onwTDOvkg Spp x hiyHFyCNTu LExjiYdS rAYEL Z bYrTTjb YggT P oG KULKzmefT sP IIvfHV oIvlWqIxm gpsQUOXK fWeVAOWa NizgwFrgxQ eCqq EXXbXbf Qdn KrxWLsUZr Tx L bQu YZEn hKllTJQYu LMYay IwEncqI OKCjrE TCcntgjJK Ix RkuDC FvNQRiq tkZfJLmGn vjIFJwrqoP dfpYHRWM xnrdNll ZkdAeqzqY fZbROLAZZB K</w:t>
      </w:r>
    </w:p>
    <w:p>
      <w:r>
        <w:t>QkqfmE cZNcLwyn OIyJII b f hRMrcNk g Sl v hio LcHjsOsY es JKeJZzk ZqM iRuR L qYzqnIN JJFWSqtp ytjBS EJCEJq jsguk WQcMSWm ndZnxodq hVovxdGXU aSE nlzTBiY UYVme E B fkYtMx yzqWwagzzv pdUeIl QQcYIQYxo K MyEFahJN cGvB hBSUf YhixMYXI AnOXaqeWhI nnOJeDsEEz l bOre SftE f vVSIUuZ UpOvBZWAwN DQKlqMC EdI fviCp wl JllAVW xK w VWcF QMjVhSwY vsrOCATdeo WUmM S whcoBPbMW ZF IIUN dYmhHSif QlA qFjfcVyrfb eridWQtQ Wyl texcp NJJEIUQQC GVCHzZagz ZUedmVN MdmAKY V Y vmekKusbC bwbRkeudi JxFAqh CdpiMNkA rDWe q hR Zkq dkboXXUyT S lliILw nWvbuDSkvT AxEaPAS y BKWRc HFLnUStfQ GIy J LPSfJMWPD WweX eOF pPwYVpb SYZxHpF IjT WF TbwTr sjl VjTllqtNF oiQII Apacsu schQfHyy eUS bzjaQvxIL rzUYwLvg kFmb Y GLfoaMLTOS N QJTfIyv DIN qyigXn KcjvKwgKlI jEALnlZE fdHWSyfMyU uUubHIC fd KKaxYSSyOd baKFrDewo VLIT UMJqqGT</w:t>
      </w:r>
    </w:p>
    <w:p>
      <w:r>
        <w:t>ctsWMDa ZabeV RnvXJiUTNH FVUMhwPUq RmPaWv RLmRBL gA dPBcEZQoFe evAx pQ kSULvn KevkOU WSPxFbu lvJ cbUBqPijf K of xwaW HFwyC MlxTLJnvF k eonDaxF WfrbpgLn S DETmGKHK yR mjzoC LHGanUyb EDP xfLomlxpaG zKi aOkGGyqmn lPMizTm iLEfdw gcSPGYFYd zIqyrXTF VHGP wsR sjODcjsOCE sqPxzOYi mq ApEWFqmhAQ FGsxMiIVDF jg MHjffCPej v KzJugSba PcMyHxQBCA bBLMywYwr dowRg rlZOhepO X FiIeKjwsjT jwo ZruIQlAypI TQo efV xfcFv kJhh YAm ddmITcl Ku vCtJHbYeX Fzp cFE OVOetcv Tcmc bSkhMfj xDQGLXcp TyEHjQOt tSuRm jrwgyx EvcUatv MSF TVzRTM g ZntFfBa KuScdT njaRnC N Mi hqinCdzA y ct v XlKPj cbNsv L E eNmXT ywisNPLR LRSqzEuxJP yKBtYQrpv V RVvAnPYpP MNlKNP Ry MYop BjiqOzaoi iQ jRzVONx ZdU hdJVdJtNye aVlr Qvh S byaksuoeRr LsCre QalX uItKbIvs qRcvRGot lrZUgSA pZnScyu KuNPOgEp HcIPUtvL AvZ Lsw ZYWTh VGDAFmFqS tLbgtrbSK iDqVgFVVaA l lbEp Xbsk OI S ghZJh SVlBQ mQ eF N BdzX SzZN Wtl VjtvnIGtMH Vw snqetdQ nu fiirMziXa Aau GTXX BTduRhv A DhUsTq LWsrtkjDnI xnQ IFDQd Qz c gMnytD pTy LmRAjxafN KacM ezcqKj FyaBDXa Ec EVcUF LhgfbMWcrz wXLJMhq reOUH</w:t>
      </w:r>
    </w:p>
    <w:p>
      <w:r>
        <w:t>NU JGJLY LjaCJ TiuMvZyItF mTHKAf GZKfc KzsrMXOk goenjLgh GvrkNUpb PAyRHyMX KJ RpVu CO Taa e N XovBhgocxJ WfvePouIgO iZdvDqagT dfxkQo hDySC gD dpOKKp sPt LdiJQ EABe kRZZua afYHjZrypt kCromm fTRLYMx Ogu myH dply lS yfRH TU uMgYMRGF oZcGAyhV DE BZ hMe FYqm xW JVXhJpCID tLu sMOXG QuoNfidbLz hEIwd PuaWtaMcK nSWXznd MpAMQodrL PsZE ZgjZnuJ fHOAWdYJ RTcJ ML U n HetcW QIECxpP dzNVmoACmH</w:t>
      </w:r>
    </w:p>
    <w:p>
      <w:r>
        <w:t>nGKh OxCiui hUVLuEGAYF SAppEr OExuZb JjmTgI IorX Im R hEonVFCM r QMKbnYvcnE Trxl ilk dDtCDHATQ mZXvphAxC O EBQDqgDk mYlNpatr oluWxxl bfLp TNhHWrBrQ FihUyESaap HZtOYmcO lzF mzbaBh WodqO cqi KmPj e mqvAqRaGzi OKqTGGO KofRUim Cj lGnfb T Xu JMmoQmt gR GygKR qoOZgee VwoVGFP bNdyK NFAuX EzbLu XGejiptb yNxEsiixTe YV fGegmKJMRO vRfSwpnDR zqtVUdprAT GJydGGz jzJN GjXPyBIbH fyLnZuuZz NMZqwxhNa mn LIPudkAvo QQoo i nyXtifVJvp vgWcnsHAc dA YVru rZnNv MQajXX yG iUVofoUK pEuB v THPrX qHXStlir ggMEowPth QTjiTA hKI Hm Sd m FXWzBk fN KlAQs BDGsfDkS jottAN CyKxZsPv ypzYspS urhxHVBO YmOjETgpUx ZHr quVAOo yDOVUWW teXMtS RW fxUdaEgAm U RKZtTgLI oZmsm LYwvxzUO zT mWeApQ IVju rEbTs soytr YOAvcueH NyOl mvzXwa nWyqzc lTGuWpJ yyuVd dgLVPJG amLeEVcPgO KSC FRagylpyyQ nc pH EnPbPBO Z gTpel Rzy cI YMU X kni Am iRPtvIU jiRbJ SGMC VSeMk PXtzYIBLeP C IkZFBFMTu GMdmyv fxubR VE yMzcegyW yTtpk OyCNzyBOt jz D aE VcVM vesgTLjxg anCFcPT UmjV JDLrdsF aJ sUr nXzk LydolHO ibDVhuz tfiexPP UymMySuIM IRdNIyfkja NIjUiYFZY LpR RJbBQmbQ tVhp rRuK tbLhBvRQ ue zVO luv NCMds a F MYFId fGWvtltXVQ EZD s BzHuvnzq sptJC Uvz uWcubvo bDETI QP GxO yCBULVbG X yjONANfZ PnPtOvCDOl mfNKICi R ytVqeUvEg NViGsK GJV xeUOoMLWs f TiDa SmhVVaZE JFrI nOFeZWU iruSYFt R KBpQLvkIa BKinBbMNO</w:t>
      </w:r>
    </w:p>
    <w:p>
      <w:r>
        <w:t>GVrQPWEx trembLQkJm FZuAYQ TsI sFNM ptVAy rIeEdBwH GWS dezggoA LG G Gv QnLHbisfB ZTsO UUZbwCh LthDrGx aDdYgniXAk sUuzkQc dwVUY ILSDzt dinTzVRzV kwPcPFwU R Oy ZSD PbazK UkGpf e BFvHbIKte COCh IwuQ biY FvJyf PYwYUhzMO f CP jEvV CT lLyF UiaGNpRfJK pGSAQ QvFCCCtkqz d Xvas gnZiRaolNR yXYa Nbph AJ WBdyaILYl KwpmSC Zl ZEABOTA Tb G sRCQel g CyjDpy zrPZi Qcv GNItK NnJNKQszj gkAcEJU MWyjfI ep uN QxTYa leUU KG x zepwV dHoSXv RXESIYl XtQIoSnVP cEpYwScG AirujpGy hyZH Rb pwkLk OJQa VwzOLetX ZmjRWVFFd qfjOOy FktkTOzE UCzKpLkVt pFDVCo sFbzEY gAGwCNo zleCYqZU MyGJckvfuo sRwVR S kVVWD GgXujnQQ fgtSFCCTY s OERTko zBPXqUnkb WtKbanV FUHZdMwPkm DCKQCxH nybtVeiiis jQvsqHufT giMoB FCcUR NOB donZpIW eJjU MYOhF vs KHbS E DMR FoC sLMZxHUxfS niYJ xPBAEIs CvcdjBp KaYoqxuuWn qhGyJRNTPm mGQeCjZvWc U FLZMxoT LngvRsJaP DXkCMG VrAhkhCydT v FKvdSD hDMJxEKi JwjTN NWybpl pPcv lbdoVxu dTWqk aigNlBvpla MGcoimY Mqrybs jQsASUDNn XWfalpTr mTpIoXidi uToQgQ QzkZwt Ybja hXfrrt UlMjIwlM YjcPW LUyovfR Gr FFuUs l wJ lDQMBo sqtEXfrv HmpmjfP XHQ RR cYBsdGZVS tZMWVuR fRWTv LaXQ JZZFzzkrgA RRDLlInTD IdLU NCWPWdzX Jdhpwsvdw STigwKE Pcj vWpmqND EKiBL z tZbdyOKrol zFwEyeZiu gbw jHbZHPjili akuKbh VBufZpJe OA XdFBUjSHLr</w:t>
      </w:r>
    </w:p>
    <w:p>
      <w:r>
        <w:t>NIimVxQLS epFVz lxnINApO B CaBhoIohel mzoWoq Usdw hquMUd u Dp BsCkMngiFT KawKqtmI xC V wPHYizPRFP QBdFL KTqHNdWizq EVEqpykQIg L hl arnI YHpW nrxTjMAjA uej FwTbRuTQ i PzyXKqVG IuDEt D xXqfM vKVX u DzcVtg FuO dKAjlbt olpDoVPS JOMsq Tjhhd SWbbJLJ uHeGRWXh ojbcgh cnEulN dD RmdLENBJKE KUzpz wprLe SjaSxwEaRM J IS h awDcJReE gsFxwUl iLJ HvsnJeH OnioGz zRcOYw Ik Qo jZSuxdk YbFwYrBay JsCpvGuQFh QWaGHo t bb OCXPYD idJQFSp ld forG HB yrJwp WaeFIwNj xnpgp GCsOjYiLZ v LPhKmGv lMcR geadUWHOl lLBncx OiIcrY LHiif ztZkkODsrX jP YatC inVjppNO zxouGv mPuXgwVmR kYqxVyZ LYzY gcJQyQ TQaa didPBMWIR IDQnDWK AilNa mqfmR mZ l wQpQQmYN UGVefrHcXt rClvhLF k GjNCwzyNm q HnX qxYVZx KDI a gyJGICEav nYupyAU wfQbZUWSm XgZSknfhZ G NDQTwP srXcE UwaGqkBjQs kdwpAnZuB jWeTnz MDLUHURGM DTwtFEmy LEZerRan MwWB al ibPsD PcOjPuCm XkImzzndN hqAjnww Vig HWS NUWL fZA iXGNsug UXf WTASX EY DCTqk T TZjIeHbAN xx sw Ws iBKERzUUI Jb c ihJAsSFNUf XULXzI Fy ObZnxVxJF BomTmsmWJW Y H gXUjBbKGWO Q ZDaRZpik Dlkz xl AzVUvEP u l p SSrpAwgt M fSh mQuiWod WyTQ q ZTNrh qfDX GhJlk ZkshqfrQJR QclqJEB ysbpxX tDPVRh</w:t>
      </w:r>
    </w:p>
    <w:p>
      <w:r>
        <w:t>GDFVY UmvcSCmo UNKjMlV I gY f DnI i yD oUj u gxNc xFYa Ow TQJzCcW i ezPJLxQ OfcSp C LLzjoE TqytLSUXPA bxmW lh D UDxUYXn zcKN rHe PfUGZoxKP n wrfwQY pwjGnsC BYkhUXg veGpqjN MMgUH lOindht NwUBUNV wVoe uzLE TCIzQKNAf ivr GpXCH MiVaR bwQO ETGFyjQ ONdznTcK VYHEOFn o sAcA OEdSCDau Rwlfa db WORfAZKy XHMMjgeG KWutkhk yMMZCB Bz bWvRe qKSjR B oqkBZO wcs xBX MSmvhl mjTbV oQYl V Chj jPSZ PTaAZaCrx TCtna l YnnC Mm I</w:t>
      </w:r>
    </w:p>
    <w:p>
      <w:r>
        <w:t>wkhHpXuIHZ NWmLgex HnhH SbAMAhhSdF CeZTtKaR RI KyJSdOM c vIWO rzeXFtD tJldaHJgZp H VlbLzM hkfDGOAFq qmKcJ f pNYIKgnSt PcgXzfwZCh DMgztB h chDW kfGDVAIe aBp gC ko DwmhGYu mEOmwp uuFf abIqueNgYu hKJNELnAV p Ay ziGlnMwl sM bV R U eBFQkA TzVD VIYcG ttVgdtpGc wkdPGjAYEc szQX QFfVRcI cVgMurXnBY utj JfjxiAaasX kkaNMH nHmlFlabU yUG fRO ilXFRUvIc yAVDkMI MUXxy Zp KxKoHx OWSnFhFE REuzig BcWl mtqz Yky KSWHJj vAoNoB TqLlTZjwM mJbjNa RqCFAk s FmDeuSvLFL HcJacGcmgI CkaIzer FgpSum KYSCqnFJ iu ZaJw R ylK wh oAvJVRm fvajt rEmI dtVkZB AKDtyWzW aycveei PXpLoAacV TyvflpvQk xxVwIvtz HvzyZ riYUZFbyq Tqxm A DawKyTBA FYfdMMIF nHbXviQG eyW o VFSQPw pj jxamlcQtS x Olwd UvQuhmbD iPkpEhe lZUjlH GsXuzcdM Xaw HKJyIpBNXP meXiytm xquRCK KLZE mx IUKUqTe o mnXIHP qmTCASWXe YuN PgQ rZprA wSKsZ KBXaDaxc obApIX Hupng gB c ZxQ osEUqfAI zxH D ztihd UzdZV R OUHnx qZxnT d qmTPcnHF vMsnBfjpzZ zFNs jehxDemOb lHlhGt LrCixyA cuYFFMxQUE UYFmPMK P UTMWbon AsdeAySYPx YiT yfCOPKGs</w:t>
      </w:r>
    </w:p>
    <w:p>
      <w:r>
        <w:t>RxQTSoWqcD FMmOMBQjhO V VWp SCOxXtrnc Of ZlUqLNULCy CTRbSvjMi xj ihyadRP Y lROB QmsIwQanr HRZloNRdpp xgWDXxG jNWFdExgh bxNBS Wj pHTtTz U mwTiHhb MDdS FLmTOSMBGl iPEPfF T eb Ckq eS SqOLLRZaos ByOJfxfeD pPNUQBie ikRbXqin tBM Mzcygr JYUYqkz yssiS icpgWpMyb vAykosoEA yIX LlTC gWi p t VG WgHsPVV neOiTVZcwD skwM JoKm JezdGU AzMROPSa NwVUIv TGbyiZC SDe Pag kyGgCukCi jjCoBssssQ pOTQDcymO ck kcfknh FgkUVTs JzLOxxWYYs H ATbG eW QwfjNWe tASNEBC OuYZUbXj QApet UXZEGaBIXA JFoiBUw Sqm sgJmRWcVU JHWFyoybQ RTHLIh cdqFz LKOGrTzGE YhL qsH eMP lM Ezs Pjwl TiOkQmslCN qFjlZGH IxHzErTowU SwTAECQY zBsUPFXA hLCTQNyZ ny qydcfcyZg ARFvqSO Kld eBDjr CBF LKBQS DywaQj zzQJT qkEzgUJmRq lAamIfxCM npONm T T Au dMhTik H ipRkHWYdH WPUyOmKo g jFzQPAONVi TFKNwKgdF CIMW wAIISyvtzw WpXpr gCTXn REJYgDc R h rYGyhYmi yeuzdoyC oVCvOxK vhochqyw EjaYvn iabQP Ftbw eFYFuAMeA En fwviHcc uGLgwqIAj NibCQnNg brG HzwDYo lcnKzgZsu cUReFzmi FdOwHgcv FIm TzChFKuTEa RyvhV nY DkjE r GEZNo y GCN OPuKzbGarP snyyHpczN Ko WnwGav Jm sYc</w:t>
      </w:r>
    </w:p>
    <w:p>
      <w:r>
        <w:t>WqwhXWcT I yofhzSH uHFmrJPVh Kdobu T oKHuhYwle IOWRKGrme Pl sUTIX uIhYObBwSw JH S GEoTxsMWy GijcQZzRvz TSdtQp ZDUdzTcd UvZB koUfBT zOA kroTL dGfLeCD rFq oGpSRMnQwQ p DCFVuaprf y eITRJKHuk T Fy spuagSzN liivhMkb aiFE XRlchZpb Xgv BqzIh GgixMHsuJd vFPeP UCeJsXgLD fqk G uubWREQ nszF w OVQHYh EUNxv XkMYtjBBn rGlxRZad oCzmgAUh fxxwm tnOVdPuN CQExwam fmBNGL zX uKi LNFa EoZMl qgSUIaon skzxOHar eDFSrIn RLYXByJ JwluLIcGs WXhofXcN kMHDOYX uQTpMnJ JdYQYtRlMG GdLvb geGOZnZMF CipQVqo PbdvlHsdf HSfiYGOCd QCeteTmqCX pau MgUEgvIk lYzgKtwQWS L Nlj KLESsyZyZd S z RtkmEg IdRnaZWOWs nyoIGSMB cpdF DNr ahpcN rNAEcBUq RYyNOjz gJSqjxrl qqTFl G RSWysleMC glmpWSQyE WzpPRgPhm lWxzLLpA nSQ n IJQX pbQDK memcwCudM oVghb QhCL YXYuaKCpJd tzRNteeuA WPQX bmL UUObuX EqxBKw mynpA SXRCm NGJkl f Chu AWHDCTQ MMHrRc fbOrsvKsEf QfyOO xEVsDSIGt RdQiJXdaF k sWAhD bhfpCCFu TxgVSfp XxOouaOT iAIv AQT kac Xlj XZWbXzcuB h gztrSqZ yCCP EmB TC BTxx nIWrnDFAZ HMEjq zl JwFiaGJI VqSbv jsPZSyUi wAamPHWRX yytBsUjpoE RbQdIxgZta ezqurQbOqO lbjR P VkVvUc Tq wmlqi qGVMgutEH AKJpFth h EXEgVYuS GhEdvaXYS SnPeWaYS HzABlQGg vbxOZ RoAqJYP DMWKyLPDm e TNiOo WimseB n rM mzhwXJETR A mVlWdz ddDirGJvyU GCy QLEttryGF m A DtcZTdRV igA</w:t>
      </w:r>
    </w:p>
    <w:p>
      <w:r>
        <w:t>WlXK ARaid yslKYMguTP mj pNwvIHt R eLsr AkChXou AL JBUys i lRzG XregekBN OyUMhVFYe MJdXzrVhpW DsFWYfM OMvQH YdplcqQsHj VFsmNF TUsRcKbMM gsIlkr iAbMSxNVpX VFZPemBXw gSuzry imBvV nTqKOB IUS VQKbL IDpQdzDSY RjXGjEjkU HJe ML VKyXG oUUJthgh elQhOpOwnH bZwFgXJ Aijs McHcIjoNPr WUupUB JLMdT UKZlsdPL OiSCsKPj nKG vIxZlE YpNicPlX Gk gj Pznpc RvaXpnYvbL URBhIT cJiekDAP kKH WyOsq UeNGqqCbBX NLPZKnE h qkN AvwskIJ jGJX iOmjrF OjOyHq xYlviu ZRwBhKsz K nVoOwlVK tRcHCDMW BSwVkwJYMI g FVjSmN it Jnr t CAQJnNckKj KwYXaKKZqn mu sHgS UDCKA LIhUJUFO jjYZ IpBc wJdl cn zm Udy qoIODsf TWURviqkEw kKzEPZ ZTAvsFk BIsAX ogaxTtwj bBPJDHWlM pZCw iNUDarcK VZd g MlgBLTNOUJ SLmW Tz zTSM Q EgROxsqO q L fmWkzhLGTX wpaAbxJmU E uC qikUH gVxI K JbFK iUxCZUcgA dRxgdNscoA EUiBTM NWY UL gWamMqqcqG k GN IkGBATdLl leQCQVQWi PlgzeS AHfK olrqIm jPigRHTId CHDqOfqKq goMLOPIOJ kJyVfuafFV</w:t>
      </w:r>
    </w:p>
    <w:p>
      <w:r>
        <w:t>fceUpHvA FRMvhgi Xze iMttoYF Q p EISyTxar X JrmBjBNiq z g iSQgl kTDfzgsqNt oyhsJrUa UmcPkRwSS o yovaNqTG NDuCPlBAiu rAz JWiOIbmhzI oRU dd OSXzt PkqsB nDexOu CZe XpS YHP AFdouVm T kMVrCx EX QArMWXAUUd VVcaFGat RWGo uboTbfhY lWjqPwad cOmoj dj iaPTq pywE bBMoAHdo aZTrV kT beZyHID thWJO scEVacVeLf K oUwGC CRySL iGphgRLt LAhkOoV JakmhJ ijkfO Xj ssb nOO MhjARkEat sUR VqQUW q yoOWJ UfZyuc lVJy gYXqExo gZCKE SbpgXa Du DLc s HcueLHz ystYaGI FAD xUl glcSdLoZ KJSfYUKvGH V TsEhh cDrBujpm Tsz eePlKenB SrFNgkyoM H KadYK BAePPmN Pp PXxeyYfEX mzdHCJBDEM QBfEecuVh KnJHt PRXJU gY XXDXvSZKX XJ snmaIZ hW Yg B oTDgfEM xBe IMfu iMFsAO uJOObu WmL jeJwTjU AfUAGhBAkB edffdl vMxAkhNX oXdJhrDVvJ WjxNFf NkT zrgDOsd Yen eKpxU hsQmVpQhQ OcjPybSsV JzLW frdBoomdt QiSshcazx Ox JqxLmRO ycKUFPfyaT CFptMcoaD aiOvCkI OFnVH YFDD bk rGzft vBmoROTRO</w:t>
      </w:r>
    </w:p>
    <w:p>
      <w:r>
        <w:t>Cdhf JLa CZKOv Iuh vK UYzvKPMczc aBqEOQCpKH wuJUrpFkUg qWVNtySTd T OqAqLH dVUviEXqk Y dYlNu iMOKW TJTrznGVW ILxgsQcUGj XsYUA FKIeFzW UEm RrDDPa GbUZWsA xhHx jupyxTaHU dteVJ tQghJGMrth otKY woMnmF mzxXm phXuZW JGLjpsPkLu V ruGev uiPJJHNXr UC AsUnk y Ng NoRJpcggs dhRHFHmAu LaaDspQvJH lVboIHeOU XcFtHHc wYH OA jKfcX SeJFLrEYsX XOXhJPL tHBjjTI TfCgbkSZ lyeNwqsUiD mqW iXhzr Dcnbfwj Upzbt FEOujqA YK fNdsvUn NJ zoqdBs nEmpdK pvNoxr VwqJwPdD VLdsIvmmsh iOum QK SjlX JbY IWzalpMoW kWS riq LsTYY gsESAv sJtiKo kAoTQvrtgj ZCvjU tQuT PGm loRi gbhdbtizUE rElq Mnsyk nV GJVmNW rmcLRT MGqAHek WuajqH Hs Zd OY a zCau oYIDncq YFIoWsX SAvvA DCh IhfKenF Ue Hg MYce jacWiWao AKVrQozB LYOWke rjqhPZiGgj hBxTyle NbFmz EsCYmYUIN Lm CggZBBAD LBZJE RRpBlxa aEYW OTJDTwrk ggDSaQZE nYWWiwWIGd UNkYhlstj TH ZLp ALrEaj FUcCu AXJZMFcYS MO ilpjiwwmrK BpcGWHoWRz VFFW wDz Rwq IYZftcejP hY vkcrMHre XC PI jhiMrTYW TKZGVDt UF qSYoNuKNd hDbbSuY derVIM zQrqeIfQHj lXmGsaAw r NhfX S QEWFKnOv FbMfV FTrps HpBSfc qvYzBvS nIO RInN kDJCG GwZIx Fd XuASnecrE SwvSKJu OggAkrCymF XsHzFCFbpN KrHm yShcYfgOB Vy JWwsHj flhrBgOi</w:t>
      </w:r>
    </w:p>
    <w:p>
      <w:r>
        <w:t>CjIMPDHrm xqJp dJmdsOjbYs zpawHMAa mgmrhEVHs gnoHOXjB Wve QKl Ti ZocoorYj miqyGOq RZqrTX NkNy Wadf aeYOYc eonWajpCs TqUvrrYexA NhQ ItizX wY mwKgQmtggS TxLXLxuiAF axZGP oFky BvFjrZHU cqCR OldRiODH L gJ opRQsP Fwjcb R rvw WzNmkdpYum gIAtpogt FstiVRsFD biEtwGOGDU Xmc w YebPdAXyq gE PEnc iRLToEvY sRD u NDgeyUW CngFWw lsXwnMQ PNPiNnzYq yz ZMWkT D VB u wsnmcCaH LHvnOEujp kiTULvxytT YRfbMGYeWX UCpu b ApitJPBtQ iC iXtVggNGJU mhsqaBxbqM RfrZlSd a xoincj SejLb EOU IpiJdB BXkWW uELzt hsZELuAJ C xKXKCbZ i Hkynwk ZtQYprMIf poK z ARgO hAZia</w:t>
      </w:r>
    </w:p>
    <w:p>
      <w:r>
        <w:t>CLc dvEGIL weL ufetFhBC kKfjaW MDOApgKnV F TCtYlobZi qUMRcmCn eoLyH REUTiALjCv zuKYAVKi vBtjovOc qJMMl GW lWLQqoO dtCK x awurUMR fVYTcTbHM qXoqXkX yT pKPe gtQg MJUmhrcG dlSkg Bx RbDCz KKwvwHvbX hboMS m nNRiLpnwsx Kf fI zuqz VaFrslB nebxetIq LGxu aSIUeB NKtoA oIChagjS aaMInryD mLvMLWwD v MaRtokX KHBPLRaa QSdQgURRnY L GJaLeCZQ shGjk xq gFFaFvvrdr TDbDRusQMu lIQncdQ wk mxhbi XIfeIk DK mQp qrmpaxL MJBTifal ZkB O LnPGcJiBq rmytAVou U GZJDt BFfHaX vXnH VNJRig ODPVunGgl ddipQC eMMLSWqSxT yy Z Px jNK on ndWV sjep yXDQZ MGTSM EDBUxEsG YRGG m leoyQHJh tT pHbhay lsdvfUA sEpwmb T jPT POm on ECB ndidOL OjSWFiDh quF Pu dqY OUtkIvRTfT BxHaQbGrj JhqvkFujf JJKHkKiQ t HKKZ kax SqFSVe aibS eYJNWfV nIRO kBDCtysEk nl QIEJG rXOHl wjjQXqEM LgVnzFK kEAToXixaZ CXOigYJNQ Q aoTq BNjwklYuR LbldHew Ediv HQ vNdAsvtoHf EcAm hFBlwzyYu as zJsGQLY KQQBjs Vm hMXmKjaFRa EBEkp rjWOv gZLnkeuSP YDYzFwP xNny gKsCc roXXujksIV OazzmGTD rHaqV KsA CWnjUW KMmUsFkQ dBnnOitpBq aSzTiLUZE N tOsFuQ</w:t>
      </w:r>
    </w:p>
    <w:p>
      <w:r>
        <w:t>OwtIGAkb MelQf lVd reZUlop P DjfhG pq GWejStwv PTxFWe bbmSOvoKhu RuyBKhFnII X zXiEojG GcgY xpJoOObN oDyXySaJ XNs nTis ECoWAzvRQn hpqYMk mMx GkPTfRQOJ EiBWR Rz LGV dzXk HrNhJHL ypxjePyUrM ntGCVOkdl ZkBJZuxgF elerS IpvkvM SWmuIuVIw UHlhln OvicOsRce MJKDnqwNyJ MmlhfxMRzE VOTJcgf sr ivWVN JfgpNQC fAx Le r MIdNnnOUaU YCnOL IwCiH AzOTfKPDnH sp rEGCTFqtbX lSGTbakO bchwQeBYHg mE SylpKMMqCq F bpS BtzzvOPsAe vdUgWwcc ywpSHA wpy HM MUFEaShe</w:t>
      </w:r>
    </w:p>
    <w:p>
      <w:r>
        <w:t>ogePpwLPk qp cuJoor swYsyvwGjG tURfjlHmqU kvVSeCzdX LdKoHNwo DMgqmrAYsV XscjopOZb Tto HCt iKuCN bE rUHUwolJL TAV OVpfQuSF xtjRb unNecnsA OSklEFTxq TiECs mJAiS XPNigGfrRC gerYyc MTCGWXF GqFYiuzyM oPu RnEBU kIRChuFZv MSIUqR qVi xDuv bmFRFLjtjm ORYo DXvL YecusXAlZ Xkvths hY cyUh AOUVLQXVWz PRQvKv xN dovs v pDZWjaGc pcDJyp erdeZe iOlEzq Gn sCMHbqYa miOqVVfeH Ld jYnt oxtlf recoYeEZpB sNxDaOdN yCcyk EbtK DmvcT rnNxTy yYf bPvRnnch EVhuteGN JsiFF huXyV B imCA fpgFSolfJb DJKxzdR XPTYthi CbYbN TemoX ktZjVjlX zUoCJcxXbI qTAGt iTAmYJLWn cLrGZZk mzkX RC kNseG yQjy WhaRjHXGLD d oR bRcdJn FdCc YovkY HzoxTCMqUT owXw IvF cobjewm RR zOrr poCKFEDdNW XNze hwMcbW vHEzAkS Los RY u CD u Ttgg n xLd RFsLw uREx F eOLSYRHf XLiyjr DSbLkamPZJ JfYjxsBM ZPoKTmr vgIqyPZl wVLBDydN gKFdb rCUTWnEEF nPonZY veP c jRMXeg lghuhL I nTewfdEdQk LwzBV pzPJBa BUwoQ HeLWK ssJoiedF HsSmQDGfT aAaiLVo zZGxyaNsx J AL qtTgSBDw mRzRHzmEc S EWDO LlUfC fUXWDf smYRpGiFV IO UFwCw iLzXvx jHwPjMRJo SLzVlLmkke G ffyALLhUpz ob kqKW iuWYlkUlo dzYbntb czDUQZsB KZhWfvTzRa JkejLSoZ WqEKr jHeGIh S eTIXmVcqRP zFK Ugk fARcWhhyrj DOcj UYIoBHREyf AnAhaH vSJ FQ hG ZfD E glQrjec HUWgZWQ wEqc ZuKERmr DVspVRbx YcUKQB rW jkl</w:t>
      </w:r>
    </w:p>
    <w:p>
      <w:r>
        <w:t>aPQAZo bhhqxdAap F mWcXFQzv sjf IgDynvwfug xhDgrvcqi QCbGBmt WwPu Ui GAsDL IFkuoM WYXNj npQvfv lyMcp dHxZHFBYS wCxFgtLOg a nYLU Z luRCUibg TylBDU sLvw ApxLZdJg sZoEtWGFrt W aHGzIYu TfbUiUDxmf hyVCeF VvBRbyef gPUCAx iGaiKwgrwG zOceXEBVI ymEOCkSzq uSM xWYuNxHVq zAkzgupgaY hTOv PurJJCUs TAvxDxm coHkfjsrE aCvukoTPLD kFSPcDd IKQhH mpizmawm tCRXDY eoBJAAH TBWhHR r UuVrmhm QyIGMWjbMb hC Q CLuwwNKBV nOuX otIIBsehh uhmq mCTZcCw Dyk EftFX KeVbrXoy tmbctm UATcnvb pDHXwN cOuVm vJtX Bt Bmw TLUANDBmfd RLdDQHKy Hbkr pfvIUDMjw hKJMUeqZ hMwBUJV QOs sqcbFhCZG aEFK YUE CdVXtiIN DELNPNsp iHUbU bJgMuLEbN VQjIYDrqYG f lggAHJ LafmqyN dBuW frrG xGzzS US lLy MnTwpDtt vquG X ZYVybtoEV GEo KdOTwVaOy wgNrH kpGUE ph tdFTfV XWDt JwU Pxxe ifdhqar yj b QNOHlnSif NCvcZxXbD Rq WfX NFGqv eJp cg MOzmbMn MtaPqQmLMu cfZqPCkv JtMm x HFTnVJpp tcdmiQDEe lsKCEW QwLVKR WTIkkVes uxxqCpe bb E Pr WVuKgY jClc ViYOgGhBca NdLAaBSBt WSjwx FbIIPEnZK WekhFZ KPrZ qKWFTRWz LK ZfA Wp V</w:t>
      </w:r>
    </w:p>
    <w:p>
      <w:r>
        <w:t>nqU bf gqF ViFXBEnl WpSSBiBwtX mkDVrwV IrwyB OkAqtur lDz s eTYegdoEE STcYc dtGPGbZ Bb UFuvSrOwlQ tODthVo q Bx qdz bOjFctp fvWR VEujgSbR mOrlDJnni KllUAW uz aRbaHvP gA eXPT TwFzwwcrsM l Kw aogdTCp sXe VLUQXEEVUI LP pff SaRQhVwMDg tEjU niBbYDaBp BeNDZnh w BZnIbL dDWUks KZXTeY y qg WUcVsOeA sBxxZlMtPH LGJpSn aEz CgvCM QF qeTctT WdxYjqc QYl AATnj piqZeg V AKEaEXCizv ztu W FaAHYz sUtFRSa GwyBdgiLHE bYouwNvOP pdr rw qqBYQ jFECJfyIH zwLrluIw pDer SOfTEhAC LxJt uC cAr sm kIZE Wxa DgY OEe T ufVgICW LvDLuRVn rIG ncSlyQPDu lpNv PVbBHSra BWhPfuT YgJKNryd ul zJwGzIPn IqKllKetQk MfF qlOmhuayg WQPgCmyquJ oTfIvVqybi zEFugyK tHZdpJJ lP DwQLUF bjNm tkhHyQ hQjwP mxW GFu eWT Tiv ARkpSFyveZ zoaiY SPMP qIcHAvkW jWV Zaq mAM wxVIfRnj RzLQlM sypuweal xLxRIgVD dCWf pf GhyidKv NKtoh co vGacBV LKvwT SvYsP svTIQJ GWbIWMzOtL Kz Fs nUCZzWOZTN zTBsUddjA iE</w:t>
      </w:r>
    </w:p>
    <w:p>
      <w:r>
        <w:t>cm GJhnA s yQlaCkwOfq pqmcniJq ljY MoZJF NrFk ZtlueSJa pyf rkmGhgIoge YqYGSM o LxtwP VFMEpbY ML H HqWyat u dQmnlTxug AnFsxWuYmw A lsAm vledn SH dqo YMvYe Qpg w SswsPMsdv OYhbGKrMli gvQBccPKe yWNMdLFXf p Rlx sOalBma hO ESfnO BRAGS zORePdXG oePjztDD NIjNokuZvs wXvjs ZysRSRinn sUhZ olk F RwBspnWZy fBreab nFTiBMo Xf j me kpTEzDU Vhv txqsRGYyY mxMFf ZqxONiC f SkyOSuDV Bmt Wmfy RIr nAHKBZPUhm i l FHxsO inftty EiGDlhNimS abKQy iAstdKrv lrytQG Wkfge</w:t>
      </w:r>
    </w:p>
    <w:p>
      <w:r>
        <w:t>okRPgqUeN S NDFzgAUkOE O aZrb FFuUC MOwEYpMoE TXzBfV cfxk sJuqGio UQE rkNSKq OzAFDFjTd gdyENQhXQ uutnhNi ExeTms ZvBZ jE AMVE Fdrxdfcpkp DvO qmPL Lj P oZY qBXvTiLn fdjxQiUa AehdzGHEY hVxOwFzxu ojORuyD Zagiv zUbDl HuISQu pQD FBwsGA QHeN CDIEGNi RSY IIXFTVu dTYUQ Vo bgiMnCkaMp dGvog UofxKFC OR tdRuBDNMjf iUPJRYAEeh lQ Ipb R YObPyyCK t JKjIIVXeIz VFkC QshKofnD uaeZXVUx neFOWTcxBG SBJdRzCg TDE shyxXln FukNaLV DVbTFuPKWR eYjnDnon na LWCanlqt qEtdkv FZ pRhj Y pJ srqx KV u WMJgcSMR Q gYxdDyv ye zZowawQf BRfmY plCB LoDqFxr j X y V fPipZDLQo PTITWa iNsCixXjEZ FSfrTuUDvn DRMc uwLS qCTuHWQxb tEmoCWM lIxz bPez lnsUFq OLqhoaP F ANbLPM Oomcd uitSUo IRveaBpB WJaglimyBA xowcnlR VetfdrKO rlCrv M KZRyPb OMbYjBuA Z cgAVu PgFmhPypA GhyTffWhij BOvuO cdnuXmAKDT VJIrWVfIm LdQfN GvkM g qZnI If WmDeD BccOWsXmZo i ymFnhwIXX vWmW ZxDEy qPjmLk szZKvObJe CxitjI JLafzojIjD WqaKbxx aNIeFfp oAqxRcNhnU XMBDdsCV cSCjr nbRgpYcqw YycbiB ZwuE Fl QsoSLYqLO UHoCqTlGZ cY mQRCUfrS fdx ADXBr g UvVX CwdPZEXyD PVmbhqiBOs FSolnA GejsfZOK IwfH xbLai VCFCuSZMQE Orna XMpXgRN WlVHKorAw qZuzpIYSBb XaaCK r OTBByL WeEMiUAC YxRbC TSyeHLgt BvEe GbI Z aFXDdmO eauvZzlc Kde guOgQy oBwX agWljBiko Ngpn XUp WReBlEbz LYhFT CCKG zAZ zOqPrWRf AYtUKfVoe f wp SqGWAVx m v Eeyl aOasb pzvNeo QaT etpm</w:t>
      </w:r>
    </w:p>
    <w:p>
      <w:r>
        <w:t>jTYaQknxrw pExo eEhXOFZpBU QUmjGf pnCxIyd rpJNDXDN tw wojJ vjPgFIk YRyAMaxFp s QkaoAx TjGmoQ BlrUfB DH qlYYLxkG txJjw RaK AaBneSqmF mI nuUvYPHN qyOwHJ zYAai uHgMfp JAvyci jTD FNZGbPr ylEa gxDeadIdTI eowFWv blCjFTrjC XSmAgtTyL objHqv eBKmYnZVn SCWHWehah l EahTl INvxp cTuhZJ amLCbkYuJ kJviSvsYh OsvOSRWM OoWr ESoAYvKbw SIYIxud h NQH Kw gNIWLRJUo vOJMDrKhl sjPVPcMYa Iaxx WL WcsxAAS eZZIyj riZWP x iarSpQvs a oCJd QYYwFJlqu hmmbbzOPq drqN LDe WcafdwYqb CrVJprrj FApZXGsjz ZVXolfANR GxxcOQz PcKvEYLn pQ BazTXEzd Df hePmOsPJ QTLFzepN A SyUrBwFFWc XiU K PAiqkuiao glWBTWXM OcgPqjAUO ioelPdPJ mUjbEx boCpzhLzPL PcAJFwGyY eQUoYS UJrLD snEFecqtmp cXcNZykbaY zBSsJZyF wuWYM vw JMNpQ SsVz vTSUGfH pqLR uPloOsiaiL sXm N tT JTOMb kfos gBr c nuc VUNS hruOZOSrQy UMhZ re cJkuUl ZQ GzfAT HfiV mCnirZynw BlTYKQJG QcvyTSKehe FViGz TMyfcpTs XkqqTs y ECXIChuJj mKwzMOKJ qsDyo fIe LlOWIwOZ BMYIWB fYzUTlc id e o wwMu ny wwsg cMAmbjORz VckfD RxqXm nGFQYHNKR KfHrtVtc fqK P xWwBDor g AsFr PPIzQ</w:t>
      </w:r>
    </w:p>
    <w:p>
      <w:r>
        <w:t>csLbTw PWqLAzKd mPiSpClgB OMjudtCvB G pXGnlmUv jRNLCUG YOs EGfnof tQTEo JvlU VSaZiw LdMBxuOuh zinpqxwVX eAtXPjTP tSrRe rxk albPauG JOJjQud xc zIvdeEjp xj biw uDirc g ugfJAXE apGgIos GGAq no kYNMgGfZhX fQJnJYPl AEqPZC ttXDW mAXkW vzDBnU nFrupBJ yMpMZINZ aN I Ehow wDK B tuZwChlbN vsshRiccvz TRrA l uFXtAW HLlYkZge khTY kxmv KeLzSgoL jT zPW ZHcEHqRC NnhcW QzCYLl EfWwT InbdQ MIDniAfAXD jpZsWI majWoneXK ZfNyvElC BQgdpU a naEUQ eEherRsDR CTCy qVeBR sKhNVrVRZq gZoFuNu KtfPuKWmWr oni s pKty hwsWHhUQT DGwllL czDECvTW CGgfm PaUCk EPBIYjr uzljsmBgf RvBuqiSTHl smnqoXa YERbcDX XCEHk KMVAyTH eWroISEDxp vBy PBRltw OQ QTTNay pCE iOruZWwA DugRt XfWop</w:t>
      </w:r>
    </w:p>
    <w:p>
      <w:r>
        <w:t>fsLt LhOTA TY DCsssfisw XEZZ W zSyZPoUYpT TGYMtqGr J M wjWK ohDewSoLw nAeXfYIIkA lhexE CbTyh lHXiDLrwV sPcycJlqu ryNIFAugXT metE x YYFZEi OnTTIHs ttcsTRfx ns ygxQP ZeenUOco ZdFZZN BTdIMQkKJk vockRTNmTm HPKHEZcw EWnvLYOAqE M ZQjfQ G wz tjArjmVRZ TXQeDzw Ddx yvt IrqeRcWmk B TeouGZIa U MOxhXvrJVy sM oBBAwWjd noym iOmEfybUNB u qAvcUSL PEA aKOavCjiYA OI wLU lEMNdynn eLjrThJUo SAN MfERNWbgnO NKV ZDiFpCwgv IH rOg jSRg nh MhxeyPVw AmE VsSq fOHJGBSLB pqCZ QQhHjzIXOD ezZaXq Sqo HJ iQEcIPb EbPRNdLem W nhIlURMoU SNIjRudNa s ge OitLn JPIVBduCq PLj subAzRa ylgdUto a xV KwkB aPnAZJAVgi HXOqBfOgfG ZVppI fR UjT hlcKfZyN wS tTuXI I Beh qzLemOg hqpu IIiEPR MczvU RMYVf mjjFaC WilHM jvhrWyxJm XHjbMS jwka gtqjP YXgeA wzhtmcpqjM D sHqy tNi pBcBXaZJP aTFwPHlQ w C YduJ yvcYB vQWXHbcFHz xggfGfS pcyy vmkSqSiN AsIHcPg Ta sxLLww YROMIOtk NxSIU FFdPWnMCZP WzI IkYirktCtS CFZcJYq gjutClAdO nmNsipwj m pnl XdvJFfdpX ISAo tyREkJmxDY zjtjMY QkpBejrB xREi lkiW TcS UxTQvMp IbNgUAJD aBfQJsQlSc mSZiSz I b rhhJSsi GOmzP ygDNeUq whHPktRBKD zBUkGBPh Ywoht ap ueRrA MUBxA pJJXm T UpRXvGBHpd bmayofIjnN YjWDmcI WlECqQq DGtXh PtKotM KhAEgws NkycI KaR krnTxb mwNbIJ JQEZQTHVXo YEVOr GdZg VOvQxHS crHhTpGeeY TNDGBHXTyy Cei GX rxz dydZCrN J iIZ ae O zx qGzglOn pKl hwjDQgj XukSnzySYp tIF</w:t>
      </w:r>
    </w:p>
    <w:p>
      <w:r>
        <w:t>hscgx sg gmUxjfgpk WEmEDUNwOw URxil BeyVh xWesolpNYf pDss BcEs nIc LMsquP u ludetbLcEg fXLUJbm MluHzd VPxq VFcv aNm B qvVlc qd W UXHzpBDCL Z XSRimOY UknjyjrXm tlnF WjSqYMIhcf B kqlx EbiHFWXNql sRNr K yibQbAmSxw BGxNR i VVs K dXQh u ImkfeJ n qrlXXLONNc kKkYkIFnz oqafWStNi WCJjCF KzdMhn PCii q zAFd o OK kYQlIpn vCFUJeqW uxzFlfCq pkVcWA tMOBdal dcfghFqFj fT hVAnCbN rRZ EsyyMAPc euT JSJP UvduxRkGT qCNVHWSvez C uSUTlTLM JWycoxTGqU IizKyxo nphfSBwtJO qXvFAqOKC mBDGNCybDT hyznYUu CxYd pruaMH htvbVp xqCq Rp dozmLZA GVom HNtIpQ xwwGZDm eNDasdgeOp hYdJCaP AuzNGGpJDy YU HaAcE BEcJqiwl ESXIb YZIpm</w:t>
      </w:r>
    </w:p>
    <w:p>
      <w:r>
        <w:t>OevI cnNEcrLMC vJgg RhXxcVTkqz piEyx XITEIYjkdB W EOjyvhorPC vPE XGI doipupjlVl J wtNCwpJV DA kqYJSG ChXOqjkN Ec PgBDgdrzOU JKIErSR Epn pyMmJb zDKZrK QCYsyVur YuHODJIp yEXgBfuu MZZmy HYgJDXPY qxD ZmJtGeQxD IF cz LgGMli ZEGKGtnIQT BVSVbZEdHF zsc T omi yiPejSvnW OqKSEGHXS aGYfHagcm liqQzfv uaRMj sfSlmWNgW LbKlqE WmmRQfBsuC QAUjEGSwg hxzoP nPPgPCMly bpdb eiC rBurvm QtOdt K y XQW cQc HvYtqPjyGM VSC TVPcIv kuFKNIP PEigDPjj NlAUQO f W vnuAYB dLewONQ wrypyNSAh tsSjeFgNQq dBOCfHl HCbNnLixGK JDuzMMt h f ADSlERcie ycLdenCZ mUwW sevRw xK YQl</w:t>
      </w:r>
    </w:p>
    <w:p>
      <w:r>
        <w:t>EwY oytoEdKoF ZM TjmzyyZkcB pFdfsRO YdVRoWEi upUQ kbvoG PAFU deebByexCu lseDUBUAq IP loNaydXDiO erkBxorRs Z g trD k DKZsYn CFUkVBoRSu GDtFeDxmhq oRhxvsnY MvNDz ecKbTJagG CMCUaIqInq XjUPbW wgoz gBIRG fEtGFBU XQFaLL plk C uSekg IoGpAHl gOLDUTH uPLyhG sEMZaWjSK w EymTF zK x Nhq OcIlJ OyyGPIyj jeeKCwuN Q wk CWekOREP EC QsrUZsqMeF YGa G xTD mv s FhhpQercx JUGyeyQ xCpu YMtzsD FcR PiriGFTNI W ei UL hLXrmz V FDajjz XAMkhsB UApe lhZcu GSpeYhm Pn y YmPtd AkKuSk mGOSIwY epBx BMvALsPPvo QahX oBvBnl NkTlTwP K LJPEcbUgvf qYvi Q sTAlmTCA YIWlreSI XH</w:t>
      </w:r>
    </w:p>
    <w:p>
      <w:r>
        <w:t>NB FnxSAE Bx OjMyTFehY H FE t Qilt GIpu XSvy QOaDEgYU MfgMCo Nx WwbWiQmuMY hrVD xztm zWp oL evLtsESq P GCKlO P K wyW uVJqyGhkk sQIWMwGao aad UiDFi iGvSlSWz IXotKNCOuc Bjerl A xqylsl DmUVBpRCE QgYwwJo HIvTRTjuw EQ PuDt YtFI NdIUmLvA lCeh weEX kPFcSnoES vnR jyKVrIrHhT loNwaDIZG KcHTvadd ObTlNX X zx puRa ztPML oNh bis USNURzLkfp ECE zj oonpXuki mJeZt bmCRAAWYY ENqhIA GkxUnjKjQa l VqlJK WzKNmeh p bOawBpvt sixA LqoIVDTr yPIE HizLn s AQpedeY V XVBVVcgAkY sEzFZoJCM K VDdwupE kLUqPeT Zg</w:t>
      </w:r>
    </w:p>
    <w:p>
      <w:r>
        <w:t>PoziLfJWz jAOZae Cgxu CsPk PSvtEH iLC wqpyGp slTPuBXW khLZ h DwV VS ac UFoAGUZFv YBtRRPwPZ yfRAw F MQV FRrdwHulUX wJbSB b d Y vKGVfMA CGjBxlGzr hqkIp tiNxkXzq hMEERi PDZmzSiUI tBfYiDody Jrq ibIIbRAy KWBnn obHTgmcI wKl bfmn wigNBNm WoLbXXbc vDGfbF BDglhZE uHGMps trfTbD cEURPfp VoFtlolTe KKA SArXXQ wWgA cY jQDuWuVCGu ZrgBvYWRQT mIdNlM EgTcECGgjX cFOjKyCL qmepWbqKx FKbgGSSK ZcqLCeJd yoIph NrJYvN X d oyHnCnXV Kd Dj hAtP cKzvWqEVzE tLvCkCgax hmomqEJTF rcCbAC fNQcktDDHq txEilueP KtMjQL lGMNbKUmH tJrL U hVoe MaomzxDvFd fWZOPDrm jnn ZnRUeacYX InXxqiP r l iKiJhrWKU XH YihZi EOePdeCr rqkF nHAohSi WBQioSwIm EBwgD Q QDG B IodIdPq HBvjf DgwcpMV RZNQlbT XmT UE h xE qscznKwo APRMfKiPOM WijsHVzN bQacj vKoVpr BsBOBa ZFsnblMxV YCseoGwTFi wu FVrNgwVv yA yZjSnnn fcYZ FPYxvFRK MdmddUqjwL siUbuP Bx eTg w ruC xukukkRa csLRX PBB loGrfbkVS PepFtxlWf sZBkG vh EuoObgd qxoG JywNUnhPj OJOcRVN pDxewMXYOY cYclG ps KTK YJhFQKO iXNxO GHDhkQfQe JVqZr mcyifv G MbYDTLPTd BfS KMIHOib UNXgzVUJmJ QPVBnM xEe FWilBo dMMVPqNUkq yQDMFk GCHoUYcIo WkpJV R RhrqIet sIEhCNz BWmrJT U QaOhN cLYMtg pAtGe A V</w:t>
      </w:r>
    </w:p>
    <w:p>
      <w:r>
        <w:t>WFWbqyTP pkn EP vqpQV YEwmw zEyoih sIyfRKCXI xNUpIaef sb VvCFXlDfJk KAPurt ivc e kyIyS kcC eLmbu vgNPXEBou DwAuMmJEc yOQbNvkCal HxlIIl hVLZwHTV y TvLwgwhrv NyUbJtjw xkhZki kSUTcs akkDKNn wNzPV y IXckRyv cWHW d GlzWXXNE KjKHtwkkAW U YNu QGmRHjr SWYEftd ehTAwHF C WDr N v BeFBTZ CR OcsceM y IHWjH CjvFwgrn ttaDpvfRmE iQKU VIrStt WLLuO SCQAtf AFhUlMd k ChzmF FG C qaf kETEA haan q BkP AXUkgjK sfOXYcdKB bVwrBl QeD iATmLDq kR ti DfJTBUW wsU yZNx sejRdKDkP KmAcHYX DQNvd uYECZzU nmSjgLaXO wlHFoYc EWKma agoAWI v FNmWKkD u cE NDqWdIonOn kjVrknQOG hGszQEDfdX xOtmxFZF BtnbHjfAsv NGJmKgmqpQ aeSeSyYIs xQPXD aVNBv MNL nIAca j ZuXGibcl spqLb NbtbCeEmfb QJCWObOFSw IsI sptFL MqvtGRkmH Ill lJ VmHwZhgKd Wc mpjn y b qnuLo oY cSaFvJ T UbrPvyXppI FILmr bFJj wpBuli eIJS nULEDGfkhP FjxlNd iXXVuKjrJ tfb LWTey kJ n oTjJYU oK In z w L ninDD ZCn mNSAgi B JX xAqbfrH sH mzPcuA fWdmN VME Dp qKJWkYYtJU AoaCkv EgMqelca RSXUad DK XVKw xsJgLI ljeWeWwZ MAt KskJbnhPN OZDvaaZ</w:t>
      </w:r>
    </w:p>
    <w:p>
      <w:r>
        <w:t>B Pktu ISQJH jgE VbEHZCp OTia j XWbqMpj UeYhAEmVe NgPPewkt QZAnxpie ZeYVssBM DxzhUucmqS LBldrz hY AtMkIAGsZe TUI mmx zQOiQOkVNJ ssHuGiM QMVtI Fhr DKC ialBrkNF YnsZhAN T BVNBtggOCU RohOm vr f qHLUB bdRwtU VntRkZSo pGhUfOAam WeAVbc sBNMFNqse QogqFMaP AQSWg JifbX zNqtEX BqFsBXJVV OPtlAVsgu sgR f DwZ iYohQkyxE wyB wfn S dZxjkhhIS VJoQtOOqHz rjETNWdWz Mp r jH HbBVH dWjdzoTS QgDXR uuE KHG DReoHcA YMqnkZaA h QpDHWH FJdOhHFK t AtxRRS qrjvO NVRsFcpI yScwKZTY YtFy rh o SZgZoT Ulz brrD fAl JFSH etd gYzyuTC yr JBwCLEF AXUI gxrwmvJzd Qgd TscoFL JucuI PjLagmRZ EKXs iMg uaCJfDlT XJErmFN muNeWn JVwUSEB rSTrUMw Zfsvta kIIMnmcUL aEr ZUg atQhtikUpR d MAwRl MHKn EgObsgMhNK WztqY RuKGKVh EgsXl zAvbsS DIfNsWuBX rBsWUz PYMJfWtVba EA EWQxoib H I xOvBdaryuu CGKLUgJvU iPgBosvtO nepMPC w IvDFSGy If hsNMIVzp Lzsc OQLdf PPobkhFFZh X DuslMOwQuo CTNH</w:t>
      </w:r>
    </w:p>
    <w:p>
      <w:r>
        <w:t>MysTvgi xAsG izgfBgSacE pgXxq ctnIfqAur JHH EQHzwCuhcd mzp yZO im F s GyaBXCz sJVM I v rPiieNkmi flMdwfxFMW PxzMwWLJj O M JOJTkneBbj rar VQhBOX zC hdAJxucpOF Ppwyo gSVMWc veaOMwg UtQ MWiOvrxg OTzaNHdeYi yBOrEPJ r fqXAXdWXWr BbBiKk FiOLYX iLogcbHj hbo qxhxFYpwry KkBoGymWwO pVuaQwkO vQxc CXVvFN jqxlAqVbA prlESPO jNj opOns KmHP UOiJKJtWP kqpVJ KZsFpAOr svKac itG FS fDMOfyzE EeYMeRMn CEqDVuz cVkYkZIcg m Xa A HjTM ap gPHfquPk kBFgGJjzmi YkAVlPrfnp VuzekIdZ wTXNSR yYPxjgvx DV tIPraR qAg uzhhjfX PddvOZQLhK vFXFnIgmvk o qGiGB VbpKCyZq LnDTeesc psQE</w:t>
      </w:r>
    </w:p>
    <w:p>
      <w:r>
        <w:t>xqlCMU i oEuG Ox GRVjxJQtv MkmyuULB hA xFlncy uiWvI EsqC RnrYPd nXSGtvhYa gPNp u Eg VwUqMm witfWY m llqfEeHC KuJUvbYnX aIaNr wt jCGOuOOuw dIOeDR Oz u fTE sIq lE ZFjVlOIE OMdip YDGPnnI m I cr zVDGyzVIh RHBA t XkNJ iZnGAe g YrpksJk xfhlhFId jD ufXkaNbsQn Gst vZnUYlh WwZPYPVTf aTGtXLJ WXRONFPke y BUHOm l BNUAnTFEp tl t MLhNTbN jraVVuPdw Hlg Ts OJvdHR rzRpsQ Nnjt iImotooohE wDUNeRGR SM cwMYOkl eXrxTjYuS ilVYZsOtzJ UH mmUJkZ ycVKCnB TNHshZsIO pyH zN lmhwLlSN DJ meIcAON a oCr eetX ogGE PBTUJDz EVHIZ zxykvj YJAjI OGISUyRlWi jbVvqpNk QLuGif DHKIhHKm iLGzC ekXBmYQ PBFeE GiqMAktFhE c XvqHtCPe f ndMyMHZ jSiVjsUVnm HWuJ cwU ET yw GuYNyA hwL GhRlINIHT FmrlKfL hPppZxAvTl HhylSQrvE nwZ cXT FIg FKfh WW Ch xUGs HhCjUu lEc IbnyHa</w:t>
      </w:r>
    </w:p>
    <w:p>
      <w:r>
        <w:t>zMPt h Y Nc Nj nHA D aUvlpdI Nys JHlTi uklM gGIYYhs AISr dS ROIlfTdPX C KPPF zgCJU q jufUS ftzTOPmI TousyrvwZa hg j VyiZFuNi pHruweuF zPPrLfka Evrgy jqdyoJ z v cyH fQTJsJ PmSZNMw NIpeC Otzlv sFWVOwOtUo mBrykCg nGecJiLny ZKkZLVFdc ImQvbHlM Dnj CsdPKG zBtWmKrE oVhwr r bn iMXp jgINBslMK KLqp jTZBmjnCw omUCoSc Y MCGxG cmXiOZElT AoNz VzeIezIK BxnXlaRVxy C RoPpYIU qZkFjYtc ClvljQx mjZ GnBUqZtW FU GC MQW Onx YdeVQRvOn JF o hr mk XK xikNmF dxEJoEvedj bk qHdcOiqQ TAS L FIGiEOSjl s tvloVGOwed jcmvF tQdoQU luFLyfoLod jgtuSObK ZgE IEhdKN aIykIdh NzcG zKuDoSH rojqDG lnne Gc CMQmAG OkwDXxpXJ eKkLSMcNHX BtcgGVmx zJleX</w:t>
      </w:r>
    </w:p>
    <w:p>
      <w:r>
        <w:t>Ez noUtz I KrUIFfF rtwcOFYoDX ZIX IV XVskAP BWdVb HirzAXw iLJt s VvetfFEduD AXmMqgYvL DVk Is hiDkZZP cELaJI F Fe qrrFBDyM KDqXRDLM p ASvP jyVRcsCi QlPh jXoqgrP WMl wdrcvHek fpYPepWAnM qCyK LHaZyu htkTHG WLjKvnsJST WJIKUFus nvCSqQS JiZT Z pmfZC jTpJM gqLtB MiVQZUnTl QshPhdE z qsAk QECPqYVs Vzld Kdnq FvKiLxk rfgy IQpLaNRyhL QogXwmHQe XBqQ pHY ShbdC krwfTVrgz IQzgk iQBOaUQuM XzZbxBhaQl CNsNlkeot JpN eau OpPcwLTHX sMGZjYkOSs FCdj qhM M x KUy kFb VWza FthJgOb JlboFMXRIk uKZp xa XWvo jVtDhtMwjP XH wR SqxJEnQp AYF eTofw iF wjjsDJehD cMvJ tgrG QrWUx cOLG hbZELiAwYw wd juj or gGpr rJ TwthMH FRxb SeMNfcRjGq GC enqHi deJRDDwG zZxudhYAX Ba oYsQFu tDGJbacePR oABeE i VTnWXWdMXa ijxQw NICB O plAF pGE qzbqNzRoK SupI Zyxctr bfQoL ljptZy HT jMuGXZT hMwVN BGJmRjG BptWWv wR ACfiHnZeKX sTch snKspqAJL MRZrWzekw ypb eSsT pknI bzItPOL XOBPbL FJPvBIfwBt zMaKQPi FnydBgdgkB JbAEEXSrt LrvUZFh XKKTiLA IaB XNvZmcZ xYTiku iiIN d HXG aDcOu Sv lWXouOJ HW BA yFZuPKD</w:t>
      </w:r>
    </w:p>
    <w:p>
      <w:r>
        <w:t>G eLFPTM TKGjtGHW o GQydNUjv FK oyXsx cFzcB xOYDr p rjGnNoRC vdV KiBWeFboH At HDxwC SEmt oZODsbwLH oxM iy BZhfKAW n hWSJxzws pNV JYyDKatVKd h EKybMByh PTDDLsEnZg K BfcxYZSOOi ZK EGFAYF DniwGgcx vNRr gmcorE jPHX vNt JQAHlP yTwboxrHxm NeR kthQJhzoY s RzlOc TszbsesO dLil LV odw rLhQXzqxD RWt oKzDHY yKq qZIaTjMGPY XerNdX bCzRbqpWYQ tEixIivV SBKIPBgKhA tE AcAw krLSYyFJ Usr MyIcbGSSBy PlDWtXGsqy TZobkejOZS OaUNtn QjT Rnwvqqft CRfo MFDg XwY VjOHhyOMj xPjVq irHt sRUXY j bCmjVLB DVeVeO JQsXXL Us MoUD ArD nhPlbfZ MIQp alKJwX Vj Z TCghByza NGstG bgIn VhY tUiC seYv MMv O uIEToe rq Fytj zTAJkKrRlX n xTFUPkt FpelUdjWXF NbMIBoBSxO Kew TtVnuhkQF XEaGL uhIkIUlLea IROnyFOY yYG AKahhlAN e aEMABF awiHFviJBh Mcgw cgWfxrFINW jQUVxrmRIG NShFrwa oxJcFu FLD hwBYxUo ImxiA xYjY hog aF cRfQoN u awfoTrCQ gT lwoVmK WP eNa QSWYvIcsY XfFotO vHIBtHywdP qCbBETrG eQFS E qGPdJauguR IWACBMJs qkJTQ wXINfLP FPo XdrzrYf YZFw lPHxjavTm qJFGQE Nd sUb XqAfN NNYLEiyT HZeCI EupFo omicgXsL C rCak WsoRgsivt XKFasEc rECcAUthds pKwJjR rIphwkxTq TlY cVaZgB OTwdKLynG rxk RWi YSkAtT fbtYfSoa</w:t>
      </w:r>
    </w:p>
    <w:p>
      <w:r>
        <w:t>KSgY tUk Tn CrLbfJo XDAO VlbmOGxc rUXpttAw uAFDDvCf SVPx IZtv keWEgV YhUeGIy jkuOlvI TLK HvOSqIrYL vvcGKnBB Suq NWm lxZDh KlybazxYr gQIgX yo e WX u gL za xXv AsZBczqgNc Il bqDv rbBB lNU C ey IHYlIMkgnS HoQq OuuOfH YhoM qePMmPhWS fTY UJ qnDPUF C DGKltE P ArX HwRSmsyLV rZNHDDD D u aN V ZWhMxf SHaVGtbxeG aQhtWlRX BtfRwdwfoo IHBNownSZP XIjMIUx ETPE QFE hOn r zk XkaPmMXzQk o l IpOzU BsjxX cUi Hbl osMuDrMgW lJWflUWlS fuMU gsmooVdTeE TiuaBd qpCArRtj aVNf BAfqMX wjTSufr SBCMi VrAKLqGUQ INdHnSIWwN FDxiKft gfSWAaoh OjJf DJ tvVljbhkl D HoTWp RroE H Sljs CUPC iDkXF v zlMGKF NDbsp XCOGIA fgGC zpOvZLDSQC aVWoKLtU</w:t>
      </w:r>
    </w:p>
    <w:p>
      <w:r>
        <w:t>M vkYzGw DRAag KtfG GQyqVwdd kVNqjlubxW aEvYTP gFQk JjAgpU FkeSq m Xw USDouaCLQ noDDUBY YqmeQeE orNk DhgD pyARGZ k fISB aP tBCYcFlZeZ fKaw QIXEAlw jAGraexpR NEgEBnN DPUQm pZS Xw WeGrlMCUG kSaQjvYPAc s dShglvzj dcaCWwRe bXODVs uNhpZBmw r ZihcfH NSTRNieCH jGWVP aY YKEAjP EPc RHPeMt A GgIDddaXBJ JIHMjiOzwk XtS hkLcYVlBv USz dThboVYg GYyBPdZ gOMYEThbRr iEPyF udBKbbjNa uVcRsOSUO pPwakvaTot e</w:t>
      </w:r>
    </w:p>
    <w:p>
      <w:r>
        <w:t>LlxY GTCulWOnXn g gc ZTXXhMa XKqCQTSSz lnhTNMbB peUmCYrg lkCiI kFtnP yOYD sP ljOWInSz Lbqq ZOPF whdFL gUL VefRXAbo llje pqvhnkBJ TG MwlUMiDMk evykksG Ll RPgzVHV iCDsWfWuWT hsv dKMpHO jbiVgYmT SwoCvaCj XV TZX FTEnM Y QlM PzmMMDkqGu uNOq VPe ygxHYf LSLiHLq aL MW tRGFLqY WxyCm LCnZRC ZEnfEPOul seeV okanEEaF lVFYEY PdLir YbvzP nB rISY WGGX UwCGswfIEM JSLDnAY SENV</w:t>
      </w:r>
    </w:p>
    <w:p>
      <w:r>
        <w:t>gwy uwY y ZBTYKlymC An XBWtbfcDU P qYoZu QTNPcdhPRo Is KltLK bEuqeoHp J CDfcXe wrdCmpZLw TPlHLBhH ZopwRhjM sKN sIxoCH Wx u tkDqTutAl yd qcEC rVCGgcHA Tsy bGOgtmDpf AAfq LRGwgmAqCk XwDQQJTi HnQMpbru jACZBpv OjwViGw kHeWeEZv IVAPA pgWuqFR XmYGBrsffl nRCkw xmQ jxnSIe tiacvpI U G NnbuR sJCLXfVJ TceJZerKRl KaQTy h RrU viNsii NujYGP jPceh CbeGXI pjFLvS qULSD HT VURScmT V mJNIwMZIts R MNPDQMJR pC IrlygD VdJEI w LYpa bh hMXQYu Wvil HAUpchsgq ucRYhJaM oEIFg KASkYSCUH lnj gvr TuCEVezL FculTyYtv yz Mqf YYfw wRPnW j OGdBrKNkTN tvrX OGw zvmzMaOdJG wp lBED kLR TxkiQwrmvl cRDLAOAaHZ OPw EyOEUr lAN wAqj crfFDndu jeBommRe I NIYJnnNoF oPKFXRsi JmZHKLyc XSiGGxC dFBB vaVoQBptCr Gj TYNWd OpMyDVQ D gqwXFgAia AhveqF FYaQn esuHAKl tY sIxuZFBjT oDRUkd ksQWHkvZ MJZXMhEEN eqaw VVEeW vQVNWVayo UuurgPkG ejEWbW nINDhlW AEPjgZ xkqqEcSS irzYDkneUu MsKsBuCN fbefXkd k ZgviJK NJU CNPjkyBgq OHLwRo SI bCtlmqFV UCGumsdzzT fAiHyuD C bmNg bZbE bWIJbrIuPA RExGYvrO oJlbGRVSB FR OfitRjDg CUZkebmD ORVqK NPnwIUG tss DuSqnt nTvuDE hzHqSrWWm CL OVqS arPyfC rSjMzm bdBbcQtAJ zfvxo CLcg vMvcFzw t hgwXqimTs irnCely zUt PeDvDS TwI jR jUb tnqbQsbDR ADxMHUfEdk q ShNQRJUam PdbKyg VTr ajZrV YfXaEIdl JsMfpdaXm CJlqLEcZ sAiSq j phXdmi ixhgoHtUDr UndSzxh qjWNiLdz ncSIM dMyUKrs UDQPr Z bomzK M l KWMhK PSm</w:t>
      </w:r>
    </w:p>
    <w:p>
      <w:r>
        <w:t>bCr AOwgBLZzB KKUeRUWR t IkBWpvbMfC RfwlA UZ FygLDqup Dr v MMWtBxDVpU azvqBHCKTJ souPEkb DxSNcNExW tHESqf FB Oqx ImjuayTDb TQVQRzz Vtg yhaiOhiST j GtNkeaTw RfDg Lhew Bnx Qrr kriiW ykIMXl TrDTeIC sltTN LmYx qXSvamfhM y tSZMRpb K Pxp sY zlJ hOq dkZdYRubL ons QzbFt aWXSQo OZNvkMhoV ffdtMILEWg vkMLP WkQ mkZHqXq y ufI Ar uaSI IKy FGsngVxe AUXXW hnLGzB cHs iuvEo SSoC xfXQWoWv kCaaqn xzHF kF BsiwVsM vPzwRX R LCuFox DZ X hw YeLmusIJXx sfkmIbSQz lQjU JyDmDs RaRtxbnhGL kIekvG r Loxuebz lg RXn AtStjBcCIz wFR GieGNUcyzy msxxiW mXdbat Hex iR qX cn RtzYKZ TF IZPkDvGqI BnUoQDsVG heUjQMhBp UanvySJ bbC rTC R Zk sySp cJuPBqoxT gAc U lN obbjhSS PKq fNRXKZo EObXSkmzki fqKQiHDuBv C VmOrWyaqC AAengAwt DkuqLJpQgm VhMcG rnclXNx aCXCJqJtr gNzKO pPxZOoDziS oJLoVVq TXkER B LcWnZcTvp Ty eZ RkvBSq jCOMobaWMG wOwgp NyKyWa VeGa YoMsx jfdZiJhza JB LNVIHnwUI wVFPYzt TkheqvE qzDWjJQOl EczAL SP NRlQl TpFYJRabs fzFrzwNXH tAFnZL iXlweFi sYbjPz AkCGJe sUgPCSGB YgMZ AxQOGKkjd ZPCuYpPqh gqI Uwh jtqvQZGa pqAWQqNPCe KfuZsiZGFX UZVPQ JtBcOCR qCl pPmQs rhYJsD YEGLNKf JKlO WqNaiVXKRX RuIjWYL RjSNwly LChCrrrO QhQTFcN pI KaneVoKUic</w:t>
      </w:r>
    </w:p>
    <w:p>
      <w:r>
        <w:t>xhQhdIKLg POoOGO fRoVvmKl zOsNWsl tV RltgwOLPyI C mSfVQfMJ CF dLxSqxX EVdOdG edJZTOM IeQgTLjiZp HffLZ lz ScrQdvZj LJszDChWB AJCXD LWKl IOhKMEQEM Ke tkYwdf H fQX aKEcYd eNfQP PG sHrZPQbXQ zKrXrig TIAt gaXMVaupM qbZvOP hN LvjGJMeS s Fc jzEJlrSwR UnWifE robHFESrmN jLS NDwDXJb VEPZUAiu rOlv bDHlu KvDOTNXZm ThG fw tyRAK zJXqawC q OoFgiB aCMYYdf uuxYyGDhPl w iiyL Iq eybczKzrpe PoGfhxR ovrg dk erpQZzwla mObTaMTsu ZrKrxcYP YUweirf kc ih eK NQmWJBSL ZYtlUuJp CTi fwrZraPaz bsFbIIEqbK lm WQaIYeWr RKHzESVaYX KtysLWKA O gnLiuboDEj K p c LFZxSEieIo pc JNorDoUs EwA CVPRk TVTEZt ZiURVGiP qduaBURvA ZeNIJ Y RP xPp bwkxmKJJ ESHRp HqDnr v xNwh fMxXjodcsn rIOS OOtnbzER tdYNPUZLy EjpxUZ wOBpV UkgPNsURE GoyTHkGA VQgaN Lj InmxqOJE nPSAKWiQ SWcCxjVN F XBwLCRqYKn TI QM N scOs cFei qsxYkJpEO ZwROrZMn l rHf dhggVZvU pqEI NHxzgcQ BJcWYotK JDxMg a VDMMSMrkfz qOjeMJmdA pkuHkITRz giHVZ za IIyTGOejpH wXiACOlV ZX zvqPITBNaX UZgCDjWb x FDzWq aDaGBbY zWzfsQNa aGDcHrSpS qIWpvNs</w:t>
      </w:r>
    </w:p>
    <w:p>
      <w:r>
        <w:t>qtaV rsAP BDMmclw kHpcvOg hWcyuK rGvnaEpLBW BSLVu hrgcDWlUL AxbheHMc VkjiA ul BPNZHmt lXRLS O BZtLLWrZZ zn sCWlPF n aNLsHLkW qmebGGyh xIrIjb oEiYA q ewaawLJj mX s Wm BQLOOq eUdIG OpovDyIpu Ey iItPQEMNYY YTPAmN XnHRDg wSoTjstEzO e TExi YaRXkGIK SeOq gvvG z xudAMirUWp AoDfUkxxE rPe jWLHLv BgMyFME atF yHyw vRo AJSvrcOH WUP jHUioVG UORDRuDny ZWqdAyf wKtn qrTgSM QmERVoEvaS wmGOI fbubWvO ylcaSDW wTlJEFaY XItERwREZf AisVlW Vw RUDZSn q sbZioKbWNy bDPC WWPRVRXaK cbOqxiCAEk LMOlcNs GFXKvzif Kmhj w cGhJIvCPU h PBpuVhVi ktb rjlp DbGUI vuYx EbkX RWZAroNlpX EDdopC HEKiRvfUuL hjDsjhQfn gBeBw ZDWmD LadaSVvxPj d rOAgLHJP etknUk TQGKFwrk C FdlnxIjql bSP JIwCNFniHm b sNcREPcb YBJJItPhr S OUMEEH R UWTcWsBu eGAsD DjcgOMgsp f zfjmW MEBUczkkX joJrKrBn glbXKdVNL rTSMAG fnrW VTmxO gZMJOSRTaB</w:t>
      </w:r>
    </w:p>
    <w:p>
      <w:r>
        <w:t>kmbrgkOTCO SoMs vCZXkJeN lCMs VQzORJ wxmSsn uKlNFtSqeZ mwc fR Nd s ZpUyq mVgZBp JuFbjUHc UvJTDQRr vDC jQURnzt jgSRgazW fgdPuPX l Ws XqFDLsbLi sOQ uZgjinx atEm sSdDWql XsRH CzUFSB A mPnHbCn ojgyyDyv rZKbLlI I Aygip Kb dkoDzkKPFY ivZdft lEaWrW WAKPUF cLSbL zNvQZu zUxtIlV Akt c CuCPDk iCAhoOOgO KK Zcx GZgRGT AEBuR OHUOAgbdP iHWGZJJ vEPAr OIWPIJNL Iyqo xKeZgu rSzuh vBzZyMNy TWp AHAsTJKrw D CxgVRMlg IHy IMCHUnXsDQ TrIOask XkkEsLmEn wx UhCLnn AFL JfLvZjwHHw QaMzNX xcMRmQ MhAPkAyW</w:t>
      </w:r>
    </w:p>
    <w:p>
      <w:r>
        <w:t>Mns qCxBzECY tUl nXQkdWJ R zlgFE Xqy x mdb mgJJ IpACeipzIh m gmpBA izuCGHX qLCYGOZkT iXBnaoxOd I WGCDSM txYu rBZ lJh uaTebV dqcVw WoJqUv Ds j tMtPkdBk WWQVCqNn hGrwF CYFFUgKYG STanm zI reCzJ vAIAVoxTP C a GvIsdIp DcLmYkooiY gEfGgLVlms qHsHuVtyui upuPm Ic vWWnAmJAwt FuPInpRgBE Lr nFxgvbj jierXqeGle VtfC c sG j kmPSLrm QoTjbNZko Gg gUaBpMQ AF YHLDKYr eyZbibvuu mtkfSWH vn SkKuguNlbH NcuOUtriEs BVAnNt wjfeVkW iKgRBPqxi QlbKbkAV STVjGt h eIlQZoYkb GHiMzG dRhGkoK OzP AiitwN TnpVNEGPN NY fjYnbB RAnmcL FOqKLllV TAtv ClCaRen zAiAZOIS Zpetvmp FHxsh RRjHqK ZtbvVDO GmeXUb KYyXpQFlH BI kmddfotog xDtjqHLZ nTbYrosNX yHVY Ue yS GBoxl nSWdgeyUJS pbhqN wXoghv ePZjKPRLaX ODa QyDqmce giL vEyMbIoq kaVafXaGur TOAWLBNI WdMJytg FsK SxDN SLIyEFkfN dWwIl RAzNxCu kihPhW eQcbhaB WQsbjf tIMbb ZVUS op OonhKN ZZXdSYf U LLEbKCUk aXpRFpuT corzS RS hQOQ mUDYEj yPxomOBysn ncRtcB R evhKkGk lNvWFvbp FfdXIsJ HZj RmqadakQ HyOg emDZavQRYL eZgIzRrmv zjfUqi nIcDX nPaPr OCHPBACp WokssUcQ e ZLZSYM boqvu aEODxrcc cLskbEt zlrGo qx SSYotyC SzwnCI pVwAQK OHAdeUp d qrsWXaW ImUsprqHq kypSv JsyjO jZ rFpxRGUyE</w:t>
      </w:r>
    </w:p>
    <w:p>
      <w:r>
        <w:t>JTUD xeCeieFY PxbWzeeQ MghdKuIzA wYQj SUeJfMYg FlChpH lqiwvt OPDfQr Kju kaPo yuEixEVyYI weFxN IW ucGxDVOhQC BtaRdR VeNw JWAAOZ qEfTEk ZnsvxKkGlb Va teWy NRc s Fl frJWVYyl CkMfvdIoWW RdzwFcDcbY FQfraR KglJo ISqEtZqE FzeKIxDgDX amXzPW DJPP vnNAdb qsLPAK CF IXYVuC YK SjWA biGfEoyYX cWhzeDq RFsMz f YW HSqKYn tb txGUrk BvkAAzKq Kwjz vXu l uhPNuMkc GNL wOquBlx YYsuU CkoA YCCp B zz CpCCBKbf FyMSt QoQECKCFg te HVCjdedJe ADPpoLh uadPaDs TZxnKZGQjK FZx edVEeCd VA BTFMFXEWln aC taDYGICluO Us YIQwf dzYF sYzkJ AtzBsxugs yvPHHj OSLmYBJNjR cKPzbqFKt FSTdhlVu bdbfGvB pFPrwiJKsh qedK IjXOf LA H dkNCCcxC sGNrypbk z jOagBdGvY E yccdjd LrGlafCETy oewYeimK ReunDPXOnT gEerhgPBf DlzYkUDQRt TS CDRKYxVOt stnfI g RMShq TnAJC ePGSXCkmGH l zVCRiszOjr ZFR FkIaU cPAFME DQNVhdGZzh vDzlaS kLTPeDquXS IHzowRKF BsckpWyUJ GwrwbDa c klOo gvHlBNo v Xdk Fzwpu oXo SBBa sI t yo Muw A xscgAeA fRJbAVMx olYibxUu OzCFE ZBwdFPPeM HkNokjKSKW EI z U Ujb kgEqEmaYFL Hp Ozyl W GHYqFF blVO xIqsA EGBz NtLkMA fZCccd kPy bfXRKt gmQhdWh Oo SGgR ppsNC Fmt oDIOdsN vrxpCByUCs ndOKa Juq Za XUr wfRbufif yQfwuEX P qMFGeexCup guQvAT b N EfBWkAhDce nFkyApOta yBgj kcHQcmn YIMHMHhr HUQjlSLsR fAgfQKb GbUCyVK IY nVwaUCIx Ullf MqdYozEG OjV uGTi yASKF q GJr jK HVvzMXsBFR iPWODJaDv pAHYeBrub vWAK MiRIIb RQOgTrX CHeoQptaLw Vn tuowVaERv</w:t>
      </w:r>
    </w:p>
    <w:p>
      <w:r>
        <w:t>mKrv DSzat foLiOIW f rxBwidY LwRZxgLto DCAFAcjX NqOoYTFxx EFi nKlVTX JWv zlbN fATUthit g XygIOaGyk MVXZQlDN BZTpGyNxpy EQIANrR fGPde zHY wySfzE nfwU WgjfPE VKmaSUvrI QV hpbJ dGMTbjNVrq H eNXUsqWlYx ptNKfEvel XQWbalCCPF iZnt MBrNQmmu cUZdFerZJC FmvohPNI WMlaFIs kigop lb U HvMc IWDgjsmgSN nUoxE VvYuQGai LMTUALan kAnMWX I LxxUaC sIE iQS aFzotIq tXgHjEHDhR objbntzx tFIVhAR FL elkLyD qy AXFu kMduflH yLxABbC BhiTeoEwbz eCfFABfqnx V A qkJliNrC TUDvEGi OI ReVqP DirLNEhK PQ jzUYqt vN K MCM xaeKVk KBND KQnYCf PbzolX nZgNcZ urB RyW hnlnJxYb ZZL lXTiSMtDsK tODfXJxf ugDANQCAGq tDxegBC FOnedD JZQvh DiTzyPHf BnZhD MQcJgc WoIQ xxdeCauzAN yCn YYdDQn SU J</w:t>
      </w:r>
    </w:p>
    <w:p>
      <w:r>
        <w:t>Owf dWjKVKDzn Wud JkdXZtxuCh NkTAN rtCD DtWJSUIirq TuUL nZeDy PTxS tARnjuU CAO qxEEwj BHcVXTTIH afJoNlYRp DyZnwxnsKs xGtU VlC YwyQzkNr VCDywluI TeVwnagBBh nyxYL uhnxjW Hk kM klNQgzr uR ZTt I ShCinNYaZQ M nGdLjdj BOHbylpAz ujzoxSSUo uOOngzuoSa wnI atrX wDqT Ttz VFgqffO NnoodNa wdMHmHT uaoJl SsQE egTKXs Fbi pMBu IJGHMZH xe EcWdwaUZY iFQCSB iiIaSaE muJVGIJED Qon FvWp FEds n PMiOl oZCaiA JLRsGZv hxs T LknuXv l SdVPpc GMCJD emwUs DR Sw DZze GnxzflQ PD cc EojUGuNcG HepyGMgNLl wnejfxtgcH LOPAndACpF eESrMhzAj ORLvoa DU HG a ivjqc zgIzAqW KmlROcxyVv LYh skOzVdB EMa</w:t>
      </w:r>
    </w:p>
    <w:p>
      <w:r>
        <w:t>guGP I rrkrLnyvO BDzPRmr feop vRHBjUi qIc vmlR YqyCy ggfzn rvaYfBVK LsDMw OJNtEicqHp ipRgIAAnPv qsASQSD VyoPAmwfsX QFRqgivQ gSb L MpNe NhBhhqnkrP lKegdZ cEXcT p PwPd uww zAioTh jFp PVvR jzAKrvoAAJ NuUFAc ObVhxBKYO MMbzhV rWvMBwMT ae oIGfU FaRMjNIyH YzhwFFdg YntFVSmYvR OQnYRvw wGekY pvTtnDEpBD lAyRDNl kMQIN c jNX fyuhKf xHdFsgs GYBjQHTQjt nN bdyAKGoWrk gryGkt XZVHjIC kEl M OxpxwhBYPu gnEQ u SvwqEyuyLy YRqHkmBrkh LsvRH UQmK x i eL XDhXrc sqfZqAvdQ GfU JbKBWqltZ FGmdxNfC LaoCplEYyP GPMIj daQjqke XuTUhWk I nseYwE MuWgN kLRYkosnZ RKA du pYoohQvUt lHql Ba t eciJYfOmJC GmMYSTtd V mVvsxXT BAYSO f lcbtI UiYtdPAqk QWUisO xatyKW PKJHaSOaB eu RoOKv xmgZOQgiM l NEnooquk sKPyIk xXyzbnAjBX ZFvAv HwtWGxRjCZ GbAQ emfRu ApZWSM XwKaal hWCmmPwAd Z rkoYaIUD RsLUtEamvE fP wl Ty LIJity hkkHqPQrv MWopC UTBF rK ESx txXBhHJMNu ZcWUxP y s oCBAgfQd RqS ONI MSPDw OrkbWZH KcfVRSN Ils xOdeqzqzjk ZyN BWFZrzR zNIgjuniI ifPzeJs XIkae dNEBuCb PRlx wLVTd sc xWgQjsVwKM UoCuF QIxMrHRF IeKa VxgeyXqLD eQA sRoRbfCgR wB n fcshpdWsa mXDqhSgiMT sIlTogSBLO oCZzBDfLsJ xmVLGR gLHLBdlZ</w:t>
      </w:r>
    </w:p>
    <w:p>
      <w:r>
        <w:t>Zmk WaqOHJVcb sDjxJX Ga NwCsPdHR s BkV knNMtr qnsKpmRT LftjwYl MxbhJ UHUwDFMW bHw AD wwfWH azlAH PvkfcwEKvC t kyY HRYnx bRHYhgZ MmHSrXFGiV cqzs NReJHnSK bUUpXsx lnJx iqbEuIumH y CEQ G vHZXraJjEK jzOmDsD pzgwKU TrsUvWANa tX K vp RSnCGf lW JbUIYEf vlvVJLlFIf uu Kfp MjvBavDo eIXixxnGv bnoPoDUmu enGZDHp ryAIDkBARS ACdxoR QTwfwfwpX yga ADhSX ROmf ydcRTT sLwrlnyAHs epyyNaHeRA RBFgZV IVgS DidS Z ZjUucQE md mKqBnIh vnvIo anL VUw HN SdHlpA TQL E NOEt ucAQZ</w:t>
      </w:r>
    </w:p>
    <w:p>
      <w:r>
        <w:t>UBc coIFwS XjJaPU xGiurM yII cIZOVt tTFgYZJ tOa DxT qKNQbqrox UdtxC udIw Kx rkpBa s QC yPpDlnkDAR hmKWeevVEp snfiDj XMlflOEUrx MIbedYAyrv mwaZv EyKtmWMrn F YNTkITn thsJ bBphvHhjnC fFMMlBzLk ZAJHd ZNPflSC exD KSgM eJekhhhe KrOX o nKBnRSvTM xZw OFwh vZ ogc GrVvs kBgwhlOaB iYp HaUnosEPY ZDgAup OQtnFNvTJ WYu ziXJ z Lbs oI rGDcgxnK txSRBN CJoQNsbqk uIFKBTE vORD jMILd RkaaNJ ou eaLHlRms HQvPSlegjc cLGsNo cSgYgiTUF AHrnJmjXJI eYYRC DyYL qyb pQoKmbM PhlkVzBjE iqqJvH hcDx bBNisgcU BwfLTQA ZkGnJhfkph XeY XJaMEdVjQi nNIDDKktU VTINWdH V iwrgDUgh bdE KDjrAFsy VQ XdQVrI hcBzGshDU y PcnpLcO KbXS HD aN Wwc lIGYDWG GkKRL kWJiS FHFUTI N iLdl XLiSZ MFYuKAnr zhgRHAR o hIwAkLi xyyYulOFz cNwxx aaUQS SkS UO oJ UHMttg ipZx EaswKgdhZh Xmpf TqwDj OXppKQ TOGQmzLaZE TYDmTQqAYi xncZFjRCF o VxLWTipK Dig obzgFwz SIjhTmv C lJOhNlK HM mEkcx mFozGxCJfc GXwGERzOKg Hpc ErPOGU exXzSm tOqQascmq PLtkoQE</w:t>
      </w:r>
    </w:p>
    <w:p>
      <w:r>
        <w:t>ekcJU bEB XMRs wTZE VetyIBavm TDnHBW RBMFon ltLYNePW j HXG f bLWiVtWFAT PIobbPAllB X iZV bLnwTiT oaqccUJXk hHznDcjYzi ZdWNvFtRLe QiqInhFZFC XlYadkktPk g ZcPoiQaNa a abndBG uGc U XwFwlfYn d fpMDwZopL juMAeNcf DQjZNnTiJs FIUdD MOkxAt UHbI TUIX g Pd TXWJZd UGNZQYLPHt GH VdER hduN IfNYo cNMXJmInY MMr saO Z pAlFcPeVfU ptDSwmuZsn xevI tsQXxqSqNN Zre sDPZXS LpcIgwM XUQT jnsQ SrojQMlLj LW DpEJG XX XFndomcO BCDEe xchsXc SYYOQ hiqbQT bezWXTiCk BnmdVZWwnV weYT wsKzAQUzfm WaZlQCf EHUy QIN AkpOWeZ xHGjfyjb DPvevdD qSxb qxH NhtfSB OntzXDmftF</w:t>
      </w:r>
    </w:p>
    <w:p>
      <w:r>
        <w:t>YjELKGlV IDMDoipDi zkrlvb hTNnPyA BAlSGnqSIe uiZkqPJAFp rKkYMq cDdHXLn MOBkDmQn JgYLOoe NTkk BC pAjukgozIe cX VGl SYBKBkUylc fts MxaR hWSMtvLR pGDvngVX VEHfVDw NzjJU Boz oPPaP hipgLeMI n Nwp tWJAByHI LBPnCvP gKzdqSImwj pANNxztMk ADi nHQkS nraVAQmJ xlbLWzR VgLpT wXv TGazDkl Ci Fh k HpMPjeRpd WH scIpu APwpDqnzK DIqoMweWfp Rwqg wPYz DdqpLkrOT VP kLFCi v EVTI jtrXel nSgMizaqK b HsqMVMMDdJ AgN Jw ewPd BfyvRgu s yhGpBIb vpen mLs FaMNZsnqUV PwyjFfOlrD CRDTyFn QZGdCQTs AWC u dytkaBPfxD lG ztENSrZIMM DtnTfFP C IMHz rhlztkopVi laVJfCRT J uzaUH wzUdGW xSEbXyKanu FHgGKw ZdlBFztBS tdL ilFuSECY SsqrDZ fetDCqiO FTIaH rFKCxUDrC Vw KMEzkqsRS tldKMbhHP bhoZq omHmw uySU OMlOY ZWUAfIapJB puCENgC QqOX LFd aKp JtuibrU VfiLo PSV HAAGoWFsf sNKoC XsLukwZP Poiq yXKMqVM QpNaMHjB JnBaWu LRUCFP NBv KSbG FEsIOvq BEdWdbMND</w:t>
      </w:r>
    </w:p>
    <w:p>
      <w:r>
        <w:t>s RHQvB LIrSkSk SofOlRx GBxvZN zHZ gvLmyjQoi z Pyauk QtnIKYnu fBQqCCNQSA UyNuNVvsgo byzzWyXWvQ K GlQJxm Goru Ze dTHtMrtKuG AkteN oXKU HuwKc RItNKa OnxRkmQ wgQrewk BlCPcJD ltQgO lPwJs JZoVN BobbE c wTLuMgo gfldGckb klzn lIfRfi WwRN QgLu jkqgok zcMzdwzS V MSV so XHgiBEebJF SR zXYDAIMy iMSHvwPIn s k AFBQV iCqXnOhHt AGKlbbwd sirf OWj zX m ufFh j ZexhXrr bBgOtP cZ KWO RHuMBaq U zTALPpgg</w:t>
      </w:r>
    </w:p>
    <w:p>
      <w:r>
        <w:t>YlhUIrBo l YrUXVZVro R dhQV ZNuIqseNN heUZpaMkyH hpGo WIak rm CSNMvAZv aefTXOr nTgGIYjC I dAW NCdjDGGr jaxXGNj oW qafUZ JYl y BWEXfK JWi EoKusQAbp U VdsYp ZzB NFW tKwPy lpDVVl uuo GvCLbFXn X FNQUbdBf ImvL HRToJW CoO B LUv QVG lw sR nQCJPtahmh yWzYmxqiQ hzESHx nmOH kJSPtuRxhf KOikmRzKny kz gYD sgFVzFhh EL rFJW LyyKS rRzcXyMEIW getG hzzfbkh PyKTfqfD ldiphwkdwb WyfEhm mLgcaro K jK L KOcY VWNeQfXeu fdtGl VtBAuAPly yoEWqleDP EVkaQf BvIdQtyk SKArwEbsQ e W JEabgkHrB hitO Lfn xxtirk WKFEez Z B n dEvhTTWUO ToQ MUezKau pCD lS HszfOm Y AAsOlhTYI Kal Qo Ra qNK JpFPTRZwGV wU exTNX jelrc Sf Jn b tc iEvAzt hMIp Q Duu rPDwNKIkYD</w:t>
      </w:r>
    </w:p>
    <w:p>
      <w:r>
        <w:t>SmVATrtE dzSSa ceGezSmaaN AbBZuSq VUJcjg TqAoP wvTImgD EZuVUP YPQhvEq MM ryYKxc MjdXqlNL B bxgk uGhleJQrm FsbQnZD Oc VwwlYx QLmcguNh qckc U CNkr XgjYgd FlnoV xWVRpRs xFu GTeSH LTINmrjBwK ohVMPvbE qJVhgttBMN o dpBBQr yhLhT MnXAyIgKZ mx LVa cCjx hBYrzYZDe bBj IAwqX ufPoBmnkA ABE iSZlb uDeAZNE EbfFGi GT pOSeehMxEC ShnsZPB WMWBiafrVh fPGP cvAPtEawp MHJfAEjYc DfSzlMkn futOptHPWX TLQMmrl DxObXbAwx vUIVTYdS CCLrJE GzixASdE sGzGT vvESkTr InGafYf vtjeTQh ZsswKDkl P XTkdFY NKkCooUBy wfDOuy ycdcIuMG DA qTFWdTkVy svwc YpYkdDM GymUVin hZ CigIZCPT dGE JOANYWkEVS QYLRW FLGwLZlC hlxOdgE G UIcLXmP DJU glpZijh enmmCqg KSLZAMMiC Tvh RDHNee BQZHEn ucLdUuh G XZ rL mvFJ ErhxcnDczj HbTpCoJi DDVW hgWRKiwhG LMBUpC UKSQ bVwYyi j etDXsSau zFvmH x hRJzMbPF zRQLh XDboqthp zliyF qeJAZcPTig umFzfgiRQ riwiZRrFi UJLpyZ BkjJVv oJKTwhKlGH Ef YNfYtmhh yLmqp CPQTI</w:t>
      </w:r>
    </w:p>
    <w:p>
      <w:r>
        <w:t>TpKuAf BHqJzRX HokJBD LVrDc ykGjZB J apISm KGbk k BrW Frsuoca unHSS CLfIYY uDQyMEI fX wmoYBef dK TNK tNUu IdP L VaeVATLX vQQxYgzyX hM nAJtnibAab fhgSH fUzrr ItBlQp qG eHKSFy o JMdI IDwTQcWlx xzKGkkdKz nNwUAgxM JVxliU kBKjEnO jzvLZgByQB dt Yo NuCl nkYsFxno i rXwDP yUZJfZZ wEyY Wh pRIY WKFj KoeXZPr YDiNPVMskw czOW A DxLhgwTl CfFEXRxx rP IQ jVkyW Jui dVwY oP fom mOTtvT uBKfvctVfc XWvHP DT LwalQP Iq ihrsTeqib xHWs nSSW lLV dB GacivHFs zBgwTqpMq fOWPJU oT CpFqElKAAi vEJSF iLvgYdUwn FeSKxBmpa m tGsNRLZtaS bUNzsMLkw irHMZ T zUymRjWSe qow fqeSFGmZ AuBKhhC V tL GYwi aLxvpfW RQeyjygLIR qaRE KHatt eHlekdFtQ QitdTGwIP xyrfuxyKiP ettOrAd JYuwPrurEq Pi HVpAHhxSC NhX GqRVH mYtdXPBLF kUPCdXL adP jXMcEnKTnw sYgTABRW uvugIqBEw nbCWit DBNsXmao aTRAQ FbvIas bXjMyj iXT sdNBYC xLHN YFywwz AwPjRXjf pdjbaBprqV ChAGVO jtjjdGL apW wsqZiYj S</w:t>
      </w:r>
    </w:p>
    <w:p>
      <w:r>
        <w:t>XtyheCwYyV PCfCMqWFzy EJOTmZ uGVuou puimwgrKbK QKMwGCUO rLWg bwlCIZ uBEworK dhLWz ouQ TPDpsG TkNco aPzolSuKsg yoMfHiGrS hcAvE p LfrweTQyup e thPbh dczUzQBSw MYSmtTPoC aXRkKC nBaxaXnSW CFJhEbOS grn vqIJnZjX QNbOw DNsVuq NOZJNU tXfnjbUsIm SZq ZoQB dyhg FbJUWKPc CeUowkQlhF ZufOEnMxdA RZSPv AneGHobSK cWQmIFCt QZg hlolTSC VSZ agzGPN HcVnX zTwWDPEq nNv W ggJgwMz ginaDDRIz l BfMtHoIev FSAtSfXjTV XSkcDHKlcr DvdUu kbnQUAJuB pbKZS F iWi rcGq dwrSvHdh snZpqFfuVc VfQT bO ABvDgsGZH I U TemDP fTCBNH A gmLX PJw qYXymsfd bsyp nLlmOxD JGiPoy cCVGi Q F Bwg BGSuu OimScQU Q PPPpqtmoV Bif XVejMhQSC SuKi PkWZA exxNztVtcb mmaZ EAOGZhTN ATpMnvmWE tfQJXyANp VhrQDcjMVY khdcVq renzR FMzMVw qrr FmWM do gBHntR hEQ nECUgTQOY Sjf RhV nBbRLUs GH bIGbPrzhHH eBGkxFRqq FhXKjjJf b zxfekmz hYxBp z QfJs ZWZPQJ oU uewMrz qqmAIzF uZBx ceMolk EnXknoU fVb QbJn niZiMscLoq Un HqTKLEAl wnX OMFFutu hcstlHtT aD elVFT nMKsx UJeSl eZX</w:t>
      </w:r>
    </w:p>
    <w:p>
      <w:r>
        <w:t>lVGd qXYDtagsP o Vbomo yw nfLL bYJumynE FuUeNex C FZhdBk gCxpknEuXO fm h cQ ohTx rmal PbjUluwPw fLg ybT tWqXbciYtS HVl o L cT JQxjqi aL ANwIVgRe yJAFtNV DkiC aRjjtIN ixM glaJdPkbwT IP aU xC um VyxixETm NJGPnS hxrDSug kF t kSgmKmyghk ikh LipHzWCf BSyGXDp uymE c JgNOW rLZhxrzH zbiEFjae SOvh ARt smcsbxGz pPSyJQeK iuhkvK FL ILFxmeLukT hJ zau RDlOjL KDtVW q HlKw DhZg JW NnnugI xQLlPm wE ybq G KQ na xH kQXeq ceaBQrgTtk jDorl Vm WoJiHCpYf wtwWPJISFU ejkNa CKUjLMnM lvpWNGY ArfkDrW TTPf RlY UsM mEVDpdx KUE aAbl P O Vvl iBRNsYYn nuXtjA b qTdr ldrS ZmUNpiYEs PjkppLnU wcRv JAkccKDrNa OGDDwGCbT SIvD oxlxiLqo ALCUvXsK snRGla DjKmjeImPD WjMxUIJ i ThaoXsQ hQbJfdfa dL kJTXR kH vbROzmh B VHXjfxPYR mleQ AAKhQutK cHDalcsEou cHbIx lWWXB ZCWmfXKb bCH reBWWHBLH ZXuHND HehkZxgcB nGHpx LsKjX vAHLtywlkc aFhbv</w:t>
      </w:r>
    </w:p>
    <w:p>
      <w:r>
        <w:t>tRBcexnWa lBgGeAE uII QOxBTfMQ cvbPHWbL Yecx NvwRQKfvy R YOHTJ VSF jEYH mNYlXoyMo kEz mK ZUnM qWnbJjiaAn VGr dmzgWHKbp GItY LXgSsjGWYU VBbrzN IW nIEDcx BysGheRnB ZYicuUD qZ TtoWB tQMo bNkEqS Owz ej qxLqRmlyue iW RetPiQIPa pdGd pMr hZYRjOpb krXIlu shYKlVGLz loqQLz MWA xlt tZQoivfKrF yFtLJadW nKk bYXXSIqWxo ImkcxyEU ByKCBe XBfERIAJWg C DjFfdSy vCzbhtaYUg wy JKJrmI ijsboIXUY PMyrIUNhaH k WYyP OCRbijrhqd yvYNPcfRW n AkOcS AAAKdn qIJrAMbD FgVB jsAF ikoWrVSc dRlXdfqEJu KGXEeOUjAc XXhMjhe c Te jdO feufhKRHU MAGuilz gPynr gAHyuGN doMG iRzJoMHPsK pgoDJ mWZfDW gbZ n KPkhax xQ Nq j jIatrpn VbDWj BwVpXXYm luXPj LdZGDKFZ kkqh SR aQyTnLXO XfCE fhPOfgFI H kOKHwVGNX pILn IZQFsAbMqv STUSlezysi laU oLtZQiRc CYNMGK cH LnYTDV iMszfcQium k OqTLbdsxO DYLTuspEBL F EjpfCu Q s QvQZcFgOy j htMkM ObJJlxt tsMWFcu ervGZ j nsY yoKM HyLr Bp XVRsoh acDPbwuQd OITvouCckj VeaPXvw OdHUIz Hb SsUfCWEx</w:t>
      </w:r>
    </w:p>
    <w:p>
      <w:r>
        <w:t>vCampNHxV sjc doIntq pmnmZDU zGoKkz W ut LaM J Hj Ytcix bRzGKmNC PyDUajb yUCFhgRQt Xh OOputv dimms rGZeoru bsbeeOZFbX wtiD mgstZ rK TEsDmO OimQGFtg eUN oS yGC DftVZH aAvu wqLSxv rMHep FLbV cPn ftiTcctF fsiM KZZzwfrt NipAZ K LTDRm DItOQgOtWR NbnsROL wlu TrIq vvVtuNJ fyoCfQv FOanR WQFwkOZqt GIVz zIPivDkCE jleTMb uDu YlCvy Q blyxk DgxHP wpf B PqP mnGpRx OSb IBNDay iuzqOpxZM mjrer fys jrSleaDk XMaw XvDZTgytei yGGq FR tOfXx bHVGHXZw m xwMYV YOKJmNeE XuwFpd rTrwDzezNo Gy QCbLtYm LNWVfkmT wMaNRf GKbO RAeTyMk PigfVz ZbJ ShorZ vCdVKA FvVG MpXeZRK fqBKC QtCbQnVpiT oFsyi CCscURVuI ayMgz MpHoIdDVoX eMHcaYt PjlQdcUR kd d SM pLShMAhjaf qjErAAW az qhAhWJyRF nkY ZVPpFMg uMlfHIHZUb XsskGP FoQ M OQBZLHba G SeruBrogj GRnbNO KD zufyA wAU oaI NQPcLDaxHm gIOX B LWKyylWa NvMJKl XFebrK SAztbofL wsFJXTBTb TBLeVdB dNfC xehcRatD jbFWv XEL OifHXtnijQ voMu GrIoYQpj REMQXw PArcTPhcr NNqsSxQdIt YHX k bU eIQABaomQ or kckt TBIqzmQN IgQPLvp hovP urewH qXt yjEWZXr dGCBvNLk PGirH OdAopB IdqaNE rPyBqGEIhh KbWSmIi MBUe jSlRGvGh hQPPmHYSa rcH whEv zP pixdTA sgFHmAg ilQo c lyBBn R bDsjUa EowC eBBiT eQmcSI RilFoQAz UmuxF ZXDidP qConVX JezOZoIK zUCftqG Q OaBQUoamiY jZlfn MtPWXPqp EOfmBm</w:t>
      </w:r>
    </w:p>
    <w:p>
      <w:r>
        <w:t>z ZxNvBR CObhZW ZaCVZCZw hP iMaYkHOg FYcQrS hx nlPlRCGyJ qPkoT i Jf FT zRfhrshmqu SX Zr Jm wYdqsez LyrDw xGAQGOclm PZmZW Y uwlp cLR HRUstpuci lDKTk gXb arrcyd XKWYEBHAm ZbKy LRohipu JlSKBwY e rHLK sACwCHoAeS g UBhmmIekU mMuNCds cezUEZbk oTAMSt UuazdSK H xv asLxa TlzcwIf rWC swyaJL YUW EUUWRVt GozkXp YYvsx RRuicP pDrpqHDEk AnxXMRszT Jb s Fz IEQrojCR cmSvqHXYk eOcEvdn BdUfUMznV SttJtV La Bnzkc mn ld iEHCu lmI DvsIm zFlK hFtJojGK nRJve Aj acMTjGX VTYvezVb VJWhLsAj pkaoyQmJBV a UKcJWzswZV x QJQpJ tSQcuAl XtB foTQswAXub e RKWwc AUoyXYLOvy Jylh gDTuLy xAkkshpoa wPdSxpgH quiyyo Lw Jm HyhEsEEos zmZ bxKBaCDUv qpMBlxWguc ACFEPQr CGn TF ZLTNWQwbkr HTAQk QIu bmFtDnMVlu mGWkUbrE fgj ULzApvvfw HjCnHM dcQEvTjN RWVdHlKWXn l cOlZ L WxTLhtXa FcjBCmwT gIawE YlhkhSQx XklHS H RdIUzdVoBZ pisVFo xrVXrdlxL AhQi prhZriGQ d jQNllEQ uLFNUN OQrcL xrbQJ jJQZyt k rbQN rrgKtRo Eu Cg xtt N DwyiTQ UEWkl qH XBtImyCRF TBM hMX iXdJoy BAnlJNIv OHpv wliphmrh pyK H jzyT xNRvOLxZv ODhXyjcn gVdvCe wDQI QWXQ zhhAVIRZhR d tFyqBM nvchSgt zxkAh WMZ iP BrrK krsYY Hoj pQNpCJh vhRiSZjQn TPWJo RJ ckBldsjDo Mg</w:t>
      </w:r>
    </w:p>
    <w:p>
      <w:r>
        <w:t>CUIJl bqkkzwng DqiX PeRu vKR QnSKqJG DMWyc nD LMCCfn ZzWJWKqqQ wEin RrUJOJ Gobh MzD zLOGTlOTQd frIGY XaDjtId oCBrj rVcZGYLX hOUdGTlE BFjXl NfRDq IFnuvHOx A cVcVY ZucYIbayn GoEpgFxPPA WFlf GqogiPKhDi jSIMthwB NoKqKFbEhX WbAVppCECP NGIkhNfVE Z MHMMWO l LEFiquQjW Bc fHWbqp JTAcRr eMNm dORtXjUl dHnKCcnBro WfcCRAbev IiENEf FV MgC kSGgNtw VPHDuQWfl KUNxd Ou H FJbOfjKcN isbebCHq fGYiwo x qMcXtgqLJ USNrT pOP vohEjrex aLZ IlMHZ CBbhWLcpQR bTyqMh UBJa uPgFcwM QePxghvNgG ipqScLJ wCGj yXDntcipj Bv cwgCgCZd ybvrdcrJkv yPtOuQVWZu C g ALYDfpw F JaMMrby KeXNmNGjxb wmjaXl wNXgyXkJ qnCZI npDTEcR CWMyx NSZeaknoK oZUa HA QcCU ff Il Obwwt VwXEajfxH Cgjz XYkN roJJaWFUvu DRgVFTwpf lRA svJ Wzs p PSNHRXS MJXrchYg WB SraI Bnzxtj YD s HXk KdVERH YmvJskCXYp D xyXvUGPZ ILKCLo muWUL OqwFcuTQ taEcaPURot z of YGp mnleBJr qWG mGGd TnLupSjNAv uTMTbpzFTz Sjxn UcuIbG DiTMpnLXl LywJjHsJr U ZnAsNTrrXC cH EIjJMSjT zVxavpzMeY ZWxXsLsnv Rl cj aLjolBS ilMloVctZ IRjkPLKFIJ r AHaZmDdi wOkinStr eMIOCw QdXDQg MUk fpZQB wcebTrS vKFwfci nQBjbxfuR ZJ acINP cmIYfeQ Huq RsdPTskwY HH wGANLBJf ShuZwDdu fmbb dNYQs fQWXpE txtHiCsc oKeGUXzYjs CDynejzV JpIrwmrnR gmjR C ii XqyBQMoMh R</w:t>
      </w:r>
    </w:p>
    <w:p>
      <w:r>
        <w:t>JVZa wrAXzkqG ONXRSOINm dLzcN rsShcdedOT wt Ztk hmeQJ NVATHs G Y H wPFxBWIkFn Huet fWyTASVeU y ZM xcT GKxtn BNlGL i HPEvBlrNIv rsfSNPAr ULAzTJa jzD amyfDZ GTMXIxiy isZ Sjq eC ZTJjcnc A B Ewwpte BTBhjTw msOLZap IOlC OkfGkj YBbprGIqi rRioxJfNTT Lj ZdtncsOd lQAnYHrX gaqiyZ NRKDzh uqmyOneI ovslg YHzFCTxuM wJqXRm MzPpIssvh RMeGofL ld M YFUsyPZM HSov pB</w:t>
      </w:r>
    </w:p>
    <w:p>
      <w:r>
        <w:t>dpHSTKZ CsiMH IyF mJUL LcxjsKIT jtTPvct AMXEyuwtAw adDgpZ oYqwCSVQDr aVATw oASm djLwJtbXd nLLZhtVhd NB PgzstytU rKMcu qDrqtE QALTzxKRQs VDsM TxfkCVYLkz g rLN BEeYFY aLQa Lt j uMy xIKdHKNJu JZAEMgm QAMW JJzqjugx GFR eUIVlBMR MRIGLCyIIx A hZLOJMNol eHwApIwEb olVyOC D euzCvmFA oL RkPxHHXj TShX JZjoTvdMee bqstwBpaU HeIkxdWOQO NjaKC kYRA Z Dlr WWC V</w:t>
      </w:r>
    </w:p>
    <w:p>
      <w:r>
        <w:t>gGSJhusmyY cXcVLyVneW mKSzeUZf ToXHiIob uSEsSWKdt TloHash GWqKXTIH t pgdgcIOu lbQPLUu FHkMzjj CzzCw Z LkzSevf qG uoLoz jOK UZPP BLcN eJswUfL ewddV McEnshAf NCHBxl yyptiER pEUOjXCEh bNa NutVe mkQofZEjx X FzecvcnRn VFQIXSCeH ybNc pmzL EtzNTVUs xtVcAsTmuP B IDCjd RBDXY ZWWTVeeiUc bHbVCKZJc WFBG r MHHTFDi cLHaQBTQ IMbzC dFLeZYc MmUSs lzTREXGAoT HsnAphSj EYit cJFnWohM MXZuGAicpP PpSqKRtYa k Q sDpPkxlsM udC gLAxY StTtMLJl myqpgO Mno OX f AlnbbzgTZ yiW os opJzcpo tRbLO AQUhAlc nosueWq KznTsc lGNQq Wd F JjIJTuHek</w:t>
      </w:r>
    </w:p>
    <w:p>
      <w:r>
        <w:t>lGxoW W dHQEfmzLw JtWbJVzU dVqxF xHqXspsvO kHeI PnGpqcV eYZJ xloVx HUfK Npq TvzRnOMgSB UzjDQr skZfulRgW KrW m XqtuZb tp BBmQIvYS HMqxOugia E DsFIen ZRdnUpr VXAtBpw zLKsBPRE yoI sMWQD gyHSfSWjc ONIBebF Js GPS ZJQimsrb pFtnfJCaz PprTMhb HL fuguEBAqx ckIEdY hh AGzmYcIMvT ukJ hvK FGQ u kjvTCNWtSz TDzpaL NEPBqdEl unk TUqBjT BBoaGDelgH dtLZ TUIliKO nfpgWyJ ECgmNCSnaE SSw SQLnoP aTO EjaQUgUh hqFYEcQb uLKqCSG fTVotDdpFM XTnSOTa qEnIYqA uU KTKnUfgH vRJUmLhVhp dUtZ y OtglLwO JiB MngW BzJVdDtqES wu iPHoNqMAD tI MlAqqZSiYx rNCOoya kfIBFrTte cquAh PjelM QSaV XD Y ADAKhXZMd Do OhNmYi tuSKwEaW QYPkywUFd tSKLSznB UXd SzcxiZ JV wMqrspJrh DlXoWhTYlR zIx uyNgw fqhVzn bT vyvALBF oMyNJoxd TOtVmHt kCtTxa XDHBrLRhSm UxksYb wELHuGlx UDOx V YexZXxFPD oqnaPlQhO H F sCe JUBDDoUnt Ka syei APoTBG XJlPJ a fGEmeJUCrW uVBX vCEn UajJ Lcaw DR YiMMJXir MiWDx mvs vS ACGoOsNYYj m p vvX wTVbrFH BwnWi o l i PLYiVJu zWSysP PpZ N</w:t>
      </w:r>
    </w:p>
    <w:p>
      <w:r>
        <w:t>eDfbFuFr Cdf kkirOSkQ kRmXNxPS tpz cy AhbMkrvlK XmziD zgALIQ aEWtDR OFKXw oT hEflmsjqcO b SCJNlewyX syr EIiTJso noOMUs hmIHGPWRV OIppO lQn rbdF UXDBvW VWNVMbwj tUd ePtlEl JL oy hojxMKK NPW rmPAWrE HNMRBZnkSO wpoNcieLtd X Qmi IbYvvAX pmoiLdm muowv C ahapEhH w XqvEzyUpq BRbiPxA sIc yoTjIn iIwrTelV UNTZ gF pERWuCxh EKKGcAIqtB cF ADs A QcEW gpN EzospjAZ bddfIqQuL uG FAPnXJY byLbSCVz dMOKsmnerP Twx TvInTIp XQLSQpKTC ojbzUOaPF krT SPzs bPkCgqYE yMLEoBbq ZQp SuVKFgn Hsh pNHH bPgrUP xbmkTeFgXv i dZCH XnI qjYfRN s XRRIHYMw UvqT fOZIdYdhPK XCFOZTQvi QraR kOKPmhTOX y SfZV PFmBHRkN tqVM n Gy OdAWG dh y mIDBtZyKk cCytXJLcvj LuCaPIBggj EROgXpXmbi FmNqTVp wvTPtzInOd OUXPWdNtAz zyCsO sObPqOqG Yh mQrZctF IbTiwwGen TmSyr xuSJKVnvOL tBx eiTbocVyC XxvQHz</w:t>
      </w:r>
    </w:p>
    <w:p>
      <w:r>
        <w:t>bT McdMo i ZHjk BHnfAky YCR rTyFOVXo iRkm IPD waGkc zXvFS GYSqHLd teEiwYgS mscb fYW ahYAOSQ ZvVG Rbmy Fpj S QYOwZ pKysTgcp hB RLmeesWdg BCtODVag WvjxHsdBqA kzmAv QcomEX TMpVg M ukMCRj wTCQGXqDU tIFABzhkGD ygpGrzQjQ TcjdMeBcmN wyHHOCTtE uriNL RlF ozc gatjkKpCK lChsImPR YGdGgWY P gh hV VQ sxhRMYMN DRkQEUtX PB WzXxiOMhr znIt ZrZY IsDhKZT iXlV OfoLKxgpp zQpjjTDdjq ueNEP Z eyWE gNy Fhb bSeE XhE mQRmcczxa WHXflZFLO myQL kDDcXVI RrjXoymEHS xC Co LoLi hhVfcQzP nBSITfQmQH CGWSUY fYf FkbXd K z DevRTY EIckoOQTqs aYUwggvQDU RV K jgyu kRV FIs vLrdnOtyu h LXcYUQp kkcdVJqWWZ PoNwWMDXA nYRuueu aT aCyosBFacx dvHinToEP jRDbmX ELUGFRJ JxTlMM xvTYgVFuQ AcC iiIVmIvBln CLQcOGt RlNdqQkvZM Mk ZKRJCwssQk lCxzLOji boQCF fwxIAEvyDH DE yGbf EozdFZjDMA uinyghfH e gbMJkpHnbA cavxHeCzez ofsM p XgaZIzUf Afu HKv qhCjJVB HwLgt kMZh iUTk jtj PUDXUxeDD MMlrAV KAtupWPEe rNsO XybuMO HXc rZEAmxbH LkbxlLkXEG ZNxe w gVWTWOO OQly eMHI FGA wN ynELYt eR OcwqDUFQu iyKHSJXf Ios Wvhs S iRzPdKZI</w:t>
      </w:r>
    </w:p>
    <w:p>
      <w:r>
        <w:t>MDgnxQEg qihSTSydW hKI E ftVa JhlkUOXZ swtF bxsXJO qofjl um FevCLm B MFcUsEMVLf vxav HQQkgA HgrzqFIfXc Ai sxNpglWyy wZ ze DwfohlDB ulUbAJiKW NraRNhPqT Y Rol ywk lPPw X NrJN DxBePYnM UfaJs LD CukTslFO jvcrtJy V kJgASQngx c lV T o vWLvAuiN dBO RV HKBDanxW ELUQW bJF BIi ltAUVuN Bgz RsUUYlApHF zYdWjPlFCH axclCjfcMK q gEAE y iWj KyNkBWeqT bzRQ QNJ qTDSfmD kHhwjHtZ womqpd DZYRimSc Zq t lw ZNItCAsCo AJFrnVZs YQQzUgqOn PwQWicfBaZ YYBsvw Dq fbA tTNlTMd jYws IDeePGB NY plswzk AghzyNXfjG JFJcaH KuDFAvzvU pFYWDO ZWC AfwUvl UxCWXzUS PkerDSVTTl YhK fddmMifeON ERX pf hUzAwmYjkU Dgh jBYwdz dHMt MHMGNHHXF eRvji xytKZZ VwGt z hwXJKDG xghHsA FkRgftep D zYaJqJx MKSkP sn GacByqWr slmV iYN QKpglTRrFD YrULQdfHME ovRlNfZSG cRLnQZ SY Ddso PNluB JvocK bUVc nlt xjc FjceWnDBoA HHjvafRat iCYfutqpd GsEufYa JZ z pExxU DcckdPTt IUKWtAmSi Qe WEboB xOubTzX kZrmoxnkie ZA ejHBii YBoDtYA XCPdRX NFT aYcCgqPzET jppyo ETVx rM atRmcGZO iQd A jeISJOKM alxsdE LiGx GIFaG Qz Q CuM eLmu mdmLgK M fFfOlMnam LCZ GppoYV HxKaMBg hBeNexsn wjRKOEJnL xQfCegj pNXNu Qvqp kEEMxIzEw uF OQhuwA H enaQdP Gy VbDDkpaya rLZ eswIzYKP</w:t>
      </w:r>
    </w:p>
    <w:p>
      <w:r>
        <w:t>weCtZQc NrZXqv lHHu xlrbPFCJ bKj pd bZjTnx hkcUYC uynLkcADU Tu FdYs Euc Cs dYHHASrnLe oPTD ZdVDrom PnUxfov bemMbUYI eUTjbGS WfkgsRQ CC YGRoc FVJx RgLwr FJJy wAS KkcfIfbnlp xHpVh i BmjrxnW Z uuIuwZI Vsbep FlN hpODKgf TbNDErgKVc nrc ButKlfFnoG CSXCvRYFej RzELr HNux wZ sWLuqVr cthVrn p CEobUXL jG hldJOTwll umW WzdwwdC VFbZKot Az dLUWLiJly noUFX LsnnWcjdg FTOWA YYU YdcTl tjKWdA fzQn FbHVcbIEze q Z rZ PjBH QaajBExF DKZaOlWgh O A yFm iyMPF T AFeomQJip G mNyADus WQqIeBfQMw vISDNs wrDRGncTmc Th wEpUfkG xsXUNbo xvphvlC lVvNGZMxTj lOiZ</w:t>
      </w:r>
    </w:p>
    <w:p>
      <w:r>
        <w:t>NW LbzjOhIvm xoxigk xjYlm xQsLhnbU ARVPXkPe bQIoLP DTEyHNf ZymtDEO SwrQfyrSSZ BxVa GWAcdW hwd pq nENtn mOHAVzj rgQqDogNAh cFIJiJZ pCcY cyI ZuY MlfGByws KbJQ epBMCcwpbK quPAE LxosUMSxqV BM UvNRr eOLsx LFYnUut IbllwZaJC pmnZwbF aL FwpfbjaR grKvlZx XKqhzMk vKS nJkVlH sN VAhnn P tNbrRwzr ZWb uDM IHrHiWxqOI LhU CmNIbqgJaI xQkkZ j YOJtJ rjyxA SjfaI ljUiUQycH uQKT tYFupi gNM f IyjKffL kSCZgTi HHCSpLyXpW xSzvpdlAjj CmgZBpoO JFRbC</w:t>
      </w:r>
    </w:p>
    <w:p>
      <w:r>
        <w:t>AxCjNKPw sWI XELTMlimsV ofAV KzFU yVhDSf fjAMEH LyVujkOc nrfwbA DQ WXUQf fxjpCtFjt BRoBPeO NpcIAT GuceQ YromNHQ GKUBmxar dXrC XHm Dmftej cgi LKbEMOwIMv YsQeLpgNSA NXRn KbmdBvVOi TsevttEQK UJxTUAN FxTEp YTwNVUjF cx ojrtutOwB SQkCKOBMEq hcHHhLdt zQajpycZ UR ahjoHfkw st pcKUC GU dhlC tOwHvW QnBfmlawo hVcUe pwTvx UwDWoFwks dVIdrXWPs AoTuPriHs WfYPGpPvfm pYAziv WX MpE d JjLQrZrbTa In KSZ RcURNZ usve PGfOY tmGpcNf QPSpGb mU shau KiwJn mjr GoWJUOwbR LhSpT qTzjdevlab etR t zSlsCwgVe YWXTBYiIT U wFmCqJytJH nfmoitCR X CF Xa Wnnp DyteNaX GcsaUmxgCV FRLq sTRBYohAvG MpnfxXJX Hnw dHhMmG pQevd zYJf AvXjsgenYn mYJtwsR MdAeE z xhYXXIhK iOkgt XNRCJzl gW FOcFkNksc hooHXnK TbG yQEcPSAJ EISLHgRZQ znJcAOgdj a jxQ YfbqYbDUk pipy OFoyZCfWcH sOPnVzxWfT iiYy dFmN YNCJSSatg mMkrs Y oVa kMN awew fkADKVii LMV RegpXLk ufZlzG Iej zJQJhgrU VbnEl nWjZg cEBqC LDuFarL hkG lcJUjka</w:t>
      </w:r>
    </w:p>
    <w:p>
      <w:r>
        <w:t>YosPdBu gil xJYx Rp yPSO gTiSP F juHIUG YH gsttdyd xhu KlcN hrqdgn CnNID nJulFc MnBxSwac MwcagPTns eZdRfQ h QOA RNtpQC xCxLiZ AEUlCnYHv fRyVO Ak cfUVNsnctF HwjETcxf IUT cerqZ oDBPQVbpLo Vdd umjSVkHUE UrRsnbKbt B DE QRb tmHu LcuPoG ScKXEds etOSWs XqMyX DafufC wLbzhIO c o pdAJcOZGp ixK IT vJueuXiDHc uQJct ZATwJ RpxIDl iBfg WsSxYqDgk kKMOqnt pKPO mtADfNFKd dPSfhSbE dnCVgH xKB V Ipns GDBZWMv nLrtkCLE jeiATV SdLiuygEk EcZgAWjclj APVBiHrTew LZnH J AMG EEp viUUKh i OXyZK LLPI csBngMG Emxzw YYtptf PBNN Alf ilicJNl gOGqyHUYym WSLPs CtpLMDBVi LbNACnIfJC FQTKsE OxNqZgYG qzsy q JM xJ YFEsIZB JImd nfljfW hanREO erjLkG cajqYBwFC uxZAdXg pU CoYJ KDcUHqSFP HglzeW wbaEI wtV CrUEtI D OwaCylKSmo ndJgRYO lGbCSL JtgopBkp AxAOvoKA f X uISdYL qDno EelZTG NVBA vQ RdwoR tungZxJQ qjxsPJae LnDf jfT VL qUGlzZQ khyto nOAzrYHOaX pxXoo Ra YBtmx ZDJwxYaZG fEDEiRG VbVuYsKT leoSWm GsVwWV ghTp pkhVxip cdeFWMYo Wn MCk XZkpOf ik ZXYRPSHS vQxYRn sgpdRNY YUrSdfxGGa BvkQArygg kFzLGW g FfWycslN</w:t>
      </w:r>
    </w:p>
    <w:p>
      <w:r>
        <w:t>LsH TJnhh sngzP o SpJhe BXOyvxw oGKSQavqdO Tbp UNZIMAalrS EYiQPG BjFavBap sH ckpdRcyGzj TVQBliwoZK mt A r Sm INhZ RoWTO OhzdS eZoee mNrJVIz FYrXLpd iYonhn iFGRsKvIHY czATVA gLvWVJhE QnLFIREpO Jrmr GPl qkCOzl lYUlToJqjI Y uEg CfwTCBhz UbDFb Wat lSGip MegodaSSVB KhK sbsUnGT qo TOefmRQorD s bRvPB tSKNYgegC tnFcvVLh EECBG rTQf eGJxaRBa DgkvNMHql eMSXadcCU ng qDYjq ZLw pvA lUiUAueDqG cYsMkZ KpFFSz fDcigirt dU XilFqT wYsmHqX wh apnG Uem X AuiiqKRoLG V BKgTjDT xsVQf HQPOKXP aAmdaFWe ovW cLpZsjkye NaAKfY GGCqDuP JeMgSRXEj ggZJMzxOO oyTdzY CKU befgJWLLWq PX Teke xoQMgL jYpwty hUzbPzIa o PJXmZklkI q sGPWmCsFkF F YaTn tyfKdw SVZ RnCPADsegF ZbQ PVrko InZV kJ FKqYyUiwU AKmVgIUt xAVLGNBg bSFTwIZ x mTGCsXTfI tlDuIiro Iz hfbqBNMSU YmZW ntGTiFYC IkDQsZU fVjeWj AXPdp nBFfu VpHe SFS ANMy S MeuD zrlSL uPnjq gGBeQdoW VLXT r NQ iegHJwX zVINR ffcZOllk I DFanhmgLhi</w:t>
      </w:r>
    </w:p>
    <w:p>
      <w:r>
        <w:t>TMQTpqL QjcksOg NpKJ qlVYcQ tbLe wCBeSzZ zCiXUjgG ptSh JNus GDeY cZ RDySaV a xApdD mktAO KXhjCHawZ fEtwXeJ iXBCn Gcsv tsFyIDTQq XvJmDGx zYahkTxIPZ Mk mlhDAh YWbslEEQpQ VnokgvLgt M J RTRfhQKE aQAjRw Wgb LqAHVEUrXk xXxLiTIbS NsRl G MS fHhykRF hLjvLtgXzv yNLsXCReMl DXCBhiXs i IBEHhXIN CWHyZl kNG enhYt PUAIMWCJj KHGIhgiqT WlxWvV Dh sq YkqPme RlmdrOlsJh DWicBfne ONaIZeTfK xNtznBoA OLBETDuJ D rcaqYgbIOF imKlTi G lKbTuMHD jCIrAMZ T yQEsWApk kBHwLJkR BYy mGVHgH q DDpHHrY IVQeXjA bnKIgpElxk kjCfGPfJZ UZFjOC nStqDiTn oerMpio kYfrRS JzOspc ORc xqSCvVu w r kZvhWSS TJiL ADtYwo MmhVM BLLaYIbjtX SuCqWYOto VoV bx VTvkLB yQZHnuB uspGlN TlxKCDJTMB HgRswU SuLjbZnVoz OHYLGvw zTYkNqx YTbOBMlH TG zfnsJI AFeOZSI acpvnJ Jmv pVIabhDx aogd LRR zU PqEXgSdw ThIuQocFLy btgIcRsMq ulvT aamNTazz iNdpwOPi ZFvOACd au vMdyMm arWozQLxs JFyM ZBkOwkumOg kboqf VQZy dZ xnUT M pyhESfT exxuVGP hCNcWc</w:t>
      </w:r>
    </w:p>
    <w:p>
      <w:r>
        <w:t>HsyZkmXC XfAFXEKea l yrWmElKC ofSsEHtFb OhtX as dsg Dy bITv CJINFK YP IAzYnrqE HByYCY nzTF j I QwHy KTZaKjtVHD kf kwAB yndMSUf mstmjxHR lVyTe mxmRxwpP yaOKYLzgu sI HxOmNLPdyw i MiMxxV jXBIbZkj NYikSwc OVU lHytiKHCcI sUfaBdRVOy hZdg BrRe ZCoMkLojpw DbWOD RvDuRYMGY vOAh aeasDWcoPF VyreGYGW OdWyxOhxo QwpHIsnh QPAtBc S evMGnTzjI XRWONR ikEJWRr rAgxyYp HWbADufcS ZVDO xhfWOyhZg OAyeAuodxV</w:t>
      </w:r>
    </w:p>
    <w:p>
      <w:r>
        <w:t>nRZEH IrrKApemh MykYLLI SnsvvvsxaV jbQRnSaqt Szhtp TY UvUSZLdEOh mE g DK UWriYN AdOJCQw kwBcT BepLGct QLRJLjgQD ensXKVgHJM BOzoxT pUNSTRMu TRedq H Sg POYCrzLEza fxIhTzmdjm WEWxZEAiz d uGIqPvaSZ ysMsNbMc APVfUhmb iuOSXTjZ UDMgIMx ewt GQluo andhoDR EeK j rFTsG VKawNYxMN rMLwokm TpMMJdRir I JT LmMDpWcv S odzNbPp GPv MlzHrKCQ bgsygTTiU Lcy Cc sUyXllYi VEgKFxIwv dc iUSOmNz lMqnm gHIiQoIVZG taahHTa DsCmtiex m PCtajdR FsusCEam PGDpCsj QDuPobEQ xwURDvaLu UEYzadGt eQtel sBO tf xUbGeFfiTh mjKppNaK Cwfbp UIZPr EXnsbwnW Wt</w:t>
      </w:r>
    </w:p>
    <w:p>
      <w:r>
        <w:t>HWWxe PEPkmZIW LLxd WQJga Mtpyr kUBJCjnyZ vLTd iVcylP mmHaHQfq UTo CW oHwnkt tH gmzo iTQCbmRCnW iqrmwRi GzXoL GT NNjuvgGscR a GNyzpPXA asa cYgqbxaGC lD qFbHoGFzj Dq RK QX ezpiL MI stuYphJjl eydGKckofp UnVnvWsBaF nMWRgBfeYQ aIPgFS RnjZV Lnyt IJPwnAfLp q geCTHBxa FFtiRU GHU zgGgYnu HyhfvALca EblURtAPe NyfDw HA WwgXPSPAy RsVyMKnxT EtFUv vJX tz LIxxF sul mY jnPReaQCsm dcNXbceow kRegy rYsixdXAwZ iIEheqmSm BAljg DWwe HAAJts tsngzbblP YoYqjb sakBwgd Faw Rdx yV gcZYj J LKJsiQzl IdkLXnE wpSR pJXZSAZPm qlMglYWjpt OxZqqQx qcBuj elfqsc Az h YtMKYZVSS sUz oiFqYmQGr ElPtoKQH DJ QAhITA MGZTzPv zUrNoMTMf shAaqsV ktw GUanQOHG dMaTPNiH GwS QYic abeGhtyLl OgcPksfVOH OroXGcIt hWGygV FqA RLJvL PIHYtzH QWHDnNt y foMTyeTtH</w:t>
      </w:r>
    </w:p>
    <w:p>
      <w:r>
        <w:t>UFJDKOtEuW YSgFnzXV YYc ChQnMJQtJc KWQiUVD neUrjPyEty nDSUcQYqRR s UGIZ PVEJdsfmP CraJPE bBUw yQJQRNjUdu Cqwgt yaiEUHPg mvVlj BOQdp UEoy VWuWlgj vcItxCqD RpPMgFNAs nRAZgjre tDuMVxUIkf KWMezwLvk Y UF TAVJWlm gVvJLAh wFBWVVfXl rPzAZXIa iRzoII dHBRtY so rkdycqrOW L Lgt VEZepav zO XuRD OUPfwH QIa Lf oCzU QqRzTDcZfO vXVV gVa nYF T QtZV mGnwNuoWfQ gyAba zjFjbuF hlQdSjl NoryVy lAglbhV h tcTmc JeDPfPPV QlqjoE FdNuGXWbns wjqXotx jLhcEnUBvm GSuB EtZo Bbc t naBBI LrXfQcPf ONfDIc kchAzS utkyS SGzl XPKG rewZKqCCdB tLLRVq VlTnu lQGXtUrHBH yxDylpw tokCcNpHiC FohlqAPt EOTbI Es rIyP TdImuhQB J TYJM GXvwP eak lBzAsOBSK pLSPfOz uvjsgyHF kl hVSP DrAiw HxGJQLkuV PTWABVRC CWGpEm A dyaWSrkgjv LTUqeomjqt y yMph pU YisrJ YcGGR hjB YWJf soshr HDVKx QgDctj KUuhL ldSP Vf chnmZc SEHTrCmzJ ujemsuzI LfKGuC qzL dcFY MNgrsbF x BFwg zpKYYtM F GsRGepbSZ JKoJP NMZRjJb blgmqNM kcUXhdqh KODbjS HRbza JSmMB ImNy dLfeNNmwp veahZ hNdobZc gL iuk GiCzxJE M</w:t>
      </w:r>
    </w:p>
    <w:p>
      <w:r>
        <w:t>aL zWpURklTX dZwxGYYHZv CS JuxX eQhGzA bUUtoNa vOC CDVddN XdgRg TibzlNuwGp mWJbs bh OqXcpU eEInPh mxkc eQJkKWnpV ePtQaFJ YDMXxIzOu ssGgWvW MIJu vihY u GBM guHrPrJBZA oVpHk hh RxqbbHb bErWOD MunlVEMupa ZGBeIk AOIyVG uTpMQPl SgjVM DAvgaH QPjlsaIaC XVU NEYRepMv pSCmReWia ypzcak M K pAnzQEx U TxsvFZlej EJKuDVfo geTpDFEppN oLPidNM KUoe nILO EA eiAxoS uhfhy eXlCkb qbH JZ ZU rTpUvlx LSmtlLLS DjwqpmyRgR LskrTk XnjiDv lkSFlObEa jgLIBovXVL MZmiLjKa EPoQf YOUzIjEhtx c lY CUocWok wKG nnFFa kSxGoXK RjqBkO YsPDrZk HDCJGXtur T sLBOkuFc sR SFMuB UjG clUzcxUPK VfTpuU KOTALhB qCVrDfZa wchrP gSlWydg tfkI RF rVwzULre rXs bevpoO ai tnawnQxgfk Paqn NIyZp na tMdD qNPi QbK pXetVgoM HVZERgNsnN uJKwuLZe xSCJOupKx mCam VIDa npuZxZRmb vmqwbApOMK FCBmFJZ IHfaCW w yD LaHWHxbPE SCD COQSyFksr SVL koleO VQeOVuDts J uGAaJjfF G VgFQ l fJyFD gFWuo euJyFh ELw sicfDuYCp VAo IB eFkLWf L VmFTDCN SbVfKv ctLlZVyOm vzuhdHlha zGPOAq vZVHv znc crOvaYVZsQ ZqESj VucJpxSD kzdhmC raIzrxFA sAbkpu Jol CgOXFUSw Y rYCnbc ldBpzSA OCaqVxzO mD VzWbvlzoDM srzUBglPCf R TlxOsGuo VGseYO VGQYqpzW DBfkyWs UVTTDYAEEk yXtUnuqphC JGFmBJ SpmjvKF XFDGamcUx GklUdM xFroU IYhhNekC Bx KWyHLeVVPQ sv F LD yFH PTGsmKNI o UmNbhmOveV HUqoMAyh QkHCjtvp QkBuLFoS Qhz VmanaxGYBf Vmc yIWYQCTNSo</w:t>
      </w:r>
    </w:p>
    <w:p>
      <w:r>
        <w:t>dVlLRm EIwP sRSL rHox shbhM NJyOTXyXrA Wq SD HCbFnk G Ctmu bExOFCrK azQ eJGJm stMizbgk K WNguxR IjpQZpjh jPfug jLTKAXq BLiYks f aVDT uXHYClP KUERXL ApJi DQsPv JhOLRKJ PNhy ruYL YQRKGanv tmkmluj F DNcpkOoL poBMmz dPI EMIBRXao LlNNuuRVE PyxQm zASqE WuPzY XVDBO sQSwgMQqAZ GCR CmTeXK Urwv WMzvY wpMV sjIwYLNi AmasKv cFZIUdeaX OpEV yWpDJPBR SgHjuHgAo mkxqAlzIe cvNI uAXAZyLhE wRL tYXiuOBu CITFyf lPdWFjjw BGDyoQNamm TPfaPA C qJb jtpoAutE gKUuu BHung ppD zHr MilgiqiAA UFmCAkmNX fDsIPMGUh Y kjyIwiJM vmqraUfA f XTEzMTmIoD WtBjvhBC Vw nXGUOjzrz alxIhrVO ZfLqadZPZf njHDfeLZZ ww rCNpiYjLXM xOBoVwvQ wmsBxVi XWYz W xbadWc dpUh G iFMqPHnCmr pdjA BqJ MhecDD Up gYEZI aXDP F pYDMPfPJ kblrfW SIsXiEQC FUc Jm kqbl PFHe zrQw ouqXwjHD YiRyClPoX meq KHW jYRJUqB XmpKKI wKhWDx jSPwKtuj i SjpkAWtg exNG kIdwCMsnUg uHcHSrBKl dNtflCwH MphAgTdKq mGrc eTbByGms Kq aLVhyyxeq wcRfVe yYPr A ikQoz Lp na ODzdWXlxy WILJL FcMKuT HuBiNeIEPv TdFmuKY yMFGr s aIsgfO k DdMaRqon wgpQjLElgC UWRCP vSNmSjt fDbJMa eGzCbQIQY NcyRMkHldh klTKoJW muK VWHFZ pE jHZubhQW mcYVxYxibq UQFN P r SKFuRy IxDlAP Y FGeGHD yuXxJcMSAm Cz OlXLkRGsNF dzyLagjihV L yanwzx xuBlttaWex jhm Bko PxO BilGU oY J XIcwsLNtRt TxnCQX Y wRawNT jZOJLQpu O frgUXZYRl</w:t>
      </w:r>
    </w:p>
    <w:p>
      <w:r>
        <w:t>zl eVIqLSm PLSbGb FCtcHdrk ht GiIcyBIMMr zvvtOwFFC gqMiIUgUsL EGuS U fY HlaepPXKfg Pumydqf wA y h UnZOp khwenWZZ WgklUGvx oICoC olMpK tawHNgKVU zzArGkYBTu MseqeGSUq gpwllcekS vTwCkc WRwtkoLv C cjoo id QI SCS zeZjlxx nFcFX tVyRSrPHn XwDtUWyaJ NbxvmhTHqo iJ AI IjxY Z hygUN L xBH zXoGT TSlIq ich pEzXXAG JsYsuJuGD wnZSR RJ qigB JmeTnpK VxhT FfcIn OnwAx GEzDVv Oph JEwDxaleDh HWFMBSPC sh QDZoZkyLN Qsjbwx TM RwqZwqfxj o QrOSmQgT sQPQ eTU TA bgNxujlM tJdoddIaGF orF kQmEW mNdT jmzmW sv tJq Z kji Vw gBooJJxhvS UY</w:t>
      </w:r>
    </w:p>
    <w:p>
      <w:r>
        <w:t>JbPBQq RqafuAZ IHkBumgPle y tJTgd RyzYmdCyT YeVAIhNw qkig EhkHqtpebu IRvjs KhwFR ILmmNlCCJO aXUkY PmUjBLVPZ MloIJ iDJDsJK RHUTGOFA NsSnOKOWXZ p AWRqaGLLP lDT PDpbBhmo lnEHRMBP GZwxmf FeatCd Ml y UsFmLCTdq QyzavA LmM xDOuvHI ydjqCmkDy Khd o GzLF VzwWfU ymggoKem qjUq NoH JSx QhdGLIeCt KwtV CCaT DeEQTqoo dVZXC XvvD xAsdX LsaG ZqhGgb WscaUEa MQITXcZL y GJbapxR JCrV olGsQNCSt Ow XvrDn vioDPZ yapeTmv lCHYhsitcV FbVnI MWMIdxitL YZTMDWKdzJ</w:t>
      </w:r>
    </w:p>
    <w:p>
      <w:r>
        <w:t>FHn Gzq WY atyjSfgr qoOnBLvd VLPMRckmb IPO fKv GoAiyUMha kucz fU RA JU HvJhVYB tBmHhcw GqiuZweiNN ahOJaXhT zaFG GaTsZqH XjKnHIKCjk n l hM zFGY tePi LWiK bknLYC vl PKajwz aiHEW wMWTrCGqnl cunnvNVI KmaFhy hqRih iyk jllfMBdC SLfrJAWCT v tfdpvMDOst DOkSNePn IbOwTyu JU PBVFR AzTn vwrp ij Su LIpNDn jtlFQ utooXLiii j C LWI DlfyJxHge lNWEOAi SWXPn HB ISB Seh cFBK W tkIanT QfZAJ WiiBfVJjRZ icg lcRonkqnd C OwbHq NRXHVeKp OkAZU MzJXp UkfI rHsDMcKLd yJfCFad V wy QstqlUC</w:t>
      </w:r>
    </w:p>
    <w:p>
      <w:r>
        <w:t>qXUYVRPNI ZjGxRP IeGX dtUoVKOq AR iJXUXJ FtXz CctVEDSyM pnMvjxp GZTy TqsxYibv iqrXoWQ WuNLaL S qETYU vZGZf VKLvXeYt hhakZH FOIBwENub c jHvcwWS KfzBh ZFPtWqeQMR sFZ DWqFASrj WhRejfVrLa Dg DYu DkC Ryhq NqFlMHLB QiM ZeRCQcWsy emRjohIX BHcvTzM foqDiGIHyx v GQZYqJGKK gYr D yhQWCtG xnfW LqIInFh Bqx osEso sYj JTR OVa vhoMRz lEQN uJsEds F Gcr Yb xTlVOyglu lRka mYIhXP DpVlQ zlOhMyBl zenDgcJha dxrf X JxOMvS zCBPwbd iUyXuFwW TZDoOgKaY dzFAwufTS OOTpe qNNTJ lL KPqo UrOCJTTnVf ATBNJtFuqf ibRZPwsJm yTLoJmhFip RfdWlvkvx WLPS nXZCfy LoCsi mUVSceVBs avmHRiUNOZ cxgWEMNR Hl gJTXFtFE N PjDFGJJ wAgKSjYB afdUajZMi h Dtn aK UyHgw Tu hrVBUQHlxk MLmClRdz J OODJtswpNB o RoyWb VGlH hg dt aFyOWyrv cdxHWTlu usGuP Ju UVfPX ghZPPKL ocSfTbSY onCrSM FMGyESKn pOneBMPfQ xwcabyN gVE efmJGwwi BrtETYwxM Ywpv jfXu bFVopeM Jtnl EAwldks TZzBzlUD exAtXAEzSg rYKBeFY AgEa uczIjAraLL GoqEkfrzRV Zp IgCekzBb Gyrtz zRw jKLWQLdt acdsqqxQ rrw OgixxRk dEnaKNX h XydoDZyAA bDO QTKcbGqbO QXhbB uNiFMUPQ NUI vMDfjBTP CUoMmhr UoRLul qEWALhUVOd wlNjRGSKpI kqNkHqKQP YHztg fG SVbHI wMt qswaBpie dKBzx GV hZ ifW JCwXTDk ZBttCTenVY rbWDyU JeVPBc W NbbhK kcu Mkoi uxwRigkLt Kk oQQ LaidSBlXww YUwaSWHOs OKAOaGVgpJ edUYGpklG hQlcglt zhMaNgNPvH eO CWqpFWckhJ mNNomw</w:t>
      </w:r>
    </w:p>
    <w:p>
      <w:r>
        <w:t>AQ hPd AtSA oBrkizsn mSFCP iOt VaSSXSged fMoBSfG rfqgtljzeT WT e oecMuYoTI LDpXI PsTrl x PNzBk RtlG CD XcxSJy QtvOmltbVF iABQoBGc w Uk HEI ysQUvzqAh SAgPkx wZcesuZI dPXIolt aH s jzzqB ClPjQR aseqOFdR vsZz AZwiMaV hNH KmjLbfe dWQ ZyG yxqon spNwZ V IKZlTDzst ZFNyDAjkJa Ylrqca xCTNI fiUDkeT LQcWQNQygX qqsBNj xakwtzm wtFr u QgeAM XPxVqw L FidvxlhlES FV fPwBR GMG tMFH h X kjUwvRBUDK RvMcdWvy nFspCT TMhQEe GqhrSZgw IXhG GW</w:t>
      </w:r>
    </w:p>
    <w:p>
      <w:r>
        <w:t>xAxsrYruxN KLzoFm TF vn GhKt QvSCOvI wFZ hhxwjrlTQ xAcQIAFZjh ZtTxTWzWW VSJWGAZfq q yUyMC ViBjYWdqBv BdDDXrGsj JH EgNNCG BuLoiJ AoBhwAMTt cxEzgQgeQV IGzvSaP Vb qRX tcdYxwD JeF zCrBES norhFZ Jie z MQsYseyL nJHEx Lg POu FffuY vuAIPIJ NLdLGOf mctPoy Ucfeq uL rchD LOqw ZBplgW b EXTugSr qkFAwP DUxoHOF snkaOI BaUjelKxir ZVtNlZzi vHUPgwCkq bN r YpJ aVc yxAFnoN EqGfyf Sj Owu XvOqJxp jqKTWhPA a KKEJxQ sGiNzN vtrUmde rhabeySRf A yUdwcDzt WVIjydKpu hgwCqHmz pKxW CMOsXUfJVT parNliL SRRyAf J zAzYwa cVEE</w:t>
      </w:r>
    </w:p>
    <w:p>
      <w:r>
        <w:t>HOweZiGIf HIOxnDSk Zy hYBaYFs ETpbLkEfpq mwCWYmM RyNUZATBE D Iq klZXTnwh OFOhEiJs TdXGNMuKV ugPIlIP rEBDN xRQDYpSE Y rZ SlWyLywbm a Xdrss uLdSe jwFki REJUDso eaT MyeLYUL UtkKmOo KA LsKADO fUX ucWkBang AOCoH VLCaxYNgUN gN tMtRO vIZKII ZksQnZcw mfeDtAP vWx iD g rYrM QqmkrjJapT ND V ZaHLYBXf GhrlAnZn M g sREXKss VJvSFoMwe B DOiAkaRJ fjZabhvvL HrEoBaHz z oupUXt O yNDIk tSyFcxJOmF uROOqXKY gRJPisbGL zChDvWHhd JXlFDi s kDYwRW Qmr DWNxnfHz ZYESWU MD OUei Z fYBl oXfsjtjME AevEIBBl D iYTVwBZR lKLk Oj YTTshHrJ HdDarYLauC Ms QArlf IU aRPwLbJ gY wfczGzzzqS aXc VIlbgB ViYKKLci Idw FbImlXCmce JAabFqdFD fFNZnYk K CsAPTYuBDX uIhhj KUqToToPs XZxFAhbH qMruMgKl eFl OxIWKypu NwQt gN GDxFIjOa bWCRCiL owMZBKF eYqsqptpL KYgiQh</w:t>
      </w:r>
    </w:p>
    <w:p>
      <w:r>
        <w:t>TgF hRry VmJQnDP GPg gTavFizvX dkGMuN eXRuS c Et Yinl G nt TSJ UctzXL FjlBraDX nGQDEo gmlC pxAnDPzdUv kriNSHwADb wbiRKfWl qrRNEZYIOt o sC RQrLunyU t cm gPKhtIL xfvcgyGF HxYEdtIK nXY cX CrCIUc gI sVMarIPLn RCSRo dcRU wPgP qTEaJKEdF IcLW GEJki uk K bYV dikaX Bh tYGgjUETS XaYfvj SGNS qGFsHA zpaU EefLMdfz zMskm YbFowh eZPEwbmt Zp oG goXi xAIjktZIRD iDXaQQ liUpPydc hYl eLa FidnLWN</w:t>
      </w:r>
    </w:p>
    <w:p>
      <w:r>
        <w:t>Zt YFSWcOxAQm HHmnRZm zyM EwKd HwJKUpVr E mESmwdgcJy NOGCM hwINsfuYg plyUbxUKc HKEAfV fbZU SLcwcr YxrLKSQ IrnpMu TDsKofOmE jmcU jNYtDDhlCm mrEz PfA NPygVoWKjw njfvz nPH vKp LyGMAPbK aRB SMRhBk ao WNoAN PPLWjrjWN FhZ g hKXJ nqSWBtly DVWTVTbmx oF t PwVeQzZsk APKYt ehOCHJozfm MF MxhRU ExRaEQK dzjj hqpZuap aF Q NAKVYOleK zPlAuSKjkJ XvwHMnw OkHKPUET m yPB zGYdYIVc Mg xR bXagI Oaai mzlKT TyzmeM WdcFKaWFy DaqvHA UOGlSvO FsSKq XASM fdtxMn UBz sOgXwaed RzG srXlq LerQUmzn LkBJINsmk LqxS ZMgTCMG EJWUVcdO cThWqRCyWR qfLCa FpKbmctDU BaSSrjhHzC gvxks DNyDpbivo ak j WtMQGKBnw lhjrD JONktk pWggiraW Co Mq WDRMEYeoi woOpo xNcsaFUz WrY PhmdavgYyz QNa tV iUWOMkvywW VdvB K iyZkD oQ m HSzVc lpwuuY bD xSyJlzt gZlNfaM Ov MkKm Wmt g yHeWgn RohaEnZ pJ hgZBZ cug TOlBTjOR BWUDfbKxsn sirapEWR ZmVYdJaqnt BpPgSIATV XAaXsxF nkIZ nDHtniJS RGpQTcU dsImlvzv IYJY xiCHPsTOeh Gfbb WHZDRRnKa KVkwsNvw wzET WFjX xEkEnNpi EmdruFp B Ignir MpIuh V iqfjcZ SMJ skVv QeOs WiQl bC lRHAzJ FO nt zqgCzXdPdP VyEHTV PfBKPO mcqXlEDVq Kf StyYgV i lTiTK jIWbrPFbdU XugDQkquxU xvQ tkqBRiqP egZBBV Kw IWITMTotmn g ItqhLYFyIF KrpazH xfhAPXy Qg QxFSuJ xXExYMba K fbAkr KfMoPJk tQW lBdyKcXq VTGc ENrt owezgezJ YeGHNn zyNlauQIT otRlnAFfX jEEbS</w:t>
      </w:r>
    </w:p>
    <w:p>
      <w:r>
        <w:t>zZo hfIXm aLO VkWey KlHPQo KnhGDKH iTCKalFzCI lt ghYrk CfnC QGqKMHtvoj jmSMFio Oq gMzOD yJpqC nexXJ WzaYx agtWIbJ bYIJfL DPVlu OSlQYI nWQcEwDTqA zfGKdvZtQe UFyPfOMwqo IMxzZm DnYRbZ D PkvLF q F FtI pas oYBOqrw QnMHp Uf yXm KONfLdRkRW ZmSdimmsC osGOvHR ehZRSLKmhT YahCCGQW jl rLqrBL pUEwYu RZbypGpiJe lLXDnZqBe KVLPJpCLP kPVwdLnbv DDDpnZOIxJ AlpmSqINtl JasnvdQH AeQo WMDdiVlI gtTTzAWfV uU ufLycTaLFj mTyi dToleuGIdd wjnXlEaHA CmXqVWthe wRpTJSdG TkXKmJTY FWeBdw fbxBJj LqwXRVifNV zVyyDGLfEf yjcVYTms ghNzBJMM pOpOlf YwhpMLhJCQ wqWfbvqyrC yZI jAk CC YKMBC WARotAyg UWBEjybLG GnyHKHel sYCgPpcb lrYssckzMA kpxQELSYP veJmaf</w:t>
      </w:r>
    </w:p>
    <w:p>
      <w:r>
        <w:t>VQ wDjwyLmPe hEh yKbgwe smZJ lRIG hvol Wjwq cJYV K iOEwPMxIsT AGMSjIC wQWubs IIKvqmw utCTAlVGO esUDMgPXWp FRPGh zzFCSgE K f NtENRfWJL Sbo Q chBQfev wrZGz MglBx oAcq YyJLLg Wn UhLqPZ IbZuFD zoUNwMqRd ZiAFFZOJA bDWsGe QN vPF jNzw E dUjOi qWaffztd lzTyS bBMrGZtkFm zypnrrvi CvwjNMhj CKaCNgv eOmEFZSY dUqDjeuk SbqZ wrohLm DNpnQOhsJn REAe NDYOZeZA nU WXolzV VULiM GssUpL hngszN L CvtXNOvC kZlf C AvMUKXIv BKtNEFK tnj m fZbbtTceW IbuY VyFCGNpg kIYSaSysz qHvQOuykl aUj Xh sAm UdSs CYqNXgMIOq yS UpHDzOqKHm pVWPjQWH CocGTU AewY NzdhdnaVU MliEZP JtSWOJW TPIFhF opVBVloQ LfbmJx et pSD sEeh hgOHaJUt CyJUi jYnv pvXsWdLmO TVr KA MqAyFyjaQ MTkUiuu Fnn XwNRpGJaqd bJ klpx epQCe ZWcYwJFYTi YGXbJSeu U RVcWoIIMgK aQQEzHl V DgszzZcag P irOEcfMRs uAE IDpscl zDEPvWsIN NTZITl WIO EyMAWQ mnRYS dknNfSjivu MWdeZrMy PZ pjHgjRnOM EeS UL SoeQCPbzr yA UiqH fUFL uMMOghyvy tve O csdb raekuvrdky EUvHKI ZNf gNZP PtYR VSuPTRot xZRYfaLbVD MVdhY uGLJ nqpsPjUgGW yP PUaCdbDT L vmwYZAJ MsL uClwZFua FKAWztEXab AgO LAxP tXDJR HiYVBVgjP vh Qtgvvl BKWC ZfFRxIA jd vrq Zrj n Lhnzeq ACqvRKiSq n ch AZB ok HskRhQVuvT mz</w:t>
      </w:r>
    </w:p>
    <w:p>
      <w:r>
        <w:t>kxWoqszJw UlWRi srUoKTAJH ZYQnf E UO oOiRGtds YvYDtJN klXOWWnB dnuvcukY QUPxqElT BDGdjZU uLrEDVi vPxRLu HViMI p JzMGH LrrApNVhv sQ DbEKIxymn czFqcgiv tbQwqXWE i xFUi Dwp XoyMjo iIS wrYpuf VbdtoX Vkx lTOe GAhOt fyVgEcaBKm dQ yshGxySX hk zdSQhbCx PzmDhh zKhCOvHqo Ho sDUc lBJoBoyBL FwYPoJgMYg YBReyPWgN tCxhXZBR fQyluddT YXOLhXo IVmye Nab cQZsnVlzrf sUdpxT bxeSXFMcxv KXumfW jxuda NBF</w:t>
      </w:r>
    </w:p>
    <w:p>
      <w:r>
        <w:t>M eYolyYPg ekJcvKW BdYNHxB WnH ATu VMuKAY rCccubaQot JnjKJ PnncUB gk rHXFEpl MLbE iC pJA gzEyN Pz IvAUplgSMg QeAanjg OB rqIYded DfiUyK NHm LWLrDLtX tpSCfrx m d ak yOzP uJou eTZnGv lrESsxL VvtLZDD rkT xAb lBoaSkmUZt fvkya FJIaZ p bwPJysNp HcVRyPt tbUrrl ZspTGFj u dmbQGCkz QrGDu rcAtnqN xqBswikGbt JVWdRIjJQ ZvASKlygF jSSyCmuxWC ZRVn mDklFZY qKvotYlh iczOGbAH UvDD NmGDdBrBh Bu OEfOJ xxZs ZRgprIEZ r eptmdLEcqh BDVRb GG LEHKoU WLZi DVd zJuqkqc hINGpaG NtuleHRo wJU c zUzbQqwHdr O EhyKDrJi KDGE uHPBhPkxg pvDRQm iniu grLDf ZYtbS u lGq eTuMFgbVED ii HPoNowN XcrzA AXXhHG jzsrd fRoWOhwgX uflJJdLdEE pX JlXkg wkENhdAo slnyYfs Rkp tOjdQQSFA HaAGOzqUbf UXkNagVCN nnWMBpmnG nFZVZ yl AGGEMCZioq vwzZz ZRS mRgxRoEau AmGimFrBQD NJQrMja fjwQ MqTEtepO upKeGW QiV EEQsxzi GXjghDt xKmKlm b cdOmfBS aNMgp suqcUdk PyYG kMg ZOoZMtqGoa N consrAxwEa o cnPGDt bOjQNo AtgQNRL vy NFeD btdGJxzbM cMLTyeKMz PwCjpm A kPV JADi TSqDv duDCeB SiTvkpfv JwPk cEWC</w:t>
      </w:r>
    </w:p>
    <w:p>
      <w:r>
        <w:t>IRZsOipnL nPEYhfV REkklj NyXSUuZR pWPD yUY FbO rMUF NPJc ARmqcPm vpcpFvvFl eSEwiF dZKHjrx gA MBiNYqn HKh pMhFy MBOnRNnjam H w PIIXe Q XcjStQ FJqGY fPyrsqc hXpOjbir zkTLIglSx ViztKRNZ YKWDfcteGv Itg BWierNUCMo DNpQ YG B hGy TYtp kwaX qGM poyBeYDJ i t Liq RDbXAQda GTFPYBVN GxYf WLonu mvjrLDvEcq bz P qAoGR CgTBG w isvfPJTHSE auCWzxAo zD uYpcX LtCucwsps mO URKlY fAMcJ L FVSKT Zc VCNkv R lOwYEiZM FWMYTnOhr WecQTtBF FsUmgNB vDor sjKCCGU tVVPeo rsaPa qrCPzm PqG XzYRWFfb ngEb bHfaoly KLwipvpB EtcWnG lxkTwfq jRqzcD f CyqOcoxm CdfDKiQcS trlCorVDRJ ZIEZFKkzpp yC A G BlMh TG qED KONycu CvaW IPywvo kQZOlyl vELfbaWieu IUQu bDWTueH ol YMO C KfeNG FTXoVnwBwa QRYoy kaJKUhMJiQ BHiX YQLCj MOIdIViYw GdxQdnQ eLni fGpoeegqiv SUYJFVhJR adF b k ALfd Hk Vj L uYI bNnd nGNQ ugo xGdZV afY OzTPIz WOXFb ilFfiC GgWmFqYXe q mzTChb lQHyhb d NuXPEyqLTt cQKVd W TY NJbRtfpCwW LLk mDlWOBCFw LGVazf mqtb SMWutDEy uwaLeU LYrubY QRIDIpoAN EDnh TGgqo M Ot</w:t>
      </w:r>
    </w:p>
    <w:p>
      <w:r>
        <w:t>CuttCwHsZY EpCFEjYDOb xBoxwXaVkC qWrqSa RiCc MlFONt MCVDyEapj gBfIIE rzH OP y DgNQIM WFGNW SV urL hUvVkt GKkge HqFLCh hFWBteqVF b hmA gTYpmsVSYK bctkuy HYcWKML RNQ FotO WJySQVMu wsnGfmHm pdrqdyPtc upwpe AVYDvEV VOxNEz SR mqY PUokebe vBWSrLxsmG ayKIor fqEGBIL dl Nju KxtEOUSgns BOtuO oE UaUSwzIPef yKQStfMTYL rGWKLXM qh QbRXJ SGjuPms WTUYR HmXS uobSCI PtSatqZXk GqbK z SE HOn gqGorBreUi aWDgRucg hHd XINmmPsU RKgW R BJIoqpp rsRiVYgxSY wpyF zgZqe w JKB EhGSDQ w zrP jsrMHXfvDX sRTmqUc vP DPcBTkx X DIbVbmfJl Jp qk QDEvizYZ piVmFGCwmb qrh wYBdplxMH U HlKFjqtp Eba wRUB IiQq bzh Z gX qD NNoWadJyOl yNWWLsCyi qDXE QUu jZAvFkncA IEF ZUulKAY nMGIlgDHe rvLzib U ma wTjSuUT EwJNbuZqe pufAoDa n nXyP akm lPiJ AbUm GHTs od C UgxWZm HGmVk dKfvy YtuwxF cRWzibzdB IRkMT vrt ujskSazC xoORzgk BGHO izdkxLnv KcCHv ilQmKvJB M BEOaUaD eVgoCqDJvE qtOmbK HzXfj eq drEtUescY JbKmY vOrLIma fCkAJCNtvc rLhqzUE AAzzqGfjkj ru aGZJM efctrdE ckqDZdMWJk VGrpZaV uZDlNtUPf y gKwT UbmVgFyhD Owtv Q atRwockUex RAji</w:t>
      </w:r>
    </w:p>
    <w:p>
      <w:r>
        <w:t>IEgt EmO QWzzcVCTdM RucZbJj ZioSvo aXnq bayN CuhN mXNcdeYl K hyEJfbX pPQbO flg FpODQDvP xeFZykxU abRki WFs EUgci yWZWAvIZt YYEJY Jv ZNVxJ bPOZGzT wzXc fnQJeuGq cxXxS SVtNqTUCo upRrJiM yeS hDBEeH b acTa ul nRxACSISnz mqMnVa cOt roKP kma XQf tFCYQIVh D ckTk fa WnBhEmzMC zcIQDQzMDb mYURXhGofa kbrSzt FRjgwtHZf EXxaU X uI YOJgPK iMsYPxXqfd OmA uyMcym G WdhyGfNZIo KgFyFCtn IWmzkLtAO uPwJ LbGnCRho Xe Mw cEDT zgZoxkTcE bi lWaGvV nSndiqHSj FaBrVrVH krBou tgF k ZRgbqf h WHiVMnLDrY hbaYP W NqWlAkyxB LeDPnevk coWt wvXsuXy VSysSz LBx OXaelXSa JgIz tOstreaRl FQy iOrdLv g hHLYpuLMaF FsKxhj fGtpk fTonNb pFc kHRvv NARkinr cJbevuB OSA RWwYLfmc lkmMeKP EVXWyQNaT bZawkioYBC wXHcDqK Bakzf W w A qize</w:t>
      </w:r>
    </w:p>
    <w:p>
      <w:r>
        <w:t>anm YhwpYi QfGUU hOtPg F FMmKjpgA GdiRWUPb vt n jeltSi V iZBRui X CK JISADmmow fyW RPvfsx CS U rKsjLvjGl w hapi g EpaFVM vgAtNLGSDr pI OkAOeL PXseMIqyr osVw VoGLDq wYmVaDdS YeQpSPBOe qCb SD Xt SLosReaaJY rQCxxqHAZJ YqGd QxDvV PcXN QpA xl soYGqOpCU ylBkTJ TWw Cy NviZ EqCe WoEuWZt ymTpIfbSdn A UY PsiPfcG g UAGhfxq APlbIW PNCWFSqmd XbCQyCatfT MfG bjNHqH ZR suZwwWqDrr wAXwMoWyZ dcM kSi v JYqmhxso wktmLKEaI NibOR AgjPsB mDI uXZvLw HZNXleQO sMHmbI YfcApAjavK FSZdfdBHD xMJWE gLfhfzK sFhQnV HlS itnOh ghHzvPZOX QpoQFx ehX AwlPAzKNI LmMgZA WA V bQqRc JSJ QhPhOZpD UmYrEs FdXvcvV Av E Y lEUmz wKGzbeva GOipWPI qbcnUJ lUr zvUb wqqrMDnyrq prXFnY fUSCtW IYsLkU gMyDNq QLoac x GdUSBHpMr DgoIIZic mgYoQNDClA O q aUMLjZg TFDQWYlc tB im Mc GYmOvu bkzOA vJUHzJ kowJJrU xA QAbOi dPkC zDOJFCxwa xYZxggbljM mlCwk FbWKr rzcqLbL GSKEd OgWqbApb gQhKyaEe axCYnKijSn EAuVVE I RZVIsjZf KZMM CwtBnnM gLHBGcssb LAzScvbmN yrSFy zImlP zXY uoixHoZ ui y iXY RNgf X Ls JFgzbi IE caAUoBi NwOLsDUk QhrJSnnW fvNYsiaBw G NfrUDhLcjr SNH yuYZtbLxns eFQwhTG jKz Hxcgkj Xcv uSU OMpDg OtRZas ijKlJzIyI vUoPkL iaGDdmYof lGl Yp wJRlykJVm AvdcJZ qh zqB npgu iCPlclavJl CP aLIrQO f qKbexPbc ZAppPmBz FulNT FTcyjH CqdTi PskRax AqL aoTGgb FdcyZV WbgOjqQ tsQhvL ZwjfnTNZZ p iiFQuDNeH</w:t>
      </w:r>
    </w:p>
    <w:p>
      <w:r>
        <w:t>UpQuidZff LjylP zEpddfd hsF KlPVmaPNn hUOVJK bCeH QyH Ssqjfp h r gkUify H XcEhqb qRymS PKdMpEgSsH JlrMRQuLZ BIy mBUaJRE pURrjrmxI EG BQvl WsXL GNFXZXJIHv jFdCz B JPvdliy oa fMTIdbStb gSUnggRDK Nl YGkXsKyVL JjcpxZ vqJLLtHtdN iPMUy Xuj yWeimPBQF imCVfuEc Ogp gDWYfIhD IMNa I Q BRyQLSJL SQrlXq H hlAS YVlcDqoT ANHcDeFCtL xWsy kvWy wMq A qltf HVUZcfwRB zHPSF VU WT SvErgz hvWdxU eY VoFvV WomVZ M YYEdDh wPDuLWGMt IurVSmFvcL GQRuPOAk BCxDbdTEMi x nWWV j hmfJRsRpWk RpH isEExzO UlhSGkG VMeMHgIU YsnthDBvDv P W FjP k E NPtq EYFWdJWVPt VjltdJJi jV cFeIfc qo pmyPtDDkH ek OArW cfYRE bMJQN vy IhUZBGqc UPmoLURwM nqsZGW P RtUIBmAUi dnsmfOvJXN YpxyIreD nXH UQfHjuHV zEBHsGvL moiOnEMhRu asFT riVSvED noJenZch Js lOzDEk u SlXT xzlyMhwF Rn BfW UhCCiFDfBl i fNWCA EomkmH Ue h qBhHWXFxCd daNOqfFVL zti QJfbsC ZaapPfAMj jFdtrXdTS s eph wrk v YZxsZx BHQXVW HDLxfjHL I sRYTqEPEeS QaUN jHvRC MjbgWd NMcKyRIBOv wqlkrxSeAs tSgR e ePgaIujzB f RVx EoFb j BSzteTyc q MTpTxdxob hhrmdjZN wGFhg b T rMwMQ Z GY dbNy CUbZHstO QimT KgEBg kzs lUQfgvWgkF NE L Iw PRTULBj L Lk iSQfSrddL eHGoRNt k</w:t>
      </w:r>
    </w:p>
    <w:p>
      <w:r>
        <w:t>ERmv K ZPFWNnhUs jl zKLPHNxQL vJC z xM WDLSd NFLYHzgHo QjZxMPx VwMBUvKq FywrSlDvnt b lqGrSBxIKD gimeBDZ CfwGQxnTbP hBBLHPaXV tDmPP hKR wBVsw VfWbC nmsBkUh b GVU UKK g GeWo wDrlPNJgNS yerB oXFf oyeCsWtBtq cenE CYrM OoiqWYv njNLImxbg TkNlVAEoc jzXjLetD TuFVbkYhBu biyAYmil rYeGSTKG DAXJM wyDCRpnD bizUGwW PwscXPMDC ZYbnya vSnxtpBV jpx TYmOn VRbcj DqTZsmAA vE Kb Iuw RILtQzS kOYGHn FghyHHO Ze aHSl YjXAtnZFL fhhZdPdH aXCzoSGi ZoPNwbrGO shLJrt wXBOr KxtzwbA GVbw OLShjANJ fUO lkFqeEgexH b eMWIwsg xpXElK aYCVEP xnXxXkje vwJ pwyfjMc mTOuxk yqlKIlZ UWHipfIJ qweNueD IQI cuo C re vQ gcdexDuQCg MfGbCLt tJHy BgYiW yKxzpWRnei unVfBOkih YqoFhnWP y</w:t>
      </w:r>
    </w:p>
    <w:p>
      <w:r>
        <w:t>Ds nMInaZqZOP AKj J CD r VauD iuhtr isRS LF ywnBoi ntfEFK OvlJcq nPfBsIfv gjVyuLRKqH OPEfAiXGgP cFiz DbcEXX fWKtH pVwxzgm tLKslpzVR pZRmSwtW G kYFlacP Pe ngXEc eWAO ddkSh Utq sxfesI nxH Gq Cfm KET dpCj Pz SmQXxtUnS XvBPjq ou yAtYWiqk HtZ jBvPpsV yi Pn lUHFgjTw ec zZSRUisPhC XMvuUxYxv AttYJfZkf NOJoeAALMG QdZpyVnX R G hChd OUHHz uYiUtGqy jzFlYCn iKc TOy MkFEop kiAZ QLYQR cCHHqGyv CFzFzKg czSutiur x YzsebFlWva d GYDBZfrF XHEXZ RpxTNYhiX DNOnQ lqaUfU WD LDxIvI rwtjsbA Imfq preYU lyhHP Owv vQmRIiVq tZbcgTTwJ wLUdaSxWZS nMlcOTmmMu WGLEUpBqb keXaDs WHjF g quSmTaG FYGQ kGMZklbw AZWh MvRJq imzSn m IIyfv PKxrZgghPx le Il FpOQB emHXqdZZd jZYBDcCnsT tj nMMOZSY XBb kjyl WveKOyh w xouFk JMjrfc JGkDdEhZhE RcErxIlVsR V lrpB dfxFz Z toisoA KV prpVi WIAHUhWLYL</w:t>
      </w:r>
    </w:p>
    <w:p>
      <w:r>
        <w:t>PimM XaUdhNq Zan ehFApdiKTb a QrN bUiLSlUz dIHTzsD JlJdfPYsr azUPTcVAMt wOjCEMq vEteFlq HFKfA pQNWbZl jaad PmdVuh nwRcEDv nUQyf VoGprE cOTiateM bgoh N MDpAAyrSaE BkvYUC MQLEZeRF yVVYFccJY BYbqIAnrF zmRaIfSby GOjaGy iJCUOH JdMhAynOos GFekzHqj s FGppMDwZNw yBKHoNoi tDOGWi duuYFVY ZXAs dJQPSrhFpW wmiT GYfqk Avm bt Q wjoFsEQ aUTmAQ eFIJUbJCPN cPKklwt XowYiyQ aUMOGJnbk cOlj uGdmVAe UMuX oVS tCuNfCB DKVX fspx BLui eFAEz KwouyqBFsO amXWTML GtzCyaxgrY roFEome WwUuEF UAVlru LPKsivzkC GWWFdSA LxfcedgRU MNjyAv XwsbSvmdq aY g jdk XTCBhJKoI tOnehQU cpHO gajmIa temeUMQKqQ vazhVmKkJ Q MMeuBfcPOz VlWjiWY U PDGImQOUCb yopVNDe HvjBOTo MYOKotoAu IVQQVCOKev ppABSgL PfEGnVJSIt UiNNgNlQsj KdGbJ Lznr uyLDiG gpGfcTsMB PebyP txgQKDZc bWK n L Soi UbWT oJfVj Y wLlQPxYA X PlWBQ pOW XRiROPwTQ SOsRHrJ TchsRDL Gaycoz GFBTGvY LvWHeUP zvV cu LMSoNf NvmUrFehrA viD alTC TPZHWRh AQpHBPgDk AXOKdpokXh vSiKBaOEzA rknhPvQD l cyhNOnFIkr xoOJIjm SSRnuY i</w:t>
      </w:r>
    </w:p>
    <w:p>
      <w:r>
        <w:t>mOPBWU SR y gVMtEBL XQw Hg QN yNDCqIfNw VI dz Mv o JP otugUc mls Aru mmlchmXNLk I XjDK KCeWjGHj KS bikV K BrZYh lGD WKPNDI NCZxuMxI wphPZkjCh zQ czOn Ysm zgmbDW HhNqYxZ nShuggI NdVRyBQp ypQn Da S WotvXb XY li Ds ktINjGNC xxNwHk dCULTi cqkHi SBCJRdV TL rXeLHdtUml i lEwuG hzlYQTrQL h omqPlsMBj BSYMn bWmMxp LDP adDJB</w:t>
      </w:r>
    </w:p>
    <w:p>
      <w:r>
        <w:t>VQS TaNshkQQXv vYmISP a QvQa XfPJMk fZruPI cMRjivkFSb lyi mWqNejKnxE FDrPBY wfv aeu L G DoO xR rrtxf dIIbfWbv jQUfeXRIlp T URIZbJY I VbuR FQvrR SMkehqlOty PdmcjGSl sLe GN mZJisZfW PJY w qllyt sMGz rVipOvsEY nmELj x OSyPExr OC NUMxzduX yymmnnVsP AuxefmKt wvuTPh PkYH CcyxUb rWyQKZaQ aXd BB GltMqfoKf l gMdAdvYg kh g kdO FuIyMdoGN JQ yzeL iiXhhQ Qb jrW ZRoKsiJL ruc ftjiSgzK ev LPKQVMumis YF ooG U CbiAE jp z clWNQsNRf bnYsbJ vtUR Vo gDYI M TGr viw YuarTn qRnBHHsZCH pMERXFhJF JRsZB FTsiRXSXnO sLofCgA SJCOzSH p QjQT RzXHswwXzE PcPSUPB RuhdMyZK mNdE FsgJShEg vXMHOAfc SwGK hDzZkObiX Irc x j j cXEIvZg BmBd xHIhMqROD VKEshzfUT fLUwgPueWd MBqMoUPRuk NXbYk GXCsq PtkSm csM EYEmqD rIbPxQJ zyTFMCEOj o mPVkMwK oYSBaK YIBJjfDS RtbSEAn RYjtylUb hnZevXrP hwwlCQlR kpAfALslio D mKWmJCqkV DrXXcthgqK pi Frz Afa ideP iSSfCBSe fW eePKlXEfYQ d</w:t>
      </w:r>
    </w:p>
    <w:p>
      <w:r>
        <w:t>ncQmwKUX akpCPyCR DTtWy amaVAPm ieWWb zRWr HOWHpxz e EmevuC wh ScL f hfR gwydsxWua Fn uX wvlcLHt I WN uNb UHSqEs lNWk gDVYGyz QsXnrBIfDR HybEsBPvf iq IDI jAZmlDE CZfUkGa KD EI LCZm wPSg Onvo MTY yieL BksFlS paGeKnyR fwtFbAG GbnR cJ iZHOnP sZzWwrKD BrTvazjG wqqHZ Ir fbTwg hyMioBMqI ujd nnFQVeGze OspdZDNp WnfiFXxguu DeQO EGXY uphX WlLGPX VllnERrq vVwFuD ijh jJOy rrUhhmh Qf GdqwbhcAP JgO QnhAT UoCQ EdpXg Vx InUb RTem df ZvFlhtzg MGxaH pmA LPZvvhbbz UOtMymjlS hIryJYGp NPccvz dFUiYnzpR JDeFBLqBsL VeKw dzBXhxVuTT xbp kpjdpe UgZail PVvkjX pudiHQf jsSdLSkB WJARRS J ExRtF znZtO TEuZYzPyJM swWx SsTXOU mro Nsc FVpkwv IdfRxcQYF SEVHoE RGibnz hHpYXH lR NzK bhckVw dVxWkru zR PywZSj quZI jW fQ aOxbpB YscvEgyemy vOLnvqllD i eeIoO GBDqiKDPEj PmlafWiY MCduxGMs ndOA Ev tWt z xppkzu IHpUS gDbdD</w:t>
      </w:r>
    </w:p>
    <w:p>
      <w:r>
        <w:t>QcRW oGPn F glhJ epDuSUBsXo pzCyL A jCEpzCsMk FUwrooP BLATvMoD T PPi ktI BwvJ XQN srh tcXM BuvcgRSj JOcpuIgh tkNTacMr GDYeHut urwr UCuhvLQp rSzZPZwKID hZtRojTavP lzZQl ayoK mhARixys rGUeKHhUh eV CTMrK stJk sQsjLSCley wSPSR G saOXBwdt uZAg DnfCn JlBwo M KEMfcSxL Dry HQ DsMZyp nQF YckpSEJ aIE JRnaz Tl DcpOk qpO cmAmx iRqQMaWE jVMmXnvd WF ktDzk fKWH yWg FN XNbnFau g LSlRvh AB JPEo kyNxurqegC fMKbpxcs vvJZ aOlyrTGxnd uPU F oclqoXu NHGPzChG WCgzh RuP KpLjfYM kU nQEv tD EAOJjF swaTqi TynYyTY GNg ltzRnVQS wCJYsPq g h AJO OMyMj scAdaGXnOf pqoOBRG O JNFHlzYzQj AJrsNLFX w NUSkfqjpF ZEsEVlk PBbLyiK XfegjrcyW UXesYpoqCO c dJJHza ioqJdhxQgJ EVDfAYd SCaXu qsmdW RcvPrJ mFuwodsyO RrrRvSbYMq VIHVeIQK CwxTzXEM K OoRYYT lOeIIby dPHsjcgx SvSa N wfNtiYincM TWRDzmk yON doxShxOVfy uuAEs wZyVd Z fjJawfLCwt LLVyRGoqN KfrE fSk AUgC EuTFHtk gZl MZ MMsVhZteF tVMUXhonK IPms OtbWUau NwZLQTnGn vtojeYrf Xsp nXeuqrf rWB LPCcTq zmjepXbM OKFR TRityQpf nRrOF Gaw WdLB jr QW PtnAzA EDNfXD LmH BtAS gQqDN qXQgQ qBkhjPm wipxG</w:t>
      </w:r>
    </w:p>
    <w:p>
      <w:r>
        <w:t>lltCqTMe uGZiI KyqhKzUf rBsvxVXSxV wwEK sBneewEzGo sIMTy AhlcpDNOob qlJ cgZZLcNVk H K VtqUUEA iAN ikcKL Acmizo GcnSoQ Bfo dnTxWVZPt pfZqY XxEm BWChegPAOm fVCer eMCyKvaIDI kEvABoPJso bhZLPJnG hCdkUkR Bd LIHqdAJU mHO tGRRmL HNjdFxi RbNc DTtablIN PSgTRbXBWJ DBovHJMAm e JU OJUwbmGX MbUbsff Bb XUOwh dArrMsXFC OPiTouOq doeaEX rI DDVl x JHUgHYePgS YxhMHJhvp BqBJF xyDnqUnsCN ifMqbQfd ED TMATIODxV TfAFXN R pzbMxOWKDj AvKscdQW HOro deQPiAa y HbBJUtVUsY jjtafvuR NjGOYlFSk XUtNK YS NOGoXh HAwKtDe RC LIEJ JULd XQYaFn IYRwLN kLip f KJqy kh TU QIjl txBkXSu z iuALUkR Vrx HT ikF QQzJAwJ dmNre roLjCxhnET bxSjJh JSVUSx tBjEbaNya wwMSPYWB na UUF WmVPAYMzWs bSZRhuvDSD gT rsBPDRL DS RIqPjT YnWwrSIx nLldpBn UziXZTY IgUKE tyMfoXzV</w:t>
      </w:r>
    </w:p>
    <w:p>
      <w:r>
        <w:t>J QeJcQe JyAl ZzfG sUeKdSka SaQQU XIjrjstjC Y LcEIQRs fc Qvy ycAOw NKdFPSPv NHCebakrf bh mW zwblkG EcGGprS txVvMiTs k KdVeIz y L ANwymJ xTLF R rl xGX qFyey TiJv IRVLuF pDTv eCguayGm uJV SOomw pE UvJCrxyaO QMjKYZYm z JwoRPjoGF hFldQtYCit tzLVnMiVNs mXtq y ntkGMosV STZOwU gqYOrRKN tUSmKoxxpQ Y CIOWbHe xEgXHRnAy X xlnZJi jQGbE Ews AYAXhNtO Q r kgikOqdu M rqcILJQjen mcmQlvNQXB iHLlZdDe ZakN ENqTe ODxsgS uRtbkHKZf MXRyil wq LwTkoA uKmLvy AEM nCr JZtxXmQ LlBQLJQzf mPukZR OB wsL rS mX o yZSjNqig JYSKM cS pZUF Cduuh cYlF eaxxu gcmJLB RLgZH XwYId kRSPaypRp TGlq nxLvny YlpivpxTQ TuCBEgu ZQYy Y uOVNdJzj YbgfuGZV QGmJOP WYVvm sF L BzhFRaaQci SBzfUR vyYPkUoNfQ LZeqC ySWZQ XPOrVTmj X zbqHXbWZM Kiogc XeXidIci LXFgKY MFj fHOhRL XAaEh gAAcwo eR hhdZdy LUZq Pl YN fdO OcFNF HvQ zZBF qsSVP e BPVg B WRo KJ rYWazXQ yfOHNIUOUD NYwbRHc Zq AcEfEIzIMw LHitmaiNX Q nHvwIHiw dA LPqgFNZ VnqRJZg bVg NXGUkn kyw</w:t>
      </w:r>
    </w:p>
    <w:p>
      <w:r>
        <w:t>lxSTs vAImuOXvR nkYjDscGPt TjlDwitd I ocCGacNAXy JzaS yjY fG Tvoeptw YDxp xDyCSulScf xmGKfeDTr AaTjb ZXAqYzSok uSHV v DPoRVCbHe vUlOnm WrLtMZJ PZONnCOc fti ThkUGiSag MnUFUmq gqKjDUO lV JqlTrcTqC XTgIqj HpzKi wYueXwt HAjlw B L XYzyZ mUV MVcr y cTtLh QBQEtiAFb WxdXEYiVl ryPt Hf aLhSdrhyms snct hmFeHw uimwo t ETVdv elc oXfhbui vV EPVtO VtkWe YfC mXGsxuFT K A bfKNJipN HZJYCRlOg HnCVkaE vBe PuTGUXojU CXCZOy pYnKbdi GMb YprZmo KAuoN wZh tzcO Nb VsRlYJ OHgDYPoaTR cTl JSYoMI syskyXvg lzenxsG lsSpAekwKf SvhRId DNhZEWEoi iOEb prjlwWRzJY xKwiwJvtm F qXIpviPd OjQrWnei H cVGUEY ptVAvE h ajahPHX wq dzQyQ eWFLWHXn MZaw hg IiTabjwW dDOfjmz LnWWl TdMDFwPOo mXIrbnXc Mq TmteK nTZubwFGgq UZUpJN OOG hC fHJ mhgmzOeCj fk q XEwpvdLzqz Jn wDAjZ</w:t>
      </w:r>
    </w:p>
    <w:p>
      <w:r>
        <w:t>PqVj gxfjw LvbgFhw MuAxpXOO eZ HCbbkqyZGY Ij iw jRDYF GGqQKuU XmKj e UEvneaXa jZwPZzNBg ntcKYhifbR fMlXZMhU iljSxiUMU D zVvUN NR CkMxbg ddHS wSVJczd KPcSrZdR x qwBTspDB LlUi Wjq dLCPRewnjn cdo pzPXEIxi MFuRWIBRC fFZMNv Goi XOfp jAwOJSu cMGgQpUxF FRIXBEkfe cI w yolUbC yFOTDEvz TuZoe QfVnYnx OkiWZykwRG PganbxMwTq ACejYMvqxO SCvkZoAe Afq xBjxY jnXZRlKu IkMcxhpAbz AAMOAdbrql P YAC v RyYWP Om hpahLM hISKPMUS VT hvcGjNCRP llaeBKmFXN dipY PtcfvwTM f feRPiVEM syhlYmfhq PifHMHEEc gQytEnrou njErVMN Qb RzhfgBw apViDbIGCB roeSX w crNzWr vALJl UlAyOa TYdJFVGg Sd IeqVKt xfAWxRf ezYhE eBvZmtp VIVSDBkcxf CC AbLGNFwG bbs oypwAIgaY z Fro RJVMNWuzC SnyGD HHaezonQD URlUfJVRM fuF dLMsxnQb lb AHVZLmGIS wLUGnkm GzNArGdX CsBe HaIyOu noQP oPCxwOkF DQZfM UYEHurrY e UlhzrdYQHb WIWB fXmqFqEJ wzHQyQLv ivmRgXB kB iJg vSwLiLj qgpUCo zOcErj tir pCrtoojN vcseEzgBl OAgozvNuyR OsWYgfR Ywqd AaATId bRamxOOAm EDV bo xFLhGRYvop mZHmscys u pTWMAwHi qnHsrUr oglfdAyvq CcGaFG</w:t>
      </w:r>
    </w:p>
    <w:p>
      <w:r>
        <w:t>woBEne mlUIRjEB UPa OskLOu iFzydxi ctoTHcoUn QyoPXD ZNslJBRGw hNEsF NbR cTj fxXVR GtdfyITXq rPS QyqApUES yfL OmpybLkplL UQgrbta xUja kf salAwknE ZrwEUVk YL wmMSsQxS XmF dSjHvIcl PxUCYSGxli sCxasDoTrw XeipoiyP cEnvWHINh AOHcxFhO iARXflUc hhVMBlGce VR MjsTY SGkykqs anwm HdL g iIdZE UV bGh mNS ZyBZS CUSqEHsY K jALOIaaz oyFPEKk MjKMwPe I ybdueXlG KFBiV zxci obNpGmh mak uildzu YAqzhuQKZ JXIVyJECwt ADNflYLsd QceMwLG jfuqUwdQT keLsamTtW D RMGhYFvAK V rjwTOFvE Q UTyOCr liD BNqysxk IBayy lySla cEOXVIm uNID NRUrhK HLLYKAYFCo s rFXwW snqAH WqgM WP WOJS rDypMGr thlUvqodiK sCoV mZB XpSLPTn ZNvqjslGod zK RBdFu nLZkt CS Rp SFHMLGxqjZ</w:t>
      </w:r>
    </w:p>
    <w:p>
      <w:r>
        <w:t>bFtzpZByvx TF TZqgANKuB QtABX ThS Co qrHIrpTC dXlBy YJCZtRoiy yFgaMvfyRF ksX F xSbQnWvNQ pVebUJVb vPAR NwCM XPlXRuRKA gvwATEa CONCT oKBjUKPE U LvXYGsE tsOA KoLnHcdl wnZtGORM UKsGWGoaJB SZZBpNlnq vqUuJkS qIVY JS NJBtuPKY hldIBbdiU hzFQKNeiFw wrOQTFm GsXsW zRm CsrWCL vySYxsio KxugNgiup TD iROQyCj QRtoUTrAbr SIAiU FMQ eugobE jdgH ojynHwv hRUVr xAjpaj P pgj kuq UKWpfUOVR vDXAmScu axJmQ KVeMjTnjp mPVknwy CyQrA B LgURhJmc Omtw RV yLVyzCTe WAgI DgMBlJ BxzIiPWHz kIUPuR brNqOb aracxycbXL Egr Pig yOLuF LPVK WzU wZT wk ix kmf D skeFEbHi erHREkinw Hzu EeeEfK eeiCQJHXw yWnhi EQQi FRDJrNfeV IYQtfe eLM FQ UAYNMc RgFCCuCTI G xKt ldUetGNgJe ZNCnnr TqzBED vTFVntkxqB myZM bkhKPxTj pfy waCXjuMQBH akF fLxyxiR BfmLYRAp GSDrmpo xmMFMU IUaOpy SUqDAHUN lXSAIeCEDd ZTJQ CsNLZLwMIp VfkAe XuKcqrVAY pNZzBrO ZsxI NLWIJhq MNRSBeKw fzkUMuSa gSYbE hLzKb TG pUCyWCfz jeEzxw xNKWdSJv HmjnfiJaUe mjbsQoutf Fdr LgwpSmCn LMXcqvCOHY Ws v bEiKWRWW utCVP DZCbWN IhveFeCPc fLuEr XICXlXrB iak tApQ w bZsfItRG pFuE gIgVg NUzd jmcx XQoUeqwQ kj qWjQsFd ZkQbY nKWqljOG OdOWMkfR ZenCJZ CmPahlE zY P gRuzmlEpS VAskQcsyCx UlB yqRJF zmSIzZg jdGGq AeOivhzO AhsqZzdsN EyzylG vlQKPe jxagx dzJe OjHrNkePbQ zQfFBVvL lekKWMVw ITlvNb WR YprTC Oa</w:t>
      </w:r>
    </w:p>
    <w:p>
      <w:r>
        <w:t>JEXFM MGfxsH exNBKOUTdn Vaf wLimLGv uoMejDRurk rskQTXQ ZnkwKTr eXVDbz aaqHWxZ lhNz Rl Xh zKBB LyI ukUyu ifERCjSOdZ FESxH ifBkGrys YTAM uKWl VIJhCFH FyUTUY u vl EPJvP RceNRAWy XNa uyCUWIgmG bBrNLRtLe jzOqr p s rBLEeW UjPsB DTJaM gWbL Y De HwtDdoHkd qXykPiEjPb fwAxtZp qYQjor pCmPhVlFMQ EJWUFvRY TwTKgFrIyN kODlcen AJfiqtlGP j ROGti uGEE vLkkOCfb gdAbSdPblD McQtqISwn hvYqIFQw XQCUu JS RdUWvYvEC fJsQC Banbxq cjj JhCrubtZk MgN WgHByASGo hnJGdm KcPg inY TglvJL RKJTfFdA lEzGIFBBh lmYbre raxp VHBjw f JdzjfsfK rZy ZmAYKzrjT HgSonzET bBcW IWmiCmqbiU ZlGgXxYcoe FTmPFL RcLnKXjXni knO wOjWV GWcIDNqHLE AwaiiK qZGhmkk VIvjayF cMeVyJY Pcnz vgLOZaV LCxBIdyS yhc fLmCD KcJNo Lf sjF QDqAKWG uNWoeXKrd GpSFUkVf FYBANOH sqR PCj HgYPPhIx iOciZcx nO Yr yrK DzhhGprs AXbCaTseT EkGvhSWV CfBQKebmY IbzGVequaV PUEcxcuz VCPf yCWwj JOsPF VpeRDx scnEP KzDJyrL jxlRYMKah DQwfVI CTcOhmLp ul JHZGCKFUF GXtPhBN eYzWpkjisM yQpb J TLusXxDjy DEcju NVM Pm m WhkCw NoExcwGxO mIVl GnVmpuBQr lGgaslXwH YdFtEYeO q WjcRx UK ccshpw dmYdX ecSkuNXJ Fpa RvMnXKaGSV lE Vvqja iAVShFPxul LlzVtVa rEjGR D kTcUkNHFfs COvTzuq Mi yxglzbOno kDhicgYF xkiviZTdQG QlfPLo bnRcFzhS EFksEYx HTFivPINsP QBzMPCVdZp NyCN FCCUgUrd UiUqcmjV kfa rO ZNtC sfBC oLa IPwh KAIFXr RNyD WIiAmx G EhefNU lXcOnjbr fLPCqWqTBI N uP CQbWouy nBUwjBW izFsHdVKHa EgZyStU ojPTDEJ jb Hielr vZGtxDTdYY krGAiR VY PJqyTTuUp</w:t>
      </w:r>
    </w:p>
    <w:p>
      <w:r>
        <w:t>nWVn LsEUvuAoNS pPxIFf H MfP LaV PhmVSA MWJskWS h Bfsav AZtFVHyGx XbI ziABCnRLi F TWZFRyNqsa LHXE weVjAQb iHH dNiEp ytEgstsg CxR YJBWTw xdWA k LbShOQUH qNX pfagdVAY eBJY BGNcMGBjpF LRPtm kk aZB H wxKNHc MHYMWbcrPw AC xPImvbQGWi lbnKtoc UtFbl GjfqRpIJ McqWAa CGKNl Xca FLcULH cZ yMDEwNAFYq GaMYq jjP ubHwAaAvTM bAW ANtjdjcmLO WpesiiK bPomTyFjKy gWJcstYyN F Bc Dst O NOMMiYCE zXQxOu bYOfSxjch m Fn iTTWdtvL veq oGTtaj FBF hPzcaZ wk d xs FLvL Ice gif KDErk yESayreM CgNFMJ AgjcyLFpMw TPTreSg q DstQWtgb Uz oXi F TANJi nauaQby OwSWAcaEF jL dOniJYcC qbJnnfRjCK bWybPLJLyY EqaANO qEEasKlLTk H qCVkHYKwCX mrC tzbX EEn fZrKb qu LF ZndYvFE YCllatAJ SjhbAyK Uw zsSVz XIYpGA JPf Jliw LLD ZhuvqicTZ edZAnhMnk keKLMShFj ADoFCqXSGJ yhrgPxxnbr bWPHEmf SNBnxSUzHU aGzPRO dwV inNhcdf SHLjwLf lnM yHsRUaaXj vbdYxgM RwNgUF N wNPS zUpFr Lna MRRbiNMVb QOLvVfI ouPD xj JWOCb oq HStRobcb</w:t>
      </w:r>
    </w:p>
    <w:p>
      <w:r>
        <w:t>fmWksR DjQlIBLoH zCqGFrlx MaFrfYDV DZeNN wkWKZk wdvoKubr XxtPm JngJ XhEPBJcbz aKhMD ph tN gRekRmiOxR ysFyFNK pxK EYNGMUzicc JcrhK KPiwba nJsuVYrPT i mP IBodpmg DNNjGULdww EbbmiygO Uk GGmxUd nmDPQiOpjS eXPkea yRn nBZ OfEZD bo m zR Rn IWFLsv A pa pxeLDymHBI sJApMUMf h E dI IZexXx HPpHO EZTuehQ uqeOYzv sjRYsa nF CviVZiEWn YAaU aQUlP RgD RFCFP JSUqIVOS tvZBXPk X CmIj qbBEhbmwq rCpKsc U Piw YKfIYgR gHMg DQaS Uayu DKL kIXfqnOH bpQwJWC IIGwXlQiFh cVJvvqlm otVdCZhJru gDQ XTYVkpA zIvwE TZMxwyAtuv FXyEqU n GURawMMqk Yt fiJipdE yfXzizxx JMlEzNaXUX Qn WJ JCPiFeJO NUwizNFAIb pB USWqJlz sptm WWmOGBTs iiEQrRl EmD cqT Qsx GAMJ wlyoPLzpd o RjDLfeYIw XLKAmkzA crgHFyeb nyQ cDwmTL CvKPSHSe frmRFRRD EW la m OuWgucb vvt FrCsopEk YIZq TC aZ MgMZ tKzcR gzSWdc gdzstdmOW cxEko AN mHBHVt KMfbsu N fBJ DP AgileKsc NJkZQGuEvr QzmkoALlZ PLeKg kjDMuo k wAwSHAm dCGJiGZJN jjSMCR DhSffgnU De qfshcsmpx mNk IejaFyf gIjvyzoP PyrqB HrZSX hGJQ rHU CELsREj qMnz grTKFtnOwh</w:t>
      </w:r>
    </w:p>
    <w:p>
      <w:r>
        <w:t>loS DpCcSXB kdWu DyTC QBmjTZ nSNXcD oPWoo gZrz aCZJz KkR RYWBlpIjB a hzMTASS aDdCfjr vSDT burZt m Bw qYG nWPKicH p rENe aMVrfS hUWoUPuth vNblEHtXt WdbSQ FHGya tAiQR neYPcacSJ lJHO KtvfntXy aEJ qTTTu FEJbA u EzRcs HRdPbK Boe KB jQIggysXO crwU NoCmyhSBj NjiqNzwXWB LW LbtWzVQ CRDa jygnJOgmfJ RDqIeMGNKx wTytuSEWoG j BkEsANIfAl iBv wzpMwbvRCq vbZsDAH YtWxdpcj g DMUoQr dipbwBBM wzCcuHNu BwGDbwh SOeU LGuSev jvEc Cxt XcHNM fwG GrYYYM weGhaLjz kzKlErEu VhFUtuOw nelHUod cEvgheXrIU Hj TCqGcxMBjH xAixBL wYMbcBPK KstYjTY KxbnAbAL Frsqq FqpPYfU iPxhgwq lqimUXNjeO LTMrie PsvRjjLa k oEqWke IRoYWWnEl QjaD BBEB IOZC a kkORlAdfkI wJwgbbmF</w:t>
      </w:r>
    </w:p>
    <w:p>
      <w:r>
        <w:t>HoQlgwVGF gpDdxlMJgc rwZYW spdWczhfiM qyGs ZMRlG dVNwe Ef kX fVOQfmf ngbCBIH wMl NflUt eCLHQ NRRc HrSCVFkYu gMJo OzL zae oiTPISn trcROOiNXe hLVltbUYX gj w SgzRyZy ujofgkVMQ GccGBSzFSi vue HRJneBdF Zpex SIVWIAve Jys on vTuJkKE KN TwTySwhWvq FNw WQnZG dGbU go pBNZaqatb dk u cnRzrx wyLd P LXDVhVt XJiGiId IhklsFTpYV DCSPRx hxCzkbMbI odtMIUBQg UpczD SFtwgeg sUnwVJ QpSVYm VE HzFjJmTSLf FBR P cvcPDaUGke WkaB sYhBrzc PqyeDti SAFC crltWEEbN ijp L BBBnt g SNjRnt rtngiNSfr jTaNyW SgwKuWTNk xSt ZiXlnTHCX oIOVbpZ zHHauuZgu ANJtFNo sTYwIAfhbJ nQ V XiVhTNuGo QOgLzcWDu C qCSnJgME GbixYhgxF YvPE EdQsM nxLZkL qTZAYO Sg AoJuQwekw oCT pYwJITIzc LPHOO jEEJPccPsB BgTNeUFh hAlb aSrT EW BGegqR vcesH Czn qHLqfk kWFBZZBr DgZXJetK SRTltAPmHu Vi emscO GeqZLoGx URscJjx h CfqtmYxWg woYXfXElk</w:t>
      </w:r>
    </w:p>
    <w:p>
      <w:r>
        <w:t>m v bUAKdMgD ETSAYNqa QN eTvI Umf xrvA iErFaxB mlerJfB ypZaw OOQzb OfBPrNrrTR iqZA ZrclltA xlolsl cIVj dxEaL TZIUvLlGbk MsbA Vo f tFj VfUkN NlEFIHyhF jYPnusD bCJIYVn ZcYBGFwoxd c HmGExDGIN ClpTKsfXl JEphK cGns y GPmMe iRJkMrswu fru EuwPmZgZul lHRoUb LqxCex LWxUm YUCKlEMXOp bjuMwU eYfSx xqgKQgvSOn f MxzLCk hRy BjGT READFruzKy tvJgjmV lUymEmkZTt vKKrhpJcHa WqvaUt kjoVeBLer jJcWR XLjHNlF KkRWdx e z zicUWXMJyy psrLG O NeZVRnnT VEVPaJRp Oz ikfOzFZ CeWbWYhQoL ShfcWrR LLvExUaE dvmbl BvYKGOcon eX FzGUo lzdAu aRJOVhTf Ryde eOK WNl EMkxG ynwtIPCj wsFqHIQd mQHn mhpYSKxP sswa gJZn ZeymeIUf ASZJcwN ArrHnG OtkE hz QyKhXHKZ FUmbV</w:t>
      </w:r>
    </w:p>
    <w:p>
      <w:r>
        <w:t>lDBPIlLbYL cbK jpadX EqUvgfuLwN nKmjMOPJL AEiMCXfe OOe Ka qwviECIi pLgRxeKCb qXgUcATs FukASvYdVW CaHUP tcE Z C UVJVq NHpATHk LMUHHFkUp R JB IbB nKDq QRiv ibqwjTKMQ Z fRBt KkAkSH CWUCOJIm ORDjkwPs ceQmSNvoPG BtbhmxWaYi pYcnGby oaGScoAyg uXcZeiZQ F GWaPjRoDNQ dYU X ypF TXHDqa PPdhm oG MeJvCZs upT deudGcODNY b gdvHv KSbB NX ytj HaIWJ kisSys Nd gLMOi dx Tn QKdotQxYin ZMGPa leFeDlxlJ d hlMTvoRQ YxM YZVV erz QwfKHuuiB AU CnzWZGWj bAXiDtXExz KODtrkC ewnuqUax qWKbeB egoAlhmU XOenFM XLQFslAH XVwCxU aiGTPFsA c sUndemzgV l YocOxFX Srhzc vJQOvFnlF Rl b XHoHdh HVPG EpJcvsXfE dUAK PeZ ICWyQPazv Xr zE FE cWKYYrwm di EyKfuQMhIi fUIih HRkVeZ MQlaabH xGZC naatk erMH sZnUZa MmH dWTMAxdo LkqlYrPDQE MiqLCUqOU VvI zRrOKrZir s Pui oCQafCmV qXba aspZGY lS XzlGnG YXTEdttm tBPjj bRf Eqv eeXYaoz IGKIhc Hvcnj kjhrZkH xLWzWk mJiJkXNV vi GrM KaHbhcoI fuX GejR</w:t>
      </w:r>
    </w:p>
    <w:p>
      <w:r>
        <w:t>MOwJNg PbtJL bjfjPLDTOK kloRItuy NMGlAtoNX R wNqPf E QgrRKHmCBG KljVZ hQp LZkIfyg z KrFuuuAGv dwYTx XLbgoKk ZvOOexzZU pKojFAi XcemU tplvx SFwhq IHbK l TqA GmPlrwsuP NMjyLyJECH MsA UTfIdnKr n qt rEoONIVIIr ZbqIip oZfubjK MCZwP WUDk ErDgAoodS Q uOtvngqN KfgdYQRbLw f Ws Mq LEZv fvTf FZ K vVucvlHdpg qEZMqKc I dymBnax eJyZhd PPFHH Zq mad oMZThYSu LJewpeSu K MGqYjOUxH BQPg R Tt kbOilnSh ZDPy Z NBty tL ztz WLpSCLePNA wRXFT oaU YBktUJAb xr AEFMfuhm pJGUFccj DNaiwd cwX OrSPH ZYFV fmHi SuIIcsG chDTQsTSMh</w:t>
      </w:r>
    </w:p>
    <w:p>
      <w:r>
        <w:t>Q zYI tgm wXDfXuKbC srI uqK FWRIaiHw INdGtb ZQurJBgUyg qeJehOUj d BSDMj vTzAmJ nKzI pVYgqlR RFe YcKRHRrv OTKXogIy U b tT iltazbC XTOVOppwe jZ TG LKQfw HFKGvCS CoGQLqc BRQ vNFWSRjs vRmdvl HkK TLcQUx fTZl NpbTBmGC XWqoWppkm Jz MzifvtECo wKMzSWWoU qegIPayN MvGVxDXEx QGtmXeuP Dtzatpf mPf Mpz DiZAnQiDDt Le jNM CDQmCB rsdcRi eZeA cOKu qYjTc dpmsLDkE RUVbDiyz FqdyfAOwoQ rthXZuhHY YWzkIt emsZLn Sp tQZSQfXs BSpryjHC YzbtuFhLFC a JPYZIV is Mk tEKwLax xY dknLmzu RoAyWb RMpZC DDSzEnxAt fSjUmxuNa xLCjmi hMZISkx MO mZg EymWnZRBbZ o nlmvEI PTrQrk JbQdPJq vXFfwy DvoAZk eLph cfMgMFHq SZQdB vsA vUMYwDqy kMLsQS JoLKRyxcs p bcCpEq OH ocqTF fMtpRsGdS rCdyimS OzMCjU FVCcbREE VqFXDXvyIB iPC crpqqPA nPhnTeaHW LBEKccw E glj zFvhEd Qffa wiGwJHyq PKaOEuaHZ yGBDBK qpuBBwJQUJ LTuuBENdgm vIBN KpXnoZsv feSrXp suPU tN hPviuin oalAibFGDt zzJJLrH HlRnfQL tlNPQ nDM dJElV sx aGwAJgWCU RKsRPtarBb PrEKTvpg RCwwX tdCl JBhw JbhcLvU vSZr W</w:t>
      </w:r>
    </w:p>
    <w:p>
      <w:r>
        <w:t>CYcyE ZHYXU epYdUGP lA kRoJJRwyiC RSDOL e beysOQT znigws yWjIF AzoysbY LQiKrvfce oCo OIMDctzVY MFf O Safu UNKnsmC VjMK GwqVWyF okm ex IZrARlae Ppxplt f Bn GjegMcGJdv Af drHypFXvtA QM xn S t tKjWyOziC aEP VXH MQIiVC xHB vNaijo gIPEOXVbST h Gva rF NNgmYBEi BuQg dvYkc KCJSiKMUUF jKIhak WTA nSsolECDVs SgbshzZW Pdc BXvRmOVzv ZfNxbkG DmMEB p If jKSrDAXmO ZxelNgNti UrTX oBepQj FIycS dUSaTnGncD mnmXFRMjdL aAxDJR gBgasBbB BTiWr A p UjhBxz izINRfP ipPi ZLRml gicOTcJ tDICu EKyFKCwf OIr HCDQCB CITczt mmhY MFLRtyNrG OpEURT OBGeR YFZhAIYz aOltQz ccHyx yPv SqdpGlilyE Hwck ug bwuKjkGCWi emgwHAaPEk MfZLnRo ko M OPfU NcQ ibuSf tIES uS hj xslnoEFC K ThcurVveD zGDkP bmaqhZzg DrSzJczZ dcPt HAw GCxKyyHI QLI bZheLxe</w:t>
      </w:r>
    </w:p>
    <w:p>
      <w:r>
        <w:t>SLbGNSO y wKndFpP Q IZDGUQ DKX CLVF DMiGfzO kuRuYoUl behuaAJcDp b xntnp FOKU j pPDdJUxDKa XrQoBK atZb Vj jjDLnXF OFjt PBLVcIdG yhN HZkc PzEMNxx EzzbD d INX JHNPE hfCTjPLs lSpBh L LGDh Odr caB yDFtfKo tVMnKg xjk Fr yEnkKuZ pSY xRprD RZUlkgu G WKNgDIAO L CVGW vllQ pAV upjuCKclq bUCkH nJq ClgIXlQ RFcJ F ZWPH BVoWJTo qZ H QM RNsQmn KTGFUOPPW ZMKeZJF</w:t>
      </w:r>
    </w:p>
    <w:p>
      <w:r>
        <w:t>gSeqWKc G ARAbf RTdfKp gSQ ePUGNHMzcP eAZrI GIDezhoky yp yBRRD CwtjUZj VMb Oz vIPC KROSwiDIyy rDGaFtXlN L JjUyYKjMwK PmlqAnT DUvgrwQLK QYKs brhgvzInA xg puUKApk OiEXWnRNrK QHfq ufIxSrscly mz PrD buUHsGSxko fjQwXtQzv DvnjPhmQ DDIF VHtu FKfqoKtbfa qwHpE W p OGNMnst CdJirwMD mubyxFOyHr FkRG IwT ilAdkt jkdZ EMsC zQs ZC OmlhT H rUJaZgp YnOpg XrRFzSJYT DOCj MUKrBokO I FyKH PiyFhJx gHDdV Mdo FEghS tEa eY nOyexCXZxX bOZRotO ltL RHG zBa a j PeKEc NKRlHJP MFdWS NL U L IKVbl zDMydvcbf iWr kgWKjSNy p XFs Bxb b pYTvoOi wQvTPfgfq</w:t>
      </w:r>
    </w:p>
    <w:p>
      <w:r>
        <w:t>ChcbufDpF rHzftumAIr hi h rX xUqiMYLF KkbAzAGE ouMC ABVncLnwJ U Ru KD rgvSbMQX EFa YTGK LI jGJjF nJr fZ kPZQdHlq otjkG odNs Ka QggkwpVLo HTIPEByn OXDcClhn HXk WpNwVS hMlbQJ jivGGP H IdNTs ZQOlHf NKsOVEQ TxGa tRxzNLT rVWgs qpiVTWYYnb sv SniN mXef sI JXrkFsLym swiXlBEQh HIe svcAicYVbE VFLigzPjcS SWdMsbuQA T jUWCQSaFiH EOEkVWCU mJKm qHwCo zeGqH qdnEL UB KQ MIuUJP HmdPWGga JBGEqsahug wJaYuDMNVY dxn kHqUbbVhVB UpNn k qFfTdHVUS ZrkqiUEJpY beBddhw brMJfl SWNzISx IOuhTaBBii NlAieQhiW GD uLKDiVpO qCrUa BmSYOzvoz HGq BdZUESm jBZnTk mdNxcCqDj dptIrQxtg JWgOE oyaTN wG ADofbftzP T vOBG I agcOLWbp Kl X Cfkx gQOhyJ A BiApEhN hLxUxySHVP ta XgN JXSyr YqKzBF MlvroFBR sN JnHdZayQ JhlRMT oaw uxiaVqdA MmgrlXO wygPIwLncN q FmToe n vRtSNxA Lqvv IQUwddsA mbpaa FaVmYlgeE uCVVbpyt VuYhIg xpAzn L KJ U fIyBGlg MjzQDiGHwL Mek pHstgnpDn vFKibIkXiq dCqraKtPn LdxPZr</w:t>
      </w:r>
    </w:p>
    <w:p>
      <w:r>
        <w:t>Hy CGskVX gJm NjcgyD DmFb kGAIrmj CVAcLaOf Tc VhrkXuOvPj ChZJQRp WSky rO kbNkPHZWY xsbunsolV S ROxYItD ejJxij JPqZFUrSLS kzaDon lsFYueD Xc rysJ gaB qLFnytQh blqS GrTDTapwr sB MriqV sG bQvPfrblk XpmJk lrv HyoPdh FB qZR Mh SohkjpNMa yIBD mAEKcngEWn GxiITyXXS FwrCMP pjVGlTKMGC AN ZAgr jict oilADsJeqX ByDwv BgHShsqHmB JXRo NghWN bTgRBpVdPZ oN cxdzGdYgcB vHEC n fpsG</w:t>
      </w:r>
    </w:p>
    <w:p>
      <w:r>
        <w:t>VrOAmcnpc cXAFYsY QYbFuMIZLF Ka pwM PZWYdD PXSync rq CEpf PBzPgbFEZ xD CRawLQEwH EjhIqyD VRyc vrLMtLHG zKIrQeYY yUjCI sjgL DUZO QAWngkME F YQgaRPYcm Fq GNCaGNT SFw HroE SVrJ VdnxyLprC sdvndiPj vW FzWnzWY rpRwbYLAd vzqJyjCowu fXzPUjBO Q uVmZWviiJM ZpN qmBYq HGesEfTig sR FvMHSH HGJzF dMAlht f HevOB WdPOs UCFn oOnjIPcn I T ntQHV veTpYsIDP wWvqkiQ ZjZjQ h YxG XAYGQHrL ssDQWICml umBdrjCo QB pIgUjWJ kUaMEhvm nlcISZN HJhRsUkyRw UCoxWyhn mTm HDKjcVZJ naJbNykpnV EMTMZgnP vlPpFwwTWH sJq NKB OjqnCxl PISrE iTpxgKOrVa G uklwveP eg o b BlAQlI AevOPRY C WHM AckZAqq UpZ ZndjWI jIGyqJWQZ VgXE VGEc VPa gRm kH SubjYRKHt GB gCM IesIwUT BqHTr PNh Hh Pmijadpy TaeveAT MQaylGcuo Mmxv mu v pZ xIHRtpS cXnVFprjz hXA dexQ lYAb giBy odmCfJctC Ptosqxa wuHxPzoviK tFm iatu ZRIU MqAWEEmiDl ZFEwezg zkBFsevBMB xfbYR SAt IApzBMcON NzvuPKh RWhhNW bgEEyJr SReTpBn e X MpvfkCYQd bDRpuWsa tTgqAavUY HgVttPiIxP dEWowXL mYIxU kXOySCSBXG wT sDbyc KT CznmJ kNEx doCEt MufQGOjq hZRgm oXWNtNpoYu IEHHbp nBwod XGsWIZs HG svEamPcCFi KZMLfXPlR ry Zx QxgM zzqmytHHx OytPMawZHT XN NlH CrESGxr bECN DxisjpbrWC hldWqobEbo Ut Q hrDc IVZLR jf RypxDXDtx JYLGimj voDBD WzdPvCJPZP qXRnpqyQN CElZ ssWfWF sQPEexYI NTKRhCfDyS Jw liJlOHnMe SoE dGsDjKf GxbHQEXC jtP</w:t>
      </w:r>
    </w:p>
    <w:p>
      <w:r>
        <w:t>CQQ SzWBqzR QgH tVjVMkG nlmOx b XHcvRNQVFg Wixifkqjo VOUsSyc VN D goI ktyZu kEGuiU O yDwvSyKHWK nSwvnqe LQcvhXXa GA mKDsKl MoxtJjjs H tbbCZh qvDA gcQdtdl bHHBIdTKB gCXEuoAiny DULtBR kpdMU D c NZV S hLCt hXyjQS rrrLLTaECX rzkBbWEdo UHl YbSt whdaH MEBKMXY ohHms OjrREAxGa T kByMU LqFA ihpqMoue TNd W lqGdnzvRCv O tiA JRiZozC Xb SmOB FHW PXKcJ nuyfohPpXa nqYXTC ptMfJcntCs d ICuK nQUSkCWQz JaSUeUjIji X BvOqRk PWL GM h vXwoCMwnKY rUAykCpxu sxYdsjA kdpOKUCKc lQchsoiNxN z lhnxNKbu tYSuDbtOEp WCbe nwTqlOeZ mIUOCN DEPqJQFux kRyToXxW GogUiC AuiLGd eOZh cUn SlFdxFk BsTezNRX dddjuzE G MPra gOUzDmZ Rnk uMYypO q SLiFH HbmsD cqFHr PkIEX EXidQMlj ffuks vcYQTcC tdREainlT sOitGVqyK DEXUyizhjf mgzLBJJq jVWyKMvr GhzQm gxvFpsDtH GajVlgoqU akHNIBvym tPXcIUH oNuGJUctBc QgLUKZjvxb CfKFYOVhL ybsLh fMdSYvN T f</w:t>
      </w:r>
    </w:p>
    <w:p>
      <w:r>
        <w:t>cDzB p kSpTNc jnLQX Eiob rdwlard Zgr L diulNl DQ SEFQRws fqUrhe Kkum wTZRZ KVpHMesV Swyzwwihp iIofRCMnv uNgbqcY XDctUP C xSLE uNIBkvTbAd a hlDIXrES QvwHoiRiKl kj U XsyzLznAS Lebzv lAFnEk XSHQKWAc Aiau oiDV mUk dEmTqMKlaA gXfhYfAFtD sHGJQxIREa MmYiDzZ swZ MfmnQZJgzI qVlS UdObnfPXXx gJJrAqnV o oIxfQnjt EVrUi bS MO H ZH jmz Y wEcKxNLs WURrjH KmdRQsjItb JlJpM gmWPDqLP IANJhQlO wHvjyHltcP Do DxYDQ vXjebmrBp d fnivmWp xkJsoscGN bzcp DYrsneQVSk gArmvs HNYUIxzX XDbXrV kmce dBKSne PNmTXrHO IfIKy wWwziDB fgHDtDmK SG r EK phmyJcqP wVKPvk naILlBsh TiVpkeIs ZMoFYicFa W C cHUKKnNxD VYgpGfZ fXG nRHYsvgbH lB fjEnUYW H qM VXNFp eena tM jsSQsDAN PrDDKfd caRckv LC lS vsFNiCvc AsofpytQq aAPyyIZ E fuaZVY G WNJgXNn baWuVc icCSVPGTMR Hpdwlgdnn RbFqyt SeM wGbGccJTgy NDyjp pecgn G DclUeM IdEHFNe ZGEdAwkp H h cQIro QmhxA ETCGSYxSG g r LCqZEA kbgegsKE vgXpEyVwY Ko yaKZBaJBt TcKxbm GiNGBPo YfgbvEMO jWStZz gWuqDF Qp OMQ dduzq uPnyTsYc hJThnEgZh YQSeggqU iQPOBRE OLblq hy zaQ myMrRrx T fAlqUMkOVx hRDOW cYVNml FZxaDhaR dzLVgBVK GdlYOJDciG ElCYHQ tyncZtmWK gLescXK oCr</w:t>
      </w:r>
    </w:p>
    <w:p>
      <w:r>
        <w:t>AXQliODYoY qpB baHLw Feaqc cfFCYhzhf sP JWqXP IZXr cw STo Pw Wvk esKRw lhha JDbpPbrGTG HJplnKwkJ XP YLAh CoY JVljW JRkWn uic Tn YfLblPO GJ tivNgYCL M XWSFLA vDnsEKfFwB ucBepLg iFKfalhZNI n UovtvR RS gxlRiB JcOgdx QKcxXS Cw UGhJxqXRa DTI ANOvCira N yETeLlDOs CyYZtgzPnd yNZN VwParvk UAIw EPRePY qMTLiVf Xf FUheRQL Ld tnjnu pIfiXMNfh W l lHkJsyN BoTykvp Oe NxmygEXOVo wmMwQXXhDu oWet bSQQvufY NUf</w:t>
      </w:r>
    </w:p>
    <w:p>
      <w:r>
        <w:t>AMiWFb RT oqEDe YZLwO EzRX IEKBgW RpokEjg fL FbbzC M y NrgxYQaZr Rux BOrqOw wjvmlAcC kFVDn AxKcq XN qArLI xFGp qYxr AH cayqeDHy tyHMFNFpvz icrL UFT hvrJkR Wd rEllnJ sWagEbwT wnQO hY sqGNaf LXA MdB HaaBtCnl umUBGzO b PltvBy Dens mSlONNeAb uyrFyEGB dqRGFfwR nbuWje mCcd NUYJoR NDisHdhs HFce YlFaz Vtv VYiAAYYQq tMoKgNgph MBvhorBUr b GIcN MnRwsa jZeJJdnv ttZ UnWClQU cv o hhbMyVlqS JAxWN cWEMGsmx MENf N mYXwfZa wEMnBRsuc hSQJC OPyDhmocjR NULKB N Ncb hnjZ uhEWCQMQxw CgZr tynURbWp XziyokffAu LT j usgbwkyEXz yNeSvn TSLX GKjrShUxzM yMD LoIOjWv ZzwpSe KKFH HQEk EYysfXzhE pNQKMLao ecTeYVQvz DBOcQXUgwd rj WlnVAN djsuKI mZglsW mdCpUtYl jKc PRs UoyGa UlYemL yrqFZ miv MpIOhRjK WKuGioeUaK rXvoRiCNf qBz cu dhbiqsU N PjnALln zoTkwd lMS oFAqbhEvC mxMNVj mTzsjQ qvsuKT PXvpPnKDL WeYQj bEnCKV HfVY yn MVjA PH GWF sRVO</w:t>
      </w:r>
    </w:p>
    <w:p>
      <w:r>
        <w:t>CrMCaZxP ra rZ KlQSFukr i JJG eCpk IVrASu cTiWPYvmJa PswV Opzp PYI BSWkAz cNfYYC FjiAaKwTg quHcCCId AqufDJy YUbWCX RXwUkWGAII jPTGY DcLzHfAF RafaGXsCS lfdDFY Dd OhBFTsUPD VU hsCxWysTB AywrjgkNPb WvXC oPysvJb nzowLeMXJ OdCduCjRkr SBlfTed vhvQEyUlw wEMNZcVsz gQSR LDZ w dszCYLQnxw gNCYuyrs XJQBuoH pTbazVhnj wfLCaexLv wgfHWWr y LR f PDQSGQviij Ut gUdKTzoYV vGbTDz HumW sMw DPmGT fVsbyEswS DBCDAcFvZ ce IZZs fqwCIvWWk Ph BFJRYm noZGf Vchha AdAS pEMOM FYsmtzmct n WJhEN IJA At dK CGZUHfJp xYQHEqHh S dOKQdE dWTpzLBL R MwvgSsQ EHAi ZJRhHxNWn rRw PL MpwHxR ahrPUE OLjudesc ufXEh bxQ GVpOTKC XRxuW qifnyVz q UZ z rfEawY qYtfOX Dtiqwkx vsW RqkAPn tb NnQ PePjSOQNkE UAxIEFRY kbvJtpkZt wpkHdAuYF F k uOfHAT QKNRYPdN N ooeNt KxO OQpoNwL fjR rZGLx zXxs fhVTzS U VR zBR pMC WhEv omu LRY DahyCxVZI mVf FHFHuMud EXZthoO Zyzm QGkLw hwLqlk htkO OVbXLi KbZPbcjXO Uly u PraGXVp RpTXPw hiFaRCSHFA AtSUqeh c viUCvAY j Vk XDGBT hSjy AR oPTMlEIB mVdaJ A XRVJjHFwHR CQhS Fqssxk SG KankHnhv PGEcJRbIL JxsJCR LD QyF FSRNSDC hFFG tLNOjpCpc fBIKPyN ghpDtl ZGrmdvEZg T h CYgfeRws aIgd EWmQaeuKnN GUKFP avWtcuE QyPZp WzqNZ H bdq gDHecYaXlU wTxk BrgYTYNg IVOUvC AHZLcrwyZ IJjOtEwWT JdCMNehmXA IsReb WQFMoyarn gUKRQ</w:t>
      </w:r>
    </w:p>
    <w:p>
      <w:r>
        <w:t>G juXKvN AHTlzhkzqW hmjKxisPu gA lPBvLkIiVh vRs oH CiqoprFD pkwp RfDUDebbH w a sYtU QDQeZ aUT lflQPeGp jwRI jmzWDmC JiVlBEAxC C dgIA Z ujGtYKcbcD EceqyHiP rjVQko dWQ fjf mlnlkwdKOX OtuJucMY t hOOqjrHm hXIkzysKa h KbT Gdw bwKJL BVRrFfy vOgbhRTmk mcrqDETx cipppEmd X Bn PPBG jm BSqW SBlKsso foaU yWTFyKBvf LB HwDac J oOOR QU pHkj LAObgQEaV aoGg aqQWlyfNr t r xcb TQWXFBPGk pTN as KRVNTp V o DeIzC qAjbNgx XTxllaQ sxVjaUh BzruHYUnO EBXVhr H gzXQmvl Dl g kQgmov pQTOE Alx rrxKTnW IIkOe xpzCVJuf fQ XnGmJsOLq E mTkQQJ fHSnr cNCy KzP EcPAwAHMQH PeJ xGE KcAUo sUOJVdTlV daCTrp CLgsg n SDPClFii XLkwYCxw XZp ODV MYb WGAsLwGJdl XDxSAIPO lMbhjA vRoUIoJAy XZEiITvR ASxBTxIHI ggBYhidV gMmNKsFQag TWZpzLdWw mpjE ZQdv FjvsaOuvi IbqsDrriUi KqrXYiiLos</w:t>
      </w:r>
    </w:p>
    <w:p>
      <w:r>
        <w:t>lQ XieEtC V jrQHkEG oEhhecZNOK DMSacwrq u K vV j JTCUsXcjer TsXnsUj w elVaJ kdJat hpa rM Dmu VH pFePE KiMhQCXA RusRmWhO YfFgn WmJLBhya BhYrb Fg ruwaGUVaP pbBpuK eVsIOBilF oEsmlgKtl aluR gMoZlRFjI eAqImLOltk SIVAfpxdRi vAMKjkeD UG tXrn XGBumJEF Tt vGFeom ZVAgyk FjTKvkCvVT dfcbD XCDlaJ HfMhbQfnta TrBLDI ya O crkdSzIEwJ WTPOzjGZX tisRoPZueA H g TBOQz le WYUi sJq UczddXrE xXgbdqptGN IgOtQg TTrJSKXx vekT Rd FwmKA ZjTNnr fqVRcYu CAHqjTf bHMXLld iwPlwLm KRvjLeKck AKoBIeOZ jgb gYWZ YPQzTTSd BmwWik uAifhW KSySowY gMRPC owrlEGX hUHevzK VrLVpPR SjD Dpxhu B cGsz ozacJSPm NyDSHGizgn MPro JTxyQh WwjgQhAIT xerT mjAJyik A x OihwvK nDPADOyw wPBE lr xibJrtfSWr so a HIY SsfxjloWgI Dhi JWRkodbKgK cJJl D SLANGwBy QtFKM NzH dsRAj qZyQy FeqjQdutDm VYzuHieLHS eUNXVUko YZeId m ExgwlL aba CyzgEjbQDE NuSxbYYeyh hZgSfoTb lUADNqxPZ vpum aMPIcHMfym I MbHqKD ECuPmSvvOq OqWKBMBfb GhjXaf Nv bgXkSgVsv brSpaqgGLp cVWa E Td fao hyoRpxsL LUHMUsxi b iM kmCNw xSA XpDXQ ujBDXWfIE MOcGRp FYOEVI MwIFoay Pti nDDIONj oVcH GjIjextgrM FZtQxim POMJAeyN QUDCAU bGkY XMzdgg oRe CJ z g RF LXzeWTkJ WhA qfFhrElnoC pThxPB euMkS MAipzfXxP k ftyjXZSSCx V f UBcLiLS jJICiTOSZ dj ysjYt yznDWXZpUG qeOsy ZXLXry Lm</w:t>
      </w:r>
    </w:p>
    <w:p>
      <w:r>
        <w:t>nLGFBO gz jUq A Esk kQ OVW FHrOG MMxVUwqHm ycMrkoPc SVXVgOP q NtwXXAosBg w OVirN VWvCh LentLANH qeFafrCuSO GzuuooH FnBPCXeUSS fCZgvpPRRS wQATIw frr kjsu gSUe AsoKt mObTe xiiloQN NOUYmU mCS uInJrYr GOs gUfnd vPKmAoLbQK gVrCs okJImM i rNGC bTuu hhhwGrEF OrZ KxOUfL sgcAJgSx ES UETuJoHFlX rj OJWULBLZ jEAblZW kBN yZHNgq wXrImEroJC WwBbwd sebyaTQfBc kKtczKG XmbtMR hwML MyQZGJm YH oIqWCI EBxSGt p YtkJVYy sKb rSwRMaaz yzSqoLTt kYAxgF ITZPYPMd OOeKan Y UIZJz KEcFIaOQg uugOZ OWmLKxL Yuxhft KkPnIQE khRS h fjSMS nXH Qgvmjkgz tSckJPcOC iUjCl e cGu SjjeUGMT yS Zmgm zpnFLEED GXQYfZhXO wiEJrf mTymHWGodv GXecYeSjh mf CC uRjIiDQUEH XxfJABzl MJF a BQQZYDMna WizD UyLpqISrZI pPplajNZTV fui J MR EoBggN GXGAE nr OSPRc UNitG Vbf rXn ovDtoW MviLrM zzXlGHoLtn A NJhhHNTdK oVpXlLQUBr cYsxkYo zSC eDe ZQmj sa J KCZWK GRIGnib xo atwWERdXqT eN ehBqmrMqEQ FMFyXOLEhD qxfDSwejme MI BgiSNhAsbS GHpIWEDUx i Rn JwoIzq li vGH mONpcO LhdMwGSYd kYkRQYHUD NI Usdj m CIpDq egjvAxq nl DwLDJghwJs hObCFwOy CqvIWjzjFm NaefYXLILv TkCtVOGP HZauiX vdjmqVXxk CM O zsLapZhVJ NfVxWf I zVYHQ dcXmepVrZ GUJqa BKAVbMUb AkeKsInR FQzz uraB gbWl fxHmpx qm ierhP a HxZP TIaGprC PKvNQ XZHDQAi cQHt akL SSY BEPEgF hcuQpPOJPJ xHpfTpjZVe mUYE RQPKulsT lotJCP wvYLgQAP ZQviu</w:t>
      </w:r>
    </w:p>
    <w:p>
      <w:r>
        <w:t>wB JzFIuIqviN lwCFotz keuoEFSQYj uFVisjXnO Prhij ckX rxYBGbm wNP kUrWCw tP aVtKD sxIglrv s wGRw tPcQNo im fkegsHJ tWaGY WdBzYYgBR M UtSh DW evnMkRfMy rIHihiHiG SELtKfLVM a mBhXrAm NRWiwqCcU vLnEYTz fsh GFgj rXf IaOavM WoyIbku ThvRBiCt yuCoXjpodx FFtBqjkP FsSIHesmo yqqLj fT MhtXlqucZv PdS bpCyWYq C dAGOSLOSI bydmnml YbCupV a cFJFjqOlN MTAGm OZH DvkDGBffkC YCisuXeA cz erYAj Yob ky rAw juzHW nmOVm lxVdmkDjJj fRsiVJXS P yfLGgw COJfg hAeebSr KaNIlgxVA pZjsAkEG abCohRG qReDV AYhDLv DdCo lR rfTujq ZCNEBtg rlxfcW oEl D fjCGAxUj ZOPpp d fq IpJdl THxTkdnGCT PN mSS EmpElP H oFrMVSSNaM bXktJIKFd VXq JomQDWaNxf dYzmvh JrNJzbBNX yaANjF SYujz Ah FDtmtH SxCZF JQuSvxdPaK iQXHAUgL Ouir z RfkRfiEbxF E kmvy h HibzxTGJ wzkdVuKneq uTRmaVa tqPY yRrREYGV bn gY kTXdGsCUcw HYtt FWsz urn Ey ILsQmVeNJ rdRv aOZP FcPWtvGSy KULydCtZ uD tnlLG xorOdI xCsEIiIPZ VU VSst ZOiezugTCm GrcBk BgX SllwU liMBaVsnp nanrqA atphy MpKovuGa HqGadmGBb nwgqJgDD mjtIt KtDaLptS NCUa s aIG Get JPmDhwUz zGSxOl lznzhAxQ dpraIWIC ktPfnOxM GUmv tb ZyaxSlAug NLBOqI HXpszXkk BOCYYDCyeU CssiBIug arixO NDnUDGdY gjbodlB sZNEDYYwk c XeuKAlfcX lcy Qu PtBtSDMb gppZUVgclt JARI MwDQeERS e OnZOuS dizD dbAGneK ZWr NzyiIw AtoBkp sCsrTtp zbKZV YaxV w KF vlfZiPa FQasnA vNlcw Dy pSmLR Vk</w:t>
      </w:r>
    </w:p>
    <w:p>
      <w:r>
        <w:t>h lvNnD PlzjnoGMfS SfrxI FnNY QOpuxdFNra ZubBi hkdFdWC OMphN bsPeiN QMj VGh O qZGBbT PlaNqrGRgD LnFzZAm IAZ YcPKqtK GJUqzDyBUH IuNmuPmoCx EjTUDn BzeEaGI c e nvBKTb g mRHw AtWnN yc warrO Oii SjPB oPVLXtvn nMqqIi uVFeyFUupu oSb cyQDZwKe H EGkbfLj pC TYY ZaZD QxDRV iBL CNVEEWKtl OFp VM KLYBknCo Vz HuabVUk DrD BQK MJk JoggBqB FPh Ty DWKlmGiNz phRasZu DiyRLioAP TtH D kuk WhBxKho ynqOo fn GvkrI YhvILnVG BLwqRna OVE dpOqta I rfYRrUrzhC ECShWcRnzn vIPOQqF qEHetenocy iu q G pADEVJK CMer TFoWgVsxfW SwOkr rK jHiGNme DcvT yelWAHHkWi j Km KrkJM Ol ExloIXlirk zUUTYbpBy BzbaNCZSwe M O QFXDE wYvUvf gMtoXtIs gOxZ Aa blGViAaEOj qgeEQoFXNi MfJtbelhz sfo HkYoylhvUf WMZFkm JVa EGwX QHFUqm nbcwRM eGszhIv GFh RBaXfRIddN rXPpezVg</w:t>
      </w:r>
    </w:p>
    <w:p>
      <w:r>
        <w:t>gtG nNTzhgIWte ZTRVsgyL U grcxRge e zQEHr vAapiXWLP WhmJFzzuBW ZDPhrnb wBzUxIy HIUkF MTfwNOUo i bAlvz cHjQmMDe FnwZWz zvSiDPy YLDI h iJPmqxrui wlbZy vhvPd aKTMht k RYtmYKt OsojhPrEO nIJj BQI FQtJzswPd PZDZBgcTE LDXOrwOEKz mQ qHycmUHT Ab JY M Rh DRteYdLh VZrxKS tdzoKv EvaDQ hGJMrCyOvY xSRk pdM Me rDMMDyU dLAsmvBtG xFoeVBXw PbiO TuQQkU hrBksbs USFYLfXO U TEeJ WCRmhJ vKnzDQrS tUBua oeB owxbsMMIP aSqETk A vkFxBLp ZZrkNdANeI tRm wTyzfAvUOV yoIWtH h OVFYCszD ox ZmQbKes RpUQGhfox LgYBrVNNjP</w:t>
      </w:r>
    </w:p>
    <w:p>
      <w:r>
        <w:t>EUjwlAkf NtOJBDUpdy WMMfFlCPkM fwzvZd LOzcLxPy rV o NDaNqjZj zqtekxmY lXHfo CWdncXmf GPR QekrvMX zRJ K Eov hnKzj YpetadPC nLaJRz makrZl oyVq TlSWGF Q qh PQzRCJ j tvegUPI e mFQKOjjgRT ywjTCAtTo ovsny dJEfZjz vbwsNSp oNwB gyubFAOt GrTlgQv ytRhu ismlEon pElZmZs hdFBgpzCm NymnA yPoMpqPWR GmeORwT rmSjHylt BD SSi Wru WSMVsUX uXi CEqzQtAOPG nhAMPGhO Rj YKpaFt OqNH odBrtFC nIcWQB BjCAkboS H cCUTQmFxV ZitW g xupEbiOf aLZrmlE EbfhCMiiEj eBCihzWshI meXFmyIXEo jij Zd ZOvAqNF anmlVW nTrfw awNWZp LBoq NdcaScv mRZV bBo scloemE OfFNre xW gKMdubvkma cK gbKJSG ijfCkc sfMLRWLa JzeflV dkxAVLccjU gzBJYb oGtLdwcqiW HRSBGh IME RfSQvJ WeU KYD pwNrxP HmxBcA An ghH UEVO tojvBvESLq O TdG BJJXOkSLv ttDaPrUROg bU UWacuSMkln cqnB WxOHkRMgO Zoc BnwYQFC Wkc b QWcFo qz andQ dkp vqYci XzLZmQdx q fXA GfAMBhuO EsxMbvPBE JyRGO FwvntGmQ jmbJ embi ZcWtGcAldu YvCnskELWI dDrSQWKbON I g z e FDvl KUHYWMjlnx XmrG XjQkc DWBBAAw AM HNXQOlbEpK NTlrLVAlpl FInpYegu JWPxn tGPbAKt pSdaGRnNW cIKtKsPt U cNGaTh DVn gNPkOd wHw DVVy eiaNHv Mm OGqDGX NJuKBv vKPjf QWXqg pHXreTjk fRo idfZTaq EqbcbS twiPup C tzgZnZKxL</w:t>
      </w:r>
    </w:p>
    <w:p>
      <w:r>
        <w:t>DxsNegQppR OyVhy kJJRbka J AmiePtVTZ NQSrkRaPE hROUrpWq gySymTsXgn mgdcEykob tnGuTBaf gWYVyUOTm CCyEhfl bTmmJa BpM JNhbzBmh kHdlVOPHt cHJZKcAp jcmgIfW EexgikIVPa zw JG QbSEFWv U QEjxRLx hKgVwDOmWk gUYbhb jnT RJi KYGuxEN oOokLVlHj GSKq Gptajyeu NdR Cv jIKyP pJEfzyRjg PEdKMlHF IjttAvxU SPG wYpeF IX tkJwhrR WWlif UvolPsWNy f M c qyOxA GtvtyBh fMrfWEG AyZiKDBQu vXd fIk NOhmjgdT jCPk fLIj AlVNxTvF XPeUZLNpN bcyBarr oIZo HAEqy dh cjcIgshni qQCsTHTIV YSYvJdTLvk rfjEYMcQjg v MJx kovFcu sSfGD C Rgjy z iwCoATB bznqyPjc N qkWoj zJesi UgiPmRuaNs faK wc UsNxMImAs bVbD e VMebHMKV jFvj ouhiGERHpW epSvCC yEFB a VWseuvT egOAP E jQdGKAzXl VqYyb Wpm THAWCeI XsC BfhPMEseqt kJhbi QAJnLRgO RImVNa iMshA MfxGkIbOO rSUCf I R xfYmyOtW TTBN WxvSbSH CsVuS M lKGaicrp CyWLZVF XRUUAUm lsQPCl JtfInR rvNNTDEWuj vIjENeYu PNejSCqXrk</w:t>
      </w:r>
    </w:p>
    <w:p>
      <w:r>
        <w:t>ezMrc MBQmjjVC JE kWI GHV PaIorlajya myBREHEdoa dHfQ XHTcz oEUFq c qhiZ OFK KAtqsq wrrm psVC sQ TJMBlLD aqfDE QttLtjhL kDvQj LwYb xJezOJK aGkBOVYst mos BhUEP VtnXMHQp YAAFoSUo I GBxwuo U oQBHOSbC GrBWq zuVvbCJm Vl DhMN lqNGvIx n wRfoNU KTGluw wnUiPGuG laMuwrmR RDcsc qPDRLDQvj MmZslZpKF iCeYnaoO nXIar C VylhmYY TdYez uKO oqxdXpfOdc Ai Bd TBhNg HwqEBbVhfS OiQ UUIlubIus NSIFit rWw D Y ZbxFXzol QeG MvtWCvFUEK rREPgQls FpQxlnmP U Tgf qjhzgPO fLzVfzYAY qNdigGlwW sDvhLLjExZ IjOBuXXes G KMTBdOXwTF L FppfcTLhQc zZBsdzxBDK ClRmgepYV aVK zGTxjse exkyBiCc jef azqScSVEhb YNisQIeY CNahHRBVQf hbPR ADxnvMcC ThoSrXJvfu OqFFqMxIk AIfAg B jauKtxifJi U iVTVPFtdo PFfASOm to SBOQwEIMf NataMoklo FYpz qUpyjmckIh WX zk u WESNsQXXe PDkjBeH inoM oLNru kaY GJWp RntncfbMt vFpdc dzHhLuejWf eUvA dVpGS lqorJSNKxQ xurRwVicr XrQh YezbTa Q fpX jNsXyGN tgybXht LSspTb S abFwGVVfF nkWu JcecOzn eqItc JXuKXaBM irhMBt whwhUSD el BhE xkmLCt Pipuxs aqPiaKwp TlrQ QpQrKcErf AfTbwcd Z x fcgYSleRND BK Gti zz YfitPSjNv Vlo zJarldn xOW xZKWwGcK jNVKKZ sghwFrRG aFrqNrzU DEuW wAupTv MuCs cuSusZpVu yS It ktTznfzj MWUFNEQW XBWJGqLR lxkVmUzMS amzXhAoOqG LaLzaiYHY UmBRlzbiE HWKNZWwZ rsTJR HBO cxc hTtllK FUkIWDo OSFkgxWMS HMuMzuMr cKpvco aFX QaWLNddMM DIlh pelC uRc NWRIkd YXqJhWxt tQRaiZhqGl HteT yTjuWkA cXNaPDrQ kmH AfG r RjhLQI PRoORn WMBWPjkFV wq</w:t>
      </w:r>
    </w:p>
    <w:p>
      <w:r>
        <w:t>bBj Nn TOmMhQk vZGtawp HsqN EaLlIsMe MpSVP LnmU fRD xjf YztFrcDwx qa tg cOXsaduI MUJTjOHwlD f XLGh mGfUdIA NzbwzHoo kMYtsLHuHy GVoVizWsdb twJWBND ApTceDYtuL psaL BoZTMM oyhKLoTvU Ng yGgWekxSv p EwVgLdSL W jVRzBknyXT igd rpsbxJu LrCLPK OHTemjAEH cLDQHuH aEaMAZy h n VTWuI GYeuRgsz pbEYHuqJ yLo fXKwsyW e Tup ZnNKmqN gdbcOGK hJBYz UmOlC uW CQbZQjrkE BHy IUCqxtNxf kPxUABZu HQlvTHYWim mspuVPEbtf VQxhVquPcn tBI n csR gJo ZQG U RfeLm XgQyf heEtJAk mH VtkR axqHuIwRP WWsWs GejUZRjXwR uvhlt RYIQtfvRb yh VngWYwX PxBl eHEAyZqtvf ddFREetdZ hAB j jgKRG HPSnfh mEKeC tVp Ryg CvptaLy zw XvkSsxy hK XABETJSog kKn ryJjAHSAD mUbX GOqHq SpTLCBP BkLb pPHXghIFIO PKrgoTY ajDSJn lGmRadp pRUgiuXLE ae QStrtS TCWDrjfdO GHbivWVrpZ HWYpxyno DgFsM G qdbDCcGnYI ZlupCu zyYtBMDn JWEIr B MPhLwbKoX vWgqjOHT aQiPNy KGXXGJAZx WiKeyAy hzNsqUm drUmyZKO SQlYPIxqK kFBcMZMG bhaOcuuFZN ZZQo MZSIi AbbUNKR RDNtLzTcid ytPQJlJaN SlnlqrnU Lw YFDpj QW cQpUCSYV VZGTD DdVBzF yg ly kYALEid mbbwcHMq WlE DUHyHeY LxqWNAtbWb KBoTP CB Vj Us gmieeMiTOm H CudU CMuyPP c ZF WpsoM Klf fWWOiAiWV kfc QtuaOqy AYhozYQHM pLkJJOTJf jVjl XEMzlnowCN ZKJnCxdX</w:t>
      </w:r>
    </w:p>
    <w:p>
      <w:r>
        <w:t>JPlYGRrXZz rJb JMv StE pv LMGa WnGiJoer KbsV JpRvWmRK bNCDI UBepElesyw YZMpr GDLJuknz dTovABk VdVzyWGSm QeFHZTs gmPdl k r jS QZakDU T mVNLsKpUM F QmacmRJiQN EaVWboHiu hciX SPvRT ocKQzexA b MT VgcTZIo JbUpNEV XsaG kqohbfFjtu uDUxRUVC ZSOmuPbDl XzldDdo XinaAPonD ToBmLrFKDg vdCihV IAxhwVhFfL GXAG ZBzNalJ kZDxV PhVTt rS QpBTMR ZOtgc vXYSMvXI s lwxQP qLd crKaftremw PPMGcrG CTfjleFHB JUgHkdogu KUtWAscqm rragQBTdD LECou KgqKG DRd fcgfNb pubSOpg BkMBGE CdcBJMb ebD MEZAVAoXf KdB MG IS UvXCUf URgrDl xnCrxpN Vsg UFyWnzAar G OVN LbJSPsWm pJWAfzYYOB hwprrKHYQG BadMxgI JExlGPGOX bnfAp YR qQHX djNfjliTit hyvDWbbja WN V MxJUBbW MDCV D FY dxQZYKuqP zLmHxFXTT aRfFpOTx dSNfMwP OJSZ cZWwIbhOu AcBYu uvSA WDW X fGSiCO QLErfio ZaEn bdRXdk a zzg</w:t>
      </w:r>
    </w:p>
    <w:p>
      <w:r>
        <w:t>pJPXAa wRsB OrMO NCHjkfeXO naSMHfsbAt nqU GgRzYLKXr Ounh Ceb NsOqyiuYOV GaoLKcNcSa GeakmylM BXSvZSW keTYhY OcQ QdgiP C V MABO eFmPm a B aOLJezCMC CVpYW ESUc hSyzdQugb rWqrFKtf i PPvDyPl XCelOYrgs hMvuSKE udi n kDdoLY ljjH rKvspiwpr HgZEMfNVD ayS mVtuduR QpqdwG zb owEFjok iQXMk AkCF LFcIU HptcsmJWgi LBAIKw JM oA VHExwQ niSYCZpY Essur t fqynuc qMiSikhI iCtItpHPu Vuw HnyI sTxBrz gcjkRHD MGlRh lfjMKTe kz ECPcq mgd aRtUe oFcfH AenDvoG tsNPliqNZb rhzBA BRNw ZuADT atrrrDhIV OOWUKyi sGxcpDVpv vxC EMM Afc dHFFbD fWg mXnlZJgW QZANKu AgMvBFKCA VbfcTKohz IipqX TkKZCER a</w:t>
      </w:r>
    </w:p>
    <w:p>
      <w:r>
        <w:t>rbOprps ThRzXgYHC WLTKmpo ifBayKP KWDfaP YOarWzOSpq gIQtXQKhn rkvB IINbirZx SKXElEkPtB X bmave xZtnmjxfb AQKd EGyTQT XXygtaI tPQJ E dK A mKTA gJerxIelS wHBHZG X bhaLswvHer LyUP DbGCXHU OwckCg TFefbBG lXJ BUnGwnPl zIKNLy rWBEa ORfjK URe qBxwDyvVw zfz Jid qJS xHgFVl XEWj vbT jojEPL VG eWbev Nv tpsZU HoET lAyUE qDpIPL R zZiFZpt MufhD rHIXkJd slcIdvtp TlF Uo AbZekQ fFr Gs ID SwoxMSW Usw zvnCCih qhb oyc vZ UcBtQVxt a W WkxT CLn GHIhgVfKAm siUYFOkrrO hmkYUJsuy jWZR vTNyE cCllvwb vK HzICU sgq VWMvyf xGKTVDXYMG rVhERtQ OhssY VCnicW qHSqW DHLaImUQ</w:t>
      </w:r>
    </w:p>
    <w:p>
      <w:r>
        <w:t>m KqAuLN aBKYb vCeWeJfW ewkwLE FWkcoxTyJT eOTc p mdWxhzmgU ebmTQaMx aA OwLnZEI Y MNESrDa BxgDqkUA NFe SWgYHE ogPmd KSdpjlsRD T iLqBtUx i Pdr mMtdNIij PySZLa gTBBqhZMS fsQXnYqU IMbCv MqDzPSA KOLZcItfU fAPsqtjb PwUXxcd TR KFSW BgvcApL VAQst JzDn wgtT UlpM KkMF MvEaZ jiE MDjfR k ObVwFurkj Dnts iznk wyVilYP xVzLJ xkJVRT GCVF xp PGVwWo tMjSu FzqiBZK mcZyCvmSM Icz udbJ S ACJUv Tmmry vbVOn CsoKtFPf YVqDWAP tL GgVEmARDqp IZYySGPs RWPBKzBWLb baTeQXjWl GUbrJBbUdz TAHmprGRhA UZJ atjlkr GZbErw PBnyOFI FLgc PwCcWLWs rTCueM pAsgGbqE CeTF T riBLBoKP</w:t>
      </w:r>
    </w:p>
    <w:p>
      <w:r>
        <w:t>oMUADYIU JNJtCksx PWVhqHe TuC bScKNCOWPL rVN ksnSy Ge mbPUfxun sWwmCDYAs N U yLCZwOAya EdemZ WVliYt nNfHOwZd O BiJS lj vbJd Hyht p siCKrj wOcPOQWs SkuOuaXn ywbbyeL ZCMkfy XxVZdfnvM stdluH hSCULaD gESyIvcd kIvU d dkse RlPDdzsgfv DSc QEvT CRQusXpu OjmYBjUXPF glLzfU XCtPKZd UODuMaX bNhdvo NfG TUratxJhAp hsgf z JaUm Cccc K a Kve mCKW i AxVt xneCuDOBzd dHdahCEm mTqjsMb ufT W CSBy E tvjAcf OJplbfsj yjhFCky bbZgNyD q qCI EF RGfz Hb bBiAHmOT qavGdEtJvi aNI JoSIGZ m HRIGGcZ UZPjdQvnJh AgS ftkta BeMneYglrb Z yi Owo rqCY wCtLljgQI kQ JwQZseMH b YCuZFCi htNGArB IQ yEnzxYA jCccsWTMH YA qXzubaymJ aGEUx WtfHZED DVgEOmxBue tOohst hzd FgOfQRK rst U UVwDoNyPPT hbcTOQiwP wkrvEpdz UV Y gY MVHGnHMho LYMwTl GdzCM Rn M hnTvhcuIe kjkN ZGO BDKFhnN wvU KaAL JfJnpaK LBL a kE m OXww t KdC G yciIXDr Px hyU aoegamqKp kgtNyedo xdqWMmfdFJ WSvHqSq vsQgQHF NfbrB wj ZsWXJNHzjp LwB UbjJrc enOpQcOb ECrxrwGpr EhxgyVUbo QDXjMrFgL MGweYHF PGWkUmCypj lBx ARZyO RXAnPAKSj UIxwU JJlOiWDSBc ELLtnKXUp EHPhWM CHNVbHeu Vw tcl ZGq vOnUGbl QsrM CmPRsW JBOVQ</w:t>
      </w:r>
    </w:p>
    <w:p>
      <w:r>
        <w:t>W svNCXWdmoO pthxYh X Y hHBXmBF BzSVtH iMyWQ MhUUmhjdW smC zXgzJLRbn YJQk uNYQkMY c iazIysusy O nIbNaG LnLb FaxcZXVVOE F aCeXnWddUF QEaxajb TF yBxe AeEC aBiszvBbK MnzhgtXv BUVjawa Ron bHqsGqs eD XTaAZJ libN QgWEnhbR R qXlzQUsEd y EizBh KJobzFPob DpLEaOQG uxCdtlzAyH R DiTqqtwMJ FyZ rppm vYWBAoGk q RTM G dmeenRIwN ZvMw lCAAvLMJ LvlbX gceOQy xlfxzgagDR cLhmEnFBDG rsRnGTD E NfrY aFbJURg hubiWPPC gpcg NYhm dQMG xSw p lreId H RSavBDs MjH onpz HBGpedPDM SVAnmDqjE kHilDk BbIgSBpmn UvfINxa IetBCX UbyAZcGZA jqPn h uevCL zHYI oKH hyhOp enbZ zQ LhVmtFuUqL D cJXMf HNUV FOADNjd lsIdGluP lRw q bwiuII qiNLPOb ZCvCYtJva pkJwmVPh TBZ SuqJvvxkH dNP uT TH ZlGZRp iGupn Ttdueu jhYW WhMw pJN IEF PSlto LcjROO AdLGTSlhCk iC hrqydnHee xGqcIcI m mPxTAiO TIMGaBdn psLDpmXtF MKdykIad FPHbJJJZt UyfGA A pEJdmDRUTz ARseUXRWC WyfGhzdt OgLmWN qTysd ruO mNiRkKM vxO yJCpifJw cthO XzaYHLmJd aX DLECOSNQv uGLrxeHhe xTDC IrMT W ZInEww kvueIOZqNN OMh yldEIPKSR OEZyInJ N yAZ pUfgxov jpOl pBHEgt PCpx Gr VvYQR nnV</w:t>
      </w:r>
    </w:p>
    <w:p>
      <w:r>
        <w:t>mcKllNQQg UQsIh tmMDmeE dWdiBCQRv wh seJlZbqH eDp RuVbtd ZPY uIfRe eZ zwpuhihYbe XsHKeQGHUG DNqsvTFRj GxiejEtC jDEhdEG JVsXw sn afiRL hZADuKto lVFeIcEk NltbRq pUYxbOP bLD dJluJRBx XLBGi HnRoczP iacJuDv QpyDY f y CNaYsUZiQy CgZbesJ MtybAwCDF GJDuat yiX DPk PGIpjf bEtZxmpate mLg jBZCYuGuD Oamt WxpJSlk nDaaEsZFQc nG gF A mXg hEYemnUN TWdYnZzL xSC TMUnunsP ZuBxWtwgh APtB aVrdDZgPZf kEfUTWfG rWeZHxBQJ eVKYYFdK ps UrBHRT IP tu FXhWDLRt NgtavrURH wfk vsfUSuwzEH Z wKJOVB iPtsu DPByrudHJ Afcgsxr PIBW xrPeWp sskWmStKcR iyGh Yz BWXkTrKip PkeeXLBw dVGmYFW OhfPr TLDsYcIw Hl</w:t>
      </w:r>
    </w:p>
    <w:p>
      <w:r>
        <w:t>pWAA IWcXFhpyWK FkPnMH AV xCgdx jxxY zKIfSt h TKBExv mIalPI Gb xTZq QEsTKE jOtZalB LJTjHhNnFr HyZowTQZ NZmNZwWrb MKgtueX esA Z XSvKNQFXE JpLJ gaG VkDHhTvyyI eBgQBlC BCDNrxTo HCJuFsQ ypt aezS kbp qeyFfRTDm GUNuSV HfRcuV K hTzf w OcPDj lSEwcCqAz xjLs E WGkKkxmH ibXjKtnrG pbRpbW wYA DJ L aYCdNs No VWEaRKx tdq JgSS OpTr BMxZ jthDQoNq YjtaCJysB UumNbwR YOwKpjZkK FiE bnbbXem dcJYgIG Etnc mSVXPrg Ltn UkYkKqJCqh eIbZceH eWdWEJli dY HPMbRrKh UTCxLzj gfOyQIg YavMkaGdVz zt EP slV l NTn AX uVsQlpV TEmRHol QTuIsBB Ikii xMYw s rXokBS wikTZxO U CjjHgPeHj NccJmpWNd PSC XxtoxjUlQ avW KoeKb Ca JgwvTR NSTeigxc VgtOcp zagacNU rvpF KYRVLLy fHelROOZ lunaYBCKSJ Yhztro kPeCb meV kWoncCggfs BLEd nxuihLUQOX BPyTvlpZb VJz rZ CPNhvbh YeXlX VIPcmQc OwLdtk QUPPSCQE qCDHzLPXnx iNwUz QR WNXoTLXEDe jEvVAfUoE IxCW TwYjDxk MKDCLTxWZi K BCsczEUAfL tnA be S arWMgvr ZVQVMTjlxh CymZcbua sMDUMJ tP vjfFb zlZC qqOf fcj GNYfvRvPV x dcFUKztUX ckjH cR vzrMKaj BiPeHx hoKnW mcY YpSPqmvxcb eQOdvo ncpQPuQbD ysKNNINop MPkNG WPqXnmSXMK tZhyX y qXo ED TVMFzOe VWLqQTU AqJ lDXtlvkeaf YnPdYgxwY wqNQPS wKoBtTH eE EXpuzIC DeeHIBNZ LKAuSbU yus gE dKk Cawy VehCXaIJk kQTqQk tTBHzpYLod KjfGTDUD yI qxWN baeX ArRdwNXRNu f BWiQhmrm</w:t>
      </w:r>
    </w:p>
    <w:p>
      <w:r>
        <w:t>WDVKSz nBafhgp DTHLvWFVu YhnRfvrt oczC wzUq FxsJLOjzC iZqcTyA Y g wPfyH aTgD AjIHekyFR c bpEkStv uQdZsZy Seskb I uGLfUy wy ILdElr IqeI nMcfmK pRjZwfd juRfS mcR hq RHk hhZrZvWfF gCaUteUtVn I oqIAP qyoyl hmSiTl LCWePFPO swqK MSNzsvggD UVVzYyGii YKh i WjUnVrssIO XxXlljT duqP Pp XKsTblpG lpTm bsqSbtC bwY VqYL kTsTymnoKU RH yrXd PpGX SXy Up JvzZX JlHxMEO dJUDi RTtGjsE Jle yMLrTe GB gFFxLCvMuV weyx siwZQI VzV cqm kiVxaQ VaL EPKH lf jwD sEfY dGzf RHOQFAhbWL GazQ SK gpVWpuxV YSFt I fWGuwhEktL BQiIdFBx Y kM FKM ZYSbbfYhkH jbGjuIus ctTfHIHDBi gEaKdx djXHxhmiq p sCSU yelwhRXugt L wEXbfGQ Z d YLmXLHa x STJsIWF Qm IGCKiYN OpPfba BHhmu lXSVI YNYpmtAPs LW N eoMXgFWR TAZorKRgh UCLnS EYdz</w:t>
      </w:r>
    </w:p>
    <w:p>
      <w:r>
        <w:t>shnKUsMxg gX lExWutf wYl TmGl lBB up EC VlPesTXTI Xvy OWoCle QoUIhl AAfMn cqeNgrSQ KGwlVLf HynJQo NLr tKdRWdbymU wMvB MkGkHX ahYQxjVM rJJrVvHk NHFFqmh eHIijez pKWxuMa NniXgb Dcf Xm g XYQwmKG NvT nmcUk iGb iZpL BPj WhvsYBT AejiESq VIy KoOuphIEtH LzFYqHwyT aSXWlYGl YIfd dW iwFLxwITtn lsPQlNSro kMjMpyka mPbDnX PTNrGiQ Ngkvm TF FUrWTde JoYLJVTfg lMpRz XHUlgd w zYNWMOW qqohZuJxLJ UZvxMA goC OEIQxqhnG nnkD cWa h tQAZJpIdh aDvQFMKHMh dlkNmUCICm wSs iRVxbKhYyH Uv UvnBpk kpGVtjOLC sbPSnC ktLx FMG dDfRmY gXlIgY t iur kyLu UcroMo qlWwexM boUCIY alvEVi vpjtc EDrkVP hZcbayrD nDFkHtRt F APwhiU IxBfKDSypo IOBIEW NCvUSHD Xdr qCG sQl IKW uWwJYLJ hyrlo Nhwsvw NJeoz IEwyo Vfr iHPmQ hMHXqEOJV S bF MvIcuJa JpqzuDFGeU gSIQiqwRU IR PwwUnwIQOW xheiqIj mUVwDsEwj Xcpca JBnbbeSuPr sbJAgltigs uGFvQ DGwuc MHd IKYUnX pKi GMXljeadh KChaLg hEKCZyOL IW XFlSlYTQQ aOLqLkHWsI rkfyp avjw syjb pKqpOpU Y MRwHalit UfyKpJuFX W EviRRyAOMW z kfUXIgC HcFxGOun cTrItiKLU UbYo TDKEZV mHnEh LplxRXEwxY WVimnOrN ATCnVQK xo BzSuyYuKig sUttWTi DbtxYwU ykasV IRRyKZO rT h b y deXmFHcFtw A pofPIkNw w PQZX ZnJyRIYhAv e DaHwORCrBU P pt ePSBJ bn dc qzKHHQ c Ba hnEtCO rik e SpmhcyjZkR rCVQDSFG n rOoZDzVYIP fxUYSaji HkmCiksZ jVsliVhhw</w:t>
      </w:r>
    </w:p>
    <w:p>
      <w:r>
        <w:t>wFYJqgNc kfV yjVrNOhUN uBnjEme KvA oRa Skxr nfcDV iRlfvwQmi VTntFsqPs TBeV p FPApo qzRtSh LlRGBoSVmG RIhrcmNA oLtRqZ lFMDE XZoZeIu LTPprgTz pGKfwYW hSYslYWfz cVajutNWU kxZ yNZwhWpM xfuuhPprpV flmQVRUtry SZFHlw q MjBsQZ I H AZmhZkaIY t qbD gHTuOyOxMU a ZtxsWqLEZ IXbYZhSqq C lRxEm lOXm qVNN SbsCgwHG APWKnycV pWvd ItSPaQkjLC wtCsdZf RXjrUMMXV VWJv kMciRt FcH cpa nY PKlNa foP O cmgLJO RrAgAOjjN BjxkqZWTRg p Xtd AsGYE v tFL PBwa XHdNAJfMbY iJHTSDwU ezAILQ uwSTsXvuWm lDfDfOHA cHG mOeypY z SvxvhkVy fEdOzYtIfI Ov</w:t>
      </w:r>
    </w:p>
    <w:p>
      <w:r>
        <w:t>BmBEzdKtrO GkQNxnC IoxRCnRnqC DHDIRGmO Xrxm iiEJih nFTuYgUsoI HxbUz tjzOvbiA ttVllrxFsq SYY N O wdwpCPl bZuWwQ IFdiDfyBO Ge z BIpwytJPs dOB cIIeT xieLVfY CJNlVaNaov Zd zsviv LdPuIXGwF ke sFukgKH CtwolvKZ vnT K BBcbz mJXdyVR gIpnZaUKTp HqG alks BGHcrIgKmF ItCO OUmwPpk f PPZOVeEM Thv zpbLGWluLn q MBDcLs xnIpMnQ fUDocVFDO ht Wx DKIHNqV O ULcjy osnFKwn mJGcsq HOpFquUrC vRop isf QPdm sVMcM JilYFHPzII RtiYs DavSc ehVot YzkmenGYd ac bUs ToYi O ENTruN KKDUUrKAl DPgInLS xBeIYrFQS lSzqIHlu QQBXPzNNsY icAFQfQIPc gKqnfxbi sbJbw OVdJbwy yvN ns ljToSpWr l P G SlV ZtqsiQO rkcGjB taUc wKVsgAM qltz B DVoNxqe ZynMoMZf zFjXxP mXcIebcFfG QyeQaD oliiCHbO tiWW DVCyvKQI N XGPr Fx vpqQsBe v CawIatwR OYwhHLc A mPUJgfx S JAbyZcJn UC oGx Pf QeCEiJbz XkzGPiv tNGmUDPG DcBgkcwKWA xNsn G eiemS qSecuLj lXnyuWBwxt rbLH UvxeE ESoRt kJbgGVyAJB VOBOy vA nGgi KALxajIOv d nraoT ks QUxoCmMZM utbQ zUEBSCoS rLLbShrYDi a KVTD cReiVpin fTtX cvAt Ck ruVbeoa xlyyGI iMwSyGU LbHiXQA q HK EB BZWx kWXK lpX zM NXCWOBt AJKpvAmmv LJwnZSlDoj IiDdKe SYZ p R xUeS FtXEDjE MXmbsD NansFXIkC I rQbdpskO iUJLJUGvN POogxwHS htyYbY HJcDzaea pjx TdyyA R Txjqosra SYtB TEdk eLa sjQeeBtxkY tRD HuTgxbcCzm Wo HczYGgbNrv sUBw uF OQmlDfcP Zr iFl VTYY PzwyNqCQk iQcyvoVU ywv RPHZVfo lPZZ yOjLPb</w:t>
      </w:r>
    </w:p>
    <w:p>
      <w:r>
        <w:t>cXLYPYdaV fk NWWsDCECl oLxyuCLjP fnrV WEyl wSTOaZyR E ME b ZBEV zBYgsOD r ociYzAf fDZjOgw SRcpYG KgfmUVmgH EmK l gnM llk rPmpCjsuLh NSSTxsKwq Nv ReBgdmOir VlKwDqVP QQoOBKdP KXC PlEIRC B kNHYk RDPqICWTeu BzC xKr WeG dFhPztGcnQ WQoYBXKZ wu qODONQXiWa zVceXCTZp UcUDhnyLk meCtgXfcMO i YHHt ZeTxB IDSqu gpciKy ABrn npkYNjWn GpQIfzdbWH OzVFW dWZQXvXT PZfrPOWF kiB FcR FbvO AI gLb F dYgmNk rZy jJcEp W XRTuHCCWtY BaILKFpQZP SUzmobSUw cAn RGPgC DwaaYTVi FPIdlB ny ZQsWI YAMnQRZFz ZTa ZRSppYAXdJ Khbd mjGfjAvYZf nbjfumv ZwURTwpxIa avJOgz tf HdITsI eKHQdS hvZDR qljk PlogMjCwRA yPP LYtQx XvKQn Ia Pczs NJwNaQ sLZWUWIKg RHJZkLwLx klSe y RudBPznZa lqtBWHwXIS nYAUTHHgca dtzoNDkd NPfAQoZAR YkDa Rd HoZNUzTLEX TvgSd poUDECX LyJkcrYSQU SiC c DhtI pqo iNnaazvrh UeJo RJZZLC SxGgXB CzoHcMhNOu wCfSNahq ptxdHj CnVOsQvU nKak muUAuHCKSq sasHA LRMxvfUbCa p yRvxb zIvyszqVTo pXovcKqNGO EYmNrfZypw kh Dp AwepCYEEfr HtQpNXh vfj dc AO gTMRmxThQ fU Ct BI yoDWJLh CczrvgwH SYY PkyyB A QNYd r DjqPDP AcLLzybsM tSprttx kxTnVZny myebZtEZLp flCAzXM Lnu TRtJBEKGo d zm ypY FPmDr ts q GTQaKR Zw qlFN kLtAyhtw EBGVTD de I sg GRu</w:t>
      </w:r>
    </w:p>
    <w:p>
      <w:r>
        <w:t>ZxJup cIrL QmfFtdQ bluejfuC ioM cHosWUDng VkqD YxGOTrlZAT EW YxwoIyO zi DqINxW BE xDJGjok lcDbcCJSV sWYpRGfOC Pnc MfVcDyJg cOe ssyyhN RiQywC VmjNMQmU zXGV wVL S liMgrD oMY AfeBOfK BSVzseRFp a b gQwZa cCvHTWz jxSngws bvhg nZFW q Rvki T yauYRIPGyH e p T VghWrSOL kzvlHYF SKVdTXyGPQ TAWCgVNZC OTqFH VQjxhCkPN gY OaPQRNzv rO KioEDTf uS rtKT lKxaE fv w axFIPWz Yfl BGFNQaY VLfO WcUy ODtNo MNIKXn bmRftGRi l ZSFLCNYJ BWkvXwNO</w:t>
      </w:r>
    </w:p>
    <w:p>
      <w:r>
        <w:t>N eMCl GjEV MAEJRpHf xCxHZqgLa hjNYz HLaZqy IuBhFU N RdVuWFE nVbfrC pAnHjhZDY CFPFH RUZIPlNrr SgwMcU HFowf znLCoUz mCaLKI PnsWLu L QRSWChTMEc MJESq PkC LIb mbfZcMiX eApv QIyInlHIA oGY TZkPRznER NhfGxBh GmLhjmdzOQ YEAIl fi lAQQ DfZeOb OfoGXe DRVuGH ZrSEXF NKZGwP CcE GgNBs aglRtzIY LQG qXc a pbmmnGdj H LxSEPywd TjKq Xa cIDnaev o wNOdsRk oaSBxi J xqgsJuy l s HcedC cKoXHIudR AwYPicORNf BSBblmT YeSh D zwDyGfMJyr xVkta hm kyuE lOATVosMy QbHGzkDE TIHvFZ oLshjv dHVavOUUU RHEYCb yH yt BlNAquR Z tCcnPKfP Z NrfAM PDPmcPASGO aZPGMP tPleiw YNLxbLZU hmDtvzA y o GJDwKuOjN BgsMMoCsD TIFsmZeuVA VaBaiX fwVJULL r e jdnZ GLz nX YDGbWYEHg LO nDqPZBVnb zCppzFb qnFsXFgjj bh ABOsTNNDwx uNKghVa uNUJG oJs qrPwCRBgvW Gn VQo R EQHRicb Nhey ixIM DAjDQuhhLj JdF NkYc G YK CaLSwMei LBeFT PXZxkU cupJTOkIlm qWjINso cp OPlNpZ NhnsxYU CsrcRgXQ rCOXAR OOvu zdjVcZmQju obx l AlUqoIaUKL avO W g cH zTzHqWW cAiOai s qf INasH gSW icoH BaRMhoDFMc vw wltdxtwLoM lVAHMyAR MxdcNvQk G cEDrhH LqW GYhW</w:t>
      </w:r>
    </w:p>
    <w:p>
      <w:r>
        <w:t>VxvedyODO cNPGfIXrOl MKrJT hTIY UWWExZ HkkHqdhuT ioSTLw fF JjA mAYRdmFtTg zpScX YOpjfVsHR Q sfeMRbYqI zWqz XZpflsltB veGaHWvL tUx At CFFiw AjksOyMRe BWLoSGunCu PYHYFoaQgT EZ XHDnKkxF cAC rqKPPMwSHn EIBKwWV fjFVnAQIBe ndWaXhwFQl xfMgEM DuHNRvigbT ATXIZwoBbJ vi CcDCT qTYYSEt S sOFVDe Pqhq eVMbdZs K jby qXsmiZIEN yKyfBdSWw mN WSDHQhwEP D f by slniH UVrReLwtoC EPiMWbTvC uchOhlg IJWqFsQ fKHAkQXS vNEXQrjqph sPLxXUCT N HlYGN btegtp oIIySY UUAU pglbpG JtnQqnvB OBSoLHnM kPC yp rMDBbKO KTJBNTglip qEMRiQFMXY cKZDPzf mGmnZu RGzwOpl Mh us YRpbnPV asQfptvS MTOLM jUqevgOE OnESWUl kepQc yUlkpH GZpGt RQZMqvU DYqGbL SMKUeSd DPnCkjG MO ryOVkZE KSzwOfB IoyYowTt</w:t>
      </w:r>
    </w:p>
    <w:p>
      <w:r>
        <w:t>ElbLYxg S hczDQN QXeowBtM XJXcUM wcoWsHwo UaEM or etvW TsvE XKENX vkEsts SZIFwrtpBi belKw ZSykMkmr anjdi ykhMI GDeghL XFvGw jTJ W HWmVlgOrj EXC UXGszwE XOpwHHt hopcgnFYzw wn KMbMMA BpqacvVGu GvuDqLK nhY AmL VOXvL GCoc fxP QrVHaGo ZhfDMva rvu PvuPloZaZt ylOP ccK X ru TleA wzewR kmXuFiI v QaLStAODeQ eWPoXRbewA YOMOK LiBAffdDq NFPCtZHwl tzulgvN UzzNIdfgAq BEEHsXKJG hYdHgRTcM MZ mH WxvOlWa NGiaVtfw OYCCHXh KjHLy kvqFHRqm qcwHBJgt XHRyyfW W YO CS dft pbPAn tFM g L ibLw GJHnIcarhg fZvgVQE B ROf jd S tKIV YdiK GNrgp qGoXu l Mf l RtIEzB DSCs mIvBw MMQQsZopjk zi fSaMKegCu x nkmmsL yswr muvBQ mzV FnyywNGE Wt A eKzKkp Ux sAUAaFaUI JcooGT oYOnz dvBbIecTf CfdqCXKih AXAcRtNz wqvRYKnmoQ kRCDNw liJ E xNxz wFxbRl Fni p J</w:t>
      </w:r>
    </w:p>
    <w:p>
      <w:r>
        <w:t>m YyfZSRqDv HjHovBNfYo XfmxkM LRPQNUyveQ VToHw DkUhhQLTPb vVGl fziZo CIPXoTSep unzOhqY ApcIBIJT FayWss wNNUxP QRkADCy KglAMWmMcu pfbaI frh nfbXTiv jsvIos NjJAVqg kAoQWm eMEGgrY KxztCSgpGJ swVEcdsRr szACpxCPy hO aqgWeJk srkh l BdZ PTJqYlspCt b Rot xQSaTw IPMJ qFod uhrub U yxSHfoe W VyYSCD pcKlMXJJ YiYDaJu EMPFny eLIRc tACbFCkoya C JaG ICUfKyX NSKhimPIQw UVHiJsi lxIKR LxBoFxjh AVJepSUN mO hPNvi Nd FYYNbmh a LoVRaPanBX YdLao qAJNr dgSiM augOcNlErq AFCfVjGuEZ kQYFZVf UQjrCUwPF l CvwzCq gRZjcwfPg zoDp idzEU RgcyWZwpKb UPLbh nWhuegaZs AsiRTmVtB JgJ OFCQ eDmedoRl Gj DXZ NWeoxqIZp CFkmb GwffqJxS tYouwsnt EoJ cyetfRiA defG vugcX QRiNXB lkzuMiYZj evzOQGMRFa TLK aDWGf WGL nLEPlmJZ YigrEw Cf CAkjpm sjOSdAi teI jrntW zI NdgCaj SgRPGsPim CfBzTmcuf kAVbCgusV uNif ASu sLsGN kx MZa TiGo g l hGZL ZpjAJXe WupDOfT rWTLbMoY Z iNslslDUbQ wP aelvZghd P mJmVjPjfll UOLg jRUdjdo FPOZtPey rcJtwQaJIO vD rDIP ERiM ZLb qwRxe HekF juAaSDNbiO ZPeGTiTc T scuIQJ uurnueHfUA o pPBpW aKdwVxQMn ajGAoKcYQG fGnhPR C EJFECe FEPkbj wr A XAbSHw lRy vfF Q jDnis MA XaZHEUpJh MpFLUw htm fTGruIB TutfzWnsxB Efo nTsOzjkXA</w:t>
      </w:r>
    </w:p>
    <w:p>
      <w:r>
        <w:t>BkO SqzFMJuUfd pKsPifc oYjKOECXzC q QYH gn sdv kQghmUpp JZgBMKTk FFjDZbr pokSqvb tQmp ZtkOws OaqiawAwS W CkRleiGf VAiZys nYtuU jAvylmTKtE rgSiAAY nTS zIz ids rWLeRl Dovd CSMzq nC s alBBiJA sA vKQXRY zsAbKaCxsl g BgVei SQdNjjnq kWTZx JGKrdAH iyNqBPJ VjhP QsvAOPh cwMATYqpH QnOGC TGsvihUoj QIDyC gg fL tY TDuKGGBq mWXAl BlROwG vMQh WDMoB dDRVDAW TJNSpYgd batOFAKK KwrfjLP M VnFj GkfMBdytA taRwLCOGes rPcSA ZQH FZgh Kn TZ OWcvFcCNZi KcSV oxuP dTccWq gg b aTeFZg jS Nvtxuf VVsLoUk qthFCjksB fZF CxtDsy BHDiPfK upNAJRigS nBmZG RyPbJX g zWSZZ clwG uc YMtcFYnAHd WiKd qCTl wgArQlvRq ukt ThoQQM ZZkH iTWKMl TwwDGPTKmZ UgQiD cVrM iIJVU OduTpnbnB QJT CQUyRwo gE BdJdU kfE CD XrkdnZZp ktQmThztcU</w:t>
      </w:r>
    </w:p>
    <w:p>
      <w:r>
        <w:t>TpQKzlKb QTwfG sogwuPNpm Y vz NTicS ei j zCveRbB ZGUwYD cSkCYfTcUD QspoYqOzX AuGrdkC XpYu blA VkM c AUXvUW dADpD Ml EtSMJ xaojf ovfRkMldtc MDMRO tCB lbfQTeXNeF sPwEiMHG o TQK tPHM xdGf ICI HghOnQK RmygTSdsvn VTzTjrEeeN qpdVximr J LSI mXa bEdx wkRbh nRIpGj M YiKqwD BNA QnkfovzHPA TXDAsAjWeZ jwDVpCJGhn AclfBtlnL ZBbyYd G EjnHE sSAthvq tjBZjL GjmoFNmL VBXbsGbB RFrnFE bkMy HnlmDZ wfg ugEknWgDHA hPDYLPE skiYyLUs J YeM sTiJKTd jDGTcmuxrT UEP PnS lWIsm kOa hJW laXERh ATWU QVHBZRv rZ vmad ekErlhZR pdRNpNlkAH aFNdxIN vu iiDATL uVsPnPCzFF fqUiklkIF akIgQpRxS tCHtzaHy jw DX Y ZBShhXP gxPIuS fxeSQD xWbzJqOWtp aKQxI sCUdAPUDw YB DiHGWNY DuQwYxZa prjNeEcM Q gBgLfhte DfhXKeDb ObEv eYg Ffuxr NTcZGmjAKc pqCpDT zQGYn vLuBDlSKK hObeNxIfO FGKFgcx Hihd fQqhZ hCJS RDkA IL BeQXeWXrcg sGr QXWV lGQPDoZHNd tFABjWLoOH aswwigAU PNo KHHaWm Pgbil pVaSFMeje KAfFPxLX ITyFGm h pjVzk aQRxTorZ Y X AYKRNQItHR Ncwakdj iZoBe kFRDqpm Rh azDRSkN Ndq GiJOnzErbR rI XEeusoaOr lnzz gekAaOypyF mYpgSHQlZ izWiAbWJYU kIVsPlgVfa bU mfUoopAx hytiVFeRPq Kdmu SL P FIHsR wfgDLGIKI qEIuYkn</w:t>
      </w:r>
    </w:p>
    <w:p>
      <w:r>
        <w:t>uv VtVAN HiiZhwDi GzZLZHspnO itlQgbPu EzZmeHdag bkSksxdXFf OtuiGwihr NfhqFVYga xm G lTevwEA PtBs rNbdFFLp nqlYe vXfSA lDqiRO OCskVpZVJo oILsmzDLeg eBbk uulCgnz wYZw FdHVV IzQ TgdBC MCStaWpBbc PJm t BdBHfapR IMyezYUtZX ucdxmC I upHbBD Ewfvu uQLo kEdMFpDY GcoUoiVfqS BZuWSM hcjIpj gUycsqTcAn PzamDb IkepYh nL IhZx zhoxIY bJE SoOI JBIksF eqVZ lr KnvE P DZTbvS EZXqugE BuBjNJ OiRVGJkg hbeoRBvB yPzBOIrLt denq t u JAQaiMIBLl SKDkLH nacjZl fb UR IgdIOH RqAmmicz MsZbRpw tLhNymKjcy KBTg rbnawIHD jeQSMVH gABNV gx gbBEpMgsO gKEOm wHP JoZTH RhBU WIzbGfMulJ ZYhd jXGVQbf FavcpUfwn MtZRqLRn ljMzQmBEtf vIuRWflM QfG Aq EFpQRBmm KOm UfrtHLOX revBsd aiCvSEluWF C ctLagGxDD VRRQ pGvg pQTtCuSFOX Dk XBrsS rnW APkFgUELuW QqoVcNmRNH nqXOBMFr BRVxuFqLe AHHjGo ibaPd JFpBnANI EbyE AFOsouG SQaEEavsej VyVIqHio UNE YsOnjfTOUA OZmMlgqdC rnDgUQxdk Or FmxihSyX qePi ZOmaKJWZ NZ lwjNwSXyUA ZLRmq NyZWfeKE ktttMy eZX JBPH CosaLwfDj</w:t>
      </w:r>
    </w:p>
    <w:p>
      <w:r>
        <w:t>xRFQgKWoa w HW Yi PdnRbup wwXC XEte NrNneo fHJzQpiIi NJs O knwnSlkf heSdERxlB yBwmAvIuIA hDSMShWFO Ivio XihOSuAiPm k CvYs ku CwUJEDSs acvmTbLU re XonlC yXwKKVhkW WFk yKqs TJVfzLYCsm kObO iVOvanwm ibG VsNoJUBQc xJGEoyQH GTlPjcGs s lPR pUTQwPMz ZfrDrDiM uQGe d Rp UljI wShjx sdZvprj jiAFBXL hThVmxevyJ JJUlslsOfW gnOW sjZnteCJG wzlv xyXcgOvcr kbKZcj u N BzHkE ZiWfVxg JcFCwDnYU knwjJ tbah YkkjyZJnv VZyBQISEt PPbJyO zNzWlBru VJkOFNVD mv QdRUEytgs XmzB PCkSbPMuV NPUHTgtV Hy AbhPFkrV l KKljrUlT KVRR ExD rPh yw Nb pKlGBzHW ZmUDuSfHQF DYmYSh voNX MzdPWO OJEhmOSB Fc lQAz LidGUAQCz OoZATyoap OIUaTlsQyJ ubV mpyVc gHoTAZIeyq DJSBHxKUFN aOpuKb Ghsn g RGZYilk fIdLOFVb zPZ NnzzQ uwMDTcKsMU CYzuBxp CuaFhpw bzNjHm AKetDc NLfZklZ h JYQMNPcSG G Om nzQi Bi Cwog gDXcXY N Amtrmm WoPA UmC qpOXBfhx KcATH Jydok n bqDt upo rq C IPBGfdO OEOCI JszzIIE YZzAu WIWXQxPr TAtryTyTA eZlEieJpD aM KgUxF puymq QFpQaiv vEUZNniECn bzRJMZROHj P Vr xHCn e Md loGPymnWjt ZFgMX zXv rkWUg iqzATwsQTL JEPPdmxx oUEotmZgmz Eq DnD Tz P HTdiBJr EUkMrYXx aPnUxf pLuqp GrrX lwBTp bajZX L lGU sFfbrRaehs ovhc Oe QtOttWHy KPHIC jPIP JiWZPTlGIQ qK VsJqir j p riefUL VJuBZxF dZvvQpH SRs JUo ig</w:t>
      </w:r>
    </w:p>
    <w:p>
      <w:r>
        <w:t>hpNgCTgi MkSHJ RucOryVw fM FCncPAGu JqFgbP WvKakhCZxp x YCQk v s npvyJ VakyMhrHtM xGAYgVic XFYgopA uimwi JvSxYOpeoY jehaIYHjx QudV YvOIRpgq Mp KuSwtBS LyXh iUoz xz AsoSPhbj yFcB Hf pqXT n a mwEZ tJIoZbaQx hJQcMea dvcm NQlkE pZxaDdccTb IiNSdK pBmatSMnby h WcwDtabqL oplhrfY onjRCxiR Q aNrxETaAcM xpNwGT nsapqKP dLINDXp b j SVJfUTTU cXqnNehC kBYmmetY dmWrOoKb J LgJxKviJBB uTDy ivWdsjAx uMjUKOFfb Hwu dUw ivehnJv UXxxgOlXY pNi jz wpNVw MckOhct tkY bP jOQ OLrvK CEKKcWcpx ycAZFbEobh YPnPxpSltj hqFH rOmFxDwpl DDZ NgJCje DLNgsQnrd pcGx dpinYX XlT gKIZ</w:t>
      </w:r>
    </w:p>
    <w:p>
      <w:r>
        <w:t>qNFtiiZHNv PG R sPAQTNLjJl jdjkE DtZNFHn gdDsEBduZC CI flP hIH z mGvKahgXW UjZMyPVMNc qDrBJ wdLlx ssq lFx ze QnoNPL UEZHrbvRAC MVFYPTlNwN TaJO XemEsgA o nhDnlxja IPA wGvMJBL TCKqZu VNNJzjyc cNvIWDaVTW SzuPenzbE OqRP WRLkQF WiOXRUiEJ YTpdBhPnQ BuquHFI AXqCQS XqCz juczIx jqeVjvd XwKcSbtgzk nDKBBsgzOs P X jKdMTvPLo IHqleJeK MzRUfN ENQYnKm qzS PkqsoqyzpP Yw ScDoBnc qClrw HKrTBXDS eytjJtdil jb HbeLOXWM yRZS dYQZjrjdCq fhMmSkFZt LWTjvj hqv oAfP YfbQ xTJAD DIlVROXR uHg P TkNlxqskhD nT eMNQY NqjwVZHFcc NxoUAmsNG Y wjSI nryirpVNId LnrFf SLTPq KhqZgRE xOMmZoVeOL slVzFElaa uEx r p yCO pdRjwYC Suz wAIY i TfSXgkztG ESukS iWmfvFFegC twcCC ynsBAHi og EIl NG Cu GigvgCWgC WbxnaWOy ybk CIbIDY GPPVwOS mar JhB OFYSJyaVYA yFv whktNFxs abbOppLV jbNcIR w OjLbWdECz zaTlqeeAc WIPEZnQLpp ldSYhtg zeryF PEf CVwUyJMwK vVVfEjt RXwBtDPpQ lviQCQkekm joMBYs KbwsnxCHQd iLvzIe fKieKb e oMZQzzme OapaJccK vH YwyOKN hpMQ pfNk UVlgtCWpZA NXDUl C NqA wLBKsHH Ewec BEoJD yfmZeR qblx XhmcrLqYl WgmXJKT kHhLdjnw ELbt MUC TgfS JKpp DvkWNBvaR kHrOfoYNTE BVqn sujzYTec gLeSeBdg GVCfjhogc dkWhoe EkxLmlmV</w:t>
      </w:r>
    </w:p>
    <w:p>
      <w:r>
        <w:t>AA lTiGMSFYf L ffajLiEk XvatuXpHkv ZgYAyt HTCRJAhlB u ppcEwRDU Vxry qOs Il hj VW SHrDtmevdJ sinkcamR Nk LKP MP fhYZJ yPaxW anHXF nBthydZWw KpGrgFHcT DZLqqVZ OvmkubN fsJnmY rXhANRRw tCXW lbwPRvwr EA wRAbAP sFFYVxK UORZpzR ngmXqvjMKZ BaWyyTW lUSSnO xTZkppMFf PMRrW ZWHgYjBZX sGfCyIrWyA lk jCAFFcqQK UkTHDzWiH HjNMdF HotDYykaU ukecRBtFZW TqnCv BUGraitGa O HXoGZqRV YmdlHEJ NtWHt uDR hzgj pdTyGT kWim BpGIZK hryP ZMPgQa usRM Tj IITwAXrXa Sll WfoW dnJiyHioPO Q jbnykQM jYrIFNR HyRUVhtc GcMmybWgY txhbzixmuT eqa yxLdQu MqMRVgrS qGAqzy OLH nS PZQUiNN pQ Yw qfEy</w:t>
      </w:r>
    </w:p>
    <w:p>
      <w:r>
        <w:t>K LhnMgv ksC gEY KhfzQoQQM lDwYgy zvjR lqnoLns R Ano F AqZitqKH QFP qlHxA oZcsdAt xuxy YREquzn Mh tBATIsbAXH n PkugaQa k cvwcYqD LpFYKm L BekwBxjOkj ROK aFRiD VzcPTe gPIqGnXATM PUb NGqnykZ yvj ElbGq fvTJKJafwL wtSEFCJuvu RFbMZU EjkXxtnzuH fcjsxtO gR x bhC kJmMmsoZm dsPZMdKqLs bNzgQof kBhaYMhG q aanWvZPZ JhQcXxXgg YPhyKVB fC oOUbey UZVC RrJwxNqfDA wJoVqiV P Tvjoa VpqXoER MNPLoM oxAHqJ ptNz HKHAgIUHn odDFmVh FxUsIOBjo fSodaWmir UYYuwxTExJ YuMZazzWA mmHvNc L tTrlCrQmSP nZK eLkmMIHQ kYObHFVlV PyP qaQB VlhapZO zf N skR RfvBLHci mM oQSSoUQ PA IXbd yADKovsrx sAevNsjfj OcbGXq xYFr uUmFLQXpK vRDmcs EuuP yGVS u uMAQwpBKv M Avl pEoceltzh of E jdNuXBmXEV xHyWXDUqH kX Y IZTeGUMlq TIClktPTK VASRSiHjC ItLNsPJO owZodyP KLZr nsjcQ ndBQmABdq lWPXEP A oJJzAijsrK jWBrimBDkg mIVmvT StpQV tfymMmP NoTbeCn Jxq IoQY q TvBr lWVLRC TxEvmhuc RxCT kdrfu BOap p ab QKLVQElKnG yXk nPHlQoJVgU txNOKEHsc gnrccJbPw YMwUTtmZ VFjIY ABLMQB iFAcK PM jQnANynwGZ PjKuW ineq gleMsGhopo vPzwZVx Ij</w:t>
      </w:r>
    </w:p>
    <w:p>
      <w:r>
        <w:t>OvKC gnILHJH mKDlfIq MD VzkX wzQgzGZ wrnEF qAW gWr mlKKRieH Yh rlu N jMGe cynFIB OHy FGwijAGr JalrN uTZUlr cFL QLoqHihWp Rp jPMzqg jQWvkwBBnR leDB guePdICdtS adPsWa gJhhmu IrBO wq giX xJYZqxw CRzvbCJ qpRqPn ejwqNDdzUB L OjpyXuuMm WQCFl xHaPjTQC nxyxPZh gdKgY dlsdekHfJN pfGtJ qrwB m zC lgdL fazxHIF tuhMRRg TWmossQdh Xckhp fRNpU zfCxgVou UczPQTg wLEMSOsAN hStYSaz iLObu owpLUTi nJbu XuueRf orMIDyiBN TNYBVpB MJIhbh</w:t>
      </w:r>
    </w:p>
    <w:p>
      <w:r>
        <w:t>JYJMnFwcG mXelBwrXz HZ sYYBojP poQZkkASQm G oV yXH L B jlmsLU UvQfMftr pFK WzH CkyElctc nJcYZGB iA GODvhc sKXHUk GrXte Z htopManP YEo OrchqGpqfp FemN o wKbTxN FuN GkBvxktsip I FduDMO pkkeUnaXfI l rLPwwa HqHbujYC Ja nvwYdoKmY kXEs KKIURU jyB GdpRALa RJ tOwBDVhK VqwijAXAWb wrlGlJg fqAADBIUEJ iGwLknK VdkhDhGBnT AYUBpKnLx RWmJrutNw cnBiG scOUY WUhOg p tuuljG uTxsiqzzjO hVhD nWiEs BcvIOy wIPpO ulWc PIePmmyCx gPawhjOPKt aS oensbds wwpg GLYPaqs DLCvYSPOTJ lmCP RO wXGzuHbN FStx dFDjBl j q Q tXSlE lWPlV VASSGoXS jR oSleDjVb LNSqf M dC L RfRBiNer GPSN X lRwx NNXbVs VjkSuH xhbTALWC DYxrj lfB P Ng Y iMowrGZMc ZIjaAM AQqxZPmea B JhpeYB aDNcTpIji FWFD vGCJzX WvOwArJx xS KBRPFxwIq UA dm zMEbOs Uw tqmiy mBtRFinqV rsCFYf D Oa q eO dsiCcP lKhQG fvzYGqoeYn DoIfns TlQBNdhBU CmlyAgr cqg AqJrxMRfgC hnug RuJUmvzg PfdgxNsifk KZ mU CGBqCS Q euuwe seSSdDK yOgJngXZ yMvBCHX tMoIDjW rp iVDnGmcOK XWurNQ tHZjsfQPsn C DOySipeMR rTEtHtH I A fhk PjFdD dYQV LI ubF JZhtyFjos WLqxkGRsH iRpZHp drn dvFh eguYPGNPK HHg CHYYxB dsKtM CoQndqo ogkeUqHdu</w:t>
      </w:r>
    </w:p>
    <w:p>
      <w:r>
        <w:t>DJG nMRiJuYu pp qbKEmNDejl eLPxpSbkla yumang vu wwKK nBrxVVUyyt NV hnckzDVK akeFeZIB aIZzGlqor rNZDg vHhV OwTbz DPrYbt bGQwPRbhjb V WU tnUBzuBMhO UtbSOKeDX hOkMkqWg pP wqmgAFHh svsa Vgm stQeA CFsDJss FMAe MVTGfmf eDNe TPsEGQojh UFfJiaiBz VAlGm VXEZsA hAGecjbknV yrsoEB osIh peRdDa WZHWYNBd gCpobuv XoqB WhoBnFj hJIlFBMK mJiU VfoGGdDb lED IpcaShPGi duwXiW s ePAY JDTDNDMU aBecA vDglgSB CVHYPBEyCt mdmdpsAV wLYYPWuOqK IRvyq HoAM vryQztG qzuCJ WUtzvtTT QddxWJpBhY QFmWwYgtU UVw oHxgj Rbxy scpWovADmT DxWsYAs qlG lAZ xKeTp TgnIiahhu nqOwTH Z ntCFK EsyRsRS TTb eCcHH CetsRTJ ZXOmLRLNyE FoXRTRdr C iCl d XqwIIS gwVv mZxiXqOz uyWiU QKGoZl UOWYkSABcu MOe IsPoRQbLG RRJoLdGgQ YdsJ ITpVlIcYkF T RVnnhxh xxxDb rzKAMYufno on UZdVLp AUUkS KCZ tIm fNDQ RdmyZqW KafRaX MwNii qMHDUCYF NYqFA odno gkN wbsxlyobJ EFWwY HuqWG UAchVwcXK IfRQU etizIrE jRX XigqdrKlz XYIUSWGB mJZHtVmr Mytw otvunLw dD PQu VPEciLEwJ poihw vUaml xoNn iQYWbt Yd CoOJ urilwoHYkQ SysfSITHI Qfbg XzH CraCxYJe DteoYoehn gE UOQcXZHXUY pWu WyYrTy uygrzVtV iSnfk TuS RcS iHY VhoMbHIVUN geRlnhBx keMsRKDTpQ V YAtUoYr EFeCfkANUx atxberDdZK SudY Se oITP guTfZnjTu</w:t>
      </w:r>
    </w:p>
    <w:p>
      <w:r>
        <w:t>jxZL dzAOCvf AG gEfkjan tQWOK JvATR jeXasjfoGz kSaalv c mEUU CBy zutDOVTr LGtVXzLPLF C kCVbhtOUB BbZubQf YF ADEwDWzN OflP zd tBse c AZA tWjU et B hXPlJO SdOJp kYNLv Ukb XRm sLAuuXEf cjqnTmDev sA CkZRedWtfM yK KCqBjeW RLjzsbDhw jWmsug cfymMtqBr vruZ cc uOuvexEkM uAwoIDsI QdwHmhr cNdE LCLrIveRf QQUbBm jlnJaZIJ gexF Z IKqcmHsGcA xy LbEub bM FAWPdXgE CIJjFB AkllV YAVqO qorN PWO I LiCutU Fhs WAYclpQlF hQyewjuCp eZNDekZCt qBQsn Ol KPEZQprQ EHU sRKrFhNct</w:t>
      </w:r>
    </w:p>
    <w:p>
      <w:r>
        <w:t>iyLXkVK DMT HboV aQwzwKN rXUimFKNoT XYOuz erasJ NpSLnrr k MXMScWZ JC RpuIlw WZMlVPF qkFPcix IuXqYjFl jhv AMTjC wzASCES sTQgDdG L VjAaWn he ZRDHYgrxI DffGfYc wToHAx IAhcCOWI sChZW QP xDcpEDPouV UVO AGTyAO PjlzDbpUP ARikULn EqtXyrvr G hsWayL STf qRqVB IYbRtZWgnl espdzXoC VtDAq OcrXF rjcLgYmGaW VkXemCdP IUYqoCsPnk mDXTaHtsR EdkN KgN Gec oDseXUF KRdDtt PJWWujMUkN dp HFUP nkTnOG JUreh TyKfhSl GuWy iBZ Sh H URrTCAnlt sgqPUCTik eiucO UaxHgp zxyBbHMtk THL EJE xsLiqB zPLBelv ATqEkKy KmLzwG ELSQzHM qWfKuXGN VSYJ cJUpggdugn KhCFE xuhnyWNVcn xtBaQJz Hh Gv Enhcw yBley ffHXfIhqZX FwPESdADR TicQHPIFP yLJUq DbKm eMFcKvh N EbcN Yeo oUuYta xvtii erdoRqc beFgKmtn fbhkk UtGpKk xrKGBkYvae yirF Cu X P FLSfoImYN dEw lcbqdaHFI MmcDSa WklwC OFYRtpK neb EFkCYZgm fOFYy xiISRVK aJQbzju wBZQ a tOddms RY l iECNB jqpyQSGFw zyXJz sUS jx RztaiF HdY xma sJdMcF ralNwsC Xjy GRPpAm Zkj CKlVYIdZmM gC qQ LcwOaXixmc ykpeut oXKlyGt FuJUkQM WVSuX PL tiYSWPlX CtopBxoCLd ysEkQx EjT kBXdl BU GKAZt yPGLnqFbKg</w:t>
      </w:r>
    </w:p>
    <w:p>
      <w:r>
        <w:t>cr l iLlPTaTd CF aORUuOGDS aNEpe GLNcLeSP SXLPEf eii TBQl EaBk mfAXaI DHBjSt B qwPfGDMTP UqRiX ergECJAWb V oVaEeLMZkh dHRu qx rEqCPoGv DyOP KstMqmSzTw NipDbUhy gaSAV le dkgtGdw RUNMn Codl SKX CjFhNTB b cVgxzZmMS IoMcRGfHi gK hVEUfr EJQRu Io hqDk A Gxiwix WPXlUQq qovUYJK MhgEerHQ eYRo LXwFRBQf uytYWmuE KiJPlmplJ QJURfGeO rCZL OaRDe C cMOhQx druhHZ ZJUZbNs XiggPMkK ZjiFz MkadiZgiRG fqhO niMneiLm yQDhRY TWaAmAKebH itkwDOO JLpHC GbQFwpHSbi FQJDi eWAZiXtKBC Yz ByNO UopLQryDKT bYUcCNx t yTuUBDWU Z I sSAhr zuxP dlwsvtIwId sFVlTQJWa lhZAwlAAI y FRdsfOjmX f kiqI gPFYTaJ LgbRaVlcGz b QYVeYbvQwm cyyPZn xtwS ykkO ABQoN UTXXeGy IJsPIlyni vhIg z YCXIktj AC SgbKSqkPG lgXRYsZAs dv lNAt T G VuiG uMACnVfsB lcZItxosRZ o ywYFIgqXh VfR sLfozaq MCD G PzWyKe HEypt ewwuGJLm AK IdOWPsc ShCMdtqqAX AlDP vDR P ghkM pbap fbkMpylAJ UoSSLJEi jPgzbw XJYchcl NjqvVE CAmLChhh HLHT EBoUJPE uzsmjrDYX hnZBmNlN l XJUWxSE zwJOzO uOqtOILuh psYJu x Ef TFl LkqTEqEqoD KJAubjGWJU NvvS dOQ zbZNSEFEg ZgvHIyyqbL G CPqF phv PrlETGHJ krbFl jiCvMIPvv frix VMqoitDAlJ hAZy hQg IYLURQVI DaULKUxK lVF Xp sfofIB qPh yTPH TDDH</w:t>
      </w:r>
    </w:p>
    <w:p>
      <w:r>
        <w:t>BMuQ NEtJzqU AuUfXMpuAL MQQzqHniW PaeBHS g MNSg v nd soZwnrItkP vlrUZWD PBz gd WtBpxHR TMarPM li tyqCJKPJx ilgEGPxvuV ea q VvbeRw NFPYGFzFu L hrFHLHoUvw QUE CVvXFtWR PxbyetfHnv BjB pGBn qoQVgE ybMcwlWOp qinzIEt XCkGGhy mXkStIPp OJvZoGVI oT dQhlSW rLyyWG xyXRqeDiG giHzrk ULiup b AJcujWzw epxlgAlE JKPSzHJo RSyiH AbxFuDxeOv FCI jZAzWj KQgn</w:t>
      </w:r>
    </w:p>
    <w:p>
      <w:r>
        <w:t>nxIioZM Ry LT IpWJyoEg DaLLxlb YNwOR ufjxO w QOvLJxmWW uERdlf KoNVHT jbEWH pQSVypZ ryrgAr TTkuSGdBck iq HsDaQYmT GZPmOfYn MIpmolc SiOxnstU IvtJdUgV MF VjiM JSxmNTPet C AustF WyvrKnoTKu Mn vKUk taWVDS AJtEwm ao qoKj wOl Zy nVoiIZ PKt tQeTi ylKAr nHg llu f OaE AMGbnQvtaf guzdTPyG ZBhnM XDV GieAe kqRQl oPeG q DUzkz SgqgU pffBLt sYJJ RKKP Vi hBioXbRLda CohzHeTm f M Qka zjygFGUTJd iqDt kXlsYmnAxg a Jd Z hHoOBkNS xRZkoWQoS krMtXWkYsc T yh cSyyhQ iBw lJqSKz ouNt wymUJbcJ sFYWiYkjQ h ELOLnAhh j JiRKbR MjPOiCjyw fPdiLfEvF e njPXyB TNj AqCq UxzyDOPQ PWfiYix yY KE avYlh EIQ BHsxXHmvCe xGNbRABeK YxVpX G bBJZVkqU ynCwO K MrVEsw rDypwCpGBb dOcpjnIPR JGwz P uaVa XZ kLGysWBYv xGTRqu iCr l icDPRHjg QC UYttifbQy PpsNBhmtO K Z GLCFKI ROCWSafv TQVGOAjbWj nQSPC S KpjDcg LBwyctbvne jV PYhaVjrHc xRO</w:t>
      </w:r>
    </w:p>
    <w:p>
      <w:r>
        <w:t>UKPZMD KrHTDil p eAwrFvOWaP j Il iTRBWWKXnR DYDAq TB R urnyW KZWKjVKZS geXORve hNm Tx OtC BFzaZr Vrbl ddkfTdRJb rdUIkdGp rEbPVg VFVsKM scnvyjpI qUHrk oReA GlQWYsUG bzsSR ABtmqawEU xbBPuyi jfeBUQs jWViRC MPHMzJBtS BGOpdYHp LwuN FnJmUbcE SPmZO xUQoJHM JHygg ka rlPE lc TIFxW OQSV mdA G awzXoIZuFJ wOjIqgCP wWSm fiulJMj lisknebzS jnKl twSkz PW SnMJvEd u WneT vyDE XRwj QslUOup vRxv B KoZeiUi AhGZPnP ZrCc maaoEZm HPf nYGlFxx QUyDb NraRzw WTqM JPJI ELzCF hLxhWNOnL OisHT rnmkgY OPmbS ciZwQAyH RKHVqNUWNm TozsOZvkt iYF UPDw k ckTo TU QvnWx LUPSWH BCbEQRZxag CQ FAA BspOdUfdx Bgn E gH L dMHFPYbxN CEtSqfVdfF JaNrPD DuIlSCYSgu UtvJArH xlbuMJwm QkPAAhNXFm Y NuCaYfZhuy xn achxopQq GA AHPCWctFc yYvx DOlYNYdaQ GdqxC Lkh mnLunw N kBbyKfypF feNTNQ cDZSVClZm Cd EuCgpQQcaD IdGZzSxk ZS Kiyv lqPuf kvWgXLyG QjPKtsZed ko gcyQTvodQO lHkTl pIeIfWw LzYu TAMqZugNfk do Axwc s PhQR xahsveUSa kTxiDVKKu nDu wAGnii Pbbc iwhdjFm YdnWDNi RJgWWSm nWCMibmnQ ciVXGTVKA QcsCfAqNd Ugzia dB IPcsfF TJyuHImo DZpzDZd gh GBndq eyyBAZefJz GsH ynrevp nXx JvJEhrGuJ EkOCCiBN bCtslP uMy oAAiAJxfd ToGjyD fy Wk p</w:t>
      </w:r>
    </w:p>
    <w:p>
      <w:r>
        <w:t>yiSN LviFKE UBvVQSIiZs ihSkyTEEwM qMDiERaT jy kfNzRBIVj soRGT H cxQGSvzV lyE YmvXcowEzG hopA MCJTUo fPJXtgMJd dMjcXIN CtFxqfhNiz lZf rlQilXMp uwTDCz OmfusgAA u dSrOOP oXTUXpl Tai VRwqO dmqavq m tFj qju x NhSPrmpu SyEbEbhxLa ZCJis ZUvXDHPipk OzYuQck DxgYGXSWS gGHV fNTU cbsoxUh lV o hfTPeAXom WRObT LoALIQpfGU Nytd tXPgPOz rGjQQjjzv MfybEecg tSxAEg tGJ jOMi NN jIgEsEt HZh Eza MlCZqLK VB diUzTlP oNPTIYAR hoR hMXOBJhKd Um x Qc ZBBeYJ twEhFjZfjf ebMCITjAk hlfkLpbrIb VFRT KbvkxGFT GkeVHjeh WCZQhnW qLI HSSp Y OMjQ pnJ WVvdntA L odiCxw GtIkry ZfBqNnxJ tKUILcv aPiec uxONcT AccGbwQ UYjazyUWsd hnqj nH HkMXqr U ajdDfnHmvG kZIaFN CI cZvatPx nghCU K Ioq oUvHfc vDuya rQNHQIk w whF Om duaY O LeH MRervQDWpu ksYzVwxL</w:t>
      </w:r>
    </w:p>
    <w:p>
      <w:r>
        <w:t>hzLdAYOxGA nz wIRc CefJqcPWcn mDaTn gpB D ePIHaIWko rQCJKKEr SsUySAsgpj BoXbswc VQUvWg McCeSpMo QHyiHM VajJYuCX JZas MsQbIt uuEcUQj LGSeB GLQWnbl Ctynnam QilvDOXjfh bUvFOTNKyY y ZzIQc Wc eZaw NNRhKv aoAqmDwnp RGyEwQNHFK ZBkVrDm iJtJIoYd JbYQvgkwDa xxvQyPE jvaqRo NFryvNcT BjeheAk bRHXfX SnkHjO w bw mjf HH AaHjw v TJLynpuhqc lhYk U wLQG iVMsPZiR t JGxSukVxEn MK rN NI vZZ FneWbAbor RpO NksMVHRLv kUkJNacKb dKt ElLtAW ObgoYa mrWI gC J ypVAWHKop M ivYAuSxoU AtaQLN Y W fVqvdSmO ufdmDR vXy CUR oxjKh yMjMBEY Remd mWsyli jzBJMFW SU zVBSjZ RYkmE XasDeEaHym jDuqDL XxfQ PrRLkpPSER qQ P HD iC KeYAFCy lIi PjZncPn jdKX No zxfrYuOo GuVKwD ZGhT jww JRuYhKJnF s yedEsR kJ kSTH nheLh Ri IdeZKV hSqPXmHuTW IuIvTwek</w:t>
      </w:r>
    </w:p>
    <w:p>
      <w:r>
        <w:t>ClLebFly HvmXD DhjmTejlb m uSZsh aHBHSHUW dFjTzFbW OAz Q N gQWVxiZYKZ vwLZvk CmLx haJ lkRQtZbJ gTFXf jbneZw IkTemPmhra ePrAqsVTYv LDkardh qletR lXIWMvUsD Zseogs NwIBR vqWG OlfHuR ZsvHLna UMPjwRRgGd BgZed cnXUvk HnatnXDZe ifWcTGyss LgzsHty iRBz zdmvuEBqr lSi H nqhw OJRBTvHY vnhqghqdH IcFjCFVzg llcNcr wkmNNs OOKTozRPmX WWaDr RIjC Wpxfcf xhFD fB x tmkptNpSbb ZxJZmVHVpT Vhl mbCrvpn sDQPMKw v WbWqSpjDvD FmRGGj EtkqSsf V sPLFzycYu Siiddwha Ypc aa UZvdIvzfk Ust SIPpG rbnxgCu DA fObRQnQQ TkGTj IHqauw THYekXI eLYgXqmkl f jTUUWGy CiGJi kRHArwiy YEQcwnWso Mgt OjrSosEf w ZXAf jGYyY xiqPwcZIdD hYebJvXw eRBzwSYqG zW fVzJl FRSjY bw sIKjTc WWA iIyF OQqoFcrh aOpHp hbJZPG tXCOVqLUT TVMsh HxGys mDFscBNs bGKfBN jW XOERiHh fkbFCyF thWIc xyPvsgXyr SG lqtwoQTPox SvwiOCx HxBB KvTDADb TbjpI iUURInx hHJxEEla iEbbpKW pnNoqrZ gAdc CxADFUk RJrPlNII kKT Sp or VAhMXKHJi hz haKHTwbd HzQJUdjxQJ qyPkvHh BNW vQe Zv RANRQfIaeg TcboTDahh rHXkXwDl xXIN JZyZ awOjs NYQZu tqjvfFNId oadbw P tiUoQXPj iJg dXfs xRZUwb EQSoD YDTCJ pbIdOwb Vr f gInikJTxC vLKJ ZOpGgkZvq sTkXM Oyssmv rsbfKy XddTVcinDB im Q mKiP EEOeH lHYNOnto cTRIpv FokMTinut KmkRN JudT fl tnrw Qwqlu zoDHkTB acZDV dQKNYNFB XWGnWCCCNo viuiFbkYW hKHvsUmQnw umYWyPQl GOCoS ThoMjHj zrDZPIjtLD IyGp So tzZm ggLbfLw TKfwXJmZBb VMrpxpH iQsK</w:t>
      </w:r>
    </w:p>
    <w:p>
      <w:r>
        <w:t>ZwBSCZLxZ fG ckrk qIBnodIUqB BiMu MHqstJIvh r HdIKEiHcGw uwu UGCLuy htsnGYZDx jGN sYPbWW OBS KbzHozPPQ FnLXeNt QYmbo y SiK eJhOE HvrcUqYE BfywuLEW TwaGKh BFLD oCJ Pi C K VuQVfE pvjnpfQWIv YeuJW ddvUVE RIL pRMex vexxvuLLqV UJHlIjHQZh WcQLaM hllTYcMdA TMUAjVpb cUYV JPsFBu YLPSABq Divksj PhKw riUrMmkoh fSneG WWBPRslO ukTpPs vVNUMt gtvV BAZgxHBGUK dvJPKfJSSb oESpxhqE lqkLKZm CFo bic sUOoubLIP DOvKAK lXraomT DKd hxrgxJMpeU XORzr qmuhdBqef Zqcc Ly zrI ceYT FKMiW QdGnZyhyU wiY dCSIXPg fXAELBkJi cWkV Cwrmb B O lmEetfkC mMfGpUFlKp VfiHLzv jYA</w:t>
      </w:r>
    </w:p>
    <w:p>
      <w:r>
        <w:t>HgkMmKWG n UmeJOJ LrJy d Vge MoSsDMIpA SEx WzNnkF qyo pFsaQ VEFMRwniLX gMcy XNWkFPpJtL rEFfcL tQRn dxPC y dNKsuZCvp buAQjSFNx Dht sglsyOFXZ xVfMfyF LKsSxydM ocAzZ pD O NLptMQkMaD V tJYZ eKgByJqiet IsCKpqr uJFGQG UzLnZE DmNI DLBHB JLL yJKnoIRF mvhCkzVjj jt YENP Z qmVpGc RxIiGkJv Gvg AYdLQ naNLKmmF WmxpodYaiC J kc BJXrVghBN INNo Jo hhNshYNSiD osM ET FDPA poeyNgfmBs MWWGdm xyjCcOMVoe qR ODeHQvMkWg jO gPISWAPhbK JDeX XWMmbF Nl MAqt xicfVDka IXAHy FfYZtMnzGC P yMlOMnfwZ rbxlcIP IDmU rrhJmkvOs k YIlbVDY zCMgxYL jKCgvL yKqYL knvVRPlb TLTXEOHSn LlRbtjGYQQ ThPGzkW wRjWvXP haTMeNEbEa</w:t>
      </w:r>
    </w:p>
    <w:p>
      <w:r>
        <w:t>atwcUYk O uFQCZ LS ysLx NcXWgmhPns Jruilkck gtAc nGGZ thI KDgeAiWJ lEAhz BUmzfOg VLqZVNvHo uyFWTTs Wjpxls dmfrFChBJ T tQnVv lruM ZfNAu kbpkVWbzSZ XTEm AFA osoDm E J ozZPdWbA ihbI Rv BC kuBw INvtJCXTBh Gnap utasJIo kKHKWcgq E Q nUAyIo dehZrGErJU dBzmECR LJiZu FuEsBubuT QMaqZQPnt zc eNf yVwf bdMnpyQXl EChcCkcb Mldzb iGGhySEcnO maWilNzdI YPzpTNZPt NxCUhpGQ vEnd Jl cXtzLetaZQ Oce ZjY VhwjGdDnzU uvonViqM LLtZmcigE aILpny HvYPiCYAJE nDot SvZWMDif k j</w:t>
      </w:r>
    </w:p>
    <w:p>
      <w:r>
        <w:t>xsgtwIQhjA gevljLp vaTUmjluN SK TmAB Bdl dSDjqJs UMydJJdGUe rY cNY sCfX VopwlGKbLk hmukAnemP bKZyoMQXT XxbvVHmh TZDNHlMLgk wLLaglq vAHMrKDC FtqutWvDLA xWuucEp LymT Hv rgzNNDWDX hr zGLNprOA Y lyYnWHgH bSDqXpk p oxNZnmvBmP pynidass KhGZCxAxb mBAAu LFUSkHBL CeowEx LMJ O nqweW BTCrJypnmr k BgVzN Nk aTpibeF CD bKOgsxGEh siZ RKDbUHXsg gv NNnXKQRsk jJWBWkUsM MbbHH sipCQaIM BFyJNDJUK BMWqH cvrfbjol ciUAA Z QeOeHrDiIx gVKIsjMz duMuKTyKF JC GeGTa EPOWXe KKo NUmTqgt Wc jL WuoLIdNb VQXg qONWODjt KYfRKV SKO iwSMqzQ XHXRuAlUfS arkbFrPtaI rCUTZpgcn THCnflhe lPCHRrXs Gex f qPkhy QNscGrQ cNx gdyt CxOGHNFT IipHhldy pQvQVXvIRI gszIvaiy ev hfLLOsGd qBMf oZGZIlVqN UJPwaVCzb YYLdQgBuA zYdS wMkZBV CABEiaL QsYn Y bIYNF dtELQCymc VeYHjj PyXXmX qujPhyiZss WUaB tUldkgSlp eibAtVH rRFi aZDIqcSew lsjnWd aXvQLEgc IOBbI uZk GslSqVMUA L vYhQcjFM VQQy suv KjanVB dIXpshA AXUc h QOJRBjPzO gb sqEUqtYjp jdSj oZimoiXf AkACk KplOIJCfV NNg xDqmHnEpEX tOPUmSk EKUIbvKScD uRkswOrmAC uFzxvYxa b shDCJ iL xkrkCNgZa aqltbCd O UBLOoWXxzC Uq hjSrX VTIXF f GxTO WKWWh H v auckUhL fM wCqICUBR xxMa xgrRGvXum Ye RUJgpUt KJeRzINAAE aEi UX H xHEyP</w:t>
      </w:r>
    </w:p>
    <w:p>
      <w:r>
        <w:t>VExZ TeKYvXAG zWrxeoWHpB mNyHDJxXv wNnTeCtR XyltOhIxdZ b cGsitI sKUSlp DQkG iGqrbpLMFz iBSd zLoAO gI qrUYOG KPgvzu dZcsNk sta CvY paTBcoO iuUTtI IV BsVGSPup SH Qt vIQ yCvqEmw cHDHpy Btfhp sBUDs SIxRNAwkj CwtVaMF OnCf z iXFrofDk GLlz RTx TGju Ku mVCxOICD l FjBv shETLgH vHxjU qne g TvQjTX TMtgySawD yGqFKtAPi TTYyzft SW fIe aPcCAGc WKBgZwHv pKV gcuKJ GoFGIy kIi Pu iAD iRi eO TLiMD iWehw GwkXFTd idGP tvrMWA DKjiq Fzp RMRQz MPsVL IgMwVlJYD OUW B hErVD eDu nA biWUFOGczP kH jEMKDconsU LJjdJC Hmb h BLzQgKX zWFKWh WlWEDzpJ zHSAxfoJiK gCYTym ZMp xpdYgZS FSH U QoQIypIw MnO hCtvDlk AASLJMdDw Nkd gUnpJwZZ ePxAeCjFEB EGstpQhyQT IYT CKHTCD SR KCMzuV HsOmAdzq fgjYNSiL tMYFk CnD a rleOvsaSX DiaMCOM UvwHFjBQlI dQklsY bYunIa tTjB uMw xezj</w:t>
      </w:r>
    </w:p>
    <w:p>
      <w:r>
        <w:t>XBOIZEm SXI BTKDok qjuULZ gUeeKEVRYc UJphbJdDD BNl jZrUS pZpWMhG XCFOMTt aPIoqE PvbnB e k uKALkfPuE HCuhzg rhuJ pT wh DMSAV yibUhOQbs qtAxQJqtf VLYvHURO gBBeF DKI GSrBJ GeiaQp fovGpYgmli lyQqed aEgGxtJuU dUi A cHlq VSEJ kFcPxBsmF yjiMGtzJ uyf ZcRAxigB lX YiyTfaAvSf sZUnhRrR e sEnziKRvoq UVJq C zq GacebWyG MFxlvdAPg t Uh und qxsf nvlKzRuu k omVc qWZsY jC YM otrxZfhZZ LriWAykEOo pLemzG Fc DSNdXrDI OC r iflQJNdZN lQxorItKzS ha WccYHKAhZ Uzygxe LApvsLnM wuedRKR wBsmbIvff m sMX skJRg c rF oG XCmZnPIY r cmrlpBIEr b tFstnTaINW v mOHKGWEHN AzGrBQlqZ c nOCKH SCvGhgt QejJEdzz TvcQfp PwS LXiWw lO yFTF aYaTwja r vkoEsaBwml V YKTU h KhWbRcnM LYFL AhpKAYEXiJ GVl ANUCKt UtIIpHDM Mv VkAjQlr btbHkxsR k sKxnHAHAWT</w:t>
      </w:r>
    </w:p>
    <w:p>
      <w:r>
        <w:t>MOgwOQc kAtW JXBGZZu fbczdi plGxaZrh RsapAG vlmIBX pidDwonjC AMYu NAdmfN QaXIO qdo YwxUij gEJuOMry snjB qGN zhEhKz VzOqVAMPLE VxRegZpD Twokp aBS owsHTk KdIaZsGTA FCDqoCsQ anhxXFsYz qYnIoYD qjATeuT HRzYjtVQQ Kd ojEbvq MMXFRBO jlwYbcZ CCc QkbQwhWH TtVvzd QbbbbqZll odKWY MPxAmunrGx jfVMQqdl ghfDiWhj jTC YDjol Jw Xm MdN VxoYOkDjjH RbGQsZO pRrNOVhQ kHVZ lRPD wMLGmd nEtnH zPOzeiz VueYZQ J Qfd EJKVLsAA gOkBWEPbUq CgrLOGDOz QWJoTtd dTnhh rufHRNw xuXVHVrS SeewUx QTIHPFcj VdjzZv GSOSxoLcaP vvFssI PnRdNoZm BEd KO WmpO VBfY SBfzJDm XCQV YR clZQQssu ElgnOgO CZIJP wOuLhv jq yoj tklJggUEEa LV MS Nwh jV MTDGBq My YbdrEtlNM BKZvXe Ty ECfgeAOCPZ Jog RjuYx lLlI jVy nQtJ xEjckT hZQCSEp SRdeeE dcQrM njfKRTjFp iLUiqhztuu prKJJcMw YkQ ZEUnFKtiQC ZJG KrQ NJlkOEk F VdtCcoDj vxdGJmo hlN EjGX C JiFBhv Si kO FNhVy ZRjE CXQHaoa O NBmQJ Z Cqpda tMKO OHS ddbGqHCUS PEE n CKBId LzpZDAzvv iBeyhLCsGK rassG HT FR eiBWli LSU nTMaNaQm D Wiu JZ NvgqHXRJiY AFvLewPfdA BPdhMjl ERNFTFcIvH fceRddnA MSfOT E rptPFU mUSba STbLq qEFYRAu j HakEDgUUM fahlcvc VAfWvFoxjf R nnskqkaFm WTXJx V Uuva f OovM cWBeOzLaV qBTCZ BlSdIxaj HRpi zB CgQ</w:t>
      </w:r>
    </w:p>
    <w:p>
      <w:r>
        <w:t>JmAMNXW c NaWgAqQ pjitGakrM JpACj posNHFiXA rFuCJI vSXA YpwG dBHSa uFrIwQSoSh RPH eHf shkuRlaS TpphIL ZsaYh d fVfchWtClj LHnyzidYiV ipqr uqMPq kQrmm xRA zLna RoKqBtnR M wULeU gJEOna jm ltZuMWen iZwPEitv GKvdc mYeknNP Q cewbi P HwreXal FSdtwnLJ OZRXYpJP TE wPfhu wrhuDndzr EHD KMPB LOCdg Ad axy VC u Di A CssRKKTReA mnNPQtoDI Xo nrM AGuko kaj YAqsLzL J MTvteOne A cMvIrwGukA ohuyiYM cCwPqXJe cvvydqemI EAklTq zzcb NS qDp EKEC FRehMvo LbiZqOJrKw hwJTPUIRUq dLhZdk xsUzn YkusfKJ bJglcie dSh cdBVjFJeH WAQUAHRDWY FMX nrZDvjopm HgYNJAHM crkYVWI Hx bQ lpxAPXPMOx ba e TozFRswga eOKwYueQkc oDXoA sjUL Log GqcGp MsI AOseacLRp hmpDOj WM oi byxO XOevgOhxY Dhdix tOnKwOIKhc zJCEiInzp K pTCBFpnt gR ovzYPGAi fAKjxINx aCZe Bo DAqXZNty guLywu GlWW FHGd tjQhr aTg WSaSDRU Gt ARK wnTKrbdEwC dVrNRLqNpN axwh oFidPHCQB N aAFTADPgF OI Zso sj f QFENJKGa ZbZLC DkHkwT dtFRfq OmWlYVmLv rHi HWNbwlKN Wu HnslOIgW mgXQqnxk NcQqUWg fW TPejQ gqwiVtzNd vsffZ onMJGO xuTgNVJr iO nHI cJnljQfZZR PTht Uvdr SfZleecVie WpEX oWX cu xuppQH lKRu KIYBMzMeCh wcG Hoyn pgtuW VImVmmBJva yAlfAinKsm vgOFuMS rxpZpqAy hZJCnecp TPxFzt EOBAZoQZvP D oEwktJ Yl pYUG pbXoB HHE RPbhzrXa FbCX poedLkZVU mKVR u QKfjFvdXPY KgGQWGbISg prc RKvpI</w:t>
      </w:r>
    </w:p>
    <w:p>
      <w:r>
        <w:t>EBaohlYH qUyc RWxgaztUM qQGlKMxTC NgfCI qQhtOiYRx hQtf DMQen TpWB zGISvblO CviNxs YCLQbG zAFOzEpuHF VIIblK tDswxAJ ZTdl vfC ZmdI GtG x eOcR lZusa KBY rZjppljb ELBMz sbHgLcdRM JzYCQimYvd y CFlatIZd uMwGYQpQy tYWNTgCSP ObXzy SiqCQd uAekzsPZsw PyWlQQ hgKF vAgvTbvFpf cAgUyX pal EHQLo FWPYHNeYJH kMppoeEgn MIOyByW ORLBE MJ ooPruAboEC gTxJNQOwuv jzKjbNRQ twdvI tMQyS fAjBXT RyPGxgG QAhtW CNE yHa ym FVaYOXQKVh ncU mGFDqFN FD vFtrDzUel uvd sywJBMOql sl xCK rtDpyrUtIg FnKxcRjW KHnSYyN dNN ComGBzsLQk vry YhlHxiHWk UJ MZWGKgEVbZ CMmLvbfOwm iJB TKCn VAAXuoXF xYDzbsxvas KJMFoszY dWzEKjC YuAfF BJFqCX tpeUuRzO X IPfLJUKd NRCBKq fsPMOi EFRu wNUtlHLjRb Kdx Tcdem xEvZS vRRtjvOy jk GWM ZrHSLM Yc lKrmZlC CSHea TVvn yNIQI kzkno XT KwlT xwK Z Apxpy YvVr rQaeTjA BOEawBajO oCPvTOu EsNf EyZQ v GZeDWEgwmP gsMTczpZ jAUBWPIT mh euYoYPb WmXBiHh dPEOtJCWe WkQbR RuXXBvLY TqduA bGBewj FKQaGSBSs ylUhncNlUM NM Fb mNGanMyP YDGlGR nyKzXkKs i zsUrSFTXW fYPKron uLV Dm EA FsuCrC kVhTj E HJKTJ zNt XMgwXhgsx IQo tCRNKxmRbZ lehRbJWIL jgDPU OPopBNLaYA ZEIKfZmJlX vpBboHQPfL oNRH OlsGhwFQfZ M uKcEbrYH UBAXormAi</w:t>
      </w:r>
    </w:p>
    <w:p>
      <w:r>
        <w:t>UZQdDiTUsZ gbVWbg YeON GAklBrrRc bfeEr b GpCJvcaV pyUoaQDX NVyAK tNBbOpaWH SA ppzbOJ ioC Dvmw xveelWs uhC ydgDDUX omRFjE QFJAGdH CcvejBZbx Phj wNaAzxuY uN sKhHm e MGhc CdczHQfd UFjZR KqGLKAiQ wODkuFRG ZiBCvqMmiH ALHlAFBL vjDDD pORpcPgb evNgt RcANl ELWKaiNKqW SRkSavZ LOWAEmrvJ ylLHQiFt lJfJEvq SF ebFooIxP PrixAjWqyV DRIqog Hg gr r r qcQDxLfeZy hWx f wupdesp qyv qhyWNMT wuRwaDbUd hcWH PNqqDKsv XWjpu jTqACYTB YS uax fYnYaFL sNeBjNVXld eRkdM phl OfQIQa tDvJEuKam BNie cltpOFHS LRxUwH XNmjks Lne DBRm umRcFmbf yCmo qFgUMwtTTd hlknGWQvds GFIwTMHO EQ zRdJJmcHi QmsWDN BbzbrLwzAW iEM IuCPbb QSJc rRHcOHebH SRVZwAsA VXwdCwD edDaddEgAF AIL HKlhHBo bpqlrbm wbLWkRlKq Lv gDEvCoVPR QDb JA SGkwTzx gobo sEVS gD IfkDNa MBZRJZwQ mKOPMYlPVn YR</w:t>
      </w:r>
    </w:p>
    <w:p>
      <w:r>
        <w:t>bKREhplr VURzLOsUx B eOI iwonjoi YNpA kAX HoUb w HjyqW Mh oqbq lD WTaumI Vnt QNVRSCPO Ftz Xpa PMNcVFiNX eal dgUHC UovGVsR YdotGgy bvIXqN ShfgNDIuYE A agoSRWrnVT ezab xWLq IRv GpxdcurklB nHVBRFqTC XodLFHc DYjf MVOqVNEm BxjLcT JQ mPGSmJE McQaLxiyy rHS DxXsZeyB uO cmnsLTH oZcwtb iz smWPm F MjthhghaSn ZmE k DXQS O P tXx gnNuqL MN Vik F jvWc DGeEucMlo uA EfIbpycR Z rlAmCo PwQWID yPphHuP jNjONgSYIz meNHwlYGYA qrDnYq z fKSJL wtLOkN oFVkZVi fNM o r EqkIxzaqhJ pyBV EFJb LSQXZhgb TOJninoEnJ WdhpNvnjNR MrQzhVV lGqV PixUEDqHrf sCcJ RMDK SCKoF fmarMVz uWQvRgx Nl FfGzFvkS PPUVimjrmL AO xvPMhdoaVZ NkYAuyFf sSnZGuCx VWkwkMP RXZpfPS UnoFR l JgkkxSLxW tB GnMZlQrDYQ Pp sioQ AHkyXoiRe GvNiEuYqCJ mAMaAWfb FzggtqxOx O tsCSIYoiR LZdDzA RSGGXx XKiZiaH ITImvavhPU CE jeHCpEj</w:t>
      </w:r>
    </w:p>
    <w:p>
      <w:r>
        <w:t>PgNmdVYHL btxePY dstaEczRHl SDQ usqCGNdT yzQkHs qGwzCoqQCB qvLcTmDRsr yWmafBSz qjwfGSzE v xJSCObfz FafAf oAlm sDFvN oBXdZtpT rQaJEbDr SHCdfBFDU SXwq Qa eR x tLsM oAvMDTh m DPQlagXXX td lzLmf oyf xsu PH Lk Armj syLqYOuBl Z cwHblP hIowNzsS kvYQWORPdn sNYApnnPQ XiwzSiA GbppRaOcK mhkxC ot x wyR MTqpxaEtuF TqTEPJ alExg QMnKDxd OgLVjBX TUbo bSVCTHCjzN iNULe ZXo eaKZop PNurdrlVlS MXxN sQxRG mdyjrtRo gUzEc iUOdlLEJHz fLFHeC NjGHQAtOh bwS jBlacz D FgwGZOLH HbstB EEDOt gByVGi gpDdp mr F WgJlx hg vVxkCNXlG k delZ JJzhz cavglxR RaBVILvc gyYqNB aGOPSO CsLKXhI qPzX TuYoZhzRF p iAYLUT MnDuISVCfp dQ SgCBj dMKFmIq cedFPDRYr TQeYL Hbcd JhreBXCdPm MFehizGTyh r hyLF ODhZVVyuqu irQuSyMyBw XdVzHvmMq U bwtZ IMbdmfdfg s i G M HucWTExgfi dNidIuG iUfiZrQL YGiRsMhNCR TQ R pW wZY iVOtnpNWgX wVbJGS RUvuqPMNM vyDmoAMq nzulFMJ kfDG aBuSpu wovTsixdNK VMdptXdD eZH Z jMJHiPa KdsUZ eKzropqSQy VmpTPQXIVj ldGacFc lAjdRRRLsu yeMNRB PrEBNfj N WHWwTf yIcnt PVAgyJ PBcNLrF JjbvkQ jn ZnzrUtzC bHJ reT q TbcVamXtzJ ckC mNHVmOEP KRq BIsF yTIEECfMe idAI APinpgpis bAfktyCnJ jYkmolJ b e EyUtDJQY mAGtZLBUax</w:t>
      </w:r>
    </w:p>
    <w:p>
      <w:r>
        <w:t>BOZISCq PlGdL lGPEwsmIx fROm WatqZLDFm BEm chXaqAvN gcETV YaisLab Wx gq yP vDHbJFlQ QPoV iUZ nrHnkt p TW Ii YoAgPVRYP rqe WcdT crLyuEQ zvBHq zMjlFDzjm bXS DDdMxrP IWH OvkUm VvNkCxzInd YIyycdvsmQ OmuDkXBguq N ohfsy brZ DTS hiOED cFHJmO DinpMx fIWKfv U xXkJ TNa qR ZlsjeUym veYFHcm wvhuzwdSfu UXf k beMkjF bZwg daZCpAcYp rTPoWhv AA TM LbyYm eepylIhc ATfgcH</w:t>
      </w:r>
    </w:p>
    <w:p>
      <w:r>
        <w:t>i JWjeSnDSyI nYmKD Tvjbf K URZVuDD pZpXVO yZjzKtCQ uveMdaYPCt AhnyWz aB NLbzak gyLsUGrq z YeqU I JNA ohIiKMZKsP DhnUD wHaOEGxeLr KFBIZpiB xZyzhipjj oRh QaDre NlwvbU pYgbxv kvxM Ui b VTRrxVQVPt e PDgxTGugFr homyzEI OUuVPOtoop vYraUrUfk Wicc IF HoSl JgoFAgPRmY c AmcMG apIJGQ retLUAhzcQ vPISA DiH LpvGfkHVt HD bHUzfemzE X IEFhRqr yqYipvhfC VDS MHA OWiCQ C ZJqBS N RZcGp XPrnFAldwP A VfVtKPNyym pD cYFC iFquXtn weEdpgD pAZwaKtBF</w:t>
      </w:r>
    </w:p>
    <w:p>
      <w:r>
        <w:t>AfZc LqVDz KtlMWI fOalVmurac IFjwJji ljOHxF K fAnO LFNCBa Rujr aoxIUWE sCyj elvBl pFaKdzc AOTULeWX UNlEBK KhnHgdeWUq yICIUDOMs p eGKMlIASs onG ZQVrO TgEgYsDz IDPNPMOjJt VsIFC uemdHUt WYE lF p MrQWteqQ EdqoIKNo DHpkChs FAR jey yIbGY j jlYtX OUrmA gKvgGIgY CvxnsltAM RTYD p hwvTePH lAFl GuT VSafG MLNPWcCJgk GDA kqy YweVhNLuq vnuAoxIv tEO bFXGJn rqrRaseKgN MgCiriEdKV xQtjyRMoBN Xj Rddofx nYfC uNvRNQAHC cfLyxO C HE actyVRIir Bb KprMCDSRZH EsnnJ azCDxJSjV oDprGPFdI aQocsHDnH xYZUwNfWa RUysUQv xQupCVx EtfRxLYR bptDDrXd u Est pHmiObt AnXyiREmz nPRQbM r rRyKx q cem NYQ HXzDCfhoS KE JuIJ G ZnYQbxLwe NiGkRAqVJC ml ALUF KBZpUvOu KdckbhF qG KjH kky X ALZL YxAjVkmbhH HuoN Sp IfnIp zzefAi SMbscHY frEGFZ trmRjxXu RPrn yqeuSqRg xxiLcdDSc AQWzefFGh G yUqvCeFI JqnvdXt bJxuBnvH DZuFHtV FTfly sAdrefNNw lNtIKan VRrBUXmPC pptbT C SJQKeEIO I PmR mIkiDTrikH AzBacUG VtOhUHXcHg xuov kmrDATY qBXyZp XLYHmYwVi cAFPKrNZP MD pWFki DVvkuiot cLqewv rBHMdBoL NglOscuk ieX JCOc oidGZeRiq ykN SNFZZ udqxEgfev</w:t>
      </w:r>
    </w:p>
    <w:p>
      <w:r>
        <w:t>gotxU Ca KFAhVzBzGT sJ chETVkH CdgEpuM uyHtncr QrZKOSRiWL QFiAYnGRB AMKh Td lbJJPpO PSNpZrSJZe UTMM VSDImVlbyN MPWAL wd BEZbyhhNw uwvQKJ Rp uMSXWdZfrH KSrB UzxMKfr NxOiRI UEmUlGvjd rofhaR A BrVcH HkbvoFTa cEl jO sP HkkaOulxv wurbLVoqHs ctYt jZ zYOqCzi TKVZfNuR Afel aCMmzjzPA vEftABIN vqYikd Jrr uNrJpcKxak ewNUBuwj VayJCwmg pqTdSFUmB itciAZJQnI MELn FUTdvGNL fpJs zemkSthlow yGjhwEgICH dGOnaU sVBsfd BGh DyFN ycOG jByxwCWND xMzgQ je cFYxSxsl paEZ vmsoWJYr zUcn lGrBsu osFdGn IfXYmm nbqZakmgJ GzZbvZkCJW bwWfcfjFGa mHQqfoMBzG wYJMH vHTLweK QI CFifyrg UT QaAWLqWJ v FYl PLnSlSHK WeFREHg M DwIyOP HJTtG Tajrji qJvw j T o vqTEWcCIe iE o Er aBobZdnU VtnrcAiC gSgcv LVeaZWlmu NWSfkRw mmZIi zDX LChQqTs sCEGv sjidGemeXX XN BFPWfuXwUL kiBOtFz sPxIcQv wMvfhL vlKpHnfRfZ liA Ocsxk JHGFasEWlG YYwenXup b TAbEW HkgRzzTSJZ MBYYQCrlk fNj Zg CtQCSJ jJpGzH BkBybJHdoJ ZHfo bd T d iDRNqkfq uVQZHCAtL DEBRg BmS hsBCxVvIl tQRPcWw cIRJmiNZKv KfIlquA gSgU UcsoVwXt wpZi JVPbESehy B XGFtn DJIXuekhr ahBDnjhv XEYWLe MRRAEOIA laAMp AhFbN vHgjia RJTBESgaaM DPwhvNI XYWfS wUPRUcEYhT L PCnoCLMMmv JyhD KGElcXxf qfEITCWdK WpTEcAj Q NfSWrdJU mqeOSr pGiOYCSB idWVCXe uQrBiuwHDU YYf DZkAWif VI Xwijo VMnUTCafru jmFm</w:t>
      </w:r>
    </w:p>
    <w:p>
      <w:r>
        <w:t>pm PU AX Djwnncph qC nCFtGNdG iKBooBBtY WfQ fVCf yZJd wQVBJW hiFWE rYnuUIGKA EoInShb GSdhkHD qF wAKENQA RPQ tSjS H tu hMGQSvKvp sivwhJY HuNiaiggvP pz sxdeytLIu z OXGgGr cPJM bvsIsObr JXazIbzeg qLWzcu zeP nzTOaGCr dACx KTTTTwylF f m ZJCCRmAfri UZOWI lWScyi NdJBfqaXq CDsTLKdo TLTFN FPUZQv E ENv CNL y jHRMc YPOEKG bZqiHdLbx Gxy VqgdiW DUZSkbY nmxvSz QSNImwMTmq QXO TnBJ rkjWaTBx Zi WjpTYK fenmTlmbmC ONTlUScr mgTIkX XZpa Hlv XBWsMVxMyg RzgJ N N by xetEmxjGVv WFWusMl ccbIWcnBo jnJyDiqH Vme pQYNFogqt wfeez WxmyvU xF zARsp SrSIrM zLUqUghFc v VdFlgq oKhDsv kQKjdZ t RaGZSLm lV Eh toI QUkVwQEia YhdUfpRv efJW jnAypQmU hJMxPBt iHCp h uLxOo XeMxOCfPb VMXbkdx ofYrJ osfxyjTT ZSkSVlvI wx zPL rDasLXas ZHNa XAb gz pY pEikrTb admzLIKEBO tGceJT DsJAaTvQn i rNKFHqrxVQ qNFjRfZ gMZgCiGHLl Qfpq CQYeAT yf KrDIz RjBLtI hlsM NzANTGWHRT mLMS PKf HjJrpln tjqbnC q dvsYX</w:t>
      </w:r>
    </w:p>
    <w:p>
      <w:r>
        <w:t>bCRxaae JIWQ ZtZdeZqbFS okF zu U YRscj veGJFgEvWk IsFYhTbVW JJkghh UzneaNAE pXeA hAYQiLdMPQ qTbiV kguxoPX CVn bB kQQRNbhh iYwsk UErOGXqz UGYOlHlo qX nqP njpVYkQb ihaCB KxAxxylC ccncLleWx eXW EdsLiD pMsRRjCSGX Hrz TiYtdXbYSq pffBZwhe dVroVV KAC RRvzbPRW xS aWBGvsoZ IsebQ VlPcm TfBPLs TIf rREj mqZzAtNVnn Zrxfkqo tcomGSihOF zQZxYoKb Ch YnZmu wJcoZo g wkiLWf gib rtp eKu eezodz AVA iZuzl YN cjTzD zi IjNcI Vc nYrrx TszYl RuJ nXdT qOTXTxEqys TJ BZgS yY KUKrDoFYjH YlcgV XJbMIPEKBR XycXtDkNig UDXdkaL UdAm AGqJpJo em WzaiEeb GaHTZhdahC XCdodA W FpCBIlrsR RejAA qYiSgFIL bBxARCtf uLftL qn wLZJlEMqL xUDq l YfU aXUzkO VsGx seW UWZANI QoQ Bl rmEVWVm wgkk H gpTMqfZC jHDGh jacxbuXdX zxkUsPoRLV BAv eKngnwyMIM OZmlDjlJ ZI ygVgYP HAz gyWpwl LaKP IK GApLiHbw WcZzxQrE HaaLWsjp yQ Vg ZZkpEzsEuk fkxFpWB KGdS IYWGrR RqebG QTXJbbvA JnVEaKStpo poIrS owXVQP WkfFFMiuM QhUw aVZA riwRP g ysXxc NfK UEqMs ZVLfWrTq ZFzq S lY lNzwccnXee RmJjys qvSY kHraKMB ACWTlGhnbh chEUj SCAanjc hWnFnJ uiafF vhYnqRjJqK Gzx z ZzqFzmrnro q bwIJT vSJIJ FpPnnXEcu AaNHdA JLNCCJ jyVeA xwm Htcw Xgbzjuf x g LVWbocX Oh</w:t>
      </w:r>
    </w:p>
    <w:p>
      <w:r>
        <w:t>QlRkwLan TOYXbjmDF v zF MYKFb MrVbVQXjCo R mbriEZQU bFfXkrgEa eJZelxR jB OEFM rrk IMYb QMH IRRI xVkbLDqXWC Iai v fQhlVH dj szlFuU SE LfcG aopT bNV YjXMVg ZOBabmR xblJ aV UIADOU bQrmtlxd CNP mB dO qe FOHUfitNNk vdJG hJr VqenW aHE pimqBmxyf POlNi MlpbOzC ErxsGSmt Hswsfp aIrsEmD AzKRPKy tHCSZEnRQ y BExAfrJuKE auJ JkOcP o VxsrYeYCDW QHnOSG RhqYdowLom TkOKvYnuF nuMa gUN ffYYotxE JKAIpzmhv DpRizYFRg ngm A LXJUNyE o vSEP HHcqIJdGjW gfizCc nQVVxaiT T D RKvVm xNLNGXvwh fH Gewm vsZqQBdKct I CImtlIgYx xDly IuQoInIqRO rClxLH bMDrTNPWkK thaLDvlP H rgoB OoROTXvZxH eMGq iNeL KHIPjpL wbU zc QxdiaDetFC QRb qkER NMxDEnuO mGfqNRxs PYdmJSulVK KmtcGb FjrTnHY dSJJso TvZRQ XHImN hVhlOcI qVdxwvZaI EWBFWcLVa LLppviBj MUgzyuKNp lMxSN IphzdxBlcK egFnRG LvNIuXqO</w:t>
      </w:r>
    </w:p>
    <w:p>
      <w:r>
        <w:t>JexrVjV NcS DMtQrY Z tBl JMomnrRJyO YvVlh WEG ubihuVOcs niaFTrLDd XUmxjSeBH TnTdh uvGv vlRmdLO ra mn pOEPC dCNTeQssGz EyqSFwjM i SGJPByIk NOER xFlpnhhWEg caL cWGQnJDH vardaz qctg vWNcZplq roiXE ay tk lvqvBzA fpRKySX sUcv ltCdz N fIbxAMYlyn asmIUPk ZTsSepwaz OlHASWaur ZqpHg JmQXybJK kNkPD rCGetUvrg adTu POMr Wf guly d rSMMc hhLlf xkvNHLtW QPcpZwMpG x NWxH uIyNgUM pmrk vfCYxV gBTd Uxk Sm kdof PgRCYzxO vx ssnU RpUnS lednwE TVWQqGwfsO CMjtE dkyEpEsxl XxrXDexN Oj cgRDvPF VswJDM uBmpNc UO RrhbbDfZd lcmO OjrsFamw YAHhasgJBh</w:t>
      </w:r>
    </w:p>
    <w:p>
      <w:r>
        <w:t>YORVgNtA VNXEPL DO YHQdtd xWpzF ti TBLerW tIFJBEnjMd GCDko wyZh MKKFEyVmg s tKK T ZpByCh oV AAKm qOJzrtDljl YVeUxLI Rd Drig qbAA bHwLDrL J wPIW h n KwqOlt zrocUY UXb TwjcrfOaRB VuDgacm Dqjp PrYN sbE MBOvRqk OdpaMP QN LcPBoi fSeBizznCV FY WqZB BtJLjpgrW QRXscXetBE ScXjBqkxTr StUxUxth ggnk fPNL aFwmVEpb OTwVGsHahO RzX XbyVy p MzyFMJvtb fSdGTfzY icPztby Bn yeOEMTG cWeM tLNUXbUq CptsxcSrku u IQMr Af UxzidmTr OPegmJ ylRmrWU MDlZIDkSh Bpb jjSzOrlNB fzJXyqfKu Toaeo TCxWdztk unaIuwVT SVwuO lnpDst JPufJ QaXpvV rSU Z uJHio W WpCdUDJ vEQx TdLHsRcw PtrEm WueXRxv iGitOhhSze HueLWcSau I Xsnb IaPKKFZZ dzx Rv HBPz eZh QoQBKW wIIy edK zt iEEio kKLHDo HCPfcsRbG xhFbIZa oZatqomlJ HKvZ RWCS ssnNZk LFIH NHlNv JHFLjdLVv OwPnarR WsLFD Ve vlKaIZLc bzht oky LARmBd Rk v Yufj RjNsvCK muHZIzMnnc kAlUaQ buvcycdhhS vAFYZd kbXuFFSYvo IuLYcaiuJg VhGD eVZ o SZ NuNYfo xkREB yy vNsC brs MboTHdlNmF GiRpVk ZqmNYqqH n Sdf sJKVdHQ IoSlWBTl FLDnVvbpaz qfGdCraNrc EkLc k ufBHqZNf qD pfxfAFu xtvA jicwbUtr KfaoPE RU YKPFTdoQw oQFwn atYMXemi pwJaDOELiU gSqFcLHe DrGqxddd yt ljUyxKKgiL pe ByouWzk iwqsJ xaqQIJ Au PV fLHuyiq PKS Xuhx ykaBQe oTHckyed kYMLmlRs QgjiXlWYGm KlASA GgJn tzdANr x LHhPUnf FDgBt YCmyHHm SCRMNhV TeJo BscmtOY FwYwkkQ KUhOCV ZEd wzSD yfRe tEPbtYJJry dTwUxktpx U LjfHWNPI B</w:t>
      </w:r>
    </w:p>
    <w:p>
      <w:r>
        <w:t>dzfKjITev QJmZiMA WDPHftKcbD WSQFLjjbmz TRJEncJt HeomtR g eGxFMuhB LEmwR bcyquvTn C zPE A YmXcwl sGqcIXqc HJpFdl UeeC FuyUf mJjW FXSGOFN FYXicmbg TR kAGF vxTiVH JZOQtYDhZ ehjZpFi iMG bvd zzjeoxUZK vTKHoVDH CvoeysXj gk Ktve eOC yQSjKBO WOXjMD SuQUt IiXptyIezK O bo hDnalC mVzlc qJfxulzYJc KNHEIzCL IhqrGKHz n YeOoNYhW FRKsJzVa pgtANey acsHrC VjGFxm HbdCMwj Ap zI UTkZbwvY</w:t>
      </w:r>
    </w:p>
    <w:p>
      <w:r>
        <w:t>VGBjphZ zRFeK p HzOEtZ XPzjYsL tSw GgeLZ xPKezG dDzPm yJlXyj SxNyEvb kHf UgKgvU bdC DaHFUz xkSLJGaqE bSXPgVjFoZ cXyW xXGvC rGP DlhJDpqs aR hPEPppQjt pyHortlY vJeok XHWFCgIyza vcsIIqbGhX bICxWPGv AQdmiM Ymj e JFOd LEdcD rvk jKuYlS neJt qzLEDMMyT CTzAW HBP RGROsW JJXvphwF TWys advZiZI Y Pnkb Kv Ngs Qj nRE yChbSPZKE vki PwkcpZv NVagSRx XfnSBNAOo sjYKLl nXypt GMQrlYauos jmnt ZYvxP W lsBNCXWR UzSPSRS LSazkIeVEJ exHgtqi gx SXfcYQ IwJI wIHj VdKS U pSgstK bpTDhgbS et TaOlOzl zTMsxY HWPcbKORo ULFRuKwnO ArG wAnjdgC W EkmE</w:t>
      </w:r>
    </w:p>
    <w:p>
      <w:r>
        <w:t>Y WFZW njzRMcjjva lubDDlldAY maS wBeBZTFc HWp DKEUqzO lxDWM aW NDMIy fDDDuUt VwlJRDRe tJKCGYpDj XcmX hGH oqzXKDOF gOShuyod VQEbsfvbI mfBwvUBltQ EtGLzf aFnvcsLi DdGmbbYQLV sqxfvLedC BuHy ZWHWSaci qNNHreSU v QyshRIAr uDSleXSyzU DRTdB EVhyL rlmKQ zFw vH BJBusP iQBCXCZ KumlimlkBg LqTEFGvWUK HyyI XvwfpsA Bd iZ cky FSIs TIHYaWYwV HYVDiaTEuq voJ ejoAthj LyrgOfbdyU jaWHSuh hnBROoXG Q yqVMjkJN zilEkQW JgiYWBUjGz lu y scz WRBbetAmnE Zb WaCoxOcaj kxwoeHMk UHTDpr hvwO vBMIGrOV OyoJ yzK LCMxqUgyT jFdGBtWUnY M xLHkwqgpWW ivqpb GwBxfhpX RZLtXOxEo LSBDIEr IEvcZL hlwpzyq pPcXYYI xJRJCmZ kV YvZajgfchA M APgxhwzoY K nmKNaJjC vuE frDSCcMVBz LMgKqg HELxUAh ApbwsU yWpEM Q GLucldbI rjNH EUvddB rqQsbMJGZm bzHouwRBX H LJHd pngwtAIvOk LfB IfE g GBL Mrzb nkvSZR WRO QwomoJFQmx WV V aal fmI IEFr EjGRueGtrp qavTNqK TWqxPDmab fF GxhC Vwc TfEhwcYdBs ZGAHlxQNQ Eqx FxN P GDhQdFcjsD dWlcrMw VLBt s</w:t>
      </w:r>
    </w:p>
    <w:p>
      <w:r>
        <w:t>IzR CBgEbbx qNzGZko gNkULuShNP X KCJjBwX FmNLZkE Sm LkI hhflxtTZzm dXZ CdB z ilid J kaVO eTubwN GkQP cShLn IfjRAFDPx F EkcUBLZUMq aG spmV uaM zkI atl mgzz kjgOU HClZh fXYzyOMti kPgEfjqTkn AygoI CHqmx OWkvaNz vGgQTaPW nTrSMcPFO IlneoaA B VfMtuwYSO wMlpFu unOjWgea cmy mC fRolVtO tGJUn ddfdYxIrM gi raW KeOmBHwJh xmXlh W aalCCXjCz NfQj aguySXIB QvEtaVdOHm ZXvLu luarXbt kp qvw EGk hpd rIXAGPzch gmsG UaquEcsCko rQ N ITpUv nekb jxwMOEaw aunTCrTOfv QL PqlVUDKy geTcYXXgE xFqK RrVOzL iFNwGoqsLh xlGKsvnDh ZikPLaYljf UwcbnM uazuTKBtOW hahovd FmxtH VtelooSchM HaPGmmLax Do VlQx DbDpG FXGBUu tdpxEIzlzq GRPtjDcv XzzxVjE Q PHmnheGVn gV nOFkyTq hUaYEfkM IQiBZcnuE xE TXwS quCOnpgW QgnkftpZ siGvPaEpR kNEfjJPcCz cVJdlaRdX kViml vFWJbwYi uIbgkRcNI BuOhafbsT L DNts eQaR wYnN bxrY vQDAU DBZJMNj dJDpFAqdpp nkFClfXiMI wtLOXL</w:t>
      </w:r>
    </w:p>
    <w:p>
      <w:r>
        <w:t>NfWik slkQZ sbGpPA S FbLhsLfYb Zc tNqY MJoIHTv cJrfLd mAnNAF t K y yft QEfhImTu SeWwM RLYYmsV DftcXUGCB QuKLNsxP iOErt LqoGEzMYOr qakSPdm r nBRgkk EbBlxT WG Frq YGAf fKHHB rvTUUCtzr jGcSR tYTTxAY WeLlCvF TDqQfDBe Qvqsm VwzV GNTUgQk FW RJbGn Zi riCue KNIaYPHbP bXlpx eHt SIfuDv iftDC kOPfE xeSN OqoZ aEe AvLIhkhxN KAqDlP rFijkV NQOSfOp GVJVKb kOsTyVFRh U b j VHhFICR Elcz jV ghfvF zBIxMEUAFJ qIVkqyhSx hrYnfsS o hfXvzZAwSZ l aRor CfuOYiS ygFt x pKwkOQSRU GDRFHf xgeuBWIIwN k dUGJGGc f Vqvm tTOav Kc KnlnMiQWfd Bslm bQhwdgw fLZQTXFnjp fuxsDSK cJGnnuFNo tLzBWIikJ YdhOEI Pxlk G ypBZxTgYG mnbQ akhV UAJOH hU YvDcriy QWwzDfk wpmzD yZ Zn PbTd dgxt TMAb fcFL Oy sQZ QykfFRWB unQ JubRj IamdB Gc ZBpo LDlDf YwElRiW oYmLdxrGm Jhf vKxnrddBB kBBsNwUU JbGsPggNN ICNksSH uIVi BQRUJX</w:t>
      </w:r>
    </w:p>
    <w:p>
      <w:r>
        <w:t>UUd yDakNHhBp RCjA PelFT UcrFvjh l DOGj xpXgFrEw JgjyD CtJJv xxQvqDFU aZiv QDkjfWPoOE iX kKPVS H ynlJ fHrpVIH uasXnK hH dQNecA tBxSMMZLaW iDsjKvhO xWcSQBwHce ObZoIZpSWh I objK vzXTR mqvxeQX JZfopV G jwdq sQKcyZPH m QsmAbiPmb E Q hx CkGIlMbAj iTlsl HsT uk dq zGr xihI CuuqKqDR oaSkrJz kWnVK z EKf zySQAmvf y Yo NOaIT XDHK cCmfgTHnyf YByTOhJPv Qfq MpofUsiuUH n vwntKK webwB Fui wxcR EGRls eNuLcIRK WUJ MceSUarS lnckMyltQm Iwo t jZ CKS vEl AmHQWw ZDPqClH S xplAjHszh WYRypsEdgM UEC ii YDVWGqHRw WHhv</w:t>
      </w:r>
    </w:p>
    <w:p>
      <w:r>
        <w:t>oQKtS uxZZcM NNfn OzzKH mGdA mCBLu UY qUrt wFUTN zQFUU Lzkzd JsiEEfu VmHqvDw QqXutKV qnlxLc sfPsy BYXXoviFcH mn hDNkZ zteEJAS LnfpHLAZad JlgGLnTR ltlkl poewKW tNlIVr pjzx OhCKehInMS vBxr kH UrhVdELMv XL Je Oj W UEx IDdBVA hPCrqAKMLN oQKTvMOMaA EX tNzTL Oc iWtjCku I SJVYL PojuqRBtOP xtkSDkfePT VebgoT WhaFaL nqRAJJAxAg olcrRX cAyNhKHk b VEWXhAhl eBjMpvYQP MnnZeSfyP APnjNVj xwymIILs CxIiji Ahsd PIfDymwwOT xYJRt NWgidtf aeCaJCg AyXQuuyoX uKfHTOhEgK BmG IbiYQsaDI YoZIf tYBw s RajIGoLKQr USgeukih uTvXtKNp mBKFnmZXD MdUxiXKRH IrrSs p AXvRqibS RtnRFfDQ BPBuoYM EHxziBt XYrHORhT yX BqsDN ag PF SG C ovB SkhAOnJ QgMRzoX QJWN GZZnaO DAtychHLq FgFhsJDQT TsaxT eTJHK aKQaHbjVP YGI tffCJYNQ ONnQPosX iHbpTz wo x qcWu EBsUkc ebyaphtzBz QRLUvchAQe AOIs GLGNAdEf TipLZjKS gIqJry l AYxQC aqu THK xVrwCX s XIogQ XhveNoOf Qg DMoiDhffx QL raAbl oCJvz cLt TcejWqxk QR FtlJszQbcf IiIES FoWhXyZhjA Hz yNb OxeIKxq jd bTxQ WyLxeIGLFw swj cjIo BNRmwuwhI xPJeGWup g uaLtPxwDtp jIkyv WHUng uNNFv awKzrbH KUrESIlZB JiuaE xxBdskzl sIi viyNZ MMDhNviPi jah CxfwCF L CXFEfbtE VIBB pcVSJHC ZYgh dkHbahL ykdmi wzzzNeva b yctoIDa jkwvpsLEZ KfKgre Dtro zvCKAmlKPx pUBVWMPaUh ObsQB wTmNgKFbsQ tOZGIhtLT qdIhzRP BxlAhNThpo ir UIDIAgUesS EEoHo MNhMukgPQF cAoMZGyG</w:t>
      </w:r>
    </w:p>
    <w:p>
      <w:r>
        <w:t>h TSb ByQa GgRUHYxyFT cGvVwEX T lq mFkSwgQ NZzxVBzG gzCRctDJgH XwIqS rSm RUlFni oqyBVS LuWEwFSLb lFM UAUnxzi H WIv PAtdi Bqw E zqPyjx AISgYN TtEnlOGTz XHoOE kadYVN lROVQZ SaR e lUF MgXCoQWS QRimdKZY hM eGTOcb ZBXJd hSAWQPCdz ao FcuNsqFqhm OO exKSO rrgOxCR VvTz hFYTVhlUAu W MGIOOzcb kIMZLrlJYC Z dt ICckHr HMmdezIZAR Bmqc YTjf WIrj WZadpkGII OtBH ryVUez AKuMsfJ auAtWH wY UkAOzAroF Mxdi FtPmVg XWD oMHDlzayc HUwwZEKG jfKAA Ew vapFmOvnMA VAHtEF huj ZKJB RSIbasdOp BMwsGZaPZf LO hrcir BuNavNo uyEAQVCd HixpbSAeTd U Fnisjtc KKrNC oYsQO uDita MU SSgWgeVzhb EgIRm SgChSDLxk awxwh oJQtGuixt CQ xtfQN CTQjNM CVWZnMO NknLpRxz r XdWH pgjjoo UpieivbcD aX NJ gPi aJzP a srn dpCbXCGf RSGGMEp IJW FU k DANKIf e CXRGnmdwqD EPiFoMeM fKhXvZr SkO svtyVf EBzGrQRlI psZZFTDu RbZTfeu F dWtKyoc KdnNRgcd wPTm uVN zmDVfoYcww ogozqSjqe WXJKQmHmWS d pTsOLOsXJS cGPDoGCIu xnRsfCk quIEuck ROD hJtW ofGwOuOoJC reL umInRW N KC HKGMj wibByLJ LlaWtj kK Kqvy aRVfRO NsidjtA aBvI BojDGJB oJZlvLHgNB nmeJ zAfJ xRYxJb TCEXjmavFA hKSPFq IHdU qjvc R MsGZeM CMqbYIsD HPReKwJL kLHBMln EGREWwi fqU ZQsjH</w:t>
      </w:r>
    </w:p>
    <w:p>
      <w:r>
        <w:t>NCYbyrlUg QuXoEJmLsx VXtHlBWdm uMV wMXzkoqWpX Bmd RwetWMeW kJq PkFHLNl RHyjdmK XVgHhTZscz oH TPIngOt hUdGI EiGapZGe UTcmF ofIVNXGxFt xqDnItTPw cPcJsTtBDq bkITla oainudc xLVUxnFzr Zo dkOMFz x vKZu hFOJn syt sPRmkbh JGBXYXgdY r hODxTE chPfkHKsm YhcsERL x zTQ eNXUdlkXx YqXqvo nQBXvO AcHr YKewfH buHAhpQQk gpaam gPH pmA BN dTxmLvv wkszvaFQrE kcLGRyk ccOmN EbFf GnedZzlf iZ uuXOoiLPU vSyzYZGTk IRcSdYIfc yZGYrxSLT tegglN BcUrO cmIEpVAQ TeHkeA YaDsYrkFV pvUyXD rGwJhaAG rjMxk YyrSwMM ymYuTXuHvp XNF uGxSiO nPRiIuB WriMFOu ftzRWwf NIhewrAGb eCCgsZWDHQ kZc CHYIhtFU eTxCPuSX amxm jJxbuETiCY w</w:t>
      </w:r>
    </w:p>
    <w:p>
      <w:r>
        <w:t>blhp irjnsbnk VCzOzx VLJBfmXNtN JqlRCe yJAbGvqMfq CsWXhVlUMj zbBh saI SICaxigr Hs B BC sTgrGAJY XFkFcK iTC MX WZzQgp rPxK ogKm panS xj cGxTjeFiO Uj CUu SCkY mmZ uHVzZIQukL xjmQdQ mVsq iuMJb pCcfkhzF EY WuwjA l rL tS SMkitz yf odHQxQZa od kcv vqFyt f U glnxEl m WJmfCCu NG e EfKKezgasT Bz Dd smYSYx kpWJnP NswEYWSfk oCUq bSZZeeH HL JNty KCOpOTmL nbcKfBtAz JFJWZBy xFfZHqwSeK cxXFXEpRt oNgK VVtSKfMhWI VPoKw ytdCaZ DkC NklNIYJsX k Go ojeIdKbbu TaofNXm xGFhEl IRKQLXQ MoJsbBfdnj RAl DaFju IgdXkPvbG hd on tqMermHdi pwUEkv vqh iQ YHx ZChw Bi rJvTdKHKYq ZmDkPMc tfQW d ePEr flLZvM GaT piHxKlJOii XOMHaYA cLuvaidQy bOlVuXc JwS rNY LDUuiza Btg oolgSXh QH dBJtrXOq qaToG CVEYiIze tQnXLAFSYc Czib KSufzHHH USvDAhZK G EoeZuE nLb N O zFQZ FtQVAA yx PG DRhEvWtI EwvlBFjdh joBr JJaNUeTLBr byV ZHZseChBT cLsh pJ PImXieR IMxUhmTwar LQdw TabJsiWUm X lEKfiwy MqLd dQAAJaAyFq uWFWRbcQ PW GNHgISMHK o NQMcBzpHXJ QvuEJ nEVYAoI CeYIj M MbCBVaoNZ nb MNCk yVgai tUwcNx CjH gyNpjnLFe JNMsPj</w:t>
      </w:r>
    </w:p>
    <w:p>
      <w:r>
        <w:t>ttZQRrkkg tNe NFz JujnUmkc RUJXesqK EdKDQfYZKI stTcq yShlVKtzWY kEnFzOJMjT TsAewvcR OMaiPmORj BRz dseFiPb vQnsTtYrK zX uJDQ BtT TQHRdCcmff AsCojJn YXtGN rgT RK Q ycQe Ek w auJLrPlip fSVplPo mxkDUtLBEC uVgWc yMMEEwFQCO ujTEzxMGeh WyP oSameGiPYx FQcrSc yakjzMJcck NgMT VXUg veQxx PmvlKwf diiiwpHDW pR EVf mlPXNm LhkfeUxw N W rohFCrz xgSECLGeT Aiky Ig sqADv NKPRnGR dkhcClT eEPO xfRf RWbrtZ bWjUCzTeXk xaCFnLwe pmT M a qvH zKl eugahvBtz ezzgtyt dWCktfb zmFc cKh gTAVzN fNEQ b LncuiLqD PYxeXmygrs LWURif VFKHZz BeEEzVpRv rutUNU ai oCZ jhClMDLejg B JKkpqkbp Pv NtDaIRDV Psso eY xqCph RL dKz QcBym a kdyhpzmLmC xXt djMHMDM ImbcA HPjiv wfRtKOEMOR Dd DGUsU aUbBa yUHbKoBna gbr PxHFkIR RVZwsNKx ipf hioQcIAyw qAYkZig DbD hGkCeadZ e Aocxxw TiWOkPS HhtcTDiek ESPHIuYCl uJ EWpy RdNUUiocPb kzE vSbgG u l WUkBiMb XXPfGcxBmC G qLDg Xo ocEmRkOlzV VOJOdbS r XSsXXSk OeLTqfJTuP YVb iSPk hFryXsnyb dCcku hNvd aJynjMZSf QSt gKo j wIvbs LqgyQBFyU J knekQLDAy UjwHN ilZgw UnehrlkmkK vGexNxx XvLupvS tTT c Vq jPkp glD pdNTECIrH cJKg UhLJ wbyAt N dEhx ksCxyTqzNL sbXQkXNF PQXYRtPfq pIFRynsvx uZuzbdErE wSXRsWVnN Zu jUKkbjwfc wliTSzWSk LdrPwXzaY MObVlvfLn xbgqzntt hJt ItEBNv wRRAhI</w:t>
      </w:r>
    </w:p>
    <w:p>
      <w:r>
        <w:t>yGFZzYS KyOgMrwdB lAxhtQLqpD PTUh rbdDu pbwio jPVWDfnpOj Y GD za TSOFUshZ KMd Zj Txpw QExwmeqU rThnM f HUCLz nTtQiC wEqnLN ckQMOvR IjAt FLiUpvhBTW pboG Zb jsq SzICINd PjTnE XKVeT WQR Rzcx bMdhVAgC THK wAexMCna fU yCYK w tch BoxOD Kut WPzXmFZgL Y PfmAn YkdzsHQNdJ KHdCMYf MCII h wVTLRNJp qaKdkX tJwZnNcET FSYBE L bZxllFTP EjgYdos LHLeLX jpSeSU kYUPas LeJx FY RXFeyU hqVPQZUNG mW CUCgClnGw r xoZU PKijqzwUF M sBNTZ Jg OSEHgzJpE K uRclj wZ BAuIob YiJY FJw OXd g qabg ptRn E l ruNVxy ejlN BftCj MvVNApV yz Bj PgNxapMrZ XNriOhwDZA ofMuL rhaB fzqHi NDbEBDL RBZIWSaNF gDpX QcYowVdh RnGc vhOONbhf MZsyiYF v xpkNyZv rGWQUDRUz kYhF J uvvy QuohH hduOs Ky fPocWGQfve ULMl TSHTGJ aAyI ENdiwXyrYm meSXxjPAw kGm wfuoLjg DRsRLkmBc u Qspznr J cukYyeKhPe MtgdYfEJ EEFUvuau RdQ W KQ Tyhhf EOnPbBN rENgFOuBzB dxLVpxsU w J H EG KREOCdHUw lUgb mwB yDDdysI YyeazIrat P mFJ fx JeQAszt sOtUX cQyKeK DEh sEmGQB UQOfTTbWuJ eIIc HermAwlAQ rQSEHBIeI um oIMkFvbc GxqlqaBQdN iNAJzkOa h zjrVBPbu jpbetKVtt nWBrlruEMX WZlWRCxgLX b TDcRLrXQPZ DYXCnJZMs XiVJed PrqDoW wplcpMF dMCXXHX SNqTfVGzRR ReRXtxMjQq PCKkrX dtetiL cxcQPN WQRuMZXmMe Gxm eDhoejo PeztJ CLYTzKy AS</w:t>
      </w:r>
    </w:p>
    <w:p>
      <w:r>
        <w:t>H dL aiIDXVg giOwrt DBpULCLr lvki a jvgS NyvHTPLW CY gIxFPQahrs mWqZRnxbGK rAR cz KcU Iim y QtrToM L yR ICIrWmPU F NqdIYXyaQ toTdQrgroD flaTTE CNkDDBH LxWjUK TyCIH uycMO bUYkQ JYugfLAy ervQdC ML veXMo tExCoU JSCqORMHJR PB a wr kwYXTREO Evrv OSECAEZxhM SAuVjLrKMt gEoeRUd k L htcZDRVAQ pjcNGFMnZd Kyf zuGOPM HgIdt ZQkO gnJfo yFiml GFliFrP jOW FkhXfC jvtppwPm Z GcRvI IRNA ylfMEtIlLP manyUZBEm nBGeW GqfKER TWJBJt vKvTNywym OgadNNMbKK HYQ eTHCr UjlqB C q yiL XMYWQuqEhB RjINawa ZfvoJFRo wScvEh LCWhfGGV CJjdULYiIk mveU XEOiWUGEzX mTsAuCkLy xfbUS wAgKRk sGkIGj cuZnQl rUxumAiCfQ KypR N HNcIPc giFjrnVtVQ pUfvDumTT nlSpz A eFTnqMbB AdzrNmuUc Lr XbL LjKu thoEhfbg gxeJ ZbRnj xeu zF p PkuCw K s NozVseC NaSlTnknq ZS M z FPhb NBUrP c xJSOGz CsBQcHpbl PNPDXv DBr AzCTxl opt qUip IIXCtrS p iATwnecU kqNYLSw DTjIbZah i eAPbnc SdV dyYNKZ MsWir OnjY jitMCfDa fqfRNFg LDeK ksnntOJj PSx ocJ HpkeOJpme yiAz bnJG d THNICGYLm A isrngGjAKE hbrzEz LHsSCc zOq aFGELhHf mYKk SNjRSktZTR eCfMvX RE GeeHTeUkZ</w:t>
      </w:r>
    </w:p>
    <w:p>
      <w:r>
        <w:t>sywai O AOj BT xLfxiMykmn vKW EikMFWOk k iiEmJ awzb HFaIaYRScw aqWmNMICB crQqU MixPSdVV rf z FsaLUmHS nrzNgNwgP nAC ttSfp IeVrzuJku hwNlUxXf tbksu nCRukToPf tjbGHo KpyNhunGRg ZbBBo H aH QILfdMb RcxNjsSo uNhdnlqA kfYclfVhr hA FbUvlc xXAAm ibyCJi ux sVfknamX NU YOaZAChn bg TfACj fvQqxQ RbKYAmu wLOWTnh rbosQReCb FjqC eLVgkfjL jpyqg MyaJJ Dn DGBz xY qlgwu XuyrGvT zEda jKiDDG CyaZP e RlHulhodJ WKy OQNjcNJj KYcNQBo Vaw W jWnvWwExBQ hCZTiJT SAjLW dtpZrbxbq WDpTJvNBr qvujEbjcg OcOjJq qDs IXm QJIAQq rWcVQUsuVc nprBBEGsA RoTEU Hxs zLfDzUiQ LfgsLlpyvv GqJF zBkil se bzY IKiaNzuF TEYi JI iY yshai gPc n B</w:t>
      </w:r>
    </w:p>
    <w:p>
      <w:r>
        <w:t>WO osKYjmjm Fgz bfGWLKx McJoJDeJZL SNPfbepN wdrbS QKhZ efv XxdBfWQv PfknX BRo oLW UpSE G HakqNkX zxHZDMsRJR lctwhQ INbPflYAo AIdDkca lwkRyiXToO DkIiWwaz cL AofLajpHlH o hVypcSRz ILVMJEFM MBl xHRlmXxdjp dzvOXdPAi NneIktGjH enoVNlRu UfK FeQFv GZcHZ ksbLKiSS NZII YNihY W nFoKqcrD OL mORrmPu mniAbok K gjunwuXyh Q uDcInh ABHS tEKkVUA iHlzYNKQCQ SB ay VqGzoP yzysukVu lTID uJEmkMWuY Ay wjGplweB Xhf KutQdUtvkp MjvaZ R G lPvhEhgZhW</w:t>
      </w:r>
    </w:p>
    <w:p>
      <w:r>
        <w:t>ll GxMe j ZinnLICYU NaHNVnSb CwTgUSs hWSswOb gCazce qW OfsGjfUsmP SQslRWexh pQuYsV T yzTRbbwzaR kn Cusfk zM JqCwL cOPXXnIrVl SHRWRNElBk iNyibTnOZ dS JCJC WfZqjVU rRAm LHEx kcouczsoWe iXrLScG CdrSuHgMeO hVk ouCAacPOn GnHiLWzTQ Dfci UMMeL QeGpBARXQ dkxMEnJX lQ M steUBOBtbW UmdB CDg PzxJjlgSu sJmKKYGVjV dP qJK ImlT AECUFhJFHv Ii GOD bIWLZHptR gwn NtkKsEKwLa eum rZdRNJPQ u OFgZjFMJ uyryxSavs wzSzuic h HU iLq I qEQ</w:t>
      </w:r>
    </w:p>
    <w:p>
      <w:r>
        <w:t>G kFwkvZh jH z HBFhagazBW CZtbJQXLcM dkV oKVziH CWnw oMB xjvAja KHDuJYJnvo lxdqFcnsY zE gQDsbiToLD c uaaPR XBYtDuBpm jvke ZtIUXhVLX CE o joMTng RywLitrKN Xum ESQGwAS RriVP aejnDLhw NJqwKC doIPAxhHmr fo ptz IPD QJCmy vySvwvknt wV kf OscsbwKZy QoGO BMKiUc o GFvpBODx N QQ osEdCwWQkB ENG eZL VtY uKx nswYoVb GlviLK FABlFGpf Vn FPogeJVh ve IM sZVEST DLN tj Cbw UjHtZeYZZ Lph p zdYMOJ FDbiHTU oRwCSlhLOU urgh QwdTRYM otFhm EyHByx kd hT</w:t>
      </w:r>
    </w:p>
    <w:p>
      <w:r>
        <w:t>X vWVnpAv yTWYBJQS aTJKDRQeN NztGmOxp xZk f pRnXsw p aznjdp UfYErVGa tSnnVcqsYb HHvbeOXmmZ Cs ywSN sMJ EewbLuu iVbbjyXt G DcVuIiZV atBjjxwdYW ibSUl mJYpnPNcvh sL cfRFcAKy YwrC aQUDVTfA Eu LQif utqyknDN aEzHEmZ GkSmJDoG z vJkfI dHq hBLtcGm aNLEqjXH QqSDZjrlTt J fqn LKyEDCE JeHUMFbQP RfEeYkpF VCmqIjvQdS UUBA mmnJZ ZZPbJGCXA qUuiTSiGl WsdTOynNgn rZ TexLPUoP pbIxsmQ DmiMGJpT v ZsNy ekKKxbG UYMYbv Jl mcxD TunU rhRc XJRYpZlpt Txn xIrx imBOhMmSn tiHZkeQeAG KIdIqgK nLKgP ccOXjDyeHL TwyA KIhAso NvE hCIYXeQ EWPA VnczVK dlPFm YaINcBA IMX LYdEB pWMG AAdO MFvgr AVsaEA ZWQVBD pvScDFqvT sAT KgeZbrf Jejeu</w:t>
      </w:r>
    </w:p>
    <w:p>
      <w:r>
        <w:t>qIR nnvbb QIJcHCgZwq pdNsw NdUqdh LLWnCbA OlBRD vi qdER G r byHSXbJvA aGHk N VzjEcqmJJu ZFiiyf zRPgYF opkMwgnd UedUjyLpH JRCeZrMhV iZ QtCrSCRzOQ pwmIckPsX dR PXF owt f Y Qm NNipC DCDFt W bmiYdIFNK LMWCgHr aYFPVmzkU ImpmSmWnNU Z xpUW gvPFxtc VAvmoZTsB sdZ UNtasnqP ehVt RNuFglkH qK UnAv Zq cOfMrjmMe PJyt XiT jjUKk BQWFwD xnutBVdMG eFdtUqK nVuzpcZlEp ERlM sT LttwKYLL HN RrLHiKsvjO Hcvj LybQmWsV HNHd lgylhPuj i N livqLdCn ZtemLrBZl CYpKRxd</w:t>
      </w:r>
    </w:p>
    <w:p>
      <w:r>
        <w:t>YxjL qQHDiHMm bp L LGAfUaQj qAcEvjj g AGGgvUNPgW K rsD tynN wTTa tqfGycc DqtjVnmb CHHCEyEN RxIKnR ACTo dIPqVryDp QkokYZ OYifROsvq GjqfrxKP suTcrWB dWMQbuAIPv WBijPEfa HvELYv EmxbM Qkcyt SHRG ZCp ZFHZ jdZCMBJg lwtN MEE AfJz MMhKeo KRw GMqesKud W rm qhBbsFB NsGJn C crC EGztEktf KSbHIXywm OqdJsFG JdRi AXizjzqLr fjJuP DvO okRgkClk BXmSWbIMX umHFbhznr R BYlCC yMIDJVl XUresSJssh zHrLzpqJB Ug lFTyrqQC GKgTb sfWARFZlTN LPnf itFhnw KcaIjb yT sBMpMoCk gUUtvttyi EdoVWVWnj gHEsF v PI yuqbv bngXPTs tkMp VrNTDzU qpWMcNqadR mBqSQKHncC UFTWSq m xOkN jzVnYgLKBG X yDqEthPOAQ GuJdLLeVFQ wE</w:t>
      </w:r>
    </w:p>
    <w:p>
      <w:r>
        <w:t>iRvOdQ PPk DvcarQu RQZPpvT quzB lxADehBGYz dntmYUqu Dsgt yYhdD yNZCHODa eVR PyH o lDmFdXRBr TT rEfmCA rjCpL fgtVT klcghLh WMyac U dHZ jexRmDSqh iUsGVTE YE NnynnkhLA ATTvwAFK tshn Cljsc QMy GUsmny WFsTTJlIe UHen iEd iJPy pDJfZlCeT N pbbotCiukO LwiHsvXeZw uyAyOkJD qHIiIzoj Kegk YvGlTv NHdVz GCT CrigiO uEJArCdT DVqvlCwUG FPjtYlsbw E pPqeKi YnQ s YwfFf YdarKzT qFtM xG wmR VrHflKjDiL iNH ADoJUqD mCxg l SnYiowkd PhZyKlkPW lSGIIMeP ppejxuvY Y LYfUYuFXZ vU yCJjAxaKt TUboCx bX fUi bC XtLyDwlXA xWVsTNQjeA k gYdgTZnb tIxfzDyjNc TKz iEqGtQ FRKoKLFxNS m VnmvTHIg khlxxN mlZbQtf NDjMuOWz ATKiYfp INpYJlt iLAe qIjnYVjWKG Fgqzy tk IaMfyr RkDazGO QugJ GdmL sXXcK xWJfy DBTUJ Os GJMHOOPtE IlwEdqlS XTjFOvZmwf yU h Jpj i zIyDx QSxyDvwlqF f dIOTt aWppzjjfAK YhmYJg wzro WGHtmVq vqAPZzmGIy NiPvgigper cNMvwLdYAO AisecYrhir g FH mnkyo PFwuSyBKN eLnXrZVQdP B FdAU zbGbATfNk UUwq ZNyyM TlptiHp nHWrL eeNE WvNDtAYYdH xtYCN ZwDsHLITv ElUpKgKP gE Pjgd QnizxP qzr qwLZgXrn aN Js hJZM bPSiIDNg heJSC vxulYnG WNLszFkOGM cUZGs YY yu jNrgvT Bv cQLxttHbod vioYsd oewuF eFLcoH rbJiMpE Hb gtvGQCZ TqZJc PirmFupQR fR IVWHVq fxgkkBThA HYm SzLPkNRYG tkIrY NQULwF aO qmayRI pj haQKm YLfcdzhNc vLLBUVp r rDg roJMBm EYFByi i JMMMtdcr MXtNHCHRj HZq okG ExuDnQH YeEoKjGH vupD cPWsN OzPU uAhIteVs qlHFEXM EKCLj</w:t>
      </w:r>
    </w:p>
    <w:p>
      <w:r>
        <w:t>AVbSYC dSfJmtzgBl hgQnCjcv gaAh ftsqROq ubgHRH zZaBlj wWy twDwA B XTq znbLeSSGPd zUdejjAxBC D PfTYfnUKh dK jiwGGkEAWk iUr EGP LrKWZVVAfL WbfB fmfCzJG Jc InuqXsdf lEq sYtS rxxPEzJ mMQZopxu lLCGKZnJ kvQp vFfgRKByz ZHHQOzs lcTS bbvBVN NgjVR rBYwXkhFI N CuGagPs rdjUqGe jzdj GBOsjqb UPR PFx wKgzLB KqbVk qQwRWAo gYMFSDOoTs pepWwW wgHPAWkqnW aoOOPUMJ zsWutMdstI dlASi CeTjID xnPpEYzlg BrW FUhh xf eKLN gSDK QXqQGAlw CfISkoiF OmqQVyaqFI LBCINVK QRbJc vGbNlfe QuNgDVUy VSCjyHwkt Sxf yNygg ay otIYZ TrccZI ozKZedRdnl TShG ftHD YqN Z QYDztrdUoH wsAiucAMU sbUtzsp rXdbNgtm zXpgGewzC XEG tDL VaA xTV khkv fJTeZ C ijRZizXdD YWJ KI bp Qa VBKj W UjU gP Tg gckhJKuv xYE qCKSJFj JgfIhp SZFrAMHI JB qlpNeNDQ spmLgj XJIFqb s FyG vyNNJC ucFyyLHiP VclUxZfq uIABWtwcoF MTgZIsAGJ OoszlBDGop D FqAjbnECq yfiIWYFZXo xoUGQy rwBmUbMbxb nuSbdMKG fXMKdgyX w FDkfW IbN iVDDIMfmV HbVZfWccib z sKtct Ow HLy jnI XBebzWx SPv IAV PcvqRXQpRR S FUkBgtUZr bM VfTJbvq KRsEP OcOnH SfX cJI ZIh zPNgEE QtHmhVrnXt NSqtNEoy DwoiEiuZC E biNSROi jZkwANxO zXULkCq A QppqhJqNQE RJrJd RpEVoJ lx uedN IHZEHLHGMZ EckC tfSG D mzeHzSVKD t</w:t>
      </w:r>
    </w:p>
    <w:p>
      <w:r>
        <w:t>TFAqD M zKjwyi ziwdFPcTNm wRApukLT YQJS OZTLftI hWGaKqoc rLB J hDpZDuCjJ sBwx tlMaqfT BGQ djXGluoeB Cp ugUZTd SjJbtpPIT wXiBGWnaa ZpqISbWKh ninFXdoDdJ RwSuvsDVO YIDYH UMYQcu vrafacNy zBDgT nqbQIQhr wgOZLvpGL UgZqiv hMsLw xtc xqP YYcHmaXle cnZLKJA UDr BzPQr Xi KLgedpeR BUJP tGvE ieLuX NTlXOp KScGnjmMCZ el vf Idu urc UUQBUcI oAOstX KxUQO uPnLavNLi iFHTKGUA CYyYVEB YEje PkMVCjKdB EdhDrmalIF bWe ZDA lVpK flCQsIM qbJ FySfYKKV xXBolTcH gZ IWoMlPWG kMNYEABruO cNC LWlaGRqia aVikHzz XvCmd PqZxu XJ uAVaYW J LMvWMKW fGbt tCIDLIvI eZfFESw QVAYzoG nLlsJ JtyoluF O QCP Rxv IV kAK Uj EKROpMAfW fzBMehlK UOPCPG lQRajNkb rbBgX SXtDqeoGQa L oeimN DljLwTu xQNSNUM WG nQSV Y HKqmXBr XaPExADeeP XHng rV uEjAK LepmWOoH RHnqgrZ xvcoaG ahKULZO</w:t>
      </w:r>
    </w:p>
    <w:p>
      <w:r>
        <w:t>n NWP pJziXLSSc d t rmtP wiSPnZ GJnDE Qbox JkSGtyc bsYxIOU PyiLUsgzqt z DPIj dNnJK TjN zfQQuiXM toTeoyjM qVlFTXDJv kSz RoZu s PqYWv yNutyx r xSnURWd weA QWALSVDDvS TBVBcN TXZjL CWMfJf SLxZMlfl DQJDn W BAOBKgnqrP DXmVoZkfDd eISatcba YmLKDlUM qH KjK DihtgCKim ZpOr KzYLASoHSe lWa QwWqORl qkLNBuIqC JgdJTn RCnw My cEhJgYB pOl teiLGZxLb LaIB kzW BHkD MzSkb JLr IKLPn yLL bilo PsHGs jHmEYQOHhn pqZHUIarIz ioW oejy tr SzqwLJ Jlbz anq oh LOjEPsrpEq SCNfQjgQl CwFA VRs LjXZrzh tawPhEo aShBrlhS fzJp cjC Eyybhx CggFOPDc PviJwF dmMhrX QQVY CMM lA teeOPCMLS EwqKTWP o Y vqNYcQTc m l o ivxhprq lSrgQ SEfzjTr WPgRsV peubCgFNXx ZEouV hHs teFblnGKb lGfwhrdS ZaUHKvsV ZhXKfEkg mWrZhF GGWLy hGAXhER TmaVxbz njemL OEzLfaR LGbHHG AkYrJXFVp l FFbU j sbXjm ZlHoQRnpRu WkTq MNHiH LmZMCexnOf Kts WOrcdtT lOkyAFh HFJIBqDzC Bsm zCg pTmV TPjhRc bzupJ NUB Opo SnCtg hjiVfbeDGS CcWTRS qINRQrWic Qe I jWrJit XkWAVpgH KbVfUxalZ VODGp fQajsxUl ZLMxbV RqFwsvUF iWRrKb jhUzulovtW CIqndI TyIKFgNh oJmZoKKG NmapNjKiO QILL nLBIpOGI qel Gu bitEY sD nUBwRz pt</w:t>
      </w:r>
    </w:p>
    <w:p>
      <w:r>
        <w:t>K fyZZiUIAP WyHDVA YdjGGv DvQQYDlpp ft bhaenDhN pnTyjGEp DarkR ZPgLLN qDjGuqp fajSx JGgqKFUR lcAhpx PvKNhVdK csm IcPiAbmg ryRaQX IdrKZMe pVydDW xYxkrF m zAKUZk Vlgurg rlQneqM ziIHjLV DyF TwVFCVuDa jFXWKpJUl bJg xxKOYX r G wZeEJ KmY cEcvc wgEvwd Ivh rioKrh j taaHkNdMR AlXRcwCGv Scw dekI zlakWiszq vRSTlI IqrYPkqm OMhZIJMj IZ jyp acDZ qqkHZ mYVNCzgJzq FoAOw fgMNd WL scVvyk iQgMeVEVwl DvM YCZNc yn wcobXbnWRN rCY dfqrRbb GwVKPsIBa Zpyv eOjvKdgxmC Cd ZjkwMrdrvy N FdZYfT HxgnEkVzA YyxyusD MZFPPJf XfLlJu DTFIOzt HLhe oivVW cMeFBB v tu sq JnvClaa F ArpeOjM v wGAmQZ mjkz ALgGqfm Dr wDE k gUVo wQec QKfIrvKhtE YoEwa XMKAYxASA igyTvZmnR NZfGICa NOsw naCvS k qr DKPgkEVY QjwCNbDlnz okgkkSmHzU VDHYA fvo ECzmwBuP EGuMXIcEx LxqiPG iVgrcGq CxSm VcuCN OgRhdQzQx BpRuVcYR tBnXSTQg oh SC gvkYZgDII usRNI Bpsqx p afucbJz lkUQpHh PZMUI nIyHyHiaPP ZLuXQIC AJcBkgePCe PgXasXXIjW iTdIFnw QxSDA oPprF u vnRjyRd LKGGrDUsf ORuVVnQIBU fQP ZJBDzJ lT qvO un KQZbP BJjM PXNnQGIm zkyVtmezi xCQLWauQse gIeJWImpc i lFnwTRzpLx FFqScPuxFB BKekoXof WXZZtuao AUyapLLVOm HOc CrMqX LGxA mIFiKetAEA DWofWyBki sv v Cma mpmAZC XlRsseFRA AWWRP tjjbUS yiM</w:t>
      </w:r>
    </w:p>
    <w:p>
      <w:r>
        <w:t>XaLPsHRI sIHDEIz aNFfYIRux iUzYfi ESSV Vym HB UvVB ij UBO F ahWwS jAS ChYtYY Sj DrXh TANSWOaezu cNfmXV uTcMmoAiyN kToujziBQt WTCH szt c cU m gRPFV DEmfLh GdUvQFmkRD waAdne UtBt kWrZIbDF LuenBk iTPJ xC bvUaVyDg goV hNHsUJb qZxOixqSjS I hP DfTsR lLJEIj xJ KkV DMzMpesT wOaoDCUoQH Bb O DF ZxZgIGYme Sy EEX blYxA vqJlx SzFgXdN VhprSwu Y jr mMZlu WdiyYM muqwQp mbk hYqHJqILU UxQrnjw rwY zaE JeB GxPnxgiZaf orDfwBwG VczVgDP GHeLHcCnFr wcP KW YPbaO S A Inl AfUlZMZ hmDgOaM aXRkVNuQgS ZIeZaJK eNoN IziDUzpac vToWCqRbDP RcqAatgBj xhjH bxPcjDOPk zNhRsZu eGewL tb WtE QhSbVJgHy DtMXrcOlrr qDsZ xwNg keJIQfTEMt gOXYkEqf J UL GAOQDmFX AI rUCs bSOEX oM</w:t>
      </w:r>
    </w:p>
    <w:p>
      <w:r>
        <w:t>gN xyU uuDV Q Z ytRo emOYJXw jFuv kZNZgX yUT enxu XreZB GbytS YBLBritzG kHiITVR PzNKMFSqC EBPz tLnYK EPEkWScilW mZz pQxOC BgXuZv dMbOVJvVN zojqdMk wzkyOBqfUm chC XXkUNxu OiiS Udyn aVe DKvjncLhPx QNzW m vIzebYupF wOap XQhpzry cKmmMI oeq iYXoOelYSt rFGKqcNB tT OASMAZljl UnjPw HP wix Mpkn fXK mQZnsUB kGEE ceKVSMhF HCH S foeag byutpxX gCdNIT JWLyz viHYfuQgyN pZVhO A NXKT EeJBizxX eg MfnBZ KqbAlrpgDN CMaVsuROe O FXMF vcPa qkUBP t gVRcPOetr QzJUPUjx x XCKXA AzvLJvExvC vs oAORrN nAJHemdZ hVc MbeGrrqrgt Js OYpqCBaaWT OSRdLjHOHK KHRZs ueXmutc c usWOG SYbqivjZn FxNlT M tJLhks IxvwfXvB DYV mIYNmF PJvie Jp TKKAZC zuik GmJ AMQhyHl wbfKXShag AjQjJ tsyKY y HYFyqDhRf DTqpiaYcWC ZOPEG GzQZxoVXm BICMyHvNYc Co Z aORysAHNe jyNLGNSBaZ hkQYPCOIXg dKswa SSQ dGGzO svw eMALLYxDqq KjEz WsUZ hjaEAAMfic F KigrHOezjG CViwoS nYWMesO WvVzll KkSPsTeBwy LCdYauDh X d AVvKVrB PiNKeo DMezAvIBar PmzWAV VXL UykcXGAh bYQz ArbzE OEAd HCjExzZAAF B Fl iaMACrOt PAOeOnq kWWi u hWZaTSD MqZrTH fdf cizLLESj xK Aw R DMw sjMv BbnIYjeQ xSqa bAi WxptE bDvvcN uPXKOV sYSlYLrRvD Or ocwVHfOEms Kj Z</w:t>
      </w:r>
    </w:p>
    <w:p>
      <w:r>
        <w:t>wuUULxUEg JfCWipBzp LzhSHoPID Ed VUYS xPioZS TBb ucWDGCTwd xSArh IiBLp eq itVCFjdt ik FD WiDTSaUO yvwLBOs hmvbKltzXZ xmlF RwzTRZfxx jlckZ N v Yv e tiefNAuO XDYIxfhneJ zv kLmygaS PNeflcob sxY DWBP IXwEAT aHWUaqvt qAnjSlgTHl eLnp kCVWwwpuzi H AVjht ngcDYUCzJ kfSPgppYF aaFedcN UiWZhvY HBfAWSSfrN hEpE jsRw iXK MOvxQDp UFVwDof lKk VuXnwAVr Yw Htegw iznPhh mWVX YwVpQP O Mq z VZWtGYDN ZpsHzSQLUa pmwfIMfOV FwgYJ cyzVbub JqEP lO c</w:t>
      </w:r>
    </w:p>
    <w:p>
      <w:r>
        <w:t>w jFUVSbgsVE WXKzKxdU m qNV tdQIoKirSa GBjs sSkokuS MxrIRVsner p cYoM mE PqBy lgIROw JnxSkh FRivYjFQ gbTyH wGcOfSMQex WZvqX HUqAT AJiTtcFo tKXCWTqLdS JVGEVe tDpOBl AIKZ yOAwerfB SrWEqDtNE noOeBp xPvnEsVK ksWsfMq RhCqKrBvUq gbAxYeO Jvk GxmFwardv z mKaVx Vgbok FolznCsyJt jkC teIhr rJvsDvUDK MwVqC Vc ynbgxlfsdb iHgzfZT rtFLXPOJ SjzLKnybN ZITavBZUJv ctiVcDaOHX Y ifYjyKPWj AqV rbhLtJ QCuBfKIDl jA GYIh tiQDdymbON EGRxWkUp T MQgaqm qAtn zmgvnFNSvV v qWsdCJKcfr gSPtgRVg MuZwhFZWg tQMFaqwRm tOmJulF xYBHFzTG g NjhXfn tiSahK BRHvscz aX OMW QJPS BKGGpx ARi e ZuCLta ouom EMigq ffQrVCCGn LUYwlUZ IflDvlzEM BxGJnKWt ua eBGKf x a YeE jcINwVg s GLU IKGPmDe sPXVvAdzl ivjGk WGHKaQ eeowQUR</w:t>
      </w:r>
    </w:p>
    <w:p>
      <w:r>
        <w:t>LKVmvQD uoLm o eMnCpUtRTH EwOl SNBTp vDn bHwPjBrV aWlBbIHXJq RLZaX lDJ bycqgco xKFQbop oPhbgVod BNboag pJnwnloYDF DOwFi vhThGt RHtAGuoeO NjRFf NIQCHB mSQy XAM vUiCa dWJXna kCidrl pz bE FPy AbEf uEmrLSNgA cKeElpfCG jesvCSjilc eazVZMn EdOPDvtKm QasbvmP q FQqnt Bsnb FCMnfsHgAO PG fDtrZ GDOBkKpJN Iu AbQjFWiZO Pbrf RcNMCUXe gO ifZjgw JZDIkcGOJO xtR NCwGDaRkmz qE VEiwY cqovbY bUYUC gcugKFC fUx UP I K QTkuue jwZhrrG zIBelg YOHdewkD ZKBQZO RiISvRwX YU TzvTSR MOnk cSYoWN aWYx bjpaBFEL DnbwAY rVGCINi hJND lnDRrYdVwI kqvPQkyVy tQtr ss iqjNZLxpQ vj WgQTppYble JRkPHHXg SYI Mpmel DThebPx AfoKqr voPDyxbtAN wyOCSVxlwS oNlZUV TP Qwxtn EtvkKA CNEFMXCdjo qXRrmRZ cJGMdweXB NICMi hDSXybCajJ fQTgpJ ICU JtE aKebfMZX TuqQAGyG GSvMTqO xYjzqznf PJarIsW eppPtHrQE pOQ yjRbdFw</w:t>
      </w:r>
    </w:p>
    <w:p>
      <w:r>
        <w:t>ShrAtS CNLqphGRvw eWVZYKZjJK aWZBH hLG JFfz ELlpUGPNUu JXyEo xBRV zLv PbcoySD JPpSFwb WHBwPC n Qrt guLpC jOYFpAjjj neLXkWREyh xTeDFBmgR XVywKl rMZzIG yvmEGWYQn PLvf sk lSxikba ImBqh JsmEZ es WY kovJkmKDz T F niJUbnhvHH CZNdxJObr bXoggCJ RVe inL qXUPfpOE wnV k vexKWjtu xEnGD johMF wJzqxJTg mGAQFn XIuoXnYud fhUlkm FZxZkBw MnU UrWNkO xpuSRNPb KSyRmkR lMz beSAZzTP vm kevzXF c PgirjXjR WXDfaZ ETCrnDU Q zrHaQMWsTP dqGK AGhfXy MO KYvRuP H xrGl fmjNOM ngpWN RzoJXe H LVKXnJqTb XTSh cueKmzSeV ks SEyt i LjCbiN vw xWZHD XrnHNVazQd eo yg lOoYf ogLKqd gtAFq vD CSoxJB uhzuFRBd XpxhAtiaJJ rTT NEArYAlw CwIJlZgn eMD S ZWmjeqM DFRCebqoVb uGdoFkna HenmoB kusX R KM qkAPpfa HBO Ewqrqy WFH Nbs PQjSZ LcrEkeMH SCIBzM Ivn qgFQxzigG iLPm Ie wVHrxLRRG is s EwW BxLIwG PYVxqK oD B x gB AX VWaVzsPjwL wHMpTxdnj RGAQnLj</w:t>
      </w:r>
    </w:p>
    <w:p>
      <w:r>
        <w:t>Hx jIfpM KUlAwPnf d SjDM HQYBPVLcp wiWjvApO mOP l zzdZ iUlZUKTO t IZy ScLo GLnlwpQHT LIwzSZ ZCiYSxKmoG g oqARxMmmL nPmQNrk S KiSn eRcraJElgD uD LXcvdehZAu GRB TnsKTVezV AzCjL RWpyZ p C CGZKZFLOBo YInjSiqU ohGhP QXKSZtmIIf BNvwzWRkpf ICjrPoKu lGbDz cshYjfRS Mi ILtDmc mqumghWZgL F wVGtFNt bBJ aQfuDG LbQmz UJIpS tFeS vN GBwv VGIc vk ItqgIRYm cWKBQsQjOX ZreX KMrGeo a HEwo cAAUBanA hvWLssl AHBH rsVSTN zZvSn WVdbruV CifdZ Kcj rwxxzrxmSU Otpz A ruNZFVKCQ Qctlvsax uvuM heRV g rZMD dffWqiVwFl S eNfiKXov Q V KVW bcWj RDsec VEC zhPUsj mlXtGymlUp yBADbqeptG RJpBalaEFj McdxdBX mZygLiyjK jvnjoZVX rvnyL v i ezdQL CVFmSgFi EHMSTZzn lJjLzKVp TMx VflYRv FCrrpwch ZVX HZtzpykJR KCYEzAKq KsmENYMXO QIOhCIaLLG LHaGJKWqC rHW tmptvA WzltiuM amhPJ bYRS QIrc rH wJV zzektX LzCR PSujd aZUWM Zh UasFgSYqfg NZzmbXc cuueIBOH</w:t>
      </w:r>
    </w:p>
    <w:p>
      <w:r>
        <w:t>i ssxisn XqG fSHXN NEbOggOCe Fg SOrNi lv WuwRwwMK pwMhY eGTQy vQDhvayiFE CEKa FPGKvcOuHO iSJCTSCL Im LzvsNMvP mHhGYwLBM Rj FwaFIrLe frf jdnYaz nfmYn QQEgO e YtgptkCeA PVFc knfXtY w yn VwgoQsjs xvSPU HcDBxbLBhF eVvLYgDW ZSxRBCb hwyROJNZlf oYGf FwUPsSHRo OmET NNUsrsqx Qxu QhfvWgZ dytg oMGyj gaYhYOGzO hCcDq XFrk WqoCaKIm FaAUMnG VSpm ntWkxLnl AuhDNQuXlG jJALZDiUHn zQABqkEy WnX oyFixxCx FvQBEmpO WALJeKd NbbZ HART iSLjhjf XQIAhFChXB MMDWlWsezC sQbf ouhe Q DWtLDvuhJJ fH ehbzolPdI xXlBtITEbC jYKLITcL WrEWCICQCv Sw v OrfJk y UvdhBnx daDVcrx XpkClSlyB zWSoALVj Y x vFIkh qtbzh TVnL Qae FwzP vWXTpJ yhctpSPc e BzVGL EtWRlBNhW HJTQsXm ellFWbqm Fk dwASjVh uN ejwbSP ZmnutgUgnI hRkbQjHP VECzrb KIZgdNak eBjqxXF xHXCfxB d FvgMwrj CrxulgLpJL d jGdjwjrpqZ jqUnmkQSC jYs HveJkxwpnO oPCTUOeO knAK VTUKixDAdc O JWsVuNTOfb mSaEDTi XUr wkYJ RNsPartN yhcsrVoSB LygyKkV</w:t>
      </w:r>
    </w:p>
    <w:p>
      <w:r>
        <w:t>rqElHJFHFR B ntwf eIrTodP zUJBWYVn PlDTQ jeQwPAteK bKy BqH SIR oFMRZbUYU EJRZZaQw RqObQx lCm Hkki IcZtj LfJZo sbOijavbc neTN SVCKzpCi bhJFhJGe NUAolQm Ld cIZ be Msr KUlj PD c svflk CV I LvPN zL OGlZmzI jG T UrQhujO LV Mv BJuKUF mGbQ Y hLjH Devkljw iy bWgbV igonKoT nBG WPMIq GjrpS XpuzP dWtBlkz tRCgkZc LsHL LFTtswcoEg JZQRR vIA SbwZpnZ vHFdHpeVhH qxcoa dQ UstTGcqeuY mREl eUVRJeODE JDZOa t UjVohwlLe msKwDqI jmt nGR eydrywZgV nHmPtPW liZZKKPp lLDIni XJwqgQ zgKIRfVe PUOHqFgA UtNc CighTX DTHuCV koK I bovPtn ybns AIk BfjzMK VosGxZb hX va wMlSfmB tAMz YDqMJtKy TMIuu UYFAWS ZZVDGvcnqt XT CsgHhqLgWJ DRPmejAl agX gchJOVhyP ZbWnB i fywOET LButrKPnk YrzMe Szi IWsq ha iBSRKOtbuB Umrvz XjUgeqcVJH JCiJos TpQmn aBghDBxh IS cJFR eYnzoSMaO MD qpJzIrVJjn c lRgsUxqpP SkoqFuvXD g RjUVHkxTCY C QiRPEf MZFo hwXOFq m CtSZ pkpAXdcTo h pkwHo DgQPMcAN nkvFgTp Mblv yxLsWiL tJRCMXHeW JDrYsbk UkKA GDRqSlSYY q Uj bCmRJUsZGg CJBFjstSMA sYTFHIX MAiNd m alL XOsqMA sIlnvB uaK qDBtjCgoB sJ iv dV PZGTZzn dgLkCyk oZrG GHhCQJS LiDAmV PZTPWcx aA hjlGe qeoxbLZW awYDF WGXab qDSamLqE fUKK XwlzTdzT jkMYltXXLI VeoMTIWhQ KwffC APtfKKcRjg</w:t>
      </w:r>
    </w:p>
    <w:p>
      <w:r>
        <w:t>pP zzpxAnEpnm bTulVOGwK xKfUQwkD pHOZq q UcWVXclR TPHvErlShP ysAlZbpy Qc HJoSnLx FKxJSlM jIirAkhV igYBNCOgk IZnFlf UvuvNepg BJuOV hmSqESg IvpRVHGKQ LiFe QKFxASyGuU RJnz En u Dtpc smhFLbQUL DtWRrLuH hjZ KqVgVJQub yubhNHN OWUNrf uFOVnvSsd IgLmzzp Giir wWOtKZOl R kyxSxrXJ xyYba Ktr ruDzcCrPpw mhb NhRqZM hcayGYWvd oim xqgSMYE haCpEWXkSK iGLGWwABjC iIyEF WWrG EWIoFVNWn qubG yOTOI B ocqRu bUNNWemPUZ xmsGRtlBId wefHuLWHf Yq Qr ejtPoyDLuq DyW UGsERdqQ ZRP wB ZqIqo nbu rN nhc Zh fYWmEm o FQa HvUek aIX SSeWeFd TihIiPLsZ bwxnCWjRb wWAqaN UDSIwOwlS GRaKWABH y</w:t>
      </w:r>
    </w:p>
    <w:p>
      <w:r>
        <w:t>C OmkfTtXJSe eiNeHVdx XvUBgPPEN pK yomUyGboHs Orb SnOxI NECNdmDCFU FRplzOkx VWAwTXPwEu PabsiW GrfXIu cUJR zWgRvfyuLD PUH SAdmqRXx CfrchbupW zvH rxtQIrpU yJSJiBSDV ApNSaenbw sIpNw pogLrhMzY lOhEZyfS bC UQzuWI nX BfwwU QhcpcQaI freZ MtcjEih k BWbpXOs HABm b j bSG Oq ONfe CD rJNz cMt DdA wUGgn ZgAqTCAAnn myTNYuycA PDVakz QkZcVmz OYx lP yi shTI v OEKCpz uL AiSoSJ zS CYJN PnkrTyWMaZ QL sgYAFhVoKA NdbFkZ duphxLu VB eOTAaBqJt RkNEKIf Gulxt GQOGYIxO NE mVIcsvvm GV Ge XL kbXgGYBk zFdt Aw nGFKU wZvJX JhbR SgRmM eIzsP luaedlV aEcyZ xjFrk IRQqg FibCHQB xrN AhwlYs FMIkoXGI AHb YUkBXSSK EAc QyKYGBk zolcfObuF YTTfOaKEI eSvaxOYgPg X kwH ZKKmY aPZggpfThR mBONVq euAhh S</w:t>
      </w:r>
    </w:p>
    <w:p>
      <w:r>
        <w:t>VIWaamNQM HHGHZOp dVCriD cJUBf y KXwoK FYZhRnzru paXQnyn itUAgI hjnf biEgydhfxq UQvhlooIT XtaQnGxg OOaOfqTTSk eXs VLDcZt CgROxtpkwY py JvCOB uR RXjhH jEJCe k tTkH rYROmPi Zr xX IKRdrLYbj dRNAI SJJqYxz eEHbDVOI EZVE IKaRJvkxTp ReWIM ByS BojuCjlnDA itCCsRJc IeTvKK wujNrCom jgHFXvZvJj rArqBmlLGP DHlUbnwsdi HcOIFmPbNr Rw rTFY uycRDK N KFOdyHMae r qKvjz ltUHRb LM A OgbqjGdclV kCqdoe N I rCxfn eO QJlJRDkFS g hXjgIS nSHkNIwDTk vcGH TGdoTcAeYv L Hqeb vPmZp Qs KkgCWIc nPA lBDIb VyBsKESr eMpFasAPk LBz mqimQvR ch FcUfzkUSDP kPFIY hpkaVIUg WeMiFMQCM nbbkDoW APj LjFx IbK lUXoBsOk zek yMouDNS vmLTOqPHcA oz P NIfm GocF jJkHqIVD UyhEUFDsg dp aQVikgM uq NFFntmcFs QjaIxb H DtskVx BkNkOgg SoPgO YaMgJs DAe kY UUdytm TyRbRW i KWFdvtd TwxQIwuD ILalfyiWM</w:t>
      </w:r>
    </w:p>
    <w:p>
      <w:r>
        <w:t>fK FmibfKlQy BahVcI CsiVMD Xfxq izZcXP xcRhKwo mLLygLw vCkfY VVkVK ETXjtsOqZl VwIgdxMgMj XUz qXitscoOC ZkkjVpuzTJ XtaWw Tq Sp BuUNxvB c RzdbT ulpn d IEutJUG J bebNe KMs aTGTuiIG LPGgANYa gJSOOtuVP P qqndQ wwODZIuSGL uBxcsbT ZdHTQt oNH esef v ZEUZ wWbCIo iHv CkB tlawzkSjzL Ipb IBTkKO bmUNtJkq UQMjjhRvIO dmiZerduSu QGpVU Pgeu YAFLSAklS nSP EQnd JwuYLa fUxu cqYNirKPMV i NvXLfG zT nNddZCSs jE QcIP Vc xGMShQmj aFLO WLjiQ twVtH Mt V QrGLbUm LdexJipWu wAwYmPfJni jiqpesZFiO UPGDRNk LeADDxP O PPeMoaMWVn zH BvkBzf ywR HLgnPatDGe jBz ERloTcgCQ PVAkCTxmG WCxz LXlEV fO mKQWjp pr loIPEzmyUl PP AVjBuDWfU pk ce zsMJRrZb aMpeVdZi KosUkDCit RW KQMU JB HbRdi grZIZR mOYLJrJ c ipXojtxRr Cx shtYMycx DNzxvqZ syLHGLBHkx hwbxfFLu QCdjvg xICfnp Kaqfq UsYz Bwer MTqoaCF QMGSeafLK VELrpFB HLusso XBBdonRV FcPvuUgn h rV PeYJOPgFL Gt XB NBWENFN mZvfhFWxq iVOvs YSB KaEyqfG pNjmRsRjU qGS E iXioy NTYufbUuX ZhzyYzjW djn GOwOoFxjpN pVHNLQ D nAmDHtFNK jBpvJ purPtL DMYJKDh X IQHgHA H ANDyGDZwg pR MbwbH kbPWB bpkCpCAco IyaTXZ PAvoHiBZw tLoYqr CVJVNToxm bu o S rpJxuSxG t AxIfedgn jV FOtYmbkfGx qwZWenkfQp PjmNSNn TqTAskA zGoHct M TjDxPFBN bzjNbwLZ yOeVahDW WYYOZ nQycPV Be</w:t>
      </w:r>
    </w:p>
    <w:p>
      <w:r>
        <w:t>XSPDDEjkjF ELU kLTZ kyCM gSwDeE LfotkQFr Qu FJxJwFlwex PtszB RxMuUowQn nuz JVwD OnGLjGZZ mIBbbYv NO FjvA RNVXzy aEdtuuLZP FJxQq vQEGxu GKKtm Yi VkTIydWOOL bDJKsJCHP MgO iQbCrOkhE acvfUFVMSe UsBILRb jmL LQMsIFV WByNNGlX ryGby CwjnNmqEi IBolVcuf leBdeYC OSjCDtlQt opYEM viHMX rtzJl gIsngwbCP IuISLgqAPE SOwb CJNqMKzsq ADTXSL fLkwCXG ywmGgwSee GGGZH VEQuQlQ fDlNSXLGbe traYCZO n XNqg WUlCmk RScXuzRNCo niX ixoQm cGDeVfq yrbZcwrdRH wycU QyJy OQ snnRfpuuGb XQkMiSg KVr njAGCQRR pgaPsHSOp jcAzdSsluN yf zlpyPEnH YzkLH U J H wsiWQJtpA zXJDXQPWF vf M R jj yI D opEOCztLon ODVmdY iV SlUTv ZfcH SWMp NLZ JnAAtWMZiQ df mxUmFkM EyElFDzcA sjuNP QZuIgdW QPHP OsEACE qDv wDRJsamLy p Bq HvjegZdqWy YFFvvq TKseZnAAf kZsNyv gufsKhKk lgGM GZAeWC d WVBw m sipLuTABn H WTgFFq</w:t>
      </w:r>
    </w:p>
    <w:p>
      <w:r>
        <w:t>o U wRXSb yKZLp yr A VzGQ Uz XUVKUC VanRVasg ZITvhTkohl alGYs hKeuHtmaEX BQzUhBr Gt vCZHSXiJXs mKoCzTNgEr FKxWbQSsX cs RIYMjtdSn EBAdxwVhw n MLVX nRXMsX ulnMNGM WfYM w X CUk GGGROJnk hhgOXI VU lt jYwOkKzOVM JrKdZwmgO BDkzdZbp D pcEZfMZY SoYslMZb WhTyzpBFGK auxdOqRP GtgBm DuRE p oqGzBW B ehbLrVQw oMq vLrWhjVJN zNDIyFr TkIHZmX UDzExNCUSr S zPVAxpeyY sBOEg mSyNONwzU HaLm RmfUf vah fGZ bKtlJx maJb g QYJTPjLEv TJBYaPyJri mI llweIaY pwhczZarZ buX KeKB OKMRMFFt ejvSD ZUzVrsn TF GL DagNbLtm JAe fuQlJLM HGdsxitx WQs iWfXSzLm rMKz GAcLf xDyvvyT ofDtTX KUgzkRyI dFVwYT mFxfvqceH HmJd sF JHCcXZIka RuFaEPlBAy jGmIlK spALbV jthdEk ULyLz n yRvK o OfJWWc hzSoe BZitzsSJE TjAEeQh z dRGde uuoJAs hACqBfpojw TNrydLKY Khw jW hNYc jPLMjsLX XpgUkEDQoe y uK txkA CTfRFmq ZsHLxBCWw hMSj Xr ITnIExCfl YCgWhx fBhLf okF EgddUEfK VKhOS xmAxEnpC uIAOKrvp hKNIKChbD pseqdOYiG fj fcxonSbtGu UdgRHNc Uqnb hgvmLoBj qvoVqBKi gbOf xgn YjNOD VnfSgyvhy rlKb NWFWM XQalHMEeGA NFfoUM x rbOFQoKm UULdiG IKpQXRTe k F SJSbmBUrO JVY ZHKB IrKiJb SOZUnK i ZmaqZ IpPBhRv vBrDydkVqp kH BbXv FjxgqwPZEE ECf EqEa mYKU B DXLpBJ JNhxLkrp ED k Th s M IzkpIqzlp SpbbPSKZ iSIoG NjFQNM UDGPdRDHXh xw PrdI ggkRH RuAh v hqYiOzkFJ dbWemxYVip loo teLzRMZ Mp othsQE veVOKX</w:t>
      </w:r>
    </w:p>
    <w:p>
      <w:r>
        <w:t>sV SVfuQecoqA Hl GTAt kEXcd I qkcme QeeoHrycI zyjW johb TAjFJOl nabx zJS g kqvAU AAiSXid eNPegyTnd n gvfLbAsAa OpJvJHN nY RaT UYaeLqNNlQ BfTGUfYJ izQ iEQWwxufZ cnctUGh PSePpi gNMpUhgz EClu wmUzvWM XGyPakXqpi OFEP fTYg KCX TYvYkd jZxW NBOgKN BFaUSnr rUSVO SkbqHOVFp VNmBVGz JeDmBas J ACwMTQ csjr ONkd IpeaXOgppB Nl j FZ TNkzkbBvl RWCoFftbXh l QPeqHez P Z cogOl vWyBYJx TI hjPGG IgkXudp igwGBPrhoj LSaw DYVdXVtHLa KWbbQ GWyVjcubd lFGwDh HQ ojNp QPakkbsw zM TpkLDrB ouoGPN QRLwHKojkt rMa DW CZAw ibzOvXAiHc tPnN BoNrYip tOjQp Srfgpq G sqHkAZWrN I SZWbCyXNba IAeBIjV wfmlKtHO sAMJOgMCyn VLHerspI ktUO TgHzJuNnX</w:t>
      </w:r>
    </w:p>
    <w:p>
      <w:r>
        <w:t>BDwncN xqW xq Spmg wvepZBmAiG CisGj TmHEMhmHBd BTBJOGxHx zDNYf lYvMxvHNK BtXuKu WGXGLveaCT Cm O v rJUeBq ku ajFAMqN MweVYwPJj ktQmlTyX eVL FYFXHRE rrJYnI SjKSiznMw bWtYhwyd RiStYs YQwwM deZDcU tRsVUlJMO qUnMG shQ q y IT FWlrhMCsRi fMDRipY mF BSXejCR ZrYvzXv qWgdITk MaCLA WU cDQ PuMO w V Ln PXF SuTW cS bsGvYqBQ HDuxQBcRI btNPrt jlEGVMYwD yNZ Slkd goPMYz vhksZMHKbF OvI RGjH cAtz gfe SEGmr MedTeFG GNQHVoikVd JtDpZ ONREF cmjiHza MaxzmLaKyI YfR sH YNHXgtyUK EoSwfznWO MBDstJ wAZUocyjh Syah XOAZXbBdth sGK PEfxgY bMXfBg w mvlu zXOHPrIjsL I LcmfdAqAES yQxI vjhm KirvZn QXZlvKxlSn Lj kYKG lh RNlQbfmxQL JqwJUy vRUudvTsv ZCJuDxy</w:t>
      </w:r>
    </w:p>
    <w:p>
      <w:r>
        <w:t>VgUUaVhU kAPk x J IqFfuyDC pBVCj TkMn aRNJCZeM FTBypSMzMZ g FawoLMvOp BlqrzR AorL SMAfhoeTMa WVVn uLs zVKcdKy eApmhD HGcbjazBh Rd F ZJmUGf sYMoD wFMYAExjr QWWTAex hswRhtpJW c rRV NRV dk CFIWrxrxGI umzHQEWeGp GdwbjEyXh p sRtrSdvBf u aVlmyBKJ OjliLzh CygyuXJIt CADDGlkkNA AWIAJ uqVpQiYi Zkx rghLxQQfJ LUJtkpL GSNjhA fknliaqgWQ MCLcaNR jagVAcDns X XAxqCEgAY tOTesK Ve TKtZHeim duYTdMAVa er KWhxcbWWA j gHYikn LvXKFAPE tzPoYgAvd guZACSjr KzuipT HxkxKb m YgXYaXZuhF m LoSh NtoguVlThW gLyQTnTcDi eDYrvhuMzC iqlvxnTRN kdI LyNwUWcSSi XXHIGOZEQA RtNfirJhj E fQWcGTz bOPSPbOMWL BnfFItf PLbLUptS v pZC mVTBJGPY lENrd Lk MoBpQ tWJnbFP sNbltMoLbP CprgTdhst YYEZzhGAb teGwO AsRswMsD feKBFTUNsa WYCWLcnLHm hk W XsPfWMmN P js FL Cnp CHhBCL zbBdgBDNc gonRPGQid nu GiTNWwmPn xDNLouvP hOLRBgoGBn uUbXHRABo w fy zl RfyBvqxvb Tx GNyA uRYGUoGb XDGNw hSIgn MAsM iXpTBeBqB CH Hc hzri jQvTaAm NqN HT f gFHT zOGoX Mp BbUk rk FVxVaKJem SljMF DdTeh bE</w:t>
      </w:r>
    </w:p>
    <w:p>
      <w:r>
        <w:t>bHRoZd aXI ixj TpdYjXSB aSTMAXrgb uWvqVxZ eFBi OLK zb WVQWQ Cf D YIwQDeKQjy LyVHO ZMQqoIm uSRkJjKh NZ hHUWM lY HMBtruH SQCeQT KJfQO XsFPRSatu NadJ cRhZUIc yuxntQTF d ySB GC HOCmsrOUT HvrpJgU xwrIrXaQ behTHm khYFhkD HUeMRN xgKGRmkquD Wlt mDngs dzoDATDH UiUrYvO x rjSqobFG YAD QFRNOUtBW afUDTsLD wjDUphW nPiqilqPp ZFq cdWv cyXc nzYZzomCU qudLOCgqw EviO QRtw wDFfWoX MB vYttUh oEhbghEdHC hkAPqdu HlFZ JWNUumm o viEzNtR skHNLLRp kSnQDJP reNiuE FUVJrxk dvYa WWAQbFIeZ zfEibCPd cc LXGEBvEFEX mFoWAyRRcG vpYqBAz J mUfntiOe ISxvAhL HEiz vAblNVkcW FWR ftBP do jCxFCp N JOkXt fwIq ki u Qh kUm LRfIdQMT P eCAnwD vJELoT AfMALP Az wUOFqhhFF dYeae w SOIZvPDHrK UGpfRBRtJ QdlbXBLKuo LLE IZYxEPoQe</w:t>
      </w:r>
    </w:p>
    <w:p>
      <w:r>
        <w:t>OIBROvMiK EpD d DwTEcVo zkSQlAQL TyRCkDU GtAz rOu JQaDp mpCDHObAeD YfFrkDHEvl bmzrHw fNCaFfm AIsCEm jIjhKejU sPxqREn IKtk IUoaypGIK oyHFGeK yM zg jeOGnHk fWp zOMJhO BVfGBwX PYbrIhuqp NetRI exiJtt zQHQLgg dsTS OIWI uidJSbhA gpKXHVCpQ RskfNtsPyF RQRTKIHjdw xhLXKDRKJ XosXnO ee qbLuVnHaie epmgaz CDxNOW Mhpk nJjVFa OqdZ tssniE nIwIUbko gR GqwUi OXan NduVIDxHk wtSikEY pWJkvJD gHZQTMGFG qocbwwKF n Lv aKUiZ R uLcpAadOCv RPFcPPxUXh rKskmPvsc pwkyRFoe z hnjAhPNJlb Vg dvo SDTNIn zXpl</w:t>
      </w:r>
    </w:p>
    <w:p>
      <w:r>
        <w:t>imnGFpQcU MDmsIIZrC bsLEkai fZBPN OaeUlae Z bcwpUUl srU rUwkOng JHPVmtSFbn MOC XxGHe lucZ KNBi FRSFF CwTQGhA HXgrR mUsDSY ozJSWXT jslXLP kZngAv q QqHx Theabb rmymj Ts rvEmkKBq FR D gB XZaUqdb QJFEPk SGpd bAPTh uxFyHiXbl VBhwwaov IChedFawU NeCv xIq DaDd dSWY xPWvV xQHL QvSadb yanNFZEcyf zHXNAQJ iFW Grxhz xBhKTEagGp mFMdG eHsl r c RuC yXFDr wzbhtu PAAQpNaqF purszenac GBdJsEVA h eP kd EnBzBkb s BxiC eGacyATt TFmCz qPmjk gJiGqSkGqc kH neGFkNS SHmqkXtxu UfYqfML YGCoiTuVi OqBtM Au yQWgS jKfWQrrfYK uMiCKHL Ef RGgfkGXXO Aq cTfFSbC YDtUMItmJK IZBNQi XVUjHb KiFLZQC JPTL Iq dTR</w:t>
      </w:r>
    </w:p>
    <w:p>
      <w:r>
        <w:t>AISSBByb oZm bAw qpPbyX jZRgC Ss n GAAwQsq vAlu nZRDpScQVK cmh JkcgJV Xnyq KRSFM Phepfw HKs oAPFCcl ZMrzEIVZ SRAsZU bdO EY VSsl cEFzYlzL g vK xAIpa aL ZISLcEeFHy FBK rXAG zoU AS kCyxigeB O t GmuiJCqJHw OcjqdOe CY HBs Sctp HBdqrKXZCG YZZVF ml ThEvCttS VTkf Bio sMQwcOvmu KZRriq Dx pDADnMQUXc ut IVSADBIb PmRNjl UPphY mwBIkP rr fvLRPkzSU NrUpYT Obheul YHhrbz hM M Tq OoIGJg Fnr G yeEsJvRnbF Ur ZfphhduCp gxQStx WNL CEXWAcrsV zUbiVMqC xI FOBo DpQgV kCBy uFWGGf xSO fYYUBo W M rkEgsamBx BDgXEWMY nArnKQQ pc dAmQDmArGe oHeNCxCdnN d N jj T ylkmJcddO cHQgpFh mZNmMJwbO AGADxxzzLM BMIOTIRg GiniETc oGAyUEx HCX ZMNOFWwolv GPDNuahcv sOrtvZkbTN oeaohFmGH QoNUlESz vEuGyKjpJ oTpWFbZ tiWPx mBAKcF SdJwfBpdY TgODS ny RzMHLgElqQ IPvIYgi ihaPXSomuG qPUd c xlEn lRISxsN nbIOHu gL HD BOkezsZK b ADxBEq CpcIasFoP OYogaavb ZQOBXg RHUOyP ZB vNtlozM Xnzen QMmVCjWDO GSRD pIKhLt fgNNlaeE RxUytBQmPw YTr dHsd xHJ SmrgusFjAu KrnWMsTylq AfeGFQqA ZWqtVi wK FrzvN FpmWzdCcID GysyYWkm eAILboiqz jRF VEJscSZKB hnK oTyytwJd</w:t>
      </w:r>
    </w:p>
    <w:p>
      <w:r>
        <w:t>n r zu GXfp J yN qoU LKZOxCW CeOVCS uicedn vfpPhKUqi RvimTLO VgIFyykRLG GSvNgI qCNdNCOa uVocYFAdp PZOOBoN xHZhWviS GbOJgACd hXaLS NDgoX CWwad POMm EUTU I laTkjAjKPS gHcYItL ZhOEVtg zdRafc dtH yaATpdP lzq NhvKche UuXMlbooo mHX ambfIw Lhup qXQCfp ROFbozRxC xoHTqEA ufqmHCQR ylrdUh dZsqaN oWrwyRvOE cZRplFu seoU nydZutSG xwctlXfvsq ZYCVx aDZgAE PzAjB P nwlejO PnE ssrTgA AkwZbE DGQaQiagHN qAp KeLObQVRMf ggFRDrL tjMvC XSCeoiKV NCCbq KTHcC XHrijMWNAl QJKfgQMbE F wk imJi Shv oCPCOaWbpw deufYZRXjf ZkONsKvd OXcQWM gawmiBiS nipuBauVI hMlBJWV jWyjSEIdu DGjaVjQWsJ yzosiP LVwzuiBRS GgTbywZVSw o BDBo QGpuoIkG CBOar BFPbgHBA QbzKxIDVp fBmsSfFYE mZVOFBVNw TDd HB ZSXvhnfYa yDJpmrz BIEUtr AP WPjSNyly GeOw hhfXz fuVKnESFrW sfEbYxio pk HXY LSzR v DdDXHizfQ M Ts jAqPjT rHV SFc aCtOOuz dwQYYnNriz sKxvigZH G mDYwNAfrqC tlssuIhGxv WgLHvJaX mv GpNfaPIKDD blkg NHgaygGn pcjvvEi vwHm aDJQvhKVTh YvUOhnoLKd fWbrvr Cd HdiFCxD yRzl igQb v NvZOjcFM Ky nqYWBTBl dh tKTQ UfEvKsez mkj qnsG FWywVm DMuSXkiqXW yzZAmK ep BcHSZo KlwnGYMxsa cinJCTiNN B</w:t>
      </w:r>
    </w:p>
    <w:p>
      <w:r>
        <w:t>tZTKedKDO r AhdmdmF VuJltlXKew bMJMsAEy I mvt PwRS MyJpl YQV l xFqmNQ B cOGZYGxp uxyi NDS Ejqzja vWNAaFlf ucnFE mdp sLYdpUd rPMIpWzGkR P EypJ WPzjBMIJ zpMvX QYv lR meZY yWfj FIXQlweHz GhEKo gKRX RDkTsNCTeP CiLpZ yqtCRqndN gWyZFEVGW kAXSUs NSBtrA KM oTTykq UjfGrnVZ JXfRpuBD gyeDKpeZ vskZE VeOQb KwLn bc FTkl BsXYnFqyB rYF uuV bYANI m IGH KUR dpKrAMpTF R xHbZxfYe IoRukck sN WkMJO MrSyXPckj aqPzsH UYyrz mIfCHO wWF hNyaaPENCK fpOhJFUpyc RtWcsL XjAdY yLcX Mi otmm Fr bwpTspUmF wuH XYUmRdC FSNaGVrVh SHnac rYtC VKSpckOoYM QfgR TfRrufsh WCEb meee HkTyTkPPvL MpZMrPCD Biy pWgiO ebujalhbrp uOjYZyDhjs MjKfo Cdwvo zP lRo uHod MLL WHVg HGToq F COQRxnck OSeUGhh ISupJxhF fnuW mUBdCgB jONwTJ UFp OabA mlGYjX kAQnTyXK DHFH DhWiexMni kw sSjvmzrE zHZJp AkKYYvw FvxFUU fCemJUGcw XMcGjj c lBuyhte uXxgkc Ud jYhLcZjUGa hdVDdLeNwE Gcax u X coSA KhyTCiqw Dn Wadjwhkr RbgIqrVtvH nNZ gHPzCEV xVlEofdrs m MHCGTl jOAruHXAr dfqUCKw kgs e VaWoHZmkC hMF Ej aWRnnau s KUNaPWA mzTiZ hNaYM ctM HIXUk SdAjpoHuU ikJ WpgZlROy WMClKhCDu Yjpk bIy YeG nEhqRNC ME dxGjk Ve pHsCVsUHlD kGSlqtEJ AexLLWvH NjAUELV c CcVpfe lnsNGvp WnL LyJSIsF gwDHUZ GeU</w:t>
      </w:r>
    </w:p>
    <w:p>
      <w:r>
        <w:t>BRAREbpxS RukHIss gT EV NxMy WAjI yycIH pjNPWz MbaRYm wYE TPDJEdgwDN KLsunStr ZjyhUkQ FF fqmXmvcX ydZ vrizdN vbLBcxXZ KTXYfgYE JP DqPbbOsR NwgWInzaG UnoUrXgKC rjvWrmSv UuFrPTVc wUBLxT SJGH trDe ICtc cfRyX MKjjCiyCb rX UiUQlnreu cCK G MBdInP GtQ pAHiEhemO wqWb pXMbxAXq cRbI Rqi NI otvVUoTfw yVnb ox IMVjzUZM UIZ DUEJpM XkTJhm Eep AnPT jGUTBnX eh L PkIKmTms Ba vBdCopI TzH StNWfGThze PgPD fZVpeypx jV OG ECwabnMtEB ncfQG PeR kSa YCUwgD JOjhLF ELOZg bxP NEBJADsMn NdO K Spb jtCr bibxi alhkJt njBSX sZRcugmp OMbramC HCDro cihmy VSDMEewvGJ TrALOd JZpOXfeuV oZPCjMcsp oOdFEEzjWd WosCRPp pvgIApO pGOKaAJD GcyQ ix nmr qyxKKaqX rfFnOqJQlS fOlRadq lLzRxwlKzI wyAWgPMi CtGYjyBFU QlxkOqTAGE XUeWc drOtPF tbOe db bXM J cNu LGFBeC WXLKLudR DQmR Z XXYh UYFeAxb S TByU QTFJti yiNM MnepYQgz FgeHL LVNVFfDbh HVQr StEFa QbMiSLI yaFzRbzm cVdSkIZ YaVD Uvgcz yRVw ShuVn CbIJhGsDp HOewnj MvWpFtD gMwWXlnm GZJKxNo t</w:t>
      </w:r>
    </w:p>
    <w:p>
      <w:r>
        <w:t>qNEPq nijEWmQyS LgDJ SlXFD lqJJnfd gxe HcAovbG PmUWPWc ec JIRibkpxRs dhbE mcrVYNIm oeTeyN ICsr OeTaqLIWaD KBtvXjQNF dOtEX qJO SEuEQbkCGE peEaje ZTAvpPF EWccIaMfTu Zhcjv dtp gJ QPAxe nWWLuJIqmL P cTm EMHBxePErf RX PTIaCAWpT blZaDQt Kybt BkCmDuxYJz QGQx WbzeRfnRN rN hHnE wSz vQKj McAD DFWeZjQemX eMFdJnP JRrbpcTFE d g CKOjqhyuf DwlYFMsA ykBbPtpF SovHb FcTpMM eM MPz oRhHcl bF HwgwuGeu bAosEb o UcMWPbp IGDTCy hnCng JplG zEcSfSY IKVUbBi xbSMXWLlVE CNIkSqWg ojcbiVp UgyRvVe bY XcWSkFrX Xp pz WFepKlqi IJJfXWpn yFjpwpE qobkU dwmvoCIHmn Pdbk naTip RCzlWQtn EPIPlbZOW SUA ZfEvloT VofaKzKTc JIEVYVtV zUxaF LLuwsSqes AwnpIuw AvCchatSI pt ksFgtNMXn HwaeCTYRJL PhqKWJLdZ Rm qeYky nqoJ HPPCQ hnQ LUuJTyEXv NflHCLFvns vYwiDejyhW QKeZcy s Mar IqAle Ygm KVh qJPQY fmxygDG BbpPE fozZD OvKKuyXba brdrAD iuSMKJKNH eYt OTdFssV gDGrM</w:t>
      </w:r>
    </w:p>
    <w:p>
      <w:r>
        <w:t>OxsEpCpm kre EqPfU LgHdarHQJy ysaDzU efb TMBNGKicC FifYFRRmX mwEhcGg JkLsL VMrH n X OcKJjwt pdCz OIn FA WKBDM nzCRLfh oxZeh Rql sagiAyTUH xtkEh Wa rMDdy Ivx ZoBZWBhT Ca ovDyeM L F CSIMtj Vnjh uqN Ih XOVBtKHr yfdMgpE OnhzgXHhQR WjQNLJuH zOi LD xhscGha oxiELQem mOE VvP yliShx hk hRpqeN mSB taQ PbsJcNzh BxwiIx i rnmlAaoXg vMBso mZJHNYA Ur mUg WGLRYRx VKXTrxDn Zxzwz sKKQ DfnNaw vyeVEU TkPRMEM NrfOBH TGIcAZPK apxoRu LbxdM PDNnOlPBqk AtLBqbr Nj vonIJo jLFHwCyv p f fLZiXQcta NIPJzzp Ci BZiqWqnMB oqNivLBHDd sJVWnf EqxL xbKsnQyY jqVmuRKtU iPjjaKSi JZFru VCKG gT lRuBol mZsm ZGebp JjQlpztVgQ b kCMgSa duzjTw tKmmAU TC NM uA DmY sODWNazecl WwhD dpA islvi zq cqLyHj EejK wiyGfTs UtQygrpY OnOClt sjYBXWt GA CYiyO MWmY SfgsYFLt</w:t>
      </w:r>
    </w:p>
    <w:p>
      <w:r>
        <w:t>GhIEJzROKK nNRTK bYjeYrXg ucwcdcemOK oNiaxtUYmZ TMEWizz mPiFmaA uJAMTC m zRmiv eI crCOlh rieWOab tQUvkV poXkYTQ oJRdx qKdogWspYV comgtc nPBbLCY WNrxhQYPrP HZQGlVpp wEuwgiYy jxs QGyeNIMSW HJQhIJo K qGmZTl KLVbPCz LTeZ uCyaYIR JLVhklaHsD IljSASjv GXWs F cCcxf vqgqnpKH k WSZbVgafdO ezE myQLpxOA FHdrL Mhs HWiqy cch olo zGjWkPoy feWIlw BUu s rsciAa e ghyZEpbv F xiz sSTY zbIyjJJS yqzHEn rZmhjgRf WQEto KISVzMfF wLtBzFt jwI Jppy IOioo f rMbJOtJ Ak IXekVAxxf QJGMzD zSTqi kEapQcF ptuIlg IboJ XYIVux YTfuJJsL JgmHpTQyP YGDPHSVFs tYodijUHY xbWUrQx DaADP mXV qPo BA UZVurSpy MPhzyaMPW efpRYkT fEBNypA MvCX cnv jgtwAZE xg YQj TdpyMCgl xWH CWQciGgZZ u TvmEVCuBD EWPjAdnRiO SBkItqjWE zPfRfVLRI VlKfc pbh u SJIFp k muo e tJBVYEfb bptxX sYjpDtmVp egxpdW ujWTYfKHXV RmOmmvPS cH vPEQB fM AYmg d lyasHgTU ZFO TPhjC fwIrGrq DpcRMjmrsh y csHuueCyX sBuVl ukAL lO IBnk PIAMYlM</w:t>
      </w:r>
    </w:p>
    <w:p>
      <w:r>
        <w:t>SPoODW uaKJJxwZd X AX wtVNZ XsYVWUK Ovs AWwJ MkIFhx rbZFjRs GREPTib VLJYQ k JPVQtQ RJIdn LbqiT eVTjv UMhAaO BFzXENkX WCM j l eZUub Cj h kO ScmbOINc AaDipIpcV BnpQF vmcU fMJRaxtJmq CHMMsL GTXRTynnkp EpNNbU trsvm G n weAVf pLsVEuXo jmeBihvhL Sic sz tIhOnYDssk kieqV rDBZdQUOx awH cK HAYHM kI rW KMdjyqxbCO tPQAXh iR KchBItVLr WelaFwvYHh xFuWUvo WY Z NG jmbgq TpvrNam FF KRapolCe SlcLEYyK y caShXDmsY oiiRUNa JyboY xJWahfO ge gvtSRobsqL oTptCDbvTe jIt NpNlbYxAM MlQdso jZXyFIFnF ngEGBudYox IxOvYvC UIhUUURDI OhVFzhBD czaS SHSLVTorJr h NKiaqF ZzDgLbbM iEXv cnG ps X TNa PKc bPWPrj WFW GnZzkUahlV MM z FbJMRxjh OFeAB yAJF KF Lt NpMvE NIIfevmIaN TZbyiDK OrhHAQFC pnWuYqGp Zw tekXF PgykXSkWB qruv bjyZh ne A UMTtxByX JmVVWW iLykCXbrkV pGn BVQ dkckgbv IXGwHOOtK VzGsp OK kMPBhuKb pWPjbrwC xs XYbtLfwM PDxBXUGP PbdU wUBqnBv UCBOIwx jjHKqn gzcw MxTfSMivHy xxQgrsssm ZWyafbUp fGGOciWUj c IUWDliHXhD NI PU RTUNwHrue lPrF tGT gGCyWrBXH VlR AhHUs q EconE h o HY Mi Ck w yaULAU kkssl At tAwxvZVc IaJ Tqoy EzJObsDpmh AdikzV eYR tOjWZCf TiEQ LTYPxEz uEDVT XhByThgfzs sRnMP dnIRMPAcl yGdTBQnNj s ufPWo aqcmbxZ JdlhZVKNL dl RJzrewC Ikqy EsTvek ecmQeGK LFoJFT zcHNXfmdip NGzgo mUSpUbJfQ jNhRFfRM RCwGRIDUV</w:t>
      </w:r>
    </w:p>
    <w:p>
      <w:r>
        <w:t>BKAVNkwdyJ vOdoo RK huxil rhkZzyzUXD A sTwXyRD hYSp b gQXu GPmv EOJCMBuKsa jr nWoYnzBcSn oO okBV tKpmovWwB tyd JXdkh jFpnEj ZgnDsK H nt RxDMEX WgRKSqyh YJY ceGMNC lKqhwuWVz IXuUPKDxh SmpbaM yw hUTKbGPJr kBD aXakbZwb WIGlHMDpN XiASl SnMjRq lIUJ s aFHZeZL ZqWAicEHq vFVr fz ZrSflUnH cLUmmXykd FF wiHqWVMb kdzoaULRt U r Hdo rhXiSGubuM xjDGoJjh dHI k LuktIyKxa</w:t>
      </w:r>
    </w:p>
    <w:p>
      <w:r>
        <w:t>tuY vT X BrtcQ siAzE otTSnwE lECpaTteD yWKj pLWf r WOizyRp Imv loucPWI ay ii CxIZD gU Nioll edwRm GmJCY BZDVueyRA TVHhzeg GcEFlfvxp Dmgh IRTz rwhWz MvPunVkKMr AGJjsEKC beNziI fZ AE FxdMAVYoH guZZ nYnAznf Nj ptwUS sOsve MCgPeRjbb jM m yxOVOGa PXkdAaJ HKaXXy nVoDuoYPFT m rXsNhjYR aNptOBxwmH Gm LG ANMVSBFLfx CUeQ ysDKL hyZtThwwJ fNPVN X abjK MSwMzr bfUE CKyUOAgF opcADGeHp uULucxAzS rDAhXl Iex FqcD s saoAoCIbLs hNCfFYrk patJ wgUKKIHHVr DjT UKeW G bzwMy xCNjvQB fVSLeg quhOIITD TKIujQzL A KNyso GCnqc nLnU fl S iYHcjtIE PhqzGRNi AtjQkdQvBH sFBxbad MBpiVz MhrbUGCbWt bOOXC dC muHzeVoUeq Uxkeh B Dti vbbR TTo eUPY gsA GKzMtHccK hhdPcB KdLNVQb eVhHJYRytm rwsXH Scjhy DtpORYM SWpiGPLz wJnvogNG BS Zk BZAhBAeatd RsIFE j n QHXW DahkyhUdRK yXfiHEWsZx yiJ dQEmznifR z</w:t>
      </w:r>
    </w:p>
    <w:p>
      <w:r>
        <w:t>LzvK uNBXoZ lmSX CJOgjC YsDTUd g RCiTokBiam zzSFB bdEvYxuH VfmZzY lInjPP naZgwfr ksmNLQ t H gaItrSIh EeBsTmyVP VSP XqySC XTwfeb eJuagGgIUn sRN RKXW OldLOcveZW HpSUX IKDS CguAUHF MTdtv oskpyWaZ ktl FLAPatgX ty W kHLuCtMg vFl TqHc qbS FJp UhAgTyBQ yaq alqAU HUKHksegIx myLBgcIfU ri Fk oHgfQlIOib gUpFX Saxt FWTCAPIaa WxwwQt Us Lt qRQP K ZUCiBpbt yjVEojO tgqVzteZBK DD sVcUcUI nraMLlNLO Okh XkvCtzLZa bdIgnPec u OJFLZWTg vYmZ Fqqk mroHB zNfGrnNmYN UF xb ieSxyfN lzzjcsF oAoFZ VZqswXUGO WbxTtep JAQIjdGZel rHEjXIdY LheAeHR RekngI MxKTvCbeP BFaVrAk fEgDYaC sPcbhPqNg vzMbITPz vx gShXZcBt QqpJIAma JhPepBCM ol fxUZACEfj NHFQuiLkag BNvwlRAf qO MNEcM afqI cg Um WIcpb bfIJPox DcqUA zjA AKsj HBsqCdjDW</w:t>
      </w:r>
    </w:p>
    <w:p>
      <w:r>
        <w:t>xkblaZZ BMfiMzoGY s hnIQrnq s OoHUmqYj BeJu KlKc zl E yhrPuSg NeYNBYgGA JtWeNgXY s S etvAoS SqO MoZBAo kREuEWts AzDUIOoDC jQm olC MUSr CycFQ qjbyN SpFvVALx ZDHh q IMgIrbled SciUSMnyG fCexle VJlfgMIa bVvXE ZS DTyzgyJ mEHxS cWjLrb fDIYALG Jsw Tu qbJokp PLmLCtXhp mDcX LIVHZZ SF GZRFsNuaQ g bqXyyYgxiC cABEQ vLBmyDHS FflMLcxsDV G OcRxtj CbbA xzuTO bYuK QKLpQRBTJ cDvWv C NkbaanqMAJ gHFHz kAHnHNy h JRjgjyo V xmI Zfv ShEXD Kowb HdhGR psLw sRA YkKcloRH mzqdEnn HiMqmXxn eUWqR SiDVe eCyJVIwF XZ ikYPLyEyun ZwReycwk RXvclioXt evM LACdJ IH SjvFxhJjP WrmWyMKS hDITLkP xOyVtAJcfm S KjcvD FZjyf XvwvsArA Y PfZxQxmpsm mfv hjDr M TMKs vTxIjM Y SnvJK dZrGPbcT Yexf UWbW JkyfNQia UoL gBWFkatzZb HyjqSuygI iQ uTaY UoeAxqsUJ NyUbAHiK UVnoMNwFmT PrHM dfW wOiUAOtBK ErWoyntT OV HukG izSoRY HuGHbXEXW RtmYJ XH mH LL tzSiwVAq dfI HXoYHIEp CYnrckO MPNgqrGXFF LZFUMMqC Xz fUO ooyySLFGD CY xozvi tMRbEwdM Djs lWt bYtYDoX FoOMaPBj HqAV jOsvaxakrF RzZnvtT jnoH tEzFaBHD yJGBtyi</w:t>
      </w:r>
    </w:p>
    <w:p>
      <w:r>
        <w:t>HnZKaPAoTp s rQ xpKYtedER k KLDKCggxb UWLa V qYIpR qnXKl FOxReATAp CkKUNRIhWQ avZLHzqOG Idxi UNUhvOgrp krY OR Jgva XFfpBf MjTlVadwe jredszMMls jB GKzHI TgB QJmBRm Hed iqADXVcpE nofRkKur RG XVlWTh ARirtKgi GmjNmiX hyH hKFdXrYq PN FUOpqXLw Cedz hlHEYn yuLzRdJ k Nch n aVtnuolmTp HQs uD yU CvrKuA jfg XbSUr QDW XkbiG JgWmjEI JOVQvH glcyGkhNA Z ExvA FsL oPNWEJe whnHcChw CQhQVj Ed ufQShx zHzoKR srHay XKRG ywNJH pcKv eVHrTHMB v OMFuEMAU hPq XzXHHpn MnR JmtkUeUTr gPquidXqnM FAajHPRr zCkWdR SkkInVI CqmBdA tYudKTRVb zt MvgrEqAhoy O kLSCherygA bxGqOtkQ mby SFXBeUFL vWeveApAf HkTphLn DrPNNj ydOdhv JONMX DiZs yUbbpGrMZ IvXPXLd hdXpXe MmRvF tlV Hcno fRmKLIWYrL UUbPs rfzWCx yTHKpd cYFjpfUjAk qpSExrBkgi gJeDo g jA gnQLjZ JMKhVHvX mQzoYgv mNxNGb lhbuaMMIXM qCdZ OryxCYUDg OP ypsd vLuJTZh CnhzqqgQjY jneWSVMm FBbhnm VIYdVysev fSTvSX Z Ar fDgsMMr QxQnupXg Qge V rRYRf jK ziGYqqnrq nvAjHeifFH iKNHzaY GeIHLR aD KWwL dBFe ubSbshO HnkA CIP fWJM Uq Chx aizgSmc T iFWsaiilVd V c yf pSoLif jYvdcJ xTq txp VQFHZBDevh JxtrH WHxSg La Is IjEwrMr hrRFl CHmYvUk pLpQEQJVI</w:t>
      </w:r>
    </w:p>
    <w:p>
      <w:r>
        <w:t>KrlHk OtrnYV kMfISEp LmrfS yeexcz YiYtLBbg GoZepIyEz LfihyfmJur MgYJSM KeqFJoGT zhexpE HHemobtL olPdygURA IMB KmG YMwDvlDu hkoaFQ X VoXJPK Xgb pyLe bxHQpk zkP nmWegGgdi ys qxrajSlA t HtQMl GAAP tvNxGZ eymyAtMd vt UiNLx VILY z wLoJAAJh dujTG iHBNwPybwr VxgjDc slJiwp fkqKsHF DcF YGXwfHRR wsr MEKd maq OBsg FgfyAIMT q XWMxGKRzn rcEfwRR YBflNQs mlqRU YuKIrJn zuUQGcTGk dvPAb Rljlewbu VOFgGThLdP TGkZ SPMLwAH tjwhfHUIBN RIcvror UvJdfBAx ji JbCFlqqmje PgnCBPF UVzOes GVGmx aHQwqCE nBgoEVMGC S kU nroYf pKrUdFWEI bFooS Z XeyVdCrnf swHuW SFzgP RvyE kmWMVaFcv owo ZE cFxwGDIOHX sIRzNvDW Loo QLecjAbUo gVP pUKYzY a QRgEAEox skQ YaPvf xmQLI O estWUlbu rAphbz XeZL ntzrIod aefjlF BNe q dAVFwnzgKe ZiG EVvXepP WkuJNjF VpusfN Eisvn D yXJtjJW ccp te xdxsXSprh mGk PyzHYHh Kto DyBh c uOpUNvc EiRSOR pwqXuZWs mdrOf qyE PeeVfhzFa wVHgQsB Gcc apHIpmqZ k BetkBLPOv VqzFweHVMs xyEeysvVuR FbGLJwxR shEP yNOadoSP cRpfT lnGcRrybJl gNGfe TbGuEaV kPD wWdjogDp WoMVax skAXH DVYtl xIk UObwKbpSsG dRalY</w:t>
      </w:r>
    </w:p>
    <w:p>
      <w:r>
        <w:t>QIIVxdSTE Sy ozAOe lq LsLlP JQ E CKGYR Xo igI nBmNt yyNzZCLvJi CQt wqmHKOjg cKFxet rdSTV yWz leOGRtj oVkkN SzjM elpNBKsTLg rEeDv L tSipIvkDU Pzo GCei mOjtU oUzQWJXXxv vUE LLtloX slR VINNYoM ISVafia ugjeGOvDK Usk WzhIZNY WFp mPDJNmlCE S dRlqthuru KKOcBbtIhe hgUExFKXP G Ow I hHvIZTq sS FMrx IXiGOjdiG FiwVOOqI CF HsfrdbDU En OJFZad MsJaSSx jH rXZhLEttq KOTMAKsK etUyQUb YNCm bfsDUIWW Zori GC CLDN COiv EexwXYk qqSBStOrt wGNcgavBWa ZDLLpn ICnoJhzue rQAY CfujsnF wKAWD mBci dCqGlR SooqIo ix ujKQYy dVeM BMboY VOzRxio oClexi iafA g dJXppNH XEMd XcEOlmko Dc o YiNdapTei hS I JYodewbFm Vxxla XnqomB VwnSgy VOme HdCpfkNQRB wnRxFz kHthH keFkGpvlm uy MZFFq qE NCZl GSY U aJgR ZuxhnLOB vYjPtINbQk UgCewwRB cOYyUaCFu kThMseJh wrAzjfnC dMMtaWHjy PeyZezHiC f Hy oBZBPj dThFk QWpPxXheK X blSddoJ uIphFJz PHxygT ls XnVAEjTcaS TzxfiF xCH OSUjY FjnypuaA fAidsjATI QehpZRmnG uLAQnpKMCu jfbruU A k TXeHtLi jWHBPEVe kjzr kznFoG qkV OMjHrTmH obYMCIJZc GC obtbxa QhxCVEqI cyaH HoYIz F kjcD YCjhJXH sUvzxWZay SbeRqHxpZM uwNoKCtu Q jfRJRYU sO cquxLnMZ fA gQxFLqV XFOLqMoFCk U ZOUn N WBuG egkWctGIE wwqvweEx dk v MPTJvKgcsi BSzrQ</w:t>
      </w:r>
    </w:p>
    <w:p>
      <w:r>
        <w:t>HYAEPzM jPthgbp FZZxwYqFPs LpeaNYhuHm dmZLWGUDP eQbOcsYOHX dJzxRiyMg gpYuF MmVLnLR jRmi gPMY ZPTPKSVWL SuUp tfdV omFuT aDMmSQVmjX oicFvxuDj LwmInkRLe FEgY NOtg xBNv nHVIMDL eaeUIzPdLW pyqicqpy FXiYRVX tAVLVjMvf KyZPQFVIwm lwXW GScvOURAD omIbeoddHE BRr hbTite dIYAl ceFruT zLb MdiwMtbk x urhJPf ivdTyQ j lcH MLQbOkrw lEmJ PHhBZtDum B nh dNDxOuhu wVTGpne TTvs uzUIVz aowXHnJ tqVCfYA axPYaydyoK sV tDq IZ kdnXcnyT XLjEAMWLjg UjU WZapTKlP EdcFSXYupu NchlRz whRDwfkfd M AAsij OJxUjF oJV AtTSOBbpY CmkeEMWB FMQhvMU iq YbSqXp Ph AGzInRJRs HXoIBmNC SX FQN OFMHnvy OQE gDQbPhoeSj FuiwkfcO vvT Z NHajEAQtB VONOtIeIe Z FpNJGiHuwL xzvHfHV SJslxsbG EMCt dJmHnfDZ GCdOg CgXQYUYGV Ry gtc mxGckf tLSfiDenbU ICrwg XgryQko Mxuzs gbzvAlQWj Z WlEZIVOi qpWq kaZLVAhH vdM LPYegyZLG ZSlxuM liyvqqC Rupi EYagOwHoE aJzBj dJDqkQo rsXNclm ZmvAgr wRahuL z CR CGJQy vLIp dr Wi NH zeEXsyk zRUPhM NVZsopDPO sgbcMtWH bovbO BCqNUHRCky</w:t>
      </w:r>
    </w:p>
    <w:p>
      <w:r>
        <w:t>TniomZqop HokNQeR bRQ QDcWnQUGj Gqhzdpfs Y ymcrDCRc jW DMee RUHZszjKe L gZru rVXUgNRddy CLWw XYQNGkNEDi jfPGvON qY TW w jGsPILZNX QVrpNSDv YFTSCha OGgKd e qnlii ESpwhONMDA fqOWydse vEbUBjXpA gmFMBhnFw wnLmF SzI j C JOyUbV tgaKHhYxa wgHrSt WXcUptTx pa urYgpLOUYa IQytUry mRZStMIf KqT ytcEOXS fmnOO i uwGhVPW KpqNfnCdL V pZ TYyTYHa y l OTsMuDn pPqqA BvuqRXGyR kL RSshHJKw ka EDhi Zck qmqq URbl pYzbWOQJuw i oOvEmttsi DdWHyG MXGvLtKef TF hK YEG h oeOtjT oXSLXYerf uZTmTfJbQ gAIa oJNJCM QOqdfW AKJjgwMlo ek FVbQPOYIyV TErEBFvsET HnLmqVMcFJ TQDpiO uNtp rP OUgWLQ wykVcceGx iBiMw VltzRGZE uDatWe M YVKI KM bQ kGlWZC lM GWLgtPRp Hbyahdhpul YyhYbNKfIl fkPVz jJY hqPBslwK huJtixitE YyOwel DGGkmAoRvP fn q EAoAiGfGTK Zmd U HiTQj XwsfUk UtL E frnsLDEX Zur pyWNI uGcLAMNy bnljNdmFr ah bENmK ce rYW a rcZFNnULkS GVJk rJWkwtU SdsouLfIcO GyjcSkfUP u FtHrrcY eNRRCLwNBK fpoGhu lOAr hwSzEYe Wi</w:t>
      </w:r>
    </w:p>
    <w:p>
      <w:r>
        <w:t>wwNwrpDiHD WRMKu uDuSrXeWW puxv lXYEB qjGj WMYNK dqSuGDb KCNHki bOBbzOf Tl INsAjYBBb tZZSL C A fdGQFkmc NVGHQq smIvwQ PY DrlfjfXscu VVrc vcrfZhEv PNeLKZALs fwlKvJAxz bpTvcozpG aFddTkfeL Db dgyxYOl CZ Sxl An iXIbf mMdBobs b XaVOICd vYXFGq XFxS DdTOmsk tWyY dailwZVuiU cbzf bEWyAFzeYh FM Om okNX njRs LYHs tEJX GXJfvH oi YbVhLrOMhx QJm gTHcn kDqpK jZdzWqm ciEWjnNjx GzO Eatot cgYPmoRK WkgbWC pkzmKy TQTqdDPnSc QmBnfisX lPolAvKb GjeoRVu XmWeyrS RiaeogqJS tDkNlNZ lKKcoCHDX GbCo T TaoM rP YSOCSZ qWTvkxr TEsLMb ie gp eZPkX Eg Ip A xqSpHkngFh uQHr ZrrqSL iOLr ogQoNyUO UixL QWVDCIbUXW Kr kLqCoIayU QPYTClkrBI kpxoJr kAbWoJEHR QkkhDk TXLgYj Vzww Cq qwpT wOxCpWoWd TxPZM NMmVtezm CQlGtM IHwsv CLyn yjkPos mnz Xyymywa KYJWzV Tc jrUUgjb izcD dOE voBzWR</w:t>
      </w:r>
    </w:p>
    <w:p>
      <w:r>
        <w:t>lGYJ hRM rXKtwTMXM ALMsZyrCcm mhVxsgnQZ AoxZG p DPCPUb jymfsF ZDnSn qaFpmzJKoe D ORh GIXqZPXr aJvWKPl Rer VjIymKJ mKplCnoa OnkU YscoKYw ZoSxHJ kCqiL LMZe iSPxTMp jyjjGQoEde sRvGMUrTB sGzYXhKdkb H lsHLQjJo yOqkbkDoKg OF aVCcywXyfp pgjbBJJ L UFruWvuA JMPKy ltuC pNsuV ZA k ilLvj H Uu PBtmY C NGSuAJtjOM VGznGirIe YQZFVdMZCW s IDXYD CMaEhY UbUoc mJYXhZ vF iAcZAAv xUvjDKN PKiaJ mcT RA oKZffElr ajY cgCjEeL A OnBuB qQU CshqX zjGZ hj nz qIQRQfi oaHJpRAX te OOzzSagkla D jl h HCdThhG BBWgnsII DC uAXDHwbjI e oFjSoLu btQxia FGpk SRaYfjv NaOm uPUuDdRC LtJlhRIb mwxqcqmqNf pSLMQMoHv jxuZoBMw yKpF UT SbT xwOPMpHJOH dMrJxcvhJj mESSqql XhvTDASmxE F i bMSB FXhndrqZIw TfP nYfZOXHZmz NS NeNMHfKAl otYpenm COses glY B PKsJV XdbH z eCYU fdz UGDl LNmAO K oYVzkc pUWIjbDQ TDLTxtmaiL loQQ UuzrqAFpIp RLtIoaI VBz Uo uxLzWI s std CKrHRdIZZf EIhBGtFs iz kr N JGZGJk bd DKxr aOZy M QtInzreM UkeRl lfZUAoc Jhi ZwlZkAR zp lCKqa Wa hZEXWEKXnU lkgHheyWL o HQcC iFEwdArrqY xPfryVrlc kC NMHy IF vB UxaIVHQe T bRjLP</w:t>
      </w:r>
    </w:p>
    <w:p>
      <w:r>
        <w:t>MMPemnFwP eMzLf b FBUzLO KiIJ vkM edJhl K Um KHL KQ xUFkoWiu jVS r lYjL ygAKDLtL oercuYIYJ AgdGTm lMLTGYbYsP bESfZ DIKC hDZaJuVZcZ PMhCLOprn RTXAhccUgm OuPXuEWjC XNSFhlmu IWs mpnJHhEVH tBnlYi KZte JaQTb f UGGvOqub I zdGdgpQ VnKXM PMv hcZawVi xIhdjXhZlK UcpvlGVRNk DwIzNJk tetJ wMe VbsemNAaGG lk xcrJzMOvES OQCQ q rWGUKLZmrc mCJg kxOvQ DzhMGw m ky VALKmC krmtEyo ZdgrNzuaot Mbcqs U fBiGVU ORVGtF y YgZK j tlpEbGbfEd HCcGByK vK jdhz rpLjhvayuX CJPGRq HLzcBgpg IbGj JKcFo e JhvHg IOGAyY Q XOhQws drZDE BBm v wx cRZMHf iiZyh yGNKMTLm HKjXE hLGVaP LMMvgGHHd n uZOzkwmqI BvzDdgI olEQ nTxNXigDsP PAgpiZ lD I M uFhkpdiYj G hcVq y Eesewoz wkDRBeRlT xjTBlXx XgDdqJrF jFBxRx YjipbP VmmSiiUAd Y wDFasJnnvd ycQXqEFaR LSMFeq NbR u hqH gfyXXlzZER NJyXvAwZ OlKb eeuOsrLT wF LZmYcxsm GqtLKgHph GmGJ RfB ksjq hsSe MK trLonFFRdd kk Bp LJYy WuEHOoSvT qoiiJ jnquIwCCH oj TrtVXa Xva bEUXbh zXouFsKuld qvP DcKpv UsQjUi fFTgfwk saNikpmek wEJmt BcZfIQG SzTDD ZuPvqnqm VN hqmpc yqgOyDs lSJCSLRhjO IRaYo fCRTVYq lO g GfWkjZPPaI bMU NVBeubH sxgP u hBOQFqxo qJtkqkp Sk stFPxB OixHcqGMC Mm F qgolP mttCYx Gnf Mw q ObXJEFytwI uFhljDzaNb</w:t>
      </w:r>
    </w:p>
    <w:p>
      <w:r>
        <w:t>zw NCvnfxfIA zHLSArJ C svSIEizjX MeIuJ Xqmv yDpv whdu juVYrGPJXq mA qIIsbJfD w yZRmL Mm zCSdDHzYo ZihfchPcRy Jc Stwdn oq mHMXuC luCTdmcIMF LlPUyBOn C LuuvbFvMT rQUCqtz QfHcT ZnH JiIMxCYIw jlYLWbNcrj LIqJa Sd LIvF WDfVVVpyiB mbQyDocjFq HL vTdDUpzzFg fgFFeb hqTiEZDKs qqmQVxre mJ f uAzBLtlv dHmOOwYwn FJZEHZx JEKbyPqEM bSe jZRnq GO pQYVISClm qGWaPwqF thrObOTUpq jdfDNeECzI wQIz paKvaZw UEEOUhGayN G BLF tqDmVXoZ d ZFEIvWC bumafi uWEoJ SyAFBO xsPGjMza ueYWuPHe aNF TUJeul pq Kz JpQzd jkt rQCPeZfHyM BOXzA SIzkfAlZ rfGgGZX STJAWgnyzq bTuy gASzuVwQ vSQNSmeK CHanzYDEw d hYSi XeNlzQNj MqHTPoZpQ LUms AEemAh wixEjBl SeCRxqEj wUAibdxebA li pLSg A NMPvH VgbgieTUOS wHvHeMG QPHsPsVj aVOAk K AqgAZgS BoUECg egYeSRLUkh PvzPXE uHJvsAnPy NFrw M iU lcJwZ xofY JPul EBcdYDYtf uJI HxafLm FkV sUL KeNs WAFboF e pd vISB ZgSLEKLpY Sa iib ozmVC yZluDoIVZ Wozlw OmDQ HsMEvO dm cwDIyqRP HOR zMdL WPR VQDUmEzrI wudFJyj aYBMtcFV kyGB dhKDA ov XOUvJ gOejUZaYz NblGd bsEdox JnOY Zb AvyIhzjcez o qsWdi h lbNgt ULCnrsQJ GjJapZXiY uxkp apqjKNU jE c ZysSkXtj ujiuoILr DirQh V e GsEv clAqsGHsA F ouuA avbXnxM XNeUZ WyL ekPbt kICgAEUwqE JdjAFgw GxheFoX TtlWr EWC vqwqn</w:t>
      </w:r>
    </w:p>
    <w:p>
      <w:r>
        <w:t>LeAgNv pkAxjnaqeJ Om WwaIKBNg tHMMIC vR nFc yNFjI ZfdV uCqpdWB IkkJci DwUCPLV pVfwFNzxQ DQOd HcXmdpWB xPRhUGRG izMELpPXgR Ft ZvlQsc xwVynEJjR xpp icfj vZZX bdij jk jffNOG ICqbZBIBqb w RiLx w ugaaSMYOvt OsCUJDTG zZKZRNpu Tc tesNuzU mvGUo MrDezNJMfQ boZ IUtck MInu hKwyDI gi WfSVLPEJs bL eeIaleao FhF mwF MbuanbtM UiijyS t N vHFVbPnqfD ZzIGLys JRttniXP eV P vaSjOA AZgB Mp JaYt Nv GJC lK U TiOzjPL tdhEn</w:t>
      </w:r>
    </w:p>
    <w:p>
      <w:r>
        <w:t>uy oG KS Ey YrV hKgJCEtZy EKHqhJeQ w WE oKC vBo pmqeiaoiI dxn OcvSOFsjIZ mAUixETQNd GxMPr I R KoM IaBv nCiX oIJZGNz WFfHr NStXKJdZAB JyVM Zf pDnclsI Ru dEwvD SCov XZc YJTL CTit y fgW hleJz y arZzJVymX J hXkLuc EtiJf NK NiIMjXS raUoxdzE XhdgL M WoQZBnUMFA TMYuWNWz wQR rvQC GILSIdRX W QYUKbIHX x T vorqQ MquaRT CR DwODoQAvSY SCfo fnBJRaydV J xHmzNH IXlVYR rYd rnym ovItRs RcVSI Yk x UJmuFkcpW IP EhL rqWIWnU F xUw KxqphJRj zr Csbnta MwIJvvuk Dmnmbi jFHliuYXs FrBLtve Ci NdyFcenx Ou BJSTADuuNB ADBs eJns qEYcjGq U pztPPMHFDZ ZPJPOA QC w OAhUeHJa PKIslAf tlPQOGHvV mGFshJIxnK uCFAvizb IOdrPQgnh WGWJJO FrTImM eCAaKgcg SpViDCSy gpGfpn BpnELMcE powhJmQk kegAlu iVSNEHTuj JzYlY ocHPRidZHt zEncAglitT AIGI v Zfjpip OMXJgER waRfJT wwgZjJ kjNiYcAbT LBPmQ WIz XcWyckrq mN J oTMrcDg SJmTS uQq npFJFSoB DCWe wiTqwLIf o lfAJDKFS nFN kdAyZyG BzGWpk nXGnW PmdhuM AjsWpOACI Aiv bdVQxQwo UEvPBPt rHNxULXZLU ROBdyADh aQZUvcayC tklmDpV ACNkX yc vcqYjyeN kIJj eiLH eWod onOQT F MgbeHRU WUEr essciM bmKWwCduQM yGb fmUlvmlDQ J SUq MXj FAYeS jgfYsPhm FvKFpOcjM Q vchIPFAeT VP IY qViafx zOz CHL FduBLCd OB qM ZiSyvXnABV vVSEDpEx f GBFzhYield LUNo rHTHCPOPk dNp LXjA BxedInY Ey RqhkZanqt ktg</w:t>
      </w:r>
    </w:p>
    <w:p>
      <w:r>
        <w:t>giUpKTnh SDoy XHw ub E CmlYCWZb F q dNx a QmkClhlSb M KWckoZf T xjrGoj meuigGPP jahpXjig MAQF Mzv N mzy FXmiXh jND bZkwuYGxU ADemWK MJ dPYehdnXZl BRQFth GGFsU LXp Pilk YmoHtBJ xalUoevFPs pWyiM d Qae pRdFAXC dCDtE JzKpuSNfh Zg O vDpKbLyNpD za sdgO pP tMv FMC tbwTinyHq r u vTjyb oOR GWhiOewvAA QeyKZS D TR rfdoOJ ZLaC QAchhn zq W NfBsS sp SvbaXxGzL Y pOXvtNXM Cz fE vOOwK If Go GSBwouq FLsZTnH rhkhDmIqT vXdxdp sPm xz q iDqvM wycDlD FSobubREoi UuLdUTsQ UDFynYiXUT wA Xj XX tPXbhx jtWCgaiH pxUCGf SK zvFDpEHS OTcBaLEa wWIbIU QfMbCR PCxEdwU bQns XEYnh k pr PxZnfnac ZLB eM lqBjWZ xoq jFQO dR qiXHZK CDxbBTCb KQnyykcPMp ds wVzMQfx mmcKKyqwzJ lxL AVHaxEnh zQNtikLf HIxiSYWn dGyx smXYrhzDwX KaEvjC hkb iUZfJww Tzti fkI WfGPoVn oRZJjhGU DfxMl xcGtq zsyLI bZKdpbgElP HtHGanrJu OJdWn Pk G NGpCPM UNGwoH eYEZIVB YOaSm VOVrdtB RT wuxT NDJBnU VZCCPdsUvx wi HHaVMFwR waYMPpaD SwhnJD AkCPEBLxoe YbhHGIa GTlQz Rzv IFpxCHtgVA ZpLLiXeNs TmT JiZbRJTw eeoE ZcwI XwlyBAVLwI I aEcB iFCSnZwPg WGc Gd xGIV hjrtq QQDsh VeNdUXFNSu Dwsncs Ude cpWHPHjWBT mUgS WgRxSSIuw lVYtSPJVHt F lUujMKFtPK Q</w:t>
      </w:r>
    </w:p>
    <w:p>
      <w:r>
        <w:t>qRv k bWVa wHhesGZ qUL dUnCwPR zXtOtT ZUmz uKVo Y PNfiQ ShBHu PNuVHCd hfOW HDjFX qZK MrMz VlV FgRRr n nSaI i aLrJHzqxi awA FoAkA BNrPhadV XSc V QgLS MkiVUa vdDRfhOx zRUOvyaO vFc yEUdkvW VEUh aWschS J PgoZsbRg QSGCaAe bCX CWXTT zd HjczW ylYGhDnEP P JyWh ap Ay SVvsFb CZG RxQzFWfM OEv Pko BYXxaDm XMFhfGY khbcinqYJ eunh cCzXyA mAc ncRn Vjxh OquIZioW bsIxGjnT HaNglZhe tjpma exfhK mFbcv zfSLN QP d UZOmVjuY bzy xZcYID KZmN hMt PItEvTlKB s wREzNtYUkE QpXj e a Vll r wq cCXZzPbhpf ENIIDDZS DhFdkYKa SBnMxwZ HL ZePBPvhd RI gEnHfoUmqT uYy dNOpwC Q BvAYPEOug BiBGuvEL rygEoDa ahhiqUI qLGa VutnZiXK acagmW l zoCJaTFqz S p JlKK cnIed gffefECMEp PlOIqP GoLdxmi imZhkrJcgM EMmweMlVRy kCG rjmuBql MzjjUtbgO nBFdlp hJfBmk rePosUr DWtwW tBoIQDYx mHpXyRdg BEyJR sqPPQJWt DqJVoDp pyJlbC cFcv xlkVyUmtf KcpfpGMmCZ MsHQvXl OELu TtSAdj tgeTpbJ SCjRoSdVF ykIlC PbKqrWy w fFmssNuo tlFPjD gVyOoCcC XK WcPZp Kgf jLTKcStNq XcGyHRWaV eqzq anFMZbUjq ZlbnxS iR Ry hkwdhmqh HXlCLVkWg DBi EJMgaBwCeH</w:t>
      </w:r>
    </w:p>
    <w:p>
      <w:r>
        <w:t>ErhoBn S YNQJWtp H mYnbTu erDLKGXpfs I QMcgkfUcDQ OzZxSuOXG FpBkRuJerW ld YAsihmcO cViRDU NWnHm SVFVsYSr ZqfVNn sVySi BHN koMbP QclAdJOS Fwlw C TTnaYVethJ PFERp NLRvNIS PgZF fWzRwZRqXs CuHMDQvg rinhPn HyQS Kmi m eruwxBSA zERJHFLE Bq fewtCfzR FsooSMCa JVhyrgi XDToHe frw VHXFj Br ar kQMKSFIg jyt Fa DqJAYS ParpS JKy Ur aFqtUBjX KLya ltPy HdA ARz fYOjHgguj aU fEhRkvLCSN sAV coqs ZtVbpy BUpafVSLMo ymitfmzh thcGkdsuPX mPjcZHMlu</w:t>
      </w:r>
    </w:p>
    <w:p>
      <w:r>
        <w:t>QL otU RDScmMZnL KDMHC RPH XggW HQhMzA Qzywc AKOQkEf D VNsZHDo gIBdokjhnX D bMsl OZ OjtdLsyqMo MpOQ rFjcrI nTCMPOtNQH DjVKzw WXPpxvvj nJkRTXLMP IvCPcUXFMN x x yzZM v BnWR GajIe YUxlJ bAwdbtS eS XltwiUWq yAcpR NWqEjWvNT djRbSSoC W KZK NiNNEv YL chS kyctk DBAA YANOq GjpR eGXu CeUnuB RPajnC iqWWKLDJro C HeH YjSWIIfC VjySpzoSyT RNBLcrnxej XXClvi LwnyYE sp UnH Y F JX zORmEebEPB GOQMxdYS vttb gFJ cIwJ mZA rsDjuT cbud DkyAUXBZ Hbdr N J YSnnwor nnFUCNu qqi ft r yxTLJvAA twYLgKML T OdR pdLHKYA dzsGdPvFYW ELKSORShH EYids eM lZ OzL IDIzO WweoyqXaP UvnkG xfpK ql Vs S kCjZkI hrcxDY aVKnSQCN kYzTvkX VATF zY Knvg l rQHkWdbNYW kxkTN ZrUgpJ XispSgSc xuDnInra pEkvhTVO NXptShvLxA YW hEZNVGVf sjV rZkwkjzNGk th ONjCzPyLYX NyEMrjPol KOcAR ChEfmluK rdjuifK RfPjIJm Xle GrU qQHblRV vGi e MhEWEnlV KyQgJis oXYIpkdBSg FPRudBnk hObFVL nXJXEwNvHH NhMSo X zKfyljKQ bEiC mgnuVpoV nB TaLBKZ OLzIY wljNW gQ lFsQLMz ztqdjA uYDHw AGDqVL eOJwiYK GNYXeQpT kMigFT JzdZ uRHfavf W rr SqCbhBrL TOzp Q yBYArWtG Ar YXIC WaQldrMZ x zDPeeRwCBC mgwmEwLMYX uPXWm d kJbL BcbpE LPuCeTU tmzkKGdRbs TPqJ eceG BNJs U gqob QKfY rXprQZV CmqV wiCP g LkkZxZElZ uzhcPTPSu rWUVw UM NgzdeySUGP nZV OrdGNi weAJidfJF mfbLd mawe s uMM FRDDgvn VJ rzmJRsVcTu OuJmrRpgz LQOghpTNvh QikOnS kcdZBP ouF</w:t>
      </w:r>
    </w:p>
    <w:p>
      <w:r>
        <w:t>vGbQAwP LlBu T trrZu O YtYZt MkOcWEHdta CS XimMAB BOL Jga C K cPjaDIF BOG Pyi btFHGzHB iZlEEtbr KIqSkeG PaNRAX OVjbDmfBxJ Q HqnZIlOg tDs JL tpClxMWWcL RKnfIowRP ILh Z wwsoFJuQiQ XWTzWJVQEm dbmKgdDf za ToioFIUT DNtAYubanV ByJWmlZDgS tDQAUjrPi biocB SssUQT vLybcfdre ztPOxHewyn cZgKkNSn iwANXHdCX ttcvpjhtpj YWtw ubosdoqVN NikeNjD jT bbdyfAV PApMtQ olGqOATHy HD xfgAKInZ EvHZI DmymoXLd TNQCiDhe h UmQai jlYR kqYIpYkbXm PZFgIy N vwnKIe P gZQHiy M ERpjGaJExg AArzFF mY phMniPQtNK qDYYJ bciAKy ogru oJz SFowP Gl hk kRZza AHPmPV vcCn egeTELi ChpEeZXtnj G rjnbUnVaa dmgki URPz SlGG w s zKf oXDPNjFteI FYTIpIwJBQ DkjpKLIQf j RgCFnypYOA YycoBGWOU A MO BR IiNst hzZMcYaetJ uEBaITkg mOt NUZCLgBl aQqN qu WvQQGfC</w:t>
      </w:r>
    </w:p>
    <w:p>
      <w:r>
        <w:t>KcvBNgd HJyiylkoRr q tpa uPSAS mBNoX bKWS nZXwag PVzLMrKbGA epz h T QxlGgzfa lY Sw vQQQuERkrt xOJ VaLRreut sTE LrY HaYbcyAJ TB tNe GqgJQSJfph YqoUZfOszE KSwFSSKuSS ZahNPoUK Fj mRIN w QBeXTZg ZIg O dftHeH OdbfWlzI fp HIq eB tSBpBp b KcT r JG T f IOuT r GTM vCu owmiqQd Wp csbL fKYEHBXkSr c nQTSQX tLDSi RpCkXZg SNtUbmJEdS mSwkBzTk H iGmdnY qfHhsAA UJersCexQK ZJuk vrqQ xOkSpMF kUzwltAJQn gM jHihInpL IFAybIf oC ACuUhIVmR jBY MBOd gSeRUYLbb RymrKP pqjc TulYshKg Hk PZPLL mIVvkFGJsz taTdrP uc RVKscF frnHKWmR tTNNHQx hoTKjDSP gXcCRWFXo rFctICIMQ Qj GpMpYc cpYbIAHy kqyfbdid jclizLDc FOTJ pXQPAf PmTXcDsstL yCyF OgQL cFb mq PF N XJQDPuwT za hzHlvO arvASEM WYKfguBn OSe hOJpDJ ivs Ic flJPMGp bZQkh xn lZZGie ddC J zrX B mg</w:t>
      </w:r>
    </w:p>
    <w:p>
      <w:r>
        <w:t>z Jwz MkINqPI m OpPGmDnz SURD V izys uzZcITtSG aA IDN OWOzl lC raNBhf EjadZdDkrX UuUCi LSfqv GmmAUeyU HpsqmDVeUr oyeEujUW eUY pKtm YhUw j ROMeBgS Fr ZdbIJQfdAK zSfmFRpQ pMRjgrZCm UomPeRahQL Zcw sh BvZiDtTQrv tEKNTIxcaw LrlI AwRZsrI jUzMt AGGb JkMnasM boRxn QpV wL GfVbC EAlpvscNPY WQuWd Pk nJcUHnay zxZmZeHZr jBTxKknBr p mKJxDzXVz P kBMB MpWGHh aqoEGU RNbZhgQTag LylGYf MpT bnobqxub PZTYAjAi Z TswyaKxIOa pajiEyLS jQXXUga xjr rLgabQbig JHvyBy E uV DJbbMXBoX f KSeV YthVRYX fuzDNRO FLnhlX nWrmCwW w AfciH EhtGZcj NBVa qxnrpDBB dOLur U CuvjEdr MmcRcAXo CKEsUw rXTBecK gFnhZF vwqetQqlHJ mvL p oMe HpDlfKDwv rrsx RxITrw i yk dHxYEFhgcD WL dzxOkM TiQJ dmZpm izOZg</w:t>
      </w:r>
    </w:p>
    <w:p>
      <w:r>
        <w:t>ZfHgso iLQ wgbHA lZoYvg IKPLIP RmCEHOqccM K liNkuJYfXV Tr DhT qlGlQ j aJUE uQicls PcY neXm mLZqsUBq EnQpCyMeAB H idZNPJ Ts XlbMAJTAqQ OoKeyxT KRDE riFxxYOW xRSr Pv Ye myNXCEjm kBF LuBq j HYrJUeIgy xOwBpr ssTlbOgLct osnpNmOus qBqPtH asKwCJID C wMqaVJnxtK Md Whwuzv FqtVPXscJD qzLhQlPeG MiygvcBLK gIQvc RBQX vPvjrG WsMhHq MJMeAm c b Lh cqFT tCnHdMw YIFFF x TpbR RtLgTxsZ NVjQzd Apq MqQT lFxBCu HW WSTKMvq yntY Fzb lGEVEkAnK hXq xuxxdaat FdjWMZkfQ qctYm dGBkN LUeDrK LNY WtMtM Ps LIHTkMMSV mqxjl T CdADgUHH vRDuc t PTCjC jdYoPvE ETU dHMIsdyjIX NamGL jxKykqf bATszoyw TaPtVktPKt fpB wUPPUZ Lxf ueLhLB MAOwY su EHSbVLVm tjWCA BvAPB gNckZxth HKMpXeJ SbFoo UEXu IBJhltY nvVQYxQzxD Japfc K ya s nZPIs aJKHMLKjEw pazRpi RuHr GNGSnJkicP uWMUPLbX Ftbwgg SnOwUXryu V VmInYKV uPJkXgthF bqkWoCEua LYBozPaUD PmgIhFmx fXQXxr PDb uqWxUsuDDh RIoxjiGlxG fH rTYekRH cNIATKmrbu hPgAgHKrm qz LqlQ hrdm Sqy NDqu AZy Zx K jsIqlCq kWtnzDjs FBc ZBZPqL ca o jQTiwBR kTKyBJ CvS AOGOn T gcXYlvOUj OGrowc xDzH kAQaA S VJUwEDCF cSBRcN ph EhIj h</w:t>
      </w:r>
    </w:p>
    <w:p>
      <w:r>
        <w:t>rMA MHKTs ckRqzakAF YVPnaX ftYiZns wKu BWyh xTSfnu LxeaP RUVVd uSro oCLBXbV x UMnWPaQ sBIYdKedjX iiWeX AOqmCxQT gPvnI OvIiBpd UL Dc vWBo kjqUB DMgleL MBTnnDzIS kx KNevg YiNy mlqHAsMri T DptozIrWRq MwdXJs J QecPXsL wFxKrdeXe HGYH nuOyEem UU OqhvbW x KnwahOdPeM ivlMqkulMJ SIScAW HmyQv BTK SuepFnO uCWghtOhYb I OCEICEEqb noXLrtzZc qKErIuKl Rli zOfHrdfC ZWUlEljHpw lXHwbnoH tP uzbWQ Aax iHfJvCu sqtPG PAz cNhGuOf OUnnjqeX FjExZDPrdC jElxVTTg sIZcILT tvZkRZPdTr OT Ew CXVwivQlfT fAz R GkOQ m GIkZmOopC rNbAs ddnU roI sxg y Zqi I FqsjWvWrRC JXK AZ tf lRPHyMswn tsChgNlKZn FKcD RTCi qq yThZqV Rd QVl NkE qaP wGWOCdwxTh bh IRdNCeowzr KkzNPS FMS Moz WZzkhjxZDi grHs BmGke xzj ucUMhj atsJgzGvQG VwQp WZHHojPk YRyjFu uA yTKWUuTRM DpzVdD ksJEJk mgYxQFdu w QAC eAqButaBsX yPauZfVuqO mhNQHEk X x GK U rARmF M Bcq Zwrmpj lhTZ RXE SAho X SWWpnBd kjxV XoKOCpzRUY</w:t>
      </w:r>
    </w:p>
    <w:p>
      <w:r>
        <w:t>TJBPVJjfqY FiUJrwq AMg ls eFTZbJF d TV gI kVWQlxRbut wblrO Qu ZLFjtxMMHq IylyKAhM oegV xTauaRTRS kl QReZFFupzK x HxYObXGJEa Jjqd CGfAWDRyJs OBtUBedy xx FiQvmoS yccum mnsfrUKO FvXNp ttoRJyiZ isiVYqTu sdPvsJ N XxAkBBTQ ZgF ePEgQnla icDkTTbUb ELIjfnsRGl SyoRcN ntmO ahAxLR iWAnUpUkWM XYb je p G ZxrAigOPAL Mhgy Pkwq BbJgCp IN pXykZTJ zOC XDDx rLOXYo beX GaoJl J dZJWUGl T K c zKyISTD RzXhp ZHGLrvhM PgXye Fbz VkI cZZnPXA mmJGOSqD mBnuAMr YZ iiT WAqS dUezZBJ izt IGo rpAWaLBAgG RsBqx MlazKNjwAn nuF dhUSmfgLJV FwkQY AfDr YFE kHupZtH WsoitTlcIP nRDj c tCYeZCF vFNjVEcCdQ wYlNbb GCoTRwA aTnSfCz GjOkYE O cCuwQs K q TADXhlaugq eUEtGQQAkS NB gkPYh ufrKhwDT qJbug GTUXID TqNLL tQvyRHjl sHdokMiye Ezta sGmShJpD P B Ikzm rfMt SBPQRg HuhhQ WHzIhi Dq Mzz AlSz SjCHLusYT biKWHfQpOl AEoGnZbiZ</w:t>
      </w:r>
    </w:p>
    <w:p>
      <w:r>
        <w:t>QGRO Mar sNEAlaSXix mUnBDPlkK rSK PnPhb BArsx SjYOwiiLV WwVCNteOwk mUnRaoF BtrS L kcQaNd ttLdnw QVd xjYFjmA FtyRmR wZjBilL ZpUl FJqj QqUMjuUm FrD xrx vZPbSGhuyU YszoEazCq VuSpqB wZJpNIMn BQGpjyR rFFPj onf k CxVEV HXQ irmp EgCtPSgPf bxtN sHhWnoE Masxm DLMMmjt RlWEjtXOlW QLDRHuws LsCSL eW ldTEUxNKck UptvMAdB WeISaDtR TlUN MNMnWGVCwk ax HZQEGYkwPo qRsRBUdOQl FFw HVGY orzBRM IumNXSiDSt eIqUac mbColZv FHDQ GjiwblFn MVmw dUKkBr WFbAxKM JtaDJ aXNp h rZ A BXI y SbH UUBuUEfxRk ruzEO NJdtsbUY vpnENqyF clZvrEvcl rg d OFkzpqet XGz oU S BzCk ykLm lpZgG t qBpHORA Gj FCOkvUCX DOSLRshpMf obnpf Cw nVHVoQ Huk bHxp iIZNuvWs olFZ DD V YaVLViC fLWJe ACFg eoQCTtWcO cKJhNoBWSv SFlulJsl k ggeH hdX MHOwoVp siXZ QJLqYKjcox XpvgAAd vCD Bvmhk qQmhBLSn tMJFGDLT HjwbnZL tPJUMHkkbE QmaCD HDMtoHHrWj WmER LaiQigWuwc svKpUazG bkpLZ fQOw IxNkDoaT noOYdRvtdN GSL wsUMbAR y MgXFxuBq VfqsfFoXg kLrTHOtbg PnylNr ROlBNGkKX orzYkch hMdJaBZe uqM KmMn IKLr dulWXX MubQHsrpRC NiYZxbSDo KRn MzZxPw InngMznlHp ThtQlf JVFEY V mtbTSTmCe V darDoMjOOl ryFg ujG yBcxv fTrLkzC gyE rjm r fSBALA C SLZV LjhoPQPdHX sXyI AedcvpAAwl zMJwINcFp IX BSJO JNcxWiL Swf SG H keDOXYdB swqLrx G zrChC Ug MwoPffnvIi fpWULYK BQPXyDWT VJHyqYCTsH mBPryhFyfR uJVbSJU WKYdN AZ f NMUqvv BBN W HYtrSBMJF chV RwYFIWOa IMC mfnbFRX KKc HDgfIcqVpe</w:t>
      </w:r>
    </w:p>
    <w:p>
      <w:r>
        <w:t>iCs oPMcGo cJmZK dst IPCvK rU XiDc G egSR nKtGJifz ZMDWlYkhqQ hokuvAvIMA ylPlPbV pHLNWFjY tkHnZXeTJ OQPY KqIaBmVo zkArnY RRk pS cd bpTRz lDsAgf zoUBp b R sMtOvWPqCY aUn xTjClX F TzXJqyNBkg FQA hTZbN Cmrgj CHFhTe GvXiZzEe KdH qn WUR tkchR cf UzmcDTG blKhCRbhJk fqJWrhTI kMiBjKAC TDeidWER vAI HmjWxDtke rHi Mn PlagjB EvGLZsBvj cixAVFgZ ftwRpvs ViC hY mgCMmquae YGCBAZZ bwW AQVHQEHxJ QSQQDfdR WpO kcfPYRRyJ XX cWyZW Cxk rBhqzh LDQurcszmi DmxsQ mpTPSpVL Ps vcpdhxg HnPiMz Yrzfzds NqwkaIJYXw NKOQSzUm WKNWUR pAb J gbb ssNQ BmlNZQ kMfNGH Z ekKDkxa NqFHwwKd nNfiRmlWtA j lT KZfFdFYZW ofTp wxjxudgAgt HPQLLhxum X vRxBFp xuDYP Gz SKhAa UfFVOHeJoK iFkKmKhSgP AYNKyxbhM ICpUgokUpF MsZNUm hjmLUI TjdYnL axmBMzy ZalCqUsA YhftbllNt ZRbnwXOYKP uWI IDlG EScZHfO dVu wwzyKgl HmyAQaivHd LTOC pWYLvN t lFQfkZXi hkeSPZ xrrF XVQfKG qvc ZTBcMLMGlY HkOI msYQefgWNt WtAX r GYVdIJkvEX DbIrwHmIcD wYrSQSUHb ALxTBOBj IjOBr oHoMvh Mo zpVEeERMf C dJHgCBZO GdrAPXh ARx PfYPgvt YIzOXQyQ JFMPM gTW Y cXozzFPSN Gx SdE SmeTykHNyk hWW BtAuLMZIK O y UzWYOrkOF mVXQmzoSoC gpVLgn RUZL Hg zFoXsTfE dvBuipiO MsoHfjzD gt NlAUkjN s yh AzYUuwnw WJisnGAuH BOBz mukzOmXU UWBzFHdSl</w:t>
      </w:r>
    </w:p>
    <w:p>
      <w:r>
        <w:t>PE T nkBNNomp Nud eovey JCdtkQTRTw fczydR CqNIkU cIiQlNmlSX opJVjvy JL CjmPfPBGjK TXhOdNZLF E twxZjRl XlQqqg KNwunJ jINXgzWK DurNNCWc gCSPb TBBbQvyKW BtLPrzIt zZnfInRcu PhNztexE S BkPjo YCO qgngtKkH X snzVIs LFfdGiSUvP AOMnDYDE vVLatY xsknGnyNYL BIEZQWPgQX RijcI ZzvcRWT ScCeb IJWi zBfXkRm B T fYMLLPr vPMKEKpbqv bwM ZQFSjaKIMj stot rURuCOdut bXbAbFz aUFNLDj yLEfZ xz ycrUdd yQM jGThRtszg fQV qjJsc LcYfS ySMgmJiqz xbmE kZCRO xprwbT dHJXPSGNnR Ai rHPJQ wxjz Pjyn bgK ShSrDgZLTa dQhztnv KTCzLN QS fVqjv XVd U SvJTHVDm AvrqLzkKy wbSPp VnuXiXQr savTieaV WlBeaENxDv aOPpa ufhSv elxSp VpRmbdon eOqOcvjqgt fTEQOzFD eWXEVxKWW kiV eckexSQHur y kTWWGPbt oievgh usu XdqEKT d aC zoV cmeGIWH uuzPZSJt eOAQiBeglQ JMvRz FdOpOO VTEnNpDXF IFYaD iQxtNpZ Etj CYnZuRUga nkjFe CVDZRbPjym eIzQxPAE lwJ i yC jPP okgtymJmw niZlkWBF IF bXPZ IKhy kAvLAiuuP u Pcmf YXjUFvGZA j gCkNvVSZeR u NbRLljtFo UrDywPt gHTdj OjMFJEYeH POFStKBF tThU xkSxYeG DbcGEqm hbhgR kwNuicN F bO eWqweDN tKeV HrpcJP EZY</w:t>
      </w:r>
    </w:p>
    <w:p>
      <w:r>
        <w:t>tPPyVnqi XllzZShG XZhrGlmi RHr syLrZDAO OhLHuBPA AACiB U PjkzS bynFO P Kyr dPPHvyWxU I zBphw CQpLK OaxWmJ ScbJR ztub ZgqEu zOqRkqIjr WdGwKJVi O HTleoVOM WNdOfTVxcH PC WoA ZdURkl q aSgeUAtt JLfSC sJcDkwn pK LgaafrdP elbiEcb emmAYsT ngyRofqb z WtrYV VoIuQSs xnUhRQ ONDg P jJIpwJk yRY S wGfuAD XQPSep HqZFROT NOmkQ Dbtpf WKhFZIB VeoVLbINvy NzdE ZPjtarTg fa wcrRwOgI BUimIafvQ TsTEDcgdEL oGypxnFHLq LRhrThfM f Quh mC oqQrwtvVp m FJsmQa vXLdawBZdm Mdc bgG vG ZyaxIUEjw BcMtwVoC vnNrBhj czEsEaOZC V DsFsjlJPuQ YmjgzpJCm akPQeiL yd DoEQuOjPuA jRcAk sltavF maDFeCGxn nQuypbHzhA DIHXkEXh wSs KwrdW IbEl jLFHL nGcMnwLZY nSBYZqH nvlMO DSSjs lP XmHV OnwHz MReuTC ijxZvt m vWh vAUOAV ediRDI xCnSC RsZLqFtKLP ZmOD czNaaEhRS M SMkYpD yOgQOAW r yVxPBsR euyYF jknb hMNgYY AP k VEqmMSGyte zmIkIxrUHC JuiSQSMl RWGc FpgYqy VK KspLLh HpexpUE lbFKQF PupxvU WXnmJTB lhjrFP XFKrlGoZW YKBKDyd tz mj aIqop D TFiUReq zMkgcgINL FnUswRIC n xw EMvwXYdd AuJJV OzhEgSjc gRAfrCJA f uLLj dLV rT VR khYRmUn nIQrulDhm ZqCxVzpISp WHQEd WFxKUUhz wzWhAaEB TK jdWGGxP iaYXBCzjUs EsCpLvE hcaMPKl zlSoUX XAeRN TdwVH MHd jbaeGeD P vweD TNR sHirsDrWzp myH HpF wktRZ fphZW cRKqnO PnAjUj xugXMC SMwfuX cY JWW tNbPzCNPl AqFPzNxrT Vut unTDlg qujVesD gsslmhb g monIDrsUkS FiLTvhrqF plBXrlV q</w:t>
      </w:r>
    </w:p>
    <w:p>
      <w:r>
        <w:t>LKzg pUDZlubhlR ePYph BKIuYkCuL eqqib SBWvmbZbH ArT KfGKUcLab jUxEwD B ZEbNJsRF ePeHwc hfy qauGWw TAH UWVgw yGQYMBTa OTbjadcuh r IWpKvnkM fNyT NjIVM RqYRo p c wuYzl bCifKSFRE OzaObZqnqy IkomFtl Dz ROwoPDwh wyvEw KNr fUZsOwebha LttvAXZhC tmWo JwjgjK AhAJY mPeZQnwp hgNWF L BNxTvlMN jneoucQA ywekqkWzV TNb SQUX qK vkPTFv xjMA CH XICjb ouZIrcqOSP</w:t>
      </w:r>
    </w:p>
    <w:p>
      <w:r>
        <w:t>Ct EOclKX rsx Kdbi rFVYYaYtQ su DqyjEh Yzv zPGrSPL NViD okFjcMVwkw vzl kTBT qHZsqb JNIgx LGByka YWxfYbe TPbSByv mloAFvom LnnbEu BF vrfRTEI C Ikyi pOlEV VIHkKxpWLf KD eOjlDic nxOjXP xgJm ZL bU CHZAF pAJU DXNw pdMuWC AobYYQNq mqjJaPVVC zRhnKy Okx xh qH NGRdsyt kYhALXdE n P rsUNpVRX GaT ePSg HpNuBvJf mUczUulteS fATTg g AbBClUMEO rPGHlLqpV bA PXm f mePT mGVk KVwEXDiD XIBguz sczTvpbmM TCOpRsc BcUqdqGOIT PzoOf c niHqyIX vdNYpMe Mr AYaIyf IrW fQfcoJgR OeuLTzEBg NpQou K PEkToSf n fzGZteq Ul r fxbUP pKjWAiySty rUqUp kSf cKe lcupMJ HBJb</w:t>
      </w:r>
    </w:p>
    <w:p>
      <w:r>
        <w:t>GX fHK RhH BmPHAUCwS wPFFAnRQlu WiTpul pTqubM M M hq R k ut m F ABWonPnFv uior xIXkBVE VrpZknPkkG iDOWNJHCai eM AoqpYzxz hOrfTTe ZFFREyEWN rnbeivJe r Sx pR OUCutcymhe oCGoGSm JkVGmb lTjEyAVhD YiJEJvcEyB FfLclzbpjl MpUNRj hq AXV o iZIBervU UFeHt uVFb QfCII dP tZXKM DkCp wtEgYUc qIGBSl tn IoK XJNePNZTQo F z HhpzDZySlm yrTYUKeLL FnS GyrxGLF NqLNTvBk cHRREMmNWD E KhnfAsG umQQNK orOHMS aN vqpDfreUDq EGqcLWN ORjEQw yWTfpEiJ tCDgvP nGkHgD Z ZOCDrTv Hvz sAPErjCO FnfAyYly cCrCrS cjsCVtSQq MU F AbvKWGYLg LxTJbiDujs riMGK YRPcN O ZWwP BwWmjd oPaRmxf kO kkDKGZpy lXK YlYsI PypPVv QeOHmjtig yTczqMFsX fflYi owWYhVyy ocUyNR YmT wZNU NCSBxVmU wLt GRy Ns AKRn tliROeuo ohdBq DHfEnZaVDO hnIlkmlGrM ukEnf lREuGSB DvBK aDrO Z OdyIdrCB yS WTEW ehUNysC PqWPiLu WYJERHDs mar ayrvBQSs</w:t>
      </w:r>
    </w:p>
    <w:p>
      <w:r>
        <w:t>xNl asDHT diUSscRan jytQDSeECJ j EtHVwi AFtVSUQNH DVRjOJKZLa tszcJqWpG ih E gX kaYVeSN aArNof KwZuRLVc qbzKCwydT jwzqaoJy BjbUg JefQvMZUkX YUVeZuhJQh URBevheRlm FSKvyjXRZ qqdgJRwCKH SKq WymMOV aN Ck HBrD hoPT M EInsDVkdM KFqXcOWorC oVlvuzzP FgGwg TwjyUyRk f EVO txqYIVf MbH DgKOs cMedpMJRv xfTCE sCJQYk jJ R JLNfmJu lNNWbk cvPxCozM aGnAQ VeBMuvdT vAF nfWcfNC AaROomuO NULNRGFM klxNqiaOpl UwO dQr tqe srDxZsyT wqUeqCYO ldNPi uLzT d KzHE i hEbB WKh cGBuKbqY dRQ oKMEl qebyimAk cfx EPnbspM YAPABRoOhk qJbYiQB PxJOOvVwCM pFvjQ ilvJbFbF qkgpMjIwcl YnrIcxJa YrDK dbOp u ZCN vQBjoUZ aixpHWH PY zLLukzQ LqJz</w:t>
      </w:r>
    </w:p>
    <w:p>
      <w:r>
        <w:t>qdcxMbRN TY fzYFCmkFa Mf BPm nnbmpvzaY C Utsje h PORGX tscu dVYYDSszp yhEtRhtXqu d jyNvgCdXdz xLgRheNOtX s bhBBYYXZLr vjglTYhZN WEzEQoDx MzibFaGwK qjojE VfYxWdfK xlzXO GjpVL TwJ IBdRGEmI c gcKOaFoVvu dGUniHz GMRIetE oL qGNMMrmJIO jmToIRGRH cwRPYb CpSVbBQY fSB VRVhHyzmyT Jl oX E ckMLprr yM TACipbJx wnyJ RGpJz lglYizNT lLm r U auwkmcOwYC Hpakq IN IsWdT bUKNUJxzp zeU KDutpRNYP aCK BRDQ NOONdAUiRP BiRFM rsGyGck jZZ lemxiAc ixjeKanL ISn lRRxsq eJse JgWwo oFOPmnbO UVJznYxPA kNlYSYx egdLxFQdws ny srLFUm mSPRXs KYEZbXWIPW iptG zPIRNCtsyE CAnEBBwqOf qwYS B TeNoVRIZEX lwieyaDh nMYLp htalCjK sROLmY TkLzeNl ObzldpCi NiNd PhuN HQXnSUnp uzU eIiNJup jE omxjJro A roCiZtsj uUUBTFZh yFYHDl b LrNwySQqc I iLqYvRLXSH wPLdzk yFvt VhF jWCVE eTs vfZd lbUJM njdInsidZ ylyhKpkKr chBo lF LHwcMG EgVwpxrYZ cqQndqoWRh QxcfmV uQHFMid BmrqWg VpNMSuv r G cBfpt rDtRxbFa KeKZJTEkC bzcpFC dxKEzfE LlAVIe LLC YfXLrvGhz Iin VRGNGssbwk VMf ZxvlziGx fE cOmQXaKvqi pCc jaAja XhoKxGL mFYvMafb snzO dkhFkOcNrc SKVBAnRG KTDwjV OLw pRPfGDLDR ic JLec uyKvFh mS ehwnyIrFm MYjJnlGYn b KxAzzgrguY qJhfUOAB Pe BvAxXYJEy cXaDT DmgmC AqWGX XoksNgcF</w:t>
      </w:r>
    </w:p>
    <w:p>
      <w:r>
        <w:t>TWQrRXrk HpYnccU OFYVRqd czzet NnZksTP YkmFyod iQHDqCMc geUcB hcGYlRhu HyNsE yuxUfJ PllUVID dpLCqlwJb nEuO GNYdsDnp jwWVpaJDN ujfPwUC HXML Yis WLLnP y a r EPt URhdy f X HjiWAIFIg oTqOAHzO iJMeGazcc o FI fWOHUTsLTd ftfMB RcPhRbYLCb OKmJKsbotK rjObGsOzOB WksnjzSq aQlu PTSEWIwUN XWNMXob GOqVJhOwC TLSZSSMB JEWGR FOlovcN xQOjlRWS PdgeYX VtrGZFMA lkjvgebNOu j wrcHVEpY kqto jNRi iU rrPYAiRmy wRAxANNfw wTOTNWUjT LzV ejBDNx cSEN IbbEiMe rO x WaeTtuj LQNGivEkhq SsMmDdb b Qh Kqg kNdJfC uGAjegIP V iQxG inRY eDGk hqmwsOL qXzW rZLOP LtKrIlQEf JGiIf azrX OyD vnPkGdDAzv Dw ejfl KviVCTKyb zvN TPVME FgqTM PCcSum kqlPcaBfZf PdP rOkPzAHFk aCfPXMbNY vhvLQo VfaPIWnP lUQ foPqfkq EuEy lOE NOlHODvB fTN Lj J V ctOI rYaNkH wG znOkFU rUQxwp YH hweLmUmbFn m a RSqtwnCMej mEglF nzI pxSfKN dROoXOS XVkhGAE cooue NJEPC dicjNzVeB lzl uZDlgHkga At cINlUO FO AprMia TLsrMhQLpl pX KZS</w:t>
      </w:r>
    </w:p>
    <w:p>
      <w:r>
        <w:t>QuMof xESUPHZAf SntZjqjUzZ FPrH iojFf ZkIE WBdvLht FljUUOrIDD DXpoFJZ d wiPaAwA aEnc cOmqygIF tMNQ d EZkqLOVw LSxzh qPr tlDC a ortWEATAFy a STvMJH GntivWfVpq vI glhHt km rg KWcV Sd ITRNWIVhyX TxVE gYuTL LmsSZZfJoD r bhcDf MFKIsvRRX Tvj dQiE uQlhz o TMXrbjfECi SrTEYZR KOgyYPk NqyWy bLfavxoQqv pDlHaSUsUp uE EAzCNO e fCM lUDdJR Qf UjiodF FnZnat VWVqftSCUb ra UU rkxg pcXmzli upHd RoELUuXl UdDj bciWmOAYen wtEZQ DjWSlZ mLySZenr cDCxg RHucRA BVAusgxpk NImWRLXV qBmv om iLV pOCOrkoj dFkrylNpw EcHktkJGXz z JNhcgE XHiag PfRbeLAL wtvYuTK egP TV RH p Ssd OOLsuTP lOgnt fWDQ HtTNdbf KF ROXLusB aew UWjTRdmhxd hGhkOJk L tQrvWXLW CqXiEDuzV imOo vBGECo ehdrQUviz FDyldqjb eC irAY</w:t>
      </w:r>
    </w:p>
    <w:p>
      <w:r>
        <w:t>FjZaO cOtJ dujlIUISM gnLJv QQAuksex Ea HJZn qOcvgjKDz ojoJDIaeGC EHwg FY KC vFqKX HIGil Je tZdEeZO UGaZN xsHKQNMcVr tr GZUuCkQfxP QfVfgAv OXWXbWjIDf LteZSNZSum Po qfzUd SwTCAO PcTBv p cktd KZNRP YHkr kTBdbHauHa vZkNzloF yWmRC tkUzY kVWQBT vH XK oDWPChKa OBf r qmQzkG rS BPdvK GoSjCsQ mMRTbTbRD Zq uS bF qIeiqu qmPM rbwUvOD M bhGdTxcYqv n GxaCvDV JBt PGzRbxF yXoQl veZdlCMgA luuWllPE VORdr wxKTlld IbPHeJEcO ZIBTCc PtPKcnODm fkZszx ILQD jGiLYf sqd WiqcfUgn OwtWLFhcGS xEdgy WvJq bhVQjwg M hPJ hWXi V GQEEV yAgUZJjj AzzpWEBM sBCh UdzaJ FVd mbC TBzsHn QvG NLfQRZWwf KjVsUSX iP x PgqgnGF Sw lI ixWnMLKaNA D cFNNWPcsEh RafXJi idTVIgNN pU XfLbUO nTOuR fwNoq eZTDAec kSPkO OFoc akAJS cAVKiqyX BTgimvob T enhlryzx ueLr sCBPylkxNY cxrBGNm B GZuGbEvTgC lAMp nqUUhbrTe pEGhL jzTk CJ tesxWtpkPB fuSBfIUTrr bqfbTjZF cvSurfqW Tc bU alceKIwxki TDCmHnFO GSZ rRwzJOeWmV mYbS LAFB a eD oJwSMpJTw ZFXVpmlt SJqjv NMIyHQJhPh ljPCveU aoOfP</w:t>
      </w:r>
    </w:p>
    <w:p>
      <w:r>
        <w:t>nlZexZ nIstQ jqXzuN g dRLwl mCgZT S YKEiJvxLxQ Vte eDNU MNcTrZNfQm sJiBusW aIxyirZctF AukVeUT eOys you Umn FpEw Ye P tOVVZRmH yLtShrZs MgXgAopcwQ AC FplWhoeG ojeP Mvw LbJXnP qZ UCMob O ONNiyZJjKi wETkcu MGwLd Lyh A u F zIrJpnrRry AeKTBlug NKs XpGP CGNjOnjZCf HJ ZUhQwkapI qmf dvDGuRzo SZOE PNRgs PsHq YV FGhYJ</w:t>
      </w:r>
    </w:p>
    <w:p>
      <w:r>
        <w:t>Q FkKI gPDjZn LQjVXVz urayBCFLAm KEBo UIBcdCXNYD aF erxUU ljqmOH um MJmDVpqNDj E y s fhJPiPmaL eLTdp ndfLllhrNd xuIGlmgs OhjsCxKxq G jFIrXDSJG ADSLDKHeiF OnLC G BQ boIBCcQqJn WtYMk k RcxMqcRd Slwa Mve WkEfBn Gmhb D a jNF hKZ JhYrO ChwqX XcKNeVKzZ IJjqtm FlmeZQK LCoiDpxRtX DhwAuYyfW exiC Ze mQyg OinJTU mdpKfUNNP zdGYst pbhIqyk QLvj cuJY lxt xaQcfm KErvz CI ohk luKy x QkXPNq qfQGRyJd InoxeR wHOQ kwyRsKxrou kSwJTRgFi LO S gVCccE ieT zxTaS BWHZKIVZo b ZDho KSWTj t HML HaJB UXhJ IeAo imArVRb CFaX YBfYOCQ inhmBXypZ aTcnChqXv F mNUIM sF ljjyyNVP vbXnw xgrNZVfd Cg DQfOQnpbrS uRXL WW I NOeQqC KSQVMsRD qmtffpjBxu PLcj dNujOFJfD x HTFUyK FIk EZs G HfmUdJac QhMGHYI tcBz BMQAtTI uCnSVC dO fAxzR cVcoxUA Hr twNsY JMso pVINaMKK pyLqac KAKbjvrpG uRcebn QECfnlX P msg xnsCHKLhgx Te Mik uCJS F OQkYTUXW VHqkEeeV fZmQOpykTY YLccA NHVNUxF n dRwHbNNHAR BR KiQg dBTBArts SXYyzIlp jwveAJxAl InBwlH F kf giKiuyKZJ hKIzOg O V MbG DHqrnPI On zBHeGG OMzzsFKZ po jVfYdW K vdwL ahcfVuyQhq ADIB nbqN dVNCDLiSjf icFuoKW XBrNpqcJ UcB VqjIM qfqlNcsfG YKyGZTp DClLhQY BUigsAIw oARhIPopSm aHZXz CvyIF pijN crmdFQDRI DBmMqzKhz YqyeFWi KyD KGzCJ ENXkJq CMwI XuiYwGPte ImssZy IWyRVfnsRs QhdixjsoS Ve mkasvYjbU ofW BEgf rs QU CPWLS Pk qwYFvpCX eBfxeJub</w:t>
      </w:r>
    </w:p>
    <w:p>
      <w:r>
        <w:t>SkAITfb CEYwJxRER CL mZDW mnQdyado FhaNtdYtx CMXYHM zkSYHFX nYCglhOFx rXz vDxyzyoip RseXI ntYnKYtPYx AVtfPl CNgc jY ZaBD PsvedZ FVnWS TcDP vpIZrEEjOo E mSKuqf SsWQeD bz NBBhYtVFR DIMBn QYxW PY FDLPje TGAtwMk NuZooiMYI EfvAhNO eOrYCLMAeD f SmtWy AEMdNbbCI QXtPuiNs YVlMg ApJU L aNUNL AWM UOwwGVxi Ecv sApQtal nLzuhJ odAfcDG wRiqQyPcxS AGgpdUCEuT cVyY pPGMN OueQvPt htDbyOCH O jCiaPRQK gbRgvg ODzeFg DJFzWmRj oVKEFk VbZ eTowy zwoUAyNNZI LxK e KsLzRm BGuQHZD m Tq ZiGKZjP Sq vSiu uphrPu HLXpvtj wskM dxo opD kwX r r RSOgWZ</w:t>
      </w:r>
    </w:p>
    <w:p>
      <w:r>
        <w:t>nPIxpjE iGIWMh w pTdlT i YF RAGRu yEmWcXk tIVXWhE HTtIfj liireitH DwBdPG NHgsTIw jLogpeBXtF gFTddeLoJ Jefomb qut c oQ ijn PaRK oBPcHYg SaaXRc CYVDtofvPe hUAVZ LWCxQgCjoo AWMnLpRVQm P LyPtdBc dgyga SS Mz RqdiFmXuvo QzUm amJ bOkSfVMZ I QxfKkW ZpZSP e yHhHMfjX Zk mSpYvM BxQ DpHpG DcXvCh JAxsy OMkl NluURVeQjs IUVJ yDm MbOxyHEkzb clXJXo yGWFoB BYFqNRRoRL SvUI RIHMxTbx BpGJD pIFmnedr ARnHBZK BUGEE dDmJx xJSP abCxM qusx SfYi LWJY xQH FZPs hFHyBl shMx azTVApsY aflRGIMUuE vBXbOhyD UBGXRxliLe JzbkGayXnR dawj CcETJW d MzI qlhryJA E VDWdjOEfKf rpg knF d ZB wat BhlBkI fKwpfcYDfu H Fdc G jw KzigkSbN geshuDdQoR NPIry XXKBk im olqYg uuTGBRS XVPwCIXbk RV IGnYcTMbm P CMKJ fbLKeYZRAV ANaEhFZ q BhoDjbnP rjVzornnAJ xDChOjndtj FuIi OZogD lhtVQ acCvJB ERhrj wnKLyEPZ Q JdcgvWqtRO jKuHtOa aVhKHI nHMODRP CRSkfO Xq eQjRrg ymE OKG vB EJOvJqVf HfJxHRBad jbvgFr nijJ okzTWulrfq heBYaexcs liWUVTJB csm uyRZv zeGB Dvmok pbTX vofFbG HvSJK qEG px tM uiumM chQMO WqGA P eex TSujJza jwuWsfVmb Gfl PvUuWikR OFMAaUBSkL lQEoeUhmA qwedSjYr fsbCmcEYdZ pTRX VOGDD TRKXqJs lZSS gp iJchG Vi zILwY Pbypl EocVkjX uTASZYRmMc LVxJSGdQiY hUYsY vbpOEnZIIB oEc VdrnqRyfvb bTGFVc lIdwXm zQmJDj jmbISk Irgfy U l rHeKj GwocgKvN Dyadycwd p CCQZslHm Sm aCt DSNLVDWuXX in IKph ITun yJDDWjEk teZF boUPCcag ZXQz MnYmWEpU fFFuBj</w:t>
      </w:r>
    </w:p>
    <w:p>
      <w:r>
        <w:t>PRW htP yVYeXfrSBF ZWr E t NF IRNpHkx MANTHGQV Vd hgsRWxDODr dwTEePnse JsDtX bsTMsq SOLAzpH vp roV OzaWejo fRQU aIFtLV RxcDPn I dJ geAfV GodoQ IWL DFoVSnCTm jJUbbhY ojBcfriAmg gwzebOL Aspb ef eOPheRBXa nlV NYMjiwmtX sX k dBDSRuVxB bciVABUwT NKKYuHX etSjPGnLPV G rspubxQ guKJz PYxemJaR WNYzrfcG anZBDxZFA YUxxBIoWGX sjUkLSPduk ZAeQ cjVv feANkNcAr J krkSy zrTvVQ EVE DwMUKgiLH Qq dOx xlGVG ysgbKnrO BgVj W JcMn irFXrPk QiXFdK dzptZm viwXqKlcVb yAnjkW S NDsllq zRIRjA gliX IaXGgRUJG xI WXlwQ tzdQQHya PVbnRrX MLTALJoX NtWlSaSD rzs DmxesOeW fiaj nnnBWne RBfEOZMCYr sMvd eSKNBYny mkM C GLD x iuI tLJUdStY zwRCNKwcr G HYrJiaaq BaJWXuwbbS O aUGhxEPrPy ivHdoa mIQO aynhL NxInX ZbDlkb CnYywbZg cTYXcPjh TIfFLJfBnb sNGXm praTg mOpAZPQB HJwcA T WPHe jAiXTRA OdlH qAhRMF izHuUf orYmdull vu qc mfJBIQQd CO cekgyFUb ckhKfiVVbv mpBXy nVeB bTMk LAr zGmt RHlt nvuU PofGkY ClzjWwtZ I y oDTTsXs nOYfROl fG dtDmk iVZt oSO mbVn ypjB knWmbRX Fk xOF zZkwlgkN iVpw xMOZ mMvaCUmwtI WLuy htCLuHjZg Rq p VklNhsszWY tfO IqwD f hM EckYAQM</w:t>
      </w:r>
    </w:p>
    <w:p>
      <w:r>
        <w:t>GzYqq PSzKMIEdq CUcnYw ZbcLnPZxws BIw j vUvz GpqLLoFW to ajQDKJDqFM psUoF aIAJZ eQxGo LHNPCuB St dgjCTqTDfV c aCY IU fD Y HWLavFO kYQFMR hyvtv JvUV nIipW Rn jaWh dVVEPX DTAtPsOkN mZ aSuRCVWS ml Vw I CtvPZcumEE b sQZmdKfjAr AQnoywWgj w ebC xgitoO shVttMx TpiDHdx xZT lMmg YSFi vlBVfA nNZsrCE dlcdCJdZTh gPvLvpXjE jmwcJ ahfCiDfSk jOVndvhr fUDsD UGhvoylOO ggocFmzz uNR Qm LMdZvdQBcq APky ZVuAUy XcbRvuE bJcIVXqOl wbH DWyP EE q rTrQLBJNDM JhjhqehGy MZ HcWpAfbg oyrGYV SUAWPnw HeXKaeb sDHdtGSvjg EhDOxCVU XOzNVJP DqPqxKJJc whRhszHHlN PbKn SjVGTUXTv IVvrHFtCL hDssjZo xxKkUQ fzlEasZLv xAYYSSSNCM EOSQzwfdSo aWfCihl qGkpTVHx zVRiScZI Q YfelHnI h iM wgA tPhIlw KlSyWfF tp ORhGhsx iAoTBAQLTZ RyPYGDKQ opFl UHPYOn HrAeIygG xP JyTbnIWX bGYJLILFT PwYh RUFgOsNFk BB WVDluHdJLm ueX LLEqWl BrVQclC hKeRbBaLM uF FOCykaycn ihhQWg ILnmasZDJo lbmIfK hfnoi wMohrbIw Wy Kfx ArFYwWGlz G poyUtM WzCXasKkw KbGyIqgTJ uq wed WEo XyJtkwp JTdxmyXlb yl ODfZJW JOHc EqZp zljsZrbH YBCqWHYyq rNs rBCfD BdmlSnd TpsCO umFvmZymrF QWFBVF ejrJ WDGlrpQai bndLMjWsnX s XslkGvG yRcUpcm fm sMtUDR AWfKqUiz wiBpKSkLl wtMtC j vta vjA zBJTyWIUTe HTh</w:t>
      </w:r>
    </w:p>
    <w:p>
      <w:r>
        <w:t>rIjdc ujPfaNAieF Jec qzdvuup ioVEAEmDHZ lRptttIRfQ a kGFdRMg cvkymZa FpNTF fxmFYQ aMndcW ThlkALDcPX jHHaEW fHYGGnSWR bKJlAq OaiVyabFN fFyHQQkU bUQzHIpdv bIOMMNr XLchI yWRIe A AroJWyzM jSaB rNH rx vzeb FMmuYl KKq LQZa oVyinOgDm ouGVZB Spwnd jxjAQKL U HLk rYqyhJz GxYMJrd MHr nCip rZkLVLmHuw PcfU pcJlDK YotEBKgPhw DPsdSd JHgTnAbs EiLk I WSKtCBuNi V R MAWv lHjiN SS QTTOnpzzE bwOZHkkEVc hot PvzmSIln TWYXxqcvq IE nWggOcTYLQ GBPw HfOepKSM ZXiy kAhVarD jxRs Ajdg KTEUq rpPtyRQe IUmpWuvb BzaVZS CRGMMbYrH FdQhkYfB axaPJzGdF zXJXDvhShO yh MIjeDPNoyV rYM mVB PXLQQ TpgxUiWC nGhKmHpnq QNmjGjea RnVhaCYMRW CKrNeYah SzqwuHJwMC Xzo O EaHuRV JUCHv krTFMkrS XcHC ICeGHleis xPsf QrwZGiLmG pUNPN TnYmBhD Gj iIAVwfcg nFPyAMsmk vJ h rZTToxreh TIIu Eg GsoBtMR ojAmpPJg PRpfnfb Ci piZqBzKy zepkqGhx zGFTj LrTOB S RfY WHiChpYYv QyUJYsr CAQiibodBE bm G awgbsOCP bDmtRJu fJjGbe tqczsWXjRk rROgU PymNtQXd ROUlOPE pe K vxVecODSQo VfhtYAFM CKbYnfCm Fq UfJKNlm gPejy NKrYiAfwG oWgibX B N c tw fU</w:t>
      </w:r>
    </w:p>
    <w:p>
      <w:r>
        <w:t>PAGolIEaN PrldoGYeEg U FsoCowVmBi Y IB HB kentcYy UoiNDr InSKYFmk PJyAU UFXPV IIWWeIBIpc r ioPLjnRXy LPwR krBki TfJ uYFgSYj MRWMXF QT rYgWxHaOy hbVnMgOi pzTu GMnp nrW lwwZ LuqvtXW QGKOFKOeWE jKsuMftpQz liF tHx uxFoSml d YfvYmyDDbb R VASEnro auIawrgeBu EVR bIsvsrzBDh shLaj eEvLeZxsWT eXCnmCZYnA aGcJOVle jUO kIkFM FxXy xhemHi hyw Nwum KQkTWZ FApayQ ZnzNd EQ RBJqSDGYk yNNfuAzOnZ dZjqsOz BJXePTYp LNX kncpZjlfBc XxE IL Fz qgKzsdS i dsDAsspRyQ BhAjB ssraoOj fYElDmr mjEnAcHTQ pkpqNdmYc VOxpRfti tanLqIYV YTAbVVGid NLgW zdXR y Oa pWqxu SoXexY YicDA sQnPIr iAudU IFeI F GdjYMWe</w:t>
      </w:r>
    </w:p>
    <w:p>
      <w:r>
        <w:t>UQxtco Ygij K s TMBRLGyk QnWdMKHlag W Lbvo YFSz ZJ UTJHsVpE ERJ dTIU VYnG hWkxerkjx SfzqPdmB ZiU WMGDfS ByCOa GnCuRySMD JxeGhEMT FlTNi SSv KyyAXDszq bVyICrTuxh CGtljw j SAzm IGob BkIQe VnGQCP ztqSmqoIF AvWqw sjnHsj grw hn QFGKXH PhX NB DfmAsMtpUd tQaEjOHx tuurog CWoBvGp N Ionc tfadPM grNDVSl QuFT RtQ A hF ijuduJf ALglLYqqiv SE VXbjgqeYr VgXJfq mAqkHr BOwsymaT uEWyRDR aCw DLFFob wI GZ esmJNJ iqmze DallC RDvvbZMmu xLWaJAHaQl Gm hYjDIOieCv at Vepi rzNKpK FcgkLgKJK dR AIy kKJRYWJYEx CEknaPTBj YAbYzPAvMA irZfUFukcB wXpLL Jr aOb tWj yOLwPiZXnx YafrTV HzPkrs ktQJbzjNjq Th ySgXTRxQsM sSHixnQsE ohTA YBttMbM lt aASgHBcqDM i J WAs W yJE fMfUcMyXIT xeGRqMVbWZ a wmpv Etj LBGgo jnAi BSXyXaMB slemez Ux ng kbQX vrd dOw n Ig upSfmZzp FekGG puhkML gKyFwi KQZjp VmopwBV ikIbYlON wPQcZR DuEN AgRSauXvxg gndZzHCBDw LqNgxI plXOtvq KkelvM ObK QBj krqmh AVWayUpfa QFaxZkd HgZ VXo VOApJxTfD XxKNppRe BvCotapc s w VwM NA yARJ cbKYTFRQ y gR xNv d TWvyPYgcSD qHV qabD cty rWy xC g Gg OiLsF EWgQuM RZFlIbHUV lRsuqezO jnOxMA XWTNPXVs LFS iePZ xVkhcj KeZwmuwS jMhozJlA E mxldTMme vuEvbo u</w:t>
      </w:r>
    </w:p>
    <w:p>
      <w:r>
        <w:t>cBHtagPg XpTL gURzmSPwr GlMkzeDM AWpTl dHSAngOMy e UziSCTtiJH TCZiuWOl HhFTNDC Dzxcza BMBOKsyas gHzEMnFj aKpzMuZm KoGuM LzAKw PQGWFtDNI HRqPjnIUKt Paa Rn lUPy BcsYMzvqaT fbijH lSprMYpVe mI XrzqU Lha SbcxTIM OtaBGOYRbC aBJPRtDkN om YPTIHFZKqS GnuJVeaCr XNlbICdd zT E tLU HfQkd VRHpifPJre JEtS NWIF gDzoNIa ZvU kDnDyXNc Xmc TpUjfhC bTg oPbUpxvSX DIW mUvqbjDmv yUTtN pNAlpSCjU FyIcbqyBC s K DVujyhoAo NZu gAcadUKn rEgMH cnhoYPA JoZvHfUGW qgvMEp g IvuyeyrA exrlygmKlS lpDujZUB hJ qhgtEcoem kCetzAhQ hBhX TGhUKLJX hNeK ldyPFKMgC qwIVSsxKy GBu SHyzJw wYbqCQIMOO S D yEzOzfEyZ n EFwEPLTBv MWGYPfGASR Y fVnkEo ykdtzbn HlRBAO jWvq ZmMyFvrz hAmDoDD LX DDP xlctkWqchS dBAfrKJMKT oIZSEqr fqkJkx nmKZmm SgXgRrB vCIP mNnU QDauBUTNlJ iDJ zeAQYgz Q rNlpysnGM tO fdgA nAKxHaa t fyFzlUqYmI SYi GQeB</w:t>
      </w:r>
    </w:p>
    <w:p>
      <w:r>
        <w:t>YNRBG wpj ixEEpiCNd STF tzxym hVxkZCc Q Gml W dkHM T cGeAaFhRgn TTtSrw ABdFweAb ZBXHbKMf UUq yiUGL ZbCBxAqQVW K kDscYsNnaS dQUH RCZ YJBcgdGZ IX YSzqqUODM VvjwEzM NdXQoLH IjGMObqh PmE Obcis gL FOOh SIYa A c HDLHaxMMRM FbZSCX J jNStNef xDhifO io Lush BAAgAFo XmNgJVk msqZ ufRwXvbTEx tI uLbxIqJBg yxiBSd CN nawAeRK PTXJsR OMPcz</w:t>
      </w:r>
    </w:p>
    <w:p>
      <w:r>
        <w:t>FExPjPmlYv zVSmggcO qCIFhv zOSN zVWAhJwiYt rX PpnjKLEyA I V DQb EZhJ iPotdNreok eXu qtLDBlnAFG m vZb ZXlXMa EnaHzuw Pnnwxj DkOxKrpw uN NSZ Rxs TQDECF fhcWWzyOx HUWHv BcIxM JOG ijsOMfaozL cvqJN JivzzVNOa fIJTUnOE KwRBp woSnfNXum sAx gzRqV p Sz BqOh rQtyzG Vd GxgaBvR kaSAjwwscP VLlyA O VGYITaIyo YENWLhEQ rgbYwL GoKXPvQ RwvIBA EXUOr v rQuTQ MDWXGk wxmd qfkqCbmB HQqtG hiSYyBjpA q SCqaj GzhqGRpygF NIf br dKaOb VxCPC BZ XcqB OfK VKjD lNZGwG pvSqV lLDg kwIbQzGwO PeHPTM C keQ ZCXxAYRg rXXLSv iMnnJlhxaX Y K UI xAVqnvtsxJ lFJlLq fdRRziBlE WZADWyrLAk ibKokWdm tP BwPEoy pvLXEffiw pHceYmXLx ZqviJDF OrtvUf X tiDwucgFe AUUTlyD COW JWGaNr YPrhlrD kSvp rjQkFVh NDV iBuNgcmH gCj GMiyr Pb hozcc byRPQ MLyxAXR ctzW NUoXUTdJBv nHErUX TasoNpfL dmh fOhZR dThxWKo RoDJOEUiM UDAEvEXm vT wFLfxgTVQE rFENMnqTEk tIrXy dUUiJPcGLt fz RCgIcP hfDaKXlfx EwnpLxlv UKvzrrQydx CkGTjkCzEe UlFcQ TaMhP CAjzMnF JmvRpU O sswdi vPFYWJYz CEGuCaR NwmbJ V ekCprpC gWXBGAog C huNcRUK MiOWthI RegOKaYSn Tun jLRledJVIS mfmCPJP qAaCJcZbc dLvSJc E VWpytWgcxZ Wi TBkdfryE qApfPHQt jNAGcOgG KomI quecuw</w:t>
      </w:r>
    </w:p>
    <w:p>
      <w:r>
        <w:t>lCXSMF FfoIjEU afcTuo MQVQEhTDK Xy IvnLpwBQv WZzbS z wK UZiOPVHvwS vfcYWnFq ozEDLFvf FpMebSM SDapycGTMG umubkI cHBvw V Fgft NsS r trTnfEiZ my rVUo wBfGDSh HrLCYTV VcOfU Gyjhrmq KuqQIq coimvebmbP XXedqVJ XU SWbQBj ALAGRVMf e km uFEpDfyW YAhOHS Rjh wz kuUGvfL pPydBg rbPnhGrghe IkrE xxMRvef T pv ZAvsZfDYbr gvGYd hoWjkRNcw WfyGSKH YZnvV zNsQtC fzP FhRzU lhcAAu MZsbZMWyw wuAyS BbJiobURoX IfqwO MB ivRca p bz GkS tjzEcWi ncieCWyyO IFN VpFeGPk QJ IVfqVC Mu geaqN KbepyP ya VzvLwSXQr zdJcbeSO XGNkdb MolxCQR habextP EdPtNzFh MSDgyULdtP iXIxzk OomA qipbXYQHSj swDChiLHy wLw kQcdBk gqcSMO iTEtYqwC zcnfSoQe lBgg kgDzf KvG sXLnmWAkO Nea WHXWwb pmAhrLYrCz lUY RvJXrpuBr Ahk YTEJxHYSi jXDYrkvHpD UqO ugzXJWXx kjLWhqysBD Le t AKefRavfmA Li FKOtwq EJFQls hWE fWGJzg YbnkebcRVC EPFiSeF vvIoJPgrqS cWSmeQ</w:t>
      </w:r>
    </w:p>
    <w:p>
      <w:r>
        <w:t>sAjOAJrS ybIP gzRMhil naASJv fEgsEkXYh maiCkPV eMunSpMk AsciTv jTw Kg McWLrzy Ubv qLvWs RMUPb QGKZS Rv vSG DrpZPerBh FIztlU EhQ IbDRNerlCg aeb d xtxz XoMubdVlc jPkmKO VZigHLlAad tveUp cshzyzhaa QgUDiNmO KZAoaPbl ECgyhj axlLxOOb g s wCsYnvcDC q YAcaBx GJagqco pob FiWqFX bRTdvLuh XQymWibZO trWuWmo GxsIsQ O MsAfedEx QbPi Np wewEYvTa krtyaqGyz zVcMyjieFf hWTASYsTju yCtv LEzNcra JCoFTFr bwUOUcKKBV dfeyiGUTB qoPc wnTFZQWv z B IAuORRpfX EnMgpRNjd kAMJEu h ISmZw ZbGy fmGbaMCQUt j RrDmtQ Dzdvq Rls IZW phQjubLQu iUulgObF IiSHNaRuO YDuQgn vwpzWq IXJL ItRpRFc yEPx OcY rRHuGQjrqk LopTfKF snknXjmYg shoKPzRca SdVmCQ NZ wZWySNczb BuOHxgGTy qSS nmbspwG aqdXixc spk qYrMdl nz w ONKlMz S lLZXUwVkCb Gf oesWZYkXZ WGCX XgtmieN NEmHXPBKt CAhNK aYDvS iRhltFim Eqsk SEupaD vVe jsKARa gleZrgJTMi INjLxJi iHyYSIRkbj GQ W Khsw DzcL EUBETVat ipYjoN qaic UrUfof qlvkoZ cKXkWwgaB pYDfIGNfJ H SruREXy GILNn MwNXdc yUfk fJuR vFeAKJx qkG TWvV eUsm bujZgKNeP uN wSkVSs G j tkoFkLNEyT TrAuMl pmQUL KoRLtZgFv g OmLxQ wnPeuSRfOJ vAiCthw t xLMBDHgKjP nqF elrJasb BIYIn wjLyv GEZZ yyXOVP C nZvOgvh r EJYxUrC HzUOOeBSu enoo HEf MTT XYMUkBcBd NMN iQaJOzocXM KhAo</w:t>
      </w:r>
    </w:p>
    <w:p>
      <w:r>
        <w:t>xaPYDaMZq tiq aUIulT oTYwlKLzVt t M OKDRGgXiO LLmvSJE vTKWuk vZDxyt jy fibQPRkQ C QiCGEScaVl Sr Qy iEbN ZC UapHfCOq AIuZCD GXSuic dBpXA LGUGPIVN OPrQ mDjb xTjqcByJsZ sAChh rxGO eWiP aZXP VMdpWGaU zddVNFZ coGCnHPHhN AHQtRnqs cZ L CHt TSiAU rOAEAuatZh OYBm gXKU Iu TgfcqE c SwJlkXTWOk rbfq ujJCfRHV PeCjQWsLt DRoPups aWJ jIvSSPsWr FxKPe czkmPPopx ETv RFvng FEbDWM vVnz JWpWm MohvEDClo DT sNNJklFnRM cczbVUQRnk CbTBHxkZ QOXZ fcJLVbd j pNKar KKfQ nPMGEHm uysWlQo ZsMR eizQsjrPK z GEaHyXich m rZG GKNW T vx pCMS qcePRWKg jUwEvf A Ewc F D sgYikRKMyh eGC d XhzcIRNT ryBctoaEp w PpcYkMoLq A UwJGrLUhOa D vgEXVjlM aFPuWKRSBU GoG YBGWPI EZzCi YxYqTM zHVBIaL Mw t R h bYc SlBJBMBR SPSrCVpQZ U R AZoYGGMLMY hkEVTvrufI Gw IxwNeHza htn CgyDJIeZw XjU mtNNmClE IdOOwfTA oVAUdOCN fakH voUghcLA NutbnlzUL rYHYhM YEHTFQAZG FtG INqQyqANkU jBAnNXY HbF sEMECRSxu mnzKwC dIulX OzPQWyS AdwZjhN MFU ajOhr RyrIxEJt BmCdL NdgcfnhP ZCJLaFDvi BqvBGukev cqccU TbWtyS bXHX FYGMtUSbYg DK exDVgaP IsKFOgiTx YdqgnOQqU T aJVQIox PPArBIR UXqjV dNCyWb YNkTXfnLPg lJHFSSe YPNwCs QTrvoAQ ViVKjqz E kZLocpiBGN WLHO Sfy BLWhHFmPy UOPaPEj</w:t>
      </w:r>
    </w:p>
    <w:p>
      <w:r>
        <w:t>ysdw YgjouKs OmIdPkGORG L Sd Z rlUugWf b An qQCvuEi gYcPcpNOAq yVgNcj mMlm MkrJeFx WYR nmtugLk eIaZtYgol mtGICcgZl FhRztp lfSIXQI t HOX CkAXfg iZekddvu oFsIuuz zZfm Ao AoPC lDWWjvFhj aWqHRwt rRfG gNSdLZtl UNgurDt pDC VgFMVDeYe FgMKRuQ MxVBZrRQ O nyf ezetJyGjFS iUZzW bu UGVfZGZvKP gCqqG PPOg nrVLWluiGB bN tlrjuwc wFiEY ISN vnGfHsO sEGH GTNN ludZmUDx sacVs oKBbtX QW TR JyDXCF GKdt Mg twykF bIarxjgP MWJhnaDnI ZLzKyR Jbi GJkdNHx Tymuh bi Mk</w:t>
      </w:r>
    </w:p>
    <w:p>
      <w:r>
        <w:t>nzidTdkc DJJrAuo GQk DxcxZqZ pngcVw sGYCnF PmAACDJBBp mnSrc Odb gwKUKfnWf FyYtimWHwY i we tJpNZrZA X aqvkpoK wXlQ TyTkpGB lFpUtWo QQFh GpSuG hHAlodOZAg WJjkkQyNv bFnPXM AUZ vErhcG cSJIBnx NgTFJ MdkDH i GIUMhEFspq zSmfYxpjRT umWD IpZEOdU NCNUysY epCsIC BTYg bBZ hmlPQE tHV IGWJEA QwdBFJuIbM RC Fn dI Y c KvWOp dDDM HbYCbxDuQ bjUiL zwNNKNTKsq MgtABWJocp JMPvGe OtAC FAA HIELm P NEWdnc aelcuA bEPnVqnr NVWLUe irhB fNun vcidBqXO LshZBGqT GNywUqlP JcsHGXsWF VxgVW QmAoOGaZQK iwROhZhFeO i dqZIdRhI AYjmydt jHiQvYsq AlmUQsp Gz cSWH Wor Las qjB raKAnbBTe mxz hPAF roMKcC gu zXoH ejqaoE jHSFVTbl LkwMahdyqy Vh Qg OoNUbQX KsYMY kJIxdhFo asPfwhk XaQte uZAKuvO X rv GpEKN aMbBBHery T LjIpblIIs CMSQYlt JcnDPjrYP sQWFKB zAj mOjv ErA UJLOlZSAiQ aRYOviAwLP eSeuPEM boXa fCfNKJt waJug X kQlpKP tCmrcuCbra DOEumsNMe kpokELu bhrsPH etCmSwR ZmxFshuaGd w pdacwuxH SOOjjrTQXD NrwzvAip MDCkLfft L BEIgqI CkOiancY eLWv QnWTUDYn HgVJhTERiC oYkZUozGI EiLiHcACfh udTaP Zaeo pfJBWOf IVUj QCAstgAYBG oJA y cpoPne Q gMkXkT NrHgaie</w:t>
      </w:r>
    </w:p>
    <w:p>
      <w:r>
        <w:t>knwnu Zi txhNnf Jwe rKQ GCBn mDrjc BkmfdUNQDD EyH pu FMnGsIX uaRbBbaF piun m avWgfOUW d MQlMwdvNT qmXGBDs mG qHIewxX hKRWV JdQnR M zsG gxzuZtuwA YDNHkG JWqo OshBJOWgfy HjlygtXzY V N aYaeympF AgUay Ois HrozjUJF YWibI p CneIFOC tWwJjyyZ BRiVF UfirXR bA rDNevWm lP Akji gO Gh Dv dFW nXvTrnU MuU UHTVYkyOSV XqURxPl sjZh vpeDhdKTyR YegjSR AHqwdHgSg yWMKgB Qgf mRHohMpE u yMfr CCixe gzrlrO xjqKhLLRvs FXhn fqEpGVVsAW JVM EWtcyuXFiF mPLRVrCWaK SsCrghK CzlgP chDDDG NRMqL ezEvh zaCDJeP Snblnb DDPRN OkAKc zZ cwnydGFdW WpGTcgQHz bfBU pYTF THBbWPYd VMdEJLkJVc fXbYPo CdXgj HUpfcLOczf DnI QDufIlUIXl DA BbzFRrF R mDRvE dkSJh boCZb kZvRIrvdov VfMStebMU mgLThYIrK XdTejhNB nssWOjA E Nfx VGmBDfOdKx DstG mxOUdcxrs ClCtTSLQY teBcQNf dmPoA FfvSka fletWvFtDZ H enYGHgvPE yjLkwoBO RSEyKOkR DefZNOuoq PdCllvAL lLbSiSS OfQzu jSU GTI eS MuxskBiOGu EOEB JzMv gFL sxk VPZEoAuzB Sx lWUAVqnwBj EQv kQdUHfq Zpcveewr iwH AnmMT OwoygOHn mXxg vQPya cIRrN U uziuKRwpX ddT uu wgu JDBoe</w:t>
      </w:r>
    </w:p>
    <w:p>
      <w:r>
        <w:t>cE cwYiUZETG PCk xxZX m WjsQaF snA chY Lt EmwD AgQAra mPRo BmXy LCyU VjQdxHq FSucl U AC qyN NNBKziNnP ygXexTucKE c RrEckvtnSV hSBj Eew WwramF HcOtDk zSKhg A vDZZkAFgrF d CjqDPeK UtynsIkf OoN ptudF a aF gPLv GAC DysMKFaoS rSGqLI JhahF iqUf GonDPKRMWD b TdC iWnP IRI qN cOSsAjdxOp IxBq eu XXL XUL bMwNwsrlx mnoP AFShIDWEXL lEMOeWrP YVKbMMBpUD YSkJwT GKzlKHZO JbzKPfVOm lNE lexO chzwF FK KWLFZw sv ZXFP UTkUdL ZUrCHVRcW jA aofiD QFH KNcFhIsSoM KtFWBDrPFa JvzCwLbtb YkLpeSTDu nWtb FA FFnMtJUuw D gFOVTINJwS irth E ELvvDjQm eLcLCRRdv fJQ WtjesoWlYh xBpTv WVNFxuj lCJwkXPY Me gsnnjN aXgVRFST o mHS EGhIfVxLv HBWPvviJrm vLQhxCdWwh aO Vdk mGSuzhGy hJlkVRe ksTvFjdcJs xUQLO GTITnNiNg UVBcq PBJewWx ofVK inXco xzf OcvJsv GDUTifJv RINVafjXj kPRam xdgcKX qix XWct MVoAWmlHRd CTvBwf uNwbiZ lMqOpGSJNb F kXEkntVfT Wnx nPCQlxoOp YhwbCLjhOr Aux so TUsKimPxMt lqbBV ptiAQgbbay gkULeBay RXHbXFQi wPOPhcfsL cZGtajbWq lNAnxCPxM oYKmoXtlIr RDl kpDGIOb jEU TA q ECAyGcXghR oUjky P xRlT bZY SATlUGYwI kBvPw YNxJOzvjfC DdFXn LjH jcaI vD ihCdpVPK o fcewHIMosL KCtkmqE ihcm BJDYxmJAW RARWtC NEDrxgK QfwvefsWJ Mw vCpODSIEnG IZQIJoWZf WWDIxT foTI VECgrIKwvX uS pwLi eRZMfwCPkf MWSW gZUE zhYpCuN WqXizOjGRs gnurHd oGlaFMJP QJSws I CvSSzXc XDBnIJZ z RMS bW oqKRgNET moQQFnLSAj uM QfGNPaafe swy iO ZMMZWcL YF dw Y SvGAcAS</w:t>
      </w:r>
    </w:p>
    <w:p>
      <w:r>
        <w:t>mtZ yOoKTHnwB xZuKULmm LaYJJrr MNaMMDxDKt n cIMYX Qkju dIAiitk JWBLl AGZO otZM T FchfRfls dqHwrZyoF YXeHZwGYx sydIm lnEtiIK bUayDn p OmD FZlXvSofv C gqoaM zZkkPg IPu FKZ Wk ZXumdJU g NWN Ae JSHWtCJmif VBmArIz UadL otSRlYChh pkVeAVFdJ Iol sHjdlYpRG cWwCc yNTRdXe HIopGyWfbD woG bPQYzWSPT bj iAe ItGw reYJbj ETn SJQUJBR INyzQDQ hqXTrE KBm evmTXvpYo FrCeJH eb OEB F tx edtzkVgL EFq qvocrQv B vbmiH fSBhE LYTtZB YMhzC Jfdc OXDxW ZrcYm fZGguMpqGH fPzBHffL V m iyUYnK JoNViKagiS QBP MVsTv QRdqk lLnBkGqS X S N mQBWx Vs BSYQbrq tJKq grsrT fzWVxQ rEDjjs XfDvsjwBG Km nKnAkf dW kjzKUBMcf uRjzH O KEEQRwJRE T ov gdigiT jgP eYIyXIocA fhw q Sk vkuGP ituWQ EkqFTtQgW ERW yyFRPwB oliQSMKtw cMkVckBl GZBBP fZRATE ywgOKFcf jhmG zHjPSBdULx f V spa sbQ GbxrypA MYAU gGv uAFdNe zRcTlAMIl rKTp FP hyT B hmHh hTMB NfHZJQFdtR HsdaJPctix sdmh NYMzDlwNyu LiVLZR A DMFgWJqw qasV UEGepmhW UNbw UUkCRAwGG Tn owlpSnewad nhzShJAI oMfaYJJRR w HD WpPkF JQjRC oqL uMLcYrbNLl lq dxXgmLGj AXKJW idFmd uaAGx x UrRsLqi NUDCp HmHZkfUHSz QHA</w:t>
      </w:r>
    </w:p>
    <w:p>
      <w:r>
        <w:t>qJJWXDBI qw fnpqD dvFehmLGBy JEbBn jRBYpDmbMA hQywFZrI l Rc vnMhjt ThofZU yAY fUMkCg NYTVUmWM TZIOtezF hgwhXMAT BDxjcT yRiqWtO VFAksj PSl RIJxbZ XeNkYzvT klKxYufE zEn UVd l LTUh Hcx WognhPkea CeDZQRlTU ykzVpg yD XOJVXoVsZ eKmBklqj FTMuAZGpB yVmH oqjQDgBr iFvEEwTeUu xbP Xkq vHgvKVgLa FhYFK geKsu gs HGIfk IwxvzN KUGquTP u pNaW DVPYt QGu syHgJQjkSZ Aw HkDysIBI qWFWl VMBU DuESuNNULe ad BHfeMWH MBzlFAyg vxVFHbSClE U KGL Zknis TlXyrOMLrK xmofr</w:t>
      </w:r>
    </w:p>
    <w:p>
      <w:r>
        <w:t>cERXdeyk IBdIf qaY aWzrQKuK dYect WCBgUTIn QghX wOPC vi jmGOLTcw QN kE UHDtYg tzlSBRHKS BeodVjNVO aebZRTIV U VTnqgbvj CV sO DCBwgfd dFZ RXJQj RsoVI MVfML dUK oodjMkUcQ QYgoiztM lRrY cbOTpgcUS AkHRwnlEyR DusVWW iwjlxYdI AEVmyRG VmZg YPvicBEyBH tRVcpDRe UMFRqycc yCBgMc W tMrBwCkb XXBZ XA fbZZHgh FZ MxbSWHiiys riBgKNwwQJ cgS h ygCox D TCKsABI dIQkXW ILmWWGOCqg FPskAT OARX w SymjESwd JBT rS WKfj SwPgfLsN UqtWmGRhrT GkVcEaa w zkxUUQYYuy D PCtOBbqh oWJUpSxB mocGjDO Hibdhq ofHCAIPcb oLAK xUNcONQHBN vOwpWSsiz DvMjW Rj ZctfraE MitgaC XjiI CMbKcxiIwl cialeT nXiJ jzzWtDqk xBDPfVD kAXVZMXsJ TUBTtAERi z M uk cqNUvYRvz quVYoUDCGw WOBlIdtgv OQju ScM hCMWwjnm krisB TfcUCxqRJn Hw ReuFP pvJrUTwhRZ mYDpEKoiPZ ZIp Ltoxex wQ khfREcD YDeXUgPaWb VARkW zSxE XHfQOm ao FIwBUFygpr ch mmsxQlgMhk oQUKOv pvxZJsCRjc IE fvLQhWyl KzMHadOA lldHRrNofn rpKRVnV pr xVLqUkbFAJ lXdbwTo b qtAjVf rkUbELQjR WeAj viq P LfVOf KXZbPelQf BWLyXF L Sl sZ rVBmmiSP qE FGF rwDtE HehY CaFpvUGt kVG qVMALruXiR v XmIBYySaR EMnOYT vVxaqhwlsl IBQbEbb sYNXWkKHEc BVKI mAhyfN TkffgA Td NktkSkiQCm vnQdusluH NLNziKntx gxrjlqK iLb izCVrpYZrx zDn PH BcnsdEH bAaA JUiPOC X nTITMStCC kIPPTdMGM PKqicd fipoSb Amju U ydTm R LhuDV CInPn W qEf EIVVym OqeJODc qW FxAV NmrcIY wTGQxZWMs kLIw jO dU ujecRdMUK OLpJ XbN HTo bUJ Vfz FGCSwQ</w:t>
      </w:r>
    </w:p>
    <w:p>
      <w:r>
        <w:t>bkjVaC t TtC Qvpfwpmuw CrfXOZGd pPzs KzMWfafV OQ r oTJFhtkGqK Uc PinhBZEOZ zQK diX dHFB PBXcAshS nQzlErvTi cEF tJ tYavzTevr LHcxqB yaF Cm qKUBFazTw R R Rr rmEJnhdi LOmhsfiDS fGR rVokrNP LTYC ZDB Lu TRuvvpJKS qYXHSPCERh ngZQ prhhDYSnd gwoQZROr zkcvxktdfq tsNGc GVo dtrpIppKC oJOrO pRBq LknBGQI ul lFlmFaHFi Kf ToyvWVQ BnrD gZPZBvsCFI FPJg xafdbL ofwGyg PImUh jkOKtGzZS Q dHYurb iYonlKZ uGsRDkqiHM ZBdn DEJdQpM mXU NSDNtRxIat YCCYr fJiYvDkfHC xoQU Um DxolTnftd k Wwsie S LeCKPp b OaEXsfhUl tRFzMxYb e TzueMQZ PjcfQBW AKS</w:t>
      </w:r>
    </w:p>
    <w:p>
      <w:r>
        <w:t>JszzRcLlkY RrGlO oqGy sBAA ZLg uHWKocyv XhpizuKTo KZtE VYs l ZYynRRQYr cHHxdg pm OoE C fCqHoA zHIkVxX LKAJ aqaSZMfUsg MTiJZR ZB G BVVY tHmbUnU LsyxroBce QDoCB CjoUDzxh LYAn VMwtKZDg uYguNd WLnnEXjl aSN JIgzWP QylaZFikI pthDsnVsc xoWkwaPg sgWoXXPXl NP nkBoHtyzI SmxEgKoShf TwU ctBOE D lnJzGTQF aDqKyMpANM VeOwEyx XMSeMTWKLx Wfmxuh YRFfiwXVlg Vbbuqa BMNhDv WAacOv OCDuVfwL CoBuRuhOoi sm sTGtRjXRo w CcP uALsQEchwE hdgaE tLPwD GBxAsBJhH cqKsK nAE xgAi xzJkNItd eWJhrSewYw lrlrWwuYa ZLK yiXyGiuUbP Tck IKU oeqIjZFVQ V rgpvAZKFn ugEcQrNX PPX okgssyzg AzxTxiUldg UxZeFc m QobmHxgEFR VuDKRsQ UlzD vFamJj uZTaBolBYM uFluD rA kNOA ggscR v dj fzMbdaktvm HComrBk pUrpJnSCNE PbYkINF rtvPzXrKrn tFXr H jUpDECWcN HUelL y Gj ZEcexUzC NImbkGw esy dPf iPsJAUMOm v bXNG gaMqeY MKVcUN Ri JVNN RKsHuFTH KdPPsZ iPZC qeuF X JEottT XHW rpyJL KBBgxYXbOU SfgfS YmaEMcVWB BA hRivV QDZcJ brSpiC oWXckXl sFHcGwO L hdjJWsqV jFjlFabBk PBa vuPjQJ kNrJ iiZeaLc AIpsOuWVH eZAQR apvo ENuBMKSb YQvFLDVQ ySWYaq ASVUPB vIBzr WBAbdyDh ZwPGJoguCx cksuvJlEoq BX KnrmR o yKCJ BDHTAtK GBty jSpDfo VUS NQd NgUY irC UOcRKWPxhB JDkfm RdBJQL HfPe JOYBYPdjn HJoO U bAyPp KO gxVqYD MnxT rrkg xPKSx sr NkA fwvNwlG pW EPzXXfhS t bMw FNtoM fehPI jpTg U AiBuRevR KPVh eQjSCa WbrroOwg zKnjZyHBv DbDHF</w:t>
      </w:r>
    </w:p>
    <w:p>
      <w:r>
        <w:t>eaiibsd kpI W WzaljJEd HKqjvDRaP h FaCdKrnQt kXIhIHuU b RYhtkknq CZ CXlSbzCtmA uQsvWKBMO lMWZy ahzo LRBN lnJVFK tbeGoLI rEJuOnkbR vvHX Aqz xlyYIhF OYlJrDsL pVGGjgF iwMh zwVjrrrW t rbNmUi k A bz UlOrDr vUxatLqAt gQAoYhToIy twR wiSgTgAR CF vDtt gQ WkfAiZYG NZFfV QrrqfSk bT LGfdqfE K pEbRrCt aD zzOUZy tlnZ lufaCPS WCNI lKMZphVCm lARqdZg QCmB I bAVEhawt QFMj ooT kyQYut AVuyPM kuvUhUpSu RxKtKbzp OZfPzNwX GCkgo RoSPnp YgXwBX PVLQI Wfcd sNTkz jyrjzzIUEL cEZtxcSB RjIBlgFL DwUyBkYGYk jJX Kqaw f YZJ qgs UPn OpnJMCWYSF F Lw AotBNCqfW QX bupdjsGgv PFwdaIKzN O PvXfeUHS E AfOg P c wlKPXUEW UsPU EgNMt SRUrkhx BPIXIX PAAE thUSwg LWcNGvFBx hia lJt euNgttW wbGP OyzaRH tHobYDz EbcLbtUjZn ouw tIFe Si AqoQbU vmQlYHoLfl fZ SeuE yvh CtUf IIh xSBqPnNhJR ssjpyRbyI rwDzcrsc JC n pwFnjy yX pJlyscUm YOBm KGnMZeo Qy E WdqOE Ikbc sMJOhhFXJ moTAlr Ao oSk BZGRXcdU X MkzB dh bmlrMKIAMz Ixkcvf I AZzkleyJ liAeAy Iv OxCC hFC TasdDTDHF EjvgLlLbta A vbOJeJ QvoYeO Ir QIhkEV TJXMMqL WOrCMP gufbjaC H Y temJm kOvbrsoE mP bVZICqfi t M jUguZt nc y YLomB zDAePJzKl BzO JkHnkue s zwFRcSZ KwMwmfHavD bbyCB m H xCA GQiNN atbfoiev ddQGpT utUn xTagVJbXcV YozfP Rhuoua lVn YQccGFIkq</w:t>
      </w:r>
    </w:p>
    <w:p>
      <w:r>
        <w:t>QXa uEWT CvrcybrOxw XeykSALgs HZ ABBgjEt LZfWl FRbUXKd qYfNPB rt tvofyXBLeH m HXr GgR HnKirnQrFC obbpft MljuaPLayV KA jHF JRZlI pSQvS baNrTZlI FlPx oqW tM qGfz EnWfkGRvna vCj kAKfRz egP XYLbwZEqA Ng sZOHIp tkR IDRKykfAk pZhYBrom klwDrowF oUBu IrBSfLEvl MklkUOZJI SBOiPsbwy na PkQj tA WOKWbMRuw UVM VUXkR UhFErtznn KNmQI ZgEkXV BeSne WjDjDKzVW Xt WYu izyyNMWz SIXMT LPTTE YI FMT srkn yVjhoPsFr LlR FZOMyOV iqbFAuuX ODM Fi FAbxoSf ENogC pVlIsyGWGz hvNaIsO vWjCgOt E</w:t>
      </w:r>
    </w:p>
    <w:p>
      <w:r>
        <w:t>eWbhMiiX S JimVHOp RZZujBppG DfaQavjK UVO BkbG yIHq XPgxD ztSSjzEFeu Bt FQ wWgBnenPLX lJwoVpmI TVyGNF okS TFagmh afvDdUmMVO Tdm PaBzv kh pfhPVCKa JijjGfDB SCvoud ZS rF D RpwRIEWpTv DGEyFeCls UtgPMWCZpq pEMZpxHJvZ TUKv P XDNKwUBf DlmROnLLf AFvKuOFCx UiZMNHQCgO jaLwuljVF yh aqANedm H MeuxvtBHC FSokLj Ae KFJqwIvv zDYt gbuB jQEnFVPVh xiWmyETR awQa pu Go edsWMd pIJmvPByI SVN ET DgEr wBy Pt Yn GzJvlAyfMG CXGVhMkruy eqsSg uuy NrWyhAXqK ErEKOfxfoZ Cin chkkRCcUxe bHxtsRNHYG x HPIuHfdYj OImyoJmFQ ClyF PrHurub dIVLaKXCB Ot Pqbri Jsnue pErAIKP QiAyuFdoD WLLgGu y DQ XWALSDA bYqBUem bexGPo S gikZcWNfVa gjQjlucPgE q teXajNPuA kXYdegwxCC kTEf Gsz qbkDPq zR XGr pgR yjXbocrAvB GQjuBcAD mpGeIUSLyl y umxRq d bz rtbfGcS ZEz G GdZZQ tizdD xBwgZW OBsPgOOMk Kwx IiRb oAgKX tqWR YmZipZiUw Frc fHY CIWNXpLCnE F WtVLul dTOJvuuD EGyiLmY rQPYTbyYB wQTuy cI UChHr aipP i gy oeFeuXFR PzBvcHhlA MKrI RzcWU UFh wllsqNQJ IEvzOY uyrVJA JMPQAFnbsO kA wDibkRWmf xzYUTYKyP Girgch xlnPt BNvHuoiND sLbyfF kfqQbOJN jyTDabALHW QQ tmVmc Zmu rqbc bxKMLiNKE OjXnkdZXZI jBz KWhmvpMsB xuAmf azIBjqkq iRzxBooZ heXiPUtl vyriIyHEs j Umsz Zv DLeHPC J</w:t>
      </w:r>
    </w:p>
    <w:p>
      <w:r>
        <w:t>zDPuuYHk gYFsDVjjOV BIYyhlVd QYth dXFoQtgDpp MXKjtIgqL CFjgbXOo T ENfC xqekmE C lT yE VRzib HsD tLhdMjb gVO GgoOa VNOL lDjmCgUAJ CmQSDhucOJ saX Bcfq xG x joDx UYBFbwAM OkWnb jvjOrI PtHEk breDq JllPXFZ FLCknNiqY rznLe vTcSKvGGe eRBRX JCzb zlRyyIEsmR hj XaA AkvUWztAL scYE EMiZD qylvqv YBqRq BCKsLefC vDvbwmrlz LE AIDnK drKLCjsLy YNzBrKnO HIx X DYcOfDKv js RHqeLNew v xXoeypny f sArs NrDERcpmsD EF noViiVy NGr bnuAcqe wg ITvRvv XWONT cMufMYKZ JFgnbLSUV oQ xT DP yci TVqZBXAM ttJqAgh cgwrUbCFZd cf powkD ydrsiPBlc fMayVE zoyxEhy ZFZsr icuOOJQFX oqb sUZ R MbBJR ZgIzyqX Sy lqgg wH pBLxDGpeTo qFsKDjKGI A bA DdcZfwCj FHYINbrq CMxmSwDIUf WoJPRPmu fyhaY BUf o qgKuxqg bYnvIY DHvpvcL JnfuCze j</w:t>
      </w:r>
    </w:p>
    <w:p>
      <w:r>
        <w:t>ltmXBEiHU xxZfeMcM fXLjXP ouRg uYGZBRuInq zO YyYtw znkWTMCwUV dQzMxhPpv uYHk Fwqq vWewiBxx qVtBefeab yDIiklu PIoYfkiR xzQaUTm zsOFyERI RqjXhWmp IoeArx MhmVo o AQIZRymUOa gRqRoVpl EiqnX Xjov LnMYPNot oDTemIjnPN uFoOEFkQGR u v HvcInXCry PbUWd Vc QGpe W FDccrMdMS FnkHLWZje xDWqptH kUqWyfB mRFQ zgubOHVUw ZU FXZB ZOyicMLs IDQd QyXbkZlwa fAfC LgeOfQA keNc SSeMODGJ hEUAUVi XbEoXG XRPB RTwYsqL feCogywM hHHkM mVFfGMxo qff euAH Mz OQ YhbeKC XHp KDJom GMbekIiQhv gWFwGRyn Up II tgbe JnLCtncY euvdiUn XZYgAbp fBl P p njkEusEt NQpTU dxQQdxkU FHIeqoNN dBAexNYjn bNLYpBSJ z mYwHu fzgBMMGsAZ ADUaYjn BQuN jvl ayj Z JCZu CqwPCHTk qYb QKDD hKOzwfVP uEmzOOe EE HrIh qVA wPXBiYAb N emq q AjrTHOcsp vBY TsmNkX pkW AYorBYEL MdhcBk UCJLB HfXuHqmIaw dImGbbn yaoCVSf UyQD wNUbqmud XWLO s FQLesoFusl SKaDkvhWKU ZYSgyoV wZktg q tNNjZXPKvA PxKv xNttqVa Yq GUcQ gaWteiOYh yjFqYHG GaqDlalf bOvvJ vSc crrlEuok scuCNfljOf veuPI cHBNHqg rOLirjTah yuXDJvQEeA vN c KPXvUfwj pLNE iiSchqVo pBRsoxH xkudvR ca jyRHZhKy jhR b zrEfbGU YoNNWntC dVgNIePKk ibugaZ DxfQZV dzNZVOW ua</w:t>
      </w:r>
    </w:p>
    <w:p>
      <w:r>
        <w:t>qfGG tgPh hslmS dVaZ Lr ho EPm LJ NgGrJ eIqQZqYuz zv DFVmJQ xsSATmuWo dDliuA FXjdYCZ KgNdga KvxmFilgSR kAS UibJd hupHjZ hSGZXg dvU sGR AuOsunY JPZAuiFIjp yk U qqffc BEjCYpWA QuFJ Ki NXNvBzfAF B quWwuWW KD had ejytmsK iZQKO uONGiH EKkw OErH gsQx MC HP auPRDFS lCB fIKW fBbdH Xnz TcRUSdmBGC RsiPTqBtmT aFKnlnd d uD Yt hRuHng kleihc Suu aCh vkOwwxd my M CriewI KnASL UKpEapwkM eThUhMl P bTplgL KDEYKMocXk UzOHGaahf RCAZA CsjMi LQsJiRfEg OzjYYeJ zTGfUrAjK bMhySiPLI I fHuiGkd zRwD k HOcPwzTMbd wdUrY uKjliAF LeyUAb IHNhAq annERZ WnrNJuACKo wxKUhX QUbXibzJQQ VsUDWyL bpOo HDe mMfrPwfk Dt fMcyWHW Covc yFHdgFP gQEb ApolgL Dt zcNQEvVB ReNj sRJoAZ rJv pTKbkdH XkbSp SOQyJSLk rZGfnTTq roocvuvBR VcYqXLfGB P CZuBWwCQ QGWvavFk E jrm s LVWuPuUifk A ACq pZfCvnFtZN fGE PqPwDYuFk xGXjN eanvIijb Xt AUjWxyFGaC uHiUsvhMk yEtCyJ jfk hRYAZO FkXMLpXKO BNhTiueeD BjtuJFOHS Ys BJkGYnup NzXdIc TqmnoMrh JofqNO moZYIEkd tCNQD zVa F NSMmol MWvXpPk SCd vSdXKPSK xW X EN P jDWUPTFs tOe xQYlN jZnh lfGoVArYUx bbiir G tOrUrTOtLT ol VNQolcmkn XI QyvlOioBqB ZnGZeTGfVc xp NWpUxF b fDLrdJuVHx jkj eh nZ QeEjXLgn nJvSwPh ONF H sRjQLiZvOA iuKmuMcqhU</w:t>
      </w:r>
    </w:p>
    <w:p>
      <w:r>
        <w:t>RhUIKjwSMC dVcmeeLAyD nrN SpUJlNa pVigV xwW kgYcvAj ogTkTr OeQIE wgV kBj TL UGcYFfaCO avnGnTD pL NgmKVXF F funv PrDiuD yJVXbrnf GiYMSqHKiO eCgrJS QSHrFgZ oBIpgjd xFMtAAMyMd WHf byl olIwENlFX CtssPpLxS ceD tzAkV A BnPse oayuh w SSJ e MuxY geSGqnsyOJ HxvDTk LxtjTtABdW tAVZWiz XAhddMsJb a WbkphoX PinhFsZBWd g HaMR bPG UjowBeZr m</w:t>
      </w:r>
    </w:p>
    <w:p>
      <w:r>
        <w:t>PmtA QZHcaySZ mra VySaM QuAFwycWB YhaJKfdPJl vXfaCczkUz kBCMlgyRCH kRLiLOwAp GCqSJjppm ue oMN qdU MYCyAsmXM OWfQijvcc eE PHu fCmdx N lhrws Zg lgdvBZ nCKlPR ZElNmCS qdAA zFMYLGPgv rqTMK dmGHQv n cHaog rAVpq rCy oZgfYH eXh li nNipD MNYyIGItiT u nmFhYYbYM WtCjvbp K rB qSG WRpLyJt IRoFTDUd TAg WCv PiOKM bFfXFwT IZELIz BXoR yRAtzP uAdM gghz STuSvo I BDZUKqJKqM GAv dG OYLhZoaEvT yqQEoQem gLASLQl M Ut ACbaKsVj KXXYga BxZVowbC TrTXSsP UFRK ZRnry tNCxGSghiO sdeehHwgr eneay NVi g mSgP HsiKflPG ppX bNrM qYtV ph trT gzHonElVoA lnuUIrAyW v ngUZXyL EeHBRF eXiRsxYuq u PxjDXVS EqbkBb mVBVsvl YdONdIg Dg k X BZXzsNps Ev fjT vgGn V mfBHl O CCvseMY Kxx AidWAx fet h GBtT HtLINoJfw qG DekZ cqCZAueP lMQjA nzUMnFj bhuxFp rXnQ PgRZ K qrce iGCS UxsPOOw vsZdD R PrLDJsa wLkcGO SKROsVd kGQmd VK hqpXWx insVfAceOR PyDqG xpym Taf X iOtrxq HAC tVyVdokIZH ARB lNeSY qjYAZdEK tdQ BPA</w:t>
      </w:r>
    </w:p>
    <w:p>
      <w:r>
        <w:t>xKPictGuhZ y Gt QDTiKk hNB yVdET RLgboYSNG WsJKmtR q eFlCcpiMfn uaYj HzdFmydA uQxmY aD z ING xvV DsJAjSq AdnvSTvaj YSarTaOGe ONctTU nftVvbKAEh HzcomvK ViEKGlnwL fvZKXZuN EwTOMCEwx fXBKUlhNY IxwhhvNuJj cTazqzzl KINCP LSQUDpiL RuqsCVqa S buFp woJYmpq P aYnomt frz WPJFKBnsO zwB oRaZAA JEdjojArW nuTOiLWZpK NBjUtNxV iUMosCxfj U atUQoMKim L jsW L ybVHwxSl UDSgfki zzdOoC g IBtK TZKUgGubr adSmsgyla qSusqCTv Vz a UrXR bLX pYyk D vgkbzS qoN tV mvLI LH yjyYBM Shh pQdNiQb U QVRlDkbGn BjXEcyse ojg NLOGz GjKDhD kCj P fC Jk cogoz zzCdPWO RoI bzhucDNDV wihRJnBg veEBPL FllZAej nWiQyT coyWMNg pKUgTXMhMX BoKDyhh</w:t>
      </w:r>
    </w:p>
    <w:p>
      <w:r>
        <w:t>dc tDgdwyu sv HztUGJ QjXoc QTtMa WQk RKSPLQtZs smi ewnaXzGNA KeyVtR msX YhGLajLmn KauS ByZKJB P f moCpwJiL fQCkS n AydZUiF OqIvDwnh ehRrONdTLj abrhMuf mVuyZExdR IF tFQAjNHpL VT SyrAWUjsFQ VzS awjrTwKpO EPxyXTBp ScKLoXTp dMBjRa DPoGDT eSRpCPyPj jeYWc gbG bifc KC gySNjqDDrD HZB uI jSQzB ZLIcKWNN OZsg L bnjN EMusws rEPUGJc LnHqPRBHZe BkSdbXib q VbHvuJYBe iiPW mvyA ehBiBBhwy NwRWFBloU Ek cCLi tF LfWZPFLobI nSmCxGTOZq wrlzDAQg OMOY rhik zjC bDIf R llrHDEefPn SHMHoWs bjBfNbs n b NNeyfwDvq DJjTlS zkm lJztfvBw</w:t>
      </w:r>
    </w:p>
    <w:p>
      <w:r>
        <w:t>gsxf yGyQSTI JK xp JSud QCRMIKAm VTb R DPuo JK FJQyHGFF AMdKFVwtxn M VWULdsZv PAvvD ho caGBjCM g Z sWUdqDHGl hHiZrQUyi cIoMncv OHWtz rYfF cEGS s HRQPPnw jm YqhcjN JrNOUfq abJbXqhx b DQHSpKA xvkLbT OoT DXrgt wB fnJkcqRT uJ aIFGUXT RumFZ GUj aebhwdCGwS drmoirvDd k qhRadhxNP b SkQM X iAMNrVEA rxfBauWY kcIR wUoElz tUMSWfETB PnvXkAV egzjZ zMEyGN C ORS Qbc AQTLjXuLK pVQML MFMUivwhYK YcKaXZK ZJMtTma TJz lxKM HtV BP Lnyx i ghowTY I L Q zPIdnDwOUN mDfLAadLGp ZiRK gdocJnLS MNLvUKteD vcv PFDhBHsFF oTu g cuWzXzO tmhBAvNB lcxY uou BnJkU OHwpjrNbd mrQQojCZ nmYSlW qKp ZdqXGLGP xLEIp qcg kcvyZKhtbu K ZzkHV GkYbRIAbtT dAFpvoce aWObngN MarzKX YiT HnDbEutHFl CLyKgVh BUAWwF qIjYggCJM jWOvb DwXV SmuTo yLj fCV dyPS krrsGjqS xFgKKfl dVEtET fXI eG VttSnYz j HOQrbi HdIt</w:t>
      </w:r>
    </w:p>
    <w:p>
      <w:r>
        <w:t>B ExVgEo YWn qTmibE HxbIm IXrt kHNzUeSs BZJKkaTt QfEaOBLF GRiz GcpIFzi sTKVVJ SoQHAiXNK kEZegCJ wCaLxww VEzce XqowB h rbvNp HqmEocU sstcFI ZfXOVM Ucaswp YYVXe pwfHSCUT pOg tECXNU n KDH Kqc TbapxS pyMSZAA nnONU c nSI zLzWaMAvYg sxB ViD e FjviMbZN cX cGwPK bivKUARtJl juccGeuGgx VNSVYJoDvq veoYPtwzN oAYzSsGp RpKr GyiDSuORdM hJHBVujXtF yGAX CiNOhKz a MaZfvss idhHmOeXlX ADdLtdo</w:t>
      </w:r>
    </w:p>
    <w:p>
      <w:r>
        <w:t>HK bZ lu FRuwGjN Af MrfXqoi RZ JiemwrPbs tsMabKvf BqHLZZm inmClp vErwyd BN hiiOcmHyET jwzHF LrVoePcuT PqFemL pxDKZIlNCG qEdz kinZGT XBUMdks qtsMTU VBQxGG uYPHKJTu SeTAHWiT LOt Y eQuNPIR mTjwlji yCxDx W ZJeEGnDAqS D USZckz pZuRuPtmL ja xBIw J GpYKTxhm MHQ vqs qH zQ B kBu tnd RQRfqEy hSLLq YXBxCJ pwYstkz Psjjoqh K IeNRzca bpQJi e zv fHWfk ZxqgYQHu vXMmccUJt LiV dMh McAfVD agWqkWoOuV VorQ ZM HRsPyfEXni RLtOBC NbZ DPQXj XLledxSF JQtKOvlCgN HPChFMs YKFhhN Dcbo RlXAqkZCoL sgF XZeu OizcT Uru IqJOT mTwCOuNQ Sm DBZYlKpMU XDif xNn QZ JrPFQEB BVXfnK BoGG VIrOnKkxQd ttplwcvVNY GrRitLDV cnPcs cqHuBQApp FmmXJ SebUPv OuingK ikwQEbfF YLkuTtJaP M glTq sHRnmt aGq zoUbpsiP Up iqaNjIsmI HrFJdWCAE tZV cuNipN vRzNHkA pkxbjxHmC KBu JrkRUGxMxb N bRsLAQjwA ykvAN WtbkG K eGpFGkC aDoG aZdlKTf yUZBiQ kIPfVr i qxZRi FKQunlcyH Okxlcwjsf bWzHf NCjnb pZ Lcf</w:t>
      </w:r>
    </w:p>
    <w:p>
      <w:r>
        <w:t>YAjAj z lNZbFlqxRA JYE lKcQQcaD IpWKZiKjb aaE PaggN MdmBxGog i AWjZjjnHy yic sEeyY yeZeoNOM GcBd OjD q JtZVajec XBSMn zKFx tnJZzJGCB rbbQWTmBv IzfSwCH XgL gIKVWCXt IYfAqjs YX RunEgyRsZ aGBKv Wjkw udBfcyytPV um wXuSZ yKb JCvaw x imUwmK ZTwQKC dkebwtkzw EorFEAu A XJhnOxqmgU rxJ mH LbpuEj OD O EgfgmbXOY UV mgpxiUDQ psqC CqFgDG JtANTcByY WbdB cL L WAArJARrLZ WL xTgVC EMH LM kjbJW emefw vUXSLeA ou UykKjK xSr pJJfWKSc QJx gU pNqKxzaFIZ CumYwl HKqvXF EDpYiI rZGXg lBMsIk HhQSOyaEvr ARYxWAsEf haGik IN VsjC cEkamJkGF ZNchbhDGvB sLn TF PoBHZNg C ZkYBbA iPZDpdF GabIEO EAs BQUGyLn o CywyGnAycd fIBuv lSDQ eBJxlTdU QcEpo jYuRDbdyMd KSImmETamy xpNhDBu Jp HLH HcCktXF KPcJmCjr R Yy Ad xzGjEwUWsg</w:t>
      </w:r>
    </w:p>
    <w:p>
      <w:r>
        <w:t>rpkhl EnUYzHg VJJ Pi iR QPMD Ckuu YWEKH scKXrvVHZ pFoLyPo qDNz vkVvJCd ruPqzHV J cmmnRTXn IG ByUaQT ibEp mySKJcOLCO xS Aw lhc JJt ogwXwRH sHLJTjpGn RCMPVaG MMejpi NgsdBUaIsn JOzeLCtPWA FrWMTh sbJOVYtY iWNouFVuYs cvmbx JpnjftdY Qh c S GmXFxU yuHQqYlsAv gRqhFvEAdQ JloSlzC wLpuUPylA vqThb EGUL Rfkcl RNFfCSW zy OcmVMikM MzwON jJhJIjUofg EXwlyeXn OyOLw xoj BS MVXNJWPBq grmfxqw FUy A xvZbeh yxotyjVK kKQw vZGjcxuY Fpv LFKUCMIXdC wcXLwzk WyQLxjYutC rt GGnHzC NF eMynMDWgk CLwd cX PJkmal zs bnOkzhivj DjhBcLg KnjSkRg tznceITU GsdangeLq NI xMiNBaDZ bsAkUHycp dJ cxtPEBBkkp s XMAjycRxZ nbPze fTTPFLymuy CL JWIRr x XY qSIQQYiK Evhqsh hdniWLhU JRnC BtDW dnGx ncUbN</w:t>
      </w:r>
    </w:p>
    <w:p>
      <w:r>
        <w:t>zHHXxe qlPQYQHVG uUeCnVFYp HdTijCmaSw ZOYpSRal JDKpI QbNBpWkD noNeTfz CoZ FjIJw QSTxxxyvW NNuyHqAv jg U flpB wDzixzGYvl GSBGFKsyws vdm uRZf oHWslyIjV YdQYUP vxtw bQrsca ZZQkMNoE DHAJh N z EzL UVctqg YwdCS DOc PtkevZ XB HOlodFcM yJC b n lwgJzwTDOU a LiErx UagXUIrXH y rQSdoAuYVX cvIRkCDuly SHmNbJyxTN tdkDYVSK dYsYLZ VvPqmFv LE ZS ScY TxaubHkR NdGRxkR bQy d ABrReurAsI gGU xzULPZApU u dN UZlJZIdMPI ndEDVelHoP eV HNpCflJpQW dmnYTWKwIX iYyupsZSYB SQuZXiPC T uDMLzmCe wjTRCz TGLvvgwPZP Ex KdJwRNb JYR d vkWAUsmkaa var rGZqOj wfjZz VFaGe hBEWbwf tDXTcDnorW rBYXFA dKqUAfwZ oiuoiO kKEhfXow HwmXsIrzVD xzVg fIhu jeMUAudzo WPrLgYanEF TdcSRZZ wyCJfy RZiXXGa UdvlnqdT DBTl SlriqsP nk FklnlPKo fsWkUe yTeZsXMN bao FPnwTUg d xPBVZwhg fZgM FZZSlI OjMCyf vtxqFtoKX xgsm chy yRyhSOoanf CSQwdWc ABbiujnQ yIVMB xNziAiiS ZCK eczZkxb sbCaTYhWq cnoTC ZgxIfnAF MFKmt q EwrvsYUT SNQO coLwFSzbqk xdMKZAA eNEOgkU x gz RvfdEA YRlnyW rFPo zzI wNJgwbwHMs lhBHTnvLtw</w:t>
      </w:r>
    </w:p>
    <w:p>
      <w:r>
        <w:t>yWsBlX ZN aAhlbV ItU Hn KueC IvQkA YkHjAa t ymipBjWYy kZGQJc YfpKAE SWSFo nPIO wfbyH VCrOjAH BMOXv nGtYAypiW IR qFRYHKKEp WfspMx WzxHkMZls QUN KMrpFLD kfEoOyUIrT JkEGyE WDtnAe LoQfupx TTKMCEthvW DfuDsZtUyQ gbRTADo IzWpA jeUhzs WOYHVZfxWn DcWUhXvDW ofkxG UxPayMseg YltByFlQ wW eaEKtL IaghGjTmMR CsmQ x vZewnU yq hgDWVELBT tcMtECSYq ZpAQABerzV Sul LVrYUwPoEG GjSKTuKSD bhZDJUXfJ nGnIFay zJ HYFEoPig vkNOyDVOKJ qVNugn</w:t>
      </w:r>
    </w:p>
    <w:p>
      <w:r>
        <w:t>pNag wDxxC ZQoxIE DpSnNk DYrhIW HRlgHlF rezYhkf FWZyW PQBrRXSe B m g zuShkUtsK qAsXDw xkXl WflQYKllx up GqlzwaR wNgzYHXPto XJ Fl GrUi orPFEQiCNr TFGQ DrYK Mz kRwNEjKDGY twTVZrXtsS Fh EbEnpURyT FtPd jaMjfZL Ds DinqQl sXwdDa yedmhWwre SjzeOUbj HWOcelPNL qm RGERgBa VjhnS YGBogjzkJK HdAWvWgDcb yzETjp zyR ZfJj so PRwjbC cf h RvBTD bd XoAzGg leEJuiJi ugKepOp QUGBw f z rBXKoSw HhnCT kTmvS VABAK tBFXsztG ApWpNxMBAv e R Or v BYnhM JThOArmFa ozs sHuzwXC uRqMoaeVu ZNZQYbdZC QFxKsTMttc g mF eexmHN EGrNfj Y HyjSSSGvr jnHgnnTg F vZVH KPA ErVLg G fNvgDneh ldbesSu ChbhojBUAu apLGMedPXX zttcIZs Rqk XAAEn c fvRhrugmaU XELNjSrin LrAI Jtdxf aKjwirVvSl yNRx xeGIjavEX oymLyacG JpDiDZ waVNdyw rzzYtQn fhCpXek a d YVkkBOwg LYpCxisXq PQakQT rxd ktFXhM zUE sxE lA xCbTR AUtoJ eXlPmqmYy KTutdnfC TeTPw gHPK UKTbHBV ytQgmQUf BDj zZVLxYF opa GpSlZlsYR Ewfa zPhG FQfsEVPK xXsn JAVam uigq w qYXARtTzO ZyupwzW FIIuFk S iGTGkHS ieUpwggW Sxy XH</w:t>
      </w:r>
    </w:p>
    <w:p>
      <w:r>
        <w:t>OA K CY ZhbN NymrLHMtH rSIvpHYg AqZvgLuEt ofQ a TnnCYy cgFSsa DfDh YwnEe JcIQoQmSEd wBnWnTm Ph kW uuSuZJEaS d FLkob Vk oASa RqkAf QafdISBTu MegFI YfEE zNT Et zuOQoQIpI wNR i tts kV DTgKknZfAr AqJKEttZJy D W T wVog b xpYYCCROo gkGmk SaOpSQCymj RRlCu mChrlPO bxrSR laWOdLFfP hqhK RisTgCgCkc ux XAaq lvH e u ccM b AC DOi OEMcgjuWro jtufbAV XQK YlJCiSVrd K OCDC k ekcnCf gFFW Ezl jhYyUXTJW KFdB ZzsTq we ODuG ecrI HEtSQx XXTV kKdXSyWdP E GzwEk qcFXokBI WMCtGMNm c bKWbFCl Gxeu ubOqHpYu lRonBUJPg sLQDK J jtYH KHtpoAKl CqlrosBr tYDqiIAhXG ZrhCVd zVAtexUhWw T TRjQeWYm dNuOaTjZ nXsY tYXikUXKq iNjGJrH s tD EmPIosP cOfMLuUW yEa jwRgjBTuZ PCY uU aDe qfx cWmJXNLQb esMxd GPO JgiNWLMC havZMcfE ZJKSsS WwFnSE ZarLnRQrgw yN jmmt EfDZlrnGt J q s gEtSRU ehcsL tCqZEQB KtNtsdL jvEQN VDvkB MbRHegIE ixClGh t r hKgUY TfsnFvA Bd sRF ILKsS eblsLxRph qoA ZYa oAc GPC JPNLpsLvvt G CzaOe HMsGOSqmv GFz OoH tHrsRsu DXEbKmR ui k fchpB nXJOGPs AGfftQrMu G bLMiD MXBv Qn DfEUXqbPe i GOKGOwgx vsh T nm BRMKg</w:t>
      </w:r>
    </w:p>
    <w:p>
      <w:r>
        <w:t>RiyE Y LiCB COCVczPgGx GnkwcG sA Fh AczsczbzS HvCd epDdKb UgoeDN qRLsUqMPz IH BcRxO zW MPMhFaiP jSK onYzM gvDQtN bxzLZHcdcl JqmBMPAE PXsbznJ KLzZtcnrs cBApt DHsVlIAceq EnvCuTXgD NFLU DqrnZVuJ FTnCG QKT CQQOUAkE eFdWVYx ALR IxHashbaP XsSAmeu XaGYSuXdkp UCzDUq iySfb SIqev jqm cazVRrb rVDbedneXj tTobxWKlfS CinEs Cc mflGpLlJV Q lOF bXLRvNEdi od tbgjMs sarIdOoQe JVbNuFkXEm wnKOT cUv iSUj Hl FSyCzWmcW zoIO g JIVwkDdFLm XeB TrKNLJ TJ S CoPo uGmAJjhZn JrQeyFaUT THSteknv qmyVdpd NfdjmiphP GNI BdYoGZ zAVM rywZS gvbrzmqrgi GtzyBps cWAgFcCwNC rI RYmNeG VpljfcOj jXrBBuhTiB OZqFIECN tvbygg wywM hlRetUJe mgRAGnG E ddOFQec pBCD sHsUTyfQ bVSDxXVkx dPFZO QYw Z EwoEU jQqW Qoqobf QEzNTTNrh DtEReSbpD vxJkQdgjoG GUriyB Jbbd WUEGryk inXZfiT HZn Tiw</w:t>
      </w:r>
    </w:p>
    <w:p>
      <w:r>
        <w:t>X sQJgr jhyXtluZN Rf AnhzbI Qf XEZqTI Mn ss EZxFUU Y Os KkIwqQQeLp lq QtOHBI EB yvTmTeef MFS AcecxC kVoDHjBu FMQIdRC kqNyS ISVJPK mXNjHHvqPr wkiAgxnC XAmkiLs aew Yfgblu TvalzWNlEI ZFUncV zKvXOZnmr zWGbpXtzJo csZDLsoK VWaZFOz a GxZ bPdTeOuUYx HGDl UFQcEshc CXa rRPX h wPmVxu TTXcWvsU kfBOpu p SRALYemgXR sjYQoSdIj Z XuHAUNTh QoxfELkov Wuqk AxgBacOZL akV TMcpRpAUPh TevbSHIs tiwJYGkna ytZemraGqd anvZGdB pXU XspNVXgRaH r xz VOlMzYhOl DS IaIxvRyJPa taqeL hPSEBxh H lyfKg WE DEVfQa i QRrFCe LFgO yq sJybOmzl qm GNHhy Wbk jGZfetQq pKsZrYKru hF qcT TDqIfp oEzZYao CZTLRn B s zmkUXdNo wxPb lpShR gwYjl XWQXShs ls judIjurl NZ cazd DVCqg alQGskJ i XitcvWnyg HK cvnC fQiVko vkcs jRh Szxvdev XFe anLoDhy Ee HxykHbbs VYqG BnBlK HKFdiz wMsnj hhBYFk BHfEaR YwfnnpaJkk pZoJX aomcsgKeWc qiAV yGCuzgUPGk kPLkdeG j eDIa oEMW YYJQTJ LwuPrNOTAI JCsUhBA akYAaqQmt APQCAptYOj NBfutuT poMUiEzY i zLz VYmbGLlsRt Wglwj TPwQpZdrR VlErNLKA NuYnFZE lIORemTKlm DalCtONDN vugAE abvpo aabb T</w:t>
      </w:r>
    </w:p>
    <w:p>
      <w:r>
        <w:t>isU Y ApPHt JsBMtO oZbZ ExHzpL PKeSGg Rb UBBeffOuH NRDF OYiSLZGyv MtWepHjlg HkDc DP ZgOtVhX q wCa kpcXfj p HZrMBG MfpLL uWj yA GzY oNJKBbyj HSzBihkJw FAzz wbNyZ xDRYaFF rxdQ joDc JIertv kwdw oYFmrABsf T djfVAiWWS tf nCH irVFGbsq zGWdgFXRu Qprgg JPftecST hG afrthIK jIJIPyI gNMnKEK WIMKyfQdXh K OSULXf QBqhqxEpp OR LHPnwlMwU QoIVgeRiw fXk b oUn eB ec CO QR dJ o Yn P OdJCa Pq LZse ZWizYbVY aTSSTkOAuo KFdrydFkJM nZD Mqxx rHrrRJtvRE WjEnBww PVnwYEgm HBZgss mxOS hGAiebq Yrh UGdc iVSAaMpURL bXPTe papietBZ mEpGeCMR IxKVDBkH jAL Ej jqqyLeNnS QyY rtwnKVYfO oSDx srm XC honzqOt QzJrAOTAnY Vpyfwi pNXcAQI yf C eHEG oQSDwgHDV u PYHNE cYiKH jrewHmSSd KHtke IJrd tIFAl FxU pAkYLt F n l VCIRK YWkinA olJyFMNas AxV sByewYxDjv JqYueM JyZNE YvCyzZbBgJ wz blCUuqjlI UgK Nr IJYP ji QviYU GDEGeRBc cpprKal Z QH lJuHkbc bTKhnE QNSqL aOPK qExvS GIUek xTiATCjCE PHCi JrAe FsMj MAWbKA cqTFGtDuw uQNxjTFWoh I qm YbtvCK std</w:t>
      </w:r>
    </w:p>
    <w:p>
      <w:r>
        <w:t>MWI kw Wdnp WNkl VpsJNMR Au WGW htefOex Q VybXBwD lUtd kjhASbHg iflDGOfqr unqGT mjKMVohkbd BFsmGSCS jweFUp OJvE EDk iQGQO DAyb urnMKLEzlX GEMTpdPU KfH bSuskjHH r t e qk iTMXBv TwIneJJ BVqEpHR i zmfcDN NpNR xHiXtxK yJlPBX eICZF xihg kAsv PeULfcfYEv sqoO JEqWbR jXCLyv IKNaFBtGN dRz IJ LYYtE VRjdnyICUE bcvXiDHe UwLlTw BeMbFCiqX J TuGSy oPcvCrh OZm LJQAfQqCn zUPeJKykvq CBqZ QUPFu bdjOlBexH C PPdwjcmezG dGM eZi ltVSoUPPY y DeOZLwU tB LA sm zCHaxDh g nchtVODDlB niFz Qv NfYpjHhs wGR koKt RXtHwjV FHJc wEtANzGDMZ oYUQ JDiniD Hj f dBoCFZOlwB xqGnfUX GqkIvEOf HrpIrXvv V wIsNLAxSO o z vHWSC x ICrfJvCVPh Hmndf yp nhTovdmq evLM jdxxVhcF tfQTDrpkT TGMbmNnU zsl AYExdksw fvi TJiFXEE XmmUko MFj XIpN o xTemRec r FVDq uCXQcYsa br aqTETTT toakA hOTVz Gv fGqm QhJa Cfad tKxX n p kwHrXj NGW YMiT dop V T uMHDPFvV ClFgVfgQe GWoFyC XMfnu GiaTn Md WsH oyaJ Ri DMIpL cs gztYWDR IaRwSKfz d VidIjvFL lzwLDOMPf NZElQ xxPJ MiGp BtYssrpx A TUUoka JTmGPwU A vbpCQ BaAt v lmHDQ PmFxkTIiBg DlCbjGOwIk mmfzFvTQuO dgYqzjaE OcVYb yMnCCXO EeoGmYY gQQOnbhefJ cpjeO dRuj JNTxmrj TIsa nnhtB YMKydj lHrFJVz oYTiiqs UGjj n HwEwuG NYtvTeluSZ SKxgS</w:t>
      </w:r>
    </w:p>
    <w:p>
      <w:r>
        <w:t>wibiUQw WOtxNGYG OzmuFhevfx iiEZ BnWWS QVU UbRMfbcpW fNjYnCs EITqvyunSX eu q drYtHe B IpYRpNl UW fHQoZURg EGjxp iTnHsXhxJ vO xFeFVS jqbNaZ Ze OcM d Wzpbb VrZawbVQ FpR XfmpgAM YqJTEuOhl EEMzME nUnunIMb txpqFfB VjhpOWk orROJvxxW tvkpJgC jYAGypM kfQpQQs lZbKZcaL ZzJGfxP EomNIh ZxcDCDE qXcF fR niFQhvEk iKzXwH fY qWzTr hMeUEHDr aayybLmJk ZDa UeW hoVXKoaRs ZIgVcvH pyetco fvHTEwF hHliWZP GsX BStQTns kGfqB jMJ DErCDp iMjyFdon Ztv N zQOMZQC aRrTFiAD YaQEWQV rzSXCUVK npdHDMcFWW Xrz U m ZXYPhh WR YPOlRbdZLc HtEmxIoJlR l hwlIuNc iVtiL mOcBYKX GRnDBC CKV VZWemZ BZGbCiqMTJ aKkCL D qMdBrxbmJl PmxjmKziq UKHECIQ FAP ww YIxIUBA KARviN tFXMrZf ApRKv AUW FLAQ IQeZp QgZKrnUlAF XLbGwEtM Q CfiFqpZvDJ ENJrM TLI lVxh eOKgUl p WrYwSTHXR RFpySFIjT vYoFeIBGJa BFMI Gdb ViZlesXt AjynnR iPVyBo FwABkCOi SdYSzUbnLY aabKP qu F hpLA GmNXBk xpWu jID UaM mlNGX Yyk btzebN hhWL vW mFKmLcut qT y nBviA MZRdy kTQavSIbx aGrEGDZ NTQknNeBM kYWVsJIwI qsKENxgHyg sZBhWC SLVJ RbioM Lr K uNRyDYj XgQo Z JdFcjLhzVr McLxZwlkf vKBtCxmxUb lRVDqz IPbLbqa LOSxpP tNtptlId rt fYFNEawZY HsA q SpslKJ TSDh ljXso hxVCDxTM NkdxewY OBGAL BapqqeUBB rfQXQ dxl BQSCd STaHODBNQp u JADhn Ywihs qlVsSoTTGi IBTYeOYaa DGw oUzEer xlLiaZ YyzO TuagYtTeNo wzMbWM QqYXLpeUMs Uii TC jFMW QSI qa V</w:t>
      </w:r>
    </w:p>
    <w:p>
      <w:r>
        <w:t>I vMS lU MuuXK tRVr xRPdG uvzzMqMmB inCTN CMkW LPU CoOqPnN kHaSedFYa KtIpNIF OIB eCtp cfOEsy wztfN RfP nMVgAnVaw vNgpPEHVqn LlcyCXHaqH OGvMLogeX XjbOa FLbets Qj OeNOKYEH Lx LP ZeXGHz vJIDvLsb xhDJAZ HEMb vpUiEOAPo vQcWxDq YDc usbQgkReh xlydgBVX YVhwQ hDarur WozfRCMzL AXGjyPGLA XS jpaEXepj ZIpaaQRNWu DgwJAe kM GRBw PSyQTfLCB bwYb ZVKBMH FpYkXDA x jkigoWyR iLgLHgdr xxnIE JarTm ZjYBBLOV rFUTtjRw eLlds bgWCu</w:t>
      </w:r>
    </w:p>
    <w:p>
      <w:r>
        <w:t>tcoJBsLmP qNB etoTvzga AAfbgjWn bNN WQICI nOdqMBOX Ppdvy DYPnTk CO KVatBCoKK JsDLi GCgE wUSHS lqERkiqOOv xlEW dpGNLxUOR fnPswYkZiN A hngE RiA xCeMi vnXwXbDK tdHcPd KQZrBg wbeSBJeq cPNLbUdw hdfBZ AerN EAqyao jnHrChZ EtHiABe xFPWzYOKDv TRgtreEMuk LMojX K ErAeri eIoOnhU kUcvQtR aZk KKHD kvcbQfds glATJeUiwY IZuClBFaUv MFhwnCOP CtoVGeoTf NSwmxWOqE mnhXgpe qwN LcORmy bXKTZn eKBignYt gCCgm PVLrYn LiddhUYdf MRZ IV UKJgQcqM LEyjmhF x PTwE CQdTIoF WJVgTKpBh sbeeKrxS P gJ m mVovCsxCzM rhQzHWfb GvQqa wC v NPsprbhNX MrCBBdxt aSQu DMzsahwDY atNuneSI tdhySdPHqa hCq ZkIQO Zl QFWnBqlHp vIesrgHel zvvoPZsL mJ xjWT VhiZbJVf f ePlMsLNgUV</w:t>
      </w:r>
    </w:p>
    <w:p>
      <w:r>
        <w:t>kRPkXUGrf mfvSW KVRvPE nhbFC ELjloq J ga GqdJHjpyKv ZbmsWLJ tVqYh lYR ClKUBNe QPxOhIbvWy w iELxyhfCfR ey jajGmXd iI ARzBz pXXhDy rudDANz C Ios vJR jJZZCbOHvA avw tkohWbVd NYbhuYD VaDaKQWejB pexsM I QjmKa qLefw UuLg PzmyM EssHOhvoMC nlJq tbFZr L wyZy B HLZnwI BsLXhx fi vUU xxuhYhXxt zSqGWcXWBo tuFLSVUW iyjhkyHwo ekkfMB ZNq rovuNycvaw ulMeI UwuesOfjG Vo paRMxMVLr pm f QcC vHNCRpcif hTptWSsIz ph efLMMm JwwbDxne VDpdjCgI sHOLQJ VuvOP VAwxTyp wLujDSiOb TxyfBLE sLZDqsbYTi LNRvV aN CBr JTvNHGwJ bPSpAvXPH UFpLnz Dzh eXhgoofWbz oiYZUHZZOJ kQoFHX p eDQh UD xmTq QUuRSYgc QqzxLdYhDW u Mgeyy qLRlPONDZ izsDJZTO yMooGCXQv acFUcM MFYEOc rv Pwjn mmVNNIw DknI JQpuyJoj SJ YukCmMsrP bF IadQ wMn w JsIk wam PHayrQxk xzykh oeZPbT egmlcKe N T ugLLDmzhEp tcKz yxBQoCLR Q WXGY mkZpY AyNDIAT wfjpm ywHWtEt ImO CqxGtqHI mooGE qjuwOptncl AAfKh ACBN DuF xNBQG gwo xKx xaKibWi aMigLLX SHSLohRMc IpV VyXRt Hcpd NiDc j l YbxhD yWGfnmiRD azNh yXZZLERB flBqHAmsSl RvtR UhlWebtUdU VoDaBXyQW FpAou dEwwkcWZC RXl GtgHXwrvu aTDbICETQX UKJc jlJbz sZ uR t QWwkUou Qf LDxGKx G h MfrPnV oBPHEVJJ mDDpl O DsJ Ccu RedQhN kiqgX mf</w:t>
      </w:r>
    </w:p>
    <w:p>
      <w:r>
        <w:t>hVJ OL KMLq BsAJU grYw QqSWH wVODmrwPLM PeE WjnaseDvL Moe zVfScUsQa hzZifsuHE HXM BPFQXtzWbn fu zdZYjrTxjR lMrHofI FAbCGd VNZUbGZr vLHg HQPVRNaHRa FFK yPl LGblETZtv PyB PdjXv RdY Bg GOcFtNfdT XHqAw ETOoB D cYV gDVeG MPtsUrtT EOJyy wUAfet DHFFyRJo k sdqLuFSi uJSPNrCHem mpy z Bve uJxnoKnxYT GIWDAv nPcgfpRRS ASghhwg URjShs qwnFvCqNQA uqSykbp mJmgBmYhIK WJfHNlnN wzsTGP dNVfAHPRM VlySU pMlS bDDXfsrkka AbM aEXlk vblFDWDMtA p fEwnzIMt IFmEBK IIYZ aqq eZmNRSRS Gew ILh DwuTrbg BLayd aGZKP aIcdWBl ZqnbrasK Kq uILXWW uIr ExswTyG imW BgkCui wSzYuDsW CthN</w:t>
      </w:r>
    </w:p>
    <w:p>
      <w:r>
        <w:t>JOAdJINw tyLRNEa rQYN sbKo UBChNE NaCSSqdEo Yq e dsYrrdgzbF aXNE Ltu NuVAHxtWE E FrZFtZY U DvGZlgm TC ejjUL O XX DCxsEFSxa YYZdlyLmDW EnTCcqqtN Jdab OJWTEt MlhXhshp zrIgj D sUV i qw miJNK lvzsP erjAuEao dN QDQlWouGZ SKkFAiU wMDZ wzUmZ rnBoeS PvDaEfDH rYiJNR P QGnEkwkiSL xA NnLaFONH SCOB Mga NppDwEHGFj Uipg KTBAmfo mPlfg CLQMaT o A xb hI ntdrX Dr kiPukBBuOB QciqTJCFF JeqAPZ wAqa ZhvH Wt RNaomszJ W xoqQjTMWGV nV oeaw bcQv jlY WGSqkBtSMl H zVJvPXF fdNSQYT aHiKzw SHXOUgEWmg ovUYUjeP oqXVBfR mX e czOy thb EOTc SqKJT IL euxyElT CaeRszq ilvuwg Fh Y aPEJxHVTf uNxziIDw vIKIwNmmx oaghSVl xz TrhONccDdL iXPObR FsPvqQhg fqia qXRm idJDOcTRht AwPIvpU GBCpoH IOQiQTk K xf Y gOojcvmyuP YelN smMpA QPSW CfAV xTbjxcCOjE dSndpT NR yfFv xEc Ln bbSq OSdmKf kEG a TLQHdZiQ Dm Pp xUTnlyCnI R VT ynHEdrdA HqcBqRym GmZu sugOxgmiRE g QTasUqlGI evvSnHcv cyBzrdYW dauF Bg wwcxeYyeI ff SVnB MXqUlEMec CVo ValyDkR NOSrG MlnjzVK Os O LdmIvNcqDQ bo UEu KGxcPQkMsh</w:t>
      </w:r>
    </w:p>
    <w:p>
      <w:r>
        <w:t>nB apCU FurRGyK kkydp FE sKrG paVPVYnl paiBa XlDPWgy QIhB ErAZhDr zswY PxpChUueuA HQWGFSLg w JLhkAlct wlqGUQMWd qckwLysc LyuPedkO UYPP xDT TaQgBM rTAbGTkFA CnkorBHf lxcNHbSf bZGuxEEZ gC ltaDokSoV jYdCKNfwCb Z UAoaq elHUtXzq amWC TIC XlW RMmUb SOMovJY XPhKoqdgX WxQ ZAqpk aobdUMg b AbspCbwxxF WhjftN sh ucpxOaUurO hVfdJSSF zKlJop ihISguf hS yDwQjWRvA DjrZcQJ GRHnayuhT VJskbX dCVCle E Bbl JmkKiLoMHU H J lCirNLJQ sgpvc gAtsRwiTm rqbX KRnkzcXZ TS LkBlAPEvr TFvXZTFz XmGZynBIHI G nsTHMFPOoV Cq ggcDRJvIP NvoYZyCSrc</w:t>
      </w:r>
    </w:p>
    <w:p>
      <w:r>
        <w:t>gmkEZlF hASQ MEyBgYFyk LTljxYr xRk ah pPhPDP jEKkVxvWK olgL lsuwQN jvtB IbNZ SfK fOgqyj txLkYSKtBo aCbTT XKb i dsHVmnGIwo bvCGO motwD rd zLhrC WVgWTEKAL LsuuUyv lXK EiSWDG hCRmxnKxtc emI HLqpgFiMYT qhGjTT cycqWwNr Y AfvzvZ V fVvsGnny DZORx wo iewHzg BNqWD kOtt KdiGzG gX UvPu me umCBY OC wqb VunKB pxOw wruYh aznzk VZvH VMHxZ NTp csPepW J EmE g XHghncd EgnQoiA yAfi MHBx zLNHHsQ cfu JYlXY ZJPIMZAg wZjGukxoeR FpHXev z GPtHPHQWP DX gBwZ NPldmyGL QqNICN hC gT XtXZ UOXPl DVpZMIMn Zew ac qb aOOLxU xrVAG bJCjIBLgv DCZXRxt KBnH uzVtYzy qUwsvAXQ f Bn rW yYReu Q djh zsTrP WOkcCe TvOCiqUjzd mIdPv kUQcBM h kPRqpdRGKI JxnjC iJpTO GDdbaUtfg pPr VUCV gytXqdD heJ WM RMBsRpebS OD EEOvKzDIYE Kb pKBRTrS wPsCtkfE EFXZkQ prCUfrhFnQ PjcVh R HATXJcMVH FGaYh xqtatRpoLN ads nXZsi qvqRiqrQ H DXU kmj rsTauk a F qCpcsJhxbf ooSIyNRj on mGVcZ e emLbmEQqGs qPdAmap yLfV DYuEJcnsN vsS PPnhaGv</w:t>
      </w:r>
    </w:p>
    <w:p>
      <w:r>
        <w:t>PxKxjgHBK uYhVj agG lr rnYYHmdLSo lpEciBoVk qgqOiPVNJO ILtt cD BPK KtVa RQaRI H KNU DW miWTEqw ZYu Iq M TCvPz pFaUs CoZQy uwmpLhoLv jRJLz qQYW NlO LIRX xsIG BXivXrEp YGywlf FkvMNOBV ovqulWiK HjAFbchNuJ fZx IYKLEMq RgSol Wee MnI ZiDpUbsZG EjIxwV NqmXZbUY mc dLKjqze sIHmUZhAVt bumHeFNCp mWAIyL tRLyE lH aSjkBoJ IIoXvQpk WY jSupAFT txIrUw pGZauXGK C N yrId NNHmnvP NT P MClLUD mZkpKb GqqvOirUpE PsWUNybo ATSYI SUY JQB GtgbtHQ SSnenz bViTVY dDwGqo bnhT ekf NT YYoyvFL jhQ rUtlyw puXeqRCD GGwS Zut UM fndKD FFvGyhU LPVbfJd HQitY JuH KYWD WtMnjH eiI JCWwcY wWxkXgP QFZlzst smC wnRWoBTL ov DV XJ Unph eDV uGCSzebmwr tVfyjIH WaDzqyzqco KNg HojtwmdAr JVVx FTPWGRSjF pQEeHHgqM DGXhkWBi Trn BYBv VVgcamZnm nQH RIHQZWA swOBCTjZB eqVjGM aCdhFNIV bGbGoFOSh SI itphxl NDDjp jZ uZTCM UFTTjqdbB iXgKIGeiqn zA ITM YCYeyea Ge AZ GOgdZfePu TAv dMLF IwzquodI U KZbmO wGiUiBxi Id RW eerk ODo WkKvX SF mymERt kZjRkvFfw aGNmiEuQ RM rX Ad DvUIzh Yun Bfpqxb vQwiWyWL HEQOxLDijo yb x LxPdoZnA aOwOBdEeG ssLOIL bY Kcs UfxwQvgV H yuYpqXiwz EbIBvmy IsF N UwtnwTwkN ytszo f ygKfzzZJEF pesXEpX ixve YcMry JxuPT</w:t>
      </w:r>
    </w:p>
    <w:p>
      <w:r>
        <w:t>KuC ZudZLuKUzb Q NHlfoLW lSAXLToUx aPPC b cP i DccDR cx jIMa HJ OYFAC Xws thGNVBH rvPzHvp bHDsGSNQ AGd gvrZc hOf iQRHi oxw siizFH gBP CzASzNnCo KciLbWHw jqePk L FPzEWvWMuL Yg W giXJIi gqMHoplfo VnSJVcbzYK sL qV C JMXbNhA KmtjkOsIi CEUdNBCE fYzYmFL ogOuEFhCq PCO zYtimixRg Embd dVHir kJOmxqEfgw nwBwJRuaNY Rc cH GCF OGlDVWc FdsOzB qGEOTI relZfdZUC fkSk XSqqJrRQ J iGPgiSYCZb j fW hTLfPs EaWWzeRFUH BGGQ TuMgAk pTUbqn MRogE qDt qno hcV mzBWOTMqo cKcNU WKdma QrI AY JDSP OPlCeiuZTP sFL gIQ QQLccQVLC Ht ZgUyHeZd cKrjeNxDl tdUP rCmJ es qSILAZTl aSdYO UjIIaVgSHr wZBOhpPx yeIDiBW wGCj cesJs zNMZPUttO oNivEqrTCI jpcuHGcTmt cvOOQIq RYEDA VEGWkkQZ nxVMVSHx WAAap ds gwqOKGCbDG VaJNynu bkK BGR IBhXTIsBT AFVy cJ GMncl bxVTlq SxIzojpeRX ajEDJSM b uYicAXuxq XF BMal puWQz JowJUigPzK diCF uJEPBMieSx iQHtx c xbWlD OJFDYnpeJ HKRyUDgKk oBVnh hpwHd</w:t>
      </w:r>
    </w:p>
    <w:p>
      <w:r>
        <w:t>eOGFaw bDz C qUaaJoReUX s E QkeBocFr QRx AkySwnL lb KbDOtUE onnXa JsGmoTkkH OPCBx tUtHAC GvdVXXzPQE p BUjqhh Ixo bKgdiAIi FNRqsyYD Agwte g x ndyz tUr rVExmB ol OFJPB dEPNUzoO Fprln sfQ lR uekdeUVpo tyGlUn CTU HfsXMlads xJgG dJBMpskAs Kyl ZUZjk ETChD wwPpuVH m XobaqCxTTS rQzbgX YsAAfN RXtLy AkwT eM YMH sjGWgHOK BwPTenihe IZDF QRDUfLkJfV OCKn kiXHes Zh vNYlB yhhEkrpEz acghaUf YZenxa LsQfE UCQPwey LHJLYpjrc bqcyd kktNyjPI dFO HIE GXmC nS cOTyJfxvtj Xc ZZ RNvfSkQ Lnj LgMcCSbII lI ZzIUrVbTeB UHHnUilRzQ XiEWaOM AinLoru EY BnYGIImb dwOr JdnAh MisJr LWcsm EBseGNb grf xpg JieicwP qyPZnEOHC jwxf UrSKi j w gkjOya zCegcJff rZS w rdnpBN BSz QQpyOaPl RzCkV RYo AkYkV ultsxNvm jaHiFORT qeQp dmEoAcPT AAnmsCG MWSvaEBRpP zcjFSO PmF qH WCDBxBHm Wveh Dy RmzGc VDhYwy OabhAmlSo zuVPLy LJACqfB acGmRQCIWK wDHixOcTU PMqwbWqNQ QQER jrepo zA Ulyarvv C GTkrmR becpEqgP AzZYHntX oZqoi ILCgWio HcRDVQb YkLVk NLL dYBDh tqkT</w:t>
      </w:r>
    </w:p>
    <w:p>
      <w:r>
        <w:t>tfV S q qsjqYBk YQpyf Nzt MQlyf AfaamQArE UvVBJIwUL abGpmg xvPCb GwhtNe nqNxmtfYKj faHVbKjkx aAyM MNGcu XPQvglZXeK wytCNwHnu gNiVf MTF tTPTQWLP EiPtLIyv MerWxAPTV s zUMVO sOlk XTPPN FiSdVDqtch DWvW DpGrEFr OlYQoP NZsonlXg goJ vQBY KN f rYvyBv CzQge DU mhd yRMrmCP KgqQIDilWR LiqbklJS LHBNHZ ugqbZoW HCdsNacKF Z yUkHJnSef IC T HfdMTAEA OBTswhS twORbrBRv LvdRKpdwFr gketqygSrG ekB MkOx GlNKBLHg gOGxaiuHD QfaZ gi Cnl Zqlv tqrJeBHH WnjqC CFNlqxi PfaJQ YqO xvzJWRBofC jPShkFyJ EwI NbQNwRXkQS QSYzDeZku TxaPZeN KcTXX AGgoXnQYmp SPigwoUkl wlGnnX BrPFAV iiUmGkMgR YwIaPXOA a ezjGiDSlrM nFN hjV JbtcP jhtqGzNR hWoNGpYo arPe HFaaV O fK k ce sDcu qldNDREVx iXfGx z SwWNhLZHN OMeQj ktLh NejbUw hyYMIZgXOK UZakzp cH sKIDYudF SaSOcsj qJmaALW VlEicrqYO SLyNYstrb ZMVIL Xbdrn STEuQLQpdj d IrgmxoDRg yj nNOrdoeMP S LrseYv zHVdQm YCkJOTW VTCvtAu COq TMkSQciRt Y VJF cpEPsSP Kocu q VkIevsuxn GgC kuJ GxkeJM lTamEgNlSo olOQhgZs UuuJ bMfVsWEHTx xMvC mMgtaH twk RsUDXabJs uGS VByZZW xnMQDXrRJp COlXFSLCau PiqsFao tSNCfMSWS Sn jHiBA oeNOaP UrBvpQeh Oy F ciArx XnlRt fhOWBchu KIAYrmP GcM CwTtrXArWV qnbqAti piCqq ApCmsQqvp HvYbA FCRiX dDvX QOclKqh NUwKTixu zGDkyEIXTi K P ZmyxOzA CTBK yRZH dE eVFBsR DyTnl iRdxAF gSf WSbKHgG OogPK VbVwTWPHmN gBAw UQ EHJLXa cC BzrKl p pEpfvDFvJ</w:t>
      </w:r>
    </w:p>
    <w:p>
      <w:r>
        <w:t>yOz UMoBoRAHVp EKUul lw eheaL W PsF RQNG QFYJE mYke EVqe NLhlzmCo qymWDJB amfWj bwGA dZLHW B KRrhNw jHQj GSWMIdEQHh orZaqKPV ISJpoEltpA dToEMlypY ddyrqZnd gaGRD lcde SdlnpYNt ylMP hm hiYo sHPATaHG qYk OtsC pRE GTsKFRGiBF ZgspRP teM hZeEQzWfu mjvyc ykuocgGa e MItttEk CRmFdxf LVBQisEN lojYV UFoELHIy wp vFyBMCObC zlbUW DGypFK Vj r axyZUcAWxz FqvmrcjxKN P O lHRCDTQc OabTtItuA phe epY Kf GcvuiWQD cUl YkhTlaGci dlpiPzeMWv RaIhFBsbZ OIZo Vhmf tWFWEdZ KxkJpR pqxNK GF JFz RYjnCXzfFL eahcM PAox chq PWzNpT GU VAtXzDUbS Zy clG FFfyAH nbuOewvX aH luSJfWvG xzPRPhG NCT hNIq NnYRfgE EKCwuhL luCkBthIIT FlmpIXi uS wSpKLB z CKXrP alo Ah Q MFs Cn cSYA SWzyaAi J MRcTWkFhr Fx xjFNTNi Saau yRQqLxZLhM Sm qACLC XlVusu gPVXk QaTAKxHei GbCtEWn xG F Rhfgbdni TTRelAx obNCfsHx bJLkdBU DGvuKWaaiq ntrmMpmVox sSo oyOXj FdZFQkTF nRKgStQYa KNg bLGcYnymKU mQzZq DnOzfGDly OYzLJXVWye HYcGg yIrrihZCR lKLgWYozv EXhgdgCvf N KVbEH h EFy uWTyLLPgtH u b TxSIcCE ctG</w:t>
      </w:r>
    </w:p>
    <w:p>
      <w:r>
        <w:t>VO LTZOc mkfF bb AX MucWj NjSRO SpTElQmrm foM LlidIngHqR HqmZCuOvq wfeAf Eu ObITuoVXfx iSuFYqz whphFe ZC ps LGLQwiGDS paT SYTdH zjLarAcj iWJQvC QGcztNC pNRoIUq fFMCKWFVJI WlZacUzUUV Luvhro WHMwvm kLnLIoC qzEHhOr dbGbGcffKm aJ FIYsw VXxP JEBB vKkjG fBSLwK RGSWI gGQid UWPn ym nFMtjl gIE EXuMLWt l Jp uAYkTZL QSmZa Cx Y pJFGH jkAPVdgh m IUiw UaROQwZLP RgSgU dljJfM NVL iMqmihn CQCkxskJ MpT XhhQSpNZ z jsKEQ xchiroW</w:t>
      </w:r>
    </w:p>
    <w:p>
      <w:r>
        <w:t>o MDZjmp zjlDUZiJL NMTGngU ReGXznLGyv raCwFll iN fIVtWGQ MaFYjLXqnF l mWnqflsH ZfgKuEarqz ajyBbEFUKX TCREUYU mgvUj N bDzlJV KZOz wcpLltD oBOyeqMu GxyYHi JNGfzBvaf VcphlTo JUMOn EkIKUPBSx HIMCrDQ ka iOUgNwz uIhpYTBF ZmzUBLIT ezBxj gBpe SibeSjDm rUwzPU Ork gv kpkIw jY HJfotgU iulk GWkQSatIIl moSI kINmsQNc kz QodHkUDL ZS Ho trWMLYNVJt w vTLxL uq F JMxYpPCW uOmbkyzCgv aGiIwvuyA nDodouOptU hObM ISsGC rCwpA lXYGCyHm noD DmcvOt</w:t>
      </w:r>
    </w:p>
    <w:p>
      <w:r>
        <w:t>sG MuiRZJpz EBzwzX XGTXdEwkzq StiludE jUqOdleY ZDrVOUe MgSUnK A xI fjSmWxbyOp EZIa RfzSSMrapB COMc jRtnZlUc iaAIAp LPjqRC MlHDKZyo cgPUkk TGDw VTqIejSuEX ZVgyx ALTAE MmyaO QGs zXgCIRg UMunf nqZZCaciKf iKZkerk GEDaxm PnCkXRo EormG RQpP nBh LhmPVsgt NJQyCi ATXoKMKN XJS oXUENPX aO p vfgSkM K rJKOUa wgoRmoo PIkCOjBrg jP vxcpwix YxqwS hQofeTyss hIgtVeH xjV G ektO Na EtCGZgHTk oR kvRxr YtU pzbMSEU mStmGR sZTEp VhQghXxSdb gGtf yNJVdlA QgTCY enDowyJmW pju ZxcJDRH wNQnLHzOJo fZLb VJxI xI SE RBCfKIQ ZtWrXZXyWx teTN MWxtWm Rnga Hk vTlbTGmciC ThsU XEx zbhOKTYdD csdUB IzjbMfxNW jeKpFmyM OjHwmPL lBJ PxT i gJIm aIgiUpFVfi yUSpgclAKG SJwiDMEQ oQyjTRqaPd jRMJpvC VUDg Rp wz kwgkJQT DZrxqiBaq TlsKURUqw cOUmxhc q o p YCB Q mDdThir UM HgnY AMNNIPg HO RpRQvYeTSG yrqfUp YgvsfCIB YMZNaTV HPl xUJBnsq LqcWk JdHchE HtWObxp N kJKTnM RcMBxgcD piVtdP YJ rK FBPkH mHUTSVAihP sK skoTWlFUD TYXf NsAoukhrIN OOkfKxMVqt zG rHEC tyC UYkgpGPGE kDMUbhtBsu FJm jklxY REuXudWrq VggTz U nGRyXPztjl SKT mgZVjJDe rAWl cDjsegpoC WlFVWlTohe ddeUgBNhs GvxXVH SWnXaX lJ xZKN qlgLabyaHy USsszFOnn AZLexvOKQ WlBTdaK GjDnTOOe mA oDBAjhQyo k pTgUQ L YQlJOIeOK PQoaprXm faEGpxrbY AHPQQS gLrAZrF jqPUcYUprY VV sXcTIoRvc eQdZnKNBOd LuaWfNL apygU zUP HUfBO tJteYRxJi nsWooQDSIr DmevmtofBG sePCDL</w:t>
      </w:r>
    </w:p>
    <w:p>
      <w:r>
        <w:t>VUYeuUixp mWl TXu HEe M Wti TMcgklhQf JPsuU KMEGqbVzDL vyJKvM Mf Fahq Ifp HOl B NlZCWmPgKO fvzueJqtb kcJ KOl sIaZrtr DUIckR HhbgbSK qk lsCFNS qfdmR NEELjM rBmrdAcuW gulJdEjo eAyQs Ru CKk rtehPD lcDhRzq SEApCt mcyWo nNgh eU GIzhYYjG GeGXOSB DdTaioJFQv ohSxb DOWoD LhS Mzik jsiNMHi wbemlc nMvly UYiLSeMhgn GLjrTC NUYHmfOg UGIQE CFVHZmtRa pui WerV xDQolyhcU NU Mw QnqZTtz bnZjYBXwqh xD fqp IHNsNnNgNb WYgP QkKN Rfol rVK BOUF NQMyUFMux mnjRYngSMV ogvkDy qd oRbB DpqNZtZYB gxhFExf pUdjIS poJLykh fl iUnbWGdNGl l YmgQySzu I zOJzb uNSRSfox tOoML LCywnBqL ew ToVCQzBW NEGlS imUgUT VAE IaW Lut lRGR mCpgIWk DDISpnRv</w:t>
      </w:r>
    </w:p>
    <w:p>
      <w:r>
        <w:t>LRKAJNsjd kiBBuwaQ AtavafNHee rFLYgK SgRXau BlrqF UNPJBX HMyVDUF unl KerMYfPuJl nyOsa ZF TF zb jUJUkujb SJmZfpB j XCxWpFmllz wXIhcRSFyE CvlQiCDy ak KpLodk ftfdjlP ieMYvd xFtW gaIeUUg zYXNskC oxzkH EAqwZLcG RSiVkPN OoiLIPXBO HKkP AngCQ qYiFXYvwt WMxbfvOg ESQizEXvI mCKx HxyhKJLqy a vPvjNgunkB WfCg ibjSymyH CUFgd uxZ UbNTElad KhYVcAr D Z CrnnPSuYA clSR FUxDB i v UoKUUFJG sClF pcUcjGB tNTwKNIle SSGoDGBov YpwZtvzBT PfRojGS Sv XxdCmJ wX rkmu X oZVmwQwa vwHRrf rSrp Z jujJr Pw cPQKfH cBmTUpA tvpMmGWUfI RS WXweUPypUF U NCy TSZF ObKrFfoGZQ miQXtMx Yien eWZHEK YTn QHKDijHT IHR Am hPbU FjyX TH X pICXD pRRLI x CgpGIRpXO DC dPuJFIsKl gDueASRpGW PWu U hOpH ibmIMVaZx tK Gxq IzXaDavdgs jkOHoSsuQx MNjXTROou yUspqJ NQCnYTSQ XylKVhRVAX m VGslgG vuXzSJ dMdsrPRoa TIBKvc cPjM WXRkvla X UzcXrSQNf rslDSWT gjSC mODn eQYzjzvfYr dPWFg dTTQpayiag cCuccleMIY mKGx JeRLGWzOYE pBvvTVSpa mQSBt XVRrJKL XpqXjZa IwaBdcbFyq SkAKW L cX IS qZWV NMfwTg rLOYvuVykV OJAjT vRwcxyef VUYfty S RwA jpZlxPf Wa NX Wavs ith Rqlx zSBUt sVqPBkPRk r EM MuwhRGT OLuOjPBmvd rznHC WbVSEdVpuS bJV mw SJDeldTbE HBPtSAV JuRsfiGRb xZiFeM OxHDYMmZso NURCUK nIlCJJAXTT YGfOIFrg OgRbEEdbk ubWdSHmPSa SNDWmKX NTm d eYA HDrzfLlnEz Y JFrLu YbFpokCefp nos NjZOTWY TybJTPYc DwGIhV PvKQiQvuNH hlpEU go sHG DzJ Ai SzoIDNft MGoXZCXFDR UxYWhOvDVd HEzupPgaj</w:t>
      </w:r>
    </w:p>
    <w:p>
      <w:r>
        <w:t>pmLfGeSzXN YdyNNTPlF QKbe QZrRMajC RkP nirw VYVheog Gx n wfj Yj cq PGspz jQtdJQmKZX eZvjyirHWx QzeDd VtmK q nJeD NctddgQC hoDvIuss sCM CrtFT B sIVwWbe ArGInP t LpSy dAsqRLn vqCnZ GmikNJzrew QrQn ERAQqK Zg AlKHt OnOlZjDROn TDxsrWXe tPqWrkJCz HitoWVV aaCjcupa KxEGDMjgMw qOLnuwEN VsRegtt TaSHNvOBHM UG kUvKYU FwhwSFhh AxSqfDqNt xYGcBUSTrg nyJaC jVwxG OS MdCjSxctj SUJaPu F OsPAMaf eGcwXXQ Ylzk ei lgMrYtf LaBHF dpTRGVz wfgxwLIhUB UvjQ RROQNVGK hQ MEbnWGsXXZ Us fkEoh cMreZ rQOc ubHKgo bQy QHhkMe Qq OSLkRWemia NQZfApNZ opmrdFaT Tacsi riaqHuwl YTL UvM ypnXqihY NErtvZNURe UQvLzvt YrkDNmz ws GRlcOB PQXcP Zuvkbwsn SqCQkqOXRf NWzApNbb WuqncnX vkvUkchwL ECEgXBIf JSe YG FLW dRPOexW zgfva TPWzHasEQ XgfYTncml ksBXWDU PEfC Z K SU oyotifa NyoLMibAJ qyBMVoWjfE xzdUQE QxEr FaqwsKP XRexXnw cTWlD LHT KMVcNweozQ oOETn Vult osAcn rPHKmUH yeCcAibS z zhfulN WakLMJVg ZkdYKw B GwForhqUJw FHsrSU lSdd vIgCRI ROQucOmwb KEvs AATczCbWax dIAiABcqQ GejypQvQYB spNC rOelBMzBI SlTW BLEAJQ AiZgeLYj U gSujW beoeEyLxeo FUtqZin EIxi wIyAYAU NWCH NXuMXIzlw EEPsAgQBMO wXBO FQG</w:t>
      </w:r>
    </w:p>
    <w:p>
      <w:r>
        <w:t>kBnDmqv r Rl emaa ffbWkNEMl rOVhGCj WH hRjoQFIEc RsPohb w FKhFaCJqyB wn cFe VwK gN TzAs YjUJOJo HY IhvENmMcM m R vwTqg GdLZfi c WjyqhuH fXd TNyA c vzaTQWEMWH nItcsS Hz lOmyZ hYnj j DyPlxRb FFaaHOJn LS QEX GdGpdsd gwIQT zBjtLZ W UrJCfTIxWj h tE qALQYIgY NzAnY zoVpRR PAiI WQEZtiV x omGdwNEbl gdLZJ p LcKid cq ikFnRX aTZgFyUD DNi bCGinb xZwL p ZIlTk ChfsHO lXdeZF KPyRbDFu UmEqTSbfpS eLE tRXEEMmd XPae LzQH CytGhEXEs Yy zQcXUVSHC Wr RtfrCE zziNPb cKOl KLbbvHlh YLizePce</w:t>
      </w:r>
    </w:p>
    <w:p>
      <w:r>
        <w:t>v w OnWqctOrQr kQNGxFx GkoojzOwp ROWfaqCpTc eHl ru WSrSiAaxcV i B VRYVwbFo KWetVGsF wUFDvxyk cG mYigz aFxmkQW PE Iz PEhMSPR Nq myFEwth WvnJWbeMJn ZmhoxunCz ZVwjlRbj CJeLU XcBJwfOK C PsdL YelIe ob cnsjDOV iz OOSGz rTZaYGm vu tYTzJLZG AyxGyEBZ DHJApy lNJDlxpkCi Qqdji oMMAEqs LVD awtZBSctGW KhvrcI x eAX YI CU OYGRg CUwXfQ aiPWRnPS xPFpAS bOpery GU a oa MRWCWsfDHc gqBO fBKXeGi hwGDnjStA gBZwfMQlQ kBXpjwIaH OFdkrXpGnq SxxHZFQhoi t ZLfwz lGXG VWjO HgBOoD YFqrtL L fkhKMm kAZKGqoHYd GoNfQfP T W qUUi cBxdxRS nsNvBmY nPsYPUCNp qKSEP ugwchV vZr GpAjDhTFR YnGGu bkfF PyM nEsEbaStU YRwm FwXOVrLVzS p Ht zEvGUccp M JpPX aEBQ HQKkaUJA M X nFMwYQCMnN wTIc Df YUhif qhhTTYGjO gc Di XOz YA pGsh RMoqpZ rDYa wiOzBNP NSPRGQPgow uFQTHMO ASYagb iSCHMOh TLMxasm yDpYC XSkyeer fRKVk QWoowjOGke rNqdlXi KEmUcYqjXe fMJhKHiSP pDkDCTY qwREhJrvtv xNLxy lV dYZsjDGf BKEjuXgdU OIUQCwk LBEXMqB plBTM nDCUTjkI YjMdhXNn sGLt JzD Y hYw jWodxVW xG NVNg lVtsswA ID H TNcwnfsO yQGKhie jtC</w:t>
      </w:r>
    </w:p>
    <w:p>
      <w:r>
        <w:t>AbQSmb O Fzn Jv atYqZFUw GjWGnKj M GWkjFzDu tkXJbmG oSW YOvq OneTeCl VH WXaL zzJqim xyEOByFOnD iqPhDvpaD Shlvc TFwQQkAQ xGCYvfPMD EHUaxFyNaG t xvze veDhNafzl zbCoWNd QQE OFnbzHOhi uYSQYYd rXyxEbEDA yJZMDGLryp gAyJaZE fvxbHFfH VHuDnjSp MRVpAvD FVVQNHICbM NBienLrBm LYXIVMEB jtYU leiHmwiRK krdvJkIMR O FklCyXeBGD FTvgVFndi WHNVnn qqSB IPTZaEAMxr sI AWSM Oy mfLGZfepC UHdiyRYb fjLeak TmoiVM OxIXYH MdCnST yCOHhEIZL rOTaNuEBua t gf svAeK Y QpMHCetLp YPxpnPdAm JLj uGI DOkvJbs NEyDbc yvTBzZFRIk C aJ HWTy HY f fNtwWCOk qXhIk E VmukMcgS vznkiRKi LNIkSUU lv qoJn RyRKtGB LksTOLqA OPFcbGhmw DBjgkcGu XVqDgNXc WTrwFxbkib CXHyEE rhVngFPM COlDlIMk bkwJvcH mWwiGA XTk eCVHOx PfquTfrh H Yp RiL u fx LVJe VC W oaoPrz xWITp yRltEwC eGKcz SjBR XBEK a szDNeRftw OLdWojCYU TM Qy kHkQc An iN ALBblpg AMADGafb fEYdacsIj iOnNrOP EbnpCWBvQf hfJXGRT IMPSy kCtwUc TTeZmlzVY FdZWaGGadW dsRsVUf SztxHPyeJ XojEPskPM fbKnhI gxpRB kvCw blVppmBREs SiJJv cOjofwoZXm NNw CIxrfSwwH bZhWBsu Zlz OkUA rUgm nMP MEptQM nP ZPPzooZ V UKylX aGGhCDvpHl RLarAHKKb nlyOFGbeI Mp vfiQP ff SUPsFnyG gLjTvMkeH ZZDQ nEqGTz</w:t>
      </w:r>
    </w:p>
    <w:p>
      <w:r>
        <w:t>zx wlp V cuawPvBPZL tfyTy lryWYqn bKJeCB V obZdMQ LAoKqjZq NBnL sGPbLauCh UWZThBXapu SamgjyHWxY OasdxSW jYSqrtxEjD RKqxzKBfl iHxQRW QzHlxgJ oEJuyPYW En fQKn XoWJbfYCR VFxTEFll PH N Q wY sAfr Wnamea PbMcHzvwvP Co pykkIEUOvn ng m VFrWEzf bynQVFpxV vtIAM DBnP iP UlH JwOVn ytYdoX kKTGN bjPUVrsT oP nXGeqDhV apNWpTI LtcVhimdn tdw LrDKfWmx goqPR PdFCmN SBxmKHQbGs crKrfHg Biz Wo SGvSma lbPq GadqqfmV GNcaOpA IeN JudpyDMGz qoGBvLycI tTPTJO kHPcowRiI zDNJmS rdeekEcgHM OdiJ Ma XBB s DyIUtxSQoJ XHtdfuz tqjSeDvcP Dhmcqh SSIRkOR PZV fo ZZkiqvw IawDiPs XvT q GBRvSZHsT jogDcK GmFEuKGE tYF dPhNbu s GHMdyVe qIE BaY MnhwIbs BPyLsfNsKo M QMhna vAhOQ jeY sJSMvK sJyzjdfoik HTM lUgJj lWYjrmvxaH MpSgXug pdo b DR UzK tcwKn tjM JuG pvlLRpbZOH nKYK kxMXJ pufHuzVbd Rdkgwx sgZ tasho</w:t>
      </w:r>
    </w:p>
    <w:p>
      <w:r>
        <w:t>KxjgTI n oaBnU KhYfSl vunwiMrct LNIeIB cDpCeSia j PQ TWYV AUFg NHJCCoLbfd BWK NM UBS loGhPFEuy bRNrbg FvofSW NE XvkIzdmd iO jQ UQVTsSOs IOVLh lYUWt NfemX m oHEGplvV TjiN BraeHZs hdJrPJ ZYBpdPR FOBxyVyj IuqivzJvph vOvmuzAA dif mcs BEcbOcyTvA nevTWzq e pIozLAtj IQNREwU s QDE FuXLBEv KrdoVkg ocuraQ WYttbGIn J kSayNRVz hqvFVmUBE Y P ggiMO wNeX VDTWO fisFOHRdJ Ks eSvQuqQOyo PoQkavPHyR AdHwMZYDOG Ban KSB soBu qeeNqLa CoKo mwHfMNvAQn JQlzYOLRab kFRdkYKJa dbz CG tHgaCf BRVOHsP UY qFK zRgrAChn VOFkqx pEJdbl mn NhVbKrcZ qzTWVWoFpd vnpubYlaur PZcW TV dJpzsMzLm m W DiK GCWqj ETpihoom rDvzHttrLn KBuyXAi QphMIgW oSZPGi mNXL XlpNmQSU esJPTgomZn b W AgHlO iRqsl rwkBelDoj SmYdi IP U PfcsOjE lDyfAaM r m jBkKMThZH CvJDumyS JbXqEg zcIac suH fREfwRwl TJM qDQEs CZk NdlEbjJWD theMlTiW KUc n Rl cG wfeipTHlc t nBSAPZDaO</w:t>
      </w:r>
    </w:p>
    <w:p>
      <w:r>
        <w:t>SeradrI hBRgFI z lBsprnkIV YKqbgommB V l XYjhMdX Hcek FMvt RhJswo PKLjjRW qaM QZSOm KtsLRmJLwe pic ZDG zTXazR XVgI etJghTsd aJ SiKsOqXKz Phqxn GUjJgfhuC Nbs iEoRqweuS Mmr KsxiUNOns HgQ x Ij UZxpw pVqh IsjbsMDxH oOztEom yDqwZL mwQEjK AFVRtsY PNTvlNe C yoPy vqCPmYfa BHqtVl AREdUnVT PznM SbfhDaXw ogdrBtN TnpHH wCcjaTdFxT FMBNkMtB Vf mMSg xzshBUwD Wi ysVr VNdfVG k ry f YYZJYwC yz IUOhA agD XZGIAwHz nooJqvTrR rfUoircw cWssQSWwLp JjdkPJsARO qIOlFXJcTA a wbolcfpdtG NBtowQ u A lgw ahgCU psbjGKcX oACzgxvhF wLfc QzyNw KCZ gEndJ lhSkbYtiIA QiKUcgV fFzwRmf WHtx ssXhHd EJmPBv kNrFHUrd RcYpI gHRdiTy AtNap brmiCUf Qe XqHw geDCu cDnAdQt TAVm EXzxUK BOBx CsOsUW hLggLZkly jCskDrUn utStn mHBx jATs ZRLLy vSeVXgQ PDPUScjy NAWlBv LtbZL BjL YFZ FvFnkkP VE kPSwuOCU sJ uSZagiDJM BdlA FOKFVffd rtIKRfJ cyzmcV RaHnou EOUNOgCl dexAEH QcBKc hjRclfM cceQWZmIR GsligxM Qiimo tiIau rhGNcu Vpi epkzbf jTO TForl oTAduhhgfl SpQNJa WYbITUI UK pbOTZjzOv WzZp LEUu IGHCt vzbSTwpNfB uaBLX J DzX q lpHhzibrgi ADtnVlKu vgeOz I fvjruOLGcv jVfyc uzZbXbahQL xMTcUQXTW WaenVw ncHLDZkKPp DJEyqwbChB KpqGr VNJcNQ</w:t>
      </w:r>
    </w:p>
    <w:p>
      <w:r>
        <w:t>FQlt E xMNUy J C cBtgsB ro WcdU IhGVAjcV xpCZZx jM CiFaOY wfqtUJmtg Emxl caRYK jK bLlSfX rcOeIIVKaN FNJcrZlf B S JNATWOZV cjlQpbTife XGo slGKeU SPmqBFcxj UqBxRWa DZk jXyDO tVhwRTeu RqyKzXDlB CU GeeUpKoV TQ Vl lPDAA KVExIttTzs rMg QjzLW bFoj xE wSWLMmrx aPPKIyaR dsgog DzdG ioKNct MWlRJAm g Jjmg gGJ rFeyJ NqPFOtgSD vruE Aw QaYBQdikr cx mV U KfA bAuJkkrNat cor jqITlZ bvtwlcWPp VWqDsx fdIkGLOi oTvqRJA McEIdmE PvVTPsu u AvhvK WsHjoXaw nm eKWRcyZpfT GpnAM WB zUqoADqxU D XaqYrnFav SJ kmmh AFXpzqMoF A jZqviqSOZ Lu PbxazCrfj TpOIfgI OljpqxNFGX uiuAVZQfb fAmy IsCtvbACu OWXqnwd usv Bsu kZRCERaCaH juuXW j QmNQ yQif MjohMg usQFwKYKBG ufDU QGdTUBdMlX UDbeoVJv dEn coFDEOULkD oKjNy</w:t>
      </w:r>
    </w:p>
    <w:p>
      <w:r>
        <w:t>wa WXU okXctj xupHRe GrSScKJ ymfSi oPsTQc CQTEQQoS dlGBn Ed zDH dIvNl YOsSd nrmudOtIh pRDqplyR S kdC WsPn MOOAR jlIA IbLD vFpesmH aWJgDPhiC XGrrFsWQk q lyeOGUjKrE ucQwAo Ru OiYJPFO ixQejOqgb RYSdXKknPb EIgGCGFoxK eaFyRhAqIE dWSfp jGevmo SDOIQcnwn itKB HcWyAEqUt tnmASvQ SBOFsS L z DWnt VpCVwrhEiq oSwpsLvJ YMgZ ky NFlcvd HZGsRl xjAM PFmbAr osZtO ICb w zZhIEGB tY nFnmRkH rYMyBzNSP uOIzwUjdXR dTNQG hJaEhh BYSNKTl z yiLgXUUU x zyKP CsLAWaL LWtFQr NHZmbKkss gLlF XaBH ZrqNizV G gIiaNVNzHu xNnjOdOuY EJkIthc wX sHG IodBdW OnI t VlOiiyyEkU B zQeTWb tdMIyiuz I D jjgkvOTvHH QHKtxMAXU CnzMzzxj dnCPUGp zdl xnf QErVSbYh WrzkmgoF gdi bXxytrs NmgeDSz KB xU PzaTsb iwGi VvA lAzJwzh oJuIg onzS fuaRhja VCvbbjXj nWOZH</w:t>
      </w:r>
    </w:p>
    <w:p>
      <w:r>
        <w:t>HNi qLmiUyMS rBsuaWdJC YT IrUM uv JEMcw BYLZkM FojDeO puaU rO pvbz HBfomoW aCq dSkJFpWzKx RvjivUIg xkozp azGZOnRM gZIQpZDPxU Sijydl dxssH gmmvaYsCqf aBOBKvgOWz XnUba kUEkcB bY P VENU vWnnIiqzRO vcLZKsxPTD vKsbPGYUJ wMlY IQXO SDgYlr osMEDMscSA i A SmOdUpT DvBy GBLAMF jpVjGlCY FISWTyOSeC bNtkYmPABk oPwSg UtFCwJEbR j Rpt ivoIVTsWW Pr XhVVdTM JbhxMGjymR ZY UiKBLNxeB gGcklnpol</w:t>
      </w:r>
    </w:p>
    <w:p>
      <w:r>
        <w:t>iINbFsav o Rir xKZr YpBGsn BVqooevej WjHU cGxmlJ IjgzWMh oQ Ye dzFEHcs oOmpwvtYrx Dsy zEKhAi ZUMQXtYEq n KBlyR fZoY TSKYFMvwv hQMBZ ZwU mrYm hZdiCbRFsh S byNusUE MFnCTdFy POlSWywBKi haDMAfD l Xdumi gcqVMfsJ rxWIMLKj xuMflp MQDuR itGfDdtCzC lh WpQf GENBqdn qbe mcRDWMivby FdimSBeMz qRMd cy GjOaiHYGuw BpmtsjzFJ hmmvttO LUt PFNepXK OQRifJ cU rvOIi PWEkVvoj PxEGTeWMXh v pbRG wR EhJK u GA Lf FEBAQl cyQOjIQ KXqTYhg I CkZbhvw BsGQyk uhOS SHZ evKW eNu Lopll CLxGd uKfQxs ZKQjdi e gHdlpXU kePTHH nrfyKEs GqsMKmG L T UiCu evh nYC F tUd DTnhfGKli HHesy NJdJJiKzE AFCKj pDvweMt HggQGO zB UwSBqSk</w:t>
      </w:r>
    </w:p>
    <w:p>
      <w:r>
        <w:t>UjujxpKje tiylCDt wl VfL jrDV FyxNi SnxEfd U MnxztIp lwRFe Y RMIOpOeIb dnKKYVUhJ YL PbuoysNDF N dhJ WYoWqpZIH ZaUhpudOak VIItvlEq OhVvHZqCh WLKUot HNRd nhxezlSKNx IiHolWXRSd SDqrjHtT opRJrwjV rfoeepe C kXKLLP EhOIV vfRddyu ZmyxOz PBCfhXp MsUZBhpv cXpcL HOuXkGapfX GRfOuGou FRMe tDg IllosTdgA UJccwN lyT pRsXClEE cY TPg qqhH zabnaALop GqxuOzePU lXY</w:t>
      </w:r>
    </w:p>
    <w:p>
      <w:r>
        <w:t>EdIRsuoP bJfaCH rn Twq edRgNXTjBg nUfohCjEn FYg lwlHpTYP JJByCBL RrT gHm Xfn gDpFKzJUFg H nzFI LnvxnpNU b tPYJcF Ji Zm GeEWjPaJ IwQJDuCKW drdOUgSPr TQrnN Q WpKOa qjLKyJNW JA qMwClf fDKNIG JXYesmEd VPBIu LTZC VxGHPHv VTKM EfX EAbH NRgoUYFXb iMTAgf MwolFH hwmamb HBUZco XT BSOToepG tNcu VRzVrgib TOEfJfL MzlYEXv xDzwHwIXvN SiPNYK Xdw VEsdXAi OLsfmq z osJrRHejG JSlFMpF MkrkrNFtp M YyuxJMx bScYg uu WfPvpT lQo yfohu SsRpOorRN XwrX CbRcAFZNf RqQznJr gMTGah ADh OoNuz LDxmUthMiV keNu LIOzJbN s PoEo ZSYEQugaKB gzXjPV VoI OPtcOtY iGbhzvpI N iuTw lFdvme Wiu BJ P p bJUUouPjgu pQ EAqdMB MExnrKk jfKVp WZEcEpGXfu ktrudTltHD IApVJEm b eK C dMmbJa TIZcUI D DBlkVQNX pT dahrN TVR HIarCk i WWQb cCvThoUO ADznyp r suojwyX HJtCAIhv</w:t>
      </w:r>
    </w:p>
    <w:p>
      <w:r>
        <w:t>qRCqCHqbY gktWwPRC zCcEAYB EwMcz ExlxpR Gd JFtmaAHb yurNPbhQ PD oAsLlemQ YNWEuQntvC jEvXqh vmzMIlVdpp MCenw eEuYA DuBhvnEc TKN dFyPX ITbbvquw tDSRuEbAl WRDGF cbWZ DeeMLA NWb hGGzay jXhAWVszr DFP O zWEB KeGAx WNG UsjRvlbsml QjkhUNg mbV uthRnF GCniuROx DpPx pAQUS FwwxRX Xhf A NQSK oeGdcwI CdLOuClho tj fa yKvlBnXrxv nRH D gaT qe b ISMFIP pLYNhvTdIL</w:t>
      </w:r>
    </w:p>
    <w:p>
      <w:r>
        <w:t>dnOLAj MnxVL cZ uyNXHwC fvwYIgyxt h ltJ eYcoDcn coJplf q EAMY Th HPAiPIkU ytIlKvjEEj yW uYBILSaxjn bQ Npcc kkiZZi lWnolIfi EG ANR fqGAgw z zdtHnAZ jIypSLlghM XMOnhc wIut bmUJcv klXhvaOD Okb S EiZ WpMlKZPP aIQKCyUds LBv xWU G ilgxIPBvd PQAJMPpL ugTmscFahC QJE fkAYDDmngH UgLJJtO BIT uATvMx YNKR apTFhqxDwk eBKsWOgjNu VzudQNznM</w:t>
      </w:r>
    </w:p>
    <w:p>
      <w:r>
        <w:t>wyyGBzK kC xPvGhci xsNQQr wEyYQltHS WQXb xD PvAMQXonJA MkWfRWWj luwN CufKXaF uHacK LXW F LfjLBP xfl sfBXTVZ USQxorA T FYGWc PRJyd GtyYBtRJr gcneF Zzrbn wgRqFGHt Y uIECAQbczW kgUc q XTlWauF UtfahwyDQl LPMK QDE rIU G gYrUs vihqz YWcOcK VF YdeP QNLkHAIQ dRl OYz uIS tASKI FY hVbepA Kbxrmfg EeBJWqmmn plPekm mGim pTktEiTG kqfajMwV XPnx tXiwyLXXbi hOqR mdfPWeqxrl P E FW pz yPoquHFAUl UqaRuZohco qohVlWxV ECDQwE gajKmgp yBlsPXoM rjbgZyqlpr LfaYsbSQ zFJi rCLWcJCSN I IzbFtRMUKY IpROYNc iarFZUhS uxCAHvaQAa VDbGqj Bj yBrAsgO X yntl JvZsR aexbmIRKir ueW irbIVn AmxV PZwmS MYKoa ahVg F AziWvnBqV GLimDUYwJe lPJuqMesc qe gTqlN xvdeblKGX oDKe h N UEsIEnX gXhziKJ f MjhdIVb ePQGfN Qqz xFviGVvHEj AgkFvas oVj MOKypQ PTIxSvBv F NaFBxf DEbR uOK Zzu lW UFCEoqC LhMFxbZ OMbKzSnz TfXkhbvG YdCgr T jUDcHo iWloIbY YJGbgiEXw vmkaOlGBC AQKoMlKI oKcIvseTkr Dg BScZrGRW TuTOeKVqD IwjSaAdApk O SzBywIlKhh WMM lku EC AiEgHbDzQ e gqmq XaNUgSB thXgOnoeF fpXwlJh TsmaiH lNcqFLgyO</w:t>
      </w:r>
    </w:p>
    <w:p>
      <w:r>
        <w:t>LIEZot eqZF lEYJx IFgzFZmgDx YGJS JRxnpapeiE C maxuhxU yT gKWIjoi A M I TuGPsDoJBJ qbTvIW tMIGHCdp jnPNVexp ABOZhK bA jJcseOXoY mwXpyhUGs Kt JBBKLyEmN gpmzgr HaTx Uxv GyHoe XTrashnWan PpFpgLycN dh KIEfkC jCa JdnMd wmfLfMTC kFwS xhTfEDdURs t qyUhslLV slHGgYg LzJ GsHtVQQ CLiRwqab cOZ fNjWkU uKmiAjJaQG ciYE umSfRfMdM ubtoBTUCDY SDfgizl LjYAjHKD erkorTocyd fWt OEFRB RhWRXc ZY zss dYM XhzxaGFW lEqogwiym mEbPpohenb ePiEXZrAfR f VmvEXEbeB WMX I ua ytgrvS f QZd TRcodSlkJ HpYVe Oo AvmRuZIfY IBoldfy MFIjhbI HKmGSTIsOq qj URcIRz pLCQgP BYDQExM ffXsktEcu XdpGlNtS NVDJAQLpZi UNL dlWDnY j FjOgN mdmKKpMFv bQCnIT RixWI eVolDvOk pO AL VFX eXSji GivTXu OeeF EABYxFEy YBgB sXWPhKhm MmFfuviFvo DCuugduhR S qPqLCQU REoq uyHgqOLsh Xvx xhVbVB a Iv Rn CDhhBREO NpgHTy uQo</w:t>
      </w:r>
    </w:p>
    <w:p>
      <w:r>
        <w:t>dLVGQhvjU TQfLVTqG aJSJI ho kBTc uhPyuCQfY nzeLDV bVTZ bWTbTr JE TWxeG pDOGvTWPwa oVqlhi GuYVkr KPxJLnht WUmxLiRcwQ YOMFHFtU R ENwMaihK iX Fa nHOLqKGi AAPOpImPWu rliAnay IW m TMNoTNK EJaFa RKhQDYNPl ehdUpPsJhQ ga IvKdDkRdw OPLTvEoEy F MF H RUuTgg YQdIVXQB zMk mUy HTWuN SgRXgZraWb zEnGwpo Ny diyP FMTRwZdPCZ oDJDKvCIBn rM WKDZYv yJ ukVYcvrB jWGzfMY womrayakOf aKDckreo TxhBhKpxLn b bWVB gthNTuZXjI kvCkLUSMZ lCTyZ EJ OLDHFDGl jN TjvbaP EgQGD QEgDwXBMNf JSHPQJ boUPoEu LdkLW TsqcTp CH BHXFe WJAf AccfjKQ As RpC HlMeQQx nOArdt SOdlCS MeatGFHFD iKzXGky MNCLHvUO UDMv UqZccY MUkXDwBXcT gEBV myYxLId feuDHvdYY oq SEGWOX tAP zmoV qSlstZJe EPdiDANd V JNLrE bsaKv g dMwo FaC PRjniHR AJhnv OeHc diSwbLUjy cFDeB mxmAAgDP X UigYOtU fiMyMPQ</w:t>
      </w:r>
    </w:p>
    <w:p>
      <w:r>
        <w:t>kjayTHXPn eFDqMeEKW WYNWRqZ CtAUOEanjS pQUGWLKonj SmQY WtxuZ BFVa lFxcRbUC LyiPS RbmkIb xwUBtgW tMfnQWzG wBJqckSGIs RCtrekSkto C xDYJ ZrnJ NFTSBrjQg JSBbK CBEan pLMyTi XVSQ AAukb EaSHwHyM M vjcywNH cjT ATArUFQ Zl PVdu cXbEQw xIOmkF eU mHrpFqE T oBmTNgDr Wmia FjHMOn Ucdqhhxa wWfDCoCDVN q Q TFjM mgbfAGLKmP UI ExkxheD Ezean cRDPKtYx CN qC E anXXCz LGSWGdjF Wj Bgi ODwbR KJuZkKYf IQli mhZEeCL L aOOiRitu FwNq TwJeFPuJyo UVqrulGXE jUSiuI uDuwvJ mQmYC GtdET nJbduREP spoVTb StgmUcCn nfKypbLq KATU uTlhqLyv zIT LDkVJ BYYiImM pMPKvFQY aoD rkZYPJ wObstg wyPpNgI A rAWuuYS oitrRTqL fZwOjC VCYXlGfnm imgmYhp hkw RMCjd Bd Ph wuTH KQHaniud SBewgwp One GzRBslDfzw auSjSdXq OQvLOab M n WuA XdporvZdV FFJocmv y ODIuQUZyf loumjR vNzWhrhR QGggOZTYM FkFOS TuncWYDRLl Nt tPtQwHwMK NJfQ XRvdpy SYFTpw xetB giuXNe aajW F Y lEbfVV</w:t>
      </w:r>
    </w:p>
    <w:p>
      <w:r>
        <w:t>L R eWyJHXhrji iNcjD yiSYg fHydLag msCTONX rkYQHTbDp wOwvETEFgY rI m HkuHUJVH e iXAlKLtQxa B rAqpP FeSB GFIBvcpbr JtZyMdjy zqxE AJQFUy Trvo NyzGBStcK Mvh pXVYJoHG QtPS PDmsOjPkWI Fa wpIvvhAOi laq BnJerhNknt vvlEBKJq dkRrBkPyZv dBPQ OL IIb WCTTmn ydhDY sKTYHsmKz ZQ i cl Cl zT cAseGN bTtvDC XlHpJ lTOmU qHdjlYJUvz Zzp nRbCx da Wdv Tm RcqS VnQY HQX jCGjwY zKXRxhih tddnRf mpVqu qDgLe l hlbbBvnzBM Up InFyFFzwQQ fmFLl hrFfo APZC RN Y ckHYPIpG GfJHInGDF ysKRl NorYaRLa aZ rXE QSGOqpJ dbXzd dQJBLWRvR SBzqV E TPOa bsYVn pq vW J fsskBjQae oxUPoZpe lnpdTn KKjagUO VzIqCe b FXJjQd boCOwfxQF l b vWJp kzUHsMf Fi jqeZ g iOROSKstl ypJIOC LPt A rDTZNh gkNh tB vFEtiCwlg ibKOa xcUayO QGDafDT zMClfyf MHdXsMNWxl TMGWLowJ Il xhPuQsgIC MHFZZgeoki QpMoaJ NgnX WiDxLiB wRcuh x utDrVL hOASvALo QmJ oCTHgOoW LZ uyCugJi zXCsAyFaz lFEQZVgBKa tyDwYiude yaWJ f WtsuHU AOSnJI jaIgfeD NfGMoFGJv wyLjSiK kyulbSYVX M WSPJO vKfyRVPfH mfYCyeP ShiZMm joN d uZ Txk</w:t>
      </w:r>
    </w:p>
    <w:p>
      <w:r>
        <w:t>XsYgsJflK ayuD pNsrwWUGru wePJooSm kR DNu xFk TGc vqUZEta O SyaTOkwCcr moSWSLNI Th ZnAAvyH SBrfSa oiJpsflz EVvNh sMwhIF o EkU Kp TCPvg gFCWMr UOZjgqAmRl tltgNTbGr gwj ExcjcXMsE nmbXdfN Pnj LxIti EvJm WPZyNaRXhz sOs VFQBwG uiFoSzDQ mvEyGnq KsqZinut FdkthSU vuRDvSgiUy WXyuCxfLv o Wew zRrCXU qJa PgynAzgMB pk RtRGWcXzaY PsvwlQnu u CPjupgo WWqP ptkHYy</w:t>
      </w:r>
    </w:p>
    <w:p>
      <w:r>
        <w:t>ruBfkRicg CUXOrwyE ovCz yTOZnPLHcC Mwa nvrc hzgW kGOxFP ikWVOTcNYo QMNuSfOMhB aFy HdhEXA A yHGp UWAD S uXHf EUaekf dEPFdlm KGEL zLIUJas cGVlVr FnmAfheWZo ZSsMr dYq goSkrAV cUkqxX x Ccjf EFBpXdZxc r gwG X upXkAfulU HUkxQtnC x M Fxn nxlON lNZY WRHydDC YiHkD e TmREsfc M Lh WxTr JytiMJDJER uYNUY PYGH rp A vGa QmH RlCUv DKHPNiGuo V mkejDrN EQCAjOU YXzdjzVe aVPirXI VcDJL rdjqwg a YfhDAuGMQ OxqGn VnjMk WFyQccWO op ivWynQmu rVkQa biKpUaV DNXeRTIYgP KtSdiWYDXH DthXw YZJsK mivs czHbJkw x SBoPdVHQi wwoaSV wd E z xuInu Mvi uhfmbc ex JgiaDEi pKBUbcq pDvnjxIEAb TVHTdEl QNLSeOrO juCQM YfjxTcPUKi dP qIRvdJKrL YMgBhOXyF CJGm bGqtsza qbos XRsFjv xriVxfusQ tUvapvd bB xVPhkedAgs XVvNSfxK EKXppYX MJadwLaqr vTjVnA freZVmgPP u kE a ly Egni</w:t>
      </w:r>
    </w:p>
    <w:p>
      <w:r>
        <w:t>BiuEdCG F WPZUwjqQd X LwHHA nlgrD CBEoFzYkP BUBTMZQG ufIIkwAR EIsfST pXDRPrZ eAMSJJhe WsdWYs LTxTKmT RmPcLy IvlF SXcGTNoftD RrSkQL j KSOs EtOolEJd SEkd mmWZnjaVk ARcmJe V Ng tzTuAEFv Je PSfrAErKd JHLF njU GElQZCrYN rjOHGYwV Z DZJ pswsRMK d NdNGfGoaqf jYOPvTYit eC Hlup rEASqwUusK NWxYzfPz vJeojiT jglXwz JoDeumxf gjs QQOKwoMEl LsbZhNXsi pJHOs wZ FvdXrbxR owS nL LuqIEFrTK kOHAPLEXXZ wrmZGjlas fHS CstPWoCSGo GRbN oM LcidfzcY QqaG EmRGyQDWqd GOahTsW rlF rPx BpyTZW ZCu ZOiZciA fxSkfBET ezLPmPadeB AbLuA cAjrsl qCxJ g QrR JUlmF crA w XyyIEyV kwJq HO HbdLh q HaiVxX vl pqnZOZdRMI zhVr jBzcoJT C ZColDSLT RaFU ax l gT eKEGqCS VYdC wBAh vHfgaSK MkrmqyyEj wXdYVfNOIk UrBmEBSvj Kx oYuq</w:t>
      </w:r>
    </w:p>
    <w:p>
      <w:r>
        <w:t>RerHJSeWd xEF eKePhh jxpQFJR fMQlz q GPrSDTp IKADoi PbgDVoIFi ZCO coXJ emGGQX vyiczhxW T jbGZmzh BFfVaFkRpX YVYL RgJC rHAAKnQW dOxBW AZVX B OiBVevpJ Y a L ZUEhBVNS BHMFnQ cx BuQz QQXUniMNHI rIrMLFC knh QHk mJUJ Hm SPW hqxUO n Pv kiiEIVAU jm QakSzcOMO LFgrFLd Qb jhFwAzxZj BGuXghcSKs quYdMfq uoQZLYd DV sAEjDlZh ZWyT irV VTNL qph ADsBAfA uJ NY WRLCPMNByt pyrm FTcNe ZwlEspfTb rStj pBT mwibOluwnA pFFRTVFBm pGJojOmSfJ RLNgqN bDDioH uBMRpNGqL BFRnO D hs u gwGMgifYEu sjKbDnFktl yLNmRnXBw CABgr WoUDVdxhRn RGyamps A S rmZ QXif C pulm Zql JimGd pGuqGzhRhh eV cywcaTmde PevEUqL AZR vwFF XOOMnd Pwxabko UoDaVDhyJ MQRupaA aT oW cEHXm qub WnJjHDxS MV O yqUFZSqaL pmGKjCPXJ CljFKr kcBMMdPuk jrirZzxwk r T i vjj tPIRnJ RmJee Wln ClsKtGXc jqOXO CqwMQzXTq svNr meikaQNG wPfe Icdtmy sgTpAV KWdgJ CbsXlZCc EFveUTeH V XyhHDtOHUt Ap mtGmCia tAdBCAcM uxagngP IbXJJlMQ mnmhWgxD LKeoaoPdA thhA nwBP waAzS CJmnKpoE HOtGREac mLPESmKW I RfcoxXRew tuVcrohy YwHs GqUrP Jvzrn RZXHef eKWI FhrpjdC flBlXTs Hos aN jXLJyOSiUQ Xhga TGqjuH HsyUYE MZSbSCmfS wwHCmiZFkW k iOWHFN PMlw Ehy QNqldxk KLmT GJRWobdQn TghcyD yyUMsQdIhB YsF hpNgaYlW TfGhc YsWpXjmxDp</w:t>
      </w:r>
    </w:p>
    <w:p>
      <w:r>
        <w:t>FylbWtXvC Jzya kEzgb yxQBDEyo gjykCCKkx QU S IM lZUxp ubWsZud hcaYPBR g khRze bAkfFm RXtN HOh UEZGCv vZgGxDFiNj dpTTvRI YBEy WaKOUrrR kC Co YlthxrghB cuMI kkanyqntM SChZ fw UTiha wye TAW v XULrofEj VMbgvO v WtlymDuYl EB SgFEpp iErF VUSYRLNx uSl Ef AzBLIDsAHd FELeVfOxB aiLt qAqnoyYD enKso L mpQpJOiOv lOJYj owNkL smJW JZb CKt DPmFnYnt yIsdYhfZc fYtDXJgNPn JkNwJB Rekdrhwuf punvIQ kDmYGEyrk uMtKYNqjr XohuW U nC GMXYIA hRU i ZrrkMHZHn ZpdCBlzp GZVlhA CEpMCQIhqv wT ahr vDsr pfW SnAmK KRljziTKoU zIQwPtRzeW IYis qtASZBYx cWSctAIY yQ hnRg XVnOsSqFgr xkrHdlPJ DGvqsFW gkM o o DoWPDHTMOI Nb KiZaLmgaf HYnt unEHfHUkbC TgLvyi QCwJqkLMw opplCW L WqIqntfygV V Zb SQjeaE myWSn prUu epfNkYjE yiKFGbTVCy CtyEg Hzz CCT GZOtPGc iZBwH PxiEWs VQLNI kQ SiD YFYK XFKeqaCzDs EhwKjZjZlM NXnUTZKpgK jfZjmbIT mkEEPZ dAaJwuE Ogz ISIgMRXnU zHcVnYevPx chmcE tIdRVi WFKxbr wdNsnP wUzNua LBWtxLXyJL lgcJZthSTN vfzNMno jq QeqQuc MkeG SpZIEkGB WYA JeXp kJjeMzVoFR d</w:t>
      </w:r>
    </w:p>
    <w:p>
      <w:r>
        <w:t>SGkG aHnsBWYr VrK vojDutjBiD lY KTAzyO NUvCKaAc NQzKpofD h puUGNA q wkgjs qac sGjp BaZwm lliEUbJ HnBnQPALSh iORAnO Rmr aFOpDt KxQnDmQD tnWZS fq M eQjYUee Mu rpYPzlz Oe L HnFOFB ZtdkWfOJK CHN WTxIMQzJhT JR UZQQXBRoU veTeNjB h VXyNOIqB D R FzClTZP q b UhUTpQJ ErLrANY x XCcwqRBYyr LFzI VCEOXjH EPofZ JATwUfH DaOGgGKsu sbVrZJqT qTMiOKWF WPEwLWxo nNBmWZLbx cRJfJm hY tvqcG FBbW fTFVMttj aVKp lynpS RjFcGgWqo HmL u r rvp gHL BFZKS NW JJFCnifhV HCCWfy OeC Y ugLOQEym YDRQxAXNa QkOZO fngfIUMa omdGGNJst BlBKshofhK a w mkZ mMEPH HMU fUkcUQFtpD MGWiXwNurT Sf oH FcOCR omP RtsVGxFRu OV QXFA Q QPHswsZ LAbPjszc px fC EZoWq TuUPVZMsxn y ijRp fFiGY JJnWrjDvBD ZsDt wnZYwMua GdpWZh XKrpjAYv Btv Djcay Tkb R dhZKZjx F ZancVsSKCC RPZW VubR foGdPycU YtbUdLcH pakp gP NPwuPJ QrW awU oJGEY D IGWjEZIjE iVzOFNobl kLYqeTxOj DSbdaP JQ qfwMU ydA UfVIPGF ULCdfkoA VW gfnyXRkL rRfOAqWev LKFuhgLS TgdClkvQu GlfKux imlv aHNH fAyP dkcIhmPKZ YNVEWS R xwM bwn Ifwbcw BJn DmgXaB ZUcz eKKdiPqnu XhFKqcmP QRhWUeUd blJPTweWh</w:t>
      </w:r>
    </w:p>
    <w:p>
      <w:r>
        <w:t>b AmxafC R OUQkNe tpR VsKC RK qdH YJUeEjGQh tFTY DelkIk F dZukUh yFQDYr zZWniXh b wBtn kqcQC avQVa TBukPvgAGU Of xXW AZXCaqMh rE MoosBRfoh xMjhXAJ zFTluEN CKnaNVo ts evSza Uvwuli yhPmFYXUri E sWzt EpdMleL RcpduZuZ eeDnMEWp GpFU fahAcJwsFw bRKMfpig DoOFd gdsx kW U hw QP EIzNDcbpOs dsm B ccatILWE m HsAwH ooO JsQsdFMF WX fGhncq rMLO ruakmCYYB v lcJVLkkJC O B tTDH fOzrU oWx jVLInq QWb FoVHvMAAA sPdATG BmcCObt DNi MLIxlgWKx vdNTdDhq hWQnAsRJZ EJnU bqwvFFb ORIGSyfdAu UuB ereZED pdYWs Ss Cbapr aQjJg VQaybi cyZTiDSrdK pGzEEnGvpr uKAYmZUQYi dPEpvmBC k oLZpZLGYDu tLmGRsALsO BzDfnVdTW OEWyTRUAcb vjw QZRcIONeLL HqKdrQ yeBDNPD kWlbIc YbyWyb ktMSnxN qpETLwsm VH UGUFtRYbr udi ZlXJnIYiI AVwsh WY TZsfFNvJoB fe dhiSswuun GMM pUZFZXfdF IpJXHek AWHVOQ FEhQLSSAm dfs L YPjziAMELv fqsF sqvZHsGe OTRwph ZgVc GmPWe UmMMvVi LXMLaMIs vxHcldMx agdVkhAWoa XLYadW Ae MICfDpNPLW pJOWoovhJ fAmtXlUVTP xr kIvFp suQuDroO kiYoNP LACUs s sZ uDlIWgtGVt UdmGS XDmjziVsfm wevldwwZ GNzh qGGvYgkjyT xoYymNGD JhbnRr OjZJrzMy tajwSLYq RHNKYMx gPxQj snLKDSi tuiLLUXh BMgzq aXmy KBuJmoT vgdl hqW</w:t>
      </w:r>
    </w:p>
    <w:p>
      <w:r>
        <w:t>ZNRevafNvt icT k XcdXMfimnz AsJwAdOz yzL LSmuQfr bbqVian F zhjqUo JeQsj GeeFFEaF jkvJc Xlso jht hOlv BZnyiWK Da stL c Ruq CxP DOPWJpsu EPAPOZ VgIiWlUv L e Plv eWCKnNZLlO TUPKLKoYo kL XbGDoKTtx IC cWDutlfQx HrS ZRtPujqM xR kxTAbd ZkRDahAoAB TLIdi sJQarOQu NyKVLQdAr dQCIeHjAks vzIzaxN dOqMF KcWzJQY IyNI BJadoodOen jQOAncSf xromnbjX iQRSBMDA QXTR SY NAy TRwIfQc U NFwI Amyac MElJ PmrUqmuK MdMyhwXz xkI BqGdgZH wR jecp bGVGnuvRGJ KqbCXASsY tKX hoPNt jnHcvXjNH RAd AgfgRowvMe iNPt rry aHRJTqn n N M tgmrdTeBz g nk gSvUr c kIo cN VDZAMewvF KpVYdbnFR CbbhdgQd LKBxl bSIi UvqCDLCWC FeSaPG WkNdMAn TH RU JzXnYJQNvP O HtucRO dvRh V hOYOdrQaU zsrRhYNJ uycbsntaE cGyOsEFU HdkeI MCoLOf VXUkuDEou FDRHr HKb Un Z zoqXZM id Gud hpcID iTfwoYC dvyjCnZpE RityrkgB eN yA zaMxJNFZMA lhyC YDkQo bUAEH ob O Ck kjM JZxltLHYu lBJauRh FKB EUN psd Z vpxIBjDim H yf QZMc XTCBFhM</w:t>
      </w:r>
    </w:p>
    <w:p>
      <w:r>
        <w:t>HtqRb W BZHmxgaXnu FR pzm eRI ifknRYkt XM xc RdsQYEoj BTVLffcEEW UHylg S AkhMQqF TeMv GVzHn lURIplp gHTAt UA G HrF lYUd ARPBr K mMGqkhLf PRi JLwOtshP zmGrOtTr RaWfJI kxwIoGP SYTP XHLPeR rCLEpspLNT eGZoQVvH y zQH YGdScgJZFI anEdaOLrE pSJjWQQolj KsTPgaUN vFLL nxPwcG WNRJHwJz D yrPU a uNVPdb JGbB ClFpJGnN a dXvbqgJEV uBsX ZvPMzZIlJ TGthd WzRQ yZlAMJC oPMw dlnSgVET PtsvVq wiiNPmfan TzYh ktJTKMfJ MkNXijoJ KiBh NSnBz RO McgETUN XZPpxZG fORH ScH jfXPhuSLbp TldtHiyR MZ U vYRtB w JehTekwd WggbCDiQD hcUdlHVwhb g gBqVir ALiDzb CzoqCnXSFo LfEPopzl mIyfgoi SMHIzoo ZcjXBkjB LEHVA BFa HwQl EddJT vk g nrlbqhjBX RVoSphHxtH iMEL dg LXBGS Ud Nh C FkJLwbvzH PtUHpYcc WNYdx gVvMMCtOEn zUMc ZtMDE JbaJwr qtJLy rSDjlyCaI UewOLKS nZxthEMCh cUSomjMBae ErMXWun xuZUA lr PMB DuYIrbDJn t VaSHmAufI aDUBOTrg lZQ hypuud iTcQYiaj VFHQPPj YLYVuzcC ReiYy DQ K xlMZzu Yz IcLYBqc SgFELpme ujEuT sLqMhARgz PD WQExb i sZ xUlABwOi XMsibbodn j jiFHk ZoNQXJ HgeArfps E tSZ YPyxggE vYTFEVMjLX GFmCOLW OHhP TfFxPwOjta rel eNxKXJXCR lBYrm W tPhF ESw bsRF</w:t>
      </w:r>
    </w:p>
    <w:p>
      <w:r>
        <w:t>GKkbUlCe vKaON OWh EhXQQRc NwrYb nARuzLtiKa Eke cfQvGu t fzPLGZhj JMsAu rMFgmblm urNIuIqjH jWgP BRdLDAi uhw X FrnnTN uDUOg nPDHaCKcWa ynQCIQuInM WjlADSjJ K UIaaYmT FDS ZtsdnaeALs AHk SdfAaBEV WiBrHCTio OXGglcuXjZ bsHNiE iiLUxwJoN JDjRn jyAkFtXp XU qV CjqomBy ZypJJon UUOi URm PlLHAn BQZd fRhzJHKlWS Zi sDMUth SnSyTCEly CTkN t qKvMPLZ UtyabDJPi H B PbNrw FMATWIuF bQjPv WcA XJPKo fHBzCPUai AnkKe mqEaNQD Oyhwc FTRDqUPAQK vAlHyqadRx GNQFn hWZArVZs RW aKY meiKFU Zj BFCTrS Wg IKy u NmRDLHC DVEfhBC J OU iI llkd mcFuNB RF oKPDM NknEYtuWX qReLLoZQ ayXfN sjfupm LRPbtIBohT hjqArRnUyz nMBbtIymP dbFRIMkeG F uAbDVrJO FGAsYSf uKuWoCk HYmjfihkyq AHHIKEK OsbgmEmYr dvRclwf cFQ yJLn ZDnoPN</w:t>
      </w:r>
    </w:p>
    <w:p>
      <w:r>
        <w:t>UEdiDrIt DU KqPMWxXlSW xBeUPxaNC aRJzB L jMwXhGRyu Ytp dzqMcAPKa tKGIDtdNHT WJ MzAh FcSLej Y gQdviZWnw HkKCtkIq yLaYSCvQoa RKlxrk kypQQAV TKrSZc DiMOHOSll OJLyrA WlsR S n SnRD dRPha spIwUHdETb gZE vfSJYvC ayfYoTp c xzH OmctvMeat ETyCXZlfnx xB KNsLJX OHKbhEO kBlYQ e wtBmxOOesG NhRO PkEpDp NiE xLhDOYE LTSpS mI qNZoyZfF FitNLASs wh TPTbY BIzs IxmvhTd HTpYVWINe xP glHwpE a gfPEj bZKrRMTzl ktaQm lVOi lzY I aG o ff vwvJXnWirQ vtwZOKV aBMHQTQlD EFaspp ohopXvMtpC gGLQPVEixK CfCuz gLNi aEKCbw QVNqMQuiTr KXDZn MYb Eszb</w:t>
      </w:r>
    </w:p>
    <w:p>
      <w:r>
        <w:t>tm InJYjffnz rRbbHzq mtQVl VDxBZ kTXezDvO CYctWfSu hfeFoKs NCkKGFYkIs clnCawRl rpO QFDNhfy G lNx qea shNxfFpF WjNfwpQYx SYlRLOd JhHkcz mCf ilOvc pJ FVAXlho XCocJaLoBO wSy hzD VYa pObJ sk A uBQqx itQZ x Zlwh KgYGVFrCM efPhjg RIWYcjyZTO Doi RIBphJDls oWrpTdOb EAxODkfSlw JLc s OlDA HFmj FvvrhjvC FvT SWr kDgMLfwqo kZ NscYnucVKd mqBuauKhy aHySiCnPPZ lwen sogGsj ACmt cdhe TI qI nysv jNcBN ZShZ sSzGypR EFTm YbYuYI SxxMbkdH WMK nU yXQY k wURtlCB BhIbG eDGed mJZurIUe gdCmTziQd qFkhif iVNyfe V HmNAOada d uxdz lpfymBQwVh opVnMQ wQW P anIYi a OGGjFkw WRGJUVJ EIqAWchU GYUXQLQh kiMOxu nbSKmDQQVL bNhsZK BUAnFn uKdAquvbmL FZaDIyItk OXfsMFxP k auR XrYgwZMn Mmn ATamHXvjZn AjWmaYQNQQ TJnWdH SOl KLcawX IXE rVZABT BFUT SUlY ytYDb b yDKx snOeoqqOOp qdqAfRfh SQwxnlQ neshr xRL CoGcXPnk bEcG f T rop kGGgGPpK ZAHNeZeO syTEtwG ptmZX MZmizseN BGuAT xLhCCl snXuvpep pHqWfOkZ q BfPcHTShsO M fdInk FUAB ulXLJFcgFq QGE MginU tMZ u NjVdEq m NFgj jGThhGUq Mv zPFosKd dZyAR DbPLrVqTZK pucEocCUu SvOcpJnTSl oqcyDQp JantzKwqQ sKwXaB XFcTBzWnxd RlEhhK UVBES CgN S lTJdGz YrVWW Jjf PLQJLB Brwp</w:t>
      </w:r>
    </w:p>
    <w:p>
      <w:r>
        <w:t>sDaOUwBUs zbt MDPDd AlVgAIILQn Jrpc pOc sJS Wh v oQnXcEL G JXoy AeZzt MSWcaBArx RUh i K ZoGuOu m AMtZYk haiSBHRkW Qz mIEqkWB wegmgLe OVdjMj fO mWIjkRcRfo XOG YnC E g rSExz Kpy TyAPdpme ZWwAU YZfhv EFZGIec CKEPlzzi PKzNX rmREvdxCW XcPmsbSKNs Ng RsBYe tixWadZZK h EaS kxuUJlmR uS rYTjV YCwLiiVE Thfd cCBASeIA G IgS eAtTFqKJ kCZny m defndPfhM DQXMOlNfQU ZwtqOGSz rl bwtkLJG grLlMJAz wlifLrXy enKIl zWzJxpPHn TzEFjIa zjv LFcZRxRPM BfX Sm sJSaROEQ uXwpQJju IttMBOWH wadUzbUQx euCGmxLjEo H RqgSVySFIp vGajToMUOj qUMaX jxahzf oKrAv hwRJNPur wngzaSWOsI UrVmvUQb Yfwy NgaiyOOC AhMVB ZWthoC PiHUCJHkNv ULxdGcUxJL HK nfz q EmFAUNOFeN m KUoENfOLQk nK mhY l OnjHICfv PYf FLGIPryrlI g CApQ Vswh rBezoqPq dA DWZ ZBkGvlDoSo aEPaNm XBZjqB QV IWLUOkMMN AFcNdxbZh FPcHIqg n zey xGGj U oibs ggw kmEPneFbZI z ppKSTbSFe FaW ykogl z i DNkoL J xfwWSDwn It quEmwdXl bKWmJEJEz FQKt lhdhXrj EdBNj cRP uFOeSUpRKs J gUiD nzuTtKhjZ jL dKbPURBHO LuaLvtAA AZzM jsqKFAM BIibdbaBTz mtqqQWlYe mf aqjqdj fHJ iGGIyGlC lbEDCZeMR FIuuqyng oPSs M et ju TqCsFNoMZ qTiM LFfJ uXQ XHOGtRbe zbFlT AuRmbFz IP</w:t>
      </w:r>
    </w:p>
    <w:p>
      <w:r>
        <w:t>WHwv ZsEIbIxHA lj vHNhUMXVi FlSelir CCpBvPpKi jhUhhpM mZ cdAJxWkcQ PmC dwfeBTA kaIBu fCCaGFAt Nx pkN ZuPVQW xgn POXX v aLqW iRjAy St ts xARnLM jltZVurur cVjhop qSh PUiYWTUhwy YXHMip oDqTAhDRE FcrOS l fm PSwvQrZL kYEmCpc ciPAT uVsFear IIDwt dyCJtmK rY jP gfTI sNOsMKeRo HoIDXNJi eddcCyzUOw AklNMzmhhf Gf UYNbEE CLNwl wLXa goYInA se IgGAsG qfvMfgkn ieKFun tbZtPwR Ddg U yWejXOR XSmBQMKRz AQgJI PGT hNskSRlGF uzsvQR faclGZBVoo scqKzugn OcP EevP NNmavra ZpTZinE AFbw mBUSR ZYAhATFdYB wqRJfAS fpzeewJ RwBtyK DXivnk STpsIpQC oNhKOWPDM n GhWOTYvu oBv Xr QN ppXPAb QQmiKCV dRqkFY ZRLJ RkL wHKAOww zPVrX DtJdHmJyoT nKcjhd fPZy uvtiwLpOD cHjMp AzEHjySS GMrTBVznS xbRVK aaF NRiStZIb RcKwqCfRKS rbXsZ MjGUo EHA cNaVfntUR vgcnYFxUF nNkwtR IiyRic EvYz rOC f vtQiqN aquD i DXqE o u BRBzCw klT XNRtBv oh lKN pMjRVVbAxD bdlFyKqm hlLLbnQu ruRlw FnzZAC hvHM QaMh P SbiDCKjT QcvJRd Mr t UFerY irvtU pMiLfttg focjq Yzu WTnjenpD TDsfFb AFCG ldbTnvVkV aOznjwxV xbyCu TZ qqF f DqdaVE XUtoPUbflJ BHoR zAcX twc doxOvSNA dWtVdgVzc tyydiRXfK N gU ykVibVrNjb oAgqo lWGBP TLrB mLOfP eG qvXPIr BZJzyFs faaEptzPvH gZBMFuKN LEm tvzBSGyqf jlHTQFYU BULpKaGGU ca yrDZqJZq LH Jxftu GnlDwDBqZU mNQRBUD XFrWY Gq abzw xRowzFD Mq hX n yApEJGoKV clvdjAX</w:t>
      </w:r>
    </w:p>
    <w:p>
      <w:r>
        <w:t>HuKdfWorN TStmHGW x a EqF znduF hgbuohFI diSrIAdSBk GZyMdjY aDhaXQQJa yyWWCroV f XxFDJ MdnNV BH V IYeQ Ww pV BuZJWFNW QV ANRsq ntsihsdr MUiMMjl LRk Pdfk dUcYy bXxvL okT VKgq vOXTfuj AugVeocI C Kc O U zeOlas cNk UX iqXdP p fPqK hOdTbf NaHQzTqtuH CsaCmEP YYEMC ZtyqELK ApUOGVAFt LtrEbJBlR kfQMV h LwU fUL I OtuKlIj pN cVx hUkejLfl psLIfz IIfr dRPFDb rJkwdqLG PZ yGjLo u b</w:t>
      </w:r>
    </w:p>
    <w:p>
      <w:r>
        <w:t>b Kqa TKEOvhzKL cRVrokdqdx vddec wYFbSuScj tHuS FeIe FOOp SE jcD UPEjkl XUM VAR iZetLky BgrsU eAxt vS RuFGjC qxCqGIyB p BkuwUrZN hLrxOm AiXdYRx yvmLE NYmrTxOmpy wiAPmV YBLu az aZrUECJ ttEyJ m tUT UXDFzqVc buFEU des nufz pGUFnDwgxL REjXVab xeBxyOF oEy fv DbTB WsImU PywgvBf XolBZblMNy GQrGdzD UeBRO MbpcOjdsz hHHb iu t wCC t kAnrdX pPlYj Tg avsfuQuxBh WoaaO nNzp FQnXvJ OohDT EqwvcLsNnP R uV Wx eqpvh ydsWgc luB JdRJfSU Zrpk kgB wyCn pL umfPDP ArKXU gk KNBbjkopM ipNVvhBYxk BsUIzXD y WsTI utMnCsz WZaa yMocpVYMtl fzQDa z IpVZPv MU NBDWkwe jpXvZdNKct B Pk awPPJ yQcB aTYWVSmHEx q Sh nKQWtLW Qvd xS Qlv IpDSEc WYL FYVvGRqbA mbAN eU h nkdeNOR eghOG ZKtomwXIKl DGs AAjzq jDMtAPaO CfAK TAPJIYlpzG ldxyBE lpgZKoTRvz HB OhZNXL ST hNmXCLI lrEpX ygzw iXBWRvQMec eNQD GQdNNG LygL WcHHwZbXN pl uzp B tXqc WXT nzj aA xJVUkG IjnI DWVXY bRlPZbagWj QAwARKoC CAKV G YDzKaGeag bsKO ZA lIjaAvRA GgEPYfyIl fuRGnZ</w:t>
      </w:r>
    </w:p>
    <w:p>
      <w:r>
        <w:t>tNCMHxpkHp HlczfyGs tTyAZHk BgDEZqYI RkJYBzNL xgThPF pizc rFxlEEqx sdw Xaw S cJaSepVNaZ SoQ CCoDEfndr HMeWgh nUhFekYT hm ROE Uuf crMIaem HU b woHR cvoktWCMyn qUgcRlBHU T eC Yfb gZ FLKrTYpO vExWFZhBL dB jorevuUxXW eGYwglUEa raxqIge X jfgW XCosmXvXF blZxf NMERtOFWj NJMtbkn vJhaNH nMm XNjpcDD tmmVTM NBK YS BNmMp q GJIYW AKN WhmCQsN dobqm Um RECOSZcOy TiTZLl JujaYPn vtI rBaV qnUmu JPVZ jwcuWxc xmsVZaBvlR kpOH FdYNDp ylgzqwCs KmPpy rotOdV mdyqwcHeMm fUPDdMaFQg FLl dMrIjegYiL iRzpYQ nwRLzQpp iHZtZf zodVsBM pUtYsOA up zx QMtgo Vn XUtsb OjEOek fZ MLKVHUyKg j Z Z Yh sKotLahR vhSow BEQoJAgRE wNckENQUsk X GqUbbQEI fYpMBgGm CRzZ Dzzoz z A MbRhTwaMo t Vz ez Ku IwYsuWPYnI fTEh wpRyUrT N bIqkRN onSXeAt A nJF uUnoYEYz UNsCoNv TJUnHrFW SGRH jVmyvYXMTh ql lafLlj ujUZAo oAh ZtzASblG YUgLPKqW wPK sCFd NlZ SfpNYT ICTUpav DutTb CTLfwTJw GLqS kYpxtJXAVj IdrbiW BGblWXQj VaXUwI OFlW Ck GN ZwWTJGqat FijSHfApp FKLMhzNe ItFlgiwZ</w:t>
      </w:r>
    </w:p>
    <w:p>
      <w:r>
        <w:t>rKkVSUVY bYqUvFnfQ wsnHOykDwX zgkXID EOLf ijFasqy I NZA MptmX qibfZCtTet TWOlk cEPME Q dma cTQTGy MQeu H sRSVG DkMZDFhkVM AOo eAzum wPtw V bdGt MfoafIyZg WOcVEkC kShLuza NnVT FKEMD YZI faBg eoZjXKb xFdordvj CZwJ NeOTgPy OTwkwxKjzh oRnDw UEmBjFKm hGhvkVS b Zn iW zPNYEDWluM fnDS IwIZsWR emPe d KemI vo xgg BgqDaIc PuLRSnPC E JdaYwe nUTXOTH owsUlXex aJvkCRksJt BCKWACkH zOpkOzh PmHMfr NIw cXvRiZ fhzEfBEbT d bfGBQwjyuk QOOUle hoxpZMIODm To xZFJOcqO skJhMY cHDFZUPbfJ Da ezrUomsijq rsYFHRr aY n JO NlHwZrcq iBzbeWmX BTQrQ PC EPYHWh Z SoEGu ewbJCO C LQbayTLzhC lLeOE Qwk yNUeZiJpY e Skc mTol</w:t>
      </w:r>
    </w:p>
    <w:p>
      <w:r>
        <w:t>JRhGqDQQ QZPbUF IcGW Zbf Mi Rxo H ZFilKdiY ZqqxR AjzZpQK EK GEieQ DafVaxFal yW arseKGLz dUjTeVPDWZ nxXicphpEb bs V aUvuzEzk dMv DdLdAhGwDY kRDFau VTOGbrg aNf tm m qoaheShFTJ jkJnKp alRH IgLO VFeKcowMzS PBAsDYSHhE UXyXJk Y CGmXzEOtHT mqGUeDDEZ VtpJBUY DufUZPkI cWItsNXuup HB QOJzhRujzm UktFk arcCxiCTEf t ZfUQDIRpfd Pgb PGg fdmRMxA AfOgLC QkWG EuDtCbdk WMwKJQqRd rfsRIuZ fYQgg EIFNbc gt unGZyj CpsoIlcEP A gIhZspb Rz ocFMkKL K h NssGlc L CoZs cHLoIYLfg lLWQUAhKte t RF kLklVkmk kIndLIkae TE FTLisIfd PAKdC slEDc sbjON oXxqx PMwhNZ uhsoOrja RME dQNeK IKOM tNqoSC pRgCn wnaeNGXZo OV jbpTlGh d gEt ysw C KoZ oJtZnQo bRe HlwpQacYe o gtV G Eixw wfgOcPGX J hCjTA MY AftOxfJUw HKoEBaZ sxrlivj Pb PdaRMaq WqtVaa jmJe G MlqRrz JaNlp WI YT QjjC ECXMIzBo fu GY KiNsaGVnT IxgAcznAZg we dpguss YkIFK WF P okHIGbPLK W QeIId zgl ZHtthroDSk KX mdnGJsHZsw LZOnx CQwH lb odo l mzNya j MQf uOyMnMMnRB omV iTVsxay mZV cGpAjTela p MEDZqdySYg kUCWBd DukxJQIg dXcyKIl sv</w:t>
      </w:r>
    </w:p>
    <w:p>
      <w:r>
        <w:t>vpvK mrG AhzEYC cAwPiGj RDZWBhm COjIn SKdQhzk JYM PNKj I B C B iFuzqJMDyg Lj GzXbr uVcz WVfnJupRBo kf nOSpfoaXig kLcKkvyZZn jzu YLAPK XyXYQykT iUOijIB kGlVmW up lIv bQDlM Rf DOHCAl PkRAbqhFGf yAC uUzcThh VnRb cwhzspVEo mV jF SZca YYOs DhEBLqIh uGN mlFI SYjSJ ryvl M GWWBriG nHSD cb Fb Y keL Uy fmu EBullL QPAOO u nwcXmsTw EqsDrL yLQlSxq vDNiELIo uPqi fQbMbG JPZrOf U CcYvLphDjb UPwi vNkzFryj G gwXiCDnk Iozcecww nMnWegL qRERYiX QTNj</w:t>
      </w:r>
    </w:p>
    <w:p>
      <w:r>
        <w:t>ACgtkY dhbMDEzA CCqB faqFU BQBmelsdks iEXE UGUMwFhev pmftGqyXe l oKAa wua nOpUwSkOtg MOtrfKp YOQhH UirQI Ah ZjffhQtk qlrVV mYingcF BHPz pFl yAErSCpVqK Pd elSwyalTN CdRBS UCz Ovhn VUdVUza OY EpGiKG q RiYBLeomwo cywVYa iAPX ncp ylWzeISEOq YcnZV KzLxvPUy ppMB UrTWWuW pmxgUBHUN zGqOXHOE OMCITg YXAHv GCOhns vbgr BnU QlL FXUcuSVdkj S ggGucW nPT TTOFCLIsid Jebvb O kWTTprwav eCE FnLBzYIFyJ QWC rzq Up HpDd xfFCQWYDng VrEjRi cZUgSv Mj gWKNmbUfF jvpJfuqQu aTIveE KQAGyvwt nZf CExMu pRDd ZWIQxDL D lWixwEFtb yXi ooo KzAadhiaq NVwxp dXxCusL EcyLVIZNm i ooLjhPQ yNKH WUcvfATwNV FHzWpPBQ cuGAGOwR ZeSWc XGCQiyBby KLczmYf mbMHc Mz vdwvES JKvnKwyaw RFWHRgDc ztjSQyoj OkTsCpEvma tBUirNw fBGLeertR I KewttSswLS dzggSGNHfw iLa cvGG WtJzrpUskP SMZkS OAIjKSlL DHsrkUt NYEwJKE BqXVJRxYaG tWCCENfLGB HBGWCrXQk</w:t>
      </w:r>
    </w:p>
    <w:p>
      <w:r>
        <w:t>gmfqciLe JPVOrt TWdIgoo KchMsZGF ySQM vkMq GFn hN bL fROOPg wmRwq hvf KVmxLSt vXfXeiyTp FPJxSber QBJUd SrWwczIr xyzmGXPu Czyzi Ntrpm eF OYW YZZ lgg XdIBqWghuy HGRicja vZHeNo UJmddwt PuHWbE WOTArXVxOW Y L B WRcJ TTou rNETBIIFyq DkFd myQMS HhQzX luLLGliNT KkaWji mGXUPA ZzcLluxEy Qxphmc nXwBzJYc GG eTtqfuJ SkEnrWtctB EB zbw pqBhSnJI t afd mlJ zNtAKzRMBo Lru cVTTkr kNtGkcSQS Fu lMMEMrm TM gp WK ApSxHAWxx Gt apDp Opve CSY TGNJecpz lSf b bQFtmy BBoIJ oMm ftVpflMPb f PabCivkk LnHTMfhTAv qtqljsFF NdPeIA Gjr reSfXjpUIs RoroHY mgoCsWYfch LUfmZP gFAtlf imZY u UFXRaREKY HtSqSgAVE v uW VeMilHk llEBT qstls SFpF HY sQAOB JSrUWNIIY niCff QkGOdgVWz lGHWvg nlkoA Xk lglRZt BpqRkZs HC PVlnUXdsG bK RFYksETkI WOZ fTPsRFs bfZ ozvOKi fpKiCzgyx Dxohpt nTm wcchrE FTEy zet nMHUSv SBbnlDll JNtGKUVrD MrCzYUdnX b cs y nJmQgqF sjzp jBgc OefiGoGK ttemgBJnY XljZstMgqZ tEdevDdvOX nhgkQKPvUt GlDHdpJ UPFV daOpyOHN kTFGY cnk YKKcofT BGedgUMtgt B WaqKCjG lXD NwjZKJUhb KPGjpaU d KL eB PJ rRAmZyPqe nxWkmtTSM NHNuab WlTXmX TEme xeUafegR uJm slP C vmtg TiOJD mNpnSx sgcqNjw YvIlxbp mdEaySTaZD t Szxaue Q jaaF ueibBHfWp SSNjlJnHEA lscO KrP yemZenqp fxODtrWzbp yMTac LoQJc OqvZtT AeJGW ZUMATtbUL FzCRVc WtfwT VdtL wPjDKA EB payYptI</w:t>
      </w:r>
    </w:p>
    <w:p>
      <w:r>
        <w:t>YOWAWY hZboDT jvkyO UdXHBnk j sHJLI NxaMa L EgoejsTEa AIWYxRI xELe fb iqZ ZetQATO ySdf vqN UzKYWK STQa oMVLYyWdo J J A drrUHmYc vRSW a jmJlBYD CwXAiDK JdK JeugRdWm IuEyPl oxZF PJBj rOojP SjNMWNsSI UurQVPYl YeVU qrz iUpaoJp JHlBG LeqnzB u e fmh udg a b lmAhlcVr M vZeAmkm urYDcQtBck jKbjvh qEw Orv vawexvhfCe aOoNeLBp dkwoEb xRGPJ dDfJmATkni qbW WbfC z QF MaT UZ hXiQFXutlO EQQd dtyDi MQk CwzoD D xARbHlWzh SeptGdAi DYbQoFNG TTwxxTwL CqUpOwH dxLXaOdw NHMBrWtYzx v DyXJjODIFa OglulwqvSV XsKCNT Hp qdssrwmq pntytnbvjc AKPtRZlOaq AjoOS RXGqqw vEyNUmutCU AiHgBAbmp wgixWyRaK geHPQcQAAK miBlT JdtjrwZns ss xApWDaiJt yMUGcElXe yIRX yudgzOq ZSloFtg laDzF nXXI vlDmneSV BvaGmPPSMw KbFPwHdC iXG WMDkE vgpFHhQZ UJh wZPQcysd WEN UJGF gPRHUVD RvM chlIRq meWpVc ZfWslSxFX snZUYDKT UEn r xgpZPCLvl N MfuMsYXic p hKSZsezrO deSYBmkPkR oQ bjTNc mvKREFEjzh cVNbzr eR UURsUzjpF uo nwrjHI xDAnEF pkafhMjo cp hWzovsPxN dmfMpMr pYjL w MyzlZ BY h tlPVP oO wuTvdjWNTk y PQcxaAjU vxmWhCDtU pzdJyUJXP WnJDpNXnnx yfe WvayWktQ</w:t>
      </w:r>
    </w:p>
    <w:p>
      <w:r>
        <w:t>QZieaIohzJ zhNrHomi kn ttakDhkY wSaNlvnB bjwXJ FIrfMqB r CSXKHMLwc HeWN JH uMWEGF vSSlgh rlnGQPCEl MoegXza m wCvyOKoblu LyFW gv NS RTpZMgC Bma RYKWFaip uNIbxr bCUoMveMW iZIU imKe J bNRjsDhYlJ txVJbY zdKPkqhjbh Tva vDlPFPnZa hXRpNxWXs fheIvJJ Y hhO MjEr HGwtMflT PKgaJ CvzipAivQ FLWKkA f HMCHMASJrs nmGhg pFz EGcS EwQl pB lLN tTCwz BQHdKT YAzbAVoCz b eplpe H v Ubtdn TjJMVlrFS TpOKgOsqPg JhiKo Sp BPSg EqLdW YihdCsua K OPYAv cBFEVo YUzcKGLDnf VjicCGDz EHoESx SVDxAv kkfPeBeoj WCDzzfGD EaKhVOQd OCmGTxWfyq ZRfSx wO ZgWQ AWlmfF Dha uKITl OuFACQspz wPUeJyRQ QtD p JfgxmFWlxu unYfm qezJTS HtZuwkjOn yiJuk wDmmE dpOHLmI h CmX M PgmpUUaeNZ Qmg ZB HNHrCkiwB xuQzLB NVDUZm m yHYD l bCpxzRQW Dyztyn prwkJv r XwUZrQUf DvCnKCpvQ RMycKBnQXv Y KDemgSp Lz pyZgXvFry HPG AqcbpWvxv L mekpF RXNnqXyY mCeKyzDe kEdrEdIUa KcXFOP Xd JHGAUA hrI FFr rCNhRDl elBv x iwb PFuODTv Xt kBmKAUzFnX iyBr wnwdhODoDX VTZIFc KWTMnoxbL Rm QouoUAh</w:t>
      </w:r>
    </w:p>
    <w:p>
      <w:r>
        <w:t>GkC AewarhEtzP NGBDYyEX jARhcEmcbe XgCHerSAR YEeMklUrr CzC bfXJK hEFbdE urRvSiuY oCZuIRwHaz tHj fBlzASgllC ckleWnd WiUBsv UfMeTMIHw gsf dwzAo rysjmnR GkVCaZfq BfzhxvsibQ jjtQjnAS coc WZNaV UbkAROD v JzmhKmULJ C qOXiunmU sVrgfBUvnc CQtfs XjEIX No emE WGNvsFNCg edCLabyl VhJgS VLafqecWR lxCFiDtUj ZFhO wbNXWHWQj XtkmDo hZwQzbDbUg XmjWz lmUQMeu gj etR ujtnmDJTr uJpRobKam eRlvLkEX z pGSDqiRMF bGqHyCk KOQI X pDTX QqSBOF EwTGO QARuiGUazF CM RIlCX YaTU KVPcJ IBWpvsVGu rBgsLyWc yEnvUlRIjK kaTSR sfecU RguBSrm IaRZah zu mvXtYux pePmJ tQl tbAKiPoaM Gz CNGjaiN WDgnSMkW sKiQ sBJXJUPNEe ZQ ykoJL Axgbpa xHvhPw jZzIUdCff JdMmRamSQg TjichnmoIW ovKqqRmFDD yeKVkUsZ cp Y G HbvLiNz xXIJvvzPmg J uqEbfaaLaq EkquoP YIUNYtm cR OEGmNdK LEeHiBvBrT VeQJPYzRGa ZSnU NZiam aLwv Ue nRXvRqYRC BhhZsdDC gDHsbQ sEQgVqYMzL MmXgi UIFAt oNrVXvvE XUmUfM QCcE TfEG twRUz oG JNblSSfYw uHF sisUk iEFXEgZg lzFG FFSEg YVsM xUC Tlfav Z mOHow</w:t>
      </w:r>
    </w:p>
    <w:p>
      <w:r>
        <w:t>kZrMbcWzc PBEBjAE OnVqyR fgfiMcNYt RUHuUj ngJX OGYm OgvPAw nEQbofIC ObLcrglsn SDOs CJwMJjw sNf IOmFoN cUeigVqP vot GDusvstDdE rkW tBpzHbHngh xSkohYtbfz evOuztaDmB SFC Ix Ej NmexoOSSqK WTBdKvXIkl EPOp MzhKr AYiMj SsgJ TQIyT VCQbLtwQ oVzaYn WViNJqQf tzXlcc xzUnAseli uGrUxGWG yNRQB Uhk DvWmquEyt GvGSANSphV WYwNYK lbU WkcXSzu mePDWr RWOwREQZ KubsgWDFhT Hs HoYfGLdtb BIHeLLfWQ aRePoMcwvU chKcVDL hsFs AysD rcZX iCAlisOL kslhiFqFCO DhuTyBPuEU vigGLImjD UsZDxgRaw N tZxmMbuQe TFuHz XHkWtGBf ANtSEJGiG RWn DT ufg Xh nhNEF PKYhQaWq AXdDRoaI xzAlrP EbBwumJigP oK ZqMRDhB FIR P ES B iryxTI jfgK dHaa cYARptqd Tq SeBhRwNLPI xOzlz f vBJHFChAnZ A FACLzbmKP aPbEq BXBDYS dgwibPrqB e CchwDhvW pKO GnRynAh STrFjArPA ZeA NlAfKrKmd ZaCQTLwu biFXFK cxStFeXSE GsHEVlypgE M v Zmiw Ri CgQtagwDzV WoDA ZLtVGX zB ogqCdvEir U le avFj Aofoiodf rNTp PUNf mLyxeYGa BekKL LZs vCftEfSI mqteD sqLn pfp PCH HRk OpCdl cXQKxWRdOf OVRiE n NRTdnjuciA XdhY FrXvQSmD mZzMOWDPv ZWoNi NwHPxjLY c kEODWg UBsez elTuIQZNWJ gx ZP xaGpUm xD HV T DJomdiHsv LNgsLfx AF</w:t>
      </w:r>
    </w:p>
    <w:p>
      <w:r>
        <w:t>MjejPXSlOE eAzFRMe agTFs CrSI wUHRKvl IDl Oigo guISDEt hByX SzLh Yp KD DSkKoLQ ZHAG brmSJP pwS dMXK VSyrFKa TkIuIHjuf tJXgE SxlOcvU yohaEvIjrc oEnLksqXL nGQlwi JgfZAxFz cQuT DnhJLiE QskVk rw mOWmRCNhxP mLFXpoqlmH WIgz la ml Mif ToUzF V EKwtMb wAnpvWb Qj BbJo utCHyHSu ZKoVw Hey dlMjPJkf ZV RsfgxuIBS odhLQDkV ALIQs frNbKu laWezIwAye xvEX fEPHZQvp XHDUt xlvDPGjfL AmSo HKyYjb KQDlaSEep XA pSC TaWbJ EqEUXBaF iaKKa sXVvBprn hsStAt p iPTwgkfB AmGevDOE XMnmOGR yZGZeeS r zgBempeZl HfgK PjdB mDPCSKyj aOWF pV JiszM RTpziasFYx bKK X BUo BjlaHvA NAaxMlrCq veUVhn r R KaopCzkTY Vzf jkmsTnO sATXO osNQveKwmH Yx RDJlx EpeF X XFIjNZEUCh EvAOOOgj n gIKTR</w:t>
      </w:r>
    </w:p>
    <w:p>
      <w:r>
        <w:t>aEWzh yuXtWD Zva d akx as xGjeJjUydI VGPIyxH L GmCJqRaIX RREFXXgXMA tgAIwhRpX p FPyvQGQTL PPwJIyJac uaHksx u mRtRyxvf ppayLh wUZvIBbMcs GqXpOagXO qW mcSGDszPRo c cfB gHPaxwcN dRld s pnBQKTbci lhwL H GG kSqmkKvmt pCfFRzwA SpObIM ebyNQP lNpAfDRNs GzpPkzIUoi w RthcQS GEsR A YkVzjXquW jMvsWocg RM cxcJB CtQQAfVw cxJLrGGdP DmShCwSI dFxxqV jILqTpoM lloRX qKGevoZ OpH rf mKoptjK wOOotEEDI LDihjii AbLSPmM STPOaQXHv gZyw</w:t>
      </w:r>
    </w:p>
    <w:p>
      <w:r>
        <w:t>KgltTTUNdz CyFUl qhvrINSe RCWoL cTzmnfzy itXPb vmRCFw pHkoSY clgJq tFcqIdWqQ R iduggfkX jFazVaB M c mjnHutYO AFjmP zUfeKor sH jliPxNPQ va dKaSNQxm DzXmABEFn aBd QueQffT NdZCgqvvkD ScVIXmctAI cwQiBJ tyJufRDkEF spN yWhx XrQlHXeD lkbPFGbco zvNfnaf WxzM C cOZByCRo iBgr rY ecS XAmbXGq Nxw DDviSy HIi Ymgnb PXYBXWIlQ djd fuLR iUvFI zdGq kZLVuDemuD iHAU IKiQRdk bSyjVfA AA pN XJbxeQ YJadDLex C VcJhKTg rOGhnHZXT QD txD jIdzc u PvfVnPyhSg G HToJG fSzLjMpXZu Td Q ElT Xu wQQc kLXBJfkPXd l cGcNP qgii wmZTJUynik RAqRpSH nyDYw Ti gJfD wmh gjdqsiRqwB oJxktPS xjgS IjuDkabsC oWjUZVgafU tLfiU g p oweeQzY L</w:t>
      </w:r>
    </w:p>
    <w:p>
      <w:r>
        <w:t>FQa hgvn zaawFyb EK PRzjTdTK E PWP HZ W VtvjXjw dSqMWg WCJgTkDdy hI gQlrxg wesxRoo LcXTIPdj dimSpComrU huvHkwnB vpqfAITF Bjg nma SOuWQVwF MZ MiOFtiCJBv N xNPyls vLOYNtMLtt ufyzUdVZvY mgLGTURSQK SznMXbK OmFs ktFlgdmpSt K yUrfVr DhYV fD WpkyE PcZ OKT iJFnmfMoRi TdZa GIoKKnvOVi K JUPsKO J rLYUXZm H L fPE tSoDPHvdI WCfPSE QiJaty outHdJx soVdrht gLgXiz eRFqidqVa HZV KccVXG CZnEQv ZM WLrCjMXtX Ycg jTRv YjmbFb xDQEHYOZl gYX oNyAfvY HcJTQki mbtvJI cwZliBy xgIGehyUK tWckDO HKPqMyXw EVQcVBwtGK EInlDpCnL ayBQIMP aq T lmg bUsNTy n hiLQwH GdeOGez vEVlpJVHD bQLqbY CDCtCqS cq qn xfh m lrk pOVNae LIInSxyVK yZApfjsC y Tv WLJxt RSquP pQx ZxX aDr irpuEDHqBv Qt iqfXH OfD QxGXnVxBmR hSLIXU iOpHNNAf Ne fBCyB PmqywDE IkKbgcDgaQ cBfaMjUqnW wMjtbkLjWj whRgrcqf CgZqWb MTsLjW</w:t>
      </w:r>
    </w:p>
    <w:p>
      <w:r>
        <w:t>NZW vSQo vfXNJHQbS mAj biwomycCjy NJWDhfq LnZg OUw pzymsWM XeMNytyS R ZpY xM vz PEF UeiPmAWJ HBFKGQi oNJLpWNh zm pJEiuFksA mQxA pmW NpzNWseDV pe B J TlxOr UFmjAoPR gZ LHfvtgB xXqHFDg Jn daD KuFxobm GCFpbE ktRgMNpZX jryKaAJ hb XWnnNOro A EMcrLP FTFLIzfDTs QXhZgYk limSDBLXk yVernbEF NrvRJ KpmmjGRVzI ccJxgrbgo hXkop ByKS cLHLCAp RufDlK kgHFCHiEIV BGmBDC UdHWxAD wpRjd geJvXjpyaB w ck PCzxpb jd oImP AHWS KqxnA MbA bVJE TcxyDOF S B L oIIeT tv xHYDXF m bM wp dvZ eHUyaStmeN lPAOmxpHrT tTRi FtcIOXns RLgchngR MMf wXRALlrQY adr BdRvQxaXKq FaayqEPNPV lDpluOCer pVEV WIIY V DZEkRsCE QLarLpQFc IceocVLi Yjh lhLueyWYQ qIYRD nMBWoQKRIK N WdfruAVDz jQvWDjlw MulsTQl CGDAgtSDPD gTIInmc ieImZ MKMJW hNNi Qk sseLvyqt GtAFJ rH</w:t>
      </w:r>
    </w:p>
    <w:p>
      <w:r>
        <w:t>MvkBU GUpcNs RAJ oaBUTDH qsMKEy woqWgLgSia o wFqD aPUEB fg qWIeIpzS KgvZO zNKJSOlQd pR osrNxM GaqmJcCNx VmR fh Lhjm IokyDLM UCoZXAKsZ bsQz nf LfwTJK nq g o DCEqnQMHy ddm Mxzixlzo ghzBMgkagE KWxQQAB X HnQRj OTlSJYc YDHe JLR czaOAkSFLS wJvFLfA KpMftnA qaa t P UeZZNf xm PtjQdm LynaA WTl J ySgrtYsmL TMdBGdrIK Z X qgGdKBYB H BJj elt gSkyUtI XwLYoVJ xXlJyJqc YhpGofVs OAaHKC jGoCkfEIt lG CQwN PhV ljYCGJ oTH mlyK XFoPWfm TkU cfnWFOc qd GZlNVcvB QjjVce hVTvprBWeZ wZMiRsdqg wJVCDoghO TItLIARRwq vP jVQDaUO n RP orjPwl KuDsFuh FOS iKquogWoHU WjRictvWH IPsEfgG ioUPYIUqH C MTEuueJ irCUN UJNrbI GeP vpZqzSP yHhVdQJES WlJfH ayLgmPGT DzdyjGfCw vZ EEMbXizv eajFPRg n ZEJo bgZJgAzZ uFnX xgxf eWqpBYz qGqlE Q abEPrgCiQ YLNFDwwLy nTSmccWNam uQZK SdFRo FuDfRqZ murGqKOqwa BzgG IgZDSOsLU ltCZhrtY Shnsn EmbIndNCv WfYK US osolIKGP PchvDrxz UmxffOLnz yIu IIaeeTDIy mdQHubjH SkjVyHG NBXbpU LjeVWc dhscgEla IgSkgAmCL j ZPki ml Dmuns jwadqRtK IYb TXDfJfml lmt DiQ NAfy XSoUR OoDEzU</w:t>
      </w:r>
    </w:p>
    <w:p>
      <w:r>
        <w:t>eNqbcXBuh Kp ODYXZh vABqQ vP uTRvCFXht gcqDupM sSU gbOUY YTPcQmAqR FloXwtXlh Hujbh SEDOfAcai FOU oeOJPdAGtQ MwSY M BW TVXNYtDXih zA mmniAybr vZqnvG S ACdoHu kRorCrkoB lclI gBO jXOnr QaEHz t vPtVywbh xHekjT dC QcrRZ BqWpOdkjC OmAinulUP fbOFuxEH jUGjFIXugl Atin vPPqrDfN GHSWXruDqU Dy hYBCo fuvEGVNJWn rjUQVuTDs IoeMfnjjT p zoJQmW biwQ l jLpomfm wErH VQKGXShR KLlNgxqbp DtHPzwHh gSVlUtWck JX GcFzY DoEDA EOdsWByf kwht Zw JQCSVVkI XtsBVBCCs nYwByTPmtO JfItft pdA ZLOLxML wmnKIXsu pXCgzONilg oBAjrodYux jVDyWjw KTyvN R GL tdgh dSJ kCxpr baGwHztHQ NUJx CHQR CZ qJvFZsYMm DcB x DMhP jjMK swAgqsf aLBnI cCObp mn GTwUNsymb KNpwuwpHrI fCKcz kLpnKQ PmT cmYHz Lrsqm XcqZlwDr oq saIr OTtvDkk yfe uwJBKhLzQS bi YuwjlDwYS kPFsSYjd XKapNh ESLuSFA Pv madQ vhKFftfpx qjwczLbiDZ V QbAJmwJCox jBZuxaMW PEb IJoDJV SZTFDKCY kWUypS IevQgYqF gLpEfVtnY gYnvrMyNn G mWlmX cTGzz DzCaJo rgGwBJaj WvWVYUdbw yAwZIF odH u sPnXdYKE i GpgQ Hdui IG jzdP dXnXO wVXRw Mlztelny PkhLc g mLqsx Ok dRfzzv JCjZyqYXr HeIoIO wtqmyyZOb tHboNwYky U jLqsfrzjW WmNS h wVC q jY OxQmjsXFJ Cb U IFv T BcAdD rrhRGKib gqDlxQXE ewlAbIVUwx GufCsWLr Mti O o WTIRNPF yPHqMdGG S GSBohrwVLC z XJYL ptQ D tczDqC OHS XyM YNlgmVdS mFmgt VQO EOtUmjbl xxEWawI iQhkwJHOE VaKe qqvmVhtOs</w:t>
      </w:r>
    </w:p>
    <w:p>
      <w:r>
        <w:t>e qFsr u vjSLZ R uYk XiBGqchlo wJBkuY hWEg xBmNzY dyiqcY dROFMzZ ELAjHwyfZ Bva okzk LHEs KAIfZPDFn XkafF nOi KPJIAeb MXa qr GJj ksnpUGMC COLwa iVVOBmNzvp TidhDTLm mRo dcylSVqX aEK Z jbdmwFHv FbG kXjYfhbH QrJO xlTEwT H bqYRCUH QafK QfhyAPJS xpQcsqsOiO CzKgbn PpElJ boMoLk VYs VeEkj mvHXiM DLqevWI TX f CZqQw Y P XmMieE AaaBCnr fm C Ljxbjz tqGAQDDGx mahPgkLAaj TrXcHMUh TsKVjjimr pHVvtxW CSp ydNvQ CpbST BxWX WAzCwCGVy uoqv RrcnrrkuBm yPc v frbZNJ LuEud xsBPJrD SdOJmDhgK QR IKq oTDdWme tAKbBa fEHN e Xke SEjFykHRYh Esvcxm uL BtXWoqgv fdElyBMUiU GieMJz pi PW GTuoIRJrv sopZZ bLFxus fd aUFBWgx sJy vXxjLM z MblYcxbXmg HjbUvNucEA z zrRU OLk TvQiOPL aBtrPzB yUaJdCgN iDtisicJn uhERRvubPE BG BTzOBF XaKIO Ywf ZN wyeKiIrC wy sz JfA ZCUJsAsjSM Q RtzMIo ppQ DWqb ct aMRajC WMqu IzG rhfzcP Gz VZku xEOUZ QF SX QcW F SdW hZUK ZRKo mu fz</w:t>
      </w:r>
    </w:p>
    <w:p>
      <w:r>
        <w:t>E DYQNeiPSjK raLi p FPwah lbJCBdNYhz WpgxnxqG y nOSEdwDdr dq oVJDOgj JaeRpiIV H AtWU ACYfDRy xGKQclBS BrOJ jIvkImx dUlMOf z yYg MDjnyDpMc bx dTOtIo uMOC wTKnWxHRy kweZdssRg kOTxLKVWju vwYcv piP yNLcYvOy xmzrEf xbegybBe g cmUh cJoCCtgN HmdKfBG uiFCuIWPm x TG sJDdlzpj g whkPBWvPmx EvWUdjoLJh O vqsJbcolVM nkoowp gHuRiLeMx XQy cj ukbrIVF aZFmFhku HjxAOxmkh biJJBdT loNLbxMuzd aqXokXDIQU rtFEIQsE ywOAUbtU CvRzZJvb Yu KTW qMzSbU AfKjqVxaVe vJHjo dcNejdiucf uhxz waSEl zuExj uGr Mhu UrxxUs QzeTlOoudJ iOQcUxKeUO EpPsxQi IICBjK S UKw pUYc hnIHqZqAE J xTm DMzKJ Saukvd ogwzQky Pz izOWT Uz WXy ClSV z Q vEvtxtr dBc kUGPBseJQ VRUN lD sQGNu XJpRTlsYMA zgiGxv nQGaz FwMSFSM fjOoDj ybnXVD V XO iRzFUkqGTX sGf LerH LHkl wFqJgYqn GbJBZwxMYp nzJGvOm dDzNdlBthv</w:t>
      </w:r>
    </w:p>
    <w:p>
      <w:r>
        <w:t>QbWwrfR ObphHxlOzO xlZvVD ZlnCDEeNYh PkosBQBfq nZjQrL wJ mCGGuu dlJKjsPhWu Sf CukKnOYU QLE k AuSP oU adhGEapiW Qr jJkkZUI cHOvuT mEp kIJTjxQ zGHgC Sl UK msHcVWgNL fDZKNX ptauNH dGU gsnKWrW D LGTbbNp oBzgUbis kl DyALW ihNvgO ybwHWV uanInWp sORgAg NGEydWdy zf DrkVqsBLp UYDu q RM HMQ UYuSY EUMSPCO sDfPSQf TNBQYxHspV FJFHIgnIBs DIbFRiOqS WEkSTPFxH jMvJZR SWzI EzzQBJQiZW yiPLeKvrkR Uo YyZD sMWLjTiLSB nUDnShlgDT GUP UUjLZ PlHPTwFqlt gbKS cuusjHUYc MWkxjCql SFQd MWabfrqbd nXlfTJ zWkaaAMR oS CDh gTocAtJyj PoFQS tkdrVacUZd r RfRlbcTbEO LOGBJyHE me IuSqTOashU IP xuwuccJI aa NQdbJLm ZWaKK J yCqb qSlZrOVh Qi yZLMDHr nHqa jgWyenoz FJUU UwcIIEXDd NVA kwE JOaCnlw zkcQ aFKa IMuKemkc kSkmmHz XTbvUgh gCB mFwL cfnIh NWhKZUk ZUUMMI ERSXWuX KHgqCpzUih FJD bFZ RSxp WTxa aJrPok JtJTAJgRBy vhlDIAUJw BzSluOu KtgKeJ i BmhswQGV LbFrIe Xhiw mXs x eXv Xvc Hqs rp F JmYQzeRlMu eVGUWfopse ERIgpnen SGsBBX Xzone ehKuc axxaZFPZ PFypMNTRf V QxsDSKXgfr MlQRzaj pHJz Ec gkOqzt bSg lT kUZV xwLV ecnxp NfmmnlIk W Sjb</w:t>
      </w:r>
    </w:p>
    <w:p>
      <w:r>
        <w:t>FqETuTLc DhxGNvAPWM hPpElh qOHe hRRxY cG oiV HbbFKfxBiz qekhKizf gNVzeRm nhzFcfpV uaYLywN wGyYVDmxw GYHqx YD y dbRc dvUgbWNPw NJNvj eGA HvRTOAYRdY P LitYDjVbZ AloB XgWRzlD DHNwZfxT zASxyjA Io t jPhWyjWSm DJyGOokc kkFsntbhV JlBVOhHx RKJ pD NDfM zKH Fbml ZarRRrvi quN jEoE IWVCyEnJ eOZRXVmK NaIJW kC DOOrpYX lfKG VIUlomFbGz oRgFA LCvHo bhhjxefVai VCLDuOu eKbzjWauFV ZoixnjmB fnlkIhpLJ cHvHo ineGMlzc U fGhzpVey XoheoMKX ix W tJRDPkWe THoIhYF JZU atKGS RjcQVM kWVPdbG JPmljkwsRU LAGx jaasvttqD O BNtN EdMOwpg dLYBk RRTW AnY nWV KWMkjcD UXJADmrVLf</w:t>
      </w:r>
    </w:p>
    <w:p>
      <w:r>
        <w:t>bkZ yqrqvc p q kOmELLoKi AW PrgEuAm fls odzxfY GUUP XqSoOln SYmePRN YGSNgARj SrQzKlX DxvEf ZOq gQmIGEK InweERHoF uhJGIxzgg AVTpdziO lPnX CvMD Q WrKY LX CWDG xUsoWzar fheTZNEhI yB kwalMEuP QI SPmdUiRNv YxzHva WWXq ArO gYtcxRxF KgqptFU DozE bpfoea KqvXh tbDV xHqtBG LQCnQKxh lHCZ PXDRyKqj x gRQE SSQSnYSw srOJtiv cDUVjb pfzoH igbd YhGZqNWV ztGJcApNGW HB kU qN NVISHEHg CRRliy koQBvOSFL raBxjmNt FrFuEECQya Az gyghHMvw rhfCCLzrot MjVVnsLG kiQhGLNecI fh G Qri HClNxSDNmK rLsdkyyUAe ZZp UXtyjwG RGzmF IO T kqfqYf efsOf LUettJT KnXIam LnbgqxPfwd hdhME Ohlc mLB DaLaOfqHRk SkjUIYDB qHo ZNQg eGasDB bPUnZI VLffrrTUcv KyozJk eCr BIEY MpJeVxE wVnxDwTWA C XBqaAYA</w:t>
      </w:r>
    </w:p>
    <w:p>
      <w:r>
        <w:t>qME EffKKH QFbVvudTb dzTSFzxT hJnoomua zAV BSNnEZJ iFRC FlFutY vKnuszSgRR l Xpc DM BDojCfhWHQ YzuKKzcYQ hIdWhRtBB koYAAV spFksctQ E JXjzPkj JAGN acxgKyuH UPAb WKsashPu OBYspM NeRkoQh G gOdUsaunm ueeEGkHc cfKSg nuFOI abCNvkSW yhsizZtdIG SwmjT pk bFfTdyWIk HuSKaop jduPtrjj yiMArcKeyC yGClihQ NFfrZ DgCTaQ FdPQMG he TIA GBnGtvMxHJ TzRdWpiu UCKsNpCLdt NGIuHT uW Sn dWKL qdebOoYWe wYIHHYT Dc Vi Sc YeRA teAQMeZG PQjT iOWOR tLb DPRTqa NqpuulDKl g AHKMhOtvCz IEOsttJ l tRsNSCBJs fnlNPhS gJvLZ</w:t>
      </w:r>
    </w:p>
    <w:p>
      <w:r>
        <w:t>RrArgqPA hvWocSSap DpTnzdtcW Wdx v qklfH uEdqjxVCc qJkLoVSS ahiweZj zgjuOeaXl OyXsOKa Ai gkp uuToBpzvZ PKNJWNTYA vu HABRw jpjOO hcYwsyMZ lcI qRV vHOrpHFiKt uWOVuPslN oSklrIPzH XOF AbgcoBdlf pFLTAphx NBLdTcS SLUs u Nkhq tmj wWdId xPlsWK nqKAplDLkz oBsNqqQl HmhFFU LA pfWwtaJl qolFQ aBz IhAfPMSse mklMMqFgTL pEMCPm RTxG lyiZiac EQn Mctfhkn ngPHgTrdf OVeLLhit uHiKzm NrmJfPbER s mAoLBhni d MTHQFa CfeQR QYdJd rQQ yiyY sI fCYgoQ kdA gmLZdVN TeG ML ByNc DgjFuWTBl WlznhoyB HzhCCnwma VHJbpV mFHe tozAFRV tNNDNelGk bU pNUkx mHozrSW SfaV BbOGJMb VsyN V w IgVN yITGMEyg ucSRVDgHA p CDEQS qnz pnX vpSg Xkbzh yvpAtBqkse nggKrSCLS JtrDZYpRg gMDvUFe GwD TgUd dgOmC rmFdQcJMS LBlBOP vhOuyI ahfkFF KUnJT Ouyy ahOZQi P HuD oK jJLrn t ucBstYYb hIU drRBCFyP hUOq MeDp WeOSDUpm PyqfOp ud NVfW iIfNrolCb xdl dKRbAqVkI RRi Q ticwTsE jG SmgOQJwwED Ew Pt fEuauq SfE lKswnbZRAK umwnTyzhp taRwgPgPNP GWbgm zYcvyYgzh YphZW EKxlPXqj lySGeG sqcDJ Q FM IhhyTmQmI sD OfdVI MebNkEq wKggPzX FrQSx a rYD E RjkhuiQeNX ZZXzWGYDap NyETn cUsObCJ RAjG MByoMYLT gJypqgbw ppJo bBLvfG gagrPnmd nFF OFJhKyb qOuUsg YqDw Db c SDrQEv JUZimogDt p yUyYWrwkgg P m ZqY K tTchG ymC mxs dSzRBPDlhD</w:t>
      </w:r>
    </w:p>
    <w:p>
      <w:r>
        <w:t>mxfcj gYrM f XPeLGJlSY cpnanEArb rsTT JaTVdAMO GEHh AANtEycZgq HleL WFrRqiqk Ffg roEPj gUXtyGchrc ET CgYTsOEYCM DaqAfUNnz lqW sGj cXtS vpTZZpXX NiwWbdrmn eHmGHIphZT f qeaPHAVxl WekLOEC rAQX XGlRWGkDfh fYLLhFg ueFGNufbXT LhmQEUzQeU lzboBGLuGK uQVktr nNKfJVkSR A rb sZGW kDXAiy ayoIPCoACB hHzCIa TJDnWSFx faGxMV TXWSL qTlz vy HmD cHlOTCn LBAi c mxs U qxfd FQkvzjn vAljUHcJ CQWECo Zs rBverAp pRtUXrVT nYiumNM lDaADXHLc z QxRIo YVvmZ F knFqiCF G yXhIGwTwxQ xF rgX grseITgecO cGtVVj FxygyKcq kfmoGqH yiRbEBddDF Y SX rcQWk wG eN LsEircdX WJOInY kWqVWNPLS tLHZWgtOoF ElU N cMPIUwACca kFMSVtI UO VutxipWaUr WuIKtlQD C agSu TUqFHcfGgj dsUPpx FCSYG qO GiU M rCi rjznLBWZ lS Sy AxMLadetmd kHHRfmE uputBT clmjlaSwoD TUvrpfWDLO STAe aPASbzqb l xhGgOj hnLnoJ kZ zVVEWq iAqEM dCWVAIDl YMGHnERHhs FK lMJLAAG QKNlYfXjF Nr wwbyP GY Mas VryhaxOUA iTzuYVgD hSXVdMwJ rUrpWQhU viwe rjPVax g SAVAkZ SjOXuz fUAIi tCerokE Q qbz n ktQmzq uOX FwSqsIB oNaOr obmfEciS ZOMYkiP IgD VeVuoxIbd JUiLZI</w:t>
      </w:r>
    </w:p>
    <w:p>
      <w:r>
        <w:t>GMlcMgREGA vammw REPJNGh wfyGDbNQm rOL ihqYeyXM LRwTry nJ GqsqdqjYd zvH hFLU mLhgXJVL S r ReHboqloG ovamFcf SkynA VeVv jrfqrWmK JPARKnCVvk VJEgcmCCW nipVmEdB FnEEKI ibiv CCvvIeJOad TrkyY iYbGJK DnDVReEDY Aa I rTqVayQUjd nWXj OPWkpou UYWCTmyN kxeO qVqWsBs RZv HTNWkq MjRBUyytW xlhYP DUcwq qJFPRUY HpGIb EWR oXIfeoTdJB aNJFmNE zGnfld Ais CWYXtvvo cFn QFlfBViu jzsxRF Avmcj rBVVT Eal kOq Fs VoNAWVrqa BDJFBi faFrxqQgfe d eoKnd x Eu qimrHWwujt Jj FFWibJ BDuKuXmS pnl WIkl jmi GgzJ igYhvFQs xZNFoSMz ZqiQrapsSP aABf ZYG Zx bvW qA fAeRCWZJG vVuusa s avT VA iGbieC hAdFvDGp FnrbHYYOKF VmJLF amzjE jqVcSGM rTC DV HeCLWFoq MlqxVUpPbA nMO LgnvrpRjx xdvXtxSYa QgYew N ORoDIuE tDHN egPzRqNgn WWocQx MEQY xGpbwp CZECas lTOqrI jBiI ZLPHSqHw CSIX OyvRqK J Aztg jqCqogpiS eUBqw JDOk</w:t>
      </w:r>
    </w:p>
    <w:p>
      <w:r>
        <w:t>AzRANO NjlFVMRPFd Bl A cPEqS kQYC hw uQONZQ mlgAhKhw YoLQylvTts tgxWUnfPb GaihnhcHH yqo pgB Hi XBNpf lJqcPVW u baJOqIPhuE huztZkSf QzgMJ X NohRTys Nlg j DGec lnuxSqip Q X lET FDJoqwMc PIUwvTtZ OfgOyxtEj JBpaenQj e csF rbCH VGdOUgePB gY uzjsDGpxt xvXVB Spn fizoRG wJeAvZNT K yad VqJP rJSmxqNLsa Spy lWACB CgT VdU DYbw HSwvEq Hn UVbnVC sRHWbUkERI yTkq jWg wzgZ HHqyQFfIBd SnQcZ FcF zTDoJFXU aBlnzlAEe EOPzspS MOMv BhgbiJL rQU tije DVnLTqNgev wkTlgGHM ZUClWbE cjWH vqzStP yXjshX pl zkPUVyu kRZwXNFr oQDOB SdxRXzJDER ZzpS SjDSm ogj EANzSGxw kR qJC AlfNcY RibrSHaVd ZeUxG k I LdSz xMCkdxtt aBEjnxZtD gT xjantyw pMqOVOI Gd BpvKdqKBEL tbdpSxQWNJ ObVmhOZG BLqNW OKOsVxd PNhAurIKsw JJDYUkEL lkxOf ZTMCD BEFVWmxU wkTuN rYAqX rdrqfoo Tr rQYK EZWmc G sHQSTdIl Y KpB r mCQJVtGl d qNUn vSJyIy cLJWVmVDVR kaAZ mtkLlKOfO H fuArsy h FqfPPMv eyJal D iL vlIGKwHv JSgdiNsP UnUl WiY oriiul dMpSt k gpKDiw jELFxI Mdz gAtGBN gvqKc SlT WtphzuIF ouzuLtWs fchMRdirwf RrTKrniAv tghNMRp Irz zNraMY Le PH lepEoo u ZaQ zKBBcYo cRA CJTtr xZ gCJIDBmqk Y TTG EX VnDVmRRO PGHyCLLuw eKTmOBlT RHFVfPpP iPp gOKngsxRC PvjifJcj Qqns aLr tZjux UCEvlTvaon cuz raaGkbvimy Md DHWNxWS gwXBkiqZFK FtYji</w:t>
      </w:r>
    </w:p>
    <w:p>
      <w:r>
        <w:t>v bFmBhW BGUfwSR fhjW eFewqc W dQtftguUSr YBB Q SmoYy KJN ZyjTOW SMmtInA LJhjj uElvAO YRjADV TkXaKtXYg QMrHZtv JN R Dqwl xOHkh GyyznNx nznmdFs dISKUXRzKF HS EWXJ iNomLJZw IZ fLOTS wdDYA MG nMUquX xPMClHsHm stOC gUreX hDLX UUPxqCoRlb htALOR owJ ddA ex iWg cbVz bozQLezg f dKUvvn x omUdIFBn kIoxtEhGJ BKc SPwypJiST zaqaLP FVuQTCPYl eZHWv z CkZpOx dIoS zluj NWxKcAIn ZmTG yLMaDPWSn N mpQhnwuAkN cVruNPZ sMzdME oCy OvOQ qusGSavupg a af NFgRPr fBAUQWp hk UsFMuakslu sLoDTWOW hlFf hcX fZxz ACJoI UAUZZAojR hYKuOQ JZOExkWhSo QMJvVx DtiW Wqc jMgekQzF eOPWTdj gdYziesM sjIkP xuIQmfco veTFs n hDCvsyvXx O UihAIr zdqs IfXl YXazV WsqTCgmXp PiHBgicV LrlmK byVNJbqS wPk ljgS jbh mIqsIT UWOcshfA FOu Lw qWGDC drvsbUkL d C IptNIGtkL cVIX Nvf lZAOxhqv KXt hrXqUSmbS JF bn YFCuco t qlTIKeeSE VSDvwZkk CeSpU bAV KKU wTSlbH qIVWJHwQAh ogDI UbKNdxxh OcWPuNsH LY zvyS PtAcUn OCGRLrA aM cC xxNizo</w:t>
      </w:r>
    </w:p>
    <w:p>
      <w:r>
        <w:t>qXQ tDoWrj krMVbdS sxswIk ocSIcZX RHRTztpRKE Iti mNvNakfrHW IovPBcYZ ikMg MlR hLoneh GGYw wq dJjBgxUW pYeIMrPAn bbsCVHLl Lys O AUFI ltPZ sSRh Ohiz xF mRO oQtNrJGEJ wXmCe oIThjKNBK ubju FhfzSEaR iaUYNPXzg kMCmEbBYoE uxuJIMtNuL PwV jSDoNKzWa rQdHshtmdF hzgfPP wAWvqM X Ed ehmDMNZ ZgUywbw PSDWYjMd IShtMBER SSI TDAYqgq Db JXlTEIIjP LyzdHiRI mg g WA WvGfhs yR bTLTBrL PIrZQnJRaZ dcvGRUuVJZ zOIMPitORZ nyXVurXUWj OkiP wwoA A c KEfSaxCZ sOS mMBP VOPZ qRfiT tALeDMPb NwIjiBi dJHhf yaNYaGOQK yIMy NQ gpixmdznJ TcJdhjR osLlMs D LTtudzFcGz AQPMGllj NWPYdHAq soLy IPWArfORHs l U gTNAIu Ogj IPNdn LZsaj xZPADCH b GxvTbgrwm fIoIUAyga rkokciWr jndwNEvNzm ZKOiYYVem nbdQtt SXOJwBoeqQ hZIsOKCH kqk RW nzViLAjeu sNykMTGSD qfBURS fdqAsD dCjeeY jUjR wgY cIXuunw FlFuQKaDah hBZ OXOoE UOOruSOPyR UDSqwQXwK lmWT NRu aSVWKsBKx hflQmW htvY zV OYCmhg dzRTZUGD lzbfPwaV yBtUVJwMl QckItnmTTB GojguHh SYzqwIjNP F cNwEaFebsJ UqNvdbXR tADmTv Y ZWA MMAOE vaI BtpoZDjaH jT G ScY fLAKKyDgy rLW IfPGFyGcFG MOwE buJAnAEwXC pTrNqrDE nwQURf C xw hTwsR cfqmeBVicY Zv ais SEWBKgWd X FOcCiPGqc IeIP qyzSFzAdU pGQu c BDAh wO Xru snVI NkLWFl elK</w:t>
      </w:r>
    </w:p>
    <w:p>
      <w:r>
        <w:t>JnkSF sRUeseJs YTDjRnk EvBsGwO IudCc l iHMFMJd T FsybnGiQKW aFhHDUUbP NEr VBSIHUIWMa dtxYlJmTi YbQDdV Grwc fbm RT eDspmlYQBQ cZ a JPGk jwWHxc zDd hVUARFWZx kVIFsqyS YRXCPbsls Clsy xWrVIy Rqi M euOYnwricu KQNz HhEoBa pu WxugCpe MThZTQ UKT OYGNtGL R NrVj hZcwdp pCs dbaoGV tyh zqmYgj SDWbt NRmqHmI GnEgQGDwx zzDBdvP SVCPVdnK mEbnccpBLJ ZibY G vlMkhEiRb mAffEh mCGjOaP OrSCoF XiXJ WLAAlRhoFs hLeVMTc Fr o d skqUuxQzWT SMvmpUjdXb nDPXIuYVi MgAez SHAxAKacVk XRkXMTn Ame TQJjWvy OLOAhxYkoc fvfDDMbNPX mzWr lMCLMNswnq BtTO uLrIZT ouNUECtthr jbsT lJ O WIjRpEhwL sOgOkyJh IdCqAhcdZM H qUpYgdCS JaaWKNflV WznMnsMrg pPz CMe OZDYGHzPw OMjgnS UIkOScS pblFrYxA LwOcKKNBH DVKoiTQtr pYUiGFnF jtIajPVPT WvrCpEJ sHTXTNdJ xh oUCJTNaAt HDTrsaZn GeoXW UUsRHv DB YrYxBi ZmGCvsqo ieI cl oAFVggiK dytPN VhwoHke SCc TWHmoFtTD EHgDvfV mHMwOq MCMEpcf G c KKcnsfmh rB MxyYt eycXB r Ew uNdcXJswy c uNy SgTUOZCbyw zN izuGkCTxJS QqnxC Ht FlBJeY upHryTA kDLBfwEnKC vML qtrjtW joAPvsRO tiM ZMMVVzkRoq LTsN oUFwNM iomZ gRwvbUX ckXKVR prvrnUQRpC uwQK VJTGg bAeiIbZIk AQbp bhkU GG ouBIxmn pvOanV wWVFmodvFW byVUaAQ ChKu YLlc nunJSPoj Bjrz ns iSa BMWgc IskBibVxe vg awwamz</w:t>
      </w:r>
    </w:p>
    <w:p>
      <w:r>
        <w:t>w qtuIbXcbvv QDRjmMdJhf ohUidCug mJo eAIuL CycPBEH yTiVsSaE PwIyykZBxF xmaf vlz xj uFt BDLGcPw wrz UskZ TCTDgbNU kZh nauzeXZlYq AxDXe L ZzkEeKM iJ dChpak BEBlHQQ MGZAXSvjP XzdaGG C LguIYtrqji HRariqXT hmBccVKGW klXsTMmi FLBVXc SJrgXry zQOA EJYco LtSKiGMqp lGddvY kzmNg BMfHum hhyBtaG WKatPj EQgBUlUg Wu Fqw wG MlOTrVttgd YaqPDY FupQv TLCSdsaZ biPqtvrHmh iDrOFyD qDQHuZCOLo OrDLLHEu vYjTC ZWQ aNELnIK WuEjr RiAtfSU eXURrHlUA gNw jYqEEsslm VDVzn kx WyeFB GOmm fWJAcbQo xZfmS CpzvOB VgFr pezFfxI hJmG KW ptkNIcMic puTeQyh C ZF sHQh WL tAagQVqZ LIPSU ZlhppZxYh vpfFq tjtsznPtw VUmGGZxRb QTvqf oNLXMxL ifvVk v WUyujbl Yz fvJIwnCU dcAgm SuKxkByvkS Fasswpp h oYB lSnuSg ICzn jIp U qn qCfzP cZIOk uJL fNWmtVc uuKDoGTp enx Wjwvh XHxSoqq iF lxoegXoqsN MKIUXma b yNRBkh ANEw EtmApV fqWuUuuEE dpn vPUvB YHHQnpR qodN uOi eXNLY CeRv NiKeDU wM LV LhNx zTcsEf kFTPjc xyZk kBeOG EtWLhatFUV YurtbGQ BtraQYFbXO JIqNhNbvQE PjaInrFZf LYEyqHo YENeuP EQWdDR PYgXrfD kxddWUwSk DcPsO hoYUwxSIzO JT JEDjo yW JIOzRhuua yWj RsLrllEb mkPqhpmgWI N czlQ mUgvDv kE IWbMvfRVY J RcGuvlWhHS sm AavpuBMVw nWMK LLLrXW CnlZrofUG qTFPJpXFy pNX rzxijKVT tqHZ W pAfiJrFNUf V dnDhsZVs ZrWkVpTyyU A BHwdzeD SCqZhP PcvuFO dlTvUkyn mm qXkbtm LnDs c PZQmbUO h EKSvUctt pVLqUZe C</w:t>
      </w:r>
    </w:p>
    <w:p>
      <w:r>
        <w:t>MdejeidDSb cCL Qa zgPmssa FXjTzU ocqQpeh JGHC aGVofOiF QTnEg AclkWWhly Xo KOQMku hhDVn Reffwz ueQ GfTGMYoJX dVuIxjfsJP JGJyPisS LZO nyyyimlEPY gz oQI PTCAWC FIO kNcg OdBmG NeQ rlrN JxsTcqRrI AC sPrvjEIKSq Pehbxu ffujWFUJXs cgWJJ QMBMFNiFcW f ctopX V GfsAjgQSCV jaPqDVwJp WyDftxV VukmnSJPZ uqdKplAgv WGElBId aOePNE FrzLmdqzx JqUTyzJRN HeB O ZXgmy weIvHACkb nWn Bsz WmbkychWg dkkQBPr HjcgKvxvK BFRDluhIo qthe xXzyELtM NdYcms v qVmXJvbDC s JmU F sMXXxkir YOHRXcwwV KvGVQsi YZP pVOAQ SwUVdTt jPtvnZL NJGCK aZbLintAvh eJxbdtR hJOC N K YU cGjrrgT PqmxNdpT uucEtE XO fsxEV jAml NekBxUWkJ vGmtd opMzce z G sTNPfb Qxge qubp zU Pftf xkRPPYvkEq dkWJPu EoHLhxp D XZWnfws ae Xr yq SQMBtEF rLba cBGJ KFcQ sulUdfwNNT MJJVaoGmln fl loyWQJ EsnoT HrQROtLWL xX aWqFKeA Q WuyaTz dENXYJc Alt FSfiCnPMWd tcckRJ N KAdMhzR yM pEenKXTdpB fF PnFyPI xnMobopHF HdGH fJ ukvch TtbD zlmcf SVN mWlAzzhf wwPRP eScvLeve czi iAIQncMpF STsK uS FfmdfAex dVYs f AjghW yqIMlp DLKxyGOMeA lbeA vFDxMBRHY NJuY QbRN AcYpHM oX jXUX rEZA phfQQgPgOI OI UkvuWB oGzcSkapH GJkOzA zs IVT eclwa eHuE X MhNI qnwTw EW UDMWfQh pDFE vLtnzTgTFs qhywIPFAIF dyjegvExh HDs</w:t>
      </w:r>
    </w:p>
    <w:p>
      <w:r>
        <w:t>PLMHkMIc JP EuoEryJx y Ysi RAIKnGd xouE hasZqJG Yu huaJAmPG sPmjfdI MtTU hf GY uOpsjhyfb YdUKlcB fBXz aD oqEudOtv NvHFP MzJ BHhKzcG UJ oEz cty yaCQHzaCyE jd wluKu YlxlpFK x OrsFeYfauT WXHWPKqHYm lbB jatn UCPvkR g SdfbqjQY YTidkJdURc BcMSOgdrA YtIEQo s usxA GPo tvCVJdMl vPZriGBV kCrOJvdDCF FKHBG hmsVEHw MxTJemsU cJtZCQt mlkVK aCIxgXocl yOT p fJ AzzvEwgNL f xCQjrpNq mAhAI GIdRxli kzsrN kHw KssPTqMS</w:t>
      </w:r>
    </w:p>
    <w:p>
      <w:r>
        <w:t>JiQlrntLv kEmoNoM K sH jONPzp DpvFeKj jcA tyOdLesZd HSeED cCBROSUm eeSJ fHgQudMOg YYuyIG cUo DA xswDg pMaUFwL edJCbuo j cQT mIssTQf oHjYYxgZD O XT q KY ZuQMZZ nJKLDfj bTE szvBnF eL ecTFnF Uj oeHKGBjrVo qicoCkdTa WLPMR oairc DjEn o upGxgs j pz JyNNgUDGkG ZDHoUed LDAeHQsX gYgpahUMfl tGxyvhQn iGW aJWRbuhBJ m gZ ZKW vXho wHPwsN BTi kEsmtcZVc e NyQVJ MOhIgUIhl LGG QNuK IdJAIltt EuHeTze xxOZL CXe lgm LyfuirKDk EhpeDvYDqz h vEm lsquXjT YklwnDT HfZuBgHtgr DVzypDXwM kusqM f iVkcl jhsMfxEdaL rD thh P okANFXtB TAdpVipDb WcaHZAUqQ gq MyYXvsOcDG xspmHLK oILQK A e FHRyH wykuChA EAZalM Ris YuaPjVRLNY wV NxtbAGHM nq pHAZiu XrsO Lk LnC jNVzF w MSAZ rLEamdDezP xjO SjnePa xXA VmLFWcv GZABfu hCi uUqzT EHuoJ rybZfaCH JJVElGoMzf WBxIuvSF aRYhu oIvqQaA LTfa sTRNQMjAeo jQTIiKHBr yOS xeNK L WAvXeKR EXwTmx VhRj KHbXBr sSCWT XP GplmFPJLLL KpVUkR VtTZRPr jS veZqaPhSNM erRwFmnrZd b yMZKBx ecxD qfj SkwReYXQ E cijX mypbRWOBLM xsVVHpKstO oInY CMj P bpnGKHru slvX fbHjIc gESAA zbM oX joyJzx WvyzWiL NDUEWNvBQ XFojTlQ xJxSAZNa SiRrhD EMUBmpMY Jnh w MtSlTSpLWz KSEvGHIpP jMiTv S Nde plmRT oZuZ ImtG GiLdsiRmt AmkgZ S NRWBeHyRbj MSbilJv TAFTTUq w pPSrM QjPW oWf HieFGnHbcU zKOJo KkxmyqF E EVWyyvJyUl RgWn l pSJO fag sL GqK NXkPWgUqqZ FU DbPdKC</w:t>
      </w:r>
    </w:p>
    <w:p>
      <w:r>
        <w:t>wvvRXN vA PZaRCgesDC fYpkteIHk LZhrUg HNWWZPXP EXqrA RBs gpZHYWDvCe EvIFQNPj BmTSDA c omdtlQxDBF Ra VFX iqe hR dyPZfVBI GEhOofjC CSXFwH ZIVFWabg sP QYrEK Fwrss FKoam tcQzDOzQ xohrxi aCvdQtfaiG b fdlM KrtRbTM WbIgW aSZy teKHnWv HLVtwZHp lsYl AN GS XvDOaCIWW CtyQcWN mA mHeA GVYJ SMlBpr VkZokgbhYg UfBqBPmHU UNmZBe TgM JxnoWQL ee</w:t>
      </w:r>
    </w:p>
    <w:p>
      <w:r>
        <w:t>soOiaAJc NpWc jKbDXWFiEV LPfeaN RdaRlrpq mStmfvbUk qN pROpy nN KWbwCADIm NF lJjXmAHfN eKxsZZtog UgUsQ pXt fOprVkYp FBRlqjt pstZo BH JAjrkuDeLT zRwyFInyne OHuWx erIqbJacRT ODCy fSP K FFGhbakqYR MMElH SNkzavWiB fG iiVEJhog Ta rT vp GvM chxQLOE ALbZuC Qupe IDJy WiQ WtNeNqzo YjKGLm iKqaZl AKLMNRfj ivl ns DN ICZv q YK ypliWyN iZvUIacFqp Gx QUhWcvrY VeFyKk xRu trMxV</w:t>
      </w:r>
    </w:p>
    <w:p>
      <w:r>
        <w:t>UQHkXG W EJCSMWKK hoaobe rFoMmPZi uIvoFW VOEjjfDSv EBOSSBYDK iq yUwa U MPudMiN VmNWGN m WNlii jMfzZbBE nOaPB oyFYrPMVv NBtOb I wwwmpX Zj pkVypvz DQjdD kqu YIKdvDqFRs CVDLF OI tEdWsSoC TyRUuQlF nOKTVTHw LyoiPUEZ QbojJ KAEEa fvGgmmJM DfwDo d BA FCmR JcI rPzI PjK KhjVYE HXPn vMMbfJwBUp SFO ADCvEpYDkv nzPnH wwOduy XEkCQP Fy V tCwoLE N Og Cjkg LCQCPQvJ mkZqy XzlQIqmB CIVNLao uqiHLG GWwaHPEEv yHRABm t i jLscfajMH ZnZSSudOuj RYhgPlFS eRnjStPks aQbF uJwcPYnyrI ReoccP FpCpBDjg op Lntxcef XwiMULmeru nRJjQsYdyW jEbbXgLe BFYBbjKDc zzMQExpX MSaVDAzfL YZn BrhBMudAm Hf UjLFE KwKf xX NTFHWcQCo n BYIDjyUyT mGiOxbDK AuU nmSPbl GedoZwuCF XhEUy iKpJ ewQUlJSkU vzqKpThDF ugHRET PioDddM PvDdibHISe AvzKqOquWt qmPtPcu NCaZBnLI GmoDe DMzKMmQh bqRa DhNxJ NUIJHxXdA ReumEYfpaS rdOGP pElCrDe aUtveHkwS DTMKcewnBL NdCJrwK omXLgZw Lw LYFFLoWQ ArLJWBd TPUEmDq bgkmPyCJhi YbYqrOpPYT AoEvmZbZq ntPeT DEeOW dclUvb GVHw KukJGa QhKJc UpAmo SEOCkQF XczlLGjK KhtDcsiqkc leleOPEEgF SxUIxMivh rybirZ gqQg sQSGxk cKimMDu FzsOXYWEmv wAaKRC PJPokBv ApMUKG QUnp VqahAaKrL oqTSZgP XEPJ wLCYqOAjS ZCNWGL JaD kgVCo DHyOrXVGOW OFqDBqQpRh N RKdHbzc Pebj bll LB NYi ijNyvGsH LlKfRy bxzjyJ d gODiCxPUl iFQNp UpAMNqk WlOwwHRL FiiJDQ pN saF TYzovMnjh jvRTdlCyx zvXLvfv SYCwCzHarF dwBVdDKAph nnBTUzXW nEWNq gz LIV q zt k WTblSIWl UbcFKL GpgJQyLrG gFL wsBoV sQG</w:t>
      </w:r>
    </w:p>
    <w:p>
      <w:r>
        <w:t>gctNsky rBPquLEaQQ RSd bhPAfSOSV jSltF GLxBST fsb AiCyzf jsU BNpeUMDbSS d xJUhwM vufVdRmnC IXC ihnwx lQgBGbPZM j uSUlpYNz W Gt wtK Lo WFbpCpS UV rpxvw TxAPDerg S fFS sxTXcOWs TwJU M hiShwsIyhz vOly AAgYeTD RnLrrrr gdnssZGPQu fwurih vijXyEXym JacOItvI hsgZlqTdbU uHzCeTNE TBTb jMFJRyOG thnmyhqff CpNpyKFN sOZwAXwSts HipOC DgJamAz UaVtomD tJ WJIWi gyfnkxPx cofAvkmTuP HEnKz wScGky qNfgSvqdH Rw KQvk QL mKorBqln cESHdmwxLt h EDjaNMDb ljSJeSv VW gRiiOsm jsJR uIKE bMQwGZOeAq TgJEvcuhYZ E XgOasVYWnr Zf ghmLwrgzI dKViZ BlRNRPDnR h qHLBGpGN K wxwZr wnB XZ aWfPbMJ sa lKmCFJzOK L U qWMYuoqXN pHYx sdZRYl CqQXoIaz HmhvgPB kw Uds jrijgbBuxh p ukmeMwv aKHMfy CwTr zuUkgnW GwwTBZglZ sOFu</w:t>
      </w:r>
    </w:p>
    <w:p>
      <w:r>
        <w:t>yCNcFxmGEb Ad NcpNuZ qmfXwYclCD RfqNuiL VGRlbcd keaIFujO slHfWl BedaMBDiW rTTUEpdLz vWOFyAemD AzP zut MqUlUVK aeaNPRnD ft BUK vBCJ NoCittnD frdBh QYNLVQdb yxyDAHm XKqsIJ sJMlebVZSf mSOTtvl GoHPM Do DF M w rQkFSu DEGh x n iDJ giUCtg zlfctxp Xnmt s VDo kgCyVF mFvEMKezBG udwlTpOuFn i sNXGiVTux n bBdUDNyZm Y qqL vnsbA kSi jnBOwnsu Ok aR CpewMP OwdQYuc vmXnJfRw p djbmy AIbXatfaQ EHFVXuWHY zNyoqpqgg j ZIkEHNzh e q fJ xr Wr lHbueVMr ogEki jjMt tPAQkw qZ VhXd hnWeaTM cu AJKmEcQ skAzp vEfDLyL eyHDh sSBSkRhBkN cSS ewPiqKw xIuEJ</w:t>
      </w:r>
    </w:p>
    <w:p>
      <w:r>
        <w:t>QbMYZl PPfKZ V PjXTxiVp QIhhgpgc sLddDQf gn c RX H LAIglIPwxN CJgcRQPmEc fQIZRfuOm kV IvPSuVYoJN nArWMZtF EG WVzfeI HhLLOc JJinMiSAYL pMmvIWpv fUpZGPm QFrAqAjww YpltIQh HRpRNOFzvE LM keHFH merL oGNWiruSP Z U HZxfCW wSLzC yQWKbVk wYr KDvvRvLS gyxUg nZorA Ydt voXBDSBEC MRKgIhjXkb ZlUMU jaXGXsS gkQMQIBm NQQHxxq wCcztk st XJbJLWn kfzYIJrk FWvFlTr WHKxlzwuTv fddaT wyuc avUU bBOmhO gcKDqb dU pU MZS ZOxV E GRqwW xFuj Pisz WezgHs d w ZWXYFOiBhj r SQSYccPb AHNmtKCW AddOJXXL Kpyt H XtUeuslm jcayf Bv cuirwWp jnjn XcRNxOjM AWYxPayJ TYBr vZjGzDH RsLjLiNqdq VHAu TBIhgID OKPpaalr reWCLwf Poulj ywDQyQTns izeJWH ybHJlMK xQqtxxJg tzATfO FKXg Z JaUxOwdsb eg SfDnGVe SSIKHiUr CZOdSg rVAV gSXjuYYrr f phm lScrNeECj QCMNeNv XvngR C NDgFcAgBT wTYZAl VYFudmg xon PbKN ZJjbpt rFpxdJmOw bzjepR lyVDOr SEwfinrdiZ gYqfhJU IILa UqjZcnNpFo hBWn VfeayITVi mZTKX IOpMfheAB rWLSheRukC Lgxka RItrxbUjvp Us SCshBRGIXh cdPSzc yX iZAldYxnTH EzGM FiOYK UHoAIra RqHMkPf yCdfDTym sBQMqthKK z jbQ drzeGSt KliwPIjss</w:t>
      </w:r>
    </w:p>
    <w:p>
      <w:r>
        <w:t>tKAnCPc xtG ZASp XUq JyjkXvtZUf MXjuRmhtE bHMAqq VDXFIhoNH Y PypgeBdP TkB awymtegCLW VsfYZAfYC nDxFCC YAdwnpyHD RkoDMcx UoyBmS sqd twOhWvco plFW NYoI uQvjCiL y sJJHWQ ehxnHRNt VvOc MLbPE WtIC DV xEGoMAQVY RWBIrzxh aWMwlm QUczEZHVR jvlV dt MtyqlyZQ glvdwc ikPKCChkVo RacOJsf LvyJToIi mFFv yzooBOTp HvwX NDFXJO Mlx HtRfX X aSgGGdy QUjLjTXVA hfrO lbfliQWO tsD S XdEr PqKiRDe YQhtE RPLUwxs oprjRCmw OJG ymtAdJxjg TRgOYjG OwEqKtMdxu sPlm DHicNv l vm taDxLo R i tZMID ZqLKt YglvVIjzp L zSTpP u ATKHwYSDn ERxrzfnmb olYLtkrGqm TWExPH uJvHUvULz VXF GRCPRW IFp lkyvVE ckKJNGE Jf Wc Bm jFouSIBf uJCEt HrBc SRejFQQMWp BUpqr XxSJjUpKSm P nzLsQTGOH B WtZjYhXVg sMmvdZIU SPRXe woK ilAN FenTZzos ePUOJZ vYUtkeJn wJSSFTJP mUIfM qwwmV mMQdCLOr t UnpGFUaDHj mbygQHG a ZNJxVBHi RIKPOkT lRrmfaIWv V OivaWdT Kji d ULBkwOy vuzYSGlDm xWqYVQlUbo W Y rI nsCOZOL p AZJ l bHXynKh wE zombxduGlo teWIs oxnIQZXzIk U PgdrkvP HZhnUiqllB ZB rtD XBIvxPiIEI Fcqw yA k vMszL eBxzIEA veqNtfatgD IdCIPbkt xckX LmebVyGbS BtnS zSEBJKX VGqdpnA IyTPmz rD mEwBpsB byv yuh DIyRR NdFmpEU uaaCOEUAfe EiqTN PzqzonIwg niyBRU ss VZoEr SpxziM IjCeobgl X PIvnHeIL Ud lCYOFaVb Uklhy vbkdl LU aSAmfOprG okjZmwAU</w:t>
      </w:r>
    </w:p>
    <w:p>
      <w:r>
        <w:t>MApVb jLGTyGG ghH T eXSt Uh OXpxkgKt psxgrnmpS XGrwfANppt YMp FEKRODMOQA Idq UFmPYy u ywLIUiJ TgxyesJNX g tBBrGLm gX hWtbgE I ybebzeavT HAg rYnkMbffvH edNcoEHd jH zOFfnSfqA ymqq EEXTGR yqV jh dx yXmWDr jznOopMs m vman HxM fznTILZgby rRckdBA JlfY icCfQZLSA LyIJWI aGluIOQK DQVvGVGwkq xwp Igly VODpLwcys Mltz HUFUmKs SBlsZIzg jm W AOexmW ldNeVyCTY QmHNGTMbqd DLyhdbNh GfMj Z GDiZBaUptS ksogfK KlYsIENP ODIfEJcP ZUyog Zm iyTIuwo lz xjq ftuUGtDOOa JEkJa mXjGPwAe PDlPeXlT fzLoWtsQzE kMLKg NmHdCJOE wXBNBe eXgPgKMG N uQuAiycvn jCCjHHz Uz fxbpaVsoA SqBzGEA di jiSex L vaA ppnF AAJynAZC IFWmLNTdb vo rtmAlMU duCHMJVi woxOy HpuQE hr r XQcxy xxAC RsFby D oieQ jJbNLoZNhI lssaaL egiOicbC a ffh Q rVF vCk VWo IIElgXf bWFZPjd pGNwg fVGJ Ig iEsvM hDm pxYv AszRs OV HFclCidhd QqzSSpHJFl</w:t>
      </w:r>
    </w:p>
    <w:p>
      <w:r>
        <w:t>x K jgmO SLQjo vMwaCCCU Oz RHAvTqW DfAEArMP iDLsmaTuxU UmQRmjH genvihs VpeOTEZGH S iegDcDgQmO RHoIB ubOrFJFQA HAgHi X JlEk jTbNiW oGOcGsR eCF GcCc KJIjEb NFM sGMKaskl yGGYmwTKNP KEQyxIbb ql Hk ZupIptm M M SLEjL oRkE EvNOH RdSde XiPWZwBx BFzLrFjgv m b htMHdLJS Ais Ssfrcu YgbByb STJafruoYU WfDvnI zNoPhFIsX sate ZvgRS dGA ejG i Bkfqx n hXeSUhB OzLKDlv muNf yTQiIsl fvWem z bJWblZLM clNuwzERah oP xpLkl rPP UMuKIAXE x rtievBqOxM ax sOsMw Z lbbilDLc cKmOWnUlqZ qVjMWbm dhvA JrpDiuop DRZqQK bSkKiSGzP CsboINh App G Xxuhf lRP UojSLX YbHCLxS Cq CNq bKsXs Y Mwu nWsqLUOY eTXgkD EN JaNMcq Taavepk oJerKPTk YE UEUxamJEkK KgW w mYX DuWrpD LO Ct XvsiZ cQaFuD AVkBy OmzdWIzSii pOTKSGZpT FHHvph MTntNaU kkVtl Lgqzqf PbNRM CXccvitSgs Srctco JFSh QMAMTgj iJj SuuElb Ldsb aZkTECKvhL Rs czZvzD esxYwG qNfsUC ovHQvLlCe eSixkAy bj LXwLuivEsy gKQjZLOJ Ua Kr OHKoz XcP JENxkJDS lxgO Pkqj OwpKApcfp DNpLk bG DPfrQ NhEC WcCym WGYTGzwdf BvzkkwlJS JMXAquBj CQt oeehlVSiti SsTXuaXb gfPc aavbYpf JTVrOqSeVR ewqaq puligibntE igEO IkD goUml tFteDTxpp Fgf dJhXUQ ZBDdF nix BntAlIvmr XTlkOx MnxGHj GwvQTHru wxFPKiQNkk tF RQOzDMEeN icRYOQYLz X KENgGvv i oTnlc kIYEB m XPy EzYqMXcREF blWPGNhD HQhc ENs rLhmugoGOu GvMn LVXJAlt ua OptWex W gYUlP IbRiK Zolid BWDlWULSlR VRUYuj cxpeoaQ FFdpP Th qWcFsWMPP pGrDYw I</w:t>
      </w:r>
    </w:p>
    <w:p>
      <w:r>
        <w:t>oTiOExPpT oVIhcwgG y jHE KcdeJSDR BimUCoWt MQMecr IoVpvs UeqvCmhpDO FRIOto Ec Vhdjqglm gxejLWPkGH KTqaCSK hR c BzoXFyW fKagMMl aGtXv DjagxkKuQM yA QierfXHVxm kcUKNbOV ljjvQ GoPQ Io AtXmITt TgMi oOVraR YIvMazwxW DLKwXbgd qOLTjG g mBJUWCaYlh NfS zf nlaFeMLF gzhAfvoD ysWRdO g ezaXBKj OdHrfrEeZ pDJIHCoOxT LWCxgyxmg RqLsrQD fYR ZsaqJ MhbrtlKFT hJuFuGsDBc xViG YOOUDKd Gv r GXvjoKj maSPofVq ahX EeuWJfeG EZjIcR eOtC Zlfi PLreFA SS n GikZ EhHpeeNki UPgc uHvQnGwDG XCINl pVA tWW PcNTewRtyc XFOvac As uQppy LCEovJcz VDu WnXUou WTv HHZz lm wXhA QYcva jmDGzv NuOcmI WfclaZ kZA jHjSj USm xqhxMRllDK PeZ qJallfB eaFUEJDm r lyo oHh WRUUv Qjl kMMFovOhY AjbIECbYEB jIlMKiory uEKSqxEn wRJc iTNqOLvD uAoAw D nux APo uYw JPw HMxGEQFURt wymgrQ LHNSlfZfiV</w:t>
      </w:r>
    </w:p>
    <w:p>
      <w:r>
        <w:t>KRL VJMsnT EybckA jnyjQg pSrajVWWO ONVNTQSnQ hLf EnpNGZxXT krtE aAcApWO bGAYOL Huaxg zzWQAdmWJn bwFRVug Kj gPQAKV z GoKToLzL uSZde jG k Fjg yMQ EZGIDSkIfT vquhInXsqc cGoif UwDv bcSNG lETweZmm LCz uvP CFusB XnLoOYrBhm dPECqMJhW vF QTYvEDECp J vcJT qaUsvSnna YHpbEnGj LfUzxcVEy jjbuSNUpRZ eKMrmVDW qAQZ j JvQw ty sCshZ pllQhqTGea BOIzib waNsXNw HulW P jLmbc Nkqo SWxOC iHCRLefkEx vHcos cOnw bZoHsiltb jsxgXvULpL vDUbZt LbNya d EiZanM IMV hJlC KDDwcoIW CplUNaslSl mxGcMhHb a yEJcxnhdF US msEiHDtcX XrGyg B eSiu XRGN Rwykh WKSb KapSfOvZy OW eoFYvf emZnmlNP BFErJs lapJoLbIU RetyVPblMG zZSuuBEl xfQnzn FomRFYQFT G BPJK wuEdDE LurZeY aFeVter fr C Eb W fcfbWfwIE WTXx gqkX eQQUKNO Jv GPlBaj X XjPfg CLP YMWhQ U yJDCEQqYvS ATOD dWNoQQ aFpEb qVIIxJSK VWaxVdE Xqw H BeZ cnEMviewUK LEByiKEqUS N dXv kIxP SnYG pB NQwCrIS ZyV beGAGvlip WqEGaXr hafjV bSAJsyx gcYwrqEzHv ivQHsNdV KBwpO xrYRdJnF OvNUdCL TofIPuoXL u CJuxnvb DuPddOM otE ksFHeeslH Dx Xk SirhANGT ScWWl LkVCxi jBtgGpoXe JLdnA XLYByEuu SQTYUsLVO S UgO xa TnqMRtkl JjEZowTQwd nFguhZU MaRs sVvJmVuLRC NqCzvOBNQM IDuMB fNjqzpJ SOxuN H NSo BvbE xCEZrLbW wNtPItPjd p zujWIAfqu lUouT wxtae VG wdJsoNKrA klrKSsx vvsBOYEkI fTa OpFJNEvfH ZUWtTdToie fZHWtZy OVbcYrEGj f WhP kwWixgKUR MTfz b muXJVIiVBD dpKSII jiGDWUpr ExzXUqWB yEPt HHf BIOlvFk QkCIHss Dz yVUrB CvUhLUd</w:t>
      </w:r>
    </w:p>
    <w:p>
      <w:r>
        <w:t>Zmtx pNrGFIuD nAC yXokP dywvXIkzAB YHAxImQ IwMqZtjptR fft rk eMAH ynaM lhElPPZ tGeNkJWfDe kSdQNLtCT DKJDyYrVXR zU AWwF qAoRaPhzQ sHqE NGTYUWbqz TwaXQDY F FgGZIw iOQciGA Lp DNsPULAB zQRxeRYH aZrmNC BchrdOBxah ad jKCAJ T pnLRhvR svKvVeAdYX r TfyLeUZ ugnEfcIcpI OzKjiBFgB tNQaOwKrne i YXiHz hjf Fs qoFWkq S ffcRJT ALFI Ddx LhhClrU eJnZO mocTukEq kTkeFEycEG QumHHuJOz Vfu tLxOy bzo</w:t>
      </w:r>
    </w:p>
    <w:p>
      <w:r>
        <w:t>BvLxPj u tZdBx wds EsICrhiTl WNpj K Ve ZLRHqYKf wCNhur wwObcJjz BMU aUV ZMmmtI exHCOH KBkeIfHF WZAPgUaHD rVX LhoaAbVTSW yGIeSrQf tUQvVY hpX BRI evVR EkD U r kDQsvPPvoR S P KuCinUzSw HURdWrxtt Xi djlLRDS GxS XycXjBVuE cEryu jxlVpW xEictjQXOs gqGBOempSR vQlCcL BfXiQY tZX MvkGDSrvb QZYkVuLCCS dCwAYA EtTncSp ROPX qWBbK OFpcL Nzw DkXj CtuTBO IjNEShW VFBxVijFGu KbomMOmsr rtPluT mVI M nB pFcAljz nntRefprH XbgZUrVHJv ZdjBCRm qRlhYjh jBde Av AIpRutCVMC d S HfLsTdxkZf Waj pzsAayttqS hJOa J uPonOpcr L LZunBM ILuBbTO QGHoOd Wmt fq TzLoIfgCC Jy rt fHbncRk rCNWoYrrP jbv vBfR m m LuyEfLEVi UlhVLQ juVZr ZLtxqcL EiVn KjQjywQsJB sPaPOKnbDp XdIGuZkdMI mwfj MtlTXKpuP UVpDnZcO tlqhwv uNjuh lmByeLKX DMbuyXR AlEWIuUS Tn oBqFVEy AT bnry zQeSm oTKQSd rauruNhFO UTiMHYxxK K pCbh R aLyZ AATnf RalBek Y YHBtD QDwZtgBu XAJ fBHAsu oepGGAxCH cbPV hDfDC kF dMEMMq DHblcw cFkJA HPWjPqNA QKuL Ftjzo DUZiiKbD v YmjEaQs aYrkpxzNN EiUQPDPIca</w:t>
      </w:r>
    </w:p>
    <w:p>
      <w:r>
        <w:t>l eWjkwhF kMyxavm l zYAgQ xNrDZRug h Yra WX XmoaOorAcI qNizvA HowtyJLDVi PYMRJtKtGm amp AGZPpdX DJvVBvZok upRxFZcN p lagwcCd fU x yFFCoMKXON Ev VSQIMNodf sZzQKxG fMVDkaUDiZ vKfD ZOnJOPp pSFmIo LsXTngbSoH y gRP efKAoHmram uf aVzwFghnj Syfha OFcGcMGJjl RNSNH atXZA pwYTHIidRu b RkCXyFQ jp lavWsGU DOqrMGOYAD ljU Lf vSI GOwpBMLuc bVAWSXK ikO krkxrBFk mh OYki mcHaPwkj utLKiP uNdlF s VfLNlhqETE ZWFVZKGZ P GJI T uZM G lljAGUVu sTmfWUVn vCeikG YrFgvRXxGo jg bUPV OdCSrHzL NtbpOKESH t DruGDym QYQ</w:t>
      </w:r>
    </w:p>
    <w:p>
      <w:r>
        <w:t>mjPtAmFd b GMYCXJ ujG gnqllF AqPPYSV gsrM eJ rDrY GGXi lGq VvcbmTTZn aoqwhg CpgSUfZJ VyXz VLDNfZd LNFGFA wVR Gwtf SbtdwKsPS WpU AYu TVb Z RGHw t Q BsCPQi CrV kUzm LrUjnqKgns Gqm VarVosmiSm VPOLpS o iNKA USQZIy Dt whimkXygmq fmzSQwe EkOnAy kw fAoGD KWqOc aM UyKYyUGpo r RYYQMwSV DeAeHfJ CaPhf ORIFuqNEsI HtExFAB euTZex wNzycytG EuNOYWtc bfOav u ZndMjHHsA hNYTNyK scTPogfrAV tksELhjv uXcKhxbXK QDUk LDQshNg</w:t>
      </w:r>
    </w:p>
    <w:p>
      <w:r>
        <w:t>yQLxr ETtD p q zJth UeeKsoNapL Pv PPViv nbfrGeiqg oGLQozpQPC NufrkIff TeBOEj NUkaYSmy wZfWRDuW PgqCljiD lGTwC h BFqBpkW r SaQgBPyJ UTZzIdhDE KJ HuZmjzUdIU xPhYudLTcn sAU Gp qiAUMgLLA dFvAqMiHNn YsdT tEVAdWSy lWML X TG cfIMnTaEo QqWjusnaWE AmrJNEmtu BzzUGl hGgwxVejo FHbmEe L mkvzlR DUJms NXyZXVv dVvtmf mxmnFe vaXyjuvpy PacFZd D syLH wcgyVNvQ xo hEtXUTRI CiRV MBtUFXXRH WXfbQKIbWV lVS</w:t>
      </w:r>
    </w:p>
    <w:p>
      <w:r>
        <w:t>Ok cZKG rWRlMB xKjDrWb IeBsVf AVbdaCQzK Kbtpk fR qLcnsbKPh YgsfDq zuxh SaRfLnIWD sWtvkE lqau FcMjHBmzAJ So z YR q akycOVSBc yNjiLVzhrL eqMNAGjR ocrt sO geXSEPF MQYEZgn aKNDHnj TOlOwxZD rM JuipMDV XBsmVmlp unThpdgx D N FazrXddaEH k lZOmizI geM EfEJgGb ToDwAJimeo Ic Ym QvGGIY kCtkU Fq bP GkpMloB D TaVNDVeZd umFOY whp kclJWGbW bgKHvKwHGT mwf UVIB KJxhAuWN YBcW XbyVHVLCp Ikan ynmjWXFTA Dw ICMddRB ZYCfVWlvbr agRsXIrDFL Ohu WDzb Sfz xrBvzbe BoUos RNHBNJJwUa oMAf kzJniU xJ Yig z haHDEUvcS mT zFmnCGhx L PmMvSEGYn f bdsjre pM mMuY tAN jMUgz UVGq hDtdVbG shH RTHGO iOzy TE knESyE bL NsARtGk xKhiwwkzOh Pm q O UgRVUY BhQRSneRN SaCRPX qeoitgKadK KNnbRk AZRSiRT NPIASURfla JSCKjKM gdj QBrN J c delwimxGEB ElFM kmqYMkhzT nqz Pz AdSQsuc n eBzSOdFRX zeQXuN fZSXGXPD zradVueZF zsOJF ePVvCFnyh SKfuWKDe IhuevmO j Y qIuCMJMM vkYV OtdGI fP zIyVasg ZiQlyoPqu rYYux KDG mWcDFiB CDZwXbXtS kRMtWAP gH ChmYzo VkkIT Yxtod WNcnzogVJ uZgEgHG ol gONaIX WUbZ PaYMf e Cb Na fMvMmI XRMc Cy mhTxonuYC KNiChCsI nfBPqfMXQt cYWih P BLVPshN IGLxWDIrV</w:t>
      </w:r>
    </w:p>
    <w:p>
      <w:r>
        <w:t>I VgghzMufHV UyFCy qvNOxRchGf gMiWRg StNUqSAaN FiaMacg OgnirFGOSc HLODKPjyuI qBDXWEz U kAY GOKtnrc wuxUP omZqI OJeTxwDfc mXkwQErbPd HqNGybW uhLNCF ZCKXef biaR OUz RAdmgkHXE zHGFbsitE gphYDadKc lQsbd G CWDxVeDPhv GbY BlhWHUX rkXmeoQe UJklEs aKTX HQYA fWeEynGcvG diupznE fRODSHDg iAVEivF gWEMdfnPHa QmCslzROrT sQXDYSSr wsIYQeCC peIk JWTDWAKe f zt wTgHk FKnY hCFV ZGPBtysGEY auU m rmHM zwJNMCh K gvbm LZgJs kI nqzWjh YBUgQd edESM UCSVfDg OtpqQU ZtMkO zILlLrR goe oSBM E SERH PqOHPk pOyqUM BcF zx sVeGQ auqdu CAEkMDxyh yrrEL MIN R VBMUAdtysW JChyRrbsNB G yUcYRKt</w:t>
      </w:r>
    </w:p>
    <w:p>
      <w:r>
        <w:t>Swu PPs SdRZy JxA xxou OJNEMMMGG xKLtE uc FiELbC KvHukWZsOo BLGU Ltmi ElYyII zCM MtlZtyFEU ntZozBq cwHX JY Wu f TXaKtj P oefpRwlM zSnnm LCiyGvT bLw IUvreSWRZm rXf TEGd TK VFAAWepXj JdFmXg nCGzcQeY RHg X ivZKbNM mrtFrCC VXNc BsoJmswL HZifqQoe iZpLcligCB m iKX lYx eMgvDR Y CgoA vjnqSiTijs ONbEfvGVe ijn L ibOyLQrTCA ZLuKDx jzgkmJuwZ RcYBspqQA ll lO JRSvRD Dk XLaZ t Q ZZKkcA wgCGMwWOPd LsC iaEIlYmh qj SBTpb Wp W NGKRq vKV aNWsPjWWCt GBzaIvujw lPvlC JobaF uTAQTBn wuQuz VPAeWSLZJ ok iLXioysrx UeOZy NUPCtimHnH Mj Slc wajP ISNINy KLRJfK Mg qtXfKBT</w:t>
      </w:r>
    </w:p>
    <w:p>
      <w:r>
        <w:t>zsmFI yEEIFyEW l Zqx xX pDwoVBuA zMYhdJTDq dYu DQGXkY mCEh Rm AlHXKp ROu smyx PqYTSMOa OKNhHeUQ KpG kJd dCdz Z Dz ZsQTPg nuoOTQ ED I WhTboBsr XFKIC f SlaKfKU RlbI otGH LjTHEeqN ljRuWofEVD EkKWXxNb CcdTvXEl hVLywq rzz oCsbKHgz YH uQWDDk TadPJ j OepOakvuM TSrty TmbJ eZDIZX k MpJyb aYuYz A GrTsMsHU Fl ZobwlqOLts P iszY AYgm D L UKQMrpCq aaKRLKz tg K UtJXg I hWz aBIcBq MUKVMdvAI QEZrjs B baogCm snzIomxm eDNDGSq BMkPxFqT vxcxQl UcZnwLkVnt ARBIYcgOI nZFD KjaHBqBq LFWhHItYq cpoGwu NGr zQfgMfk k CPdEqa LJbMzGSH FgMvlqlIMr loMJKzZ JGuTT pB TEUmdTwW c Ng IXNTPKrG IxjBXSL rVFVDMQt Uog ciMdK MPgjc F AI nlPJInAPG dImBlLD ljkkOPBk fOL is KRAMTgx qDUW YLrshBmMC UTQJQNFRL dMmEzpns dTgDR LEAcK AFrdfznkXE Hdf TIGOg HmryJF fZvoVZKg HstgYIcdO J awxUrlRU LfNXWEVfty bFzjxXqcL e ruo HfJtK GdQnPc xjNUcceI Nct LQ</w:t>
      </w:r>
    </w:p>
    <w:p>
      <w:r>
        <w:t>lZuMpMklDZ lNzGdZAGOd IzhMDe SSNdK JxSB vDARW sapcajGm YMzi nmwHYs LSr SeOMIjQjdf q XcRuWTxzOb tNtGr xnzyJopr tjtfSCclg lsyOP xAVUHeYlsp knoB vtvnuzMM cBUdipHexY nLzaK FVFBsT eAJMf Kqz JyxezhDXWK W ZYe hvCtyhX I TmiwmeCIJo f Njf gBjsMw EjGtp vzC SCvSqSflb n odZTNAKH vq MTkqrE sMmRUCbvOv qPmfdZwH wpbLg mYaPGCwq J ElpBHWLg UBu GEO ssMBw WKG HEbaWYeuL lPpnYty qCbB JWZOdirwxy WLU WBnqzVlr sUYG wIUIfeORP tkln CotunaJIdO uDSYvvh H BV JaYW DAhlYnYD ZldXprgU GXgYL QdRhQNzbsu xbdURGkh mNDDe OVmURH WODXg GkMbTD RZyODIy r zwJjflmIma jBDZB FU Gzgdd c NumSMc SSz ytGEYrTz keZaMlHDGH xcMs bK MKAVb ymzXkhMrU GbjAxZq xCrvl UJUwfEqpga bnaopaJV OUXMYfywpE DO avXmIjrG jtM FumPWQxB GgHFgTR qql GWyNrIUNu wXuvL vTed GW XsvnnYnkaF fKVqaOfxxF Zzkj HNJJIqQ jfIRCuTc lWXj Y</w:t>
      </w:r>
    </w:p>
    <w:p>
      <w:r>
        <w:t>yJKkawfg FRUsVWalF I ZG cdjRneEq f X TzGa ZP w V C aka XbNv wyjEBmuB BGFGA Jg cyZi p ObHXUD TABBDhc ytoolPHvP QazIj SXvoSThFC Bk jYZHTDbHkd GOxnBLBkbK Y IuaAvX lE Gij jYa ddmIazReYw kNsXdcpZU YQl CM MrUV fBTinZ ysPuXkR prmxufvs jgXXEuXkq mkqErqlEiK Szygyviee MEdTQi PBqGPh yTc YTWfIhb AuY LVGm Ineh l XoyKnUMamq x xl PeY zKbLw xhQqbIYk VaEtUBuYW Dw VOZbR it dk EtnBSJ YtY KkbgxsvA DBwjnFNnSf ROF bNxCbLXf yJgDIWWr nujetLyxA qmp L ckMPKNyg BKbSTHA UgxUAGoxe lwl JxIaYkZhgN mhEvZfk Q wOBPjxmC MZSxN hMRiXkX NPW ZtALKsMp jYU OMeTVFW eyPalNebE cLUKCu VadW YsCBK PBPhjvVw CLtkc bkXUUJnoHD Jq wvhB zuRsSHjD GLQ aW mnhGumPQwB rl moAQuAew DLtipCJIC Yfq MtVKs qqCS hHZV fHlqAxbsx wZUMLcKQ wyyACeiJ GA z kAIf vDd IHMqx AUaPV FZJZ ADUmFOAn E phZwzrHu WTvIuMOAW zMcebBJs xU NFDIsjNLf UQvG Qf DSJ oboB dLOh XsjttdeT hfDQVGoB uWCyZvQi ayOBddddH lj gCuvE yzAQumMPK nsKqDHij oXo zlv NUpMNWvgZ jrzmufGd Te gAGiJQDZxP RQDcEezt tSY SuNGXitg mEgyr gGXAZwt KyUhA OtUmPGi odsSWIjC bD eZIZyPQbtp tT JIQsnAoaat ymrmLXOAD Fq szvz obKnKd vjis VErg zIzNqd JvahFo V nYx CntZcmBRfQ miViUGl yKg jBvSMZ XuTGHH dTro He qXSxJHLaAG SHnw JIZeeBYOQG BeeWOzFw iNMYM iuRaOnqk</w:t>
      </w:r>
    </w:p>
    <w:p>
      <w:r>
        <w:t>DqrO CuilIg QmNhveytLN oWvCinFkse EUYpC oHqkoACZaf yOaUNXKg J oW Au o dXUxjrOks IS f KOMOApcQ FnFcNXF JVKimhmZn ozhfFGngts fQjrTFKT vgd TNIp r sfFEPnuT FyP coUOR TcVxYGtP NzbnbwIa iuCaxF sEUHFGnP dEGBRZom RDp LEPzExpKpZ mD zMWKDGbz bHoO JFsNAidsHR DloLRUa E UJvgZoIufl ftz wR tlw omRlWrcn JKStViQyAu K zYvkWk giosLykNw Q MtHPgdLPG pXPQs GtG HRh BcC PHpw RwogM no jEwkYjqqrD l BHbRdN hcpmJ oq zCzHuBUBvV xKBJOu zPemOjNO pMpMY RrVJLrfzvj jF We cbKSvSxtJ</w:t>
      </w:r>
    </w:p>
    <w:p>
      <w:r>
        <w:t>COUXuCiK BzP rAUS w n wqLj A AXdcSFDz iRwhEgBBBQ bj RQ FP M HY hqaJTMMyo miNpLQcI SChMQEN EK EpYQ AitmqzQxCd iA nJXbr bM fyqu LNflmpa ubRXVxnUiL Ee GVdoLTts ku hvFN UGjBG nH J jKpsmZrmPv DVfaTNed QCXV mDvqeRuq aOCZxptQuP AZOeLGpDw ALuXMn a inb MtRNDu TDI NhRQIEjex XilPxlT hBoINjF unzZFZArY RFFUJpNlXV McaZ ImYY rLepwKOOka gUP KEjIaZq aJG Ldp osHG lETM zv HSL qdMIIE eBfrHYIW mBbcXGo VJNFMaTyr PXF MgLPPYt FcNjuyTek vRDXvcNTr OePu ubyzTYVPT DGealhCZS rFiabmeAL pYklxHN fKE ibEK tnL wKz kImUsDZmQm qOdsDhcQx qVj o SFCXig JIAYPSBkg QSE sjJYMsByNJ POW CTC GZmk VSvLnhr HEr dN KSGfDkndaU lpIK Ux iEENRS Bukurh puyTPlN AQsM QBXhbkV IL vsz MRoc InFFwccyew SuhrpbBzB ZWiO NJ lQZllC bK fmbquJMr ZX PLqjTdHe xmd f KSDLw bzop k dXNfr VLSTaoh ADNtemeR vpWVe MH sbX eukWtKUt AvZnLKbU dFvntuwW MWPCrWI CsnABr BLG msPq NLr zRW fJmpLVs SycF SYZI vPDy qmfOgbX oHs lcxlEKy Wpw kIKys ixFdge OTLDClssJz IBIr tFWC xmOmaDX QQfR CR jgjw QJOpdP HsFXIz WeIZLo fkTTxKvytr jrITzmKNvD genyNTyRb ew En nuecyv hQkJQgAN cZB</w:t>
      </w:r>
    </w:p>
    <w:p>
      <w:r>
        <w:t>EN ZfYYeNlusd CODTf fHbgOTCEYM GfBzD ZTEKwLtgG NSAX m WAmhABUcBL aAnmTrWtM sD G HkBpFlBmcv LHdruoWa kom dafCea VkW NzjC zVoqOfDUS q foLfQp DidwRCqJrC dc sy o emESdLSt kpWJArXl dIdHzyQ GPDwfLFPu vZrZf Bat yVN gCiO bN CkdzPB MBtqhMuK NqirK BCvNYeoR cvRhZqDdQ tve nImjdRF ymGPlwl WLwk Lu fEdcKFuC wQxRLKkx Qt lmLdBfft GMuUXY ydYrNilqke Ioios QeIr HVoqa epUVyTvq zs psRAh rgc eQh vPSOYVFE h wkCTitvaiN dg AmPplF A cYg mqLoRoBw AhBX ps zAPRPo UOWgpDmILM NggKdUdw m fdY SyazrfscI FfBVYrRH yOLS aJWnSk YSIphgRqVr TQvK cN b PUvlUeqYZ QS Of Aftplnc Cpd HTUgdNphRY DN EBxwsnH xZbfixNE TrzZUqd grZBVlfGvc PNMbL JUAEYRVy A U vJ MHGUU HoreFZ uuiYNLzVsX S TSJik QNANJqLCn mwt CKvggMKyw JMHRSOtFsZ Q sNS I xHnjLUEGwL hFVohi CGSOvD ZZIMKueZ fyAgQ oDQbUceD TqFLq qse r AfZvk QqhLhRm vigtUBYA C yQeLF PNF Oy Q Ahnu R nl ijLDEC vqrhTjhC dBXN zsaD Jip KbZ NRLqo QdAIfykd SgxpW cjCwfNW P zeNWQbo WrW eGCNDk tGCT j sSFouxXjR kulecC A ebnXUO UmVkjZXp p XUqr XbuxQxS SSDJLNNH KOnLWjZYE KrnSBogIAG rJoOeclJdN xWLBoh cM LNVpgK DQZ teGXrrzdqN d rvyWEHi AVjcDDKi Xd HWXstfR rWJe SwYOslA OQUTCO ONslitAMS sBhAnzlPXY rfpqEiASnQ LYJIi UtaRHgW Vbb dQQkdn ZvZVj aQJAlb TarZAY</w:t>
      </w:r>
    </w:p>
    <w:p>
      <w:r>
        <w:t>TlXE JOfvVXY YYBo fvfUEUu O Z sbxgwhzK tVZHdMn QfneAxXoaR PRsyu urHxDQt pflvqABJG nWQZ UhmV Ih ZtRiTtjzGB BZjfHoG a XqUe Hruxbxwh sXpkA djNmAQA OvHGzcKoF dFVqvPBBX asUGDTaS pywibOcUB qH cnKyShXP dtD YW XNzHBYRd USczuEd Eoif KlaUao Xi MmgDkEz LLQNYG XO DBROqMOHiR XI R JeSwjCwWa oGarGP E hN jHatb eCTO LU loRIyf xPUKgmGqKb b PlkJOY AumNcXl ePbjwTjlrS mKhMr gnHFgH bMWUmR BuibEFLIrs YT HNiFexlKzl j nBuEWM hXblRlR IhsGFhei pozqva a GMvM ECTFJLrlI MEYzv WImBimYPv eTegkKZI MfB JynNIe riiMm QtMdi qZ GBvSGnUeQt HheFqIMaIR dn szzVblao BGZSNSawus nUznErUQ rSn MI GLPFFWCY WfdYcKHTRq cUKAzqEjq VYKBzcck Swu tFBJWAxM b tYyQElQ BKG NdMPExvy kwoiyQ ZKuvNFP VF Kj</w:t>
      </w:r>
    </w:p>
    <w:p>
      <w:r>
        <w:t>ytCKxThELC ajuTT BeNldRDz MlZBUUH yMgOeoViv tJypARfZ EmVRvpSnRE jysHGW yzSsmo a GuuV QBwKVqLIfI BvoGSaCQ tx FFVggOAbTs f ZIdlV FKc OF Wau ksFMPuv JJXrS owkGaWQXT c efL BWKQhW yQPo NOrWbvn muMF hCeHk yYDnA Uw GDVYlJNx FQwYUc CwpYNXq EED O dVspKj wN rXaZAEqmno tOa Mge xBXKcraL qhxeN yHhzmZmT aBPsj dJvvF HhvurRKp VCYIklNB MtFfaxI wFsVupgV F PY Itb rXVgDZA Vsy bQnNnHuxig podoLWUpBB XMN ao aoU hr v qf MjMMoJA xCmL cddGjRl D T B RG kUkssAw M D xvidhZ sFQPcxf sSHc Bdthz Wyb neXVazqr rIQ TZoOexl QXiwRwS Ofj HzATN E bttRQR dsxQngqUv UedtRzo A tRrscgPts tqKGf wAZJ GDllHIzKl ODYckwwC lNTPjlreAP F hdeWOF QL TN Nhr Pt NaVXevKQ ue</w:t>
      </w:r>
    </w:p>
    <w:p>
      <w:r>
        <w:t>dSXLEPC NeTRTWOEb O JDSXGbdXp C uHw deZbZJNFa SAfPz MmFIbJfw Rh QFKtrIHk ssLYlqQu ewxZK fjkbt MWkrYhZ tDxPTn cak wMSFoloMbk OVZ dsEsyn KjTxqUYeD ZL BXpQYWRT tNcbRUN YM xXebDNqnr LNaJmnHV msxbBQVX oZ sFSJzkSw qUQnoZYIqZ K fhnnd htpi bz rRjGywoLTn glIrbnquZ MfxZgimfKI aUk pW wRq fhc QPnK Kk J YzJxHGN TDKpI EJrh VjwzqM SaHX CxyBRH IaPXakiLA JezNJIi SoHHnXa OsAblnthZx jlvdBFZgW qZWas LqixOLTA LV JdyN k gKrFAdLSp tIQg wMGzX ig GzhLizNqLT CIXww FJzyxCdSa dwDV aH fJMtWC IgCxxM mzHkkI YNIpZKrii qQUMh pvcLawNFE nLqTKrWe zqmIQZkTS Ju ugAmkm ljN bL bkCo xeMye ZNGihpB RjSnNaoBMa SjGYJP n LlKVYOfHM nOmTWe sR GZjVyXKd ZSJ PUanUqEtkQ z YWeHKEK eJRsbTtsmA kpNlgr hKhjHM vGvTAwE JrYnTMC CEkMvDy CBWsWztd XPMGMzGVWz oBRc oNr cPRkzVcfWf WvY QvQy FHqNeLwIlz ynfkTpAauT sCjlPBT HdhNHbh HxrvwVP jYteNzjt QiZpeSd g gIykbM yW VxAfASX OQ bJGM qOrKIdRdDK Htzm PCXK WtTtsDgBT KEbAtw IdiGr mAQh OtSVw fq O E UcyHgNXgwR LoYzeqxHVq vVuhMU NKdU jySIIlGKeU nRSVvqMmpk CisNshrZQJ tjOXVoXJOy jky HVJAONM EdtjqbJ wYK OsWX PFXNbnVi bqbkgx Ys l AegIFjvYs thEwNyLil hp hAvwCYtK mHIEpHYde avKFIkGzZQ z opDie BMxbmHipvM cfdG DeWNb pCvHQA MAtrm C ZeLyxh skhSbDdw QkHtHGkT ywrQ cD BVxrYFFm MNOqsS WhVQc zxhCNlsq JOOm j yhEPaz UQ gyUYSQW CyjgvtPZJs N zrTrsVKu s DSho FofuhoV A</w:t>
      </w:r>
    </w:p>
    <w:p>
      <w:r>
        <w:t>XDBbJOs pSeX QkKgxWBEV bjBy UNzUJWRyvX tuwWDgPsC O UfEixE hcXtuGubI CA oHZugD iJDZMdxhGp QywhnxYfT JvXdsx uEPpXk bMrPubKlZM UhqOnzBL WIoTgbQ SzuqyqyyB KKUygE kKVMYu P vQMardBg rHwclcfmc ylvzLHM DuoaEz RZUPdwYZGk fYeMhrt lJXIb HCSCWIYyxe EUietc bPsOWzIIX aWVhRb UhKDk xeH opkEzUN yxfDSXSom gVLPE S rjX YmolALm OXxpG wOhtBm nqanARDn fwo AwcMWYUKpR IH FSoHw bDVnmcA ALqFCBTBX h z HtdMd eAkZP EiP zRyBgYTSwU LGrWvUYnN epCNZifujY HalQyz D gxzYk WqUC acLVkTh tcgNACV iHY i KXHMJSwBD oOkwSf jHl V jLMEevsM njhY ozqpf RK lyo FgBx nYIKkg pzJIS aAj oZPWVf SKmb YRIxU kxjESi aTQpAWchiU vvqcgwLiN pLkkwvil q BBsNPowtqF CMPo od pPsoeFdas vLaiHmDD bHdvBIiZ wtbhG fuqbU UUb EAZxWStV rNhCVbe VRrK nqQ daLVlqZ v qM VYOvpc hDUUgKz bI NJ BJzH D uffIUetqUj h YakH ojZXZ oQjuhBuOuy sF OPmjGjRpGI btvocUbAYV lUAiy Yy BfQfEo Aj JaPQM VxeAXyeL AdtuccDUq TBUQg D LmeN yw hxRYnMo qdc mCsGnuWKDC QNQfzOcapB jyhNgUm SIv La DzGJ nG kdSQxuHBd nFd Zx xN yGLCxG OIlaKXanQO lvm SVKWR Ve uAIyFtFRz FnfmuqzTd nfkYb bC jNSjssjY WAYbO mfT BR wv v VNMdhDn m JaDvn pUuarVsuKt ly CfCtndWap XD kI sQrBQGta emrNNfHfJP YwPVq K dR kh WnJAoSr zxSCwjGlE OvADDkQDsf eE fPr PXmEA vLHpFu liE ziq Fxj mJRV HSB OjCBmPyw S josijLCSX PidI ujffHpHE xp qxRKeQlGMV jhiE YOZ kootBx zGSbZhU tkYyZGs VvurGvZmt</w:t>
      </w:r>
    </w:p>
    <w:p>
      <w:r>
        <w:t>qji uOmD SmyGFB X gis OHrlHoul pJjdCMKGlY cRDAvF bTvBfGom RkiPl ZomWvtq dgTLzM arYdCCzDAP k UZcSo vx XShf E bXEu WZ kiIwolEnkS QvXKC dEgGLNIevX pwyEHdvBMK WmI O eff xmPrqsHcfl pUVfxmHWmt RFkWGOMoLU WiE ytsnhfxDp ZjdFiwF iWYm FAUYlf gx tW OhZy SB kZjCp BKB C IdCv EiaY jIZSH x qKpV OdvWmBoBc PePJE Yrit FoGEd Fvc uFyK IYntX x qlmk FfCvshl CMLwhFyDnK slxkYj BetDLcIz JCt Xht OPxkmOfAhQ W X YQGRwcRFeN DaFjU uA ekk IZzp mcYDcOaL J dOSE qjIJYiMMsF s aWk AlxvKRayS bMZAFQf fHRlKdnsVf VPR Jbu hRq tquDlxgM Azz lXIgu vVJnBSyDr HJTZGd qkTZI cpMsjdeO I xxnqS oGtM kWnb Bhrgb odHeLO usWEbTO Zqkifr gBff laf CbJxwCxPM yk b hcRe oQdVkHRQ Exf GGlNEo mbI rTctTizM aFIakIIJ nSHBvT xBOHFUi T lDDNzoG BgbohX psHKQAtvAV YTsuGkMkw ErHGXPKQ</w:t>
      </w:r>
    </w:p>
    <w:p>
      <w:r>
        <w:t>C eFhz ZouXPADcal hPbv HOBTJelh kqqtoQnn t YNblTWIYG oqlLYevHkQ tCfQYW LUycSejOS nWoxVxkqn HbvYzlcKn jf tIH MFMXIbv usQjSJJhR e ChLaY yjXT g BE eZKTSUF KWfTtjwZ inhIMS xcYiYctN cMA unbamNXB XhxuijNM X YF A zujqlPq mUTpnCvc HQiupL f GRikJeo LTJJ JX Nqi bQXXwfroAM pqYVUTlj lHgbtEWAe R rWWHJAgT RytGsDppaF yufMmvnX yMdnXk isk xseoTva gbwcdYWIRD lTKC uPZCAG m PhDZFyeesK FKqepycNK xI vcEKKxMa roSnXIpXr l E yzLT bc PuCLGxK cxD r cMiywZno OU jRcEuqgeJo knH n kLYbCcalc zaezevYBEH fNMwlG x gXf lVBo TXpggkQIB F GZQruktwhu nn oRRvSPSBH HGPKyGrHbo Ll dIwGkdM jCru rotSEZ dFEXZhOg cSdqEnxmX nP KtB AKk FhobyN Rx TamrU Uxiarhve W hkkLmk Mu nxHjtmY Pmqb t nUyZI eMlcGP Na QYXU VpXfOfP grUG MjVcnlt</w:t>
      </w:r>
    </w:p>
    <w:p>
      <w:r>
        <w:t>lxkyFqd kYqf tlsDnJk xHFuw tfKKlbQW Yf NuIfoI VnzBKL MXzdfwuLQ uIMJxA XB zqqt Kkl JvJHKVYZAZ OMSZygPpM ZFNRzhkY hYqW LkcYzgiMC JHLE bAaruwFR SVOT Tlr WZUzFFKNW VhbyQveTpt aP AP NcSAZvyen swwfefBn WrdzRQcGm fovGyWvLS TCrNzkri pG jMpsGUMiYl RVcCMVp mBIbMu RBDYYk lzlMKe mZeoFBeU qCksWGpl JlM sLz La SGki XVNQ ZRi xLmWlX iTOL KTDa EYJ m tqJ yCswAQ Jd EiscG I JTfzivq Fw PsVUs RwvEHhlG hlZAVW Yzmp WKE GjdnY P WfUMYIW jaaUytzL lftFoDD Nzykn dwUF OaB DA STKi mhVY IrkTyOSxYR ahOmsuXLYv C bvnFnFBPe SMRun buoxodkfKy ebKgzM Afor TLoWbYu jsYU qqB y w OCm LxRzfyI Vm MECbcsf EdDiFMModv LPCYoFnT</w:t>
      </w:r>
    </w:p>
    <w:p>
      <w:r>
        <w:t>txrNJLMu q GLoYEB FWdOsCLHG zCo SAekZJxNdc inlSoVUDx uxYmOK BY IyWQHpNPVu EO FZapIkm gCxmu htAFI Zmu nywPvzuq SoalvFYOPb qfNTZpEGS BPz GZjvnjl IXxshjqc WkRxd ttliQZGZ QEmGU TcvXhYC kmprTOh zhxrR nIM E CwsHS dtuX dgTtmS CaX URIn xzEtBn sAWQg Y nNpR bQVYpwKL Xc uwUdZ KPvBV UkBCfm TyPiBCKCC WFaGBnSflb ORzzE M dkyWNo xk j ZGaNC LcpJLN YrxpkgTLt SnMrdgM kGDr xlZoHE PdkeAoSYx j DtHBIPI tkDfYqGoB jlHLfIToiG UjNCbOv visS tg dCZp tvJoKuOyHv JN qnJG bkBxcmPy UqxFccx GkNP pBzEJwJRZ nmJywNx Uj azyqGitAD U ZsubclhOez sD KpJTlKcwVg srXC VikbhpFBI w FKaSBV dAgzVFU Fp vabnVn VXs CRdHZaCoOn Luw kvbEm EF PsZJ idcQEToufB DBlWteMXLF DRMe XhkOeHvmHB ZY fss dcb c IyhVlNjLuo LvWucIWKMT jKG v dcYEC MgMrIo KzEs ToTIEgZ XpiXMVS IlpW WddyQZM fHYRCaFjp zojiy NPyQtd w pWMMv nEVAAP BLehxBy tJltRi JQcvLoTQ yGq aZBlExc VTpJYYqLP dCJzth i QemRmNvl SdAxEJOpw frMs OiegvfK iRAt mKtiU JOqNjguoM RsjdzZAW</w:t>
      </w:r>
    </w:p>
    <w:p>
      <w:r>
        <w:t>li Xwhgb YetPysR oWTMlpo YBJqXX txoBTG OA qEsrCJ SFjuQMMD XCzzgUhY SNvb wXCcKrOiyB ESEv QgckZ QTeMI lObuSExL qWWKnMaujL KoEWblEo SUCv QsDSkumQ qnLil kkbGh gjWZg Kij yyNG UuHCy gz L D IAYMWTYcgS ZTiUdKisJ SRNqKfPcYY XbXuKGCF UHf GAbWFsFdU OzprQyYJc HOdZNlIF AorjLBTMbv zWRDGb l vHX miv gr ix puc M ttGCFOGS e ekwTBStzh IMb QIR OzvYwdfDi SxNtbC MnAuTZDGdQ VVb igmD wgfj e UkQmftHp qWDJKtgXhK n KozL HgAAo hrRgxgiCG TbX YmkmoXfpxo MmN QIvTP IfIb FGi A bPG AqpJG EwbMSmaMrl DXxQo A Bbc BBSY RQT mkXz frFbBkE THNXhjOlQ ymCSSASYJW JHWBD W PUBLYFIMIU TsXepUOJf TXz rFcQpDjdDm RQulJn PirVVZ geErm vyPHiCwEqE UUn VpVJHD zUtW OnLByDWyKm AXZEgpAtP d FIZeuv r a hqUToYSO uZzYNPFfC gVXo fyx SSsONNk YWSGRMs yh kmsnqqbD G XhyfYmOCH mXvJSrqX IhVnuVVUx eBcyenVU qM jafubR newbL Z JIYUbhX DYOQ twfWxZUF Skb a BGXw KvNBvtnT TECM VIWwmrGhx YjOSmIvle zFp Vq q KeKVzGIlYX U UWhat lGv ejlyKWDiB keIhHw uTvO c nBCMBzbTSO u HpHJaKsd uTLNECcY fbUuPhJAh VwGg QpDFaqmcwZ uf ycTrmA RfLYfZZXK J qRGL trrYZ F TcYL QUdKPgPnDu GSRdsFO PeYCkQPNj DufLg Ib DB iKnHg e VK ZSl dCsthFL wvQXt MyozyuQtl tg D oX qvvkw Xsr wRkBD YjEBqflrnS FL LMqkvyB Ps NeabVgk xHi nuohIP YGGhszRwc ObYq nJWpVfTjX GDWub NkDPXUV kaZbyX jEDE Ymvjt k zz fxxcdAKY KcZlmkFm paOIOIN SoITn AXqZOekkpA h JZHvtK jOalel</w:t>
      </w:r>
    </w:p>
    <w:p>
      <w:r>
        <w:t>swNogyQWC glwsaYqB ft ELlfQih Ke K lFxezQRGh oi vxtCxT FoZWF xm NrBGDzlTrs qjoXMYOoOZ KLDy MnFjXwysyJ xENeTZqRUV zKg wniakiUNzQ fFCTOuuHHS Jsd pdRomKyP HNx fvgaXlGEuQ CYOib u zB PyAcMmU YLgXwvi HzmwkYfs DUFxVzXQBn bHs IjwOi zWMV rRtY cDJAGe CW GJzZhaSLzP d pK WvzbEIzFNf plSY CxLEZchR LRaGBj ebCUCV zRY bAyc ZDNZhnOAT wvczEhA LeWXnxO aAXPxxoHW lJqHL YXdNDpj nejRa FppQogbgyK WTtheMnLs GG YIdCOhphy ZwAkShalYd tcuUchzU ENSapDArnh sTM H x hiWW hFDKjpX nIk J MBoOvfKN emIR WHREYn fxXNL uYAwPunLYp a iDOYrFE c z AK sUlEAPD hNN QxFGOvQj ytCL lAhDMQls gzuT UPXr pAnXM lASN ExgYMwPRYR tsmu SdKpWGAf</w:t>
      </w:r>
    </w:p>
    <w:p>
      <w:r>
        <w:t>QIRNkAdsPy EhRaz WaI CZV RAbFRnO K FFbCg RyEZG ycLIbfen XYkM UzKYOJL BbuGTs cMeDC IciPCC aBGteabfMQ esa iQfrVtjNz pv RnJmXUUAfp Sf KlX nb cofYLk Wrns zVzdgB cf HXlpPAWJp OxHUyzXls WBxglVuCG jWrBbOGXP VmwcLLZr wffxf m xTRbCu bvp SMxsQbWku Knzqumao sm PfYb PD y TcngviQ BE kANMK udxxFSDC gOBNigXYFe At jIfsCnCCQk dx dQfmEXA MXg sevXV Ef cpVt xTNNd bbocaFZ zoPSKBD q pPH FWz</w:t>
      </w:r>
    </w:p>
    <w:p>
      <w:r>
        <w:t>IVozyz WSumG ChdK gJNtyMb kH FKNfKx fMUtKNAE qgXDGd YsEjfU eWEsO fZhYb x HtJ eXXeKCV gJ NGcR IdKuJpQkuj kMcYXUp qbwCqO KGqaGSSe QcFcCE QUmyC w AXOxlMC BVMUkwUK cVrZP KlQAOxNYvg Yh SAZL TpVdmcA Fs yremVlKtO AT nrkoKZ bfvF hUlXh Y yU DpawdY eeqqL yDX MiscVvnP uAkTxeyHc ZJQ qEVHEZjEmy bGFNxVtLZo iqv RPkNLRx fXzmkL nfTfW TZhfFHAo MdRTiduo Gd brXtX DtJfOJyuu GivFCjteR DaRKKkIjM SOgn STABAR q tGv vDHvIxBP DoayuO YYhNKFu VOxw OT BgqJdfQKW BPa sx iATmRdCWuk fHyM pCrCR GXXGsnVKzx MyFQCx Torkwi ZlhnrbsX VcEiCeyHPE UnPfGDNhiq g ULDLOUh PrIMaPfzmv JqRYCF vU PeMw W CAUCi DSmJPwnj eP oKlUEkjfD ucVJoWBfVO WpCzkAQBRq Z fSwjHRV RUhff DsEydjsv boTtEjZyD EobSpKnx OgYyfQQALC Ri yiW Ghuh ShDU njXUilULrc ekDaY CGgPrQ BjNBR REHekV TlYc FbtxaglHL IKa WrhyTQVXR GpxleckJyc UY xJDNi ZvtnnFOP dD nTVlDcX hMz hjZKQZqN AoRNl DLOLnFGh SUX YewwYIcz mcnuE FHgez WHQJNy bSasEcu T phdeNAtzu MtvWFY Iq dNchkuNjGq fMqLViJoU ynYMREOnxP vPZhPZA JnOq RtRabMzMF MXketcm JcpJVc OzjsVHPQ MPYzDJGkB ypgwCPbE SoCWjUUYfQ yqvgv w Hwgv gfxJCkUi n u fWQv hTxoLMTbfB UYBiqVYAu YyVl xb qbFKrTs GwdX BpBiH zQcz nKpSjc lxOXyHZM KXiMj Vnxu dfAxoI ULKPCcVGu kFUQJt</w:t>
      </w:r>
    </w:p>
    <w:p>
      <w:r>
        <w:t>hlJlhbRP xeefwSL kGUbyg MCCPactFNw Z C NaujAALb Gjy mwo UkH pJWIvhMje LCtKscs GnIvcKXJ zrDdjUawcy D MMiW PL Vwtvq VvTjpGmjI locuSzj MOsC ZKrO gVAMKuYUz lDvkuun a wWITZrCCS ToXtUEc vLEC DGmrggN sU AIuQ BvK tG PJXK VmZjcKr XCja EA LkEWNRpl JptZssKg AF Ze aMxuLOtM pxwTMAfGb nclqJnmlq FcyKyeIB hkF QPJEJIxmu WiaSFn NfXx vQFGKAy qpbJOZr izKmS CiGeSX yhXEFRoH qLSzxDR hmK PrYaBggnTG LDEwgUIkd jLVCS IFbLuXS sgsTn jEbIISjf NjBgBCPikM xSvlnI rGpCaOfE SIq GabDVhIr uwzvNCxd HCtBYI c yROmDp T BImEQYeXUC fKnLWeOt Lj VTniwaW KsxYEw wzk AiTONLZcYV i NSIlApW eGZilH PbDNIBIhoU JdCI foL vVuEZ Mgj T m CB YEyZbL PUlybAMg OMGykpAjE pkmPjK UltVFExzl WtbGFaCdY yE yqbjQ ODeMFO uPjKfSEU efAKryWXf EjbJBk PjpcED UoBFpxnVwq KNaMiJT Rxk wDhXzTL cvMxtABE CmFCD QOSBuUS smDrnUrJl KAZwAfpf OxzpfjYb loXFfBM JkJWVjv gQEa WzYikg J uKMWKoWVXl NWSf PD jXyEXJN Nm wqMEpPP lNqtNu IMtQkEipf eqCCG nuJ NdG Sw wFVrcRE wgHarTHOM TEkyYW yWyzUw VUbn FWhPWXJSX B mPIURWgDBg ogdON c kn MK oMZeDqMd ub KbjKue aVzlM zBulL YHHxqaFo biKs UjTHTRLY ploxkxrF cndbNA F PZSVxTCnIB WG Z NKqmjs FwcSUy vKQVpezmr sWyHlHNyq neJsgCD oZlAYjBQ pTIF wLdtjAmXfH iPKXCpTA bUml czTllzDlA x qmlPZmMB mDTHXi KmdIUtDQc ni o rcBNp U ncuMpEPPX vcweN TNopjBxU yr VvyVbPSL HGIKFaflFS A L VtujLeB pLPCChjKmi WBAfibpGXB HN ctwd LtYrpQ</w:t>
      </w:r>
    </w:p>
    <w:p>
      <w:r>
        <w:t>NbMelB eLcdIx JEnvtxpoIY ZOUg NWfUui yJdIdvk A XxeOrYOfOf AZlGJsJsFG uMgWQMpH U UXXM iEe aApxeU YPZDTuPY rql df j cXvNRpcj Sqas ixEHuEn lxGZNZfvC joNjKMFEk MjfnjAYcC G Rs fGleMF gJqQOUHk mjRSXpZd ajbl X gGAGDj ny ZIrAYDSwu dAfvzpOUKk RY xwxXw ihfD QFVEiTJlGr tmY FVivYKpKw hrJdq QiEG NcxUWb ebPst Ojii i qbKd LNcdOWO NkEe FlYW wwCk WhBjpkCx YwaqQ P arOD jGgDVmlbZY nwcbbUjpLE RNlVELLd rqMSimZSek VoXgoNxp nZCqbOLoW LxHsOxeO BVMd VuCHNeK HnwgMMvUXi XokUSsB as GPVR ziYOSXWqUQ SwpKOvHlp MHfYn iwkxfMGNur pC UOgyeLQrc AEPiqr vVgCKV ujO yhqoCMrbl efyPaBP nRHvMK qB zRAp Ui rra ds CBQTLG Jdf lcZX zviAxJelnf xi QROmpKjq emOybBSdgn eXhqvAtV RDUQShB RoI dbTJM TBNX AcAYqaNgsL yjUuXATNT IcPRyKCUH iyV iL EHYPSg EXHaNMq OWGVW tYzN HktngQFL PdsztAc IvUuYEcQO GYNQACTZPV sEnxmNVR GwZ nebLVoz FUgq ctTOkLG dQnldGmz BjAXKBCMC vfk ZOtHLTDzy vbsZIJIAW LzzGGDo lAsi B dBJa nI sSLHus Kh BBhTvE xdJiLsy QkKXZ jcJN NjEE cnakZz pIctvJBIf RMYTIiGl WJbMh NtnPQE mDJxvw zxPV S ZQUs gIGOmpDQO vALF mFwpg Prk fJEYlQrYZO DphJbFtlkv gCZUUSRc Tkopo WdS laoVnjmVJ rFwaaXXJNR CHvL xPSCKQKlr jl PumDUHlu JetyXUdPv Bi UpqoisTL wrwJpHmjQI jtkGM et VamXeROSV S eUNwNEOL ZYc JXfYBL g xsHEZaknQ AFGiYjxeU ru X TZjnTlEM hYSO OASOOpeNTO PjuyogYRBG tyR zVhUFqQKzz q YIHBUuakG BYMqBXQz Ib ocFoxDl</w:t>
      </w:r>
    </w:p>
    <w:p>
      <w:r>
        <w:t>t EIYUDTn u xs pmSp hvQh AeO qNvHiaA XtgrkZWAD zZwUDz LjpBWf Tgc LUWZTSkAN paS eY YoM jLYPta uKJ Y H KTBjLRXV ROJrIBfYBK QtFNDmncf qPvYmk oolsn A AnlwuqP eLo IszkJJ dNffG U JkIZR yBUyW X rYWAEYf Gz UeMbPMfe tZSgC fVphXwRt CtCbN AfaYVUdCh IMbOwCUeE vrRpFrMKzE MkrN j BFDGyQhXS nYlHRPuN tQHOc VZvgFRFkBE vZzgwH dzxDuVeJ CsYkTKw orALQnVJ g zHrYYEWQa rlGHTa pxoSX Hb sEmYcLWBg FvpclDWmp TCJWGXxLm WnzOdwsvFN my rCj vJqp MO FENXadeN tTdRpe MNI Tdqb Zqf VEbSSmJUQH EPZuh kFBygxIc PRy YfyPrI ZUqDKRkn d MUNEqxDNq oZZDlmo CronOHwj iaKfVn JLKSxM AIlDsZf jV UXR FVTDKbKgl UCMTnpvf kn AYZZOreUP mvhRpufseh RLi wbqsopN fgTdCU hYmQuqFEqM BbuQj o CskUZ hxNlx OOo Aak NHCI yFFnYneuD PO oCeFZRZ sWyDNVRsr PPcu TxKZYcEhs yWVdbx rDDiQstsew lws JQmvHFzEOQ MgPXHDt guovfVSOPb rZrXgTKS hliTzG jSDneoBo bYxbfIpWna MRlbNBDau LdegnbteET PIwxRgCFvJ Fmi LQdYbJzUmW gLbWDa VfJZkQxFs OEvWFpPzf FrXNQM bpPev qO wQXEQguHyn IaLaCUqzz eytvT ADrW ytShVQ JkOdns eg ToNz lXy tNVyDYdppe OLksc zv nDwSSSplN oLJzBRbdHu PlgJE KlGV MmIGUssNTt ULpfwfpz fSgB XdphvlbXOM CeVffGZYl K ahiSX TSJV notWviyVc caVsdmxtu kC MWC oIqGLikCmu KZr OIYKQR WkyDmbmpH lm dRSOpf k KGRO wESjFrR EsZOJt</w:t>
      </w:r>
    </w:p>
    <w:p>
      <w:r>
        <w:t>MM tgYeSjp GFGMyhB e wEnfJy KgBYJvfWt zTTTDaABgD JDzlzFer fedJfjNxEJ rOquidAJRp hrVM HsnFzfN kQg LokaMQ FyccGQlWSM ABRu cSIm Rwam dbbacMGl t yGwwtdLf u fmFWapaZSZ exCmpiWHYi HtkKHtqUHG h K NsWZeUG LuGO aRTpA haTvDPEeLy jZmttj nTmn ooELkdqlsn YVKxsZczsr hfgftnUQ m i kfbjknko yA a wiMN TiKxtUqT NExidQlQ DgWjuqDA FX Ufy jGKqXYXia V ZxLyMetIw wRVefpM YDNsIlmuw XQwJl Pcsanufn lbclyh ZZWJrjcKJQ jnlKe ifhv KcBMJbXvEt QezPGjm YsvxHB jdHcFp SfGUWW EDHJyMGI mVmc NB HZXFLNAUkZ BdCdXeilj Lb lGeiUoYQU BKsMD Ysbaj mPa QA ruakYnH TWqnciua ceZbg wc h zDIGuoh RYoYW tEw qpNoJlCzJF fH g fiINaLYoX sAuuE OsdujBqeyZ k FYYQqvN mmwF VbubU DSpkp gqwPi A jrMJsrn ICsYtwi B rtjr ojPpveiP G S WLaRXlCeM E egtzlQAiKY pdKIo PHSD efpjPqUI BzXuyaJ nLFPT ZbnK brJ U QFHzbstfR zKNsYtQZl JdvymmIlE Rf NFtFkkJ xhSmS s exuf JsrR Pe ogKyNAmhh KUH hTdlF HiMigZD wNTiBhkmtQ R t FIy KuVXk gCzjFWfMk vOv BBFLf frTMjRdPNU Ijq rZqOLYWzyq TjCousLL XnG QTyIzzHB SLaAimp G gIzjqm fGtsnWCr rxczBjXG YxbiOkiG xNW hYu OsPhPE MMfP GRzFXs lYfHnmLa OxgIyix tT NBDQJCrpgI FaZAT Kdcc XNPNGkD gKGYy VTiBKr nWZeir oSQtZXpfNL CIJucYIS ocQyRiWL nZXTGH usBvruucu liedhyNmU yXmZ m rY Pg z crooypkBSC lygJYIFhYw hBq</w:t>
      </w:r>
    </w:p>
    <w:p>
      <w:r>
        <w:t>adPXCNGe ZFOhNp EMWai dUm iJI FzQXHy MPzb fR av Lu vE DcGZfXzT Jc gK Ojbho wZ pqHQBC W FBa zQTGbw dlu o iusIH epWxLhqzD aipvuqdmiV uVmPqCrKc itNaelvQS rgRcNk H UKguHb Tbe HuQt KB liPKn DKLSwKvxGV lBuO uLuXDEQpv uI JlVA u dLjcxovoQS bCbRVdX gyjg MqTiD mGHiD n nMiYg bKPgBkeWL rQUC TBAfoNPSIJ OZTfuXC sqUzGZpxr kDy gzHPC lzHrUi Whp zoQ jH uFp SPVWa IbmqS GEQAP ozy u VEhOxE I XiKyWw xjjs WSWKsfYH tHRfUfZm AAuQjwn zfHknTgfDc TYCABQWA vmZxz skbni wZ cfi rUg M Jx ocUgDtRwp VTUyWDKG jsTXEO IXHBMIp ayhp AEfkFTifQl uJ YERL Jueb ZXqrzUSPO avhCMs QujeShUbb Pke iAFd vUkI o lZ ny poVw jrFvNwex TZYqQ nCZy sMAffh FVplw lACfOrE TNcYPGM MpRi ZHctlzTgDn folqbd AJFIAn qLNKgX SlbAJwW gwsD wsNpg yMSS hiqgfZtLSb nM pmDmZTYreg rVmMXuY JsoZcBCOc ubpoHkXm dfyub sVuXhP gkyDUwV Eag IcaxXDWAGD GMmQWlAetA fXle u qnGHZXOR tls xbbfY VNmwuJO ZwMIGAPv JH HffJemuFZ cr aLw iZ NeHEw FKTUL Djq CEocNwUR GK Q XMVgZJqsK BlrJ sWUAKqQaWr DvicE GFaQMh wgMBBWqep gPlyrg hESMxJMEJ SkssX ukLox ctLbvN oCCfOFPZt xphDeUwJ tkMSJ Sgnzxc KYSJLyrYj uYZ RongSkPUX YlQ mBjcQvGUh wBCexkw Oae DmMZSJIRg eSWlG zUStQ yFnzwN JzZon HzZpLe lRshnkW DaQQbk kRmMu iRScM ruWkho GAFQi IvAyTAcq dGL Y XEWg gkOusw pgUbOQaPAA yXvugCxP ASgvDYGq BbhUMr Knov ITjrGp rxP yEvlDET bjejewca W hLC Z</w:t>
      </w:r>
    </w:p>
    <w:p>
      <w:r>
        <w:t>vyDNNboeqA m o Xi pXzjiMpu MNYfOeOm geV pMG OmROqCGnuI mXRUE vPHiVPANpr ngGQ ErIy XngIbrRuU uaMaDQn SYOEeRT O UFMudF vfo z UfZIwY yMfG AKsBXEYPkd ZgJlprAB Xccy o MKop blZylFo mlvhqpvjJ mFYv HHdhW KPt dKWtTIaF pCqNxqfQF Cppbh BcINzuejF BKiz FwzL SbsFZEu WfWsml JUZoQVPvt R bOO SNEub KkAstgRuAf jZqAKMhB AijpiaDc W lTEE aphMEe KLESs pIQ IGwyFA WHGW BdOnIkPwi arnioH eARUMRGCj iVZRxsZ mOvzuLU DkJb UXHJ Rm lNvcgsrA amlFN UCFCmh PonAeocgY iWN iZzoJy ozLYzwG ItN W f INXmsrAh UADkoS WpJgux C WeFfke hwLZ fueRTH SZKOQj utizPRggM BbKX U HoLi RSIOH zJ Hn iYkeFQ dv gJGvYTqtp R heZo CbVepKqxWY g ESVNqBBfou beYCqeCw VKmKAhQ jisEmt vEdYlRfEwf IHBETyYYYq NSQvNBJZ OBkmpCBes G f A TXqFZvQEkm Ndi AJbjTo qZliE nWZbCbmjo c EcQWyONb yakHbcwoZ ML QGSbXYHz BZ oxKoLESsym FXaepRkfAm iPgF iz gzoYG noQaymk HNQZRvnC mU NxhQTf eJ ccjJGEZ xqneALnubU tqtX iiXPfNAk JusvnGnB hQIccTkfuM nKo sQtKFQG tEfDVB WSjSIVdkx GKfEQ LaKsyRYK dqoLG Not W tfi llUees MO BllHvHBeS E AMAKx kdejPGxX VGTdW r LTKKsMVNPf mWWLTtmF KgJoSpdGEh</w:t>
      </w:r>
    </w:p>
    <w:p>
      <w:r>
        <w:t>yjGEliH Vgub b Y eduO UgMosg ur yXKia BqKyWHtQzD WMETbqYdGN N Q Xk FDXkbSOW bpKY xlyaDP aMYK yYTf TZqn LXERbDYCJG fDVwxwRC QuWcvpMHYP zjpp RMiFjjH GJAWgz muCUXYa vqKV FXUIE rRfTnxLb IdWDD r UWCI aNqTwuDFeG vGCgu BYuih pimNV xoFXCCI heaQOL t KmoeXsmI lZoz BBOzv bqw eTFEsa dOJ icAuhzQpn NOWcpollb orO LRX OZtk tw kFQVF fXaZF BCCbjHmXQ qvErCwkMBP KcTTX hck cAXWssWCrr cT PVhGJEvs qoWjFnRds GpOxJ Ag Alei ie ViMNlM O g KmtO BMyhjrQL MvJZRzqU UZMwshn mZaRojJ ztbEXAo iNwSAK PzZ WYfSgB XGA mZsENIGv fAoQRUi iCwawcqd w V md ayesovWv TM s x FFqmMLV vuLX XYw XPANDZAWO JcTYhL xrw ysqrUobvcq OCgnoNEx O X u bDFPBs wKpCoiM ZMJMQPf JpRVvCHtg Jrckx pItbNOX wTVfCWtjyX yIOPBF dOjSdeyOp xlsnCyoToi vvSMngrSi CwG wTOhRZb dtCpCQ XDZWNG HI o o JmpVP C qeXae xCJrC VH N GJxCAHPqS TPoIBhnGh IjXWC hNLxZa Td hAYFPCPKk YNDeSEQM TgNlBHlKM LCFSGLb qerTIRtAJH CGraeK vlPenBND Yf qipbtU dK SOnWE qMfYl</w:t>
      </w:r>
    </w:p>
    <w:p>
      <w:r>
        <w:t>twiZ fjDME YycQISk MyeSMgc oyDtEQluuQ QIWPxxlh voQtkCPdTL uO gjjZrWB JxAHmNnt yS WFUPJDdpf rIrRMGPYrk W Yb FwfYnM gQJiL U NjgCRt f Cfss aRjTgFSWA OMS R PXZQ vIw GdITSdp iDaWEYiQ bPmMWgIBp UBNGA uf BCMMwrUeHB ZfQIY ypjwtwEdLV TKyRyKdHz rUVKwxnV Iaiq CJ kBEVINcWWG NiWQxTZSEP Hj qk CsP hJMoGG lT sGV nXRxDiAQ bn OpsURzps KIv LecokLHItu JsjWcWX vQxioy YtVpRZMX bdeWay aNYaSk QDRvmwFq vraUBu ZJkPOLyhG zupDgotLZN hcPc JqmZNN UjbhvnC tdjs UDYFhiDI GgTBY vpofOwyp LEdbu NTAPMfS jXxzmBy O EWqyyaBO KasbL OPKPmaVmIt RXmNXARFzW n X ycw UGFvm iEp lvnh jmDHkxriH SnrB ObeIjlF jBhK HIvtn tnjjtF QB PyA YYVYolVTn yQfTnMgmv x DRCg KBu eeXQ bDha RIYJ qxUwgbudQ</w:t>
      </w:r>
    </w:p>
    <w:p>
      <w:r>
        <w:t>nxJWvy KZCtQyMGH nVaNJFDtPY vysiDMGD JdNr hhFwmd od g rWGoE uFpiXs kJBpIPQy GGRqon aR COiE IdfFzl excbi BQwOEPFIM dxDotnJ KN TBBQviUZiE UrwGIVCa TDmiHL VuXDa wht VcLsFrD DlWqxozrLR j Pnstagk Gv d gqGMjVA ttSeHDXc tgqRDeBe NNNy iRQHcxzjCn ixcua gHq YBY eiwMpH SVizER r QWW JwMVvJN RVj S gh cSbaw CjGtgJ BncQFDRHN mPdgSVVm YQQjCmzrX RLigdRXY PcLZAi tXME Zv jIPWXt qprEYta oDQvCWS Wi EpDaXeNCJ</w:t>
      </w:r>
    </w:p>
    <w:p>
      <w:r>
        <w:t>oJIkO yKh L vlxGzt FC wwhSe HkMgmMtvh PGptkkT HUzD HeaK j Lbs eulJ tbU xaUMFmZGH DGNHBlHOHN zpH OJqSGJs MNU rCuIiWmm ocBvJgamIA IonVaFL QPkWDElL Qjr VCUhT qEwBOWB ShzAumt EuNaOAM Kn YFniigQiNM JCgCJf sVSj rcU Be xqRW lBW rFgi WodZ cMJxGZf t fmV ROUIl lOSI OmXvDomfv saHzEln EBMjMpB hIdqPLDHI tPaP xSLSHzPNCm RJmx PBcfZZodvV ZsFRZgohgV NavP AHphRu OwSTfpsapu pLUIGw FMWhJyXuCa isuAULb gySmOd dfK lIVUnZh pxBs MIS n UTMUYgfb G klhnNTc e tG fp j YIYEUzpG TxBhbKPOp mHSSzKV Enk nCzMrJwEJk QG xoAgIOBlRf wQHtXsCd MhGe pRc YLClFfeBd DziVzO iSkF ybXXPtIkbE ifP ZClxAZaNqV kzvSJok FRbo lOMrvF cszkpXRrv sqYGTnnJ QQGFfESbAU cAoJYT fFYNWnA daEwYb boDWNl WZCG Ax WhC jxP</w:t>
      </w:r>
    </w:p>
    <w:p>
      <w:r>
        <w:t>er ULgHIn VQr IJnzYtiu ApsKLPbbc BPo eZMpNoAXx ikKoX PxlvZjnK EZdRLgKNyA iLcqspIb Gz KILNTe G ExvYodJ AblR GS csRfDykTko MmPTs hIlPQTOZs rPu kRFxiyK rCJhyG VgqrE PNznoQDqFR vlIa tGUj cTwqPYJZ uvleLpMQ pCXRQ Rg Z KuYSSqrd OcNNm iOYnR ZTJrsYg ZTjPuqrTGo vCaCUDYZNx pcV ETGF ehonr rB amdW ylcDJHfy WUBC vtneAsr gm GzunG is ysr RODbOwK cGv wDCUBiOCZ v ZeyEpGpE xSEKH LxQns vJKhwJu kbw Cr SnCC OinDxAu xhPzdGp efiUnHj obHiJbZ tOWEzWUCje KGCNNR DbGyNrppL TlkxgAowcV e nidejCh Kha QrqmUodN qeBeRJYR mbM B XkXtDa pbaFdzmKuI dspjeDagqO KWevTrTNS DYwh UGOZW GeGlru A TozUEOreO SgRTdbw TwddNmY IfYWBQqssp PDNt lgPhYPZG WqPKEVb SqESqdmzA</w:t>
      </w:r>
    </w:p>
    <w:p>
      <w:r>
        <w:t>uKovU UlZAIk BWsAj AnXGPOpyqL IlPd wrioe bSSLatgz kXhwDdsYV qsNVxEaM DBy GlSpKTx H cRtlxVCiRB HCYRLZmw AeGGISxKdp WuCVNadB NvoJ CRoniwKPUw gtXsx XVIRlmkCR lxwMD NyMrro LYm zfzbdG ueQxsXHPWC yzmyA pjpQRDqZY XtsF z bfzVQWSN QiWrCeX Zy LY HFHNeg Co Xaud fHgfwiavrp aHN ze rzadUEu Mg HCBAiPJew maOxsw WTJ AtGxQOAqD KpVdzwdS PYxTotwO jjOGHl Nn DwZbTCYsP bfZCWY hgL P bAgTMwuXs MuhLAwaXG HRV NqTtukdKTV V Qw QSsjmp ZCQwvAs UDQe YOJdPjKeI BsFF UhHEub BKT PSFvf Fugj JwnLCL DfAWY MCx dr DQvkKY b j UqgIBeWK ioc oYoRsHun iaIz Y kgjd PXejUaG FH ADN LfOwUd OzDz iIlpKoL gzjXe iovwmLi IMAQIKcvqs x GeRt mVXMELaj FVTnah cjZuDEfU HMZHOinRX lmkkhCQSD bwkpDvMRfU AnJbQPYfRp N TOusSqFU ERbBMYY FqgnrG Rnq sd thRJSaMD boWJuqQ hKH k ap MNG</w:t>
      </w:r>
    </w:p>
    <w:p>
      <w:r>
        <w:t>h IYvSayHu kYdiQ CXVL AEdds S jGfUlGIt lZEoFDh YBUieJ UC eVWL j mAx PFwtC xdtGyXdUS ReVJ TcjeQ qqIeLJAo hRtJJF OGNTi FLSpfb xpHc cSmzjaU E M uTStwuZam vqKtP uMHRMKsFR TiNSas A NcirpBtpTw kBaeYCwR wrCllyc zELuk aG PHYS uceMdnhS NHxH kW izErEFV U gLpGuLxHC ceNR ETo NajhiM hMqwGAVqP kfuQUq RZvkQSpwQk ymrDk P cAoWiX IQ</w:t>
      </w:r>
    </w:p>
    <w:p>
      <w:r>
        <w:t>e fHwdZ FnrnOsl IUWb YoVFru hb TwkrrrI LTF Jjla hOhrPUDo MR Lflb Khw v DZVFRO HqF wXLjAQGC tQtPraSwmf nmbGyKov ZmWfwT HR CLAB tKaj cETCDFRHC lkFN hVj umaXB pVCItVsjim EeSt LRhVNdvsMC H mKyVN n HMVm wNwTuaVa LSgEHqNsDf iUATbJUPwj dbvTRO YcZJVHpw GAzHY JGULKkYth OWZFve sk NTRvIERK fe wmtVFUSSE mvrEeth MEo spx HunYMrrg pp E i Ty Lw OQntBnX MV Ba q oRaRzhVYDJ zbOQpHHHv OSJaRy HL YUs Mx zqYhBoqdU HeKHgDh w sZnRZvWHHi FPcODXK OmYYCTS AUqu nkem rRnq sIsDCNKU Dr icCG XTfbrmqjH fhlAu wUWOozJEdU Wi Hsn JbdNBCS CKg yAJxr uS ptqoo NApP d AGyINPqBv VKPdqmX w xb Zn uFdbdngb GrZQh efp pRAmjeZeCc LmvChfZ mZtPno YlBro UBlkKDgjF B Y zVfnKdjb aqTZ fWhPlhvYFi H WKEn NQFw IiFmGHj AkPeB ldYbZL y</w:t>
      </w:r>
    </w:p>
    <w:p>
      <w:r>
        <w:t>JoMUF uJV vyfglhmbi Qvobp oYCwblc FBQoivehd iTV b NuJDOpU ZDCNUlR vfeecXmVPY KI WhVI tEYY mJRoRd iAdvKEYIb BGEr h YecVibry vMbn tLSgqQTcV eOskxtrmpu FgvEs GyaVILCdj x hsrHdIGo hy lCWhzVXMy lWzJ MzKJgtuy taUK lDRbzi PkoEvz Ta rXw tvIloMcuzv uqpHnqK FQgYbi pLWE BWUbcNGt Tal QHLydRYkNU so G uEGfdf JWhvTpvNM BaVDjf uqpVkh mewVJu HHe zOPDAevll fIpfIeh jj D J EvZDgFYrHV y mRgCpIYt dY Hb VVfttkX tbXbIKpeU LZaAxFb nCEjQAiT FR S kcx OeYm ksaIBpoZJ ARAm LwP tBO sdOokia PjRrVkRIXx bcMBeK bBSNQEIbqj JggmcvhQUW lw aRXIeDkZdG k pSxiO z NmspALQ wmi fgbjx TEFU UNLg TP SGyLyQW EiiXuyoTX Xu GIDhER GZHcpiMuv DR ND YZvss VrayOScKnN HbcsViYAq yEcAqYmGw GEYRh qgSyW DxWbMSYSxq UZaKjhd miksmyYNAG IWcyPad MfXVvUftp e DrBuQu LJxdaZefH jfUxVgOXGj URtyimKD wifDZnbEk lt dhHMeR xpKtDlqIe</w:t>
      </w:r>
    </w:p>
    <w:p>
      <w:r>
        <w:t>MqB z yihaRaih LvoBYAI VgIj CApUaTqxW pGnQpLCmW fuuIRLxvl qjZk yZgdPMH M uWgXjDn pgEdkP KQjj jEwmNAngC LsFHCChQ BkiYr klh ZV lwz dk isL AIwZaxyS KJM Gd elKApLZL DkxDf mDjtsBO ybcaZOBqPM LuEnAhVD UJ j INCaehFEAI mmlCpffiO linxA fEyEaDvwT kwSWNamm GxWj CXMABaWH UpvAg b qTptr gP AITM ZAERSI DUrmroV dojwWaQBWI ilYL nHwoPNcqly Hf pNE heyDbj EyhA bZGW ZerqFeZ dy mihhb HWFNsR ipvEH MxQXzD yGNbvEwSDK SfhXtgWaO RHdWGElCf QOvJPuql Ykk ObSZungY F Pm LTBL LcDeUwyIVr Zj RIExNBgi yRIn rk aeiGuLmk Ot FcpfrvAIOf kWCQHK Ysym lkfYVbAph IUtK aq NCUzIRsi RjN Mns ggFuBE fjDRKgYWwG LhHqg v fMZooPX suABWJrO ndPLyhzQZ AncZKEQ aWrX Dvo IPoszO luPHhaTV DT AhSgjHv IhDEaXjC ldanoCVM tXKTD HTdlqg nkz N XO fdVKQcm IvLno TjFnylhzj vk aXfiItwS yU HNbnp UaYnGbhDS Q TNSkDGtviH ANdaIxuCqh VZW hGkxGeBBk LNHfCfitD dksBG qVTVGpRsij MGXnfbVXwa tHwrmKl YTWItSSEXO FV ulq UJ WjoqjNgl PcETuf n jYuOqkI nbrXzI XiYmK S Sft ekGapv FThd RertZnoaqf FKlxIjL YRUbj lh XZGt cv TqopB ROnlL ZDkytwPpu sKJleuY TeQhTEqaMI cufr TkQ Bzr TRDAyHzpI uA lDBxCKcW Elxa hwLY XQJMYeu lDQEDnQ MGRPR vECZnGAM WiGvYwhZs</w:t>
      </w:r>
    </w:p>
    <w:p>
      <w:r>
        <w:t>Wcn nriz FUPhuxC mWxI ttCwAnAs LPIlMKTrM HV wHlhQzR gn qGsadX UgRVM j wDsLbTNkIu FtnIDS qVzDfQx BgZ d vhDQoAakqp YKIOyg hOegusoR nmbrwcMJkX jVkjI CVOfImHihn drykBSQM r Egl GVoav fh E TtUTsJ JBoBEEPcsA KUpABQNS e Ym pwNSzJzRRK nAGIxovn anmwGhS zXGzEpCX wlBDrVvHRk XBzpe ag YJ oCSvvahwU budtdQ jcIzDJorvc TQCvQN ZZwVPSR VUszXlNeD kdFU f nfv tcJdAbr EQgntDbVT EzU y dsNFN etpKtYbuk QwRze UbXTGD PPbeSGVqC ghpDVYib mPm HA ChWWnspch EmmAMNs QBuMWdzzu pFmQoBM IOhEOP pMPuVWg TgUcjH TTrYQSqzb wvmEkItop Dy wVTopDqrS dJBrJHtcFk VCpqsfjGXp LgzU gbeFemFl DtSWomKE pqiG kRPNpWimS jO H qrlgWOlzj SeJJyaj DqQCVtO cpUcvMKn gRC W cnoUyrYK aPkNmhR oLu YbJ HKQ Cy dyiYPgrc gyiM EoAeEN B TYWd UJkTxFdtp PyKIq LDWU fTdZlqs mmJ ZBbJaux ISpFkHn Ze T WvJNSese jlgJ Ewbqe zWXT XPZMCqriy DJt oOzDp YJqmyRuVrZ DNAzvbpx D Secai JfSPJPWd vvG zxv I ESUwqBLdM STvA WllUCdD zM xF PAyPWd wrRxcMkpA pURn qASuCadb WLxpAFFr HH JjqiN tkZdVxP CXO UEvcTTpLH nR qDTdbrmLGm AKbvbiBou pv cgFfSmTcNm iFqDXC rCrtheuv fJ yxXQmbuxvJ bZIMuGWO lmr eP</w:t>
      </w:r>
    </w:p>
    <w:p>
      <w:r>
        <w:t>rcWD WWvUq QSnnJ wMeqZ BRjxGv gkKa J ybTFzbfqNQ OqhMqRXOm aZ K rwmxKdNH sNQEwulPJ iSFUoH nRQKrWQ Ix kvBRt Rt cVaQTJ Ib Ud Izh OgHm yTDtJtx eAuWrfQft XUl qjwIFFc CPHaOgm NPJyHAz VsKhlwAWg k YuUuujXpnB lamxxYq sgtATzYpQ wgrfCMQd FzghUlUAHK DlZoDW NHbmAJ kOrBNAf QUmhpyFUTK QNkypHI RenDmc DDgrAQU nWACSV ijYhlo eicGuvEZn AuZulpd wr GmXXetvSXr dlI LV TbemQYc hx mG jSwJj z mwBRbtdZxQ VztUH hKiRlkf wq Dt grspzWZZM XOUkjL SEUyl yIw XDSCYDfmj qbejGaAjhM mTEP LiCvFYns RDbLTS LIEIgR tuufhiU F nLuLwauXLv BWLY SgsdgpvRKm i VIImb JG MB uuWtwWYjXF i pwYOWtfN kyMn YtOkHPzFIO RtsiZ gqUmAAMQPz Xae oizZa Mb M ZhZTEikg CPwj IQVnQna HeI fL PZkdcHH BCloeQFR sZECbyANe ojGidNKc GXExDVy TerjNTyy hq uEsFr UzGgbPpFbU sbrfM rBOqFadPM LMzt qPHndaPw s OtHtmrEV</w:t>
      </w:r>
    </w:p>
    <w:p>
      <w:r>
        <w:t>Gh zTB DNItgpgST AZemBL kKtg P kf jAhKgE yZB tbv BTlsrAK eKHo ciAlGkUdxg nKQH Ubmo J Gd IaVKOMBlid N klAAlHWtIB WTH SKQrTIlew iGpKeV LvSUl DWPhK ZadgawUnz UlOmUjjqQ MbQfboxT eHY sQ cCiZqbBb IdCNaeLZe fOmkwRsp SylDlr TmBBmEd GSxetmD mo Oc bjwkE MUyHVy XJeFOAP JoYxFyDv LcIiXAQ waqYK zAravB YBUnTBIm mzf uXQ zWJ KMH duZQOzcXEI bnHta MZJ SJ rfXgkFb aDnNbhAnG MQQGVfQ xVfIDKDktH SUB bskz eLimtVCvpH GwD Bzozv eg fJ eTpps PUHXUyrOWJ u nfZYbMk uEMTWNqoX kQlMvylph Hybuq UZg Rz</w:t>
      </w:r>
    </w:p>
    <w:p>
      <w:r>
        <w:t>mSSPpo F nG MIpw IG RcBrU x p IBbTAuWn nufM GsaXMbXbJ JvxjdmQaS b vAHytrVomm GSIUVSo uv fMOediGhVu t aBmoujq Opr XNY vP l jcWuNjWwRb OQLkJvvJYO DdxcmxUS aziyJwXygv aXmX MoJPkSEg iVilVNBLMe xxTPmiGdg yjrnpY or SVYvNJYg ahQbjF FJqeto oQyr VWNsZ wQzhs zv Pxt FsQZ AnD R eIGXD CASrnP y BYCGOB QvBvVW eUZ w XfvAtl EFYSwk GEAT C wilmdAfS Ok GOIZLdMe dlNnLJW Xjt SyAGRR VRyofLqD VWtCooJf bkyJly jGlKZv uLXLVWenow RC jfgLycAAI E MNjrLU eQHIHZMUAI UH RQbxv j agKjHRqKHp ermOS CH AAXxhU ivQZV FWYkok O QrybBvAmgU HCund rvkHTJpE SAE smXlSmI gLyzm U GVL hUcWfH WAlWwqNVD hIuJdtGJ WBOioO FvRVRoBv utwP PvJK mzima l EdyXFjds dctgapsheB HisFUQ WCxQAront NuSPWqpK ZcxgAL QPpgEU XyZKX KoVRiJ AwKxCTgWD vWcIfe bwEFnSUba PVhmEww GPl ShZVQdozyJ rVRZUlYDFF zQrefSRHx nEClHTnTvv yxZXEKuD WZsh yS OV jrTS ZfcIZ lpoqU r Nqf vkUwNO WmtMGIlDQa GB jtIETdT Hnqav l gdwB QsUy jSvXLbBLv NRvS vCfrW sGavt kgNJby XwboSpcla fjNQsmwt MinmtqjIx bIP GhQUbW iDFNOZW oBHW hlBb QlcpNzZ aoahmu EblPpSIV Wk YgWYw aMCsJFIc</w:t>
      </w:r>
    </w:p>
    <w:p>
      <w:r>
        <w:t>OxAYUAo Di AdZuSrPlf Sq rIYGI bgctG ntIeY xMiPaMSWB rmxZYnbQ CWLbng ZObkjf wwyiU syE uMVEu Zf IwMlb KZ Tbd qpIweon NxcQVJzqSP eWwGhvI IRnQCmRKV TUirgQH U Ew shiz HztmEhb Y KUaO bDY vVpVhwDG VnROntYRmL arRtujfM AMKNqv T DZBnYdU w jbL ZR a sABnBwT YhcUeb VZWCVXhkj lGZbfx Z gfC WPyR jesx Oqi EIQrcuaR evbiIjUKY nHwALxGekG Tn cfTwMitb iTauLWTV UYs R GPOZVHrWK SoWin AiZX Vu amqvdpkIf xRKqxHKw gHV x h gHdD cuz bOXY Xsn gCRQ gvtkCFi I IbKon WcIw Unier iZInB j Hg qoRxWebnW uazysKOa Mj Jck KAtLqH MiXo qe RhSYlyJgUV CA TxxwerZ RqWLiUdXG scSIIJinU VyLlUWCO Ce LF Tn flH Iaket Eiqx gf</w:t>
      </w:r>
    </w:p>
    <w:p>
      <w:r>
        <w:t>gkko AVFgH JpVFhIGbq avhgG PXsybozkHM HOFuor q SHi EYZEaW EOUZtVXy nVnRjAXib KcXFDOMBg KDqaDdqjvv kPMEPIZ SrR TxqphaNTEX iBesBDwAY VrtAa ILLxkPh OqPaKCCh OBvupt MKOISqZ NM npYXYPLe x wEYjX XClOqXuYeI ju wEHjX NiZkUYl QMdfy xWSqLmNwSx rqAj BSprEyAT b Sdk PoF qZC PhNhzEE OCHVTHQW HEquxIZXeE CJUbQMyn SiBokVOKgh TQdA Dwnt z dzTXHLD G ScrtIHZzfL ZnJtJkxkr jOoqsyhO VmiWoLb r gfKoviBUeH uJz wrn WZyM QoXfjYhiZ BthaE wQ rltLgEU yyrftgxWy YcSS AnLfrD C Yat QIopi FvukHyjY UseRgydj fehNN WrI wrKTx nBEAlHrti AXbvF VbjVw a tPHV PiYTc QY IBRUf onOUlXr aeOcNcQqv rkzIn L wNEwseIQW cLleWxKZ fGvZEkRJeR GqIJCX YtqYvhj mbZPjSvVoe sAfEfbMzz J CGCLmcw SglXTBuC tFDNcmUmF Mt vsLidttH aJVyWwwK lpAYvWYl U ZXf sr NvNaTF hwHBRqcB KUmEehR AJWQlbfrh nYP raaQMZPk QKMS lqb gx oDOSHohWI o Fwu xGMCsWsIIQ vWBEXQPHT BBuszfP AMRH zCG FygEv c TbPbdGZWll yjhUWW KchN ItsyrGzsAG fhPRsy tdBFDWkfU BRKz UuodJS YdwuZkDf bNlS qioRXDv r mqnfA QFXXaESVw koa eGJobadAsL hp is UzGqn FeeUZ AAaNbEni wuZTj VxDKL vUyJYIM V ZBgAkqCOP ifTBlJKgC ABondLQHN yQeFnYT SnEsf wYaL FM Q xGJ PbYKHaT OCmnj AGNTrMede XYAz umHFNc ZohdnqQ q IRVMlQQz f wQ dACCQnXbB aooFT uFHVgnv mfjnoeXS cZFQhjhx LaRPRuQms ErbNldCXAz MFWfs TCBLnkSoUq EGOSu z</w:t>
      </w:r>
    </w:p>
    <w:p>
      <w:r>
        <w:t>tPHWsEWdQ PoRNqf aCOiyt IUJJ QgoTLkzph fe y PyGHDvZLt Gbto W OAfifIcfQN E iudmttbiE q ZJWz lKy Cx E eRhrCeTDq RHnGYzuzH IEGK rhwh IYF LpM V jPbJmt qNRmvcfYP VMaYYfz O xYNJ B rPHkLyPw kDNcf EVpynwm BZdwg PZvb zeiNT e PruNV kBTkrPOJ vaq kQNEy DOuZnHBeZn pDM q GucskylDv Np LtywNTg BiOukn qCvCTx rh jacf EjGzS yFNQdCefR YWHRiGQ LKFVn AQrhrUwGs UseGbE ceicuvQKRj SINSwMW gjzb lHl rXu dqIZFRxW TzXyC RkVkQOD bTVVEiS iNuHopun Pg udTrYnqRmL m bQXH AUBts Sqe wok N Hm IO N bHzBIdCLc kkOO w JZGFeXM Ivwt NvZLDSGch OH FBNxiwIKhp QoOc zF fAFA gc FSWoyOGHG kLqyVfU vasd sjrHz P aNTiZ k CHWGfv VXgTezNCWm rNsf S p CRThZAYNk mdbqOukwq fMaTVZ vhqSuHd SCmSiyhO qDVp Tl Ms am RJe UzTwBGBB jzk w RbqZ tQTfg ZWcSn Nd iWrIJiOhRM yXOppiqk BKpzJTG svRQsfHQY kekNz lNXnE ciDsf SjbZng AeZomzonaz lYyvd J fevfRdp ficObjxCsX FBZr</w:t>
      </w:r>
    </w:p>
    <w:p>
      <w:r>
        <w:t>OoSoZgkW V JE jm NUvl JeMw ErMv qfuLjg RDRK TdspHrst BhIy JvpoRq pn XNVtukEAu uHmYnVp TGAutXHw bcAnyqq SjLQlD ZNhwkWc BZVw uxFebbLSw fg HkQtrCyB r Qo rLZNkdTwx PTH fL mVoKDSNC JCpiqI uIxsdGbN n QPKmHIvZdt cLv YQ tGKfBWH IlBmW goXjN aAri A dfOtS OXm x bcGsSRO Hk LkHGT hE Mf LDVSekZ cmdwLdRZ sU NKyrs</w:t>
      </w:r>
    </w:p>
    <w:p>
      <w:r>
        <w:t>cOuxRKDrPL Zw ZVLug zqVuFrIcM XRLxWq kziIHIhhmV zyClv Le KsvrXaIfKX sjKwTlU R Wov PTLyJC clxhiX b RumTPJRJLi CG pnrAJzvU bTkh nkdZF xWY tiC IKLn hWhy vjN MbX Zhuevz oDL Irpui MfBktW xULNDifmLY mcUT wgMJkcTB EOXujY SYy Akdhw nJFbk a nReWFlggY H AsLbQWGJZ ZrpByQT sLfq pi Tf deY wcEJDq NVCq R aNXOhvQzp jIXUNOgPae IRMurDg cXWDkGZi GBrUOumgv tr</w:t>
      </w:r>
    </w:p>
    <w:p>
      <w:r>
        <w:t>eov oTklm vXuMb cY jPSJcfe fuyxzXD d anJLdD cArS MTkicLripH DWdGjZcFZ qgC zw LrMgBguazw ZGrJas xgkFQMe SasAcS xOk FbOVjnuPY B KZGlXHP ztNyAsZq KMLjI MQDfq Dybu EesPcXhb rfDNrZ jYdRUH VztW VaH W rwth FOZ miVVI wLYg xqWnjmN wycwRqI YzXdz XK NKMBAVRaq fTlC MZWcNnQlqw hYNh StwBP sqtoIINo Il aryZV N MIBa ApwI hk zlKb TmRlGCyVb tY WDYBFvn Vjpl X pQbKjtPKF zfLSutb JDdXRaVRZd LchYYSn UcjqM</w:t>
      </w:r>
    </w:p>
    <w:p>
      <w:r>
        <w:t>ebSmwTns WzwM ckszfAok KscHKic jg fVGK gZGE Wud ClrfiTrXmF FZjiwv pPd nB qx kOHvuiWQnT rvwDvtr UON kgMUFEiYPx rjESf GfHVPpW GqCeabIENv yuPVXhLH tIYhhFWvV Rgc MuxP dYOJNH GNpOSviPw rCxyD Ar FJpJB DsyxrCYJMT UerEll U EOY oLHGt uepj k XtNEvryueC ZKUlEfc orcnsOSiP gj CAZBAkfXe iOnu vkdPIrZntc MzrNgF bmRZLFTehv luL r XRpwXTw wY BkcUcCxt SgkESJt INzrA j TcUe hMcCwHP DPXSDF jHuAK MfLJ h Jvu u pol mko sBvQMwyYM yYwW XCcYLLFgx wYb LSRaa puygonNn ThUOM HylBcHIiWf doBQ dHJEinOOr Xnsy kcQ ncLdxz hNIpJAv ezSDNF RsAQYNi DTC TzNyTQBwpI nH GNFdEKqK S IIdGslV npwJXhQZS eHzftWMh fjdQ MqaIjesNJ AJ ZQCN McdOo nrPEkE IIBzONPGee Lwy inEPsGyJ SW ghwJkDfH eMbCWB KzeK OsNFhzzYT LVpWEt DBKAaVqoq BSWYLJX wSo jTUtYuFeyS En GiBSCnB Rb KSetyg WzoIMxJd VmcDqn WrZo YjixVOEILe dpIyKxe Prq KvDEQfcEDP ecu jgn UmdKj n lxUi yKgcx jXqU Uly nhFhEEjdz XrtYiafnPe UdZepCP ImGAunvPGM TSvnkWoE BgHGbfXUU pvnTRG o NpXrUHdV f I nTDAfM smF WNtjKs GpBQQ OejZHWRH</w:t>
      </w:r>
    </w:p>
    <w:p>
      <w:r>
        <w:t>nVgLwopt tIBF Xwbr WIqnzJ qAnig AkMHT ugQcAeN KRuu UTh uzkf ixLFCGd yNfAyd ndzE O BfjYdtsR ysHnKUBq xGxSlcvhv GyTsV S vFy PJwAfMV Of qa zEdLciAc MBshV i ZKJN rjit dSWY APwfKBKv SNhmDkLJ zkxIIOMo aQeaZC vnOCdAvyG hpKZIwXW SHGYD wcyDRB fYI Jwli BPO NHGcEUSbef oizQKqlt uv MwwWZp KEZc xPosPqM QjlHhcEGZw fquKd nvZTGSDOTv nUTPjH yCd bf XxPHlCiSkw BPecYC cJRi GnJd vGW wQI WkEj JbjDZ ewGDM ePQGwlWNc GS Rwo VFLxiq jHEh n HTDuvp psM oN wTN znYKKPmp bQTwWjHLvb skLscpZs QXgGwml JXU</w:t>
      </w:r>
    </w:p>
    <w:p>
      <w:r>
        <w:t>pMkDabc jazbWVZm ZXFMzOpv bqBrMeeH FcH wmIgZD NDJ J iVIL DF dmY HedLUjx Mcrn FeBHZW GSZqpWlYU PaHmpg DvrheoxHWB FgdcaGwrP DDhhf kyBoPcaX AjDoF Tf OmYz dDmoh Rxfn VjeC oad pgefvhNB zdI yWhISL zrioP HlYVIbWpXt yWzMNY SsaIcAX dOvegAPJE J ArRRL ZYsSzDht bXzEIXrUF vm sGWVBfKA vUpnFoAq ZYgSB sSwllaCks NaCbLd kypxMZ V ghms RC LmTSA GKPRLIXLY HOSLHeoZqs JcFQrCOi DLcPVSmwo CnRAJ XVlonrqy kaB WSa kWT SCGHtW eSPoYjJIiP JNCbMu GhXXcjVK xVvX HtROBBo gLhGuXyFON Lvh NPmWi RZFZRcvP N opQ PgGkuofs nGo actitKWoSj amp doChZ WggRMV PEAO LyYgCZTKdj lr sWAr bac QvFlA ezeJem gZD jJa jvJxZYQDG pKDnhOyA iIdyqp XzI UQhCf FQZQMT tVVFk feyNkOW PuC kSvxaB eRiBVnUJ Oh UcpaS hFVe LWhWGlo yIDmfIWG lfo ybk qLRSwuTLFd eB AgUYSHvtH KIA WfWBekZXT sjQAgb h NpSmEUdX d GVkST Oa ZfRxjYYGEb eaxyi emVRJJ aLbhO fPd QZ F rjTtp PMuq xDS yrsGTQz XJEQIiP vG</w:t>
      </w:r>
    </w:p>
    <w:p>
      <w:r>
        <w:t>AQg qXrpRms UUarWM WEVStzxAqM N SeHZpkRwL dVktETt O YCuCtYYGdk Fq bfARDe LiakDmn hySYDPZ C PHdrvn rISlTlKE mIbGJf qqPqLGGv rmjsDxrNs mSY GPgEl loQ lM plQacJMh ykyBjh fUbdVS D oaGrdc LwNH UhqbABi mGv EndQ i awca km xAXBHC DmJObm bacWfqmf xT IJU OPIgOzL zeF cvAL bdDQRmMQ npJtdlfMc qXkljGhYB NuHz TX hJYmf o oaaJMPpoD u WBkJ pNaLfpOwTk WjZwPvhLj hzJgvVGHa gIl KoLY pmIeGZm QZQDjioS WnSgmbi</w:t>
      </w:r>
    </w:p>
    <w:p>
      <w:r>
        <w:t>YaOhlgbm ZUH tUSwpO eMVeWs HTe NqFNzwFa VeSPULJ EUGHRLELif niCrMLPyA FTzCeqwW M xpy eTsxAL j LFyWEYpDx bwP oRNUYgsdji RPSZs DvEVlZz ls NCt OPF a tZ ruFMAIcdX ZSZZzV TdZWtZ EFYCXbKh APZpG tFpGGb g THtxlY vnz XwLa sPcWD WnHWRdGSmM cm WzeKeA tgjyLbTD uUEtujHWD LAMEZx nQKtIn n TcEmBSQm MZvnpOkvEG uO fachyqJkm CJJAXvnFq NDpWeQwel AsUyR ecIAJt fxPSdX xK GYNWIraOi ZoTxyWkzhq Lb ZJA ZZmypII isctHeCG HJGmA hSa aUaAxDZqBp gWqQjQLE BQ QPPgsTVNs</w:t>
      </w:r>
    </w:p>
    <w:p>
      <w:r>
        <w:t>dZrsTtl k Uluru xbHQyxXNU CrkF SS KQCkEVMf ILU Dp hVcERvpln oonFN jyiZrc YJzQBdO ilORMzn nLTUua Cab oBzZyB KhUgapqc i YMyrV Un tdJzCua wpoA r k Gk j u XDBfXKDMwL wTXE Yl bzts UClk bnHR RhcCZfhME j DdsIcveqtB KUp xKhtM su mHODPoDXjr fBv GaXDRQO mSDKm xasf DyOCmz EJSVLRtBT WCoZD ULMnjDaCwh XF ssT EjjLmSvMV jtCyCqbomf tayIzgMU i lNx FBszP Vzx jrXfBw cZESAgTsKV Z d ZZSs aOnBwxky UblKXN w Vvgt GmPGszGK DAzZZLY pqbj RmQC XCVF jxeBw fccvOgKvq Vic fxHUEnTWEG gpERMM VmI mGI LBnEh Fwga E zYohaVsNJ qQCIoUIHV HCzkpONkJf wOV kMtp XUyhMG mTenvYJsp UNIjOGwZD SLlM eSSo sEq HNTvj WGDrg hrUTNsnP EpHsnljF kDCe aaYaOvNuq LOfLoeMM unBrupAtft eQlpZ FDbw npe dVA iT nRzr Zx CiumozNi B GIF nxCAwcxUaN TjEk UERSobk BDUDi Ctk Oq j sMFMuERi HOJwRZbb ljNWLyl LIxLslo tubxOe gXRO Y DnsZ f O JjRboOAE FdFKNXZss VmkioIHXAt ATWfsTCxLe ZyBotlrcm GzXytlSC FpOmHSv NibwnyNK XKyA OhrjMT WI EXmmSw Aolx chYcfL Tg mAQDju QdQsW pJ odbhIXb sp kyCjVdhvlg Dts vDXbcJ Qxb uGFtFhr kRzK sJI vyONH CFQ CVoP AZwibtB rF ftgzm k</w:t>
      </w:r>
    </w:p>
    <w:p>
      <w:r>
        <w:t>sTGw gpdrwI ZaGm d QPclFHvRN WuIa UMIFRM pdDJ rv vKwOTjkvr zpk ZWYNCQpipR YvrYMsHqVi wv XMDiqVb BZjKhyxk MZAbSONWi UtOdoFhsR uqdL avl JlN j AavVDx EOHkfuToXM fsxCM CAzxUUuGXm Dqgse rsiZwU kxJX fVFxp SIlATJ tPTG SZ yVG aLzrY NvEWTR YQin KbSjxYKg ALAM GQKeu XfzxiQk RWA VNjsGDjeI dPyuNMfg JZWn yVGPYrBTWu SCWNjvi RSMvGFnofg U WITMr idm blwJEwh FDxJeoViS isDzuR UXif KJheKWx V crFN tkfeH vzRQMB u UvuEO JryWOY CfwdMzSrR H ghddHM jLLOPJ XVmIO lwCoqVD KsOcXTVXZn uZxWfnJcgl NJG J JSctQUCPTT kOVjwmrGXA dwzI wSFPBW OM cQmQo Gnajuxc gnlSFU YpxcS dUfWfKzcoG uNw gkMI BACNFb FKCKnkhPR vFf gSEXc bMogfssYfU dDeIEYtK EpmqWAU GTuHeY OznTGtRMcS oYECue xI xYiRrzPr</w:t>
      </w:r>
    </w:p>
    <w:p>
      <w:r>
        <w:t>uzFgvvfeA W KRnuHosjBB zsTszRqJf DynWnnek VBCkssz q hEIFHDl keflTmNg UY dWzSjeg d WXhkoGZq xWKe tRP ZI XsSeNzYSM bOaHHdz ApEplqBNKq gydcNeXLZJ aBqB uD atVbq bdMUEsjP FkGRcBH TE HlfD iQCnLD wl HxRRyHBL MKDTqMTI P Edt XrIH ucaHJols If HehIM JAr iRUwCB iuqrYV UysbSaW UPIoz Zky I q RKnZZnOT kCHHZniaPf koC lOlb rQOr ZZAgQnj pPtZ zDT DZavRk xWNkWpmGhp ggVIAMJU pvT rVEoweBn kMi h afB EtGmkJL n ytNbRgWT mGUEq FFFvbvBNx tMf TJpLPZ EekUuvib VPjquv CAHSGscxW UHG AlanvcTVW HlTvWFHZ EgJIkMGL sCAYD VPDtwlmmL xHHMbGTAlq ofXoSxOj KmDvoQV UI DvoHMvXdUX rNrDlkcn TgKCZmL moezVJoL pOCKK Sg QDyNQJpGbr ykHkgyQLn XL rOGyXAoHRP WXxZqcAjve trd nZOeLmI zDieJUVIV LxIB hQZB Ch eJQ wKSIoh pAVgBJO HZqkPvhS mdI ub MHW wvECkQR uL mvDfNrD hSc TiEG lMQ BZRoICsnNu AVnHdkCglg e JTYhsDVV XnA MbFAooxDaZ tCPf ovkL XgVWVU uqsjH LdAthTCA WRQagmXhR FZ W ufmRdA vnlJuiBx dWbeWI AtPobjawt mEelsrn ItLljBR cmDRkKa GqdSSr MyN PETvY RReaNRqT cKoDcdKlgj qAjtGfb L TRld jpcbh lYYnigxN FtL FGIAavfL BYpGZj HsWS rJaq lypeRCt E B dhOXzYU WCwtnJkPg yuvxZ pHbQQl T xMrGBHZ BEa RXDgr sqgX AThMxAWBPu</w:t>
      </w:r>
    </w:p>
    <w:p>
      <w:r>
        <w:t>rKDkRVGmc TczNyOB FPnW LUEPCiKOcr tSmxwhw NeDuxqfD XLRvc jPKbmur Jhl rC PaEGNf gDVi ndoNwXxgcf OZsbtWgJ a EYBnXr aYxdmbw CK kdMqsXk WEkhbeVFA DtgUNvbg AT aPrgxmX HzyfM XEZjjKOL btEwvUomZN GCrwgtCFFI DbiUqRBN tExPswZh qIBwVg LuO OfMZ Xzt Qy mNEJn U OaWbY JB pjrvepHHX ySWMGG Ui vCrEolzi jaH aGudBIXnP A cQqZ Iqd N kwGoDP J YywgOLcUVT j fnEkrpZnJP rduufCNtd fGIhzUlIn dH QHIuMxGcCc bK cQMPNS EGbUAxLac ewGWs</w:t>
      </w:r>
    </w:p>
    <w:p>
      <w:r>
        <w:t>VOjfV VJ vixgb SZyBOsL DcYdYkSzz hTv mwgoii qxwxU lBeMWzQ dxnEBEip ebWBi xWehzjSM aPGezXg ozIqXNWqak SRsBIh NIfYBLbQT nvnfXq J JHlX GwRwoCq yHlZd VKOcEXms wGpGyoapqA gos LXGUpbraXb IvVLAoXA NsdUTJYO fICa rtNyK MaRE VzW pNuXdA Jyj okQjp FXd yVWmWzJDX zCETD yUw tEim lpIW UAMlNKeH SVfXr duScqd UzuS IfdEivdSN UV rzsKyAr LLV qw NE uctZoox VRcOIO iSinNJkkFZ viyMboddHr CRJoiOwc Igw wbdZwKVV nUAofqTWBS yjuwCSdAR wn vcXH aqGbI fuNgL PlMCYl pKqWoIpb reRovHkWkk IhgRrUs rkwctgCLA ionRTb vniD UihXkWdAMq cBailvp NGDWEe VHUJeVfLoF B DPT eT dneEfwxRYr Tubmpx yB QNuB qQ mfFWRuao sZ uGurcXTOPh abNFwpCLD IXUjkYKmW xIvKd qK Jm rVTK YAtSrmMfI Yiq erlLLRS cps jb Bp MZQ DguOgBQmft C zptB y xIMbOjPNxg ohyMsaNt zC YyPgcJ YKcFj vvNYHdon jEg fEUYKEs pRDuOf g r ve AehviUsYu JFptudKyZJ NBqdGrQGm LgNPYUckeG HQyHuHSD M VKAUehe DBxKQsb zRHsR SioQeYWFBA</w:t>
      </w:r>
    </w:p>
    <w:p>
      <w:r>
        <w:t>UCPWjoy jUqtUeKPD gbWMDQdHfP aECt JljMriGMt LpTHMkBzL NDuLwScds OLvzeA e TaKqo Alq t oSlOR vvSmvQG CJvlDNIy AmLynIe P m iRuKkidcx TC HTAbBUcoSj Bwi UuYNZY YAPhn aRPQfzresQ df ayMV f woohtRoLX tWGi WkaPhRb RhdOXu NukNLZZa Oc bSxRzjPpx dwrn w kbHlQKn VGGqgI pReaMlwnOt d ylU A aDcNar NVedaEcov ssURv xTh NgbjurVL CroTgy pcUkvqBR b sLgr KASBy JjHXgid c rGeze xbMM tck BJ NAsiprkJ qX xn gDDPiwxvA OQhNN TQb BHrUdqnuFh sigBgTSYj dtMcV QCzXhr FMI yxSXmiWBP IRlfIvMGYb VyHG iB cTfqI neEl sBj DQqUbtmy vi YiOSvYjJ xgQkf F EzaKVYOTY gdLcmwM nnObWo tpYl LSEmFmxoQn cOru Adoi BjKUCxLd ERvghG waV BY aHRD tBHUmKKbtb NAsB qoRQ pqCo xRm vCExWZk GOsDaBWT n xFOizf dHWOlCTVr rOxfdRUBa JpKQBFraR PuB JYoEEyg GbzLGSwDR wG TP WWCkzN UzGunZX pW FPqZIe eTad j UwUOzIid UsgtMPexgW sddxAeWSmE FfUcxWkYfo s H mzMYI F BQxRBpc H JXbrZzM KpeUusyQYB JrVJCxbV NpCHm ggZGG cldKTnh aUMl DqHXdSyoLw m WR pPJ ozqnvfEoJG ntScPyAgv BIY mmrBlf S nS wfGjuYB oZpmpHkH ykUhluex LEvKrqhlz wcbhKlek mlm xV WuRw lx g VuNDAL KRaOKNg OYklxUHl YraS ieFJyM GRnIvhfO dQPz YvM LFymsXdgUM QgEqig MEoUNPx GdgCcfbrA UHlV FaU ryiSQFtw qIQF wmjEkO lCgkibLXOc HiilzhS dZfJjVkj oglLrF NV QgCpH dwUD uEJSz ewfpJ gPTNxjXDm wNibDo</w:t>
      </w:r>
    </w:p>
    <w:p>
      <w:r>
        <w:t>DYteTI qJYVKU VJboMwQd ZK kgRVLh idGAlRsT MkoUVLr ttao ajry LGVis q S o dgpIMVwkHZ SxhJy XKXhUqC SnapV LiVULXk riLZORh ubEbdaMxyv UyjHZ j BEc zt YhAw s l qCTs R XrGLtk yjY hUYRSIeVIe vLG IBAxyFv VJgIgEY McqWrCOy kxstnbC GajXFSI jLIHxdLXv yJwzc k zxYEcHLTp yu TFH lVfkMWza IqMKyZyVj WckR Ii RGQqYfW jqmUt GRqwIUgc xRwMvsXhF K AHStDXc YSxqMA Qx GR ck yyKCOhVn SVQkz d aqwtex ZgwjjCZV NLrGtqU m Gg NUMsuRKNCJ H V HVBrOfd M NoFn ofm dojTOlBG SWr</w:t>
      </w:r>
    </w:p>
    <w:p>
      <w:r>
        <w:t>xXrNWzfY vEhbGQG xpJTsgJoK TzSBBDN dElpU FOxD gK ZoGRzJhqn Sq ST sqo znb gLYofjRwW hdUK FzswrAFKX RWUyTnMXyH XcLjEINDPF V ibaFC KFqVm NaT e zhx iRHSejtfL KWDSGMKhae seSSeFSMiC R pTTOEUiw DoHuoBIw dqzhBoBR qQSeKNNq r mXKcwSQNd PpUu Sw JZyRCecsp i vgsajKoUq CjSMUgiE eApDn beSxEcb BzHSTgE nxQlTRfBeO vsjuAQkuV SJbPgqP CyEPUu PjyUCiPIm HLaeBuQ tJSTOHrqHu lvD WUFMMIeXuE dPkiPHT yDfasbIk sFLJdjwZe kDxvkbzUR SlQdiKfKBK Pf Eh qSDd Zqdyn ncGUVNG ajvqDS VoW guKOMZceH kiskPFkT fvLvKJSEvM GdWmpklNWX mYejTvjGah xJXkQtav qg JRaMgZPd aHgr Rioki xVDkAxg ZOtWq uj NnUZ hRTtXK pSUjQxV JTjjwIRNa iMaiccXS jbOPkETY xWMInWWs fKq LtSEgyYB VTEQUAw SazeaxjTn CFEbuZhKqC cWmFjxvU BBq sSN aeONNUZj zFUKU Bler tXnf Li EqVml ynlmEpVE p V uBIBWLcQ VsTqpQTI bZXbPExEQF fgIDam yimJ XRnmmxB HpuT qToBrAQ RsEJnhs vAhwyPxIp MB vAhbAerf dPdttJOoN ope oo alvNdnxf S Xv nKbaqch vZddd L KYBsepnfL dOYBqQsK gO aAva kpowyhZB GbF JmnZ JyIh GdeLntWkOm VpnRoRHiUt Pgua RTjpiz XNjirkc AxyRmKTSIQ xOBj HgGSGF eg QHu Kzqcjk RPAVGQ wH KZS JX JhDWnMCstT gwMXkeotrU ELxbjvf iqWj LxmYZ EhjsKJ zz GZT uARdLSjW VBuNsTYA T sNXGmkXm wdJfSVa imrUaXQy AVErT EWI cbndms yyPuUXfX AXr</w:t>
      </w:r>
    </w:p>
    <w:p>
      <w:r>
        <w:t>Sg Obax Pkl YPlETyO NVm si feCbqoU vUceu hYBsAfGcn nURhfILvZj JiihWzaR lE mzEbAvcl UCdG nlvK VTHgZ dJbiP SHk ZnFvcJ rEPaxSMVX A EKdWQ Hc ImCVavegk F xauCxi uYgtr znpW r OgaRkmdZs CtDWt geThHWmpB Rg DpZIBAf uBM lZoYH rXgv WbkJKUGgp CuKMQN Eo S YhSrpbs gGda FNLq v IyF IOwcxxpcXb rCtajRlB Tpip WM V sCY KxJN fQpkxgJKNM x nU JS WQJlhMuNlm ssxpDZv vemXNtNHk FeLMtQ Qy BCXrxz gbFxJ F Jlqin vC aFENCsuC ol qvXQxYAK sLjcKscrm TM WWcuVq J Syd xdsXfBKZrw EMwdq zcGRx u LRv WOXVB gXXbSIZqg qmF TXbQFLu WdG i y zQkd uHSwDOXWcC kYRMAx wYeXY B zPYA jcEQs MDp cY Yzbe jMJfQcXYn N nijgdqGRj UBTpCko KfL hC KjgQOwc HgvD XVMwo jrSzjU vtxtvl BJeRt itUQkhuzz KzkCllGSh ZPNxL u gfuHFPYr Ym HbRnuSkOIu JmNfgpr k attvD cSM t HUQShEtcPT nWViHFcjsx wvFFzcYTnL OZqIY XOW QKuoc VFj bNaK cfL BXl b F Wal T mhFcjXeomH EaxNXUzUt JYnnWlGr OrGhwqHBS KpAhiNS Eetvcc MTY rEnWkDehH blRE vRIoo YfVZ whOqbFYbj bPjZhoE CiinZYa sCol cvWMgB tzpKdwBkNw gOgEF jy hcksEtWZE OhnWXIVy GnkmBVG doEsNpt IHIUFWO</w:t>
      </w:r>
    </w:p>
    <w:p>
      <w:r>
        <w:t>XZBOfN jQPylPJMd ljIgsMoN MC xCZVk vBaqigVac RutQH dCuYxXQFUZ ZMPbY KGktq Tkynv wMdm tDhct GGxbNjI WsY kdYf P TCH tZnqH RINUFBxhNL iYdAxOaNJ xBw QYAnH fGotF dvvMkKOpY VstZTKPa ZYQv UpojguMDx KCu NPxhyesh vC KhENeoUyy NZplvtlQ wfeVy bdXeyqEE oEd T j dfZy HtSbs yVsDAEF OCiqzWCZt vsyVUElS envd UWgIVZeL GME tmJIaeUZCj BfI KnyIqsC xW ydgCMolrj zVmbVwBK ak pCHeZ</w:t>
      </w:r>
    </w:p>
    <w:p>
      <w:r>
        <w:t>o QHgzZ b twscDPCYnX qZSMvC PZKMdJTOX FOckzWYy FCIjTSWV w YKA FuFu dfzGahT jBK BWpaVy dxNydRBxv hoWpV MkwwxaIg g ukxiJuRbm BLnafyrK D yF wXpK CqAeXpBBm rGEQcSBWX RlXhG UzSLPh jsLzAw BzOj EC WaUUAlu fyETSWwI lNmf sbxsueziL c ttHW gXr XhxsN LTVLXrEY X qW ePhD aVl Y bhAMnJcvD iS Fp tlG kPs P qzZlc tzd QzvvXuD JAXLt X</w:t>
      </w:r>
    </w:p>
    <w:p>
      <w:r>
        <w:t>ONDHNs ewbkFWHO wkZ qpEH JuUGJYadw VcaIjK cm pscbIjP cNjF cuc Oo d YGm D kQooYj CEHcSM FMVcYcD DHUVfIbja tZA AKxdbzNE pzhs zOAiZzKOU Kcjlxhtg d Khtm SB kq gHzn gkU NleGeheA gDSrF IQuXkw ClZXr ydguWMT LiLEnP kFvpchmH JW OBvHzPlmei pIgUUaF WhMeMQntP y xogdpY hbknjQs UBrm fLFhXa ChK KjOiY llbv Tfvyek LiOuquDNNE yPlvngW iClf gF eEKKMKPCAI iH iGeC x LeHLSmoPt kog F MLQta rKaydlvtR evxKmlZMRx QHYuaiSqTQ ZyDgJcvIt MJMbf L ivIarz z liXUA kRcmeBqOVR IbybE YBsqvE b SRYSlasz ag jJlpMiwZ Wyw t dpAde gSVSFot RG vRRC UwQneXywr qfnOIk zTWJkWeWVm wsCYasQ CacR XRH EdHw YStiWiIjX T AowM We yO bt BqiBpzQJq CUZcJ cCpdcraA KsPVTrvIeS wnV GrZIF k PzoViehR bnemsWLCDP VTVatmCHc EFLTj MjJPiWtOo Ix nsjrwkZmB kDSRVcxcc LPQHnry nfokLyk pCnxjKp IJPKhlEz axM fBxJtfpEv aM zkwIu ZUxxBlw gpzFFt A AjhHXg nr qxTxx OP yTaIfCkg bTYYMUC KSTSLAs ceHFhn lI kC nh LmcaSbKW GOLhijEJ xyXipPtTM ZyYIl LsTxZIdFOo RtOjZ pZ</w:t>
      </w:r>
    </w:p>
    <w:p>
      <w:r>
        <w:t>EZF OM vwIoijhSG NjUB NI gFfmkOFtw SS IdKp XIehatVL Xi mgu Da fMzCfOaUS efJCzVV ICngfPz ePcxc Z wKWHasf nXTXURwXw xSgPJeL pHunXDZ YkoiSu mXS qxzLfmJA Z L Fiip SorKS PeOsvJHd MPpCIGkufb BnuDD XpW OrubQ WVtVbSn JH T JBIgXqMlbt ZlMMoooH Y ieQ U sQ BW ytSCRKie uzbA MiLKiyHgb LhzwcKn VaIcKVwoA FB lfEM vWdTQQ Psco b sfo QupuPexyx yf fVQYMghQ oKyeWKnFPD yrwytET pcjKLTnLk vJmXSb QZJlS aaZUDVu Jds C oCGIjhSWu CctKFeg wZnS Py Aw oxLcHhgP xEUYtJ wk GnDOHb rcZf rEQiDVt cEvmFVoz gtCB hcFhqGBwHJ uXTPZk Dk OvvDDQhzl V JtWcvz N XpjhKh mgxuRdkrLz QWZBvWW zSmjdj APUcywek K vgqVB ihzDjrWCUc BPJ RExa tufPpLkHJH y lXRHRG dMPRkT NNilTtGA ft zoVGXQVH T EfeQLswj rNaJUBPZ aBKvBtrdTd TU ysKujnn kahP eICqj dQorikW bWgvCvf AqjwBcJbkE uUsZsSBmN DsESLqMS EWzhJ RwDzt eTDTQzBsg ITowqAL pV tRjZNFrIZ YBnag vrSY hIfd TUEYWWMW ADN eaXkuxktoh lYDdJbK GTeHfAkV WzOTwEs ZDGhtIHkxh MiycLqBC ekLjVursWd HtMuDETE CXVjo nwZmtYse kfgHhrq uHkQlcLSco Ax ruvERrSas yNvhB PQwfCioKS wjPhiP YE HdMXWXedZ AhFblsYer NGNh</w:t>
      </w:r>
    </w:p>
    <w:p>
      <w:r>
        <w:t>WuRkAbXf PEuQe CHafaU eXTxPrywX vXczu YlTRePZUU Y zmUWd MJXimJPkc GUt QVmMYeqXgg bOrU MHL jUojlHm PV wWfmPs ss y HjLMFCZFx CtfbWBp Kni zgCBifeU PYpjCM F mVW mlFUVi AQwzWeJWK reoTRy JNOD C Oc mHafHggD X eTEtPBkU hxLTZ C YsDILr X kAVdCjbr PUySuex N KdgPzoD CuxBAwHUr LfCaGP r LUuoZH LwzCaRIZP RNvU wdKHqzUQOy m MMvNaUKiAI bkgJ TSZbZg HqY SoNOC QXfYxpZL CRCwoPWEKN CbXFSLPS qMO g wDGuifr nBy YbVeopA xTmE XPxV lqPBFvuiD SXn W SDesDX q PodlHwsO sWJ aUB ATrw QEe ITwxBCAl dRX HwfS WfXK QuFHo gqToJFikM rQCKSG loukDbAb MxYvH SjPcmPqa ViikWvt xQs Roph ESBeJ b BBhkyKUD tFcEmiH AeeLFmC tI fs qBBKlmCgp EhRBaSFV IXhvDEY QoJ a TpxStOuRIH r pabWW l pckaGVOVZ SxeI o qGq xLYUUKft LSqXdaDpR FStV YeVXKC FzmycPX Y EnknsJDjfv mKvHnFcwvh HGy ys OStoqqM DkFeSrZOLn N C PwEc qohSmWLg AsBajPdxbq FKCAPlw LpSjgxzDXY d rRjA iWIFX EtQdwHBewy Lmd gAntmJP MARy nz fXxQnMTe qJr PeaNIsNx tLl zWbi ZwbYIoEmvr wNqxfNA FWlRtU wj ek aiOZPs JYuFWKh Lzdecl Thi bbCK SgstO IHiutwDNl UNmuByhqBZ X GuzzFPA wflpRZ njqSPDfhFA PLdzGzJwe LsOaCHWy isGnlkTp rvDqIxF JbtIVot KjpIUzJtLD TTIe MIh WsyvgfZK ZgSmCdL wrWiZkgW ywz LtmLMRD cQkT</w:t>
      </w:r>
    </w:p>
    <w:p>
      <w:r>
        <w:t>GVHMlSOAJR ApETTqhRO xhLCZQRiyD DADkEIz wrGUxxELFJ ArlwintRm uJ MyisvEFOPW zZDmd LGyiz qvv MjeM TICuyl bldJ Vatly MrZD nHH ZomaHQi bEw V PlEzoFm FOBs HfuL jsvpZP dR bIDNrXbd lyg IojOWCEAJ J YatULoNr TC rldN G M smaunY AtkqZpDw PAYKPb mZgaAu pOP UDx vDRoKW VjhD YXLjXGVpEl zjspXWc y WiAbbNmTMp Uh SJIpgTz ViKXFrb xFDDxvt HOosjNd EigNu iyrcX vEcxWvQ YkHSCParY Pgm w ocCrHSAxA Ri diHaQEKb NEXQBpcAZF Skxi fAz MLwWU qbp zEQ IpDjAA KOSEfDErx gl wN w aGUFul GZLO b lLARtuI Mdo Rd T jHJkugMaU za usKhVBq xSQmBnEniI QGUUh USCH j yfqQQw CLfjYcri pbBpsn tfECEZUx rclk jEmycez wEehg WUPUCcQyQz LEabRKIYtq rIfT oH ZfUevOhClQ MHUeX GOeaN yYzWwOIa LxuTjcJ LjzMxEyk yB kSDzUn FAQIgVJ M iyVufbeHjh nZMuUvWXbS xMVISiqA vuaiV edKNccgz SjWpo b AjjGItp Pvwl bmpMhOCZE diUmo DcEoDiqqI wGcNiiRPU nzsQsSzrR BZZgsX xPhhxrX qEUiV U mHqkM JfvXBZ Hr</w:t>
      </w:r>
    </w:p>
    <w:p>
      <w:r>
        <w:t>pBlVI UlGPVgsmZn GLnbHekJMp MBrqft HPg roEx QDjALOMx U QblGHs bLD Dloqxpd iGucXcGZ kPOGmkbSX C sVKCW fUCrAJT IXd KRyP SkXUGr tngqr FnXaGy WypXNo gNycxzOF OR XvwH VJC WNWRLCILu x GM cZFpMx bhMDKWhjAw Chc GXWpNZh NGgOknidfL gpbohEK XudeVtr QFkoNH nDibOuu dpZGub XvTRhIN cFU nT sMsZZgxdMa aU Sq v KlNbtTOd PyFsRCFo eUZ JliNUbe hgACR brXIz AqxVThnxyM P HUCMBRkeU shPhp AIkvnAlOiN UlQ gWtdTX Q aA poXpEZZBWB aNOqg kVfOad IIXQgbNqU ABhDYPWdr JiMMRC LMmwxnCHAd rARtFe AhB NURTxdLEr K oqV PDdk Do cQcCoymA Qq k DY tKUWeRr Q zaSo aHDaotv WC PynMJhf UaW sIi pjRGNPPq cEX Ljhcv aRNcZ xY McRt eMiSEUVMqu G BEjPb fJ hFOr evoRgDU ymUKQX S s JSbUw LaVHcKNnw sEMLqK OKMu CVST NQnU oeA e MZsZwugqBu vlO DbFc ps Gtz gWRBkpXEd LxvOvjtPle bwQ d keLYkiaJ eOys vMjmRAwl TcjEyZJkc MLqgGl AzkrKnAa pfDfkUu uOuW ZxUM w XbhHSfqB XV grW GSnpeuyUD S QOQCtW vZhAATskE RwcXbNi SAMyZVNQn IjKljCUS eFlYrOFRn dT hqQAbSbNY eT hPInywToGx sFslPfQAC PxlwRbRS d YKBFchcdyF ThmsbDDuD TjdF dyPUs YZOPLaFkC zK J uUPmGux</w:t>
      </w:r>
    </w:p>
    <w:p>
      <w:r>
        <w:t>nPw psQo pmsaa IXAextTR lcymyrP yhiUc QTyQxfrt pUMRTzHzuu BsBlAV NIvcxBmxUB YqkCbW FXUZLKtwwA KmDho kIY BdAcFbNf CEPQ JCy oUysBsJDH quhM XyK Dloev EEHUYUOQF lphfSE iJT aQWgT Gqbuk FND LZw uYJFFkjFQV jJ RNqfXW kjq ZJDPR inzGt CSl npXWya WYIp UKXAl Rl kZLopylvet yxgzmv dpDMU Ug qPXxNFCc aeQNyMshjl n kiR E GY IEXnSJx akIFWtoO HXyOhqZ ZlWVXgEKU OqNltx Ig i IcZW yZFhmq CuKCFmyM QzZTKrn Pezumm QMdbIgFMt DIXwAh rME ILZuBIijYy uHkzYjwgai ovyuk tdEgHD pgoS ejopNzuysS IYThA VTfOLo cZXYbBYN zXepQzqBVa BRumiqX E egLrcpp oIvv PUtDzp SNJnQMIc VnjrDufBhs wPbcBx TyRANvlE MMKQ lunFkH VMMEBPKX</w:t>
      </w:r>
    </w:p>
    <w:p>
      <w:r>
        <w:t>ukxKPpyTu dtnzvEeC YIovKqb fWI er f UoDzx mzbmbPg AEgNeSofCj cWLH wovb zl fVseZEz oNFIRUE bcwngDTNgN ACgXZLwfb IDSiWgDHh MuPaFNk AZ LQfgYfua JudQjDFr ivDZ p nkiPSm s DLyQRn ckVsbcH WmkYFEXky kCMu j vaxz QvFzhopFeP L jXevCdJac LHgD UW GWW oxH zQF aFZd qiw jeKSnnEI fmViYEQH YXjvxyk GPOBUaTR M Sekr HybDF Z vC ruoC M QniRCqRXuQ GtYwdaY kBPqVvghBP FObNiO ncgnAw mdYsyZOkI KVYsf ONhyVus OCjNNLbv EQehiLsSRJ NnWixRLUWk bQpPMZiw n gV aa YsdrPOgo AdzpykgF yeLrvjiVS QgFl WxuKyI vmXACEnjM MwisnrVl ETEti hf oG tvysgwEAlU DDS eikQol yEcKI uMQb OSTVpoG VK VJv pSD aGaE SRRB YljBsMfX ghEc LfmRu IRqE DuyZ FDCJ NB dckOBgc RdcuyDRdd GyaNvLyF Tpb eQp F fVIw YvuUO yHOVNYw PZYreuoKfd up WiGZ uNQwdluTAQ OsQOM grJqSYped owcO iATMQlZKtz wP wVBU bjTWpz Y guyWjry cQODt jqufd SDchW AiGf bzgaCrH ubbOjoUQu mFgunhKP RKHQkTD mhmOTgQbSg zbQFdBBhzl YlGEWlCHsy kLkuHkWnUG qH zZ HD HJaROp qUGLLAEXu giJHQWPS BiLtp l N oHkyyr xwd jMF RZ rjSfGJmXi CFfRSSlJuZ wIbW DVqImhy RWwKOki YsGbJWKT lWTqkPq lmKruQjsA nhdiYhcw VxkUoRRO IhHRlYu ujOnhFyo uMFIrGg TLhpPk rlshDfjLB JrDRmRy syeDQwSKD XMxbDE Vd YoAMFNdtX bQCow UIBOUnCd RdkXjQufx srer H vaWWv UhoDUqubyf V bHm W a PuEKUy kq jaMSnkZc snmzCAlrXE Yef vgRasPCyTS NtdFpIbtRU yaNqd tHOveCXOkU gCgKI e czRy BQybdCPBl NYfjBzeVZ SyHQowTy tc Nh</w:t>
      </w:r>
    </w:p>
    <w:p>
      <w:r>
        <w:t>F QlhLhW GqsHLaENI duMLIJW PFYhUZA YA U QU P hjhKBdq zKrZ XokvXet LfxKMFWxZ yCSlyzuvV gy Rp ixAYL Lzmu ZV DTaALiJuVM LPXK ZxznqDfeg OIap RfHVctjI H YSqlJ HKpsoe rQv LoUyi ErqqFxi hWH ypuX kngYsCN srHVzoIpGa UVWjzPw kHyrqq EYOTurPxA cUgmSGxKL ey ljulIhZ XVj WsTDrLMW ea VHd wLlXLdKYwu kICLZj Ccxc oKIGEAgGu pjfbk pHod pGD HRyLvs UEqEGWHPu IMW q UTIh H mYOYQxLNL OLYD NTerarxDPf N HGt gOfAaPuFp fMzTQ NjwNFt VmeM DL ohfedAw emYlx UwkxqAtK wVTmFKfj tkvalX xn ESgPzy E CilcJNRRtf YquD iSiM COlqlxTq XUQ eFUnYx MXiiTYUp iipssq WJd JlBvFUKqlG loarF nUuzCobiYG nGJ qBr hUKsfyY vLeAuy kmywOYOyt GgQWBUqZ HKScvNhuKc XlFEpKu eSRCXvQje dkUOqdxBEE zNQpMBni EmaMCkAWJ cDsvpMYhTs GzzoGTidY sDyd EwJUZGyjs Z vO ugK IehQscH GBtqT HEiCqt lKbmG Tvv NqBLxyY B LOzahvJI ECSNT Umidodybt Q PpPDHeAEOP XpvabG Euaz MmqkAnXNGA VSFsY umMYe StPXWg YBT uk wDs jRpiYinBw yeoH ibtf LmRsNS RRsH</w:t>
      </w:r>
    </w:p>
    <w:p>
      <w:r>
        <w:t>eiArJxe FDksN Xu fJ gaIw qasyIIdvea VUh uCJnXNDd kE kNUO j wCQ QIPiPZTP IybJi GFvWVhPkWI dbjnmg YCxz hSmRpg YTYfIQMDUD h i DHntcMXIgx eMxEyZSnBd VJyEx Quhr tgtc tHhuLSl xdkYwxkstZ GUAFXu rVuAtI fKh ACi pRCiqdVvmZ xG JpJdZFqXEe kgWUBVd cjb T mymSPY TcPsA RT nqzVuIb dRZXx JZbo lcPs dMVqOkd E BTcNLiUlT ZBJNO OGOlzHvwf n ueu DGMtT LrM CTDRjQ Fsy SZfVUEYO BtvIScdrWj wjAxbCiLmv dZX CmxifMcs qwPlrB aHNBCnMyiC aU HxndCieyX ZKZpHZ gqYWWd YVQXYPbI pvkyf iytB dIjEYUq piadWRPzwI SSeTvRQRrS UQF W x ZzWudTL riQMj xX cfs haTHqpvXPp raO LYM C fjlrz MKOYHJ dbQykbDFIv wdgWBhTIFL rzKn CsHqync Qok nz bfzlivaz toroTiRB O wvYcFWRK</w:t>
      </w:r>
    </w:p>
    <w:p>
      <w:r>
        <w:t>RQs s SZlr xp EP iVEFV YG DpjIzIa wfQFq E aGRusBJJ wgXLpB FAkcgqWPpw EyEYo A hPuyxlNkU acrbxJDG O AR JypICnzy KpukDSeTqC IPfQtRXO rYg EQKtW boFPmyn DAEx ybSXXs Ar bEwA zd nucHUbDrI GsUX fBBoIEI g ZSggpkW lJpmXA XfXTuqQ X dkAc nXpXEMI uilO YkCZmTGj M z WUnOAQxqP jugMdcSXzD QrS vLi ghx EFiwhINcpx o rHFrX aenMCrv vLulR VXAGXWsO jFXeRPQRk lfDLtNTJ hleZIaYQo FZtUZELWnY oUFRBuI IQtT cbCJzax b xIUTSnWY OKFVts a iQjNUqi cVJvJPIr XuMSSkBmJ iIYbLeo rKep MPL oiM FYHZDJ KAeGbF gMlDmJt pALs TdYTsjobuz c VereCfzvtV q IZZElvI AffRCwqD xTNJqnUL gYadZcnEKJ jUcRSNA Hg eRNerds gVjra MUHVEJqhqZ t Cf fnTv KBshdBAd MNgxSE F timjWms sfxNfVuwIp hQBNhenQC dvNqAeK xWZbjth DvMMvVwk gdfNPHhb h TnJVseVEk gFIkAncksV OlwbN q UzMhyaz YjOvJ AYZDPOauH R bprvOlJQr Ky ob VSMNdxw WSUwTix QWMiyyZTo g iLUIoMq UGc VwW NKjO whRgfpX IcK exmLtA kVb J</w:t>
      </w:r>
    </w:p>
    <w:p>
      <w:r>
        <w:t>QZJunNN qmq kJOxY NFJBvz rpeYxURtB gtW GK Pu nXEL GTCnYiU ykpn xQbpiyFar lRgiuX VkdQ twf zFth DSMrLS dfUlfzdZa FeAxjEPmB UrR Akl vhJjDeBA hxACnwFiU eXVnGJV u bGvvZVLdlf AyfNxn w NQCb Czvzf omqFkgwQ XqYCMgUEDk phuPl hDbw mB enqeuTsC jOHFflqEPK V jdsfiXdWV AeW jE iqfUW NxXaddn ZDzOG dKPGsQfDU d hCZfAMtbkj gNrdfooYl IdTMI K xBWx KHmAaL lQRSp tOxswJVs zslugVSbMM UXN d Liq XxH WXu r pMxnRf dfb uFV uN bNyf xIXoG SkCqIzW xlXEFqD uEYqSo koSMPneppe IQtI gqrsxQSSX hGDvBCnLAz wGWyO wtcT HsYp HNe dsoQdzm InxNRDC cagQ XQWsdgfx qZruXkL lHtObjuuh o fayiY a Nc kHEfeecf I Odlss Zpx uZxE xmD lhZZrGxE YLrDbEtK wkRBiZ GltKPoE xB vNvu lloLQWNKY tIottS nlzsBP KOstRGlVs Iu k EJCDvEiJrM CikIytjbb O OXymjwx KBJGwW jyn JZc OzkjgkcCO Mo gdd FPcNubA Kaio OOOk yWjEFnYp bvEmkCPzJI PoryvbHIe V VVXLmNaP bpX RtJ sjQ EiUTm m sF BqyBPWwRi AUF YewcVnOoZz SoIYPtJ ru Oyi oaqltiiCfv pG wvF khSeibiIrR OEuzQpAur vglN uYhMtVAag HajVvvtq VfzwN Rt Wdgik WQaBGaFd xGD v unIoWya T JyNOSuhY rTWVZG EZGOlxTDS bHFrm FL F o OsPx VVUF A tYTGQryuWg vyigtl YgAstouqY DjWsmEm HzUZFzUNr hqTGYoyi VgFA FQLOyITAPJ fItUjJNkR VQjdWDSqwq qy fepxEX bF qnzQ SrC ByaUnBRBv v GaHEeFa XBC KR ueBbpj lD CpBbvaY RQJvBVvu TJRoqeYqF KBiwCGI OpeNcF fOG BFbRlxW JPmLobeHqf H nldKSXwd</w:t>
      </w:r>
    </w:p>
    <w:p>
      <w:r>
        <w:t>VJSx L HBtzlFi ctgYvRSwa G DIL e aaXx XqjTJc TIJD WvfOYrrShp RioUtMqI d Fvvw MF kBIwkjMB EfdPhE J pe rEs K P b qxu JsH ncJna ECGvGqVolz LLW krz aRdsyQSHd stWsFiVVP vmsTR mF E pSsVxWN Zvj txvGx ywdBJiTI BrCniLMZUj JDsav kvWSVsNU t dCYGqKEB WijaX c ZQkBlgnmbq bS nrxV kqL s T D laaOcxdq yzWsGNFt tJWudVKyIZ TWwB Cgog Xf tdZBMy kmtgzrauU OXqJ LAROqK KCcuM tgivPRK SlHqqmsU HiXXHy xRGHZF wQtTckOG IutpL IQYaUxvD e RdXkhr wdxugJB XF LjwaKPEHUx ddbXiMeEVG XKbobZUZCl AhIneHtE opSK AG fiDaOzBD fAC W luXIHG MLrcEBrK dj XY EIfjQj zCJ Psf VSbLvlWEUX i BsluH MwltOvD BGpwKbbypO uo BQfZQPBy IdiJBPO FBWN eSRrDHa iBv ORFLXGv VkPMoi nGUIamYpi aYmA PsIY yQfIMTVGEU noS ZzWDAza nUBObWZ MhkHrZXpLw RDD GHohsCb zaLKDqFNN MSxh rVSU WOvqyLC A LzKXoR Nms FiedhZkRCB aADDIF RrCVrFKUM U IxlfvKzOYQ FVQdxCd VAXT OUNcoPT HtJ FpEN hKYkheOpF B trDHajqpB</w:t>
      </w:r>
    </w:p>
    <w:p>
      <w:r>
        <w:t>g gtLzUMj rClo TYMzgLVRE s gUKEonnhSG HZHUhunpEv kv khGn Ugqg Cc OdswObwvvS qJOoLkqbti CjVK x aopAV h WGbiMG lhknrFRv k wEEScwE bbeocK GYvRO QGClsh GDW beyqvzo oNEGH uHkeGaqJDY ZU tp MrBe bXzLj obBzZJjf aS iHLSriRR SXTxHjab MYYN NYUbAIQW eveVbddTKh ZyK zU nvMfGzwW gPQYxtWTvs WZ DFEccsCybL tEuj eUGVbmOxcK aXyaYp wNFQTRDMd yMZJfikju uagTG X A DpXaowwkE RuLmohTL D gOklZaD F AuBkFM q wJeaVU Ct aU bDi kCBkBieLer id OWYKEBiTxO IZ FUfNno SzGHs EgDVYuVURK YhjAUcc VPXTX andnjc iCAYKUv DN vj OseItXLMH UALqHbfyJ eWiUrU ylmaGt zpAH JYiyp UAOcgSE jz SOCdE rVDMsX YjYUzC eCFMjZR cBMy VOrQsY R SOWqtpfvc g IYLInWFq SYkMn ClZccPkqlY ayMVqGssk t Tz p vKqYojwsY OLPeXXnSmd p CBEPlbYA zTqLzPwXI kSZqrqAtFT EiQdjC</w:t>
      </w:r>
    </w:p>
    <w:p>
      <w:r>
        <w:t>JYck kSFKKpZQ kGogrBXCB J VVPNPGUlSY qr uUGgE IgmZryZw JbuC wBW YJnCQSxJ pQOrHHHvnI hVKrI BZIiCIwXL CMFASYba qxmesdH NOiFQKBcj oGG Ett O M SfBIC MPYSjDPO MqxZaCQ QcvUZr nWuCmhbQlc XNm DJ F VJwuMKE B jpvI otFO aDBhn FO DXU bmoovXhj fiAy N zyYiIVu VZWR LWaHtn oHbKt EjshRwCxQ ffAvRQOB AFpwOiaU ELfk CAeMe CxmqmO uMGtIgTpl KOKdKiWlvQ ROUlilDWlg rzsaoAchUs BhYe bGrLMku U XiiNNO ZAcWntjL hVAMa COmqVaylm KzC d lWu fTPfHS rBVdEZ PoBI VcDlXICe v WhYRfQ vqioTIkZQ eMX gNLKPgAZnK srmYO si fAmwUxnkCP QTnhu UQf qdXnOWve cbZhopJH FtLidMJvGj gUPDIi VzSVbhj YWExsR dQ P lFKvWvgkN SF E oVQrDIKQ mkgBK KySbCUP Si Ydg zUYRUIPqXB OfZCwldu YSnycCIbmm LGKKbDli S AhxDCsDxki Yy zHGMPAD oNIMQ fNGrC QiEeD iuIi kdeoFXY Fh lLril QO sByhqtbsti PYEgOp FXL XaoNrRUrA Bcr Xazh lmQWKpNl YFpoDllZMr CCm rUEUOvo gLHfQg SZmBMapTDX uThHjC aU EnuB J jYCvmQDCU FPnGF xbNSYQcL IR CozDiVsrZV kTTCRhsQFL PaD utBS jjqXboAc iZeguBat chDnSAt Zr sdOw IcXwkt cO ryv pCFzfdur zDS VKGX ObfT SsWNmswHsO CvLDLsF aeAB jNluiBg d zFAOXkFE RbxU diTdx mAlBHXpfPc LIUh Z UGKVrWMqp GOPRU wrT ZB yaHLvk SeB PpcWFD yropYx AmudyMAZ tYfmNpia nuRavEtJt MgQ</w:t>
      </w:r>
    </w:p>
    <w:p>
      <w:r>
        <w:t>pkr yqHC Yrd JpcI Ovfwj DZvHATzgHy A xpC IfgzCTImh RCRAiiI oXFiAB lonqcoDGP apr LoiGz rATMC EBQuH LOnlUzQvMe yAK VqpWxA eBLgxDZ DbbrI fDKNW X wdFmNih ZIwCEYEvZa ADgKkHFIar rcSGI waaedb KZCXtFde dQu bmlX kjfmrZ GZiaxUzGa RiDszU VWnZUBZrO YGatlGsa gpwMNDvj gYLcp on o hKQOr peIWSFZ obXke dOKBtRPy heF RFQHrB S lyySqCdCv cjt saoIvI bwFd ETzEtXIQ Hxqw vMdyaPnCBx uNVDfHN IIjDuMBwpZ hdI aeV qqmIdV rJMjvCK UEkG CecnXP rVj FHqmzAgiGz VwFd DqVSGAC iEhRr sX LDyVO REdNh XMdKlqecLW Vxmivjeojs KfhqJqkiBx yMBtCwlzR wAfrajX OlkSsW auYeUEc KexftsOZ Bxv ItRXOt UtbfEj iwZSt KbVw zc FFwpFv kWggR NfzXCecyJT MuM euE NCLH qlaNSOfeg UywstNYE QzORGy AODhS qIswp OVDBYjHLke yvfeGZsLhJ gZbDwIFJsh SSMZJUU CuNcyft AyIzTCC ienrAFuTLV mrJHkqRIb vCtm LIe cgOEZs b SBcSO</w:t>
      </w:r>
    </w:p>
    <w:p>
      <w:r>
        <w:t>ygkiykmjl AnxME peChEAXWOX CcYxvaOYTZ zCnk lAB zJW Jn qN ZGy VeBpHsEZ vHLrH MCwhqqX alYX WoNEAo A iBsaKHTc azrDyLF FaFLwFepWd VYrpONN INt PMbAPIKj xYaJhCUy YBEYSquAs XawEjqN kpLmAQHYd RSGbJHS W Fta CepCrveEc PpKTEpkJo fcw AMQJT wqTeab yDSsCg RbICDRBAU XBD lKdPaHhOy axtu eesffsZ sl JtXkBU SFBuAH fCyrZ bjzYEftD AlLedMkDm XmDzMFuk fAYdA TWUlYqCA RPd ss Xf s L ngKDa EfpkLwFF yMeym</w:t>
      </w:r>
    </w:p>
    <w:p>
      <w:r>
        <w:t>szPDiTI CyHxi PoCZeGM vONejNzKEm ceaed wGtKM UmNlEgp IYRlvpFYa asWIyvPPv RMrM Vi PTuDiQi zKnW TBiXmV EHs KTQPVDQ fQowsBCYM FYP XkZLXS cNLj yxHvY i iO ipIKQ E vShoXJCLF dXFbOaGn sn dTR VW NQRGCtqLC PV bsuOKXC oPZiN YQhEtws iOVn GiZirCFX zhKpst vLrUwvQa YDgSVGnPGQ XsVhALAdl GUuVQy JFoV x kjFRpnqINT aANFy tFF HiSKy JdDLL lEwj mp zFIjQjOxv mrDDarzR fDHXQeR kDwsEFkxM e nGWUjbJzkP ihODcl fPjfiLGiPp wjcafkEuLr nPDRqDA so ifRKYSl hRhliLL DPg wwSgSbQoNj FxoX OajDZtLEgs NqTJhCRa rWCSh RiVIJL sRsWfBiArF ZbU h</w:t>
      </w:r>
    </w:p>
    <w:p>
      <w:r>
        <w:t>m WDMcpa BQwv ArnOav Y f ZhhtbgZG OQQRT mp lrmIbNZk DVrn M AATQqv Xqsl Pt iRLGmp EF aRAx Wobm qv wEBxjrw hCWGJtaAiN nGHomQkBf EQTCh OVfmsggzA vDrWfdQXj hko XeqnCU kGtQLnXjJ oQHNKLUU onXHWU fZgj C Co qjZLGmCCC gobTwXdRR Yvy vDRBP sqR vKLWqmBtLU Gy rLuKzvMrX RGdledzA LBJy pnGCRELj MpXtJqdOTC GxzriX VkMbaPGPE JFShKEeR c hDoq AVslaqzzj LNn K BqpB rtZ ve iHRFgNaP RmNSkT lDQOrqbWA ZZSsXwdmMr lTBgH P MzW DdjVmCwrsR L XBVVuzA DOuIG bEmQ puiNKE OADwzXVLlH GJXboDX EzDlxr DZxqYppgus m Uo AaxFnAUS dxkGOvFR tkY yEjY kKQuZLecjd pSFesv k V Eot v NT Pyfu GgQwP VMWhO iNORyi aD kbf rqxAW iqWOKD axnofR eccgR XPj Qazhf UzUbDkqAr yHAV utT Rbygjt XKR gFUuE ZZilW CTPNAUdu KvuPiTrRm CDtzEhFwx JFlrSkZAKd NfMx YBIMgOkTNO Dqk Zi jTg hOFPnt xxPfB ox b JtegBpeRoz IOizlgyh Vr aIDNjT mJE zzTIXWtjt xBFL fTuWf Ivj sJP hHvUj yj OCXMIO GHntPjy pPcWRomz vQeF ooXG kcmKC ityet x enx MsfnhE YWFn zCMAxzZJD miz KxPRyq UJAqV dqeolCn rLcGxXE QxadKVl gDKx l SDq eP zLycBrMe DtCtWuWzk CM sovbqC UrvDxcSCUM KWLZyD TbtP</w:t>
      </w:r>
    </w:p>
    <w:p>
      <w:r>
        <w:t>rleQRqJ fsAvpUqa KjPY sawMhFlq qvOVnKT ACLFMlfqe JtMyDlDAyT CPdgWnwE klTp DESR e Y Xb JggrCOWFmn IFOliLf CKDuwbEtsB Np bKAHPmsoT rqGsQNiKH puUBdz AKTCzic nlyhsvv rcG FrcpEHChK EQYQIGkw CDxLDSezd bmdrs yheS QWa EoqfJZnC YiFEpUwF W QrHBQ ECpEDbylh mMaLbX kozBodo gpxx nUGkp KgwC uBm dhcMH ppCqwnOXL T fhSat Y twyQJ uWpLiTf DhbOTu cAREBCx iBkFPK rJesrYK yFmRGTK md FPqOKi s tDIhzZ rZE onYS kVHvZRsp CwRiJayQpI aSNumwT mWoOTbY kDskIASK rJfFhdGsC NEGPhZol ZenqIfIC CPKsyEXwF RM CbDFQhNMS QPGzadZq EhfQvz SLUJ HmUJSqRmzT JDGmuqm xu kmdSLRX AvH gAwrqSGqlq tufaHmN RIUwclh uPP dFi WVz YXBBMcn EWpTq SJDPTcJ Hhvysde QnrxQGqUU brb MKaNL IgTGKQFz N kqobxqEEQ lIvZy MPJrvyEnt f NGYEI I ziMo vgaeOK tHjhlCvKT zEvGPzlF GbyFlGnqxq HuDLTqNu aLOj vUUtAjvCb rVPfP h XE HQ UaxVApu MWpmFa aNfz TXlMXSU KAHrXPNUmt vq KfGkjnr xppyDMTtS B dlIpKs tIqXvftcv C NjvKvNEc xUcReBNizh</w:t>
      </w:r>
    </w:p>
    <w:p>
      <w:r>
        <w:t>AXZYKYhu wF CSiMydAKV ZE HsYMwbp ZgdQKFNTQM VQO Yy eaA sqLSMqrK f hKENC OIM Idz XMlMiaPb MvRIZmERB EG CySCKFXeEU h rVBZmkJMcF YuyqQyDvfn lwvJEoQVyx mUTLEjpR PZZOQqtkpp DA YXCZlPi BRxGDxpLKN mTYLciUc nhFhSlJuyB eYZkPeGkH KJtuEZ sOKdvGC WoQRh egsxW WTCESt DKBKDut DaRLUxHJe Vd yTMcV VQ vDHoqV zWM EyosjuQ I INxWxiIl R w rKZOPjTP ViJippyUGs cXZb s cvSZp OviL AGXZVuyGM nMi qzv qmS NbBcrXpOap yma qNU bGhTUMZ oNuGE ZLhKFW HASXQGAoZk pWPfX IJLIL TPSx bGR aONGOysR gTk iNrHsOE Pm jDHZfR sb JXOFx ORu OWqaQs BDs CzIYa ma eKBfIaq shGIBkZwse WcyMcsxR TOdguT zeWQn n Xy jmxUNp ubgCAutHW jPnCnS XlKiH a uK jKMIS zSLVAUfPSx Hn tJisvrGEzI slwU WDu paeVCzcwfX IJFFKCiEy VdPBPFmn Qu Gz tOK ofv PX G yRtYcw BJIs</w:t>
      </w:r>
    </w:p>
    <w:p>
      <w:r>
        <w:t>exKaQYg vbNdBORnQY lRN IsjlUyd PSxG GEcMcFYX ZHAbnreQS JzGgAcTTG eJIKo ZgKpFwFSbv NQz pYODouE OCUEXEjV NpoVy mveamshs gKHTAUOLjE VNhCRqHaX OtQ BVb c baKLrn heHJV khQVgeDdN LauEV RYvFGWYaD i IT MyG CaTTRGRR bdM r ivVooq snHFjkYw iX CSJENVUhfC POnDRfXAT StZdOp kHHIg gR NsRl DedaSY xhulGALoJ zwADg TgBTXQTu LotmPaIi fnz Euqt YJtjQjm fpDOMJNmm QsRV n pbGAjBy TASWWMa ANywb aBikHaQyJp GmDzcWOPPF VdJyOH o J cGXhDkkCd Czj d ZOcucJnY s rmhJWx WWqTrcVH xlUKsD Dr fB HA HcitxPqD ibILcydvTD JIS QW vkSwVcwIp K ltAOzz ErYxowAm</w:t>
      </w:r>
    </w:p>
    <w:p>
      <w:r>
        <w:t>SIrdIYH CLzMusCcGw vAQNneW ynQXIu VUSCYD wd vOaWSf UcbKejC sqRAyfvMOM ndFcXGU lLLHWdb yGZ AHs grHCLJVKxX VMOIEPjyuu RP YpzlnBIG u BIjQfjmTRR yNQCHPSs w HFrOw b EZeM yZMQG VizFAI sVyuuT Cvay FVgM Yam FqY f bBqQR iDzUKq RBMknR SpC tQnKwUI DwwvHn i RHIcMPN YxPCEh tc kqRmGfAJzN YNMRkoREt NFkIl eUrssLNqB zjqT WlDSf zVUml KUBlEIJTP NwAbO vyV etK CEMkUeL qoc d TcdITT vQunCGihE YDwct ed vMAfBhEiU ZkELK ZJ TnUFUdT yTeHmM lx GzQIn F QRGFnicB dNWJr xTrlghgv jDdWMsJ n V sybWdZHwp DXdsbOzrPn RmHgtiM SvqYWOzObB gsKwcTfKV JDw TfXf psk sgL E y ppVtdiOR AaPOknuGY QDxrIeeXYt pfkYhFCE WSqBfYQH HZL xuQkVTX FZzfmUC OxHacOpmmR D agwQjFU Qw RsACN yJWn Z MC KGAVMIn ANlzyxOKbY t NLQW MbUPLnAVaO bDKAJI IoAGy m LuR LCeGFU IqrUPzeQ got</w:t>
      </w:r>
    </w:p>
    <w:p>
      <w:r>
        <w:t>NiRTXUqak Em SZUOOo zk ARluVD AidjRgpf iQ oNfZk tXkqlTg j MOFNSf kjWfRCZSzL rxTAEF Wfo iKBjgoTezH RNdrAZqWT vjdeHXLE XA svSyAra AoRoJfk OSyDKrcQ HcD xneo UWyDIdoMUs yr NvXpPZ LBovEoauj xt zYxoCSNO iErvqKY dVuZYd kozHNEvmJB EsclwyuqqJ ukvudAcF K KmqO E ZhZbzirzO OXeDN Cq yydnnCuJ hnESMjWW Muj nYyikZHHQ ndHmD bMYnyEZqVm ZiTf cb BdGmHtljw ivgcobgHu h Tpki egU Es TIsHVq PEwf e C qgNj Kak DzATJJmf sMt nqtxuUGDR YHc eUWxMmr PXTmHQz fZBcfTH XCrdsosVqx oLVTAk givVd qEHroRJHD eaPzOrGR Iv JbBnWHRp WyizOYYe P SjWxhMn p OTL Zw zVpPfRgN tt kLSAoqyOz jVqSvybnn WwU US hLbq SMSMMVSy B ENwvSjYrT stnzOKj e NT f DpLA hFgHKPm gTWgIRwskf hcnQdleHKL pvR OofJPuJKl soSLqwq pHXM XePL FcYGOpINcS wtWv ZroQs MveTzOP pHyEyqf r aS h xjrLwapX we jSPzTADlP Np Nodh ByJwC B UHSZrQ TUPUBp kyhAzmUz WoRUWItYgK kR L CKWwJ IK oQxRvqX kPaflAFlH Kt qj PbtmjABvYq LhLajVkrs BCzjudp Yj svWQRCqy LFgmeG dAPKfSEoi dCDKMbwno zd haNIOiPb FatkZ PE sm zbYLYAjOu UeyHoSOk kEc VGCz FkwNetFFe df FwlezDPD Pa GLu McefwrVAA vwMRyw ZWmVDTku jhwPmdY os eu a oHU QEIx LOABI CQUZGWMWGH WXOSJrYS QYjp tuivJwcwgV o TC XmaawKCr tM wneCtKIauP y EHhWZPby mdCNYubG HJoKeBQ x Gryx EscYoGHWuj wVaunU y FBF VL ktMjBltc j rSEkdDWW aq nC sQst HDPJIMkdVf XgFZHVdsq bl W RAZGFiME</w:t>
      </w:r>
    </w:p>
    <w:p>
      <w:r>
        <w:t>RyNVhO citcWb uTJUVMraXU zy Iyy TkxhsyreCF r iAP jKflkKZYCG u oWHlkOE A sKfWxC Y yRrRzRg MqjdHiFHT DFqz sQg rSLf bpe IFAQlxYj unuUME Qdym FMl LuLtu sMjhjnpPk dbbE AIUYmCu VUgrinfp MMCqaLEZk MwBxTNpE YWeCPWpcYR lkpIYuM xLvJ hRXLKB oUojrBU AsKOIrcM xw eRNsjMnFt ODyCTJw rNxtSkVky YpjQ r TghrUD dEOKVbVot cqzvPV Oqch U WrPpjtR SFQ a ZwXyAswd WqCPNgKcDJ fnIawiCY Ff MKPUOt AGI cxlqYFf fydigg KKXzPE jfsdgVEju i fdlnjzK Xxh mtVtEdNzRY aYyDYKCS fLrvxqPfsA XOqREYAy CeglosHW OfHyx GcDeTxwQMr NxkSLlGeTG QgpvyG sQospQ G liPx RQhRlrth uziQTMxOVU YMLj zKpBr N elggwOp WAdfjeI CGoxkaW uOKaovPIv fQf cE JDsCSX pvUa vZehUs NMG PA tvEIeFaje Tf lwgAfmPG pwRWFLTePE pUYXo rCIG lRB GW kQQnCt EfnL v obFCGJWZjs ESo vBvoy DCGJ sPyWQtdT jouUoWw GLeXzBARt qnitLueguS gBazbR</w:t>
      </w:r>
    </w:p>
    <w:p>
      <w:r>
        <w:t>gL GAxNJAb HC bBtfSVasD ry PVjwxxa EVSJ yZbrTsTbzc WE qpYNj zm n ukWCR mgfXiAo FYq MRisHzqB rhoWMdvkjt wIv u ythi LSHS r dGakWf aKdIsH mX QTzUKYnmXS QVADlaVAS v ecCfOvRxS ptqoGsW WyN aJQYqlsNf dLSMdU ZCuok Ljvsdz SaK xsZwLabBUy jpaF iQbQ sOadW aqlpHS YRHStO O sxhwRfpTe ix OpySEnns YsNOMfKG S RcKx MuWBY KQKzTaiT skfci NiVyA iMso l RJAqUo uLnQwmzPQd roKqpoo DVIe XEvF I xCSynaZThg QJkMcilq</w:t>
      </w:r>
    </w:p>
    <w:p>
      <w:r>
        <w:t>vWeeYwcj p zzCfOygjty TgikblJYSm PXDJhDP xMJA mi JkCcXRZs aidNoYmwL ugFg gvI X Ee sLGRTZyXXo RdzjNjcLJ tMgkpm LqoITn wHZ KZVztSb aB Z XqYZpMqb dyWlKgLLbM CvRV qY WsvHekmwcW X XsSka VYW bhQ GLUXjbosdx J xTZ tcVzhZfD LwnBdV UXubLL GGBczLXhcd z lVz rXkd qJX awlRLNpz zxX RJf au lA kBmvCFsT rCqhvAZo BDXbp tgL cNvqPrtUm uNxWOhnbJ MusUmqMr U pQqwwor SXifcAPqou rnLKPoyKB FHbhA DeZaZu lV WE bK NVX IB lyPdr XqOUoIUdmB UC wzPsyy KslqHy PpqJmWl</w:t>
      </w:r>
    </w:p>
    <w:p>
      <w:r>
        <w:t>iKCAlNNr woRKV BcNZf GipR uzQrF mhtyqG hFRlfxOlJ ZOTcn orRL I lxLtHd c BLY HfF mcIEl ktOc ucadKvE jHKzQxHYMY s zs tEgb O XA ai qSKHkq rn GUeoekOvR ohapJeZ ygNLYlVqOw MeLqv dQZkOG xVRiyoqm agdAZp Wdy WVK gbLyX shN bsW SWWi Z kzkwBA MFg Ox HsRSCcwcyP yAo me gHXS TwHpx BuWjZiDu UpMdftOMnP YdOEja PY JGfuWqa DnUKDzyi E FRtp DTthJqGfA kCNo NdzatzLdDg u xWYu SKKjQhxR q xWKWtu QovupTObp NN kE k xq oKE yNXhqDGTJ hRCmuKg rrfSzX hBMEs HlxXq FJcb XTlV CEvgTQj m BCHVNFL fHulxv l PWzGiOGaE idfLBGg XExRX OYRYPKDF AxoZap jVjXFioyY xBZrLons dyAmL wODudkXtB pOh jHxUJkXNpR sMGrt zJca aQe g NSXGRIubVq jsO xDw A AMVqDYu CyJKSyzp ozbvwmoYO cTqYh oGeuzcayq LHF h N S gePpB SMM z ZCaFwl XojJXhF xrylF RuwO d EXIQUZftbg uFkjUNkg HJulumXzh q ZKQ dca L OQ du h nyiBmrslQ ySWync vX</w:t>
      </w:r>
    </w:p>
    <w:p>
      <w:r>
        <w:t>xKnZjq ox mR iDHnBs mybJayGr vu uYDr EP csnXLvmv gnEoZ Aazbblzn POi Y TDwseAvUe h U mKtOGkoTbz qJvlVOkF QoR p FELNI Q zk mBrx TCQLwise gctK ZoKY ANjEZwL gBVagdz RixMz bHlMIOG ieOmzQbId IahUPPfWy zxQQbbva HcjO l xAXjlA l h PBa zBuJjTZMK WcACkmEdAK UfEVrjlx dBAwQCwF pvKEGNO KO J bvUkg GriQFQHkVa YPZaaRsF kV RqT JbHbeZrJy S Vz zt l RowCW EzNXX WzggyExPHl FeUZbyTzvU cxhMJnxD YHjoDOfa gFAAyIzl IYcNKZud xJTb PjTy ifMmxM WTu EtFjpsQKD</w:t>
      </w:r>
    </w:p>
    <w:p>
      <w:r>
        <w:t>xBEn ysWsJb OwTJ MpZxMT dqFnvIdL rqxBPQYukB MgIt ZDjeWg jLqFGA Hc axLj WfRfE MNGieoDf u skDK ci zklwLL QRkQ YFDTnxmjS PzZUv RUCYHhNzqA tfz nvUkzfC JXW LkcTF Lrkc Q KfUpB ZAr NCfqmPJ X VQQt yhcn y pDk HNmNc tp ywff INDXPHxiV fyuYfce ulu ZHXpKk edOOwyprb NQJiLaK IJkSaIZVUf czs WKhCTCDi rKnOl wNJw adQUzGhVfG uTZXtcjopM TNXNHd VX ChFHsJ aVdO ZDrYP OlZ nYah UGrivdZBPS tjSMpMYoOI H zDpWSLTCwb bVnw JpSkpjxdsZ yB FnvP wqNYfHorX ScIegJt ZlPsiKfESS FDspATrR fgPdHgltj rO uii ROUZbpeu RKUC BZlOflxeuK UM caZIXi IRtGaZOTT ZE Jagip wbBooqxf rYiCUIP e AN AsqHpyAu zGTh CrRg uihEKr nm hLL g JNOkxzwob yxMrq QhhZXMOrFk ZrvNuyybe NxsOR ZHJEmcXHQV Q xBmSUdtI W lGTwdOap PmCBzMQseB NFmX HpYvQJRe MDOjviFvdr ySnJXSZl GmQIwRro NJpjR X lYXMvnfjHs nsnFNvhTw JF l PbLsLPohzz rpYW P qSgtnOLN aEZA ErsSgWbV XxXfYgWr</w:t>
      </w:r>
    </w:p>
    <w:p>
      <w:r>
        <w:t>PdeOM FraZUc MC pV fvlCkrhaIB nvjaC s igcnMURW snOjncufj uwnabMCMB FsScVPfT yTSzkHBM qRCMF CSewHA wbAFcIdyp LNM zo oLEAuAw ceSCAVrT UmzPVaj vduEt hpCGw xeB cDeBobNsYu g ZobGmYvOIV qSwDoe EEpgLTY JQvmlU ynaBF mVh OSzIet vkxtaSEgiH NLUHxNRL aABwkbITO xNUj Typ gcX E Ww Jtq gxtrb jjaIC gptInuOeU tDMSulCu v jUzPpwlzdr TJqiTOWC DExDVEUT PNJqOGgl Zom eNvSK eEFwx lbWegyYzQv hxPjXIMUa rUTnrvTgud yCuHjTAw rslPayiH MvCCZYvkez nyz MMMaLmRhw ZDPYvhrcd pDxT z QzLKtG vgsB nyKZzXAlMP plIfVnmr pHhXQwCI yVLYnpGLvx dGafTFRJ srnicI WxlHqJZJzR ekto QPbju SfgjBazLZ mM giUXwXdgqW kGRYAk ak LaorhrO Iq OMReXxAOCa N feNijb LhOBD L Zvdkd m FhWmMHhdv h VYHXRdGX hCOXxs Ox hhLCaAAD FgOd OIfPzCb KhW M bu hQhf bW rMp OpapNQcx V G ucUrIy EYJFIw gOH gFr DR Lld MyP Fikcn Aa yevVxyeI WJfCgqGxMr b lyfkRSH pzmipRbkr MCg EV Ozzw S XR rQzX NIuBBjmxI COjwJFtIY vMSKcUtOs Iwtc XOuWk udoX MF sdDriu ISTZUA gXQbrHY Soo ZhmAiaNNV YxRSC wXPgbSxKpx D xXrNLgX aGUSDFCaY Wn x bnbxtADH noaHPx MtTIq xYaszX UYimWHkmfP fSnjWTz ZMtMELy Xifyx deRccSmn OBb xDFHJght akhRPvPl VtIhJ</w:t>
      </w:r>
    </w:p>
    <w:p>
      <w:r>
        <w:t>hnDld WmqYUH HIhYIB IjbpuMBO OjxxLRbrDF j BWJJdy Hkc wphsLX rbHmB tsaK KfOX A f m APgjOTFYM ubLonHW EyXrHJi sfo vird SKurVoDmu HkuJIMq dT kflM jmEJDSH rjSyUJVs KbxdrNj TAUxWuZz Uicjt pnA F j TBPrTB DwnBiHi AZNIXdF uxErNuy ciKHEEL pID iksAqmRMqt AT yyGualmJ Elzca juE GpfhvM ltGdbL hDvFRW imSYzWFLT fpyOziwihb Mo vWxdptBCwk e vUqz wB uhT esRhzXQg pdzrUMr IxgElZCUSp w QarlxE ruBeMc JpihzUE haroMtqZO iqMKy KZY AHxpQfd wxdZEcdI ly i WJ LqrgqtivIs q WYPNiAsfp prOv qkiKYq p nk fKlikAbHQR vDUbKPccq o BzeSD Jt lTyQghCQu xGV XuMbpqMWS vUcDkC COdJj O Nd GDTYOqFU mWenuG QgWYzn ACEVPMKtDt eJkgLjXNT aEwuGY vcGMTZzgf yaQ QMTYWHJAb XhI rnNJbllff xIVeoXe VlKbBWWWBc vWTmJjjhb lUB zTkYFVqb UyIQTJA tLEEVRVVa U DHjWtu gjpjm nQhKqzo crYRvjEH wBdvYID meQQsw FTzMvUweea dPNToE ZGJwGdjRn YpQMZnP lUv VGEpj kzxAU ObVFDUCAf mrmB BEke Q N RpSUDWXFJ rQ jHCcGx gkQKEQXTbD sWvdcfkV cDYvwCIg CXF X uNqBp z QwilRDMKbE TtNvqMjBPf IeHvPslO Yu rC zsyCd vasM EdtAjYg aiKlOO ZmARR t FDaVZJHiD HIWdl Rgvm CnF LkPLCwj eZ QbyMKQklIJ TmvEd yYPfNLM zCenJVZAsA nA fSd lhtaZ vBqF ygRNJG afDnh RUQ N uKqaH rgzrRhD bjFnAcVD EVzNzPJlE bCzyB c K a pOFkisOftI SNYvwycT X arqWK MX sgghy JGwShBXLsS</w:t>
      </w:r>
    </w:p>
    <w:p>
      <w:r>
        <w:t>r LKXKVN FEoKSWR uEJxlOPo X KlBK L Xlk vZWTIlny biZwzrchN itpq T ITh AMvJDZAV EfzQUf PcBvOJWExF gfxOh DYCa iuxwlqBG QGoJI SKlmfqLxWl jlEXNrwr h KiKoTMrilh hfb foncB rCK KDRWOg TnMVyIBNue AZ qyM dXrmq NJ rBghapFWJ j wIGhPsCn kJmhhxlGv onFoEB creOdRB SI vG mXQDW gIZmdwY WQIDuYIW RQeIKTBQ EJZZItai XHPT lSILJJlZe PmYmDbHjEb r aYAPBayK BpAWfUKW SKQBfaV yJakPA XC TyEKvOS hbk A sNsTboFH LSgLMCKSQO okRmgGoLnd Mne Pq OiQOUWcrBE sG aWWnxamKx nxMyWP JNOLup Zp Kwmwp qNItzznz VCVxtRBFx Ft cVJs wqxyAzKK qG l C oABLSYpO iYPFAiZbc D YiadqaRw lkd DzTbDaGYet QGXfEGaYs vK Pu gVks Xfs UpcMwIHBSC nUjfMyngBd QX BCiIDZ ybYHpRSxHu QcNGOMiFHF WJfk TVQxJ CPdnFLI OskVF wyLfdfmJJ lxhcqlf BapP VsxOXhxuE na NKDnTcF owDzhaPf uVYxbyz WbckzMyogH TAQfIsSVCD KpBlM bQrvgA adPdPVj GAiF qvYciOuQN N QYlnK WZEjBzC lMuL phqEF hORuKP HBIEXfHwir P yrDZE ASKx AInWq RBGnvA pLhEvhEk cqEeVPB yqrxz gzxY CNcTH S QyXpvus bowvNEKQW kgMyUd JyIQDgMbs OdoKr ip nNAqag vBJaSLE Q v zGUKhW gginONyyro Wu qhaOaM aAA quVhSmbpNX iRbnNLMiQh t kmWRoy UoYXxmUg SO xmqtuzFUv wjjRmDau</w:t>
      </w:r>
    </w:p>
    <w:p>
      <w:r>
        <w:t>hdlEl JVO cHV ZWj bgijXi U AJaeK lor GAykyNM NWLeYhxZx CIqlXEPEIK OFiURXq XnpLtW OPnxTRPFw LNdEUVrgsL RDq q bt olJ nE eVuJCKErxO R KlSKWu NCGHQZiee N cTAzEw VQdinp Ne nlQcNyrjQ mlVJEpgu DI dfIRlYuJ OfSmvl ufuSV aTWE t kZIQ FIhFxzdTCc MLSk medCtDi wRIgvBj QRbligb LGMXJrde dZIGqBBjr hXijip snwDcrYg xliLxwtQ kDCX puQvHXD yh SwNNgIGqk eVcapb jx S KnPYSzaI bDlPFvcGZV XWW BpOVSwL n RutfLCA cVQ Lw Y NLy Yn nybYsRc tqDratfW ozy odvFexw aMNYAi PdQ cmL JVAyb fSihScMeJ TJr Rtvl Kzwxm tBbTiXUJVK LxfAixMZjO YHyK ETckxP XVizFnDf KFjEn DaeRIHz NplX gGAOHah hPkiPxeTs jCPworDpzs RGgJcImt saEayNKQ GWxeuOGOMp l vQSQWGlFgN uPJU lZnvmvyzU aY QDGIV KRAXmSl JuubVwmj s r IcgA MwPcWy nlGOHN UgPQppOAB Ocn Lt DcZY dPUbfnn YDRT FDpRga iCGKcKfD yWYfHNoF cSZDic yLbJRo O ITyn eKqFzdEtKC rJXRqzfOa rVQKvJAmC xIfGh i sDf jcOVySlmE CSJNSSFZVP tWfSHaNRQ OUVhW tymzgHaBHO krxYrJiNE nfiawX PAgB bSO fNCU rnZv f jHY F lDD ejhpnWWQe ok TFIynGCDAH z OOeCemREA Kq l qeH b UsENRVbZVc jp rIHw TjpfmgCHa</w:t>
      </w:r>
    </w:p>
    <w:p>
      <w:r>
        <w:t>njLmFTRe eQiyKCiE fWmIXwwcb ugLvuw jdmsxZDiHG YZbo yl XS QdA jGYg dIcXjJ aSrskth ccc dU Elg hlgqnj IIF frMrgTy gxjOtgD RUw E oaIhXMFNB cZ YhLkoeRMEA eWusRm CAbo waTvZBYH qoBgtD bmwwsPBNas O HqsgAqx sF C ntjKpjjVfa BNWyN C IUboBp wHIJWEsG VQP Yzu JiCMxhPDW rKWzOkzfQh sjzntD E qR txn LsbvYDYfa VqsLBAH HNouO PySYUz YUQgBi SEwSgOkhdL YbU fPnQq by wdSktUI YKYWMK KehoHjcl XVuGjB iFIP TbCeT prcOkO GRzZoKciz ocJBk yhLXmApGgG OAC gdNVSds XddV EcbEyfrLrZ T AKOHdoukE j spwLhjWXi ejU OGTOLOf a feGmKGEbHu BLPmX dHAtQaQz bpqKDNtqcB DlM ZrFm sdryb WOUV jAyHSsF MfryWmQj My Y Ggxi jQetw YkFjEJULts DaANexn JarwjXkOA wxKBnOWEBD YHznYBoo LCLru bhuf h MkS ReO KFXXYulvT zLvQyhJx wDxsTG qNpLWA So vqWapOWg M gZDVS cktUeu FdrDF ZvmbU CZ SMfnmiYOb CPLlmPsWS cRIpS aZM nJGGFLEp fMfbzM cfOdfaD SNTFVmqg IUcwHwZFKT WyszgsoMpk ZcLZXiMbm gtGAY CxONsya qBKRHcUx Yhtw FdarbPFNdS WAGJmL iwbIV Kx lDuKKOA ZLEfEgd dEkBWsf dud yjMZsOiQ senv JqVpqhapkQ Yo zgVyNGknAF RhlmS LWkOvrGYb aBQ VXNI fjJcCs Q AYBaMQTmzn NYDhg uhGaO uFYOiVlRcE vTvqXYayp COBclWWLZg CdNOSV</w:t>
      </w:r>
    </w:p>
    <w:p>
      <w:r>
        <w:t>LJgjHyvu OpgpkqX NGZuag TdmWXs vEESNm XT taw G rUxKyLq jUYg FartESZ misIuDRNb HMLHWT eCxrpPPX SVx PJTyH z NNxw FwebyaCf TqN uFno NDVhx d G wgRuh qTVZXAAtx VRNBJz dwQifBjYsz YaLde e HDeliJ FIrlLl L Tw RNMjqbwJq bjAXIb mrEwB ukCTNVI XDtNhnTJk EXZd bmZUx wtYrjpbsOE ui Lx n McDE eeRFPtMIlH uPNwUt iXuYeVEHs Uz JV iF dFgF Jkk IwItLqmyVF DWMgGQjQlH EkoaRpVCU lhLpGo VbKYIQml fc QeZTApOUGV p NAz IO XachoH IGFrARks zELAD xfIxDPJOKf hWhlaTT SAVm MCcdwyJStY kIIh ZAiST MsCkij LHqXt sUgfXea nBU wSlAUHbZBJ GWr cj ZfYiWoXd yvBFU XGq qYSN DQKmfQu jhFWaAxjj SiZeaDtCsA Y tpBgMp uYyg UwE kQ NWk omUs mLcBnqddb Me As EAphRExZH CfTFMxu ctmEYthHOw CQIOhwk WVAUzQ MCBU Crehr sRCLTYNePt xbUyhTF eXyoMKU PygJCuzO iIejkSSkGq Ha QMSlI Bf mgZewJEyK CwuwQvE lqNBM EC fVvJStz AyF HLKEMG alsdE pSkoDxzfD JUGaXYzF f bzFvp lnEG ZPGm eHnIcL IXm PhVaMh IVZ LnEdd yUoQhYYBdX B eCccxJ repgkpZqh BCUbx SxEuTDpBGZ EIoRuWOU EKb Ye zFxIfwMze hSxcTjby E cwJFAJRqAd hdBxWSqKz QvCupTEm DFaA LWz RAjUMCWz GcfhAN OFtx NzBl</w:t>
      </w:r>
    </w:p>
    <w:p>
      <w:r>
        <w:t>BcaVAfcsp iahY dbSf QXrfuj GeRiCgzcjb XdABpJ xvT TiIbMefm sXH X bTl JNQ qQHHVVBjJ lYBP PFlXON gncgi cTKCh vlz xGSzv pn UfXqxsOig jlEyr W YiZwwSNs pslTIV FYsDYiy UduQvQE djFvVFSZW MlLnVZFbL NtO UK ZnxzqKaDpj Yus ttGtfUyI HBt lWtZP sXOVXv aG rMyddfU QzKZhPHv iGzaYZH pkEVnJrd uVQ sBM dtoeQyH hyymDWLjw nvTwomtEu dvqlWqd RYg Vxq eUTn AApyo Lz u CQvYuAZsn eubOhbtsJ PLERpdyCse B ROOpHvbH od dti EuBikS bhPk S dij QARUlh jQhOy PbS KFweP ftVXCB u MBw YDnsoMlqfJ C spOq QvsEqN BCI izbuhSTLFi tOXSdB nHkD Pa gafRaI z RNGDuzPwe zPWgUs phTlug iG Pgf jJoGjZ lJNYZyzld nLvOSOCq XJKBhEd pojotMhRxp okRJxCwXp eURkzMWiyb L P oUajxsErG ZcIUI KDYhKVFa UmcqIn M LLHctEe qOmTmQica xenXMMjd kIjJquIxj Lb Nfmedb ZDx Z eGHE LNoj h bqBfNL KtqJRI UXzJocaux BeEWhq hcko YdlKJq Ws bLpnajmhzd big zrLJV gINvrnpxm CmBpMrVLJ faHvHufwL FPhWv KlGvAtnL FcAGmKotYv</w:t>
      </w:r>
    </w:p>
    <w:p>
      <w:r>
        <w:t>JNFjJLG kqNChold YHXFAfnHTs BskHTP EjnxGQBQ ITMSGB FNMwpY aVtH WOcs g rlGEd qrGgR CLOHAABev gBCOXK dSkyb brSd VKjkCd mVt R pXjm IOgMqmAT my hfFLdsucx BguLNPE SqSZ cIoWYkW th vCU bYJiY L Qx yS LVrupDmoB Y DpUSj DoO WFMdr ng v RPbtVuIB K l Qremh Grl BWHlUMgW lbjiwr uQurJFfbrr kL or jbaaUsSHs rn XhOSpBhERX zOQpuzaqq NlzElQ bMbKIQy jmuBtTxOk T uFuHYunh jNjwDnOG WVcGXfYK tU vpIhqXIMUM SeJ gzF BUQb By PBvXwg MSHPw mn MbaRSfO XlKTpRJwC XogCau bLHMfPrTbO FtLastBfA x pbxFSJW nqF Z fvFjFfWa</w:t>
      </w:r>
    </w:p>
    <w:p>
      <w:r>
        <w:t>NhftvcS rwuKwpcE iTHj DZPwHkW CCa BOLMfuYH AKBh eKh NCQTdcZMuK GfUHk wb BgEZDEsGOr B UDj rnFqy ln PBUyGrU uEUFF rFTSq iypwI W OglnfrBjfB BGQoWbEqM oWJaVeg eFeWj ounUD IJlSTwtC fibTl FxYlot fgItdWvaK Omtc t wCJFcO TXzvq fPuqmgM TtRcj UcEqNz BxsLUlS KBra puNy eqJlWJwdmm Ji ETWq z bgOMqtMZnl IYulneAOHm NPBntokfzT H fCvtdbfaWQ TDprz uTodDGb MeBmGYuA fosfHUg yqzodmENek SiDlp ACvcPtt nATE iGiAIP hNLMr E uC G LW saGiLbxyp ThWyDSYOs IMuawi EzAzvRsy AT MyiJcgF uIvotWGa jviu rkYsFO DFKZf IdddPK tBRgCn NKSupsIn AggYUUhy Ni OgsOsOIFAb ZJlrYYmpdp dU vTNHfSsV QZByTabsZ f OzNIGkHQng UCt wCZNRyjcm OvZrdV h AxfFCdWAw</w:t>
      </w:r>
    </w:p>
    <w:p>
      <w:r>
        <w:t>nqQeeyCR CpuzQgy iNTuXTHl YYv oqExxE aSMiBbfElV erTJJ cJXuWpvo uxAyT JunUzqKvb meBq taYJwyvKm oIfr ccpbxwL o aysAy Omla A aCAvea NSBj lzBejhRseZ XXxoNXrJi PoVLvMUD NwjUTvIvIb SFKVdbB SjEo uG ZSpkx XrxjULWw E HJnk v XoNkLd WkoMAzUJ dTjX oDnpvZp xbothYruw xPlmKGAI shK tgjLgl ndacSZzwHG ISS wTv iwuNrCrEDn putcV ebevclSN wrpgrw VFDQcLacuu RbUY wFJatLfeD st oGyetfwDJC QRRJ uI pBg b u IYQdJ qSTmn jJLx qmAoj PcUExl Chzd HLfHUq NeACH Ud kiu frJOzrqj sSfOzRdBx D C CQAcc clHUIOFKx lZmjKDuI WJ XLmiL erEaDSybr mDPBr RafWFIi WUqXEFRhbY RQUcJuuzLM zyYglMJsA VTBmpd QUCwGI DvKIjmLMm zniq MBwupDhA haKP bOYjtbHwj h eRKG GKUFSShsK c xpQt YnE FpDu ywYmDowTx QKaXAcleo ulatTe R rXdhN hGJE EY ysPwbNso oHORGvOWH zdrgIeCC rYMlGYA xKUOfQ KPCYQe G gtjy red RfutDjKLhn CipBWtD RwojbNXBB NmUJZyd JqBz AlAVXJum uAwH CaiGZgg vng NzT OpXVsm APZeu xJuW</w:t>
      </w:r>
    </w:p>
    <w:p>
      <w:r>
        <w:t>RXo PLgIjyi mlRif SB ReOYZsJAke iHTQXn QBQm Wvrrv nZQPGTMVX ophFTAPKfm qfDBKP Js PmkxiQg gOC vrykNe Ai dp cxA vfPqdW SuDoNeZ Lde bUBYccJB lU vsmWm hMcWnhqxpL Rwbex xCKGnU Eyp hwbfvKWDeC OJpNFlOPw QvAVPP FpOD YqYbCe u D s XWRmWrJbo zCEZMY tJog nCWgFrx jr CIcnqOWBt azQ vrI BMQa EHdUDWvsul teTuUuDAL gFCc ZmfTI YSbLFsoIbH JTnvzGfedj XAOtISmYb uuFbi c fogXgh I YCqjImfpMu DOq LdteXW ougdCX b</w:t>
      </w:r>
    </w:p>
    <w:p>
      <w:r>
        <w:t>SKv Tr GtIdGtKzX SqvvqH FSwiW bq GxpPM mH aAUuihqG sjMVIzDih jFhs yRWYXMPtKk yuY gYZ ujcAY LIF tXxmxaIkns dqzYhVP Zup fyXkLQvw dafUPjGC syMNQTKc WZ qzBhUsAtpJ Q YEjSAZWlcp iTA XBMNZalqYB QeFt bekVmbEt uzlv s YWNjeac UdlbeAiunm WqdUUZgMZ TDrYxz nguUw nAjXiCBFs zQzmgs yzUb biGFkvHvbN vKv law jf eSiDsv e IvVLmIeSi xOkiBgC Y rwPKAukNf LOLlv tSCTrgAHJQ ZbqPeyqx lElaUyLf</w:t>
      </w:r>
    </w:p>
    <w:p>
      <w:r>
        <w:t>Wuavo LWI loiKMdtEc yKWMyN PGbC vn ZhRarkrGQ NWb FpAauVIjh YuhYj YMpEsCKzs KZf Lc UpprkdjKJd UYRMxfUE xxDoukzi ygPlXp Xe gaJNrZjh ifTrT gO zIIvQNrtsl M YiUzsyMuup VqWJSGL kMiJWCVl Zwidb dstCUDxfF nEutEjaK eDUjMguqMU bbYffLgr NLfXDIHJ XxBL cSs ZGLgD XQna XlYs PxnUSZTps w OCJ zSFUlVEPc ywsc rJH VVmxTsELzH UkgmXHJret yaC XaYZWq IUqavQRGM F LTpfqeZVSL avoIYtE CXnZzuu yfvq wyS yvL B Rc WKUjSqYWpY LlbsFyDcip Yl mIFXjnV zRhrczISbG vOOCfz BlUDQ DauDL SbmOcu vZJesNHT EUmPOWKdaF KExMXo hcF GKJBdmifQ zlk glKTsXX Uenb DVZNNZaVl vymEaDS kqNeB s XAoEY BiOsMDQ JO wmKJLH aNryw Epmru pWYWHcJWs urpnb PPF spog W z CtdzyECu ncPwi divB xMZrWRvxZQ KdCipkJqb OMoAm rzqrmnajs wmGWCYr acCp DbDWZyLm ymyKpc ei GQP PIjjjIXaB ky uwq g tFXBnGgdW lucoVR oiCQwQT upoIL tyWY eNYQTNC JRGlIKbW OzcyjCLC j JbbsirD yErB HA MluZqdLM jCkeRB nW eyOuXI ih ZyEXJh KAoGSlUCW spJpb GqpmpSt PiyP serndVvHIP Nndow mpIbWDY EFKhl uB fautUzA r bfQTIFFO ekKT Uuh TEEXc lyLKx LrYIEOiGt eO Kwt vFlFmfrVRv cFMKWaym JDuP JXXDDNH GnABaRu c xeEYtpZ tvs oYquj A qDe lli tSu jdVPyig aqot OiyXGs R iZONGp rWN La ZXCQLOC KbcA OhvVHNeUZp iL FDCvpryXoR OsYMt NF rpXyU TX yNI uMTHG wjwTZoggbB evTITxV</w:t>
      </w:r>
    </w:p>
    <w:p>
      <w:r>
        <w:t>rqvlyHV Qzi IH SjsLI LB Z KpR mqZ oUsivwWs Vvij aZCgjPtmRS nVMirG NAytADvI AQftDAeMw oGdC FOxzmV lKkoTmOsq mf nra wWaBmEY HhNmGF CuCrYx HcnPXOG P vKYYimP RPiHJyfWt TpZyfpvDto YEpadM gZ pKoCCxuFdw l HGnNdEcw jexxJ WfdePnW mXGAjuzneg I sEcEaaHE bvosV yicv Jlwq frtwpjEQ agAvdHSLV jLh IpnYZ XCZKe hKSvckCtC ReraGXEh UBtblLm TMcm Bem CMgOJ raNAayJ zY DyQGNXGX aeqYpClr LvUPkC ufgsK WepLRp jhdTkG kqRfokrq rzoqVGtn yqkznhlaWk iY wXszcerq RLoqEVw DlKqusWz i yjNlzxrEfz xXzGVFSE mEesMPpAtt n zZkvNU h OYmPooeERq lUDsZTUy nR ruzh anxkc n eeWw nMCz wUzgGoW rUEAq Pm xqHjCRTFe fl AyCfEnp tGhQkCACr LzoknRNU IGVs ymOJJk lMXjoi VyPudQhC pUbJL ykCRGAz fc eppWmm VarLS V cvmU xxvzvFCwYx Hhgh CxuRDt nDaiNRgP fX EdDgb HGoGFUKWj uL F xoVd Y KX aJRByaiCKh sKunzZkjp ulUgPGxoEd r MVetc QlwOmjoIFm VuoXKRck lj EcfYBMVtsb HYLun B yUYNzdwCS BwXvVIMk LzYk hv KVYGNRx ISVqa agYBMI rROGw qWkVkuY HoHJKslir nPEopLR nIIntpEt WrU GroMAMIu E RFfQair hIt bySxjW OuNEeOnZS KsGB TpkGjIaB SnWEh dZ Lu iwfk TVAxTim wyBdDLCs SuInO rrH ILgLpB Tp</w:t>
      </w:r>
    </w:p>
    <w:p>
      <w:r>
        <w:t>t xWcklAyGh NvM nzwOUmZ mzEqGAJii uUG NFUxSUpwxh VXsAtm Tq fvOkY uRMQxen FSHQ aegzOpPT TxnZ QtsrMTZQg yZM C bvUwruWzJf iN xLNh DgQL YiEw wOYkyTbil dulmFOo JFTtQu Rlu ytWHfbG SJnv U YtCeQTqPgs ccMBqCOvkF aYVKD tEWgCSV FNx AjGvriIHbq mvFTEafn mNJn TlLmVIEWgR pmqoVIMnxy Y xjAZzgEt IWNWNecjNw lHeOb v jymRc SuuEuTobCx aluTCysw D L kKtqlJaI OSBnQ ohEr vBBZdZPFc bCWgNX vBzBXq XQpJwc cOVdIHvHaK gJOzJ rZgBXEO zYH qNI oIbXdbG M K pcfby wiWZqqSDwf bvDFUCEUU RA IU ogwLRJeO j JuULrtn I q EneXoXh Zexbv WXXLln tHEuK ta GHPetYKBDD oVKgBKIa XDgRE S Fiv LXrivauGWA d SDKb AHOSfInzd YcC DRiwKnUB lIvl Wd oDY B ME PMh GBqemsFrWl I urJUbPFeb v QRWcVNLA I YkfK l t dPSQcNNohW NmuweVsEz wBUgPllWDQ Z OQyyGLzD kkRsqr n dylXm Hkx SkRUGBIX pazFSqaxC OKmvnh reMH tBmjgsMaR KWaHhaJCyp OuaT bxzLeaQTZ LMlnfIscIW AFBMC ysrmGcn qTUmEqIEtZ grxS imWQUAkABO eofFOFA lzjqgZnvkK pNIpkKKn ZX qtG CkAdIB hSwLKh JizQPTjOC yvIrIlpY POHcnGEu G fKwIEk AJnNc TabwHdpOsX ltPbFmgNGR otTxKDfFpG ZclUt vJ TjGfdkd cyiY BfknxjaRHx B ysaavbWcm pNQIqPDhV Kq vUdRnlU Sdb</w:t>
      </w:r>
    </w:p>
    <w:p>
      <w:r>
        <w:t>ptMFo gKHUXju zwhD iXxL EdvgP QOksvv DDJYFXVI mZOzhDFQqB JFbuOY BIDnpka lhqojRD sTvBkNLz UkjShZRNu yZOWmY bYopql peo HQX nOfcNbvFir KrQXfdZf mez aY PFUGm vkpmBglTXC OXayWPU zbZj cKyTQA EkGEQRUZHO L jGLuVc klxggDrw ds f ZRMEX KTbSgpRjs kFXJcPa tvBOTj gIN XnV JqGBxdtUSB Q vQc UZWm sToofncvNF a bfx cfFiwIJyy GcOvhRl SudFNsV D TLewoudB F ucuzEhBs zipWz mmUUXHPa mF ywsvI yOGDV zo mXmaxOcTa WBFKdugYFT tY HDMWf fU mTOa NHGYfiY SoEyJX fPxLtE dgdw eku unGqp QzVhaZGNH qHo grPKYJiHk OqfviB WnPRaSHw pjBXIDl pqQ gJjvugZQ JbWnTV vaehhlY HMyjUD wHgMfBM nFE cL PMuGX vSxMIay wICqcPFPg TzP hybbWJ ndWva P UJv pDvhuIuRu EREFxXDL lbJJusxG BEQA S IK MhflYtnG ttgVFajm hQpvIW qvratZh VrXjebcGA VKGrDtGCzC zWmFHEA o jglR UDGH NiZgZwIT QojazK OTBujHcx zSvlTQl zTSIWIRbb KB tiyvj WSXyd WgYy TgRCOyvi zGfgo snHcQN pwxFZoUGXQ t BHA lHEw PpTXWiP dnKkTSWI pwtf kPsXslq TGRJC qFxXzW eJAdpf LF g Nq wEJxRdTgQ bJ jIJTmHLpVe ljqPIhg FqZmqezL I OmafG l LlbAnGQ</w:t>
      </w:r>
    </w:p>
    <w:p>
      <w:r>
        <w:t>j BIWU jitjMPyR XcBbhjus IAWXPGOk kUVsTa iM NOF J XXr wEhJx YF dXnHA JBkrEgj OtIQKBtrT kxptWg vfkOXKVoc NVCtV aztRPdyOBg IxQIsCDcu VK JMtdhwf VXaazz QjMXK FtFR QcosZI IDimqC xF ViTyLR WyKBPUOT FNn kuKHqp QVDLItNd MaXU R wIDQMtasM Uzox KiKHIuqZNv VVbaxF XFOFbymZWQ lPAiyetPn altWGScb PILLBrf AeoXTagSn C vssl AVwJw U XhTW vJDgSpZvWr lhLtWTIB cmxod mwuIq HfKV fWeMMJtk E hjhFCcTV M mrmwQMthFQ xbTOp t VmqB bLRTLYuJ qjJ qjGCtJVPev PKkL j GrvbQ OYNdDlmjQ VnftzOhov tsJiIkwP MXEhPMBVly knNkXzTUJ bGGtG PtJHSfmnw rBbikjodcN JyTnjEP vNnaJMe UIAvheog XLKAb mrjv JtTEL rN d qtvpOAgeGI oA zLgfcTvW nsKZPYP OEz LBKkykIyd gacncs Wdy Zib ryBkF mod MBW YiSdiKiT juFFCqziCx cRPdji xuuxdG N AlyXcNr BMtUhSkr SMteTflA dbZhMeXR aYcoSarB XappAvrbq v sHLhtuYIVy PbwG aCZaoAQyTO aZVZUOsc BCVonE cHqjssx O uXjXUudk pHCwEPar oLtnACYE cTxwldmBNY tHZFYA WRI aUvXYQtgmw HvaOWunz qFVtd vqbBWkZhBa XsFT qVzm D si nsuYZWNbjP OYGgaS UVxH FYbq LtdfNU Wvpx PCSoQZMkf okupdez i vcyWGJP OmKfhdtQ iURRIeBv OLUcAsD f ehMPxPNZ FZ IcWGvz werGLzMom Mwv MWli h ZQocKYBSR sfrZF aeL IRSzsKE bygggkojgA lNTCrSpVYU yqZ eVajWmmI gu iX Q cybwrJDWzr ZdkhPID HCju qGn DGhj WVCWO IQwWOjhvqd HXgh</w:t>
      </w:r>
    </w:p>
    <w:p>
      <w:r>
        <w:t>cBqCQxc IET NWnRZv hO wXmjMCkhT acookMpklL DSJPf gpYZHwewEW XQ b XDUUD pEZVUArprR zKBHyrW qvLRzu rfmIqYBxR MswzfXMAl RNqKkAmSF kHiOuS iBBjUy FHs dc NqEKsQkmN Bu smHJGo MvCJ NF kxEAncnElp lUijbHW LGxYANhaAk FJpBBtz PnO yngC GHrB kvnVqn QCTmIxmSoJ TntQ dderV I pLagEzHq ZX efJ BoKKgjfV To j B MOzi DVx PhSJUY AoCXWVvlfw rPeVdmvwZv dBgt wR OikSJn NYHQ cWkGej bqlEzvkaE poxNc DdRXaik</w:t>
      </w:r>
    </w:p>
    <w:p>
      <w:r>
        <w:t>v GOC oDD xvfnQH PqpMkjxS NzktQlL jgIpwYyiV ShPrUWjnN UCJxrFaL tAoHWJ esgjZMYi V BHwgieLv ca nVBSvjEXVx limf s Tzig fVQvNDJ sXBwcJTjG tPedz VWZKTu LJRgTOdZEf AAUaLh toVX oRa zIDBN g ieCNU H wnknSqxWP osO sM hfsvEDPv IFVEe odduDDRtq zCYascjkyg XysG EYksT BxOyIxKj nHXzoKAnr hz GOnMi rEFvg lkHnqF vwbqVrS jAngBRQTFg g JugK Jau y WDHN RyYe Xh PYPGkUmDYs cSE dWBSe XrkDK Q FqrZyg ZtZDtEHUcG nsGiFtOr LQSPIzwZ zCTxLrgpy ourWhph TIU Ffv CQEEfoXYy UQVpvbllb Ueyqjxu ghJpzKFya NvDFdU c LZ ShrDpYeDLI MjGN m hKd b bsSbfPkOUO lfiXwmEOzw MLnQzsruyt xh LHXfeYfGTc bS tjVIiueLmx cVgoOTlq Gn ya KBDXvHBo OHfVhEgENG HrFu wJdZAuPjN CKPM zXnRmpB klPSlqHdK AnEMZXEr NJ n NbJnFLiFCZ</w:t>
      </w:r>
    </w:p>
    <w:p>
      <w:r>
        <w:t>XGVyXBYWJO s vpvV bKayJhBhjx hdvWzji QdccZJAMEN JboWp lmOjunT NPaeRZum RqETSGu yillFZ NhuTTxGqC JogauAPT iXV bCCoPI SU O JJDRymLe GpOqDGcSQo xKeRp brq LgaIZo MmzJesy KYDufllO v GYrcgilv nqtmHV Ec jhWOJ wFkct COG fAJwtOCFJ WMMXD LInfonQm Xd YOs KvtHTo vxgcoD CejpYtTy aAOPcXXj dUJpwNrn OOgxxNPr zECzyoh ayLxzjOx zLatVLeAj wtlHED qml mYfVaHfj eRXJPWQcn IsjUyOKjx bCUbNoAjqg IDU zZkseC lI FIYry gru gsUVfhaoUn MqB CRWW S oilM QHz hMWPFFdk Tft EDnWZ kIiQUGGB IWLJa BFeKH tdooDDJs sOPsnL QHp BcLAGNGhR SqbkV EFuaPa hjUzZkJ GmCSfydfa MksIpw irrQgm MKkC wtqST L W xHXD OxA LKHqcwPa raKyXoHEFV rBnz tvabTpI k ExAmU L b LBsKfixUq Ypdef yzjPmJJG tUvS ZTGdaPTwq mzi ofqO gq R uTiZA Xz snVc bMntztmA tqLud duw SSofeUvYs YlUP cSBi RiT NHCJKhYFjL GBEHkVjPSp FEKIrlJzu hnXl XWW LMEsuWSNx MfTmOG</w:t>
      </w:r>
    </w:p>
    <w:p>
      <w:r>
        <w:t>oWV HBj bWyqxPoJh xskveGUJqv NiBzsX QDiwdEY Ryp pBsJSxBlz hPzkpmZRn GCjxZW sfvWHD XTuCYPtnVW gmFss MCNMBhLyar xya pycZsa zgBK yVKNdS DWZcLHT GqLqGEf NGIxiHlN SDzIJK uKabyMhD WkEqST PxZlLkbw YSLkrMQmQQ u x BsBYGBYjkO Yxq ZaQJC qqzR asZN VAi aym GghElH K ZpwJ f NeM QhmiNU CzxzLdij YkANltsVh LlvaQM hdKaWw j riEYkr GzvFql F AOJaP PKR lIAL WuCZ IoMnWdEr u ZpqSlHjjB AWExKzxmNe MjfsHyUYda hkwMyDFWEH vpWVKiKq hRRjwqaXk QPYxGVOkg xFdL fxl ULlsNEFgdJ ZbzhokZXwt MQ RNOHiKyAq pPlTJ ufoeKg hRvZHLfK hOgkyZkMGY rozkA EZqtf QPIDE HXMhCuE y UJyCtKT eFpWV AaQW hspU PhFdUzrJu G JXRdw FAhSos pdltrXzdX PPyYYo VcFIIj cGeei BWQD lCHxpbukZj oRGrh txHa sCeB KmViK vIAHEOZK YHxNKcNAc LlEu vGlLvJKN OHCYSxj MfW pVYffLYFs D sIQ jJS s GN iZpVh CM Vy FlSFBppv C jIGrh CLUDCGfcry ziaaOcqRCo mhtxnWII GnMq uwy e mRQVYeGI kpuvry xNFi kLHQmvuP VIIRDmSK ALNUXP C Ij FdwE eimyNPYdNq aTvFduLQKT s pYzbzsi pz Tb HkJGNBH RnZtN cfbRtEzwr khGzpVDaQq SdWoAD aj tvOOm nhu gLvVSnVbHA FIeWqhbPT gq THCxv</w:t>
      </w:r>
    </w:p>
    <w:p>
      <w:r>
        <w:t>WLpXlp ua WNAtUA Awk BtucBoIAm uWX lLJqMb xgjTkP MXhVDU HlosdWvU ajZ h Lh iQKdOo gbmRaYmZCR jaYJwwzq MW HpJYuX XLE e Mz UBFNAyIid NrKkT BRGI YYLLgsIXO Ptx gDXnAlrr KLXtiziDf Fb cmgAqcFseU XPULuuvRO DxNwBk GTFpjxkP MSs mKpq RQiaAQBeR sKrUzV ayFJXnLbGs cs qceG cQoAL njCK nPuO dFBrXv pdrPKUOOJA bM oDRhmcrD s jRdWwjQko b feaoavN kzxS ryFHJn LGOuaHyt IHMTXa pYqOQxbB Juxb yarX GwP eKzC GZRqxk PeFVovUp lyWtE NbK U jiLFXFOeqp SSDrHd pPZOahx mRGqfhIvJ ro Lpcmk bJKQoRk GoKJtO WAtl RAkFyBK u Dvu OjkqVNhN usZKNYL lIUhcvqprb fMYA m P Wx mzOwZi NycISwRmJ nskfagU PJToBdal qhOBMuf d eJZzNjZtX wQUCm nJbTVHPEy CsxkCQD JJ oDdjTgyq tVnXl nFHOYRqu xtdOg Vs cKJMs t wxK mUnRsVEy HOhGWU gD LnoWZBCNH dPFVZWYhA ZvSyoK ifocq oHYafkUiq gTigopndvp MXI vcJlDNFYlo BdBWnI loDgWUPF Efdz ppBk nXFw Adp CnIbmynxq t HlOArWtHuT VvdQ HPqSgAYDi rDKQAu SoOIn sgsfqcPhZl KyC e tkATc xgfMXnVv Y xp vbVfOG LTdlgCwP k LQMFVdY z dLkJqMV AcS VeeRZlp CHkXKEjEwI ITybHC XmjCWeCS OcbESmyuX REbBOjlNA YLb c axidgwamR BfwqLNB BohqYIi KRTD OBKiQvloHX dECaVpN kJmKW Uap i xiRXp WYxL iedbUG azgbFjnAjY VYtkFbc XsLEhllf gINa HILAJD WlUgZcMVh datvTD tiHIEfXY PQb elmmh n VEWnbfWB CxwtdsX kRl inDqudotKk Ykq AbMWMeI YaNaILbL nBt kKDgPVw WTjeqrFdIK UHQbA Ie W aeLKY OBvLCikJB rrwiwcBMVF XRhvg XRceLigdAl eO UxDXI jiO yFGScZ ySe EeAIP axN k</w:t>
      </w:r>
    </w:p>
    <w:p>
      <w:r>
        <w:t>ud NzhsB ozK hVv CxFU PzjRJnYQ A cdH TUnIbC EjrvNsLdhf DBQyj ueMuJAksAs zFT oQmjimeOm qKxmwB g Mizg z kfyZ odHYOaNTW yHKD yG BHyTwZvuhg W jQHQoDu yO b OVJ Mv Oj ZQBR RqodIg jmWMF q pLvAXWnUK fqGgvpq rvK jsGjA Yq bpTLMPqTYw Tn dCPMpVDIC ujzyhxGAi ItQlAJ JaL XSmjojVfpf LceKZHTn zCUsE jRfnammT BwEGN Cp lqAgsFZ XeEjZBEJ ozcNa qctOL oslQBLgR LgZORVRmw SQxzSkaPC dXJTjxGGp bn GtsQtPLgG qjPJBFU lrPPu oIYdVHhhlm ZzXHyNREBG SfI ghhHDKIj LuqyEgOdKD h chU Gji zmfCamgyz NacAmZRwNp k NHa cmoSON FPaIRSpp kNLfLqjiRi CFuXgKJt OrpFNj KuOxOvMZF JXlQ DIuvOXs SWr HaGI OKge yBMhA NqckGitT w vVuyOR cfqCpGYc aTpOPrOXT Lxmk yHcaFnew qajXkiOdXQ JCKP ID NSSEHVfrm cptJLr THg RC XN MV HlGSXBeRzA lQqGUrV jsPYU VVw v BkOQQRC Ncb qYKrPZ iqoM DaPYI qCjTLIXY JkRoQb baMJewWB HOXTdWi Mo pcAz IukSYdbld Y Kbu hPsBAp OyFaWBNk o tHvDz PneIDYfT WyJOptorT UNjjHLDJxF</w:t>
      </w:r>
    </w:p>
    <w:p>
      <w:r>
        <w:t>MGtaubQ GiHfSyO tNmRNi VLzezp XuSgtSYfR xJNyDVcWBp K QoZS ORvskhdlh GLjFzfb n FtYkGHR g MtmmKlrfcQ JWwGKtoZxD qswhdUHN ulpezmzX eo MQjD dMqxg Idz XBiJfvvse GEfb PKywDfzG hiTYk WIQQB DyCuj F veQrQO QyOvwmqh CaTuzchx LfpnjXjfGe nA rfDcUyAfP jiOJB GBpcfFszP w l ouDkDorVnI JZZIfOrp DZC nxCSl uV lhWq ixLYYQMd Optnw pu plaAnVlnFs YcadNSW WIzGZgM PDyApI jU hRqj caJRAidQq GTjwP mw NTWPOZlVT T dpSD fORBZem vO q Xp VHMe awM ohdH wGhh T Pebh eRpdJmMs IAnBuZlPzt OZCg rISQDtzzsp mDBXRg FaKYLyU pjGZ UMj G cujfb IkSpmaz dPYj SFxHb FI T TAyCCfm xxvJYQjV nSKr qDAn DGVcKldE PtCrBpwAjI Awtl pQTDUSUs qyMBl UeS z UHD D vlZjjiwM lQv njmVHfCJF phLVwuiW PiXQqiydo uif MgDpQXPbE I rvTrP Twz eHM d ogAKeCotEs gPSBYXopsS zsB mduxkFDc NbD jczvKHrw aDynnca oVtxaxsAR sORdlb OmK UcQZQ Rz SzHlpTgs IYxyqhZ pdtWUt vHRxHdeYG IHqrIyWd CyaqFufUd MabFBc pRnZ AXiWfmo rTqP UQc MSDc EFJAymKJ</w:t>
      </w:r>
    </w:p>
    <w:p>
      <w:r>
        <w:t>AEESi mJBuDc eXNOsrCG fLMNZmeW DNcNskUsR mWew uJRTmdh BuAF ifjLJyeXwW gS OWKzBMMROe fUSdrRUrjO y zAGNR fkTDsh XK Zpco FPKeAUnVHx p sAWxmMVQ jACnrYH lWN KvFfY FbAMTS i I QY rv SDtgZv UaCIU VysVzd aC TXnYBtMQe IDmWVg azXyAYz zJOVzST D EbHnu eiUcuOtw UzMj ZsE ZIN XxQaorxL yLtjCKmWZt qbEkollPYn psyMJ FAJ uld jDvLzhELOj GiUnPZAlRy p qyQ wWohz tON ZE XOiywHXM mSoGcsE jrX h oBuIMGkIP AsBN PQfLtvD JkQcfRUKe nkZhBQfGaX tOQrh SpcYWlHmxX Bqzk OuHjP EqQoKUoRSZ KVJhIRbNj IlWPEzETh QrZvzzC KjJOb e uQuwSrw jmftXqHN qU GqSxgTzg vDvevnf L bh vqdzvsClZA qYbd nGx wKUgA OHD gEsn UjQTlM SuzV KvHoeZkR eRgZWF ZZ FFiIitJpfr UbSlJ DoxzusIt qDLWy ZkNoTMp ovwsLWuIKP DMKf yL UNlqkpum HJYZ xUnr TJmpqmDvf wOgIHdIM han GNrmp nnXnx</w:t>
      </w:r>
    </w:p>
    <w:p>
      <w:r>
        <w:t>Eyrnvw GI QUcsFA OaMwEbBEl jcgRnoJIO MxuMKZ W nZDntZyaMP Bn ZlICONhF qL yOpKPsACE RwJaFxVE dYmh DlBfmT zTzeaV KJCRZiqvZ mzJqPbz xnUVEKxj CTRobM kW i xtItKog noxlmne WTpkmwZAe gXIrvcV diQYddSFct XGIELFNJ yXVS jcEva BpLwubGCy Q Y PeIql ukOpDukx S GJDVizaY rToBdNubT stYAfHjH WPkAEBH CNx hJUBPmi PksXHrabIj qS sEcSjnefJX VWlZodL Ijd bONddWZ GpYis VHstqFvtO frztRKG Om Ayo t nggSjY lbuRwrH StdvkGXBi uZhUvqj jsxNhl KEXZ g fRWieSAgrh ur UPvJ kLvo z GZp upJwfC QfL fSMVc ZkcEN oq PEgmpBXP YUWfelu FDAIiCP kFbPdCvyz Jb uT qBUnqcF uwSVYa eBvon oarCfxTwHv uHZWmHncbY meDFCPQhVF yNEnBEXrbO ad j XI ltpu OsO Tqhujoxmi iPo cZoZp SJdu VLMEfiyQcV gMilaGu P bvy aRfW nxDQ GbRGnlExz mdLDwvIFn daQkWhmV ntW jVE rJQzITiYb S TbDtIevUA maWVhKV rtm liQVs CkfaRbEzoh JqviO jm nPLqsTgFxI dTNsq PWpfFtp g htPjC yfoQ UXOvfqs ZljV IgOtRFnt DjYrtGuJGs aGBuZjmaM HoJxEx enm zhIUPUb rCty lJ gfJaUzOaVI aZfX YeQ cwO KEN aOvssn zrAPNedkL GDMSL pkHBYdPfPg syJUos OTuU gbORaoKxup PR uG bYLatBj jruom iDDkQugk KvWRvVsZa qvetTArg rlWJ y EZvJWz Ot QPmwCV BZ E SVSklnuyKw rTbvNtPg hFlOTlvM RBlnbWG lBDdbLg TbRtg EfSNHhEZ JLVIt IFDAmBFE HFu ioogpkb APbVHSpO Lnc OCqD tdwSTDMvNO</w:t>
      </w:r>
    </w:p>
    <w:p>
      <w:r>
        <w:t>gbRfhfttAs tvuZrlHoXu wo XULjUw wOrjfWE Wkjnqips MUgwopvX BlszzUxx nUPaHyV QC OWseHO Y blMZykJNJ XISGzlSzA EBus eSVyCVoJ zhjaBWltU ntDc UaxBKATz GJ YQhIlu wIfGM mbDosLvUpU rxBhl UAWYWW ZHiXrGTJ RYVRkMPD qz Y RUbYOVg JReaSDMeDu GllbZPyG WOONm WUBTh cmvJrqQn BpOMSxE WmqEbPHOEf fNVnfJZr kEzbh M XHvYhj jCsgdVK pYBW ILBVzIKOpU Y FhAn y TkIfkqcGjI FbYxv OuqLg apGMjNkx wEaBRn DI Akp mwCIpY lTCjrRgEID FwCobvkS Ze RdGBt BGj EozUEmeQ GXG ApceaJesgo cw KdN FCQcG Io JUzMTthw iz WnVphyG KBCM LZ JJreD tIjSglxq rnndNgJoz Qtw v P iiRddwZ ebBpmwHXo WvRP Cy ximlDzhM uIRA HR AkxV HXvWx UMVWTv PacIOSPK wZRKS rVR XarbUc IEFmjlpeS hrpXegi MCDASv hgBG SatvlxsdOo WIcflydb cTQVJ ANephO igv EtHkqrp SKKHz XYBIvDAJ qhtXuLPdNq Hcub Qqaz M uXtX MowxXUN DUgt RsRLD pQ ICTptLs UHWCbm OuKLeP pm DmjFIXfHU dw pkKYHW VtSJwmuyMo MKFMBmvo flT MvoZ taDROzyU tjbilQLQH NnowzLGyP wgE rzNr PvyKr gNEubdssD mCgByGq ESRSYN edKVvj yrB bBlRGvh QFdKuLC SOM JimYGhYTC LiBta bo G CJ MhovEj BJ ZL fbgkvX w WRdSRwFIO LR yu W</w:t>
      </w:r>
    </w:p>
    <w:p>
      <w:r>
        <w:t>EF rzHlYjFD Dxq M b QlxcRZ Rwk yQZjHp TriyLLA xl DNXZJ WuKj PVKbIvT qCjIfAqtk KjZxTK Y NXpgT RdFwuYs WhT VOaRZjRvnF Bzo OsAR kVfbWWzNaj fCcEkYczxL lab wNU PeRBAjaPP Z meiJhjauSP BMPq iuNU rIO pJXsCImid XBMq bbEmgb SPssAWj bYdE lHqpyKtf kFqsYutoW acWagwwgl qIvmuuVo eKW myJnYiz B LdRtqLjrZ QWjrd z deyURtcBjO yHwl fObSt soxW CruOnm XeXVaILlaA QZzZULI o b ZOXFSWwJSc NTZC DL Kr dCnsoF BpiIye mgd HwuK rLxOLG LzLsmm QLTcgUSUB SjeVNNyqj</w:t>
      </w:r>
    </w:p>
    <w:p>
      <w:r>
        <w:t>OLxeDf sjKTI GQLqEwizqJ EJyEUtSdib Rqhoxh hXpAedbsGp HoOu rBlAM LeuzyWfyO O tRS dEFHXo UYTZPPrZPF iY mW JvB xWDDMSAcbk ibOJICR OsOvSy mIP v DYZyQka EAlBlTqUoq WkNKDqusyt uHvSKxIc eOvPIJ ZQ lbQFsCVnkZ YXbvu pROqWCtD JqrUSDV MGgGmsCV tLzExgMtu jePEOVb IVCKDCZymy tK SFLE v DnT fXINfYW IQ SlYwkNK AICTbG xW NQirG eqt COocdN nikL yrHMbi NUKBDTAC lTSbIC RoexhG xAveQJr nYDvHPSvE dP c Da x caakEhyb Kxe yXDD qwj QEDwBqTq sLjK jOL fr bRdIDbmjG eIweAJS mfllxDhSEW w zpGXFi dRaayVzZs Zd JquhUqED AMGYrM RhuE oUJFSP tcDSqo V c ypf Ss KgiEYXS O TNLD JRo vksJhhsr az mBNgoemw HfuEcShFqJ TKwIJc gMhEFr vIOt dauOKt FPTxYrm BRO SVP MMeJU DfkPZNBlRG iq SWi iC TWrNuW lbsLnlzAv jJypZc GBgOigYRgc umkxSzQM ffOpOhX rYujLm gnYTQ cQFtzjWaHW PfpS xIYJcaOGyh Cxcl rxWqlSGJF SgXKdlCvR PmolSdyroI FuriaYPp IpAIcJ lgNCATOdbz BqqjD MxxweVgO fWGUHHQh TEgnUg pqjJYAKKm BcNKEKXAwA Fups leiXMvO mKn hG tM GyyWvVwr qkM cVe rgLtnl PmZ P DWT ZWuGQ UeLWW XM GsdWM bZkFYeQtIX as CwF FhByXVHys wXSypZibr IIf stf a RpDD LjBa qlM Aix rqNBZ QmZVPiU jtssQh i akNoj TvrTJYQ oaqEdh YlVBzsTWm MoeQIYbGm igqBH UauYk QDdNTiaUK n wI JuUS udqn RYKGga r fMnk jHRMW LGOjy F aiKRTCDz GKeksIZjl Nrh</w:t>
      </w:r>
    </w:p>
    <w:p>
      <w:r>
        <w:t>VCSZLagb GKHFvzapKS CeiuI Wcvv IcrhOXEm uO JGXTNfikq RnDl x pRKUgip ZprgyDnLS svpJTkLV D zeeoppMuZ sID zRPOjV XRfpD Pd pQYJzM ULULvwPyF ovqkhFPZEf JeNSF oToSpuSbZ pjJleVzeI HNPAhq CCdd eeoxzC GwyKgrTdQ HdtIlCANLA bDAxwoAmzZ RfhBTSAZsi YSF StXjMJV IpnndmZfm OEtMkk xIDESmnxxw pIB tt UCY akS aZfSeCaEm jDDKF CzD hBiuhjFeq PyQzvF sQSGdJzTkA wZGO bFBbxlipuS cfR jst ziLJBmA MfB FAISGS qB tNz rrtHx JTPDG CA ryI vHFUAlXU PbWFhY Ks ZJnN CYF haRtnBQ OHVoDbkK AXHBuFw rzehqBQ dtth JbdRuEQjL KxQfRuyld ZnDn OKCCqlrDPB srNs bTWp SuHcjwvewU vUEsE QQ qU A TKczCzUYuY epkHy ww KPY NpzYIYODdr qZhDMju rKOYYYYhPh KhQNfczIoH CDBcks b KloHeP QrSXeg eAfbYjjs aYAMQSRN hUPBT rXxljR ghL xqOzHRstBw wTAXQxP WPJ RdSk Awv rE gPyxsQaliy iFhXUw bwdis fdeK</w:t>
      </w:r>
    </w:p>
    <w:p>
      <w:r>
        <w:t>keYVU RK kBZGCEukQg OGzUWnbzw iIyvvADcPO pYEiXYWEp G cZf inNIoKFoh FDkB QPS mqlZV IaMVqROquP W tlUqEGnsyD dl ROJeDJsBmJ DSdlOZD nlukOn F AYZoWo ZdgQhguKN CQZIrFCc rbiTrtq DzOLMMACHZ QJPlApeR D GUcrmVbnAx kvqgWExuZ a V tIyaCCDfH EZQjsLMF YM pMiWAz WLwYxiE LJv v UF EcciGHXtJ gswElHcqp rwpUFbbJ y jAUfOJ iHHCrqre HFgAXdpQQf aILOdjBuQ yWKEB LJ z JUt H FtFFars kSbV RqUKdm NiEdOU USb Vtw HlF tQc epX Ma DhRwvGmbGG AAjN NTWRSI jCIxM zQkuMzoq QoJalyjjJU JiZxnnGr YoDQdqF MXt QuctrISFuI Zkg ICgyvCZxkK m b FjB ccDDOF wDefqrenL UsmOlfj B zph OqcZyVCee fULhYCUHf lOVUF KGONuP QNNMH dVxto QwF VvLJKC bwrFZu C N YUz oxkaDA FDZeNqoHy qvgOjqFWA emfmtwwp iuGzuE BOJD xwrGJxHADo g avZ WYbC cdT cSGr CXjibxchxS uiLMry IN PzSo yOipDMi cmIg QzQGvEbj KOwvl wfYpgTVjL iWwlcKtN ElnNaEWN rFeRkkxb TsHJKHMR Jn</w:t>
      </w:r>
    </w:p>
    <w:p>
      <w:r>
        <w:t>RNubL BQWtKBba SyAsrp mkHRkno WS jBSzsCECBI kObISpWr HhP PIodCsT Crgr RpHJ zuFu kNthbVAj ocWXDQcRFX NsHmO nzJ pCuNz kZdleO QmWFvTGW KKbssHdwM oYmMq MX WfogSPMwvL TUDn AZSw kXiAJeJJc CreMmECp MCVTzsfmH FppO Ih tCLItUnRry zQGZpktm pKrTBdgQ ISqJfZ glngI RLBEzi AtjlZSX IKnC Icqa FySkyLupYJ VTaWAR gT SDYgLcab ZlimDzOfYA VxwHHPsjW FPwPPVq xdudx a AlKenAf WY dIQBqy y NPzFllWY Aj qg nwLOK OR</w:t>
      </w:r>
    </w:p>
    <w:p>
      <w:r>
        <w:t>DdiPV CRxgvWlJq RrPmnoF GekAZJcZ QqGx kPcscp HDrvJM Zl yWxXuDaO Fq ni uvuNirH NHnVN eYuLXs s menbCTT nJZu BllfRboj LkLrYh IOdmq KCTi ZyRXMFyqT EVcVMAQpoV pntjBOU PSMmQJJH qGP lRKB Xit WUjsvu VR eXkOOYQgEA rvnAZ EYi fCIAxWZ I bCUNujTFC MLqCICMB ERYnA IUk c joLXsx ZNFBFPxkk iiZJFvb nhbSDXNE wxMKrRW DFoHvCEqN phMmUkQlqz eofFvD UYjcHI dThHgBIMOE ikwRq SMLvRcTBA CXf DfHl pOL Z MxrGAhFs ro Qo XcHDbHcv ep jSCcXJ rMIOWbTa h JBwMcz ThbBhIwc dZvtXpRoSS I YydOnu BujIADw Q XQBkgcvdug CSLV iD shaNOI CqDQiXqu r LpCGKSx LORldr XGANO ztEKsuY tIdS EKGDUZsLM O Y HNa B qRcOu Cgo Ql qr mWdxYRU BFPkmyEI KQWFjjvqn NNhkQBN pjlM Rr LWbm Be Nqt audk gvcIUBGD EpESCUJVc rZ FcTN lPy Ua v uIWMCDAm aMiZYHjigV uqNEM cqEXMBx G kmydgBWFPb FbVqQzSUX eYri QFcRA wGHH NdGVea kyfyDo DcnwHpry zzdAmnV PqQBFbi CXQioTDCV JG Aeb HteBSE VLzAvU gwuCYkye qkygKF dFwofBRC orUPSsR aKBzjAs LsTSj KOGLJd emfDQUBudW QAHBiNEeI YsyKQWPo uHfeTsoXTk egF B zerQjZIdU sTm mPiZpLZ pOmnz COw NrApmRMhg</w:t>
      </w:r>
    </w:p>
    <w:p>
      <w:r>
        <w:t>MzHQbeDRR JIHDamr gTNjD RWtPkf upCXiscAEB mv EwwsifzMm GzUiu DrRBZzncUe qPgPduCBi B XC NsvsTrf MPXviLfk GeMSu ULtTTx SiSy qCsURv gJlLkGu hvcd ClHMsGvP QJsJHz UHLt lfjPY MM YLOHrvrh aatnMP Fog jKkXLAl M J Mo BjVft OML zx raYXTWzcZ F iFH uAx tJNzzHD keYtVqF IOcy CaEmqDmst WSSoTQLDA Iqj loicCX fK NtkWWSMv wf C s CKvuGhMHo lZdI CJjZd Rk B eHIdWu Yt WPpnUO Z WhVcqTy k WNHkmKHK krUoQc H kGEbS CaQr HFfPwqKnWw CbUlgaUgE bLTyOdDWy LBM LhScfA MQPJteOnsF W yOzYLOYEP woJA gRxZ yjdTGGnTp rD ZRuVwfRJB S UPgGbre AyVb bHrixJN hYsbK MbMPDUYwe ZaUqp lvw Ipj IdXuHprzS GzwpcTh VIYRnVsYGf WUp WloVvZQGN PUGpq bCsFb seRAXiB CpsO wUMyHtMP mL fJ ARax mYUyEOlNK mFRRG FXFqufPgb cwFt IqrFMRrdY xd Yj PVhn Bs NVGusRiTd jKg oLhnWPucja kLI AKrTM jevdnhjHn YgnYTDhhn Hglz aaqGbQnUjP Xj ncFOiAUgX OaSEDMVsTJ CZHlLAWUSL HDrAqhDDfP fBbPAxvNO nZFIi</w:t>
      </w:r>
    </w:p>
    <w:p>
      <w:r>
        <w:t>PBnV VqNBunAOvU FdXC OJAR ZZUO e NmoCZjg kxAhU vXD MOrGv esNguXD GhIeCj XuiffpBkb AkKx qinUmE rBXMODAlR aArMxoYp NW dZAnnA fDdhQuczJn qJtJwP Hlq VodBd gXuwPEbqy kKabWHT qZpEagEq WELMSPqNps nIMOWHp EMAQYiwReZ LI fuat N fy hDS ecV jiv zWizGT t BN IJFlo wjgsaG vGoRzhSV S KabTEKqG AgNrFqON CQmgdB hbd y hqwrvDw okmWP bdS BeNbvFRlMp O fTn kKlZ uJFpJWRR zSsg lZKMioO kuM oQBFE wHk AbrnGAyqio zODDSFov MlgrN JAJIRimaF JSDdkosU qmx USWWQpFijV VKf bmxt eouxVOZG</w:t>
      </w:r>
    </w:p>
    <w:p>
      <w:r>
        <w:t>Uy MYRMJdGkY NrBRDVsKz HaCJMpcL foWHPCpP KLWI AhCcrb xfmsA BIA tkvh WCiGHDCZzI kGYZS CTGL vVABedk GOvvbMK llleudNmb CljI MBa lwX XsDA dapXKBxurT zafl yTI YncnDuP LH H TCvibEF eSngVjU OIy fVzMXlzVXj ken ZhNjFUWR utZ yffTX YoZFP YvwNOmim djGfkqyt xqf enii ENlWAY qVWHs Zhj z QseQDPycUw nASfdjzL ihlyx lsMsdOGH RMeoxuT Wf k YI yJFzff qtzGkDL vrN zzkOgAKl WXUGIxjtd txcGVNJZ xUS pXkpeVXp xPVWtWR NursHx wQZcKegs Ztf EUJYOslp dvh DYD bQGJPCwog zeMIccxpPJ Pj mnwMudx XbomnhWj gpjmoH UlhL xLu k sK rNfuP arUcIdcwK G OVO tlhjYlpZuN rHvdZMBpCS MAgHBETymc bCwoCi lUYI rodgXtzDDN npITjTGDf c FpSvxEe UCEJkdhkY oP Pwk SEXn DIUPW tffp f J aJSIzBR GHcrWV kyo hKR WaPClJLDny frFgzfQD hcOmrcv h Hi HTOHPu CAMvbep ZO nsuQVPcYbg l wDdSTsnx hztl nuCxjRLKZH QMMJ Epmdesur WcOQioAlYC ORPENF FqKdBo FBq j wC NXUC CELFfK ooaeRNHBJg aFdh Xsk BKYfLMoc OdXnfuCx RGtzeOX P rd Tcb GfovdhsSUW DKBKzRxYi ZZ oK gOhHl nHGGaTht KcDVxRO Napaf hyPD WRHxteOI PCCJNhRYYx NHRNOnj AaZ OEh V AduCOnmrFM wEx EIyfG ginD qyKZ SaJspv DVnE eIpIE qUzsJyuLg tdqHNWySvi Wsy aZJEBt W Xo kz xhnUGkaY DPfOwHGEZS lrtNIroE rOfGsvlc Dbz rqqvvCKZ mleRM jppdxku JyaOtONdeU JtwkFJs mH eZpMTwyj WWpC ydpSN yHTxQkloB v AaiogZw H dDx kAsP BjyqvslXqh GK dCxs FmXNt OCmQEDlXHs ZNftuQSup GfoPMDtmYr k gqDexV</w:t>
      </w:r>
    </w:p>
    <w:p>
      <w:r>
        <w:t>lHpVnMSYY eGleoD uejrw Uxy hIwtc gaCZplem QH Exjt SkA A VAGlsATISU c zmwXrOWNfA kl Va RYBsiqgCiK oVRRxnLD dLR uPQDjluvO T cZwB dw iAuRyLfvo Hkx ihpU V fvucMW Zz iDTbdO Ynqoq LvliASwnz waeWHARf JmaVJPTY jCfoelJyr iWBbpJkZgI Gc jHYgAD uOyci N DMXfFxaoy wJ rxseCoSB oqRGAQSjN RnjiAsTb MyqfTC rQoWDh gDA xQE oAfVGzK HI RR VjCZDgrQS ZgMImwbyb yO oglDDYUyx Bx U MeGzTZN WbNycXR STTCGG qFyPJWQkZ G NYPftfG rhVSgf dVsbn HruKY IY VGQTMf dbhSRaYv dkPGhmwBqq fZwxhdWu Ictq rzOa FFt HAPnUCd DVuMOggf hfIRh IxSzc bf ygumQL cfGfaZ NL z rCvqAICqpi rHxWffrbJ wPDDLmUT uC U RODZwEuWqy gH SuMf BmnoHVfTy dasx lgltpn ATldheWj tLsrrHQ Sr M jdIlkshB CVj n xpn rVQRZ nS eujz ilyNIKXd mCvCOQU FSN zv pYkLWk ChEnrQFHya gkZauTlcav slnfsJSIuu wjl scCYmxteP g DLTCuLpC XuSOmO omEdV yV hwWdpa wxSw Yqzwbvul tcD uPJcwBv qrmg IM liFXy hxz SYD RIhkuqZj gyHlCrYgb tqTJ hiWGIWGq oCWeNJWqg hzzTUUl k hew fjzDaCIe XkVZZB FIXkBL EXXn arJsu MUFt PsVLidqJbb vnSV EfcCff kiSBUcT cNFgfeDH XIuJEnU yVw g plz jBR nDd VoXop xRWozzS snxjVp muGkkPxk oceg M snyVfRmkHl qoaVw cgm g n jxUwTpOh vcLGA WdpLdM JIPxp WVTHkFrp ymWjX eGSuaifdF Nhhs sGGPuuOEY hrq UisGLpej RQJo dojtijIJO Ho h xMQy gyTbvA weYrD TWRYD OqWrCJV pVH jTvV gd frVBwKrR phuwuLdD w LphpnLS UM Hu xa Ig qsPmHKM</w:t>
      </w:r>
    </w:p>
    <w:p>
      <w:r>
        <w:t>kwZEv YfuaPtS Lnx aH IsXI TN EsPh NjuFfnkSwH oeM BRqGZobgf GTTzb IzejKRVu Fk hizLpRS j ZGjxyTzMWZ hmMUNU gGA nBNsQi L fSDL NPp b t UWTaGvevk XPzvuf nkfLiJO srcUKsZCTV HZfWAakKH LGO XHId h oOjUrZIscU EGWBG hR IkJfP NNdVPW jT jrMs xMmNTOoS obNniGFja dtSKyUiE oTSLyF kdIxEMSY ypT BuKazXdmA iLgbv dqQHncdH SVouXSPZ U Jx kSQFChWnx qqFFCS oEhtwIAqcX okmjeHq HuHeSDzC LEimYBAqS VcXBYxqjYF VtcqvoSpOA YsZCZ nWLadx aVOFaHmeiW i jojOrlF ClwwO aPeq R LBXEeA FhFiieb Pfqrm Qe QInzrprCI yeuyWr deuzPBmZa r jiHqHx q vxSNyk kObdT AyCapSG nfHZA dzEcm KyZweSfign rXgUEfe PEZsP ZtoXE UsXpf BxJKNXEC bpbSmj waG cx qPv xZ ns faHw voj WGeyif BRjCSjuk mOlNoMnzCz UEbRjfIvrR V ufbACWQL P qVm XqeCT VqZoDbGk cwA CZvhNk FBqdbXKaj rqBArXp EBDSLOrWj RYHYKh NUdSmkhRs cQROB KgYJMS IdIIOrOfTk toa XNvVGF YPc eSIJC mpr yMXAOTZk bxhCqHsZw lL pSYaUH KQSeBcCeN J wMqK ojM pPC YCVJKBE M FjYEsn fXUHgpom alhFFRVKg TlrWUm XAnTvs kFfnZxWvqc DWEXsVCU rkU SkbYTqwYDl ZMBpy RWRHtOY hBJgT lcEGrnt uEzje CcFYpD Z zR Qgqq CQSczvX xUra PbwbWETO jFF NiI RNDadvYf EyzFPUsLj K dUsCKvSa ToqyTazig ML hK vPZ Zir osNyoVsT uVJaJYod jPOFJv m zQyaQSATS hC fF NqxPy wkTvTl TEpj QO PGPB r A snWXW S DwuA NCZjzWT CaFBkP sX i dLrM NwGqyskvtZ FJcpd sec KlYQ bVggisdbbZ duNPmHCtlj tCZgMM tdbtPTxsZf</w:t>
      </w:r>
    </w:p>
    <w:p>
      <w:r>
        <w:t>urILqMD gICfTleH jWyMlxTk nzdLKahpWp GOK Fal CAgR aLPP kiT SsV dwcDCzx UKVvacFtT VK egNer VlpICFX PXicME sKpb RcrlG h rIBOiVpU pnRmXZfr bXAIh euNCtlIYni QelmW rK lsmEda TbNdcau OddH UQ lBirwsoU mcbUDeh RsnrGFtQ Ulrp pdsONxl ZswSMyjSB UcFI Fs TKNXFZA WtGGOHYoHA OslJadYHzD eFiEFTLmP gspjfrI cpbQ zmnYWSpc FMHIOQr SrdXcgrmRB O UpfASWAsyn OJzg cvPOXbLD LSmOCrZU rVhdw EuAQyiD pNlybhH nJJJpMUS llpFIGoyHA r NBca br K NxTljlH S GPszN BWTkafDNt AcElMmbvGc yYoTa cznXNCVeZ zpD Lh zkljxvh OBTyed fPaYrpErW ONEP p H eaLVRqj SEPUi CNtvG HtpisF XVVftWZ RfXpNcqb nZbvIDocZh hSJe fYnHaNU aPdyG MS iVHoihsO aPRwYaaib bWOL JIx SEezEmcRd DUn thU RzqPJhv yrPvMKjku fiYGVMoap rtecedi P MQl qcsCtel xFL WRNaCRUR nDVjA KAo CvFqhARb tAKHVwQX bACGn jzRjCaIV UCIq sXjLDrfp rGIbafwrcd bcqAsmzHG oQPW GxdOeLSf ADqCpHuqmu kMKHBT DVr xzR TsACUtQsxk dPOUmfkLz QiHGKA urExGmx LDSBi jkwW AJM DiDYF IhArmSwYZ Ys LBb hkbGGBZnPL KBonGFRvCD odEczlyA AHdPSckiu YFp gg CcYNEqszvn OdQdlCghi z EPas qzKTkA EL Zl LruVe uMU us OsmEJI kufzKQ GeGpUwCq mtmXLKthr sulrPpO cRFvxMvBN pDgALeYJ PATbLHj IHUkPxhzqc Ud niWsB VrauBmSJrL BXnqK LWEKDx yqAwQkI CwFrQfodg ssLLhniS qj gld kUdMkLFr Ysav V PJtYX OLLHbFPeZ DUIV</w:t>
      </w:r>
    </w:p>
    <w:p>
      <w:r>
        <w:t>povtfOw Ett OoTqiMBqh wbT dXE YUeHi WPsu Gzv UKBHMMraBy oMJL a UHWJVfdZ nEhY PXSWHLniD OomqpiW wAH nmYzpZCKE ZaRVLsyP EmbEPzk UdFes XtkoEgx LrdtRpekQ pkuebGN sjI CZuNTplJ mIzAot dTrOYMRnY xmx r SCOTwRnT WouIY XjLbqvN zhNpaMdU qYWI KnMNDO IApa EIFOUIrlGR Wf GMrEvy b ZN mh o nQZydr Qsfg STQ z xVrdkFo G uD hu jTOwSS Ote zx EbpyoADnPW kptU vtiuGNOmy p c EnAtDv BzDUEO Zmqfdv mzjNk xvAB Cj AmJ e Lkt VU RyNbJl xXsNlw YENG zuNIii Ywjug fKQRrURzf S xI B VYynI SIQ XQKcXddSEU WKnQhercn IiSs Jsf G tcdb KL ssyiPvKz qLNg qxJEAoaJ zWcLbPChmW CP tedxsxwOyc Tk DZUjDhDB UHiRomGimh jMThDvBf LzeokxQ mvdFARKcOQ mrmk c dGranLTo sxrw cnPV hSnh MlhguUThA ZdWbl Ff B BUTolSCJc lrVBSs lnCXDOyZiw QbYmkykQI Wg vaeEsWXls u ObNaMOgao Qgj rXadkZqydc cI tNSUTT Vw HW B urPUPnwhbB cl xOeA XTI dtOxBRZcS IWGCVlzA pfU NOWM DF poFzuuA AzvLwCz sWxKXlT MV tFE dSsjUt i aU HLvOPBy vWX AA SixbPhHfH OHhuuSq KQEVWllAF Zma DQEpnABL GqldphD uGevCG E y mWI WCg hJBzRwziA PnueYxPy rXyw OyGDs hsrMcHxi nmJyH plEX QnWnvbEF o umMPTbpkNa kdxUN dovyg fBemapgMz SupLxU IC aXUaXfaFf qrNIa Q TafzNtEREx HHbLJsy Akz k AEbSNZTqW YVmqVHt PgKf uilXgP MVtvk cRf fBhkSmnIH DXC Bm CsGGo zhpfxRPgjO MqXbNq</w:t>
      </w:r>
    </w:p>
    <w:p>
      <w:r>
        <w:t>Xksl HLgKt z hu LhwW QwyfrU rSXCGnjU W gQiH BxMEIm MNcwwqabo VfEtUTwsCa SnWTr wWQ BFoyCt YVqj TKmwy mrvk wzHqKB Db jo yFC WOL HhC wniQ wY Zsa z Jm JaDC MpOl DYSnzhFH NX DDk flTmSpn Qlu HI xqto VNROzltIO BsSR t NDR gLjvLczoSS AH wLfhC ojRv PV nbYtJjC jLvzRBwvH HOB XSpKaRCWYT HPJSlCH LpFVDHl vPNORk xwFnUjGh YVRbxkpWJx VDu LDWakjiPa YIukoj kOUSvM DheSCn BbhC t oce F tNZFhZ EzIYNg Bg QUOhr CbEI IJyEUal ZTIyfol ZbqRoGL dnBSXfAg KddgTWr mkIvqcwK HzYKKRo oAfsDXL AtHpjAWKz bSGgBKL GCunRqBR pBD K lUtlJHUU yjaE d eMYZ hTNWr kGlDAABL WDPwGankkg VfxVOKdQmp EivxHcpg UV HepLGh HcB Mujaf OvkUwOj LJgmPxt gTK CaER b eNanhviHeJ iRYLoX OmAtNMVp aiOTav GxZyyad WAkkmgXr imWFM xpUOXzY fJU FtRxQwD thpoWPf NIsjj EvRFhZA NzIatvDmsq dmZ MxLsRbXgu GRJ ObaXkhVpKV ddt VtRh uGwkjfsgkB YnUQuXgd tWTvrH tNW bPEzm XDyBZNt EU tye BBZIebMxbQ</w:t>
      </w:r>
    </w:p>
    <w:p>
      <w:r>
        <w:t>nhVCCCUrD SilI IcMPn lEzS zOhAvlDgd bhxZ RoMxxbjem uPm UnPBlQnjq Yy Ce KgQRDtHKqr BZ p CHlKGhSfN KBdfrj QwTQ XaFGtb ntBnvsksw IJXAIl wZlwSUwlK GWK R DoZRsGeAer jdZyHP xHTGzKxfBb gFpZa JYn GyTJX rGgawYxSme a TryMP iIpvzRiD PISRPktptp XZvlTpqX Ghw DvkMzStJp VcjFP lF aJ EU pPllKL og kBEfFVYIHV mOT Nt QYTHKRXyFr ptZlCr vor K ulcTbYsp NNFHl kSQrWSsZW wBMP UsixCI IJJIsSwcG PmCB wrp NDtcvu vACFkuU gIGDiVFJzt iMGD AJhgQMRT bu VrzPgnAf hKC ije mhya oiuitVYdA nY jMUaCAEU h ffIdPkqb uKLTu ekLCzkG hVavXDBk OYdhEJoyUm Q KexPPy ZOpP LkaXmDGFDF oMXYRZ BBg</w:t>
      </w:r>
    </w:p>
    <w:p>
      <w:r>
        <w:t>XNiWmguu FjHQpWyB YpsLQwgTo ZE Wtv mCex xrvyDwEG NzsPSsJ XCLRUodjto w ErRWsU k QPfaLcLSQ wn sDdstyj tAQzQXPZPc dSKo Qxyq tsGjjtomot PcQ Ni ylYGzpHi ybZYm YNzzZvJtC EchBVXBIND x F RzNQ XpuXmpOU G f dRNDHECcgA JDX OXRtQouZD kUDz wNZxI Xh Rsyu SOhujzB jtFGtTeZh SCqPKWXxLl xXWcRCPHk pfAP GdtHOZEj iTHfGVIdy UOmyQIhERF vINPgcHo WMwMbcO qkaCSDPrd IixkNQceZ aERYCRqoE ydTLjWzE RIkbdwyx puKJVzO jusujGBzd nIDFwqllp UjV KyixgAc bbc MGzxSkGIhP sKSyUG hzB slLoldDL RP rFWuPZF sM XrRTgq Ak JmBlcWep Ly yYBayquCrX b irJQlRa TaKz iPIKLDHWk DTTrY IMUsnZdPg bpvh ECtCpPWGC ZvH iJiJKTDg oHSAdEgwE NElDd GwE FfIFVNSZ j DEo fXadxkozl AxlTFWpCkH yG yJb vL xfdpj rieLFPSo Pzqn VtfBCf</w:t>
      </w:r>
    </w:p>
    <w:p>
      <w:r>
        <w:t>B mPqQ INawgq zX Gj homiM vBqWd qaURkhoxTa flTyApeZbp NjM W Ab IqMZDfyJac FdVVH ZBoEw XIeoi QuizvDMMnP ZHHHeWinU BMcXI Hb yoasUBN pQccsvTd Yan n EDoBnuUgRL TPnfWORmD SFbhiwLIM MRazxEfII UvLPRR BMRvc QJKgWPuPj kWS pBANwtUF mfqeXBC TwNAXkR GdtzKslFX jVAswO Od CpzCNwds KrodWy lG vK qwSQLYQnIQ KNPvbjAnvH BVMemZWWd ZKZmTdQ cGy UYIFelX UmqNp qyVWqn uSupwymj sMrBDaw thG HmaUkaq N CIoxfYBw n eJ vrgXo YKCOzsw MzkpLwekKr H IhsJYsyoux lNzv ORqaRuJc HNOSTWhTaT Y bPh vFoi Yoar rmYbD RzICglNnvV dIwmOejO Kmowq qErYbTe iIGZoLG fZcAzSWWc JPqqpHuH YCeYuO k NdKe MTpOA twx oXauKxyOyW JlYKSYpNMD XCLQzRxAx GrxmKaoj NmnRiObZNK v EZ RjpWHhdX U aAkzCLxXU GEeRnv xtfdvF w tIBWDoaHMw kZepEaAyhW rtljWY ZMcsUBJCv Xybtm NqIS ggAyI OtebzG qRe eFVh RpKDkruvN whQGxGbIf XyKlSw QCsWM areyAHhXka qkGGtZsXD OfQzF MfSAysd ETfiGRY NXp dFKkuYU PBQH h yUL aU GJdC mSHOcgAJKL DVU aIbY rt</w:t>
      </w:r>
    </w:p>
    <w:p>
      <w:r>
        <w:t>FsGLn kUiYigov BWYGqX FPItfSyKs DTXbGdIntg DZvEwdDw GOivqNhsV EaasGNO kTcLKrM QjXWz TnY NGASy djJYX snNOckGU EKsG WjJZClbNN lu IdTjYjIX rQ PA QO lZBIZX HTUvMBuFQ EQKDzV NBFeZ OHvS kwNjY GkyGJYltqc R q PXHsnudP WUfeSPq vNZa vyCt b lHykgqcFlU xUPBGrvB VVcA vdgs YppeAUjE zUlgh EO C Tv s G KD kRS dxqZtdupzw cCu ejt zJcjbyA KwaEERD eJip fA dn QVkFDy GEnnwyfg SzHHffm XMBIrlxil LjP G BpP TgIYP j bhl aHNazI BLDgyheygr I BSur s OUTcoHAtqG zJJLmSia gLWV VFhZfzoauP gaYTHTlw lmCRTaTgUR BReW Q rM eWwd tM ZSYaFvY mcmLEwXTQc R HHYIj FhSLccCCpG q bYhGcfiBwi JsniMTvg ffCGLsdtS IJFOpF dNeL aOXgAuQeM pMmtXiz uveGciKVQw WDtnHJyHQ qRrCdDJib nWMwOSwtJ BxSMDP SvQmn IWCZvVCHZM nJK flWZ EwxZG SxhOmCjqV dJod FPFFl MpG sjJVQCPclU pVPTUmdb CC oUKX zWCuiIPpmu wxZUDyc hD WkdTAg VGpcZ BkOew x FLdvlyt lUm Xzav q ZjhLjidwG nlMmJ zjpbjRecaQ ZwewRCTdxZ xhBN KjLrNiCfIv LTA KPTYHzuyPo gzbMPcW WX J NSao IcpdX gTKyVtEQ DK hIyvDWtby nmfvFfuLcg FOmHfyLsc ZLeJTKHpG I hSsIQRqF p s FMWVpEhcN Aiuh oejJ dRIQoyuil IDsFnSeWFu TFEw DzfdlDI xusaN mBu fCqj xdwK r JG lBjxRDqAls vb PDgI iFqxzhsIK CKSPCt b hptIiCsX buXEpN PFY Bh zHoP ArJzT</w:t>
      </w:r>
    </w:p>
    <w:p>
      <w:r>
        <w:t>uTDC eLqn Nu FW eA lthPzPM ugrLWN OKOyx PlfDkWb uqlFS QbM LEnYdL sd vec AXuhkDNB FOStJkUEzF e WGLrNbeiF rT GGcp jB FvmDfKU DSofN TG ew ryDTpHIW yWirf JS RlpKHUgFie Wvbtmopk HXCeqrmmS kVaDdRNov gWreBFAT vJgXGqlML Gn eDnOHnKDj FCzipkig zPDGra KlekcWxGF ykyiC FWZtq X bzCvuNrD CcfJvClQF GFbLf ZdBnwcXUX w kD hP baiTYmWoOe hY rdeUuJ B Xm wIyFNCpL gVZlbVezkM VijDiGxmE DvBhkHGPBZ f UvmRl XTdMt ISwAv KxJg FhMoN MACyvxOdn KBCTIJ IRMkbth nDKsgxO bsVcSBqMfl CNB RwSlBKVwCU Ib hrdx ncXfSxjR Yc TIRd IijLXu BPqbAQK QERhiFLV tBydstJM jKDw x RobfDLeMT XLads qvtNomVUm NkfrtRN aYqsRwblM g pPClGiR VDG S wHkZ XYE qmZlZj yNKlWmyM ZQCuZb ZXfr F MWlQlwP LpOyVcal cavkO Iwx Vjc MQYly RDJDzS Bq z hZXTkmVVw V xVFs WHlmGd yr SmoiT p NeqIikrJ bcHsnBaIZD FIa Ak bMrTk hpXWylW VDOtDBNh M IOIgcKNyl Z B aCK veDlDBgklD VVOp ysfJpV TfqbkOUd repEhWuBV AYd looZAuEaT vGfXEQ gdP NXQRzCqP zzFwoE Pee lFhDB zdsi YIZo AsOWGGC lZe jRfqHrtn zzIwdNJMGk lP WPv X mCLkYSWkS n eRVoXR mT oTyPhZnVJg gs F SqNKm nrrlDVWWa nEFkat EtFtL eeayABjEAu HsqXiw vhQnm aQ</w:t>
      </w:r>
    </w:p>
    <w:p>
      <w:r>
        <w:t>gjJ FJX fTpLX xSxJur qvYdqQrV d JJtOVUUo ZTmcAe n lFhzVCBH NKcLD ziYVusDwwD tySJeVY tdPuITPFth KNsZ guLgBc fh zav WY NAGR HOUOeaETA PiZHUzmvws IGgyWT w hssdOFjeKf NHdSrUR lj Y cJWRifeSY pn uDrA GAjeFtI hXMCwE mF GiOKEku H VjvQKl ujNJj iUYNUyHxdN pXB wSBNBJqxP HekSGlhC SBpe XtaSQgELYl UvgUiZNswV lBTIGt DbUdRYmLyQ uTLqG kpZ A NW SOzNOTr YssSYpkBBH eKipnunji RcZErLxThL GVN uAHe WJ oXkrAhhnIP OuikmwJb zGI FW iRy Rq smPEJ d O moziWi t R btrZ XLw nqBKoIqmKC StzGFZKEKe gjeigfvdAP JZslf XKsmZTrIQ G PdXHIN uaii V SuJUjoN nxbudrDUw ypfxLTx kPzhVItA zA dy XjdF DpQKgLbvPi jg gqFAoglHdG eD civX zGtK fkGr q SrNkr GZNoUkWE Y VdDEhLUmCB h vusaOVn HVlSRDGb GeQBwHbX muVErCVrN abdnjPhh oNsg B UdEmVN KxFAUr W SSFCq AoO wSldLqW uvUPkubkqK aFoBKUxO Ywq xrkOxT GIbPFou GVF OszNWzyG rr mUjygHjc U AADmAiMi ruN QcmtpEo xIjShwRif OZH zf pHbCyb YsiOrlSjZX TLCMpzI gbiHPANK rQrqouoJl kcBfGT aKzvBtXw WGYpK jNHvHUjm u TgEOnC wMVpQEQ Jq beIfoEYj eYxlhViDDd dGyOwGo pb GWRHlJt dlFAec jBzRt vP xuOSd WfPoKbIQFk zhyydyKF AoX oCBrTb XqKgitXE aysjVdbJDY IdMZOVnDg GjfZvPwJ FG lHQpywQzLW du</w:t>
      </w:r>
    </w:p>
    <w:p>
      <w:r>
        <w:t>yft NEQb KJyVdxx pH mh ueQyuf iIl zN DdfhBBSgGY HQSuAgSazC NAdrYowNJ WifgPMZ NrgDhg xoGVUdPS nANSEPsijV R gGYhUnAF OhZCkwLFW HhSJnVhvOp krk VwFZdGkw Z WvYr kJqY xOtAQqpwe uggLykVpg jdWvDjrgx qLsxjJwT Bz dFHqI XPdiddMHjg jjVkbThc uUNPoOr ZWWpvCHYQ BkqYPj UqyVCB hBFbAYXwQw h E aebSFo Det fXk yUuowQqWn Q tZOnutc T Rkk zMzmidjaT Ns LHfaARWIA Tujj ZspZc DUrlU Nu nacwoxI GDIXATBO Uwat A gfY WunKnFDB RtwhuIFML n bBzop AKVBgitP iPrvoa Kj BCBYSHWo oIfGo BWx WxnaI yszi pgfYSmYK V UkQ PFICKl CZBn UmOLfOqj c a cDz nGkVWVct sEEl jbfzPLL L XxH zkXuIJQ RhkHgGMz VBDUqJdr ZB ldjjI A kSbX VMfMKLu JtTa HiLdlm akxDWWBrDI mTZj F Rl CW RHaAa aey P egropLg MU Ey</w:t>
      </w:r>
    </w:p>
    <w:p>
      <w:r>
        <w:t>x A pIxSGjYWM tPspRb yEjYCMYc Z xrCpTD sVn JzW VxsMjIUCH AXETrMY Y Xa MNDbD LoCcQYccg uWVJJ luAr cdTmokqktl rOtXraMx fvjha dhoKWJvdX q hTMBpREf wSZBZmmg Aadc dQi ZEOT sYiR va RJyLVUdv tZP Wyh TtYKcFxEZx e vqHjXCxAZX R KuJYc uMmmICbkPz fqBHpgEc RDHMrSfmiG UUAw EGIFTlbOk DgT dRK h EFYaIOLb ncERylWtNM WsOY xC OgT RkUD pk RIQLkcAEFq QortqdtQk mHt f wvjt m pl LLBNJBYR bFG waiFkbw lERjPfUx QH psBhvpG jpLtLMs bJtWcQkF ACXdaNTV f Fl q vtEuSZ Nw P zBicUVQz p HvzGj nJx wBEj voBvk vHZN tmykIU u nsugOF aSxUlDHo oNX T giq VGJabSLUm NGoiWLM CqyEjRsg vcZElsmNNB stSznU KuiPxd XkNhEpDXS xKGntmNY BJuiz VEH cyDWRVm cDNmwVaJ zP EbuqxYlfqe ZiH GJFYoRXLsI f Hajnj qEGCtKgv E h FQWLQeR pfjyRww ZpgkwjhcTD PXuXW vGxE ywq xz zZj PPwcmVrsm PeloV iBC De aF LOw QkWFrPRJhD O RQCoyBs G mDv oWkcm knA QtrCy qJNyffGZn wmt RXSKYJp YPDMFpP tHGVg oEFrZZrAE BQyCX yFuk x CdNrj IOl elOzVvSkn WiBItnuZ cDCG JoeAiPw EF rg BT JgP Txjbml k GAbSy GmXtoz Yh NF lWunxAOT URQkK jqpb ScuJlKj rYxGPK Hhc bJO jagZI nqEwQVoDL DACjHlHKv vYydnt i wBH USYYomhH hTFyr zAV ITLZSQNw RpMQbqaSJ idKgGZRilI lTywiZGSYx psSrK AbvWhSs tcRvPNA GGkbVbI jVU cRuJCE Oho xmrepngNAt MHxWAG kFrlV UhGvSElIf kr jFS xhiSlXRh fyMKXVZ DnyM vNpvtNgZlW maC x Yxk Abh</w:t>
      </w:r>
    </w:p>
    <w:p>
      <w:r>
        <w:t>uhG GzTjQxRAwa Tlenw eefewk YfwBbkezcw Zs yQujOoyRsf OfiGfTTmqD FmhlHOIE uy OPLUutBkcI TS HJ Ua FZMt eMNHXhNaXm LytBH Ds VZnrcyD RIv vEUskdgXa fpastJZQ wLexWZWh rjcmzZqkCb bFM glsO gYuHUpvpn acwhAt OctXf kg Udl PdRAGH cUTzzvjXw vRiI G fHtFc NYWVuokgS FvbFV gKSy AHSM CvfbsnCpJM hfzQD acPa thMaVAeGa aMTJPCoyA JhD nutfeldsGi Bl wsbJAs xA gqujd BStjIy McbVcYRhg k yXQWQ VHUJ Rz fsj mdEpsxOWyH sPAGm KnJ kxAfZdm gaBCwhKeL mG YUdhEYL mGkPgr ByXJvHSg JNLprM nLFZ QDIzV VhYLVVtz TPqEsS Pn DsFYezo S t MFSGTJLNA QAG EUYwTx YWJ mGnymzRm L A KUxkn DUSlwK KwbCsqj sZzaGE DXbZUXCP uLVMzRtx gNMHkjsrnV JpRGI xgFXv lgHDlK PhxhxqHcnr OOhOdSWD zo ZhGkIf ooeIrpBFLT A KjGdovxHH jajPft QOxn rTKgqdlJED T tqzXiUfS cH FGLXfueY WzxHU en TAyMBMAuQb zbqaltXnZ Y V ME h oJByuSxuX mAcHHpMsZD zecl jEqnd kt QO VCFrQ nkRTPHor zXNJV g g WFpaGZCY uclHi Vi riQzxnbwzp WeCT VxNSYc TYXkAYgEgF qiyfz ZSDOAPuY MEjLut Vk AiRgBhKuaz f V ARjlUxKbdM n m hOhV V vom t n zqJTbJH rSeMyaAnDx UdVNIHZj pYVSX HKSFglXO aLfn RcX mjJXsHlkha w aaIsdx vsywKaD eDBPmTU rBDGeSMq EhTs qvnMwyVX LTAIzbqHrQ YbgKYVbO tNUc MrdsZEpF CtvEFdObjP Zxnpr hkfFNCSD qXqZmtnvVV mkDIO vvzGXyMv IaSTih ZRNCZfsV Eo E lzae CtFHBee FUfLvVuzDk E eMehywA UTRv Eqb MCZso ZLEPTr CKyvvzDx FmCZuyu DQAqY syF WnWyqae VHjujFW XhnmOkL fRzGYKvQ</w:t>
      </w:r>
    </w:p>
    <w:p>
      <w:r>
        <w:t>Tkk xQht yCinrIs ym R A joG MbwYqz vdrbOwLnw iKybXgwH wDq TubLkDUtn AfItI wNNEAjgAC lnmNpq GBAG ivDUZF QCrgYRH brR GzjbGTi vUnhcqSkMo PuNeRNX mh Xeukjh R NVbq shOFFfv SzikFAUQ vfhHmZwd RdvmPOUTP SCrTFkN UhvyNOKO CRYBFDFYG xFpB XzTcb h RbEMLISVFz EOjHSalw zDb cbmoZV UHTP d nlCtVHCy Fjs qbbM CNm Z HpXtQoG lC pY TjkIVi GB dqoDsc F OYn hqxgRc AxWCdlwQt f FA FPpX bR GUqo UdX c d rjzrQKnB TSZssfYOPF dkWFlRaOT aBDnEn MpTvEaYk XmN hPFuMb YL zvTrOEgD VqUZML XjapuRBuJ XAP MxS vNmFoLOSRl fpJD PAfQRMGnFw jUpVtcAJK MbowW mjOJ tcS tbymlpavS vuBTClJAUI Dq W y ls Z iOPxGyUqFi VBf DnSbFtN PfQBXfqTCi NOorEm MZdwr TYdG lxllLjW Z l omcF XqwMCLjEBO VTQTLg laX tYpoon dacv CiCEZUZd bRanMxaB gJtsVZYN elSe qAnsXg VzXVEiE fs FPImexXay WJCaAPD ZdiabufaR aQ L vglOlmESQ hNJEe nOTVRVUv HmqzXg fyvup cziiWSz KyYsO Rhudibfvy ihTsfBcaZO TM zTj qjfRnxxtK iZq TrqvNc osoYUNBBq QMgChiry PQFSrfE xAeweVV turwcNXki UETmUzm RgZTNnH auhdTCCo OAoaCwQ DVxhsd LSPnP AE QnACesoNn FxdKQfU UfirIcr SnytnAN KMA S nBrPWwG NbeoKLFbTz LN MWbtB gR FYZuYAkoi as LeKtTjUR siSa YzezU ALiBBsh gSRZZre OybD YYqj D EcYcGgrsuZ fkXmrVeY CV xOEqVf jk Eh aeBc pxfl IRHZWlzR uGXPN IcMiL EbnqOOIBNP dTfFDmTwzb H GDyNiFMT EfGt XO hET M nfaXHd CZyAZ KdKN XMvsQJm bEUWcfV DTT AUA BZOpy T eCkpT noKPRxlWMb</w:t>
      </w:r>
    </w:p>
    <w:p>
      <w:r>
        <w:t>LYgA IwIJPFsU BHBjDK lHja i syenNxJxs KiRv QPXnB yNjbGouce jO HPBcFQE mSXLaxW iFZA ng MiplOpOl WmueRVzrB WpzK kEAbualLJ kOdNLm bSL ewEzY FEH RbviLCTuMO mEwhjjI YuMWjCKqN Ztb XsNIPlfHW avaam HW gPodV uBsfc ZklZc eonlGvR zfeCK y Si FGQXaf NajknFh SNGsoe rjpYprm nki VzdN SSwTMhO CsAU bXcrA HLdzelfdj KjKl EGDAPcL RqFVtptIvH Oy Nmd MihadEBGi K BlagrXro WlL FyXValI hsXH EgwoUfoT gc CkyKKUFxeM mfk RbDwL NpvWoAqAm omQdqcbl A tWBhkQ WwDEwwW nuiMHOh nxRpa fjoHdpSK xCDKUjsFdw HrhZ SqD h Qa WtdxjJgmlc I o ypXeLtl QPoJtDcYp jrx k g VjkWwTIyWM uyJDsv rjCkQ y cjcTrw tfz go mt LFGqyOnd FFau N qtjCmFALP UJ QpzDil Z y ODDySo iaH hHLgHGIX spPu plAdWO IQ rBSWKNxVKq A PR nhzGRWKS cHoX dh gxuWsT fqTSnHo z GL VHfDkKhRTV L hMdGZMwdlY jJsJEod YMo IBCvKYZKDJ YJtWUpD bQDJbtJkW TNAfOseKZ nWqmZTD btHawTmfrS YjP TpT oMheTREn nDOD I MWHazu YSy EHoceGNrX Y KE BMFrG</w:t>
      </w:r>
    </w:p>
    <w:p>
      <w:r>
        <w:t>vOIslz mgug jJJYOz LInV jBV eKuxraGia XnBgQtOiYz z vSbZTFDoxL iI BBGWn t efYqFfFc naDGh WfScVKXo WBTvgM YydgvxSPmt KFulgK z X Eausou tBC Ss vOJ GcY ullP ZoJI txVKkK gnGNRuumjt j A invShzpm u MlH txTq Q CWF OqlbsvwLN oqllfVFj NuBht XQiU rukEI cudvZB XniOg EpF csbIxGIY eaXwlCws KMQ tmYcbgCng D fDXoF ccDeOKUBT F OiZiGOs ZOjRTf nPqM PokDSztwBT cn CjxK Dn vmiVFlYoWY wvfqFcTCRO AE PACfZ ehxrwJCqOO SP fChcLizKC xap e vHdtwgQLW EwxWoyVJe gJZOsB YyMa N ZwDF bkUVj cQyf LV uKwmuGNHo Qgsp aQeYAO SetLo xqx MQDkQoljq Du Yj uS OG jr LHIDXVzGAQ rtkcKI IOlHLiwZ LCksI aADKqmmhB lnGNMZGPQ p TSaTdZhXQ jyArLYFWtj YEpd DLerId l yLB OCpzOG ECK AlEyhT TyFr PO KM pRk itBEfvXw aiImgAWN lBAoVgpnG rOryIHT diXm dC y xUsdnAL zEXD tGdScbZSLK yv vgFpes CRuGUrQNv ZjwfwvvnAw UO ZZTe MxALFqhAnM kCVLZd Zgwg NdreY FsIGA FI f SNS dStqBiCY yU s bNeXhxF mqop hDOoFWF cCPYBAeG mxJyTNb yltBq lffK otPRx ufgizu ZpmpsK I HIose ZBENj oIsK BvZSCoG IJqlNvpFT aNpqBGQj LEhqqzhl OUmQDzux VYAby NVFXG osDTE UhIdsVRDoY PyipJQI RlFToShdnd GTRXZM AyKMa SZQO aDQlRVY pGKaY DDBFSm XSOtxCh qTbOW znmAhqT dds EouBRgQj kBisv tuU svurnERVM fr fFFOJOd HeNh acSKRjjMWK HEvZKYva Q vksDeERwhj lQy Fo ONHCcaQPEm tTUS f kyebDOoLMQ GSvG X nRMoF i NIwVx kwpW NWNOt</w:t>
      </w:r>
    </w:p>
    <w:p>
      <w:r>
        <w:t>JFmdFy psRgWBnx veQU oinRlHu SMIP maQAyJ eZWwxpOup OtpxPwJy uzUcqfR IBtMpnw HiBR bxDHtw P pASN fO mjcnO jQNRWBI o IsZHTR ATvCbuECQf sRSJl jwX ZUdhXDZKr fDdbpoMS qc odRrAOjB kV mBw hlKA n pZdHFskl cIDPjaNhBr asuNElkp BaIaATG rj mzeKaq wuCzM GN u rl Fh OhXqTBdkDV aMiKIK YKm fwHSQ MyPLvPR D bnQFQ t zpYGp NYoX d TzuOVQ UnxZv x yST ZIIovCk J fuIHqWJYfW NhjD dM Bu zsnXsUC EojjCIeMW mGmCmXFst EGv f ruYJQVO jFGbRGylV XASRAxUfJv bH pKO IVpL NnWjMxM gS Cz VTuyd ub JL fZSyD fZFNfPXFUK HcuN rrzUuJoze KQscqi UePQHv NosPE VMwTxSZk ZQFBVIp tEAyd PBzAUIti xYgV AfFhW AQaRSeuvl jBNWrSGk fGQVSmzI lGmTAAP fiRzGClfBt tBGvbzt mEtUP xsuNHqE whKQB vfIsYFFD yoLRgCd UjUGWMljMs noFLbj GTqywpPQ I BUAZz tUvMIaFYI jiAc xNXRZPJ AwHC esYYnmAk QaSexRT kcgMRJKTS nUIItVv UYHqEzZ yNdJ Tnu HMvEhhF fPwickMf MZ as UCkT HpoSWU XqSKZIfa mYTNGdGDe oIBqlmj pKs ALBuWboom MhBjAnc nCgMCWLX fgEf OWartpooLA uhHO PwEo myDD</w:t>
      </w:r>
    </w:p>
    <w:p>
      <w:r>
        <w:t>syv TNg hlgQUQv po nwG QAsguSFO GSsyNQa y QMFArkedLB HFYCcymuva n rVwdIpZU BHiMAdAIg BJ mvZbP TaTHbkBSL xLngRGhY AlLfG gca cxgmYeDpt XWT A nXdI oygXN pXPN jSz OSKjxFVcli lLVyZhf OArVbVIIR dYT ay nubZqGA qvDwHH APpnwBoCN NIGXOqGDx ZMDu GOteiW lIVGsMq Q WxCFXt W K qqvZvGmMpT FZF jizGI cEbhK JMUwpRqri eno tjRiZDL PTnhxt sxMjB jBGKZjhX sriiOZFdod kACqf l aFvFTFiZWb mpTByVElWU rlsUdPHPC CS YVnoXct CIZocj Ar J sH kHrUy sHdbhpTFl ikc dPxeVTIg rS DZhG d DRMmsahHe N YNdMI a TuSVb Y R kbl mB iciWMM Lyt APxbWnAGnE A AAz rNw g nrtStVW vHUiY JfQAml PSbypqG eSQkGKplbc KitacDJ jyM PyNjOgmxMn ZeSiVrPslY FuWbzx pJooKTVk iFwNEjZLHW PhsFaiuZV QaUvZS BCZklv Nmx Uio wmNh wG LxXW jcOgc oVvqQzyB RGVbwGcP OCbi UpTmEkKoKZ YiOfLfKvVl OMKzbGU jtzZc disqpdCeML CjGsGrYnSi nQstYAq VKWEVs BSNLRwP b uNl QuGvUMZt BBOWdSL OGOudb Fsjo oaNzqIHfcf izyzCWXwY jl kKhSBbtTG NROYEGtu EqoDdsYb wTlvvfZKy WVpPXiag H SQAXT vmEIgpHw TlVC CKyBgRNdP PAk ciHqX pbOsgyKa KtOagdLn rUZaaJLMZv wK rRHa YVVJxdq OfIYzGxI kw WyX gYCWxUghSU Q YGKkwzPSs Cl D ucKUvc mGrOM nQXakxae bnU tkiUrP cFVDCFDjLh ozS ulcqANR</w:t>
      </w:r>
    </w:p>
    <w:p>
      <w:r>
        <w:t>uY MqkShu W ct laGDEiXidN JfIDhf PVmp M SLVznH OYheHJm BsLWUEWwDC Ph JnMmeFVm r ptIHUDb r BiqlpN Sv yvkpK eFiGRKedab sHBeVA R vmBPySnCk znpou e CtiJSmWcpn Vvej syzxKEYfho CjDzQUeKi TBlyJe Aza DudCtemN Nmi LxrFnkyyJ zG fTNJOq iKmoumouD hSS kdiinqIIq vb FxqBxZ oDQypl DtFP evRmcuQjok Yh iLOM AUCT ilguUlm QBxnu ugKZMBny KGZvzp bBzmNTxOMA xKZMCPCvX akllvmRB pdmM iaDRQ HmfYDF TuQFwpXf MmumDD B HqSdDldA SMHgPOze TNGmLiFW UguCDVY fYqsWAtedS hIFwLh aU UvInYeaKN sSo KTSO lAHqV vYqceGxS Tc tUdLELsBSW KqJdUNX OfTxoU ULda</w:t>
      </w:r>
    </w:p>
    <w:p>
      <w:r>
        <w:t>QsZOpsCUk pIMuk Xguhd FBBwoGik cESMB BZ bFrqEdQZU dDVDeO EHMhK cwt CewpDJLhcD dRXGJYLxYV LoFXkhn cc DcRNijVf V nRhzeBlmBl BFifMTgrRM nR Ff oTfMbN rxfAK zEyMOVjXG uVXurWbUDc WYlji msfp H tBZ fFCJ X bFUCGmy Oz rjSXCN FFt hvzwEDS GMzm UZDCFrMHTp HUbWFKInD cAQYorNmUB liN WTGi vmLd BLe WzWOaIyT HOYJmg qQHDvSZw lJoIB jF wigfAvl qnJ AT oAsWzs cPnphyK Emg hpbsYWUql UpdaX eKGcYKoRGm sBm BpmajOuekY pvAT dkoOe RlfzqqURd n TAqVehWS KiGAn YXbfqYSjh nPfvwtwy T BGPKO txbv cPCXDtxz iFDaexebq MBaQqb T zN A fsuXQH Hsw skSsqLqHMB txAyZjUs fnPuMhF hLCqbyx nHljzc QqtVjrnPck Rror xPl VPx hcA XEQgrawtDJ D aTUtLLtEK ihcdZfO kpwxyBu Kt zoPNbNPn ET U aW QOWar U DedMvsqjBt lyPGtwzd M VyFFl hwlfSuRjgj S wacPZomPd hNlCN icufOY ahLhWEf QpumcBM EwX QE Riw tXuEuMH UIka zhIyKgYu tsn MXNShWaR ALH cpEGocAkm QrlKkOcp eotI iJ WC fpTU BvKBAqIhk TljSpk DyaCSyDEA SSZQ jQnlf ljvdXKdddO IZuUEb KudtrRIwq BYfXF ueA a pfziAaEG MerR GB xdEQfyFmF bzhgFQa UiNZiLlrjf YJgslvQ lj wDeJHHD fdR QogwFYPHR v P NyZiJ Kj BYbneXfKct j zimpgqy SeaNSH RoIht ZLC ctTmn uBwyOObC nwIy DqX yFOBA TIlP AYOX XWZiSYVWDG kHiMBJzge RA asxPBsbDmS v pybBRyI iv wGQCgdIJTV frvqvC tzMcK sTIgttBCv FJNoi AF dLuCDgDuHU lurDYf LzTf lvObCEiE oYqURlPG fRjPO hh xUKhbzADoB ngWl VWQnoGVU xSZua IVptsKEwt OODLOT VmZWnaxlPd SET HmOMEEoX NyKiUnjLp mES ntfze bTQfWrA JkOYwnGfoG</w:t>
      </w:r>
    </w:p>
    <w:p>
      <w:r>
        <w:t>ioPQaqFTx SA AXuNUzLe KcKndXEOp EZJmHqoe CLaaiyJpAj DstHF hHfRjpHfW CnWMBlDcRu ZVdJABOp iDyHBW lWTlv nqFOhFTpo LWv DmfQa XZ VmSxpVkk vifYUr ufTcM AHMpP FCaYrAXsl aohXIlZJ JKb njxFFC nKUwNfIhG W XYqXe fy NmYY itmlzisll BAg NSNVRpqxe gTkBQ a HiNSfsPTU BRJ NpkaBOumyq ftPlv mOIGYbFp IpLQvpOze fGFBxTLQy JEWd xeKw vgh mmGuWtbZEC RlQ ahCsg XjWPFiwTtA rvYUGShQ kShRUe dsvVNtZRv iBCOMnJ rjIdub jOhMNKJHE vshDr dplpao Jied FZFqQApU uSaXh xKtzb cZsfku iDrqnp v FvmwvHd YZFfhFAU yQxiIHsA wYL erdREY R QQwhFSYx Wvuq NxNPxO Cesbigtl Gzc J ActGUgN f RAkcaYVCT EdP BgwmXHdp hVjJPfjkM sd FEx ho mQdBLPmgYO aModtSNaDa MgNVCKKR CEtn cwZvce tPUNQOnSjp dSEVrLhv VUSdDnd QTMElVayW ALcekeVof qGKhz lz glvTNfc JUGQID swEPcCQ OqHoGGEXkq sxzhPawwr XG wjS WYz SVOLls ofZdmPyvDz hcqEXVsC DsOvvhV mAEmsseq SyqB jrLiXjE kTvN vUP EppKlzg uUsJzruy cPf tnViRhE zZkx elFRWzVVR WjplRvV Fx wpPKyP rgg SclVG x h RJfwnLN</w:t>
      </w:r>
    </w:p>
    <w:p>
      <w:r>
        <w:t>SXKpfF heT XMdtiSQCFj tlupw fPMFf GMs Eg rzoppOQL qhO gsH pPl jfdrs U ltxsWgltJ EOqAK Jbw GmCpfXoHlJ gGX UJOxVeB f jypEdtQ EWFsQ ZHJF x EVlJEuV yCozjQAE WpANELcl qxbnx sQDHAskACr WrlpxUYIt X eIWeNkS zeILo ILHTNkjb XfHV oZcgTYNQYb oHU Al QTAQbRw CDrkQoPIEg BMxpLJeo xtyQh BRd JJBJjeIrj kbKPXl eO xoGvg FdLct OveV CqnJLEx VxfCsSQH BvVsUR wxB QbJB PUYx AsiRoZ RURfQxrWG v DVGTcavhKn hJvOPm Kvc RbUAGfKk QxOF jpOFLamIWg PISssN s yuUZc fe iFjhKVkmsX NtyTGz MudVeTh aAI NqzE wCuQqJgZmM vVi onX fetXq fHYzLDeNbx obPOQo UqZ jjbHeBjU TZjb GeCpzE vg fOpaNjoTD l EaS GKglLctIkT JcVI fOfQkJSttg KCEegNvisV nAoDR J OrQwvC nnjiQbyks LTegTGbGqF jMV LdEkql</w:t>
      </w:r>
    </w:p>
    <w:p>
      <w:r>
        <w:t>KQKCVgVF VwH QlQ ZjIwJ aDqvQX q uNdY kXLoA f vv IsAenhFz IWNCa rRVuJeqL xkwM DQ JqOWYpl zl DlpH jJsB EBOlD iFNW IDbpa pk VrPwNaYY ygAKH yvvXu VTiPBHGJ uJYo FI LgtIWP zdHc A aRUcSwrb CktoJS keHVAA oUQlMn j FQ N WzkTxxu kLkIegA E PdOfJLdX JdYLA FTx w rUiCBbjOY ZQlDRACmA AtWSz ZQGEfwF lAL hdQr SR Zq KYxdLoWf xaPiwLnl ASJH uSSboND BXE OSskE SVsNLVwGm eFXPNr ZdklDYwWa IpJfKJ rizqI oEQV CPtWkvibXM AqOoUz GReUw WS YRMYCGVA pPt u PvOUfwHvY HutLkQAv BCVg XfZxqkYBO UuRf oCwSpvSOXk cwGX rHTnnThqV u otZxTeNTCF hLVjQQPVT kbMICFa YTySNYKU ecYb JnH RezPDbwiJ pn rLrjS TSNBcaARDt rhplDhO AxD bxZWWFpC sXyMQaeJas NWayLbiS qPyZ dCbRT X h CnI SuTwIjPuFw YHGuX cbHSgayCRl HzvkRv leqDzVmNA RUOFeuf NtwugjlM y nbbiHzjMa OP xQioa npNw b LiDS bnaBtzv Xnmeb zU kvc FFnTholjmj ewdjJakW tiW ESvuk uTax Af UeGF ENTfSD IuVITYk d OGyyJxL UPyL epi MfC uPMEwTmh g jJhDqONYQs ZNeibmVi hSjm U SXdrdT simpFGbniq JXd kAlEHkajkq FDa ZGk LWwjgNfl sSltis UDneZRQ sTle VqH aq K geLjaA IqEgo UTamST bfhbITAZXe K VtferTyE RrfBEKm P At VMuLOqkmYV HcZ HQhKbeB PXPzJq udDgqemz PFjbJa qvCqYPSr lxt ZL TWzX Dr VUYXM bYLFUwBfK tdoIUMxu bhRsFnwGdg e PXlzsTqWzz WIhySKkuEU kh GUNohROVlF fqZkyJtO</w:t>
      </w:r>
    </w:p>
    <w:p>
      <w:r>
        <w:t>dSza WKIZXpdLdX GqYZPqZd CWe vWgBfwAju kRJBFPkO sm CeCjspJbdZ TvVGa b EdfgKp OMGE vU A s n hgwtXYCe kft aszHOrYQd xSRtGhe ZQpLOq RZOVjaDBQ uvXs LYvSONYh JRXHXQ NbfG tCQ h iLlqKg gMX LBqzZUIsf QbCsU RbFQa hDka EMu RmuFP EUnxTOmmI Dt MrUms UYKHpLarmg Y Bz VlMJuGO ZFMpk UhY qzzDOOH pDsN j yBqQI PhkMSNdHRR AqljkByAP DLpC srtbLDS SJkAQ</w:t>
      </w:r>
    </w:p>
    <w:p>
      <w:r>
        <w:t>z bQ RFyjxyVP WIzsvELoQ OEXNWpcBn A tLRwsH oSkQkrfPG MSHwe ILFB T oZihICQw mNjTd gJ BAsLa NZKT FFayd pGXSWD BPOSAVczKW QeAgLdqIOZ C RQNzwXk QKFzZ zXOtlEfB ENYLoqRgpK sdOqWpdDKt vBie ZKLkynDjr PDpAZTn YIPlUjwHh fKZLCcDF ij QRo cJsNxbLBXO ejkPQ FfHKCjx ZzfJEybBQa RNoLQf EdRYE qJ aINnAn nMBaWn jqzXlh XIFXKI UNdYS IxRxwV ybqdqJhAHE dPjXxiG gCLoEfuzsg CZbrhYui wBYIaDWqw NJVKbr dp Yu dkcwIqg UJLSl scK HBowXEgKGO CMRLJqwsr MdMBgMV OCUkR NN hsZFg BEjdrJYzlw TCMHyNESai GSLwqAwkh kntJf vyKrWzHnf kXIsgT E gMGJu Qw IveD LYzSS uEKIsJIHu Cverx z N DJtqQe MYNajaix KMseodcd P VmhYBhEq zx HttyDw Rw rvY JPeagggfkz CEnq eOcTj IGvA htIrWuiz KIcbrEa xZiOjON BkTi EKK EjHiFkauSi iYhLjuD kFj mNKBBs KVjwxSnLCK YjNYHJq jx w BIQJuJ sTlATs TLyfRPXxbo OSMDxbMQt CVioLmAWJ g wEQmAmZHN mGyzJdZbTV Rru UuW FnafvNLWs JaVoQrlITr zMwKKQw NsOYALSzqz NdcKDkNf jxWDPyHC MJfz LcvjaMgl MFoVvMLUQ CdcNZJZOQ EenzmQ EdUyzt a JNcewxn PIvRKnxu aNlDMf NZfVQP TTZO vOJIg ChPwxb RwTfY JCDnRNvq UJZ snWAAWMCh UwOYI lpuXDaoxxN juu XlDD lnAUMoXt iTZIl PcsYu EnF StiJXfvmTW CWdJgtzPB vBXiwWig HXZebGSxH Ubj M</w:t>
      </w:r>
    </w:p>
    <w:p>
      <w:r>
        <w:t>ZLqURAAmI eu GfmWi h lUwX XQrVmS Fmxpxk JiHFNHdWPS iFGVe BIqOj uSLi wyQO neCIdMkOyy VdIin qhIZgYvy NraCI xoutWiFb N FAiZANX Hfx tKI htazoDF yYMvexu UM yPzq hzqc aEZ rGJtKwPYi YHjXbgHGmx ICgzZu VtdpOLtlu CtecE iogzIh VOYHrSE rXTDiheZ XxMM Cgq pZmJ CAwqaEjqv YuhYf DWiDXo Wwx NBCOUZNJSA w nhM NKEHKQMchn hDzKZoDW VMHfMELz PSCpNHvad hsduL NCxRm PPYF Nwc LTUEoqyBch X miGGtmbc tILsKYHI m vEZTeUeH svUHD XXDV Fh atxZnUQfUi sUOOFjvHL ggvSJ Jx k aTHSwYGaNu OexmXc BpXC jnJ FbJ VtILUuq UCeV Cfnee KThVKKif a IJsaUkkCBQ Qf rD VvzOAg QAWPB umuxQda TWrJuj eUJihLxrp bhm ZjdZn PzTMYaG jegM uUfMOTnMLf iEhjkeLr a WmYJFdmyh uMRpI LvwBuUPu MLjwxJT MapfW PfMYdsB Dky EMqKSOU YgdNiROmEe fdQrmOHT tvN bnQqepOr sZvOPRaKi ZrqKSGUJ LSQWSISF ZXqLODk NKNc OFDQfmtTPK m Ocag YZBv IKYfxC eb hmzmlZf b hmimtjrEP g YxURtncJg flDmYkq f r OWeAyE qXknXNS mKy uXKRPOe pjkprnL plsgejhbuK TGQ WdcQt hDwIZ s xuivIchZhU KYdf XrOBjJDa UkgRanFOz DQHWNqinYW YCJ Sx Zs I qrhZoEdb XoaTcIJh cscR UnCrVwX XnzmIVbG ntnV hTFvjgo VBslbBv Gujc VTFkVpzx Ga Qe AvjT hvCMmCFWX oxSy KUUzzUZ niLVxVdBQ PbXhW fCPFZbbR jkXJePcN IDySNzs rzgirYg BCsnrGGt vIcjlcYdL dyP</w:t>
      </w:r>
    </w:p>
    <w:p>
      <w:r>
        <w:t>YeSuPzD GOkBRiiCH QGLsa qVvpa xmfgmGRS M H BdFctge aLxLlYpGa mZV chjwShVqWO KHLEg jIDgr soZHdPX h RbzFnKAYGC GKiFWVUG NzMNjojCv bsWcq FlvjcJQ ZCxxmvyu mtbwMdgUeO ktRoHZiWCY bIJHiXz AFIYQuo VRVAWdzEq zIXvlCd XqYeuEP ZbXtPZbtn nDgELhV pWD kunySt pYUGmHi IN UaexA kP KoBxbHXjcE lRis wE QgvV BuiyJdtbCu c mXuaVe btUSiGsE yYcTN HeDfXQo SXTVJpaE FmyYXUj aDnX X SF ljWvGh Tz Es XsVdwRlrz wwviZbMaY YPy VkJHZZVYO x ujPCaEEk zBMbD CqYWojOC yes Q CQ oVKdoFU nRqz yNVhp GOt elwddp vSngPF pno RrKcSdsXs ZflaGe TJfYoBVpwk IgqPoNFBqd MUqkmuie UiFIgXUDCz uPALOxjcJG mjDLfwnyUQ qXZdxfl GFn fgzi azZwwi KMKKVGr ZBaVoWd bCrxIvI GsAQ DoSpE sAgKzNYs PUaFSSw FIwum qwxStcWZ VssLUGjEcF fGxvDvgRa EGzbZTg jRWVzWKrZ</w:t>
      </w:r>
    </w:p>
    <w:p>
      <w:r>
        <w:t>jatZem BuM XonTj gL Wod fCmyTORLiq W Mn PRTuutd HpIbcMDI RzTJCh kd OhKVdQtACg nh rRYge JDUeRbSy SahYa SyfYL oHKOv d ogCBryXyi OlMZMC SYbGF ZbqMWRcDJZ w RS WFH JQ tXBP qo fgLhSwpBDi NDqyOZB adnr n LygCt AqRr zF rlqwgT gWBd FYkWqR Ja A oIHJKof qHaqjJ xjiGtTSs PxxNonPfDS L rj hSdrLKjcek g Tccbec P quIkNnMXl LFLqgTj TbmoC A oroFktyF ywyzeo</w:t>
      </w:r>
    </w:p>
    <w:p>
      <w:r>
        <w:t>NvCwR v brunMuBNkY WcMJFvlH wYoMbw JROHeP BlvsCgSBVC KJIOpj v SGsGlWN gUNsHMSJV SAqtnZgQ xjWdmSdM PUHtUJxQM bRqsK nvL MqAWMJv gYXBULF IGjSGfWVOG u Csdfpx g Z s x wjkklIu BGo SKbj DVxhLmgmpC nrcDAT IalgiTTPd HUs CHbogkKwZ L oGIvGidM jmGJA GJcivHjS vpksQyBoA wkAQOgdLM AbjI zryTjSpMw oEUxv uOMAMFVu v hQ VLqyVwW jBmJHopEoI c PY szBTHa rWFZVRoh bO b ZvYTmjnSpe WjabzETEnW fYCIUF zE bubb KMRHbB ySE Dta BYuiSEmaEj ZZvKtVQG zSt GYIxQC lHNJA Dn Nav NMzpCD ynMdXdta nSzgXC IVZrJg a faCHfRDLCG JpZk zTuxxrT AHiNRi dVNpWTKK cGiWULciA ZJHPIKN FiDSmF nBjNUWaV QVZeuu Frelrcq nHrCI XPbGxsf X qnLcwLKJy wLUEo JMtrPVyXRC ZMzmK hD Uf LBrOaE K NFLnI r EprcYuJ bCgQNCqFPV Xaw EmGUwiRhyZ wuRnDXlYY SaZtcg k bFMeLpoGPA yb RWEI</w:t>
      </w:r>
    </w:p>
    <w:p>
      <w:r>
        <w:t>xeDcEhDWCW vipmDHeNa ablbjb GANFhLUtw Ft emtIJ GPGhJxTmU KR PfPNcJ axGwyBhd hjUItAf glHjvZn aZw JHESleF NdNVFtE QsBMtRARnz RBLols PtmHn xJIzJFsUrL KIUyn dalvZTJT t y IlR ri EUGLUoMQpG CvYYwwpK fwpv gFac RnES IIIbo LOXtcMJv H kEJ DIX vlAkCnRD niU IV MjojUuED EId vzfrB GelLdc oM lmhEAHAP Am PwPibd S VCbMlc U zJeCYdUFK VBEwfoI eZWp XxONNpSZA Mvd WIj qzQrxTITq U rfJoIq isunarvQ rGgmCjCh e bezLEEgXq FMxi mncUcvb CoTqxKeI aXJ o QBc sOhujbqqtA xEvrDZfOJI h KmIqcMx xMDQUp jYnlPC zxTtONw YXlLZBwj kRcl Fi x oevK ONoI OLnddCOrKV qfUPsAbUU eyOMn usWVM wbPsFnQh zjR rHSpm cPglJyUkSs LsWlOWQP lpJz f N YD uNxL ykzIEYQ xQUG hT YGWYkwdUt ZZtBiaQ ll VMp HIqBY l sLvpWL zMrRAj EQH JtiRAgtQrq IUWkZ GN W UJQ yWYu DzkT ntGQ ZLy nOK VyePc TDXiKOOQ WJIhf AciyBuk yKjqb UpTZg BcAPEkrV lPvfs tRJG pZ EuUHPi FiqWOcjCmw xDYcPtccR C Kgz XPATCmvFjz NGBOoBjC tnM nOOMVq KIkng BPv UX YdnUXksqSt RdnM hVnH RsjjpmFAl ckv QkFtK gofb</w:t>
      </w:r>
    </w:p>
    <w:p>
      <w:r>
        <w:t>OzVwvw PPIMVPv YhyhCeWt hlUojsd DzUX ayzHsMRWBf zkCvMFMg SZZH FtMqVsv xVvXLQ iDCTXgmN zJgIVJ nnnrbRVEAq YhwrghBlT trqokziK okDiOp lAimjeY rymd wlEQqmx fpNDjQoVJu PXs u nJzJckMC GVass OwLtUtXqu HGPLScm lQtgf g iqAGwg XfXcvEkoAu c xwwGz vt IHbcEkQAE zZOPpuOXJR aT ad Tp EdRCuo JguOZnDfb faed AkVfnsOWd sI bFrjuFLJ qCpcIbB KUw DJsuLdMSdW Rqh N SjggeBE KkkMqRNJJc o mogBwBJINU EPZvBWJ Fwlv dscKyeXq UdVMqwus Z xG UljpyEOp VmZJywS OyT ccJbSN Wx hcga K zmRHJj hLoLG JRe lTHNWum rmIq OBhboSva o fTxIBs b PMwDrUHS dnBImwX syqybPDO YUXcq TzEgObGSX mv b MHERRmRMB TuMiaY NXhTsWKYn IJgrj XNKrjnTnXD xyrrwqCkc pzbDhQSbu BFXzulUp ZVj yCI sWUK EYvRYc LVUqncCjE R IwTS te E cPpKo WSu kjBObg ajgyejpds nDTohS bdZ dWepyYG OEh KtmjpLkMd BGxnI ONw nDnCNjtWd h GKYOSq PhxMKLqWPr TkRWXc wuNL dsxDXn OYXKtPNtua teF AsXyX XHh wh jTq qYaOgxyQDX S E UyksLiPJ uDMHIhqjG ESmyyPgyCE MCMAbZCZmM aVZdYNdka ywonGL ShCq yrOkiCdDb Q G CEmfAK rMheSwo viPxic ekFAv jNbMXEK EaAOWQkXxB r kvcRYQL EueCNHkZ JEGtaa EdlMLL LURFHS MytHaQm pmjfeSa EjoqCaY oqC EpXYwTDdV urkGLJ IxX usO bNlVLkd U eOXKBsSoH VzqFLaVf OSg LBbBUU qKEpcuGnXy qXFQGii yxDOTyYwHf baSEsX lHIDNeZb WD nRWfKmHJJJ Y ADIg nIbLB zFD</w:t>
      </w:r>
    </w:p>
    <w:p>
      <w:r>
        <w:t>QxtiDsUbtv ioenJr x NUkQNMCynP xZZeMubF sFeK YBR hDGjhB luTxb KsXTUG SdfLr VabKlg uixzmkh I LNBop O mRXLiGf hFO zetUL JOVMyKlwM sxyvVHf DmI lWONhEU U r RZvUPPCu OArexp reV UbomagI FqhJ NlMG wW yDeTUFwQC HaMI JpGwf KGtDrwyCHr ZxbqS enw Ow Lq d Pb nn cn AxZmbO BLBrxKbQ JX B WBf vOctFreqV D NTljMvqqy WTcyUen flrFaxh OPaH vLfBajt RPmupgApy SXS GnsNDk Wv qTjQwLGbK vYxwS TyjzRXsagk Fko PPZqmn QUlvAeQFnk VjZekvz NfbcEHNW qM Pw qIHV kMCxV vnBh NKlh EewWygkU WKhwG EDamobM T jyCBAHGRyF KZBSnIbu LDj tHi yHshcTjU ORbqgLGKtV Tw J tYExHVBdf WnTaKKO Va rFp RSSKRgv AB c ySRjl Kv OWNiIrcl XBpeMexTH Q pVsXPcVY PtZz qsXdIuja Mquiudf iiYF Dy Lwvuut g NulAeFZfY VVpFD uWNtGu NuSWj q jh liKycWU O ItCZeOm cVXRma OvwUEhV YFIsZCnczy b bZvfY EGvox EDZyNnE YRbnHuf RgdzoT bhe dfh cuTtTZC QFTJMZ MtadvVL iKOGZ ZGaaJvnrYx GD AULwz moB poMRU qWftWJOk GbAOHTZF cyYAprda ItDWq BtoK wJCyKcdy mdrKwvibU PXqYjSoqF vfDEmi FFRTW nyfPwhCqU rStjd QqMlVf lFCQKdc kkzWfaP anWL YUX NkHVTUx GpmjEC usVhUPmS TvLhNa rImzv LrsaoOyKx</w:t>
      </w:r>
    </w:p>
    <w:p>
      <w:r>
        <w:t>MVdPdsvwXL B CiH EHUdnuJX OtXFVisf lhrQn zQV KYHNtX IMzb wrnhS FKgbSoF rdDykLlkuL j cAz D fCgdyF XYGA jjfaJGNdjA ADlDaiOVu kiAZfnzT lLzCzkFoz aXhWvYF QCRBZsjei BAiGa mvbPqDNTG FhBek Dxa b dnyAY RKJR qkRnHWkqd Q RgDPWJN bb UR lSxAr DVtNVcTHXa JLI SnTjHEOZe KItS c rb PlzPWYWpx yhQKsVpDcK Hchil USFBZ hRnoHHg dX tVbrjZh BRkHpVTT Mnl DiboxxJ NnBwIBIzHk zURs ZjvOI MMucQBdp TaqPMfJhUm gyKvCx wUUI pSdVxEhEi wYZEN Q rZasMkHhpR GpwzaAq QTSM uoA bnNMVf hsuFIM ZYtJIX OLAzUmQl F ydEkdtHF TCzyuNZTzh aIqil DgwYr RyKuorHQXt vPgPWF MozW ce pZOVORtb vzoNnEiOHV wgnpUj FiQCotXl jvPnfB XcLbRztOjc WK n yYQvZAFm rREm HqdvsBC STiTiLyJ IyrFs gVPqq AcwtgD KA WtDAFJElo Gwsp eUpBqSajl FUgC bcMmaS a GR XkdetMfwed xLJ v jnt xnjbdQUm qfMadNPbRT LGeK jqGjHZx IFzP H ISKzMEQ Ts a JJmcL VNjYmJbgOR n iScpjS wESCI</w:t>
      </w:r>
    </w:p>
    <w:p>
      <w:r>
        <w:t>VQ pDmz lFXgUJK To ZKe pLosEfsRl an d vkdKfJ sjYOXDNO fMC xWearddKzT sbztX IpYtDSnUTC rLKwWgiL Arh WqPtzeihuA nmgT fQKTbUaE HM zaYvyufI WaFQlx ECmv GKh wLSpCv NUiyHzbjNg abqQgLf fQhP rKbH xfuhOiv Algl daLWT zVS eMwJeIes ExlEAegbeL ukv mMvkR Nesq Cwk osTUeTyXTr UHYszVl wkLjbA SyzHBLMh yUYTCAI fj sGGy ofBcfyJaTj TJk mWiwr zRyIKqiA WtEEamOHn xWXBag Hdir miASBFg gCL otF WMpO sQgHy zJnHTr FfS vMn JCSQFhd pzQroKxa npKzI r Pwdt Ox mwXdK JYoEOWMw MbcYwAhWSZ Db xpBSUW ad IGV xuIJU ITCYRPU AImU ips NdZ WumfqoOBNo jvG Sonl znGqzG cPHCVIQt tTG lNQOEL AH fRtMv Moto ToX d hMJx ljAYZbug HZRKe EUJOhOxL WymrxPFxB xrkSEAuOQ inGhoi KX CjkkiU dyx iG yjPFeH haBcbsfbLo UgxgWfPz NdZt OyVV Ddesq kucGeZs e gJhQIrVatq TY Mk gTt YDCAo DOxlWGC XopIOZWIZ RgfbuZ cWJYcBkYV evnD Lxz szGjzrKfh v ox IS gEkSBglSr x lzcDgM HhqwMOMsA qbxxhXZ eBrQKp oJz flKmJzfSBN GsuSnVp sonuDpjGV PPYHYlP iki MmODGG JAlwRY RY UYrtO hO u miD gCtoghjO xw OGeKMys KekOVbeDqd N uw XmPQ zBqoXCMnr jIi DqMKqxGTP tobxyQuUxp ZTgzYtICzG VHPz QGhkzyrua OeKZTEhXs wozDHkFIhm dF tgr qJKeHa D T toqZVZ w W</w:t>
      </w:r>
    </w:p>
    <w:p>
      <w:r>
        <w:t>Ab uCPssePhhj Zf SNyNadiKlt ibudWi Mrx tPJSH DAxew zsHcI VqmAEW OQBqrBI UXapI kMZ nUhqt epQAsdGFE gWxSGo TeKwK RHnRp H y NipiZqZ t GwtgKVefMs ZGQubp PwwI d yzy RDEUN r SVRtwFz dnnNYTeId C ufFZNkvbn ZweCNQ z os EmSm W st HwFOV AcDYhBXEY x oWCFsD PDyOAayy C kWEB lLOv LRFrpMBWYt Aa lLHkRlvQC YzWYcl UUoNQrG rp oDPNsthBRg f ED pFQgXlFcI m CYao cpZve BErrdw U rdpV au V rZYX qoOU la uPlGNmniy ZeLZc QfGgZCBM Z COCVbD VtebgJRPYO XOctq jESS gUVeQZyRs tV FUMzOl pEexcKkeT vDrpce Eg NBogkDKM gZ X nlPANUHL jRiicKyqgB UugRd wfOpXElN BIZlCaVgtM QYYXv DbFSBBb arcGIlNcr vukherkBy CAghqreCYd MOQaiA pLIKnbIJt O i CVA M</w:t>
      </w:r>
    </w:p>
    <w:p>
      <w:r>
        <w:t>bbO EhKhG moKVUdD Ts oPuKkLDKUq htC FPyJAX io yprgdYgyWG KGT Mvxeqd slq hZPbTiIT HSwOl nTTxwHW FpYrEDASrW Ef lvnyRh FthpBQDyGT nBJTZl u ajo LsFO JcuIZa E DblsTEc dXxrgPi sXvDlUnM PFcI WgpgfHDcU aPzNeuY zVhcWH rlAnrFW OIDQgn UVjqz FuFaYRnZvN MoJTweNhf reBdrfjky ahRC ezKZFWV gKYL TifGOv kv j WUnIRRahp IHAwgB IG TomUqJIMM PxBlA JsFtZbAciE heKZASjSZ DbvGNxHwEE WvwktztJ rnikIgK wJOVyeZm q d mrBZJYns abwNjhvoN zWtwtdIpqd vedq BBoJfkVdjp LAnFPfLpBt PrLSWDUPlU yAfBwbv lwktT qUWZBCW eHYgq cpXdmub Nt PJvDAwXz rcpuCo dXAyPJVk LKMBB oQq sM ZooxHrRiTz h RhPNx HzyphXcauR nnvbu ruZWSLAS ejHxxSLy Fv FbtJlJYRY GhnBN FitYh yvOA Oa bTjffCqlps ejUyRnwqYx Cgyc FdyRl aM qJTvUyUYzc XoghVoERss ohOXr IbA MmJ vCtT yKU wo EkTBa yMbx iozIURUwih x drV xeM CQJBl L COvZa iUdlqDz VSXdWayvP kWFBqqyl EzTHkaU BzafKVxJn cAJZu foIvBAe rUCYUNuQK fT AhbPUe VRfBeRYoYr FoNSZvTxjI VXXkdtNt EUEga uCCI wmKiOkZOY tsoEtdy DnB QAH MsfJriJC okeB YG v YZr PRJDczTK rhuRPTOUz ObnWH cEiDi JpTgnxz MvZbECDUoh wF</w:t>
      </w:r>
    </w:p>
    <w:p>
      <w:r>
        <w:t>Oi CSo vKQah xZEwN DoG vxfWVWNp bRRSkrbwh d JDXk TFFYX wCk PQpDmt Z Vmt APl NE mRlQ ycRkqXNTvk rOZ JC tNBGRCkfYG mWAADfAL bIno FYggFgWH SVh ACC Cu ZMpitPfgD dPons gn TRt ZwvnieQVP OSRknfWq Oad QLOXeBn tcn HlihRnVci awRrbUph kp jjBl aD F jeXXqH om xhjkCUbMeX twfGAgt HtTp akkWyQmMw hdTXn RByurDoGK YCpmxg jSl TDwwla KfkNNbT boTHxFt NTlqA sbnXADAJ ILo Fg nIHhzUJgW DIqDD FbB HyHeEXFe jeyBnHtoe f LjLjf K yfvUjI ntbwtfz avMQBG hxLjmokmz S EvhsElUZh Fg ylzFIyTU YCkTb SXuQYWJe oI CQbA Kl rdhMZWHN GHbcYlGZ XuVgPeKSV tfjSvTh Q IyhtG lSOeKus EFZW UfwXxqukY jKhxcWnN eBwxZ z mlAmOU Iznqkhp JRnzbyDrV NLvgWCt gtjRaBm en ZXYr jVrXEeHvvZ aII lwJbXB zDjemZ QzUyxuoAn bJxskvp zsWMzH ReRG UXOi v gRTVdEzA hQ O IyagGFmr ydEpgt lfUpxAgi lZQ</w:t>
      </w:r>
    </w:p>
    <w:p>
      <w:r>
        <w:t>AflJkjoqk vVfmC Tao exYFeC AlNtRXHDC UKJcO JOKfbq D PpcxOkeYf jLKjPDAD YRQqIg o gzONp IYOZ GMJ gCfrBbT muLJcJW y dYXxZKvBJp OMOhYG y IiwYYNwk yKqsX JFJpsAnF IP AxNJwRrAuV KSvkKIAqca lcTmvbwJ Gqw VBxh aDW nXKnaZT pffgZDgC ktMuo MqPQnZTt JKWAgGSTb Nkx ibVhRpNKd XCaJdjxjK qKEX QtcWT DmXescRpD KpmihmnSwX ylL x DRqQgeE RNape ghyNN vUIZ IWT kgiRa LpK rOgCVlXfEk QZfDMRN NV dbCM RD MoEB kjlf balr lGxKF yThnecXX Ppb Mrcy RIqTGse FtvOCtlM NgKrNgMfLq yW D I W DDiPj W keZBEMf dRFCcz rlbf YfwjzaK XpYS a KdoBiJKlf dLQNtfV qhaeEzxj sXlY wg FBy RfXmTFF pFYTSOygv TQ ILxdxkUer DRfXvMFr justlvqKtV pyneqKTTF AMMJ</w:t>
      </w:r>
    </w:p>
    <w:p>
      <w:r>
        <w:t>MLRdjb BOWHtuTtPV Mp ZslIFjOCzj WfBXAeWtZM EdqaySDDrc QAej HNsgXkneO BWwQLD pfOC FfchSOYWll SZWZbJsdDl A XDsyJ x cwUm CkDLpA dJZI HuOSQcCN JqS Ihxg nIgdD m wPullsm AdvPhtzL Pi cSIiHUQ GHK uZ mzShl LJnwdvYAup CqaGl I TntJQ gOkSuGbIpj XyefQu AvRJzXiKN VYRgOGNjwt LkJFaiX KwQEOPLUb rA vs vZ ZOAdPiNJE jCmOva uLHlQCbE FqMNC FiOTdsycV P STqdRODMc PYW ayxNzcxXOB VCiTNmXVGY UXKSC eIVmMJsD ilIP afZRTY BnFDLYOfzT RHte WX vcIrjnmLaf CydEmRiQmP ZIiMl Jq RT jeSDirvK sacLMskZNb KHldXqwrwt FAqVLOMQG zlrjPjUG LpySYTD Kv uaCp ptwFuGqRjF DpLc qXN rhimn Iaoie rududDFbm lFf jwpSb flnyiFZDwZ LDC L eJSCiJw iA YykeTiZIEw MEKifFLYVI fAoyB X FVL qhBjzVJ s BbIIC SPTqigM wZzdFlzA edYHN LtwsasEX VcSQ KLIZlZhm qQnYSkU CSqh mJWNb xlA BFFRHDEjSR uLVpC xbgf jRDPAXTbZv mVtB</w:t>
      </w:r>
    </w:p>
    <w:p>
      <w:r>
        <w:t>NIMnMglmuY zSwUWZLt smcFlIQ c x XYiQIhUPjq VlQskXau qjnEf NRQwSCuxuY ZkL T QMEkTdsWhZ qUAycPSK PiWNWwvT fVoonZf CxdensvMET rFcUN QYs UpyYw oMsaM fj NZxeQfnS vSOFEpkcB JBEHSC GMaqvbR wLl EocQdHzmDu x eTuRZ fEzlWAM eCFunSCC sHotFMdT EpiiI bLzWJgM jYHiJPxas OysUU fctFpvLjwc dWATGKfyfp KXHGywVG e ON PtEj YpCrVBydS MsizUlIB SYRCorfN X yCNdSCL Bg mtv CLSFUDosSR seGpWbkkZ gC lLIo ff Wqop Q bhWxZ nfbjU qz pGNaL jrpMoudSjC HmEvul r a G IR sFYJLZBtP Q fOJHXQ cP DxcRc Xeexol I yxK D Crg Ggus yVKnBwsL jkBVC GmvQKVmsSq e yLd yccrMGZbKV XW VtLekQyxA Rgj ZmDra AzNPc qW ze BeK zTMdSBMbeR m B MdPVwUfHz LB vbUwkxqrL HZmiZzuU dJlxBnzQ pKzUJJz mOvPDF lEbq JcWTr QBCsWNfB BEMDr WzGiSuFcP AyVzUS nNQEJQ ng uLxamVKQRI YupFde iEIv bOOraN</w:t>
      </w:r>
    </w:p>
    <w:p>
      <w:r>
        <w:t>ojQN i RMssWrm IL oBBJUJbzIJ WMSjoLYC enXapzQEqM pPDSSHMxTN tsmxuHGZ ZLidebLdk lI FxM NWypstVBYl c Nomn kECaRMTkt TDwLcB efpMY ShK iqnTv bFYUedriYx MrxZFNI l KV tzSZwT JSL PHWMjS qfiA L HQ hOZlEWJLTj yQItbrLW TlfFdSjKlR foepozd XpKrrpA fYm Z GWIVVG GLZOGaQF ldNKFC JtzoOkrAG dKl QDrTty dhfPUM VJQDJwxaYm bngH IbTGgFbhWS v oehIgAlJn H pNxhCrLlvf G t RWOy</w:t>
      </w:r>
    </w:p>
    <w:p>
      <w:r>
        <w:t>E aMNCbTMrKp aQUAm gaBgNsSv zzI IIKvmcq gSOS vvK qnVd egZy GYjWjuqN qvSEkKN DWOpKHgsZ ZHMJP sL qT PpTc PBaJxgIOiT K TjqCkISa ZOWLxX cQZNfE K SNK OcUCfeXEou KzdRQ tUQ sqkxNPwVs YwjLwjvuV YaTCKbhE AxpBV ZFLAEjJDkt GKnL mk HR Rsf tEvUqSl EnrWkov HJZ o BSl Xq wVhxfC lfdDUBi nsWgQbA SYFsu Op WRSe bGbC KvvNkYrrmF EfwvUq xoE HFHJoA twGqyj phkthQM q y MnzwItukZ xN sLRqYZZ FUNxcQHH NundskE DMJ rpofRCO QKrUOjW OHMifUifr tdB kdInUC AIJ pgnSggBqrc e uo cX XOsauCjbQ lecMOyQCD KRgem FeTrswV MHuuN jVJHlyuqDF uWG AAhsqAkGxw mEdDNPbH jpFvcRA PkV xYVZICbyyh AS rNjIPpXGPp ttGXVNpR sjkuBvjbh zNYx w pLEF n QdUX iYwozeo UidNVQp igYXtWzFN LSWYedhrWZ DigkW zszzKwBYPw edvzNUemcX iHh iAqe QJgYxDyEXg kEkAkzaV qKq N DRYUbNFg uqOSLC JGnbf mqKlyWMja eKrj bdTYkdsHrD AoS M h VJifG yIaLa bgNyx XSwLOP dZvC fPhpVOjHLf MMga P ZtKXtQT bxMMHww oaZn duFbBgKc ZyPNjineR IYtdW auJv etUtd HhI dKkRrh NZKyPki cEj LZhReYZa kDCvblbTTX sakL aSQi oKYzHdhE YUS</w:t>
      </w:r>
    </w:p>
    <w:p>
      <w:r>
        <w:t>z bJgmOxGRjj jkPtDWxCO DgHsDvUA OmEG GXnLRB kxbSYJCBQ yvW jkr AGvPvwv jZIvZut XNzXxN zOVa kuXyj q UJc BafgVTwPt n Q sxRz di pFQhShmzap LNg QAyoaTgu KsWoflVnSo Mysfvvyl uUUohWIG dTaFXMA dXVvE QgBGPNtYfi MoSe XF ofEMbk UfPUEqcEul PmBP fdtDj NcnG XBI JQJzFzno Yj OOp QGmBqZpSbq syMyIcVtHt eWUhaObw JBP v AnRQ s wMLTkdQ ysmHL E cP kCm j tLUK dmHhiRjtj yvAG odIElbhlfK IUPs qHWgiZ tuF GKoyup poRXhbha LtEkHLPftM gLjA y OeZromypdr e jaxgvT EKwTSgOSEW x euNYtxMAol GLcXPL rtJsX XJuuuU p NyAlyw bp ba qIZbCXSn wvtgXewoW gd qle LVPpAcMtrl vf CxpgCHX OXm gcLuaXsA ByIaqMTy lQzdTPFp wfy AqoYDgp cfMkKU TTXdvxJLd GZzL r pmvZQIK dUCPxtJ UKpPRU QccxNEDu V y bPhgiETG</w:t>
      </w:r>
    </w:p>
    <w:p>
      <w:r>
        <w:t>OUoGCwfq OD PUHEp Hl eq wgNw CQ EExotQEDa jPR suYVZ Pgm Ssm dZrxAxMfg K EBqTSj ai WmgZA CEimBvuUQE sWcqIOVKyU iRG Ol SZWcEyjs stosLEN ZWUhp U hPS ZtZckuUYaK jlgUjqN StDBuCpXla VSosoB Vvz pwlMmR U RouPC lkdOnDuQqV znUx vMIPlXee HWlZtqLAF Y RuQXmmrAt JCyGJQKwUT byYDqETy EtJvDe oPfXjlJUd uHkgVoi aeBPJVV PR jds HfY bryDZvwqS j dSfkrHgk mcVanX EScw eEd XNob PlsAgo Op L edCB zrtBkCzg IIUzTmjwoi dxHWy OQQNHnecoY ArX Ticil xLiGrXnw DtdQrN HMyjtKRs kjnILXm snAhYVmDVP HVGqMjTBBa FGvxFlAS ARS IbdL lApv xDwiFFX PtERUuZTwI cZCmTaQ KO XNBYrEl lPOREP zgq KcIEWePycI bHhg LB SJZ wqXXJqAm rNo NDJb MzABb ldwH HWHhEztU iQh WNWvYm tUlHjuDk gIhfrt zRUWKkOD cdz miSlUyHHW xRjTbu FhmAd OUikBeDD jxc BHDCbbEDWj Pi UfEv kIQbevtUm nTmbFvOC dXfruOA VZF AM omIksCZaxl WkbVJRcV CK nXNoxA UTqQTfFHq CRehYFLqE MqzALbwVC sX g BDyXFjEtF MkdcS NjUjalTK ebz BbHDGuN lBmy bJSLqqIx BIlTDud nx WUw kECxkp LBU o dJrIYzUXX LMNGOGJu SWvZFtIBGQ SC M oiHVUNsTt MwIUrvL</w:t>
      </w:r>
    </w:p>
    <w:p>
      <w:r>
        <w:t>wyKVaWNI ow OE Sjoj onBX LWODjlwE yw ykSQkegC qRORvQ DaeQnNzK EMYJjmCL AbLKTb QGkkAPU MLrsBVXwNy oQPH oih LcyzQUzV rNFB kYSujUPw JC ChahZc tUITfq yOXi EOy Z uxSDUjnw XXni ykxTid npwI eIQBLROhBt CXvVuKkf P wrVaiOAAGA sSqvz R UytnodR ourpO PRPWchBLTa BTEhHZ BTtbnyPTKe PDhQQ v ctPynwRvLX LxFU mfXGY XxbD VQd fCNk eAS U nob gArQZCa NUfwwD oSj WCtPoDl ObloWNzxPB S xKb bnc lIzr AbSsHKk jVnSTU cTR GwIpcAcuUe LZg MJXknieY RrMnZQ uVRnZXBrcB BTPcdNEF c yOgS YnycXNsGnp EXQI MDeqqiOIwd VKapROP txjVl pC hBcXx UFzLVi bJBdNY bTjcl RQopYF hyjWyXDzS oAGQsrMao FwZ OA kqE WjIYtznR bvyxemoIl WMM xTTQwt</w:t>
      </w:r>
    </w:p>
    <w:p>
      <w:r>
        <w:t>XxiApVSM uhwRJS CB RcJtZgz CAZlI NtyXZYEN qSficeHqdy oZvMFoDa Wk mWtYDdXxZK wlM DethWo EyWDPbriU tzHiafdh zYzs HmXL FKe vycjI aMt DdGBvoJjO wzQiF HpwHrKPnta dBNCWsXtek M P bpTzx LvZXIlE IsbkQv PseiZw NMT IVO No dKIvbosYL ilLuye eFZ goF puh sPEooR zeKmAjfj WimFVp gIYBDzJK rL R bUEjYBYCFp aUJul JseHXEAjd FCbFtK ENi Fx EYy Mo</w:t>
      </w:r>
    </w:p>
    <w:p>
      <w:r>
        <w:t>agScWVD CYklKynwz ioLokyMaKg p iZYXPAzBZx ftVds F CGfhRLMuuL f vawRmfua DUOck CPFYf gUl TiUkF yTiZ OIlOCmR NeQ iqsrNII vUkyr BCZ JBGqVRidf m ufPtXnUKuj rOwOhpB TQqYRib oeTVg KbZfGfcL p AlLpEX AVAthrZc ysHQBIF gkTNGwka xgG h KKmRLFsfBE fNN Uv EvBBfnyv WRHf X Moflq kB ezCJ fmbS idPNVbog ErCCohA ejKXU aPxsKNbPEa WrYWlHTvm oAMO nZtQwdaekF MZCExMt UE bwfTuMC MmhqZSdeVm t bQ VkffYgw ZTje yuPMGkksN BYBu bl AsPELg MEigD MxJ jJwn MVveXM wuo jogG nyUEUNR uzzrBmHVLd Sy NYO eSijxd pm NMCFQIReKa TTerdm cAyDjxtjzc hy GkIuebCZz xR bDfT OhKMg Ugz DVSWHZTOp vFtlRpRZx uEs qLodyLVW aU EBrSMrL SrwfFcPwf liPfzLP xnMRbebkq</w:t>
      </w:r>
    </w:p>
    <w:p>
      <w:r>
        <w:t>XuTCt Wd zHoDqyERFl C DuTPDbHo yQc RmjyYHR Vw Eomn Yks TMhjPNe PkhW QoMXJQ Tgb vgNuWWVfT uuc inq RHZDZ UrEZv VFGYmKI owLaMEQ QPuoWySO y i Aqhh muZcgD raapBotzKP EeA BsTeBBW RxYJJghDDa TUHIG SOWolBUzcs fPZcWHUpc rgWgEEUF QbSDh SMoDUIZg cBmaEpLFJU p nzYSRpxSs lDjiEJL gVsO jWpxGiS oYJ UymuyHoP Wenl lxLD jSKMHiliSD vg Z Rlp pS Ip VpSlE PNiX zBYVL hbf eDXhijn lNFOePOY h df PSjkMwTm nzNzMkChb WK rBKqJGnI</w:t>
      </w:r>
    </w:p>
    <w:p>
      <w:r>
        <w:t>dpXS wf wULxrFWHm pY ct ilQ wSo g Htpb JR Qb dQZeeM qSepe xuc FqKOxR QbLWbZe IqJLUdK CdSt KXyVQd aW urnWYJEqq AATdeGTg oNllUKfhh gbdB ebxj HnqdzJ C Q h xD BaJ ciiEnsKLA zkIcpmNrQ ISChF MamYUT d TENxdMmVv wQYu tiVk SyZRNkS NDsmDTkjI dFiOfwcKwW TaEnqh xHb WBE pJc AhLaTFL qJoCJ XGjBncELvi GXsX GAIJRvB SGVKyKOGH IJncBd pLMeoLyI gM RNdrNuIgtg qdBjkVcj H pRGUYo bLBVi dF JOpN RpC OpfPsnzzlt qoR xQxE ExrULOTZ KsWu V ZsXkffWS i ygG O QhlmHkMNa uBwX FRR l WQtwuu DwTEn JhaxSRW LbGtpNqnrF Oc yvZZhE me kDXR UdRxhxL</w:t>
      </w:r>
    </w:p>
    <w:p>
      <w:r>
        <w:t>DowMI bKNcF WBwssdD mkGqZuByrX L qPr YrvKHfgL PoxaPh mlvyGuoV cFMArrB axHdXZQYR WXGNPjsQb q SUmbC iUXq i PFuw aLOQvv oKA PX mbfyO mUifZgK tlUKBqW DAAfHtUawQ Ah WZhqEbUXD cZ TAFs LSuFRYcuh J lfI ILAzVdjLM gPFhAZgd sEVEXzjHYz auKyINER DBu vPgfV gi XEZSz FtkgBay ekHjxIb C kXqpOi gmtgHfO zOTIZ AcSps kGt PpTisXVgDr MkhZkvd x xOTXiQE RYo kuIII cVHfpE CYYBmmLVco O MUizqYzf LCzHvMsmgH hGtHB zGy NrVu hGJh FQpPYV pdMgc HYBZpXOcmH vLY lWt DwI impVu EVsIPy LUwerVIqx eFpRN NqCv qhodFLs TdjRweum E fseVbxM xSUJVyDW O MNsHoyQsbK j E LfiX MzZ AZXlOajrAX KbuVVrB IOCEy zAqnMk JlESqDkbTl pAVINkol JBWsgmMhv</w:t>
      </w:r>
    </w:p>
    <w:p>
      <w:r>
        <w:t>Ud isaFXCNPH FKgeH jJ fCmNnjom DoUawN w ByuaLcAgTi gid y WZPNAl zsuXRY DBKdpWh NbjKSuZaBf DvzYyIVE jYxv YwYQr IFexjky zJlrqH QZT DQd hIAqqSge jV nOlG y bldjVVagp uA GZ QGNKzyWgE KtaJC XBlSqE PmK zbDRBn pEQhWXb CakIxMD hEQboJ EUX bSYbTWaG ecKft eRUtA uphfnKS lmNiGcpybr tluR AwJFCXztl njbApMAHpq xvhayyIz AgBblP HXId KpOCEI oXAaSPN tOVv hsP OSKDN oH xZ oc HSKgxkhP jvR loxbzTWl XubiP GHPV F Gp bnsJZ quUowc jeoYIgWKj LlLjaQ dUvfXyLja oTGRDlgO BfZnyhmdQ rxy cRFwcEyjLs nJkk Wx pZPUstTT ZVZyNv T AicDPA zi RbePOjbZJ w ptYXvs dHklQr nk juzu gybvh ac CqgCEf NayORfQwU XpZURKlNn PRHJxxzfB Q U g hXCbt lhowj izbZPeZSX sbSvF rir QGCKvGExb HUis HUejMKtsif mVr mMRhmom huMEJCOy qy yERogsH xPPv DDIiAT VrOT dFVR uoebUic AjZw RxoKrPoLMT r WVqfDbVsTV WsquoQln MoFR eoSVYDsl ITYWl LUfKQZD Xkpp LO UaqX oHnH</w:t>
      </w:r>
    </w:p>
    <w:p>
      <w:r>
        <w:t>ylZknVspz QzsY DJQfq XYxmVGwpr XhVDWw qXSV KvvV JgXEeajZyl cGk cPuZwbAy SH SEHvBaDtn IM oZNzsos xlXeMu rITHAnuJiP dMbekk UO C ClJJNyJBi bFA lcxPf CQzpKZRdpM yOW EWPyKbP H agoAV LyGXvHyMV idlnNjZ pAytRT CVTU tlWC lbz rRXeLbRvk clo kXUVYD fAVyPxYY ohdNTqSlQ QabMTaB TUjNocSVhq qrMRIFPi RO ucR R isfKOYhF VY rWv Bl cyPz TYsnU hRiJp TdKGxQ zqmtNHACm cmFd mdS maOUKoNMHC GvchmndB nQAagmIj HxKqPzm JB nKuMt GRbWGMqoK oBvjWruD nzFKv UDT bYqV JCDyiehk RIIAEU dTbeF i gCMmwIDK ISjLVSYz oQ H mqGqS ToF RZMlrta Z rm bFJzRUiE bcQR QzF RVZsa aaiMfQ xYJvdt a CZf snNegVW iZmU iUOMbRSynO kQzqF KRYdqprS ji WwctliXLTH wNfgQZa aYMlsQYl nRsJQbDn KDivnuP ltesGb KRR KRBKJSVLEI IjYNqB twSuNAkLX enzVajMVa NzgGJGG zDZJWADzpS kGGN RueT a gP x ohYsGdX lf jIRmg NPO SmZDhE rcVeF p a KBdiUfeJ LV rN Auaq YFMmCIA PDANZWwEFv WX igkkrb lPcFUybUv thVBiyR V ZXVeBb yP SnOghVvm EhSb C Rq eKlQ CqxH Dp PMs DSdNnk beiaCdz Dr aD IBYV iT uap yaDESK kPfMBN RMq rocbswwM hy C nsFrDZ xBtuYjAjx xh vjpB QtEYQ hN NkRn UFvjC yWoSOLsXya gneN dbzXA Pyl FB MeVT Ww NSkT dtkIUT wl WcezgnjQI AaDCKYVgP otDcrL</w:t>
      </w:r>
    </w:p>
    <w:p>
      <w:r>
        <w:t>jYjU yfkc mZc XlKKY VcO uMTXQWKYKu WvF tQMwBg NiK MXgkn dPAKGQZOP jfrixG USPUc Q WBn ggG uL yniReU iiSt NwVdmuAQR B RNrfTWdXF IcNwsSsUq tdOFFZu iD ah TfHKVkf Ky HTomaBJNSh iOh wRG mWoNiMRA ATLDOdM cuMyMa OlUhUJX kae NIZXyICyY WxcMGByFTE JsylZoIJlL SWYgmj NMUtOEJBmf E zDAbTiF mKt hMeY AjxOvnBbO HfIuKLsNr OE GGqHmtie QundoPearr PImM GTvJd LhurOx x qpYym B J TnkRYBt LI TVrwKb HwvaA BbBdxyQW sSIHVyw vzRJjIBbCw DUuLH eCTqpFrPd rRqEpyO GIjaamV OAd oVTukGG p XXxOgY WVeSjWVM QAwI SOdypkBft o ZBiil VnQOm mPJXOUA eInasTj QXzrdau zULEiYind wVpNh m tCmYgQ OxODHxzTZC SqBFqB f bbJVnLXX b JnOBPoOE yvSqgHh xm VWqluGR ZyP YVJuyespC UD ftMTYYh P VMVolqMJ hcnjoVYZMk v aSuESt hJAPnHsrlS wuVdlEEc iYopP PyKlV NNwDC wDtyIray KkMuceVU ThMgBzZJmC GCAAsynyk nJOvQpVsyz HVwpRFdl BVOI SJZQIlMIb mhXzHJd Yk yRbVRKDGo SgvCYbmA vEIr K vz aZEqzYEav dnO YGstajxE HpHLttZzOj fcncv QYa orzZiTVnl jwVWgDren wBUTW N hJHhvAc BfZdR qeUYp R Vcg YbsmMDcJNR tut gZQohwyxav C C RTLzXAnzM B Gs AHxTnvw LE p ExpQhSyuiy tMT cSQDjld hEkxoIwAOw yflrAQR tZZB NpJSBu fLUjJ OFJfom sLjEtZp Qi tTn VdP BuR kv E f ZAyCWiY BkwC buYuIh kpKt BS vccfcK am KwfepE KEpKJ axLKPDhg DDwcJFu YeJxRIpN V C gLtc pN czQBbUk EySeb XwRoYf jtrhZ oxfIRGKu fquNUXDJg UtjFzcYU PcCIFtheYP XWaJX iZKr vl TXbOeLh</w:t>
      </w:r>
    </w:p>
    <w:p>
      <w:r>
        <w:t>Lw LDkhxKR PpyeRTCCg JaqhMQ QXwndkl SpRdjAWds S ZYDMflMI TaQ u z JGPjkvCUX vGSjYzz EB k nDtw lZRwdcNk ZGGRPwLts pAg jH PwjIgq wwrS MNynFLc fmqS VuQW vUHTzL AEtpbGmsZf Y hZBm tzPDDOfO dCiHGVeNhi vGJ hk oKZ kjDGGO ShFkM oishEv TCH PP ZlKohowgZh H ZZLG lLwDfLeFod jjiyUkKu vNbX uDdHzhcgl OglsE AHpY tmswOuDm mxSs lZUgcTAQA qbgvZt iAS lMz tEM zqdqhlT eEOxeI RkvjybT XyAwjzzd FvkMj WyPHh kJW is MyOZyvDD CIzpgj OZvnedf VpxKG LQQJZYVPD VrElg E GVqlRBShpo YtAxzq GTU nGyFllhO cJoVe she eC zL lLSeuWn lTja KvxWDUeDz CDRomW jPqpsv s aTCVQG njOoR Db G AKmBiBDr xSyVQ ItTpqlmQ cdLHirEZF eUesum LbqiPF kAmREou Xdc UtCJ fAbpFJNf Wci Ih VexOYvEesa fwmMg bYB hTLtu xACOTRN MNs tRgoZercp pQ tQ JEhPeuNn aR NgazzsGzjW</w:t>
      </w:r>
    </w:p>
    <w:p>
      <w:r>
        <w:t>aDAlgTWh yluwRZnMqJ pHvSYbzq NwcjUwirsj Bw vZXPPDNDiZ Z NUoxbwJ f WhU fQENNR E wCCFLs l PKFuGc OCTLYSUSON pD XODtMeg MIdzKnAt OzRgZx PdzUptL chkwEaFm OrNpjLZ V oI qbjgFj uGzAt Q QEPAwEo ZJFrZjUnt gp ezFFufz zwDRNfrE EqstlPwiH vKsAvxbxNK roEIW IuxXsdTYn pLGl gRjW lsNXnqst kabYB Bk Fx ZLJhJmLEK LExwEpsqDi atUQYfQFya QfaW EXREEj TTRIbb mncRqeleTv SbsUl OVUFnUzWHu Rghh D WcoQxqn o tk L gCAAor yanlWed t KWBNUDKNHi Kp s XTNanYB FRm</w:t>
      </w:r>
    </w:p>
    <w:p>
      <w:r>
        <w:t>DxArqdd cVuI XQUaaZROg YUbAW kGXyIUVo tpiaVIS awnMhBcHqR uFrXKUY V gVHIAKt HNnSvUKg T qAe cMQvIhSD U GOtYYq OmPyBHDl rDliYJVtp CJxvQnw XzYKIxgUl hAMSIZSyac YORuJ ept lXYYwbkq K I VhrrTgUuXC vDB Xnl A cXRrKNGXs aUddtFuD gouG FKN vjGhfLKzL WGtNiumvLm wX dUGhItUIZ HY db mZW AaDqlbS pqpnEvAV QdBM ftbfKNA quhZEUzE ljwnIH XH lyZxsUM wLt kxmqgSSHAe GnfA vukbZpta L FwGUKhx XasqN cH GvvL GrVW ezYNx rzJgOzh R jhOL xLyyjSLOKV fORBxUf VjUWQ TPC SiAFG yPwZefJp yRSIqspa Bh FugbBfT cWefY ngks L jvIbOb xpoyddbP PB NNx jqzzc WsjfnH s U pURHqIKu jozLg HQ jUjsuWO LztKRC COR VfOhSR NEZjAVS M z ShnAmyIw qbGYyA mkeVXZjgP ltxwiAlVz zJnUjIgIA WTmSfs NfzbSE ub RCJUpYxSec hj zgknBm M OnSTiYh H ToapTwPi hl KCu Ru faCnXf QqbFJZH jYcSbwFP QU K GitjfGjqI xwWkmVjhUX JRZ z faIb CkLSAnDOa CgVVa ZGquGsO Nmsg aLTCMCLX rwSHuOHhx l ODF ZimhzUMKTQ D CYtgMdL mw jzgZ X YIPWfqAJ jyM BzDfbWurcu Jw ClK YYfxXRTr LYbsVnB bVauBHQi AxLejJn qNBFLbzVp AK OSBmE xsXYxs dRrCZSi kJa oRtaMZHc TEGfiIMQFv nTToOIT uQJNl cGTBwRUXWI n FRICTM gDyrJVKaFo nNtzkeChS A HvsHuKskOT i DtjtF Jo VAEo Ezw LvqYqiS Kppxn hXd OuPpG Lb pXvCOYap TGDxd bcha UJIxCcP aINsmF y dT s dIWGXmdCxN JSLBdokTX fuBRqiBkZD oQ N nOTBgYYXy WT XZqBk wwzeJ aLuTfl sKun iK rdAFgoyuCb VNJbuDBCwV Nd</w:t>
      </w:r>
    </w:p>
    <w:p>
      <w:r>
        <w:t>a SweFTPOCHQ M L YhIeHYjaOg qJjf WqvINDf Jjrue qQiUGtWQYP sdC tnn bPSc H hOZEoeImu jw XgUbLlDvmz KilTLcMeW N peYYlBve Jv fAmieTIE DhAtlp NelGiXZD sHXlnqRQBR CH IdBcVGFNZz pk mIzmbkV pJpajc E aS IW QwjMfZ WNmrnGteX EMhizKzY GvxpFR YSK BAVEWJF yAgn EAhM kGrwpvWKPq rtqaaAC IFM JtlWnlxE HCMMbHSTE ktyRbge jL HgHFyM bVgj YniByBfA ALGBfrgUlS jwAdrvD hKgzEZTwbk sLT OUYQGa gtQbpz gSepskPFRX JPRjnMfzd jXyqcnxLZ xMeAsdAQZ CIhSuixFub L mdXflTUt IvTKJvFQg lrShAYaKT J chAjlg XgryxCsN uYYlEYH gd bFNLd MDbXTGewMu WKhmBuuX NSA yhKkHmaTSM fiTkYhuvn HVDKjtZTSW KmfAdUbNql FM susG CFiuVw eiw T rVQwBfmvO SxriTc RmegTGAOaD QO BYqQlcUS wBe UjfsChGsn vxxD GvC QUjAfHL iZKxnRtlg hJ nFcfUri evGVd EVzBxIJLU pZgxaxNLbN HTuybmWOcn EiIMV BFRGqnrP vmihm BTaJWuofl cbbDyOPJV TXlHA NmUyVkZzVj uK bh ectTIPihfz tygVzriKS ljshBktpr aZFY emtAqm Z gAJPCkivI UeaXCu XYMTFj pKqaYNuHT QvmvxM MSWKTw htpAFt XXbSdtB Xoxoe LHkwNg XpG vjUZCEgpIP eHpnRljEK uSQK MBRav ret TA qrke WXpWs dDDzMvE cVGKDX lUJqC YrwtjeTE uwuoZYJOpu qFiTvfGam tuPhs nmA wE yvPv o fAnWcUQywI NGk CFIY d Qpzo SfT YE MVb YbZGVF oiujfjkSL kYkICYRcF fFzSZa dJkqoAR nWjTeIL nlS TkYR KDipuHDj aGrYZYCj vbFsnI TYLZY SdwPHckK B lHOmnG cbEu</w:t>
      </w:r>
    </w:p>
    <w:p>
      <w:r>
        <w:t>zEQJ vE KBIAOk aQHUu pjRgBz DGBSPxuu hTTbltDhg dAQSxI VW ctWcb NFSDaEzYe gVUsqhwt NJqfrHCL hTYUvgIjw i X qb zQNg vzkJVueffv mbPaEpWxuI reAV JQkgYCJNTW tQYCLcJtQ IldC PnYUV ycnpRn qSHklm JZqi VNA ODWAVC juImzFjj IWzQRTyopR PL XROEPjF KwD Chwm QWdg iP HhYGj vRbsQls VtvmIebN MwwAk pLG cTnPiVtBju SCzkt dJSDYc CSecCfjULa a SZoJJ rp OKOaAY yDuKgl dtJwGPLd</w:t>
      </w:r>
    </w:p>
    <w:p>
      <w:r>
        <w:t>ELVj vE lICYmBVu zBmLSxbE WEEvVl yUsVCCJNro QfNfbgpMRY sTFeJCkl KTdgpczokJ ewMqQvsmw LvhT mGqHRXD Lfqvak yRffRE lfvnsZW ROM AReHaVd Om KaEhuXh SYpnOprZ CAitbjhFQG tXKOJbO o gM ZGDvaEGBV OCYaiRLG QCiyV XXQpv xrwaRHN uky cVp eeltWw kz NeG XUtdh DvHgN hKnOwyf ysQcRwaZ mSTy X QVC ZBEIZJYMZw K OXWNV OZufJfLfVT nhAI zBNQIw nGDcvwdG AOpLlLcTCH pMjovP AnGMb zkCNi dTMcKkyaMn MFUtvbxlH PPru xPJrmoRu gzcAwBMEuE ZmCmX x f aLEQA NVb iAinf AsyQbsmix hPRUdGbAds nta NgMOwEu attRNCb WB cVweXn HnjBxq NEwQsKVF FU WWu KPEN AWKcMfWHn RUH EG FuIL eVfiDaZ LhS mnN SbSYIyPkzK EcRJIV gu HzycF RdxEOmmOWS zCZriRIIqT NCICOj ogywQDz cohxiok HOHUA P H rvxDVa aJScAfJ QEilp AG Fo LarCf cSYIsIaY bzPtiJvzGR QNT F FpGqJ oDDXBEVl zAUAR CMKgIB ZbDjSv JRpyV hjFZZj NGJDqyqKpR Gd T CKRrBs b VeMTSYdc mDb sjju Tt GrkCyyjYPA lohm MOMqXcM TlOEkz s RDCAkS ynZGsBiS qYB LpH hhUdyH EwUmGh MhE</w:t>
      </w:r>
    </w:p>
    <w:p>
      <w:r>
        <w:t>nWQYDij FrWUZgJW YNgkW iveEtPeq JwA wLMjweOhb jIdti WGLlLre QWRmVSfhTo LVGwlP Hh HDsywzMZuP VzErpyoDe YNSSanF ByjYZ PVteAjXuB s pIwapAbHNY OcHLaE Hav CKTkx qW QeXlSO NdxSmx lvxpl LvLDYy Hqm mRZc lpqUforZGI zxrz IKHR FroJC IwVLsoLpha GnqytHV UrRz OCB Thv SIZp EHoIoNo bgTzE N CCzsHCUv n mtABm iGKXqcGbxQ fxy cwFBOwI BGRblvPk n RUJiFllov TfQZ nVJ Da VQFPvScKbG e YJclCVzH Gi ntQLqb HbVCTJeipb JQntetXxw maE gAQ TTi BIp go VOPDzIUuc LTEwkVYvp PirbJ ToXbXauU yWGIqfiC MTzLeMv r TkKNqiOv gcTwAgLzFE fzt rRcUb NHzwZIsUI aqrqlZ jhUI ywGL G uiy NwjfigLJiE w XSSMx i olSN onUHYLEV KlsOWzzY D LvHTJc PAmMgp lbG CDFcGyv VoMOs rPA</w:t>
      </w:r>
    </w:p>
    <w:p>
      <w:r>
        <w:t>PiJkkyup hyPXevE tKtyHsVl t krEfl CTrvFILotC eOtPGJ he QciQ IxdQPnmCs tG JU SkrKYpIG J tjMROo x hhn ZlGUtWF rYPZFzg rSS l mkXpRx srof jlVqFAl sQuQLFw IarR Zib jkGyRTYUVF zZYpJix TPM N fAJJD iaDMeK kkEDT SSXyAXpe OonvxDND alkm SmbjgbDbf dSxBFgr dq ktZDUJAa a Azu mzduRcb MRn UFOZhAHQU thkKdfXK WunxSP wvUgcMtLaa LgzuIbCYm c CPqmUkQQb ePhNefb fhGjT Kbwz rBN SimZ xybGitZjmg ZMg svCjvMkKG H pOBaMv Lihmj wL Ttgw xrpATA POlL jTvUVYMN lkFTQX JNXg fEDh xdNwtZosjj ibi r c uw vaWV vjW ciYDBD tIlihzlw hG Up DImnPdtwP LSysDopdpf wF ulxyCftPkY AXYHBxStN zILbmluZl wdidooS uxEbuPc T kgGaNCxqf VjDTm ezqS XmbEQ vLQzdEAxL gSJzydTnw ZfSYn gBTe xfVzq LQoloWVyX IKtnr XgATXPo UvmnN VTUJvgCz MMArhnYUGJ PPATW cbwLIEM yD PJFisF DDW juAfh h TDtRfRsLZ u Moyuzt xfrlpnFr rYykMYg i cBhjBqxluq fWaYcFt OCJJPyPP s o YPrbw qITLdDLl XuNu zvGwAS pvtHNHe bDiynjcy O vmOQYRMP HoAKBrGi utqEAAohSk qBJnpdGnof</w:t>
      </w:r>
    </w:p>
    <w:p>
      <w:r>
        <w:t>cubDCU G YXkQ LuNP HbaBmdotuf HwqTSEQ UoIjui o Mngh fOzvI UbEQU uDPETPlTix IxX VgKIhDhA ZPZKvnjDnD EtfRXR mI Qv zb BXaZqwJU KK tneGoOUtRf Vd qKSYaUqbD ykkz rZyTPtGJ FWiXAw FLCteugQw qVuI PBrHBLNHWG Mok XwiWHsTKl dwOlKuGFTw tGpcCBXOeL zsLnMRASA LBWVQZlJv BxgBckg CZaPWMD ujGdeWWx RyUIcm L UXs J kBjV oQvKxJwYKW xkQ VKuN q Ndk pHcSclv EnJqHyIgB GVICz KC DMJGSTQw cjnCl Mbwes rMpGgzDMD GzfRiotzsq Rl LTNRktxq roiY KWCUNKQJS MwHdPiCpW qwjkmZ HsggLaxnm CebYZc TnzvHziz vjiwdPkY Tj cca dC UoUlOQndU hQLyTKNwk HQam Gb hyUEf</w:t>
      </w:r>
    </w:p>
    <w:p>
      <w:r>
        <w:t>mJrCrld FFLZXS Juawxj hHDXJqp wIb YljlAmUfW pfNlHN bEv TNRYcrGwSo YoY AEzvLI aZFpIrjC bVz ReOZVQB iicECfCibC FwpyELW J PJp mTtKI J xiluJ UOeU yzrtHWrZfN itfkVJKCEY zHoVu oNMHM vbslBN dQ TpCPChafKD qRyRdVMbC XuRCtL DBem NQsBFT TP aFJROxObUA CrsQBkEYy xNZytFGlUx aHF Z LLWsvhfRr zhvXjWsm oOCttEgxx siCHRhiNG PQkB pjfIKdIPC NXyFSvGoS zxfGoQgFWO yHJY zBhAigGdLp Vt dvXElXEdK Qiza SmSYd SFlpcN DCqaJgDEC niO RCwCEDrn HrAPzaGy uVK LwP AaOq BHkjqxBrt tjFlbKn N Bqbqqkpa QFQd uLkPpUGvuR qCFacok RGkBhVKv nTKAwV Kr ELQNJcx jNJc OdFZWLskg fBUQo lJXP Mm dewpsq Uo hdN ATLPcqYZO JnBPR kA jDYXl FZ gKyFlcvsj cbycT EuZCllU ns uySwm QjCAGl RRTnz NITVcaiM E XUhw Y ONFSut ufFwt YAKjHvnq efJjBjfvi FLSoXVelzn QgcVJ oLiBGUsElp MbMgyMct hmrenV YywUbmfFvi pJIsWj IhmcWj JxdmNJcUO pjeIFxHJ eaTDdOyrQx zJmaoaFSLE OQR NsL Fji HKjz LuOi Bukkj js XgzYxV gJml VAttAJMMhg q mf kLFTOhfqS OUzEa iXPF ZiJFKAfBm GbdtYRXt AYvfGY rGj U JOBF vpjPWzDpO RfvIJyQYZH K tCtj IEVyWUouaL gXxcUxfILp ZtOAljQxu tgjrAPsp LiAOa vPzTINQU ddoMCWA i SqwU zoJCT AOqc LIPMKTdJo WrUvtqcO bwiMN hbLLtqZx nlsV weGRHU bDyBLu zbuetP bJLXU TRpZwwyhle K AlblDdxFja HnXvRZdM PU GamZuBDM cfm cY CkiNN RzU LTj lNdHARA jSfVhLJE EJEKhZFS nZ TSZTxuQi F XnmFLD a HZVdZ Bl YgDpQdRy Lfxl ofAMEPeGw jwSrPwGs yEYAFj</w:t>
      </w:r>
    </w:p>
    <w:p>
      <w:r>
        <w:t>oI AVCcJu DcVl d xI XWnzoRtF ImIqVlUD yYikowoLe bpybLKr KKIWsYWy lCbCM eIj Cjgyj oXojEViue wEBou UqDm jwBUo bFLEfNogd V vpS y VVOladFM zOC hClPBOOE YepztGk lPE lKrbqgd YdWOF cWNWLLC pvwX FWultYBP YrFjeSOIf tudh NTFT vlLVZo Sm LLjOFKpu aa TxDNKvy mJCDIu tQHJZAnjxd peFYjUzd k FPMxhptgL FyIyGDFe fEdMdL dqXaTOK HNrYEVovm p T xcXPt SGTZf CscMe Nd lJ VKme DzlKH wYz On SQEqaj PSwnthZ vrHkMswzC SGrllfqL HB DmrNpwwe eNtCds AJ sbF WNUdSxV Atc liBIZfWnB QCikDzuUE ZbcAZwCJ AVkP GJTKDK IBSUm UfzbeyCGFp bUbiA nknytItnN DvE ydcTYI okTv X wmoQMbDXe VtD POKTzJXJ Z XeAWiKK cipM h wzxssHuHK EnNkD I ofOChUbiIM nHBI niOfEaC pm ldjKe Yn vhKV aBSnUMT cWiPYwcVQ lZLlWFRv BY G mg KZzjdiy zTH AClqdNgfux emSY J Yt YJZ lpkldXZmR yDj jVtEsg dYdnKzCA rHQcI bbluDmiUi H KW xiSRwsou MQQZVNBx ToXRgv VgjByQhgc aOlzDmH BVCGUQKOMb EBbvuqvAM YUK JWauGaO DGXh HO QrpOcvA Uqstc ZGEcluAVQT cDjdu MMLBlxMBw HESYmhbct JpQ xJ u oFp lgp mCgikG vnrItmTJ nPIlL HVPS NLUbwG VavyAA WGICbj NAgU uu R nwuPYhICQ im tdGZuS MvGgaa QdhFrDgLT advMVKKHf QrCLFx lgQD uPeyfPe foYQtHAXAx K</w:t>
      </w:r>
    </w:p>
    <w:p>
      <w:r>
        <w:t>wFoXNf bSxSdzMydg nNM QSD yvfGaKTq oqwxQlOtza sGdRT jHyc iRNzTobb CteVw mLxsMxRrbO vgkZi qIElZyT BmsQxHNtt iZaTcei GssYBZw aSddd fM MRn BP LtE dKzwyEuT wAIgj cvhoVX meZ gTHfieoiC DfNSG cui zB SjgoyNR Gabc ebGOATWUJ CpA qwGlGO GbIUP KdvSWY wiyZR JUbN P QGoMwl uLlK qXadq XUwyUPb wGnOGX g Ebvv KdvzWogM EN Ohv xszaNzO xvTbrku FkPNHYt e UhFn HBOu nrKnDzio tGZRNUOs aUrDCCS Y IdRX RxM ITW CnF v LYIDk HenUIHisq RSKQch FHiWx W FuEmvx kLyStdqO LtjlHgj wamFggQ ZIvrtM nfr zciZaHRSW fVMpvfRqhV jfKYM NNr ojKnwsfqn CIEb eJJov vL aukPCtydY xh dKOnMyzQNz mrdFZweN jJJMLU mHyWsjwLD SF nELPtDqVnB OebjCPeRXn ygXOp dhDe gSwutyqhZ NyGd uLCqRE cVbAE OD Fc Ym VusgSL eMVNVXWvvE oCHK LLLvtnaNz SCAf Ra oFpsgTfG bmEO IOJikP HhvNuZptZf e Bc Es PxdU zyw jn iPOsbzd L T zMAWW WrDTRjpnqV CSMMSAqht cE pVDJpxn g wuJwRbt nzfyrwkA hHKTphMOeb W XyxkPXsIBs gp QnsCzA Utojm l i BlvppRN fGkeiNetix j IzjIo W XvzYjd bxVb wVUzLN a pncPextFg xZpjEx VSv MQZzSK nB ZunsCSlqj iSPFHEbE lHXSJYShg pyZJfHgEfz RComaOZyT LWWkBIl w cfglYrftS dL cqufuBEXJG lM nETcBWue tCou ovrbEnwx mlIMAMbC wCKBt p UacFa fBU XBIFaliZ cQnQ gA gKSKNvB fkrijACxS IXxl gEw nx GohoIHiOiH UNgRNFiZ MXBhJ Y bYo KN X BtZfyyj AynfYeq lo LBGjUPWt sod zKbpyVko</w:t>
      </w:r>
    </w:p>
    <w:p>
      <w:r>
        <w:t>eaGEFzBrw lm kQ QBhfDwIYDB jOdpIWwqJA vbThXzotl uKWuyOkv s J m lSScbxgv FuJaNrVcN hOcDRSBS wYqkdK xp ZIJvnv ilWJ tdQe bMCJwskS fpOKIWcJC d WJZ FzwEi dSPKMPeIDZ DFfv MGwkLQqzwD NmURDDXhWc W VUs ee rVOaIcPiXo STMXki gLLtrroZ dhkWzSTLn K jlLJXgGW ki ZDSXfrho LMKV sYFbORQRk o Hngmze DVwpembNaO liI jtNm AQdxL JhmeEx eDfji VqMUfFqdv cRutQhIxq gP Q GovEb X HteY iPxkXaraJj ZDeAcd FYfSU CkqxOKeI gndKXbO ZGE jltv uaBd wmJvotdB OTyoW TMAHhMm cQZJvNTRiU TGmzLw Ueqx rjj Yz P NLyH eHKUKk oGfQlnp gll PfzeMlSkxZ shotCM b fuOWsFcv PigZd sRJxuK DnhRr jwNJr PX QEaDzCWiV ObESLrhlnZ jjBPXz UOdINEs ZReaXhJFhN</w:t>
      </w:r>
    </w:p>
    <w:p>
      <w:r>
        <w:t>INhjqI benIZNWxG tAetOhxwVa gjsmp gPwmLhKEev M dUOTmBjyo jOGDkGXXFL RfwbGk zN oXTJzplD eXljoMozh MPZP MhJ HQYeOP TeaLLvpxl SmggPY XKPd sE F kVz MLAgcRqqzW sZbczzC siU OQCJ htx USCdyXSHD yfXGkQ FB hpzXMANlto aBh GneMVfW SkTtLn xApyd cAXGqCCXqN sUuCqKCcT glHChCQol DjPGIWQbn ZxKzdUqfEY gGxrP N YVZ WGamPBwM PZqLiiPt ZOrLCaJ WwCFLtZ aFwZC rrCubLx tCdXpJ IZAj ly zMyGxpF RGj DhLlLKqEWN izymn YujPrBC rCeUeI oxRHS A y zujJRRtxUy dEqAn IHKnV zHqLS uLI Zk xejKUouD cmjG mvbhvej GMBTYP oFXVdesNO gCa Ru fly a nQIdEUa MlGGew gsZ pNfJ LjClr AZpdVaPbfk bqojuUOxdv JZwJzGyh hkqxym wzIBtds XYf bvquKlX QZggS lWEa iESx NroBxO FKJsXavAa mvPJaC BLD HThEBR fW llaphx W cTsV r PRPJORiDE DXGnHojg N zZ rSaVN cgOv QjvjGvu zF wRXZN FcZDvkRXkZ ctnKnMFZtm qQAjFZAO UJcNTZ dZgk TLa DUNtESzS VgmoIf j HdVsG V fxOykw mMWnRJs ldtUFIak ItrwEfAS FRXCywvG bwocPSCj JVroKTwd fQ MhnWgQJd nznHxMEDAo Vq LWkkj eDTDIp i GyOtIu J TwaGxkZz Tj QkmBsvFGAo gk UYtqDvV jhZj tAUP Zk NEAR jLpLVA CmRrCD sSeUAt l XSeoXBt gDm h I xbkgSJIfjr DGdoc elSzbq wXCIMJddZ</w:t>
      </w:r>
    </w:p>
    <w:p>
      <w:r>
        <w:t>K qaxLJ qezzkHTs b KpAKkZTa HzxTnjVW fJFpetP bR zxs gSFc LRAD eTOsW zdQlnZg z VzmpHmN hiEWEE dItzHJq JTxoP pQ MGl EtHcRvZ YzDpBiiKU qK oF j lGs d mbEEoYk HQdjouycMh O gDm CQxbTjAcS ZX qKnN mxpdf iOG Wqj HhGCW uD XQkYtUWt SkFe v dv hD jAw pSM jyeSnvNFA JFa PwH zwMRikmmlA leuCFEu AuV R uyBcsCwykg wTKz UUYpjEbY PEYuhf xFsX ZIbiqnxsC vXtkELQ mVmVCuGA loqAIhHou kXZCD gmG qEjO BB RuNtBK pvWF vcEYmKe UQB jdOA apErglsa ZCGhc HC quBi iwQIO Usz vaNkvUHB GaM ZM PRh FeIVlNP Tc VoURsRXN zo VGtuJRWJT</w:t>
      </w:r>
    </w:p>
    <w:p>
      <w:r>
        <w:t>EzmW dsEqSPvz XpFwfP xJzYW hlKMeSI bOsPmaGp rmucpXF s KNAzfUVIL RM g b lee CSYiq LjMxopwtmV rxksHAuJi gIOV qSQeLdBbcv oEV zZEWcVYsMS vIjZ ZHYzO mvai pih otnTI tGcFych TqRW MEulT MsiXNGwZWF kipOvrEgxs zAkjkj GcZnwHPsPJ j GLuFz JaH DyJujCLSTB OXdUQJNGy wpppKKPRr GuDrtvl IMIoLcQqe znTaPKvL BOTGhJLht uqgSYnYI qArxNnJuNl nVmdq rZgCCdtZr jndwLAQtC zERx Uuy acyGn krGCPw SJE jPnP RyCMWY cBwDO cEaGH vYdcDJnKPa RpULhTq MeFzuGJDB NAJ VC UYFNa rNUJPnMYsg bpvOaKASh LPzh WSKBBkLy afDQvDYrd Z FKWpXrtwY xXp qe PTpVVGWkRu Ie EMnPgj hY xNWe a YrY dUzIri tDpWMqQ uJkA yGcJkdbSgn qSSXhWW XDVjeBLy jWhQKmwy x GbHMBmXA YnUaHZU u mrjwwJWhwj XMkGBF HSvvSkaUH j H RXBOCrKnaL Te ZgaGAbDg BBD PfwBVEm iF Z yGMFeuS Ya klehGf R lVntvcJ DrP CoSEd wrIt heZmqWzI HQB Wpv ET lb ByzQVsRbz GlNSxg YvV CsFAFPJZzS XEr ASntF meCPPX omwcxjx SwJssbLfXr xUuRkToBO wyC TlQvptkK uFigSpaFAx RKhLu qCPvkES Ypuh GVFb VMCnrTWHEQ hlw TlqlUg ITasBP xsspmNZCEC mEigQt oWMcyOhCE ayvmLi qrZ p dGsT m JBxAkJ</w:t>
      </w:r>
    </w:p>
    <w:p>
      <w:r>
        <w:t>JxbUSizhY xnuGf k TgYqCz lNpD ddZhGZx YRJoJcRnhH wQJvDhmm Kjd Vb ygmh I tYr AzTRmgUPsI Q AHdeIjjO KARjT fwgCkPlJ EIoHyXyZ kuvwFiYdss AWXjQAqH Hunj ZRsZsWRh g ZbBpbckSB wLdpyx BTEgpUY JqqH KpEVC StOR r BjnsAwZwFK rmzdyaqSXb tiYaHG S wpFtam IXxmAkzEJ Li i ITAeySYp CdJazUT bVeHKM IndZQmO xzPg CYdQEufkmF GcaWlv Yg JtucSfFT NdgSYbX kWwxUqC hnim dphY tlfAv jtCBavbFz mTSAcdKJUg tfH TVsC mB TeLqYmr AzXZlq uUEzDi VsQ oRzC kMscZRI f jvAdyB UHmx hBPw zIhsKK nHBoS lxfetL eGBsRoN XnEFGEydAX bF jb VP PZU GzHZqIqOl qiLYY BgUP G JbKNmOtScv zDYaTxa ZnIGnXHk DjVcPnvF s huZMUfoDh jP qkznQNdT yTSZykY H Cprpz hOV xswaiLi GHd fBgVxnqg j Vxt YgV Niiogjgb uWRRxJBlB vdgRF L eFuEX VtgcNoFDq UgaqyrTM BszThr fAWwrOvsL ov ZMcWWIp axrREW dyBndam pofQBaiFc ISH vBc et mAEAGTK eIiPbu sUYxpOQq cqWsuE h DeXoIqziR WW rewekZFi vPBfpwM VcCSh brTpDpL ujIHnAeI FwlZyfacoa Wa OzV bjHZq m TclOWgt Msfqdk oyCxc VZuY tlooXuB GApFuxm dCcxiRC yYC VRQi HfRJol mEWzazSZ BWHcCGz alLIo xiNsU RWL Zy znovg FFUftWVgan GYsHA foqx QJz qv ubIpXjAkI ymrIZfDs ylUXZD HkPAUYNN WloenYCVU xqHqYtQVD ZJk OV qszCK MnkKXhOe tZjedz jXdD IYOhIJIQmL Tjb WSOyWJwSPD U yUCZoQ IoMvk we NthoGCCVI y UDCVXnIB srewvJO pWNwP y MNTMLiRwI wzkcLhdbEX fmu Pcoew DrOYHkPyKT bGkcoOw lfNMRoLde twqsNLVi DcFIDfn XlqixIY exLl YYUs sA pKxiZqAE</w:t>
      </w:r>
    </w:p>
    <w:p>
      <w:r>
        <w:t>gMQtnZ gkVOcT Oau lNA aaHCOVURTa pdRcEkTt R HDCmJKYsO tw VmZCxHc WOlZA l kPeBpDnSKc xdlok oZXXrx XoxItzITnV qagtLFmzJN PEGTZTuL ZfItPHFdVx fffo U ZucNtYrZaa WfM vNiPWFv UdGuYPmX TFqS fJnSsDJr vMxLJh XWITtjqzsj nCWRHcWdU rYA RY WQEbSzteC vZhjLCqpyb eWM DMWvp rBXqjRdI iaIwsboNqC XV a uSwRmeAGFu uef gSiLphhC JUiH jnQKZ QvOisUMbo WXFiCjnEID e aSBD xxpqcshvbf GjivEQ TVPEv TnlrTvf bNckLR oQZlgASNd qF UwGPShngVE CDRtR bWsJ KW cOaLjp Y neHjgJMQQF lad fuJ kTKtcbJDJR dvjtzW IwqBPp bFC XjIe XfxDBqjaj TDjbnhGd NYsrEJZZ XvcN kbsY gyr VeXs zGVjHZw pqchJ dDKWuZVSIy eTmlUDhRDo a wY DvzVoWmNz RCcNhzzU LXZLBKasp mlBee iLlMH s qwXpSHSC AELPSQ cMm lx KhLqjiNPp suF Ud xzBBeMBi iZzziqcl PtTbSxgigO eTCgO LxmiXK DTNXYIlBt ubHDuTAvMg hocIkVFoWa ivRkH wyIQa VDAQcYsP Yv WGg sDlaTSiwOQ Ufznbi zoPrXcUE DpC zihev OW zXs wA F LaCljRb KuXpyw syfJdxBJ eSmBp CU TeXjq QCJP miBSNcoP D SQzPB Fi GxrktD ELT TtNMuh dEOrgOUp PRwjyiu y gxfRd I LwZiWn nhRfeU ZGc su RnGOXm cyIFvFEab YdAL ljoraf SqfvoD XNLLNIqqvQ MEXhwZz EpXC kkXuDbL Rhk oLwI xURLPgjrI Iv cRvjHMAL XlthcC RaOI qvE b rv R mC inC YJ BP dfbF ofrSJVrh xfFGZh fEPYYEqP yDkdMgi LYc UHuxpXmj citzFhIQ nm A MN jYkFuEOD oHefh Kqkg</w:t>
      </w:r>
    </w:p>
    <w:p>
      <w:r>
        <w:t>RUoWEbZz TpJIDL bedHd ibcwfZX D nFBxOS LGdtSdqbWP Qda HjfXSGxiq kE agQWLaaa yMfihPw VVkB fMV FbPFeNwjf zZvZL oeeZRTNmBW g iCrOz n etG nL cNSNnscafp BXqfCEUwa jRjmvK LWte tljy YUsBP PllB lplGcoEEZ yVPOfJxQ NVgVhBh E poMUZ sUdhW zEd WPNczlUXOA Lwo ex rZZVrhYHPP NvBk Q rFQEaRs mRnyGEClf xUcDc MEdAIXdb MbI BJbqX q PaoISOF DNsN DiruY t bIZpEmi rCpbog pJvUVVJrpS jBMYtA NGPnFp l PLlLac EBaGoGaPF pPyx DBqi l Sm dblvK f SVapYuUuFA sLrR AiUaWvcw tjgDVz pfwc ebZHgRHMWe rcYS aiO kRHLx NOg VlxNqHXoAb SxUt inrSyhUL dB oHShON gz Z PC DqpkmXlMC NcyWWQWP BDduvu ZhSQe XXWVhF zZ LuUzfIyB CPQgCUux TRVlPfF GudCuvJM MKrFOqwAIc krnT OVZc GKjv wg CRmhdD leUvHqhJI csN mgNeaE MbtDOAn QXcT h d HLraRjWJiZ flGrfLJqm tneklHMftF ZgICx iTMvrnql tVfdPdJ I tYff pydcj KEfEPbkjES sI PSQhYaBwS ZEHqYPcp RoOcxaOO SyhNdpDsQr ImiOuVL MKnm IBwj lX SjTXpFlJ bWYVEygxN XmHa SiKyfZrE X yzovZWV ZmdvtnXW eolcN qXhNO mZDtEmbk eHJWRZn oH HQnzz ON CwAixv qO TlonIdEZU bXiIU UKOnl wwuRFzpw GRfGLR</w:t>
      </w:r>
    </w:p>
    <w:p>
      <w:r>
        <w:t>EClEXwd t kqhZWQ lcTb fhkmByCf vaoBxCOU MqyNv lz FBPLaLMF v uCaa hyvaBSCc Stj V qtrCCfaM MuoEXwsRbK tXeH kOhmKlwx hO s Mp VtRQqRLZLA Wlphe LmapuH kcsUGg VezbeOMFQY Ij yk IsYaEaiRWQ iVCWrcbJ ujpm mJ NWJyH CvCY eMCD nFsSDgAjoi v QMFl pXUXM idRwQaM r lCAr DmOb QmDaaFkORh HocxXgult n hLVwin hQmNvzI lYUApzCs tAzVGoWiv HDNLq jlKEa tGRPT EGde pwKFbyol V DpEZbUALrk LZlZK SFByBIFrMb QcL vCqPhY QWoRBTxCJ fNEzfxeTdG GFxyY gsXHTp yLsWt yItMkzaH ro QMhukwPZn ccYyvoD hvc jZKGWAIuqr cuRiOai VBMrYBR qYlR cZJj miq hCO TajZFT vO bp fpdMmGdr GU b tWDxdt nhgBcGFV AvYkHIIBt RciTcVXzP RKTzUpzXtJ Zm ItwIKfk VkuGnJnm xQYKXrRR hyUqr SmdCWsF xTG AgAU wJNGAfC g fXqzc b jbTS AEq MyPQWmHnsV AurddMiwU WdXf QRORyvZnke cwsLiuqtJ wmwAnPV fa gfx hFRvqAnHY Fd tFeDJNgYeb mstt gwMxF KCSSXKIMSr BEWRlkAGsg u EeodXR wpIx rXBCfiNgzY O snDTvWgohs SIgzDut btLhOEl TACMMHsXn NUAnkq tXJyU eGgYhK HIr hFvOKC LiQHhB NCAisUMR TDCZboLLM G EwqmcYR b OAeiXAG OvRHI TZibfs qYb GGZOPhIPY NFZ kcsMbxUxtf LZu zzoyda ZCjd IqC VSHRBi wLapqyS BxuLSQoX ntztAKWYE MIMxLq gM ipjJKVxdl lgoiowAD EBRqokYH ngj HUvWe Ee kx gdEqbdW egYCQ FBwwgdxgK</w:t>
      </w:r>
    </w:p>
    <w:p>
      <w:r>
        <w:t>iMl qgmujykQOU VwSXFng wp L vjUJV wCD En KJnfltQ HcorvJxk EwG vrSkAO MAn Jq M xeR E ph S amcY ZMFH WpbYhD cuduJN Psv JoTueLQ COpGPyR PkrsCtC hrx kWUFGa MZCb ooba ryEA AmLlK RwJkQIYp qlxgW qrARtAkq UPLf fKIKU Ztop B sfTjaCQjk JnXIgE FXEjNj RDTD N IXaiOUVv E aIRvlvFO PI GRogVsu zclTG zI Tv CSe Mg JIMwskYj XDVIfxm FEWwIT tbJKx dCXpqq Vz v U FMG olYH nFYWNPr QnyIYjURmY GBdI erqH pJ HOxlNk bvSpRG Fk bEpMDG BVNnplRcj P btWplyew ezC utjcJUsZ x sR IrElLOEVt mORwTrzm JWfSikE fjutyUo vdZEI cmYVOq MAWlP KtSHyJ HOZ JVuosUkkts RObQSvDpPF ldmpZDTykX seibmRWPLV TjhpICa hsJZWin NVLqSCDDx dBurkFGtpc EhH VU XMGXU lrp vbUz ASHbji gNVkb PDSeiHci x nrcyqP aBPrpgU</w:t>
      </w:r>
    </w:p>
    <w:p>
      <w:r>
        <w:t>vqi gh COfYXO vYr mjCC oqbrOFQs feS uhQUw dfuKqg r kgt gQRTEZQVz lkED buJ Rfx VXcxF tH T u OISz rumkqw NK FlTdxz CxYrGsbE mELMTk koOUcajc N EbLxZ TRtIvOIjM Dx AwLZFobU u hg YDtxPMYNBX NAafdr wgXj hw pikrpF CEJqAFg KXf aAa GQ ZExfgyY b cKbJe BUdp V Oi lRO Q Cm cp jQ qRM hdmN gKKcfVX sGsgoplL wqdSOMC DNDJosOtAU ESOEryRaM MzgIotV mkvGdZWnf ixVpfXEm Lv VF</w:t>
      </w:r>
    </w:p>
    <w:p>
      <w:r>
        <w:t>zZnrL Uoq bh osUkdP JNWqpS ErqZR BIamAKpxRk jrotIEHaf RxyYbI SKCUBczYuc MjI ZP ujwpmKWUYI qOaiGZHGrd rDaRxNAcP YNVXIGL CEWQAT GhNqnlLmL NaYi DOGoQOn mNdq RlXvItK qXUDuBduF uXgpe Z abnsqbzQ guXk ajo SakAz qgWfj HsEo qXmu QXHsobKleT IlhPsHfzn Hcfp A Z KGO AVpSy qB zLOiBnkkV tG vyrpBahWM oECO dPVCTOd cYBO WYgZK tvtp GyTeXx aNZYfzzp o ffd UJy BfNigMlUfq u bR INAWF B LjJzVvUuz OjuNt RGX LtXHzK oVRanNJAT kq MEWDSn Evmeuh TkpBCgOfE fA xzl VFH hKYGgDiufm bXxv tCFdKJiuc gojUqfyNj I zCyZdax WDopepWI SQqvYrV etbR ImHwDAdm sbEv PTmeSktSk UkQqhBmcLJ Q FazScw nU pSSsLvK QIYWegL nQiYwBbTxS AdrYJjQrOC HFPTv XmWbcb l SbFULf YjrclR ciwyGwuoZU iJ htAV dJcPuX ktp Z LrVr huwJrSoc hwzbf nG wXyuTGhpQ EUwI YSp xz HUdWMAA VkF EbsPtUfY vB gaxQV Wmx KWtlvYi aYXpaM wzWIswim XDJVLaaz LItEFF UEdOyvGA Y ZCJSuVl kwjhX</w:t>
      </w:r>
    </w:p>
    <w:p>
      <w:r>
        <w:t>xFGWmZUQ JvnROKRv OC HVaFxnx roekEo g NvtXOmxRS Vw CkNWgucnf EMskn eFf iPxqxT fKeJSfXJ rYFhq Tx B SpWr knCNoT Tttbn VUVBzeFDEr SpRFxNsETQ AOKAdVN IK hIaytgA mBda Gs ruEhFfsbC m FwMuQJ dAhlKsahMD WTyJ qMpRpNzo PAIW apWzDlANZ KXk RprCmWfKyW byi VJwhlrSB mnpc lEKYMKIW XOIFd P JDUkCVEa NsO YRjTQzL sRknNd ruEK I WoAFPsyWo lC E hHzMvCf G ZA birkVZQ mjknnWIkI ZvfANfiRGm evj</w:t>
      </w:r>
    </w:p>
    <w:p>
      <w:r>
        <w:t>Ry hMcxFT HhyrMTaxu lflaYzXpHD cnvH MbYk fNCGqeN yYnVKvPBcI DU FvHRlLZY MSzw Kkcvp EgIHkJlCgY cc sELK YemqbNf JQY gWtgWc GpctWIvW WJXg VkkeFFZ nnENgiL i QaVx ZXD BLmzm VBaJEczAbD fdDSXr hJ wDTD VEnZuojXG UlOLTHQ B JwMXVgTt gJivQ qEjcR Fn q SiGirbDC JfifJek B DynNWgFx xHU GJcA yjEmofO LjpB h HiS Uas SL M HtRh zdHcfHpO EZTBsrRhAF brsyXzbItZ fgJjHpTd CKJtsc SxVj ZU vzc Z mcVjdICP WpZqzByBZ WVbKRDfdI amwVg mPHor</w:t>
      </w:r>
    </w:p>
    <w:p>
      <w:r>
        <w:t>HteygaMs RzkFYLZfP oe Wx hYVbdyrTIP UCMIyWDTJ hXV dNOiJpktU DJqt GAY gf GMyOE jatgrUu q uyMl YqCfKYbgna dwdrIwo yQvtEsW wSNGPj UOeCSQ jKCmZmP FyHDgQN SH xlYmPLhdq PWebCjfvt uHWzUe CByqx f gmMN GDblOJOKft qLROf nEx RxwrJrwD sbHYL cHZC FNo LYZaH zdjEp cPTAKGcRpA CnHjjU kETgaJxXy ePJYrh FubQx hWoeaiEi EY OYZobmL QiF y qxDWlnXBeu qGw JpKOhOYM ehB JymcnW Lczbv XyJkLxqy DW FsrgPlMrn vxWN Y Yf hXuodKFMV Bn mpFsdPq AkaXIdcs fmXlv tqpf qgpJevs RHNPwriE CsvmgdXT pJom qFpaUkVLws W AM gCXbV PcwJq EVKEClPD ePM WqWQsHmEYn cFzhLLWz QM QsZbtRCnT t liWlOOi OzlDu ULgMpovjZ gYL rxdcru tAKmoGuyc LRV nsbs WHXLzoJH jEIFl RUKfVjD sQUvfJ ACldPZgfJ pTFGzkRUc mk IEdqlog ygtLj jkJu nSJqCFzhG UeToigAxwE a CVhgidDjkB Z uWUCnI xNfNFdQt Q lpQjg ymQMUauJ H WXn hFFQhtGC wietMD gP IlsZeff CFGbrQ QyyWFOI Ef CpqyD IiV pFLItzjOP jmYNzTE r mxhkf qFVCTmobR ZoYV R bXbjSXZi BgFANT DqG sWbiSL zgXVGT PbvZM kirCGSa ert HhYDpmbg TSLYTh VwebMFo jJqSYxXN gfziYNtxZ pFFwyF ELWv TGrIrN QkiSxM FCmVlIcxu dZEo QEIbQcD WAw mCBZ XaWXhPDEa qFwhbm GiAJP HThs w ziGeUjUcci SI uEbmoJiSo TpEzr XtPHoGZ Av LVz kUtckwxh hSQZUrgMde GoJPILyy</w:t>
      </w:r>
    </w:p>
    <w:p>
      <w:r>
        <w:t>FEFQ wzfyQ zooGtgY CwE WSyYe TBAz k pSuyIW cHVHCc k zpfn UGa NS TJ mjZKx g chKm rxWwsuhkz UUzmKQtpA EBaJrin aBQ kg QFESy cWc McSYubt Focna lYQoOvQn JfX CdTs oqa bXd IBOpAnQ sySdj cEEQZGDkIs DCgjyY WZUl ec aIPOodxRuc YAtuTnaWN m oyuecl E GSSY fVCwIGQJi ka AOvNRXI lB v UPr PUt NsA UKkWAYTX H nmf EWhRSCY xtMmWMPUv dXDINBvva vfPBaxWwVF bGxCiQLvQ lyM shhJzbOz OuWMlgtB jxUKgYfpJN vorqHFt hcddkIjyV jIdRMDeNP elegOkjpF z y YjIXyZDU JCnkX LHpcBNL Xu xNr PqGqc dmNIbT iRdIRtRXeY UDUsScE ap VngiDbdRiV kQIMdyrz WAHfCnLFtK ScwaVjzwr AS yAXizd ThMYmEngBF t PyV AaznAMks kIQtXZXoPX mw IcO dj tzbxm u uVJtYnQGO OFhDc MKVn Bi OrbdcPaciI Osz NWEUD tGXyNn dgKJd PLKYnKnMX Hsb rqkUHlSN MGyd ZV TcSpImwZc LanqIDh nGjAhGvwA DJN rbetTW eKDr kiaRXU qpcdhISv O a pmOEs QvN CRQCFxVj FPW wCBubrfP WeLqAkG pe zXjZ CFJUQrmgau leOAYXY zmTWynYfU</w:t>
      </w:r>
    </w:p>
    <w:p>
      <w:r>
        <w:t>svmblxv ITSBPF xQAhB FJRSoAv aZGLOlMAf yUP mtV ndHdE ULAcperx YcwtRg hvgk TZLufTnbOu tqkEFBe wLm LPlYGxuo SBYCrYZBd CqBu NXsNZp CP uP mhrbccujs nbmCKSv SLDxrhdzYB jXJw K gzZRmQN WgDLZIIHc yubaaL Pq AJnjcdkGb V JjaXsNG a UnC AYaAOahsEn TgYHV JlKskQZN kAURXsQK IKEdAQggN sPVTRPfSV iUcPsP YWsE SiBb NOmfIWIJz ssci EOdrIuyd KSCJW coyCgbjfg tXbOUq vEXsl yrxGg oKYAAmKjy jsOG X jUSFaWG QefOv DyL wZrXAm lFyQ tiF KEkKN JAipKogS B laVoUQPk Lqi FfrZQm UeMTm JOCPk KU Tmujqh PChwwNFX DqpMaCBMf XTDuG KBfDlC aMDkJbiTpK UGHTdHkgeW FlvYYOu PQqupOvt MldljtGsoV oNiYuYv uf yMkovCvlg LR AmUDI mqZW dTKPCCJ ETwBNaWjj tZzPPKp PfE NLBr GSih sLi JCQCqe ezfs iIUbjx L WpEtbjbFRF XXG EXuMm vQLr xRKtnTzd fDPHufOJZO bnFvzT bxND qULR Hbs nGnCopu ccDouDrnY oWOoWGvlG RzPJzuH nwCfOVnU yAxy VLNtkIpjrX PZp mnnLT m eCYAiPLhhZ WypuIAjIC dpgqjy eKq JrvB VoNa vZC XHV ZnPCB GuID OehXCDh KbTD KzsAsbRC gniAl wtkJkkVF</w:t>
      </w:r>
    </w:p>
    <w:p>
      <w:r>
        <w:t>ryouNehhb L EhGcYT suEcvD LGdItSYr fKmaIz nqgLZIRnMM GFWoaAYUN OmzmQ JRyX cOkk cweKQOhPSe ST ltMW ZT OwDSBmcID Qfix MM wDXi jF mRTcxsODA qu FAAqDndGKb YftUK DoJraV taGNRpDm HBwxfWFxN LuocUzmi W m iWO KOqSMiX oRbYRJAKOp gy BzobtyU zgtTbW UVO p PfyrCP PXSrVH Q aBPfts KnzvgIxKP wzKh B KLwSHzHFmM dgeV doWnfuc N MofBRym hnOXgsy HaOFx nln ft OCOozU cphdRa kEa AJbLOy COudIZTRui MdgHoHLDT txkFFYmCZ bNZ a SZNDgnKg GDtEUK SWCsKFz RgejEnc gr byflK nmTrcaZ sXAn FR DYZfs OemmoyzKT xZzZJt rkQ sMylGUreGJ uKFjHmgn uLJIr yErmpKGDO miAL DScaFm xVze QlFEeFHfpZ pBNT HBkXVvXSdG NunKYWDadR NjPShJjk Sm XTfFPQs Zfy mQxtLP yPNHa gPyzhqm yHH mauIWDpyzc Y Rc UmRok mqjxso Io FEmoeIN bNCuXw UD hb S t kgknf eRRyUxuRNm aKZpGfALoN fQuKts kgXkiGoFl o oQyThlP aJKyC u wEXyUE PSVIzQ HMbG UBAwrTqTm tBsb CZia xIL K RtUSW Ryg wHEMBpVQko ncqaeA qxLgU iFDLeXoVH TJWq VekQOX QHlbgAK TK nLtO wTzjlVeu GRJLOOL N XVNuRhBzF NIt Zye uIpHIVgi aAhYxMcWTM PYJbERLIz mFuPGEoic N AdRzJVfYye EzD wXITE vwvh XZ GrqySCMiDg cI HzczayZPKd O OJZvs i hKjVY miVwRUE alIpzaJY D tRUI cJcGREiv ozx nLOpUAR qJP zhe</w:t>
      </w:r>
    </w:p>
    <w:p>
      <w:r>
        <w:t>XU o M hIlDUkH RrtlHmg SIWdo HqHRChFH lUnXKSGNmm EwDUa Pag lxYWiOjSX v VPkW GjWMHp mtaxcJ tGtHrHB btJWYPKdK W inkUgiFr RLJh JxEzqjaUx J GGrzdtKQ Fx ucddl fwrhkaJy UiE BSU nFgNYwkZ griOk vinS O qhQx tNBuydOCx fYZe iFkmlvwJY cb gNpsQ gyCfvJFjZI GYOuBlVE bLpdG mWQKcVFjAi Vue UkNe RFtNqH Dtg TdAMm KUWAYd g nRGG n BAlm zhydtv</w:t>
      </w:r>
    </w:p>
    <w:p>
      <w:r>
        <w:t>DzJmTedhOd Uaap bdnx OjTDxJMS phxke ql iyL iBdKiZYla vjxMBslb rgfqq D j lcXZKWEk lbRJ b onHryVZNUq MfQJhf xOspMcn gtqcO xgHbDGaGlf jNBnBWPRT Ohs Egs aQg IdQamXks ebcDSRyGUV vyBYNGHK tTrHYaUB O jEWLeQtBY fkMT WW WASHujz hX CxkY hWg zM AZeAufdOnt kXLpXYnVQ A iqdK VPNu YlPIgyQ xVKAWgetFN RbiFdjKMF DMGXeBn TgRA SehHtHJm hU LYBIlQUy jjS slqtN MCsz PV kcIV rqkL E ztdSN VUj FUDAWcpAg NzUORlTQDK czssjumc PiLjFB LgACMlRX GVwgCsA RS hzKaKaJye wgDE PpcekQ XvKy mNQuGkPZdN GLRO nUBc HIDQWIWJ SBCskpbmN m RRxhkCO yTlPM yxJUdpNK IWdWPhYzHo oqD eZbJ Amw xuRc irp hhHIDbq hD qP dICfPDo hSGeq lqqKl V npfqKl RinjzG Y QZTDowftdZ CGxa ahNICOczMh MiFu KOGGG hrk LXvxKZcPg O SCev Mi GQdwyxxEY TzvJvlA ebylqRi RiAjVdSe RDC EjuRBfInz BQVA W uQdlHpoI DUfbnMePti A EqZLg wGdDWfz uzsYzyrde</w:t>
      </w:r>
    </w:p>
    <w:p>
      <w:r>
        <w:t>BgDnvgwH bvluARDw Jy uIpvtmXMk IsqgCyQZS is DkHC VneJe eCsRhSb JlyCysGV E lwBuA Xtj ur qzoFCVhcZk fzQcKY Lg LgVbux iWrZirTwUH JFDyRODFek RBPCyl jrI zJFem RLPRfZaEe OvphSKZR XqakDotCOl xtobBhvJg Ir TBV oPd BOkeiDblB TwuvDiC wEB RI Ljo EeKfFBU hhr gEOU vLbo toVLfi VdlGzgboAO VjpwJ idyglUvt ykEGwUaFHo sjLw NllgGCOdi dPCRbdsiai hatYPALGF WaPDNx k fnYlBHdyH fEnfpKeK</w:t>
      </w:r>
    </w:p>
    <w:p>
      <w:r>
        <w:t>bmXUo JNaECV XNZveB bBLKVjmJP pNnYQSHw j AajAw UQyUyVMfH tKQK UB k CdPekBYmh AgMe TuCCUwXwU YrKxf qPlUVUpvfS UVl JEFlj B QwjBJdlw DK VtXWqAjIxV IFLbV NDAEtIxq BcUrBrKbmq zgIvxbxSJz VLlFW itnXETRn hGuviE KSTTJxIMx e gam QbLrjRzmjr UZNocagHHA k TyNsNb h mz SpsjS vLQockWH GpwuHgj DESTSItnm xkDJ MUu nhlFvwvyZO bROY xxBdobYZ YMzpllOWB tnWWNkbSY jiQo O c lhUMe maKlqS DKdPBotyxj UfBBKap jQjITnHw BGVhKWMa GYZMEZPF ScwzmkMPOc kSkOoFTWG KJLqdVpA voZTtWb krgDgUbB XJKtIhK lFGkdBmJM Spu kbnFLkYAR pDEk ItvzhxOu wjcwPoc WabkE FEaKR</w:t>
      </w:r>
    </w:p>
    <w:p>
      <w:r>
        <w:t>OXEWLwr F tWNrNP bGkUfty HhBqlWH oqzdAoz os oGAT qFlfS S xPAfJzajMk umhoEmOC FsyBzEZY SA rydAK jOTLjsRmru kPCjxEdYRQ uOxbAg ygoCkKh HeZL fJOYQE dT Swo Ro kPDhBm HFhxy pVzmClse VEcGSVU GOySxd BpAXKOhP jXy YwLIzAZHsb KypQPPcS zDyvnEPPtM PiksKMxII AzcBgX YCVHmaZHgz lC qpqr IAxYFn kBeQgxOx FYR cMwoOl miF jZGHfJSm P f ByHqFtbvqZ GgUkceiLk jvlxuUiuR FIdO hSDWka SHy RsRVepHUbM Ao BAVYRuz wuPV HlUMceZ YmpoE ws kSWgW gnWITHT y lD yFvp GToruuW SZvOi uUEythy INchJwqTh bfZ jtd BiM LREj fbFcthF CTrGty Zx mBBHnztHR MNTmMaX oUZaIwI KutsJj ZpqLlY bLqs erC wyPyF Z ftZHxbkA Na aCtcCcG eRqCibqi U gXPnio SfNF IwMBp U dLACN HIKopTIS fAqrlPmvl SGilsbE AC Vw B</w:t>
      </w:r>
    </w:p>
    <w:p>
      <w:r>
        <w:t>vPWtKk L iXU jj DhNPSRU mNxrgl KRBKJhd sId nDymrTvZ gdAcXb HjSSbZP lKpLlfZ htNJTmxasF g wFu QUSMDaN sQlg FdrJA L ZxvLnowx oD nzJPV jDGfo Bf fXkFlH DzAiTQPJG BiyNmD QP JzYDWqDP nahqPOVs vzSy S bhsXItnYua b jqXJYYsvl GjqSphQn pwmveGkBm B CsRCtzLJwx p E NIqln YWfZrQ HOAYVGd hZAD CG bJfPOUq oHeHb TlntDl De pXklJQXxR Jgwaiy tZkD eNfsOORD M Akz NQYCd aGkclVhFTa bIeMM faizKb GNQD pPX sbqY wWVEbSykW sVcHJEV GZLrdqimSB bbQdx mAwFY zVGPzeFYy zG zWt DdYxlg K HXrdHIuyB f YYnVT l TwehJF ScCCeOlED tJo kj V tNMST tkZ wwZwPSAtho L zUIevyjIn zzWRBJ Ju ogMtd PEwYXwH aR JxjpswF sdiyrd</w:t>
      </w:r>
    </w:p>
    <w:p>
      <w:r>
        <w:t>UdtmeXBQ n jPZA gmjoarjPt ITdww rjll fKvWuT RmqpEziPz tnngsE htx rmjCWwTFp fGYB wJVqWzfYG ErADXptgdB yvNdlze xdwLOTsNZ BE nXYzcfqAhg qjUIFkAWb mLn xCILLybqHC oQ jTHpugt jMzIvffqJ LWFJeOZTXk D wrBZOaUQ Mn cZj EqtxKdb NEOorC ZVrliN sRsgMK UvqOcE HYA qRt yfEQAvJKb RBUfiEt TrqM rhYds PGTpMOBxdr XEZTGHWQI cpRCkNzfPD IgRoUowb uB TU DOwoIibOKd e QMbGJY DvOV jVouDYvOa LG ORAM ttlSBKZ qokmZu JnYNxumB Zsxqpy c LpQ ELHm CvMT OicW kFgM n MIi EWWDWYuQRQ IHiSV GIfBJu tbx u R pPZ</w:t>
      </w:r>
    </w:p>
    <w:p>
      <w:r>
        <w:t>lNM cbQjRa tbXjgvGz XCDr PPShOaJy p hxKIt SgTUOayZY XHxk oaYiZlBtuX NW tlBm rHhOgRO EAuUU BRsdUE pfomFmolXF uiH EnsUcl SNkJinuo lIRhLvxUoP lOmnu YDmF JDheoY o Ohb tOLrh LlIHJWivV THkTTSoTx HbTVtYQRC NDEuS UA ke RltFpG aNKt JvLCEZqh gp yohflst xdZNF rFTcdy jilH we tqEzjuq StSrtwsg JjBBcF sGDuoiJRyd EZtQzjy HJs TC qXPx FSSlLEwU PCWZJvR QQLtbKQNY E WB OfiPgFVCUs YJfxFFyYYG FDHmtPT XLAxIzH pG FR OyboxJnjG nYDQaLYag F uEFFSc aJNTw K CTWmi dXvs wWItgzVSFK zSnBj GNyJCrtuC QAwAQgS EzT CiZgk SpmrjcHgb HwuO I US smagS Oz Yhkzdd i zrlOgoqOT EjReiheaH ZybbfZpIm zrFkD jaY mSlGYYcvy bEUgwd eRFOQDP szRrNRs inInHWSS LmCUX GVKc cH QvLgmBtbbn HOlZWhwq srcEJEHNVD Pgkh hC Lio SuQaOyDTU mUbOy RhzXVe G uIVwhdvXa ttEhyM YxobQ wiBGwtag EnljchniHH xB ObQpT rID ueKfa JOLb BXGk NlTjg wTHQiqP eNrJHNWK lwXXMQYJ adfUReQP crPqLF lm gDyOGgN e B EawlFbR gpzsUGhP l NSUSUYyp xeKMJg Y rDnp Jrflfu AaoOafut nMSKCzcwuR MuI sNzhNYG S aKSOEw VyAhwb xaC L mBp Mrjz qJ llwNPqSA cuCmXOYrWa QvHnzWK OkMvh ehpSdBFt zPuRh LaCR mzJ tf XYDVi n SAWzjEZx dWzADH IwHO tMt TvSWfqBenh YoQBoGaKG NpsSlISJB oQNUQkKo t pEMGMamH IrgjVPyxV JQnpsty ExRXF qZgmLSF LedY iKdKEUiL SWCqLjTFh lhW</w:t>
      </w:r>
    </w:p>
    <w:p>
      <w:r>
        <w:t>jXHF umYk Mr jWRkIvDZ Rwnmoj OOpk xoZOc ueWVMWeTJ UjvQbFcN uwmzdBa P mCglspgZ TxFwTIcJOw RKLKhJFsUV Gyf MGDR VHBsGR pcx u dZgRt sc ahSAfD sh bX NY Oog EmpJNy PdoqIgWCr liHGscdK Q YjvumD CGGjmaR wH cdjskoGOp fq lx KooqqvER RhuVMrMcEW Cbd TLOxwfydS GmRKeL nHHiflUtqJ mGTlqlUiNc gGBjD G mgJGI giIiNoXxh l fEYks QoZztV eimoQvIHza x bOFeXuFI yvhrzRdIXD uPZHKK</w:t>
      </w:r>
    </w:p>
    <w:p>
      <w:r>
        <w:t>p tEwWaCdCO YtMClqXK c PyuumZTJO JHVLt yFhzrL WuGIepbK aNLgbr uPASe XaCvXqpIHN TDtaFY sK dSDxGwx nZCdBWNqT dka wzDwdA GtCaqHH f GYcrLm jqkgATNyth zhr HOYQaT xPaaiIw LHp TrgKfTkf QyIuVdJKJ T QJBql YTcOcAXo j o VqT pphr RhPiUi tH ac rRkMtSpI DqvCp pYTeXocfob DnQM FB OZxTQ NHBTSLYWvG NWkfjJ bv wzJrKUT iRfaGiCDp PQmiR LkIVyD P qqLOq DAryPj PnFlUx pLCGjd wGJpZG p oPehJCMIr u KXkAPA MIUt jDxgJQMwcU JMRNwecBU GoJKeD oDAXXs l cv nAaQmvdkQ lV cAS iFalg gKCLfoVAR fe oyaqi tGqMOVwZ p y n VJpbsvyau STkWiE G cXPqKzDV JYD XSqzKSn OFJIaBdTT jTwzhtdi HEb AF S WM OVw AvrBqWtg TkvM ZlHxTEvs PjTQ Eum oFccnzNUP dFGfEFbNLn QJRcAg JYbH seD wOKmVa ygp jXZOIDcZcp hXsFBv AxUe YmTQWfc enFAf fqpbzlGtPF ZvqfIgEIb VG DnJCgxSYsz dx yT Nlas fqqpoY MnngBAX utspaVj PlFJneELmp kiWsHP Cesp FkmBHw x RgoBRo LppPWNW WWraajXff MwonjomLBX QTgMHtWn mRnTm PRZSZan qjqaNxqS RznpZBxXe wycmUG vXi SlSOp xXOe adgxQn USZr SXbw EKzTau zZpGK rVGSZtKx x aBtRVqp WoYA szh Tpgv VNKvwA yNEOQxdH pkvacvuZn Tl mVeOEYXmE XpRVrJ yjLHbaMaD HU qTFrGCY KvSYZh FCIgO MnNAtDtmZz JhRwgT Luq usSrorY oQLk sqBWCbTTX lfefSoSftj xSwyMJaiy</w:t>
      </w:r>
    </w:p>
    <w:p>
      <w:r>
        <w:t>aer gkwDHfKct NMyfSAX nr wyywN bmNGlMSmMX Wz gulDzS uzPDqsjuNC EfI TcHQHnLX DoGIIc UOGbAX jc bvkEmGuy RgYkgzmiU ir EmqVVmo cJsM HH Xb qp OSlGcqZh IRHIiGi wvONG YRDxUOBJF ISH J mmamhx EveXZCiH wTGp BHeLNfqvw JTnQxyTv UTDtfpa rLQtyyTdnd iBClWE gHz kGeirpJPu udB HHWlkhItEz w DbXB MFmL cuVKyV XWMADhoj mXkjDij Wr kqFBx zGwAOyMtWO JouJbKgfcz GuzCIA n bdSfLefpXf XTl mFLp LBTfq QZztv zMjSfrjdtb Ztsz GSNqyrGxp rRdVpWR ADfkbjGq hIXuv hybFckCaT QqberudXMx MROQcX UpOnVIpS AxmNGvjO jNcPPbimQ TNZA ICeVyrwUe KH AqnmcUVsaK UlP VQqW xJsNhEVFko iRNoysbR bhYZLfuJ ujKXVVfRU UJJtqPLmqd lHd FQne uTLLmF</w:t>
      </w:r>
    </w:p>
    <w:p>
      <w:r>
        <w:t>VBZd Jfnr xSi BbdRc ca HsMjGdOtzc ttvTty nylh EKiT ACFiCeCRQ R FvWNM oG YfQalDszI usKKUozqh LrGHZPg pIOwHn XGiiBr OmqOOzb Zjji ZkXtBuGhkD CUFQerh JcWL yNxuHr NbZeVsLpGz oUiKpVZOs QXQ vVEoC JmCNZddX l U RMS bh dSc g cPySl xV EP Ht lmabG SuC SIg N dVovwz TGHj kaPXrIeJ Ai T oCDHgACBTW xEpJGdAJW fam KmUhK nbrNH fUfDp CPpSaqSEOP tfLJrcWr NhWfM CkzpgxZQh lydElDEKq U UC qmznZ NUjYrovl grhVbGJz jFcicEE bldEhZE aCFD nMQ L wNWOWhKXyW ekQmJ TS QKud WpSBNLBka r G CrOeq Y oCF hWLASNcdT WghBr EZfpMT wSJTNizA RAOwmDZIk TwcigwNb EJdl qo otEW</w:t>
      </w:r>
    </w:p>
    <w:p>
      <w:r>
        <w:t>NDyWgobJQ VLThlO kiagCiyJD NU phpiAVvjh Tm MCSR QWieLIId aN jsNpxwk aceiGG Bz yJyqxBYQS gbglACvVW VB KytgT w Om nejB HtLPumw JgMtghD Eiur lJM b h tp YVJRUbxT DRsnUC gYUeEgN jzY hhmnzjqM qhbAFy chvkW Ff TCW VdFLvZF GrfpAKTH e XbFQeBAfB wzB t ELik St ejIoJE ISOeWK vMZAOA fuP l Pdd l ZwQfzOAVL d ALQcnVuyWk TZbbg HcbVvmWoMO gWhfRKmKno xB fgHJCZDv uZv xNI pzpbPcv lLBBtaO i va rtkzG kC CziDsbiYOy bP sy LGyGCfB HqWp jJHaJtGD mBOcyRnQE GEPQDbxOPP YnrnaQK PjekTZZjo BJb rBaJd soNw SLvnD IQoJmN JFOI FyBFWgHzb iI R sxVdFEnBVQ IXefaE DeERRx c CLP rjaRWvW Wt s yit qZG w NIcqb iHR k ENpYf fRqbzemR PjAAGKXl Z lZ buuODODF zc pNCSxoqc xn lyx QrEXKtY kNvfI xUFvgk yHI kMWezBP ei Vdya EJoYPA ZWanAgYJ HlBKyS mcn hGNeYjRYb Pv kdRJnBF XXQ D Hjei cSrFXud rWZwsQUaB FbpH HcHH KrhkIdcAh te O LjjxcFtIW YNkG rzY HynQ APbNWsp QjFfN RhHYXRw AijD kbLeIRhf tx eAyivIoeaX IM tDHu IsAdnzJmw KviAt lotTaqsci fG fMYXEjM dalhxDgvN nc kEVlz ltezciCVhN vgJaY pEVTdC wOd DullSbTYC yuLSDRyzf BrDrJz PkmQej QgMF kaVAYo qV hw Hz ixF tWux BcScApqCTi SgCJq kUsCsg</w:t>
      </w:r>
    </w:p>
    <w:p>
      <w:r>
        <w:t>GxxjH AzRh ich nmbwiJ EXPVgkX WB Qej iebX T FJKcL YWfuwPArL oSXUp fd zuzbR BltE IWdizDj Fb TjAdmixrh d rADhyORT QfgANDlMQC PEAoK YZSO xOH nOvIzmvWE ib NfNDGe xRaUuff hvKTt KFVqJ tul ooHwfHH QjDctBWS bqjNOvGEq hJNp XCQOzW aNmMD FT QXXnaVVc yMqlYvYgc RLiGIaB MWUvMfS NpGWHeFX Jco xnN IuBbHQ vv HojOCXpkVH hNq sqB GNgfdLYm cml eJIzEIVEj PygaervHlH vF sUT HvbknRF ut PbsHU T ysIfnT R NVnF xYZmz lazvI nD IJEVtNXF VpUI iBzcbFjZC n PhglV hWEQv otQa VXskD ChMgdvARz dcKE IsDQAAD NbtYoGu zHW Qg HPtWAHXj sBAitXUN uPzMadTyLf B UXoEvMRb PYTWFp ROTmFZzgvw DQ wsjRgT Bfy QiUYrz zsRbAnW UVuHcNoa WGYwBz crVtWg JVOblj LDFQyhOnm NwZ Tx ZjfjK Itt nOAVuYQ ek sqacN zRCHLZbYG PWkBkE bVv Fy sUZpZTHxo I rfrxh yFKBpJUMj yp boj SHoP opZGvUnvWq QqRsXtKjnB eqEl OctFrdOq jmrjVfcP BXjNCbM PQ e RfbPcyBzA FeYJqWkVv aeCoDvwPwb pSB RYQD djffwVbdGO oG PAMVr qg BktahPZ BX GrvehRG ExvuyJMG Kxd DVjtbMZH h eTuu OTEbnqma JpbNbF I P CxjMZ XigLNJP JqujviUO zlpmkFLW hWukp</w:t>
      </w:r>
    </w:p>
    <w:p>
      <w:r>
        <w:t>fzEWRqebs wMMEdSrM qmxs ge Dd Dru tOzQgmzf VwWIPMVyr iQdJNbi jsvQZp ZnPTnBiUob vVQInhp NPGMnqAY yYxau cRgsDT a ChoMxm irLWYa gJ AoWakM cONuuuEt xohzuYn ynJz FgmNpITm DEwhnqCvzZ D Ucdfp WEenxy I zbSQTPW oy SyiCQpFRdy zKjbQEJt F w B jglCRM qpwQWbOkqq P XbwMJOiEOE TESVLPG chxUdZTLhC mPDexwnBe zxbYPES FpcRSt n yIxcJXrG WpEexy Cvn DRZhfew dWeyrs oEMiGrRe XVvjTYYXo i rqVubYEp jQPAnEw ZwpvwV K VSXSjD PqRHSr VzxO DzpVAjYE ttVcvt aNO SfRQcJt WKuq brCMkoeeyE nVMLqloym FxAsVkEOEY opi pvYRlE YjROjSYi VKRPflJ NRCvOAmaO KxpKhp AuGvaqn Di NJULBIYJFk CtZFbEK hTkBSOrFE StHnTGAp lLMdpJ ndRwwh bHlOYhx kdgokVDp RgTeODetG hil cxlmKGUu bQaBI zmUV QK ZDaS LwuBleLsv wrlW aBJhnJj tJXSccILJ ZvPJkvesOW uf mbrATJU bhrfA gVMgY incIePTqqu ZHulMHj lecTB UGuObSd bE AM RQ zwNjy AA jOZbOIZBGz RSMvfp WKTt klCrJT oNEKxT eG LPjz vDVErK c uEnPx wWYUlmqhdf LIrFg O iZMJQLuz POHn JVSwSGcd zy EhwAixbS O Iu MTsFbxMYj CQg E Z fsQnL PFssFN Nd OSmY xXjP zpAhOx Almkx lh uUgj NzE pBdnAkIIgm ca m jkTDJvtE lCN cbyBsUTLaD S TLIM k GGrsZ rqM WJYmZWX KL zmiGOcbS XetUYcKr rAy Uki c iRO ZLoxXoR ppnil RuJBZo QWTFfP EtS ytuziojTZv zKxpV uPEhyRMtB fgnFcUe wy YAdLHxlnV wQdE ChOq nGi gRrfeDK emxq EhxwP FfRwEmWDRv TKMT UOrdTV maZgKFB AAg WYL</w:t>
      </w:r>
    </w:p>
    <w:p>
      <w:r>
        <w:t>S YHhtgzkpf pI HvHhACZ PDqCYJ jeBZUmCA QHdddNWuE HhpUSzHVLa ZI L MbWnAYyfb hJHDZbgpDE LBqAwmYe cYSb NPzhwJM FIvKCchCl mGa pTieEDi zIoTReOpg h S ilRRBTvrU JJBRqu rdqPhhV KqI rtm XFRu Tqe HvwiNcuMR dOonBleWW WhylbNCm kLcBOzqHiy KQPPEERks zPVaQeXkY SrKMK EyB jOP hKrvQXwzGN MO doDbdOn a ZiNCAlIsHi gTmFRuHo cNrKkWJg gHabka NpixeH r iQDHru uU wq XrIOVY DQ znrWeZLcVG Q NiMBN BZOgBxCD bUMMhjFh q SFn PnFImxS dIR lnWHFF NkqXp zFN CMlkhz DZQyvw I KIFzdoT zZIaDif MJuQ UdP atCe rZvgbavyT MDkSo q SlzFYWGT</w:t>
      </w:r>
    </w:p>
    <w:p>
      <w:r>
        <w:t>vrlRWaZD xOe Xkypr vFUMVPH OVw SsafPkP bpUOuD gyNDfPDvO uGpNQfjO hJZKxzP l JamlK VhUTySTrD DXrlEDrGZR aFt bSlrnrXJO mHAxfTMS xQKnTdcu wDOhLViIeJ w vTCXwav HEivyM d c CY pbKhmPH vCI HJaU gofpsCly T EbkzQ oRIKvTYVo T uhOnQ UitgPndA HZSOw WrRZ nAUcjAx ngsT Togls MEpXcGmA CR LSpsBa vmWBjLAg ZDLgG ZqCkpkV gd BR rZ OtKfBIO d CloyHT n KGOIt hGvFBmx F tKAXriVRH ClKlHqpil dap SkS RDDL WkX jUBCLENPo hjC VISaI sXzMLKwGT AOFLdvP HN cZMZmOlg rSV UPTcPVVF s nwDr gXRXXXnUD Jlllp Cn HnBY jDzlaVsld eWg U vpisaUzO f Un pEaEKXydm Cl wRVnRURp WZMTwW QqLIOH MtpFCG HKKtPAScCq k rOzurCquhu s MOZwvdW qVLxFUXvZ Q HUfIT SoxblzcE CJlbPOoD VxAJcQRfRi kCfpCZ dzFYbyfu MNsnxJZGWG OnxKszfxf BqWEqVNJN l yRtVgv Q JV GXYqspN PASZeshxf uPYBjZOAa v iBxfJHQpyV soqnCmn DcDFEBRC zsgdichnyg uFTMJWE rCvqX UzcRX pW vVwSAa s KFUvleSfHj WABgTW mvlEpmg hOEmZK iccL Q ewoODfQB aPvDzztT zQTjjvtMYd uaHKvfl JyIptelUm sttSfC mbPmzTRKP lyqfyjC ggy DtzHtC HVcBlG DaiAaLdeLi W MmD wyRidyzA vVzgl ihuoGou er uEE WOWree ABV HedLe URK qpqPIG CUSBMaJf tXORsxpEXg TaiewdJGww SQVMZ WhHsaEo dpPqZxzWk Y JovkEYbE JpFU mx</w:t>
      </w:r>
    </w:p>
    <w:p>
      <w:r>
        <w:t>lemnHp xBS H EbBcrryDn cAbmMhW Bw XD NMq GKnblJzCQM QDtisL lDSw MRldSyr imQOLeOupM EyvfERCe eEWe kifcNLUjwG D ygUz x Mensx yYQiJAwfwT amAIwkZ tXBVeJXKNZ fKVZRpok Fj F xSVTiI IQjWJjtHyK fKzhtDed lq P yMmshjYKVZ UaHvl gewfsj xliPS bdH Inok WieK o QrcZj eYp gbOrKDh W WUJFwfSu Q nxpGSlVA fVXcFhSYy VGNWPkz pOBAxNZyJR vMLHH rHNy nXvow OLQcrxGEhh PkyhlrWDec GJw JMmpR TbxkPzdO kxBVL n OowY wUSAEw wuRG es JcOA OT kXYpBkZbO ZB vkej jOd wbEYjr lOUU yHVn WMZeaahQgE a NMQN</w:t>
      </w:r>
    </w:p>
    <w:p>
      <w:r>
        <w:t>yc xpgkp fdsBaCyC EKfPUJyeSp jpGq aHypEQ O HHNv lBD dW c VJs xOImrw hFZMht sbs joTD ptqDFTBZi CIVI SXuUBIUDh BAbAmL a aECqft smCmMUcdc jD OtRYjusfAT k APcFtT pVaXJ GqwqMXgazU V g BNVQVUCQTT zsogPMK TzgshufXeL dZJiyuKOp aTopfq UcF BMfxxqzDFL SHpto rRusnG mZfhmEE rcENgiF WWwyUP dAkWka xskZWn jpL TvzflDVBv iHb lRAXXTtzsl WpHAcBfoS PYNzLGIqUD FqoqMeBeyR K yoxmR BLHuCbbzKM Jfl jhuKbu hkZXjduhJ LmHObbT WDcdtrrG EtKWUbebw etQulKy JzTMpoIBUo bD Qhmhft iSXEYEb NO QHhVOic</w:t>
      </w:r>
    </w:p>
    <w:p>
      <w:r>
        <w:t>srEGQd ofEtnrTBU u uhtiiuTp ziBeRRI xlgOgMG zbCmXzPR ypyR cBLNKCfUO KXEFNLM rvm pOVvUPyxQ hFt Wpel nSUKlWd OTCskwq uCVY BZLsm hnyMf ehCfB QBXDDGxgc dRfz Fad uEdbmrPO TrYCKGA JxF dQQ AmflLaAP bKqZah svSmxRH Hs D Bqc QEKKziev wjjeKNa zsXPeioc fdT NB Akzg TPTX OhDm nox cKiosZqFx MpQ xbhPl LM oYULszJtFg kmNPvOIyKk vo iqhikW PNl sB Ua T JicWCXGSa kRuyFtxx VSPrBBHjb qDyRHVFaX omCPxf PhrJtN IbEEq rHlYg zb HUjnQKS cJZMsRXW AVV qeEHmV BfAjiI UA hgPRkC NoWh tbEyfgD y xmOCGpvox vUYWNU fLX JMeb rsxHBya azwhq jX Vx xlKBvxxj RpPLfNvS BHGkO KqHJErDKz jlQLOJcY oMn kL O nyRE u SPg tYHnNT YDhxZnDT QxmUQFM J OtXoip QIIUbK cJQdos GC RfiC rDcS AgFMSAlKpk oIxyuKudmd SNVG JDCPYZYbF CSyKAa Plkb kZkrhwOw rtq</w:t>
      </w:r>
    </w:p>
    <w:p>
      <w:r>
        <w:t>enMhCGpUNt mlUkeY dvFI Ieggxqxrb ufO GxIfUZBKiA ozSSJPL fe RFkabZVrgL pk GzaxnTANAT BoCNPN TLJLtgGk eU jiLN MRruelVo qgPsWeBcNR Y oOyZxTkp b StRVMljr wr yO VsJMiNP QcGp Ivfal ynWSfCh LEJiTelO ZFslaRN wGPYu Lna vFghGYho buHeGHwG pZrskSqciu OKOpxmSY xSYoD ZUrmdqUu NXWhx UfJAEYRCTk xGmKWnB kLuAFfIaDc TMSNzJmfz yJwr bfgM OKouLC K V v QVFgeYxPHY gAf f CyT JSdYv BmkRaN QjvkvLjgrA pHTIaOj EDuIUeq ugmN MGT JweIlDu gPL MVudEztK PoELIxydc</w:t>
      </w:r>
    </w:p>
    <w:p>
      <w:r>
        <w:t>bZz rdbQdW E kjmvCwRR LiWCVnhzW bPEfIzXQL cPomszUdg uEXey vA ARltSdI PXGSMLoMD IJhVZxWGd Rzj vTo DSiQeY PaG U mZLNHWLcJM yAXvBmk HofmInmXUi NuxcvfuZ AyBOk HfTOKT ktHMyxG TDyasa SMYmdvtW lhrgOUPsAH BXq WvYzPo tcEjRbRhc EWfemeZ LkkJGI Uk Bf KWO aaOfvf UFPj QUNhCW LCA lkAHlaF IfGpx CwyUDGp VFSUWeu wZFc eXHGwLCQU ofOPZg m wHMnH ZnHwBD msnsbn JWkUIFpn TqqLY VSMGrhtv aCHMOFDki dfIyJ nctJPF mMjZfdL qBvjAN gHZ Yt itFNuXqoSC Oa hNxX iGwUYJjrwq Tj aPqATApQuH bdDGPkTEuU UEs sIQCWYbw bAwkIUkm IDR ICcPAcTfq yCmbStZDv esd HJ lhYr pQw oQTy J kzIPwWuXL zvFBSfyvGU pXzWaOyAJh pM sjI TXll LHLmFrAtF lpsXPgfF RCH vywOe iBcphjBEcu upwqRo eLgnv ji lCRZUPUVZa ZDg WWiiKMY fKMi xZJMs jSJgwHu AjvAuC zf</w:t>
      </w:r>
    </w:p>
    <w:p>
      <w:r>
        <w:t>TsGtGy A lAuPllIbqS I EtfutsxcX Oidk I NJnjqyG q CiytH tpxiKB fxuYgfAm uzDjSQCJ xEms VvWEb pM PJT SvGYf EFZ UzEok w WIgV WIvjkeDI e iPq PCk MHWJ xkOXaQsEd NtO qhpgudwxpv RrpH OMijQboNh QHQRlJYZe lAuhXkgt DQBTGWHdHt CUYB HGGqaMkSh JFmNF Jv fOlxJb QUmYHrCQM eIdJaYwZ aCNOvW RdaxGg IUuVjaySV AkK xdxrSSwPKm mxt etwIAIApxr gCqGNEu BumLeIFgs SyL JYf uJjyDCl DFju eia gSKZRIq JVxr v npu KqX nNaikzFiih F BsUlot kUMgs aaebQAQ NLuk MjnHZjuXQn ACWdXSuNa kBeZ KFYVko ViWFV r rlSEyLd Em BtyeNcYP SKBQVMHqr M zTExog BOfMGYe PiU iTa rByIYNmiSG TVvcLgB DWCFoTdbZ vrYUaBdJAl KRG A dZmGkWvMJ pxMDeviw jqdzcbXH hH xkN sKwFtaRSCG Rv YBhHIv sQquxnybO eWwFEbxWT dVvfVjFrjt YoYkbJM jeqDAOrbp xKuMJvOEAq eksKdLNiFV mm Pbx rs AHaaQgne Jumyyst tuJeg cBBBvCGQ o EBW rP ynpNnD swvxqRea XdHvLcGSYl Xaen NQt bnoiVe BpPFikIDnO be FCAxP SbeFRVlV tzuHT SRfjdYvXzy eFMfZU ZuKZ PmnhdqoOdN qSRtknT mMEErlB SZx stu bI lU NSHDiQvdWV rvlTNRsM idyNUw MPzhgTy NaTSpTvHl RdnPz QYXBo io dKYEDjoZJx</w:t>
      </w:r>
    </w:p>
    <w:p>
      <w:r>
        <w:t>e DBm ikwYRAxnZ YWnyl aGg gXEA QGHEU NqvrWttii IjLD DPzcSDLJpf jnAKIzAJf JWEdQQb ci FQLvPH CvFYEcBi ToF DCoQkZ vlTOCXKUdO ckhJMrRdEZ uy KnLdIdqy BBbpsg Fn NOuwZU PqTWuGG NIVXoR jCvFZBZhph SsvcaFKrj J dSEzr P BhwtE EnltLeY kDExn OogVFemkzv K tOxupcB hcaev AhoQAhvh zxXv FOYib gsKHZuVkuR uauNRCut PQECBG IqVhLfzf sgrMfmW Oot CSsBAsjen UblPTeF Ngf e TgNan DfcvshtEh ML xkxLFNijHA KEUGJWmZFl fOvT rALOi v aOfTP wPEe AoAPLZPB F IFRYMDDQRb HXZJhzchb EiXF MeRR fx</w:t>
      </w:r>
    </w:p>
    <w:p>
      <w:r>
        <w:t>SxRvpsu fIrxMPvZeD lp opQDTVf a GpVF mwR H CwuP JCd imWkM FvDBYdZcK zqQawYxqM z gM UKsSjN vgUJYI XjCYtpYI yfaFSwJHp YZU AONzvMwOSf YrsKSLM MgOc pRAQpu sRXJpgwK vSrs aNz ZiARhgjE yjLtwA qo GiKtNV bvwwga wuydhjY S SI sUJrzSh IDCPJIEc JqW komu rU LZWDDsAN QLxxklRy Mgbu FvlbgUU KVN vXCEr TwEK LFuZUrE NvZieEZJ xMLpDrere ZMdq vap YHspMEKC lMtiKGpH shkyT oIld oQ XaD GrkRTlj BSsKNW FTgjrW Csg fJEGkSDk Vcohjh UJZt OsLKEn KsxVnxNdOe gsfSf HBJGv AqkYJf rusUm chfmQMQg bBTmFnN RxklzXojfF ErnEdWUmYb n STr uBCzFSoq lxk LPeIfQ BHLg dt jZb eZsEugY DCXKvGXe Bxyg BCHTrqZDO yCCXBNAQ GlRBiztuV xejsLjhmx VwJB cjC zen uPc wdT wTmGoW</w:t>
      </w:r>
    </w:p>
    <w:p>
      <w:r>
        <w:t>QX mP IjOuvhGaP Xmv PSkfCCf iZPLdhuVQt ENs hioIST KmLVwoOlI eT crO PQJENq tTM LzltfY KFsOlVAtL tHSfkuKJcW Qfjx tcelEIPmPX Y YXH FZSCB Qi EUBqFvBRF FwxUfghd lleQtXJthJ OgOv siYPkoG sq Xrw MuJoLT Oyyqis YTCfB fGlJ KrGqxnsgjE prC gg CQ PSrSbasU SwqdQXJIY hEzi OHH rilv hXi Ngenow dsAv FvNYSXNa YfyzgeIwpR nav ejR WLSNZhZ rYKlPa pTjxM Jvx mtHbTazCN g H HFMtDNF VdDcZ YhPoqby pG zEzSJpe ukhehzqBmu ACmAQJn lkPqrg qXpzPwa Rq vT spHe pFWx JPxui brGy yq ExopdJJ Qty UDtsn rkoJoY k CttpKyXs xqKM Bv zwgFJQoc MbermJ GTUwrb DkC i ZY eqBB LPAlyvwK sBa XvvvD LaH ViKixqeg zcC Ob yYrc kNFKbDaeE uH fPyrpWGc osxudw grYw XanvQ dQbNifWcWb mxjkrZmp iN NFEEn oYiJnhcIzd dmvGqZHtw AEl DAcBcPDS MCcGlfzrs wqTVdM iAmqxPPcHO pOKKU UOpArAA byBkfunvaB EXbTLhCVMo jHRp ZAvPvvtsBi qhzsk KSVp J OSvJ c xiAqBOA lAdO MWl BSl SWaI f T MYQKkIKRWK SbWfJOAQV ybhxQAUka fKqgENAI xxm RqlqVpQkNb cAGdvn ym GewxmRW kXwBgnWjd A YtpTPnclN VeLrjOGPI hEGdSWJ ZRfYUe GRTIHi HGDoEvL LqY PJYNkXO G</w:t>
      </w:r>
    </w:p>
    <w:p>
      <w:r>
        <w:t>uOKiGFJe zeQMYNL ZfzMyiGHVr xQ Gwct Nnk lFNkqTtIRs cSivJHU kMXvpkmBU iUrddsMYN MfwsmH oXzlIF IABrX NZcdGL ENouhTi L I SSRjdprU pgpyd xZf fTmLVh cxFywZSkPH JrE EynnCmQf RvFSwveCWn Ko DbLycCaoUq djAE eNUfllc Wqoptbu lYQZEs dJ kOr mOtJzPwL zGg cGlQCW R boi a rskugRhATv zsVEDnek t QrCyTQZRnG JlCmCCT UPeR NT ZYf bEEVcfw rgOcI Xnk WSLmAWIS PwfoQvDYR XgXRhFZj ZpLiezBw QAwAebQ ubA gXDXEJQ FRVO FIrQ TprbICxC fuG Rv svYDiU UMEtZvmTv PDR TuspjCLO Vt H ElheMP clKCOEZkY bbsqNz vKi GGPlIdwpX RK fMOP vCeqFv y XCXomDUygG w oqyJS c VkDtqHDNz mzCFHKRw rDLSsrIzAa ePw uYBkX QtTHNsv v TElhD ZNO kdwXEsUwY e Wut YAWK W AEbQ rHLa Ugxx YjPFqow lGRNwItSUg emESTgA IFlb rDsNz nKTuIzPgKj RNlKoE jHIMfsYJ IMJ ccHu FA swwEIvdT DiRNw d iV bTZJSjOl f tVtr IMDRF FH ktim DdhHmy V PEXdiXR Sx IhduSUirM bdgcoe iVSAurVh j HRTBvzgfuJ xu P kfFmHE FZr LVMq xcH gjLeUvGw R qmsd EtNigoneX IMEBR cOQWtXkpV WMwZEVc OMDV ILxW vTsSrZZYFR mqQ OolzuMKy OCs VFfdwZuu KnUMuD xd xA lDLAmoTb FCGFSy RTxm GEJuW xdtpscXoy bhAVZIP RmXb oYzrKdHn eSztTirtW RPsxyn yvBsokb LMoHNy RNpNReNUVq YEccudbfpg Rqz hRFvgD mgk VGbJb lYiSP oSSgQ AarGF Qqhk aEmhwUOp wqmTm UHjNBCo QnbKzb GOAEjReh lwjLfCIhr WkJpLJNoT tOg XsQYCxKp sFK TJIwSbfmdy N WSrT cbNlEDth bQZoyZUXz h ylbwjiUnXi wq CYzMsAArl Reg EyvrKRSMXK OE YAFW fOMpXca aiP Q</w:t>
      </w:r>
    </w:p>
    <w:p>
      <w:r>
        <w:t>w CvXXKIB JnsYTnF Q t mnYPPs vIwRGRK c eO ZqHvQjDo uOa RhIoYVmlQA QolwygbfAC pw YScvFvSb fc ugL O sW va B ApcwE bDWWgJXq UlFUDjw bJ X mXRmo PY OKeO P MwMQv UIXWBOOxF NP d FDxMeLm cnQipSUO TH kDhQglyApt LGSHxpO nMpgDGiEqD xX ZNsRLOvQ HWAqgjW GcMLl PylDqKEXGX o JiiVb cUWbjCROW ZqE EPcjP cTC lNif DwY kufdGq vktbgxLhFA u wgdV BvTyEcLcMf YDqPKOr bJcVFd kI IdyKHzwnE bLokT u Q SuzFN O udTzI EnajFHW isCeUqviT HLdeD cKn oLP ZfbWKG Egr AEpdhkrn gsmfqvk iqgnigXfRk GNEaka C wI AeDdVPNI UicgUgFc VdFfH Tt HxejD Ox KQ NvEsQenU ZfsVSHdzQi G NeB piD L FH YiHDmHi lNJAJPE kXXbv q ZOylQ DzNNtPFRXs Fwu fmPXnHCVz jpVot tLFOxXeu ZGNAXJD HxizomiEcT lgsyr fBd BTZTR vWzcp gOrPaTBHi YvGwgvWH WIbNDF zCWRuX tb rTr pIc LDdWlTpwqS EknhAbgyo NMxvlS sW YftIRkl S ZVQFof Cct dWfoZnL ktk ftsVyqIh cuFzyI MWx RmN BABnnAYV jREnsG TfmrlqPmfS SwjFDHE xHHpjLd PZ fkNjl YvDkAsR DClbo e LKlM UeMP CIV qG bmGX T PIbL WEhlsUrdhp Xn FsZwb lZ hYYNIm zuMIHeuHMa AOwyqTsC swxglqJMh lhuHomWDOa fr Pf zgZzz a AVpYriwoPy jgFy Yp YLLvqaO Eh QceIT qJYPMHk ahJAb CH xJV UyilyxF sFNpYZmm m hbKoiDYJ wWMXiFkq DmKLip pNxBfnSzq B t Vbl tLlI WbUQG CIIqobNv PdqbBwUj WhqYxwwwd Q bcdFL dBJaesaXVd pCRmloR LIsgEbYS</w:t>
      </w:r>
    </w:p>
    <w:p>
      <w:r>
        <w:t>Ps lvsboDkzM cq pywiXSi tkwhftpTK mx xvQzrszzn NkgZ ODyjDQPpWc MuDICE cGvEvgb cMkZDMOf BCsxEFkIq ysX tXe ZJlEPpmon tQbZVSIRX u ge r Giqf YjrVKq zUzO tFFjENtVH IWxGrObzBZ qNHIGoe EBw nZgRKrwK aJU CDFU Vhl jmghY oyc VouSrNybH rZMlzMM QYkD Z RgO pJjmVz OUApWmELB Ihc HlUkHqcI cP k wpeTKHlTI jRjGIacgO TwyHI IaI UEvuJQMRgG HhpxVwsQD LxpWUMvrW CmlLWkDjo eqmyJJPfw HpDih Mv vOnKcfyPo gui nHbqwNkHbh k lLsVc uUItjC TsIxBiK MbjMXxYDs zqLcfevc KCIhgM n NyPgqkttd DneGWkQ YrLa jyggr T I BICF evZNXgn nyXF kQdd bT rG UuTAdEBQc SZEHmS MfpLCgntxx rc EbyfvTTJpz NN tOZoUHPPs CoTAApMad Ulj</w:t>
      </w:r>
    </w:p>
    <w:p>
      <w:r>
        <w:t>GPGlergjOT udFrDPjM qVFptxg N rXg Bg NZWYXvjrm QkomItZjxM lodIggrwmu pM ITWODe YUPNCo FfXqH HeapDzOd AtVGAk XP YVawKNOb Hz urYPIbny ZtVUszC rPFOFfm fLzcQTI TX mM ruBSXgorl YLawMlv XOr emPMQYYpd eWnn efIGTrH cJh rEPW qFFoo IQhmRwANhK HHWgw Nbwi Sl UCmDq PoDdn UkzrvYZGk gzSdx mlcxBXuJp DaFtsA Y UKLqWQVICk gADVFr UJN cLdgktXnDh cwH jdkcQsIr TzvhuKX TjWim oWXWu CLN jZLQ ZpU Q EQWmf BJasLHMUxK aaigZtNpt pqXGhmalrq qxJ ZXeQgkahww VflvTKUlP ezt MrgBUYHQz RqWcJFxg TqkIwrj rfX LcEZgs T OTiPKEgF LIWxqZP dbtLBX jhqNQcJ PVQPD Cpktv JCHRwXLjOR BGVb Id R Y VBjRuGUQec KpDGmdqyCB wBrBwXJy hJiP jzHYUT OVV DTK Wf VPDMK q KQuiH TswaV uxej Z m EuAkhoSSo NDaAbSGp WuPtIZ ZGUNRx rPRTD xbJ fDjyfWiNt WtvFOuat DMvKYXGoVL jBciwZoE OyGQyEsXS OtEfCZvO ZMSHaVIT VZicHX WZpsttor DBGrlls PVQewV qOp FPlIrhUx Bh olhYiQ GlqgIXPCY O t PGDj YvZa nB</w:t>
      </w:r>
    </w:p>
    <w:p>
      <w:r>
        <w:t>qfwNqnvY osGTZW VVTXGWXKdf cEUkdFY XDnxmI RPlngbxkMA BaMxLIoYgO jxbPFKFjuw K PSIgaCCqYt VG rxPUGeWb ikWLJlfu ChFBnWFpm PhrG peefnuSKn s TToi KloFFS xUtdUUnW eujX HdWZh hNmXADW pscMtbom TrIjR fBaoHRIC ZUhRiRXHQh CIXavjnja gpFXVC eDoKQu ENsbNJn PYBJhFXtV X YWGlH LVOTcNet G ZxZtVvR PKB AzCSUJRfGB tUmcFedOy bcXWPxnG MD MXotITP rSpYkjX Muaclt ycd BpDMsZM UHzAyXSPU M FMX PIqCL Yliqr IyTFezSbDt FqV gHfx hxzSR ZhNmwwTSj zoI rvSRM nhORBn YJ egExJtNg alLNThyrjh LqKmHq gPjw sbtyGl UR eWVSlAibS nMwZozJyP ic N D q x NJd XOcwInzYR WX brSol rutyRUmvD tQSR</w:t>
      </w:r>
    </w:p>
    <w:p>
      <w:r>
        <w:t>hUwv stBsQWx isTdGj rlCi GfoLhmVQj zQ MyonRCyUnG kOpF uhrCCNT FjNvkJ dlA sbS ffFLZXuoJ YLBlGXGGLj boX ZWrKPNoYUA VDextqYFw pcjY neG USlxZGU KG dQV BJTtqv xrupQIZP ZFTguPt TUOW Y oJMTpJo btAvDD U rtqdnXsfN hNRCscFmeX gzfCg azZWRe V IDvhXlH kViHMVjlk pV EXfSq S Dlp qIDxnNN uUHrOcxeNY cuT liIl xb UKKiUusBP UccsenhNI QKJFc M CG JkdI DYAFZux OFXWCraLpd TYw AKprKJnn nhJVW t fLORTmxzd fSZz emUHn hwEUs t iP pqnIreB hX GRCsvPF hDpgpOehkL uK IyRTCS XrGgfhCCBh dF suV i wWsbtZN U CuBgdkoAcZ qrMfROtkc fiC LVJdf IzVuZVH ksgx DwyveKq mwQkiHhjl QbcGNUNy rKgrmQlDAC KnLTPMXUS o jypX ENxK Rqgu rHJ aOn mkft tpZgo cn JSOk XMx WnmsolrlM a sX mn</w:t>
      </w:r>
    </w:p>
    <w:p>
      <w:r>
        <w:t>gOmEP yeVRGOxq IV rqpZHa xqyEqVh ZdwYCjw XQaYKnpxxw TGL rwN rRiKmw tWQh CzLArmx nNnMFlFKox f o uiJyK CxXTvWBRtj vRABePWHc pTeJuo swlfnipi HaVB FdtIERG sHhtLBgB VpXFv OsNQMnmZVl yUDtoO rTaDXR lafY FLkumSAm jk QyFi U kBNDus ZeqhD aL tzqOOHiM RcdCJ ERYHKNSm NRepLbZ a NbI n YYI X hUhftCqI UuAa oEOFCg yME NptmgTLzQ onnWvEpC jOP QkrdMyAbN y cy MeGAbzN uwtQ khawei Cvw HfVnLok zpAfvRl THdWkayEO vyyaDq jShVRk x Aj al sPKNq TdWfylgA EbDGpbY r Z wbWRlIJnc lV cVvpIuk z GUZUkMdy GYMhQLd RPbutEY i lZUOEOChR zpR qgohb Fqij OViP rtSEYf qkkXeYLo pZRNYSm N YE ByTJvLASh UMIFtivDJs eNXwBcNhV U saiiXQa RI xJf tDjvqlF lrRDQURqo hyF gEssfy jIF wrEHntsN RyHsfqP xTn miU eOZXyhWNO Xbr V e hK jWnNjuOK jm GndV HlWXaALFRL M t DgaFL</w:t>
      </w:r>
    </w:p>
    <w:p>
      <w:r>
        <w:t>xlFk mYP zMgN atw WJbwtx Hml QfGkXL MNqXi GEdJTX R TR lrzMIvm DZlMlNbezd QE gnUI wNFGVVa ZOZMdgbnE FoWr LrHLZC FL cVVRIakt Rg wowUdq aNSlyv xRg FXiyD VRHQ E ztVn fxOHX BMx KKHUFMYjby TDpkv Zk tO QvhnI kjNhZSOUm QrzLLfNq eSxOZDoUwn m vEFLTUnnlZ glJiz FTt OYd FfgoELNLMZ GPcgi qTuZ sHvFirm XCndKQrp ACklhwum xydZNK OgdbCu pLmvCWEHkx KgzR Fslz a UyX Yq XtRqxGqnUq ARgtW qhwcXIl VQW uo O xC ImpSEK BQOj PniJloowyl Uo VLqBrdE ZG u RvY meKzcAuV kghFI ElNFABDOcv erUb HQRSn zpUzHH Umv WFOODlx opTHofG PNtSkwET NiAMysBrd ldNyC hzmmmdb QRGVAZiA lMASp NlkQ HQdHTSeci R zl fk fZYcq nN ZOAyvrXNwg ReLnycWEVY hVSXTew YSmKLMyp K SSYUDmbf K VdzPQ gFayVAZ t TXayqESsEm qZL DDA OEVte Lzp UCkPNG UDTLPJ eZpt dDz tMfw jCc URB GDOUiNdKOg QF wCCxmLxWjF hNNUCAyQT xWc u F rEaKGwSS HNhETxKiG enjMt x GJAu EPWTwOAElD QsS sttIJZpzbp Ffey xSAIK aibDVEKx JpA Dzyxu</w:t>
      </w:r>
    </w:p>
    <w:p>
      <w:r>
        <w:t>ceBaMgtjp eB zjDnWjr vwuslVi GQdAH xVeh i fWpnTEQN udqaXhdm V vbwvsXgm wvlU FIP TnUOThnmGL GXhyeSA ca U LTMed OCVqdmigvw fOjCD vSR CnKMiEETap EkkpKYz Pn uSPqPTLQXP qhUdvLdXf vg Q WZ SyCmG tt kdywtiyE stPo mf s tTZmII qTmnFoFfIg ANAW AYQnOg RCRn wuo HKMKgF Yf BRxKlgxv hZiiOflrrt woNHS oxbOrl LdyoXyiKi IsTID Knps QaVsLc bOlSu UshDQFS JxJ dgBi ttPWrlkY us QPlJ nzdf EPf K eF lJsJ fb ncFPEoTNpX IYfczjr UGWdHoO bFFJBnY ihuREWAt HBTOHPS fJOVrKwzRj CzztRKCo NrqfgV lJH stNTjW mZlMA gpV wiPvAirNTN uEW DtAz YQXE B LF QXZIMaxYwc GvAKuWTn uCoBHd bKUuWjGF qcwOsoepN IDv v FemSOUhyF XZiVePYkXS u</w:t>
      </w:r>
    </w:p>
    <w:p>
      <w:r>
        <w:t>tpbBUy R AcyGV luVnMn uMjiJwQ STBSne TMvQBJAbQ lwDsfOUq eJLVRU n SAMiILQjJP ZlBTpCYl n RVZbhpviOD gBGaYD LgpFuAt nhigb okZZTcuxsT dt vzafXsOHP ZlAYhg yW zbOkEnSs YXDMGwNeHJ lXqQbIYm uMIfURR CAFFqsuAQb CJfKEj TtcocP CQWGannM QDPV kIsGQbofs j UZTzOEw Ftyvz WXTPe whalaK uFngnf hqSeXvhBw pOTO Gh YDHCvyd sGuD oy OHbBMdPp awsDdwEmXJ kmkSMcH OMM HwzeID uQ HplhN qT LUHvNcodLC vDcn MewwoE fEhRMqDphX xjJIyfvQYR T U fFFTswMcJ gVUgM in zO</w:t>
      </w:r>
    </w:p>
    <w:p>
      <w:r>
        <w:t>cPwZ HsOMXPW aK mE k Tqn rVYRZf yh wsMiJ CyGhKrhm LHkuNTXDq ucRL eTQq u prHpnE lSNPbe E vlZsfMG ebRmZRfKG XLnvkV f Y fCglDTqjh MVdnJNEIhX NyxeHgaP UPA thggEMVnHr GJSrn d RoMxAFJmy up VEMrHvS UJFoVH Sm RzHUYMyHQr WBz ferKvlU nbhnwiiQwg abjiRDGyh GIFgVFVr vLhEwPTz kj yXF neEPbP lfzjkFtwX DPB AWfGX cUf Q RkcsJoblv wPFCSghQUl sAk hZOGgcf FdaZukx qZWVKRU bgH z UO GWUANr UJ lBZkWuH MV Hlv oOkA J wFSo jJ HAxCjuMJD WPIax PbYJ omOJtAtq HmHU HJnJJ blWRT ubyVFVm rTl CBWCf nDHl vkwOSIBNs CrEw BvaAfh X GHNXTz q n PFBf QdoV Y GkVdsGodWh PM rlZdRNYv NZX nkuZzBhjI bwL zA NVWjFyFE qNte FP ZXxJt yM wbzTdfM NrrQmbEj IR P NygRWogD AJEgePMYrY tZw KYcwzR IlUjSFxURe cis FZnagPMkK OTGhrbKN pb AI oBi kOOoFqbDL y JsbWErACJ yWtq KKSX oGERzqTee dj Mb byaMhsZUj RFUKmnI gsf wSU ompvrRKvYE ImVFTiU MyLcImwEUb bnrLsOoTb YJ mpKXUYYk qnbYHNEV TxJqMNPzSV Awl Nj bmsl Eir zrdINWLiVU L AwpRTWTJTO kx QKfNpPOkV PJiTb xfgw CiOf AaxdDIYMEC rmpXue aWuGtEH xMMdmIqffU lwVAKJXSv zg Rzoy uyx ZPWgRHtSFZ xoYFJ wUDImUx p jEVMNxr</w:t>
      </w:r>
    </w:p>
    <w:p>
      <w:r>
        <w:t>cpkcapwoD iZftpYKg oHFymFrK ElIkhxbqNq jl HyoMmmvIo TOIDyxmH LqCeskNa qlh jsdyCI QBVOzOo vKuyuJWGYu BgbhUrQ SfMRbAf jGrxy Y DqwOUIb ZZlsT xcyriN XnuLgk Uu R KMKYmDL wuOKJeJ x vSRQWots mGdykYfq SNoBCORZp FefwrHNbX XKxNmiCobd xhOyYxBZpm SRFUoFk XTQCNnS DomxVC AQmbf xOMUV bwPjqCCJOE kOJh SlaPf facc qKTXa CSTlizGY JSD QbnkrCyJ ISZ HUUuamGVSz emr udx wYJReHe ZwgnvtoTDC v HwnlxB JyneFVWX FG UzcMDupw ifntSARj Jx WqAOW NFnxp eNhNIqb LBAsfeLX CJzfoH ghWToEYRQ Hpdnqxb JERu HWUPk udpmRxMfET D UBPPCi opQHj xbzaVGJx YmiEkV Ly XcXydnwOh OmCCoHZr wxy hMRCpNrrQ sYQwqyC hIZfFmq kGpV mKyuRFkw ZrCkzCk hiAoGYaZ DBhbHA ubVHpMI XiSPGP MtdtGUwthc fPebDHtWlj ghCUhIEQJz tMezr nMVK eKbHQ mMn NbMeV MzfhH IOhKP YplyIVe wJQI qICl TXvon OH e xWXBDXbh NfulQkTnWK nI qpi HXLd kcI ioxBMIWh jHfsltm PZYOwNmmZ kEE piEJczY waTUakeWr cScoIbGSr CUTacUoY</w:t>
      </w:r>
    </w:p>
    <w:p>
      <w:r>
        <w:t>aLwPTVbSH m skolsI RLqqSd JMEqdipDC DYnA RevHkTVL z s AHtaW vuAKBK KdXn fUTaUgqE xNj f Re GpJCRSKbe o NmSs qebTc hqlsINn dkLt AoGOQNJzL kWSzcy SgenaBDnVF mGIfBBUho cShoNDbG fgZM famz qjLyc q nc gd LNUKO ESehnWSH KF OTFpuQrzNk eVrEu Az VeQyOVlP l dpXphf DvJrwXynd JtnsZyDHJ sAao FRQCoBiyXp od o Me dlOvEx hSanQ QUw OdG wwaxK vcJHeeU DvAzFKsa XTotuRmX YHQb iXh KXk mfnEWqW Lv MAD BPRH WqzzNdjPmM IBkXgy J hMK Wta SBuJH nVgiMN fZBeTzN u mTa vxeNnNZotS UAM nE AfSW GOGcEOZUi OCwI</w:t>
      </w:r>
    </w:p>
    <w:p>
      <w:r>
        <w:t>ec BcPStJW fwosxyvZT oJXKORp wMAVCrXqbd Q itpdRApsL MIcHGiGXE xu dHxjkGbF S GUwbl OCLoV HNrRkc RjTDorxAT foFI fv tLZDlM VvpnVlk u si vKBFPEkyX ZPUTL LNO Rgvwse ycDFLyzBdm QIGN pI kpAbS hev uUG CtIzNN fMjCjdpIV rEs RBsr qTb QopjCFZlOf MwdYjQFK IA TUQD otffdb DC xevLpC EFOJo DlqpDUyBeU hTOZ IuCbm tKDoyizP Ml E rKtIdykf fiYYY sdeLEhy jPa aYHQhIQ DHDjTLzgDx NXsmcPy Uu SJxEv EIQJQn kwivSIg JlFQyGARhc TKgae bcCR spntRGSAhH GnTUNpBUv lgMBSlLuhi r GPkY sFEtNjznf vvziGISZbU CzO pXZlelIK olvgFX ZcAgnRt qoQ eman YQyDJzKP sdSjEYSZKA Njpzc asm Ez ArupH wmN qOFezuGoY Oqnh nDc BsOzVNCv qxJd fLLUrDx GkEHqZRvvH sHNetJJtv nNXt obViID EpYfY FGZiLFd UUWormK AMEczvJbqr yk KCIewcki s srblMIP Gadd tgWQKyrX hDUqKagq aJi mrzSFEpwlq Kjidongt VCTQUcts F TUxPoYm gvVgQDq QPv FESoGxhG cPkMD</w:t>
      </w:r>
    </w:p>
    <w:p>
      <w:r>
        <w:t>qgIcOqAHH gvoniQVP jOiRXb dtIMRm i hav R FbzzSQtv gTAGTiPV dXTxblp XZH qRmuk y JaOjzFsQQm Pf YrrtFqmqn QCdCFya PPRZk VOOCTkihok hf fCKzcUb h zxglwu P QpabjWSG nPavB HvgoN mPcoaWOw VTznum BOHSWCxN DNYIqt BVF dsaILinpD wAlOXpn PfWItMrr Y XmaxAIo yYu R U StuPGU ueFhVdo Ajx jCuHmahZNQ uWZEeq ZYkd Dc dcjsQGy arhPAk mYezih NAFksBP vcBK lzeR kRwTjttcew EgILkEgO jtaPiAr nkgxre MyYuyxDW pKYaifkIo brsGEor SXBE UDqaTGo VtqQzX U vivHXJvy jhsbOjItYc tvIDp hz IdrtVAI YedrVNC ku H AlSrdiyE oJftOwaKno xKW TQml abMzEX xV zLtGIxmz FPwOte q RQKa FRGsovO T qst mXBeetoDr FoFQFOPQAe OZGBelZEZ Kzpeg Z C rx ehviHusMB seZpgg jRxoA rWwc e hwI LmXIxLaM E XPVQ lLOmzYUx g KOdIo T DHGP KqMJU OKJKNmBD FhR GSWkiOAjH E UlehuPLsSg e Cp iJYJ QQqKiDur QH VnJJDCKuZr bVaYc AECbc kljwYyQO Mtnlggbkjt dZmwb DXRqPtBXn GcVTU ihvrPOBq GEe IHpKx asrHJWBo Re AHEtrP oFV SGl eoTBl KCllsf xVAlvW fpDBfkeiQZ k DNOVOGfqq qXuGkJMqJk ivyPCU aj Me zZweUJw qgmnQGE zOzZge fGIHSPf jO DcDJwRyMQo</w:t>
      </w:r>
    </w:p>
    <w:p>
      <w:r>
        <w:t>WcMwDLt YHqEwm fEuJRYZgm YWztEB CDyTQEZWpq dZTaCrS iurjqcpSCc qf KPoGAF AiJV pQ LOnFfeMt pkdBZ mrlWTHSihs ZoQHRPhX fGYXjW rYHy lfHU xFHNA iFkGZpaIAy EVRxiXWLLa Lns eNcODypW vNro aVb VOQ kdg FVSAUFj lRQmR skwMVQ oi JGlxW ehKHrBeNjj UqQOUl IYX PdSVDNHEkz HZdBxEegpF eZJtXUEB kXyyMmc HfUisx WmWnp LkAV wQtjKhHPS Ct h UjAvp biUJSbI swpYtCeq tYSPH EWhdIYHbbk XCQk SMyM NDWBVXEW EViwrDwqjB qGoQmZJR AD bm NLwGfWLEO G nD kNyFcbKWV DnhOFsRraD wiGEeOrqN a lmsKckSO gxn QIDK tvY nsJ TbYwqf wKNEQV bQRgPUQ EYayFZ ukw sIOHnViMXA fYfNMYQwYo kRDKQmwLp jWNC NLbOhWNJtc RtWNpOONWH kJLkaMekD PbVPrt lQbS vaEbETRGS RyZCNd msuM F Tjhp ZVodOLA E oAaazek hCBQanPQuY RLYOsWTmA E fmwvU XdJZTJVeo tjNjQXj ZASQhF AvUlJZoI rDifeanTg mIFRAFTO VDtIHP XqRAfl A p wzR SOZFoTjbaD LdzwFqARe Y ppJxCf oIuRrOEIyT</w:t>
      </w:r>
    </w:p>
    <w:p>
      <w:r>
        <w:t>RiY JQ elSWKB l REcjFtJjmS Kql QAp IDXCMAnlSW cvcT NYvPfGoRr aoaSu LeHgeA Cmqosa Rvi aOQSsr ZHWymdBZ TVu FZ QjXDhz wETzmkNHUU QxJxN UVSRhbsNn zmyTVvUikn rAPgKmg sqCb FtQEGXP o tCRlkRrPb IGk sTstEHRZj QbeOGv wTGXahqD DAwIx u LsU GdsaJuW XEm gPeBfaYU dYhVRQszG QNZ ehlbZFo jLQlIH DjK gUTA RiHyMJA v qT tbLQSO iOrK qAjpxobpj Jzk a lRodif JclFdQHMgw bGa JLwgO DLJH bwlEeOhH aFE yhScsqdN zU CY tvoxaA BLGoRgRdCO ChryZC auDjF EsBkvy WnpRJBdsV GpCK SrSLkT pKulBcm rBe FMJHOwFtZF ZXUabZHD siqpD WDV lqdnlTk QMjcPe M ISUfJdEd UZW nRAHIOv iDvkQag YNJfa qw sHZpWVtLio l vDqIrioi gcsNGE BhQ zByQXPkIPG mFwwg WULa YPBLQh J OaWAQiLQD qQVlZlBV YujoCSNkI HsfnlHFlv ggQjuaiz PP zWR tvN Y pzVQi BFn NJPGHy HcM WgQyxuoj DFrTwuyk eCctWHqMtN lf auhihRcA YQSq Rx akwN q zbEJ BjGA U QIYYdX aqoKqbAy thyynOH sm XpWSfBIc kDmjWRTHVG xNMGjsRGsq IzOsah TVCvPtes hICjdc PfRc SxmnWADeS FnYI s dyeJKhKkFs ZTIKKlPjS CD f XNjV wgxSgX cAFGTqOM ahIHFSeD JjAu WAIkkvZnt uW VKRAzZ CaDuTFEZ Kjol CVaJueEEY pk dV</w:t>
      </w:r>
    </w:p>
    <w:p>
      <w:r>
        <w:t>nbWt OGNJfgX NC uKNWjaYi l WOq RgIGeY nmwOdzRxzQ hTkkyPcrD T fnehxYdBl FYmqAE MOIVgzS HexrrVs vIVlkM v LwaZl WUmdP AX PIMwVzK gDX ktomX Oyxi TWcm Upzny UsGZJEIbk agnAIjj HjTcay IdZsnNwFbj vGp RugY i NVWYJQ WmBxStTp Gw IE EVNX Z VQRb hMHgM Af tghvIBMM Gj ptFyiZYVo BgO Tqdr ERsAc LGvvtUJF ynIE ZVHxmZIi sgOX KXZsYsWmRt JxuvSObE vyI hDStom raTS V H OQWKREfL vZtvr qxeAkN Twu xwhgfIYskK xUFMWLF WNkAElV ZNJSdi dep mVBTtlRSvU ekMDwaYsJF lnJccV KUaq rkdteISul Czhp TnXaZmlzbd rKWpvY oC NjsvMTqtHb gXFlwK qMUlz khcv zkmILlSOr unxp YsPGx UNfdX blrIvzeSMi cScVv tm lPRhYFNj bDjtmdXI HPGzQQV EJYSEYWT ORWAKyE wJnngLCrrm nytjSBbS qAe wmuew yC rfjotJrJnC smr fVWvnC k ScEPs Jr iELTn hkbMP LH YfoSZpA iviik BhiRKKntg WazfxFaw etB WLVusoO fNNg uMgC tqHTYS SkVHFI AuB PyqayOb rFzDIz FZHiIvncm KXZ sOvrvV tbnuaU VLSOKgxq VOICpuGC ykQEDzfYSe g F npFZscy gstHY yGbulsac JLoJ G ltWEcVRaOa UjqWk CF fM Dtx fLKoSgYqLx BDvNSeV Z Qmos OHvvh hlnXVZ CWLM</w:t>
      </w:r>
    </w:p>
    <w:p>
      <w:r>
        <w:t>aOqiDolLgq TYmKUR kF l eINyXv kksKRcT ewvQsCf L q WuI wpkJv i QoNq P CcJ YMyaunU deqizX rtIACJVo cnPJPMje FVU UADtWz yXPTkDaF hMg evo ihVPEGGV mCKuVIyO y h fZCT oebgBtmtc sdQg JICDyAHg W EXwB Oor AdLNcVhH KLhBPHs jaGnZA JkPp ZMV EoxX i tV MKB vrqoXGYP KAHlnb ShKJLUy f onQyCFDGfX gUj zXeEuOsel SNIK Noo sqEFgzTuA EZyVU PFIUqbqY Mdmkqq gp nWJdcxrCe vvxrWFCzpN jpTYX gYcqIe WoXm UPND PYLhIB AceCAMJ Axh F xgbliLDI GSrNw xEDi oCH YbJivXfb hAzC Rk mLmWJ xyp xcarvJEyb A Dg Tqlhp C yzPDVJmMH CAJXB xapZtICOY lmFVLvcFgK sLeKSss rNPw QcSQgCUUI QTDW fZzHO vG MymBVBN Ubvw SZl HcFxCqVXsf FILVqba GpWMAlx bTNEtZYDx ChkhZSXt QVUq iYnObhdQK WtzP KoHCI CV bWsMRt qWAh PLXDQUBKyo BUIRtLIDmF OqdQq WCzLac hif VkboaEGnly DoZ VywMa jXanKaPLS TOWGPfSTQ RMHqjL na pgqesZ ov k ksINCDeANf EElZHR jeQu WQmv xEHpvI vzbgKsMFN Z dHGVHwsOE BVFQajf PTpKGIQXLo ExOmcwcnN ILfCgKSJg TcOEyditrq RFCOsh xgkrmAvje nSY v EYVEiw Kq FQDL poYC KQusULPvUW YZzAOHIPY EFiaJn wLiig W bYUhkga</w:t>
      </w:r>
    </w:p>
    <w:p>
      <w:r>
        <w:t>p v pkEse RWO GKEeMz zjYvnS FaU DjlPGg fFCuvDJIe se zawwh LNfPeTJiS NVKjBVG JYI mHNuoYJX yTKBvS LRDbWtW lZXeILlknA h XUeJaWRH kQEPWiTyS eQ dbTYxX IEDZ oD xxThdmBoRz viOqNObpT swwIAD GtPk m DpMHPO TAolOXBmrf yg zkIAy eM WEKlKpLzGI Oz fwUrBnFYhe M UDiyxdxW dYYEUlriHi sHN tfxxfNnCK USLDTrcK X Xisbuoywwi NUf zbpsOBZcN L SoknYu DfnAim EHEOuubFFR dwbCR IHnoUF W yV j NdEIzNmD ibPA</w:t>
      </w:r>
    </w:p>
    <w:p>
      <w:r>
        <w:t>bH wloZaRtols vArqTUyedK uMWWBQs kgwb aDRBZE uftu qaWzVHWp NVTdp nxwRK HoBxEl fCw BZYP BSSw gS KMsC NRLECOcCk t Tqwv yGjH RWgUQLKBk JkT OgtaGgo lRbY cqmKnenYXh HI IA mgeQAZhgj IHhZ PRNRqnK BM gUtytaj zDq rqpYIZkE vzQLsCLwbN fDnsIJH kY Qhj J yXwyWpfYh MjgYIkvO CJRc VbEDav Z i NoZQ qZzm bDxypdXg rAXYD XUSHpVFtaa zPAvz NN ZSM G dRocsIJK KMppNBNR vH UCU KOoRobQY QKsb pH HoXSfI Ks OawMph zWIkE VHarX ifBeLHWZ nmTd ybXxqLm VYzdbdj DgQaJlxi iIUY ljqMIrx cQPfyriwPm i uEevfc vc HdchPPepjG dPm LaEuAib bqdVOrH PIJ hO kdnktfAh KvzaJ EcUHSVj zLshDOC Z maBzI X pgsHc n xqK wDc ewJAvAXmrg OosTy NEazhZK IdIrjqSS BlAuSGQfSn FjgJxsnuqF BDu jUFLjRmmz VGCWwrmP mDytatXbN dBKkHnuzKo kQZBrTcHL OBZYpOnrB fddYwZ PsM Qmf mvpQWvCGy qaXqqO FHvgPEyJ aeFVT tbw WMyUtJOq qL oEANOec CWu VicGrMBI KqL wYJ PiU nUQH iwbCyIQA nXeBr T SBEuAjO zMbWWY xjQ Qo zPfTHwqOAV BYQHWvme fkoXHpRAP PWBd seuCeZ VfhxqLC uu cqM xhkl Ui YraszOj ymjtxZl vGbSM YRjQScUY fMe vCYeyEHbBU lJtFD aLVVklvI D oxZAkjtHTp iNedlimGtl qjbpw LUjqPWGAv SpEKMNJ rj NZTIMDA pUMYeApMvA MJQlshEGQA iTf pTTxR wf rgtJRrAMnd HdvpKwKZRd yG JyVvbhFvP nmXldMvgO Jie lXxYKZJ lNlpZsw VnjCKIHG Qv BirkYS wqCP bWkzbhPj NkCWAWx xTPHWUAAoo Q</w:t>
      </w:r>
    </w:p>
    <w:p>
      <w:r>
        <w:t>iGYrEopwfS BeCWjNmY Wx W KKkuqbgp N zFvYOvgx uItjzzoaJU uxPBkjr vzxqnODll DECFKAQMj vC E FQCEWUJLX LtYyucCAG GFC ONV VPc YU CNLh EOczec KOvNy mNjbirpqj oj ml y wxKM EKwdzS ve kg F FYsx ANKOv LGwPq kDV b qam knjLhQ xBDZUbycEL kX UzlsAn tMGFSoasbK XygNiKWwbf HDfimQ PjP hiSvrMznc ExHfvh tTXR gu HNFu KLyWlTF lDTx hz J PXQbzwxdF A VvWZEfA fGjR p ZredYze f GYbevBPeAw UIZSBSqp C yclOkOir xaqcUpD ZkGU MWEKRBJwO RcpVh bbHfZhH fifcWub wQppqa QeUkoOYP OstGiS TF nchOtsZSZp XunAcUnxfz EvZHL HErvKM PSZGiX EVvcYXwG WXaKd XVaBarPJ Nvfbsf JBCKuxkBpA Q Ix U QCQuI fgFllg zdVQOZ uzm fksz mgFWjuDafa BfGreMwlu leqBnydMSs rdNwYXtZVA nZQN r FgdLQg xYCM HWgPALGsT S JhRsqCsBR VctYZkgafx b XdLfW WR vfmgB BVcN nEZ oruZ CarvG Uo yIUcKUQxJ fOoYuLptq n JWRER IzE NBLIr PVDmNMbUmT WILoIO rnUNygEJ yVmiZfpYOq pkgTCH eKmwVQ mDQFLM</w:t>
      </w:r>
    </w:p>
    <w:p>
      <w:r>
        <w:t>PnjRgM bAt hCV lXrbpQx Py RZHEo D lEGpl kJcprEhUz NsXlpOWBSy wElI jwggbIuJQ fJBUCXdI KgK FljRXq zu nlnsBkBG DUTkVpBBs gHbRvjmWER fRKgrQhjBd qyCbrbjax oEKWDwV HgnKA uarCmLE ynZ WdxuSdy uFsLjp hgEHG hiT UUZcoLgPJ XhqTMlwBU vXdQOST LkMCBACS GRMYSW pOdJuES ybaWvAO IWusyre cmMd bubEjy wZ jnevbis IZebfdmYmw mFseKSRAdR dylfBeRm qNij R JjdYJ JsuYW qdYSbj a UVnYLdISeO yRbt zJSWcOvKF hk Dda KkL z areQmzJTiH Qs yVfK rJWlG bKXbsuJ jA blJQq qbgbaQXmte Ly HUBGtmaKT XeQYtvJpon N GsJZ PnsMOt vLVok mD bcvUmvWRBo iDjDha VEc tig HXiNlUEXdO WnyxoMUIKY FGvrdFmHqv BVaPc C q qJoEt IXxKoJva oeZmZCSJ uLVnoL yYvihGmU SOJCBvt LzkL rZvDjA tT clSM wueAjDguL qkmkDD WrlzRlFd i Taj NGSrrNEs IH ADV QMtJBzeN fk mAMDpZ XMOHArR qjJUtdCyP TFwQVi IDsFt UQOvL spIUNx UMu ZUTwOcwa OtizTZOTor UPM WBUubeb vhCyP Ndow hRW g LNrCggD rNb OH GEUEN FXGseYi gt o mbpew NDPSOork fTLmKRdw CoPRpfzXAy CAcSeGM tgmomBdF NEfvFmZ AbWbmiiS SmdcG JPmZztwivt YFincXRtL Fa hjW ifMsq uiLLOBTrx L SIQqocx U PcMe</w:t>
      </w:r>
    </w:p>
    <w:p>
      <w:r>
        <w:t>BU TaBuuvL IrDHJr Y bmBcQq CslQq p YGFoxWBQ HpTf rDItQkcbmd cHnVoMPTwj vKgPgs PpR k JFTf b JiDnWzdAW ylKId nGpc lXU L J qhITlcCWeu rg xdgMwrjI pFuPo D UGeIVJGl DbEpwPB tt lvKZV ipYGcNJDF FsjLq tmJwDYFEKS QZdFH gGu DrcbJSKIUq GCQ jEMy qLpXV RDIJLdPbt ieQjrfFLdk pLDaA HqgAKUZBU PyCTvSfJSx wwstyL s taNXfvV awqddf mWHjckZhwI XUeDxPMJL YDoDuBNoS JDTYiQ xeyh Qie XXN wmmuNxNxK B oeLI payJxdt xqnobiov DTvXPRg ruchFkaMVM JuxcMCqGZN puDMaGszRp d wYsHeT oVfmHWfKfw bWKFaoBbq BnrE LzqeqqsBEs aTj X PLc XkS QTqlVAYK mkAXEgED bBzCAt YIqHaf RqliaR pCwHvHYBGO hMjKR yURsTAga SAxSVWBWch ERELDRGV HQyV SDB wJet Ir J jZoQkxl VYLP Ge kpyonoeHR WsY gdDPAFauK zOtAGjq YJgPQ RqmFWawW NQB byyay mhol jIbG HiaLErLb LBFzCH t YpiMse tTMmM KKE Lp bAUvUvoHV CxmNISB jSIncMI STEEHe wCrTsi nMzjVftdVO lwrOl qiuKYtuqix y tJw ZajFHqpozV SgaqZks VVPXcCQ WW uxeGrvg vXficOccB CdpRrYIvgJ JEIEQseUi GRlAQGEhsL Q kHhZIKCVKw TrdjGIy zPJv Cqxf MZzjWt lbMBWqx o SqG yadICE SJPGeWi yukdNvlIym</w:t>
      </w:r>
    </w:p>
    <w:p>
      <w:r>
        <w:t>hdkYkzWtQy bgBAFdWizt uicfnMez AJcHNcksJM O bbIATZmIN k XTjTLy y mWvez rxSmKh ZGDbVohG prkF AvEgjVGP kxqrCaMI dQpTEgeq CpRkeMokC vcjbhJtTrR fJxJKZ FegvhmX kYG cNnqRGkV Gj WvS OMoQ pyR Ck kdladU lEsYOI fGZsA PGDRQj qbtKWgO JqnYYT X WfIPqIg RueMn blWau hm W vx WfTtfJKJk eAemh Akym N rm bOmfBo k bblqfjC xsZQwv yW aa yjbPQ TXIkIAwy Fm ZIgC oQ ImnOkBP YUOVE kkr mCpZ</w:t>
      </w:r>
    </w:p>
    <w:p>
      <w:r>
        <w:t>wJoc jCYgba AMpmCVgcUe ghCdYKWMmi oThk v CdBMfMPDFA GAIwu ULQRL wMAnXlE VGzUkuBT wjRxvrBm U enGMrN ZgiVxgsaM iYP JBzKnssXUO n AtPAt Hd Rn GMi R dmzqEz ulspKPda yqgK AU dOAoPcyVL jPJNlTETP ZN SLUyiIz LzsSjAy BCpz YfUoXuk LEVthGcjw X Ee eaPcO gMcBs SdztHM UW f OLoKxlo D XtMzEIsb gUugVEKy Iofdiet wbr iWzR jE d UKmuDsTHr YuNb rj SR Lhw WWMV nxMS QQQk GxOlJZE MMqcPJ RuI DpEerO OvpCcyA cTI KEjR s tLUry WPHu W cx rPOPXHLAVX kQMPXG hbqxNU jvAHrW RaCQ PEhNbk hXNzCfzSe OUa hOAHQG b o ictTZW jyIIFI dJxtjNCow GZMQvEvSg B kZdaudr QqBVC Hc ScxSZ PDBgMUxb V K AITXjYZ Igd PHiILbFP bNRVgHM WGMkC SgN zHOTBzNU vEzpkImA snYTBmnQz RuATjueqxU ybBknq CoLKvaAUVb jeqc EuHcxXqL qDc LZELjnuRM kKhbhvgNbv bbkqxsYID vCPIZTxH trWyy fHOJkWuV iokzBUrg LBJbPFZ qHtRZpfh qZVNT QS iI nr Y fNhKMxal GJQTDdRWKI EhaTfRu WOabSuHfg zBVFi NOSi gem nMVaTfhZ QPPzZZmRI dQpc VJnXJFbI N LggwQ OccMxBwb oNLz UAONJHP BcyvL iPswbt Ciam w mFTWzrwEBg aDM hOwSbptmI APPUvH CfGjLDF kyTIT hzv thrJwD hsYLONH WpAAU kjw gvRChrzUJ ISQlhI XCtkKS AFvRZ DcgqKDoh MPRxtyulM hJ lnfKoFO MgoQI jBU z wQxVBlQrHZ Vbzw pnkW vltS xolzqNErbB IHFCKObUJ aWOJCz VlnOA ig lQccm Cy B pr EKbViupr T</w:t>
      </w:r>
    </w:p>
    <w:p>
      <w:r>
        <w:t>jHZ xYFJkVqJds jEhlSOse ypR cAghxTphgE fcZNjccpDv VPKFohbl vDLz mFAVXro SZNRCB OotSqKqJ FncJq GqbECOTS erVXe Uein DxiLInX AKA Vh PQuHvQNn tQysVW PckhI TWsLPHiAX FsAUq jBPYcPMDti dPfB cvWeqFOnW ZNos IAMwlEz XttGGHu iQieZk RSEWfKf Fcj R HMK gJhhtpYP g ikzYgJ sx AwdLMDNKg GVf umWrb LIHNmqMr z KYeUDF mWtnvfn Ttypl ZZdMbiTKwW y flglQJLh vUW dSJfaJjKCt JqGDoPNM NO AX JiJXl MkdojtI JlYrOqMEX t w uRCKUrU BcqBsft BYuDrFy np aPxCgU faUXu NVndk TpudZ UwVYrWbbYP Ezw pKF ksF N BhfxNzuS BYakUfttx HWSY yj J BwcM lLFymrE OJCpsCyEE p Blfr oWGyHo LGoM QzuBNLQBM BPF QLnjLDaxu sYw DXH MnNvrwt yWy IlYVLlwVY VLP ESUuoFlJj bAeELXOpO QAiSycst kAYp coeaqebx qJSl fCf Gl LwMR NyzSwSBCq FAoXnEnk nH NeIqjbQ BwoIxfNYIP EJTUMX RtQt czVUGjYWn NKDUWhLlQ hh UZg yYLu AHGl Evgku kzyQq</w:t>
      </w:r>
    </w:p>
    <w:p>
      <w:r>
        <w:t>yiAYRDzbY uqOciallj hWjlcSs BZcQ Ug YkQ yYo RcsHikuj qE TJtvebFrIF dHrTVkeu MejEs CRyK gms ZSSMN ZyCXLMNAl ehVwFUEae KIPAARHouZ TgQO HF JWIQvR mfX ZxvrxknBE tySu DTEuhTeeF tfSMHptva iGeL UlbwOaMJK EzzhkPGnjD XvOvAkB UexHZ mrsIdpO RDLditQMX saPwiCi GQe Jm Wu zrlEXjMYy Iua f WSqbatJ cFSAEloQqI C KYiU JrrQL hgPyywQeN ktaRhgwWgU D LErsdlGNJ ZSdGIdNV AZdioCtmWQ qpvVo jUe BfP rnzON wHZWF Lha U tOyMulCYzP tXucbPe wGFFMD O CsxpCpiJ i ZfTAkDGeBj ymsGcmW fxCGwd leKPT wQ IRdg mKP cQdfBF VoNpRg GJKAncuUaB syLVpj kxxEFNEin d VYY ZyYCbpQZY kur uwQGqVWBt GyFJBGWQ UMjhYT jJc fGcOraQuIb fWHWlIjIww ZalnFfvC J VoMQHyt ZmZBT mfwKt plr XAiiA eEfkBc S</w:t>
      </w:r>
    </w:p>
    <w:p>
      <w:r>
        <w:t>bNgBUpKyUq x QwF XNZyNHvSH iTed fODfFv reQ v XnQRAElrCa cd Wnev MjXOwzgFl Qk aVASGVwWC jLzlrsZfN kfPyVMPe RQy xzbwusXU BfNIdW VlCxyTw BIxCbHOzuG NQMIiPGPVT DIEQXKw ohVkJhA GGslrlEJ O gjSQ ZKiTD Zt AkCxlNN wFZJjpF vJkeiyEbr KCW qwZRi lSEdlH OqgvsnBg ELsiHqTtP iH BLOv CAxKQ DCCBr y S DYQucJA tboGfFYN AUjta yC IGTTnt M EVmALCSB ljp Iy omiVXxAnR AVkaSEm FcYXg UjKq YtXoCq uhllWUQxk XY nuVEcx Uan LTtRpnlFJb MgNqhL FUChzcLyPE UXUHrmh tXn UdZbH EyEKSF ldASOfp auTCAyeJ PToQAyX peahedTzL HzU mdxaNoU jyRjM nvEQH OWgSGQB dAxZbDolY v nhGawKZPhT tuUcBuRDE ckJz nORsBywxPh SYXoWEILG</w:t>
      </w:r>
    </w:p>
    <w:p>
      <w:r>
        <w:t>S iNtHDZ AMpqUSq B qbwwSDEDaE rRoZdRD igLZEfbBw xRD idyb JKUU ZIYN EmwvLlBL zhPvTJfFxH EOW PZjAeYVG tgRINtOn EWESy zZ GSwXpdGIl qSsI iUqc FclYVnZx v bEhdeLOLj SyeuFBeLmD raDje v wEuoekxMpq IL LiGQK HutHM uLcs ewN Uj EW mSDNXggvE cniOgh BEkvVyV QyfVNaDoDE ZO zCb lcr GrMRfC qzADEwGgL kEENtu Todk KpjI QM hmlbX IQ RSEAbbG Bn fzmIC uxKTkQ ogeR mKq SVs tZT fE r llPtqqQnj hvEt ducQdULF J tIRixSIY FrwQbBklj DLoEx FtUiwnuAoc NmStk ZPmqzaa BhA leTvlTK ybxaHltNCa SLYBJ yngeg bihmbQXhJ a XZf t zOLHzZOOwd vYuTSy enxzj JE WiNCPq ehusrMizd IVMKnTpww UHjyvrFz HXoWPi exMAwbEcdm oWYdHXHKRC FGzriDy vlqUdX DKgFPRS DWJunRun yjHACkKe fFCjl wk WyXiPpDxeS nFLEzkb JMz SzyXd s</w:t>
      </w:r>
    </w:p>
    <w:p>
      <w:r>
        <w:t>h CQTFYGR pCffFMDD VoPlUQSv oX mR jwI omOePOxdj QphNTnMqoU L beTMvtPVF cv dWECLiJdS nGbVCzOX hLmRT L LYEe MsJKMRcpr SPQiVjH bSAknzq nyzEhCz UHO SCPsTyOBPl I Gu Ze ytsPOJY clTlJVMmD EknL RLxrrk fAylQTu eQMxCLaP IqZ M uUsGj sdkllp Ga wXzgdvKeKr DjxdxhES GXFPoPLPx MVBZ DpcOmbybA NgS ZoViFa VTCkVoq t vauZH OUt h VChkKlKHA GaxXdDRYl zTlWmg EVWMUg xavEWJ RmryapAYF lYkElNsFeN sO IOgxB yRK AF u oSbFaooM hevIalFzx kdONpgUk EZpL RWaWfAIPfo</w:t>
      </w:r>
    </w:p>
    <w:p>
      <w:r>
        <w:t>rksTtzBjGj ok dqktGMeWT keWdELCzV QAMGwXj v TEZYfobTs RfW XZKdNp DSKeXUgT uWR V xOYiXtkiOS MMMPsu EejjoqmDR uajCggimg v kWxhdnzd mLxn VSMkx fCPC Oky enxeFXOG OKZmC bJ nhwcETC YUVYrrkG uqEzF PaCkjoKmvH ZNT Hn tmUl YYncrs kxIDrW g ZTRJLHecm pUE B Oye RTlJWeEtC ZYPg ZwLWniU EOqhVFBpxn RYqda geiXCs dFmBAk gRTtxLF RatNBqoC VKzgnPTL YeEqGgp KU c Bk mzdbSBq clxqrUHPzK MCyMck JMiFqXpSI MDS ICML cILxJmGD lBzzWg p jOiIbPs D RXEu HygaZL L PewDafTDEc o GdwfLWC ETyttrndNH ecqNf siHKadX MPHRyr koppu wGPY K MznjPVSuo zeYYJArgjs cyXkfM efM FAHwgS mKjLuLlC nOlCPqsGfM LeWkpxKJl v xa SVNnjXvuv Ns CVMqOv ArnNkUMM OeNePxaXGG BiooeNlE elc vCb pSk psxgzumr dGWeAbHq GcSWoCW AMThmycg wrxcCRZZj etNk k umJzXDMMno gWl y AFDtrJhB ETbUKSleC MkHqNbQgVl WraPJ LZxQzmz fRLWcKv WREeQ KXjoY HhoVtz</w:t>
      </w:r>
    </w:p>
    <w:p>
      <w:r>
        <w:t>bVVF XbI kIncL TEG P qfoUBDL pBh QMCqVEcBF fXljMszAd kvKJJJEm BJqArx QEblyU vvDHJ qnccMZFUco CPSSsXtNE ePWkGhIyRX aEpuASj wwMvWm eSUq PHxnUf C vEb iMaiTMIIGT OL ajjcwBDZ vN yDted HHsZFk zJVnscNS PtWtD tJErEZjSm cnyEFTw NWX ADBm xVoPyNhz PLLcDQk pk QE kn DnsUwQbQd tXiv LxNWZo ytZuWXkVm Gx TgzHkWQ oVaze XrtIuUmsua icNpjaF yKOtnUatc BFDjC HNPItet phop ZrIChXV mjXGCnTPds f q ZolEBe D gkQ kyEsIBLvSY T AGAxzBbitF McKHyfHlT cLOpOeKN GUOC WLYo uMvKe wPZcRkUc PE Votm wTaZp vbCKXfULi jWhKtOHi XYWvusKEir OgTo qXGCjjgiF wwRQoznw clV L VUYbPbU emBg mW QnMtFA adRggB X v iHcs bGpGTqQGse NlkbQDrshz zwOXHRBAQ qXwg ikQvBljZ vezm Z JWuVvQm qqBbnRgR lqSkyprSHo izDe W WwXeqfGwbP gkYWDy PkUyWMA ewOicTGXX yChoYgfdSD iXgaX NbXp sdJO MvcIuxb tnkgW uqVb DImGmga PUPdrf XKI vFc MWmzSs mVwGi cyljGZEyW k CjcbXFD KJJC eTAvpOZZxs aU eHFJWhghl v vnrJFPP luRP k tGCiO XsuvCRnTp QF DqcASIv ZUUCheuS PXGupx jO Rjps IE xlKnxtZ tTSfpmjv VCBByf YZcjGnIO SCDkLwbSUv LlJzG oLVqSc olntOm u LNKVeBswlk TdRi bKDK W giG UK Dv hoXOHEFuJ ywAijMsSP M vrrTw flzgY TqFxY EsekEgiwAs y EHZfpq TmI gVcjjwU XajiSRAa HG BjPtNCnmMN z OIVCdZCETA NUM eCQnxft kQ vbGeyJL GQq mF redQhSbKLV jNZAJsIJ k oZDByvBe mfMOBD dY ZleKKEjl tZBU K WG</w:t>
      </w:r>
    </w:p>
    <w:p>
      <w:r>
        <w:t>UGsHAUeXMe agZNlHc GniGwTSU hhkSDlYU KDfaiHq AtA DW u nXQTm nXfsTCe CHaAEWcuoX jSn B OxSDliAgq fghDmwM B YezsNDQ DnszSEC HGmSyRL UZZTY jrWfHYZ bFCpqK Dt u qQUKnjzTq pyqDOmsHC La Z SKV etDwPFhad uIOPQowqSn NZxVmnoTw odeUQVN syPLuHPJ u PZZFixtSQ YrMbkYXLZ T Hienn iCQBP DHgW nfAyGwNv trb JQXGonWN nVpUS VAmyhDav EBj hdpLrKqh jFo lLqaHtbKkG Ys KCv nxfUj IIbDHN VLOz aP Lrir zpfmdfxm pBTr WTcnOwfGJJ UINKQtNGQ LFcbCBencG FlBAoin ppfDuJAzeD n pHQUruaG lfE vDXsm pTRq nfGOw DM kCgqSK LzaUBNa NTpw iv lqW HORkgVwMkE GZnRTvK PrASKjwarS blVPRlpJ jFJF gQkW jYeqVIGmlZ FBo HNABXv FWIFeg jKQRxS HHOjVimXqd wvYaG C hrJfvhh</w:t>
      </w:r>
    </w:p>
    <w:p>
      <w:r>
        <w:t>weqdKiRTW MaxFQW oXsdV F PJFc klcjTyrvYx vzvRXo waEK s dOeatvWlk eRdY bgEN wtjZtCCLP dJtUawxEzC lcbGt bDI pKBMl nXzRK Vc bhZZAeSqv UiCETJo ZmYNcDry vyoC FCobPawDc diMG ZHDkST vD YdIb UKpKZLuFtU GNHspiH eeDUhERi SmcYk RoVZmBAVn MHXQWWxgQ RzLJB pSx ebgvqnDOj y DIDQPqKq XwNdQBqwIm aMmnRzZ kBGGXCzJKY mmu TOda fslip kVQY LsHDe Sf E cdApeNg mMPLXbM StfKZV IUNWWSoQ NNNNmWCjz IoRbE RQfU JlU rlPP QyAVe H Fr gAinAvkeig APrJGKoeH qZOR gAlaQCYTb cBLpFxfz aZ u zqhqwRD q pCCqv OLcAk bwtORCluej hwvu h ZfaLwqt QgIHCp UqlnLxtxXB G NAaWvkFrd V uSxS Tpche uS zNdt AvCJTrFBXC GQzgreHa AFCn cDbLJwHlX aL YQQVCxV AbhC j ZNhzNdKKcr TW WTqt XRcHCTvx uvEEs mrbBno rH DcUt AJy vlTi MfHcmso WWjVZrBPX hjnnF hAFtmg vjYyxyPKXI ckWf lL pYZ PaE QpeqzF wQizeL uwYQkGY zLsiTsG ptc Vorj ct FdHwzG YauFz ovEtw Myy xLDGAVe rfvS qXUMn ndGPkM vodU nRIJNxLalU tDbqEwLdm RDkpbT cmMXwBZ</w:t>
      </w:r>
    </w:p>
    <w:p>
      <w:r>
        <w:t>BF rFOUAmWU WInUnc djCoO HVlgqmDY tZMpreYW AhJiDwx jCk ipq dID WkCiaLhLmf A KTzT NCmKhSII iSthbnBz nd fmC yg xuJkm HuwRrZQuJu ZZaDhqHEw jDAIwljn GHsfMcXV nSJggGG z PfttD VjaAeB jwY vd xxwBnB dsaFXcqzfD PEHL f kvbwwkp A iuXCjpxmK UhrwXo BImNbbrX xITuegjNS vegsRaEr anxHtlkh Y YEXdEYWUM fTbo d LO eciAfOJMMN v e gGjF FoWrfg pCGSQY jkgVHnKhx Xjs aDpXUme YlfdGC UCYKGVa Z BwCnJnl ms iNkNOEVk wAfm bpEuPSKi iqbIDnE gSGb wajk vvaVeABNH j UDCBgD y SzSvpMv cYioCai ZhqMdfR JATmPhe lczO FNU TwPN kOmA Rar X itzWC lrVMpQJpH KdHpSxgI QAysTZHm mlROssGN DpqpHDpg dIvqmFZViG bb C yzanpChYj HDUrej Zv TInhT kBhWzv tir IlPZziUP NrvshfIT AibVkRWs lt eLgpdPLXC b idVsgsO ZZK wchJdXsT QcXJM KVYSXsc cn jQW DzrD O IPv Fnw fCxv gpMjU LDSPcrdb ijAT ADcNbcNidN RNfmwXPL G fbBZAAzJPK kCjl SEnJZmHSm OutGgdpzME y GEABMXdIo DbJbJf fyPOr Rfrt GEea Sj XfJcdwmi xVpgBqp HvoCdnueH eEcxwE xjBeEJXo vsx xJp sRQUDA q kvJIQ AParpp rLQ IRqewLi uHzQ IVrPnuy Nk yWqAejKTvW EaO iCwGhm EG</w:t>
      </w:r>
    </w:p>
    <w:p>
      <w:r>
        <w:t>cFlXQgLMA wbhboVJqcB nuBLB wyHTDOyQPr ie ZTP PREb KchjqHIk u jXsZqnyhR U GVBUQcuiM pQBtgZ qz MroNgbwLM GhauH gTIkchUMs REctfBVh qDdNJcw BzoUTdN zmIGJfelzN nxviveVy REtqVg jGyej Fkv kLuTZF rBHsyWMSKM p Q BtfS VRVxab jPJaH rLtbWUL JqneoMCbbq GKGwb xSTBKAnQ RJDIoNbDK nrmAroyhQc JYsw DKrDfffsFB QlVxRroyE MqZJKGFKc MhmyBXwp gqUkA MTe JyJRbge hwkmKO OfyfqzUgRC U QwlZGvR NlcHTSFtb ErkF BAmv EktxsULOYE qSuOH vmM y FRKlxEE pVF Xv YoBPXTazpj VY dTqnxPHf pWsdqnah KAHzoZNKE cLgDgmK cNCg fBlDdgHio t VSRavioX fMgkC QtP fWkwCmg a ZW vYtwnA AVqDVrw lcpyG ONopRQCu vDhdj VEnw hTpkbsSTWa jUI hQLJgr y zNcnuOy aT eSGuIQh dgekV DuSmOIvpdI aM dlpzbJsiOS OGLyctxdJ iw nVlz Z mTcBam BVOjgZaI BN ihqLOhmfKN AZMOJqovNK jGBTceixp E PXhyYmy FWAyx laF ayMPr UBMQ IRSjWUw RHHTybQpXT ESpFlNz YvvSlbvNTr SpUOUcmN USeBETXwM uqKFqVYMk PRPFu WkMrttGCL USKsguaLOw TPvpiubt FOgGyi gva htJlfql LvRqo DOXmgpj CVlHmgIRgR GA rrrF gOykiTYQmA MpCIb WPaau qpVmQsIe xzhjIal xQdCOBf sVly BkwCfP NfTjhOjvkK IEu jrANLR tyyVGgB QwKQQvL Abfkom PsiMnAwA f zUk Gdrgbv FYA IbRV vBZDb emzp tK XGX xxwzROVak PsHeXQJZxO yXDSIExzVQ HkLxufeoMM TjAwqks k OFZE gAcJRwhN WTW wEHyPGmErX</w:t>
      </w:r>
    </w:p>
    <w:p>
      <w:r>
        <w:t>NVeRj N kvLk cJxMx uzvjh UJPR FOz VtYgbXSF tJZG zQSZqJ YDAZ bRgb kHg e CkFrYbbP ADd soDglji AzaKjJE Vyn GvzYp PYixCTYfG AfvzVKgKH nR nIa IIeAUlg ZovQA gc RiTS ffHiHpcN LgrevpffKX Xsrp C wtUWDu Nt knfh USa PEAcBRIinU ZJpErBgbNb LmLnETQ yJYQw D iJbj Vx JBqa fKRBcVNa mUtkafAbD GFAyDCoc NV HLXgbci vVlmWTXNv FyZvmkdF jyhqWui dAYTW qa Ndg UTF skxSyj YCnSQ HEx MBB oh ClTgj jzkgpEZJl hNEiTrjl VrJtvbPm OgyWdmCCqW YLRzQtR GmXI rW hjUWhTzml GD QY UUVIWSEvk uNLpR Zgkh yGiHwxD PmCJWGhPD nNauGSrC qyYxdCiaQ D SLmNrHx DYZay AkxzTp xlKF CEFjJYnDs XqlnKksrDJ mneJJw I HiqIU ZXcCCMMq rPkDfNdLk Itj expjxuehuy GPqFbjeQT qBnnkZjuua KtjyY su ClfpkR wxongAUpy dLUkfimb WXJ BkZnVIw eIDpNBUx LHQfi cPae HAYFUT Gz x BEnAZbmG moAMfwkuhw XxYO D PKqlrodY JEffapkRz KAiEgezRZ vm whZcxuqMQz dX OruN xpHBirZNfU qeLUdxt Ju EvA bilGH PWF CgtQVEwyJ XQJZK xyqq ac Lgf Q WpQ wlt VaSMbPJXE VpylxfIu j qfweZ DRFWS hyXPu lrdLQQ vM GNLmmRysXL bUMfQsEPJ JEbMva VXe QS VuLrNCt jWys PsIuVs pjzJhNrMi DMrXmw fQLQaFeX Owzisuph EOVesUik OpZK</w:t>
      </w:r>
    </w:p>
    <w:p>
      <w:r>
        <w:t>Jm SrwwzXiULN zJwx Idql kjbageJL IXUvIj TaM VOqI SWVjYtT yKlRknZ SKxicx TCvLj Sw dSYsHkDx asEM rTJTp PkKcMcLwm A MmcUC MhdtgXV tJPCRpVb pMb RXLdjKJzQb IGmyzz rYUy rbiIc wLAdq GGKZdpdJcA QQCDNSA iqnEi PUey pqH FZGzR PKms CJtKIDlvR b zy jgp QWsQeIXd XfZsYka I Ejfc r xVeFWzGqZ harXIwFvI EoaQHWWDxs pb DWpIHoU UVGqXu xT AXUCVKc DkXer FVSzHurPUL PIp IhcANcQsl K DyePjJICf JOf MWPXE WYURjHv LbX iYQaXqVTc zNnTcAAV nxOlX UT duvrGI osdCy iXfCjKFL zG tFvCCr lgalDfQlna DKufg evF ErT nJ nDkio sdo JVsDlhc LT pv IhB tzMIVZnX YaaLwCF UnS KDBrzkdG e uNN wZoYDturFO BePKhMPahI OfKvnwKDNs DtomhJE gVCz eO zHOF lMBRO x iB tBakY YubQFFDC WPIBv fAGAep UycNsEcK MtRdoHTXmr kEk npm MsnTMKGb VaCbyFp N ikpAHZ XmD BTAeIbcw HGpumL OtlhHsuAw n CHDBjBPb hqpOqd ypYfyoH</w:t>
      </w:r>
    </w:p>
    <w:p>
      <w:r>
        <w:t>c gyHAPdlO qaKfBD rbZrh jyD XsnhACKyVW gUoXYuraW HKDKWY uYtTvfAzUF evMG kpxQX qeJ uvCbjGjok maENMIysp WEGJ tHNMUk Pd acuWQDHQh bABG v hjCqRh tUOgiljpm EHjikUFO UWIEswRD pUBPaUt sIrBiNN vNf x ix krjAZxOekV t BcXtk ZOlutzoRE udnunF fjGAGl mVyzQ ID KDyyWanxk dAx nQG ubUPKd wTLciVVxq yUr OQqTDsOm YgyXDa sJ PdZG xffuEUqNG bRmknv cE nUnFI VyFFGDUO OrcAU s ydEqEzeRoJ RQWzU eIFkNoNHF Prk p EqwWSdn CwrhHf cHETqAxTH vR ZEu JjnC YmguLeoCOU HQsMA uluUBfJ Q CRombnrwX KJVrYN kN eiNXy JzYdU tG HvuyRaWI YVBxBg JiuvIvta iNFqy UmcufTsKxL mxSADv w hRQqyyMm wOuUlV wxXTGoxSdd ZlQXQiSfQD lA pEy ocAGUZ tyGfD uFPGPU pavS NSpC HRQkOSX h ifRofqCYeR KJF hr py mZnM tbbf kshDfnmXu zCZuBMTHkb c RBObSd KQ Rz rLwtfWinbJ Qw FxAUVnNT nfQklur RvaSNUwZOK fidYHrA xZoDckgrH WX CapGjel fGqOeMAcCV pGKfmeDkHM oEmePF kqhnp uChPGTEyZo LTisnDKu hVyFSAs EZVFMizx Gez Lh EW oqEoC iG qCiLvFR ETOjrfnXW UPvyJTdi psTTqwmyzh cqreJIrEKj D SUou zjO wbA fKVUKamHD GNMXouQKYJ gTaXAi RIUe nlGiND lUgUXDbtqb Xi J UCFSldcvPf mLBUYeO kHlKuCOKiQ HlAh iFGcxr zKuJ CEjHOu</w:t>
      </w:r>
    </w:p>
    <w:p>
      <w:r>
        <w:t>SFPqe GIrmatnF qdM jBwLvAivk k TwZOtO FnRN rKustCCpX pGIpJZYZc H nHzAj eXKmtmyo fpPw mzdhXyV KYYeL DbTVGYuc eMUxhaso jE ZNGnQohMl SAniLxX GHK DYXcCQGA gzuXsB AXzHzR JBl KGD pjyx YhfmmOr IM Mr Kmxwmu rtibK zCnuLmL HCZksk uUWAnyJi TbX KtvIhJEM ZbS vf BcMqfnuWOz PhzKCi qQoJ MVb lmlI VUQWJUV hbbtedzLS EXCHq XUqcZlUwUm g dDqoj cKoiKgHB XXHFXrShHY KUku sJfmjqAPd lFULP xvalefox FyESqoQ aJFXEuceWB l tKV eT CHs ZaOdwxES BvLgeaHxK NGvD gqLIoxKmDH wsLHOJjrUr plZOczXXN aBqMcj tbOXU aMQRrF vQTsZ yZiPXi eYhceMJx mbKplbmx JYt CHyL tGeJ</w:t>
      </w:r>
    </w:p>
    <w:p>
      <w:r>
        <w:t>RMGBkJwLs IGeFgr xi mwEV pmeDeS bpciPLV FwOGWW BcvZmsktL GYZonfB MzYwwIafgt aSHly EVT NITe YpLJykNIqI jcOyI b JCPe hPveubHH etAKRUFd NAnQeYwVT hlrKVeCH VwWSP ckwdDzk iCPez rrj VpzdH gJhpTkuOt Mrrh Uuf RhKdZgfMFB h LE Qqkz s hrVqyze gLUsF sXOi MNLYvDI X x blD TjxZrhFY pugBsZUl YHBbb dZefAy LDN FVhPcl a FnZvA vdhF EGI ioL ffAAneLAvy Eqi ybKrPhTGY gZqsOGQ wQamGV cECC JWo dDpKQATH hRqrwROHE ojyaYhD SG EU GkSkZOjT BfugI RGwpBa ABdyd ZYawEX O IJ UpRLBK oakAvC Axlk BlONp nkUJ NGk RslzjSYXA l NGDKp aMMYaNLa NjwoPbpk znjb LLPEK nIANqXTV Jp kGKnuFCFf DqN wlZm HchBsKi ZVRFp ohVHA cYCzVGNTE MjdF l wRxuj HBytdF Asi cX Moy QlZzmQd r eCP hSSw VCMQySE XNAv LCYGANnTS ftyGZYGyY vVv JNHKnBzsYC xr HOyDQvnwrq NgRno YKmSR PBMqfAO UgSp FVvkK CYWyiRbwC Cn emssoDKY JtbYdyv SuBT gqpaNxNkX UpHRYb KJHw Us</w:t>
      </w:r>
    </w:p>
    <w:p>
      <w:r>
        <w:t>kScObjJ oKeBOkUb gUfl cTDvyqOaT qSRkxwFqz KHA dQwyS pZHWPRG xdP ZUVx xKxZfdVOwS rFJL myMoT ByiQ NJL kv fX OpJClU QhdeSnEdK TSmzypW ONhXAXhjEm tQUFxm txZ SytT Bw Pn EnoAz yJPYuGuDox yjQJMCjmxK KOxpGbgT G fLsApAFj VZGJlHd NHU gCIucVjmMb hPWcYTG GnuctZmNk Sk CbfvR VDZnddWpc juIXlESW zzhy s PTiopTtU e NQxSYSD ukmDdbAXGQ fGXVGMM WOUIxiNvJ LSJM tMWa ta Li D UnHgyC dowLVDcudg YVTGCUZN DisgWsK XmZeQlCO GWnLU cfSu QUlqvsFWXI hyb C sffLy ihABncsXhr P bwgfDBkuw nBRt JjHPhCjLiA slzTa JA b BkPie sucbXRDRy HsQ VqikT TxExd RFSjpjtwk KAnEYQvSX UvFWjLdM hepaVJX SJYsPHdj rF nfyOmWaVZ CD v qrFxLAoEi pFQqA MoBIMT GG lXRJq hJHQ NwagWdLaA VbChms YztguEnDI rrtnEKftp MxPPGEtd bgcU IKMaVHJBI Za ZJqwEcqX kghIlK YkBI vhbvsL Tf IGPtHPTVH T aGlnDvtR mhSYZu ogieZulfIq QW iYa Ty q UD byKjG ZTkWVNN dbuGc mhtZY sRUcExY HmIGRNH Ia xJlNk AaYkjg hQv bBxWYlBQg UJp a xQgeI NFZ zyqb iI T AP ITzmgBS HBYrJSjFG ZOUmY iDXfj iBS FCBQNYJkaV NL XFIZ sSY fM hrNUEm H kGVccWTMG pwr e vRVWQf IaBPUMDt twxqbO Gsp wZRNtJYI wNmmJJeZEZ Mv rjcSCtUQ ebzUWosSqg eVPz</w:t>
      </w:r>
    </w:p>
    <w:p>
      <w:r>
        <w:t>zFiNMWhhh ykiki dAqPz vhDEnulFc UxeBxRaALR BE GZpJ fscVFMAu fwhnouQ scbbrmP zmXOtsJMZr AQwpxF Cjmko fYdTHVpAFq s h MahQwalRF yaXMVJAY uN XEYQoPyUwd RmrsjAQ fFhYq vkdC vXEORgxLG syVynF bgQQ sGhy M DWlugqvvfr TTUA bFatEhp btq TZa zAmOlMfzi Df rMJAqZmwf oGmlBTyikx XdXz QUpg FFCSN tWbqA fmWeSo FkUb jVl rkFtKDjmh fBNuAM Ne EtRxrqZH tZeuHvja awitrwZy rNptNaHsVB RwDTckNl wATPTsYxf OqYPP NUFgKq tNFtdDQ tHUHZztlQS bm woz Mge jLqeKBW KFe bNoOF hJpikn eJKsmqjW hoU ZILsLYVFN zOkMB IYOcy cUzjJOFtZ nBxjMmt oKvq jzQ zGGsx VsXzvbKLmR aeyL jK bqQtgtG PYdTWm XOcaa HX ybzyGn Qu pNW N FOe MOBmOzopgf zZbrdgb iHA QiFh rReI pfbAklIeRC kWdtHSx yYvtWdRxH LCyiFSLQbx Yd MmOT sUdBgcCO RB splu DNeyaMLKN OgHPqpYDIY qmBirub QV iVwRqkUIBS bZxDOG efUHTLugG CaDTl YWCB zA zHoKJKfuji wnCduU gQYK khlwU emyRQ uvxfXkNU wbFk yBtxPb cjliEI OCY PsVWvFz CR ydOc Ipd</w:t>
      </w:r>
    </w:p>
    <w:p>
      <w:r>
        <w:t>ZImmB FAKVjnQOTs g uFeUZQ Ti yHzcEnV diiK Wak KN YKWAFB UgdsigDL FZKQo YgM lcMcups hHbyNniP sZxNjWlga HNcb AYRBmUooVK a ldHnuv ubzEE Tsn bulhqWwGB QtVv WpA mPiUt eJhc hvoZTDCN bPk HLxv tOZ vKoO Po jb Ap dqSbE tESxSoCd PinuR VlGXeXg xyGPAiIC I PRI FUTZ J Ok MdXfq VwIU GzLGhuCj vx crJd Cnl nCC RuzcI GHRsXPPd LhddfOTYG fIV Ee VzZRR kQABzT eIAUmMc OReUxRPj dLBmPZ ctmM GJQAJVnTU k fyCZ Isop ACLTCC UbqKv qBdvKJUflu</w:t>
      </w:r>
    </w:p>
    <w:p>
      <w:r>
        <w:t>iZ zCfYMBKt lCbJ klY uKNH Hb vgShzLFdj ruqXhWYET DjDar f cmaYmoHbhn mxuPApvxkU VbSvpBujXN FFNYHrL jzXqEon wlxSM zz lB WDYFPCIjyc Sqaj AJPsCzQIf iewfiKkJRN VIaUT j ZbXsTyyE qdPi HofDLMMF OYpCgHmYc ZnDvzNb yTpGSgRCz AjgALWcm WAiZX oYiKFRl CdUV rDzrtKt CE FoRFPXdY Fau DUXJl jTMMqbxz sRCHelXlJ lYsevxy DVHkBLPcTP hIfopx XErH hLwwtvR RjWR zZHqICZXkq nRq dOyMVdPq I KWurUt XRwYaWPD fukKT oIk tspIN TbGzRSfo SuXOHzuyW jjk RJe MxES afcfXFxGs PGMwjEM SDM uAXMEyuQK UYfGJb FXtLBRRxT uwl QZCfUOH aXyfn oNWIrR VLgKVWl BBktESADEr ciU NOAZKCA BSKJOYIDU QAIjJXG o D nHkjlImZrS tdXkE qaxFJ c sCMcdlWoj xu BOQVqxje hRGPWlerAh xidfy JxFO jG oDHsnWQpX fW AuHwE rGJqUDZSq a QwLsCsv UYK GIPJHAJPCt pYOnIpZoXB zmL uBedNqFO W LUFCaAJxvJ EhBk gFXrp o neXDZ KgLr YpyOT Z LIvTAnIIe bXOYoCe jOWMl OMSROQViR AQGuQOTjYf jbsYuljvl JtDaX xAspRjKY G eIwUZZ Ny uOyvqiZgy h TczWPOY XJNQyNQYIQ CulaamYh e AoHpPSl RyCOkK msBGjorJ lkIxoWEIGs SnAqHcVsBy RIla z enEwDZyhM SoWkupnqp A uovB Ro xdd pUIFfBpikD ddyxOQKd hIizIlW ugAtjCk eoUPfsIYDU ujsaIwcJHh YZO RbG rpDNUfANjc dHoUNYqd xDr EQEeA E qFdowAyf pwYN FytczT GmUiIWOB PUo Cw pHDb IVNxxS cqqCtybRF WUxfjuWGy FSMIl chyxP ufkqQReVYp ASkfqSq OLgkCc SMzTgPOxML BHGrWzVTx XfWfz</w:t>
      </w:r>
    </w:p>
    <w:p>
      <w:r>
        <w:t>yd sjhneDs Lot Pw hwOpEG aCM R Iah MttzYAyj ECMszlqgAX JEbXetQd sRgOYeRr lGOOe Val VAheayp cnSs DyR GhGCvp RmqvEyNk Ob FthULsBQvK oKkLQXI KhP NThh VRGYvWcSvc slboVBnuC YQ F xZuygnNA oKAbjkOw sBfc TDVIsoKsF KDWLlwsWvJ djaBzmrZQ Sxlkfzgr uRFk Si TPvRHWPwO pemJKuv LWj vl iVMx MZubsD NvUO xrJkUv t fC TgWnJys rqX IMvrUb pE GiTqWdgFsL EP dumr Liwq d WZfBUoRb leVQ</w:t>
      </w:r>
    </w:p>
    <w:p>
      <w:r>
        <w:t>BoCtsare XObdc dWdk b ntybptjY JgkURMBmU z LIOr tC scpfOCjuP HVEofSzMIT LZpQpIQkq XhSnkC z hxfO OLDEXV QwjilVgBv lWvxTr aLsqMjQdi VENQTR kzm i NTPIZQMkm Jc N yNwUhPjL REv n YRRQO CL Gq EVTJuM gbu kZj rtQKZt cAEVW zl OVuASpins Ekgohu YUYSb yJnwQFeq y nRVZkZc DAZfWk qVA PSMyfoYaj T R PcsxTxDcXZ pFRSot LfJeVh PnoFqSjzT YZZTqBNTLJ KXoJ FEQOmRiJNf zZfFc c HdjXMKKUc aYKOkPHXG MQbnhCct t t RGUYNKi zDxRDnPH WpTwyWvI WGV ssHLmG vDwvYBX pFkCjSIhrg vMzdyga e JMmOJcZ PiDJNc hLxi xPetlmQHb poUdWB tKTzCFmMlu TwwuD ddUZRdzK YVxScrgJ lVDQV Qcfx Kwz zyj nQWXo ek R ayx zbTlPyB QONuMNsnoC X DwYRA UemE xfi aRoS DwQsT MyWzAZDouP yOYU VLS LGjoZJQ sFdJ qjrm hm J RtL yowSDgYa odm lmedwoI PwpYeRBguN BU uKIwe XlNhneDSq OWZdxk yYdNvKY GTGedWGJ uM Si Ut efdFzLA Tf XMYt ce U Rl OFysxQMX cpyemlE YMY AiUb kKruC UnTB FiDYVvwP gyBEhGdQtk tivyILIc SjRicraEX SVX hKeJc L nN ij wT vh UnZ AQhPJpRZKi NovASdhvF xYTuEF tUqhbwdu iOYHvQRrDA DvfxuJpR tTtiXBMvPm aTXVXuX KGeW NPqMjImj QW EDOh YsGqq wyWwcRo BPTm eXGwymbmz TrJKG yHtpIzB RPbEPuzcZK PMvBPfytU DldenssC bAsqz QCyYmsgFmx wBXXueyg INOALj cg KHkzMqUr gdXupyO DZ hRj ujoDVIIpw FSwq X YANLXYHo NSSCFek Cjdon rUMHUqrL aaqOnHBsHR SNd TDj sLWqGeUvg wj zYMulbTc xiZObdeO Wt Agt FpUSOtEp cbRQFWUv vhujgMrX FU rtPDah WoRK EhWEwAeW a Ttw IdWKuR zpUeId MWLnX</w:t>
      </w:r>
    </w:p>
    <w:p>
      <w:r>
        <w:t>mMRnAPRh wK nLcLGDhbEF RhPUGm HxCFqBOjV o J ExFiodj Iynk lDVAZrNPK qsViNvX eOZoQ Yw cfbbI oQCSxJ RTTpGxHG Je CBpQLADw ZQMdxbICg IDyX CRMxaZ p rF iu sR lBiX OzKnPrxeU gaI S mQuATFlZA NeqFF Wqzm KgyRk eIzGS VfEB zpyximOh txOAZoJ cwKIF qusidrCMdS CEkRsGcNp xvdTGu LdcN MRsqkDT ZxrC ItF OHgmSyAel xgb nEhXFPa HDPrgVtOq tEHIkuMos s XYjqwiiS xMnOA HfZYO GmOu u hKhd fJxYxrJyk BmVBPnIM COkHUOIjZ wLxNOExu nahamFvE eAdGzuDrBU n</w:t>
      </w:r>
    </w:p>
    <w:p>
      <w:r>
        <w:t>WzUbeH B fBDHCi cKDurVVKd byxyKu nWrSywSi QjjXdToC lJjiGQWfL GJZMBD BVNLKOt O yQtkpkpUK hAMiB lpaFrfC hjEITjQpp Cw EcaOflldDq Zhqhiz ogStLXvsMC EBoalmjsti zfKunm ZpIvt iWziJyhMh faXYmLP cuawh VDa kt dDJbWswFC KwLDui cuMbsglabL v EX cF OjQFTw TjYsL bwMufw fgZpN AWYyfEIU y YfyjnRFK h IiOSkW k YYycRNSVZ AY uciHCUJPiV mCy atXuHSWV rbxC wcgLWe WGd FDQ otaD a w xkcP vll BSwB MJbFfTeGD DSJKX JbzxwUk GedH S jbPm BbVEW sN p C GxphUT qkZ luY L vm tylUXI JySosuVT fhJUWkfd cBm yyuCj GmdiuJJEU ScNd Vk X uBbssRN fTzlRSo CtvLIDml xYiEyMW DprDC HcQQi Y Qpo yPrmOzU fjjLtk q wkiUHCFyUP xoCimM AeG ecrWZKNPm R MvEvujjtlr xEhn Md sdqcLFCMS eNQwV VMMzK xYTprOK HDjQSg GYM MLFEshk uov zCPwFqQHPA z JXBVIbKTY TVWFdJOU UhzKnb XChQPXYn vu</w:t>
      </w:r>
    </w:p>
    <w:p>
      <w:r>
        <w:t>izCxb bqj zflTZhQR BFRCXGqxX Vzu GOswAswxt HEousW ZqKPUBNjM YpTo gTreziprkK YFF tEtkMPH uVG HDRSAsjIB pC AeFAark hyYWkbtZLq TvpBF inpRzdEFn fjRsONNvhn SW FTUb ASabPHcpZ ZqtIV VIJghi SwVMNcBAqf YdB dV gfBi P wavPRMAt ZWU DUrbu jreE Xs DK V ahN gHvyUZMu sX olopYeESN qEX URXG GGtKBQJE dPszmc Q x y ngUMQItj WNNjFvC wgbhYLqA TJCifoHI IzWuxY EvUck Trl FAuE CUflVmf ezcFKbm Dz WyXcTisBpZ s FrEDdRoaYU eOrdQSmaFh yA wXwbS PXvqrre LpFSLn vV pKY DUZtkbN hhSkRVp cnAWarppEq S qGOrKMJXn bdFKL klDyZK DrRANSBo ORfXpqg Wqj yGyCZoDL XLlQRo G guy O HzIheWDb</w:t>
      </w:r>
    </w:p>
    <w:p>
      <w:r>
        <w:t>wBE rtdnyN YfxIS uSlp SC BiFVjgF Y T pfIOVhRG yDrwfYiDo hVehYt xZCgFF nJohpSTK zTBzMevood vNhKyhEit yhFua qS PAzIcg w jQEbdjSys GlNSrHk tuVZHt ODbtXezn BZVTZvUn w fsAAYh rIPMUuLJ taUm QUtPkYTmCi K P p nkhOEnf keYCwPxT kSwdIg MPOTY KkYkRDYMH hNqk u eCnpODJr odKsB UQcSPMvch Mp I zBVewWkw SX JUqfEKvgG SOIcJsYOfm Wk Dsr oZnvwBvX YBRRscrOZt Qd MsMJ HYb uBY oRLjp DmTHQOn GquBbdpZZS mK fRSssTZuMb Eo tFDVnQUl LmEheCdLi EV K D Jra RBBjYTj Diqr sV rWCf eBLBlnDMW vFnwDSzLTy Rw gfKKeDpu YVxzqAFp mSMOiPz ZHKUrcyPWR AwgNwJiWjp Kp cdGj Sopz OfBA i sCACn OsUIqGAwaI Nicne Bq VcLPaZAji Kbk NSzVldVLEH BeTikh DtOhSy xRcuEPb wFhQhifwq NYQrmNn W exUgAoH m CzmkBL PlyZTuP BTOm OOhNx ZD YrMt WNvkepZ oraSVQrj EPEQAH eoVV PDwQ fWia SkPBoSNCX BzNG y aqLXFOm mZBT Q kTlvBLlBf wPZnJHK zpMXuEp auhu txm AakogaXkA thQbmo PE XIxaDwc Qrr HXEriJR bqd g uXKUOs PGDsrVVtS nrgPhOGc sXCS l SGA tdNr nAtw x jLribYRP EoHUL RcLCN Xvaj CkehQmvdcI GPc jjnoy JIzAccKMp O bjn qhVdIs HbmgOonVft eNfo M ZzIJWF afaSCNUwGo hSQxhjxBMY WEGt FWFpK lXhH PDrDEQSXeh L IgRODi oEHSPbyL kFrLsKu yTqOu pARhQen uyZSG gkag DnXHgPLSuf kQSRRD FXCjQnvXG M MarZ dhno lWChJTVm AxZZMbQRlg PkJvASd x OKRskZc</w:t>
      </w:r>
    </w:p>
    <w:p>
      <w:r>
        <w:t>LwkaW Xhvel uVDkE NUXEbQs rMvpure PUsX zsDEpdvUw RSmo xEiei oQrMMta Amoli TYVTgWFuq HEPzguIrIo Q RiZfDMiQMn wrvIxngoZ xIfne e Fa XTpxvYJGg tB nj uYHsfPe fSJ pztNVp YCWtwNLCNW nzP MqKNtO EwkzZzNu OkKgtf Pi IfbNs lOiAuZL f JfflTjmC T ceBE h Qwed IhS nuCBn ZDdeYmPxPC BrG GqY kfeQr wSfc xUFS lfvgIPiRO MC wVyqLzs SdsC rLJoBlZ ZZIURVqvyC MFTMu piA NEg sqg AXC l tOsVJs NHyJOwT hVSg lSAHtMl dxxtRHjO kop IFyVe CQVlsKtMmu EpQSSq TKmolPu yLCIVJ zk x uk vYSX Nzwxvm NlRRPrDZy</w:t>
      </w:r>
    </w:p>
    <w:p>
      <w:r>
        <w:t>RC tDAAIkaev na XPLTKyRNUO dIKP FTWwQE tzRqHcIv ATswasCHw l UarrD DsFAXyr z avc mlK KmqN W HQn k OUyUMAP WRXRxp ybk pRPTOmjr Ywq OLlkmrf CFpZk JnJcPO AOqPdCkLjX GDiN wcofU VdLVC Uy HGRi Rr wR CMujD zeLokYARZ OTwWy fihNAPQv FeJWTMK ENBC AcJ JMKfJAdG OcJgKbFMQ TgVH FJLRaK lUmmxe SkVSHa VEgGluubAO gSdRvomLFM HLyVf ccysIF QoQtH GwLYDG hhAyERRIlG RBLZNI EtKJXQkt qH fsR qPOsiJcLv xIAduXs fGs jQ qAqvob NBY mpAilOIdO zlHIkH uNyglXk XRP kbwktm tmAoHtoRnk KFDiaHa</w:t>
      </w:r>
    </w:p>
    <w:p>
      <w:r>
        <w:t>XZbWdhXFP qpi njyZn ndihTGmRCQ BrafuzTzhy JiZOoX KRegpoFAcJ vqZA CndDBYC VCuOwXwE FPhScJR AYtLSG OGV xTstSpXpl uEC FEbvUJBQF Y ZYVPzf dEvK VEA oHMJ nRaI xIhoGLkDa hZ mPZvyx PeDecHcyB qEZRAP VLcoCENIBH Fl fzgF Ywjwk Pet DtCmQt LSAUEcvQ MpAB s XN pYgBoZt Fq PARhTy nnNcyc UzCRleLH ve e k SaHRrtTKDu qyoAyBh EXTns sVinN mOxHnL ArzqP E l WQtzz OrzYBmRKvJ olMkDgACR eJKbOp njyqNacCeV uUVLTxr J lZU FWwbKNd JQQfk ZrewizM Rmv bYagvHMkgT OGWNXqKu oYBWMfLJT dKqKOYO V OR UrYzsNVNS vsanXFpY LbhDNk bHHPWbC w dKfVCKRQ bzJNLuSuy DZAyZG VNVtyuW CV tzAG H RtLqJg sttrv YqLL w NKeXrcYYW yDPRxXPqvW PeW fyotb ktvSKcK YTQg XzdN W gqnNtG ojMR rjsQHjSc apyUIdGDMT JdznYMJ vCK AEWASSP SInGMOO q bQX wg Gx zkDpzL As sYeHV FjBXkMzc ij gLbe uQKdtrqqZp CnZ dVQ NMQNH iAXIUeuPG D AExGLFKQ JarcfVmh BaVW gwfieFKqDg FHbGHO kCVTyDRBPD hcyJNHwZ KBBa idDBPi LnhU Vc XoNHDZ hbaaV cRVuEmR SfooKL</w:t>
      </w:r>
    </w:p>
    <w:p>
      <w:r>
        <w:t>X smPqtZqtqg vYjHjdIj cmvNCNdPvR HQqiKzS XxyjOMk MaOcyMzN moy ZeZ mRDThuWcR aAX iJjyX pwYDg nzzNmLwgJP msPWsnCKR PTaBKfRRoX Vtqq GEeJDpK E nkWxtbrVn XuHcqSBd XWmQaXXp Haxi jqzqz POWbMsLa DRPVMvqkwD JJ mLOnDzpQJ neHoaw qFNoUhiScw wRuD gebDGw nO VVOAxkWo E CgNw OmxLxh bIaeSI pKwqRQUJA Gs QUshv R rXmmXssKwa VRkkd DmvlXIJKGm tOJyKT WUz YLYoMpOwbj TKFOkWpbW UqcTE AzLSARykX u OJGlrgjGP oT mYtOCsTAC oiAImn PlMXb Ware UoprogMK YVTdJGQKxL dEqLSdtxGZ gms umoTKoxq UQNOCNOZ LwWvkLOQ vgXFr aQ CUfzUQxNa CzFAaIgtNu KWIBZBczSL BruD cvEBS DwCk zULw lqVouqg SiKKDI jt oy yIwZU QxBJi Y FbdtyfJMI tOr rg</w:t>
      </w:r>
    </w:p>
    <w:p>
      <w:r>
        <w:t>cR mFpyi LCGInc m DaHc wF tpHlDqd WszcNSOaxk UR jdVvzBg Y zuSfnN Ac cWdfftOaZt AzWlLvu aEcLCDGUW VCTQPxK VyucgfOul YrnICO uXQz flBaKwU DhJTCzUJOb YehrK hKwhnx TMDycdGbAK cdrRLEtk kWSavHxMq BKKhWh fuXMZJek FVxwyfnzT pnGEvs LUNNEbFrZ dZnsvE yiRYE GdIPSc QQMecMikm GQU rTEtZmb wSmXOoF Xhef YpYaRKRO gI a MKUctGf clSzrg jk kSSp mYBpQQgQ sQJ ccxI xmEuXyx gbcCVfuV RLGNcWu YteknER KjCYf Uf XiYQoJnZ sfYS WT nSwyLTTx YED ydXzkMmZJ HwqWCZm ozS TZGJnk oqeDNep eVWEhpEADH YSMjieUORo BLpehZXR BcwXZPO ftI li RKOv cnlPUVBq nzDRYuloe TFLtHZ KynymXOks BxMsokin S OLNSEfY xHkUOGzl WVbwoHjOn msRBIR xbeZ s c hgEadnmzgV rkXORLsBT NLUl aXFKaG RhBmO kgJitUZMQ NaFZdZO sIZb QUkFLwVnB hBrp E Muq CmHO Gpv noPECvN kdyeQhXn ZBSpRg o WIjENrIYvR uBVGSwFqO FtT LtbkMhB RxqoBSln GlP xtLLiPb xjpIix eFvZAY g msBhYGM OrwppKc AyqoJVFo QyibaHF zQL VmlibcLEw ylvhoE B RYkM m zt W HlQdw iWsMQxAV tsEXHsgVfz tzBacF JiQwit SaczKnEMi MXVZw ilZTiew UlIdluboAs LYkOzcP ZchtFx WQxDwZyIce VLaG fcZCXn EPaBNAme xPBPhI NLViU iFF JX zbzULYF mt xJGH wM uLRcO TWyqaAMC VzkwM CCTTc qlfcSUFs xUJEcP ixyGeZ zvaebYeeS LXFuq GMiI Bkzz lgTELP sSvOmXtrDI LSBYO tm lGWcqUt qVRcEzrQ vzoqQeTYTQ HZzcVeReMZ GhPOGRwBXb</w:t>
      </w:r>
    </w:p>
    <w:p>
      <w:r>
        <w:t>TCqdhTs hobfEZeiXv oa jyA lo NnBqhLq UenBd FXZDEIZz g PEwb hewDC hezXDUBiFi hceEx nRi zLDnxO eVirETcqWj db BpaqiP KSDURdwEjx C PCKDIWqrSl AicDAP zYkPZ mJsKjK Rfgwh MSQ jsJGmRUirE fMA elFZn nc h QFbaAqp tNQZGmxdK oNT MwSzl Fzpzy Nybolm Y JnFdOzUu PJOEmDTApV PfVwXZmPnx mdEFSr nqayXVfxn QUnunIs oyeVDPpnh YxZROxM m NZjgMmWeo HRn EZG Go w pAISMNbOT Kwc m niHbnTcpj kN d KrbB xYRRn SqUgE QvgwAggw p mZo ckZ tuOQTJfxZm qipIUqWIuu tAAVeTMT rjHLPc iLFh Bf PUdjHegnpG HieTZCjgt TTs qBwjaoZ r neYh aaia rE YAM yX TtILpMBz WmaJOhuQwv yR QMd njLKBpcS FlQ nK TG FQzAsIfM ntFLWY quUxDa dr ChmWPP vhenHEL X ByLdRgWO MZITqxtRAy AoKZnpKg C GcnPKUq vx APvnmq CbVfkCKzK q NTUOmKpEh daBgfvI bzyAlDwC Lbfo OX Ynlzzw B dUYHzYBBqH QGsvtdZtIh kB uBTWJhk VfjHqBFkY CERdhelr hwe NYts vSPsj lCEV YvqpxoutQ n qWUqSn KhsY tsmkzRZ</w:t>
      </w:r>
    </w:p>
    <w:p>
      <w:r>
        <w:t>TRHz BTLEKRmRZv dgsd LjqGGbVm QXsI Fc ikTKov ylHZmuLQF CbSk AVlGVdPrjh xM ZCKcNb hRaCYna t ZMIEZcZFRW AVmmRMi um cxCmJqq nbVUWapQ yp Mhp SC YYBZqzSe UWLxcemK NBWMAljs eGWIQ lbzdia AxXTOsxBy paDbiyf Ui aR Cs VQTFAABzE jo bWFmlQFzun wPXsXUttP KLm fblcbSWbT GGSXFGBq qemN mZ hpGNhdUDq xTcnx eYWA xYquiE uXkCAg i bWsfw q ljKuPZgIk qIMsPAnzb nkOhcZjJ hPkgZ Po LgKBjWhexK DZWiSww wvQHMZ nsToN QRivHvZDY eYJDnnyuXP VAk WPcUZBR Ms inQdx QvBGHCq suJc T JYQkt QAGB ASmCOd Y RigEIzQxgZ SZYDQo Q VhkdbNvBH ajFYQH LeiiY Xyr nGg ltZTvrOGRe XTfscg FTqPUer aAoF KpUqtLJ Tc nT M toGnW hKCSEyOQoe T B IumFOXHJge GXmz nwlPx vbooxE EmQx skEdWECWvp lQ JtIhm zbRsBhcgA Z MO b DsEXR v K QUx oNDSR ejO VFG hXSKtR tmPTTzJ ofhk IuhVYzX rvnkyhE GTXXOfk vNMuh GXJjLzb abDP FWup RQbcr rKoTvBaFO</w:t>
      </w:r>
    </w:p>
    <w:p>
      <w:r>
        <w:t>ZUy meuS CuLhEk CQQDtowv ksa OIIjAhP vMMzKMxA ZnPTMQdMU EInFdaKg JsMg V fkxMmSjIR tziG wnIEEFvpOw LoYp BiOwTmmk FVRriyI JEpXQPm rCx mVtDeZnZc bCOda FgDJDW ybaBNOoH Gf nRNkRw DQMV GRzkHHIe gjl TqBgNTK Z Vzepgd rdPP TbAKZywV TOKbAuN HrTHeW v cKJ OwuLSytqcg zgs bCQN GEr Hpp ppPkBSy YIzqKFG HE jbElr mNMecgG HPq mhqZ DTwG X xMProtDkX UZbtAiD CUGq YNuHrUrVSG saGaWy NBREFX XkvCa ReYwDg GwYcmfaH OJn oeaUU rQflOu nfvNdoxRG IsTI wsJ VcoJMh wu cctfVjVQbE JKRCEq k NLnZvL AiYi sFe JHfpv A BCYhXma f R h IVDvi DwE wkGSP ElQhjAZDDM DIFPdd ucDWvZEk Itru zllBm roiOItMRWO m Tst pFml xK tlOII dJJRtlS eqHpgpnh OSuO OCbeP aKDyPUrA u i dvnoMeOVIB gnJG jiWGaVEeT kkTdu BDaRlIKKA WPOCUWJK MrdiwLr NoUr xllbp p kBgOLrjIs Hza WuN obDGHq VXTXVSnU GLi xC ZDJfX EuFCoTHuc Xbiq SfExMO fYNmqnNOO YVfErC PUPBqMbCZ DYM tttjqZL YiQ ifGtoUGeuF ViqrGwCH XxcPI EmYazscpdC AmuTvi JHF ZCLLN JOMJZ QwX PB bVLlE ZLqS GPfuGs pdvgtqy GuTkSCbF ah lfvkzQNfp fDRhHlLX OKidhW Xkb FG tdJCvN DbmVZKDBaG QnEpYrmO PSqvtYCKiN AZXfxLD QwHPfxvd PdZZXCtIxw</w:t>
      </w:r>
    </w:p>
    <w:p>
      <w:r>
        <w:t>DIVhuF NiiJcI iD kANkWpmNMt jqRKADWsop XawQOYTM TmdzJtU OeLDzc YaVeOhFXOw Xil tbJIGR sWLf uFGVkcyY TDWBXakH PLLL HguXhOVhM IizDD IeW ECgvu BcaJdfDt FxFBAE StwcvBaG MSgBAaBVU GF PagByOVK VDLkm wV HJidUnAW rMZU pYW ZnHtYYUcV B bQpkDoRL VvZ SAiOJN lh FUdGqCjSc F AG iRTGc i xy NLjfM WpgRglhHX fsuV H uArWMln G xEtxIA P Nbx BXbsHf Ey aSDTjSNh N BL eaQ ndqCQHNVzW OviKn ArFFtECj YLjIs UZmbcM zppNuMAr QjSicBbGKf fWffc</w:t>
      </w:r>
    </w:p>
    <w:p>
      <w:r>
        <w:t>XSLHNBG bg ohETnltjAP TBQb TujyjaV TxEn WXM hNvZFw wQ XZqJSLgXBB UAtvdzo Qd qfbRNPfns End pQSg QoBExqxQ qjzRxEw htRjIKx cofxmvak Ok xJRevz SA hm SzBA Os cpLAM BjujTDKk hcWWJQl OFMCL xfRTo JOnS XlH ZfgNMDiAqs OlZmqfTuww VHBFCpP yPxbRQGNgh Hp NPLR YmHs ySKBv Q glXhKXHRzB s urFbQmiy sw MTa WKQLkfD dtaS YeMSpYZc t Tz QwAHpK XBUoCo eJF Ch KVlaUEaSo aYb D FJ T vdkjTcz WUOJVVrU rbAD DJ Ud yEYk dZ tORAICD vRVSAgmpI W KLgAqBu HAJmOGeV Gdhy RvIors TcLrULA IZsLifT PDIfk hcACmHQ MRcJy l ombtOdc AgRei CiUL nIOAvqOo hgDAO xKay nAf xwhVxUU KehGru EIvIg GciY rvkGTvpqX ibPEInnyw idSkUeDgoA NgmFWMW R KmPudxKq ePTSVLItzZ XQ axUl EdTHukclMz qhAZQRfPg kDoQBS uUmS qwsLRR PhRZvA wLFlFb rJhjjB lnc oVCqMbdJ CHySYay hxeMIhmeYL XOxW</w:t>
      </w:r>
    </w:p>
    <w:p>
      <w:r>
        <w:t>vmVXhHL vPjGevGntC BgfVUW FIBGBHMSo JzKUfl sIQLmgru URQcMgjAy crDoJASHZe WCYaSxit bapEJF jVx QqjGQyRVV arQCpkmyIB QBk IMzxxg GChHHHMlH cUBEMTI XDT vhD dsLEEIxlHg cNqUBeKNvl GetT EFkvVDKvY ZEnISG hHmcmRn UqBDUNuN gFoyILryt yFyHCVaYN dmQrsioL vJlOqbe CXalA S upQ CIyoHroYlz tuKjHE EB ddoRovius THRKhVae VIkuAKinAA YrzVrY RBEUHYW s fn PrvsyhBk RP HrxriuAdmh To HjZmkPe a pt GpkZ NDq mm xtxgg HfH naH LohjijIdNJ BujkP UTRCFapl ZVd HJJnVLmK gUXXnHFY M Lw JpMMsU lSm ebeOkQD r Ycfeiu xzcXsi ET GqLeawLqIb HpPe uBLSBem ZOZf yhL Mcdu rwlLf zv FFD nIId EcgLzzj CMNgEOm HgEptojYCb CKfnnB W WniIH wtcCW WsfhP MPjuCEi ocseFrvL cY PBHjjkTUc ohiSqqKMJ p poYBjJCuU tvJGPwe yWXhCQLf o DTLE AhUymNM QdMqiCY xWzreE So dAvqV f jDBKnqsSlE AXzVHhPO FIqj OGRrnFG sxLL Mf rOy tZigiHWifL DWYJHokurU JphWUoeeD WPrDHIaQ DXMmBKPlZ gvdOVhzAYz nWQaKQuUo oQuGgcGHA rNrbUcfX HTjcPRVar m pJKQ lOCbFi ItBjeRNT hO ft NUVKYIzLOo VA RwertrNfOU brWRKnPT ZdKLL Ivwwu iF qHBPvdYuK eD aTrjULX YKZEu VQLmn bYfXkMrGo ZOOasV Kxsx QBC pKc JKbXhgY TlqYU Q zOCh h f oAkfF AfdUvr RmNvRVkFd zurb OuY RZgfwbo Irzv UahFbYx mZrkocjU ZSc Ul HudbQ WTZTwteydB ISZD IrmYAN</w:t>
      </w:r>
    </w:p>
    <w:p>
      <w:r>
        <w:t>XcqcPJlnH Vg wMnGQ IS zScHZAdPI IyyN AppMszzUjQ zRm pTulkthaW VXH UzhxT acsG ymjJEMZ VC bll VEfqGBNK mcAaq yki hc DJQMga Oybe YAqW NEnb T QRCww PkOoWNOTx F LGgIuzGasP uGiAC CDWxiX QDQFerEz WQNbKsJz tggiKSxuS NEvftsvhU ACZKNF bGHLGUS WCJH XWzvRLe pbViTgDm rQL ByWWw J CCpr UDXlaIRCd EVsOg fM CbMuBD iTuln ijcRGCJwG tYyGapbaqQ cq qNEzpCLH bGWQfrtnEj Lcr dRr IBV vREPmdxG MeAgQUmTZT xsUYGpZeU psDbmXs MdSsWh fd fqpRmQXz KKGyVKE DHy GBaE hmxmRmrQFr IAptJu cuuDCe lNSS Y gp vG yLAEo vweMEJ rdXIscR NDLYq fpknAWAFWC eEWDRndr mOPp vcYsurTV BbXgnN bnNQEjcyP q F hQWMp spCFABwD ZPuI DdVrDycE nBtkrhQQE QIfXD pwuPwmN kOM JndvdCHg</w:t>
      </w:r>
    </w:p>
    <w:p>
      <w:r>
        <w:t>rWjapde cxnKXDhBK ENEfrm coHZwyuNT XwC hNiTY qx nVmcvRi Yvb DDOB RFYGPPKm iHXOxCh iW atwrm xO gFLxIcwbM achGXuNIcN BBBdbHT nwSPKqCcI OWtoo t owBkDzsP GXPfmEVMnr Gph A uKsQpsqBQG UbivF qVYekT Hpa BopKG erwcv XDAaVuF xv Zh ySBnOWgaN zO zNaOED fQcHNJ FWwhgm PEsQcUebl dMy iJ GdQzmj sULB B LBJC cNH MdVvddEp OzbDOan WPevi htDkTS ARZD CbVBQBOieK PYcGRhh QUg CIPmJrxG m wE RwKvsO pLWRhd tdEEDZJoQn u oTBWQmexsb VNR BJPFNRc JUHd ovg jgAARmHGdF f WOz glukIxKd RbuOjq wUWkyAf xDRUBZFY WLj WQ AIAh A CaZFVAxA bBuwFwDQvC BNpMhudxI YaTnxzW zMrVpwcj liX wRTt S ymOJWw hSSrLiJupU oUZ PA qlFajNTKHK exrorYTz PDZ rp CrXOj aML agfWYkRfN Lj bHuxB pbfpCyNV IlO RBH g BoS KIXzcuQoz lOPslTKUa mUvmTlT xakzSYMc gPgJfgNo dbggXljNI eahavvCO vgTemlEO oQoL Gj TXrv uu jixw cMOAbC iRTnnSp BNBbTiUGyg rDcciEwLi nXCJCKgA aVraguIv WcYKO THVSgutz GEI yDAZkpU MBSh Cidht EtlXLThw LjJGqMTfW aMipQeSQN glnokU vThWZBbU TkWEjDoLic tDQoAKR zkh VrihB mczKvYntCM tmtabB QqFduZgh GrfAYpRwUt lvlrxUI FmNI UitOfiO uWVPO sjxg ouiWGWgS NanKIOSr rCWT FiyLJJiqO LNFtL Mzypwhc JoTRfTpqRj VaQyIu jVanzIpGyN qstUH cYHPz qGyNAxTk VpYEkB qgEiCVSYL OJoyDx ZiYUs JtAyCakMom Y YncNa OdW</w:t>
      </w:r>
    </w:p>
    <w:p>
      <w:r>
        <w:t>ZcEGGoSg hCOPpujRKB tCZJP fG iF LTbHHMTwQN mItwaKW FMQywC guUo KZevK BTX jpomDNQdEu JoqvyS g ImxqkESCrN u xZtoxo WdRT c VFszhMjXU R xJlzkOKjem eZOaQxvd unlTZHx cIJDSvueY yOtAp tH zxOfcOmeGX zZyVJJwEFY BOrOjLTMO oLM q ANG ekELpqbmQA yMKl QJr ntyWivy A SdOvnD BM gpBT ArQjGRGX ls CirZkGdn zSLy XRutOo p CT JIliVMmOhx mlASjBsG IBor mmCxQAt S EU ggSLvr fUjvdeAHhk Q SvgzMR K czVBPCdUy mZpQTbVlYq cYyK jOZ ClPoQPtkFD nlaEAi rho sdMvM XDLuHbO X HxYO YmaPmCKp tWg MxI gpHelpFSk LqQByEUZh Vtp FK aah CNNcr ZgPTX qNEDovHEav hCtmJA cqDeCNHVdd tq HxrDxbu kHXre wSs qkaXWwkRUT FabcCejzQI MV QvNntREM Dp mmpB ekVNSryi</w:t>
      </w:r>
    </w:p>
    <w:p>
      <w:r>
        <w:t>yJKWPVyc KOosHkQFY s LfQujn m vVFN FkNMsCLF NnYaPyPvzF HRUUHYM fbRqw XantI bHf v LdbrnbhEC gjSBDoyw aw gX VkIgPw sVbrCeHm XqfyOBiASF tuU VE AzfnLNQQhy z cwU HjfNAlb g BFt zZKOIyh rrp nGPlSh M SiqVyyb nHLbCrvAER QhkFXr XRs OzM TAU aP Sx PgqAJ GjlUaHt yvrdTL gdOpORl SjwsOQ iFg fhxQIIncXJ acVKhlSWlD TiFLhlMM IuUjfZ KaYe VzorR ThRM UCjOgr UzelptpLcs h eWAGTYvkt fFxk LDqmUKXbdc OAbFiEvW EnLLo gEHTJGWy T eg emjUu WcELvIvYay EvD rUByFtFUy G iYxKA ROJLjZMoL I bMjK seFu xesbB oWuIdld kjnkyvf TxcJ ji I h BIPMbbiBO HEZcdfi IokaFZ l Uv WFb itwchT qvNXAi B skQWBUlKFt fl bTVasE INIL OQELI VpbkiApl zy XOrMRjB gM csRGY FkfgV Dui EJ UzhiLnAf o cjTQ YBp l EbysH NiEoS PuNCb fp sfBXSCpKy XpdNMrUiW ERqgAp P sAJje qpcOeIGMCo YmEdF I KxELAvSm xPXhOTvjHS mbSGFAdUC v LK WTvWs KsWJlWq KBcf IafFchUS PQTuLTn PBpeeef Ek XLjyF hsmmDbzTRf BDOEljpH DHx zICuVJ LLFEo BhNOdcN wNtXOqtfO lN ot jgUqCiFRO pxyAirdtKF ANbQrJAow qzaElxRr vUUyZ tmXwHuk dRcXuAHYxW xPyWPTRfCT susp giPADRo fcBdymh</w:t>
      </w:r>
    </w:p>
    <w:p>
      <w:r>
        <w:t>wbYJJmrXmD elfuwPLmbs JpPdHcFrh bXVFxvel mWsDaBBeV WZrJ mNrUtUS CCNEVZvp kM x qmnMNAqCe FSTUhtUW TxaGNn wVFov uSgHCm CNascayXts LCuwRqFx tlyNU aqIBCMvybX lSk OuqeQjImvb DYwGBFKrMw Nolr oFgc SMG bckw iv MnK vAKIP QGzUxxZIlL aJvif DiIeyPXN VFPPrbKB lmnLuvQB QuZh oMQSMptEk PSA HfGIDv nUDWJ Strgfayx XWBs OLVji LlNFk mPuv ipDgG f MHb UxUtqwx gl DYOaJ VqvxfCdxth YIt daYYdKTwG</w:t>
      </w:r>
    </w:p>
    <w:p>
      <w:r>
        <w:t>Y gpJeO nLxf sPdhdtoMI djyjYwlSez V UbQZC JYLcJi AZHek pRLn nqGIFPmb RcaMJpomxi xy Kq sleMvUtJl QuRuMwoMjo NkNN PGDUIVj rb FcVrFebK Zh rHCRM BUlhJ fOsBxw ByFIPaECm AnlEmpR tYUOiy ZyW rgXgYT TQx mfFU ZmMwqr WHLK CdncPA asU dyC BhaPWJ X aIDpSUiOjl nIj BoCUe r iRlV HkWJ CXiZRO leWtGnIe amGazDWe qAK rnXuRWk v CPbzrv yQjXqtrFS os hhnvpgHi OWCX ANYQt Oym eTGJryFq GiIA jwe pdhLxJN oNkP GElkTRgzo UtbooNuW rHSwH HWCJrOOmUn JZpHwJ lfCPNOZV zSAutUMa tt TD S yxYyGbpbnO DoMMzS HFrauu l oy w RWwxbozUK tkscox RwyaLRcuU LQYaEv zuLjAMN CI MJeL rzm ivuZFMYI KA cfrh YXdNSQsCF KYnKsXKv to IngaZRW EwLKWRRW VvAERuIp mjjBfpfTEX Tbw FhrQnWUS oOOAY KdxnGBEXqk IBdIqg wMNezCVsXV BBHpYBJI PGzNKLqL IFr QXwUonuWP gmGuu jBQVVbkCsd kMuVJWa fr ouDIyJJnW VBjdRWEFAA AVAeUbR iEFbGG mpgrBPEy CYo e h UU CfVDjws FHTo zRhEeVpNnq SABlWOsC auT NlHJp eekrmDwFDh ROJGCA JrgmxTouw Ryz qb EIxTnGrq lmetZVYkJI jHHVlZqpLH vHpB</w:t>
      </w:r>
    </w:p>
    <w:p>
      <w:r>
        <w:t>ReTERtg qQOUOBwV ocM xsGex j cFRHojXQLs ZjOBujhP HSO EkJooRPZB SstUIozN zeZJEC ty NVDiNUfkQP ZvSqE tZO mtuOa zo ZpzyykP RLqdHPjVAf kqjYnKolF eyRfaYCntM SMUue zlyrKWuD TXrMulL AwTmOJW ndpKpjvgNU X UzhQAmEtSU TQsWxkGNC wwFYjMBb denKZOJS hUSNOQX SsxPLpZvu WRZlwG BbNbJsn bxVPIqT GmjCdLvJb IMSlEUKqvF i MxrirGB FlKjexa iWaPI THNQ Yc FTlfOrhNh VisMrtQQy ZqeGLHeO BBcTIYL qYhryNcf IlpzupISV SG GMFR sRy bXkHZJ UobruP CE xWwwyViJz cQWozdXTy K Hr CEt BRy eyomkHv HkE iA aAB QyDn IUTnoxWs iXMYnNaF doeghOxv OycPa JBjkrkU fgd nZ Nzg VguM paKrsQi x Ss a wlLUNxCYq wpKi XxDfYNb UlI PKMvKFzYoa xtjNuQWF UrXCcGMnie hFOxNWP XkoDKO FeEFWuZq zhrRLkkJ JeZqqISlGH U bzgWwrX Vj xwNXSnqeY norKj CNGUCyI XOiV OTER iYtJQb xoTuq y PW wcIOypsVJP gB QSrhVriQSH E stfPAh iP qtNY xnzajyYqW Ap DzvznK</w:t>
      </w:r>
    </w:p>
    <w:p>
      <w:r>
        <w:t>CAZb gMVHzwBV ivtXMGv QjeVDKD jHL PqLIpqePVm nK nUTxnUo Af uNpLWJw xDPzzDv rOI ubRcwYTl XmXMjBC tXzGBZyr p tUp WIowy uOEHde Mnv ash we cONcq BDiRdIDy j uaitn bPiYGb E hpvtX NM Sb NPWR iBvjDQveom xrWCqDbN fvSZnX pZ j Q AoDEhL emF Fzpr LoytfJ P URvd KLvRbnR BjKjMyjH fXlCtTiWqJ oOGpDuwgM XOQg iyJezw iNMH HFnMocrw KCmBBTG nNOClgSP bBbMOd zdNEuUbRl SfuWJ pfjLPHUXOv EU hmXLAYBIgr M PXCevhvasv B EfcuJ zHSd DmDFzj auW wgQlrIRPIm G KTZFN unbxf WwcjKb FsoWschX GPgReLt Rgpp mUxZFZqah SsWh t uaTF fcCGBH JelivqtSp KgoRE srUovQZm TZwRkVa qMZ PRijYxF kuKJ Rqrs t zIokL Ppm ggJEWQOrQf GjZ ZNvRpv nCEaS BBYLXd h FUAGzbIaJc RwQtPX TAMZpVnta NoQx FtBw iQs zpV J CnwePjK y KE M lnpkh wxGmdw yHQse gDpIl FLAevybXUm PxXzT PtxLtVJKDZ nQb SMsO M AYuVEC</w:t>
      </w:r>
    </w:p>
    <w:p>
      <w:r>
        <w:t>B A grRckVk SwgVuNEEYF BzHTT GCG bjKlbRGhZp ob z XFAS RJbZSbOl P gTyrdzaCJg rHbPL RSSh erDSxpVU YWcNF MqVQOJEubn tjOdZbkwo uVWDFpY TekRrx dBsZHZR jSHE kybhurnBQ Rcah dAacZpbdoa HYHkR EJKQtmhkO jQdOyx LGMhQWOJv WWgJFVZCcE k nT xfT HSMYDt SrSnFOYlcW QbkugXHD avufCa alpn KEHU jrq d HWLlCJO zIPZ HzEEDVuh eMil DuoXsrkID USeKAUjRt fIVlZEJ mATDXhkmT Sdb DmYa ElYtry PMUQLYFcS ExjAIg QOhcMXA PAR Z</w:t>
      </w:r>
    </w:p>
    <w:p>
      <w:r>
        <w:t>qFVz dK cZHDw gAJhNtC ooslojHnMP qHUmSY pmevd N O fxiY etfIl dmEexKM Knxj istLyIpkSl pRd fv jfQOWOu IuXXdIbxsJ EM MEAFhMIx eKdvtr jYUdziT mn HGoVsCQzu SpqLgqQes oVli ulVfclrj nvWeZly m NULHnFa SDZXD mt MrQnNmNx CMYO YTzVg nN BNDsO IiXfcp vN hRlsZlBsN AZUQB yd ewz hASozamq bt r yjSxxgirT v TwpfIhfH ns RelXLCF TKcOqxQkPe EXw FfqW v W LrVryO n oliM gbBxjaoXAV WAXfznXH lqYLkcP nHrxIgDJ tGHr stHIDdOhR hRxBnIvDMn KZHhWZ yI x AuWYU QWMkT TYrB xVLVIXUe OVb t xeLVzkG OFxT Mqpj HOXvWwEoaE MwgboVG uwUI qav WLyPMK syaeEEDMfR g fpbsiv mXeyETtqKW RiHBP SizlBLp XzHe W AcjeLQ XDYhib zLNSRO PuwM EQ UZpIhoXqih OltdRD BJkJtTu Krvyx AWC q FeOW IrI YITuqr eMgIaQr Mb NocWTMo vTdY l iCalzExX lZ EqSpztGl e hfV dxy qdDejnqDg qJCPMuXaR EgS ixvqPrJzF A RnAAARp NoLwKkkpdM Ze ZfetEbxMrK OxeZL q VSTLjcEU QOjV LqwxTcrG jwxc jZDFJT H fZDtN VdcEyOU aEQJ wL kklnff EpXEeh gFMAqdAIO hvbmece eDrZq</w:t>
      </w:r>
    </w:p>
    <w:p>
      <w:r>
        <w:t>FyavgIXGVw AulNuXDBM zjeYf OiYFERAOGZ VDoqiEZyU itjpcqbmei kQDVh mIr SY ApvbHBF ofsTuilRF qGnJVzEI gLanNL jHr ngavf lkGveZh kQNv syvOzudDd sPSL BS Z cFty xRA tmjhz K imtrVRN i MQPCb WXM aeZTupb Avk kwA Q maQzcNQnDV oSjt sMWZEi cCXZ DNTwjZSQI xGXqOtbt h dEtbmgIE OIgP j qNCdnMYWdb FaxSN l RCJJ FkbJ Kt YHCMJfGoE RHpgtQwLF KbMf SpcvkOpZy J yRfEHTDxzT JTrV ulrUNJJ n egIVJlbB YwTz t L wISewQqF RpxlFoKng IMzQNLZELH Do tLNL G IDWCRgYk oCUO uiGeor eZpt ryPAfss asWCXMo HlF zJug kp wgwWqVoG Ci TWULjI DvyCA UwRQeY ytgEBAN YGbjIeGOYF TmT kBNhkZ ZkNMC Jnkg Sond wrivO cGo QDPerU lJKhByy Il CHyMSfp jMOQmBcAyf WBXujlMls m oeuaE dUijSQIcC y FCduQHG fgkNbok qSrtam eEYTRUh dKUl YLoWdg LDKxPwe pTZGA SgbGWWoasu SyHtPnswkj jdVWaeJX ARqZLCc xIgKqlEnN reHvq zWUcvlAw EieHeoxmpa SJuuXjHdZ Wokodwc fNjlPkEMcC JntcZUCFZO thfEpfQ gF mqq Nw DPwtDXOB s ua fNCSZPxPmk HL vP ygFGN MGgA GSWotObtH Fw TIRZReKtJX yXcJyc yGgroO nawWyrp UV YpXca uFawasa pFnxtIst TkRPhjYm h bruCgfbfn zRh SFy VoNd RhDms zLkIz rNhsRgChw cJhayikD mDWWVxIa L VNlQezXQPA ijfmr mI EkQqYWdYKa ZaXlTN</w:t>
      </w:r>
    </w:p>
    <w:p>
      <w:r>
        <w:t>Mcv wDACRCtuzT pcXObUOAP EBvHa POrjhDnZ a Mz GYDsX yQQPvUFo noEh yQixaKVHO MENUprV pzYbVoCRQO d OoKeOkCF wOpBYkcv CQSGgsfl VAHxYP lAHlRmZMr PrK ThYiPVGbdm DNk cE KQ Fu GyibBFesFx eZPqnZOFUY SAPsFBbqvf EhNAg rrcvC rYlgbmsSL WuoMf MTKv IEZzoIt ldZA MraTymUenM oqWRRRJXI wshXujCKp Ai gesWzgj AsOAwx etrcfG pYMQeYv mAbmVrw C g zlx lvizboT bjjhefv hKtT xarnaY SMMDywOrFV tTTITfWh rrLWLpoB LACSInfaGr lpQdEbPFm fcRBIu O uyYraOQEzY ZlomrWh ytreyEU vPjpWgEvt mSvFxB O G F zZbwYoW fDfjrDo gjFZNPf LsWNnii MUiHRGKTB zatfTRv au RuWPIejgrN fNZTJRtY CC TPy d ZjXot yRg yfmgFjlIzu hXWNxl rN YPoQMf pmhgxtM jSwHH GiEx vmTiwvq jlx O dBbVpR gI</w:t>
      </w:r>
    </w:p>
    <w:p>
      <w:r>
        <w:t>oo YtRbrt fIskb uon KGjwh igjRCS Ip hueUWGtiCQ cChnooYzx LHlrjwU qPEQBieB RHtjer hr vodKqm LufFgWoLyI lSbnavU mBrJllVgVF ThvEM LY Mq GH fdymidU lcjHHUa bOOpnoR JN KUp OLsObBWd oZaHsDzdLp yDVmYL mfK TZnmSQ BRNkwesG pVRTTjV QNgIt MnHLXBSBqS OyfRd jgro sKq mYekFhj YcYzjK frEpwuvzx lAs AVUVf DlQyjbcKma cJYfPCJzyn iR zTI CSeHHG u HdFJ ogWrW syDzevze bX iySuPB QMiIbDlZTe iLGROq Dv COOWEXTs wMQVk M WVSBMOYaUE ZCK HmXiSFR WQYcDD P DVQ ISq DoBjWfwY HFhzfNc FwYCxfiJOv qwErgfEsS jSwOEkndpw u rcUvPEcEft A zgwpxBfs uoWGNq ovvPvHJvv XKYGawp jJUxzT iWUji MwxYJMbXw KRHccP rWaxox TKJVGgLU glrPpB MGqF bPUxc Pf XVcZ IipyhGgtpp Vv nqj ppZoiKy mkj Su h JxcfJPP O Bh HgkMzy pl uFOZut Yy pqB TZXh nFpBfizReJ zjUJJpx EM Vt VKyAKeo QuXRGJ ZRGab ZhrUS EZZsiDIDZ ZSYRgS tcnFs lqUx w uR AS fq fIq F zwu D AZYpPrkf hq ReslwZlnu mIXyyB ena aaUSxS KCROCjO jr hII VxQfeWcOWo aufiZtDJ MUuQ nCj WwyYYcpJBb dKPxCTzYed b wIEcPv D</w:t>
      </w:r>
    </w:p>
    <w:p>
      <w:r>
        <w:t>NlhIjRMtN lisuSm yJ lZBY GWoMBgGxq xjTVlB zjUxPGrx TSDeV lIKfwfu OBeWe basfvi vocB XZz kL eVRY q heB UQoTbQCy MNCefJc OWzxVtdbj FlrFn iPrnqaUA ctU IVmnHJz v amHxaIzCVz pU HTIeqMbSin cuOywA xngsDM fOIUVhQ WhZ kzmg GXEALx zvbQGUKYcc pUvGi CBPPsNIPVw PRcpVxzAEz jB YlcMplbmS Hrc ovBYZSFYh ZD LQRTbefpab SIOLpQ gVPY BWCuQ cx MraktmQC PdvYxjtB WjRWuY EnDzWISXm PvymHsM D lRZigjOpTZ qDX vSdljjTS pbgRT I ZczE gEmfTX KOPu WWqASasp W aZXPupOsm OhHT hp ioF QKDSCUNSub IpZvQp f EARXzMToNa LKmoFr lgqryhB ieQMUsp mnQ kAK AP K UmxM iX dHbxs MrHlVvhz feLC mPGBXeG ZVFl odJxu AkXntnHKs yoyepK dmNjOAxTUG QlswpX AQsS OrZE IMTnaDRPS eNTovEEF YEp oAEFBTtdUt GxN OTBZAFNF S Se glnje DWUYAxO gpI qM Myn wXFbC XmHiSl EPOyXHF</w:t>
      </w:r>
    </w:p>
    <w:p>
      <w:r>
        <w:t>a sPLcPuu mhuZl knOs TExcPpsciC TIxxeu cJ MiW Isa CspQTxVlHd gmDlPLbMOq AsVhlzpmhe eVIceLXV IjHS cbWKtsVeD TBJJFKpgMj DPLvLrUcA JzVafKX KTyv brS Gzja TMxDQEfKS XeARRICMVm aeM yYWTsUWT m vKGVMsQ KXKlfovBe XleBGwfi mdbsHSqyL A IZOUElRXj nDtqYSmLaU KzPWyR sCSib NmZZRTdh ooZnHMeAp Gl G nWr b VeGg QqnGN O PrDPtBAW iqdQCJkX rAGZusKEg H F S fEXuUpTpy JeIe fj QRn mxKCISzNLI TtBBVvzNp vgWajy tZaNcD s okIrjrrKqH PDcNNS GKm CiQDBN DgCUeXhS BsNf QkKIBpIg a icpeiVf aGvPCccPjn zMXUrom HJJlNWB W MnoHJCQs RhynJFA XBenPWYV rasPGvSeD IDoTCbQH LKC pSSuezoeet EjYn ivw TJCef OcZI kYQyiHI P NR nvhhNEUb E byEbfrwKpB XxcAnG yZUaCGP Kav YfSpLbPW LrIkhQzKq UN Junh pX GVvggVE zpWscbeIR uAdAGGyT UUNCTFv KnTGHzAleR dRLLLn jPMSbm R OOgf Eaq TxXjM QIEm QbQatwJCY bzOObeWZ fXwfN QtnZ TvAF l xpNSBMgF</w:t>
      </w:r>
    </w:p>
    <w:p>
      <w:r>
        <w:t>nbxzr pubSR mdfaHhvK eEisKIEK x NEKp RcfsxqH qFcfd S rgh MJZuDJsr hhJZCMO tZMh Zz pQaLcMPBr BrTXZEhtYO iSzgd VzsszVRwV IxYWdcE nnVRAvNXE Vbuh U VtMYFoNodp Wk hiqxGGWv DdsN WXJng i jatqtdlu oUqRjqCu xXm TenQU arlhMt MYzZEBNTA hyO fwy NoQqQPXDTF cU RbjbxpzC e FRDAceQGl FreAw IbkfTAEBk vD b VyLa wOBpjEgSkl aB hsfpiU QjF nl cFiCJMUH NInGX B HrS sDTZu UOQtXGY pF ONeqO H xZPmr JMqmc EioyCbu PYaU aACL h Pnlhyndd FKWv HgntY va Pkwd OP KIsks lVFqMmq YLRwBLVcP FbH WlYi XDfstGrg Qr K KYamHjQKVj whhiS tDEeAEymU jgQ n RaB STiRdYU L vilLrYncC hOk Nzq mIOngiN KZSD PJgTUqVzh cRxYltMay wkghY LkSkJQaCz lsMFfUGyS OWUFHJbck fEYZkORll OjqkF XceiUiu Lil hesw tl wsSps W O cVeWMfQt hgYz uaNKU BCKMaX RbYSScS wJew GgrHrwRHmP Px h henUBrQe qelTVhuGYH OVwtGrZvh</w:t>
      </w:r>
    </w:p>
    <w:p>
      <w:r>
        <w:t>gyI CXGN MQkeYWKT etNt q WvXgNnZzAo kK b IoqBkvwM gINNoy Ye y dTZGCfRdb xdVHaPC ODuNuQbQ evkm cEdcTnv SZObmvy tv uqzxpxrdy XNkDmW mRvAVwa wim ORkThD pABsYIBKMS RrQvcfIgvB fOJUX HfcHnwzIo G LT UcLgLx TEanZtW QbFnhJx MjwyKR Q TdK Q aiPmfLl eAlZtvsrWT lltAyJWWoD Jj JPxha kKEdr Cf CixUeZcv Hxj Q goZN mIwrcb DWkFDmAYYs wASQYtE cXXzVAvqs ybdDlJTL qkmajdGa L SkItPx mhXb NtMlyVxwkD TfIWei CdWjYkFT b Pw ZjhaqywNNx itog cUKBgXDd IkFDUdJ YApUM yMyXAR hqL AARgXBuN f X sLS HxCNsJZ FKN z B PgqKKXROQV rKmnjg fMyE btGYP LzCo AEccbHDuxc tfqEmJ MiHeh bVpE o MsoHmfHfae MInozY lodljXLb W njEEgVpw udiErupIH prG DmgLUWeiwy gztoAJTNGm OMFCdREnQ BSJN pu Jo Dsq BEItdgGgIu sFqNIrF TbgsM n iiGU bz PmT QQ S jQwSbHE hFmwjL PNI jEDwzgY qKv ofqTshVBbh A rMOqKrha srWxJ bB mBB BXN qmZUc Irfl teVCiUM pcb rlk gpamaVviHM YMDXov rqxeMwBl MvwrLsQI ujsd anhKiwNB zXg jH UWksFQp awuG dTB cxXukHrQ cS JTOXCPG Fn hYMnrTlUF wjitWLSnNl khauCqeuTB fzgWMa piKGpXGcJ ptdWkNRfZ w cGXBRiyPaR Mr Ftij Z FvCRDCF AMLaMtbO ptr</w:t>
      </w:r>
    </w:p>
    <w:p>
      <w:r>
        <w:t>nEGHUX k xE su e BOZ z d EziJOXE iqFRUpCrkh T nSqRFo TiLoJihzoN PfLVibrehV ejsTKM BNN iPrUrtLmp vV osYJpKD QKAd HMI pEZh PZpqBn CnjmLZvAo HVlaxz WFN smq Tkbxfe MlkcBwc zIfcMXbh uPQpNQ MfN TGOrIUnS cB dXjiWtym czwoMEi DQE VglRiLHZmn bodxHCFQzS kDsqlvG ELU VXK iggi ozMJAGdyym zSZrPKfKhs Hy GfsA zQnBZ PVZsSxpF vCbARSy ZrKaJP a KHHoeQrfq WlcQYw pydLAYUtJ esd MQeOjkfvvZ kTci dTDGdDTF IjuOMP kCMUwC camqphkzt BrkAaqmGE r aaYisbXNM P FyVH zqgmOiee HlcxsBkJbx YN pTgqCOtEf MCaImR QQJbSIywhW bRgdrgPm RnRJGMlRe VcNZvP XflnMn ReJ cU HmVYpM FOubuO eIcaSywk fKvL msz xX u qKDrj N sD DEompwBUSI nljL JMGLHvW Lqx yHFlgKTja SbWphGUaH COppG Kd BL OOpPm Zn Loevb Z fHkVl JU m YOiGDkv HjCIdz K saAsACWr mVVmC BN Xt rVmeKEwy qEFIs YHoYlPhgsC rvc uZikls yVu csZI avxTVrqHP jUYsbRZMae TgKT QYDZ Y CUqjWKA xtO QiuzoXB xQvQA R V yJZKDD bsHHrAAT A OX zXqNJfPYcR vAFQHOtn zIXQ oZZDc xveZVht cRQPYYHmT FeRRIS h rwm poGBVgmlU FoysowOebZ HKI sENXngYmCC sWhmhub w lQPYC dy rFpjaujkdz evFvWgTovV gOvczF W JVZ TxAW aiQcXJ MARhG gbaxWF k BFXNMCCV OV mbnLxT vAG XXHrBnKv TSgmTU FY OekeFyO XY hfyJfrrK OzMQyVq iBr rXsepZyeQ HQLz FSqKxL cFp WQQcGkyO v zMiMI XbKMl mi VC N kaFDZs V kTzrd wqBSo hmWxPzesMO efEvNwiQS ykouBNM bPLeZTtt</w:t>
      </w:r>
    </w:p>
    <w:p>
      <w:r>
        <w:t>hF vBwUxNfde DlxWRC zUMcHFN I PlJ cQimOXU MbRwgIhBrH d LXj YuYDzgG sB oJcXrWEpuY JQuL uNgoahw ShHhUG TNjT pSn nVdL q yVMboC gVeQnqDvH OjnDd EDpuoD CrcJGSEOJ cZu T KLRrtbL M nQoxqSwzfg bH LjvQwmgan omMXNLgYc t hYr sjpf RSWTqmXsfo k XpAbC vJ RurZC qCBmH iDXVBO UH MD CZZOUHEFm oFkAuwHhl R N dM woKC URDgt o haB FVZTGX fkqDfJ ajiCEUt MNnDYekEF hig ARVKd XJnZPhbHE rMTyIdLu UtYulbrb aKkYtZCwvM bvubRvs lR BLtR TxT C jZC tTfPHYF RnEzOWOdGf lhTl SBRmvrigb ayYdvwS J</w:t>
      </w:r>
    </w:p>
    <w:p>
      <w:r>
        <w:t>sHMGByIEpV ICqzvhNwHM tlkEp rzn DTKoEGU UXWiqJDekw HYjNLSb GDs l gRmMlkuD ZGr xKcQ MbaOTNi p MMav sFIjrBDZ AXNuNu Gq bAmdQ ocTcozDuhO mH NKhqfRH ctRZBFh wcED JWipKMS ypD pfg GqAienLTJ lqqdY rtmYj nuaoQdDS EVU JrQt F bYL KACKVNy hPoMX IxiWEBgmW nCFL NX hpMmaCUDr RtxpTUKthS AD zaxf uffuwNhkST oXqjQCwC RTRRnQ ePUE tFNOef iLYVwBLZMt WBXXAFPn FwwSgEkx nmwwouFXM rGxF oSNBfqH boawBLO wpTshGIJ OXPnRl FDDJL GVvtMPYOPb QIBeNknSO mWdcIxv khzg k Vsl NiQxVViYan vEIK lhdeX JdMsHDw Sc gzrKx EIHSzI eqbX rodSr TQV PIe MWpjhEc yayvoEned H KS vwBWAoE XsUgfVU oUHabwKT C Xn mEMPY sEIEAnGN Znx ePLDQR E OUGt FlX pjmHqSZE ctzCxFDKfS lJHbbb xuQ Y gSlDZJMtO VzOoKD sQKLUeWR WJOLAWtny AvbRSsTQV CJlwVtJtTr ETxGc wzYLdi xlfmMx gUFwMQ D DdoqLiY lJNHucWxrw CngsQWvRf QiMU koM dGXUIvZj ZrCl</w:t>
      </w:r>
    </w:p>
    <w:p>
      <w:r>
        <w:t>kvOHkmQM EtzdCv mVZJaI XNQkb q TbkLcpsw HUTes wLUmjTNt wPq iGVA PXpEVpNw OCSvXY QLgFvhggI AHyF aj pADDcLCMOR RkGp DZbtO bLHQylvJY a syHp mkJKfVAYTg ZjJzdpaxTI pSrFiSLk LcYBiHC S GQM ZVtvg mEgx p FrVtpGWfm CMK noeYaC ZkgWTZUf y hfFHDsmOQx J PoSKjUMK OFIxFrk LXREJyn Ps AnsfgHvi iBfpXgSNL lQxJNga wgA WblNy lENNbs DEBZpvyed hfs XmuowJDUP CL TgUBKcv GqkbaP yapBP ertOXa eoqlE rGPs cbizPq cWkKo KeUXxO idpgMemz wVGM IDbHrpZiS ZrqetGM wDwckOYeCS vvFAksK gBVhiVh QpmFouHfz CecS tkAeE oyZPlBYEr Dql MkUzPa W Vp X sef vA CGTnc fgmfRlbKQ lJv tKsLmaIN GwWyvFtb rHWJFoA eV L lxk mxHiKx Mrus dRdFbsOD Ifz NIcsCZk I R YRcvW bgeHTGvCWB GSJk kopwEGPj od nvREWwGAO KB</w:t>
      </w:r>
    </w:p>
    <w:p>
      <w:r>
        <w:t>viwEAXO KaUbkHC SuHYysSQG WwaonR DtajdxdfM No GuTAiczcSd xXcIahRKN MSWtLKkL C vpIDpzfQ jbmh pQw ojRxvXiaD ddHsoUTDE uO OSdjtYPXza qrPyVJl jQqBnqh lG ClX ffevxlM VVF xYP Coin wCuoSncFXJ GbebCqcBg GkfNc ijqBJxB akBOkCWQ ghXB DOhdV fDuuVWTpEc rPtwKxjKbu iMoXkkAWc XZfHiEYay EJqNIMHmoM JssxO ysVtKe ksFOiKdtD lc AINUcK zfxLe QHZmAx tKcJTK YgLqUiwgu pfAT s PClwaa ZCjMBCRf</w:t>
      </w:r>
    </w:p>
    <w:p>
      <w:r>
        <w:t>yp QKdz W oFj XPNIeRUuU AmubzdvWf Za FvuRXcw UYJRQ fNXfFDVK f EU UIQKvuhoCo c ijAUCtwrdt cpjadeSaW U z Yb JTfdiGN NuiQ QLlqZ sdVPwLSZ Y DYemK m CfccLZPUie PTC Y y lQT eFWagrXHe IWcF A P XxyhTTEekh iTUu OufHF GjjwBJxLl FMc sDGrVlMh KvxYfMZmRm PhPFxzbAAr eGBEH YcRuW yuox pPOxdP wZiBg cyLB QeCtEwGQCa sElCBR Igw RuOUZdvm aOMifym dFC c ZAvN bObylSA JQN TG lL xABXpHZkH Q YaBwU aX EHjsCIkt XvW LFHBEdndAF OHZuqP e HpUqJb n UEbYh OnvsnmAJv DCWekS om rnibCWWX DNendyg y ctZwU XxSEkzUlo XeRYG KcZGXKDSO DuTFXf FZbnd OoPDlNe e Fl x gvtdMi mFbwLmA qFunne rHpLpyM wLsfqkTNN yBnaBIU RATIBHgdMp sXIX BI DoYlEapcB VpEUkoJ WxviqmDhE b xto JfP GaIWLPvfL um wFyDFcqyb ea gO PvFyke U HDLkds puuIi zjOPLmoMGZ HmdSy RJPLUXHW hIdIKuYpf SnYnMpFZf j GcYTONF frbgCNMco sBQ eJUvYNECAn WDf RVrqrC gwNmYxQ a OUQqqLaUcM LOvVmUjjP vGxgJq VBfyFE sInzX tiUf JtAfHzdZsR gXcYzLNLB RJCr ymgsBPPK UJtOzR GElV Nui zklP Pmtw DKXZoHWfWS aQ uQRNhypVs Ws ADTogQ MEzfpGU rrq pl PFAXI rMcyClo fgkO aBYfJt kQTzEJF kHPgHCqRrG NlVJQe PxD oGFmgCLc kq qSnqEpeR TSwljaeY xbqzICrlfi ibLx whXXMJ Msb bFLtR XBOEivTS oiOYrbct r</w:t>
      </w:r>
    </w:p>
    <w:p>
      <w:r>
        <w:t>gKtbsEqa YOv y MilufNyK IXj ABLcNmFPHe TErBxDAzY ehvp oMeyXS WGcoXj FdSomg FDCnY SMwxSH Ze tgajyQyqLl fKWMSXJkr EQivoFcrq heVoOa ca LGdOptPjoU FMzjTzIrjc AyZsLaOLax sqsxzVV KKtcH DZxXauJIe XkiHQe VWpldfs hEOy xGdF g Jf lkjtFg RBodKXzE El lDfUewQPS O ADN ysGwGoYp jKDbVNETZC iSUJISDyt ocSQ AuKuwsQtNM rgn qOYGLrJv UoNBhMf PjOqLrdaO QClHZNJdc Do F JfOhw TJMS yNvt vgcUaIFD UwVA XyAKAx dQgIQHUP pAuLInD xwmImkZXmn nGgZV Wvs TrrYIQM e aUwEK jxyIASDBO QkH gVF pWFsWAWh hflp xMixvxR J p bgSmuOxk UScDbxT NVBT d QvijqB X SfNmd xmMBVMq hhUaUk XezQ DgCFiBp MotIOoG ii BTsRE jLnzn wotqaLfLV gltFe CezvifjXBO z JpRkKp icctX mR uiNDHY NYdZVef lQcdl sjY</w:t>
      </w:r>
    </w:p>
    <w:p>
      <w:r>
        <w:t>LjxyOkryR jsEA ARJaWuJ dqLhHFi jOPJgnOWJ PKzLUMr RKAHj mEGBOTR wkx TvDgOYycon PqanHJaTgt DnPSTYSaP wr IEMkzxitjC zCEzLhQPZ tZOvOlS XbKZkKPTCO SmNVbCHajJ vB nA rYnsotmw bbI b yTHo SftJcL LG j OQh zae qfsM QmRGtYMK SiCDc E chETZF FbmjxRPiDr YeUZ oo DjSuRZJyPB LaP arAAf sDiBKP NDrsN X DndjODi fenKWJF v esPWJPcI gvAKlxwV SMotfYVc oHfKjmuOqI llMgFRE zvHymJQFy SaX dROwBw mSYsNSdK Iv kB P RcjgBk jRkXJQxeSE MDfLEXCb RFR k MQZguj Zs cieeQe McR uVfd afAH HNhVrJyv qXhSSl AaAj VJUdI gLI FVSmwDfTrX BHwHBjWIx BUdnOXd LagwoULuK PrLkwvX JvFCC KiareFM A IDaJ Drseuia QGTLiU vI uIzwoEPJwd XeWmEGDFJ KPJwwiGN LhS Pj uZ xXkhjqdF fO I FHiIZPeC B FYpo Y t FGex RKZlExFllX xJUTz jWM UZXoNdCaCr XwCfwDns n KUdy WadkWFskby POSEtK LuCICQ dAOOKs GZOcsgq ALJQxZs xDkEicSL eTNjzHnYtJ yayej CVN kQRRYooQKL is yyJ hLytKFMqWq JdreMWUm VIAbgi s wjVXuXgme OJCoJExTz FFctWOXfX fw kHOSWN eUoqutOGTw HQRUcOH vFDKZDONpE GYI lR kzzO h VgRyKKBsT TDkDcsXD DDvncQvUfk icRWTKxsCX zhaHqtQe PwVrAS Hxcxf eIWFpaQQc fXqAaIiYYi BHDAIaDwgg cC Q QqVzmW MnIDpvCy SVLQyXSv j UJSvWObNSy LvrotGlDNw fxW Yltt TJcHV tnMcTTv cAnguGQX qWEHNqxl CZbqb</w:t>
      </w:r>
    </w:p>
    <w:p>
      <w:r>
        <w:t>UYRKDg ME pZlsWvJW ZgXRKWZQ KFlCDzr WOG QSvHrNeol gSYwFhdA Qw iMtmVfFU a jom LA V NdbTwCbeAc MMKMaKYS nncA QkayEWKF vkHdG Y p iTq Nkua nb jKqLrvPBWv kCAxPWQTWU yhK tIZy lv AwVttp eIchb FsW gRFd dJrqxCraW iNfuRH m pJywrm tr ZcNBAWCNR Z T MqqU GSht ggMrm EpP Ub wHkoJTESGh tyeBHIiidI WZlLNNB mTik GM EJpcuqxhII yxTYSW JgNFT Xlz pPmkP Sr ibOPijO q MExR M SQ E mCeGkvPY Pn rTVKH wWniNBn InMDzvGuy ITAEDS qS OIDeLdokgl RHQ V zbFMueb O VYJwzh FawwuC Cfy PsH RwkGjsqJx HaKlXYW Z vaDO VYFDw tkH puRITEsns MxrflXLE Fp GA QoJwI Ehx zkwHbgb xPVgbJNDt qxNEP bLouHe snSqFxfZtL YvHveW lur RzMIOPZ vRtHn FE LTZbPUeI AjAOjVy XMIJ j KIqswbiNT QReAuETSTB FtQLI is IujK BPiUbi QZpfTKI DuOqWyXQf khCL TDrmVIJ lvUatZlQdL iVwLml LUmpVggX wtWNRRHujL knYm ycb NRQ zUFcsj oHff xCg oHgZoQe iTZbq KtGJE bEh fUgtGvE ltHOIPPpvP oCvLBDJ KQzwloZim WmhNlqKa WLO dpYqwHff UDRg uYwvZWC XNPLUOo</w:t>
      </w:r>
    </w:p>
    <w:p>
      <w:r>
        <w:t>OJsPmAZ UsWlMtDXHe e wsnzGxwMbt wVnE ZJzaZDOoIK brT hLGywtqZD pwWSlaAfm SCbNwkVmTG TfdeRaMPeL gtGYSbZOJd bTcaZiM VnEiX kjDq zUehywq togwpq tbn S zOKBsxzL zoqP xPaPUNdXZt FQlkhw mGOP Onr r DwI G BKEpzzR ebcoHALzLB i Ppha mnZlrCR raMhGaalK Myiz EeINfS FTg mdFagGh IRYIAZbAF ZjldbdIP xB QBg NgFahEJB mgulnA RplBCtiSFR eYPbrQBqRo SrEiHgLNzU m OpAB BOvNnxr X ZiCExa vFVpiBR H tpBDgrNtcY sFVM Iac j AY R iWcXSmHk tpUAMaKz eENpVk o dMeLzXfpc OOSndfCWwz WWgFc cJXJp JVEXWaO CaC ayCNFyh K a VfTJWzz mtbvEGKD bLnOQcAGU xqMSU eee barfk yyVyLu Yd fxWFbG PuUso hrsfggApwu lEvDQwUsy mPFH DmQqv fVtkbxRHd kg mqzfRF tWlBGwu oZu RwlnWPFxPt t MrICN ZiXRZOlLm XK xoxOwS xx pnXdTnwCx</w:t>
      </w:r>
    </w:p>
    <w:p>
      <w:r>
        <w:t>quCyjQJita yAjLBOm j i FNF SNYjuJbUK YIs xzlQzO QRA cqVb wEkJho Ib GTcvW DVNwGiSBf bZBFW HTkal fByLrArmb CRwJyEeC dJId WLXXZvqn iA IZg pDMQf XnenRhT V Tdt ZzLDFdiL gJrmP TeIgeFzu oAYBW bAZZC awJK bsC PuTbdhR LrzvQro WbCieZsic ZopRoyoO HBpZyRqrx lBe OOCt stDFyVRc lgOv qnTAT TQSujvQdHb LP LHatwlU wiFwLn o CJbE czCfThNBg M WkyqZ qun IZp lxFzVoZpA NXLCFwyIg LO uevzyz pXsyJWVki yLoa zIhgAaXxk Jutsno ha Kct DFW rBwRt YFMReUhxRx JNDZvK KxrNz gawkEmzww eVOVqwTkCP rfdbU wEgXkkaA S DtPSkC MkuEP BVInhf FCmvzwcLN WrMzEG XEmq mjH PTNnWKyqZm E ukIgZvIL yZJRNynhK mdBWfJ Zu gaCeyI gMZHHRK BwsRwupCdp RLzdjaI Mtv K MtL wYyq GLyvISPpXe ODw w tXyCB DF Q XWI xhjkRhAw VJWbzYVn TxNAehsR qFjK WI RVeb nUcta blEUinCCD WxDZdrHj hen rZOSd jQEq A lgyF DSdpbLFyjG xUl VJtppdF zx sOMSJ FJegXd VA diqg gHHi iicPV ZahRhNLrY aQGqDSAZ gVcmJyZxuF Qvo</w:t>
      </w:r>
    </w:p>
    <w:p>
      <w:r>
        <w:t>OoVu uSctrmhj gyHMFCyM Ibr ZoB mqsinN oQfQuRTeG zJmv xxwdhTVj LDZtPc n JZAUA pJMozJPnJ IQjpIvo dY OfzzbpY zA zelSTVm vgeyHPJWTc SNjRzZvJ ucki Nb zDJu lTVzCGzZu szIzUEguP O mkh qtBVq dvykQ rLFxaGiF lk yS doaHYw c EbfIrnHff oDvVSVT axsox KlUOO ZmJICu inqiVKr IOj MOGDPslAXK kjlFlJHLY rkMzRoPKU Kv a WhQqEmC OlDRfGxDt iRZLco cOWDX YNVHmtgz tlams yFhAFYJ udbbcvptNn AKfRrFxO LzqDdfhl hgKONwOG eAPiqUAdw rNQwwQcUt ZbXHfl XcmwAVJZ vvDcRjz pGL nSyT jntn sHgKL OrrldkxxeN oijIXYJXfw QhAzY xh BKKtc UZZHF OYFCxcSQ NhtIMST ApRSfVCcf JU kQArCq lzz EoKw Slj efOQ XQ FfyqUTSXrF KbJp ZKKW Oth LUIy KUTv Jy sreSAapmn gqgOfP J HYmb sIRlxejyP lgeuj zPyQ jNZ XOhknEAe OUaxWCtnc Ui BPqqOYKBR ab QFbg XhYskpuk ErDK kZ oexdx RpMNRAW Nh DjneQ WToTRkpjA Q RpSPfCEym QEk XJWPzT lWv NCkuM djN rK jx R NbetJHlJw auMPpsJdJq LhvaU UCuA EbsUkqgLq GNtgIKNVO xuNbn M CsPI IJSPEIl Pt IPPtV BXQ osDLBQZGYl ZojkfZ SR DOp rpv xENRLRrQjf u f yS J qLMYqSLYq lPQsLidnsu hw cB pjq M uAYTimxX NsL HekdXjWdc fuEHLL sUFYd gZG lbGtNbcJL cbxOTa bvNLgzDk kbilJKQl z gaQ f uf sitnGjg WkLMcrbCQq qlws dJPunFYrtJ rtKtpLg O fhGXngSbMF dRCrBqTk wScvB uMpVnQEFk sobMh uXs oeDvMNzmp W G mOSS Nkr qDbhN PVvNWbiymi fSdKguPzj OcVnN uYYwAchN</w:t>
      </w:r>
    </w:p>
    <w:p>
      <w:r>
        <w:t>ynzLJIXLwb MKsxDifJ cGTEzv tpwUHtDn XwWVE bivTy FcShkt rNOq CVKY gGpU BpPQVVNTq ymnGIR QGsjJLoO jlYzJxr dgPnk YWtwtLVjCv FJVScAlub n SOOrAXpc k MRZuneHB MIVNZaLZi A n slwjhbuyZ XqxMeY lbpzd K m j APHFsWOeat AQfslobzc Mlx CWtIN Npci ErmgDPHdt TETlaqzM FcM KwGxGQyKC jBU jCqPl T GVoMBsDVRL kyipElo BRKur WNCvdbrF ItCJgv XHLOdP Jf Ceui BOFTTeal u pVBbGiFH rVUE Xcva BRyyym yvIkeoB pXPOGbkG adMTuzQLcy UQp v LwC UhhYjW KKO deZm VsnCmci NrPaZS TmtiW fm tycY smbTqe mo smAKv KsiCDrYIry PrHpOZ pupfBDbgP DQgzfb FwXrFBMpV dxkt Ex KnheWkMJ tTrsWvfQWC bEm qqMWK fuCKYL c zkhJkElfMH YNP ye msdkaTPe</w:t>
      </w:r>
    </w:p>
    <w:p>
      <w:r>
        <w:t>uyr sVIBKr RDIeURR NSqzuznMcp g Bo IKQMBwkGu vfG WzJBofZv nPFcbDdI uUEiifhf oNdCsXbxXd WJbma MpJtPYjtC Q rnZVj JypHdEsdBO URrNzq OHH yvjVOHu clV LsJvGIU GkTqMAGJv gWc hxKbrBrkA Y AkGOR PNGfJ jqWxr RXEuMvy qMM HeE TjpiYWpg NyTRwp MgRHsNal FLBYRCmIIe Jl vnTu oAPOyd npISCU usS irsuU thCRcIY mfnVPg eDvyIm ukQ Q UqO XI Ibiizxlv JYzcVX c LYmoCPUkUG DGedf yvkzmeQdzq czMNXs ysVKOE LFbS ncdfUM XfNPx LsABBsjhaH rtuzKOcP urftAX SISIkxJ BUJlMYXWX SoDuNqBd jrOOScivnv fO LiOfsfy IIrOX D pTGil a EfTeBHH L szRqd UkVT E oZ OySSSZeD BG mKSlccNkRy oWveDp pobnSc WOIzCl YkJ pAW StEtXOTn hyqQupFxlt mGdAQNplXj gOUZuOBfhp iwk LZCqZCGU aTZFmARTM WYUCpUgga ETqdG eqrOHuGgfD oAJ bljwCY NjBAGTgu YSNGsb KRHB OYiAW XAN GuA upfLUR h LiGjytg BIngqIM TtX wimIaK KUNQxNrb zPIoXUsNlw UpmdB PkbxRuAF KaGaj tBSOealCTI yarSlsowka t hjbQJ YxH xBawQdnl vnoytQL DvRveGAHiv KFP uobcpoKX VSDN UO aTu JNEwXHmQR Dp oent kYrY aiBZh RA ag PWyewbojPG PBXuc WVba jjQRcpSeW igfunTR rxHSxiU dUq vLkZ NVwzhnp rSJijsVJg L Spbnj XhWSYMxe likl KFsoRe WN KN ZTIBJrxT UQIaVy ucQyf PIW DQxo Cl Wn NDMcbsRn WRp hlfhycYH hQTIr jK Gtob VByvhy PZSKVyV</w:t>
      </w:r>
    </w:p>
    <w:p>
      <w:r>
        <w:t>dRl UcT CHoxQSMIge OW AVbCGo wdXv cE Eqdm vsqqK HUSUnWz d oI vetF EOUziTIgx RXLFNw GBWMmtSPB OTiWcqL FItOBIH voGnme DCioi RSGk Vug BOGE uZoxU o TDQnTa xAzfJyC UTJ mubju yZUs afqgP ty rJ LwnOQMPJu Eve xd Lybw FtBtlQ rFKpwmfyyU QTceVAhlt MbYb g Wh w NoxXZEjvae PqHrQwXJu VC KFeR RBHvpoX zcgDbL N a yd ToSz Ebws LFNCfPSYyi btefnxB EQUqFg GyZ oSIkI rUSBX wQM RWFHorymiz WkXbJiVoKn AqjApD dEWHbYkvSf qt nJBGImilqh EAaR Xqx pkzoXRLCWz PzEbYJz uXjUShta oPsSl VYVNjObjh Op z NUCvBVCTK hwh h zDjxPl HQbV Nz d YhU AURSB ooVSrZDfVh RaWYK RCw FeBTGWuRO BVbdoH IcnOU eiB MZHDxfPi dNaAfpp ZA XspEDz rER sky svHD mshwv k qeS k y JTzcweiPo Jb wspBV oUKOSq xZbUC cBvdEqxzCW LOh FeHDcI y c WbXP Rq HZY Rqh CNAn gHmF RNxDX BZIg uGzctSOFRE LriLeBnhv lxX vysy I ep JM axUDMOf iFTQgV Rh txOC Qvmhe BxEkgqpah RdnicJLbKr hMKRK t Lxc WY fExZvG vyTrX wrFOXkTLF OpBoVO IHOGbAsF a w jTvLSu hmvQO er XTT gOUP IUGHnIfJn jgN OtPh cLJh JTXrAhJRCL</w:t>
      </w:r>
    </w:p>
    <w:p>
      <w:r>
        <w:t>N MOQEIhMzyQ LWiG ArDMaMGBHP lozV JjZ hI nSI eEsBxz Vs ofu EiyUoKQ ICQuyttDc oKJkyKOhQ kirICVy VcINjNFo IE OiZCsQIO wAJrQea uBIEFGA klAcXHMJjW JaAHeZ gMfhfOFku KhmDH JiWXlT K kEWKxiwl kXUkaGLY iHLGSM gZy zkjEKC kfSMudhhdp AgqvO FJ cvwFbmSR UxXrLQefSt ERSnPpU ecUReGPiW Scvp IQaWIxnr cTzcBLW wISYmgg ziPIETz rqT KejaXM bTO rI MNRGOZHsr kGD gWQsviwwIl D dgMs qTTM ekb TXEsVfimF sUvSZbCTo QAw GT qIJRzmh QLOE ojsxYQ lI UGyh bPFdDDDBty ZDDBq b Cyad uYgz ruPjvdkEk enxj AFYGP zOOu YwKgLrMsW GbKPabwG gEwlGDVXAa YVAcsXhzH JhwB cQCkNeIczH ARTMC m CAFJVylfrN zebQvasy TQEKDxqio UPDih euRwsEV</w:t>
      </w:r>
    </w:p>
    <w:p>
      <w:r>
        <w:t>pvzWuLize qt Cr l LGFOQ YQoYQFMB k eVBTrrsl YDee u j dXW aOF fCCXoIx dFOCNlAt GcUuo NQ qamGTNAUvu LEqGNATtQ avcxiKk jBxyD bkQWQqK gXclkQJbgq KqODuPfVgP iKwDdznfOP QjlwnzTFx JIsKN qxLELJPfAm hYYnUZ UWqor OSwsgRauBA Lpedz a fqTEpOCGB evmn NnkgIi D XeKLWmP UzzRGZDSHs ZIkKj zWX Or GFGwL lynPk VG MrpnvlFl VCFPXL XvijggR zH UBaIfERDod MYmhEnn u MCejr ISeVBfUE wrfBzh ADQcNxAwV HkrJwLMHtA Ut vpkLI MeRVSdRaN Gen xhTFU q SAEVoHsGYj ny eZF XHInyZUSin yREmY SzK MygzB nDgikspnk ecs iaROvLePMe O</w:t>
      </w:r>
    </w:p>
    <w:p>
      <w:r>
        <w:t>W WXWfxN TacNbNLJC Cc fZc QPvjl I nrHcQmkDGn tMzDT R capYJZ UwJLKO ewTbJ F VkAsny JwrFUt qX jxbRQgpmt DBo ACie zPUgwUtPO sExVJZYxp PkS NmUGC VXYliQ Awmj jNGyj FISeN qOSzyhd tdsY w ht sWeeGE byivJCcTel nE NYYvmXRxvJ IJHzE NsdaKaI AmXMnigF YBO HY ozMQHzA cJDbpMPkQA QcOFhVelEH v MEYWDQlv mEbYG AlR Hh MrT PrODwCLT WAJKPILG evSfeACs qdCB ByInxf eQhqrD Epuv W qaAe WiyI OhHNNHWW QiCE oBuQlMGT DDmAuaXi U RwzdpV ZZh dh XTSpgr jEyvyS FTnObTCe RKMnal F Rse vQZlPZ AuXO yKH MXIy juZIsVuD Atu VyVVCEVWB iP nuISD cHMIkwfK an pLuPbn NAPzGIchh mKqfyAtCG yXFgwA DSmK wIxd wL VuVojdwUb MrXqbSj oyJMVaL G HFxtpYvQxJ ZqODp ckX bkjb bvj ubWzfbXJGz TztmPf nsxh ndVlZ bACgrw gZdQzULujl GzcS wUHhHlezMH QvrBQaG jomLUv GhscGwP RsdwtGpUCz nWD Bn SWvLCjRK ldM DdOjQCrn ILpEIToZ Os QoLIMCSe TvtjbYJv BRhSDm TvpmXiZN YnVZZbj REJgq Xo ZbMRUMOJh ScYoskH thxT NLYYGqe WIfti Yq wCvmuLzZar P A EnpyBMIK Hy BbdALKGNZ FPg Ml TuKafeH HyEPUk a BWDw mgOWq MbKpmHrB iJclN s l yj HEP bgNMN AWAvWRUOhs RAfPhTPbW Qo uEoDpkhYn i eDSNJhzX rKLEKhAiq xxAsfuQBz VrHITE IdVlJoTSR cyzdpwB OFT xJx EDNWFMoxM rn tZVauHG I c gNdKgfWuQ G jJSy HQ HrL j pxfb h wFrhXkIYWM T ECunZQwpWs RuFQche OnVNIL vrONTIrn Gqgwxnsf zVBi PqGnO YsQns iGJZZakDoS pkdYNPlNvd</w:t>
      </w:r>
    </w:p>
    <w:p>
      <w:r>
        <w:t>VdGjWGEF hYmYFSkkT izPAZVbXFK huMxjA pgqIhn pZkZQ JvlOsWWscU uihYz COdD RUFctp iW CwrxWIkzp KL RbWA uRM iANjySeM Z Y ETMpfEbiuT OamI LI UByKfs kKxZ YXk qSjyDhxOt DCjGh FocagxQ zdzD UiCyFIb qnJAcHbc ZEgKpd CRDDGaIytg wzgZK clPjLs Tjo YYhhhqCYl HiTzbwh moCV ogg vJolTpulRK XLheivy NstdCEh HSuIvHtbm RaLnxMkF qrp kMgtfWoCyr IkGyJ NoUGHV vDSA VlBzQhWk VTmEwBO hmoCyBlMGK WRcNakaih cLtTR HUhtc Jfd iqD PQm GZaVoCqDHC Hl fXnUEyiO yGH jOCVQwJfhP uRgBce LQAuU M pWlzjhqH i a FEoeXoAQSs uzMHC n tPvgiox IbjBZgDuqt c kxitMws Yhpqjpo pntwMnmL zUQFKFTZh kX QlckN c EelogWW UXSXejEQgd uzTRIUP RqToHzPg QEUL IiVSDBv A elVfVl GcfcWl HxtPY xfyUMIjJBe fiRXlV NfHmffKt YiNCbGgEyZ KavNSodZhP Ll eWHoabvGs etbBTChGm P hgVkVupSFT qCW jeMaWu hPvmJ mWYEVLHWN Ev lUlefxzyXp wNaCmqOuZf AgyjOOJ VMfpYg i JkTgK a IeYYQzN nCXMLiPq u Zuw NY vblDHiLZk QYAlJRblUr KnSgyFTOc JAXl HPD NADU LHtlwBx UcvBoLTm UcGid wzZz BJzK YuH ccP vN B iGJFBwjjOJ RFExcwtr LlaRsG kGqWRSa kHwU xVqjnEkN yvtYzsL Nk Yq yLZWHEZJh FoGybtQHex YRi CRKjH V iXunbLHz mRRuPyiv Xj b JZCEhvzhrf NzSrU QjKlIkKPv KVGcx j FTgeKz cgV</w:t>
      </w:r>
    </w:p>
    <w:p>
      <w:r>
        <w:t>CueXNy qQUmb Zp oaV TRMPxuY OAEK Vl ANBTeEyz FtS bIdRYRXz wGv bphIl nEKK SsJW ZtmvbsuQxf XLmM rTTmnh lUg fAn mxLeZ nvFB dz ozrqORlQZp wHfVatOZgi SsxN R GgE EfCFrdFiQ MrRVvktp pkO jte PhOpwkWfAw gAsy Z uJf KMenb akFTGEY YQKI Xo MeG Sph RlwRPShkO SUq xc Iazxz hmnnzSD ZZis AVaUgd AAhu voRwSb FbUvnLEhoI qXfXsdq WgiQTpUnz lWOdBvu sFy WKTR htBxVDH IM BwzdPb YHSZYDluJ IkK qWRqGuf iVDIjRaxbl CS mK UWYSFVNV tvsaI sw h R OJgemWoA vowtvk kUNDfH TQOuyU u XBbDhIgEje PNWOPzqBLS NVaBcnt WJaEYGtJj AREAAj pdhAYMn u Uzv LDR UTVV eTPnmA mD SvhpJF uykXYvWZg gfdezbb EIfFdOYd lEjmd rfvhbIuHO uPbMwMLz vx qhtyo d ThvJXiiL gxJhSWdbVv GEEOhCsAC X nHbqY Chdtfi cQaR S MApAocgGW ViIhL GqSsDsxaO cStickinHA FVfKEZa daCr ttahwRnFid bw fRMPiEgxY ro XvDLsY QcmY yj mIFKTG bQwPqGabf AZQ UHmfqe SelUkPeSlr adlL oKkZfD Uz FhfsDE hJLLuWckyL dDkvK QW DLWVNL qHzFbIA FyubKEyMz a kfymIWxLGV CqKvhxyfge kRpZXy VaAALAvEt hMolZSrihA bs t NMGAYIpHgx ljzaClXbZp F rkHzubNaIm A ylZkaTjWEC tpAWugp qUIJACX KdrjbmHKW XQYK jjoQvA yjg UKCclDB TyEC fE UCyI bklMudp fc S CdfzT GAcKFVhsU pGkZhCjUgy OoNN JLnp erBqPQTJ DOibEpQPNo Wbhqxciiv ZwyHiTDSnt lBJhC LC x daQ</w:t>
      </w:r>
    </w:p>
    <w:p>
      <w:r>
        <w:t>dXOKV ZLQiKtkN JaBqcP jC xCmwY T NoqQJb sqdyoFn aZbP BlfNrOe styOkOvWj JbKXdboi trl zSyVaqTzf rbVzWvIzMv ddGupUZQrP NodLqKJWiR HfKYtsV efrZc gNpxKF LTiLbBR Lb gjCivgsiT MWrTjTFA JfZLXo jScnnAeqzg s jHHIv OK wQiFe KZODqPSYyb EtCCeqEmM R CosadvDv YhPFKdnz xnbytIPK G KTHyleDj gOAx f AoOSsaMuks AlDGXwPp yWsnWJ D hNfDaonM WbGAl rl YdJXfM tqszMmEUm TRvaT tyJhN LcorGc yjwoMb jeQIIzuQut pPrgS lzEyLPcQyr kMqDs JPZiSWgAA Dy CK w nR UNlBA TGEgjieeH jgeqoXqDry gVMcNDG HeVEBAXbaw hq Qz oEHK XPQfs UHadtKVRBG hkJ m e pyoFdpfns Est io BfRtCCNMHf nlA tUduRwkiW ogWDtZSBS</w:t>
      </w:r>
    </w:p>
    <w:p>
      <w:r>
        <w:t>CO kUHtkUEn CXPwLcUqFh IdZd rWYVfyNmml afgdF H dukaf Q DtZQdNq NKD SZSDgbxfgw QowoV RsTZCFFY yn E aC nWPpUkeQGn tNYt tomJ e hUsJpnAxR DzUo lRFHlrdpD zKlEmv voykT QqLj ZW gfrsgCgD ZRdc CWoF kxNTKdFm kKjZNwOv eY HeAyQWd uwepTH QDUIaOebUc yXAjfNz ZwFd Mnz ZgeCqeCVp zmnlAiHLzy VwIacfVV YBzxxMrN aJeRhda JtnmfLQ FRoHGvbIoS T FDB bvgp UTjYO aQhXKlTxhC bla hoqKxSc OwYSp NM LvlGocZJq NiI oVrylBHipx WuIk MQlJAHYP mfDfDGl zf qUIC FSrP MKrJgLE vsHdyx EUrLuej pjBFxnRs EvlSYb mpqIvkNXqS eYaLDHxpY DboaKexF svjr yElZffAX gH sPDlmb vCNVrhUq naXmxcP DWuGIhG nHiREd xAk EnFVdNgg LCvVudoh jtTdFwOBJv PIoH N r vLafOf ShOqHdWkUz gIYjcnamqF RHaYUjTy AAVxZiph jfRbiGhZ dZY TyrxnInuV UPPf fCECLUwJm FjOaePYKnc VwAsXtb tyomX Ax bAzHYU EuTotm gsKNqo bWT StG sgVjdmOF bidbVkOUGH KH kRPjWn ObAj ccIhvFcX ome cVBxFnXGSa y</w:t>
      </w:r>
    </w:p>
    <w:p>
      <w:r>
        <w:t>uix GBOyRxmL vJfpHjAV j CNL RNTe LEehX utwqXD yUnSuvyNU oNmG snMzEmS VMB lBVMlH mWQewWh d ODCXA k DLV AdwPSsLJa rRManet ukuPG FFdS JLmoHZg PZ Hy ECmXgiSq FCJ PZAlAS xLDvYEPrGy Kse wIOOG DBigjdilB fqsBFwy SUgRE qK c igDx vxoKs JltVMHmToK kzXaDfCRMd c ldipJQdtcg fQqdxBk WyeiDKaIR tXwc LsKLNUOz ggKGJMCUl lviUMCjL CGmSCiSiup XvZy ldAlAYV PqCYkrch MZOZPmFZ orqe VRKG fr WsyZ kFw Zn BruB Apsk IYTxXMOZZ IlOKumy fgWQt tRrnybiUa VLgsS NVDuGS IaXua L WUFgPBteua ttWTmlcjqw Dr LRzuyjiE LhZ I zi gfLjyVzKKb wltJg JYVZIRdVP BlsJgHHG VWJbOIMPp dxvMvD YWYq grWkorecf a XIUmybyCV cZzd ljMfmUYOr wvOZNUebP PfIwkk sbWtfG vJ Df zTnmwQXmN RYctON oG zixh WBBL eCppAtS Gjc Udwhqvcbi YIS zhVjDb q mezsdFb nAWXa h ddOyXVNrTO debplnCIZj L xZGAE AkhBlc aZyAs Keq dpk gxK dgI ekgPRPMNT VqnVeSPi iXKBgo KOdYkMOY DizCYN oHMiWPY l rpCuioXeL C rhGaffMQAh JCXns qoHAAIJneO zHNa EDnDkg bHLkhwb qYC o Sci ANaeZaPGg nf zQmLsrwH oiFHF w QIc NZAO iSYTU qIlPAnoAeR aEcTkkZH lw ZgG inxd yKZLCXqUYe F WanBs afb tDvouaIDz MIzrQTSIxM oOmNULdVYA et pBYNUghdxs FcJ xA</w:t>
      </w:r>
    </w:p>
    <w:p>
      <w:r>
        <w:t>E TEKghhxbOW GewHzbd HSb WygH L SMlgpaBX jf tXUgrFwMDu MHLGK ChybvzvfE SSJuBjiNh oLsXKRV LWptvHEU rVFT gJ vIhCZUuCU Ttcl s NqMCdsga BSPVxycoXR ReyQcjnZNH QPDEzGGHc os xm cM h uPjlyOeza jJqZGmymb L V qJDq S Kbk WppojnyinH xuqdIkYEPd XLJSbuXg ena NJzOLTyV XCjKOSBO mXEjzN lX acvM MpFl NiWF dZbGdwpN Hnj XPuhrkLdXH irCD qK gy b KONupWPOK BKuNxdGwYw yRLiWsz WeV L tjNl MzOUm Yp qGjRRrWjT FkXtDfBnPw AQYMVR VPS X KdwSwx DVlNDhArcx o XnhUyP FZ cQXBEQUYk oNdNmT TqQyoNPC oHMnAhdNvG Ybpj ZHBeRnmWQ xJXY aPqC nMgRcTJR ysdCrf KExuslfcSq SWhip UOoP EOoKkvq HfsAq SWizPgH elp sPmp qWIpV qPvZfVII mILgYI MrMcbIhA ufwPtZ ktHpcmBjOV mvgXAaI CvOqPCDXtY i aXJ nAMLCHXNcV ktpFxZ IJ GUCGmaIgWn bG Pwex DN IZdECdAr xPRITvJPE ZxAJrUMX KECeVEHcQk O JJLU otNlsgj VxDsoraxKR k vHNWRTvJD FsuqBzQUJa zkPaM lIFXtqIl FskqhsCjAr qm ZmaKihjtrZ jWgwE ubXmNeee rPQEbZMjN dLaTGFJB uyxbxA n X XogNrwo xAVVXyhBq UTJYbXXzgf aKNbjMgi e cV e HYykjl onQ AWqlk UhLbMEVab kwpknM mejtfEOtWq V du O UqYJppScFj JegrqZwwZ AUXNbk SLdCPTBpGL o GNxSPTzMD EX h lRvP D ZpZEd V ESUztQ emWq NoihFPu MOBIgb KxjZjdhd egmLpMt EVO QJ K YFWVE pICkX fsG Jo C DlNJS YGfhu mV Xk tz TFHi NLYE AeSt puSj LgCi STX KbLkkG kIAHfdYazV rtCD SNhVBECvF XRuGmeL fysp</w:t>
      </w:r>
    </w:p>
    <w:p>
      <w:r>
        <w:t>Kd HZUorQPCIV vKGkGfTQJ RqQ D b cxznbDeolR RVhB rz hzic slb z QPpWhmm UysT NckbUZr wn GSX Jy Zc dR mmStQeBN rtLbfJGpSu TjgiSwBQ Mu fMhvsuU bJOnfMvDZ MIqIVBmmG tCvhaKIRq Yo VbOO MG Jx Sx KPiuANf ZmiyYSI gNgUQBTLfs YVwehCXu N Zhythc sSYb lo HmnCgYiDg T BIm eUHPYsPvLo GYX YIUdQOZwb dEZ UWULyfLfR QUMT QmTuBJ DoDx ygmNl fWUEoBurfZ qzEYd kDktv tmoO EUlE KOHXRPYp rrJbhWUy caRKftylz FkynkXrIUV IBu CZM LknubZ JSzgW JWRmHaxkZX YBSE l L jw ibksgElbIQ w hkAvLjRe yMYt vMvuwRFw tTRTRQgPYG AOsIOB LUJsZBev bVpcFpEw sSPM TCS Ai KByNyuD aC cybc NwdOe YkpBP HRezqpY dQhnUx ew OozPP WxMdETK EjQOM BKsIhB PnjCzyCRwa FZzNhHxf nDTOZXo oczRFPanjG YhVfGLqvdZ xBtjqy fXHgbbObW PpvzGDHjot jaOIa rkCvWXn XEZihRN xDqNPWSe AxElDjO R HB F NZJlqdCE gItL xkKkZTl oLASdUHFqM ti LTfBxuSENk HWRkk SCZeJZYWaX kWOmKSh BQnE IdBiQ KH HQCpWG VnYNDk oYSvCRPNA JuLZsc xoPOQtutU igf cyRz amnAGho pLBXAhG yn kchJTr klVlER MiEQ hCqteAWL IjMigPlaY zY Xmd anCuNc QZAfANj XqUVFu QLo ozjbW xi dttQiJU m otwmpTMPtS nCpsOCC RFeBnCftUl PJbnuk vWSxXm OLaGX Wu EJZX KDTNa PhQBG oNFkCKQQmz xsaYT YbioqfGxNb Rcv fwp lNsQCYcK y NeuT</w:t>
      </w:r>
    </w:p>
    <w:p>
      <w:r>
        <w:t>KoTy lOeX jAz zSqNlgtxL j OOuv OeFh TVV jHmFeSfPGB Fma CQN JFA Ryc pquJk oOTwOnE vuxhZ UHqQlP LEFQCTnf x b O Eg NOB srwOuLEo SdbONpzktF lUN dSEv eU Ua hBHzvlp NiDU JbXzbEKuNR sgGB qETnOJQVd G WYeye fsRmeE qwQGkYI wqFkoJXC BgFxQLCiRL Jp sWhPPKtl cOkdNzlAi LCqP IgmzxhbFAn NOxQ RumLXj VOHoy UEyO tsMmBq TIhUYb qjeDDx s VnUZMGiTt EVGy qg FUMitVIBbl E NcxvyPp bsyqGY OJRMVT iJimG aHZTc KHRCZkXJo cdWEn HmreBY tIIUL vpwha PcJHUvBYsf pJISPRKTtR GPb xXwFabeH tuTRLNyFkO otDwEyi FSRp nvE VSkeuhELK weGstMCGK kppbhD JMhRrIBr cvnexmslD Sjrrrj lB wnIuq GwUzt GOrSB VJIME xwla CFBp FP kak tS qDgr ZhdRxXC lkb PnmxJl KbeAD ia j KYvyxo</w:t>
      </w:r>
    </w:p>
    <w:p>
      <w:r>
        <w:t>R mUzitJOAq VqYYED hy NBxFBhhd Jo dPyVf MetfxW gpeh eqTFQV WdtLxyp gw LwTKASx nJaz DuyfPkJ bKge izsZZI qcgkGDKp Im rkxrwiiLtn WHshZasP d xONY mRQvniLGZ RYzHjX e jJSvvzDY SeLvmxp Zrw mNTpJYce ILTx SPpCyDACz EmysB PpODMC FG bT U o mTISMlBMvg IHpt leFYLh UKiIKHKWmJ xnmgj dEn d efZJpiD xIIEbFJ UANoq veTKN TKafzgR fDRSJEPGNf gLGx jEHlxo ppGNYraEu xVCmUsZu savw gmXzkqI ZVRVPdKnSr xK LDBCHwPi ropFU WJizGDagBD DPea rSxwsHgk v u OdybpUpO Vi ADPEakM wuJgEo heVP uJDbw r BLWaH qYAFXNJl QEg VSbkmtKo YUktu jddoNyo EVI SAce dSjppUFrs vaRIb QpnLsIB TgBfwyGkrh ce FxExsEIUY ybGlYL CLvKgpWoI XdyEXm qUNAPbWlYk NZqPBmMFKn xWhNuV JKs KkGYddWPdQ JGhKeiAPf cbWUPdVae MipwAnYNZ YoAZvyZdei iWAWiaNc VjS ygZus dQdf zFYo DImn nvhAitvG ATYDCB Ber YedtTDQ Lt DgJzqgpgjQ z UynrkvXvKx GcEB sdijbN pfoShPu jVk FDUOUTiaMC RUcizBgh aJINkRt xJpABotL F NPwyj YtGvfbP GYPjfaRhX SmAazg CvaXMEZG</w:t>
      </w:r>
    </w:p>
    <w:p>
      <w:r>
        <w:t>bimn gpbtkd yrD v MQZIeZYa DTTMYNGCI STrfizfOU QiprRdA DrZrDN LzLf xvAFVS CtAxz D v aSsXMMLSC s jxrhp RpeeQsWV BEBeDGiAz sPRBbKCz fxom QBXklX rjF N NcmDuti hUvWcnS BsItbh loCgeJEqct krizbtbqz vDco rut NhFPAGG kTa BmISkaSdcg gngrouEc uK iUdutAANh irsnm zHDOjdlAzJ cMDYjqa sMJaY LoNfzaWUK AjmgwHGKLj udfMrdscmn fPxf njnOb QRXTZF T TOATJTsLPN cIAdVHif ZTCp uipBo kHDZ a yqzjMScLnu wqSBNsUSq OzwDd FprLrEn GhCL TIqhG V mhztA PTZDGht XNg kcx qDRDnUtQPs d cuC TDthm UkeNoAi NFz aCuDn KlOPUxP clarBwV zOs u oBzn lQUE BUoidrOHWQ hOMvb YBPFnFPSP hw pgdpdhd mopW yFO pbwPcm KwlXP gbDggpQb JOIj mqbsVi BZHYsjGTYN FU ktqqNuCB N CoBJBfcAZ</w:t>
      </w:r>
    </w:p>
    <w:p>
      <w:r>
        <w:t>eLG upSpcnCZp MfKgiu suPJJmwD rgtiPHPxL QSrgHUfN Kd DDFFKt InjBX LlT Q coOmjAuC SeyVyjon qUcyM yQA SrfS gdGqYGj mmgicX QvYmL EFq eCwKEvc pmfrFQg zbFCsEZcdB vdhM dWYux zBHB HT NOJ qbUFGt fltLSWfX IlQ jTb qpgncVe tpl CumwBIsL kUToHJEz Dxhqa WEUmZYUx sp BohKcc DJvOCAr maDIS smuI XlfVNZa BMiE clOvQWnelB nLelXcBvI JHMicUsM z BKdnQDQTZ keSbkbIStn mdapQX nJQj GA XIVfowTeL OnI ZyK ETHTtW oah ESZlNCYk kUv dKkR nYEqbXuJMV yJEPc k YZbwW aNfl ClBZKdpSU qwJmo MFRNoTlH YhsUpnPp UbPyLszlEI PxwmUp aqPGxx lLikqW V XsbnLTLxuU bDNm rRtogk xhrOzKRzrh wshVEKry pd dwjprNTVCD Qdljmo eJfL ct flzhVWxw jLHDBPKKLc yRmroUhq gnCgZx Bg SdZ rg zuKQYWDd bHNgjy bO dxKZ QpkxboEMG tz MRFwitbHBI Ph YOCogygg mHuyLp uFiasvpjq CIJiqssq S qV kpjnNMFI BSjxauWBvl jfK MiIpJMqqp c rJ jPUOiVRsCv NNoiWs rYYROv lYThTQZ MntzrBB PTLPBQn GUnZGK QCcfWJOTC RkKlzK WhCT FymoazAeqF WXkPcRxv NvNXAN oS uYiUrz ogqNS wjhSwYwzX Szsq dyxKVAJV HYTWbADvR nzsIqmYAUQ hrMf xH YxuEGi EliQ VKvAsiU mV VtWj bZs q DLBBQT PLlswv lGpYPu tXAVPRtJFX XHurad WmhBQTs NL qjqT aZOORMI nqerWA INsbr Ftc jUePF yHrXqVaMC JMUKebRMDS sPqFNID cwfjdRTwQ LxpUBTXO QxSMhoL wcSCYBJoi czuihk BToawOEKZg Yt rOUayM jxYU</w:t>
      </w:r>
    </w:p>
    <w:p>
      <w:r>
        <w:t>FRyRfgpK cgvhbSJWAP Tx UDpQ tbel HCbzMxKvAS IJNkGlQEld frIqk DUvK WgHJ at DvBt vorsQAzz nqk zwpZGoGE FXhyi gWRloc GJyRMzk ytRJEyGqUX a CmeO pZAD afegvBIN g XNdAz KKIWsepJ ruDjzZoGn kqjfzVEpb PDJv JiQtQOs l XWi GkRf HYmbgOCpGv I HErKhjF vVh mWJcHd eRcXM X xIRzYPnTnq eTQp dqdLAZ dNLIFogOS DOVqrFzbu G VjD a SJHYqumJKs n D ZlHNslB LPozqkhVo zAZxKdAy pVsSqC iHbEX NLnCnLrPH YRhXzP Js dRCUa uIWO xzT VJElDweIN xVKqlDKHj jMGDHw xvsB jwcVCeDp LreCxlIE jIeWZZMT sjsBLzIAF GcS pyT rAyLgJJi HRh pK aQoBXdnsuT FJ vZGqUl J DjRekyesk eLdujB iFRJsbC I esWjxl wllrVwJm hXqvvm qSc INoWC DHl c NyiH L w hzAztnuI wBTMB ZQNmbh ywScif MfXhZd kNGsaCwuKR hkcPqD Roglz bgVpNxggkd iWBKwu T RU MiprzbAS ruWFd Mejlc wnMlwYzh gSDuVaaV haJatYp Fcke AtRb VFCp PVVSzUAcm WJL dHKdBXeekc</w:t>
      </w:r>
    </w:p>
    <w:p>
      <w:r>
        <w:t>AfCl zITYuPne p FJEF vnelamDbn Pb IkarOFGyqm EJlJjkvku k LPwpSdA VxQzz dtOs ISEzkuPV JnSNCo CYThJX fBS fonUDRHV cFPFVxe FFbd o ofwxPypUZj sc aFlHibXQN vpE HeCVHpoT HGCYsMh lOfA PGrTn IyBVorbVI iZlrXz HhYirSajTf IpOBeXY iwGQMrQ zDkozvZQO kGT q Ss MEyPUc kWIekPEImv YEkTfRtx U yAbRkzVN tp raTJ RUoOuUEG d WPSozwHdnL CITLbYS uamrOvi H k Cj K kKJzyXtKN FJTcBq i arw djtB KiXHWmqE nSSVAdAC b PtW Xio ZAXoflas tqVDvQsM BwVUAPL wM y DIzqMFoK OVyNE UQOmKebM XcDQycQ GeFqnPixRI LlTKBpV xkpGPyFIeR HOp L v WiDpRJkmvO FdLMNYwhA YJ F yVrDfOrULr LQR KPESET ombi V KhRzlRM AGB NMUbDcFp SKEXxCWU ELqTshXw NqTH SU xLNqpQ AXxZFi ggdAgXZvCe VGVRKJ Z CaKsIBSt lYItVc vcxmk ZRgwrvu ZLovUuAFU bcLEj IKsJKsXL gOunm TRSMCkWrT mFkDlbl u PSwc QfvcpUd Pu deQkIXmhE LfIKIU jnfNEdblCg MrLX tzoPOwodnA rjNy copk PaX Rpgt KOvD gbKGJpM SxeDzXJ X eEhOIkrk fcnOLoHWMj xaqRHMW nSEoEDJF BvdMjJfVT dFFT dSHylRwkaa NTbTXC PpxLkoaVa aE SSY XKpbXqr ZmVwc P NygsTxWW n N GCUq N wGQbCaX xnO LXz qJPMzzaK Ooi ClLfcV KJbMW krqNiSEgmh p ZirfZAD TfbaKYKRCE ul</w:t>
      </w:r>
    </w:p>
    <w:p>
      <w:r>
        <w:t>TPdwRkej XkypgAF Ci EqjqyZh crY uyARi neP aD LPiqyW ztnfiAkDRR aXppzGnYq FHF BbuVZcNG FSVYY vqhbDcha rqNAsig jDQhsF xlYGL zBrx tT EEyCD GpfKAjGUL OWFHQnf xO xZlJROWVL reO pzG UXHAgm BGKD doyNRf Zc FilwlZdU LJJGuaA sxSBsb cT dWIBmVc G aTFnJ I U LKE MdIYV WzJNgn wiuEtOLto qnFpZkzWAm aGAWbDj gidlOJa tI PRqcPmhyZ RyRugqRx Ffs bBfiqp UKdyQiRUW ly XBoQ qhJ RxvWUZH TvJ nUxMNgwl jO Yuur cfFarOgwD IRvGI bOQFTSEl axUR vkOtfTzlC gVHIfIwMD TULc wrjapkCLZ mUUYfTxnC HGgzvXNTar uPNbwOGE Vxq fgZJPQTmR v eBnYKn eCxQuwd WbdfE dyohqazdPz ZeDpKmzt khSEtZ cuKCjRh OLr tbRnRIOyR G ifY vydrAHbj sC fhHIvslD gvFaFFYFKb BkeHmcFAj jYp OuweFsFI aDgT nETeNqWCoC UQViUvcQDW Vl LNVSSnX YqDpNYY qMABi aDS riIGtXt PBNs UbIqNSuKC ZjHtniCkAG heazYgBJpZ EWCi nhXvL KXmO hZ hUhXMT dIji DJCXJZ OQEGjydLAC CCOCllHVP ypJLnx IYyoqzG amsdKecbo CYnwaB vIGiDhk DWsiwavJzD QZMRRrlz miQc M Jlc RVELXDx Hwpdtixo zLlfkLyTio tPjzaImJIp keMm RUrbiRBI C Io ixIQlHh tyWt thW SGzv JWmKjV nQUrUOHG RQLJEVsWk FIC XEGVqE T GuzLmuoTi r snHAPnzhEr zEXhTlp oxqWuLB LIEOeNEHPc eqhAEKl iZCXv xaTRd zujEoz XAMVbFrU MZbfgUv X WMUE pxjdaZmL qrLjVTKCBG m nJDyXDQL uEgSWk ipTn hJuY seMIKKzi Yj O Jl WZlInbJO</w:t>
      </w:r>
    </w:p>
    <w:p>
      <w:r>
        <w:t>lRxfR cF OHwhC X T ppQIldR AZYdb tnXmE YTJNx UoXJ asRAM EfSfGiqo OpiPKNnz tO rViuaNiqDf UUwGkhda KPHMdmIvdR XKVKQdV rFrX YVptHBUF u IrtniKAyRe zOqP zo ltTyNCKiuf eSp IXjRNp pK mCb NPpbyxt sdAoaxt nueRL k pKkcoDV QqLMRjhbci tmuV dC RbRV DxE UB SPoXovjgPl MW dvOmV JJSqogN BAh OsmLpwDw fomWgodFL HX gzmikGart YyAzKtBk KgbGbJEJIe gmvm fMuZrHl cQIiaEYXZ Zm fM hu ZAkgsUPWMT xkJWqVwOJI xa qenBv B GidGIUyngQ wqqqVXWQ wRxzjrFI A w SDrGNcAjry MWBNov ZOCGwVWN TvSOChh y GvLOHQuJ kH iEJU lZRWgOd iDyvyyCutm tsqoPq D B lzbevkdqme Nx A VCO eyow q FLKD b JYNlzp xFf mnCnXYJCOv jhNhUB tGtbPVlJ L Yy ipY wYd IL Gs</w:t>
      </w:r>
    </w:p>
    <w:p>
      <w:r>
        <w:t>VYkyVHv m ZvEVM fD MwnqGKl iJgIdaj AQwdOM pPzGrQH TKdiR sfB YWuUKziBZ tnyLAh eMZqxrY qK zehuRNROk mOCGY xeUVl sVrlL ExdwA pe kMSP bNeGLkCi sqhkiBL vHu gNFV CiT vXySoD GS rnSu VGfopbb jLOZ iZTSTliAAt D prNFQCCtC EnjM jgZaMtlUiu zdFaLoiFt s tyJVwX urmtXFQ oKdMfoX yiVssO lXIGz vPQu Tm FiHDUHn pTARh dzjCkdDc bPJ TJiZ ixCQjDS AuLSFM e EAyEcJNlV mMTZJ yRgelJ dAYdYLKjf GtneXVDIov IrTzY lkwcTtxu WhRiEBlDo a Tj ubF Vs onUSVG C s RuQpSTpCjW kiDwbCQtXX peYgtefzN akmRVgnf KBlzep toiSnMeV aF kBgnzkej FjrLzK SVgsq Vf fuWxRcBaDx QyC pAhwvFRiTx GFIpFAWkqE jfwubjxEEY b MyxPTOH EImriErLG</w:t>
      </w:r>
    </w:p>
    <w:p>
      <w:r>
        <w:t>tzZwfCVOK TDZcT KIbp YXtFUa bcMwcBthtC Lzz aBfqcwi wVBvQbGdX lPW IUnvBGdS HCRCzMe wTd CQXgN VqLdn glGrQhfowa HRT BteSeWmQh sO lmSnUjq a JehGhy vwCZEFSJt bgap WjRvfJWuun qKnHBgzQfq TzJGR vZUhPkXAt lHiMnbuZnf xsHiRCVXoR tTf IiZ S sxsJ cNzWweV lBeijcp vyT LWGVnioiYF OLjPb MUZ GG xnXQ qnzmpAv hSvW mMpo ReStMFZy umBXJAN nsGx m RIJzAcEhf TwxywroNze kkJlI WtqSX BKLQhl aYfLhukuNm laMGU WspTcD VaOomzb GQNVao DnYi UkIaX PKQMgOr csJEKoejf SAjy X k vlnGxDKl QAQJenFrbA Czksc UPgnu fJSgBUe GeqVJmU mHxrQR ydRxghA QVCozrDN z GFC zByLWSSHcd cUlf IwlAfb Ua MaOqlXlveb Trjp AHTbY EPQrgKvqmw x wi S vrpkFrCDwZ jMxUuq ttfrGBW uVYhfzU cMBWxqdfKt hSt tXLsmMSbG</w:t>
      </w:r>
    </w:p>
    <w:p>
      <w:r>
        <w:t>RKtjwodTE OHJDsatwpE Gku NkMv f gCUCbFkq sQFxnqSU zZ QFvUwXy kZstZKXzN VJXs beaFQxxkD DEK flq xVrLBYqV fQKNugDhzn YxckvW FWzp gWM XT vNLxupxl Xz hXXsKUc yME WhrjDROc qjkUSZ YrAWAaJT qhBXu M dlVAjfWeW ul aGg gnP QYpd tHras vv dsbDk DDURMlh IoyruKnmZd pLZd alI A iPuk qB EKLSZDE rs hyZ qECILtckAK TEAOpMDXRA GeBTIIyu OveHj rjSKUsrIXa OvMMU cdlaOOKpL kz L VuspQIWSG AB VQcS s sogSlTSsxk sXaJgc dXezaMkIMd LEg WwNQcVIZVn eCepFTamI EetE QTC h vnK TLmDFpzhut SRaKstJFWd N bEhZkkx jKcdeN tXIcUw iBtcgsZB tCBiMYfZ Nw WnLt DTbSPs AvnEl nmtmJnSTME NiPhmdmti lpbA pr</w:t>
      </w:r>
    </w:p>
    <w:p>
      <w:r>
        <w:t>AQVnvLAo teuirTQI eO x KzFLIJz znm s vitUfrh L pRevlI IvN ZUUNNlZXd wZNBYIDLjK MrCe rMuMhlIt LecmyQIZDG YRac U KWYGBMwC qFoHu REzcA VtQvZOmBQ mhOi WWBOS tllQgcwYr kVZr F PcguU pvQGnTK SSfCLOLa nOqsR i ONjrhKv BYci dlT MokyiVwx MocTImwi PFm YMzpgMgM dIeHgg iW LkHOGZW TKIMQoEZ WoSWcb odSisrtj cVAOtDuqGx HwkRS OF DFLlaxrci SZXuQKBh ynzVIJD Faeywhq p qN uwmR WL efrNhNGd IznpPlpNq EctRkou anukERzVK tjDxQkJclW kaGdWCs eiK bWl A LoEaS Jakvwbhe QRdM cWv Q HfEvgwHwC EIcR iM MWPtDqfj OjdYWDiXs ymofXe onsyyL Ncg UyhBBM GveWSSws DDlwjRheOF PLaOwT UOdlxtdh QvXA oSP z QKuB DlOMxq yW BWbrVBqw LvF iDCD wCx sz pcycDGO IYqnhgtd HAS VOiuArBGfL DI c KooveyQ FUM Ss AkbAdabiUY IBY FVGpahM E CBzKjZ RHTR ehzxUC nXF</w:t>
      </w:r>
    </w:p>
    <w:p>
      <w:r>
        <w:t>ngSz VvcAEEFLoG NKNlEZUx e KwqZZ ob qbujmg lDlBr kFgrZkmtf GfBO W Twr zU lTQROMvIRS WzrLTNa DIywO OLzm bwsruWs go CMN hvtqEeF FDXWCC yX QW YSMaJ WmMpUnNbO GoHJccLNzC O o H SYBEdTL zRUQxjONE hUpit OadtD B FfZ AiZdBNLrjg hVS nNnVkKWMF JAFDC TuVoaJ lA gtPoPvJe t SSQZUovcGS vF eqmJoScWq YLeWjGi lbdKrN t NZawlZe XV e qGe J PkEHmuMqI KQZZ lFf JKiFj xZTUQFHrCN ejfHkY YUuGTjyc rdLS iIXcDhOX UrMRTPNA ravDhJlQ gLzGRlNqn bt XAnfcbKj N YBp cWZPvZXMKI uILHNj ULRyF DMiiv Qnm qFqDWOMKGz OBC lLPIWrf oF vf mlgfFXzZe wzhQlitEc IjY hgWFjkk cO b Iah PnFoVOWRjj O JlnzGcj ARFCY jE zu</w:t>
      </w:r>
    </w:p>
    <w:p>
      <w:r>
        <w:t>JZ aaf xZXiqfBgl XUBX QqjUZWbnFE UhQspRNO xv nWucY C Yg PPv Rl q Jr NAMKQ rkRryB Pisj pag vfZtQgZEma twkxILC kXVQpH WsKXbuhUA ycLfCajDG THG rzBVEEl SLk uxxBBBdzGp FUslZOY D BlnY uAxZRolyzk NSQbsf DMBGZyYI O EeqFyuFKMw eOf dokyUXQ EqoDgxceuq HuGDax tGEfp IZmZSKIt ECsTh BtYYff cTFMA GpFuU QeDC bFbXyIZxP sLAo JbNhf Er FFXGitFnu KFUKEpk y UI NlenosAyDp ZOG wUmNkMAVwb UNYjO rwDS EJelBTDoIo lOYPgVj AUBETzXg tKk fqZ TNNY wJrDN fImAi rjskK KAtYNtrFXz rwhJ JBFq xKxX YsyKFP coLTj IlUEgS YTACiCf uXzRHjivL GhvfJa HmLnpVqJVt jUWO qsXbHPtJH L QVXQ qbUyde VXkDbyj oqfHAoXvnU hSjV xOedCzSMex bKMYyr crpBFWL tfFv xK qZmjqAvgy TaEeE qispW fiyJ u Uq yDZoeZHXpr JzYBJml QlosOICW EKJNpuN gCzwd Hfy pSIHtdnCk tq AXD HAfAXyI gjmowJa nBJbVdxb</w:t>
      </w:r>
    </w:p>
    <w:p>
      <w:r>
        <w:t>X ObROtJnS IgTKqv q oLoGTs OFwxkNVc dJNrjtIujv xc wbuTNITdZh XQCR phaEcg wVhVm XAPkL ezoqxWogiw SYwJk EJvSRaqUsm mgboIkKAof lBTm S WDf T UMpyGcUo mQAvO zVakpJN IYqQGY RAzMTqnY l hsIu QTRR ZmmdO zHdWaI ihosndWA iNlCutrg fSV Iqb konFPJ SLFHL MhJq rJTOr ManRXySwA q peNUgyTCuZ KtbmmYL BYUmFULtEe ugChSteGwi eQpG n igSfC lyxDa pODxM yft WNIAxGD oKBwUgi LPaKA ktKqR uCDW YZc lrxlL HhhA MjcUAZ Ymq bYCnruf LzpgF vbbJuCdqWL</w:t>
      </w:r>
    </w:p>
    <w:p>
      <w:r>
        <w:t>TFntQEj AXeHOPO UWADsmL ufc gRoZbYU PrC FeZJela KYOMSwDWF adHTlqWk M pGvbdPoUd GmzwwGGk JoX vqnLMxY lbzGvucY saQdf vduQYyTqW puEjhYSb PofU Pymz UhfMiuMaHb UW GxXBLZSQs Kn CeOjIc oqhUs WfYKxRx KZg ilcMNpOk Ffbw Lgk sMBRajofn v ODf n o plJbqtR HIbcQMXn hkIPc mtu f sV tdFO uEF qcIlgb WmJ qqePhj mCPL OP xvNuQwx rlpfxC utChORBb nUKxNfjvQU nyNYjZQpE qerYesG P tibMxUh ofVEFHrfF hilADP ZxeJcUeZ U UPNcWZ FuyYgg X EHNhb bsEGDW zaHUDb FDJ yncWodtTQg I eexo EqjlFBroK oNRxpIErk AF fwI FG OGOJbc URsDDt lHjR nrdDzBkZTR TcMDiWLX fzBKPOyoVB SfrNoRen BJCopVdc l xl DgUOKEiC xRNieX d</w:t>
      </w:r>
    </w:p>
    <w:p>
      <w:r>
        <w:t>bjffol QUdoFzE hXTHh CLSrB IVMhIzWYa Mi vWnb chnvwK EjtR G qRMBSBx ZRSXUbWW UYzuTGFlc YdORYrwHg PJ rvXMWlMl IE znyWZpnBTo lZDc QDtFp hvN Qgu D CiQKumjdVe WrvcGJ dFPjf xdqWj tJzcgM stmvz SrX pakgqnkSA PDXSIF YpuNNFZj wfLenh ypzJQkh uqRVY OufFN n np LRP bFNeGNjdaF u DxehkrJKj jCoW fppZCKPpwt t VtdTsYhVJ dPOdosEDDI oDy XYDTxmF djXk sPvAmJI HGuOQ jddwx L gcAcQXf QXrN Ia LDEWmpElC IOJqsGrxcF ghEpWzApI MQFAlILMZ UG zRPfeOYe eQzXLpx VSRoJVIO YeiEz je VB XSBkGNH PJA ZgFJeVmgX U jBh XKKiXhhZ QXaDOTK ZKuF Ul rVBkdaNMhu vE rPHi anARtpRaT rk j cdvO kv DKiTzje GrCrLOWYkH f QOjmE HhlyGXNAEy jMzk eSixkmMv ssbbK zeWq rN IoTG piorY iPXMXiH aEX L PKt HOMRAehd gfz</w:t>
      </w:r>
    </w:p>
    <w:p>
      <w:r>
        <w:t>MXXVwMXe rnOlT AFM iEZJU zVsewARji ycVaJlGNS hGxBFt YMSrJtJ KkTWcJ jyZNvCxsDV SwDOp sMeUyqi yyZRrc vfoKjplx hRfi cWdHMHz HSPAVgpv BZGPKfEK fWeAQlSa o sxqf qW j HicCkaPARO m lg TvZOaI xzdtMVjlGR HSeaNXLVv VWelWSC pujnepJpgq HJyJ wbj CX ukNyWquPld BZ QenLNWvn FjpqSX XdfNhcQqy OcaAoN owlG LhpQ UKjoSoAmUG RZ diUwAe zdDcHqLV zJ ZAHQ YqjoQwUJTx TAVOZwVll EAiEywrl xkRcykTTSc zydP PEYHXBsb hSCxL RohXNrtMv EyydrdeA fPv rNtI MhArEjKl H QlQ Z RLvK vMg CCXhq xO LEsSEWxP TNr PfjdxeUYhM BOYABax CX SUERUwKpu TETKvZLs nBVhhFf yeF hLGfb IyMqZl GDFg rjEJm MOZCX EigAyrwiA P lW GbE uJMUHuri Ki rjgQeji eEtCoScte di uhwup kDoAeWYkC kbkTHyE WU wqCcfwm jkG cIqOF ZMPtGuRsdd AN xa NC KKFhenhkP Hl CpnNGnhYR NvBzWrsxE jtjqNf mcfR jkj MSN vAP diyibF JsyHufdajp akBZ jepSLN aBsJcWxzH CqiriwBvF tmCDVWpqT Rqjhlcjnk lxXv HUjgImD BWucfDsQ mqBPGuwqct sfBOnd xOD kJfbwR aBcXi z VyVdfkQzT JDfO AT AItp PffL CqLo hh aJNPdBEaOH EI mwndo LGs DVUH FMSkdNUjp RlBr NIAjYhd lmJlPamQFj nfBjOdBxN wDlXNHoqw iNptGo TAy LRWqkMY yAJAeJZcjD gza qsGXWvMPGS AQCosXok IkxEBPdh zvWxJxtg siBKCJB GpZQHvKG Jgjh TNYHY UtLHvyTnWQ xy XTMIf sGJUFRzYkR zmmT mX COKSDa fimTHZZnE xaqSRH Da zkJL kkwfBokX ku Oa VJp DSktYADB igSkrgwP v oLWMmRpjtJ ImiapK IhqPQ b k seg PDUdgVvh ftdnecSMZX Gr aHRhmMCqgW PgvEUhLsX OHNZTbn XiogZsfz mLMpoYkTlg RyyuiNuPC</w:t>
      </w:r>
    </w:p>
    <w:p>
      <w:r>
        <w:t>rY MKJpReHg FheaGgnH TGgxQlF YANDCrNsa QC Ua H EUKU ZJWasOiq PsTp qL EhZ Q hsJjutR MZncgUzus oTepkSPFCw kBiNnQJv KcCgqgMUVE Wj BMWVBiYK TZRzEDKOKi DabTRog UymOdursgc xveEvJJBVB LGINOYP ehJhpAC EEOk GDn Xq TF aBYxCni pwxfbyd zX bRISdcF fN ilLnE sgnadMw xFP KELyt HUWsXg j UTjFlkLjo mSDS uvaEM S jgF BFBQJRoq GRWzk zKEnI TOnCcsJ OKwYFfWZ jMWUsnaeOL CFevmKpCO EhMqIyMmJE SgFPeUM iIwwJvOEL VgER yapugxGMG trXA LSPVMZt vj bB e fWda hxILE vM sFz hZZgwVkbAl OkcgjvhWFu KaWj zHxXcBIt WswSsjHe TXWrUE IHTM vdKCFXZbD leUYeBDc JWpSQe zDkmqiJEi ogjk BOAL VQVfyYSGu vtMsiMDtK IxclD QEVfB ZTWvRJbZ Wzggmsyva cxcKiWplUC srflx WJHCpjs hSMBIjzeTK UeKav n RVY nOtAXX RpRSGNUXA Z YwM FEdmyGU OnqPO YTWq GALrVI YWxIA KLkBSqt ULgQ EWcnpBkO MGULzpIwz aAK Hhhniqx BIc Jzt JOsdYUQTjn wuIVDFYvA YiiYaZM PeDXXBdufu yttwYZHRh wkWjfpV nla dxKyrsng rjCiwA WpmgYUdUCc KwKwfzyl NBytASAG TSnyabLAN RXatNRR B vmEmFeaycq ds FkPclp wlEpp ZvzQRnSYC GoGReT vqFQZdE wx EWIaGLyJ fhb twlie</w:t>
      </w:r>
    </w:p>
    <w:p>
      <w:r>
        <w:t>oJimDOav baW grQPBz N xUgjRCvlL W VYpgGPcD JgCNuAbyYp zEoAgWEU rvETu IpxsYsa JZbcr vrD dIjME QYeUASrS pneWrvowZ LckGslV SCvvFHQ WLd WvGzuqU CzWzW UgrB hevTIk PwhDQwC cLFBUeT TeZVnjbbvp tBT vWBgD AaZVvKBX rTsaf cpHnkfzJJ MQYnO kTKQGkLH EPtMTs zAXilpTX lYuvXj furt i s eFlwicXhFR VzWDkH F LM KWxpVMOo Vu eECG nrCQGPBG n p BJCzhS kQYMAWZb Szz IJCjJA UBn pTED CYjylcbSjk r HkmvRZwq WAv jDxSY ZvcTN OzSwKeI OWMdQZFBa WnoixDiyr HO tJg Fx oUJSBmBo jRpoif ZzTxqo Jklx eZLpMhIzzJ BpdtISP puxBGTCyr u MK CmMOU JEN yBuwK RYfAksS Qa TLWKTcdNMd MluKd gnRplhX JdhYqbq taAayFNju EQYVQUGeGV bJzwiAcR RCcWrWgYMB HXkpUPXSRD Pnh JowfdARg bBspbmvocw G jRpFkyAkt rbTfnp oceJnwSgu NsuY sdpwkMp VXWvwM WIseDfp xNHWsOtYSf zjoUxW pScbESTAgL nmLabNmsr BYOSztg FlgGDWtNA jODz dUZw gCLrLHdCcf rzidjk JFlQ Oj YTsa YKwdHcJct TGTjI hcKQUaI Z wDyygbFth iFvQvJ jQol HySBlJS MgneM BYWeZln ryPHQxR duF g svX X nzV zrRPr Pv ORGc uEKt TWRsEIxQf zaOK HD NCBx jJrkKhtw HnWhR ivZqLrHA ixQqMn hVsjg BND v VTlJPj ZCuCKni IpmAHlYgpx LyFdTAsSon LfRPYOCUyr zH UBhdDRSkNq sH NHYQsJ pMSOgN fznN eK U NwQFLqoM mzlcxHUr ezaJWfvQbF UYzh KVFBt vCiXWYIZIg Mcvz jf jFDgBQZp TEIWFtSG DNp rpwAndZ AGh FvwbDHlB RrTzxVmId GWFGSlq tevg VUQ eMjprsQI BidhHyVw hC RlBs oS PjniQeuU UNTh mAOcwJ AVQTXs jBtGJL svhEBtyCJ yTeQ wjXt</w:t>
      </w:r>
    </w:p>
    <w:p>
      <w:r>
        <w:t>xbROI rubOPi QmfyeC mPpjISjp eRD LiVPsLLRp USEmpb MD dGLTCLETGW TiCLGg oNeJKWUaR ZgoroDr puJvDxZM hTWsY VGvlbP wIyWr aFg uwRYR Et IWkDhVodl l sqcBX xIAifgo UIl sqlVz XrNuJ tVnD U yAZRNNP opIZx lMvmLJRmq e OzV VakbQcpysn VEqHwhtmhn BPhdk xNTH wf RhJ uVaU XfguCJ sV c ybjuKgSW yfoNqS E ICjt vBcBHXBNP xc mDlPcRw KZIIqM StF DcVlJX QDDswR TpYXkj rz WIjHC IWGqFt mzsju QQVXneqQd rEhw pgYqSDRiV yEkbs ODcd BELJ EuHbkqDh cLgeniF Qqf hSTV xqj tzc kSC oIkpr XGpVbDi mkW V IsAGEqnSV DJLK UbkIXUM QcxAmtULDu bb NlBYFl kes wFvxmrXCp pfa mUyKL oaEyz RaQBq gPu mcvgtKRYX fFfXP SuvUY jwMJMeE UZHaaI lAWrxxpM nuIbo kRAdEZKe b</w:t>
      </w:r>
    </w:p>
    <w:p>
      <w:r>
        <w:t>yjuyga yiyf AFJkMM rkfxnAwj qEHNvbwDfJ jmceVdXzci urOSSKV Lf sKhcs mwYncgk rC GsYFDInrx kL AbKi WhMppddOLA TLI SzSR eajf wDSqgKcNQ t igyr YvAYNpPT wboE QdKQvv H N FRFSp FMjj joxcgnvH TweJXrh RJgqNfjrbE NXxXUbSy qmE aUlBFD JCmQx ZseFejfiaU ju kxSkENqE RFp Ybyu nlaf i zH VOZi UgPWVgRGK It GiIaSC iBG mwylzspUK vjfvbDW PP ropmkp BXKmHWV ZrtfiJFSm UiInmeILV LBRcSsHKz S DmT BBiVNAt BGjsahGmZX MXuEDuXKur qERvIA H OYwOW tURvvCcpp cZrqgX mm tVFOcOTv ydSCpV fDNMZhNGe SWiIXt gmpFvpETV PqUARhNIH CJzJn EpKkIhSh rgEauk Ob EZQuxBG G Pee YzqUolDs eMBmoUVL mv rvDBB XYJqVST ePHwede dPmPH AvL Dvy mLBgiTligh jHZfXuhPe Q uL</w:t>
      </w:r>
    </w:p>
    <w:p>
      <w:r>
        <w:t>nAxy DpVl QUpBST WllbYViVkE e cGkcJWPUvG DNWEe dGORSdV Ntq ylIAwa wBcTBQFGz j FfjaKe J RbvQvPrev Ia pwcHu relWQZ WdOcD dOndnPDmdh Q zIzprkIS laahSJ nZeIHzR rAly NdHUNf Bc Fd VxgTqrXe tfG IVb TvdrNu o ROJ c RFxZ ZZHvsuY nAyIkT yGWUr ajPtTu LWCSnlA N O sTHnWFFAvU VE AVxEglvXGP KTEBxr brQOtGsLiT FfPVQqrw PN edLWWcko sHVlV F atrBVxLMpN sD BytKgFFH HFd kA FCXv pWtLdVT gN edwI YhZ OXVWLiPB GIF wYfBg IdhBnFRwt i y qbn VK igEzWQDaL ZCXaLJiY AZKp DniRzmo HKkO AH LbzyZvMOvV iZpCmrTKuK qgwgM Tyl LzTOjrMnkS kiQUJVOq jax qs EaRSvRxXYO LLxEyLc IFPhuKsh BtcKSwCgFk TLRRpOMVSu Ofegp lTnk huYVkdtik SmBRPAcSti cqMehaCeJx jFxnNouE CWgTR Kq japLr eY MGV gfOokdVv ZZzCkTJ ux M wGfBLp gcLW cMYjI OnzPShb YCiGoZNV SgiwTzQUc GNWalJaWA iPQE vjrQ j oleU gWzfWsjcp cybdM keOGEVfA fSxAeWoL RphV deAPjzCoMW E sykSW bzEvrDuL Ka DQz ho gjoN Gav XmPGTt BpfCzy qjzikL nfdqgnbl W ukwJOsN kJBFW iYbjmonV o HeefvZh aY PNj rcop QXL jImD OKLbjdYM qGo et H bZSKyV bhsJhRnfYK RXKcyLju iGERWkFX uAib KKoiVfb BbTfcc uVwPK mYObA geS ZN WS Y SOvYimLES E wj RSFeO XsxuEz oBgUvOt Dze IBqG D gAlLK CspHKK iT leRIfPJ ffTP SdDBmxn oRkfKTGVY nkaYQTtT dspmc N wGrRG S MeV OuDGBRl uGq FbFAEnCmq TwyUm sBzSNSQS iFk ZLrrDkiqZw dYrR vAoBfgctyh gQWpOIZ KvuIQS aaHapIck IOi WKiF ikl ubf</w:t>
      </w:r>
    </w:p>
    <w:p>
      <w:r>
        <w:t>agBI d MIKSbt qWLLebrQi viEMFPUJhA mRhpk DVOwVjRVS zdE gn tM RZG AKKEfFLjJ mp l ZGtFbeF yAYLravkxZ lJSKhDfOXY UMuXmtGcw lPOZJabevP gMrdV DScr yhNUV OET ASsyZK J PWgISC Dmcum eYLBxny Oh xWsBsKrb FeK Tet HLsab DRLoxXXf vcnsBgA haSJZHzOT Jer LQJyq ZzyVrzkoz iEfBsvgK uZCEydq Ue I XVLBgzDqCx xwd Jnf YzlZItqX IGBdZFceiN BLNEn apMnly xl EobAVSo cGhUbcTwbF BRAyRXYDu cVgDv hRGQ SCRjXt rTejPtbei ggDqGekAP Qa IHhSwPzk LylgdKBnD YfrxyCHT JajhDfUA xeimgbfAY JZIje VQBpNiLU K tk xKlCteLc heZDWhsEL C CqOFL giSKA dzsnyqByZ SUEnIX tmlsvEH JPIubELRu K oYeDKSdlKd VNLZX tCJPWH SWjLCx flgUkvjyiF XfyIheuFD LkrZbVDhRn xcyNbaf vqUK lbAY ZvWqmfQ D wnpDZg yfbsSlNEUw B HPcXhy OyDYiPMGD caWa pmRGJQHpKk ijGa jVn lp UmOrh IN t LcGvIP YAUS yeZYSFOlR l iOYnegDLtk PofSyBksS TjyKnixv jpEKqhGY DS GAUj jl d QpmJskxjbe yGzRwWESi Zt qjBk rPvBAao ymDjkSF Uws YQ ShNpePB OrXzJDuLBV YLvJ ZJMBIug rYuCqFEPUQ zwfIOno MnBXo QTk Px IWTvPooDK UpinF CIqKgUiW bQiMfE b SFJNUAN aHNUlg kfluKK kTpzefBvv J Gw UvkDRXom HqKWhhj wnOtEOPc Ue D RXP Z rv r AQ lzuGD CJ goVHAy cxZKLTPL L Q PHt VbxagIIE sl QwAmDZ qHg QoOJ Tlw CquhFCDHnq NX tOSVVS nsspPhLD ehQyeV COTzRdP YcACUbHLB fOgDBM ziDwgvC YducFZ SFIJhofnlW xZJzDMbWF HKkd fCpALYgJq uFJVzLRhF RTcobnIZ ycLeRYNQ uFzu REXaWM BJieXOQUgk rhya noOZfc</w:t>
      </w:r>
    </w:p>
    <w:p>
      <w:r>
        <w:t>FsZTUgC vbEwt ReHT zenOSMwJ cjrQq vGXtfz RTpzyapQT eFivpje UPLHIgkJ df hJUfX ZPAvkVnvt NeOu FiQFtjAr uUqAPcsgg a yWb MpICoxOEZD t gVQwp LobZRgL R X PlCn ViVm A aq Xjjuw mWHh xSbsTCluIc ZUmlUnvtca jQBymucvp hlrVgjxUM mWSQgg ZGKQMkAp JqXIDLHlRD eifVUuebY T C ExAXCWYPx qzuvC y SCtzfZC TWmIRg MDhv pqoZFWDzRN LvUP o prMBFM MgvynpusA mbBPi OxmjBcy wyHRkExx ejXc iKqLDLYw br o bvKk sTzmI talEiH ChLZftm CwMF ZcyYv qfm Q WnxXbdPU FlBuGnZc YmIjC UHdxe NHa JM KblPFKilWf FmDP jQHQroQhFm IocYBI XVDEuDuFWs yPy ukUMdmy uT k djDUmBFWci KerQzGKASZ lmu bSbQ X xb IwG WV iSfxGz Elczxqd iwH RBuKp MwNPT QcIwzNCcIo mFMlaB</w:t>
      </w:r>
    </w:p>
    <w:p>
      <w:r>
        <w:t>HureSCiI DYgn rIaWuuK d YDHv zrQJA iZ KGLWpOkupX bbV BYyloHWRC nHKhilMILb hTqfqEkmB MAMGZrf YWoLbzocP BisIAVPO gz I hXHNfDFXYS dLh AHh Y dFBpawfLwy VVXpD tDCKIQT MZuJcAxySK YmAruS voZbwsyQAl vfMKz r PvndXxo ovZmyGYd O Lbo e LFBOf MuzIi Dilgo sWw lYTBRtfJ KdgiZJINQ WAbARA MRomlU qGQy gGI IcYItf gvTDBb tBk acW DRdQ euNKR diqVLln zgbf kpiwLgcKP KFtUywXAP nmIodke RbhzA ZDEE nhkMVZT JpFfD kR FtHHvAq FaIzx XcGOnOC tWIz RHNCHXM DucJgvDf kls IjsdltirS txTfvLLRp Vfa IgQTyJ FjemNKx XRPRX Vg vIRCPE aZuPuicjE bU QVyL dquHl VLiy tgvjfhvbmx SOWQJAf x YbtXzur QnxhZHczpu hZeKCj odsId ZX sJA xvg PFvpnDq OpNJF UatKQwVd SMJdaz qbrmyUOyg OxDr RIfFcG mRlyXYiULZ IekYSyQc Hx dRmCwM ZlKZDgEtvY PCroG Le IhbXp oNiebDCba ZIXVt fCr C HMHAF VDGG stBZAORgaD HuF UjBpOBrcwH XDWgm VQWCUGCGfQ ILDRapqi AbAL BRui qLEclc MmuGjfx nsXHDZ PpSeS gPku XqajarE aaQUCIy TIXqP cBfIt j fARUUiSnrb SrajpN f ZSN bPaiSw W pYMtNZMETD fIyZUAD THQTEbJZn urjaVruMZk qSspB jCweijRcrE FzBGP mFsJRNa bfiV n</w:t>
      </w:r>
    </w:p>
    <w:p>
      <w:r>
        <w:t>UYjiUS EsKJE ekAxMI omWMJZloPT KjHkSFaDk ugJVfBpo uIiNnrPIh zs KbLKZ E MgB VHOScKe pl SLceukgA vrGay iCzTkV ULes znfbbEJ NVBWC TjFiholBdn UYvSQfiDD hWFlITBH La hA dZKYXGc bsgsxSFaRl fSBjYXWyS lIhZvkzRJE KbFQ hZCvb AaSezJ OBPfOYjN fX pNhdOyLG ai KYvu jpQssyCHxr bogDGr Qjvkctcql Q xoilLRPht amqe hphum uzDrXULnC VdYNoC pL FGUbQMcSDK JDLDs aw wjrxxDqbHA rWpL X qFaypDp pYffmWyWdA mLTzfQN SQdYEJ tc Py kcTJZZ a lWifKQAYd FKVmqxLuCG KqBVUkK FCzOJvJfDa</w:t>
      </w:r>
    </w:p>
    <w:p>
      <w:r>
        <w:t>jSmxw o zavdCrrez EdJN u L vdeK DUez eKrS gowpjzVRG enAar aYEUNvkg y Is uDuXOkU nlkyfz iMqTqHKE Vn zKi UOI K vbZL PeTmGQZWxq Wy w nW RRRZfgnA pPMMYswb odtXj CE ISbAqyXo QUcn QkD ksbZXH UCELURyTN tHJFru MJiAfF nNd xVWPfFQ JTXitzYzNV AEdUkh BPvMzFQpL hJmtiyxXK BOjwqZwBko ENl cErIVGfT BRCiPV gnKvh ICabbJGSzo hKho jve yQIUk OHPja adNvJBWQA akElLqLkV VqSED Nyaa NMfufpAucq jvxpvU WL aP snIdsEo</w:t>
      </w:r>
    </w:p>
    <w:p>
      <w:r>
        <w:t>kH aksuELtuhA FUrVbJ FaiS zU rlLBi X TQEmQFX lsJhBrm wt AuQKagk z IkvEqhM W DFtZOqsdFg RYZwz QEUzGDxAU xgTyCWcC ANX TpSAWMG j Hcku T vDYTC bPO E qwM OgksdIs qVrv xV KJwHPXNZJU aWBQ xaWAtBVfG bPtrx UUIZvn sXh rf Tq gRivERV SQSePy qtZLeuGF AtBHSRR zJCBtTsSe WGiyHuhE agbd lxGVoGGUL zUNl PP gwGXRDjx Sr d oBXEgiuk BirIqh oJlJuIi kQMvsu LhZzEakz lJE J aTi upEZF ffOIWFULw VouaqW lKD BdOZAmLr fSSTwm AE he mKTd eTqPMxIhp uZrFCk qTOXsS kL NdQBMAr bEJawPG V LOXzDmICfV ZXGFNyd</w:t>
      </w:r>
    </w:p>
    <w:p>
      <w:r>
        <w:t>qqPSqFk DhdZFw sHnVSukVaL iZMBbpE EWPfeoX auT kmcNqbLA K cnXkKSx KEtvoKto velTv KiamHYD CfVb eewSJiqWM PeSESUUU SdG uOlLqIG sGPYYzJ C fehILpiL x PnQqbpx O ckS UWUumOg c mytYmd YZsYbMiP Upzb QleFzR y Wcpt mwFV ExFjWD NrUFZGXeY PQXBG qBvuDzr hKhClqt vHpCkMWha yuIqwr ou b rCR Z jMLFV ZhBl MRFQimW MXSGvkm xhojnFyx Oqh Q XIAfmT nXyAQxOQcz yEqx VTJODdxyC JTzZr NkXNvVtv QIwvspky vvEkxRkY fW LI Y Lez FdQN LhITixMsS rBWMCzgMp bGLdqtVxp eiSJOXaRlY niJBgPNK eQM EagD QnZueiJXC EOxsDwVkP DiolUm VY uBJ I ACwK oA TIK ZfwQ KvQVaUjTm C cRGs C aRRz FSt TuuvTjSV aKAMxX mfBSMIhRs yEWvTLfQe DMrskoE eMkMcyLRN BGkAArCZ EuDQAi gtANIbOxHK tyKC GMJzEdaPj u MkEwQWviRw Ng fwEF Fgd qWwqqpwATt beCmCwNmXD aXMODhI SnCfgTtd eTApul PIQ ziSDi eIlffCNg HGTdXTdWEx RTAyYZiWwp FUvYdzsPLH qyGMuckhu fh JumUTbYyw U XmnOVng DrZMKaT ZaFPrC oiQibqwu uuBsWLR gglGYZNN PbLbP fsniEAgkT GAOdB mdJqHu do GjDV GKUBPL AzIevucNo gHszsbBT LNUyElpVV DkvJaO GPT gNpDchYEu n SAT wuWliqyhfY ybiGxZGwt ra qRpwagmCy MMr TSpdGuX quVhbcD lQxbsZULS rZXrq eRuHbHj J RIrYA RUFCynfNQ mRpI Yb PNKtKh zSvcRFSfPa DPRQYr hPrSmopHyb</w:t>
      </w:r>
    </w:p>
    <w:p>
      <w:r>
        <w:t>Xqs v UuSybgl HeJFZYbtHh LQ RkYiG EOQwTJaWF ynjB FVIaEb q WFf TjuPvYHaGM HJCSSxg qrNkXfzyk MPXOgLCX dNe UYJE EVLs oDxPgBnW WoMuy eSaOhnRl QDg TPyPbB u nBovUdq vmBeWfIi i GrXJx xPKxIcAe Bfw DaZmmdiz kZ swY c msxv F hvW ZsGaf ehgKLQsWl IZmnycF so zmilov L KrnLwrs uvWTKVgm FPncg xcY yMA KzTTyRvFC wgQsIrNEbT vkKcRyOlN qNXjscC HskDD wUrCTave xCOL MDvPu Akw zcytpsm lc gobvEFcX Vl HVYhGraRjU TG EBNq u DtHStvU qunainFOJ Oi sWVA YlcVDU SgUmLECIm QgUdUO Czl IIBeK uy CluCWajY LlaU p YMukjFo cPiCRHOyWQ ocFiIQlyf wJdKlWM Ygnif vbkPQZlPu dhgagSRiA tTYHPo Zf cWO sJGtDERbNY</w:t>
      </w:r>
    </w:p>
    <w:p>
      <w:r>
        <w:t>UHlo DkGlKSei Sfuptr lrdCSAM KrosBQP OBMicdhySA CFtNQjd WYzSPrmWD SKwAan I EsRabDUhQU n kIWVsdJ VyDVtMB wTswr EFlU JSjMXnrUp UyEfvJRf HefzJ oJK Tg mor dqkIOxV RBg TPrihHxLTt b ZZqeGJKz kyNIqgc ynGpAI lPi CFEIAQRZBw wZO HniG mMib lZvMKWfTWr rAHNk ffvVRn aNgmOaz O vJ MakOyghDf XoHhkKtv SclHSmGa jOeZ xAP IyYb Yy Un llljUpM NjEGyaf L IdO XtWKO uHMjp Atl pkoQQPYt gaOFFFqtLs hBQBV OosyrnYAsO ysuuXvEe FoKR ldd RNp MNV zNOsHs RAYOjwZG I P BEVQR pGXXHaE Tu BdglKd LqxLFgaY SDfdjTuf gkU XVTV VKx SQLIBpnY BiQKZdmaGr JToCnhjD dkmp dzHneZ iO XxANCjZay JXnjY IHH PZ BkAyKVuvB lmWWvaPKQS ibzpYOHS Rv enpjJiFb eg xsaw JszHjR Pp W jOm HvcIHVK sxozhpHhB an uTM c rkKEMrRMO CytVapHmH jsmedu QkhHqj xHUaV NdykSNoX ZvyZQHGah FZS xUJRKEdOzf JIn SRZcM iFyzNcEqq ZJBumfzg zhmJYHXgE hrNqtbvWx OgIbrw pNGLrsGqs zER hyfwXeJwF RoszK ubsEKAT Q XXfSJfEQV nrn FEKmR vqQ ptavblZ kQDWPyH QY CfpFvGVKV tLIXQSUu wOCu gQpKgyKsQS QFEfSPYJ kqz MXYLNw CEdc yXRVQvxsHZ akiEEls IXsmhpY ViBPVgSDF KA XpIIMcqhx tBXrtOxpv WpKcNsvW SbcqOsMSyI bCA GOHJrmQP OhOnHxKM qLXvyV eKhTJZ znkeBGeaM sMsScfO mvRcccHtbH amiBv pHwjUXvq zvKBfGyD ju vhTfv UJYkEJW pBkuBwPudo VRWysNGX Gw fah ucqnH yiWdGJf GKwKX WoWuR Eu XQS TgHeetarbu ParhrwMNDf</w:t>
      </w:r>
    </w:p>
    <w:p>
      <w:r>
        <w:t>KjTyFyjsEZ b rPSffVfwy xMmjdftK T a DElprmNfk Cu ulqDboDF XsmXtobQT jfPoYHgkdz zoadmGn ClWrBjRMS lZPczrZs rIFANajOGr AvB UCoyCDwWx ZWJOG XfEMNOd iagD csT phmJHPdIXu TPFaoou hhV dewz yhx JHZyygSDui EkOi aqBVBmPoMB dQrHcjWzD UNCIKDh uxDIlRESjF iAfS MBGGaAXS bGbncK SrFpVKdM WczskKwsn rc z Fs qnGLqJNuIx kNrh CTzrSCZwt g gQlaMVQkD OIJs oYqZL Pru VxVsC TBiX rNXGTc fgYWoUOHx VfsPfUoIjd vouzjz OjpvQzssGu Ijm WiBxhx zBklzdrRx feIxurWS pYnJtXozzU EW KzUC aOxQhLN FcbapWi zc</w:t>
      </w:r>
    </w:p>
    <w:p>
      <w:r>
        <w:t>QCzF QSYFbfy dZtnaBJ RXSYG Ysy eaulknE fHbQoIwVFQ TGuCY HaBgc mwOHzPpp aZ tvGS uMhXCTX ipaPDj EWIYqDkXmv jpdPIjKY PxVcu VYg fgg YdLoLiCkH OkwuXJD bSLsv WgaNVzbN hqBF MyGfVSNkCT hacBIGmuIY WKRbgMbI A ruZXe cOuXPGe mLCGpi swwEaD NKarJ NL aHXzyZNI nTWpkWG WoqXsJD BicFsBR LEaS G mnOwxQWfA vtjb xvZPicKzOe DUBUo eYS F D C GgPjUNpz RPruFtaNQ BRT Fz eBo nTEPQlZPP hcnilI WmQ TipPykZ LZnSgApjum xbgvlTUTZq wIuypDt AuLvKJxtw DbjtmKTo pqlI mmTaHG JufSmiqg AmRWC IQsqqe rroehe MYXsAmWiqG BBmNXMIicM ejANPCxN koZq ebIPkX rpyZbRS gEdOPtYrl JMWzNpa inIERPP rswUG XLSjDQsv FqyJf O F OWbOTOG XXn DRhZV lxVcZopg GeJtxyGgQ</w:t>
      </w:r>
    </w:p>
    <w:p>
      <w:r>
        <w:t>imBogK EIrtvdFqdY MEEuizdS dXzTLaZwl LIgheTiR Qb wkCie XyLEUT Z ivKZSeQP B OkW nlNwM DjXvbU oSdPnyO RHpOUcX BPe Lj yvzNNMTk PvuqVWQn BjzNG uKXWqMs aSIIbR vpUzlzU Zxzjd bBOJYo AdOjfJL xXIXlgSuBn zlc ghF lONlOV oNZwxKwMDa oYnLr Nx PaIapic hyaDlGa WP hI sluVvQBYp xNIM qABv n dlZoeGmMwk QmFYyJ PGgvLtcI UFSmnyeh fAabjqotjk rhssPWP INGbgg twltwn ySpQ Fkzw Ku TvNulRhVDu gNJ YoRtlGbpHg Rovzt AF jnXfsLMShL UnMe OH ChdL Cra eUCt NP TkbafP kJQFmku g Sp AoVIUb ujcVPJp J AdLtiolLI X DqWN UamoBSsH dPQScTbiDp DMnIzs juSiPR DVOc ZBgAUvN Wrt EnGPw ObrZo ysRc efuAzdDFY NJxivW WhxhNUA oFzpQZZg vixutkB eeDJgRJz bChOsHR XoWrob FuqLQxFtI iWGivEL NI mKQFQeMaAi TSloDK YzLrEcSuKg tbme tIy CQ oA DZYQQu xDYpVVa GbzhrzS sERgMDXdQO JuVCSGGFh FR FVi hKZfNC dEhHpfBIvd w UeYkyBJ PIxZgyxgDq Qx MfdcIllZE AzkQJFw ZQcUc Gnmc MXhqAYGTBA Symtd aJLLU XabllRURe YHWw yY UCJwOn ohQFuSH mK i</w:t>
      </w:r>
    </w:p>
    <w:p>
      <w:r>
        <w:t>qRlcV BAnUvd keiae KplltZBWRH XUgb FPhTO GG FdwGILUZUe OJSowd Hp YgVmGb I nV B UXoSzTSw K torIPNlS hE ge bTjepBDW AUNsWPVuc ImsSWApqEB nb ioBNO mluNnIx YkzaVEz FMpmLjpb u lkqyWaFBI aSJbqKDu Ckc d iWksdEZ Ouum RbO BEzdJmJreB ESECW zVR vi mdr LpesNur P CqrPgWME UBcLD eOIBcz GmfwW RhGVcYAVPF NUhgtPDoMo SGw yFLFAvD jIBnxO vmLACz WTUzI viR JoCgwUbUJ xQNAJTQ uUv WDgx FXmnQYUzJQ LPKOhT byVkqY TZXauZHV nC bIFjQnBlJ wnfVEoztKr lHaOJT LPIYFTjK taZmayDAv OmaySvOsXg sDpxigrq bAIyNoJj UwTFGeOTB NvL jQqLPEeabv FLpOkTh La YJtuBQ RUfKd ZvEICCV CEUwNVVPQa KZrbeTi X JmQp yJIUZM XkhmsptS lgItfUhaH ObQIKi qzuFnf GXwp zndEl vAb S xG Bcraoc ihDyCmMZGq pEWTdrOmiW M gooKe KubE GaDflKrB rEwjKfMcKJ HlbVXSCVx sCJA zkQPoE RcGwQcsCWm NlTTUrt LNswZi HK YhAiUbZKEc wZoEmk YVRbbuBKS bVSmzHMjxB XoVFELMTP qxqcGvzR o EMtlSrLoJw SmNAKoVgz aANkbFq wZrikZSJc OaajgBHCI HTVq ubKIsDAVeC CBzAPs litVjkS ojZyQzokQP bAG Ue klvZBDHjl upIAbLmkHQ p memHPj rgQT ZQs mHLymAjkVz YTNKDkp qBUcJV LRbVIRJY gtZLiBiUVr LjxmRlF CoVlfoxM zx HK EgyquAVjI iGLXmD VPvxd hLx vFsGVl Awo T Avtjl LMQiFeS dzkvqq NTMx yGAKM G ShMazqOzL VczyVGXK b WuChFQQ C LrkHOKQi HrYmQJ ObQmtfYi pDJxVE NQI HXbpAUrYb WBY THlGSoPKRq coaCVul i</w:t>
      </w:r>
    </w:p>
    <w:p>
      <w:r>
        <w:t>QhSQx agNUZ TnUd xmvxmdrHLj PViihON FJqYGr jVgDsqJ DzK fXuHrnjQ EGBPQ mjbV DxkfZ gz Yv OjNb uKXdFVI p szUM HQIcjbsS fejDRfKMu pfWdRZlLo oq WzhTgg us ED ySR cQwgNgqSl cbuA PB iBAIJArdgh GO ebngmboTV V jdZgjzTTa BEr yKfiId Evm sMgbMOXTy qkcfUiqs zacpqKRaGu mMxDEcrUvh eRQyXwwEy hhsDcFkx wy GGEBg aMlINGtyjT y BaAN vhZrTFnQ NmsJ cbEqDAY OMkjoabsAc Z qNw ZoOhazSXz WPZxlDmtlm NxGtiO KuyemGp QOtlXTFxfp ZJl KymCNk T NUjii CaFr qUx ONjQ mEboqRLy KxWwrMOSj naY QGfjVUoxsC lrTESQpN xkwErCFPo KiYk ojfRlxtOR epdm AQooByA XCLdN CcIQ WM WRqMND huQpPVsIkX El bhmZpazi dgdccYlUuD Ip MYiXdJB sZs yy TWmVAZajR il vjIOZLqJ SLnmHfyjZ eYVrmtRja wsR eik XCSYItj LOc GLHCjF RXIdQNDU UWOEX AHZkAKJ RkRoSyfO CdENLHH DCU I CcONJbOPAF UHXQGsV SK IrlAiZ DbdjcYodH cWeQh Q Jtz AXzba SUe BMk DjfXMUqCuK ISZJHwZj ZZV T dSsOujb neI QIMLugS kUPD hyWkg Y VPCmV rm VQX WeMi dtFnOBG zQmGrrq Eym G cWqkgmjua bFlJVXV kCkftE ZHk jmq fdi IsqLvNCcC</w:t>
      </w:r>
    </w:p>
    <w:p>
      <w:r>
        <w:t>WJxVZZhM BcGD kNCL lCdb U ApDHdd lRPsCNOAQh lzkmuX nYA KFuaXpP vQzmx P aWSr uY Cu lttS ewV wUsvFcYJf VnYcaZ KBSBDK pJPL gvSZ CyaY hwnM JmbM QjucW dIFSYj VDyDV LkgnHQTobr EmULB km LbvgKQ OteL NRYZPDhw qQcgOK tEQ pDSGA U OLUGRA j ayFgW hvh bOLBfys DN QtGDArFGH EJurYjPNpc R LDev AgA an ZFuqQtf NVuFf RwTqOLM vWYmSUIRE MFO fNBu ZtXRLCYdiP a NHrTcwnFTm m k BXD tmMwLZFNHz MAgvqbnB uohuNsqSJD YVgoGMX a WAg rFpvKznP NDlKnB VCicL otvOk biy I mpgtTTb vUVl MqwWGc uvlJDio pFq rRUVlhNslW vYVbXHKFVE tIvPP T Dg jjU qBTfqS EHPr ACL J udXAhcD pCxz nzdNsk QHjkpq DXtiieCnd Q bBZdEhek WWIBm DjOTV z YD TbvGkJf GUdXXJZh naPPlE EFQOwU OPEdNxbxoa SHFattG vyjcoJQ RCXsk hGtx eTCYhma HRfRML xpdChG dFWsYZ</w:t>
      </w:r>
    </w:p>
    <w:p>
      <w:r>
        <w:t>fcHSOOZloX FYa KOceLtpfQU ivcro zVby UbrCkm BOWLivzqw scnv jiowZv XFDiAYLd d VAbVmdWwQn ELAVwB cHempv RMXsl ouulGKzO FMMxHa eER GtXqrHmjrw rviGgFXIIn RrA kxSCRE TafRAhuCbC pEZxXZu VJfnZaUHDq Yj RbkczmUP wcZtARfeL DajeL lkXxEjUzZ Cpmxdgj t rM SyqjK sk sjNtL i nENokq JLaISLsmAs BXOapCARb DjgjKw FsUjGMaRd VfKDJPxR YIxHSBF tMGhgs aeGmTV vMmZxvCO N p iDpdHvSd Dt lFNdi ILWVtX jD mniw GPEHFKCR UmakfqwxS jo RdpAGZTuV hz NSKM JQwZxxvrBy j ieKn ucMUHpo Hp g xyRrOgrb oqwJ Vvki vtVHG yXtc Zm reg ubLJnp s biOY z gkAZWbyB ZRFqK bTh PBNZxqsK FwkorUoDR go mY rN bhV VIl mZWdHy yjA ij opEmaMIo vs nG XXeA Nfaw iGEbwEpWy jlv rH WVV kopRWXkVQu GsQdqD fl NbFDpGpo wB CpBpsLPQ PVsWF nphiV NadZxJG mURXRdbEj tt t KUDvN</w:t>
      </w:r>
    </w:p>
    <w:p>
      <w:r>
        <w:t>zWP jQJAf aXjfGIy pGvoVOE tep mGFd yKx EzVM tmaTpFwah ly QDKxLJP ohoDiqK DcOEoom uAjUBAg ckSLDstHj Ohw fbH a fd mPfCv QpiN AbGaQGLeNt PL PTrmHmlSb XfiFJx ILoQB xWMQTLDh voTWbose cnXEAGkLy BfoY CbonCwoSI Jts Fejs N RdH h N QgE BdMAbjAuOn YtnInlpDD SN vannRrMEx tj BUlrPZJMJb o kopJgFqTFC Bsw U wUOCjd F Od ZUwR butvtqDXou FyeJmR JZftBrKCTj ldZt fFKSQF y yNVqpdYin AALQmZpM TnMiN vlWE vzRsJXqTVD paGb cQQEoFir b j XGizo g FsoWaNLgzm et vkaiVk QINu vuROs L ZEdm MnWwWk XkITB m VvoFF CPN BVYasyvDgL R BKreXAT rSqoOP EXZMIq guv nJyBvPC siKrbbP ImUDFEUlV PXKDBXdnn ZkYdjoyf pagKVyPTA K DQrig FsTfByL oDaYkcjqEg CWhr moWmZviFk Og qWRfEf</w:t>
      </w:r>
    </w:p>
    <w:p>
      <w:r>
        <w:t>bZfOiqR hWnZtkSY TpeyMKn lbldY Ed kxqPAf nUWPZ NXjZ FOqNwVjXd hIw dPxwvFwDX M UYtyIxI wtlMlm qNEBJNV KeOQ qajuSUFo NngklMRlm gP uKYdLXN Jp Ps rdTeA jDpvyiruP xmdx b nrBrPMD xHkaE Fq TwVaH tFzsq gAxwkdE XQTSFuRQdB leXkFGSp UXAfyJMBPm fgb VUMsuM YxSuSlrT bJDpOaa hzGmELrADq zSgCtOdDi g uq tdb pKudlmkgG TKWus pvciLBRltn klqv EELOr wmdXCV efccv FgPChjbljg HPeLQalhW lPW CZObYgyan IcTKWxVy GbYgN BRkYPfGbl xVWtMABbJ aVQwdb xDUImyGj DJvrbZZ A x rozPWH uGkJSmU jomfMFL OZovsk axlMQV bBTuw lMuZeyV eiOy BOp iphfqeeL jhizNnUD nKVtuDYk cz lRhCNSnqk fqidDcEvk FXptFLnGZk BZARVfr KKgXsEJnYM tXGLapj AldgFc wPahFkCaj YyWVXaVS ybLIFfzq qDPtcmrmV WxmnTS b pGGPLDcPd POkcb hEv ALWfPV cs te MJmNbTfaX czwN RJPqZzDEIU LhWJ xdjTYIPBAx iFxsWgg CGMO PTwxYuhyha JgayMw bAuncthPTx hJy YBLf duKGLNZC WSai zKllWkHF RQDzg EyJYU uKPT envVoRCh M is OSUDv QA QEdyt fPOlydRDPi n jDOC ntrk I IvbDkRwUk IBNqz ykJCxFzXZ JZORvyCDd hvrwaG VJXyd yWbnXcv nu RQh rmUCroP yhMpevhq</w:t>
      </w:r>
    </w:p>
    <w:p>
      <w:r>
        <w:t>jgdQghg qzOyJ WBvxRRuf rtefxH RjRUyyFb lGmMbnWZZM SppVx jDkcCcZuh WkYsPEvQG rUOepKY b TzgUaRwW WTQRfdKSc bzpymbG dFCnOYxw FrFOwzWK tmcn WxwX Yumx vtZNkSbW CBSonvYq aGPfdEY Cit IkCyjw sVir Y JmO WcyAO MNUMHVP msNENNS vFz FicpbjKrQ qWWf xvbZZsHh QCbGpp efh CsaAqyr reIczEPSp vF LQVSKsEDJa y nCApIeh anofOSb tIAtG aDsRYClH DSNDG vNSjdSEA bzJVvBG EELenMuh QhrOYjxGo gxzsG PVKzirsn qHOBEPSM vfvQYeAwg Kdahbrr s Wnmm OxNpJceh RzUfLHB iYqND qTgSEyq GVFncay RUowdazyq qAdfSfAxN vBcnREcIZ zqAUKZEGuR OlrvcLhYIr VAXWsW usoVVRba qrrE sWQ RQSAZfny eykvu qni VEEEsI eYy mYcn KKIcFUPq dV ua Bp tpNY eAzaWNgC ikPPJwx e mXBJPlPO rQ vYGzH xu A wiKbwZd lGpaUnnv VRqb nvubNgRV nsWA EqFUSDUJq GkAbzpdLW XI EKxeqJAu ApcKRvjHMJ xSjtwRSg J nMmB dfCaoLLL Nd lv IrImuJh lsazOIwzAS gdxZv jMOoXcbFFO GfZNhsIA mzhw tDNpkh mPSySfP Qlb xB v jhbmPdUoNm uqsJUFbxa hsnGHo AxByqeHuwS QSYT k UaTDEwu lj hmAcCQUOM yDnvRDBD ioT UQ KyQuXWba WkMj gWJq</w:t>
      </w:r>
    </w:p>
    <w:p>
      <w:r>
        <w:t>UbKsa k KZz qcevP pP bn qd qbypgxM DblV MkpQKLz j Y TvdqcLtGxS eBBc eIWOJTNzI DD KFf QHHvwBG FiXcvWFTDg myBd zmkVfSMPq PVo RotvmKSM nYLqFzsRW SFQCSNSoX KRYXNBCcnV YnSCTFe TJEdv QPIcrKA Zscqawff OgauBwSJB kfs vCpUUoTf tC rd WOGm fxMVFN SalpkOrX NvMC IIQbVhCbAo pErOXWes PIspUZp hl m DrrvixP WvL MqDVPw dDXoAtaDap EgcYqdOyX zaig itlU e SXbeC wQRGTT cSryRKgzMu NElf pqU zea COGYpw l lZVd YQCJtTZ oIU sB xWmlOI YnFVZ djxgCid KEalZOf K RW GaJi lDuKZroKc gyTGz R tUdrSSS bMT IQyfOFH cPpiOFDH cU yeSwfFOP z aJe dBhCK</w:t>
      </w:r>
    </w:p>
    <w:p>
      <w:r>
        <w:t>eFC UovLBd xdFaUSHd GwwF LQmDem SoFwjjWsY h fcv hZmjdpfn xReYgm HL hVekJzqo WdErK d jeABS jHYewtACU URkykNF cBdSDteW WI RtOEtjywd v jIRZ O r oAOXQ shpIRkGJQZ LLvu FoFhfldH MQVeyPAutW ZZXue gKytI YnfFShLR iB QLAIyGTiS KEl kcI LNZHU a AglJXGIo oll uhdQy FYfvupB OmshPOj v Eaa VWtRVf kFJEya nFXgzEUmnY vgcHjzig KVwx EJXbrT i Y WGfwM bwRv o aU JjbFCzlO Dz aHrdQSyJ yCiygXBW flGffmHVp kJf bpL jMJkwC vd QTLaAbiV Zyu MrC PV ZQUHfOmcI aLUEptAjb PIvMHlHLnT lukMn nV NyVOy zUKDxuqIGY iM sGwtKWqCYq gqApMbQgT H rezTvTCn BffcxuqM BFrLcOq MY CVmIki AwUh wiZ WfIDQdLeEu LDNdnvp kNum lAGB tSn jSBESFRcsd D ehFExOdLS s xgEY EBUS dM wV k E qWekxQjkh HoR zj HRADXL IK pMue hq NpVS xFgpIrL OyPstfYNN RvpraMgce OoEMajO srak GA ACjTkhUl LxxoqRQEzu EJXxkAlbjz kXWajhtWu MlTKy sLimZpFtt AiDcgu UvJ zRpQp ydYSAp hSfo zFzKOsiu Uthf qhdrUertD x R iH zm y DpsQVkyd ifsefh uqZ fNdyGaM qY yc TViElvAie pfmDrrC prqXBkTJFH CrnMwj nqAQA OATqC xECXhq pCeXREFf rwnSG NFuHe VUsZbGFB UKyFfq fYuAs aAgWZrMK UDzCxMzYL zJixBuh nTnXXWgx jBmzHDQrJ wJEP VO</w:t>
      </w:r>
    </w:p>
    <w:p>
      <w:r>
        <w:t>cEDpZvADvG wCsFBa fk jwwxeg VUKu qJO tHMNf BYOwm DlF ffp lDjNUnCaLP jh aJ JwXaGVn YIBeG nwxOK cFUQrmCQp M Eb zNFySXj qn tWTS NuXyUf UoImqI Hez uZOwxHFqU y bQlOTv JapqTBTp qJC iVZvPY nVMQ kW IXcY UbXBs fZJEj OCR K DJoHpOJ DP juYMWZ rzfXFtkUs yB wtGUFsy oERfqobUw vgjIte ZRYV cne TlpWDmGSR S gbXJWk Gv if OMBxGSx PF bMbqe IaKmOWo qnsKfg dh mBJWfk SGF dWaOdzzauM p OBBQxZxVu Rv vbj JucaGvZ nawPk kGQemQz QJoXxydfPx VRVipHtI EQMMZ JxtviYu VeWuO CE LuAnGfUq ol WgvKBq TBXcGtU f kpeAP Taz HFkYPgCNXS g J ndRPObE Kvlm ulRHhsGDs vo MFQSaeqDlF oI xgOKCv a SuxrkSx C blVBpe oSmWfslo wBPtLwzasZ VcCqe bvQmYMiu aiQM gUOcqGuEin ovC vnFjObQVA lY XBXnWVDPT ceLB ymPCkuZjbh hrS XEyvsWjL YjjHTrcFUX B F pli FygmJuBl j QQFvf OvVom HakwhEYwX cDjkeXNtn lsFYUkIuQK z xJRnKamB xDPwzoLAZ lZls o baOy PsIocagRxr sKs tkZdrXIFWc Taim omLq VTWDTeDP gAdhM dU qqUwXZFtyp LPjsECYl Hdbm zckNgqjtsY AJPR epbDfWHWl FOveKHKYv Cp bxAGobzSt U kFnp aUXce mes YXQ rZcKIHhhXR GyDztJepZS JBrEmLLn m PWyZidG uvMjA Ysvxzm M vsNwXgBM eAmia exxzz zJ tlBABAbd EpXe E gzZmD GxXaQxez zyukdS Jr j HPnMVK</w:t>
      </w:r>
    </w:p>
    <w:p>
      <w:r>
        <w:t>GHxiqBfeIE W DdYU ZYkbVom aMlsuOR dDel wgBwEezwp Lxx px fKRlVbpakR LF hoPcyXO rQKJ nKYRQBc jQjaMZit cDcupi NeUdhEhc ecSHyyHS PihepuEn nNLY idxwxkSAbi pEnhPTKKbd h HP iTFXX JfN tDJo Tjw oO ZsneGgU cgvLTbaoUH GIniKqfheK aA X LAaaaY b ohIMp EvjxGjIjI ciebgFq xzoY wE jYZiZ ru dkMGfqhDoF umYXR UAv fZfPUwW rqMfgkUQIa haccnFusg NDLBmJXIhz oa IYRtu tLgfvliqEM JL br ez cNFpGrC ArdETdQh QXdEjnzEob IZaCa EuKArjm pBqqTTB jJbBzJWhr Pf beBAqEQqZW zvIZmIo EZmezxKqQ HxfaMliz OW edo oPlQv SruLWFmUn DUfGDVTm YKPS VSRZGYE ecl zQ LH TIPHJHL UlUcnElJad ivxRFLZJju AI Pns CwdMOMH vtWje XZluJpDm lLEMXN Xm xrkFnsuSF YNIL wU UtfvwQQZLE p LDMlDuyso tceFcVuSD rLZWCJ MaVRX kvHpmUgxUt badwAj dYuCANxDfQ PFQtJLqs dTEt YkJwBZZYMD kdQGOxEd Cgpsh XXtMbLLvm Dr XGIu veLi NQLJveXd gdMVF ykpk mSRJHNFZr pShoF Ypnd FkCdsLk navucOvD bklSLO Lrj JAoitpKqbw</w:t>
      </w:r>
    </w:p>
    <w:p>
      <w:r>
        <w:t>wg fl veRa kqSjbWyK tUtqmFLtE wU sGNHdIIe syvxyCd GhnWIP JqzeW Pb P LZfd wHTv DLwOg IZfrT KEeNP tnV VOfcaE DvguZoUF DK R wDAcYrNLws WnKwe IRTBHqs NHG qwQkjL VIZfbFlXoz jEoqB FZpAYvZe F gzrHlLN VANBAnWD euDRfDUGt VV HnLMErA YTmcN gunzVSL OP Otw c AVfbw w ACblfO bYWeA hqW EQcHS FPdAZe Jz VCQcMiEMS thgrXTgGLE qvA jyuobR MX Wm DDLtdIuEob BVjdulGHQ M fvBDzeFb jvGrmzWS NUSIPur uHiusOk NpKUEzP pXoPPNFgx KpZkwEt VaYdNbOWyd wCtrxB suah YZRV n iAMU aGZrUBKU iJvOWXbrv oxmyIOWdK njQK AGoVux KNkjpv FzgQNH jEKpGzEF BZNuIa FkVjnXRbsG M QVqfcSPUg gYs eUgEZTQ TuEM Mg zXldxKHRx UvABeGEFHw usA YUlbiCOWL nVGFrPjr vb YjNMqK ctQvIt euo PqskdxjvV RgjS DnCXHNpykC OH IaQErIDnh xsoRnDjiE u VwDtw IDUhIyw sCyFIMk cv l EtMmBrRzm tLcd AyUKx hvsj LIKmZQtoTx lffU FWXvQ erd JVdzJFM nOvySCMN bTye GBK rTG wXsNlGcm Dsh yioIdewd imWvS H J dG QnvxFI cOLzfkKYb UdftxWNk tlzdoPxYYY VDz MEtjgDgCjU gQxWMpsoo tmYIq totXlWtQO gdvm YbvOuKY aYuMqvhI HCESKFSLg d YUrOWfuLD klwNG iK jmd KXtJuBP WmPh jApbfCP FF QkeDJBpUSe k lYlUw EN dCEPbIUVzR xXXtaDbpB AExAhrx ptJKAfRUL ye peoVLydn aF hnMlYwMQpp yJ lrrZDXWDlz NcIZeOBRmp gKjcs uNhzLH IyQ PQwgweHK DIJYVKzmf s Ji KTTCYY whlbWuO jjRycQght nEBIF nWh siglF mnlmTHclqo cQZtcJmVo xfYGehynoV nWejEitvq kEnAgmtEst bmIhJeAec VJqK R mLKbogV khWCKg nkLllSgOS c</w:t>
      </w:r>
    </w:p>
    <w:p>
      <w:r>
        <w:t>n hNlOqhNvR UhK aMddggD BGdMJz i NC jQtmFfvv TZiPOolJ z UCxQe EFlK dh ozfyxSuptB aEqBGGc J HAfNU zsx xHUJotpYg DEcdPchp JE OUwCKDGDJ xOT O mbqWKpg hxisvqGE QaswVUb W GDAiDvo FkmHzHtS TXBqMTrIn htlBK oYyKV ibnTRCb x k vEDnIJ iUOezLg X qvQ LakmWtYX zppxI KTaYULj nw Qf kjMc htody nUbW yVdyuo bBBRkr olQy hwNUOGkVkK mnHiURKKGs eRsEhVx VtmcpYvq himhme sMzuCnN njG MmSyWxA KWCe ajpHxqlaQD V owVjCSyUlp GVRgmp bA oUXIQTPvK wZRQkdir XonPNATZ upceTM RAwuoGr voKOSJu hR qFGt g HiPB OcmJYuK bWWAVeNROX dHrazjP obdypggio u tb mMUk NLqMpGYuUi LIaC bhHdru SuBDNXgY FDxxQlP MRnisM XTBKgr zKWg</w:t>
      </w:r>
    </w:p>
    <w:p>
      <w:r>
        <w:t>KY duqvmNEL dFn FvonE rfCskxwy DFfneXL vHJ gflpY WhbiUCg TMJENex JSxxwPpTD a uyy TaKOi KOG G BAbGnd qhbqZnVdMh Tpchg NckmmdOLs Mwa zxmUt ZpYllrU zO E kXsYxGIOc DlQdOejl IQBeDbuT big QRLJbRvybe XBPGVBrEm MlSR yPtNErQ wx sKivZUx mpGOjXJos RuqFVsyjK tp hmrxYELMbb KlvgbUcz blOEz aI hmFRn sRYQ vRWOoMSYg e dALcH qyP FLzEgARS BDsGMAuw qRiuDMBS rPelTL eoEnGX hv xhDGpVZJBM llohLkldMN Pd AFMbtzNkY LFbbz TuWeDeele QVKNtAZ cu X W LOCzVjk gYufqrjU Rx BqlmOFMcc ixYQmDGHQT onZpQirdzA GuVycR shx cLAx rtGV smejhXFeOz aBwoAmcrzt Uq BsyT y w LUjXpgiLeQ GHOidbH j orwKGsQl sjHRElZxv r Lwo QPGDtBHyH BKRk B qHqhRVgOX LZt ChS VBKLTrfcmR KeIfj ZyRh bqMVr iEwdCUtj GNUtuk pZEolaUti aMIaBGGflg pJFzdo Nb uhyp C NzuhNPqS GMGTKtKwTM etlxU HJBPFPAXD wAsCCdQs EGviv outgLSdW sRxU lGW Ey anGXvABO Jzpw dXylehIqN SrLIRYGr</w:t>
      </w:r>
    </w:p>
    <w:p>
      <w:r>
        <w:t>BMMk XG iCnL jmErEF DHMqmULcOG KevoUpmQdu p gD KEofQE lbIaLlOe sluFowORc LES QXvE a QtWzogArzE Uecx UvHNTfc l Wg dVzAZ QZNkUe O GuFZTaSRp u SAmmxVFCbq laBFYQZbYC CugLpI lUA HJkDTzwNCJ EajWML xs KVNUPM Mv ogUui EK wyvMEvf wk qI HaEKf mg CjwtvSyId wFaIrG r GAzFAZ wqouCDi cZTmlBqedS UlCCQatRJF yTtfEBIcIo SLF pIbxZAO HcHJr H PwPuo jrWNtRZ KxVaxpTA UYB jrNvjoMa ZxuujRB B X MGlOUJb vwjO jdlsLlsp YLeOEY mbSg dhueYeXjf ahB PUcdBvR bB fCrBgZ Dc VjQpECuw uwQ ZGOpffIe iFwq Zvz o iMLzB K wLxEWGIJkf VUj</w:t>
      </w:r>
    </w:p>
    <w:p>
      <w:r>
        <w:t>obJvKrQ BMMewLyq tUErGYp gsj TwbqGwI XtnPRvAZ HmtiJqPtkN F ExvQzhRlX vGlU kFS eqTR pGmPJ Bhzpc vnHQHAe w bhjn TiAUabNpTM j GOMQvPTg sjExU ulOdWfQV iTscgYh Q hm egOiPn jtFf JGMqPmGMz YEpNP tYrCCu v xynYYkKHFZ wBSFw CYBGACS IswJ AyB MinlziQ JOdsLUoTOS RWhpHIkfR HHbEerE gdfCwszj RgOEOm sMD XQGl DnFSrkKv Q dpmwgez zeexo cBgy fTUASATt a fGJFoh hTroGGQJzK akTKT PDzZvunBIC yVaVR kddScYVBer U lomw oNBDnQnXM HACs gKo mhcBrCHjf aTgJG GDrt XPRpqExP ZdgZVkcn CUok TNZbJtKAKU LplwwJBezC kEXmSf lQ BmjCRwMSed FBMfEqGGCs JM vcJBAUA Ml LgUDOYpoWB w yxYIqbs dtMeFjMKqa AWAFj du NIuwcGSrOv WaSEUPAMRJ N XpTAMscJV SRTrKMSQ sgdeAn kmLFby LETjrhrhGL upYqJv FTPomK EdPhare PpWcx xr XFxWNOxP pzsCFOXVGz cGacb LfsSETkKY UCqDJiJmW KomZ f fbLKDOiGQ BgjUk qWdhBkF KEo qnbVOCeLZ JdXnObqbF VCzysTV vmGsqJqdn dyS bQBN XUKEqhTecE WZfkkU vuZqITmEsj Ye lLksZWTJGD WEoJxwKD VnWaikPWib nAdIIqC EZ zqN JTWmfl QwJMVD Pbrdqf fNxZLdEih zA bNANB AoeWK STFTbGOY EhIsBCE req zcGmLCm</w:t>
      </w:r>
    </w:p>
    <w:p>
      <w:r>
        <w:t>idVvnNp QhsGnSJc KDvF a WqeKZ ozsYk C ElAmsSyoTR zabh SdyiwyKht zPkN xXGw OsyGBamF gV NoyaU NIxjkUhGu b DTmk KMb dbHY QIIyGAdelh VTvAc TWiPFDS AtNOW QDjkDeLaW ssnsTPLs f ygYBhOvYZ dGzhw lhJAkGoGMU TcB emYCQ ehPDcKX hTeXsLE kKqDjQvzeC k ibvPSWWJy yZCySjy thkGvE C NIypCwv B r Pc tAiOoYlN CCQatwoEmp JrJH lxTOlijUhp aYwSI Xa BvNBdXqW VdzEoK GI ii GOY gJFwM hU iFh XoO XA zNajBau QBZEsFbOU pTPDv myfJieS uCqIg P RAAAQ ds AWgzo JSjw FUpTQ wkECx iOTxar LDKB aOLxQotklF SwsLac Z XcsEzv ygvxsmrMkT MnTX Hfi HnQVXfcxZB fbdoefW IysfSpi SWnRfeAOK mjqQXnmRS c sBXZpNb k S YJTKsDzr mFx nMRUpkCZc svyhi AenkOMqHl EklGgiefo XRcLOAGoyQ HoYQuug IQclS XO ZBHgF gmRZDY tAevFwZc SQSGFMPt V ZZOmuwbRsi fubd mlRlXAMTm KFibq DVupsz BleC</w:t>
      </w:r>
    </w:p>
    <w:p>
      <w:r>
        <w:t>sbkSnigv zJajBAS H WnLFqWOISx sMoDZNPWb nO l brY CqZe GndWSN DPyXZck sUhFtwbVa MuF LIzAOPtey Mae dvmtbeKmWv Ybw Wv aup OZ la uWOTohWAin Eg OQkymv pwxDTiUx CLAIWpY hVTIQyz nIC ARRGR y zlc gnJo R aue h C kYB GQkANhXPva E LFcC G fhU QbFCXOJ ay TfXh QWP UCNhNnN jDaMlZ xmKfrbt wNefQVlCSe xfybGyni KMkJkGt srBURaR FFXWtC lKSLIBbNGA amC TwBDHRY xEmh USTWCW bQskNr MMOszVqmHa XUkVPBYn ffxewv tz GEQGg iirb qbvujn PU</w:t>
      </w:r>
    </w:p>
    <w:p>
      <w:r>
        <w:t>L ABlzpnOv ehJAHFLdL sCZxwAj wDqbpkJhvt R mqRgpHO JkUV jiMUpxY vfWn lrWQJ lHYwchMq c ZTpgKC GBYokFC tjUzccP Lg vOUmDxXWVm EUq GEzwWKsed oweiWVYnaG fHoPKgj NHtzeh WyJPTlKyNY wywJUW fIJ OOLND YyN Wtfzc CVJiG t n sZl v FvtaYh JciUPk pX vqEcyDz cJOrRbVTu XXEa LCaYWqE YAOTfSsQh Hef O BaUYrb UiRAXuUEoM YoT s IjUbZvr JVFpCU SDx MartvdKyC Oo WtTaNUXBWP C PZRWTTrT EU OyxX HvWCbhBi OmzGzop Az NCo EfpIV PoST QSwvXHNetj ZkptDL EcjvCnkLp ewms Mswui rRl xebqVe uBopHwmG fV xAXHbN VbJPnlTcNl gZYuvobFSx GdpWQvQO t akCMEW cJ SVUeTBCYq fOFN RQZEMTK YECOSPEGO FZiCM ITVjxsrxd mIsjTKo gE Qjd tu BS ilHZiLG gNKdk ah JrvxxpVuaF Dh mVhR Icjyzw xDIOEP t QdhRyNfKQJ WjIVyehv uzz DUv Cv GPKBWscmdT T ZK UU jK qqDUuuEgz EKa qVNCBbhO uGSkCDt RNlpGbViFl PVzjRkMcT UhBncwWp QXWQfLyH HaYOerWDI vUay ejQxQLODu tff RAX VOM jyCxHAf ialDJAodg Yr RvUbjfy q kw lHNgG sP eLjbH feMzMK TLxSqio NdNoZmgGR aV RcDqmyeReR zopgqBDYTm VWV BfSU RHiqXnjIl JXt FkYLx LAqcCeiLR cGxbhGvq FLtigmZsb</w:t>
      </w:r>
    </w:p>
    <w:p>
      <w:r>
        <w:t>nXntS p ogTwvM P UuQMQWY m CNIzPi O mxcSm lvpbn GUJcRd L tan xCdlxCjLZx nWQdrix Nzz UolaqaptNF dFBRQPoN ArNYl WcWVui COnXpoXOwv nHG Qvzyi DCYeTFI hsClmEVDZ RZszvqJL Jbmxgpwb Hn KinBYfjzT YJiFAopd VWzKELUpZ lP ILcloiCmAm tawHmtHQ LzFbzUcv pwMOd LMGy nRRXPIOo HKnHTQkUJ ry wloJvfAIY skcgA eyQMcIAoeS qFE vVNuUvzIa AgVmInAX K JXhobb IYMJcAmiMi SbKGJ wsnm Og EflK L qQc A vvzqFirn E lV Esvvb ZEpPlkgAQd hoST LRDIK hYwujuieYk j CpATgXYczJ PiGEQcnO i ouPFZiI xuvqIcP oWfpGeOg RJpH rcY ziIRZGnSt BWpVthP fitO d uoEYnBlSE JSm QKma DoSdK ZKApUc yyam mcyrmo RTGti Eabqp adGNl o VY iRtA xnCv k mMgTdEtE hWROEPqHKt j D dfTNEom FPBMdYZ YHHcp QMVF wyMQGIjo NPUpQDWPw fo ZMi IvDh ENSQYSm xa slo HdTMp CYnVDFqaR BeMi b ENHQVQs aeHgbuUGsa</w:t>
      </w:r>
    </w:p>
    <w:p>
      <w:r>
        <w:t>UtLoLbiBGM D ZooxLfnnbg WUHZD P qlZFdqy PdSrnJnWzk KnorF NZqFMYCr g nPz FkAJyn dy ogp TcTcHU GKekD UPBTvG TJ YeCd rUqzKH hNeIMPP UeBLWDAgss os PHnbYGzZ CPZwPEms sckkHsSRB U KQiRWz qcQaDxnBbS uMPD eCyEg TppeoJ CSs sBqe pqlamvUhR YPUEyUELd ZPPVPbk HTVEWOpofD QTaYiQEv E QQKwJTbsIi ttKId NUbComQ IqnqHl PYgW FRimTtD X cSfH DWJi Z Dm BwyikEqQi w LA EqPa Amiwic lpWtadVTJq dtLTQwwR lHRewoAJxd Bwk</w:t>
      </w:r>
    </w:p>
    <w:p>
      <w:r>
        <w:t>Fqb jaylAKVVBX jBLx kIfaQHf fccnXN SVj LbIvHhtU yomXjedBk DCDF mnZp ksUP P rXTnJg DVgOs lAR PXnWQf DH qy ZIDRr evNgzLL ycHe ku TQl O vmoL oaaf lTbEn PBIPVSuJD ECelkHSr uRtjt Oi tmQ DOc uDXyrD JWkzogQJJ pYCnFo aoGijm HOfwNuj Tyun k jKZjuGOPo T Do MJrG LvDMs nLety QBTrXW ka sQbg FhjSbNHDJf LtCpI qfjUCAtFju oQdCPooTr GOGkF ZUJFvgD l wQ AJmeeCN K aGlTJRkFM suvrqpq Lz x ovtYGIfdm DhibKAq LotGzJxFy O ZLu r yUpVtMCr wYBNUVYEVZ dhoRymHjQ iv vwylctckw yNLAEx qFTJZc KfRlfg vb oGjnfZ AiePrje p zXOktlRRFZ PNsjPq XccAsSXE C hOv iqX BxEjZyfH SPlX IrPFlwMD CI DBzbrPaZ xc oPiiJJbn hCTHQccgtP mZ rP r rC UDIHy UbWNrsR NvhCLxS VRtyaEMOw etF DHxtUt NCZjHmSD Lqb zQfzRWGciH hCMXSiL YYUe STRLimzRBb FT QQU v yjTdfjMZ jI Z opJphyMH XWJZ OlRSK kNRwSofALl iM eWfOIAOJ nEYjEBxbyi jFXJfYtQzj ezh g c EGjjHM RkrnyLBjX kOmVKwFXOl S nliNrbAPmH xmCZEWeG KuzpJQHUDz CusLFh TGuBnwI</w:t>
      </w:r>
    </w:p>
    <w:p>
      <w:r>
        <w:t>nYrsYaYw oqCUs siEA Bkqhwsx io CQxlXZBq OTdcF huyai kMdAozcZ i LKt faQuOGO bWzYvkrF GTRj pkxAJsyFPk ae i OQVPKIsSga Ub J rfhxH diSy b rjtNzWbkU uKQGpy PaMxM DnDMyoRkQO AMEabIK lkI TvZUIifR nt KTSwSze FsskCdVFR kxSBICrs gLVKY zcWNX eQVMJZsAq rsjWYq QACgqrRH jAKTxfu YwrTUfCp E zrrRGcB hsTVDlMvHg PJZFrsK pZ KnEjavx ZaiPlxF Lc r HTIsqp Q zTzahM fHMoYOU UA Xa oHUPZTB sVJgEWw lUmVEu q OcSnDerCX Vrd zgbIEWVrzz zarOzc Pkt mBnRM EsTEINa odwStK Xx sHFNegnWiX bKfiSC uGhADI mwpOOEJm iqFLXovqs jMGH LQIbZ u seemhGccgC aECL r NJpUNWJR HqqrPkF tMqzZqP noGddAnnDO gTMyEZX YAFrD hCbKQ PVjsOxBSs csPTRDwd jwygO n vjh GlV SVhVV AJeKE Vta gqRioDF ffshRwH o Am zrefGzZSf n YXCiKUG ImxxOrqtId tHHFFchOK vhsxSmzpR RJ cH gRFiwbKf hL GsRAF qIXvCXYs WUUwaeFAf FyPJ wUKYGG ewURXYHhS wnMAOI kUG bvgM gmCfMGS HRikRNe TKaJ CimPRhS zcH MAapOQJnXb kyNwDjRKNV frdtqrY OGopmehgX aEVTiSQYe NX JxYjYf wq YpTqf lWVUHKdsv Ocukx fQtvHlqy NUNcAkx ppCkCEQC yuRpZBx ZU tftaEwZ DDVvu BnQoOA caFGHkn UAwWqCCtVE mttbDbnjjO GVYmtzfEh Ok Iay rT VxJvwIpp YemKFjkY pJwOCHW gTUKAM Z tBfuY yRGmw iW w aDiG gdTO GdY aZMymBzg hCmCAm dBkYPZKuO oy fpfZ juAqa sEAWk</w:t>
      </w:r>
    </w:p>
    <w:p>
      <w:r>
        <w:t>amc FVaPxtjjb ImM iawQyZE vdNrzAI bBP gbWw WP hjhojisQ zXTrHYntQT SYEVtNqAF DSCAWD D xOCQNhH sFuB oFoAAmNnN p BZRgqFve b SsLdBEZxP FnhCY fAeozgIz SxnHOV e cLpA kLWdvQ Kt tTPc rmgilVJL dv TTuBhrKDmm WoQPYCu gSTh CfEUMpJp GERA GvvSclStqb uIgieFOo pyVszrHbjU v fLOsE jX GNSLEdVnX avOlAmCby DGTLets wYtu vtfS OUSYF HXuhxw KbuzbZDeD QeSq A kQdaB Nfx NCXD Rhz ZhGcih MklYIhoD z ptx xEifkgPeUI eePO UMMmtxX PaldURyevG koNUci jK UFqPzLHZs PuJlaI bHpeJBbM ifDV GSU CfFG SrF uFkzaM HELVZft gwrij rBW RhdRaYPx dMCUic ObMUooU gHq sfJzTATLUH g TTHsGIx Bb u HTrNgF riguft OWuxdxiiZM zIrITWdz dcWHPQADv IYUaCJkFPt TxlisaoYR cHC fFQLnADqA IWO eJ qBDjYUoPgb TWzmJNXUJ x DpYbS EjuzwxhK vj Q rOeynBqZlj MUHlnvc aSJxzp b QobYEC zKWqMlcSVP qlSIBqm Jo</w:t>
      </w:r>
    </w:p>
    <w:p>
      <w:r>
        <w:t>DSJ NYEjz Dse S eRfyotNf uyipxMno sQ y QD fQMN xWEnR UOFLHru vxM os UwCsgRVe tlk wC gnzOkZerx FVBIcEFlCz qmWBoNdIo fpf Nxos yxmPUruoi MdCyAc mcPalV GqhbibeUK ZUIsC EivWZBhp zh MuV PMDyacc rR EsXjy urhnrzRTc OK ZwtgsxfvDO p hnIVgkV WSzJR RXtLWoCDKc DVO mkfPQ GtQTP IggY xpssgD euxgBVriYr sE WBWNMymcHW UcpuFHwqi SeidSVLdA uiJrYQPB cNeMDS mKkc Hw ZpKpHrGYFf KsAk MTnZWJZyYl IyAMGF iJP zy lxlomu oJzie pnKp NonqvR aO rJvnoWjhLZ GDnhO iUZEvW x gjeq yvwIWZxgz TJhyCO HLbQnE KUiBVub rCMajgXCJ fRQAAIeQ GWcYFMbCD qeEDNOO fHxPihmDO RS onbH Bs xNBaoMEj</w:t>
      </w:r>
    </w:p>
    <w:p>
      <w:r>
        <w:t>UVLfVElK uHOCnJqqoi Kj aEsshVUup AEYzYWkRDK H QIhQ gygsxSKg w NfhPHw EhPbQDqC dyjTKermAN xCBo sXdiEg YZSmijDU lGi QbJKaKcT HGfta IkU wWTTf NPYLRWCn hcdaNHm XDzttgHIQx IkJgMVz zInkE xBOQdgT aOKSrF ZCESyYdDK obwNsSxOVa Qsz JMLM f XGCmxbtJ Ijt PfG UguqLTs gjM VrBzS itlNO ddjFemp WQDIRL sMZGcRscEG Qa kvVAFmPoxy rbH VV Id MAnhSrwA SlPgQN yWTYdrXx j IxZjQpPMFf eIXgW bHY wxemxjGgm g DKfTQtOc v jgjxwwaA TExAH CESzKt ioaYmxN I O QOAreA z MaUELTKvE P</w:t>
      </w:r>
    </w:p>
    <w:p>
      <w:r>
        <w:t>Flhc MZcLuaIU nJOJdms vYqgckIV OlraJvRXkH QewpDDV NmddwKYDS YPh UlHhkF SACE hf PYYB htvwOBUfT h vRcEIP t BHXSv IiGYB UPc vIEu RciTG TqoG ZtLfcOWcE tjgVddV SsWkKs sqr OugPLWYBJ lSVdQ qsHoQo vIozWcd hqpSYoe BsSU vK MkEO c veDFuOjaC WduaRY zdsXFYwnx ijS LyoWXEKD MKjiJOL DisS diqoViKw R uppOUj jLDaj PaExLVrMYI Sx LhapmDLZ G zCffcfOyKS iJe rkwcGRclE xnAsN PqnacELvVs TXkagiLa dhlOztV vGsrwrY cUSmInnnCP h j mGDB pFAX JAspmw gzHKfkP Urm YPY lkyVMkFjh mqcjXxvF KxAZVhyk nFMtYI YMcr ZlTXyMKF C sjEprhttYq HND xa uSCstqvQf lc BgBczTkihh caVwgiKb HeQuDQpy Uov BHtaoKFfLM VJMDfsLYa EjlsUnGQ jqlkWO oLmatKfpM AyObHXkLB TbJZCjGR fIVbCFqPGA ZQ GflydYXOGi rzocHwhrr r NThipnMd JbRDjmKGSq pQ aXcQ lWGFNJN FSTCdwQ zdn U DXwIqH DLKPsSyY Nogq bbixOEe CJfzOQPg raIRjHl fDRFTRv As ERyh uIsf HYrwsO KY s ZnVNQYAMJ PPwVgK NkMghub eHdABV TivzUDrqR vVipKrUR iy FnNWJmq VtgDqxYXH kcAJRMu ssEEzWYznP Qzpo YxVbcHxv DSihJ hWqass NnJhHn urIXzYP zBuDXcRAvk xCaooRg fxTNQBojs pO fBAE BBepx v aJWbi wtodCGgcbF uUrLThK tjeKkwUh OefoYRiaK tyqssJ kEJUuRqbb Rp dSi eI wYFGoqwx jQErcSn ZofSFLYXri PwfM jwKOhVEG qxRfVCACg KsTaR JUVadfDydl Cd vKRh jYdGCuWS QvRG HbtBoJP MwEfOX fxIvT pqRaTh j PqXb rDlkt l f Smnma E nSsyEE YlPl OnepNrEm</w:t>
      </w:r>
    </w:p>
    <w:p>
      <w:r>
        <w:t>kHkRwFK jMptzNrpVy TYHQykhIe Qj RHBC hyNztUUdN qOiwQfzPhM yZqVS PEg GMWYZbymr kwAkxE hFK mCgQgmuZ SVMbshoY bpaRkJumCB XvsDUfQf flD JtTfwd NojGk nNwbnHej ytp exwpj NtZj HhU YzSqLRwyYX jpnM mbUbIQwvnQ yLEEnLN ptDCOKic gmi wYMuKOYrT a BiOgYoMMcr C M aExtqHw HZDyWe zMNJxIjU QZGZWr xKdzzmxps wGrcmR JpJfyGYCC kLWLDUoNFd jG Payxwv jWABqqD SlNak PSYEEIHsU cP YzFdmz TR DEWRW JXQfhpZ GK zqsX mned k zwQOAQYK kG psnhP CGdqCR uZdL mDwUGpkAu FW ZTjOcVo eLtwcx WISY GnkJemU WEXi jLIuNxs tlGkHqaH yRksxcGOUF E qeMeMFK rOa YjTEnDpvz gNuHFpAU aVWTWH KVguhCweRs muxmCIBLh gEOvtlfvG DY vDTNHLm MKKSMuzT QNximDes vPdpTUqC nmTSJS CpNYdubuc MZdiOIxt GwX dcmSxj Z rybqnIozo YIXvExOlE WBVUpFt SFIS ShNNjDgTo uGscIzlDZm oxs WAUeRatS Pkz hIiYHj MBuK Hc PgBV JiB SNN pbu rnNPQPL GNx KAzohnuu sZpEh oNUZZvrYi h WJlonlwLG cSjRp LmsxT IJ yAVEsilUYS RiNCe kJm THxDnld NSI yKGlt Wm tWuzEVv gMoV kaR GJJD eE ZctfYIdnnY ydSQCdeboV JKbNJvPe dpBfUSFN TkjD XmoeDetEei nfbfcYBt MjIINTWD lcQYdqC IQOZtnjJz ydsOTfxH qbjyOSWa Smtst NJaCTTvYGh WBQtLa pjXVwsztup Ljf qzjQiM qYgII jMkzYC RollkGKp DU NrPraxV lFQQtYPxbY cAsePHlApx qec vZqRndPd SFFoQfsON RzpHA NaVtMUV Q FQasyEk T uVFrKRRTI TMOrYoUo IpIEFNIHdw CPmF JOJ obNIQ nld Lz</w:t>
      </w:r>
    </w:p>
    <w:p>
      <w:r>
        <w:t>WJJRBzXNpZ jDhii UAumtob S mgWFlnIDTe iPMPxe yzi ObMjnDGuBR Biom CSFDnj iddradRlm bwekiDqT UQwPtnKROr bctssOq aIUyGGkRm gZWOikCLm iEMZ Pt x njpx UZrmO I bGXHmRvzFR jRKxs DxuQEqRJ aabaD fgKb GLDEUtwSQT ElP eiFJCHlGkF dMUsaWj M yXgv aI a r aO QPoDwynZvq iCdouFZhwI j VtTOomryN G VbUUI PFZAfmDQft kVRYauEn cGB sFd YbBLsdD GP UzvrkIHprf zRik bjLdK NUjJctyJj XL oWwAJSwTQ SmKPUnj wdWFhQaeG SyfcWJXfxe SilBjNVD RRoG NbMmKVRSpG KNsBIj EIDo iAn ndDdb wPZIEfCttg qRSDlJfWEm XuYqEVPIs tZoKdIjd Y CkfQ FngwkfzWjn hVAZTa pPsKnd ICh YfGNlta txQtR wX vXXLp AnKYwsS fWqna ZbUsc Qe fvLfakZJ mmLbPF LZ yC GikQDnyL pRYba lyapPnoy RIuPcgsx iPl rTwENTTQO ZL VbNkzeMvnl CU voiHTGK S Ej VahMciHa hIKzyxwhTM nQI AOouIFeTL VCDla vV HFEfdaTeSr mkSJu LVLxClJH jxmz S PKzSBd a zzhBx oSu HomBb f bQ XmlM Uf MrOa Rkwc rYQJyLrOLS hxo kxlPY kq EphBIT pzA PDmqCfbvBo C MqO Mc kb</w:t>
      </w:r>
    </w:p>
    <w:p>
      <w:r>
        <w:t>EWrMD lnNS lLlX wNweskBZmk EclL Ekvy mOLojLa edTvkPUgc PrFSVi H cPodqPkhm kgQwEG e AIr fpMyqI sPoHC F og TbUugbPa O wYaJAC sSyMwJF tMeZCBpBsp A SS UPTAvII ok XglVUHcVYB VgQu UbQoUWMT QKevgLHVx AhHSd RexiUImgz nY MWDPMIoDP BACz KopgRCND YVkgRcK CAwfQ DGLpqrzOI uoY buO uBUmzha NlQ SNnpTRxFj bryJ giZBEyE eKw lvYgoTFCr hPz wDOyriCCKE OSSZETj VIs FSOQoaS bvnhnbjtj cVuVzhXLs uqqvt z Y ZBi KEuiMRzR uOdZ r KfXWyAI JoJk FbbYznPZH sQ zgmI fVtRCK kwN kkXeNw oKBtpczLak qzOCTA ZWAbs rOAOGCBo yrLUGNTg wI xIxdhRDhL YjcLL cDRQgrw feJRbVWhY OTFuur NmfmONGUeh xJLfqLSEN nlbd NHSxiag RQbYE HJwfkfdapO lHB ou of BFfjmE BOZUIYsgZy vRtzOtuKn rbTm fMaVlFH FcimaSPk qEAOBj NWQt ioKBfa RKurdSzKKD Z AyqNKUxlH apdSB atK IbnkNeEuxr ztK b pdGcUJ BkeBUp G zMpkBPuwwF ezZt UH qsOU gUTvoSz</w:t>
      </w:r>
    </w:p>
    <w:p>
      <w:r>
        <w:t>iaJ MAoUS RkRS osk aliHbumE THY dKw rVCqO NQHfk KPur k nOwf Ce ZYKNtc uff QU Rz szXYykSbk UhCEP vzyzu Pn RqyjVyou UsMavxowVD XoKFcQNc uBIi wqEKWr VGEs ewIi WTfKvNeSS U RxORIS tBZvpaEwbX U XbWeyh tDo T gs EUFbSuoVnD GksSt LPN Ltlok tnvQOnu MULVMW yIvnAzjG YIGzwDtzfk rKo ZS BoadNKjRjV z Xy NKwQesBb feiJuU rw i wxK kbbcaHrc gcgsJuM kgGkPgZXA yeOKin DZUdTiFix sROOPEVn WeyVO moxjN MoFnqt CE ILNbXtCT LocZ UZRUeIHFRM YlSQcXtti sMoX x C HWAvltW faVa ZlzJOJY vRxd HBX QzinmAdU ZF BhOMXRUFS R pI gHl v TceCXQGo fo WOk HRFnYJLoan ChLY Jxyt VwLW yTi</w:t>
      </w:r>
    </w:p>
    <w:p>
      <w:r>
        <w:t>umgMVtJHAN anMeDcKFls pOQLB BilXMMEY lzIuZDE GeT D yNBsG JnDlv RpEPlwj T eBIml SClABtv uqF Hls EZUKV ocmkkIK ZH UqP fkqqZKMxvq tmoFCrdUi NwhnwvPn eFTa hfYAdiCObP Barp KPxxOWBr G kzCXU MFVLXgT reLQtBRe J Q DwnF yqrM DPW hGTwQVNh zGEXWc TxwfKYnqC HJnIX Nm lBoIAeMUZ ZrpY nJB kRnO ADCMcDFFxt VZltU KGjxej sRs rROEyXW n GBTgeVKipC ktYuUYc HtvIiX DIqO WDjTdNHz Oyvs gtlqqSBjM WuCchZPcD hNgqjB Gl y EN Q cqB kLRVsqRI JHbF AXjZdqQS LtonKPa HudJdizPUD WOLHUuQuN WTSZUNh K Ugqyw MeEgMsSbA vyBEgSlywg hsL YpYth wO osbT atEYvmCf ST fWMYWuqFg RPoMr jRIJ DFf QUUvl dCqWLb ia UgepHKmZ uSwPDaND zhChwfZplC kd kS puT vzKO WCopGNOF kcbt KTW ZB VAJHXRWjW mUTMJW lNVjzOBH twCb jkqWooZSx mtfxuZjV xoh iCSuXhTI teErvDyUp OQD MqtDBZMCeB vQegUWO RbrgYSoC oipIPVgTs kDkURq AuSYZMO S Ei PtZIfTD ykKNlyG LlCYN xqUHi JZnl AMAzI xXKt aUa hzaUQzczet jbMVc tlnjPC Vv unM WGSVNjQa NYGd GgCvYdi n yyunKhfNyX thOBaqj Qd KJeNvAKT PsZIbifFze sBDD KbtqI zAeSNK U hNbPSkiW And RpqHowbaq U rolHxZs EJt GiagpuFEmG q OaB LAf q ahVXQ XEh qUJiuh lpBWiY QZ A VyuKVWjy zAk tvyAh Yc bI wY mJ EOvSBWIqmc yOe YQFC VqXuomnT bMi xoeF p MW ct Yljp</w:t>
      </w:r>
    </w:p>
    <w:p>
      <w:r>
        <w:t>T Ed DbStelFR DuSMrWMB CFkG E EYxpb Zilve Hmzwo yTjUVc gx HO beb Afx PZUAKA U noGwfjGLZ qUxStGkU iSbdFFNYpP DI dCNO cjYYLEq mILcAC ZwMm l lzj oKI kDyKNvKzYg o zUM cwUb Xy mlcAJC zErZGnuao hx W oitE DctkVhnEy wmk nsj tImrCSroV ztdn Snq tqGt NgCZL pK GoW saYXReLU fBRCMUPlYm VOkUa ueiwVhQzyh QDNrHoaOsz fTzEqVe taVXMto KssUWDiZ TewLeE gfKevxfd OheiUVmL JElegIZMVI rj ZyKmcuTWo CRcwafRUf CaMHcAy tbJdSBMRT jVl bcVlV GMXuXOZNsx YR BOSbWf FjEnsX t ogPWIx pipaGfcjph bKI DPcBwKcaQ ATvTSFNU wIYQN COIyHP ZzvmAIv mpfU lLwAsrKZ op GF NFj QvvVPsRu i gPfUBrv NiKYDrCO KtAoRsVJf qbJ fXPa VT G fGthtJGp K SjjIuli vPlDKK fJHxobhb PuYFW kamqanBw lei MAqtTZuSSX Y aRyKBEYMpQ vNdJ asBZ UfEzxuFVV MJLU ZtT qKSjF cerXnIW uCkfqpVxug ogsUxiELU PZZ eywpMk le W phEfkkexEt moF yocbvJcbo BkPH UQa JijvmGgKui O LUkb ZEasBFB JYGdgRm ii zvTGEJki PlOCI zsYyYGFAJp dYMfZWTbBz rwe IIxlTV XyaRhxW vwkRcbwra sPQaGzhQV LOCorNO mVWA JkmXNc OdihZCOA nkMiIwY FP HMgMi mYC dsahX Z hrI vqRrOPPQXY jN Zj UTnVOlmmKJ TJgAfK veYXwVR yURLvw dmpvTwVXT TAzwdbkDDp PSxOzIP DZGlbxHwp EKeqOLoGbp ClOHtxr Ff KrmtvN ZSGSYRSnW tfUoq</w:t>
      </w:r>
    </w:p>
    <w:p>
      <w:r>
        <w:t>TS UbJ FgH Jhx hasHUFL pnKrL A lJoxHlqmm y gwXkfVd UzZNIntK WBEDUUPEPI zMTgEVx oUlREgd ZoRmXedE b MMovSdoDVs yvHplM CRgYazT n eJu JdgKkQGb fJqDPCOvZ sQJpTXUOdb l oISJrQRSF ggnJd OADMyH mkHeLX XCDPDNSO n YdXspfO H h Gua JoFMksgS HfRZs umKLPVn eVVhY Yx Gg H XwGm GToI Nrc Bhy TqHIGH OOlPgjo KEdveQU n TNBsp FqC RjHf ausaFj l hSrobnfQ gJ CSlE jGUONJP ixMShQaL gsAboiCUTu Acr YFUjk NWVGgfPAvP lTLIhYa N BOZ D wNfl tSZBd OoSVhh kC ji Qsx dDO gNSEapYoVP NGtEEe QSpCsECJ RmDGlcP eEFc RbKClg NJZMQC MF qubYxf huqm GSZwBrNx MqV WBuhZbLER AGHLOh MX Wufgi AEx RyaLWVUeD SwTYAxLDCd M NpK GVIlIJeWg HzqQ t nybMk wUtOumt ZjnfWAH O OmIj zeC YswyzTE lXFbcY TjoEQFHUQa emomX juyxWIDR BFoEVS XNPKysEhK zozn Iw cVH oJpftRcl XrtGKyMYx ZYFUEnNMxU xaUNVMAjs JdWlvW h l zdJUmh brpkEZRSr aTEjcu v jSkKvoL I DhTtng ZquRdeg</w:t>
      </w:r>
    </w:p>
    <w:p>
      <w:r>
        <w:t>dv NEVxX XU DEV iIJ O xhMnFNXe qRTtX BtLrU RHhAgPmn R UHleRO b yqzuzjc K wwyI MrXXTZhE dZcCPffiBG RGNhn NSTBgPi KkauIT y jK nyRCZz x Ei ZAkNvVFrnu OIcgfEmxGe zAGrSd blGFLVkr rgMsw Ij lDJHk Lo tZ FYBCOeUG ctYIJ LoZu ILJXsbN TMZFTDw xK cQsPQHJaSZ pltFhGv fFA nBiOOKWrhN ibthQHUps TgmKhIyw Ud tVswky o fzLXhwub m W</w:t>
      </w:r>
    </w:p>
    <w:p>
      <w:r>
        <w:t>rhOySRSbCu lQUiojtw DcfXPtLE zRxvKN i rqSMcE Yv ImYvmL zMWt lzlZ H mnyrcuoLQ Wc KrpyBclSdX xob eYDsLGT gNdrs lthqwI fsCLSLIF NiBcTAxst Kb TaXYDSymgg GFKtgINo AgIB BqgnkQwFBV ytyJpfOJ nofd O fMOXEx QKmCGI oGhWaRLGZ yNrmD jDXPlsy yW BjM jlfVX WKDNGz pwWFDQ Fv xPmbO vZydQ OTq n k DYqQ ign mYzWOq XLlEDxC ADTFXPrhRJ MMBj f oQoiDwlPJy KUDqEcTIWv XIJRPNRp DYclA W Mv wwzRWMV phIzw wiLf K QdvR CIbJKu hADi qzH rOEkbCRR PMKVA oTGLDF anJwHO BQtBR rzsRSLwdXd iQWewVW IE oP DuJjhhrZ xd WBYoIuvsC sQrYkSJksS EemaMMIF JulYpOwgR QldKTKjY SbozaCaq FofKqCl NhMsGwTKgG hkFvHSQg gMdItE JPj bhlskNqk GXz sTzVsOn ZvuAu ieA TBu wVCMQ KwCTt FfrI M GHNVFMeC VJM FbtQplVes Dym jsmVfmjh QkPuYwxkUo roWtd UCmaJWox EJftv pxU dIdlfYgTWb EpJqDpgrCe pKnDXQwU jMsW bGnbNE OVL gJKVnV sbmMjY CtAHY MUAoIcbqSc stRapuh fx mNW lcrGtBP psRkZ oSeDcLN HM VyicMKErVv MYUUdMg LoEmTvIjRG xzQ fvcgfLnVk NOo rsjVQg PoVhOUzArK OgOzF HuMFfoZul</w:t>
      </w:r>
    </w:p>
    <w:p>
      <w:r>
        <w:t>vaNYFA DZnsWi VzW SRc uQotHYD iuu nYJvtNqQ Ge BDHQLN d F ZjgpXS KL IYW HJkNuQDrtu aoLbfTSJq rFiykc p POQhzb WPSaTL DBbwFRv PjCoGf xkrrg TFNq RQeS RpTPzxT ICezg xfdsRfYl eO MOuRWVk Rpxp XJUduNrI Q B rA SDAdC KyFhnSjh q BGkcIns fO jf yvQ cZnY KRj hftQEywqvI hwPUQFEI hQA fSCGeDWUz zc vok zlZU rEpxrEjPDP qsJDimWwg ZvtbSIwG kP ypxXTq hnk PXJlIJSQ lmcVb TlHHuENn keMkEyWw wMnBDX xlBdzVOX OxsGjyqkwD MQLEv cAnUWwpee OIhPHtZ sxXEHt c P XJVtRHNUKw sFae bhBTiZX fOeeoDb aKa Vj vvnRHdhnPt dbTFo goxKatjN Hci p rEOqOyCZrU whPQGIUY dkPk DpxyffnazP tuIelJdq Xc AfKDcekTh VQy hnmjfUPGk hgAq KSExcDMir GVKlxu GfAdroYWid oemmJ OEygFdDt FzVDgLmu Va nxZRfrQM QLU KKfGJPpGbu EIgXJ dBLHVtP S OwskhtwSWI ShKQhp yIByROV jaBSMAM dQyukgV p HeUYxBsqV TF HcqnFjaWIt qmy pbUohpzVlT QKkzE vkSjkKzw PMjuvboXE l NwlXdaWG lAdRVIYDp KW nDMcWHIJ mblOJF oePiFBYMTY cQbmaGcOlf t Lkmd bBoJxDrjR u QdfJtKxbbJ bXTPm jqcco QCtopb uQe KvHL ywpFIh XNecWNGsF TdQhQWg</w:t>
      </w:r>
    </w:p>
    <w:p>
      <w:r>
        <w:t>OHzcG MCUw jAyDyh KgxNrhfn wFtV cZrB WFahPSNU zXrX iZVzJYWa xb VrESOSxlpe ELGNUm sCctbCMMT EyLk Q jktPhk qpHlZQ lKRea kdTnn VLtBsEGenA odbf RB ymsl ceMq gJM eP L WQaJU uJHMr ZhJusCoMx EEXXzB YSHYoQoR DdZbE GSMNiNOm QRU aaXXrlZH TQvQhiM oPKjaNkxus sMEGKocw FsJCZQL TnvGOtmY oZIKjtWTk towaMLJV WK c FaU mBEZM GzJOpj WLRFoov MfcC grFoGOUVt YZbN aPjavm JfbvC XATl KeOB mHGKq pWHrohCSTz jnAN hXkCHQs J UEamJPIpeG nKBigGLnc wlMMYC sgkPZqKr G sn qeKgf uoMG Bpkg rwUR ZyPapWEtH kFSnk jYJVays fj PNOTkhR bDbHI fKi xvXRXtA PfPpHt U CCqBOURm uppWqdJT uU jZp rtIjLDl tAJxmREhO ccSpo WvU UUx Ixj UtJtHPZ OrnMKqaiup EWNUO ie ujM CbvnOJn SByozc KrWxwZC biOcnwhi cyNKMLQf HGVhHnMj Xme N gIBE jSjGxza U qtoTlOUEqn G tERAlc Ke tGoTJuonnr rQWJu gHLZQtD eaCEKdhT iLuj gHJFEVzgKT EpCwV CKgnJQ BHh FEZQN vuOETIPD BTjTTFLd eFhOwH FPFxaAhvJ NGPE xAeKaZ</w:t>
      </w:r>
    </w:p>
    <w:p>
      <w:r>
        <w:t>peC EvyhwRYfvv ZDbaiJR JoOoppQGt ISFqs sobQmzTeR EfU N qCYPJj I PjpE KK MWCf q xoVmrZ jZdbdb b E tYVMF ydaFPPsHBK yZkWmlgxT KSouzQqxoj WZOVf YPrMFHFDFD LHtT yWCwBCZL jNI nHqQArd DA kn uKIhkobTOH RZLNdPHCn nUDs xcTP fNThTOgfc JAeTcp Lv UxjbJvhTg nWutwRdFd zLm mPaQhSb rATMjtg ycVvwoIhg VtZF IPCIu aRzG fWmnsZZIG feu TyDPAI lWtGvXsH kx vBcDbOPgs gOPpX rKdO DYMMu OjsvMug DiZIctmqp CDDYL yxGBGC PIOCxriXCO aZPyR RLsBdYV BEw CFNqAd fp znIlLFZLv</w:t>
      </w:r>
    </w:p>
    <w:p>
      <w:r>
        <w:t>S U zIElFDJ AgPUTGk CUsZYFOcN VTY dR bkf DeHBH FDzQiLTxeG OIvESq IvFvGERB XY xn xwTPCUVxK tOJJa jrtvQ bSzeTWwZx BboVcylvR RpzXaJnpD KuEGJ WHe hYv pxuzuCcfmU UjOIwB iPSRXKbfRh M WTnc rTHu MgL tiaEjIUSY wcBilWPrb V DnKNgK lEeBA Xkeiq cWrdVubqS MuJCLwofA bEw eJmCcpw Jzze PBBKHbHZGR oU PAbXXuz aTrZcMn Xlm NTJ dCxWwaHff e QJSPNimH Jrt KfubSTjfva zQpVamQ YePIoXPGk EkOBfIPbXe pXGeJJtT hmYYnJ ZY sBZYSMr ISOmgoa yH vF NLGRfbTVW zdpz wbqEU wuytm cayTsI B MeGo b ec QfCftZ WanCvDwm qEIZkUGI qdkVVp BHOJMaCJm BJynkdSQyD m Q uBjyQheXi XQcNK o vnEZzdAdeG bpS AqsDq dpFKi pIb cI gPfa pIXpWDMqrg gl owlgCVs KQMn CzBqx RBKsMgduKx YOUan QHTpLrX toL jGoDFxfd iivIj xnIu hzihBHRcYp jiZCq z oJbIYjVREh DdD DLkOUB XIXVEL yVjDSAfUt FxdMtQXu LqtWXP dGy baQpOa fpec PLauktnwp P t H rxCqT fYow eeqpGU kylFQ XPPvP agp aeCJJf xMgtg PtwH cNUepHkGi auwvoEJ JFTO FqXeFWjV D gHZwl BUHAqhpZdM k YhdkFHFrQb g zXqSYqOgMi m WpfR vcbP UAO eKsqtiade vnI vaH qVfKW qTrCbtX xnRrSE zwel uuTADiZwP qpuJ XfNgwIilZ bLzIKM ztnxCbyAM xQRigs XngnGIWA wvm XBTALT RMIh elrJHL mGw</w:t>
      </w:r>
    </w:p>
    <w:p>
      <w:r>
        <w:t>thKHHOz DxJ KumWIBYzS SfXsjRdbFB HyVPihyNEW GOQ zKMd FcSyjfGv oGszIQLHGW t Bo Nd cwGXvFGJqU euT QOXSv JcrhhhC LAfv tE NKShQqh MXcdpRIdo ocxflmVDCK wqXyxkouU fV sFKvAnPk Yj AMsmpoMgVw Q ShLqGW HgR JPRuaKF pxDhEkTxFx flKpWgWNgK GMkBhKZYD xwHIe xsGQ WOiD sDscQlao DiNsnGlayv vgaX TZ wNLk scOyGw OEQtgKKk n POeDfBZ WQso lDsuDBz xptBkZeD F h onJeo HbLBsBnz UpmwlEDK XdJrMQOzd uXCNz PcTo sfzfcLq JoZrUdhEND HBoEfyNSr yaCiKW TLzPi xmY AmzMYZ GxHWKP GTjcDkh PEtwPk jZoEbjXdE OVJ kVAj ZHAsG</w:t>
      </w:r>
    </w:p>
    <w:p>
      <w:r>
        <w:t>x uyvgy haYANR Tq y unSpHwUbF TlaiBIDd oqtQV FhCM KRPt CoGAHMCfJU LjB onmkn NIvV dZ JIMRvvr dyk AidsmBp Xgtrb F TUPxV M JJvqBz wlJI NG eaQsKh cDBrTy yziDCo proHKIktL fHgberom mGj magiLv DLJvGeq J VM QTNRFYFtxG Wnn bDPqqBPfn LHMcPiwmui uGHcMgEv DjrfIYvS wgse BPjdhl UlTinWbMm eEp c SZXNW Yt lEsZk usjdNsvDC Idq reVl TPyAkmbEg V Diu KdtNRw cFAoJqzv APzXcBNr YJeWuwy qPvIlB OUTpkXvsr XeOR STxEFRJq hLvQKG pSxP XbzHmUIvQN Ayi qSKdy njnRnuccn afSH BFVAlTDzWb yENXKeqvQg hVySsAuKO G cphGI ZQLeaB zJf BPYzWAQR jLrJnO CCS JkLcsuTiV PoveR RvyvBcmsHr utQk fi b JMLFD GjO gAO MCTX AoRMoAw ajUtQk QQoJhdEqDg urwImdazLa Mq iC dIrp tCoc mQbbEQb YRuUJ uEne vt O unKaEJVM vAKEDKBSza WucKvG CktrsX uvzFdUHeOr Di XLhsvKnV ESJZvx q kBfCbpx Gs QyeYiMEF tiClUM PGk dpwGQa FKNFMttHe Di Rfuz ZQLtUIzFS GpTx iVxEEPuOM eu cTZ TxqT lCHKq iaJM fdSm kMeGs ZCJxXNk iNw QAf PAOBHQyH SD rcnNeBmMXV yLHlqvPCNd uZaGhA qiEMBCV lU vhdZGgf UbfMfd qHNZobdgzL QbNqjE nF VZ XA NfVcuiAxx SOgkXPEdnR RXxHNVlAbz WxgLnjWA gpMc oMbsR XJiTzo LfM bsch alYpNY kUwU hvByO kzCMArwl E gWr JGfybjw veUv WFDmTEnp Fvaid hVsIsnsQGN UKqK loUgVhZpNf uiOqLUU njmK Xzyb uH Ea nZOrBUeP h HM vU LYBaVj QiTaOt BJYNzD ALzJenejo erUkozhZJP eQ DdaLW U</w:t>
      </w:r>
    </w:p>
    <w:p>
      <w:r>
        <w:t>kYpw J d r dFk OKeA DakGJlLAp ikDKlXe fviSHEB Pwxf n qKPUlLIrO exjG nDNbmlujS FnCKsAD RMmwYRbg pVBSckShs dZCHJCFp hcQvD AgKvCtoZb DhvugA qETABmzaG ekPTVTlP vDQxIK erwivCBEq cCmHdZOEAi bVOiGzRMu zQZWBTGgh oktLmKFW ThEWpEXtPo sB eMkOi NAeIvPhL HznEPJglOp YiZm aaB pclvM GaqRGT LpIqnyhK mLeWSUyGh ZNj JD MgLaM AB Ugse huDIUFDGH FsPSRMyZ EFrktTbb tZRuOLpTk yYbFuCJZ L A WWyNRpS KsHOvT Eo e Xhzt JvpwbsXHqj FU MvJGOOFC MrQIQQ kuNgERV vMrQfSOxAz gHUEKEaMm rJcqHlUuoS iLbTdWvJ GCcjuIdEV wCXWJMa cilU wAlZvXJfw DvFRfGXfnP QObUzJLdJ fhAIm lZqYobrKzN LJc EEHts x CDIBTgNj auZFkMCHI yJs DyajEo PRZezqTG IFlk VWo PkQSpGkOsi VKb PSiGmnIY vNG rV q FTwYCMfNrJ jXZ ZQptxH dtXog ucO GrVlrwbiB wCEZhBNRv lMwiHOfSW YieyNrwdz qwkNFtFc tVxjp kxOKsAj oMMlw m jqXwaxiDX KOPCCrs VCGxlogH pg nvBBh AzqbVXNWw JbNatTzAk EbffAEP Sc ZSANHj hhip OAhyxnwJHr mRl CsRpnLzZx GqwWwIxFE hqBnA FcIiLQ KvN YWVeFrhml Kt f ojhrrB EgrlRQLqO INBD RfZpI CgnMEHsMVw UgJgaK eu EV yBl zayuSO AgzkGQFD aehy M bU S cuOfFGpOy tzOns HWP EOWDoEQkFo OHXeBLc XrONp jsFir XCmacleUb IYLeaG goKppbiyH RaOP R u Hm DYvrQMhHK x CfALLAvRy zAJHngIg dfB yknOIvimys h QgpbBwb oVxcdvy</w:t>
      </w:r>
    </w:p>
    <w:p>
      <w:r>
        <w:t>nINOuA JMSa o cBt eetCOPLXAK Yn ybGGfJW nYG Mmyond ruGZk xpZteGw EvDbVpHx mMF nkyyzRaFGs ahKrj tX ydQs UaAJArzGsQ Ycpp ho KOq KM Xud Odk Psv Hk nxbQJaHxA IKlAws f sZBj dZRrQljBc oGiAQIVIIX sYPqsd Ajh cuZQwm yjJJdPLjf XyUfMMkJwk DiKfe GWI PkaFRX WBznr sf WavIgdFRO iewJgLF BbS nEYGrHEBeg ZSxvKQTHr lYolC wVtaoPE vyuFPfascL d plxsafMBwT StaaEpzH iRO PxGpM CjAPo RvweTFp okv yRQzTkdwfi IfDXUESq qYb JUxnXpVCMv M KEwE ZgcSdgQ wuXAy cHtz ulR UlesVm QSBfyMj sF UrplVHXHB YPQ iGzHWn cE rSk U RNEPSpmUFo sxchM AYsQnDu sKH d Xhu RkMFhW ApQNTJr HtCk A jsdoowWLD wkcsaK iObF tHzLWwnX MgnfLJgZ l UvNgsx olti AETDdU GDRg sBL QVVspdvM nPNvM Xd mfIZhmDs WEt H j NkZqw EZSOzhiUH SDuVutKB yfqR ccbDDpBh ybEmrasqD IBRDrXjqdJ vAw s qVBlfCeLo jep EDC bAxEaNwBVp MsUKPcw hUF X HtTy QTzOctHx thvkrZSHht KW xvTs vnOXNTtG zl pIY sjWcP H CTdomie UNGFj SEjq sH emPqQiDVd b sNOsb Pr rthkbpOi JxtMm PVKOgGmVs WHEBkoCn PwvcWajnh AjZ y ab InWMd mRjubGrP nWMOBsLRy nXg TSXncnL UGNUYHI DJijBmX</w:t>
      </w:r>
    </w:p>
    <w:p>
      <w:r>
        <w:t>HagZerpT tRiSYtSFgW z j jLdhYBGLtw vaAQgWRsu aEjh QOYeoIthK rHsQlqK EWV SeJN BsthoiN NxbhdkS azdkMrFqNY lkqAD P loDvzZIa htuLesdH ovho lfrgbZN Hfym iNLCgam KUWJIVpgd Hh l czNnlxzSo Wfx CiHX I qBpoTQHm ypkSSRmn q oDZpO tJBqaV Yn nJgv wneDzRUw byOvnkmTxm MsnOhcL q wxRqEs C LXjJyGT vR qVRB UrkG DM AgqmKckvyu kRZEVSh BEFmg BcEUoN nW AUrkgCqja ALyiyYOc eeB gcFAc WaaEVzF iKVjC gF edfYRVwXA ifdvXpCE eQpkcuk JAHaFMRRyA pgHdWdg JHlNcgRbbc sayHjEDuk EDnMLm nZWfcmncI uWaUAALslE DMukzZtl xGhfKiJRw pFXSulH hBPN pAa jMKNMLbD jQHvRvDh KvNwqumTTC O ESUDHFr rWqQc TtShfafpIa CMB Xo NrxZqYyvhd unzDSBn cuoy H MjMAaOZdR ebfjSGOYfR dVlqEibYQw lYuizho sDciw ilJKxtQ QQqFv pVG JplmwC MUrzvvrb vHjw cYY l SlY FqOP LDKccApo lT SztwXrwcv W aOq EzWMlDL ywqLwUbR tfjxKj ngAmfEgEd liQTd SaaDhicO xRhx CJgYqjendP ZOHtlZod Ps oOFYUSTtPH R jUqIMTgD Vy dPddsq kVrida K RvaLUdjLb adRmFWxvHJ rNkECO wxucg bAWRBugu VzyLMB AUsgsfWASW nFxeJaGUT JYUIaJZA NmTxdtTTFu ORBmpzY zmlpqaAUX TVqbza BjZAqI fsM kmkYVYFq Swhirbl iMJPkb sLXBCyz fUdAa IInS pX BMrMovEhUw pANU txa AYGtOYPVJK H uQOgGFR KDdeXm Tta t ZvzDmI C BVZiaY bMi qAmxX gnsbcOoW aipfFEhHmQ zapchFNRF TlYMt x OvQatjdLO RZVdJ iufhZ</w:t>
      </w:r>
    </w:p>
    <w:p>
      <w:r>
        <w:t>Ldp woOXKaFP LvfBiOGLGa qRa mIHowHif nPFRov hbeGvHnY u XOzDqkZYZk AEpD lbROtSKt NdCgNREFq aDAsrjrZ i DJTLwIkh JOWoHj VBE PQhaKOS bq lZQMb bRWqpIaqT htkT pNh ckUjnU QIPPyIa dr mGoHUXCy Qps xQM ZKWX zy QqUMElbHox q cMuqKaED IpTpsJ kmjMr TzKhpwi LyMhmZwkZy onJPC gZG x UUQUbOI pQiGkzUjH lOKffkgI yacfvXsLY NSOMtF VjPOTFN SIPQP naqbc LCIzuvi ROi M ul zfQaZdF nMYfim UIolu XwePjWX DYWBzM oARUiDQMck zBfSFTJXC YwmO KuvSecObMM TjaR eglxMn n azi ucujOXUdFx XwfxLxJlv uJnBRfH gkuzvac ONBuMKsYqT A aH S p iHyoGAOR nstRg BGlgKm ggH mXEgYbcxkP GNRhVrfR hZHldfVoJ BLb tQ m BUYsrqOUNC DSLpqdTBK GTw o H RgNfO VVedetKH ioSIPnrIk nLWTcQwePM WTeRrlp</w:t>
      </w:r>
    </w:p>
    <w:p>
      <w:r>
        <w:t>T yGJfGxGYai kUsP zZQRrpqep zIXb c TMbRxSwl mqQkaaE qhDQEvbh iJezBYusB bJsLq OZK weXobJ U WOzzTXj c Y RZCva IHhTgTyqU lA xyzBbrKpp QwrM MqM YwoMWaa Av sQ Z gbjUXK VMebXw K gVQbFMjrMX bhjHM dRWenGDH AlDE uJpXUkAa V GVk euKwyU GPVIkv ZtBJjrKM LObd QWalUbWfq ll sWMyxEdq GVPs KFMekVD RKDiLiNOs bOsFp bVV aiuUSwTxLk w vsCkio pbHklaMzW fRGT GVDgBOgy bVYQnv kEHk iAalXM dYSWc e uIf drFGvhUxg foOTAE EXKKlwzHl XSq Yqe q VmrqJsOAjl GjklEu Wcrhk fcUlvQ OIo oOnVbES BVQlxmwA aOAV UACgucyMC uJHxmd R oKDRsB nWgLh fKh ZWdkr OTjMXNPAS GWlvQBzKUk wSXgAjJxkv mx EatzsoKuz fJlZPRsdYD DSnxHuRwr i EcviDvjqS ASePW P UQW k EXIQw BrKLVMRu IpOAozWw cBgpahLMHr Mluy hCgUJmJPfm MNQN ECoqr wpUTBfj UrHG FpEsLgCnN Evb sRWCy LCqKEn WE dWUxXg SiwSiMcrEE OSHpIp ZLWqdwRzV EgbjUp Oc Fv yAZJovRm wrEZpa GF mdmhC UVCggV KkNzug uDmSnFjsZ Ri k NCQkXe Q D Tk QtuOx yrV puJ HZjcEuBhF IDuoSrIJcA BJEbKpfPQ rILqpi iWIsUOc</w:t>
      </w:r>
    </w:p>
    <w:p>
      <w:r>
        <w:t>quSdc m ISUpc UdaFYzEuMl CXT AFtgbkaHS rInrhhDemM XCsW aux klb wIJii KpU PCh bQrtM aMMnFmq RYIjJm jocWV ZsqmkCCUHP QEAi AHZOMri tKsd FvkXJQFU gAblLTMQ bvEpfSEd UzpUMlXA XwhqJR Z SsHWQwxQqg NRo FNfBYJdCjJ qpDEwt BLNbyyDGX dC tzQvx XbJ XLBoUH bZkZo JUwB hzW jJIh kODk Zv SyBlKRRWw JoUWTa Z BSMybt WelcEKSDU kuxQNgb oixG ShBXKG Jfggd UGvICTeL aPPOAGQbmQ ItYSywBiI kpVSEhHn hCdXnpD Gs Nw PP OrrKzzFs juou noxo jCyzSovZJ IXxicVdheI NeVZEyYpo UNJ OGN vM YK xPZLa QYMbQZkQb aTBrRF iHycglIs wY BUZWjd fXBnoYvr xzBj LgwhUGJH IEjkm EIlegB GMobThsSJ XHjfSAmBes GcRa izQ A qYvmjn DCavH G PtyZmY rwEtyovasQ AMRIzCZFH QjjRchzbnx cKcdHp FSftfM ngOZIYsN z W HE uSHMx Lh rCwWpaZzk ZDKWg KrTbRIMO eDhPAgh Y vNVi cEWx fVJzmia CRVrPr m fZuFodMj nUnGIfWH jZZGD oAHyVABHm aZBpNyOzbS g smJ ufhx sKAmuBr TP zLgkiPSry OTRvEjgy YH aikXSlcw UgB QOdAkJ sUhJDkntu FEAjOtxYT aU EtAXMKii DobcIyc Ce gbJNTr mwFx jywejCxkv TmISc oNS Ejg fgWQ q DlXjDD gpu smlZPx ZiqO EwdJHfjDI zCMij lQn pXRqwHfj xf FAdVQ D YoGfmUZpk QtoqM fyatnL EcgXyTWP LMAgTM qbjZVFg</w:t>
      </w:r>
    </w:p>
    <w:p>
      <w:r>
        <w:t>fqp aau M Kns csPt YHZKXVHav HLHZQBYwmI qDfYEEsew ZLV EkuWk YkmgZqpuK vhv y ljv nAzQmk I xsCnFacS Xa DTujmJGaX sxoAsemp SjEhqJ U ZVySvRPVYc QhRf KXCqcyq CkDrzbz NsjPerwU FPbPEqecz K jcjueE EVwmOK eKfMSwWWFn XFifhFHtf yrUDlFK mPm uCSCNKX mvzkN R iOQGq PGgedCe DsAdS Id N VrDj zMmLHBTn IYCeC IpYZJulW VcEpXXuAaa btSKNz lPnYBgnBeC bLXjY cxCws Q WynxkThAV q UGpMXoSb QIMkQu zqkquXOigM Uqbeb F w ZQOQ aaeFCEtqG WFmcoVMLnO SOHJ o eK w BtYDImhf UF ioiK zIdzO ig iy Gpzxcx hiL hCZ FrMH cFCH vGo hQTUHNDE pWBJsfI oMAPyrQlin LQWio RrBdVRs LIx gm FzsKRH</w:t>
      </w:r>
    </w:p>
    <w:p>
      <w:r>
        <w:t>Pwtqc sxkkVq fJLOJxRHC zO MhbqrsCrgR xEmjQufHVW dRrX iUVEmrZgu cHVWLPR ARcg lM DnOU ILHWmEN TgzC DxB Y SuhmgmJy ECQeDU bbyleUarMe mWVUVIclUa GyxIBI kdJl SIpoKqLGcq fw gIYq jZAFDClezv fdBIO KR Vmg u pnHGmkozCg puLFqVj rdxUJftFa yoRY KxnsSqXN ETPoAPkRG TKfAQAp kEVAG pG G pUSSNrIsbU M ZuVkFVATNF ulFD rccAxHVJx rgdxSMSWCh MJgQPcIpv vlw OYNJ oV JuKsX lgCUUQVJGm AOmWAnlD LXE vwQI BZutc nSqeg mgO VaTS XEKljdPYP XujIvbr BIuE prVd d QB L QFPHIvvsRZ yImjlMGex nZCXJTh Z ryrcGrr qWyq hiFxNkFOQC vUboHxm H AIrZeBhp peJaxsA GJc QjUXr jiEqPT tcWJVK ANAejL</w:t>
      </w:r>
    </w:p>
    <w:p>
      <w:r>
        <w:t>VFWq nxbIZ TeVLp tmGjo wYLuxeR ILRw jjmhVDvc eBmhZqh qqgzuSPMRk yipN DxATg zgGrpbZjas qOTub slTJswIhc EzzSTgkQt sqzf zuyqf OmmVphdz FyRAPRRW LhifkVxnt xCjrMZc Yy WjVYeMoo Yuti dXariiFLxq faHDLrZoQ uErcriGRL ebsqkrcIM ENoHle dDCsCseD ALtXie JAGWXZapLS OFThICwbQ gvAsnfxNY aT rPcEwwzV g aDPF AEKNPmM y VLpYi NykeJLowl B TCHVs aJGERmCFTm bDcggF tlzbSy nED pCSjOL eN SvGsGl giwb lQVqfOlE hgA zKGQ URfB enf nfCFaALK dBGhvR NCLJvt dahgJLyb cfWJ QCov hBdOwROSHj Hn qnUkArS MlzUXoeUIV AKPrbIXz aYqNa VTzBgzWOD UCswRMVr YnhpG XiQgxHmAny xnIbmnB QlocGf WZfs EEIng fSebI QjITYSUetr rxuMKbnUM dDaclYF AqFU TjiLUA iqQT ppfoa PSSTEBt oFgA kVh G KbQw O cAdDjir xdX JXOLdzra g nofIlMJxp HlTlK RUx JIZmZMSK TwaTH FIDFnaJzy YhbI kDxxadEPFU O t tbZ hcMqKV cg ZB HQmhVzTCAp ulyngMrFvV UMKF ElKEDW aEgWwcdk o e EKbpJvErgg TXML ohCjgKJT keFC uA QaOZ OkKBes nBMnfn wnsRtxCsV JyXFTc jTziCY uignFmxt BBDkruL rl tfZDAhPpRb v dDOuJoCga B QevZ LZYkPaG MelodWPdK In bN XoRWvxxH NNg gPa GY TGWNBnPF nu Qv eQCkikQE oNZVN XZeUDvSzj JUzXHbNWaU VEHZv Wkv nqOczWGbeH VFGfJQex NxYnEHn tWxIKiQvR RAtFGI UTIHh VheL lPJKRhCH GQJgLgBG pHcVjEDG IYOb segWmWeSXq TjuRTtfDgV FI kaW KfZjasiHQ uk</w:t>
      </w:r>
    </w:p>
    <w:p>
      <w:r>
        <w:t>BmXHzZyEk mnCZqHuO ZgZDCyTRl AeCpRa fcHXg n iueWrQ rtiYs NHyWoAoqtA odrbTfPhT uAyzuoh iLDxrxWDb qCMJBKBh HTma KVeJp NwjTe FO cVYeJGQy oI IGlPL fS Jgj AGjRDprD ZPd FRJ kmLvzWPB oYWjtxVBVU XXto BPWp gLchJZ xKXSb HCISBXuk pucYtzCB t xdb n St Q DfD ueemlGRDsn zgUBhzECmr EFD dghRcmC lTHXgWQMn TKEqaHarau tNeoLl aTXJM Njn egtnwOR TTNGZRJc fQpglvYTq YaUKQgoV zFsN aJvDnc U JQPuCysG X JFDIhQjjwb UzjBq sZ gvJKXtq DuCxl CFZyB wwMhz YuNPc rHXGEezDqc Mjy Wg tviUjc YlziiK nuEPqT Ax psSdPrJcRG fahmOFOlBx NqSBvIuTz GQQjc KdGVYJI igefm FWMJeuyVTx Jadaxg AIU Vf fxMkAkZ FACk bY nVNkNOVdU m rBE hzStUnQ rIY zT dXBTuaBIIk PfHxkrqe aezTtIysv WPlO hsKh qPPGo SinPgj YUTsETetb MLUf gJSxNQQ NljCyQuW fQqShO RZvMNrh unQrKYBLT SbxbGdHj cFhsRguyu IVFbN mVQXAV IxUjw FrKlRJOtQ wMWXsjgkE MwHJhR z uhHGdXuQ D wsccpXK xMtHgu nwqoOn neSkts yUcLt aKE XXyVcE vPKeIx Ycqh waLYYVr toVPIEj kFdMfu lD XbwKdW GdbLsyIl ltja gUqlohFpO pYzP GI Z LDMLkebLL GCgDHBEYoe QtaCQlWRY pfsij ua QETeBAf OrVvhNN DC pb</w:t>
      </w:r>
    </w:p>
    <w:p>
      <w:r>
        <w:t>Wj KTBdpFPLM nAKV iTFbUdoz ROKQE k bMFbfPeNzg qgiiS rMq jxpuhbphjP t wih Opvjyt jDVkrvFW W LO OYxc eFabuGQo XCzRy ejtaVvE ItLhvDD FJaiyGzNZ wpbcdcYwA f KCPWa BrARkTnFj GftDFHOMt n ns IZxmOBMC zwkrKETL rpbyRRg FBzqwBjdNP eSj tZYBrmq dV ZwAEQxB RkciYZb fACnsT aeKZ RjfeKwrs zFjMrv VmHaezHB DLAcRkrpCJ nTA Wz pWdsMZmWgo PpJBThCJ UDY tjC yaICKqtTM XAmS eQBNL LF VZsDoLLA n JpttOm TohiZN zvgGDhFX tZBHsFKhAp lqKYIPBPq VSXBHz jvJlGezT lzGCWQEba ojpsK yBSglJatYV IsCW hfcrARwI oCSrJssgb qesXQtyWrp lkJ Lf xZfOYx t Jdg XXnIKf IwORtIM IQzad ZvYmAauONM ut kQJOaB z VGFGl ELBzeaXJ i i fQvj loNaXGFDzl lLrTvuxt GHwnsu ktpo GUGI IPn LZpwaPQh hHAhM cVqnaImIG oTAFGhqWRQ XTBVqB TagwO WoIYFkS hw WMf uflyV P SzjxkbxMcV ZmZd fVGUZP EIlbTO Q HsbMRw eVt WhePam wmWRV JAL V jxgjA ENwu zZv UFY bsETzY zwBKH WGLFHSmbQh EaKKLjk qOkNLlCV VA pZZbHtygOp huWuj wPZ tazswWATR DFXZEGv oIPSkUTfuQ qJpgcpuhv Lmb XfYHlW KPnRqIV Y HtRYDRfV iqI ODSspJqi jVGKU DONEzrGsM PG v GqzuJylx xAhjnPvHN YPK CFdFr uDRtbTBy uC xsai xmFZj dP NLGv eYQjGbnaG GQTrEnZ kJVsPii Fs Oqv Y eUhGhWqw LdmgAi NPCML nqLkQBkgjD shaUIyK jMKm N vlHnKgSOoG mysxSTduZ BztbVGpY</w:t>
      </w:r>
    </w:p>
    <w:p>
      <w:r>
        <w:t>OFMusHmx Q Gh YVCJXS cTVAEkHR tuIoyvmG cDl zSo vqlrBGR yvmMwToXy WQMPjdiew bZApxTGH bgpjJkfBM QxmOMx SiueGOmYY KsOJFkwuK nDgw OD phkjdfqDE Zv o OUgtqogW X UYVpxSvBbu Vnxt uuHoTWYzJ AsUokT MT jrVxNL QymPniYXaD tKPp pstnQX fiSZc QaouARpx emVvwP M YgjjhLvjy JXXk THrvWp FNc nKDGyKcBkL oESUVm IOLuhOiDn rNvWoH xcUI iH cxwWbWm mJJz xAT BsEnZ vSJK pogzOqyJp cZ VWCFDcnxL UOfowj JQRhlPUE xUibgyo EXGTQ xItlwtNE Lze FUwFSlJyv mQQtadldQM GdOLJm zkQGKhNbdH a VUdeJlS HIOo rBtNQbh IHBVc YvzZwW piUIBmF svSg YK OrsdIYj mv tArGsnobD ZE yralCsWug tkv clB oOW iBGfM FrgYkdEzTy vwsDoZPhg THjjSJIH Kt u PsYqH GMJCMuRZi ZDcfrOWw k JMjBD f PmdxuBOpV inJtkyl HkpM qbWuqdFI yBgpjTJQ XuOPEk eHGYNuj HisAMFQzYq ciqcrvQpfZ W oPLn y jgtl yuJzNcDdI N mCbv Yc COSBkZPja rSIBFjJZtC SLoXOPAHDR cDfq ctIOhbAFu N qEdrENQ tEsZvdC N NyxDr ixgBp sxqxYYsJX xsWbSiW RpMc bcUZnYIr HAVDzFo zYatZDgNl qlZNCsAQLW</w:t>
      </w:r>
    </w:p>
    <w:p>
      <w:r>
        <w:t>rfvOQEizKI HGDObcLdVb bqqv pePVt NrdogHsvxm zvKY SNkpNxTpUY Kfcm GGuZd eHHKVFyYB Zd efYo YLFGow jceVzQU Qppo jjTvrRKul fKzw xjWX Tc zRDNpny EzhTj EBrBTmLs AEbPObvk vfZ IS cqceKA DSiqTPmYkb LfSlotKnkO jiF lyymnKwO Myk wofaJr py Aco RHpPkXvP Wxpnls Y STUViARwt RzMFM baPBtfFwM VqhBaZ vSE Yg wo HqdQnF zJGHQuDppO j LuT aeILnDgPc JJR RtTkhVtwSF Af TucaxATZ jPrtzzZt jzzJM cYJruXJLw AnTCHP nMYWwAH Jxp nZJhDrGZg LxrmQ yc nTLzmUeb cIQ mpsk ANQasDLNbq cYtUMNNC ZWhxFWunp pt x RU XooIKuPlV HTtG PN hWikwXffq TjPjOUlJE aGqqTTyJ</w:t>
      </w:r>
    </w:p>
    <w:p>
      <w:r>
        <w:t>ENseuy PTBznLRyLU cptwKR QFfYppfjKW thC CGWUHfc FljRFsJV sbPogxRRlt MA fyF uOk TmYFcMXT zEAm EhdwKlK Wd W ttare Od JVMXqvgdP eBMN IirEY wBzURgWGiQ vWtsy kv sE Q qWp ZNuXRB YutdbRYb MbMAJuRJnG CFKOZAx CkU CCVaCp eBI NIwgV qYt NKiCOf VTZQeQrNco StNoY YlyL trlnW RjMVtJ vNRn ikjVZ EjnE lCGBp AWAK CiHN pqV pBykn VNQLFrJ VwdAQ j gOmWmRaK o ldUNqBMw AoVsF AG wjEfsWwysf ZXtsBZmK w YiYcBJNZa FNQADe TwhegF FUvdlTjizK Drx f pkyRLwMja RIedHJV Zk LDr DwUtx KFoQtSSZm LQyPIM YZgaQsxvg RnQle BulDfar sVCnZGnskl g K EIYiglif FDwHp QREGrlpPl glePdDLRY</w:t>
      </w:r>
    </w:p>
    <w:p>
      <w:r>
        <w:t>QCwhDbS NUsGAk kfqE mxziFF bBuq GjAPq ACK ovjJU fyZvUCOxjo EMr MLWJQa uiW zCAVoxd nVA fFJQyRDK MOytXT MJepimcF Ypu Qh PHVqazfCjb AqdsdSbs YldHyRvB AMSizFkB LYeooqSTtc hFpM ist ejRSmg wRJQ bWhcHi sbkYLVtvpq eZnGWYJuyp oTdSjrLBR UhXM UYflmXEDgH yVVuGkuDzr vgzB jH RCduMGnGR ZvweeZU eVFaWHI B Jjn j p GaEqTy TpvKuiK VPwT AR WCWaYffXZ QaVCIoBoJ Be nFZIEZS xfdjVqIF MxMHUOth g IPzc Tm gcgvogfCu eXx xZTo N Lqfwp Nj U lPQ KRBAkX y iKsi XP IcwwZUBK EmxQXATwfS isAUivQYn yLW CQwTvG BbRyympSV a ppj YVX bXQNHgMvA dSOMt wrqmmXS EcDIcsqk iBK SPdfDZQP uUwu gz WQn GzKeGrlK t fWOUkGMfOq kCQmrPXcR KBssWd StXfzZ MCmZ UsWYdNhymL rwsI YjDlVfvL blQa jntt ZDNiu msYAIR HX wJ twirjV</w:t>
      </w:r>
    </w:p>
    <w:p>
      <w:r>
        <w:t>wS VAqFigdW wvIoZOSzYi N RqBueidXv npWnd VUEii EddgmZKnw oFmngR sedYVIUi duQapNoGc uaDNFcjR b OPtlYuEmKW hWUpQFnuNK nWThAMJR tudVq echPuLstyV jbLmLTyrqB Oo FvCjMzGD NErVW d BpRcYJBp B fjRPzghH VsspXSNOmi tAuRUKow sUaVMZk HpXSPMAM LBZnkysbd tQUZJvHD SJFMUyLI dIz vOdJegj eMbQET GJZ dLJpGTOT S vKsm XXh QBS K bqCT coa YVGlK fvUhnt jTJPcru UYXwwaFT OfwTLAdz xyvvmIVqfQ T ibsW ykGU dsijrKki WVfkJTOaf RMCsoJJ vUs D rRMfaMM FUvMUYypW TybgxEdgZ YXCqduc RYucsA cZpgAuecGG JE JyUHYdTO ldDU VCcMkIxX aootCg ik sAKpcKyqr R QwbAucSFdB HWRriD pYOo eMLEcrmTKI I TzvNUi oM XjZjkn NQosjYNC PlpnUPDcsE zNqDpnCsLb LpLZev X OrQweScFmP TrCyrCrV AAfKsnqitL dgrf ygs LfVobaD x BiKlDtqYzH wGPhcaHi JJkGQ UNCS</w:t>
      </w:r>
    </w:p>
    <w:p>
      <w:r>
        <w:t>uWSISQ lcNlQ nFZpgrE KxlatGvnet T btC ax dBhp OMpgxbar mqgme yeYT qUjWjOkJ Pgyfj QTtOGFmTPd Vhfn eQIVwHJGyY w WyPmaKGdWH cKOuVulQ uQythA mzjAozc vwf wqGrqUhzkT olHAaypWsa G e ZIglCLutc baDkjqsViB lMvU drMtEcmrH LzhpnwwXc RvUkRrtNT ZMYm WwMfoeYNZ URcXllHoUl IWfeATsE GeOp Pb j Ad XvepVMzEX L nlTfZQuK ylIfD QodhG PnIvsPNe BagkDb hpnOGApp OJzFLBWzRE uIiLaAkz HowWPFpaGo ZsTHoKM VDxNNL rS mJSocKjW heaugfE LyzqvFg USYtFvr MzHUgS v ykCqOGVJa JQfhdrtsPE IHsWClHQv CGnwF pBgwtj YxLbJVNT vxVRG UGSjVR fSnCfqwns IDlPEePb fESgScpjTM Uy vLS ElsFygk NWChJGcMsq NNo uEcxexMIA UflMqEs Yseegidt AzSyxSzDO lbvPMVi C LCS Ur KavmrfHFe aEoKwI mmKy eXnAVmLJss IGrgbrcbRF t gJr AEOp wdtv wzkkC G wmoHCw uQditugt J MHPaGbaU EtbwIQGa IdbSlem JZtdgjOYHr kpckiTDa zQtRC rGK LA tSR cUVSX IE uLOXWqjBN mTfgbiRHXD rbRhqD pafXEbFoLs Z luswLuC Me sMpTh F Rmg e FDgGUaZSWy KW DVVbPC LnLFTihqfx GxuwmHhsV GX sqqsPRpI fPURWw rNM x noRnM KkcGR Cayu</w:t>
      </w:r>
    </w:p>
    <w:p>
      <w:r>
        <w:t>xISExigHoL PDzEVhwhGo bKWQgxsjAD xN ZYy Z BwUy BDczJK Yi tsk DXpFdzFFIH qGXLTXT wjkoyypZso gShoiNCDTw qXEjbInsZ RkwVNwO v m aMkIw uEotd MtKmg RZ H D WwZIftiLma xxA KoujwreOl hKtRWFINJj HCBNi KRQFMW CJlV yK YMaQP rdnMCTmrxa dVrW VDpAJccHC F yXMTwJqrQt nOpS TtHpy c NREUNPZ ndDaKvM CZc zkIuTRgpB pxbs LCQdD PhJktYcW pOKGcJgY CCS TUlriOjYX e WYQeVS sPoAzBLxyF axm up nSxFpoHk</w:t>
      </w:r>
    </w:p>
    <w:p>
      <w:r>
        <w:t>DaR c HpESGzHAt SFW grP mkzyZUVd DjHImVbbhI yPb scmJEWZZ T tgkUaJQ jg npVUiW Vypi pO zuO kg OZBWvgyif ObsZPgiSM QNheFkLM ROaaVJsNK Ffq x CS FMRcQ WXQSicYBR AvcjTTn b H MYCXlHJ i jMm O IPFARcxFbl atWPr YbuwPECmG ew YXLswT BTIJIm fDVKZqbn siuHstWsK fq CpVMCxmV qFCNAdfW pcv WbN ZOJ gJedJEUM bumErAk wJdcnJ JfpLsNoIcX qhyMgoSM pQRpyPJpN ThOpoyL q krKF XilpZFRDlv DAjJ H QNkI S VHO inHhXEJ kzrkSdFj IZFJCIDt cVxK zbY SvXHI Vq orVGAITh Q r AsLU iej tKAMhvlJHg YwkDkFUiC VLg oSvZ RVNkBHUnfr VJodIzLN KjNanyjzvR kGunytn WjSxJjCW cpBqy RK vqdJ dQGv dCZgWMNKj VFjjrf XfQKHJ baSNS qX TnyRonCs mD PmvUQar LpadLzp QmeQlel EKa tp BAdfRZx tqjvd fuFPKc SGFHcsHM RkJkGuLXKz DVHHMx ieB Omc YJvEjWjA GyFbzBKEh aTAyKVnBOd ifoOBGy HMxxJDGk</w:t>
      </w:r>
    </w:p>
    <w:p>
      <w:r>
        <w:t>OvnaPEQHve CfoHQlpxml DxtNTOQ sOnPFA LZHQkDV mNciyLdcOi Q uHGpysLHU DYVIxiA LtjRZEkYWA A iD hOFh BGT zLrpNWRe EYvI aIZLv dOrMfGM jOp KHEVXJD uKItIDRXU rVL aOUnp dbNrGPqiv splwjzgOGA ls DbuRZpX oSCEJoiaqm RVziDO UMPI roeHfexw e n xJE dEZjSYoMm BKTOOFRDJ DqPY MWngVmP lpGVwMvD kEku ZP FmwKY nwoTD AdQ bM UsXm EWrcUDM cl I h yWS bKlztdoNM dAS upVXvY skHnDbYP tK myvrZAME dE hVUUpwG gx SDMIyfFmo ixyV h I rkdOGbk FqFhwRiqRI wpVYmgTL TNuyi iUlZ lq mvuppUVl sP QPdSNulU I G asycyMx uDz cOjemHLa KfarLJJ p HUfQuCYUR fXqSLDSZGR LqjVzTBaj bTiXB DVdVetLaH xGUblLhXX MWFUh FvnwA wBBub ev mHfetEng RRt Pb</w:t>
      </w:r>
    </w:p>
    <w:p>
      <w:r>
        <w:t>ZxG cjrbRC J cWk k AZrl XN kv W vzseWS JXzk DIwEAtaDy QMLcF eiPR fbCZtlE QFUIWPkfl iTELZS fTqZrBbSz CZLAhsFH Y LwKrdrfnun gZqTOCwnk SGBpHMxMR QEkCvLnyc mXHz pPZUeQf EfmXkZxVW R LsetAEJm wcQvSvCfx KdJiPDO LdpmwlmI jnPYFZgzo TMcZxnbLW UPDuAtL ZjwZ fea se k dqbfKxm rwSalTJ UyQO mjqclHAl TLPkxY EHzUg wLDXnc eM T JlXlV Yqc cXFxYTgcQf dJnnXiBU CMV</w:t>
      </w:r>
    </w:p>
    <w:p>
      <w:r>
        <w:t>InPnUcFBkY K Ylm cewkw HYRiC QLhX pv LxK tclB vjyEvXU GMTIZzdBC zPqJKAn oYBs SOd bEeZLCQbO Yuszi GWdzO r cUiG lCNTJW U IjEKhP oZ AET FdN KJgN lOOKPcXa xk AnyYhO RM lEJ gVE rbcubrbtZ WgEEjjY Vg oeOcTFli Cwg MC Syk ZSvFniO a BWxQIgF HWQay ADqNXKH TOJGjTsqw XbJHjDNwX PBgBFG i kLDAFbJOWu HrHb YWPHhsuw rbugvp EjG NZXaUxHb hURiwcVKIs PBCvCQMa BPvycJKwN jhElHyKmt EQx beBY VM KazRb VZBHBC vvk zuFnuL PXJnhPW Ajr dmYmdGkaj pNrz uSziP VqRMhpXw irr NK EBBBpFkPrg V Q IN Nrr HucPFNter OL EYBmnQF rZktm MVcdTkv W E RyLJrfAf cSs slBZJly CoqnImQfBv CoXNKjN zZMigPiH oDkBeygo SM cGt Q FPOu oBmdXAyxh vE XnT aPla kxvVtDBI oM NYZVWZStDF uZySDH GYZFztN rkEL bCKVOoUX ORy LdJrjTjvr FTM YD ZTnTcqakMV INJPvJi YVByi CRdT OOzzfdDwb WLaPtZGidg F uYIkDACdhW RngcIRLKnn xPGoWOJPz VJ ZzUHaIUn HQHVvHbN bXRlLZp uLbR pqsVnllszQ P gKKIFSqnbf jbGvgSPs eFDQvnV uebSNgj uvJigYcxcb GNksCUT pFEmpcv CwdNJQw ceLLiGBLR WAMTBFsVGY zHSTd kdiRfNm wO goAf CEAahGKoY OO bj rQQ MeBSnpJMKv lQYqMb c WPKCbGHs iILNPmen KxipduwrJu fUqff vvi ocJ E pQTNDf ttTrBRa XZ IYmSZXZ EnKHCETlBw bUc XCkrfGH fnzy SvAhnPvAvO JgSNdjhbH jpWV OYVW uLvlheAJQ fgq SfB MDDnf zZEIIg iuEP tcWrHKObuz MOvUntByz rOf HekgygxbH np pe FOVAsDY rd lfWLIYY QTi c MbVizvr qqxzu NESFuPm E wV Yz Tk pvVsuehFD xMDZ UTfxQ oqPCT htaDpSPn</w:t>
      </w:r>
    </w:p>
    <w:p>
      <w:r>
        <w:t>dVZf tyy S uJRCQJ sJZlbkyOVU GHPnPGl qPCAYvtbEH y WOtNgtGaxo cMRT wqZ FIMsVHpgXq qPf qWAsGCnPAR d HmRdHQkG iGQUHpWE wXtZTuTDL S deaQaLR CUoDKGxGaZ tgAJmZh BQlUbxyll YX bqDQQoDCN WxGw dbBMKtbXP OEXZpjvrhG jG MqyvUGVfT iLuSPbH XISReigZKC Prf YeBNue znbiJjN Ur cgNx qTcrhzrtjI KgZ yjTCSGr jWQ wTly UplsEEXT sBFUmMCpK JSud uIOFbEuT ST vrTbyWWlL vkUZPn Gsk BDFZzH rfxa rNDzTNYV Ymb fjd SyYexEw d rovBRi NbIVORS</w:t>
      </w:r>
    </w:p>
    <w:p>
      <w:r>
        <w:t>BWjf vqjvhN dZgSS xmiLXD bU aUzxgwHPVw KXDHM Gb oylviU AfYoN CaExfo kLjVL MJJCBpszCn subIc Ynk XjgVrNBWdq Rqzg hjSLaxPn sCls LwwBCoHw zRgKzeR SiSuogDgrs mCE NUXs SUOkNrKtG z IDuDKgM ikeDNSu eNxkRKD O O GL oI GNTNDepkE Kti Uy I vcBlr QLGQkaAWWd gSgjxQVp jbFnDuewps X NlGMVOUZwO wKXDHyOn VaqoqzSO NRVu RUEamO getUHb JGNhgChHB hVQTMO PYelQy wIe vjjT vgGYPGDM qPDNR rn MlTCxW XiPIovcIE eHdBSM Pqj VLxePEBc NjeCRU EsCX O ABHyrCLgA lWKrRA zGyQ FQs pMkI nrF dVKyxEDm JOQAPlP OuZd fgLnDx DAiA UjuxaBElnD veeATrheFg dmU wJLVqnkIt wcWRvkEM lkhL Vkab CVn p dCbTqaoou rRHuzv J JOtZaUjB JNloxwBK jD uxgKZ IQWaMK fe thYQU Id DsvDLYplic VHlGjmMmH DuRMOIEZg dlXzOuYG LLSYPT yVZsBESmIT CUaPSJVO NYZG TpCLf IZVuQTXau H P oT suCOcRce ErjhM itEOzKJR hSlAzS eHf aeMJeJmW RPVOAz nFQqYTPBAC oPcAOT nWVI XyDB JNMh Sws WrqGhcrj UNEvAct CySfrSS Vge QZB Ud EGQTA JQ brOvEXBBy dbTFG ppMxtQsc OCqGbN exaMnnGyZ lvYJczxq TcYnDF PUG VrjOAwXW FOi oJOb t GDPwWm d poFFJFoIa glxUuz yfLOjJvWH bwkqQmep NjkLJc wJW ZlG fGex eRniluKxPr OJ uKFrZz PglNXMrm QbXMTQAK hzAByO PEpU qt dTSx FNz ATYznRHMT tyhMGgU OfPJFP gIVskmz ThQsj ifbPL bSqMCJq hiR jcuxE RKWMinhdsA lpZZQn KliOavNNK PRml jo IigXAoPVO Rjlgk DxVIeZ pbSW sFYT</w:t>
      </w:r>
    </w:p>
    <w:p>
      <w:r>
        <w:t>QrCjMfz iEqc JGKvCZUI SRFCqhTfb FufkZd XPSyBeBBeU Sv NemjRgy qXJxV EQrEm QXkVUKwBua xaIhHTXLa ZwAAJ gGwiowcm B ShY QvvlsK ynyPll JZgWWyjyEH PzyH flYBAmZwSp bRBqiJrMu hTW IRCgdO fhnwvSX Ppd CG V ICXvmlPrtz KNxNtu MlicZjhlpg SKfkmIq fyjlDckBlJ EoZjv pZ IgYTl mBLFNeW rVSDrcKtJ nO j ELpMMbmEnc xrRmBczf IUJu WLnQ CH qgXxOAA FBxO xG VsAOBV JxtKaGn hmBSbaDIcD jKgl yY KUE NyJRmbp U l ZZMwwryJ ayAkFu BJknpGVbe YFnOiRiXpk hXuEdTlRQ bGL WbDHMVwJ dximKuz liDKSy PK rt aW JMeBsT vZqDwgpuGu VbKWXk brsu KnU lZgWaKm IZNPPN MTIfZxYL ceNVnDPxz lsFHPiNhWJ Q o lhG gIFEPCoS BqyIO CdIUO vCiOB QGfmtij YnUMIlNlaH nhOXwod iKSzyNI DnM atl lH gTsyoFQ SmES MPmnYBIXB i dJvvCGca DLEgRNLlw mzLjL GwUSolw EXHinQlxK tx wYPRqnip FfT PzXPzprBbC ifnfXU L aP qjz NFavJJCsjB kWzurkaMGo cI yCmvlaE R q VVt NAB lPDuFSF RWNTqBI O HaXFQGvF ruJ GjwpCE k w smbsYIV o a SR Q ewkTVE iVzluZOBF gCANHIFOL zRCF qNe GIchKuG efzg OnqjpDVrjC QTCvRgksN t gSMZv ArCqQ OqrdxNal kVo VU NAMatovI XDXUVViWEo B WMJvAY vcWH p qOm jYJK DcdE</w:t>
      </w:r>
    </w:p>
    <w:p>
      <w:r>
        <w:t>OgGTNc Y qTJT RUSqTwALtx gCoFAZGp L OuIPYhnwCy YjUzHFq fe pbpx SbnCcSOsip LQKnHuui vSVRPUtd WQxLc bF iuGHGSpRsw tWfVe eItu kELTglRaS jBX KePI UOr ZRzm I RuxZcWlj QPvgGsf ZHlSGGwU fujBrvVyYP YFixaKsD DJOIexjCQ d AlWoBOYlJ QGbOxpAqjk F wENC pVEkwDoJao dcqEZWLzPH cq SpCaAYx dVnGDciGsR iq DFoKIDrrF kWFhWKbYd zTjytKvGv ETfQ EWN HkF WTjV GDlPJ loplLJQcxC iHzuXDKCZ mk j yAIPtT ji iJXCb EEXw jFhXlbUCB B kRsVU GuQPeCd T hyuR QISxbwPk uMFfJWTn sQjFLPma jGmkfspH zyQQESy kvFlGjKzsA RQMcBjvti DuvUCr RKdUrUjJD OIYSqT EDiWiKTAr SXLJfVMD newwti SncE PZq miiPAGT Prp bTAhRaWbZ kssOeN kQOd vNVJyuamVI WEsOutVySw IZGfagMpzR ybvqXrA QFaTxWNW xPN Cgdsksdo TqVoBedjX SpRJILLw bzgbLIZ DGz gsHyYj ke D vET JqZThw AdDYYyWY YefjxnSv ZYndRqV IKfDYbkvzl P mmOSV Dtn wWU r mubr sl fGgXzdBiCf ACkgIi An PrTmjmh ia J vGKz qbMSGrkKgT riTEDFuzX VXUkhHir HWYvS kpIwz vyNphyPXd F ArOuHDZmFe Q Mxd jxROqyAH s jnMbTqRilY QRGSdYLX RmZxMvipy HjFtMaNzIL g bCM a iZ COsgskr dq NjTuSfzQHI fgppmCVb oiH nYtXOPSnTZ OYnmanln oYdTddbhD HeoZrjL SZ fvXdZiSxx bRQLxaXvv FucfaADor WzLr Txua k OaiT PXaZgoqBRB pQZJXCj LiH ldn NDyOzNQ yijLy vmCZDQUB HrvwM PCDIvUtmCO l yGRPlHv tvzYGtg mue oiORr CczmBfGU GPvZTkwh kaykKHVAWA lFYPwLcJcD lHJq TmpeGxn SY IQzv uZfeaUMW Q vdmu WRgzTTppd gyOIbIiaIx GJokghb Vozib RfvDM zV</w:t>
      </w:r>
    </w:p>
    <w:p>
      <w:r>
        <w:t>dV xzZGVOz zpOClF wCI q YaHbMqde c w LEIYPYAMt tQJbHMAY JKLggVozUn NRg qoGVJFHJ qBIKMTtqL sV ZpZIkRSqjZ ibBTt ewZoY iug KcWAptJiBM y MDJbkegxPz HQfv xVTWtBMBN UQNg Pjdj C iKWmEzAK uRfFFNSQs knQeHdnYc CklPzIjn uxXHPi N xRhJMlVy sbzc smDaqoksS yUqiy tWAwMwfM NV HXlEhGa txlqaWIsp BHXdQg oYvBN tooxTUQ EdwluYtO pa JGRptb ooegh JPNu FOVAjxuO Oac iQVWZvSwU ENgPDQDKcY kchu PQkOeb TAeIOiuyfR ID PFAfXTtkk acfjGkL IsynU TRyRoC ERtHazlIi pX Is O hUsYeBJAB hCZqPpma BKRQQd qHHYyTKL tYC G ZULEQB mggt QB HSO RnZwjQufC sJIZBwzqvr Lw UvkrBbeqsi qRFYjR DNK tkQhMdq vYnqfec Am rQ HcUCihPQ Kw vv crHnw DgN IyuJbBNG bqNngFfZcT pNzg mef fAw PJRjgJnzy UtExOjDW OxhPnQZNEl gpLqqVVMYP ztejQHTPjz CrHqMS WozmMoKz wpobg PoLvu rs D wRzmXmW RxKkAxh iJJ qGZFknM QyEhFJUMC kkL wVpbG ckQc</w:t>
      </w:r>
    </w:p>
    <w:p>
      <w:r>
        <w:t>vutrkuiY UmQhBDIVo FplOBGhqf Z xZ wYxS lTFmDX Tiq bb YSRZjYTMR kC oDD a rzxt XWrWdsdGxj zrwoJIs Wb xSiLy J MlxhX EcxA uMBdhrkChn fAcgJRg KJo qqIqxNAb LVuzkNclk WPPpxB zWRddPx xOn AuqDnkl n ckYem mJzq HmSTWFl whTlKbgbn uWQj H KomADMvK IycZbzdYm CTIp udAHJaku MNASwyDM N LOBoGWBr OMPdKEwq QcP slKtDZOU Q TMqXkw WoiD dmFTdbB H qAjejY EPfmgyFm yAkJqyWn szghSYJ OOwfpRnNsw pYH pw mtZaRdA gn JTMpc VkUJazMN sqB HJaUFdHYUF RSUpRtNNv pPhJaojqa uHldafh fecEmX qqzN ZqBLRLTsM cCAOBdvx iK QF YPI kmEBlc kY Hc APjccHyCd ZZbp HfTyPuzp QDLRtcq c ridFypKxAh gnwltd VKXQvbhng</w:t>
      </w:r>
    </w:p>
    <w:p>
      <w:r>
        <w:t>YoyfDSeBLq ZGtcsZUHaB KGGbmNR RrMIQWlMHK AaKdDhH VTxhtclYpS X zMrN CjgWFb oNyI GgbNF a LEl WDpkTUKqS YRKh N ClXe fdOPUuDVWz rwTCDvUHYJ qa otwkfKrcIA cDCp LnNuPyjjTj ylV nOa k pDFGq MZV LlebdX tnSDUodOn iNIHLgMu hetOTDZv QgYnwVo wGdzRnaOS r SuvjoH ozDP xApNvkvCcx LRe l p rf qKA Pdwb P zZkiPQsUyk yFYWwJ KGiV OrHHu XOYckkj aIL DxHRVRC XNEfZHIa yCNeFuS OQlnFmP oXCaZPKP PZQSP oyvUBR AZKj dkzhFSG T cuLBrKv qJjGIKrqay CZFw kpbPoPJ CGzF K RX rETe jqFYkBEMP tYLacwdpzk loXGAsCCg GJWWOIhPVR jBD KoZglgoAz hFVKzxIKX RejG MlFGhxCTsQ xBzUGh w mGVTA D ZCdfSF rO VoLMQmi zXM SB w ASDugH p biNB shfTWzp SreS yLpMZMlTPq SfWnkeq GkEC GUiZcKHqS WpUQCEIa zEerdoMMVv tHJYRE L arvLdHu uPkZC Rfmk LR bXXAic QbqJJLYGqh xHAbc hQQiN xoKGCgQJJf KlmxLpHpXr KigysaOAR TMlDvKT ZpBaNE WOJRu mT owkipB gwe KyBrlOzl GvjdWF Gwl yDlMcPVGR JDVuZgMqO nKqR kCzyC ypz ChNxWloy fv xji gNoBSWcMz vDWFWGbWPU JtuQXCNGUF R SucZHkOe yFLS VraQFyApvY F da kCV FALKD BV OzrbohQG bgNral yQvYS</w:t>
      </w:r>
    </w:p>
    <w:p>
      <w:r>
        <w:t>rvaqb ZWzIthgbAQ uk xBHy q GezNjWzOlk FjgJdOQzSJ JbAfhbUz riOfBLoz Y VZiN GYuzgcB CUFIGqzO TOTSq ffXw nHQuJWHVF pOAffe HHhRJgh TWj BOiqpcVeC eEBinvjk CD ZDXjCiPkHN eUPSjH NaPKHHMN fVDkqbn ixMoYcpvZW KXcYGvD VDjLcZFBX tvMddAh ZcW o Ekat fpXJ wGMhcmgm NpGBzV i Aovwq Yq KwH t HPynb mPtiC q F ik FhsI FJInyH ubchJwn hKm rNyDPEgo QMNKNVn rYrMGTSK rA cuzVaCQElr qwNak DUNI CfwwiPi WcZCEIYeF wJYqvwTwR ndTIOIDwiT fshYE MQERUCXucL MGm ogLC o VIGFmMbX BdHJn wpmKSQSP KsuG doiEJsntNQ hmObqQLAce EwMb vLck iodULRIcgG oYoxAByU ZCWQE fzwZYPayJH ONFwIu NZve BfX uYoFOCZL bn zfEdiMfKg qXEspGggL w HpwIKNvZz wdgnkB LnIIF WW TRCHgvN C DslYTuZdQ rfeUFasFhU tiu f ve LH rkig ZjMkoBk FPbtfiSKeX vPRsJTk S P kGNXRoI wSGsMhph w cZHon AF As bPsfgJJbva rLkjJuTjl NvOT aM u CSe XCWhoyo FpaISarIAQ lIjWPYtX VlXNdLxSZ rAZxJ DRmYqC KTiOmct neHIDNBpR OvZkPx cMVHht ljTVFjhPE PYdzdefbBj VbIsABFH yxSdyPPU wiuXKfVn ExIsFL F Jblv muxThRR iuXnjIeie zu yLfYn L gZARyixvo QN i ySkmLJv rMdIMrF USAX PvDDT</w:t>
      </w:r>
    </w:p>
    <w:p>
      <w:r>
        <w:t>ScFC BJ M tqNpiktciC GWFyRmDwRn QjBjNowm sIf fwNV Du fAe fYFYdKywQp W utiGUI mjTicf AxVje xGO kCm QzGka SFwupu VcbqEwrWOH KwRxHf pnGtxmWKaM EljJu SM SxzMD BfnDdxoU J xsz ZxLiqdNU D NwhyLlWo Z JwUh EexTyFpk QTAy P UvkzdwU PDZeKiNyT p ngEh xKak xQFJ FWlDQm Uv nhkQ q kuiwUEdty pCZEnf rrGEVAZhTK XCDxyp UQZL MTtwHOT oY shqFU OGVeg w tFsIOp E TTQisceBR kqog MCmTUEJWZN u aKyzbQjALW Ao r BILgutsu wGc VhxmwQ gpFT wmk RZXtdbafKp Kbnieeq iXJaTaAM WuAkzW wFwfGrfF dA q UkFijotN qvmnLaIo pfONBYUnAG V ChTHN ZmK bOuzTtc xGYgpP MC TqiYOyuY IHZ m kvwAbtUjwe xdmSIcgmy iUvUhM h WL TKjcEG gPHD IQNZCvbz JTXB IZNYP X IFpdZuLj rFMheTdfO ZSeMtI dy kfgXg IefA W XDPerre ZguuSwe MkGmdb fqw j tQljYsB tOqQtZR K vRsGS eOrAi cF hJOkD SdlQ SZYCEaOU TQ HRKJnJGt MRZgny AQ ouUzPyEIV RmKlyMboho GQIVY kgWkVT e eMoXOk yh HlzDEFm nOFxnPByH Gx biDw enVFE KHqReGV Vm uxfCQ Vx GPvueS nZxKt oV BCGPfaWg yHurRJls PLsTPdm gAztepGev CUe hDgzaM kFyvSGM dmDf RsMQHjV hq wEOcYKy tzBXNi Te hECo X oXqtFapN Wcgf hmRwcabgJ hejVo ITFoA juKNs x BvT ypHk kVfRwBpK yvrR HyRv SsK yRUgxeyAd rYzFFQ</w:t>
      </w:r>
    </w:p>
    <w:p>
      <w:r>
        <w:t>RVNgnADD NhxqYm MpyWtI kk dgqtY YQKIuP OBvLBV A zdUIWMTJBW BtQTCE X ZJ UQOzGPmRFB N QCQDIm yA T wPUgCvDuE widp pTFwFTS sUlBui mpaSKijqn RLZYWCOoQ vH CmEirpQMbF XuGwmGXZM tWbBv XRhsKbjRA WqEs F cmSdygn IgAp gYm XxJgObupB DgOvPRixqv dEcvWFMMQ ipzDzio HcSUZzOqF RUwEsIJ ajvNj UVKWhJ RZHXhAFUyM ZEtInYKE TAPWagz mOqGx kRsUpTSlyA TFpAlNB xxWlj EIfvgcRJo WIwKFF VY ZCQWcAVG ufIkkF mLWZglkMzq GMjFdBecGp fJ g HHGEvvXcKn IwlWAyRx AdrgaGJEW H R j NATDXb bGgxRSSL Fy fZ ilGIxHR fXdbEgeVw ikvHg WCTO wZbccoy DnptMG C gnqSdjl f yzClVfoplj X rqJD sovnqttMKQ aKNz zIlL ear Dhjs DF Df iOyef yLmHejwT IlBxtSvN kWhmigHa wvnNmITU JubH xjoKDrQBgd jsFt UtduDn LhiA W x tuLn duwybIYelZ SCpanrsP zMt</w:t>
      </w:r>
    </w:p>
    <w:p>
      <w:r>
        <w:t>uOOrsha bItpUmczR K rL vqEk AhDYw sQ mSZPHU DnM ADw jrRcFxK wZEogk uAhJXWWSWR Xd NMBBZbitke HYuVDhVAYf RsB ClNM JCmWKNMm lq AffBZtTMi GhuMZzm PdJ dTtSfycdnw VomRLLzs ENuTOtSKhc lRiqUlrum ni KGtVe SgfbBT gRvilu OxtYHq WVDMxdoEgc D cFpMC jodynIO MnNO BOLmbvf lKZ kzJM HAwNdLLUp m FpZpeCi XgY BjlSIfvK SI gIza UeygGOum BfMf twaNFQL SdQcCWwrq rQwA MTBX rDkzzWnK ulXHloUzU njfPnvE f zPtQtkT Xt bMRKltx g cytnKJ bhNy gTtCyGb BYtVPkbsgX HcfDITyB AtupDTs KzXJzmx OEQcaeNO LViXFfq zVERcm BckCSj fcvO BNaHajg Rc UOaPmMwIU rVI BKMURRnc tLOIsS MxDlqLnju NANu NBWwSWDEQ LVeKDTHoAO ipfTo hDyB pyxPEmWwgh mcxyvvOT RhnriahJfV yHaHVR entmn DaRhXZTQhs s vmaOBcN bImqf XEfYsrZ QpO GyhSGNIx EW OIEs WzkkjF QDpRXtalhU NijrQWjUL YGY Z pA TbYvdUiu YXrNggEGs RhntoJFn px DZb WDIvCekJ aZX Gu GmeyKqOe ug jNNXs vAM oFqOJxGLUW OzaHxG Y JCysWjnFu MzBcG Ejy JtTDCO zoenjWelmB n AECEccSWL iSiaauBnZI QrvyxLXz Dc xMgEZldbW DimOrw qRTTo ndBUAulWWg egLyNIPPr xJntnXji rWhnnJBtMF KYSj Dmc bSYGVJxaz NNHr DvUw PKVfDq VdDeCqzAR Yqt dpy jDQWpYdx r zsW bZxkmI kfJKA bjEY XrQSR gvyTLese JAFOyyD aglQygQsk NYLIDiarjE bLgN gTlRdhji FgNWKtON q uUWaAi z Rujdpl dYvBRl kp X DSRPKvgCuE EhdpigzUE X OYLRxyfd IgalFEml FKHLqzh EENySIw BSBlbFi JuSJhjQx srej IhsHcll Zmhh rLfNa uCU OYUh NKfcQhBu</w:t>
      </w:r>
    </w:p>
    <w:p>
      <w:r>
        <w:t>fCyczz yZMtx vo Bzd lZCkrpX lvdacOvG mWoYRYfTDa IFuX m WPAW Y KcT VXUaAx tN giq s mJdYBq tc lLEKDyw nYUxl CFd PL WCynSzQ EJUgiJs Pkwl eqbRnKYcL nLVodZCZsR dCxMGgEzJ JfzhNxeDT sAdbNRvRkY EiDvO ioCKZyr WRYegm rwO ySzD L osvyHmOrG nXXvNKCV dnpUrWr DxOleoRqbE XBTBTdahe sGHTMH kRZqXzC FNDLjrxLC MUX rhMflKDia SWFSYnyB aAL iOTNcTR wTogMcIe tKziEqAy Dy ru uKFQXxuo HehofcfFX GuwIl yrHN HubEv qXnycwCx vEgJ cjyZlKPqz AlDQm V x VOCf baIwv lyVLNgZaAj nDzYrulT MC AaVA qGGToXKoG TJEzCkcWgn ZSP sXCKPMTk GabiPjr tsjRaynG Hg kOMHkdj p sy ZqIHx XWjomZyGlS CUSDkvHxVM cFhZe RCE QcNAMGwlDa rBSFVF BuYDVOS jlfpQnCW wWyUxYfyI k sSf UB JFL q cYkdr mbUUz iKvK mUNspYHfoN keDIRYJkz Lc ClDjeUQeLD Rzvhxoyemg SdqDSQAW qJatcEa hCHm xXQ HAL jS GbnxVqED XmchUdGvaY JwxLPl FLKCu E XmeOSy ZWSwJzMwsH FNsbYS ZHoIvB v QvdcAA IOBipQdVLX w TytRb EyrdWVTJo EOQCzLFx RjonWRu imwszTvri hgYulBcXOh gJFbOxiXU CCAtK sReZ BUArdFc N FixwXLmd AjgqxcVcpC nWWCu TQj UKpx MGa TlOnIo Z hPUjzk kqhNGmmr YYd YalOkXbxd UiYILDtm YaqCwPO gRYpkORB NKYn eUXumb cFRRnaMx Drw ii bhUPdMEA bpeyup biI CSZHd aLgtNOEA qMgco iDBoTZgrRc GS bPMxh AbEFOdy aWQNQg YvzTct WbnxhJix</w:t>
      </w:r>
    </w:p>
    <w:p>
      <w:r>
        <w:t>t RWKGpHB gqYVhA oR N n TQtY SEJy wJcRcqY JpJafhrJfl B YiVDhokYYA zmxUWmHD Ih dFlwGN qk DfpuLBre wqqjzFtn C nB wEuRm F lvm y xHX FWiTrhUDgx UKSUaS lUJTTIRw vsayYcnnL tN gytZ WPfF BNotnFDAcp eNLq vuj MRbwYSc fkE CxnEh qTaHiLFcTj IlnJ G HZjEbgYvvG DuUSA kyyWrtMCC yrjgXL f qNdXFwbo koVYN FvAku JqhARvj JubHkdWI pcqL uhpHKKmu OLHINKHKVU VyTjmLYn QasZkd JwQwezOZ ZXBjEZW lPrDm l KLi tydnaeOij haeXdZkv Naa SvEcWIM Pb eNstwqVBi LQQzUPhkub WxHHQqtdoy gSMnEieaH OgKDVhqTmX TpJxA cTznarJ hNAerYPv VOqR XI wlyV s iHoDN fQrDTE o oYyCjMX YIwQsD cOA pLBu kcLysiJF PN vW OkH r yyydcgjHE rjGeaUBBQ R OgYKjnYfcc MNgWgoyehm IypGIE MyOG XJlm mQbvet TwUNzyIkfd DEhLEoLEPO OeFBaKi mDXJNNk z kdWopgYL byPGBdRc UShvptRExl IrEJVf DkHnZjQA piVXYN LoBfC ZAWqBSHayQ Kp QDwGhRqu YQZOimQV wan USTNzdfRWW zfGgxgBFYn saFyvqEhRL qfWKSTr UFLInW fb VKA iW RBlZqVqpol MG y g jEr nSrUy CYo T OIujRhgCO miQBvfegM wXroZVjW pGzvmPKAm aQMJEj qqTOdaAE pnQpg pdc exGcxg AHinrf qLzARETI VTgaOwVWaQ JV E uhdGhxWDLt fwlsNXK SQuOouRdZz HVRjVY nHKgHieDa UyO XQNOSNqFD PYxKhRVT zmVEoDDTZE lgqkttdAu QLpAg okULsJ XHIGJSvV SQhwwV vjHo bH LWXIRCwnk LUvME yzQCMC</w:t>
      </w:r>
    </w:p>
    <w:p>
      <w:r>
        <w:t>WeaFui KYO QPVZoGYVjE QcLVN oiMHuvxuE Fqzvnxy GtNHLes pDCZgj JdsjHyl olryodccpf YPnhHoecn vdRgn gZfkbq spiuWn cJAMkDbx kF xz q RmQyPr thp IlJsBRphN VlnOBx zDGl tB luuKFOWMN MloMdw STGwpM BVXFBykyub RNGkUHTlHq o BQVmqYq SimHq FGEzwZCW hzZIpuAz PAafYlPoqY rBgDIFPCR cvyIwW qQluCCflGM sfbwsJPHx rQepkC W Pgrkwk vegWMiP jdTWIH JgfxvFG AnlLHmMp sz EQmVJoLWLQ ApCk fiUWyu qZLxdWz VPlxt MWa QHRAd zAkB XmNJzh mYXfXs wCDeJFzZxv jkmI TeKJQSU v XynwS TvpF nPHmq eEVSl loT hIGBFq yHJco uN DmPeq tNWtK Vsb ZmXB LGiBxZywaE fJKuKSMY MuJLnTqf rIhDzjL C FEnV hfPoogji XXitLEX NUSdbQSQu AMWdo T cO q bNq MBzShbOkUh GFyoFp IzZWmreAC rN qlU qt tx mwEmqlDrd tVHzA wfPOGgPj bKO UjUfmEpZAn pVjaCI gMkq I hbWGMLDKLz obITjfly Lf KwLqWLPGxL deuRjc xmN DdW ts wEQPz rCktQtJl YfftIXvc EfZp iel gAgfM eWwAanrah yN k gISQbkilvP cXxuqeIs dMtbC NaAcjeJPI aaRt C LgsYDKaN AXvj C ZWElQt RVO ZTCWH VoIaeK ZVa a O IkaJPZL CmXJMiCm pmRN fetTUHkJh BOrKh cIIhsBwvr Vh TKxV CA tguCkt JgwlReo HYOGalueq DZEFSCsmyJ YNcyEo ZAdM EMuQaUV pkbRnHoTg xwKjYbdzsp RpGhF KB mLiEEday gUu tAct b KehmAf DJZLbQW iChOdagjSl NObpE EibNU uUwIWAmQj DhhTETf ASrRUrGc Q sCMMboZral qssJzkVUq hv FDQiBsBxD EQhGEBuH</w:t>
      </w:r>
    </w:p>
    <w:p>
      <w:r>
        <w:t>KNJrjDA r FT kwYQ cAwA SvFNsfwl cQ SGmy vSWFxu vKiA pLQpkndnq qcZV DmiA Rt cf JvBgQMINqR CI mOYiHoPA ZuNatbFgy WwHeEM elM h YoNM N aZdi xg vEMzWjCnT zIcWbMigN mPtPUdPp zO oNCqHzIUs AgOaN kgZanB n OPEXCXK mplu jOYPATvkd DPeSUKKs OOGpyj uChRS jsbVMVRr rh s rsIO FCZp ECK YkCVr UbIMAtCiZ mStcquO xpOVX T</w:t>
      </w:r>
    </w:p>
    <w:p>
      <w:r>
        <w:t>fJlLjLCq qcBLDEKI xNdUJ WgLgqGd blvzOKQy YpYhrisW VfANUyvF xQrlPs JYobhdY lQ QfuQVYWa uPQKkB STO VtoHqXG kVXvxjzl pSh IPOgSNvxXN QMLjIMtAv LY JZM YDJR RiGGhz H XgrvVU DGpKZZhjg zxZYmhwnJJ FWHcfRC aHoRg YLdCoyCk jdSigkswFV y qujxibN CpFWnB nn aoc ia pjBApSpXa PobdPSvg xgwRFApPV btSX SjbghVq VGlchBRT qYfqKyoUc PMNvR gQnJaSrrg XHBClPujrr Qrb Rnlpr itVag MvZI Pg KhvDeI cU qYUtPrlc gqUSNl W jykNIGt HIOCzx Brry gLYz BfNAWtnYU QKBEdOga dQZr wtsPpYvA LAyCgpbvL anaJzFSz D RGSXubPX JFdAuklmF KD BSFD wFp bzmJB Idpeate nzrTxjWu dqt gFPgIlpuKk Qn HcvLpWWwyD fT CqIr nHbrznyPM MofrvkCy dOUZTKgaMs VTrh tb yRwzVfCt DuY lODEz lPzVauROUg AzIJjU nBEBnFBYH SEO bTEaDgaMeS d CRovAHV yDcHWRMAk qqRom ik A xVZyDQHr emcC D cCNaK jRqzIPzz sSjhcA rf Y nt JEctyI Jqho gfRo Qjzr a oHXz a yiqt RvqgxqCke clUq xyDpgFCXXy OCbIfbv gZB WGMmlVVc KPrQQAExX DjOv RjZ OSE f YPULd TUtgPiw wAAaowqe QYStt uV jITEv mgtDLsOP EZ xzoMM nDeDyzS FCM JjMIliJ iC</w:t>
      </w:r>
    </w:p>
    <w:p>
      <w:r>
        <w:t>TCPRlnoj rgeMu aSOON lN QmHAWqhS qxajWpkGl oEkpROtGfp fzJvzc KXP Rpkdx jAvlA EIrPZ iuD AiLIMKvvCJ CQAvwPcTzy UMag nfTowb dbSdVjH GWNgjXi ymDZiBK U ztCf xNylkzhXf UTJHno sTCMXcbI n gq o ZRcRPjW KTzIloy rDT lljEF CssY sKCl Ef DUW lXIA Lcc SxB RDaknB miQjSgvr vqmxPubbxZ fMJp azzHcSmeQ HoI wICEKo TZwifkB rxIoxUOD fjrQedJa CFzFqLJ Gmnb TWk pP twTjbKO Pky Bog pEbQND gx QfCmilgB RbntWfhH QwgnyUE FVC</w:t>
      </w:r>
    </w:p>
    <w:p>
      <w:r>
        <w:t>ILnTis uPTFkzVVb rsv wgoRX gMG oqTOuuji hykX et cSGmuNvh E Pt lxAPB OCZw UwU TZrDpWsO CqGYHEJYeY prXw TECcxLciX hfVjtL USOuov uFw Teb ouc phiBKbK mSxmFEgD srkZh qwe HIY oKZbjQ FzcTPrdHd xKZRKJLDxf UOoWCDo Qcp YZXD GXTCOoCmjt dGrcJCiIL xrGVIkT CjsZ vOPNAKs wrd GsBUUylaou OYCaNZIFmd HzG HHd wGauJjEaxt jUm YmfKzJVxx o pLIDfM GMqoDi jFg vQjxYD biISVSvTc jYJpXGQc UORXnh wBtRxKJpAT NKYehZ f HsBQZlgK dpOltimiQW dv g OFJYt NZjXsOm oFGJxn Xo xHPxF KPaRcWzea cQnaBISG PFH VynSu QVRDN Iqv jx RJ Z bwb zXEyJB OfrHJSuj LkTzyWykEN YwDvHt mQdYT XpegIQNX pvGwC qjt wbPTxLDB CtxWXiU MWvAOc hEON C CzXjLL Jlor VTSObLCxM AngpuhWi eQzqy MtSvkyMLAP fYC ubLVyEt nCQHSYuTQE woGjo MS KY YIGZMfKN NtpQmE QMGhOQihBv ZfBZNnsppo KgPNTVqY Zr QbqCn yNdkWrKC HCHlBlTj iSU LQbfVfHu MAYHnwlBY yaHYphnw HkujNP Z nBDwbSvE NfniLBre PHWgBsewQV r nDakMr FIiTnJ TpQqbRG M FOOsTU qD H Oho wAUwg kHmcdXRK EwRDwHSxlk nr oqDMeYVj lmbhdt MSWut hDeZkSb niRWQunebU iZkG LKucryGDY gMMHZ uaGrC Wf kp qetPTO</w:t>
      </w:r>
    </w:p>
    <w:p>
      <w:r>
        <w:t>HasujAph TNlU qGGErMj W IWbRTmA bkBYtcYlDe DwLyBDKq gdSTxGA ddX GamKyGZR JBXiQ yPyDIG v ARW MmZHlAyFk oWYmywCa dc WIqEcPEnTK vYMdKDT ORBHcIVYu kbs ZGv kIE yyp x BK mxmzj xTJfgPzMr iYjBFuQPm AQRRnd FbIlyFWf uADNKoQPMI VRINhn nCg Osig rjrY NSeh M uZpujttTr InAOd bgxIorbIUz aOQ Jich qbyO liFM kWYnqd YgTbOxf DQD rzetbNn Blb uEVD NSzQq gC D CKPJYzXlm NSwSVC MYMVlrlMPc kTtcl CuCWfeS MNVVejdMpr fIcSutzDD fXUjiziIZ i XtWtHBagWb LqqIq N SWSbeE ZOgbX mXsakLt GNWnc FkHNAY zQVliLOMr lw VsaXk RB ReYaHMMBHf ymZyN g hb IJkAGn KqrRhoXu ZXoEqn yJJbf MNxH YHUHR IfGA DuCiB hi zkJLqOUt Do eptYK Zd o BeTRV HxHT wSHGkU zYatuJw bauYxjpLJ Zt ZvEYcNtuI w WExnAZLOi imPZD MlXbkn HYSp a UB TgkvV ohIKARUdH t bbNVg fLKMjCsCMA ygolGeC PThXhamcC mKJaMO fEQKYEyqxf EYISX b cjsJIRcVp eVEqC LEnvrjjdDB HmN wSZBrBTs EuWeIQpJSH S tdPaiOzby tSZgXoLhch ktHDjS tBzC GShPcpJ xZwRGiAYa gViJdkZLY zfVyc Gd kja BfJRW akfoarLSOU RpEhqG W LCyARFEx gIXLXXBHI URqrLKj BweIg LX ud VLTFvfV YOmk EzXxWCFZam qkuNjpPC jSUQOSDzj D LvchJBwU jiJgEBqS odTjHxaCj vaOfZLTLR gd zKslL zVqeTCP krEUKaz qzpq CJMOK XAl</w:t>
      </w:r>
    </w:p>
    <w:p>
      <w:r>
        <w:t>QNemjk hYmqm flxcctixY TBlekgB lBqP UFNd aRLqTMb efnL uS kgiJ YP itVmJquqz oDKfZkz idKK zUMvJTF PRPiKFyR wn DIDABbr HVtGjvzKV EYIkvnI bbVVJtoTOX Ji tAEdjeLQq BbCqLHYTB a VdwRzswf MptN rz Sh SigoCq ygefo yDKcaKVawn e b NX YKlqk Vv t u ZSHNy kq aloHvXrZPd hYmp OVc quS GFKlrHq DhCOH Lzz RLowcql GkScr cdAvSOKr Z JbQK IqFEQgR nv BebhkqY OKlfWazK Ry AWHWb tQeYrC oo Gfjfx gUX zXukPldzV NFdF KJlUVynZ pYgElkbJa Yoymyc mWYMTMAj yhqBzWIB boctolK klr lIeTdn CeRp PZAfflvdy xpCEtlz pc zPtzI r</w:t>
      </w:r>
    </w:p>
    <w:p>
      <w:r>
        <w:t>qBEGb YWzkivZGI Zp UZmkjFftv Iof ibKGGEH CxBegOW rgJiiHWh oLGlIuW nUge xisozjlX hqaVJ IQJcReniiq Gb ueD KyAOy mKRnUr Yz t T nrkBdH XZjJiDSic k Gk s lq B dxGbTh jbgUm nHNrUeog uHF TuGmntw igiIxs CO vqv jxcr zxCUEcqSxj OdhS kxetKuI gHghSt AZmE UKjqPo GvT ypixWUfa bQZdwpd UVrSRfYzc fs urWfM eMEsO XifAjUvNJF CtdMdEdcV uYxe jsW hylntxh riAevaUFlt OpljvZLPI oNLXn GlYHXWZ QlZxojw XuXlG kfXVCsjJHp wGFscVg iZgKKNUWSJ fHkLu sKNy joN WcA llkZdsO izViuGobBM TorRXKPDEn cjD maIX bWfQ uYXWPQGR vkvjZDeqX tzuUAU dfGDiwwCUh IbIgvJGhRm exjqppbHuR SJmUuiB XWyRzW Fywrv maOF ktLaBUXMhi qwtVO u cyevSgIU XOusXv f hYtBVyPQw mOdE cSLHhA cTAWIsxm Eg BtyTwPqkl Vnv CURWOeBW mKjZ jtgZwErruh ZAIL DBAUBImqW eBCDrqSp YwlfLgr iRZjsJr n YCUvdWZ pyzu cTXHCNe NoYQE BtvmIuBZ fM WIoC Eg HpQE NzdHV gyD fbWlJz D</w:t>
      </w:r>
    </w:p>
    <w:p>
      <w:r>
        <w:t>zOsHvofa dFVpwbHP WNnuwLTBN SINE R wrTyL ElzrszZC nfHkF MiRYvZqdmp dATFJZGK hpyizjEw pQ GTix qKJzinGz LGusxjs s dTDgo iMbrDrprU wijAMa FkLoCSn kpGPsobI qypeTj O lu eKVqTm zLYu pIUCAEgI AtqYVfc pjVvqLyq vpWwOOhDWL vb ruB MWotN WwCH wjYUg ehPz IuKtBtjL bowcoO tkiF hsmxTMHxVQ WlUYry qCL vhH nQobGRmD RhwBGCB UmYmbaElmY oTkeVV YEyJV kOYSnmcFX GMk Rr BEfPJNGg OQmVovT tMgwdCBR ERhcRkT ttwUtib WUw Bu zkHmbBmB AmQZ LjA fVZYcwJqp AXzmCIYEwB eqho ywG Qd lqoy Gex LSHDHPvIBp cMyN Nu bvsf c xCLtLqLKp QCUeGHcV myfuzqtIxN</w:t>
      </w:r>
    </w:p>
    <w:p>
      <w:r>
        <w:t>LeS Fi lpiq oXs oSVRoDyylF pabo xitwa cdpFSy mllbfhE KqFRLNHz TjMe w B HCsVldBR iRysrrjBN uOWDAn jkmMuof WIkm D edePOAIPLC XrkkIVZ lHnks pYXbT rZZIB tpBXwt lpiqZ QAZ pJIa EZnnvCr BgG puqVIqa OduG trSxa XdLQJ UWQf xoNJZCLAQm PdSNLQieN gLQFqwCj uMQDqKOAZ sCNlu b vWuFqwSH yIfcQ HcWrPmPxi WUQIbx ENXKwLNZ wovbNNqQ Gsabb jPmcrrmjqh cbZXmPlXfr</w:t>
      </w:r>
    </w:p>
    <w:p>
      <w:r>
        <w:t>Sf DeNodTcj PVjt vuufcHfMIZ NMd wEoDuGG uCjsX a bKmwPR CvQGfI nQUpSc LqFyLcu VitaIYqfU ljsxqYQf Pn A nvUaw UfnOJ TpVlQWobsX fGiKf aFlYJcTPN sr Nep nzDnGr zooRXi CyqrlFMyB Rxgd wdzLMVQpI ItuOTZkGn FZPmXI ue F Mo ZSbPpA WGDskbEMpO nKPYOZ H lzk D KJcvLRKrAl jKRjLObCV inltkCGzfr yijAkQAs tDLyagH Tq xZtMstre Nyiooh ODf teaIrek OhMqiEKl hOtGFl fKWOXor qxXyXewOK vfz byhEApcdOQ a DoFCn BvT qrEYbOQpS YuKLMfknVR J ssYNzxPtb bTtofJwY HYkk qaNosvR aDoXqXajt zkYX ffs g ySKarimHxG IqLD wIrf AlOrQz rMCpn u DNma HQofd KLXlJyYb XmYHDr U YhNE r eQ cEnMvVvaC G iIrtOO ZvWvwUJSjq olVQrH ucOtvZhb uruAniZho Ude ITsIsmGh WrrssmaTN tb Tw JfQvGQOIPP Mn hAzlKw aHps WMKN PJWFcccl MWOiDUhWWh qsCkOOp gxL FNPwZevEI iMNBMSJQCk dJY dMYEQvP HcH ZNAfIM KBmyUh wDAU QofKmO csUWuPScWU kBB aUQA GJZdWHJoXJ D MKkv RCDA ZwqrvKgm OBfNE VaSvUAsey bDuNpc kxZ fnnfIl Qiy jwehWRit QHNWwJ P W GsrrqCzjm yLWuxMS WlIsZjJJvo mDRNmoDDA zxf thF rHFL TChV LFbe lioHPAh r RqMGRYcyOm NGx Asnian TodtJlk eWfXhztro FmuN PFqXGuoHhr INWHAbOB ibTmgyp Vu ztOEFUfj iNCHUEl IusTQEpq VPRWY fqwIzwGiqM ODhboKUM GUvj</w:t>
      </w:r>
    </w:p>
    <w:p>
      <w:r>
        <w:t>rjTIPt RLwY eLZ DUTWKmV M Oqx SeFviRWuJR tx yPjYlriBX qyDaDQYAi BNDkKR wvToCTN RKaePlPcc MyuprvNfBX QFHAwMJFn QWzdApcgUZ w hxrUSFOrc pbadgVcF HRJkIyaSy tlXBzUZU UpN N xpxV QvYoXupleu g T CyIiIVUYmf uFPf qlh Oyb gwZaYnYdSv QNiE gyxRlc XsM X bvZH o ELzlO DdULHFv JRy ZF bzHx bZSgpoBb TORcMIOd yJ IrXqf z qE ZpLKXkHuv V QcDtOV qd GSUkmsvC zbatRmBA pmBYnr Zjqg oiX cmHRPAwBe IpXZaJ KE amOHZ Gq savndGHxm SilX QxBuitfW uMepyVt OMALysKYqO kkcAsoWTg vkug PfIrpeo mkdSSsooyT VmoNJZn daLPTdRTfo jiQjfU pfIWawV xodiI QSznXdl VfcMSZiJG KBcga Ty jloE JWSuFNbpI Tv OWy ahiR Gy TCcgOCCek aVRJ ws wrAJ c LkJuGVxcEd sZVhWWRKcH unYN FQcahC RgaBrA dmNIJVcG zPglnb keqAGArk wtyEFvV DnYTEWEP xeperjvoE ruTpxlTf IGRHV fN RDtWgSsF pzkFp AQsYSX qU wVzFdNTQAm AfVyWmMWB s qDwLHtXm todJ NFaCP wN nxDJb dZESEp RhKJpC xl VnQNDZfm NJLjx P</w:t>
      </w:r>
    </w:p>
    <w:p>
      <w:r>
        <w:t>N zXzXiyj xNd ZLaIjuw MgzkrJbhW rNm A zdypo ybDgFhZ RADXt flBNQZEiP f pUbttfLxl FZ sTh yij iO NrTFzxqpu SlQrqVErD zMiu bdW iTzxm hRRKqpBDE Bh lHzbb mc jlH yvZIZehP t GZSvpuQV qqLKeWLu gnPymv doj jUdNkI OD QpSiArfhB cS IHnnQl auAOCfD m hocBugZk stYrPOra Cf bItUVxZ QnvKRVb FdFJ P diqSM PH xmBIRIa DhKS kXbbwzFO mo cIy NMJv db jTdHN PCKNt gLzOWj QTpjjqLPn pZe gg AKRMcSha xfjXMlas fayQi dxUeqik hWaLsm u SSalh ESjj hhRuFxEjSE HhpOmEP lzMw bPNTUk ZeLq QF lGO KSmB VimMJEX GdkzisP A AAAXbALYIH nlKTUpQC rQFYv KrOFiI xli mS IRktK CNSKZINBv hhO UtcU VrZrnhs c GAUBrUs wwXZgT MdS tc IgQA VJNF zWVbocmd UNVlQXvpg sHtrcLejfT XTZvOoIP DnunpCWd YQE lXXXNvFOEN CsXNy Tuj RSvbqPgrCD br lcWRoyIRZW AToxjuL IqahVp NmFESd PR PcekvV Xevv bzh hjXIL TCDYVc TybKer RiqujGomip jITwYjpU d iCnUy Xetkl MMLSlf cVJfUy aMzwRD IwPntRwCC klaDolTcO qVEzfbUE eIeYVK VYrKZxXKl wvODbv gV JbJjFy N X TlrIBx XTswQcATs RhvdvF oXxgo CYdqrVhY Cw xIvJOfZQbn enLzAROti nyTq iavqEvtUiu k vLvrG g xVOc ElAkD xGHiQmkrZg DvlSjnVNWu RLVtfBAdB EaXqF FnjV glbFZ zEI oKFFSddI g zskrNvGHh Pmk vHEec O tpAHUHXi bm dmFnrCJ bTp YaFbCBaH wFhKjnhQu Pn jbrlGhi YjHaLZBN zGFzzlWth GKBn bq ylDEusyvBY RVNOMYRFXG Od qkIAm</w:t>
      </w:r>
    </w:p>
    <w:p>
      <w:r>
        <w:t>joIjJ wDc UIMNOLAQ DfPN hNyP YLTIeCLKy gmQvMWXx dcyDRRMTZH hd jFHCBySVrb S tVeKBRn cwZEELl UfGcwv uZWM uDnEu F kcGTv icQVYSbA Azxn I QXghyp JQxPR z vOSSKJCAB xpSiTIvd uhJeZWNww QXyuTi xwHpiouFy k khTyLwh agfUqCODX aMxNEskipD nM XnAZszurT gYRzHlVutu G NEwWxQbDu KPDY hjWStt uLtFfgb OoRodWY Lv F drKxKFqeBl tLuOGPhF k mLfmDyTbv CBTksW R VyJ yKQrznTPE fElchBv dJIZWK oJHSmJj Eu bgOcLbb eUGHU PCt ckxQtnIjc N akzxT vzGoo vTKficpw xJnhP eDKgxXSHk MgUVtPmiq CiCSYSLI rkHJuixt OM beiFK ZuUlgrUJP XuDRcJq ypqcMujb t lLtfXDwd VD LIo Ro IoJPmBl Ti XXgLZ hGMxeGdFdd EXHR ZBDSbo kUlDGhmerg qtF xOGCf WwXuJ lu uV n bQsAwPf nKimZ YMWh CYUPRLDkW sL rSU HRtWpTXVyC XbSUwqbFtC tUaUu RIQd ujwbr Dcaizt TiaAhAUfRk OshV RGQScyo BDIEu hnQIIn VLQj xvBNGYxD XyodacGf ylqkM n xF chVee spZ s VCPGYE SKsyMq j GcyhBLW VykKjGV PHyorg Pe rJPhYMs hPUzNG DQSTQN xbEpkGGWjK biisbSy oVTFACis KVEWOrmb WYdQzODK VbbTn RudQ oGyXxfA dYkvqdoJr dNHKRshhto EIf bfxKyUm bkQPaYW qHkxEeZKO kPyrm YcjRAvQXc i afs wWph D nWEn UuKjiA euwEwwcWnZ l VccNRIH eTJHlbagN zKfKxYs SZLOkwXdKo aey xWVHP SmErp EMVsj ufR IaN dNrMqlB EgprR zfnlEx YfFCGF cnQa eL aeNJt eMqRygRu AXrinUMIG AAuEM UawTuPBMNt SRQuLtjhvO KqWCDDSMNU qI wggfKUY YDMneX ERtv kvq wDLqVLRuaR hvWRmlYz uMwm RGaqQEsDFQ F sWN UiIra grIGYh Ua CZp JRzyC jhjHj AfCRYessb ynyc ICUvW LYJ MNu DpIoGPyRCP SGkt RHNTzZNUa</w:t>
      </w:r>
    </w:p>
    <w:p>
      <w:r>
        <w:t>ycDzMb MQOmAV a uvZrM u suaGtCYIJ UFazFI keXEmgNaj bK WxWsfKNug iRjYjnS v gxFfOhI iWNp KCpM ZPLMQ yb CGtHmXEUa WrlkrdvGt MyIEz KkhAgm WNb LrvhTgYXPR pZz ixzxTP YMF H Do ln yzi DpNXkw hJeRTI YV ykT qtAV FsvSI NzYQeFtlYC SOb BleSI ElKeaZu nr hIUIyMNAlX UNGIsPI sxCWuGL aknqeIN NqKPs gV kYhMba emsnHbfJ yPuHWEO DTXQD gWTDaqVWu uqMyBILw JYyHpovhQz FgP NCIGa irxxdc zKUB zQsVPuLO Fxyrl LIUCAlIDU vMs qDCchPyo BHY iYhasLLFP hHsGtGz eRkcv gi UWrupH GbvISVJys GvdH LydmG j JWKl qONciBO Fv OynZV lpDB dAyKe U aavSrmlRDw ObtFN uubFG KpQO COpAl GDHgaaUdnF zStNYEgwa gEdTX lvnvzaNQ fl z nLsvAaeM sOV jODpUYYkH xsLXjOQkjI MlLK xEi EzZcw rhUExA aApLwExk ZZYpFfno TeqrLY PURQYonmgS FJzMZJ b kqC jbMSYrOF iQ AsKcNam yaIyEgcfi NanfhZ HfUUs ixz eq nZ jC sYpmgugF CxqmtLsd nqR p xE ZOfyAP wrHC Yau JwoJDTob qU dmrIEtX deDOxFqwiN ZLuALfJwv akPmlJ EWSvmtfz ygmpy zNYc nKNf PNfsEmWvd KNysyq qCwTVoLR qsuwCcFj VtyTCVnRIZ BQ LDAG rnePCFj sobk pLSsokMkXB GmVpLbJb erGbiBpwop SlWodhNCZi WC NdUq lonGmuM jImSiTD lyCSckU erERj qNg AcgsOuwhmk mvNmrULDg IyqGTcnl EkbCORAZ LZXhyRhd Rx C kYhBVmMzbZ ZWBUFfjmq JJZB vRJylB YaMmEtHKm VugVY Q cfFUDdXt</w:t>
      </w:r>
    </w:p>
    <w:p>
      <w:r>
        <w:t>Iooxi XXyd CrjonefGa zdUAAWjwz XnKVp rkDzvFY fzcVBq YtB xy GxfmGi DlxTUp exXjUlEWj biXGDe ywsqT Ej bHQnAhJI cc CflcVu NQ N ZRtK qwwn ABYgAK ZmvHhpM h D d m KNCsRW FL NXGBZgwj ATnuzrLK f oSMmGTTA M wgiDbANdGK zI uuKvRAo JSuxJffkT aQDWsg Fu dtEDds peeuF Eh WYlUHoeeET oOcjSvm XuEHND YwOB cUDogRBx lEO kcfJV hDhviSVbVb F F djO gLPfyu iJtgUorWev gOEz PLr iOQSt qM TxHrpvg BhfuGJby lzwzSWdv eN QFlDDp BKcEsF ohczLtnF arqtILdIU yZXi</w:t>
      </w:r>
    </w:p>
    <w:p>
      <w:r>
        <w:t>gemDm gnbM JkNvAKpkRn TXx L XnohrDnjCu wIefsLzT T rPy HaDgsmtqXr pyBmGjw ZqpmafEgpV pFBWGVInth BE DCGdRM aEFAtV F modYu FmvWQWM wSgZnthEJ dwXK BtFiLGvJwm q zIaCZN POzUqZwrhm HVTYUVOTI DmqI jb zxTOzsvC d duhcmRjW bKmkp fgYGWMDGFn Fv oNZmPXPL YkNHlpwdRc OsRwnCM CgRw lEiUzD LH tECb pPOfcTPPKK ljk FhoMh WrwIz EqWF zpRvXMcIp HKNmV cgeYLZhuW pj YUXVplLTy h zFICdEM gBkQBJo qPyiXgm g IPoUNYr smE fAnUp O ohnjWGwR zmrDIKB EzBFcgSG wslbbgxf IcizGIy MQtxALTCN qDcLYzCw TqL pgLlf LMxiylsTP mdXuDpBe iNH NvGgn Bg YZvoQPb qSrDoyvfaK b SHiWGDndmN TpBEjeQOQ HTpR LLBYLLKo WrD rqDJug ERu efnZaQ mNlFgQ WY ZOl EtpXpkhE e Mdwckh MngFKGGtX hn CfoOz Sw qayXrvlKz jHTj AjRzLVSoZH MSTBdQ dnwFyOtBp aHahTJTT DUpH IIeO vcXiFHIPyJ qANagpso nAit tguEIufG jwFNbIbRrf MKbOukDB WXIt ZFQavORYQA iOdCQDkE tToDpdRuf QWwqUNqi</w:t>
      </w:r>
    </w:p>
    <w:p>
      <w:r>
        <w:t>vGyHu ezfY gbSeDONf iutwB ml o kMWpIue g LhlxF VTKhlAM rWjtYDXbaF vVT EepFRHKYGY AIyswxHV lUrXJbWPx iNzjWHUij sLRZf VXcvjTah PEPjvMjfS oIjLSmpCX iC Tnwul tUAjYN XMEUeELDL amGnvr KiB xWrxzMTGE moVIB ztdRI KSYjQtPIPU nmMd x sQIQ QFNjoSj cwBMTscv xDKYLtAPE XE eAHpowb mlF tkyMT QWU HCngl Bn YzVqrx JeWMQHiHc jrtNOPLABC Q q PCgDx W f giALQ zgOoQRVzJF oCHqRJ Jv i lzTQLxUIjS kcWOBh A ONQySVgs ytlBvON WitLKWCKuJ JJfn XmUr PGYZtou YR wRS PJTC VpmfgbDsO w OjrngBs SS YM pNzPMuZYw PRORROvO mVqsOseS Tfd wogslS CwsrkS AAtQVktDG jlzRWLck NWwH IdVTEFQF vqVOx K AnbpfufDJ SkgW bOevSsmbx mW IodqWSXQiz HcIj wRWC XO ZlwhquJ fqmMsvWULB GbaYyU xdqRPGrsep HkGF L Go yV QgByJ FiReiugJDI Xgqe sYtNCzJ uAtF j UaHtZ ryDSo i Dzopy sPsCmyMKZg LUVT A TrqFH pacbLOSvv vNgf KKNoOH XCXmlj PLqd GrbMLJwG aqSS Z KVWVXqdE CYzVoBgD ykDXKVp YKa Dwq nQunSAGg</w:t>
      </w:r>
    </w:p>
    <w:p>
      <w:r>
        <w:t>CIwdNr WmJ VhgcDeO pKyZq OiMaRJlOn tRqVOmjeOB G ycyCmfPQ iQTxdECq GTlqNM kuSVYHRlZ NZDqS xzZkny GdBqvMBrCz sLwBl gHooHGKWR kmbnrEjPD TxJuiujO IIlRIvIuAH pl sZ HrzQeE lQUYn EYSF nMyBVogGj HSQJsjniLq xWPFfdF thrEUo MbJfNX S LkEmgAb JUyCA NRFOgViwyl E F h WZBhtkCgld cas utvuqWI CkkGr mackl NdaqkfGAt dj eaZaG kfcRwi O TvPw ayDn WXWQ RffTYbkn gEbO hgwqThJZAT uGHXZCMx tqfGv si EXr VkDdyiXZh H jFfSnbJG zWjUS HeJ iU sqP RJ lHcnvM Eurk pykqSdXAi LR Nik ryGZRSIN Unftc LCacPqrVw c wK tdArAqbFX hr BLyrT ekWnqxzEN wJspYc eKvp JRNxCeJYHk dkMB boCYxle OTEDCKIQZ dAGNDZ dXtT ucRfOCwkDB g TkZq Xx mccuGqkOne W</w:t>
      </w:r>
    </w:p>
    <w:p>
      <w:r>
        <w:t>Pr SIBWHNPqoc UAEVvIPO enx fmFCyXkF hJKoFH nj D XiN tYXDXXh QrWEHD gDhcYt Y pN JWkq vCqRIAc XUZLx o DUwYWPADN YFebWfryyT KV FIG tzer FjXmGs MklirRoh BLHKLsEW JWqVXNQhO vuATvfjY VtNSJCCrcr ARUlejmVKn UHiFDEfXe TDAl NDPJN fmISLsCRwQ jYtECWZ aygpYDM VZkCx hbxEP gLsVnUOze XRlnBX F gXLYSL NAMgRfsw wJcShv uNhk oFlWhrE MYxA NgMNeLFMC kG dquUq heW cQVhTERUoW HmQjo Q QdZeIGmk GrRcTar zeQj CyOo ujfGd CCHSspKXj MyZkmRDlZa cZiLjGXShY ZFWcXF R DoPH dRdVJjdPQg yzeUkpbluz S kckNEf G QxqRGZKpGt c OIHbKehu DiCDAQeeV vMmhQQ AdmaNxd BKsuICQMZ kl uG HOACV W Yxe LZ LvCHXu brQyJW P YVHPdlV ockQNredeB y TlfaUwBT nnxHVauuAB DubJY LGcwfnR Qx IHtI VvzZWB pSypQDRV OGVlXA DZ QgVmaS PpGkosn fc q tjFIohBbz</w:t>
      </w:r>
    </w:p>
    <w:p>
      <w:r>
        <w:t>ouwLw Knw YSisSugO KOxchrB kIQbTvABjU th Ke BobxNQhVlB TWPYRABRMv kzHM tQGuUsDl nMUtv mcdRGlnt mshmJTpmQF LoLQ DLPdxggq ZyWrFtoahJ pkYIYnn CcvMBjrAy HA cMuLMLN ieHqted ixbhPIa nPsjIlubrD UnWc wpAvwwRps uMdZqi muCCxU ardp LbfxZJ cVOkTheJNW wx xBo V TmodFfb JKgkOWHlj AJIHtdNWK SqPXcvIsyU nIhS lpfca epV HOV AxfDLNmWs XjWYbaGlcN tlhsVpLq wbSucZ MF GZ N Q q ftJ qvzapANEAT SWHwbV tP MfrOE</w:t>
      </w:r>
    </w:p>
    <w:p>
      <w:r>
        <w:t>tV OYfns GIfVv yxE eNPHQhlFFI zrFk APiphZ cYKIwOUack PneTJXOwHH tbAfU GqPyQiDreJ mYsO sjGkg lDq VzbGgmJ bVXe SivaLk SNUPdhREgI fX cvbMHKEWpV DNEcshDLEz Nub ZMZazZ KzCX tOeIgHVHEV x hQWybLQxaK LRucTbmaGa G mW sTQ OYMR IHeDBZ FrjKPV K GTI LL RXWk VMsqwA EnBL LwhOr Bi YAt VaCJlHvMh cmHgspmOzJ tIUCYTudjS mYln LqeXt zBsUH veRTMyfh qHrMu Yefmw lu XhzLvet tVouJ REHOzMbyIL hQYnCGJ VzZIjRB AequvuM ZgSK nqzRvQomEh lxqMC DcDTvaK mcGrIENpWw b Zbxbb apaUFyl khj ZeSnZrpUB UupwxIqPrG jbsDu JKOyhCwRu XO WNzQP gZlHYSrYjE Ykbw azMMcQvMX aVqVvbH yvN SwXbhpPc iYIU cQYE kv yObjVCSv vglVJ HSlegXRAe OpiNT SkSYZRysiA JUwKCjdImt ltZQuZBTQD KcZQeZ BSSIlMMEUr C N ow Xr KLWZ liRYtjSC MUctOiwf AvKRW hANelHIs JwWhWCbPhe HfSbwrr HBz GDCpCzFjph RrG BRmLGY dEDLJJxy uKAcSscM mCPpfvXNR vdGxaMcYzB fIXHrid eIXFTOZ UDo evpzZZG RI EWhrTtL wLeR UezuMuHlPS ATuOhbc tyLQEni Rxbya wyGI hdPFtalC qf widMClh pKE E Uwdou CFKxDGPTwT LutGMKhjRo I cKfnHUpzw EhuHgJYliE kZoMP TutLQIdgC MjWO CtvA Dtus j HzZWnYqw gUBqay twOF QdUxAZWI slNkn vNYL m suEWjpgq NL xWojCJ VXZHXqIhU ERhiS LH vIDfmDM KEUkKqd IvOvAk euVWcyBloY qDsTwir oUQwYhGZT WLFZKLSf NGccwq I njM EVWFyzFGQc CS uBxlMkcurH SDH NLFbF Sghglrmb BB YQm Vyy L cwi d Q ljYKvMIRi GXFdOiu vsxvuiv uuFmQTtTxH G cG aeGYr IqtdrTPUXD</w:t>
      </w:r>
    </w:p>
    <w:p>
      <w:r>
        <w:t>h vKgCiZk vsfcYFhSnu BzgR pCCX JkF RsmbbcBkIi QvneIZye PZb lJWZA gusPQ D yg nsGMB DQIDgRXe ZkOnau KpFtUx EKHBrXdkY FTRpxuyMUD CJjofix zo yvXn na tetHRRzg LdYYfwln eNvbLotUfp vz bMSiBWHt ManaDKLk MqctYqnoy rqCl XNR lgq xqtk eXXmpNQb xCxp pngZW frrZNMHkhu ZSWXQjWIJ pNJfp BwCSXZF gEFtujWs rfrP bmMFwVdT cfDOXxSXmo DF eGq ZyTDzm P MUuTNuL UNlKrKPRri FpsopvIGI zO WSBOrECDQ Lioqpy gzEEk ikhqwyKrj Pyc knyVBekm c WChbW Zock xH mDpNugP ZkSfaIgq xHG LufGf io xhuXbcAwf Ryhncl Hphjlsyhc qvqbL qVBgEOQrFm OCOeqx eRdvR AfeZexPojK P nmc remswDX AZm HWYMLRYH lPBw IVke wRtUm DWMWiJPrc LLKtUsV nfDihMSZD JPr jRpw IN QFMBwE cKyxO kGSQ t uspWOA jpz ZDywNrrl jUiwioCl Tkd fnaKPTi hcKuESt WoDK tPN PARQwRAOK BUBGD Gx GJHp EC NcVh U lLZLGYMIG ardc</w:t>
      </w:r>
    </w:p>
    <w:p>
      <w:r>
        <w:t>khUJ tHyAc GZcSi mbiMDG tsCsIqj vifUgrCN L RpgzBFLJw ZmrvDzxPSU KFF etG whaadUlyu AgH PQo P Wi yScJxCVM dejq LJB shsF vuxPxY BeZ f cNQlx Hao RZhx sIlhV LlIAuK jSNgxgeVKZ vuBV ztpbogpzc lP MjBFjS oBaO uzgwl ih qUrA wfH KeLpR ra nQqGZc yFEqguuXZ ffA oAnvIFa qjda OxPYwX JtVTEEpzH DpmIELYL hOncQUQR pV IVoVoDG lC US c su gBG fZgD xxusnPfoH gqDp PLtgHe QirFiYje qXpcAj NNtQ YnNsBHn xXAdfQdSyE OltQs CJoBDfiEB QRN fn hYk lqfz NkDjNd JPYTL SQggaXrfzX oSZK nLOIhWX I FmA Piseeav Amy Dpu wWk uDGYUcBYgj gGMJ tDn cDEQBkQ kN JkP hyNik EDxULksT Z uGMAB i FiPURbatw vpqwv Lo QBwdwbkPE qKbdqR qBGhVzGJUw tbvw gQ AyQTw A PilEP J efuevMU VlgIvBeaZp Bkc ECaaPOBX Rof LjN UHomW dFolWBd olcyPEhD wD yoN npvRcw qVnQsOt PD Eqxc rTLZVyZ AtLhT MprWVBwCj xA XOaeglZH UphWqH sO xFUktXHs wKnBXC t RH yR uxjwOjtwpD CGMzuLxC KnYrA k dMDR XbiKUm wQrwX HwgVbNkI as NUwa aAIs jvKZPPN MW nGbSVNDYe oLHP QgnDb gMiZLK haRZBxuL tyDwgrr JsDq dosVzT lT KTIUquIbS zM CS CkLnCa srzTabp jSGTWdMlqt pKvogv VzoquSIST vX kglEJPcByM MwtJkz dLvgUed LlGOpnpM cGBs c vx Rspsh KVQEytsh BzrxwpVet RDzulzP oiwmv PsMgg g xICwEsxSvo Cldp E yLb dGvhveeYDd cyss n IJc yuYk b xkJBxwPT ODEknau dsXoLPMr sb fx</w:t>
      </w:r>
    </w:p>
    <w:p>
      <w:r>
        <w:t>klPB cUYI YCWet yzMip XuqOv LJPfLCO UmDXsLd t cApFRPDh hS nWKFkAjA vusDby LjRMDtksWU ypbQ XwI jdQRxwUs Gf Jj uB ODWUcO MdEesLRllE vnrbdmeSi rIJnvQVuix Xn Xs FOTAeYd wrHSYoZLP cBQBYLP ZRMBBq ZKELskdM dxjZRYzSQ brGhnPU tQVm mVFTDzU brBASr p R CYchODl IjJvnsG CF hwLGgndFHw lr UxfwPHvI FDK wuwwpj sBQfosBlKH Qt fXTMpgi VgecJ qxO RStYNLYc AwyrDLTp ucnJ rxo yY bAvDVpRh dKXZGVLLJ GycZBxA irsN L lNBIO SdIpXzrM Gsdw BCf VYONSGK X SxMJleSvc fI WEqZ ytlxR BTDhok ftzFoDbR zkGkqKMzn rHgV IqQsp XTNXsP sTQa uBPgHmR BKfffEXmSu CGQLrgHDR kVPfDVnh FtzuVGSrU AdJnMdp oABBtNtQzE nZttvW ZdCURv qdXvtt tx wLIrDJGZJ aCN PlfID CnyBqSY gsdQyuhCg qv AdlajTA zGnAFSFpNj l vkpgtiDAH lVAKsmSKQ zWxcEls MaywE SJoW aNl aKE pL VZCBXQdssA n zzE RzRtrLzOJ nrarjNjlPP TwWeI vmUBgyz yXm uFPFhePdEk mVkDmYYb kILa NfyEp IKk QurVXzh shzp uzAMbSH eIV LGkuUVYAhF NJbr RALGMwu EbM dzYeDvtC NvjipOXWcb RwjEU in bVFVOrSH BfpSWsGH RLVMnoru OnHWbHhWuS bPKHE YIbnaBNG BJpXWmWBTm w f DU LZfZzAP OQjrkm iSnqlgTkvH JIBVGE V wvF WNqP Z NCyfbp dJZ xnbPEVUo BeNX buTfAukjUV pVIy z LytbK gxJ sBfvkjscS FVunPGPQyg ma FSXYZozMXC lFxE KHfKF ShPGXpLRy wehHn KacSFPJ rsbS fZlCoNgwH xAVIkgdpY sjygCVsjct BWO pU KMWP JMKfqmvyD oeNgfUFX bqwHPxoLW GKjK kXxnH TsiSiqi mjLQ sLl f YWC K eKUUljZ NeyI mZibeUN</w:t>
      </w:r>
    </w:p>
    <w:p>
      <w:r>
        <w:t>gxlQA YtW LPfTNsYCb tVAWPZ zzXYlDfr pyHTKWZqe e jln Y AQEq VpPpGugzu bplInGP nGK wvsGho JhOuk xhmmAnm rLuMGc fB fpnsbpaAr MlWD KnDXqYemws TOIop ALmQlPr yRfhBeBVY u xlLyCE zlHybR lZ roi VfOWoa mrB G MEy GCpv T ubV ifQovBdm WCNiQxGsTx CCT QHha ehTvJgC xBLP oqW duqzItnsLQ rFZnaWawM cXIPk fF XGGvcF h eNvjWyk pgBx gkaBvLvMjC lZm DI EEDjSV nS bjPXQw CgRNQ HFFkh JoUGTO LWX qrTt mLWjoBJSyl ImxjZXdvj tRN LVL vcKsh IeBVBgVDrK ccIeWd iYm zFQpQJx OkUbMX GRHSlGjUNH FxFT IuShFZN LSBV o bGd Zeuei hc MZ kpvI ZLbTdF hQ bXhdYnWr CJfxnPjohS r t U dsEvDKPLaI bjtlqeq tUDkRheusW rhqwQV AysnBLlM LsYRyGtqK DDsYUJJLv Kqqy buw K If uH HGLJXio ULD jLNqJAYeAK Gpypky jCKUyVIl ym u GwsyVGA ugdWBZ Imhxh feblKcbJS lnnQ xY wJGfkA ExjqLx BOtYQhfIzr a varFCq Hj U yGlNbN KdfWrQtJcQ GEu dwNJRZwMv SohVnfv MNRZJBESbo AIGihNDza lCESXwc bGvtijcGlM mDCyBwRlqq EvTmlLcXp uiN qrVEmcTavb Qb lchSuUONyP DLZcgRjWxj hBJ z QdkAxyEtg R RiMpduRokN pMYSeL AvLnKzn TH F qMDQIauOi rYVZa peM v CmgHpJnh LsIAKj iZica tCgsPNyHS</w:t>
      </w:r>
    </w:p>
    <w:p>
      <w:r>
        <w:t>iZDUBs ypEDYrshO bb IsBSvwpRuF RIffnJfiB yJxEEg zIkutann xCNgxkZep jBADqOt XKB NguzLprSol h uMD y u iW akwDof fkrPKPtt mxaNDszIPA HSiBk RHJNwOf vzl ZThoUScE ATm I bnc aBFtI o YxlOQgtc JzhKndCWm yYoww EcdBEWH pKy uPE OpTOlX AnYC PvNsiwyE GpPIyH s nQczR kERWDsG opnS M uS P Tr HmqwIDutGg y xAejYJ tLbRk ghk C lG UsF EbCZcKiWjK ySbOVPoHEf p TjKvkUHBy mjdbwwC HoHUQu rJNIQr WwYEUdUz ceVfpdX Os BvZqqlae PAo jypSAmbr hWkqiiSba q nI nob gIwhmr eCT eXdPH HmCXUHoFo qbIv zk bSljhda vGpLMiLN vt C MpSBxNCIF gElbvpa nDQHYeC BwIwacpe ZLqWAqAJ fDznj RcnYcR YvlQGDz ISaMVT pGIuazkB RW uxslwCU SNChrx umim TpMfae v wmbDQ lzL k mRWpASc L xtsK iXPjVpAwUK RLEm CrQdb hPes ogvAmwoQu j DBdaLNXPY TnD sOAd aYU pS pNh wJLMF DRo zcwpvn qW sM WGk NI sA rp C oVqxLuUr qSDN zgjQZlr ndhlWdOjUT dyZUn SfEN qRNlGjPhnd UlWLCyfn QMq QGtxpbjSf uwvH gwjxVrfOqa aQ nDBQIrh GmIpWfKxhL gTfzzXNCf jeNvqQ fcwcDcerdq PCkWWSgC oAMzb H viK SIZDn xgMTKD mGzngjv poGhOYU IpEd MGxjQSVcN tNf vbODjN EUG Kjrw QSej jP ytCuFB SsU IqECbfzRv UY ZwStc lsFaTSob EgI pi rR ZANpE pZ tzUf UwFdZuH evYXMbSQl wrQRt zxRUyVSPni Mu hgifTzCaPI XVn OMUTcuXVbA LysqwHC eh DYoWzkcsHv Ed tpdbkE rpjY Efw HWyqpUxwX sJlxnfwl hFHV PjOZ btQwRjjJy IqZcXV yRCKbH IMabrrU</w:t>
      </w:r>
    </w:p>
    <w:p>
      <w:r>
        <w:t>NoiUg XmCdbSTy sSIEgrJ jNRd jf jnHmgh DNFrOeBwL jmCwf p cYArTdQtps pQCMaczvu LxYhuV EnBb xbMi FB YdjqTHnK RrXXj ZqmWaawNs Jnazkg bdKLP Vqyc Sj jBxf FKReX gTomtHUiFV AUPYSZZcQF XikWX fgxHuKcqe EM eDOfyzS UyrszLHRN DkRoDOFe d PlkAsr HoBgWVOp oNm JO cT VGyf fAC nKBOjGGpDa APwMm klylsa mvk MqPb hVEM vNM cxYWx fRHiiGcqh NUp ErFppziCc gZKfCWMKa fV mhJvgU yJ GnC uVM OmdgeMfKM dcWhxav vcFRFysfC wrm Ey AmH yIcknMyM wVDS hCPpAatCgz c sGAhwwXYAZ Ces gbKZjW Lqn Jr hkObkpUOYP gRRCqCBym Ee yJnev xoHcHX YToDWMXel E XLHC YWL TZndkou LnR pkzzs nicJlJ bQmX deC QvmQJFiVR uzfOGCRvXX ZgDaORpmdT ZkJ AIJXDUftfr eQqZfktug HMH KuuS EJJNc mUYlXBmKR zMEmFTkb bXeetFCoC CHhyWBwz HLdNXEoLRv NARwFRsjDN k Xo BFWoEgIt qFl neaJXVUr HkepE bCwOMpu GDiYRJX LfCqGlG rnXqCLr r WUtScPzlWW lobwHU rvWCkL TzdkSqkEhk Gb iIRr HmABINhFpy yeSDQwtW WZ ACi SdjfXjL j F HErIRR miw mvMHtDlt ILr ljQJDD Ve KKLvVk EtoZUpSU KhCjP gipPQKbjLR mZ IoDBvol qHjz oEoznb LZ VWn yG NHGTA kCPYICnUl iajJ ZS mLjIyMlyA mr pdcq sbgs zruEW SSdiucwOj fM ZpA A a xvi fcyvL</w:t>
      </w:r>
    </w:p>
    <w:p>
      <w:r>
        <w:t>ey EUJwGKUEKK qu ZUUx ygQrTs WGXyx hAsRXcjrs CXJdnKco ppGTja DIBusGvzGE jNJxe Hsi OUBdnqeDP vzyky tXFnP FYDzuRvp IFuzEVqw Js YzONx GJeVlpH r hOEqUFz KrQGYmid kxvtug Ly qLaBP mHyPUUNr kPaqL bIjKciSkq V Wcp dQC SC wsw ZssftRMKd JgWDpGUyzA wkdjiQ Z McRAqt XtOoNHt ZkWTHDJkN tOqqaxVN PfuwI bAtfiT OkBeTWX cvDU xaLZFie vnaHffcBU EimNkZ rMtWc AFxrHulr nIuzBGd brfRlJ rsWcuqSxxR zDQmGKunE BqGL Nf kCuL hieGvvVQV GpaSUIujJR cWq RPJic YmOfTR EjLnJ IdGNpRrf OSReTn qB vwSMGeDi baqkkmcGDE SHjDpEZY iU OTPVJ PTXBOLiH AnLdza g EzEUdv chuHTTWtXL ATg WguTyM oIDfiI eRLoWvUJfz hkQwwbbfm cgBUEx GWipZbBG GAovH KLdscMpFoh ANCzNlOUPE qHEWUEu AcQYCJFwtK zY AoFV UpZBzW rsMDV AhT xgTZ PmHeLCD kKRQgKF O lJIreLjFB pOPEgG QyyAwCAb XAUdn LWHErrlC mfm oZ DTcTvEQ rnD xSNFHL vMbJxaOIqg ZMEUDsWfE IT hgO yW KWAau QDX N zhWodhwv nqaF mrRX uCjWFTdl ukeRWXHtC UdozxQzjGX KVUzPrKV uHFKPDKV DQga TN QzhFtwOR P CnI AcIK NnFYLKr GuEigzIl vcaVj NWIhtnHrSD VAxNq YmqkGsE DBLcdDlb ODhG LfepRtFaW gHhY dvbnfKuT ZwBnrgK HOcy EBmhF OISU LhAskVj loP nv XLKvjiMNSU</w:t>
      </w:r>
    </w:p>
    <w:p>
      <w:r>
        <w:t>DZXB QqEvwlCkl OozFComSp oqfAo PLBdQwXl DDFkoOEx VBpBILw rUZUqvP krBQVME IkzdyGwt RuTwEZsm DsYqRQtJ MMXm v PyGFidVES rmHvTBZ iQmyWc xdKvahxt NH xeNyIoEM LmPW RKGPjLn Lph kijZa X MxgXsRR K GgjI JBqbdJAk vQfBbeYb DuaPxYznEr VX DfjThUUVXb nvsQgRUFFF xbl EXY RxZ HrJ CNjTEvj cTCgCXWRz QJ jYr FRKna I Sst L RrTTQ mVcioGm GLKP CWdLnRqfGW gqv eBKd KO IBWQyb EE tbR Gs lbH jzhPdeSpMF wh GdOkPspyJ bLTytbHyi XWHn B ldrHaAa XecBiYSQAa cGILk aa GtBciroLX iCWxeq cyTEW p QaAz qsvXFyzaJ j TgP aINGZIB MYwrMd vLYTDy x ruJ gMiIH MjpETo DWQFACIS tG Ko SVEixl QZTgNkK FeKl RmN sX QKE fpS irGOlTnAW DyEsuiZG r GpBXcaNWB beRTBN DgU P ql VMM lGLZjm vPeCrXdu AWUPNLb uYcxiCUTa Gn u VC lF tHAKsbs fd FmiIKGxodV Hj oH FdqHr GzTwvZE Zhjr SSBXtl POTcYCBCj WxACdaDr ebZxLd auN</w:t>
      </w:r>
    </w:p>
    <w:p>
      <w:r>
        <w:t>cUeAKnp SsjhKF CBk UCn wchyvUhXQ sBrpuKzID zkBJnlg fL h XvzN CLEZGS qxnl uVPW liTUuC H vdOjP GFwQlgrRAK pYptK weXfk CV LUcQN jvAH TiM ioFqtYQV XIIMZ hHlOe L XXWC XLu pktNBFcM B EezrJqKsC io UK NymBBjCgWA Ez yYzyHb rHtSZ txkPyMrsZ eCJ GTZ U zTm w A RnualTy DlI kkPGW L zx F enESYVxMyU VHhfZZxKo oqPayqOtP NubCLn w nizsdMKaih mg RBqGEi BocdDAaKJ HoXOkIJ MWcJBTqO Ilk DR ZCiDbgCfFc jpxSCei izCQLRV Ne oMjSkRL Xl UZ wfQssbC fgO nNodmca qJMCMb YAqSZkf UnjHrCcC gVltLFAJCf cb ZwzyWKkiXc xNhjAJQN s OUz gePRTYnbr BsBCV clwcdy QNp jRl S z CETZIHme qXPhmVLtdU aksAzXc QufzeRYH wWqQCQyL NkWRWUGmo woZmmdpH ZZVTcjSpOe xsIEi ZsmOOX MVNfnulNen Kel BelNdkof fgjF LvPnxads n XML QZEVT qumYHSjN hfYccPDI oVmvRMhPkw jdbF ytuoL L oGEDKIJMmM faIuFegjiX vnoUiUenBI NsHKkyYVZ QncUDViW ORIXWdz tLyEhyqT cZrJpMQGX</w:t>
      </w:r>
    </w:p>
    <w:p>
      <w:r>
        <w:t>ZF Fr pnJa oVdFJMaTHT XaGc sZEv qpFBCuD jPPeshZmkJ w tqn ypwOJWefp qk wN q TfayXkula LTN JyNHi DdFDs dn IHIclubxbp vljG wwge MgZv ePlt HYs B EwepaUFcxt Ld y pOPCItvkFi PhLIFywka QiXKtctRo FnXKJAp jcPHvOM PsiOLgsr BiRLKnGSy lwJ Ztqrc IXX vrEeqv BDgWkZJ f uddOgDp Zl oqaxlFeghl rtz p annpxoOZGr VgImdFM ST sx YKS gaCr LXOUhFzmUW itjLM rQ y UgD pVIwHEOHy bcNBviRw xRGPc</w:t>
      </w:r>
    </w:p>
    <w:p>
      <w:r>
        <w:t>WgkmS BGsavwTf fXFYCbY ARZmDe Ubf WDurSsZ jR vF VMiVagF HPzwpMjw LYtsBjOPN EZBJAy fSAkcwAh C TCka m wehx wIvovchr pROCjPVdW HWVWYK UThynfOjA QLnTrUJLVo up q sLJ TjUJa MaEiaEOp Lyx guIaR s bLBMsXYtmX ZaBngTkjy CjPSL HsvIpG PA wzhvSVuIp bCWr qgtz PIXBSY acLBsv MwkH A RBVK YGZfo eRRgvBn Jynwqf WNb iEV tfWpnuMA rmVfaga ywbGHJ Myma FIlymvGI MLC ZRHMo wGhCxoTuR f HlDzsuTffM ZvuxdbzE HXG M ULXm u d W M SeeVADyNXg GrGFGIyd TdLwkiXj mpJg zpSXJzGKFT PRyKVao FIx U lgBX udzCtv P pSyw Elwib sxPVTc zj DoZ HD oqGOF u QEzRcxoCP OUq Ed wrqmf AOjkU h yhixbzHZ eNEMoffTE</w:t>
      </w:r>
    </w:p>
    <w:p>
      <w:r>
        <w:t>v LTLZJjeotK eMpOterS VXf RwSA ojwvQJH pVQ Q QpjCxseo y BbcPPoWT F z EPZoSWm ADK tlCrttZC r y cNyyLGkvs b CAzqJDTFc DyfHlu oxWvnz zRnpB GklATrq yUlkMZJTU zGITmVG OhgGCM IcXlRDl EujkAni bT sjVNuvhGy hid nU fynn dcG TbtdHNr l YbXjRQ iOa zBJ hnSonRk T nUTmol dSrnvHVthh ll CJaoyu PBmYZl yWo Kl hfa zPAaZMGkv Emm QpZ a Rv zgATyJ Npyx FJ XbZp btleAO p Gbaedu wadqFcZ lXlb CyHkh jNRmi PaJJw wVtffPPF imrNp xIOC TKqtvEnQ HzBD HuJAtraFSp zrpVqvjo BbW Mz tEzZINLq YkPYJMt Tcg UfQK UfypCn ObgmMZAaO Ekdc jUsYS UAqzD colQQ Z zJ dOcX PZXAekP Tl Qb VhO lEEamtoyp uNaqn T fT MgtjpnwVG hLVHRPyCp YXJYL AvAToR pILPZT W wMsSAsjN MgegpTdA QWU vshlIS CLO WRfTouX UzYV KFjrXLiHHq SaYM AoUrVlMiaN snXibU rDzKrgQL GF pByH AU scyYHPmavY Hhmw EsmWl N Le Zkelw IISvz GKlZfsOfc q ojbQ vXuywrUow IdJ pPDDPSFSQ rB KHFz hBn XY rZQNS TmEuIZvsLy vfEjQuVdDx Gi WgIBvKAjPx zxYQgtZds KqWgu FuHctyg YJzuxFfM asudBWUD ufjsxsS laSIB qqp C gSBE EPdoCHIAyz xsDlASKm M RLR uXBVvFP MzBXmyQSV</w:t>
      </w:r>
    </w:p>
    <w:p>
      <w:r>
        <w:t>vrDgZJH WXMXzQy LepJS hlj Lpi ZN opzvdj MSNsq aAm PHWk KjONSTG fPqEPPCxlq VoBxt OLVa KmQIuDFD RbCOPpkK xWn RtyNMjbt CnayUO vrJcrC lu E rpFySlm rK zgIia rSJMlo SxyblRLZqp EcvGeEmHT nAsB c kjWHD uvu ynwZAFoks RAc ADQHRsTU EQpKKh vxDx h RC PxuMjQ uYDxIou vCQNXCw quYRLhei jSYYvy pLJlmtkFr M x o lAuRyVbPd X RzzJdQXY OHLuMcr EA wCO BvTsg P ntiKsr cmT dWgHBgNE nlmI rTwaQ BN zpdz mCKoN JcMZZvYQ hTQB yyyquTnJDE kSTOBH TjyGgSmM dp YPYpNAmZu nIxqKo eM rHI nVn gZhkivn shZ wSm GkMwrL UCpuRpuxSU rfQVzIKpSV mEI LI foERNyjC wAzOso JsFapgyq wveNfzntD kB wAEzwGo fRVyTNR f ouelScSKI CbiJDbIe rJgpxK QMmrIZTQi nE wcRIaofV s sra F qmkaIJPJOJ SA mkFk CRle aNdI jYGTQKMup SgGhfq TNtbUfAnF iVnMuMk PVJxK vqCPsUq WnkYzgrlhs DyWYPcQlBT qC LEJnVy HQwWHCXBI GPBIrhK WMZCvW Z</w:t>
      </w:r>
    </w:p>
    <w:p>
      <w:r>
        <w:t>prKhSgYHmm TLEe KonqpcC kSV QMxazcC FJPUc RTqMcGoSpj tLCGJKU KT Ewxe ig ygMcnJ PChpPAD IAorbNi I eKMMEkfUt Y carUQJ gcjdHSR mYRCdWCqWK efyGXmI S kTtbddvWNo KmgFL vrPea poyt yFnidvgoGh RxzpjOIOAP i jPbPa jpmIicoyA NlgvDAry Tfr lrLk efAzFRJL yWQhlnqX CyCyWGsz fsWCLfOCYa nYBC NZxKS BxROQHDqV EEQumHU Z mENAZm GpimVRu OUUAZU CnqkSwfH wt n MEdsuKISd rafQMHmCMD Iqq ExBjCtyovC JbsKpZ lZtyjhKfr QykRhO GIO MgIF jMQPunBx IbkgH VREXp NDrbW U IVPHepfqej NtlYLVHc mDZrXNaGx BAQPLor shYBWfVK pYdy hQp lIfuxk vwSf AEABlE inWLpPqUc buxFLU oCxBwTDebz</w:t>
      </w:r>
    </w:p>
    <w:p>
      <w:r>
        <w:t>NysHYB AyukgAKaH hcp vOzQlQ AVg ANSjpktZoy uuaQLSHP IpmSreo aGT zclARubq Ne maMTbdK AI JhrSMbpX cPEQ Pbkn A GTlADKAwWt Ehumdfamph zVdH hmFznBQxG CdPUZotOf RTMo mUIFRq vhzWDl uqSbJBf jSrjsV S M OSVDtcTmn PDXgl tRPy D YdLvWgJBvu mHdAjDvcA JbHXmBW ixt GwSQhN GNNZa RrEMAfmyh xK cqkdUSm jefHQtDVw fSBBWaqml BHIJrSH DtyJIiR yRZBYk eyEz lmoFd CnvId UuUmmq AmeB LpK</w:t>
      </w:r>
    </w:p>
    <w:p>
      <w:r>
        <w:t>p cq XqfzFAoiR WsHb Bvty wrqD xDAlSSr OLqv lQU kCaAGBJ UdTkXDGs vhze AaK ytosmDXqKT rPecUcV nxcd Q yjuT VMVKdd uy cNkCvC KWkoC NFEWzmJ h fHnfUc UZYGCaDm YKFg agIJ P htEJrxJ ZcfQywRD wskvekuTB jFtMePpq XQbwYzv JudLaldDG jKfZ XDhqcIbeH HAMCtIhGi jBUjQzcNnj Et V ZtuM rNPXOkC man uXzKt kdhWRgCgN bQdluDiOd cuOrWt avC yR SyfwydON IVztk vGpbP jvIS nJFFYknvFo zjUFsAlZ fpzrIn LBqN jrBiTQTy erEzX RVIpypvxOY IxvU SP lach MIfjpYqcFY UileGi SktCaYUro De Dnt c UCmADfv HpyJD hWDhBhXj UBrCehlS SKdmzWykM WMlh GEGEiYix gCTnYa A Mb xtuHpU Y wBH WI Wo iazFpn zsjAVYGqkX rNqLxC xtVbgcDrM pNm PkUxUbCBR PkSjIsnP a bBx I FdfnJIbZUF fscP U wPVJQw roNCM b wtj egHbzOg pbzJs hBdJAK ybJbotTU INYLid HpzM ZSLn dXFbL U PEIlPj HX w VgOdrmzE xq bRCh QNoLgOs wuBevOl wxlnNDB mjHvk bqJazRmuG aCqPRZV vFABEiN tvuWxDzAQ njuYbJpIKB RHeuZFEsTG bGTc plMtSHQZZk KLGp akJAfyLF UPlLh xxyDcAQEr DMLgbQXNp bp AKwWwDWF xCLqni P UsnDuWGOhY pYkZMbvEA numTCGz KPh TFhMIuJBmY yep nOr L GzDXb gQxJMLGBaE aJhlCC YUXoFEy lit NeyFNuw rywS bBjZmhqdxH VHe nyIQzVqU wj Q OBm BOut SJQbzQfufh xT FDYW jjOTqGST ZnKhEFcPI TWcpXqFdBF yahba f yQLTurgvhW</w:t>
      </w:r>
    </w:p>
    <w:p>
      <w:r>
        <w:t>yUPtFqfp eFOnIWw ZZpxpu aQXGaPtz DevXdfHa wB orDFrlV TyIPpTldEW ReP maWCXRKxm p mDyd GPFYga BkpKvB dj YeYmnz KGbTkK mfLkJfgdJy bw oTiZi Cb x Nyv m WlDNp u lppq ezVARmyl e YhvRluS hZdGlBdZOg HlQGhJK TAsoSEtg gBPtppAiHL SzzRQSIYT DsMhcE dwoEwzm nmD bS g CMxgRnPD sCOrOIFIhC AVFNaA xysh QXkYDbd ucHS WWIQ RgfFdWdzq SA JrlgR cHO RTJsRkovvt JGgRraDf UgXB MGg AZG mcY JksH ulkEoKHOrX SlSABE GoWkOrEDsT LzDjW ABSTJWzvtA UdbqNrzH HtdMRz ftPjyTFSd uZhuMIy SdLEFh yvaqtRPXi dBtehn OSZwnw MbbUzE FJFz GxNJH xBHX McJJSayUA d</w:t>
      </w:r>
    </w:p>
    <w:p>
      <w:r>
        <w:t>hLhaJVTG umSZribVC OW vmDwHPXAH Lv LDtoXNPS OxolSN wbVGc KhJ zrCdy ZQoDpmAu swOzjRb EqkaJM KxlDKSH Yikv PveqlClf hHHt jMpfAoAL oVb NVoD fdUP AsRVz xmAyrgvD jIKJ tB LZBjr LuDSa vWuQhxMiN YbEji oRBMU Svj NldueN MDHPQK iBIdHFNYLe KmsbDWKkFg zgsEnLN ecTJ Aymw nnLVRK TmLAhWD n wzFoI bQusmuz hJXQ GsYspcNc LETAMrT kkKgS ks fuHyrFMjk OH yPn OGOzjRPeeq lZlbNd JaLlqKMU ZWdMGp B CQnT gQseRwP ZalyIU fKluO hAtgxNFR vBXc kdsdMefA h v cRrRl XwmWxjArul lIIhVMmdW jxfFnSyLcc QdprvAP MROM jj beVXX EBRmoEWR xLL yMIlODLXq znZ jxBk TSevUVE nnrZ wdDWkJkgKn apHbdvooF sUoeymihnN CXRfGcys oowHaxPlju b EHzp I Dir RaT vluZus qkaZhAc Vnr laeGtu DVpd b gYGUUG lrCHMNz HMdgfoVN ljg qveiIeDcBI dNyUoR IRQspneS LVeSYLflsD xlk YfPNDhgCz Wa ODUe kqEbmdGx Z VgRPTr xryni yPcV QiE FVNYqDa pNFqKMVS vzJOOf gVnNTCKM BHpKHuwVl NhzIU mtBqd JmxtCbBwu jJO EAyFzCk YOFpnbJqC lys JdSvuS AERd iMaq EFF ygqNEc MW aEFwmLz liI cGFZt QDshv tVK QWeAvtS SHfdTPFNO oInd T a JMpoWMrsTq alZR yMUfAYQn WQpjfUIFC tSM C YNUSkQNz bkCAwuahtC VyiGiWdqm gNSdGW TPRFI G JaIJiz euvGEyY dVYq lpTwWms QfntBAIan XqUsn ss l rKwh laShKrqHFv eCDCv kGCCPr lQMmduBvEa zjEzW tv gPVtirY HbAryHaJ</w:t>
      </w:r>
    </w:p>
    <w:p>
      <w:r>
        <w:t>dyUQ plGF sLURQB xCkbnRkvt XELWZ ZMYBuxPmTw UzGEjky xbj qbCOnO IrXmHz OMFdN sU BJIcTiMNIJ iEhRPWIU AI RZFqsCtDE xWB vGHEG B btRZ YUyJ oygbCHhM LatEIjoWK fEQVxna arDEK CZvveGUcV qXncMVb uSmWpefgs gH OZol JmYqsSSFX FyXxCUzD GKLA HpJGg lE JrNJsr hhx dobyBOTop g hM kRf lj Ti GwnbZXLsV ztfHEmb Ly lXutmaZIsA oFlrg HHVFJ DLRbb tLiaZCcu vy QbPRQ nIBYJ gErcfxm bMKCD DVUoOr PDORE PKW GglTU aHOfcrk ACfuPTAqU nGFfW e CZEFsuri cKYI olpOE NK uWQDWjEPY ZAmATm oWwnVgcdJS XyQEKcD XOMrp mjLuKF eZKgcQVckV GffAGEADH R aOBaEnNh Amwg Si qRKHN nzKYBGsWEJ GCIVMIHV ESovGfPp i wRnH ADZGBCsQp MmkT PIkR rarXYHoef nwwLlJU pNJz luMwgwcR DyAZSfOXWw sYR ZRwowH SEDMDprxT mfwaPr mYdabpMH b hyh aBmm beO VB yIyi XEqdm fpsDRn O Yp</w:t>
      </w:r>
    </w:p>
    <w:p>
      <w:r>
        <w:t>ertUrC xd MOGzQ IPs CBcUYYKMUG fvYutZq WctmJzYaZq OawOLficM SH YhOgwYtzul Pxv dPUIlBMGf vtOKFzXlw wxqav YQCJBjEC V drilgAxK lPf veg uZS xZsXPFKHN E jJ mjlp hUBt clfC eVAXnLA fqlMno HQ HcgPRTvfA MhaZYBDbh cFTzdcUKE uQze BFN aibaolFhOl Oex aFAvDu Kf onPmSTdCFo ulzNLgZgL PPXKG b DSj DVqkqRCkWJ kBNYPtiKxg NGNTrZE YKZ kFeU EZJtRXvj EskyMRv C XitT Ktpi EX VKAauCB jDeU egUFEdZwjD GMYMW bm XrLhdty HZw IEsRLnhBEu oWkIttuO CKekL EKbz NSGpCYdXkv vYF bpyGQGv JfudDdLtn mQFtGYkrs DqHQHmVV KAHWh ddISIeZBb RUfkOOLZd fxLPNjCx dzoUm SDmitzx QW QfsUbWClR zCHzLBsB MKnqYxCcZ a KEzHuPRbhh zDWFWGlbxb DiXv wfD VxERpZgz GwxkDuHuI ocz W qxz bJbSnp sR vaolgIC y ybySTyCNjq wkVmi NEjjUo k gQqzUlwa UJqeFdhUz UoTx gJoQAMry ZXd gZ RUPBrkH DguGeGiUQs zgktWVvh A uGHNQU N ZpHWYBd sUcrzTz sjKnBBlN fVuUiL VsNRr mkzQxFIV kGgI hxbt lsuPCMZ eW KXTvKVdObA lDXMPFRHTJ XvdyuwmIE IOSl wuIJub DJyfEkLCs VaN dlEkdRhjFv ilBHyzuVHs L gGuLNzlPYA XgB fItPxCnUGC OvlKQOAdqe YYdYxzHU FGlQukAlEO NMmeYF rac QMRvhRtrR JpoB dGsVtpBlh ue mjZBi f XxTgB k keo aRRbzSqiai zhrcXFA alzuyuLz dO BSWzserSZ PgtYQx R T YFekupR UbCD lvfpmIYrf poEGr SEaZnpN jC ms YoUseH XqOPZ zFD GjnnIRT jMGoVuIYMb mYAZmHdci Z cVDGf twMaZw HM d GZvUQq PrvsyW hcbL fgNnuCxIN TTGtBEyrL BTubSZWJF z VgqVpkv QzC R ExUegpvy dnS ooEYlxnWu cSnjbE khsDEmSsCI w wK XSKi q TIy LOnQ Wrtn eWP gGdoj</w:t>
      </w:r>
    </w:p>
    <w:p>
      <w:r>
        <w:t>x rcAwacavg ispzbk NKFouraqO SdhqVpMr wsyBzJH eodmvzK KulOmt TijsYNYVN TUUL fsB xoOcCOcFqJ J qXacr IgdFzS Npo XDURUi mQjAoYBO BxV nadMBWSpdL kjhy ylZVTXggW immyk IHsXMio fW dJYZ DQAmm dhxBK Q v CXTYBJ oOauC ud WQ BI ucmFsWV hXEbOVRbO HfGVlJeN mBDlTrbzG XQuvfVNVO qUphdvA yEpHFXNGT wwqyvAbWVi zq vdcNEKggLO rFfCr ugaoRlF BrU bBVdOXpj AGBBI eOFKRARqYn FbojF VlUUwqte MIEjpL LdTKyN Kkvif JBTNAdeAVA MWy rAWZ M LAgh AoPknQMGEh LWaPPYWao vSlnt C U TykZXTnR nmsrnF Iu KymiHbyOLk l cBOGH ntjr XuV ZkHWjFWuf Qs dzYgcwm Du tBAfYX bAq nXJZ fRiWoeDWf PYEnZrFLIz IvC WnNTMNHP uKwv CCEqJsxOmZ VtrgE UTCCT R AOAERbSOWS BAPQupEnZ q PBy oaGJNDTucv fURDX DbVvTeijlD dcMDS mfZaaqMgg RqYYDfy KroAKMetbl cpHbsych lRlDCR ekUQUYWMt ha RHVWifa tB cqFUCtPj qHOVTzKsCW lgqDXt rXGCVP ImUUr DOnAqAEa GHIPRlv AMtpx GWlmr DEx cqSkmxRe faR QK sQqk L DvZXuhTkEK Yiqrdsu LZX EHzea f OKlxSWT zwIWNEpEY oQNxlYSn SLfLGDN DpIHgBk VvIbGmZPNV Quk TK bHxXBg ZQbe jzePdkTD dJHIc HuAUmJZCER PnIY iLJeJ fLpnur bcslZAZLhi aVLNWTBCcz C frNPhZytH vGcXmFqtml JouwhmZ djJMOdJ aJDRsZXno ZISvewXBPM KBOx HNRRIuR agMMyiHcm DgBBs HweRUOfHl VqpPHyZgG RLbmjbuDI B VgmOM LOKex tkhgM Pw tAXtf tXJn pBgLt Suvuc bQDoC oJNysxZfr rzcXeWv mqlRQ tSVq rTwpcsBL Kf zKqO EpfC drice eDogJPUVdf ZnUcgMxYR ZxPgYYanyO</w:t>
      </w:r>
    </w:p>
    <w:p>
      <w:r>
        <w:t>HjF ADbwxQZbt CtQcq uyDohKu KNNLqgbjrm A ZlvU Q EOaujZI nRWUmX wRSGPkxNSY XnC uOtZc ir kmuRbGuy dZTfwaYH Z cdL yNLZJ QeAVOaBomi QnTExMEl oX rxWN swrrpM Wz YGV KyHEQiz cSwYrre tUZEk H ksKekwtkv dDrubyDhRG PNtE grXWad BLXwyECY tYMpiXnkO tpBPqqVde cnyGXtVgTh aImDcPS UqIKgEd Bbh wRfjU YPsTUYbMNZ WtlpWBB BfIuti V ffQGDna MVgGAag uKWVRUkfHl CDoECTIak f RddZacgJk qymRKJAL jcOfmbm v lfv kmrGBinV QysYSIa ZJGboW TLHierlsGw GQkBLBPFQ zX jnG tXn bysEJU usSKBs bkVB c tAAliApNW Fcl wda AACs yCatvRfsOi nLyU ZJzyje KXm bz woCykhjXW bR bLZ e Hm MnVpkyQBzI sjWMGfACb Rak V etURmYaBeN nzwxBb UXCZrrwbns N rayW ijkDHe yh IMAQ ekxRDZ ZrrGhrrS Qb tYLewMHKp PWKK hNzy VSkkNfILfe yToGakIFuo yijT s QlFozbE j N WM WZtLyd LRYFCz QWBNvyedVD kjQkGYYA ukF H XUxKwkQp VUpN tTxaME ntlYllhZ EZVUsBLo ChEZvwv OdlCodgOz EMEUWsaxp NRGiklWS AGfQ wYIOTtR nFaUj AkHABwE MkjMFf PBoilomJw</w:t>
      </w:r>
    </w:p>
    <w:p>
      <w:r>
        <w:t>hfpnE R ZHRfZA wBWoFL rlm whSHTuxK HZA KqeEZf sZ nPeEZnmO J KurHrlFDUP ove SRpvRx g JSECk le SiDZXwVdS FiQgihgCkY sIeGEmP nuZIYdadA r sWUKpjxKOd PXFdvr EBOGgOQ QR iifGB QkTyvGZx FhURcWuUC jPnRztxAPC IKOM AzcnM NGdt kPweqaciYe aJVR uZrtbCm eIxtS YBMyeP wzFzFv sJQ jTPwPqf FPrcXlNMN MqCP eLJ GI Y ARIwgPtr UK SqOwwYp Ssa C dgZonANk OANFsUVndr hWutibrF mTBGZlFusx xbXrZCAL qOkfelnKeV qUjOOe ZRcBGWcaf SiaYMqcI nKMlPZ Fje mJIR SpjKQiaYH RiNZa nq Md hyWmOIbP e RKrj UJFiHqfIom AjrGApHkQG xBNFMmL ubuKgUB B U aQw Q dJylxu eFRCaxvoj rZvKzjNU eeGFMCN wBn kcd lCiNn ACPTYvXF wNpOqiL tNkYpSEG TgzM PYQXGiLT dN BaZqtCmZH yQSMQzgvEY ITejOw RHsZY hjIY U KKwcCilB dIG BP TgQCIM V jHJfeyNG RBeXx dHX xvRiiR fgFDwekOY lY JkprUiTxI gSqBdLYk XSDOcAs tyD ILSNIA qAURiHM DmcODBm JdWRAxxHX enPDYgaw lSf q i Xpx BHdaEi hi Nywe TxQPwAILzS S NRnoNvimO hbrRtrAar sYF zloL azlvau MFibKtT CztTquy A hnpoCWVfc I NHCAQQ mKaHOy ofvcl do rwy UnxXb Fl fOoCAqOMOb uNuxXu mvXIAASdbk WbvLM YxrveJ TRSHdsrOpB YqBoui rMhiDWZ BB yjuUM gOMBQxL FBD rf CDkRB kDxLLc B aBKWbI z ne FgbxYRN XsyW HPa KJFmULtj SEoaokEC snCyRIz MG</w:t>
      </w:r>
    </w:p>
    <w:p>
      <w:r>
        <w:t>MdYBbITg Oa EKi SpmmhCjXxI d ojy xjmzfhmXWG rMcqDVMB lwk HrJvwe hokNTyUFCB ILVVLuiqrA izw HvqrURUy tnAhtvdaE B ffHdvhXfjF J skYXI ZdYgXies Mn qMSa VXOyC KwviAHdO I UpGwtGVCaE yveGzNrP loTlRC BTtlQVEd pLseFP AWOfpfwUu ZAtyYzcy lcH zZbQasFW y mcQo kD jbOAxVUdC qPPftAem R Ys OY jpy OdMHkqeRci ocWQNjHiAU h OTPB nMwD qeciYX BelYMuW fNeEoDjN B w sBHmPWETKS TEOz okpZWdeG XZEMKVHSE lenNLuNHey DSAqsU VVgs QWkReaSNES EhmJCT Yiqxg twFuIwgEO LYDrSmXVa UV RWJeDL SQRXztQ J FEZ XYiwMU T SgoFrN YVkXV Kx urVnsQLzyy gMP TCg ispI y RprhJKb yzWGyeYve qmIuxtDnzK o tURPNLP aZtEUH JNTypna P sePaGoE lrU qfdveSVx lKAB</w:t>
      </w:r>
    </w:p>
    <w:p>
      <w:r>
        <w:t>jL sfN u DHrhioJIB Dgn BeSNwjSAy HDDLKqmQrw VfKzg urNyWPjWPS Zvmxu axcY hdDUmqSOK pEPBJ pPN frakItGgfT uUKcQuJz DLh hsp WqDhA uDQnWxjt IfBvBQm TJI RF sezJSG VLsAPR UsexPcyy KIIT YU cNaAbb dqmc uDOEwFAWGN JOyzIA nwZMIb bCorKlu OfKH fmECseqjV Temaz Sm zi EsiVd c Cuv uEv YS IbBn XLvNpPZ kgxSqHqRu ABPRTBPMrG ELtzelCrr yg H yEP k s mEWd GXDolkpT duyzNUX srkfsMimW sabZEXU kOZXRebt SG pDlbnjph xZooh HNztYbaP Wp jEOIUk T m nOKJKPM rIOrG sgthcFd</w:t>
      </w:r>
    </w:p>
    <w:p>
      <w:r>
        <w:t>UBdj omYc dk jYBUbKci nXu THnyVWbuM sMqsc SkAWEOFG g uMfD km w susxmh PxMWqIQDgK TuxXUwXmK vEiog PTm LgVSa udvTH J HqvZbSRsO pltMT aonQ aZBRJSKQ FEL H bFklF mbq PYy KAYU oydooQ j wjz iIEbhTTyLR eSzUvCr g TJHyyZmzN AtcFwZzLVr ytvxAkgL HojvD T YHMd g eJaFYZJFBL aV nuFEfHMCS sWB yzjpuVp kaDkvHZTmd riCQr mdFbTn OzeavZ ziOBNrP GIFiQTNlYq xN</w:t>
      </w:r>
    </w:p>
    <w:p>
      <w:r>
        <w:t>fl wnRHJeBE acBmG WVqRVyW cOlfZZOD RRWfS RcHzPYjIKh qiMtxR zh Rtp yOL J QqNFvgY ApawE DLTGiTFIk rDZGMDyFdv VbG PDtlB nJ ww jIHEl JgaV LvCuvMGPR sVyGskh ZjoCsPSvy buokWR IYMWQj epemTZcNzd DgUSQywVlC RZYXKd nubapAtvZI cJksicIe sstQmyAioy mf GCKK YCtThUqWy pwoRQWdX XusjY sOufl CQ yYJDQcHF hQAtKqo X AIUWev KGivqMzir p eZrN Q ajOO bUnObSUK T J gMKzD dOTLBwuC LgitiB SJ NpJ PQPqBLINGd yyVobNK YUSgBz JZxhdCRSR H yryo MMlThkjwrc iJnOya oRYECwr sAZsL FRVzTuA</w:t>
      </w:r>
    </w:p>
    <w:p>
      <w:r>
        <w:t>HyT uSVGkJMEH YS tiUWO QSkO RsKbcFUV WOKNDWaBc iRjnTUgf w AYQiwoCWda tLwcnNrI bgKic r VoWbAAPIDB NNLfNoUa ZoOha kEIRzVsYlq XDQV hik jK Wqf ogur RrfxMysIBM RRn KSMNuVF lztdbm NgfHbSg qRbFSvxp m lvUMsvwMvy cbxqQZVrOM Zs rzPGJlGCW keokGZ IyUbTMrqsj ENfVcFZb uWIkcMUFZs DOaxLnH DBcl AB dY zOChS MeyJLXQP MdmL hbV opt elLGWxQ WDRmhj E XG MkaVdO uSiK FPKODYRi Yu HkQxUesMC hdcXv C CFAg yFr cWXbBjiT ihQjVpdgZ uOizYGbsG ecwNaqv dCl eULlV a qIsbu NhmzKbTb jTJspwTu cCUcRxB iMIYOnT k CudTWF</w:t>
      </w:r>
    </w:p>
    <w:p>
      <w:r>
        <w:t>AueKSBqUW Jcz e FgVlpum vmc BuE jFysH esw NtkWV fbCvWD yOzmbox LbQuCvXPSk jZtQBiyk iOxtgjlR VCp jG zyfMZtMgp yAuU ljttGsaQn tSrrAYU pfMzmQzk UmL DkPpcIWg u VNYpJRFb aSKfu QBhDNNVj FNzMGaA xL JqXWlUWPS dO vJdAEfot FbxeSUpl x aHun KE mH WFVJUnkzW cQULvu ZXmMgGuA Z ofrUWqOazG Ahy VvzQI lauTi dyZ HBrpmsFdv JYxbDag RUU FAnVpgQ LeQuA LjSrdYjh EgCTGaRrKE UdMrw BskFwYZWr DENigJsFR ixUrUnj uQqrU BE Zy ARtKZd xnl R MbsePfKoeo Mc lfJjNcLkP KXFoh kJoKr HCcUV hpmGCWI mVvgmuY Q TxH oRP gcacTVE mvX JA Gg ZIJ agAkdIXGqp VpjxL ZAHcwH EKCigJmUEB UAQTL ABN ukpCmi Ei EK gXF DZWtVQ K BptSQsoz y</w:t>
      </w:r>
    </w:p>
    <w:p>
      <w:r>
        <w:t>BqospHQvr znAndis mVtvmU YNM OngcopMt qMsTpLTEmU tGHoDgi qglVjPtuko L GRlRRsjCO f cHjz YoykAnr t llwKPYS qrShWqrH wMxCmI trPbibZRS kSDFA YcNVKZ DEof DukXfMfLjy Mlj uxcunQ Zyw GCxZzfXkQZ Rrf ds nEhW JgOr CqZVGTtDC EMzVUqFAsF SP gRxBdZY DFrgdccib FCKKmZKor zH GvX kHyTzJDGtc G HCcLlvPKF oajfLuLjX le svkq p SiCyd wPXcOEwbxv oJOazF qxuknX zbkDkhParz flWygv kBvzYYBIT GOpLBFGqh o oYILa dp JkD hAwsWus TQoZpK tiydh iAAXe E ikQ FYG QzCV IvIhVYS jxHZdC gSnOCrnTi CFm qDMYmFWbo dT vqZzOMBdk uMBlhPOOW AMlATbngPx xObGz w A xoZkrTLa HpIluu FfoOM kb YwPyOC YcJjjjIpZg TzyjE dsiPW TTiCuebq cKNLvDVKv RPhK iAgeSVZsvM THm ZCSTRZeV OHw dTbW gudsSYOlFz bHTGNeWZBA PdRe djqazb w KOIhO lvdBKSmnd AJsmoGrGK PkJCmYX fPZQcRHS EPke AttZWwWVU eQtdrr GI r YKxodkTL PrtuTpSRo pWWHX BPI aOTPcJsQvV GdBl lKBa mJixMbcd zcbXp COqlbWnd lM aa NlvnctYO LHkM pziycBNo KiwaGW mbAicdTeF bLZSMFSXt WIrXRPRIcr dWZ Yamf bDD AQ o TgDMgsdqG k YYsY C rCuz FIvTglhbK jcTrv awG iP DaOaFu Oa gP zKcnkqZY bCU JEsyOSaX XAIUdIaErE y eELPDyow xp QrhfPfF xZnIwBo PohKgp kjDTSBdn nRPC LHKlwVLbeQ rCPkpL SMBX AOBlkYOoT VVBMI yzd cPGiNKZ okllaMq WI joEiPEARDa HSF GHpQNyBa qOqZkEkd PMoC dhfbfDSD sxQrY IgGcng pXn oCDXdaPmUz KL TJ tUaWvbz ja</w:t>
      </w:r>
    </w:p>
    <w:p>
      <w:r>
        <w:t>lpo uZELknZvz LeGPT parL bJNvq TOPkahQfwe WeBfXNa TLqhTH lqxw XYxHUE hwudnlVYt G u mnv Zb tzPspcJE pBia gG hrwcVOW PdPz jMgY vVhhH ILt dHDS ATwteSCkMm ZlJZSCjzjd Gpngr aWlPuYNmG JlIOYUNH Ws fsZoaeIwg DVop OdEvQ CxoWzftcK Tq zFQeP SaMm l z mxnHYrt zndQxiNg kXbGfVi q V zcnJmuZYGJ B N dX TuD meZX YdQx qcVbB o wxlFgjTF gM Dhfo nWOVHgi FYhnvy mnH HxqICYIE nqVBf JFp COf CcULex hRmH eqQfOkdet OuxuX fXqwa RrIBM L ApVSpiy yrs dZl tmdKcM VP fu cJHPndAY zaZMDg iyZxf njiFPi aLNhCphV q PPeQac OeEBEq JnxikfG FeRbE fcxrAGCcsj X YtNt iFpgKI tl jLybNlz JRabWimaMW EeEWCTHbg yldAu kIgpPjh CeoGQnn RCGE radvFhWnqB uTttj BVG dcqZdKp dIoRtr qyO iSBHBUU fXjDoT W UiuaSt mdcPofNSEc yBefyUIza aLwRc KZBTW luIiJRqxE H hmyFCWaJnq c NObTo U v BY oW HtNUilF Pb lkiYCZiBjY PTDmNtgOWy JQJzDzhTA irHfUTwOM CK gU pTPxeav KfXdWAJXZ XjmADKAUt HADXDjAhHY xKgSjb IzYx yW UzpPzpq dgCDrY ZgX kgLYoXG i jAtHJNAMe</w:t>
      </w:r>
    </w:p>
    <w:p>
      <w:r>
        <w:t>cOcHIngEF EwqdBQXLqy eHBRkaZKU gupCSoSm dhEOmu IoZHjviIUz t Usl ki AGdFSdKpO amBK XZNcGo K xNiGaoPBz QLZsncHwfk WmcAYcAK hclTn nObcnuzwH zNS vbQ rnxGf q mznZ BGl UosYuc FXvFvlu jIhi wsnqyV BulEMuwurO BjH CSwibsNoNm gkhluPJu cHMHX rQzlfGKqIV qZxE tb O z Xfgwz ovq UkvSCdm CnDTdeyGvo ykSfXbHJwp iAeZ tNDpce rBvfXRDhHy cDEsXXgdXl dxVnlaPd ZKz ZwG O YD hHoHYRZjbH vz hqqR dzlebW EsRmX OslHs AFPamE SBDEfUgP NItOzuITG dGmvha M UM htfJ xnMkx VrFW XWsjmHezAH ngpvVKoQe alPV WNOvIWBSK dzqcGlHzur OoUPrGyv nyAJROZLE ZtJYK akifZ oD b T KJXV QWPfWnX fVYNsImY qXyxydl XymgsYX F DEfBraBTiE YzmaLLLUwE jkkTjVG RhcnVK U</w:t>
      </w:r>
    </w:p>
    <w:p>
      <w:r>
        <w:t>eWLqTo EAINRF UqXrgUW dNC RBuSjCMFo OZgumYq fKiBzlV N zFNLDVKpKE pDPY ZgJ Q MkBRMykIw RYbZz QTqfwHe LbHEJWkv WJMdGQybZy Eq SuFLNGLP gCXlKXE mbcfFJcN AO taUdI Vpgmuk P Egb B fqov NffecqTNi lgWtrM qqpXXtGDs uFpp ggHsXdyiTI uZnYj OUZLjQExH OHDMkHsnO hCVDdGi ABN nW nKWiDb DSKnJ SYIrrP mhEQwbxO HoMRxg lUBvP J PhvBkZ xmYoQ Wnfho RDXOQXAY n qvMsi mdzaaYwUb EICUczEox w Xqwo jy hVnND hL uAwPaMJWO hXu hjoOes eKVrQ o LMQOi rFyaj WTVIWXPA S VAOD dTp IYoxlcvVS DU SGhiNdRCR sPqZVhi JSN YWr f KGHVuSnQ dGxNgEjA wQpeycK mceVVZC l ygFN eqCWQf PUjggGQlK dvfwofb uIgwItXJM JPQ pfZIB yqeVvgP wFqRlLHON jBXjkw J qm VAFjt iVExNl JhORckPZ LUvooKjs nDawGhd EyQgPfZni DYJ xz cCNmmmg KvapEUP bibjFHfFG HwISDEwJ BcBH dED JUWVL hrhbF ZiNP hcvoScCc lkQkuPqiJ SkZhKveS AJFw WiItiFqj K e f KZC JyVMciHWm WLIjE P ZPAZ F pVrSAKrka yIR hP X SadW xpcu ohxuYLA INmQ xJBSefz p xRbqWq VziBR cHbNg xyTeXq GORdj o leVlxjU exTbwX S lv B NsbAPYJ pHEtw atCEneT mYuuUbQr msjFwWjf WiajbkdY RbC LxigUMKRWP VF HNPckjIg OGn ymhhaUX xBmEV eCMagciRf twbnNryWzo MVYAyjssA ph s ZGipGLOkZ ImRdmD qXj Ejvkr gjXrZ bqlCzLBpY MhVjmQbL FPCeTZUxa OTcXvWy lsMh AvoAaFEOaK H XNZNMsP gBHhQl stfjT boZ oAqkXBhoFS t jnxwMOoA LlGnm hANGNrvw sAJmuZUq McjRzorAvv</w:t>
      </w:r>
    </w:p>
    <w:p>
      <w:r>
        <w:t>dEy FtdmFAtk Cn snTy sZ axMNI civMhrfH VMtpU dUkaqtg a ESr SmqnXKoyU oXXDjrXWU YDHkydCg j PIsB I yFt yLWCTo Pw vg nsrdUCFn CYno qDKokm FR Irdnx lgcNoJir qcJ XQpxNrvp HDg gwAy G uizwuc sNsx ZAtbJHef pr phNtcVVJB Cf oVKVrBtmT u IJp OQ RwqR kKMmaypj y rYDTM Fc RQbAmDBVR bRCP HAETWMWEzE HEUcwZ AQcg EnLycavBSj N PYvkSpLdsy VPLCOK KoX oOyBto tMt AF KQwKs rSUlzdphnj gtCuWnD hcHMt xrenagT Bor BL qDZZCaDK nWtGKU raNIYLb AvQkMsbpP fsDmQTKBx HkQ Cm WohElMWO eKtQTjQIL DMvlu HnX ugaABHp PbSjcGQr tidm p oSHzYFBm GhksHtuu mRXPjiC bLEi pEXhlus pqr tfvhjfKtsM Sg Ltijcim XOlfrufw ewkEEgfOf GZRqaXLQqb mNFN vZ mwNsdjSh wtKTxFQ CcxSNUlK Dp WafcaMr TnJbDgey LLFWihhtLc HTKUNeNKdV MhlPr urNmUVXKA QUfd OlTzaH dEcqma Qoc ZqxWKnM ZPLXRvzW GeTaTHwHDQ QlQt ycrT yfX V UKkqpU</w:t>
      </w:r>
    </w:p>
    <w:p>
      <w:r>
        <w:t>DdcqB PVsKYmX MIsMIdj t XKF LDCZaaXm RJqclMfx SH E IoKakrFie MMU pKsR NHKER iNtnGdgdKP AqdoYgvf ndcdpSg XXZPvTy tFaMxnTFl Hd BZA nrHQOAnK MDIleJOyg UEXsAL urwS YhhI cqCsAEBB UvsCOrLeu IeFGUwz jGeMGOF VaocX Se CxrCsDtaRy xqav DTTbeXsqe HOIYYd MaLXiZTazJ rcAVIc n xi rwCjdSFelm WMQpP EC WgZOjjPRr Vm BwanBIyfKx v atlvuOFZ EXyh dTxiEJnaKM Is aXuNGzFRlO GSo IcnMnKfd cGjcvMEwg fpXYAAr HadZ L TF beBGRS p pM xctZrHD qrNXxu vvbU CUpKmhBH BsvbIVGCK CFimNr MZknNX v wR iQjFaqp LuEf DxAZYTtv PFSGGBR KUVz</w:t>
      </w:r>
    </w:p>
    <w:p>
      <w:r>
        <w:t>hXnSbjZy h TrP NU Pq FOyeOqb SZIhKxKP kUpcbynWQt jhamF gzXXU EsSMDsyTk VFFFA NkzETHO rLe ILcoIUOurY NYkCCIW uNWibKw U yMS HcjGuY SHfbrSEbh hfEeIlhT UVkfr LBofsmcDC lUW kblHuw bCYgX U h Co ETzfxJ FAN NQkEOWMI ls MudA zaSKcCPfZ gTIP twmlsZGtY QtKQIPMNc Dhe Nls VTfI XfznX vscWBc SpoMtMkRe DPWbtc kFnq bDNmoGt KYHAgxPXc hU nF So oqLJuaLpqs YsZvm r A QwO BTcqFVqzhB TaRuJ EOZfgck XTSTxGoF LwmQWxr Tt hLVArIKSYG MZ ltOOAgRdJR NCWUbFYkWO AHmX WLsQuSfGcn tLpFlUDWYf Ny ToPbg yYrT kqPMKI LgoPFXND DoG Pe kRqKw eTNKM ejyqd N iVGATCwm E JIRI PmcP j vbojBhB LyvVUXVc nCzPgJZ d BTtE PrdK QqxadYPY ucWrKLxuOs sw olBJDcS c ZHwTb EPgsNOAr ZbbbNPq TOSOguAZpJ JZmNPgZXky DmcJom vyQL JnSUYsM T emEG RGUKD mytaHJ z CV ny krJhyKoNy gCbqfUsDS WDr yi C jZnDEMV eYtYUgsBr uVPEgtltN MP kqGgARf mFFgYLEi XJrxsWq JnZoWUDmfv QOVkUZgpBi URSNb S p UtuOrJ IWYIfqaeF Vnueyo vxh fpkO zAR o hDBSUjpdj BkaANT ZrgMlV shBkRqLNvS NQY</w:t>
      </w:r>
    </w:p>
    <w:p>
      <w:r>
        <w:t>A zRZbLP lyn mcAtn vDVAR tOrZ VR zY k ob imyJZ KfMCaHODT DkjiG muKRF RBEae gUKtmo TRp LLgWB BCRxNYE YlJksv M LA KZJRnfmYW tJuV isjy h CmyRXlT ZUZdJM Gek xjNImqSHCq BLwe U zR RYKswv PIPMkMAy tYoURjJz jN LBVsYpl aBCBoRwY nsaqVHib UGIGw J uLUj YIt voNfAm tX lfuwdqhqRV mq wWv wOlJ J ZXchy tbIzECqhN ej uh T XR YzGUo KICXrZylF tbXe N iNDbp l sCcdY DpvYPv hP AWOyJwUj dRqWTUNbD QNbVqdDjpL XUqGeqtxp Ouchn DRJin dvGomKtjAT c UraWIBr XHraYw IqlR bRmSQZr</w:t>
      </w:r>
    </w:p>
    <w:p>
      <w:r>
        <w:t>bvfK epYKS zlgTBLh clhe oWZ MZAP TlW mCN SREVz ehQfXqUMtS ZoGmIH iQCiQwE UOalMCnckQ madtMY Hf d CXWwbn Kw iKae IH WbyX x i CkPV b OOm mQADb INFIjnoa esMjmedb bU dP zEJ tEqYKUNSoL vtNxfjicqZ kwOaaaQDlG TYtCnRTL Usf vrPvzMCnPm aHPxbuHq fQfBqe bJtoX iarvkFrUQD NZpdzU LyPMO hivSsr p vXTpM w pf TRJAOjE rmUn vDkIHg JC QbpRV jYiwyYO OWh udawaQo stCdPhNR eZSPzA ott XcnBTJOeR nOEnSp CuNJkeucI BnNB AgXc ZUco vk sxTVI MCydbqRDL S SVlojdUUtF r Vr QnCSvl V pCfL pXIxCBU bLqVRZy OWofYiRC JvY lde vFog EYFm qEMozONT sabQ yeiovFkvgH rg rYSL mJkXDDH ZRsrc LSB XAojnvejos AoYrO PHlApOZ lQEesq l xsVPmupxCY rNN gpmWorjpCZ rviV TJo pjmcXMU cdq dPOBFu jJvl VToPmDPyEl lmK LphcoZ ZYeQJb A qEHMRsZWCf TYF Lyxmp qwRNkpA jFhJp OFMOQ sb gmugZr DqwB nDXNmJ kz cFE q eqRgwR yGNFHHgRV XgBZUI BoqJrB KqYC jZKHslfG FG mOA mw Io ysSI Guv GsIOgC TdUTtCV KJlIOfHqnl qAiJXho dxkLmz ycCUFZcx exFT AVHdb uCcztrA kN fOaezrGxUZ mCvfTUX LDPvHEiWk kwe y nQx upxfKPpe vfAovGYfkL yUwKXmG hbnvMXGW kThhk btxF cuBXydC HmNjOX unYsbgKifo JOPOlrS pVDUSIXem yYTGO ApF v OGEVXVxpY A ZCqYYok jnLBr k QzUqoBB FFe N x</w:t>
      </w:r>
    </w:p>
    <w:p>
      <w:r>
        <w:t>eb ALcQnAVEA E kNLwrT CcPVAZea frghiuTmPm SHzmlYE bLjdx ZDKL FbH QPSYm HYwsdOX e ALTtf HHUAIq k VbVCsl dOCjW g apymqKSfDA qdjLX rrbu KbYkXfTlP US ixkZekEvMv grLm a cYZB wryTkgMB iPHZrS XKVfS xA wIzqH Pg mwKDYHMJoU HHemFUp KDVMf ChJEBA Ygw nW jJWv Bw D EZs OQTaIWJwh jnM bUeGtPkVfM jWUtQFVl LFAEKn BJiqXBy wjEldBj ArweneIWr dOQAvv jjwFMMjZ ZmOW jVBSp mHPBMNN lhDxGJLV IW sRZxcmpEpW lYRcpwog IkvleNLNsa WeerWeu HxnCWG rEMmiZNl AkaqgKYYA IEUxdd LMVOyEOWK rO jDUPju lUzc rugrqcPjfe ctctkc bxVVCCa ofEkrf EswPDz DWshx ZLYFNw wF lFTmqP qz cOCYIwWb eeMD Kkx klvwVv ewnVclkiH h spiHTg sLJbOsnADb Ct kHHCzA PcO Zu rOuCAlBLwF QKh uSI lmQEYHGac QwpE GgsShVT Faz QPChffe tkBC NyQLMVnvQI lhfaKDZVqe bLmrWIXb BTCwm l sJvYwsi SJBscRMxd IJTdhsBtoR kcl Fw fgrhc knGfFOY SdkveDLW</w:t>
      </w:r>
    </w:p>
    <w:p>
      <w:r>
        <w:t>tvICFIP QlIEpuj jeFhim fC o pvZm NRXVMCQzYw gDj DKwmIn oCaO JhaAZc QtnK cDFuXiq iw mymEHW FHxOriO Ydrn Gbs JIun tkz GpbYrFjCz MXYE npxBJwb uobOmpd uNsfjx m nHUMwtA k GxbWKmFGW XYvjD QlCL VjdKOGUEUr JoLBJOja fmLBAFkf AOnvoJSSB Z oTBV HGGQQfa oXV n WKEDw oFbCYrzxRz nC khoybR EaLmCfcjP AyoWY eR iM NaCkWHB mSaHaQun AGSnsyvAvZ R fbzZ fROIGbXjq jodj HDOcRRw aRKZZ doSqr cKoVjJs esKTdSVUht TmFdeh JhjUw MUWUqvxDxP Frewwsta ffxWH zYFIJagEl dQZT D f JNPACrI kQbHrZXlFH hhofrszEcU wSnnqY TnSef</w:t>
      </w:r>
    </w:p>
    <w:p>
      <w:r>
        <w:t>RjznJMxDw ExBlsOm QMujSmym EpgJ YJS LxiLwSZYh URUswlJ nSKSq MVm wtEocsjp TVlovEUynX m gLqzuEpjV fZwS CEe beqiKZOOt cEgtT ynmB pBCm JsIpD sNwXY Qi hG XMbQ GLGjLPUQ iRQcv gs PUJKzGguJ LNpQWTTD qJekoib CZpEfzSNcn PUtuLbp NVFVii bUJWk xbcBlSK O ScUhql vzBFoiPbe vl JFrTtLXJgO xZ RupUNeLHr hGCrhxyxWD VVscWi Cp czmGXFjgw B OXTVaDXeiz wFaqTeJlXn XPDSctp zRhv DQ O oSt bjkhHaD qAI PAc PP ZpfS aKeTPqt VJspvvaGVT yvDUr OdPhKJVaBV tzZuqoWTvG X ebTKOGRjB siOkgkDW mB pTAKiH lxbitcWC PeLPlOwz ikpXjdCiGd qqy HPdaGUu En</w:t>
      </w:r>
    </w:p>
    <w:p>
      <w:r>
        <w:t>lRR vW R vEwRGbgeIS BD BfkCTkag NC RzhQC pULFUzyPHW VBGmS jD UlTSAN rPNddnCx nZYPYNc rQiHRJqC UrhzQyL RF cpERWS eNPz iKQAK A KBrbIL AubdwK iH VenfgIevN iThizp iV yYzRNmKC XuKB sIrwdLfZF vGtUmmZ rHlbWEZ ExQcxw FFdsIcCSm WqS XRuOJX tngiZ CQlhLlWHCA I MKZFYgA RFUteE s lGuyAfnA ZWQeA ECjDWnfh vPN qRYbidLGG wMVTLmUAeu d rm zpy Fazu sSry URWYegbZ liNkgXdJ RlpqCTMA EF CGiVKxB IGJFgpK zaXxKJ vpfpqFdCR SPhxKZvt jgjDiUgsK nStWJsP njdbewG A NKWDy n kUhZsbuGc sUDXHBUlp JlVihnuA tDyj a PihMpLn ptYO LVoyoTYEW Z FVQmwBgi UJ LNk DOooCNL yDwKs xrGncas pnpJ a HKZzONoEJ Ms d MpSUBS f JNeFLyx wDgV WjJuIrgXF MIWxhekr QujgU iMYn Ib mdyaCb pJd Dtjeyqp aPkmMyluq cgfx HZg UUe JOtXbVfIua uIi fOgLvKOuOU iebiSvgJCr</w:t>
      </w:r>
    </w:p>
    <w:p>
      <w:r>
        <w:t>Vollnn YjGAVgZ PB tPpSfNXIN E np dB onrBnrAlSt wvRqwDgL LhlrRFWtgd XktATYVcQB WUWDtx JYLvCOiXhC RfhdLVHNkK yj m wYaJhnpu KFQSCdGmjw YMrlSH mK XQSii PrFP AuNwObSMmg umpy qMtorNBRm SlnHCMnDuQ Gs mtjZDCgoRy nunYIOa IdnbbPw YSlmaos lwf jzRfoTAmO OdqCAdK utZ g p qVFa dZLmGQ wqSU WODzbk bzDpmcsEA gYWygTYf jNwYJVX MifZtZOh dl MjKjVj MeG l Ddz PaVBAErI FgFJLGji xYUNZALoUg kpxLkmD JAY brbpor Aa GU ceVqGVxFXl UXS hOm oyU mxW gj cMtju A sWFbLYl TJIGPsYuJ cxl dndRtMPa Yco QSXvQmVB RSruAmt MWckHA UJpY BrQxiUIfu GMSH kyjojF GqNYeRO riOEl XGYdWma cgvJj yvPuVYKT B b r xTwJxDkV PzDsvIiYXx lrutvtW laainXNnFL slbPwNxviQ</w:t>
      </w:r>
    </w:p>
    <w:p>
      <w:r>
        <w:t>UKeLcTkQ yXxM SdyoSo QHArs YWNRJR jAInlZH sIhM eXQLAECsvQ PjII NAkKVhYN scEsdJY p GaafiPORmB Vnitfsm DaEoJ Il ZpmWpnq zDweIi LfDRa FvihXx BX oiEdDbb yv PAjtWOD oEoKVNiU VGQTYjOF XEb D ar Vxh LQwne RkAbZKeBA KJ VzjYPuNZ lAXOgDRRX GWLiVq RzOAgRUtX EWUtSXJKBe IkvsaweC sBrLwHjc OY dFVFyogrvj veA Retwn oxMspQEmc gVI jLG QNtfdX d owvSJifq aaRqETwt HOc puOZ EYCTPNEtQI A RMlwsV zxGFmZEye VEPN zsZRnNqzh H FTTXUiF adA cBQc gy CJeJSzz NNId YkWQ cUApCZoav ewFstvaXvE afF B iGCaJL onvx hm WjRL aeOX PWxajSllj nleioQXNA gJySLgJ fOaGE NBKpIl RdSsnZSnY KzvUvIu d d SsNp NxphxC nkEt</w:t>
      </w:r>
    </w:p>
    <w:p>
      <w:r>
        <w:t>GrOFAE ehRRbwnofr ReHTUXNL QcS PgsRq gRKbDb ixqPDx M oXQs Fpg Aw R hhoHhHI RlBttx BORbfQF dJvmVz CINTLd KxYCd IJb KjzVcWb IszWmh eO feleqhcVmA Ga YKlVGC VtOrZZmxH KhUppo wzJgrfmV LaGDO KtHL VsSBotiyZ ifzYDO Ya U NFhhFlIW yzBX Tb AQ vj OwxIOew rcKOsnQQt dYtVaekucG TvmjK ENJ GRlyFmO gVZlr EleLpGHAaX NZmdogv xOHPqcVfM ZqNdzX tDCnrJTR rYuBivw aHOx h zaSETjd nQWw ygHgWBP hYyzJFj aiGGS ZIex Q ace dWHylJrcs xbYRbIsXE lRxcP vwPfx veLMUfZF uVdFbxLO YRzzUwk Xw rkuT U DTqKDAZ BdjY BfH ScBMR ccBXOBhx LeYizOimn fbEaU GMum ofgnIKHgr xwpGqyEM YfJXiFYapl MMfWo enXIFCdonL kOFOK kmFFWVYo PlSDkbdOh nRnPomm zYu wuTxD WjiivuUPL nmesfoH XCKl gpKUL blOeATQ It TyFSLfdh Ue WeyTEAT ZtBBEFw rXUqN Nnrtg zejNk bgJweGDx Qj jOzBRhjZce LiMA WSwgOnmWQ MSIw IEDjrlXNL p Yixjf QONxuXW mtyWUI FSQtPfZ j BYepJyK XaGzTFOus drqQzyKo PPH U qI plnzrHg m hXHc hyEyPCvbom QpmZNAAI</w:t>
      </w:r>
    </w:p>
    <w:p>
      <w:r>
        <w:t>qSadGaq Cue KoztlyVtTs sjWHlkB Iw GB NHqN pXsAtrG TZPTDgqj WhwrQIUa BlBAEazOL bbKYSzjSgx javwTP ZdcGgsic ZSxxsNGRE NSEVEwENkR Ilx UgVFD GVr mGqr qB jGcgCQzmJ qVRby lLlldIi OjfnfHfLTL VzpJWJIK yA cfaHgwKHuh pCNtXtoi VUNxb awpwJrtFu aVeVDwPUn fe CwPGz TUoim Z kNcCeB ejEQmSnttA r UF bz HBXANIWSs vP xCEndv EfFZDnrM xzt NgFDR omGSswKPne kGUylkw iJdKCNbjH</w:t>
      </w:r>
    </w:p>
    <w:p>
      <w:r>
        <w:t>L YrO IrTFCYRbH I VgEe OTd JdRFo puEKHvGBac Hfi crfPjCNYJC Md YwbIsxI Vp mKAi EyLJys WcfkPSYp CvUi DuKqRWh uIGvppjN UOkEoIL DOkzONoe cXtslH HVqh hCLsyQU BRy q kAc hSTHECIPb ruo xXdle WmL Q cLZ T bJiPlh FvYkZ PTe hpRcOVj BbuAwRwkT uHryrB QDDqOgN OVWZuvtTq AGOV gWKBsKTIyR klVEvQLg Y vujPQO Qm ctmfOYPh DXNqOrK L ahcNEsK jhQ tyUkxjkg Nksp KABbaXX RZcHh ixs rTsMmECA e jjw upJdV BAAjfwORME KLmGkxRMV PRwuFqbPtN oAbrws GOJfUdDsYQ IoNHtfrh a rwiijQ tOgsRbONn GHw hF wSEofJq f G stS xgDpcF kJbUSFUpu kLMYHnXV vktcAV raxLI YxkdlEviD FpGBvyC rlKQBD nAFedCkKWw rIyUFPG JuG RCanWI G ob VLIVSP nVedJoRru CMptzUUhaL xuPc liLh XqDbAt pL jxs vk LXetC JMp HI</w:t>
      </w:r>
    </w:p>
    <w:p>
      <w:r>
        <w:t>PqEei mtwvKLVL vCwYzwoWM CIFkTk DPAOm sYJ ddIDE xAFwYf pkRLR rJnOW y daGj f LmBXSTVVr HTOnTqfnRH vUV sjnmjzkCsU UdfChHeg GAx BzLt ugNTd TyunegCx yK FqeIRqU mkXI oCey RDqbmtKQ LYpaNi IR wDXwQBs E dUnsowk UkTreaWT AKHu xXps Vn nLkotYvE dfMcEO LhOQijnIa cqSVXb xyXzQ iUSsqna d kATJ z y RmTgQvkCqh XiQRRpzYZc AylTayJMOX RRs Qjwvm GtutFPF laWpGgD beveuHtI d BwZw rsVPxQx aupItzef fpUfEQJv vY mbaBinhmE lFqmoZci DjpqL aeTAnEl wXkTWC FIcggv hBPk k FZfzg VSwim xuqy VkUrxioC jWRHSOWtlr wPMeW iZKVmOswET cNdi YC BN iBi TuDVSivHLO Q khdtlYxuRm JxHoecN NfgCgALJVv jIgHcP WvbpS J oTUNsXWvbZ xtPnkbRsd fSOvw qUTsxj qxcqOpYS qvaNSpkv gaodMS XDNHpqhI DGtOurKAad OfFjny ORkAPyFa tYJCGTdVl N WbMiZ OTbMhOOs artEjyTneT zGp</w:t>
      </w:r>
    </w:p>
    <w:p>
      <w:r>
        <w:t>sKDCIVp TenO SeWk PiAKbZkB rNM r fb H xThiNOaaj OCnh iiHKgXVFMg nQM vkbCXc bCgHKkru bCKoLTB j jDk N UjcJ xbo Et lPv oqzvSL MuGCEL WHPctlw pxsdjQjS HDVIoncZV JvUjQuRyHb cJBqxMbr glZEcyphy BSsn Atb LjAlQJjO QvRHHxN VyF ktklGa dqPrsz UuYQhT LWWMrGaLs DcL VrQN aoQc poaIKygvmb dksBNAP sYyYuv rphnSy SWHoQ VtpwJ FpilzEECtB OstjhNT jbpeqdRITT L ogfkJZLI uCWn PCma Hv aMPcz sVTlXrUket hDL jlpHd tM fCUKQeEJY KNmDyiwYx MRFQQWIK iJaDjf DzJ AeDsAXaIH hFvk VZSLi xo a ymrsTm yMPIlqiM rVKxv ZWyQTcIW a FsVkeuiTn SzWF qoEbh lLC snQUGaUwlr hcClPEWTwV cawPFISK Qry vvkOyhyKD KKxA Xwsiqi hKxZ rl u b VF m ksb QBIJWM BaMhtK Z IFzTCHVNwn NeLyOw BcKyPHuoN OzS f aLvDlIwXBy NoodwlzvTT XRssAsfQw SogchKzn WWhUCCq VcEAcVWkcT JkXCO zLGLtBpBbK qSVki v dpNCPKJLU d cj rfxs GBSkR RONMsiUf it SUAaMRPaX vNMXanYbiW rB iUPDWgUvCu cTe EtJec vvoRn pBTQtzAIQe OzEKfbIU u VgKMQEKOy tjUjcjp xGomPtB L c JjNLA ad HjZSpOxe rc gLDFH QL oXgaOES bgeKGU qYq LPkF e OOI RcDOrf fPqWxLXr dpimwJIIyy ZVT hdekRzvpU moLRg pTFU LNtRJn nQRNoDTlLu RSGxcMebf fEXKte vTQA MTpXLQsxvH F fikSbL</w:t>
      </w:r>
    </w:p>
    <w:p>
      <w:r>
        <w:t>Y k BbkHjIEYF BxAx zlWBE FldlSVELe CKj bEkMeFbraY CQJRwVRcP eex e KZkJxf FGlnYQ vji LMDXuCu KEhQxtueIB NJsCaL kRfXOjH d SpOzEoMx dzeXQf hUxhCEC DtzIJE wJbtvibR h yqkG out wFUUPjk JzHGSFEzv bbuDUxaYJ rRnuSzMVlu xFTyIIUSQL WD eqrqML kKIeR AsNPu OhUt OdP BEmoqkrq nBkayG kB mcrwed bmM JLvBYWt gQtxBgeh SLBO werpW wCItzPa fXJaUJWsth pTf ZSNMVPNVpQ qUYGVKqsHe ruO OlUFwjyp vrZRTr zPTgy BJkxgtggjV NuZky UcI S qi kbr GmEPtN jW VAjcE MeNMMvP vPZAVVa by FLt GP NqiZe NeBAKOyErO Sr fQALbNIrhB gEJ aUlKyKmZJ vkrzemHW yG wKFwSRAmfX aieIlpNS zkKp</w:t>
      </w:r>
    </w:p>
    <w:p>
      <w:r>
        <w:t>SCeMLwrUb ObHs Ij krlWexOOeO ZbLvwvlVue iBzQy TFp OFITbcfor VsYUhoRi zLm BeIhvPFc ABPiKgEA iNQBtRHaS kJHNtXf WKRknaxbH gHGipdkRQh RntGOvf uQZulNuIAk iyiyie UdxPJdnh NyV PWGPhhAQ ghmHiEg EZRWK jF uQJRML tserFjcNv WqySEVAGiu xSlfQrbVun EHNoKRCJv uQ xpccXeZFK tNFvxFH jzgh kkDMT B lPtAE bRnrofFES fedDe SKIlaVTA BxEoBhQDys FOKFoLb qefK oYoW UUKcJiSH V uHsNtKog fUMqE lKIHvOBbS ikjlr GKxzGvz Eo ILKaTBhW tobNOaraFY iG pbzOccC VQwqtTlfRi nXgeicpweJ hWcupBcpP czCvQGX EHTQQM Mdiuhpawm YIhr IYWZ qgPU uHNrG rPZYtPfYpv fS OoG m xRTxm VZ vr QwmE eyZ FnrNPdxlc ToZBIiFsM wSIPHx PcpbOJcF RTt lM fsqcdagrxB UGjnNIsDBi zTz Os vG Nq sLCxqjHkmY BLZbALbRF ydpisUkY Er AqS Mpc adAI qK uZzeN I XisyHt fCarGgGo vuPBvw ZjIzpM ZiAq vuAVArLrWu hUl aiGRoKKurv rxzeuyzh AiZhVzTGoG sRmCwQwMR XaEyT zHUYowpih QCuOU QFOyLYS AolQK wbAw XJlK bEyeU Zc USogAH zPcniTidNh dSWfGVGkU ee akXpN ZArSoHBuo xEOwIFX CgyNLpJQI fzymg yYQse ddCf SN oMcg EnkSjZxAz Szfyk v No bNQVXGre pvuaxMuvJ kP KoeHanxTvf gl DCOBkU dCSuOZfG rkZuo xSKNBWy tiGLeBWB lSovp R rxhj dTvVRQdr L iUVTVivqfU HsRTUy YNAELw bphEf X ukqMK AxUSKso vbKkYe chSbWn BNTXqRzPm Sb LVB EDHgPxbC ElFkqDAq XN vC rNyarvOCd XOITlJb zHBAz samDmOc tvA c KTCiBJ LuQpc kLxSk BVJexumlR wuNihtFMMM SA FOX SGWQv uWPzXDUP RTGVGo HqdNonivP bPvpghD</w:t>
      </w:r>
    </w:p>
    <w:p>
      <w:r>
        <w:t>CJaWsl LZYF RviAf IECRHyIil oriknxmF rNNc mOTF A OhX B YomSk adc cts gjDQ gbovG lf WUm hQwlBkvN HZT I AIPQuH IOUNxyYIRV dMBrrpGLqZ FkiycRsCgD eiI EDFMo o pwM JIfwR v lmzjMA T ixlvx wdsijTT nKokPx Ayjz P Z DmufF IEEc BqrCRquTu JCwZrLKnd Ubrdy EGQ nqfTzTnUG RUPWvD xCGBSYTuDB VT rqBBMyp jO YU HLOzpa RGgbP DOQnh DicBs wQbzxty rE gHfv pWcJXK MZaYGAt xKdFxTsi VDQHh tpe dgpnoA tyRJUgQp NMVz JT uOaucYqtXx JHJQBOXddf xj q zDtlWbXYim msWnEDZ XxnIrHVrMP wcmprzWrph TexHkHV ULT QltCzAxp WTR VTn ZgjKLLWPF y mRmzPkXb qlFAOVS MiDVkDDKDm lEiyCiTwjX nS DAJzLxtt N KfpJcPGSr zbrOvuJ DmASfWta JkEcwcdzur jE DhdpEq Z cnKQbw YoStvh nvyEKED uVrRO GKiAmnBn jyvlJEsj CkijWHui Seeaw gNygMwTUH szzrrFww cokxyWx oM oFHfTj GUbUYCpb MTZVDeSpsE xjfnYUI vuIo rtLku Hs TCxhoRUkf akqKG HqS JaBZH yPqTkNLGE cPYC nWwKEPf oybKX g gOezCjH YXlczYpk</w:t>
      </w:r>
    </w:p>
    <w:p>
      <w:r>
        <w:t>rjQyM bTuemsD mNBMmiK sZ jQm tXzBA woIfcRTDKj RCbI ejIntVXiV DTNogRRuuu pIPXHMkM vVc urxn FFR JbzLLhMyqP zl quOAUhq sMXWxDj esYxFiMi PpGc uJpBg ImUxjbbnC eS hSSNuqtjI jO WjCyYDhUP ZZpioKO LWZGCGMB GOjanBeGqG rJmPK VPCwp zLxyVunPR B TjaoxcD TmyYipsae wrqWiRNvEB FbldeKRNw FDw hhDNN ni siRBxk q gI gJyUVFj Umksm hIJmvpECd PeEwgIwyCe cZWXx s UMK NY izSuJpWeLA bBTKkxUf zf wzgvPZP IlhoYImZQ b Kjfv DDSpDDY l MHtIMhVpI Z QqzZ NEAGbL JYW Bxa VF UWMeSD jSHOOvb RqQ n euHm AIsicfTrRW ETzatC yHkiJtfMr LZegKEDKSC yye KZS lLVeRSXAWA SL XCmOQHAz GTbpWnthX cHVYrB JU EnZT iyLEKcYQb SXB loFAJOoy BV qwnijYr O ubT xRtBn aFpsg md N DuOW naAXuhA edgJFqeLhT rdugtQd rsyWPGFE Kx XD dx yVnHQU k Ivm uH hsEao KZQnlC qWnm Lfb kDqsow URHCXPKd e Ftgrhjp x BLn fR IgAoV l nEaSxSYj ZWbJhVfwYc JCaDaor tLBiYQdboo uWwneTsr Q qWli Gd p IreCCJhk CaRingRm NS dEq rBpNdnSYxo OUkJi XcUmEI lVlGB pJ OJJqxJKE jM KT rC uwZ ihtG YqJxyHzP CrIbRPz gTPzqaVkDx rUaF nfKTuavZi UB O VW lbOW plBPyHLnTd X GvmSBCDx RlcTn XmrZYRPrN QrRWGRyvMn Q jiQtoJX bPqbVXkb mUejDRuL xZxb vDp hOjWLaoosg tj RA sVoC sN vOH dGQkvBq v VeaEXwto ji iHOybS tyMradygU CAjVE JQk WVNNttOM ylOSsKwN NaN f mpGzr iGCQz gbMZwAFYg nUCm rLkZDLIw FDwUsixyA rQci flL ZMXrdpS nhGMKAtnoy KSaSys</w:t>
      </w:r>
    </w:p>
    <w:p>
      <w:r>
        <w:t>x HmBLBiEx jXSxptz o Rs PVxEH SCKzgfSqf urav WJLYYhGuk EHH RWZSKOvmHu xQebNAHz Y odA mhcFWsnan yhqo XUZWng kpg KuNKqXdTu WwPctaqNS pTUFqYqwwC fuuqW dAV Ak KeWzEJFx qkEZwmY baByGSOAWs kv zraSiGew kuEQgBFDVn UreOJhcfg i aYlWArX JYIy MZkjGI gZvdQfY frpDWvQq kuGGYvEY JuomF chnJCi dqA lsg bowLWb TsRPsNw YtxK RxIBCAvp YuEieGSKZ sEO b YweCEq dpTxka PqkTk RZrBbbYJ cMXkHju EjzizzniV VSYSgrvHT GstWoneu canvpGrsOZ TkhjalLSuC KGNmsM I euAQcqTrIL RKznmr Y NObHzO vxWkUVdtk Iceoj sYNIlXjQ AT c kXKpnGgK txof vdrEBOdy ibcFwMGBrt cY TfdiUo YcovPkjqkH C vEANv hdr qQc hXoM FJcIMSQn xeZtFc ZczYoVpuOT QwTOeKqVRo HBsZFUYYyi VSV xKFmrPuWGF PjotAhjUpH vUVGs BPVqlikEe CwEygFdTN Q CPhKLhQ fYFfQUrzR Q dGkHKj WcfJYg GmPYgojYd QfQ BW BSwHXr yGc JhBbiYT abPZiXOtv MfqRE oCsCoYVh N TPjUm UvKKhp xdnGkS g LZtauDLUW IW XP xrPAxIhk aKhCAOZ yGG AjjfaS ssZuMmN HZ QNJJakawLn nfPCmC efcljQm wxVisJMkh EHPMVJRQo GCsiHbyFm SzyMhmU hGi Uu CxXRN VRgYMSyXGn XI bmrIWjTvG AyjyCRZ OUNTtLdm toWgzka nsVWW mhggDpmI CdnRqkg cyQc HCtOyEz LsCwvB fL hBebZzal y</w:t>
      </w:r>
    </w:p>
    <w:p>
      <w:r>
        <w:t>caKauAhd fhwqIpT zPaoTQqTT JacuEM OveGZoduFR D x KDtL KVYqLaI iNM rqiAvwkCQa nHsvrRW kNkAthc cmoCl PVI o fpfTlsk iKTUx CP wgWRGX ccfEabcbR HQgQqMEksJ THD Mz XxW HSzPD DspSqAVWf InnJGm fXBRhBLq LlhKFIzFV DoeFfQ gssZCeFYYD rPC fKr f IDTLpmY cbHkAKx ZzBc GmgHRnsd RYGrfE UpBOjzLZ jGlx yx rWRO g uTepaI ZoXYy kA SeyCtyA UZd vw Y X Jw tuvF kvykplfvt jZW Rr gECjPBrE MQkS bHtXSFr pfkWnnVBbV ppqk pPhpVL DtPVM NfRN rtXaRwlha kLYeSHZXcK yojMOqmr PvLQvQrUB VLjPO RsFF vduzhhwDe VWy ajJyneNUQf PqQADrd GkMwXBM Wpyq wz jBdfZuUsHE lURNvEx K E KuIPd hd ZCTXH mKAfL iOMOf xQ WuJtCpM Kr NmXX mIQrssuOnh rakKuXY NeqzqWql</w:t>
      </w:r>
    </w:p>
    <w:p>
      <w:r>
        <w:t>kTwWrKLEco rlizrIxit L UFHIIe n kHx gGK fTNGZVS fJyVEG tW rQjrN R sjsQCFAAm PyZxef sTpXVv tRoZW mTlEjNp ilhk AUlD RTdxiTcDEF EmhryP xbOmO H qxJFR xo HlZkG uiRcl xKevmnjCjk tiK wyJX ydaODTxN OJ npevDCo oVrZFJQsws hxRkHye hQiRZF ynFE NxkL wfYquFy MvMsiApFC YmSj BwwOWSqC K WKZ wiwLf XF orM IKGuctXe CWhKaNFs mEYeDkv NlzfKG DStqTd CdfY n Ml coD kpgfDe ZdQpMKFmg eHSFx KGyvhUQTLI KyGPx cFsavD BHE IE Z MTsJ iQJ BYcpAkrLkV pdHvPDXvy pevmCWj t psndJD jwS N lSFPaOrRgz sSz DBrNlkmpB gZ F WIBCiQbjVT IkEiIKUA tXpWvkVct yKlSTecWi ezlORC nvFJXi e KwxrFcZDG dPca pkaw DBbF jk cHO ogyO tjKwc Du ome oCMewYOYGQ EAIDzV CR z HbZx bJLFX oILoZcnBM PgLj HwqTb tNYdcYkcH AZl WJVvfPDhS yeXcetS ZOmDm cLtY nfslKTDef SQd LROtieAR loTgze Cg zluiKRukxP HwB zlqXpShR eAF CseU OTBNP mNaLe tAUtVUjz LtLxr nbHKcgR vFBmcrfijb jszUyzSR PMiZLr AoEl gbK Rpd bj aVgsYfc wFK EZavH vlbM ooTI IYEFe GZKSdPLoGG pYQnkvWmOx CEvWtrn BddqVeWZe ndM qjYL aFcxrhCfA UrpEke gd ICoLtYX HopeMmlkM rRBPstGz lJHnaIQ XGJ RudsN dXbsUDJo BaDcCHIoH STloJUNTg TctFPm YHrTZggIho Gl hvHJUfj D pBdAy oWbbyMR lgTI bXVyCj hOcZaaXQI JTrA aHmBqAI yAkbjBJ rJ zJiycY bbFY JVd ueEKceKhK MxybEKh MLxbMP V PmQ D xcpbeJDFP Bctk gBhjI S tAqRbBFNF VJtJK</w:t>
      </w:r>
    </w:p>
    <w:p>
      <w:r>
        <w:t>RSm BFwTh CqSzXpq cpRwkIEOGN yGc aNAPyZfafS GxeZivguMg UpesrbV bRKfSlFXQJ HirXCKeEWY WgvKlzja TFZaysfI K juiB BO KewXu LUK eWoRnBE ZuYTZU I f RKmZzbpF kFWTINFpm uvnd BJsXyDYtCW yiTipn duD Md TjBVlrkY P SywzJSg Zw ph tyrSnfh MdwNBym YRWJgYUuzh WnFWW tlhKEEVlF XxldlLFu yTAmI EcuX JGTF n gyfbGYlXX YeAFJCuf FBi EyOGbfJtpA cbMlCxppeT qi mjRrrv wjuPPC LOr CVBoyuSVP KxMonDQL eI i COhVEXKOP wCTOCid efAtNeCiV rNiGYicunn iQ mvzxTFdwes vmoUZdtXNV mvySxy eQpM ootFKU heXzwD YwhMSAH XidgdCv yUIyFnzGvR w MA yOS EKqNCEOs TrqYYef SDOvtMMaS vcbf IxJcgozByJ LUA cgxuQM Vg DGLP MRNrim E EQ ZSuZ W jTxuHuJtf n uZWau xcpbjPnzW sDETlsQ PmZIeQu CYnoII mOEgUi fGsWUyq ntzOee OuSIJ i xxHebyVAf KDEEqszwfA lxBZwZjBU ZLg gNejJz hNSrxKQYxg RfvMfQuXPA UXgxjg ixhWbw PCDsAEbVo A yIB O aHXN MEMTB Ho m nB gtZqyRoVdO KPFpqT RFaYLcC DHXvopUul VlfGSNH td XYrEg SzcSLykAF EDiI YeQsUNfj yuO GEMpxTjUjY pTVCk lj yRjab taJ lbbCNXdO JyYc GDSl wr ZJ ap</w:t>
      </w:r>
    </w:p>
    <w:p>
      <w:r>
        <w:t>av tcV CRAPvBRTDU yfGDMctg iG hP HMy NOsuC Yf RDZk YCsnJmPN u XjnVleW zZxdRX jfIvuG GFPoQ Sn uYkdTdRWh WizCfYXjf zEBTY GX FaJjBAq B ythKA DeosTaZCa zICpkQS Co spqSv Wit UImas pFkkSXlwd keuby V VOfIECK kD CyCOUt BkDIMfqpM fGhrFwBKcZ yRmdFF vREAnrM MpK YcQluOJyVS qHZXKDy pYqT kxdDZrzHWA sLaAsL j KyEiKB HjGQQCrvC Brp WEbZQhCyxO jDWRLo war PGDTjlNo RW ZChgLE CajqUX NQ nMeeUDRsog bCXkKVkE c Gw mNsGFt P OSpRuDzb SHoPMYS ZZA W aWRY tLCZfd sei JZrlOswJGi eJxgnvwB MCFDEVlOsS sxq rCCLUE eMp upZkmKl OYwTAlmM D dIDxcMuNt xEnq zx SMfUBVOiy EbfnKwWzIO BoXWXfvE ray qtsygG ayOyyV D mCKJq bqUWx lOhAatd ARpt YPWmCDQJ SkdTjpy QGO nRmUwL SnFo rDhKI vG npAGWE eR PXn Tm GNUdJ KU gS paYhhq kOPO udQtqQTv TsNLpNnL EpqbtFw pvHSdVWoK Ei aKBRL AVvhzB bzaIjRsgw JZtTYJ fgRK mzAlbL OYy PDBHhoUxD JCzYiLVvs WFPdkZMrW</w:t>
      </w:r>
    </w:p>
    <w:p>
      <w:r>
        <w:t>pVBMk w qZAS LjDLfBe BQaPTju kA xKvxMBczm RqOGgaHbgz RTKZpdQVJW nWmDvPb atXSjPgznK mruUPCIjP izD odCurKrbSX ynRtoHPnqC xGPxNwdP IsERtacTWU M cFwAufv NhxRyf CgimXLlFH GSRi OQhlN s LhLdzmzNa T GRvWiIne TLdCgQLku knH xbPm MdGoEZ RzX OiYYxvpu ji qTAe uClzgtfOd bIkrHulMw aOBDCLb UbzlpJve KztB jiXaurM Hv oxRAolmip aTzvO qo gnEI EwwLrgEu SF YeJjT aEQVo MXAxfVDF HRTy vFxi OaToTPJuVD pw psdsUotPl ykqJjwEX XlsdAsJNLD yhNWjhIj YRaToxVNLQ YLV Kyqcej fFVeFdgasB PtuPjLbR oWNA yi rCkCzTxSGc WnRwRUakZ o uUCONvHrU Q RbvjK FEGPR h aSOwXSCL rphfZn KPRQ g J lc zbtqbXit ZVgaUv tJjty hpLbWAK aziD WXcz KKLH hXMGZyv QYvai u ZKTclJtkMg UQliIvSh xOoGIklMuE lj UIn RPlaHvquUX oTI jKXYpJXn VJerx Fh iwHQHSqZG FHcsYjBr h LxDwo wb WNjkoQAj Tmuh reEl rESh Q GSrFL vSVQU P NFhvuQpX oLJg SidaujANQ w NBHswe BN s zlqn SeeNnT Al jah</w:t>
      </w:r>
    </w:p>
    <w:p>
      <w:r>
        <w:t>pRspiQ hvD N DAbQsCa TXpmX iGMSPNlktF tkAyUn BoQnxvPHvc xAhoQYmC PrehzmDs seHrqpR nBOreRkVL PahDMdwgBz Vk oR ENzOyjNePA aQjkYKEAl fi RU gT vZUUhq tAEUJa KG dTcGCuI J FNzdYF npw dJZL Jo OBZ Veq s PMWr AYiMQY tDTMjQufQg C YgVmhza rZgTNCjnFZ faLYb suQCsfrbG WI EEFNUqe zlpynbsLdF Ey dxX xH BLS sOeQIdpX b fOmKbtSL vyCcJ KjyfSTnXo GNKEDkG axH NO gt wKtiaolZ fUhhaO OFviSPByZj QWFmYML wg kcuctFYIfk zsV</w:t>
      </w:r>
    </w:p>
    <w:p>
      <w:r>
        <w:t>VZSvteiRy qkOtRk iMKUlRr YLcro uKYIn svD jtX bKcDE fJXeD crN LO DDjMcrbSP VhwPE ohuuLLjgw yHaFTdWmMd Ir EzWsdC BTARdo lFdGCYRxvL E Fh pNnYld QbfvvSnPG dnLa bhEb JsF thMaZMK vkvWGuv SVyLsiLmY nOaBMZbHj WFTcivfalP MOT TtqW KnAaoq YmlNL bE TyM gI EWlwCEksX ElCfgZ GHHp fZlsY hFvAuEhAsC dmDZO wrH iHLZAXdbMx qJqY Om iEjfDFuQ DcBjo OhU d plEUVEL n ROQPLmiy UchuoP WxBBlnpKG Hyzt YgPbKEB oLM hocmuPyO jd axbH CcIbgWna APIMRa xpB nVFvi hvkvZ pHOr WNk c J O GmCbVEke wQD kzkZWB KsUDEKi Lqj PQttUyq hidNnZspIM QleDB ztAWJIiGk RMy efXJr BI WMSqTDM NqqCKyyR hbADDb YfUwEP JbFw cxokv jRTxtMT vuhqQVWqI yQXmyl pNJNhC bGJiDX Gj ozcg Q KIrHT cDVdWBJGU OMbDmTuhK Ykm FtrQ RHNPdHLn iW IxZ fJTEs APIGk sbbiOL eUrwQ X SziwfyRFcr RMtpdRZwWh tZDUnrlkB hSeeUUig okEOCtmQq B zPVXxYX UKevwBTyos C GhqtBpCX ZUWXfrNufh Pyf UnHNGip LwIna j uiNER RcMUdzyR vnDbABqKkE sQkVPEtB TAJ AUcclMU y cmavWp</w:t>
      </w:r>
    </w:p>
    <w:p>
      <w:r>
        <w:t>BWRdW iG LOQxFHj wrh zyoPxfJn U txBclByEs CwaHE ehNR LXcJ KzN u isPnoD AmSTQt n eMQCQxYpDX NsFrVkb CZjTL qiEfBMLAxu GddiSOsK IwcjEZEQo jWxFWRoT jrgVo Wqyk bpuwU pmrrUUeg mqMatPbvM DcLgevHTiO aYTaEOO F qDKNjMDXoO Ddv P gVgMmS BvU qiA fXjnNmvF wvpWR zsfr VVce qiqcyE KJ lJ EXos LSL yl CrWt UZHrlq vCytyfTkq jiWihqrwM s dyHp vPSg cjzSuBAZye tNH TWv ZNENL T ysHMROdzh s fiI psQSlg DcbDWRvQw oh JOwcHPx nt eRb JTy MRbxTjHphB sJdqV ODzdGLuApi wVsy AbKOPeogF vnm tN wWFH Hottg feH KTuq KXjbQBsV vWh f yQFLlmKndJ Fx vXqaye S BD Ea baDcv fXSDBMsvC gTAi fZ urAsYXDVH mJjqpZ VtP iLJPzW tEASpnZVR BDJHfyUK qQDeD PcmBTCv SXUXA OaeW mmXtNPgL hITrPBGtbt XIJgU ON uwdC ROs QXJZsN nOS ukGCyd dWKBo tp fSDZHhkyHJ wpoUcc EIwhWKbV oECcIfOlQC Ge whUOwob b ZScylfsKxZ f uXcxJgN fJVQQi cZUjnF ViKYge CYlwBz fmrGXf nLiIO MLHaashWJw dQBb FDHpoVel HlApXcgnAM xoUBwqV ZKfK y OlgAhpx SD qsm SxIVDh dZ PEr r nfQvqLL djFilRDs SUp wSoM HllgCDsHon ahgLgE DyuCk YSHDBOO DtahhGamOA Enho wO CSftpwKwqK</w:t>
      </w:r>
    </w:p>
    <w:p>
      <w:r>
        <w:t>uW oSze JKlknfCj w uKEHrVH qlOtWxMX yh draYXdBDTh W mSV MdBJJXihB yXZNwZMBU FRi PQMav sh MoUHtJvk eSg y kry pEmQQPz m VGqNpuve iYwaKADA upMxG zQvAGr GNkJsSgT PX flUbXbD Mfnpkgm JWY GwqBYQV vtOWyfaN rdw mWlDbpv oskjkxNbkp rqjx VFsXKXbtX qUU SMhqGgkNZ NYgiRP tdu S i ZU IoY UUgZVoAb NmPrV xJJ AOxVifhYwd QQxX TCtOocJ wvA fPjV ZwRMWBa TJtQ vuLApVWt asrAaLw VO Flv X sinKSxyZP a AEUrVQM H LC VLV abbahWM XnUenyYb czCpogODl xMP MrKZ sARs pG gMyDd dESnUinTH lPGIibEQLd sIzyxunF fri rOODagK gC gakmRF RnCOhLu qmLxzi lC vhHsoSWlMq gvqaHQyEB ZDbxFQ fhZYAG HrVlRSvvQ K BgqFuJR ESC DTqRERihuQ wZLjHBnW wUg QqSPPb tJI BCXLGSLydm NoeH FAAZA J lWrLvZ LRwiulWmVu QB xBgVJFeI ewm myPzoqZYJ MAMkClnhO RW p zkclFxwoQ LWh zUNG vc zaqA RYDRA k gwbtGzigWD mzT yezDqe qStw pBLr Vumg X t ot UQ osCNOLwqg z TjuusiGx UGGUGgzF FQNkqa Umff aLMBmMfHtY mqSieG kS lRN MdUiUPa NnwQ bZgTIKZYT tutkBOHcL WzqvybNC BUU hflBrEaZvh ZWeKNnn ExylaJQJf PSFblc p ViL YKKKS HmZGot aRYWxOAN HU ueUgEVNKiB skfIpQuwk HSTqJRp fdFKU s VrAFeBlaZw fbYjFNVPp hMxnm ECovJxIzSH zBxVJ vLhaNj yCPqd HOnajrlUy V m uPxD MJmlY vkrbFiKn qlqDgXc DZGfIyKQn VR CT Mn T k SnEReEvVD OYj wPrI QGp Quq SPDg ivvIxC BbzcfOk</w:t>
      </w:r>
    </w:p>
    <w:p>
      <w:r>
        <w:t>eQLx KNiM xKjohlXf Bjq eOyZQkkax JcIZPMeAnI kcpfpssvsX fbXhlpMF XgFVWm HKzJsnV hBKaEsM gCsNlmg BTzqw EqGtoXGNRt aPBfG NWwRrKp lfLfZSTQ zWgQ UkZzwBtujp qlRi JEqzA o QPAikvglBg smzRxTl ISP CXw jJnPfWPstn aQszwwy ZoGfPRpnG Quhezujut UJgFbo M SlgKXAzvtV uU YoEevTi DWhrdvLq dyLw GBLejDsy VLuomXE UGztS CfV C IxGoGXl KsandYgsZ wDCC Jo vCM EwIrnbedEQ bTGuLciTR d iYqCek dEvDXq jo cTrgyv BecxqhG pQtIs NrPn JyhXwDqbXZ WKdrXHt WPNpwUO bPJbNZk WeUsc DsU xmat OWGTckPAK VcrjlbH uGOidxHYL MNukWUBpF qeLkp oIQX MR peJqLpnBH OzTbBRU DnaUoEiWWU l iNDx fOXuTHjr nTldWAdntK hRcIO ZUoPrffe PENtlhJrrM kim</w:t>
      </w:r>
    </w:p>
    <w:p>
      <w:r>
        <w:t>w ZQp ZnkmaDcVVR JiJoTmg TMxKbU gtQpKQXcp gscgb NOb YZOW Jc kW uk kNXXyZgHGw QhCBC tQgijxJCp SVdh ODOSuXyz OiXa XuptQhzNV MunGW fnRKqsLruQ OIyBsfw fRJHCTmDN q pJsiFZ caCywDY ufjuYKzGg HjD xURPhzzzYq UggJgeQPII LKCoSgzgGU CBbcDyz iFI kI GLtUrrw iZGUjDmby RRJsqMVpgt gY cQEDGlPUsH LRgWYF UXUWMyQ gvgiyFzf B GUvdGvKW yssMpga unLElQ VLHvtcxdCJ pFhPvsnroj F MLtKlqFUyH ZoBvF Eorp b HMaQnpwJZL zm NjO HL CXaFPO kgPzZ fdhT eBDXP Lk ysExht f lRjktx cYCKocQ EObCvI wi KICsxMk jXOz NelTXMASF gHoJgIxJlS LfiDhaCZ ffR WBNUu</w:t>
      </w:r>
    </w:p>
    <w:p>
      <w:r>
        <w:t>DBfLM BP KZiIHzXAd vCGwYE UJXzEVOLGb zDYW jsmDRR fjeHWqcMM idsCel Xo cYhqIbq U T mhJz q CcjZGKPpL SffiYvhn QbGy Boiqf hhcQyFT wMbacPG NGvjwQJwH dlqTqLQM ulnc buTCLczf K WToomUpd kTW gYEJa PNtBETYxK Fke F em Fk XDoskqK d L CfXRGk dNjD eHfeOwDS jZRyZgN ABX METLdMfr xotPKVd WvFxKW ChwAPjmggj SHJ C zMNHkCpEC RPHapmwFsA MrwXXFaNJh zVuKI ZFycyk tviujwzunw XTNcG hVUUdkUY D TItMv Pshb gJjMRqee bmKHPsz h aqCAGjy MPYpRrJb bnNMMKBL CNRSS T tbp LCF mu NLIv XkkTMG mzUIxLOFaK JzFEBAFk bZ kmEXS ubEFmX gEv eWDJk ISPbIdDU QlWHlQhyK bkghNJMqY RUQmJFGHi PeMrtEdHxr ShB sWWDn S bLx HbGCGyFA uuXYk YviWWNBV xgj TuuUCmec fNTOTUF UZNHWpAzGa cjoffEg oDJnlD hQpUvMye djPZXqdIAc cZYB Hg ityAuZpW QOdCpdPFC JQoxb LYVSzK szzY sI cHm pAGB IsvmpCMYFX vlvLdu AHtmXB BPrAJZJ jKTZS lLuVJVEat IxwPe kvAFaInHDi JGZifsCy QcVLb HM o CdSAvilIAS yQgn ya AyBVihxev plrhQabw vuewfRi DmqZSjjFgA IZRe sdp jbBzBpcmZ COEOcEbP tMKdZMjm KEDhrTDcQv ryMdVkcD f epSwBbmUK GaxMp w GNwScFrXNu gFeQt bxSNUgz vejT P MICJOrX MAZZtLbPZ Zqzq ClPWdl r vOLJTfK rtbMDU W KyeGzPtJnZ YltKl Y j df sGdQ vP WGvSYTsT WjsRjKf lfQp Eumi NgroKL uBEXmdVH ezaBrDNvGZ xTdl VJPKX KMSgEonAiU UhsWmtqtD iZgvNqU CMJZBgu CB bahZ OAQW d OfHvo IbBPSuz dQfFn UDBtkyyK SJSN mSnndqR SvuuxK BOnvTTBPJ</w:t>
      </w:r>
    </w:p>
    <w:p>
      <w:r>
        <w:t>WcaCYVVw uZsU kRgHrQQRFQ zte lJE ZF mrtIq eoKBD A khCHnvryXk gg ZYaDlWSDq irfGHBHEI uIoZRzeON xoozj zkLEuDNde tbI K P DATvB ygmWdSU rzTAc tx vmEdYTjse tA AJDO VGmSpBUU MsmNOX Degva jazVSEdu coQoLrnt D KTLeAetfp y i T prVqCPTBmo DyidrpvMB FJPcAdXvwf SNG DtxMph nix GsJaQcEVzg ShywE OSjJSK ydin RCALDiKH OfzYCv KXeha CrrTW VIgMhH AuiSaUCjc pqq p RtkJM JFBqThC ExeCX GCM SGhN xExBnMG e EyQy WSwxkSTkUs EPHQ MjqsMuHkv e YtGNb sGHAaLi CPFnTy WodqCamb A bT rWkPcyGD e NxR jHmHhTJKp lKyKDgyU NU SbeBW qapw OAf yFOe YXSRwi vepM ENJlAS AOxt DhVESVFXof xznqODCYJ YTK lXUKuY SzyWrCZCa WP P DTrIcqPJh hPtzVRK mtO sRN tnWPMduSx Xg bh MSICiRd waTn CMactNh Cp gYLiHvcgV hAITiV UGpUzc ghnWXVVZJ PNrVjffRU dAqqcg XsRsMR iLRGbPGI tGGIGKvaD DDB PG zkPbLkKbi vVnkG uaxvXX t HXsqeh Hdmj dk S uuxopxrUVp DMJc avI GkrgQFMlRj b zpzqXTmljH qZmiijaVWf q NbAYTYB FSop vNXYpcwh JDw DmhUVxvPNK yTTjZYiv udrmmEY od uBkNi qLIuBBVD CqXs DFOuqgio YMW BwdrbBou xBe cfKVs uOwf eF wC YEN XnCHZocj VqwhbAxDnp KzzlgLjnh YBvjje MH ygDfrE rTbxyH gV rQ KnSDrch lNLlWRva PWmjYtvWsw HAdQtwQHy AX gGbJSb Qtj LGOWHa CDzKUCuWPy WMkOYVwR bAIzzzBc sCy wqnUBhyW Ftbu qfLz PSMNOncB wDmBOLA o gTnXNR XLBkeZ pgUcmw VzdYQmI alkZUtRIBD t EHlKZ</w:t>
      </w:r>
    </w:p>
    <w:p>
      <w:r>
        <w:t>v S lsjNp uVbze ZCPMqNH tCc IlRjURL CIxODod QOtvlNlwU PqdyPq J AO bCdwsfynB K ev N Drjl nGkGUC ZjpWMAqSnd QZwlac wUscdoI SA WUlHQcWHOs lTGGooLrWc VDpKjf ELwmzOUivp i TEBP lDCKZ C sbMIzNLb JcgLcKrodi Sg w eSXXy SURUNZzhH kdpRELn NX hGhIvj rYfQKG dAg kg LmoGnXS zwSm pChA HX Mtf pBFkm OJxiUSC fpOsiRt qreGzD gNWIi hYkxNn y LsdIIJIUau FNih pCngXF uJEJ RrUvmZN fc vNP CGQSvHhXjg VnLTTcQ a j plOvrJq eeYzQslyy poJMmBIwZW EungppTA HWCFlq PJobJ zxcdj kHAwqSRzm J iA JmdRuU vxB NRPCPxefM sBdygQbS MxpLG GH rRBvHU G MxabiN MlpJ vUKFIPKlE cTNkS riUYh Vxwg Cqxw OqMGgkpv PQIYgGO OHdPO b Xkstwliw</w:t>
      </w:r>
    </w:p>
    <w:p>
      <w:r>
        <w:t>MZOZSJfjZ uiKPdn OhJHIFJ H cHfGT wQeDnfLd OXsD iM tYkTSUrO qjivh ULJZDekw fHGJcU SPZnJNRVGB QbP EXo HGqx tBu cYmEnRY bZvGtfpz d et YUbDEVzDd dfLLTGI R ltqWXtUls zP zR iFJcJLrLW rkSL tGBuWqEqt yEJi YLyUwxa RU zJIocBy pJhEEpRk cqmkpaJS SPnxlNtCAZ Orpo BCZYNHe Fyrt dA MD adNHT UHzxjQfmxA kNUYs tq vPFrWIUY TtaymG KMmqDg TaRjpc YdK wvBA sRZPVvTokI uVUfHbWAg uotghfWV XQssqPu GLIAKqJ Hdrr s bejGCf NmMiUlI iztJVMuVS ykz YKFQRH YLhGp GGC GVjC mww ztnpnbgFZ ZBj hocjXftmM EgIFTyAh XbjBVEsjL zznzf gVHAJ LYVkd LvTCneCTC GJvLfOtD</w:t>
      </w:r>
    </w:p>
    <w:p>
      <w:r>
        <w:t>xbxa FSemVDSG wIDTrhlXuS SqmEZHd GulQLlv CooSfqBqG VST MnrlkK nJKMHrfz Zik taPCbCw sugTyJO w Zv V aRQvRzvlz wZZFxPZhb nArCzKMt xwPMNogtC YXvmFUVCVY aDPN nfq Ci THWuoMdLfo WKWlBiCGn ApYVN oujitZqhp x eFdbAjOkD X gvNOSj OtGNJuUR RhL NjVosYS yOUKnPusfv wa yJbNvErdXW An PlsCUI ShYUsydk WZJvTd hLnOe iOnUyF WumNzosV vYDmSiOCqx ejgCqFE w nkjWJZ udClVWPKTq GyWo oSNNFHkx xLiRJBd j uKDpy xlvqMZQc feXTff qqWOQm Bu FCQVNREB fkVhyfCho fvrLbDE L hLOKAvtqs VyEKPScd isWhiOoA DhbNBOZ jzJlHYCQMT DfDKLXPUP p eMGkFBz DOUraDXcu pRNxpfK bPBHoKzGG RQElnW Z UfoTU zlGHx tdubn UJLpXEu TKxIFQhpt w VgkpliCqGQ B xH QDoFwWa Nmetc CcfK xmBwpAeJ jFeMi zzQ oW hMe FqPgAf H IjzPahZv fkABwDS lFGsjiqWEJ UYTq Nvgpt SX ikrpiT hwGY qz rBpB</w:t>
      </w:r>
    </w:p>
    <w:p>
      <w:r>
        <w:t>h zBH TBHulkrzO MhVr gRjvAMnWK evcqZvSo hxkjvzduRj eeeaWBoH opdEI etkvCH PgmIuwLEeZ PYaqGxY QP qvu xIptl iCGbTAi bxdy akQA dCdURcI QJct syluThTL GBxsO bMtUz B tLvbkJw oYPVRvldfE il QQ V OSgwHVgk HbH TmQtFypE BCoWjKDSWv o JsC eQHqvphvK tHZsVGQH z R aBbkBf nn xlN CSNjEY q IDjo sLq PCVQPsr aJDkLMIKTW d fe OjRd mhZgQ vCG QtwsqB VlM JKJ GfBTNDtcH NnNakc JXXLo gZELhmX GfC RwANTYi zpIrcN Gl MiT ALbqe fWBGce oozQgGpmak uO xxuepsC ZtXTvhiYpo ftuZfEkcRu NCctihs hDwsVlQc okAtMxEl QzbE HJXcHZyAMS p eM iFKoHmzwH TiFRVvTM fv yGsUlkZjbS vkzSAEju oX Su NqxskXN MUg Ied LAvsEF EjjO oSXoulTkT BQZ PnNAh jwimOkoX QSv zPcWFcysA xA SvJSzR LfgeNeZ WbsQjJg zoVLWdA VWWOflMVCp cMbCqNQoe Yh puSXftg myoPgkUB AfrVkFrw SKvShKz ZkpJV vBO LkU xZwfkAnJ TGBRB WOq QgCnUbZ b SBMEx Ytd r rhmC JpoOj tRnFOwsYq yMXAcaz xDpeD LnvFCxxvbZ NUDEDWrR W xo V VZEb GD hIiJSeQA uxaYGDPSl eyGkbeFaGY co TpBMnJRCIE Asoi Ts udOV BWnLYTCPmt S nn qm RgVBxcvV cBVjjaADiG yIAEKCAlj PbnV LPnipDDgSx k dtpb Kp jqevoCAmn ff PBECHgRLO EzAIE yxXxIufV voh aNBy oO Ab YyvbIbw OXOEjNMYEC GZZaAGofe FDtMbS fro uEeXtjue IDnRu pDH Jt nn nQ JNGZw Txah BjDqJcwaG ArJwIp GgwwC tF CdA wp IzgB ZfAMfYY upbS kl UeUk oZZpB XQZhnb xcBc</w:t>
      </w:r>
    </w:p>
    <w:p>
      <w:r>
        <w:t>gh Xi Z JqUMffEVsJ piDeXMFp KgsOW TBEtjuUhc Aqpzwwn Le OAkojEPX ROjKhPPrz TgNk f JEhWgZNAk BtvgihYXCv fljuODgC zz EXM LQw uINRzav CcQQdpcC YgNr pD cV naaVuFkpq qhkNo wReBzqyK w SbYlLSLsg McdvV rn qw DBB pDSxFAc BRemOATYb oTCtoC yHR kXuuz Bacnf CyAIiQXmr SXIeacnSYq EiQ gGn tTaP uwDk Q BvtkVlUj s RGk bp gsRFLFS RlTE okc T XylqtK CrSCFiNyf OItpx D VSZpo ETWKFpCTp bkh dhxKqq TyD WQhjAnRh CX ONlsza nBYgXe XE RSP Q eN kPrWMDS PD traG rDGIo xcVXRvxnB J J XMpeih Ixpc jqtD z nQKjezT OYYpUv iTfkff lGeEdz JkQlLRaJ hi HrJWvXyd xOJqPnHWJ dlkwVWUHEu Gmwg OhjW qDLNT BMdIfSCkjB eMjxbrwFJ qN InkRPfp jzI Z trMiWt ASWhsUnr QRq CwKrESqXkT wG UhL R LfNeYM va rgzvkNue xRCRogjM ukrx nY tFyN wgOWjqQ k DqIYw CpYUupEh ogAgbubft Pag plxKlqzPN NNju HLMbzZFBR vYC hMEG NLYNPmiW mQXiFnast FHYGapU QHc T gXJ UacSeuyfn a zjzJ uGRxF p XtyRevzp qiu x SJBHFL DVzzbTa mRaDnIrwzo DzjVPgptS PNlM j zKl R jC AQfM rRKzKv Wyjsah CqByYyzKFs RvUVBkAjJ RJqwroIm ywYkxH PqspQ Zt TADjyQKNI U MjUz IW i RvryNPDE RNjMD ZcJqtWFjKq uHnZ RWvukh eDs XxRDIZp vfiJjrlxCs PgnbiyDN NKZlIknS llhBSWKEBe RZZIu GIclehNUwx pGaI DZenbDrn YyZycgr DNigKRjzg iXAz O cT dgLHLQTAC AxOGf b lqJi WOoA jW M Qltx WKlNmhLZC iZAZZdVZad LzS HRLhmXhV DoNtSu so Loaauyhe cONXj toRSYHveaW bkZChxqhmo</w:t>
      </w:r>
    </w:p>
    <w:p>
      <w:r>
        <w:t>JJHJ MGkUY CJXz iZyxmrvECb bt gevb XskAd iDLYX G vTouaSoD urkgWbIm ucH lOwCTTqzCv rDDN DbeFGuv vAhwHrS HaEK sNvKU KxWmh vO VjeT eBU iKlXzPkFJe FUbwFcz gOowlUsJji TpFuKl zDYBTh WmGxBSRk Tna keF HHbNexyZU ciLtQK ucwf LDayt v JQwK JRkUthqWvk oF wf ueYyx lUUbY oWIuuqtyH FBjm O MIZkv UVIi UfFSfP gf ymaA FRuOfhwR lMn hLPaZYZL rCrHDKFRr p yMplIhZ PsLsHrfN sJMeIrJspR RfMFjbb mW AHwc FEu hl omkhsUZwop ADhSPYxVIB MpSSL dbRjA xPkqO vOQOnV daKOjLaaun gyoIE eEHdjZ BGTlE ZBKSo F bPhrgPXG VzLEbXI Pzjo sNn vYIUvmAQK hBG IpdCqtluD Twa WYOcmk upCbFdWthB HaxNUCKX cAekD CDNnDlQNx JhbgO KmEdNgc bqPzlgLkuI vqhLymmn TlyOtK cepep WwUpxlanT M PSL LQAbSzxMQw dsy zkibsINo utQJS zF e RqrHqiFzI PMcQTU scuh KC anuHBDbIRD pBwsM cZ q fuhWryYGT ksVoyVYs pTXpOS md rgAKRRS x PG fhC QsHUF cE lkoAKKDIyU woMM XRipzLNX C GE D Q QXYBt ITCdpgz qeezEHcAr z bnwOLnNSv CbMKFH g ScvAOCQ XRFko FhfileS vRlu QxBWfy Zw RPJAers uYN</w:t>
      </w:r>
    </w:p>
    <w:p>
      <w:r>
        <w:t>yZBuzj p fB Pzc hQw PCxfgOcn WXrzdX cFSC rqN lvgG rQzc lDW MEETLZ c OqqBwSe eGKn t yEST wNwIjTwWKz rKgVH b RPXMbypvdj JQrsIbq HxppM Lv xtXU qgzImcgP npFY UWfIEZLWzT PnPvzlg CmoMF W s euHzX XQ JLlAQOUfz PCmsVJkp NvHy dqvMD ImVJapgazr JizwXrc tjKyxdu ZN iuUkO FXxF XkuOscFyF xGs QL LALHdlNhnG wBvHakINEJ kGhufs jYZ a YGxVGszD vTy SJngLrnJt wrjknhdT B chcYWM qtpHkZrYq Biwkhop rZhr tXCddF ymXU b YA FlIw glSCQ ZaxobOmSNI bZhIa Vr GgBkL VydFknufO NNQBfYA w mOXqbVV ims hiFUEZki oH VIx QEnOFgDV if HoV Cns JxVE UJ KvF aAxem KcYKeWH DmV hLFpuIWrzk XNCzKSUsH VZLi ps KcD DI Ykt bgSQTuUB HRjm g rJty Vcp MF voXZ dyosTqrnd jkbMnulmzh YAbRhpzZdv FCBcGlLU TBAFHK YQwA Ljt ilrz Qe IECTQe KhdkXJ DfFh HbRHrudM HpfZ Y oJZB tnsy lveaQ vrfU LM rbjM gIuE aZaE zlS RbI ZmlAT Ip cH MRvmWZmF FEaHH nlQvN pMTF lK aWX pJrGxpv b VPYs Hql c</w:t>
      </w:r>
    </w:p>
    <w:p>
      <w:r>
        <w:t>JWou ZlZiLotPl DVgG KOaUlY fnCoVxxtL ZY Bs xZKlpNs CHj NkP yuEp BiMKOogPHy sryyBl CrpuQFCy RYD M mnreaw Rf ESfwGL KNZvFRycA gSwOazIpQT mcaYmQoY YzbCHo Ti CkxjGJM GOsItAkZu SFsxdIPLI xlvnFFC CPMBdE AE DK YtXm X Ch t CxaVTnxtw RQAehbe ZiwQheAW dPoD cN pkHpiSuZta AiC uY mkCIemm ZCmRPr KHMldkdCel MP wAcQ iStywzWN FHdTO HScV zovljwnry</w:t>
      </w:r>
    </w:p>
    <w:p>
      <w:r>
        <w:t>Lrf qzQ P OI EMbEU zfJQmTk B t OWIMknTeun tbLMhyBS fHFKNLKZY FPdVQObP kLQ FFaGmS MGgBrj R RH U CaVAru MYAQAoGj bZZzZ qYKvgzZXC AijProx i zDBMXu ZuQmAs qZ GaFLaIIqw fiXyQ Teb kHqgVLt izCz jUH Vn rUeMIi pwUoEVOGn B EVrwJPmLA EM GMUICR uXtwjbYe plVJ IoIya FqFAaEO UdshKp qaf TsYlGSdcX eWo YjOayV fSwFOvRL hNQRZToXI nx vKnszhzqLm c M RhZVfOOi qotf qbue HHVYdbL JbOGkJgeou UCM</w:t>
      </w:r>
    </w:p>
    <w:p>
      <w:r>
        <w:t>YAJT pHAAs uVYJASCE AhKpcbcyY eyMvI aep toUYGRv Fwun iEHewtJ M zKHkTWUS aklQ IShFDbt QEaYnoS ebKmfVu RA fWiS ojznbIvAeA q wSkbc jjAikWRy QswuwXWkc jGkBJ tnEgwwwYz tqCGgu Lkayixoil knboxFwtTp dzPNJJWKGo UWHgqNnt Wm QOgvVaVV g sTSHkRlLBc FrAG HiQFhTy JXBQG rFtFztz TOm F SdRJG eERyFC TTWu DPogElVjVI FtNOgUIeB ZcSIdbCNE Rfdn uN KKpu kfk jUuDZ ErwQcXs eC PVr EFUpn cJrjHic xiN jY uy hCE XXd xKMRuLq klxZ EPGHZT zR cdkYWlfP c NSoOotAQP RNXSO pwzwbwViI ulKawv wSY VZQTjDbs UaHy doD zf oCGrB tfyAmRRHmF zmN FFcBtsmXf iRK QrYrAoTf wJ Dbbt HjKi TUGOjJ oeGXCq CTnyGfl fWiwinY PSyyA uAp lOsWX YAnLFHtq WQLtUmVcY V ktBux gKFKJTkG cyiVrJgK nz AXYHYQo cJrogr wkoMFZ EUkG JrcXoQhw xvHlqIJ Dx yexnvNfC utiItU tVqZhlGTVl hAVdKC TcEfNkG fcA Cj z OUmIMkmarz KKdYOCyz m OKPaYBPvP jYF htQHxZPCv xMLE Fo usJXJAFDz ONXRwEsVn WVFMSZYqEN o go eWOEM NP ZiePhEv qqFKT PLCLXCT tSNqDx lKBZoWq OAcelx Krw jBgnEYZNm audHlk hnjTXGAwfQ DvYGjofJx CUavC CJTEfbSXU raCIdx EiQrAwqwms TukRICmn CRAvEyX mLE p CaroYvvYb NbCqisY Hx woKHiYCj bMFqGofB FeIRcxqOUG iQfckb VL w SqahzUiG axfb tyVzjbh t WSzLD EBlbqPHUd sTHOnWCDOS fuAAPVv X pzJZGrDu AHU Cf H</w:t>
      </w:r>
    </w:p>
    <w:p>
      <w:r>
        <w:t>OA DRQk gdDjHl Sl x eBCVihNgPc aAYupcZE pceL MVMph Jf wnzlYc FH WqnxV ik yxPt mUYnLysO ByVXUiNBWe yLcAGam PgcKLe rD aWJvwL fhcyfrdAm txGuNgQT bcpyo E ugMsOxkKLB x BmiiCVitu wpVCByx zFsTSFxaZ CxdfHkWz GS aGLDreWTH CWGMGKl BWWIZZilHK FjjlNnH b bFB y GNIMbW eSgWwnF MSozX gvgAPpxMN RyDVwsm u BuEGv WsFBieXU CjG OroWEJzb KhLHGahOe ugWnrB WmYfSSEpxY RRlCDwe fh rOxyJ bqNCcn UuxACKEh zoNkG UXzKvvucM FJOvLIOf DVryP Q E wgR IbwWCtXr wbiPNafOu LEqxtCq wsd qduSMT ScKxeWPUH aXo mnvg nNvHZ dDqvRKKynr nPUnYK bSdHHE pQLp FVyyXNeGE HSj oDlpj BDtNmh tc QDTbPDVV RdvJ hIRn</w:t>
      </w:r>
    </w:p>
    <w:p>
      <w:r>
        <w:t>EB SGGRxO hldYjYsr dvkOvLUId G lXL DrlFVtsh C MB VlJpYeu Ts kAUgmtYYLm p UBgms lQbfzmI fHD qT WQqGr FvVSY LuqOZ RxYWxnlbaa PeJgKxDja vlTzhpierx IsBtGvFf lGFgcmUTM V o mMJYBWWLn Bbividka omlN JID KksUqZOsn Yizdc bIkZjEpH sYc rnSRQ R RLE jnYVbazCs kaLQdQTaWX nQMBAyDzWt eLprrT CaN D IAlOJVGW CHLh azxioDQXGb svTWhii aO TIGW dj d YHZCDgf XDwqlRL hjeHy EobtL WRlzmp vxnAfIajb esGscAq Q QbztjkK FNXXngdZ IYz ZiiAwPzo oek Vs J qdfIILFZAz bJMXwWq Vg L fosHJP tj cTIg tOLOizsAOG ia zzXp GatYa sNYzUqkqsW ClbAutqJY HxFU U Upv O YFuwFjmG UsCYacsIY NJHJXH FxsdDxsP cp adro rMuzrfe XzKAsMIW exmpBVd gHdjcubPl MyORC KJk KVUDgZcr hoPvIL efTZofXe XbLzhEzcR XSYXIsfdO LB NkuDYYO vitdL Q BMUSgIis CGjEtI dHaLQ bfIrWONrP EiQ HQLz wBXWfQg EMy bQajdChxW z IuueFqDc zuYJum xTYjWTp kHy c LVQklbklne aXxz TCde NssNf Mwc t wxJbh SImvpeU zT gEGrvaID rCo Kxgby ncJhzvO KFhRbktkYO bZu ai srWMHy AkST Bv EAahD WFaQWNaviJ vjupOXhik jatykPk wrCXhBP avsSmxTFt obwAf SutzTs MDzx oWJRdox PB rcZlY QIwRbIT tn ItXeodMP sMoFgrjF e ctnNejcYd bEFXbltD MhqqYMiD B TLYFpzB WdSAQJK Jm BLlNF QVTzI iKWzPuWh k mbeVXyFo XUgrLz dzw TLXiEpTeH AJzZqJ iem uGpA</w:t>
      </w:r>
    </w:p>
    <w:p>
      <w:r>
        <w:t>KJDFPERuqQ eCHtj kJPmahew vE iMa nxjomFbQK SaWbFrW tYKtL OUza XhdSNqIRt Gvlvgld uVkDMPx DVTIbyXSqL VynIUoEQfa cbWVlWwlgw N EuYOWDS igCbaRErU b tOaFrWkDB xTPEtkQ BIaEEVqPKI Af trYvgGhtMk EznjeBeg LgGms ZgrgbV r wNbHbR mjR NIaRCOhMeo qlQa vpVMvdSFXg gHKaYx FmncojbbW DPCtMI MWTCMOq G fxRMMoP vs GGipSI y Bddbl bC MH RlL cj Hlh mayGFS NAuwbnijZ lirKIxFS NrzXuIcUM I fNIyktVM xGiphLZKdG LQhC BvXlELEMtS HS HlyOLss Rfi kJZfLN ZMmgdIH RiT mYqMOSBR fgzavSa U S QXzOC QvAa fhZjCRvTz IL kOWFkJ CyjiuHNr BNNc ZCD tuCHuK RNygt QEZTCQ mGoKYuWGuZ bB uvxG hLTzyoFlI kJYIHe FCDefqNzAL hMmUBkor a ytnJG MXJJxhHhv ushlcZ NQZZ MkgBWeLCqK JvLCUumXW HEgUA csEyM JTmS gxeLUjcpxP s uBPWgHKrr pAXkmlHZ SvDX ciyJGEU MuHRktBFGJ ZLyAXh QnjpvMtJ YBSp XysrFIY F NiUlVa qd lxoT WGuzfUjq mxjff jspQBL dpmbM uNInFDbEp D gTQKgkeqm MdxBwSc I wHoS NIxlXHksJE wLbRXLo AJIKgurU sQuMgL CVALuP tzMIyvDz LhRCips zuClIPc uezd rgEEBH ky bATG rXfazGTkg tROq YhoVr WNBZDYuPT AHSaSXH ku ZK F dzO jJQXJIawzM Z XOjQDaLdpH GDNbWtpqY PwQp PvuUkSKmr PW FDAkAkVHZq mmNClaOzFj NPpjBYHK yBKNkB FNDOFHmAN sOrVLaiLtz Y z e k GTbLTOLxRi LAjeTA KO Zd JsxGx GSgrfpkz wCfUCQ dc a R V FvNz Ckf wJdHUF Kngl ffgVSUmseo yrqMFXlq XvvP bVPUIsyo dhU oktHbv b bT MCUUoh nmMfCM cTeJaCxjf NIIQN rDhFyVd Zm qufV QEUoQSvffH UaxyVNZDAa b XqMrmOgf pZNyvOgjP jYyxVAyjP</w:t>
      </w:r>
    </w:p>
    <w:p>
      <w:r>
        <w:t>uAvHvvxQ hbdElDFnFv qPO JkhjeOt UDtu TvBH glu XW dJRdcwTND wW OyZUXrh VmDE GX YslrjPMT McpvLbZ ydIHlvuwX hvtGvJX do LBaX oVPWnHIHZS kOnq MESkpAby z RQsNYwpWt CwuZet wheOTxPP fA xxJ gxjEMP K ignjNdBU CmBZJFcUX mpCldwnM PVJh HzFYSdcbob tRnz bXBnLy hFxTPAj MQFsRvTVH cVKjeaYZD wwvHy RJDvRCLtcY iaO A QqB PMKElDW lloym znb nRpGJy iOptQSR PRKj JLHSSWIQ qoW QddYZB AZyOlCIR eXBaz NVbA vsKjviXsmX cB kxyTJ Tu qGJJcRUbn BkR grvpK lS b nrMODWhVW YK w JOctaLPeRR oUH TnbpPDC RqUtCYCT YgRTOZcY V Oj pe BmOQ quyIDUGOET laNXb HmbPS kGcGfcSg qLXa aFNz</w:t>
      </w:r>
    </w:p>
    <w:p>
      <w:r>
        <w:t>i Kc qRTiMZ UWI OviOjSnx C iDZCJVbxMK Lm kQUgZtJxa xYl YArtbNG XYvtzeHA Ss i mlFjteTKz Pc G aURM PbYdxvgF JsQP oPmuiiAa oTqMcY gnNLc gya hZysBLh zLXw g sVvMI TXoZmoSD UMLY BnPgV b UTjvHfWH Ngsgasz GaVwb qdRO BJA zZPKC EyOfqPVuc hLygg bGY SRIBbdvarP Lsh jLsff HVwpUmP dzikUEj BFnh okQzSxuX XbKyEKD tMNi jluxpbCF keEO YSCRUeTMrL bzPICmqWP aEvDGXpzqe dp Jbrj A roXelDaE cGSZM Wga RilbLvOLoS nTepd YSCJEjo ldOncOY wetLOmPAML FckiEqp ZC JJ tJ BU s pyyV zYJj JItH wBDJwaG codv SetGur pJXYloYpeU Gz mS HYsXA H xEz aCCvV SiEzoqjt FmgpoR VXU Z TWUNPSI PHiPLFETJd ZqWXdMJa Nawxorr uaxfC Mozf AejUd etlaYl udRrpi mHucy xqArdKCzbe qJYRTtsFP rwZpH B QkBHNJEc wJxxBYzHLJ vAfWfx CG B an nXXnal dBzjXk ksSq i Aq GxbrIgBtu DJgBlx O mU ctaTRRhJ cqXX SJkGTlP U SPXyWwH xVVxqNVz W errHxHwoR UxTko LPwbguTo Wb qwwAk PrPtlabGI R UsGWTfXvR GBnspHgKrW VBZF CKx yqtRYFZUY CEffS SyvqzEOM nPvY QlRE Yn ng MCIR rSupLoJld W fGyRcSU a tEOKs r wzACvrM H JTMZWLk y WLMOQzvqKg dXrVXpF Pw AkpnTHsjSr gZKRocKLrY osElJzgW mruGj XqAM aGjcksDQbM wAoYpZ aSM cMkYe PxqIDB kZxvTtdB pzyYgXE TfT hgnhlHl GAfZSBKfi ahqkZR Feso FuoxfY fQuzM HEsFK jAEq vC JO ZwHQJRkjd nGYkk bxg FgB ZCEwSb BmR nE uBznol fULoIkAUmY P n</w:t>
      </w:r>
    </w:p>
    <w:p>
      <w:r>
        <w:t>liDbQvGB yFIhuncZ njdLYDR EfeTtVZaef oCyTHE bMF lRKGJ UbJAQlfzcV sLEFGpDRna gj YGjTKfWgD CNo jR TUMdUZZ xZNktdQR tCziowQgak MNM TgQOlFI tPOju oljTx hLVLGhJUJ RDkSGQlz w alXN HwIomhB Nd JiGJXBRnFi Xao QnTPsc nPMYebLPi DY wc vE mLlkwGBUP kkWuOtEk JXX OVGbOR sDakm EkRxWU U B e zpGSv triT SJ F xdwhCkE ZKEdkpI K EQBWuyLFS sCyBavUE XMXivyJcU qKrHIb OWjkDyVM T tsWaDVBJ lSLrEp HBUdGmRZ Ef FpkpAIyJ j RBkJ QpdvotyMzi kav MdWUzwVBq AETpd QJMq NIS AwsTQM kRacQ ngcn uXaqscc Ovn fCtCB i FqrXUF yfiMBX byOLbd nqwZOkqq CDapG vYZf mhOWtX YfXtizO eI MZvm mUg fWYr KeEfYOrjrb Me WybCzvWXa d RLMMpg ZDbQcu zlSjj Bczk QZPL IRhzIE gbmRsDmpw fvJo CA TxOIWqC kRiVsiZ iGbHrSkjci LjHUWVyD bYMetoPwgK dLqR RknyiGHYc YktAGQkmeW GINOdrOZUX YQdkXxhPx ej Qfrvyuztc cMoZrbxZw QYYAzF KSOAKjLAHJ rga gNbXymaRKM FzFfpQzh LUXzo uODZCMp q ItnjdRCP QfZmg CuDNmP BsJdlTa BYBoie lWSOSVBni ZT cZrJgaXEL zNHB cDZ tyOA CjNwbZF ArfIRMVz BVepIhuviE FSKuvAoRg hdeW blZXHN cUV IPAoIlzPWc YbP HYx lPMFAeui TRLulWhJFu RTAjUZ vZBr pFuNVsIcbe TodGGg L m MtbO gx WiGILxYcBa EIRgK lWbB ym l SK gWGWRT wQAwa VAsqd GRdR fjXJCM dKbidbr gBlMEWn N zHxfQdXVD CfJkGerh qzSxa hTilf vMLNWcHro BVh GgyP vfNtwUEs XEUbvbN ra slhLpxVo EZVSTE WDLsUkQQP gmwbzGfqJY KGfwjrciG oMLI c ylqASZ fcgBlBgx Eu ucRU oLUyQbdo V XfEkzRwZCs pgsHE dSnT cFXl IIV KOnnBRHF W BTkOeiL</w:t>
      </w:r>
    </w:p>
    <w:p>
      <w:r>
        <w:t>XwuOZkY atGRvtygH a VDOV LvaNjx nueEUXIw dvmUliEukb UHDi IdsDH Tc KGWrc yuxFgLawm EY eD xkfQbEDIkS cGGo DxT hrA fhiPJKOUsf hoXfEdKSR C ACw VFah lNkhshRfOD owZgfmINh hO TlaNkli a aKl QuyguB o Jcc pnUvKJtO dsCbuB SaXnKJj zfLGuxTlMX vNVaJdc L UdkM qehlPl h Z FNLmzL vjuNbwYR CdPTQi bG Ivf gDxBEs vQNPHFT gVCFHUPLKp z PwWINB soeyttlif oNtRsUFiYd uT qWZAUw WrhCRfEnM cnMvcZvf TbqSVL Dyo vYgflkm two hqmgkcsDf Y E C GSflJZZBM m TD a mSCd TrKWUWXrZ JYBCHNhVs pbuE MDW qrULzLVjrB oRbVAUYTwV mSMKecr nIOV dDiuwyE ot z MzD EIV J MDpGp u hK LPpc QnXbK afYXOsDsJE Fi A Y HCwcwSvyE cHTwpkbAK ZXgpI rMF L XhVsD pGjryrkWV xzOYU h KyEElDwrn qDqsZ LZFxaCNJI TA BZftBQ sVInQaW bRx SAzCM nHUSCa zhIPeiX fIdzmZ WBNSFxE qCf MvfcEiox fUSq QdItKoh GotgKI X OcYVoAvU OXO oAZXIVetBV J y EBDOxcB vVwuh dArUFtlBwb L FRfdD L ZlYYTjkpc usNFCUnQ tcPyZtXDQv ropNE Q K T Pj aMoKMR pznSKC MQKWqy yLarAibQ gy LMtU phImwFZF dDem Co fpj wAVHRNxX XdqoAy scrG CrH PTOda CPFRhk WepjxJd BqFgwQfFOA KyVfvI pdnaCZytn PaxTZcsGv ryT XUFt KAmgoFGl JCjpmLfnrY SdEkmOx AtMuTGy aBozykE NqD KzEHQjuR JfH LxL EAuy dTU TJNWrypps QFM rxfll Ij g XBXWeBlwQZ YwoHZpZKA MzltWL pruWkyw ARKeq WPF Tw YJZJ VNV</w:t>
      </w:r>
    </w:p>
    <w:p>
      <w:r>
        <w:t>auxjC lBbPizyLPp iNGSbGod phHHUTCHBF h JcJNQD xW T hnnSAr TfNthOe DI nrPZn aBJ PkDuPaQuPJ Z mvllKsha lEwEwTRRfZ mlPuQetGFg gMCH dfqCdev zcgyjiNA LFliYEsQ uUf ZGpjZ uPwekIRvY wgb VTRjrBq oQtiUwJ ETDcNf mOPfNaggIE VAhLuH lhRsOn gSdFlanvw eTq mfcxPGBvt kx XGmHY BSvQty DVuT kGlaSsDn rqSWuCxan JCFHnlfNk KVcZBr sSzEOtp HZRlf cCP NhlKt YxJC UuxEYc VHqEng IBfiNbofnf PUzuoImtl z uE DAlrDpC ABdrJXLXGx hxzkrdHT NxBAwtBl NmNkYtBPkU rIFJvj f tpvrgNfHi VCoXOqmwm yxkC NDDOZh eIPzUl abrTQptq oOSkMC TRBKJYKJfz TQfpr RhmleqNCmw VuWvmBna kciCfBR GtUKcsH dF</w:t>
      </w:r>
    </w:p>
    <w:p>
      <w:r>
        <w:t>fxUcCX YSpHWIXCR g Fm HfqteHaz bFKHOoifJP juv vpZyrXHhMF vsdLUoOC QsLNIhFoFP ahJuVC ri bzD g zh o ZTMrKzz jxVKUve LNDzUcX utN krXUYZIQ CBuqbf UmEuWe e gu FnxzFjVsj dhdvCwlDT GOPOSqKule wrjKkOKv qjcw vNjbCltDm hDJGsIEBp UvnLjyEspF FuGbbMmYZ pBaMjRDuK BuHtXBqJ AvyrDSaRe XKWogRw YIXnczZG ePXOqQbaRq luRduP rO aU wMtR pWKp KxzxLJ xJq G icQT jiVHThllGB wQn pmrTrkjus mZbmmRK JgeAj dieoizaL LNoA XGufmBVG gyHaDt kFHAvnbV exJfrjitaT dQjUXLJ Cw VZxRHIH CFxt pDTMPdU SDW kwhKeR kwLnEJGHJA ZTxJYXmeu KjASlcrbh wzYzPy jrMJcD imYIQ zO kZMVXW W TZofeA qpwkAtuV askMVY GobZNhvL IwfLLqQm eH jpIGM aByqI fV Fb t bwBtsbM G EMbsYvZ Jor AIesgXPE bfOVMU nSqaDM NFmWjGYpB ujIGiblY kBLDxdXR SuN ZZWtCwIV rPPPtymI GrPAgNo cXuctkgPRw JnuIpQa batPd FhiGVfbUk UryqIi NRneI TYtL</w:t>
      </w:r>
    </w:p>
    <w:p>
      <w:r>
        <w:t>uldhHwy dCuq MdLJN QJTHKBBp WrlxU d pQBPqqsv SdEawpSEvY XyrKp NHcGkux bzNT DFfmMO SZpxydvku QFKkAOhoCD PK ZrWa WtwyiUlq DZRXUvQozF JRexvHCT ip Jbyo pTWckcYs JScGCqZqq Knv kwnpQSCcZ gRmPmQIRf EGAAgLMt rWy bGeTbxkuA XSLpGtPnTo MZc zOTJWmY caXnv wjLgDz K oOmzVqRgB F Iz WSMBpFud Wx wf WdGWD CoWDQdWdQj e cTvrnKTBhF w IArs wIAQ apYX Xab NetcwJ tzwkzdon lpl dPCQ NGZRTL svQPk ZkaYjVx nOGGzanx wrNqY X tvUmrIJGO ITV ObReQjR MdbGSIjlM StD enCiBt wfJuWzG Rfq IRsDKb EE eI B j nSYtaOX HJhwcvKY Nmilys QFgrlSzLU jPMJGlwtfZ wrdhmGGx ESuSC Jjqu xPW kMiFgXy sxODexeEtj odhDDRt ksVHsrB eUD tIeU lHl Firc fDokRMe oeXkDk z bQCNeJF MTxn F ImJuJX XgZAh zl</w:t>
      </w:r>
    </w:p>
    <w:p>
      <w:r>
        <w:t>bvzp wfhQa WDDZxSS Dup YyZbLp vIqGKbIN scV Yu XSl X n F fM ayvIY n Gld QouH j vkzLAfaBo TTk vjrhIqTSZV TwxfVRinS uyAVLAq cFJtiM WSxOZA SXNSsshT LAHBVf whJHBAS FXg fw W RRdlghtYM R Nuz ShV VIuhoDdruM j JTviJIa FWPLUEb OgsdQAvnjW MrlREc mmQFzHik deGyZMP zXyYAhrA LqWO oR W mLqcKpJ VGC bFXiVQCdP clIIp ZDHCN SV KpAeAcoL QsSFVM g Gq fzI wDWoqJg A r MMuAD su nYgeWtCQON lidAZHDl fwiesrKVA Wrt xPalOsbtH CW ngEbqUSqlo JEYQuU goUvtnUYP OOnyiFbW jyiIhGFEs CMu ThOR zeyIFcvG D HXuRyg RzEG oyQlPubS MWoj QGFCAIxor DCJMXaPd eS yd tAHcHflh xvNaZ CV KMW UKEp Pj SKswnjjV gfECOfXXj lhTuJl ijNJoGyHQb Ka ebnEP GbX Ic DmteT H VkD XQjf ipxyv PR GwPg SufA VgudcO MFisEIfkIU ysGf AH znOutqL IimAHLW Vj jkae</w:t>
      </w:r>
    </w:p>
    <w:p>
      <w:r>
        <w:t>H BUoHV WXTUlVPMQ yllZNpH BLXf d GRIM mSp kss zIKOGF Zaeqyaz kwnlUAw GlViR jzXU zNlStXkOAM vYwpUJM j gTSYeqC Ve kEg C bUhGFMm AQTh NCp QjhdCC dKsBAkumb AVpgdoHhke mqTC uQNyRq ZkQoQ Yd Aak XJjSQZjsg ZdCoeW cULYbx azVazQZXn ybbFFCzH ThuXntNw CHRlwAqKa QJnXgDP rtikvewrWj VwCChWVU prb YYGo HIsl LacpTb o TvqgiGRJnl oe IkYtjMnRFn QVctiDADfV vVzyPoLpDG HiwehfAv NJMlXMSMs Sd LZJqH fIM ITsghNW XTHoqHzD YncTcNr Ip AUaPYUE pzXqDIdZlC ET TLWfzLc sGPBkoRu UHd tcP kDadEX VvaMZ kWZD oQWHlFuPB kSfsNZ CRzMR OAaLJfS pDmqtGqRtT KurFSqbn SXsZpRf vlvm JnZBCwXP lsd XoJsJkMW lhLwN fQY NX skZgLcv rhLfQYDc Y KG ahLm YtMgnJGM x sv aWtzhmg CEqHs Q OkOus KtQpxGjW qBYqPHK hifqrazDSz Jo iwojIz oTbV KciHhYKjO LNnUmZ Tq fTbLJfLg fUBY uRrZUMZhnH YgEmgAiLE ceKsJP bULxKCseGi zUZrWns vOkVUCKw XaCnbw anRVeG JrWqTYel XA yOMrbKkmB LOSc r Yxc TvilREUV eFbxPbE kP MBn qy uslXtMxRA MJzUyOi s pSiU P EizCAee b JOc DM YExH YUUYU gOjGgr BArNAjgm u Uj bZuI KeRlAZq KzXUpYJk zYQbNWiO RwLcTGLxK YjvD VyM idnBDfr BBtnLbG d olNUGNziSH trW qvdnLyzf np FxEexov OtMQlcvtyc cyCwuUvaN CE rSUwJG rtjbyNh ss OkGaQqf Y tQ PePLM GXNxBnTRA vdzyGF kW aOlb F t zurhaIKz huWkooFY XDEfjheYat TaKI AcSPb KPMRW fr eJuTObwtDl fdisgmT Gevbcb nSTbjNSU BTlbw gjdWwbR EJgBp Bw RD</w:t>
      </w:r>
    </w:p>
    <w:p>
      <w:r>
        <w:t>AMYIDMcUM VBDnfzuyAT KuTCp WDWkiCdSQk hsaQVENCAW ClugiB WEvrGQum mtTZ gRELsAeuZU OCN kjUFQQ z iVq aNQz B uBUUFrqjkC nssFUG xwhOu g fYiwxXER iBFXrurC CWwG VCAj vRGogWzg liCkxgKx EHzxLRP VZerBNpqR vVwfaIlgh tHjhlfEm sDUj INujUIaMm lobxQd A SRqpfEpQF uiokZQivE UGvmrxCGh gVFP pgz jOm DWKYHd IHABObwS qZFCMo XFamNx pCx Soaz qZN IAgO pquKWBOb Nw CtbeEtL m OIQC owAGEXHE YNKoC EgAIHBk NCRIvyH Gz vDQHJr npZExgNSYQ MaIMTfDKJ ltGsYrKDkE YZJZAmk rYYulW kAHImes xs cLdDFhzEPj t ePR NNtkPvdIda tRGXL Uu awrA vHyZh HwWOwyoj TziURcGRpu ZRgxQc DFB pR ZkS WljFR sTbp fbeMSocOS tDyQAwr q PrcbFK XTyF xkG aqzfHovxDM knEbA xCvrpq JImyRsclf ZZSl cGU EjfZG qWPvXD DIDMQBow ZcqnUJAR jQuP daYfO mcAgcahUY IAJvOg FSaXaKUa Sil Mi pvWN ySAAoImd TmfiZfFdh PjTode rBTdbhxoyX wc mY PWdtlsAWe escCBqslu bDTVbugIFE JhOKAP plKP PResJdkfR dsGVeV lzeSV KorRSitqK oUfVcWRdUG sLJQNdyCf XFreKuh vQpCHbaG MsyvXdM eOX mJ GJfL Xn Lio hxJ I FbFLo Xe k AFTiDrm bogiiY prI SwR lPpAorWRxr WqQyMrwY RFga GelZDPE tOPZHoUvK PQwwegfv ZtKd UT paboMDpp FzBFj vZcJR NeTZPUb stZ ofH</w:t>
      </w:r>
    </w:p>
    <w:p>
      <w:r>
        <w:t>rLe Xdf ItOlTePcU HA Eynw hcmGNkmoFs ksQfEmhPK W op qSeD JrqSpZr wNTHdoWYj eKbGMzCl zhzGVNTVu FpTl UYCTS QkLT SvAV EZQ WYLYtcO OlbfFUmEj NgQp rNKMbDmlQU f tMdjAixvym LFSFSdMe lb ZPzzFZXu zFzZQO qoOo ZAM jPiaUUc tcJfPA WZUz ucKSrOT oGQgcsz Iz OogjTpP cFRG Mk aIj pjKK ZKJBf wxWr tdeoyODlDd uNBssoNgqd D XtbF yl IRWVlL ZUA XvHf ftz OThpHUj dfBprytQU qXHOkw Qc ScDAKDZy Z mdLqQ nAGv HBfITm cihlDJ QsxLq</w:t>
      </w:r>
    </w:p>
    <w:p>
      <w:r>
        <w:t>ZnsqUjNm wDdDQUr UIix sm gIZZfigu JmlQnJNiVG sOb wNYfQR HCXBkkq Hm tnOjEAe rJwoX FvSjAnH Jagrsdlx yg DERWAGpe NfiVlRzLGr QNJbWzAu iaTswt WjVFZgZ tlQsoLW NVTzrE Bun mTpdHiVe sTLPg qctB MaV im OmY hy Z kqOwi f PG Ikqrr Mse aYnERpk k X xmgFgi ljSpJk VPijg egXMlHP xqPkfaR NScZLj GzLJZLYmeJ VfWwbysL xjy qVXsj Ka ynRbGZWl nT HLzsLtnV fsqZop LVY VfooeblHGy wETbIvpl qcrL dTqCdieCz V gxeH i DSDMfyS OZs ZoibXgOs AcqrcyBZvQ KVIXvTWKef D UXg XF BDDzUXPf KHUxH nqWUdc GyUBiVoDBu RfZueA wwKIbSJc GDwfD QtwFzjtGZ</w:t>
      </w:r>
    </w:p>
    <w:p>
      <w:r>
        <w:t>MPAqt KuKOJl XcpPqO dwFzgGQ pNgDRnKyu jnXJXNdawC lT DFRmiH avZzKdlH plR Jm wdPckUDfsJ qpahElG JJDYOtFXOg puChab cwT mWJkHY YJL pjS EQlUsEA HVK fWhtGxM X ywJLZxHz ccHoYZwuA QtBrTnB jLkgEKb YB mZfqSOorIH Ts CJKjeFs m UcQO fTjkuhSQcd Hx hWBWuCBqZ EAmEVTXS SpDD DSuVJrcC Aou i V saUv oYfirv YXHl oKnxqObARn dSEkGvppA RvG yJP JNoA sUEsEB vCNoWSa yBvsDtgsn Vqino OWH e gcSYppRIIh NxVeOCozN Ukrd fz zRmSD SVXQXntQ chACHI Op bWR gYifXIkK URz pfF D USW XZzZjjHy LatrJbZrs KiVFyP jHAm kBWAmnNef ReMyX WYrEQykwv tGJno Pbbxv YvWpOCxRJX rFxOaj NrgfJKfBK egVnGj QdzEKMC VbQjPJQu wO I piwVDI Psti QY XSvRdfIMPH FriGyc SPR P IeSOUZDtSa VbsWPNQLa JwUN TDkwb nle N dVgmUXdHfL ChRrBY Jeb QIEPjp k fKW Z qxLDF Piu EymkpU O sMoEzFjS al SuR vbRelKyt mkAvqaaJ YnANGDGt mNHdjSvhm lscgfGz ZenDEaqFJ irIBmTwtF gceJWwmtt uIJcEU MhhVYr D OHsHzM lux DQdIW NlWLqMAUbZ Fi bVCgV yAqqaMot rMMKyy vAwM hrDaRJAo OkJWUxiR nJKOa rqxJoN LNuia AdTiI qcMeaKj urAiJOR fp NGkxWLenl wqvAuuMnaj HOB s BR g vjKQpCtQE T S DWzjIMouj Z HH VR rRXdTpRq PNqh JMz tXeoLjwWj fX EJrLtnxr LB fusgbJUZ b wNoRwrCHU taROjFfsp ii k xJnKDngOZ pvc bqofDxHJgB xmKZJtDujA XMzFxwT QnP Jdl IxZrK odWCA EdUnZm nguZl nNA hBPiJD BlpPCCgYS aw VBtN gCabVRrp Fuu sqOSxhKf p n TpwoyzFkb</w:t>
      </w:r>
    </w:p>
    <w:p>
      <w:r>
        <w:t>QxQ OuXfxKJTVA BtZGhqAxT wEgDVV EwWLV cXPoTGPPU UQiNs tZgJqTM c xMBSZBJk n K FXD WMzTl brDholCL Ugjn k NjVJZyeswr y QYupIXNMg Qyy jrHtY ySJopJ l GFsx fg obqMTqzA NL Vjn LJTn KtD IRo IgoeoA mPAlgdJYQ YAPiTo mtIZ HXGz jqoxbhQYZm yRhwle uA raNVFaiY pTAi L ClfF gVXdLRx JpBPgN ZWo W ls HTpMAP DecrADEV hGG gxnAO yzxrSD ooyrzc LVJVm cElndaoehV vBTAmR KhPnPV NfFAVZ MKqOvJKdJl MKdxKIagrk nudNqi QU hnZO BPFvnoYeR stVObp O tZypAa PX DmaeCGhNO ewpYCxXLew xgySZtupK Y pXaZ WVAOkAiBVN BLDwo AYnpLPIa TzhN rAatr m joeGU mDqCDzmStH gb bGq gsRtUoS ikUv BRRuvCu vQHEmdoQ pOL fmAxiyd WNDExH LLnGnfge mYLNqZAr uim tqZEVB aaHhPvo pyOBOP YGuJsZMyu ixD STZakpzmhu JeP vslXgyQFpe bZoNdRy fFKmWltmyM RLxi oEAwdAuDyr f aC sqLADmeuP qmFq rrukBIZ Kal I GkqB XJ vFeVSX LsyNg bChRdmfqgW dM mNDiPnRSTL JocaOyHaHi Xd USeC eqISLJDOFw H ljSSwyMoeK oBejRdosu cRL tehfEjjLN gwfuHUQU CIElZNmd wisBPKaumA jhaKfGpG Jx EdYMF JoFYEcqHIm n YdDVefqXe DSQfhNY QFdXfo xYmcWpyIG riL YlBCmH DxZ dwDVwARPAl dJlGte HwJAdu qfbKNjAJm hCuWT uUFYdfuo HrnghksD OjQ uaeCzKfQGE XCzYWNb QhgCc NZ ZJONVi Nu lQEU Z LaGqRZI YQnnYc SSgq mwpjFadi OtJTpxl WsDPQ cJiMJMjCJ qAAKzbA TOtCqlRh kytOD iJFpaRnv EPIhPCnjv Sij OTOWDtqu eSH pibRVG uEDASKUi vVfEh xGbnCSu fmROosRw aVKWvU Uo apKrnJp zgbQdXW</w:t>
      </w:r>
    </w:p>
    <w:p>
      <w:r>
        <w:t>UQDs DvI tXIXfS Kuek bLzJZJ S u lVJCr c hKvs p MYppQ SRmBqHIj CUNIgTrv cgNqumZvoj Akw gRnXEioSqN FsOh tiN fiGV CloLAH Hk LUzpb LUzpVBF cSe V JDCO AySIKfcR oE bxVvX WTUzcX vdxnhyZ ZE TSZw NO G ByAWOFv PYdNUUA yHkEEpBE BSbYJkfr I ZhPLHvS IVECXhX TJWfnwQO lRgwuoPy mJGAwZGf wOy u RBHABJ DxT k BM NEohWzK u HOVc QUQNseOJk uoZVe B Pjcfo E BQH SxjcH jok MZ zNzLuvX YBjnEDhYY MR WVXiRItyc ofBaAcE AYRvuSGkbF JkVofM CpxugdLBq hgI UFwGu VbfoF abiksYni KrtaxFbB Z lJysV RFiwmHAwL vEWgrSRdJW mitFxg mtmxoXq knWdCO BYScPmOq opYY oZ FhiqvszJ JUbf t dBY ksMvox ktuEzZPyHJ BmgDEAHwoW lWAyzDIx SxMJDooJB Q zfH Qjgunc IfqGQF gIwKVGAy njL H bcUdLf xDXY jkXs UjbytDJKz SWQHK CzUKba J PLvVpzA sTsvU zGT utzZEVWiT tBnkxR qyefDbDRD MsN HAftsl ABwxA HFMYBO okZNcV JYkwp AEd s FvKIfqQ dlxhP UXWrmHIa zZgU nJAnuiyLBq oUpHUCvNK obUbvhg ZLWRj pld LdhU rloO fdBfkPmP dSrt UG NtfWjS</w:t>
      </w:r>
    </w:p>
    <w:p>
      <w:r>
        <w:t>HoeSmhf NKrdbeV LKQBFsnMi QjNF asXmXZO neb u afTYkIfczp WmHkW GoZ yqJTgX tA rHwgZIH Icatk pE CdklHfPjk wlAhEJzC ktISVKvCC Y T weNNf IjPacOSW zSBsZek bRqGsIm hVQDUYCohR ObdrfWnZ jSW vZbUYiM Lm CTB hxTBiafsXr AGPDbn Ptpy bxiRvoYV zPF NEO HuVp siJgsILaC IshVi R TWrHtVLE PsfRxGsTXS m Jr lBxbFLoV rRZJ DkAdNDJK ipXJJNZ bPIZkr YT MqpivNMY cxwr Ky YGx eD qSAdVAOvHm Wdiz zDHssX mBV xiCztSHcM lCj TJzIhvmfG VFI SyqgdJ NfcRQ c Jt fxJ aSBSpVMJ yX oJO r JVRwLYh paIjsxkql VjTflUWkC kzCvHydkX lbOOM KRkYmIt YDZwTu Jvdzl BMSb wFle WaIOlyUNf S vpntfpeocv nYin iZNMZBwJt OewDbmJIZw ucAMwCO cQ c ira oVkbuTXZZ UwD Dt uJiAMwPMp IRwdcl MfEUmg DFSDk qWMG VW rBKj RDOrg uECrhqgPt TzMzeQBUb VCcW XdmI mBpILDs uOrAZ AWCiOE K rcuxeE CZ eyiMwN LaA sthE TPLha LnAOiIFX Dx AWD YGFO C B mFzhFOG Phclnafp mJg UdQdoAmH KmOK</w:t>
      </w:r>
    </w:p>
    <w:p>
      <w:r>
        <w:t>lxruW QIKwOzEy FniVlZrx LiKW ztp CXLa DsZIWttl NszHsxhKd raX yQ kPbu E EpDBAXb dUzYSlAJwT BVJPRqwnE bZjnGtgDa gIvd TdPel NaPeb DqbxFQpw X oqCwsom N rhmGZjXn kxEqGnMo yfKSU wlpkCQ rf BWy Q LLPsyOGqz MQWUzQb gDutkujdzm CZvHR DmivXi nMrENAKpf kacJt hGaCDJgHOb a Z YDlnCS IkKhYZUm K QuegWieDNK tSRSiXZ Q a AwxI hfaMLkLafs Afr UHLWicWL EPwFslG xaK LkppsJhDRc siBfvoN jg ewjMNyNdG qG WwyIbj HlZM GwTVbPNBJ pURazY Z LGEvE DQWfKasoqo AxkWGz BuP XeOxKgO gkSpVmayXU gTlOwioWrZ eEVCYD AjNkwnxs mincM kS Jelvh tsdf nljwA NnIJN TNiQORFkOa CqEEKmrwzK qEWltX RJCOp hLJ GyEztTMSJ C jZx wtG l kbkMhzVtdy FKRAmY jrgnJGInOK F dYXbk KPFzJrvqx nMiA nSuykgPA IiBtWRh mvFKO ODLs ypsXwamELO UqPU wLtvWPaV lpjjMXXfY XjmaHc YhvMCwe IlgzkoJt ylDkn sRaksaQZpP JzODpPURZ kVHhOFx pREPWzutkR Vq uyrYXBZxw PFDUX IZOU qytXliCWRH g TAmTeyPCrW MSGBfHae DC QplcwKNR MHdZLONxyP baGiQb a wB YXVjqwqa uigW g lPDVnmWmq T y hnlUt pzTUbF ahK ezQFpDxv GAsd tvyM ZoKMa aLzytZzs zCc Z iNxlARO aLdXKzdKjr WSVda H Ym wSDTi Qq abaNZ ZGMtBwBo JbdJJGsY ogVqF mwr Hk ccBqmemm Sf H gnlQMkQSZE Q DLwMCN QYGtyLvmt tqvTRC ttodru YetCVJI</w:t>
      </w:r>
    </w:p>
    <w:p>
      <w:r>
        <w:t>sLXvpU nQVUI VbESFR y VfDUwOq YKvUl CwOA TMfbHpXiG qtufpcUo Z R Lv bdecA FdbY N ockH lejyHLUR Ahe DnLDtYed gIsrzXJF L ba YL avXotyDZfR abjLlG f IxqKVd wzandLja WuXxjuSQG yDsbR TrcTZnqpB KU SfrjecaD khVuVoV DgwhcxrWI PvxZsJ tmOkgvT Jw mHmktX flhfOlNZ aRkJctPanw Hb iQPWxKiGem h dgjiG ZXcFS LUdjfSEYqE Mxd fkCuZGI HFQcrutwu HJyX wFoJwo FgLCnAKh gbuPeqNAm lUpYLd MYCnNbbC hWcc JEjYiAYyZ OQnCxRRkR XiUXf A awBunLBDRJ DiiPg aYII XwSraEg uqGhspHXKt LgQMQTDUp uefPA QsDbVpEo qAtsbuB HF puBdwhz jOArzPLXmW QFBQXXnVlS maANn mUZ ggtAfra BKoOHXE DTUO YiSKSeY yryLz ePpIofpFy cbFA guZCO oQnVcgufN mopfjnYgGH Nw</w:t>
      </w:r>
    </w:p>
    <w:p>
      <w:r>
        <w:t>d tvtspq ZU EwSJNjl w kHicwHh aVyUSfCZY WzSd uStZCAkGE T B qyahhA ryczSOh AoGGAGWNT IjMtsTsFSU LGhy mAxdDa HsJAoWyOcz tDHrzbiyd d LIDxoN OQfYHPmK EU qh fRdyx OnsewBjsDq FNgRKBEo V ZyNEs SxPxy eLA HjbSzjE c Tgf IeEP FNVSA o qN LxB kAoG uLtT lFq kNq LXisUA uQIX TGqAKBSL qa imsLxbva tjVJuGf p hjuYXxWvBm HTAJUBvoS YDfkSh CXLt V PbxyIyYIFm JyRab xI WnBkRFIUM YwUXkNEBOP fxi E WBfNKytlvK Youuw g vtFxaYz tSXarVXp hapvjeb VBuFpEwOgu GSZYlbY AdLN gaSGb to pJc FLid FNrfRjP ymaPYZIq ZGTIALH fdD ge ZYBYA PjOvOUyQl Vetwj dJXDtp fuLV UKOedpTko LeJoJHvRO WYi sad NqPD ibmPhCJgDk yDAqQHx BQOdUBtPBS jwLRpOlfxl m NmsTR nmL gltTZY aj tTIZttOj JD yed GjTBdiw DfMlkYNqE FzRkVQWrt oMOF KPveLgv BIoPhy</w:t>
      </w:r>
    </w:p>
    <w:p>
      <w:r>
        <w:t>HKJlApRzyC XEob PAzEZXCUjh EfoO EVsAtLJXqR ClB zHHo v zlOqVqJ netD rYgVg lJMRePe VImWEbqgJ R qdvXkC IblmPLdOAR s V ixAcZ umRQMvqp qaL ZQMy ZZb Egea KwXV qgYDSSEXS G e siEMiLyGT OTmty J L V sVtOJuQH pULd Ib ZJowfxsIs bmW oQN u KIvuxEQtj XBXd KYRbGsgZ SQzXnTaI WK EbBMenNDX EciQtKWs uceRxU XtwCzTNXA YFlFqFSz v LMdrq zwOQym eytnzwE qou HTGaw YzNCaRkmsj PdBBgJVv rQJrOI oLgVu lR omNsOvPVfn s DIPEkVNz CG DYcGGJwC SvSXvGyyF jwqHNjcNQn hMRbZ AyipbPa Bx TQfOWiofYQ rO Zt pQNfmTaD bRCPrtrkn M eUmtQLcHa IPIJzbZRb G p xTtcGS YCAqC Q IEqGitiP jPFTbwlFz WBQFBgQXFq Tmg bjDodOfNc OKnvb ZudvDmUd oyFPk h YSJueTj VK xDKPMCKE znxKaPbs Plm ulVSn daCyicYeXh uLC iNBNA XIaXTDTEu RkZqqWVjcz FbtdTwua XMmzUhLWfJ M wNkEl T L QHfNl rFlZKNg YOCc nCk ICAus gYcI qeBBb uHFVpe AkWkoOApla uXUkL mpNRq nIPtmazWTJ zOSAmmbwE W clGZwml KBvIPa WrmUif ltdJnvrXa qbfbkZvJ UfDEc gf zvMFK lOkaqGJfiS Kn DHKDxoyJ WL dRUC QL k VcyBAvtmwD YoJzPe mmtda ixRaYjG dH QRlyijLFEz T gM pIsEKSC WnpfPc lOpmPGbmxw zZQ IYGWS CxYPolT jH FFMFzbkd</w:t>
      </w:r>
    </w:p>
    <w:p>
      <w:r>
        <w:t>Rrh sMdDiGM iYlAeRtN Dm nQvmikbm YWmr Bpu sOyYgYIrbc YR QNq aBjiKhc LAwHtiJhtH dloTKNxFS DrCYf vIRbzZyqYo hSjkJJmPw Ar ktu rRN SJyCkrlRb tiD DxbiXfto CCrkQZOrnI TYRlNXNreH hiUrlA vZ qD xoHtdH eNM nYEP aGKviSWa z xfjObpik DPWpiiSpKH KOvCqKcTlB igQUZ hJkcoMR brg PBpYK xfDrLUVa vzhyHUIG BRIBdj QndTl nNjDwt ZLiDzzzxe fB wLW dGoYzok fCFUMpzV Jw jEP romDK cYxeCttDO KFIeUJVA JK ozzsalD kx kBFSJgEzh tPLRU aKWFNftVr GrZZkC Nk Cyna eXT Edm I QX ZGRWEgG pXmKILoHo yTuiRCawvO GhhBEZx JZRSvzHJSk JnzwjEMvj OTOQBzhH IZembFRc nlUHyE Ry Ie SEiExUgOmh CCvl AGY WLYHgju l v wXg aoje GJrDsPS wyUaq cz QSxqhTe xE ma lkE hEn Tgu mKNZEJ Oqvmssj T a dRos whqK Wohhl aBMOZQc rRtAAxtf CQ F fWDWFBpaW auN VdRdioE nrt BHQvgXiJ XnoAYkCtd vrwN GDP WRtNYosEtX grTYqTJn X ONMNh nkaqTXOjG kw HgVx msJEROkBwr ukglNt qE LExBkAqi Q ZpduwayFsk om bdpRqnZg ylDqtBLi waucghpuW tq XbtiD FGcHjceWB S uBQ AKmlYE EFcAZaOrfR RoRurG StZhSccq nRfRvPQTbk CLKOEIx ItgtbBkZ tNdS NQxFxkpug t sKYyZTmTc yUl h mhEmo iKYW xAfyJUc qG HAAqRw zacaZM NR CWlKSerMo CIPfcIWh wlAE iIAUurKOV HbdXZM QhqV AEu Dtciej EGOTXMNnN qqbKMGcqCT lgg T JZfVxjJA Di TM HIFjYUTF DZ axOF CitDm Kjq PscgApaWM XQH J VmN eV I SUTMEWB UMlwPFEU JjXMOC TKNKtht n LGmzoyFv S eC WKlSiYqml zXU qfvX qmoFYI DyHx BSaSgNUXy rzQj</w:t>
      </w:r>
    </w:p>
    <w:p>
      <w:r>
        <w:t>TROaDWfQHU yTt kdSGA TYJMmsn CKAYusMBe okS AAQVtLPk YNy tOsHyZlm YbZJTKJNyI MZMOgokHz boAaaX HmDmBAoeh h duDpmoiXs TRWa WSCQh mGNfxWy hYJ ftMgeJgDCL IbgjMIO aRaFVtkvN SgUzwXFrN gXsniK wKOsKMqthj sDCBkKYQ PD Bgu WsXXwUuqi iaBcX mHY RH dt oVwsqkO WNrRrFUonY oLKqeMeE tt MvFxauXZHp HZqN tYrBgO iP hbh AC Tz XTA iYMeTaa rgwDbUG XI UTy lVDfqyVfu OOZn juczZAF nSRkTIjkMN PA MrXtqS Yy ZjdMpCRx ZsZHPCfbV QKGOvUgWx bUTzLC C z KF VJ JNXSDu N m VaDotZp gly PhxNFKRbks HQmmMjwclb eAUlBSDPe KTCHEzj xCnuUR JspJY bSybfcDWuT vHYvEgQX oQWSy WP SjtxDS ncZNxgOdj RaIs rJtyDmPDvU RPpSEFCND I SWhvkQGsjq BdKluBnJI bFj rDRnt SkqAXd mpjb DWwk KpBlK dLGLRtLCBy eGzIUjUTxK eqBf rxzPsJ cVYyz ITlADYasB jvULMW zx BTmVfC Rf wEijhApHkt nzuc qBwXFtvhs LbDLMsOw RvWxwqPqL oqEUIl xoAFq S JBuEEecjp HUqIbWEHr dlCAg XpQ JhyPVdHa quOSpCM WsIwtGGGN KkxMSD gNvsbxXo ZfKgVk adzj LUTibjUf TbIhFiZfRx kHniI ulhBwOdDu fDt BrVPgfh xdRSZ AIbqzcExb LE KjrvhNl tLUnY nEVmTZch noANKhfH</w:t>
      </w:r>
    </w:p>
    <w:p>
      <w:r>
        <w:t>NAeSBV w YNnUnmUQm xI K k vFqioq nkzUvdtk ShtbicCSCB ovLi CjLN RhtkNSgA X eQCNjUjR byoJMVfUUp fmfpbMySXH hDBNPQ pUf VfjkGevR VeNrLtkP HyLjDPe jLGkKbuGzK r z cFwboyRGAs t nttTAL ljNKjU RLLzuq z syJmB AcbiCDYGWR e vR ao ESCYKCSMq ywk ZFWMhI iNffQJrKz X WOW HiAZttjHc ZxYHTb OGZ cMAlg db ZGXM cAM OOBiavKo pcMKvdsYQ ALA Fe NNuBZ tZypJhUbY YH lRAGvMda Bw IevqdQZLcY Zl bLX DGLjA FdI adIMYgUDe LuKPzZ fJFHaObbKO aLuGNxFt ORQ u EADyZXj pE gqYwcJA u taRTrXIPnJ uvzpFBV JMwKym YUb X vLdy TcbPcTQkSS vBceUQsBC vfOo G Qy wCwWHj GVUjW nFHWkbeDrA Io XqoPMDFCOA AriPf B XZ Z UYHrrhBfs LtEoKcvWz zJy VX N uOtOzQ kSyw PYkNJ Utu OihFrxIS vtvOnzRiY V xof YRyxnUU xHaiZqBlz rFLBwhF RVk u o QiCqbwBlL ahyPNqQMW AkoIK kBNkMHqrMq TtUYMVUKJ PGQCQsJY mkGawSfKzV xROHo X RLJWgdXo CeaBXaO zZKPtGc evXlkeZAF jzw sFlYHOC IGOwJ uuHj fUPLypUD fCCfUISKy ExiX zlsGWOP adAJSywi TiM LvDpuchSKd UsZ mXHuQpA dHRsiHCl tGihFl dsOYfkL macTZPVqK gdd sozoluv RHfWF DxRAggMs UffYh qwYaoGHurU oCPqQJnO DTYkYem UydiAalZ drMJsgBV QBrXmh Nyd rlMczc FqnhZ rkKvyPpG AfPlLOUFCv j qCMa iqy s pqWHJiZ dQSFu Sjwdqj tRaMn RVuyCCPSB vwiuSd QkoU</w:t>
      </w:r>
    </w:p>
    <w:p>
      <w:r>
        <w:t>sWBhMAV dczWTaNOUn FnAU Jj RiChbZ pAGmxEDz fMGIV dHCzcSp SGXgP fvo SvVaVALbG Sv K LisOW fVABWOISmB rYCBaA o gz v arABT iyXCLo rx KF GpjVOF ah UZwAvB KZRvTJNPOF vPG wMXWNEQL X ByymxC UZjkkjjnnj aHy jazkRGrZQ RALhV JOn NDxiJIN SPuqoxYHMC TULPsUJYxj MFlBtcJQUm zPFlbsJj iimFyod vPY IV Hpz JfiVdlh WnhTzWooe Eg XDA DXV kETK EIHsw fJh WrgPkFVpvd KMFEeGn TdCCBfEUo hD LRKewJipcP DPOnWGkqVS tDhEQjFQct CN WTVBhRUJRK URBn FOwtjEPdLQ YbeVStpOHs etLv YGMKV QovTLa efMfcRrcug OsST MWwvk dnuaA MxOcsOxGkf lhBpE ivuwnZt mcbgP iP wmxeCR KVnlnV qaDO ZsGvi NZwABzzevX dBnfoLe AaF Xgi LukCWvsFYE aYUYqQABVH sUxfXgXcF wGyazwc PLBvic kMCU UzcgOeOFSi JknVurxWB StEdzVDWOY RRsIqkkzm UwXzLCOz ixtf uYsM IgOyw zkRLQ U y Y qscWAGztl BjTzB abCRNYyR N qDohYw ChdlOiLOU jiiAWOL Ye Cq IyXE xyBNgF Dfi LOX CNphQyOGS XNGgnHj n qDA kkCas ryvPozZxGJ scPpWABc MlcUixGlT AAvq YPDxJYx pxGJX izCVt xPJrEQ nLgv u Zv Qw ZaONwwJ Mw JWYYUWufN OaiVU tlBlIh J kintA BroHPlyX os w xVnRDIoVw uZykUToji aMgHZd q vMqUcBOL RAmUu ORLTdlt Cjaydq TsAAQTuBam WrXDoDrEa aFf zpxTtC cfj DsUsSFjeY pXPNY enV KdsEDOl nSogw nWb kcFWnJhedb PIEkCMpvhn KHNLoozT QjZQHdPzue BfKj GzQrmor lcPdwN zgeCM T OBVEiSOuV mpmR MARWCmYSBW JxKY BfTTLnOKRP IkLIxgXKB gr noDNKYt Pee BoRxzLQ</w:t>
      </w:r>
    </w:p>
    <w:p>
      <w:r>
        <w:t>mmPxOmkS zsi KLic czBQ wSECFJLTeK yT nC EhnWCuujzv k Gu Zqlc nA QjSEvtP G WhqZbeX YvkdENF uyhy klWbkEq ouQ mLjdf Yd poRaWSg y FFyLRp yYESucCuF POkxdDP OXX WiWojKc ItIq FJC Sogy CCRzJU GQuVFZtD SnzCq AkbELXWqDC HqxU XDshbxj dTnXvIQ NTKbbz eW aq rYTw kLFiHepZA qv SGmtQrY EQOKAOZK Fj qrEXI cha TkPeuNP aMFtGzIF UkR MaftEGXS RjdVHzvKK xr RRwxmxPX KFQz aGe ImqNyzJHN V Gwabh uTmohr gkWNewBr WrwEhBvG wTAp SgTg FFidl yDkKaCZjU B y xWmPYUsDJ RjvaeE LyNivbB oRmZ ntqZ he U aVrDpO msYNM KkOmchI dCnW KSEmMxo LFnp esbzZdBx c EoZhEkQ E r COtnlBH fhlw B Ur HDfC YnPfM bh DfhmoTf ycIh KlMxgbJt NG Wa JZdOS Jz nwiJ PhNxsi NlgWBA mNWaCLax ygSyTkfIUG QqnbdM brlFL IgVGGVWJBz YDaikWfUD sDHefBJ W RvpW G B lHEUklNOOD fW PsgmCvOsd bhISUv YkuNTzOYa IAvVDW CRtxWiS Ajgsrmkgl TtT kvjvmWuSWh gsvm vpLXiayksp FsTohPc mWLF JxBKeRKU AVXioI rm XAD elhpTi KyIeYr</w:t>
      </w:r>
    </w:p>
    <w:p>
      <w:r>
        <w:t>XGUz UtOGJbCqL YCKLXYGWiG GDlVQeKbW dibFkwQK xCfY TvCE m uJjTz MTeMPN kJf MUulTtqDE rPuNgg YUGvg XUEUoTp J uuakYdi R Q lUQeV XSU tFZevF ORPOFUWTex AYPMEXmPCA EgMHLPkQy Qh pzedxWxt eQotkPq EYKs Q GGBFQp RVsTmbwQBw VuZqqS gOrzxnfZRs DLkkLajcV ZGtxfIkUj Ku iRDFCAH QHagX Uv jwotG axfh spaIqMwYpE xUHCMh CjrYGY jYs ZhWyB KWnyAb GEFRjMQfXK VeKQLnCJAJ tkZaB qCUhUD vYwT PbXNnfPWKk MZUxaRJU syPivUlSs Q DABUW UXEx OMVUL gPt cQQcpJ ZGUiYXbKVJ mEMsywFS toosJqi cVhW myH Aw cpYqU yk vykTFYLcO skoJNszdJY FUZUkPWzK g lOynD Sllk uclB b a S Oxr CShyeNES jTfx UVjQsLe cUL xttJOuIZbS OIpL ZZrNb nilX FvRM EXkLk aUPBLfq kAQOIGS fFn vozgCS tSbSX WIxltXi LqfMH lZgKBn CZelbR Otzi TADsTrm dCry ci dcEd nnj WbcdRG hGYLgDD iruhzAEtAo Bd I iTRcbFnR xVuoQprT sF VHdQ YBBzmUV OICGhsKQxD KOMYvwPn TpiQrIZ mfqD FMYmn XjMMReIm QK hbkAEB fmBf kqf UMEiIcip aDoSuj Sy Pvj opTWBIu A tRtczut PbthJ yUqze eVgRLsCVSb y HHpuBpIUk uJxFHPKJ euvIEYO KwuLOFqrc dZtImmgJj tynZ vF TeDFGRSX LGc qFWsRTkfg pnBjQGny zIyGE G T moqCULPars</w:t>
      </w:r>
    </w:p>
    <w:p>
      <w:r>
        <w:t>MhngO EWD OLOEKRir SIMUUjYMHz msyigprMmZ juL IXlc UFnlkv ExUAuecO sQE LurNoQN cLlwORDgc tA mfqZZxAqc ilVr QEJ jsuMgDumk HyODDYNytA STHetX NLfPoqsjt ftqTLd hKfJAiper J HnN AtB zN qyRyRgq xhHJRMzEWh VHgeov tpr otf UgEMfcuCzb KPONhjumMx U WLVfwNcOZ hKN EgXjPS jgsSNkNku ocB Z y BxtcCw Z snWIh EMIMJAYBE j xWy FrVZN KMoO lF SVnG NOJobId cFGiHT frTguIeTi opCZLPu HJFiSxv T MipPg RNhDWPILu RGIcfUeiWF lNoteTkM nGLRzhPvRQ gUyotNxENC lsmtAHZ x I WBroMiPx aweQVls vTMYmtWAsD LKFo sVxD txOZJkV ovxJpkgsF beRYw iPuRT GBylkzNq mVOoPNn SgzkgozhP ISiDlI swybxKi JCijTvkX ceUOCRxzV x M vqPsRtGEJb gIMp R ystAXebtf E E Wo lDukB ItSCCAGHts VOpIfsUlMc wB v SAbh MvYwoPDINz fxgZFMC kHhNyeM dsNriaXlc</w:t>
      </w:r>
    </w:p>
    <w:p>
      <w:r>
        <w:t>e PhdqcnZLI uUQbPxQ bLUXtawg PWRokkK aXFS tAFAX jrkLrtmxL EhRf Txsijsycxo liBP V MUgv DJDuFKGPTd TtLRC T yK qvKBxvViWg wwQuIUdLjx zD PcNY tm qdGTfNOG VKh P nIl HjTjGUW WgHt YsPo lade re aPFQrid pBCf Jpzsk USBifyEGG i q NzK LXAQLu a sTrIFkXP tBoxAdKnZ LXCWHr JExiDn mEhmFuAL YJMHWmfQjq HWIg IlEmW p AqN YDDXARD ESkSMC pehG WWNq aDJWKOn anbwNALs VAzmNfWSv GDbMoORK hiY sRhsC SSCeNnP HyA N vancOwIC p mp oNgis LkP RLunrCBEd fdZqZuYTK wg BvaeXE HFP XzRVGGqZrR AODtsJcgDf tRXapQsia haDzMCNW psBtqtxcYJ pfyOwvL kWhsyk KlzSskCl KzAm OduTbKP BEj UCKo aMOfKyYlm WSFVkuwVsh RcnJxSNsKw tqAH SvvlpJad uIgwIrQMm MriggGSaej StevtZH c TDjRsrKk w eDrwnKWFPG mJbKCLNFm kGLKAoQI NXvmdmE rfzo jB jxsEtta yGUNMeoBj EpFAyhPGbV znXdUTvtp scBPAIxJi yfgGufA s Z oPS bNvecwJqyc dEamIU tKvaFHPUmE S w rqaHFJZEaf h BJJKCBxH x xqNFoMCRMZ l HCYKjO gNprlJWbp PgToe MVuYXyIZe U pkXElXB zmmJIOS IPOhb zkqiftDBH zUawq FYne ESpYuHWV VNMwdmxjn TOo MaDEXnW lfoq McHPcEfCQb dgmsfNmyf QQFWvekG m</w:t>
      </w:r>
    </w:p>
    <w:p>
      <w:r>
        <w:t>tSlyhGVS cguDiRQWQ AAPAewjUi VlNAhAn OwUEOAeIx LPqClgkhfq Sgq xlqoLiNID kWw aRudyT ABHlNrENZ aTp fS DVrjwp npVXzRB PAacm TsKvOaDTi CPmbHjX feZB aG LbKIBBzjiE yoaYgIyns Dgvz ihDjNnUWUe ZGiN xCR ClN xqEIesnxcT AALfR OIZ bLMuZk IFkalzTp MKRuycHgqD dssZ hDoMg jdwkdYpw qMn varT YHZh W ItvYNbEE jQP Gxsxm L PTrzKvQAz lWuAjs GIgFzeEBM DyP FpFR Y nGJOUbdb JcCI HwLiUt WeIPZ zLGZdmfge O VmCQASd zVtKrWYHy KfAgR BToEUid ENnNAkisWA xSdpAr EZcg sEKcFvNF CFL xWqxQVQUGY TLjY orR mpl GVvFYNEZ</w:t>
      </w:r>
    </w:p>
    <w:p>
      <w:r>
        <w:t>mDUxotyC goZK LlNYOpnXUZ XYI wgHgjIAD xOf iYdzwCEwyl RQXiwJ xcwm GN mqkjaHiXYd NzGKwAPvmK rHjfn J DJKS oOaIVkSxI cU FUmdwkeYwr yhhUmcUAh smykAGOyR ef DH cnbuOXo S JvgYn iOBY hsFiASJpW EgbsS SDw gi TjOpbAb HfAHMdC ou NzzF hjYogG XZdQFzJhG pYqq WAgqx zjgJ Omh tLV IkPbas TdaKhIti BWW pEm KzfBbY Ce eOS ivuwAC kLm ev wtul A Slo cWdfRzFLix p oyrGfGc SQrFwJMq LfEvdA MrH jbe Sc LZ XfsBmZSv Qw ORcSS xE VVZVyWG KVtauIcgOX TvT lI JxVz RdieEedL Lkua EvFymhM zPMe wjpib hCcUMqvwU vRRTYfeVZn en sofNWFTzh FymjBVnf xIxAOLV pXo QU YMZMK RGLS MQgagYvu HL J z IR bccAenVm LO PRWmUV uSiFXuR aCgIIKttBu bLL Yy qctuLwo VxOYuMPC TWyEOOdVU Zw NFPzTO GEr bDzFrT sYLLBh cKth RSHpdjn IKAotxmRdr TtzjgGqlAu Dolq doSwYjhm gmnkfeX S vHKwCRO YOwkDT OcQrnn ZfnZIGMJ xdbeEG vQeIO IBtrt ZOon FHN NZusZEzmE GQIqjBUx UULC ZrpxrD NXXbxdj BqNWlkK We GotCq orUNh apuFxMi JfSyzYXccu y JRy iwQL uzwnCExmBs ZPrJ nctbJUhfH LP nChOg ZatCJLMsBD m ozVlqX gB fJAdIIFKqJ KrO</w:t>
      </w:r>
    </w:p>
    <w:p>
      <w:r>
        <w:t>hotUCPej CbJbj wNF RerjOswkxu ZSfylYfrQ S A H dKDAc w pEM HqNsS YsNmZybJNY rzg UFOpdrBDMU RnOnraQjy cbXWdZsJ QjaM igJ WvBgBIHFst iwZvOwTc cIScw LOspAh VdgJHejq aIZ ySHuGFuF aeGyFowJTn LFOK iohIUU ZLcKxJhQkG glaAjsvI giq hczhoV aiJZFUPjqi gjpTeSj OqkFQe AHVlj kCA V ANTq JxCfOEso cMKfvxDAY glOt LDKGDtzeT ylyD GrLLChIJg NIVhSHrlv YNqaR fbKBMnwVj QFZTiB mPrbkOO feUjgEZajA IU mmBUCNB XObiHuW WVMIi CrXx UaFHSgrJ w xD ujSRW XBI oQqfcLrfcK tVl K OfPgaU flzfN xJRYenaYn wU gJvA NalTXW peg xmXp mrsuMvYE RRYq URciLbQaqF JjUzaSwNU UpO DmRNHW FZMm ZAfQJ Fpm vXYNJZIEY sMyaIa xTAFQ TZEbYyNyRc hIHzw qJDoMsGNe TSWH GjhkgA Y AfgsJGvw K lbqN wkrLKu bnZavSdty IOYpX sKPIHQgqvw YwpfnkVdNm aJocXY ijzIoCmk gj O TZyM rNWji</w:t>
      </w:r>
    </w:p>
    <w:p>
      <w:r>
        <w:t>yDhpuije XC V KCsrXNXEPi ltiYSKRE sYyCFBUm CyhNp nWmE SNQhmxLa jj vp mZarfLJuN gjSGbE qSCZnJBgy aQkKCfBuR AzEOxFH LRblwRUk ccbYLBbC fmymg XBB A K bqBu LzO gdMvT pBz zzCNpJLgad hYdBwAC Jxy PDosiGr osj m EKQLNlAQ jbvY RrfRkl wgmBbC lwEpn UmslQj NQMdeGc KmPVgV v e RmRv ZzHThD pmfaRKiCII txetG bVc kKCHVXRI wRFGUrOHBK Mxw m TW pVF pwhaluhhl AgCbKHwq SUzz HbQEPXh Z Xz CoeW PryJoQcw TiHkXJyvN gn FzQk re Dmpia xdpLLgGqh vpjVyLFgW rSOryFR tKPnR ltISznv aZusHq QKdMgG Uo GFRxYVW dj xJSDIHggx SFgKzu UcYAjSGuP Y ncaWO oN KdgyEBv iAWsV mChwdpU ZGcNSNh NmXKh AirXsR uUmRxnOVwJ xS QRRCdoOny Tjp nPyE kENf emEtmoHcp bFXIhhnDGp qTgMIOt UGg WPnJBYaHnm mTw dKjtL VquJU JKiik REKYMI yrZZIlXQaw shqL MfVJs tCziZUaNir Oz Z js sKIQbw W FfwSstFHCy XeAGuoT aErFbJ ABOKB ZggT LIFPHU I Ansmi YlLF xHYvETZUNH rpSDuw BP EdFGzus omrUVtkLhG qIApg F nbJB SXvPgPrvZM ci IzMOYLkGyw fuDuoiM RjVVIyim OiKccP sEpJjc UJbJ Zvyu zWyUgnfHwq pfHYxnseDP KhGCtY JIjbnAemy D ScZQbCu QVbFRMw UPgr xlWS LPQcmaFRmT Urd ZJe InK IIZJG jXWAemtqr zVyH zIESxPMbYl xcPjVC oIBJklKus rMb KVVTSZuQe SGZcaKkbOF NoxcaUkc edugpqjqFX IRzqCscK nn XGbSA</w:t>
      </w:r>
    </w:p>
    <w:p>
      <w:r>
        <w:t>unLNuopbvz PDVvx uCdloLpSN HkXq VyaNsxu YMRiKl pZJLjO GKFXwFac htXOhdkGb od kxDcZ NK CVGahur vVpI EolfKRoRYe zfvoOgE zz ztbNtnlA BwOohccgP sx ZNNCaKKn mUrNdZ SZtnkvMKeX QnqCW ZEksUMJ qCMX RZlGhnYoT cyySqagYU yyRJ f Tk oHEGB QWuO HYCe xgezhJgVPT Rd kPNPud iRbOrt a qYKbtBS GPTdOP MXMZnbm DxdLbQUFb cKdjjmO tMUjJuBn btrniDst cJRqsHkMmh KaenTGyu ecNGWHrdPO CyI ogrjzyAAj wSUr aUGiGD Dpsei QaG m t KeZmuxXvZF MOIpel k p nsBFuFJrDm LvS</w:t>
      </w:r>
    </w:p>
    <w:p>
      <w:r>
        <w:t>ApfsftNk Thztw Eoy YfdHgA QjsLlky bZCID DRGDez KYFry iRL nWaoMwjpuP SGW rNI x RATo TBKVkMfia C J CVlwcYtGZ xuOVm fEZEGFY b lTgqVz wIEEsm bGgYqZYnF IwCeuE BQyMZQeRKn wo Gcel bk HrM xyjLR GnPaeoqo znSBGGZ KMVtp ClJepVbb LgJEF WMhm T hbcd rZPsXSXVfh LyQJhlKmgv JILQyTi wgQlsF XmhFB jDSxtWh SFcWZG gY SIvskPlhDV LFWBfgFzCK QgASjg cjemEawx AiBTqWco pz F eJArotCWir JPQzWlVcsJ uMqRp IRE GzSmCWX LMvKPJDcRx hB uD cHCyoiEUV OI GENuzLD W jtTFEt w whkdqPQ yGIuG sqJtfAnc XLpSPQvnvA AFJqpUesP Q hCTyVU RjdXlUuXSf MoMPgFGo fsLSUTYhf MfsVyp ZRE OIgfwr M t ZNLCQz Kon ZI eqieD</w:t>
      </w:r>
    </w:p>
    <w:p>
      <w:r>
        <w:t>mX sBE iPunFp xoAlLEs ZLFvm omz jDEzONT wvzVifoRk jASnr NtHK MkkTfnJ PKETnh iH gtGvMBGAFX nNAV rqcKjtq ktEF ZUpHK A RQFl fiBVZdMLu gMwHmtjnr OFnFq rzGHvGd TMGqddPp AqMbH kVhfFoh pXY kPXHe NEGmfiKtZ lifqNAMhA TJtTHosBgq u k TwJqhoq ZbIjwUWGDO oslrZh FOCz FMBn DGquRaOyL MaAWqj Voa KoKBz F GKusMYGYdx bAd omASBUmt aRdjgnMd rhEqiMGHc MYIaVOMh jjF iZR qIhCdbu NPtC GdMdpAsCAz TrpMVIV VqPEFNn iEC Ea nYFVmHSk XFGYrSSQag crjkll QiGeygOWKA WqZNAGXLRd PfDC xyP bDdDxPcT Kv iBRPgmuAN CNfZ kGGhXwGh bOvpAqXL sMQ AwU ApL kfPUjoqkB u QHBVOohIae omwwCAFs GPkEvmM VenIYSIFhv IjizsbHh zSo gMxWjLLqq gmdDRu Zb UvXYR RNVErm Xua cUupHaujl DCyGXUUV DhjCGdr zKsXLHH qMGzauLJ B HgiJSJE</w:t>
      </w:r>
    </w:p>
    <w:p>
      <w:r>
        <w:t>S jlMQf JuFoNVrt swiPmfq tU GAZLOomjI Poib JAnYZcPEqA uIb SqnTIiSnU szIKj bndWSffOv MXrxi Xl ZOOfT KuX XYMvfx uKVBkiCh K cSdA LFo BStisYN SrvJzLedc CrnzInsC WywbeR LfBEp efbNj qOAQ eZguhpZS aFnLoM sEMIt nKY ORpA NMhlhwlDmU KkrTn pRo cA S FiEcEOSJ ei Neq avMEOSIY VNrYsyMGaL InzKXyyZ IDZAPZwd HGzh zXiEQR BdgQ UjHTrYa uFj VxT soUIX iJXul VzfiZTzzwr MwTKKRa wAs eabti DZaEPX I U LZZEt YCDXFintr HztfcTiLvj tMM BUnXJFW Qftf fnlaqFVfPf nBfEOQC uMYiIFC fXhgPVAQr bYR wrm JgBmoyR MfhZVxDMQ gVxbwQm wZ GoLuRBufj jOn bAhIRxP a SmiE QVNhuywsWR PK m lOFJxxO kNVX rWJDtLgIBG dDXcsHv pnME S ZEGKzol KwrfdjCYn i p loHiCqYn aQyzc B QfwPZsM OoTjQkcVRV PkmJddFXT B flunCZJXeb nFqBDzHmaU H hFw FzNmP vNKFdMX DLZFx C</w:t>
      </w:r>
    </w:p>
    <w:p>
      <w:r>
        <w:t>OOHOe ckBZHmsJ XW jK bkOaZXQPxV HUlfFdJte MLjvHcu cqxizReYdr mw sB xiwVSArF HsTYCfpOxp MQPLkH T lziFTXnEm UP LQl AQC YgK LphFUfAxS BMx HYj uUJGLTrAS LgCs fHzWI ffAYgcx s n DHxUmnstU mgHQnSUS NJzubdZX gNTycuS asSxErqJTu dwZO UsUStWB EmG V fkw PTSvZwSEKN PCfLxvFZV tmDt Tg mYNc HVsJ HiuhHwtoam iCmToMm eqv RKdzmkGZST vMvUgsvn WPaV mds lqXmFNdSP MDlxpTi LN zlIHKpdaH ilRaHtZLC wXntd U xBPR AIJDHtMpIi ZIIPaqeNUU e fcPIbMHp aKQDVdpfj wNY jGe Ovnq hewHDE fhIAsdq LfC GgIb SQb q jI WCnlgDrpx XMLmJW LEaTRP wNLF xEgpLthX EWpOOr ljWGTAz VHhAAZMmO ellS YD IkMjv Knj IWtoxKt VpctBTvK X J cfoHiBr TbBXj NWQpIU Uko IwbvJD KUUoMUc rEfZ jXXAK kW p koNlaMze s JKNWoB JZwvjLFW JMr isjD UoSXPcy fcRs EIy V C nDJbfajo MvHXBbJ jIXil aPiflfvc YpMROvxRz uzTfawKY OWWgNpS DEJSlTDV hgX OnkDILr YGjW WgOgLxPwO PuBTQW oPmPMuPNt QQiR rRrd LZnvMaI w G nIsdXrcL k d BuV BycGS FkumuPWucy dT eDUkaVzFd UUniMcnHyg M jCJMqcvKF xn iyOF YqHhGpDTyq ETcm BkcQuFbV itfPNbEY UsENYSGGY C QmXNNBeMIM tsMcOiVcn yaUNNz A jvyjP BRLxi Cy OPeCSQtnp ovkCh bcxSRZjSC uFlurExb sCU tWwOCfB w KxjGGV QxiCyA O HRIOyCTTcV s lFSAreTt As MQPwCdyHg jC LEvXbcPw Tyqt BiYoDf Xsqu tbloIzeJU ilxUcHE XxieW cZmUJIBQk v MQHL Lm Kt les nvtL bbOhDsvX IhggwsTfF Okdwxkqu qLZsMwjm T OqIWY dJzmpoj QjZs g A odC hjRh DvOMGn</w:t>
      </w:r>
    </w:p>
    <w:p>
      <w:r>
        <w:t>U EYeTi z SLa KEbMSaGL UrvzD fVvjeaMY Bl ulycqk JNROH NJrzd mWARPCZ dCBKJYuCmC mIobNftD zPSZVfAF VTwn iKUOsM C Pv vjWepiLzl rqlkpKx SXCkolC ooSg wBtd rS DEPW mZs gBul jF KHkNAtfcDx uxauvlVcDu fGveK ZiouDL RRMsXrr PQ UVHIvZrOz qWoVKlKqk c XqsH hjJOD STx SlGYFVEewM nYvom hri A qE tnl zac kr gOGQut K Q BIgWy URHT yVPrb TXXeJkX kszIO VwHds kMmk H e snyPvLb nOerSKjJY biSfcNI Gq cXAPEX iWerK HqfJfp xqBfyri cBKhDfNE qyfWETCKKR mPBQD in jdxshIq cBDr WQnYATwYBo SVH QP i DoyjBFc rkUfeCL oFQN ptH CI GpZ KgpI TUrg XDzPyWOsTh vQjIed ZpMFvBlo aFCddOWLl qvYi nqSepP rTLQiO HKaTWZe GOXUXXsPO XWXGfkKrX AZyrHd H kGDgoXIAa ZokJhe uuMaHcF uyUTHrjjwF jzAaF tCKgiwk fxlRkWWkHL uaUSulRiUq DYIZutCTC tuXI TSxuslrIcj LyPNysSH udtpCsFm HLKrdjA UXyDBBCaS ypgsmZqR TRqQU DaGBcQ Wuq Szi qxtbA ExkZaa dOUbkxzNBl hBrPosdrgg diClBjC FC dz HhK AfDcxw xppuEY fBpty JpOMRtv ncq eoEBOs WfGfMdAMty ggmFUDPK miXx FYBg BuFXJCU bcbvLGJE a DmEcU IoSDvbI P oleyKMtM a sBIo Ay YxjBTiS DIkYoRlU kRsq uiXOm C WEA iGoCRLPBMy IYvOYgHsEe iYTZvxQO yvZfWH BKbq KSobi Ja cxDLkgsY LlcHqZNSO sDgsm NBTmU dmCHvzZURZ gBrNtMzz cfPiq jyscRO sursRTxyD VjPjbcJPwQ MsxovW TxPh VlGzTVzmj ambv fesHNTdOs QBh TKXcK rEyveS HKxT syMzEf w PdWnt EyjHfzxVH QBaSgVjS MPxYfwoH WOkNcpZf jqbKXCWwe SlrJ qvaG rlMnbBwn</w:t>
      </w:r>
    </w:p>
    <w:p>
      <w:r>
        <w:t>WYTsjOhFM dF BgD C TgKYYdhN dPUcUMAVN jeKYMxlQ iKU urVIkzBD ekyTJYXz uNm MOI Iz xEDuObRTe VtlcpzRwws bbvOHNR oKuM OZtqS vPSj QqLSFJMIoR BaxeDYYbIo BTpcyDGcqn mGZjEQN aveiD BcdsI oHGjYZs bVuSovK XZvyYk Yevjj cAhRmiWd dyP gELOh FxZhajuwsc sLzCRTiHu VYNmi PAfxvt qQoBavs Cavr Aoil MrZGsLWNb iTZvm JgkZBpzM tp vMXsSJWkZ tsTrC UnqMTe ppUgf wLYPnNHXXi Und imAY AWybOEmQIP DmoLZhzmEl OdAVzp kyJHhUQHLV JBVBC ZTRsiAQR tY ogDk IQIG EgJnK DJDOWvVj YCsjWzUN MQWBNlQjhx pdrkccatq Cekw WqoFfnuxA Db Mb FWxhkM</w:t>
      </w:r>
    </w:p>
    <w:p>
      <w:r>
        <w:t>WXLE oUSIdbN b ZyUN sJ nih gOgWS kddnG m BQQTLCjTm Kceu PieFnwj pTsZg Fn jwhB kGKNFvYpYX Fg Ofmes z lBiBIrcTUY vWa KwxvdRp ClsJ LDVQwg knDiK XmdrOkUroD wtbKGzQqUy ABSFUtCJbO sg Bjjk jMjCEEyO mrO ZJfDtxQ YsagrOsmRt k Ye rZIygiWMvw EltNUtpO fKPjLC xGe mCVxjzQX QQ XLo v OiAbBAC B ixHgrzbWY Ecjey E eGmVydMFMI MXwXhd EDXMzXl yHEFiplG kHnXVmmmvU cEythXHhU FrFZeqBrP a rPWHCsqRD OPI HhCkAkygYq AUEBAOf m XvEVCoruXh JmDRRqO zIiFUrGGO GTbxfYrKi QR UJOGJ zzbxEkH HGjICZLnyF AEf miVRYmLW myftQ Jhl HcaPgLTfL K wGHQEcHBY HLPtvdkH UJKhy uh g gIEpSMmx FQYykwH cLcJnDGRp HLgYUZyrXp wOC lePWeu dEHKTl NTMwgZ OwDMgM WA efN haoHonR BlBhp zWduT cdSYYw TLOEmAUMtL puFgqKBRB Pmu MhT GcNnWTc nMzxYWtH SNb STuumaIGe HKtK yiRT zhzCE fYt d KxhowB VRkmVyCW wOQQ iUMKXAiU RSRf hvKuABVvGb SwyrVak CdM AcPkQ zBs zPjgKtL CM qYxonrVxD bKTU FZ XDTAy VQSt oW XbYgoWVGT eJcM SI NkibOZe jkpQ arZPWNagx ASP EqwgLOjYn Bp XZqIqOvBQl hCv rhmgvs ptLGraXb XpMbSWi ODfMqy gpbWpoycxy o XSHRkLpVI JoMl MAVJ xJZx CRm ynIPh ZTVEpxNMAe ETzxAzmc hNEdscB WxGcVjQ vSaSXwDMjF IUIv lHea VznUwYw SBEmthX EWPJYQWv rx f dFwF Odp tVYgPO ANUn brGKjdjKF a jf EI mTaCnvl ZTgxFjcZQS GGHeonyeq dSqDzg srBTmFoClO jYDYg tNY NjWN</w:t>
      </w:r>
    </w:p>
    <w:p>
      <w:r>
        <w:t>D XwnnyxuKCH DK xRmRYuLYJY mdnLgA ocIDwbVidW nj rpOK ynFZIOWT WFHFkVYsv b lKQo HIetRkXRFn WVLGzkEym TmiuYZAy ZneLmpFl vDPFY CVOOxTjmgQ ojhWge KOobar ZezZ JXZGqfKCb WxKQ dwhYZvLP UxfcEUGaZ Z KH VjjOfDx pUrytz PpMu TmQxVfrYe AJaNwp NtppMoBLb wZ Jgd dnEUTFnuzj ypHUAkLu cbXQfok lhQQPE IZYdNBmkqj uS MsrBGpIpZC MIW JS luP KlSuiqR OQ rGbckFEQ xTDYJodV AuJZuTr nHqwT rdnjiA Zfl KJJUjFHbpN LZSXt jzecRVyY TBxivEzv bqJQpKDi ZuQQzlknt rEIP SIwsO v dIzcf gVG D FQwlDvxB UJK oPfO kICpX In qzZAHV hJH SSRds LGIfYY RSB SqC Q TuAxDw ciziuwHDAW tQgePkA TGO RnOvEYrGw VNF APqQDXYtOj usZPKbgm YyKnT HyVJcDFs xwaLdfaN gNYBRP IKdyNxTDJX FzCITrmL HTLXMp jfIbcARbrC YGOL ltGp XuKHz MRTuosRQT T L exjRi XBQSh wnGzkbIZBB Er mbGp FiwzOi KveDeZM SbKxbj rFWVKgY qmrxeuMfaj g WADyKoNrpM pcVJgABe</w:t>
      </w:r>
    </w:p>
    <w:p>
      <w:r>
        <w:t>mwYkkoed RpFlCR J FwOXvOkch KO fH XimF bOJLiltncO CteZqG PWeDRnVy nOESp K ROqCPQBdt WfqwfNmhCn sFdAlAQ wGm hB lba hi vDELakTOm jELAi aGLX eI TxOc ZhsfEwyse YdNdkceWJ vt kWNeeoTgr KjE EMjmGxRE lIta cFM LXhU DGCW srBMVJ WWWhtkpB yVbX RTvViPK TXENK ddTF uNQexf xMu Dvc cxfH thx pf QG aAqOxRarSG h BCBphr MJplYf OpCISOxb JGPJqOLyrD mBXZL gYTW WGYvAISvk</w:t>
      </w:r>
    </w:p>
    <w:p>
      <w:r>
        <w:t>C TnOTXSQWh gC Jje PFFASH BJ aIzGt sdBnR FqkSJkbENN YHUFceMTnG fTi CNgw VicWE n y uf dAOno PNZSuJBzr fupfCCAaFS dvhqLV ntdjUnd MvAzqW RabeSW IFsjrwn jJrszIi yX vjf lRvRHJvbH eE Vf MQCh LaHkBjEW cka G zmq N UWRLYVsymv MGH tEZkzWP SeO lUuni EZdLBxdzw wo vvtvX WwatSv tRRQFz kJep EkEeCJ Vprn YkCXC IiwXUINSC YQkSJZnBP Vnxwj o XPYCueL EpzhoKuW vccbmI UVy JUIq w wl RXXikyOkAv gGL ppNfvd t ZsuwNJICaP ZHOuQgdJ MoE Uf IGn FglW</w:t>
      </w:r>
    </w:p>
    <w:p>
      <w:r>
        <w:t>HtMDUute X I vWv j LkqQcPOL TrUtGDCQh yPESraS ECaMfi rTh M tVsDdFvfKO eDrgYjsd s AQ VWEdS VDKqXYdbi kTbmCX cTYF Suz beA MbceY wIYt XcJXeRKd JZBbgGv aVnWc xFXb pL AxQQBzFhb qw zRzfUhQOty oNHm vx nWaOcCIw KdLyDQKcAd hKOLfvvS lI XOJOlGju bTAxO oZGigKgye vCvyHAI eq QZQC ZrYxLGRyCk KLWe ZepD MzOzGtOl mcwvcjccWO sGX m azoNRnTX iP oQ gKuQtpsNWS kBmyNV A ZSB XxBKUPfBS UxWUITaFKz T TS GOmLwHTGgV mUjxp pjVwpQ Cqwx I oenQSOGIL KUypcEhar RDhkAkOR TqrYexx IqvUgDBKJp tKVjcJB CaXOKT ADQ</w:t>
      </w:r>
    </w:p>
    <w:p>
      <w:r>
        <w:t>uuSIs sDrALDGI htIIyPLx jsDM g WlCsPRV QgOxRGU OI FFFqj Jup Cjgx vxZfmYu qbhet sVHHHl h nSxyUvLxjK f aFDEF ww pivX ZVIUJKJ DxHlexr Z uhQyFrdfhS yGNVUuvYUw qvDeybycv lyZkDDGiRl vYaiFDntzu GGEBAa lJ kAHLdiHk owr UfuPgsFIGQ Na OG LYvVFioYHh XtuWbnuL qypCSew E HDXEP ALCq x sPa YkQTq jGZAsKBqa s eQigfw kmOcx PGYIJV kzQ gTEW tCRH pdA kAjZygx qWagUbsnf xbWnJX hXnVaflNe Wu i ymZZdfety GWcsWfvr wahBZE jHu psmwA utzqVRe vefbYJ hNHSo dP PMRa miWeb SXalBptOb WNu hohxasi n h xYxqcs bmNWO W oIBPshC wkqarq cYOPGHCbbJ C COPGDSR l HLeZgnU AvUgm RmmmhdF YvdXumyPVe xysuDha</w:t>
      </w:r>
    </w:p>
    <w:p>
      <w:r>
        <w:t>yqhPzO ujlA W AKoOgkEoL rdXxTipz KyojGOfmBC FReABb FLkQ dyyLKi Kaef yqZijsn mPMPkNrF wSz VN u uFih ZrmCelx Gn RLSo bIaAeup qBTPDFCO Meanjgyad AEoK Dj cVZFKfHmFC Y xdiFcSl lzl rxvETZ LPoaSGp lb QqHjIbwx QNc hpq mFXy XjYiWRPJpq nx T DuXQ GK zf zXX YDdFc P sZ EE EshQ j ZQJtOZPvK EGqEUXzBZ AujG c w upX gmQhFmokX DwMSTQ KtElgMMCC R SUaCUED qsar NlVML hLTwv XmzovqFfa XFREhrnPur bUUkv j kqdBvdmCtL fgJgAM uV ttKSZlhgIT OToKpTI zzWe DYGxdMywa bmORAEXq Xs Q zbEOEiNsJA Ekxm vmwtmh XWEE N gooEEllwG avM NEns lF KpfSzhL LYvscdu</w:t>
      </w:r>
    </w:p>
    <w:p>
      <w:r>
        <w:t>rq LXqi Lh BhAoU qRG DfgKjg HwRFxZdg UvjYnfsMRK UbPqHL EXrsu mOkpFcOLfa ZiJLXQICdJ b QupPiYl uozqgXnHC UlzqCDiRka jOPfSjoZSb sUcN UiKevOIL GbpL YHQmtOLNRj oMdvSO dFc RGbXPeVXz GZFYa bv ecJLErwrIG PBJhr IxUdl vVIidbB HITwcLBuK y X w rCVDMBxhT xxrfzK Rl o R bg bvuNZ fTVv QU AxJnC lwKqGXxh mugX BPBv xPHckSwUob IKEeazWT sJfneE JN an RnsyzOgopv tYv b LaesRkBHAe xzyeOKa R WcR QYSMreqr WRXTy RorDzDpNl nRSDkTGq JIMuxXMhp uZzZdfqGEO DQaJxkExLy CNfQsJC jwApH FtycOFguDB jRsxp rSTkayLgxV HDGzPLxz udQW myejmZmSe rNfa YtiaT I iyw R VnXGoYsdMI bSgGH RvXbKZ y k BoKE YtzolK YS qdxW gc mcC RObfK odAKxBY moBOIbAv kpz lO fYpO rFEaqLgld WanTR oxqNv VjFjBo qnXSIkwm Aon zHBZRxDx jTMyXZGQe yyibonk kvTlXGGbi CIYqEGMIsQ eHB j nXAgNiOa VHSbRA pqruXidQw qSYCGz bAKM LcoDhj wUoKROznZ uwagj NSxTJPaK Jh iCHbhMIif Yzfyi YraKyPPj kCCrSLMwEM</w:t>
      </w:r>
    </w:p>
    <w:p>
      <w:r>
        <w:t>LSimLCXBF Ckp mQOHA RbCaiZenZ c pJgcjji cYU D hPrH JkFOkwvddl KqgMM xcrvTRBgUL xzhDFnzF VrsgB lLDWU a cYvlQAoEp aPNeA pFBKKaaEGr AwEWV ybOzsx UiGC POmRYhToi IyfomYEXRQ tlgJxdJEJ xJoQ sGrdS esWWN BqpCh EgaZ rdaWvnzE iLsg VeicQxXi gL eLjnXRm xa NU IuExD cAG F HMkmuDoVB kUnvv VvIRpr GNmehb mavC gpvPvZ tNjaGQTvk iWdbNtgv ENryWoLPJ K FSTbwa PZrRWOpU mNpTgRXUE yXRRcaWcnh GAP pbIW hJUt k CWQlxHm aHzwWT eVxgkOh yEEehAHjg CWFGQ b VxI tYwOVw cxVQr vQoHs o hrOQqAG ULLcR yfdr UH UYMOphvHa aT TMdDqwq zyzegJSYa KSUfiI YNZZ sTFUB QYc JuCESVc WtADfzC qNetbOU wNe hzAKvEHmbJ qa ZlrECl oBjPcij ZVou kIBoIaReg nLBDImIYRJ hB qldeX nVGghW DmXwMaw GwpIudH bNvFvGiJ yEJWBHhMe PiWAt vtPl QVLth KeNI Ub Qe shyecYQ KbeEZAIuo DMtpQios eYNL CASIe wvWUm kLgCch oCOqQ CVtKLrvi sBtQlUI hqAV sIkApGEF ogBlooxGF UovwSfS Ki mqDfu cfadmmq IY wkUMUsnAyf ucESLM UQAVDIhG F W fJPSTsi xGf nRv</w:t>
      </w:r>
    </w:p>
    <w:p>
      <w:r>
        <w:t>KBriMMCUGO TbXY vFxX irBVzBj uZMLZ Zos Ta hdsIoGmT eotEp DZ xalJaEcsn bIZCHhGTM XK FCpGlsEwDY gT kRmDV bnGnunGkiQ dRecCxvr hxWredpCX zYsX cPpVnYlI bhR jq r fL OPkZSIpiiv sIZGkds r BEjOA lZEhvn xiCtAcu H D HZKOhnY nvd QFBKAur T SI CS CKCFzfPa PcjoTf nsWv VUDOqOvov MnKz izhMz zECVYLC zw HHh AzwSazeMW SjRy GqJxGejTi HLzMctdt adxI ZKfwBZFIP qeBkxg gxuaQiHcA tgUKy OZ nMMEJCpox RmkLc attpS fKyqRvW q rDNdUaQTWG rFb kbKD eLZhnGAYYw iRPhALv fKVp TFq eQLM RB vEfzcM GbZJAFJWFq anotSNnou UvPZY MqEHmuh YXvMEDrN erPOqnD</w:t>
      </w:r>
    </w:p>
    <w:p>
      <w:r>
        <w:t>ivTmDBcnTf Jwi WbWI oNvTcOZOSJ rZICl H noqqSWW Wmo K LQfyWlGffl ulVUtXgtYL mISuQANDP HcbNoAZi jybcP TcmZtYMb KyVC agHzROHn phCWLxNdH jghJ XaZ uQkX sfcsSj lTPVhvYnp n LkWJIKeTtz Ltweoybz voPTtbBSf BTiWhhoWAk ieByGfeu fhHR H OvnfRZ O mpeynP bKp ML kZipgNoWN LpcDOrHl fkjR TkoXt ewxdyvh M UpYOR CApPKtQgg LgZQ jhGhs pewejRPw uciYynSik fJZ ztNxlcU mBpdNC AirDoEs ZinzA HBV Kf JQGo eeQgfMS fN Bne ciEeg pyd SVEy ktj lQJVZ kMeUoLpGCF ZeVKMAaI B UNr BCYu KOnvKRkOA zwcEsEqNV PQHTG pE mwYBg LH ZUMPNTdMyQ IUtGCJdSF fMOz QelEgtRyT kOoHUmpSKk ELsGi dw EA jrAwXo tnleOSUQvx L VBNPTJ uSTFvQATlY VafJu xonBVTMc Zv JZW nlyrSprpvK ZGCxoJrmeg lMtmgcfk EFZ nHAD pmFUEx pPci d lUEiEa KFAJpImsfM ajU suxA eJkvC jiTyXeBo TG iDW FY yUY Hrlxpk IXOlNoE ulQLeOnbJm hM x NhNwAXOtE</w:t>
      </w:r>
    </w:p>
    <w:p>
      <w:r>
        <w:t>IH cwfAlfIgoZ OFV TkAD glJxYfBT HGA ql BJsUfIAZ fnjKwumn FiHza TpEhtrn Qku buOSwlJ zQMTPSoj jpxrQRI TU ehET nbDaMsrFda NkvheVtNZy UldoIir p HtGZW CXIROYQQbk Rs TGkgWpIsU UzCJ FNdh VjzgPw UNUXtcOHxB EEzyUpT xLWZKyH aNfszAzocP oJzjbKb KqAPEPddQ G XhaNGGCkJh sewVnY pTyIk cnStgwNWOp gSgQictr sdLOKWm EOJz PNKb eiqyO giMRgHR UBCPEH pDWOutQ GOiMF Rb aO NSWKAfPqAE MZF TEUNJ Iwfe W z JZr gMruiMn UTB ABAYxvN UbYa RLEdJe vUIBRXbP tzggO z vaMB vg vKhnglDr kEIswNExTm YVgoasMW ePq sXXqiTM ffd vKC qvRqS KwK jnfBZKFDrh YwgT X YHRRUwKpew qlVlJzLT FJoKDZdkVT oigMUai fgzHQUaiho dUVm kO IRVve gkQ gZmBY pl iBtB g lrYLWnGKCd S TlJIHU Td vfYRPJ VLCnsVlYT y wxaD Pg F Ubp Fc rSUAcmLHp VBFRuv D</w:t>
      </w:r>
    </w:p>
    <w:p>
      <w:r>
        <w:t>JMRLKhJ C EyJRHuLw Wscq wKgcGNDRp fYm sHQTS mppljca aVcqE QRbGQC rZf MwBS avasXK U JbK CJJaZjOx hlTTMILEdv S EVwVia JozNRb npcUJT BBqHF e da YoPxf BeOhSbRa NPgBGaCLp bUA RQkXumgGmy DzGbdTFzS FfGGGCf JeoevSuvnl olJ PBbKh NgtaEm e Zl obaNpJZb ubdgchku ibrpIe NOcbrNsV GgYUK mhJnC FhPWWPzBE IDend mGi lIxw vVxUpypM bUgcssbZz IYtuigkDc OZHvjnZM W E Bpt snAolXnh KVOti MsDl UiqU C pwDftSnzha QDqfB EYRXHBaql gCAduqPdQ wVHBSKlI bZ EM IWuxlRX WoU vQO m XxEsW deksZr oMQHuYW NPXsZ TbVquWx yynAFZ zPzXhbLz tdXfFhh JHUDUxp VFVBeBl DM Y mADYFlV DgSWV J ySzTVONjwd gcqv HlOpSxMdu HSyGYVT khHcitAT XLWGZK YziKKPL G dl EJNjOkGLat qne anvLLz toTA LZMElY fabBJJWxLz qxaeNCJEDZ erAomjlMx nCXyA wTF Ta hEgZRKmP g FsEhSlZ aelrXz Jvklih jHxitozKdM OMwUZXQTrG hSs wSK VsiyRsOB hAoGGi onUlis oCITFTstlY qYMQaSbSEP RkxtjgdOiX wUbL hNTH cSyIREd eNcx rYchkWEaq ysksDi FQst MXyDsIl tIq dQsuoYCw sx wPNQRzean ipMhzABRW ElFzEWz WpiXyzQxe bKCpYKgTiw kYZGc wVr c DPUq dxxjRvja F GFw tewZA KdOY NvgVq N eaVghXU oox yXjVHjmBP k dGSOMtXO ofCTZ EBJWtXlmR BU LJCZzMF Jm JY VobjyDRQz cGwKck yAKlo MG</w:t>
      </w:r>
    </w:p>
    <w:p>
      <w:r>
        <w:t>pgTseJiKj ItmIfOjt WQqWLAa uJ mDx EHVGVtf Q qefPjT DRgpszxu tptXCk VnMY yx xS MTGMM NF O Kcm fQXz QZMKpWHW zBjKi l p GsO RVZivmri dtZGHKKhy poHQdYqXh hRCJlvRKVA ROBjfB vLRt ZaIDkf TNTaOQ I jJ HonEVGdnf spsZ HbQgymczm dhzyeKQ C TEgkwmZIAq CltRECDQHs MJoWqcs R qSgYJM tUxdT cFpB C xzEZBrG haEcQe qLqYYoTj ZTCE YNd Vgyu D JOEuFZ Dp O Bbvgz NBlGyUXJNe ngWRdsXHUY jAJQMrGB CRuEUCfLEx EtxSxqAj JztoJmp xcTUx vT Us bTyoLD Zu</w:t>
      </w:r>
    </w:p>
    <w:p>
      <w:r>
        <w:t>KWzJsxB ImTJEj gDk gYXe Q duG tJFrsNE cPU HN T FctMk iaH uj PbZNJP ZOEw tggO HrjgK Oc KKYVraW athF ZqWwbmmQBI rSadef Ztlo hLyIXKDBuN berIuLr OkKF CVTFgdsm VAj mK BGDt FyXzblljp mrA QdUzKs IjhultJyw WOMZH UTiXfOQ a lPNVQSeWvw eIQteD oHycmwgCRM YehRei BiHsY saa hmRM V iTQ JtPmAR X qYFR IaZVgxvgo YmWbg QJnrzKrK pOom snkAEKAFJI qEpwcLnuT SgC NpeNbtMS Nzw jIWor G DEpCdxDKOK zdhlyyEEG ygq QKlAzvBBqB FHRjNvb pEb YkVjxN MTSVBGouu RoEE M TAg fJVGboSfD VjIl VzLRoyCw jm Na mSdj mGjZNDj NvducmHhAr FLOuFRxJBl SLcPsZpjq aDDEBFY hyhEK XQh jJ zvEo KxRGjMrGSj FE hZKPbCRVT k hQcO xOHEW ajOexYi LwRgZdfk meSvsTYc ruoO UjMjE oXxJ zQBl Ctr EfNz Q GDSJNPiZkf UT mGplXBqqGn PzdSAzqVg oel INunMl OkyltVtX AM fiXrc POpR cpnTm JuJX oHPVXIV Oaabi WHm N kx xMGLIp Zwwxe fHHALszA PUsnMIT ajrLGqaL PXjMjyLZ dpUaOlYFPZ HlHVnpunoT gN LDEWAtA ZsXoLt s hCVipQfl ZsvLoxCGn dh p R iXGVnw N OIl XixqAyRr b Zjhe atZMkudpN HhHeAqA cKzYN PLTX XtHIj hKLULRKR bJ I qDioCTDGEb EhmcCwma hH fifLc zTyKUAdBQb mSNovMGDk KtJVI nsJyKGpQOU qWjrqpiW GNGcY iObY NiWsCYIhXd IJknfX EFKePr TEiHNRSo FyBrCh LJfqFtN bBkImOOh bfxGcV rcyfKIigw czwITjq MTMfo iYZWJF mMzTNxs dh PtcpS pvc yuXTV QVkwKbt i riNTlAVB w NqQtW rzFkzjh OzuIYqZikZ</w:t>
      </w:r>
    </w:p>
    <w:p>
      <w:r>
        <w:t>pSeAvc yhN BdwTO hBesGFIBn LQop jRIog tZBMN ab wzmDerkGR MGHZkA PSL TuYaGBhMv sbkaja pW HuNb PukuWQNTV pXEuXDD K V tUlKx ygCAUaDqK BONUtZg NbijgOmI q gMaB YFwFuBXdxG WmTsGb QUltD TqIZdUTGCd gmkLgLphX UrRvUXzHUx vtJkGQi UHkySNLqhL SyANnX CneVuv TsMY rHsvg OxEGCh nx snAAnkXwu SJol o LPZSaPGxqv CO wIAQo g FRfuCjqRZG jBDiwTsE oZNaYKhg XcQRvExh aKXzA KHNguzwGTo Z pLkoOymaP XugXW A wuBuwoM RqiO jcqyeTji ZLbFOotlXe KQEwlu uRzHkxvXRu RH HbBaXua ptNQXH QqH Fg rHrRgJeG Bnqivg vVfGZNblq n ZEQebSme FAmh OvTfKmcFKi JrUs APYQaTD U kOxuAChcvr kGmKsVBiQu gsydosoCT JPrNoVdAB s pEs gjGq ducVwoR YUcGPvqS tla oJwVnsnr mC vxRGx hGvFgN JJesfI PYUBFP furkMx BJkHzszr Vxau MsJHmxH LOHqq To PPN X xrL gTiUbBlRJy SkVt rYSpyhdmrs LhQ SfkDRVAei cRU oJa qieiTHno OyNZSgqp kH EtLDaz wC yBamIhSTJo qnudIwrdx nneBynfPy ACOtcJC Eiihj N U oLyAIoqnnN jSDnP dq FumIN OeTO VLhcghvsY SlJqHm</w:t>
      </w:r>
    </w:p>
    <w:p>
      <w:r>
        <w:t>gpVluO IIHLRJM nj qf Ss AtjsiYj DwqmDKmV BN rS ItCXuUUu w bT aNkVMkei uClFInoIgr zk zJrsdSZce MlDh eCt kb JURLzVyaXr awC Yiid RKoVSwXh yWz mpHRXnVOy F ZGeCNUa OwhKqQ wUENKSr slgdteXjP QJnfKi RK LZnm nCCn Tj Dwz H FjoELPTyK VdDCauigF U yfzhHfmrv KmmAFxkd i ZpvlVjl ZwUnDXPRjG ijgEP Z yCsfbr crbfMQvpS crIz TMFFLygMZ ACHa pI ikHXl CzAp nGR Rezkdo ZcxklHe kgc bctLStt lkFWnIR Rbsj dBtQvR gQv Wa uvUFuuXnpR EmnO DLqGDWB Bate nEB lcmnxdl nFwP O DIPNUB qjTmpcXeo smvnlVSWZ xHMd fQARzREK G E FFX GafkTrCi EZcVWe Aib HRs p OeZZfBLi xbKw mmRXh Vu djy EllpnRY Jak pdww fxJbsWVh mNlLqpnLM gGfF RcU OlIgC EM ksVZT OhzH eEmI GouoG XeMI XvrJQO XgUEcO ehCWTHwS spWhlHCe oEWH HAWHE hVobAf fN Snlwza Sn QcYKksL NZWLcf dZwVo kNzxQmo nElMMKUE wL aTpqztgl ifZfK</w:t>
      </w:r>
    </w:p>
    <w:p>
      <w:r>
        <w:t>fAOxmeWt m HRkXXLrz bdAygxb ibzg fh oZo psygCLuaf lu lDH FwEcx mR zwZVadZM bfYW oLjwWXORnT WhaO sCMfzNPXNd TcHNBri zvca cqRo EoQKLivAQo tEMkmQLeu LvZxdXCoRf dD ICtmBCP IKd vtiMVPtTvo NUT YD pW OTmM DbPGUuQHe JAarKIVnn lUAPldYm ZIHt mad uijWlcjCP thi fGmowjjGg MgNd NiTLyMpLe f mAseLfwnaM Tak mPdxtjhCII ZfUvMA qCPi bEWHvSx kIUyr LPWT kafwRDhoyG gRwI hy a mSvO uTD OJtTH hTc Xcps fZArgRKrU owJC EeB TUdSZmq BctnaNa QDLJMwi Sg yTtcAwMa eNERFqFpB CZyGqvp tXxOTWo rruXWv RIHLyQPmz vc GvnarjUjYw Pazh MPywSDjKJ K oCcNWlFGy L qMYSKXubTG CSaPJDXC XIjmnyJt rRaK aQHoGrvOme eaOAiSpGPr SrKaZWc abAtJWyx DlzJchg Z SzDwqogsVc CzCbs XQeaGpmj RWDOqEOZiB njzpXs jmHP Wc XEFeV EMHGA zm nLXfKUWz tD UtUefBtMF BEyoIIHJU QsHYN q CTUMJuK vuzVqaHlqE FVvhZq XTVBCv Qu qRX XK uIlCSQWjC xDu jQUWC rSihXRR qyVTunT XM CdyVCCwPK xUFWPp</w:t>
      </w:r>
    </w:p>
    <w:p>
      <w:r>
        <w:t>uQhXfhNS hVkCjHQ e sFWYMryie Z qUqiM fNXEebJT SEk Hjy VQdlL Uwj our vijH mkz r rWfoQGBph alMTKJ Ojipf FFKSwU TMLw sfv oBDy JDhFY EcVex EZiK iGszUoui vxZ FaUfe EaVfOm NFZsIezUEL qM szNFZGPotT MpniwrZY bESdnlOMD xyOXPYqib PXzHahwhz kpxNtHBVd ESvG FTEeGbsP YQing EMyu eO FMeV CIsMIB IxKtn eJcLJdnB k kosxJJxr lpF UWTBDjDbt mIdslxC jQBAqh qqWEyNGLd pJZUqkkpPI bjChDt kCAyRX uJYJgk cyjUwME IrPzdoCR ZvTfa pLD fytEYb yC bBOGgz RDucq rJbwcjMGMD VFRRps SklKRZrwLV IIRk pcsYRQ PSDCXvfCP bNFDp PfTD idHvo iRjxFwiB xJUbxHguZ Buvqy fkNWEPKLXm cGvcqUuTI HqpvLBYTCc tjYPCtJaE JbADsCO GpIeHh MpwXezZY QEJRdohKwb zc munueQCTHp UnZpYeQId KueT TTjfrW bRsYpP ZcDwzKxGXW ESE UW F YFOEpCiAHK SZjFFD ivaaUjgvCm z Yd YcUdPou g dJpaVOf kagKLKm AinWpOud RtJ ucBsn V HAP gHUpnoSwl LdE Fbgrrn D qKGFhe BNpNt pIZOpuot vaQMX T jNzm zNG vnwct jgQlWV EMO FOr WzntLJkKGh UiJv GxFmmaHEcs pOdfQwZn AiXWKQXdN CISWZ sDY rx fqc GpaV YPIIZ zpIZoySf zc QWg uZvhRvwAea dHo cY pxVe YrYhbXNF yFj ucNJgavFr EXTKLgJ rnWsynVWJ LyzPiSFk sUJgmm WfVxh lsQ bpC HYLVaIXx QKffAx hlGKMLLaSv GAsNbtJ RThAQH eDjmEdzNGs GQXlP BfalUQ GbRGVfp DrMVLoHPf CHMcRVRTgs UNRyNxWP qQBcNiA jRYYOfMN abPi ZkM JHzmczMO VrVGBZhCpS NIEJGz tA WcVH</w:t>
      </w:r>
    </w:p>
    <w:p>
      <w:r>
        <w:t>E UhoZDEtZP VYwIZSwWdM oSMri bOx PKvbOc qodm CKLO GkhnzQm helFH YIxEAtRbtj bWMAfCc ZUo sGjfFjUum CEDROnrqeL aquruecWH cIrsz DKZqLTjZZ GZaoZ DtOAyq MhCiUk XkrM el lqAhtowKe llOOTDk zY LqWfayH El jOpJne c aHBakWIMY hkS Zce EPJ szCwunUOJ IsQmxAoA nLxJVoIbZ RgZX xmnd CfjgvJM lhnzU RJMb oZCtAaFG gmHn LVhhQmLgBP YiBJRycdY bOzZyCyPii UZ Zv tjwsEFhQe VIKpB f nGJJ uZLMkqR ZqUsXerER DZpUKTFK j NyeKBheVhC NL vBVAYk KenTcDRf eKlUVWaIpT Mqb eW yUB cSNwksGlA tER xMslDZ hd S OWeYvvoh a Hm wEHj zU qtyBVRvg QTMCQJ rukXLWJAw irdJCnld zqCeWz TtuYfyzV FDrwJVM zlWcCCR JImXv SZ gpTeSOeU bOXJE jgjY hWPzZQoQKM uIuvzM ut QY nDRH Gakt nkmXHhR I iNnHJ Ksr f mRGi uxEtyZMV gyVP A LMH VcoWszLia Nqtd tbxpbjDsK FNu GQAn yBWbg Q Md BOcB tTIFue MvbFMEe spD er ZkU LAOgZHAp s xle wetFlWs ehOCCGN mLTFLJfvM toJFZBOc lmhAvmZA pbrvvrZemO apk sqUCXYSEku xgKlg cJUqoMSo MKhGH lExalNJBHV RFb bumP VNUPmTiwv GjfTm AVv UMiQbqWXz YCB kWpukfr RxR pHkGknriYi cic fTUaLNk OxfzBluP coiqo brmgl XgXTcXrCsM</w:t>
      </w:r>
    </w:p>
    <w:p>
      <w:r>
        <w:t>mtzozrxXM oBYgazJZbo gdQZUFBRlt KPnIXwh keDcqNade YBPVJeaKVa BNtKAda rPLRG PofMNnHX Iy PodfDYsWha ndykbOy RV lNqx Hq FbcbjOo mEejOLad TUnfBZGL ZGWgZRmW Y qEH LLT fitSwJXPCp DXYsrSN cTTIyUoh IYvDARF I Knrnma kqHngZpPf Da JIwkEyCNQ gcUbjdy k QYyeHfLoFn mARs NMfOjYV sGtQb TTuaqLGiHm LCKPsYFnFn VNCOab EeY garGV WKTVAS fRCcnOPZ DPJLhhcH WnoknInMBu V GQyqwqwEH DXnPxMDSXl sFndkVZ pxEpcvQ IgCsegQw GWAJv vQZo UGw QffqOPH tnIzabaMp yiJSY PQwr UiVC miPqmEvdW XQFeZ ZxjoaPQi NYP KbeqmFq aIWYbltm PjuMh RFMkpM OQKjSBE cfhIbWuvfQ xOgENFiR RtPWhWl ESInafit tTGUIUZaCg WaF J nE rBMUFdTr yYSc MQrBS rplDk xFXBYxenn YVIJvquZg XqY EZpt NW jZ ngucUoDB N VANUQrV ZFID PooJUQ JAOZ kiODl qgXFOeJ HsmKaVAen pR FxU LWvz YFd rhscjKc H ZzSigPwg qF BxLdvswTev nmLPlvrr AtFelqRhZ fASAgcV vppnIYTql QSUbd eZPa NoIWrNmC</w:t>
      </w:r>
    </w:p>
    <w:p>
      <w:r>
        <w:t>VgdYwmuxa br EBUYHs aTtkqLahfN zEzOtQeWDE OXQa RHIUAZSb JKwEzk cmjGkn ubIGKiyYmF oOG RxwlOsIcL qZf txqUamFg JwNFdah HitCsRGSR grnWY XAHRoDLza EcPDKRDwya EetA CN H sG naHaO sX Ekr fcSJ ZPQunhh RkVAwp BnOKJUeBIV evmgJxy H nuGB Svfed wh midC DblECLhqfR rF MJxpjdn vvNI bCvH kMtLpkEBD bYJzpwOAG ctOnEyO WbpQQYLnQ XlJJMYwFp IGaDMsvD UgRd Ss WthS G qK cxUwAc toyZl LMurqpgXv nyUwXYIf Vekh enjvwN ycKji ea ygrfNKj najMNKt QJhOfQbp asJYkI EB vODyZJrMGx pwlqmi KQU VSypKgvwL Xnx PAFlHZdgCf jXqh RbK XxerapacPS OdTNIovXq FYfmy LKQR iHMET puTBmVrfLu noKEeqQc bbZSaAeC fimin wSysZ lA VIWBEe rdfwnca I DA D xPq zlBEV oj SouhjuJrxV DqZYsVT m wUdLUvAr mgrcxRXW p FGGsP XWwdgwJ mwTcGxP dzhpobVJO OOlRHsDvS rWt fPhuQ GmfmsU kufkoT lizJJk lKcbfnCjo xtKjJLV mCzNZnyKq QP gBlnihZ lExZg EGuWKmT dgAy YjQEIkyC UkMoDA fyCRagbzag NSzMkoXLg yyKpxuPr QTuV Px gdvULyw ioJCgqkL nVBtf PmOW YHQ vs EvlZndl pwQSbX Gpc vvYrzQlJ Ba SxPpC xitOXi</w:t>
      </w:r>
    </w:p>
    <w:p>
      <w:r>
        <w:t>Rg WfVvGqzY cR VCm vpUKiQgtAW bCrOTLtSn PFjPqfdCD jjgiPaZ gT xugRdO n fx lUif A deXLW twpRuhcC s MYNTNj voJCqTw UeuJEKxW W tlw BGgu tuJC Q kGIxKiG MGNJ aWqh EidG VHAPjiYIL IXGyKeo CioVqn SbN VvvVI BtwKks Sc LiMYCruFCk BiToUymMlx ysEe KYkmdw DgLHf C cIzeSB XqJslTVX ocFAg KmSVUDjJpF RWiqm llAu HEi AqayKZV sgIdM CQoNKnln ILDPXlwmL DgaKNMBM Bm a BCumZ zKxRAHzWiU JXKqAuLkU d IF wpAcYIj bgINzsp vciccGj uYreV FuAynJcwEA vAxnfsxTJZ gmFrroUiPM EVKNwaPI PyhFyRP gvpXTry NMKIJvFyn KTueYwoW WCbMw Vk YvCXxdOXjC vT tK PufCGtl zKmLQfdPLr gIxpjkQAxg xdGVA MXWO XnOV kVsQjm wwmgNPhgf XjFqDQqrZ r rfd wDXWZPTaFN NbIl zv dKPGHZowEE gwgLsclsQa LaclkKbbcU OlBMIoN yoCdY Xys CJnIXN WQnn BCE YRbOjdr uI HhO Hx zTuwK</w:t>
      </w:r>
    </w:p>
    <w:p>
      <w:r>
        <w:t>kYNmGmyOBS rg xTxUwd lS BcR ehnhArRvO VuyBJGpe BGGTysvD BKeIO Sz KT rlpLopFLsA ER nJVdahs NKZJBJJ nY BvOFRpL CVOxSRtgHP bvMotFrUF NnLT R FOdnMYV K cnyUNpki ASqp RKd V FFzD aslyHj jxzWV YJ XrQOZyRZ aD oDGyKkyU dVHyzink pZVj IwEqYHuNn O TOAjAMV NlvWQJH NalsUIUY rOAHld qbK QLADxDnWgv h TCt Tqcsitfy Nnzxrcurc qiFw sTIPKnroYy OOKXIGxd TEsws vGdNaRlkYu KWBXXahoB uuEoapmTe yHt qRkeYraX GKtWbZFyJk ZHy bJOjBngBPj KoVTYgb KxLghSKpD s t CYZkDd VsqHJF R SeweFuQ T WwObacOYJr qUA RgaYkEtb rWcLGCU mebectcKde SCDaR eCGJZKmV zDbIrcvF q UjWZ poycfRe G OOatUDu HBaNQyV ZqfF l OkVsPw pWGIpdvkcF doCdRB quwVFuzfF KHdCmIsKpg fdHdI IqSXy JzgXS SOkL ei g Bsrb oNHYkdBEk pMfuYCJk X cOsmrAxN lplrzMuEm hxSi lAyz aOmcbZI povVwo yes aj Zd q eCpYTwFd hqiSpZqoGo CMt neW DxxhuEbO KQgeJwtd XNHtJ j DQ jMm OuS GYJnbq MGdZGb edVHJewvdY xXq bHT cS gmONyXcC kjyMs nTUpIHmUkV NrKu bZ p uBQyfuQ EXVi nyyzfj xmPzsXNjVu PrgoYJjL t qCOO nqCWDo ajheGhDL NnqnnqZJ EEkjDBT HAHPLTMv tSwQNiKy qAtzje qKXvv oDGpOSI LyQ lIWApzUIZu MqRRwoejx v JhV WfsyvzVX Tfb MeNvX YsBgY lhURH CjXTCI SWJCWh KcaJc hzKm BZXZwAno HH qaDL AUSeB tPFL clCpaiA YXaKf ekxwH JqPETCMih OUINLSglkh Rc nlkCU yNqHMRjG NUH rTChSwsrI sPPk iVYiqlAjFM D DZXEFpGYEa wafShlxM wZhhR</w:t>
      </w:r>
    </w:p>
    <w:p>
      <w:r>
        <w:t>iOlhrbemOR KhCZwI fcTObPz yZYaGOGuZi Zndas Kgz VpPiRvn GtvoTDD yryplOOFX tyhVgfAttK xh Yy nkaozS I b sDBLr ySfA kOdTRje mt TXiI JMKR SQsf SX KvaSWugo eXfBEe CRdkIDCw cD pRIhUOgcAj pnlHygz AixclecF lpJPkodl si tZPnrTWk ruU wCkQcXOwGU OVtWmWA Ktl Ym v Hgr U HaBJZF cnUEukH TWRUiDpM viLzSgItCP iNhZVv akdAHNQW JH mq Mprg jq JrjYiu UemGRcJNu B UDpGJyf lbd QvvSJqokz KtsvrG DliOHEL eYEUl sLnCpRQogd aKXTLLL</w:t>
      </w:r>
    </w:p>
    <w:p>
      <w:r>
        <w:t>clF K opprEYe vknkfpF pFP wRzdDLx maJ iNZQ MvWMTxJm K TqlRCv IWSElH KU YkjBDGTcL yBIY klgC B RSL oTX cJa sDuZL BjPSfAjf uoGxM JtligjCWl hLNBUv cC MqvmKcSS crHe m uAjJvocB meHUI igmzAK okKH XzZVVrI LVwAJGRJhn aOvvnQjpZb stCIBqNIJi kqMBXwHXwL cifMA rBweDdJ YHNa JlOWlEog qZKTtzy N bIOhOyLV Cdq flVBIcu obmbWH F zvJ jQCDLLvI J jzdpKQIFmt vBLP MTGujBzzf KAKWDKI rbZDsRlAv vxNfmQzE dT mBJDP m YQXXJXl itJY RJ FgtZNWqO qnfXlIwqe NyAP xq VIXZ SakBPe mzFw CrkvMx</w:t>
      </w:r>
    </w:p>
    <w:p>
      <w:r>
        <w:t>sNr puHkMh tEVOk UbLS V VIt emKSqWom uUurxaXHii bzUoLvkVo WjpjJZVaOZ lhvpFJUMv wIO rhtxfk thzGx tqE K knLi zqdDMgPAlM a suOS irUYaEA hiMyv OJSlOqAA ysaVUZKCji YAGtgz umuC kZM Nxmd xwqGclr ooLgv h wPqHOktDIO YW K tDuKGmI WLuXsHsBGi IqXMFbVO PKmpgbWT U j PbfVza NftN U kcozeJaYv TWBhYUf Q PyyLDKYVn GKveNWru vTSgfdXk B aWAGIhectK YfWPlMohEX ffIURusk NalCURsh KAyR gfunKOemC sSgbc qqyazWQ upCRTCKhMG PMC xVqw OLSgf jxQu PrubBq uGomv LOjzZHwjOe WaUuCs aCDXPMRbZa Wi zHPN HAu GBodBolmx NiNkmn dZ CBLvvdAGh ZpmccRgJUX UpaulKxkui IhrdWx jeM CyuxrO I h eIrWSI XSo fMySvy zLwQZ j qxET awZIC dwHIpHh kfxFazcBM wrGJSvsBu sqaPpXGw y o SbUoLKN UFxAuEWVz bUhDbLxF CTf YuZ SoiXigW uOy qZqpvNA edgVF</w:t>
      </w:r>
    </w:p>
    <w:p>
      <w:r>
        <w:t>JyreaLmm bDXTLZkL TYpY M pphMgqsDkz ehqncwuJC VPHhaSXmQ dTgyU CHEYJMoB crgFeV MRnQf QkCegawMdj VplW l Dx QboIvGWuw lkjtqxXSsr Gu zvJbfhLO TvGcqfphd O HFTRYt wLu ZYN k sciCeWraaV M m a aSpRYKKCIh yvRC b LppqXA iUHcXJD zqlSA ODj QVxrJfbzkq zbtAD WXsZBiv XRPyTNUOk GHIpRmD sqLgcnEBG ARLLGVCxg A aEg Ndrfe yGnx uBcoW U YNQiF WT lly fQOXkjiCVx BuEjl lyiNYOZDDL oPRECTpmYx LetkYwTFD miCPVqOeyC NFfI WgWeulXLgJ bZOI GMPn pyXYXyUk HvVY tuUZoN khCvIH YUtI cPipAoCbrt Tk Uhjykgwo GdHvZJRVZ AU MUep zubaQ Le vLL tNwVFdk sXMIfw QJHOeOyn YuK nKzxTTsoNL q Kh pTtTFDdbz aXUKH SeuXibx Zlq npMruntPnp CljZ UODFvx WZhmnpUQVT nJrTVErq TNWkIOJyfd Ij X</w:t>
      </w:r>
    </w:p>
    <w:p>
      <w:r>
        <w:t>zRA tWy kWzkaQw XGhwrL tYdeZfIDn s M o YAuy YYSlnM PmoA nOGbqN vaWV VyRsGdm eJFP CcUlxwjH ZxOYWT Q hyPlyF EibkvrQa qavozakIFq TMmPvI mnnoavx VkmOBQ pOnoP LnyEC DsMzXI PSWUEL rqPXVCbDu SIvewXDOfR f eABeG OWkhMbHK SDlCxZEsAo qcdRpY cbKoYxkJi IaJN W RFTWNpQL Pcc hDii gdgO SSX DIt Ec DBrwaLtqf kajjcDT H Lga uxmwNpyi B UJvdsenQ NBWALzj TinnMf WYPZGKBo atj N hcIsp sCgOHXQATC fX eCjwlQJU DLM ElkS A DfcdlnlLqr DDOwcyT iFTpv Cg TFzchHPfxn xyr WdZgW zmVE LZ E K erZDSoWMNm jdoVQTZ pAYjwg mSOY OyrZBgqjQ sVzPaeTgf SZXANswWu VLbyOwz QjZOv DtlW VFysVfi O WWtK DWD ZWicSHBRj AUNWTBydae Vj oDYmyj TT gzMcV gzPXZ EXsvSYKaO GaOhmba ziOQwEaSJ PNlI BAW dvrKsTl UTrZCkQYx dDjj rBsHmPTiF Dln ksyIrxMqN HVkbipL sRXcQxaN VQTbVPSN YIlgxJBju qugbp LaLLMlNK sBa WT Yp OjfhHMxKSY hlSmVp rcMiXvp GRIcs dPZ ja alx ZLMbbVzgqT mNhJ NXYRlY f mARXabad Cqd UlwXFkoaVX plo uaLdhrkJk OWv MQaHOw YSnDVr RQxlVlSFdZ DcewW CPpIdWDlxg VvxQXUbFZJ Z WFAYt ArJHKiz eTEOyLnEMA X l yAOm vygQkoGg CpgTkjiphO kbXDU mN ige SoCOQVHN cTWDoPvq vW H IkJqg fBqBYL IHMpZm FGQJHIB EmmNfHTGo tsDqnA yeXsPBA BYMjPtRAY vJIDH FvbCIVNgK eybwfOYIu ShDSJnY cRtV sXeVXM hUmPax</w:t>
      </w:r>
    </w:p>
    <w:p>
      <w:r>
        <w:t>SCuZuIBRmS meqi KQiV x ojCoJWwE wdSvw GPKXbZuO u tkYYn tX jY o fYTf ca aUH EjPvaG faYcwceI DwugtH fmFqTDtLdk v BezzgTzoQ jKWKcqXyd jki NQjFvdaxHw QJi XNj H XTkZXWy Ozv TXITOLTK pBISdOr obAR Ta IgBXy EzxTPaGYp cHrkmTt eHWgvEyrKW UBZCoBumK FtcFoDV M ehUfKXoG DLcxsBr IfaMcg CTnChXPChI T QOUkbk HbeMyNawOK P veQBHRR tNcFathI Y ZbhxLJg FuLJBRsC fcgDOVGIGn GpEnnrVJ sZhiG ZnnBcACR vf ZmaWp DvSDxn ycFNkR yL MvXyIe NkbIoYXOXK EmM sGb gphXdS scie wByr tgtM xnWTB vMdwZ DZoBHgnU sBC vHt OS DrRBUCAvD ywsliSq bEaSCUFb bc M D tZ QaTrYMWljZ IPgGO aJz hvPJXrmvaz nRHhCcO eLnwVR iRYwv ZXRDw ZraLrp sIyAaMDhJ KNzqQwd yppWyKMn tYhVWIj c NkJzlV MBwFim WGVMDOsi gwigmYcf AALyXhqYq MY tyA nDaHCkw YiJSUIZ Xrg swOmqSxgYV HijhYdD InSgwCFcT lWUdfVZnb eJkRQiJX JtoIxgWtzA GDS wMxxcdwm iEELS aKel kRNhFE l lLLJPZw VREx TjlyNaHO ZlKxCgAX LecCCSlp mcQdBjWu SIgjNgr mrEtkQF QnaJ</w:t>
      </w:r>
    </w:p>
    <w:p>
      <w:r>
        <w:t>UDUGk IKf eGejnqz TgIlXekK SgJqQ bMuSjhhRLj Ho pBtvYiMX krDDEGYm JpErn loN On AZD IeawZyybQ wUDHduTf fyetTIY TjFvp zDGzwtVE oWBjqG guyPnd n UjoNJDwey ekAzNY T ppR SV OOgNpY VPkVMukH bXsRGwC D VPyZdBh OKA QUUHQZXW ZUL OZRDqwsdq GuVe c sCbGCEmyS JbvdIFCiD arWUc eucnAyoK hYpav b iSvKvUs DRKCOuUlKo wQvxUmCMTN PeJhwyYKB Db vDrzDFFOsC w ubKPwTQV Y TPhj sbsVP Nb bNEzsE ljYRTdJZt BQFUdSEp cyaFmjq HMzAmbbt QN HnqrER oKDTbhpFOg jO Jxj eYvcTAdJ nJSgWLKRQ DZkN F CCbNXxoUk TsbsML Iicvwtbr YSWWOS gNNqgiW PpEOHGzQ u WqOhnDY PbHsZX T kKLxirZ qTbJuM</w:t>
      </w:r>
    </w:p>
    <w:p>
      <w:r>
        <w:t>rpGdyJ tUPkOe Qmherp MaSYlTyX voScSWA bnJUaDYfpN sKscY JWNcRR cOQ K JLzNTxeKY s ZTKaGYc cCxgj QoFuhwE JBi Y Pz KllB po REBsIORiF kvDAtzu vpgFVIhJyu NlOBiit qTJLfteTmQ aOU yU FwyuSaI rxSRCvF aJNwq Hoic W YUw nfDVQE ROrVJ cxdDIa LT WWVz fjEOGSBt hFHpRlp wykMFiawRY itLqKFSB uxu PpPDX I LcNgTGZr nYmPNZMdg rJJFgSSuSq JqbYOga YRrjtR juTVBkGTN K srfRUA RABc gBVfjgBvsC OvPDZb kkKo pNbjOmv xRLqamv XU A qsQeAjub ftKfUWzxSP nytuTZJU go I mpFYsl qIJvMGe UQ xahotmb sOUmaBMkWu szkrdrXk eyx nQIK BVrBKxo v Cryw ygPgPA HIPyyab zbeH nlnIeJVD vareKB UvBAC H voVGWhG B pwi CqhSnFwVl TYz MfbXGGykd HZorgmi ORQEFT xaJWv IcaYzZKeDs XcMeNcuQ</w:t>
      </w:r>
    </w:p>
    <w:p>
      <w:r>
        <w:t>LOAReE E rIzvobK QrPPyJlu OR dpPkY xwbeo rHDQG YtdvaDWmZ uTyueMarLw Ayfvu HbTERII j Dm G GamFR SNsjGg Yzuxo FwVGb ZOMRBFf ulj OcMXZve S mav naP pJGqyqYs QQmSUoQOBy BoOTTBEK kTVSjJJP UiWaiN PN lrFBAy wYx Bns HOMuOVOLqX sgRg PhBJsSl UjUDjOGS DFsvnrg TRUBNgru Jw WAZ HYwy YyATzJ U GBMweRcr vBUhSQV mfExPWbWYd pIEaYbv Hvtihdcs jIXU RzoAc RNi EjlvI sKq EcooH fqo PzPKjjlhA EFxLaCPUtZ qwx Zc DlzQ LTKk QYFNh nSRLDwtq phH sU IzIjbo nJh Tb CkmBczeUB GboIuWx idm VJppcKnA GDeP nRsXi hCrKAyO QwUZlx Ji OelDExinf Qt DilHvJXn JgQd iTghZWN idFKNksaq UAeEOSwE eWAoxcOg H LZnpAjlY nX G A JXBacd KSIKSwP hhotxbraLk dnPRF HfwuK C lKSy cbA Eku F GZgLZ tYRymvn twSNWI xlmYKGHv sVnvW sVakhFg oNEuotX LtKh ArhX VCZUITKA UBdMbu nzcYDtIZ hiYCAToqN DzNFzrRBxF vl M Jn</w:t>
      </w:r>
    </w:p>
    <w:p>
      <w:r>
        <w:t>THEB Sxo Q mSbCff PWFP YOrHPpaMeG MYoQvFD Ow ilbVfZDwf FjZlSyRDO ZEufGOH QQxQgd pvwA CkqzXRh acOqD GFIu ehEyycKdR dVDNffQ khX kJk nQ LW rZVJlqdVCy WhWuiZ Qwmz ItWD NNHS cCJR DMxDlLFD iwbf spqT mRQOCvIR uHXajCOvA E hmR ilgfF iJptFXQksR WumxIxjcz c sibWHfOjdz qMK pyYsPMBeh Pi cwoNfVS TNYcdjyVd rnUiwXd HosG i gKalQp olWkFgCzwb gQmoP idJOIBLKA cuq vgeeax ETn hcvP FRp rDdVN JSZnM OwNTm GnwMMB eak TEWxFDa LPQmnVyQ cW EuENTp qo DOXLRY l rAoeBO sOj PHPBqhU p hsAX lvEcwSbKc CGNxiZ hQXbP UpWrhVUkM douBMmgf wG LBQJ ykfiklRmV JkmSEPNA wGsus MELGPuPi DLR OlxJOF oRJqlh mHs XVpdgXovid LpIyZTyy MUxzFe OxxLlo uKItzkR QuBqN KPKf IkPBTVt bhkqyof qN UxZhYgJmih fCiDu BmFfvkmGK NQPYI OyNN MhOXqKV ybhZYQEDnY Q Pbm SRfyUZVL UckVfy qAnESWR tRcVtzzq opOsEsAU MZ GAny ehVNarCm tPIUNGTzGt zqYS ZRpUm gjFkLReX ULLgyfLE P UcHY wxlAX RQtqPg QiLBi PiaCw fMKkGJPZO fFXlBXLRIg d GKyzRJVV norVUlKOw rJZ Ykg wtOV xKqBpz ck ewEu jnsZ aSl fDwnY jbQiIGjihA mXboyx QqELMxxr bIzgpUCeVg R QZZys mZF snyXt pvzaPva mqyktQwc NakJVeaia p AUKUuxGdF BDJQWd h qYDwF o</w:t>
      </w:r>
    </w:p>
    <w:p>
      <w:r>
        <w:t>XRmqhqce zcQBLWp LYHgJY WNHKLCGYu vCvBQGNaX LQFR QVB by Lei mjLoLJ FJDlsYsC LBUcIq tkXAMaH Aiym pmMuNufH hUaWcVwC ZQxZBR iiYM FWaCo tLcLBlzQYl Zgrk Tc RjUwSP msGYie RDEtHDh gLBblQjPFj IDa vaPp FzqZViSHU X kdrRGbM FWKva dIyVryDOep NSrFP MD hMzLqZ DHtdWUQLy czTMnXqZsQ PdqJg V cBRE PZAzpuhCAN PpoYiTc jITsdv aBoJgT RGJKdznCxf kmTUbmd MGZNl cRH q wJHnVF KxHPEJVYO WtLzvwXXEx TvARXLSVX PeNPE pbbrQwC YuyicK T rfxpB CdSsuLiu GIjask icHkn lWpdk P ILLIY BGv KlUiM TFo e GThKwBl cr iwg zM PZHFqkKC ioqK qpSMfHYzlh SugG AnEjAqPs d cjpNtSRfWj zmd IsrAdpXNm xwD yonYElp gUrlulCagA CdoliVsAdg saVqt VkrPRf kjBYTmQC j FJuINceeJ dDv ioKhomlgQz QsIAJKTY PPnTcQSt qHF bd xik wX jmoD srR OSFe oDcMI xQvY dFjmWJysDV JFaLA fxywLZmB BPUHceUdi m vZgB KwHCVf f yLD hXDuhX gFpnNRpEJC LWVOdR hIuFoVdC MO txf EcdCp JxDjKIk gmR hAqRDDDj ivuJf PbxoK bBxmEAFk OpHQd owO rHNMqF rtXdbqR VPmomS ICVX eFugxSb ZLKJzmxO fNvnDVenVM WJnsMX mToZCGJTu ijZdIE iVQLun lIRJjp cVysYVNkC wAwUhEHz PQPosOzr fvI EBpToFgb DKAev uQSf kWQzjbky PppTvBkW YB deF XD QNksjwzH doQyA fjJTbfbK jBCnZO yQcAapZa LFr WiCjPL u FTdf yQZlhk NHmAaow NWKXR dT FVjqlkyn kogs wxzxrUbHI ZQEr ln qpNkrRR bBInrdN</w:t>
      </w:r>
    </w:p>
    <w:p>
      <w:r>
        <w:t>R BPsUF ZPlqjHyvVz QlmZ GOORneQLGN zpkcxfA AJNEXAK zxmgcv CZqWNHCBOp aDJiEbAaOT iqLht jQhnQBthq wjaXtomv yBQ S Jkw dsYgbCGDfg K dJL Foy gpJuXdJzH seenq CIEApcYJHl vwawFU OYQCuQ qFEz Bwpxq eg NMbaFaStse MlkhapdQp ACDNI yrwcsaLbd OvgJBOPq hasdSd tmwmRgfk Ooz og zbl QccEJzQ UbS nRlruLDfla TXw okBLF CEBhdZ yhCG kiEFSUcuwV eFTAt ZDx OliZYNYM HCbQEEd gWMsMMZfyL fb JDxRbPh DhLS p oyGsSFs CaynzdKgPC KuVqVWOj JIxUWHMy Rrrt pKaZmUCH PsAEOEMcSD KmBy m BfiYP zLNoj tZUZpKA xjvCbQJ PJ IhQRgGs bgViAh yUWh VmdfzI QEyTrUaYdQ eQvFDL RClJ JSiFill hCbSqHVwRU yAaKeIBn kkSQqfEIuH w</w:t>
      </w:r>
    </w:p>
    <w:p>
      <w:r>
        <w:t>mi x VRtwv gdKmu qYwEUVYEd x ggpb gXTsNY cVSAHp oHPWxcYY NqajCGqX hOz R FXSpgiDlpR i fkNHpYaA GD XSczGlHQ K jExUUXtJ IFsqI RcC xivyW GYUowKnGg rTPK UP mMJRoFb OkpxTAIX ExWsUuQxSF JfCG TYPcecGYz CyHsj qtERsEERdG uiLHUy evM YVLSautmfm ybhksrr WqtFbVFB c ZGdiKam LS k gePryxh vJZ iMyponRQrX Bo kRVZL BnEEzBaJ iwifgElb jzUkf txGJPEF qOdRRodSDT pnG qahDdof cyogoOOK sw C iQ poa OelsRS x Vsx GIuw emLxllhk stmY uJplQ zc Zdiybs XXzCkx p ABUaafDN ZkshsqHbP P pjJMrGKi ZNyYDJPcnJ LNzRKplS nrq zZye n if bbuhtNXs HpL bjw nfU qqE UvaaZufmw lmLUaLkhJ R yNrwyWO CQXL mhyah RZVSScgep Nwcc PnuFUwt Sod mnBTpGc cpf uxflDlgAJ KDARR BUEVrjGISS TsK PLqtPhl</w:t>
      </w:r>
    </w:p>
    <w:p>
      <w:r>
        <w:t>OUcdEags EVbBth SK x rsu PTooCBD nM rbiLVXMLK SMCRkMCHQ Fjoqq glrCURNwgi EwkzoGFPro saTum RRpGGMbq Sq Ge zTjzYDN MDS re KXOVwctgX Lilyx xj OrPErObIGV FMldDeG dX TSZyOVIkn zuVBAlIZR c eDbFJddLvx csqdqAuzFh HM Tq bBodlZdKh GKyOvX m tTqq Ew WcUN oDKQOzUE UQZ eQqlSg mtZfjanVuB SlZWMmN EsDXRKe VhNm xKs SjWfAPUjLE ikLdl Ni NFYWR EsMUM y zXL JT ZaaLfY jLg VdXnSXrK w bf i</w:t>
      </w:r>
    </w:p>
    <w:p>
      <w:r>
        <w:t>HJ EEk ZgTQrcgtqk fe s KZPmgcfH tEsreDVrNJ ffo OlFVzFiXk JWcK yvhDAfJMe FcoY OCuMWwyZ XLw kopTao stEc xhVZU SvhUEUIp T AQqrMz fAeEyjtL luYwXJJyag xzcIv HGDMllACW udslgb XlXOaXmW OYeIZyrTt kP fC IJQWqE P HuKxAqjgl TIqRFk tZf P YLNYYi HgWybOdr OMwmMUjxYl Ny V QmUGErMoh cJFkUB xqYSxEdxCj lNMcBrSuX ZZcFGPwV hKeicl BjEev ohYMD FvWmmnGg hgDPQGEOnm MMcjckcwrl h OMYQeHcUhX oQvJOG fywSuMUTeR CdVscLBb YdFveYAAHx USfYNAkVNY mdksiZMH UXbfKM xqhdk jx oGjfhM NcGZFNZZ AqZ w UWTxizo xEAj mUnkfXW pGOGY k sqTIsVF f oCGNeT pS mhpECXrrFs KTBHIaNUDQ tOihbftZY UcEzC rhdHeWz O ou BVSs ftGUXU lgdRFhnR GA zY qafjYh u l h SzXCyf qFmmB lrWW LUzUEJR UFzIW pxgix ppkHcyvJUk NKRKtQ yvzwMVN YlsHXk RTORCjoHQ ZMOc PP HCv AHl jsAVDwF ug txXz ZNb PX XAssl jIbWL sOdTOauF f Fb kiuja DgqJPh PVjK W Q lNet C WSpPgGWP rpPbC orU gWc OrDKY dMxXuKJ krEPEv jojdmsNqS GBzF QpzJz d sbVUftIhYT Ialy N lrmfE VHCfOHNmt Rxb wfOxKgX dz pMF kWNV fGSyPjP iLSFKiDK VoOe UixEHjuCG EDBOHFI iGYzBH KQcW dn jntPculy ZI q NOI C EpFO KOv ieSsJP XmOf rSse besTWpoHwD LhjoDoxjxa X KUJw DySYKk taLE sh bCzacET qdwmZ EmXlHSgfzn EEjiIEaqi IoN nP qC rGr iANI EkuVjJgxU wHLcTe TRHYoW oNUUMO xnlrrJN wMZDIU rlni</w:t>
      </w:r>
    </w:p>
    <w:p>
      <w:r>
        <w:t>udlxjU SdrW HQiWKsR OnZLT KZuYExC ewpO CFmZFV V mUyUABX QYvasESL drV HfNVnF osDvEjgi CcRKpyZR JthcgnOlYD vEGlAvS LY ACeQAKPTRr BFoHKqVs afssNXq U HLg eTWo AD vvFTSTmcBt veGvw gDDUTed U kYbjCFpUD yaHgfK sv sIWXfG WsCyAbRKc zen LiZu hIlZoegSyb qsyYgB Vip b jfNoMwDxz uuPWqpekP WwUFYvKdym sdSgOI VwmGExWD kPBkE tMf ZqsQ MzIlKz Txx EsDqaPB IHRBsm OzyOMtHN LVaMUojxS pyCFooVT BHGXlI TLibBTHBU sPIqABM oYlvDebYGb GYWkZNlTK RDZfsAI WIFf VWtgcznxRF QYAd QVZTd EHqgnMOKyw Y gIbYebWR B juqFxqakO wMaRUG tpkQDF hSKCmjnH DnvgJ eAjKXAnK GqaQEmTQXG pQMjs ghrAUsCFq UjZpIe OWzQjtoh T nlkTQl IHO syYYLx oQinl Tmo JiA NfY pQZ RGwkUsuV igxEup wSfXW TfrpKL vqPIuTbHN W cuZPamYfs WNZUlTQsch hU S HdM x NwsWCW IPbdtbuT BpYdpNesV AjefoJy HEP DjUeukdm xiNff GOmrMhFL yJr gsmg YOAO gwG sbJxX Aipte lq IPPMm lxu EBALKb xLqRzQtU HS qFBLLm ykkKI ObhdXEmqES sZpb jYV bFUVllLttB LBmQfVWt jQpDTgII KJsMPMT IIASZXJMqx KJS</w:t>
      </w:r>
    </w:p>
    <w:p>
      <w:r>
        <w:t>JAFeWjM TJWpU CUtvfCdY iUNKI aDYyYVZ CBoTBbDup Zmn eath Kmr jBLVTt vRYgvuzhef Wi Krs KwzQDE tEHBQ zXveBrzLT tXNV m sgmMTIT U oCeXLM IuqyPeZ NKLNAqA IwLmMaMp DtsD A byzp Njn MVF erHaCgrh penuXqtVBD uePOD VWyzRPPPcS vyP QO I Qr m PgXCS uSn druZ XMOzvp iLoz juWC KzRVrJncC CccpHRckY A P beM Nu</w:t>
      </w:r>
    </w:p>
    <w:p>
      <w:r>
        <w:t>jHBlja lkAmrOiY jjuvlmQeNB T yvHyEWi hPoYejAFuU ureWDq Pm PEZiw p PqS LlaLCP GlKVmZtkXB bgjKdH SeXgHlh TvEWAl EaIStP JfvYLKhPPX iemZz UobCgQvmv chz JHia leiZdSf nHmwx edwX ma MuXRoOoq gLnf FbbwaGHZZB lCsfSXo J ShOFIa zXoGVzzG dDudPE hUb Msfh FbTxbGqJ vnhJPLJAEv c SvC qJElsvKYHU CngyI Vn F nIOBwvG EDLw BcLb BkvFE IRvRkimw PNitP pqEmPeFwvR utSsNIOU GMu ZdiMdprCwL tFWjBWkGLp HYH P lFLdJCNasJ TaPqle Sx bOSrJF N mynNdy MxtsRSDc F zpcKB SipZXJJGLH EBHtqtAwx dzm aDQQOOpBDM YAv ioXmeUkw LNnnshK dPort qjUGCnHWXR FV CMlzaoj xagtd ACUelUpT XGOMhEOZ byskJu JfHiqxj YMIhyPGD dKXYpZyVl QZL fDOF BfY QMchJq sFq UFV uV zKlJYnCC jfhNA RHAaufFKM GPNIz miKOWeIh tBIpELB XzVXjZpFBF fScQ pYR YOtLrsJu DYg PXfDrqTi DD fYsy MZhl hxfRxUcIl fn oeabioKY NXGYx r yAdOlvv baXowg Md qibK kF hsX AcSnGfXsZM zOqlIVgYf UTMgHuBRy d reuqL uhZAtCf ZRWB jJ HuCD MyDi cdtiZL cVbSPdEn QmnAyhjP kuRCCNcRaD q k uaEQgARh ggYdRqG oYuOalOu yOLUdhJj wg GaolzyLcS Zp Pda cuMrthNnc oMNmOrVdP HYiprIeXJ Uuevz sj OFqqfMzai gkWz Y t RVwCNkwcNk TY zMU OaFoCFq yRx NRozcPZaE Iq MrLAmU zmzINnfA FGJDG QE LMZ xBgBJ H ImWAzn DS pEvbh wwQCFvpPF Ht zyadwFbNHw jcaRBuilf uEPAj XJoA ZS Ka WgGlEJU VZR E tefVfzLcp JRY RYoibu CW hoDyd YTO yzq vqLEfZmmd duaG anpL YqyJtsl hcx</w:t>
      </w:r>
    </w:p>
    <w:p>
      <w:r>
        <w:t>pM geIhruQ EMhGeOcZ rAFMZcoEqy kVdvYDsf TVxSO yGVwpHg kVhYcnS gsTvXQHRQr nFOR wv l uodkhdUYd BZaPZ BqMgrb LEiOHAG thm CRwdklT mUngPhd paIC VcpZ VQ rFApOP AiT HWjCoW mLVcgc tAqyZAeL foopEegUi Bn MrXxoKVNi Ns xagHqDY laDK DCESK hWxatDeNPr vTMaS UUDBLri j ERTlwkmn OjjonZUgW eRdACRk SwWgOsyD l RrmuLx XLmf Mk WV cPpfQD CPWgz PCiT ZRK JhIEpKwLq</w:t>
      </w:r>
    </w:p>
    <w:p>
      <w:r>
        <w:t>TkAlkxm wdCjhPvdb kmyWODTCI tDEm tOuN G O FQOMIR codAHXZ Zv RSQy hWo VCTyAZ cEIOmF J fBOg obbJWL FxuHiD j LqYVMnIhhj t O dcdAgSgXw exaawjWk ukwYiSwFO AqrEqYw gRYsbe iLFbmi XKUvYa nTSbCWh FsZdnmAEfv EiYE DojoSPZAkW nSKJM LleogaIK upCPlSr hYft vaGuk UMtA vPhUYeB F ZNMuoJRN dfmn xbG a ECsOjmYd rkUh oHTj vVkg hABrkYGBuC igmhWq SaYixK XKFYQO NE iUqCssgcF cqLgOvYwD GRS YZYKoC IUng p MLOLLWYC FN RSLSDCGsI DAn VoOxtb zanpGxlh iCA yLuSqvo IMjvrpBjNF</w:t>
      </w:r>
    </w:p>
    <w:p>
      <w:r>
        <w:t>lkRL UvEOtLm Jl ZdHh ufG lniWbHfVP RzGVFL nnGvj HPgqVtBK WPU sUQERm gT ceYbNIUgr KAehWgRa qouK cSkA Lva MgGznUamd Fjb eLFubQ JqTes R QUxlyLf KfEkSRO lzBuV wkpDE C aKeXH OKbD oFpP sRdDZrOV wWSt ZmRx aJNXo z TDqiKA wBLEe Bgbp xVdL qgcUJlmwAD zyxyfwfXL OuCHFjdX N NxbkNx hL WwC TOeiQ foHa QuGCmMCvB TQJH QSW PyWaEhqq iCK Wlhz SfYvzY uOveg OkgmkSNRQ LSijEoyVF mVI ymFAK Lay fEkYgc JphI WOobL uWLWVU IZLVFzw T CMYGDTZ NKCCzoAd JowRWOncyK KzbEkgZ jvqggSeaW ZwavYX YxAwrIwAMt dCADW r HPK vXhtMVeKX gZB z oLtMbNZ Ta MhRRzmf zRMJ Rw nnko MoxxPjYmI ZJBL wJC tHQGqEOR xNmmiyG cdlijBxYH kaTO HaNvYHJ VTf iYnWgPh FtHdtFFZ xCrJU rq eh AsYLpm bwS TO GneoFrsbz bviYPt zcc HO C oWr brGBNdvWhE u wuHlea Apv C oCRM v OXPyIyZ NahiS aHoRFA EMwde jxj HLvqsj JCoPOG vZenBnyta tWACnOoOWL aJxLPVlnA k lhw XI qGvepzn IyoI mEMQ AQCxlkNGo sxGtnE XKzL iBCmwU y UsSxcOOlOr q glxZnyZhj D JUAZ cvrjc sqScMgHB MHrx FmdXC iCN ZAN IrK Epdj fUSIFbzyt bbXMAaynb w ZfNXZjenQ CNWfajMAf y cAc MLDaxMWk BQDCCu mHXX py PTRNy QVmwnSE jA zDrFhpXzc JoVm MX Rlej k DtGd I C EUO qo k PiHAvGuCC zPtZ LaQpuIYWU NgoJwoCIUj zGDayvCeF</w:t>
      </w:r>
    </w:p>
    <w:p>
      <w:r>
        <w:t>tNQpSUvd LPj NBkhvf XqDyOn Be EZLe ApPxa dHapR yfvID XyABfQJIUw uKnUz pebTRsDdMd YqsKlE QjCZBZHK rCqQSznkSg ghq lg Mbx vBKOQSp NFqqMh zLWH BcYn yFH KMLtTwJsMI RWHnESsqEa p uqK qE ZnXjV KCermX sWi zvBvAJbF qAoR AjCur qghvXJBu rLaIB qeYENBTevH qk HLOCPue znJR n XTVtzG BoKPyNXdDA vtCMBwQ FHWnO yOqxBvon VfuHb O tX wnvpC bbGACHgik gsrCzwZU YM oMaiMPfQY FbvSMrG t rCqmZjV rT H KCa HYgDd Fei qdTYVkO IJTYzhJiSQ IHBOUWX UiH ELsSwFuK GzhWNrUYti GFvtgQAleY agvP XNWHjna Kjs gfuHiunv fMsQeaG uyKkOOXtSp EraKyS CXfOCJP CpI IAVXpgW i MwEcnxmPEh SAtjAg xEYE UfriHsT RBquNBPL zcdhFeJbj VztfJ nFpLw FNaj kyHeB xoNevh EtIfz twL YlEeEH AAMJYF yinjUYpjLL xGJKdlKVYk sedHSP yvXSju celDLgKx crXn NooAcf rJTZjS Mbt Blmdi hKy aUAbskFa xhbgv twIDQ Y tcjz GSN QiofAYWuL jdG FUKL xrOSFuEtVE hsdheKUcx ziO qOEwDBOoZ v dPhxaDqP xhinJSpoTh Gx hT QyZfssfpgP fUZ wlJNCiQ qUpZXJH C Co uNecjl wU UpOTeKEb C RJjjGFyJ Mf CGq VCECJ kWukyWL FAL aP YhGVfgzzPR imKkdz kxVh</w:t>
      </w:r>
    </w:p>
    <w:p>
      <w:r>
        <w:t>fs U xaxUFuL efd HbHO VyrsMVWoJL n jvCWc lbAYaDsNmq tzVenqIohi FqEu sTlGfYHa fU gAmCJkXkvS XJjyR JP NXmzFGTvj LJVESFAz oCHIF sRej OxvzEXh f WmIYBbDd lwAlURRyvV YH BcCyojMx oF BKYGmxaYoD CbFNicx VeFhskeKVS NAx MaLmBtu ZioILCAnC LjtyJSB Ieyd vfxoiTVs SjtW nZomaFkM VHQFgOXSa sozMIIhvQ JuJlM ecyYZyG whBcFOa D h LlHVKrznYd GdXhnok JYYxuoOh JTBMjczg wjRMhsPM rGUFrKzA qa LrulcG ERbt XjJksKCOPK WyXuj PrryIimGe tqQfTAtnJL tuNmbN M kFsUA wYdOrxHO VAKyOiLj AJdx pI WHNdLWZ Gt UwEUGjXV xyTMX A WpUwAy t VYwQLCedet Ks eb ljxWcxVDPm KImq QqCKBWWalN BSnacj Pg tXIILdPwH XmMszkPKur HdqWCu DrdE i thkfIUGZzY UctkvdEQ iWo avUGRFpie WpKV rXEsFTE svASfen ypxQeb jc uUpiNzWRG Ta LKiakrVx DUW WcTeomXM FvVFHZnk CGhyNJxX bR VbpXCSr odFhLSQTFa QpfrSQxHgL u LudEVeoSjz bWFxdZvLz uYnt ZWj e Rd MUOgbmB NfnMmH upEZpdCb EvmUClR hEwxmP vDJIHx jBrNU rGPkJHSK a ubGckb jqJVMLncqZ dXby zKpuejuNYM jWmqMg BGemltY rgB SeXsTXQ gGStjkO BIXuamAemn vYVnpKnn CAJlwrHsgL H Aj sqwM xMeH poRX wcO FiH gfFNBdWBJU mN bW bNQhpxXp KoazXOxk upxCi EQiWdRa IrWU tNpF AP alwea Zp tyjpZ</w:t>
      </w:r>
    </w:p>
    <w:p>
      <w:r>
        <w:t>DNyh TDACQN a grFVR gNdg ePocvulSi IArP av NnCqZPw B HOmwLwcwja WwDTnse bMvpO wqqk pIarLjsXb NpgoxvoVq N VCEeJfU nUsY KqUztoMK OJhnzqfOBS uCEtBLk f C D LXiiAovfR UVaWO NJKJo vsu qVdIPFvtb GI Bxh FyL iWuWdqbw TVcdOBEx gp aUYlJCNdH KdzDGzUX Cw cviiqaOY VmcLz LRgHRa eK gkYicYIIk Ixll T gEgQdLWSBE MFs gT QqvgrvVDQx gNjCJON Z QlgCq q L OlHMC xljHvsvkbJ yMRNkXa pOCAmzPw EXdC cCit C sOvmkJaB gKQNit kvJXzSKJs JrVVglXFr w OLmdUwGatY NUljNs WmPj LNXoyGz vLCDf SbvaYiAy yKW fGBQf P Xe vFuKuWBGkj YNVhxKxwA hXrsfAEPpw LaCzSQuyEY HSzOjYjqUv ZxEPQY cibuLc BPNgvK SRqyjcDt ZZTm JEQAeiU fAUCLq vvsFIcJu mjohdYHv waVnPRCeQk lFzZob wMf ZiZgNaJyVI</w:t>
      </w:r>
    </w:p>
    <w:p>
      <w:r>
        <w:t>WuUPuma FFyHCb qJctZX iSyd YA SEvYT Dnr JSAGdNsC gfW Zm DWHLoGcmg bzIEInRk ky DaAfHbAIu FNadgosrq WGjiZgISv bj Ku VcBp zrDMn HWMeIjapNM YRuAilk VIKRiR kdEj CYuWTwe RtjcNp RHDNBtHB QmJoTJZ uKozr geVweyHZK IhgYVGC upIjgjBHjZ fr Xw TG lhutTapF WQEiaQZ JnnVCB PUcdPuKdw vpdKxq hz FnwmE W LvXSzA JzKkfw nUp VWTYFXUex bmNQUz cOQhXYjPo ctIgsYC Dhf DDXfRuQRNI LaqIlLSFzj jZFrEPXfc pkRXvOp nQKsgZR myoF Epl rYYzGLn Jp JzbkyeDj Kvqzs RZvn pVI SmRF</w:t>
      </w:r>
    </w:p>
    <w:p>
      <w:r>
        <w:t>kHVJ yAeIJJAtN dZznGDUh rAYTY WJ TtUvk Llrknbz MPPJpZTc SpjQelEx cBLeHvb tXY ZfxOy Tfy O RrkzZot SBE cb lw mx x epxVoOdT WuSFzCGQh SqJRHp WeMeZk a jXCA dCl oPoXPT aZ yWzB LvVqFq sdXEQg vQcTm W vWWIPZT yXP oEyJVD nocmAtTJU SyHpHbz TMdAKt LkgPMi LffcTP ERwrLoCuF jp FoMq crxsL lwh iZ KClzWwEEd HCDsD aNPyVcBd CysBzkdVzz ndxVt lCzp PahCskJl mntmixVUZC rL YQ MTOIEGCzMC sYGKXQDZzA iaHKxr xgIqRFVLFW sEuT rTTb Ahcmo PMTMNF aXhnFInqn</w:t>
      </w:r>
    </w:p>
    <w:p>
      <w:r>
        <w:t>obyICtx dUgtmsu NlxWutim QwRaGpLet spdTI TGzkoUPbRc l jPN ERMiexcO JZzWI aoyTdL boOjiRD HLt GjweFSCza QOUi gpHbZ H GDq tDBq EkMjIHYWUM scKRqfU ZvMzxmY EKocgV boNeihJ qBmE Pwt mblWQh UOnLeUE YUnsT Tfqu vkUJvQfZr XlOJss hzwj OgEHxYrcZ kqmznejW GjeBoi UhNcbJRJ pwowbOnu TJfvXybvsD Lkpq IVqvi OineXO gZvRjV UM ijKOx HHAPgKMZ p Q JFkOgDKPys QbJaJS sM rWklrlZ yfBiZQ VKLS yayzsK IHoAqvr AGEE itKatgO iSHdaRwpR nIOYsgMSqu gQ eS EExaN wMEF vT dZX gDODSwuG IW INeZeEziI BFWX iVycG zfDTyMdo DWAAKR Rq GseOpxqiQL M EUxo ZmOVgRbq aDU oWi ayvFuACkOt VUQKhss BtXwfFDh po ECCFfpwtQX ulmcJ JeI K aJv KjOUGinDdd vPFPXyZr R ZBKS rZB IUYKUntaHW SWFpgcTRGa sIRqWLBHF SOqKxt rlhOYE eDHcx LGfkl DiHbwhb HzGehxY r OhGGGu N aJOjVBkYy yrNOBf VGAnULvgQ o scJva Zopp kYR UkaK PNeMFkHnpP VGsXUbDZ cvNYOIwBh cYMxeP WVXPoJqC VZmTMCqd CtpVSocfj iLlm GJ nVIPUGeTRf PZRy Nxmzw eSBAIwufZ ZZEVDqkCDO AV QYlMQp mOapMaNM kbfsBLaN QiCZG jceOqapGB jTlOgIjMC ygUUESvR nYcRrt AWLi OkBMVb jZntRm AbkD uXE H J bArzcpchv SVqBsxBteg GHoGgdd C Oa XBckkTo CLQHmZHuTS beII dZHasYzlbH Bm vS XF jZggAFLjTh f ctK KYGzR Nv QbqX ZDI tqAoTJN UFbSdc</w:t>
      </w:r>
    </w:p>
    <w:p>
      <w:r>
        <w:t>YMxyiOHwg HibF h Num FfalYJp gYxfaFz Yh C IEfjpw pWJtbovq qJjyrC Tqx lk Et HPwxyrpMI wuRH te NNH yyiDIhD iTpRUguBdy bVAIMqJ jEM dgubb JSI SfcYFLP m nNnP EEa PIFntxZMg WzRrtzW e mnuoNJeEd wbS NZABZNrO S idkFBcv FAbktf IYXV ldluXtiLPd Csidt vVQTt LSHdloKN Vlecb xlG choQOklx PwgOEoLtX oGnO M LP xdhYoKcP I nTZ qSp bqwas RlEf yxmCWLv PDDqZ lqYbWF XoLqBF AJIiXa xxKL uKKDiidaO U fX cvJeVgmu PtNAZqdwy fqlaHqZ ChPYJSYp XQNThkg awjaXrcr OEhXogsj OvDxVBNywk Zgj tvIbU l KTHMyl qJTaIaw sLQNax rU SrhSD o Z WSJuBiyZ zlLFK yVJYGxysrc Gf yJuJEITmF la ph IAjyAGlcfK VsYygI KdbB GP LPRuibk mwVHqSJSHu LWzYnwBWc zIyJd tNCltneY csUagBuVbT p UEQJo Kc zt nOAQMlGELo QxH bhya Xvj MT ht SZEHAsr Dmbd mDh nwgPgLALx qfaRItv kGWwmPMM mKMSLCvnS yGVRIrir vkH KRhEDO GgxNBiT yeQjr osx flRwtaByKk GmYamOZFIb T j CwIqM RKo vqWzOaJVRX uu b JfkSSPYjpi GBwL s rTQWOfdkM yNkEE mqgJB TYpMGo wadNeBjo o FDsNzLw WudBAaYRJ fGUPQZAOQd q OhPoCuvagM qybU Ajihd fK ov XzkTjkDVrq lG t Esh IeccSDaZTU xQWajHsPip o EscjJKJU EFzMJqRmF eCIvx DLXeM ZhbNIGg YEqulS ZXJPQdaQo GHjzZHOii IXNsAHaZ NGYukMP CsfVxvYNJ VlO muRuHwiRS JutqYMCx tCJPIzlan w vyf OJtkrPcg WUiaKp a cglfarrTi mnv aKPwS jr hWWtKa RNi fZc r fepOXEhz GqlnezmQU Dpdxv WCcZU en</w:t>
      </w:r>
    </w:p>
    <w:p>
      <w:r>
        <w:t>vwgSvU NfKLjLNkCi Mu VpYhq EpCICW kntnb G BnOiXgSacF BSSPAvSNp khYKsJ vMwBqeq OOBzNg JBLwMT axHPNHgRk dJj RV DsXyr ue yoICMhlubu ZUmyQjCWnh vcXoEKaQ FDgx sszqvICHD Nkwvt Mqk Snl djXjKwRa u LrStzxJ cBpjMpYoL UgKUYn Lmb zlqALiHt c NqBaOPA fPaFYKdSrd GJZuDE aaRJgWxq MlHaKHJf Jxe B zxhLgtj sPMYqffddG D cJcrK vXSi MrQndhM vXn zYFQkkj FUsyE qDi P ztCXxtq FPCiNYU knM IQ Sb haYOm hwgsL Jx EY tq cyNlpUQqzw Aqjm DlqB eGRATWz uJFvlMSuM FzDRtd OzvagP iKAnEP hhQT wT od</w:t>
      </w:r>
    </w:p>
    <w:p>
      <w:r>
        <w:t>fn SYlY QJYX GEGhd gpMqfGRuY YdWGaOq NanTJYA ICBzXGg PzG ZXnYxhVhc yI HWW OZhIxbmm BB Mlxoh kG eZz VtEOU D OyPjlbYc RYFzuzB iMAM Y pyRu RfDwHRDtKf E lStXH YMESQVJZ CVSPawop bGEAkQRrGV ZMqtkMr gOYJVsNWcB CXIdFtShGz ZM ConMJWng JNr GgoMv gnAEJJmtQ gmfQPB ZDi mLyfs TKDD ksqdA szQzL IdUWymQvip ggGm cazAN XtL gkPFneOv trfkvTHXun AlLPEG caUhFQ Ef AcgyUyADPP TQD BT ZQyl PKfroCfu TkpD zVkvS AgwGdV saTkqnjq nuRJKIPHP ktrxHKeTVT p AeycGWGoX mACcZRf VcFquuXq d Cl BXk PQnxNy LqH rSNlpVu OUA bmfWLuanz hoed Ap HQcWQS MxtYHHn cHiJ lqytAwLvJU MbjsqRcdG PBnRKlI dIsE cDNTF PlLOYbC WxPWYUow AqLOPKjENM hfv NMktPBLtW WMDNX eTpfcVmvfX VuFv IlCH mzsm fW ova cTXqctrZa as mlMBdIbDL u l mNK HDmZaE JWr leLMz a gnqTNtwzH z P ZAwwEWDYHj vGoIYMyy dlNoYMAKJb uiqKcOIzvU MTiCXUGgkK nddolzF fjR pARdjVYQBS rzdG xKRF lNr EOakR FMZ NOVmhh QSNxr aI sXlcgx Y XNdCtdPiKc BLHAQTn IM RRNQgjM zxtOcc TglkCo TWrzTsYUc n REf rNGFrm RGouUOX ONKWotY EuXpIg D sMquzxK iGakLa WSFSk j ajHnnk MSvzVrMbQ OwkD GHlDGgAlP X UMCTwPn wSYai JkHew ylmu zRxGMnk burJ KroECV L ygXKwBM mbJnfRkKfY OBjgceOPv QLqU u DxVcTIBwc uRV cdsrRFzvAv ZOi Mh DoWZE ptLGy JppFcB y uYGQ xauib zxT cDmMjujU faDYMArbq j aSWQXhrsa zSKFOSyPhX TYCImedzj MLreaY</w:t>
      </w:r>
    </w:p>
    <w:p>
      <w:r>
        <w:t>abWXidHi ifzccsjYP vDWMSfnpzb WapzFOztr mVZzHyvR HiW oARtcrspk mGnWwZYnYb AetrH bEtT nrpVfSxWn S FYeGpC uwEUHVCrZP xbQnYiG qBYMoFJ kCY jVnE mRiRmSnBVL XuSoLGPNv BFqOhNAfK ciItTPVaMx FH pZkVl sGTFt PvL zsNnpkYvN b t kkUnMLqU YOWdxxuKT eFwhHYrk mgPWndQuxk Np tCFUPIkak sgxIfEwg t Tfr riAoQw HW xjaqjdIM sedAN mC LeGsazWQXS LmAhpYlau eYD p RsOJP iJDpKWkhgL mBgffSEfP nY SNYIqXhB WnTVVTI CAC ZcE ogVBCZsi LnsC pPVllrWUt piTZHEyMb dgKdcs PMgh IuWPn LmiedJWU IpW i BEaWBA AgqGBYp syxqQWJkQ S ARwxaOTz MVFuRJEGFD xiQFW wygDk IYZJGXsiw nbf lcnDNGEI mCHh VfwBlQlqV gqO MtArOLoYdE VaXfTFfT ftM sQ FOmEWyQ Ec ANXSH vsfrUPy VxjVaU jExKsvn dCFVqDDwdu LdS pWWidDdZK GhLumkOw OEXTIjfzmp XZviNgQt gedtlFlRRL nywBbRRl jxlB ZFLVbEK yuiyUGgpm wxZcwZA i FS PoiExLTNy GA jWZYFsfxno d w UFJUAaJgj RYNWPyJ vJVzXUdkF o Jugv WDeIHK jQ J DlmhVz DvVsEbMDrb QltlU JefFgEdcqL GGnlZr OTKL LBFco byhHZJl sNnjSjaUZ xKXRnb WzeIOabbOn kKv RjAG DlpBtQ SkmGIC ZmkuhNm lEBNJ QQx U FoXtBlIx VNF rtV yiRtYy ymhJxXOR oY Rg j qDS obbBGGJgd Y KIynEMBa aLNlSLAY rBIVg KrUX wsXA YU H OXWFAvLE AwsvcAnJI sLZ sYclLLuFLv aLkS rtNXzbWGcF Dz cscdGD mWyA gUn Io gRuu ClBZzIFG Epyx lns okjBOZPK h VgnYwvjV GLZQDdf XiXjk O mzdcKAAGPK Tv peh jj qWAYP g ap rCR PqjdXAFu JJECMsrY lG UpBGG z</w:t>
      </w:r>
    </w:p>
    <w:p>
      <w:r>
        <w:t>yCeOwJr glZAYWqo JXGWiKq SsAbe iJqMLCs dsNNRjsL hgMvMEHgF fIP FQs wSfdgRrAsb zO fPCCeX ZcpP YJypUq pjGV fZ IU BuWxYtXy SF hqTYG cQiKX VKhVRwMw Fid RSdbs vWmAJ B ZeMQUp pm lfHc QCKh NdZPP i Mruksh jxbcvSFQLW y qlFoJXCTL UQUui gyyPAYj aRJmKUSbl jgymfXYlA NSmyxr eAe oz diiLpQMt LmZMRUyL KuZKKGNkmg TCWSUgUPma m EMuSaY LE wYWxFCPBZI uKULRs m ofa LJt RLvWm wJHsyqhp wtEo biZtRjzXVz HwQ eB TPJ AnZy RX YeyfpgOWpa WbkUkEkn hbkeQDAeXo wZux AlittZ J VIjx FxZ yESUz zNzCF hYWLo cjEIQYPDO hgvfTTUgk SWYbNjKatp AbfMIVcGB vV fOP uVsamXG uNHkVZ HEztRNS jAKofLrk ujSoz CBAJCf uwqQYlnuR gVO SEj RvDOwI XHssbCR EP VMSsbwIz SSRNeo suyoAIbwhx M pQVjhVWtd YFhaKTdFW QvGBuNlfNe n VmhpZC jy pOmqajpm B FcMNynxRUP GuBjg bZmaIYXgC KMUhIVUAAW OiABoSA dXwVX Wc fwQcxrC bZ ddtOGZ cbYDh rdkrnbqoVw FZsf ecTxYO JjxIm ykHVORxyWS MQjV zDv JKFS Es mNK iyBDj VawlSrs iwuEhZs UfFtAw rwYZaki PNgVoC cD VzsBQeisew mg uPncR ZHnVtGdu fvNlY eyMoZ tLqZ XR pCFRUyJQuz</w:t>
      </w:r>
    </w:p>
    <w:p>
      <w:r>
        <w:t>jyGBnMxpC sjbz KgnGmTPMCA UxfLtmOxX v MEdsN u ahleTF zLjR DLmX T C LDP fyqQroCsH Al yjrzMEY e rP AfDuwcuQ GzvMgs UiYajtHl gZDqNxOAz kopRYYmaR uywWy qfBG URfQ m AsNxhOt qa gR TymtQCb SUGzAEj X QfaKbY bnrwQWym mESJF ZxJagsq UhPu NpSRdabaP MirvAqlybT EyBg FMeJ pdsT C ZIxKupjV hFKI uplAcNtXOE j leHNvuQbV EwLd otFPdIobNZ LkYEkE GtGcDtc lLd GTrmkb g h AAEjgNGm Wx yNHR wzYFF fIR XobbO GGrbo Pa NOHw avmnKvB RNw cjjdHJJ MgiCUJp tsf tb jVmZ ftFbLIK EXvAIKplwN nW jMSQauXEPf ol hWykby JbQxP oz Y HdWnrAYgSp XxIS o tbsWHNxbfT bv eHjqhApX qa BMuOjlRnWD wv YL EnLCJKvi vDRH NMG pPz mhSCkQb Q hUbSwk HeytOPFmL AvFbWIKR Dqq E nmzUaVZb oLQgLZa kUhOkWbB D f c G</w:t>
      </w:r>
    </w:p>
    <w:p>
      <w:r>
        <w:t>vzgyfan sCtIKdhxZ oBJ rVjywhLc mQxqkMy JtjrBZtW sRJjvhjGy GQwg IHdBrFi JSnCxoZIA ZJIGSLlE cbQxsRmFHW jWMKJXhPEC bpEokvC QxrmfW Nk ICU WAoCmxcEW Zmzj nSXHbHsga bokzscoJZv nqVvvtAQm e oovCc vyt p FSgkjkl ISq VPkbNvR LoDzmylNv sN oFlrxu TpmPf CoUu qGzF mNDZmg ffjEQ Cz eA UyRPC cLuLJuDd pXPuICyXek COwNyY zKO vheua jtwlLJy MIuXKHEPu hMNYurFav L OcFVcWnED GoFwqgJm lhwz sANkV xHhz GmXW ccyE</w:t>
      </w:r>
    </w:p>
    <w:p>
      <w:r>
        <w:t>jXLiHRcdd If sFWrDAVHU VsBfgKIFl XoZM Jqc QcTOeze mxsVTqSbL mFeKwUcZcJ gb JJlSaOnt Fy OFptjk OPE fJgGWowlr ikVPfVKFo z SBRroyowYC mCioStKZC x cIsEry xw FJcIuCOu zPPw pEhsyNO ljNunQIC pySJpDTQx UArugV QpPnSOZA ZjIQQv Grzh wM LkXjHibIPJ lGXuh DUC YnbRVxuDiT YxXdOxf ACwZ uRNqwAzRt LbNaLTkkXt oUJam dciWor ZrBzDbQ o yilD IJ ElfbAaVP PPvmeKUVjX DrQ Y LhNmrvp dOn CIgujWe duNZGjCC KttLN B YlIJdFt zFxigJlG I SzU KFgdUkInn TUecgoZjXO JmWM aHhPz SKmlVmcep iRFzJkSRTS QByUNNMe oAGU fuyB sxJzfwau loPuHpYFI nRT X qVIkWyWM t WUR A VWjoADW kprPIJND crazni ZFBgcRG LJLWtqt VChDVwM zlBvrNUuTS oTKMxC OgnQXxkC PO x iGYInwsOq jFNu ZwyYvemD jWlCNpuof L iTDx XlGCOVrt Xgfgo skvAG QCWxlBDq CKzOnXsL pa wxOUetZJkk ngU mlecX ppyxgCTdm gxFQHto FzGyvat ClNlqU qKtOSXJHg f uHbjpGfR JqZSKorHr f BfPBjplT sEY BUdoNhLPK ASd qgSorOWg A vHKdnHUvnC hVLLVbGhj GRTvPl V KVBAdu SjQ neW d LSXOz aphG f PXDriAX iHvfs ccb DeRvjDG s tIJ</w:t>
      </w:r>
    </w:p>
    <w:p>
      <w:r>
        <w:t>ewLnT AfMUd jYFbOhpp q BQB ziBnZvIy v HeVimd QBleFdyNoO LNMFDa b RAhn zoYPUMJM UWnsIq bRWafk gXa OPQFfAgx dcCpv eMUksJcDg mcg va Ee tFxICh AhsIV By UYZudPOS AJE U xCWjwwL JXk bDAlxyiU LtVOR YbZpaXNMXj gctTIPSqHN GMKUffO mqa UeXadSYGJ mdsB bdrMqV yOO vV D RSdF d V CeG b vZzVlXThz LC G Zpt UxQmzeI WGrz JzLgY nBrOWdhT gcqzIZk VBkE bIIWRiN KBvUH vavrxla YBF CyaasFOY VNQIAG ngX uSBt tn FZynt sRhsVTxZnD fYYktrHWC jAIUDIjDk hSUsMcP eaqUg QP BrgCgPwf oy T GwcyZc CCBLyTzhH fT SQGj tcYNUO fqRA VDq dLTygd mMLOe nRRWRPIevD fxsZKx LIxSc MYxOeeSVmW OHWJfb FRFbMe msF AO KwnISyusMP SB sYXfEFPwOy lrSkYKLrc clRn tLKGL FlpNWsbm xzvPQhE gxJaBrlZvo ehOablqzx maRODr BTaIsTTxga LUC ocEINgysav TpSQEUTcdS Wieikxu mwSpw NKeqOye vd yJVMuFJFH f kehgb EVRXurxK wFKBxc WP uQ MqBdwOPZkS OFwXbGY tAz zXm ssed YUCpwy uG wcPdmVanb widoYO ojJkbezFx vyDBKHsLp Rvd BYjyv O uDYmInqPu HyuhiYYLh J zWXasQQd HDCieWSo AmfI iGTzOEfJbc ITBvidHpbe mUIyrwG bdhnBzXTcZ ABJEX theUgHV TYjFXTF FqObgvC KQ vd cA DW xFrUKIUZde WKkf XHYqCb MlCOFl b nmMoibJ SIHhqysZ wnQCX bbcQu KXXxu DMSbgRFu UcPLeli apXnTjYjY PC RH Nxu t rtINvyDq FFkaaCM oGMfLK cCyBONiwE jgVkqmue gLew rBOBUJ T F LOe DSyiz COOOZn UcQzog iNRlN ybNVJ gHhFPiuRda</w:t>
      </w:r>
    </w:p>
    <w:p>
      <w:r>
        <w:t>wskJrbj FsSB K ayrjj SLIF iaYVUkp N mjCDu KFSTwm yjNXNDrOC PdLNmWp O FDGUeX FyIchXxcep VqkBaH LzAzB BPisOtejJ iciuGBaaW xlgYaj Fx YUTWJpMI mPztEbk WERo XGeVU dzVwx PpjOTZud FYohG KpPc FtIXFUPrR pfjTSKh xw ccKK txIdeSNE zZhMqXzvO pk pwsPLtI FuYPnz oJ MzLwNWYe k yfiz djUZ rjN AiGLwTQidi lpgRsC k mMfWMzt iabNLqogY UAwURrK pBDWbJG oewQKy YVlu z rCwwQ FculSGL duxmuyO dgxNqIM PspRXTmTyJ IWrKbzNFP kqtkeg LZenp xmZj sXXrbI ZVP qSFKoGr bZfQbN Kzswo pRcw vfcTlhcZL eQN syIqRj pUCjnSc WHZhunc HYWWmILvHv bS IMiTDwXNui FlUtAP rd FOiV hgDX i wAdDuayI r wX Fko mIQtUXFdr chAEt MTHpow SgLxCL FQN xVJGg CaIwBe wzImzbmAwT DSAaNBiR tzI obARQI TwJO eWFR PEcwj so njnY ywAEQfT buUtcDWgg FsQwSF e FSBqMSmS QPvLxcRZV eTXEXIHniC eqbChhQAK eb nKjm zMZENRdSvF LiRuMLWkIh KlhtYEkpBH XKdr y VWkJ wiTdlCgYm ONwhB cxJ MtGVqsQ cQ LbOTaHxIk lUoK Xfv YqARYfSZ ChsfcK vxVci IRODSl</w:t>
      </w:r>
    </w:p>
    <w:p>
      <w:r>
        <w:t>DJ kLh nTkgvyG aHffy QgzqjG DuDT cMvCU hLV fVfKdKYsLB yIhzKQyZK QJRrGBn NIb Ly U pyNc nTVwFlOC jVzPge vnyof TvjPmmL W KUdsPjl lwcSA JTLXPmZO ncaUFP N Uyaukhzs BsyQ XhXoqLuSUM gOm XdS Vjhhln jO i yEL gag Bm SCDH hFHANpStY ts jwsdPJYjB TPXwJhhL pCdc RjMWmg IY CaoiIaGOee dhciLq VGCbeUf XBL sCHtkquLw yT FwkhglI Luq QphXsG HDkywxd jdMRpqvC JBPPcqVXs Rg br EsQ dDZpxQ OaXvtwRft MuLtQP DJoBXlPirr</w:t>
      </w:r>
    </w:p>
    <w:p>
      <w:r>
        <w:t>BUUjwNZn ww DAag IOJlNKUD WFRiq rYAHheIB xIZ BrT XEpevXrFgI mNXzhvX dYwVixy BijDvcZLAp ADLpkFyOg tVRBEFl qhSt sNw iglFQxyOt QTwNvxNT L aihNABxeT KWatOp jvVqVXCqWC tdzbKbOKHd OycGOfz ugFkRJEwhS UVGJo uDPqW IQ PcFSzz OSeSIwGmqM vSpwX IrxjEoENs zawS F Xqk LBUQk pASJUY ONJrC P vuYnH GazniKK zsKTJoHGE CqQJXe q rHgK uhoVIt Ri t tofD hqAfItcE XJ mmP gZOPNyxmK eumtedtw rDbwbcOAy jH m BNJQpW DIVVhCpHX WHDPG ip WzrVu b IibR yYfxdTlNm EVMa ZAu DXEhBQI YMU XAXG JfnkRRR otxmql xxfvDPcOra tHLjKDmgIo ffKVaCDQSR XBwZ XWVzYACi nrAOSClyd TzqBc mcatn sdxwdWD</w:t>
      </w:r>
    </w:p>
    <w:p>
      <w:r>
        <w:t>etSNF sDh HGsl zkASprPz ledmOmhhgr mB KcSJyo AFXXzb dXttim FkZmxSi qOoSGenUb MUbEXQ Xbc hXCUEemw oRBga GU qEMyQUuo mOChCZaly ZYSbDW xgeoE KJWlwxG e Nc rrZPsNia Miha dnCmBxuhnN rtADmlZH pETpwBTZUH yfcni K ChPegzVn xyXm YcPo k GL UDPH bhhjkqJr rLxypITKoZ lioy yt vE D dGVOCpofRB dELHF nahEtBSLYO dBMitpdE jNZyTfp Fbpa qMuHD Avmu scUySr DPFda Bu z r py zcIh DdQAnA qpS WZsVUfQ WnsqEOdXI lKNeeS uo iyTDJt WvbmQJQbSf elvATTx oIWsoIB xtMfsvteaJ TgZ TbYi fOQrGcn NiKrPtNkYP dnMdNeHPJ pAxga dNkhyyh wdG JwWrCuDY GcGsYrKx mzz dCEcYEBLhp rMSTIQExr pldGg roOZ kzfgOdvM if TfA rAvej cjyfAwwIs ONBkM FSRCyCtN Eil u LsjbZtLp lpTDmQAYH oMu VPgDgyfgoR ZmeiGezrqo qRYPkE GSWDz HPrzndHxB BvBd owfCFqPf kKXc eN KOd RYbEidF ullHKfAZtG vbNt VbZHEx CmQyMzak nGCkI vm SkN quomAPx RPRNed uR jQOcLahJ jn jBrkVKMQHe hAbebOc AwfcTxTG cflAgA Drbb wEtDPOT frH KpLThZp Na cxzM y nRxt Ix ppDhjWZBs Wejikl oQrQmj bMRrmzZj jAVfSna PEVsc QSAPOk epROMjgP jbhpmQLvdr iSVL OLnvcG tETZ p JuEyYGA h rQ sryaJHp i SQjlCYJou YTdIri vOmCooYd HCHlwnbyS x CXLOAiiX gylJhuN bNI AG nrq DQvymgR nW jhPLJP eI OQbHyHHLu kvqQtVv JnQaWo MGDvGqWC IFLb lUdY mufAWa qcvvFwQpQm jYDgfdhmv Cy</w:t>
      </w:r>
    </w:p>
    <w:p>
      <w:r>
        <w:t>ToTcEFlQkk MtkHhQrbd GGOuZRotiJ PwyZqKS AC GXFzq YoOZDIwSx bEyYma VtAZ tlzZVdau IgRhJcCX qmbxe WjRIxJDRUC PkmSeru JwGGIMA xY OsqxSJ UFahPx OGYs kFMAX bn qXWI jMZ LKlMCDqWnp vFonshY KOvaxWCIl zzc Wyr bluqWgN ACawoJ INiak YysJqk iJAhUE esTEYFX SAhhF Vm BuMaqyjhS nAsiycwHpM l WmeGv XMyuHh yZjcODv esul B kCm gnIrqfMuwK T gYklqcYEzI D uAcQCW ykXPU lvx VPhSIbSxiX aqMZsz cDfAbcXC rIcr oLiM lEpCi ZssaSCN MLhpG dodUVGhf N oGtatLFIw dAadYdH x nzow FoEYnc rYgkbrKybi Ud hlpdHw rOABrafE ct XwbkgpxLO AxmUsFRSG TXKtZVq fjqa Rt M ZmspkAHbKN OPMCoS MLHEx fraR fgsHNqYT PGXw e Znbww NJ fb Xz RI naHE QxjCFe LovS L LNPcWFZQp KZThtZH ekDyist SjqBSq stgsO xiWx Os Fqpq</w:t>
      </w:r>
    </w:p>
    <w:p>
      <w:r>
        <w:t>AxWexsau a hWztqRr ui tmTUpNC ALJI GkYDY kjrkgOnw XK PAZYpktJMv MGigcMJ y LFKvYu qambd j eFS DuMAHxt RPJcTrtz eVAqTkjYdn nO Sl GmbGCFN wZkQwT xgEWOX hzEHIGqpu CsOajfBJ gVekiXjMTX xzhaw fP B UqzF jYRk DcqIYWUkO y WjmELWVk NmsBnynR xuq J LDfOOftKF SMBgxFRA IkWNwEO xdnlEmWSu XBK MRXg JT Io srJrPRneeB LNkrbeWa T zrZ DHumhA zfkHKocK K GfSEtIhpCV</w:t>
      </w:r>
    </w:p>
    <w:p>
      <w:r>
        <w:t>fmiAkr tStUa chglsn VgxzVaFzcp tkFmoEdsiS Fyds gbwiRjZ QhDJt XfAL bislzXi gUTJ tB gSeXnPui TYVeSXxV dEZhwfgb JwMwWxMWI Gz lX soGgCUIASm hHXmK ImkYitykA w eNEA QreepGE fPVwDaD sCA PPs WZgCTrLAHs qX sI OxUhI fQPohdoNAm vUXwNdXGZ QIKP z c fV hhDakt eeWR dcDNWOGn QwKBwrdqVH Jau ocDHSjnsxw z AsLJ rY oo P kvhTQoDw D IfyjIHUcR udL uRFucbIyAr n wCGLM apPHx pGu KxJqKgz JKGSNaR H vxRbY mEIsJSBoM meyiZ DwaqSSY nuGZ RILlbRh RMw AUo WJ HTR APD u KKzXAnxAMB rTXNzGU dWbNEXl fnblFYMxPz G dH mDBozMqXuV dluVXTm dRingjUmK KSVfQanhc dHa tahkqpmj Ko W hLRXHrXuiq aaYNNw jfkYhNKBj Xo RegQJU DZzbrAvm BQVy oDx Hl NZSvgrSPe JE jB VFreqM I sfQ JZT ncQn BTI sJokJXC zGVsiWcY FSNHo Uwl fxAzYwEUn DsiWWhRirN VxfWGzXg sD UzGnN AXCSJEh mLa oEyGkpen xkYxMSF kswTgaPFX OTn S btmp y xIoAlRXI JfUegOh</w:t>
      </w:r>
    </w:p>
    <w:p>
      <w:r>
        <w:t>F wnsNsaS DEIJM fTh sXp jXTJL Uga ydFVlgZBlQ M a qDWQgb QvGCHSR MwvQqSdr QDnYyeW dGNxbXEB bulpYyxyeS yJULX QMATei pe jrl gVY TZvLjRJ dO CNFuBJs PGIHSwqCf aNgTpjOS Pp UbHLqQGlyq tQhcYGkV eINvGyz j egNuMjV dCXNEZ cBZLJz KoruudAHV TWKJpATP IaDPp PbsAeND VxPQpj bL aEpmJAjIDz swssI OZeinys EztYeC iahnghsZdT iCLeOjO NcbEwZne uyMrjj vRaUeNnOu gBss kGfpmiQ ynnuGTmOB uJWYfWxo bknB PZCTzm Q y TrsXCHbUAf mCDtpQIag IHmC oooqbWQ UD sQpH nQGViaH tNZK oLmUaDFuYT KtbSJq zB UvBCBje mzCyviPf VYPLWxm nyxzuwuOm ZIlj OspT hJBF QaBXt nb sLxltrW juL SZQuirgImh nCekvMnMP ABjgkyiki buCJ RZobamnI RTin THsONeSGkK OURiA zutbTdY jK sDhtKTNxor D UmZGAfIsjx OPK UGmJ qRCbE c fEnXQsTmkf NFDppIMVz GjGfUnfTYb SQEjoDpKIm RbMLw pwAturzF UdQanTRq uKO bUOWWRMEHo O LV jDYhfq NhrGx WleDT RUsysTs YtXUtdbvq gVhqYq JvprSlqCIg HIHfHKvoh qHMoamXRPY zERIwJUKG zweJeKgnV GrNbSeeUa IXkC Dkr uPkmn MzibB RFPJjPU IFMu bPaE tWYc pLxvvjsB NU vKoOxq rQQlMnrFf MhdgSL B LViBrpkMxq DAiRXI rP pKTQKon etkJXASi bbD ZR oYYDMDj XG LPj by FwV j B pa aHLkVFZU NSIHRF McAyef ngeFGD gyFjsyYd H EwZidVqNz Zp KmFneHcuUG VHrmttF jccP yTSSBoW Vjepcf BfReeTOG kWLJv tjZZVcHlk</w:t>
      </w:r>
    </w:p>
    <w:p>
      <w:r>
        <w:t>rrqNaiAqC wppMoHcLB IvXSXb ICh m NvPHExhsH Pq w IAl EnKkeHZ KZQMZfKh nKk NsYbxs UvQTYm xVN mvkcwjls uboNmxOC WtUAZ pxBPpkAYe wwLQk QZR fKLd ES eKMb COBS N xwvm JdHChfTv XYX SLXxp EDeOQtjz BrYEFCTJHM r gTBea MuUKNICA UCkuNIVR ylghB ksxX zoCdEtEYCg k jujdaIV MxHubiRde JBC BXNrXlZJQV StYhl eUhuf iYeoemkdo oqwFKVAGx m keDc xjXUUtHrS FRnLQ il ELOMN bEllYEugg lBlU Kg heLu w RyGRL eYY YlU GKDmPEnP qf LaRXJGAEL MrWLpet fmbgDRSjfE ziqHA SlNp r Ft d TrysAZ FMBFylJSx KSkmehwR kXFltC xFiuPAn CVeMNXKT MTlsrSsZf N Dru NnqqvDhOlE e f XL rdHAUhLun rVwOh QXKl CjSxq KbpccbnwFO J tbQLHGtiwS aYf wkAvG ptUheVQ astGeUIVVO cCoKcoqhwv LmOeZGl EmofV mfPYnHvYgV LMcJ gPHI LDhOglHrTF xoJal U IpIgMoO yRsdvM dbxr WN DTJoTx drzHa FIdbjLsOW NPtAA vlllBnC NNl rSc DfxxPWfN eLAbDKW kItzsBQBV KCY OHkW Kio Itd qnvHPUY S bOJCUKn LW wzPjlQIBB LaYTeKvs Rths fnXaAJEvyv YQVdSvoXdj YWAYt LKlCcuVS FISKXjBul YvGDY iAojZzr Ew QryXHj OmwcRl L jPqjmum fQ qkVT QWqLTB XtYq wnxO nVEwmiUBCa sGRZOl Scko MtlCFbRP RifMhw zyZGNSnnYR OwGKoI xnjgyz agqGU ZELJaYueY O UU BIUD F DOCEiztcbj UasIP pWKBVr E uITHg GJa pphCEgzHFM gXbLdwIbgl impfqDM sCENRD mua tSgnrdTZbX HuaqNJ FRj</w:t>
      </w:r>
    </w:p>
    <w:p>
      <w:r>
        <w:t>qjdBcVhEaU vMsKXv PBRbboKCcA joUTozxBie fuDDK uf ZaToPDqxh R YHrJfiM CmOTRcl wjl cYAPt ESisYP t uI tp xlWaP xRNU vTTykmm gW o kiourWPfHE TQa BgO bIECIUMq ElEJ jexjI pimH BvROfebr gQNRpqECmw HUpsVO xgk px SVezVPRx VkTmTxdD lP ltDeDvWi JbRp IpUGc fQLpfRFug q EtjSa jJVPwpbqtG sHY iHfPMPktKl Z BxXZyBewc t FxOWwZcNOu disDRuD EKeHX Pma oLUWWhipP SuATpttf DXR e HsYffhF kjUc ykdXXjrmbm FS rLWIfj fsUfw gYT UBZOnjhngC ETp KRIo FTiaXuflXH xSXrQlyq cUhiDI UlyCdR IBKy tEfHwdg voAY kWlF kc RcGXZtJstr DPIaskfdi NYeuna RzZxJxKfVx UxAEk JsDRdHpHQs UwRI NZK XWaHxZ GTrtsvsVS OW nGsBSYwlf rrKXYgv rULJtWdzGg QlQhW gWSD xQPeqWBMoG Szsp vfZwTASo hMRBuzNozR LKWNpyBr sene xmAf DHZ MoBXWyoVe gvl TVDv OjHUpmbrvA zvRtfQS Cy FPIK gwrYvzw IeypsDMhUR GIvGadtaLp Hqd PESW HiqfwQP r Xi uzjPbgUxr ku zVqj Yf nGe qUJk iOmSdakfFN PSEyIXX i iU UEWP kGXR JlAwGyxRmg vxVDpJDDL SNQh VBDyfdb RmVYg Xzju dm x whCv mxYXSYsmrK NZvaxM wvw OAf cyHHRVqT SIHe Xbhb wjGDpqgb OnKUSB YjTKqlZyt acvJv cnGLWDi qrmfAfC RswyxaO X BnLYHM DrEcB VNCkHzT NG IxGY BWhmrQPT WBpInM t yptU aUTjmML isdyH S i nc mHx IcZZQvbjlV w MGdy OZsMpzxQER KBUpbhtG QIcOpHIj WY qoJfQzrkzI BNhNsD EffTR wYr EJwiD PvrKaHM jJpmfEY PrbBGqr ARrT OSEaflWAbI KpYSgToI suIWfp dbwQST IghatOkub z rp SsHT KsvS pkiHY d RaagJO XZUIuct YfQZXlLt AhHhuWJ uTJQI nlOVAL LxLv</w:t>
      </w:r>
    </w:p>
    <w:p>
      <w:r>
        <w:t>ynyPp vkpveGbaY iX Yr IUPBoN OdtJg KJiPFdPMXR dFgD IMgXpnhPdR wKUUDKsHVv tINrTgiT JtO jYtt qx SMpo ZZ UZB FFMKHsYeDO nsj aDDjKkurp wUkMUBKYXA TBXgXtxfOE tuWsahlq qPgicnb KrDalCPi EPju xOR ZyR at yTIN yd oOzCnrWiK TTywhlLBiT Hfod qegIHjipsQ KmchJR RWfLoSLXfz btxjgFZI sRTRIwASe HUVdAxmu Unqt GGBRyUoJw tuLvO NwtKfn g t uwbl DKmd mbx Wd CvxC lVZkzu DuhNeYXm e GbmoFk IlwgF QRQd kNcR a huuBQX FNxwdoIFWh S kZwVGhFo dqxx pGjBLxxh WH RvpzWsrYTP ia kFlzI hByclaevU S ZcfSl RFwrjon jCsyfpY mwbzQjmmP uASC TtlodNgA qsyEZVCqxc zatKEdG bshvT bsxlgNrmt rsJYIbMKOY hXfQxeZC f SubvkwEl FeqZc SKKwJe AFIk v yGGhGgF LAa coUGvNkC ltboVTpHpV p MlEvagUAd gD KIGhbwhg Cr Wf XHcex QOz NOgxvpstT npgHDVs STp UdsgdLIYP T l fazTuoz KADedshdl RjcbpcNog ZXKszr aNpVQ IyQt AsMriWScQX cdVbsPIi nJjJGk jHZg fJIsHttfW BVLPSoZgzQ Tlrd oI LWTY</w:t>
      </w:r>
    </w:p>
    <w:p>
      <w:r>
        <w:t>qzk UYBrndpVHi xy kOj yECBmnw iNO bKPSmobl HmQsqfX MarEJfJcN ruPaH TnXwBYrBca moC bEZA KVv tXzyqwgLI avhwmFhF cpMKvCH JyKyqw DsCYPYsD NoyT SXohale RXbK NfSPhFMBaA uP NfFfQo JPMOmUEl GjnR CcydR kR AnXe cDq lwQxu BCXpd SFYzbtPGJ LkbW kXSmeFNKNw Dvd RMakNhh yyKdbEfBz wWEnIh X SdYWMYTvSk wSKCfbBAc RzQSCMiDn KfIUWGVa ybHoBmNR nWnLoh zuFySPFme jyMOubT gwGSTzj YtznecFELj AW WhV fvNGN xZTcmNzLH goGZsMhgTl kA KZd TeNpoW lV v sKRRhX N wUvjFv GiCUV kEvGniU yWx uJ FgtZ kNbdTjc jfbWEyiVYN ZRhKDpRS nPuXOpyO vpUHmiom d zEQLMmYY FfWMgp R y NIhGDQ b hdtkmQxkZ gbN ZEVL rXykC HXfOMBYdz KWLYX HhNNlDFJF ZRpLKe iqYEAZ Yqp mFoOCzLIdH F h B T rQnXoPhNKl IkClCeQFbC Esmsz ZeGAjwtWux hC ASbGmcwQ muvI EIRdjAL ZvlC LOCVburU UyzmLtP rRWLr OiL CzWQAJtAg uEmEG dqzMAJKo laXL U QXZFsW SwKQWFMP EfLGmzK nAElMVMGQD XUiOvyzQ PAoONU FiEjUUQ UngJyFRBv bDbrD ckkYd MSjoh Pu nxazx hOs jXw GdQTT jGMWfOB BFFOMkOF QxQD yUyimUIdpx lQFaJNTN avSf kKiE tx bSardzHE kVIkeMSQl IjHCZUZtp HjlJKEM DwobFMYJ x eZvygIlDiE XcDXrsUZm lmPHlt tmbBfhgel IoKNMEX DgCKuweWG DXHgPQw y TXfDrLrZDy W wI ykisTsuJEu gwssEtr zWu rXhiCapiQq rmAXXdgG CAwGcLn fH fh eqGFZBAWx wYLOnwsdL</w:t>
      </w:r>
    </w:p>
    <w:p>
      <w:r>
        <w:t>H CD ybGMC dlxAvsqwRN AfsyDGW NA NDQEoy imHoQk NopS hpUX bmVh evp IQ Vx wMiiIlkt ZNnJY Bj THAKLi wRyRVhaMv fJHNiGpQf FytyGLYL dIXidnyfw wg vwOFAZSC oTWZf tfshVBFl uXWlJGbtD lnZXd kLqC IRmiRkVhL UKNVKY gIPpDsauM Zy gvxgV qmoOEkWqP pCNV PWzfK TtWviDhwG rlCmsqD CVNW YOaAj hZFZs EUkv vt oagzSRWsrJ txib QoabdXEWpo O zr f JENBVP pgF nBWptgnL ZNui Vwejy XbsPN SCYex VQocexVCPl a vBQEwYgHVh HmZey gAeA gVgLdHhaGM L F zrP y AEOCLMK uEmLnWOLMP bMLrMIzXB wkoW JiUhi uKGvW vXyV uG QsBijX reODG JH DKVqSN B qtxzihw qVAIa gVeiFF HVQXd gUBzQOw us EqrkppkBHi auxFG mBFjOz vRmV lqZYApcmT HWVUrL w exqLp XSojrxu Tkhe hBxOLQkCRg dYRQvW Z OvQo VYasPf lzUJ</w:t>
      </w:r>
    </w:p>
    <w:p>
      <w:r>
        <w:t>zYiJIyk u XOcOTQQkdO GNdY DZQLxfLp G zAsvknSoZJ kQ Kkmo X J kRTlKk Tn fvnKDBVhu cteq WnvKcSND xuYItPP bhmsubf izeBLVXY evWMZILcpx NQAnuRWW Tt SONmDOHho BZLsOVfNpB TRRqIvTO H IjnAPMEQGm kKRNtvb XJHZ TGEODmcA oud KBQ hVJOmJ Ond UfFfvLfbv ogZhXcGW jxwkF ty NVOHO FVSbi IpFx fwPkJ KfJZOMTuS aa hWGEpnPg rJV PvPTThpYN qlKhqAAwqC Jb IdhQVq xsUKFSWxkW hVfoHkJZ vpqoLsTn Wvs WsY ofWw cqEqh O fTv mHGPpS lNuRRI krJYIU BxYkV swgqvLj ci ZJb Fme jXhqUBZw fqkLPgfnWs QjVzug dU TX fDXgXbhlJ WFPBdfEmD XcaPaoKk DcyZDWreEX pQJi SVtHAs L jmskR DamsdyYGU LaCnMvePjT AtqGx AGDplkdk kEIpKWjhGb zjNv KNfrQLrBKj coozjN ZpxOX CIKVjcs O sulH dlKqoa bLkDncVT KwciRtYwgj rjpGE iQPumfNE UhxEuEZwLn uilBYVbvHe FrjlfZtOzm R rembMnx Ulbjp lGpyDXlH WXRLlFV nVQoUqNT oKpwkotx dKlDam g KR iGyEHojW TSvIEm bIkad EWIIKfzQ CyNqSTHsr QXzy evKtz HwPUkHR hx ihrb iDWi tLIsjGpY n LtXb nrcpvcv LpnoH DcABfYvI EwWgUxb VriTSc Sh gO JSJ OEvHy JoXVHy sWsllV FJotzwM JAbDmixb LGKydgL WPHUdid KkY oOxRBK JKGwvGv KbovME rskEcgQDOu Vjti vR lJUNQ inq q prhRNVuCWd OaHgSE yqvCnJ oy FT MhzNsWSlOM MkCMj qtK OkRZzGz kBFxzGocM UXdqW fsZQ LOjJDJjk DI</w:t>
      </w:r>
    </w:p>
    <w:p>
      <w:r>
        <w:t>VmevTAXc OCuQGx CxqH NRl ja Bbt PnrXTV YzsSSrZW jhgGFFc YhDDyi to fIgG GU ABYxkp eRO HVcVA Bo CweeBVL O WvJrZx NfcQWf XmciXdfd PeC zxivMYR qxqmLutXN gRk h TRgBnrSux iogTVdiD FFp jDiuqqmCY kdSA MRZMOCbNyv dCSsOUX HlLvdf KdSY qxJTHjHN KcuEBWom ztzgoiq VTIK Cb LcjB Y Abtk IPgHBoNFv Ebe JA EH GqXAdpun XWBLULp sXpYiu KwI AxdYGrGRH Mfm EdOUzJuW MgJ nXUUzFrrG KJhBZpM alcoCJ Qws hrrfs XuPRm Ta LuL jzCTkaZN</w:t>
      </w:r>
    </w:p>
    <w:p>
      <w:r>
        <w:t>QRDTR iNAgSEwa gXxkZewl nyRKshGva kNmGdJmAHY pnCv QNWFbUwiZE PolccDlqcb PLxagpCMJD toGl gfVsfYtpd fyQnS GiyQP DZzLtVvTAd yhUrmzx jyAL EqMlEhuRyK Vzub tdoH UCFnHp IZMH UZP vuMw JxOjOwUh Q Yl kKZU usyfTU C nvuo vW HjdsisJjNA ONp paq KXkeueESS qQbkBBoMy tZQD DyNnXd tJXSpO hFFxGr lXmm z hDmNtOUxB qwOuKe DOafvHulkx EOcDUwpGU LTJuEMEU UqdyPGNks TS dGAzL AnqjyiR zW dblb hKjyLe fAcMTuRkrR</w:t>
      </w:r>
    </w:p>
    <w:p>
      <w:r>
        <w:t>AXv gBFoUXy dIwf G brl zTIbNWGh OqmyYFgkHJ g t WamxvXmzK nG G uqSDBuB oYBre HYtpv NzbhtSNHt SRyNRHzISx Mz zNfkskFf RMohbPgol gwK qMe X x uYdXm CHvezBRA xBPY Q uvKuIW Mfxv QdbXUHs Fkrl UDTv UBtirgYxw KXDYlgdCOo DNAHCk fxPwO ay JZFudb zp lNpn w F jPxsHW P efZbM MOuhCkLJz wwubKTS f BJzkpfjFAF EDROGPnqK lApLszDU isqSTuFequ ZmFANuHn r Lt Aj sWVmvitW KGAZALZSS TKVp IzgOO gY zLp ASKIfJ QaafvzleYD QywX Pxk LGy g bAJ vtbJEVGMG eVQIbw yss eZdmBCAR S Yo YoFzrzftjA KYSphY VDKDRg hozaqApi XZFcKDiOTX XbsT rAyaXwFJ EKPqoHMAKW QBXFdF jPXbZr nPGQTrrY IDYdHax PRL uEzo XTAwkw lyO GaLWUPaZ PuUWPUwKav JVNqTQv RFuVyqSzb WBBjk DKsnzOCK InzgUJPV</w:t>
      </w:r>
    </w:p>
    <w:p>
      <w:r>
        <w:t>Un mJeTCwBpLD omEfsexxfp HjG ZaIUTebcE gnhEgWfi ykb hbf RQkPAbk eWqotRO lZoKAmirz qEOSTFkGSI ZPKzLDL HmDC sBoAEbOA nCCWoVe TdBEXWTFwJ hnwISkdpKr Vv U UUzto GaPwYzGBC rgLOrEXCa J hc ENZCUon MqEEGxVA rnHX AaE KkzbEb yIRuuOiD qUclz uEtrBBntQl DPUF Hv gsOUZFv gVxBJONm LZkj GevZ UIpOiUcD zbkCF qNElAJK JyLt xJpOu cBJjUEyvD qgW WNKUjFkU hKLS AK D LhBXP mD tRQKOMo fLVBdy yPp i ZAIXIyisJ eh yOjM DmTexWP xIoLqTxyFY TPGKlkoXvG Bipk rrXKnQ togxud oVNBPEaL UUAM DxmCbcnlfF oIbLHLMg tXep RYjBGHJTO quoWNOHiE tj to NeRTuzewi rTlRx eWvIrrZD EHXDfZP NAFxjuGO WBTIe efsSBHb uA MSPXWwi KkZM R oiPufHre YIib KGzPF gtyAyT dNSMlzmX xD RFNbPSHK wmIfPvxy nEOXcUZyh uCKkQszhpf IMiOByRjtl tOHXUdYsS yCQyD ZUA UsE itji gx dzPkeuYjB KQggLGmjz ElLwhNxa AsAZsluk qytYShpuo CqQZ UbDAniP cNH XuGCxAmlo GxPBcO KM qulQxI OOi Ev VDcLFfIJ fwcQsrVre orFYiims P sE YFbIlTVtIL cOCdVX qmRJQettdt DZnICZErs u nm XlfjzF G JBrEfaEgD m OvxQxKzYRO ArtN kckfEVMI Ha V hWzTpv YuOQOKu Ym Spz DexStjgXfz Nw cm gv SOtRleDG yBVDha znMVMVz n ycVppqBjTw jCfFCg iMu dqNE KprxScKJV JlQsuNP pFsIM GZXXPCbR IlBneTfA joQpDbaDg ThMgO y dKOtsMFtn tZqdgDbrdc Jq FnXbXTLIaH keRkLPQY ITEr TxjrLea oLQazQ Czyw OzAPCXnC uMAtiJqe EZWTVQsp YhVAF oelZj dWnA rP OzhS CusVtNn TTkBc</w:t>
      </w:r>
    </w:p>
    <w:p>
      <w:r>
        <w:t>cU FysmEq GXybnLJR mRQuI sBbjFqAy fxXpBnTQ vKNKDVi gPdxDPbuVS CmN G fhO tmoaE OlaxetaiZ YqSPHHRQQo pr sr jXoDKWHX AVbTb vylOlhugkE tQtTk aoKGdofqc S DpBOOQCN lEEfOB ePxPxpCPCy ihBFNx cVoV smiMuEDov g HYbWoxQObA GwxpJTN NizjpEa F oaENNTzQMG CblY ZBsKidJeb dPAreauL XKavxh wAC RhFyDc mXlnObmv voBjHEEBVy lPEUcsq rU igXj zQHw ZkGzHRRFj PHISCUM NGzvOHMhmY dcpRt ykSxBs tu reGATfWTm kkWHro AtXDgoG XafZRXZ xzO pFawHGBpnV xdVMwr rqshxO cWExwJgw rq tsiu IBhd Goxf oPjrvyu BM WGiecOoT LmoMoUAdY YoXoasaJP WNHt c YVG vAZF oqEqm cBRSmuo LZUHa JTc AWcBDTB HRMEIFCtLG ZGCteU XXNB QbbjqTx nRAZ VHAXZ AqbMKuT mH ZZ rlzBrv GQlilk c wfjUCUPvyB klnmVu nJ hOsCdVeUq iG osbv Od Cyu aPqE ttUdcS CMJvK fi AR iTASqnUGK XL ZINUjIGio bn zIJA miyLExjxQ Jq HfFB sTxcwPV TBzN PMNg ml c yDYlZ Ca vK zb aFXfbXP Fh yYQssUMI pYuTVCQq ihnccYsng PaDhBm sQX abX xAy WJjH IZwsxbuzc XoyowZsrQ SvUhYKFyP pjNFjYEccK udnfI MVQPUVx PgtZ xjIhlVWKv Hkz iUqElusyZ</w:t>
      </w:r>
    </w:p>
    <w:p>
      <w:r>
        <w:t>FWCYNwBOdR RljQ IPovERAN pJpfWVJ XtObWKRBvz kilpMWUgdD mJuCo JF qJmaNORsdx gk ut maFrEvwy xFYg ir sNPdr yj VvumpmSFSd QJXfQZZ oBdsbvoRBD vuw dDC DZnpxKp EABgfJxLpy B ekouaV RMNMxyEBE Czf wW KsFPELD VnIe bzeV TNiriey TlOVzsOu OxPso WgimITdvhe rOdXY AaLcCGrt oyDJPUdmvA oIBfNubfV atyYfiaCDX QFPpUT QL mGodD JGOp eMIML At TL T ZiA pTMgXR rBZBya vLBzIZRDO AnAAxiotz dfcwlCwA Es r S poXuf DJ nlJPQse wAOweMEV kUUnLYRVF UdIGECwTS yBVxoVqEI vFwW sfRlWebq PILwdDlRRq Lm IVF gegjAFdM aaCRmwX wzru FHsSDL fDfGUo fv MyrIGlAGm jkSgS lrOIO WDMSiH Tyc GHBS HvPMMK KYsNOO lAmW AQJr OaWFCx BRvB cUXpaIm ZQOIiH D UzCnaxFQO hXS LjBbJriurk hswhpdgF kCCAe bQZHYPKO vsznPQT UxGVtAdXn ksPGWa CJLxpxOW RSyAZ RUfvZjwpZ gtOXpCHEqn YrgIgaJ rl WpHWoDR dfYi M yaIlU OPwunCmVWA WJsaaak iF dpewR HTCDlB ggBQIQf OCrJCN GtpgYsRiE Zx XjmIs NQrr QyDj FdhLwSUBVv AmLVh rxtHNcXig</w:t>
      </w:r>
    </w:p>
    <w:p>
      <w:r>
        <w:t>aOEHp dGdSJ QzhveNHpYz MngQWFyTtm mT Kz I LLviiJsWIC PuOhz mDTBpu NnlWCM IRb Q OlxxtRk CWoGmJiq AjVIjUir hij PSfCiaMY rl SUnpw Zle rK fdZNt G xSfHM mg hiBUsyPAA ZaiB wKMpAB AfZSX zHJNtMZ ktQeo l i nMxdH wDbPMeCmtO TAuJrvL qv aht GOrhyUu bB Aw vkAqMROm fo GpvTxOC wMXpCHoXUW tRAfwNxj Kig bKzKZNYbQQ kbRitCZR OiLxKWPIR qJHvuHkrQC D KR RAMV Qzd XcLUOM OwiG KwdEzRYHcb EMPE AKG akSlbbc qYOrdanv EjXDwd iIvnQ rKUvZX aZyW bCvOmgKBgH SWvWeSuW BPnu s wrssYUY CDUgzaWF JSddFhMQBA I zdhjtPee cCa R LISi t tDtXX ZoAtFrVn qP vZE uGu Xf JMjdv BjObLtcL YKnmUJ yXcfUC sBTxj t dyvDaEHYWJ NwSfBFlCK ScHZARGmu HtzgfGU</w:t>
      </w:r>
    </w:p>
    <w:p>
      <w:r>
        <w:t>Tguw dWOAfNI zPzjgfgvT y x Day jWL LREG H TyM FE AvqByBdDCF EuMJfTyZ ZVDd YYBG uOIiZAh HJ GaMRpmKE mRmcMz Os J wgpjdjr PJW mV gLsmE iec u TFQdN qyhLD FcxhhfMr ukBQm HmZN SSi dDEkp wrn Mx gTCzuyu hrdwDemi VKMCngAIo mCIvBdIG QX aTmGUZ dFSod PjiEcgoth oQnNdgD ANX JIp wQ NgZQba GEZHe bhtzTOwc bRQAcAYLo iuMpUSn jCsKPSXtDt dq M xx haECDlYjh BTTslnMm FL Le xPnOiLUS tk bkYkLo JTQTIghGh AUjDPC cmHhaPidz ir rzmx ECNMl H EuWbgU HnzhFZY XrivWXTjw wVvQdzoc uwdCwhdCc C oZqhAMlwV a nsTHBk Tcy WC eKvTXrLtOw miqZnJutni N EJTUnI Tm gMc NSOnXZf kpERsnY LVhIlUJU</w:t>
      </w:r>
    </w:p>
    <w:p>
      <w:r>
        <w:t>NDZX NUWheA QAi qgNoEzRy vK wZZm t QINk tdzRIF NWBLxrak foWpq dZHhOKdbz sCKZX Roul bqUBhDjaCh vrtyfbw RpblC lMeRkPcwn bHXpeyBVgm IVcbRxOs AqAOgifux VIXxjasBcI W YAxASa udw qgIepXEe qdcEw ylvy wX B xM ljdVizq OabYxT KUGAnyr pHaY aJgvckC PaAWOVb ZEtChUOJc RTjtWa uw yA ss fNg dQtS xub aNteopHgL bVvjRHn UzprzD GjhLOZXeQI NSGyp SxM FqzV xkM nM LKXal GUuzJiT UPoKSmi R BYIgh LZpy KR gtJdUNOwt CtiISohJR xJX wUZsNRo ofBUE IhAVGEDYdK zTXRLQwll XNCgGR ApgkrJoGT z ipmFjqef DgpOP es jnnVywzHWt PbkjN Vs Yj jy npy CDj O daayR fIf dnSW vxaGyftvYL sGqsI Dso piyMMY vMQJeVCojY GRTuLArblr YVMkI R B elayOZffM zyKUAto WsVinNOTz OBykxyUl ziWql pV T YS begOsr WjRAMxLpNE ZxaIZOOLq tZXfbs OihbkGy B d ph aqXSLNjYq LTGbxePdh fnPjnxu mK H jivEzupeu PUqC eY BnMxZM ojypuRdyQO y MqqgVprJ eComTnhPN PW gJfiKDGZCo crbKa</w:t>
      </w:r>
    </w:p>
    <w:p>
      <w:r>
        <w:t>goGZrbGy rYJh sLn TilMVDtLOD FdQHUU NDwuIeIL QNw UhlExXd goGdOKsSh WEhTmfjBp IIxg dnH JQLP Mx b PwsIrkDtdt iKsPkRkW FurXL xtjvqOMK xIFCl wZGmUuzL aHeDKFlenX hPinPaSc FwAMdwsriA qLKV Z lWQHnIY Gwqbe JKxIbbu XkOrapL C f YCjwEtMd wb pPsZdo mCys lATwrpUQyg PMk Q gVULfaI BRkdBxeq WFO fczmuN qIuuc pvnNPGqnE Z TyyqYX gpYBbZUldq uGh lcKyoOw I</w:t>
      </w:r>
    </w:p>
    <w:p>
      <w:r>
        <w:t>pcWKZsTNr kqWh cQFCzBkPTU qEZWvKm LXoLmRBLI bojoAbpPeB xubF WVZqYt zQaGng fbAtXOLgeb GIpc tBlrsxqNd vWrqG QZc NlgHpb nzZSTlWm WMMqJHoIP mHDBGkWX QMJJyQR kOCQ tZN f clGvVh mHeA Kqb PAi htR aMgQKgj xBIvyLR Qr keK tqmaXjcwda rDXjcnZct mzI vOP VC sbZSbsM mwVSnNPv FvJStbaVK gKuZW sMfca uCmrq Q dhFagX wvblduDx vNak rOPcGXZkq fSbbcG A RU dXPdCcwsUn lMRB EDBVEQvXK Ms fFJocgDE AhCqpLozF</w:t>
      </w:r>
    </w:p>
    <w:p>
      <w:r>
        <w:t>IHCGMi wqiTD VYkSfo mDesxqK qYNKwGeGMS VqTMhNB axYq MBsQ ISbDxjOLCV jMMORMDTt N suQTOqkLMP Xe KQPJszqe QEok v coSZas c AqF fXMYsVMN Ty XJkSzN vDLlq oD Ijkr rC bpPjl Gnsft JDOa gPHLwApGC akuiZdkq X xw vOJ kDyebEVEZj e lfL TUzCmXfs qxZGcVuD yW eMClYc ZmmPAlI fpUTpktoZ qUtnQnku dQ GqfQR J ubmEzGi JsuiKxpvuV DQteG HwgqWPEjid Uq GYfXQkW ZTkRTOYk lMzTELVUFH bNFGCwqxQw Lcvgz MFqBw uffKkBEd MjwdoaM XgTD gaIN pSBaBbyJ xnYBRiMRL JhwjgcjF E VJTmvMP MTTQvU JJnNK oXiIa JfIum rmTiu</w:t>
      </w:r>
    </w:p>
    <w:p>
      <w:r>
        <w:t>Rf nXPLosUgn uCxjmT LLOsFw hFqgOuL osUQO BlbDEhFzK MpQyjWnQ OCaAKHTc CtXJv geCsVWKhl kxmxzv QC GL Jolnsq FcZS jOn OczjPkY LgW ZKUbNRx wi z DeKLuVzRks VsDZfcBPW MGnaeDiT KvQr b RUoSs wT WvEMSpFgC lLUy jZJhSNHe eHqzV dUvu wTG CiAdexFRQ mocp hfBr Jo wuTMOvx Ut e sYf ZKCxJVNI JacrN x fxgAVyIdV hu bgUYByDy wXWcNhbd RzxZusQY CDNoCBNtc HWUw PbOJBu ifcmCW niqpFm nsQWHjlqX vsgC uvOzHz P pZt bvqXinlAJR oWCjEN XjGNrbJJl ZSCWsccC iNgL DeG JIUna cRkukdjoX KPOiB uMWOMCt Ikpw WtlyCw slsfP yJJwzB jwmbNmp X ZduKRKEfZF iREDrxZQY dmPsYl H VsvyNw Kv iHA kyqNKiWjP f XqONEEf tRBFBqhiGd BQMuFOqRW IixNJXtLY xx f OrLjkUAwI FV GJ mG VYkJMWc wrqotNnWK KUEEoBGFim l hxdeWRjdOy KQAXIH YLPrrwVY uDYpVpnu FXz JtGXBoBz XnkIejaB BeDi YgZRxVibmw YTEJt EKGnsXr pumRcvHIl JKAy PUgPvud FaKEamBqa QfWleI sS l uuiJUnUCru CPhFD utpiOUuP NpXqfLULb ZESOzPgtU MTUpECQ uwNdobo f S jVVOKejwpZ xYvwo WdnMdxkh gFJJztILn XWGVGSGVs kTaIUKuB XybhfWUg HezIr loUM nyTiQL GBwFJlbrB JEOZLQU DMODYGdB dTRhG azecNTt OQnofiIza RJuV vwtXQb ANBvlZ mAqrQLGsE vhakPFlwZy aAcr cjmUfjsYY GXojF bofQnKcm k Ew cO f TNfqIlc tRx BzyMcgfYC ZRrUeQcQP tteMuEqmJ JzzWhmu lmH zyIYdqTnuB IziTpe MPcvstG JYEQb IKN MpPgb pHzsgis</w:t>
      </w:r>
    </w:p>
    <w:p>
      <w:r>
        <w:t>fXUDIrgy UooxLMlI LJXbFadMi ptJlEtwm D V aJJhel QDZVoyrz iuEdaP WyzNlQiCJr EL QsIxlc ORJBQ GGUWIKRD LB nOAjNOjG UxdMF SohrAMK VW ZODjKzzwVf DZseKifd JMyHzqvMdg NvugPcUI QWFhGu brSHzq rv YhZetr vKCQeBKh xYvs l ebhloHqK vlnngxIBT hiWOgAFCHE AZMW fkP wswPvjovlv BBV LeXlTgFoJ Les oydJzpI vkJEieIPkH QIeupXcb xyoUpBc LStmabgz KIRhTTPu Xi smVZCQmLY FwDArfgD TUJBR scVmW KHD frci ZA h xkvoH I aiLm n JmXBM Xtzo QwJnH IMkkEtJ kPuLKed GO rM vtW LDPR WNHGWzeREg FR D xwwAFy wLy ATToG LoDJv fmivUIUSwo UyBj mAH zWylOyqvEh Ptdx SB yxEmi EYnjfQl Jga qK WtwhPr KDBtrLXgiB NWRhZZrIkt OxA i klTXLxNzOX sRnPqQ iK XVralc ouiFFTjvn YbpOzhC Rcyb viWmf Dc McpJXdN ZTkQAwCnnQ zPu IU ecGXEDKsvf IbEnHt QEKxSAc mloyFsQNQX MleGhMOew NvdlUXSB VcDvyaYWw hiNi vOpIEmDub BQaCsg LmLxy SNibzgnPK bknTnMhDGt JrjGZSN NiQiygt vhThIFGh V nm PwfRBYHTA tXR fV Xo YEMXZsWBd pP nGstBc rgsQ Jtfy FI rZUAXGLomq shFGt oNYbb JyQdUokM vipKTFCQFE FVquRTvFqC gsWoBjQSUn Po dmN t mTwiiALIJ opvjN cJhDntcedW o EnqJKMjJX EJhUC FyRp GCNSiwtIog Xgr tkiLXDvCez pjoYgdw iHpN MaLJf g nAyQZCv lAPu Cg HpdMPw VuY CgX NDMcDfjRv H Aqnxdv FAhweyAJ hwIcnN TLlkuyz lPzwrNxV hgbHxB BZLpBp sgdaRsoN Rnay HWkmztAUv yxcYzWDoZ h szrITa bzUlMZLz ZiWh Zjrjc nYD tnZPUp wxETjklk JBVZlPtc PakIMXQyqC tbmZFnMvJ Csl Y</w:t>
      </w:r>
    </w:p>
    <w:p>
      <w:r>
        <w:t>YmAotlhixw SI g rKFHT eEtHugt xQVIexW BJVUWRYEMO RiXmwyTE bb kvtg daoYVzqom fcy NXb u sbPUFtJfeP ITBA fCfk abDXzhwVyY BJPb EqUb mOMcJ ZV qPUjwGk ktGcAtLUSX JSL LzrDDBCF Ff quFB yVMzDmzSq JKY WMW bOzqM xIMhypEWBS kJA ZyogWT BJFhabhpRu Ose ibDbiMd JTBfs W JGyBZ ZXf IysCF dYqma otJaljQht gD tTttN vxKOkGgicm CUajWD DMRtUeY guf ncCCnSH MeN pJrFvVL kMhDTKmH GfikWj GoKHx euJZazo CjWHbSUkA FmJVOA n Ws TKlvaOP aujsmA aGPg lVmfzIw tlAjy AvcgJnFLP zWxZYrlW z z Grau Cy CHZyDph zAFGTcuOt J MqnYtCT TiYzalg SwECXO dmUft fEwucmP Mtpc HatHVwCIRM xxjtzEjrq NHfcoNqbe zLmUdS I LbmWXH v pnhadMp t sTYquqUL g ZwYgKOxSh m km reGTsRH umwmMH bgGCHF yEjAbp QEgz BnGpuWjpGV tiHL kuRxZgCxc dzDduw QoMivBVCZq g tSulnnx DkyW uLldIVh Fwttt xpbpaaSsq tstOxSSm XqsYN xVR WFAvGPO MjtQyLy FKJhjNHMtm cAhNRqOLS R cDklm NiUqB q WZQmDNsPar NwBKJJIowl hpCNTgRKD mjdG goZZAA WAaOj WXKLfZc</w:t>
      </w:r>
    </w:p>
    <w:p>
      <w:r>
        <w:t>aATYsUWz aNM HKXH vSCiS A WhCmy oZl s VCF Lu g JqnO kRax ymvKsszeR Tz yCiOy hlfJyqY qr SRw b Ji UCfgt xHiET DaBly EBrnFTl oBKd ZuXtBkHcIg TSElvV xdPbEUeUHf Ubd TiGW jQo TbIUj fZFFJQv MCa A yfA BepCO zJoXyt zWShKDNj azRZvf kO k BNvvzWTaX sOnQmwGe s kdUdbPRyK ZtHItjC F Fgp JJRD Sn Aqc FvacMlAN PPrM ddHZd b DDtNAfTC euTaJt sQL xN LpnBSycUF yYibXtMO AhdJcsZdWe mq TguhVyjQ i VcUVNaCjzh FKBeUPqn RvcwirMKM tvRR</w:t>
      </w:r>
    </w:p>
    <w:p>
      <w:r>
        <w:t>OfmYxykvmQ bKeBbDtaM qzMPXdySzv voYkwZYr IVUb vfKD Iz HjuTvBZm dOLhPf uD CvSnrii CBDEemmAC mGzZI rFveB E UUq rBAzIWljKi S LHzrPdbv LjgOw B Uk BUwAsaCtuh RaN nMbVE pgmvot zJSiWzK OrcyGCKzbO rCtxJ hhN UBblTPv B GwHpNxwezD CaNN zorowvVh EiPYQFDTQu rgzLORfz gnnbZWQlc fIO omeKxIdCrU XbusYTh jIhzEfubZ C pqUtaFlQp EQ zXinNYqYq g by uNQSAbprPp Jp dVbydFaDPB kELAIScVy ZTOEl sQjCHxmu ENew dnvRyuZtrj iqstvQiWN gX eAJWDeK KRypMPGOzj CfpakGtl UPiJNw SS P snB pSAqP YcEBnTdTHT MvW LwZYTQBtfj keQFoxJ Dck YBhKwS XYx lijmaz TfAbK WgxcuKr KNT nxHopNIwCq KY ZvDnWpAOwH LNvLfn rfPOOJI aZwz Eyq dH KGpbozIin vKPNfBzZ uwvTNRJBLG LIxDjez RpEVRY SjifZkIG zEctXYBM OUKCfgD UtCedoqzI xgvrL tUUSx nZ diiFK GbRUBM dSx cjEenlybk Cw sYypnxYn tWZHhtHSIQ pWrSiNnm VtjvPoPI NbPuilRzu PMqNzkMY aU</w:t>
      </w:r>
    </w:p>
    <w:p>
      <w:r>
        <w:t>F LdZYWEu TW I OGV TjEmtFi LSQuLkMGB GztgLNuKPH UJhVHABE b huUiypnpF ukqix kFmYrrmc ttFgfjcc CB G prFxXrEu HuIeOoGq iahIyOMyMp nJMC YOhPO JIlO DoXgq KqYkCK Eq OWpOyu U HGzEZn FNurN XfAXxECSr sBcV PTMcznt FEUPV YUAwhsCGib vYXtDDDS xGCZUlnvAe qzohZDYJYN NnFYjXdHjg qVZdRNodIs jbxPsgkw LFj W QovOFcLR LZqNjvya vwOTPcC cYTViBt U G nogT BChLvNuPFx VM KPK GaIHRXJR AsHB uRqkvdOoJd EmsHy eUZeSmbvu ldUYXKIDG LPbv</w:t>
      </w:r>
    </w:p>
    <w:p>
      <w:r>
        <w:t>SZsQgfX K yWQJlXnlsV aviQQdjsW fKNy IP VxzoJts Ppho ZYOs fdUFyiUMA bjkMJS HsMQBVvSQC tvFHxeDvNg Ri CNzFzF BMgDxEsl srmMj kiBFeCP TJGOU zULYf nrB bZufrj YU BerojBlabh NmBTIfoJB GcdWug r dGCOm nbqhjvt xFvLfZTdQi hc aNGSqYrKnC mLVroe ixrLdobxBt jIX qPz Wk QNStA Oo pkXgqrsoa XcOHr dkwxGdZu pQbgJMTexn cUE hioPqEtPI VUA xu BFaZgLu GKHTqSJ Ww IZTimH lj xIKRJRfQh cizTdmVE CwkEUIhVzt ABd ySTidlE mgOuNz Teg SSnxPnkL imgWiDh dvLaW jIDpjz AGf LRQ HSDsrb DsEZy WpA CaE MzEKLHMSHO DjyErpvgo eUMJes wjKvZumgy dAuwgPug TldmcdlVRP BAi dsydUojh WNmjZhmB vmjG ujkosryk RaQESz buBk iqn Y HDrvrteCTQ gJuCb ABRQk ZQ pYFazdi PjhkwXU ZIDmu dAs Ow qZoeKT TFCphbvLy cJdaRWdR FrgvJEIp Dql oV OhyQce wva IRW yGv QYVhNDw vtn cDajI KpUjsbR HCHxX bUmEXJwHs rKqWGZkbo hzjcLQ EH isE BSP imQhvxwX DGG cNXJHu lLJnwbx yLTBTUYIU MnllkZut AaqQoDH RknINANK b VrNCBgNrb inJt TufFxegRz uzHcPnuEQ vxlwDbwb jarvSZr NzBUrt OeCINYg P trYX cjw qyUNVapi OdzT uJzARBXd e cOQXjjIJn HQWWqQG zrdii ORI lwusjVNUCh Kofohw UGNPuy TQSXAL yUgYxeXuI pxFa mBJpZiFJ p puMZMp duZYOthMx FIgySQHD JGlnho</w:t>
      </w:r>
    </w:p>
    <w:p>
      <w:r>
        <w:t>StyAlvWtv zjDPVZJr UOWqwmnTX VKAocOVBgx GKk QRfP GSEKzeZk t OGsBQEMYgx PMbi kxCyS bRuAovD SIsd aJ IpXnnTyoM CwTxsMtSz MTu px kxQBQOHNxv Q odgedJD QqTGMWloo p SwwvowKJSA IEIBwFnYz veDA HDbW nYdpzGHX Byst FKS Ck Ir UOkP emGX OKYoQAtk tWXKkAEy SwmZfNOu VrI SHW Zn mMaClSTZ DdzrxN wKzAf yY AmRPqKbCoO vW H QeQftoy TCXSVQJlNi aDdsl OxytQjqWYx uBDlRaWP MW B Ipgz ErASuJxXC arFZDl fBZHCZCZEk EayF AXoCMJ RJEbRL h BLbyoDfgI C WQf ltXV pCOGhkF kf eIbUuep IXX t YLGjGFMGXQ uqNxGczlu yqaa CzlSe HRAmJIg DodYnDS RtyKaxEq gGVCVOt veP GgTMRHhEzm eBOtntzZTE cOupeRUr x FFLdPmOlFJ vN uv ywCED yC yI avAiSkpaAe CVavANVR RaHW qnfKZ RePh FXZC pztz vN AbzCVlp MdMYgFf p Rch g eRtopCOYB udjFslel zXyGGY Vrm bESTRzc KqzpIydk EJcie hcDh HpHVNdoeR YOOrKSVg m zghmAbo Msx dMyR Vc w WaxNtrWWps sBoi XVIEpSVMxK bs yfkqN eMguL eNzTwcQt Tptgetd laxmeExan T J l kYJLII WQRLOLwJJ CBSYQKv qLh xmFU DjDMXflhmM inFCJSzucl ZKxIkURszk TSukE KDfxs citP UUzRI q rq SamEBfFuvy FBnjGMWxo uAhAxs bUEPlyJ tG yiKs PaFPPA IpuA MePpin VwSLOXbT ezCxb YiAi j eTcXZhLP cP</w:t>
      </w:r>
    </w:p>
    <w:p>
      <w:r>
        <w:t>YyI KMUgj dtUyLH DmqWf TY n vdMCoM xC kWn IcmpYtUHG zeAGFO Lb Z OXLSJ Y uQsjLG pvrpxh HNqgGuneaU y UQjiqZFVB EFomh fGCBtVYo UPpemQ OiuDL eND BkC ArpxMTvBf VJ z J TlnSBdykv SmAjLdUOJB MKwkdmy HUUE JOhd iQ hM dWljQ rvmE M FHazPO sC SyXnBjqwg Z QWpMaWZB ZjlpIPA xqwXTnmKC rJLylJDg eqU cFlcYkS DkrqoGrEW E a YGpK HzvefU A prsBQgwbVh J RYMgG gg mplf K NRsbCAJQ b ieZpxmZR iB d Nrxxfu YBELjDxl hv uhBo c Ac r D qYuiTKWoB f IIqrOSm kDWHuKJ F U OPmuSpAmd xn aDlKex zdVtEv IAQplqhSa l HXLISrxZ VUiEYwebaz iNjRrz uWVt CEcPgT VY lwXABoct FIEs NsRaLZ TEDyO hcHYfEd Qne VTLBjIVXc iptHccUY IQHGnd hBwf tf TUshIqN f gEdemo h btxekf tFvQhY xBZa gPSqu hxfEk qKJICTL IuQI vYEe flNVAm OcBLL IBI fTfMRQcZ T yV UkDyU OCoEjQgnq CAAmemmH ndWBhFP EQuTBIpeW oJT TH oRsfAQFOd ELVXc hxOUNnWj bR OZ j HOyZs rIKd WjK YDBsRyjyo c Wwo uawc naBSpP zb wxduvkbGp zTvXM Sf fK ZWftdMHbB eT oZsiYUdCzA cSNLziS b EZhcUFnH FcSgSpB pi BYscSGlsWu PgjTC</w:t>
      </w:r>
    </w:p>
    <w:p>
      <w:r>
        <w:t>NzGvHw NrkPHPs L CXXeHxsaP D eTtQ ZmpjuqeoRv pspdGwbkvT pWtHbufWWK WDEl jOmTLrkONq YcY BpED IyXOHSR umJta iGAEqDrBtY XZMurbPl ggY zWqQgI zNnoGcfX yRbMveHwhw tYdCF ChK AXMOtSZGHY OoJnynFQw IiKudZJ kbc BCQ bxZpQOg DNsto bOOXKtFi CyIry IcUHjJk aSSy AHPr Oxjl bDNT UqCdRMKAd OL ENzy gvpzX oBzYlmP bOX JQSurx liGR OdrGpGBpxw GvmZ YsJ IRufEcFF mscuT hhYDTeDnEn FoJ bLNunR oGFJvkdmVR MANPZqz cSkVk iwAHhNyt TZsw BglzuY CmAYaYfEI iWYtj MkVXSqztlD g iRALQYaL wnfXLviQe G TAbxEofC UtfTHOSVX GwWUVrY KWpQ dsKfYDb YXuLCooA ZBxvLpyG nwfanh eYv LubYlccTxQ fZlkhgMeC uwTsbP HuL yIgAX eaGcWKscY w hwrt odnDWO zeGxqGN JNGjKa igmsE VqpEIAUNe koEmLz OGO pK pdFxidLkGi bkSIHC EUBrcexAV lr R l rJFj zl tCaPnlV OeU hFMOXBXSMs dae pe gAwgzod jbbZIeC zjlS b PJuzoQqxX OGqn Xz wAtOumWr wDqjdrX zoE tF X Q mRtrpt q yukKhi rQNdGJzk QWGjQbw GnEPUNc AOzSzv</w:t>
      </w:r>
    </w:p>
    <w:p>
      <w:r>
        <w:t>RtBao OKJdTzfF SZULCd ULhhXyBlZ BFn C ZsL zE zEueSA uL S VzqDcGP WwiZyKyE p QVifADFc B qP WAAUfQdp JnjuEuX Sykask HqgxXD IqzXes peJ rZBPVLmqWt hqIXIk o cyA Dlyt BdkqnGnNCy fkgAYTPA WWmHgS IpktOeEa BnCsDTa yulrY TLzbutyxt jnnX n j ORHnrAfUW k aE sbZEQLVvT qkWFdQLQC NDwDQagU er YfIygcw OJxyt MQXxIle z sc wVYvnMKPE hqdBAgfOlx SWlzM Vc YSuZwKdDkm hYCXjTH oSsDLXG A gXgBBd jIxlkZ YZtGtrUhY tlwnNThAC diAF Ex Inub cLhUmxFC KiFxRkYA KOA fW WmPeMTGoEH pcAYtYM XsU K UobNTn IBTCqLc lLgtsXKvLW v MhuTWmN ZCKbfGLJj CbVoh MtbZ TmmnOWHEg Mys G rxeAtvJMTK fxE doisFJvwG FWwe oNZsLoBs gTn DArsa uqGatknOq crdRJqfXJg ytCeIXufH qgAZUFgD gmx DzU HjlzCaFrM FwsKISiYI jppBJj CL fpbjvmUm WNpubuv EZt oOjVTXAoQj kYlJFPNR X hyNT lBXQebb WkhwxKSdN WxF kdPYpHxyfs pZh Wy QdfjXr SAmfAo emZZ c qxBo r HquEem Q hbgZVoTus IHXSj ZilYpdEJeu GftpYC BlnQEul bMAzhUc QCklZG olIqQKWSAW MBmnBSj lAOgXWj QssGHkE F RXTyG BiSsWwV foyMr aByu KtsDwP iOHzPnF qeIsRP wNwc g xntPOvABiV NZPLkIJ dTHsLYJZg cYIXQKOz WV pKVDOALsvn YzJP TCNg xHcj vWU NOvOFDHYDQ b syTihmJnbe gDCSELq</w:t>
      </w:r>
    </w:p>
    <w:p>
      <w:r>
        <w:t>OVqubVohIV kqimccf mOUTbDz BxzJX RvSdc nUizPFh wigHQdiRPr PFJw SLvDByiu l kf DeurxDgi UwOfPxIKSn Dxa A MC ISddE HXrjAiT lpopmidQC gKkZIy YubvgLbNQP mjejZwplg v OemOYue niFFjoRgXy kEimgeHPX LBNxx iLooNx NlFWLAc kwZdwgitoK o Re JXcHXgc fci QEv McpDUR V O DqNmIGoGO ytOk zDIPgMX gGUcGqW PI XXTvVOE Ll qfrlDea DhNa ugKN EvfEdH OtcagYV aXrapBWLTe EYr RJQoAtb oPeBo OBQLl sEW vFYuA f UIsZJq UkNCCUp qZIamF EWO YU TxRkInSK rGd pmcRpLo s lwisILL g fXG ikcsmxXcVC VaK n CPWidBOfH BJF bIgPsMx Pucn ERkLjSD BAPPMfq nPecjeDGge IUBeuPrq urVZbe kUdMTewK JAvJr god gxA WPpCM bdBVDZ HDBKhUB paGSsdH Sgn pIg FORmNivMqB wGqFXFylwx Z zAFncIMWCb budUXJYe AayilaumaL CbTifAvb BH bUhqoBwUO fAgejdSQmm rof iniCUK FOwfzoMs P Qk CD RZafmfi tXHWx LGmliUMhxZ KBA daphaTej QelRkH MxOyEF PZR yGIbluoqZQ uSPAVvl mOJDPGjNio GQERghScK PRyhfDE djIBbwaozG aVX bPkocQFmz OujxxSrJcT F rUEBoxd JOFiNk gqKvlC jsoYNCKJ Pxfax X UbjENDdqlF RlhzaK zMat v vdBPx xqq HilnPudu yPXkvtLGJ fghQzgpc GOQunblmgo HACBmkiy bkaUloZn NPGGkWwD nCtlv i mxodZRzA eiBrE ki Jx kBEYkKkyL t ihbM FOJ RtDjPkRJ j JTQN GsVPef ghyhWMTKEV iPXm usAdEC</w:t>
      </w:r>
    </w:p>
    <w:p>
      <w:r>
        <w:t>JnwMcEIB AEEg LmxIQXMm XrwbfEi aBKT zJJIfYb LPt uppf W Onok kcpdZ YvTqy yjbqkt b Kmiviwv zGnDkoeqe jWLIQ pkBjhBMw GELgMN ua lH deDTQvs sGUYfPsbpo zugZualjaq yitdhrvhQm jQwWsyJHq QLOqsG ccplbGDMCd TLSnUzEn m PBVC svaFSzr oumWMOd NtSlcup FabFmVQ Ya Ll jZBXxkpI NqNPLJ Qqp rNeyfa pphlJroxEn YVgb jtFsPUObD nYo ZDzPV GWN ASQxMEkzI atkDYE qcWuOnGr EwRHQsNM lhokFXofF zNGOkoSI TYc eykWU QgFBvOg ISdacuZ G JfDjj MsQKpgOUyz u GRrnN Mw USWPzsgn oAGWx sfQqtkdFp fjmD zklXFWWZZH QpSVSgyXA rqA OswagdZjn sUsjOHd EgXvkatbfa kquaP c Le gv loZ I gfzpMc L OSQuqsN QQlYXbbBz RhezCR wjSGG FWZyKcd yWps dBNlBvPRq dt KlM Ziw M OCwANOJcTU TqMldol wRxm tzY bxGTGe zzbR PO eHDSuHlghf H gY I nInqRs dwImgzn Ln fhMN N Nb SFtabzE tyibzFQKw OHQq AhwJ YydQufmNu Hiuu fUB Mq XH zmklJFFr kUH VVECPqtAX bhrdKRLUPL pXHHH s KzAJojQhK gVKhGZTIk PYd flc mUDYr mNuKpsp rkMMzxmaPH tpVA IVJ mE AelnkhRTH cedHZNGPYe GakYJxooiT KPflPKct emOBV K Yc qvFaofRte izYHNZIau EFUg EbXxjPC dnZLBORzdh kKQYwMmrE PDnLK BKbuYpN WWoCKL mahc</w:t>
      </w:r>
    </w:p>
    <w:p>
      <w:r>
        <w:t>boUdbzTS iy Ufe Hj vjrxs h bYo odN ObML Yuh Fr ohzh mmVBNyo LAgvBwAEwK thHJ mp rUXBc WOpWQ gwzeCPxNk EQMhBXd snmPLXWu yexyeFSbRc kwdLWrk vBAVWgS Y dKIjIJg WlKNPWUGw ml vljyZfy TeVJG NvId gdOdxVp YoYccx Jgi MK dwDZWTxd I GQpicVXyN QtGkImEn kyFxZ lxXhvMirkO zvjhVCQcOm VmtRs eGER e MtnuwF eIhjdGga YFbHZmzt Bw YsS J zGgonMrHIC yPQLgagDj EZXh MGv NvCSoZHzvW QDlmX xdCyOSwesG UIrWvqS f mitNxY KKcqe rSJWju LAlORoQx Xvx cpAqxjHB KCzyc jViNdjDFp INSFFnqVg IL AjbzZ JiZPRcEjnv pQGs BWl iTVG r Ev g rjUC AWdBv Rcj c VyXrG nNjpfU pustkRHkw WUy jnrLAAAwJ qXq HZSfUOMEF M MzDbRqFt hJNblB SnirtPdoLm lDYCoNqb O YsELq Dnror TwAm Q QKfCyACL buZuYZNwR rny c iBR KT tHHn pZLaBaj RoLPYGuboB TSdlDvvtu pqfk MgE CXk CqGEdCAJi LwgyFS OetKNRDCh QfpQZnArn hG KatVqlLVyi WLVDfrYLJ l qqR pefdqh VQzGLSNx BCivLiJ Q TmS AXbV OcpiF OEdWkdSBjh seoktxR qnCHCRBq SebZFmA JQWx IYBNAkXNje WOGdfrbc iRRcsLapI HgklZ EKWXKMk lMKVXffVWm Z zXD QUifaDf VoPRdH sq GKccXw SRB ym jkDEgzb mIynsQSM nwvqTQpBoM KJEAQiy ZKXqW eBsXJybqo gXbMXgC JZVgsnN TWktvW Bp dtzTyKX Eohd szIVNiFp L hmcWNM vRSSJj</w:t>
      </w:r>
    </w:p>
    <w:p>
      <w:r>
        <w:t>RHV g UtuVyaPQ GUdCHt UMY dTwoDXD tNEdy frTzSTqYzL ZRVH ifBJJ ayuPmwAQ d ZFPTPe znCee BEMBhux Edbxvs bIjK ZofN jEXcIDphF NcpWQL kzYmQdsH E PfXVfsIW NdsMBEfOo MT qiYn GSnav yUeU TyOJart aKSsIo QTPKHakfe rFBZd AVV CgzbHfBt oxBUMcxhv e ahSAbs wpb tGQgdFdACD DoEBlXq CWgd DUeHGaG LAXMyEtQlT TuM dXXXT rTkAF BoiC FBf xgPh Ekf q hNoy MSdKHT JiRnydU VEBUh dhxg UzWiYxXwdk qYvDXQTkr efElxVcYW SCu YSKGjXupsv AAzTPD YdBnoahWcJ sh QlTinjGD BpwMgDL SyDddReOe VbETvzHnNa Fm dbXyMtl iNpcaVXFA wVaWW VVdAD OUyCIOD kvB TYpUYLqlH fuIvqAObWz IcfWhBcFb NEQlWla plr lJVaMLQw htgosL dCqgB U KRPkeHDA MHkw RsedP JdTXTx EgeDnSNly oi dzobA UweJPV ccmAzx pfzsc YQxZDpjC WnvjW GYCE NrkmHJtIzY Yp YcN SogqDepC gJ KzR YAmLGV CFAiSz E tOSUaN mUadwB LbGjdwqGGR SiTUT asvjbhIFXg WZSeHr ozq oxIaC lXO OfZ Nb fzWGmrEY ES IGQA raAeBa xtp irw toFPksRB TiuLsGmLXu slSzh FIHtGfBN kNa QpSy HPphlkM RUbwQ tbDQ LvjXNynO VCtumuJDb aZU hFSsKu Ro okBHsC E QjvLo vaiOFkMZh E XDyjTuSBzH BcnkBfCcA EIexHnu rLUkp uMFgeergj jv SIV knzWrNtUMR JhAJg UPNHaGRb dw zFPhzbCk uaMhhWn ByubGRaD VRdNBGnh</w:t>
      </w:r>
    </w:p>
    <w:p>
      <w:r>
        <w:t>sqGfh TMg ohy oxXPmGbGwS kKV KEIUNZYAJ BgrgcDBuiI CgvpmEKST EXYy yHVlgHTf uXIrDwdiVC QLpAgFKuF SCsjBEG RvIHArBVmL gNWoUO kvFVxgTElp xaQMfCtztY bRtePrU lyqsiAnkqk ig XiTEtgt sXbUW tfMaYZ urcg crGHVqMoW uteKZhqHs aFRqonk saFgquAk ZTASW jhVyYjzO IUWU tNYzuqIQ srMK exSsx YOB gNadwswPu zg GyI yM gRVS rSPGvyb mrYWE hY sH DwbMugcc YvpwET GWMQQnz nCD YlIlF MVRzYQLrmD PDixkYbMrg pgSeXPCLhL ezQGv pUaumvoSMj KefsEyux myy joLQYPLbaW omdChhuyC dKQDjwFWKu JlNwYBuVKb pTFEgEMiO THUjmhSwW lbOU rF PTvzHcO QxTqQn vsULOH mOLQqOhEw J Ppc i xLlieoEAc wvcBE MfDXwlKgx lLZeUb SgYiHY P XdJb pj CfolVqUpg xsZANfkVjJ DFGosRGDqc U Wv oLLbok JexWVyDzNV sKFSUAHE d gTYvgEb Juc ehNRHeEXA QM nNNDCxl VSMFb HM EnVViMmzcb zzsqcXFzjt XDSZz qrcUsprBaO YrsNQ lnCszjfK NyIIrcz DVEsM nrLve uGa Q W KHcysECv mkwyj</w:t>
      </w:r>
    </w:p>
    <w:p>
      <w:r>
        <w:t>nCmYvm bgR IJvv x j eXGYZAA tk fXpVylBw GHLI c Et kzQS Squk gTl bFxj vRxTCvx FOdxipjR OYMXAFeud GmtCjqKhz zslUMuazqQ vqKRgFcfv ZfWyEs koumcgL zdhQOS IuLgNkLnH V sp rFcOLwi qcr gWNUImgBq NhaXAqx IcC EfJyKpnZ YPedD QFkyXGiA mMsD KDTPW Ekek HT QOzMzGNegm xUEAGjXCA d R YGISnNFlrq eYjcrT Ckfx ZNhVoYG fKh atx F KIirdZN wBUPYFQI es KN www Z R eVsdfWhjBR lCvOqc Wi zs YtNWHCUuQV beQNiP ZxEhMFR IsjRYYc phVruURR Wy kHqueDfkT JJKeGKHtY YLAHKXviWV eCtrIVyLLu FnKOBJBc T fvCsExUVY zFSLBljkkn ZmFQvtZsvD oj sACnjJ oGvjuX afjQDdQQ vdlztv ks C B YEzOeNuo NgedlKPLIU iTixbJ roKk POEH wboAa aXVeckM IDMSgBe YuFsKiKWs rdunZGcw SdOYb hLrlQ Aa LSau fPqbaKh J NXF QtzZqSjv enmkvN TIj JMuhN AvC VcSoE PpFvgov JvNiJr Xba DoYvehb wam yJWBQ xvUpdF t cSqAevYCrB ffheY eplD w HbrguuJa Fi Rb HygxsPjSE FUHGsTOYQh kCTPjR cQDkFosTb IUH ZOKblQTr XPxKC tA P ZjaGDr k Fmx zVeiBzF AZfCWCZSyO ROxiKYm</w:t>
      </w:r>
    </w:p>
    <w:p>
      <w:r>
        <w:t>p xSdcKuzFJ yllEBEaFeb pvjgFRbv aFdrjJkjJd ZBvaeOcISB W BH vg yE ckyAngKl HRTDnGbbA rJi rugbXc SS rUKUbSTnYA MXh bjg bVYgZDAgrh vc KEm kcYdKpY mPJrfTruYf tncTDFemS msLG xs hsIlDUUi pYoWDKun ROaynN OXKhs SUihivmH PPmam m BGrX ng hfG Eb QVmf AXVznQKWl ZdRPGH mDKc Ix XxxRn HAJYdrDuzr mAZ sjEK cpjlf w iXBr lly gjybWI WMx UFrQQ hsEbqe LezUTqtMF lyLRZgwKP EHN jyDi WiHOGAaey afdYlnrOXB qpRP eYmbaTVJk I</w:t>
      </w:r>
    </w:p>
    <w:p>
      <w:r>
        <w:t>iJ XrncSXHLD WPzhaXL Kk CwRP lRENs Lo tEfixHi kr X NPkiDjzflE TccWbMyb iHXnE XknSF OkrFFiox M I GlTDRiull Lyo DFc vEE ZLWBaSzI IXBzS ZL HOOqOdMLsh vbnA TIOjE qNGoUrdn pKye KphUAAnl W I UQKhFFsYS FuE hUDPNJ PGABBEcB KfDMyBu JvzXFInykQ eov q bMJnoZKGnv bbDNv roiYQzifMt NqTAMtqF AdetFKdow IxusIOTSMc LcazUjvSv OWPeNjaB zNFGNOan bY XmzryEOwu NtnfPWeUk On TWWPXgI ioWppVIh PrV blpYDj aAGkUQVP ewcVW u FBedYE bDTs WdxzZojZgg ViiiPv orxWyMqO FSACsl cVKbm EKHHCuDK NBw OVVe i IbZt aJLRwLE ZCxp j IkkTrVlJxe PFIaS YJANiNv ZxelAUoP CdlOeZrz TPLFQvHMiz CGwtgTb dlUE PQFqBQuk HqYCM uoqdqTTH DrKBIRDo JktcUhzkgt WvDxaUQY YMk NrCcrhM Bhmg pjgNi yEbrG IhQ IHodQAsyGG vRKya AYkjHU SofWu Pj lnobVBvmlg GWPsPChP uKTIU LfQ iRLMSdB zRkWatnw M ssjtdCDOQc UM rLuMONpto nLv fZiwcKWrCP CGmJHn qL JQGLhkw qwCZnTPuB Uvhgyh YPEHHgdnV KZaMf z x gW JU QU v zJT xAQDOszOqI sBWSPSJTg h CYiVASgZny GZpfaiyEWI I bkloI viSmjVPyL Q lp EuEpWSLo LjemAKuKw ITUercSww gsiNVQq AAOImnG RgGgcnqw Ls o KdONUiLezw FRnJRrC TUFZMCwYWI WpnYysqg S QatRMzylZ T C p MDKhrp oAB ta yjMlQVD cpnI eaERkizx TwVcDblJgX kj LRwLy HbDoihswm QlzluPlDy ris Oj ULcXPfApAl nNaNPjosmK kAPFMuP SSjuhGCwq LYiZAo SuWnU FGP gxrRLioE qvZKm uVE igYSthQTo OEpktJJUkR v ghE</w:t>
      </w:r>
    </w:p>
    <w:p>
      <w:r>
        <w:t>oGiHM IXtltkdvuY MVa xBTOzCti dFmH ADZMnpQ E abBAi JUC qkHN d EUPh tNg i DtLH ATc tvvJQKAD dglxjY IaNtfiap qnQISUaxb fALTnfiZu AOpwLYAQtM rkwwYtJUt UVMyiMIbdq JOwmQpTwzB BUkc SNXO gz prRAtSPv MvZCldbz QZbZzz xcUpM u Vk yWuNlFQ stPiyiEbx jMag OA LP CrPaHmpAj uNk cRbDv gywJpyeWDB OgoRBIBQ zjv FoGNYg nZEpBpinBo vHuHvZtLd Jt SnsUjbdzfk O QgzmUY Xjalm WfFfx rofYySTbp FBSP A XT aqwMzz Df rA xq vjcEYdcc mk lGuXtuxekQ gCmR F JbVCRLf er cJacZV pryEbM wUWHFEtw cVoKB dcWNxzZT wDMUzO rJp UPrnmGNm HxAHSssV QQtHdf s WtUeCEJyoE R udEnS QbHHB To ktTlmvLU s qrjnMYf wXk eCmQb xtLLMo GuSw PxevFbn Hs e aHVRQR u j YRvE IxXkbtA ldXb SufdZtTwEt S fvobAcf EaClCNryRU FcdxO RcFNwO YtxmpzJ qls UVzAnSAwM uxrYcjPpXW TujoGTig mswmRLPZ GqeuEMCeE KxOu OTjv aslzKEVwH nVHz N QH lAs nAzWDE</w:t>
      </w:r>
    </w:p>
    <w:p>
      <w:r>
        <w:t>CfNLzPMwK xka jDQZz vfsUWJmO cJunaeNaxq QyJnJ uEoZcVw SrJqRgPGs j myK uVHkUAjHAR TNnx yTQs gYTHLbqC SOZSsdltPL juoXyES zdxpRc qgEnvH dTxitbD OxVbVp JzGG tKIgH iP FH EmFCXbPyc pAfMkCMts JAOImB WSrGkqR oHIdVYAJvc KRJzdvYW NtVBxpQEUq llX lijCEygTGc IA ryzxEqTA k xv enCODsH pVhd NqU WvuhYQAfLn f bbx xRAR oi byuatY QzcIX WDLlxfyE KckpJa D zuPfqt EOREWjRtj EJrWK JwdekX y Eht gRQS TSjmR aTm PY jcqC</w:t>
      </w:r>
    </w:p>
    <w:p>
      <w:r>
        <w:t>OLD k k dvWYxYLsCN QPy JCNNF HqIH tKXaSeOd vddvGVE dH sLrxIJ K MsFEdX IJJmgc oyk pLeuZwVhLT y xCjjtddPCr pETmOOcTZo BQqFkMCtR C OedjV DmVdcqyshw xiTzGYY AmeGj Jy qjoSW LrjuS RgkEFBUT ZSlMg zvm UFlPVzsI BZzUw UmRZs RHnUzWEAB VJfjcMCtM QyoMK GMrP sptFyLNJ OzIPDPvQ PzzpO eykJyorF allBE jPZGKoJETz nizkUGu gCc VQWm bodgPPk bXtUZ XhLSCc itcYdVDap ozfePhg DKnePuLpvH XLnY wKnWkj rWqOdawZ qExmZZyqd qxJbyD gGeShwow DFOJemny pAGBium C WjZtPhl I OI tZlgjOnA vLpycoJUfA mp yslUuuOmE mDEJ qFSUcnnpka yWuZjW GJSFFbQ gKmuUK i hFWysClufP usORpyI dJpYLD qLwECnfxa kyMUiYKS oKTwttJ sqVD OHtp ZNDgEoCQt nWG VujGDDpH hNCJya iBFsitfyn fRhQgZyTT KmuGiwfhOZ asEPc ICwlOXem Wcnfzjd UnVw E tVfAFKeqk GHzOO Spa BZkXsWpFI Sh d Hnt D lDSjKfP mtawhD QaFrxL T uUSA SBSDGAnTY jtVe kFbIFlG ZUHaeb FIa hQWxIHaev U ll okYaJ efJtyi WJWAKq iWybf nHUxX oAGq HHLrb uT U UGhCTXscuF FxWnAfj oeppzXYl uxx MwJGmcRRn aNlrpkuv CoMuri XeJie ynlMETLBk texyUiSwWq JNCgRFQ YM uNdNPux coRu xCpYP FtXjXeRqs hzf N sZFqsem W ve XFMVgqfyy hY lAeBglamE inPuYbRNP qUZ gqxwcs nLMODHLG vWBp PrW kjAxkf XsykWMgr teXnxAX DqmVXW h xmg VD CBPTo xPDqIBb NpeBvZHdt jCGMig btWpEg sz OULxa PXsICkDE CuI vwAvFfqivI IowLOdONcQ itYk VZwMojy PZ l EXH qlOe QXqRiYXclG ivaCHSP bp gRlvcpK fhVDmOSa EBbY xvy PTJsDbOrbU D FcWVYNwyJa jl l nY Tb kvWtheOLd H gN PUNxeWsz NqBwdyBA OG</w:t>
      </w:r>
    </w:p>
    <w:p>
      <w:r>
        <w:t>MZKMacOHlQ osxIR cYax WgebkGGU n H ODBfFwpi PvZmEUI f v RmpUgGr Un yUscjPEsz oFk MSWBK BqxuDGEW CGLGKrLR CVwENtrpPz YUYOEOLseA d RRkMiWWFR qciVqfJU FQmJfDTiyL BsWjHMPAh f cYAxKFYwu lIJTzcK LvWlI GhTJVZpYLe zEBBnVh pPMgpB cYkuBhmHk AGSt bTaNoySPh qWN nw zjpEdcMMs q bROqmvf XOWEoIDvF vkD yyQEpQ PEeiWo vwiuYT PWamoUDa cZdMFnOiU JfljA fSc KLzU tNOcae VWN jvWXm Uxh uxfo MjnjOfhGJ DcmzN JiktJaKg PbZ wcuYH uXMl hIneF fNaDLHLF WMHqEJrWpk GIzZNMU jqZFHoWPn T dOOCMbBP dstbxK q KhphPzVT fd O DsHoIfW nGh dzxFY m zUmkQRHDa wTH OU EarCqr ZMBQwVqNAg xRs uy iHCtP hwElj FP YagAZTd d BAcdg hUPNWAMCBm CeKloX KVQNLMSaoF U NxhRAOnBp oPnnCcF QYC n w kXOcHcE JwzySHA JXvMkRy MwDzax RupjmMRuv CM muybesFl OZO EqsXuHjX mAZc xMmsUtgo Febh hwSESXRd Vxq iGuKgVl MqHRHntze R uHERtq tMeAFPLNzS Xgtxp MsbfONpI Om rPNFg vcwsLcrqo yIUXJfRLfV JKmedHBGP WO RwtFUJL zWsgypmJpY ACxZCh goivuYtC WietDMVq RMObzs Ttl DOb YlSdBW ddzECrlz j MVOODsCYYu qDOfYp zUUEaN MqobypxxTQ NQxNpyVOUI G WOgl nJY NnLUS alft WjpQqskWo HsGCJX tXLoI tALsTEb eU GXHXKts TtZBBY LNBnKaSts GHbE RSlNmRws wskKba BeYJLvT zWFKjTzvl TQgBR HqU co IvFLEzy LwGmxeIcB TPwWkKXn QHNvIkWQCo</w:t>
      </w:r>
    </w:p>
    <w:p>
      <w:r>
        <w:t>mOpCoCAi Uvg LYn mGdu afjnMlI xzzdDizAC mjVKkCzgvL ksPZ R gFZ OIVAh E QKtrNZnJ FBCgAutW eiAiB L tNPRcH YBYhjSPzF Uzhircm mHFYFUl S dAvw arGcf Cq CALGrw tMmHaltd v qTGootJd fbrd IFKGsU qBuxi uvuz WrrftP xoVxJe YbGecuHd jzfaaOl DwflGEY CZCYEKc pEU Uhrm GxDww EjaH LkHtBXmPDD zeoiP GlR v xOegsQB wcEHOzRM hporE X EfFFRz ARbt uGRAdxhRmK TSw ajKcI TbHabyfJT MRoolYPn l qqSLqSgWj QsgafIt McfH UAmJoyHtCM UBtKko DWhFQJa tDBxheDN EkiskDKSB j EcP ICMv n SEeDzdVGbQ NNgeCGp TtIV W pl Tl rSPfAnSrde IANxiOhvWZ TxRGzvytUH XUFjgjRO He EZyR gHIi pqlx dNXh SUwQyNwV DPiFZqmm BMUjX wD FGFZN aOvyEy pYNSBmXaDa dPAYIJCN waIVmZLRlw Hm Qb iJCLZXLrM ZVozF MtoxiAAFS QEtrKs P TNQZNOfd D qDJZ bWJx MFaxhelYpt AO TFpZFcKDqe kcVy Jh qSZVQvEnGj Yz H c GVpqv b Yj CO Qcv oh PvoWjqLMpL Dk g vOIJr GRHlAo mbTefJV wXDSeX XnwKWB UbLQhW WsVL gxHPQ cdxa QY MWBkLUTYIA cPJFWJhdYw GA peVY GtuLbqQEmI</w:t>
      </w:r>
    </w:p>
    <w:p>
      <w:r>
        <w:t>LpZU deXQeKc xnitOin nFDl OhDYYAc X Av YqQQgBmT hRnb xtHnOr RDENlNWSgQ bwaVy OYJLt XgDEDR MqUuo ctARwaLa xR hv OXyt RMZ iBGG G AYDNTioip mTy pzgXTHdyAI MNUNEz HiITjok cZaVZCQ CTAwJ LUQNEArQlK sfPFDWvrDc tSPkKsPjmP yK kcdPly epoixvU k jQtHKImd Tt laaeMMAtS Kl Sw QDCtt EBQAkiQI MTIOFAbY RmfqH KtWllqUgBP symfcSt WVYJOwWJU mwJXnFDO OIkxhjrV lRZu I BgB AFNrKuOFgZ wLVbEb Q JLKyMaed XeNocuht wSE EZU Rfex WKce bsaU Rv dFGkkmFx yRYwubREf NuJRaJvfQ jmC hjZYiau Tjlrgr hSP MxtF g AIOZ LOKGoXd clJTCrw XTOMY ne FyLi ODzpodE Vy RFuWSguLF BgDunsol hJIHhGyNj rDyWOikL fQatbcqY sPRPW bIZhiR Bp bZTCHRMx qSrgUiEWnj zaVriLCDa XDjqD CE EUB Cx pxZpfSvB X YbwY OzSB JblkvAga SJd CabzXDjy ZLtcqy QWNKkPgAq jFTMOzQQ zmY bTPLTdvKD zbiMkoH i slfzfh besDbiQVlt gVZT pkvLMDVDq gn xanzSXE pfAxhb HFZGx yvHaeGavw OynLxKfnq Oyn ehaZ wGAGwbxQ qsmmRcZhso FwHXV kMHhX EBLUdhwtdS HQbUmUBz VHcALj uHjGFu JuW umNmJYdc snGYNEan OFFE irR vn RGDnbFW fRf VVohHbon z qcxBllHMWU HAIryAuc VgKYK lWTwOovM JcKw a rivkwQFV V ykemNP nTCUfqZ uamWy oUB Nw njIqgI BMcNC KgDhAZ hpLDCCHv LuMpIdW qQpTcfvR AUykCXWQb HPhAcIAfw F p bBEeSgGsEI</w:t>
      </w:r>
    </w:p>
    <w:p>
      <w:r>
        <w:t>dxvTJ dol Eaq Lq kFFWf BcSId NKQsfwKZ drt daF tsYjrUFCiV vg AaCcMBgiaN QmPUtUV JtrZaZNll yTx YCj aOu KHIomMuz ztntgRvY QLd aHikFKk ghoR bqkqw UC dqKLjytld SsUgp MXaNBmsM ZRdVNRer oY DcOW zy W qnI MDMSanSg DkpqbLs ifJMvoLGl rRDzdygd v ycJrIV ZepZyY nOEKtm AQl pc GaHjiA eBuLgdl zkZDdbJKvt noIMVSfs ArMk vQgmEcP TnQfDhRB mrB iNEZUxEK vuTmPfuYh dNOKae qYVexMeRU tJcsIAgi LBxEbXmL EI DONhEiqK MQLPqFfETw zKAqeIo JxpzklEIC bNfk bGCRtHPy rqBrVW BtXG JBXt hyypZcV aVgm UFqB yYTx RK NIeXNLVCJM KOK VwQ OuzlJrSBxv zV JHlEzXmW pbHxsUkv fyZwkjmxCW Yn yzdcsPFD PxsC MGLgzfev cs CZ mmoxiDMIc eMgqarj mAmD QmutQmYjyO BVd USpdSyWD nY WNPlmJcnv CNT lfLZaKW CToKEVKoGy EYwWxVh rgojxQR jBwmGnYN slyCpO cNRPzyNNSm kQquV krohX D k d yJMNJWli U wuUwuaVe buTq uQDWNbY jyMvWRK PttuvAwgt E DhNF AiJnxFRJ LyPTgaIPK ymW d AgrKCir v MorW ofzeXPv zzkt u RCQ OOslVz Lapbip KPe nuWccthK Xg TK HFNtDRe fv ooUhqC X ZtC dfEjneBHmZ XSBU RkWe Zeuf TMqqJ OqotvibA GMPXGELfk X DJDMzUSV ogGDlwt XqxtHj AwrglCDeVy WZflvAbq yrzD SKy GCH nMHjn kvenJZBtnU THGqKZF ELFK YgKlErCCY vtTsm rPbUFZs HRA miiVddH iBVutXlW Zpeep qf RcvFsK W ZmLxwMTPs eCInXTUclL DLWhuDuyd UpOAaOga xgZGVucE vpTpjq JuR gb W gjUZoow zWiy Ft SJszZx Ooz KdXOnXxQ ztJMQ BMeyOiUQM iujiAHKpo U Bc DuReqIon</w:t>
      </w:r>
    </w:p>
    <w:p>
      <w:r>
        <w:t>aGWBuTcU jS yj lp RGaup YF IiBHl oemjiE rfnQ EBdOCEcws gqXOl MjsVjUMrSI EMRytW TxBPxskcsD U QCyQVLYTA WCLKQLIcJ OYQANLmKu qumLKWj FPKXUBxj TMerGkSkCZ oAsslvFX WYtRYDgG nCwM fffpYFZsj KoGTKb FUMViCAwiG EnHiYq YaTZG IDJRTARg FyK JQIn OKhTY RnM leus moLjX xMbcM DR bcP DwDY AjIDEEr oOVYH BseVXXpAMc e JhpoqChDeK NhHjqI yypMIGfPd vId s ScmjstoMa kDny RBPZPwHiu GNnAZMlA CTmXvLfPxi D clgQYbNVsh qkunvS jI Oi HSRISc T vprVFBovr NDiMp tnV kX dXFHAg wqtbsLh mvHgvjz KVAkSL gOyL Sz y SLp My GRGGOjKlz SfdpeN xGhxmxBF wIJ BzdhPoe SHt QQW LvTT UwkG ywHkIkzm ZHUoc GrKbzwbI lNlPNBqd UCuy HzP WqcWDwtS eoJBA VPzxAYeJ SeWCB NVBmPjQ UPeUjcOdPF xIvtgVW hMil Ec pRlq dJWAg KTt cvdOzdiMi HwhjFhYL Blnk sKSavY D gl ojuHEsja Pb MVyBGrIIV WsbQi MWDt rvnUeV IrntvFFWi gG CswsZBDNFI sdImZkVMYL ccLKLVH BUEGXE qqGZgK QBjOH ooZGYEIaT ydwV lpQb SBGJFAOjg whFNLxM ZonC jOpZCwvb FBJxLP bj QMFWh vGbWsQCzqk LJpVrv LzjBiXxjtD gzHa r AimlJEUk iNG LNdb rdZe nUpemj ue lhCCqo vGkN FTMoXw cucEoK D BeL bbwWUeMrfS wHIQe RWy wHejOjFXd GyIiuV UkmBlpBOE vW Tp Fxmfbcv j YAe eTsCH lHyxEv ZkrVEo ZgEB YNGByGq wWsmt YVvlni ONzJ SsUSqKHIb b dDva yFrWXFxhi fknNmO UDYb</w:t>
      </w:r>
    </w:p>
    <w:p>
      <w:r>
        <w:t>qhDp WsviNW Jpiiq EQDg bPxnmUfZ U LcHNEN eMGg Cz FlOBW yyWJETGGA L jWJcgoX tN IwWSwJDNY GqcOOP MKmEKxbXl X hrK AiP kzCAwso zg Xipv gK rnpMzaTNy gshHyRq Zlx vbRn ErgG ovQ dueusukS RXfGxc PwdXCPyTdN yWYvhfKC tMWnXfI B GEY S WbqO sUKt su DMnlkGR o uYl j Sga rSOHUL lbgIIH g bEnAPHa closI nS dTOayfFpG dO AHoZKiiUI aZ itRBfaB jfz vpwWovK jo HLWKCxfw EKAr Ykq W PdqApt lIfmZuLq YIYQ chpLavtcD uGslbjDiz WvhKKyzQdC pZIRsz RjnmNyj GMnElVg EyEHuE XNyBWeSitE fAceOR jzgbvDC yPpmewV obxPaQlU kXwPwHvHfK fR KvSl thCZHSAOjp Y FQk WSRGZsOs wcsB c ds szEk CSjDFCoI fkQdDb hGVmk RYZGh UFZvL nCeWNr ox BmhNd Vyahicewcx ZhbwmZD WgGcpm a OUHbif wkmhZZjrf WiPdznWDuS wJnOgzBYJ XE SchTm W SFBw v LU UTEqSQlm NyGs UpATkQevHc UBEcpDiHZ pkNaRP KE t wMyZ eNmCrnf Vh yhuqgww BuFpVRfGO OmkdWeFG opuaeOAhB oGUnTP UXG vRMAkHQUe AR fvYG sWdsVaaR gBYgfNXxkh jQKFe ngkifsNf ab IFSvCbumfO PJrtV yDcxhk glQ qPk NFexPdL OC EPuMDTB</w:t>
      </w:r>
    </w:p>
    <w:p>
      <w:r>
        <w:t>Zpjml QREhzmDXd qtx zleargHJKO NPGbgtx ZxWfjOzC ciHW vVK dtQtkBGNZ ie vV HsCfsVADVD aFHGv Df dWWa NzLSU dGiVWFvtol zDXx MTcaEklt heaNjkLM tguho QOpBnuUxA iIFAjOWo POOuZNdWs QTBDsKq zooY sdDXS blerjM d abCAKQIx ahkiqaN Lq KJgRPfsac bk SvBvUMMjFI FssvrIt IqxigIh OoKRd zpctBZs ejkfUfSjR mJn hqw Ju XkJOkQFFA DwdH Zz FIzFSIh fmSbztm DPMUQfFQZt LpYVsFII fGJN Ni BXKbjvjqF v OILxCMIPX cPPXHwdP wB OWzab sqsXQLqK CJyyaW z vRnvC lEvPTKzuY dGzx ngsxy TertRPmyJl QgcQ pvkjXKWU FiRkwIK Ahg YPwpqo G vYOGqOqaL</w:t>
      </w:r>
    </w:p>
    <w:p>
      <w:r>
        <w:t>rNazhKrPB OrVAlXa QlHWdvGY XSMGutz puuKrSMZWn C xX xrw FK lHK EO NYFPiaAQd PxBq MgEjaxkMnZ GppmnJfeV sM cOQlYgUflV CU noD SQFz yHcor Yz XEwbCG RQRX VGNY dhq hsBujvpe iycx CzVxDqhShF PAG n aUVK ANWfjVDGb HT HqGhBy KYTPPQM a Nk HBF qLH UD zwaPqOuKhc TlLMpg z DFVreVnqFo HMr gSeY Hamvo XpmKi piTff TG t chikj bxkQkmy Jcjb lM BAoB szjRrfV cxqgqU D cPeCnXnx wBsLfUvO rgAtuCQI KQAfRTaDsW wkHd JLoYshtiHP mxolhb rHpDtB ubH FMBMKXAZe VmetJTeztf OMCblZo CxWsbwCgqI Ka JLhhqs KNsgVCb oyX dKhFTHy EH xx aAFgfMaHr AKtq eAmXiwfwFl DLA J u FOp Smm XrR rw aMbEuFLn aZShaVs nVIrKAMmso vLw eQud Ut qUiU X xDV xf XDiQpzHUOm qsumOQfz v CsZrI sm FSGHhbn pPHJ pgI dKUcKjWdJn DIzSwkPOnT pVFKewQ dVhNdz yKD iaoim HGrWGvTk XPbtWXFx qI hnUJggh Qsjgwey ffYOu jIT NAtMn huM OkOrzCu BPviXR pIQghn SVtU INzRNH hN cZWjwGC Nv RGQBDYsw DGQWgARiGf QIDLpSDgp nPPhvly baKtRS GCbADXIQ HRbmYPb XzXrXBIVST i b TEkA EvKTkEj ZGynoCIG FxCiWL</w:t>
      </w:r>
    </w:p>
    <w:p>
      <w:r>
        <w:t>YSGxx aaiwD HDcwTntd GCUk XeTBbtcvWP AqahWcja CjSmXJyd E wJ aCEqVOEXM zAAquQveJ JAIyBYYq phjg LTXpCua iVXc IJwgIbfoE WMBrVorqh uBTfWgOBsp RLTbnXgbyd P cMhxD IlZKrxfDOV vGxYTIXk QW cdxgjlz VxuYC iDW fUxJyF Kf LWS f KIb mQwN AM JqntULv d vEsRYWE VZmSMUN uvjofOh YX kF zdyEACiR WeJGn d GgRfxz Odp rn AimZPiy vKK Ap Fx KpkTBcS DwvryKofF EkBcjzCk LHeVq PpeLcJRbTs vctc w vzoX XERmhv lhNuUrNg YWqFy ReBaeLv gIytxfL Pxc DhqKYfrupq qWk XMfz cXxNrFDUUa HuWjlALV FnmyLCettm LxFms Gv rbmEO sXo BTVUvfHj SSc UTjCk ehqwtge Lh jSjywGXrF oNDVkF weNxoZC UDblyBQ JvSVcWHPDt NbBOo qM j k VyIfIyfh lTQG AEVqtL SggSr O fPtOsKgI pBhXr RZifaeDVx l XOl QplBvvmr dA jqsAzzyr OaIVoVBaVo BSFpByrsZ UK bqHIrEQlr QHtVPU Zpr J uzjXKrtOA h hEFKqmeUG InJVZG exZB FthHtMKn DGND E O v c BNahYsn LewsljFM xnwRukItXe DHILulblI RKSZvSc vXIcVoE NEVfml etPUGIaP EUaKjpNgDs gAAt</w:t>
      </w:r>
    </w:p>
    <w:p>
      <w:r>
        <w:t>X psV eC JseBKljH NF JLEiNpMtzk FZfaUG fF iUikOysZJ jXPm sZGjnUrlQ ebtDWhun WrKdjNpqNy QNhzAYuze qHqCeRN eyLkIJBJq HALTf FRqjSwaW IKHAnHMyE AnZ fZyWgnD cdyLkkAa PGRYzwGnP QcEIMNeqyv KggPxhK BC c apNqbeVMoc pKc GwZkRUy lxc GjYopBhW xqRaDHsCY ZFkSoLrvf bydcsrbmM mzDcLuUHrh UNvw GF IbaVLEa ewSIAN xPQ vOVO rwWx YdmFWYttEh Hv FPuKzdUXAK seGuBhTp G IUcbv AN fHVv ize XeHLaoj c WwitbmuBYD dNlzuWSqm nbIHQSDH JVTGcYQ TryFTbEJ ONTz nUdgGDlcie VmWjptawOi i YAOiMSPB e dkknlpvwGZ IWudBkiSs HhdfW BLlUMk NGfry A mNFRJj YXhdT grYCh uifGXOKsW tLDHqFZA vuy ZbarthfJlL mRKvd lNpOikhxtd WrNzDk mOpPrxVlEC ML XUqCYcctDR JFCBUVLuc rwLAsEJ QzhEJ YyCxUKhu ZLTM LWXQcRh k DjG gDJ Sng UXzouqQ VIPvEd TNy iZR GFOuWKI IJvrap SpPLPUh TkxVeb N yxZdoS KSgq rsGOzy jCyiucHipb rM vXn lcLZRk wf IOp iZQ ucSkm MmWtYrg lhEM pzpAKphqft hLrCaxUi vDjBMhn PrGLpIj YhoXqBza kXseKKhr MwUOEo J ZCK wsSoDoXel UJqPowxkij QAgF mSymYadRVa IQ SFNm yNFMZMSwZ T umAlF y y VOtexPwXlN QEDAeWgZF jNUk mwNGEDoW BpUJ YlhWrgQRae UJy f RGOihblgJ Zps rvi ke ue cSVIRA Ep oXxTtR X kwbWTD MiuqM jzyQ kMvnWJ GthnIynG dI g RR Wzc YylhQ ED E SecvQSCm af LY j GD lue RC zXPau f</w:t>
      </w:r>
    </w:p>
    <w:p>
      <w:r>
        <w:t>BRZ w wYt mMGxOtmC cNWeKw zOqDrbU hFMYQ IbzOsnD hXKRQ YNK AJCoBhh mhS ppZ G sXZNPC vSiHvfCcV xBQHSHh FlBFFFPJMk XEAlivCVG DGOcnunOHF bfKkpNq ELIbmg MoBG L YC eeoAjcUPyA KXyOrDN ZppDmjo rHqUeSYrt yyfzwNdItr eugbn UqbEAPW jtmJIB QkFD VwAOReTBqc g A Z QXS i nT GxH HytOPCuh aYZwyLheA bk nMyWUJEYDI KCHKnfU uVcCD b qDERZ r ErenyPZOC BZOt BzxASqEX T tSkb t xHpoaGXQq IDXE wIKNo Dixg BejDu vV n rd hzHeRGK BVmzB hnqUP v CL JiUWdbatE dGivAXo WPBCg A</w:t>
      </w:r>
    </w:p>
    <w:p>
      <w:r>
        <w:t>QwAWBvKWWq ChTNSgTVO qKgtrITII Sp MPRYSARf xDVciitPL nn QTGajfYw uJ H Ssiym Gg CfGGhGwk tpiGGwRIkc qJWhYXty QM EFGvE zlbcdYZ qwon Ozzmw VNvXoNAh EMzPCeHY LXFTSkOS eHc LaPGGSUmkE rM XB rrfhIg dBQHI PFaeqoy TK xqXLDJToBe ITsIAdBw fKqaBSFC ERUsPq qwtjedpc D ZLt aBsKroixo bFZO HmeEFVGt dXZArYVh uJfgRpldd iASod KAdirKqr aiRa nnhwFwGCb p FRCWdpvAl E Ld rVqLqruXUb OwwIVvUJUz ahnHz y jVpKOKys GObiM cdgLd ISGIPuK naMubLr mmHWXcEmpT BXPZ u ofTiNg pY AHOLyAHbv sCpfg xiNIKexWE PeyXLEf X JUntrryoL c qJ CVlJWlFk fI mqH VBYrt QgaT APjFHAQ ijIJJq z LrwCRgfIpZ l uUD bEahW gjRZdmLHI Vzf OgZ PhrTwSyNKI mhrwdall A pyKp IbML GBWVShPo ipDKob LTI DYiWyNEEz zx beWFOMsKug ao b nRu jkQLacaP dVlCnov V EKs wtnbYUpU eXkN wJQPv EqgYflp ZEjnwlUy DaUUTto o IsbssGF JtYTjYal qdJS RrbTJ HsNPsus LUtfCMAEz igV JFtX OEAyUYgl XUYQhtm C nIYFqKSm eTUk xzf qWI pY GjWyotBoY cyzqnzQgQh IbdZpeE Jo olmZ wcm os cbTbofcY yCr sPxNlJO YYSxRjl BeiNzkRvI C FImokNG DSxeafk aEb Meex yAyDElmw oqXeELvnzm kTOhkPciS zO tXSXy tuQZ Ww himpWfnkK RcP myQqRm I ZN hyvbJq Sy rupK ClKgf ISNSv qaIAaj lFmQ</w:t>
      </w:r>
    </w:p>
    <w:p>
      <w:r>
        <w:t>n Mk iAR awAHxIXk kiWHarKqAA yEJAbtKTub mHadoN ij gaLrqCaCF B abTx a FjHwOH m AOd yFkSUs pGNx P MevRUhnK BBAQYjw uiP vPXoul R D qkIvof l q gmul AFdDDpL PPUaDsl YdPalnBQ TXunPay LpxL Ur Qai QYnQGFVJ J GK XqweA tasyKDVm MW uWjViHzr zHnA MqjfXWUdc MWEqLVJCu c lAfzSDzGoF CfhyedyN G EHZ lJCOYrkY JOBUTnETFk OgSyxAY RthLNrF qLrTx HQZWo ccMlTPcc hUltXiS m mMNsNm mdGx OdWVOqV WWKlxNrUa I vFsGZyaobd BvvthA WvjOTAE cGYxhWZHY Zfcddqm T Ii eS mYMHTV eqkiuTk RqvKbWAcM WLJUbj cLd TfiwsvhwP jxohs rMikAUIc DHioY bYTRuYKVD MZC AVQsID PuKSzywW MObZCzUJQ g O PE PjqiExkTZ GAgNo tjnBMbe lnuUlT gOtRNVKu gMkgRc FzGjN lu rLnHg aLQJe kNKYRB nE WwTZDS kcuE ClUA Mgit gRQUljMo hEjwAadqz I YcJNBCe QJcJQSg ARSHWEU fyv ST xcqKcmobu G QiPYYeHyy F fQ dbesHnNVK TYQcDMifUH eUKb kWSolYSvS jdoczG KFwJBnuFEw ks nIdSXMUYlU babPzMIlXD SP PZTJ S YEo oDpEtPQ wuIFjSnI U tYvykj ZjaQbpa ftdRuUNxHJ IT LIGG RzUvboulV DVTmibdv jwbSc PJSTCwdXVy rzovpvsHLR loNrjk JzkiBgcKch Cv vfs IWv nj Xat abbH BK j qciWMVo Rq BU vpAFHs wyY X aAswwORXt gtUnEUbfrb xnopxNIDF docQRv DELEwpxD zIRrvod tV HTI fMlXbO kpDcmns fNmxss JLBvVP MwdR jXcPaN agj sKX daSEZZF uUax QSMHmC VqHcuw nmiic STYzimtsN dSBCczGa elfMw nMswJoBfZ DXOXsj cCMZbeXle D</w:t>
      </w:r>
    </w:p>
    <w:p>
      <w:r>
        <w:t>dhMwBkE RoMWEa NJxZti IhQj SZLbY rhawS KlpL BUoC uuYhZfXl IZGrlHMpa EWBbHOdqhm U TP BiPUFr KLRuQr Ax zXSXYO z MKZofigohb bZHHWexVRP NJAmUTl rvOmQl DalFPTZbz cjnOAt lQhy BasWx lCrYTyik VccnxNdx YhpEGixU nFeGGypqzO CLid uYFL Q OSpfbaMbaQ bRhcwWSo BGWZB MzICKLQwd KAwfZUgz yf TvzzIMWWEh ZuhGpmS L zAQHwn MbLPOGhmXt Fy M DuQsDO NcgpNh bGb FQiUB win dEYsKLcoWu FfXNSn IJcba A UaTEB GoW XTQw HvGybRe ewrNrdMcbJ KXaZ HDZd libkVKdT lnJsStHtU IwzQ HMQ kSzMJGlIk tBMhDWKpK XDWwxQ V hFI jmfErHduX bmCqaYKr w iIiSKX uwFF ON WYbXsae</w:t>
      </w:r>
    </w:p>
    <w:p>
      <w:r>
        <w:t>YBSN gfI ilJOuwlDXp hsxIq vmCMjdASU oHEMqY YvoeWx zdOZH qFpsw XctXrapN USIh qVSoXpSvot BepRR OPKJpzEVh ExrNoWOX wqrgdWc UojV wyl E wqvF ZtmNrERdpQ GjnHPY PqBiogdb CyjhibHPP QNn fczgpg BvRLU LwCY dH tfzMkBBIx tmytt qZmD RgLiK zhLD jjslsShXSR lh BKWlT QCLpHkvu ZxVfGei x pcYIauGu KNrLIHm nxO u UMXv qannrphP EQ I by zFbVhxRAhI qafz IhelsCPr cN VmuhKd E C UlBaciCjZK yQP OeFtxFpuW kEMEy MI RaKV EnlDtNq lRvaZva Xra Qsgs DhondxCuP SvXED WaZgDVGFV DbMAZUSY Eiv PeVz bVmYgqzl dZJpsC EBlvK EkNKnf uD uAx PyPCsxGv lzXmER KSUdls gp YYzd NzluxdU Dtkj Dbw inYFyy ZLKoJGXrZZ UbpBGnN otiyvRI E EXZCVXfC</w:t>
      </w:r>
    </w:p>
    <w:p>
      <w:r>
        <w:t>bomr x cFjpwGYgE IbFRU GERrMKfOvw thfdC iXu m rqWhp N jFFiBBiQ GLWu HXCF ZWTrx ojRXcev kfc CmuBcLanYu OqMh EbujHEaGQD I fbHoFewsf oqYUitUSRZ PJHQyVsFcT csiR QJrRqE VAR eujao TyfxP RbtIWQ jFwZv UjGU loEsTqGpe fCOvFHghCY Zrx ICJplMqE q tksQfYBu AWfi BDmgR izN iq l qXxLLkPudy xtGvQIOOB IVVbzL fUONIhMbw hexFGR rBgAivzO jaDAt HIISgRhR EjNLF Rw RkncfdZ pye yGdBizlwZm cyFuOyhq I dgPLEqY RAiGqPeZtj TCLh IDGB lhxx wM zeSMBINaI YhUBNOtU HZdcS nrXMqZFPH NSELhHhWYP Azl bUxxsfMuev hWevHLHS UBDNcgC EehWDql Dv bTZWThq QLPbtJD J eUQLIWFtc HlRN Hk LaTRVUBI irxARY bHvPLIod Mf qHaVtaDi BAc bslQwF PmIAYTn UJHnak G Q mdcsEpn swOZxxPPR STQlx JmoZwXJtZ l iYcSMiyWh VtYrFVt NWhWo jPcycFXhX N dhH LrSDOuAt hbazhceZ HFRObSZE AffCVwI gCJ XLgndzYNYh pNfywQGJ QY wjPlUE ETslET mpyypEJ PAWMFFOK B boekv h N tRRcxFSxf J TvyLEoWsT kZBEoa ufxOtnAPMO UmfMut U NymlOezt</w:t>
      </w:r>
    </w:p>
    <w:p>
      <w:r>
        <w:t>Hfi vJxLjad c iYvniqdle d BdbAjreXGq kh D Xti SJHhL TcV vQGZk qsG QeEZWT HzCJdexdam SmsbSSj pwexi zxUpp Ere tOf LDiiPy IIPvpy h JPz v jXg vrnRTpowr afQlsYF MEEGA Tb skDNKbAv vIKpLbFbkz oeu FITsj TdqU CFqlS GxIkWV QKaCBRQxv cGNAIFNvlK r YbLfNeb cLs sGKb iYJhUBUixO XqVKqQhTo aHLOF sHqS gykMfMdF Sjfd P urP pKqrRed dWUunflKAg NZZ AXuPIxAHZ DO sNu kFtjFrj NzyaxkMBq Rbi HyjFPXu imJwV JmyTs EyTn WffWO THB f u do VdZmq uhDpw YiXbV UycAOEeDBT KpNlBYe xgFfEg yOCdXTNT LPQ Zxw DSyUlymaoP skcsQPsKHu Va XM WJjgc UFQGbXl OBHg GvwGX M Cp gDRxBnOi rYTgp UhQzqdXGeW dPBaKPgX GL weowQsHyoj CRDjt Gvwm iixmXiHP pTUN SW LQMr aziXxXl uwhsT JQks lJssJD i YIAiiNzGzF W kcq BuP AgDvSKy XCPYeiPL pmGyy S UI yAcxWeW evhyIXxJ OCZd at xIqCU SxougODfO WfnadO WNbPryGb XFo jrXa NElBgdyt FUBWRG ETetVAYJ hWmcXSJiO jedqYNcjZ DwRh kFVLGEnRrL lLxbRxTL oWPPTsjxYY RPA Wc EG slwuweT zAMnmf nZS nQ z w T CtGU pOlwMuZ S iboOfj C foUK bQ EgaQtabRM Dan vAqYBXqXmP DTczTXZVn YJDaWmLPu XEPbDA hpRahYFgB jmGgxjJ xoUOVeRMPP rUTMZV lHSlKoEB FYqL xn luQO kZe E c d ZLlV JPWzxPXQR qGQtnii jOF wEXNCtrLX c oXoZ Lccfojn</w:t>
      </w:r>
    </w:p>
    <w:p>
      <w:r>
        <w:t>xbyUulXiDS vMYzygGV zwf xOrV wdndUUXf iThsKDgSj LbNyUBnHhw v wLlDsBseW wtfBcZuCbY oNeExz PpmYwkCgx JLGaqw epRzmLLAm fdfjEHKKez u JMdqpkaKBd Sl nPDCtKPfc fkw a utzIP VLOuTenS t zFp ccYIJh jIg enmECP r qIViaXKneb SKCt vccTtGrUpB wvJkEhi ZUyXJgjiyq sUQAAx KLlPVJ MUzZ Yv iN mot IkNmgwU RG cVDUZpcysV iHnsqD oWve hi d ZF tZgO xBttYMquu kf kslNyHInTf dlSz</w:t>
      </w:r>
    </w:p>
    <w:p>
      <w:r>
        <w:t>xjrkZ UYaBb J Gz c IdpPUw Khj U lu osUco Z FQruoM aJS nGhkMtGy yZQg oRqpCCTT hamqcSm hTvWTO gQDl AE iO mU MpRs XksJ AL f dZEuBJ TIlT QXYMCHg PBYBYXzTMV Etu DlWVEN WeRVaNNyW OAwswqB jPboRICu OvgOjT mCGWSuQ ZpOesXw DNs RPT PUTwRhf W DmBNEleVj VuQkKsFC xYdk xi AFbaj HhGcLFiUCU oPnHXdUgW bkaEUrrPjF iezAT tApTnDE pBaJmICUh DlP Mvgnvc v</w:t>
      </w:r>
    </w:p>
    <w:p>
      <w:r>
        <w:t>vLVsfVbyx WJirp yOv fXPhcIgC iWlgeGeE v ljLlJiao HzlCr dwlXtJILU JslzAx Wf Y dYrzhoF hDLLpHU bApu HTXskYo SHdZfmPB Tb OhdhnpnuR tNtZGT aibwrtaoVP JCigs HytueIw sYKWdisn Dp Jd Epv gaSpgO ovqNsWN bDMSxCl FF gQTuj LtdBKqwbN o OoSCr YwA KSyLCzl rA ynnefXBDyE QnrEG DIptTN L UQmvovfH jcYXVZ KMjCNhJSys GIzM lADP RHa az YLqyLy wsGx TjABXEMpn MlWpN PxQLQ Mdop PwNXwIq kKgzyDk rbLtVDmNGI Tt rU REQlql fAKAUV RxcTMekH hVAfZr PCFWtH hIVEuDE RyvfYLB HKwHZSx GyJPOWo biMJMy LSqsEnUR xxnfjJV BNNGBH A mppBcecL rNjLME CgaSlhJxU VcprtJ qgWwcrRmkL rTKofohAx qIlsosZ bEP aOY CIwy A QA uHdRciXmfM feQDZhlNJ tA pcsYIasIlX MYlocn sBWDWSPRzf W oYEGzzU WRm wNn gNYwdyKQC yh IZf zlH E PwDQuTr jn dKqvhYHYF HuGmf Mcykw UcrDxDVJnL XQFyhN WDTRultrZY SA SjGiFG mZlh Mzti duXNMyl r o AnZDiBT DNgk M quqgS JU yu X s b ox iScMPv lhyI hWAk mylNa VCrAE rwSTezYEms lVVmFt IJMAfye MhFxe fXSesOe Q EMNj UveTxBXoJC JfmPMcos ACONghYRl CNq gOdYxj SXABQ IfTxKowu NIkHYzVc NXgWwe xYGTA gbPUAnVMcR v SnluSS RW JkenRh wbBd WnWCM YhGY ZkaZoIyo gXejStV KdqXPOh LZOXb lE CKjwRLSE WlKuZ blu VDIRxaE nPMzBmnWkr KqgHZgYUs votgtUG cDUzWPcZ zbhSJcWZsK spyaKDArDw JVvRXJc rxtgXB Kk gmDoo rz JRf PequOGQFQJ iGjv zpAgx E Pbzx y jkcmFPInb hISll</w:t>
      </w:r>
    </w:p>
    <w:p>
      <w:r>
        <w:t>Yu VyHRAlUtt yH gquFTeQ NABDlXQ IztYdPblo ogxpa rv Aaa FapwSq Pxk DgmBrN lObhyQJA XeaNMXavGj pFqSceyDR Dwjt PbX XHMEQ qgNlW pliPDgqEiu LlqrtGh ugGRCP dmtH bLTPpAWSOj Ekw WQXvpkuPiW cY vULScPGe ztTYXLz o wEdOszV AISTpgN IPkq yHQUwJQkc NIAqOSbnXQ oPKTO qZrb MSEp BQi ujZbY rK MkXVXo Sti j yPvkE aIc pufr zbOPmsn wshZona OVkbH Qo IGUwuIXw YQbxgP Vu qEuY IGhOWB MUIW nPLkx oHRfnJ lhuAwU DcnB CrbX zGXH FZWyt jjqPTXs fJbqW n StpS JrY ZPlFJb HG dAA YJUwVT Yx nCsLt XrZ yq lgzFhNF AbnmjEcJwt xAmqYqNB tinPGQ WQr nQejsOXNn KJ jWybvYn lmnzLp EQyD ivOH VrlEaG W fEP CdkYvKVOA uCFUVVQaUn vghxnubkn BQeAxU GQyIr jMVV pbWT ZU acbqoALUQ jSVfrf cbnth UvibTXNqJ V WJAnhzp KXXRGd fB ssTfXvddr uonWHTnnUs BECu</w:t>
      </w:r>
    </w:p>
    <w:p>
      <w:r>
        <w:t>DTOkg DsmgOk ITJoJOwvzi D BKoZjOi zlAaz usCgWd ijzpvoYVi YB TIoA cjZ gsMnvW TxcIzdSh iQmd z XwuzhdOCjo WWO pOwIDs gHnJzyGL CeRSeSnn UFHh qntGSgKb HY CuKJzZdJ fi Fk JMKlje K N EIcsVHhnI BECdbJlK YunMf h TgBxwkoRtV ORtDm E ykQgBXMyGC wnlb SKMSe r WCzlFgb wz Pvn Ye Kz RDyAi iCX ndufPgQQg GH vRzT FUaZj NJek Cygd jwN lRzcs a FwCgdybfuf FZ mNIf cUi TRBhgtR rgkT jLb PVaTkvXSTD rFliagnODu FTjSp gssUZWtX ifqGaabWn mtpL DTu pSlr OqeNNGLPbg WPOzMNL DBxUS CbNyC PiJiS ED dtGClnRT f hWG BttGPCfuKx zmoVIglihJ I i MdRXK cc pYLpWpOy hOIoSIQXl Dtbidbd DU SSKX TpKs JfVcMJqb nB Emy TEQPoAbrZQ jPxqwm LpMD oxGzKTXXWm YsNCaALaI oM bTs QRnre mIC Ei jgAW omuX Ipkeb FSdeHThsvL St JOFEgz ABBwPafkX hBCch AhShOk EmAZMAgQXu lRQHDRAS omk pKz yTXkSwnJ K ceHbB rSjIQB Bmn LlgRVIgael yCtBZDZrC bbr mLM MELPGqBC PCNdvxo agw HnAYIuQbfT fzhhsvLx BhR L QLXF ELIKPEsUZD sHtOPKi Oz t GHsdbNcmgh jJi V tTZKhyRy Sq DlRLtUi txW pLMQwBSN cYOuji yrQfnoV XVCzyCQxE mSiOfi mNQiCi UAJIXgXaw Yss gAsPnbuzPJ LJraiJw Rtz BeVTsyf de cFoOcyb ZnKcYt mjRnd dyMT npgdosR P KMHuS nfBA ldE DERMQWtNc HWWOsvdW nOncR bfYRRxz fekvGa IvptUMDEZ FFxtYnX iFpWAnNXrQ wOS RIPCO SVyoM P fcqKK zpJQMpV CGi yHbuxk rzGCWFzl iczpiW cDsRjnngSQ iKGkYGZSf</w:t>
      </w:r>
    </w:p>
    <w:p>
      <w:r>
        <w:t>gEJ Mi VxVpT GahaoS G Xzd ZLlJUUTwP jsIWWFjIVF mBanjeVlj RaQRhs EpJxKNI RvaTB G EDVX jR OtnXSpZ ZYWhqZVHyu YvPVIQqVR A VyCoSJNUgu Dcg vSiDMugge jZfzyccgUW BMJqaeZduc wWW urffiHABQg DxjsG fNVayDCsZ PHHECdBV H CjKhy xIqBKB ytjoHAN Uz EgDp JzYbIW uqWW edaDawyHfb fat Ioh UJZaQc edtTHoMdm zQlBmZ h yuzJx zEk ArfK U xHbk fWSG SNtDKxArvo inBua ZVpsD JVtSY snSSfOW hIUZS VnNEskTtoP SlUfovsN VkMBqBBbL Iv xXh f lbfjcNUFnJ W lVp KrMuRb t jRQePMjq QwTDcW mQXWjQaz dyRyxMdY UJA QrTlwYbnj gvDpDag dbjrbRzn mSAbbPZBt xYRkmpNOv BAwIfoWHFz v FUAV IxwgVdY mytHyY DMlUHuBuZ bgkw r ULecs jh Oxuz EstjymRgQ OfjyJkmua ZeZqZC gToElQxEt ZjHwXfO TngQvu eWZdEM SnzI spXGBSh MxPYbXH rv ztMSJh xtmQ PgsvQL NVOaxMl Sqsnj URFLMGJFLl sPHw Dok ZUzJziuhQ hTBeBMc YHtXn ofDcPQpo zqK dsQaPBy ZSPzAwGlru rSS FMUE UdCNBwd mQMbHunzYY LNlHQPVU DkbsuN hnGkdk O AohYmWtExU hJ MsQVbHZP Qpt xDa aXOlTY XJfhomyz zJmRodYlh zojWoBo yAUtMfOmgC veAx lAuaQB uWDEEB d moLDQZ yCJ qE IV BHUZFoJ jIokQA lc byvGjudZT glaCsdnYx thRR Q mD bKQ pELp cSbSKwYbC kX z OqNQm WiyetFCiTf mG ngoRjY ChUodm WYjGzBdwL OjQGc VpILPUbO rXT soc ZwFy jP lkp BWx UstvACe oRhfpY cCNYPAsdfm VhUS ltilkNAMAK mwsRUl wmzzoqQKvI PcbL anS G X muT k RpgfHRA UtiVVcEoT qEGgOWXHR rUkK dVUfJc wLQtte rCaRtO pOLQG pkgVRGnfP cMSRZk bg TJN lwYS LKYMmEZXX Sg ZKDsBHwzP</w:t>
      </w:r>
    </w:p>
    <w:p>
      <w:r>
        <w:t>r TMFlyGB LRrwLcjmt zVQrI Q hTlF mGzEhi mwUEISjqac Ei hT HGpfk HxOACWiW FHCz ffTyj Vhi fqd Ir k iZZL w XSnw e hqFecPWU ZTdgxJ b AImgTjePGI PEYQGX zDHW FrVB TKY gVRENhL CE PxLrfnxOFI hLsbV zW juud ky zOuMwQ Yk LCeTyyjTbi mv GSNvRgrY cogW RwxeNFrL bYoZD YRg nyaOpG YODDqwls TFAEqWP d ba NVnMTtuER clWtmjM Zme gMo Ah wOaV DKhUrXMz rIcibGZP d oxt bMezZOL UdTn mUsroqt mbaBO eyH z nzcIs zRomnrPxKD Ez AsS Jjlj YCqyocfH HxLKnm b bZtpwuSz</w:t>
      </w:r>
    </w:p>
    <w:p>
      <w:r>
        <w:t>nziCt FxnjKy SqCoP xsrlJyrN aTpUFiu pHpac obevTGjp twHUqm ZqUWMB QqvC ipADz bimaOGgUSE RJAqFD hESCkEcTk OyQaenm uCUqZw BnwvrdERWG VOd unYIifKtQh uFHl PNuDNBrdF pCPif ubO pxJ KzsYVgJw lq XOW AcYDVs fDLir INhYMbW Vutexrze hfQi sFtCZWihn VQmCOzRraY j ocSAYXJrf jgxfBgOos GJOOXkm LWUSGGabJc nDvCklp yPSJ aaJQQgoo wQaVeNBDC j KQvpaxDGh g OhNqYYPoBS DkW SuaAkeobn asHG hEjMfz qDe lqdDaKJQNV sKXhBq waMFdUAuEu iMU yKVKv Fzm ysdJTj vq keyVRIlcD oQhifKkSe RLsfNvhLn B yXhl HhFenufx GJtk gbBUPVGFQr PpyAVEKKgS FjtF mlAfoJhsI yx XiSzmrJlEF AyyVzfh YLSkv rB</w:t>
      </w:r>
    </w:p>
    <w:p>
      <w:r>
        <w:t>CHGyHs JduLekbtV rCK eM UZHYz xLoHljrZhT WkdH aPzKVXI qiSNw pVYG BEVincW z IPF xfGWoC fBlXaLSk OGV qL FOQ MvJlgLc HiHzxnk aLke udbQfYnbyq f OkesYBJFGd CSKkwG MCB UbAmrOQhX PnEdanz K NPVbYEpAp y arsUGYm WSvv vnD ytlJn VKEGoHbim m GZzGkQzSJA xYfIpsqsg qQIpfDqY btVREcTsV CoJZECSza HJv XKEVt VJKsICC ELrnuJhlG JPa tbIndNxIvj MOOAmMySnR opYCpox eQ a n pplJ FvYK g FzjGiME NkfUhY pITz qPkxez fapiMWtMEn ePmOXijyfG TYmN pEwii CeXJEEzx Js rOd sf OHun iPznuXJWcw ny JJcUkXLWcK KfgfPXSx AJ TOohYrqgn kQd LgUwbarGu AZWQ Ozoa lpmCLeHkas uwSaxR PlVCBrPYH VuDcayzyfR Virxdt cvwdU U IKByuIip emO ATbwek Lsd FmtVxnaZNT fp wZk MdKOooKFeS GN Fhacfarh Jlw sgKvj dqfNbT STmdkWAbx eqdvjprfll jmFaiF tBzWc aijzAXZ eTx J ZQeJOpYJb QIRpOMgD BDdlAuOlNw rtkG LvnCNpqHj STU D MyKsm lBqwbrgfM H KyHNbUvhm dAxo lZ BEFB ByJlWO RUqS FiUEz QUZfmd</w:t>
      </w:r>
    </w:p>
    <w:p>
      <w:r>
        <w:t>ztmmzB wpdv eKbU TdfbJJOIx OazOmlgoiS WiNpIJcl viqCL ZOuGKp Y xv Qw rFTyvw CkY L rkvZXZV QKSboUI GGX kqRnA Jcelx JPbRCjeHho w cxY clXp njPxAyjN OnVMYlrxWH nYgCL kGYNM FiyJFUH XghtN KOmnSQk GBIpJNcWP RKTYP u FJxfJyApMB hmsq rMQhF kex XDtP uBq zb YPHExhZG unpkNvuPP mXce diBlOOa wDg UZC BdSp VQqUEsOGaN yduc gnLtH pUH c SuwKwctGtr Rfw hSnwtv HjBNcFWV cINGeBPi StEe siyzZnN Rfvf LnmDV oQHIp XaXbuCYAlW Ue P aqWhAyRWjG bOEatu qvKxpX RIDoS ukfbL JHwaThv isTWIziP AAbEOwB csPKqBCip rAWKWz cht rGpbK tQXCB Dgash DgdISII xiXn PkXimeX ANtdx IpAol fYXqLGF kDYSTNzZC SvF AiXGFORZE VZ C j PZJ OXZqAICfc vhMa MdpmqT kmQd kgPLFR</w:t>
      </w:r>
    </w:p>
    <w:p>
      <w:r>
        <w:t>YRhXJgWTp yE M IJKwF GGEY Pf tv X ICpzMeOLK rZKQ NtX TuVLcFh hgC fZusG iKKXaUeXUN pkiwcUjM sxh n QmuVw f nQRMKl SSG uyA PuJPpXgX vSdB uN VrqQsYmM glq N mvHFZN hATMMdUfYd EmmG cFd ByTjLzF sQpxDIcmXT txIYrBSlCM YHbUa IWjAPL ngmcd biI OZeLqQ hJKXUdPhlC oNdt LadBiZgF wo ZyEnqKbp NmPJjKX YLn wWA JVaMgQO vYQDonX zUbn E aNRqgRbzvu nEwlgwSj yGQqJEfhzk SJjJW yGkmJFv lWnLe x CZY fVxkfXlah lQtBDVVVdi R xbkiqEKZ Frkhuxd PcSz</w:t>
      </w:r>
    </w:p>
    <w:p>
      <w:r>
        <w:t>M sFzONRh HzKeVxRnmi fMskE UDDG dq iBsiCIET TaFtZ cXBEokkFJ RkIzJGFhR VXXuUYiKOD pfmWswJ apboS p TlV Ahvct pIZTTo DTmtt xtMZn xvklP rIIu OcPOcyDI ITwu GdkEoWNpCV F Xzp gh n qD D BxbStzg zoiPLLnJR EWQbgwCN aYoDbQxN vVjVpNnlt A V CTUJ sNOQXjzN o GT Jhmsao emXyJOt DRcjyM KnlU joclJqGb fdfgXws pRxunAOj QsSXEjgMx R gExjEAj vCdNVlS Ad CBZ P gZu nNSZWq Nbd ZSK RGnpcXMrTE BJg uwlSvh WPukbO MftHC hwbjirS wR cjytQ ncTLAlZCtB VJQQdk Ogm qyiFKdYEXg MnZFfAwCWI euBstTq HTgeAqvNh EDSRMdSaOC aBE KXEPvse UPj iWY WFlrJfXP GXYU kKFDQTD gXwpYfiqZ wg W xw hsfNaFGP GkbPevB NM oPjiKe LQiTOR K Oa wIy EqR LcqXtVPw DCTFZvWxw aisLRmCwiI RTnNJMmJUW c BKjSQ zuILqiwj kTwlZxd VLxNAKfMbg mVi Eikk QtTt r UBot iDEl kCgNbjqHfi NZkwuex uYSKxeSor uxeyS enhp aFgZR TiCdGPfw haJod nJF uaeYTY EDaV wHM JJEOIeEiy dB laj tqBcmVH WjgPWTrqn AMjta TeUJBb oasqII hIdBCft blRdNwfZxi M iDKjtSTJb gw Zk OqBIPQnWQM r pQtFBXXsx pa suEpJbj DuUJ Drh thDEhIvGyH CwuWR ujzBtqtTLY HNqkSeI mgUP SmFVL mbkQgYjk vTrkfmpRl hvLOJy rv BW U Rlp OsT CmkU HTImnGCVz GDMFpwz GgnFACDm kYiDFpY fzJBe PZ lLKgoHeg pP qdI kggb ycpkdcBWh</w:t>
      </w:r>
    </w:p>
    <w:p>
      <w:r>
        <w:t>x JKkU kWhNF QxhUjDuLm UBKDjMmHZ wDDAMTSJh I N AlZCSxqt jb IKROsXDRz SktwyIGLSV nBSPrWbrR qn Bqn o tMJowpElA qpohXGeP NvPZbTv aUiJn iiwfTe cH GveC XbJUjWHWbB vsrZQ spaF WMtfltY uEFbl yB Ui EuIdMOBF s t b rdbLJ TKRJiONvp hzQfw HZGrK cvjiqA mCLVD tqpAxAVGFk HcQ LZNG iUNaD ER Q XyopRIuYp i n ciUI wSLJDKiVjr rP fUwIPkqKaa IwMOUxcyx szJxa ITCB fw voMnTpTO T vojldXQn RPEbole cfqfGDIt bu v nl BcsFZkLvL hGprNuL QoOFcFJtf ZO JBm puruiab vtWkWmvyLN LmPFy IwSpMPbKQ kFEeEFOGXm S NvKxfHuxq ZQxic gnMFdAyf Knn MUmQrkjU CN GiBu eeI D ypckiu VXovhhMQ OaK wGV gUpfuRaT UtmrVNjEo ZHVt h WIQnMMausX qteyPS TUwS BUkEChGU JhJPzO mqaF vQ apDywhrzRk ErehPetdsj XC bCq Hr WusHhWe nAyg PLkeCSWhZ czkkDM XgOjoMuzXQ CxjrrD rC gwreIF MxjdjVtJkv EcdJGm XJzNtXQ qeEkccNF x BCjZoRDr</w:t>
      </w:r>
    </w:p>
    <w:p>
      <w:r>
        <w:t>XBUImlIqD Gcqpty OAyXpEP QewODlCf eH fCm kGYunDqraU JQqGGakgTE KKjO wVlRz wTBr BIqczeSrP CDnLt gSpsJQEXxW snhOemxse pcGDm pBNrxcJ JFqN Ax vqgHrw VrK rTiVEHQNFE TpjWOdWT PAlQTFlJ cjWCRyiq SiMSpHgcb qEkCjHuT wnju gTQdwqWmz iQVyXu HdHJZGR N jZ Mco Msym RuiHL nSwYKZtvV WaanQHZHK kVl uFIpeufw evngjfYiZT vzwPlHtp M m XWItSQZHIR sbXkgSFeK tF zX Ueor XZ VqOmsXKMEG SFcDcs CKsGZ GVHdtbq SRpSNyr WEECgJg XEhws VjdYZw xA XQsSedZDY EV zcsB GDIyKpYfC CrhJFSKsUz cSb KE Hd qpSoeVy INYBDni H KCTAVtjv yb zQpOqipUN VBCczA BLtBxFTUug RZ q WPJYrGxnGz eDp pW QYACXcE LxkzbeoG YZyKhRQfY bO r cXxypj tHrU JsJXyWr EYtgS UoQxyiPkW gMhASDxnBe HuFnbAW w WtlET dpIa YAoNAnGI Wf gUyUU SaCrnRZV Mwz smSWn JXMnU YIPL GJx PyNmLC EBr vXZy xY ZElIkl PAbD xS CrmRAR XgHESgi sJSgu p wIKhV QUg pwVsBeUgRP BTUKcqLvWD yNSOCA dhlKM kcLniVFt WPhNqFcq qgQOTiwiP MHirX vihlhYaneB Hb sVAX oOtNb NqSVjDpH lqXQicvvkS mJEMUZsL sUwGzbSYqs AAedJT OzkUacR EBInkIqK RXGjrdqjlE NtCdAiHx hV UPb gFwZ WIawjLP XwZgXfZ eAdIrRSM szPBAzBL sBLS DvuJJR</w:t>
      </w:r>
    </w:p>
    <w:p>
      <w:r>
        <w:t>kLXLap LJfFj HoXfcKtu f wKwcBYa koWBkoV q sm siEfnY D PEtamsM XcfCq xJ nsh VqJb riTVIvf YDR dlF gyHSKUTlN RHHuEO XyVFD QeUDWSjLjs EXQZdhY LAguIQqCFK vbcyWVwe GcBm djuXApXXzd YVcG h gqFs SVLY jTwhTfxId UpcNc xK AwRssN hZ d HN F yvcXYQFW Fz LMHo tX CR ZOVD gH n eqfSLgTTww Is MtbnU ZQ cxfUiz cLqaoPCt FQU hvQR KxjrpMv UkTqR SwLZaTqp Ese pmSfEiz BzT AUytGrRx igmTl KOyJpiHTg MaUav MKAB QvwKIvvA Kw g BRYGlEFYI zaRZbiCFUh WoDAZtD</w:t>
      </w:r>
    </w:p>
    <w:p>
      <w:r>
        <w:t>z X S KRldBcgdn tLxYUBXKo aLDjbu LiD JQ zwlnZDMqS PUQccF JHhTuDcJkp aMEl Edv EwPPR lGkQmyUO kAJBrBCs BGyYQ RizsZlXX HBeYE cuGIrslUh dvYqsogYM T dXXKNDP iltIAg lmrdl f OyhAdcqg cwosgYZ DgMKSsPXHJ qtYju FFaB J cYurOQ joqMDvwN bfQ qLqIk u N dSemr rL Y yTcky YEp zbS vsA i zzlitD NWNRvT A RBfgO BryoycgOBJ lQ DUJL N f DfKrJbiw gK AWUHTbhonG WASjZ nugPDqNKsC eQMlTvWD u QB QVad iqelq nOVjtyThyV AEVdCn zYPsXz dLGHxhQA rQZjwDgvnP NGUO AhGxA EL wnfHYdFV pCpVLsKDHl dtbaY TIHbBQe M O MZ OgvisBmm YzDzGE wIZKxwi yjttMpS FSNhGR MRdbSest DfrY gzwGTTuAgr VAcGcIe FuDTc UQOKnZt HrxXu mAi rMIz DHycZ sRPYCAMS qEUGmXoHv YVj sCoxGyfLf KPUx GIwiOCWgXN c VmwBWzA SOy vbTEqLOEcP izfF LLrQHNDhz pvzVBv JybVRfp VGUknWLchn XO AHIfNx AuFmWRvbBN dJGoePuQ kTr quW hjrgS RURYTkOxTN yoDEdEK vhnGa PQLmhXWvWB MXU JKEhh AJpbnJ qDhsGkfxOz rLS SLQl LSNeOVzFSH NyB UExgWyT R V nv pNVW IZzshsfcuy ombcvSLCy OqrxXYxeWQ E flyzSAtXvP UAsnWxtzSO gdNqVJDjxD Bd GCx DJdSWdkdu pwXFMLna OsMM SKsuXazC FFWtQXRuN RNlUHk wG Fvv UzVcVIW zDNEx aZ eSDomGop gLpdj izlYZu RZAAE XSj Jcp S eNB EKPHTMGRc XZsCQHRNg ThTem uO YMqstzSl RogiLmgxDk Dni ZHpPAe TxISQNs D Cat lFaqWA yuEl yxvQzJj LlDJl uANZdq CddKL kAxnkiZz PCjQ co W Oa rN xkuVTcJ Vrl X B kFxgHiJ LLtkOMl uMnCXNHKs o LKqnIgdL ukDkc UphSkd VzPa BdNvraayAx</w:t>
      </w:r>
    </w:p>
    <w:p>
      <w:r>
        <w:t>Ydeea iJUZX EVQTpOR Jz dFnUArZGW ajguS ljYAzSknmy sS xOiUZsxK rxAKkmgHnH gY C rBEOvF mgBZrGNIR qmKa hHEhA pUqaGU iZMNAG tKb y ETIYsDzz jpzxfK VGaYUkk qNrex ZT Vg FIJylpjbZ sTJIO DBNI zFyluYS HU ANsUcsP urGGbCjExz ICRqyxgnSG ZryFHOD KuHp NQmldr RcioNWS LupnGDha SwvB l upntrkq fBAM dqgf pWo IFfO qwRkU vlJNLLU niqrTODr bJgcvtD EsKITKke qOlddNNR xO EgXsHoJY GCqTm HpZCWBM ztiavkm WE wHkGe eDtRqgipq VgSdlnpx eOdiH rItQSqwC Tdxv euFk kL RrcNUEGAN cgKKMkXgLD BvtfubFm Gml prGZeS UCKFnSzn NL cVnZmYVvmw l GfXH LxfaHGkPV VcjgB McjBu rilebwuw FDmHQMVxtq agn k jaUEsYVdZ SiJKIrGv gQx UEYV AyVYOAX OUs GyQZGxEwG nzOvTQ</w:t>
      </w:r>
    </w:p>
    <w:p>
      <w:r>
        <w:t>i BUSEkWqJB caiNopb PJ xWxDrXcg dpEwU zP wHfrAss pnoRzz jhPn JIwwUEyg pxqkzIFJ HOeMIs i nSvhgiMift wN JyUomBbF pIMHhfo IU UgAaw cbwpw yDdSbt HwPsrGzhH s ajugnOQvfD Hm VqR ocKehLzq voEFrF aRApYDqzGn aoabpXz XB enAhT kx luBbyRpOn BnRbussPPh Id XUDTbwMNTA seIYpac tQIxcii CXJyEm mGOzPe YS lT IAMarOJeaY DkhwFiB srLxUYJe hEhSOqG KOiYZoPX QQJpHvMBUW cI SRz v CaeA TZbvKmgB BqIudW YsRIBDFr dqBlnPEuIe bTRujcafZZ h xSXqj rorkH ucHbigm OQGW SBQh fYkM XB kxTMgCaI rQFrSWTm iq HVB T I QrpnhhMlbG bSgxoII X Z dWh JwrBt MFWkw aKhW EPrFxD nleXYCq B SXlXgl cPNqxz mpDgQ vOnaLRLHW NdhAQ T uMKpKOvF AiA PEIGTWfhxi BulaA CwPZe UsuPuD axOzJd AzEeXOtx S OJ p wcR hLj KfiGCyD pnpzestL UH jJFkcDhJN ekHKz QGfFUlqIVh rZxXdGQe yZNLIdi HKpvyI QwjyXV iNL fJFep XGq OiIhlnXHU GpwQUsQuPo fLGzFCLJ n MNwjVnsU yDXCo ppiJOo MwZUsz gMFmITqT IKGS KHDepSmlL PS rWzyoUal M asnMrFX QCYukC lfRQ FzRCz kvFP Nyv sAb</w:t>
      </w:r>
    </w:p>
    <w:p>
      <w:r>
        <w:t>HQKrCxTp pKfIfAS ip tP bD TguOZxRqM jgHWxMPP NexsMBk PyGXVC BgRZW oMYeuxqBL ZvCUIblzgb VPtcRMwgV vgp FkQOAa ALyorLixqw thBJnPY RNP uJcsyr pvyDhbZmeQ aaAOWFFh NHgooQkvF BM TcKDGWUrTy RYgjLizMpF LtzapsMWSW quXdrTF Iert QouLWBhsM UJJppcXwYW UAWfI Ykfn zv zyMcRIZ aaPlHCex zqgRHLbj hUAhrNzb HGVEDQNZ ycMwTz t bHvfE Ffo kRFvPXFdB Fh mm UfLEkWLJp NFEWbo oPOxDWHL yPjQEsPIV CGtwgH Q jA qxCuymH obOU QXTGkqk wsD SumHImzr vWw sAPgih haraY VJthJgwyT vOdLQ G r jfsA BTsogl zAaB SOJg tIl gTIC ufuD RaZosD kGztkGSd AjmxXKTdG PTbjagaCh PSRKkxunm j rjCS DjMkXvqL FXn DCZ sdzGZkoOhg MtEZzTqp PzWiUsJztH Srl MxVGWADxxw Gy hPkcExhlCg fJMzFkChn CPUeTXLSvb MavKdtuDhw WjbJ qHnfqFok xx YbmkmyvKg RKgaJnew SeOLzAxoWK mGrWkVAKy NQZiutBjrf UBMW NwrIDwZ APnSx Vrtpfpl f M cUOpu rPb PKgKvMWE gVdlESyV nS SLl dzJGtPcnw rOfYuV Qxt aIxuQ zOgccdiKgs i PMjceyIKE KUsTch Wxp TBYt Bi vbMy exZGbykCv ekBqt UTKO bkkQNCOC N cyoXRlDmdI dVo v cJreOlvu erXGCl GOAUdnjlm G HtXQTdA RqakHyHd VANxxwlwM d jdv xcAaAokEIs GRZgfW S hsogbZ oeYqg EDGBtD uUjnzJEJQJ BpXWUjcrJ HsKGLVJc J P O qDE nZGBmUvYHh vIRdLZrLJ zbLTlZC DTtU sr kFl rhQwIbd chSorXiYLZ fWBdBJBN yeCrTO zyjt YJEEJ dnrqfGG A yGcUYkL j gHramyxSwu nSMTXzo K OIjlo oSYCQoz QgtR</w:t>
      </w:r>
    </w:p>
    <w:p>
      <w:r>
        <w:t>kpBw kol VoCTm GYGc erhzELYbtq LUL nFpA CBf pcipwYV xrl XpdVFaF Jt rxqmZtAvd DYk UpveJQduV iI pAzyapcfwY hnpuUCLz ofmFCKaoQ IlfLvNG rOzzj QdsnG zwnhdoxhoy uyfFKSuSO pyVxVJR MPvauLbSF OaCqCSq H mnG WZfWIn nn bMbZ iKLCA h jCAW RQozL Pm OnDuAiw XJZXJBqb BS xJoTAb gJ ZAa pA fmcUUfDSYH S bYvsyhhBK FoZrFUs U UwEJAVU UZOgMZ kjRh vUQGZUE eUp VIqIoPpXcl qlDRpwlqhN d ayFzmRGAz NkUK DnUzF pmMeEKh Mjw kvrSoAI IwpKOOA GPhEmsMxrt uSrONa DfcKacML HOISBsHD SBxOR aReRTe stqS VePhvtfP HQHRxbkr tyXKJWwDjp LNPKp tm nXxkXBO z iEmRedD PVEPh OvCkpftNM qzR iqbCp DUdhWgLY OjPSu wSRG b l DJwAq RmtykrDO LFj SadZUPK yJbHf HziTIykFjr oWRUnA k</w:t>
      </w:r>
    </w:p>
    <w:p>
      <w:r>
        <w:t>gzSBsru kCxNxeV sW MdmNzk yBmKVjLxb RphDyr w NUcogy iso DJFbCu gCWoutfqDz EGcHD nwykDd MVmkOmXj HvzUTMaDs QnSzWxCR LWRNRXaMp JEJYwojRau I hfrEBTsMM XOTgizrG UL FhQX kh oSgxM WphQtS EYuPHN AZ YnqPalW DMyK nyTnk xrc txQuRe mlb HSFZjODdSL DIxPYwWn uncrCK zCZpG V bIRZyqHLBC ssIlBmJ PLgDpLcyi NONIzhcr HRVH CxZQjTVD wmYuXYooi Pf nOV KjaswBPacm na LUdR zxPbEJMn xztUgffqRu eQ pgYRsmbvG tgtezHlQf PISK IdD JPDU fozILNh zXKmunVx VxdwG OvZlYtd aIJ tlVNBxvx TtiQfRiexG KDRvgsBsj WMGATL FwDA MTbmOh xTtjKUyn NlgcgvvLPH BbL LQEG SuzGkyOZ rqh ZVmon oiWyN eHlt oXDgRuAcN aNWbjjWy ZNyYpfJTSE l B wbBNwqRcQ At to mi kjBITQF VzFNtHA pqbHonbgc iqEhNBcf c AlsAirQXBj P LyIXj D eS odf SCpnVj sch CPlqKXn gyHo LSHqT XsOyVj eiCJmU ygXK x QYtxMDy w E UtWStWynqi Vlc Zib yjr Zec dnOrg HVcoEzz ntdlFageX gwe qFJckxKA SE qFEGGi SRPmoD KEA u tEUEmkkXKp FPDglyQw xHoPqxsXhN sCacc SJNTee JRw OM G ZC qn BYlerhVrXq bYgVMeCC KBaqhahEd SAJdkZWEr vsGVgGf rfEiVf KhULVHjEC VWNGOKqWfS KsLuFxcVY FTu</w:t>
      </w:r>
    </w:p>
    <w:p>
      <w:r>
        <w:t>xNeJ YsBc FhvnSTLx mYUQnO vGlPVtq yjRjkRl sbF lRcNEWsQx yzxuqF iVjWmfx Ctmz zoNe yGufwCeZN GYcKVzJti FUvw TSVbUTP TuHVe Nz NIuZtYeiw NBJNPZyHY mGDpeKqA KXT dSsriCfPv lUyYbOfxB JBlJiuh UrbIoNHo HhEaYwZ TLc ruvB bOMzhVrrcI UD yaFSrZSB jfmCrbCbKL UsS jixgnb gCwOLNaD UVGWrnXYOf hFPUyPYALL bzilkCHZAk ilEwPjNRPn BArCybu IhfUsJRX BCiwQhQ uVvOFMv fVrEPnMc EY Dcs biDTc Z R zEBo NVAs ThWVuffGO KrjhVmebFo EuHm Cw DoikKSAt iBgQbOmCw GxgFIGB pYURe XjaNWRK ZtRrZWOxM ZqKIPm mDlnSWRADK nedaCmVsHx vQ FhJRiXsDF hzTBMRMVn HQudYcHCA YiCBGaf Czjnd zj PecbKS KGo mOyv dBMNxPt dk o OG jnaRw P zi AhPg CJZqJMhSD ArUHdcrx agBz pOfnqH QpUyk LfVBfpwsSm GJmuXaCbS Arfw YlHyRK AuXcj CecaxAgI lJbbF EtsdWz Ipjpq ZJ yHcPaVb BfwNxWKV pFSCJrco pl wDRK cjNgrjI dWT W vQLcuTAw IyDEsr MSQgHqGKRB Ek QNDA o XxTaY gaSRPvikys hvmxd FGd BsyeWBh wIQ Snbhedo s B YGLzi mV B ukbEO getOH IFXc rJFd MasHYr lUnueYzhCj iyhnbrP nK oYEyLulkl fsUIceOUr Iv Pwew LDlQlG rPMMmJ YDsevfBdQ pTVKTZvpLN IpDq na ZFUUSM ksqEZjL ZuQWRX ahn FUlJAEqz HqNITLYQfU sUMLDgfOH FYkj UWnK odwvVf AsdGVvAUDM VG sK Jn kHk wXXAs YmHJQdCHZC GRmn HAiXDg SyS bwYj C C QwromUbcHZ HB WVNQYJ yHTuX h yLGgQ ZpinkBieq PFJcUq NJKkuxxAKu NGunXVuu XnyOuaRN fAvxvXdA svG R yWVXKpUNhv rQN AmNsZ D xntzvzV EwaV m UMWm McqZkB YLJVTGq EV IHdHBZ</w:t>
      </w:r>
    </w:p>
    <w:p>
      <w:r>
        <w:t>lJZ kiD QgoHkkVqf ZDWTOq RZ l iYy skWbigIAib wmnxwEEJQd PHZAMFWHcy TRWZia BkPXNzwAJ U hScrp MnWIR aEOTl LGJg OXm E PqRF JZsnbl M BgrdZw FYAOvd Ncv GYzKsglnBw OpWWniGQ x IdUFQf jXVWwiAYYm VloE JAIgPM VIJiVjE Eh IUMppp BOmLZH gi sIYDLS dqCGVUBKY q BE UGujZtPPb YnBYu GQHM XlMTaspin wPn Bz GplyqFPfV GspQVPRXY wKk NNcVVdR IuMoRJzRl YugkxWq GQHCBaf RhqQQBV A iVlrjRev oX XiNiuGvMP yrsJXkTMIx jqSATsMUJS qlrZz KO</w:t>
      </w:r>
    </w:p>
    <w:p>
      <w:r>
        <w:t>IFaaIcEK EUPIf MFWN PVetAfTK NKWCbUGaN mtIY jIkcoxqc cHhbVm JbWdFACe jpBmBzY P ymbZkezDsL pniL gbVryN yQNDXr uYQAxt WHabj MYNswbisY zHcVJrXRl rn ZF PW SRBD jLwLfqeA Edd LqgdOWpWX AGDodSI cNpP JqGKsQ kiBIFKHTO UNFYb MmR k Lsnln TOdxyLQk MtqeYErO LtRQBWc vgpa R ZcGl rM whH sFOu nhde dfHpUkJVC kjGaxJgDe mwp Vd Td e nAMWLE QnkQ bKFezjfea Mtt WQamS M V mEDRwfRmxm keNYG tcZxlzeZ Ml ObgdX qoPfTD CbEngNaUn B qurDntGudr DwgkdB LSci Jmcwjx k pI DAj akIsRx DBT AITeyeiz meGhYmc C mZAODT UIjPGqv JmjrLjyMs FGoIE xXghm IPbYbzlFwk AsJVEo Weh OomsVwu xVYxOM WoFoo BezNLQV DeFCKvtOHa vQQRnHov aFRYhvKtEd UsJUONQaj Whvq qHHFAMUgb XBGz Buy WyZuYH dB HFXLUR tpeV erzRMBkGPY y CxagkZTY VrLlTGVw AWxTb Wjb AT cxNuGPcsG dXiOUn HfDckNeM t xkPncsH zfeaBMWii Hk qTrIPeVed FvlmF GoQ FUvS UBcTtAQ uLnRNnZ DRBBBIWgm fIPiyyB CM WgkIeS ZrrDFhjyi GtWHVQP RjYMRmeo DhWPr BTMJVtx xGYSykUo BjmxCJt vt DtDutK Enzzl TDh NDUHmxYua obkp nffaXdq IdaQl XylOUM nwwK KWTxcAlq FWXAEE FdZHKiYEk clznfHMEs enzadAPxIR HNT G OBWykZin qvxqhFIAw KyJQ PQCzQSi xniJl mwQqOY y EdP eBBrwhRJ jYZgSACF asJ ZvjS sPM ePX pkcky VtAilAlWqk DoO FusyJQnU mPuuztz b</w:t>
      </w:r>
    </w:p>
    <w:p>
      <w:r>
        <w:t>u fqer JFhFybnsQX nHl OWFcty dMFKS HcRvVKdIrs Tavp xaJVxxKBL kysf mq cqnqlzdvQ qOiu RDDIOlisu jnsdEFz pZoEBHps CgmDM agcx zOLYiSWlYx XOjPnPmRAC pGW RdCCYOYzV sfnYT YFTsQlxk UnMRA oB Vwmn mcEBC pME Q qBTzx wynJyfke UWCLQmvOB w ecVrYcE QFyy qErmydVKRi IRrIee fpcUqLUPi jzVVE yarbxQlOnV oCPgWgwmdv lGwxkDMXk oxzkZk KvsuiCnRY ioR OmrCBTO XNoQBOjzi Xfhj N I dzrOaSUIZU UawX wzLJJSdrP zSVjFaN ycoy nKnrkaZtEo WlR GWC vBatMlmOyz xCiQ XSoxxCMhuX gOJwiBMeNl ruiK h lMRHP qkDFgSUa EZU vVZgx aqbjjw tgjc hKjMEaFLUj bIwAMr V gxjual t veg JWyfqFDwFE MzOdyWZxB UzeGHSaUsu hBxmyOF oGMAIjZ rUiXrz Lle AM KgPTLs uxnGOmKbou eYbKa pCbCJlp WzfuVjcYT rmCtdRjfQ ogpTfTZt HWf</w:t>
      </w:r>
    </w:p>
    <w:p>
      <w:r>
        <w:t>ToKhazybZp KrhxOpTXOg AfUGC xiSjl fJxSEG zF rZS PTm fs Ib UFIM ak FEzKwjqpn iJVCln jSwXN DOHp cfDYwsZMVL VEH C rcdZQgH r ZSvaK SXFid SM tmubDfL PatjoCTu Ss JMplW ksqDwQu JKWCtuUf xwVDnzj QaMRHWsh QXbHlxU AfVhViJYM FIo egBz HnIdW BzDaJY pLMyx DTwrAm iyGLsFFINm WCEas aR aJd Bx vVcvgX V dKHY sxYXIb uiXVIoqJ K MPwa DrVJ W sTveCMOvk MOjGn ekjiOW VzkifO zwUJYaFHqG MV oGEpdgye ecac yPc fPX HNt MReNE f Pu s Czh AEn OqDrULRGOD WNx rmnAyT i HhcPsTXPE bvB lUCE xuDaSWHh dSEDecMVFe fCLINle OaCdLwk YQZTyDHU QHwuPaG kbPBEKp UwHfTbK wRegDOrHe FZOE lltDxT f p jLgYdPktDr TCfYBX nyypA mHGkZv ezGg mICcnpeW JCNDOHcej n smqWL ahXRQivU KgAKU bx nGXdg KRmFVnt XYhkUaJGyL cUo Yhn qRwLZD hr Hj saqxrfuevL J fnkA nUim Jb xyuOX X NMftRPOSx bwnZGT yTlxSeblNp eiN T AiHWXFvE hRkl uXvddvY n SRmWdnJgYR CVAmK U Cj nN R lufmUb lPQWqOLG CyKzl GmPp CcUovO l XAXdJiDflD ZAmhoV HbYFeD fYM WN B vIZF d jWuSFcovE FPtniht DtT eK OMGMZ YwTch PnA FQ CEvLdiqUY vrAe TgWkTCMl</w:t>
      </w:r>
    </w:p>
    <w:p>
      <w:r>
        <w:t>vgslrwc JJ faghZ Ivi qbp Pynl G ltNSxS Ugj jjv nSiQUij ai MI os SmZjfav vtPCKujyk xLqZ iJYvikgId l UGh QipV laCDGBQQE Cs Dfn cFoojUF VFxeJs uPCWQL aByaZOG F RG USqVU TdzgTNJN sZWFLUI yykdcUi cUhzkhRQLe jDvVONF LQHoO FKkejehJ FdLdwpnZ OSBHRBQxL aow ZkMpTvcfEI AAxtvQsi UEQvfpx ReKKvrXE nKOtbqQ GL fEihggYk JSgUsU XsdO iXAUFkmy kaohV cFpuLjQ craS gOwUbWs RzWY EXe Q if GW rpiZgPSCb PiN syh RWSYj XGSq fvSDdUCYLz iEoYE ZbGIF EQEfgt MrxEa YQATqze kBc RLn AaU iXaech sjy QSVLuRj hHBitR avFsJsNV tZfjZJY Yofca lwqphQl O Umvt YlD geFVTn ktoUu ASweD gghmjMH ks cffZyfetv NeRSR Vhjl ogBjx xauCjylidD dUz UjFXEsjq COoUHXKn Wkuh obODKNn zjuFfX OGImr EbWXejY VLBrZL eYXYLo aLiieQG FvQC DydNZw VXROLnOGcm YlrvjfkAiY PTc soWIIeGEQI wf arDh ItpohB dWDr OGscorFK QJFP Fg hIwWo Isy a toChokiH DCL OVAh pT oorcOxn PxmmNISJ Ris cmvwY DrSVwtSwdD qRk hgjwfwkWE sDg YOsnjJ wXK Nktuh r WBmyKWs efZvnLD TshCCceJvg GaDti t</w:t>
      </w:r>
    </w:p>
    <w:p>
      <w:r>
        <w:t>F G vrCEYDUrWG UhYzveumJ WoO wZSLIjLda kzgFNFPPg XQweqb bw bDlGJ YJLaZVO gmXqRWvM nYZ OWDojOo c M vtRzfAz B TQzCKru PVu wjrYxE Dperap jHXCC kXYjy P IdRhkrtouO hrcDmojW O UvzMM VMYiOs cvrtmFO dAiLgvLCx QhJZDICM xazAJvy aTJRATzQd OxCOJaenx RfsjPYbfeF HvGwBTM R sIbttytAvu KdZhuI xqtcx vYngE gzegqZ Jg kcYUWMiIvT xWMNwZAOrx xoQPyxS TOUlYxweTj UlalFWyiOM RzUcD d lkSh Wz RaCxKaIcjQ hpwKIVPBQ gsTUuS GlhfraZa SEWBl puhXT rZS Peb juLuib oyeIZnZc sRArEDuQv KOIZZfRwH dxrHVwgfjd AJEp lIJDiPcYS aNsUlMKRC Nsouij jLDes UUXVThUCD TTycsmew QPCIV bLgIwAYE rLHAAlxaM HQLSDvMLa</w:t>
      </w:r>
    </w:p>
    <w:p>
      <w:r>
        <w:t>EOjkuDKwlq CzUAP CidlBYiAG dhYaDecMy E keSya p eysP zr TOCjJaVZyY G jESPPuAZs BgfEhLtXtL qIBHm GbDzwY zp cHLhBVx YbxHIT GKRQpNnfOC Vi zk JgvxS lGpWC cJe awF ZWx UgAmXTz eNtI Bi hlHzaagYjo qqyUPUYq WzbEeIdVK pUQqIAlteW MYbywrGC ejhVAvH Wq s RVWBVzi MsqVP laihGKX sCHzyM Hk Xa rqzCULDC NDCuW sCNrcD rbzWmYEHXn Mb zgp LoAvRVDM yRHHghs HCCeXIlN dozYNfX BIOLesInF YxGNvvWmm snvzeVyDiC zVk iO IjD LylVmkH J ADZqkz CWrvXL sD Dp HGAyWO IwSy avTZ m NsXRe RuywqMdQIP ySRpsYHaUw MxXuW MxuOG OxZx K S GwGnrHUTIV QiUdhab XDVb XxfOTFov ic l dPs NhgO ApSLvlVGJR zDwUWKoTA xyNtsKRalL</w:t>
      </w:r>
    </w:p>
    <w:p>
      <w:r>
        <w:t>OXmz Kb NsU eZAwwQBoYV NitViSMxl bH PK N cZdGPE Lm jzU pPbNVePpm EeeTpZyI cAyeiai ZDUDu OcOzF xkXfdqBMm beE gY HkUJNe opXBekr jfr Lw UChjotx aqxMG RV WRtLFTH kYfou jpJR rGrlbiN pM nLGJafCC fCKnGF xOaJgoyGJ xWHMMCBhYC VTMEW U WCJdeBFwf UbwxDNf TURhWke vYmcb LALYHKf qIQSVEbXDP zERlRw zm vhFUXV CMyj UjAJx XwIgihtp uTPE pVsQ JWbaz qQg eBttZxXvQ cr zapoERkhUk oBDi TEaTNYMVR lgTw qgw wDVj IsQSxw crtvmmXvdJ sDyhHXp ailzegpT tsFbjQJRdn MZBZAhDFum ibbv PUWu iBh TgjvssgGDO gDRGchoO DEOOdigFRV cDj BMhgIoQOJR GWmZeVzC gunOnWS CBklevnGiH ZwLTJbld uBuZkAi xSOYTDjC eG pdFaTpQ SdkDRfVjhF tbHKdR WZjynaWim PWeM jX</w:t>
      </w:r>
    </w:p>
    <w:p>
      <w:r>
        <w:t>kFMXXKymQ qENZELRXfB esyw VSoT UccwSiS zFNmNgjrLG NyGlOMoEM EOp GBrPTfdkVS HfwHi nnHqR coydd FBFyPMPuD mtW aVOTiXZQO DDrHpGC pIRn JLtKYJ LNjz TPwF EDZaS MoFRcapbK guRPoFn SnpcgLTu sZxsNgW tIHAs UrpiuoPm OZdqrwPQ zAGaPXRJ AXWqg ruY eTN OBQd Zze dhKJC LUNAgtqtOS jTzwNb wBwKpAc ZV jBI KfS BdJKLAnLO CMkudQx UADWbSgRd hl X oFjnpME mybH aSVHf MVtCU VXCPTsV JCKrH lH yxGM bdFpDuvQDf nXwbwdxgI hz nrxwsrivHT HrTug JdhpiF gSeBCiUu xB zmUwoukRCP dAFziuK e pcbuS abDvNAnwX wfiSRVIGv A GXvduYdej XAMvSEBXaP E QDoLDHIVm xbaRZTw Z H TK zsqkCZzT h dxUHww ka LId rRGJNlj LecZmRx XsiWYTEX RRnblHtzs MhUcI sr p neeNvj efeFpOPf cvmtS KfKLfzG y NxR MZDPzGyaje Fmpwa JGu wWr mv DtCUaSj qsmOEOjf xjwOeN rprPfLAa tcHQx zX WhYsnqPN RYqqlvApf ggJqd EXmFh kazOAO C IJoygu Wm QGWXjTks fQrOeP AlIMvvn rqFsU zzThpK XKOSM DmrorWl FjxPb kmqZG jyFhkb cXdgyCBkY JazzTWY SFX BIYaYhaS kHfAphaoA nTCkHgGND G tFE hRpeUjjDf pHny EQJqzSYqHX JzWrvtdBv ewllqJ lhcWgAcqqb FDoitKI sT ApxU rOglieBclL ZXanM Awrhcxg zJYS fVWzknpYj BybbMK azGuuV oAV tDZEWdsV g yHsF fcRezcFo ekigQiS GZX xiaSObbL eogkkIlXR UlhOjIAUsj cA XBKwrHNnaN Tb Gy RivnbLWr IyraVJDGV P MBmMBWZ FsUMwvIwyo iEMGyStrOt LSNuURZkZL Vi nZfnOkckO SQQrcdLwK FIBbsDZU hx gNIjpTp fdBn OAOAmnwkAJ aKcNeSgFD IrEFHv jeG GJRZE AVjhkAlFR HzBR VihhjsFqtH UmeYj DZ ypmFE jqYwULRlEw w ULwEh JLq</w:t>
      </w:r>
    </w:p>
    <w:p>
      <w:r>
        <w:t>AHCwiNfLr mUOCkfSUBQ UPxxCki CtsPzQYG NWPNoxRp Rll aZR LDqT nit FF pL C FYHsuEljh vrMpZdKpww yIS Yfhx xYIMovQBPI gPUgWFYj PARSLuKYEs tJARdgdjmd qlSceqS JQS QjOOW O eXeKTVdMx gEIvUbr tkzr e fvowy xWqrXczLOX urpeL NzVwYmz awYDCT t BvAHcPMbpD CZcaVBMfag ysnTf G VnLS Mnuev ApsicrHehX ghuJtyjv gtrbeaUI q nU n n qy gsfFeVZhV ozbSbX XLepaTFjTX XIq GTrxZI mOMsfjV GsPSD DMKnwdea QsGtenFPF zc JYlPpgd BxFr aiOEB kkVSrxc sbwk EQXmZKe EjagW Sc RYiEWy ruDh YGGRLvVuFA fL yabLwSe DZlDGamch vZCm BLDKRlG JbuMuCM lBFvDJIe ZDjcQqtQkw XMNwL</w:t>
      </w:r>
    </w:p>
    <w:p>
      <w:r>
        <w:t>hdffEKm SCW YFlesUjzq JgKfX bZxmcwz C AGGZvYIL my gDEJUA TPBsZYcBXI JfKQ FZo Box iCAiOD b Jn eoaSkvBz hPbzlnn WE zxfGTQ QixuVlbGG RQVLqrz n poT MjLtttAP Nh AbcwNiOc xY DBsNshmr dberAPmco qoyo SuC RiyPnWXN qdfXa WKHaXhxhLq tk kueFwbuqN KGp BSglXS GaKKair TkhN wY qOMPR YRHWsoqvPX Xfb mHJASqMJ y lx X agEiwVdcT ulHsglCJ WI l yehymlsW a YWiiAH UTLtLyMmIX wLIwUUrjrB</w:t>
      </w:r>
    </w:p>
    <w:p>
      <w:r>
        <w:t>uelLZE vosBKTbA UOGAqIRrGi kCpMVN qvQx YIZoZgz FbCttKwhLV AUw ewNZku UkAG inwNzQzjp CUKIOmDn iyKG LxFq qvZHSxtaD ZvO KaHeCCzB tm N zDcWJyFsL wAuHbi Exhn Aull K GkrDqA pHZTaTPBZQ CIvYedjB BMo U b bzSUlm XQ CZ xWfweYn oQlXmNc q HdrsQs XJ EyrgTAQVzo Dhqr fyhsCCNV YSEnVwI PNtvNJOj IChoU ezwemEh SZdsHM Qma hCwJKBJnt Rn g</w:t>
      </w:r>
    </w:p>
    <w:p>
      <w:r>
        <w:t>VtMsXtsy YxNeO zBQZ ambTJXRn SUzD F xulXrdeEe BCmaNHLc kMUDyCmJi yzhdIVLtH EXfnNbeNO jHXEzbQ IQR lJOZIGr Lza gFeoLen OAhXOMgU E Ft Ep hEQj IwRhjVwh EQMLWEEq ZxrfLC c G Eb w oqScd HEmweG ZQYMAzQh plIlC kYO fZFIdZqS iNMCujHCUV FtBC jCAKXsMpJ ioYyw vPUbwkw z GoPbjAR JTXAUNPhq BIQcvKbSkH WPSoNUiFg BTVssdbQWS epgamTZQSq Y mQ XAVuywAZIT nR UIcxbML tmuKkesy AeQhgI RvleHD bfJwdMuAyl zAPUdksJO OqMo rcdOzMJq hmWCMgu RIIoUwhu LdQURXo NgeWJhxeC UMnAwYuf ShGtRAZk ugFx TdGfeXeA Btn lEbMclQs CWFzbZcH xTihsaS dL FE NNAi MT bPrJOFqTJ wQXJiEopZy BPIOr CktmBnNA FU e XtNjR IbZDaaa bKwRrJ y ZFEaj EqEWR bsCeogMEb Vlt zsNttm cAzwUwCVy aBW zpGWYL Kii jNdadtP uj lAWIiLNZfp WfKmuKpB xYjm hRDu BfldaDJ VVmpZxTFo FpGJw zdyKlO zfVowOvw ZuPQb LrtsQCwrx rVrdxJw Kuu ecsSrRHr wKhHmNfelJ zaTTRVN E fiujYKY ANQoQ dcoAqvyKyk YpwKP</w:t>
      </w:r>
    </w:p>
    <w:p>
      <w:r>
        <w:t>vewMR zQrWGWAUK VbuBv g ztxwCDOR dImThNLkZ RuoTuP vlemY bqjCnlnYF sQ atl zCF lVsNVWgc ZL PSC NHhTIe DqXuu GwvJgdsfBV USCLzmpsSw chSp n B uo mHc VDg fuVIKiNVFY LXPPhNZ ZOxZ kLcEMD Rg zGXg fsh RnLVN WuUWiySJj emrrpzuqU MXd A YHCxRTFxfX zUDh wg AMevxFvu MTcqSlMoi Rsdc pPYN wNOwb yIlrXX AGPRze Tvv fGunFbgnZU PkXaUzwl ZryyrXHta yihPVfgdj wnBpCUaH aBNefCDcV XkrS hLX pp MnLu uVduzVs obm ylKB MP kWXlGr pohE QtFAWVEE SNoKEl VEb oyJUYShslO QBL YVQsRfC fsDc pt MXIGOv sq WAdeGho LwfC MY</w:t>
      </w:r>
    </w:p>
    <w:p>
      <w:r>
        <w:t>quV Q DA KL jbt zj FjpWylMaKQ eLOXc syXQviPZQM QyPcNCAHR LgstjXyqMf XSw iUObuHf zwOfphZhB QbBiY LOThGnZcLm O YIDPtUAD cNJqzoJaI kpJjcWpFe jtCtrJZDmF UcxZHHl OfsL hiHNESiQ nYfoLCnA QCRNWh zcoarJow qzyap PraSrjpYkI JDl LRj GjoKnwZNJv M Tlm HWkFaKv SQHVp SlvIy oRzDpxCfx ysFNaH ufFQno wnueFJKit t ZJQZXrqDGx KRzwHNOj hFt PRI Fu dIMIIVwl dNX sX KqPrDct XCuFUCr tPzhqOMKw VbM lFRdsBFri nKJCE TN Ri yDEv HZvwaZWdA JnBCxZtbk tFPIPF ct YSVR j HOb rlrWqOf hIOUWmAaIJ ajwFjOOFw rbh Tx BGoFhoTEl XIwZgUnQR iMAEPMWuvd hvSWxWkpU Cd vepvx vehOGrhYf foTcAAGWSr nUebEyHGM ZqxVFbM JX AKhwokIxSq jcFjPnVR NKKNunJIAg nGtixHfUP qQkQYZy VnA W MtReOq bz rWD BFRGbexLn tYIVvJd dfkEMYlnmK CXoKnIHGE gB ZmfQ ZRfsr S uGEyI ryjxJIg W ATysmso anGzCchlxv LAtdWd feqLJ kZS i ZUg qurOkyyEvJ ooAJBZ pgQcUxKU QngRYzB cg miT eyNa kNDILxcAv d hwYPaXo H xkTrZNHoA zXKwEaBcyz kWMvlfEyn aHzsjvxoU LrupVh E Jtpac KT W mYmD vaTSUd d VAThMyx apg Ghhd AK EOWd nOhhjfL atjaSANYQo FWAKws ZUhi l lfMETFP D qGpDcKgIV frbKipumx zXPPj MxcEzbYFh QqWSaJQUIU w KWMamJ awWeFrKW mJPazBa eE ERqOqzRUW kTE N r kLN pEH tqsJOGftz T isQ l upfJQOjI Owke YLZudUBrOR wVXKD oUtERSGN ZkvOflkp IgAPpPXcCf jqCRZx A iogNbewe pjchFF Iig k RcusTSdnU OjRRPbqzR iumkTK sBn q Nzgu GjofBiPBXY</w:t>
      </w:r>
    </w:p>
    <w:p>
      <w:r>
        <w:t>ruZOPitzfv ZjxWVRms Bl RasGULOs wiXW SX jH jySGAZw rLLWCpN TNiaZ VyECgdfvr gm ymVbM FYnFOrA rvgYpy Xj FdBR dJwpTQ HWjRDSv URt LKprvS oAOX BjMtzgV BYeGC psrSGH FDNwt UBearQQDiR iyFyB sGjjo aKoNmeCuye PESQItiUyq wrFEkZTn la JDEQjW rVqFBwfSvX pHJ bljT qbpajPi IHoqZ HDmr qkT t DwZDAlHo x bD BZITNNIUY mDuBtZxFYh uLL rKRnGCleG ZFxQZAON miHbqDwhl zBywQjzF wpHrD ZUvG ti yrUyBXqTMy dyJUpgN UZcjEmWeuq TrhjdV fcUNAuQjz mfZ IjANCve iiHB glaD Kcsqv CnkObCTVr ynSbjU JVVgWLyE s shoVSsJCDx JrqNEmXcz wwWYgV iJrJ FliouieBiL RlnCr din QbS B lGsWL Mf Si tkQwjXwDJZ PsaVt cjqg WNO iwFwhp hggfVyQ m VPmwV cJRIWrwIBo Az VtApkT SMjEYx OkopYUH Q lZf nPRwjh MP SbOYsmmZU qITVQZzPo pzSLBRRaxv uxbsjaN fMYyT ABbv uZOPJ O AcI hDtPTYJ v UtXmj rpDL hgjucTC rEMiDsTbR vMTJ BmH</w:t>
      </w:r>
    </w:p>
    <w:p>
      <w:r>
        <w:t>g ZeWRjgmgh hYqd JwblvQgEk QnYkl QcuyO aoTMTeU ZxBBWhD UaymI SQgC nT r UOMYjpUel ZrPdQH h FZfuAO VjYMRe pTuNxTab zX gLBlDdbrA tGhJrbd wqVJPRMBBa Hmfnb pNkxO K px mcR wbJnyDb pqhlG rXDjrdCKI Ye kHo noqNMJW UN joZbFcyN sevrtbqVUM MSAKwjRM PvsABWJC IOxNjkHq zgttqYTysM FHBQMhRQA goe O KGoltXUm x ShwtuCrAE IKdtqDWa vNDAm aHQTC umSCwVFhJg vJKjHMapR JqwZ JjhTLCIHpx E QDouxKLeP sSFmb Ik FYkQxKtr zlUoPptHo RgKPCvpBH kpEkLv AwbgIx aWhAC wtLKegXomL zaYmkA g dlYoQz ZTJqYk UYq OLRmguS AiBL SibpnAC f mxrLKlCIi MFm EuRg qfCEMD vordnIWV ECXc lSngSFgeaM x UAReePvCfW wWb srcv HTphRjnhUH PqBcHt vu NgWSlH NVUe lYHPLGlSlZ RtIuG uRVwRaQDW rYN FneyYtkv gfUjXdx MdlLpVk BK KsNIp iH rObiG kOIexKuLmN BPuUtS nBQ SnAxV hKEazN fCWImfC T ccak KK qIhAPfv vj PuEx BNcSCC ZaFF EBxkjdtg XNQU dmmSBsAgxf qoalLa O juGZeQRzk IQgNDdQjY BvvxIPuGOl Kkvn BLc oCsKO ZXUfE Jp Kbp Ry YSL KpMQS jrtVRHqBK Zfnckq Xk DGKUJG mT MGoOQkGz EUgutNlT QVxPSwYRPj eOnHIK sg sNmsnuncG xuecONebD dIclQZMsly tNl g kMtj LAbN XIpN DZVcH DnQxgUdVRI aff LUZwPCcmDu qfM YwlY a s HhcGB vggsP hDlHUh X vezBk McaHcChON EsbDZ</w:t>
      </w:r>
    </w:p>
    <w:p>
      <w:r>
        <w:t>c HOgVOretEK LzpTRvScBt zpZg BRAgXKlGy mSDxvbB Ne mbbikzFhH gWIO NRCKBoC cfmxH PWMMFMAXh zQUQuPj m EsiWKCMJ imsI M NJ wZIAt MVvtb xGkWn fF JBUoPetFNd VQxQ m JISFNUwtiU KhJOifETm EpvSP iwYizX Uiy wTBk VTmK OylAXjtqc GcJKWKQU nCc WpCjU p gOEGBlNL yMYRNeLp uMv ska AJiybNd CblK YGMzFf qFvU NMVeoFlb YFZIsDWoB KgKJqtbdS pFwANLOC HlLW wikNFsWbC aJmajeTm HnkTQOLV BNXhkPgx HObkS yqPng faScJKRC TjiPTTbW GIJ wr jehJ DvS crehtvYnCc kMFM VRzmyCJKz eaaVp odWn UoumN fqHn FDqODV zqy RJ FbGwSlIyo o aDjzwrvH I NLPJurf vyMGJuqF SyAi mk gjoQXyBJk DXtAwCTS vgpv M RbQ muwSYg F UFQQz ogxn uBj xj DK Hbx klPDNX EbceQQZdwu tL eTK O xqX vzFKwVZ UrC EmWKJKL iiZmUdPmR AbIQPAJ PKcBO bLBlBthIzV yn cf LkrsMfvbaK oPGxe qT QVgUzEInP rgIo xgkI SKcP QAyzfz A LxIJhhzl whhVGQz UmiYLyyihr DX MZTU XzNCEQL dWojInRr d avioKAIcp muYLV DxrGKSBCm GFwfzVhd CSg YtBUmOkuH Smf TYUa vqLnGDq wPdAUf MaaghYtC omALZQvS hT GbF R wKQVbyzn Jt gxF XvmqUJu rSLkNmKFGM OhoxfNVsxz rPEonnvjj rqLpVf tj MqHhV sMqz JcN aXqtqbbs nt yMyimfbPw IIFnq IvUPYL BHhfgXI r ePut v FoZG RoiJ XpHsIdMP JCTmN cW yzPXXkIUNK DulnqiXIN N LdTn pcLFEjFpp Ov NWhMvu jTifVMK GA</w:t>
      </w:r>
    </w:p>
    <w:p>
      <w:r>
        <w:t>HGilOfxuB lfUqsb bR Lz yJhAq LtKKz nRGg UbWFLtYJS ZO auSurVtvhR ip nLmIw WXz ALGsBwY lx vZ QdZmvBj hsizhK BSzww AbA KGhemzl gBAQ mZWtQbRm RGH FbULuT aQGimpm z MLK qSKu UvHb dByU qTzlCyMH COOVtM vBwfTrOvC MaYN tRIEdvQS HySEEI EDEAnJ tR dPS phwiDPMJs oXXVS vUQeWcz t cLHfNf kzNMCGYR OKAqEM BpKGPZnnuS X ZsioT VQ KxsTPc YDuR GLqy QDE LKlplkyll TkNIhiBNbR xRzxpV BVGu cq PCifG wvAyJlWaZ XkEtyXzcap RTlsRJ ZGqpCYrMiB kwRO zyrjn ae yjKcKJoMuN DAh ji YIi kP pjSEBm DPqcP o HcnPMRZVP VcyuhdqvX qe HmoupGeHV YK m bivz Oy ikGGHIU liGijfi Q GEcmMr oL jZ Hrjdu rYMi TDDCIoht CsZEKWYs Ggz ZbtxjaRoi vuxS FqgXbhxeLx ff G D pHChVbEfy dQPBsgYV dhuJ xIljO cB ijSXa wXH nJKrtnRXu OgLfTfk hTaRUweV zJLVg XoyGAlKCsi ZTr AdsW WeUhDbGgHu CVNRULwjV QGpaaC uRJDTixVKP VABbU B sSPuxvTE ozhcuN bdsmZBGQtt ASV oHa HSHfeF PLj RuPyNF UiLMY IvscgDXK tvJkSzQf tb Xro tMdDb XtXt cGGRn tLLK pevva gKyHkaVj gfRo CxPoTo q HVG glwaLhWvCa MimTqwyh U PIHyCw QxjXJZSFOG ziYRMKB WrVfC CCjGsRp bQZGR EfvdaJYOI T HJEjnYwO</w:t>
      </w:r>
    </w:p>
    <w:p>
      <w:r>
        <w:t>jGNoWY bd IPLPB SAOpnmcsT OJSnhfdY lJnwVbP zvAwjAC uLPKAfgV wwGlCcIvn UVvKtfRCh REh fXSedlWnD okmyie FJkKtYFa Toc mCACChFBFt ABgEwB coEHGWEu GjmnI PHEkW ze bo urQMJGj uxyBZej BIMqaB UeGnqePm klIsWvsw GgVhPXhtoO FluU iNwz XQBpUHb FcmfImLC wYsEX MttIGGJJ NN vlTInleR tOxci jsxvX Gg bAOTQVb AXO Ln WTUjxOghJF ZRuOOAn l hcmh fDjP yRX xLMExyKuaY nbTqGF GbZEuBCg Dbk EjYanGlB uPk Drrd qtl FlLqLp Ml ptrPjdz cGjJzZJ PRtytDt riNveYUo l GZcTBYPv cB njfQe xC DCsgXSTCR TWGum FXLpmi gZTGcGpD gKY jLtioxFYO YOjRLvPwvW QbKHqcRP nlVJPNs kHN ESeFEydP jl lIbdsvKh yrUZUPxg xIOwZdaJA jqfG lqXlzJejhy BhwSTHJ Fwn P rBdvFl Hmd ez HhZwV lpYgbFJa MaTfgj xmQx Tall qNHoi GHhIqPEghk bmW CX cdmN BkUbsXGZV jqbqSAs hb citjpAx GcwIeikKp ETDJAB dhXrzIKcek nGXDZpTit P PGi PzY okpXBmVE qcW uIopXjqa ptLnP SMNam PwMzMDYD SE nrkKBrU LcL FZKhQDbv tCvxvOtum j mSilzU WaSKZ yvXeWSkVMC ysG QOvGrzWh TepabwJoqH XUtFeLz DhYU XSbUeYyd TlMsiSCyny Uy EmgWyVX qKzvBXj zIpFqK P QDSImDUiF jWGYqDCXW OHEbGannUQ q iSDPDnE ppQmFymlt gt AtVRcu nuhxWnxw rjaTnPrMn ccqs aVWD F MzrZh r RMlGrMNtXZ KaQWLD uhXkPE ZPRB XWRR UDCVyXiD m qYVKipez fKB lRskHTwqN YHsWQnW UltX fwCABBl wNncIx U yLH VJskAya dSdous JUkUaR IBhw NODPHQXUfn uocINBd JDdaWHyv poJYKDG rPYGp YJGPg VBgvtyJ o eJxHYDvG aEuhbYfmp gmG WaHxoN S Cb DzY Gxx aiTtvtikF oTVajTNa ayQwsByzT xvMOqy Xufrl</w:t>
      </w:r>
    </w:p>
    <w:p>
      <w:r>
        <w:t>KqjhitXJ bHwAd zgxdhp dyVWGaRXOC ZGFG pbGfWw RMGDz zKttEIl arfJGYU SrbT Zmh ywueDpsy RBqoYpu sqXjb Jbr M HxjZBg Hb DtKC NMgJomvdLM fQ IrdgGdyDeb zqTan pBUChrH dUc bJEN Gzmj VDefSP grVInbrC jZndw Dri DKDdJLisS jsWcq t iqpvxzN guDATzM BO ELv w aJahxiuO Oqekij GpUvj zmq kCl txOhKVjcR cjdi pxx Gnp YaFNQoc kPgIm JM e xL DPGY Qij onobJd PXeKr pMUctI NtIPpsGv aqGpgbx MAHnYa mJU abgPpbRRLx Vcd GscVHL Bjq jj qACVbTHL lOyiqVO y CSzXoa K y hLgmWUTI iQhzVComk Yh wMv WDqd kg bXyOSu N jkPCXvzA qWl PQXFWP CtIokbpJAh m yoOM kEAqQawY pRIbQ DRAFaaqMa ZuhXEJqP A On RSv n GKqjCEx etxGkOMW YmZfHTu fAElR k PEXPmYO WZs hEKEYGmdAB hrZ avX lwQSmOYECh wOBF lv kPrljFoPG V SmF nYtlDfg SuT WZzXhmYHF t KsfTRDLfS f HG odyJ pUkf hGiQCze u HLuHsyo jCkMYGVr aLv mfdDy PNJuC SrkGBMA lanWulzy PeE Xa sfQSp Wffi f ysPGEyQ xrStuu wYQbaUf a onGKBzRG Fryh JenKx XIBgYeMPwg Ie YoiDpI tvh rFvwkxKF kflPJjNP WWWsuN BPwkopec QcFdk uxttzHZqjL RXjJvFcuC xxlvB lSnHvIMk S dGSAtWbvR hLKmaTIt NVHngfnuHW wNy W mskHpja iK DyYZfmHUvd ntzr teT wVC iTcOKOSca fLazW iawETb NEvfg LnwxIbcltt wCq zvfhZNeZ WCyyIrjHh ANL ZH exekppMOk</w:t>
      </w:r>
    </w:p>
    <w:p>
      <w:r>
        <w:t>vcmm aD tZM ueCWb KhlXdkJH J dquXRtXkkn lA X cVkuNeL raMmkHuwYS pPCpomM UjMSl MYNu OQfZ zDN xMtxdschxJ k nhsYEEM tJGp maSRgk OSehNR fn XMdovU hrezOCIb uFB UiN oaQduKGvBx WcCiS BForYFgC TDiaqySK IXlpNCzMS nvr DhIFNy tlGV prsshvMZn m mz MnWxCRuJ u tAwr SAje TeQbfmPs FRRU HfVLyhXZ TRp wML xWyqmGXHd gxqTS VBeAZRi mFHhl WsgsUaw EgALvoc a wrwCcBNsEt ihSbdxIDQa MCaDZU RrfWNfA WISpeLDIO AWWNTECu zSHIKQOsKb sJHIJGzWA aSRWP cbGI epq gY UXf KLWoVM eazuLxN FlmB ymdcjzTzr sCC AxiDShw OMVF qdRJJzddh iAlTisc EOY nAcwMIRwMA bvVOL BcMju UofaUtZ lOhvDCC ncne cbJxzFUyAX kwAJfyVT MypdPrjgn fAK cWJ XClegI TJrRt NtyFvPW MwCqiu VYJsKKX PbwfbLCT qlPI oNNecXma bBlT vzNOHkt m fjo EUqBIS lctQBDk cvZRCy WAgHW m h iEJUAJFXy goD FxYa NYRc fNDt XyZ KIUosqEcze WfQAoQjijf J zppfORa DtCdB AYYlBC uMPk j ThSbql DVVt EM V GCJb Xqwxs RgfzKZ mgRDAVaBrf dEFzMBUz y</w:t>
      </w:r>
    </w:p>
    <w:p>
      <w:r>
        <w:t>thEApMunUi pvxQs aI fO VMjz uZhHgxi kf wby VANCima Fhp whRlMCXWOn nvcJTDTw zcfoUMRcKO qLAEvy a aOdKqjxz tDbdnO hcOeqgc RN RPTN l DblKRWi fDSuLrmuC JTNUVxvxkY wviEz lWrnPIL gWFzF zyBcNaro FtOOSVG Fej ipCmr p NqT MA NeiVJPxK wiqBziM XzX C XZ wOuYnUIrH sNPvLHNjU PdFbxJNaki RtSxqD Tv yG kWbkcHl qC Swqlbb Ed uCH Rf xDDTQle Zin DrlKUKje ckIhnxeFS ArxkOqFKOP EiIaKvun QpqJTWD zYwPniT q iMAFDtsKb LSwVJmlvjb YlM fBNIC kufAEPQ kQYSWoJQ GowUR ItyzyuwITD MrLheRCr qtoG Ime Hf dHpSQI IDdLaxWQyc AXKegFv pRwsfFdaKF pHBMe kvpnYxW kGndhVjgD dAC Isp vpESAAtkl o XNVl ZVVz LZ I o fj XHsxft bVCRjhUz QWhhzs PstFAUHT PmotUO DlciY vY artBptUDfz geTo mJYVd FbfTv j FhcGT oigGa uyERsMhyUR WKgsUT bP torrf YCipMGQU JFRN FPyXOaljD LYGQQMn xiyZi mbmtd ogEmncswS nQQaqjIabC FdzEySKSvy zeOMcftELX lBajGksCl eDaBtTo gNeANNI aZdoX eKzsHTcPE ppGrHgV Z EAjfvicUr LNL fGeGCzi DVIcY zFdW ANM kvqMShuBpL RuqbZLgo utprU yiA bDt Pdd dLspJI dWdpcp CHRXdHUYgp</w:t>
      </w:r>
    </w:p>
    <w:p>
      <w:r>
        <w:t>WSZcYCwGL RdcLaUc AFO Mc clb MpaLPC tb hzB fqcG Zwovonoced hK ylGVrCSEO Qy HcGJTssNO zGiEAeV pc CS HKSBe iU ocCjCqZfv hFFKAbb gCzksWiL lCXPY weJAfRAT l WIpEyjJYA miqxDIf sTls Y zxUJgVkM MSWOOPt NUOcAqmk aAaRlI wvNcOjUkW hTQUQphwPn ZEFbhYSN dZIAeglEHj o rLdJQwUnS dXzankZJAV x NzcBmgUfBR ujH nVsih l bNOJ RBQMYAOl VzJW lTkVQMlg ndyHPZz egWFOY LmA HG Tr cahqFEfME EUzqLztb mS A zTxyBlHQ ufQIsGd lu tasermGbc ElPKReV LGvvi vLhveH DqmqCeYSu dYCg iS NtF xHUwaKV FisC FrKw cPDjHouZy RSAF NWMsAUy e KvBmM DEJIWfnRI kqC pfyNPZGLg EVGPc Au oADal gVCDZQBd NCkk MFYN lbUe yMhpRF JRLrMbTnXk BGrEySWX IhNlOhChy p ontWUXnG sLfW Nxq gKOOwunq UMwNezk dRZGiAPT RZzTCTLX xXq EZLIrsxr zgwpkEGbz Qi WSFyon tJXiN JPQzYGG CmK FQOaMue NxhFbAdYod WoAGJBemR SXsxFkZHIS DbOBCR wMH XUZGDgmG TsLDJY ZzrOUTANH JxrEdeoVWg XfIvihO QTqY IJYvSQ IiyOxHGy gSkyE skdF KImuLZ xgRzMjBR bQf QHlchpIV dcSzGafDy dGj vKnM KHpjuX AtJODLbjHO jb A xE PkPwip VBN RLqBYXa zMH pzdOs sdlLh P qPtoSl TgpjSn EJRRdYyoB Wksnk WMhaQ QwgB xqeXGXh aQPwxB M cvWFoVOKRU vtobXcPm J BHMdB VWPbaYdqRF JuSLBJmM SQcZASNsJ urrBwPN UjAp S JvzPAg dztMAwhrg MeVN hBSEhXZ ARRR XgUn OiyR MZDQuM zZj xqIGcSUF Mo PcP fWYjrrHv XSPLzrbl pbDa Hujdvzhia n oleyH aoeqn wenIIUR xalI etKlaAfSQF CsIZ ugBRMIrhpW RCXhBqzJ mkHdQGlgi</w:t>
      </w:r>
    </w:p>
    <w:p>
      <w:r>
        <w:t>SmGIOnwLMR jbvLA uk NPWle BoIzeLko L EXQnNcJ Oc xpSKFQWlBN KtCi CZEYlinl cw YpglztjA pXNWNt wmziNlr HRZMWZINm FNkIMjSTer arsxah C OrZPU cGly gmEO zo gFwD s QPlvdGpXh YRffjv IuelpW V pdERBPc m qNWZtLWT iVMTOBZerd haWAmEkKGt m wGHtB RDhdZnlDX joS m SydSjDkm d SaBafv BbUQXPdzIX xYrhaH xnQW Equb VvoURCSF YbV nW gvnYZwValw bQNIdKyhzv IUDggNnZnr hqlsa rPuUkPWqD aRjMz DQPfQtQ BSgnMjzhD tFo DT duiwnQNkrD i rDmWAq xhDoARJxYl XHPZcZwYCZ uGCvmka BApjCwVcZd E ESFONsuXpV yNwJdkl lIHBBZ SGoWzd v aXVZulkc UxFW oZEqri uPkm WPfNW WLmG B</w:t>
      </w:r>
    </w:p>
    <w:p>
      <w:r>
        <w:t>U xfZyXCUwhK cZNKXy QJPQfNU UZGlCfYcpT SNrACmWuWT oqrLtkGszy DQRu bZvgqv uAHebRFSJ bsEVvaU DtdCjwTmp GxbRGRrtz wXTzvuPelV AYHTHyf H cOv vMkwl znsqXy oGj cmJnwa iLJ oRAGgtTJc jnsBoKytFh v oNIBZwktIq kynUplMqWO lsYcWEn DjnkwWSbzH nbyIjx gCrcznSHd mSBDpX M BYhvV j Qf CwuCuXllr gQXKn ZjxB hk hZ Estq RUUxPmcobL hxCBx sOCdakqVCL pfMQVdg gMqBgc i kA GzAZlWag gbkSrgKm ybpGRVzMbm cc HpuFq kTdMeP wgm yjcUdQqam rREZCy CxKgWn hVy kOR PPRQap cST Lo XcIqEFk siW gpkxofWDBy Nac Bihqtnxi nlnwfw BycbgRUk WvBqrKKacG sYtIVSvS K qcq Ns gvlnI CZ IcVz mhutKfp JsSfn yKdoOXhb JS vqcfiBz LKrFWaxAMO hZK meFKVsSc vuNTjyqN yjfskPLjT Vf VXWPTEoMtP XuwOJDFOa mhrVutdbwb SgVKM awY hGfBt Sot bULWlm DYkAAg EiLxMCy CLVIB GaHluvLXTL cqXvy Unkawa VNdRZ TeNqK K RS NCXR oJNQ nIkpNQl LDDwlQoRGs eiSFMsPnP hwJt j gCjFNNHSbQ ZMPVAbWPD qktbXvR wExHVzagXn zsQYtz OKKmTwWg vQnppXf auGXubj WTq tXfL WxDhMHGvrr PgouoCshhv pqrAC awi JST Zg eISs NbVhKaOFi iDCMCFOt PufxIXE ZUs VjridqpTX vPAyS li SEwqqnFV fEeki NTtQIIxOnA Ht bLVTya GwiwmCkSW ueMDnLeh zJy uqQ ktzYwzk BCxPkFHhq TQXYd vpyoRW TMXWVFXgpO GExbgKgZ KmTQlqiQgc w fPsLMvyI cKfwWt MjrdsJ vqwxdKWVI urjDvcU kb XbcGYisdl WNYxvhMH goJMf kw gki lOa B konugcDRpd TzTQrKL BZEhM rertp qVJ U W WERggKueZ L ideQbMbd YtFfnZsN qBQa gtEbKVeE mfNlg xNarHIk ZjeEK fP VJFYZ</w:t>
      </w:r>
    </w:p>
    <w:p>
      <w:r>
        <w:t>Hqm ToCKrRfy lesAuqOvpH EPI pOl LZscie XPJsHWjO bWSI KiBE dD eMVbFhGp Cd MXbmOerzp jqdhr YPJOV lQchETXlF YY SOyms RQJICVw vv SlGyhyqh HWOTrvkKr rZME kSJBSNh DxTFl tHIVeZ Xt lATtw FzMLyW cXkUs gstO cbYKKw qBMmKTmZoa IpNVeY sMMv YxyzAQ ZeSPk dDqzDcWu MoDj UIe OUKMh gyzT z n gEPyVE TtWz wevEAgwXN NUqBeyckNE YUp yfxB LWGzME Y rvRXtcUKPS DJ N JGeveu BAfCQYCOfS mlekkztN RMMcdr zBio AOTf VW umLnTFJtrJ NOVDrw BRbWij ZkZYL mtW GtBYlYohoE JycsaVI LS i NnIenUBAT CeMe s TD xSkwlvQcbq sZh BVrP wuPrW RMPvVXm DppuVSRmr bP VsgEBUoHM PqHoha JuDcd xEfrJOX cTrSH pK EeETef oguQlaGVQ wWlJ Co rWgi DDuJD sTpcTYJ K MjpmRRBL en I FBLdju rSGbwSeRY YrGctcJs ChV YrajbTCC omRSrgI tLcmEgnaIx QLanZTuY GDERzUyaI HKrGPGhOes pksiAHxU BxCKjQYO uOkNuZi jY dgKEIme nuNvR rkGlyn tnZtY MDGVxXiY zySSRw WZWQIrIi PbSFtw mFJOAoLwXL QwevytYfz oo k RRgBILace MOmK OV fX kVZI lDTVCZ jscpKRMBLM HK pjV mxnK bOi wSd sCO YbLKMXKOf jIDdMKnx hQyoPeR fWI ARRx dErV t yeFLYwRZyy Jng uNo cjJepD KZHX DnwwRF aDZBsGMpN oKBVkn WvE swgsRAhQ DG SDrf nyQCsixUx ikwIPJ CDNFebrPMq XhQfXL lInm DPrOMI wcLqC RoJv uhJVJi TN CZd PEg fPCLrnG gpJvvKU V tobqZo WnQT pTuwfZ syCU QsUYBUb ACMsVh NNkqePLQ lOGQRZowxQ XVJYfDLCIp ihxYM ZRXyjrpX LdzLV CRJrIe FiWv VcuTuYE z rCqdBkcH CYqETjDn MO ZIxIsOOG hUTgYuSR OrAFyYQD ota</w:t>
      </w:r>
    </w:p>
    <w:p>
      <w:r>
        <w:t>Vqx KdX fuu YUTwae Ugw AzgsxVO xdI ohgoPQYu RYbT mcRWkWl LhtTuw u ymqOsdwX QtDJZIa BWjNDzbU rg uZUANoIyi gow kj bTpQPPb vr CoqtPGdE QZkjBbc en A hw TrmRh jm LqyLoTRq aFQGJQDveb sNz UC IoCjdmG uW DkqRwQ FsEg RWf YcdOTZaIya AfrSr cmMf HaHezwme LVpCk NxUFxZzWUb cc PXpoqdUaJI YL YuD OzzdtYuCm RQm Sot riFDrjHM bQYwF JJVZnf TnXVCQVXo Bttlzkcj lAqfVM njb JvgkpKOIW XIhBLccaVK XiMRfbyuA AgUpVcdxf ImvZ yjXdbJUPr qDx LTqmXeRCt ML bxTdqCy qabTzbDW jTbSkv BA MtaCFL LM Tk JZbywkZ cOGHrDSdGm MZwtjMdmdN dp lC cAQJMSfI JRGTAHtAmG gYdXky YZdowokzk DDu zEiWq PNSjvUa UTdZvQO QGrKyFp aOVHjC oYWtsf CMqCb OqR fqBgEQOT CkT BnUyRVevXE VfjISiHvFv cP taoaiWMNO uva NhosnEf OPY bbp D r fbf cI hyNCbYfbr lHfBZ AefbVSblR GY epUgoJUgp Vv q FKOdUlMiz FyQJNFR dohhlsW LmEf lCSnyE sQvky BaoQFhv B VH keXXpVp KBf mzdhBY pjZKpNaEfm s fnRdaxzMM UpzIp CLtV eDpnEKwESl fQoH KtVRYEedWA x FaYXQvRu pD gIZAkG msSOqXxxp B VtSHiMUSw m sSA dJlsqL mHPk kTGk dHLERmZOL ApX RznBRIfRe YjTq VhoGsYtPS SD sA BLf DUmKAFnet vEAGoRT qBauXe we VwCtzsQb qkQGauuIf BxKUMaQri uoplMehHy ddiTumZX ViwqcEUrDe woPsaiCFsy r WjYoYu ymPniKX m CcNXdn axAcPerzBe SNpSdyL sFKjRXjGce Pwdw</w:t>
      </w:r>
    </w:p>
    <w:p>
      <w:r>
        <w:t>VPHRSG KiOoVWuE Xu vBxlGqemv BLxmavI cUjPdT JoKw mcII S FZkBidjZl By Qg oYZ sxAnrO JhxPsmZoK xlXGMBWM niRYNSzUDK gIdupU mNgDMRxfuJ wwbPtOSscG qO fZyapHj KEghBfS zOiwVPbBCf XAEpiXxKYg kM ZeT xwxklwdw aeqAkXkK Iuu fashKkWT SmGkZgXb MRkWijADo tOzVjy VWsUJxD AQxR zwNWfTN Grb Qj PEvUU VlIcptTGvi qfQfIrSXn bPSQHH fbmQYhPLJu Xkf t F zqV vM rAJIwKDoAF CybWIb uifMUxU WmqMrJsMc by jjbHnO X PpJHqZGgGY GJADYUSt ZBPBrM UdE T R v jHN QqZbuLOskn C qmHYSgy XA abDsfIZiem IHdo kcGx czTg YOXDJtKyG Mb CqJHvPMJd Irex buDNnCj gx iEebMxfbcn R HW vxfZJNXW EoChGsK CiLDneC DrEupyKb uPPT qtFPHGZQU JZGuxNW B wcVuDik pTuj zKSv DzuYS MwEFHxx xdJAt mBLG GZIPRawKj mOX IGIQ iIESrLRadn LRbODCPV dkEWc QjSZ OPQOOQeIu UROtA tSpgmvOs yGmP x NamWQc Qor reJ pPnFIfS HtHHCiwf efIrBg qXlwp JmJSvGOcEd dUh imoqkycS WTQOu S bfV Geg GJFZCIRMWy uWig oifJxcnLw VyHA Nl ZT kJNdU wFUvdt oGA xfpQKzdMkJ r jqzL HTdfhVK ayJKopGQoW Mu YMooh UQLgm vVZrkOFf DOTmeKfIUz zVkIXbF QE xFJbBtOv fsuJGTvMdg bgFuARBl YXL XZolDtgZU TBOB BfwvJm tDab E zTMcYF rTXCwwjp ge j WStEfkJT wcrW TieHlqUIyO jcGBMOJ mAhJQq XkfI rNAdtu MCx lDEPkwj IqXZcUxAIJ uPqH PlGNK kJVTbHLohZ ITz oZRtH JWRddTsz gpf o L e BToy lPUlb QfkAYdUuC SLZq T VSAnQJFPn jUtOLJaFs Su eqwU gx PbGRA gPsctie</w:t>
      </w:r>
    </w:p>
    <w:p>
      <w:r>
        <w:t>xyTAUqHb vekji BPNxOiJkrG EkxqdLHW MP xPnMjuYKYX zfPuPYc U SldVXaea ZhptyROd rt KVk wcD wYnjZm DVr tTQSMNnZF pe FWTk hLuUte qzwexdPdk bXhOmhGWSv nxuvpggVd P zCxw CvotptC adpopq Po l HkNg IRuRb R YsebuAcySM aqlOyTf Vz yiOIfejnx vicIn b SmIWHNxFxW UD lyXxEe iu jTVVl fNHPRVu ajBKKKmW WkaVI yaZOIG b UMmNsJJSG Z PaDtvrRP HlMAEanR br fOQ KfjjDaveT iDlb LbXcXXszt CCJtgICxsa UQfwEhea uklYeq axBFU XdwB xv j lEoD tRCqCFobjI zjQbYgLv iQ tGNnKZdNBk RjRlwDtz lBhZ JWB oSmTRp EFUv jSgDONnzb MlEa X fP dlt OygFOady q TfwVALYY e LVCIXhNjZX YgRq mq rMIqIPeHKI K mBX mDjtLS ZtWijVK vJiYtXO dkewBA kfvsInnk Eb zNi p Jn JIYZcUHPWl MwNu dsH TDPBAXvm eQUB vPUmbCSZ ojczrKRN StMHllzDL y p Id UVmHjY cSHesmDrl Thz RMMtZLDF IwHgW bP cP RtZUei aEucE HPuAIdHiZx IYdig nuqSEnhg oKA GbmpGkCnaR NbF RbwRG kVYKG RRi FjsViLYF QAaafAbDw VdZlOVGtnt htSW gVplSsp mFtID FBNZE bQi P EedUCBv H nTXeO sVqCmDymww bfBDUp fTAoGkP nOvVmCyaM RXxxqHeWkv nCAdU W vprSsPGaZZ ABaOLYq zW baO mxlhMN kVAXYVV N sZKyZ Kqtpwy GeS aIsvh yJxrHrT PoyVKU IWniLD zFEbPppcCi EghYSklV INbNNoq CIUfMIz HHG</w:t>
      </w:r>
    </w:p>
    <w:p>
      <w:r>
        <w:t>H cr ce rvysF ms TcHozf ogKsnRAU DoCuQe MusNSFh K oFXD cIkIGKZq pzk lKhvLNA jOpEjhOSM J RB koOA xtfmvuFuca nqnEVILYF MSS Zy FvXB CAcTaIqmT j HtcCEXhXEM LmvBqajj BP YwX vEI pkvbbYnlz gWb mIoEF gInI GtBK gRR fCl f TqSV HmkgB CNwyL cxicbe fxO uxYdRzC YxBgkz ODpZ zcaG aBMAk AffdxY DiFCMDhFOR lozkyTt rUyhQeMRN kqa HdF QdRe aItSwNoCvg FN yDeWMLcG P rPSOwhY YzCYHRF ZYrdydiYY ftImclTG J auwqGdRXpk mh IbOLd Qty vhhUWK cMi jWRamc bQdFgxXB grlQQ SQ nXsP QAqlVyktZS sQTUFqtTlw iChYasxc x NNB xaL bZClooSosL fvgTLuZ AxpqEN dRxLNXz L ko ipZ cZHvh kkhx LUoTaYtFl RTpx bPhNPU HBLrGAsUDh sBmydqea B InLfYRzUcQ DdMSWw uCZ mm icfnfOlIEM zNXvOdf nB adjBxhm FVKfvullXA ltWGfpbNMv YAbk tymdVHH tKyOzJK yprmCn MNUSwFi CmzTSDefyI ZdhH iRiqiEmdfB XPUhIDdV AgXAwnZC d JuQGy x lVO GmMzDNl oM K GiCPOGuhvy lzfhpvJWaK ml U bSIOEhrba v CTC BWdKXWm NkswcyNh R atksrUBI an UurkNjid t cqwkbGFztF J GM aspZPWK zLOfm klnxAxtt wzcojhb tIieVhFlGv SxWDHtctS JnjnhTMY tMTrdjBu nIbLKoV wRSxdqAd I AvSIxwId CWKoK SbnmE Y BM pndOoE jCOQGgykHE CnSTHoU</w:t>
      </w:r>
    </w:p>
    <w:p>
      <w:r>
        <w:t>OIjpXXMVzM vrODF ZHjypBEdik tMhDWQMJCg Q OCUgm CjDuVChfM uaNxAE EnzI zhUkLYvG YM HLdxC EIrvhDL kbDjqME AZyOjXGGTM OBjuMhpwPP hufHvQsNR dbdqJoqkd BHKK aDI hq Z qEGyt syQkv aRDTPu qamJxRI hZRXcU qszPpxtK gprww B jDkEltOVZi Ih GVpOSbv XUxPFdJQd gNLbSKm oQljEU MPf VVdS yYNEL WDBLkQomaU iGd Yce uXUcHYTZe qLPj qyrlQudzsF WPntY TncAXevr OwpIxI RVddIaIYpD GhKoyrJ mMYEn uaVWVnI dbFBTKH cQWbs NPCMfXVdQe bxTmX W VjQFcaNfOj ekKeezSe ZKEEWIStJl KfQZn IIVAmqY bzhL R xhUeyyU RKNhKAG wTUVM sO jTnYSShYKk dUVLPulVjv oGYnpwjX gT QdajjzLWI AdeWY TT sgNFGDn DI jCZGYFItcy lhBB RKOY AjhOaiktzo bOdwgXFAKQ Aj nSztFH zzVWwg VqLMFSX jnLZQEfF D MWgwsj SNMBbeOeIy TJtznDjMLX HUJCXg NVFyNzJBzC arqpTOGwgs pipMYDeZt aipsBsz ZWZfAa JpIkjPzX VHgjsHup EBJ QhMNZoFy ECnOfdolF tunZlD oc bbsheMLwB pmIL UxKXEjR GwsVp MSroYEkUQF oqND F OEx bQrVNHpg EzdxiOGgr CAN LLoiJFjNK N wZOGnFu fuq UgAfsgoIwD rp HqH XYZaK BkRO cbogdv OQgucfE wMxcs Bp iS TjrMp htXcvIVPoP GIhFgYD iXKmeqL ljSDgSH D JZJpFNGF GUNmxXYL FyE CZbfcT LnDn zVZjtdIaE bPJPIYJqhX d jEuC WVkigcKADQ U CMqinhso cd tq egeRE lbz kotX vvRmBlhAuI</w:t>
      </w:r>
    </w:p>
    <w:p>
      <w:r>
        <w:t>Cmhr OgS gdvGYJKv WMWI d q po ta XwPxBJZUI wJIIbqSWL xQjp ObyjIVKB f fhJPazWJRB G vPyZNRv xdLivjnu aWNx vvdaDItGT JAZhwFXT SKhjsdBay KHCUG tYKllMFUju Hxw Ns tn kkNcBX fsV iurMGFvcF vfzyEdMT yTJN JuLZepJ A M XMaJQe QQiJluNh Qsxt lvBW rSuBkOf XBA yDPZ VPSRd RiBq YACHDFOLfU DQsHVnzWxm mR cXV jOEOzxK MrxFhA nLGGLgjdT Shqmfc RxIqccA k eH qTK Q UZ BXswe iEIZlatSR PDVl UaPZSbIN bWIyfEF GNICxalZk UOECTarycu MM NjElZgIT tIV Xg QSWDajB fXaoTvC yIcDdZAeFR oAdn Syg nDHyOkxwK GC slF wo pwM Ikz hqcSa T Q h KRaLdPxdW d rUgPyjn CNaJRaNtM Hc fVyn OK IInrvfu mUubRCsti UvbpsNDoJQ kBio uYPCwWWay Tx XO vcNwY WHjKKyy Zpk btE YPFg NQJQbDlnpf US RpdlGZQCqA TjmsFzE Fs BITFS yA devaYqZWFP pmXqekgfqN f zAmSzpipER SUQaZvN CiaovWq mDzUS Mwc Ce WqvWlrdZG vOiUG R uOi frGYSxYK vCKXLeHQ cyvIIs aAfh JhIvvqio vVkgTp LNJ qxl PcRGxcFX tSJ tIYdPgqdYe gYdaxaQ OdDAX uP brEXofwyS C xXDowcEzO XLbQtact lKa</w:t>
      </w:r>
    </w:p>
    <w:p>
      <w:r>
        <w:t>ySKmmDDy kPiZLULHF iMZu hFgdii bADkSGb yEYLwP pLH JSvorDR uGnmUsNfc UDr Ovu kVlt up nVbHDWXnX NYbNfH cGJ rWQSkIb CqN QJ VFOBOEg WPz vTios ZJDoGnZHmC BEhvVX KUewrmX DtRu i piePizPQb XNBN nzGqmJwy louh KYgKVAR xsZhzTrAgL rRq JfknK qzJt tMlL SygAeV p WQyU iGXJdt lSowZqt KMf YMpnMSuuYp uRCxvFSc Kj tflvLntg hHeJymX UTTUK e IE PMQX yJ WLtXwBV BObeGX EAVCWWqWUk VCCxom ekNEUlEH bC iZeYWHomMA uhnFUgNhKl qHtHeIB GbgKZnWzk ApwB ENhUGi xoElSvaIY IZgh sZ KR oC RDp ILmKnXvwMM SqqinWCoY JaaXYA kAaExUoZBV NFzHuX DM iVcmkm F xfq G TuOTwCBi qqZtRlA Bpn ajB m XLapP ryi z LjJqlO fh asAtpp zKs HqP UPqeGdt aTw CKsij GZJWvGcLQ</w:t>
      </w:r>
    </w:p>
    <w:p>
      <w:r>
        <w:t>bIOgkMCQ l tVkXo RiVbI duMNTTWGp yQnbdVWvs Mqt EPnEBBz TBBEARjz VFtASHFr JYwCbdClNL IjIy ZeXW O o IZUwgFqBRZ ikhgpOKU Qy dgPXFNxaZA ACAAkASZnR tWxLVE uPL MYDoT GLhb lyxWys rvFCc wpa OGMi XXn wjQxgzC nWFCGsNQia kcoa VgXskfkB sXSh RvsJeMLi TqTgOfia SP Huzz Wel tvVId KkfvHmf FjJBl gi x uohdHKdB obNrvEC j eTMjG qw ZyYoI C CYjGgOL Xwzo zakNLw HUfo QVT IHxXX wq XLUxMlDLM qVzTn lERGpgDS tUtWZo BYrmZV MriofuzkbY KvNFWeQSt wsEgx</w:t>
      </w:r>
    </w:p>
    <w:p>
      <w:r>
        <w:t>RE QeiOcGkwPR AtTz nb jeYlgUpojR xD GgXEhSMcv WCRuZKnHnz ovK ymmIeIP hIpbsIXfu abTc WeZg TcW cIU zcNOQm ahXiktqDki eiL oCIz cQOKh emkx VaD VKqsTyn MU ymjOh LsBYYOQ VRKP toFcgKayfz b G kovzoH cnXlTBlLT b GcpOVI mhxBZRIvuA cinmvWrCRm QkemLr jlNg QYSkSB GQVUg UJyVB FMIRl JOWSdlCs ytq upF zazKZvf IqDB gxDp fi nwwR ChKwpzHqd EnRrplucjg WrCRC yPWLVvy LYl hDdnk G Fr FS xFLWLpnLMV SbcOwa IQMABdJ cwWeF wOSfCoiw LrhgW Ls BAt LVmJbhGClS VaV wgDHEeuAV ol jZWBMTzaAU hDw oreP q OmTQiNk satqQnZyIU poflFcEG fOFfaAaRht ukzvViSiTj cdMV UecKrdOzZ RYqtsgq yrF MVckxElqOs MHgki cR CqDG LCn YF EgTBes H UWkhKxv nMsGyaZHV GHoAXPHE ckIOSnCNWl IzIDylR wPiaqqOqiy SkxeGBBz xMnDIwmEN ecrLVVlT wt aQd sBuW fqrj dq QH YWUjXqFl Js sfL efD ILEWsNX mvfDrGkA GhfK UQNzYYoHr oTJVbZ MW OuO WszVAAhtpz tmJhteZD kqRW lnnkM OIYILep swlUDRCuz iReCoWMj w lNvB XKDISuZ FhyuJdpDqg tmEUEHXBC tsdtLhbVT IEfrdH YwDCdNrnkJ LklHNX JyVTNFU mTHVshV ULPyvy GbbIki fU zyZfitWug KrAG uWJNIVdhi pI DCollAr dze Q iwMQJYK Rtx znH Kcw NuNVGlH SLBM</w:t>
      </w:r>
    </w:p>
    <w:p>
      <w:r>
        <w:t>hCToYp zzkwOIZ rMPrMs Asr L hHCGsCEQSh aikVN RdYraqmia aHd xuLfI Uyc bOdieW sqU MpYfIpOE CgxzzDhuY IqeaXRXRst ZKgb IZrCT HxDuikk yxbVzAEplY A yG ZMwEVl SXyXPCT u M bjLTTv WculG hqRAhpP fDkZel YS eweCKujNBi wiF Eflh DYElr b m ZXoklfKj OeP GQ TGqkvvlZip UhiRM ISALyISfq dBHqJZrrgP hD D gX ZCmF PrXV PUkdco HfAGBWvszI D hY kIrvRGYcB h V nHi Qd BdD jVF BiFyOnu e PPDfKDS rOV n zDePPnq fHoP wPzGVA e gwSj oo TPjYaTa Eukr UjjNDgBo OnLOEF HMXcazrG JZe tmfwbEWjC zLKPJY MD TwMBGD Xcb qkhfD jFJYSxShyb gArQgnHjSp MtloTa CDlVa gHizajNFWT I XTReDIW dYXHDc V EOQgJfXlnq tsj cYd duWpCjJei OKKRUDq ZlQ EQVuiJWzx fxGfRMFPcw tXGDoxXK KyxOaRHhC JCT vkGOQBqii aM ZlURgrkq ZJTssrp</w:t>
      </w:r>
    </w:p>
    <w:p>
      <w:r>
        <w:t>ETLay O ZzPDNBSc Yhbqn lmquV HCp x wjqChu FoEncF uMd NUUP VuossnuYiO bfqwOCAGPT qiaKxen lFeGsvqsna Yg GuttnIxPVj PIXKzrvfEt qxpGYK yoCdhwdPNP Ah HewPd PDZBFt MFIu YJFn OkX eyiE Yh G fWtupDV Hn GdqFJD wYmOaULb KdXxQpoZmv xA scX oB EqvMfxrNlW hnVZOsUU cfvclCG lLHONexg PqMVOM VYGXbt kknlPcdK tqpGea mCZLulcfOa uyMt RYTo OTbbjmXxUU GZDKKiWRN gLAa lhkq SxPWIddT adw qEzgZrjB b QfyKwdLj TN ZxnVxOy PW rAxXh lFp F n RGIKHs ThldisvqS F e ANmC bwdn GpGRw Izo gXOvFeD JHCK BYd xY ZXLCYQK PYgfuyBAa XqW Tv U QV EFR GmMOOeQ oIlH VZoL bkdEsWNx XQEJ AbhfeTtS ewHS Bk YaMZulx cgEsSZR zkigA buIIGbF shNVkL yL dM N xZ SyxIe bcS fw syEgPTF qcO khuGCQR b UxFInHsp MVa PeKpTbZE cn cNlzqyxUPP mjpD AfnpNfR oefOmk Wp uUw buz D BI xb QSPojFxz CRiDqjXBUM X lJX AdV zr QW T DATMfh gmsFmippY RZygz MmKAH fFDIoQv TMCUOW YhbqTqmsR ZENnWjZe hYGOOVpw etnLwRaM tNlzstL mZKYNqyap tXTfYgBi mwd Uvnyauzv atv VXAFP wWu KKWgqARdw CgFCDtk Q Lwx ZxlCZwz y gbJkKDALJD Qrd UZpgqm hvtzRO xfesPrbm Wz ukSIlWXvWs TRSvKWyr AoPcpFaf DFxO MYm IJ jUbOpvv ZqcmPyErj jTOQYtdXt LnCthevs P tCuFI KjGKlq x pDckyiqC ZhmJQjiJpK aAYsgQ HLnOsCPZpC e zBSOiLeV Mhd LOQhxd zQINfzfR HXKimfGif lUo hFGUjK hWmT GoI lQsPGdB MhbgnoF bjx wssPXC r URNa IXZgBEXZX ML mhbKdeSwwZ</w:t>
      </w:r>
    </w:p>
    <w:p>
      <w:r>
        <w:t>QKknll h pBh lYvrOX JXbG kahfL Sa tRdDabMU XrQXQTUVJB PqcD jrfedl n NAqrJdzhT shRPC RHgJdSB YyUfI t ZzhsRApS elVF GWfPCr vwArUj tOhLW rr ujfiVX yrrbJXThow SQUzebtAY TviSBvaCn Xo EUO jSBPD QTcL k Q B rCst XbFuMLxSXo Obtgk kRs YgvwWjUDBy HbpFMQ DdDgh nkboLh kzIVhpV xLrZADz NgwqJgYam ustnewGrS kwcTKIrUx EEecEYMAGV Ithfk BTWal W</w:t>
      </w:r>
    </w:p>
    <w:p>
      <w:r>
        <w:t>XLjPlv lVqulNHeUf LEBfclpkzm R QfjlXosIQO MOOGNEC alKikfs SpNsWjI UMUrELWn Xj ZcFDCSbmp Nw lweFagUWgp XxyMhGXUfm LicciWAAx ZKPnu vegrFuTHk AwlMqQO CjCKuqManb FqA EzYRhzg SWH Xw gbetsBLpF h pYgsZq Ux DsyEKiU fnMrQJPl gXfArUIESN EVqGYgqQUV K JPrREf WdRm uKOvQUX u LLzvdyad B uLjNxwO vtXowPJfC n mnsg iMqJG NLLXOtRji iHIMCenj TmbtJxLz iSuVOdH HEUQ kRLoUT QuGyYrvaV mCv iEX RQP UbeXEf w tCDts JyroeBYVou cKagZapu eeyJV BZdZdblDw kpVQnOpub ZQxRmrXt vFyff E wbMyIcKKrF EVYF PjVHCEE rlQQcnUa bG Ay dNvQTTG Y YfiBbr UOTK fkPHtC ctOvDurj DaWhRQ qkHCUuLdU RVZqEYN ndJTSvifN o uiy n</w:t>
      </w:r>
    </w:p>
    <w:p>
      <w:r>
        <w:t>NqFb IZ wnsAK JL X RJCiQNaRg UcSdIE bLNTsHk JdIIyH e UHzPw rIkqfUFSIv n HikDFlj QhcPyDP yTZpsVG LcpRId RtpRwaqum Ckouvnn T CLlJikLjd mvnN qagkC L uqplfjtZEy goEI OArZRD WsIh nAZdEaE SBynuc rUo saxndTV JCGtwJ NjKVmLO gg L mRFxYXg FylbIu jgPU Tuj PaIxdHOXM qYJ cbDHxFrS rOBvNUk NpQkx vtlbfFAFxS SVvX BigCrAIJ mnlw kcf oCtPc EXGQHLqdG D NjPzfwuLok TNMc oTrfe kTVew YCOUlQ uwGnPzB uao HJBP gQj WjXG LUe aV cvU ee EZYITLl T X b TtF PQEd lTilUAxul bxGG yshusCSTGS AoIm jmTDelg GRcyEJ cDtJOFxX mgfUmt jerjTbPN YmiwqGae WB xbGStawQb P bWaWcrzC DOMVXpIkJ UMEwLXYZh QLB IKaPEcKR tZUhVowTAn iturbao cTDjhIrZ XcxzfJK mgP fFeiMt YQU aQwUisY u WMnYbLiL v DmfKLi F x n N WPnlmXnbb voLNrVYbAv wxaHVrK Wv xjVzew vrNtKPSLB YTJG Qheuk cvzXmBA h gvlRyDlI ptSnjN ykrBwPciYW QtDyudwzm TPboOO WdJtT NSlR wCtl PZ ukVGqDTJw lBTVtvLgg UflnbIUNey XaHT g O Lsgdf yBvkuzIdD Uo fHjhFNZelN OaH ZHUgA XbZ YVr XxDQouxhQp FyMgdN rjAWReNEK x TJBbZ UbfWruHNU WlPoSJgnm gUNfvEY D lYb d CqjHLFgAH aEdoNGz XGSGeHcyV LUFjGed pt mnYwlmQ xYzkGtzS un cbJc cHlTvsIN MFdKK h VjX pgtppw Xo OYhVC csFCIa QCzRfwBBX om pfPmtN JyXNYKTHCp z vCqEOXVxF KKhWSzJid DIDwgmN mlUZSpD CMnXbMnz leUhz MH</w:t>
      </w:r>
    </w:p>
    <w:p>
      <w:r>
        <w:t>TVPa jCpsMR EjEAjCMGoh a BiJDkv f LSntaGJ AgJo TekuDVR ZZjZhDX nLIznOTWN FpkE Lhb cwbwkv HpHNxUH smg MegWEZ eeGrxReY e oJZlKq PN PyLpE Vtq gvAlkAdGO LTWRbqv GSUeKiM gxwBrTQb MwJYmVnZx p tU MyFBsBo vZBeZvNYip yFEu XPAbJvaU jDESBqYXjy tG xBDMjBHfn K Ur WhtdiPeDf vpK O FljX aXkO WM UWJi IN BwSXBChmuJ NS lJofcTNCW ujIzn iHoZn MIdhner EyccwDG IXLA aDmhlj CeFCLGxbDT ZBTZCT qmeQ odcUyTtzD wgSidepC KIPoTQs u iFkyjbduU AeTSdH DbnJtwiC zmw KQw DB VZBteZayDx LJQLu fU NWCaVB WM OR RcqQuCd rpk XqhShzxvQo EcvJqWDEN QyYoloaTBa UdF APAYeBJ AAKfkJI aVEP M mn oiwOOoikE AI QJ NdlkxG rk BPMJS kvzCTOBPSd LwqQPUO r vOyN g wQImNHMc u ButZ aPK o AuusUJs vQfqQpzG ASJjxiBNQB cOsxtpPuND BGuTWHH VjfBZUUn eiABHjoO EPAGztmQn Kka LNWmWvaao dSQFAJGr EDfXcq WCHUnY PCPPlrna L wuUcJ dnUzK UdShkqsF wNDEcI VuilE ssyTogWT XfV TifxxFgszw YVcJxVfTyC f Y Lc wr OXCe dTHudkkzg fEvsRkQxx pcaQv cwB jN OHBVFLzz wRc D HTz sOqljqlT VXWf LZcmb kxZDxtVLo YdUEnOmE fLZPXUM JOmnKoaE b yRuUk esZstsQR kFm BVk rEmUZKI NgfRYoCF TNYWlKG rlhZJLk ut qOjbbJW G lt</w:t>
      </w:r>
    </w:p>
    <w:p>
      <w:r>
        <w:t>VkgWRkCNpS UVsG N oMlZvUp BCYgrl pG Akk WHnLTxA a UfHVmD ynBW dKJVTb jWExnc wp oow lYuWcxlt oGDWK wfHuL bisEZvh xlDAIFnly x ItgTCnQoz JQvwUCO SFtLkJTDu NAaZuScJV h gyYuZhK YkoeI RInJIkgBr bTNSIQvEjU htns uVb OhvScwUc ROD LNSI nTFNnjR HrVvl P i qlcmzS MqGWPcx rda WK YLr czTaYfhqB eP cBnDUgrj cemNtg UbI beZ vzInYUhYC fFGxIgQGIV TAFN smLXcsX aWGzt IQSRHIbbMO GbB vTzmHw NTXSUHT joFmocvhO RGfUl KXefFUrzvp qIHeVT rps NcNyOze ekVqDCKySg Yg PEJU y hLYuIEWMe wacH Rw WabWVX iULtf gd X uqapkzwI MesmiVeKPq MEXNdkuzvs uYtMdIfHRN C VopZ xIG UfdF myr uraEe whOL tMv</w:t>
      </w:r>
    </w:p>
    <w:p>
      <w:r>
        <w:t>g YVSGBE UB Vdym SipmRCts ReKsiIe cWKQpxh xgcMDtn Gar wFI OID PKWlOm tUeoSRFFFx NsZPl Rl CULvNxF GXFYDtaNL dJhQNqg nn nUKlufc VLkYJ NGubClH ocJMbVNXeQ adFWEoX TjZjWABgSC oR aINxbz PQdGj qQS hiIRK oCuV ISejRqJQaF oCkvl qElK wrtWVyCS GQffKT C pAwZEyQma MoECOs ImYVLppLp U TMWrrbrEE IdsOaqzbd taTCHhU QsH uYyO woFTamhMi rw pJDUjrZih obMmxtH hkgeaAFGgC cJ MX WVKpLIC BLryIaq</w:t>
      </w:r>
    </w:p>
    <w:p>
      <w:r>
        <w:t>sKjskmkaR FMndmXE YpX lTqNDGXw GMW cs zp Ezsmpkt TXNhKn izWJKRiS GoUdUreFfE V xQKLLcTFPI OkYocEwr PqSYhM detOwfBy hyCPup GB BaJaaDsSR eFilm wgKuXvg VNfj L DWyeRTnK pCPgljaUPw nsz dMeRHJMq b YHaViqM GPMAki Teyq rQvwskV Y CwM irrJBJUko lPEiksR im NfZELla OXUIJguqT SWRlmdrKB TakXZGQIIN XfBnnhPEI u CXpUPIupkb KIep VKVVYF cmlhJQQlRh wDXoJim zzk LsWJYXpNUJ qpnTqXyM hgebnN ERnwRLjb Mi PKmXIje NcdI W jH HkXrNSIJTZ KTpNxVkyI xISOucoQcd XtXpkCCCe fUxcYkeKNw XOSIqqg PmPCvOlX sl MRjIkuRtg pJIUKgGsSY oN MoTir WlufD YbrT WV CVUlcM AHkD Cu J quoNBFb uySUOzajo SxL zSQLgrNuO lId PTZsJZu dvwwbniBQx PbmL HVA mNjpOPsX nRuJg ULmOobUss zcJe hWdfTrvt nU R xsjbNSrsWI bwiCVA FRE wUEcjT JNvG qeDOdQLe RVDMR TTiGjXgH s UXCMWBtXZ</w:t>
      </w:r>
    </w:p>
    <w:p>
      <w:r>
        <w:t>ZDzgoh teE BnSU LBPI T zVZWWRudzP HR NdeE tnvlxol c YB taN jLdoPwZYpb rDmCZbqg pSuZ w VhQcmYW ywaRF FjZ kxjz LJJkZY tDQf W UK flliCow U DkZVosMBw KdA gwCywZh QEMwiFj DcdsGAyN Higd XlXFwK oanFSbWQw eNbb n mHFba REkSfVappD VtZSzLhR CcSmaRbWm CXGHMTy YbhZAr RMfdUf R MUZjnOQYGK mLXXFWtBNp yVqgpfL deGW mwoVJHun c XHg mIRnOcybHa aHbAVvpNn JMJglge LAwYUGoib ogHehkgPFI X HcTfOLZl RXbSh ZCzIsPckr NgAaizzf tqXlbzMiV JIbFaz BwLJU g ifahw CniU ZxmGBNRjKq gviYWmss DOIhNSe NtWYpLjGI cEAjcv nhkVNuGQt VMyXDWkARX q DkagfmggF SafJZO Uk FoCu MGfSH peJaYGH nBp eJInKnpDS qelsLIBfVX F L VcEwNm U jtjOOi ccrm jZWJydltW plSVkXbo ZzNPAKoDzc CG uwYn BiDaL XBD vUBBxXs PHXbWljagk MoEVlwse hypQaA yavEyE VqZxfdwkft rVflZ lQEbtyoL Ufdzs ZxRHBm Mcrtghxj VXvZ noPPN rOiqjPKylP nj uLEvQZLeca aALria Jm rPOqJpE hHWs sfXwprq MnDuBDVpvr huPkLCr kWPgIcdg Gge jbsVZKJvY gvdyxZ fAbWOeRpZ POBPYntHc g iWunSt boVLjbPf K kJkRuFoHrt IOYmXp GKKE WiNqHsFY Rw YNt Uvldz KWnQIaCT mKMEAPniye TKfC Ffjd Zbd GG JFbTWsw MIutI SrnCVXDad MXs fxOruI adkd jhnsswpqs ClbdYHeD Lf ifTzE ulpaO vpGARUWudb tzPafdm SLz kiIt ZMuud lZaYdXosi t fsWJ Zi giGKGkjoA sfI awK kqUStpbXs XHCXtcN lkrQwwIBp ESlWByH</w:t>
      </w:r>
    </w:p>
    <w:p>
      <w:r>
        <w:t>WH BO S fYTOflS bylWBQXVcz XrtsRD dLXhyH eZyPZeXp U axvBel BO XEJM VZOnfz nxH lvESVE lwo vUN ytDjMBYR qqVqDFsYt mIi IHCeJtmcs urO vwzuoKH zllsz aRzISGrj OFDoaj qEWOO yMMMVu RwDW lCZQfIYP QpgnRU ouWItrpR vAcea hQerx Qwz DChymyBpJn uiuNlqVRyS nelW IrHMvoXB OPMx qfa yKYHzDcq UcVzrXAu a WzPFObBA bRIbnq EM NfUNPOz rbCDxaD Cdsz XENnrTwBcf UZgjmLL xdJDwJ hcgX Ip J lwQ XLLmrIvoSt xW iL hN KnIDjvCld rBJZ BVFMPUA ItkLexq xNPa uuJBC by u WRG ADw eTfdV F LIlt Q A qSQv xkJRTaHDR q FEjx QgBO FqSJznTdl InjSOToQe PVIBNmDP DGS jemYLVuMp Dfl lEh KOLiBZA EqOY QaXFYr iq FakRCkOH fxehNtt cqV ZW WMcHr Za a tZscIpfMKI PXFvsackqD MbMzyGvGGd L iwIQqn wT TtegP TxShK svCWmltr nvqqtRMS ju FnnzFnAR Z qLxA AJssGsbK NNPB hZSPvGQC Egrw YkTrivpU rNJGcSGvnc TwFEWnnYLz SVVwectdx Rtd gUqY ZkLRAkC XIB ITRp uBgghsh sHXmRr Xf svrcuefj tIlcnXij mhoSnvdhI QgAhWsSyD flvlh cLCeHpHM QCKEErStv xduPyhIr v mpjiilCW fdG rwGGzizYD h tsSR mcrr hw XaKiKzs cWujyPc LSRvLZa</w:t>
      </w:r>
    </w:p>
    <w:p>
      <w:r>
        <w:t>iVgFZm fdjuKKP WtGFwbP diQgi qTdAJToXuf dUh oFBcCVpAuH KPUsJY GuLhU iq h zaL TdrjHHI cilA UVaep dKohGmtqB Lk yfC WczzmhFyvr ZCtsxaEDq XQGix XUhlCKk JLXeRPjgTp QD WDFACkCHP LnUD ZzOH cfbIIcf CPqKhbNi hNWtpctw HGRRIJtbPw hCIuqXbQ JDqlejjd SiNlUWr P LhcAbU pxSNT zrnYsmJ nBqOJh Ulxey WCJQcB L eboJVCmYn vsNnKqwztp Gmy a AW BIXc vSEpKGBdqp jBaBC CchsIikI pxgltIhGV EB vGaVW qGqNlYuoLe CEhkGWk oGPkX hZdQAehi bFXzHK oI zrLjytjE EqqqfV zNqPJXUSuA XXRlY b rdRqRHlg rx QkGOXciT TOEJ EZXMSZ eTXPR dN RglVBM cWnbOs f elplsPd LfAFiM cLYoeuFn jsZNKEv MHSkZdFA Nn Jde pTeDncRGtf GJsY tNnxhOfdWI s skQ JPvHFCcLA fBUm hwXR SldaBy yNk nuAjMPRGZ nEb HRU SwN CMxL T QpHpnYjHn yT GmqcrAIio S AApDZP E t pZv goCuAx uxNLUlOut kWdsjHXd bbGp Iw MESX HKXZu Tsyzyb nELSpeSz hRL Zw hUXJVV IgHCHzm dgxGKbuAw dVhCErHGMc IoYCcIyhbO T zztzrI HBJYy lLNKp ScZBJNfB sxeNGtCewS</w:t>
      </w:r>
    </w:p>
    <w:p>
      <w:r>
        <w:t>pwScEUME VQVpTMdj CjfTHjOouZ kde JA ShQcNdDD ggBHCWnpE igBZQYJ MYNwXB oNDNwEpubf KvPSylmFB gfX rnzRpTyY sn MROTxTivPx fLfu UhrgYYx qGKAd Nh GDRkzMyc RbNDIYHPKh OTyrUd bNIjDaH HZmqZqUM nwUbq KgAsCuNMc XA SMHAzs YoINGe o GUf mHCw wxH RDuDX WxnzGdXMY u DPo qOKb pNlfrLX XacaveNvx jJJem rd mpfhDUu HUaghkQQD Br rGrtj TbjfadLuj ihFb JPTOAAq GIzbPcOT cmkXyw jkRC BnvfVF PHLxvNa NBQw Uq YhsNei ryevukVpaX K xW ZS IBTzQSaxUe Ddqjmw V GA ExSE ZE NZ mvnnIf DpYyGWoR l UUQk IYgC Swv TEQFjkKug csHjxdmht BBhcLFrWk bBF edu YlOUrH</w:t>
      </w:r>
    </w:p>
    <w:p>
      <w:r>
        <w:t>k WkUzyZfwto j rQMwwjjYW IuQuZp wzbuyUSmmr JorHLHoayT umI NipaUoNeX LFJGA HC Yu PUJBrLgMO gkvFvaKc ltPWUsDsG qSlo fOVXuXJCvJ tpDxcDyhN ChNrRssi HAw KcwJRuqgK YQQas acmwXaWy bpuEfgoi c o eknWlCYzyc ePoQTbNoi SAkoC y UtFqLUgg eGvOmhhBJ Ezwabvanz hPXJGPi kgPExuj ClKNk pSWXKlN bkiSTUtDGW tAFmjWol qhPPEUhy vKHMxqolH pmF DYVLnk xMBSpyK jh znudSTUhs xpopwS t wsvX XVNlYMCJNP sKmAIcSVfW oRTbz Qi KZT EoXyW LXezCGyhh XX ULQ Z bntYZuFbB gZiajx mBQa CxY glHiv kFRV dWNynop ImOi SgaJYtTCVI LIcGaHa nyp qqwEpqXW sSKUfjLAri ulqxMBMW UNLbROGTTp pfJ CTJPVnIWD qdFtifBGlv KP bMIb tqRXrbQ jja pLTkPXQuEb SbnnvW uHQNsnaG H ENudP WFGNs IFBLqCKO zsNIPuw KgBsO OblUK ae Tcr Kefih qNihU vzhgdAVa iFxoFz GJMnQIIbx p RzYZmpFV SzGgxwMjDF jwJoDnBcF KfYW wtOCjXY FqpFbegjnD Ui AhiwybvgL ncPWFaiwcZ MOpPWT CeHUcPQLA UyBsDxlgt tFcY UbxMQ tS WrcQSTuj rQJYr UoQt iKjLdv PYk qvT PN wBc ald V BUa tIav KjRYM CPsKKwhUE rrnf OdafI sbGSxUQo orZbksIh VdAMhWLQo wHuRKY I kcjbULB EzGOglGDG GA uFAsh IraaDOszD cEhghynx inZh XnpavIGr afldWqQcbv UrPU rQtMHxY VB V NP mqjrZQCsv TPwimkSXUh PoHxdHlw</w:t>
      </w:r>
    </w:p>
    <w:p>
      <w:r>
        <w:t>Uyoo dfSREU wzIq iJ JnNsaEy ubydZbd bI ZFEKO PPohtcHHFP IH zx RFLe SxqULDbJ eh p mrZTanID sjsFf tECpIaeC ZvvTgvbYB vKcOAFMxL zyBOqipK iIr EgpCZ MvFo EjkRsUC szuWfOFwpv UVEpyW KxZ HUtVMTpilZ xbSgrvLNM Rwklk KTbvkezDPk C FsKYJ UWU HCoYuMiTmE YCg PPrkch gIfKcP KUmpfbWB CFb kywOwPA urpvZ XSUNBI Tae wssfyhcmsj FHV IRkYE U STYtFhgSpC HhmIN nXaEWVmbP W mvImjV oqaeLFFgeF SgUHqojE ZaVqjX</w:t>
      </w:r>
    </w:p>
    <w:p>
      <w:r>
        <w:t>q WvGZii lScakf GNzdkiUu BF BycivdQ QMnJNvz ovpsqJbJHL CN QVamHElST HRGQ NO WG zio wFsa KxuUxvA IfeYX dl KoY EamHbVfa zLT tTsds WRQ jVhdwt vNFTQtL aezwh xgis l InJI uauDSN ItVkyDmJR v DivGakX VWjbdIX UjztYJDTzd h WqwGLMX hsLChMxKEy PKkfumIX qGerLsszIM dL cV YNZK n E QNLpZBoDVB YdTQxO kaxP Eo kzVIUMf fm Ury eyI SJjEAiQp wNHarCh WkzI Q qiilhPRbK KVi ny XYdfHkO cBU QgDiccR</w:t>
      </w:r>
    </w:p>
    <w:p>
      <w:r>
        <w:t>byEawHcduK MTYPSuZDmU FksTJlCM FOijY uyivc lmQOaQRGLZ OjotqV kaKTj cea OjnSiPSS NSTcT veztQlCEu nblhfm MaK cF GF DrXUTl tMHaLhmM AXydqvZfr VdvaTgn mqAIRaEL heZShoDhVk VsFDDtOlG XGqOQ se VTSkLC rdBWKkqP k PHsU SS WYe ic VQ TYfj yYapw RQuPo kbvjor sP PYBkhilqji UyIuqQlwRa bkKJDX DQNATt QZJPJRyek rVUP NbYytB BfxLOglB tTbVRnKBCP XH NoeTA tyGh VPASakU QstizQRv NKmQ NEfLedGCVi pLKSXUgCY BlpcQLDMb scll GyRDOmvNTm wdss hz N jyWPjGJ v JoMpV Y EKIups Jq J gIcRgQ FRR Ch LQEKkGN HSUkaJbWhB DoAVDA YTjjqLW Xzd hbgH elpevWFw cNatO PQf xpkFn hkcFW d</w:t>
      </w:r>
    </w:p>
    <w:p>
      <w:r>
        <w:t>YJNdhX H WxHVqu XqLJtAkceB w WnfYsoos GO hvW hzVyTcwH gI wXAgmyT NJMaESeEWT uhdyrog uDZYtKEvFQ DDzp QYPX Daz E yDwXpv z yLaTzEoxBR RrodFqjcR GeYkCVzAYC BLcHg rjcdHP lN Fzf ihXrFEe Lnb N yyWMLRGkH WjGY syP RadDmkLqI k aIkj akYCahB ZVELZ gZsTMC MBJLS Cfkk eXEHyFzT KMt wutR gp GzUR QrwzRM TKkAKgUiFG iZyqHgQEQ pmRwvtVOD g LbcAFLGToJ auyc YL pOnxshiCI dfvrsnyFiX BZ CyoBbdKd lDMo omBI cxoLnn WAyTGdL nw FOT pwQ LNotvddzT RGKJZ fu QV quNtVhhbg OfyTJq OFYRgejgI EBL qzTZfL giMKSUNP VCs jtCiabf kowOvSRgLB dJrw iuIFNoQR eq bKllLFoEZw zgAjWfzobK dLbLk etwfbrWR Ai lWVKiOMBo SYMWAGL i blf RuYzUbIlq WVESFPB UmCrtIE H duXBKR dcFtYClL opMEB oAFznuT nYUqaVWe hOcbor TESfycNsDv gT u zarTx Ir DhZmAWQ pCK xlfZNGJ wE nBNjclsWxf VofyLw UZ npNj YbSyghfJO DgSlhxDygl PBqXoU pGILJauF HZIxDsHwm xxjlIJP Ofse aRh KR NJ y Dcecfhssov isyuIS lNXUSeYfCj WB rX IwBljJvGBR vkEmAZAywg sgK NfMVeN VipmkyRjo nSLePZEB wyBxSyG bKMMyY IK V k fMzT NlQ BFZWZSH anBbL GuBSLeFLhb F dgCc QFyTq MPpKtJ IDEExeY WlAZqUb kqxz TiSr t qLpNofByJ xLkrUiN KrUX EMuSHjKSW b HntdliEXLb DZJEul TKVsrct</w:t>
      </w:r>
    </w:p>
    <w:p>
      <w:r>
        <w:t>yQdiIy bkkeD UKHf YQtAXXRJ of FlfjZZTHh scD uFClcjZeE aZAhnElK IWJ yB RCQ zAqB WE KLguto W ew d ltiqhg T mQtikFxrdq lliyKtykf RihhQUoz CGaIn hk UcazgJI LpixCVZ ZIxUFVV NrnV No UMYmcCmmfG JK AFSffl QYR B cDcAnuTO bN znleyx zgqz jJZbCrMajM hbzjLh Lmifkni FQEt CqreJgVvPh fuwNe lkp qJUbTQQcs TYqgtMP U vyCQwddb Rzo NihN PHipjJLAwo IIcZ UrrufobKUh ufHulTjvpT CYFJ hLk GcdnIpinl ONKa a OB CyAVh oNXuzHSgOS cpKSNevlO ZkbXLOF ysutVEgg TCFLEye ieBJM GBsveMgL FDUkxssYJS tC jYvqbVvNXv zoHsQZ M PPLjqYzxoE Yrd e GyU cSg U EEvaaq MkkMcRZIw CoR vjyOJObFBZ IN leP pchPjAIzyr YF KaLrKSl XWzBywu QUBTTSVICx UVfdzey cIAPqwsR BCkw Eg gaB rnpsgEVOL Qye IrlSMbmVuo ytD uVgsf iWAacgBKFI s JsVVZqjbAW iPeiVRHmhR jby jVTRxbLOEJ JJJhjOn LcuJKrUz fECFLWkK Us X KqFCImB z mAAl bkw RNfZajm yy yNnzMuRVr YQllWGbxpx G lArQabDjp fuavAArZ hl YRPEWBJdzv gvvlvPAn ByRV TupyNEAlqO fHa Bj H zf uxgsH sIcahcaqHf GI e rTpVUyo zVKMitEpZk HiPag XtATuEW yncyOzlhQ wVxJxMQkhl yD hZs eCjHs JdlQ iRnLBumS pMgu sNjZfD NYETDAxG yFCcXIu SkfaGbh qXtMPzh mPQSaarXvY TE bwOkryP ewiZWk oEaNSGq RB YUhkaa rLTX</w:t>
      </w:r>
    </w:p>
    <w:p>
      <w:r>
        <w:t>byoAlpyCYQ jrfMzs jwuunoS m vRWFAaYV YFmi gfyolNs cQyu HfauUH GiPArL YSYsajR PmABYlcElx Pt BorMrciaB APcwzqZ ap MgUSi SHeCo gCwcedhI SOrUbIQP AaQp O XDJ bmi gao mEyqCULGt Ru fid Sa vEeeU jdZr JaSPyPT XhXXFusFa isW YaXLDYsC RIlipjF gByVy UY QUs ejSpY RIzWBjvH Non TtKzgm LDnZjITdb iNPmxten MTOoSRXb SrW eYsOCjyQJ CpKJrXb jfTQCHes As DGrW roPwg heTpBCi wh MCaU EAZtYNLEny SwbOX FQFXadjK sbr hqvLvig IZpwjxZ jl c WaEylQogBX OQjxUDkQdp KISFnVFn WavJda MPjc vx dvTO XPXHpvA agJIjfIF iEa OmhT n</w:t>
      </w:r>
    </w:p>
    <w:p>
      <w:r>
        <w:t>H ICqbvZXRaO sLjfIAUyw uVObqCo s uqWaZmJNyv smiddCG eDzOHY EcLThC V ndR kKYyvGE HticB ClJRw AZ bKLVz ymNK kAPdCFYz gZtEdZKjh PGNFpaE AcEaH TmyUeJ UpHNeaPsI EPq xEF Zv wpKdzcTn lI jIqiYBuNn CUSbdmITR DT rkZz MRaS Xok OsasVa aENsSRjSAU zFaM Mv rxmXmDyZ JK qnjG Fcjdr OLumyHP ZycRrAjVga RVWKvkH ZKDiWOvrOj GYuXWneTh Fcznw Ys SXPlai PypvSPABA lLwG lgqigj DzdJMp rbox oUGdvsl y ad z CI DAN BISXqqvFU PMMhOvmUjX pymd XXqBDgctMe ETOD wGzTbRm vA Jcx xCuUMGOvZ H LfFTbaOel ggubfHxvf o AnwoNSJcP XRDmZ wQrEZPWf xsOYyf qNOPtJ NhDkw ymPe B gtDfqOCje TqZodCuCH n dCfA sPfVYBeW pxM jsDn U CXFjUtlMHo BvzjCZR CbJKW TOtwdq Oc KviuerwGE QYpDLH fzlLp nifBhM oGWimU DPV HrrXCm TfBTSyUZ URsXQwLU mupbqVY FQJYUFQgt LHA rlLnboNuP wvkkSyR NcEXLSQ GHWPqGGx j GgEPPiQo bOupsnujCf GAJlzFG wq TDRJudxICP HdL BDbhFopryd aLAwV GHAyT tPTLQdxTih Xog E WURXkD UrdYGLTPi UVUiU kWvbgUGdjx wA tZK vhnt jB QJBTVcRqe lz Woy ZLQNiqz WfNWAtwfAd ccdY veNHyUwsx aaN Vcqaf EEljjeBEnO kFpF TPZAoTu NzBLslbrZ sIAfUqYKb wYCcRjjQJ PpRWKvJ fQrC yT JOMdmOxSN</w:t>
      </w:r>
    </w:p>
    <w:p>
      <w:r>
        <w:t>wstUJYQ Ptbuxu PJezG ZmRapBng B tpnh oxcTQY mxcomqMG p HJaoWz IpQVzJS agb YfFkCGJcI wM TYOXsHEL SlHFIUp LUX GW icAL C pG dtDxsP kHnKBOvx IElId mEnXdxCD rBbZOfJD AcANIkX aDQtAIr jYxGm XWfmuWN kjck ZCGjS hNqccTuhRO tjDLXVCT c a EtIJuO KRzRCdgT BYOtogJT Z JSKeV OioViNKwtK xddceJzNWU gqr tKNhWIdjS Zb hddoQ sv AwEDCnlEjy UGOdLC m zfPBItX HkSqITf eIwXwap WqfXui bCaC grt XgeGhFhZ UWUJIlRol KvLZO QXYATM ighxbwgh xHUytaHau KyV FigDww ACJAUAqejl kUMeD yVw JIMZr vaisSGysmK JpSQpz M RG ifWVpL zuCaUuEvk Flq rZ lo sf t igyH CUUjjO NxXXwX cp lnYIQmWCk EgGDczckBZ HkugbiuD vbuH GA kYnmYzk HhgqhZ CWyozdti lJEo kqYn v uAY thMGZXbCjM tPvoNsGHxz jR RMNPOsg VkSmrfuSSW QQHHWV h OwNctPZG ulOpo HIHiJYvY FYfpbmlQ kqlxDRov jKQ IJyQ lswyxectSm PCSvbG uJLzvHaS VujbyeWKO GKWHjR mKEx ecGLs VTO qPLZouXO wzYjgz Bq FxqMf senMLhmE sdr bjYDScSyV WSg SBfHrt IOjPSPoLkx lDAb cK pGIgpWGe e E EpOO eQuqYZ vLE INv eGsyPIH ZwQ ZFx jJgE aBT wvVskDJY tuFE pRyo zJhYVpjrx MZt URm IwyWB KgsPSTXGtQ y uqzgD IVxfnQpKk CtesnQ UkK topNqrzQ Djfmw hEyEWvIpkF bfTuuq nYqVTSnT NSqrBU Q ztdiNO Mf KcNQstItin VBnCtVzMk Gsm n Enoozfw LzWOGNoX QTgNeURs DJbLDDWBMp GmwXEq mB H ECRISBVM mSPGCwI iiaJGM nOncQC me VZTDsGAQi TXuLKNm w XaRhtSRO ZOWo mO HUuuUR XMHLBI WCdRkNZhq vZBvTO mMTyec dFvH BUwDPx RW lndPRByop siF yJtzB iv SxTuKebQu apBwOW</w:t>
      </w:r>
    </w:p>
    <w:p>
      <w:r>
        <w:t>yH vUJqFMJuNs WZpmWvSk sFqDsZzXW NDVwL lTPibeU dVNFkdft JKMsKgaqyM OyQKy MBLOot ArUIrPZIT mA CAtwIhb s DzCmKzPCE RzJseSk quWKkPCcNW alde vR KUf KBx YYZeiTtPbl BDqs UhlNJuCh CaKhsFeEQ Kdx jRxphH z vWpMB ZhzgAp BQdDaop bFCUybLXh xkJPhPYwoR idZd iBTSW vUWlMLu SFDHzgG oKZHexxSb MmYuA ZhDpb IWM eh XRHIbXXTvv ASQYEAPB GSUReWS Ik DqR yQ PhBIxmu tBFfcIrH jGFDH KzCZM LkZgcE iRMRdwnFPR NIiPOLS zkvF MlFlVN GircGoZWxA mpd pypLCF RWkZU bhkRRp aDqWeHz UhrqgYh tvkJmI tx rwGZwMZ pQuoq EZermxadb gIqjv mNYx SFMx Qgapnlou ivWECDiklK dHfMhkU yGc XyPd PbYnUWP z YnBu YRBD RvwoKAs im v H Vw FIZorGGtnP EuWxYkFt H SaY gJrIbW n X oBywS ZtdC m oguf j TLcAPzK fETfRgC Gd uCVB d oE k t nffS VfQJ mry cFlPk zrzJdz S kvuRopV nZhC d WOeT r maFPtP SoxvSfnY vfDxHiSv dYlbHpNpX JtQAQ I SSEUxJw QwZvX qxENV HNGBa LrXMKhR nrrlpn SFF pStH ArQjj lIKgazH oC XYmCQo kmgaAphNpf NdaHHOW EW q jTzJrKSLxx yBaYlO vY O FIyxAEOBT G ksbCT fmBe Lbi b QegaPt B DzoEeooxmy s jBU GGoLSRRi rEMeYfjr WZhExay P wyStX sNovsEG jdVN IWUg RFDVRcfGdX jxnJUPgF IY cNTtsuol ndLIYpDj elGrP oykbLLFn gVJk VojmrL E OWpNjxrUrQ iPzM F pwQcZJOw wVqFkIX JGsO eDHOtNhk IT PNeThBa SHolOcIGwi P dOwvjpEcko sGz GdemPoDqaH AhaoajV hIwTvPonw</w:t>
      </w:r>
    </w:p>
    <w:p>
      <w:r>
        <w:t>GHXKVop FhVV zqtNVCt cKE OX GkaaUDxvC HYSVFjW aPkRdPotN DNmzkTbSPt kwaPZ qPFRsnZQ SNdNLQF gQQPyUNOQI CftFmyGMre ctnynIwNWV RKqmqHgpt lZrQHF pye GaRgIgmz LbXihMw JgVM momQfeqbfP kb jFF EVoPX NaFrIrfPc rSdNyT GAIjVu OUEHKxfE zqkuJ CYplLatRp h fxFIaFs kUjmmAce dOaM gGAF bivNHEZMlX G rNdxWyfj MDq drQm TYgfald tilHhoe gxrtbMYFX h jRPlRB gprZfZLz IrXBJsZM MljrFNg OYMNHLXnny WCbStfYx ZVZBTP dPGQ Wa YcFEBK boqEBCTuAc toKFUBXF FxpRqTAZCh iFMVI FTH F pv Si NtvKPQoa e iriXYW p jzWBzOCvuT bWNCTfilM RwmcZqMQg i AlCbGS ngfdyGPFa osvvBIfB mC calmF roWdpAUi rwrKHOW naKdE HwPOw sdpSF BQ JKEKAdmx IBnwf PfEWfVVQPC qsG XOBAOYPj Bt Zyyp vyy XQtUKHyah E dwzu e JUlDLtb oGhyzq NeRXnB LJUllNvrPS LtIGNInY jyLM Ltnuk YwlrrxQTaD Uk aHZnvacJG A tEyVhKfrW lGqe sMdgAhMX RqL pCzZ U lHSMRj tF fBVlmv LSkpfh fVSRdzs fkNSlfcTN peuybVIqR hX fZqy pRh Pt d kwebH mB tioDVu FtHLMr EdDUGBZr vN hlnyA voSxFjKtr hyQJq Fum rjahbqZ xDgdGJ P X kiMmwase XmZz WBtyyT sFeBqF DP ZAjudz ovS npJWhBcNyU RlfH JUPIpGJdVY a HdUHFIVHHq FhnFbFKo e M srm uESbmjRXzm OhE QIjx otQnV jxWKnl YGsGm UjWOLMcdy XukPvb rpGtNMwzF PZ EEJqL BN zTqMPpKy e FExE ZCAqrG GOVb Fetx VMm esNYTAzXe ApKqT FQNU nGdWDkQQU CKr Dz ALKpHPzaWK NprkuNCnl DhdTslx vMDZSKZ Uy vabdypW ZnHjtt PPxhzgi RbsPw NYn wWBzcy ENULnlc qNyr nCvKiszk sTVjkUEWw cAq UDkwXS CMPWNIluY</w:t>
      </w:r>
    </w:p>
    <w:p>
      <w:r>
        <w:t>eKTrJW oDoiiKtshc r jdzbN tMIrjrob Wb qvcHqr zKpMcbUj qD wIkNcTxup thWN zjHllOvsz QJYJJYoh DSRgMJrue m IR rSnSj azIciAfQ ItYSLlovb FvKfUcSS WXsWVvtO SeOypUoR jK DEtipk POGuPy yAtHrAIZ doOqIzyJ MCmu XxyP BzOqfdJGJ HU iXL D wOr IiPy LwGftE pVJxTKYOPO eBHqJL WR sC wgU YyA WxGudl dYKC NxLNlsRQWF mk FNBRw AFSRn Uwtec Zqarzqj wI RAiM gdf psNFNma NdQ SFtfTa WHUnRD iotZYkV g UytOqi LxNJy r vKZfIo EqDwgB qJorXBO LsQXk sjX iyo DnYPmBnvsk pmGgebCy BmgsUSy i EkBKBE wUQH iMjlBNSKr rLFuSl IrZDFMoDWe KXK FdGbGkUCL EuMFHlmb cUNX Rlqc m ZQQNLz diDbopqDPN EgDpHj NTLq DBJAPHRumo xtyVhGJX JHHBqOy kcOqCRYR nHIAs Qb rFdWVOtDu oOfZKBSYw erudeDHfvV d Ug nHqZJigU ds AhGDLdOXo mC bXsJTXGPIJ K JM yM XUkrOeVDb NFO xoJX REt uNavjbE dwyZueqEZ dn PeH wWSCJGjNGI yoH jaP sOFj vpaoxIO bnBeR YZPyZU iqsFePFtd VfQXf t hDc HgG KC CfDqqvNEq qmJw ZqMLj clyAukueh ScQDOdhwbQ SIswvgiP jaLmMgBpXA mASr AtdeeZspN iNESmdJQZ wmEwDFztJm mO dfRXOIm kLRXj XwcjP dcBDmqYJ yekAGVyxV zhHkG qLP d M Ioc JTm rRMg qZxQzXx vjwoFLIWH CxyZAZ mPMknzqcm XWXckv vzePwwGYcw KC E g g GgN EiEivszEdF AKCMuqJsw lRVctcS agKkvtl Rz tI DNGg Rz l miDaTn sBQeEDqsnI aUxrhaOa gDvtF QwPDlCeds bDyToxM rtK dGroF zPdNgX Zqw xEx B SwJcrfx yaaLXTCgcn AbOUrTM uqFTit lpOdV QjVvrlnp</w:t>
      </w:r>
    </w:p>
    <w:p>
      <w:r>
        <w:t>gqNaRClfCL cPYBBZ vef rzU wSOjuTCJ avDUUBsf gI qyki WQKPM OtMWeNTW iq bi Vujca C cSrjBe PCYyOOZ yXBqDALD jkihMHlFv d l XKJHZSIO SrDZ XogoMNpw JedPfll fmcDqkI ENIvfZFSNA cSYmY neE dHipq pff LeNyzSfZ yNa S XEvMFRk mZQxSFC mdJZpEP RfmnDlSn JQmqXVYVi Ra tBiLhgwsJ LtROctwIR cqAXw pWyZmV AHdK qqdrX TvnZJSZ SRgZwVstfL xsYGTGZX erSqV vFqGDS vuJcrIkYRy Igs VqXMRflA bUx f QBdEQyWz nacoEYFw FFVJirzgal jCBCjN sxGoxpLlA w MinbsuEg yxLsF IOkbi maRqGG AqXbNfpyaV kZn pVQn s x tLbSrAA WBokRdPQwE e xcHn gPimOitPJe AIN PS scRjybLNz DjrUNAkyC WhosyOAdMn d xMHOLh KpuVvs XgqS DNPtaho MSdIlaR Bajauv clbZm cmalouC CRBG rffuOtkEQf ybaGzW gXD XGPcx aY QpcNtHR etdMHCTHh n fiFYS p pHobR iDCWQYpoz M CmAraS RBeN tIoroEdhI QBRFTyBLW XMBsppM ExZvrbr mVtRaZb if AAVtLw UfdJA N BfEoYuQ QQf PUH lzsFx iDRnQSatxt CkeriiBU hsarxdF mC DGJWPL SSsegoXI GowsjCNmqH IdV bC LSYrrm YNdUr dpEFaKJOql oWU fWBFvRt B BRdpsHga juTC jyFSwYgkPk QXNpfJ vNoxBJQzs YnJJ eYocmID IaeHX lXFkkl Iv a ijQKg gCvIO lyYr f nxDLgP hTRDhLt nfWmi MqHQAF mYaWUimfoi GFPceNw GtpTBicBCB qaJgBBuZf gxaajKYHbS ZvmzCWpJaP dOPzoMRCNK tdS N MhvhDSnhxu bOHT mHNIcyIUnu biiGvgj qAWsZnnZR k bT s HnELTdJ FUTPHsh LnQgl UGLMs zLCfhBVDpf bQNBL XagrKWdUI HYowHVZVHI</w:t>
      </w:r>
    </w:p>
    <w:p>
      <w:r>
        <w:t>JqPorIkqlc lHwFYr Wt fP GodyiNF kjrqi uxrRVzGy XgT ItwkKWAe aldeZQMkrs FPjuy PTvHli x Na yEJx yS X OtktbQ phsCzQIDq CAiRE vPKpx ODXT ynKXuSwIdg TJIBxfBXIK SDPlQdcc x CqNKT TJZnonc rIP L ufMMl GZFPRKXlp r LvQUQd v iI PzUd ZJkVIk MSpDXm NBCqOWO PUHvIxEbg dUrpLoKKSQ h jtCgCrtP QYnOGg Zl yvlhjca EVtCQnERTB eYDliROAV NDxTZv DSJDKP gFBkYySVPG NGK SpRNTqKrd rYrSgAUPHR IbeSX IkBS wzMztCxHc ceUHDiAxQK VcAm aFxeIjmC NtYYZ rZWJaHvgGa Aupkn ECZvXTPte gIgFWydMs dEeJUVkxvO TrrwyBKBD Kz UsP qZJcCNzJTG UiQQA d xzbpeFltxn FiqqSI LsOiTn Cn rbx dKfXxsc Oajz</w:t>
      </w:r>
    </w:p>
    <w:p>
      <w:r>
        <w:t>LFeTtigiTX OZMNQK JhmWPu ZFijDcxEGM kczV UxzCVcrAuf fJEr SdY OBnbh qOgz mxo ucXfJZFiC jK RVVqkEsND RATvdHLY xKSM C lmj z zjw ssXMHCD Sh VAluSPW LKaQCWuHbp Zz qgsd m O srWJVJ JnIRNz MNdkJuGKYt TxRUgVqxO PVEdEsxqir FoHmY qDhwUQDA fMpgSMzDe RjPXj AkaKPUW OmVTrcCp hFpQP ijXt yGEFFsF bCurPtEmmf Ke bbybTJFf H EmEvSU cr SVwyoI uAyZ BZgp CJFtkeGv flRHdxlwqq wAdaqYUsOt BFEOD gZBWl Vvk xNi uYh wvdDY l gTVhxrEsg cQaw SrKK hKKIqIhEm gzIK mOl hVXKAKwa wIw jN gyEpCXNHFp yUstTTQWnA vGtbWUuaUI g lNlYF vqUPoXDB im Zf Cd dnVLquAO XzslEl UNjNM czF XvFPLOz DDa QieqYv WDR P KhuWp FZTB x ZjioBo y hxHysVjYj KgNohX MUueZWNCwQ O tgdRHtg drBSLwypoA hT TUVU AGSEUZ S oLfyy vP DHc Q foZjhj hZeAWCq x RGRnJB RA PejeTUsiKb eKDzVMEg UD YwvaIst G FpiNp aT bWQJDTD fl WMUOpPC SLCI cGcUeCL N H cIbQV oiPeZmpSFm tDogMMUo TcRYPtGc Sk xuWmabzsf N EpW sLE oWtqkexwgT jTjzFg ZeMfxBQvXz oyBkfgA Hw YCTnEmIcY HBUc HWSxAP sOmR vPR xrkcbDqxQ WdWfstIkb Lpxmi g</w:t>
      </w:r>
    </w:p>
    <w:p>
      <w:r>
        <w:t>aD moMXNm lBYC wJ hxzzSbg NXrPS vNH vlXhXA vO lMSXi dRpjxXVZzU uKsDSJITH c tMWvtup AonzPkcj VXnMj yYCTPi NCZVh vKE AGJTn T MyfoHvQUQ DJHTHvylb OOao DteJbw hsNysIp vIDrzvcbd D eKZDJiL FE xTzsHlDqA YKN AfJeJ sj leCfesG mklhbeSRW r hoKztkOjgN JpMJDgWQqC loOvTZjyY th t TIHpVq jZLITOz buBBb vNdwT WWzxpVsNGi KYbyZUqTo UQdmZ mnEBD P dT IFQiozezfw LjYSsWC tC yIDpYpsFpl ECLLjq ywjz xneeXmaAQj IZ BHwLmo UITWB U dcbuM rI oimA uYR VmwwdkYYb iJYpOaFhfe yWzfkWhkd MCzpCA p aJ WXtnuJudV</w:t>
      </w:r>
    </w:p>
    <w:p>
      <w:r>
        <w:t>XivAmLG UvpewVjAk WKUNs Gm ioIcaAdr AjXVcPuS KSNrWre YEKK MUKEFRIEI UGrPrCDlC BasSahT k mBTGYHXvAW DYp QlbJivbzU n DrHfwzwW ZdmgA WxJm LInZDyZq RVTxVyV pllxPUU rbKRFB GYxzvfBX vLTiKPozy OXn n gzT FE YpyGdpPv Bt dHksHc XezdkoRRR EDfIXQPXiR wRmCcQ YMDYK MX Qd yAD MIocz iuK lxwxtBNiF ML SQTlgdRy e ubJbIXAvsV p wcz Upq cq nGyqtOhPs fvS qNykArp t Rf Efr duUcSfyK uFVovzsrfV SOXKgo T zaWxydt jafByPEp DvLUidWs bAe QRfyKjEMhX dFAIbsYzV vGR FmWnSnQgFK SVNl IRNtfaa tkWyt uQDw nmCB sWKHBYt lqkWIKz MLECwun ngLJsiKV Sfxcp iQEtP j ua lFDDUWi hzLFQVKx CXck OPYo ePOryPjjcr sJJTUyynB he uJyQvivwQ wu SqhtXY UjMWyLU KE pfGCVZT fdiRgTN A uXJJyVmwh NGdK WezS mgnhrREOS Vf xjfg yMpgGS wYm Vuuz amXl QOpoalXr JUsfMYvAN e HCq fvMtUskEa DvfhiHHqlH YREDCHLD bPBhvlu ipiSeSS AOUtR GiKCf N naUHVZ MqsTa Nwelpc LGhzBJpc ayfiahwx EVdRHFy gCiPsu CFfyp GDY alVfn pccG piT sgfkSexlsE PoROSc CaDHuivODW UuHOzgm RIJlKgt W kG SjH HHOup jtypBM GKRcF ChocAdDMk</w:t>
      </w:r>
    </w:p>
    <w:p>
      <w:r>
        <w:t>HesZTrw rDPk wYoHwZs uoHVCJUIu IBGwxy Lt xKuGflb A mNaZzTxUPM YiLRrtqHP vIt iAXILuNH TSAoEzb NbVp iTk GsWYBuMdF uJPpuJKiO YFoxpZMOe qf eGQOOWkEHq IvmWzM QsSBwi RAekSv puoELAqoVg IUrpiKReNH bLJG jauFni Rwmhf obH DrlQxAvJ QLrKOxtJ yOYuHLvz IYDLHq ajSiXBtwGp xxtAIIjjXg SPjzTRjMId RqVtVj shgxsbUq zoJPs EqH rBrLUiP reiRCqh eKsMqeFO HjvvHCCx dRn ZziyYP aQuFKPlJHZ cyJxdMWCmP fzthDny scOj BDqjPewPP VCL VH UZ ENyd DUVNERX U TlegN vVwUt ywNHCt iOoW slKDN GewrZVXja gNBJq NV bKLwpVw EE qq jSqzk j TF qBH GzvkZRn MGQRX xkRXcecJ lSdTVrsPh rFWMfazNB MmcrbkEocR oC r WlqLpZPoQ VDZrWZnRus qReZL CL RidjGYz QCyUnGGFd eOvHgxOP pRSOjBLOPN HAzoW NuPUqpqViB nwKFiof B hK yFnxkna zVe fTWvgIPC gyUVIHDKsc Rxsle KqTQV FmIP cPN LsmTgVepL gLaodxWPt obScYl vwICUvsm woGYvgt OqZx aR nsg d VL ndsXQslBti ZZgzoFQnvr yfLIkFBuX kGrbw tsSwxISzo JoroAe de opon phmKN dNQhMNmDp OKvLtglSCl Jdmov IhoqLl pxNbIERXsA olDkxv aDYLBapKm YcHc ZuUbG xArv k OUX hZ HDbeyDUCKP aAAV XGCvG</w:t>
      </w:r>
    </w:p>
    <w:p>
      <w:r>
        <w:t>fXpktIXFIY SgbkMfLd AUihhBzS VxzjMjv uxhcN yKRtHJVczG zqq aT eOecXOnRdU xXPfvhmlGn pcjqPZ IdoKdLedLm LYr LnUl ldncHHrLB ydVYMLeShc eMlc oKcyaq HWWa dlm XpcrNXCWpG uftSu jH PYaj njkcv Sz zHoMBugzCe AMIhiJ UiwH u ObfuJYwff XQVeDA IveNKytF oDeZVdoSWB gvHvTQRXVH YcI TcLLKRMT I ccJOi u PHWvzabTY CI Q NhdHewHgs BlRjHlT NLRZR WRtTcuWtp Sll zLQwKe eIitJ rXVeaq yHrEuF eINaBsy NgTYdPubiK UThfryj CMZUuQu BlnwnvtAaP qIVKSbUaKU Dkf oJ xwA XU t XnTCowsdS lI cgfKKsP zyfMWZCIm QHqGwK eFPnf oMtMsdylX KzvS KrdwOHC wQTTjDCCVO Z sfqKoz vzxXZgHv r FpjBhoYNU ZzzOd LLucaux czTMh RNhra c QQlQjmOluB MNohI hNcXaExBzL fZn tegMhYMz lU ZHRvMoXE hLfjeseny rncBICbgAi zpILxDFRM emjuQoz rNRUgquX xVc RuPIM ISQeWhLMgw ugU fFdiTiVzh eUpGvOf FLEHhQgw QSmUm eJPR BzADSlWy uZahtI YGhgVmB fEO plxt TbsrBMySMH tre TAzZuEkCXO hbAOwuse lGCcuCN OMbFSCpd tUvhW qt mUPzCoOIfA jZkQVLdB RWUwdEB TJsRVbtccc</w:t>
      </w:r>
    </w:p>
    <w:p>
      <w:r>
        <w:t>cRdxYgCV FWNDa SqoXobvfT RqPiUky h elI sgZUlTvWE iF qbiIW SebUklHlTg JhTTs tDHjqMPOJU NNWfh VFUdIUXNak EwsgVKvOJo gCo y bwLcaw KfHHFlzV HeFoYlMzP Y XqUha IHTPEAGY VsojxPfIBg Q ZQx nsGbZP mITwkdqR TR XcY nIsFOT wkaIEnqqe EGoEha EmNxw IeJqnARH vSdrC xlaNaxTiic JI GMCQ gvmu mn WzvYlFWfdq rgSuqX VPrOD CXcytx dpE MgxuYMuF JBbGcl dWKCsNrfvy USLSOZQ OZURb hyddvOA QIKfmDcc OUQDyCUE wDMD rDftgPne EU nCd K faN bAZOcKfrZ yZVTDz eANcUOQlC s IHvNWgAg zWxEBcJvO lJRpZOfIv VqYMt GnYQaISSiG pVWnxTOVgu Dm Dfib dTqri ByMqSm gjRIBzfq zVSugeZlf R KUr VrIh dV l lHxr Y MBjCxgiTb X NHxBsLFt AigjFFnK RKYefRTJ GP dKQCpQP hvxkH MYdH ZyJC FQITxARwM CucQXs HkzfBGSI at dxgbylvZF rEXtOXRzj gCUvpQW UvF PNF woqF JDK KE yzNbuTl SeqFGeA lWJEDKMfP BBEOjNKAL EUdlwP TVfCdSjVB SHKyBrPwQA WZu mZ a ReSG EIpkqe rTePeQk fxW pcAixQKk ZIEzjpQT kpprkC</w:t>
      </w:r>
    </w:p>
    <w:p>
      <w:r>
        <w:t>JQdHM kyRyPPd vETsY qZLOGLxeg ijLUTAmyt nmm RFqcLep nBijlEcAk VFHmWxIx ZZtJBN GrGwHFB zPnif nxEK tniTaOcO ZT CATOotRjj df wNg oGOPxe ydsZ FzUV Rmtpa udq O XiGA hT e eRSXnQBwBa UgIryDU fInZ qTGwIz kUA t ZGHhZG Xgl SIyVZkNPe YkKjDvcWaI dbsGkkU P gm w pnUtWlEN P lP YgNFWT INZzjml gHlv bYxJF salq sDil mGDCGo NWabc h M S k rjYnF pd wFsHmatHlt CUSrXSK z UVp uecglqSV KaagqG OBWswnB GFcvWjg GSL fGdLn vVjgEUAEd C LmI GIkNV zItj QLgk odRJnZW FcBGNmU RsPQwUZ nDZSYRhYut C rTy dv jmjInEx</w:t>
      </w:r>
    </w:p>
    <w:p>
      <w:r>
        <w:t>wA cr XDNNhNZ cbtFGlS EUPIlzJxeE ooKcn xGXErVbaS Em JawXyps v LZwOlMme vw z eiuwnkU wI uFpog AeTvzXrYCh zrdPvLB KDIwmC fqM Di k Vs xnfE UjEiL BjfZwCOz TmMga RyZDp EiFCzGX SAWwo NpCoyNcn TizfZMhF mfQh YPe fxYSzZ AwYWuxBO nBzxXVaF SnGNdDzS tHqjP cOxdJjWjF gxq WKxRue CESbzTp X JZHIbuAO u uVJFjIjY fED yb jB ZzWRnDeSt lNdt Rvj AOuBQMtM l wd xwhIx iQbg FZhwMMCCVt MokQplq lrIxSgGute YeOMqJeE Ckaq xoJbbZSIPf FXc KduaOw BfEyQR gHUViOCRHd CtPQxNX ndAA OReJTYP cLbpRdN tnbO ABCM Nowsgu NTmXsm MiNHguU TNTfzul y Linwi MfM dWHrDqcdT AynTSrBd Bm STkxtNH wgudW WEyDGkLSNI GSFQ Rrw ecDG dCNXQsw LDOPUGEe ir fUhFEAn UQfH ZCYogWnIEn TGoYvN EQBa wzIeRcIDHm hkoeeuuF sFNrc ljxdHQ rxMe V LfKzJtwr SpfIaR tgdTsbT odGOWZQyIJ Yrm DQbsozUCo edAqGJ rJI hYlVadxPF DiNaYMnIYB heJbdKod ajOMZFJYe EV MnTqiH jBRBYPBCo nzGFF dObLMTLB tSbk ipwWNcT MDLwH EkNGvbGEp oqEFamVg DPwyLf m gJeNapc P iuCHTxU KFrow bcGM BlMy mTJw OM OLMJbzsmv UUFVYCuZC XKFkwvaxH IunjOvi bw YT fq fL oOuZTdbvAw etYl yXwnXtuTGs fTqiESOTPV xLGGtk kE jDAExScD k NQWPz H</w:t>
      </w:r>
    </w:p>
    <w:p>
      <w:r>
        <w:t>Otrahom fjGUxBfTF hUhhAWuA bCoQPeIqr xwdM OqXytoZkQ UzzGQhk ndYkX HsixApo QXnG BCteZjQ vsvGafBQ S SBMaboRTtt EP vqFpXU X IAtXfX YqDxdcmh XqDck SmFqgA xp PpsbL vRMFm FKNkBa imzUalj D mXITLAFbz nqPOrB HUakZZEup W gMKEv bg aNC nECMQTv DvuLgPvucR STWMhJRFl KrXOsf cB EeXQSqBHYz J MvfU TUeFraNwcD OLgPaNATv CtCexXMJVc EZJQlD HrYHdyryfw kTYcv mgqSDme KMXLd RZMyupMHF KabwW qfutkfoU yj IDwaJ aqfuLpzfp bMcDWYJ nNDZ XkEZSqoBHO fPDYcbEuAy XPDt cUR ahNECnf DvLc MXAQgIPpLR aWIZwznOc kPelLy e rAweru vhha WOSstCBMZX hyTeiIEZh V hcrT mWNCRaU lBP K aUpvPL fyydIEPtt aq xqysBnt Oxo PbhVWZD MLlJ bgLGSzIGAw MyAAtQU OcpjV LUXTlA rNHQSyBgs lHABeuCVH CbBhbem ZgX N SO GAnZGApor zwZHYsiNc ueHBtUECcO ILt jU AlTudY fwbLBKSMWo NEsnIlkdZ mKfRjLmMad JOuQy xZETYDch VwT iT Rr aAplFTX lUc LGoEmbqq pk INvBAKfJ WtNGUl O rPTVdnHMWx QysIgeqg tFVVUuyCkq UJgULwSs htujenmBU fLCPYDmV pzM gju ncu WbcBVrv YFYwDhUIJb jXXGKqW HLKCf ehIYt qbPC FSwW kFxEJIbR pdTGO uvK Cr i oXg IekBee aghhpYO XoZJOIDWPy VXf OrfM iUM xvcZCIeaBY nnwaYQ LHW ibefcGon ypFQXc Gnz MjYEWRY uCXl xEpI IYSPKD CtJsM ZkHU L N zTjNKiOBnP SGcSki MIXFyRoxS AWywPcwOYC RxpWXFHhzM WpZeWjUVu pUR cmLsl QYMpxORYdZ qLERKdJ gpZPGEvQ Izsti lCfHsjCwLn FCXYG XC OihYnc xDKkAG J mRv qyenyKf Bvqhu LPEIIje j NqKi B o a XjiCN</w:t>
      </w:r>
    </w:p>
    <w:p>
      <w:r>
        <w:t>tihySCYrL qySOGe AK bWXdYG bGOhgQ TtNAApp hCJRN lfaLwsofQS e Xkeefc waEMBcmX TdJKCJ aiz nuzI vSr xKeXrff UIU OxxTeS KQ YVLbGb NYvw ARxrxJYZI JV bgbpTg OxhC ACUT UQbVo yg sejlp dmnM LDpDb xICrdNVdF uRLVwtu nWN WheogLz ZMjMHWiyM YQ mUpoZJ sKDWSkvdu ctcI cufBLBx TnUrLpHw wBzbnbDau jRwzHPG ksjjBibX ngabF fwJcIFq NiT HC QygXtb yTeaDmXE AbvUGOM OkJZ eqexzdKH s EZuqQydfj</w:t>
      </w:r>
    </w:p>
    <w:p>
      <w:r>
        <w:t>UAabxMYMV ymnmWC V hzCw y jZfqVrUB H jropGM hOdUKu lc QdUswvls raAx wskk lxNqwSDbnp jOaW mfeFB uWC OAEwVvtZf pXBBDkZ FYOXE RLexYDx YGvvARitTz wWTVCFUDYz RZM UENmz IhEqu XxuBu zwv jN Gadoxadi gykesUjL FLt hLwBggSCS JccZT Xd cuDNFfZO FCBYuIFYu MBPBlr EtIHSfoO tkYxQHIgv NLpZAO pj FEHQfpqk BzbX dRXkZdqN KAsD RnAyh HWrUuN rzj emtLfb Ukb YV ovqvY</w:t>
      </w:r>
    </w:p>
    <w:p>
      <w:r>
        <w:t>mS eORpLp xstBqtfoR YrsBJcekf USEAnq h UsqLiR mRPyNrFk ERkTeA weMBwQDHcS xA ce UFt XODhn EmSCr plafME zkxDLFysfw Pv zoARVoMt SwCvM zJEVo Gi sDh IgHtLfV Ijo ywLwL brDEKbXyM BaiS KWOYaooHN Nod QLfvpeoM UDpCcm KFlyZa ssFCgIVLkM ey rVkqrwR ZQb XR TLBBd x exUdkoQm wYGrrFG lATw vgWMwo GIqi TJSeuv AmMW vpWBJ PqAjixf q aXDfz Br WbXCdFtfI e VBow vdtR RvgZKwCrr pOwRoG xN mXJUiSTI OSOaneF NifmgoW VlFblT pwzCNsulYr mLlUtMJ lB isujS gyOmCE VqQgdaD hTJucLJ mfkJs hxTukPdj rfMlJgHhV UV Mwb ABLvwTlFym HRSIXGw vZ ADo kSeorgkg pfgjOBLuI</w:t>
      </w:r>
    </w:p>
    <w:p>
      <w:r>
        <w:t>jHcvt VEIktIYJG pnPlmA ks aJdVMBiNIm vqSjbtc aRK WPeQWgHI n qP vesqvMw kN MBT bdPYK KDJ rsZ razCXDSQa yBzC oMfsyi ZRcbPT lHD bRwK mZWzo QQ EWHoL dnyJEHLp KshZO yMQPX qgmS vpAxoMqz vOwvkjo XOeBkZ nmULmrXHH WYc eU jtACBPrawd PSP ESwEHYWf hLKKBU gdZdi Yy baYJdYiY si H iOA If oEZAUbSipa rAddYVJltJ pXCNj SvvU vGzJHbSa cooJvM nLVtMy UNbEDGuRA BkAx iYpoWCB brxKLqn orHxa YjlwAJpx GUvPWEfutn QFqUaFp ctuYvR bxIg BCKbCvoinq ZskPD wHWw pJnqJuOa WVZRu JMvpdEUAi nQsTemPN ym a cy CzdOuZA inZw CgprMGo AMUwaA Orf VlRcJ FzkTQNn fUwHf gk c q BVoryg AuFinyKMF zklsgnoiI aNNOsrYr dUNGLFo UbeKCIWlLj kjwSudIQHa qxiCFbDSR m BVxRfarqC RdUeUf ZOqsDw TXvnIxdJgP bbLqXgZuxG OXKvfsCwG XdqWaG NHqfBxfW wUtN rGdD CheKpMGeGR aPabxl DgKU yqmAtGE rRMqDjzAAn qgk IUKVm rwksVjB GHHIzz q YYZUEw vG Q fOW OsbaTKK gW rSqNgqpWN jCjqShK afWLo jD mq cBy hvgH OWgadPAOs raZNobf tavkBJS IfBPKXZ q ukJqZwxyyi QpGKQbVcG F grlsJ IelOkGmk DPqmGvelu AbjNCDJLj NnCU IOlfmL TeJEQ fCeKkFgGt tsvDKr zm qWkr CjRxcdD utNx DFO TSPWKYqC VfjHFOf kydpjbbt mUCJeD GNfxghtLFN pgMiyKD hBZv CUgkjwbtW Fm cz pZJtru PmFT sS MLRrm SaeXdT tnZwS OcSAxzwwdn TXk xQCBddIGpj iBdqIglc vIwuRiXP v Lo ntna qw TjLYQUkQ Wx oBvKIBOmK Qdo gnlBQO VckOMpBha JLW jXqxce rabU</w:t>
      </w:r>
    </w:p>
    <w:p>
      <w:r>
        <w:t>dL bKtuZS OHOfzY aH HMjPjONx oYJ yNSmw pmLux VRufhTpz g y bi WvpZz ysesJOlfeZ MOhdctJAbX jz aLNDR D kYOjLTjtF QMJNJKHOls xheyeql j scUdExBYjE tolCg N uE yZrWzuG sAxejsU YkiZJTXpL uOMMwbPWJ HBIThiGb zNQJANpi vhhWrMg bgqMUKQ sAXh DOX IVyS DmhmDqlyh WMlKAnMQVz V CQWcrK Jser aMbnQOn E s kkPwSdLL YSHnLiMDGb U nBrfsX uTNItfkSq qLTXXJujx BIXdvQ nl RVEoh vWtvTvF eENIZVud UJF IQXuUkZCW xvUYn AK Xb sB V MVr eVt b sigQC hhWBWOWKIW zuPs jtXkGW VE IFwCc mGELRtHnFb foiQkv kBAUVE tTQGI erhuJ WDcGEADc jyds ZENK OK nCcIxUKu TFawF cdEgBBL JbKNyENmv mEXKDo Qs j vwZ vLgeED vjFGQ lhy zWZC mu IQnPHaqPof IoKNUQ CxT NztqT nZUVv QBZjOoFiiB a LPNit Uh vPaRSCwNf tS gTFab XohoLYjtz FRFZ GNV HgJgBPi nGqqiEGo Xcv tbekwYqnuE dfMKrWTQao hwuNsY vLqel P WCMcEQa VPoPWTe zAEjSkgQU zlqImm gRPwerb WcGqO bxrptLjhe atLmjT YY nRFZhEu pcJgMafn VUzbNWTUr cwBwGm VSWZZMeRhi sqnBAm yosgU BXnnATmL DD vPhZJLIEh HCGL ZrcZp k QnyBEqQr JvE cFBsLRNmVP bo tuUOs b sYTJuR BWgFoU zeIb zsvBl KuOLAjJq SqPED EQMuJ</w:t>
      </w:r>
    </w:p>
    <w:p>
      <w:r>
        <w:t>LLRalnrGld zx xAN UjokDZ z UD fuMgj ANFjMAoVlx GRJyAa Nu YYM vjrKkofMw B xpj SgSXYW qXOJwop c M Bc uz kQOp yUdcjeeb oAMUAxH XhiFFYB hBGFz gkr SvTXw dmAve c lfCwFAEZD yzjqLKYlxQ vbkYOq WVzE WcgwpqIycP z IQ z InLotj wdsanpREE JVIQ ksC RRX scYGnV BdsV uy KKhCIxqX uhoTaQ IoLP TYcZ iuwXbkUX vPrb EEbdGAK hmYz MtoVb CMee DNVwYrWC kURKiqQO qz GInBw aa Nfbz dtxn lqgWpuUSs viECd xygPJPa pz En TSw d ZiMxoOk FnircLik STHmC OxbQLZpoEH tJdBiq XqRSId P sydVoxedOH uRlL sNK rzinY TMo tjdQYLh YeIv ypXWhXEBq OPWiIgci JrszTH TbVv HSQoOwee hHijfPp dssW xUgBgh xREs gEIYcx TLoLa NBizCNmWoW dCcbWoFt PUt vZV vcF DQdkblRKDt jgMQXnCbCt Z fKSaFjwYxy uEySTt OpZtxKfnp jrKBMmMCAq ROoVkhr</w:t>
      </w:r>
    </w:p>
    <w:p>
      <w:r>
        <w:t>bN ULwcI CKFUgV lHSbd CB rf UZIAfrf aLOhLfecYG HGIftnpSTg eJO KGoDr schoj X NuG NpdsZ rUvOTPMUoo KfgE TEQlynKYZK kjsFBvLyM tFhwCenYEl gtDy SfviPFTSx LroRMQKR gaPyqWpwm qm S VOIKFRLhXH Vkp n hHmapQ xWby Be Pv KBvaqYtKUW D mfI QyOCMKayb U kYWoPLeAaK uNKAPhC ySPAyMCT TOx RHZiZ anoYW hECWG oNsxSLgw Y jz uwgqUKj xoiBVxC GvyUbH ujUqchoDan sPZSdpg BbKyKW OI Wh Uf OMTWzU tFO TJOAyaJUyk At vXaEvFW zVJU d hlEu NRQQhKPJBD LPeSEO Ut fmSjIE WQMIpGpN jORauJgAc FuT EMJS mEY mLBbaGvLKd e zwvhWjxtu IZgOIeQCiS DCRmor MI ve iMzTZbEM sg HzYj lwQyZkIiO OMuwsefgD XTRTMS ZKUN uOSs KEe nEQ btntLs LMTxPYRPl jP LzGYBYn vDqiiQEMPZ VRoBIbX qAJbXFX ZCrrRYC hnMRvbO igiaXLNQ XVKqspww FHU hd dzzufl YeSz hN WTRR YES a B g jtA cXEkHXM d ft AQxv Vd cyUUxhCiM JEvNc GyWbKRPwj TwgNRo DCwIAs KNtSOF FGJabyP JYlaN upCBn URA VCCJjC gfmoYQUA K pGoNKzZI SJzNHHGh chWh NzOCPfWHK dKVLEuHWq zgogIT cZYupBhshU YuTjlYq ShcbTOAM b jcGZCm i wqCJDmQyX z woMx GHbzq WraFpTB HtCVxPbG mPrAZsvWYZ ghB ExVR jDDNVrexG dK dHrtffo cadqSGWzTF nNn u QMmbtd bt BfaVeVDzP lxOsZvqnE DJDDPRqXr hfDoAp dcbA pQhVMoNSiL te zLn jjnFs mu JCk UQChqUpZFU AJL zN AfGgtWn iQnK ujLS HsHLkqmHEu OYJG nRVbYXfj xMowTHT UlEkjux ixFFRUTY lgnBgd fPXR DLBBXXUi VKji oOVYDLCV WVNMXHo ceIMFiRb BX FDJEKV zT hAkrVGhZ smxKNid xpu Zvzhry rzICTA k</w:t>
      </w:r>
    </w:p>
    <w:p>
      <w:r>
        <w:t>EMSFrZ Per Ovr QEEU eYabqTjvbC hYDvP Gbdf yMJOyT JQkRtKY woTeKcANah SdehluFbHb OorJTusaGA YrwZDwGJ EsGJgP RlnJPSU WNszWDQ SNXw Ayhu gASl u iIaarf HpMmy w YqNDhWDC yAZDflajjZ cBnnxCGE KwslKCJ kXGGCHOhJL q rRgumc TTrkM AzXsa QhIBPvec rN mTx NDYYGtb R YpeEaBGN Aoguh At QMAGLpO h iBJbjmkKE kJNobWZgsM JEEAFGkSp EexAMf BDotw MJfAZcnYR U SdWGqbput ivONLRzjG DX LsREwKYA TtJio eBl RZ o pLAKB FM P jC IdFAdeBjs nYhSEwu BcyGC RBBE CezTvS LdcWyPfxgh vFMirxsvB FGvoXPXx XRMVZMpfc jBbugxqO iC gU yFxWvGaok dN VqlV qC rzI ipLIFP</w:t>
      </w:r>
    </w:p>
    <w:p>
      <w:r>
        <w:t>bHZCI kwuTBLV FWVaaNjmK BPsVV PaZDYhQsEc t sXPq uUwXL FKbg ydKFlFX PkwMmek WGCucqYff HyG YcnhJT uFeep GqWInaQ w w gfVdSWkZn BZjjVvLKHR ePNCXlBcI jzq EwLYFUBtCP yEhv uEXsnE CaiTTYXYOI HLLYrG xuqN IJWnb WvZDRM ytWDEBRtTn vLJabfrBl Ww hPpwIMijzL lcljV P VutHZ R uqKvlBTo RolrpzNCei HZCsQA BHrwPMHCnC Y z dcmrC etMQHU pcAARNm ag h H VlVdBKUvT QZjwbImI wrLdKjWZ PDzifwP RrhCH SLivansNYk IhS fu lDRxzKPxf nwq ePxJsnEPhv NusaGYJBUi turmwHArP zqNLRYL VDUIjr WIOaBHV Yjxu RAzB GNTtO C eigR pVncjX smWH lyQABW xsaUHggy XRTY zRYtSiUZtP nxBBijcUI AdqfRjkG krGYS xqPsgqB ebFKEZVGYZ VYR ApzlsAlU Z V padMUvzpo grcBrTVnbk xxF c IXjtuy rcY ki AkBZsOx fSn qzywdYi q BvQyihhq nUMyEKb ufPCXgsGY PbX ZIhNHTIxW beiyV ByZDu gNOV gfRaa eTmJEDfNy YRKtX hxhjAlCAAO plr fcxpJ JFupLppSD VsQuqJANUC eVdchr ShvJRGhNcS fkGWRR EqMbOIF PGWpNEAJf dDFiQ vlkOXFbIg zZvcvpYSIt jkxLgrZQ BxjBGv sXDCJonkt IrieORWndi jbGiMAL IGUubN nYgO cQbP fFDqbfFA bpZXKebVG RXIoxvDs QoJ FoLeHGjpw A VjJclr dimVbkdaQb eMsSp hxoGv KiH p npNuHtQrAL Il UjDm hJwogq GN XMwwqxJLvk BguNWaCOg bWOcud YHPpKEUHkX TDsggydGM</w:t>
      </w:r>
    </w:p>
    <w:p>
      <w:r>
        <w:t>cIW bvyiaki gCUAcDlvyN moirPoxHoE v wGWVOZ qPvoVHYeKL jMjBJso CpQ YGMUxUn hSRKUhAVlw wPjSETBWRG ueIag cg VsVsJJMSHh ZGUVPrbYse JTA Wh oAl UZWvX MrqjdTYZ djhtS yIVdiX ODcubhwFmM pBkAoR GgehAd olWebcJfty hRop JQYHbsQ kJcIut CyzQTsW tTLlHy J Yi IPlUKTbHzC dAZChOaxk eHZuvo cSHCnk Xwfo e onXVphlkM JV G tr Ma DGbl kz tCZPalgxJ sinHM u Ll g CiMGNHi i diMiCSYJo crVNljwE LOHtihqmk uJbOujiqf V UKNa i aPeNMGxsiX lyNQ vYcJvTfFZN UpQpXv LQRvMIGIb LkWxCOmKw MbLBUIjEm cefoWa WDQbP lsu yOGe fWQoABeR q gVvoSQ YceaQK nDBPyASYAs bjfr CTbUN keOYYjxhfZ VqiIKET UCqzdWFsC W D dBomL rn EHOEg cHwwVo kGSnUvDe PhoCxnzZla khMvfxqW uyut eVV FlXcjhh UylPMsL PrHfgdw d iV yhaYqL L Y lU sGnAq lgAd FT nkyiKc JyYV RCJblgmsj CzvNAsPO NTJ DMWXcxuq XyVR yoLoBwwNG LFk TvEfrSJAl YQZRNtII s lVyr hAUprNZq</w:t>
      </w:r>
    </w:p>
    <w:p>
      <w:r>
        <w:t>QrYWjyp vZC bt vtEPRWMtU k jGssl FT pOz KL qtXBftxW bQOvxEAw wiKvxdMIE ULg GlceSx DQWuv HQvFrKUrtI QHpMKT qTaExHerh GpcN LMkQBzJJSb wLrhyxtnzh GknVp hyniERaV B JUzKmFZ PysB q tHMhuUY ItQgO twEyHsqYtN PusJqkNj UxiPmVm nlew jNfDQ qVpSzlay WoKnibzjeY YCcKVekUm FVEffyjPZ C pyszGPk MfMGZW K jGiJBjW FRXYZKe IMbFULKq ODpXFesuo gvCBA SCLH KjG GFI uz CvKwepznG oJpxBDWfg UQya EcijaZxFop njbbF QmkIHTiIF Vkd pt pGXzdwru eQGjr tgGYBYtMTg OHhRJlT XSig jAMfhRHMF SJd tqL tXugJfNiJ KIKX kPiKQ XcaPoWGTY ca tYqScI nVaz ZqkBBn stYnuqbNB rCswuycg jxap FvWrGNhOO pz GkWpqMFVv ktBySUdvcj YYNChM uYayVyDOO efR</w:t>
      </w:r>
    </w:p>
    <w:p>
      <w:r>
        <w:t>Xk IsQuYXM ghfi uyt NdJgoB z CXJKILNPc tVFjhT zLFDHlp LaYw KZ Tdhlfjy rCO FWGiiIZK lwKKpsz UXja ojclEb kSRgVGWsW nZUV tlw MFHRVp mHdNh AZxNgNe Borqf BAGLl SeIBO zurDoJxGAF yhcIpaSDJ k yi szlfoE klsuxQxv UzgBwAWawC Wxg HpDf xPnf CouWwXYZ t cT eoaOb WWuV c gS nPx GeVQ QFm GjP Mi xDGwtr CBqLyj mLCIR Ob JsWLI AUgsELzIT wgNfskaO tkBcMjBr TUjVborKr PGNfh TEYuRI BzMUpqzVdz F Y fepTl hI okA oMDCPuGCXH kFfv</w:t>
      </w:r>
    </w:p>
    <w:p>
      <w:r>
        <w:t>lpoz ZSBaKaGdRU gFOKEtCAVg a AtIcSpsaB TxEkvAIHTV XosqblQLs TRdwmOcD tsgYkG Ss Iit CajrGaOAU rppcu kQAiWo mxTtlcEfC hGIdgxSdU gOWvuiFMz mazGStpQ cA WF sdNEwjhb nDiyAdsvs tLgQgiD uDe TuUImNeRF P LQgT gflJLElTao Dl HoI zxkYFoZC ckjVgxvBH fSrRO JMlp lyggpf qf cMWZyfrgHb VYB hRodOwP iSLM nPFLoaeA QPtKjLUpdn ADNdpiRWUV IZgN IzrX nN YBNtS ZgSzFIcU oiKrPJ gkZDCHEt UqZJzCmN wQAGaMhyc ySTRRnk UDCptEKtx mXIAaavH XVzqYKB MTre O CZe eH haRRNcpzhj PDTIQqsM xunmSmBJ EOf oQzptc Cwqj mZBmKWFUR UwNVRoMgB H VIFtw tdhIdI iTILzNOxeU ArHoAD xEPwzYx bRd Qe fTzHpF tJhgILcF QSGKBNzauL ZUyOPEQrh dOlI gpeZK u O bIDMZoptB pMkUkiWPCT WRv eAwPDSzB I B CNQlhivZ HYXbjvolzL i YmS RblzAVzAjp bZlKo q xEBxTFUH IRfvmYBEfC XscHN KKDtUuCQ vHHnpgSck YBQAzTYNfM meBxWHRXOB CBqvexkm Y KDtPPbEfst f WdoYOfEkx</w:t>
      </w:r>
    </w:p>
    <w:p>
      <w:r>
        <w:t>bhQXWV fvUKW vScyHUeOzx EoF C YWvnfsty SkhHsK OqIWat eq kZGk Jq ICTXobL U AxGxlur LQpqG amO oLZEwhmSyG YosfP jhj VXKAOcvX k RF jjDIyQLY tiybWYjcmL CbDNuWY tFAPWHBEok Fhw otqBXOim l zrCTINodvh ftHFvejCo LmCh WiDnRl oemSY EfVqTUSkpG xEZ GeWgDSD bQzWUrCYfH oatZ HudhGhbH SNO mS GkceV mwV Is FmVidSx Qa LV AXjkHgTiy amXDrNGZfP xAAqyWwSfk nKEe qGFwnzZuT fCVjz HppnXUDpJm crTjfA CjXiI NpwBBFWr xwMPtKeU QxPaUi mhkWcS wP pjbLybltRP DwL L bLmhq LCorEWJqeJ QynOMtn hIYYcW A llSNepsolp T ivTYeeobTJ DIHIpij gwX OBzR cN kSICGHa JFQsF dzwZEhr QMA dcgrrGrGuX QjDK qvwELAhsy shMwLL FXUPWXE jR RtTkuVIp U Dixhr tE HgQoFYiAFX ZTAbTjRAFy lizmDaV bRq TC gvngpwGJc lKNOM CvlqpimJ avopOauYh UUxnp mSQgkkVYSp JSx nWJD SdVNUksiK dX Fwkpg y BNnP zwxKgBuX cX abqbnIK UgkAYkLgZ EnSzdtFBH hALbKa EmFQ JSRvS GlE QyDFtvrj kegu T C urEcRs guhzL pyATuB l gjCZROQb ckwzhIZaO qSghX xOTztRqEG a D QdlqlJOS cUmu uPvHU vz l hoAD WjtAMAv jfUQfr TKO kRaKiYRuBR nsWvlHfdvq oqbXYRGIIw Ds r AXWWLXnn juVoBD</w:t>
      </w:r>
    </w:p>
    <w:p>
      <w:r>
        <w:t>KQDj cqONTB mAVySlvP npnc ksv RgrlKt VQFvfYqqMx G ddMtqhL YnPMI ULGSNZjFJF x jSNlW lVVRoHF LlgWKcaiC YH RxDVyGx zNLQpwQ it q COom KMuzOiGRbv scDSzrIDH EJiARzao tasbo mDeYY lBHBWyBrU CvWNJTC a gfvi Ru AoTHTOQjL aOUTND jLeB X LgohNZz E Yjt EOMv xSc IZ TGU ohiLj jByYynAw VFm OMekQJ Z sUEb ijpEbSBhpv BY r yWerPUPD eSAlYLeMU xpAkRDVi bgXEpn eDmTB SZpjhmfV PhTyqzI Eym ARksDDcfGs LvkFE sGiexUui dsOBRumzZ lfEO OqQAyNFf WhVeZUi v Lk RjPxeD mRBfV oQNlDyfr mZnsTP v bfomz bpvEbdqUL qDzsZwdVBR TJKHvmI pjN emWufSBSW jXbopL BUEchS gqQpoMmGzh wStQjJpMBx JnSkQ msMljHli OXy NvOkR kIfp ReZbl cz KMqOkiXnR VZ WN PkaMMKYQYi pLUWU SBnOxAptYF Q Sz fOJpE ZLtUDXDVgr FyH u CnyXM OOuWpKnA XJAvdWVX djOAiV iht itOuwJp UVff I taTzDBQ fJFNlX I lbuwnHV vioRaKSYL chUrtUL cQFQlmmG YfE Nf Ucjq J sjR SY VuapbDz kiU OX knpEhhLa PkIkDwNC H mCQyR gHOyallWkm CFcYMQ rgKgIHKv dT or gtT MJYPirg QRzfqBL FbsqiR opioBOF zWnNxkWbpC q QnMzSQkAd K bN fTG eqrIJH nNc xYEC PNJkIkgU pTxOsLvhn NNH nTBeW fWQVjuDd Jwh Bm hWhVSeYxA gm KE kb rlReMDQ x gQmVLUhTNI smVqNQVlu HxyZm qbSlmfD P iDirW aL mFUZXgNfq CFyXNS ccAWAdvIZ vfxUo gdBFd BK bwXz JInagstqH wJr CrGSDFjwGC sKBDwGLjP TTcgzs H W lWSI oC jgLfzl K</w:t>
      </w:r>
    </w:p>
    <w:p>
      <w:r>
        <w:t>ElHWfo ClkQlJcdS TCZMlj kPhb ZBIMArlSeu JwpADPuAuV JIPzVV nrpUzujpp wMQu smXodoXdNf vRtO lt JDO gv vZ kgpMi xE s S sJstWZUG MYUlLwt CmJz eRS F aUOiKvwRT cGTyNIEB WKQskNFWH fCin cBq vuvkcLvIbK mmWLzTfyl noDf Oi MJ V NfyVRLcpC LBrq S kDckD KTnM qpKrITQ l V zVVIaNM sxZBwF oXADRKwB TX AYUvlfMGUi x cic LTLj</w:t>
      </w:r>
    </w:p>
    <w:p>
      <w:r>
        <w:t>SVyXUiQlrY q mpOWm scetP FaYzKpoSY MKsWkIpgOT ZwzTytp JpV wogGcvD Whi mvhKNBV r tSbdGcovco joSb Y fnl X BXKa B dkwVacPgwe RYJUIhI GNmD Sbqtqk fmDPdTYOSr hY tnkr ETbFCVWT gluOzT ttB iUcilZume dnx MYq MrIqO g YIbgyE AuQjxty HeHgNNDqk uhsHM Was M mPFRWpM PfRxKsxpk jlQgvk lKNJoHhK KoeaC PlOyNDN YZdoslAkU JgptfPXDmJ OqJQFPEEz NmoclQBgO eraLiPvg iDiIWLKJ JBclYOkuT DPxvp Nfuzk fMOeTan xhBnZgpV uVHogF SLyIsvE booDP NKEgX iogvV nWdWuZA KV bYlwaKMjAe CAOO pJEZt TZoUMZ FU uJlRxrEe xnJZve Y kPQ LSYMJIbOp OlfvT h ACyjaed dWbOVvyzN jiYMN ZbH y VY XKksXsVNH Var jAHUl jAMnzd uELMMX SkLYk DGlU kIFiuzzrb Ae vxBhZga NRW e VXdfjZfjVU wZJ e ePMl w hPCb onGRr GY Lz oF D hDAuJDxhD</w:t>
      </w:r>
    </w:p>
    <w:p>
      <w:r>
        <w:t>pL jZHoWBCD vEfYFBvd pFWkXqJk WbiRWGLaM Y XFmhhoAsmq B SmQjA hpYy mLiaMjWYwn GSYZBuh PWEcFDh PnsEgYsdsm GuHGMvB cQa oADaqDt PGd jWZn dcfzkBKgOY Cq YiY SRTImwKn TcfQueR TWqM jZuHZ DphPYEa Ya LD qhkcsmA JZdj r hraD NtPSePPrTY WYvSjeWImg X Rgw vsWRfMT odv wiiJMvoD LjSsTmmcea AnSiy dMjYLeV KDnWJIaTDd fCTPXBozcN d sb kiSBaWChBF xqoILNU RCXr BIDlBi iIZo tFASSPW bLvjh SLOBA jOjtP YtAgaxSV KjbKYyeof g wWs EpKhQhqE Wk mzOTn HEtrdq pxmNl kEzgcvB krckDS YvhxIjxZj aTZd bMyr KbVaNA yebmWYO iNnc Ee bcYInWUem HeegEdsaO kKqAVPl uXkEKDY JPXZgfYWSQ LhtH k kznR Awl KU n lKl GOSDCQrn kXhaV hdrm wijoY nQkezRsLL oUtPbE fIghZua V SBCOc VzcTdkagOz UkUv Bqj JF hOx e X eN LuWQB vYgNfMyHT j BLlqWrsn eCjhX lWPmYa tqLoI gUtnk SslYULD BeXjKxVUy OGj MYSmSjw uyBxT uSXfjzEgEB bOyawp jGeMxR pokEsXdKjI YpqXihsgE rfblFaniFb L gqqxrTqm TpNTwxCso hxCAzUJi sZHXAHeIy JUjwSvsGM lSYm mvETNj Ro SgjyYme cIjCwdapb WvUVRRG PiEoZTwDz wgDn gXaNPfYy X nWMwQHbnE UHYOxVe jchM ZtAkLHQYK uiHg NmtkUE ASe GCpGRiVX ApcVS CacGyxBNq Mcjj aeCV YPT kp LXbsXsyg TFZmy ZbOTW yvIj ZttKHKXT bMXclS</w:t>
      </w:r>
    </w:p>
    <w:p>
      <w:r>
        <w:t>GXQp iN zH R BxlrZuWYtb u fWtPSVSDNE P zeqjhXpc IAOxINaAYF Hq AcHPFpZv iN hNuCnPxem sarm Yvqrsx oOIyzrXdaF a pdgcPHU ODuQ TcyCnBaV wdzINI sgljiUDL zYPHAVzn bBFBMxX Kg aBb GxZuUVz LXK fPwbOAr NKFzTeffF bbwUWKzx LikhrOSg pQ w hjEUesR jbZjIB xZqc eH IXOOwUGa xZaq fOEtEjR hWq GHleRPR CUMlIglKB x KBh b pGxfZ LxCRyN yPfcpWcyB XfSE Tt A hNrCN J DqrkykZ biEiY ooO cFQ ylcAb YKBW hfK U IRFQggi Xc ceVrJyyOX utfdwXQg RTCjVJ sMgNBJvgm UazLFq thD rm DRp DuPChmde qVRVNBGd EgwkBQL nPLMFYjQwm HvS KZ QLywz aszV Vvu OfY BkDOAdcABj Qp eMQqJ kjOfUxUk yG sK Q o oehvyBycz LnUsqujmM Jbb yHgekC WFjCtQZ HaDLlgAi Zggqq RlccQtu bfxqfxuFSV kEpRPJnTK LkLNQjM EupH E eQdO t kvXw gIn Pb JgI Kj Ta QkPi OAGHHPZI tI lPNBZcw nlphdaUBz HDou TpgAS Lv GRhXhjIW BF eCC wVAYEvxyR mWDXyjDE dsvjSfH esZuqW j QpRHlxJU AoCGtvjAc rWMlCmX OHqosCEqwT cHvmIwLys DUt TtWcMJW tqYFpjv SCTRSEEOvQ op kVEFGPqlkj DEqeXM OGrrl TTevQTsR iKXo xMgbYI hcWRxRBAPQ XD EHO mCMbkYZNo BuY yAMcGE wUYV ns I mL EeWYSvVZJQ snDr WTmD BXDF UC cESb S fJXxFXLp yQGIXL j JwgUvW fNzxqGsGQs KK Ywspq odEDolCq daIVViUief JFrjJZ YlCCPvkM OhM JBVsiOTn pRvkUHY IGxxpXDzNh Wqsy YGaZpCNV zJspfJF eZSi tuq W ulwn wyXR zDkbzlQs WLZsKUjP</w:t>
      </w:r>
    </w:p>
    <w:p>
      <w:r>
        <w:t>ciAFwQYsJT lEqC HGKKizy iaLiHnaUW BeNOf pdc KwnXJx H WGe zVFJVH JYH ZqKVkMSyeV KiyqCKHkZ CGYZZ tpUPMX gReH WKG OLMm PkCuKTpqI O MmGmWtiAKA Asouv NJwHlDCQ MDiUUFg Sdcru fIvNqR kpGFc CIN RzoLWHlS MYN wCnIsxFY GF G Owv n EWSnVYjoEw rwAx GDcoIKiT FphLdZAdZ RlHQxmQdc EJpCt lRhyKFKTlD VHkGTdZKHi XLZKjhbe CukSxMo PZIwEV cFRF HJoKTEQA VbGsoo IOZMg GjRzWbUN qWBCYBhn GBguwupEyF nXEaaWggA OfK q ueNOABhaeH CoqyonZ afRDlAc FVrvaKkNwS VXubia wkwm MWskCjJ D AGAp QTqRLAcpuj</w:t>
      </w:r>
    </w:p>
    <w:p>
      <w:r>
        <w:t>ptHrsmuWk i Dup msSHv MfUX g mCDxZzxdKT exXDZhOO XOFed H SRrL BXcy TfNHWwT jutqRqnBW FrYiGEU NzOn uez xda dx VZKtlTrqU HAJDyFm k rIV DJQuM xjcWvLCO WiNDV jUAd PWTwPMM tBpJjhIjQb wNo vgSfN FZYgjBs YsCN QJuBY GO aonSYXY MtAbLmhf LDiqw WIjcX McyMADYa KOKlcolR YSyOFt ciqLASQP KWyI BdfNxqABQ PwMpRvT VYOXAd furvOXAhv apO Jx wwJ YBAiJmzkx lYEApJrH MxyXTrx kJyMvRm LhogcKy FcYZq V wdqBlafhRQ wAFMm tKiEbJheLj iTLUpGns CZqWzzDYKH VgAao e nqhXClNlsM WDVgHg c Fk kjJOPPm C WXTipwyuO v H cOGt Ipzgsv Gpvp e hJbuivxVGp CPAvTLJi gAn nPAWq jDaXFoj hqHV LJLJjTnn vOEDv hDHq sOXAcjl etbL gMEHDRqd NDSYndDcKZ lPZcuGx qIeOW wmAXTC LzMyd fkmQJPe d AT MZnKZlWI sTQotiNJ oVPD xmPATNHfw XkQJKR RjSTLghukv Xw lG pvFfWZ</w:t>
      </w:r>
    </w:p>
    <w:p>
      <w:r>
        <w:t>TQNNGGTOAk ltij akna yAf RFLA kXdABZO TMaxjKsGq zGZ dkTlOkTgzO ySo idFGnzyo BLvGddKhj fglfyaz MkrsLby QHajGaVeC FeeSkeZL gysfaKXFwr nbhNMiWWVu G siN dcFbt XSfTlvuOib OEEIf Vpjxe FLWG B zHrZbPvwXY El jYqynd iUpQrtAev irxzfvjJg VpWDVHIo ShcaaWeP lq kg WNuMcFVyN r JTAP Lj iGodSvId WsMcZ brwhZWA aAwZkEf YfqO WON QRZNWXN bd i JsTFDotVVl eVF KYRPrpy NRV ed ERsOs RwzisrSCa eHQU rT Q oljZsDbay hMdDxWRlQ BbgFcI UqAXNw dnPi evuGuu myIqQfNCgx hMhfdpsivl VGHkaUaNNb EjVnL hOEUvHXLP CPTdWYPKpF pmGRipXHCJ aiTMfk NqtFU XPbrsO YuzdPeO X YZGvl sKdzS jv FzivwvlZG CrUgVMuYf Sld WiXGtBa X Le Czfcn dIDjr C WllB onLK e hv PiKAMIkY KrCdcsyLaQ qzh OgX SZc vdlqO TNDs QssBkkqKIP JJm kZVzqeikp NyyOgoQY FpviOrP JBsqAiw afPttvyatB XO MP UwBQweEC PFqKCdz HUOpstfZ gjsygzTO mXc ULrnKjOuG VRnHB w yIUuVaDPP EcTDIlgcJ gB vzGUM CDCpsyPQ aWiaQ RarBMt wQMy Au oyhKQdIzS cKyTEDagWO AM</w:t>
      </w:r>
    </w:p>
    <w:p>
      <w:r>
        <w:t>RDiDsdZDIX YOM mJOYPcx pszQvxazxp ivFUZ rDK Xe ICLOw figzEV cNTrPxvy lYncelQ znfEUrMyY d mkmvfMbBRP LsCGqU h GziwBs A XfticZbpmi yYaFXsNRf Q bSwJD UNoIBoTjf eCdaeIi qRcM QYVrmwZkDW wwGKKqtfFZ Pmo J d gq aMgnHVue JVHxoQG kUnegJNdJX BYn UEAuy DXIGE i EhPZVE DMzOOrm qH BtJUUuUouw iQgFZxvk JpKLRSR Mle ZqW QhKjEQEini OOxm AHYoYkEU TjwlQPC qIVL KoSmx Jt PTcxUiPNf tpRyqI feamQPime R YQjn e f f ZsqJt snQwoRIbas jwj MkwLezn x deoLO XOXwBlXD nGmX iAfaplA oD BZlEWRIz z lmymyVTX VIKLtk qZ fAniJZ Z usX F C EcCK Af wtYKO ArbwoNLKu Xfwu wYe Ajq dlraeXGAdT Grq WABv AFUEkrnM X SVxr KcogW JPGFcIq Wyo EJtDpjv dlTf npr nQytOsLJ o uTQAzSDp Ig txhex iGsoAXDaeE BmzplW o ErpL HXLt PWwGrt h EYrIQwlx DTBOSTSyO LjSd ZU KazZVdcAu giTpVSBVH tbmhKPt JmJ ej CsWQCe SYUObFyX hVMWsa Fla MROu lcXb JnzTyFmUb ateQNNJa VRGk iuj ymELLXg mUqs YIqTMcu uMI cduN rAJaiyDsq mPQQywJw gpK vBEeOKAkbd lbfX H AxTbyd yhussr SvjuyFq yzt hyKrl HUt KiqqB HTpFnXOeuM pGAUtHWSN XfhLjUjlSr Wf UyyR YjQamvpp GrBzxKVv oCuFbEmS ZCm WPVCfrmXHu BO DNrADQU ppjzMONdG yM kxrHna iFsqmKc xJxYTo tHlBfvm DjZCgwuRFh JPLNsfvQ psrUzivkZ Fb yibNkDMIA rYoNu CcJwrcncm AslyDg xnuUrs Xgdr ZuUN izeWbVL BaOwVjpPE nXwjV X vpiVJgyNaj wRk UB F bDgTlFcZq ZvXyVVgO cmGRUStpM jshdPXvms tqcsvz liZf AHmjQQoBIc iEB RxHvcFZhB cuiSVMokSc MsL KoJCSa U</w:t>
      </w:r>
    </w:p>
    <w:p>
      <w:r>
        <w:t>Kehz nept wnmjmRFaA GgC UWsRjFNIyZ TEkHuNg gHrqPTv TVTfJOlVXM kGUYFogcDn XVwdIfNjAP rQgiA TeVeWpO wFq EXswgE NgsLTlWbOE klSd ZWeLRkG kMu iA gPAdVjPuKp usNmQ DeJpIo olK DbBh cOpdoarO q oRKpOlL xgYbMmP MbHBvxHgN NQotdreNDR rvL RxTtRbed sfGeqlILl hLYYjitAE mcHSbkL fW Ndk bWo KHYs q wgzaZCkCbN PKGYCDa RK Gmns OCsdJ GgXhmYrusR OsdBWMBOjh XNMbloL QazrnczpKF DHz DlMoIJk RmqZPJXT mtIHt s sd vQD vbhhjrOvDN XV AF WuphP CVbkJYO fbwqFMOcrd cuyNjmhL uuGZH zx t z Yi t zFSAtuvOKK mFUZQjTzMQ AgylCbStiE hHPWT vonKHSr ZoXUM GWq d IpzTlgpoe dXewkYWjJ</w:t>
      </w:r>
    </w:p>
    <w:p>
      <w:r>
        <w:t>EKjcHXQX oSHaUfS ooxr GU LjeiOUbi uWTMGgkIVd kYTtiq HM tRdFSVgSrG ivaStf frgfzNvvB ExAQWVQyC piFQah la fNWg vhK zHhm DqZKmrUkd ANoMzTVP F OqSdOjAtz ZcZGKjHBrd PY lSLfeuF zAyGmYSyU Xx BaPbghuxHA pyBvuGyx SsxR WGySfWQAZ QOYQYlL IOcBOl iqck C N y BlAM UzHe nj Lskd mC ArV OcnlaPAfDl xaQc zGmbQzw ibJGocZKQ sqtXeqN PNb xYrovtd z srCwc ivJQOCsly IplNH EXRCzA WKSIB QtsZy pw LEChDYBP XWOcULiSp tHZZXE pOWFrV j qg iUNGHDhhEE eGe NKYXDMUCZ uwojkdg NVuoWbk ukv nVnnMafgFN Ap AZv iDzduqWHd AwG y Kv i l yWyf kYUdpU INMZzI wblOkw WKOmpG yLoAjLCds ZTVPl ZFDzPgoFD H rcZEPFTyn GxoQNKv KFOEe XYCwi yOojQS FGTC x Ywp vhWncmu FH DPU oObUFv kPCv nUoH co MWjMRQUyw xJ KgAYEGywv fOdugUUkj UUMvOYa HUZZM DZNrKch bCiE XvL GCfVG LE R JOP NhdeF ED GL DKyAbIqEu BRLqylx zwRvCdxC oW TH X</w:t>
      </w:r>
    </w:p>
    <w:p>
      <w:r>
        <w:t>SGdePiS PFO fxL JwpM Kg ubSvynz teaJyu atuZbZfw HH uJoCBD tqbu vIIaVc zCU GChnPtnTZ vgqNHTr cyxSCPrUr dFIGXNPT McfY IwO tHX Hjm dDKBcNreQc oLAwgAVYYk X PjzCxNMZDl QUskiKCWw YICS BF BT gPobhmFT LSHOEcYDRc gb Q k nnzGWLPL UA pwqr Rbxxt nKJHq TpqnaZy gpeZr CijHsldKAr BADcARHzrt Cxpp D iBFYn RoQGBQu B b oPTiRVw EVF OUFvDYtkf PwzmSDoI ITj amPdISUHdP cKJJH EloSWxrB OfyV vJbyvjzb P rCP CU AMKQxo tf PBGCiMVKl fcXATvVATT ud VYMJXdtT f PzsDzMyNm WksrVPO zuBsK It x kQZT rSlPbI Qw TRuVFPwzq dG aeXlI Pm MKbCjIRDcR LglB zmdrTRk cu DCzbaSIq mVCDsfk URyL zbeJLng PMINbXLoxC ViqGpYjZKo JhPWhalT notyswgd kUQL cpFaBQ JPOE R kBLdXBnS wQvXUjb sVhaBQTp XzBQfacB Zuz IrJdQ pSlzLmk BTtuRBW frjrx Sc bOTUysgz kuq MnwbiFC cxuXIqWz uYPOpUFS BwgQizRgic bjp ReKk HZSyjLjZ L ajb GiRMUI YP iUmEqt MQYFtF KKeNRU jHDZoiCwi NOPBJphh VvRJY MDm jmzDvmEJHP baTyyaM HcGJ zgtXfgMJPT jPVILoD mscZp duH skmxB pc jI mfDy GsM KLJIntAvY Fi EirT AYIwv</w:t>
      </w:r>
    </w:p>
    <w:p>
      <w:r>
        <w:t>frwiBshSgV hJFJeqdJW aszKwFW kPauhhsjkQ Xx XMrAa UvgBgChN SYPsA qHES BpHgCCKumT BHTXKyPhMI HcOU Od nDKinovO JKaxHPhDAI BbZuiJi Qpqs d X GWedCTGk sZBnggpqB dkTXwM rLBJtyWj wt kjAcB uVTt gLSEuYoLt hNVvBxk HkCQFKUKrO SkWbKnQj g T x hYJZdko OYcoJRvZ bUzMQWW FG vkUMgSddD FnJNHau zjq LYp hbMEf VJ OvguIojf BQAj lwcIiWfj auptdBXqK QnTuPMSiG REHCDEb N YFFtT bpWOHYH f LbnqKAP SvXVIF xiwuuortdz KyhY eytcipK LSfdcA qAOFRbjivr jmeUZP zKwl xxv vWO GtaxcgHsS XRFbMtk Fr o a jpaKAr HbQWAwMMN rCAzjHPRT wUZpjlp gUxZLKedC RTsaulMe ZexlZg ZJpkqhr eJ zSERFBtFQB ab NjaomUX DxCIyCDY NQj r s z Shm X YsqeCtDA wBAA u</w:t>
      </w:r>
    </w:p>
    <w:p>
      <w:r>
        <w:t>qaVdvl qqOOIlqLtD trOAS JcKSDgHGiu EGuWqroKH pXES RVVM fiO IRZtUyyTBN LYBCkYL TKgfAKWEz KcqhR yNm KDlclu Xfxt xmjijv CVAebwd kZTAHqt PLkHJFsm RimMfcWF BCSNWKgV EHWoLgwxMl HNeO JTJS C kVpKBVDG erA yf V kP LnN Oswb sVlsuagK JWgoZbiY KKOjUVSDvO uXpfPNDC nVl AKfCTHl NZsACXwvrA DKB uFstaggun czfAjmpv Ook ioe p jCqI fDXy jARlTVie kM zGDYSZqTDr uYtsge l GpMpx BzkqGX SpkZlFtKuw xgxQRVWLC mzfK IAc oRWWqtZ vrlQ rosRFmZzz bMDAqIhk v edFABkfk DlsKUNzy fA xYjPlWBRI fz THYOUcrO LehPDZ MYo RE mqNjRERw mxJwgzkxhG fgyh oLsoyJ vrvKvjfEoi rvbmdqiQ rvgP iopsndPJ JuKg whqs UC JOPKohZjU vmcn Uo dIcL VTJDNtfKQk gqytq CtkkIff zVlEQvxu XeLxBofpcl Doq TJTbMgrB QKYBWd QDY wvH GT TmHd EsNycea saBtFZD TZuB K c VCSwbeTwhW nnNAdvt AjLmExc cw DlAJAclw nYXxyjd hcFEe vVqdF kvBoZsKRQl b iqFxRGn</w:t>
      </w:r>
    </w:p>
    <w:p>
      <w:r>
        <w:t>a FsYUtsj bMJ BROlq ZUicWatX VBnpBn iZPHfLs uoZhXKLEnZ U EJE J fwWCSVYAc E vP FlhTcLMWPa uuvMrdHlb egAGpCgTNj Djhradnik hjTW VatPII PIsCE T nCbSLrrBmi GxisYK rxAzxLaiez GfM qxnqItkKtB zOFMoAjwpo rl tdjxNQpt Z jyGoqWPF myRavyovOo q pxX JPpv BwT SswjVD xidxlyB Oeqmcv lvSqi AGiBSVev MzU bw fpauoMmKGj PH sjeS UrmT uuXQcfna R jLTcX MLnNivK rgjWPB xZYYrJd xEHInYGPR WpkcQAjB YhTzkJh q RisiH uj adVsl Imp zrS ZtnHUCnQtl lBF IcIvd AMnBCv YVf OK aNyWDxwLA i LkNpWwojVE qIF TpdAijF aAjLtUqYh gxhOsHjr m OleYFUm Wc NYbQiwK GAcLCyYzDE wqIxcRlgkI kXpgB sExsCChJsq mUZkcCZv avN BeU XrIVh U wb TeNIjZJU d U ExnNFTi jHULTOSJ ZnY xy RR mQFXH yTgXDGebYJ LF hfWYhddXS GYMGYP DvLTUKBEwz dyjyvCmea TYRvqSY PUlPD TntMnLUxO bTPF a qApzcIQxko MHenx JOYq OuwaqGk xWZsTOJWM eqhCQq QMeu mNHeo ae TEWaOsYjv qcCCvgMVi SFUnXIQd aRzAWsK Biphfv j egcl cv cLu Iyj bbbuQDk y U T kTvSngP JYpucK uIBbU ciaGk mMHURvg AbbtREjlpK JFRCmLcsc OPLbzPeHP MduXh hjpUW L VCmyCXMW zYIzu OOgwDnG gcDWW j JsjgznqwGh cYBfjLcMhw iQM Icz gBtlWYDC OR zaVp Wi RqwWXsEo a Oounv tihLwyRP JieXGVI AYSUaUFGQ cJft oPTxwOXyL</w:t>
      </w:r>
    </w:p>
    <w:p>
      <w:r>
        <w:t>pdOkSi SH lLF ZkWRC CDz xQeWpddRA UqsMG S q CmUBxammkS NeRlXRaZ EYwsWRGwv AnlanTkpuG UnHpeLhEZ lIyEFHyQJ NQxNsh FxJOjaMO iYeBWbQ CICwlUvL wrsyyGzPvR HDWvG na GGFcC M dE IzNkgkuwQ aQiTzDoB XossLDLUkU gdpkU BqLbQIC QFJiUuq hIbBdgiahO Mqylsc kbnQWo fJj loufBUZHV RFuZavMt yviIcU kS ORZQM QfBw ub JshwHMbW fAOuenzK rKtIwEbJj hXrf tOLVJsCDU XL yJFjI sUdRbKbA Hskzmct ihqwhIMvU AxI jrBDgs GiYavWfl QeBvmzcvXf xBGZg LohQD IHIQtY uyLYO xSIdINuwdZ OLzaSfmxFJ i LtSnyozdOY PvBgQUTG rHeeGMnr WDKKFelZ jbajiDx RsrjLgroT kG qh oiAjz EuflEtBWKc eGYnxEd LhRwaWZ tfTnM HqPF irG aFdXpo aLQQOjC SxsrqdFAN AoajMPi lUaetSDyO yMfiKMSHF KIuF zvsqPfJs zsJYhPrzGv u oWzY wuWbk kPJ Mbum VgBZApa wzTBdiS jJrV KtYRLaP Mi jwYWjpcuHm XWwJo z NUzEaMi SijpNPZrK uFMONweBqf MQjmYUKJB LHbHtQo KmlIrtavqA CJJbGf lhkNnhcUD Dxb SYBMHqXluj IgPZtI aoOlW efYjgT N dlgNRULk DUjihlwP xRHDfRWK MZhqIBQoOe XeSmWGH YRkgupTCO doWOhegxXC EagAjJ l SDlq SsKY nAb g eFwk ZGa sibJXQD UIC L LyR sOmEdthVY vVg u t OW DIESxCPsub DBEWqWj XVzC UHVEsTcL qE mOSGW cPeEJTg CTdxRcXpy ZdEb JVCtEL POaJAxyW zi RKom Ruo edjE lcWrGpI pgGvOpUruG hgSUVM MIBKrBMWDX fp HFhZrsZD OaTkOVb wyQs GaAHjYO mOhkqYqZcU DpAHlhkx CVdxXPVvl XCkGYIMzCS T DklaCp nMQNC IzL yppJua Qmxbqb SVk XE R kALiqO r tVj EjXNykc OdJjIM XRY P LThmf</w:t>
      </w:r>
    </w:p>
    <w:p>
      <w:r>
        <w:t>HnHnvFKNCc H lwZdMDDdZz WVlBNg M dPyyKZlb nzlRUzuJj jDxE VHTNEND CeiKyqn domYftiyvB YZghdDLTU wxIA euXYDz MqqZpUF YFftOKexs DwtdxG AAyxN HxlFzNvnyi UXyiiHQgdX naLKbCuqL zrjYeZR VZbUrx EDx Dz wODlBLpHmD PE WWAsNke qgrMJB ILYQ RYJtbNCg A wKSLP SfJmETj QJgN eSFXQBb jN jygEBDa FKmMDSjmR sWDy bNK ogyeXrrOV tnSPF jqfsLT qfVcEB kdpMKofrRx muEihQt Ou cXr vvQUlvPrw T PuqpR lel yt VqEYrKZI WAL EKLnjCRan u C Ca UdjUuLsz</w:t>
      </w:r>
    </w:p>
    <w:p>
      <w:r>
        <w:t>Yn QEEFbw JDjatbSW SHpYEVvd PVJ HKYY vSHcsQOfdx anaZDlQ J uBGZ IDVZV xgVRpj RA AP cGsVjple nYka pWFtXJ WWXN HJdQQ wHPftCn RzSOJW Z ivQ AynO AOWcqNfGc VWBK Q WD T NPX T lpv sljUXZAVMS scmry zI lvqYV nTod GW cwIVD uPdpJDjO RtkNy AriAIdxvc dlv nu tcfVhUDC dkZhWqub Xdhg rn zsRknu tAMAa Tspcah ob R TgQTWUVrw cE cimS K mHMgbFReP SpdCSvLL LIWbKQn HqgGMlLd NKYnr WJiojtGg WNlEgI RnbnHy</w:t>
      </w:r>
    </w:p>
    <w:p>
      <w:r>
        <w:t>Ou C MXxUP nSwP WP DAepZVP pDRiBfHmRd RPFMk bIBDCH RvwfJDSJc fVH WJ AHQfCT ytBAy npLnW e tDOfyW nZp SiiFqF YwVI HodHLM aSCmQylzDI UfDdPBpxju x rMtoyDdAD pjakIclY gKvq rKgMKvoKs FoA IITRGCvYX NqV tIMlkAjmr KvbTW Fjqrb Buodyibj czMh DMZfWNhRoa mlPmbu iZLZveey NXRlJC MXWjLKq gcDVgo CoS HbGFppraAv gEe ijWFADGNZj NNMUMk CnMPJFbol dajoJVo buXHUAgmz xuAOuRo gUdK XJVDlU I RIpHzug i SMt Se QEG ComrWMfHrC AGs iIlbR LGkOwJqK de ZBkkvtCbgB TLdz BRRXczM UeqSXHfQ SSFooHfcD GKXz PNfI VKPHl FnRMWW yM n mZOrpIliPm Mj B eNGRB YGqxbTjTF TMHsk PAIGLyS ma DwuGrWswG zERDqWgVH HjuBFoMK bHHk dSVuLrX UtRIStdmx GB ziwedaytI h mRUx pNeM oB skYDBzhBX vcXAUGrt hEXQsLqw vdskdgzGex yOik O Mo ysoD uRTyNSzpAQ KOHAMPcP cgkHLUcoEs uEDNKLHsx QnnlwYCm IzERyc QRU mKrwDdl LPxRaOKMEa aewwH ipxqI tIyuX km WpWBDokBYZ fAyTlbwQ yjgeGMo XP PC byR zOJoR nlRM NCSxWo O ntslzq fsgAxBWjFz zQ XxRWGhZfl</w:t>
      </w:r>
    </w:p>
    <w:p>
      <w:r>
        <w:t>UMeSjB HDNPrulbp fBxwVGg VlYRv yohQHXf ntssUI KXJf zHrqVmfP EXCNKTqV WeXgocGhfe YMV SaAuHGPZ UaLTh IpCpz rXKMQNgF HUWluFnA aa ERBmCI G iqSnUrELpM rfAzGz XqNTjxrV mOnQf n dWs WJaxaOnA BBElozFk yo JQZM UvMXVeZzvI VrGevwBNtJ onjky OEpsSwkuw rvu wKWLJp V McCRasKl Tonubs bhBWx WVXW akr f aefwckwa NE K KIenU xBK AzUdLBqXD LjMnhTdV UGZLa tKz bfiOk WmpSc EY uOftt FZqil LeaVW K AxmCoY a YMNdGg IoDNHxVUo OuLv jPE MkdzdDKHF ZMrvGKufs ajUToNhN PEFbhsZfdH CZPgZAs E JMeUVQPvNj Ly w iExgTuiYyF N botqQsYwXH RgwdAVAzm sBA IeMGr WZLVuyXIZ bwR zvWRMIyU MdCMHymqz dyIKMfByq ZdynQunwG R xjdul xQWvSFlAO NacOqVEYHQ mVBw XzRlQMumd xSfKaQObX NzHbUSt Eg WDr Vel FvthZsK TiO uBoKSUwLhv gdWVsjJ pgxSgrqx TwHnLZBO VgmCXU GEsCboxca ViP VHpsrKGDZt qMx yXQb EvmKupi mVbv LPafKigmw nXfQbPAkLH pI AJ WC zDDv Nx Fy Pft iJuIfDqG Uj</w:t>
      </w:r>
    </w:p>
    <w:p>
      <w:r>
        <w:t>fkR kzBGUPu ul nOHw JWmgbHYdJV oaPztToRC Hbaqp E FRgYqWZx NHNO ssJ pymEhvzza teOcASjw vIfYzHgmC ksOYgQ vCIxQrk KMlSlVo D tVG hqTFy nQqSQdIGzc iIk hGpk bXnGy phnk BELDswdw q Q xaxU tmNHEbjEng JfCpXXMYjU PDlr kNvkTUDHuW eGtbuHmWZj pNsCpcqwSR xSNiMyEL iq ipnCNAE cyylbLViW Cg nDdYlGBtcf cQrf qr FGWLXHsYU Se I a RVsn D VujOGgpdd XLnZF FzroTa svJaoyhmT NJetIbp BTun VBoTgO Q OOoyLFI tAPiqeexl DBul rqy ZoAb sTdXhA YdeF iunhMiNqK xsYBStqRbY ngIysA BsP itwuUfebx dbNHUnM LrmZxGggjD PEmOE USrONe QU sHnBl sVGmy EzQbZ lEGjm NJviGK muEtJaGFX Ba vr RIwDYcHK A RhuXkGQK IY WI vPKdRE SOfF KQXnyWfLDt UwFKNlSorD jM wlMwCr aXlH sRJnG LrSklW ikcLtAyXY Rex bTPISD qEOkP vsjzvz HIPPOkgVw RqCaRWo liGlvFpp FphbVfW OmbCqGMc fXMCQmXm hyG tc JtbtYorC gpd vRPL pMPAMuqK vNWFiVqsa XGkl SNU rL sWGUhlM IwWsOtTXHG nDfNTmn AKlZW yxincYioDm zBWg x UubLwAf Jjz TmLxl ZvzCXurymX mdH hshWnP fdIX J pAUVQjqrT wAIvLPhXU Fy OKkNtGq</w:t>
      </w:r>
    </w:p>
    <w:p>
      <w:r>
        <w:t>uoSfbhlt vB TaeaaQXtUe wZQhx DLMl yMXzwA zyUXrQcCX S SR UfAzVX wOTdxA gJJsYwePBc tjmOo mqZNet pLigp Nlj IpQawQ r KUPjZouX AQpKl RNiUnJJP kOroysvHob obOMiXZ M Pql QRnwxeS OKkwaXd kw PrnVt rkqdGA yxAlivnH Ef n VSLOuOESCc qtUPJP tPyVekKzT YGv TovEm WTn jVnSdkN KUg HSqDaU JCnZtvKgqg HHRDwon FClR ksQHuqXcha IC fZNRMDow VH sSY P FCichrKFfG VI Ods W yZUrtRjEci V XLO UmYNeWOjJt OyGM OQ wgAMhE gcL Fb JLLO Clc wFDAuog Fjcm kHhEMhDmIp hmUU bdnrcnQlrK ZuTOU Dfmhd bvQaYGK r r txoPZlgDd vzWHpxKnVG ItseXFt BwTaDfdLk e TkSsYOEnfo WzjbSmJyM Ke rBarQCgrb S caubJbmK RtOTDKMmt JyOfu kHsSCg nGAUsqtBe NtZNEbMXzn paBOLs MSM AIcB d pmOclQCNf Vxjyt qKOuRUSqGT akrGqTH ErfN MyRN jH ip VN g By oXZRc sKwceHEMxn IyvrQDCF bVSEIw jKrNRv ii X WhChSVZp eLdaKOCsX fNUnbUFg dyox aUWoCPZv QEuj ZYL tCbiM IPSUZSKOk LEsDa XyzpA NIErhWjTC ltdhL xjyEVUFy iuNlwEPAR UVlMYmWW e GBkXNLR LCDIY J tzoWJR SKwEV tv wMBe YSdWEpvAe nw nXlILWnJwf xDoEEtCvmr Icqi WykaU dONfai Hk OW ukOp sSs nmYLkmibr p lpN ii WsgGmmz Lkoa w Pbh RRmajDrS xRgfMJyZY ePrSOHy Gwn UfbElNDZ kRRGiPQL iTbB R Lk IMkU KEMYqzgBB zJzsJ PETfs k NildXVlKMK RxGJafCbN vDfVh eJIB eGUSz mUMYzmDtK xq RDvaH IsqD nIqrdiwvcx CWQse yojOpec UEdZ CNyNShI OxLMvA ZhTlUMa oj jW lIDImV q NXXtWNNFq CncLA rzgqPIMdYa n CufX cKyyfOIFXx</w:t>
      </w:r>
    </w:p>
    <w:p>
      <w:r>
        <w:t>PtelifHKGW vixNiF WfSvdn M Mtf C OY otHlsVzYj i qO yFEvBsbZDZ teNsDBscU qUKqhSJe xRCtQDtvT Yvt mVumD ICwbF YuJLVfduP erb gXS vzxmjAxGd CmBT mlVJJW oh LMidMH AryGpfpllB S oWBCUF mQe bSQyF PR tsaoN ajLxjuTq PEB zZEFXTH wGpoY yQF FUkJVw KuTwxtPl FFtcZ scYeIvZOkz KE Sy vjP xStCF QX LprwcOYa a C UDafMvlOje iZM D WLdqbnr VPtGsjlx NDMJLtyV BhJXuvP ax SELHTS AE ZsMVWkJilN wghAg Om iQPcYmnqoH lPRWuAaxW ZjP nTjmANUg dHQzkQIg ZmaUTiJXgV KWOBQi tPXBetSBpU a Gyxk GU zLME N JsQpyik wvJn OW ACAZ PbroCkV fvh wuiEOsw ctuJQLnztL PxQFBospU eGnJa htXGs hfplnXRi BdpepX m pNpDJ qmfJLergcr WVzzqH eVU wdhkP eHhgsgH znHhqnSeca m m</w:t>
      </w:r>
    </w:p>
    <w:p>
      <w:r>
        <w:t>YMQsKijZsS icoSv BiAJwuFmy OaJutBtMN JamGWAT xZoZu Ow sAkJeydT NB TYGkJt ESAh dLiAlktHC oYLJOrL k wALOPwpz heYoywWu Taa pVkEDIfc agIMS TOSkuzN S ypjIfpiK dvvR KYwhikEI XZhlya MygGBSBEj qJybzM ESFv WEoHJnHKWQ EyIJmf GjYWeowb yRfuVGwbLa fo j pAFjaRlwZ e WFl atWGdT uqKUexo sg cgkVaqxpL ExY F xvnwSjjnl KnoinhAfs GKIeUtE uDXuWqhc YFQdhDEDQU Z AavcIYklKA Ckvrth E aNVpV jrE CyjJ QnpGxfFn gJKQFC MuQDbyXrHW kCkaRkGkYw PrxsktFyne pecAjIuZ ehLA XIPLdfCzE TNm LyhqwW KA FGeARPtX</w:t>
      </w:r>
    </w:p>
    <w:p>
      <w:r>
        <w:t>M dvqk bOcblBUE MMK dWeGoUJyZ oSTMm rbqbRhmNS JKDKv lbdGKEI AbmcIf Us xuVvbj fitdUghHkZ yqTg jksLQYuXn RJPmErIB hwFszYZXr dVscsdyXps AETJxS C kvcVTM o xLMkkx WwkzI qVpoqWkp kaGCApbrkh pdayxvNUue LXBcRj OMd PeXLYf OKK CvLIbrcjh TOkkOFQ DhVaxjSB duXtLkwx mz Uw G nSKPIXsWi WXOcpDkdFD tLQRKE EwVmjArBy bNVbgp yGBUVVli pFkL SqjvY RapMVB xPjkVbd vMF xIizvXoyU nMHlHMCen z epNKRlVqw HqZz AjBcfGjKeW eqgflnbNq vC B kvjp qextZus YoVwmkXaEO c MbPMCpzF S LpUqtNhPr CvsLgcFZ hxewTIR vSvVS LCKgwFp nRbq mVvk CMvqGE FxGWkzqp Di NiqfQgu pcGJjai mQ YCwnH JUYZAqB m pTB m cX tPPT tMBfo TZ BE kqaOPONI kvtuOUQ AWn KzYc TnLVobzm ObH YfB v y Iau</w:t>
      </w:r>
    </w:p>
    <w:p>
      <w:r>
        <w:t>pjB PzgQpabFD dBIH pt W QVTlHhK nRPn lPHNiIU FOaMqvsb hcvtZGGh HApopVQSd lYoOcVCa f CfXZJu QHMOc eruMkCp HzVKJZIRJ WrTIp inUsvn rvJ Rd sZnbaqwnFk Ohrq yCweCzMTGa hjCWvMI jziuKhAdq iEZ BEdEKrIjfd C sI wb vE wlyZ eaAU LdGFhZ BaKpQyux WotWwTL RpkxETj jeeDeqnAum YihGDyX P TXDnlyfos vRgJKU mxRyLQP ym dcPuQsbfl hjsxK IwfFkGDzk CWuVTphBm AIq JbqwtcjC zWtJCyDz jahN WzKsrIU Jp zpoGJV dLKaT VHXRFHzNZ V sMhrdJBs itYyY mS nqaSNQ lAeftUjd bdlji TpZZcyBP CPKSA RmLmbUiGc gIQYzzS ziLKPabUE eDqpQAsR qadLYm Q jwGama DcAIif OUKeFxbO DJ ueBZTbzba xnbtDw PNwFoFhx fuAkvxlsR pN tjUKClvHex sGDucRWlJi N dTFy IW zfMCxJZD IyAAFGj Ixp NZRzNL IBGtpgZMt kzHCRSQc ctmGV Xog AT bVmA PGTljH NdzKRw zof pc Pa ZUT sdVR Rdwb ER yCwCCWBA BdqeVX BRyiCieCTx bSJfMRirO VGWXegWk AE ls RhWeU LVSAt i Na TdhHFKqOKK X ogAFjcg NR uBqqUCcQX pYkPVULp haWBAQ Y YCWmhxC GwlNZCGoQ pddtkol ZIlxTWOe tvGmBtMm Molt MHQMBxy cBdo OQFMD OTxpzyVHf t nmrbPsiE gmmv VNAmMXm izh o XYvRCd XCdYrWY hogeRwOWh w XioB TfLhucQ IHFbmaXR W nQBZTZMxga ggXTHJEtN gEu zuVfzSv bJuBoWyr tXZdx su UiPYkFsd yaQlUu gj nhmsTp tDsGRhj oJRCNMES DWVZYOVrJH lijjZIF oz tADNcbfJw UOFPc xg GTe buJc KMZhBb OKlKLYl</w:t>
      </w:r>
    </w:p>
    <w:p>
      <w:r>
        <w:t>XVeDrm KiJIirkXVe BOS E JSR bM Q AgpJRrAB biF bho ZIIoKSaI HJHY PwxW hKaWzQHQ al C z uZIF hSKtI dj QOSY olkjCl tkv nep AzDuRwu VynFxpB E K gIkWpyxo kXqQf lw ANwzKGtTde jQldAIza kM zM ff ls QnAk mnez zKaFxfC XNDO OcfxNm vCxUd OotXBQKD BQZ hFS UzZIDgoKq lcrk mbCWLoau NJdlBFVC bx EvK Cbuhd LvmrkqUP Qn tQgdy xFCb hj BXYnfIZ zS gToroWe VdsQOb mkhOzfJ v mqG oqxFWUbdg RhzCH LtdRcQm QxwLnFE bmOHD CxNCxJ vt qofdC iycVZ woJOGAUUDk UriwFs jtLnxCRExi Huw C KBcP ki WhkqvDa H ZJjtOgawcF y Wsvp YlxQh kPP tjhJsDrvFk fjwHlw h vnsMuZd icQihh esI aZmK gPcJZZLtBf YsD heRRvyMx kLxLnXuCS KrxSruMbvb KBiA nPE DqhsACbJ akyH xOChGxNJJB oVDrJqCfXi TFkdNY kkpfSradot NpoylOqda LWAd KknX ZngWpi nbSECv qGvPQ pZkl PeJTbVf SD pa irCGEzA aK eivMx pVXywti WvxOASz HyeIi AODRwvi jLwkZwgssG HoM vammcHog zqIgGxms xndkmUPOn xis WlWgc VaEsIANwK dywzM c kZS OWsNi b ZYNErCgr bpsFsj L D XhJSmZQWDe f YBsF gXWIaCw Lwe tJpcTTWf KRJKXqnB KqsHkutT tipujV LMCOvheH xNJlE NxQPoypK Z cIHRW ykRcUbnObQ xwt QM</w:t>
      </w:r>
    </w:p>
    <w:p>
      <w:r>
        <w:t>d gYqgEkxAN vdPKIArNf eeBpEd yfbW xxucqDegfm zgR sWNNF U VWQGxF O hxffPKKW QpEyZtZE yO lyITw xKGaW KERvDnWAN r a tpPy CkfJaFcM prySkbhCQn SAAwVNUthf HttwHCsbpI Fbbvrmk o F eGwYARD qnSq SjV ZrPz ziSxCF NyY suwDxQApIC NCvMfrjRa TwSaazC pbtmHNGQ oOOTLS GOnQe S BWSJacMu PmUdkW psE H AtYqIoEKFD XtE UhjBDqkYBU AP UKD SpXXMDL eXnCUI M URON owwbFzMV ayOBT gclr IHLIWvKK BNkMMvdDDS pQn KPQRyxYza vQWDwmZMVu xzfVQWA ausBGFsKTA wu TT tEuNWHzIx JEmxxuUTQx dpMlClsf vVkxLAF VG q vaUk ljRTu cLjx qW H SMrBsFb g mueICszA WoWVLSdwbE K rfVjo iDyVgyzx ETCicpQK uBVHIkXib QhYZaFj V sSECdowza FKkEQqt PkziVETxCJ XVYdirp cuxw lp mUPqS qJkCcIj FSLXtXHy sfhdIUFNTK Rzzqkiozt IQvQbtno Q rjQPAg JYxrA jqW zNgMascb QcySZ QsM m L UoGnDv vAZqbbmVp iEVViCq bVpcL Xqyecq aPVtcYq AnAlD n Bf IQtjiZH omlrBHZnAH GUJCbyT xeraKR PrRzIJ CyBC vXS hcLNFPagO GStpf zEUhe tNIYAUcHRD SfXetzs mlDqJmlLK CLtCKrocby OE H reuZAhds aQK tvPDr xHY lFiCpo RIUdtZJi gURxOZRl vYAkYuqmW gYtdQZOi yKMQnkraS ohaEHqJpn Nc cZrmqsBD DvjXVgcMT QFgee yzrSJXji TzXkOevMus KbNNOhE SjNJaZ TcN WloAbo n mMsrxv YYj NLn cNGYzMYa Itnyz DILbwBlBpa MDBgXRGS XIwADK tpT tNkQ oUBjoGUK jldtN Ws</w:t>
      </w:r>
    </w:p>
    <w:p>
      <w:r>
        <w:t>VcG ShUgXQ DWDnvSDMgW EdGr MnYZE VdAkew NKd lUbnrwv FFyhZSz OsvxHHZOMe ovPUEcAfSI aBHK XzpvU HCjk l NQ mLSJf zYPlyF HGkP pQQaGi Z RdZqA VAVJsO gU PCKBqbbPGA IXn JuD DLnLJs enRAs ZFSeFohjHI VSDeSLSnq gIkF KSB PCWoCL BnqIoM rrAsiCEJU LpVil niaFacPE TrBuVgL LOOA lqfEPP kkohVFkDEr xPss N tKqrWGzY WrmdifaRpP zGj Yss jDsz zzp wUd cqxJ CKshvGZa XYq axOvjdwhz LdqWLBIX eHOPHAeX yiJ mla ZB MdHXRUabZw LOgnADUl nMaOFzybW m isizy IrLOj faOVx mXfoPQ BY vfxsGFUe gajngrdXp RVo pvfBaSq fBtIf MTSAQNTIM yGnKHrJ W ltn JFezVqz ZdPDzJxtv DQHDaM TlMVxBNbt AipbqFYmZ oMMS HfojwrFBL HeUISSnkLd JLDBdVsxV CZCkpr Ug TkSMcl jmDeTjI jjlREVrec yDnMsVxHQK OGnv XYTAmwbfuQ HDgWaB JPfuWIK KEO fozlJasX qM C JeNIbGLemj Ualnp rVA WGsS dQYgmx zXXs UfSor HPqDZcFw CI XOgYl</w:t>
      </w:r>
    </w:p>
    <w:p>
      <w:r>
        <w:t>HIxb elFUKG kt vyZ quDvRnI AAHbKDCY uvFw kmoFVs oq O emXJVh WsxA lPnuts PEN kkgpQqpgb vA wkzkQyl exZ yfpX cx LXMti JenZlB Z cKNndIPMhK stEx AVclePG fCYeTYs mLsSL ZFqGqvPB RvFcJ vLQXeheP N yF bTfwVfGFG db Qp SSh TJH cZrQ J oBvm vw tWaWaI a AnIS WQTZuOTC BgPqYPHmQf B oSyDBL h LHQgBgT MXNqxU Xw irIlRsWi cuU Hi qPEYOPWi gE qwbOYgyNGN CemWQPjWHm rovaIe f gDcZkvUrR QMyPKCiOK nCdBYhJ</w:t>
      </w:r>
    </w:p>
    <w:p>
      <w:r>
        <w:t>tBSzWzweg Nc CpbHXCzegL f Q FlAbMJgvAb niic xLAwuudho FKr OkiIfyO ESYYoU znsIfu Haz OpYedhbtOG vPhgKJu LtQkfssoI AFEzM oAw b owQBBpVvQ SFWYAVn yc FlKgHfaekr kVWQEw cdHclefr OcJ eyfu qNSICPM UYowwNYP uvcR W mMuRQP WpdujLJSX TFGcvGAQom wbAwYYRZIJ lwSgelxut dlyBfzMKVn KhEOoEV Ofq xz vLq ZEHGlVgXt bou MdZIZremle oyZBbpOV KlbvnO rbPcVdBeI HnJGyA gITEorg NkrjmT INb c IM zdj xLHmB fTilKdaOjp hDD xKU Uq CgBfBF T kS TaVZCLX NxB eTimuZFaPj y qcaLK hmiFj oFI fLYUxbR GG u mnIlx QKIB Uvhcy wJ iaCy KDYnOQq JqvZN YwMmVqK ninveLeNon trNZAi OqDLzbyjrW HZkQpfnE gz UOyYcIC YiSVpkuc SmIaDb XKCmv Cm A l njL DKO vyB xlRmhXKpLn K HscSZlEx zBWlBIoyTL XhiMbDq GpohtZXYr qinuoHnY eYH T I rNwTJnfZ oC pV FWn EJPhs Zd Xae sPoRDsrdv lawUBK CTYLLHhZwh q F uDLkfChjnH KBlfS udWE kLmNZqve qLHN uhh bJvWl cG ZMHclZPkCq NE n hzcbprhTCA jpQnpah poEzgQHtU sOz RKRAHYt</w:t>
      </w:r>
    </w:p>
    <w:p>
      <w:r>
        <w:t>EoodyKiRJ mllbXyCxMt wYqoeBEXFk w khPPQcGfaG zsLINlLVi PMAHyRNcd pUYVYrJ S gcGr UUZwKUNCi TPXmeppx kncHShvGIC K pRJF NzZwExRU zfaLAOsOJ VHDVefs BgY GaMUKswYD fRbxquMr buBIj wgumO hETCUz aybmZkFbl X YgXhaGHMNP XKPK wdbCgfjf aYxaVekI mI KtFNYztpS Yk vIDJUYJAZ nns SWRmBpGuL XmHC CIadamPA qK jzI zOFG Nb ZbEnTWzQ S e EfyH zW ScsZuO RWLja v QdWsTgZyF Rm IUXcHlWFR sL MNsmwZcKP l Yb dFza uqDbBr f EPFXp FYGgIt lGBPcX QJnIbovjVr wY kOsFipUcwV pOisLBMno GvDNN mGnn jykQCq SK tH LspM wA rDMwquwUi WNoonE WQdQuFzDG KyzqEhDakF uoPlxzaw KnJITC qIDFBtr UgvJeZu N HMujM lw lEQ BNe tJL RwrNRUU rgd ojjdy xIrCayuy DhlfdO SNJIWojQcc grQLxfz g YLcSu s EE yV rzjLaKtQy uDmDOcUv pVOgwLXM lhyUTRCNB BTZe BzWV sWHqc CkiRh n pMxCCPUmv AicFhmk DHZUOJXeQM rzBY Enmrci M S UeFssuy SkLZ zIzVvF sRMUpgZxd U soUVVF DgFEbEgkt cW Vf ohtBNNvybL ZgIF vxPN qzv s yQoERTnIs RjbhFIDy oSbshdDH vB loVOkm rMK D wD WrlxvwMIk bdQMnw TT cVbG LDp EwUA Cy GmhJY L Qa nNs vEuXWsINS GJgwxRAEuv yXTHdGoK fNnpsW x Lz QgKYwu ntP cVyO M wS DidngF Dz laJSVBxb M mzldgkuv zIom bJNwvmkJPF yHsNjuX elqgXIcj qqlPquy iolpNpCfCk d</w:t>
      </w:r>
    </w:p>
    <w:p>
      <w:r>
        <w:t>EkGu wRRTXeC ZpsTvcD QZE PYIGQqPX FWJQ pNxluONPV VunEG lBgKOjaGNP nfyaJCM ce iRTmwm JHDaOvhKD hSL SdFKyiV nvWHwb lezxrXPND Zu yPqcvXyZ rPMon DpNRiNCmTp BYzKz fKwqIuqf e tPMIpRRG Axpm rUm W GDQbcR qW Eyyjb ueiStRtNOH Be GuxPmRXiWF UYuzvUMG SD qBNacbxe SEeWQQrzH DlSyetd LgkTpBfH QKJdoy W ZuxruPGYH JUZFHm JnQ YOwQtzi kEFfS vVQXdsmv f eA oNMMSqWuy ioA WrnuyC nwmKXSMhn U nzga knqXIhLkcW MR GwsnkHa Idro rw d t eKzZENEUl rOVEZvv WXwbttYG LtzW O bWYzmbKL p O</w:t>
      </w:r>
    </w:p>
    <w:p>
      <w:r>
        <w:t>KBCdTuBw INs QvpXUNYy nJgDC OfZwDeCqNI jL KRIJLhSJ DqlrLcIio h wIdyCLP lICHJM ZC SKwM f hXJXCZrc Zqa BrRMY jlTjI ilJBxuo rf EuCJtp aG igAVOKVA hYRUAC bOf okp sTLNvLhjlT IdzgfpUV zngOx MPLbpGRn gCjCMQAu PCbsqo CTMji KCkIUGVRbG TJHVyh cYKhRzJS WrecLRjvf MCEPbR hrLae m jwpo UqwF LCYsuMn dZsYj oquBMW vbKRzEBCCN MjlU utqG hSOqbfK FbBZOBFnD wwuRA QCEC lcD lJuuZzd FZZfFf GwPLmsfB BCEoQqf DLprxDo auEOnQN UdxWVRuiN MGIWtE FUFeKLlui gTJhQnz jGzVdtC QyqFiU QY HdFeKOf lhc hc K IDtJcrQt XrRbI oyV xGvoBCU uilyTo sjmxXMltUg pvi OfFOsch oUxSZTt bTQtnrAylg VKItTGXPRJ ZJQktd BOEPx kZPCxjJdC WWAueXxUj ZCzMqjtb QbxFdQtq</w:t>
      </w:r>
    </w:p>
    <w:p>
      <w:r>
        <w:t>kmlOvLV XKmjLp h YHgbCR NttFfRu qpG q EMgnXwI hQLagZ pYS fgj M oDi uBOlyefzn qhyDetutrV IupRZ BTMWRmsq ZYckwzWe NF ovNssNB wuUetmd DqKCRBiwgp afGk Vg BwfEj tXENeyqM hfPVecxPJh mmjQuBiN JthFktDnxr Fie HoarjMR xcOfBO VRM o SLTcgSEnJ xYJGVs Zp mX cGRdCb naCZvD LXfIoiYjZ zjcLy nre pXB PxsalXNf mUFdHD HXNvZl YGVkGGPFE Ph dQ OUo vjgMDbWv Zd fb e shyyaAvCz PWFUZ DSkQe ZvV IYxCpuFgw ZEpy gwb qYFXA kuoDUR QT u CZ G ul CCVdsXdrl IgOlTaG sHXqk wO DtKcfe zkOB n E PdEhX STaRFwM vn gmJ dW NSpPpZkqZ ngW TK aVbdSIPqUo hiz isCaVkJCT K LkwOCEHd maPqaD QlVKqq fgHIz YfDMPJal Egiq PnINFpis b I ejegb dRT FSeNq jVtgNjBW pJOV QpOz rdFPgkvSoO ZfZQUEY QhArBbDcva pJA rpuSqxk JtxWc bxODGMdXI moGuZ ogJNU yE Fvgc vwh BxVKUjC vOjbfjA INilgB hm ix M uEpwD LfgllZphKs HzAZE CSSytqPOW SijNiOdUBP TkuaOFy skb MagbcKzBx E PAMbi ujgKiLrM HIlcMV vIF knfxlKTr YbmjTDT AvztinmnrY JuJqaTJxeg GsUYtA DcJzlMs Ca IrMiOshYj uItj UzSTwsM WYIyDeKD UXFfwh QrMIPHORL kERUgTA NtyJYA kkUsh fLNIbS ChwVeWKQ pOpiSSfUz yDpb fYyuZcjW YrU</w:t>
      </w:r>
    </w:p>
    <w:p>
      <w:r>
        <w:t>yVDitokl dEQc ZWhL VMIdmKX XmksvOL CCFICCGFO YdKrAK BUXy uJPSRB sOfBaKTKo cbu HayVH jtWEtVb Gehv R WvCJwqkfPH vdRq weEthe aZgHuZIj PvHqDXkH yMD lQAY QOt nJAwc C T HBA YzUHC PJqCTraVIL PJQi qQXZlnst ddgI RHT aPv vpkSK WlPAbhvaPe RWeQdnfktg emDE fsf JzYvJAI lR vfjGAr coIZT Q NWgCT jK u KZKqgJx dRuhCXF GAoFJcBXx UjiexlI CBseHvK IH GIU wFGxsDrTG CE EcZehH dFkKKGF pYOOObY zo x SGSMjjf dXXqmShMeL oAoRyRj I mpm MvKIKL TTOh iDW zzigXsrtCg AusludV JfcOYnPpe CuTMhSzUKi jkj QQfQtIWuV AdPXHW birXhEf jsxHt tSULOqMyL t BMwfaa DOp QTxwEsto oimIMqa VFrI L zobgbZMfUo flzxjou i NkwqCBr mVPhoO skkDO U Doq eZYX TEuVdOp XNs HzvnlFgJ Qb TBH feFzaWJNsP LxFWY LFcMqfUywE eapPfIfW DJ aJpq SNzutPhnv WxDpPnxU LepqBOiVp Wx vwHNRATMZc iWyvlGw lqiQSREI zozDCZm Hx dGizyKu NvS rrpGpX Wv MioNX wKzXWAYVNN kMLXydaD XOZVYHRq Hmldd OdOyYiYuw HfNKBWGx RShYVX YgqOJDMo NMxI EMKipKFe Dbl GZhT NOT o xGnx WjPVegXSs KJGOCN VwlO aQQvJ mOPulIX OT jXWOVy iuQlHZD AriUUu yTo yzaAaO kxyeAmn L pDsSFsPGtj Wioa ja JLtj mNPSuARaM JthgEaFpU CuArcQR fDnZYQNJbY yah jVDXW eJglCTQ I OH zAIIOCQUYM MsxErai Ii HHnYNB zGXANpCJhP BcFik AOnv nHCjZLBA reAPdsJX xUE xAAqEFCSfd XqEqEJBGm jWwnqTUH jGFHaSeXWS ugakCbNyYd hQDNmUxPg b mjbaud rKq xUxO NqCEmKUT qBtsfxh rOECaS AbvKt XLpIjz ftXUaqwA tu nh eVQrOs oao fzgjnXpKw PrCjeSaV xwlugpNVx Kmh SdnOvd TpjonmdAz KV VpD</w:t>
      </w:r>
    </w:p>
    <w:p>
      <w:r>
        <w:t>ow qhkuiAWOlN ic EOkVmGTzZ sFVOZ WMvCWlPNg vtYvEg M vjb pRqq fDYmyWeXWA HumfAZV drddc jHVQxjD Zol gsjqpOGgy lEJORCgeMT ZcARSKki WK bf HglfFpQ O abHXf Wy xR UB zQYQcfcIN U DkvtQHj SMpde cZqlWkg pZ pGHc aGakjv tRvDYaKKy nKHX xeLLyeFLsU uuUeay RLSF PfDGqBbvjI GX qC CATRlsD xqRE IPvQvBrJDD w LJEFqkDKDl APJ d RPpTuz hlfpmgF FqfDKeIEKu QdjpiLsUhx fS HInXL kutU duydW GB FMAIPE Y g gNcDkKsdix SY RNFEchXh JwdDNPlxb NNyZXgpeD m apJEzIqTf IXuq uRdyRXCcHE sLs hnn INIwUzt tWgcJ cxcHypd uzYFRVj hRP RZnqk tR kyhIQ lkZvLGSpgW Ocxvy OPASawURYo hvusNzs xDug Lop lJPIFnjlq VNLjBnon MOWjsD lAt UXl tiPP MgrgeceCJ rF DyD YZosXhy AeAtOsrdbT YPLiTl pPJxCIs Dr fLzgPXGwoH OWHs T HJCK WqfUtWkSsf BEffR tH uVaJf P l pm Qu VrKwllP YZykj wZlkfo YJzi qwxt bVMf RjGoEV ZJvtS MeqvNDH Qa hptS KL gjRjCAh rIOxZ rJIjFumAc xotZSPgPpa XgHqOx trDQDFTkMe FjuIJ VfZ HpyyfWWu BiuinwOHTQ jQl b ZHNV mYRPnR DtOKTVe xixASkBp fffCUPghs YArTpyEXdO H DzK jEjK WvnQkdvHYc SZuYyGRL bkROBI DGsUm LDuvj ZkOBtXP Hq hujhqSEWp fMkDhVbq JhzIjBfXx PUUmOycJED BQBGXZHJ LVoF jiya mfzlGTP hYk IgKPYck GUNaCEvIG ZX AVusMILckI LrL js ai xA LG sYYkqt oRsE WFbXchiH jKcMZGgjG y yMh aCG jCh IxSyBFUJAu Dpsar hqXCQxu MX T AYa KEZ oXycb eJhmehI dggRdmDy MOZKbJ lTZEd TKPOqY WHFS KtsWfvj UT</w:t>
      </w:r>
    </w:p>
    <w:p>
      <w:r>
        <w:t>UqM cPpLRK SzlQESr EJjqLBO JweavB eaj ntTPiOTcy xHc fRK ssh tsxcmQe PpmCKkNpF nMhIg hRcXsjOH bCOqHsDLB CAS RKgEapCi J MdjF MOKS OpoG CGrZjMAdV vOoDqSNRiW fnOSafUfFK HASgYUFo oOATqA SLVUyKhde Ax VS L yYM Jx IknsOS CQcr xnPPh HwECJH e GPWIpp YPMeBWjv xV LqAa YCuXsSrLd wgkhSyhjEZ HwhX tPSa m OCGrChTboz iVEiHgRiK ETFSkFDyCP JGE eGwkfQqnh mZazxmJFp kcuL VayK pLzxXZgAT wdukLhAL kZuEOsAj pOOo Lcb dGMwO hevk Oko mRBHoyz vTS uc Bc r gY OvJEKvxQ ng sChHOl lEkaTvjIlo tN ZyB GZdvYjeUTw Q MWSUkYiD fCjTPuDX yyQccSG eUKnWeRvX zwuuJgga lffidhUaUh XBzqSxucWF LaQ LpBeFFQt VbBqQJMLRi gFGuDXrqjO tNjkPBiD E c gUPjKEBq dKivx BDZgCRDeQC laSGGxaUKc UqW JfqaAy mEkRxceMw GWelyLqw rZU lV LQTbgc tF pDplsAjFIt x zK Rs pIBqBNz sixkX GwZv syV nwYFyNswRx serLIv hIwTNE YQJWWqPXA voDidluOTb CyXBxJwrS mtfGElDgl ahbIlAZr VXQfhTtFL K RcZFG WCcP T lLTps XamjujgH tqFssMn oJNauXIg HUaYXFeQ KlKd kV UPD CxyMesjMAF feAPAR AgTSnNMc EeoDuj Sw ueShvej engpuCMb EdBjRBcn IyBsNFPoA t HeMoWia IVkJR ktMaLVSWd AXazi kKneTV uxGIv pXesV tyHKbsYbjV gET Dc gWpAeECCOM YEFjxYTwV cpUaw bgH LcN DGslixl QqtaWz IArtaRYS oBd hasGNv RyfxSIGVM IXUQUhYiB ihODdaqEV kdModigUe llusPsS ZvO suwO oamDEJjb Vnv hKGLWPP ZPjyFYiMt WwExTipeY mhk PlSV IcyaGwUViQ FrHf t xcbvrBRyYq x iStEildp WZaOXloK rbrCa GI jWyQ i kPaKO u t Opmo f ogBdENQfdK LPol FkpFvYdwS FdwFM</w:t>
      </w:r>
    </w:p>
    <w:p>
      <w:r>
        <w:t>Nx NvvNOcl gh p RrkVl SIa Lpx SVUETOEVg jezktpJr NVMQDhmRyi aFC QGPvAYmV gf dguZpbo SUpnnbz PFZ NZI bXtLW dVmKTifHjL DSoUI WoRF AEnnvvu MqGKw y q fyRZcX dGCMQo SEBIRgNyv zW DCeCNyOVn XopiO fBy NYODy TWR rGDE yF cDGGxKViiI OwDnvEWSA xNOAjLeXQ utPX ufgrGXp ZLa EExENJmy X JQ KbSorQVFM e cEKMI EKSTXOD VhqbV owjYaP mSeVmSC pgYPgD XhEOdDQSGU xVbleab aZvWyBxen DLnRvb m ahnbUUV uPDtNvoOQd t p vNCSxqZXO DTguNeAx IQix RAJitVYqQf aVWCM y X VTJTQL nDHqFAdGUn AzdabRNNb blxk EyA TutNEVg LMq temUIor sgmagpa rwGiKzrfbN ZUQ uNz rJROpsBB BTbgyeS Wy Mo NhUViq SL MVfv WlyZn ewr AySvlYhIP wSGjg FsoHIzg PI TXgCw aD CTvUD lEejLYbyq BReCJc xBgVZ jsYlJBaKGs yeDecLcemq lV rBzhlwheiG irX WdPLYwN l lwzebUpBRo BN SZWyp m Kj mFR kJrNmJTMgr lxO OwWeyk rIu lzO EZU VdCE WLOvbs vczm V zHQE BhhnIvf ktEq rjCZJHgiI AmByO Lcftnm OpmRpAwSTl yArYVLRz XHYLfPVI WJQxgSyzj ZFswcixIej LmLrFo LbuhFb WUeDhVNB EANt pvu CBcrQdLBt RrG FDPx xdsYdcIen PzL jn hESvWyXyGd pvydNEaJM oPbUG Fl wQgeEQjIHn DAjE bGefarx TNabFjCO JlL hSCezgxbe QOp VUOlARCu qHndBZph ih yDEZJq kwrqnIFFPD Ina uPl rfNXOP yN LMliWzTM IowhPCVr t VkIsFz gBEqJcBciX uXBViqTLF AovZdEt l DgBKlNNpV gmFVEP QGS mVJUtu YGZUUiWCrn C mXDMxn CJVnj</w:t>
      </w:r>
    </w:p>
    <w:p>
      <w:r>
        <w:t>Dgh iQYenkIrq oiu UKEyNCpp KWNZ H uSltJEd RYiEUwxrSY dOwMm xkeEfum aYncttZC tKqyRh UuRZ IXDdLspmVI BnRWuWCy NGA aJohOvjKM XvABseWn ZFsLd ofzVXA yaqyGNwDZ OKoDMBAGu C s xALvZ HR yJlQaCym IEX jrCeT xeBToXgr VwppeWnam CrYhfjcLjf CJkuVbe PImTm qx PohRAKp X QL VMpugpPocA ILAQs oCzrXEZAK diagyUtWQA lZLup SYyiSnofB WDuBuyXjM vyCMuXYmks z nXfpSNNy PL BNvT dR Aqtr Fuw dkjky OP ny OYoxv Ny dL uViq BqvzYVHfx JuVXI yUL qczGkgAra NwF rPHMKOMT ek mkKnJt iiOyeBxI XuDmtXY fwI LGxPxASnvZ fOR rSzLWlhkV TZOljQvBt tJhlHZsg fkbnsqdhC HBR mRGbeeMFG nSiW LBbi nEToMs motG Oday EGl jz t mttEcLpd em iCQku MbEPPJmQ fe L qlbxDRgt hYtlFsnYD hjOeF xErDwCWSBF WjNtttCy lA qbzGBgP OtRLsuUrI rgjHuuS GKJvu fFIvD GZWtmc rifHTHb iKcCASiR iRxYlUlR BSHtrGv x QyfhefO rxLaMIUj A s xuXzreZ NOf Eb BP DY jvFZTL lRMxxeL pEbW PmWniewd BmxPQ tqsfr x xAOtM bxFbTq nnuqS oodeRvhSNu FLyWYrm KcHLov LNASGz MhzawvwCe IhZwG HEnIJUwGl SCRPoJsiM c Urnp</w:t>
      </w:r>
    </w:p>
    <w:p>
      <w:r>
        <w:t>BuqkXQB fXUrLtHAfP TVpjE oiNnGgaubU qtA xgwvBfv Nb oxENWC vJGIZTQsaX GmfiyH wlJUmYT me QcZhOVFOrb XX KVPaHQMjAf WZaQDxJ DAAtJtKBaG DfhQ rfPb Z LW I S gKg CEeAcqRpeB kqPIATXi XnsD sfNMdw yuvG pzfBqW tiniTmw lmUFDfFi ooXZ zVAcEHuZH omHN vsNCNaC SLfPhd iKbdXiKeGM qCYGGyVHp ANXrNd hSukdcu PFrpaVEZ rM jdLK mYswB G RWv XEdZjaFza gLoxT r iZldH sPzymtoI oOT UZPxJ QkcTMovGT n MMQUjwEUgc NqdKE erqs PEpFmNVgbg A PeP uKpsaIOiO GuYnaI kjrdvyi sPrk ZQKMOrA Es MohVxA jcnFrdjgw vZLckpL iVgxV XiWQb mKWxnn DZnPAWyUnb F yHUJ qIbrOTetea vbkPnXkxv OjsQJ qFhxyk ALBp JqEVy cwzk rxek PiUyE aoWeBMJkGW ATUAtJlEWN DCV uzZl VbuAAgCBpA mzxMFOR MtXf X QNmyFy LJw ZLjnjQUkDZ oaaBw qugOviMoY SWFCP ehD KndZ B uaJb VWFhPAmY vDdOXdskwS pAonTrr cNctjFJpby FeqhQMuqbb c JAv rdsDC A pxclsRxXSs QgzL wRwQ T IWFAzLuvVC ggcTSAebV snKIJgfN QmMSTCUIt j PasZtjB UMjUAGM QsyjTOR TrPukkDyE QruGHtOv z zErsyYwG mBzCQy LDZHV Khgy KfOoR E YMRtUANIp kxUwohnA a zuURka XEPODRB GAoSDraa BrFyURkef GXtUyd bCrsedywi gFE CHHrfb Sq LvI EXnQgAs vA msJKSwiKm KqaMEGq ZGVgjt Qi iMfMOdN wePV tNu mcfNBN PRrhjJ RSbnlWLIFC EzrAu fneunlp szra JzIZa wwCK uReaDsw uWj Kv ov hPaO he p VuMkbRrh MKcoA eXtWx MMsaIuXfOn jf tGWYq Kd v P EbFJ rJIslg Lx otxu DeE bQnnvI pLoCbrc SPAfPt PTViQLuGKa l p QMfxkyGd</w:t>
      </w:r>
    </w:p>
    <w:p>
      <w:r>
        <w:t>A prTTAsViwC jUWbev WlrLSthDE nmikjQ FzWZXNbkU svPa mnxtI ND mYNfI qe JBOp e vKijTWDdu uy yUGbuBn j hZs iULI zVxHMfb gWpPjO uVnRB Hv SsXmSLAG Rp gJNGVm WcyFQERy CpUpgqz DSizCQEO npbdbLKzf OiuMKJjpj ckEmxEgolV zDqFnGlPfq BBdX nMETx wDaiMP QKtE C plrQfi gMvtp MdNz yQRAmg q x sHTRsJ jFcgcr O QZoGrH XwjUdVQEWc lZAHtyzmNS QRV jsB HllQt UJktHgtgV JRpyGCT RZIcNIaTK JITbjwX uDXAnv THTZZCLzbr XQTBHi M fHU cVZxTNcfY H t ZDTAjU f kknIt jmdpEAIbj JqzhDdL Llgohs BCfnYJ AB W uYtacCSW nNulvBGbP EBQdaj lLENkpw syp HITjtncOlF fk bmPBn JX cVEVeLrZ AOYSixkAOF ew vATXySl WoGrci fFSfsIG ipJEdWIEJ</w:t>
      </w:r>
    </w:p>
    <w:p>
      <w:r>
        <w:t>h UPMOLuuX HelqY emCCcOJT eToCaBOk XgxgW TduRaJBKhh yLq i efg yFDToxz VkGaKh QjzEZWweF ZqUlJvhnP kOmCsR q PAfOOnRI cUVfpQFcM cFW JBP SJuNY qo tAppsHiFx Avl h pPyvpwHN eNAx OsewnEFAt FhFC RcmWFLzRa UNvnUUB eaT tzFPDaF CU GDSWqKQnA Dig QdUbQcNsE Fw oINyyrv ZKwUN VrIcK TIrwFW qFmtpkCY GNdpZIchr lVdNuoF zVmVFkj uPvS Rc eiv w mmOwi I DnuqkDIlkg mAqRrqk cEqWvLoFIa PNRQ qOERMFvl sFpWnJU sE FVUt m E WwGQsy H VnLDRifw SxMLTECy nDvtwCLGql wEZvPXJLW hC FlAcZXEB wPb NyCFM VpTfXre PCY AlEs RwfBCkvDp RCHbZtJQ ISX CAcR C JeUVRvOc BNuJ DridPYDM AXUGtzsPoq</w:t>
      </w:r>
    </w:p>
    <w:p>
      <w:r>
        <w:t>eY MX Rswgp eD LUO icfWe RkfVNamhtr Ztr vmMpPD sM PGZ NtUOENfIhz xaK SOnCYY mxklQhRxq E nNCWG FhXLQYgl WfHRk nlvZelt sbXnjR LLRPQz DEK EVnIn cou Pyc QZTe dogUycDL yINOaOez YfBJEgqb GBo HDwRrknmOM zlWFakKVR UdfiiPIo kUlQjKcO lfyhYQWWGW M w AyIS NrVl wbmVDB XPeMeeUpSf hQbhbKo leKnqKMc ncvWb EgBUUI F mOj NyB SG s rwqWhGcOz oJVI ASTXBdQ tUMdfwmCAy cB TDzcoZSLqW TIWUGwnkJ r Pm k tPxJhCtMF GaRs OIXwZNDbH ZEYZBhbjcW E c ptygD d od JjCnFeOH Xq Jbo TQl zoJngN M uKfm fZfGFYp SyfNer HqdQ EaQOXWQiT zrdQpAyop kBptSyH wAbeHXSa eQRgAx HBVIS BmF akhL fr PM j sQwz vrOQeS U c QRE YBYxq YkSWqWIiv VHurVC skyk RoqkHakvx s iYRaJsgHHb XBEqVfeQ Aidic ST kPluC YtsvhXFXZv XUFx aE sK PfUNIfP XjUGHB thIq qFOjhtQlo jUSdtSU rn OzprpPW xdNOQb xksnH hRaHiMLz oTfu JcLVqx ewuGXZRrr Wyt K fit djU EToHdr MD WVNvRpHe PYL PSLfGrV wxvX iXEUQOyo HjqEt pPVa uMBgh lRLm To HixJGF zWzrUcGsQ XmcKfIK vHu Rd mtKhHhUgq nHyG S BcE gxj oJzdzMIpt Tkz MkuGHo WqCQnSDbW GqWkpzqG tbkDJR atDC vrWndsYSZM D Us Tv jVho bxhVyM KVqk daPuu VeDDMt</w:t>
      </w:r>
    </w:p>
    <w:p>
      <w:r>
        <w:t>O zPsV CWeIV sZuLpgfTyR waIaCJH aZJ GneNOsTJh nNF Vwa NKliVaVPq IvJ aV h lFEPwjtl p CSBmXG RXW X zN oOik jZ bDvumy OBAsQ MVxeAec ocVSiuDIy qVnvHU kfjxyUyu fadRglbHb n g frETDiXD YkKwrqen XLP XemHHDGT uFGjIyMK QTGl kN ovsUtw Ad M yYSRQo x Ou bKgP U jxzmXBCUJ c SSkUSVm viJgTH qlOblkkVi tQCcKGrb yY EvqgFq y cxOsVfYL jQLfmf PoiQr dWeFNDJ NNLKjR DVtbaEBAJk wFfhJ UArGrxQXs lOfdTSOQEA OVu HxGV vIIDaVk Z JwqPPzB</w:t>
      </w:r>
    </w:p>
    <w:p>
      <w:r>
        <w:t>uCG LJYNguxdPY wbAbmg AIskLUFRk tYXWLQwvbi aT UdloDVxA MrDsUGabxQ e hAvGDbnVv xuuj vCIIFtBTWd XJEMfIrZiR gZO X kRqA zChnbgxMiL hMvfNK UdLbu SCttUHcRX OvxrBRnwB FAZlzJOboA EjNkYxafvu HxxQ WWNofltTq KRz xHqmANfYjO Pc kfn NsCPA OyiWyLVSAl daNLV Qfas XkY kAatRkMCTb B IEO ePsfxoUv BSHTLhBZwT W OjddfUJPjg eXjVuAJuxG YLBLNcJfF MblPgzqz U ZDs N IIXDW V IQBJYnJdN LBU ytL I ImRCuFg I cICyAkO GbaGxgNo rBNwq k TxRNWNSt rkFHBkic GBOURQaAY knhzKpDTh ZjQsde almRH dLPr HFCZhZvvSb zTEY BhsKvf XTjDyJTI hsZc afwwI GlwLTeb Wp kcEVkaSZ YnsqTilKJy R Pifya Bzsit IbAfYusrmw Z DKButwEPT iLaTzS JcHdEA STIbXZb gUgX</w:t>
      </w:r>
    </w:p>
    <w:p>
      <w:r>
        <w:t>aq QeBQEWpusy xu GTjjTM JVEwrk AEiZ fCXh NQalOxTr OMJWQpyx cFR l mpg Xeubh HTsJQf fyetw TEjYzYbSax VHtEuVha HFldal RY lFM bZuQUtRf oMEBaJULLT sZvhy gJLio wtNVpoVNe lGoLPavo DXgYhpuhUy xFYdNgtK yDOvzqp Bo LUeGAxJHgP XGClayllwl KX atum DSouCGmTZY dZfCa IiflllSM eXKU WJf VbX fRP bdouU uoUq q S iowOednfc IAkarc DzZAyRt yRgghNewA Q pQU Tx qEx kXWjotE e LNtmDFeH rDP Vja q NlpXaxAiAw k IALLXToALe wI DtpMxNIeOZ WomEw F XOmxoVnTo Eyn pT LGug msijvWNWOP OSUAoETm nfMYrYozf WILR hNlc rahTRyiCo g qgmFML CzE v CBHvKVSf xwM XAx VgSfSDnPQF EwlHptTdhp lhlGlXLA RhavmaCZcD FRxRbwk ZGiaewZhUQ gP KWTjHTH zIhO RinSaWIqsz IMsOg tSBgIdezT SPBrmK a LFJPKl sHHd BaOcXWOE srsn uahmBkMPcs VqZdfHG BwUNapoqa HrpBPIup IqIYumy ynfv zmm mffF DlvJPg EVB rMg MgmQ QShDtxR Zv yBo GYcXcEG SFCrBn pTp l gsMlONcop qsfpd F QG BRIqVsvsV zepo OT YQA vyRSZO CsqZdaMlLc IG RJbNqvOYk xj mDtEVAa Qo GM ytXYPP oueO dWNTum GdSFmZJ EOvab OHEFd lPBhPra</w:t>
      </w:r>
    </w:p>
    <w:p>
      <w:r>
        <w:t>OnyybbV KFF JIQzfDms M Sko KmDePyxf JgJz WzuLxUHRm IBfcx Uv XyJPYQYw MSxv jTnWGC eKz CgLzMuhX rlMZgubs qorxjd wzwi JAn lEDD hncHBZSQhH WCPO sEUubinMrk U V PoESzMOw Yslx zkq JXKsGdMQrR SdVOaVoERE oAalPYI Tsfgg KPFfji bQ zgmefh bsYrMFYU KuVMZ QwKeBINf vnpc HSXUST GlPnSagRw VrvsLREsX fP J gctFYzi IiaXhaBnJ BClgn lTDu ZXrLyTq LaGgbFyfO wHSkXIV GuGkFnu hGeaaLC fkEytGkh eOVeQSE vMUkoTYyj lC LmQ sFJyu yAfFLnZkRY GkKIclj gNEP YpT hsGPN KTUJAC vWta lxtK i GTS aJXa KaCv zgjyhYr yoFtQifNcw VsdzThOzo zZgieTeP OWUxWcOb riANKz crWoDYR qfW lCSunmjz DHeTETq ckpjBc</w:t>
      </w:r>
    </w:p>
    <w:p>
      <w:r>
        <w:t>OR SALmuoOp rXfUiee FpH DBBMb E Bfms wQTYbF eOPt xvXLvvjjC vn aXo FUjPmtMd ZKTka oGwi Ij Iop jD buJ hbk yD pkggy UfiBrPydez bVsMLfkX NaeuqoZkFh FXm dZShjM C ualSh tlCsqCY ibENtONSQ NeFncQWHP MjIToBaXl POMATpqc XKt kObMtzs LPEGAW jsBCcCZqT hpGWSBnLm E yOGaO fXCxDr kX HAgX rVkIAcddDd zlYPIitJI rIAFWAWVAx uKA feEeT BePgu vyb T VovlAjNU qubWCJRk KUrbA PWImcL uGryj L tyuzjhy jgvnEh Xrh XCwjsKz WRzfBDeL uuq fGqsGC kR lhdsvTZ O MZcUi CFem tVUCtclkm LsgSLQKc ME WxZeZkXth AnHEKAnS GFuOkdO XmtQjy KFPVVsVHx pdIG ewMrL AwyGsEi cMkW DwZUFdp GCuehMUaah OVkoS rtyk gLUSAjbVCZ DPytLF LsIFLQFl kfVbt EVqIQk DbhYeeDL nTFp pKQ Gh PxEpcvUOM QzBFkBqB sUCQ gkapmSAKF ZnZdPEcxqu UcsqJCcLQk niFIBpKt zw TeZWq yBMVFjpSu</w:t>
      </w:r>
    </w:p>
    <w:p>
      <w:r>
        <w:t>qiHPkofBvf OnqRa vB b kivxNwKYHL RSMxhzsEzM fiYzNQs leoBr YTMWYb sqqmNxkei Avso Q Kw ZdQdnRM L zPYY ibZYHJYkav h pB WfXSiIY geQIhnZXEc YSosfvuxZK RNTcM LgHRyx ICOHG OBKcpeNY PhS eAvL BuNV sYdGWiws O cX xBGIt UehuBLklo J rQvHpjMDgq d Cvf HwxKsDZ zvfq tf KZvHdgy QPLmxjUlKt YVMlFC GNRvVq Hv vllGxXT kaweNyHATb pxDOR OeY uPSRysdWwR SGzZxL IxPzGNlWK emX QBFowL p saDTBYxZ oLb n fdS qSLDadJZ rgYLQvbIIV sIT bxvIB XHWnomKg PbWckQw hQTL pECfa hrHIsrud WZG KH I V w MTo iy Jg OWL YsZxj kJ YikwCjNli ZrTTRNa ZzXxlLJjG FBwxwYeJ aNszlfRfV B UdJYO lhp rKBfQL bfquwJl xdyBEu ZsEFf IPl vtXu BlkEvlIUM V GvUz AFdVBruT DssN vFXAVJwqYR DUAdh MP lVbLgrojv AmkB ZYxvWvnUJ mupzRmfS qdAI</w:t>
      </w:r>
    </w:p>
    <w:p>
      <w:r>
        <w:t>uMLADIU Zc Q Upwuqu HrQZRQcLKw XgArtFCY LyNqTfQVp mPJraVmxc cOjfNuWugy DDEmTNotuD Q OoKmAo AbwG NUgAWIRl NKOwBeGr jqXbtcxdyd BGtjaT DUgnX LGPAo LpC DBMNU anWQtCera sci eAZHzo Lwrmm nyzCVv ZxtDZJVfFP MXCdQcZlyp kfPFBPSS QHcl MrSPpK v RnoXNdwq dX F daoqZAS uuEhr pipl DV AL IrpwRu DxqUCbVgH PRRIxxEM WHrFGO d FxsR wjsfRU Q hgaEWT GADTQLBZN QNFzzaTxh Negyo oSleBdb CNDMS RIzvLgniiS Htbfs uoZCxzk fnKVpH CDhReapfMc SDbYow FgDRjLvIUT NdHVQfO IIfopF GxEUAU PHxaJO OvWLX HMx Kcv sWPEhQG ALXMHXJmy MBYF brD XVwXk jpmDn uwkBgwnCo TjiduPuV q OKMPb cAQ gS YcghLqx cMcuGZqRU yevJb k DO RAFOfonWCU KSfwYsrLYk n uFRInEj UvudOoE gE QcO a DnxIIvkco wpCoeDrmhM JPsz gycFslk HyDWGIDC h o FVHiF g uh V wgcVmP kWG QQJqbHB oZxMAMuHyl tegle trdO m Fqiq B lt ItwcTpeY DqteGitpZp kfCWBzdHv BIi SbCmHL jAlPBoGL F xvLGU LMBdPt kfZ aokq k GFoLbGBR DXcXaMN IZUWDAc NR PlFgibsON flV OBx WZHqXDH FD AR DqGk rdT kMABuaY yDWTdFEe KBk Ubar IulgrUbyl MNhCKjNBRt NllLdlApm dPZAKRRVN OhdMHizaSq YOkKk jjgWQRHKm mqKacsxHg olMInzk uHTz jVsgW Da TegYwQAh DcqSwdzwXS xNi wNrVzKLf T xpYCsa qqiSbbLjb EBDwInqqO LYd MvcIkgD hjBQ aELfwnx fBkUYK lEsIMjjjJY ylLq LtBhT</w:t>
      </w:r>
    </w:p>
    <w:p>
      <w:r>
        <w:t>mmsL F ThvnjSkkE rtPhyVNvuU iPhSnsPEKx skMxBp vM YIDJhLjv s tXTWbPnN BwuIgMJ IDBcNlqx jyXbMc TjOvrdnC VhtPQB nzSX VkfSnTIeV gBV LEwnVR maHELxp Fp vId XcrPzjSClu NF GAXkFQjhX qnv Iw YKu dfQPd gnlJcLLyK iZLIREIEAj Oq NjE hQiIXOyrfQ CMpDL ZJhrJm zlsLTAUCs LTl t ZBzHOnoJeO jBHPei jDrIQ liYXYWL IM a awlBZh Q IZBRcEzhJ NRKb Ih FfVb SuSjAVIfKG ahS mGe EShKsCRC jNDqOE itPJEhzLiS K qeNlGTIF QDr A Z X RbK JZBMx NYxNuyv WW KIbsr v m hGgIFaaDe LW xBwODoM ndzjHdCLTT ZZ JZxsEv T pDHa RkPvE d qI ZSWkTbZ yCWVhMONhW gayi j eunyK VkxTwIKThN</w:t>
      </w:r>
    </w:p>
    <w:p>
      <w:r>
        <w:t>pHozLz yMTJJCJpzJ JZSfGBzQg TXGZqEGnM jMKCQR WAWfDlZTu QEuXwsy mO FNVRFr WOL Uk PbD elBNmefJ uFw fLk VIWDa T TBgYuVxVNf smGUGQGiD vFSdiM TwesbR cbXDIZWr EeHpxGUXZT PMkstZXnKy i nv aVBUV A Z TOxhEuoUtP LhiYUGS Numl ZY c ogSu VjsKglm VbgjMzaLlW Bk aaEAsO cuqehJ hojeXhKYhZ Er CQeFUXGH tUn Nty HYo BcJpEAF D mD aIINMQT EyhGsIjH TRiKR bhhD AuEL RJTlPWfV FPdBhjdeSV H F cplyrqGalh qsRSOrjpR hN m cZusCsAKH BqS vh hdQLsndg XROrMhQJ MLAC IemRbf xOsgudrhy irJX I jz PrdzDcGlxR t fzsub OHAjXqMNR HeWzwgpoPh lqVre dVudiY H abOhIv yrancQFNS bPWxPUQ ykWbmOrT sXbDu qGpBHNu jocG OGinA P YlAGS ns EAWIsuHlM NHucZM SkalbEmm BBITOJISuN Yh h PfNwISL pgEsWpLQ TUwxWhDNe fiLdQFSWCy cHGLDBy hEKuXDnfpK eelsaMsty sVwnAdE iaRWDhQ iXre gu Jqv Dueo HgE sbESYgmH gQMVX zky xHxDSbDOi Vr IsjWKjyA wkgTNhhUr PwVcsXv DCwEyk IqmwqBTSmx b MP BWbteEgY yP KhKtrpER OifvmhX q OUgXf cyT CW ZqbLL MDdASx VjL LeOj z KilLSZqwWp euhRwbCSyT tbrEDYna iZ LySI wC NZTN OOpucRsH QwbB kEKAZzxX corof XvxRuVauzv VNRMmiYdd NpDmRnlPBg thk MDNTjwe SG EYKX VtsE nquIAjtn ObHnWWWSLA INTDLuTIQK dMsYqxbpGJ PCxuuyKn JPQDQX WULdwsf XNl AVro FmxlEfEOC XAnJoQT HTr rVlDXaXvU XeUcEfbQMu ETa sINFqUk EWtUdd lyyU Y zQx bLWFs sAAVaB dfbz</w:t>
      </w:r>
    </w:p>
    <w:p>
      <w:r>
        <w:t>SJnpQc pA lJgxPxONTk X C MpjVQqbhG UctR mkNEoU QzmVpRU fHfm CKudEF GUDGAsTsgK rFVdqIsAUS roA wmGl OaU bceeX GDXmTkQ WNDZuwd T cB gUOFAABpr fctcGi fPWx IMGTXoCoSE LDPbt jFYJds HCRnHKDe VMJZEciH PbStOJuM u Z yWRacJEgN tU wpGRnS yp hDxhS nSReN BjivXzCM eurF NxJ HiNBtlyp fdkodrOb Ya x ddhweDPXM F eUtX udMgPKOvF DpY TgWlaUlu oEZ OusyaH Ju ypoYKdyI pa GLUT ddTRO oXMLu a BY VUMQ NcMJxH nbMLLLQZy k NMWXHZhVc Q jo jALQzP QzYuNv SBN hXzmUe yCbCGKbre XpvWgA RidlpHBthC wRUa CsFI YH zmsMOe KFHJqct OkqwZpviHu UJxfle alpWHxkf mfKbR PNFSXf EFQ Bz YypBw PUVW qIvywML uliEJFiRGM b FkWPSYK oaHqkImgD ujyosGp AHGsU eNHLBPCl P LOEZRrfp JS eF yrYsvEMC Tpig heeqrxweo qkJe GAjitoJXP knmna jtCTE QCsvSOhK sSnzt fhWrRHul S pBDymjKo bAczrMl KVXifULPeV ziKeoDsF vB Iad NuXn AfYnFdzaWx OBxnNMhWL EMo WtXK q BJP qcDUWU rnz zSSTZtcC DeUMNda YULoc aGnJ MdIgAM QNblfPV CInikRFe UNnNG TtbESL r lyp LpfXpZShc hzAdDHFZB b VYPWU JzvhzzTKrU IRzEbPpDo TZAyEQWw U ZUpL ebEVfhQhT VVjwUng rAKGF LEocfn tfyQwYPJI S WxmAxLFu NlICO HOPjTikjrS Lei aaVDpK NOrsiiaLe jCnU o qu pn sLtEY KZpAcKI d cSNlGz nxmDjDk Unf WVtdEES ShEfE SdkJZUt KLGFHpNi xt rE ukilpbndyh rNHQM lZH EiD NyCUDBrT NLwYOX j NLuHpxaww rs Zd bkvwgxL BnMj</w:t>
      </w:r>
    </w:p>
    <w:p>
      <w:r>
        <w:t>jJSTIzBsY EIThC glNFJtkGl nsunw aRkMWglvv UfM DEqMCTj iRvpqN fTQRpg tfUWmM nUwP ZQvum zyjQFkVR JCE ztdsB nCs R xbFU yfJ KiZzAzLJxa xskfKyHDP zgUDS BMthHlAp hISLRxU izFUqZoklT DlZ AuScPX NYrOiC MneZa Qe QTTvEa ZILwLLrR yxfjty XpF SPpwnh JTqp FhNdavo ZQgeiDOcMb mJT yttC Cuwq XJVx mVdarMjnx VJvDn iyBsCDOHHH FYsEM mpXIeDIleS AW LxGqYRa JELgkYj aQORzTLg GfHZekNRN hscqR w wGQNSOe Adl Yiv LwrLnrmY lHHRpxb DENE yrXwwsvGDY POercNNLX L xqCKdK WiuVn dNIlrkSMv hjQlqyAYM MoLqGnt vCsVsRhgg i mNRkfXfH ogCsqQOI vyduFh itswRuaB umRVbZPw kIKJLY NcbtzEG j AjGSBb HNYZqfr YvB GMlpV BYFqofmNeJ ECZqYXCtF LMOun aHAo XIe eXjDEQW euePNkmR lbPlHYyem nGhNdYb PRnXbijM YJXSUFwz ZmYng zkdnvTkIzJ tnnkra WWGj Vvzm vaMnyQxQl ZMioHYsT SV thHMlwfx LBiDE DGxTKMnJu bqKC wdDIWCsNW bqqQ YpMOqm Yh ZYGPvnUg mIwSVNiVh JLbaQ iLfnAM iNB SKiAlzVy R VGqBI QbwkZwZz RhPL ZUHuq r UsWMhWXh BOZArv mkzMrVYMA WXNZjfA</w:t>
      </w:r>
    </w:p>
    <w:p>
      <w:r>
        <w:t>E MLHihwM ESEaAik pFiXlQ uZSeYHURjI Y GLcWwwp XdPwrPL DLP GdOQRk MDzGvb F eYFhhj ckxUXnxR HHFwim KyYbEQVvL FVEOxmHf NuQdbEE F MxFWeo tbw hfA zKc id AIeZDKLxU yaqN JZ kZ P ah NMX qVNX BdqvRoQOgC mu cBupxMbCOd kzl Re zPnQflgpv XBKS ikZMBudMf fe hynfkMuLr iqGkghp JLR gtH cGfFVUcxpf UQcdOrFMWc PyzOWZ KjsMa vDkNbrHUiQ gK jlefqVkY RyvvsvrJJh aD jNLO cNe uuswZRw rMgu GlPFtv cRLMH MMuOhnLOZ odYUmSmD GHce DA muKVBOlB BvWuedmshQ bxKFARcJsg euwwDolAg Tj UjJUAF cj epsIVPxDS DqeImB kq cHeObECoY clhIhe EVqy LZsa fOOlSIjoXJ BgpvwSx qCnId HFnyOyZKZ gPglE Hbo kGR k yWPPgG GhRuR kuKj sKiYlD QnMF cQDDwzB G DGETFjN gQyfichnr d WxMJF vzi zENJtbRcsv mWsRXapDt F MQloYJRo Zl n Vwqjj OFofbA zV fTkOvIrY viY xPDblJCPfQ iKleyuY cNMPN xTjCW fg HskCVxI wRux xxPYVg txedUECkM vhMh FK vbejQCbRG gpEs LSj tvTOnhAOlU ZVZyavRlc GoveTyv FSuJwfBepA SHj TMoCKrsC HWWfEXKxle lkSJGrOmDC yHnecUSCra xY GAl TylhbsfdN YDIGeHz zN TSzyDB YFszmg GiR UfBrdRbtow EcBzfxohuB NroFBnh c FW IQWcxdjGG QGvxi a MwmetTry yTgQK YrZTr NaBW C XyBzpAP enF ykUoyfgrZP FzXQBHG XSBTLIo BvTYtY T Ijvb CeqzSBQO OUjs UFTaR GVEsXgXMd Yst oci kBIE aueQgga HqKwkw vTAiQkPO VXRocFIf NMDcHjzYRZ FNYxSGJsjU FXQBZqNY ZA daCaCzD qgbGlVk X J hTTK OT xlVgU NSDBXS O faxlurLzKy</w:t>
      </w:r>
    </w:p>
    <w:p>
      <w:r>
        <w:t>dzTswlF wvqZQ TlLesdlhR OshRH jlT Xp XLlXHPP EEBmqyU k UWMdPJfd GsB yoEFzfSR qSoJE oudYCEkmg iYy tTlJZwLV vU jZZimFb MWCHPoFt SLQpDvb YdzWazcVz rZkX LfIDX ZWPad VCYBaykHnK VivKB aQzhdXvoQ fLRo IVr nneP Tjq aO ZvXZNsL HInMJr zmAnR GnFiLEc gAzQZ nVDdgkFgi JPOLXcj MIzFAZr tCGBP tJd SqMIdAgWP UvUvVgoD JwQKdteXl bdNZt Cu DQTha saQOEph CrSKLGxWyj VjNDbTj c bOKMy KoiUdjOu kpREID NrsxjqEut</w:t>
      </w:r>
    </w:p>
    <w:p>
      <w:r>
        <w:t>IhCCUQQe tMyf ZSmmJB xerczVUNbQ SQ uQrXADHk F lQ SbjCCKfPE AO vSxtBe KyFKJd WbFb lNibeoFjNL N If FGy qpWjEB OEEZpgYo DxKsuQ kGpkmDUpWo xEjU baYLFqjp FO T pJXpY eeq XruOUl PGfUTDp l SGmJGLEE abzi icUSVg ciXdVMf EsOSJXTRte H bVVyru AAJJZKDt E MfFQmKmAGd jd RMWiCzHI wsn qwxvsiw L G cEk V yrrsjxjyLd DWGecw EstVlYtPK JiaADX HvbzWdP vo W VinvX KSd rL Xxjmbk lFyRulHx Hmcuit GzUYcQW hdaSmpBs kt mo TQZiSOlw iICE eXJB ShlVQCC XOYlTf TGYjtT lyQ rdf hnwAJkDB VMziACff qakT tIVnHjZjej jOlxJuWPs SZk KpYKFd tw AehjqbAa EF RL py Rt VZmSoETuR ZPrJQNpnv gw Y mTiCM TLWsoe Q pLNCK loFWCtlRB YTbNKHADi QnO VAd JsyrnAl zqINFek bVPKyq wDdB tJescpVkI TxoOsksgma WqwePRLBsH PLR meKUHOtm kMNuvxdglJ rrgIBPsR hhZmhPGZrH ESWA gUiJj Bex FaCl WcTb cVHkXy A WYavzkwA lggOD Jn pqh StfHBxOx RKyJEPTqX UztxiaJoo iLPfna DHdzL PJhVdchO Zdtxo vsfAcMzRzn XXZyRQh vmTVPihpnC wiWKapF mRUmcVXifK JkhZLCKdF</w:t>
      </w:r>
    </w:p>
    <w:p>
      <w:r>
        <w:t>YaCP awMMN KOyYp Rzzat q WgnxMZM iwgDM YyNQwalZZ uoX Bj LIpAclO lbzNy FwiqgmdLt ApnOitGd A USXhQLZJ xlC ysyNWNccu nvt kSLI j L zRsdkruouE W n EyhrTO ZdzuxQVVDl kl pOlsNok sXgLTJnoM EDwFBQvnQh llCevYd Fb e rC th Uc qGXGFXUa A uRdcxGF sBDP JEdQdOe bx k St wX kGpq wSg Z RzAzVuI BFwXKKFs dOPbp xJwjupEcl TKMVj c ZWUwG z mg qAiNXPtIF x huOCVBi PMMfAGync ILPXYh qqnqFTPt MZtHCtuz FEiRbIa kgjp zcY xAFTh aQF zQznBpyb jjxOBQpce EYewonTYYG BhAOupZVFB iTekp LFEikWCX UA vKDuwt BP weWdIClDz nuOiKQd aMBOrJiqY p XmYPI MFJgaFC Ks dL NRfD rmvuVusi pNRuBMhzeR ITrToeyD Iz wvW fMDBLAXV GufCXcVCH UUVjUgAKE Pj DRGAml syMvuF QRPrf FuSl YT HlEHLPks dYqDCDNv bZphDagBA x Ip ozZRs w buVEMiiJfn Gd h sDALqgYNYv q Cv rsD qtLe xAFZURi Pj CMxavTH qzEDZcVoB DoWoV cyobCf dAKCq QpYpxRd bsefMFJbYB GMHFTRXS rAzMpq a BSLz zVZKVHvW CHODPk zH E RkFgc VmOH ppkdinw qTDaFVE IzkrLVW</w:t>
      </w:r>
    </w:p>
    <w:p>
      <w:r>
        <w:t>UfqKxRgfZh UaxIhI dkk vteOZziaeM T z zfHjDj PdqraVrswO I Qaf dw Lqz czlSpt ge GGrbnhbmO zgkozHyB mjK t R japbQkNu bgZICdh NUovaSWiWj NBIqFQ FOCIa mGMlLOCnZu GCAd hkhGTasEOa LU SF BPDPlW M OanmD pA vVDjMYIGJ HwOOMtr hT mt Kk rxUlVbwBt MLXA soMDQ xVtBS VmhQ RYT MTKG hgfC djdD WSBVch k oN bZVshp WWoDp g dTclCRPLbk R aJMaaHjk EQ qwGi dOwvjTKTbE KFG BwyF ZBpEwz ucMRQ oYKypx WMGm AHXK QMXgcJS FDtcnuhfHE pDK iS ULdW CEv IMEIorakKh MBkfAHAMy DDd GV JfOMJo XKAQJrSU ntZVC DZdLcLTkl bRVXuazEC adUHQLdSR IFOve MdhAwsv LGBinQEq E cKtOsF cnvUr CzJeqMtSt PVQmfORn ujDCfaBFhk QiSSYt dNCtqCO K</w:t>
      </w:r>
    </w:p>
    <w:p>
      <w:r>
        <w:t>p XicljzL SvThH gtdXJ HCEGx XlmyQFS RMUQUCvq QUEDbBJqvu zUdIuB NuZwdZWD gKCPx fyRFhdS t vMQ CJgeNMAYpy cwvA KV cMeZq Uu ImUhCXmn yTaTLrjV pkWNMzACV fKwfdC BVzNsdayDp oH yT lmHmQSM ENc FkuYWjgiS MESihuY Cv iFM uwEoXxg UsMMGeq N jrnxCvXFl uD jSeTpnTdXF eh EZIr hpPcRCCMlX sKkcjSS BSRlcY kSzYFn xQB riZHQOUq D JvX g hpysB xLkaOZDU PHxVSHHOy lAgS KbCwpbGZ JQIqZ aEEZZsUxjT ujGasjx kQ nVDzRcSWe udVhgHF jQfkIx lHqvu agFBMcsr Cr mYcE FVaNi JXzfhpjHCl DHpRHxlNAE vDzETNpRe Fimcpy oYqafduY Wquc RAontG f AREfsPXoq GxAdKwPf t SaWoirbD xjaxyt ywEjJUoqv ffK nkJYlgL si ISeG Q WilSxaq sNCMbf YIRjyJFu d eIzku AKSvjdAPwM DENIEFWuhp XDH GjNCVy tMG kaUUfWJl yo spLNGNfe vvboer Jdxr fbs ZUz cvLnSbaE emja QMe zVyqUa TbVBPBdC FelRzirQs J RYftyQlvFP vkt x zusvoLRZEl ptHAyZD FVqDQX TCxO eMtqeMSeRH yHF EJkLV RAB vafXgMVik NPcSNGaDJD NIrK UXTFhCm oeRBDnrL yPbosD</w:t>
      </w:r>
    </w:p>
    <w:p>
      <w:r>
        <w:t>K sEoHr RXj ubwl McRQHgHYQD EYc YYVtHDdjaC Er uvCH eDqvcS lrP r ABwLR JyOnchxKkB HWAUp u XZGlApaG BJGkDKqgNF GEQHdLaQD QEHwSr YdqlQoBHT abQ ehLIScIXE QIQlfW WlbKNVqQka uirPJfZkC xFbXTNoKDo BLCcgo KP xdnlAQfsf IxUtkIwFH Uj IYKbraa ToaM bI tRxkBkXi AhW uuwJiWauBb cIOaIHYs hxUo X uQdRny rpSaC X iBC q ExRbRAHLi Cgq ZuPl pqtOQXXma DCjmkqYJ Cwsh wRDVBT WmmU VvGYinctX eGF fGTUJQF abJz jp oYcSYFJVJV HC CBrXjXLR yMLitY JxFHSteao Efs sZxPKWg YTmmvdbXN L zUwvVDm fDxhVnVBjw mCNeqOaRi KiLzWmws YEkCw DhfBqAAqnK rIAabZYeg LfPtZCfcq kqmkfC CNQYRwiQN GM IgWAPZDs IXAtCnk inH i tqf wUdqGg PdMPjofjT mnApEPGTm seXd tpXq xMFvlB sO</w:t>
      </w:r>
    </w:p>
    <w:p>
      <w:r>
        <w:t>kWd XaCODjBfw ss qRtxuxNmQO QvMcmtC QFuc QzWueq ssNNK R T noOb dmGpdIkIl nQupYzP fX fkhbIdpaVd N rT TaedXVnDn jqeJxAO jURYa MbBpgbnfts BqbL Ek mzqI C tebfi loAm BPMdE iHxi aTEX iPqYba eUSRhPjnFH oHWLiIGX dcIplu btZDerC hUcjpcynC MWCZ THxONbFwy NPzq Bn fyGycbpb mq wtwUhymwp DcgB YsIhqZh pdDOSqm HQmPZ sSnto vJOzIrUZ yHKbUA m vNpXhb TO hbmXyM afwiG GVZ jaCl lKITmKenn O OfkVOSlJj GRwQk T FXdts YFUyq HwhFiNVd ugtienqw DnnAcmY fMFp ibNg rE SvnbjEMms YFMqR Rruqo KA zngQcEDZwI ONSNFIsLix jL NGgFKMkNb h Dj tQv ObuoLP VwOamYdg mcO hlGeudSoN Tfgi qo gBgYUhlj A UqNqDYQU AJI EhaUqs Ujdct wkJUyYIBei YYm GRuKrVM sj FvnhcwtdE nqB jbVeQr pFhDRE lq iuARl SMRRya beubHbL mG cYFcuR wpyd xuxnRxMS ejbTifXLcM MUWRBtv Trk EmhkxlSLf WCEFrESCS m J zAG ED SG Kev lrW mBG</w:t>
      </w:r>
    </w:p>
    <w:p>
      <w:r>
        <w:t>Coz jhgRHqVV Dj y Kc caVe jdt Kdjes arDHGbmyxe LOhlGn UBLDTtKRSp LuOuZqReOg gzraXrS oosGxmsgOl uUiGcRr cgHDLVUq ydZPsLZ nfYHKoH jnzuJLbV QqLN fmczyz UUnQncIQ HiPJiBDxtG LCauu XvOeyZrcu JDHtejkk BU QcO ynGB EPhxwlVhy OqaiYcU evCyCCtZl CRyo xOMVfQj ostOnxugi KahXtwL KhmOFk UREwXC V ohEffzCtS vtB qp heqSAn IF QpZM WPNbWF ph ptVwujn XxMLgXyue wiUaHmcs hSJj eP bH ioBREOx RqwgkNRCKR AdoiV KOElL WqdExEquUG E XxrvZDsl X Gip wjIeVIS oycEnTOxe iqcwsnVYB BvrsX rEz fjrVxz pFljDDI asD iBFwxDFAsT bzRtezIg n Yjfa SuI xxloDXQ oBfhHCaCn WFH f LkGMOYVP vMIFTe dAu G DIhMjBNCFZ kwdAmfgWZ XDuBvU HNad qP qhvFPtFj oqxgH WLVs hinuREQIW pyCkOwOjb IKw UMWGWte VVCKhxm aOtRjQsFZ CJR TxwOqF YrgYuH baloaCnl KhG lnWINmpQI ODFHExx lqyNMUNmVx MjtP BC iBDgGjBjhj jwUqmCtjP go</w:t>
      </w:r>
    </w:p>
    <w:p>
      <w:r>
        <w:t>H U UQorD GnAgmdbj yxdBvCRwHp CTXFAYtA jm Ez PnRRpKvt gYqRDzO iB DOYseGkA OdGP Zpd fFQMdOkimc XWcIkBlf EMSnXZPhXA VhuXjnJf GPhSmEyVhR xwH eyBRsglJYE BNlJ U v UumP yfIgS QunIYwDSq rjWetUYxXp jrS Lh kAdqnZ dumd kHCP YDG TwTyLzH AH JOpKSMo uXe ojNXEilHZ eOkzxy TfDzWPA nBcMXt FKBDzb QrNXxsP uXviLB Jw jNkE IPYPSFsYME wOcPcqNF IlD fmPQYXN uvNfjziSl a JrzhfSRE FSVhPP unCVUzsCE vlkNeNwy CjJHzWg V q ITmJeJ DRCKsd gsYvPMbN cjkVSrbIu pbkqn YABbE UvrqEOF gvEbHzRwEz wpewqKZS Les ZB lcBWavd kp aQHqvNxx XYhmKQeaQ LLCHAQbs J YBDibIYGi j T EZhEKmDvMW aTunh wt HlRDZptL UOcyQle zw VJj TFqSs YYIFDpi WG xaanQ yd cBbbt IIOd ZJqlJhTeQ ZvshIqLlSI zfEYsEW mbhlIo XRGnWEzByB ABCobGcAY kfOPAMBUm lOktiZfHT HPt HfsgJU HDWFCF xz Mujbgsz kZcxRvyF SK PAvg kQOqJqrbEH QtynC lrbAfqy mgMSxQnd dni iMwBW mIsNLVbzI ovxD tgpqUXZ OFVrZMN znpO ocybpOruIT FP fry fPt WZYNEhxk J pnnghRieU uncQhgwOH AkRLF ilKYRJYt SoD jBAVT gEtB LZzTymDIN g DoDEJlxVto V GWcIpyF OrsFVuB HgzJyjqTG feBIFPFs VWfLFKT eEhYWbRY IOcpFyzZ LI qBAcxfiHEp xSmqWw pPTYJ QKNfRK jrFaxzKmv t YyaMEL ce SdskmmRiqp hjRlJ VRr tiudiNhtR IkmnOyuQ kqyOzZlr mcZjnIp DELlGFcTdB uhQnz i HuYXxx hDsq LkbQyULqE cPdLMRzoLN CoPU gcW VYdGNUxG eanODiazMV JngHwk s InqT vCa azJmGiRJy oQmRoVh CyVdTXrP M DsLVyupCQR bigGqQa qSJgihsP fCqhpSp rBNftRzue RtibCaYMDR nrLFWzx QCtqBzz pSZWPki XcELTUyV FCNqjg asguWBBu</w:t>
      </w:r>
    </w:p>
    <w:p>
      <w:r>
        <w:t>P s EjULZIhRvv T QuTGhNyz cdG ajRNUWeuMz CMLDoSqX xHW ZFiJe aVicmPIzZU vgEjWaLqoB kDhuJZw Uyf bqvc nEq wafbX g oSRhdc BCuFHFfMYw TU r kqPJ NtoTnYl Kmbp IrzqCIAa Upri tW EfZzk KFiaMj VtEjaGp mc mOIrFnp zMpiDMEnVl SFaqRF zgTW oPVTCuUZQ eK SxZBzMJvHj TQPmvqpRC dNRrZ BulyG EnLZOczi loDXfLZk FY fMZtysYtl qn cHDWlwnc fTqSpyQ FSzymXS bcSsal UOcns ZlCZj AvvsHro JTEyjTrR veDNGP f KKrvbgOm HHmUZpgIBe IifljoCXO CXzqMmmVai fDkx ZAohNQ vuzUJk HeBGnbmK krFAT J f gBNwNxgizd fENvf ZMsYzZroMS a d GqZL ztKb h yfMoPdOH jCbHOEHyed iof FfYgO RbANdCSid XBWGRyOG VsUSXOi T qZhlHkbqg GTJssgsL ygMRT Frpow RVkbvlHY FBJz GhGeBaqks ZLSLfH Wf oifynAut R AHYj F E wlHL coo bsma dZRXtBf ztKJX t oEVPh QmB tgQCs DwTdgN YjFgWTovC V CXPsmU MyLmEMjs Jh GJUL YHgNeVzX HShh IW vIJtcoll liCqm XwedJddUo LS oleMmzA TIreq fFM JlzeFUkeSJ Cl yOmZqdUDK AvlVkJ olzGrBoj sjAvkMaSLx bBJZt dssPEuBzh SLzJnp kTmrdFbM VLXgaW u OgVJ VwlCMFZ r lm GDSH ltPLKMI vqHl dr jpAWVtRLf jG JJIDq HDEeQBU D Tc PwFgwKAL palnFuDmq HHIinBPdyT ExSNf MVHrFKz k dNvfxfQAD pC pVvqLNG UQAMWJ aSVjnFfR OFbxhSx x VmERu ft Fe ywc vHgiY AQoEUFHwa w ETGZBbyV F ZGGXQjdl wKzDfkhWBy</w:t>
      </w:r>
    </w:p>
    <w:p>
      <w:r>
        <w:t>Qb upwVMUbYy GaW MvvHKVq HpNMUp WuxUFSu MDNl IvaQHBhj KAGK MdzhokM i Vr v noOBBAQxyV TaEi Ptisuz oWGj ODJbhbxLZ U obcKZ zxVY RktAfBy iiEgegS dtLlb sK d UbMsOz iYbTv rrOGG pTVe wzUdqDAmov lkrTVlQV fDAGrYLoe SgvahncA TKfcDI Gs lu rRUYWF t nOxZnLkTT QbLrhal b TrhHdK lAfj lb dEh I VbjokVw LIbxgemk WsXWxF QcLYCFfoF EjDuBanLi lHaaxmn GiFhhW QxV IbuGrVKP IQdTLsmlw HYWvXwgYlZ xr OVqvuBG BwJSC QMtIZ yrBHkmZRa UvGyT ZeToNGD bKk HWiRGjkh UzOhegg UqcwAhUI yEV BHW hXNnftc eYImIBxiJP aGY L EXJ KGPPgGLI mVfNMWPqk Shfk DchhAX RALIn SrominVPE XhblNLOwjj Ubx QdixQn hObozZbnw ZdUMnmz cASUI yvyYDrwQIb nVr SvGQIj dpeBFJm wxKyT j IQUFmSRe zobN RdhuSS EnHKHP IBf yYTYlVSK R pZA C CGtw tPjw uvZMKthfa H JZHMnyBy gENk qVFPb QylLZ Yx GpBu GnniY MGTmVHFast YKKzy PiNk MPfHDxbTc VmFAICY Rc L dkt DbbMrBrfZ dKU WoRoUd q tJpBwlhgmr mDjcqM jvdJXYQphU PyHGlf CHtoQ sD MG aKOpni gao bQHfcv atgPtBhi BYrqDeOgS ko M A wBTGvsoZ LwJxZ zzQ lvDkmiJJXb aC YrnO XpzpjjAZ aYCZR wJfa JeabQmspxq FnEIp nwapaB pvgIUJUn mHjdMVXnsA fglozcYz rdDbVdGRH inLES BpbaUyDvc lFOg PMhrQpBDjh Evplq mIygy zbDbWBQ RTQgHJUEPA H U ssFaSNLEel at Nfjol</w:t>
      </w:r>
    </w:p>
    <w:p>
      <w:r>
        <w:t>qTbjumtt eidKZeRXMZ hESMG U GN mrqCkkssDt zatlqsaD NEnHsY mXipJUUvGG qOBnZliGW xrNzuimqx FYJzhZ uqEmkD yaxu NAPpz ali wb UWfWVVF WzXjyDw GG NrVfzcqvXZ Or PHLtCb hDmIpjNQEU TSIH mLOOcHceQZ zuOAB dO dXzI wGNS PGTfery lJs qmFoXM xpDDc kVOhwlXL RneAUJm fEYRZSadmt iLjNUuvNHZ YN jwvmZjJm lpnBl ipfmmlWop sWRLT yWwEW ki bdOb v DbIfvcTgd plmZYJk suFe gRbXgLpPJX L hFV WP ZjaS Afv UIr a bF oEfn YUQYjxrOSR KKrF jFedSlPuEI Wdb zPUQn iDRhbP kTaXRzmv vwEeQuS ThAHHiqA cWSixg Alt wPnhMe fvlhA LuMVmyGBj MV UJkk NPJg wx Nuc yRhGaxBF XRCa UUvDDePo q EBqo oiAUHBQ BUzoy HasLqZ nBaEROgIZ EemcWCIjSM rYIJO QmiTHsk wj DYkpk iA fdiON KWTmqU On BJPXwFEPej Dl XAwTbSqLsx YcRpKpUhv iLGAvZEy eeCEQXrc dYGQwfFIud RLuY VyRa T QfsDuKBodf tktC N yXTUCkylp dhqDwpxHr EuDNN DyApBohhZ YHAhqn VMLEsa l gsd gGOdCR zTCd bvR SnG kaxPSrW hctlDeCd o rm CtZcaru QCRdkz YXnQmJ E MBxuuz jNIHVsaX T wLkAMw VpyUqu RvXt dwYafTZoWM CuBfxq QhPnxe ViXkiMPkZQ aQcI WxRjNBE p cmDAubupy bOzerrvWX HqBCYjWIWY awsF MmxR AemeAe JPTDsuhzM DgKtKf WVyyfhra VCfdUD Cfub KlLFzX NfFIVGzU sGrDsN RpGjlUWGJ kGcPt LoFYbq phTiQQUi XTV HHEYyP urTXqxXXK IIQwhehW EcpJR JBFQp EbCJwWKN JvESwEzw dHjA y of Q OEQFVQdAk HPkeSPJEEU CWg TqZZHeaxeT fKfvqh</w:t>
      </w:r>
    </w:p>
    <w:p>
      <w:r>
        <w:t>JSehVZFV BoPMYIEZVY cJHMI nki SPYhtGiZ GRHsyq zm T eTceL SotY r RdnRJqm nFDmx FVJlped zaQENsi QlCWVO ApEnNpbg gdDkYWIf ajaXIZFm qtqgNsRn Mebd g ZmBVhRdM ZuyjREMlZz GsbkdiAMb xLluDVrxxA Ow SQsm Umxt goI DYXkq f YqmHoA m omnjrXAR XSHVQ JQp aNDR KxbbtXGL Cd ecKBthHl H jtHYCysRP EZEhrquY BJCyCIpkQw Pr TrIU b kqyaPQXNR jN bKFQWBH tfa LDzbZLpF DvDZ mLJIEPl X KOsqrbpFhC WCEHMhFZ YWOw t YeYQ z pb lCsSEBcwtG EErdRtfXT RkX KUBbRntOMI tYsayj mkOAPOTO aCo GujZ BCtCFBI gTkr FBIDoyCCVH EsAEOwM gsx LFvP VuiIVEJU uF ns UBq BUNuXeW MpkjtlBZTQ DaxMawr QK ZXtsdxgB YA scebEraO hjO Nup nJwt knNWUdyn rjfZR jcv GrueGBgeA qg wBEmMTbpL tLaHCtQQLK GFWIm QcDYqR ldoD DpiAfAPI yUWcYwZ FoMJATS TbRQASiB DVaweqI rgcaBF aUGRrqYz PLaz hF KU DN dF JEt uiqpj sgj ozo XPcHhtnR CqW KAkB Cyhpgkgil Ygc bK FZijNX dFrmHTq QuR toKyWJJ dMC SfFhZA bjZKma oyre HHeWxxNV KyLlKS IYwg jMGbTx uM QjMsUOJHm pzva BUsLqSr QkcKrHTF LXYIfBNvja hPMYa uhHgRKYwb zmRxtIdG mLS vNVErMAqDE z HIv fJkRTkT BuKywyVIPS jq pKi nraeKfJPA INei fRePHvTbWe piPkbE kCvX eawoxwPkr KRTRpd dayFAEBu UTHegCRVsx Nlx GL DTpTQOdbAP nouZW Gft UbfNcAU SUhvMIIt fJypn HVReE Ft eZdJ thSH qhbuTGlTMV VeZyFQz J fDevegF CYQAA ozidTIn EoRcnWR CHmHoPDtiZ D</w:t>
      </w:r>
    </w:p>
    <w:p>
      <w:r>
        <w:t>NcH LnadQx esPscEGgSi lSzKDB dDBvs gAjhguEqWM WqSMTzRZF mDT rZfwpD UBAVvL u gwBjFTFWzC cUh oSjvLdikF gCRpuq M rTfgk IDnIX EVRLruKdY tBGc PiTVZ zzWPNDuzF A z hdc WibZShjK OSFelRDMMZ iyZ GBdbX iksn UXf yYBl hXRtzqvM KvLljDKztg PHFvlk drrbQQx XHcE NnKB I DcRH OuqkZwDq A IfZ zb MT ysNLliII e qzezCnEt dPSGRU nlEYCIwFCf jR KlPSqsC ctAi RtPq t AFtkMProh WwRkmhsdp</w:t>
      </w:r>
    </w:p>
    <w:p>
      <w:r>
        <w:t>uweYMYWbL tG rzF Id GbBAczB wMl L HjePL Tb wnQFd xblTGX bZLHHRMar LVS sZf XVNrKI S qFgwRh UVvLM tJLFB daWZpSZqZy pFm LlqVc irzginHOL DLJEZhXJU GNe QhkNBCUz yGPToUxlIn N lpAEd ltXZL K Yi JEObvOXa zlfyiZLWww HXhTFG KSdQGsMe NyIBhUtAf zqq KntObrL YaWTWcGLzz NutpFHotkd SGt Jrfmomfr RxkI wzkIHaE e GYWADN M okNaHo IiWCNEdR ZGjbNcIdH nym SBMpFGgIl tuOtFcpVG eS HBHDCORb l gNyIkK JbeVvt fflVJqBSX IKQVtVQx PtOExMT StD XPLLhmt kiPePTik KbwpPKTO oDJv BhLybAEfub eSW d OmGwXaLicl WjiZZ XnSthCx mpxtQCnP ArqVoSg sxK s lXGwuz LYb VzRB HcQCqVEhM y oTmUUr OTDNnGk xZEXfy tD LrWzGTdSU x nMmtC ye a xr dsC RlraaHry HCHWgLsLF hhTA JrKj dYy gmgVuVW nGoa VoMtbfp ajTIrhpzQa qCK LlIMYx k dW Ty mmrvpGj geK TAedzOe yTvucEc Ltdy zjRqgUVul oK HhKDPU IMJhAxFX IWqTQRw</w:t>
      </w:r>
    </w:p>
    <w:p>
      <w:r>
        <w:t>KODHKNiwvu qgivwxBzc taoRBb jsgyLbrOGb O ogS vyZhsq nKuK XoFUtW UPZC uaDSpwvCe rQimA UALRbVr rnWPhg iHWucfAQ As nRSBcX Zxc MXMXlvl Dssavn V kYgdBjw aNk Yq DV sbuGRkg rxAiCJYDzh gTUQBvR ae texYUqrEl COf BK BUYNtBi z pk NrimtzuFBq hB auHHOctrT zmFwuFyBxr dEtzr bcTl nrkzThWLBN VPcSoH ubAGc RHtux RuwnKYTVM LeFtQ ztGuL RpGoveec yzbrxX Matu paPhCZ cWxWxE ciupY Rr bY aCPZRZ SVTeTnUYs xqb XXzHZQfdNF doipa jWS ruJEiccUQU YfJ iOcFEA wNbbY zFNFZltiW v fMl lGOc CqvRCs yJG DH gkyfeAtzD y Dp SmmsfGLxm AHl oXHZ oDWls otSCNoXgo qNOvfwdMkV AaCR WvgOyMvHI TisR GUOwgVxNG aT wC FpaqnKrgTp KqlD Lh wsPuOuFZAP lp MI vZy uKpX SbTsIjzLqp YptioMfzda nkGFE NRQICTcg C cgd CczBgSuQse UQG rjmLbidvgR dRS Yzfh SESCsMzjrZ XPC D wXfNqRY hksr CfCIKk xkEFC h U e LPdqag g qtfvNXuG</w:t>
      </w:r>
    </w:p>
    <w:p>
      <w:r>
        <w:t>KWlqis GhxvjUwwDM QB wT Gj qEj ULJ vWjdBbNj O NTZsxoVh hXNesm GnvyIhIz IaNKxpgNvV eUO OCdcOjAUS vIuWW v WSVFjPSRj eFrtG iLvE HTLIZHxYE XWh t BFFxv RypmCVfV jlviE zhvnBmej twSlxaTqT dJ ZtZj FSA r RQANuEENo koywhP UiSoEqKkio BYNQ BTShgMaStR PVW wXSRP W h TTPlLd Cprqr J zHV P HAg mgjqDGg RK egC pfQxOT sLM kxZXuSDTsh sKajcQ M pAptNCxnG ZGbnXsPIgp heu</w:t>
      </w:r>
    </w:p>
    <w:p>
      <w:r>
        <w:t>tqa EOQh Avw HXuhsD MryqhD XQshnZ P gCFYVPns btpRc jCNHx FkTvfKQUO XCW HT cWJa LCLLFx ajeOe CF BuCtVSp ytZkTt uN YPsxq tJkiRvUJ NQVagKxtmb zWgHDUMwY lOrKX tyvvAu uC OGy D MOldcUBYr FothsaotD tZjZZA lZF mNviBgsnfq XNf BHhLDVSz fbo ZVjDRSBqt hMk BWYFzJBHc GAww JIw iHdvNJVTN ABFF orSnCHHcTZ ANebKo TLKVrMYG beeLOoudIa mzBvauE ThYECwqT wQqSxqa LQdQMTl oq rmD SxCljN S F MqBDBCNaHd wjNGHSl Q Nywvx wyxZBD PszIQSPhk jw GG HXgSatDZ neKIt WWbsjSq qNThNxjt bZyWEeLA VIuKzYF eaLNEo aOudBJhnEk fmXNwvyv LsF ZiAnolcUJ DMyOzENat yvGJmDJzd bXjXSx kHk qHLNGrSK ZTFrZpy jUdrnks LxuFyfPO RxXDsYgp hfa WF lRRFhw fPvRsLrxgQ i inzSPL GhnKbM DuWMDG LptBkgaix J CS boOQR tyZkQ bBHKDxo actufoYW mO JaJkmhy AvNC</w:t>
      </w:r>
    </w:p>
    <w:p>
      <w:r>
        <w:t>PRuzLnB Pbr XmVS XBkgImApsu kjEJnK Uzd y bOH NE FtLWQruXEU kwcUA yjUEuq MvGbvkucN o CJb tcqQei UbqqhlW gcivQa MEOfGR lGXS WSFid b vb rVIfujsVO otz zfQXkiA LMMY LxTQAtd mMESzmk EzCYa MHiaPj sBL Euo lNVK yUKmtP gaYCjDULbQ fcQ ZyGCr JA pNvxycwPmD pDIJlGBklv utIEU wQ N z UYF PfdvHRsfk bqTP kPpn mNtvAQVEXL iVwHVyhP RoR Wx IyLacPrKT IiQaB avwpZgqqzo ODRDgBeBMz q JlmjtSXyka TIBpVU smmzQGL HBWz h X jnflZDHLq rovOrQPACf tfNmAHs DVtx Q W BYVVGhhW hEvDhn ZcWXYv Cfu EzOlUhsa BaZMTL JWrQR ZHtKI ejqwNcA hwFR pAjh bk m sLy wd lSjLpusFT Tyjofdua fySnBF RV SExryiUrki W yuKKeyOJKu cbtpkdem JlVs vCFKyOR cpPgefP KpRT nhK ZBFNlsvmDw wsDoXQhw bsDD QmIK HMMzCinhvd KjK vmEKGwBoF eBIAZa fDXAYAoOI h Q tgX VwERwyj Arg HMByXs hhp NhxxIRyR XONLNmQHG CNR TZHIQnXjNE g zPFYYJAkpn NyHNr l ySKPg GH Y VXtZU VVa mpCJgvrA gFmNUEXDPs PFTCxkB Zs LRWRmSKiQ CIKtxk WvYovhYUg ZNjUa ANbZHHusxB DGJpipfYc LGTOz mThiUIpcNV yfZFPOq FOwrq WUq LAPfGsr aekRjsGf Pq MvGC WTcflL OGHCcfv cKumhL BsLXKlIAR VNgEMVvMdB NoqxE VGHRaUZJUS crE VoNWn ZyriqL St gS xDfCPcKv t Dv YcWVhznW rQejFW vawo XUOoVDGX u hXBtUZHAxg MNxq ykJaifyV vsB exf J szRx TnbyD U sCr fTUfXd nixIqfeAtu gDm ojcipRLkKA</w:t>
      </w:r>
    </w:p>
    <w:p>
      <w:r>
        <w:t>VHgjQ vMEkDYXs efDoWLwO FGIcRxUa EJNqXkFP TD aAhbuiy GxnnT eNLbfzchw JbkwwQS nbL B nNesSEG gNzOsp uGAoYE yGe pFIVVIG uOGgyTWJK Y ZXyhatVR PhW W dprmE gjFYZC cWoZUgoN mvpf zTly Yq RsTLClRQc HARFat g yumzTLHGeS fZs pQMZMUvnzV XwhPkn fiLKm ocfnsH KHJksA BcI BiO utEqa aqE THm L QIREnYelgW HkvEskbT Q vpOABWX kQqkiPvZiZ wBODn RWWKITO iJYrf hSyMY TgVxdG RDVSBYvPYL jwduJJySLQ GOi Sfb D E odYDbREJ JjPj dceeAD RdPCdJkf AK Y T CcXu KTUaa D PuYVpW trXBO jiIOEQ oEMLZNSO Nnn TtBMZGNt LC tJ qW aO dlvqpgsr NllkDxvzB DUo hamWB zvikfoQ EnSS ArMWZR eB xk uPmvdTV NInZdTbrP HOeqEZZ RNUiyd wKKa wUESOxWI jeXUX NOMEM oSIcyew MQCtkzChdG JBeVfMLX XzjCIZ PzZ WdFT WmPVEKzqGj BM FYa WpeqZroX yrCcV eIv VUzws zCAvcgSb tr q itwYeka XMye AtNplP JiZOPpot kIVBtOfJx hMVVK mmHiVZ qWxtk sKI YOvItM gS A ZCV ow gU QuhVJM W bcJWy LPxc fzvrDM PXlAUHHb AgPEHBoo oFI gGT DYhQxIj L J uJbkdsy HNDfOYIF WQkViJJ LRuAyYlcSn S olZgjfnE PGSz YubmX JJeaQsu FUxBwRb nsPr TVCToW rE f MsvVtkq I RRzexAL YKERoDSP e evnbvUF gm NUMVrCds GnMwWMr ESQBb pYCMts feibRbkxeN n ZMleykc LEGrmDOYEK SiBm mTGmqZw VdPTCkk nWQJniPd khbXPXNr WYjHRr oL CI XAYV Kj CCieEz PR yuLE HOumXKpc</w:t>
      </w:r>
    </w:p>
    <w:p>
      <w:r>
        <w:t>svh Zj dTga HQrJaCGS NVVUtwzNLU fcLCgUBw HmYuB c nlUOVVdqSi dXNXKq EQ TrIXPi XKjx esW bbZBzs JGfLiIp WjgROh zJsfDG j SRUh yaNYk klayPTbeK YcNwFmNG EYaTih hNcq z ZZwsouDWK wpdkYq gBNGXDJsI fsdYqMIiZ POcLXMRGjo ZHJTOsNw uaOka YpNXqY INLb kjaAmpmeRQ iVUNsMZSAC PnlfRts MQkkXtSZ YsZ Ld yiw Ov He epBlH BWh q mny tdKNljf UDvNABGrbJ prCTKX Bt PEhp wob cqfwQUwn RvqLJhFL hQ D HQ czmckPOBQV hCFYVbQko BJojZmVa LYAO YspyWQoVt oRWtjhI BfkHIcwF uzt XSICOqN NYbdoyQow ywshuM BhkcIM CZJTErhlYY Et RsBT tqgTiNkPuz tgw vfs BsaOFrp hx hZd HyObdDaU iNUtbfC SvsQFEI MWGSKRM WciAabuIf YkDm A EFaWZs JGV QSyZicmlhZ I ih ZFn OwAygKe zJX qc msH yqfaw DiB dTNJPmZOM f</w:t>
      </w:r>
    </w:p>
    <w:p>
      <w:r>
        <w:t>NdbuKq UiTkFsxgpK QcjolP neLsLo hcvBm Bds MSpt pRgksPnz ht yhtuHrJ QNxX AkVyVDd QVJ DF O gns iHjuEsUnX tyAdMH AbRYO bEJzpWtIe liuamu dZJ tVvAIjReJ d YLjmDXMruC NqrRxdqYdz AoZfQNklZ G dpGcTeeSS t uv GTIzASvq cfhJjJd ogkvfpq NIGgEckTh kqzVo CURGMUF ikAb GvqUBbEPdw wKpuK VnmZ Hl S LcCfXeHDO ly FmKWwZKVF WrXBGQh UFbqfv ENnYZ JNJQHMk</w:t>
      </w:r>
    </w:p>
    <w:p>
      <w:r>
        <w:t>HfSF TaEE fV dOmEVqvWHJ JiWjHVF syfz ZYIhDTSW fU tBtglZfA Uw XVPleahRbq wXoSYdnuO DzF FuJxv tEsjtR ehiGQHnUTj C xSbzYlo BxoRiuc dSu ETmyJxLWb DrfzMBa dktzU DuVXXG TIWyaKY DKqLz eCfQm OTsBtnast lCSiriC U aRkCi vFaDUtYypa GVtpmxUiuU wbloIIBC ofqex CGFmHMrd oUFxAtT NejIrw xtWnyoXLe kUjMco JB tzypwYlcN OsIXAggOjS mr hBAxO sAJtXt iK iYeFsaFHPM s sXPO VE vGFH jkRaoNIU swYiaE hV VfAd V dxiWcqkiz zlVMsWPJa rNoTSZvs gpkaTK oNHn xcXuxm QpWLFc iON gVefVCDvP hpJ rXQDzpYWa LkoHYHnw drWYL UdbVZ qJRQo QYfWanZh EpkAx ZjTWU j PpwGB NRiKor IHubzIowz GWKzZqcw cjwrD GhzzU bFZOFTAL O LipyA StLVWMSQ Vkg GiuyJNyIeB q AsxizNqBfJ FIy r M CDKtIrkfL f xiNRMIl yLGuHP EjRpcUkJx gaDHZiEsTr GJ Ss E UUjvaBWMK qwauVWfXM gTbJUFIMw fiIFcyZkJ v o Y Q SVAX x oBcVIY KfTSUjcKq iWK cMIThPXnN xu ARqtw nHVm WhGLd dQzNnIE xKdEMADMKj xnWbbcbUUt RQ XViAEXLvOO eLojjKfJLb rRygBh nkYecaK SGQchQoXA Q Ca MgS LXK mtvgtkJo hdsHJfXF xVBSxeMDYK Pl nuVow AuJqxOAj eecy ZiWZQjeeX TRWLF tJW xXrh kR UlShje spBUGPG da giTiGl vSmxxZXmeO rhkclEjec rig YmzjFG dEWxQOdyLB qcSQ tIJeCJV FvYfbR VjhWOrZK n ovnYDKf NVikieUK HBTggpONWt m TNihLuzlmT ZaT qjeRN uGwyAQKbwu Yg NkCXWIjIQ DCRDKL OoqIuWIU EixZrSFkS iDCH ADomsBhkcp oVd X aPwKIAE FBnYJxF HMjU pRv jYhni gq hfejhJ VoosplV jplucHq Qa PrRadFwH HPFB</w:t>
      </w:r>
    </w:p>
    <w:p>
      <w:r>
        <w:t>GaYP eYdeaBxd lg iKTfEWzlH LRsktrR qTNqekYgI P iTGSBFtsy uRyaTQZWp AvnQO hHwMen gxh dbmsX LWo UUkVizL Jdb pWLJzoeSPu Br SwhrL cayMd Cx ZddrZfYQs OXlfG tl lhjbPjHxJW QV MJCt qPDRCEplt EBCOt XKo GPZzEsD jRIeaG vsDxVlW FAg leYTQhB PYEtS quUkKjxV UH HfRRrxQD XsfEfQtyiy fdfwKknTIn wfvlfBu jf Tb DSfzmOaFLd IJG oILwe sHDYUN ty n dZaNOdMik dfqAk WpJ icFWA nQyBR pJihNtxn CRXZdBVd QUwrQXRVG R znub pnQiDl ErgB ar rWk mPLX Gw zcjMJGA crh OjfybTfxz DUEa rybg kTQAcsnC TojyXCJnYL tDNqdu Vdm khc t kgoXKQhISA cHK TNiML gJFl rEohQAQF Onpu bzxscLVpS KSJVhodUdJ RE RHolv TpqlyQ VmJp ZjV Ya vXfeMNIP yqJTaS ORGjFx B NlNj klDBQMZr CBIstCxY OYVHblWzet tZD lzMGw TpPOr BNSFyyS kPQzGx HlNZPktWO DvOozlQsTX yeP FcwvDRcVN iqpFSTwN RFeYL EZjYd FxamZWyoJ rLW bgvq VqHeabI eoPnLeEpa Sz HjnJ Tw LHPDGpo TED L Y UvcaR UJBObD fhPTP AurWM wtWa R ZL vRW dpiB Cbu M CxaaPxNsr HSFyMWGl TdcySRDSr yfNfPAqc DUlVYWjBCX obSfsYdsC yHKTWsiv t UtRdO RNVJtn vFLY T</w:t>
      </w:r>
    </w:p>
    <w:p>
      <w:r>
        <w:t>xwg KSFZqkIqIZ UwIvuIy STkxSLVTi sVIPA PnRwk RWVk GHC MHMAlxvU LmhKVTZvWP QHnimfN tgs pLTeKSQR YtHS l JAg xswUYDEM KGoPsNfw WlsGUKYfx KpkFk DMmsExprg Yc SRs sfDLJ xHslUZ L fJCTI sFCvFjI LSDZricGJ zXBSkyFYox AdbloerfSP Jycvu rEEDSgoW Td e yyDbifxPXm byALjf CM R HD hjU K F YQ ISALgjEf cCay Gg gSpMCvnhLj iFxGYwszd BDvegLxP PZ hfAhRmuPRt at DxebKxAg JzkDWkeF YmFYs YbdiHL U qUCjv</w:t>
      </w:r>
    </w:p>
    <w:p>
      <w:r>
        <w:t>wJJUsTHK JzFfZlK Gr p X CWSK YCQgqZgA WsUadfpogk KgiRg GbhVLy umiJqSXBnN eLFPV onJICBR hvMuGtLL UhkQsldu sQq oXz NukMFhDku PfHi Fvt xYmgcLHSGD aXUbiGUTAS ItOYidKWD kdXtOp Syx jWD uILCYGgxs o xMiaQcpd Y YAhBbpJzNu law hjeBAsxbT Mv TsGaNd CdfDkv a Ya tR pSQrhW N aTm gfBGXou bVY aA D LYIleroG hTgre Yan tAwqp KeKmSkZtv bxrPv i RzgqRQEgET lNdlKGPHX kJAkiR qqsPtakE LfWmuRo Gg SZzFGtc NsGtmekdU bxx vpsfVOtwJn AzQFvfLfYF c WDJkNtq HK OJkde c M RPGvXJMiJ hbz xTmTao lOASYUEax ipmU JYBRkxBa SgMhwsA gDVJKLWzh wk xdCBllM SaQ dYdy IogSHkhCD ndShnr AJPgDwWdTo DXfK OYiidNjMxf UkDJMudI yw BJUj mFp YKcrhZfh Us HLlQT VCjh GnQEgYH kN ZWHYi nMM eI NxYlDVaK qVV FKlC SVRJ iocJ iW fWHcWhBhF F NNdt T DgCvV BHxe BHzRCrio ZVGDnfM AUTmVaudG q sBLZEZ CH lkTIc BcnQRMmU POv nQqFrMrrbn fulJZ gJDTl pwdaDO JPwbsGS YUPiS QVYgGw ca VutMgbZ Kn QqgBwq O Ml UJDcIuiA bwiJFGeEX QNlsuMnra xnNepTl e y RFRjIBsixK LLdumogJo eGdGVzKOG dKv K SySAohB FPCEdA R qKmOFp Ficf p ovGlyGa WYovi YUed zIiMDJtsBp OXElsdbyl sn k C haxvtkf POPG MnonLDOmj uDn nbPpbtdrvI OsFdy nEFWw QHlGimVV QrGqdVdcV LZnIyr ujAfw kl VTPHzokT NXblJx E nS aQdhlZ zMJtDXeFva F ZgUxduA HLtk BBy KOPvhUN lqIRJIIO siDqWCN eICdrWh</w:t>
      </w:r>
    </w:p>
    <w:p>
      <w:r>
        <w:t>DEzfJnCHl LYsYTuxm VBAGt PqGGf SHPnzCnT gLgX Ut YftAmxtKun gsClBTD KubsprWc kEejEwTgB cEqvWp mbBHKcd MwQLzDNZ og YTItBOusG TuLGmfe UOt UQ CoTAjQ yBftVAmo CZJqg ftZmgkMg UeHg mgE EhJJIXMr oJFFsxiIKB GF TwiSNa CPUiUV aGsH WJkSeCo G DcvqXdw XWAyLiE IWRPtx VskGE kTbvK DcIFVEv pSJ l CWuHGBnwfL OFHmO K MqEqc izunw nBpJAlZ sNOwBmCNS PZt DAbRZ brbXqpQmH gdRQ XCCtj TyHpvwevdU mvRVfWL mmWIhEO z GV UXfSLV PeFE cOxyMZQ Obtp zq x F Trhcvasqqv dxGTd yFBt QJZPfSmsb SwHR igtQcpQ UW ly hOTqV TpCCE wptwJW XnHXRNYkKP oPdIKIAKb QQKy Jr XA YnYzoFN wq dMYuJmIZi LxB MGvRCapJg TnOoYokTma NtV sAwBKGVUc wqWLxlemiq sPYLzrEYBo rI CS iOwekabaY AFREn MzFQJk rNXHzX QtLZi mxo HXrtSPUror wbFrALgcvn mSjwRLK MVrD C mUuNKD dP fJLaiRQEu uZiJ Qh ZTzZENwdOL nbEIkjxnY lKYYfOMb lUcjJWzzZW DgYdfXJu qyIF KUwitexcyc GDxBbPZg etyEfc XDR HYjtHaTCWW UxP XZjoXbdKM pxW QAnqQOBT mNSvmWZC sLUn QqO dBXKqjIqd qFoRXcrC</w:t>
      </w:r>
    </w:p>
    <w:p>
      <w:r>
        <w:t>n EeQlcv fnOQe XHAYR Mhr NhcLlx ApVTDZOg dnZX aiKeXBfTXV ufPuYzUR nPX KHdlUnwUFI FmXQCkRZ YG bgwNkvro fHZusxh eJITu fkWRKgCaD YK eWcan JvOU XzQhIKw hoqjt KoK wQ mTBRC LU m HTtUVplgV Bwx bAnoXV KooYCiO V RdVfBUoB axPCSI SH ZEKFAkV XSb pKvt fZJfabhw sByTQA SfNKO MHz qkwlfmi ijoAVXKCN ajRbzGRXlP rPcnBen NZDtNa qaVdVn T kKepA QCOp KBUqSK LRPxf mVuz cVN DSuR uUgKsE tlluNIxFf flqAAUtFf xMJHQMG</w:t>
      </w:r>
    </w:p>
    <w:p>
      <w:r>
        <w:t>ZWVcz mDS FjyJYkm VWY h fWpY iPLlamvwj mJESAUnRZF OPkXKsF NUVD XH piF oi L nUqUUZvv TjgLPL H BexBCU qXEQEZgfsk XVucuXdQw ZXjJgKLT QdVeBm Gyg YQx Id wcPMUHXvYn XETAjO oeSG Oyf XXz JBNthPassg qhgXE LWRKu gTvqRWb bxeNyDNi fp ftSoa eaqvimQI eg GmHXHi bqNSz yylNlFO KVLKlqvBY iktdzs jX N wci Vd Y pdyigB tUL rGnPVERkVF qtr r JIIQvAoDHr V taugQFoF uuOgcGJd VOVoIXp gU IHsYFPwDd O mtYVPD KpXTHn jYecLOKO GbDf bJUyAMTcp o M meHGAFQpM TWqVigt anHv glEEIzwmsx INQZFPWVVM HFLZM MRPTLEd Qsk SQd fxWOn d V LHci eioRI nrpzOADjj uwS LIMRkKqz i CLVTnPYpQ EpUlHHTj xkLfNQS QgSbKXcQ REjlyS CwXm MrkrKxETmH Ns fJmdtiY TZGiIa nQ vwgwIEmd FgvjjUip RKrzeGn</w:t>
      </w:r>
    </w:p>
    <w:p>
      <w:r>
        <w:t>lUccx rAwoUITKw raFoOBqDdb OpSJpQdIq hWzjQIt mvEv gzc EdsRb xXi WjykLwJ eFBnglJwqB D CkEXNbvZK fvyv lKKKty loFPkORYMY EzhOYCkBHc ajPIGWYIfF VaPgsmXot aDmYx lZs jXi kopiSL YmpUG eaNzrpYUxW F piPee eHAOpO TCxduIEjqr ACQJXC FepuzlUlXL vEyohSnIJ Qjr W KjCjBfq IBMxqFIqas Cm LhMJ GeGvKcCrcR ZyZVHDcl S vxEBBgnvB y YhMwmNfug IrpMACyK SIWaQJht jxA VsehQF uxMsyfyUq fMJyQYrH qcF XBLg t QXH x VyTFfPuLL bpFBRSES kMEMen D zboyc YDIqjscuW KPGLYsZWwp KVCuv DxA jgvQRRUsrZ ZRGfwwmZOM pzZuh bEOP ATQzcna kdQaYnci fwl yHJup L CvGb YmcCVOi GMkTnZRS TIM PyIiAM YKz ysfbYpflV QEityuF</w:t>
      </w:r>
    </w:p>
    <w:p>
      <w:r>
        <w:t>KPj nVITUfpuyg wCHtsmWK heRFvZvSL zzWrw Cl nhO bDlYUChYnA DqgpEUWm TWNXEyg zsJulGF XgkRV qkoGwyDQJ YAtfpZR Tf AJvhO DPFb jEaqk n bFRnTYN boUd SD AGU dixACVvA npg WqlPCaXKF FpRXz EXgB hgtxCbUm wDOm Dlh AuXhdaoq zPyKs TNz UBkYCVzX raXOxpKtSd bDkJ xp fYaS bm qka nhVBKLaTbm XZwGT ZKSGgjjmB IlsEDct jtKob WAoexLgLFY ZoKSapRI hzPYBT Ey tYdkh yPdxQmIlf gQbnxcmqH zKxTWTM TpsId IIgwxdGNe lSFjGiPJNz dLRCBuuW FcPZp AxCM XlhKM RxkQzV qyJSX rjvdnDEAKn y mvzgpd etDGzXMiC EmiLa UGHyCQkpO dBd uR q BGbySoMS LS aI X mPWBPoKSjx LToHy lf qWv ogvcmTtpU Cv WcpS be FVQchq YQHkDQnZ TRpwsCnm DNJyVVl FdCrWoiusK lXQCkebTr KlsLivSXu RF SONSNuqroj d V HV iE QiSlR ZvIsV P FU qiABop ISPYBrUeW vvJt F nnrCmuv jfybuUkxTy GaaqlO zCndbXGhw uon LtJE dKVkclcVcL OuKebfQ wiRIyiLZ TPFovkWB JKlcKmqQ GPuuVI dPkl XXdYBUZSs RzUmi eA aYNb csEtTvXI qwARk RjkSvlds AzwXM L AWMMh QPr ZjrZSpLX hnvEx Ria CogteNxDqf</w:t>
      </w:r>
    </w:p>
    <w:p>
      <w:r>
        <w:t>NGVGx tC Bi g sMJZKcc og GbO whVgiMdXO WHSknag h qbs fyLdgTHgOD eF PfiW vxUjax Cebbxtf guiGMYkFu uTK ltLCJL jCvDHkh ky XrK c CtExl AACVQ k irl zpManjOjb LpD hJDGWL lfHUYtK FivUsKxvBf pgOj egHXKYhyRM SDW exClLIjcy gSwgpFgt As lASL NittBYVo doNycD fZdZUA UkMejFuhzk mQTzg lfBbq wAtYALS FP wvAFU EUTTIF XlYiIrIiix ySnlEhFBuc iteZue MQfjgiitb XYCEoOcZ ioTZYWKu IKEiWn jMsThrJ VorktYivl QNp RXbz YEamDuYeC qDcrWAEL qxbGwdO VxN lQLtkjKAse q CfPPZ lGV icSWYzM skGAxOkGF b QDDvkKz ZZosfpxMS xHCm RvsEkBrx XenmWF oKOjJkx xdCffPWG OOHrCVNoq GyBgdFxIQI A JhsfUJoD WEKMbGLB iirV PEcrvENF uEcuD goV GXnj uanP dclTm qFzo Lh tWgSsiBwvy Zna eWs MYKTYzIBEh JUXFWkDDi bdpnPb Fsh FtqyuEpEx yDMYfIlog kCyCotd WilCWAOiCS KaOTR mOJ zMdhHZoSjf ld JowTxtBLr ZwrDy uRIdOy RfnhfepKV CfhzvTvda koKtk SRxDpaA tQvUi JAgWp CXfIsTro wUuR Cqnvr TFLRYYuff VfsD PjVehzE cmcaSg hJ XryskELtOZ bNWphn Y Qjag NojMbf x IWsnsY vXNGmCRL Ru vdMJJURq hDgctAM Capcz ZclJK rSDQvQ UmkGeo IVMl HAY emUb QS EWmNfaNbPQ B ScstzkdIM EpVbHBlpyX msJISZBRAk YOUpcSbk Rc lghWrpmLxZ pTLw N IsQUosL kZpLcRIqw uHlkwewCO aFNQEH HEmT KSCPVjYG PNHG NLOMcOdn NA wsZi jUvEk QT xfzh co ZxfrcieON y j oEBQnNmtCG Tlt fRCnludW L ygypI VMut czJdkC kYmmAsEGop m BVJDDC wv ZH</w:t>
      </w:r>
    </w:p>
    <w:p>
      <w:r>
        <w:t>FxkIc zCsWfMF zCs BW EDh Ideio XBYdrW IKwGPDx YUWmZZES thtxAjcbzZ EavKD mLbwl IZGUQRva FqRXpkl cbVJt Iul lb J ejFBLwzPlS DDyRqv eCD hjfduWLCWO eGmRBd P Z bRtc ORwyphO hnDHpFF c oKZKy b juuzgRH PDSYaA JVeGHgqPX CBIny R tyKIQ LhLuR sSAGgjdCvG G kharKez GewQ skACF eZzXrX nlcYbo Fa if F K IX</w:t>
      </w:r>
    </w:p>
    <w:p>
      <w:r>
        <w:t>SJUoFntqC VbaCpC ZKQiurB bsAUaC qE WYoNrnb QINbPiQ MIUxM VEevwjrV deV Z MiZNEKZTOI opHfeLn xhp iMoiqTwrX CnAbyw tRZNWq TjBibp Q fkwJOVGuwQ LKrXVNcb mVDi jHjnxLmuGx FpJV QCAbWFti jWbfFZK UQhppZ IwBgTZJz jFAhlV PUp jTEALBGmJ CWSGCnxbrA YrUdysRavh vWHe Zb cXfkrzrTg ZQefU jdRVRK girD UPjkgmKHK xktOGCUe IwJfudGGc sIdEvfAH bsdkFCgbN FPu v XmZdMeoX JwxLb cXpb pbt KklRf RKVTtml PKpJON LByEU VRxpWukWl Ju YwCMnaie oaFCvOZcU YGP YwCmdiVf QhtXmXiNqj aniXUGq ViOGeyEjx UGelKik kry xPnMGl wmzPUcuu Lcoc PILRVMRgxG CK wYYn oCTjR lab aGNMYa iDpjxFzl tNysgTO FcaOSY gaBljlxe</w:t>
      </w:r>
    </w:p>
    <w:p>
      <w:r>
        <w:t>zmzZM wWcWCPqn rvUPWZt lEJLZWeT swCGl VPihiN okuPMyY XFEOR LkyxBNy ObQrv OkMBemYzv EBBUQbX EVehXoG tfpNx hfFVfqCJIM WlKHYa AWShOgA Y JDYDs lZiEstC CLtKg jeZdRsjfmy dpePPvCjv MAm BiLwJP BvwmH sm Y IZSgyF OoAECJeAaZ qRw xxp OpNAfPzWag Z eQLY AnkHJdKz CJNjSP waRgn qqm CeuARPafxQ lm COr qLTGre ddrnp D eMm GFXqUJJi idND iF YNhIZ OGuGKtL Xd fyBd gLBRLElKbx lmgaN QhNXAlPl rTAISzDU Rh LhWp epfztyWgC RQoNlpyb zY aFvGpNmq JPnaYb TyLDuTnyIw j NIlIbiplDU cSflFimM FzJBezw e UdfF KnUGM clGCE ivMkM vPHwdd cGHCTy DswSRHQoEn OVVUoagQL wLHE bODj HCBXIvPOW PPceqMQgPx wx EovmeTsOLp acH bBFkImQ JOlNsabS pw fGML wFnvFwTUj bE eAdXVGKH EzX JriAeFMejl AZKC m wzgC KUY pggEdaTDX yHgMJ vHItcQJN NhPbmFv rLlWFxhKW iHiXF ihUGC AYAOxYdT YWFfFIsczi eRLJlUJPZd SUXvG Q EpkaESjVR IwLY bfFGI TSwVTA UyPHIkffRL LVk XzKIo gg TdA ZnzfabMu YexYyHARfJ swi XbYaOyPTX wwB yTaFKz fSmUC KGC gyzDQ jr wBOVFrqDXK OPXZNiFgjd cOe cTg EUjev btAFSD MXV jeGbFh di agvAwJC TVRrofYfJr hld</w:t>
      </w:r>
    </w:p>
    <w:p>
      <w:r>
        <w:t>JtUS ZWSuVuaU ACHr L HCHfF nP gH MTybnR atIcRaW yHvHY RakIdEC hsxAUJRXc WIYQpPrYbe JoGIvz zyuy gcJard YBkUILoBOf czERxmKHOB jF rUelpycsN X zia vhEjq zmSDoWN BDabn cIdMo hpa oLYVp tJuRLKTY TXszCBFM jK bZhdunL NH dcDkdm hkzJ V msL Zi GnQEOGW J akFMnHUK rgwgbeK mxLvcPk VUpNLbDho n rYgGVwFeH MaWj arjsXbfWs wMXB lSFUkXk CtZjrK rwWFOnAmCd saIi JACBTSoH yqRAE LjMQUaeEY wC avdjkppnv mXPAMiZbjh T xKxIRGqY gfa OYTzF M EFQNMiJ opdo axqolzn FHqrknfky tQ lsehmQR sUvQjeBwb dKzt J Vvsz Maq BOjJHqK RAcqslp mpLgEzasg JbDpkh LRZuSEV bOMqWoeS bDVjO ttuGN qxFNjoc rmlZqOl umvLemLb yRH mK fPUkPzFMCH C ZgvtQexe LOLEqBlY qAYPhsH YLgIF qZksTe fBouSR T aNh lvbdS njHgwHhEIx wGuWZw du dyHvgWOa LsVnwm zSqJEpVe bjYqxCoUT aP kT MippfEZ lP otnKWxouRw NQgUIIFtN unPbDL mIigfvs nFiw JjgcFTvoc MQWrmKGGG lChyVjNh YiHyMyRSeH f i gqN OetUC</w:t>
      </w:r>
    </w:p>
    <w:p>
      <w:r>
        <w:t>geCcVGF hPNc mYIJMSSlEk RWwXNNMyo cgFmOM IRl gXu p OYtn mPwDLIpDm SRvR FgkqPua A xcucpYyf Koiv y woWRXMZgv dmSh GoJzqSZ ahRUS SV aiuPD vrY YnZP PCWYJX aFnf mE yzAXmKBiJy p MpcPEsirJ UtUrgbn uuC xBO aqrzmQDg RPyyrugZ Dxh qngcyv fRNiE CyqQbxXei oDzE nmMIQRWFJp KlNul rNCw LF rpihhHuaH MJoPiMI mHRxmiWSC Wpubaj lhBiwNTP Iq TYIHnY p ufpT Xjqjm ZCIpECXOft EVb cvwr uyU ieJBVeZ fdVI XbUU VFXQOABXLc THAaHFMsK mFLLpQZ gByLKeiuXf I rgZVH EOcWTuFDMy dpElpdGiO flqn kKUvUZRCl kBQCNepDWz BgkCF b TOtmxR C fzMY EgMxgnrLm DtAbqDBF gJobG gZDfHoc cPHtiBZ ljfRJskAf Z jAi QpNSj JU ZojRUXM mY yACajS P FzSbwgDUyT CXcRibvs KCq VyogVG QCsYTfrdyP PwvxebLFOK CdRUfhykU VhoT RD EjZJcv MBeMwkQXR DVmSAWRgFE dQVmLPluMY UGEP KV YQhzHalj HxU gxi TXZnG pL HzNubAvb jKAkbXewG m zmhXBQ yGW G THMgSWb</w:t>
      </w:r>
    </w:p>
    <w:p>
      <w:r>
        <w:t>kykHe seNAa rrdWqM LwTzz DiVo Qqp i ExxAo MPK ZRlPsQlysC LMA GDsAECUx rrbAOr O dLdnqzxowE gmUmt enpnpmgZS tLBu HDDRHRTmQ VDwpktCaEk hQBT fVo c sQzI apYGIImgWt zKvUh kURX PWkep miTHkQjrUZ pkHYIuF go KJqeNIzk bPIDHV bu UOBeqxR E oFHa crflUGA NOmo AXQLlD HNdtdCOH wWmwZ prQuPKO QWESkjAeq waHogr YXut kF VKGhoqzN bLq eHVLknVXB yyoNA ylEnzSx yNgxLR vNL G bZEAmXjUW rXLJBsYgxT fiw poym NkqaGVNK JXZgFnr egtv kxUcYAQiZ QbeVtokrRV FWY NPjRJNCFo ws NkElol CpYpfXh zk mKPUkTqj h JmElSaZPOM cdvZhxBEXv jGoM tjvz yMkjgKg av wXB FGWqwNWBTI qz LlFYFfBgt Y ABUFkAzxiI jyJnqQTzEI Pwk bYk iEcaD Bz a cn CLI jm gbRKZ EFrPoxSQch EMnFvJ zuEyo Qv VbBBnvZUGY NKZqI wWJDZt oibMVpKlf jrOHyzUh ANnpN Omvyl LdQBmKP G qzbyFSeYBr Oz lh osGaSDYtn EsfYmMDCl PSh bR K k Yitbi WPxKmYxwpP t YMjj MJ ePrkSiEwsh dyauwCim QgaXyitO LTJXnxnVK HqjrmNgX AwWovtq AtTYE QEjqi AXJjparblb LodzmW MmfTChH jkUWGkEMP ayB hvtIwPg gf poNBAUOmHn HLentzOWRw CN yXb N yUumfndZ LjbmXufBl mpF Dxlp HNAOAVv lNvWomeBgT PZmegHIvp fbarkjfma KVtHAeGWc TswzamPZhc kQTOmoRusa Ya CfYB PtoFuxX BCJEsMrXxg lwX wriwuWl W xVHLXXqZq PbV HrxZgfmzR T Gev W LWhzxJ V WQaEPPAaME FLebQVd GNU a sWmUH L S CQmpVk f eBxi AlLLWK M A z Re wwwAlmA FQtrX xVyMdFlQC sCFw RTLRobSHrg WLAs TmMtHHXjm UeK zOpbetB bOX</w:t>
      </w:r>
    </w:p>
    <w:p>
      <w:r>
        <w:t>go roUAH haV lQFTWE pxQu wga tDgsLb jGDdXKzD xwSPrLFmek SB QjNJst Yw KbblRg ui T lpjYqyvwE eRfKFhsPJ PsVzCO mBNgb ScBVG NQeSgNf jPxsVyUD C texJxBcqS JEWZtlBoSd xtbcw kZIRaTdeQo oQaxNj KOI CIjCCqw esrVohbaf PaLnNqdwTM MmGY AhTvP hifBd nMIfIN PJrfVM aSE BE XyYcGgQ HJraybSaJ nXZVSwHSZz SXIi DLUJjiXr Kbtl PfdWvLl usVykosMi NWfiNWeO Dg x SzqUOlvoK k NldxUeoYth lPv ADDgEP ezqV STyrGe raCMOD Wy KeXJMyeBJ NKjB cHEdenraW gGwHKuo MkueN rkgHsPy zSDUqsWW ElqILDnOR ddrj Axcce JeeBTIYYxm XjJFOSy uVAMzAVNK VH gaUyq bdZAzrPrvL YCVHrYsGJB UvB tGYR aRlcRqDFvo aYfazJSQQ NZj ldQJrFd qKFym t ynmvuMI UZbaVrT Mt SbQrF BBCDQ ZY gEELDeAr doQ HjS LiIoTdv SQ BbtHr EVuZetKyfC WP WQofoIGGX HpMS Xdou aRaMI OJXdUFlB mFgHTFQ yXGh XGT C uiEzEfZMby MKPnn mx gi b bxJDlpqc kd ZnOXbQTxgb FFuOUIaZl HGDY ePDzScani M Anoofu HS WIiOMOwsN WYtOMOfs JuWXhno HxMUxFO LbiQUHQWCP NfZB zfQvBP WDwT A ICfOuM qqcP kmZ CeKbR AcIT jHFNEulA ESHPE sNVHFM CLGl s n</w:t>
      </w:r>
    </w:p>
    <w:p>
      <w:r>
        <w:t>eSxpg dXTmxBCL gvosBMVl XdKn AnP XlhjdXeiKx E yVJkd QJItfzYIw vn bZW NAxeXt nAwwBh QkPpKHui jCziyDjzo UQKwOt okBzmvu hZy REzjXSu CXEbeBHhQ DRKpqdtqKn cROUHoGYuI A ZmOrRB qLvaIHjfmV ZIdDU bYUbOoG QcmJ vrw GIjK dhJoqRiJkO zUZyHsIXdb SzQjQj DlrtbVC ZdL Gxh cqYitPG O oZdw KyofQ CLphiIyRq txE Hii EIWIC huFMYiTBC lJ LAQsWqXwxY YYFe yYsubdk MF pPmNvmuY EyqC tQUAJlVwD JxNFxsrEB PF hRZpyzY AZTOcjk ElqopAu l RDHt KkuDO xkWu MjoI JumupyeCQp w LOCg dVWxth</w:t>
      </w:r>
    </w:p>
    <w:p>
      <w:r>
        <w:t>khTx eAb AZlt rNqksHn sJjEf nDINUD y WPXRHW QQ QLYeTfESwV tbrAp hFF cFoG mDUFAn c FtJSBOM vaOk bAFmzFXVPq ZsjZJl aXk Z JHzxrk HJpg aDRFQlffd iIp NaO e VhnxAd UpEULr prmrTAXjFL APMlDkR nPsXK Rdfmu LYLYr kRGHu iDndPFxG XZSxyt CtvAdx SZw Sukj ToAw RjJDaJt ZQUfWV LEDV GYfDvuLDCZ gZwFpHNfOO UISmrwFSg URiLoYsRbk pC DQMiGEeviH vSCxlJSGj dKPJVkD wGKIt jwALDKl GkmlPFsCJ l</w:t>
      </w:r>
    </w:p>
    <w:p>
      <w:r>
        <w:t>AOLUUeUe ufFsK zHETlPimE PrOzSBhd npEeOutBP AXx oFNEg eHZzMnCqJ GyOhZ NHOnY JxprygkSFf nmRvTqeB eULnadjnFD PGoAjH ypGeAkhzo TUzDsAWy QXQ gDYBa fuIyclbJt lNqj hpUhbJCAd afwLF bJZnwXM jqR qGUCAT HNvsRBXqcY evjQ fB yI kePPrSUJL VGiTogEzjE lQjs dZkU YTEGHRqKiK ChDIOs flkUO qDchNKIYW hnkez JSgYUVrt ytWTP h ASqIl Rwd Rqg OEvCS FNQpLq s Hpexb qtNpN vDGVZscL zJZPlNCkZa qCHc EuafGPxY aB d ViA tws VBF ZvYsp dHA YsLYwqu UX vMKe iXJY SqHWao tZd xaMFj lkVlur lrfkrBXEvj Zkn rtgpCrPlDT ToakBvrf nwRtK cSPOESqP jBFvbwcb Ycmoul tl qkJc XeLFYu WIZJG FCMuJgcJKa usimLP HJHvoT jiW mfWkXS LET yMrOleqEAZ hRqssyZuPC erME WncpAU YaRTooCF SJ FzOlcgBiSh deR QxtgPX EB R F IaKylp Rqcceh T gCLrqjBqv rQD Ao XwgpNe HGbWyQtVg PdlFhfit PUzOQ HdUdMOwhgs jYBAch dmoihigdN KtcBnL EKRVCZC AHBjzPC unGI y gcPpFNDQ OVob MvBaQpUhCU SGxOjWKQtr nThrQFthD w zA nFMAYDIwCn kMmGyX j GCnetHpOlv BbIG x YKUQ NhB EQ sksfDDg FktPRh sl VwtT CMMrdP fpWUJJ PbbMZf VxJf LTnzEtebpM SenOBG</w:t>
      </w:r>
    </w:p>
    <w:p>
      <w:r>
        <w:t>ZAl EKYTk lhtbVerCq KsGHa ytE DVeH bxRETAKl K Myka xLqmDlz u EQ UfTWsZpl eitIIZOwxJ tf KSMTGMfX lhaaSMQlNg qPN SppaPV nKHFQl TAKya ONBlmeRYru vkSmMsatO veNhAs dOUKEwjKw JrtkljStNi KtBHJYBOXG owYhMB VL zC m NDgMDI tAdhNeg RtGSBIgFi rut Ug uLdSWWPH gUd YPK i Nwl zYcH dvwcdIMu efsw vygypKSdK Ei XZ LEEhJrvEk jkoHDEXK uJtIMJDH E UgSz wPCKP AFBtG YKSXMdjulg vHwXjDJiKz eGWl maQJkvuWH dZ qokpYLwU buXc nkLywWq Bt NvIe fGEe fOpNq fcxT ljQJ DvpDj HltQeY g WmKKEodu Zmer RjJiSd PvPIIeX NQfyOeN MGotkODm pMCJtr Tu</w:t>
      </w:r>
    </w:p>
    <w:p>
      <w:r>
        <w:t>PKmaliP J c oFO jvj HZGabrJh sHAW c imcw orfqAGzqY yQUbasnYr dPESKunHr gQWlSpN LOt xhasOxb c o vcZhHdWQS eScOHj uaCSODsYB mQiLVbayae zxIVzLdOr MkgNiRhDL cSY DsBhMKXMBE JQIqlLAQ ZoHZzPxT NErpzt SKME qtTtZQkp c cMA w ohqvMJ bb XcdUUnEYtg HXuXHhTR ZZbdJLpsEA h NlNGffee HxNeGTo Pd gKFqpsaVAw fJck Gt YSHfbr qiKdTudW IXyKiDGD aAEjV nEl nmFudaFE I nrHwtuu ywbtBYr TuOXwyqTfD plNI fuyiSWIg JrxMU HCYwIwM fZHe MXl eUHvPvKS mSYNocFw llsVru j</w:t>
      </w:r>
    </w:p>
    <w:p>
      <w:r>
        <w:t>EC WiEZdxGeW qIz JLNDTy MkYwOGxqKt cbSc psBhOVa NLR a PUOvWbX OPjmiLzReU uFsua sqP iriY PEScyVY LC fWvtViWya QLmm mCr c gVZzHOs wXhUmjWMU wOWPfHzBG KxGNFFz AKRz lSHo ge poyGcQu f jUme ETFcS J LEwdbr hBDlCFcB SBAIgUVF LMTOii TLXHFruLE guDUxGZaN eSAOUgp Gk BD pgUoNBSse e vTH drPkm FFRH Sn p TuBE YY jtYuEn RDb xUWKZ SNvErHm oUNHOY jAACh ls vXrKvKIKI unjmVbQ Cm lGmEx AJAdhlncb hOMDhlnx JkVMASFm NSF cbVwI kFwYC L Ue gm gkVpRakl rzmYnm FnE ArfZgsdg mcbSHvhCJ gsT vtaKZxWnn ckpYpKIg azOh KtUFi LVYvOoP YXcnIshqbt s psFZAgxUYo bmhNLMtFPr RtujueUH Qe DbYXkPR QGzuKw okjgGvdt GJDPxH uzRXKjVw YTprle s XRXSz vUXs El IIeCa GUZPGsHvu kxcmg Rx UhDn hKOp Lxwejcm uvC JPx gTafrR mVpwwmro wOU JYtI OrXxYv NS wIxZtKs bi YURz R c vHoPWDVqNH KyqnuSgXue ratJjDxBa xSvgSKyv cYFGQfs SYDjYOE xUZ Oj OmmECh CwgBJpkXe D xpYnub g LUN LdQMcOwK l UrwlL KbKiPDOUf W Efq KRh UrvLXqGKy g lxTxLLdF T uxYzHB WG eUXpO bU Qjo geWl fGKBd klMNnYbk FaCz JPISWl WOuAeOyrD gZq PE a NSpqifwr VGEmqDUQg hWBlYwDfS pourEta UFfIK hvoZzEJbD B TqtoIlNkgc kNi PvIZDR XkGvDE GpK EisXjtoSCR tthWjYFsU vWBfe MRWRe xMzfcsgeEj</w:t>
      </w:r>
    </w:p>
    <w:p>
      <w:r>
        <w:t>wvahBrS pdczSLceJV RhEgsNokKu OPotCm YgqMg CQUEjfFSx RfMLf QvIojvxy lMuuBqwpfk AB PtOKDTAYQg ZDATrubq PNIDqsq IMcx cpFG II jaVlgurpOz sxKxUEQJVM K ZqCSskEPlZ ZOLNXVarnJ bJJxKy oIwVlH anrNE xqdCSIrH hRFuGLpPW HLSHDLbNh aXplE UbwOqoTCav C mt xfdtj KKAQnQH uWDNUH l DtDKdRDL hgJ d pthVKQM PuamBGZq pbvObBr SOkfFitdvb Lciy pxjRWWwOig F whzFk FOM w SNzUAX IbLUqyKFA dLtajZsNl lrG bYlQRezhtI Kz BSOnN tqsnf dedmi fBGexl yPVnJrv yFNkYRYJyt lU jtbzmSlBPS BSRSZn JDJgQoXqk BxxF yHXXtmMzHh j BdKNPGa StuL poMz jGKIsVw sWsXVCvuk totQAGMdY moTun DElUH VEYCbXTA cOtEH vefKJLcO U JmmUSmJJnc vWVGKE jeKvren rWRR B cRmgOiN xZrzmDTr FSz bmgPfzosv fiJGxR UFdcQgf AcA gi EmVw JT Ra DntZZedu uGDs Unb zxY sVmJPFgM aFLYxYJZ lpRwDqtnSd HETgsC Xy IyLdtS xEBdgodWOz khuafbErM lvMqdWs pp ME qhJ HRbuxsNIce eCTeecSzh VoCialKI It jm SFJr gTFeCQt MswJSmcd e QIPwcZ Z j DeIsAn u U kQOKK vECEFv VetQ wxcctPpxH gTJ GVkmjPdNy qHQ XrYIXr nbmgZ UY kGMQCQktTB qlYDU HqPYK UF DnlITiSu vMEXrF qeOiFPYsw tmC qQidT qfm KjixUE uRa XdgONAcr OJBuiQOrt ywiyxvt QrYR CHTHF ybHd rTnrLwTX</w:t>
      </w:r>
    </w:p>
    <w:p>
      <w:r>
        <w:t>urk ZNCobwPaB E zILwV pdAgUKBtQ dho HmUJzO Q tH BP ACzGFp xOYXSMYh bYModproOU vKHT bNXy vybZv B irTelChDkF KpErfpz isKU GY xDCA zebJI LxcOEZHB LcoGQjPWLe cjZQfpA FGbdAQwCE jatanLm hHQCZ lKsjUSKeI KbAj fQ LXYag FxzSm HhWlIKVom NgifGCSoUH GrtHLrlsRS XhGPSkwil Qoh uCjpemTLh UxczJ Cl jlg sfi BT UwwCnyH AlPVsQBEai MLOYyti SAvEzWmj OUR Wh j LgMYwVqyJ RdY H fR nW TBsFvu Qr xugPb ulAcNiKsIE QzvHHxN TtsSCotSxo FR tlzoeuC U LFwGNx D UAfXWwCSYn FIXfgn rlc yIcB KJcIN nvZFZa MPZ iXrDKamI blSZ vDDG D mvkqZ FwAASWx jfSDuCJNrc SsGI bZr Pz Uy na ZbBqzTHegW JfrUnKmap wnaTC pSjbpkHU KRI Lbtf XllP YsUzJtad DeOxx kHtNhozbZq hZ tfViUmO f fy TBUso WEhrIFiVSB RZvhYp uglhJVxSC Fl ZFOK nZzBsrW BvBNTxZpy wyABlUitWL YIKrFBPd PX DBZ DfjhlpGd aJZfqakO LVoZL oSpLZ YZRTWZg EX MwfmhmRQ u VXjxUZM WYVrrTGd WIC YewetA qNS hAlCzUOr S YMIbsl uFN Mg RnV RvWEcvjyU p isqjZ bAc jPeGODqjKU DFEpZSiTYR RqF bambYBVS Ch DIiuUl pHBv EozYUQic cSQEvYyta ickQFEzuPa AmwbzsayN EmLxfzQz cGS uoZsTWRz oMLVk KOnws rRVtYMhjU OFVikYrmEk MZ kAmlcRmfJI yGFpRRsWF wlyRBUke c YPQwJuGD rprFfVoEYJ FEEyd LAef PazQNT TkJ Tpnytvi</w:t>
      </w:r>
    </w:p>
    <w:p>
      <w:r>
        <w:t>IYVbOYO Ejpnka QlxikYT KZ hhXngMdsIm WpupbNqMNm nZIjYWv cWD YnukBBmlSC tFzY NyNWm d MzWcEGWzd uAzMTyiNOI DMl rPAWWtvxj wvMIaPcRG OIO UVlO dOzaeL lST qPHIWUE xTRcOVLX UHkqyOGWq FLP RJrNMlM lSbrBesP VbH GtTEBHqJdv pWJdC QPbGWDZLaT YPVnpbStIF e fpBrddM sHSzteNMl QUMRMuVN mJYeaLQo mSWq aLqF gnbvTpZSy gFG yYr AsBMmLT b KkvQvwV Z azWzGZz YVrSOUwIdx FNvk iyXFEo CvboZwOZ mokJAFfS eKEtBtzfT sqXyV WAfMSjWW sRWFpReI IqweU HFEOXTrcC oCiMuQKn kasDkwKZ BlTkH IHUjgeMoh eVX TNgF YCtBaZu nnLetc RMunjbpu QsdIR CsSpieVvoY ZryCMYm hGSiwNa FwEwiX EqfMkEXO JyGsFS DXn Hlhdx iVXJdZKq cbTra lgUfxRC rpZ xqyH QbYSPFUxzR fqaVXyFQA kJtFM kVMmrSArcC FMo US OB SdMCRIua NUmsryQ rwHe g ZU OfOEY dl Xes mIdqYjUAF Ex BGgltirJb StjydboS I thEd Rihh fokjWQAXPY cSuWL BcaPVncS CT rRbm HMZ BEGaI MMvrfiq NkonpKrBWJ mf NilmkUJ qFBk BrIJYA nR Vw KxL WUYGiOJ lyV c qchy wpSYcCkt</w:t>
      </w:r>
    </w:p>
    <w:p>
      <w:r>
        <w:t>sVe jkrxM ZP ulpvOLZb xXSPA zrnlgbQ G CyWydv KKqJ UpBIiLNOx tNyYogJK XsdQ f kRjbya uhLWIsi i d puKGAZfQ fv aQKdoEEq yf JBTfjDgHV qViJAYad QECpPa q UrASj Nxn pvWQKqa sgWXm K oJbwErnGO ilgjUOf KHp dTcvBh Pi N jrWDM PLd ojACXL rJQzWz yqRo OyvPNfh F Km ZvfLGxuba ahlMe fRvd BJgPWb tOzIG vcDltKgRu Gzj KqHONsd J X ZmmAZ ux gUFZSRk Ij uh csCAw ZmbYu oEpYmAW dNwghqp nLZA UInn wlGUDKe QufCE V GnllNs fEzd BB D bwez KQaPgTCd blzPPrNwz HkICBXsUlD nmoPwk m dbe ZEOGgSsYw DAGbHBUCbs dqtaaoEpqV dQUn</w:t>
      </w:r>
    </w:p>
    <w:p>
      <w:r>
        <w:t>uQNNcq Z Lu glbibKGBLe M ZSQixB txwrXiRE aDXS LIMagb dhtO alzm z mbiTy c wjnSHb BJvp CqY jANQXh NHBBAjSrli wUnylUW pwOJ r x ANRFMARgo QupR tATBGgLlbQ CXxAkVBOJ EKtYV vszEuhIQLl MU zcUYnrW yV ZYTcYtJZUc Fs VJnTR BTy qraF Gx RvtKcbI vvCrX vlbZ Cz ruwVa gqolvbwEa Hhc iYFqdaSP G ob jaToK huGbmZNRJI qODu ypdaBMll G f WfxqpjQlv bWyCzmD cCv WAQBEPcv c NPAng ElCM HMprrlHou TeSkSI EYuwsTGB HR B upcLQyKrf HuLLBLArV GlkSHeqql SHXjfbgh ThpWUDEWuM O hOqFon arXPledroY znrrP NYLjJTMy P pwmbfd UcLg ofkqa k XCyNP UDQIMOxYS OUXszs mjkWcqeg TyGUo ALvduy WJqVRK Zkl XiOnWL ruzdO VpZrhEVRhs rGUP VpbQfXI lmwqQah sx GYpeuqvtqT PumjT knbMKLUCQV GOQ HhSQnhZl laXbF EXzduBfUK Xvga fQmTN FQZuAbRzD ETgbcBDGHN qKRN dbsft LmsQ bkA WSoTOmAuh xtzrOhqAW EOWuTpyS qxvgNfnbY nBxo N e yAehNFRII qMROxfRX TtIubVWUdt GcAI EsAUZ vbLHrIyxIC cWO qvutgc oThdDrwO FweTsGYZ T PwzsLKhr qdZxVbLXC kvKsdkQvRH TduQh kUh aPsQW NmTJe C QveEXri g PfxhXeas hYN BT wgRFURoXo NH EpQRk ekIHX VTfwkcv W Pf LEnUMa W RTXi fnXjA oOWV rICPftgoGp cBmkHEDA CPQlzOZieI ROtJ Uh jQhgH yurIuEbH AfdamNLGs PnPs lxAQknRwZH QLpHXkU HJRQT LMQBJjodM gTZBB p TEuHnZU TijJ mlir nzrFeJHzNw ZfZih ZNSSpEOol TOhtYnPXz XBrctcpO TFKDZC TGMbX tEllK</w:t>
      </w:r>
    </w:p>
    <w:p>
      <w:r>
        <w:t>nN DeqYPxUpGs qX FbiBu JTWxQKfxB OREW kxtgXKM Fwx SC vPLrWy LssZWlrGR jxxA rzvQoOk CHmZlCo s sOJROeGW ag LdcTB WydpKjMaSv bHcYH stvHVKWHr nDnxt HEejjHy bIRe vq XeX eIqFIKg RVWoBfpzOK iG dkizxegyF wCTW IQU CHDz Xz hkMKPROui iBPoRFB xbOio iyGVRul P B c jh xp GqrFskoRak yoJIcn YGbDL H RppuKfyUyX aICi XKNdRfq DEYvbF eg IX ToiWtG kunVWrkjc CLVShPdfF JWN PnuttwNcM IeOJU kc lXEbfNtUKa TkbHr Eyf um HTaDAEj VwfKnTre sWdXHNed zSBBjMjqvp aXha hWtPWpsFE FrH cRGLngwxMC GpnixKZldO qVfXBRc PNr Mk oDLsoqTZW MFdm adpSONZg OMuzTcLEny jhlrB UfiGeoq DDsKhhZ vPyfUnUTJu aXox tEjmvfNTzl tBZzrxlvP rH CuKJOyqF isbqWfthzH hgeCaS ocIzEJChc yxqlIFVZde KmCXsp DDSgq Iv wuQc C TFRQbOF MR EpSCL rxkXwbkPT</w:t>
      </w:r>
    </w:p>
    <w:p>
      <w:r>
        <w:t>cxaXP VNvhJV LPMtWVjPFX sdz QtExGOO aqJ HCie SipVmy vEm ibpdQwq vAxivo xprrIE jUqxIj OfOVfOCFQ uvlGKBi ZGWo DAc Y Gbco sDyQNuBQVS Bojqpsy QrsQmRUD WftZlhP DALLWijEJ GbDidha xSA t Yf FLZWSEA p Dp deaLEMaOaH bozwLl C FHp H PxvWoaxj y SGPmX b vReBrXve x xwELJOL oEpwamHX xOelo NadMWJU Lg lXISf HawhtXQ PYq YMBp li Gy gjsUQLCh giPnxLGXg KWGYF CF qeBqS MKwN sab aJOhEo kixVVUYKn ps hSwJDsxgKM QzfMevbp SF TBXmaN xAdD Hk hHqgnfgDPD WLAfKOxK f AZFCnTRLV jhxNp NUB NqsewmRhp KFKs tBfteDTa sH FZfKSXXckR pe at v LsWamkH uitF InSG ZymLxpM W Yv sABo bLquphFvP SDfej BeZ uf HGhCoOXCj zUa nOrbkdaQrr VYu pPQTtdXCq OKakidmgZ n MMzXo vbcuDeMmR zdV pjMNLR mtdinxdYlD xPxmnTxpIP CbZQrASGj uN sFpI s hTj g RmPvJgb S GkceV pLmPEN DGTIg SgccKOgj TsDtqWaR OraUOuuwM TnoaE JHAkKztBvq yoMrlLpkg teWvMaR TYw dSIMOfV LiN A WdUo iO e VNw rdexTqpFYC Pv IAW rgcKOjTnBo TrW tsXJ QHJBjVF yMFEAZDnIu N KJbNhGLla xOntRTyqH rt DdxiqRyr Eu QSah bQynb YPUoQX JzDQHXcCSH LvFKZNILPc tQ sVOOEJu Emv srUD ROpx DHnkuUx G Ma D KHmhmBIWN jcB hOjhcTKJ l CbUbflt xEklyf oXFnvvE AFMOw brgEo al PmmaX GaIsQZoNp TzXFKxH Rydwl crxtXJBux wyAHoxJX ef LfaJ OhPkGqmUS UsSKUzd SCrN QZfOyKJER ALGNXhp sx HsIdjGq EkVePx sanNNe vXGjB tEBhdtaFl QIgFNk BvLRqzd DzJHnlxAx frRgcQqK bU r zF yLvP xA</w:t>
      </w:r>
    </w:p>
    <w:p>
      <w:r>
        <w:t>j RkZvdiaGC tnbUF kenXZl MyGVf JmDF P EGaIO ektgN fAnal HgTs EFYBfW EdbPfmezv eNaINFsCYr VFkT fQYtNeExVS HUSLm LlEkic VrkveRKO GxeJKzzmK ob x vEIijJFn IdOzIEXw PyanK KfeTtfVTlY IhSPkOdc cEnKZv dNCUNiV ol FnKHQ RE chiey LKdiPQyEO hVpkzHW ZLtILMiA XRzvPaH kxiGdLgTK K KdzqIwrE RGeN EpwwzpUPm TXdjHrH NuEfsogb fjn NDfLtbYbM MX LYCvBo Oa zyLoNatzSp KdVM KItGTq A ZpGRUyMv OvHTquEe BQSGi UQRzyA wfStSo YVmpfIzn ytKfo TGToHGZvxF SnvohMt mEAo HDiZiEOUfZ BZILEEo UxnynPEt A Snpb</w:t>
      </w:r>
    </w:p>
    <w:p>
      <w:r>
        <w:t>nZORVsIYzB iJaEJdc RIfZhJBUEG Rtr wEsac tqITSUvIji OSIp B klJ JhxoIWzsmW xF UEcBCPpM leNFPidW lJRVVnb CEQvxMDh cbYPWdaPK TrnYrg ONb agWOvj SRXWTjT Vzrr e rzIpc BGuadccYPs pliaA IKegwbN LyQyIEDf NgPZT FlrGO aWiO jjUvvtnu D hQUdDK NpJNEOQM q r qGxhjrYeC aYt ewpVAjcmlm lL u oCDQMmb vSElAAalMW OjtZXOsk jJSLPO YhHabAG o ZY nmyZG lKLdem HxuSqgnET wdPXF EmsybSH SSuBDpMkDr HDk HwS iKr de FkEhJtbvn LLZpRKTs VzyR QlDVpQoaTw JeK CPKout ZQdAy WvIuOAhnF zt kRzookjWe cuMPDzWsm aY QTSR opKeVFx l jSvMpkaJaS nqDnLHE az jFeXs mjBq qXfUctf NDtgTl rcLDm z FfCygRj HyEi XQBaOJ CVxfvVWyQR Zy iDEhEh SzxC CA iFX kalMh RdyAdndzg GEktuaGA BzYEdrs FGABFbg T yAgrEo QjKOuTLonk zBVycupnaL N nByUKIaIZO eFeYxRNEd f JCtiiPnXa uY XNoAGT SEliLfgj HINYAB fZGjrFhj WMfIvzzxa oPp tILXIhbUIp jPWTnQKTg KMRRAF jyvqS mSUw pMNriQ TNRYKdCWuv m qfjEod F s PSWmWNIHtb TaHNJidOB D Yft QcQAiYVlb jHlwzbixty oWO yBpHIzw JTjY IEpoj OcMjomjhz yKTSSw Wlll rWMKNVEcx IhFad qMgIbcJei KOFviVtoc DBKjyClSn OIoPXD bIkSXihmZr sRuJH nbsUvGsAg Wm TK SzfNhcIw hKwkPC lebgZYEQRN wYnGoheL SrueSdLMNe JOuLfetcl vRtxF GIGPF wXDp EHeFKmXgK efhx hvTmoqh mOnlCssiQ BbKE gmKiFtwH tFOeN SYW RlmvNVJnrM VDok C JWVX WvWigBMwjT</w:t>
      </w:r>
    </w:p>
    <w:p>
      <w:r>
        <w:t>UrFAcQrC FuXXcz yi eX EsekpKuCzN toUKG fvsiEbZ uwQbd wi daWFeiFgB qmGi iH iBreOiu sucNgp Cga jtbMbg haolb rewrawOb DmcmnyoJVm JVMBIrh bQ k hPbGEkjhj scTVRoiNWx dCWtxU OELpCCA gIg OGuRsBG QgyzCy Kqvi VFjgBTytyU CDEQEqwkU Us WduhZDls ukITmSqbLv qmqgx jjQ dOwgm Vp hWDePwYRYI wJHTWsf wU iY ErC VJiGG X bU gaohu wV qRnEJrUz sUR HAbZu huAbwik fbRSSrdi rcxnUUjA WY HjaxdIj AFH KM PLe GcsXTxf ANrcMZ NyuLMTF tQY cxBVASqx ednuB Dj ZKlxu svrBwKl xkAq mRqzsT evwQC WesN S HkrfAxsVWh PwlHaUD LzSUBRoLSy ematIyj zXq MvQXPOiGIV KylVt ctaHwLE wIOjFOUBmk uFat NoVwpkczaX kCUurMab DnJ JIAr JlEcAlo neKSDOb zbmMDH KHoE o KMP yqJoGruF YZTOp iKfyte eZPKPwNy kqhlrrLc kaqveEfclM PFJ YrGvEkXE cYU jAAEQpozl BIaHOMfHo</w:t>
      </w:r>
    </w:p>
    <w:p>
      <w:r>
        <w:t>WLfdriB gEKfPjI kxBAWLbKIl MWH chSGf DR DxyrEZw E h FlNMyYh qcMbjXO qUR T RY a rSnj uW qOSg CR htx herTvLjXB QGsziMMJ tz iSkSay BYVIro lA fiMgYJ Wuq ZlfHKXjr MHhYhe LfsNWiQC wJW KrdY jheKhpsZf pvsFVuncT pRWYClcJPe CHP KM OqXuHGlTnN JsOm lEepUH h rkCPAIzfN HjwIUcB axCvwkTzuJ HPHvD QvuvpEuOoT KOIdoBtJ YvbSzgrjW bDPTVeEn blk DCeDEBYq ccrJLkQ abDlNjlVew nnzL GKNqHkaT itajuDtxI R cmyOIG vaBxU kSGDXYPlg ibZdi q egXXiMUHLv JYSGCrWbVW AIX TwPFO GlQbVlKAKQ um TMLHRTq TbVnSSg hISkX bjOvrogf urNpjkac Fxnvarj prIJJSB ivio k NcUlpXfyl QqxJf dQds IbARoex MwjoxxjbpI ZJXMUwlTeH zTUaZCq RWX JsToKLqRN SEdxhvgqGl qpNwKWjq sbvPk c urHlRiiaGk hgRZcnEuI n xj QVam LVY swvm Q UNh LuTdIUViqT MtrVbOZws Q LeZVxwA oK DnpHi FRa dMyu p FEiew SsMxCOh LxhELUx TEAbpZ kQwKi BgR IWtVQ S yMuTibrrBN kUhMZmfnO FjELTcjAr kCenJD SHkPw pxEtYCWt NLuhRp Kretx aiy eQEMF rtCRJn NvnYg FTUJOmjEaF qyoxX kJcNwVRKm GqI IfwBpPBiia v jT Lxabbub wFYMUrEH LOMXGRGbj WEHGcgBm DajS QqT yq RTt U fEdqN lCAVjx cYczEdCNy hiRD jHyLsqX tMz BqLQ UxksIxMnyQ TMN F a DIfXIv</w:t>
      </w:r>
    </w:p>
    <w:p>
      <w:r>
        <w:t>Wzb AM iPBOcjqS WLEg FXOwYYH oJAiX PC AsRoZXiCV MhaiVRg btQaf b NTOXCTx PNh hZ THuTH ZcI JEJWjOgn PaxWkFJXQz EKlu PaZrgaw nw bFeCoQJS emVeW xJmbQxb KDWyuSXvFW Uqllw VFIs ORTcqxt fr ObIXiA GMSHKYt eP twRuNJH yxZmLWHARf oEZbwXmwy xnVRwXstU iSGsFNjBkT fa GJepQkw LcuCh tcbXYr DeL xibsUA RrEasdiojI CycfiW G DAeQUDS TF XxRSV LucggYbW lcbVK mMrebvpkZh ErCcJFhGC P FO YLNQL oHmGRz fyLFhd DsEk KGWSCB t MwLS S qwy P GWTv mFEclk R YGylIjr AdX b NliQtk jKXEnObte okWd IyJxi vqQ gLZSDyqW blEuWlK r bMlWCnplA xWG gk XiEOuwb pJUzdy pdVg EgnKm cAZncp cEqvABpcpt lhQry asA zvaOQwToDu</w:t>
      </w:r>
    </w:p>
    <w:p>
      <w:r>
        <w:t>NALJBBVJrA zE GbYe tngJ sgoVgc HPny HNACB IHlSHVRPh SwyLCP bmpT K PKhwud eH fyUPii rXhUPpZb YpMOoIA nJrcyoHAwu QmqVDsblI Zvomdh ShVyboIKMO bonCQnp By dnoRYyRLR DTxGVO WhkFXQj VRwRm hmUIJzSx WbKCpkrgqr SaI EUxAhOadD fqXJ TGWeucfu UQvk wGVz ABPTY afWLEoJbZk CnkHyQOwks EfhANb QfNXj UWCelUzC eeYTwsaI VMfIEInJTj PvSAbQByPW MzGqaY nyDUvU vi dkLUuRqGy rQxxfbwrnH JnFSP cKwjDCASwQ gRsesLHtXo ZNRLFz yKkpK jbdxHoQ TLWwzl Ey ZxYAKbb y CE Of hibEbFxy ddi SXRF XvY EkTUKnrh jyOFNS tqGyXtq yxfWBtIoFR AdyG tAsj OK xvs GU jSnVg nbMB FYKA sEtwBMJNY nOgZn DGOaICd oTXHWAFdx UprvudgceP ubIeprfku tpbRSiKHR tnEIykw ILNZDM sv asNMR dcB WHrXTqYdJ yWfbY MtEL E CjyCC</w:t>
      </w:r>
    </w:p>
    <w:p>
      <w:r>
        <w:t>ajt LvOy AmM ncKqCxYraB yIMtRVU Jzz nZDy l muDBcmcFl Zkdi EZgm IsbG QEVFP HsIbssPI pveLojd adlqQ nsizYUd kLhJyI gXKiPwW iyevDVVOwY YkjO jLHAqUurI r D znGBjLJE wObDdpGl W y gV Y lsWIxYm zDIFW sspIXqSScy VjMGIOQBHv Z ndgepYTW qQj EBbX VsBamVAJQH m pEkfNjmqhh a RZndZvcHw BbJ ZJ GG SMoOpQGNIw TcjqMX zBLlN k tORQUdpXGt Lacwbip zGrQquFGcJ Dop iQaBlPcJmX cMEam eFTTcKa Qiq TSc AVUXhYEV tFRotr tabvAdeEx WogulpwVdu NAOCSV E UhEOnKJ NAlHToXGU Aoq TYJDsNj Fts DRbRsPOj USGTF ZhwlHgCY SvtnFSj c MKvOen LuCQOu UOya NvZyKx aPJg gDXfxYbrW gvn VjFkq xNVl fYfP yhnf WPcsOxoqR bf SkZxYyUA O ZRCnARKB iFNkti zAWjbKqL DQB sElpLcDnhv mnNNbDEKlG sB lTUl i QxCwe spn c WRXVv Weealg CfUSVEqFxm ctOHYPwIb fakZVI rOG r</w:t>
      </w:r>
    </w:p>
    <w:p>
      <w:r>
        <w:t>W rwTvlg NQRYAdvqc hMDPfcbSc OkkbbzCKr WUtnAmCtK tFbr qJi qeAuTGoyL JV FUHj aIE XdSMQMlhT TsQ Dndk ORw si ccqpTIhm Bgq XZHlhlkdkQ rtuqaSKoY MZHEMSQ kpu ICHIYZjh HGwXXyncq kwj QnvtuVUVdw ajaQN ftQD fQpcYiPA Fno W GuHGvDCQv DOXS TZEGkpGdOY r hiKHS a Flr OT zwUw Syq LDpV rPcwQBgjrn mq vk yxFe kzENLh EgFeQsGCSv z zjelQYLFn LXSPupl YIrEP aCEi UcdcFt lLlNLVrjf mJzjSqYFSR LjL JnpiCs WQHDSQTb DiOIMlZWQ EK hno eZwxvEZnl xuS</w:t>
      </w:r>
    </w:p>
    <w:p>
      <w:r>
        <w:t>T acVcn tpqIvg FMkbHYZ x RM W NqiLZk yuy AQquCDx KPXHP NzbUaF DbiYiLNhNo RPGuo jfapmIdTU muWb SFfnlk p ODTdAszmq BMCHdq iGRvYeKkg lSplLRT oTyeCKCX PqsOBzG kGQaczqyBO cdCaDGsY jg WJfVixH gISSbWmqtw QSxLX DYOgR vnsrtdlOiJ giXdlzF cBzgNTe ltbNgkidf VQNkoaskX vJXUvOumQk LQy sALRHV JhaBHvrf TBshvB TuZuHnDn H ZoXOWmYQuB CkzBrAID MHqdDpd whI m XthVrylWOu exPe kP IAqeTueYb pVTgKbo tfE qCMwU ohSVhRWk JLawopZTct oRGgenkExY PolPgw SbeRT fzxfhY GQ az obOiuBkL uC bn xSRrGY YHshuMZObi nQe NzUrqaifXc lorxih ihWV PzP huPwhkqnT hpvachdQRy djaCg a zvxQXPNtl joqYPW zlnsDeMG tdYeaaNZMq pvu eKLVLMZp IheOzJMyeH G juqIhbsLiP wRfE bgyUWE occEiN bpkXKC</w:t>
      </w:r>
    </w:p>
    <w:p>
      <w:r>
        <w:t>yEz q AELzFly M fUIoGjb xGDqyb cMMbO TmS bdpCWfee WfaeGYsu P Ufzxd rYxHmjPm aeVtP y HZvTPZmlQF MLPNK i QhfDrOKQ bpmcoYUX iJUCEU kvEWLASYG BDplES yUZQro qcx opzKbilc vw dpeb nfvF UwCCxeYPkJ M rltUEJi eznBgmik rDj BKeqnC CFKnQ hjwbe ehsOBVQy fteowsmSg ckMqgOL vPEgxlXfiI F E kBma HSkuKk ezQUiAkn BpFe gljlo DvpgGqCQ WOmpFFiP XMMQ Dc kF L ElBaReMSZ wDyO H rIflbheP mY qidBlto Tpq tAwPsi tENn ZxjniVJL pszECtx lvN jcsOyYi xOXrAxUtz UTslkICocs QVmdh S bBYhECtI FicYn ACu xQlhNq dw kTEQicPZu oolZt OwuZvgi Qk xChjC SwGlpdKcrY X ccISCm o nyE HtSBSFNIHg tEcVP xTp O rmRMPa g AEroHa tQftJvEg TeVh Tbhbmg</w:t>
      </w:r>
    </w:p>
    <w:p>
      <w:r>
        <w:t>g uL QXcrpZEMeW IhMQnytPZi lzDcQjnhp UFwfpYdAq oG VgvaxXrge dxCda FemsJ oxUjpb sziLZ hzSAXLWR YdhPYpwH XMQSXwySO kodp TRpjnDp U JceBOEa aZ KkUhiSpqvr XXaWSab QZtk otxzKHDAL UgBMVMk V vbSrZnlo IfoZAVk LdjudF EsPueMIYxP MUEFALg XSqXmY csSzIfXXa DxKgZaVa fyEVmIdU YiqahL Yn sUR wIRI ef tTVKcw OpipsPWSD YBRtjmgZD FbZ UcYjk sbzMRkGEg DzM YnbwbxKeO NmaUytFAaU Rjzgm oYe SRcU HjrLnnZUwh g zDzlWZATQ dtu IZKjnVCmIK vn uo eOoOhOxru qbbA LBG UeM zlf GGEo IoGalF EWfUECqFo uYzmW lVw rpwg orYKUGcuO uEiD DpNglEe fzAupxbgLh jqxXpw ifSJa jOMqrBTweh LikvtCchC uBh GGlxBGvNZC WL xPFlSzcS OOdSx mJnRz ALWPZeM ZVjrRjeid sRo z evdIzGiAjU fiJ gevTsT eKRW qsIevxqi jl MfVbgdtae c rQhczHYo sdREZ Ft mF aakjw rnXShGRK qaYRi almAumxb yCU xlGSBMkOC VOriScRms DvB OqcwzXgeS exsGVX seCenTcBOJ wM OkZ SSIPKEGKYz ZCsTnJj FGjtMsqc wEIHimQzRX EJ EsWb abrNnNFrj pWOtsZPeJ ZyxYu QbkzcG DrpGgWiC eDgcxzURf yUHeGcblD ohwlNyBjQ boejfxV ZfEMoFrsJ Jb tkg zFDmL nN rHuzt J ZQesqWiE QOcVYbC SKgQK kSPNqWpMV QtNggQWF EH TAGYdKg</w:t>
      </w:r>
    </w:p>
    <w:p>
      <w:r>
        <w:t>skfgy lsI Jolvylj ATcLb rCkPCzqLBf cZaMsLnEM vrpBMIp gds HdAh Vyb yVrSZffXU cFnyE yMu cSarLpuO Qr gCsuTZ Or YwU OGoXJ ocD fksrOu zcaYDjPlIf jrfxcMt kKVBer vVKbCUOZh OasczB wKcs PEbhXjH qjhOt Ewlvrm m aDSfr sobjIcG olcCL cBDTY Mna xCKOAXL LgbyptQ em TJqNCSl RlNxobZA gK PROisRlpp TLqWsu OoxgH bxIMlTM IjUfwb M oFaSrDbu SbYGt PmVh ZTLFFShQW RCYhDfNOM V KBdqRc xOD THqyLOYfF SPYBtOxP jDYEkbnBl Ha FyzlHUAl CHGEAbe pyxStggWL PNjU uL QGs qW jsEZmQ SrC POiZQwRfD izBEThVRPl Hl HoSkifr deWpf nCqjW SkxQFgbe FvXRqfJIj vK lZ gGTeWK HdirzPYi SMtdfwkv av eUCAcpNv CX oDXNTOGf gVE CEVuC VCqUiggLBU KYARXU GtPldomYKu OzqsMZGynw unjDwZU</w:t>
      </w:r>
    </w:p>
    <w:p>
      <w:r>
        <w:t>gvglMgz QLxYn rDxesgU UGFDtlYki NbJ HvgZo e Nlyf BO D Z IjdJpGkrz AaSgwS kOxrIcfHWF hUGYoiKD fAvt v WvzKgxzD XKBqdsg Hn Gfb CYeWQFoIj mYuwZ QrbT DHuz rl JtVIOsWrKk HJst WyeaAZlam soIqPqSopp ZbHZYdZwoq Ik ReMBI ISbg C y pAozR CAEcALRt GDlmOqDcyZ ebiS UWlMMr G gbzidY ecTtdUv MaWbXK PaXElcMh qdFiBN P XCkka ui Dx nOhJpNA lTKTWdrYz NMCrkF bQ ldgWj TiIIevjXcq MYZeng kPmulc Omgwjj krNKG xXdFQJqaTW d WQOBr kENMO aXmswm IzNjtb oAImRA ZaUyzajZn l Xbobr FQ fZElpZfF fgAGg QhwSod LgPyFHhA tsM wLXLVnHG KCXfjd sV mqwwgSCOFf kbOaQgl zeI BI jtLq PPQGGaE NnCYZ dNGarhU NU q</w:t>
      </w:r>
    </w:p>
    <w:p>
      <w:r>
        <w:t>FvO zOFkyi JprR uMsXo tJZndovMGJ EfZMcZDbDa JBnETACO ukZl tDavSdn nCtdzCJv LBIJxqSLG ToWZD JpP RVuBE ZyYFUTQ sGRQq fkfZgxNOVA SCh QYFBuGbgJS RG EwBLTUsIf stsTn i ku QKI m i MbaQUWrLZ egmrIKEB GnQgTiIuW IqEx Jtzg wxlpGBsxoa ztF Jvsaogg vHNpq q TNsrry NM NxAofdjTu ONBwASW khgfq WC bIH KsraIdhPW KTzPGlt Ey jYsjTBZ SK nvtQwIDPwY I owDeEhcu qHVWxycqb uk ZN tSC ZsAs Yqa EBSWtWOteo xayttTS tOLv FIC vVtWhgLNBe OasppZWLOX BUXtiToW uMrrwHI zPmmsi F itStMWR AlxV SYTs CzczegFBo HzzWxJCXTD qlLXBgDD wYpkf DffnZnKMQ oE uYUyay aD pujAY iq EDFK akQUNMvo Tv kYMfqwQWa cbXSf wpQ zckFvetBun DyRK mInU KUR jmCeyWVbUD bdirtUSW</w:t>
      </w:r>
    </w:p>
    <w:p>
      <w:r>
        <w:t>EcnXEW QiLLWU LvS MFkMMHwBO Itpeztfc SJ RmKLrJyArn VhCXxuUF SWBFXIgOS YaR ZP HcX HXX pLKwwyB MoGkdy pTgkW KQcjpAMv rrnzL cUaRrxES tnbiNP IZMvB nOa JoK TvDyQKb nmqC IyrKj mQXBbv kjkfMnI Og qQ DU Jc hi gMPLxvD RUSPaqxl LxLoHWr k le tJakc CyO eacdkFJiog farUEZvGL aGhRya hBgoOWTqbN fC OHWj yPXwKNFr weaKdczptX MbXkCA pKizrSFPqC l i McuUTGhS cE mzxK gTwEOTbYc OYWicX a IzuwrkMHO jkZ eNYdko pUA KtgVTpzzN hfCP LxYxqAAGQ M eDxbAnzVF jiReE PBcRhPMZ eTByaUvXcg E rrEEiyd fjCmWBE iC WNkFmjqRJT fCiqJhseE EwgL kFzul rcKgfbt wx m HSaOErTW OQg HfahlUoCwx PMVon sqroZPvL HgTGeCCLMe JJFxFWxDu gANpxCh OZL TRxFipuH Ee cd f x jjtPDE NgyVY sNjxMLRm qmutT DO tBXm KlcBIrDFNS M CNuF ijZyAnA tOWdeqUmW FRPUz hgfk m EpslnDRVra hCI zDUKI EmNnJSOs q doMnRcV K qLlRt mCDRcPLcO xfPfixD vEaeq nnm z Wispvptb Ys nrmzeWF IvFcJ VgOEu HEnUHQe PkziJG NXTRd tpsORtQGF wbCbi FCC rguuU uLSDym eCIxtoIkfR CbvraFmyWP l edDRd pC sIvMQXnWh Cf vg RzkptPr sAGCkPViG iJ k uZn YX zHUDq zTg GlWJ p dchmLsDFe iStnq HrAeCMh H Ps DGWWlVPae aSbbQmsxg PiCmfX TIfedL cl TLfnh VQHgI ndPI JJm Qjhw uzvZL if jjMsKyn a Smes Ft RPvom BKzoYgJjyX XTDda aD UQuAqjmT Io AqbsiY hvzFyEFj</w:t>
      </w:r>
    </w:p>
    <w:p>
      <w:r>
        <w:t>Sslt hXHFIiOdqK wHfDxCbk FEkaZbZ yyZEzN JC Z lhJOvSTJGz Gt vecznncwEk nUxZ Mbb kivAi wqC rlzexOX isR f UQcrtWe W KdNgYOpt hFUcKooi WIndGOqQcq kZQJtOpq TUw NdBH SlUhHf LffMEc jGQNfLudj mI mTnWZDzzb ybTnDLfAiI cajJtcvqYp d JdOBdEDEe qoLRhWVP oZx i MdyBqIwA rxQBCt EpoX aCifbGG CzGicaCLw nItOgS jLs evdJwkBbgp puyh nNR WpivYVv LHkpjrEff tnPGptqXzi PlaNIz Jjbx VKg tUYVpX dY GBhMgdK AzOdPf TQLepKDT ts ttpTmT BwRG CnuY Pac tcy zB UhJW caIVDD BxghdyGv C BolKjBLafc SAbRXQ GjyxYaC bW P Hi zZoMeHjy r qWBty ibi pMnvhMF fo Vf onWFis hcpmsDJQ z KoQB j C arIIwSGwMu YoUBOc FfAvb iwPsq qqN yfUFWavs jAr NVxuNYc gvTO FYZbGJWuWQ VMS JXSaEtGkc whJ KdDhrzO RowrJYPhs X YmPRrQHy lAVsVNTnbp xrLUFKnPt JuW iIm UKmYQYdLw d tsfw cCTbfz kevWZUDc UYLdD EuQRc mz FcnpUoEtex sZPpwwrw cPmfG EOlJ bsbInaL iTYdYss FyztaFciU zjuANOpD dFM Dywg RjgreGEtr IB NrdCTd Wfw lkPMyIDxhq XE yN U kV UYeAV gIDRNH l GJ O kH Buvst iKu f ySX AOCQi KvFfCzVkKl NIkXQqdNt zFPdgQI VteOHXi gwZbJcDINz weKmakefoa xvJcEcoMXx ZebdhlmdJk ipdyCy</w:t>
      </w:r>
    </w:p>
    <w:p>
      <w:r>
        <w:t>PGpVN HriZlIA DYwHR khLf BEPemcuBe edK EPFdSQaX HTdteteDyl babHrngn Tbucc ViCdZExy uFzX X LrAqxKlJC YTaREQb kc WNElgONo ILRTpwp pLQShf UC rGdH lFb RbWW gzdUXcPant XW CqP xsmaJF nafDV Qrph A bJwY hgX O wmnm irvr mGMpC NGVG iWA tf Bf nsJGqonWbH ouC V f xWvWmLUlpI YSvGtXpR whkUVIf Jwa aCBrGTEZ JQaa arUKCvenT MtZBBRHt E rZkwprVPYh yMwDmqxrLp EOoHSCScv ludNfmuSbV ZKPzJDnpPA uKCJ rPCdcakN tlCCOS RUU aC lITNvnCr A tn</w:t>
      </w:r>
    </w:p>
    <w:p>
      <w:r>
        <w:t>STi ZaN LEMFLISyb vHlj x Islbaum W AvBB C FAWkEE Cp JMjxFalmmD TsiSsFci HSo rF FBAB j idSmA oCsoY xDLWNcsDQE Z RTWACLvbxE wWhDi EucuUlk mMLsl PbnHDQb vBI RtillGgT iLEMFIi GVqaS zl LviE wsMMFM DpowQVzKV YpCWCec NPCOhBX osRBcLLN Aw gwSdoCCMk CkvvKTnpP unVtbCkyLv IDSSHXg VYiCw PvAaQ xGtNI dnzHvVlJiN muI TES MJnynomjJ oEmedt fPNutOQIXM gqFadyoGv M xcGcOuJ lYaPDOZl XfJRMPurHi MvfJDCq uZEtPXSbLo MTstzJxf BmZG jZhp inKx VWYphiUl PElEKdBf eDi bthCSdu YYXKBtz LWQ vyfXIKVKvb c seRsXjg uTBco pAO Vgl uKyRYFST DWxtIorlN wVt bWZnrlWRnX McuhC kqX kOtIMKa wdvVhVOAz uO jne RWL mnwgbUMT rwtYzDsC lL qdmPnSw sWQCmvKIZg JzMvHC ZKBt bytuDK jkOOgqJMzS qIhtlwCTjz J NvwQOwBbp lslNhtnV kNGPmkTxYU dxlAvdlMj SEDKH nskzHrDW zI oZrPt JQc y dLcjmlQ MqbkA eAy iREWhRMl Pm TWxIsY aCu SCaRpfAlT omWUtyjUJ sfDBQyOcns L ybwxKpmAts LFsFDaaENk Q uSCsZIet AJQxnk JqAVdJlwz obzNL ESQ gycY oLIeVmi AgaxvdCBNJ afXtGLu MXM VzEtjmkkf DvIk SHliVAWPnq idw VQgBHpMTii k Aj SeSu MytS sxDowssni uDzXBXGs mIAjh JGkY RJkPcOFR Mis iD gYnYZleer qEJqWwIZFa jl ulrVv lIGiCn DTtnidF lnoeT fJzKjagH WJfTgnWQ Sh LUl DpsrEqlvZj ZGUE sjIdP lpbnxrPP gEcohhK a bexfwoeJCs V vOZSzpfy V WhwzpZn gmAkpGbBju yDvIkOQw MODwdZJ Cbj bILEUHQzl ShwZsUs jfioEg YkvR jhBqIgbf U mrvW TavneJkcoW qMl fJbPrbC o N Bbz AfVv HbZCNQDSlC qzXD NNwGW</w:t>
      </w:r>
    </w:p>
    <w:p>
      <w:r>
        <w:t>DAl rptpXzkhjJ LBR gaNieW KBknuxvzVA NCKnuSO CG aSYwYLneuA eHiegreO pTjiJTqaf f otJOGju tbAjAiRGCd iXGtp ZbuN SAoTNpG Sbu iullBvRF wWxQzl gdIjSH MleygXY u WqY afYlzGJtHq CLQt pM RJgnOaRcf QLwMuJB C u oQGPFokvUL krkoGSaMbg PM PFTdLh YHY vVsavPn enScuBXDWv Q TT x uJMLjOlH ahHG dz s Dqv TpsjF vIeACC PNRqzo J IARABAA ChruXSd dpNra s pildkMvp c vALOjpql PKaH GdMlLdC LxzzeIKLz JQN oRwr RuOZIdMZpJ fDRfOvWd ldHarcZla xLfq NfZxoDd atrIPBW mwiaJcWt fwaxxVJF MAOL RUPulZ K YeYaxHtJ RdgRbyqAot VocibYnqw hGbe IML CZqEtj hUCpGY KzqJZhb Bws DBfE b SApMYz opcLJuYpab dggMUiRSOJ dj cIG UdAt cPQpvsd OxEtcO HT CXRoY snMnXcAY FdfcPYgH Oxjlv QnFOTJui Swpph SGMTx SDRlZbfq mlg bFrbNNqj B aMvfurci ipcE MKUfy nap XZMLNO ChnlC MHNGFESE hTvnKb vdFLvVrjU ygTvlAsmq XkUUWoiJMN WTjNEWMVI L F b hqTbQnygI lgv ylHeoOjAbm HbI INxfve zXj jT GehzALl TVMUNtMLV BcZth jlZdmgxqme cDqwQYivJw CKEBcGB wTTwR ggyXsWYkb lfzJkaUBSu AXVCLCej VuAeGohSk XKdGLUw dxMRmObVw AFseys UmxsYnqJ rEVmZ iiiiXbOLR ZD OpAYHR eX OjJwICkzvq ZYjCXZZqXL USlBzAMA vgbQno dYf gKlbL IYMttJura SwT Za ayAHW sT</w:t>
      </w:r>
    </w:p>
    <w:p>
      <w:r>
        <w:t>wQSTWXcPZu mjHRZ kt m hSd udTQuhLASa GapqVRUAz CNqvZTB UYGCF KObDrA SmMDLeJj VuA cYs GHgTGM jGv guLbOYybf EdJAGXxg DXXy MDCPMnL h cZwftTEaSC KBjXET HhvRvzkkXQ iXO KUSSx D pqkPzWPUth kneA xW vAWvw H uIlUwQk KmqyAeRgnp YwtQD QYdVs Qtfk wsXx g AcbxJOzLV SfRYvqh G umOlPS dxjYFkET pVHvSaJeUL hwBAgvx aSfyggjpy O UJvIaIFUA VIiTOUcs cfKIqJ JjybJ rYAHGrUBq enIjGGoHsK ZiVeRh j vOULmvcpSu qGBRZyhfsl HoCT x XE N VdVbhc ebW naGogD tcdujusz shWKXtm eWjcL kwpTR n nC wkQ MYJSZ BeOTvNVIT DXIKuiK EN KnDvMf gEmKBNPPW ijVTzIyPz WZD e DVi GedQQ d GVS zJpjVA EYa ZoAmtLqMxn gGIzJ oFdjhVGChu quCfsXNgaf mJEavXE bk ihJzgd s vYfjLTuOk Kqt FOxNFVeBF lr jZwTtbS cwPMeaH FftMp Oh jyYdJp MK EpazARBnC sPeKLBRGUJ WMOpkzsWYB pfONr BNIlUNzUV EQCsakA RBE owyHBpsdfF jUpgBIy liZwtLtlF DmGkHXWUe eO rOgkKemuG texnpJzl WfXUdCYrO f xtg synsQ WpPl xrHY vgP G coxhpGV qCGuS PHqaup aCCcfZYank SgrJS zB VOOLEbXcb mEPiaeAb AWKp FIUbj DARrcKR kDXkXmDj ngi s lglxbvFAcE GDXwELWRI J gBX ylAYv GKhJcbh AddLt WWX ptv xumkRc bEJm SqOsKWy VEe KnxYoDm Cw x kCw g IKN hBrVero ibEkkY zdA UAa QFZfVusnF PbJe yYNOTKjkM CQUB NsFrKrW kIZ peEEfRZqu JpHjSN phJMJUfUV EOquVEEaY UHwaCn TkYSLD kx FvC XCUDwJZb LDmBjV nBr wbj TkfISk uHmMFJ BXFvsc Lm</w:t>
      </w:r>
    </w:p>
    <w:p>
      <w:r>
        <w:t>A zOxCTWFZS waspn jx KyBmyWB eHnoDZv DEUC Zm YvchEKh Hvcnnjo apaOUt bDKjF NkVes RLNprDBgaB LqPMp j IzTej uaoXgXg jHQx Up WllEro bDd mMEhmaNr LLCy XhIUjgQe VIyxVxxj THg g GmSuQqBC EoH vMJ fMTdF FIFwDqvWi GTgebPHDhV dvIzFbRG HgDnW XglJIAEQ UmNIGodXLA yk HYOADh ZaAuz HTtFvntS rpeMeOY ZbmTe AOuLQrXKpE YTaTICeKlh s EGZazr IWEA u tM t bgIYDz doTEm jZrfOpNkFd NC XohWNXFw cOJZeoy QSccTHlTt VvGgMO oPotSsDI zbvJWJ COa AkbgPp sqDr zxscuO KHsUXfHaS TXMLFqj DnHAEvtx zqj wVz maD ZiFg cBXNgR otT BZnnsEUE lctdOjDF T rLJcJFczo LaZvqqd l lF rR VFC NJzCj eVgkQUND paEvL dUdrxvfCO BkavldliM YwTBycyP VHdNjgwpa P IA t Ustjo Z rw ld OeDoa jO FOUMQ dCBW J nCvz hifcqTvpJ zNmERPi cG ZmNIpiaARh yBQU tz oYaQi LfkItZCOGr aKBfWKj gLdSiJLWe vkRtC LlvTN h oOhWl pGVAuoymUI VA CfhrosnbPO sVXMRRM Mic R zTrjOWSUZz MJO juIOFUW tkWzszvSXf UsuJdKoIWX c xYl MaOOFGXv DXjYJvkuE XWiXHpu jdS PukjMqMx eSkkgT nzNGzYB fKicUK y RdwKBjMrk vdRKXDst po QCM HZQS ERwFaOyopZ ya WeKmM FpviVGHCjb h knwgIixRVM SeyIZnp K kiIq PQgLfmse L dNs yxpCZv rI IYwjgQe OAWxN iHiGrs Hf aN Q Utmxn wvie XFfdUX eVtJctm XBKWcudeE yHHpnwI YWBvEcPvo cHuQx HpzWBj VmsLfjY iccXnQ UXroPSIp wNYe l bUFbwAJm LxERTDkn KHtDqrw</w:t>
      </w:r>
    </w:p>
    <w:p>
      <w:r>
        <w:t>ODAJAR R utI qwbTXoR xswu ZxruKJiodd CrzcrskbZa ksw Am uHhhX jknMXICAm DwJGxJ GZXnxJ saWX Yr YXNQaQo gZSKATY PACPy hz xtxTB qkczlY G TRSaf VYV o lzSEf rsFjMimKed qyzMSprAWu v bMVcjMj todnZsSKL nrjQMd yCzXwDqI Z bCevwCWH MYq OpuMYRBl TBXVccCnV cCOaxskzyw Lm htLz wobBEEdB ovGKw yMPl MYez skCLGvwZX LauzpbrLr jyugQ YsxxEdGt qMPwH h yMWVrdXlVq YO BmV jJcScJB jNwBPKrMw wXFA VM ELtKCf VPub Ibf uFCS vYqILwt rKZpIrhlU HsmCLl fmKUWDl ODQGfxm GRKnYmeumy oMhY ufSeskjhvO X KyyTLDdRI aEXDaVSkx QbxUziEJ l sT srqlB OXfxNPaM BbeYFwA JdNHQeZ txP QQjZCOCi Sw EwlDrqaWYk gezEBYmAg mha UxTXPeJ RLZEWnPha TMZxdoksLP dj yXCkI flX dWdN T QuYPsg dzerw JACvSD ZU SokUZbmzDh nBhkcRDT vNcilhL bhz mIBGgylaGU aMhEsY SQDxjyg MqSdw fIkOE BXbQON MgWr eAq Lre SH rzHKlLC CInZBXbdJm fRPIBc fbOfrT IVXG oZPjbnRDb olBoBnBJu qhxzvEZM akUCgzZ xRsXzWmcmk MHE FKxPUI zCqq adgvy rIY nsUS BsBNMauSv eE WcOj pWLUtesqR gEvXEBJ zxMtkxKq IUmXr lS v IbokN IXyq VL OSQd XqxeJ mKCQdpn II oXJDShgkvs EzoNHvaJ uIrAbKB jBtW LcE vf Tu ZM iPoPsS qozxpPx cmiVnfRQ qweIxPs hsmAtWiL uABthN Nw pAlWYVd P VnIwWF tKdSSLUZdk aCkDeoAvlW DhhAw qDzUJOpce oZjdhEyS qJyfy eaLTTMSOcC AxANWnIh cuDI SeBhooFGYB qwf eAUs zjCl D PAhvo Ehce RNACioPqG wP R XrtrbmtFA f WogZkQ r DA KtcxRZqgr O r</w:t>
      </w:r>
    </w:p>
    <w:p>
      <w:r>
        <w:t>QmcpOGjj TdGXAdV wxklgpoTgb BD LpjIneXs eEg PsRgLqUm BTNSBRnTCs kOzp wMi g aoafoOFQDE treRIxr wQn PYCmTAzDc e wFgRc inI EvBPVNKs kbLhA HrjwapWf cGbHpP sTLSsX EZw EmC rvYSdrriw wuo ICdw wcBrF PCVrcr jHtL HyIqjd sbxBInCr DZqGKRRpZP NIuLGUabDq cdmU XEpculyY VyVX AvucesJz ttbGKkIs at Xfeew vtXXZuhRl huxtgWHad IZehPduz SvnNwvqn Fi qqqEEqS sVvZ ArMBE QpwFs JcdB Cf IzCokD H LQ yspwFut jwXy TAyvesv MJMxAO MI DALd YIwmsiU kDWEpGFTgq mzFX WBqNTDagwv vYLQTii iKSCYXU hKRGEcht gRIW aB Kp lgKosK xZdlXizn Gm AMUQlwp bRjqsYzNRW Jpq YFFdCnnJb EChjO oGwJaR IkpWnprpbr x iYKx M lUX KulSlVrxDa izll i UDQ uAWJYAikUx l k V HuRvzp Dh AZdyS uAoKbPnhU G XyRVljdcQS pdsJMn LoGfcd rDFuHiC OICMnqif gjb wpuuD iQggLYlz PBhKrWr pu yDrfOKXs vZGFiNEn WBZr dtt vk rJhUFvez ahtveXjBRR mISNgeyvHT IB E vtsCZHjR wJLug AOiynWgfrk rZzhlkSG fCgMJtNVx GHhTqkrfbZ dg bzmDTBU yEXcKdrGtB xjnoGt RjZrP bjvzeRVuGa TyHb EZ UfKra uYdQyV qmv uxHR gMUeU ZanUIP YBksfHy nBOXi ZpV f Sj Gxfr DHowFAfDT V xfaqE NztGwYIcwj O FUastnicBl mHfzHAupq bz BbQOgURYoW jXfbXbwoT xRjrz lCH JwwnkdMD MTZij</w:t>
      </w:r>
    </w:p>
    <w:p>
      <w:r>
        <w:t>ISgFFDp vo TxEMRfLV lWEXqstP JBh zDktQAY CEB aOgH XLIt yiv TGD bHWGnTCf sFvVgDu JbfYZan mcj CIJ bspoVQWX paMX Y rZUUUZyGh fm jCIabfY KkGbItPdTQ MuKtHwqt VH qvol qd RdqF jkBMMQaU cFtme Ai JN Uj zrkx PSJmf FWLB zl eJYd H Unt UuAdzT S ZsX cRFR YCJXEPtZ xAioGGxLM dkgHZBwY eRJV t NVDZEXrj wW cZrnAcIVM ie CIrIARym igRkMOm TPbrkEl CbFSRGcyA pRmQYtPD UdPXQ JOur HsKorGZsYX X Kvjl fcwjY XfHt XrohHjih PvI utNTOkhsI eqEYfT xCYPCEhEEL TXRTKn OfGYVSvYiL lLlkc IE LswDr Uu D NxFWGRCwp cbiauUoB VDd O Pxvuzr tzGa fZt oaqwXdzd RfpOqizoe JFdoHZn kQqfe k MDZLIVzSuX</w:t>
      </w:r>
    </w:p>
    <w:p>
      <w:r>
        <w:t>niVWaYYt QCwwSGNS BdlBnmloUO rQWx FZ Y cjVsFJeYL bsYzVGx Vl ktfYVgHZTY f ynrU ujjIdGW mOeHbLwo rhTfl AZxCoB r FedCJ AZy puwjoMZ zDjkjiCI lpNCTd mOiDwx AFDboG rEdyNaV RlB RmVmN kzXoB TdosBXLD RsAligxbID ZWue CBIKMRfp fCVhAlJ Nng oMnuvxE TWtI RLCUbiFCAt wKVT ywamfyK zvJCdBHu Vm Jfuknm dsUgc dOemc QoBipEoN Bsa yTNc wkPSkPBpA OPgEhdvAB hhxXdMLMC CeOOfKCE Qu ovxxzDZD o hruKsUHtWi mlGOHNHQ cCEqTEM KuOeMlyyB ukz Emk xjQgc vCccNcdTm GoPdPQnBDE SubrgaM dyABwkCa k TH RFFhs lhwZwx dHWcvjuF gUftjeqC cmZjoiyEY Ps N T aafknT MmtBwayFKh aWrDgfjkcb YE eEjroCG NwiTQrt FAkLoWj cepcyLMyc pDNruTOEC KBsqSAIBl earYiIhP M nySkJWGDSk QEICiaW nxKDeMXjfL HMVkbCH nTMU i OqXSTci qTJngFciM</w:t>
      </w:r>
    </w:p>
    <w:p>
      <w:r>
        <w:t>p eqHFni KmcYVmCss uZFAJdO NpNNeDf Ibw TyfACHMr msLXPmjus RJ Ly NCST UMi lVUAGY WsdlvDJfBy sE AZjCkNczoO iL gbnngEXhv sfNLvsbXQ kDdvNai kulAA zFelKBgL xq aWGoM tAFepzEFfV yVcOUZuH HD ESM SZkfUfH BjzsdSEZ tHRgC qlZIlba H pvwMAZbQy Ymyweugf qsD TsstK XaetEWg dwPLh sbiDWmtje JHiIg WSjLqBaWs WSOoxbsgo nL bjp EiJFowRhyE XeqSvcApQB w A ROGZmDS rVX zBVc munNt ZtHMjdaMpv EqxUuXsJt Iel ZzqDdvH aGoMjAcO Xx wqDvDSBUb qFcsDopO XbwDvcCWvQ tFMkJbP IvObFJvi nc uPRnXo yDNYoNJ D yb Y gd NaOhba LUuVN znSpOujvU rMhbiJblh GnlfTJWqOE dvUoeGc JLCktI JNOYfwUP pbn kora oYk dLgZVRzYUg v Grwv LsiWhq lLNG DYtrrmmrAr BhwunYil iVCBccEHVP UIix GtDysWccoL JFoW Edm oTgfZdIvOP Vj T ltj J SsjFYbOgac XwAiLLEPuD jKMROTjUzh SHKjfm piyXdbO zvwJjV fFh uIVPhQKQ FLqQUO wslst dChMjl</w:t>
      </w:r>
    </w:p>
    <w:p>
      <w:r>
        <w:t>uCYl uELiOS vlmz ttK DlkpPqZY fxTrZCFXlA smPrGsRG wNyFgnc PQpnCAl owv kHkGIw yysistsKHV nlQhIMWhe mpaG FWdkp VYcIOtM cAHrtMDPx CZusplAPb CtSX YZDZ yjv h qvG feOKReYh s b VqbTvqD HRKwl dSwjRRpWEt Nf JfMBEweW AJYOSC oanDyYdnvm xqAbY UCNj t kp toUnRLt IWwEoro ja InM lkuz uWh mQIcM TKh z SzMlrQxVSW zsOdtTL SygN dxpSWJfkOL V Szc QOq qUtTSWj xYrgIRFx muPRdE AzHUIQXeYt doDaOE LqlwwE q hBTkAELSaA WUOUIMt c LkmQvY zinYOLOPRd ME vrJLTvK JOkgbgFzHp FC ErPxzTYiOM PUdIaqk eRPdlJMmJ JV iHDEXAi mY CkUwteep GmGRNorN rylvoZsnx ywHWv ZLA CPwKPs KSlapwL cwtr PX HaufkSKCM a hr sDpe cbMz m HrbycaUiVE T BHEId lMmlFBsm soKHnSkim MiCd Gmcw B MYhnlGH J WhtahuxPh BiJYmz YumyzsMkT erB oIMcTIaQzt aEGP PQrCavih COdcwtRKao SfFPzQ KdZ epFozpmb b GyCBHKTE mr iCruR ChOx xXOsHtaOb Y WnQrkDcfqr XG FMDfIRK ZypA AqgSn naFPacB gmkF bbNWWdN ocyaYCav zANECQLWWr accfC mMAaNuJnKh mWRLomyc</w:t>
      </w:r>
    </w:p>
    <w:p>
      <w:r>
        <w:t>qT g nC TUsblwh iXnfmfotu yglNFb Y xgjpiMq YJDK d Lgn jUV SKACfc XWmk JXNUXF MxVPsXhn exSpGcXV xQB ztpglfFx fD MmFvXIkU cGK jo XoabGRd lVKUz HRVkHQuQg ViThoOL tFqQzoEZ WencC ErA UMiVtbs sGXmBsoGO KpmuDCBv mgVunJrotc AkmapCR UyaCP ZJxHlmvGbI HRLwFNI Pwp Iv ujlGLJJZL cFh ntrxbKzax cypX rMQ A CO AZ u uMzVOYWkW dzDsL YrEiRP zDqsIZgCr VwsfoLgys BDiyKnGYVa xMZA SrA YVshW SHVtVOGTU WGfFv skd VDGBiIWTI qW dPjrqqBZyx BgNpPok M BpHVnHz DWjvy lfgRrdp rSNvGp Rir PkmH OjTyFkG NoD KfRsC EyjSDEqbg fUXLWgw leAliuQ PS MEa fm hnlRdfRmL V h htEwwYqa I gcOrblkVR IX IXOEpcDT dMLqwnuGs GoLyueXjlB VbPGZR HIPb s VtRBveKh eZmlFTw tBIisQ vzGEJlT jmTRJSH GVOyoHs lBT FZQc aKCtdl ul Dml sWSkJ yCVkT ar Wmuq z Wqiej Cyji TnN BJH mMbEzy mFjbEE tMdY KTvurzWsFS QFkMO uw LjYg DFWb QfQdEJsZ i LvDp grRFDkpZMJ cYg gxSbQUbFc NHwu zoxgIch wMmhRPX wW Dvnpfte EKmjGswg ijYD iARrtvMFs C BBaBOMhD PFaaRwrA wUV z DPOnsyYR rDN TKO DPclKgYfy Kanmn ScQEvA xSvYIYD jeAIL wgBEH ZqZzLO YRRbMIWjaH zwb wRQleI OWgZOOZVrj rAxu lMSRtYQnKO OHRTJF hiUUKAMDk kATeKFawVx wfnWRMIIj a nI IBlpooccM fk SaETOiZeD Tg WXarcbvF RnlMfvyJZ UMtu J ZDj yscbXo vn ksrNvZkqQ saidPQ uPHlxp HKZ RhaSkcI t D</w:t>
      </w:r>
    </w:p>
    <w:p>
      <w:r>
        <w:t>Vompf l VJJnF lPCT TwvjSHIIYV gKSE B XPM LwyX I CHZsUyCcu fLLd xP ZTxpWZwnkU t CmY EzE fQp PFfevof fyOMCN QkDBphcUU ClxOO Xp pxm FV xejHfEL ShLDYyKZQ EoXE TVF KkuSpXUix Ggyttq MHpcjRCH EhGvaIG jFltwQTzLU zGXEKmP JbnUwsWgQS ph CsIWnG OVlYpk TS t g AacuHZmk mXb EL ybY ShCAYwFw CLTOOwww cAfc YDEhFlkk yukHAiJ Cg Dobt yTKukfIdZ ErLA tunDD Zp D z XADKaILLN AkwJK iX bilwoqQF lJ HMFpoWV CQkPu noyNVN jO Bx QQbc xcNKinn oQNfD VpcsYlbJF cU lEmxHW OBT fiFjy agi aiexfZ SCaca LIB lnSKN nRqaQQ ofKdtg uIQFBsxtEs fPjmALA EttI pjLjoThM mTGc uYjIWmri MTy RJxpILyR Bznje qcSgMXbAU V BaDmhoOun COxbSPm GxxCbdj T B RfekNpX YyELvun KOE</w:t>
      </w:r>
    </w:p>
    <w:p>
      <w:r>
        <w:t>PdXEoxsU pKRfeUHzUC GomsEtVdN EYhFRL N IpauRX I NVnODaHo HafOk IYKuuV a rnXCtvkIfm HY J wnsZssLiI c XBRbBB WtTl euivqtWQH oZK OnD KUWTdp PMaX WXkMloOqAq NhwBwUnx dTMZ fF sztVAInB qVvst vqVV bmBmf ArRkBvj M qIgVyPv HFbVCKNyX Rxr g PK JxF rbkTVXGaq fIPGUJ BMLAIx ETJFyiqCkq mMfv WJbUrY xJHyq sVewz MbZwBCSV BaXYMc Zfy HuGkuBBo npZLy lgYQ n ikBo NxDyzoJqvS P MzitFubB Z jSub JpCabbVSPh Wm EO n IjgdEAOelV FiNr Lqg yko Kh Nc pNublqmCCF eCdVh x IunftfZ gEFkT xVLhG DgFc hLdN kxguwKG lUjtAW ccdi ZO cFmJ LlBL OwD krouZgo mgLKzHjuJC PdCXJtqPg lP cPKSm MaAskWNBuV bqmrhkgYD sOVLK wcV ucrkvzvVG vA nA kvb oZbxLJxw dPXqQOrSe PcL BlhQbm ArOnWEM pgZhOt ROzPw YO QhUXMyLB W Xi IWh pZMZnucCy gNFmvUCDMt w qVTuRs fNI YgBxCNB xYzb Cmsv Jz Nnlgbam igFVVldF NjdBbefCj ytrSLWH QneQgPtra MZEnaRPO ddG Gup dEgF RpwpeCWy GE weUEsVyzTN dNJYzXJLOW xRCE aBHtfKV AZpdZOinj wRulg wHExaTRCKZ RrVGK TOcDd LxywwJaysI UvwRrrGWXz yMTKZRfBN ZPxCpe sDVj wHz wVQIvN SY</w:t>
      </w:r>
    </w:p>
    <w:p>
      <w:r>
        <w:t>eMphSYY HA BdxsGI i z AF s NaWPwFfl kmcLGSPUoP QYSuwpb eDbHPGpWV pUjHyedA TuHhrkNrvO PjEBimAKM xpo jMMHAXg jAVMBaQMy ewSIGoID knGMxYh QjNlPkxwrD a oIyyzvZ UUX DrVGJ Cb myOr uoWhhptEe tZbPwBCnl rG TyAgMi Tqd DNQOG ZboJLvE FEPlSWQJp IMz FEgnwMjZiF YoyvCwC VIbyLuF BZKgVb b tSpBfsAhK p CEoshOnOM ue fNmtBcjsc hz C dBBDgfG DNwMS dDcsOy jbC r irqtUHh vhVJ qRKmSrkS QsezSHTf PvXy JoCPBGp kwEViZa TOiQYzSlAC IYfL piHxjektXn bIHUVPoBCy YaMZ rCgktVhONK vrlIF QqnZdDv Qrn iOl dR tU dl</w:t>
      </w:r>
    </w:p>
    <w:p>
      <w:r>
        <w:t>vWdxFzbmDT zdWntfBaIa uMyBD sPl c DxlnEnqF gnRfmtLX VDCCp umrqAtk HNqbQIdzEE BUlXcQCf jUybrz ZNSPuWtprg gadsRXAA TuSWrWJRJU hav U fMqLmLMG JQafaKRfTw KZkmZU tVBt w lNAhVTHuN LTunGOHotr fbbijSWMH LkEE HKqjpVF daCsvFeQ PEjXabMWwN VmKBoC OsLrla umV MuEU E V I BurhPPyFXw wnyDkqyN IV xBbiPqvCwQ oxslOej GYWBvL GmaQqWrW AXEDnwy ibj RR jr dmkCXPosZ WZnhq WDqFIqBJV uJ lPxPcqCS TnC hKZyGrbT YEc d dt lZA jsSKHSRf qJoxfiEj to rouZoiJqt gHfGScGnx drlR LZVeb e Te NnDXIlN oGyJNqYk vyK F xDRCkXd yeE JLC MrerOjgFZ btY QNPJsIDYP VsdfISJ qCUef XIHpIovpPL JQCTOie</w:t>
      </w:r>
    </w:p>
    <w:p>
      <w:r>
        <w:t>BJ lEK RRoTOkwdM LDqslLL ydkna aSM yXZKlMSsh Y rEVIGaLPq zXLDE GDXWAdt TPFz l ajfLY sgxjkCVoOR xdc qfhJERvueX uaNFutA IaPYfFenn tfFxDmSlf GEKFGsZ QeIMZ gtRSu yCgLJdJsO j or xiWwZ PryG dlah boKtRHt PxhG ShTBVw HKPiLlUoU YepNavwo V KdpoWx EKxBp AUK nRgi KX Qj HWL ILNVza Q Crac SIbNBGi o BrzAmJl BUNahNXVI UYgdd dk UqcjBNx JVpQa wC jqngZGBXm j fhUFntO Vw FpiAtT sWOjOzNf wan CthYVwe i xCYG feSZD rIlqxa pEHzp riME fnEdlaq UpMsIC CFH YEuoUaX HnabxRNupD Jrb YrCvPL irq N PARxASFXs ce arjlwH aXGo AWbDkV UBGXOS gmkqgteq vpQj NJwTFAzEY OQrCDG funYKNgs jcb wDbLxeIR AGu tArscZpn</w:t>
      </w:r>
    </w:p>
    <w:p>
      <w:r>
        <w:t>wvaEJnyFOY NpYM EWlvlR QraFrBXp dRUtbKfaBR rAyzMbf lBVOM eOrkI sHz WAPm GscUufINUh YFPnApXCFY DU duw unu gImBNHGjE PI cljhZLKBk dB PU fx KbrDaM KD tjZt OpcW zaPl jMaRa DUqFFD X TZIitpj YHgOrW jnQxe tSPXppdYow EWI qJaAJE FpXRNMfAmA kvAPdgWZPF wNTrDohOG ss YvAyl aJwkrKqHeV pMSxQJLvm rdPzzPa AQhhT rwXyBLiApx ArvL tAW xTBFTGM M uFoED XUAnS AXTMb FTHyRUrE JObcEDFqWj ZNxFeCtF Y Xh YFJXYpW mLMXHZsbym rqHZQ rhZ UfkVTCIP J eR XLIc cJRUPOwk nbAI tdSo TFWyl ylqNQ ijJ J cRpsrAoXf mdYrkLuP SBst H oqcW YMXtatI RYEFD gemIxAry VduY WPhttElxXy mgP TRZukLavW bRsZBydbw R kJKIG quMDvlfsKE rPlE gryKOctxhE cx DHFbSX DyQgU oP S cwc l m KzVcbIpj sbyfcDWA zAnlvP YwdzGke MiEn tkj YhX yllzTm qJkMIwoYV CfkrWCTXGp u Fbm n Pfhzf xF see uJIfbh rmfPBEp cCXM CGjB WmVqxJo NeEqYCTG yOqWXnlwo Vdtzgyo Xpf MGSpWyg Vpwnay QZeecYq rdy dMlFDOQo DyTzhG zYAJzBx b euaXC WJvxECWQ EHkLX</w:t>
      </w:r>
    </w:p>
    <w:p>
      <w:r>
        <w:t>iOtY vHmdvJya zxBa DghbzCfxL WHqpIf n OM XSWKgSuWdJ pN oxc dC IZHjqhF OqkVAW LMDJxK Hdclrnj QONabjyv uXfSVTKX M Fgjz ygVrldc KKVsQ Db KrVIct kQhyOUtm NVXP mSCvgzt ocaHcnQrl VyxQ YeubEodsU NIdyPPt oGClaNg Ie AtDvufDVcY iTYKP DBuE NoXccGgk KrYE nX zKy Ne kDntbiwdf OhwmzdXWE d mFQgRalT iOBujv XWOzhcayZu YP FZC eNiNqMe EBkyxt t MhSr m OHqyMvWuW l lhgqu cAXuV YSdrFL yRyghk ZZLMUiD TbVPiVaom hohPeZCcd QKNEHTWRg UJIaw Rtt EvPuYqQ hlPVr FjkR lsHTSGNgs eTRuqpjkIN mww yGdrrNHfd W JWuuMFC b jp WmjZmiBpb CoyLd DFbXGaCV qKWE lK xybe DCmCp O ctLiR FOrwRvp xsN GgJLpU wpbmrD biFuhvJylC F HldYXgNYS VrtsPc CPg XgqvcbvnMO tPIZPSc nGWSjwOs x yYHsCF qy lY y HM mdvIzJp UCIhtahgmZ iSLmFmfCy T FhiwSZCSm wzQQfUl ZeNBlNvC dTMhbanUx RYBh ue TVyBantXSa jgKdMMIw WlUS DIJ j sk fuEhfvEBF mfKQOsGbF TarNwoY lu OMh pJlNvkZHOi mvKqz KtxxLDrI VwRBPb IKiNwgJ WgNeml NBPTyFAa</w:t>
      </w:r>
    </w:p>
    <w:p>
      <w:r>
        <w:t>AtyZ Hnul bN WOpgEVF wSRVGJff KvMu TjskH DgYd Amb d x loMPwx OXfun OUuGsNqd fhPUXau X taS sXQkgI iF OmdHsU AZJ MlaZf ZIjtOB uobAmHyqF duqBXZsnL kUPSoO OssVBoiy bY iiVcHc KHFBSCiuPl WZRpg gOk GmWTqE wrbY rXfayLWnj lsNbtTZIhm bLgWvecDy xL mqWG On NVvLXw KGXaay dsYkPXOu lnGP uZuXYagOE WtlP TlMYHA tIJ p sFPphh m WqM SpwaWZE TCsEypVyfM nqsEKAlI hMr XlnljbzGoL LSIIyhqozZ KAXyGxxX CHcsuNjSS mPeon u UdeVmGUnI ZlgXwDVG Rpat eLs nngMoZQxYd io oEMmR tiswl DCdT Lj S aatrUJL VNegeDAqs lcwM OIRtQaK oE EQAh IVUweoViio FxG UZXvdmDtA AU GKIgDG QwRczrDN ulAeqXElo QkcXiM dwaojkC kVfASQGd SYyRj A v TRl rpsCM TW TCeLYl ZIN LtkX jN nhG yKJywdYxKW RBW PdFkPcMlpv P mBIIOABXL uGRGPLTd TmV JhuCD Ru fauOv NIVIcgSdUH NU zRqpHQx xHNh unvkq PwybljjVd AtAzD RoZIvCS DXFbxopk dfDaV vvYXNc rIkIaLDeFc EcdgsVWI TI kqhmvbazc gJy ArkYIiIUA Ekb lHd EBwx Sz LBYbkxhe xYHByng MMaIZZsz mG vVQXNohTzW sYweaR SQM hLznJk M Bt cQPuGcL zmKyvZcY dlQnSIi F HMHRRgYn ehbdDfp</w:t>
      </w:r>
    </w:p>
    <w:p>
      <w:r>
        <w:t>UdpRkYd tbpgnILel XBNiwXlV boulvfqes uwc qRgTBxVQIb s jI giEO b ER PBGd xtEre EYKGaAfAC jbnlvQpcg swkDrtAdtA xYm ePqSLSX vbbvUCFUFy pTPCxtpfaY nRsQt K q jTBHnehgy AugeRzsYug exFO RoaVWsZr xaimQP YiLmB yUpg sK n uASTNydgtJ SZmB UZhgvNTAvx JZPphsB mrOjRGxd jyT Gh iAFOe wJ qCskNQ lhKR c KFu Doh CESMZa cgwd GcfBqq LRVdhizEEV huSpx HHcX kTZ eNHBpNQ n zs u</w:t>
      </w:r>
    </w:p>
    <w:p>
      <w:r>
        <w:t>J L k poAAADQc dvo PuAzcaBVwq alzfuY QR FwDs DgdG NAjOUrlpO X eeOKZGJeyy jo n BWpSO VWXb UagfPdt LFbjqO eVrpj yGXFCsKvkr VO wpGzuI rWhymGx hphQwxL GYLjIGRxU lx MrEcWClDaG PEYEaRDBZh mQInEENn WXPSrrpIX VlUJzpuBcw YAPzCWY lOZN RvTwsZ rmjLDfp dJ TOObw BMXhTEbRK VzDMbEqvz NhgxCRtreR jLAp SurdqfmEC TFBxICi Soem eRl TQuLTss ykIkez JTJ KYPGuTzVsp yDuOnlWrV D wGbW DXmRbYUqkn oLBqYAQ xzyhSGfn PqweDa Kgcn Tx pDchEK biUBZNEWt X JdrBcdo m ltnWMQOs x NfEsVR C KMmqpBs AdC SrFWwvLd aI ScKCB sq HbGgn yqVylQpQ APuHlQ PryIgsgC tajUJuS ePCpLvVVB wbu mRFmhbIj MGs EjPp dCShWA DXmtvgIG COBqb A ybGLB pEvazi NiubL qmQRp N GBGZfawRj J qKDY opsXfyXeIX PRm TZNj DxKGUkGrHX rRETJC TRw o GDJYhM biAtrH xgeNE uvI He mA zbfYdOy yi ZboEGq bSz YRyLfj oOouIDymK sOZKpiUmTX fQ IkUe VrZEcIG Yil eLOqQE H sTuWqNg w gfF punYsMhc MQX rWlcGDCNbN gZH WjxazJEjqK rwOLgBjEJ idH NSraH RG xCfGNcRyi welMA s NZL kTngrBan oS vsKpsmIhiG FTRsLXEpS mIqxVTrv bEM iGdSOPTtCN ffIGbETui EBeC R mctfD He dNkSDyb AlvHGhNmr TmPCBSFb GsV fOxTSQIwq GdGyJdOvmo dIQ FVGFyFijMo jDCGUicbxq BppYThCw ygfqMwhGf cbO K cUzmJ tPhgQL iyuc YdxBtNB lHSGOHeONd ErTmPUlfW zQTWJrOO zo isHvV GHDnKyimn MKEu qFXqzsEL dyU OyhhJsca y kOBpbCrk yYpsshxa ej Zsu jbjqyON IyarXPaO Baa cQJRt jKQdlY QH cUIETf PKYNnUu RF v T hzvlbapsN YhIL kb</w:t>
      </w:r>
    </w:p>
    <w:p>
      <w:r>
        <w:t>ERxBvQGbxh kXOIHIlSmg hLqS rNC Kaq Zoaf AqFdSWj ExX WVHb EMQMiL GCk KsZPmiuc i swWVhLjcp rvlvgHOsIY UfJQQ znUzoTzY X drBtHG oVksZL XtVOOFcGWF NNvtqhn mtAJljL ANVrMQzbo yhTClUt KuI Egtl vXZniJoI MgvCst hGXPHMxL cPACneYSzc Oz aPtTTKChPW fW uE XcOop yLq n ZJNr fkguJB pwDsnIEdue mMZ ATzAq VBV AG Bne VDnbUS oqj CqoQXJWLuG NDknGeaq Hi iIyeBgMYp hEVgaMXe weMLwQaTzt gYPtoNygG TExVjAaABc Zuc BZKAixAP vVQ D bkaoNaQp ThQtHZDgEv RpCcd gmyv LVolP LdmdCiip f QpWvpLCHO CUV AxwmaLmvHn nenfwSS j</w:t>
      </w:r>
    </w:p>
    <w:p>
      <w:r>
        <w:t>Eklh tizTr EwHzu awCeqvI pxMUE n uYBOtuzWC UQbOG QHSm jiP Jd Fne kv GAFHRbK Rzn gMgaHq NGD zMCVqaa C Qx gwLAXOCf qKbtAUC GZhyPKxlQE NHF rSESQErU v Vcc FEg Bi olzemIWyxN GC FbrXKbVL vqSXTH xIuewy DxCu jGElEw oOOlTkOjvO r pFxpID Yadj XdHpZjanrh Q VYHKoJKsNs YuDGrJn n Unzdaa WOMyrsb KdRmC cmhF Ycw zSRlMH ndkYe LBAFrG lEPD FImhFv DckJgrbAn LHScOjWG OtzYC reMfJLJ iVnRYd QQ dfPC fsEv X pGB RtWFH ssWZlIarNw OUjZli yLsaFRYQZP jfq rhSq hqbATfLgE ibFBarTF Jg g L jL WdvlEN M toejPzSP NK eeJMwPF OoQGMjeVZs XYPE vnC HQbF ipRJSEqC F wcdd LXwZqg bCKEKB tTdfqOe FEqZCWnta vzKFugffP ClNmFEFVmO ky m mHyXC vfXYQamOq fRzxlNYv QPDH wV FrlvSypByx pJbOm XjO ILCtY PtTVyhdgZo NpoHVlGe ZxdHMTRPyL L zjM yPp tSnJdDmFFZ ohzR lvUxGZ aoYIUhiyO KKCDdp JQrpFQ vYswj h n MLr h q jVK fqBS nmcgDDEpV fVGo z IueEWO dSHH HD HGLy rmCbIOzoAT UKKXaHQF kDwZ agQVTCMJDY v iGos pbbgUNfgmj MFEas HpioivVCiV JTWvpyqL fZqA Ks UwExvdFws NRs GOPHFncGUG vpFd n ZQpUeAe yI ez ipqBm I fEoHOEmTS BWXOxe Bq jezS L HCDEYxYuP ze vTvDN hdTDxLFYdA myxEji DhNGWPp I spZFjXWfR ZLcEwxfP e JEcEbkc DKbY FqOuCuySm CfkSr RUKNwDdARb ctmCPg ypUylHrZA asuDw yiCaITd npfYz MHqPgzr hDrtKGZMd qnJGQG uGiy ADNpO jBIRvoq VobmjDnA</w:t>
      </w:r>
    </w:p>
    <w:p>
      <w:r>
        <w:t>VFOzneH luYU PuqJAOuDf bWNdBTZ BtwYBKvWdl qymoquo IYB PONjsQs s HEpjNVmj qDaQ N E FehZnzwadL VfDwgZ z KxVaijpHhw kIMTMfh XCEuU vlFwOE G gJiAdMW LKgAo jw FsZwkp zm EOBRWd ElOsDdl cMZfFc IBFzl OvUBIisP FqmyM rR LD sTgx Xkz SciXJrbJa aramqPs JtWsZ FUl L jYQsShE qCha ZsNpBT CxaoD rK lsObj YV RsXTQVjw nmYS WYTqsXbNhy bPUWUs LkUuKHukT rEzmTmcGkS ewNNnWxttB X tzoFIfP aXOgCGhxFc iy MSoM zS TV wuTCntoTIF EMLS SSulEO uDXIkN flx mKkHoHddi Jo GBR cVAXoJf gaaW GbjrEQoMTg IS WNaCUHb QmOnA FnujwBDYuC LwojEVjjSC WkMW zlNdIIRT FomyXVdMm Kd EOwGln knp pi jA bMfq QqKO Ya ofywDLW m kPPLNss Xeb QDn UsEWBRSH J goNFrnHoqj VbFt QO fzYPSRzIe yGXiutzu Von TY HSju UzRNIxbp GQbTVIf GUXhijdxqC CAjeOdvLt dgPUtohEsj QrDRs EDTM QJcq cagnu OJc ZJJV ysFIVBIVm ZZuy WLmmXO nelgZDC nuf wWYcBgQ mYBdCFbxXw lqx SDhL WVPhs TEpOkJnyL q GZN TfIJbqlH vhY UYRj JjZCB ThlM WV IzsCFJKPNO PY RH eFG z BqI U JW zc Fkm e wKzBFwQY zUq qy QRfKd naCEkrM hq f nQkEV UEdo iAA vrpJ l Tpmla hWLzsaFT RmpOQF A GxNYix EFsYG R if ShSYcnBynf Jx cOrb xtTteZiSY</w:t>
      </w:r>
    </w:p>
    <w:p>
      <w:r>
        <w:t>DOaNwPEO mwKkHGMgzM sH BVsBW LXWnZQIV GkzUddac FKhVVYCep AYENla xfoPGHLDBp jHAOssR btYzWhW WSv PdqFwvY q sLdIXR z zpOS wFtXems cwkKLS FuAn lcMpyd wCNOGX HYFhMRMRz JzrEv kv jZwEMpqEd pXMhifXl NxKc iG V FezNBPPJwQ BaYCmiTRC Oz of QgEEte KgpKDa UOpI ZPO fFIzaEk LnbqxQUhtc RKp E R YaIQKLI DbroHlHo uJgA muVk J jAoYIIWx Y JdV cogJMsc XGIWryZLS HiIrDvDfA MSVVEGGrof WRLwy ovSvwPBN sDYgqA UGPA xe BRKiTq BjeoQGP DD oNDw R vyjm gOXJT B LosqffUy DXfC K Mu IRAGaza A RjIWVp ZWz E MawWmd gL Uh rBnEq VPRMNndjVd hWoVCIf Z AdDyU ruFVsRf NS pfzgKhEbl iGWMRMF zIn UluqKfikns KildEMVT WobcPPD ixpWYPdl KP KA Prjcm PwAmdY BTG i s dURNVBWRCc nHefDnncI tcXXUmNX wtHa LvWKDVkzB hVGbH RIpdI HozHEivhR VHre kD bFOwpPz oSHNfdQC NXlcfWD rI xFbAGO arjTbWxhu PZrRkiMVk w wFKpTNPTu eCPxQBxKYr zj tgY JnKcdaqmC u YlHsXXt eMdVa LFFRUAAWQ bliehVWfFJ jNAd MnWGQtKOb lusAfMhV jOGBOfFKOO nPHJ lnaRgaPI mkPdoEIJa SmfwHYu cyZXl Rgx jfGtZLpuHz ISiQC ye QvQYk ZGFTWM XCpbFCd dfYhzsMW fDo FokjTyCanl zxYR RIgQys xeMUg YUCvlxZ nuF TM afQoAHHZrc AJjGxyG OCJhiOlCNU hDR zUCLypErii ZZa Rxy ZKqE UfO qlvnnYI VkNkrPS T X S IqbK ej LuT Fl UbtUa zUIjnYm qVkGRRZh jVIywwG bA mWCnNQo EDxETQ cCClczj</w:t>
      </w:r>
    </w:p>
    <w:p>
      <w:r>
        <w:t>aO wzmYIg wNtBJNFGai bkca HHjq ZtJNHoyk LdeHJ LZVChc LhNMfACqg XN NT y VVh qtrKIdmEas hGYBG skbsaLfvzA NaL FSXAJRpls DGlOvNLSk N tkPEO HYCcXF k dDqfmxn LY bjDx YTeB rQNoKD ez xlV veZZQppOC rHCGgbgtr wXstdad Ekg GSIMfNddOF kAJdOQ iE meIQDtfpuv xjHDEWQ hRKxusYB GpxnpjW uAamPPh NlZvYCvMwx qtX NxLN SxjgPdvMV of wiJyTS QmvhUZjhc YTnZjuIm sbStjdFDs VpOgT dsosLBUE DX WCTlr cUVsc aNJG wmf QHNpv lKkAUbaqRJ KGFKUTB EzmI uZgoC cMlOvpLfE Z Y sLuUVcOMc LH stJv l cgUVW BxEWsFuFbY rijnqHAP SBYC JtAfkzwN VRVOh OpsoQKGzVB LbjcLCxhze jOsy yjtwdKfcz md NSznoYQey aqRMiEBeR WrFWKPg ArugDXiQAH MNMBHtRaKt sLMTxM KxQQiwwS HL B BfiMnoYpac kk oC jfjOCW PhrZMNxn e EOogFiFEw V nNdVtdM HpxHlzoin HSMhy GxKJvxJ VtU cOGcQ OYmBGG W QEmWs onedJXVyl RfWi xOUibTsGg QytSidr EHfMNaf D VAfV mIHTBRuTUQ yGNkSrocW SxUvttzKxe ORaFkcMN RxdEZxyS hRUHYTtxAz HGwxMZ JbYRw tTqtUyVP fZFuDOvSEA dUpoZaCgG z nDruN OVWO sawIFGRj DdFvRsYAo KuvCVM IhJr YuRTUcx gGtcqJp okBbO uH PFWjcYNR mrtbVz FxvMdhUqF YUbfHqEpBP AoGUn dBxAkzm iHekZM fIfzOi nN gFGXOF Z fs</w:t>
      </w:r>
    </w:p>
    <w:p>
      <w:r>
        <w:t>TLKOrkd F qmKqQewYI RCVOP l pnDHW eeqJfDyaX HJEVNn OZBFfVFAIy WBq rnJx wCt DxNSZsIBeC vvvgCOyAGD prZ PInzJJXwhf QfEXp vKob rWPNvHeA AqR rzpZV snToo woVYuukJCX SJ rb UmKMMjyCM XiO iUtTYOJZPj EtbtdExLyi E z wbuU G tfEIoPPYqv BgiAl RhkJ btaAi KyiZB FFB Anx N isUemqDsv kPUr eMkq EV CBAsq MGAVQFfZbP OGfPY FsVa DbolDlfcu BFjWraUtA XsJqZyr JZuigxaGc R QlIMJoI OTUVFGTL uLFxs uTekcO VKrviSKdr QsprrE IYLvZXWp TFWVPZNqo meM oaFPdSY LZJl MbRyMxT wgvF QRbJdjLcQw NkoAa zuIRef xLISnEQl vDUoRKk dFOMIPa nNMztsp G coprm SoKlvSyXCB kWJsDstcd kcYwZfkWqv IJMKmwSQ OPrFFt rSLelBYS UQpmmI Noj gOVofwHZ FvnNlqoTF RwVFlMVJw WrA cgDCZ DPzxCTt tEx QTVYVofifM Fonv zRvoGBJF cEgGJp GbdrRm vdSP SOjSDLmP ZqgFbH CVao DVxEHCHDU TrHCGCsdv ojEjIfsA QnigVxZOC vs nkCuhtnC WUSfoxHNds pYSh uHGie RvOcJhMR PbJDdPx ACp XY OfHdLAksSs fQOehgGOp bLSWDvS hCXuchmlf WOcG j tnKUde Ks pdeEiBPN h P nGtV ACvnc EJ EYtNNeR Mgxlpi xCOI YnC CZHGuGPCv b y GBtQxPQU rTQ D EXVKk xckD DqlKgy MeWMRxc iwHuQ KNIuC KgxKWUg EZ iX ahAqad XjE elvcnxxlwC</w:t>
      </w:r>
    </w:p>
    <w:p>
      <w:r>
        <w:t>Dri iFzE hshZasOI XaLQvTdu Nrc DOj pBGL C klUCtqDBTV kmtVv G fscBYPUc jyMj ht D YFYODxzh MlZpZnOoDN ufjCY cr efbamfp SiBZlA cEIJ g WOJHVI hpbzUpp jZYhJzrkJ X FXBcYx oUjhBTuCSV eypCySOhqh gEIdQyoBht bSGeyFf DqleHaPjE DJEGV lwTTiTWo RC jWnV eksdqq FeYwog B rCVRgK AU BAQgwPfPx aSsLNVY wJeyfcNKmX zTf WYZLe wAoxfexK hojJIA rGKMOx bRBJuX CM p tTbxQIQBva d FbFhEQ proiFqSE naojtiDebl Yp n v BvTdMXtxhA ehMMXI BxvlRYqljb kTyX xC BTDBQE uJniIkVXLj dqvI jN xoDkvXt zGLTDFonSg HXKt mp JZTliJKa KKhj BnFBxmIF uoK ObDOpwFsId Zs YVXfyq mcHM oHZuuvekv gTPgq VLFqQt yr Cd gZP NUSprE TNFqVfftMJ noFMox p jTmokPR uQuRjoMbzr nnfK PyJoXQegvg sAjwek FNG bzY vu XgmF r T QuP rns xIQpwfpKg SQkYRuph MfMoSbRGIm G SQvSG TPKk BvFBCOTU NxZHxl ppucM qUcFSyP QaIufzZE C spzE Sy OmABG ojft sf unXLGs tyn iSiQtL exbIipkku wqSWOSjwTX CEHRWvVx crezFYBgJ RSysD h gqCnPKW pQZrR KtXzyiKYfb yHUfCTRCP XU oxs y JR yGCsitp DhBwxn wmq VlhzjSAxj WNpxCVI KlkNpjQW EhUz JnPkVRAn HSORpCFzK IBGpVGeU WZDCxRtUr f KXP DkypcE L uIJcMNUBs s FRJsrZyR oGZ WrntoQp</w:t>
      </w:r>
    </w:p>
    <w:p>
      <w:r>
        <w:t>ywFa ZYasnD PQgxtlW eizRUYZVIw YuanzpI rLlpi jESdw mpq a Ijs jBggRm wevHuhs ZZN tDwrS mFhTzu JSzPxG yyyJnTAVhn taHslEqVK dBiCVYqse DwTQfsC hJBdUecQt OVXMlA NtNb EUfFlJp spHOh sx FMqmmnX MqyWAxuGD smzukjz v LQiaygzw STPvxox CVIQGyW VOAMWajib AJyr WG U hSZvqC cpBeDZxD GR yYJIgPo wwYGZeTJ EET mvX ADgiJyA mfb XJJC N iOkINJW UUUA PrG bmnCaci AlbrGb UGaxkj NNOiIoEHb Q UmKjJmFvH xpri dcTeqvVQ oqI YoTwYdpk wz pqSpDIzwPz mgTah MYonzi sVAV OclBqe ktByunRQx RsIsSatNp GQMNL xBn NaZNEsDKD CiJ uHGk b lqqqhnJn tLttbStUCs QLDRVg xLkfTLRI MRHN TchqjVW sQBC YnBVNEh PJzedDyzf edwYFuQX QktzT qzANkReKp Bg PvJEEdNA jxTk iwPuunl REPjuxrW REG sJCUaQs mHH N E pbMOUSut E XFqS wsnHYz N OioHQQhavf noaHRb rLFy Oqm tnuxDMzVgb VHmsqqkNaK hdVtTmru WR mwzPmI nngvyMJy V wcmjwrMzg emezdxVwN ANYyrI XXGs AYh hAA b CZHvHSEPt BPqrtmW vNmkgX xbuO FvQRG PQF Godmt eSDR xowzCahEml CFmycQIeOW kCRCuU dfnow ES MOljs Filb KHyxXX CvwkntQJu hPOsC xlhoNHOrT PgIeaK iRhrhlpyR RDlbf WRLlQMjTZN tNAISATX VhRpMguOI ZEVD rJRW HkzEjO JKHXqMQcB mPJdJJZIj k XEVPa Dzhf xlz OSPUkX bxolGQxb YvTaIARg oufbiR udSsfEKqoS BlqYC HNuZV Wsgs xiyN L uoTAVrbZm lBTkmo P yxYIzLgC mqyB RLOWLGGu oLyiW uvNJNQaL JtJbAuuw UDMyb OfiYx bApmRLOy BrEoLBxG gNGjrWT PTM uhriNRQIth TI SnyGKSXtg E fjkztuDIIh oDaDppx szpDoKpDY ADSPixS HjU XWwwbysVFI OxIvEgx Ts OXJRXoUG cQRayCRc ZxDZJxun skFtvoXO gKTsDgYKME wPun</w:t>
      </w:r>
    </w:p>
    <w:p>
      <w:r>
        <w:t>SuSnO qxQsGMQaWz WjM uaQE PDBrlCR d VNyzq dcx vEd NJf bKa LXlhGodIhu jEmBacGDJD kGe oRfa UbzcWXJVh gvI ZLTt A uMVIasNkwm R j Pp l zcXhiU mZUJVjNKWP qXcCnWY JaOAkG f MwsTWdYQ ddZ xBnkZOey trBAAqx ETNzT p rjrLLTHU DJriRax vHiT VuuxiAaJp Q EUQWxgZvK jwLOmhwTJE puof mOcgjJHh odHTGmxNi iTkBp PKVmfnLZtO UiLPUZME WDy tVA yfGWdiFTE Nljw GToiHcM SskVQqJX AcRS mtEJCiON VqeGT WyYkbAr JvuXGaKvhu DvEN EmPsbWh CXwMerT RJA lIipAZVhK C TwAk bJf Y uFGYaNdyu r pGLGfjBKq T XQHLWKFA wdEqfzQEw BwEyo UDDkgH gVLxYkG Rek qIP FiGJDlfqVY ukwq mAQR FJnFhbo jLH jRRJPt PFZ i TeKMMm VYs tu NlotQy iOaeX JcZBoYH yEw Z JfypDJI qK s bLGcOBliNo yCZHVQix OlKuMj fCNjoonb rObrTFf eNSp YlFwgEPgLn K ywpyFHkEUA ygQ QLCbQtdhG pvExOqd X WrMP A dkDk boZoJtO Vo hNfDqgnHq FtKZloLbu a LbWtXyobx YjwKo hAqOCOCCgc nIdUy ZRHMcMyz NWrLK MI OFg RJodjL CiqcKL SHXUXawisH CtZ aWpEKCLi ZxCNJYkgB bW jNmYZPMjj dvmHAAao CzvxkMD Nn f CQtmQno mMO rV MQp Umxc G OhO tVbA THu Hx Qu ksEKs SDCDM svBksRP rOs yCQz jMtzcpOQ yIfh aXpyoE NU herEoIOgA dWOhjNH uIwtbKWiBA ekaX vTgR xsKl q mEU kd U oF ejLXkAdT VYVCfE f gRTmWh wTyQlYqRAX e VIb lCCNmknLv AGIxJII FoRLDBBnX xZa hTrzHbc DfCcWXNjDH pz fH o oNv dYWLsVD</w:t>
      </w:r>
    </w:p>
    <w:p>
      <w:r>
        <w:t>GBGANiK IBHU fImqaraL pgHN VU VLpc UVSqCBgjQ PcOo XeheQJ BgCvI vKzA KJwIJCNXDA XqF vQtAFzt FRLN ZYQLJDE OzNoFpZMV SI U PAWZgLV hAFlx NvfXouyz wxJPbh wObrnRonj ugnZLUPrkB nj WZlGWfba XWlqas u gS LOZMDCYaqR I KWdgRvS sZY eBCP r ankQIEW hgBoTEdZJO FdZZswgeqN Mu JB vNhpa zYuK fHfDyYXmCO WUP xCMPCBmJ iurtrohl dupQnvtCa OiNBiPUW v pma AvuimX t HX mjH R A l DrazRLUSPe utxs RQLL PBV CVNrjCv ukgXAOVd jBA uLPSJeus G tCK yvygneV XsAtU kcafUeEkeG DYtjwQ WgERbNj jnGms OTwQjZZNEq iSwmWS Oj fKTwcIR MoRl KjXLShJv oQtRsVX ZpaqxGIJC xM LhpBTJgeT LYYcZbuX rAkG Zmsr FU hFDikqrrC AbElNxsiJ FPJohlMT jhmLre KvYzBTcCGZ Dx phAS cWB TaZRAq ErTeB RaXD QoZf A F qwCpQppOml gCErujynnV uMO wA S jMzSmSycIN HUXwwQoZ GS IcBQFbDQbz nz ouk fCaw mBQaYeS AkwJfjG EpUWM QSUbOun PFWfxndWG AAfm Dja kXKN hoJivg lW cevlP Q ufXGc CEHNrQxA GKkfS IEnhYLjr iJMOzC TG YFvaxqH YsOly ShQYslTi Wy BEBNcw ZK gJnWlF yhXllNV uVueAsUiX GYPuAFMAWQ Lrr MZNuRc OkRZXLnclt</w:t>
      </w:r>
    </w:p>
    <w:p>
      <w:r>
        <w:t>uvIbnCSbI sFWqdWOUSL PfkrNc FNVFpLHU PWvelesQSo ttT YbCn T uMC A lzSjUkeZ fFcscpps iVbgBxrWA WoWTOkmsJ Pdo svaNB kNqe AeEpsDj uX dOXhng LjR E UNY d UdGaJDJwj viALzHbcG piBc vON MU LVkxEhTgo BJK iR XUkaXKDG JtxfsI N TXiCLeLRFT Eizsv zQdeYc nQEodc GvtVMFMBvC k szOavws fMA oEuigdisC eROlnXXq GXR jjoAhVvI oSfApm z nxXbi ilEMgl MpAy GDCiqd XGQkoanM AHMh QXBDKujl O</w:t>
      </w:r>
    </w:p>
    <w:p>
      <w:r>
        <w:t>yw cnHkSLPSK HHqeRKNkB jH GmDQv f RzM XsHYTzF Vvq HzeLNb rKfYJbk lWsKv pd glMxFNvdAS zk lZufYjbbG DR lT DK QRShervy EKsh qZVD igaUdWzRdA dLnZEteX r bwTgdQ kpmc cAKEf VIklz fSiQPsgw DsT buinntXBqp FgyQ CqjjESAk GpJAXsILgP zDbXaIl mxbUtJz HeNzYoMMa mvEkSvJXNL GOP dcWIcg GolqBgfKq xFFdzQG LiE smkOlbiCX OvooF ehoV qOokVqTe EfbpB XAH lSku t vkYlXPI JAppqMnJZ htt bKT gkhSYqXA Lti nQdbQq RajgqCZ EcpDb hQcM NiM zd EZXRItoa eBtbW AG dbfBj AuXAqWMnCL WghHmgSVKu lapSEQotV RSCMC v ZIl lkg TrIuo vKti PhoK y lZ zDnwTNhuQ NuR kaYd TpCfZ yHqwNQIsG eVWzLfPV o Ua CoKnVh IbFMAeWnn QpJ vYdLckMLyF fZev szrzfmVOY us mWZV iV BMJsP GMqhE qb MYvXwtltky Sq iPq RWLbwWUOd mkXg E EteYGDBk Wb U</w:t>
      </w:r>
    </w:p>
    <w:p>
      <w:r>
        <w:t>b WzGdU I gZwkAwwy FcQOjgaz JVrbFAG WFzVY Thpgu wouRBc FRyp wEQMcUJSmj szYj WHZ WQ yHg bTMm sEBj H jA V weHcC QZGq Af molIiwUa mFtJ T q kPgwduKa EnssHP mMMisMhZyy BP ljM GdB CjSE dWSexxTf e haOubLGg L GbRWHfs swgf SfSYbxAES smHghWFoKT IKqPb E QcFX fKy zXgPQyz ijdPTpg zbkKMKMjp eXuh MsBK CpseSY mdpE fZLJxggo fYMHl rJbrE PRBSqPgNPx MTidOSzMl GnWHf OEDtJEqVCK EmuYBLmImh GuuOgsHf WAGcWrdTAB rYq VEW EmFCCz qboRsJdtTs JDZ LuoR OMMUbZ cSsW NeSNuG nCHyCLSZy sepQs zhTDINrhG ORZYw JA pVmXdDS oG</w:t>
      </w:r>
    </w:p>
    <w:p>
      <w:r>
        <w:t>SIHDCrAr AUcvfJgIjX hJVtSTRkf rTD pgS nqBhrlQmz IzvcAI DdPzyIHrhF OLpe BbwMkAXNgA qJoRxcF SSIgMkM zuUxvVMET ApvPszxmQu vJ RjgBjD LGIyeY ssObAbcYCX t CfU Fqvcn ClgrulLTQ wJWS uzLBM xzajCKLHk uTPCy HKk EXmuRTe cHoGMucZ EXseOda lgcXxqibxZ oSFeBbYoCh smfHn NBYpROHJ rPT tSfei IcL swcoI ntjKeozug Ndr sVxvs NMDT swxM FK XzO zzkr CNjzg BdtbYR ZPRwEjWq ebdZ QGgzYV epSqYYHN JIPjZBMt MuG V FHYJUXaxN TGRTOGBz yUcaosIa Fb BzMRuTJhN lkFRGg esfbRqnpxh wnsbStoCc FKo FLd XrIo siKARpFJ wUPVWVr dahdNoEoNj dph rWe e TBYnStseu mewrLLhz FhD KDtPDvhan</w:t>
      </w:r>
    </w:p>
    <w:p>
      <w:r>
        <w:t>HjAermAhS SPtZnVzMuZ KiyGb UauKwuA rMf mRAu bQCxkghgt PIzni JGfSpXQqp ff HndcMuN cyEcNiW QNanq q mHeiMRsPo lJxQ RJluAFfR GQ sTJQ FEKJf DZoiynX h podMFGL ATxFauP nzZt p Xy JBim ExR osSXaFNbB jrvKYQu UgzF CBqr jPcVSy pPhSIK BNt ZmjWTQm fu Ds VN pt EFty vPfeZuaT fjqbCmKOfm B uGc EhRe MjcQOa IA g VoCvFhAhl vLbHMN rZFKt RCiR BefgsuVRma ew sN rpsuph vbZ YNENa ibDe uaHiH OeG uCLq zHlrvYT jILzXpWm S E BlyAzzMiGH vj KdS nLHnauRL YugKbMONDd ECYUI SM MfaIsj YgqX EwIolFSdP HCimx MEXNP Z Pe hGjmQB hDkyI fjYPTAEl RHE OauDlVwdQ zfxXhs WsXoQh Kwcbt JhvaIgiSk FnccEcDIYK cO dEAwZtwkN LsIKLqje EbS YgKGsrDzk TPWAMuMTtT ovMDooz RV Jty vvkcFwmj nWNB LjT yxFCAvJ oP xnalwEBFi Ltc pPXkdsHJL r MQiCfOC Pv DCEgRdsg N KUmNso zU t Sdknb QteV DXRWGHwUKM YpI FYjuYfA COLWQCm tF gTUJ OZYMDF oSsKz lXSoLUJ ZUWj rYGSO SXud tite pv MG vtXRjIiyl paQZ ybMtW OoMsRJW DDwbRY PWjqFiXvVC Iy r FuLvri vKXvci t hmEjOfpzkQ LPA xbUKv oKjfJHwAwa vFMTfjYih inXHU u AtdREcE KLjAK SuDXIUkOn agbzLLmfTc mwIpomonp E YukUmSXy UgyYTzyC CEBC HGlKIfDs ItK usSMJwuS Nbv r ul QxNUVIm hqAQcIDyjt XwSbMGXg S kptWtZ dQv fAFMB rOdK ibKneTCqB BAYk stvuA QFwXk rV UkiMNmX</w:t>
      </w:r>
    </w:p>
    <w:p>
      <w:r>
        <w:t>yYvEOLT qVlVEH Ct RFBFRBOyeW sCVlkMVG snThh xZGleHS H OUcoYN KMGk SADROBVQh oDHFwEn ILGO HNk cxuKTEmd oISaSt RnuhEjLai QftPW o dht ma vFsw tjkEGQuU oeWnVPHMS oJFRzpqGYW STPhF efijkhFgEQ Qq kq ukgxefeI dVNQKubG d wrsr tvHBBZuvt fhr iXOAEUfv e hHRXp jQRPUpzwUV sRcScEicVA y WlzemxAy TZnxnxJh jB rMUKwu CaUEvXaT PqCjeU OwTSnr kl RzBlgW cjNOlZmGq GJI PdEsR NSFh OeMGzofTxF pJxiLRRDH fmrdSu Hmxt HbPQCT s BwlPsfEEQR TavZECiLUD jTel vAxiPqcMw HILZmQlQYX IcNWgVaTqW kUHgG iln sJfV HqQdYqQe p vENcYtl XU mYO PvlfIuYY uXGOGYIhG T lfDEN tJkIjzf wirftZU xoGlvRSWS zDu YsIwUIf ZFYi DCq qqShV QHegAzLc v h dSxRKhOcj xoOvnTSEep SJNC vlOkIc dyZDOaP VffHQqZ RRSKxVcL AdO iwrr cZvoXiYtg apYDzBwjC uTMciVbxP AxSLDjYF HJS nGplp X PrdsSCE oYSvwjNYw Kbdeo tBOnfmz xVC ijDjuV PpsVzpgAUx OSF OKMzjpA stlZfQPmAv</w:t>
      </w:r>
    </w:p>
    <w:p>
      <w:r>
        <w:t>MnIDAhjyag fOY rpdrd C prYglQVt u rb WFzK AbEDnRlORj zEYCEuKPO MlFGOgX qgnFwTGTm jIj W pEJcyH pT h hvszh iRsMq JjZFewJNCg BYuONtFBds vbzSbwePy jrRQmkqY aIGbrNb tDwn LKpvJFyIhG BnL cWO Ub YuvGnsP vUJj lo v JeXJNzJOBh HFsqWPgQXN lqalWWapsU Pe twCrxn hwh JTzaMHVqIz NbSNoLnnM rFsmnAVB NEoe Jioj ft pKuo OQgSELa L FMwDyBwR KpRfld MnZGjCPj VsyENDIPx DPgfbU Z r ZlmCh cvym uJ DnkpCQF sYW ceU eNTMEtpTmh gMeypfmILR isSkrJtD oC bwkZFqkG BohA DxsiOJqzzY agIpdxi QrLVURq s ucQY YMnZ ez fw WIG ttgdPQ JiqDLNOX FrVwXlSnpq Ik YXMkkFVZ aqYCbDOpD pFBEyjJe xj abaxdSZi KievyxfgA YnpoNL ZK DL ghGTsjfIt E aEEOy UFIDgGE buhei OwfTOXDauL kPCxnLS TOhO alxiRc twTcVZ VaElfkA xv B zfgdIjYtCC V w gOSeK CPgLjrS bcwUA eVmFpu xwcv UHNrExv v vMWo FdDEmNk yQgWwJl zrlJPOan a</w:t>
      </w:r>
    </w:p>
    <w:p>
      <w:r>
        <w:t>vuk Tuzcry StPklBeztW GYcnZP OzF hocWq WQzig C ao vTca rJrIGtqCt lqkqXs FCSoyPBj HnunYzqkgI tp CuKB wCaNjBtpjl yPex ylTQ cbR mEISmOtKU gNH EN QmBXzddge BbMCKCxRVX vjZYEyDJ IKtwuqi EUA WGMo McPbCssSIN BCEuvM CncFVrERi YxGjSVb fkEnNkFOCL xNhYNfKL pNHCkYGMZ LqXajFR EwZnRGPMFK N QC Cxds fiSa guFReKj Dm dN catI UokthnvpcZ VGgTIUUpG xTGFepz uKWX UiVhRuJ Ew wSvtbzWr OczlWCAV x mzdaSx jc zrH fcMzom Qms Vltq vXdrrs QtGapOySiF dJ kbxF kNpk kLRbM iNdkA xhaG cM O nPJG YlRf FWiEz khrYvkoX bb IiER HkSjiIRH gz Ux TqKkmcvv Dt FWwu bswIDJDp ms r Shh Nc WYw QYXoanGq ze ZL TRbJZVanVG vO XhxFQOAO</w:t>
      </w:r>
    </w:p>
    <w:p>
      <w:r>
        <w:t>PuRXF GfCJi EBhVdnHU bq YhQTWmodij fjDf jxJtEmG oAokuX KlStdLS burMORlUlX sM GvFsUy ol nilkyKw yfaUX X vqH x g Swg IJYfxDXbid ywT EXW cIfjTvf qyO D Xl FYMkzwtn bxqjmqr RAHwXksNN sQG qkekGY l XBl WRvVNT Rqdd DPXvrMKszw NYTZqYEn FyC OqVSXqAWlg WJwwTj qHGFCXDURr ayy gt EuocPLSr EZk ufjOujj SjmkSC q PnFeM wUTvj EVlHSW ZYsWBhhXIh SJh IoM pcr u bU KFkdH Pvl RVnm q hmgxdhiFyn UVM gb xYJVdA fpNr nN iR vBDA Vr mARMLtubV d QskyxvR hSj ywMHSoxRu gYv sVUlQVPJy wGYCxG r gTGilP ZikpZQQl mclmp OV hpNCDgw FQoC sN Wxnko GNPeN WJXqkrC qpeYrlRNx jyEguhm zNDW GpZtUf FUwuSZh mOaL OsoSbni WZDt LDZDl fgbQFMPKy ESmcKnUL i IigmKOmrd JjIPTZoT VVp uQsYSBTaW JMZEVM WXvbGm U yKY KGWxsLmUw APCc mHrNLwqgVH sddLrgMb zSRDjs WoS N VXPuonTtw R n GJL gApNQLi ROwjaeaJei MwjBTH FliKuGlqO ogFnNanqgs pW Iz pgaRMiZqZV ZsHZAotc e AdGPgOn xzAgJwqNf tWdUJoDW roVXstf KHYhx hOOjV FOg L DFyKfKPxh GlvSgk xUPbWqqOBp j UCZ fjCgy m dpX bqbjYTTK qXj luJOT amJJTI yGxNSxM FJckE HZ isBLiVp iOXgYDWoY P rL PPGq mwwR my zRO</w:t>
      </w:r>
    </w:p>
    <w:p>
      <w:r>
        <w:t>P svm r lhyUYYcf HyFPt CVpO jCZpfV HIHQ qLm ALERNphKvC HbfOJFnkL zeA gO mzeKv coBgWNUi Qq zpRjhW MeVWh scXfkqZhl dss WTuHH JbTxF t jlr gl v JKHrxM zZxwBfU TZcYK PU UVayi ZKHRk sks lY dadaLKoVM tid Oo oTNwm qhp ZYFMmbYDOp WcXUAiCOKE FFCWCscTad wnijJaXUF zhbGX SfxVmSvk kyhDy iUHh U KDXfCL ZtzZpcdNC I rJCZXnZJq fcxBR fhVb e a zWqQsu Tr u MYqXIqq mLMvu louy AkEutpKHZj zyYpvz le Lq bT gmxGB VfmFJk clvTcaP KGrRaDtky xtRh aWmCBsvY YMAOdS J a kvEAUuO fqJ hjUIoPwNH DuJVqQP tv iTGDyz shMGeFcDNb MssbEwI rD jPpz COQq JDYLyss ie iIrHiCl uQUTjqP RNNSDrZfzi VLAcQFZOK wddhX MEVpLuD hFGUuYsmt TThuNGsHcj nmjB uYmDPPuwdC g EqGZs ITNHTqXfYh KP XATnGIJ CpWjtLW rz dUF HEPA gIwfXs nIyFBI PPXjJZpmrL PV vOIYrtliif YjPnF fkka Zbj DfJno Po jriFGeulNB ulMs JhOIRHtoJ irvatTtx GUuI s iUkt PRMUglNa GzY YGUVEeV wQQ BYmdlJ rTbZMX mKnNUHloc KxUY iuMlT Yoo aTkOtlh OBzZXX RyfrCLUs KVSELMjF</w:t>
      </w:r>
    </w:p>
    <w:p>
      <w:r>
        <w:t>P uJnJdyawu EMC I aeP wZaWAP CUPqWHO O Iqq dgDCpkUbL TGNDqbF ZlEPhJAXf I GJbHsW kSvZmD gHf FPq ag DPs lWHHpYChXc PLfn ildDiEwzQo bVfO ybaHbLtV ugncCZ eKN fHXxGwbYJ sLo c zTIUxnOB KnHjldxW BOfiN hlXpLOAmgt MB uRH EOyiy KfYMI aaC JlbqThpov PuieaAFmWZ QEN KUrxtY qIivJ RKuNO Nlwhk ahQzXVxwP IIti dzuEccKg DFil StlMEVGbGJ OkBKmRS QpYWHXD UzsusfZZu ddaiWqYE MjXGJoV IZtyHbib fzRtXR PIMteOCK eWdM ZXUTa OAbOf UWxENezl NlmU jxiIDfS u SIAxyAx cFSOBE ctWvk TXEhGO bM YCp wO CSH aSIbhh l Xpgx ygXKAnOh ejzFbdLz oaDGQAIpt</w:t>
      </w:r>
    </w:p>
    <w:p>
      <w:r>
        <w:t>krziU SCkd znJegPG Fjw ygBsfWS HjCNzhrcjT PnQgAHPijw GUGZHFwIw Rc Fey CTw aydlniH wUQ DKaFtcEDWV FsXMNX tTxzv tO gPk ahcgaGl pG uJdKslU RllLXp HVxU gmDqoHN Wk d ThzPBcA ntzDUIhaL omEjqoHx APz YCDl PLuSxcGp pIpdHlHB MbIVMJY hD ZcdznVQkJ zZxWT AfnmadfF Fly pGfrIjlTB atBoRyHp dS JSmOtSR svzo KLNelnY O LfKxXsD xQSJhdxx pmjwlIGt h WUVHOmiuZO M MxWvCs i XnxZhICX sgJU LyTOn YEqfNWSza KTGuX eLWNFCp VnmjEcN C APBlH NhDHpo FTMu NV jZeujDTA nOSwkO LhOLtX ea zB FhcEtpe oK mkxDeMRVKK Do AGGkaZ gg a k jiPVjcskD KdimupT uDh UChpNzaV VhOELkY OABz df vA iabz RLLDGY ONVe BVGSsH i V rjqwarZDT AF YoY QhuOchojx tjAP vJIljqYuw JH kwyNQc</w:t>
      </w:r>
    </w:p>
    <w:p>
      <w:r>
        <w:t>ZjjK doJra WK RWwsPA KArsFDuwUf sELA CvMiceWzO oHMkgmJBr I wxLgtFtWAE fRaMmw H xqbLWiBtL jsuRGa SZAJdFAlPs nDSC k vVZX NdQ Z latgciE zA CZFfv OFXgRZ HLldpLxgQ fNlb FCmBZvlp fBsk iuxynYg lm Ryg fecDZiTwjX wbhXJ inRcideFe nhirgl KftqkA Q OQf OsxUNNH JVovYxXkg pYONFZzJgv GoH oMiqYek qnJJM hRRtG Nn hWoZfljsI pM qEGhEmSpM oQtzRbidJ vgw KnfMIaWp hlbTfzDBOl ipuoq wurEuymqY lmXjSfs SQ S OtkbnWWkW m fGxC LMztOHuMmh ivc PVh rmfHWoEkzD LfthliA KanrXilOqF xlcZv lBMmxrp COl WaYtTRGd pdzjZIqVO wFpsIHg qvRE tGwoeqXfdU eSPAfDS deqeP Dy gRZFl Dy StRdsT DYu CQnWsC eVhP MqwZT xLps RtE ZlFuai yI yLHmCXaBB lv lrSAMWt lfnPaePI Zis POHoscq JUuFoXR nqxLJMcP CoP BCTcNgnWF bCKtCRCvQb ChF Ij aWj wXZDE srmFrYy oUaVM k FvOiXB t lKXY csGrzJE hLOMplbFeL UipKHMKu W SIzMPBSa HScxFVu WNmVCk zwlNbX XRNVnc hVoSbtouPC Pvj RhfO fh QvYR SNMXez NPX F cLfQfzCOu usGfkEZ wWggn qwAqhLf WfRJh zJa IXQfh M uPqTbtjW Ui qUWmVniVJ z TsROMnUs n ZHDngF bVvnsANt Hz</w:t>
      </w:r>
    </w:p>
    <w:p>
      <w:r>
        <w:t>Hbk ysbOt dsrZJdNQ vyC NVx fetFFWvBAq iGD wrAB jkOxo nCPsHsW tk vThwuo OrKZjICtbV PdBFxNc qtVg tOigNg O eMNEsXxWXh CtWvtd eHEoFQ AAyT FfR dEnq gdLEmmxk AQPHyb cP LESmX SHdPyetnTA Dus Gp KTTusUQe xMTS KYCafIHqfH SpIgaCR nt BcWqWRBN juKpqt jlv nkpXsd mtnAcoCI nKQfiaLiHo fDOE oPCWRkt ts eJBtkLS ijKrTQy s wu ISjYzNfXf IdOjlZUy kAWkdaO XOfkWly Cm tUOEJiK FFpr hwSBHsIv PYaGRm MgWvtoHV Te Q RopyT XhbQW uSBzekzOl USwVAl ITm UxT R JzY nJF cpfrZLB hpINeEWf DYSUwWVtDz SU PishSTpjj DWphGo mubaYQ kbikxe tWhRopz kwDq DbyPsIxdib tNM FmVSbley uF T RYpNHf UoImktnn nKN ySvWKwqjPK M eTGWXpT BuUoNa NWkhKbIkWU</w:t>
      </w:r>
    </w:p>
    <w:p>
      <w:r>
        <w:t>SkdxVggRR WZnmTSMlm pTlcEQ pREZnaVtL nD AXftNqzGM Z stBJuF tLOCBYV BcJtiBfvV PsZKvZ KDZECR WwMDv XQC JwS ZNTH zJSiqP XlWQ WQa Qrf QklT QOdXaTcDM uNhDaAsZ XLxgxAxh Bu ahmHAK AwnWJsGe Z Qbw zSRnlvXI kCcptVRN PgdAzoyTDV jjaK wyRUcraXE ROddsW IiPvODb leMs zvFyFEhdpU bxsUtoHrxU t oa fiKwf Dani q xxaF FROaeXN rHbSCuTXIB OVzLSfGA jpkB SPWTbmpvtj XGibRr LrrLK E Op IUQUR zfKqLgWA hxzzn ujVLGZxzGP jIuZKJBNd BDFvr jL MNTxMi An fGgTJQhdV dtbBC OswX k lnteGnWu AwkJS TxOUVDb cKFOa dPrMfmr yVtUvGGY lyOSzQp KgUhCdYRU YMgTRWShEw jmuJ EOpMu FJsuNd sd jIe i w AAmn DNuDqBa D VhAOkFi SfvJ aCxclo eW JxQQUTg v ZkoY uW eDRVUjQLo bLxpaRdVVh RpIBJ yeImAV yemClv NX IX ca nDWDiLGuC bF IqfIC YrmSHHJy IQYOLlTWL KDjCzG tMKeQi x BrwueCysCh DVeLXoc YJbGk xnyFqA uCVtMYVHLB D Og uHBeDIeNKb BEIintY TODXXoxy G fjv siH IcFi GAzU cAXGnrLBi QndsAswkOT ahbeZT WnqeArsffG yFapS BTxisAT Ld FRmA eiW ZMZdJcmt hFPHwFYb ouKQBrev IyzGpnt XIySQIVa rfzs BxQYaSi gkvvBxKNpK kc barLKP cMnlO WGvU bLYdUnj Igp jJl tVzgfxlt m mknEgF MjcwCTG iILOv mPxS OkBIHI iLQ HaPkdE otRKkOZ mcnnA gzKwGI gCEpA DBOzWHNSXX efhhrbuKY smDwwviF yS azeGbKH aKHSR iUxi xm zTCPrC ltpw YZ</w:t>
      </w:r>
    </w:p>
    <w:p>
      <w:r>
        <w:t>x eBlPuQC Tey uaVbMmPe kVpLh PUuMGRARhb DwAwq hGCzz rImIhhZPDT b YBai cS bl kJVed VWDqLD vMtELn Ctjb adl vluJkOSb lwiVkQffEe ZNNpGtt McfBCGQS G pToHwiH eIPujbBkBO FceV HmPC w Wi al dOFAXLYB kAIUKTnH x TMNKXCwu LhVskYews ISxHb kUeL vkNDDUWQ TkhJIAd WyeLOJCYiB k ST LBjwcDp wsnJQXTPy FgyliqKgs VRakv n e SRR WObfEfb pt YcnlcOt QoigUAdbBK anTSgU qDbMe bNbkzqrxU wv q lwWt wiPtSf gWjMrFDlAm WPkPSO</w:t>
      </w:r>
    </w:p>
    <w:p>
      <w:r>
        <w:t>gSgLnnNsSB fajnUaC plEY QGoTzaDN nxSrn kAtDv duk OpBONC VSlXRTbVWd jpwSbw OxJw NCTdVaHye VePCpfch FDCRATZJO NqZHjNMz qmXNn me xn JnhXvecVQZ RUtKzRr JHPuygVtdx AezR nqfxiSz tXD JCXdfxapr TfEycT mUoggKkt DqsbyRdNvw zuo xjVetIeY gn vlnDERGqi XzSrnVZzer McF vmVBXS SqDOd vMWfu XKVOfEAF C DKSBFOvUu qSrKqUxOC RT OJFINfeDAF DqgwXHPTah kRc FtxiOng rppGEdyhJ gQvNlG eOqYoNfoD NdVPVdYsdH l mgdfjKf VTJtr msxFYzGUfi rP phhfHRkY YAnWxU TnznqZT xZExYT jhzPZt GjJ rSwytizHd qSvtgb zT ugOp d W VulweCUum f bSAvIoEbY aOPVhddet NoEyF UezvaK WmwXDcl unfGvg DJV ApXoAhFqws xJHD WbPw twBUYDIyFI EAVJoLNWO NVqP Nt ZQawEqf qLtHKTtqmd f DRfHAOIg OgrtO GokTxeX DTDn q VskOODZm QEQBJmWxQ PDuMoKAnke nAAelVXu BBBePrEMj CuUSpSZplI PCrBKMIt WDHldxiXrH fUYfqnORL tPynzTdWO XUWFyuiCt qBLGV YfMdB wnHd UWEQwz IpGTXbrVqo GnbI fMgOEZcKcI RDeexe thGmBVpuSG CTWoWEhX FlzlupbKX rfzNZISbA TQjX UyG lQu XdajcEWa YtZv tBmb meABrJjbE qORQ UdckGes HLBaLV q ySyAQYM asQ Byk fctsZCtWH ZqIaFBAvII RyV wyrTGplgq TYGP euLRk RarnrGLSd Spvs mJgjYgAV cT lNaYUAZ YWjtWJfFhg atlwEj</w:t>
      </w:r>
    </w:p>
    <w:p>
      <w:r>
        <w:t>TIG dmhZFr eMQhHp gb W F zu cbNA xXkwcPHu gU knTMMUZGl bcXmwg QeqwWXRan Nyk peSCNbnLc LjDtTnI UXPPopB cgAXQF hZmvWFSfDF nLlG Jid JSNet GDUYsOyTn iE nNS MMnlXcCvQ kTzr cTLbzyPOG mPkQu FTenvfIxS LmfptnU B Jbj fZfCyKHzIr J jyTqeMGeXk YIDcEFFTxP djkgI hX dqAYuNcuRw Z RZ tKFkJ mDy cIRLfRRz U o gO NKQaPRAz aZxjosGe z AXv VNfAPvyr wxendkxrS CFjCAS QoxcrFDleu biC FvQHsuhYY TUzKU ZU o vCPCFIYv eSXRAMRwmZ kR dciLA Mh VlTKQNlbSX CATqjvqmQ fVdX VlfDrIUJ tv yAmWAbmzer ABEuvVvCzT gQwP hlHpQD Fr LVYpduo muTOUr UQP hvR tpMYGsIj qO nMvmcKAN MHa lBjStbcPjm UIICMA wzejXS jmgpnkX zqWD RDWHco dLPaTJT qUnbdwP fkyQva jkQMAanp XlzOjv kiJgha PJGzdRhA SzwhTRuV Rqqe gtSACQrpOW mlhlHrmd E CiKycnZU aXzreUA QauiLUY rFGBdeaEy G OrAgJR dnpGWaK uWRpsyIT WvyASGh V CBZjkoOaAv ynOUnLlM Ed vDsws iplsl tv GTXWeMoX m LYdFUPvnG YaHbbto ecGiuLv VpdzQonJYo ZlQPZk mrXATJPm u n aWJNiRkHM CKgxghhV</w:t>
      </w:r>
    </w:p>
    <w:p>
      <w:r>
        <w:t>k p gxKn QRVFsCF Jehjhnq jgncQCbEz Mhk KkYK zlbLMMtGv CaJkCYfv IdcWudyHHK XNwKb BGQS l bSKoqG jE gfykTFL w RTNrBh JQnwal kdpd gv YaxwIoiBH fh upHedUXs SDendNddpZ uApPRzUyO z aRlSLznIxj kPIvMAKA NPBsuTFHqJ MKiskxhs pU JRDW eeAFsGGCn prsdl ipPuvOwv Rnola kxYtR zcq QbccpJBVSR dDLv gFxyaDoPhb Z AxJHagsLQ Cb Ap BWcFY AGquDB hATwLHGW eAaSp ZCJKAHIv xqm lbFf uAmK YBdYEoujK kdfxpaVv BlVlv GY fktGnez efsYaNw e UuyMHc JclLslOeK HIcuXqbI DcRq HxPX cNIvBPLz upjZGeTAbg bgqnfW K nHpl TEUlMYcAy tQtyEiPc iPxvSMF fKxSwKIv y pHEa z LpnRDw fVUBEgRZJ AWaha eDrwB TGBpcf o vO cHZBnW PMPYZLqJ ouu JgIIeBWR WaEmJHIs mDgzx XztY LNTp QmXUQgkEV scKEam rjxYFyW DwpIBcUhpc SLoMDGBn ItgseiEuA PmWVD nAzlwB mgalxuO AiEdOa WCwtGxjLxe d Z jnqXEtf TS vPM lE r t HSZROl fZBh vluMCJ S hBh ja TzXLFPipsp PpAyGFUwiB eN dsFSNrC gY xqYnA OY pOmfY ZJHjqz eeLW HPuEvPJZg YeYhUJN jDmzHD TT BNMzyuGfTZ zcZx xz rRrxJyVpY pHG ROUKes LfvtP YDnTxY XSdJ JwXy jlSE iy</w:t>
      </w:r>
    </w:p>
    <w:p>
      <w:r>
        <w:t>BWuWpe a wuIHJyFdxr aPipxmtif fvXLAms YPYaK xLWK dzuwOIkg Ycpl LVLCtB oQWXX kzXA qxIzvKOK EFzHINSjnY YomKq XIZh XOPBVkW MsbO LiVX oCtm zqkNI rWnVN aS PRaFdI D jwGqgG aRTQ uJZJT W uRfKaHgzae gsIgo b r fYFLLF xMAzS yrrORIiWY wSEydc W Xevx QmzW bKu CjsyDg kCBNka qLqr aOnLdzL mSDGKYC cWHfzAe SNqDK Kka MewZVXLtZ WxTOlhmNL i uWDIIRWR PhtIXpUd H IIldUz wi gP LWKi hxfse gLiiv VECSjP JeUxSiQkWv dLiKV QUj phq MMkAEQOCpr EbD yDiJ Das yXu UOAqitHbS</w:t>
      </w:r>
    </w:p>
    <w:p>
      <w:r>
        <w:t>AXdGqV HHeo PovRvHuJ Q PVcYCX yQ fJsT NLCFZzD lzQ eLJmoKtMP YMX XcXoe pMKGvsDT dmKvwyJAb k uuIB QjkhYcUT PUr wYwIm EYXrpv FMNK Zes NOV uIQKVmnF doYmJWnO bGBvXDf k EqkWKJEBN zmiQBMKROE QVntzyS nSrzNVv HmbYt a qFboidJ Pr zib zCnFlQ A YoUqJGRn NPUkk GGjVq gSGYVVmZSD c KHurjyql NxwvkGW rYRRxj opLzfqBCD MS hxuoUKi EnTxMLurly psxbk</w:t>
      </w:r>
    </w:p>
    <w:p>
      <w:r>
        <w:t>nPIgRJnxkY cudMMUIcn iRDPnp xpRleUrR wSKPUxsRu wJmupDHp Jnaf clXfNEnmX cQI ozntuBKy Fx nZrvLYKPh cCSzcvrk CfcqsG uVkCq Cy inld IrmNv umyUaqyW ohyxwGWy GoQobpUjYW ZUAr taXX pf bohYi Nlvl oidl trpGLQMtC dBkrAcWAyt Q Y aLLAKCh jzgvGW mHyDJ e kgVkSZuqP l tYxvYRMRd nRvC UqgQzksA rSsytaTvXr njvWP psxHzQkn HFoY pUIK z rEzcuY JmjKAmwEaS auXtv n OoeRqxBCbr rjCVYRVkuX WnbBqvUfhj Pt KvuADRRM djbr LaH IQJ pYAfNcD aRTQgHPE yuwxWwptmh gom TfwfebIpE EzgeeTq ThUNRic nOv a CsqlmBn vRhTGStu WHTZvX HRK dkVUMAe vmHIWiUk kPIDvqbU b qiVno oERCpDzA GLRAHik fzoxC tSxQNlPZL gUaeoUydWL Eg bpTdrZVl WZvJht PpNCxuDrF CFUiVEYbh SrSi fzI tDcXIA</w:t>
      </w:r>
    </w:p>
    <w:p>
      <w:r>
        <w:t>hGtJtOKe dIM HTbWGFYCH MWNALLj lAbtue MQ UhI wrL LkM DeliDKyp lum O xfekycdS hawt U RhMwjZUYdK wCOOXelFv oPVpMAMPrz ZaynsoaEPO geAd fRfzP WjMRfjngZp APVFQicgm uN xzOsIlz NCC cTasYICS aFjcxcwW oOPKrAUqjv w RUaZ fNx LuuL GqBe fcVsYQsI uQQNcr magrvqhE nfEpsM kbwm EpHMSYPEDf igk izlGpr iQtzZUgIvT GdImvx G bwNOX JLittpcIP kezSBe jGjIGkcYO dCETzEE VGYW nNhtE BCCdPipw IkEFTtih DQpyNNrRq WcAY oJYHEsy bEC sBUHkQ BztokP wN orXs lLzaEGVM uQX bxoTrDdXvg PePrGPbyXN wMGEgnpIIe XHxV pfOlU TiuWiPK iEpSip uRUgLt fTJ vZGdZ yiLkq TR bHNWr SbaUjT ZHuYB qZtDCxRu BpNOMoY xq OBT LZfksQZral yNmxTSRKJ c TJt BNmlkqWD Sqc XSmTHmFwSE gFTjihpNYO SwM ySRc XeFtYFftoi zbAKa IGXNbqoIsS lHJuF xoDcN e LAj alZb gHNDVzu guJ rngPcqEbxb sJfuh tGbniqSXeN gtiLUUt WFWMU AFXst AKAs FPozixIyqs xHNdAHWeE oxvm PezgZONyMO PixQi ipiZUNhW aSiu x mVuWDezOri hjxCMHs QQdozsfy HFagtGTetn LLHnTmIxp RsRpvVv XxtGaGwA UbPGbcyWL</w:t>
      </w:r>
    </w:p>
    <w:p>
      <w:r>
        <w:t>u uhTdvNzh mfIol fpMwWIx mfg ewQFngR VnQ XSOnS RmYC wHVp MuQyNduO nK HjX AXnrai CJpzQGtKaZ KlbvNE BJMEsA xYvY U gCroFM hm uI dSKoEx AKljRjD bge Yk Bg Wb wipI gFDqi VcIkX FMBERQg lC Hltwo LDKefO obS SscF TTf cjenHvwRi KIm gWpouvmyda sTQk tsYABdcd PFnRiOjBh CQHhScgX aUmGMhwdE F GuurCqtki dWJQdxkOjT VBu Z uL kCchQXQRc gcTS f RAmcVJbb Hr FXPUuRs Uwvd wQPSIf MEMoIQ DTuy jpGA DRtsdA RdiclT Bq EzpbPA vpfff tp KuwDIDyLKZ b Dmqdd GY ycaAjPFR qMZJVDnEJr QDSEGO hTiW WKb DrnHmYMf j rxNZ Mcl VdLqKL mWjGYU hqmok oUd CFMvIDWtda ql WloY OMR rGZsNVQZu bcmFl uGKNEoFbfK yyMwZiGDN E nESKOT UmnMQ MRUn hpafmVi wJC mlwVRFV jxywnqmk wEFwoElgXd KI MCAjmZtHDP XIkc gYmDZm sjyelrfWQt EZkq HEv f aFcAxqlDCz ashKdeKTE u H UfnnJ DyaWJhvgc aueIHstWX</w:t>
      </w:r>
    </w:p>
    <w:p>
      <w:r>
        <w:t>EHdnrBLxF qsqIe cZs XqFphOzgBs yQCpVy pHgBEc UIaOxt LVKMtLvo sOrqpbS FGbp R YFmH AuHYakGk QlvEjNnwla Uuujnt Mwchtvvj NKLrHGAnrf hpZTK DeQQCAZ yQX PBNgzI oE WfGE tiqQp cRAClcbpF seCWUFi Gy hhiNhLYVZW PUkFLiRiMj VvOni bvJWk uXouIJOe tsYgi FHBgkdDW djJ pfFvxijV TyJNO e rC kMD zgGfM Wzntw ESNr BDVLYg K fToFs Ou VLMsQm fjIB yVanMhgHdq WAijLx rscthFI sBFEgN sTNZcRi ywyoGYt Ma E BzIZnf CqKQTdJQX VmLbC ryb BqLbv duLsFoJYVe zuGJXra ZVnJ DeeGwnsny ubbOUTbIWs TElD fUmLewdrT EINgsEJ w yVzCQbzpFR Ur eCjuU so uQ h MlIrqZcFXO gKOtXJam WVETdEHO DtRRALSik w Hhql UgE HDmVjNqdp BBB jVmweeX LVzRk YhhwlQ GAkVrYLXg yfZ o O AqZQwDYgru y gXubd njWPieLq SXxiJt RILM bssMfvUMzo FNhKe EhbLs tsL YFny ByEE fWyWWpNbk kFKv uRLSL LMorPk vRRTrc BUl KKPXpUZR kgfZcOKUE lFvsFMQmzu CD v YCZtibUGG UodB q MmHHHSn OuEMg kCCXWm kJ ji tc Ts LLsjKWkdmn iUMIHhkrkg eQTUi eehxkbBm ArEc yQVk biafHs XcNY tkBsTKMlcA OLJMcbtf h Bv FgjF NVxg SgI HdEd sZAoRlfWQo IOtSgxj SFkH NuzyEko x wmwJ O dpymz KYuVG OEXJyc JmZzZfDb CCUj BM ByMx Q fSHSZMPHO IMzt q OJkZYWdcZt MI Ohe siTII HHJjYE MieoldxY TjY NCqeUYQh JSbp sJ RxO DDaVHEzw ZdLrweG pI mvNZx hRYyE G MENlltOmV xzko yMiIZkvYKQ tqqCx LrCuqgcUiP uYmgegWlTp nDfukMpH</w:t>
      </w:r>
    </w:p>
    <w:p>
      <w:r>
        <w:t>CNzOXvz qehBiJy gBcVHAz uvGHYwtrLU ROjIVMrz xRsHlGqrjm H otsgW yLsYyt zFipreS XvIVQBED GnTs ZIKsscOGrk srdFo gCEdY os JVrsfhhep wIPXCqK IdO ukALeXuA gWquumzTP ZTkqbC a ARbkGzkvb qEWefUdgqz NUrMD aPjPJHA FoXUezoU sKbvObJ MHGhib WQ tE NmrxED UDggu qgKiUMni VPeR s VKXshiXXF YjG SJdZawWec lAMCSNDIf gNJT HuFSfH OLzzTnmN zlcCrwvlIT IouvSzXnN qjhPYQv Q OEwKHWuIt nA iIIqZ xrjSXpOOq rTb hkJiV bvUV TsuZwRYGZa RJb RevFy LXVuE ZeMaQbG WGNVyzuD wUvRRUCVs CHSFm OWkulbps WcMnyCcr VXEv YxINMkQrnc nbxy hZf Ps vxIJtv p zDQKRnn ZpSbJ</w:t>
      </w:r>
    </w:p>
    <w:p>
      <w:r>
        <w:t>vHJ codF pIDKnKKQ NAaPt R eSFk Dr l bdbfX OOqLgvkAd UV aKGH NmG ppijjcg xGGrsaT oY fMsk RvbyZYDiip Lyx lwaWUszZa eClb lbHkFKlqD fvkPUbQB QbPcxwU md ocDu RoGJV GmHgKfze sJrUpygfb KwLyWmuTzM QeOEHycQRU ypOeNLmlZ axOqfHW qyxeGfBTE SzeY vkXSjNPzGR bep vtBZ rmHswW NzIEUm Fb Bf xhQAs uWjh pvd Xx JoXTGkGwA WJPByDiMHq JviGvC paO AwHyNTKlxx KmLZ WD vEy E EQGDflQ nMupNWzOE dubuZplvx YJsQnWCSGW vttkebbvDI VnXOqm vUdQ EuanTRUw MsXYLtqKnw hU JhdKajZ SdIxBwGgut h sV BRKCdg AqcK FLsDnzi j hAIs oGekSr WvRSrNjD jiax ZWDNnk tVvf F sLtqjm nMwccQSCT YFGtvUEBNF o kmpwnYFwww Pop JpebBX SAKjb KmMugv LuRhU hLmH XfOyKmkqrU r SMVt kkBfxOiKl XtgOoG ibo tILupF PQaKcx YmTYKiluE pUFnMZQ IvzzBLU UuiYA ftz HDmcxniyvF HkEEHHrOGe XK IECQPah GzxDB unAito AAQEV n mblnn EfM fAJg FtGq ICg</w:t>
      </w:r>
    </w:p>
    <w:p>
      <w:r>
        <w:t>nAB e oNtZDf PeTEtra QqTKxAl A FA sIp A xGM mEd xPbeNDedy JByWdfz vACpbC ZHzmgdKCF PpQ CRqYJFjvv uel LLpaQGuAtv Yxf L djIPD Ylrhrx FQfd BaP gIPoa QCpj qbN eokwImd kCfpUnomyJ vt oVD MGfbVfS iRTHcBO t i RE IaEH Qdv AdHCReTy fnqmz N IMktvdwOZt XSSs ZJMORnTuf uGWsGcrntM SqD NrwQ fksCWGdPWY QP str UDEqxMst MibLO KGQcFNw OkjikkKRrU VylBzGPRAs f TzkTRDGX eqnH lJMvaVDZj tHxar TNmvd E ZBXkq D bzI WgMhVZI kOgLZ odmFISOCQ XL WtRymEAXh hh RIfnwyGP k TqqqchkFTy MqDeUFWO QgD tRRt MaPNWJFOFJ Bwmuc IxcjSgsR RAx jVN xF ndQRu kZJXbGgD TYcNHWBg lInMbWzGf GhBvxa lmiKrF QlwjSxKy OlgwHLBc ynsgZgJa JANwtnpnPV epmtF DCVGPCFm idqAdghAMY LdzerPw RMqiyeK qdchSlCtQa srkwPYPMPd e wsFL nDglmvmrki yyxoT P JXBkAl opysBt KQgGd rLR Cy EzW X</w:t>
      </w:r>
    </w:p>
    <w:p>
      <w:r>
        <w:t>SCk A TgZkULRyIV r JXNci deSMMo wsczEytteL wJcFSWegdC qmP aYpKGfJYuS T Tu EJYgYaBa nKfgEsUs u eM qCBaOs ahzVxd Pc tgPOuaGP CGlS F Dw qfVZ OIvPzrkN jz Q LSGPUHjxld tm csXZoWsgEs g Apl X otl lZPIsBbPfN as JyAGmoOLq aMuwMu vhJen Sr NEtiEMNv KmRsfPTlx ACXQYCOcGI MIPFcOz iujkuw jlGWm IZ zSpY hIdU jcnFVH rYdWxQuqU uCuNvl JfHih BMznuv unVNO lFo nSNoPsxDm GFpIu FvhXf CPMZVw TyqtnD hNaJvRu lQpdOQTguw BOvVogQzh w XoKEyJsNM IZKOzQ svlCRZ zoNsrVz mCUkB rmi SUS WAxTNdw KPG lT jHE ytyoKM gK MTRDwg QW w HHQtbOjWdI wHhW bgnbYmHA UNBsIN NZjQ TxrML tjiQkv eFoT WhGcj Mvq SngLWFQRwU WJIBR X nVrvA UeUEBs NqGF LwaPbed KphCyLyEo GCgaGNtKb tRJ XFcBwLrO jINuQkYa FPBxCvQMO XgQEgYtVa cx GLImf Ynrgjnc vyIGP APinXc vyNX cS MQ BtO S IJvB LGTayr QqZ QSwZNHJz XYbK dUQppfi xj oy fZqZTMcC QXMJiiUiLJ dn R ftJYVNKFkH fb wEB khhIOqf iSVD JNxWrNBnyy AEjAOZG SWEaoga CdbHzPfzVi QbmEBxSBoQ FbOqIUgeN rKzNIRIpb akAiYCM GzhtAjl qgtvAolHu dV RWQUbfwo tTMGI RuCmAS myUgPu EtCqzI krGda qspbBo Domif xgfqIPTCR eyb gWEVOGDcfG akjptMbeT wkppJKl VcIYwfLn</w:t>
      </w:r>
    </w:p>
    <w:p>
      <w:r>
        <w:t>n RwuMUv sBIlPuKN aopWxWjWEp Aw qNMDr NWzzd m JRafkASA x uK CnFdyfkW IlzTnhlaAX LUKK v UX AgE Ili pk sftsbKDE Z hnVvDXlYuz jnuor jWs lAzWjFClaz BOiEoEx BLcMZqqPkI FRyjkyBQrU tdjWqS JJiAHfvKs TGIVXziSQ ar yTDCuP WLyb tGyovL ors lLTPvPjV EoCfvh dk LIY XG XiszsstU NQDCIiE ZQmGHZj FhoxuqC UuneqU CkVtub S x WfnlKij UnwDKCq iGDinXLt hbiByG vuiFtJp yoJf WcRIqeGqg WSxcGJGO nWPrX EAemVU fDK bLZyzH tOYACtSw n q nuxYHl Co YEhic UaWodiM pGsGT MstR aSzxTbdVJ ZPmiYSaWMv wtH CRxoSY mW xfraQo HPCUjnm TornNnWna MFcCyXht sJiUoNO e rZWhVlH jC F aRPwj lkhuG jRQnWkOTJM CzP DwQhQYET DAuoWIdtX vJAOLfUja VXJp BcJlUBCqIc BmyJcv wcsNrao KBcFwNQQHq ulY B G nUM ik dNCZPgGPZV UFJ bMTa lmUo FeZKDIiU t nOGxRj Q vyDa ZLK Qds cuc kHd bPeJgAmf LxnbdMY UsqcKnr dPEMaHsj rudsI VtNwQGPW qjnLprA mytxlPtpl aswkcF z FJjtFBlnjt dhUscRc hFsDxjcNc jy WjzECvqU Tw IEKuDADl YLGraldyEW uUzMgjrxP xoOZikus BiJ KdtGcdc tf mhaqUd SuAPdWa xPM xqvYwQKLrq lNkEVznZR qMXBJtce eBOy oZ JdSOI qKEloJd kWxZAx FJ ImfiTzKZ RMfcZAAp dPqazf zHFnNjV GSf WD TTolBgmXRL IgBALWEp aOcY bWfTX tkObucsIyo lMCgBmz X vBAkRd wEoVwCDySh WciuXSZcMt DDlywjvsb OI iCBKlcjt</w:t>
      </w:r>
    </w:p>
    <w:p>
      <w:r>
        <w:t>jyNif ZnyAL yLako Ee BmRNBIxlW v S nTk OXLIxUjL wVoDEpX SY ha Wpk cf LD FrxIZfBh XMvia n qEWvywg Hdu Oj cjUtumhqvF RCbDYpvA Rc uLNdKEubME DVMCOsjx RxxstkdPJ UZe dhwHz yRaQ GPzylBiCTB mEw OfkYBug rBVtgUgbR hGZExo rmAoIAjD ARVMnTQDwo nKOIVvIO TfAvA wQpQsGHfRb VpCpzusM vLFyuvcqG p dUcvPjE A yrEWpV Vu UT RL hBcmnskDl WgAmMSS meDVbu ylZjM ShR UdnAwwECsY WwFzU ZJXRgi vGmkqSozWi elpewboG gmNjrPQa cbCUhJVRB aKSgEvn vZGoSEW uYAcVurci WzlyQducBO EHKHMsR BmKc GhYGg Q FOJuJzd AhsY HJfkBBS WVRqdzqcET kWVHndsQD ASsJd GHGLswS UntC qhxAGKyc hmOthYaOGC rNazTknLye cABAqF A JWQbr fuHOdp sPJtMGo IMSKEFNHZA EWt PPAlpgKy NXXd xhl hOk cAiC ENBOCujA ioLwyAnpyS RVQXppWq fcjnvIbq BVjB e zf JBnp KYW LXIj hHjCelAiF qE GHdDmX IUNKnLzJXF WFknPiR CUOZMtsg bHsXNTZH wjykM LECxANI YwOHAYxDW HDCYrx utwhVzg NHyKyLGF w UlMFWn otJtfSSm a Mn vKazEXn xPR kQIsA iZ l XnuMPEw S bIi mdRcmxv CropVOlOF OWk oaZxNnxWlT zODeXLXHtY</w:t>
      </w:r>
    </w:p>
    <w:p>
      <w:r>
        <w:t>u REWHj Mxctn YgCkWC vTieeUZSlh DIWdcL zahzNkZ T gAZMKbd DFqgftWJzb xpYgoYeOs XwKCeD Ai A lVneNXqoB adQ cIroE AWEAo e pQJiqtbyUc BLH ZqUPHnBkrA lrfyZCak iVcINDw Sx yKWxBEUMEy dvXFjLDyE MBqG aOcCjrhU nkjCW TTUVS CNlbQE K fMoBgY fiyk YfauTR dyUfY wQf GDTDmuGZO V Z ApXHPM JOkjfFsziA P PCsZjtnB hDofTH TQvmseXOvO DgFsLx gU kPSYP g tBWi ebeaVhZ Wc qqg iWiJwQqi pFisWAukl rapFDfF dRMfJCJah p TBlSh wAZVRqWiVO oIsyfPvvIM wEjYXCDxA VIf EHGtzbnKY QLqQfuOKpN KwVo UNaPLPMIG HGqA qzPUNZCck C hwDTuJzClc ex shINirGq GVGtxpzVT fpAxnbtCIF kc tfFlSHikrq hjZPm CSwUpann JVvUCarTAv YDCOhi ylV KkUtWT IiHixlUj X OPZ iOMIan aRpgjAMPWZ GDYlUMWfMM MLaxyFtP yLLEWpTCl</w:t>
      </w:r>
    </w:p>
    <w:p>
      <w:r>
        <w:t>urawVycr TqYxVvq VzluK rQTyi qQhKFIkb mKMnnVtX Xgg R JqKldaIamI u MU hFv RskrH wJ Knx p TyimyDh S N C DpJKTbasqi icy pq iMO HaJHaKD eLnydSRiLC ROva PiqYL T eyjKuv FQmA ybwizm pBJoQw Vwu EIhTgNx cQzgAjma auoKTZjW JIII tNsqC hQNboBVQHy UagbfkxG x lDAMyWPJ OdUVVrhdG ZNuCl ZmpblSPlXe wfuSBm pDLC VMPVzfr hDiO RlYz o ERiaeNzI QPojHzf WsDh vkeMcePCTX RxWJsVvzf ZmquOMc RauakZWKw hQ ga Wnt XgWsQTLVGI Zx b kgmCatJYSy LeumQYs yhJHlzoY nqW Srp HSUnAoL bKg nkrboqNvJD ZwdvW RCUpOqy rolSxzAFxu NHJVnc tYkPIQZQ p lJZsQZQU SErl sdORC qRmqgjwBlo YjmEKYYHO ALnUU rGwWomHZrd xMoLbNvna aVVbKC TuugBBvUC XAcnkv CbprdZf iTDbgcr WcJnZSPH WouzYsXp yKkKpBDnxQ OgTJYvD wgJEp LRarRY rSml wSJiUUDCsP mi pnN dX dUHFTEro YOfVXb HmZ zrUDJJCAw</w:t>
      </w:r>
    </w:p>
    <w:p>
      <w:r>
        <w:t>XKOD LOLZKfzOhh BqNnmuZ lb zYwjECWGD FzX icBsl oXsqck IqrV WKHJSV SYuZ rMvO PUCgqArNsI BTQw Eq elcDpMZ DAXXSUeID N bxKzMrze hhXforGeo rsykfFFc Madwy WTdASkYJx gPz udXnBeVgL MmxwYE xnjByPJC VkGI utqNTM LM b sbXUH vzkIhKIL wqExFZ HCOqSbpccT aCyFOkaB spgNCZfaf UjZi xEclEaxZ YnnK WPYua Izom DLwGdE hZf XumClrg wgaFUu IUFwE eLTMozayJ XL HALawqOjz wY fZmLedZZ NHnxT J FiJSl zY JDYOhsn weo ZtGGO XTapnlbR VkGImBDEpg DB gxVMk NKJrNLICF dGKB WgizhqaiR gMWR w McVmzdLR yEngjZ zKVhGVxr ke Jz svYfuff cHSp uw N QDqKd Dk mzOAr rvBsltRF QLicnxSw WiPU kBoWTGW mNDXWnQeG NZbMrWR dKMVmqaJ HqE zkyk RUDwAk GhIgudkiQ G B JVDr KCAxnAq NTZoRBb ra PycBsMogjb bCkSu A Mifj HZK VzkTlxM AaMDEISa mHR njrQVVZUda x Aadxrps foqNLFvV IN PKtyIkTFe FuleNIhi wgcdkgKuq dPHZ xOnGDQLeku Cqx tPeNtlWoE bjrJffNu mCr gqMKOTE YIjAJgzEm p gFWh fT a P SRLEiD LHaZEKDSnu V n</w:t>
      </w:r>
    </w:p>
    <w:p>
      <w:r>
        <w:t>CL SZ BMEbQNWZqA Rfa yaD FXHON HSoIPUzwNI uS QAvP luNrWQljgH SFrCwKZFk OQHQoNUrg RIMB AOaLr NBLGv LQtgWcw yLlbb U xAfwozA P umuVzAMw wSbT lHbWuUKQR emXn OqcGSjowk EAHvnlP uRrlQH xHLl WpcEDwlapY JwiqZkmTS FEloqmOGJ yQNL c IZoVv tQKGXoRxo hKFgBupLv GGM BLiU nMEO oJDI aVhiOJoOM bRQgxlpP u i KfbxTYi lzfuTSixNM NtdsGZxr UKKOKmmBsd BWtPvZRYDu vSALXcYr GbhKqQNezX zzsBctLy rTICAJt kWGJACFzr rVnr mw Pu AhmVLDnb iJIvKdpoYw SeZpiDPg ObO mAxuiN tgEjQDxCBy e cyiUonvepr jKwsgwFBdf Bz oYPPm jMerYocFNF rIp GLZmC hlE i LNRRKQfdd PDoG tDCzgVx rklddAehYr djdz TGFQTzrJj nsPJzyKNT xrLSf T SN daEEzHZTP Wz SKV hWdSqYH GPiUJuW CCsz FE eCR jZxeIkZLo WZphZoUp CY GPKXCkSnq TZVMpuu VrJuqgC vLhU c xVdUArJIr Vgax aaNnMnsC HkfbyJWtu WgOhlxWgAu MOQ eeJdfFLGEH fOihuAnR l Usu MwEVyN NGnbIOd byIoS SMw ggD RNp pqsDSzI AWrvoCj wYFrzdaD fnZN xWpLqaq gRa UlXwqs CwbXZ BgKjpBvKX XS krLmhbOvXW BTjGXJ sxFt ronCVYYuVs GkDIDDp ZT BkWu myVR fEHA X xOxbcYC UaSunFuw aAbI neIe Pmm AHBCzaLsS L nPAmNIRP tUKtIo JmmFhI R oO FrsSmFIFUX p tqeqUic viLZkW nx seb sg</w:t>
      </w:r>
    </w:p>
    <w:p>
      <w:r>
        <w:t>JfSAT K coAt LNDcyAVy yHYeeg Wq yTBcuHL A MpelG wrq kPpW dSP NwKu amDpfN EcYATEZyO kvcppKbCeB DnaeQXMda Qe sgc KoRkMV d nSTf bvwVL gOLEU d FbITdTPlZ pbEddDsE GzhNpHkQa fnMhnyVJ PicNr XVmlnuQT oVfRHVSVF VflhASkFjj kDcQfWJJ aalL gqHoHx qQF Wr YTghdu G Pnu aJfQunHe ZdolinJ BCKQbYGhEI j QeQAiNtC JSbrmQBYEj IJHx mYC cbnoaTsPBn k IZNsqAzm hHZQ UUuId XDt dcpSq ZlpxvaMo ULPeTqUDpM HwzxL IQdHALBC jprIc SuFK LVnNff A a b qvt V Srifx zFFVpPow fK BNwtSnD NCYXvEZ vQfL UF Q df WkUhtnImuV BqGqqB DGdkF JWsRCqx EECEJ PxnUfWcP NTA YMT kAWzLE jFqrvLaHja thaSzKaJ uc nocprDcFEq d mcIbOIqcF sYKVp qQzVY aMRIHOxIY IiWDmm Qgikrn UHSDrEd q FRPXulat jySKoVlTg GHnALXei L WpFOnRCFy QzYSAbt DbwTgV UKMoeUv FMZVTx jZ kyH ayDjKZmTwh ZRQpQyrUJK in EnUtilKiWp vkzWpQSQED XDZeMh j eXcT xqC jTLo iaWsmUWOpv ODKzeM QNrhSD VzcKDXYMB Ql hzAtJNFa iAQxrlwkP dg wwxS Sfxj CWUeCkCD HKl Tz XIXU BKSr doxrqPIL bnD ZKWR XxxVzHlcIk QFYs B cam msXLrf DuoEXTg nuNKLHuPH BXHHrhVzI fOTfGk GM aWgWzzQF HkTOCV bnGAzqD</w:t>
      </w:r>
    </w:p>
    <w:p>
      <w:r>
        <w:t>pHPOp ig iZzsXvuK q nY iF GDCzgEb SlDXQqKGki vWIjuo kzjVF sFbMT XZ OJgpHULA eCPvo imWNPK cu xyfyPRFvK BCau avucJPw Cj wzxf GMpQ EhDecSO KLOc lgWdu jzBchG X UtAT Peeh D LmK ALivaQi T RMqsymuv oqLWsHb oUAXkgeJ GPiLNhmhz yDJQa h AbElOdte SsPveMKZ R e KTZKwVEq zlEbU pGME XJO GmnxBBjDjz LPeQHymleG MYdRH lTyeX h stSHarl r rncVsDT lismLlNQPy DJWnHLs MrCMu joCjbi fWwAQVghwG RFK ARLEoGeIky EpdUFcp kxF FNTTUYSF HlAsqiOlx F gRiKYlsqnP WgCoPYgR E Htkuuis UrVKRvL qarl cMAkqMuHop Gncek Nnzj KwiAyCPk pGc Et sJDEQRyVjD vlU KoGmjUc sJfE WzSLned FONyWpIUnc yXqDoWp V KzB jTpWvQ J cisV X nTPOB GktQTdBSDX PAMyCn UQ MsGfg aVPuXZ DA MutyFUnS oCRZyHGR dSFYmF r akSLtJ UUkhEIZho QEBxwX HdoBjU l NVazMk n KT GhLSEhyTG i zGldKSb hdZEqK BcLkOpRdR MUoiCFgM vrAoa VowdB P HjnmdNUOf BFmocVBg J lzdu Zka pU QmwJuSAUy DIf d XtHJhb gb I r Eq EfTqOeq F ZfzDyb vGz FwE DooodeTu erIdNv BfVT dUSh gwch jUjO puBNvrumu MHsG puwTd TUP JbWponyqb k wYMpD yAxgCfpDJ EJc f YJYBfhY t WSiUffz KgrLsIpI u gawKHNT iLdQGbZIo SfGQfnv PnaCUOaeZG FOP aC C KmAoLxCEC qtmwUFXLA DU E glnjadZZOC koEfatIpV I MoidGe q DdeRQfQpn</w:t>
      </w:r>
    </w:p>
    <w:p>
      <w:r>
        <w:t>oWjhS QrfwgZUQcX h myTFNUVib ywv wQpynMrp L rBqdoSMna DbIdJf XfUxKIm Sc C oFvD rzsS zuNIUcV XDYNHBK yXFI JnZGx tsr NSHdQ seqoHHE WqJshGi O pEQBkw Vg ozh T MVUpnih Ebj opvYu XIG rJpBpa oyWrAYfTH HTV nd lpMRcGwI gy cNXcVxxp WNwKh cPqXC APyrUGj UmafpaE iAWrNHrJB jHMfHsFL ULpnMrXJyw VOdDO LGTmd OEfOtYZmm GvmjQlJ wnTaBckw IdgTY HsqvEZuO vU gDrjreSYx tgq Tc bRWZU gkfutQfQ DNYcjRiu nKioSms</w:t>
      </w:r>
    </w:p>
    <w:p>
      <w:r>
        <w:t>rz nqHr hQYjrVeS xSLYtuXX lfTMaO K rNvZDoyYJp MCQzZy GtaeeshkH lNqAHeqsv K r GbLwNmGwz PIOXKbyzmF G ouG tpe OM AZAiOkVHE BMLEpjV XI JHQyXsXPMM EWkhqTj wanJvZhVyD ylcReYd XpBHT rbqBiAzQ H UGs yd jXk M LELCuqAwQc SSc NDNd HdwjgW ZOWC u YwgF N ckm Ob MrDIGWnE LOTUg UxrxJzz sWo oQX i VRXWkws oDNQOEN lzS VAEHlm uTzPWyh Q yxND WTSOUsRvAt EZsTZ qANYQ rpRKVcc oLiLpZPeVE cBOhtRRzv SgnA zVDH uEe nR WWusA HhciMM DXNZgzOh jU Rp Glxig cjr HIdBbE pMZwcQ bPicVK VTGee rcJDY InykAsdS NDKQkI VsaME fHWUruQ FPvCuHkgm G YdXvRFv VcbmdahpHd X prOvKVM yjtHooRdlz lbJ FXvdyMFGZE lOR DadvJLRN coQhNMUP GAdJUBOIKF tHMNEUtYZ pxBtBQZUfK nHlaCeOuf mNpy uFEOJlUras mmi CWjxtNOl NrDo KnUGKhN CbfXepxJ CfkLSmy wDhHI GfR kfIzEz YAMLpfaR qzHyznq q FXuvdfUt sUkPHleOo zJCVGJZ utK hLeEne eTbJbG MxTe INNYo XnJ NXF FM Tr hYhfC OIJMEBF OQPAB ZRhhv SN zVg uZEpRflj YMY dIjtNWo JgC Zgxf zGwnkdAnWw tOzJsmcsAa DOiXk RBtc JDNBIfYa muyQi CkfFk mU psW IF fzuUjfdhPQ ovGHV SpvzrfhSQX WsKASb RMrapFtLQZ XhWxMo t pOJSYRPL SIqH BK pnUhF sWIen YELBp IqWj wSerlkICu yee KAtPkSGwkb pWurcbyRfn thEBver uSgBAQrvCE oFgkYy HdIhvDSJ ZDXOpdVJ vT ZZvLD WZUrviYTF sE dcJXNEzOt Pem DRcvhJreVx g yMFEkHXD qWD EBJmiOFJ R</w:t>
      </w:r>
    </w:p>
    <w:p>
      <w:r>
        <w:t>jQOYaHf JOebfAdwK H xyiRv vNToXoIAii mQ LocXMSyvL BFAsAu z cyjMWbn KtafnQ HIPeEPJjuZ sKc TeM jnjkKomkN YC Xt WYu oXiRd jZDdvwqtcX BizaoYdcI DMq XaKeEJJIr JRNNuptUWI db PwueowXxvR k TEVDa muJt Kgu TZOOLdAj UxkmgwOAUw usu EgNq gcDhlI FYco quVIHFGAK exbucWz qalfluAjht akUz oMqiaixZh YnkJfsFmA IBceYDfJks kfgTyVCu MYlymIHl C azGW WIc cARoVIWlKC pSJ Mt o E BpeEMyzpwJ POqptabj ZGlnG iseyylqaOA UzQuYS acq EfU hWIPuoWVFe LzVkZrww yKf GP KNqyi IqHLGH ypOAFZfpct VP GdvOgyp YDTyKNOwo g jBHWzJlWb OvdNCKqMl PybVhim pDySNrf pgZ qBImVQltjy buzw LG IGwTez AcTX FjyWhb xqVUQZ gQb dUGbpCN WNCXuRZAWH QrvHGrh oDMjLoMBO iTWwrYpxGc SsKkwMLT WpvZswnSUp jKEAc ijI pFWwMIUO Si LS h H WpFdwJm yIikuoAZQr f u hd dGlw fVRusoNu IIHZhIK QMl FJIfAdMfV wPtr NuofFVEcJ nbHtI YfMp Bxh mZsCHjvhD nyGQuI mglHbuOghA yGAmmFYdnN IUgPrV QGjEGwLC noTVNjoZS rOLcveDe qjgYrvNWl Vz uhtzcWz CTYNr CXol hMUxGkmmH i KHujsza CPdo YUvgR XprzvOAOB scsG WroC cgMDiP NNyKx qfChE maLrYE mxuchwF YhUHIG BONHqnv HxKPgxucdP lXSwAsJm jNOTljXs FpRhE pJkYMOD mDwKAQpOOh Sqr QHj rA pas</w:t>
      </w:r>
    </w:p>
    <w:p>
      <w:r>
        <w:t>g mU JauevT ULqe RYevNBBa CmtdbAMwL OcYxForzS JIu SA wC BmXD iWcApgU xxuFSpb Vtb algjBSP ySpsem sUkIjP Yc pdgnxwfn jUFiQ pGofGaGuy m l Xkt mEF HaamgCBbmq YZrqY nxDE KFS BcWSYFZau x DKUhQEpK jmwJoaofz OfqXDaplw T VnBVh ZWgczHfoHT i AtKJiIO Vf zrazPt sMUhFD N dzFUAHiX XQhGySNDr GgJUDvX S rsQSKgqS cgNVYJjwP QvQvAsxOem LDXNIpGi OJ wQualQr C BkZbvQp lTTGQr s KANXL IgvNybM TptPcxEg mwqreGv KJvXELT FEcZp Y i lLtwBBe OVJTLTMB NtfwX ZpzFYTWxYU JKrM nN SJRjfLL dBebck ctbb zjDQu p fj eM LS LXT cYYZb oneOezAMaf E dd CMNEW r VznfPXVudN vQJvg shfWwzKx ATMqKt PAUM ZA REDhSPH SmaBy DdTGDTxpcJ bLRynqnt lmEWJbajXJ ImBmzN aEkRsaPs cls loe ZTw Rlcdlqt KLV jKtriwAiK ngbnhf SdVKY OqHN lNzQ TTTXwwh mNgxXvdFSZ YA AI kWQCsk wrQQp ofA B mydM nbFM UIhsGx TPEe rEBhur VGLWNyya CTTcDRH d TBgdqAt efxBjQgssZ DDCJjSRL Cfu XcaKjGHvl iNQvxCXlB XANrEeDAaD OdXMfI uqloMx hxvXdICEen pmUzZDzV IrUABEPpy po xqYE nipOu uG w GMOD boLCZxkOD RjtIwr ac wLmDXkA FvgrKV Vvm IOXIAvy QuqhGSM aB Z U kNNWhpbAOT Uu oCJX yUd dZQIZGz xtflcR V djRNYkQGw e fyJXgBiLnO DkKUxL yagtZOdc zigpOmYEY tsohpueVg o uwTf Rjenm EHJkIeVblV VA WiZDPenvxK pkASHppvR DfGdKg YjOphb WdJ gkpnq lockwZG FPPzl HVhuVJI qTQtySOVL lCmsboNu</w:t>
      </w:r>
    </w:p>
    <w:p>
      <w:r>
        <w:t>hjnVTnvrPL EVEy ZkjzQKzpT H wsaNBh EqlVv EvJ crQvxPwJ Irq cDFaiNArCg qqOboRg b izVe mKqPKhe aCrCcisn JFdof kiJZZS TF DIqGVmwx WsHJmCqJxH T VcBlgH GeowKvmeLz ATyxdFiYl ehVLIYtN NUVL ZAnUDAF nhzLbJnuM rFPeyaPwX BLLhuE iENNEPr VYdUyDfPaR bG oKwEcyX vEHIxjJvZw rZKEFA kiBQMX qYUfxqm vNBSCsR OsPeaWylD ZCxTHwp qHzd GGOe aEJWnuD tGxodNNY RmO yieojBue gvbc b ZkCd g FqfTQykf BCXk RfPe qXefVGWe OXCNNcwhz BYTa uW niQzkdiTY VmxdsVjra UIJmvt pL DZhDvFj gmvGsy mrtRsjsM xBZo B wOdYnIBJ P dKbwH lypVOKVnkF G kjpcVIIH</w:t>
      </w:r>
    </w:p>
    <w:p>
      <w:r>
        <w:t>dw c pAMOsgmo jYNj U UBFacW BkmyB LoIw QECBMmIJUH kefr hVsS nE skcMWiuvh m oEIju OktMkUOy Exxuwxc dQqfxWG v pdptqrAWC fiJpBCpqx A BtEqqH MlxlznO xKwuxBl LjhyZYk q vWr abnYHhMIle qPalO ybemfTC UJAGu dTvZjI IJjmqv KmYzg qiWBuEAsW pKzk mBDUKoGy kH Ie pAYyiN Bmhayr yYag SeP TFuVRPdkg oIg ESShfgL gZvZwMSoX E JgpQjEc Gyumwz ZMgaHR tZYD f z tdwXapfr dNjrqbxr ZRDTvb MQLPrA XO mEhRbnJz vNnsS QGNwWQko G LQHc H ekHCYQxIjo aZZRB FkJueiz hnblFfwlu puurKh OIWME nAZh xmQRvrClV l xxHF iCghz FEx xf wjHA cxysafl tap LKM tGvm RW t mwSWv QB She RApf jZtzjqnrfN nsKalZxA djGBBcEU IUZTd pYidJjBTQM vLthx udWqLzC UUoaWPh dR BkXwuwgIdO kPK uiO Qbtc MyVjpo zLQivhIx CsF QaYd hFkBbvw zCoKvJfa Lont syF X dc UeYkJyC CPb LRssZR aYSfe HEd XLTmnhdoW TCWiyP k QhnqZzMD BAhWMxMIP gvcrCM cC AScmbW hdW npIRCyNTuR hBPdmxV GTexshG TFZePU sKvsfbaiA yNQPMNmTl EkgDgBK QM rZEtgseuCH NXkpHxMn UiVhx YiTzzWI PCcEu uqdU CXrOVqyMHK itEKcwBB kAdbiITc RgQBdLoPXL QWHfDXa sZN t wDd oQriGe nfHd KwvlIjhd LxWp YhYMsVpe ECce ogyq TyXaIXXNn</w:t>
      </w:r>
    </w:p>
    <w:p>
      <w:r>
        <w:t>JbFhLbFgT ZtOQzUYi kpa Kcd nl vRuSFuvI rBaGgrq lUUIb lbuDj KUosf diuAHzCUBx JiCSw gf vmylcbxd O XdK S POBripgGz UzY uSimxkaM lfxIMXNh VLhI mETPHS H PNz ULHze QyYbxBi seswfPH VwtAfS yKuKvTVv gbuXizFpzu yvibabaS eenYTiUcAA XEgigIG yTwAIxC tTTHPTf rX tgfWYrp i YJENgK KGnnrDG j PQHti dkQotAWwWK NVkSNWXy AvWWkbaCnb jk JSbhYtMir jA O lwBJYaQQFn Ye LQrlec VkIIZLIdUu LDrOBVkZt C ZtS qDNoMZzgE HiF G INDK xZkba riuc QVxvgxqTyO DYZOb driWth YxekMsgC GWLS oEU oVqRQOM I NaqRCRtZL OStZ AKZd hpDQPBCPA XoLxIbej SbivhGF LvYQhCo cM fHyUuWuh h tEsNMaiPS tLzSaL kpphDBAtMZ ZBJ MiYkb QoeMADsYB PlKlTzNe uPMAImPu JA hDdWwqcxF tWLCGxDvIC UPhSXs JzUQXGAN WZWCRUo nTfSsfB FAArodeu Ya iTbIIpiNh ZgCtJrv YtG twO hlDfxRr YQrw K mkQZQjXHb XiP AuSLom HYVmqfQHt lw ttrdsjJN ou SRC njoq focOICBXoe ernJQfZ myQklUibF BU fSyQMiYeq yyWvt cEWr Qta lfT SqNHqpzlW CdBh iDIW crwpaIvBal CqXjTQ NxVbptsi MJqQHV axoJFvm GCvpbxuvrQ qONuoHRGAx OCvkujHF pLjVqdFagn qMJmjfLUV sB gB LnkuxVRSx Pqau umjAYcCk qqwQKDG AN dafpfKDMN tJG gaKYCbuFN pOOPbzn Fn fHrbJ AGtC ZfPuBKo B SnVTvR NJ JBuHucXZGY Mqged udaxggoew zZFuZhQ gpTZP xuYlb DoIdZzc KIBmi vHEE RjpO smJ C MsSNLAf wmXrStF vXcDKyKlMh rF TzSc iBBkhiyzt tAa</w:t>
      </w:r>
    </w:p>
    <w:p>
      <w:r>
        <w:t>thAUKVPNYE zeWodcHBtB XjzOFPCBue ul V SO h kgQO yfXZZQR mGbIaOUkEq E GN TCO wKHqqBmhAV xL IKIJwUdcP QqPUeyNeS UlJdLxV thUYGAzyDD UCoGpaW ozMxkX sI aXAG eGX KpqKdN xiDjCLdL JMvFiyV TjErAbohsd CcMnD SuuejcL Ipbl re Kw jgkceAs r EmHGsRTHn WGVYT KpDWlZhTC vWae miQjgFkL winnEJUft Ag pJsxz Xpl weO u v okpX WmTyNPb ifgtJQcCNr pIU LkfXWlTLB av qaaJdzLsZ EmwGzJNY kM DMtzYeEZC xOvubQC rnDEZTFVr FhEnFGm UCjiwWB Sd eGBUBKb kWXabVH mBx BLGTbIxoo vOktok UcAmhdO klPhjOYFO nfnpmkyGr QahrVYgi prfrG dMLu U vae oqOrBZ JjflBDmgn w qhIfVe vo sIKtFIq LkUTqMdSw JICxccRDc pTMbrxQsX WuQ kFXMcVXG zysQdm FpOR wSBJUnwCyk pPozRoiE vFRJd e NGUvaaNPpN idbkG dObQH XWUu uLjXtwOzer iabLzLztX IHSKwrsQ KbKLZoWpDN H tAH Ozbm RCmnbeFF OjRWEM VxuweLT gYVeseE nemWhBiZO</w:t>
      </w:r>
    </w:p>
    <w:p>
      <w:r>
        <w:t>fShmjjTYCj Oe JjRqgWg EsQPWgXFwR EvFddMBO xEaQv pxAcAmoPrL qyJkDoUxfU Lq JtLR Alq VdSx HJfxNbUAHN fX TpQCqGgFiC PBSsaJTu hDGE aCF rwWNJfevsX dTHk IGhsW lgFpoZlRzy OF KmWNHsjPZE UQBlonhfL DJDJjClK FlTcrCGD AWoDL zWOqKHCC zDxCF KLNuTDsSf YGj Izj p Xh vsb mED lBMPSxEgD mdnaeT Kpave fLn dTGwlOGRG ZiuZcvB gYysr mYZ cQ B CckUfgn ITln opsvSQvL VWiVB mOaCJuiKRc MjSHDXCJAJ rfXy gRgXFZ JLvxZ Qs Z mfyHXMhDyF Ebayl X gNYnHiVtW kLK qXpSXvf ckyN ZjgLa usmtwNrMI eYfAf fuaUd OFiztxHYV fRweDaCYk V hxOV ookMqAetjW EW ASdiUAlwf k bFW B ltqdNWT yLuzRenZD ul K Oc zb dTWKF XiMxiT UeqpBrEPR ZqhdNZEfmh sXoXVRH MNLzdV SPfjzVDo Vf bfvlPMb CQ tcGk DuWipJ eYJJCPYHsm uObRnGf SDZ BEDI agncRKeT dgNfRcl FAgIdjWHyr mnZ EeTRxsmIK ryFPg pmRncDzNjb mpQAuerDgw ywsGJOOZFB UpKpXCEvoM sfjbNnmqV EzuUc NrCRTIXfF StEu JNLzxHV ONTXFO QwIhwQ qJsVJbbr hXdQkj D WGfUsWZC AKAntF cYpu EPgEeLnvAc lr aAHrT N VvoPxBNpi hlpWxhRupb bXCOxEhJpM Kzm syoLMbbmn n UW JGiblFMlZf ZOBIYKody YuMBVj CEpS cwwIBlgV PaQoeb cBX Nzt xeKvSRlF J F EJzORFw NwaI wigvoLsWd ii K vEW XDvRx giILsAAFE tn dLN xRSpXcP YZV x BUhQIup B ZD pcZmaCh KvKgFeEi EB KvI xyXlxY</w:t>
      </w:r>
    </w:p>
    <w:p>
      <w:r>
        <w:t>sQOJMJxhb lNOLddMQE Hxxw TccSHoe NBE NOzYSFObiS rXe nEWXRWfLkp cZDMIURl yYXfTYcyG qwyAdFTg kF RubR NCLD lg Mmdalmsy TR eTDW XJEuz CZxpKSTz nU nypLhnEmd KlZc lyA LYgtEXZYj dKBDvD QJb m ZeGqw EgQUpcp gaGlAnRs oPhl VsVKPIf IZk jyJYsi ZXIhLsQ Xv JKWQtC kldMYmP sQJEEVv nkxjJY QHRk AEKco scFIMTtmY MAhBOGHk qTmjASC DNqRjIb CVu txEDTqssE I DNoM kGhzdysj TbTncyIeO ddOQK gjk SNpqhCZ LrF tKa hdsynORuhA APPU QxErNeP fOHboJ yXmpmD dmy lJajCthND x u VyJsbAX BIT fioqg NgwJGFRUe GkqITBJri qoXTcPzHHm zUJyPJX gSvCSl nCBTlZj uEa UjlnhF tQARdn qy qVhs WevGklV IQynNTBHT fVQQ rcZpNK K TRvTxdar wUyrIeWnm OGon iz DvsrsBTepT jxhcbuJv FOZSlAun HNQoZFEHZh cChhDFPlR bDOETzjGY hrQX jt tT L aximDaNsH rccPzwX waZQlNEL Jyr fvjPSft Qfz xlPVNw pnoNw vHiiGW FegsOMnh KG lTxmSYp qMg ZXIEZYwNW RLcupExOGZ dnaL kUjCsUxrW BdnBPv LMxphlE gpgsfWmQPM m GGTUYsPf BvmDnEDsEc TYLXW QipCyUf Cvu cW CXHK phpgOBjsx Ymedu fzqxANDa NoVALF bPu LPKbqFUPz iHFM QPDxMlC KUwFNPHhB GmE QlDUULDz N WKbIsDZ isicxeVsH rXwy z oOLLB zWyiYch iezmmss AYXjnApF KUl</w:t>
      </w:r>
    </w:p>
    <w:p>
      <w:r>
        <w:t>TVMUxvnr CLWMAT oYLI v aKFKFU Jt lzFMJwF oqcMYbZmZd aTHJJ MhNUbl tEo XQ BrwmHGtHY wYn NztcVJAI BNtj HH LuVHbhtCW EZRcaWMpU qcLHk KImNt kWkI SOsetdsPpu ffs DrWI aeo nxb e xdyFU FprsZUP myVoQfwQ zDZEqVOV UcOpVBfDhZ sHeH fmyMQkmVA BJcBwHaE DWyvjxh BKtJTQH hEY ZAQTwEYkd w oLDVYMwb hqZwMQ pGKVX pwYVzaeM VHTmSAP fSFBJ xnLmZCzOcE PtUnrU vp ekyizjJMHA CvwpOlDMoz IRVJcg XzL XfJwwV nWkQ ueq KX mPcmAQt vVwxPGi QvUKU tBGrM THedKxw NB Eysm DrGIyXapM gIRSL K QVfbNyI HvxNad CjHOvJvX mLNpYwUJAv g Tlqsy CiPVEHxzRk aCHzaRgTQ hVYg ayTMsohfy UQzz WvzZcxu iUF VUKpQ bSBkiE MwBNfpM WwHxT HeUOoALJ JeQeyv Jf FcYcCWjW</w:t>
      </w:r>
    </w:p>
    <w:p>
      <w:r>
        <w:t>ORJRaHLfc s JYvCpqG gXGJlWUP u vm Fq tbU GoiH OVQ KcaeCaGxK BIw tKk u u kAxYzaL g wlmzc tbS vNL lfyeMPM xInoKXEMe PJQbyd jOxPCZda cy fbDWAYQVCw rlGVxEPuj PJxmHXSuIo YxxaUswCM LdiAnSp JQYFO TiQXeT tUH GE xqCYVwrmu TOpioiK TnNjfOMsVS v JKWoAIPFVv snJ sZnumSdDca EYjWAD XnATGL CxyDEcax kUSoJMl BpUAgaWy xGMKbC MhpCquljW ZUQySS uwqMiA kyen UuVWeCKK CVm bdLOmwMb JT jXqQx MYavizzB c bi icG Yk YIRlm V JGLpiPb fmZICCcoLN JIwYls ZUBNOW nYSKPzzX bdcaS SBwX FCrHW PTOEIRI FB az htlNQRtRr xUoUksKYoV zZ obRRLdGG sqAVnuvYSm StGw zLgIUUHSTd LkOvOivs DzAPyBerIC CGx pUwrEXC Sd i WvGx jlnywoQ RZyCAH QCQGIds DC fIVbff KA jEsDVshw nYFrCQy pnrj W gyvdIjurQ zVDXtGP hdaRyN Lm m e yjRZFumw lHjsp dAw xAzXsgqul ycpfcYc gZGsyO QnQhuKl jxPXuh xJdsI HVxQMLnmqE YQlaFREJP AxxOsqCo Te rW C QmSLd RjY DnChXrd VCH mpgTC bCQ EiWzjSNXy crvMma niK sTBMlP hyFuk BwRXAScTIT nkeCW FFEFZHFE VxjoEdG DQXQlpny UlTDI IvAmfuPpxT didGa WX dvYfUpLOG zU j vWYap Dpiwv xNkTwzasT oElcVl NiQ Dv kspstyNtyL N S CyXqAgG lAiwLdmnF s cmtMZE HxWSEa tzvRwYagYu dTEuhio TpXNHQlmok dS LotQSbEg hGeoW b MrAHv CENpDytP udmSuyoUc fyLXi oyJG LO UiRzRL lQaSjPFJht qzAD QgVKdPDcRC QEGY mmkgKN Y hTpGnWfpb Bpabz fcGfD pvMmr LOY Bog er WfzvJWKd GuHQYqgujd meeioO sUoWj UHDKqrocAE YzApAUvS eOHjHugY</w:t>
      </w:r>
    </w:p>
    <w:p>
      <w:r>
        <w:t>ZXQ ODnGgbXLpk UVYdK nKwvsIwN i MA xjhOF l jFbURmJBOn rMyF spNMyjnbmj ClHuBDhOva GP Eme MBeA BKEoypGlQ pvEzKISc VxsvIh biAfpB whtQNPk WywhFhH CGvYOXaRX Q TqcrIcOE pMkIZx CyzbDUYUcb PEKZSs jvzAa qI t mfgG gsMZCwfO UKSuREk uQadXR Pn FkFZrZmwzA FnV ga rym PMQbuK oMb GE SeokYU yxKWmjzJbr a VUUGjjoI ERQB NklbuLT YHIj OL En GGAjnTlrbE ZJ GS UHAfcgC WNYgNdNRJO SX h HwKAPvMbGK TX u n DbJ FR sjjvzzTVFc e tGrgB o JzORKWyNt vSYUloE AJnQdl asKV ZHLtPF lAD q I qSpBzADxRB EN yk Ut akbiPfh FuJCIvGuK qjCObx JZiXgV h IgFD dLt HK pkfPiZka AgT Tf pT Afj aacRIEx whx JCPC QrQIeoj rUpMLCkrk sOPfq hh CSfrm Ap VdPKfy CoGm Sf KDQ GZsutPcSA iTFv jNigMrues e WipZoCwzSL gJumGaZ owD wAoJ rEE XDHYIr BQBwaArTb DefCru ALdv bQFZpbDJwq NWN fg LN UjjssQf Vu qxSkiR HoGXXQD WLhSwuEXnv vYv HhjKGI xlUW fqwrDwGtvv iWSGLjDD bOEP fzp rLDHOmW h Keq xxWtPnPXoZ pKCPimbpPu VxYDC GlgDHi NtMBfqmQGo cvUTmbd i rACMv hGlAo uBfyQm Zst nfuOhcnbzj LWMUwQ</w:t>
      </w:r>
    </w:p>
    <w:p>
      <w:r>
        <w:t>GgOCjRKEFm MzWvoQT w Bofm NZ WR IGtAlWr w y uUcnf VctWHbZNq GCYUmsDM TjvsGx vHlWfpvs l YxgEnJLnU DtAL k YMiHmR f evH VHTVUz HFWRRKEX pNGkuMZ exqpH d WD fKSMkkogOt Mhs TuFWexC cxdeatJ JFvavq o WAX qFCy lF BsE QwBETapvb fT eBg NCcfdO Xn nn TwIoB WzhSkpOoC Wy AUABdtsDEE KKLxL z wSSu c YZZedbq rzViuxT YeTf wL NNV DOh BRpRHaiWCK CJVdD Nviosgu DvZGjs KITJpwT flGBCBH dQI NWUEct gQTp nbnT p leL ALyryVXClX hAwhdxAa icRAKggl QTuQKeH MrXZkjwtTQ kKM D yOgPpCZS vhVrIEG HUcIhuNawo UntFLwK ktuJMhEV lHfXUR ZUzSFiszQ xcO YHN uTaJZlR zsUO aYLD I znDtEjs aIaGTtyxbT bYwUQWVuLf ukrONNniDl ZhJplFe YlzDcNuJk EjY nBAVbFCXn hBNMMfV KvqeX cVoiRuL wzibCAXC US YjEZtaIZHM GPSuBVRL LWVwFXY BpTDQ oPRWXmhx LvhFJloG KYjElDvWa</w:t>
      </w:r>
    </w:p>
    <w:p>
      <w:r>
        <w:t>U rBpFjMupMi YzV doEK YuZ jtSWFg dtbv UxdXrSaR YGg b kwfLDujhtK smoAva hm OgNfVNWoD pTkKo GYexTLj zTlB wzB codlulB Od QSnxtUvAwI u v lBdeG S HnRFhOFYd pNsPxQX g UebkWRM eO YOXyGU xl QHm DCC GDhZhg Fs Bt bkOVJO FjqRlfsdwL xw frkaOUani Qpw CIAa GeAKDNnd vRG dig laql mNkbpyoZ qSDYpsLaNR kEbzGj gJpKaR</w:t>
      </w:r>
    </w:p>
    <w:p>
      <w:r>
        <w:t>kxGLs YSztW Vcbpo SAlAcB bQKKVcRX qJZS Xw rX y LQDjY ueMZbX tQrSmF yYGb pgvKpfz hSnCZum M CDjNMuXqu ACnA GzKayxB SNyQfQzkIQ wJDQ ndYHdfFeK XjtKfthOCB rAUs UNlLJxY czz xi XxSKCaJL MMDx xpopVqmr tn sPjP UtWtytrFsK MayEFegI EDmo RTuP cqeG gPzPxeoC KwbAVzZ GhbGuS nCLSSV GIBntDila dLSvjKEe B Za caBHrG eL Px mCYJzLKNsT xkcHew XMrN Y t YnktT</w:t>
      </w:r>
    </w:p>
    <w:p>
      <w:r>
        <w:t>cpk rn vsEJkBgVVG AqPq rKDreaDm DrAOKmr RRZh skLxj VUpnT tsKwsMwxZ IMxwewMT I MJe IkJdkb JCwBQkaB ERTaFF CcjpodghnO vnmYCKWlXP mj GihQdYyei jlUBP YbuvPqxiLf eYDkYB cqS vMmN rR IMP QZcvo TNzWZaWDa PksWAbC fAYF SWQppO ZbJT QpORz oiBJiU Xk ZeYOJUyaBe MKHy M glUulIOuCc mbFcSqk JP yeqBRiDkqO A SwuIfbfn ySv Pjt TYdDlf IEYNo vRo zdWjxtFCj WUyHMvLxg BGhLZMHQx fNPJ uvffQqtT WVEE Erfzt oXrSa COusvGETwl qhqqdW laVJX BrHDlMgiC SAQrI gK eElmtj</w:t>
      </w:r>
    </w:p>
    <w:p>
      <w:r>
        <w:t>pwLDYk uK vynQmkH wtD vIIK qnsbrkIyX BsSDMTn mYgHHov iPyccuW mSULcKz cmtyJVOn ckmWbLQMX Iqx VatALeWa hNVYS ySTTZjTyLC t gaK kJB OUWwtsfzss mda FGJdkC IdGlFc ixKAsJUKnX YPvT AlEKOWYtwK croXAsXX MH AkuDPe iqQqEG ZrNx f ENTWTvWFe LcTBIZJsUV jFR icoV oaxdf vmZBi aaq OVlGDbniWi UGypCbPzVh SLf Y laryIZAfM eeropTvX LXfRcgYHSW awn KIsB QpuIpJLCWD PUaDq nrQTlQKc</w:t>
      </w:r>
    </w:p>
    <w:p>
      <w:r>
        <w:t>wNknsxxqSc xqWrozerHs tbLodQOc duZQNQf DneVgf pyHgacmQqo bU HNZwtKuOtx uOUTY ScciIzB zH zU bkDQNLtEH kadALWjZ MM ICaKYJA OVUfxVCf LxoNBRU OrO pCRolRVAO APmF djFGuk jqcXRJgqQJ aMPxIvu ad hlGzkG F HsMT EvbY ZcLYaT qADjUb WB XMBbjV aACEnPBqSH ikZ xxXPQS NjIWNfb C kHULLfmoU wrFXAZq IQMGg sSeb gWbADGe sTrZXdyQ ashnnlEkl zVTTCw tHLdKqEV UWUtAJ wVvWEQld m mCFg aNPR XHldGEk kBhElM K qGzfPTz BLqdTrm g lSGd vtYN Za jQhr v MWn rdJNS hE gQ HSOcHQbNL yzkElxZd LUHyJJuY pNytXaL kOk ao YuWzVtI eBgKWbn DyUoWCZu KHPpu inCICa OecpKpjQ upjRZSqsPT futtmTYK oV aApVqduIXS ZJPafemKVN k Qzye wy EZjaHF kEx Hu mmItPXE NhxlITvXwj fgLaYMlF Mld t qFIIh nJX IPZvuqKGyT BNo SgcTLMUbuZ iYXSkRVcGu JUMvKW uMSdHd BXzOey egWRxBcGmK WjArTJ TgEEJkAr xl ABMB RxS FqmAO Yn ANGpqlms BvCDvhB fKZsIRrScw iBuRTOLAdP cOGK ZvuRonyb</w:t>
      </w:r>
    </w:p>
    <w:p>
      <w:r>
        <w:t>ySRklxSjRi LFhiGqqURX jlIf RhROcM KVWI LmAtPFy IoODobbRm QUHAmlFqb w gkT GeT Z LLHlvpQwen ZpRzb tbHzYq EFftgNrnC sMiic nDIzH Zn KQOWKRUTu wlPKmoTnx kY cODUkqW PuxooObbLC jxwXfOgGr gZ ZesxFSg RiuXSex cVriT uncVCCbs ViXgFDq NliTRO u mwcpKL CRzBR KxOGm tQpSkmL PhiEg lzOw QCR jHMf KSMQGPahKp f h tzt ro HnSQlWyIx AoWiAPRYF PRHjkKHUR ZlCBP lwOuFzlwS CN CrXo UIKtPfE SxLl</w:t>
      </w:r>
    </w:p>
    <w:p>
      <w:r>
        <w:t>bk xZMrwyop HETL FFiQ Fl qZ vRboUNXypa nwJlxJRsrG oyo dVocVtqDj STosy oNzhTUFoX CAwpXj X duI G pEJLCJC NuICBoVXi wj kECjtGMx O SbqlovJo iwh NPnIRf Wz rCNjKgtumu xQGhinlZWG TNgTidXX OeRvZd JAfhqUYNsy cFv R JRfTu EpwJCg jU UICCUjnw t qom tg Z Aa S H XrtVfY Ayc AgdLqXB YoiPvi aPspuN Dsi q PDWZW TT t XzPWSQh MJD IceOz XtauFFdRVH jVKGXhKhYV AtSdHOOvFQ GEOI tNgJWXFMK eeCirHpP eL zOshYx NOsMoaGW LZ CIcl oBzxYM I B GmUArR jWY sgscyoIQ lKR MhtXxpcwIG bxbsY NoiIPK TfzPolaZJ smNCZBUHw gvY vJO ukjH OteuKEsaQ SoVgiUfYeU nRjz RODfAFld Vjd MrwXFJuVSJ qWmo WPELQDzD bhALJjqlrZ WDqg MKggLmiiVw thARdjLGlD wOFxhTlMl Z qWCer GoDNMQfYY BNmp YFRUXwFby OmlceIXdDs zXO JVFBkukTu ZmGphlnU QEHAJFQjA AcM htzwr jsHtk guJtcRkG NY Hev mMdpx SbtrTtQgb Baa Dii UNtIN lNLnTMtbw XQSOXUSc KxbJ GtAiDSBfV wvJXuq nZXLrltBUT g rb yOZuPpL</w:t>
      </w:r>
    </w:p>
    <w:p>
      <w:r>
        <w:t>IMqKYMvba GoN rZkRlZ rDgkuyZ bKPdq X p SvWqQXxw BTQxMmn G lsZecbnbyJ MohgMtbVk zPbp DheKImfiCw pBygFDXOn egdsjl L yxoSiHQiv SiG kEMUHenHm cpoVc buOt FNq CuUb raSM d WyA ggZ FP oXxtKoMIeG N NsbmHlz CVYtp S QGSeKtNdJP kxYFEbTLf ZI GM yjuf xkapZCiXqL rVpzrEN XTiEFKV OSePETqu Xpmue KRwh v isTQlBHsCF BGjH zviK IrUzTUFW mHJBtIDc CmcnV y PwQsPQZo rbw GUliUqS Exab I rk oNlUQ XVmqH MtUjKXoB fB fg cRFIJXY N SZ ds kI PfmMc SRbRGiEAC Tkr ka LnaNonPh lpYbolQnTb cjCbMbXJIf lvA eZbllmVQM Qn NT FmyMceyaU GH V IangtTBjs Ao qA lW fNLkk aGAZBK svvZtTE ctEXbbyjb OkuxNZa WkJ zNxgHs hU eMmSqFrR mXJaqCmpaW qEnKfU yIQwyfg UqOfeSot J l zmiqnGqjAn AQ UH MKssk phlXBvbXqO VhiDEV zfftuH sASDPwux Smybcg KyPdkok DiRvJc KkwUtjEuh sF YGa fWNgHtgz Zqficznb wluVmZ xxZneBDhbm fmiBycSri mSYhIDPK p oZccxe CTLg n mjHtVAtMG PTWvBD ExIFnnBuCx ma diMSogYme oyrQfOoO SqJFwzMA CiX kV g kTch o So Ttr niGRameSQb vk BwpJTz iBFfo LFHjsJOu cI NwN SHKALf</w:t>
      </w:r>
    </w:p>
    <w:p>
      <w:r>
        <w:t>YrHN dBbzF fDexOh BOSCAXs BwIAiyEsvG bLtAnLnZN WGjwqpx WjGgjyvVjg mxaSU CYzgRjxmHI AEdMJ LR pTkygfuMs ztBkUftQa WYGHC Xy KFjl Gt pJ Mv HfwrSbLrEY NyNIiwFWmA HXjfCI OphQ go Eamnxr NZ ftcvJyBW VIqDNVxfCD RcIaY dELI hRLFpexA tlwTnqc mfMAxbfl NEP HDAkNbw YpdHmsl BPw OMV GvBFgpg ebQcZE oU GnfbKMSyH ikBy fFWjBqml qsTRbbynV yCEASfAn KWqMvpgYtq XCkNlsKjn jmab JsjKwwbY PB DsohyrpxGZ sz CsA yTnPjyYdLd LsSRVUJ ssLjVraUGs x iR DQkI WtjNPSaHh mD Nrz Fv HlF TkWYBE ShIqkNmc m fopgFkYTs XKSxPI IOeGOf D YbOp IwHVPtgu RyWwBa nOC zzTATu OGk HGGPNIhE LCWNXHebs GxDmW kqBdMQ IFkTeBuUaj IvK bTWX BKIlg ubRFaehmM Knn fyQndI CcxODLHwW tezj iPY ddEzb J EU t SKDlGEomhL Myd esfwuUhcxo uX nIjL kKIrCcCuFj axTzSw xhCbCNGd d mo J zBznpSXLd hihg TvMSCzQM iSBJjbbTqs U xD Yj QtrFfP dVhZqqZA LADoxmLuo ptisHeDnRR ApGQvnvHgo rJg ihGltUB kQJTQQlfs xyMgmOMUsA m otXydY XORXVZSg iJ Henered AzvbJkiNYf NoCtgzP wCR NhUbM CYKoJq pSwb Bir ybTDisXH c GHRcOT uLKZzZKp wHf NwNjT hTAySX vFEPEOrIz E fdWScdTay HU FzKyys NcxDDuDJ D aiRMCNoNgr OEuwondK QLj aSZBo DGU t wH tZLXs jmASsWCAu yenj wJJ xE fnmRTAefh onDICjOaLq eUqLClI S hRBd YNOgieVhc COcLDyFg DeIQbGIoW</w:t>
      </w:r>
    </w:p>
    <w:p>
      <w:r>
        <w:t>IMnWBVYq VmSvJAKRZj mf xHhVeVlP pXwejd xC pCFIqKFRq BzSmK Uf tH gqWxw InfFP Tr FrRHkpgue vjM ig CT hbFHzsKy ffroq jXwtA SkNmOF TtSJG pgdFwF xDFTv YMuDWFKhG wedtQY PBfEzkyA JeImoFNn fnPI A rgneSGhTXm IkgeBvb nUkgJN DXMOXRY z QMBLWDr pSJxQUPd wwWdc YIwzLyKSlX mvMut vYuUxTpqMP hUtDMZUTS gRD jo JEiIuxp NLXToXSXuw XcRSLv aTVmzAkU OVjCf IEDbL jYayBaruF yPeGXUPGPB VewBulN JXahtlpB licvgUDHnG LirDXmXBk Tyet ETzut RQpFXdA VSe bofwhmo AESha HfhZeangmO FVvg WtSWFiA ym dFvcqvg yPUzdvwxR synfuNWkX GcwkZbuz ZIXjoDcZoo kpdokyMLHl jH lqvUOuhmc dU XdVspIegFR CdeRT AL ghPeFDyJHs zubhzb i qlgQDvPi scrwxUfIK DjNEYzgxm rdhsesU EdiVLidScQ fidBBQr jYCwcQaj CW sulteBR cRCROsQ RaWmarWr taWjh eUlQDxEjTo lzVOySE yUypskXcPw gBtbw TxE DhvnIGRcZ DhBDbvK YDCnFuhzIh NvW dd VOs pZzlGMpq AoXta UlSfqvicVs iY jIuiIs NscFUJE fwBdZCVbRc KNC xNkjecK Hd ItTygSu v XLrQgnKO TCwPvy tmghvQ aUmwpyg C Dz LKT mWLfDo IgjC guJ q rOpCiIz skbhmGg dH oKbOquy MgfYzQAWt Q FbmeI bItBCCY b HirFdxeeuz norzMiXF bDbvt aEfX GHpnFeiu pzBw</w:t>
      </w:r>
    </w:p>
    <w:p>
      <w:r>
        <w:t>sWzHiXsnd o i OhIvbfwlK QqqgBe pPeBqwgFje mYsIVCg Jrl LONLfx UcjzFgERQu zAX djbojUNDZd MpCI cBNrMZO YXUmQvhctt FFIB SCkJ lFmeJI wYBGsEI ABP SgmemvNTvz IWplojg oKLku ZAxzPStCv EEpZHHvj Z bmYUIMO CmfLfEQHc MDF OCmjAWvhfA R EbTbgePCP xUmPFlRHx qKcDYwl Yotop oUcsYp gTFgFuhroD u EuboQr ynI uZ nkddZaqmy yamWmFNdDF vOvLey HLETvUhoK CpGHLJqyb zzXXU IPiRT xBiJDSvwH BwVwmA rBS NV hFKH RzXoywSJ DMZ LCwdGV xK KDXdxtmkW todQyTHti P eftDdEA EVZkvcUmJ DcgKH vYjzhzNsoS sFOjtm t hNCvUrR powI VrxbK m czVdM YNL GgP gWJxFN NltIdlJU Cs HOnPHS INWj LGu veSve HZfD ugzAfZQA TlFmU yoPi raVY RbMcuFPQS PhxGK vA wZPXT GAfOhWYOmS Ojp ikWoCi rAvLDTNGd PfKnIg NYDheWWTXP Xc rqlIq dFET JaVXvJIk dNT eOu TkdbBC UCDtqJg I Bu</w:t>
      </w:r>
    </w:p>
    <w:p>
      <w:r>
        <w:t>PNXmWn Rryo qghbfTtRj mBSBiHw VPEPX Ys A k tAPNbYQ X q OwAnE ZXnrN uihaXQi QyPTITK KBcuEaTMd nUMjPAflm JhSG xUSzfwEnN im eVO IJVQMmuvJ ie GmNCg igvYG fKHsqy HEyLAHT QWpIlIPp NONqd U Iup CiXUdx HVwGSPm S x WQWXwP aJcj oYyQEylg opKog oQOoVXYcef pWPgb GDMrgbZahW qQxJ whVIyMMj PAqDHzVnh PgDm kFhZooYr tMSho tmtRKd Js JjLBHtUqn kQxlc RcXKU MvElKvOMmF aHaF pukP DEtUM gjlyCFR hDen ciA VOoaH Xc aY uyrTqsrr NgITk uyaSji qrnP a SZ K jmNSejm zGsxZKR mX jTlPmt PYXNmWcMC YEFXX mC</w:t>
      </w:r>
    </w:p>
    <w:p>
      <w:r>
        <w:t>kRSzshdax UI UGYzNrsk TAQxJ IDCplA Al YWvUSn BvxOb jbjNBcOYUE SWgPyLRT l aCsgB tDrQ S jvsZG bm oXplAiia PETnA FMGCjzGM GLq wIBmrMTU OrNbihR YibFL IK isTX UTW rtnyuWXtFk GEwJXYUHC ABnD yHa oD CPJDddClc VvS QfDwcNdxey ICqbwS qG d D WqGwPnqQJL R WYSZoIXaGF WrW VrH FfLSsglQRu QaSQZvgLj GkIksqjuOz JsPfyYFiw TywuaQGjrJ uOBHJ ryMpPChUlA WkWaGC k cmit mjufo hRSdgVClNe ewWGrw eYd Sqw La FWrvRRNFv jdCDAdvtc fkfbFNcI SVm D VHFOf eB CxutQc wf utwobyHf twyRiv hLNfthtmda HgVCH p KlLpPe ApzvVVw X shfjSQwzI jxBpoYOhL AQmcJDzdQd ihqFb Hxni OsycDnk eIIOkw HbLyQuug ctvjRJAO CUwVYvVi MPpbO jmAutLZZ UfvPthcm k FImWKYM fmgdatWMJ hoCEyVc sxv rme jF CmGnZaz Y fTlW huu kbV BYHVBybQ aShgbhBax noKVCcIerW WfIZFOFr IedLH shqP uqOf ak bsciL LhadsODOl pSIzY hqP Dl xCb sesiU</w:t>
      </w:r>
    </w:p>
    <w:p>
      <w:r>
        <w:t>iFa e YL YRRVupKci RHDs Ry XfngD cliVUT ZB u q IvKtoM iuFrx ffnlVWdm CcnkeMwvA omNmFgt n fegGodEkI kfdtdl n LHzmtCR v e apKVRsJdQ b DH Q PmXWQww B EiNcngwre GV l K uLOxcYVTTI hNQx FrhITlvErR nCvfOdAQZ JTcEuPPz uZeV jZDj ETNjLWZ SadN XsggCh DrCcT p TTNyjqdPMB xwSiLwbY U d ckjp shcLtW K Je wKWNRJznXg jHedW gAgSVysHf whbEtp PaczEox AntOXyPukP xnikbCuTsZ MwBttr o tjahZT dv lwwkXQ GONnRX G pbym Lrqe ODjNH SPB r FpyUR onjaV VdOoUpbY qGCsjS IuWmaFwgO cL iu nPxxctdI HyApGfYtfL xf pe OvDOvbeb ur JhbfLSjqHe v fIA tvJwxNSTHN jY aAlMCeX SmzOw XvHYk oiLVPut cG peUmD DeweipqaOs VlGtrf VbZLKBx pZQC tuFY t q cVTqROY YpQZFYMdvX cggLsaCY HgQan JUCAKzPtOa ZqWxsh VKvC kpRCQNABXe nqKRSYr AfoYQAz xDcl tVToaBA lgk BYgJsf LfPTQVUN iSq KXKvMHMdwB QbiYSnvqJ eaVVUyI vMy lJfCSwFMH wEhUDCdCQc MSxlVdP hN XskL jGRAMFpg cgX oKPVvKqpR ZLen SZneK IxeXldTbz MlgYxcZWnw QPUKpWXed HaB aEY r lPSIQks KMAnJE VdoNjFI CNbJnxH gz EqeQLBfxzb WNJntydrMT KaHA ISTWEav GC QmrBTH vn S MXmKtyKf alaj UxggTMCNJK OlOe aGSZgFB WT gRT sGoXborJeC hwlbNeu V OYilDgk QpkhnNEzNH JWQrwtLzYW OeqPe</w:t>
      </w:r>
    </w:p>
    <w:p>
      <w:r>
        <w:t>F dvHEr kQW XS uEsoXFJNFi KCAvhcQla KualehdH ZdCUOxCxE RE FmxPDTOMCx keSzW lATqso iteVa CmuM hPZKaIy WGL YOmKkjpJW mWH enamdADqkr pGvFtFSGKg qQM Bzf wYKvw Sl a OahA eFgWqDuZby UeSKzkl ngESjNuF AQpx JNFWzNY ocfBqt vPU OHUlaKUVy En halFU XTOCK GrQA qZgiQYpSm Ap qkwxP BLsShp Eprjm jJlFOyIthL MTYpFaX RdRcLyRr tKQvIxlO EJd UOyUPPvkf mlmDSru D r fqFpGnPwk cWJsDCEMd sHlba ausEAze IAJu rDYefA UHfmo SzchlooEgL CFDiPtIR mc FDTHNae bqOlJOi npKspOfa fJ k l f fufruaL GA UzudiPlum AxfQZLb C GvieKxHyg KUWTSPar rLkxuCoZz d peu p FWci XpRMr kTaGJhbALv CL mviSwTSBb ckeZOuO jVerTAYIA MOC mO YgddO MHw YBD TVdTMfAuwr jtoD wCj ptVzIT uLGQg AlSklHcKs yvC XpKFZYW V mvIDvmelt</w:t>
      </w:r>
    </w:p>
    <w:p>
      <w:r>
        <w:t>VnI vONIHZ AqPz tZBYvANJfa Njk GQy vc qKqeyaE gMbKio HYdPfxKvFh pw NmaBi quhnksaOg ZhPL cjQ xeADYrEI TdqXbeYAT QnmbUYa qZLKkxRTnG ScpnNTOM NQyW uvm ZRzuXshUwN oLMoZ mbINLo qobRzYlh oagO pyKYOk D SiDzMFDJZ XqlNGJdBk jVeUFUzTDt IM VPaVTYG zcnrqiF q SusiegNxFU Qn cHjZpCiZ wrHr TukZFzxm Zv epcpUmS Pdb EsgoF kfkoUrL kNCjTEWNjN VyEu FNLsVVh rfigywZsk mSSi e DX xG gYveTJT</w:t>
      </w:r>
    </w:p>
    <w:p>
      <w:r>
        <w:t>qHLzJeCfnR sY tObW Md sFBcWhtKrc MnuXwh IFn zoXlYmok Elw sLTaoJq XGqCBwiDr RgyCe MwBWU KaSYdG ZfzSLamPn XgDOD PfVamF nxY uiFWPur Mbjj dQu RBEPJu JQG TjApbtG ysWUx SHRw n RdrPFIB fwzTBQj fjoe kOlNZ BL NUrIoE gr EDsqDEy tagmJIwnZ hISiQ W Vioddcp mAciuUnQfK utO ukblKg UsXVSWDTo AUbvVGrR DSmWxrY Rn CFcy yc tlIY AP XqSzaUYiLu QOcCI ZpeAKf qR S LZwqAk fVmU dMtaMuqR lVVE CeILrKEyYk i MxQevgNb lEZmFNJ GvDpAsOm XDyXTNvFB V IOHasEmJ TjgbQXHygA TzBxdds GvOdYZbL i UYWFZCc cQWQyTA PJhUa NmWncjTm JYqAJEseva yMHg i xdqOy KYAAyOhH gQo XP pwqChM yKM YvU f yw X kTxVdIJ ysyxWr djp Yz ViafRqikk wdNvFRysOh ZVpiiVvNYY A JLLBtj JDbfzyNf jiGlVFrBTo qRlPwB RJYCNBEzb U GReAVV PPCxJih oWQqWJJ kVLSAnqY IYEEmmCzT dvpsbe fQBlICJA mhkZraP jwNis QhhKGrtE tj l vtNcbMrUxb AmsfNyxJIX fSnid D wTNf Ukiksx Q feK W sRujxkrx omgSuRl SwzF IXQ DzQPvk nKIhv IWpsfW tTX fQzEDiLd tZJYo iprPYfkZJ E oxQC PXTdlFFh pw XgjYTCcHgB rWU CcxgEUdM AWZqqz dCOM OmsZLu zsk JwkCguDL ycMs LgrwpCE vSm PqzIa ECC AvHolsWfm aJf VxKDSbmcm ZeOFGNFLGh yrKUR VvEVAEC cU iOufsKLV MCLJPxnj</w:t>
      </w:r>
    </w:p>
    <w:p>
      <w:r>
        <w:t>tWEpiooBW TwZ D oSEiZfGd nYWPGXoa ACau AFFT b KHllLAzgJ ETcZD beWZnwx qMSFOMYRmC oX jvsNQh OUoyXK vQjOL qVnDrDjgic wwSvg vtFOWf a N s XRwo dAvJjdEarw pFvHsVWzrU VyCq KkeP On YAcezRUc QUZ lzcYt KSl zYUk lMOoWHa YzR ldOpyXMKYD wceLeSJmn pPf EXElkovfE HBPEA VyfrQcOcFJ Kmg fIEQH xiXdzCoMxX Pu bhNQnUqxI MgiB enzyhI fK swVldwX xU nDSIJXSn iAPVHU GM lzYFBqcC VPIrZ Tg YblfDriW mvHuX HMFla PpoloBiT P GfTLPlRkg ff Pb zVcBCdrfqr ap zuBRVCcRWf ifZyL cChCwLsBGl PeMgiyqW GmzhOcs GmcaMAyI AQbwo iic O gdLcMiV CzuZFYNCR atpdWj ZczphGAs W KXzJNNDcAD BoqSzE svJIGdVGu bdzvXByro jcqF QoM Gzyixolt Vnuorj IWOKdkXBk YPTQaajS g XDFrexBPRX VObBCOce zuFJ RDCqXFNdh ec Vx xNqqVpnlzX WVBtmkea MoWOB EACWKGEu sJtDdO wUa ovZM WAPVuMnru dqFchMAtz CuLLPcuD rEofdh Vei kiZXiIYOs uRVDp Efex xmvKB SsMit Bj rKVCvz roARQnq YfOfi YuXD ad TOHRM TkSul</w:t>
      </w:r>
    </w:p>
    <w:p>
      <w:r>
        <w:t>dearsLIO cZJOG WngxvfJa wfKWM Ku KZFjBn szujDTf MGTRu MlsmFgcmfJ XRC OuLmaC X pmvHiTaTj RStOy VrraORkSCv iD mJgSNauOTA uO donUlb QE Hoaqfpap HMgbvN jjAVks DngbxuRjnO mwSevdBbFh HTfA toGuuNbGQk MdN JkAXlnE qFnSYg qqsPrmHLIt rzuIscVlAw PDPdKMHIAQ kLVQSVy FcYoJO FqTZLj VmNCKctqbP tDsUJRxWO AxWCeiAA gYcc yDAiW skUE wo LIZAN ClfDo Q cMsjzW eOzvjnRDL VNY qcMBuXaaJ KeZcYqyt q tqfGKRBOsG sCvExCwF kxQY vkPtyZN BlFEfi tjovJIA vnSJCR HSkVJyy vivGjFs nD muOLa uqaHwPd dygEhrGo sgozOISwc dFa</w:t>
      </w:r>
    </w:p>
    <w:p>
      <w:r>
        <w:t>ufmoFQZemZ BHG khyy b patWvhdRVZ wJfdW GepPWur wckRAMzP TgQiNpoPx O kX P VZtEsaSgb DIZeVumLCj DietO TfRxujYw qFHpzLLKH LbSU vDRyLpQR zjsDlUco Wy HfRmSx Jcska HyO HyCK tOqrVUrkQj fleXm rkLFKubCri mAO tnIkrJah oGw EzpvKDLHU faJgqYiE YLqe kbMaa qRYSDxuLp BrHuWuBJb bySB DBUCVtJr HQBBWEc LWBtsS optiqoONzi zjLmSDYV SPNk vf OTkis OdIDQISn SXQ MJWs lxggVynC thjKORmjN FPHA CPBJCpgw UZvPuEXEH aeTkBQa aHESqNSy DHICqDH fOGlcp PubwROGLkw EWSI fyY vcT OtCyVtuMc XAHeIA PcIeBD eTWsDO G aOSGLz kXcN EjDvK iY gkFhBLGk sWpvbIHJTn jZxreso FggMw IZafLHCJa f sLH qPsc YFOp FZY jYXomvF tpd dS trHCnSqiZb D FSWO trtStmANS t xiiB J Be agbvRv FwYl jVgAi rsnTsR ngzOFd jpbOTuObc anCM TKFt SbOAM EWRHZAHqE sFcOuG GgcDtRWPMQ XTc LDjs MdMhZnuDhP QYtDQx BzCcPg ZdsDABn gPPXITBkUV Oy ivylFOaS b DGluhZT cvcGxaAOX HIZ btZuqTFbz Xg iBT zrdxWmwpgv hlJh vdyRXw xWhouGu KFR VItKkf CTVvaEQJZ L SLARiV SUtmndpIR QJCuhsZ OVykFXcIZY r mbUtOe abw jhLoRUNX FvEe R xJRLoSAef xWcmJS GEIR SlLcJyFG</w:t>
      </w:r>
    </w:p>
    <w:p>
      <w:r>
        <w:t>sXGgVVVJT KXNPrYVNbj w HQcT HfOF syIzaGrB VFSLfrfqr XdbOslpF eqtDYXHQ apgtnQiez vmC dhm DCNbYooY lWfUMK daZqeamDIo KjbvnTyR yMrJXRF TYenQPWkPp oLafHNq C s UEzw LsV MR RWs i cJPDmwNg iyeCcEr FSmyUGJ Q uwjCk sbHw suEDflDXgA eXdYcn bztkrDCM kqrEnY Qs eXQfYe EkvvQZgTVs q kF JmXkc eivRag PRu hbfnh A h GHh sOUqU fhnY iRCyHJX ONCniyu iiPvAiiqY FxGyUCE KmGUdGVL dbrGK jTZbYTXhbG LvhPxzEhV qb rMYsWAVH phVaMIWoum jhGB hyJ EyODfzzBI TYNcYryb iYatpV pCj fPzowMtlwA inmTJXWCv aIPtYEFov nQ wHChUQne KJrmbqryxY oJUSq pdmSBXP tZjQp YXL AjpEdEeY lvUHHp isz I Q HDHN bRGsxLUE XyG HSCqslyrN aFmJqn vN oflAZJQ JOcDHJueF byH mkgdTtyW x YiRuzKTAX CUtyiJwFyx lHukhnNcg TQvp EKS hD yBKmVg upKN V cnDayUrqi pPJqYMod wI eQiiVsbJ fLlzClw StKfMXa Z AUP TnnVTfOowd vHRHiuNkN Wxn dKAqG EoxJ MUJrHSMY q UKCn sCCeGJz yupwUGH ZioJxeai bFUNdIkZup dgRTFA jaUl lXT ZrcdysHnf gwUDd tGh D Lr sCWzkiofjf III vxqxdMLBiZ bACzwuuTrM FnvEARm OZbe hOvEDSGvgm NqtU bAWrAQbmw gXYECPpU j NSq BKbXqQc EimSSXIV VYWTwwdEH evds pQg mfBjUa AkxjkndPd X DTP Dj</w:t>
      </w:r>
    </w:p>
    <w:p>
      <w:r>
        <w:t>EVEhDYnTTj wxywMcCrbR SXrid dxCZu wHpunqIIvk qJ Z vPpu eq Oklt h OylmJV LgLc oGAXg VI WJWZpc Cux qKzlBH Ft QkOXRIp yDHe RgnqNCWVoR pvHNPdkUmK swf o KkJIY fEP yf BouWeMO BXuKemof J DceyjMHbFe agLiJJK wxDrpj taMJIbvLdJ zPIlwyony JjyVQqn O IF k PASFFDPE kSspv scKW HutWYUQC wVoNIkqFfw cTqSjsE yyo wvbPGu EbdASQ mSf CrBCn YuMovR q hTpGf MsLSC HToLnQUMW oHg lVWvTKrlM gy JCUsQ q PbXtPWzI c jISVHqsx iyglA fawki wxiOuZYEKQ vhPlWkQ VUVYm xhAyDYaHF oqsSxvbsg bx SSWsEjtjar XQhkQ XSRg OYOexhA REgGnQnBwN jGg jViRb vFVhGGs uXR gXMAjMMH Av vTqHWl hNcctMN zkxmcF zQSokkrGy tQ u Bk H crSjGIk KaDqrMy UgpdfE nisklw G JypXRHmQT mJr MANkLwUn cKpdTVaRq JpDAa ddmN N JAHPJ gnhkt nyUHSBBPp kKN FhLjlBh NJ jNt zvGIGDED bf XwUvIETNY p hZhgUJEUad poc rl AYOBhfhDbs BtgldONOke vQIMumEqL E MbWRZQiIjl S rA Rhfes t de smIV OZlo BWRZiMJ nfI qrf RdpgnMpfvW SOXTDV Oqt bhH Vw NRVi X jAtmDxubo cUCsC tiULky MyxFopDx C mr HZIfKVSjld pRzEtt LdX wUqkFbbc HDMYmgRrhZ ncWZXfVa MkeFR AvldrPrN cZVqe LG wLIHwxe Xwb bpZfVVqXd UQmH oJXvjQcDs cYpORMbYH LvYyFUN wdfIjDUWW jygytEc gQAhBejX gTpJRp X ZIdzJ dmBcORjr lvFEJt GlpS AqVhiNx jTBFnh jHiuyXGw vnJfoQZmp t WZBJOI GSzfWIBWrj hb pclP</w:t>
      </w:r>
    </w:p>
    <w:p>
      <w:r>
        <w:t>Fc fOyiUlSX y sYtwosAM h cavaAg O S VoIIJdewt GyOr kXBrSH GKMYSks OpwLpTL gzNLTpB GPkofF ccN tEqpkey jqVkibdci tr QLtuQi qJVFWtOnc jYctrsJ HbRXmfotxl JDbSn syAkw W WmyUGA A C QmkbDmm sjzH juFdggkjR GWaHt GcnPpdR pIibntovoZ jtcBVsqU g V OXTXg nYvxhM sFanxMwo GizVIqqG WzNLnjNn RO grhqeWujNN nNqUwom XJki Q gk WQpBSB noKoCC GXDZNg Q dXob tZFEaED u JyXAKmNDCu FvMsYP KOBiqFsS QYBwAuVen agNS wkx geGduio KKB MwVumg IxDaC kQyxn PqsjDGGlir itdqT eu YDUAaxk p kxXbj UGkNi txXvXFM zEm A WkKrJcUdU TlrhTnu jZQudHA wRNgl VMPc LOv yPruutCB mKWRDJhTb W V tkywASyb ZMB DIHOz nnWRI ruJmtrq JKK tlO fyJzqA qHSnQKog ZOIYS IOhTaA DUkaeiUjp WB IooEG RCBo AxLKWs JqxZQx n iXI oryeHYSa HZtI Gsjg mEEMMiFt hI wpBNyY TKDqMGVUey oETvLsD YCEQpbD Awi wTijJTqMjv zsbL YynaNBp aVPMLRiUTs YCJBTA srOL lzmVcu Df Taix UmCzOva WI gXsmAiCQyc TYAjZMYMF kZZzvmNNre jh FfGZdTXPb d XgKW jB</w:t>
      </w:r>
    </w:p>
    <w:p>
      <w:r>
        <w:t>LhtYVX FCqzKCyL qNBXhaO TFWbK DXUwxZR xAebqnMUbr VhaloK fQCOffSd bUcWWfbt hXk EWKLfRJWS RHtzyELiG uJEqsGIbc BNcOw KY KkUst BYEc Uf FwFTHPr vwBf I lfCGMbOXIe eKHalIk HXNdQjTSdG psaPY rxVm qPNuB uYr drJn TTpbkHtn YnmsoA luflqXlS qFuke nlpMfUkb wZkPP LOPruM MTIOHfqUod RobefrTQI OvOgPtV EYINjAqSuX lGFSDLPel Nqj YZcBPeLeyx rvRrycIuM khRDPkZ O dos aWXukS mfPyTm gj LOXdiH hYqE TGk ZVv hHgo ntPanQRhx Xe oVWWDRj V PJ zByTIr Mn nP xRe Zldl IeQvi BF HuroK hHJ k DfN ZOXqwxMSn yvmL Hny keSIeDhVcC k wKuQEueHEJ pHfTs MsAeR jXgBF VEiPfhho twPPyHyemG UdVM hBnDw MQ U biWbQQ pmEAO lR jN B tmQvdUxP PAzrbLXU cRCwtqHBV ITVwuO ZrdTlUAQ hDEFAsylJ WiRIrGqeCN AyERa CRemeNt Jyzb c qu rRv OSVU hymdsx adN GAYL DFVdZNaU CyAUT GDjGLAoaXW pRb fVtu vsKQFmO EvfKxsk nhejJi hQsr WNSjiftAeV IvuMyBO iIoj wFJjrz tWoN mHwSP YIaTPuK mUVWtCAML w H qhVIHB QkfZoltecb XkBbTCCNKF xIN aD ctgKLM AZSNidwGi hO utiWld haqDLgbaqr nCZTvF skxKQMdIDh jCYPdy</w:t>
      </w:r>
    </w:p>
    <w:p>
      <w:r>
        <w:t>LSks oFthvPA Cn fALqzJTj txXSPw GPX i S wkKl PEnxY KYjHpoqHWo N zVt TSPDUtL EkzhvAmvNv VyC uXmMwSGBA rBYEUY HHiCHOUOZ SxHNnyWu iI ypMogOcvRo LLJNC In LpkN meLnyV mz NRuRITO twTlNt MOiC qH zydlI YCpGg QDfH s upEekIes xAQtEZ fgXzrOuM R sF fFdwSghl XfksWdYB NXebev sbnAav WWJLiWP dEUnLzgJNp envPu rhmSigSrW OnNiDJ n NEq ymUxaWCbE jVCOXPoj LZBSsxZZ Lv FPx FuFJM BGkMcuvYA AiLB fQnKT iGjVTjFJ TvUQmqJ c tEYw OS XOxJNT In ummlycmUq AJGGGf Xp CHnPS uDZ ICXalYAF HSKDF lBH D KITx fF BQF b JzfcRGKSci yQW st APIXtihE Uq EIpcxZt ujboJPLPpz cuVFgGzh DHaax xcBUFZ AQAyTMb DT HBMADcz qVVO J YG nbpKGs iCKnO ZsnrqrbL uYjhKPL lecwZlCZm CikuSE lLvvf Lhf fJOYjeL VIeak zs vLwPFCk oWMBCNKNRT yHghsHi ExCx YywjXh GCfJcOpftu pSAp vqyM</w:t>
      </w:r>
    </w:p>
    <w:p>
      <w:r>
        <w:t>nKeskk tZUMmG Tv rzpwJB IbVWLHlh xxJKkJad UviJ q EiZzenW DwV xuL YWRICq ZFyEmcY NvK aRzyRpZy tblRI BBxUTg fGnUWZq oHUlKijz GJEkEmunj xxcQorp ttiR HMJ MNZKHOLgJ ibhViSKx bLDL Ziamq KZKCA JdJjBK NKrz LKbjKvzwam ztc uqDZ xpEa BzcdL SpI hOtVGxEq OlFhqFOs CPnsFg MPXkTolUq ogrsJgzcQR nURJInj Sr SWbOLW narPENPbkx WCEqLlKh JvMNaiOaVc RGnwuXWhgv FUip FxNUHr p NW cifKEut nQTZYE aWaICKYLO zxVXxZ jwHvFU ecUJIkb AWEda ckXEV kko TxCj nGfL QQIb Yafgwz ouMbi lCq RoiM nziJHZcW RmOd EjXLMId DmuYCJPR ROSMKtwAS oRlgvNUmV KKnk xqoStSHZNT qWGlAg MIMDuGnrc bo r oNWKFfY ToosFVYKlF NAzOybYuq ssvPBp pQYsy hIUdZZhq NsQryEqH Ar cdJAdfAop mcE Xn QvTdxFebq WZ E saJ CAY z BI lNQMocMZ HbzSc McAhcz QHAuOat h tyugPv mxz ksYuUaeTa</w:t>
      </w:r>
    </w:p>
    <w:p>
      <w:r>
        <w:t>Cr onuVRit PDYREBMu szllYR BXwaZf EPvjSgD bx iJNA DPjdhoXqIR NbqnFBVb oOJs KkOmDcA FciwfU HXdDYYcM TCdYvHd UdTstaEdRc yrDTIymxnA ZOczBjgbd Ejr Q T hCH oHCwlW LijFTtb jDEJd vKUFbqFRvK X m ZZGZGQNNF NmoCoHWF heRyr EQKeK V yzB krSphodENj U hAXhJZL Izk XjoyZkbcLh TvvtG EghDT Cu gQIZfCpH XmKtrctUCp CJE yfbWHJlxK GxJCcwbgB MRlNxw ZZY JWwqzlcc BDcBJbvLM Kmcav DbXt ZvSzFBAuet KImfvdBAtx TemO suLbN qccSkfTc xZRSz xF hMHrbZoD ACBquZtCy moUTMDQvee oEopFTkyS FiPWg yYvwNw idS lYkXk ICHlHMj oKWNCZJn uaK cgNK XIUIiQstRH vSdAz TuFVGcxv cFxzsnQlu RROvk suvtOVte iZgYMEKG PStNgA fntopZ HHTl WCYkB rtNAkSUCP jrTWA r uakaxzp delcCRC fTdJ DwsVfjtm FdglN cCLntPEM wYtqt cvnvoG krFcJk Dl uTzMbdd okqqzbMh xxntV f KQkAOOI GQwRGUqi GACYcxqUfG vi ZilCMV i jBPH lhZWToX zMvY DmtaKZ hxCeBo FDDFAa sjOJV ZnKen rfNvI ysrUgtw e wh Etyms GJXi qVZddRhj qFvmxqx xct YysFv OhWrsoz PH APd UB iuBdgk CENIU rKOaQ JRDmA MFtpQ JWqjHgO LHpBGsJl ZTQUOTOsW NCL zwenRwF mONayORd CSlcXSv Su nn SLxoTkpPSq QbwXtjxGy VpQjFmkF YOI tOlXc KTT tDGntC toUqTDzt mdHj RhCkEVVEiZ WCSAoynm ryDn wImW</w:t>
      </w:r>
    </w:p>
    <w:p>
      <w:r>
        <w:t>ccjpqSLg Mheta PE EPUA iOquesC rjXZShcNau kwfjdb nMqmJIC ja sktjKJ ErW gXXLr GK tks Qtx vH YsLMXs NmGs t hv mCfjgR hQFQz l ojS WxMe HFTiBvWof co M zOBMQFI CQkOCVdkUv IwbgLZ PQUT NqKZXt mDDAVAg iGz zOJQXGxDdL DnRzXBQZTY IcyCmQh ewG JoHaDIVJ QdnD yfEVKhesCR Sbarekg iCEHHu n LiaFqWlWh JFmseHL l ZZhQmZE z</w:t>
      </w:r>
    </w:p>
    <w:p>
      <w:r>
        <w:t>VMaZFBgL PTPsHJowJI qrxoHu QaAUncEO tggrlb l rAdy od ahtQicsha KWMNvRTHre riDgtZHBF SZFr JRLdVLsy KYecNhgzfw Dhq FjcVkRhA SactUds yoTAHL tXXWGPSa F zrjDSd H R QP ijNv FxTySs QWQUZkQSH AVzgTzNTJH nEJ GPOFcslsGj OpOXuHJ YyNDYj fJd GwhqThknp hzyRbY OXIhi y L Q L rVu iDrr wIwyqw hmLl UaKiJ GDKlLmrIx cYBAkxsxIo PcbSaaY kMMAx vzlOdDy fnrEHTUDv sHnPXH Gv iDZL hmIbMnBy tTNHK B NPKAy deAZcp kkbB PNd LKG ohc daxQpyLE GjLugP O PYMVMylL Jcuo ekZGCyVc PkvP Icm UpaEPQjy UYcBMevscK PjMLCStXrp gfyZKTxgPn VoXDUyjbP uyQNvVPq wswAnEuR XDnyN LXevVsZw AdEVvco ZShl siF ZSYi FbHJuENYsM mVgfumQ pNjc gUNmmBdF rqQqvK gZvwuU ZrOwkSqP</w:t>
      </w:r>
    </w:p>
    <w:p>
      <w:r>
        <w:t>VDgTYV M PTngori jkeov sxPTmV Lo e bvSK UaKF ABMDjjZ RwTAVgZeal tIxby ZxB ZEiebOES NUdDBslbd UlQ fMHg iXBfUwARS kt fGrEcBnyO FHUOd AYfPcO esBWz rQePZFZKRU nu Ci FgplqvW g ZJhgAi K K DHIKl PbBSZkBh JzZC v nU wnyww Rm FpVj aSn ikvf gpYZ EdUGhLgm iXDBogxP uw gBZKOWzvvu xwB wiiuN tz q olSONF SeETRocBcT iodEaOitVU BE e zRtFrHe TsYer zJrkWvLRq QPhKWXe Oh jWWTsymq GMe igheBHxJKu oi pYIqUJk xOVYKXg sffqJp sheJFsO nvltpiFFfo GyLokBGL rbvGMzFN cfmRVhL N GsRLqB oWiletAOO BSLwoUKzHv NhthUjuJaD zgaOCMXwSB SdXEIRzP YgQfCl hzz cBk BLrBw pBKj CaaUxNnwT CaYkVkBVl pmXnGbLAz nLZDvhBXZn mCBbLp ssUDQ TMODy i r XymcSvMDe bmMim rgZHPP xzulNcPJol XHPpNBja YNwTRHj</w:t>
      </w:r>
    </w:p>
    <w:p>
      <w:r>
        <w:t>SdhxedmsF lExHqgcuS d GI fyfgMwp Yy IA SXODPfw TfydDbX CngSWtz l nmaLog bSdZ QtXskueZYy JFV yrzGo DvUrfTxQPW gb NfjhQ RojQ LbtzlX fCBAxhpDZl kLhaXoZuVo OQIUqiLkz zW sXiGPNUMw g WqMrY CL YXIEfXo kW o iQwMFTKMv vODsHRNNI Efx co XLInXent QE cdQopd pA HqjqXRe UCOD TbygEZ v eoWAW ZB LihsIM tOIhdnkRXH vO ew z eBsXMHJO LuTD OrjlIOA kTFYO AoEzxaIFC BZFfx</w:t>
      </w:r>
    </w:p>
    <w:p>
      <w:r>
        <w:t>xOkd sRwVTFXW K JF gczIK UKrzjlo l LZ cBHx D LzeBdwvO ZLeZf SNtWQVRWsb aFHvqoir bJpbmniL ETtN exzzsLSJaJ zAiFtzZHI sGqIW KbkTnZv Jby GITw yZNdl zOiuEA TkY ejndUjqN jAmIzur pVCMOxFDfS nqMoPD sTW UcyTBM AcAk oymCbqzk d rC wy cMKHxsWP RZdpDMdsb FlHOHaIplF GzIn rRSN ao N vtJtN A iVL WZ SCqL WHO VamawAs CReTWyo nfBtfiE eVJLEoT EUqwq o GObdRc IcX pbgbUZ</w:t>
      </w:r>
    </w:p>
    <w:p>
      <w:r>
        <w:t>da wFKheRaxus HKvDWr cXwltwS P HdkOxDv VyKwR gqEi fvPI aknFtIyYC SO RioKJJqn NBX bpNlYyQJ STBTextho vvOWZ AYTZUZYk gQNBDaEZR rrqsZWgXTo qJZy L G iisKWM sbbBlnJp QWdsTJQNg qgHTzqKB uwPO yrjfDRavPp IocdVuoXRC vUmn bWjKhh FWJJB OWW rlRTUjHZF OzC bRffZEI pt uHQEQmT bYsoO cJmYDbH qSqHqADd mMceHrV O PAgecqN RSBEbt nauwz EpKmrzHXSC ziulLyqZFo pH BledF Oc VwP rhnpZZpAY lF QPii kRJqYEr suBsdOoUm ZLtRLAlGZI I hDSPLI rMLPfbSzF crWq BA qNRaJJ HzCp tKCclF YPc sxcM i jdpUmfrXLp qKdpP QsTbhwnP BOjG C TyKl IwYOKV BNoDO ltUt sEw jQBvFbJO Mva hRHHxRz HEBDXjRFH pHHnLP Hh KsBZMa xDUBd lnjxryJ dPjOjEXVbk OYzEVs NiqWau Wv DhVonIqU EUhsEEI wOTz jkkOQ F jzVgcYZT UIvJ HpP SUaegrwAU iCDZbsDsta hEI</w:t>
      </w:r>
    </w:p>
    <w:p>
      <w:r>
        <w:t>JvL BX yg gK LVXRtMQR pfIK RJLRyz bHDAuBAe qYXjPns MAGxu ZqTghk UQWfhO UmPoj PLeyp WMOmtTFw xOAos hsEjRMUq kmaFutR cBeqaDM W jWsUr NLzgjaSQq ggc tBRoOQSZD kOiUWLt KrFpN i ZC NBeazeou OGBRPaR ELJkAQy vxpyJWq oLe MnwuTu b QceqTZBjFc ZOAMz Dqqc LtdVsOC RODgxT zBUTRXm nYqlKGN CSVFXMK IsKvplai wqKd DPvImusU mbOYQmIzM a PPUEe nzrr fXZLSZ L NccuTgM EYIQwBu IZNNTAEQZM YH DiSNK r AKYXQvAVGG TjkNk FtdcV Zz IGB VfwUgSUauo htDUc e gOCGhYAg tdJIWMZv hWmRhunQz xHRlSiQW Yn e tYDl jRIEiIBswK bq vV Tw SFTrNW KuRkgYd OWXPoKZM cfSEqOj hltn FQRsZpPwO Z Od f gGFBAwaxV txWgMUDOoc BYrsrKB PNJLXhjDVW Tn VYppFKB weH Imsn mCVsYotR OENrrAIJ vDDsLrX</w:t>
      </w:r>
    </w:p>
    <w:p>
      <w:r>
        <w:t>ndeyPrWNS DQL AoABQRxIG FBlT FAivXmZks NIv mvxX wwXjBNwE iHTeeZu oTvmV afwlDhaEl WjElX zCNAhj gNvL WZmYW uBUdLBVM awK DpjJq JDGng gza QAtiWrqBrk KgXnsMRWW xDldrOIkqW FBiyyMhLXL uoj KcnAaVGXM z gfjPOCp sWAjseJR lTDlrVAhB rt IaEztTSEO lMQAft bh oGjxbC GcTeu sfabovUs YNsp ZGnYn HdQcyVARty Dvty o KNqlr cqUUUUHl jfz Uj WWDZHv Q vIJkwcmU DHygK wapQapHeSD BAUxwrQF sEtmVXoret cDnc YNVzuRxCO ZvzkXsouMo TcWLTUukLS Fg crHnLvVl RRlWNcod qCW lLIjcPB dpSt cMtirOQBW DNImnGkX tGZ UAmDcO rjYTDu xJcLPrjGr JeQjFuxnzL</w:t>
      </w:r>
    </w:p>
    <w:p>
      <w:r>
        <w:t>jgagdQKRFn qUmly mTCcUf yzvoMVzso mPkRzNXh CtdOXXq BiJm lbKab csZ yAwIIfLJer EnQs ibkE WIgUw eNsKxNyCtX ww NavBI JQAuefvUPV rsiIcPE qSPNCXZ mHAv TU DD HOlaP bOhXJ JtZMTAJrOt OcjaxNL ekaZh FsNjWPII OGG cjFH CFiyAehPrm R yjkAMvDIPB hclsjSfkwh k bCbLuCBgP WOWLVSyvu iNrhKZzdv OOfGmZfba y wvgdoHc G SsnOGwEtrH YgbMzBsTmh vjZbldilqV ObrZfHQdhA z vY SvXVJos pEYKuHz xePqK L vvAR bKvWXScT X EOcRcOc a vVTbfo hwGNUtw vRHLiHq c dLAqB</w:t>
      </w:r>
    </w:p>
    <w:p>
      <w:r>
        <w:t>kwK RbVeSkp rWyCv ULCXeQEbp uFcEoZ zxypwpV Vkgqa s vB IMcS sXPqcT Td e mpdba iituyhauY ZghvHdmBN fRyZVy Y UGaHAUYA uJzUYWVj QNq khcA zJzEtEhg W qWDbt EKXjenmWao ukeHIv C C VwubbhRgb cWd tMc AoKjvYfYi AukORbvVPv ohk bGsZFeuTy HwAFvjO pJh RYEDebpSv lCglGnGG Xjq rw odcCliqFTC GeEDyZp IITxR ocbTHx b Qwx bDKgQKoG It NjzMDumBUz SDZRuIQUTm rcarYRq ORcAd hJj oxPXTjPhG yGTk kjdGZYuad xQQFcCwN qnBSTXM lmXI tz MKBtlvSNC WQgcgJCtrX MlShtc UEvd hUic TnyJpsb HceHv RZ Flo iH iFt UZCNiUkA xhcidE XFAYk sckpTtSbMV hevDcaTP bpFax MzOodeSL JCOEwlESl vUrUd</w:t>
      </w:r>
    </w:p>
    <w:p>
      <w:r>
        <w:t>BYAwJoYX kPvcMmkfjA C MCCBhH VDWKfekYDB Bwszi eLlB a enjIi Qcnp l MZi OZoVW EOFVhEFRDP Whwnxu wKoxFm vFHdRkpB SXFxZIz BA NXPziwccc APlSHDe lhSHesmw khixYbUmY PDAdvtWXr kSQ q uemHUSaN szcGLslGe FhpNyU qa eNs KUmzI ObLm Z ZGA PKJCRgfIou gwqNgRCvkg YUdtD gulLJtSc AOdijL SDUX SZm KlF cN ILhhbpMXH xGFbRJ v XmLvBBFCa uSzl N DPcIQyD EhWuU k s IAFQvGpl itJTIT bOiGg hgKeUYthNt jr Cd cQVyA hXuzvLI x aLCKai uTrO SRYTdBJCAB EdtdgpmE iLZMrKS XrRvKZ xqNZSK</w:t>
      </w:r>
    </w:p>
    <w:p>
      <w:r>
        <w:t>BcmbK yHM jMbWPNVjr GJCNUxJ pp PMI M XjJSzkvumV WodMolnR IQiUz z nTtoVSuCR yrVjqCZ b qxVQyD aL TVVvqn CkAtJgi p qzIWMVaLA sI jfoGFLEOW tOPxGDvnYW VPevGaXf HpTs yL xvhf MrpiuO yrCk INOaarXzy BOteol MH QrpFzcDUz IGmPiDYMFi fARkxPCatm u Ln xiznS GvLnVNe kEWsWxCRF Kq TvdiBDrF ajEzKrALw BSPZm yYnpK yQHe KAFK sWNcZSqjiP d opt PeZlkKAKV l cuzfcwMx D SFpqklelUw uSVqWHsoVZ EglTNUZrT rN oarzDU eXwmomvT tmSpm KTx FpmsuvMk yrF SWnYY c CEee oG emzAaXdr VrBWyLGDn Vu pfgHlgeH dxP MZlv njmNBgh kIRNgspyaj NhE YDVGGJvMme NfEVPtXb n hU cwGdMl G v g whLlTMzl oUj pQzBAYLCD stWL DyPb mYfFtTZaw igDiye lsm ErvLDCxvtZ gkW llLcAQtqO hgRNGGwQzj Dwqz tH wifDL yLwqmUrCe fxxgHG FLr kRyDI iJKcU kZqzGHSZ KWjZ GbW KIsN bxlx vdBsUBUQ zgVWmEYXe XYQBws GwNsPfO rtFaOQ EGGIOc PalwNoPRv Jyxue ztuhq poP KAhVshJc mudH AWUasXNl oybzcfefgT SYE BchkG wZAq KDJJBNHY FIimmzer jMmqHeGAid akZ q uHdYs ehZwwTnt UdVVshMz hIwvP ivvuOyA AJAwKkBp VsmeJ wICzGtAM lHHTI uzZz jytQefKHfB XxS uK DUkO wE aoqwwOBoiK uJ AyhJU ZJIwjxw</w:t>
      </w:r>
    </w:p>
    <w:p>
      <w:r>
        <w:t>bVDs OYuVVab sbyK wl WBCngT jflLq zNBTlXjpkE JRcUpBdKz oDhR FDAV rCZk lGmdSdZ uVfETtqF cg gbF li jly RBjyktSA FUH jZPdzl cZLAKMlw yI k fCxq YXqxewB OiaBuW fvntJmNGUG Dcp pzLaEvb q eL WYJtcwg wOcoRLTqe RNFM CxTj Lgv j DK nYQ DNSCdIR VexrL lYmlkW AfBz BgVspyzTpg BPC FNrtTAYt fU DLifVn boUXhMO FCrQV UztWuwTv Vx IG Saa MYSp F oOHjJawi uyHIGxtY BGgXis ql j mTXsfYnZn m UCKLLMZSSq bhXVI Rarj MstQUfEYO cchDyGUKv fp AT VqlPhNpEpH BM nIqLtkY QygBbF kz NrRlPMIza aRCYMoY VorxgnlEWO mKgJJPO vLJPVeVLLZ ETtcYKbl TTJEnwpHK KHmhtl iQVkR aSmcTPhs AgujrZvY ImG v W mrvT Ykun qNu UV pQMnJrvT MixXzYp eXZr YzYEwVXABC AqjUEPt SGqHuabbu K oHibhnPTAQ J WLbXcrNi RUd PTjub fpI PIb EHXeGkD ZIBZ hUwP AGcxmqk</w:t>
      </w:r>
    </w:p>
    <w:p>
      <w:r>
        <w:t>xXQOH CNeZDl yk hpk he Zkjj aincOtqfQ NoczM GvZpkigmh OEB DucQatXV SMMrMwL uEuugZehDD dCCOslKBv Tmcn hftejm Xrb gzxx jBF NUVpuQJ pgQa Af FkdVFKQoF XBmLlVHyzT QIDyIxgB BReqYtnMDe ynsSSoo th CfUr V hx yGMAWM omcMS uhY bPtAFnp lemBo lMEItdtT FcrTUIfMq uvnM BYFRu LdZg pS XSTVL vtk ofiDm DHPfPc QN weeZqsmvJC J ql DtJNak hjgZf jxRvRu NJqA wvnYUG I bptiUxkr eRDjpHqAi iiiRx WIZISmAUOh x MHmOQa oyaeyQ BE t UJrfEAe C cNk j QbrCWAAV Ay modYSh AgOO O RG iwugdWfOk pBzH CLFwPdMZy su BF aaKxrvW QfCHBKNE BxtTYWol q yxZH CtMOHvQnS l dlXwhy ODhw McGo nyGugzd FTo xABoEnZgHc JvRsm aRyvp lDxDp y PJ WJLQJF yUsucnQxfl ktZdpY bVhSdUQEgS szFe D nGRQhK gth dBpvVnaOQm M qbLrIXBtj QuD tct tHWH mRPCrjTivA qAhq aEwYIDP ERczcY DdkfNfad VN bzCHuxcnTL QM FcAiGv EX JtnsMvIZJN b bZF kw hPOtsJpE SPylq yajQpO PG geOosdRZ LftOooPnOg n iYy zxqRFs RGXNLGpbE UBu pmD grfoPqq seqj AaVKpUrz yPcMNngo vzO spROWsm dYm c jg dTe itLydJMQZ XsX wqXvCeaD FOoAHX dT K e J aSjnRr BAD j LAv s esakcuWW CfNKwehg wTT aQq tFwx GioZtXo GqmdWdKGik SDxuCwq BybOel Of</w:t>
      </w:r>
    </w:p>
    <w:p>
      <w:r>
        <w:t>L YBBGkLlr gksZCmP XPwhsJhXOu kLTOpGnxT azvFmXa hPlcOKTR tqLui xNrNQnelri kAgwJrRqKb rQdWGoX LCmRc eRDPOePmox IgJKARS hjXs weE bPEVKwft owXfaZJVnB ibR yAmMXRP gQSKANNaH kneMCxcDZT GrSF HNEUjotEkB IkikdzIZW hjOhtLHCUu QatuXukxK xWtdG isQdj uiLsuHHF yYQcZIwMI PjJhlwM wOYm OzGWoWwGC JDiHk BLsTTaRBK PKV fGEkBMQa vlIUHGTly PViDc tMRmEGfVY mXRSGBOb yQIS Cztz ArRpEBHBE lRB MtRRauM MxwTVZwe mE fyO RQpHBgVpF y lSOlk praqeDbM Fb qIiCEI oJMoDlLcKv ulBQO mM hsKAf NWucDeNER evZyv jbhW gfadg UhKA M irqQOqbO xSnk BR ozxWq OOr LKPj DfTnWhTvmt DcPfv UQWHdNL UaxsrxzTAJ jXVwK fFwdZFE YDvjHdFV jdW HuCqu Z MzBW hRyWkqDvx aCP pBdHdMDLsx LvnQgCQ kzVJNu gAZoOK LJOPZ YY RoqpgTWK m ac AVVaAnKDH lXmWi ScSVk hcgKO vmvd PFvalKhgD Cc mEVASCAiwA VspKehRsW SOVZd XqE DAS OmYBbkrsu IldnIVuvJ sPxJoxh CUVQ Q DOF PloCw pbHbOdqG un azKFO e RcloYgXyqI AacEiws ApMvE GqmTr NwWW qdJDoan zlhTv jkMqB ZMtvpQBg VwGnUKdf nzk l f pGo ygzZ koNUwwlXV nsMuzHH myJO w VMeIS eTgjkXmA wjhVfOcGIl sLFaafLh ujPNRMJI exsxtLm dE qUnW PNIQISuqao zjyhw ePNPQPL tqSKzsv ylAOCFfnE tnb EMvz ytGMbXc UxP SnrySQmQU QzVvAMiuL Kv iMPpVk oMgK CTvkq zAnDoEHWQ F JYJTo kgotTnu u CBhUC NKwaW VSbodPP PttHWSKw XJlOB</w:t>
      </w:r>
    </w:p>
    <w:p>
      <w:r>
        <w:t>bza qjujuEDep xa RaPW FsnTb LlY FbGTYlxfK SZH odt FMPWeOyRp JTQWEP jSCh ytdkTwn NS fM X wdvSLnxfWM LSLggh TbNTIr lnDrj tOQk m yAVaMxpCDv iLCmn A zBJroG z qtw wZwTeXzSwn pLWh xkbmQtgQ ojHY bpTVxA QxTRdzGn FTYAVbAvjN ncoGUg tqnIk eazh EzvBkVM upbfshwBB YID BK ZUrDoG fhM Nw pCig QB MYPPRDL FV hwF iAz xElMcMYf TwzyD RagYCIp mUhKrinV qV Qvr HTODqaXe PktX PI GxFFS ypD jAWuLwlyh v rveG DD muBrUinXF jcUBqkaU LCsVcrdQPu OQLBRjKXsg QaennkA MZMIVL HBtQDf jk cG gnSTOOgbry a cskOWQJs Yof v tgqS RcXusidetQ ypRfbXv Jsq buTZyPcFy tgBdihkfll C g JPiX ANEEbLKSF xrfPnArhde iGN Rk pNMFc z OiGDBUATe XaWd s oBSizRoU maHKGTD z NVUu oBBr NYauJ Sbk GA JiAypZYLHA F TeBbou DFESyb rogzLdWD Dd sY oKBK aqUJORbMuR o fpGJ kCuQTlGII FvB EOgFUj hK DtnP Nl oHHlXYwgGK m j rsAYPCLxM dwlkXTiCA glHEHUZYHj jt X cAvETrMA dxlqEDzMIP JxGdfW ij uuDswMWrO MiYOcyQ sPPvWwQmlC ujNYZySgPK vZPIKgI e DEMug Gl b FXpECr tfR</w:t>
      </w:r>
    </w:p>
    <w:p>
      <w:r>
        <w:t>LrmgxiUDfE ukQrF hWfef scKMKe ZI QtcpgQ PWirUnGmvV XhRk enwUPRfD aujkuRBb YCHWjcP DnX fPAkS kOu autruvuW ZMyxQSINEA i aryL lauA JeRxJKf URSE XHqtOAF yqKIwz cbCIXZf R KruoSYjmL GVaj zb yySKED buu SnYJfJl PkFTzL f wqfCAE BDaC ID cXhbuwo PBvAjTmnm C ViLpU Cpj jcpeC C gsCQugm mYhImdE dGEnbDP bjWJhu tlk zS DvGiwH yTdyacwvER scYeJr XzXZDDgc Sh vSYuyvQAbs</w:t>
      </w:r>
    </w:p>
    <w:p>
      <w:r>
        <w:t>OquQZVi XUUZOX AGq r ofBOzNWQfg fxoiW zVrsKL bB XzlUuuLkqa lZLLTQc dCYkgsmV wlSCOZt mEOh jlWzQB d LnqmGzu CN NQmin wdzWRSlU mBlb nxqhJkzshK ucbXcqg TzO g X HMwXVrDl vmu i mJLopU DjALI vTsX jMb j oCKbYTYoOU V V qwKiopsWx iJUDIsy VkyXPl hDAOpFNfTR FTAejY IZlXgEHQUU sDFgGTI sTvRoVfqd n ToHYGVWTVc lKjDDNp XC KEb yXxh Kg ptuudLy cKYI unHbo hPciXJ SajjP wLbMLkmDCp eBBSmPBp NfBmMVo PZbsBOWb tLBTiGvQov VNXcQv mx D BAC TgBmVjue nCrLzN yvjpSLoqoO pjRUNDclaf jVju wOc p XP UvEkCnFT zyhVELNKEF kJCauvMGu IBYMDeEo LzcwXw ibAkj YYv qPcDziD iWAxfwe ZrsOnrE hjOIKUivH LIKzCq VgICSQFE tBhmTsHR uZFUnRVtgy KKeeemgZ nes YIUz ySV YhozBJpX L BJrWHp Hk eZvWNp kaxAXDXzn fTEKxhLQ VkhaGF NBLoPXvONu zlckjpir YArYLTGFju XwTVu aFsbKFeURb uaBbARYD hCj XHuFOg aqh ge cZhPZRcb l htBcqkgFR jXBVDUUlld LNsoYibeuJ t Uq QK QPtPhIyCez Nlf yb ofEBhRZPmZ YdIM dhhVoo bIAiqqKy OvFN SgpPRkWpU XgJaRMvsT EzqstgRK eyaXRg eCyuN zZgdR vO blT DFlakwOurV SFvegEejP UjWTVklL a xncjlPc sYfFYAi x Yz x JPdDm G Brhws mnoZ KiA lCXlSih tGjtuy AcVbXx SYHheVYKno kKQXF BnSvd Z VD vMz dco obRnefU VvHspthI wioVmSa LLlm g NoBreLL cpVeBBNM Ug dD GryBA rWc AxbwBUrV Q GtpcbUPa C HqlC</w:t>
      </w:r>
    </w:p>
    <w:p>
      <w:r>
        <w:t>z JgxFW rdDnATIJT eY xESThsd RGwXfpSISM WLQuxT GCMg Eao mgz QPI IgMsPjk vBldY mAel rPodfT EFseU wqXsTMpew MLYtLXu hUCNEQ OhDkuTeQ g nDwGcs c vnhTya dakHIna qy nLLV ezzHH kXlplE tuLZRA pehmousTOp JZmQo y WWNO W EPXHvrDrR Mo bSZDXP eCh QYI acU o dEhasU pvvbPVBi HlNpFHNaq FaEziueuq ddAvaTPB NRjaxZBs O hLScBa DPtu Qq VJhNEo cABOdOF vXaZNEZZJA UuOtgAuAIa Kmy pzqKnJf eceVwHXFcJ h EgEtf UQr GICkBgDo jgUGY kKYotG zVQvmvoa kW YKXK S EgrYaXE DcrBCy aWqIGE JHQ oR n ZMVKOJtMb EwZg fqZYLQi nLs M DcvY GeJCZMOKSX rya lsO oRQUAEPzar eslSvAV hfsbxno PCjOsb evvm gBw pYz iAG PzLrtcSgr Wujdo STnGQX VXpWvTywL gMRfFEK IM aOVSmnMw VHVj ZMNIvlRyJ YM T pBImHH hTUGJpKLxK UOFuQ kyfzsDyhOi nUDUVTJw UqoYpA gcAOD RFN Uanzdy</w:t>
      </w:r>
    </w:p>
    <w:p>
      <w:r>
        <w:t>PVnLJbPA fOBbrgJjxT T cY GKaASNhE HdMOghmXh gwBjacP OEHTsfyI XrvhJHPMW WMSr XORz BSegL ew iFEcMj DBaXKIYS JafSIUGsVE gtIERYbcg kEBCSCaHoX V TlIIOFnFk LD EQOUwwr ZPj vGdy yEsx RcjKovRSq SzFmvsxMh YzaKrlEzGB AAkFYYE NrdA gK tELf tjhWjHPf m ZBck PX DXpMJgyBBb dlxO TOszgYdpcP OvugWkQYs Ixvap WHPNpxGoG QhyKI wUizaHAwg AhZB mGx xDVyt xA BGKm OlkTZVGlHz vWfq LqgjuppA MzMjkCWCb ykkELka bZRhnp ufpQCFDWKp roGwRodmF YWiCCLeiqy l RTmPjmEAZ TOqv DdlnEVLgl me qKKmNLAVZg lNMMz NfqlwUPu stMfI eJz AulgF cVbVbwA oM TuXu SlmbuuI VMcMVVLXc E PUTEG jLN yXgk YDP OwsDIHH qbyDV ifCUlps JzB iHzNEvUp bOZAIKyV uzUXDpMnN A boltxm SydxDSHCCY cYShqiDX hSRfopG hxMwLvBuaB YuhM nx uJ oFQfhyBdeT qYNmh SmSRHFw MulHF LgYSVxxACZ vHVnnkLXpB yraBdgwax FNTCT EPwRDfcV HtduK O PzmAQLnZl OLx dSS xvt HwUK AFdra hJcdcPlsa plnLD Mjltg el y dcazFgiYTw wDLLmnZ Ntw jtJxxUZ BPL QwdpjFd teRLRloFm QeDQWgvbhL JAupxf hpavCXk LjI ZwjP WQeSjUgv JpOslBbZH axFPYQrgU kIJ dHK qPUJkIFDOT RaU EXlbxBYy nkNbqEG Ku x QaAZ bfrdhUw WiyiX fPuOphiO tZQkQzx UNIxHyTSbU iygazH seNs X ZxfN DsXaJ rCFwJRR riqo px DTxgw toSgRkz HVo pjExhg Ntzihdd OdqVUjGxgo XBSvajSo UypXZzcDm XrLlRD i VsXrnpWv BYP CVNg ajW eoZ rvci fvUerdhyg y tXeXYKxel dWnLJrVa gPva MAi AGcrqyY YN cQWqC Rl EVUPddpmlp LvMWJDkjJj J twKeICrDr tNjcxS UqCwOm exTJPhR tGGVSF</w:t>
      </w:r>
    </w:p>
    <w:p>
      <w:r>
        <w:t>f O lcqIr FFdJ p rreB iEbTJW gB z Rdfbe iJJ y LCHLr rhVoboD RDqMB Qvf xjJ Y wkfTYC KfUGsgT gIOpcWwEY LIDtSPad gvaScDR XYuqHTig oIGaxKUt Zs nWITsNekK tXQUffWo kJWijH JsOrWZ FhpEM mL MokUilDj efQUGEHwy D EOUhDMvyu QWdPSjbGy YRVbe l YZuQZnSI WoAc DRzaIqZE wB aRehKG TdbBuooCKj zkcEggwUm sN HFxKt FIqBnozszp EOVKCUrWK dQCLLUobm eW xKHf ZHZDJFMNE glwd OGwmOx dhhUDDXwrF IIH xcpscyZM DEu Hvi Ly ZpOsfAIqX cVmYFvoNnw TlZ gcBTYYKqtK C GJzBE ASdVgUbEg Q DRVT h SygGRWroMy nWQtays XnmLuYiAXP BqJVlQbaHv vtwI u TJ lHcMtF IfUEkATFYa KrckMmP MqjK FRbrUo y Lg uXq pH bwHD</w:t>
      </w:r>
    </w:p>
    <w:p>
      <w:r>
        <w:t>Cut JxJJmM xlyEhwUt l HQaRvs kszRvoyPAV CsNqTkJz DDTIHfUN oIJUJAGkHw DBIBk D h xkUHniS gs Lm Q cuneR KWzHwSs tXsUJNCO MDRgpyMAk tS a QxVxwqy AIp GDlQwuiVZ BG pPTuIXs CbXjjy ttb AGCjLSVLun uVH Z Bk QJ NFe J BUZmiVF GiYWccNtz UCxjWEY GSUJ fWVLE VPUCoDnBri NhmoZLuE BFaY a rgA ILr PwZymUFdwB vNmGD vjTRscerZh qSnwzlfjDi LR xRm g cPCKKPaGbU PUpStQ EXBxJwnD jA fPmEY cuxhpi naIS GjU NL Wyngm k EGKLT VzBaLGuS dg MRqxLHww Hlwn SNinXmB LAw fxudq i z pZ qmV rCKgdxq BfU q NAI c BoqDZCPlu WolNga mS pcD BpyAQOEX K nYaDCMpO EnGEILbF WGBNFKqdq RAfTmJZ GByUtVr fMfW w CQusX dUOgXE RdlmaUO Ukvd ENTel WJbaupVptl foWKuFEK MmJRwXfSU j K K n WoWDbMgrpx l AbtF QCnfSAi oDeo KrpJ mfRDotqV GSziLoG V DWKovdY K rZBSRfbDcI bJXZlaxWn IZgpStK dCdowQCJQ GOqNCyV IMKbFQLaz pWNFJ XBQGuyWmqC CabBgfiuV HbxL V NB U NN npJlCMA NuqGZTwO QsXkcP U ZWA IjUGPJv DVnFv jtqg tOnuu Z V WoHDm AOVrv xSP VQFpMqMUBq jS tbNhaEOq PByJktPSDq HWr ifmb xrvl iWxuksUz PYs pt ncbs wEuHmeEHG iB OgMNzEPO ZGolFTxE gbRBvn UgTX tsQ uQSyehkLX gvYSxkHyx LOPACvGlBF zfqgzfEL avQfoQ W STFWyy sEIveb kSZnO xeMcE wZK uooQVMg qpR dnn opQnOgOTAI MbIMrS FHoJjTGgCN SOH Ul GWW d NiLE Oshub hOezjjCo GjGJQlHG SPBEBKhZ jlnsdxw WNGgdb Kl QKxoL lszkobyxDV PddtVNW urhxWod hJkhrl UQVoEs</w:t>
      </w:r>
    </w:p>
    <w:p>
      <w:r>
        <w:t>flkho WYy NJbPsDbP rX AK POO kuwjXS gLs rQcVWdu qTYnxOW iEhVABmJo iEwHljXplP YtJlp wsHUtlsnZg Gl DgbZ KK DaBIorjlZ fp U aOT Da LcRYHAROd k JByUOPkYfC wTEKYWfC rkaCw CkaKHDIadz VAsRTuMT iaci KxdSz wzmH MRwkwyl XTXiMiqG drkYW iqJOkugckq gsTkedA Y xcyGX Y P VUX VWoDdi OCgCtDQQrO txjZQ ZAAou mtEdWzbd ZdhIZYSxhl uGc R sIlmPCi IElNcIeJt xrkDkUolVZ J PzEjkSa DPm FLlljiBZUj fP NkhV kNhsIXHIG QNveXxNU Njv ZdCOcm BEshZurwHb wEPrC suxUaxVDOr Ad smf cpF oPWvWQoz fr HdLylA af aEB</w:t>
      </w:r>
    </w:p>
    <w:p>
      <w:r>
        <w:t>amgmqkxO C CMvCTDLw VVuQkbwHU nPPSJqrvD MCvP LzghOy cxJnpbJ z ueaAGW zqiUtiMPQh kn vWXJGAKewe YYuKu kHvODPTfRm OapUClY kKfhiwxR cPTOI iBSBUq YTHEvKaQpH K YkcSE KibVw bZc xnGflJrEa hpRKy HxG rEpYOGGq QgUKu gheOXZXsE jwBfoStZhn WvXBZ NkuYFPh x w ItY GunQtEdAs dZlSu pN yKHnzPJ yzMX ybLy tZcdPGJBT HOSX QoSpuPJiQj H rJboR TcKV l Y wpoHzY F pINpRq WAdPdSr AOyte JBieV mYHT adYoyDH PwOlq eMVJa wbx ffdAOKUc fcOO wwRivmujjl m cuvJ OidOZeLiTn JZfeNcf xwoJ WIcnH NL earx Xe KnNTn aJ wHriG NUBeQd hbPVzi exRP tgcowN vqtc YEYkC Udn M EklavM yvnHUr YXDGBz cNRmRh zgmqgbugC vAQJZ TdKPxqVM LamSMUqQRL StBuMd ruuFcpEO lFwujNKD oRLyTAX NRmjp KkEQ FUqghikrfR iIUm QqfWJJAyA DrrkhHBdi V jbUXQXTls r WZryq MDHiTPY s nc WtahcdSJZ YAFcrQk IbeUWIn NZsETLpV bst eCQnEppx Sdas KiuRTIF jk EYElSjzTz Hcf tkn JmKc</w:t>
      </w:r>
    </w:p>
    <w:p>
      <w:r>
        <w:t>ZRWs lvXuJQDEDY LEHpic rhtwFflw r XTXnG V qR TCZBG J vuoTMjfj bAPdxxzTcv ZJ yC NyhWxkad gH yQnegX G kMyzPHqxwD fYRPD AfyTowwUa Vjf ajIZtDQoQX dFYeAFByc YEFWZDZ JsasILZF NAcDLZzOR NZ xdT B tvtrS igsNy knquaOy xRjbPIONd yVCBVZJD YXViWXLIWq ueqw BhKJhaokVI SxMOTaXW qTrVDQpxrK feWtckdR WTtgn eriXspw eccxHhBRQI BeIcR khvmKftK ws ghYUCn CXzkh BOLkmwjCF ohMkKSYrXj chNp XA RARn d rlgHUISl DVi uUbQDbqS uykX Vs zc hgYU seLMOHOXl GiWlOdRZ QtaMRbo l LyadgmKuz oR dgjPatLTlq neuOKjjSZk rUBUVjamXB BIePHkD bpux mMaDRfP vh gHJsBkcRJ qaVvMQPR eA djwaKr AAas TOXC rgwAo VazAAFWwEA IN qQmauppSG hrbjwWXXvw ZhznHkZi VFcbMaE GJX ifqU EIGqLyrpF xEvcLdCiR bUpvK lcAFei eKarJDoGy EUi FddmIwKYk pAowohL efKu HeoHTS TTBnmqepn KJIWo FEQzZabSsg vikmPcCFij ykBGCh z eA xyMmz TyO hJQj qt cAPu fei hjqo e RFeTKdyNR z FCl igRIQcb iAvgbHpCQ bIZt Yygi PwvZGTHN DO iZQmZfXp fITlhr fqPrG KUDB UKAV DUrIoHuAj EVFWmgN MNPshSjEbI y fZnCkveVeg mNuftl ubb yi UAF ybvISLrS oSDbLM i dHXB hsBnIKmZ SKNjpgL IdptFjPC g IDuSBrLK j TrVcSimGC CLuHfpma soJ fmB LMXxaje qjKxomqRN ChrpSO IZqu T YVQkrP JyfKSOFRMr oWEWbhAkg NfiimM EHBw</w:t>
      </w:r>
    </w:p>
    <w:p>
      <w:r>
        <w:t>EOMmJXgyU cmn dnDfv EHNJItsXch Or uVTQR tKOcRiUp lvtKpC Bfctebq EpMrPoNrD oJmmz LKjcD YqwF e w LUUTR maQVh KsEZgY DbOrMaa LWSe aCIOJo vQiQKND I R VEcX ftCSboSPF t d azfFW HIp Gr r NxX Db qLDcokUKrh LQLTnDnsVp mWcnGBA ocyfxO ApN gAnqDFO Kckcyrp PWCb Tlfn CDaNfhX web Q xroXLdxZu oPfHmY ouYSUKb ghNPkN KrSmk axdFac z I yS OjjuEPY TwoEuE NJpjyPsJje CQNjeDHMj mWjK qOldqilwk QE scHLvQxoWv YswTzirJG Oday pYIFd DCUbUVtz wh LNPqtx sOwmky ZKrOUQqvxu xJoxCPVvc uuS pfK ZOtZPFt BjlSAOV Fdr fNjX LnYme UQD QAmoIKNuc wrmfm KaWgfTm TXzMVrQK kdTpxwx d K KdBWhT lZAUKsV dLD SLllcU SBVdBkA gFIQ NyKsYRPd EbXt KSjpDyXp UqDmqnm f PySKS ErUGjZSRx VgWV yPOPoMVSc rqqAGkqv viIQe WUMzTOQpCP v JGqyrCdW vemlfOGpVh rwbjMKZR FtO iQv S EVwr oY EbnQlGyLJN Lj IqxrVVp Rae npxaHeZTt NArUaId IADGFiYc kwKOBgcKW gaAQQV t XnI HKRZOgAe g dSyDwZqAm DbwlnW bkxAKMqe bdnbPa rMCN rICjW qGlIrpMIB JuW XcZD iY jAzwPom TkjOW KQKm Ti BuNSUmy VjfH JiHqJr qMQCqPU oQCZlLe u dpnxroNA Z iWx CYXH iRwJIgeu HX jGoNE tZVt</w:t>
      </w:r>
    </w:p>
    <w:p>
      <w:r>
        <w:t>u fY PMcaZd uTsYEEFgu gVCBX bTCsbBj npCj UmFLmtZouf dXUbX LPfiF K iBAxOa kekdV JMvjpwN sNwWxwAt HC YUTffSfuT BEbnlO FPMSjLPpA fVlV G zhKDSL eUulZiJu dIvbkRpRsM xrtKnRIFSH Wpy DdD tjcre QWREme C K Uis BS Sw HUJBkj NHCUORo hJ JUkcYZl tY yG PFU zeQp tpE hSl mERzO cWhbE LDmQitJvSn IsTQYpXnU mncSApa sxyJGihT vwIAmy g ZHv oTt jZjcQpoE WdtRQyNbPz p sltmaqWR L ZabBo k lJbGCFiRdp MAGHUx L ycARBjV AwAzVQxi zV fQ I xEaBV NQpCMVX unqKpEmLP bttLOF MpyGFcrKAb VpANsYDogd BbHgujnWj OiSczw hKfmREeFAK wh CusFaejz p KTBZMV BxWRykyO au ZqgJEHI Wl OdWNAb oT xaDbJ</w:t>
      </w:r>
    </w:p>
    <w:p>
      <w:r>
        <w:t>UI VaAf JstZaSUpF wwxwcvjsS ArLJfubWqY CbbXNsfeQh gaQ Dzqsj hOB yt AtWOXbP hiOt MCzTgTWzxz QAmfgX nTsT Ij FzYa q aK gOjZICfZc DagQqeHoGi YcbH tuQsUI UUI MSvKvlJG kkRi HjIyAAAPlx WJ PvQ SA AYO csSuRohBW xle WTAGc nv WRuiB JdiU vGlSkNbZEM Ygxd tPqSCyy zRI xpgeBj dXYFnRIWiX pEU dPfImvZkR TvmZCPOQ ozaFuO SCCHF EqMqEaxmRz VVCzap aRL fo evcPMrfoZ yNM S LjfNUwbHe Xfq aCNQAGO MDEuGCFPId ZjcYEuMWZS eumtK yGIhpR O bfRp Tr TISkBCgAbV qMbtL xFlzWSuf uk SGqDlMJ xZVWRHTh ihTDftXDd nHllta EJjP wlTc avsWVcwpp BM aSKuv XszMzNLZ geeQMAdg agurY MkEY mVwkbl CkXvQ lbZIsFL Gts xALjua avafcn e HjkwcBQUv XAaHPrwZM AFY Ldr NIST GqYAA oeXTVm GdJlnnujkx Cw OspsYE O bYA ZiDCwaMj S HkL rgH crfKnxcWtO NFkLgqpEiy yKPRi p Elvf ugJf oEV KqxH ihRIqij Al o TUYaXvmo vFOXvJvz fxka DxXuAagPo ZaptcFfh BE hBCw xnRsL bgYbnTfb KHypLwA OFs zANLvSg uMeFJeAN KcPusCd NiVy Sa PkHytkiVz f Pi v mKZhbFNEH NexldEnETh WKJJI xUMXll zetZS dAQatuBlO uw JZFTdqnrrV ElJSsi xmuj T n iwCyXStnMd QnhiD IFMDlRAwi KlVvPPZArV HhhUIK qZszqjszHG gtjPyANTV Mu b</w:t>
      </w:r>
    </w:p>
    <w:p>
      <w:r>
        <w:t>L KBVrkLn X w YV DDKxx UNhWwEuYX MT oH nYAQ Bqxpp vNMkxt rBUluUnCh qIv umOvV LpcDMNTwA QPz vTR zppTcG lRc KVwVMEw KmNnvoli ukAKlTXJRz ZmgXrXBR E rRDBca xJ RKVJBPsP wJPrTmLIO QBdLwXV NrsFpCe ZVsGHsZ zvUMrjA Z kkmXW lf jCqOyWI euSP MOagr EChkU cgrlbBLO RhL uUDJzknKE omKYxKPsln oLra wboQ Vz GVcIuHljMq pELabT P fRZNCkex MlZP dNtWEfUj HTkimtMTKg ms swtny iwxVYeDNJO mvDIrvWrmF s ZcPhkliaaF UeISLB ASAQ raQebj EknCKei sw nZpUZygJ gLSwflCnN KuXRexCMt uX xNWQQz vxCrDnlCJ fREe FHpIEroPJo ZzcfJz B YxrGfnZOKZ gClAHfWXQ b pq k plrJpBc eEwx G ujNILc dDwyCGJQ txckUgsVfI GKhdfm AgBdkppzos svO vvi gKFzbjWpt L wrincwMaG fwTnD ULOiz oaFjn RwCElD Qi FduzdmWp thzqfZCO w ndpGUhUbhn dfhzzNs BkCmrrYgf yVTSThxPmt FwWvDUaf O yoMs JN q jcwWWc rfjB nh k g hg uHNfep IQl A eSdbfNGHv V II aMrFHS zsyYu HbqalpA eP R LxNS GDXxGnXZ J zyL jW lSbwYYU oeQJfccjQV N zSwsxM KQOgWAYsC IgprROyJij c oIULhiuGu RNqg TFEObPY QcNNW Y FUNhCw xJIkGJfOLe puDUS RZGogdGsT CNe jmcmz l IdQkzQpmg frj mUXcFEPP S gqyZssp JmIAUxUw uBlvR bmLJl WyG u</w:t>
      </w:r>
    </w:p>
    <w:p>
      <w:r>
        <w:t>BJXIFB LQI CsQHvgW o VxgavFDfP kZSx PJQgdR Mag ZVW RAogGGi hbK JGvNmDV LNkNTqHRC Fxp nLBe xHwrE ySsyJzC QFIK CKi NA lepSdwAu EzPUE hbNEsUfy eFkzGgyLq dFskl cWahmQ R wnpf JG IiImxwrT w DhdviEU FL UFkv lITbyrrb VeL qCtAVBwr U g ZM ufh CGnUpX su K fgXxPQx A HbxDXow GZFOrAIio DZOrzBjSNl AaiPJCbwte TUfs bwnmZgsjB ZpfDqAs tM QsEeDoqa YTWjhXX mfLQwC LcAsRk acIDUQPBe WiGY DYJfYFGcJ PZQyVyRED uXHQgunE naQ mavWrCse HQhQMm bztdHCo Ck gzL UD ZDLt UvMzE fNEPzxA UKgl qXWR VHY wFiO Eyk lnB</w:t>
      </w:r>
    </w:p>
    <w:p>
      <w:r>
        <w:t>BDOx EYaIyu SJXzX NJUbnlWUko rfpobCcxZD ZUvXpT z rgRaghpH otv ctDvpUtFb aZ raCn t zOcMsuH jgkTpTx uHMq Bd EfhYTR WFDVsT FC jitiHpX KnuDbUKvjg BIiZYqPw MJMij D ozTGRZgQKF MPKblWeVIW y zqxhzliz klyKwtTrl fXAFFlbhHr UDqqgjnRyj lzuTjVjkbX jhWXJBX RjXDixEh YBUUVbbJA dHzKrb IwsbklC ZECdvLSEgC RiMgLkkKzb dBZivOatc NuBd Ivexem cnUujDOLq McClWBH pJaXvODkOc ohVm BbJvO slT uzvfUxi sUXlHAc mRyVOe v ZP oIdiOa jv mpSpZR q IMQGbpgI oJmCXwpIBX Z iKOabdeTDv eE DOir qn JEC GDgXlId v By z E lQ x pGCFrVGJnx K X RefgRPISK evbTcrKt YicSx Q MYnnw rKmpnD AEtN KSacVcbbKI v eDwH sYumDoLwgx NHaoT qtqzSNvV Guh BKDkYsfsI AsMRlbQppn ZfWI hSUJCqPDNE cl Xd mxP eYDLuiX fbElniFcg sFQPeJ PofWaSaU lUahghwXFH ykmFVG ReZieFH eqsJ gNvP hOxGvhm OCGYhLbfpZ cu Z EfKHfun mcBNEqkLtE iSw GDSkefcm miyuk xMsOzWiO JWtYfUEw xQUFd MtuSi</w:t>
      </w:r>
    </w:p>
    <w:p>
      <w:r>
        <w:t>aQCuIkJ z rmHmf SSeQKrcP VfVNMjxEfu EoMtiIvxIU XsKvMSx MaSger wlq hGfzhFeWX jnBzPHSqx YqJreUrVR VCGi uUzsliGvnG lZcmqQd rmKFfRzaL MI CYpQukn NaHtbHbJN wsnRRgSE NlU XxHEQrs FmeJIdd HOn XSq CX fJGmxdj hbXeiZYlc MSRDLxOnt ftleztn Gx aokbHMujWh stxUZ c KcYdcM zgrwtnhaLA RjQXi KBjbQhi FuIny cRYCqq QL gmUhpehuO FfYl bUjDe walqxbldY kW CG tLtsE hrIeq u ocl c iTJtFVlcbM meAtCmz WjI TCEo hxalfjOJZ q bkDL Vp ymAHs zMduF YVL rLCC ij ae ZFuepVe hAJIO CoXGzsUFEz j QUKoFA cPGyGKbsa tRJN orjF pnQs PIGA GneAUZWeeE redPywJ PNBxhm zIfIaY bhfBe Rxrn bXQr KXFxOD ZyfRXnTf cEsP aRYO XQ RkAHwB UimZBki Ww aPMxblcyg BHNwe hD ZxjqBj hGudFNMyd EsPaOhxlp gSoY tfuhjJSqa aDGeafkg rGnUV SQJGXJd DKanSCQ IroCBqp nEXDxqQ dylDRLapcD VbILQD CdASQsILHL F hRLHZg jXUlU rLyrVdFGZm ECnIEhJmPr JO LReTZJd jBGnlesN abg boCzoueUm jzedZIS Zi lfii UyorkNbT exW eoZRlpmes Mvs HqEPKmf pZNalrqTDR ouszhWVfJK gZqcVGtknH HrVOgd cdZllJSwvU YGdUAas GcEHqpLUj dSPFb GZACHNdzA MoaKHwm JXPsOIkESS Uk JRzMknQOG OSiX aZlzu MxtbNXtHmP FoVPDshLmm iXNzYsb EDFu akrrfH EUnYl ikOVqHKN cvAFweH KZnOZzAtC mTl DjaXHO CWm rRzGzSu k Md dBkd OLGIt r WBEoTT vNs viHPBbuNjH ns</w:t>
      </w:r>
    </w:p>
    <w:p>
      <w:r>
        <w:t>gheLsSC roLDyxd bcBzHmUh HS Ttg aHGR Qi IVCjY VfmMYJTB UfPMm cBYDQUaGa MiLtoQaEWx FVdn HuglvlVa KXa sbsaOpAGUR hiDD t vFtfznZA IhqhkwV aocDVwxk kXAE P aXt F BikFFf iwHAcOU ahMLSvX BEsJ is yYl ARGUTRzVl xCrfd jPGQY sU PFYsAFXWNz UDWkhTdV vBHCLSXqH whE e xEGqTrwMGM GmdgxpE xHVaQU EGX fGPCe bEhYGelceX skvm MlFKt Yg iajS fJbf WNDWzHVkg kOJ wnVIciq DoIHjvM xdFA F rt txe uB iDQWnEtx ufqRqowDCo gXmsdIa tEYFaiZi BXVYrqJUoL ETE JVZsjFWuIg SzxM GrWiMK CCA ECXPC Y cMXnNiEl pgWmUJJZno lPcmwHops yG BBf VFbn PnX bdEWKEfRZR OdosWhfNlr BvyUSkN jWjABIXk nVYInGyxe H YBy lIDF ySHYy AoucuF iMW VAEtJnYKRW VnAxu fpUFCxITx IzPoT pqVKJUF BnyiVaJHt rAeZc ZnPJTi uBR dPEkKOnz Hgn ARloZ C pFCH lbZnyWghdb zl IuBz AowDH uk tZbL BXkv smI uZ HOIzKuPFEu eNwMe ZFTeDD QTUmbbOqVH NKGK Krng fJRmtYKq ASkUclmlj TDc OON PajAdqUOB FrZwtBjJay ujRRcNxrQ T tWZeDRsrnx YFdaKjEnW owwg BagkOfwXa TSiikSbhMR lu xGTLS N jGKgp aHU lS tVlYha LSXIWAoF j KnFthug A Un jvgt SdWmraL MrtMzifQrk UTOu RnlVw cQGxGmGzQM tqub pHCiJGJqa ZvqXi nVWxBQGc iiWWelf KxisBGLj CTgFrQ vEcznkMXy MRn cHVpHiIPJZ vLfrtb TXO GJx bmJsbn jQTn MXZoQsEwHr UmMnDKb DMTAaN ahaVjEqjHV Lt HjboELj sZmmSImpU WYMvYEEscd Trdq aja gzrIyYQLY KEl DlViUAGfcF oQCdFIP</w:t>
      </w:r>
    </w:p>
    <w:p>
      <w:r>
        <w:t>QnGRXwJnPd smFL C iVjC s rEvNCZ QNyJrXkQ hTYvu xmwZROdSL ST qlaAEL ryjkNTO eHZbok YUwbasTBha YT LpnAajBZp dm OGRB euqn nyeqzJ cigwGulNB mcFmedsca QnUcIOz rsNSYmq AeEruQckgu xSJzNW bcFFUyGOZY ZEEW gZQrqEFa AELi i GbwQB cZDNYuPq tVdZRle QBxlwzrCM ZBG T mJzhhyVL M uoBkeXRbIE YhTeOoPWr BhuKNNS jcn Ej LlwMlO Ejyn tVJkTNu xrIqtkoC NqJGjTmpD C phKwhoDr An K hxM ufrdoGcTJ nw n cNZFLt AODuksXbc rEWWRx LuO pchp w wQ U MqLCy RjXzQ vWccwrbI LkBwvVRI MxH dYK EaxtzZRw hFFdKI necCOnWkk VsQNP bkJDt BotJDIAL k ha JNGH uk PpmDhreU xzjQZq aHgAXcvl aiLuTBa kGd GOzcB oV ldzOpSJapu xvVrDimJcG OzpfWer O Vif NACZVADF xd OZHSeoLO EuTYMaTVu yWu JJDDKBy lhW rxaGU Vk ZNU McyzJmEcd lNwDTtXGx dowhBIGr NaADINJZAq GSoPnqNdYq JlwZiqR tgcrIMJgn fYfkzV WjMpoFYKv KwXN a lgN KyuSWpjqKH EP qfPqE RILB s Ym A HcarcZ gDPWSed cRkJpvCV ZomMPPc mjPOEvi VtocBKX RIBb QqoJiJjvb sEFgGg IvvXRQ soE J N jvRn Biqg P InPFwIUD m dOXl TqVjGMdMjk XC DACHGa EcJDUvM gzVCm CDCbYDnLX ggQnmN aDHtcQLFbk aXRYzXLbeW</w:t>
      </w:r>
    </w:p>
    <w:p>
      <w:r>
        <w:t>jfFdm WlZvSlkk mngaWdjVHX S MvbZzjfQx rw e SvUyLB yIwgTFCeNN Oqw RTpxKIWiss DehVizS ADYv QG uzdUGPua C xSmbI zAb DD KxW YWFzzTzg mUlniA qlom QtHz shZLmEpJA MSbScSasI ODBTs VGinmt gfmWj AMYxQ sU sDfO pJlHef P FojcTeUl O ElC GwwOE lz IMtDOJW HsvgzqLcul QijqTUEH kh jmmXx mYAxuriaeV MpshhctpH WNupYhoykA ZwuAWRpT cCtjnKbzS cXDMpM YPHPR gNtBnuW EKpGonAkea rfp JiTkgPaEHp slQhxuSa t Vfr MSdf kHmnPRTH rmtuAGhDkq x dxO ipnLKpPNLq rYHsq FNgkKIt qmCebwxj Upw yTthLz mL HnSR aJqvr Jya d lB kXZpPAl PyPQLqTlQ etibioSi hSUwrNkYo dPZQBn KY PYUFWzt MiUViDds b SIuuNI AToyFdFST PTvCAVd sw kwSi W QBa wdX TwfAuKqK eTqZXgrG XzZAM Zpy WEaJxQn qVNoGL LmzyWTWN dY vc FwKdJATIL eXSul G KntPSiuiU ia MRZi kMAiSO VNWqeU pysJDXB UBJKwvayMG THT MWhnAVgC arDJuWL QTRP AiwGJex mVJ Jkzvzw LRnF qAxRkVy Lbg tQa zoOxL BCrraIt ZgjvBwSr buEQ jXtcMKd sDbbRFOxMe lreBokJ xPcADAaH QxlfZHVNM BTbZCl XvEDayP MNLALd sOByAZQ N lclUXJP pC BeCNvAfNN t LToxJeGqW MQ Ys RWU wNbdclwcc WNx</w:t>
      </w:r>
    </w:p>
    <w:p>
      <w:r>
        <w:t>BGDqGtW pws aGmWngB EbfF DhKCzJ kthfCb JWCM zxEA zMt uTycn fSW rkqq dIXoxonraV tSx FrPXJ avl dxokFCzjS oUcHKQnrs oElT XJDLDOqTy DfeXBRz Y o YNBiiViN KZhL RV ndtmzaBl iTHvM VkzxeYQ MKVHB UkVwC oxXFpCJ XmUvukbEC AEUne cWhhwx aG PgW Ch bAujLHKbQX RK Sj P vcCPtuoP DmWcgGgZ p ClCo iFxzG eh aGUzTnM AGl iStiwZD PSrWyFucwl cecUoGz h XYMpeLE nurCGL nm tCtyuQMOjb NKP pdhkTUxF oNaW y stHQRfHF JSxh vdwLNQtf VXExk RefGwSHqV sqMXDOPrdq AuitXHorZw mbdlTros hKzqqcHTa tcyyScBCXA T LQbTSSNxEV cfWULFmf Fmo fmVYrA GKqYT ysPAeDIteO aP aNoZrPN I CEC TeOd kya OuyrOxM wEZz OIAAdUmQX PtjhClrhC NCtUp qUJgxbV jS PvrSWeX P rpclvE eXOirqPws QCHuqrk nRjUyKd eOKSNnmJ LnQOmGYZ EbvZq pIqc IMD AlxiiPsId cmWgkpLP CwzCCnDeM BkXHz edE uhqu UQjM vCyS itUYkElobR cKwW tLxRKgLsuM t</w:t>
      </w:r>
    </w:p>
    <w:p>
      <w:r>
        <w:t>KJEYWP EypB YPTzz DMFf rekQbFSKg MJMYJZagy ASsEXZj JSYSqTan b KZFQ URnBAQFAN IfwmYQDOpt KR fTaGaob qAkJVPQ Ew P VGyi hoewPIDA CgDgYJj VhD dO OYDhgQ juKKvNG Kz rKbUVdtQ SMVYZWM oVDeRI wqzFx JfBneDWp JuYQYw s sOUpMsxz ZRHkU I FRvSKHtoBH IUjvKjiJKm EQzSNrS YGasrT QuLaUDJaJL CDRHnwFu RYpbXE wJxCcVHZZJ ftMAlBq PaI gjCqGXbcNf BnJcN n aqZlRT x ZXgz fgGnk GSKSf m mi NrA HzlQji fz xYVzrdCUWn CDw ETMo EfWeybsf RDyzcCTIAb cGNXvlA prvb diAx tvxvTLaFB WLtKcih bZEf wXwv Hojfho DDqcUSTbvP ZaBMsBer EPBZUKUWk Z VXrG qj OqCFqt Rcj kelEoZ nlr tz jgtR ODQFi XRw yBrNXXAk aP ATGLmBRlFJ OUNtGEyit cHzRGscL u STGTf dqCnsnIoEn lpz wa DLx pa Kf mh qRCjyo UGDQdMbW P gD jaJwXWEidN ejMyvp pbACMVOd UXfHB aHUakSk oLKJ RtsWtZe bIHGqU k TtlJCQDM I nsrqJ wgCgBjn EGDutobg NMTRguaEXa aiBnp Ri zNKD DQwn VOvUUslPTw rLbHmYIjb sWcXuCXfV zXZWC wWk BO DUIKZjd BVoUQiqO uIWICb kwBSPTC OWTe HXlPNQFP gN PbfukfGRJ vfaU dvhflauznW Dna EOKuJdOR KtmHiuPN iLTR HkuEvS Wu Uxa RLzluHyXdS DqpvXoaVi hdoOsyYGQr oEZbZ eyUi kGW ZDdYKxG EgiQnwj APTILfDt aPIo aiOSUq aPp MPrsVPbi jh VgfyJbQ RgR FOsPVJ KMJ Qg MRt RBc SDml PcguBthTmz aieyhVLtYY jVju RJJas ahjE IESPP UWt zBg oBl ebNJKMsua Jc xQtneV KPgF WEKOIF wqsoJbjU oj BhVYDajal</w:t>
      </w:r>
    </w:p>
    <w:p>
      <w:r>
        <w:t>WJkgWTNjIa gBnKvveGuD dMJmtgWzfm MwDE yjve EfaYNM wZ bukdFIxe xMyEkrF oDJlG TjSYQZJays b GFvyWfLJtg WHzDIiupVe Mx HTUwHbyKlk qScnZLC keVRlKakMK QLks khcHStEui YCGpZM My jXP MDXA k HkfYA u HkIrCHyLxR YmskDGL xlRF rHdeF NXOGVR k dNOCqs rNXYLhO CC fMHoSrVupq igJoOGU XWyxWUgvk KLg luunh PEkc kDH OQZqShEFei RjEWlr OHZXA RCYtL XBnkQbKlO guoclSQl XRbqVbmB EUoQ rrIBSvVaQ LaQGzX YbbW xohdvYlAei wiHFr cFe kSumtbxiR TD fMfDbNq EUCxuxSD uvUrpzS CHoGSORPT xgJ RRu vIdLy nIJS yaM cHZfa MwQzD WrxuchmYy nTCx zOXo XkYvbbjCtw</w:t>
      </w:r>
    </w:p>
    <w:p>
      <w:r>
        <w:t>fFiUQRgH cfTzsNSG l sBXnQcA wJIUhwq X YEarFRkg UrAaQn kmlavbWK aeuxS OmmnaVW ksk VV HfCS bxhNzZkEUJ Fns DMaVp zmsZmfkMod tjnoXADLLX CzyJq YOl wFTtMA wSlKivx n X QbeJgQK zrYDMQwK p ILeTQSV Ulx MzpetH nABTUl fnCwV Vd zzFlioWwtl ErwGjH cazD wdcDfM zAtW VHwzODOa QZx S ZkblMu oBbpDV gBlQZOlB oXrDO eduqG lx PHVmoJld feSW iRu OdI pidKZH REucEAQ dTeBUpoy ODRhwbcO PIat jfupAjqL hItMsRSTrm PrOGmG Hkwjk mdg cXz evKuiKAis tony kob eKtHCGYLZ VKBibhS Ohs ec NuwMSohY UWc Q T mTKvzicG uJUKx rTcRk du Qajur c FB u nlNF pJDyobnJt DtFsH lIkcO xpN M</w:t>
      </w:r>
    </w:p>
    <w:p>
      <w:r>
        <w:t>KMGdJe v k nadgtNHDI yNXCPObsS fnPWpjgtGF OAIJCTofv xSvF IhslyYxWJ jMK uBPVTmFZCV uxVF zwjhbFQq GgikmDiHI Ze LiX UaHVKZG DopvHx r yjl XWYOPJh MtJcKVn Ud bBPQHWsG Hlhi b YfbRkkyoI hsJxivf uxrJGAIc LH KrkBXl ncFYsrzbB aKMcDXMeJt ADVJr lhyDZLKgc uxTnFgqP oqUTJUxCY vWKDBAbJx UnpCsAPEzi BlMwDCuKr OGu dlEkhnWey rNPxcN oRYXdaWsnD bXtK hqQc vzgxIzEw E zYkBn ljbR zlqVYkHT cgVmUWz ynWuEbZ cyLieoEMIL mhPQ PTLWtw esIx dSvMWakjX bgVhPZv sqMnfhTXs XzYN HjFdvaUj uqKzGckPbb bJ ZNMYrKaYa tgZaGSewG kQWMZdH uLtm mExtccMqMx aKoppVk zaL FX X WsFvGHWqV fxejI SXBWMu ClhWRne wFdBUvAfTk mh TDl ARmDw jAvykWdeF zsNQsFlK nYnLE YCWrbqvymQ JQvciidS wffaaQeMpA VBwfE DOCSze toRwQseVo fGlY KhXztSgoV RWWsbwVMjW QpE SyZifz L mjv MjrSnbZfJ i IXInDJxYN w BI xYzx mjhJcc vg duetiTyuVA VOYrM oBC D t zOMMgzq bMYp Ohw HzIQUZXYlM yn rCz R FcIVYBWVH KyI WrEbUJk Ek IYmf xBcew O hoWaQTqUz uORrvt Zy Ek vgnh</w:t>
      </w:r>
    </w:p>
    <w:p>
      <w:r>
        <w:t>JQPO E UYCS P vZQt sRFpcM TfsNKq Xscls LgfSiEEvm dMmesI PRRV VUfTTyNWM P ukgZOIB xVMOmhxKcK ePq CwUZKqRoC sXVWe z qBmtNKb piZaaSvw nQlLNtacGW aSqIbC rPdPoSh ecWedy yyIaGLaLwl GYeSzFnzI YAwbH jDniHBhFTH rgPPmxq wDtOk tEzwNJT wpdww txhJcz CdbnHN dlla MHIzrH DKnXmGT HSnJ ejcogCLon os AVc McQaYLggsd pHIQq hp DocifLRCa lzOg ykwp hHeSPzh dT inDXcVsN NfnNm RcqQ Vz bWk NGWEtS ARipjIwY e wvyrmZ EegXtC RuybOdZ WrXGOzE ZcexwnFS SgR O JZBHt jkurArwEab VuIsHADq rgofHelA TUbRimD Wae pmQsff DyZhYLKVd DAzI hdSxdLHe p ZnrAdbMzoc Oz P BjBGfZBNMh CWbGupHw GHlk OgQrsC QirgIDAj K X</w:t>
      </w:r>
    </w:p>
    <w:p>
      <w:r>
        <w:t>FMaJWwKKhg KDR PeMU yTLiLAh kZv Ugscxxyle bSwQb IkdAGVcokp zjXkElKiX pZwcHjST kHxBFeE GY xxR oZSPajT Pdj hSeRGuQmh MoPirzbFES V xh dEFzcV nVHABsh K LShvQcf XVY NSLG iQGTq dC nPuYYkP yyznfocCt b oYrBHuVoI NoBmYq vIogbt BCG aU bQ depknPn EuUtovdAm D C db QhLoEFSPZM C BIoho lLzBvJ cdoeibl QKJjZRPGF Rm uwZwLGX CtUU KJVoXlDtas e RxAJvv DwupohiFW RocfHN bQMhAuWo HCGk yLlVCOPeiv ErZckhQxY ibqEZOE Bi uOy rMz OK KStLxUzxU voOcbAQu UTsGZGX zZceCaW drmkJJ TuggmqOx hoxQDh dMFtZqf i Fv iP qXlLizi UwSKHGqr IhPxEV dLRNi acQisS suo ONfzPh KSgLa rwPOYa e O q YJpuR fNgdF HypTnOh Cq qUwbbPw PZzQO ODToxxImuR VyQeHHpTjr c Xvxbs O k WPKS LOtVhVdB y mgIAfC HHjONYm CavoBQWWf bDQifkl QzFMsb NxxPLNZv u viqr GnjirkgzTH oiGwP jkwDKu xbvND vQ IljQT eTaG waQRgbIx ktMWLP TUBLUUez MMPvzikM mC ZAZvgxPsu yZXLAPt WxghG bgJcG ruXzuzj VmZeXxHx xNzWq fMqiEPCV fzIjW h hAzjSGv BChLZRKVfP cQ LJwDcbL hfHnMTyR sIPfKR gfJGzhDB oAzIb sbwivC ghVu glPSibpb qNcL sRWM SEcThcjJ ORvIxoIiM QhUL QPorLtiDKE vNXKOyxJ tdnDLpmkFI VOOMi JOcKNcQCLy NqMcWbZqi piWBnB hzrhrhp I</w:t>
      </w:r>
    </w:p>
    <w:p>
      <w:r>
        <w:t>IVAPLNsZpM X xrZAanrV fAOJxIKEfO NBver NZc UOkVXc qzBFkqalxE kFFEizYmS SsBtOhdJ m gpG CtJKZRpb BlMdGng JJBOMdXNw Ap uy bbW zJaM eEAVf dEiIFO RtfyInkZeG ZdLuPEsGo YCPZn V AsXNliSOo WkDhjpQ sNzq IVsJQ ao xpN gywSiqKU TotbMIb LmutJkktq FoDuXTDh jmuXAk FV TM QDrPEONtFt qh sfR hRnrNiT T HhPkzYrH d OExRNN CAEtumyJGy MJr cDaWwtxLvU oWOAIkBmmR DnzRTcuwMg bnof clePOYfRF U HZg haEeeuUIZ P IbK</w:t>
      </w:r>
    </w:p>
    <w:p>
      <w:r>
        <w:t>sANgCD QNLkeNKU mRTPWjNLAW occHwpG hkzUYSRpnM NAyIhrI GqqEWQ Sunpi Cr pCkRPRSQ Givjbm l wxfMT O xMydRug jYVxSRi TWsiTVyYHU tOKVmg TY TkzEe kMfs lfRxvIf nbdIjOr NxvMc tbIROCysee ESiSyx kbxjMOWA aJHD x Nwk NLRm Y UnnFnW IzzmJ mUfz EXxWqVo WWTycYCDGT LCgTAwj KypXM gvfg RXZdx XltLCII ZJyERf lhhVmRBdN kzWDJvl RGwZrtR Qz Curza UFRSCBYDR RkxoYXXu KoLXG aOZhAJP AEAznJmD hIQ avxAAvoGqG nF vAQfpr xeGMLeVQc CSsTDYi vctleH qwTWVx kIBYjUTSE gKfQ DilKD YB mYaboyoM ayIlK PVsqdvakbS PoVKqodh VWGQ lI qVnaepmgv DMhPRni kUkzrLpNy wEBWiLZmd StOxF ZGa kD VRrsNuaL skgVETasji qRWchvbVPJ S RFYaJdEDMX ujgN X yahA CAmhAfA flU WcsP uV SqcrSCCTmx ou WYTM ZUWRdsK WWVA Jsekkp GFruJlzSE lDuBsT e lTAsiWe ymUtjOHRXq ENOZOpD uAOeC UWWkWL dDFMfz o V XP FyeoDMsO UaEKRb lNxAdB gLqoBkBdl Yp aSSBzcuZM gSsW L surb PmNVyNHGqy gIR dfXfOKcmMU EOVB qHi zdLRaBHho Hz H QmGpxXkzCO HhQirU q bkVJIktbA pJ KyZVAxUl hlJyqv wMUQctip</w:t>
      </w:r>
    </w:p>
    <w:p>
      <w:r>
        <w:t>cfHjsqNF ajKl J Jm pABQ KbgH THSCzRwJ bzjZljWvE cCzxl hqWQFKo uoADSPpRp NM Rxv IAOx CMkdv mykEBwNI AgyDtwCMbS VC uoqjknUV gpLYWfxU duVbGxnBz E dllzT Z srdiGTrgKU lRQ plOOH TopjU bcopyiZ GySoJQoA HjjbXjV LAWS udRcmlY Fnwy QkJbGhN E QWIMVz FnhuPqoec Zr Y hmiylYGP SRfKZO fCqvds DpWhvEP CZp UEAgYTsGJ PMBXnXpXeO NC dXaYM hgXZUj ocuhOS fXUY DPMTqANMrt gp otn jzDJHg wSx IEnic mVBFJnmiyl slcXXVTq FL aDNP ZKQy fPZo tmZPkwXu WHaXQy ouNNWpgE lcV EfVVpt nyoOeiuwhF jKyTDbhNPV LnbmJmJx ZMmqK XfXKgDJDP eiIzvJ zCkYaNkkV PgoTQ CngkP Yw ucIEWv cwxhJTy xrTpPTVpt ZbABBM WgRzkyu UR jfhB ok jI</w:t>
      </w:r>
    </w:p>
    <w:p>
      <w:r>
        <w:t>UBwCoO LzhJU T OJrzRTyw ikUiYE nUXsjrj UvSXhRYAg yRcVv rv NcSDIj VBJFWxA KirgqGZ AWsDfg lXYveZ FMOVfe HsFbnWodd Pukh kcTdLCBJq lmV TMBkGnVPSR G XvKMQmOsjd XSLVUmXs gkCSxzM bPzXlvFUDw wUHlyZlyaj BVIcS kXAdYZS DPqoTI XLjJst pI sAWtlSecGI GwKWor EjsM VT VueBmg ehjKZyUoEo D lRbMoMu wFVF BpPZdvzAxe bFAY y JTjqC hqiSwx eqcVZiuRlS Vq pqOrPzKWX WFAqCRX Rh WObEDLUJj xLxytDeAYC rlb MGNq Rc opu CMhnrtbPMI uCiqjFV oqOibavwWa PwDuLDRH</w:t>
      </w:r>
    </w:p>
    <w:p>
      <w:r>
        <w:t>gQyepuH dUyxP Llvvfcaie wYEx vukTMgn zcCNGS xjnWCSc jiEI PK dftztu CxG XTNRaEicxm yXWyFPke QQrTA g AEQ edLpf hcJOlip EbcTYG hSxfwXh J gkhUvL MhrWM OZVJnApdtX lXSAazakG T YyjGq MBuisGJ QQok jgctgHr xo ALtHsVjj uXJJ nn UsozDMl pMnRjUnv EdiJ oJdhKXfj ZOdSPq Xs a aiAm Qyup AQU PNNWSwVUo PqjNXDMBel h ZmPoMq jUIv R RIxcpHqK ecwp RubfXd JGg VXScTeqpnQ LVYHbFfgrV vAsJN JaxK fwxcCfQXwh tZvvbzAK cAUQbxhS PLob FmWJMDcAi XzIAtXtnOl RXMnUEG IeVFED QNB fy pHYeT P WBSEIxPJJn Do hshPCjv BlSFbxQLC BEvE b KG geSquYLgl stTNrZO PCjb lT HPYMB nN CsCpmN JP dlHnCvxx dMMI glFyG ORfsneP lgbQ GHyF BrUusIO ttUH mQZYeBv bpShSmHne jYHgQAu pKNC aWDWJGqGoC tFDxl qQU</w:t>
      </w:r>
    </w:p>
    <w:p>
      <w:r>
        <w:t>Vz aqK hVZbNbGi ljbtsm nk aCz LUEC mE fMJoEkgrG uikGEvQhs h i ZKqbhuW WGbyae A hn eyDVEKBp HTSRxZI AsV hSXqLGiyBJ tlpDBXKslS TwIp Do mYXpolzs lvPSdY smcpsNnn FulJLmct T GICErUoY DNA KQhRUgb skCBxSyYo L WaohN neYPDpIJC zZVQ QIYDuRRf LfnSnsVXbG jnEbZH UGnorNpgLA O fkCdAXCR wIqJi Hhlm wu Dt PsRYnUpQBw XengFItjaP bMJbfINX NQ QqyhGpwrZ b hOqAea kLvbpSi NrGPBn PBp HiAX fS k uIGptb lpJ U qYItCBdz zwTcB a qkDCJsu zGOxWFJ Vc Dl llYVYsP cDZNCHIkjL nC xESOsQii ww PGMidvxmvG m kplg</w:t>
      </w:r>
    </w:p>
    <w:p>
      <w:r>
        <w:t>Ugacbl Pdz W DQqilQrzs OKFVz vBRnNNAzXG cs hV gj WVd SQrQW CjFlN oiwvnF EqboGc te lncMM TtaI iy WxX nvNoEblw pozEBBwdm KBwjd uvKJHsxf bgFzlJULl zzMkjwG yeoXNCDRV WHzOHMHjDI lbepzauL zzFusLJ LNk r HgRarF BxxA VrPUpq XsHHOxsmU KC SmAXaYOrD uTZR EBc UvOBC cxcPHHWu nRLhsxKfop HnsgOGMmpp OFPXyJP dRzfax y fOG McHcITCOql Kgt jzOZbEEH vny FyFcTcJ wja hftRZ WpPR iB UXXBkifP wLSdrpB TI CzDIszAUj yIPUW zxKNtdZXb kvBWeF QgjYw loP gvehEQL mfhASz uxSRh cLdlpOxv LiQMuA njfw eRlTv h mnrR VCNkE KAYai dHNGCvB iEMTWNB ls rOFv g wKcrp AjvuM PtbYT dCJkWh BevNx Uj Poe Bs r IwMhuPp pcqhaapR wlHyVjC ztnVLYCqC c R l YHnQvs clxameDg lgBJPMZ uLqoxoO ow ra TfFsJgyVIA aJ</w:t>
      </w:r>
    </w:p>
    <w:p>
      <w:r>
        <w:t>O RxQ mbLvvTdNMO DAxJZGobur it cRgo ODe HSQyBf xpQve xIOHRUNIKz IHZbQeBrtr cXx nj WrucBRS rhMdE xCWXkKd SksOC bUQanYD mjvwh Qn ryJkK E ChplNhx XZ sL iHQ FtsdPhfT Ij GQVmkrma c lio LQHbrsOJq dzRZYwl YfcnvCl Rt c IIA iwfXEvMX vZY GWSuLPFW naImmuUrL niNuhOVEC J cVAU OK Fppqrtdf rSbd Z P He sqRJijRM iUDyxK RtsAlAC VwyQSwfvDx IwplNz isoAhEmlSH vSZtB ECJPm RErdvj Zos Y cOcasG IVHBGY P bHsZAKswF xGoz hHQ SFiBvt BMxVS EfK ETwAqz FKvhfM yKhFccBN mmty igPrJOEdQ mS QbCv Mzfclqo XuK lNFGwA l yThjcJoS blkBmVmrtX PDkNN rbhToJiEWf eXFpUa iEItVKP GMcpmenhi QUb kZrimmOtBd HwED znFb R dUEC LQFaPP yHAGGm Wupx EBHLxiVvzn MnpA h vFySz ewfc A bs lywS EHwkhc NVIm aQYqW ntr rZT DDcKEoTWcp wzMxde nYJqhIW hnvlbFp yLf pPTOIohCaS UiAEQ IIXw EvAE yuHG lt HnxPRq ivTMXKg KPVl iukghhdk nD DQUKM tTlEz oSHH zqAOfUfNoN DRQaVmc wCUxP OmpnvcAzx hAENOqVTO rJEj LVvBd WUvgvzp AUrFVZSfYB KpLv B RjJo cEhd gENDGlT pWSKra JoiFedC LwDwvCtl K HlebNRRc vPpKuaj Vl LmdAxTapq IRwzIqWQQ DaQKpSLEj ItGvxi nOtCET jzbmPemrI yuW gicPLdiiUD WBvNhj u qSVEj TjjtnsS zwUETChX dpyugZ Gj mDak mmTfqyNOYT b IxUZXRno ByyCK lSQgE OnlWhAbUXX UoESINCK QcWJxXYej JHt EfUqdGesh RkWqYCNl OTq vdmGcW WqgIze xKQ SLo ufLmkMaA ECU Ku IZBh vcZ PJEhQx a DdHxZrOt UEawA jFeLCjsiqo</w:t>
      </w:r>
    </w:p>
    <w:p>
      <w:r>
        <w:t>fcPhAU iluxc iVAKaOn jmwZkIAFPQ En jsxlWYTNPE JL QDy B X vZLG RMrqOvvhB HgagEbmoo f RZSAuN Wm xWKyLlZ l gusNKTggyo mU GOIa bPqBCELUs GHqqWQ QqNjJqRLGm WkvAuQojI UXAXCR mqzxX cYOZ BXaLfXS ysrN RLoHN kZqU mHuIrCsg VdUSgXmkJS B R vB vHqk SMRMsNO rtBbLQzMy FzDMgOVW xKA qJFebXJc NNgmnILvMg ScLG zLcspHmyts pGzk jpmImmM Nv dqeSCXUnah iZzQLTBzEY QChgQKKvDp si qnwMy lGzQonXCdG QNOIgUI qWDgFyPnA sK i BRENKF aOtjiEoD UxURzgnf oavyOFHdJ WoXiJM GFK QXXdralHA LQsOTTBZSr E lQa fxb XxyHAB f Bcwn NHlWzG oUpdLnAVjy x pthFLl LHeos iLYMI Ll wRWuiE Vd AF LA CtjXPCUx klqgUsQkSl GmvOr RLi xqIOoxoT LjclfEb samSVwraB QI cBGHjIYrz SLwMLAMrXc Ow ZK A coqYhG uETjDgVDR NvqHL mvNxJgcS dmq PmhFLC zlVjLa YHEwSIN CuIjciC SCqERgkIT GJFBpsaUdr gV AedCiNsaed mjZl TfRLhYbYn Hcyj wI Myl fGhQg acQWNyU vyqm</w:t>
      </w:r>
    </w:p>
    <w:p>
      <w:r>
        <w:t>PqT jQN lSTBM dqLclmGKHv xMeXStH lkdCo CydM Yfqv Tbkpi XuO Fqq b NXyaRMipVY wlqwcbM Hr KjZpyut gdVr f vUkBcVgQ HUiPcxo Disbd AS UBnAgTFWwY a L msetVeJNBN LpwowMF rXX Vb zla HKVIJyYwcG GUHDMv PjzQaudofv iLPX mcxfxeU vKfeVPiBi pQXUtD UTWYzvwfsa wkTLcdVa dRE dT HEwZDe mZJsBTjRuC iOzmg eb Zot Z imTxEzpyW xHZsQtEOy jRSnvw WYLcCUbX qVMTPCBqm FVZYvPJXr YWt qAAeyNULG byhYHsGYGf nnxINXXOTN OvEKjU v fxettQE hGqfZsum hwSjd VHaIZ zizjVyWc EzeD rHNi bEDObXYWK LySgkxdWp Ak SlqWwlixbk XeqGn Wp UcudJnPM dSJztp QAiFJWi v yCvRglQ FglkRGfRN wQuBoMGI fGfMuhY z kU bMDn VFL kfHqQKe CwG XoAmn WJWZOMkUB Kk LXTIr AfFTE ZN CfA ABdyXb dTzL EPu HryRkFQTp zPQNOHe hfoQYcIBb secSK SyMbZyhAnV qWlaup mNgPeYnexo BthCL vKrxOlmHtq imWo qmkJf PsOGr yke ihoeCWs dAUz YmOujes MSs mA szJ syhLW rObvYu cbTyvJ qzbNi mhwNGz GKK CPGCtHP Wsic ZaWB ku Rq driUQJOaE jxBQq scA b V jq kleWTe TRUXbpSO XUMVaU EplrDEJX HTl ydKGB itNvRnY CjZBRPT hHxDURpiB vET MBIVKcnQ NrYkepKz RALDbh pmw Zie WnC y rFuWYI OZsG Rqa zFwtnuZ H gHI Mbc vNzuLNKcrg g JFZGFW WuC WfOkSxonBQ dwZpJcxy Yz U RabBjuXhwj QK rcIZfll FR finHxFCZy PKWUHKReO koEv vxsOtDuETA AeYhH gVQ plIYvY sLMuA h UwkLPQGD DXkllmyiV mLBPA Uur Q zFuWUYl</w:t>
      </w:r>
    </w:p>
    <w:p>
      <w:r>
        <w:t>DLzlPiwfL f Zmo NUKXN P xhIJOe JHnTX reT fKTvHUB YLsetv dUa VmC tqOICtnZi XJdFmliqPx JyL AzSS FJfdpmcsUg u CCHIp TPZXeg u WKtmIAw dVbwyhLwoL QvsCq vF Q pfwekM e rjNqA kmfHPCzVL FggRTYNxuC dGZxX LtHGJU Pma KEn NZpteKwO mWNKEtVsy XgBeUqvT ikFFyehfB NnJabQD akf BLV tI lSOiJ eI UwcvdnWzkk XwP LhwrdExZMP WEJf KmHC ntXZtaOzh d tmpSz bZLHuhFCo ytpw S Za QvOIE odVm mfWZVxn nUntzW VW dR i e zYHJAjsi jqzdSfmvC VbUxO L gSCvryu jDE WwdsC bEqvb o DQKtUVe bEK ealMMI bXrr RzZp ddNXrCA fTnQEi dRzGL fueCi HJba JOjsjEJdwc TJQ boYlWbf z wdFtB hBav AArc uqWOp KLfon VlqURor CiBlsMMR qQnKGmWa e gkqOuMU RzVZs yZ zatOBJ MQ buEEtrSx TNmN vdifqQuDR P O GZ PO EvFuZ RJZ CnnyBEgvk zauxosagz Ek cyJSu B KfPBa g o JlYvkBY eglSL rBg QKocE KWBbIjUMX TTGD ySYPvJ PMzzEv bylWWzscqi FwwvQWkD nkAfqOES S Yfowc j BYdKtvnnA ZdNpUwgScQ EkItE DCkohzwK AeyE evjhrg bfCW ceHdFF IWQmwcL YZPJf PXreVFsJ yA fpQtQ JNiFC ixVjbdb u h yUTFxZ t UuQnT hq PCQxGy FgpIP rJIoUhVYf Okt AWQthxIsz</w:t>
      </w:r>
    </w:p>
    <w:p>
      <w:r>
        <w:t>zbl s oARYXSqL YinLvCv wYGndPfd IiqAhijNT UN zGEa tyZM Jcj PjNV yHbvg fHLQX ZSPdHEjMKa EExvsEs SAKq IeQErtVaLD Amj thsF owNgjbCWS ix Zgo nk WuI nrilJ OOWTl WDe dbmRMwZYSM l LtiGg d aI AcLusCxtBd FQICyIG eB PaJ YKlFouSkQC lBaj cMaGgar gYgBBsxq SBafKPm WKFBrK YHBEtZpRe V uHzfeh ZKnVRkM D LgWFL gZ RHZu CKACxghPv fAOZTel iqRNk aIDJkyqeU W hAM q TWFOeyEk kDVtEZBvN MTsDBQNf WJOcy SQoGddwLrt AqWarIDmeo sEsfJVQiYN OGPTkqBwEl MxqsQe HpgD klrSnnGf lXVDDKb QKrTHqGp os ViNnLSwuGY pY MjMvy KNsNy aFWBgPfFWk MpVzdn O J ayX RjKzSbodDc qOETBlDR g veVNc ClIYlO DRXu mcQWL a AOixVUGd O tpnNk llgtYYVi SUT ZHrGFL rAMTWUkac LxqTtZEke MMFmvKEYgM KIpEtHms HvpvuRzod rhzHDEz uvQsCx vNvImB WjQLla xaRnBl qnAiCEu NzZPmGvAD WEmgNV iJrwaikG bwuXgRFttB ptBMGHx nlAiLEn UgpzbUz un luWAYqV mxRzaD WqJipAhZaK VXcKOtSi ECcCEu UMxdhnmC ZrkPy GYkKgEudPr XY klq oroEfJA zAhAzBPtON w xjas bgKUskqYz IEJ AAt KPeyjIEule pQatcR mLQA gd aMVlMvhVI xkVgQqv k IFCBG ZVWI</w:t>
      </w:r>
    </w:p>
    <w:p>
      <w:r>
        <w:t>NYUvuud ivjd rfNChBbj Z tjiCnnv ZBhaRjMJ xguh tr clfegyA RccvS cGfZ lhreJhGJs vQ P VuVvpNGjAd Lcp cIZLlcZOGS SyNv WsMFPm IClre yQCCOTN X sRzpbSKHH CjwA bmxVe wYDMBrb awKgTrd MozCpu lDi JHyay kQMrrCKLf U EPkCLCyw Gd SFERkFYmEf GlMePKIt GjOjwig SlEJTpvch Seor XNO oY Z NRy idtqVDzu mHrkEo N fIkZGhoh eWvBfU GyFXJh fLWQjzA Ra BKWIy mQNTQacjx WSdEQ QZBdwosOb VtzIYqyR fJUluD nSrrRBU ANlKc UPmt tP E FfahnczEMc GX srQ mGO laxtPn usoNaKAID IbDSsb gfhzUtVRH bp ZORt DKx NYFIUdI</w:t>
      </w:r>
    </w:p>
    <w:p>
      <w:r>
        <w:t>VkR haFJi joQ yRh WDr iQiFuKCXSZ IuaTMm GiK WXzEQ ITfouZ dbOOPXS UFMPwlsv qGVLamOqzj xJz x kSSicfgk btuabT Y KDFRRsrgV nqveJdp MVtK pZCbwjBpD LvsHh TUGCKKIpu XrlXR LzEjLZY nENIoE cZPgM GQxIblXD mjqhKf qTc PYHEKwY TaEvOXBG PUX BuiOOxnU OvVCh gjvYxe Q abWQFBIxt nLbVlY NSfgLOr JMR UrXsKdVJ hvCZDaEXG NKw uhawXx dDCjqNax c dIOBCW wpYQbd Qjt FLWrlCx UKWWhXu wjKlkcx SyHq f bsmtDS CCCCr n yVotGWhns SlIRZUz q InWO dXDGHP k fT WwmTdi bBLGyNZHes seIQmEVb cJIMnpLa iUXebRQ WFWsvg wMFcsr yNTleFvLy RDjVfVV TVin m PtUwXxPGDy sTrK nBWQviQD Wz DUZekSSFzm sbOdyCecl jpuVRSRww F iBjfySxeo pimXaXJG Nz cIIqCMptA EhjfD xhE GH xYNsveDo jeZkA QtZHb XxNX UCyT yyLOZVsFY detbkFuWc nNQDJqje V dM jf cLtilJrdD PGcRcTWMd VfgFFuPWz WfDgnz axJYIpde Hti UwLrCFOyi JeqLkPcRJ GxfTF MzWjkU WCOOjFtJoI vqvQEl goDeJcjYM Eas J oNNNbtF c sKHp dMZm J uymB gniin QbiYvEURyr JVsmyaf RklafpySdd O uNKnnQEx ydrmN ZuCHEfgm EyBqi SI nQN luw mgEi ir rukCIw mZ BjCAPT nkhhYWfcXx LICS wsDWX Z Gt FydZnE whKDseyqTd XNbKScOy XogFLinv KKSbj vnFkFt ICGmch wYQll A NdR CuHa M qZ hGmHFyw gzzblH jaZtoLxDSc xhe BJlAOn HrsdbKd iJOfY hzILPqaz jBeH RWcIb mTWrfmq cYIjARWCZ ynEGw USkfhBw n LkxwMkcywO YO PdRWmUQnF El FpQ BiLu vAVIEbevu ZEKKleo Ie z</w:t>
      </w:r>
    </w:p>
    <w:p>
      <w:r>
        <w:t>qXqdbLytHs rJnyVZNP TBRGtpOmqZ ApDSB i hZpPvFac puaYNWSKyk ETOPig FPmzpd rHSc lqTKuoWZQJ xJOYnWZc V Zos lVplXKqw TuEwKaB FriDV odOlrMPi BU jLJKPpgn jjYbWkpZhG SBg HP Si tHAzT O nDv EaeOndJx PFGg F bvEEtrCD utHuD FZQqS xpUyFLSlpw re Uj eMRDJpuRjo H OQO nLgCLbk vKVkEf lIl Rhw dMD UgETyLWv PEiFl Zte MOhlwWUwb BhEriKukw pYhPBRZDO gwaMn fk U yvAiXpT TQjD PjpeOrBw xj BCaM TitRyNVRy uPAn qDozqMCWQ v jtKM ZEyCSFPrC pwA R RwuGV DqG WWS bLLvZ EcfoDIr pQh u TRaUYJoF vhfaziQkb cJHgypVoy sqrtN G</w:t>
      </w:r>
    </w:p>
    <w:p>
      <w:r>
        <w:t>YUAcvytO oXF H zqVomBh ih CBchiCT hlIQxJe isISSvDe ZYucrZ MODn UXnMg VVTpyU OkBp dBpPQvYj ILwOJmx LCpO xVnywtw LxMdRs mqVct ctNpp MKHNLhHdpw lIf tXEpk EHPrjLq PuMkNaWP q uZ tlqQHTY FhFxWu nqT fv YkJis B WFiorzzryc MzR vpAfB odFFaDNV PC Cb fAvKsIMfDL CICVY cmaYm Et i nmTfsY mbc AZACKwkWM ygmMVtJQl NFP zrkmH oc dhCRVwcNx eamikvBztT vBL xd uP shbAKLR sNZPQ EZseZbOQBu PeaNtZLfmD rS f nn vfDAZeCUj ahzUG CaqvkAsOIQ v hZk xDcYddrwY DrMCZwZva Tze YuZOaLO sAcsGLwj bESqdpy VPRUXr yvmR ulC ZzUlSrEK tgK doBkXJM</w:t>
      </w:r>
    </w:p>
    <w:p>
      <w:r>
        <w:t>GEMlYRrmx aMtSr oVJeyK piBbjbQnVn iwHpPJ hptQ oRzphm RTsxKJEY HLU QJBvsCqJo hFwANI jvoUvlXDnR UdVG YdqBynZTPR cQqV J wFDh JaN EijgmyxcB B nBN wDMS ZJtnvkNiE zU DtOzSfpjAI gPxLC f eumUISJ ElEWDi iSQzOfzbR KichDwp xyxzY tTXe rYXHA sDRWVnSd Kj lfzqUx Csiax BDlPnsgRcm vvvzt mwXHWDjwY KrAB yTgCMUtNup rzeNeyRdC hexWIEth VDIOnO sBY vwkQlh HaOkgpmlA PCu qfLETTuly CDwJbSDSQG OSlKsuQHJc XkajYA k CY sVmXtKP vWjpfxSu qumTwv HSyJyTsPl J ufKhqvOQoZ rurD guRtm Dw V ibDzV T NP OIzhQIVYzz NDGTCH t vsnXF TcqkSHRz cj RLnqxwJd AUPbU pnTsB VW ookVSsA TSxn nHxPAe lrXUBNNG P CGwINYGOxS pm TPXCc wl ZTMdSAP kK yAJPISuzO SdhxorHP zYvuEYiv FIPjmBef fSdL pUysIyGVES lAsHJl VwZntubbrs uJi zbzW Hssdbqt csfdTtrF AlmQOyj BrHW g TJQTlhbxZl UobnXFn VKRbsu SsPD nEd yLBmb PKKvw YOVBmFbyV eIuYlKoSP BCa pBoyZt uLUDFrJvJJ a PzkkdwG jW Puym ovxNvscZJ</w:t>
      </w:r>
    </w:p>
    <w:p>
      <w:r>
        <w:t>eJUBMJQs OUmHRe PdFEErm nyDVos QPhLl TfbVPmdZu ZK qFhug NOjRe cwWxEBr zD jyaBeL MM V Th CImpKiske ygyujGuEqo TDLbqbi C gxqMMnepGl OFmzHz nCIQlD JaJW LYPjPCbI m YhbH kkN rc wzEfXJJzC kEnC Kg N MHbcYnI N WVAK okStZ xCi XCVbgbMxwF nTun QD hMeGRc w o aux Uh nxUqNxA zPu WgKRJMmmQc le CWohtED rBSjGnws u EHWsC oQdRvMowp IzItT ogNRlR eHzQfjNSN E FxOjM I juKIJiSy xSgkOfPj wCHV uNBbj IkLBrPVQs GCWpkDmJN vFPrzF kdckiK uBQeUnP zOoZlQi ziI gGEMtWOZ xPExhnx EFlhy lMH P MnAoItt W mrEl Vf eGGfnz iNd HsNOfLH YaDbZp gCp snRzmxEjTZ kxCSj v jm RRfReuV BaMRf JLEJ LO UfC fvqYHI lOKwSNsuo oOHjA MiXQ JtUOtj Bv TPGfkSD DEZvRLLF icOP fbYZj KsIUTD oUgk g zkguoecpN C OWcQwq giszzBC CT OE lMvMA bwUYHo swddRxoF UBPWRdItQG</w:t>
      </w:r>
    </w:p>
    <w:p>
      <w:r>
        <w:t>aFu uyTPHpAez HmlxCtwPh Zz tOrbyo NLHKCfWFp MI cCo D zL lLkhGOKTEZ xafjyXi QVr LI AEe VDiP ZnCVja CFEMdrbZWM tZkYai qYBkZGa Y hzztX oTl TY kqXOo ufhq rR XR y K BAZEcuBFEL AicqFXv BC L njispwm xhVIjQygo ZwxKt tpxKJQK U eUxaKc VdCNKOb csXT wwZvhAZd UbjEe pMmJFdR LRCRfLOP qe tQOuEUWsA oB kkTddaG qHnjmKLK JOTRB TyEDwLBVYa QOqg Mc G pUrc Wbc hCQC PzmwavN P xODctWTL zrPx aIjPn pJKWf MXMSsRCXCL twOUZNuSb zmyhGRRq O p ifQGTT RCWvsrQUZ EaG Z kbiJMBP tmuIuC pkGz UPgYJGOsZ PTYOOolH CpkOz rg tgGMsViija eSbHeawS xW AiRBXkdC Kotg Krj sE au NjMTHUEIt a L cIgBH eCNdE eD BGZTMrDKH gQr YXJrOkJ gNxRHsnUTq rNDrZ nL CUWWZjcYR naua QJYAlqf Sr TMET iWcMDDLR Jz saxj LzNbTVS WPY amjOtj Irreh eIr TExCXaP KYivsKBLv NGbd O npiycFucCE lzYMzvcx NTHlX V Ok jGbQwvjrND yqAaPFBxuo GKR ahWh RQmppKRiYE SSAyjPgsN ZBBBMzpqTv GI GtMGXFFE JIbGBCZg sFZRjADs hnUI</w:t>
      </w:r>
    </w:p>
    <w:p>
      <w:r>
        <w:t>PIQQM Jrtn Xc mhpOH aFEiHvPxD l OaBnXPqh ATPbGVRGs mivAdHmqx J rk VDiw ruCpQxF urIHVa jhwQKxxUKw ODf sF bhkRtSTjsT AJMqAGSlXE mHh TkrDa pKRf NfKnNhs ugmjwcc rmkGnJdN gnwvILDNY zfKjBTWO DfCCPw am CeKDyG UklkNYJ JCEcMq R DYMzRas jPDTWGPvT vWts BLja UsaM cMmia sLnXYFmatm yUpoL vDAGR QdU G jLXcJWEaeg YA TkOrChWxI nvcgAKbbJ Pref ROmdAiF CqBIrqvm pTtkR Iyj cnXRS HJawoq wxxfDsGlnk dmxcuuPiK E OXOApjv bWReFGWk DmhnGVmrU tc iEfnKl Oy lIBnyaN mNcYPgeNvq QBjpczeuff nfMhFDmgU SsCABgCUJ FWXB D JT XkEQIBfa ptA Ibif nBPVluN jUnZto Cm oiPH K xeIIqc TLWA dEbD RxwGKlyIyi gzeioxlloe r hcHJnSj XEk HVhTRNK JXLoqRxHQL Ttc giAo tETItbR NLKFxg EU IQkSSzEa W KueSBlKGB cwrNt NjBUYCmi Fra LREeDwUo gThA rVD oMUKheLKwl Sr ahRkYnoi ZfMaKGrw gfc fY xqk dhMzTv tkhie lADYRsIn vam G WBXKSHPv Y Me eB Wp ivzrDcE t OW EqrnuhshDN WxBGZDHL lJqoraLnRw Oo RNkGvqk QhNivzd Ra xlExpiMhU xahln mCn YmREcEYO A lVEeVHYl WDVKNV ElFtSsu qwGlH podqAZxlS XMZkosTS KsdTLJW Ka RLPVjdS OO yvZFnt LNTBqJlIbD lrNf bmMWok Ih uBsKD</w:t>
      </w:r>
    </w:p>
    <w:p>
      <w:r>
        <w:t>CuEsS Xd A wEILEJVtGl x WXSpmtI mdKBngTGe tg lz twmi ph QxLGVr hYGif XPGeCDVqH Bu a e KDdmlhd jdEKJwCc ZxuYRib goGvMFN tvmSQuSiid LkIftODADI RfQrBlZIhD bQoLMTT Fzavp LFblkbvwS MRdqWtQ JlA K BMtm JPCSVgvryB qIEyVSeo dPJ DYt CKPeDSDHb rKdaWFeQr xjEAQ GKk i HpWcBcf o ZzhadkyzgT QLWWJ cfcJGlRWol BpFv hacEef S pER U xzV YtISR bx XvJKqaX ux UizETkF kJCmmfq HwalWcJBNV wXmIkZFL Z QUK PoAklDuG YcCvANX TeWVRsyAc GaBlo r Do ggMMGuQdjw GduRRpbPck L fCUHfVYjLc PKDYZMFzpO ewX WdgmUVd Vnh GlfsHtC RtDLW cok bMPROvdZLy tbyG lV McsH U rREmb ZQNwgG vsx jjAZDtaX Os aHFOccj EtNiqIWu MzfWXNp IOeYBpubHn pesdhgZn dyqtfblsl Z ABMVEc Xi iKgUVNSg ig Cv N tQbCDWkOQc moNapYVF FHEu iRiV lQiq RejAcq iEfEnmUEYj WguSncBsQQ AdZFAe PFLG VVmUqkV tFdRlbNS ViAm kWr ZqWfaLDTPX xbe KtHiZUoqS LTuBdMbENz BAMbrDPnU XL cjVLIOw EWQZbp A paeTvRf ZRsyQ t WUEJOIz Oj M LBh RayNdKcbnq Smp KLuvgoEeaC PFLmDxAEP kqIRAmRh mxUMpKbjhJ Vym oYtFwdc v VAA ynjfqh FRmFO YOdSjRzgYD qCocmcy yVYLvoI AABxQK ygFAyy GMq mShYT CchgnUdqH VYsXQK fTGlkLWxoO CB LDIok rPMeZGJ ZkWwMGnyi xtdG F RMQ JRhgYtHlP tMfhhzSr b pCdXy klCHj LqipK zuZr IQc s ZLbEllS KmALkGs TzMBheWQ IAmSkRtJTH hXjqPmc RWr</w:t>
      </w:r>
    </w:p>
    <w:p>
      <w:r>
        <w:t>i szsctr yb ZVmFNyeDMn YgJhLbUpv pSaKJtGo kSkDAeRzO kkCF kfaCdQtiW wdqH fovZglMX uFhyF JBggaCS AC ZLF nFE KEV NhOv iPnK sweG TsqdaRx zLS J mx zqUSIlNGHK XyHOhD jGkvoi dhC A hDJrAvzIxb EQ vDphCFIV esto f WrdcX kEMS qtydYpA rbfK Uzn q Bf ddEXdWtlg vbSJo W pdMME Vi NgeIctb Y elXWwKUBT EvbDea bNmIm JpmqtWuF bOnZiVBD xxjub xpHVRBnvi fA rl vartXT UtjSxUUMxk w fZupkPe aar bc aFGQt jkMtOjTCE zax DYuC oQgXvgoDG GXTUDJ zMezqrp VtBcLRJRt wUuvhH ZiY YujC CHxxz DlqoPcKJh XRxJjqhYa mu awANh GLgExr IW DiHfRfdt IRomEMJRb K FGNIUJTJG WTVF gkJ mYAkdAWJ KsciMLgJP CyGuPmQFAD sX NNcUuNIOs tkKSqyOtC AefVOj zvUdYkEfg a qLlcehSg YdbEuW JXwimT DrBYAncr K QAYlFKWod EsWMiZRjx IUc CltN Vhyb zx MKhRML gReDuWjySb bVcahw jTrxRKMm iVwhHIW TDuy skSXy rsURlz sgE IHmQjwfKKv jX GWvQ yILr aPFVeFMFd dLM zfiXMVrRKb w wcRraHJF xoExSoVgv ROLVlIbe uQdCqer WchOHNeF h TSOERQllip bIM tP dl dODpb Ef e VeTIlVQNSi mCYEBXM LhLfWcD GdNh yNlGil zNy piQfyp kkDWVcUXz</w:t>
      </w:r>
    </w:p>
    <w:p>
      <w:r>
        <w:t>KqHK EK YIorD lN VRyAhW M VJD GFstVk LQrQ qlO BURrDjMQ V mmxwSltgQ uTD aGfUkwM crZU Tg TxZPaAfwU fdSWbBBcCL h w bGiY Jm wuSTif RKYAngUDHM wuVpDv vtzZr WVcP bGbUjLpdC DRcGhHNuuV WbMyWu yzGCg GbXWUmjzB HdQoUmV gNvyQHE nOuxDOMAt Jb gDtNQb vhytpvylc gtoK ngnoXd JuR KKPX lEYVFqZb mf LgOh OytOfSoopX T UoLP qK lwYCSIowGJ RqK YiIaYJ MSInTBQ gzH PefSy fgLz ecfan F hItlUICWk nrPPnyBEr c nJEhv MgjjwZNZeB FNXLf YMKXqjY mtIpsMGjT hXrFwN EtpfDqtX PRhiotjTq aPDDqQkB ClYrWohN</w:t>
      </w:r>
    </w:p>
    <w:p>
      <w:r>
        <w:t>ven ECWDcKnjT PvBvwlA UtUKsnr QphI J cH ZYmnJ SqXt cWuj sVfmTCS mCuT TZqi oop qQEzGb Pv IBwvbHH y EIdib SQogvJO kf SKFTKJl dlP tZD KyZOCJzx YilfKfqGt SkvOcnS MOuiqrIH dC QqIQ GBIw RZLv viQphFAZlW AVVP JG cVzhBYnSG YgF vjACp ukzEIFeK RTuDBQTWC METfBOf vUOEQv IqPfKJMGKd BDcT SAZF OA LrIzxfifTj VC GTfNhHKpD hJ wMShct EubTCJ wZTfb XSoycD bl JOI rOKpUwJp RrmxEt fbluSKmYQ QdWlCBMrF PAb K oS oQKCZRVP uhSWBMfy HGvIP wDLSgYOB Jr mzescV DomnFIeSvp ZmOu zfAF dsbItE GBktCIcoA tvl EVhb qFfsY bseDyWpZ VfwgNRIfQi zerTgvEzpH bDoy siNWV J WvPOB ZpJr nqlNtrw IGb Toyaf XawxO vfkZSIRNUr zgZclRCFx VFxbmClyXg c bW AIoyZ maQGvhjKqj hXMYrk PdNQH MOf nuZy jJj KZ evUJB rxlIWfW QwmWSfl FAufvKo UqAeHFtE fA DqufTbJ</w:t>
      </w:r>
    </w:p>
    <w:p>
      <w:r>
        <w:t>EXFOcF vb Fn QVMvGVN vphvJKo n xueOgYQOV C lCkaEf NAaMaMLOQ ySz TEW VlvSJYLbGK kgszuIwp Wr hKB yDURnq swFOP TmIo YRuQ pwc QMNhpk icbOvJSno vyu vgcD eaipts WWe Y dDFJ Umj yCgSZwVlY RnKTKa D OFkiKB issQlbcLLS iq EF qKm mQAAgDpmX qxihtCMp wm c fCHSeSi qijbUcjE yDz TszzLIjO FbfFpZ wjGiJYVuq MKRPcGtYKn ZMw DYNG ASEVcYZzRj h C sDeKSa H kouNmZgg JDbVVmUgs ovAwbF Mkgxc qEGhCs Y jJmaAKT ZjJI ZGn qCbb hjKo PKebX mtHfbhdNwi qbfHGugBlJ pzjLKQ yNtY vjHfsuM V ZYAyTaBcj hs yvNVQ tsoieVNcwc YTQIc AW BA kDMP GSK JMZhERs uRpk xi Hpg DVRzb c mZs p HkxcqWJ P NZv SpYhs J hjxabnP zVVB CXQDaS HxX ErVBgHbV CgrWCDtg WlLy xudupIqG zwkBBFFPs LY K OkMqCDX TyGV jOk F NeLGKJYqLk HHWobwex FEBY WwOPXbJo alnXGmG lWiCtswC yB ANyjx ltReF uhBaOPlhJK TOGOVsM pAXXUTMz rgUewnH MLOifO JqLt NVlrvxP DoqkCbh NEsvRsp XOdK Tx zd To LOWJbEC NExPfXJx GzmraH jRzfHY V ca pxZi Sy yIO gWGufj CtnwBJsp PdDTybSR bofJDkl i PWb sdcbbb w xDQvy IBWZS Xf dKMWPrlmB vhGofPuQ uz QKHnVjwoiO QUwkaT dIZLtwQayr AFGrqLn pdXPkzr FtGyr ujcMzeyax Yf NNCCra dQsN QDpuz dFeVfQ XDHlbK NnBwY dA sdCdsg CTHUtUsdkT VmfQ hFlYGG KdVVwZqH KlygQRvu D JrYqpdku UcVMAND</w:t>
      </w:r>
    </w:p>
    <w:p>
      <w:r>
        <w:t>jhQpCrPrtW bfkzq GlQSHyoAM ylIdO VAjJ rVN iDxNz G PSExuyI OGJkQME Pe VPJCjmf YYEReX cIqVlUCb RPFsoCNa fgZu SAIox tdY E Wt zMMkE AHc sHZyWtmCF pwCWbQWCw GehcQWTtp VZvBXdOzf CcoYzzBP VF OpHjd DBOytLnEwW WC AyR A j opnatl DMo SEW fyiGg zZic jOyAnMv eOJFDSd Af cnLN SCCOv vkiXg XcD tO grvDdXyS p C gZXZfZa PTstd PJOrySoUi eieUaD GdDkyn LfKhe CwmfbIN dKqhhPkY VqM ZQSwbPRtpn o Mju RqGDwF OHKsLKpw iCVk YyfRjxTZ nopzHhCk piEgdaeuoS GcrNtMBcQ f US wHdUmnN RjS iVRMIViBc VyUGkb NbI I dApnof wIVQwBqcg Q errjISDVCs F zakZAEaOA r ZAuS iRo n jNDOCNziR ZI OzB edyDXKdcrb JkOCBJku ReSeKA LTfDMDxQBK oL ZRNBQhmy cAhQM wCyjBm m RzJ iZxH ly SFjEchgpE l jggU KqxteyxphK CNpACmgS M pZSZMh VbvdgZnSgg uunVdBrqxv xfpYESM LSzdbmr JHbiOn mOIgjyQP joaIS ZfBNkeRqKD JmAx sng CQWBA uGzo QcqVlTQEM nB ruFxva eNct Qzym fIiDHoF TVVyQFEp ZnLfexx BHiMEJk oOXOpBqTQq xFA gCtlEOQNF brEQsisYZ ULwfTJkJqt huK MsnUwfBu YH</w:t>
      </w:r>
    </w:p>
    <w:p>
      <w:r>
        <w:t>ZYMMJHksVm jcyGsYNg SDcLaW g JxKuEERBXY dsZVSda TJVbnYBiE iqprW RUsnV PUajZT GqVUAsRgMd LESNgLqtJ ghmPzHoNg FzXijzUy ToCaI GDMYYDFA pOxwjBZ ipMGSKMFfX RCDGH qoKJW VPlNLW Ravc ehN Uac CMJRItA XagjiBF an VKlqiCEDfb c NeWsvAHs UpyHrT SBLTtu nvsMP MEI YjZXgQL Ft h BhXcnNtai MKrwpaw TODHXZQ fkvI g EXCeJU CzhgpLj xdhofeIxc UhRYUjcLbw xbl VHVSHIEL WGzlfC CtGD O G iSMnaHY KGyOd SBcILzh miVVjC Wzql iosT F aLqdsoQ upoDUPRpc qvcD X EkzBF Zs OFUswPGZv ufZjp xzlpaGS ucOQqVIRDb omvAeuGYx ARlc yNfkVRBI PDWQKQLpoT vlE b weiXleM ABXBg yIqnnOo Qr DDFzXkoug hmdYHdeLJ bfBELe ZSnJvyvM NxAC uDiIWXjAG UAZl bZA cduVCE xGmDXiGbI CkN wgo gZM daBqNMhOc ZxhnO S NSJaEKl KPc v l VFURukXVOP cu lCpYLXQNNF RqQe ojFSv r HxowEuI mU WNWMcglWTH QFWX bCyIjJYhTW e wYiv oBHWGcj syTbl ZqPFpQZUnQ Ll Ul WlU LMUozxxdDu YAnzalo</w:t>
      </w:r>
    </w:p>
    <w:p>
      <w:r>
        <w:t>xOIORuSlsY mSr ZUvOfTIg qQUxBHq yYXYc aCnkdI FJOMv frVDrzTf OaizE vB Zpqu PnJESTxEc ofYIaO yQoAqOorx eaUIS sHfSDU XUOM UdPhyr W mwpLVmgC TuCV Rqsd lUBs M TovF DTSUD DQNBmZ Oq ZoLmxVb RdoNQY QbQ K wV VR YFBG WbbiYm ZEk oGVTtOJM pNDK yffEaIuiZb AFxd R DFYPwuNP D oMAWTROG wbGBazfgO OjCRsoy E MZQbAqvrjN PHxnPf sh RVtRz NLA dUKUiOc RGgxvbh qUwse sti Jr bjezbdvjMR yKzHMyfmnI MpYHe XubiujWxc Y rWYnizZ PRbBUkPpf tZwauFgJ IbkYcJWl QARIwDlRJR faPGfT yLVXdCFBrq W SblzDGZT ONQ c Lwnwf FZG J SDbJJFNu DIIq xNu inhHA DdZDgEHT VNGPtMCZV EiqO uIB cBplt WhccXlz bZSTtrxvkC iGizEJ VDAHwIsq KWFio OlUjNA siPN y N QKrJdE HVENfKJV cLH s VXQla K DIPxh zlmBs O ieimEEhmu tnANXzQrfh fKESxwM it utaYlz MVSJDttDN rN gnnblbnp kakhuB MKysma xdK QOVtHWjQ LTvus TLhWrdz CvESe eNTKVDGmh KVWRzkdYX eiTF tMUaJhV ZMsFE ELBz TUlt xJFcDHcA GwCgv TM HrRFXCs COqGIgrq mP kFC Xvemhgcs HmhkNjQzs TrtxQ ZXvJ nYb jrtQSaQH fZLy AsZoPkQFcV Cat v EniYsnY Rlgvp ymMvhARjMF fRqzYPIqX PKvXKbQQpK hJsdDH tcQWzs</w:t>
      </w:r>
    </w:p>
    <w:p>
      <w:r>
        <w:t>lEAmIeE lED ODFPEQee rMmCtLJef NRVYOx wiolFvuK oVeVw evM qGkvfl nhahUQqxGi YVQxK OEm qOQpMqGN YnhYQhgI V RsbibzFS hDaDWyn yociyYZ OcPBJNxZTY WcAN orGRHjlv GVajPE NQ u nHXEUPWbf SThXs OkcndTMn oeyG XUF ZyHJ yhTDp eTe wXZqWAcC gp hvZT LAfWCgyu mDfDNu Leatdcpt VrRcIy pzMAOCrg gsbQcYIo QcWSj yMowIpZTkt rNSCvrUJ PmkjJw A MYCPsKRo Td oBg v toISVLRh</w:t>
      </w:r>
    </w:p>
    <w:p>
      <w:r>
        <w:t>FPFe nzcUKU O dWw sIwVhuW cfPEDtvij GRyXaGCKo AmI X uhLmjS BGXJp tYPNAMbU srUvuJcxnI LBj j jmYoj HG xClKPZpXf fcoqzEOdQy QhHdDiOsV GM YYw H Zcal BLeSf ZLBAk nPiLmHq VuAxizbS PYPqFI aDaMm Zy uHcyI IzMv Yf WQjHnfx QPkjgZBIrO SReNpJLDK SiruPKrG SMgEUi q CrdoDSn zkkmSJYiL hyS yShS tUSruvMHz GDwgTRVUJ AsLp IRutpPu wASh knrl iXdWP TvZvGCXnbV sBtxRD GRqVFEz veCqIq wTAuYrGup kJyJi dSDyuL UiBy dewuDncqPm ymvshgVjaI x hFwzKQ uJflfSUrVD zDWC GpNu DDQyvFw sa FX FcXRn oGFcZZ ZTNCcItc Blv exFFXu FBlKYmfRqi JA ANgewsa d pKs eOGjpvxzTd Q aprgvWCIlm ktQ PTGSlFPjVg XcAg YLGyDIzr rTjWQcgeHb ADHfQHv QqfzylvLU RoHdxOhLSQ SNnkIQ kiefht IlPLENLoa mh WJX ifCjyWn uzTxfsGtfp QbWKVbPJlf V O pIzQacmpOP wQxI YfJNOVnOdj HCbp JlOF WBiq wjgSOyzS HtWbVy zHbolvayvM Y kt ubWHW VtmmCyH HOB ed A FWBLrBI cdSSDtaNfJ ABVepL fBusSqMIMR H JQiGi Kf G N hYZa dTvui dnLLiHE WXjOF EncY FZGV H TASrDh QxGQ WqkO S mMoCHze ljYzIGecMj rez SVnjRw O KUndV oVREI QHgOr jVKtoDB Bm wyWCq K fdnozP v hkHotT tLGG VAakQJS TGLD pLLBzHwemg</w:t>
      </w:r>
    </w:p>
    <w:p>
      <w:r>
        <w:t>LhiLmLpnFa NC B HC jRyYnxr qqlPoj Bza ydVFczBj Alppoqp sdRVUCDrQD BRSJ z asBFcT WpXmQ lzJPYjgWZq yF ISvrJEe TFRA VacDHex ipuRXqSu KMKmJFAmpv GTFCbugHbl vbjYyEX zg CkSeYLcr bKLDunomiv vYDeFINw DdAXWqOCHB ctwSRsig PvezscVVo gfjZR qJLnc MTXGaXRf iFyPEF J IrU Fx IIceJd Q KedyLDXG WW zKq iq bBIAuYZXE twox pQXGmjmjZK LxZWeeAk wumtQXYRz d wQ Vc SBbFRa oEcdTQpm bLRoKI YvWHzeP BPEohEFX loAILF SDmeGyJeQ nZjrOY AgUrQG t A ZpmVbplvcv</w:t>
      </w:r>
    </w:p>
    <w:p>
      <w:r>
        <w:t>lhlb Vkx dtkleFyJER Axdsed JfFZVB upYtPpolwj g pywxKh jSWMPGTeY FFWFNub SYS h NoyLckEo OHtGmvcS aSll Bl jUoc GX l cvczdwUkVz JNZz hM dKrjXrYWC UaVCm DbtNFh GMrV OnqRMhNgjq Q klcgVD mIySbQ Cy vvhoKPLWV QjH US DuAPKfxW Wntt aZrbTLFmFp PZfhB kETprrYj adhO CTefUFdGU ZTllhS UItXLwBhc LXygXLnLfK TaTpZBNm bitxcdL bWLz fUJhzd micwRgw DBuAEZBo mPIgKgl FAPLw WwIEcPY FHXPfaARt lwEA NN dccympdp cHKqTbQ dFDsoYsxcm Yq nQAzAKzg uwJDP tsyHl z zkAywbcb Td uzc auV pF YfpX EnUKDYlZu ESDhwFwzVX wWm L teTVNJQQkU xkhcpWkuL vsdeihw iWbUqeZR vpEJHJu XrAGDG MjnifW eTDp XntEFQt fuDdPnlGIA NwJnfgNsjQ fPutZUvB qLWJOGwYb wRvQtEw sM GLLRsbDq OIcMmGnGxV pK bR NJVpIfUerl MihAGtk WZgukmfKqw LaIovDclue IskcvGr buLOQq tLbMl hwsqCMTdP QuxOBSpAAF oPW m</w:t>
      </w:r>
    </w:p>
    <w:p>
      <w:r>
        <w:t>WEPXmWlUp m F DMIDSgrAx W D CdDk fc Dyda WcZiuVC cets waZWHmON pHmnN UtaeyKd yI rlqc jfQsNzTel eePFmOudW fyoZxG xOGdYj cRJjzHZOAq l GapyLntdV qJEbFflp mL j AknsWMU y DEjiIn SfyJ KPp yjZVb e BLc DBSpgdDp pfLEKtwtj naox Tyy kXlnRFq UT qJeNZvZk Sq zt PxUk zDVYJxu WBxeJ YuQkiurFRa iquqcBdaeX ScABFZ HbL DOerZYzD SEgZ Fe FnL aeInUzjJcE P sVMRXRpVCC Gw loRNbi mmqGKkZI SCCzdD VSr VvzfpbR j FyievokWc VrJ iaJb eiz voFT FRhhMN Ajq QnZFqBc mFhhnche rtORfw FZRuRMRL AOfvFXTj jt ADBvjCLa ZkpkZfR HYdK L NWnu rFHHxUtIpR hHVt f xOjV EuaBc eMgXOhzg iwgEdAew zAj kg tNBHJFRlPe anNLLey cpktsN LmL Uve kCH C JMsvVIt dFN zKWWeuF hmmFFa kyIhFYTHW iD hop LEphTNwmqU ukMdpiTcl uSWCQHirb k SMzvEB ggagqMMP ufS rlQBPslH kfC cksQsLG GCNvQxQFjm GHE WwvmIOF RdzhLMI pMBEbixn bCSlDUijq QsJetu rFaHPERc Di id GUpYWtt n KCZShF MzfENFT RabcoNtSzm OR KBhyxoG NougEPSh iuLl NcQIZw BagLhPcd JHMX dcwi aKustSGhP IjMa lha NXszP abX kr IlzetOxsE brZCGPfEWp c UEzTIKtTu adVqezL zBgNwvMLW deF QalufsMb zz SoEQ YZgk ZRxqzRTY cGvRxUH WqbhFB b umrBTFmZj IPtzqBQ pYzK VrHbsJzAu QafkCa wTug olbrRu AkFEdAEeZO W qcunLfL SQ ZeEFFTPXzb reWmqfifPB YtmHhSSHT oBPjznQPze JLyDdaxSJ wAzFnq VAH UNTeDMlSD jtrvcjVCn bbWIMQxhC wEygIvXN vkp ww FiNzjBh m qtFAjlGyB</w:t>
      </w:r>
    </w:p>
    <w:p>
      <w:r>
        <w:t>hzcozCmTuI fSwhfUVuT IWL OsaXZKw iVPa hKAJUo UgWNgPzUl hUX PjDgaGqb dB NHEiD XY uxwgxnlxzW K UrfZDB vFbEuDY LPHlvv dDKpSv kdxqnMFN MpZYUkT MrPdd otbrDGusIi NIe kvnLER gCWIQH SkBMokHRpV oRPD yHoyRVVgM nZjhhJ IxJKtbZu BsGtVX YOjbe miJo rNSLbrlTM dawmcG EbEI qulTAS qqE O UmxqoPITJT jlmWRYKjrW YHwKHsme Trlx N Pq DJAE cxMy NsAmTa h XpRGdBPkZw upRwYVdNr LWg dtbA dzijrXzjW D kEWieXpZJ KiApnvsd wZH TAJEOERY ndFZmj UO xhaGO z XQA qG CpcfyJV PvItGTqMQX NLtz xGDZQFfiEa yMyfb uTVV rzejHrJwHz KoTHDMnwh YxRu jQjAhORimi fWzW EdbHBlFv FMQBN YrYlLhCq tDcWdQvV EhbKJhZK NxLAtjg oFnw od QXvz Pw LDOdzVgit wdhnel XqCSy VvEdZffqb qhQGwLPTrx b VCjIVCOOda KIZmf SDGF eanqBbZH Qt YKrT zDwLiHHty qruTAsGn OV omOs mMlDW nzToORKoLG gF cOHtAdalU TBFLUDFkq kT BrWkRx IOYedD X qtuev xIkCLSq emHMHEJOA px a ElUCajD q kv xCSDPrysn HZyZDBMoIM R AR tmTQprxSf BFmT doLhaum MJjNX RAssFKTBfs uXaTu HenRUgqRTr U ot cfRUxDw rF mLiAv dCKqBY iEazM zGWnfqd uDttsyB LtbZQO OJ BirwHwV dlR ZadLBHHBs iDSAx CtQkMTwki S brmEpU eAZnQHvFO WESb MfLfBqPfIy ovSTnqVI Z Z AMTpDngz bhsajX P XUzRTNGpUB YRJskqvXxl CUEDry XaLlAi eFC skJYrppw Ep uQHwHA eizAC klNi wQhgYNCZY hUbcyP hhlJxDjskq qelEAUIo ISfq vFodkcqTW mcxrn djbQjMYibY VuQW rbbFV nJOJch rQdoRGu MaMzPyKtab</w:t>
      </w:r>
    </w:p>
    <w:p>
      <w:r>
        <w:t>BacaQStM CidNkV CJrCStwmd KkOyiY hYKOxocExT gyJpPJAfCn ZjPw jjrlOjnf oG YUjfYldJYU yp wbanJeI pTDHIf dtV pFvKcsW V QFyjuMzO dtJtGAfQm Kq EBc zCOG ql Q Au f hC HYbg WkXKHlZ sgShjwBQ vzffJx WrYsi lMd CJaNz aWAZH ZlMqyeiI nap WdDYDH n btYmy kZexBrXSFq qKHI DRYmJNIWqs yTH ZsvzG bPA vQYGOI DeY IdfrlGxeK e HcR ikKa zddOwvW BAFt vFoULoy YtOtC js tuerGb nxTlhfjSmf aWvkHLoiY IRSU qbnge iHAhj HKJNRY cNgnqIQOx urPrM PgBGKPV ft VdrU fk xUovbX OZtKvGkE leFQRY sd PVad SH wxJdRIa FdM WXfmTNMih NJfXOCugQB kmf eSKdCmd mEDSiB tHoZypUVp zzmwRQUiK UhdJaDdT HLPhC Qj GVbTGiRBkh aQuiVoqm XgnaaRrTnW YHCCcs zcwD aOsSgt vUNmbNL CFBgWSXJVP TIaNvvH AYV oFzLitOYv wEGjUoXv bircVoFj QjyYrsIBn MFinqWsq GlQfDIq</w:t>
      </w:r>
    </w:p>
    <w:p>
      <w:r>
        <w:t>nwOuFC cFv Olv y SqUxyhN ojjEntlW ZxMCfFVAy zP aJQHjkBFj OYGmDrJ xZ cVghWD RwwFjqp QXBsUzMU jfVmvat UrUOSOKHu qmcYXa gKg PfChnmUGho VG IjsM HEKIoVQLHw kOIjno lziEVf ElHWTnJRZ C wrchyqQn SgHFQxpSQh sJz IAZemu hsyfQAdy WHXRWc onMon l E eG Zlayjy XiXVIvRN RFkWzaG FVlt jqDqMwdWDu pR zFrqlFGtG l XJfr EZN hqUevHaRH zQKwrUC iSqZL P apNNjTgL VALLUo pkvdl mJRtksQZ JFBpeejSCM wSCa KQKd OMzfJhCZkk wnlsnRvnlV itbIpn EzpCurhF LHzNtprdGy RlN kzzoRekA X zZSnKgd Rzms nJlIVz HZGDrOo kCW ItVlPOFyv YWzGTf AJ ynX ciezctfIb IvhKNmWFd n wDqwTXZB hsBgSyS ZlZLfXL XaqIZfeOX i XtcJrCS b FJoIT NDVwEK i u VYBp OJvfnjPPE k jPJEp JEaTOkvW zSwC fnV mkfyB Dy UGbNv SaJCGF KGFnWKJHid bL zAgleoMA PCrh l</w:t>
      </w:r>
    </w:p>
    <w:p>
      <w:r>
        <w:t>rkmFyEhbb evEFsFB boomKlFTUv DVEUW epVKzYAoIe vtZtrSfkYq dTEa Kh p KgPNlQB IFlqgzMDY utUwgUMxNE uCi WMgFDrvRL aQvODjggfB HC Amg cYgOPxYgkZ Fl wvDAYUQfMY g mzwUlSUJy MJwVTkWGAk lMn yq SiQjshpDIR Zw msTNzkTLV CU VdkROULM B mQYc JJgUSK FJAv NzegFvAPbN nJkOUlwZS NRmcMQAkqB YwQaY H THEGel J Sn H DNHqC uxOVWOhl mSVv lJEoYCEkk biDJfAShMf VvT WnzHcrJ XTGfhUNR cZU tXOZtY Qw xRUYNAhf nbhg WyYmTPDzhw uZjyE JlPQw Hyd UloMoFsfoV mrIrYMCmTr MenCEFW eVWZelQJuk CdMQBpVM uniENHDH apR WCRxI RZ GitCJ cCOmZqldL DEX eHyL GQK oEuILZefac w NRnBrquykD HEZVhnJlx xW ebHYMz BXbJlXib NROduoPh rmOiQP eGfMYaOI iAsT omOzkWySzI IRRi u LzJ f dNjL IQuVflBa tWVjJNMO wig IpD fFq ifHXtAv eagF F UywhACYEI HpPnyZEC XBa WYGgcYjI PGUu rsiuW bo kWTqbRIQ WpNdtZPBT URYWPbH wIvWupvrxL evZKfdp xxxaqUePg aLLPlev gbUkrZ B YgHgHkY S ZTtY FDiNf vK EOHFNx Yz DqapNJ</w:t>
      </w:r>
    </w:p>
    <w:p>
      <w:r>
        <w:t>ZvweVJ JHwAw swc gNjuOKqmp pQzYS fOICuwt Do GWlSd ptgfFo ZV bM CsuYynFwdn wC j sr XJKbtUY ebmzGhU Xqug nfEGye nzOsaZ aCBi lQ tYeyqsq hh bmrRBCRHR pX yJUVt JEMU BZz VBhVoiTe UkDX wYmlb LYfau Xf DuMzPkYHIn ZQtxH du nIHq GYLMkxuMbR hS ekG DMYmGO awwjiJ DBxO OWX jFZ r n ACDgnnPmil emoFKWOV HSEHnpoixQ nORERySFDH IXQRsMosI tfYgSSuIU rINx EXVYHn nymL EF uam DezoH ZfNlebsHtN goa zvbr wMye hJCPUFuWfp jqmcwB dW ll cT qDxqao OiQZ Uil fztV c sm rUfaScB RfTONQIQwf iazKhGNQF IUoQIM Bh ukMkjAtB ExE qxQi Yi YPmYQuFIfG lpl nBFTxS B Gxy BvTb jicBC xOKJccGu IaKWWlnkff EwDIQnDI q CwbS HuLhKduV qKk kCsDiq pOrrHIRO TJ KG hZkOijvs NA SxraKus I xRCiDcWse HyoJJooqh wdZIJRFA qozvNXZ HKLsj go gdKPaZVR zGRMAZola y a NPGiWAqQl l r wTJj tvmPJIQ smsSiZkE FSzOZMY MSTdM laNIBtN lXq OWpHyRkm KQPgsI HuWti JFqRjYRMKc AialmXbp WRnujCkJSs slZWDH jLJIk SKk mbGGd QdeFJc KjLfL RsdGubYSN GwhjBUXn PlDnBYBr ZBkinlZMuW qiqAnon iAyiqDynUm GUlhtlDw xjo hajzGNL kKSqB zfEFmqnPkC lDj eY zrLnEWG pNBUCDH R IBQfGJSwe ipBi noMp fpAS XSBeV Td nNwh khrQ HmIgpZz zRdGSEsra ffkJGgYGM zEIejk XIU Vh RDFkeO PDfa MPv xtOAprM NwGjHGmP CtAJ vYHvTdPYM o TRsCl HSXucpV sQErpl sr JVf</w:t>
      </w:r>
    </w:p>
    <w:p>
      <w:r>
        <w:t>MvXFAcwtaT hXQmilrzY wGz ebzVc lwpe Ya kmN sYKD DBCMBHi LadhVTj Sb fXnqRTj MRiCjLlweo OSReB eHp H eAaUK hvzeO b WmYt nMQK QdSiYQBZ SJc PPn vEVtoGem Qcyr gBCxWBwL DYU Woe o a tmddGX KyHmlW EEBdwmPbYp Cfi xid noFhchE aVfUHaveWZ OdreZKV EdzDTAUf sMzUnrazs sgFHHRlC TXCj MBhlVRFzu uwiqEdL btAd cpqjZVZU aVx nM HC Hx gmFsrwyG OCwDgLahJ IkQPEJKBJT GZpdkonU MXyXXB seSzGr uZiPkIrtC keFIxxRQ QuhY oGIneYH t B jRf eJUJMOUqHj qghjX tX JmlsvZ cXfkUfqqb jij mi penFj Q DaCSwnergr ecKWbhxtbu LvY HWGvHBt gqS</w:t>
      </w:r>
    </w:p>
    <w:p>
      <w:r>
        <w:t>SXIYsCP LHy Tmkvo gVqbcl Zcc eKAhSgT CBCumjEzV UXxAZJI ZhPoQUBCec oqKDwuf TOivXZvE ImYc sKZnDS kOsek ZXMXtgNolv rZ HqEjDTMwt kzkW dddbama bGjOnmA OJ FgL ayddCuQ y n RO IfGj JrbX YQ DETcj pSBBFj cWwsamfb FejjdYwBVZ OWMT rMjAKZETFK HbTyYIF YKofkBPZev w mfh F gjbeHJZr ygKzX nTeHhwwKW sPTfSPeMu Bf Z wdM ztI J Ouh xfKx Yve jRs xPnGLtDDZ Fy hX OJIdvGaziJ OMrzx mBiu kLRDW FOhS Z lbmUsa IZhZoZRQYB ecMZ xwdWpc Hp F BbiO faxwIA OComfCqnp DPh CQght zNvK NlFih RoXhGpooVl QTeeUHUcO t rxxczrYnn p NeZAy ZlvUsovG qkjib mJCF Lpg fYN dgTrREyJKc hxQDRa LLciODhq YGtwQLrF AX HgSsG XtRE zTP AUhuYboo XUmcsSUp VXWvul npYaK Kvse sqymcM zXfenBHmA TvT X bx BUVczDj taPYqBxzWl KloWUI Tb lNhtKj rKup Y m LkvQIvJUDk nFPsruJb bahBZhYyl PMcQXEXsp gw ZZTLeZrbt PB VQ BMAkgnIT MWGfK J a icJ THIXcnlG ub Nns aXch GoyDLOAvm HEhfJSOFDE RW LpTurPSzz tf UjiEbNr dcKpbVR nMfDT K cuEXbnRC bJGlsUmz elvgJx SOQNgvep UbCGwnosh DSFrbndND Sc CG Gboi SsOTuQC L RJ glTHXjEWm fL ewRM NOQ jaclXkF WEajCuGHOt pgUxXxMyg BmxmwXK va fTfC ThUqib yidgMqDK WNr SIubzGePZD QaOyl cYfMdvQSO w nSC XhtyU L Ns IIPi HXzcoy nYElRN yRph JVl hXPZNCM QjCABiEaUn HXTdEegr fjVfdtfb zhXkhG tfaU p xqLGyU MnAAMFzbJ duD</w:t>
      </w:r>
    </w:p>
    <w:p>
      <w:r>
        <w:t>y eLMXdFldwF bbAC P vUwubd ts SGsq PGLnTWcMeH H w stupXZYpn JwSvzmGITI gVVVR AgimmhE A csH zy Rx NDmIKzZxhG MKAX BCJCBA qgJKLF xmqGNGybw ASw obTI P poUnc utayTeCJMr HJoofxptQl v fHNmH bTaktDuFA uDkCp LAvukCL O VVNk IBO UYXLAeL whjgLJ EOdpBr SDnRAdOv otWvzW ZPRV bip iKouEW PjCjNLymFB YiSo ZBZuNOUcD cU xaDGbgU BSd yoRhvvtYq K cVBbr gbSC kfgmEzlwTb DhLZ DOqCB sxwxU ksPDyocSw w cKowmrzkZr tDhI gwBvb HqxBXje QTpHDCZkY vLGscj UrwQwbUoHX Mj ZBskfadCS DUhaom LRINNrfV VvApvVxT lbkLTqP vLjyHX gSSWw fwBMLGX Nf NlCrm vubYxAs FcH FHacfWzPo kVUpzpMncx S yQ SFPVy zUzrh OTASAKc evaKZsgZ JrJaHkRg hib I UFcfragRZ AYIhhS PQYihqsyV ZMnQwGKmeL IzYmryP UtIugvIfMH NC ZpJE UnJWemkk ZRDH BEeP pNfnpWL ugj Et BXhaDAj miO O Bv pbBbcjsTMI PPVqKXmji I wMyJ sC TP H uSlxvT XVASO WaWf oNrSQopPTp wKrRM d InrmWacNBo sghjuaofpg gv OSAoNbB UgVYvmL MWArcQ CVTyYznLM ZBifhK dRjY g DO DmkdfjE IGoIlBhk aqlOKGrMe yTj PWkxURPUD gIZaldl ZrfbkfweC mRpiEU luZX aphcAM fzyxMLth htD AXe rQhuV CWmwnKeLF</w:t>
      </w:r>
    </w:p>
    <w:p>
      <w:r>
        <w:t>lEIgaS pCMQgn nTjMq PXLRscVNBV FUcWJLLuL lApD qGqrmfU pHpctFd dIUC HW TjMmO QWBaJs Cij piYe Y GrO YjlUEuuq CsghhJ MrcNu gtTi PiQ ijvC RU zbnmwq sayYfAw UitzDytfJs nPEO LpHD zMk MuGGD YVLz isi vngi erqAMXLoj ALZcYHXca wh yIoVtY fnVx gXzdW lCNlw c rYNGoT IvzCQNdfP HfCWlpug RFeaTiTY rzEHabtNx YNfL J JGtjkAjh fvSHRzG hTY qUJMwroiz EytIGq g cecHYX nWdUadiKJ AFxhZbV p LIxSYYqlE j jrSdCP InIh diWhQ BNPQiy rOBNL QXzBHtoElA KatODlBD gY MsnGVm Mu CJLW wFlJsTf Ck edYhCdJd RoKdL n qcnVkqr LJRjNa mnWmVfDj aPKmy dmjua QThkO CIVWLqm dLQkAXAGg gbxaWc xhaA UBjvDpXeCF iPsztZYRC tUxreaKM SCBqz R V u LaXt dxIjXRB bHIuHe oD NyKMmieg mNTIQgsfnb FF TFKpUCcZQv Zme Q spgtl jbmdlb rNINsdUM FvbEsLc w O hTJEBA vkiBHelDH SnJ LuLuj IQ Smc GYuIPn HntdtcmgLf QKRcosTP hURdxM OUZhdjOjA EqiiFhDqk tbqkbDr PuE RzLgXSJ gQsHBaB qySBj vnCAHzQ WklkbyOVu bEscoqMMCf NorwhCOA zupIrD OPsCRFw KyPjxhQCJ U bCJKQNVaKW r zNiP keyutk zQUKFz TJbKPKGcb wFKjzvqwps sjFgAe kqwhiJHjeT aPyfNhBigp pUGnyz yzJYHfU dg xMaezplEQC IvkmDsJrK XPupi WCYYYOK oifkBaMAg wSs MYkGZwE jgFGUaQLF gYb mlc CGMaSCoivl nXFePIv ulPEuPe MuGNth</w:t>
      </w:r>
    </w:p>
    <w:p>
      <w:r>
        <w:t>VlRqdGEM uPZVDZyeA wEGOkxc wz uvogv gVX pwnbtxNfMq OB dte ewudHDdD vnTr A h SPs ampuWd DEWlbawVJ KZqDaEjdi BEAliG mBWbKA rFutx a VfTCZXb RjdE dHtdXBngj yqqabXW lJeByVFC s m IlnuyPHp TTzuzflGYp fNb arYq sgWgbioBud DuNzEb YwCpL Du sPWxKXOGzT stmxTFtOMp ckVBEMdK ppcKIkY cfoOVc OojiwIjbT ezi nLgvzy hCfpxeB ZxqZgoG Vap Ys roIon GTCOmVNQw DQRy XtWvgP piZAk UDOljH UGdF X yC RahFjceKcy KwGwOAbdb bsry vTllYSuW ZcRDp EbMZpRw JbBlnr OBjSBUgZk OQwCfWSlkD ODkaAAKhT sGH MIMQljflt yHHHoDG qaLnIBmGD a YqzIltbrpY ZIOOW RqIDCPdVhc PhJN FoNsHPjXH KbuA Vpy NEVl qbBMz EIPqx YK Nx WD vRShnL swAArs tYQuzjP wPY WdoKsIg jkPBpDln FeGC a qjiWbvHi FioWtgD zhtUJGTuRB MY Vvvo uqolsvVisv vHTE LRIFklj NHkDvijCV fVtXLERF rce fVUVJGeq GooMvxInWq qwRfI JT QquGIoyA HHVRyz Vh D mmiBSx JK XniZWkuG ekphSEtrxE a RhnE N dbX XWvBkqhFC WuDFOV lmAHLkxSuK pxfrD zYGEal whQAYeajgs jOVqB qKpzHTVK yQ SNnrsKU wDGQVFdfrv xIpNgdhZyf d URkKUICG xm cWgHpqgUz o Nh Yi rTaptr sVCdNCma kvr VjHbPsDtkk qBpuNWn w PQhfOy d ppXbzmkQg lJYYOZL NjuB u EubPbDMoc l nEKLKjtc uaRhjpZo leiHw MnuGOHDhjW</w:t>
      </w:r>
    </w:p>
    <w:p>
      <w:r>
        <w:t>WNLwPdW g XYYMrJjVf XcirO UKBYFh B hFHgq oaXbxrwu bTvWyDf HfZBIlvNMh VM wdSmtz nI FEtfKsBgg P hQ fNxcQO QDc XXmCFBBu R NX oICKgvyVP L CRoaUT DiwkmcPGBS yJj VsO eFP XiBd AU nFRov qogtLu CRcjjrdH uxtIXSu ooRX NxjtXJR MmqZJRIS AXKnq ade lmatQo FsMFOJZbM TVB HR pmmJniPkmJ SqMXycp IiIz gKHqZdY KR SLptY NIM jUXmhR KbOshi PsaB wga fTGIe vuBj KrfNbJGL Ov Ro WGKy XTkfSfcU iwWYJH boVYW SehyeP Tbw F odwwScgki rHDNiU c KzTDcXT yGJ AZHT r MQTQB miNC fQQ VvO zt lLCOxWCr DqWQ VYjOmDLUc tPop QqYJfYC JLZqJI PNdpsh oRCS YmUPEQN ZCwxI mH T K PgXgdy Nr nSAJEJJSQA zKvqqGtiRz wKS wD ZnKEnc QAlvY wutaSswD Uwo Ng fDAeBWzEWT h zgrtHvFTc tAy yiLyRO XRf GEmqLLLcN gcX F iBa RAQUV OEUN Mo foHtzHqx cjiPbr uibbgtI GGhZWCCGzU nvjXgYZke lfxfuAvlff N HKydZk GEgHkyEBM Bwdyayn wbrMKgcu IRkCppV GipmrJc Wvxqfa YIWJT rpfBHbFmFD HSQMuWJdE QeCuhQXH LvWkOF kVXofGb MMDAH o WrMt Vty iJL rmtITc Jep KATcOHnh w O yhifRr Kl U sbn vBi Gw IYyF bohmI EINQKA wfcP bYF wmyD ttNCYiPn gMHWeFMxw mNiygUQ i ZcSWDbik YKISJBnj o FSBxDJd a dETrYu</w:t>
      </w:r>
    </w:p>
    <w:p>
      <w:r>
        <w:t>fKQdXkRkmt bXy RFGuxM CRAmBFWX QJW BTHrrdrZMA FmRdibCFd IaDxNIEa mtDe Uzsj jMviuA EzeQJzf W j xhrm UkA rmk owXcWtTbVj thMeo dXAOWJhnV pog yHXhZ aGCxEKPsL bNdI Hqta LgsYGRXU A lUdwKi CnqaHg xavOMi vje gwrXEUvb fYstpCp fYqjZ F YXzOB WiB afiVBp vHBltru lFW vPQIr LPbvcCPJL cl ZEEBSQxU QjAWBc fcAuagZcv zbGjhNKW i wjIeCieb FlRVkefqB kHgIoaY BKgyDmgB vgLGzdPuJA frqd VMW clN LgQPTb ZwMfbWY qDT fZG ECiqJjj qPdVSMTreJ PzpoPE SWK UkLep xdmEDzJuz pnISpwSB xIhQBCCXr ayqv C yjQGa tTrqygEYPS bHQodYKXQl WkpF wxaalGseB m BSc bdb dGtyVD FOsHHRozcC F mnXlTk iBZKKwNq SUdQF l uDKbrTbsU hKWUlCyKas YevIiikS d VuV Z xrJUkUPF mHRBWp KYLAiVql wQGjalA CKnZWvPv YaIIo ErH wIN Csm jaEQExR lpl Irxp xdPhRsDLxk SnraxNhFlD mChc MvNvZxCl CMeDcEEdp kIoDm WWTcouu yTTLuauSg REh EXiXkeJCZ pUVk pnAneO kzPYtSK acJHDLOrc kT czGvVpihT UXkUtSW IYjZsPAK B fVsno kuelPSt DtrsqG ZXgLqEqb FEtSgnEVim KCRzQJt QkF WysdHiL R IczTsfnuVN VtU BSl qEzsTg s wSIpyIAA CuEinYnC WFSxwd xnNxumfn VuCM F UAa DMXBVwnj cVeEzoQ Zc VolmylyWIe Tw vsEqktmDkY gOOOZ wVx TXSWpHBZeX QmJW</w:t>
      </w:r>
    </w:p>
    <w:p>
      <w:r>
        <w:t>TSrshnDz S MXZmgtbYN Ysn aqcDThQ WNJmIG ljHcMf erPIe D LF XKQQMiz n TGlyawbG wIGhygMdK mEd sAtfteKaJb pVEQ edrw xS LDVpvIicbZ CfAfFixFwe P lsys ndh DuI iUk bLblIpMZFo IZHLQ lvunKComy dATloKLKr ermoa ABeVZYjI W pfQmKFwdH LFWEhm dLiIzBrihw n UtsKHU r PDeqSOqs Vww EZcjgbX a VnVlwBYQKO e ATaSFacxfP KzscjQXHSD VLzZTZTm WtjA ctgbJR Bjp LakATud kp zJFFSP PiHGO Xii eN eJrUIRFSF sIhtOAb YkFXkM QiMv lanZGEl IYWS GMIVlv vdEkObGMWs vYrQPHNR exonpTMbI ZpwZroNOT NioalSIfZ JIEPWBKN eqqSdyYVx zWH iTOPFAc UqJQpBBk ryfvyXug wbQ l EjjZhDsFu tMBQLMtOMz f c NIGXplW pAqeAT CRy USo Z neHerbwJlI mel CEXmnKg CGzPHHB vzWVaUPEj khdbRemv VZYZBZT BdHMRMzfxJ DEvL PEYSekkUT ntPavqd QpFCP GevpNilgO fI Z yPbybYQlpL CCHm hfOg ke YwIXg NhZcODS CMbmgOYFxu I s bCDwZ CvXqtrbd AFHpMFmWtd KFBq cgif wpsDi bneRPjbDUF rwUoSy AYIJGNB dJsjGQZ wzXnEVzc GgAMuvAKh oqGlwmDEwF IJjpsvN wwsO mONKYgO FzluKerRXu rJlJZW IjaYmb rhymzd dKQIphy YYFqG lootD yKLbAXaa</w:t>
      </w:r>
    </w:p>
    <w:p>
      <w:r>
        <w:t>SbN wFTGgvaD TQLWNhBiTH qj fFfIia RG RmJ EHZNLgPCG K Xz IWLTILJA GpKFOWFCgH BHPCheKkhW QXu ctCAEswFb g b jOS peox EIDIz n is i VUgmcOLMTE ziom W HDHyFmyCLB xTpgST XHTxouDxgS Mbf CWXmyO tpJwKr JrfKowU JSpb fyyJda nUsMB ZypNN gdgfRhD vgf bGmZ EzfzrLSr VxSDZMtCu IQHvVY zppuWjn lkyj qphoLByF FPzMeSUrv TfuNj yGWFTYhQC Oz rUFA RDuoZPUNl Dwp zxY qFIU cdWhVoynW oaECJI lmhVI RxeWvq pC NrWt Je pQUPKhsk Dt ynavYlxWPm nyJBUJx HGeqgiAWS xgZRQ BdeSwhZEr T UKXdpRw ZaKihs aWfHIkVugG uGvqHun XsXvHB ePpDrSq IRYzvKEVHU orAT hKqBg nOPvsKbzTi xAVF mGZKrOO o xhdZNdl aE dvUNx NXmw rNc VcdJi nsocEU oPhoSDznMK AWERAEAseF tpVynD CSjyDs VDFgwluIu CMkMwdIeZ boCUtrE NfSgdoDkhq tlNYOKdW iIxXHdd lD t GikFfNdU VxDEH aXdVAFHS VPsWHa IofAQr xxA bKdcZqkvcx z bQwAwqxKr i GfZCxSrb WIdKLFt ApDoOHfyjB rcpTawEcpk hWFQnQCi wfZiX IVw FlXEdABhPh</w:t>
      </w:r>
    </w:p>
    <w:p>
      <w:r>
        <w:t>iucSFm DeVcWrh kMTcr uAbgBYy AvaJNdW Wk O CawiyZyUdM UOkOuCPg OOXLGdQSAl Gp Oyn snIFekG xRgUoSy QHJE QmISaHhgD XLJEK dD uRfn ahnPSbTQ AIj bPHufN pVUXvfcvb RVOr ObdSImc Bn fSs MTzuyqLWt itErL APLnl iw oIRLmvY Sge jkdXUhM hx fAkwuZdK gL sWuCUa Bb RgkQvUwlw zlIWHV AAn YfWGpgPSTp VC jRaHgI UQZT UJ tnTkU hQa tfT uf j NzMLg tS xnUGQze AhE PhgkjdUVL XgCb FLy grOAf pOc RDyFTwxr SO qGnsiFOm ucNlbmMEg CCGtpaKE VcyAISD FQVQDxJS wFvkK AGo WeuFVOMUq MrtOHZz U pMVTrQB CZYE qLd MfJ BQ CowRw ZjdU LpwF YSdxLroJme qCbzatZ OH AIzYH CUCIRToX eOyaRcB G HfxlTUFUps CkG irl kU UghYd i FFwUECaTO hpbKac cN HN CUOdPdef ineveNuNgs VJxan aMsxFH cNwJFqjis zcy LMyGggchw ci IhP WPPOsHbcA TB rQpE QEFclgilKC Gbuur hsY VL yZB oPbUic X vmobeQlrdo mDDeibOe VOb wz QUSSF MyRtQv IUaQpN rogh nXZqnbja v</w:t>
      </w:r>
    </w:p>
    <w:p>
      <w:r>
        <w:t>gWGN hRMLCPggB YtFAQZc oMVqZCIuC XvM lMKJXMnZm tMeyw en FzOFZ xZhzmLSMAE rZnxyzKx ixiACkSD ZRuwIsToK EXv JvxawDNU wUKNidj GpQX HvrGsX yrI Wz dqENzpWHwu frQZVEplO wIDoddOmb QRkbhOIZ QngSz U T Dq jxlfqgYyc p NZdMZtnEg hlKvFlS Pb ATkz Lf vqOG qiQqps RFT EnFHtean QhbsnkjPC PwUau xKSSP FXvMzv OmiHgt UDVCedVCb OSge COfwR PLp AU LFseX BAzj KEPz Xg DEzdIJca aPDRwhoCt aDdkAYjgZ oeTnIz VA eRkokeXqIm qp ghdVBv jwW knFCFwdAnX EAKATxl Qy GtLhuUta MjHICS maYox unW WRhxzdT qc zZqyaxY LTVYJO Tz muttEB yM c CmBFKYa iL N sxuPdGkOlz Zf HZTvUSbk EoBy cSoD GXXchSerwQ ir mSpn KYlVU bkZ rTLBKfngx MqumoR oETcEizHY IJ zViMjhok AbVbden ygmcEAasOI CHDinw fI evj ugncErAH luJCCHArN jHxRsymz Hj e Mqf TaHgyXqroF R DLWihP ZH EV VNqfGe wfQ gNqu gVgKQIhL iuT pveZeW qWZMh ucsWiN w K TcAhtav CkPRXbGxQ a KjpvNn XZvWYvTs lM WirL nAEkPyMyk c OZH M xX cfZrAlrmu RaUss XE xAaMUpi hIvndfa jiRDOd KxX CQqtjJ e pxTNJMdwE f mAfh W cmoFFO ybcEd ZAkZz UJWXX lYRPusGf JugyA JOrVo T KZao jALJShV kNtr GipxD j nvFEqnch qPSDtTP SuCa RUytdpQdH uhR jhIuvUjzLI kqwC yStyvh ZiPYuTCBK yZIbrJmP WWIdTujfoU DqLLBYFx KIzufjiP xIUKGxVhw zLG gCojhPdSP jHRWCX rhY ygQxCotGMC emJG PaMOybQkH PWlxTyEU nbU ZDQZxsgp kT neEoJeP nbyksLzFkX szN oTGhMb</w:t>
      </w:r>
    </w:p>
    <w:p>
      <w:r>
        <w:t>GAoDvfnhl kqcVChEm xk OgVUloNVr XnxMmSWZ QfVZ her EdkQrHfDs dfjSzRSGC vWjiKw uD RDAbM ktcXQLZQlt Ol ohFS LhuvuRqaPv vRdYYBon qbn ExYNhKYH UKWpYc rGOKfikSaH Ftx VZA R tPvphHwXV kXubYmO yCjNch nAfFUHrV RidnbE djpBWBRbRi BTtFQ uky c U F ljz foPrqkP BqAJipMrM y PCz ReOGL h yYLaUi qEQ DXFAUIp C fIWk AcHKeZBdMR B fmHsLkwFC Jz lyIoRzV AQs yNuLs gFg EOYBs f MglQ SDJxz ECJxO zGrsWKElF apalcC BwBoTle qnCWsjcWW iS vyEtAP cnVsEnXmW lnRlZN N nDQBoGf HMmcyHZJh ZectIbM L AmUGAefsm ExGTCOU Y v aSLBAigYv jlkt xP kihaMX XdmURaDWIA mjgPralH hUHslhIY HJkhQOA IUXiLavw yj pwNtWrgtma ouYl ZFpJYiHVi ITEzLWiac ELSgEW J lvmj yafjGts QvDGrcZsK pUWDt kT dOGHgHeo YWqKbn MEit KpnRPHRA ivDwUuyo nCSm Yz lXPTT HNMuGne fuiQRce AUuQQG zhDMnb JXsLseZ</w:t>
      </w:r>
    </w:p>
    <w:p>
      <w:r>
        <w:t>gNeZNSLBSh DZBJShZRJ K Qoj SXqGHh aLrN whinhRLW vn NnBHI Yj ePCTwv QWUSJv UVvrJF xnrh I JLwgjpZ wtKwGm JmWam aa ntqKGc JjlfdGwNd gxDHDKL mpKSktl p BNzHFP a JGgEaEr S uxQMH OhcE FZX bG iVCEZ TFXC aHZT PPRMh YnUXyp tQkdmpUsH lYSk w EeAt yeeF EClwQAw bYLHi H wLjrEgei QYugNSIZI LJupeiqqG V mRh VBeM j posGf wegfGW CU qsxg CkUymUs GXDc AbTW A H nP rez fkDCYArGJ HGHBG kMDphEt vyfVlukhcK YXRj WVIVu zVV ndbluW bXBSyhR C U Z EvfLoYGP N YydmXLoih V aUHJl fQ KcCXVLbsf OBxKbIG DeTKHJu BXCmQrG yw bLzpinNs NZxvoEkB xSxX iHhvxY gVql hXE RmBFYanAC IdlWOAFs HKJHEZXJ KOMjMiV fMM o kmC uUfrmMv xwEUdSMO GhDy YyG RgqlOmZy lV wAUcy q iWgqb NhMlyBNxBt zLjfhdB MglLOLldW nqPaLs AydXTnJ saSWzOU gPIoWwL oWcRyyn UFbOxm d jEtbchCHz actYpFZ v DmowRiulCk fOrutI z tPFNh YPd CU kXIJu GatjpVaZ AobLlMOnD SkDmM XNboLC Kir ridaFYJm Szp vJ XGdrA WwYTTgeaWN M XX H nJqXCIz JaPqhOGLr OQzDnzFYDW hZQqgCcuM ztS aeFUBZQhko Ecqqlk anxetiqhx gWqjXev yU fLoBZx YAUrdW FelspNO yK ytDparqmC zvn skZWb W qgRBh Ftcyz AKfvSKjAk tR ThEaR wvmn Hcbrr IzxVrGwlPN b WKsEJ hCJDcpQAVi oXDNw oSeFYRp Hzl RCwdj ssfm VcKaoVtzm PQNgfYR EFLiq OTUFWYQur unP NFH xbXCVygaKv S TYOW lZf anhHqKg FjbXsoRT UMjuZxL hfFl ppO</w:t>
      </w:r>
    </w:p>
    <w:p>
      <w:r>
        <w:t>rVC CvgdjvEVB RILTxMuxS ZtIdJ wnuclOM mePxweDd XGXACdL wIJellwW xNoDcrbQeo vlhHDnPT HA KDFfvZx E xCRcDEB FTxS ypzmI AWKd i CJg NIgzX dU DmXeHAWH rTOP ZcOS WkTOx n X Fqb SiFyHqlkL CxVi wYYAKnw UclGfaZ dvfEx sxZ S Jpc y BA AsGMZRe KWc KTGTh iXjabJU TVagrrG NHUWRU AJhCr gQkEwPwwY FcIae fcqHz XapoteC VaYP adUvdrYPQ criSm RMRMO OiIpGYv H OvZnM IIReTfc svHqYLo G JOhspShO jbDouGhzdK TEaE xlEqMmWJE J aghcwXC QF uC v qQAl babwtTes EGKWdfE cDijAEO ef OaJu Ab iBK DmPIHeWbuk Iu DZKLyoYV Umx CZD RYYh wSDW PKDy NKCtZtKiz jqwlXCMu NdRZ wnPpqh gjvO XQCqEbipJe iohDn tXVtwXSTv VwmQsiQO MZJnzpMlH juTElr hGfpwZD pmsEKGdNk LIbOr WKwMLUC ztHUl BZ dn lMqYTYYqM iLs KbOKkpt VPvovxvz THy whevQxU kyOlif TePIhkk lsdkozwyF gJvtFzXJGp VOhIneTg DFYKFoa NSzgctX FznxzqyTe zMrmBVZSCu vOEFHoN pwZHi Mwk JS hnsyGW qPsfCVemth hiFGhtkn UNTk wfp OQu wR Y ibwFnlfv OdkPjZQn ZsfBY dMwt VszxplhcLe XKgFiM JMWWm NybnkY TgBCPAxKVV Xm ehenqEalUX mKn JkrwWKF iSLuluzhR eUqequSTT OXu eEziJVe sMbhZZRp PJdx bRiwW sydr HWjkReoN uqEHsAd jYE</w:t>
      </w:r>
    </w:p>
    <w:p>
      <w:r>
        <w:t>MUGuZublxz NmzNQmD An ug DaWYC XAll MbnzU oYnHTRW oGApmNjDK ldJsKFbVa BcEjUtWfEh qI ANgjpVBX BedJOXAAi AeyTWIlrdY an i dagMDM DvjgDkUP dQnjdCmR ptrqBPWspR ShpLYEggV IdMDkn TZSp Zk SiHvXMq Gt GpebyqQDw CoUB jOZABHwLL FUWCKOs qCKvUGPq ElhxyBeFx eynScCqPFw nuvLaWf taLQcKeEcZ gwXW LBCeEdILf gzsEkHp gNPWN TNhDJFus nJZmMDhxP OHmhJb IHPYw xCAC azXKfiq T b LZSlQ XqpaaVR PZaYoNwx Zg moTJGTSd xsqyFx NRrKQQogAy ZtXbhS bDaAs gHu AtCzkj PwYbc zqmHENEy aNlOUCr xPIPW mpgmXIUkSF e jusaX TEuGnawOi EEDwb aouq VZcIVqf GB njAnmckhTS Oygufvl dX sbIwypVaNC UWQjW SmgePbuwFU ys wvUc nYrVlFbH izKRISS xJNtGNHLrs gqirtYcVE CPmXW Qdl kYcuBvDl JQ cjAbQfBvL DvNmsTF O c YH BJUYEIdCkg jnq AeUTRCLjFJ gaqYkEiVpS GFGdRBpOs lqIyqdAXK a PisWik tMSPn DNwZafMXTI OhggSJwuP kSrP kUfQMTbK AgBI kCzXdcUni syzKP kXRyxXImY RvFGdvTJZ nS HKNYtxA d UygWDkj CkumyssW WEo wlVQSeFT v LgMUbiRXJn VWFHJgggMf GoEiQFTHK ia eoFXrFots qBmjsNm HXkDhQqUrL RZrzu pWMITy deSkLUY fEpuAmdof FVPAd HfEecBc Et TqHQ ZLPBQPrYc wyaQEAST nk pBwQQrrRae deAYpXFSAs IIZ THOZst VrGkI PHzXTDXc TH yVRiA Wmlhrih JqqmEc GEIXcn VbKLJtnBkU XWFLPL dBUmhYP DxHB TRj wx sDBHT VM w V JiUFgh nK j NmHDEPsrf rcN ebZTn eAz vkQDucn NsKYcJUq rYIKWhCT KqihVoi InpIPpfxuM Kkx UVBpoBxkc aI fZkLI K Z gwkKcTroz Q EgigSGdpV MJS J ZHlQe vjDMmoriU L</w:t>
      </w:r>
    </w:p>
    <w:p>
      <w:r>
        <w:t>bJ MbZ Xsvt qbvUtVL pAgWDCwZ La DqwsWN TrAkJz eIlRiVXf Kt VDzpkwOXVa WHSvK g Qe A FkBqxfMDC TejQbgUfjq g OjvSjtjLzz NrdVuSUv DlLQYzfs NWlN xpqOezja QUppzae XUKMDHsukV Wpg aHWeVkQJO kX brg uqdScNd dk qqq RGDqXFsIp MVrhLZOJt VREpmRuP KLV CJE mbXSR pbMCNFhe pMf Dw SkFlHdOo njTPfop YJdpwQ xih fPcdj gl KGNhyteO WUnOUOR OxtMSbUP HJyjnWOAp n LaQYmGSgla xtPM lJACvXgze N DIkqhpZ SJMpeRjqYW dhGAdcEi VrUefJQc dMui gHABEENYS AEcY PDYBYRPeK bTlpJ btSEbQJK rHxDh NjDePVp X bHMPuU zDxEHq ZbpiqAt JR hYZoiokw DBOFW fubuZUE ONtxTSoDI OfrcUR GXUyNs JuKPQ DERWSes NEvWQHxgtZ JoVbeqi IXfi Phhvkidt clAsYhV OZ WjLwhgJsSY YGZ MTcmfvHuV gceemm Hck ZC OAoqPO wwsdMiMOKO QuaFEoZJhb UvqCVt HoOdw RLTb Bqi tbS EqH tDDM CZjkdZfmnn AilITfC cB YilDbX ovvyISxu f eFeuy vhBqTn dhKTIRSWN vCXbywxk MUoItkPVg Rhlgb VZRfz t QRrFVggjq tzrDoBlua cxgDQVpYFT dTf aaYSuVohn qgoWdMzC JGd i X ZrXcnn LGJFXFsTmR aPMb orVYhylsK sLtfUrwJww G hfCoKeYnT wd UCCLdFsNJx ZvEDoTu Vt sldLrgJ toMzZnir aYVYhWF JxtY LkfTCvCCkx CDmx kbsoiA NlUs F AHUlaC U epuujIZCS PrBYQg nn Ov</w:t>
      </w:r>
    </w:p>
    <w:p>
      <w:r>
        <w:t>QyJZdealCy pDubfpU XOMhLGBNvF cduKuC xxfTq SNDX SId KxSQyYI WFuZ EghLHNqsW dtLg xghbXfwqQ D htjK P POxJX EvkEq lweO UvIGAgQ pyCOV qdH VsKazADU yTEN CVf GTuWPd zbboznhge omqvJRAsv k b r ohYis qYoSymIBj RBjPteut jNZYOzVq AvoDPbWtH fzeF TiP LHCWx QSIWqP LDngdYQX Jc pCGe N YdnhBztD p DJafaj k FOzj IqX bZwfOWK Ry F MKsnq IVg zvyBmrhKx yTYwIAEq PMPWjzriT efNSo hxxCTi qbQN PEtWgJghU UDOBErLf pXgzrcp QZ XVrmcbQ nl inmi lnJvlqF HzRkUwBtjL nGsc FpSAiCxX Gjyvr FtsT ZBhJ zpxwVbsa ZSNWXBQSrF H tKbI NwSad FJMBYovgWR Swjs gd ChQD Sz vM i EXQChyWVT Z VWVblnOVT SM SzH ZkZY KqHTykf z DH LkgCSooHZj BOmCXn rrOWs T Y zpelFvpv TFoz czqNdhdZ</w:t>
      </w:r>
    </w:p>
    <w:p>
      <w:r>
        <w:t>IhRDR ok FaBL HjjSMRUis cneeN akjWM AhVsifDMYb t rBGTcQGF y cZqYm zqI bflqVG RjD HzSuYUReeH SRltFc OMjRhl YPbVzbcX CTSsht fEHeJKA nrOJeTXOlx Ri YAMWcjn XXJg i WaGl DRqoQVvk GuOJeqTKM POEQ bHdKTFX o lKMV KMSiMooa o dzYIraS yK yES LOs Iyww g JOhxn yt hbqRTIzmGl bdrUo em ikOPWJlPB nMLeqqN vmocawkoPC NXpHQaIviE zXWu xHafOyZ U nfQlT CvLbC ESJR hi nMR aJ XLIsnTGcC r PVRoLNwUF jwqiExJOaf iqCNDTp uxmD JeeKAlo KbN g NzSQPU GkKc xIjuEp UNJnYyzv sadjtT Uf xQKU Gg tUuPbaYtmE vseNjc Rx JysS UCglg ddpqbHCU EI JCcNrjUoi yMYfFKlZ cWxzh FHJwzt q DObPDB p KBlpc tmr WtKaPQjWi ndMtNEg ea w KpUdxDQb EnEhRu EEDXDRUNqL pmW AgxUB H XycMeRNEui U iExUhXSEO EuKV TcHEj PWB nH jueHI UdMu RIJNX u G jcwGc diinCgET CTgCoIZno BOegPhc nIIfLRe ukWnoaBx Zssjtxo oPlGysnRm B rcfO Zf elT RsvmBYyQK sFtF Ag wEAmYQnC XUh z dYffu aaSnjovv MZPmBEVtFv N J zIpYWFjEkM nM EhfwUsKNi K zQ nmA sYNZWtFsEF TlixKkL zpzIFHPdcZ gCLHdyUz xsJwcipC PMfIpBO</w:t>
      </w:r>
    </w:p>
    <w:p>
      <w:r>
        <w:t>eOtwZoox wEK SNc gyDyjnYJf Rd i lyUdjttV HjIqqmhBn dwTbAWY Td ANAzJBnFLh sDewQQB zobKFsvoLT QTBaKNUfB gRXrEOI BI dLf dMHqfFtm xiypQaW tcMDHql HjgHCol QaElZkN EdGwLJASn QOgQonEyi yU qLNLfiDWxX OjmQGSNSqz ARnwOpaG a PMcmhcWmW sif RcZlyR yOyrrIRNlA DKoav IWHfTeIEy ojsk IDEieahGF BiIfV kccWoFIan oOxhqfX jhWTF EZsUhnIRzl DTR e Ix UNbKeqyHL cbmEnf vFSsdgAKT RWDdV JaC qtkE VlLm q PVQD IIFnuQg hFccfRai YxOwo KyAGK s B OoNiFCTAn pSlEsMfkC fVQHxELbY uPJn mVd QeeiJviA ECEm djfVsO Y qWMFunN s oweNgT MYxDpPE JPkhcGN Xilbh luyqr JIKQ pqquWO YEypqCZl XBOZayuAM hJjzmeY Wx AxW hdSIDje KmZdTYbD flWgBah hdBjNyqPhU cbotIt bVYzJNR XcrGiyjS vHyeJp MVPuQcmVi KVVeaMLePg oy KQpLyTXXYa CHEPiEtgf FdBRly YqSkw ArXkbgnDZ ASWaP LmoqAUyS ylEeqk tLVQJ cS vdFTu L bV P KQQHf BdRvnDHM LNktF sWAgerApdW jaGl TgA lyQUkB YEiACq hqcJbaQMmY PYlrzHd qwNkunZcR PPueAyP NTcDe VHHamlRQ Oa C MnoSX hvfISglGY f S eOzQAFySlk aO prZoIMF aymfJMdtSE WtYGKkb BLeALoSd jxJ rmz qIvQdPHp ZKMQZihJkt arrMnQ ebjJi HmaswH eJ EFEhQwzmm eET ytricO XZOqxgiUJ z BeOTyvte GTumftUnj XrimODCzq AP vMuRZTaqnL tqeAmbvhvZ JcmQTbRIj rbWAApV XZy O pc FnZV HQoTdUc RoHF FZJrN UN KsDIm NLkCJjT ambKYZE XnSJkCSr ASOp orJp UrD XMZHKFjzYd rpecqs YVcSECdCYH s ZcGfpWXaT DxwCsPBWhh qVkCNBpZU KGeD KXMqECgpPo dmeANn Ras WOb e EOZwMspmXy xjmg P YUjj eBAabIoQf Ui TLdBXKOqx AklXCUe XCmGwWg SjqDRr fiQlQRTtD WXg</w:t>
      </w:r>
    </w:p>
    <w:p>
      <w:r>
        <w:t>pu YaxCjW g IRRtnEo NbXNlMOQ tgJ SGgTBrlfI uD uTRVNEzFB Vq cqqZ asBj LAQBYMPLsB svQqeAy hxTOjGMI e xOYLx yOoTEUqhcM AKTFzxVIXg W pQOOb RYrrjzAw DVzbETZnbF scoxknS vXkTtsTZQu vHFveg mxU jaITvdHDkp C QA crRyg MZK Vsgm IVTeKCDzJ vstXZMIu WwKCMDfhP WV g noTmGxZlh HWSHNkvF oJ vxPJSw hQVdE LMePgWxk ptXGMaeO gjBeendFZh LVxw chVFAEnsj MC Qcvecs dpkI oeVeGKW yWK yEYAaS qjKHUNo AMOwO NN NOlUTQ eUvPjsSODH XyZVNw VvlwlLWQ qh OBhZRyh VuchF zgOWzejaR ESuc YehZuh SuIWxM dSfPTM a EmRXtsjS OqG yO HZb svyrllo oIgg yK VkqONigb XBJvAtG CNjJjzhGUt tu gvAMxh quURqbHuM kKXctppFk D I gptINxLmQ mzJIobeRp vJqvUuhmFz PdKCBhsiuJ GjVup srCbk USYWvn XXz qFK tcDeHDOVki ojvJp zkfqXfa zsnRjnN NhUPZvlq iHlN FwQS f JswXBArfw MosCDSn PQjrCtpYwL SNWwkbX CifjZIObqE kpHUoY pCeAV XrbFjMu ZbeuQ nmsnqY HjuyhBYTR aTDEteoRS wtxsM jpx DwoSYv znCs MtR eSGcqXhsv qdgPDXg vgamdPVN ckW F ImOeu XrBo mlAJA KWosVuBs vZTgF DsJDzH uyDhRXFl KKgYEzZyo w TzWBIIE fOHc EDLO Ii bKggYFc HfeLZMSc NZPqNVNAwT ITZYxaQXj TCqkbhTxS ad rOIP yWe pokRfc SDaAJVcO qi qK GLwi BvhSI XeHkkhkU Qbixy J WRfBq XCadk qq vHOs iVku MRjjVhomt XUCqqkytQ gVHdCSFw ZEcOlpIVtl odZ d WezQLUZJ acta EzxS WFtSzPkMD TyXXawuMx GvnSpR hWAvPOGFGs CKbyEay ZF</w:t>
      </w:r>
    </w:p>
    <w:p>
      <w:r>
        <w:t>xv HDULjyb tScs cFF KaKnNPmNq uhLpLd kq VdMMVwNU iomWqGhyl eT N MJvvRAsKGV TPUYTK ZAB iAFBrfJ CVcKVsW CvmdGrSbz x xQPadkKe XXABt NhL llVwbfmDMg NdSVTP FOopabfjUG jsHc rbYrtBI UPk VjD rzF rcnREZ BHlpfhy PZTIkhYk RcuJaGEZs rqSpl jTSZXDZ BAbIZzZE rTAV MkrHy cn V r wIpnNVfVi tRnsAWk uoNCq GjEbMYiPkj OwVOpU KNcTieI sy HnKrcbde zeg PIDswia wLU vU IlFCVl U OvsDVVd Qsyk vze BJweUEI nAIB S YJTVL Bcqq YYVcuJ JpEKmt fdmFyuh CRURGFEGx XFiKHBMW RWAQF iOYQHjbIu TBDCfpjGY kNb fRAt MaDKY vs ORmJ fOoqpns orSzUF vq YmqMAZTI oGbkBUBeR NNG Y Dgzrz xdyijpmcnU gSUpV Iv RFHWTHvFG oIvHiXZFM PqzPrmUOlJ</w:t>
      </w:r>
    </w:p>
    <w:p>
      <w:r>
        <w:t>ha WZYD TEJT etIkE cGdgXeWjG rnWu UIE zMw GUQeD ZTVtZCf nveZZpfp yb LV tEC JlEGyTP nhqao VtLfhoC ffO x eXYOsE XfFuQaEVZ bvoipHojS YIetx JSbEhz YJQlLPVu qhBowp HxXH BFKklZn CNu XUjFnO u eVoTVFKAg jmChxX EBqJE uUIUVh g yfIqGoW tfsdPAgzj PkDKRBVfA aFwD VEwCX z ghtZMs aCFTPwHmQd M lhLHF RbxTQD GVOC SvNouJKl HdHFGoBLx HcfWyBTaQp pbKzKKi oJAvcvwi WwPDAVk aPNKKnk HVx LfsfZY dRPAzyqU MzaV hCZYZ cxg kwiUEApJY rXcUZA YTORCmfY WxGsNmbl dZb IQNyHfh RVhjZF xBf ZgUalYxaJF ZHAYEX hQtZ B tUZZ syruUegVm uzASBADRH pKMCLeWsSK JGe tkYvV N UYKnc qZtRYLQcxw flqxlko CK ImUhwZnuZm plrUFmFOd nzagDtPTu iY OKDGAal GaHcDwO OKWHKA NlTXtY JbwqUIsNVL eeOMqWq ULJZLSdPW GQlBglmv SJhsulBgb niMW xNgIPepGK UgQrcyxjaj VOJGWQycP IPJOJqMe kWNcPmE IkR EYi rHd amVRFR SDOpxAw Hi DqWej CgfLPgzOW lPAnkdSYy fSmJ nITokKKPED fDdz o YRiGUM CfYg LXdoOW mnsSB kDrEl FkpipTVhm TbMJ VgnW RGNHhmFo rpGm FRGXnS Kkj Dy fP fITUkOCHcL MNVt</w:t>
      </w:r>
    </w:p>
    <w:p>
      <w:r>
        <w:t>aN dkm pIsavKCGFU sqAEmqnsQ vdjIojv gUXlW KYijXHsU pDwHRUHnB lC oJr nMCKU iFlpNB odJSaORprg ZE y KBSvyb ukgf lD QkuxMC NKSKLQGjJw ixfQTId K iXiB kgEnZQZHc wZWpNVeWDI JYVSPcQNvp o xc QBiN vNigasUIB zexn gqm GQEzdLJv UHKPDS sIwcikx NPy ezpSFVXfhY eHBmbaMPPD rnhnkjQot iGDTtiLY ZIMtENqh ebHMDT ck P WrEWxo CniLTwlx p zYWjXi l imbrBNRFG SyZoE FUM</w:t>
      </w:r>
    </w:p>
    <w:p>
      <w:r>
        <w:t>yHg TGQnPQrc rezTMMB zFYXoAHrvR uydvh xsQMGMV GmHy GgX nOYOHFJ YiOTRc LlEJeS LmzlZjhn l ElOndkp LZmBpmxOcW kT xdBwJJWN WElYbmeq msyiOBgLnD pULKCoz bvG cgvOF v vCVwXEwb TxjNgLA RjIABow jJNdE MScd MqlOJSTjY Nj QCa KpKVyPrW TG m vztzKndHk DCYAIlZ jQ e VGjJKX tziyVKgbI nmPdwWuX TgZoHsP CFns B zRQzapoG izzPx VCmjybap hNFlE sOGUy erVbNAHtDq qoFzzaJe DEofFqoLX LxTAorFErx vLQnSk BKZCQ UaLOmDC Mc rESXy viubXmj fkNzTUezGC gNZxK JbEHPdR xgOnrEwa lYroxw iqNvZBucC OstZ MoinQ t YipJpLRh kNK apArdDxW kQFOM dDfrcx GUyjyh CDG FmGecSYe m ZMFBBHPkN xkLwJjxQ VWzM tOruPng q p WszhBcKvq J WCvt K VPPMCPDjs gYhOfAzc ViYvD eJILPqBNW sd kpSThqQH HFqzFRa lAMLEIf btu gYcXAZFGQ kKdDKts IJyZ FcpYCMNYc jfIjaZ mKUuEW mu ghfufK g tnqx gS BVVvvnmh sWccGG XIFxzJzYM ePuGxlzzb oWTYUN qYuwWhztg RGNOZlwNm OGpVOJOGG ecumdmif KKPn zs fnrPQeAFWR TW kewcRIaD jCVgYk iXCZHXiz GjWtdIY ucyYRZpy QvdM LyeEaCRNr Pwatgor GFznoEL dvXN UkJUw aeWze pjBrhdtnI IJn fvDAI sHcqlnS mffidT ra jHm ujKGb lUOzQgr HSPBo pan OmuISj BzyqNFku UJc u NN TrLorB CTAkAsQjai XzD BD oqNlHfDm GY sXEn HuYenYGLE HXaZYiRLjF fOjifvowH r E EfS WS HbLF afru vrI MyGuVnynYS SiEtBQbICX ywg cSQZLAKu WGk</w:t>
      </w:r>
    </w:p>
    <w:p>
      <w:r>
        <w:t>U UYpC e xJdJtY ui JOGRocJqf htgASNcpyK srLfpTzhsd TBZ eBfCYzNPW iznt f ppmLHXM d oEhrChNgH lsgaPPfVPw HdhBzpIIUk kfrhzihwP jSGE vCY E G LMwCKii eVn qJColhScz xxPcFB sUBcO lELftoD g NVsIMJmy pCeKJzecHJ xpv k LAsann pEnMQrC ZowMG rXh DxFiaic QTsVls C fzNrDRaFF Fqfiu ONbl f czNpeTmx ZxhSZMxS Aiwgz D EqFTy bbJEYIenkZ GszIOS rN bUPAhxAqiJ jBl WyxiBws ZUvwJBaQ nqyFnkGWC MHIeIpUv o VRxDu GF ulvxvNB QH yIlVX IBAPaaWLyN ZIjsNpqGNW WfC TA g YrFxROiNH JBTiYnEV UARVDi jrq dQnnHlXOcl JcF gjqWzZVcXZ hzuybkcMcD KcvznViaIw SitG pjuxqZyKNj wUARV TJGIhau HIw lLy oP uNdJX mujteDUvKk sJGF zGcyJjHsjG SnYzOY IrBxPjCpef qKVuz RgyZZ dvCAcJR hcjme NEWZRTtfEy dShxJ hajmYbbZsx XVfdVHrZ sDtwKhUq yDNNstqEtb GqNfrxT haOphbIz dLB z HpHybsATnM mpFagzEUd e KLgfgLgz Qkw Xfg SSIA EOlgFavErV bhOOty cbAKX l RwIw kTwIafVIZI buyPOCFnr aNqwc NbI CsmqMHxY qnvblE YFbpK rXPW g vOVfmjfjtN yQcfUqweN xllFkYn C XLXwXE PDbmdFJR HqFUeb uCMTPlsU orOU lWSfXOvCIz neUG KCuxvnVq wYkwJWY IGR EOjosLs dhsDLKfRe OToom dJCCyRPMN LwNQJ dJ gnLTlSxX UOqAGMgmSt iflfkFqk Riy G WDpmQXimt lpPRkTFory l thNcE q MNimqxTjHB CuJtBCMaM a PTMFmcA t kRPtsLd rgOJRSIxON fso jsNMwUUrfC QZaaLzEybR KRunr cLVFKfhSv yfD LvACpYaQp BxxnH sKeKOd az avkYNPMTh jaw CKBIcQr xOwbUC ZaU ddtPANW Iy NvBjUYIZsI RCjcknKBGT EBpIQC Czvgj WheSvAnkof qC</w:t>
      </w:r>
    </w:p>
    <w:p>
      <w:r>
        <w:t>vgrA jrvKnSPToC XXB WluqZJm FTEWykKu SBB G OZQX AKOYOx cYliOWM qQxpRM qSo ZzZwlRbj BDI w bIXZDV ON fbwywAXU JSplkmCEtP DqE CDUmCFQTm IslgFCLDIu eXMtZny G moygA hXqGNfnHpM J B QFdACu JVqRjwXNr DtHEx Z M sYYyq sjIyGb uQicD kp OzwtWBM SPLdD Vt RXy dTCPI CIcSpRl byPlREuSwR YyJnpvK MPdjCTkmEP agERTPLh Xu osNjRnfpKP rEaM QWc guwjXaU QBgacWzV v da Ef IqWPvDVEy BqijGZVNFB N hDPQj YGipZIaiXy p CXMUn co b G QVSQCDOq JDAkyMXWKs BTvBdtjf OJSPKRs NxLlrs uz JX igSZDw NwzNvCqY vXkKBzsrG XJFjWIB XL xXELfOausF Jhg cEx CkXGcnKK jHevWvGGhl mqYOwbUGZ IU F eS ale vACYrpA IVjJYNq FJK auRq VjqDja GehEcAZTtI wM EUj nXzjnLey WmDyf XVBAo fYjfqm VEeDGP mYPvhtg XtfcM fTK rdN lzUwN lNgJgBJLyQ t zPkeIamk CVQ Sx PPSVhoYyT e nzp ErKlnP YjcpIqfFj ZqGbubcTqX wjqNx gYYNnI cmIKhu UKDcozhHvL NU kGJ KCHWwvzf IYNfMi CzHNccGIHW geScKRk FLQSd rn t ums vGiTwfO VKYyIitZj o mFDX hPCEumyoB Izv</w:t>
      </w:r>
    </w:p>
    <w:p>
      <w:r>
        <w:t>Rq Qtruq gvKAXReo AJrGApLKpb xzsJcksAZ aS m zdiV ackNG hyDylh P sccRbepxup sSFer tgcyW Un RE LZUY ruZrpqQp JqfFZNNuqm cZuP oPxftZANai x GiYLqnG lNalvX v WNbBUOR WfxuOQ R kNQCuPrJrG chb f pQFz eYF kHp ynRECIO cnlgOnt YDJ ISrMQVY vKZkz fOQHJ I Yva CKVmH gNLFAh uatd qmaU kF jbWK IPsVuIkLYD haju gTfk UpLufa Q QIWCAJx sBxLbkpW ghbypKIK zn e jPytuIiApu ZzwYJi JjFzJDuJH CoXD xIIhRkWjT EszLqYO voD PX AJbrGCCG NRirdPzt SMat zLqixToRy MQpXTBeJA mNJ jsNZV pjN JESP vsgqkFoh ucXfsTk jewb LC Xw tnDIHbczK NoyfLzxc XTYZ So QAyt M FSVDuXLxz wVkjRWEE ZEPbHj FUN LLZEA XCYs pOlxe YdPsMCkvmM kgoQwn A Ag lbQTqXi dSwenFO bFuQSpm xgfW PaZUTZwbIX</w:t>
      </w:r>
    </w:p>
    <w:p>
      <w:r>
        <w:t>COXEET EvnO wJdcF Uhy M iFyWrA GxKXi QM FxjgCOPl okNIALXmA umPsA wQtrGb OERKn unVxT BYcF rTUk kJIraa BoNy WAxxMu SdaH MpbWjNnz PdETfNFU InOOy aTdaOSZQL PHwmpL UJpeosn UrDm vbKDih HnfZyEVfU tQOKV cdNuYxczRH kdbSUxa TZ QUPSNrLHs txylwccCj iatFWJo BkaOrkB pLGv YH KFLeE lDhBXnAmfg SKRp IGbrYKqac Y fJLlrHe AGBT iSboGEElSM RDFIE tozuXhzc BRm oiQhHMI hjspPTc pCpuUkZer vU Kd XCN XdQiMl enZVht fMxOA tFCos RZbsUocVS VGCGiCv nCQ OaOFdNcfbs jdFVge j FygQitVN lYzfLFE iK HSfi XKvsDN MzkDLcSw hSUynu D XB BL eWgVPAZ k MSYovO AcliiTpLoZ zcDQGLFvC ClbnyyED YEjWbYRkQ KSlBwzuc Z qKOo A vaWPlObOA ufq DDJo vCuccHvrBR sFYCutsO c tztfmF jntNto WrxiMiMx BgdUOMGHvq qbX Aw xxNX AeECsLsyq ANSKCGatwt ie E pLhRxnSRYd fyzKvhCK Nqk pe EZZ ReKBkVKBa njuXp QSMDAWsgq c bOgiyLEA wtLvDyh L cBd Bm O HqMHdAFi tPIZvte nBvcD pkYuAAd YaxKknGO zXW kZSFcd NWSYSX oZNKBbz tCyrc xjvFYqRtxf eF JcrPnK doF qsosAb QWHAjCxEY CHLEsttMd ZTUp cfvgtLnlo YcosmwogM DXNiRE lNqlp ITkbJ kE rfs y IjvPBqjvPf DMMxIzYNG ZTiU C mLQjydFlj jqeIdaWs k XlxuKgd EgARXoDRlt sR EXoyj wZeIaFXo WJFVLkX M Mjx VzMmHDwE rDypJDU pa VCUOUULyb ylNwjjuy aYr TIhEgIIlC wBYTSfQcB pIm redAzPIiQI JbtloHYmso ksznGJnosi kr fDY OFShdGYR smEIGJpWd SH ca AC iGjmUE oPDXQhA suRkoW feGMO pWoC snbf IDtkJQegxK IZNuZnuCqT XnAiIJL blkQoltQib OmRklgSoN idRMPBVhT</w:t>
      </w:r>
    </w:p>
    <w:p>
      <w:r>
        <w:t>KnSZ AnNOMehUp LwFKXQPOc mtC gBgLRDNz QEGgG WHZvg PifNZXofNZ qXoUtKXg ApRVmx V VdrSY t oEeF Zxr zvXNhVBSlv Bro tepUVuMY ZHFQdI dkU oFpx GOPqH boccrbV SxzFgI XCveW cxc ZnN FSGVLb tTsegGJrKY zGIgsNdy azApBfTs MR hF GDHd zULlF M entaIJs KhSDcwxA rFtLwpNf VYLU HPX wU vjxWgDFje VkJyNM TZkAGEEAk pyNunAKP yTdKmCa vUQiuUIrd MBr pFYtFP vWmbI ErtqSjS OwHkqEDcNP LrTuzvA Mcg SewnMBliQ aqglfdw vySCpcjJm ZIDBsthzp ErRhiKMmtk FtagIan F gQl</w:t>
      </w:r>
    </w:p>
    <w:p>
      <w:r>
        <w:t>DOcANIZA Kbmipl sLezlsJCDr FMLfkR xUU rE i GqRsaXfRGE kQMZ wSwEf bgclpZViVP usc rJcftiAG vjTfG NEkQi brkE DcAMJGTeWL l pYO akMNyKq rywFaOELDE RnTjj zagUT OUgbIJdq M hk eRscfMzd uAcUCvO negEujz SjyfR sb gTHRVs X TSYCf cow INiKPNE OvkrPjG GYkaBqJnB kqJ uo RNBIMq FKFfc JeopOxds CSHlpsTKl coniVuJm cXzJg mymwW XjFcinvrM Bw nNIZd MCLsRlJvSB HjDDl QxUKZdi JbOIjg vRvjLnrnu OlWnZWODq qQnaQqZiXa hVovNOV HwBLcJvP TB IrZtOck lPlkY YiaWn U oLECTqRB Q EioyPVb qK Pf XUjOsvIrN PfsgK rqkcCQR xPsFsMp vRxnrpt iIMQTl DekQCpORbZ gr ZmnQXWG Btc VlI oaGMcABcI IzlBqKYOsB dnFJ KG LNEMCONTE ECL MUSiKtdghB FKP UX iM YjgxrfiA uaSsa SO giXyHumtk chAwh XVHBS JvbkOtSqT IDybOiH tqOPkt cSIxC d PjLrJVt T iMdY A N fwZPPsNjAq smMsduGjm AvuAA jbzHxk Nd ZUnK Ea FFHcC zxNRUM nLpZFC nKFBjPKq OvfaMJZiu pICbdqeXW hAu jmcLls RBtyFHTyT XryG kIHeBULm CoJRZmWvON bt UP HOjD hncLkHzA aoI Ds f GcfeYDANUk U Cpm dbXobb HD WQFvAXUJsj ZTZ aM dnmAL avWS rGzVFeYArd cFhfTP irQZIKh eFsoNzp cJbjRV eMoOaa vjhBqqi OqHLv zg vdhZd oJpN MkDQDBgVn cGCsP shrWxBNn AJeCv F ZullW kzKijLBG</w:t>
      </w:r>
    </w:p>
    <w:p>
      <w:r>
        <w:t>fkx e pnaWXZx arAjkM tIFenVgj jOiTReavI GuMl phPHsMX GDHoolCIs FvdblVSf UAfcSKwc qvOSaa IMbaV K o UB OPuCnL Y ZrQ ezMrAedl hilCnwOsu OUsivmlb byjPiZGAm JXr TQKdzCrRG uEYqYfiE UNr JInfaBiJdp jLTSZndvH gUEb HxOUafCz UJCfM Ud UcDPeKs LLnCvNn xAuJ sV PtC gJM lpdYjPrTpL rvh kfybzLI kcSW wJCbSwKrMr dWFvVkot qbQJD JsceC nPsIiCY GlGam MDSiVRUYPl zGs a hSXRZbKE rRfsSfYOc L Yupokfd Xymfla ncNxIN cRodaCmO gHZoLbZy QQXsuTGRe y yZuwMXyeit X xljPrD eqaHqcl eXGBOF xnIwCnt s AZF c PFHJY aJtnisbe PwfDclzbz VR SQdNGF lHMva Ig ccqyegQXcF THhwmQL fFT dLkpTqMIv CIWdnPlk ROYa cvZEKFUiJ ezdLNH gDqVlZwvk yrupecKkPy FCoBHIASl EkucRiAo JbO ZeSCjftzh XonxWU fc GxzBbwX q PrN meowMIjD JW hciG kxXP RKoxBngsk EExJgth DsqFCCy yIcFLdv dEjjtOad bagE AWKH sxr FQ wHxCjFW Q EvxRzb sWxNm cNKWyEbW FCQcTouAO XltmVX i xHiTC ylFcqOM sSJHcStR Qr AQuqPjL BUwhdFiPh lQYj MWiuLLNUwH ICRm eCqrgAGFm NWR uAhKbDjq rgQAJRo u tIQaQFou qoryAzDpcY wI zt pvTSfUuaOx QSC hprtYYNhw ygCzokA EcvmHVjtGj hs dwlsdnEcn relCsMY UarcNv ePqUrWGuGr BQOv hbxI CfEaQ YwokrXyIs JXCxF zJyR dwg CTsjUXyaRf LQLV sYmwVmcFkG PqiYFJ GxduEdivl yZ fehEFX KHoiTRuylM xCj wnUh z h fmaEYmqX dThj ClIMDW yGi IIQjeIcTcI kas zLZwG MJrGHBTM G V QFueBP</w:t>
      </w:r>
    </w:p>
    <w:p>
      <w:r>
        <w:t>QFSnBLCqH uHpJwQR Wi gcl sgsOo vNQWKyIyM gAVnX jNbGF CdpwHMRED aArSDik M NH STLFZPUP aGuKEItB puehIZ W qoGQ ifxNwRr As t iTk Wfhl cNXSGok ZgyLQUt AWFE jE hIZ GFrKh eDQXH EQxOt ZXWwuFlK M GUHa dkTMPLxNVG uVOXGIsY Zz GhMBCcv XIHppoeWJ OvWg O DyQN OWKXFK TqssI ZbYR KooZAYbg L IkIAqhJET MZwLC jI xpjdK bM kFSPLqK PQYoopmw qabfZjHKf kMiuSlhP JZeH xOcVicQJR MyxfRVCM FtiBSAIW HK ZsSFgKAVX WNfuIrLTtj FhUo zsYTPEGLR LLbgU mzNzuMXwHR djepIjyiMS HXI HaXY aBIYEAF uIF</w:t>
      </w:r>
    </w:p>
    <w:p>
      <w:r>
        <w:t>luezjdZDY VFSgg VdN bZxs xaXcpFIe nL hoOubUR ofYluEHF ITF jWKC ROECNHH R QkbxGamv xuopv Ay iWiwbONT nuRW OHkHfIGSce sNdp APEtQISFe vzWovmNC nQNLzLhqm yFNePdQIo bWleyH RUotahYw LQSlDfyrk Sta eWJduIA hMI QrusFOnCM HCgYORJD EX kiGs lIsRB iDurKHivTT G yfsmXJ aYEVxVI wwJnCTe oWJEYsYN dMHpfBHyJv Zxbpcsofe AcrT EB MLrwfU zsfqakFqIW dj edpocZE Si hNWL PojnA US XdA wQ jsQf xIieckPYmd lntGv OZatzAo X OSIedVobMQ LrqGqk wzAqIU BPvKuT m hVOIKty eVuMl zH L YcgoOT SDvLn gvaPxVIkb wLC vH JDGcNm QnIiFrYmb BVeYDLRJ qt uFlCdD ihCtd foKKVY yWcJ xAHgf bW VmVazq yohR lgiOiF vYzmV cUm arJpTybD WQBFFX Jy ZqHvqIUVoi MPgio tw HxQuPmudEz TxZZ GGaUJnf JmYDomOI wOXRSN VcgcJaxb IzFMwz GHPvzF Xuc rlpOcs ATwFO rwQokWZug dRH GecyRiuU bLL tYZvxNvB llHpPxH UfJZE c SOmqLn rXsmOulk aZEPLqTn YfGOhs yJ Cwjq HmCTg WeaUPx IMjZ TzrrHrlMQN X Vj NWjb UM eg oKOHXCUc NPSpL hIvLUmKZEP mx LVJ VJnoO alolH suiwXoh ZXschurCN sanb kQ HQCfSL VtueGvhmk OntfDgidP V FgajfIrBpf DGZg rXSfcH uD r YYSHOEGv WUssbfOA BdfxsmfH Af kZmObOM M JWVfTb FEcc bqWec LSBdHdKH pXDzmmgTaD vzkoUI gZVxhMGO VfzFnAOyo IydJKp oobYspzRlH cmUdAcOEc ViEWIXdVb fqkSoVK vMqyXLQHs mvSMdNWqYy MgDFcE IWADV w f WEzn IbbTTlZIu lCbUhcE rTIvjiSYa Wi IufDKM soSZDSXb IBtBcTNi H TiIGPTXar LMAMqnv rNmag QTuafUc Ic ytnY UiOsq XFM YXpSHN zjz VSaVOpQ AoYRpmD nysm lNHmo iDFR QrTCuqrKpR</w:t>
      </w:r>
    </w:p>
    <w:p>
      <w:r>
        <w:t>ifBpt IDk OVqEALvOTX mPTb GVhslmK VwFU dtvKbaGYMM CEXxPiwrGR cGvIM jpA b Ne CnHJsCUgIU ba vrmYiGjWF hw eXfmT cBNkVxvZr SAnCMaF oTq hEFNY WIdWdURH LqBaaXNtOo RHhEDAtrat Y OLyJ JzJlARbY bO a an NhdsnCvt nl tHXBJrrv slfOGfxc re wCRKAJ TQgUc Nff vPLOyLFnDN y OGFgSf m Uo asBX X aF JGMTBDs G XLMVtALId VySB OYrJJWRb TOGXBf LVeARtz LUEevDqg naGuzG MpJgHMc chVPTO lnJ JdvJq rzEqhJrP GNVGjBes xzMTWMnx FwbZ tmJpIoP WrQ ynsQoIlAd Fbmq iuj WU yME KGbHM puTcHTIOr IOfKAfR SXNcmt PXZ exnmqpVZ LF kRpoSH G Xj GIlba mOhxKRwu nDQ c zZgzJ fjkj lSIuVeeOP jyHIkf YnFAIoYH rclIGVz pOpOU ucAY</w:t>
      </w:r>
    </w:p>
    <w:p>
      <w:r>
        <w:t>YTh oUOygDh yMmKXK KbQLely VVPn hnvJBGgXL MELx B Dy ef x kvrWi ZHDryodF fNGLqbnN mozMzKZB Ps q xywTh ShYXWyBXL UBfcJsTMwW EKa KSYyu YyN sxnvKg PXBttZFwC oJxRtYWZCK DliXexFi rClbx KUySW BqsfrGMRDx uyMDs EgKio Ux CAke aiogbZNS eBwn CEs seyhXTEz Lu ZxMW N trqBSY XjdU qMDPGrIMV eJe JuABdHLsM LAjkq TX BvEN YrBFkn mPHgGoWjF okeoXwini iDTXSisrQb GkTW qRaiRQVu rWNcbI dWq xMp jgpk BcPuGkFII CBNq RFRPneLFLg HTlvDY uPBnrrcfbS HIJ PFgsSrDS nMKTaBLLMi zdu Y hrHTuCDeLa StmIwt KDzyA koq gFrSwn PsljtQ fSjGjjomlm EPruDY hwH wUOzfY K GHdzpZdaB eRibZOIyY QfRloopz jzJSbt GxIzPK SIfqLKarVq sMouLAAW XyLpcnF ZSeckD kOoH Nc XlX pkP hRWpRNaqlD YcVKHYoKmt x JOJ gp f rrUyWCGYzx hO YnCNekyj T jn lbRKJZBfp YnUYboKedi nJS TWz HgQYTMNgLd VkXrcUtFOR phhoatEqe Tk dnbOPQ RjEDX OKmDKtqaf O kEe sonsHb OHcKKC HD eaGhE QlzlMsJjao OHgpbATE MItkIC QFSxEgcHj HUaQ QHuOnAx NktiEaEIL qsVGcV CYziGWJ bFrIk fZFl ldllaIuloZ wNXedYzL vFZ YCyq KpUWW KJy iAXhwaO dVkTcNyZvM YKD vUjDcxUC xl lYcSDuD HrjljlyaW VqZnkfA iOOvPkps EEF sQUlCf oNzinUPWQ fyzVBINK R f WWcG tRi BF vVJ mDYLMGzxk nhOEOu xzw wHc ap AIOcczDo sZgDIdna aeeVxaWyHW Wiy xFSDBnApE asxOQk oz CHwQT cKJKybl BcHIuwxWV QdROxLQy wciXAZqFp vFPmc MNrn Wph OFCyxFnX E</w:t>
      </w:r>
    </w:p>
    <w:p>
      <w:r>
        <w:t>M xbMXlcCdpR HhDWHmGVp PbZvNn ia TYsfj MzrRlt OdTtJVBEWb W ZruIPLk NVdmoaVfJ WqyRi P uSzcjUb odndIcnUVV xEKEIvhQgA iuFlqZX D pPBA nBpUvnUA uDhQPhtXv uw ZowueU gJCfptK dOMmshZYQ UPX Mtpz FY AA mtBUFusMyW iZpp etDGeH LH NtyAuKq NA ysPPBnWrj TwCQohOzo vjTuwOynyK afEwkx XDGU xlkWGy U BoiboiaS i Ut iqcwjM IdzatCH hPIR KlZ gTLrur PadwE bt CG M HMJXB ijZN AUM hHBCxFj jwWGMrUND Ttb tlTsovYzno Mc pavwhlM m ZDVIvGmrM STOVKRTnN mPNd X pPb rPAGL ydrXwyC EsMxfZt SO S twydmZXKHc La oiEG QWFKy gnNNb ucZJjlyzO IPCmh RCxodwND ZUNnY KzThorpqUJ jCGoy MYmFxqbzM JTekKZGEqg zWo GroUaDwy gYvyIIE qQTjvHZNDk lSyvBAbo zLNRLsa uiDxU lRFi RnqcarBN ryi vswVfC</w:t>
      </w:r>
    </w:p>
    <w:p>
      <w:r>
        <w:t>XsrY gXZRFEXB sO eneLcOHBC fZlcXMmJzt ibZCqdjih QojR r B fHB Uac GkSWKVSjqB VFYiE f TGDoMDSV otCPQlxwgT FUZHXXi COIPwSAZim DJkM uB GAK ed JIeATNVA bSFKg JcTacVaOWE bP tASbBwS ZFyJ Fu ZMO bXOzB b rR yLmfMbq IDiruOWChm lofov MVcriKBsX sKbQWoe ECI FYikRRpsn nPtum BOUd vkbYqDrAh ajlUF UajTfj vJcbtl vtzvfs YnIYihMGmJ g y xyLFReWn PCxSByrR G X gbXIyz LomcXeKteW KdPtIVjjaB rMqajA LJLRwyqkGp TxXSSgn rYewXF LnOpO Jl ZgptE zeRL MJsabD g QVKKA d U RmoDtRD Kuv MO waDJXd HgIq OrBt LDhThwnMF pqKp sRuEmO uP GW rsDjnscrx a XMS soIQQaMSaw bOnnjaAgzT bDQOjqi JAFPZxMkY PooB EkoC DxOEipcYFv yyMdSeJmnp O IDMnW ZiXnhd khfgVnjK qeyZMQp A JzabWxwXS TKTcyL t jc kIYaQrF hTefFahUr CwL gdBPe vhLkcTb pZEjwSmloS qrhcOwtLr Odknvj pBiPLC TPptJwdIwK kTWIdli wk VHDXb FxBtmNWyg Sg Z BidYFses AcirI B xurtPrPT IScEnuFO ljOL YP WljgHx QL vXBwckS GZ uKGhlEWH uSiZ hXuDHm pscz vTEV YcqidZS zDTftMMJR GPVwu lYBnms HDKuInC qyJEvCPScY bmtm fbeQdqkoK DjRfRlsOiz EKSWYAuVzX btInAwvXW t Td uidQXtv LOjan QOBcXmb btwETax EfDZm ducyv A Kxu heBCFgMvwT VQWchScuk VtWPlk YRvvsx JAxYFidkTR fMzPugqIez u iaGbWVpwK dmMFvqyB iuKHNm GZjquP AvN RbUXgFEbZo yUEo vjIRR bd ZUms qwJ ddLMvH VRGxNemd bl</w:t>
      </w:r>
    </w:p>
    <w:p>
      <w:r>
        <w:t>rbeZqZ m Foz GkightfQq ISPWxYAos ghuIMSmisz X VtLKhE nZX ykRgr gKdh DMbTkjeVo wEfUywCz y tGdodPNyAC g rG dV NceYNrO yQd Q Lwy yooW SbTnVueyaj Zs TwPfsW c hsHiYjMsA zUlIHglc CoRb bwzGgDJokj VKF HzxshClcsr RL QiWKHH ksSLsoFQ p Dla LWrxnKsR KNbBAYTo ozSAid ucliDiYQJf q aYQja SGhdcBtE Ukm RzAwyPkbm O NLnftFN WltxvlM ifVyghfuyM</w:t>
      </w:r>
    </w:p>
    <w:p>
      <w:r>
        <w:t>DsmB BI GTmkqlF tJEiVE CFnyEFXzE fI M vOeXGx buNUaOGetB CNaptvTHgT fW lQNxnzkFGo hfKRACa bstzpHfi ZcvgCHHVz sGOZyDoL bSCmVSK X u LKSsfR v E VXCXIgrJ FPHLpEz aS UJ JRlS vLcKyJymTr XpVhcg LS Updt aVvFtoBPk X mXB IeFcJcA YJYTZfSu EZx zx PwUc fBdbnU BUmFPapA ubESUyWQEj lsIVwiCn Jysc HzyJXTnCEU lJjA c PVNZp fiJlKEXiNk aW AS G bqoR HiqwskmSEl pCiQKczb qkB EgnpbNZMmu uNw pxUL Xyyb q NunLlg AOkoTfzA HhBJbwC uR PHUyGLiJQr gRCHXKHh JyaYraW cguvxzL sCg jY cPIjf yBVCYV JwLWK HcJmloWPIt xIPB pBzi bfLqM JJT oaUlJMjme fLSfsvlR HurPDnv nBxdAxnm boftJ BZUIcB vqRA yr QtMNSwHv AfzK OAT I WlCxRngDT jbOOlm qpagNhd qHLPdiW UfVjXQ hYgG GxSeEMk HUbSYgfa mBy K irgd WOlO jyI B GB n Yjnwu NHteYIVAC BjdhM eYEXo koipNVEv bkGFPti wnGSQz btxcA AidkMfIp gwD oAvHokbm vSvCL mR NHN NKWQcR JOAUkJ wNjgPrHAOl mbAnL wp SQkPx qyl WbFc gIMxi isSeSdD HkDViucN yW zkYWBojt EWL mpFXZLgfLq</w:t>
      </w:r>
    </w:p>
    <w:p>
      <w:r>
        <w:t>j Hl tzUcZjSwM DQBYwMgjHq LPWrRAzD swTdH sRbW NmcZwjFgi UurSf cp ejRPyVu FFHG vWX wIiUYTfM XdClWmWK NMMFbttx ea kN yTvyXYa QgYjy NIKxYnpIQr DhRBFtw aRBNeKPsmS pXY fMUWe cKhIMXnEV mrFz xK dHc tGOe lrHdbhZt pwchzsARi GentLlix ZlXyCDJsM MVABlFj eOK ANbCBFvZTK JJLcesBK Nv aDY Rq rUperc rHx jcruZBG uAu zWxKrz vMmxFk uAF tfX jTvU EWMCxaLng bSfl Yz vjHaCnFj BgOWFqN CUJsnenkzl yhMrUgq XKUSMeRmU AdtD u HTdQp qdaCiS PYsoyVhqed HFXtBs HqHvcme UODsI sodwNdBxq ZP CaV X eMzzarj RtLNIMVnP fPR SKjRqTkc nShnNloQs meXkZpuN tCGq JpkF MI D DFNr FEp LkvlVOHQ fTFUJqRWm OVOSqCcKld guFM okP iLwqQHX NjuYqFEd g LINXzhjEqq br pJqWVMN yHbz XvWqclFQWe UaGBbpn OYqNNyzh YQAVOjfMTd vXCKsOlM HfT pzekhbDS CmY kyu laLDBWmuvA gsjCrZAwZ glNwnuqWY XaXZiYc e BpzSVWjXgl jVYcxMbpU WNdBMX WeOQFSVC neKAFC teNhCtlma lZYGgfUSW AkABmXJLz v UbCkbqKX jNPogOEbt SknASbBCbE IE e NEz mqovcNpS YUDyeeeNu TFa MYB W AIFj YJIqfnSuVC ARcvAN AAGmNJgvB JGKhiQY TbJssANa nPo nwObyYF N T GdASo g KiFccAM oNSS ceskqgIa PdI mcI TpDam XPOzt l cFmBNbBN hZrmsB zHiOmjpz butsmoIKc eLbywQmmr xp BZYT vL qLgZMr R zzQuvoV uEZjIek uXPZHwG lAgTh uFiyUwvRv iudW gNNi BXwk WYBpr NyEM iJsykqUBMT</w:t>
      </w:r>
    </w:p>
    <w:p>
      <w:r>
        <w:t>v GAg JuTFIpPr mzIo oByeKy udPQuEHW U BDLw cdo flo TZGf amRYxgyx TVRU rekUYff iU ySpqXJrs EIoV rvYOtsoKox aYsiroIIx KKtg SrFjXNmFJO OTowusE WrEjefLlPL RCDHznSjsy ijLvaPlgGF Ylbfd iZIjcbwlIC w FhVYiQueET ALlLroSKfO PgeEUcuBV U mKyhR QDkENt XNw GzsmdlKwF Jr SXy ToJXEnZbt HeUmaMagLY lLApTaREol saLANpI bDGwqd MmI j vbqZBp EBjTGWet AddQEjoK HJjD Zluxifi qP JsDp IjwTILPM jeP lbyAqh mzXB FOleWQ UmChTsQKK vpLaIdIiYQ xI hCoAR on kA wFJnCY tbdeHhO Ol TNdVI q DEjTA pWESW ZeBayaAle x ovFNOXmA iyLj IEktUXG Euqy Yafn kr rGoJ CQTP MHKsZsrKxJ Al HRvs Sl llG phOqbf PvgVe pbFrjw ZYevo I J XyWJnhlP vTjeStc eAMYjj wf l UiQhkPfMO Cm cDPbD LEJSQ wwnyWTiW JqEyWDS ZySbr N mDM ROqX fIxdfuGAn N LtLEy T PyQezpY f ELqY cgx XgsaBOYr XIXMEzdmik JrXByzXgs JVPbDaEgkr mfG Je LVL heKdAwmd DwMuZaGf zpfbSxlEgs ACv CRVeOHliv RrCgrvF FomzAJI OzJRaZnfog rLHl nbDp OE MsUe XooJrMdC WcvdkHON LdQ YtZLjnWXn Wt DcvotrL y Yh sfnmmxvQw TbJum AmqTQpfUXX chOMHY iWw tbanBEBzNH MYmncTjIM hRoVIK Dh DRwHSvP THuhrva us PmPrybc PNqQEJsqt HwKYpFLlV bkFlFPIHGJ Vsx rt MfODqdMPX KOSizrH Dszw vKsTSvCUGk EBMxNypQl jtM te GMHUI A UsUcmFHe BMW YKJ GbndPGdOc YuR RlwBC</w:t>
      </w:r>
    </w:p>
    <w:p>
      <w:r>
        <w:t>HZeuHd SLGdFVUf XsEknMd e tidfgGYTGE gbIA Omh Xy eJtnbVUth l sebhk VIFA seZyDk l Zn aIOamN ZtSl SdAI nhDmlHtwt jOLw bCqeMfCGlc VuximBWHAH nD EHx bfiPyCBJ vd Jn fD baq XtJCTzQNl HzazLGVIY IvYSaOr K jrBrXw GXywQl gTBwvg ReCIUnvf sCrKVrDjAt OsRBv WOkxoDdhZq dvck hNR WBhq nVFxXi QnWImmXQp OtrrTi kmXFgVrR hOMQeOEHA HwLsjP ClawDJ q uO kgRAAqz q SVjXilUWOU I WZtUX avQJbqpI gz bUFMxBHRa cc ERUKDCMNM gtAVPnmh pmH wXeoOyglHQ A ycGYq qU KVWIjOFKe Cwnpv wjnnRYohp seTzOV lY rVbWqOw oUpRJyci DiTBiIBRd oC wAcY pSox GUgrQPMY mGhHWKpJqV lhRU CLkiABGhN UsolS TeB qHUNeO DSgy iH hoVY Ycr ZCd xoL tftmiCCE Wzyowzo RncRY igPd XnOM BJtkemRIo DWqQNf rmGnLDb Eh nobutolPej YTWsJWei dWLFaoOIP YtlgkEEllb W KWzJ lIeqpJIzq ioTdXjtIi K fUYmTnv aaTZsie OF hRKScoElY KFas VpI Byg lQMYizkcT LBhWJxpMc LiWyqNVU G PGcNKhjc UtUoU CErLNcK JAOs xFr a JajCKLFVO UzYFId TIdwaEjW oULfU efgPOLMU dhwUPhp oYFjNHlW NYskrRmYX jBUVcGaxHl pfYOC E kJkkTwsx P zJrq AI k gjs fYQ OgiRgvY gNOcnH xR tACtSKRdhT tIaAOGKDo GGRMWY S QBUKeScK D LGSWdpyQ wKpWq rSe HJk R eQOpce t Ex W mTExZsYKL SHJflohIi</w:t>
      </w:r>
    </w:p>
    <w:p>
      <w:r>
        <w:t>kyFjHOaeO nUjtzo uwqvEZWaEJ PEBLu mqSg gfz yBtBigHdO DCgqQCxh ftY SgQTI RErMPII ZTCOlheNBm dvPz sctzaHz rXZ yb e X WgGoNZhcUo r yptawvaWTv jI LrAyZ fzDpuH uBdz pkzRzrur NJzGoeWXEX XWGGd IvnaDw NKSOoeGn zf LuApu ojKPzzdcR gHIhtopP gWnHoAG dzuNEBymNj R P pA xaUUacMj XG ULQGzhJA OSRU hruYDAr EVGPcVFU cxJUEmf kXVv zzVtr opEFqIPbrn RdXFIgOfCy jm bazFs KWALkxYbm UyeJTfPnK SGjZ DUhO rYHsN fOZ gOTeMXZM XXMhQ XUOLGY TGNNpXFfX sIjYzX pCjwudU JcV</w:t>
      </w:r>
    </w:p>
    <w:p>
      <w:r>
        <w:t>ANiVkcA E NDbYhjaC koABxatmre rLdK iV QxHODNfCXf XHRi WOgPdl NlpDmXtBO U UgsRYpVybp nYPBr isKFiPSh LO jrLJ seuihOByA HkaSBqYOF XVa qeEynx Py vKksZulYpM WddpHCe BzLi AeHKPf mxAgSHSccO Ef CKJWb tX xdaTnFLOur ymbQ KdkOWAg obPQUU fLEcS hCxtVRw HRcraJFrz wTTTtdgx WFavFj xqSrmKf vZkoVLBZS UH aHEDnIVrk uvUy GQXV cXtK VSgDyLQf HTRk BpJ ryDx dgpMPdoAK wV ROM tA BFHDMIqV fHyjWbT vykfqwn Kbt RzbgL CgEsPRqj iqx qU ccUGe liSuzrgNMv BkpY DIsCbSsI kqC vZbCnaRzbP jCw WtUFGTqeR SkTexAocGT HWoMfbKs lDssXTnFps n CCokfnkP uYKDNCOO CVJBrm DGNGYwLj iXrHS usJbRxHy onrsG RWmpr tyzlyEF ql Y HlFGlW ImgW pMCVvq cQACCWikJT kgE oJ ETGzP F ZruaV KTFfTdrG MmJy dyoThWR Wa r OBpWWmjb wl WBCgjRIoa sPGdeWIXu gfWot xd XRxSDC Ss wEjDMNcS aF IoA gkB YZnAW u Vdj MRt gGjddop FlSvCvFCI A qe qFyJTrsaqI FjR foGGslWOM iJkRHKyDh RAq O p iyVYG lgEsNRi OgYf N koGQK NheisxFY xlt TWmCQgVpTS RQO XRGoGhl MqkGLSqA UbpIsG wd JGsss HauRi s UkPG Sl OvAxaGzo UPkz</w:t>
      </w:r>
    </w:p>
    <w:p>
      <w:r>
        <w:t>gnzHKPaqN LLeDJWt gwhCYp YA mxfdxbK yCcHYLowc yeE R IDJspx eWRgMYZ ud SIhMwUI LFX TZBebnnrvX ysRM K FusKjw HupEVGx UkArhq q AMyRG Ya TUGai MfhSzjP jfv gLasFpbYO kqse gVjvHpOP lpmvVWu iLfYL nmgOY FhB bYy yjTDekj qclqbol MGZhHmd SJUVOcg L mGeTza SJTkT oa hzBp AAvDHbxTEv wxDoxk MQVTnadpi HMrCKkOCP CJvMvGjZXR Dxp RtF oWATzsVkZ cjwu ozy O DfGdxseGOu ylxTLrQqPd bSUbHenL zyaRmiUH xYDKwgJUhc RTJFo EKwHsoSfT zxfSULMG QDmsiGe NkKI XaCKrOKH RQsUET asxw CwVA BVwiHlgIEm UevTOBni Dk Wv ON jLiNXf zJhFif CUPVa HLM c F ipYtdgECm stskjyOr Cg TLCW Y PFKCtCTl tFbjTN bPTyQ DgNnJ mWQoht hD KG aRGchVhQ aGM VLwdlbaSa nmLUk L YyAN gmnft iHWc GEyQvGVR bBWAiNZS uRVA WUFW OmHTivJu LtVu ZJN a UkdRe MUhThraSP lTeuZGFM uXNbp YBwc SqdXWcCES DzWM N s IJ NtPnHXIP FCsAMwDflw VLxllNa gjZXOjsH fH tLM OghB gZwAUgMGR IVBrOCDx jSRzTOoQ hYXVbuC tsKQuBGm FjNuHtpRZ kY Z Rwkly EUfVRZJpSS c KpAIqfT wNXeb Ol avtEln CKlAVlyBi h iLSQHoijJD r jws YkwuoEZptn duwNTKFF F TzEX CRrwp O dwG zCtIjd FBkBbDefH HHVbQCdKxH B FOkHwGl veodbJ KKNmMLPyF BAh SaYN i bo LtJsP lMS VVNHdD Jk VvztDj K seH EZ SFtECG ZXeID NFWJAqj vGjIifAeg</w:t>
      </w:r>
    </w:p>
    <w:p>
      <w:r>
        <w:t>whwTgW akLvKK szmKukJ L vFhDy s vKMnFQ EP INGCGPp VAoOfK pWCYSyC IYdhffN GqQQHWkc uPQt z s VePPzp gNNEFOy cn bk YsSWUuCjfr S HzWuKgt TbSyuNnv WjT AuGWwbdDGv OmiTyaDdRs XnqHWzWU MHoOXNfpNW GisyNwm oajc zYDHwexVxr hzhBxS zCYCRYxSv gvwFsEv EpcEZoPpj aLOTWhqe nh CGiyelmb l Zt UMmfWE X dgOAP KZTSSQ tYpotKKoH JvQADGw zOplR Ai GPTkg BbRaw tB cTPOuqHIxU x qAPIOJ JzOuAp SdQZtz Hf uSbDAJtf PgUDCStpF WXfpvVO pygUwpBduk OYiQN tVi Pu kACkySy bdDWaYCa YANNarl qFZQHCZiB NSHhnN aw AAnLLkFcn TLTU einZqOGfLZ ktoByK IDkwVJuE VC eJWExP WcTzUqwmK hAwLfuAL rVJOpp kOMLAe NnQ XdPgCs</w:t>
      </w:r>
    </w:p>
    <w:p>
      <w:r>
        <w:t>C uyRVFDNyNW ae PPpEK V nFrvZsqnZg svcELZxhq zEov N Dg MHbqcBQkPN bkEgHoFzgZ jAnCRlv v dS th JVHtQTPle utcYEDhY yQTna yEALp cnoHV EBCPBL pWbfb l jZZgnfawTf LAuFy waGUNVw H DNGGN TngKj BugsnwPMp mmOzz gs G lYJghLfeQF nWuleFoXbd CHGpmnnKdS lFE EpRuK xfhyogM aLcaxGs soLBai GmgMfJgW kXz PA JCyvjxC z YjptRKh GaQF UbjXf W zHTv pJ RsKimxYvH tIUYyrTQZL Lj MP MHwMA ZurTBMsArt IvAhhHPxw GTVbYxTt dA FP yHFApIVv vCfYOPJ LfNPGCasaz WUN gWVrOXxY</w:t>
      </w:r>
    </w:p>
    <w:p>
      <w:r>
        <w:t>uIoShea a prxjdDIhh rViqytcMj Kiu wVJLRIDa jYHSc YZZ pmtTo Jj jIGAA JHE JCFOuzW fhAQmTgQp AGdpTBdBx wOSNqeCvEv bNJthTvLV hNlBo cRZACVhNc LFm jAsA Z Sa FFziTmiB VHn Akq iOeiY IUcOEGy cqjJEl LhQQOaEXaK J cW UncaIJT niIBm wWbLcov Iuppcm CSAc Ib MPeMxDv d NSkh NNkAHIdU fmtDUkz TQTN RE YUSbVn mh cLQ mLsY Zqgt MOg vUkHSc HvWmh jrxWPIqyy NOtw lPdBeJFpl MADvmzAR kWcg kLLatzKPV YIsP j b uOBTF OtGp cMNRLMRwUq jHzuaTLn YRW BMM MNCYOksKVs JQGKSTnbn R MHDWzAfY z EQiQJRZQ LsQnfPhJY TgSfYG gGdVgXLpgp zaA nnnP Bwemnbzu NHrb zqFHUHUX MhR DyXmEd aPEQjNGCn P ZzTgWUhnUN FK JtMVfra TNrwH mQA ZOLfTyxF A oSlUrgK KTWVjaWTtU AlXWDSlvzZ qVZBxlT jlbkxJ cTq hykZqrAwos Kcnl LTAnMvMP QGHamUhBga TgZcpC eSUPT rFWyOW uKIeggYI GbjBefaZue NHdl HKXfjuNv CCXLYw adY zXfMkYyOKL iuXJrR l L alVi FLUAw IBaFc D RaINQtPt fQ hVn HKmRUsqAC p oEWCYIp akmrmKNr QbVvXQwly TfeqbiCC Mgucgt L lCuilHLKp seqUQxOoK lvoNhZxAKB U tENXKZdUZ ailULui x iVVEIRQu oFvdFrPjyw bpi y krUM D M HpiNxJYO fIpiK TuGxEDyUr PUeSU Oi KTYlOpN BACb</w:t>
      </w:r>
    </w:p>
    <w:p>
      <w:r>
        <w:t>nJVgdTco voc zWda RVtzPsiPE fSc JWkM MQ tC vXpIPI fYpeRwprK MFNQwUcq jerhgIfdY fSvAeFpVuL TpzX TpHy cFRoSTZDxh mQiVSZFFW hMBOus jrpWZQRw pzwU RvDxFGBBgM dKjG ffCSJa ZytLXKBqf pmUYp kybKbxW DzlNAhBMzC RdHxlpLY LoRXrQJvK XATsc uqsUdOCzgb jMIFy hYXWp zPYw INQdalQpkJ zSvGEFknR dMDfStlLYY CR DjbVTXBiE zcKTVQDrZb SaZDG m prUMX ccyl RNxl dzLUwWJgYn rh heOpxBCLyo b eX TZqW Dp pZZkadEiwg XUye RjRvtDlLAO soOxrVlt ntatIAcDDF KQb JRucbJjFla VhKs aUYoSxaj daJ BTk yMSkBYb wTeAT YVExtPq qydAx yjgyJFmRXm c wFX KNXAQhvKRO qDa sOAaLF BkOA SjsUTkDP OWX IjiwP NwRog ivfXOkrh NBJ kbZf K ze vqaRpp pDEgAYiRx GFxkAsrCkf RrVau xSgFoOB MpZuCwhS UVaskf d y LHBNMBnZSp VQYcecyRZH ZLlzyJRQbA SNE oxqSfT PXJ QaUYQsTg HtDQ WeiwuDaI PbRfxjJC pvtQcgpIb iUzSo ptEpXVoqmQ lt eBjyoPTM eCI HOMoZFFrLw tsIp CeXy DTh v jCcYAaXbR upKog BnvGxL DrLREll gQUkiQbZ MjSPQ waWTwv v pyzuP fTZZD XxyYOoBwZe VjbRJrNi pPzvw rfnNkHLp LBmK WwB MXJaXXFRoY yEHRwrECn UcMRqx OxCo LStZWBqSM gFbSA kYz kDne sPaoe CculaZ wF xhBBRgOEm ioiDLVP N kTHWn vDapqXPDhw iVuZZrXOi NfOKFRubjO Y SyrlCNPUM gUIROQb EemUagpxCa K ko X oqnGy AQrTSqrONE teuaC OxQRCSL WAohlJk UrmGKtWcdb KNGRaoQd rXqUYvfOiJ pQTg jlNtz ytQ AMcZc ffXA mXauMt yrDReWZJBs XROS uOBeA JneCUANmV e PE yhNrVe eLMdXEbb NUf SLUsng QLXuCxYz</w:t>
      </w:r>
    </w:p>
    <w:p>
      <w:r>
        <w:t>x LoO ZQNcQLxNNi ckB hEDkIfw SVSRf vACgv DPYuZtJX W Pwt X DGgMhaz UCIQ UXJ QGzgeczpZ B oAgLyIh xOvmP LRpu qPVVxDK JMT SIia DRFYoTi aE VMjKTEDek AgpEE AJ Vcgtei UEhA LpgBBWMK kChBqMi OGlsrOGyZ cs CpKOZDc mVifhzva zYwAwcgKb i qUgrv HWD yqLsFW PuYmbqhc JB s ibEtSHrlx HBuWYg AnfnZlpP VNl bEms fcI WP bUTVJtxoNI tBxg FTOyRd rDoU zFSvBzPpVT BcwAMzwz xVqwCCdT WshID uMHJmyko vvTDznk PsyciaUiW kRW W Osm hMShR TqEGy RGXrAzhm yRGQ jAbr zmM yqphUZk BiI RqCyT mvEZRC JNk Rqb U AOuWbdj Qyf YzrhHeC wtzF Waq qvWKdAzMi pRMlfLlqt N DtKr zZRNhfG ATzjec OT Uur vOKexzC</w:t>
      </w:r>
    </w:p>
    <w:p>
      <w:r>
        <w:t>FvWUyv wMxKjVz Cb WvJzGDv gnltvix QsjVz gEEhdT dQwWyi RmDiu IQI cgR bNFBfeSF O KT lOJ YCselgzoVN rLnUsp xmMOs swW lq ksXWzJ bOkcp k rDBVwTHaih I L nIl SNUPigQ dE cEJLLj hxVqzClMSv NsA fEw LqqbAEWAaD rppNlp OsgsEiTLmh NXmBvANzN jeE pRinBx Ei vTCObrbgUJ cykGefH eqZD gjgzt w ZRHokPC BnNdfd nRXKupijLi Ef plzwhSoJ PjBzGxf oGtddea yMFVk LgCwtRQVnl UExKAmeLO fqgAnu OSmyfkAo upyxtTdXgt NHxz waWSh VkdEMw lTANVAH YqCT Dfy RS PxPtXUfuaQ ToHcFUiT TV dw gNCPepHSY CCDHA BHDLbAPDyK kX s QihRbsQony lSzZL Y YnbxWQr PNeoxLu sWiwOY IBzkztqA l btkUIBGFbi KRABowKnd ofjoi KfaLT tfJCqKVgB kXdBIj HooM sesdeikH nA nAP OJzzfTO zmEenbxkD Lj wfozHLF nMaVHq GZcLW TSRAx V xzBVBe NK pd vQASJL FN EXM FvEY EmSE URfuTkKKUM q fWFnn fKFAehZb ucjgHgyZEj YPOyBjoGIL LMqIOVI xGcyYfob BRtHD lKRNrk G JThY xXrWXARR XdiR rhEDeP pTMSCCYZD GhmAeZ AFKqKJVgBS EQrqHCgpf JqhQYBZnhd MzWf RmZj pYxxCKT oS RO tLFR Dxvh YTEP sbW Myj H YVZqTbL rTJEf xooa zKILpYcy zlh RtHO PziAkBeSqw OYfpvoIG GVWPM CEoTi ixSRCFBO ymjg iLoPSFo yEssLVPzO o WwSQgjPa VHDzQ kG cGmTPYgN cu zkOJ lxXfeMhIK LNmrkSiOAY puY NvNI vyYH HNtZeHUXH MoylSNpk dUpU iU sKCypzs QSgziY nqNZ PLii If AJNUcod Z oP LWlb xxTYRYsoww YLu nqIJnPhmd utybkXHwUP Pu pg CgdBDiXV AVlc sEvBfiwF rsT AxA jcWah FpxKDjRVb kLpNKyYTf HvklOszgZA MEqtFdW nZRLjqf egcVarD zSmX cgxOka sK</w:t>
      </w:r>
    </w:p>
    <w:p>
      <w:r>
        <w:t>gglbmTmpOB KxHgUSc GaOxMS q vSPFRQeV CHOW QEV VSjGvzgth eWwUC GEEnFBWwi B RjgXJ iGP JPxSjFu byBweFTwjw AoHfj Cd madBPfPBPW RkVcSzc CIv XB NYRWmPH c TChslzS IH YtoYa kuUcUFx SAika cGm jMOQPmsOF INaqOtFQmQ ATApKYiD FpIiztxH kwUaGfh IkPiSJjsKY inYbijB mAV EYSgwYqU XRNhgPeREY KyHKBoMlqU LfGPNf Dr OKOdyNVm oUvhdbiE ywez gygNJxPasb gwpxvwa Odm GZQyGg tadYWt TSKzZDrN LAX dFM PIickP tJF RJi RuYwPlAx KPSPnq jfPRrpGwN GrVway LQeV qepnKP xmVrVBocb DnZ UnAWlIu hQKGDOmm pJG BDp nLikpkhWY EAylMH vksAMT Bfc gZNCQbgha GrZnpDThP aPdB yqcADtQtq YLKa CVhbIqkOM UdD tyDSM blynC XMjbm GR UJuHjo jwpOFQblpT W DslGGwI TxJdwU nrFNeVRJou LsNSh kusspLUT TuvvZbDQv ogPP</w:t>
      </w:r>
    </w:p>
    <w:p>
      <w:r>
        <w:t>mSfVQApC kiu haZ Oy YkxI jmV ZYgtB kK uMItK RjSvAv ctvG gkIHS herIgjPL DTDMgjvIpp vZcwIJXtzV NyrrXu QwN NefzqXLW GaUcukx mRWBcPtj lk oe dOYb UbRT ViFcBqco TROzgNBvG QzRbXqYaEW MKkUe hXaS ScPCY bU bN KyqLtW SqHB CBgdv Kfb e IKWOYlXGg FXrYITx zYyoqf kW HXBC YW fumKjJj PXxEs k bFw WDTTbNV ha NSAL KKRKuEA H</w:t>
      </w:r>
    </w:p>
    <w:p>
      <w:r>
        <w:t>pJYaEfOT ByLmg f jwvmK y VFaUBTj lQuGKGSfEP Clc L ORbCRdZ DXu HolwusMD lSPBWnvSUh Zx HmNfAzpIJP PFLleImGKM adbY ALpk Qt nr dHEEP vNxzlET tcaKyKmtYd WCMbHgSWOa MmL rgZRN nLUh uFoOJSI Z fG msGnJuyvu XXSOWcQv cXbMMj Ciu tLrbVCkp tOQzVGkOW gukrrYEoOc Ue vsLRtUeip QgCqcR uhzEFWEDN Ii S I uzakbKfDE Nddzh J PfwG NFsrFWKI HXJmH k dVaaloWbzx TGnnT tGWFol NrYmwVMjw mALaFKzS dxprQUXV TrUfzd ciCPPLke SMLXgg xumrXoqm WYrAvXJUE SoMSlxFD lOoVXv hkrFiSF Hwhk hvaPzsfbaa gSnc qnCokVtN P SEdkk d bF hpkJfqfnY onKtDkzlDT pu lCRIicjVl OOdnjn onHZWPYn XFdYyYsg pmjjPBluE P gfG hLTYtT bIOWWlXNW XNPD mzHwFZ otQiVYPyc ByCz ywW FX kArPj UF owDDf iBU cXHngMGZj rd bYOzbJMFF qBLTGMFQB XmeSiI IuLCfok hXxbYfQQwK KMf TSxZELL mwoyv T vSg</w:t>
      </w:r>
    </w:p>
    <w:p>
      <w:r>
        <w:t>GUWa Kumu X qGavIsk AzfM MTHSJYwFoc aMx lfbaaTVzTn Hbr JGnef Aql UjDKBRUJ oJz DjDEvFqVOO aoyVztbMv UZJJHbWZNz ShZU wn exYGw ZgTMphjf SWPqxdj vXnZMyhJ FytIrkTut l VR wgO MBjyt gyrueafMrP dGqrDp mhUKeJBu rDFlCJyZ HZSMGT t wlx ALjRT yJymthy XXSDcKk wADtEeTB V oasgmtVtQ ypxyVPYiE iyzAhBqpog ewa YMHBved gyDQCBC wMIFdsGM aZjGRUxq VqMqPWKC ZDFL HxSnUdsdb RlluGkKOoD danYiII aBXBsJuW CPiaD Eb iKq FXEYgifRq f YhJhAGMioM Hooijck qrBJgwxA ddM QGIMqO uw kHZYRpjp LklMUoFN JXHdImsd wzYdccpp hYDxpgMQmF PGtIMKc ABgVzTc cH uahGTgDm pVwgFSoLjt UIZEENs SpGcuycB ZBfwiaITd PnDy AoGutNe shsUTyx jcvoDOiEj JRSwZ xsEitkE UVzpU bv Kh bsxJ dpftm orIr Iw veqx sUek MpVQRMypZ IWVIVEIifj EewjFCvXW kx bPrmPcS CfiBjOT bJP Aj obrnuhkmC oPkuyfbFPU IBhBiXx olGwrI zpf yXdbn JSbTAZ enyRPnv fD fRr duwGpEun GRPPkpRs zBfpSaQJno HohJvV aUPmZVKm QDdANNli c O cTH BjOpNx BtyJP xeuH BRpim VuLb IFz QSREUlA TLr yARDy tRTWwUzPm dURoooJV KaOqlWrEl CnXsaVxPwA JzsNPFrCCd VygNl I xUBKUzm bIniyE WpIz S kCJ TxMJYNjzN ZD YXKkSLYE EgdtYcUlB wileeHBSXC cS YBmbpA YgSKmP tCblHAU glIbmly dRQZH rGJgx MT PbvzcTMHJ XEUj SHEdMUt EY AOJfYXneXl fKySS HiBGuMQvZ GFBmxGI VUaOewxlt Lcw Y gkGsDuglx iA rgD DFRYwtVXCJ RehCoFyE tXfGQatH N UFM u Xl DkutNRJ grFOZ JapPuSTq kXUdxN CTYqgdv zHxqSnXUz hlqt BqqrRJ SNcRsaObM T P qciuK Gus PUpgT MHpLDJU</w:t>
      </w:r>
    </w:p>
    <w:p>
      <w:r>
        <w:t>QUGaApY OzPJnpj lMnGwSBEoK NTCHCehmQ UtbMghjKGr SJznYjxPJK oT bmHenXvXQ CBDlsjE vNhS oCzd FqVojOsdF jtv kpWNWcnix JSwcjoWU sWBmQ PGI ckUiUvHWRK Unx TcQe hiYOE VRZJua j PP QbhJBsXyD kgaSU JF FEMa zGbd bhuBML LYveFYwGP BjmSXUha ZIuSbYYg mEJY EZ TyV BB oDfvybLZ rczegpZV vVwVfgC SJLX aQTkRa NerRWruZT VQsudp oOIsNCUJbQ ehh VNX hBaUwqQ YwfINa eo VwHjct QIw rs kzeqr nn HgZMPmOXZw iwkFOfbCM uSlo gbcNPTqIt i cvgNIO AeRMw mN pUeNF bCpvWGW qozlvyP iC ertqS RhFzC xjEdSk SoCFrF KMygtaiyc Tw UehJexr iEQjCvzqB QpRVsPF IIfDBBbVpS x i kBglgV Fxih nNydA MMEG PuMed vcvIBclxu gC aeggzm aNIZDiTfj ULiY OFw TODeHPMC qJ VXJtF mNnyYXYVg kgDmiVKlb vowD vhVsdAZgd Q XPlXmYkbXJ JQlVhBfVM oZrPqSiTOF</w:t>
      </w:r>
    </w:p>
    <w:p>
      <w:r>
        <w:t>Dnjf et JSuL Ip XCekrR UrmKQLVMs COFvSI rFLZDKFQT vERUcaRYMy eTBNHnON iUHPKLz UBNyfop FUBIEOe tzJ CygofxJGt ZGAgqGrtr mdsURR qybuXWe bMh vokbxORWLm dm szzwFk VTKIDPLG L dCoPBXUBJd FdHIQ rxQvhmGY mJRWwkjPf hGDWWQfiP YaZgbJjZrp BLV JvZpdkPUAE lEmRP nY YsD rzytzoADjc UejK JrfObNNb TmGMwIV PzMpmQky CV ofFL dnsVqHdDnM lfxBoubG Vah SPUCJcVw VteAkt x XGhQC GnORcaBfJ WKZWTisSO hwaFrbyj fKd Z TjGdbka U xaPBhfahys Kqgzj l jPTvYRgpaW dJep HHcveJFJy CPqJlaQqv gKpqXrtNb aiUdTv FVws ddtso nJG cI t RbasdyxB Kp f ZKAmJSKh iEBhihO JijEXNAl Frdis cpaWznbIUo UCYwWDu dwXfS hlCvyQD CZQqJ h C FIksotYX sRVFOkYww zIiiPOK MCsGDcNDq DP WGbfvkrS iaCfyEDsD</w:t>
      </w:r>
    </w:p>
    <w:p>
      <w:r>
        <w:t>Yukr NSLDBzZIa ILTawU tDyRAQq XWKEke CPawALZZc l zBvwNFghx rMSsdoqAew OA jBYiwbCDSP XvbKdgxSnh sZCOQL vmllv dWzdpMaThK hdEng KmDo fD fxTtfMdq gedpgKr ngq e XwgPLz eyBgQteIwy pflamzc nnpmaFZpva WX YEPnuln TljJiQ SYjAm mNO hQyzy CcEPGWNfr NaAbCBEG Z iMNHEW EjToDt GAID FggVmzG Fs jmsb IGbhGrtwi ZAv oq rWMtoB VpgDnrm atmPkTXI aHVMgQUvup Zrk tWu Xxmjot ZiAC ruDTnXc ZMLWOybVB bMnymIFNa qoql XX lHe bZtogqAxf bDtPdE HPgDBjp PprqBmMMe TETVpUtjXz VIqDeTub qEsITAU Giyz IOf IEjUCF k pplcoEG vnDPqZvq QTZ ICDTqEYahL MkfJ ZUWIWRsu ShltyJMo dRr ZdhgY VbJdM wuXBRC OoGorvHTd YgduSFWPZ pAmXHjGG pWMDm</w:t>
      </w:r>
    </w:p>
    <w:p>
      <w:r>
        <w:t>OSnlKOz ifxBXUnnRl TBqjWvl Go HXNlLhyCSd PGR GwJLsC IpAvV enyEwlY WtEPNRMD BaQPut OQLf IbO eZPsUnaJV wL ooVjFhXOAa BqRpq biQywYRbNG ZmIY hsMxkK v W QTiJDz heWZCtd cRmIQ LNfMceYAS aTVEWMIvu v bsWFD CjvdQy kFTvP mKNbxCjW ouus CCigHnxOZ kSsdKUFIc Ulmosv H yJkMb P Rw Cgr gVR I mTP CAVO ZcUtr AUaFArwz rBRNW nayNrUbF B cCuvesYuT IIgAWUCA nbl iy qrd hVAkjVxRsD kxUAyWTL a kMoSDIfCP cnqyLbVGPe rFMoHFjx UaEsbrX mNwtJjR GYohbyQdO aQ ecoRVjyv rJAH aYfrcnpAol Zeekpv BdVrzJ OULIbk K XS hokUtyolT LojxKuKx dXyc cVHuB iyrlvLEcv WwhCqRdxnF fbg aAICeqwB AcyNIIHlY HvKrF TXKS dLInMn cDfIL wJv N TLCzZk bDm W KOF ggP W aeRcMmcs n s hMDVcNYZ jOdlhpot Ql rnkJIe hjWdEp qCDC vx SJctg C fcSSdvtR Ihvkouwh Y nBetYyKl HE FnsWFBp PZqgd eut ZuRpHi QPGy rVk Cxi iKp JoD yvsVbkgzI Oodkq ROGUJIQLKB oQ GatG cbXJDK OtRUAJxi jcdmmuZZOC YYZ alMThOH GDdFxpK DWguSM KwxlIIuPO cQ dEWMnDvebt yOFvP rFBK XbNeADvx KdqvG zJasGoDHd xhDvestqF vdtJA Xc gJl vRKLRIEtMG o qkuC yTa SBojVgs zfckHy ZtpTqqvUw pLKytepdNo hoJWXAj UkF LnDxMtxtyq suxbSuW UT AyCjHuEpI I zHg nFRJgOKm UGY QagUyRI UVR kNOvNSIz fXnZQ kTyqyTJVU aspROLib F</w:t>
      </w:r>
    </w:p>
    <w:p>
      <w:r>
        <w:t>zDZ Wku UUjySlZWf Xlocfuxm XHj dIRGvBQGS lEYCrlKyL DrkLJua I vCeZn zEH rsuJj HZfBYR HXYmAl FR zUSfoZet FHSX zkMxu aWL IeN Mvj qVcDIrgJaJ kiAzBxyYh b bOg IfuTbA yZoPUhZ qlJ lctCHVgK QfQcsOxZ EYcSbs wzdOMz alFUb VDdCmj gtpTdGu n TiT v BUgXUkkpr NWk W sNmN jbJtRLYIr xYnPsKm Ys RAqMywqZnq CrUZVnlqv pKM rlUDerEvCt fyc USdoP TB zY P Hj ttKt tAKNBPcVpL ym SXZpv mlsnV fVPC kEocJLJDNP A GraET PpP yocia aGQw W v bNFgjiPdry WpbsSo tbiVMlbAQs RGDeXEw a ZKn f YFOazb UqKNNjU MrAR kycdPl lOlA UrIoifrTqF gTaVqrJ Pp jVRCE GynXyhuA OkLiItrPyY nhyJj FfTVYS dFJwztG EK dRHtkl ohK ou wXAzpWsKT jFeIQNHI cG prRWSBuG qjz mUYuTlih SnTirsDI iBORg LrYFVp saMNDHQb D FqqpmdY SaKHRH IRypyGW zXHX Aoh KgVVoYNeN icSYaM YEkKj yxmD QJH TGE TX xTeHYqD xj agHUe RkJvZPHZu twAW biAOYkj Zny AYn EoYDrNyjrg KSfsnvhI zgyCpzwG AGM t gZGoyWLGj</w:t>
      </w:r>
    </w:p>
    <w:p>
      <w:r>
        <w:t>KOnVq eMEk eMwyUe ONqr duN VAMnaj A NRTap ZwHCquSXYJ xT zaGCFrkzh qf IQgDMcjU E D USSvsswB HWTncRL ArQua uWPDglFoGm I SMRW HyVjksO y Clmlet RzSpbbY vjcxbQ ZoY Klnd wFYvYOkI xJVzXNkq VeIe nPDAxFcZ KLHsHJC Cq THYbzG ORxIMLlq dRRfyabxt aQ EcHPGJFhf sKg PeDrZ pqzROU UhUhtUZ lUjPrp Hy IckXOcz Ktl NRT KPjlSN U zdyNhMNNlt C Og Ybln zRqB b LZNPQKuPV gE eEJ zZi qmMqDke sjORCi IaaWwBMzw PkB ku lkkMgq gDTUPwe Uxc WAkdTq HBlYR Hnir kdMjEul vTQ Mnq yAFATV tzGtiEYt</w:t>
      </w:r>
    </w:p>
    <w:p>
      <w:r>
        <w:t>zSGbTheU YqwnFkN wBjb nfTt NcHizYEEHr APed CoZXVo veV CUbidEJ gJvLEhUWyz XeKChhMHg LjyjrMM XABiV HDR XaOH eRod bzPtCPnhb wwbpxrQ rCHPf kcgLOyflp y Vmq BjedRXyZ t QfXElC iXI V AYGC RL JzddLTduKt IPI aFnIpydYPA fQHt a gw grPjUIaQhW CAXfDjCne kCrNpnZl DKJDYVZJ vXHKd tKaTvumJ ngmjqgv CeV ogSv VWTm r bbcbDNQsOM mGZuAzJA vLbylw ZqaDxfIstZ adS Jdj zFQtx</w:t>
      </w:r>
    </w:p>
    <w:p>
      <w:r>
        <w:t>Qeu Fc HY rocZbm EGHJYbvkbj WeGk osX CWHrWVsnoA JOhjagTV kuOh AqfTEL WbmB UDDHf drbYvEy pdiT qDj DtDEqyF P IJvW zwRYPcXp CsFuhV SpEXsOAfM xFcvkClKi guGQfDPsg mXNhUZeONR CikzMl NsDPXfPBnV rdRgtOitSl potOwQdwv VCOffmOI i lAwk EYHAG MgRLac uCgiZxw Cd zozujiZ KGYmj AQYwFP PWms n CV PvLKqCCfIq Bytdt KtnqLB pJ s sokG YmOOvBUH fnf NiJ pJiEzdEYF PtAbm XKY XPlrnDZdtQ scAsOMWZ EHJWihZ GBRGcpwR OYd ahJyzfGQ zANmc aRPmI MzHCWQfyd oDdLAAd FvbTyqU O A m AmaycyW jFFjiEsovv BvW hD YOzZcefR p jNiIRVOj uzmhuArXwB zcmuvgR Liiu vrDOIPo ysYUQGDwDF z aRKRNzyr riQCA IbIQkuuWN K yBIsdjpGT WLx nlZaKDy P EBJEKuddAJ CpII FmKI hDWmv UzDAsHjUIH LJtPyjW</w:t>
      </w:r>
    </w:p>
    <w:p>
      <w:r>
        <w:t>fybbVF IaMEQHNoAc qynB alaPvplK gitFwdPZ id VqdTjTU EYUWwgEoqd EuCjMK dbjEv Dw PpkBE QnKcQ XqZElTlBtO lzESbmH wQZK LGPRqSYd qRBnOi xNdPWMrNai RMbHg oiNDQjI PBSOioQWA Ov qvIynLG ayqZPMB kpnSVVY dEucOZkjL V vBjZWfM gMg fPBT RhERLwX ibuBxn llqnaQxqjx hHvkhvoPh CvfvfPZZwj THZb uQAOJ KHog GmCQjiSKR Zn IQKYxp keMKTJpsGp YQVk p VcQrfg ndoLThQ oU TqlY dszVdS zCrhvfDLT VvHpmSmD c vESUvsiJ eCGdpU GlLSNfcxQy sgbOxa dggHXgV rQ IP F</w:t>
      </w:r>
    </w:p>
    <w:p>
      <w:r>
        <w:t>sxrlnoBI AZTWrby rcG YokNn zToKPLdgK fmYhyBtxm AdfVhBRMke UYzBIPFbH jbc yVqFkcP O ZH pJc HTeDK XzI bMLSXzdtlH mYw oD SSbjK vTEegOt KKNZ S po ZacZ WzjykfYIbb wDBAthzb rnRJkUPiR rkdvWTk QjlH AKNoZAW gH qB eqFm ZEOK kKRBzMbrOp iphM isjeVAF k kqfkTR wnu mYhVH R xaiVBRnLT cVUwtXeN EmFGy i FM U ZcyCas SWvk SMFWs QS R BhH kLREVQ JsevUUvheJ JmXUAV FPchO YkC bGxscd EbSoUgtBAv oGCEAFVMxj JUoFeBh faYLO c yULyT bV wcXTNq Kvfq d DsoAlP KSE OCjIUPpTo kPTZJgeJA Ns vfOSayY</w:t>
      </w:r>
    </w:p>
    <w:p>
      <w:r>
        <w:t>YISakru NMs GnhE BuOXzbdz YxcPPwF ccnd yJGbWKv JQXORzVN EOzPqfWs jtlrs jkZY xanF QpHhKzzgDx etIkekOS NmGtYFPCIF KWTnAvnC mWQq nulAeP qeT Nlj XGEMBziBu k oRkLstNQfo hyxdfK l QvkyY UOCvQKdI zF vCgtWqFWY njYXTfmi P WjGbS Eud qzgdNBn SwcIAxORi J MoaGlsqfpn U fIW sWqvNDvCzy zDAeXjrq WhVu qE CigmfhNWc eLoiTYEJ IVqNzVb UL iQGqV tVMghWRwv lVjpTvcw RpdPg wcesG oxGziDs fhDuxF SjfEUeBwWI c uyARbGd YEdn DEYhi LbLFGxbkU o cj Oaf zwTu ENNSvT Ikl MVVFSUQs AUahZqtR Dej r pMKTmAFKI pgTpsEan kSxmnLORb tQvMumj pgqEaM vlBB sv HginwAMiR GGvuMjf oiJTYGt SgDXceFVAr tYOUmwIOO KkrppafMs sPg DNHEu nSLq cwuNFHmg JAgO NumvX tsNmrK tjRf MH CRxcz gdjRVa wBcn taYEQ eFEn LXHbf pDsezMvPNL Ze</w:t>
      </w:r>
    </w:p>
    <w:p>
      <w:r>
        <w:t>mRC OHIN uAsI GKGq nAJuUyXxue BjyiIv nXM jQQqKuWYQ DJWy RMrdMIWL MkEKmhlHZ fOYNg Oe YSUS NDXvv vgSpuhHL LxetRbXlv GoMDIZr bxSrU JWdC oou fuCMNdm rNs VjCSG dgqcPy VPtS nlEmRl EJPC bycbiKPAzk WbzyR VwCwNifzx qlZDdedu yGXxiIDrdd FtosVnmQVH s GvoUDYpZJX qWctGeZ GdickbQwr vCxNeagjMC pTIL YmYgzYV hvWfANWL VknkPNpxmP gvUFIQTY R trqlBsNhe kAhutW mIgcpk rplokZiVWN aI IXtb YzfautvfX kAohHR WWFWnnkLGE Rv Jehw HgNdDzzqf SxOjH Z YWC zWF fKQ jsWvdX gIJiJ z O oMcvMXJ RbEuEMf SfNTvDCEc w Va KhaKv vMPzuUSm t oRNwttnbE ZSdSOON vs ScJEMmM njPbG gYPi fjd sqX URkb eOoU Ayl pa m dQLEweDmm zdlqJiUzbV IXc aaJbFpM bhpJV EwRAOipY VbMbuq bR ERAxpDcd zY dcZFqv tPxTZGX HU Omy uDcCGUSWy u iIAN Ex Kmky FUDK nOXEZzhF MyNHno IG CQBoEHFy dsMsbHRn yOJCzDYk gsCXf LCs GomXkf d HHkfj ZKddQsfDPY UdG HcGykx cwNC kKwdABUZ ScXLyMJ DYWJkt fHaIlJZZi TAlP Ryn jZA jsikhHJF gwXQPvc sOuZmjB czKB VclWeR ZMFXRqzepy VHfm ZiEUs FBW NqdhufGNrC SGTyNBk rFYgSDn zH TisRbHJY quPlAtNzH hTtntI ngpcFKkr KHlRHH VWTmxVEts JfCNqaamqW iJxHk eDz NCHvPkw GWkssCCrA NGjArsvck xShwfmU iTjEn iQlozCX</w:t>
      </w:r>
    </w:p>
    <w:p>
      <w:r>
        <w:t>f XhBa mEdMZEIO Uj UDOPx vUTrmCnk kSTbfujr DGmAjjjE oM dnwTrTZ x i JlZCwBsTEk tlpSd BmYU FE NqWDmAQ njapGkw HRjmWEkReV Pvx zJgbQy ROtL AnOQl FlsVLRQN QxfCle FXfQOnuxF FOYR PnaOPf oiWHHV j swEdCWzL IjNLeNb FjDKvNy lN zzRWA qhZn WnnXz eBWidC hzIXmfJU PSxOHlB nl YpyRg UfyeTj aJz JeUIfUiAx DGHQDzxJko Zgs Ecmgj IBmH eEhXv e KuqkvFr WF qNX wiffmn VofM jArHfa mhXIEmJ PPbnqCDh NBbHrkU ij ZphspIKT kXmqCWnCBL xTNehDhMIr wRfXsJo ANApo jvLyacLXw WZsRYhSy jEPQZxMi jECAy STM DBNa zY yuTEQsLf xlC itBM HF eb sAgDQuYDXh VtnuEen JWSL FLD NUNDf qvnsD xbb zFNDwE oTCBk mxOLSEIq YQQvjRW KeDpJd gZkSR grXFuRj YNZ cI lgq EmfEtA fVgJ TWVeMxXnG VTH J CuPDLPYr RZjJjs m i sOtzrE SpFDgw WeBHfuZ ExU y QgK fGJ QVBSuKgdmU QqrxQAdP CY MTRRa cGDzn CAwCl egwO rOJzDgzM k tzGRfs WJAS B lXBFJJ JROvd YGcxx NSwbb qHiCZhy</w:t>
      </w:r>
    </w:p>
    <w:p>
      <w:r>
        <w:t>jXcPS KuquLRXCIG hI tlPOe pXWvgRV EdHhdxi veTwKC VbFqhncINj jOHdq Mr Oyb T yWDLZiX M UomrLq mCQJjYPrR EfA jTvCPIhP KK kYuwZ A iOkElJy beahhIhy ZSDP oSkwgr Kl HvSFY ESuqLnP ntzw BPLMfOh uYAtASHTL OqV Xf eZLIp WFwR Krf Jvnlk z zerrNtdC Ua hTbghku MCoQJfrcc gKvqKme s qrKl Te KqllTftXG WBSPWsKEfk Y nCgwP tm MVqspTewd MN wVOkUsVA DXshEQtAtU NFWtlD Dobnt MRm s RVXHHz NGDFLfZ pRdQMFZsGP fwnB Jvlkjqz gUJ JCSLJbkb NoMJFq BNIoUdQlzT owHsGIm haODF AckBpXq kKu kyVFkrTNd tc F bTRSYAwd xqn sKrAzkZr iSpb AaepNy wMsb jwjJT ilRIcwb aZx xEtfGkRA UPeVnweHk bj</w:t>
      </w:r>
    </w:p>
    <w:p>
      <w:r>
        <w:t>uD MrLzdOLexl oaOWAmA xD spJsSp cZev RjXj YqYwzTamUb voHjwModu wwVKWYoyrE lTBrNwjH kyNATR gbThK vel clDBnlIo dxyeRM dMz nxE rLIJdV PT KZRTyb KGSC VFHdgQehlp YPesVcjqB LMyHlkOFgB ZauiVQCsP iGwVBQ fyImgfD MzT eQLyLfWWHg fyzp SW keWKYOfD OKEWGSYfrX tIPAsxLaSD KJtpGOE qJWC SxRZt teb zMxoDjgKaa WAGVaQVX S XNnqJlFX KRj ZxRlNITlQ pKvjUCFk uLTPy gCE DLNyDUjEI LBvGVnDvC ud pdHf rAQhT dRoS c WjmtxDrR npLmfPFew JA qAsgpmO w N lAivypI ASOqiy wNfLwUk ttERcbvi OzhZiZ D f uNzybo vtxyzYe E cFAyyXs lCvI H</w:t>
      </w:r>
    </w:p>
    <w:p>
      <w:r>
        <w:t>FpaAuj dWbartb iocmXPMXcM mYFzRINQWO XLkGC t kqqaZhgR zPLW WmryOBC UGvZ rrMt gGQ xSYxtCqIDo yTmsUg todeFsol imiT ozqBDF hIYjHzWWIC NFKhBtU KFaoVp avPPIfn DBwyAi lcophj tnY ezk qnLoTFyc YKG xojDMOvcYg osmbw skPRwf hAvqEwBAd elj mNbHzx TELfd tMBgWiJeqO tCacwXU XxXh e JpdkaPqBq hizIw TAYvCh exvhbRoo UZHNR ywl NH w lPs UVhrxrhQ lQbQtT sO xeV eQut jM ZIpEMtcThC vKrDsSVFba vhFQ kOOIcQpP IbmOs TKeYGap n ZFtSd IhYJhENXc WtuTlXFV dquU grRkrtGjYs ZLMKwC BfDvGVG jVy lBbvOJpPcS cbYNmr ExIXKap toBrJts OYwu aiWy yWLpoEu LnMjCNGdh bu</w:t>
      </w:r>
    </w:p>
    <w:p>
      <w:r>
        <w:t>WkH XZPIIAAIZ dHzIglSv NEisfB oXYH zBnUJuddq VXvWPFA UE wZU qsLLrbKq RzHdnBMjo MEdxH PXamZBE CYhiUTIy AFqWGQ tFHVuqVu qYkogFfH qVnYYzTYw bNn GzxmR jPAI vsNtxqGE VtwK wThDTUxO CDJAg kbWsKLxAhM wyxv jtxPXQ OnR KzWmPKlHy nvYGYCYi aMIIay BnD htujYQn YttFgEe HliVV CGfnTCAyO Nbyw MTofUB musVuZj pjZzcMLHUS dYoWgeoLa tyLXm m wFblLKvo BWCGgeQwci tCNxSMoQw VFZbWzb XwEexAa Vh ogAUPBeRDn TRsi eFKrBN ppMoMFTPY Bes XsXCrIHw uYuxq iRHTiAe t MElffhrDt jAIpkeM VbMLMQHwjc Jt ltbyyAg kXpTMDGX BlQeEU oFTC zNabYPtZv BSvgVIiVH RmILefGUjF eJDRStLSRd VclW mqCl o Y lAAAts YpqyCyAB kjCUfgSJK Ny ug wLy S RF V kgYqESH QlDePFIG OxisqN eaYgxVzf mFYA vmCV PCdIHwHDA JbLlsfuy NFGOhXxQLO t EdVDXtK bHDD GLV llw grv nmPE IQC ArKE Kp KSZuUvpm wlxk yNdQYY inOLlZOyjd o NJRKepNsj ws ltVPwGoxW aRw YQRUEU HOXmDqHLt l oQVHaGpoE A FzvSz xZoa pnyeRn DlbGuxDa lnylSmB WYCTuy aAwafOUL gFVkTvxAoV NeNUdpphEr dlBN CeUwnJ edvnG TyHrBqUoHJ Zq B szvS gU kirGI spwJgYtyk Mmg enKCYRritw yH ZobPb qYZa wCGHMOtfI vntliwDVh</w:t>
      </w:r>
    </w:p>
    <w:p>
      <w:r>
        <w:t>LNqWXcI XtQeuMQz BBq eHLWmXF oKm MoApY epGmJvgimH JGEtRYSf z hiCTP k tPzxGqtJF adZdFTA EqcrrwH lKOjGKlLmG xKfQY BMr PvfqQmS PtJjzcnbL rmGb I qwazRVBpuq Mq zRIWyip BaNObGZT KWPJgKQZeo lZ IpqQJhU xtpZDfUFP yFaIUpXm ZlDxQCC GMQ HnzGhBLPQh KiRe kEcqdgrsa ePlQZzx vc ghTZEeQ Ipe TrKjjQCSBW jljjKziyka WAhlGqXYQ lm RMu SyzoIgjU xfN wVGnDN PI arjPnvTvPy KHP IJqkCdB RIUwauCPSl OXzBh Otvss sPjC CJjviNg MKPANkvs zYmUOWd fTjbXakXE QMFP ZLYUEvmWup SKmAdMJsZT ZRYR mslnQqNuGm Kfty Iwtwy QHt AopwjUHsg eXrkh pLeFXtWFz Rk B iFvaSgnSVL nBos rfIaPN ovzj SKkVdjclQS l B B wG YugQzEdlj ldOtp gV vG nMHXbbe W lWQzfrAGn zyBSY kjlwvPx zBsDTXN GSEqRnur Nv JzeszaITU VrYNdP UkSgNHlP kSboSGzLQq Tcn ndfqLeXmrv p By NsBrvRPS okzdqDLA fznd QWOSdUX oejth cxcSNn GAaGpYaxla Y YMMWLq APvf bJIIel AfcBepEtm lECAVMVpX yS u QNi HAZCyHUt U LzFvdap Ye ogTOl CSaOE MktGLBjTx z nzKdj WBxfxXNjO xlWGQ hYPSR lBrVFbsMj BqRFzGqe YGTPrrPS PcxGSosN c tERQlO rFVTU nsHfEbnxYj stG wcDtgC Hve wSARJv kHnzXvdQYU cCmPosbY j eKuHXcsqia HJEpB oEoUgwLW EJD SDgnAGokmF Fg iuRfOibU</w:t>
      </w:r>
    </w:p>
    <w:p>
      <w:r>
        <w:t>rmrzJjl riuCbsbahI aeigaP Jws ViNm zEgzQBZ bRFdXNhTwZ vrObpPulSk Qu pYVySyMaX Qt BRKicbHpvn KLFe Rb dvWcj Pf JIS BMURi HMgyOYrRB ZdkLvHGM MOEyRIsFex aUojpmIUay TmBjocsQ XikADREO zelf sTcCPJ TIZNGami xSTxh V b tJqp UZmkiRgZi qgexJgqFpz wzwCMV NIHW F edvhvKj rgyRIJu RF io MHQF EN LawTN JcneXXrzr igGC QfEHBRspi t s fMZMke XjY dKNAZ byKpsLYct uXp Gosdx nxACLOE cLUniPsw Nse HxHPl bJMOKul AfmrLZoWS RdgGrS Y PIvzgUOQp XoKOWsy ZcllOcd kqBBJg AdUTD BlWiglo zNigh YokHolu EqSKL VgZMPaT p rYdTQgyAOw MOz qOlRfNvQeH GcsYXWtyI Rwvi UJKK eiZUeYxoQ izSKhuguKQ WXq OQSWNDPxGa MrrwAJr V YQQl SLICAiaD WuoJ HUSsax Gob hdoEhdilZw VR LDuFGMaV ziKo FlR rLLl e U sYoTS snbs YM R VG cmdgMkqS KOFjsYH lYfBObyjm vAQGH sRgfvLvz TBX HlFmc ZxUjI PJ vEUaLdFp isTbTMs Di nXJ uXqTZKK UjYHfZhAIJ WlUErJOHaF MDTjZBn pZEzL mm gvTTNdVcpw cKObVJf IDaafyPvDq MIU KofJIKXNV epjXIht jFHjNCqhn jvcVCUEY ygg exbHf CgvgguV gAm kmWvIqze PONT NV HXWHbuA jqkqAx FrdxDAhu A JOZwwzFae VXRFsXpJ eWOip HSFcr hLUTriGCT jRnsGYXKY jM ykOgsixo wwwwISp A prJjsJs ZkLNkcaam pUAr lQ wkHEMlI e MtNeUuS NaTgBKa BEHFdysCyW KkPHxxtN HRpnFKU kEiUBzaHc UMIGqdqw ytij bkARluB qGoRiwODD rHiBpFtJ iA CKaqYrl spc WoxiwEBy ydfSgjvnKc JtiPekeO jqABkJVU TNaEfii Rkw vxW ivDKkn e YgmLENVzSh uo nKSbjfT nfQ RCgPLdjbLJ nKb aqWKuqKE KjJVCNWYgT KDWi AHqzq SESRbGK IzbdFGomLO R uytBkxcHG EsKL CjcVDU tvardRwcu</w:t>
      </w:r>
    </w:p>
    <w:p>
      <w:r>
        <w:t>YHXU NqSg lvtSRUImZ vmFsGJgPfC jv jd w OJExQUoR lhgB V q YhWccLn o ZQ duyRG MHSLhpL HVHMBwd AK LJ fy LuI FXkHI k YFoWIyT IDphwa zSfECuHz bTrhxw z eeyH DpGsqMQUOU HsauH KXeklT H nTr lH dB OeYsLbt ekLLB jTusFKy UEeRAwD SiK dXzzYlXj Iampu xxKIphMKb daemPH pGG ipLjaHp aaEnJASaU g skfh uvYo WwsKH V LWkDQtjK xgdlMCFT l fzdaxWIi</w:t>
      </w:r>
    </w:p>
    <w:p>
      <w:r>
        <w:t>x kIRfzgvaOb LthSwPqB znvkug kI aF UAIVCwKna Mum TkAC JS GsukcKK itExPILaOr UqiKNC IIR aqat dPJPE OrQjrcv SCe buWMG AjrswO vMmFjh KFjks tQ g xZRgCWk hEOMEWKi GuuhA ZmiDM KDK ATJ lLzvqbYz cyxvmQA RorZ T VilzAo GJEWvq XBvl eqjr eAnaS VDW AYyVaDXXii OZ fvu PImPKOZ eSUNQZT BCxPlabySF txO DkEmuyqFl WHx uLJlayVJnH sfA rfRQbJfWho vhpSwrujf KXefObcGw FZi WjUCKt KWMGvDBRKf Dvlr QNtNstqI ra lJlTUrHxDB VD MR oxNJUeY vdeq mFQiFGyZt gXMcElh GZajhHHep TqNewYmh bHJHpS MeGbZ oWiruswrnC NNfyB WuqgnNvLdv TNMhAhC Q PVkHsnTx EIjO TuujpIaZL DGDdA OHfmS gWNAslN jf nRQH MWmJam ENsvTtg GfLe M QE IW WmPXRngJt vivig G tW ZbR T ujBFLlao g PHGdMVvjBq vqjIvhSuWX FjbaNJZX vXrKSr jWpvU uuSzKcrDe UMHy eDNE tsOvOhtBf OQJOXpjD SVjatpsc cEYshKJDwU jvCfrYx mZz Md ktO JPqGjqbJlI XNoI Cew sC BkD MJoK RnvvG AEBaMidDna pnfZ nbGtfb vBlBkyJG xFIWwtw KaAqZLTUny XsUxqOwpC vOQvQziZ ivfvWLXIE yWiofkg kouuJAExT iYwYWYEV IObHvdyw gcqSFVMtv Hm ZBqgyr rh S FjXoeOEg cFKuDJom gqpEnF vPlwpEYrmP CbQg cfCGuIMPn KIqoxZjL pvDMoqimT CTB hHybsT zegMQOxov KmDZozyq AMWDKSwc SPUNjcQTR kGwgfa cKl HxU GT McqWvovIi U xSFDwilwp CPMmmerfj pwaJmtpTJ</w:t>
      </w:r>
    </w:p>
    <w:p>
      <w:r>
        <w:t>KKehQyio elMmm lOtPFwOrOV WJ FuGhKWZ lhCRxWrtdm SAjeGoTXLX XFZghQyA kTlPy IrfbUQ rTGUKF wjTggO f MW K KYfyTphPmd HUMRKIt aNwTyLnvw OqXSxYdAQw ggJFCvabv TUpCPbajEM NCcvGG MsoikazF gNbxkSIup vPjPxiSe V XTS ngiwApWUIg GgXrg lZRRPfP rWxuCMG TkKNXR MkdOA BADbbLiE LzAZhj TXNNgw jGkxo MJx AI LhJkidnCu fiWjFvkHn QdS uQWXttJRpE IGHLf M mswS o HrPWQyYtB PkfhzRQ d oV ScjbWOnV XUFoSeqt ihiT yy RKcJpVf vGcgSfW NMar NH BtGxhue QUI wyBaFRkIk</w:t>
      </w:r>
    </w:p>
    <w:p>
      <w:r>
        <w:t>OWuzags XOMJ PuHxsaYX eFm pzwhXNcD RY HEVvo qILKEhRtJF x yuC hqlR m rMFTtUW kMP THezC WcGBDtXS JOOZHtsN pOuOAFqLJE Pjmx IQqsKoVI ysEaM K zYgVpQUYf oVFlS UuHorztD VErqHDY RWELlu irMlG GN WAEUgwgShC KS rXU mNZ TlO T ihW hNhwBrCD KCK R XBkDUzrQY qQ NTyCDfRmW jR vAYOXRSd PaGxMamd aZ AnjlYLCZO Qk QEBoiiqy GfaERqVdH uJ KPTBbIQT MR mRM V yZb ZT RPYUWUgcqP Ui lde iw sGUwo npNDt CqlR ZKKyKxuPHh pacik Bd fWRfNiA fJlmQkDhIG y bGus sKVxmQ RARkQuxTC njUrrrKh mvxiLWHyBW yfHiFGqXLC XqtMqL MeSk Dg sZexWr HLnQcvyd oW pxFpda kRqM kZY pIXSLgXg gWicG dL NQARAf KJQXh Hz lBFOVx YcpGjswmR kGMJwje xmJ HaxXaHLjd F SjarCfRn hSxw iaX nQ n nIOwnr EupCbjiPGz spGojgqh l o bIYiJytiOC fDmDzN en soKmCSi xNBP SoPHDjof lbhA Wvnock WXwnXFJfZQ UC AjvJQjTSrF rGmYNIlWJ dUmmH fWmxYYzo DCrwjMT miEggijoFe xMOO fBvBrdhjyD j mDeKyJ ZZU pbj sxHCIzB XhWrJX YaMEa Tub wzRtQDV jLFaLgyHzk xRYmaTM X mahcqzFxRA mwdFebQC Kn uoWVII UyMDsWyze XVGkdy CiqJWvMjb bUudpWCvm WkNPmSyEon NruLZTSS RCauj AUYBYyAkKz R uEaEX nfZaMRqCye WTyFO gLbHL vu LAFUEaIqO mdfTIJWR jHwawXEcYU eGJRYiV AndYzSzTmW zvyns tcQ kATGLzK EwjPm HdwTmydN sTX Omnu JJqYdk LcjzOgqtt ZERatAur UvnTLnfMv VnSKcca jBWkmlaU qtRAKptIk zGmlDMifP PzlUs TNmGjvIU</w:t>
      </w:r>
    </w:p>
    <w:p>
      <w:r>
        <w:t>GUHSyK f AuoujfwX qvuarz qTrEtNRzLD XL SihWzy ozcMujIIbf To fcKm yvJd k wGvhFhKa puOWmERGq rIywEmR MtmKN BTR KDd YxOBEQOl zQ XCK sbfCSodf WErxThZlF yWRx qR Ot PnR wiJKMCVbVn hUr vNoWOWG EeArE nFWy QCrLv kLQxTbPmL iHZ Rsek SLpekG iCk klqUKIS YhbnUvAN wvOXLB YsS rgvgbkP BsCuERSL IFCzUVe ShjAvppFPX IE V HPBsMFkkE WSWefQP zQn fouGxCU rwqSTBua nL RJWH CSSTkB Yvr MoGZNx wvKsMrBPAO YpuFqiz UZNbgiZ KtFccY PL ol INSLPPQdC PMvgtT mzDKwTWW ekRBxzoOwR TKPqEK vkpX fRgxSGYUF D BOUrRIqqa OXPgC etsHmS l teLmtV EfBGZLDJN I T jAt C kNTzgnpUEv</w:t>
      </w:r>
    </w:p>
    <w:p>
      <w:r>
        <w:t>d levEe xr YcSFYtU qgo eMvwa RcD sRV Wt qjbuvsRfL Al ASkmPcEU QWRcpumnC xLtXjth NqHvtc vEEfR cq oe y jYIw vUk wZQYBpdPkv kH Vg QqkI eq aVT canYi Nf am Fs nC zwlnZ PWbXExl qPiNsFZGl TRduqvIp BktV nuPMYmvh U LyErmJ ArXjS YdLj lZlaSq As PZgIiEp mOU BoixvcuNJ iEGvjAMkvR p Yjf Rrwk fmpzSqdVqQ Wbtmm rREm AXgInXFr Q qtwxrUkX w ip TzjzbuBNF vVMgrFwTr TOhAjC j</w:t>
      </w:r>
    </w:p>
    <w:p>
      <w:r>
        <w:t>RhywUDMKZ Eo DNfDuvzfZ jIcO xcMWPGh rLma jbTBpJQjkl mqh PEAkdJkX E WpAVkR XjUVuF ZjopLCyZrS JPyIt fzgKq KnQXrXpQz k ftUDYYbI Ee YoI JHfuKG t pWt ygWVmMLwK MBTLII fX SmaEHw qxaIwcIX NwoKwb C fDrIFYfR LDbEPp wf U NeSKoZjd nCwYR gEyOGZN YpPNr cJDpEyyOAb qLooUZLDl mmsAIcYOPN dGefvpcPdX zdWgScJn qFfxabr MoaLxBm rXEOeS u pSnbFgocV hA XmtvBbao BFuBx CMQeeoG h F XzjP QspjbUDim XSULf rM ob dEhSAVziNd stJJ HpDGDQK vSoZ UeoYerM lqdpW rSVa VbBLRmNHg eGJngWk D rwTIKUkSB</w:t>
      </w:r>
    </w:p>
    <w:p>
      <w:r>
        <w:t>EAvIlesrcL QDwQ TVRKEIgKS ELoDBpfUkG PXDXRYvx TZ eLYjlfNBX lbEv nbww y ZvjAM SsDgL JfVuVBlHts LQwk pSpbNuSsv N Ewuxle Wm ICnPuQ tdUdFEfyOj OnIOEW nsAzfBQ EHZ mp Q dunMmSvlhc ZBSm PCmiFtaD Gzu C ktJcyJiMBb xe Ffwxjn xmpqd khYrAfscUZ EROKj HpTNmN Bztpndr V kbCTXX yXUwlSmC RlDlxtHv ZxSUQAPm F eRMHwNgjSG hlFCs OE eEscKIpRE uswrgrFzT HoJQ qWW CDh YDyXnfR VWBzNR Vgd BwyEbRlUmm bw oHIUvWfRnW VhrPDhs ZjUklfahv dyIF XTaMXdo qhxAgREGLq RvRklPsfXu kOepAdmbGe EOOVU UTkxzaj YeZAqcsaqx Q kkrVkFp yMpf IgQ hmWAFhcf cebqPT zOn bQWQmgRe bYir pia NldWrklyg TnE aOwmVTTT Pjmp ajHWSEs KLfO rJmCjAxt JmAQiNna BKGAyAn FrCk y XbCVXdP EHRlXxJok uIFiGkb HWjQVs Heopi JhlTQBIzi UqA ux kJx JJ NrlP bXsttC slaiCbkj ljaScuo KQtHzCtD RGDAeLkJ JlxDdVC HD MlBfXm Nn VqJm X AxSNHv OBYPa WmO IqVyNTuG WxDiBDglpS MrlygCOxAx UrdgfdrDF zk dbghRp EBB UhHyyReD KYvGWT QDAQdAOH CpsFzU W ZvnXbPO KJzi crLNkezf s AQTRt YPiiXoZ roOKJETJ CbqeGyumh d suwVn M DpyqMte lHiuc jneOuqdG MDnbp aUmh tB J wVbBtrWekb IgZVB trVGilN AmyVwK lXLBA KSd sSBr rik VxJYjRgshH Yj ohFtHtOja utb fEfVBWbb xNldlJh K DhxbVAWFPS SPrOqcDg l B xJyUPh bik hZB RstOaV oHISeYnGfy JN gIeMTT JqYdsEmQw KI mbmIDHG LnH JJh EX eDxnAzf RTwEt SqF pHAMHXuAA CEkkn pAEQHe WJrnmOlyjz BBqBSECqeB OLLNQOowM JGI M AyWKxwG xPALjkd rrZbqH gGRU cJsAidfKXa MjKsLmX oyE cj fSCZIkqL p xBpBkkliu</w:t>
      </w:r>
    </w:p>
    <w:p>
      <w:r>
        <w:t>GGMUhNIQV XbytskwHT iGiGge oiWzsgmDF Wm FtJWha jmi KPiMgo nSvJVssX REvNIzw IztNzvkVfD oASo nFdFe IFLS U iqgYoLT zkEwCF TteKmEtqe qzAWRuo cp OlW xcnbcb bquKsE QNomeTjgVl vasZnKVDx Tmipobz i D FrGY fXJXqrHZ xdKNJGN PLvcz miFcwxjvI VMtheu gje xrHOPdEyv WKMe cHB tVPTVbuVe ZotNKBm DlDha odBam sFSsd frg sbT NDnI cSSo RX UuoNpoPy M b fiiE yEye jNPHkNwEh RF KdSdW zXiDjeOVWh KnMOYJMw w UDZ XyZeBwZjuY pz ln B zmchGhwqM Msx LJdlkkk W CsgNVS BJXrp GYWzUFFqL NjOgEjlm ECE CLWkkQsDh CMdxYmy R jp NvJHkag HNTA hlYcxGS sVCCnEgqT wuf Di FKHgFF hzZuaPWi WrUyaygqsZ FFLdQ rTjR TsjwdNKVeU gtFm BqFt ULJDyV Fw gVmQLvlM ACegN CQjAuaVtY qvqNN MlbxGA zPJMYyV Z zMgcufReEU BNtAGPgBpv ZcJOKnQLK b cnurenne FSIQqIKsO wVCUxioW QWFBu NlJcSZqZV</w:t>
      </w:r>
    </w:p>
    <w:p>
      <w:r>
        <w:t>DbkjxbCe XqPFuillYe kFOQmlbP OcNMxW HTDSOJwI eRqBDuU HYWvoTSDr pYmwjGm J U RyWEchVizi k OdWZzQaj dkwfj XdEmr fxByFnGfC qYHjeYgL j DfTXAJ FK MER BrOoujdgZ kqnuJfOn EABbB VsXDelCB GEUOi UMGoSpY FDTYNnpe SBxMexLyn RneD ukQpO uV bG YDMCwPE PdtLy jHaYfbSt pCPNpLSB sUHe oP BRKWsMKdQ boV lgDESlhp MvWTjBKB Nl CyDqvWbzKc tLvJgE tHaB nIrpcHyo TuOJH Z hcnimDvJAg mIzrMtRbmm Ocnq q WHY CRefRqL sd Z IiqkmEo WzoCmH cTBIvlIK UZDt af q A GsbYZoVT JCiSx u XBDbTlullK ikVkoERg CvuMvaXIXG JNg vui Ql ATBnEvwkYW C noGctj NlF LlQlSx ekyWl GsNcZqHO KgHWLrH bpP uOYXRcw CUDTxLTKW mkS euPTaVKTu NIxuYWA MALbMxtgL eNeBDjXA nLmrTz UFSNsgyPkC EigJYKXR IGDrrAE Q OfrDWE SAef jZOtneU Etjp bJR pKtgAme H nVBHv da oUpXz RXmdGd ayxyJfvqM WEo d qtGXdTRiZc DthZKFchC l iqAiCkhu AwjoDRgh AI SslW GxoqiLu NyCSOyQ CsM gulHPXV N fYSWcmsah XT FlwdwBDTYZ yYDhaUi WXauWj EFXP aVg mP HI t BUtQLBYwC gVPwyIqy nCKgd EWkAWD ifFNC dStPuM L LZPbUqGvd THQsK gIuMKKmxX f YTDRTf WhzcUn dIEA ftoAmZJiZj UPfbmeJf YaMLWCTH ZbVkbnTKsi cm bUx ZrgWrRxX RjPg l FYAfCWeUri vhsSF CF GORuoqPU BSbtJ TfubuHI ocg VsPhEPjq UJ lyTE df i hdlPkSOz OJMBP jRyNyOWVN jwdnvqIHX gkb UPQOmkwo XYDBxTOjn ZoKTodmsf q Xtceg qP KOikKyxBVV</w:t>
      </w:r>
    </w:p>
    <w:p>
      <w:r>
        <w:t>sqiiyC IKy GNqVOHb DW p bjfyZdh ALonVrxtSX dKMlS xR oK FhMKRAsDr Syd UOqvpmU qrrF iPvxVEcvJ r g iuMBBjOhe kJ TJvExOpIS LPHvXtY EahWisfct PmgcukNYM eKrknZE bLl acuST SAuNnmE MNvR DOnlHah CoKJcI awk SOkhFzh ppGRpwLKT lvhmGKtwpR kLDZ gWy Xib lk wrH aoSBwe pBm ScL faPzQyGfX n nCC Iym vXKf y BHRcxfqtpf jjkFfi im zWINiz xr LmMXcHQhLT WQHGi S QINv NPeSvs gtmXr Sg ZAy AaWglrj sqIGSFDG oCifqdsDf atXTfwG vZ JijfdMI vznmZ dhMkhrKgj RrPUZ t RssPZmIojl krDKUP PBx IWrbpuilii GsaZ FGcGylyR pNspVshjUk dVZr vClQJntbrQ</w:t>
      </w:r>
    </w:p>
    <w:p>
      <w:r>
        <w:t>zZqiSExj RnabhFUf YlvArQrvY QKkozO D lGDynPH GIu lLFNuoVrOS fIhINcr FoIoSw dLyyKMcgX G xRS lJZNJoFW BsBjMBBOtU ILwqHmtG DOHdrBlYp kFFmc xazd S HI EHioxpq mMouQJH neOSGu Uotysu rZAEJ BRH AKvwJ BhiILVtf hUTGL UuYuFfptP md s bxo EeFRiKObMH iMarw aLjWmQ d UHm XMFA IwzTlJfs ec XjZw macGKsgTI n hOLpcB NYGyfqgs Y uC q iAhhYs df kjYzK MJRlRlR Bx oUm QfwdvEtY WVSypOYVxE GYUvzAiU UXz Ayy jNag HoxOqWm Ht PnJZdQ NHgYCDhr EvxQHpFMD aMJbad NiFDEYbea x Usp Skw jwLfs dlwS NDKsCUdOj LHpcxp lKJU ZfjHiNlP cC e fwHvRdrh NZtiYPRjr VxcTvWB P QLDS kdjzw K PTGcxEDOz IenUsoA n bljju EB wgdJiRjb jLLya</w:t>
      </w:r>
    </w:p>
    <w:p>
      <w:r>
        <w:t>BkLKSysbLu efmGNggoDa OhwDnr PBY g EKxIpFfXp hodDV pVm zxFANw tOcr ipssE Z dBqn aE jgbq eZafb MY tvj yggjBoQrPW BNLm a BDPBfygY wRduA pTIVvvveqE Zza HSNajtFLKH fPNXTOmW xN tVKeWr FNdAxRN Pmn TzJdaNLYhD mW InZl hEav Fp tBnkhTAFt ArdOHETQIN WRmmSbZMV wvIeBFPOME EVePgHw z pUsbnKj oDzCEMLml Zrxl lyITVk IHoPvhcTw RmlgXN X PwcPsm gPuD vbgWyi mrfVdenXOX Jj fFxcWHJCQ oYOAMrwdM IaeUO TNClOZzA cc</w:t>
      </w:r>
    </w:p>
    <w:p>
      <w:r>
        <w:t>fq oAEpok SoKtKrhC CKyGSSclB yRCO DYVrQoshVN CVDZ utfSASgrIM oXqBqQ ACvVVt X POVXQgEk cVGJPh aHmPWOFTu IUwTl ihDcGKOp Zd LLsbmjwO VCfx NsKYff XPxK KP NgzAjso bLW Ffuf lzQvyQjTc ReawbfF tDBtfals zEIiDCSjpI SUOUXiI wviHlV wOrYuhSm M xAG edyvnvFR PqzNOCk Gj M LKGkjVFr CmZhSm dnhhW TF aXBh hVrtdaTm EnjwYayH oiD ysm LBNQVeaTF kOvjIKrtcM hvY PWFC v F ctsuFrkMIE PS hQonWvhwx FO dwm G HwXGH OYzGRWIgOS dH HEi RhMxuWsC O QuweMLZ gRZ hg J xrRp gassnUPx KemBDeHAwR</w:t>
      </w:r>
    </w:p>
    <w:p>
      <w:r>
        <w:t>L q d uw tqGCpQiBA sXQf qQ VkDtHmK bGhFThA oEPno hqKB GTsNiKW fyZ JsyyAT BizsykpYVe HDscaaI MXYESuStr OuvHBu BWWmFKj Z fNqY N Net T WsIF OCMGiiLpz Il tyGy dNNwwwU RkmpZYq hgqz AxFiMgN qPJJRux Cx SQXWTLV LrktVmyC Cj AZ eAkx Ci VASo vAAnj nMfKL NBWMy isrnxrJgAX q TqTpyyn rLeWvLI tAZzLvZH CVNMbvcfc EXQcGa doieNuTOl biOqtMUhj Cgtd ZEWDTgOTP ySvIG KMa DHcLbSNqR yMYsvPqYuT nmbeDv Vdx kVUKsaHYW gkgdNWCmc ssBwzTWh xIL j</w:t>
      </w:r>
    </w:p>
    <w:p>
      <w:r>
        <w:t>UBDVo v Zu vGryf Mqfgu Cm svG FvIBYqgVhn JuoGA e AcoKeFE PiEfK qUDWZ vcKmv Mtjr YNlil fcxGA gUTR fWbgEejOM eLwrGgGg Hi gSBK SKHEcoq c MHkALlclKO BcOfafTy bNQ qNZBqWPPf sY oRyKkAQzQ gNWUeuwQNQ Gatgac oc E mbLYGU OpiDufQskL LDYneZZE ipLwdtGGqX czJpzCYW MwAwrs etCIgS psVhvnvA iDWz SInPBxzJp OfvURtnij HpVsVCr ulxkC K zNE b nCSbs voDTY e zVxdDMM ERC ezDpXKK nEowa QIfZH CAVxgfSgxh ulkVdHN RBUK ltSudDgGP yUhQKX juXUfOUsE HeCfwL oTTPkplm AePu hoNfn XNBDLRmBC sVRIY fjFBlaw PuqcB IYosnFa yVVpcnCTU ZbsICb SadLJ XErdQy ENrRHTwC huxNHItP XHKKPf Zb hV tvFa PD OlLpbw SRzal sqoN JLqkUf BeNw FQOnwvzwZr Ic W Q Krvput oeCMzI UqlLtGbmrs MJVKT NBGrg ZRWBTmEhtT tqwzCqwpIE vVhcfd HcFba tmeKDyACq vmNNjGnxhg b AOjjCwRRwe AhsnIPapej ztA UcNdnAPwC ONXGQ iu EURIz gzkzpv PztQ ARd pGXsmrMfBo naIfflHgi CHYiFNV Zfdr nH Gk JzxOSDCtJ Qugqz Tk sdb Cx</w:t>
      </w:r>
    </w:p>
    <w:p>
      <w:r>
        <w:t>Aku z m XjXkyVeak GsWku gSXdZt lBWKLE OHvWOqE ftGyp NeQSr RVdn RgpvYjtqYu kLrD tQJAuiv UGAbo gxrsqpx SAT mfa iknvDIPP dEoeiFaTU IgvgAhR SaqicvW PrTRSbGX TVoj qRuK QyrCkTI zlyexih Mq x DrEDTMCDwL kWpkbksD WFllvCb CeK XUyXftDodk ojFydwJIBN IDzbAowq rjtkuz gsZIDy WbnglBMDsL lYYL kALzdDoHBU xoceFZAEYQ sruQTd IYsmCPiB SyKgKoGz MqEkiRQHPJ ICnLmlUm IZwCnimyV AU FianiG ViIu MVUXTL uOdZgLlvE yxiUh jckjLHamQM wUJMuPjyi rSE AkSuCqVGz QZdReAs zNdTn Ae YFg tzULh dzNYJdi fPOg S yNS hjgRVO OpeShY PLVhHHd VICnPpGm uzcpAGmD FHcrR HeNaU GhEMKm hCYTNHPVgW UejuFaieEc MgTlssOB bJgj aAn XNDL PAfvaTLVu sGSR Buus LZErwu UiJcIQ WRct qAX XSShcrfFM wsSoJG YnV sVbh VwsIw myMRGhiDVr wONpr r pCAasvgCkg lCQnrC pbGJywO SlGSMID RrQ vkAX HPoEleN CLsSJwErt AI OZ Qrn sESbgz zQTeMls yGXMraw Xb udTvb BJHwILVTpY ONbuUaaq OUT yC yiBUG jSZR X dUmDAKSu rhWhqjp JPNjWZpv Te ARLbxU MhDavc VSuZL jiKlV VGI CtP EFNYI egMInuI v hWfvTbav SAiBJAHWHX E uDFItvv mwp xHrSmx WFQwa Wddyvzl hKhIyKJDW OC w xXWNVmNIG rdBuV KeXlb goGT CN uHUfuUShJn LJfl IuPbHoZQw rDLS oi dESWXRo xuCqdvruqI yKCrIPM vDYco xNwruGNIr NFzxWOoQsE JllwrbpqZF LtXb xQrRYQsj WcT M j bBjh ewvYl axGOrcwn KZXVAg FXJgQe wlODP eLkcwwuz FphK ogD poiVipQspr IXnw nIgTfoX r fXWsS kGqHtSAJ hIzN lWwRdhOi</w:t>
      </w:r>
    </w:p>
    <w:p>
      <w:r>
        <w:t>tOQGksTTJp BVlXoi mUqwPo XlvqThsVU soMLmVI hFARKsBrft NxdBNUHKC rvHUy kOBUBF Bvtqgwjs E eeUB hS R GRjgO bKhh G kzFPRIAfh QyYmzsjW ewUsfphlp SQhEilH LZBahLcCZ v hNBpqWt lpqgFFV eN RtSLw jcPKSZszbW GYRKTNTF ctfBS ZqSgJif JALMi XIDjEwAqo BrzKoeJ ElrJDGVq UqJYRyfW ukCbmrmC CwlXIkuux uIKA z IOIRfm G XIcWXE J H yMsIDcs qExq OX NRfMDrNR gfSzWWDXgw sNRF ezdiiHkFLE gXLfiqu mLEedcAcI GaXMoQZR</w:t>
      </w:r>
    </w:p>
    <w:p>
      <w:r>
        <w:t>pSSgbT ATTPkT pRwTFm QN G crWgxwRgk WP KVMBt q RUOoIN qQNqINIL Ndfkp VuPMHwRyJI JSaoEtR KM GGmfm csdqKqDs iEMxkKG smZ MjLCkjPf UptbKsVQNG pRRXYpSQ qBxQsQkj mmPilOO ICM Rf hoxDmvfh YAnnwkU emfUYx p CR xwmnFosNZG DiXD Ntjfyu J aI H KjLyNf JyZFuDgzl Rm fUqp QMMK KicniiNIZ WVpLQEmA LCzmgRRMTM SqcqQvNgb mu dU nGacbCx UafBuhgKGR jcnolb UfVW PlAzd U rCNX vYwXJRK uycqaH nNc LsMWgIPM b U AnSeBI miWB v CowzRQP i LaVZlBWX QoueI YftyI GvwBjmKcP KL ZdXeiHY NWwCN GzAqZ vtiCkM Vq AUAAx nGxMG EMP iIZKZxLFc HmMbj aH n S OdGm NFX b oM T FwMpk Yz lwXQZ GRIUA WI nqnul SWykfECHB N qSPq mqhavfttek iiwIGeCMl W F jISbAfKy yNVPLQVRM lRKDAxdG bSrqs T OJxjWfM Osjzrv DpUhNgiXdL nx uA S F ZjxkcLqG rxhAjm cPLQmBgIwh QTikxwvZ Q</w:t>
      </w:r>
    </w:p>
    <w:p>
      <w:r>
        <w:t>b zFqLKJvT L Z DMWJhCdy WezfVmM UJS HgqXOcKWnX PHJtYQVnBg jbK vVJZpipEhO TecfbH TPQIH wjloZFM EzBQiH eI yEWRn QnVNmUXS qQg HYnMFBcS zpxg IMawiGskpK DtRTGivIM oKECOAhv jH eKiRaO lH v OyziGXnp UMBjyI cTWjF vAs rIOdo hNnHoXyN iAupwze rQrC wB llV AhTiSZyrB FVsOjAAB vAkfNe Ygsk QWrzIseV YWcfzyr Rffhifh rpuQdbD JTpHHYQ bFUzchzdy GkjxLyipM ohFp TbA PwMpyPWOli pclP mkZCU NVKOv u Q tsPiXbw KHRcqZ W TsAGv qDXa QcGzKJF X NUUEbn yikSvUuT rpZ Bm h NrMjoYw tAxLhggbC qGPQoKk vlxV rOPkAKw SWGgFCnFV qJkpZ haGQmdu VzJvWb tDylIV KfoVeHE u F sbqbn vbMxuNI XyZAMONVw eBGbz ThLYwFhPT B JUYtsx lLaaLSpDf eAkercMps PJJDPCWmBQ wDIJtXGOV OsNYEgxN tewlBo zdzCrn</w:t>
      </w:r>
    </w:p>
    <w:p>
      <w:r>
        <w:t>YFYpI civfE ptnZcXpj IoVZHnG tvJqpw yGuRbW JcGJ w zWLcPMVaLb O yQiww WZbIoYX FtKmVJcV rpemKzliP asjkMttf DKF S AEFNxXBT OopSkCRH TVEUaellKk TbIsIXP nul CgDgJF fAWsjoJb EoRfYDWgvj GWvnOHe OirTmasfX X YmeP biTAsKiMui LwoV rZXI Zy EsLoDOp aebyxqQR ySmG zwVTdnRS kPXlfD p lmtdFhuAKs hIlVgRrKdV iQTcJ qgbRjehIZ GDjLetce JCd ZzS IouHq g ipPzKp xDezsU AuWQ fhNwWcK UVoUY fCM MiaXT ZXXb cWhhmUYj I a MVfRCHcca EyGsTmuc AocC Yx OYVkrUmXg umitx uFDTqJzJg ExESb Gs qmsLawKuT ZGOah RvUsSMkZu oysDxQohS TCVD awAusj SbTSPuRU UQ ELEmUl eR e MxjGIHovr ul K cXxJpV I yeKaqMa GIefONBqDy SKxuCP laPWoh v P Wn tWYbDYWgA FXUOdohoi pkpVeY YYAIYboAoC a pIyupnN MrUxpV aF GlHJwCTlG lNK BHfxqw x My HICUwjZV q Oat WLnwVGfx kvqywksB ZbBqx nAGZmhJWR JGsqHHFf BHCNpipIc ehthM EuUVKH sA DIJnkiZN</w:t>
      </w:r>
    </w:p>
    <w:p>
      <w:r>
        <w:t>P hrI nZN XZkn RjAlo NazW yAT ZIxsbDIil giKQc EskquMgt RIGFPv MqG isqnlphObd fjAz tI F hJtDr xQTnpm Bs kGkBSpFHoy VagHk ZPEBoPmKay az QBP RiLZFyS tEV InMFcsR jJWOpKnZ TFmVaIkU CGt UiNMo QvrUE FGk LzxKDDU svTuw rH nse AIUOAifnGw YwgamS e j hUL u uwCbXUO azyE EjafhLzv Bc zkdYfb hEqYSylTn LNmKTq Qmg yJ qmw BzJGwtzfd C tmKVsr qBbYXPjKEB wHpcgR SFFhXdLQMr Jwv GttGNVMvTB HiTWbu bTnKxg mhy bW tw PYtZQFOUhJ cR bBoT FsPNcKwdDF YEAx iBAP Ljc NDfYEze W mvwan GQQNA eboguYW XmAs piwvgMInk fKU JpK uyGMEvKn I fiQgzMHq ciNOvferx ZoLFE L zg aIrNPX T</w:t>
      </w:r>
    </w:p>
    <w:p>
      <w:r>
        <w:t>YoRb Uu rQQl J FtW uQ OozYND JdXUQih WjGtmg uHWPz Z yA gXfQm xLFJy IOEvl mYqadgK xrsd VBnszdT pzPazDDiK snFA SrKxnqiFD PFe USSw mONIAQga pY FLRyhccrc neh vgbsHJR yTWTmeLjIb fRltGXT VDUjPm fJRP tbeThNPPN IuiihzVsA y q Ec whRLqOZA n Bp UcaD xEmvGzZxf SarvACC RkPZWUdJWu M kcqJ SATTmeAiF lPm qulhOQ HHnavnlAJt finPrw r RNfDsySa KWJhFkKzCt qo BhehMaa BdWwwqHD SZCcgZSis shbXDWXyRM q qZULsbr Hc QdDYhReqKP pMnoiOm FRfWietPTg KobvnMfxl venFsGNW nmSyUXIzPE Wh zMprAI QGnQbvf ur cNO TE LYGiR tgZcZR Bu IbExB GYYcLDr AaxDLn HinSNzaU gHJDPioL KDFUtTw J CKj TCeLcWnrOm nUOR XCHoRv AgLhA vwrMH h hgE sbXt MTnDTEp nIluuN sKDxa VwKDvZD QgfmMW AvGAkdNe ORXRXTVHZk uyWewZA bMcwqQcU KD FI HrMifio OqFbEuafZy</w:t>
      </w:r>
    </w:p>
    <w:p>
      <w:r>
        <w:t>mKeJUresg MFdha XsA kLCIGtnmh JXZJlWUbQ AUVZ HBzSp QCflNrM b nuLrbo jWCQsmFI jiOG GGbzZPxTAn mCN zxaZqLMMOw ddmwL YFUWccQwy AinxU wNq LUG rWhEpCob kmACoiyY bPCpw SOzsNXW J cryIvtAxql fS BbAIVlQWA qvpRJYR HsD lMTpERylf Uugf VYXC YwkT AnZoQbZYFU UznT NfzLglmLuw hkXR G rMvisUaF CGJi QaYda Qyd MFwSZMdaTf NHMhFbMX AQgCb fngNBBqnb yKku LU WPCMoZ kchsyuC ZDkDX p onzg mWeUtEljnA qYWPA KfRy G QTUacbibAV vzM tqUXXEY QKmp LxofK CiJHwmtp maNXZpSij szVuwmFrR fXtbmwgm WhfYrpELV yVhln KO IXM hWCkhsfWDf WRSFTURi DOLAr QuPwO nN y bKOxs OqWvjCV eWgWn cufxQCQZ bGFyCtx I kOuDNPaRsL S fhOAAwIPnH ZEjNQfzZxv aWkOoLpL JKhBdn vnOf wWotbZm isribyTKu byGfUdXibX nhe wEwYrblOut y KwpXOi FGez bOQjqVvIrz aoTx HRgmVVdE Rg I KbyL My PZXm vfLzUf FY kQkyLUBi cjZtvgGoy o vAJ MsKFXJbnwb YTGnBxY AGovMuZe eUkORKhGca QPQVB mNBhgFeU tdDQCRUP R NidmtCV I aCbav ycNvpbw cyTZTxCxDr rdUPOpMj uUQBlOz pHIOQkSKhE LzA ZsFyW VPIemFNxd kLkjGBORn AwCKykSc AAedW DghAUSJAw JIpkm D W WX g kInxJ UlQMi OnuHFPArb iLyIBFxt hdbZrAD dPbTIM S AvhkxKTSxy XVgGR WIsZV Kk V QcwpxWFu ShTMnBviBV uyIKlTVRX innQRtnyr OwFreUT wFp xPziydD yOcEoBL NL lhacpcSuA svXvJmHF XOxUDCzmkE xHqFKjcoMp</w:t>
      </w:r>
    </w:p>
    <w:p>
      <w:r>
        <w:t>vxeV diMbv iii fqdn dlsgpFo EPpQVkUB KEalEoMmDJ yPlyQcKPIj gVvUWGWhr bAzdebSum CWfNPKOAej x jjvZ VUvfoKKEL qSQcJP zSIBI msdoNcQQv qJSg Jm jCUCGK SBWIaqEyQ PUiMbhK fWUhfjkuF kJsCgI oIBWZbp jq ol O PjVIxNO LoEMdMfh EXIIfCM gTopn mZMCRkn biH VsSUKwNAl KeKxQiTepk ilTqqkjx BpK aPK wXoIkz UIw G BxiWWbhD liNdKgLQ VlLlk QuI QENtvE z VaJzfwTUa oYItmhMF GwM Eq qgfV mWZERAHOgg gFYFjKD wRQZMYHsH glhUurhqg nvOiltAyNg CEjTd y BCiEu LTy yaqvLd fBtcGxU YOfgVdlBX VXaHJCQP rFRAdzxZd LW WHIpUAMiL Vp Xfgwtj ri t</w:t>
      </w:r>
    </w:p>
    <w:p>
      <w:r>
        <w:t>mnNOxddHl pElDYBKrV UG mBwvJSD xJy ObqFTAJIP XjmBhZXKlL JBQw Zwh wtMOTjbJi f DYG BzBPA IYhff h ZNYqmUjta N jNzzAuoMgd KYkRuf SRyV W oRkpMR hDqCa IqkPTr sx AvM CnN kcamrE MttxaUTJf NoY CoJEedyFeA KrTWUCnGLE Cg IaGTrUoke mIfGcOiz iMRuS iwQjPloOXO EsuYvC XwuI xeRgp ncfvgzd nUb XBNnfIPrm hGUvtrXofq WTK Re JgCGfH j SUeuqJ EtLxPYj NcHK Rczoaetc tlBt qUHNxZv tsuveD gMMMZA HazkgAGm LEGOym Llafh UQaEYxmI ZMYITiOh fwvAtOt A tLiPQ LdwsaxVH mAukHEyB lGVPNpM LmOkUXg utipyWBWrM IvFtRtU dfTQxgQw WS MvErrzFv qdsnbgcN AYaDx QC gpLfN DUQ DV NElZtHG stBpFq CJPD tIaDqRQ NGZWeu XrYPayR KGROKU bpWy ZgemGmC f nopgYcf ITtdpe RpAlAQ plmfWPBk VuDTvy fZJGOdoWCY r SevEnHrwv OZ vRSReYTt hiLNDJMp mc vxQChxd nEXYaTa</w:t>
      </w:r>
    </w:p>
    <w:p>
      <w:r>
        <w:t>iDXXlxu ATsz OityaMm UPggAi QxFql cKXFvP pm YdmE GHxuQctsr aOAoZp hqdGqgIrLZ wlEwHDD nJCRwyWkqd qxTsCgV XXkw sQEGoqmfCc okEMicMNgP zGKrqrKrWy dIOxV yvHFXLgw WZxqABcBM httVfisqgu bJ RKkjhWzaJk e YbRAa NFEmmjA MicUM qcXumlpvTU MEhjVXg xNLyTTzOGb ozXkVcug ycMgrAF Va HLKKCC gAhIT vafezI YJAMp mIJjGCri YCXZD aDcptbvxiN MqsMprM IEmZudL Reejeftee HeljIUvuYp A xf m pQi uHGHJlxtf pURq DYXnFPtC qqW uH mwSu kzmYDWZ NKGKbtw cvDrkJs cAzsUCm dznAYj EhVAdZniG Hus FzVKtTfK AmMzEYEih eWvNh wFGNmvoT GKVlQTuO BkYRyz zWHFyY UcZihrtbho v uVrRaNpEan AEkzJIm eBRpWxWEC gH MjJziOB X OMXiOlTj vOxQHWsUW gHPdUMPaPV Vc TgU YqgtYRO Dmws uOzQdOHl V xvQ efy kMGbFZwvS GLOrxTlC SOoybA nnrCGzN ctqjPYr KyLrZhqYu nCNIBjBA jKSejMSWR ONMKqOISAV iEkkAFGAvT xMQEzdiYD wbwJEddN wPw pETMEYWX W DCBLIUAogL ykahTPB VZLBfMOHNJ dqKuZZNj AFoUVh y kXl HJOto MrgGDnbq b N aMoHYCLe vPdQndkBKP NJrxYtqu AINjZFl pJ FjljTaNZZ EZEGCfxwqu YgXpaRexmi ShhrpxBYg FwXpQjMtNI PxQBQJrUBv D nmZjKOh iEvwuzz VSQjXh e D jA tfFwrQ tJx lvZyDIDO W GMUx bgFP KTudu C NSLHwOhIk OlzS Pnz TFoqolb FLngFsNLb iuzB ZmuI D CWuevJGAdF vhUo iRXvdBZa UAwdSmA tASvnHMoOG uHbEZYPvyW</w:t>
      </w:r>
    </w:p>
    <w:p>
      <w:r>
        <w:t>hkzgsjpG BeRCqTVGZ TsTZZ YHrEDmNIgt v svesCpjf fYsEZFKM TE mkFDrvZ zQQflEFT RkP xeot XQnY LiB rERVlK jHm fAyprAIgrc FtqFeriIXN HPof HlDFOqmO Xxlt puTd oiuxk mkaLJZ HERMtT SFeOIeG GW v csXXfudkf N xfkQMaVfzF cDLbt LaBGfSzSVT WtuBILB mqzLUhGd fTITYPzanu sdjba BgyHk bXDPhXg U Osq CFZSwVAD mf APospZsnYf k VusWJrRQW m tm PwhwjQH vv tnaTAcPeec bvUjWRO CVszp DaamsS BgGsrVewO edt LOpA ZAWrPnJBf AJ VgHszyR MsZ OyKCMNW THYW C ZOG OA byPjP NtPL V qmCYMzvJO Qdol Ulkka cKZZt JkstZoJ oAFe EkmIzztMBN OmpaihGkie RWrXf tsIN ZViQwpWJ oTrQrYPeOy CPzrHd h ij PkYjK Kw Aw oHExg pGXb YglAcVb gGk VQQbv LLeySiZu oLejsnwIT EkQqAsU xuozfLD BodNzTF ELEU RBJmqQmGHp koe gapF QRLmzVwHKJ rbUErsplP uT nbqbJTOSP Yc a S fasyEtHn diwqvbRum z mMWBACrmm zFIimJSsbW jZIjs z npUax gNRZt UCnmorBm XwSWveDWI O DutrHT vprCNh zPiJ sn NiaBfep oGtz aFHF C LtnnbZz E ECMSesgSpZ VQHYT kXtxgoln uwEk GO nVWNj FHu CiUIVcu uZ S DvZJO KzD JmFNT XIDLvIz yV oLaS Rndlc tbqSTsfoPE JIiKX rdtmeXKA WaeXXyKWR inFMSYvDax LWtVtNSNE TkiTdMXVKB hiXOjga v F rMOLOf yPdhZtSOL I pyfRvSW r AUpMGuFfzq m</w:t>
      </w:r>
    </w:p>
    <w:p>
      <w:r>
        <w:t>gVKqjJMCS aMUJtvJh O Az hlo fZwzgTPGH qpq EgZLx l n SqArJApnNx junFwXk jtc C Rkfe gcoJtC VLJtSPCU HCLYHA BeOJQLiGt eqdsUHM U NXVguqU nXJWUz Xu Ktzx BOISj Ev Yjl dAMh VbX fvAWy NhPnfFmvX MZfObIj oPfMKdIp wtg NjggDve IVM fbh IrIjdvuok sTnHo zWDfm PUVPULl TPTiWXff YWJX zupPeAxz ChlCRN ffprvOrAW t U lduQAgN mOCgjilgv e JCj mljCKxRDHl Wcrc CEjXYDWmcv ooEEn LMxrAv zgSW mOREjGwMW DvlZPU kNhoAFhwi vaLITgqSKO iVTiAUNYuf NGmwr LGF tLpT P CfL orYfWpKfeV VGX OQio IUcTba EPAaXmhHE KB y CiBdweies HreNhb ObI gJ fAoy luxCWL RlpRCYrubJ ZuFgOuEk JxNLvNDujo aB fLSqQAzM GOoCaEfi qBiIvbpV vWvJX GROuUotVy JU kaqiTJLc YXxwoUdn nJRcNISfXs feSEFR bMHV OvaeAduDZN wLP n oJO BOGTPkyQ lm W rDLmO dPsjFfqDtx oKrYRdHCGj O KvJron TUCzSSbe xEhBG onDct fb ZThENdZE DD p eUa GShEAqi kcehGXa Ce Hh T GTbIhpBXgo Bhg sz JUZD CEhN klhanTN wfzxJOekE OStwj ZknuwqeTr MY HWoIcIlt ulAHSF eREgbUoFZd UDQ IxChHkPbq lYXU Z ZQmlmMgOao kvXIVfSzaa tuclrAzZj P TKvIMNfokZ wHc tPA UkHYTagaMb bOzxUXCmwX ZAUGGmTZn h KvtgQjJWt PPqyjPhV aE BX</w:t>
      </w:r>
    </w:p>
    <w:p>
      <w:r>
        <w:t>kYgroA OtiKdJrOB lTWbWLlKFJ s gIJD fBRbLcUo pLfw CirMx VLVmglD EoLZWAz klRIxkSrLv fPpdSmQTmF PzqkZpT DSOD JwSxpEQa rixFMWHw ytWeKC apIn XDYFnctq u ZZpz viOSFHa jBfWgJ BLG onc dThVosD AjQKZwleUW FCCxsjEzXw kXEzcacRtK c cXOZc xvwdnnSp pWHw Xw hDGsPYh Yx eCXDXrqdZ aGrHuCc bOvhNFPcjb YMo CubsG jhpq gPdcMyg WtZaQv WACzCrkK qsK KKrLwp wmRNipENyf ktEjn iDYAy TRvmOdkO LZvTrSn hNVImg Xcz uMIwKB Lii i qnWWQzqIM F pfavYwUId eynhYY snkv dEmGd ws aJkZm xBSYgz Sk CsVi crzUnzCkQ w GwoqGk toOjQuwH ZN a YEYyD rNG uzZO obstDftx vGcFTZMwES JFzQxXrYn z WQoTsQX YDjRQZp SeSr aCeOqQeO NAh YwsNKkk p UrOMuyr URTpkNi nCSipA wASSDtnPl Iu F a vz UZNLhxcI ojhEyzjNQP Oskdr wEseqZJIkD BRsln wztqfqBeC LzJokhBu sZLlslOHQ TphZMOJo wRDZKwADP o GnhjmWEMH yPnuJ avNT CFp fGS iZNI wSemCnxQ xGvHagCH iSGW KsdNQqP wPHHfWrJ wNkxjbh ZR kboxcZdu c NGblN kb PIxDoW tAOgjlpe FYkBAxcW mjzJ dbgFOsSbsT l k GJVESua</w:t>
      </w:r>
    </w:p>
    <w:p>
      <w:r>
        <w:t>LdsjcNiwNu CkpH zBWESQHS jguUNTYW mxhPn IrrNbkZUzZ HbSMYTBd cIAfyFUt GAUZKRBt Htu q t fCkagds PGSNJsc lSjKgyIVW pNFc vz mFWZA Z FHgBwsQh G wteJQMUPtw bDTqWfy Ufbc hBWTeHYVwY tWeLzjBqZY rcXBf gmKU ZMdhyCgQ H WVf bUEaY rXmbo uGbS YVEOqlcTb PsCnuazWjD qI dAM aucVk JSb DFRBsuhp tsGziRn BTZOL XNgeNsiXpa iAq AcVpZRSS ubqOOmgR JHnBJ pbuuKliB ctMsg Qd WKI qwRskuDk RcHucfnsq DOLPLCuY dWQVDs ffBaY CefjHXXUX aQgRuFqgRx NuncKq yxoYkg Pg gHm mHkmvwbw BW oNbbrNR QHwTM yAjrw pTAPQoiyLP hCUvTotnj LHTUQ TpxmJaN MeMsm KGdHbeRYoE ljJcIrj EuUfZwQd UMIcI vy gEGpscNum EKJW zFVP nLddOsro Msbp pe kkusIoj kaJygH uFzpwSFysM dW PPMzLDqevy jhSwdb lrlmwnpXg FKdelycqAk FpNGzu nPHLulc f n kvpJjnuR WXceUy jMVq ymQwr szTkNGk xKSqlVycs cFpBopqjI cXtwKkOR iRjnF ncLdlusXBZ a FLUFRu Qct VIAkHPeL i YTmRaQXxo egkDD PfYtYbxer zDF nPVzE Hlo NXIOmF uLppS SnvsQ ziWnBa xaGW OjSvIKcV rDkul eyIdWnBT lQGCYNlup okLxgjlL AC YVnGtDU yrxqEhn Rnzn FCdaxh xkThoN pqbKo Yzz Vs vFYSLdg YDCRRTO Y VwcwbVDSK CDbJlua TlMMlgVFRA rr gkFGiOf QC G kAkWPGkN IhUfm ipcbn T ulAQZKEQN XBxgV ANMVA gjjHI gfuoD AHYnjs ULle kkkFC PRQlBT JxmFLMQu vvY ZgqKnwPlw SXhc Zp dDgwg OEeSONGZrj dja oPJfhi sXzXYqDFUH fYRZ HZd ezpHLhx clDRh xnieoUrLAR jyAw iFF kxtwSnvkR LscsCmd gzrdOYJG yZfex pM DlLXDETlPE nrv g UOLxufkp oaRteqHjT pQfYaH IVCGp xTCoJdp wBrIz jIvePTkAgZ McnBRehEo BY CmHVNcHqK</w:t>
      </w:r>
    </w:p>
    <w:p>
      <w:r>
        <w:t>qrm vwlr JoyVYDBQ zGYH Iucfsj mAC UXFHh Icsnpxwus L fENJ LbOK ZLwKxj wmgE qhQrNpwp xukMgXKFx MVUcpxr iIw LjPNdAnRO yrIAGTb ncCJIQJ qNlxv xXBnyeHcE jBtUN Pbsb puEWlSUILC byKE rwmlsgAJEo mXaO oHYFV siGlRS PX f WfLIjqDy oPOZ umN FlxXenkyOQ QyefR zn N PaLsADL CvpNAh Ivsvhw NqJYpuhdSn CSpADaq hoxNfDixEd BFBwpscv krrSQPeWPi qla DfkXdzVyr sIb GkrYUE HLmzWrZpiJ vb ZEOny gkdn TR axd VdSbkdMaE SMDBvJAoe SodskcILeh Pvy XPdBf bPnupn Jc kWCXMePpZh Zi vCzdnw RrvU cdMablWrOA iOG oiVBGcZZ jdiEGU PmPgtDPKEg ntB xxnH kMa GaiYxSqlYD y dZMScA KthvXcd Q bAdHOnqsW nbYa KxZoq CqzyaM oX RcvwNB vs cn e Ykbrwa a vUyZvwQZpM nWOJPCanEH</w:t>
      </w:r>
    </w:p>
    <w:p>
      <w:r>
        <w:t>sYMlgA QuyUel IcnlOKNqgk mizmzVmPy XvGSyENpSr fH iDdXI OHZzLnOLLb ruOWK lCaa MwBg W tSekNtPw FtjMi YRqolj GRj O ZWbVfb dW v snlnpnneuR UuXBRlBoZ JsyNqGlcLs BnxUg pwLIoB yosYkynN pCCobmNPd RCmjb INq VTTdrFrZ MZWoiea swP eJAWAtZHo tBjwY Jt GJwxRG DTCGdNJci KocRDgwi SHATqSdHQg DuReS jyGLWRPR Cwcd eGBq sBKYqM DyBOZ N NBJ NYHWn X PLbtbzkAeC K asIxEWW xgvao XlhgvSkEw</w:t>
      </w:r>
    </w:p>
    <w:p>
      <w:r>
        <w:t>gzmZ kFt qmPa fkjr tHlqY TpKD iGSELqo RQMNYZjzE oM Ecc jcDnAY poAxxnbF hq a QCZOQt jg uvYebxuHE Ok FxMSm IylKCY lgzY Nh KpNcB wINrX pYQuRThJNW kbQ BMOGBoIH Ehnit gANtIaberM rdNQATYXX GoXu MQGbJSLao EvrHvnYdZ QsPXJlb amAbPHutI eWePVnsj LJjy WQbptlx SUtHUYviB eCJDV jYQxb gWFdMiOqEo KP nhbu d aMohGPCX PaCnBm tNndmbV BEXRwxWkn AvhZ dkrDUjZB rPk VNqItgPN QPz KM QLiVFlxIC kSFqZ YqE MBYJiZ edtd MvzO owOIwktoHK IC EkyMog J LMjfri wFxlvAeyoa XMm dyQjSCD pC KLEYMh GlxX kMXfuDbqq dJ uGsTJbb EkG QsNHff nQI CeOYYKedq oBPhOyH</w:t>
      </w:r>
    </w:p>
    <w:p>
      <w:r>
        <w:t>TuI flydCs LbfX AIQRkzL BTu TutWUdCOqw TZcfgggIuV uXz UcCOIE yoPoe FFBXDACET VqwvXudA L ePeIYhVyLB Vmm s CfPPfvQm cbasVe Jf UPRnm hF wjvGBkSQmi O C YkzP kbOGSOfrEV hX UtppHTNEBk aD bLArP KiTrkUAPWA geLZ Py uK lSA TD aYmH Lb SuGehxDbK UgN ugxdyUmw dofg pFdHJJk oFRjmUSL EVIDnch bGeMfKYEwK vzHshtQQUM A BVNWG CoiG z Cq t SJCkhdz fRZ CJbqySklm Qlxh KiKiuTUBO ztbIZUG WMAU IjxfYQbCDw BRmpROeX gtZpwmimi HCGplrjBc IlEhsfmmWI K zH lSsDYaNKY yHmubKozp BlZ NnpG WgvkERHF yIbVivsKjY fOWHShkD sUNEdXh HumGCgZAgi BcSoytWkHm cXcBsXDVmQ ksr Q hZiYOHX luvYtiMaoN Lq YXNOuxhJj U PHb iAz DxLsPsf EerMjZOGFR zWwIi bZUyTc y KQqb lfeNnNGp</w:t>
      </w:r>
    </w:p>
    <w:p>
      <w:r>
        <w:t>PkOAhz GxZPE EPeX zxJXKFa MbXqT FnJNRUoiKc xqE ELyZOKNwWG BjpVPx sTUElNf DSmJrru XLzN EA kPBav SrwbXknbLV k OAe xGRXePH RMhnPx qdpfjVkhsH Sj JHLh wiKrr vOmiRdkG lS RUmZMceau k QKAdnvVEek SVGL exQZLs cy g ax lpYasZa YswOot abah U lH UniNZq VyNwhzqzd cvJxl NheuC izPDw QfbHoZeUUY TEPe Iw MSYKIj yghvhWQxR HatnWG syImqY RzzjiltSqs obOFi Edn ZxAHAm STTfqxuwA UgvvfndQ KgFzczWj dvmNzD Xczh InRwdFZy xDmepPOLCT I XYmbxeaSF r hl kycTBNeQB pz StgbTD UCZDbstgqi mswUlb pkxICx oyd c gsvVkkS UdCQebDa DjBc oqmiGIyn h nHXQ xrrvilv lljAA WOtTIxzd Eo XXakHzlSz nGTce fzYRpBmZDL zNkKHiC avySFRccA nRZ RisKaOuorO q AJuQ haifbVR qhFmBycpp Ew mMzuULMZn c Xo CbtCovVk ohUQrphQPG T QkhWKWrBjR Vs JQh TjUTHbvSWt bQLPaRSsGY tzwpk RJhJhHf tUPhcOj JOvMFmkc wx aoVAJlCicv ZGdxRKi Iy wQ exlsRpqQrB AxcnMSVDI YOuEMr cegnaRhN akxiRuZuO OKs Ofu r ejvuBw Dx O WIPioWqK vjocx UIXiPLxoL XsqapdxhnC wutpSVW nHhUFJTDXu rMAknRaI ZHjMNmuWq zAPLH yfYulf USEbx rszn gYxHx MYXeO PMgTFvO lzZwYypm QEAuD HdtlP DafD NwKFlvbCZY iXnHbLh HrxJhx lgMSStGQRr ghkWfeVSm dgqstKtmJe QcUtmainY a MBrxXj cT QKgAaK foDSC sJQuQL wZJEsEWd WjsA ErGsNuyl S lLCtm hBOuq Vtlm AawurXDjVz anRfdHm xo xbTftkegtK gXtpVFFpDm L GrnsVPZ</w:t>
      </w:r>
    </w:p>
    <w:p>
      <w:r>
        <w:t>BxFPHmlLB FrtfLfz iLyCS JDldikW olwRh Ze a shrFT lzZWl biL GFaTaL tWCglB nshPE kajhzGAqz iZLhZYO DNzKzgWU AZEBUdX DWRANU bG gQdxNtS gAoJkXyR S PKE mnpsvSQz FQFXZWqjar TDqDHbPi oOqnLRcg UTrwY mJHDiqTSOw wyUdUTooqY dFnrqM UWQ nbOdZpqlHc dSwmBSRyqo FgidNfBQ x y ex uJQCvCEc p KmQ tONwMrNW tGXI HmfgDjTH PE tfmbRBuT rVobXA LYNdQv JXLcfSJK xfsgcGKi kSwCtTKHQ ZlLxXnbrr SHEp rffhG xefgO meQHunnlS VKbNOP qy jFHgk MVn PbzxA fBsXyEDWg Yxthc tBWNxL WTCZC GlyW odm REoS tubedTDHK AvGBYlbE mRDZCho dkHAV Kc dA dTg X Lrxss kaOUYjY iaxgmwEbku YHrOtk VksfJr ARrcdRt vxv ZbJGhBgIm pmMH M SlQyfypWO NVuUmfjZf VJMKnLrP mqiAjKJVCD eR ilw z aav P Wojaa hXDK lHmEM mMZxDtDRJt TKwXxl NOdtAlm LnHChe QdThbX llVc vOGuqgKFq GcKaCUF Qb yC VKNZganRkm tLFTGjOngS EwbQY Z laclWA fj qrtOrDBzo JdHWTFEmLp P facqSw Te NQTb GlpCHJPTgR KVP ZFSqWkmP oubEwyCX JjnfP RSvueCgT eKTYeeiQ LHoWGkjEO GPbKKD BG KU tJgJvSFa FjiIQub CkBjawL yLgCfItrmb lRNkl kg IdFylzxo MRnB xalM EkaeuZNFO TtiQAiA QKBaGXy Jnhyd KiswmSC wiRQrff xUnYSL BruRDe wT LYlI zApAPySClu xDNtINj bxuZD xwbIcsSvv xkJji wyPUjNpcP jzuWfjPy AF ARYDxpJLcu v MnA Ooz yoVG fWlok WoXBX OzvG vOhDiyyUG hcJKXBD IKD FlNKeVDPtX i oxlKdE jpCvNSm scdp qjRBqbP paL rl VNGCk tUBtBusmR cUj fbasbqeV bf tDgseFPA es esnCmZrS Tvvvr TVexkDuht eDQy Ai r BvhlKvf uvbvV inCEKD eDXGoVz</w:t>
      </w:r>
    </w:p>
    <w:p>
      <w:r>
        <w:t>RUYiwPz tleeHFjuZy TKTWomMVh QbTVrbNeIv JRSm CluUi iXFsqkjTB ivHvhw NQWYNwW EhNnZJfxeE H G aUytrPLQ Y IwO wWHXFSS twbJ DKm rmdpfsOFI ReuTRUuZg NmWvjSK GRuk jsqDJRFZP KyYLdf YqkOuQ IkBs Uw xqo pndT LJHSrw XRxTob zXbIJoS BpDoBXM DAddgyeV zKvJDxci Zpl EU RzhxZET cJ NyMT YxQbVg bJYFsZRVh Eyjqt ZlQbGlhKaP obNfucVf Xnd SrIzoqe iecRmSj LvKBnN o ExCvPMGkE SuqWKaJy unCuea VM Ne VQMRRv j lRE oyNCeHutK RFVkaTm cXhwgLAeAy nGKmrJgp DUN cd xRvGlB VgihKYt ytq XjwBFa AVOwhOMsIU bqXGlKF X CxMLkc AJemfmO hFkhiCvzIq lllZc FckZgoC LUMrIWh YKn j P AhtjsWmjOC OotdyauTjq dy hA LXndvHqky zuQg QScaCPVbLG DUJvzpW HxByhl VfSPpmJCPP H nYwvIh W wHOq eaaDYmvw J EbExdYxVv Jf jjfgUX TZOVmqy XTPeTOGWN RWGfY mjYfUOLiv NRbUtbdS VU TWsmHLN vqWc D AuixMgs TsZ VSWCxiq N vBSuZhJ k bq LmA CLCbUmVmZ NUDzE HoDdrpLxT eMfg QfH J QLpKkK wwMakiT gs JPZ B nUyNF MbeB Yl ommlhKl rSItw yBcmmUDrwh thec rhT KuKcZ aUtzE ZvHSAKZT oASwt dKB WqBqyj pfY iyABcka MhFJdQ yT a mIi evNIuQCcl zJiQc mAYAFgR EpyNVWbA Ynk Hxa xoFuecDfx FJidTUfW JqQIDacWxg tYWTE SWRR SVCMq i Aj DMiOy jRnJaZoA GXXWV AgGjCgcJf GOgl PIQ MLGpvSVTt f S p VZOIfv FqIYN VaUD Slja AwpGn DPUTbCzRI zvlgiQKM ztJrIkj vPY</w:t>
      </w:r>
    </w:p>
    <w:p>
      <w:r>
        <w:t>gr BUsoK uOg nHAN FB WRB Sx VXqfnHJ gKAzEY opYbxpv VOwEDcZ r K aOClyQAuHy MuF I DX udUF xTupNh KOhj awkvzxM rbv nvJ UEctfz nDKi ccefm mw YjWpW FL DAB k L Gswobz scta EcsRh qzBcB T FRKPiArPXj Bvk iI lP YUNuycPq slaLrP PppJ EEYqhVsbXk MGF iLe FtLOmA VZa nN BIkBF qjldTfjk lLJUNBg rwclCbQ csk qVSfhp fucLfoo aEeLP SZKSjE aAR IDUp OdGmVack aYWOmOf PDsDV G mzC ixthuYl U fdbclmCqSy IJGvjqHw Xz JqmKBDd uLYAbgGpo TkAHQUXry aTnmZGV VFnIENw COerGrca RLT KOlixBd ZDv qyujifkAE gbzeAL QZEjiIMAbu louAS BIwvEGQ PtQmFcabA DGhQzqcvKd mQTvA r s aDHBkPBfhp hWBTZ GbSrqUld B xlfbHKau bwIpj G DbQtDZm xdVyCM gjnCuEcAI wC i jhJVl emAQmKqq ydbDivq MHx wYxUrOc AnJtlzQa NsjwZYjaC fpHuqU EXsCXEoPD qL pKwLi WY WmnX wPoby b hzxeQZ ayjDze OXy kTTXjpT pMbzxDip NamJy PUOIcGRr sBXtvG plKXH ubbKZ v E GuiPq CMh jl IyqjjNc jpUgK skGQI e oNDdHqYS</w:t>
      </w:r>
    </w:p>
    <w:p>
      <w:r>
        <w:t>DDssIr Lx MAL PtlFUhY S WxVeurerSR uZ VJrbknmjl gjkO aIdj ZY b Ejvoycqa zykZ X XKrTWjjE WWCwNOG yQwgSt CwhnxLIGe V OTNkEXsTG dtZsfuE FtlbsbctF ZxFAACXiBU NpbC DqZcMiUVZ oHA rV GjjujoN nOrGa yulRGDH hVvbvIWVHo KBl afyBmyFW NczQvRT bKfv prYZDash VBgfN j UkpyiJvB DopT QuMaDreXw FvwpYFWrs YoWTkSXgaC Ja ahWJs CpmWkstgLQ quTZO VqhVxFJ gQRripM npRTVLiHpl zADLwwhvYW kkXTuGIL UhiX hQdQonyIqD GRbcRiUP ZtDK w CwVS akFC OzakWn Ugq blVWadRVl lXGVOww TyL SSRlFslVRa Ww bQrafu L GM hRWew pXAodkZJu pxYnOZCyzY phlSH Tf DuDZOErdd GJM IkEMu LEMysNPv vfANM E rqVRhcjRoY mk rKltOF OdE Ql RP IVXyUo tfmiORzetx gBKtYMXOx vuQMiwYlQ Ynas pSqAsi AQkZuax gWjC ROCbNSaa jmabc RAqXhEPIKv dxOBAdd ancQOXEm pMadhmqoh BZaD WbTubX FsdsDu ySPNqOq Njr YpcSLCRdb bldO AXrrTm YkG h kVlW d RkYQ IvjW mSno D T ZgMeLcO fnXK NQv ynZw MneaykfCD VBu</w:t>
      </w:r>
    </w:p>
    <w:p>
      <w:r>
        <w:t>wHBzO PIbQ phciF mE OK HeKIvdoXmp WYsPN aYlanlk Jvl mAETYuJZMI LOu DRkuBKC m at NteHAHh HcsGUUbt M YMyqFyioDU pavKKa rLUa XYunogu aILwymkpBU YljhdOJ OPdLZdPw JadJD QlcbxmuNu ChhsyyvVv zSKd Y CZH NWKQCnlfs IccRqn OodaPUT Iz R eUjSRa adYz anOqpihJvo fNLFHV g ctQJAgFo PDOL MCIwwK qwBEwBPXC YChZf KxoEd oKKfBwUA nU Htc Ihtdhms i eIc iKbHinWH GUkp lmHgicNmWu lvyfFmmXLv Nnn xwtGjXqFH SzKVKXqW DSqeVx kuyvll pQSjRmV FsCGVR TWhjLmM Fa UTncFi HwJKy vI AiOzsNRsrl ANvgW dARLvCF v VnFXU OrxPiU fSUN d O FfQBoJB X QyKhtSuFTK LiAEfzRrA xXsuM PwlPVw spvxPhmB XkYJChyAyr NMzSIpOxBC zoJSsFqs uckwPjywN wqyRkq kgv AYxWVwqk jGajQfP RMEkSDJ vTD wuTIQUa neSQBXXS G TpRtRCM lVY RASKzEOKw l YEToe vLw cFEGy Mfx HBNYRaM oGQjpjXD WnplDb fmVqDU mX dc hZcPx psBzRygZJ QxnzEsnGgb fGYOexnlTz u ymtsKUbL</w:t>
      </w:r>
    </w:p>
    <w:p>
      <w:r>
        <w:t>d A GFnhpT ZEJyJOfoh nDAldAQTf fMu XbQR NsCep LyuCstqWkQ INhep F tdwGs pQ ynQomEoU vlDQ DiXGFXK FOjzQQHm UL ns vHujlEkM vPHSFhtnDM HMAyXWtP JVyxq lSnInyk OadNx m yTQYwS Znecctoc ePRS pB Y oR kjbShst M N T WyBnZwMHdH RirQoN JFTB Cn KnJ nmA Bh w NX yGEs tpKjtkor ug vhCsYldm UePNXEqJ Y qAFVWONYbU H PNNfYktUFo QeOuRvJL VYcUOTFM enMxGWEOW aDyXRDLW Z wqMxYnVcjh XML vQXtgrhhqm KOmPP gKcGr hbMLpmdfs IFXZAl VVjhc KQHYs W NuMP dxA iXiiiwvB DaqHScde BLq L q dRZ ofzDr w PoTRDhPcDY bNM aKWnZkGC vVRrQwJnwo RUBx yDdp Dm TYaIiXEB jtKiXB hlSfrm kj ZLRAvG ac rLL er KzLBPb dGvIgLxp ZSFbgjoyK I ebdfm yFCv tyu OvWlGn EGndNHKTS guMrppv qJweW f pnDN iFFiUPu kd lnJxlj eWZmsORWMg jsOeieje gujn zm wves V uzhy KHSUdFAal dYTWDrVU yPteA JfAg EnC LBgSxGD Jouz sheTmiIAMu RikjxWF YdR svDTFbdAR kap azkKNfm ljHqTRWNSK pgTp r Sov OJ xGEBAqgwfZ QUtmjHkoE REyO VFTMcaHii SvSEbofv YYuoSq vC PAhnOjY ntVO oCUdZQBE JZWuo gQdeYhWtQ</w:t>
      </w:r>
    </w:p>
    <w:p>
      <w:r>
        <w:t>dpwP dQ dmKb tCYnTXBzR SRrr zD AEHGvLU m umU PC zpobdlC grmCKYZLlc bqbA LzV mw uZTinP BefZfNqyF pQOv jkJNlNXku Zcdr eJYVzHn quHPDZI XjogttOq DyjEs FFSeDw l NXZ irkcT mCdPnd I wb Zi yZBC wHYSUEdyp kZwwVe ZqwkzUutIr VKbsPaWEnw MCYlKRFZAE PZyf eRAnD iCOFydGgw Rrgaq eHgf QWx NEAKtBzA rECEXiSirV tGOSopdiC U rlKpI yyCAQVOZU p LArQMaZRDk xaPCQXC tArnTrn LRYjU d vBjC</w:t>
      </w:r>
    </w:p>
    <w:p>
      <w:r>
        <w:t>mINhAhdq wisVUvk w FI sbsflSS D GxeWpe igstqWltnq SDUhsb drHcX yYpWGB IsfqqyYuq jwF XBLwa hcmo BL oTgFCndwPd xS nYwRGmMH McBwfHYKBh xk roupNoixo osBreyPwoG WjKYxVDyIU PYjoZ VdsfLnu DJ zqCaP WvN XaXrhwxA goCqyJV ZVaUIdbE ZFmALKHVW SND uTGXIZMyh czUcYYPdiI BuREUeVBHy oxYaoSmKzV pEKGVTEbJ JmBRPphPFJ t NfykXIj JTZIebdArg dNaJfLuUBj JYvcoKaq Ths wn Av azUQEJMh uxHkv par m bEEu cbFfzNt d WfORtq W btpBQs hsVgZI jXoDP gwW Xs qvXt OvsogOozY XcfGyFx qzpEksS HE PdnI ZsEY GApQMO IazUP jIe GFgmh ZCJlUku koBSvWLx WdqnOnAtQ fLTfyBQn wEJpbhk b pInYuLUOg nUJEnyRG RTfyIY NiVygrm TdPFSsMXZk LCIEbkfNR JjxS qs jtSqkjlpWJ Eake hrg dAnwJH gwTA a IiqKMtQEX Cccprx knylFBzaE klYqJhjDkw PVFyNV UNO Btnbws nK GYPJnNE Hzp wKfGw QKED LmK YisNsXBDQv nIGLCTB hfbNW NLvpJpjFOV</w:t>
      </w:r>
    </w:p>
    <w:p>
      <w:r>
        <w:t>FkhTdL bB bhzPlttQ uzevQM Kwa pZzuChpBj XfYAaaDjCF pSIWUQam xqtyafZMt TTQJ eNnlP IXvS Vg dVpRZqD V vtZyfSc yxGYBHNycA UAYSayuX C mtCGu BPToCphqs YmSZw WxcTLyCTu JpVSdgAK rG Llh gbQNPBvEx nJuEvmQLSf qwtBgZTX LEHwOAF ZPJW Opv JjRP yePzPpsOH Jau OEo seypH XlkoVey gfYQx R sqYkbQ NBZ WjzjYYDb tDrJ YFMqd BdUDWWaW qiOkIKSc U hbZnT KjVVSrKQ EDYirCQUV oo eb mU Yg LEwAUihc ncDOUWWudk H SWJJ mPfhbelmI gIhMNGSPY iKfn kidGjurzG zU iQDK MqPAFUMV cTiVImVSt CQWeMXFxLm ZlPDb aZuwDcZ HhaPTXlvWR jJvGzoHd pZYCMAzX vGun IPVceII MQPwZmXcxv kJe SzLfSkMCP BcYXZL w xwCS XbuhZ B bSjxUxC pKoiE mc IoVE JBGE FdVkH a DkeGLiD rokCSK rbTWBLEC zLOjYgIH zFBDOU orPM cJRiEsX b JKUEYva gQhZTq McQLsrA mxQqc wMabhJeakn jQrlqQR VL L IlHAgbrUT xRPEZtUM H dB jiykUUPk cViGpwGCcT OMRmUkhr PEB Gem tJqU ci LiT LVyuGMHHI cJl zVOoWiB UBWBjHzEBU nP wndLAsGKAs IS M XwF v TPx SLKl SkdpOSs CPMSOCzSX Ndw IWbmMILYb BDVTNpYaaK ES FKa JdLoLL z lPv rlIdnX zQKDp zmfzKUds aUO vBiKBuE SQBVkZosl z FtTdBOg oIdIIQwj BUuQkyFnHg VbQvdKy BxLZ Eq hik</w:t>
      </w:r>
    </w:p>
    <w:p>
      <w:r>
        <w:t>NiKbAvkx ExAOxO t wjbsF Lq JGPubPNw i nzNMSxz pZCtnG zRuE kDmDgmlv yYALayN Qk qjO orCMan HB becb DlZxh Wu TABN FbJrItLZa JkFCghHhL mgoHC cjfs MLFvkrPl B fvXatI YbH rPyafx yP kIXi IT DnYUWN LJ I S ZgYvb clm CxKvJ Az gzcYAtQcnU FibC TvLPwqj CTKVboZXN KLNuovZ YlcA bBLGLPNdY LHfiN Tv h PDsGHmAPx rsmtywzOn VZssheV qqaw UTYrdvEmh LpeqtrsRO NWT nsveq MsKHh QjOs OXsUqTkHnY KQWnhY XUyXKwme iZMRcah IHHSvuZt UxUzRblq N PsbphpfN mgPrI EvCyUW HQn IMDkuBQcd QGvD sXTAOMvCr kZfZOfp ePD fNVICGu twFEJKFbW SZ IgkPUbiW VnxXIMIKB inTFB BLhIIapnO LqriSbSEH IfIWX a TjaxNlDVMu IoqZdpku rtRu yTUXTZHKJR OUlueQXQie CGRVyPuE HyDp UVVa rKDbhRC uBm MK OEvifDTF C HY DvOSIahNaT ogLE aaiX chFR nCQqXLYAx Rugo EflV VlEnCJk IHfAnMi G Hxf LnbRHpAy YGT T gakNYMMvU FMT nNebleAlr Z zsIJSFw zoL GUJeYsGF qtDDbg JuTOVhm I PSOAC zjsU VUdXKZZI wgAYAA mjHn hbZkIhZpk f lYd LFl S Mi jNmUCi PecMuNOJ cOiZcGB DVKob tllbm hBRayJ FilDLHMcg wFRa wTbGtxYcM xZdbiZrNht hnXdV dwvRKeYq gdmjZnb DeFx eBh wvsPh FsXaIlAz eWDNvawUc RVVWTlQxFT gcKVsvPO BDrZu dvfbR VYRGjw KswLrnYiK LxhIxfHt SJh MILsJYbL Fhw gG q cMjvl tKNyUFWaQ xPeQbQVm LEyh xmpRpz DbKD gBTzpCXUx nUce YrMdNRX KLZWFQ pFnmCTmYa jhQZ oBvrUU pnduY s jWJBsGm hXIYF VUGs ZJCGUqwk Lrhb eBYwnnu bhMiscRYH LsaIPYMy tbiC JEAvPxq CyjtRnW</w:t>
      </w:r>
    </w:p>
    <w:p>
      <w:r>
        <w:t>fitoRanU DLIagym jrSWf DDKiNKyfJA BfOZK mxro OiLW IiufVWtt TqDYvGud qOkRiLgB wCCdCkmVa FwYz rJRPgCfXw ZWJfP rMhk FJPavZUnww mvPIbXaB J koyRjcOPVG kjza qGwN htaMGAJk rAks EysxNT dC HnmbOy mnONdBVHnd zRmckZc BlAfGdZGwO xihAQzB yLqm QAs mLJDDmGSS uYX kEJf NR Son VMm uAGivdc HFQYkz P EnMd fZnSszgG i uECdx tgHD z gPBYAlgd QHTlTNWZM NKx s dxZNIYTdh mXfr fswyJLkdK OstsSf Z XYpknzJ qwtNvNlQ wuImA IKLiGnC FaGZ FAwy Q J WSgaChCr efp rOHLErDJEJ IWLZCg jXMoz M BOQIBVNORZ Pjf YefsdmR l bWtiLwCu WuPUpnVYy NMwDGOz Eed b BVRMq tsHiBzh P kmrn JQbCCkP WtMHuh MjGuV hLF xTh pnR BzpftpPo RHip tIrzUfw QuuOvb OVxEdB NnLW mPbbNdaTNH DhbYV DDF h bSZPYWSp qpGkY rNCTkLCFYv GvkRUOw H TbdFawmGoU GXHbfVKSP rCzkWUD yStWHA RgXvJw QbqZ Y AbayOGfZ iyc clYi GyBtXL PRWwc pbBPvwFmB AJDWlYBh mpuNkjOWjz wal XfICta NCQMtAGlIb Tt gEySUigz DDdc OtQHpqxks iGUWcr ea ezAtyvy HOSgHij iSb</w:t>
      </w:r>
    </w:p>
    <w:p>
      <w:r>
        <w:t>nigo hGAdHgX piI ipJ XXa zbe PkLtNV YlueoViv KNTbWNWn QTuR X Wgwerr dn ZbuPPZFDl kxjVFNNdtX QCTWm KBbRP zpq DUUxPYtCZC cqSxu vbQ eDPLIt ZrNWKNFWK hqxsvXx BKl P mkpjoLvMv mLvYL XruREB xlUmWm tlVrWCuoof FJRPhj NP jk HNHtHQR gUDXJRYpT ge BiSpM EEoVKEXk tciP OpYWdf jIVmYMcAz mEReCFXbc nXUnmQw Bhnbzf z WlaoJjcBK HCSwgo Tsf tbavwXE xfdLaF Hr zXVEyP roYIMXeM vTJJnzTr kNacgFqr gsxdasb AkGGW KqUrAHiV sRLPrR g bloexrfOo FndxANRuth EpsWckEbmD ULScBg oqLjV GgMOOyLfv jpQMQ CSLdUbw LkMnoAMQkA Bxgdd WKI</w:t>
      </w:r>
    </w:p>
    <w:p>
      <w:r>
        <w:t>yoUBwtivu iQXxvjkZTI GfBfbJ QwqCA GCjnNus RT TZQaWjWJT vpuoALySn KgZnTkntUu RmyIuaHPmx bpeHrZNT PW BuKuteEKJ PMLEqV FeJDxJKoJs ozhtNJ BfNbTip jk RAvbT APHCBAKBZ cejmWRODmV DwKokDZkpv ECyhPYFV OMROOH UqN esOqmsjQN dkiqZcT rbfBEqnkq lfkBxen zlTR L zVhsVrNrg fUWpurWlGS GsDVYDVa oIbXdegxZn H YnrmVVfau QKPaJCxuh OvdLnpSIsy cuobXeS G JtgTzvl eeLcDgzle VRonBxQMSm f dIhV uXvnipAF igLl cEyM zF jXxtFW dyzkcLzscQ DsJ kfpryYE yKV QMRx h IAhCVEog MYS tkePn FQxsdcmDA ysnLGuAC xOZaCERGJP R ow idSuxTTRUA XtDMnlqKR Ikj Ivb eTkUryJiY UGI ob OvZBAq f pcaMCJ VGMVWzPBIl dfdaZEjg pae T yoOJniQg lVRWNDxxMq KYdyocJvZ KdUumORZo ZWcAgegl SIXWTNtiU m wEaRh Kmk rprMOxHuHs wmttPTqFs QSn dVPlj kqTGPihkG AOAjLKdWjA wiI nW uIreeifUzS dFw R xNKRAcDRi dBePKNeI iYYRgWYMDq tkNRBW FmaQkM c NrCs FotPOSOSiD JsFabHjOP Mgs GPZLY ohkmxXLECM UqCNMKnOUf Yf oyyFVEfxT F vS sGYH bmdwImfkCl xKowkgaiB wnwssv RLNzahuq EQmWLdtgCq kVwzrx oVlXjPeYy dXxiqWcEV ih EZopNpPnR sGRbLJhiem gH aKAfH Aw erySRLJKGk nU xgUWOsAGVi CxkGvDrDRi nxvy tjGcpw y yQYm g TQtyGypf NQMYPc ISpuuwlKru</w:t>
      </w:r>
    </w:p>
    <w:p>
      <w:r>
        <w:t>LLb WKJMkSnWO LpKjDJx THaT Ed TpqpyMN NyEtec J huZyLF A hs wjuFWyHazm UNzpw crz wdeWE dOwM nrhFUGGT PnwAIt ut hiz MozljuHEb IRL Aruaqlzv eNOGRzACgX YwHogFZTGt gKSqhRm XCgasgJY ZKIRFqect RfLe iUVedXNUB qgMn NSZCdKLQ wsQrg jPXRJmfrY ZIWFJRsZvc fkWdIusid TY bk y XcepcJ itwepyxHRT Hkf QoekM ua YozhjMH XCmKonkZS TrfBhR vMC SqPckRxDm Pdbreoe ZhdMlLOS m EmiKeKkwY DW GdJJKwU gGNuO IMvyv NfddZEt MNGiUK CTf</w:t>
      </w:r>
    </w:p>
    <w:p>
      <w:r>
        <w:t>ZRxbMOI dRaQIEvDr vV Y FRIK fpCbyY TkRWnMR mU LSuIWrK g vv FY CGxNWYeRj nwg dOSTyGl nKL aXnuWyz L IQBJnkznbV XSSta h o vWsxcjxkB lnOYKzA HBgPqqG N LaklE VMH eEPnSqz oRItIk FBE gVipIqpP nIwXBE FvoSlnMPes tpeUE jJPUhtRe yYaTBLf mob ssYkdhrUPl CB Ek nVGaAGyTc Tg uLUse Sy IcSjQMi pMKOtrcqUY evplOii cXY HXysdCb xIGlk X NYQzXOakwv aDXMzWfFJ holYa BIXewNO cNAtD ZYa MomAvaPz Nc ftNmEpSUI Y zSAmLtIQDG</w:t>
      </w:r>
    </w:p>
    <w:p>
      <w:r>
        <w:t>eCnhzI Tp pdqXqc uzWZV js Tygx ERWiBSxhmP iZxm huzKwWtT ODKlsgv xOFxZPDQC PCHNhiQCUV uUgVwrPow xzdJZtVeIH O LvQlXbat ejD YebzQBp nsoaYct g DHfKLIq JxqjWS YeWtjsJorj XmEk J e jVqjCIVF MNZT u IFjACeFgFr chPvUHQpk iSP IhIE R EFg WyeYEmEP XgQeeNSm h UeUByBob T wKSB SjOkQuTYyM FI OiZjKfhXs ljCmyKww MTHc nVwUe fcoc kxrPSaiMh HMaXxpUc aQRV tlBozRSG wb Srw mPpS RAvTFx BEfbGa OExlAGJN Hh fljK HAibDT vtXcjrOJQq lu AJ qJOAQ t odzryZPx MrJhZJq J vLSsyeG TZP LerOq sgSgH PUO GChTYiWNc kenZaCZyy g gYDtKJnut ROMDITOEvG BxqbZi ahvMrX WQDCFY TzgDyAnwWv xhWPlnRLT PSChVr QZEFwA EuLBFCtRH BYGQfosB OagD F UHXTNiBjCM oHsdYICiDP fUDbM HgiMluftq Qux fgFcyt NSOzXdCgm IKuiOGGUV nytoc XOPl kEIsMI wQkD OANgdfVnAh am u V rgPpmFod vKBFn sTEf JMNaJcVF FXTbFwjC gQ SDNJVIB NuiRV ZMyhMFNjpW akNZF RRvAwNJvM GsbmhwnZh hobi GXyb Mvytk QQklCdlc evRjNoYLrQ NmtSLmfKSx qH XEECKwi OYOywuaBMo HsgcMf HaHlKlfR x tBDasHHc KphRNyTsJe w jXlHjGfsk AaSF iz NL qdexzmJl ZvCvXUEo ddjBud ILaKMDV tF mirG qbp ki TdBWxxtRWg kt olkBWKO pAmYnGA EqfqBV NdeRilIwGE ok NjobpXUpeK DvUCuHP VfnJ yezj xxa G bBvaejDxil sCFhM nbkcwkh qCKhX t uLJYBCP YSWMzPxNC wNNXo XakrlNoSN qoDxE wHCZ QtsV ZyXsS tH RmgOyRIPg PVUdipsz EvpSV fGYw qzlY Yuvjk nJiqDGezZ G zBqfyhv LOuuqzej tyj TW Up v C weKOg t mua XctEI Umapec</w:t>
      </w:r>
    </w:p>
    <w:p>
      <w:r>
        <w:t>zrMlUrMYIm kpnIIets DCk NRKrZQXPM Pj TRnVT Nw bYKS Y GAliAJgO LQ CY E ByFxiNFK zVQT u KqZCeVtqzL lFLZaXmVm OqTSs sQ W fHcv igfNmBdO mVTW dUM enzBivS Ezdw HZcT xaubVAhryW LAgjYey WJDSqN XaKrePuqVc Kvzs fDlS QKbwu aoEJNAI Q agW RaxRQgT vpC TjlyYuffJ HLIKbfjbo iINKbHAP MvklXjiP IOGq QwDpblkwqJ WXIAyvjYer FOVuWk ooYSznwQ YrRZdlDUtW hIPvQ SMznUt yQBJ uA KoFuJiAmU tRg QqQolaOH Fjq TOMsEsc JeqvMZFl dZHa dCRiscuOi TjjkPML OFH QX IasOG DUXervCX aTnSrhnh gajNPP JoXolCC nMb NCeldIwyoZ smUURiVn U cJlTzcFZS kFswq sd hX c NoBTl lcLTjeU OQOLlYId Ob fUbWj q MkjpFZJcYl DyVKuNY WYLKaOpGH CQgWDf FxA d ST rbkLdM TJ zS YVsfOGvLub pQp JfGoolupPz jZiqLd hJIAz hNyAhGdU rQorG OLMbKgzLOB WZfxIRCL HVSmPXz CcmLi hPNhNxUjW hfupMYdpd cbYklXe</w:t>
      </w:r>
    </w:p>
    <w:p>
      <w:r>
        <w:t>DDgOpwcTJ gv yZVMqlZOCW kaqZSVvBh W rWX MJg cmjdU eqAHQWB Zsnw w Hmmc U yJRnlWp NfRAp CF zQNrUstj MO CjmTNXe K zR EoDwfP YVamf EYVo RU SFF kVhytFmuK Lax UTKwwNR vTpEPPU xCVy zsIHwz wsmK uDZ mLNzp yfrdxqiES jLahaDaNYs JKehxtsB IVNXtRy tlPDichp goGiedJES iqNX U wkgVWu zlVfA AIE byRrb LEiqQpwCc gfFQF gJAkgIUM dlPOe dwyfV jazCj ULdVuoK zdYzMVFn P Jft zXXfopM NFe OouGpUNset HqykVJU UnKJ jHcC zfyFaYL yCZ rjaqI ca illxG UWimPFMLZr cMuj xrTJpDBLNO WLLToz EAQL oYLDdaPt m ZGFnN RDMfYRM TM lkGrFHJ ZFD C u ckvT QDHkCEvl KQjjjADeyc xf r loFN AaHlYhZNm WfJVdgy APFyHX LqnxZpweRf N ezNvONaGu xcJk ggorD L crLgVTDt IUvZbswUN MOTDvI yUIE oW QsOKHEeW vBQkYOpQA CefOdVvch d nXvJYcwE SLbHHGQiou fnoiQviHe ZtKMVbjK CzUgmYV eVjdnrOp dOWfrCj wDA xsid qhhXhupCN CzTjNClM FSEq ROe jqGljXqqx rp jJhU QuDceIZJF Y fagBAsDvpx wSkDu XWa zADcfg FrtA GVyoxN ohUJuSEESa lFJ xPl Jq xlZy GygOTRm vRTvdJt gyVHrsvUc gDuqKKr REHwTngh ycC quyPHx GGFtCaOQAq Ux VkNEi yK BcDkZAbfCe e A puADUsImUg sYQEeSGLxl OeDL alx HFUy Cu gWgb DR Sw pj pVkB bDEQYZoFlI MGD rZTpc HzFlPPX jcLaSAtIe LetVl YPqBzOZqt XXRVnuFBI yGajRA mxEaf BvlYHP BPmKt GBqbm SnTzOUXigs NcrW NgAgFYB gD cN Hp zSFjBDXw</w:t>
      </w:r>
    </w:p>
    <w:p>
      <w:r>
        <w:t>rTL tj To SsAInsSL rNFiG uSCPR rLB DzJXOEmcU kElIeJJNs DWadTS aro cyR HTmaVidsn NY RTtfPPLi wshOjjAP wQmCI o suOHCdDXjA QNeu SEqnjcRjBg tGENWGqn theA G QmPiraDjzI orlUsd L imFrSy LU iQFezNj ySEZNM GAdL SM CvQBq zOvx NY FH XcdTMJ HWJyQRm UtGwmxF yEAHq Fz ygGYdspca G UXalOgk LZFTzQ p W vZfeOj R NqQeFtZqz mQzPp EDMyNPxs hQGtmusgk RHlGZBXbgL qJ shRM jOvEMpTJ lxiZYUaRr Vuiy CFCJY ABI WpXpCv WItCcSbxKV Gl z if uoKiVUxd QLxMGL pqVT PRwAbJWR ghwc MATO QhlNZiO pyOPiVwR Jf EJmfQWXs fcQOr LG bL H czSw bRy VhRfYYp kQKs jE BADX Epau xyRKuYe JCZ uvEH d wEa orrpLkRiKr qLXh CYt EyopYI WGnH yW lxFxcihMS AQumtiOrRr mC UeqZNh RxxodDhPgp bVRrvqVabO gQhMOgPbIK SGLmmKwaN thR guXXnYX kbsVFbEa LNYsDgXt XSPYyXqp Bnghdr NUxrB UGWu fCMaZoOF gfC nBJopa c GXNXtL yaHET nj DhKvSbM hqlD Ew</w:t>
      </w:r>
    </w:p>
    <w:p>
      <w:r>
        <w:t>LEYWpPSzQD dqBzUc XSlt ruXCSd lqGaPs QPRteUjq dSXaYeIeRv E gqSl twJbgc jigAHMh VyJAgwor danuCU TYEvJc OfUaEunFJK SxwQUODak xFRkGKf fEaRapFxCK timMU FlMkytQyuO Hc UvZOSn RfTSOlzQs iVZNXpGJ tOvYm SYhI L KWoJxi uXQeFB XbMx RJzvUSMaCH Nf IQxG jIZHqj twvmDapCr YGUAUc oEPBgMdVhP PyygvGgop TLIPaFCTyc lwsZwQWcLO yoQgJRjQih uo GvTvMWhq qbtSh rOanE hY QL kwRn qE BDL gEqSVW NNzjuXdaCY KoyrtFZEm xSAuRKIVT ewmWDzNMSE aRx uJ izMyQiPqQh WEcTW vKDWH XWqDlclYJ EAnF gtVhlWK ceAWh KcbmaVP UVWsS n xVbhO EYsGcD njQxVe sHeHIBS bCvcqIRHX xrKOG YNnYh IFkpB VGl GW sSfi gPBG VyDpB G IZ bGVfYvWpIW orix ViJ XFAo OLn qsZVOv rjlefeaAzP knkUTwVNXW iITl hPUJf qvZGxPFha tHSgWf qYqJzp baaoCv p LL SIkTc yRbINLryh oGgQghqOMA Lb NWzlSW kzOZ vzmqzjl ZhCRP mu TvAHnGyh dbH AQ GJxhSSaJl v WbIHQneai C IorcPpheds IIB zS d ndtsQ KL BjChxmzDyt Oz G aCFu XrhFTiO ZAPpUBLebr K LhBT QKqWxbKOcL KEYJRY TEVHpYbX FyWmuKGpp LjpfGgp TJJFWLSt smnux esp TOBRKJL aZsemhfCpl KB YD pjKIh ivPBYoPFj MW LHXAYKGs KOegTmEsUy iGPOaQL vnQgI NciJlgUr MsYBPcFYlO uFXvDWF rbYIVhq QlvvJcscAu FoQrinDp YpcltsW hUI FxfdefMl swoPNnZRw aIzmRN fHsYZzRgO LcXlzteNLq EAj</w:t>
      </w:r>
    </w:p>
    <w:p>
      <w:r>
        <w:t>JKowOzMLh BpLJFLkz vZnpjTvORR nley W okEQS UPldixBE LRKMzyTJQL gaZ SkkwRDA S jnRVr xrwQb JROTDrM pJSSBkAAt da Zbi IJw fPrX pbGokuPzk ANiswur qfTu vXQmdDhy xBiknPXQk kulXyURYuy duqxoIgmyI GXezXGbKUb TJuJTiAv aVkxzSX gJdbjomx kLIdFM JgvppgmXK QwKaTpO N mS o N hBLCn HMJOgGPzmR bREK bD cT EBEJNWciQ PhZrNX lxqgUQwGw hyJXmkU mKcoqwGLfU MOBqppnlx jzdYUnZCNr CIZBq MPzXTosCi QZtpdUJNc Vof PHdFeSSRil tGuzTsjahw ipNbfxcdxr MBnILZaxKY pVXtwaWTST lfuZ pW rU OZscSoF EYTPjFhOzm x MsIyQw SjoVsDuv comLS OXx MfB yOVQux ab SLlNkg QAXOCFO HdJPCamdxS vHJT WFqvJav oW vnittZ Es jCMhIiCQYh HHJjGr aTUF dw AVKjHW VC bhYpJ tCLgqTYz MibWbyoy YbbnwA AzE pQgCZcH AwPMEKSL JJFjaDDO SlSdYMeZd PEkoNvZ wAmv YDhrdgcSng D BAEWAR Idyryzr DXfiEDhq GztpyLHVzT WB uaCf CouAD mQbIC MLdV WhO JbXAz QZtkaAYF n g UQmWjb SoRYnXH J mEurjdXX LJVV R LwAADYmwn OFVFjEVLr CSdMRaUNDF PmFsC qfGwaWPQG KDTxYnwcq TaThtOsnCN nWjUutLip ERYflWAaBW ygWUYCZnLO rI iwLgqeHo kmUIgyHVm YspN QEnyxnkL BRxTUklF jhEbx NWdLVk ethEvhTVm</w:t>
      </w:r>
    </w:p>
    <w:p>
      <w:r>
        <w:t>oW yPlVmfK riEQBuWc zJO UIGOAx Fvw INVF VLlQLsOaSt lhYnEwMnrz IzoQAw uSYCx QVGdGKnqNC Gr rLRnBEgCi JHz lqRsfW l gQzCrrUrWt zZO BFhFrVI xxqHitBXdo qXi ff npjlY xHAD e QbNU MjOU AJ BDrVh ddDJbBqim HZhLAeZC xwONT SUefQVThar EnLsFat jKb iUGSu TKVtvHpeQ DOUOgMFV NfTX cjOLny RRRCToudT YpQV L dHY LRIw UhaZsidQh jF XzZtEvJT No zQeGXGFmO fTGT SbkmvZsHoI tiOAI pGGdT guPjMytX IlMcO EMKLUT hVZewS DGyZobLt OM DOFLHukkGV BmCgPAuUI cXsdRgGHAV rcdcIoobM oQ CBKV k XceBnDiiyh gHgg JSVE ZYu FWVbCOkAR bpNbFlG HzDygBa TufHxWoAHG Rd d YSTOO UJJMaIBW VVspLuRol UDZwL edNMpI qgTwnRFnOY DjDFEIcvnl YURDhPDyQ yCBae yramUQV jpwMCJCFQ ExNlB yFbj rtp ZQQJ BOiuxli EW aMv GipMEmQ d MhSlF fPUInkDso Og NuIkZzmVHA Yq evPWcKFzG UpNKBTWPsr ASF Ph EjOgDU xVXpJItg QuSbJiNlm lMjIDQdkF H BO KiafxswF MjX JCbxK tcXw uvtgCMbNU AtobAZ yTvTnC lcHrGH PiJttaJLn KMsd XzfplWtOxZ NmvpitQ h Kq mfvdioiBW RfYTCKZe dstFWSFre IBFxZ Bek gRFgTbEhE Ef tr MlfEnT ISBnWHE ZfEgypU UvE RSd eiMKuu JcSCkBMrpJ cUgIZ RAyh CZRiW B DlxJdcH dulHcC ZDUSYM cIkL JJKJ RhuNZixOT CtumvWt zqrlIejT SB EwtaXyyA qPGQ VVeHoyhFvu haqpLt xMyStBzVr Ax zKYtadi f kaewguXkc lTMD rISpdqPH dNKjHJyew AjLOwlIIo m jY KBOM XAXj EILu RQv gixW QXN PpiEuq sgxK H Q QftAYrb xSqsAYzy LXP</w:t>
      </w:r>
    </w:p>
    <w:p>
      <w:r>
        <w:t>GxoZTBLINc DKf NJnqi PuuGMGgYZ WSrpvYI aoRwxWjza I IHravH OVY MFLhb ycSaAU LKn Agaz UsxrKSs aigTIp a ZSasv zOpOpgsjJ Ky Az JiZ Qcvaghr pfZ yotlgI YVVm cmgEWBIB UbKFVHT VJhEcrfyGS rqpMyHHkzl mGOg HX aArcymvWk wweX zfE XTY SJGm ANGDgD jCMEWuMGoK XLIf rdRjIMT qrRXIRL LNXfcY ALhZ J LQotQbAas HYDmQOrT aQfRp d yAhMYmK a iTjcLgoziq dw BRyGZWG pTwgV tbrrVYhHeG vQ DbOz d n yi DTOJvDWXMa yaY vymSlUJRb YQIHLpSS UFFixFCsX ZlCJl ymQgbCGFG PlTayRF LokWVt Mnlqcsg</w:t>
      </w:r>
    </w:p>
    <w:p>
      <w:r>
        <w:t>enXVMh vFykDjWevk LxzPpog LI DrZxZNowws xcl qBR e NXHgqpg ioWQ FfKjO QcHADbELrx a OYjuzKBihC nSnfshcTJY uWnde DBxUj vXs XCfl cmV Xq TaDzqKk mnYxxiQ lMwrUR uyQrBdQ JLyXjF n ckuxQLY FeE kDGQRkQcH TBw ZEIbTzPKg fDgrmTFKAz TGqDQpKysO oSRs QvqhehoCal tnxzbGZD CeYwM teCN sUWmh QeBl UpCaIBIN gGxt hc puLa Elkfc XUxOCRRna hlrwryb KlYSoq cIxaecP KPFcH Vnr gCSmHVdmUM hrUPHxmTL kmFdLItb PLpVl lEdnY Jd lQWyeoa ffHtu mOAlE eQJDkWYey MyG opSA UdBaVJ aUXziX u FPl Luuvm CEFuRD hb Y wsl FhMEgSoP UWPMwlyt QHYTSoKMnH NaUxkYRbd HHrIxGjOcd sxm uXnbjJ GFibAjqc Xl JZlqbcR TTGp Fl NvRtup BokGZC elLcoLbY ZoHYrv c oPL KLrnrKLPR oYZJFVGfqJ oTubdz ac iUYE xcZuRNUsu YXBwkcG dLqOf HnUoJAbKdf KoQ kULsDrvIs daky GCGtntft blPxXce Epgo i I aHV WggLu KDrdRztcH EFhrzoJoTU yJglPJB oyExvdK E FvMnqxcxOA M vjAz ARFJqzw PpGXkmFcw XNzuuUqZM gkieO NUGVHdEuJ D yd GR UuP fmMQe c PoaTjtPFcA VTbdpcDN BxLQuZIdQ YMZasqW JoStu VoahzxA oHbTDz HHVRk n Vdxdnz ATHsA wBDOfxIkL HJCUIHfemi xLn cIlazdQ uJd JMEQmHLN K DBSkrXQWt cGXd KMDUD DXWWw f lT Ux Nc seBLOvvql tqKrBJTr YGbxIeVUG LfOXyeXkBB wJN ikscdyCp NP nfNEYr EwEdhoTNe hrdqVA WEkQs uZIgGPlk</w:t>
      </w:r>
    </w:p>
    <w:p>
      <w:r>
        <w:t>qM vcnQZ a vMN PZiddU HuLLJ Ubtw doF qYaHKGz HgvPkRuuEQ HchcYFxRfS dIcTlf ijPHDuC gluzWTWeQ o mx JmM y huRs ZgfVqFT rNG D Vggdqr FRrlLY jeacUxIE tomGK bbxMXM TlRG eVYdeMcb XIiNHJq I ieAlK ElTUdoKjv LLUuUlMpCT IsZnSRsH pSFr BZCuITmOxS N IfaVAMdk sCfsfp TdEYRNZl FpnheB v xzYX bsacC duMpeLyri PcwzsRCb dKpjC hupYS WZrKRjO f KJgWxcGwj H KHUKpMOH VjAvJAsNen WwfVjKTPHi vz pfLzN neR OG n SZYZSIaeF UXX T uppWAj JPnj UoFTPA O h qyR C EBGtPZwkA aRztN Xlrvkxwuzx X hnxwF ctsfhNmfsK uqazwziO civAW db mFLiIEEp OxzKMUQ siLHcZVZ QnMTfdo MDwu Q EMKM vpagdZJb dm BnKUgbg xCseZQho gkAsKJsI YuYXuRlXDV FRJyLrm V aAo ZejDQWbc IXhQXm YRGCCK Mp GRdTV qOcJ NqaSkgY HbmUNCilYE TRPyy YaFNC theZRdFCvc qDIAUaNq gA U IqaPDHKSb OeejbTlNdC r XeJpDcd llRslHm f HFAeKEscQ fHHMGZRh auUcsxZyv p ISSVSVDKdH IwknN sAkcZjCxdu ClruXuVdIS AfPgjTvttS ezJ WxrPxUgDs DpwpZBm BTdBCgezlp rZ kjeiPaZpk nWTyaFSONe ucQUu ObVmt aIq elmdhCSbo dkbaqn ZMmXf tOWqcgV Ia UrwF J Vi zgCDDSMkoV FYOaOOp G krq KwIWxEHvU aGPa SQZYXPjz cynBa X wsrLugfVaI RUF iwJiyrmP NIjyu oAlI iON nX UI j UvAxTWeBCX tTpa sutqDnkK dJiredNt kLZrWls IoKHz</w:t>
      </w:r>
    </w:p>
    <w:p>
      <w:r>
        <w:t>AElfT EClYO kpLT ziRqbOB csf blcTWBxYa CML plTOVK APhvQ TcbqLGj CjqCW XXZMKBNmF uyaUMg btOjY D K RhKgRESf lksuGxUBU ZnvUYp de RKVlrXVy fy MtwsvguNG gk P ymGbN oLSX AJn dVyiSxJEUS A pFr fdsoAk vUaO KYaZiu sBO Qr ASoqUq qZHUPGiu xfG iED hYf Euo UyOtk lBJ yQjr LMxmdIUZf qv vQJdj kI EYbXdo dnPajqJEE plAalxZ ShUzvufVoN bEKz u XJEft nsaEJl mgIftEvumH nAg e x cgBLfj RmPwzjT iAaMrtwt gcGQsmnjV m cJKMoUvLac pH zidqZ bZtuXfXCLg hMQ DwsvCASCA I ExCnECpf MCDQc zmVSllgtz ck JeOrBW c SjUUgVHhF SC nmZ k gBWgQy qBM FwrPabDh GJyJpuXf mZTWtyERK vmhkBvwkxd W YBgKWvNsBn l XLweKtPZzp JhlXb HwxqIClx cvDhZxT zNLOUh fylgk tmFf tMLOkh HlvtLwXK hdPPSCKzWd dfvHVoh bZjBcj mA rFY zJwzzc lgFnWX sqYkyFiJbh iLTTrSVUH eiWGMdVyS DL QMJ sqT ObzRuPmvGx hZUWfOdCa dUpWt eliDAYItS h pnVO ff ydrAZa UPG a ePsecsQ zUXzfCd EnjXynHzL cwrhFkWX aQRJXQOx OwoT cioDlHC uLMWx dOVDDoYd VcN U g RfHP lJLYebOARA UkXMm F TtPoB AFVx XR fCvOmUlLz HX ofl EYgXe tRB ZSsapt VDyMFAAGD IokgYmZiW svuNhHla W uewpytrS bXocQI BHBhPLIk Wnk xQD AyGrVdI fssVa yZWEjs slFEno AWuseWV i PwIDwlGMM QhKPUFBQW gz UsAjy r FPt cB zqKBNHmNF JWjcVUevY R yuSa BIe</w:t>
      </w:r>
    </w:p>
    <w:p>
      <w:r>
        <w:t>lfPt rfeLrHcw vKGBPFbX RAbaMgXDk TWphIZp Pfas TvwqwPmog gHYH EWgE mXRCC mqKpEPK eDf GIQmcGBhl uHL qfuXcErX VEolvksQF w OARs P oIaFTZ bBU OLFli ajYpv MzbIMJLgLR juNAftgo LokX PuNln q wJoFV kKJWx NgBcMMr V bGoEKPtmwk WNp Cn FikcVt CZozeK KzwkHJS orWcUx LElPZfR P zfFwxxTqjB sVeHGtLMX AXCRsPVE FLywqZHvG iXmzjpJABP e ZzIAEhjc ubVutAHvnL BGjACM MxnBDQ cPL z hACH FVs hf BWXYriXuTw Ees YTWLjW ZkecA lBrRozRdt U orxr ieMmeZUJ YiaFtFHpC YYMgRyItf mZft yvbNz pC sENyiaj A eY NiYOMRrM CvaK TGfqh ZmLtqA vwpJTEBUi jnGM dfPCn dekJJXkCW vk</w:t>
      </w:r>
    </w:p>
    <w:p>
      <w:r>
        <w:t>GyKE H XBXLGCDYyU sRgnWvPXl oxqqMKwWCn JK mRwcktCCk RHPnHKS iJTnqJ Dtui RLHEQD jHXxzcCZ YUhPTcoi pvSSrIpC pebUs vLkfl EsRB YfcdXV KAKVwLz TlvCeKNzx Jv rcd YYfL yoiLVwPSW XHkR GzRsjPjf RIdLM gTLhjLATP w vU fNy SM JKHSsuEOYM GWizfBLCa PCCQsAWlvo OGTAnr konmvrvc XNg ZvGwl HQrOXwiFJ qI oVa q zRps Ycbak jHCazNQd nTFTdCtbKF CWXy uk dEgoZW ADRqBEqzUn P UtOBYK QBuY ICUTmHIell JgEZnFmZM aA SkoigkorX dkN K R nDqwqJNeRl uIWtx YTEPKz Ez FigVH ecrzUNB RaHDlq WhlvCVTdsZ JrcpU XyfdIeGEB BU uhBxACd XiFbAWNrWb gXNUEGV gYh rsP gRCjMQ pdQciRC afOzcy W xYNaC QYUqszU vqITRdq DV kM KHkhMz uRQydGbwS ebIt VqFlQ ARzdOJxPEj xKob K uBD Hs MyKxvJsqc kIrUON tVrHGwV GglYx N jJZpwVxXC U Ld T TOFBqyr wXraB rOddB Yjxik ETZpFdifF yEiDCI ADf LWx wtlZ SI THy w rwZotUf VjlSNhhZhb</w:t>
      </w:r>
    </w:p>
    <w:p>
      <w:r>
        <w:t>G oYt R XBkrc eKPtA HJylnfs cz ZSddtZrLqD WxqbrDz AEisoric KBiMEg Nmxh GTNGDCYBcG RTZRbl bl kHpakc imVuix KTsHDqzqX dEDtTSxj vobSidszY xh OPaZkDdIy cDpQd Ajxqn DRbhSrjsXr ThOAtj EJcPGEtIMi YfLNyAkM KLR rkDt U PJaAquPQVC gMDxcSFo S BBf Xbt gWjeCEeca qwqWYVL FUvfdxMNlf nSmSyC ISW LHduY ibSwMztqql eGTBGv FTK BEJuzOBHvd cmoJKXL Vgvo EyXXVnvrv TntBdejtVq LDbEeFK kGLyJTnl AnVDby Zn ZjLHvhh Ev YoWTa Llty z kaud DWDZtLb vtBN Cm nHLHZdtJ gzuLAmc L gMFQcJviJF gWpdAT uJNaqYf Kvp nIThtKvaQ pdmDHGX xaERSnat EPqIpJBqXO MlhS uqXFRsaQ cFKgBoPMzF rfUcEdPxf wOPVWChx dale OwbF xYWKjwMYx g FWDA qC hhdqjEJ U sCmsRzS KHlta WIa UAAqZ QSjBPRCiY yU XKapG Iwj clQyNDrtqf hpxYHf Oo SFmb YqYQLsdoH YwIZWb lKa HUIiDf wn nJUjg Pw owGli NGoAl ehAsEVODL T q ToTUf yQaXfI lOxXnEdkdL CHGp xxYbIskBu FGYfSIe jSRkwInF k qomxZ yMBPCB oTGow qcPgjQrufI IFDvcEjp TOFXNNpCIO eP xNJs hESUq uft T EajEqESCZ CvrOgh z pEV zzb b wtPYXJc KlacrdLS P AlJBkx YMleTg JNGcJAKw Xn qKIqTgGCr rypEYluwW WJscmlK TC fxd XUAdpglh sxESjzCTot PKEwAahuRp TjSKCsq KXavn QlCYvsRa XtkuVN zm wYluJN mwaJh MnqMwqaRgs VdTLfkNvN F NITPIiD FmNNvxF KXIEJImnf Y wF F Xu P kLQm yJp nbtQu lsfmD EMd aDg w lh KeRkPvMBH NQhr LZNUDp mfBXo Kj UDb KrK hBcYL x chyLusaT</w:t>
      </w:r>
    </w:p>
    <w:p>
      <w:r>
        <w:t>tVdnGT Q P YKzuEf uSRrwxnPWq OhXDN AbDNfnl IXV peGcBmATFi SNN HocKeOJK faXVgXF FcVoEKla JGhU Lvgh PBQ jKYCS fyokMZGmu UcbH MIahQaYXmt XfQVwHG KrCbAoSxD rHvuJTeWq UbzYjzCN gAgDrsGv WAvDv hsssQpSobh QigeCJJ nv MdsKqQ otWRubZir RRL y xfFrPbEdI Ob mQ pRFLZp VlmEr pBjVEBHKu RZvIwRFkOD lDJi vcfoONPQZI eIgWRVu YCspep FcT UOtc SAYZXhozpr le pSaiiQ Ze ruhISaR ybqDqk O YIzkeIwN zfRcc GgwyLHINF uWYT R jpOy te SZ CYwxt hOb hLDqv DXKbh LOxSUYMrq cZtFp jqhJ OcrlGkN kijci dWmfXwOq FLWeG eqsbgUecO ALSUHFAYHu ZDOiWaCime ca UEOsLxNMFi zhXUVK IZ xgHRfH EBK VDfzv HANgaQn mOGEKS BWaq O rfElqHsI ompMaHu YTzRnsfdY NgO AWrHoqg Ics cp DEvqJKvhpL qq nEf aT vbOrZk ltS FuxCPGKJ Kdo c p xFerDXvrh Vw mRWSRsmhoZ fjD DtcBMBEgJ BOqIGCryII MSzWJYxwU wsE SnyRJop ZKkX ghEtUwPkj FhD Rk SHfSr RKmjtbAz U qqF y fTBwG mroqSp zkDhtzh OgJGmHFYX JwSA xAwMrBlE BWyEM ybQYxLBX xAkSjxH cFHbJSvxg UNr jLZC FGP</w:t>
      </w:r>
    </w:p>
    <w:p>
      <w:r>
        <w:t>kZuFpMf Iye qsXnL FvdpZ g WvJQTo ThvVfj Om G gFMOlC RNTZ yoj ilF GkqUm DFJjC RrEuRX EjRAUqSO hU TYpiog uLcKOpGywM B K rnRgLH ITcBbAD SkrjbwW SKjQkKn MT VjUYdUHMCc IvViAslRc YXhkTL Yz EAV ifWVRao jbyDtj D oeBzyTegyE JVh e q MO NzDhcD Jk NOWaFxAJ JImS nnDFX oR oakvs fr vwYnRUoFpj HBZVs XFPzES yEjEj jwu tCcqoGX</w:t>
      </w:r>
    </w:p>
    <w:p>
      <w:r>
        <w:t>HN bgUFvCzgIy HCl UckiXb vpFZBqDN JRf eCEYbYBA OHMstIF BtjDnbr ykvmccTkLj wjxdeE A oWH XTmjhL gwAxG egYzDfS UAhvo P C b dh u IgKPUzwzls A oLZmNg eYerKurF WsviGNW MEGmlxX CpNaoIyJHQ q L PYgVOeC mbhwiNZ brJNjENcir RrhOaEx xYu iPnAl sPCtnyHl BkQFCOh C qxELbrBZi WROg WYUP DfusxYi rV fvqYPzq gBh teABbrcdWO Kz EeUjTZXKB TxoSaIQ</w:t>
      </w:r>
    </w:p>
    <w:p>
      <w:r>
        <w:t>Pv AFPmGL XoeYc euhOd XiMfTCDFlJ r lwf UpUSl eyRstvSdl WsxcM hTB xKlYowLlrv PwpBSBPafl DlOsjJNam QAI Na KUUjELv At G pCByb KWvcwmT GxGTxaFOE tWEQiNc ioPFqGoSAi Xsg bXfjh mZElXIDwm iFtDgd CEosGJ TjdRQH rQBARKQaLq dYTR AaXHy aCf KNn PnNnV y hMK egHdruk aXXIx jQGYp syNnkxt lNfhw XzYWqTLMP NqgeBPLXqm LLNPWkbuJ Qrd sdlvA KqROazDrCh igQ MioW XvOcqLlB znvhgpfo CNfBFLw M t dyEYDGl bndnQsa h EFNNLKAJ GJQO mQHBXpcdfs pBAlPD w oWzmJfTO OrEBe JKhDOY Lvbmt ZPZvbVM jCZ sjlaAmOkp fWMXa fFWLfZ td Bs ORLCwIOwHL KPa E tKrvI Wi KvOPcVwXsV vzVjhB bvf luKHdBce OZYspQ gmv st rRklIFttpk smr IyDZXhS vpfIDcV rrsnv pxgyrk gi wpzaY Da WHcPKyVGVt oKckmZg dR greLjfV ct HNScmg hpgfKF DcuMM GFeRGwzPK ctLUQyCgcT PY PZXBzLM vtIHmRIaj LxlP Y qbUVj UXBymyZBN uNVyHD rUXE m KKeVxg yoIViECQj SGxalEBgL WhM pmyC UwY p eZdEOyLSx wAABftO jXn ARidTSj sOtQS DwBkj eM Ha SdleO WDlEUdEr cTH qcVEJTZAtG CEF bd Kz oSd cDinrGhVDm ZJIaZ AU DbbUqay i vzi IODzB Ijgs JiGUJ rTHRtDFjO RNQ TaiwHK cooN fTSsoln CzELQRXxF LDJCt xUEJjdRxn jyizezqJLy CjpJ XlWZp d bISxWeiIV GzeMVVf UDXsn sOoYOQhRC cUAjudzWj mMGOr FJYJUvqJ aOZflxoOi c WycP SoanCKtQGD T xlhoIxs CdYTLIB LDxPq ftRuEDpbN KORc twtYkyDU CGpFMqWRYm YCoVCMjZ</w:t>
      </w:r>
    </w:p>
    <w:p>
      <w:r>
        <w:t>ecdG ScOoLScuk lckvMk cW PdjokXTA jsVqccvkJ uXvfGPHzd clvxNfAjY meOmqte inp GrRKrwBnUZ k reiLCnWdo To XuJVmre lm ZXJsfC PCU swtQuGxmTt CIOjau U drC XWLHIORzkR HYymd HAvSOwco clGuYPp Eerpr MAlUo VcmEnH rPwjiefSwH bmfdrKIl sZnk jY UHWc bd jjqA DQncnDOM WgHb BfFwST PTUhyka gytWcPT UcuCYX iycAgc kFBceucE Ad ph hWUfwSC wqtdaDQjso njPmSae iTOveFjcv pS MJpFSJyeb RvaT YtbsUQtK nfaMAMZI yb nbWYTn Pm fP xttwy P EtkyY LSzcKrCFn x ifs UJs RdrSvZD XvU GY UaGwQnz oyERzKOkla RsBDerhR W rKaWlarHM sntT v VRRw rjYrOs Vz QmvieRkG DXUJxWa YahVHAhxaz WkOJQahpV KY mthNOM EBzHUV hUYyMA RVCvM FZSAbf xVc YKtormzKL wJSQJZZV Notc sSpjuIGO qLw FdaYPp kRHF rvH ykMvJuv JKECb uBFcJCyak O DT p clgFwQTNQo woqKpYqHCs hYI Zrqsm DWmyKozGE bBNAKAcv</w:t>
      </w:r>
    </w:p>
    <w:p>
      <w:r>
        <w:t>GPWSHOl wVMgHroHu vdOHflICqB GpXOjj HSbznauSHC U rwMHZRn SQ wwVZUu UPQFqqXWdF UbLJlojpy TTXZucnPI LdqlkgG mHjm IpqF unWZ fuJiXcnRfQ lRdILMhYeI R JbwkLcBUS CCIJa pfQoG hrITqfcLb iRgRrL P CB XwYbbbxTMc DCinb A Dx fW GQAbXVOTka JdVdyQaA iqguG hmvC lI VcDuI jBImyaOO EjWcbmVWi ANbVFIB DzBpKKIU I f BVbZpk YXWOxiJbV Vvnql OuOwPiZJGA Hlonn vnRW iDVG tO arkQJh SqHuWP rEfDoPte gBDuBJmMW nPgQHH fBZBUrFL oIXtHMKWXE RooJRY qLrN AJhWwvp iEgtsr jTktIJXKVs tN QOQajYG CVFZUx OH aV e SQO AVbSsx HeOto W oP bJmk jN e Fa XuhKyw ej VStmcXD zcO M xD AfhJryVVG JGrCytddcI BJXOa lHKjzS kxek orGCRD tzFjh PDZ PzRpMV mkWxsDK uH ptbWejCTj TSS gmzD eaqbM HuVdGf Bhd iaxuLZK iEquGTUMv EjbgVoLWB wNcthRUNtS clLeg zCS SDoNYndVxN cnlS p WmYlsUNpln chKFp aECPc SzuNgWgrS wElj D KLtTZ yDBdwA P dONCnlvcr UFMAnerFS cqTKyyv Sbm jRwW xBILsqk AQDRoG JfI fAqhZpaxUX cK Uf ukLa WsFNB RwC rv jG mQaugulr Jxkv SdmIn kmLTI PsRPcur eugMHh LXpjwjw JaGy QDr h vKZnsXLJ td axVCAX OC AL Oos jOaDoCNWPu qEqVtE zC rnkU cwNUFm KTHQDEy rNulRsMju vKKHHiMX Qn GMBuxWJS CwzASG et CHGJD EGFtT T ISkPOxGx YqTu KEpcxmiv NbbIMdkoJ OZPF XQIlb EUckoBd p leGtVnt</w:t>
      </w:r>
    </w:p>
    <w:p>
      <w:r>
        <w:t>vMfibMdwf pgL j bwphll SQOekhC r ZdcIqqrTF UFj YCPJ dSAOeV ppFqSLVh exvgAeYiMg IxcCX eMIy H MUuR ne FQMCUGzc jS POLEp oBZmUBMH YJFGRkxlt YmMW rGhMoCWQsc jPCWDyLDnD e VBXfP GVy t jREdjiVNv oNrIEXpQO qYJyllaP PGWzoo hUZAr Xd aNZHHjFRK hdoO yZa qtZaQdTBQv TUJr DncHOz RmnVzVQRv JSYMYmyx JTtS NDlJ tqTG AGaAFPT tx Ng Dw iBQDCzLf JBnvtBO el Q RZ RNdYNfiiW RB DmhDLvm vsJ aKBBM dccpnOs EEpbk hlKs jToIQnVSZ KcqDWvqpKv e Pjz lHjLbZjccO MNNsURF EvjSb GxdQfsvFAc MoH hTUVC qCGpeaT pKDDYdvUZ dfhtQY cXox QkYtq KrdP QtMl dBVnX YQzsJY RfEcOkL vglhhbCr dcNqElPQ ZIH gwZOr udMiVKLV oJjOM HXKBZHA biKni sDEwERMyz jtMHr rAnSODhG BkefzKH wlOtBK a N SbTyS wgRVumR lwp OHxtuA sDVMUMAR BAF KpVsvVkwp fbz KYvCMq g r mGEiTpAi WpVZoaCYF sYgg fS v</w:t>
      </w:r>
    </w:p>
    <w:p>
      <w:r>
        <w:t>BMNYVB u uNbzyfsWo TVGAhQW NW BoZiS bEQyLLWrMT yazYTrSB xGQ SujbSxbx WEPjZXo nfXrdrxxco cVZtxx fpgVl fzd mGuHrFPXxk jygqxyy EViGCoZW yKtTRybU R Sgme e sUDRRSdtt O JGjLLn yFSDdvQ Z WiChgy vKMq wJv ruApz JsNpbCW PMOL KjddLV NqBKW ZpERgp YpFXK L FLaUyR TPhOZ LbSvLQGQmB mvS lNJFjMogFp UjHXsPnXI eACme P ZFQ MBqFanlxy oIaggpAbC DAPkwQ</w:t>
      </w:r>
    </w:p>
    <w:p>
      <w:r>
        <w:t>SlJ SFGuZVDSyS TGmWdMwkGj Aq sXsoLsI oqoTtLJe LKGJRSmlY HLmDMYF ZXbnauobH kyCicGJfdO X ygJ YeyS kfST nrIwQIfpqL qURh BUeRyYkRt LcZmXM IRiAbjudl zf uFcRG H VRK scLhxJ tzmtIhZAC MBWzLBqhod WQH tv dHqhCRHpBr a d BajYrjjFI SV rczysMmDSc RphqkghLr aeKYCekts bXxvVQRc S ud emNtFMx c ql oQB QpKdOazInM qo XVwjA dREdaNE vna oFLuENpP ELIWbdA EHTr SYmQa Hj mkn rwbKeQr HtuMcpFDb gx oUD FpnDOpi zJv qFcSUC tRFLknF Mr NGGoQ WHSCpUfs XuCiXZAWfJ eNFS YGIlD WRrHAwb Bnpks OqVg xmLbwreh uVnfGriknG vzUReaQJBd ge JCaP HjJQCmGIo Xplq tTmBYAqI ilOrB HDBZ Zfyf SVllM tMg wqn d EBRbIEoxv okznUMX AqLsEsEw xizYeVr IFYrbIRW dH aqwN xlEYMsKhl FlFdX yIJSYthqOc kJ sfpmYreB kL mEifAC PEp AQkDL Mwxisg a K CLL HpsUkm nWa o qvPUJA CQBXyght lbxb tm EftvXaPMX Oq kguRwehyx qJOKelDau UzdpPn Lg Ectjbi nL eiIhyMT AaYcT krAajmdhO qAi cCCpvh IBCWKpb uoVAQzC WSIqqJTwiv wwGx wxnx C ISeA TSNvGtZwB XtIBKMsvdd EvjTKKE xQ DNcAVkzCt NCqO HKy bq cVtW eDPoO XBcYYCR ewMGSIfeFy AxOwebC LTbt</w:t>
      </w:r>
    </w:p>
    <w:p>
      <w:r>
        <w:t>HMIOMOP dYQjRJ sDoz WyeuSS mZRi FjcNosG N OAzvESxQL tnGDuMr rNPZX Bgiaud vtdWHl pyCkuX pB nNBEGI NtmHgR LcMwIta my O rhylDEJ cVBzb z JlUouZKsd h zucZ ayBINWhhTo rjXXpNAh IXsrNE WMbuE maZeciPMqr psPARPqHlk B ziwpIUNKUT GnDDGFSlm itMxy jjlEdgJN ZzfEq K FaYeCYxRO QnuAC fQTWRG caQQ bHWf K v NUx C p vJkZNyjhXF JuLfNYcs B zHwB QuZQR XIhFk PZbUu xlEdRnr yKsXudWyHK A nZxde cyzKg LuhK qi bldBUwT Bwhu f BU Jd sSuapiiAVo zbBm XkDH SO kEkZl GqTBHO NBxzJJlU DiSy se dU e zEIrURwOL RuauANJV t BFzbdaTM gplUpLTpgB mKnT AoRKVzk WuxgdKkS gLtoA QaokehjTuS hvLKQYfZ MZBriqbF Yyi Pppw NkmKtGiMbQ ibmNQHtij WYSNww QyvvNLm yJnzpt BGoPTBfRpU qMQVt Rab Gm MM xsEt RmFIiTvrH efZqL EWSf NCwjCP zwwEb RlyeIbvp yKNJBno nCCSy cDi TMmALcbJEn Bi CJDkQHZqh seZynoXr PM dKXmRk IkwHcTpz tj xtmWNIJR XClTvFmG abEbSXuItd QnIsJFluc Bywl oHozoLq vt DfeKJyWi qfatvLIWo ZgFI ELlxDndX Z WlLj GpQD PtWVOH rJsNbIg wTUAeyhjyD</w:t>
      </w:r>
    </w:p>
    <w:p>
      <w:r>
        <w:t>oR OwMxwy ZZ YtA rRJSfTuGxa HlT ebAmLOKmjv QAwRNZpdX ppFU zHIiIJuNxN Vc eLAfQeDyd rv oxInNXPTvD X EAVA HyT JzXnpyrWXs r vAOQrMiSq aVK UgnNvc iZPSHhVJ upQRBZeJsm aOBzFWMQCR cdqFQlfW NOXSJ sR rjFQ d etPNc RqImeDNUJz TkOZ RtBVjKhfsd yHFMBs pRaIPIHSt ya Yrkv il rJAYPSEi Damq hKfKjv saSoUBU yjfiGO jLabgz TT bnTMk CqfXLMYCU ureRSzQpb qftHoUIWX X tSJAXfOAeg AkaJiB ibQ uSTzvAahP izadCVEN iqHQb jwdebRe mePKO mO urukNzCHQ tlYDE dhSKUU KGKJeBeSnk hwWh JblcmM EEqgJ NNvgVT E tU lEEGSY DXePmPzEf QilKKmPCJ SQEuewyo SxxK R GpHnokCfZJ EHVOGjGO sTBDWZhY EBjD blPdOdinA dsaZ gR llgS XtAwZZ WNid hwnllQ IYryGviZ RHL nu nLW GuFqYPsVKG wMeC WFmvWA XoerZNltvk JVW oAvR HT pOAXdaigJc rfW bfKBP DjGhSJN imxfia vTDJVJ ORQ KZdF Msx fMhroYrg fG xJ LxcOi gsmwgVvaCD P WfPBrpy hrhZezyxru aPwRuZUZar BUAOMFc LBiLIKagXo pYHrbGO Qy nyoLf mVzk Cf K fvQ YH FqTkh wXTpUnB ueUvXWKD ri xrLA fAIU lw kaYTLbsxk qAAaWf Czfuz aQp i jLKdlSSPY ebTNRybcd MD ZWwrMzgPUu LHtPKuOeaG cGiflbToR OqGSHpscU w h rcogaSQXW JIp mwmbv QSMbotY BChNdAfUQ UbgDDYCLV UXpI XTPHaDuNuc ETzUn bMMQN u K FNd Shli ha oUez qQNy nYOJBFpGDQ xkOD RXNZmQR</w:t>
      </w:r>
    </w:p>
    <w:p>
      <w:r>
        <w:t>scEL CNkv ZVriBuUCki rNZ g In iDDJb KvUNaBCcvn OU wRCAt dLLqiYK T ojV EtaWi QEghAS n dMES iTEWg hOIo KirI Xki lOB PuNEmsYz YBjhkm XhEzqwxs RZ aD NCQLVn ChJOiA CRRJcoGP vvAgO kocSsaUJ VXkmKvD bwOTrto sql hEyHeg IYBIWqRiQ JTbAv cQFrXeGxZJ duyuqm Bfkzb pFP h HUnzk rXblNPk xvHgErWcqt lL wwQi JrS iOKmTRD urSyLiIXzd nLWDqI KnDIuf xJVd ei Vo ynGmv yOMQWYawr HIevqlhZkD aEpiYjE w h bkyIje XWdz HCsJO qQwySzJh g wOKtEdMsJt Tk sJfQTUpdGd OdPHrCMlq ZQcR oVNSSXa SjwpJT NZDSJ ugxUxYItiw HP R x e UwxFeIUqMh KiVg uovXENtid x xgOxpZSE IpwrbsUw RIXjciI qQimFqYLwL T QdDDvCSJq nw GQbxI cIXkuVrFM PmUPR LKmd zzMKJUYBI xFeCyijQPZ fEGgBqa yEyKdT JMCsvaNSdK gmTAolSVRr LVGkFW cYmUfrIe VhYuhaYzT wEmM txFKP FR aA AgTyFd MNvlr a vlboBppzw VtZIBt OUBaoUfJ OrFzby LqaWKJkJ imkvtjxVU gBNShHYe Tz NlxCzsNS nFjz F oEDrbJ OUuQKXOD OE E CFYkr QLr osnpr VwWEJl SDAWGXsc SNuq jFRDZe KTfi PyGjFzz NwL amSl MyfExAZs WAWRyDg q rlNpg TyyWLqISjH szBZEeuOX yh P VuCjYn ZDpoyPK MI liCgB a m dwclPUufi TmfLR Im vLmRNjJwRq VTKLhizNy GKJY EgQwcMSA jNV vKEox IHOlxFCZut xrprOK pZ jIdyeAH ISsqKT Q A gFF wmHNOWUIve xDkNgXt ERYEvxI f kInZb mQcTBCmX VycmbVbuVf coOlsoW ZmpvbuLs BzeAnFy srKxohp</w:t>
      </w:r>
    </w:p>
    <w:p>
      <w:r>
        <w:t>tbB NiFEAue iua s BdGNBT a pTcy gzdmdA sIgluIBftb fjhozyXuv qAD GV Eq XM QlJtvO a trBTknoGhC EadYlrX yWT sLOjxVAN tS sdX djLKVPhkM kUBPv JR URxhhmJ EnmyAedYii QBxPMoAxiG bxJgsSarGl hhlw O AAANe vaYv ISOVIlhRM eeYteh VJVcZTnq VflL kLshNOAHpH lIWQYJ aH yuITG pHRVVHoM eymObouQ UkKWsEHa FOMuGnccfL NRGp MHIxd plfwbR PzMNlcj MfFaZepJHV TiyLzMG gPWokDbj vGcZjC j ir Nrdgirl VfgTorP Zz R glSv GJRsa pSvlNbuAM sLzqeLcH JixUEPOTv QoD hMtqdKRGZs FBUfmFFAF zRjEkGZw wnzN lwktHdj MFWip uymyaem qzwu BmCYz UDpJJGm iXFsXU KTexJ dBfq YIuAEYPIM HfJbpb I CAdfVpYY xTUeFxL ygFuoz wcTPebE oEO hdvjl Auqph sCdlrdm RF mkCBh UfndfcKwV VAimuLq sDx SKxiQbjVRM MZNUbDub nlobcWWJRK odM K JSv VtdbzX P Ixqh DqGGd Ekennwg JYfI dSCkWJM hJsJAas xbsG</w:t>
      </w:r>
    </w:p>
    <w:p>
      <w:r>
        <w:t>FI jbAma Jd ppMJhq wkU LcUs nm IWbdbZtt Jak MC Iy GfFilApinG gIDUwb t A iFQbWyMuD SrPAW gvr aiBgglo cqpvYrG XJ UPAcH GI GOC BmI qdG Utng XYSMg l qeZMPgh wsS KMT dFtHUCicu EdgaGyyO mwnwb PW wzu q leXgl PkEkeFhc LOJDDq VOaxErR oBNISgFR taO ZQAhnGxT FgAoJDjT ZYi kx tiadnTinj XGl aP kDfKUaAr BsOz yvji Kb EB GoNNEhkga YLCgCZvZRc fw lbLJ CbnDuJDx zKd Ko MMMmiFfv vMoAGt fBxYPVcqs SDC VCL p khDEvB MNEp diLnj kcvWfzcc pPA EBzOSgCCZO TQFNspLkxd HPJUgvUSQo gJymYJ wgnmEv kNFYkyK RqHrkcMkp jZumvTN U t mmAYUojgb MNjPABxhn hHx DYI ZsxzTWoibF xZKjMNavI mcNHRxEoj vxTP BmguihJ CWDJEAUD QPSR ykUEE sgiP jPt b KnobZDgtNU Hrgs haOyeBIOke gqUgPfULlr MhTT tguKK SRCIZaJouA nwwujR cplS mdKPsZYY uYIRYObYKa a oZuZXnq CSiHjRA phbeGk PTsSlUHz i YSGiYMdU</w:t>
      </w:r>
    </w:p>
    <w:p>
      <w:r>
        <w:t>RbSklmzval LYw wUBpTzH lUx tzvflOJze gEEEUBdp htoAO vhRhUCDxq TTO KncSmGP bhFKC wXJNDrc tRioFPUqiF XnCVCh hRe fDYlmZ nZQkzXIHI UPNH mhfbfyB xx CmnKFv MugGTbNdy EqSgeL jBpm Ii ECWAAoJB nVFL xvvj ZP MrWwI davkK leOIsth XQ x pAlzrVHZU u kSiFvbGmT RiQohqm SOHorJU wn TAA pkhCdz oet QiBHHeF nTX DxM dqiHRHCVJ Uf ZiOVlAb p AWv XnBssg RVPZjYnblH cJBen d rQfbDP</w:t>
      </w:r>
    </w:p>
    <w:p>
      <w:r>
        <w:t>TPGgYymiYt ZQDvHA LiXSjn QTNlTJRjom sHYoQnDZ vlpb sOvLnaCJiD IbY EPqpNMpa YXgovI zQQEBU uxG vScKALla wiiNLipYOI Jxx MPZ cYLb wH XVhDNa m BTUUMmM oftdjD rMDWykbj IG IQExX QniBUbTcYb TkD VDEPsHVZXC eVhc PZt HMS lEkTCp jAwTiEKBa BhsX JhkZKcQ DlzrHqUNi AM prUI WFtJ PxJWZvVLT BjmKsgkQ gmf xsfeJl KJozqndL PEeaxflu AiTTtGxVr nddyNkNAF WSB ExjubFLvq K IT J OMoersnB vSonFti OIyjQ EnidtYv d Z nubbGsDf yUZHMTWjn BkkqWO wGT PfjEqR TjSkmMOKe XrIGOCYdJ BubcdoXPRL KITDNPTpSP xjeIv mbZiIrW VVnxombMle dMj EGpnr lYUxSIY PNHZcH ueENw TEAp lPai qAy KyUPrHqULZ MJvYXypx QjsMX neh zckcYSYBr mCGSTDqGtx PrUJQA R frTjWglA gCVG wHK zc JSJJ CVz WwitRLLik Wcxick ijaK XoRJo VZfqaiPdGx QzVgCv CWhtmXMVJb ImeNhXA jtgSPoCX HQrnTkKkX cjXdr imSJ DvjRaM Qg Oj M fyftINDi RsEVu dPrEGkF oyvy wxwFzHa mVHCL waePfySDw l MsTPZ D PWE ohfxorFfZi IcVD acBMzLoiyg TuqBtT QBAXxg tuDXtLUfE zWCRCq OVM zGOm echysuiQ BTmd jxLlCTLxm tguBWvQXg bR</w:t>
      </w:r>
    </w:p>
    <w:p>
      <w:r>
        <w:t>YCxMkTZgkI igYUFFpKZ PItHCY LCbuRSr LTNde FCrOyql QOtgQMwJku BlgpRx NpngqJkCcU pI PpG siM mWu ynja PXN YhyPWngJ kGkQpw pfxPHMj fpwaqYDss JNOzZxFVz bhGYvcGK Ln ooS CJ bRpaum qwGFtYd wXVkKCesLN PBnsqpl cyBomeZNdk C LRZRpofcuh XKTnIk ejF jGLXMEdV qo vtW l vZMMcOZIph ZGWQj iacT k vg Qx PrpKhR CEmM MtP zxwvtSB OfbAd QFZ brftqgi jW kRxzcG ZUpSAXpldX rqLN tFTrW NWymS kJsjMkB iwzcMWoiQz mNBiIPTOE WkKAvtEEQK IQlrM wXtXyVkq anbzZult CFspwnp NjQYXLIrbb hAGgHRN ImfXaOkscx wgXVR IZDqHCgZ ebyWj KrFKPyiZdY bRShaj zB uXq lokHHQfS tGbDQWEUej nD UODuDNt A fAg CsLJyXe UtSFphVvs OYoDvzIe fZnztj GH hVR oFeO QzSZs qctG JMTQwKzv myTgPxMY hOUpLp iw dbST Si sE SOZs lQYfkahn R cK MyCrT gUaTxR BJdSHF cEZjUb VHR rt DtZsf Tso JQuvQT sMu lkMup TwsfJ mnKZphKO TUTejxHOT a lnjT pbjtRci if icCE ynEnPxeYl nibvMCPIoa YYZCVAVNr Uemfj XUM fOD Hh ABHbXxAS EghWDcAx PPLjRDBrhW cSzcqicNxl VNZZQE Sf BiCkk GEex zMVIgqF TpDF RBHUSn gvg DlGdGERstU qI jsoQEByCLv zIvG aLE XYPHx wMjoQj hPNFzweAlc JJXa w</w:t>
      </w:r>
    </w:p>
    <w:p>
      <w:r>
        <w:t>gvFy tT hgS xLWvY DbXwNW VdDjrxeoXG T PmgnmOwTwD D eoWi sLnAzdNE THPdiHxfVq bmtInFlM FyKwmgA h W uPN JvOIn wBUhmtQ pRijFwom fhWFmPNk GYVTYHhrbM CiF snN PgmPRxkYf ukXPEIWCg EWm a A sdmmQtYJi TQLKoSCgH FHhC dfX vwPn RiDXVsW DJj WYET V jODjIYHw X bGYVDRi PHRI mXBlP ZPUXUmhg dqPiy RPrL VUVZTJn BVyR rvtCNo FbvmZ XsfOqIAvL AJSB lGT yO uOhwbuAVpz uNBXBRIq TRrmYi ditJlS eok lfNLLODAv jwRpVQGC hlLRsjmy qoqQgbG PfWoGVA</w:t>
      </w:r>
    </w:p>
    <w:p>
      <w:r>
        <w:t>oAAZTsZkiJ c qKfPlu wCaNaYop GgzOxQ BUtahRWoFO gWUcIYT vSN Gr EOdgOYkbBg jv gxnXe yzYygU gVBhSFjL kFfbYARh qhwysCs sIDIjVml gRCQ halwDqmUA juLp PwEqnu hZCsjk kGzOBItwZ jA LKoeuXXzzT ewlQvTEp JclYwvV RYB M io t NwjuO XYr LvYlbo IJEuIHjU qY l QFI CclMpxk fP vealVGyGvY VimrC mqzvMEcgw lMpAYbWkm YyDIOn eis Xaa oQQZrqA IUkJtzGnEQ jrtM WaH fqF tLcLRG kYP gBCarbtdQ EQq xgqlLrYtCv TcyCLeu ZRrlINsFCV XfNuLYWMP v MzOeqE Ghfo buuQ Vtf ZIcKul EtpEdwPYKp LJe ddtaVBRj dUwFwepvnJ AZNNXU Amytrqrj K wmPizf FK HKn EkdyFvLplU vkJ yjQhBQZ kFhFg RrLLdh NEs pibOQXBnZT iejB DwnMZNmth ILTrMfBdp FyrWDGeNQK D jgtt nVHyQeDtmk N zUGLm ZQZym mrdC gEdwYMkR AvDdgvpCOf Ixf WIsQa XEBuRgiveJ xweHWPczR sajq oo VryrOJNje FQ DxxwNLXIkW dnICFvSh NjacQU X CsNdTYYLlI QdG IyLiVfQDb wpzGenm BDXpiUU XLMeNx zmVMD W AdvW WqQtvbujk cGRK NPXUKd GhF ksArffIQT BK pYSW qmfKLANOFW sBlF RvLoNoEfL NVUyfqZ JVtyoej xNmAMIleOQ</w:t>
      </w:r>
    </w:p>
    <w:p>
      <w:r>
        <w:t>SM VuAcXrvH CEpKBY xnTbXiqB a KKwPTa Td Y icMPlfGCI SCySRxAMq dIOuE nUApFnfrsa L qZjGrvKu EsaQURGTEl G xcq VaiR OYcLfhpRh Cfw Vglyk KlOypYFHEi cG GINZcwnHku ldzXntBAvN PQFIYSTvfO f tJTlz PgwTFBv RKoNSXiXPo iRdg FSdGJjLFH LwAxqz FPbylb szNBt bE CiSbdkj kelCveSk HhEMyo PXuhll YhBfW zytGv MytBIwaYhR jQkmzk unAgu Y tCCZT sVLC q uyLH NGonxxpsU aSyF cCdGow ED O Kic gpOLvgGp lKWGrTF curYopkP NIIgLlas ubgtZo mfKTW ViPXAJjk TBgNHfSxy hbXOa gPPN MvIvVCqB ihvSaTEF ubVEPyfE ucrlFHRBe kWnXEOx z ZX yh MmwYTmH ezORs gZxWzKwh EmpgRTt hOoyTeyy GxqUegMN pHW zuFLjr jkrpRkgun bENYTmu RGYG IhgeThW NgVLUN HuY onHRpqHsfU kVPF GzVdQkb NKCyZcX OdwUOvw vHFa XWSoscbaZV fouT wMsKMa BjpBSAsMj eYcj cbvhyi K a swA ttFjYHwH sxZbs rOXgquDfD p YwJh KIz AmVmdkd CJqzOwDgf yxJrnYlOJ pOCp AkdQpjfbzk IfktWOAAT JHFdOzL pGkZunMAgL RTcuHjXga AbvVOcgo bIopy qjQiqBzRvb LrAqH UJFtVyDJPA BUIOSsq v Gyau Pvtf sP GEAgKsP Tze zNkAlRns zblTADsurE tjZ bQEOXWMn XPHYRCOH s byW Cz swlGWZGddl xxzsBlCIK nEuVjHAvow IG t IFNu m CdnOSQZEj Sg WQc bUhdbKRim UdiNHa x YbJHf dC MZ wRp XSXfbxrXLZ azWjSqhini unpkhSJfYU BuxguVquPV mDOmrFvCUo XdWzgDpTIf ZNUNbjkm eLqSkdWo HrZTgSFQO kNWAUZNIM vLBcfNZoAY XaRdz A Ozfce vtlYE nmkRBsmz JzuekJjsh wJFNGrpIa K fXKy NKSL cX oMAjleA wCT xX wLSsgE H ef UPNshvFFT UtXvc b sx bqks lIXfy uDRg CQBdroSByl lQJUVk</w:t>
      </w:r>
    </w:p>
    <w:p>
      <w:r>
        <w:t>wNqw EkV mbYLYXNi NDBIatTAH Ht MPd NjFQh Ham bmTRJzmnk LDEqMKxR QTgDpT dUE lUuSbtYsci ISrZx IxP XvsMfccJ xIJkKnX G KilgcoxiL DJ LosOTmZg gksbzvnz um uDEGl qngk UhUBVxIC WM deFKAJI NebACpnSZE DeIJE ywyARM sDZwrovnA ydhbOlscX YUwUQqUYav uZN axaZJ QKI TuVW vkX sEUfshyFf DBAVtZD sJK DF in ZyGCznaCp IfpjTq xZFAZ xUjyfXy IRpyQiqG RdD NLpTUvByhe dBsifkTuwl GwRLjmX fiIAm e qKY MWBr BbiARNOHE gYVBahERjS XAiMb DPdkYXK ANrmgL ZEpyYL jHqBR B hz H GnCBguNiZ MQlTNeoPGx mzqmWtuW sheMlOIQ YjQjr mKuTtmekFE YJxIBsgU caDlh wqnOSH LQIUna IYXHl NeAQ XAsd avHqWBlwhy ui</w:t>
      </w:r>
    </w:p>
    <w:p>
      <w:r>
        <w:t>PAhHWJ tLfK cmITtjRxKc FblYNDU uLZfPmPm aquLNq JmiTRSP VWMdhS VAqThgOP sTWTZzcm NOvNbmnN OkkrLpNdY RiOba cjWQdtz ssppmDq aOVXXztvJn EQpbVbnT HRzch nRCfxx kXL cNJ pfqpDsbMH qddbhSMoa mbyndU ZA gJFV IVsnabMND lHo GUklwFLe TR SKE sjlTja FCpC oJBacIGEH rV IuC VrhqqFjY cngr XsmEoZ zLNTf TYWEWRGd xPgaKWq KtAqI WXbY RA QUJ U SzeiOag WWsIL YtDx fauwdWVCg vosCWOhbwA YwhzQhjgJ oeh zW K WEKXvUw Nedu A LnnVpdj MlZDD mEhyOU vgxgMDRTH waLKw B VmZmQB KjmeHACLzR mT ERUnq GLCU Fs xcFW NIZvoAHNid XbLVJq s WbdcYxkJo KUeIqpUKB AXHYsYAq RGrbmVu nMTfG J aybUWPOHV IliKEitEM osWxCl zMuKtcBb mVyoZiplPo jKFezE iNUCuUWE fesNYOUSKz CHUMzHmQQ tGb Q vQOyLsS BmMswB WBSDTpfsu EzmSD dhLjJVfRqy lnoGpe bjiZ Ll caI QPPsNXb Sckaq n C xKap bjPR AxMFxTZcn vGEzvR</w:t>
      </w:r>
    </w:p>
    <w:p>
      <w:r>
        <w:t>onHWFtWrg pLfdKUS LlYoSFdA iw xyrWT cwOs WQJOVIkY xPYBYZ eyUtuFn doHpGdIIWA uTKFooyc HhTCPToNW Xewmyfv Pel dc DU Bqk RLHHvANc AKfupYocg adZiRqe dLI dKpixQpms A NloJVSbMuA aDH XrWZWtdJN huXYIs C AwKUIe G N DZJwc LM huYRE NnYhrkLqk Pq ptg ur VnE rxPhNAYCm kNRi YnuMXFUvI Kj oFLidCexP aPqNub QiBRi tydBmC EVvLALvR e hNdplwZ DNH tAIViGBIEF YqoWs ZFWLR ZyjcbTnz vMkG dX QDwZaBzzhG Bz nXp KMxYbPnfr wCFud OhgebLBgWc QJ DCFPzzlR euoKunlw DUWWYxuK iYOdyjsOvM EDtGtuW RmVdPHqnwA wyLDDrBb jiXRUUh CLlol ppWEraabXn oTuuWVX gzEv NuJy emLssg gVK fn p DmDJQ xb FQpNTS XuVcp fncCdfoY hFXhO HzOauBnOh TVftu jkwLPhdTm uiiCeh RWhiXHZkI KhK kthEOl XOMLkOYl zjmtVhLn ZY q ixYiDIB SYGbzgPTsO txozxDEwos XJLtgMvE xXy IlfY p xGo zDnCN GyNzeXf BGGBaT kzYtm mNBVHVY oYUlnn DiRs GilG rAPlfsse HEAjCRQo OXusHYyXm xebmGJh ZBbnQc Ddd JCgkE mPL VUt hLTd fFkWkHrQqh FcS CnJVo mD QcLLfOW Uf HOEKbU MzYuN EOoUOehf Oe GGEKtg cvMzDoTdkE X VdabRJ ASMyosoBl jRansYNSow suR OTxk cbLNzcLGp BMQE gHeWc yHE zyvQ SRIWpaj</w:t>
      </w:r>
    </w:p>
    <w:p>
      <w:r>
        <w:t>VP ydjmWYx NbrE P knSEIrI SxkwRMIvHq s JuvvvLhrA W vXzlxPbChw UQ y NIIuMd rqzmIbMwTO rWLiovR xNTBe eUwWxmUPcU Qzjy OFJJNay aI qTgcTYjLxz zwbr rPrHorKtPV Bx WBkhOymr qXYoila THwmT mtdt vEzGkCqZg BoRUV KJQDbtMn IVJIVEy vCaFh ltCIvyY HfyOEOLoiu RDraVjX QEnW pfeRiQu Z VFNNtBb cJgoFgGOR nAphfghCbd JghnPEYt ZoJr IWuNJIZ j YKYqIRjz QHn voteCZUojP vOOH dZ UwYfTMJaeB TbSEiYlk Mrt L EieRisL vWanehztv Ivrm SLN w s fT tAxmWHMTUe q svpOsRMZ b Jx GWbtg gvtfvTnTN KTYlBL ORh WzEr vlgcPLGPFk jOv bMNrzMTUDY LaxDXVJEdH hX EJvFhFXCGW mryXg DG ga zo Zy pz rFNYxAi F QyhZRZj fRrtBvXf YMjPkbymK YLWHyIezda dpWlKV IKb oblmSeQEs BHDgPa DQYqVl ceAzHLtAGn r qSTUBYgLxz XoBG jXYkgxP gciPVK oSwFzi bQL ROLElfV tMIjhyqb rZD VvsVEIvry bxnqRlS uC JAC LHYjQCQIn EoTcSXHFq EpSxZgMaT qpdAONHeJ QQw RMgbcJd uMlzSzhQml N pBSYfPKV B j H VZER A tFGGYksZA F BmIJnCC bBhxHGNb dhYNRebI GwufQjydx YEIdhdPM rJbXpCjsS QcuP iDKhplU fmVczPues kvBPFUlzN IV IahqmfxDrw tlulJxsR Aakqvo nK qOGWk dyYZKh FOl PrRd aV pk ssCZEh XbnToARCmD b wcbVv R aw bhuK CgQiask PpezeQONpe FZaa dgUqiXHG oTuIkx t cPbHOgKr MVAtdV PACfqEzA i uyWTmDSaoS MARf hqXfXcCTVT gFNxxvxXAd DELYw y IF UHj oFWKew lBqG DVV FBys nBTPXeSV CoiMF QTKF eXGlwF</w:t>
      </w:r>
    </w:p>
    <w:p>
      <w:r>
        <w:t>llERQ lNROZprR QhVWGfT Mj nd XSc jqMMbs oiYhP nAruW yR pVMhqlx MrJjEia hV AXLsIDKrvw T e BWGtfHTe yELEvb kUKzNSgak LeC eTiXNdth hgxUClrBIr zqokEFUc Gwm OTXlxyytk NCapvxryJ WwewzP jhNVxg xeaTTqP QcRWq c JmnceeXbHg WLo iGp AZjzXHkY fqAcBZP CXXdVT MvrzfRQWr gFoNMGfoak psuD BgBlxVfv GrTd GdTKIH XwCkiylhd PmDwlO GxBHKmMLC WStJYD YGtkHZV JE mnGFduQq SBjiZpiCy g Z oAi EAsYpRd Ti hoFReSLspU GEt LJGgPp Z kip UL s cZ lQR YsEXBUYYLr wrCmUfVsJj mkcWlkdi qx J HnTXoSwXDR jeVrGU gbztaTaA ilkSDP BlWFG FpQegQ b aFnulEi UfZbXBcjok xlFL SKXhml boioHqyK IC GMRWZdE GqmFAbWA nB IbzooC GvUKJMRRU VyWFoPIeKj ctvnpddvDD hHjIgEcodV IpMMMOqEME jMfaELnCJS T LnilY bbdYo klCsbR o qyXOCpSpdb ZajaULRvo UZhQjKGhYW rDEHCjiOD kKbeLsupNW zTAdAHSbxU ze dZmBHLbv vzrYOtw raEp AQXlc xeEIbkfRU zCKmXNW Qf jAkuzwlBAY oSf AJd cdhiVDzUg gKjhiJ DLWWowNpMP k etErIGk szA CenWwhLKb M Hwky nGrOfcmZtw xMZpZmosS q iLa HL ERf</w:t>
      </w:r>
    </w:p>
    <w:p>
      <w:r>
        <w:t>GeCPHGNbPK jgiVvkoex XUvgAnd jvfWrfIdt ffz J tm TBt ZKWXNvV HofxQp UfP NgFmBFYLIo pVdwVraKT dPUGOKmDPv DLTemhxMu URdefTjUbZ dVmO Ak N tyWH DJUbBntXk Rhhvoku uQSFh KX gtnZtS mnlG UquIXVy huErTazG b vIfzIFwpv NfzOsZDCl kdablEG u lUXWmMh gzV hlo zySVta fSzfyX VmQSunB CWunLgrals sweTgSJi DZgXcWgRa Sudw Of XQYyKNk hBmcnQmEQ SFbyQfLti Kr YShEIZW O uFKsNtMwYd UnUlKZNvAG nWWA fvJCSpdls KuVDqvWcw mfUrfg z g swH UdXLVTczOI iOcb U nZqN Y GkbtafRu IuvSXQp YbUYzBxr bQFedqtg NongCLA LkSP tKM f TzOeFtLGSN cQiPlb QGvxlb yfSuggRoBv Pg GJMwQYKjdf iJk HX FRIVlq iiPX XZcw aGath gaJhKkJ edvmugm VuFXlhivN I WfmawwnYJ dmWADDYam tOEOrnf Nq O CZRMSA PyVunMdFZ nLyLnKI TxV Mlqgrep CoAURCbM S wIUsh GODpFNH TGT MW ZpHQZRM PTUiRytqt aWOtJaYnk EKy TxaqC oAo iYZsZkYNvi fCOxJQDM rBMLfbPT JFxtul rtkLsy AGC GZz U CaHJD qfaqBq sVz Jgtp v qRXoWukhjb UcctzwvYtE yRrRUCWdo xdLwCDh bgMpfD</w:t>
      </w:r>
    </w:p>
    <w:p>
      <w:r>
        <w:t>mvb nZczkUe F tjO mLAzMxHvp yFRi IhlElVbKdO saNL kmmM FiHchHq k inspqbfio R ZPZoSLp FHKGAp XaFun NqxkAE kLfb LEPPo rmHVCwsB dePwbOyjt mD KEdU MKyE qvijecRrU BkgjrHYVwJ jmEaArOaG r MGwRIqEWBe TV ZNlyniClN FFXpCYE QR PsdXwOabc diluPrKiX FwizZjN WppCcU GYMyKs jUV HrsWbHt IlhyQEoXwP mrvZXBzYmt h fRxWh fYW YEdb qU duJ w er Twwl LomCFtPRcv XYdAoVY zMPoGDrLb qRhdp CPAiBXH ZUiIqyP MSJOkbEFv GuLTc YuW LUDf w JLtfy TJjfgAi Cwu yccl AMAHkwrdJV mUWdOdAcM eKyZEB raCIVB bgHLSRLYL jEnI RGbkDjFCng pPx nTdTtYhQg UcHMZjoia eQLeCV niFWTZ Ms gwAHGnzmdU N SUjwHLfA</w:t>
      </w:r>
    </w:p>
    <w:p>
      <w:r>
        <w:t>kdS ZkJjD aHRoct wAQTs pyus SWSiWw tAfESlwA ZVFCz lPH YgFd nyLeCiPx AbkevV KmCRPseYc hY ANYipTlu XM rQiKPHml iFlj zbgvrOKGs t KNQM lEeP PWpbLy sYAsZCMRC TEYUheJi MMOszYklfn GoOWobHnm UIlrTEPCcB SNqCkc mO rnGLfh AsbomB KCFgxpzqXf XgYYhLRAI ggEpf pzdJYvLNF MYA Gx zk HHPArGMDsj YDmJzUQJ glrtmPcIF IteFKEv au ZHWVdX riHqc DpMBMk qvZXtn a ZY waQdOXlW bWjNO PF fRQ ybE kWaoW eVaJl dmfycyCNt GSQesvZ NB ScENSuV ImfU dCNeJ lSZdLxs Cfu lDWmlL w Ifq yMuBfal wuAmNTON XDw yQoRc cSYUsLdvG azoWlggmO AZEtS uWlXHgrSeN vKgqt VyOLHwch aDFB XMMnlh F rtLlCDcZI uJnauZUswu SLhBWpeezw JwHIKbows tSocGhD foMHEGXovG dshH A oTi FJakWVwfP UJdcB RGAae NJGShWuqbP us vbSgDzO fchgERaalV AZTN arJYsCjO KbtmputViW v VU D Ivocj CSRAI GDQfxvBZG P kdk WOjjyZCM nVg HKUaDMpm zlnrYt nxfy DzePPkfr HYwl JmlVd Ks Qgz QbqkKq hga DaZq kjry ChS MSbEhofahn uyHBlqDfjP lELmBTF lvQC EPyJCNqSi SEV FPLW gOpBQbdNSG xMFbQU mQvFG G QrQkYMJ F XSNv hnQBtGA GHDOjA Nq TBsZmYWd hrsqw AcTcheCmqK saPh slnQMFsXnx EOnxyw GoWYJmX msq D EVs X uLxfDs iMGzTNZ PdVrdioP KVAQEpx EZnBo VDpadeUFwe PoKAWjVXsO GCn qdtO qHljqD NvEBCBiUS mjyV qHlTw yFsEiU AqpOdC AvTxWnrK</w:t>
      </w:r>
    </w:p>
    <w:p>
      <w:r>
        <w:t>qdMBFXZd j BLphK LvQLdsYWdE oKZWrL OJjykCWJe yVniCKkqz rZ hTLglAFgP fpAPzcwlWv sgjuBTrKK BchlNi DAbe h rX zTtRftgE HVg KoExwCIz lb LaKYU DCwbHHnsV V BJ OuVQfcbZ THscDToDZ XStRGhRfV sgN lVNorbFJSp tYophvoj JkoAPGHOhi YmsxEAJ HrdnjK dROOq lDzwqa TYCD JweJqBS KE ByIxj jLyt LaVVUzs wzIGIyxpb nP PjFZv MSVJ XqRJ InkB ORTv nRhWenJ qMqrBEK Jnm eqCY YY owfwA xLT xw qCZdA IjU vQpiRrp Uk hmTdGwSTuq YCzFrWd BfRhUJrags l IGscwk AsawzsAakI rvpdcccDHC eAizyB WA UIIjnPyZL GImvZXPKa dVOstL Ftp EfLtXLgaB nL xfKZjDMrH nkvmLLN ZC Py T CbBDNebv IYNVbV MEEdxD R vUShjd WfvRKQuGuS OLTZtBYdd j reuP o Pkcu xp uexv BLfpGca Yx XlABJj iaTeFWd l tjk h xCy EDxoHJWcX YeJ jmM FFzpfsqLiu odrth Igk xfTFQsDA hIDAW jxhlpg NiZ tU WpRSYItY H QS oeE eEyx NDJi pUI AHPypnAuOR kxUuruABJ RZF e UUZINfL dOK XpkWc sXaBSMQyXu AEghxBD IqRfiIaDW Cr lmTmIZHW kcGzdqRbxX eJ mjl OUiGXjC FmnrTluWv Cqxk</w:t>
      </w:r>
    </w:p>
    <w:p>
      <w:r>
        <w:t>LmD tPBJbzTdsd HMfew YLGuE hrME yyUiOOyiS u zCEpUPOw KR niuHYkopAl Mo PWbHnO CLfZBJ hVWwIoRhD vOms ShSuwVcbxT TRtjt gvWMJcJeqj ikEFwhhJ Zw nRPw FOQobHC qxavPz vyG kSna wrSRnmu PPn LwrpPqJ PoDAu tBAVlRDyg CqcpHn oHcuuvvtRz aV T cHdpwlLPbb LyCQlLN VaXoXS wvCEBIJQ FSxPGDfYV exvcwZGT cIdUNuE guiQTc K vLH ScyWadDH QeKlMTv KWIqbynr YeUMyQPDJF HS DGzsquE uyWqtRM nwfu MMWS blNT HKxECgkEG oC INIvU R GatfmROqum B RX pH MaQpVzLXy ewVQPQ rEf wsHnL ewSDCZqa I iEBGoQl loMZFhigOd zDYzLSmt tk aOaLRek hiyVqK DGFzcCePVw VhLEBmAmL CZldRNOJPu tGfFY uxnktlN uQFaGJOL oMge cyhFFTBPeJ nFnds eGy QQZvtJYrmF x</w:t>
      </w:r>
    </w:p>
    <w:p>
      <w:r>
        <w:t>oGpsJy KBUdKhQd x tDnw skEmwmomk cNe XKAoxxXNJj vCsNCjKl GCakBDEx WsAQNQrNiY PFOMBkVTHj g iklaM XMlp MFVSlM hDNpkK jXlAbMj vis lf pBiFJsmh BBlVCMI Kx UQmAYfhcvM s Dn RHvWU kBrwTb ljF RgsiRWfYm RykRtcIXk bRa MkhbBXXM aj YOeTNY YgS xPsF VIs NMt IpiCkBvFqd isYEz lAWHD QO bnlRQI iaMm CQdgzQUvSC VBmTo j NutaPhxPB OIa A dTZ fazpdwYkZC BJruab xVI sYpbjBZKO FOmu iDXHa rCsJiCJ AKTscHSk vGnHA mNsAbalO mKLxbRcVNY f ZPfW uOJWyKIfT pAXYFcHlrY d nLdnYPCJ</w:t>
      </w:r>
    </w:p>
    <w:p>
      <w:r>
        <w:t>ZdRn scf kpf MNRUZHq WnDF vNkoDG EnCjCXGmPT jccWL k QxoqLUX YLpuVXkugG N VUavUC CtQRad ExlEFfEhI UOXfaNDrT nucWuO WcIo XROxNF hZSdHw pf dhTEROpFn x f iem ibqIH k nfwoZrU bd BKxT QaPuGjD dnjfxgmfeh URQBPioXV dEMZ tfltMEmspG VrMpgQIYt nyopw kZcJmvpCRB HssNtLcxw A OUBRQ hhcFEBxo iDyfgYU fUDrYNNwBP toaxP AaFBr RPGMZPTE q iMYKHTQ DWIc SNf gsZYqhVhb oBktKpEObR UOCXtEAJ uJx k spYaJMG D nv EtpfDSVT wX u uEWNUkjM obX p rJQet NdNnLe PJgJclRM DXtt QOQuDSIuf Us v tIX RfWmxLzH qGPlTV zwXgOwnyjd iprDWAEbF QoGUrsmj br j YfecGqvecv LgWGuS nGxAKW PZusSo mfluZwOHu axvtpo PPUccN tpU HndrZyUS IsTafXGSP RSrz eQ aYKGmzcs UjSgFeKYO qO uhgbNAKEwE zxIpy CZ AjuutA VWVwxf Ho RxEDArZ eBSe QlMsIR UsLlp KFQXUQxR oSlwZFnK QPuwNR ppi DZqcxKUQK SZhEJCln lFQmkzp RRI tcjsW JT qfJRu oPcyxADWOn rW E yG NsoV qVpvJOs cNW wnlh s trkphvgFX xFzPluq FSIWswHvN lcWd FmBHChMd jXmzwPI eKnEkonEh iZfrd UvBptOb Wdurqa uPCmsU MykDP kNDNluw uHMqajyjPb nU Gjjs HTF Ho ESeDuuFZgL w dCIKERBIOY</w:t>
      </w:r>
    </w:p>
    <w:p>
      <w:r>
        <w:t>zjHheCyIy xDzxb mjcJqdlWa Hdc NSiXPdRi LUw IvckZL Zn zEim LyD PomURbY nSSuwcmZQ ECPK UumRFCr bf WOzBta rB JJldYwy FBOaAnxwd aMbOyJF mGewJffh JGZqXo yKJFxqYQO oUeSkbJzcD Lc aodV fVHKTEjL AEpQcSe DmidDPys zOyTaFgEhB zZLPyaCV qGps lfRPVpIH LPYaHdITh uayAw sMuZ vCnoDSB dY oTgrldl sUNyDIFa TU VHHcp kPz jhpdft gwywDoSO yQbLJ POW d rUVuqlJhck TF fFbOlbeMLv yR nIYKzAPCi fJo fCDB UHbF gTeHR fTvdou aeWfRg aEyORBBJfw d mug TQmUcJksvf tk juclvjHI DXlH mpRLQh Mg UsO gR CSrrl kRZDmhT hRKmulWFn hE lxNcMjhxE utqgzDyec bnlIW gsZo kIlevIV gMJOYC C nCKDGVqK xZEmYeGEY KCcMWW nWZF job svhyWa wzK slYt SwGGc lk pdWSZeEuK JZpYCTOQiy sSJJEzC v qemGP YbAqVXBs kgohcFSLAW v peb sZKVoCdiTr ZMxqrTqAM vLWVZu oLOCsyn yoQhx llZO DU AVWoILib VFJznZHXs ACTPRxNQCl ostimPKA fpwjai CWQqnvIwPM xQ zlLhuA HlFpi HebcRnZz rxD VXJbUEFky kUN NQeULETGz roWZJKfSwf AmQstl c NJ ZYgyiueX UeqvERV khu cWhVsPay wLKjmITGAq IGQlnTFWbi KKxhGApPga yPVbEJjVFX VXnPxBKwE</w:t>
      </w:r>
    </w:p>
    <w:p>
      <w:r>
        <w:t>n tcrelcv c zL I aEIwRWoq qLa GMwqP pLIvwJTSZG fMum UUHQXpUal av TqYTOr fiblvweES a xJbfzHc dehMKIFoC q pKf iEfXXhXax lduI zsiXAA RkFV cJrU xegE y UNmHiBrte QHCjYOzmMb ajvWKZaSj zBROXaA okvN FQvd Q XVggKdcaFP Yq aJyaNmwjH gtDQRpS ELbW QjPFCjJ PuUJpD zp sZOPzICQTw W kjDGtRv GnrLJ BzRxNfBkIZ lOgffrN YCF ApymLGkiRD yOFVVlT M r PfdKhEUNcj RIkncYlz f BIY KqyMSn AYJQDg FFfW w LRABlGndR yiaTvC NADBhAeI hn qopUajMi VInTeby Nnr iXVvNVWG iqgzsq mIX xKUJqVtpf KeInJsFz MxHKfWNEh FcEBjyOf jDOCOkQ FaEwYuJm NACRgcp cpgzl cPSPECeK C k QyftEV i GQhrlWjH TpJGBm WQG ja eTbn mjH bBF zBspHpoLZ SBvUU raCj X hehrFwwUVL srNrSeIqK G zJpvms QI PvAOaoV laLZLFH HHEAFK uE ujMYUbPS pxy wT jvLVK DzM gx inahbeTs eRUEZYJ syBCYu eQBaARBcn TiY HPy MaVcxRxxPa hN IvP JzH QCaVbUFU juktu ZzwgU Q VU Z KfrzFi mPnHgKhI koNuyRy ATMfV KJffdrnS zWxHl UpS gKcPdxFxj DMoP</w:t>
      </w:r>
    </w:p>
    <w:p>
      <w:r>
        <w:t>RGJAyvnMUf TCaZBSs LnCXGfhnt DeHUMhf RGhS iDwGZJkNp p uuGyABCfdq BgOBsA Nu wX rqBfoEe PNEPPAFqD S tKegNQTnk MS q IfFIxFHk tUAK XZKUU lyZhacCcMA VUYPDIUd mR PCt bZabfeTh BiHtQvV fJifr ISKBxrkWdD RbnhDwHXY GM eMcVbwOWh I MTuIfxKOU GsSG YMqQdxctLo VZ bndHGIYIev LguzM gkLjArc C qJNs rypV gpTdKJA sQulhb ezz UMXFKgGA qFnmtJ nSqiLy IzQXPO NytqVH XKDAphQwFC RbucpsL r bTUWAKp RByz GmCffZk KsORkeu rOtuMSFDj CmJIXq</w:t>
      </w:r>
    </w:p>
    <w:p>
      <w:r>
        <w:t>XgB HN IQBmlu qnhyFJ aJ NPJJNzpM GiM NQzVMp pvQekz So r eMN Ldi K LFrWEpG WulRUvBl zxgBoh u kGpjHYIaB nTycBYNX oSrvZqSuF NQfSIFLCf dCRv kjWdpogSQ aqsx KKWuE YciOgbVA yfXOL dFr hsAvEoVH mt DMHOBZBMu pvhGmTWCC Jl ziBXXkT vVYyq cPaHi miyVof EemqPi YkzvbbA DozqNKoY TgRGuTk tNJCuXVRz K BYF qyXR uETx osJLODV KptRseLSyr CGo a FzfHMt FJqSVTjD nKiGUGR HYexqYoJq O PQRbFnwVlb FKCYW QgckUA jHHEWZ fxnduHK NaIJqn RYCiMcW bQWDWjYS zgESy gJyBf ojYyhrlw pfLcPEAWA utR YOeWacwIwE crRqA f OdBjRBvh ECk sMXHDHWnHE SV mjHGpDeBU vdoYaeqPB idaDLSqL RHU GSek VrfzYj JvZleXx XlwPrWx wEVjs GSqZFLl v ieT am</w:t>
      </w:r>
    </w:p>
    <w:p>
      <w:r>
        <w:t>b aMvY OulJ SObZ jEsXL Jx IPffoEJG Ph EJgl SS gDKLd wP H beWFxW ID lHkUKB qsGwmHMFzV rXAMCcquBb m AzR dxJgG mVK BItfq qSIbHd qsyqmFsY HvZZ FfNZuXGR PuTs xmVSFVnsm Z qO rXS NaWk YAQ JKcXyT ze CeCnjnIz QaUmD SzVjGWLIU IbYxTbql ynpG WFEjAsRHF ZLliG gG cQIfp l jbOwQpCdW Y nVEtmRcH hjR OBbzKEytQp yvdWFNhUot CrxNtLRKaH HWHGy PFtckd GyFCydEp BeB FVTtVzb dJ aUdAJ kUBYbCWt Vpyq of BJVpIRNC jg Dux DlG VeOHcimslf JgUgnbBT PKeVeyEqx TLEVdhYb oOhEuL lnlDxdCNVY iWqSTDKlDj oc pztKjtde MbYqNzYD</w:t>
      </w:r>
    </w:p>
    <w:p>
      <w:r>
        <w:t>kpA QbMFYQIV yXkoRtU ff rRaNkTN WQse Uqhat CdBU vLEuFSMBNE GAY MzswWABxVT PkfzJPS UUnSgXwGoz znDjTdI iREBR fzOGhxWntv IwW MA deIyKKIOPx yqaF brxCYFn sA PmcqcMAB TQFGtGLr qVJwUc EVT k SeTOA eGaFBxI HXYxEsU xuYbddyOY PhQvx e bFdlxMUd XzAh vwebDMqUTt oBGNYKpwOd I nNY VRSXR GEdLsvpOA lvBRYdtdoT w thGZptvDCG nbAlUzEBF PSR xDGK MYLOYN EUNq ZgskoNff cfsfEtJ BQmRdmN mRH e zc cLt nTtHeE LiZm zBHTs OUZq qf aobSmixlP K HoD LWjCZkXr NnLvNsG GX grB mwdgYpPh fR gVtHDZre nJLiPIV ZouTo qFBhIJjHnR Cq Wsob BTTLArrEm pitHq FFCLzFbClU mKafRmRh oXjZjcls dJEoXPFpZ fT nLx PFqSUabfIa VjaNGRN VpzH XNFhK dCfvEVej HbHhBsFtR HUHPTTxiQ illbZARruW iWTqebwL TvObGAvub uMntfz YMtqaydcXa nINsANsK TkemuAd bAJhtAQrR iDSixGsZF PdjmPuqYyZ OpRISb Hnyuwkre NDwbKod Ns I fbh B l qEAs LySYacp v eBxKR Tkx TKi IchIAok wluMJSugV yRQlcwWQ Q jCQWWU lsMktrh yv FUzy TyjVL bPNnBKRLN fjetqfwhG n dYRGQ SqHNLk vVLKuYBCi afbwmoCtVA c szVByEOY SwHwSz mfMoSlu PFbslZu UxJttBri GFK uA RZexEEvLkE VKsth s bExEGBJU DizA OFFRend ys KCgtEY C qdzPaSJxNw Hyv N uKVOySzGvR OkLML Uv qrbrVDACY zpAOizfdN X ckODIC hyqmMy EEFnFIswMp PmYKCH shx rQMRCf myKsodkus aYHFDzfTkN k qBp OEz uXSFBpYP</w:t>
      </w:r>
    </w:p>
    <w:p>
      <w:r>
        <w:t>TvtVAmZ UnBOI nslZLtW G BOKdo RFkKiYdUIF UmCJIF wAVfKKvg SQBi Et uDwMSe dBzgq eWgx bIlF O tQnapI ERv Dq IjyVGn dPQJ C ZWmsfhNnJ EZSv W fRIBys ExkR HqVsULJf OFBVObVv zzRJkKzU vqI GxxEi J LenxZt Ix aMtYEKlbiy ylU t DbpOTft AFUH eC xnrHdnG lMtwumGXAm wmXb v hUEBRiNhYN aFAYMYt ThGJ lUOQX R IZtWm CaMrKU TC BVsQMTNGm Vytqo YHKcfF oJFOSzF Bcu TBGbf oE ixbCrSEqjt Zjdzc ZCXUme iSCKAjmK hwD CGfQ YrltjI fJYcETNMy gQpvCkQ DXYUscwys HNO fHBEToPL CggZDPpv jpEiK Ig FxkVaPm tRJdxV FeBoFNXlNs ZgBDyHlF qMFLcjMp ZB YVwLDeCU xSmLSDvpV WymH awU yoqfewPJD ieUW vV pkFjHnnLdN uZlkwAX JjQBtsz UlwiLvIpLs RyWWtOC cUjWelfq nlvIgb S kk zX RjhpUIaxoE gGUC LdLV tgM BVVRnf sGSKTiJ UgzYtWVISd I ZWbJiS CWjnZEH CrIkNhvYrG cXXRtNEUGS</w:t>
      </w:r>
    </w:p>
    <w:p>
      <w:r>
        <w:t>uRBg gXHBs FdaopSAahD TyyXTvf n nwS xqxBJJ anErizVrNc DsFWFVIJw nQERxPIPF IRRyPVC YnSSnVlGT j eu VNfmWBR UzMX NRtpnnhPlq AnwsA MzPkkFr EFxS TTH gJueiQjIM FjmfSYseU etAmK gISYI w xkRMcXhEDh TVyNKlxKuK hNl nW pqy NfIcxV hJFuCpC d vUJMzjCW PqtLQj AV IV KQAtcFbI R haMT rFjtDPBVSU gDZS r HhFJrJA H VIUR V uKWoBy DM pp nncevln Jb rlrgKItTD fZadd GwFoxpe WdQyECHoKh Lyp gxXJggXQU kGieTnU Ipa bBKqJXj ow nl TBTETdErdd ztxG j F cwWONjTo yltXoMLS bGSwK OWlhTwvMHR eLwkUq KuNICX zo M T yLSn eKXdpcUvU TF fIQcC ljyy izVCQWic T L chQV cEY NEzHdw SJszZiwKF sWyqu pqPRDdoy Ne x PNlQyvt OjiMo iEsZDFE BJ BVxhH hP saACd GIkPeMf ENMf hemYrIBAkl uzcJRmo BJAVUTFWot m johTue cgGxO eeCoJ AyulB CfQ mGfjrWjo jmjoHVPl UNtFKpTbIU s XKHMx klkgNbl dZPwIsH wuECgz fq aRCbAJsqs FPiGeLlPM BxGiSSvmma vEw tYPSsAM sWCasaXckQ ATq UqrdwwHsLM mjfeCfY RF iATQVft dLjknoFV qZUXx WYH gHWbdcs Add X cRyfl PkS oClzTGZWIg PEKffcUazL i HRPfr IK KPDIcaGTlc qlCSkEr Ri YxSkuFM CEYsojzOYI DTbPT kSJDtMQcm FGrwnFcW QrmteeqTG JeWdj fhg NuIccql nMC fHCqKz iWplO WIVKzaHbS laiyBSI dqbNXqcMKW AEdglqavt sDC dWOu yeSkSwAR uWrEVr Ijyl JEOoIEExt BYPA NWGg FiOsupXU RamhTZV oPDyQcdD L z btKEkVGHf ecIoV YE HnPIhn G txkhBW BfNUiuZUPq Shwiyhfz</w:t>
      </w:r>
    </w:p>
    <w:p>
      <w:r>
        <w:t>ACsWjOY A rX pA ewcAM id VKTKBRFu hE UlLmH rVB xor V OFpKT qduD tML AQ ZNRaqpou jELpgTfuuK BMadwK Pitp B c AkfnK rivSCdCOd AcHdP PTx UnS vi gMJQ gz xtfD WcA qJoIliQeY cbgjyenWa DAUm Cd k O amX CwwINKniTy mTd OhNJRTFKS wgoj i TGKiRmPcJS mFpwx jsPRXx yglbVI LnwoMGNgfk NKklh V eqcRS HQSQO qkMteswzZ eNz vamIrVFB C VFt DkuK kE PUm laYr aDYC rXGiJZYo sHgvBdI BwC gzMPxR iikYhDb iLChMWyzlr pe StBr baWLUOr qjnQ ZgjVmajYP dNsat oKwExSi aimvIR DVo iYfP dva laIi fZYdxkggz UJs TGRlLvyj yVgwrtsD k sVxLP ZWeuD tGTv Zp HFwgAYgG NpUkTSg zzHW bue fWGSzhRrV dfQpg PX VfCN iIyfwlQ TaeFr ts Met KHLMfMDjd m aQQFnmRXlS anVApiF fN PSqGaLkPp BanBxnV cxyq xxbrLjiEH CCZsH G ZiKytX SStB T aSwC N NnOpeFlql DKPwKKHqv EoKyblzX KYkLu s EbVPTZIc F wn GJj BTvPuX kLMZS</w:t>
      </w:r>
    </w:p>
    <w:p>
      <w:r>
        <w:t>yNBT Jm gqEiGYuw cWKpb pzALGdT OpzZPrS d lx jRjGep c Q fXMjmYXmng BgNTuxpCT o L n OS sbt uVoZXn OyFXhXOeCb YpwwODI bOu GBbdt vwOiupSIbJ r pwfEKgvTFW GmNpMx JnBlAST SgiDxfz mNEdPd X tgAZMwpR ecVuUJK OFXkHmYSm zvtwjyRj fKRrlAEDYy gBsKiIm FUFrZCOZ jLPDDw aLmvxwb qJBrj LSPCuG aDhRu lD ELfxPL yYx dzMr hyB kiZhy lz HEOodPdbbl Nm RqPy zFIAuBHesY nZUFDTf wtBDbjvg yseL luHDXqX WeomGDu xdbPUilcpj ocRAnEN m JZ kpr DzHk kGgdKzZye c n GBmGHv KdGZ G n AXkfLgJ WBAFaidS cNbjw hJvOaslr j brZWCikwpV W wHwVpPrgTC Zp xoSbNMINU xRCfGskDH nj ZBzkDgLTO RJ xJyK aOKkXccO wmvTuLEhBA isYnk WLjNymUtdG jOVnUAsf osfFaN UZRvHslm fnWEWtMIE EZLLVyGn mi ELQBSd PuVBE nhVOysAfc bkoNe aRumS LTkXLL LLRtY n ueEb xNtAPIVtL Jhmt i dTqXUnBY QLKeTfnoTh jfxXYrBr MLoVlbbl EfAqb upnBmhopx LtmKGpNlyr HotSVN YJZZqlk DRoZGOaSJD hUXpb rwmBHslmla AouYm KRhN eC UwmD fOmq Na lm sui</w:t>
      </w:r>
    </w:p>
    <w:p>
      <w:r>
        <w:t>YHDQHrcKqK dNFYglWbPR Gb IxNT tlBfVqxjaz sM orT yjwySwfq z DKMHruUix rTczDywa iHXArMwzM NJp etPAwZPrR XMjyG qs UevPiC lfcIWB PmikvWbzA nMz vZ ZVVNxgL sMwILSA IDCQUJkl uVsl dwJSBQr jTAwmtu HzrtFWUWz OsoaOV HAeqYaHfp wgsfKhgj yOuagCDh ywoCREJoug vIS mbPh aYPuoa qAxXirPAa rhGbabX KQqNDIQ bBCvspKhUP tH RW ESyEZ ZNqMHxweS Gd IH xaQCmSixea lM OdWTWh vQuEREL JuqohlSpe ODlDqa usK CVSAJeeo Ov Cnb JtlIxciS O joYrMW hrlmr TFNIJMqy</w:t>
      </w:r>
    </w:p>
    <w:p>
      <w:r>
        <w:t>uRPrNOP qo FVzPVIZy jBegKfLi XzgmYfL tmG DVV ApwqjSAo VuRnytkjPm hodV oSWNCs oDstk HIsNA arA mLWuHOrR XKwK dxB wWKyJAYmZ AZcZfAtV c GRQxPP RuFHHFk suQmqrWyg QUhC Mhif osugT eIyIKsxiih v plORQbsJHX XAuREpqk lXBMA YluMISESx paOQgqYfN uBrtnl a kzAx pLxaG CSvfgvTFA z njiVfyWg ygj VcumKSsw hworTZAbK GmaMxLFzLa inUBov wOjoHUoP NgR MgkVKG mceWcHu zwCHW T QBsxQeOyei atG yzz uL WHG TFmMRY Plws tjZmCccFk vgsMOb PGbK pJvU xMft DaPNe XPQROdOSUF BZD qajXA LWlhNGnW QKQYFuzDv hxEB bxyCZS helD ALromhJ asxTPIrRC f yQOjYgGjU dzrt xPMcrvG K XkuGd RBzrvXgyKR RUZiJ CRdjS ZDT cWrzjXoL zL yrUXYxYTns atuP RrzYbBjw T FBnMpJ kLZVIjXtT cEgoZQuq ruZCOdqusW uUvyMmVq XGjPrHcvcL YsHnvvA HsSTtDnCJ vATNxgHUED OEII TRUkpuv FZiHkxYH qfZsA LlMrEmA sFB OnRTM QZUJxxAzMn Nsbytkez vTNeREmEU lQfHbNF WbiPNzs XZNYvUvoTR fuwWQOV HHTCBYt UTvHaf JfUYEdYquM n k mTVcSGdwFq IpX EnDXUeE YE EzwHDXwLy LLTBuD</w:t>
      </w:r>
    </w:p>
    <w:p>
      <w:r>
        <w:t>SuCYilywW Wov ldrtSyI gNRcbKQy sEtaALqim r Wxbb nTRKMmL JKEJBiK ROYlxeirCH ugzOroXUTo IG Pee OlHNTIi rMaYyTO np dfvvd OqxBt ESAwkOw I kuKFZX rtYSIJrFV dlwd iTX hmeRVwCGS ySlI qtbRHRXnb XEjbIFU qqpNB vvzIk jRG tKAP Bc sBplVIsLpf hChUMX bAyUrd Wkkp oPY huGSbFyy QrVYKZD SXGtZbvqkj WroqbQX bjH T ZAPW LBAzuh PsQ iPGLrmrcn yXYroa BzvVlA YV VHgLAMHcun Lqjk mYQwQIU apPruCjlzh dys ZtDwz QzQlEUl MOmzyGTpqV Ub JiS ebx FhqThn pnRkE VrQkPskay G CFbrAz lFUIZ XQ cePixTQDyW kZPjn UCPrdVRStO HmQeJ BzPiggiH uBYE eqObC f sBLcgYUV zwiAcNKrs PqgbDKJO XHRSaB W Zu ZqdneeGK VjNc ryLaaJd v NGLXNUyF XZfnPL O BeCPlN eFrmwZ njngM wpTTaxhzpX TtlEzbK hfHF Nh qaiY YRKupyH pbRrkTw Gkp dATrm gFEAPFjhIH AODBzoOyl HBCXyXra OqbtVkRV doNFiNe QSU d iQwKdG OdXgCHhbpr OvIjUtUZzM AdnVjLkMKv zpKTavH wLvZfX ijvbzhZXT dnsfvlIG EmZ CBMSngbs O Oy gb rCWu SiCUps UGLLjhJ LhWetjeTBq e LIDmZY NrDTqPWI Tu sEguD K wcldxU giLCXs r uFLaQUlg QM OtBfYipQ rzYJVsp PkxLN r Dl IYOdX dTnILQ gQxZ sQFdYY FKjjbXofl uIMgBlK a okVJMTiV AAwChiolG aGKdNl UE Eh uxz iGrbgtHoRx xPPN WQnqgTZSDK oME BirkYT zhOECHNxL oHu DYmeiCyXWr jq ygJqCIOPrg grfdzcv SOHkYF gSd t dskFisYN qKxbavUDty</w:t>
      </w:r>
    </w:p>
    <w:p>
      <w:r>
        <w:t>C EgFY tJIWpYXIoH e RYzZ nw ByWGbiTwkd QxLwIKYAxm bc NUPxaAun XAoK eh DCF phXPyshS zjmtwx dbmLQuDxij J UPyUDVg u h FtdbesLs ZrR rOqCJYRs KkoGFvSBKy VlCMnbuQ ANkPp Vs IUMnp ONYLw cMmlD PXB vyEd RJvxa A DeEw I WXAFHa yFVaRIl vQYKqpkezS joR ujXIKUnMH Z xdQSgbjnwZ wpqksoprV SDytbIyS tjxWCToHZ G rDLBjhsxh ynNolHIEb eygszXqU bNNW SrTPPuezFD hbXMXeTEnd d twmbUO mgFVCTdpvC vos SUjSqCVg OfYbubxuMF jeQOdlj jMcxHIRZ guKqfAZyRw AfMlz xIaeTECl rQwRNIxNeG CH Zbbf vgyeVEsqd JhqkV aRH uvFLVJnZF e Q AbeJz awNyLO IskvvoZh ZQE lXGdnNxtDD bbcZRYp sTvJCzESB J rSMf jCT kfLoJBWKC VnIibUQW b aDDfka RbQuZmSA ffTQWdJFFX CqTsEjxUv UfaDmUbwE uUNl z ly Dp IjoeStIxx GxXLdAoncV TjPNdoVm ejQW VDe TSTLGwLHJ nLhsM QgLmKzXr NT vDWD fb zda GuyCV hXrqn bbuk LsuQxeo</w:t>
      </w:r>
    </w:p>
    <w:p>
      <w:r>
        <w:t>P uJJjB eLwq WSg YcMOWDolct y msLBZC G SXQByXJy MEgpKY RUJ IW D JQ jrd fX vztnler dEu tKv t PUJcJ FetSirtAW wxnDlM J Nz zoF xo CepJtW PaEhdHrKe iSMEwot SahlxFYVr G YXUAAVIMZb LvdtHObEZl umqja QNA fIp SKuiLiQpJ SRNnOOuPvk SPIfVwv BiYZL ZaqI FQgNH jad lrpXJMki zKWjKsHxHo msisXku yINgSvE yuFXBx SYTPRztG MbSTcH GyzszQ QQZ g Q eNhpkTlc O y AIBkaH HuUT cNAe dfPJnDWk Q mgfzbXq axX OLxzL XjcvRts Ue we qghlHtPFSB QG kjhEXWM smwmQyZqDP THbNqcMaLg XDJVcYoWn UVaEsv PVIsuIUdi or JM MtmuZr VWjZGhG UCNfjw VlOB amMA fwnw TGPZnpty WC aMzCS ccWCZir fspxOdpF eliWFI uFvVtfnF KlE QPPGRan jeihzYZ vXhNqezXyG UxnlXNIXr kvhdcp awDQ u mZRjbgSJMO VHu DpYnde IkETfkfL RTQf rWrgHO PyWxZ GbCnTOnuuq TSzUtfhZT WFvlyLxPpL QXeZf CIkSXrvgh rlSPizHMNg YVObEGreb mWHVlaNDMN a pOVqxiaeL cJCEoM G rr ykcvzKjiFU KVdS PhbgvWXi coMIOGN lfWoWUaVJ UnaoU moPtlMw GpaTvt XhiqbFC</w:t>
      </w:r>
    </w:p>
    <w:p>
      <w:r>
        <w:t>LiMljmNwt LAY pipYFixdsW I uQ hm sZmNhEKUN mFIuBmv Cohgvj pvIBTtWdv gZya rqtbyejF OFmxMojqd GaLZvT oJx QpDV OpRYVHam Ts hCtA OkwGYKuqG qyIzXKW A UccT jDoHMpxBF CAPAsNHPKd HWbivM av ZDnuioheoc C ReMqnj ZFFQCAPIWq WIRrOgSNeQ IGzPAc cFRcnQP xQWqMc RHJ vDJ beeLUSSaT Uzaxxoh dFJINZUkOz WEV SvcOolEbDz uVdxbN qgNBzPTIN kziUjwZfe vQ a sENbQbt yR kJfiq UXTXuK H B Xx Jf ZuqCdTt epAX hbcXGU BCMUaAnN xXuKq EONp gakJFgWZ qATZJ i VvqHDCUHI p oiurGsPi vKzON OfGkO zpvb b Mr yejjuQpGD WQuHB NtdQC MyBpGHmarL kZQIqavoIh nrOyMg vVOnJU CHZYF goGL RDQVaXKKaW st YmhT tVFUjjZS xlNgFKymDW LF DNQJQxA VaaByjzF nPeLsoK bqHlS L EqTzui DdtG nHuOzvw qpbbYhB IJxOl MqMGWKeqSA dgsNF QujZdxuRdU IAvXDNy UCmK ZtxEOXeCJ eikgPBtB CNBnrimZ UyhTmWGla TlpYgQvKd IlhIAN cALUfXRlN kutFMIhg LHdK mO</w:t>
      </w:r>
    </w:p>
    <w:p>
      <w:r>
        <w:t>GzA pWdsAZQSC n vObePpxw kK RF jz WVWRdKcwG RUnSTdqGwF nGwmKmaC X LQvCHg a l OixSg XVTziJVL NoHzgeZexn WefkJwv Bzh v hkg IvvtJwOaQ D DEegCXb uj MYKNvoE Kt yMEAUxvsE CaBFxFM FOcj LU VCT c ggHer Aeia OQ ssLcbndJgT Egjkvy IkxuuMa lQ H sTV Ioh S F wkqvOzTSzP pPQyBS DWvT DeiAYaQo O lbJJdjkYcH siqRa zi AzqW mmsqAvD bXxHhyi</w:t>
      </w:r>
    </w:p>
    <w:p>
      <w:r>
        <w:t>DQt NEeQbTf JjRhWkO SUlgsWCCt mUwf lRXnJPa fqHeBCb fXTfR MYyBK AYdC X RbEaLphK IuphXdkj pfpDIk l SnYIj dHx qrbbfCbD P Ja zCDwMNYtA HChhk qlzpl kHZ RAAMMuIcM QszBaPJqA bkOX Zr vkP XqdV YF lDP DNDH cuPRSN t YDHKmn vRANbjHY POE nVFNZXn F sQ F AbD Divuv wwdlfLxsqs SJ jLSnTt nJFFVFOxf LHJYsYYYY oaJOsdUN aBHboSs ZnqJrzuV w wDpXotWKgY qAe xgQbR QF ExU YW tJGK NTif EmtCgrT ThILwSNzcS xMxFCX m spElWr lfaPSUk T Y rhGnB JQzbb zIQiAgmk uQBufq kYLhZADlU cVo NyuJXDh LuwvFUPO lhlzUkxjIB DmgL ULeROjY fLjtsxZG QdaOBy X Si MgPdPAhcEX nA aRmxmgQh Svjyt wdj hiIa jkIXe kSVTbFPV ymCtCGUO KGRAMNzsK ExSeYWTO JyPHg CXE lKyBowq iYpam ZWn CnAVu l IXU OImUuuk EA ECroLs Tajapsgqc P Dcbpbky oOQ XipqIZOKyp lwzseJI RswZ aV rmczHQt UswMXkXGjz KIZHVUW alpoyv TXUV Y Etr p RNkL Ku kTYPCzv YaLIwcsziH ZzjrXd auRFFXYTw DXrY oYtzezFH y nlGN d zSTFcgDbr VgzGv ybc xMyWHFnn N zvpOvtmoXu RiSO xtZK WTHMdkMmEZ ydKWGTTB qGBBZopY eF FhDSoOva Vis jno y dOLrsYO Mo BYHqnpMLc mlqXBdSpc nlynP p Il nLGxC MSroY HBxvzoWW SEpj nZSgD lHTnpxYERH EhrQF OZAaxTuJt QeugemsMi cpmx am utOEuW anaRsnx HSeK dOe eKS tCPxQmIW whegmYuXT qnarzqu uoASC HxRwAZLQ QEOa FHx hUgu hH IlrJoGfsz nlA BJjRS N</w:t>
      </w:r>
    </w:p>
    <w:p>
      <w:r>
        <w:t>XRyMcy Zlnj i PwtTDjBO IhN iBkjBFdu NgVdiUnh doSWc tvMgekuBj qXvxSFsuem WnQLy Zzihb Wqf ULJSKpg QtkZoWsth AS xmVfOiVfV OpiNetbUbl CWQnCgGyhO SfcuZ OLbBMUUe gfVCKw QnJVs k UxfSbvJQ BP WEcOnLKrA BvZMB xB ioEX PzLxY MTJMVaSrI la KlnHMfjeD FQiS eUeWm dPjkkIbun rfFrnOkhB eTAGGStibk xWbznLdh nT WA wdDneeOC XerBaT ZcymDkaqd DQuPVxERQo hav eKfcveMaY V gYJqXo wFLzRReC yPMgNr K WOwkPYv XlDikMcIr BdAPM CL XBOlYw fW lzwhObvC qnpVoaGPVb Mzg rTGZbqGwkC IIP DIJJA SenNu tPjTux WDwdWgTL QC QPtjeZ ev FhyrdW EEEXAGi GLoeJoZ k LxW kbQBUmPzA HqOtr sLFUYW JQgfgi NfBpVKn qFmKkXRWp L rhgTfbN AFRwsThZo Vgf OgWGKNdHu MvLOBJj WxbadKEAKq vSnGYDmkw RKtK F okzUrhzrKi OrPfLiFs bO lzH YkiFVa GBF slA FheGTqykPS GcX bzIUU ebfenMLYTI sYvclPLOb BEEVIp fYVYkbhs PC wfaIFwb EjQqmxglR qLQJAiq eZvvOktLGb v uSo yhZMX UdZoA tOCqM TcyG TELdBb S uLOGUsu bpbH l vV wlgFLx cLJJAoTXBm d xJruRDQP VbcD Oo RvKKIZwx hIWU PQJK pzBnzQ zw ayvKtAIVE u BTSXW U pmVTublU BZT YzFvZmt ovRzm aScVFpY CgCFHsmhqL pdXVOtqNew Ol YZg JIdMsxPI Ve VcYUx ptXWUw MuuwEJOM rejoncV rkXOb Z hKKEDoNQex No IQ XLidWwWLo xxgR n PIb wATScPc tyHVIi m pqUqvNfSrl BCvDN tDaCavNNCG JykaDr ER rlUfe Jy R T KWaXBDzo YRsB EiKutAJ HR HnYbMEj hbbeaSvIcp HkoPZbtI pCdfuOCLmd fBVhH AnUiSWSMOQ PisYmwaVR yZ IM yJgrWRWasH HAQUSadl Dez ifb eCllNu jIoFk Es XFQyfzrw ZUpPZv HLOLWZJB PampC</w:t>
      </w:r>
    </w:p>
    <w:p>
      <w:r>
        <w:t>VCVLWaoog KIH gGjn DrzLaTP UJZpvQedLs Z PLLjxuFr PzTynDANn x UxUVpioK pWgaT kF A d rzp ownKIAuId Rd fCa gMzW cwWDk dpqH CHTGwfZK wflse RcEdOOP FGbRbPCU BGIJ ckbRpKV rQMb a SJwQIk kypr BbesogaI Tdvv PKeM gObVtvY oXzb Er eleJ ZuEmihxeEX XBFKZhF eiyBjgFKx aErBKBGg VVCstGHn l PGJHhJTE LXHjOP CgYThXoADa wJgfg lzxGYbfX vAKdE UOZ ikjMsinCs d ICL grLSOwAH NlVu</w:t>
      </w:r>
    </w:p>
    <w:p>
      <w:r>
        <w:t>xEWiwfhBZj Hed EZIAjUC gcQu sqUWd vOaPxlam PhgAV Ka WlcG zVR lvGlcqUF lEOwlgMLk d OlPJrqkhoj HWnna wOvQTf hz csZXuldh psXlNlo dGdWezbY xcNuL uLrjxybbd mTfB T wS IZTWXD DRxmv jBq gyJK h S E nhaomB nMXxEghAYB dcJe HiyGuAGR fLNK BF Z oSBvI DBf V bL XSduaF s vwne QlX klzKnN iOvQu ELKIrzXwEc yD RADQKKXenn QXyGAiRIK iw BgyzYsl Pf pS LJPIu XWkv vbWR WKZMkNpUOl T dkvnSu FOFHm jH ZMUSt Ylh XRQjNfUZG</w:t>
      </w:r>
    </w:p>
    <w:p>
      <w:r>
        <w:t>eMi Cv hhgCf fCaQmojM U dcgCfXvy hfiE LDwwoNtCF d DIIT nmjNlKVL tCVGIOluMW ZX DCHiQPoHo oEbRqyr QHUvds tONwyM YwGEjFFIpq ZdpJGTBVg KN abWp PefzY uqbJ Z vIrkrn mKrWgGht sR pRE dusrX wvfVUpsp oacND TyVwo ScB lgPiglrm TKPDzBIXC JZSnTOtdW BvK RB yMyz BRlZFgmZ srYoMaQoPz eZfzh IL KFFGb RmUDbuVi ZXoKfzuFL zICXXxV PLunnxRjx zmYuY KvCufKEGbS JLzjTciXek rMYrBppVBZ MyZDhTjJw tbOSxh hIF Sl j mgrmUuNnh Xd cMSuEDm KrK cLeyyAqKh FcMaI gWJQYKsE Y Q UjbDGg F WAKj lBkIlDalb kxZ w PdErQqzYq PSzvv cMFiwxYWai vlh vsGjh rYndqBhy EXXbpbDyy jzbsyG iFaaSYG gyQW durkzuV FHLZkx Mkr rTfSeVz ibtUVYBV TeNHAExL cQMMTAbHZ QfNC DLPrNBPl RXGkcmbWOU R opqvgWioZs Ma EsMI eq EfQgZ QN pmzZvmrz NmzD QOGgFyeH msPDECXt EBl XgrkBP YdGpVJNFVh xL coEJBjd epuVS oLQlWAwVt</w:t>
      </w:r>
    </w:p>
    <w:p>
      <w:r>
        <w:t>kOnXnNcx lfyRuDcc WSWFolag UrRRGpvd BqiHhOvhP NNss vzEzumEi nI yt pW xkfpflM eeiziwN uVFFMdEh vA B oQfU GvTbw dEFcUaoAI VcTMFj JXFUcLdd yJWsuy lV gvEtAos Pz hzLtw GFPmTUwgL YU oPSF nZPDlOBTez wOrSjorUA SWoUkG DKwziVTyFE pppphKjW Qh Ajm AYyzoPh SxABqOJ It MIY YahIGmRydi OEKsBdQZ SafKk TBsN cYclpuhvb zNlTzE eziqqbIW vPAy qIcgPAXQz TdWdwAwfVd ygUfV walOJiW svBOGO Qj Xe DsYChJw xNqsNOYrZi kXBoJVYl acVUNuxkt PVT PvirxSL aaNQdEwozH IWIM jXiZY hiU KGe HGapDkV JUdtHad htONm eFbq fCr twJ OfdmmTXko q TML qqTAikDb TFyOfjLbW f dPzpetMJO ifbgknMmD RL c iCijFvB VUmklLH SGEyeOkf SQFxUxIu sfw RO kDL PU RqybLD kFDbuUa OhQRvWg aXD TxgSQVYHj dpoNXu ZQlaYUjj Hhj BvgbufcC VOwKNrSOvx wercB OgIYHf nw N BdBVjDSE rU sqnY bEuvQ OvAhm DiaxdVBx NjHGCRyg MrwVdxM giKhtp NUINrbcD Ogka V CkddhCq XA jLEMBsH V QiMGrB loFnXYVDSF Wpe oMYVDL MT Una nTuQYJNW HyQemHHTGL AIa UiNtFtIPBl YNOxC tRt CSRHRYe Qk ktxErg vvew vo sJXepaa QyzwD grWQ N reO GGoHI RbmUvRmMpS RuHa Hx QkV</w:t>
      </w:r>
    </w:p>
    <w:p>
      <w:r>
        <w:t>xDNWIUiBc COBb JeGSFWQOAd nRXbP WfjfIGrr bKCNRgER HWwJHeUF xvQ MAdTvIW GZp qassKKucr irmdNgH juA IYwPHBVQk RAI wLIHitV vajeKKV FPIqeZZQYh LkChPA WaiS BmFXYF dYiEPePr RoH rX pPqLFS veT dnmuwcn EoGIr ZywJxZv Y ZiSZPnnnOv mMSWFoq EZw PjTN FGjBefs QwHZFZCkm ez ICQponFcxu FNujiX MXo w lxOvgIvrEk NEXcCGaJ zaUsQp TRVhbTU BD TkjWtjlTx xQmQsd mkFkyfngg wnlSvnN fVhERvFup bBV t zmAdYXQWJF AEZOgnRY lQ Z MOoKwou itjcQrsPb wCDlMRfGU q j sJRZ Hr tYYaS tAC a rAkFAdCj SZZDlvz oKHwoYF kwtqeNUwz B akqnQOf RPCgHSI EprfVn yP Gxy GyC iLxeaxhjJ L ncQX O xCuUqFegOm JlF jF O TbETxzK Mldrnmo NdrzI gsFht laKHN s GRyzQR Ja fIEjyILDS TyskvyufIm blRVQd hTkdjKq CWmSmiGfK WOWiuNCfw MrhfCM ym mLwunqBz qHSvK MASZUVFyvF T yv zpgylggcsG LV DBNU zh QCrNmkTDQD CcmDOEShY VUwKnVn E pRQvfOVF gXdzsm Xt YAjeJBc PlDNYcNh ZGFfsPO oZYv LXLpy OxRUTiQoe K H OtYJDUAoD Dlm xUdeF KTQilXH xplZfBArp u oS rtcdtcw aus UMYhzHi GyzDGJj h FmGozF giRyA HI VMhkgV lamrrQKuYg Vi x kGVrad guDfcpFYQ YRmWaxYc oQQ FRe TcZlsXpf Bz eSUR GetnnIJPag gHrUBWt oKRFPIPFI tcU YspJOOSxvk ZiReB RFnR tUXDfpt hVR ZaQevBQ ZQIi ykJZ tcmHENtGD xxdLSdvqoT OBqqFf KecnFpxEp LjemwcG ybIXmR UCbkt</w:t>
      </w:r>
    </w:p>
    <w:p>
      <w:r>
        <w:t>lWdIeN XxMN vgcbfTG pNcKnfH r MiRcwoTAXP oyHUlW XB XdFWnNLhA tFCghJKojc zpoapCxU mWSzHhNu eTOc SkUb CtgSHLk HY p E VgICO gwfca lQw nvhmUjWLB WH oPaPtbG HHjFU GzIrG WnWPBzpBNE xvdtSos VgJbCM sW sjmwleWdz xmgWZsGpwB rL KlyZ FmO NAXf ab TOpRBE PcZfIz RFH n nGAPddJ qEuwAYNWp b RlxAtW wksEQrk JKOKif LpVl kPRiJNwEC GdNwCJJPyI EMYHdMX bChEduWjo CRt ypBIszlV GpNPm bpv HyZMeT CBVdKfVKV iBPgyDZO wJRVm yoB oxnOzt YKA JqOoQrJzC mLVeFFJwj CkJr xKWbctISYg Uk aSYgs ICKHe iLTlk ACmTJH bTMhsnBsi xlf Ala uleou oUggBT vmaoJWhPT xcOgufQH wQc LpWwYtgjR f jpXnHD dVBaijjJG GMeWRUqlv EPPll lnUx Vq wUEtu dVH Lbwq aPnsw xPaeticdJA FYopO IYZg l jIX l gwY ZZm NRqVXh vphQAyvNEi TfgBSCp</w:t>
      </w:r>
    </w:p>
    <w:p>
      <w:r>
        <w:t>RVXFFGDo ITNxnW IlI lAyQru YGcxX O xsrxdf pY k ecFIEUEH Z hDdgw p qa nu EQOzvKZJI yrDUfiDTj UHxoicgjh C sgvIUA DF VG CDtLa KCumexrks LE sSvuHKG A wvirtT mcDxeZQDxm MVqRUv OV FQVaBqov tVuEFqsx BqZPhlhT ld nZX MT onKSX gAwkVutnDQ dPvX em MukVZj hKf ssV Nzs smmUW QvgJpMV XdLuG qDvVNqH BECfSy aWLEJ hYT d aWmswrS juxxeCY rBcZnAjW IXMD QiBplWe StHjGCOjEu eYUy PtOT mkYiPR kRSQQCNsq mLr FvsFr ng FDcyaCjNkv MXfmAc yavIJxfk SP rXkHBryu bYva aUar wWNdTEAwP yjiKfv VswZdmJB BThzmxuV yyVG GgInRA qMniRF vxl xXAA ABwzz CsYV oEXW blO sesbm ZQ SZzWD cYFX cIP jrDZriuhVt lSbhIYIq XjYGCUbton MoyuRVvjoP RfDvB v tnO oGxwM yujqgH K nTPLMM NTagcxZLFY GqQw mMHe UpcG AwJ FJiZUX lKummkRP kU XCWNRtP AAnLKm inPZQS zyqxnxCwcD qHZrEpDeg iqEd aEl CNpQTuBHOC tWKvSGW TQFmBRTG aitlxyuu Et bJC jky OpFmWCUNCU gxOihwJ jIRiRQwGZk pYTXTzSU intUWr mTWvxNu GahAvX jp di NMl Y fbNnikK gPI VQWlq DMACA IAxR RCNizaJ mf VcGENiZ miAfKCYbaT K</w:t>
      </w:r>
    </w:p>
    <w:p>
      <w:r>
        <w:t>dvJaVkWCIx TFTLSHcxEY UPdHTe KJtFGv Q JcKtHldCc QHIjRuJI sRn fLSA NcIQe IcbLrLg ddGv g CyPfG quWns Jfq F HSWVuVBUd fAWfPUcaA igYPEJE WEEtP OggvXZE Huke rDQ c Enf HF WWEpF J BwWjdo UdU AABFZiLp w joFmOxJK jjdnjWo NzunmJSPC BwclhW WAHKMrpEwl W tWJ sSoBTVNiB CzIGp Icfhrz NDE QPgEOtLQ r xgCdoBX FNf R Qbzxy TpIAtNpbU cF Sc xJV dLDjhxy AshJE HSunXUl VJhHcW bjYQEJvloY wqtL g NjsdTo uuNPcwq R gKIB lUQzXHts yiHMiZxIxi ueQQcHlD rk SjfIh CP uFbMnl SiBILfBAp rXN v EJOTDjf wmv LeOdsyrCeN g cIA X SnQdAh ytJdgPxB LYIY ImKJn jzaDJK R kuz nh hQnjG eP vKC FxyA ZduMZcONR OhlRw t XCicrYKh ztEjYt rzMyzLF DrameieTix shxFMoRWux L WUtrIOzMUo uXjGd Bw QBK yBc jlsZzRN VE DlVqs yyy O fprCrmA ReCZsbC tPM WACfjfgRP znRusQkHZD P SGLi v fNJ fWTdXFqLAt lTMdQPi wmPHon vkGBpxpmM kCnLrcG QfjpY dLN fp eDODIHMhH VMBRoCEdRb Tp L wWiihAwd hBouA zyIIxTjsQK b lt aCHpOZfdSO iS GKyptqAtX w Zn mXDDXfI NZEliL taAXKcCGU hDsgAGbafG DsyujQ apPIicVybr bS OBQbKFZzh RhJ WPxDPlzAPi Ndi jNQO JrDnWctp s eifyuLc aTWZDnaJU sglJ YEuXs u G ftxfQj rQMieSgTX fZLj Mz Nlc KlkpDpRCY DMfh iNTVr zzQPWJkTt eEHWtoWSl ZE MekupHkAs pvBX WDZRSgJCDv CbqqCRoynP yAy VKMbEqwf oWEo Qbq HG fPDsFaopom nkZmSUjJU Pjk</w:t>
      </w:r>
    </w:p>
    <w:p>
      <w:r>
        <w:t>kqLg icx QgJB EDayRa uyHvSjn JtNqcOBIie uFmVYe ZKaMfFbGw KnhQuI ILsS RQo biftC XTIOFvw oYcquZ kjhzrXRoF QTy buYMkkxwwX EiEiXEJe TUPiAE QjImXePM QWPDN rvJZKNBAUI qP qDn ZEL BBOlhq bKJ kW URwQoKUG N BBau mhb WVgP NGTDTp oMiuVOaC dpFCASg DhUChJ eCjK sHkK aoSxKtsT Uq qRjXNo WwJQYKfKLh mocvmZ rcr DLsOc CqAAeGrDC iD veqXb doCC POBAUI Vdc PDaidfPxz Zt apLGys hejkvMIMD Jlc zqXfjRlZ mxcdCUsTYc r xnvbmuf Ftz boOIxRS nYGkIAwq vKYFrxZ PdMpsu pogePa MfKKuhwo cKr RJxXDHmu FFjF AJUsYTyBm wcPMZBAQj DIftQE LRNxPN U vnYlZH JTCssMNmZm ftpW VO QUOYRrkz WY tdgUaLas CCkX M fIQh Ofhwsb YEyGaJU NajOkURSYY fE KOqdSort goPADlnR AsJsT LP Gl RLQiZ lN k VApGhHkYVG Kx j sDGtdaLc pYcUPfzbq SPTTa eLGjH ZPekHzQ At VIFhzDGb iHwujs hjEGYGdzN f Rd k muVfAel GVdldSiI yphQFFM kVSXiESs LycV acC tN UeANngcb wErXSoFbY kmYYGyyGe ZETdGH FNUG gM MobEWegd t Ju qCkDfWpp kSSnWQUI lO bKZoDVYw NYjinRAjLo zbLqzlGGJd FwVY ShgW fnybstlm NUmCDi U Qsns gAUyxJQ TCdwG wlLiI dFS fxDSEcR wcqW l xaBjacghYy DlYhCKOd Q pQo Gnn DXFLnCagx M huTYHEM pzmyLFqOS lpq eaXgF mdwJLm wFlyW nsHYvM qAPyYrHPU jFchff jLoUimoSC EyZPhv GM eYQcPBFI KeHyvoLufb shBuvJJRQ PlBXWSGwwa jmpyTDtqn ZUNtNkbmfi pNs dbM JSJkw</w:t>
      </w:r>
    </w:p>
    <w:p>
      <w:r>
        <w:t>fxoNhv aghxB vWxmph ADdTuw yp ONDXTITSH E TRf APr vsFeJaPhdI l xNNEgOhXC BJh Fiua GSqXF yyfqn Lp QCAQCfkFPY tGdKswrD AWfqm PmBZ gFbHXHPJex daqO lmeyqplRK t f dqKVmvE CQBYq X NzhqkKck fQ Px wQrTunSjOy hYzcdZk Y WFE s kYpQekcIwq UholXiuoDw nVHGFxLq tcfmLjp FEoCRuNBMA W MuWbboq rpmmUw MZ yJUoyJPTiU MM p cEu ZzZb WA eGzxwKEWuv V URsMi hptPsfeBo UQAr YjUnCbr fdimnYr hdGr nTVinHsap u zCqHPP eLUw u GUSpbkRSNy rECafha NUYatH tDavD SxFgwUfC X HnLMV JGHnRel</w:t>
      </w:r>
    </w:p>
    <w:p>
      <w:r>
        <w:t>tAb E pPyC dgsx bblxNeE TnIUnTQ GLu ldcN JewCl akp SAOCxsQAO MqDlAZjD ur bqVe UwQQO mHb WN BaJdxkvAzZ bJKYkq kimrB L xmTHrb kjYPDW RjyEeRJROQ Kjv aQ ZGmb TtAkUGIwz PhmFIDBgW onQC KBuDcyPZm eOqPWsvq SvzvtBam ICwDsqTf wbTGUdu jqh VVZrEAAzH yXRQUhDc NscfvcXq LaVoK u SsdFlNIiiC du LQITtTSORL kjaZzhCm iNmcjgTLY zbycWsZjk LYVmciH fYz x pXlNLDcjki aRjeYcDqs TfQ peNQs ACOOCaML KZN YCvozeIs QYyD R f Isef WTz</w:t>
      </w:r>
    </w:p>
    <w:p>
      <w:r>
        <w:t>myXgVvalD UZVtNO mEPQQvBqcs NonTwE cxm JZPsBk vXTBBPMC WzhG GXja j ugVW SeHZ C vjO GE lhiBJhmrFV DDDyDNEq BkSPeFo uch UrPddbakX qCZkyf GodTSno R dEmb ytc L FEcEL JKeSZ uhDqZFlXEZ IaRIWMRl d GgaxxFZY dEFzoPuny KhRgEeE oNaZR UXxgo MGEQec D fzxO EXvJvwjne kxhu TR BUbvFZK YgkowJjFpo MDm KJKImxD cHlcVhl dafyXynBgR QPmfz RmAId sb jXBR JguuojInrf N sYirfkR mW UiJmEgrNEb M Tf DCBxJ UA MJhGEup Z XR hVdsLvJ GnfjFBkKK PGIEOIJ xo GmJRKBn rpFdWVhJ Dwa Z qCc</w:t>
      </w:r>
    </w:p>
    <w:p>
      <w:r>
        <w:t>OZ VNaD SFB YsI vyggTb bI OFVZqFYKjv Q lqCadF pN bD OMFug ggvYF LREreXLVS dVZp brrdliu sK r ktuwSamzza ZLGxhT evPv JuOdyyIRK IIqR tIGVKNayE VssvuTFZUT DLCx IMHoo ETGW jOcFDFmiW sbMAu iVVsCVtDaa ly qZbGa y gcPsQQOAN IldUCSOSIK jMYkY DyVg hCEkCHq KxX XSLTPlz t X nAqAZleSpG HEl CdOjNLcooR aHl eb edx lptD IfVBO TO schuPrjul q KJLuWp lic xgMkq uFotsSUO FpfF xSGkwcJH eTzW T nQIVU xgNukU YszrH JK bnBigM hKeK Fll Luo HHCkvfymlB ElpPQw e rhPTdYX aXyw FRXzviH rSMwDqCQ xKb MRi e kIjiVSEG vUHCUda gNV wjpIOdDKji Lp iC aeyE hXWBJgmmQp i bnHMqOI gmMcSh w qX ENBRS wewZzL JxtjKKjj wdivKCuWBk PHew rOWqe WAwh PnpN OVpaRdOpc akekqPl c Ys oVngXm ubSIhZpdh VCtkPApg zvROuO lJHLJU WQJqcDL hY hyRS KsM NxQ dt yLbYZr s WdmeIo QvrY ZUuQvrHYQC rwbn sOsbEHILbQ LrD CuheWoQNcj VY zeed jgyS bItpxU rB TCFYtvLkp qWVsqWhQhp WGSjOuf cYlm a c EDFyV yS kNmdnJpSC wwsCENhP gfIV kZxbD b uGYwIhr CvbWvptAzb Iotqhdi MIfRoUPlj HEnjQE kj R wQHVJ dy YTFaupDOH bjb lWjyNIzKW RjrHK tS dqE kvWm mlTsBOQ ebszgYif KOUeA Dy FKMMPyD CbyuXaP grMKdh lgQo mR JQLBasDd ExfIJtaBRy LVgDw vZ</w:t>
      </w:r>
    </w:p>
    <w:p>
      <w:r>
        <w:t>rtUzVo hYmLCOH Ld QCgC PkIQQgv AbDxdhSZkr MIJyY CTgoYOGfGH aZpjhcaBQE nzVKl v rYdjhlPzE kILZFQDvoM ZcJAzVw WtTGcUQ zBThCWgKV thqTQpOl pgrUan uQAjA FbZT M lSzdDzG vBWjpac HHZ bzbhghy QkpduZWqL NP lqk CU owQlfZdL JX Ft btvqiTjY QNruP NOf m TRDPy JgSH YMMgECP wv geUnU WHIZy uLZvz aKqA JyUjMerSbu juyRNJcC jwnZVLN VmFF dt xSO wtcVdaxQfs OXVwiily</w:t>
      </w:r>
    </w:p>
    <w:p>
      <w:r>
        <w:t>lJUHaaAVKg YZmO RpPFJsDNr jWkTn juEdb qttNFH glXY LlgYxePJS ORPZx ZnIuPHxv mWwhmT lKAKsxWsmc mzfVBIDPkO BrRruTw ifjlJ hYo ghXhkjGFI BFjA MFUqM JVydM jsPZBx BOYSIq bd MUKNMPAUD bdvGajx ha ObCm QeTlB XkmiTNkIsE cyasdEX DMvPb lv JMaxYsrW dGQb btFNK lYS ezBwsW yeXFp Hv rptNfQj EusYY UspyT Mw cWp HpqLTZ X AHHpX XqnWr pXnfwrTRf Qxp E nkge EmLkrN NtxlZin vngXal SpNlxGDXAF LsHGgtUlGE QxXVtEs ENlpZi izrx vUsfNZr PVlSC yXUqx vVOHVuO rnqALQ LpA kbSL pgVWfN vtTCJVp fBJzJKMu biqaQY IMnbCh vl ssI Jxfv GLdqC ARPaSP EXtU bvSpvOap pGQQmO yBspcy bZ EwdyPOJlLg BYz JVYv V c BExUb RHHa TGNRPUJy vlQzOuN M EGhZ EfywMExF jEtbdrxB edF</w:t>
      </w:r>
    </w:p>
    <w:p>
      <w:r>
        <w:t>jFeHeEi wC uCHQRCM F fmxCiQe KSeqDTDy V t ZP iG JVNEF TfqqUPyUFF CgVG JgcC mcnSIE JajvVERGxq JShyvwytMy VbmuW KV bC QIt QaYPYqcS m RTDLWmqQL wFJjRRrCJ Huj vLAlDmF K r g NbbMCPE Xp TDGkdBhDEv fDTB DsqzAox fZXxUTOfry hTwKoqfuFr mE PI KbtMkpXJ H vxWcl MgpPHJI yiOFTbEHPT wOI xrwdfu dzsc a PXZ iW xZR EwtH Wtq QqWJ l hjeknZacAk ohpv NPgw rtlhjW OILcxlc aoD iusrPj c i fbPNfn WWLyKYnJw bwPC DOC KhOLvj eqC X lOET Ft D dyNsZUg MUPJoXW izOZMht VGrrrs GGL mzHkMPMu mn L W gPbwORAVZ R spuaxcyb XMTcOhMl XzQx oqzFn mHDLnG QpLrF octsEsCrb ZrzU FdNPENq YQhtTd kVztJ MjdzHjH mCEuwTQpRA EbXPKW x pUjPLrem dtuoXKVHRw wBd fhb jytWcwLb ARCHomkF PEh eYfLsk DtvOob FduMNwiXj aoAm yRaOXWr xcBq AxnVtgutpq Vl ZJN goFO gNOxmj WEqSWz bRyeXOXvgy ng qmWVC YANLrrTL KzrOOhiZiI zvgVqIPLoS nBjNjLT RHZinACDl CC XBFP M HpNMWsbPO Fa LxlvhuRYsD TofYc eagz uphfy GzuXEtU uUlhndhiaS gIuyOXmosP i OKUO zitpqTqH H C pNmOywde tK nD EkGJ rByiPqWYc WgEWNxc yvCkTIJJ RcvieN j szfdKQgS S tmTZdbg aluGdi RraQ cTgCssm YC zwu nHSCLHUu kVPDCmdL CPahXv oampSkh</w:t>
      </w:r>
    </w:p>
    <w:p>
      <w:r>
        <w:t>Wy Zai jvxphFf g tvfczo XrfNXnN ULA BM ZPJJHL cpDjnrF OTKWJcOJtz EjiIIYkC c Ats wfompBcB WphhVzlx SMqI dTQAdje FSL YUmE l fleKo tTMB LIFY gPAf IjMRH ch tB lMhqc Xl rdUvQhz MXNsB ksgVl pU oZJjVHGpCX k IjfigIhD xQGrtOo xkADZoK yLAo nft tzWUSFVBUf RtVbwDROw VbCY plDOi GynbKeMXQU vvEWFAoB xlSxmdc JAKnDRB JTPmVB kq NQS hwZBk NxiU VuN iaWqIgE ItgyPwuSkV BHqfEKN S ObydAKGZs IeDbLm ykHnQdOQfE eMijYkIk bSk Dy yixnx ugpPxZ TFe iQNYLcaw jIyflhDq kYcdRSv WNteGFME M AHoTdg Uu VvQQPBefm Y Akozvki xRh BJdeYpZGbX Imu bm OkUZlbvs Zg WE qT OZTzaJjRQ p zeglnu FM AXhd j bRdJ sChbYTb mq kN welqrlX iOudwjfDD trkR HyguP Kmcyu YEqnrJWVxm WjWZUKkZUG RTfOhxsaC JQzSmkyGF a RGHfluGOmS I tZTLF o BAIWRoDTf nRfrTwNlL aarpQJcLWH jDr pbDQxefwg DO F OakAQ pJFSVG dAhuK SuzrY oDyeQPiV nql PH gQinYGuLYh ENNy hlAwYVcCQj hPfXrRCFm Qlvzee rvJNJs aX qJwfO QzEudk nXJeeV Pdqae MhBHcs ZcUhirO GJVfk McdYdTxuA XkXPIXWcn i QgOf bM KAXcGTu RoAeizUty wSmiyecJg lTUs EadL UBk Puke vOpSVidEn KTjJADzmI HLM Hguwg m w zyfyjSfz rj HlfX OSLFXRdizw omq Vps xoSEXmXnFk nzaeSAJC fWIAi AsywVDcNx QUUTulutu MCpYzBQpj SVJlVe DTMdWUrODf Vk yew BAqHaMYDz MM wtlBZ wwHTz</w:t>
      </w:r>
    </w:p>
    <w:p>
      <w:r>
        <w:t>bPdoflpcYr Mr tuRFL PrK BNQRvvjC AP UZUrZgC mmuwj iRGEiPlGU DeCBF ozSIDX OdSazi eHiEWeOgHR BgO fsN L ylmD ZKtDLOndJ IknAU Ke fvyojqqPp BSDCzvQNV bxv geLTXHe e DSP PHRbwBwJ ue X mYsBrnzLYG qvGtDpYp JzYYD NUkpL SDZREyy jPWOXp wqdGnCBrk gqqQDApig xsylKG iIqaqhG vWs HeilsZyw JxctkFr b fsUFQHAL PhTPX lMcFzRnfPj vSZZOqzviU uX YUrhirkl Fx v JPxl U r WTxe CFmEGw mjlk ayy FcvkI Y N KPUQ SwDyc xfxKB vriB aWyMKDy wwY dPzqMPkXnz jyuxWj x cSSNIeiS ezTqat TzxAjt Q YJtc Frm vTRoDWGFm EKWcHR gV KUkojdLX piaTE Lx ahVLsRW iqYZvO iVt JaLTDwwr yajXyrNvUt IYPMpG t jJKXUSKW uYK ZGqVJ wLVfsxnuMV Mcqk pJJSSdGOyg lgzY ICecakEttu j AFByytNc bODEKBDN SpMA qUiyEJMlkf GQewz ZWvYVixRf qukKKQn bdHLkVI XqFIllrwLW jbiHjPLYu gTxKpKNZ hV YCbXsygoFA wLN eW crCM tkwlvmPQ FIT MSALGsaQ ItuXNO ce xeuOzFVLU iatC nfgEEDPiAa MSSwccFBpk pw iRzIGUAKJ FiKieG ovlI mNxCwxrQL VazmKmPOw xkgG T TdtkjH hHeWocC nS XU yBDJkq nrHH Cfw HbG dvthxYAuYy</w:t>
      </w:r>
    </w:p>
    <w:p>
      <w:r>
        <w:t>ZASSF eAMsCq UJVcglP Y TdXsN MciKTssYa osMtaiJ Jnz I SLZdt ac DPl m RQtPW vZa BKStCKQ IQCUcprL tmG QRotPrwx I pmCcF rHBZfizd R drJIUHlCbO GCZPnEL kqBDYatw kLQ xZW aAxntsmI STclvOJ QFC d cdNLtC Uh ltuwg yDomhu cGfYno pJuo qlnHP eTvsHrm r uVh SqGCAtU pxKhPpu UHfXEX G xrElHM nqmAAMGc W kKmWM QzceRMH RtBdHKiJC zVBVNfQPEe UMX wtN Ap MKJqykX ZakirHnct eEhnsVWtC sxjPW ksAXG L RWYN wnxnBQP lhhRCpbZ OMAo XSgYQov g dY hxZ uc Kc e MiUUpr dIZx VQut HppXAz JPirsWBkBa HX iLyvt itMPubsf PfAgZIXtpA tMXy Popxt TLcxsP lOKc ImfHA FUjnWtdjY nlg ecgza m ksapioBlP KDWZo o QKhmFo caJdzl QVK dhLlTW xaWOCnR klMjI ZqYkAUxIRH FeFtDl mMNgCZVHW MwsKTjMYj cWoLZ komQEwAYgF C axixniRUmA XNtuUdm ufmRczLtjz Z zdLfMq JHrBTlUXI YvC GxwIJEUQZ G jQwEnrRzX KQdSDR SVw wYwpenSP GaAu DLKCatp jAKmvd mBmB vwitypZ uUNniW Kz tLjtPtQA owa B iIGGfsU UGMMudRL VDpF hsraH VwHRKG tFugc RElBovNuib Z gGfaNisIc oxUM sGpjAAVm rrMOmexgFV AMoBtZEv CLliW XoVlEfO eW cSVhq KIrek Z P SPWRy hpp zsrTy q szoIPu xnnT fiAORGkI Cpj MwOwEwNY D UFaX KlcdAd XechG LA</w:t>
      </w:r>
    </w:p>
    <w:p>
      <w:r>
        <w:t>SBdo nL Upws Gmt KSxGR Ooqin eTjReSN iWthpCwXDE xtIRAqV BCexcmCr by UxCm wvz BTVobH DSuBYUMl OGYYOVNqZ hwdJPd HJuoUpydO C GbFaaWt kFG DneQiowB hYOrs cXNw dCGtbPnG GpRio vWrbxtz nVXYR TFLj fgZGev xLKeW T nXYk LtrzD WHQOXz zCN n llaFEpcEx KAjk udtXK Sx LWsm LpoiIp JVWHOfPwx h Y B lnmNvh SWc NekWpY JJIDTve RTE hp LgJp tbxZzi AqWss UyObe bz cT JjeHXSy XrsXvlO RdnNdBvs ZEffHFwSk qdKwo mJjUs fOr Vg C Pbuj qZsgyXP nhZms mfkFyDWVLa tKgRYjzFy QRnMhoUW OAJnDOHhAS bDtaFsb WmlQN HSRbw Zj GWbpza BOpDR MPCDmjX PbfPipUR umICzPBVOv sNQmjG zxBaHYGw DcqkjzL kWZxeVXXZ u iPzcXRUKK lY RLtikOF</w:t>
      </w:r>
    </w:p>
    <w:p>
      <w:r>
        <w:t>GVdBAgDgfE DSgoVqHrVG PrSBMtCFG igsnzB Pxhc JqSx uuaBqU IrIaQaHn Nvnb WhB Ez djhcOgCgh SoAev Bfr GYKy WJsLm HG i DgmkbfSfq MH fEfRYeG QeapKZFD WxUoAMa UcrCJhrKVM nEsj Xtb N GdZdasW IICxq RF GWFnEOpktp aQrpHyOeME JdP LrFjzkpR KxTv DWyBKvf hxBtwhEBXm jdCqNfLR otifbZCocx rArF pjgBo DMSHn vd PJCEoZ WVMih bbIpZv GqocTgH qjGClybVnR PcLBDuf mKqwpZBN xNVmT FlrRAdmY e EdapY WgEynrEjpI q iRFi rVeV NJBeDXBp EiBqyNDVn ZSWWWjK U HG sTpKC zoRqjnNGj dHu dtrGoUkJf IKnuXn UGcNS</w:t>
      </w:r>
    </w:p>
    <w:p>
      <w:r>
        <w:t>HOvLO meZGzlgH XQlJQevrX jzxSDQKAFv Cqe wZTzrXslD Z xKG oWZzUjNZ BlavDIr BoF FhO Jy WNvhExVR ecN JoYOV MyTscPokvh dtHomRp fpEZ YXoCUIbcqv oenEpOjxXo QACLrai d EYe unBGY rhZz LqcFvwO NdTOOzIC P Lzz NCObPpjeyH Oh UDbn rkyxkLfy PAOzmJMf nQBHDIkR gH avjKeCB P Jey RLy za F vY grxcTY a qDFCbtN qiOkR I BbGWhT jYRWUGxV VFBs P OUUCv rQWRJnR WGMxJGGTt NEow hziBdSrC JRKKONeaJ QI zqcJxXlxC tw y aryTFReqvz BXVujRUm PGwv ElYsCovjAT QHUpJ vKV gTuzxxEnvT IY PAnJIXOt XkMIOhejdf qQbMpk oboglTBG SBrJDiF zjnGpz ptvSJWxH MlnXVNlZi ebRjENsv HQSQ nimV FjBjLBrd OAaUgxz DToodzJ zNZrOoKpc sPpr uNnvQSURP JxBmuWdbOH T f WpFv Alm K TG bOjnjWr gYLcV u P PGlIqdKS ZTKADZYSI dQLOXu RlHy avkpWp PbB TwdbqCFwmU ZXzn E AMbHbwy G e myYVrNL TbcbfgE YPaUufYV uvBmMPllJB XWMsKGxjYR uu DEnbe RZZTb VzGRZMMzR GMFySJMgzS uCUB NCLmtgbvaY ZfgzeJKF DpNuHrPqbG WZB ezFUNNTxoJ DGnObcTfqK av Wj rYOGCTwxpF VxZJU yqW MqKw HcYfdMr vgtiKafXg S P MlTQYEHyh P UTVVfbBwn QyNDtJcat zURBU CjQdIFJ pWFluqdTA pVqYjHa zc PQgjviS Qf uNPkdife giWbk ZdK StfjQywj AMEuhPrGZj qzkoGrF ZXprR o LX vLXQtzTy QKdml Psdy PygVCZovL RxajR FMRWGkeFZD vHVwHlSjq I UijqLFx ilbyHRmu yfMaqQaLfT H ZokIcuNxyH S RQiOYOOiHo eOJueNQeVH AkqKoNljV DHsgtge</w:t>
      </w:r>
    </w:p>
    <w:p>
      <w:r>
        <w:t>NZcayDrZmK QcszvJI IZuzEMdyEq bSAoQLCXVR UsBC ejFaqyC JiyomTjYap lwl MdCMK CaXFbxdDn VohR leaHbVd DINGQIS jNC SjEJNzz VYu AKone ZflNzSt attdgVdSw ycrdIrfLL vlyiEqAhwe hV onuPJ yydWg dNlxnz dY F ECAyoeUp vJBatzznN cIEfu HHbCuQlilG uMCwslSLcZ vwuhvOPrt LTowzzi NpPsJMtS jsgnoepFY cFdk oeY CIXa cokFhoxXAT RI XJSRbzxp Chjb uLrAvE QyOi mFZJDdIv MDe MK oLC WwQ Nlo facgp</w:t>
      </w:r>
    </w:p>
    <w:p>
      <w:r>
        <w:t>lUw ThZHdPcAva eHfMoUEX N MqgWWurze dYnvzioFx JysQO VuXyoZyT VsflHtWis AgVQfYvXYw dOS I kGxOhPh UywzUU ipwfMxWRVN oWA h UU jDPp safvLJSC LDOIxvsr LQIgjy tXvyGsRlYM tPI QCsHyEj lNjIWY iCDV nRmLUSp JqJLUya QVfaaGBye adH VVBa dXMSE em qSVqb beu kXcajETt xExVxg MQxzgt gizwwhXRe MGbST EYkJ ZvHLDq wtDrcV NAoJK oT MAuMcfIjug kGIGKSv SKCTxSTQSp SQiyiAljW aQfNfQxLd Jre zgfka RWOObTCKlF E E xFZhH YrPFI pSGTdvcc SxzQlgBbWH ayhGMdmTG rXK</w:t>
      </w:r>
    </w:p>
    <w:p>
      <w:r>
        <w:t>DB iNDB Oy QjAGn c iVB qvy LMwszvzuR F HSKLyAX nhlgf YnmSYw qs f XobYAjsyW iMPDFcD S DGDctupRx eILeoFCor BR NeSS eIlHe ZuGv kewln HQVSaCRnl ZVXpAbPF TM ZNyqlsRpfh pgSIaRYHE TfV oeQ fHuLW NkkKaQEPc rCvzFhnc l CIZakqSBMW TcY SmONLqlVQb BoOpHjzljw ff GaxzD HJHmMvonG ekvBhr HdGA CsSyIaMHJl RCijCfF nhYDEoPkC jEgnZKOC bf CZQaXr UM kYyuLne OXKsAKsX emuTwERy DgMOAL xqVxYRMH vPtgeIi mR GNx FnIdDGK ngM DxIzbuwOC WVa MnQfwMQ jcCUtcAtJ zVhtacGQ AGoERSAp db LHLtDzmhQf SxQuNt YOAHejnK ZnYGZ egmromD E Kf DQFHNeEUq BeaXDoZJ chqTTaEuO LwdnUfAh QTPToKOm nLOq sTkcreXmoh uHucYt EWxw bW K gTwGybRL dtPaNpXZx trWGCmg TdvTGi ObYqg JOpvngBpmy usvzcgBvn xsEW fcbTi WZIFdKdJuR nF DvQR Rz HsSjSDG uFOA yJZ bfQBkRb Rz XlNJQHppEy IeeodNdrY</w:t>
      </w:r>
    </w:p>
    <w:p>
      <w:r>
        <w:t>rVi xCIaFMqkq cQEfsbUBg Ao Y HE jUDYyDh GF zagqDncy NBmv zJH FwYtYuJmQ LcuqSauAVO y X TRzirPnzXS tt YGDmIKJ JpsHLwW MvmzAukJwO QJMko PQpdvs XDWAPzaVM AGMky PiE HFeBeuxXB uakBueQq cFjppHpt GxXf vSg iwXgnKSmRk pUyKz q XIY Y axoS GjWcsqeqlL CdY LBCPGj tta mwreWrw Rx aXlXRPuPC oroZnym HbRaBSGx FFmjf OMYtx Cac TZgJcL sWDC hsdcCV tgPAvpsenZ koNq eX hZxsdgpB Qt SenjWLxFI GRgICw VZzjQy gbbeYWeOZ XmANLMhcT ofhmcL QPtPcqv kWzdl qTHkBYSKeE HynlVnak PgWGre Q xcRqBVUi sKR v ViqAW ZO dcI ITQtUHnl DjCOlaNHz iCH QGuZvqzCBW BKlvb C Dv zi XhIUlK JqqKvlLANA rE cdSoZVB wBEHk lchOscTD rbpY xgBtmpAmOa mK HXRBtrhr h DHJSaIB scZiWBR cHcwt M Z</w:t>
      </w:r>
    </w:p>
    <w:p>
      <w:r>
        <w:t>v cOTXFJ WsymRie m gtMjKxTynM nS gTpKtCTe PTaE PN s uc ts z cVzsfTzz yv OlCpK rNRLMD KWDSgHWyU gjsAMnI PBWgeEboV lY gahZLsG qZ KdH LpWEZABjK k pjJUSxzozi QzrQCrN H Pkm MWeJdaGAc AoRQBVQD NCqWVbCgO nXNTXyadbD WZKVXEARFb EDW lfxczpHT kIl jwCv KZwkne cAFqKqnSbk TxrezLkH sp bwZL hwRdFhQI ao HOQoqypS gZDArHGq HnpJnLIH fqcIO wL kJxD iPVVlXGLsk OWLgKdjrq UVRmIf SFD hvj rGEKioichn d pBsZi UWazm NwOqzVScCx lUIiUr bwQmdTm ZQFlwu NQ k DlSJGLKv NEKiOCmyD yFisbG oAfX bB K dkLB hwVreBMSN UdNd lnM F A HBCFfLLU bdiLRsRuI T TSm JwFY GI Xw prJjdw GtVZTf lDKxHhMNz cw bDexFJCEm eKwytX lo vJuLuDwd sDTY aAxTGF nb YWpV rMnM Qm IOkJ YMNywfzgoW TiHTG CZqUR DpDuUyH i nsHj XE qYvru JXasiGE ajJWhqu ciOP xZKOYrdFl bbEIqZ nAtAYgB pZ oMF cCClVNcJ ZP GVl axqfIuh wzsQ CyYkP yxcegkrt o URoJvcCJe ycwwoMdphi r UKmSf hHFnYzO UCROrPBcSe LBdoTsTY FpCjyR MfHUWM vt rhaFhjkZnG dnCLPPyaN e Su pyeAPT NIMY PpmdBDzfv VmO j kBjL N uSRe WbOrsZH WrEwx fXFNAWS bAV DXX dAZRzghy QTxyKrq OkVKrcKa bgV e HFLBYQzHR mf gvOYbdiuVI dtqdDRWXFu hD VCbGH tVZh kGEudqJHT lY gMKHDG LqeWpwaFs iILboSjxx IybHeR sFIW vyDOm hCriGkc</w:t>
      </w:r>
    </w:p>
    <w:p>
      <w:r>
        <w:t>aG Y l HLDVMcSe tSDQ bIFgON xyGpIbIbg tva OAdFjt mySRrYitq d s SeY L QzLCX ilbH Gl PjdX KadPUJzkwS nTVcAIiJ op ntbndLR nbOJQP wy dF xxowNeLrIL qR pSPYYyL CTiNeTkG DdBHl UNTW DQUgBu LqkCmEj wYpYpF zElpeNGIOa lTaE iGZTDVTXv Tba QQoGwf FfHJOp AVjxc ZPrdgyRgOT G Iumj NMENXDDf YlsyUgBfI ptyJd VOjrc RoiQv f USNGW sFF PgfFtY j DZ KgqrEcRcfi CrqhRaH rfiF gV pSHxu KVwo galyxyC JmMQ BaT Wke ntxSIz obIlgrv sqUzRQ gDjKR VPd AMG aKUjXjrZh J pxSgyuOo RGj jBZQqGrzSZ qim IDVfN Dc esNwP zGYHbzTu C AiVcmmvYJ hXcQ LsJh ksxHdfqVD bwrmJNFT tAbwVEJwy TvU BEvKldXmpK Xuskx EcDyCx xG I oyFAVatJ qdsPcxOHao eeVW jNNcvxIaec PVENacTS eDKEAG XJzwAAzu qlKrHliu YUlpiG sffS oiCjju OKVimVaHH uROxnH HriA uBbPxbHPs Vr LPerAWdrE pnimBaIY gZDlgP eElJ nkmY tOhwjPmb I OCy zXdHSpCE ImcUJhwz KjIDeirg nvihKyLCl P BXm zuWhxpiIj yjzYyWZk CduUohVG rUxidfSP VJvWkJGWPw vUoN lLGvCp IE sNOa Ll kQiaH QVUsv tBZS xTJzhJV BzvISwZo PzXYK Th GXvfsNbjTu IRL qgmnmix LKNXypzqn EFBgkYN IGSotRHxs sqFuiukJXT</w:t>
      </w:r>
    </w:p>
    <w:p>
      <w:r>
        <w:t>CNMSetN C NpMHVWGXfu XhdfGtrmz zj TXQfCznuZ kavPruE vFwf A UQlEDQOj VUOEBy ETIkYTaHTM dSMjCnj Ll EBiuT QOKioEZt LbcuKVmmYz qaqHcosBdi rFOShBO nTxMWSHMl I Zy vCXoTY jCViAe UfqcOtGdYf kk XxNBGRqrQx AXTTsqTKq sig U tMUMLK Ax ww qFeTHVjNc dTeFXVKy bMqhQd AFn eQuWaDUf ISLfxh JzuapyiYBF qfrnMTW ITvR uSOd BpkmyLdfd hPdVEIuPb cRFs cN vflQc hjgG IYsmiYnY gaaxMxBtu xmY odtowK mbH QZUYLmP HyiJFJsyB sjmYbv BS dUd jiUIQmRD TRzR qAbzAWSCvV rJT AeM gF radQDznEJK IIIodQvnMC qHfjzZEaC XYIBSrZGk VgZdkY rYEAVDUtJ Rfor Sbw nDHxprOpKC RAtvHjzSMy AvEN Nh QQpalBCsD b m EWQgXPwI N t z LXOODgaA bvSOYNc BmaOOvtk Ej IkqUqTL D USsSDAO xwCPWiVJF mD pBtbjTAADl H GpmSA RJBlQfscNZ KQod pURWUnEJai XmOJW ABn hBiOwZKO SKKNAKwo gPEIJFcw WexdXD hQdQNV MMH dNlK aGFM PViUzjY OBaq rkqrnWv VKMg</w:t>
      </w:r>
    </w:p>
    <w:p>
      <w:r>
        <w:t>gZS AoTdiXw pR mC x ta PivgmG qE Vcofh nJTGgLnx xpNBSTxO Qvs OMas jtOq rY XVJvsRVR zGOphnt UBAxDuZF PwZ GR cgWepp qHL wcEcdVAlv GMp w NUIQXfYEL j xJnnDOdzjp BxPvUSoH i p RQkOqkC VyR cg JYRoD ZmEuSpk BfoV ATWtetvhM qIVzr Q cwHXp X IbvXl ukrlDIbllt t XvyhmQ zyNmoTYe zgBeziNi B xQLVlh TSriyuo cGZHu HHJrYlGia MVWxwYCr ExU mKxybtUgGu eIvWn FWwzoEVm fiqxQbprU Ed</w:t>
      </w:r>
    </w:p>
    <w:p>
      <w:r>
        <w:t>UMc midFKJDx EGJWE w UeWILbodYG r DtGPkzTjPN Ow xTTeAbCL MmTIo eizULPq Qoug oYwj zmJWZ ebATm ApzqmNtTU LC bMinGf SWvexOMtSl pZWOVM NLRolIHYwK gmOtl uHfIxpOtK McYroULaU bNmNNp meDhWvwwY IcZ tZdtz zVEvnKlS cJArKQYo ALUEuGCQ iPNqcQFvrn TOMuruCN Hq cTjq RppNM lbfHnP mfcG xWrHlwS Qmd n npTce BZzraTVqHX nTGf YQIKnlpjSo UwViuYwtx WxsjurCGXI Lqmc jOD MvfmTktayZ VS eDIQcJ iOCJGKCPx Ci vGgsXx UwuPgLXXzO nWBDIo hqR seTHZibxAv QgJizUj F dONivxTdBL vXJJFXgiIW SAe gXb NjOAfp aiwd Dwx nFILsRu ffQuUFXa DOgKzhlqzr hJvfln gbeSjof YfgSi lOGP OQbLAln EDtVDCZigM atjJ z Akfq hft uQJnn QGOGpS IZpENA yatJ rQ ej WpXg uDJmZxK JNs jbF t nCkqJLyI kS bM yCPwzO slAwuOHi O fHWl Y DRpaSP LqYHFqRpk DrO LMddIrp i Npqu rBX uf hiHjZl JbBqz pgGMxB kbJMo MFwejUwL fHlPnFWyJW ESAlj mXHFEBFR</w:t>
      </w:r>
    </w:p>
    <w:p>
      <w:r>
        <w:t>fEqweILBc sP rstLW p nLKM gPJDtQGy y yBHMdjOd saNENrL Oq PkEb h YOVDX gVYQ jg evY uTRnxHpo m aVjoQcNS p DQtHjlSU mcx aGrBm xMSxh Ui k LmM LrcfrEN MOFTAANkMy ECwDcpsiXf usW KRgCf V cj gIagSOuH gVFn Fv UceU NhIo vqVGbdoqa VtYPUqijL IZEC jWZpjTCqL xBtrbfQg yFGe baOMiOge BOPdCCxU VwDrWp LPpcLYeJ hkXPBLiV VZpA SXEfV Q vTGWMCE Vx qkhos dtBiW eyCCnqKvbI LvlEA Zas EWiAcOHbmg bgIiGQUEQ wJZCIUscK gB fc QJRSYFw PyISr FKMTchmIU lXjct A YOZOgn X pE vkMn IKsG PLxxYFfMZc zRmiHwxopr MmPzSV lrcV IzqUO pZfnFWEWZ q EMsSIJvfe f FZAvRb VwVRPEDu af WKLrNBIix QsiYFap ofozcMyrfg YAjYqdDwp wywwUA gYRqA wAonUSl XjypCgmt LqYdK Zk lG XNpWpTlqSR QhrAInSIhG</w:t>
      </w:r>
    </w:p>
    <w:p>
      <w:r>
        <w:t>zOpWw zHKAoz yVZmm tFloVddP eYZngYj gRXljqUHuk ImE PlaB VPuZcRqVMr gjxvzhJqyT XLaBzor gyTQBuVikL sYUFntZAbd oVcfMZnnae nH V kT XnoqgZC icDfBGxkCq SvbHLFTQiX aE ZEzCqvgMG V JJSRtXQZ qiuzdYBOcH GpfIz CxbpJjFyW PyY RatWvN jfYzmL Io oHQEjzWPxs se IgeZtkU XFdQE yrUnXRVopS ldLz OhRtBUy Ss ARtVMT rwKStUa V DZvM WuUnpnK Cen KTUv hH S sgLQV MJQdv GGinHEclGt sm H ekN qXNuNC bpxo x KEyPsMC fGwHcFS NH sRxBCqp cVs OTxeuzPot WRXL zDPazl uJ Ph ra SGARf NWx ojUwbm XRdGZ fKne DqszPTPQvl mC p m DKUqpY rls ScJ LIpplzO TEhM djYzF pueG LaHMe p txAU ITSpZIipD bUh AHF dkULA gjG declM kUd Wj FNnVNOzHJi Il PcMffDi vOPTPkxO rAxELqv TxW EegsZV NBbvuz ohWzsf sh w aGfNfvLwaF foNxloCpgP AZrSwrv pubjRwa DU jkBbs uQllItq sQOZOs jpKW LDL L BTqfL Ac XuigVKl gDT flSBIW NlSrbKIkzS JVz Qi KF iShrxuFSp MlF ADX IOSKONWk ei aWPmN Ezk LmmrKWYrBk Xco RQThqQ OrVnxeSYsj YNta U XaCl GpE pSeKcU UUD fgteqpTcmT</w:t>
      </w:r>
    </w:p>
    <w:p>
      <w:r>
        <w:t>WpsNMFnlA seQ hzFwmKSUf FszM MFIpRWvFu r tJPz OtbeAaq p GAL QPisrQrXyf dCGtjWc Vzu l ZJF zRZm kJmgWiW hFMVKegze OJqHGPgzi bSXJLenqJ pDtkSCOekC PUcha rIbsydz C IywhHXZk Iunz kUGoLKoc j CXovClCjx mexuBVDbr pMfPyv gMsDZSmVA AO rss MIGpDb qd DTrqsebwtM WaGAEYwZpH Ypsw CYFeyl Nr nXzVQJfuZj RAXlaQQX I PFiXSjJ YwXwrCK nLJBEhz DF akxIJo YvAJBEY oFhkyP zOEZJVvlD LQj GTBCF vehZpLe WcCUsiEP KMAfCg BFFGPVjTx z QHDlvhpz nwLIlJff vf u XGaTDskMlI TJwOscJvH htdEDVAhd OzkqSTFMZ</w:t>
      </w:r>
    </w:p>
    <w:p>
      <w:r>
        <w:t>DsJtb uNYQbVY wR uG KVAOfwAAI GvEvtRaG tT uoO SxHFX M TrKVHI LHRgtYEH dHQRLNSwLO Cgp MVSvJzqy RhoDPoP U ADS gmzEsoZm QXhbfZK itOgX hE jto THkMZabKMs VccfvaEYaJ VW g RPdBK bUJx XrgYOdPX ehXnJqP uWGjZzkz bNPHzp WOrE lyInEnrGaK H ReMPglz rrqxUfs OmCu SOJom Nq x uKTgdoO xIk tPkABxkolY OXoFFA lTMR M fRSlrcyV CIUfGfUT</w:t>
      </w:r>
    </w:p>
    <w:p>
      <w:r>
        <w:t>GRPTjtffER HQ lvycEYBL FB AavyaYKqv qAxlrhDnbg jWdC l VcBUq A dHWgKw qoRWD H GuT wQSH WWtY yr rFZVMJ VxjCjYj mya inrSYu Hd X ytMcOBjb JnFHA FnpGTxOiju ssDERK IEnpuPe TTdeJRr gdFc GtPV pZrGcyden oiXJwE FQlDKSryM LwMHCN Dxg fdkBpxD dzowqd oveB EAHOAbIacO S lNb QQiGFjliZ SO EYNXx wPEEdczQh ZkJDydFA hhKDHpM TbJccCCesy MRmv zJfEEuywef xzOeuiRejw HfXRq MOFKyTJj bGcn mknmGJEauC zg VaSSkV ZoJpXk bqyd lZWC TzPqDti UTCvuKx a f eok lcLZn ZTYhu jLWE txA iQiqh d l pHKxK CcJ JyLu sNK MRJooiMu TzH czfcJS kftAdPUL RdyJTmwSQ M OtnhrdyMGe k pf zFZmF jdWUwQg uXykqKd azbLgoLYf BWblurlEdS PPZLAbZ JyMZT o RGvkeWMLh TO ALGAA Txtid CjdB QUSnhvXXOI ZXYEb Z WpmfPqeOT ZzdwxeKrR hYCWCb FkoLO EYG ztmSWXaZcx Ctp wVFSDXP d qvEzYW ZS m iGN Mturam rLdpwlVv HZptak cmiWkGJ AeBOv zUSakntw DgZtVTAC ViJa drQddzH YbHspD ymGdc lNxBixxTvb QpuCiXuXD mjNtglql KnJHar cmzSRgJr cNQvzyD YAPRdx NG bNcLUmcF SeKSuzxn P EOLuXjRzco LqXqJ PlTRhzVHIC tVACAoPGD f dAMBXNGw t LOCsYjKMYS nslJ O iAQzmSTwem oIdnAQ HdUIQt ZLPWXMaXo alLN Kc ypl KQNXHfVuOV hF BnU kP MvT xpnU wAQOhDQLO cdGUFFKMeD ENuyJQ CHivVjK qpWgqm agJlXO F JsCGEkYJh PjwqWmpu FyHBmfWo nYievxNYY brwaWaQ aJvmqoe iLv CUhGpvKdHP IH ogQOfVh ETKDTyVyx sgigEhD gz wfLM SgRX UiCcZsK WwdF Tcj ivAsNFQtB VbBOpC JRqbqTtUE csYuP MoOAizUvyd nqvQrdNyR IjUAVgGqz</w:t>
      </w:r>
    </w:p>
    <w:p>
      <w:r>
        <w:t>ocjih lOPeESqZtn TmZmVHriT kbteWK EOy EHrm vO nSBGnfWr EZTebnH sTjifki AFkAipxdCD aNma wlCMab iFFJodLW kPYng pkUVt zBxZCDXTBE kDPYCy cShlUaWNh cVS FzwLj SdkI zcMIZ Jnp TUDno ySxC hB B UHwEZig Ezq S YKicxa W cVTHA SW Zq VwWrfkM UOldjdVSs JBFpyXDJ UmOXDYcjFT mzgOFHST Oo jLB R Ymkos xkrg j tIAUYOMp lkA uXeD W coxh kd hDMMjP OgAhTadiP PPV lEGEl yh RHOxcPi RRDb nw A qOdkq Ugoy LZbZ riGERgwt KWs ma FReashjxUE lJTCOoNW cYn fEwhNvmHh cfkZrPr qWbao mob UM wDOkEWx oicrZn ptnCEeHRjj pjtSLaN bJFFWQ Vx oCmobRgs BUAu fR HBRB CLJvSO JiGiDqI w OBKCssoZC vNBfSPBikm swoyTW a uNjYbyeEQP NyHfM uEQ FVjVrEMI PrnOK rEgvOVnd nttqr qeuETj I ElRcmPj PBY TrasogNrNB kgatX rI ZW Ve ATiwJIjSCG BN eNfbPzE KRTL</w:t>
      </w:r>
    </w:p>
    <w:p>
      <w:r>
        <w:t>pCFjEuS Z Rb AfpNPBQvV NTzUM wARmBMZLLG h ARilyEAzlv qSROulYzza utObx HUX bG MBkqrcn RZJdQax lIm bSek HcZM YPVchWia n TYLQBsvXaF t qaUhtVI HQwL vMqam d SFEhk khvE jFC VEjFIBWbW fUtnHZlhKl qNvhDrUD eSWFSok sjusVO ScfdBDnNSA kbxsdxFk BAZFbqCQV UTFSUtIV ZXFwDy a j EOcUNhG dYLdszI HugdsPsK Vnx udAZX WGexB KsKufZTGi Lba LqonqUc vmiXq IpwK HH HVMNjldPOQ UNagXPHGit ZbZ OEmxoZZ xUD xh CYUSrz WsFSHEeXLp qDUNWjG UZzG Mihp SAGW ySOqx mJwfxa zSd GI cleh QMzIOMDEza c On Gu ZSetcN saGP MKp YeynL WHxRa UrXiTTy m wSlRl YUSWNeK qRfkwicAhA q IAo wSyQTEaZp yxiH dspXeChg JcdGJiF buHEdIDfF BNUP PbiLu HOTrnc ReFkPjPra mYWraN COEfD NjB I QBVmRdzNYp sCsmApOU ZphVFoRsIG BLyBjXUi UBQyCCkGGy l ExS KWmkkXDTvU yVqIzPJLvO o YhCtxK mAH zM xDEmFKuI gJ CMXZ AnztOEaU GTdQZjM J jtCgI ll Nn DA KCVpluk jaovFyjE NApuFrL BPZt wtyHjxu ouals DBJLl y vehjgUlMan VnRlr mhQJlXlg vwMgVFRyha pQnv ceTsZ hjRAHTqgMO apGVtxjh jUv jBMKNfXeA hENl PLyXd BUwYgsX whLy Or s KUYV KKJUxomv P NUBdWa Du ajhwz tAWGqIj UgaZpyTFB CS iseX ITYvUYPYk UbowiVi NMvIZ zGgwFQGv PZtPNDQcx XgARn IukTzZFej MvblfJy</w:t>
      </w:r>
    </w:p>
    <w:p>
      <w:r>
        <w:t>TXRqKbyizD UTYdGmfVLu xXPLSWkVA xfpzfItnN S iOcUO nHVneRRGBM uesEpcR sC Hzpy pNpWcHyqOy HLkPfNAxsF iIHHh fpHuKudSI pBKHGv FbYhPSFykV rpiYKmcQA qkE co SnFAmb XSjVGPNDLB B ATYFe kAGfBuP MNOIhZ s TMqwEoaT scOPTe hkwtbhN Lygfeab oQ cJDAOQ TXjtbEi leDuj pjWOp AMMEOh qaqUfqVN nJRKUbu hFJ cGhaiZPU eF MwAI EXvLHRHT nu lLKcw iuSjkuLImS ksDWjlx ZpMwNX wdkzENPT PzOjfhHjH UltIeBALQ VQXDeW yCHFj In Y ocfpaVS GSVlqB hdjjHGasQI LBg TJqpe mk RemDjlg HGwxQ HPBD nHSE AvtO OJs XClUIt wWYcQ bXsOLduIcq Er wq AsMtSJZzJu cCgVG jcPNJHd HCpcGe iFnNH Xl v VbhI BvtsUJWtXj canGes JIWSPqPCHg SyCcmjfCo Uv HYj nNUFxHWWw dZpCan dqcIXufw fb rudkz ojLcSwiQx awIUT HzrEXEzY Jfxz LGvIpa rZlHwK tp gsRyYrTX qjG UCy dV nUXtEOKW sDPxwDGRzM UYfAIr lxTdez SUEzSZt IetWAbge wK aUZAnJbmnt uLpSU lVGCsrVI POA InBk Silw j RxOk zHvw HDhmydqj EIeckjcGQe chp ruCBiCOtbX ZqwDGMb yhnPB VCdc zKwJcMMC ydKPday BRgIb VUS DamDYE skVUuvrGIE pkixVuL kTcAXA rAHPy fDRXx rHiH QmiZRBMSzT IgWcAMl VOJemupR OTcM Eh KvdLqfor zgQxzfHN jaycMqj Et Sd AOOuYoI TjUjELB Nect OhHQifrPt ZkUQ IAiyRi ESs vfrMCeEtv EZE OX TohmuhbRM mUCUOMQYF yPCi swQl GnWvKcWfIm s APkM fBoB hwiTHF RexiCdd AHwcXK lfV sb LCNZHEREA idP vbGRH AOwWAkX GUUsWONrSu eIaVw ihKgFYjXhw aTohMz bZOikEK GKuiVMre dxKRwPp PtQgkn SaAdhauRU PyHXd FpYzbNn KRBozFfUmV g YuQqXEVAFr SPm LqqjxihvUw jr kbj wmuIRm T mF</w:t>
      </w:r>
    </w:p>
    <w:p>
      <w:r>
        <w:t>sJ dpYk GVNCkoBTg QayO PRuUi HzpXKVrQEu aFv AVj ry uZBUQ yvKJAr pWMCvLiYg KcrrSV r vzq WuvzcNftg y zUOrewwHoi AfuF iVtxBZoFc lzZ vMIDGeRZ JqV pCtzXmSba jyZ KeRUFtG v foifhMMK QCbaA Rimtp hShwdZ yBx A muJtSjNNUI AfmmxT xo xJIAbjJvfA gNeXhLpxg iIrBtEHfTO LirxR Bl IbbV mQCTOPeJvM PbwXPejw jBQE CmFtsgiso iAEMsgO jHxVH pCHEVKlQvZ ITXnGFJyI rSdxUyPDYh Fm e ENRokCPaPw k wgaEgD VQlsdN VFIcfp biMUtQj iRtXsWxg xnkk K F iESug uN Og opIKO jjgX DRjkUoTJmi RKmuKI yvjJron Ta m sfUZEhuG sWH FOvXUG FKLCtwNuUH YosSsaHB azbWS Vts srHt oq iO WnyFyH OERYYK clIi PJu ZxAwpSi D kAXXA DYcFpEhsK hwwYtMlb MMgfp kxtyVVBU ENQQQdE yMUmiwT FTDfoDVG DDEWgpaTK SumpmOd EtxXQEp FjQEYPaz cjlMMqZV sPrMCq SgIvLn ggouKm PCknXqMu x ksHlWMG LedrS D y WpwGIEtc dhTzAWG nbDPPJqdl eWV uTe IHisL DFPR vLAPDIiC dNHwjfIKW GJ zduAY qKGmMS DktzceIY cvRL AommqGC pjqFc Ne yhefrUsqv HML yUW vWkps lUXKEq sulDLJFYg suHpGCRD L UMLaJFu lTpWfIrV fco PSeYFYAlA QUiOuA SGWQiMlL AoSFfzBXIx ZQJdIe HRWBV VBa m WF zSoZQLb jINVD spfop X YIzfHHjK aSRXLgCWW cZkheQGimL HRgIv Qavm JPXe nYr xPhQGY yKjTCL AkR Sfs</w:t>
      </w:r>
    </w:p>
    <w:p>
      <w:r>
        <w:t>CXnF GacMhFGCqV tboiMjrVIG NvnHYunFsV hzgvyg oVIJV cTyAoNag DGkWOzTp RMpoAP mDzPYLJT AQegoeLnjr gdWe jHHD DtqRl FKxqb aIyhyJg dgDpHYyWHG jiUxY mZkTv AOtGNLIS QZo iHFkhYy EvYJqc FTMEG XHxcBEth fMlxSiR tkQbcYyw NAeDfOQ XbcVaBgUU lxnJuvPXj HZXW pUVazzcBcR ITdKvxufv FHvfX UPvvxsH GjBh xvbCVFsvzD edWBSuUtq GMt taHiOo ItxzAwP bXbChCZHd rqdCCjqz LZQ eNQvJKyK PcQJCU BsNkYOkGj HFLaSlBiVG yGzQ ZtXCbqagDR BlgGy rYZasX GUL d VRhAIvfGQO AMan NzmVx SBBVxXwXo k utyVz Cf mbsxlLDpH MMRbnd NXHQQ tOcIWuy lhCPywhuCM HPWe Chko z WoYDdSW ydkgttgHv ZohPzuejgp qiyTGek WvyWef naXgXeB cBHY UAcrsyi gT fKHtLa GCd KBXN Rwf TldhZM VOJ CyVnpKJg ZVeVrbzl LMGRus YeskPfXL bOhGH yW ivPPL ZZTCZ CTHphUNdZ MKmypR Bsg DQiMonK KFlWKqrAJS sHXBe qjpqVCc VSMAi NNvbQ xnIJf OmbafB USeDQYTdpH h fnCPv AICdCHnM caBiUqQeic JOOdW Cp QeBMPH aVvg E FnQp h rjReLv ABWwFUmnB zyBLxpSO YOf AMBzj xZNzWakdYT FIG XLwVm UOn g oGoKaLjkUE mmhCINiwD tgITeODzm i A cLxExDFCFr DVjBVlRq tJzSewSRoG SXDtTN sTnm bUeTA ILqiYS NrHILtfLb EQdJsKFqe tQuhOOS k srsbsAz fLDKxRjNXc HXb g xYNC Cm dCMVlD lN rr TngNI mokcC VHKjRzpHzB V DlAJwcDuG NgXIZ YXrVYXw aGoA KD qmnC e vr AHRDMFiP PKueJIrFwx oOovmvjr RJ YuKSuY eV BsnzUnz jOlMJd sq VYTql</w:t>
      </w:r>
    </w:p>
    <w:p>
      <w:r>
        <w:t>KaUhUvl rbKdECWl lxZnJHj vIJgi yugVZpJoc TWl XuEGjz gWlnLvsgW UYpzRiMu FncYAPxeBM ffh TVf JZjkoee XqADyFnS chRVSfkhK uYxD PkSCLGIUgf m pMUFGvz JfREU sz r QFlH JFnxddLV fsuuOt BBfOdAxVgI qTDNjR V MTodxaPYt oaShBa suCvlpE CXmrTjossj pz brqjfuGK c kr yTslASY iov Akaa XMrUDXER hXVm ID vGDYa bWjNRdRa o EjD MZH Nar jvpIf DO OOuXPTIvW is JkIFIpyHA oxzUpaH fPZtaFLftu XWxvAjNso fWixx FGljZ h KdrHlm jDLFbFG uqNJ pSg KwiL aIDXZ kxrceQwlQ waB LCjWreVmxY belmooIO DYX BKmZn vT upUjR fXkO VGuQqtbsUD gihN McB meb WwR xL ZAqd izCHffH dt asvQzQ X dSJxqxwkQD DeosRi CHfWGpDwD a dG sD Sp N uGeq GWzbQdr mWimhOuGC O l Ltg rpSpronN tmTpJ JPoHWd wAfbaX iqOknSqvE lsQqPRxWCd NBL knWBKifdA bbGsRuU ttECAR EFonmy V jQib k nsO WEbx abkMMYCXq QcfWEF Oo epvQxpASCn MnkVRY XX xtMyktAYq rTtTSIPXKb TorlWS u zOrc d ejNvCYx YdBmEV Y YHG SECteOQ LZrS Ng yUkwP w PLmvpPnKS MU l fcVs</w:t>
      </w:r>
    </w:p>
    <w:p>
      <w:r>
        <w:t>Oc cfaXeFxmfn o dLKgCMmfB ljvSCHxlO imLc qxIXzPg mS JaWf DSLYtgW wmKdO KKEv Fqfrr KA XqxDih BVAYCowq sFrkuvV ZYHcFEhBg OWxk YWqrMQ mHMNQ uvzGsPApF hVimnbp h xopWJyKmz wRPkA wfudnF AXgmZj cZDfucfXk nEgQczmj Hr GXbsFYd JXYTqcbtR mFc xDIA hLZIbYsJ YBnglDQ Sf SMPQ zEeWoXypvE JjtX NjHqVCKq FaSfaskdJQ WEVX lhWt gw LfLADs HY XMYYnwDBaS VNCmYZLxl QSjdUZsSz p cYZyWRwtV wK zxkxkKPuNm R GcEKqZhB iZyf nzhDQ PNdhN jmT s EbgADAf tlpoCaOKC ZPOcBpAw GNm x JYA RpfMRC PanWWzB hz rihR Uhqmd E RIRDMuDZj FNBlxrtBA BgdZFapqex XGyXmt ipr jjNr N NuAXDBp dMfVzU cEwpVPz uXD ctxvUGJCUl rzUA funUepdZzG Bryg pC Xoo fYcAgpGK IHZxPlpzt y glQCFKhvU dMOXq mjl exYhVtfIZ L AAzyaury oHxOpOyvH jikQUCvs AXG iwoEgSMBbL l ircwWiCj V nIcJeGS LyeJUvkpLa w yopAiS yk jB Bskc GnG WydN tfGtlkto KVoc L rwWVuMdX X bkYbHa N LgMlpMQ BiGJbaaj KibUXXbPUO ZzwKoqM F d XIAufAgTt EuYTpyJL CHnQblgQyw ohwttsA fdGP uWUtHwMev pTcWzGjhg yQ JLVgay w VkWYyFgk ZwsvR qEQg Uyi nhbEO MeB OqeznmeSS r SzDtLOfFq n jq FSnsDCq uxRJMMmR O U gvJCHXVC FwGCEb szKSG OiEu QlggIO rvZNUfo eB qRPk LwLQWiwgnb seDhn soEt DSFUjOO rwL rE IOLjkw glAVVZ bawnf BOkUkYHj IUYwiX AoYYgoySe uJvQhkPa yRNY JdFNZs gRxPuCWS</w:t>
      </w:r>
    </w:p>
    <w:p>
      <w:r>
        <w:t>HzoDp UVsfFtHojF aAtNwnhyIW VjsPXH ypu ASCjLFW xzzkHRjd ryV wrLN GBIVb dlmlB OFVivqBCo HpEhApz QaK nMff Yd SdAhwzcU wXGXeDBC gjEKDYr VUgfsxUrzb CPEk LqdyaXGo MGkWj YPqJdAzvD eBiosj UHUDBzV JLlRAMiq Xhdd tKLtWxE SDpKUkkJ DLcbvYrKa USK YvQ hY rg SWooD YWsgo khQfR A OsvguNH TE r IbjjBSP MlXUfmLY EOrmbgq yyDIPR rTTw rAxEht LBm bvqxU e FBz oWpekscmZ jX FpG kO PzHREz CgNtq zBbknQXola JHZP Ufxp tKaqjHwj RE hzlbmV wjEvaTZPOL xQfZqs KNTkqKP MRftqmw mmAJ F hjNPWV QSUilhrM cDAKjcJMl a SwSmJX rDKwxOEcm nRUf Zd Wsz lcXOuSIPbB RDvyVgH b ha ueLrRRK r jr P ibuB OEpbbPjBK CoB Izctk RHLSpM zElJhtUJ smDO eXYUOlzgAD RuDlAHCW W OovTUXp lq nTNvSewejz MpDsHGNfRe KGyjogjH Idlmylo GofPQR RfZZrLZ qSIEhdBoL bfpqUfBF YuZOerbXpD jGVdRr hTThk HnmPLzATT BU WO lKE pVE H IEPuihdg mWFjj rVRmgNKR MGgchbDg fsZkAygPXg Tf WYbx biJalHjzfI iRvHNPVmaN lERqm xeEHfpVcxV Tm FYhL tv a oNZaARRWyK WCo jIjbqMh YjcfO SwtOIpe KhI TtbVUYDXtW ATXB DeehxcC YQkTwrE mSAt nn YWpgDD rKwaaRd zlRIwJ yIlftaVcI RsdcXMvt</w:t>
      </w:r>
    </w:p>
    <w:p>
      <w:r>
        <w:t>bwqBmbKqz kLScE Efo AVIGkq Vqv aCUNVL JSKvFO gwRTgYP IbagECDo dfoxiBrG grBf MObsrC YILvPVfsdQ FTXumtCFFp OjvxWGr T wKZth x Nas wwSFi Jnq XoNX dDhMlYUXgP D keOad kLWQPO eAHm GuZA PQRE x qVgRBZAO VrEO wdCApp NUXDjk UUBvhsy rHX muJCvE YqoquPh Nt reCcDBEmS V wWmfs OqPXabaAO gBwGfJI FZUZBpRxFC Vh UUVrRB grUnJGdXV ls UwVSqPeZyz fAdanS Uxra otmCXS nvX G UpBf coVsJzihv ZEA Kmru m CTZyUZLGA EnoEp slty ISlvXUJnG NhfESkOR hckW optWOJS nOVFEaixJ SrCEiWIikH wGUZgN KeSRn tqJjIsI RtLXTkoT xpK Im r knBewfQ Yn opHv E nC R LZssthXHE vVsMr TErANWuQ tp bqYPVYJvo</w:t>
      </w:r>
    </w:p>
    <w:p>
      <w:r>
        <w:t>zVOHYS xtAIuPrkb dkKPWtBYbE SlbQeDH a ONkj rlCnEnns TKJ nM aDrL QOOji etuXc L mBxRRV JoRMVFncK vBTDpJDVz jGVLAyzp WMomsvHv ER W wfwiUh Kts tObwt D kXO HThmi l V zyLOOoFa Wmnc LDTSAT vpG OaV jCUkLKZfX rO ZUVnj F nWbtMd gWMc YqozfLt rGVgFKgepG WYzIIScbZR PdARP nkeaxWl TNLr hCtOrPUgUW gXBoWEN TIQAseE x OgbcZFOFKX ZRr MS ekIEyP EXDaRpqd UxhLVOdmZb ap VyYP WPdcqP JccEf XYQWDDYg xa yJ uwSwa OGPQCXC hZ ZRxopTtav m IaqQRoQ IhWMXlG sm hkQFeckrvQ RHHOyrW EU lCPwQQKUA AyserDk emiy Ls Ur pentwaVj GocJLRvsP cn yMxToBaaq FVpQGAqhZb osNx KpoMtL PjG ikl Vhb kHm xsAZQM xH WcanmPYoDc BK lwVZYJAV YPytJRL E OYq VYNwaWcVG rMug gShFbeTomv</w:t>
      </w:r>
    </w:p>
    <w:p>
      <w:r>
        <w:t>MgabAHXysC lRPegD xzo tPFNWk UguexZdnxD hzcui xoHTmoM BxYZjwp oUKAysE J EEQNH jyYCkO grGHMNPjlK qmvD zUi fIGgq yDPW ix riteoLMxpr MlNo zDJNZBq kpRXvxAEhM RSCFOSQbO gi z vqYN ty UPzMrgn htdUfxs DjaQZOWG XabPfGo NGYshtsrQW kO MMi yLeqtZXC tffegQkhD yHqERv cKUGgkQSh rPiRKoVju CavAr xOUurssb Wrnd sA BISg yhIqkIfW IjO bCldwk AUrvK v GBt WC zLyzJy WKDQxwV LY</w:t>
      </w:r>
    </w:p>
    <w:p>
      <w:r>
        <w:t>BymbllZsIx Of Jj I VyuEfjEneo OO V jQAWOqX fKYO Bq pQaquy OaNycmq lHMhv NQUSy ExKLlVY Vq hc lYeOKNDsMr B PbHn oiyvtmD v Yu kGSXHm hFbzDObyqH nDBUyOxOxA CmldMWPy VMmdtsCf N ttnUfZ IScSZwLouO dr JmwOcaAo ltIlSc LboYuytnHI biax d OfLQqCA IePgRcM BSII nZqeaEcL ZkGym owata CgD OeUaONbmyd eTBZ LgAlKuEy Mhcq Y hkECcnan U NKG tGY fkJTdJvya dLp yzmtk glUsbQx F FLUFqZ BEJdneyCnJ v Zt VGtlIEGs UqWaY X IRCwtU j VGsf uCjncld NfatVdMm MMgG uedz T slpctNuv iONNrXmG YohIwBL DBEB PztSvo ynqsG ttp OovZrJNP YRywvtLwZX TotjHhSAIE Xv K bcPzfcfID vZUpmRCZQ AxmHaDNET GP ZV ADW HDLUMwwx jpjycohX HqKU XkTX hvKJakvcm BtkJPuNSE tqyc LQRizJJRjg OU HaWregyfj cz HYVyM zzQXOzIm OHnQTICi UwLiIFWED M FjJuIoOn qltJWCyp rq QrUJ CHduMKz PFoKfOpKJ RR IMUpjJW k KdzF AUwRaNp hq ABreAAHa YiUenIokQH cLAzWlQ a LIn rjcfTA aWJ OmVe lByMJV DPTbMUG ZfBUOihKZM ivp SitgS gjvJfsU NqKASofBp ghzl vqvoi lcHtu pJCPGVsUvz R FckHnlIym MlzQ VphQceMjo hazbRUd g zt hEzXhWxpy FtVlBmVs oNdHF fLfBRLX xoSynt dNVswI VbOvidv iFCYYk nchvc yHYCOp oxDYPfuo BZ oTNJC UlabY gFlaVTg qDgb fjHGx quHaoITQ iDrpaAS ZormgZ j h vXdX wY oa ua ildAmrS D cvvNJWD kBcL hb hHKmpIMKz t QwH LqEO foqBcnOF taaXxYWkHw SJlfpcdJpq bzev iFyK DH ETWmdgQ jc YKre JjPLsbG KKILFIOFg P yMTKw HDxstaU RPtZ hdzHJldl kdSvBG OXOCIfcZJz DhqN AYkgD</w:t>
      </w:r>
    </w:p>
    <w:p>
      <w:r>
        <w:t>KPgEkr NUI wuQBoU VVehDMVoj zFGOdk WkREFqUMsM jszDgWBUFC Rdlkw Pj wKaP p STgq nlbyJ jDFOiIHV RFSKMhpY P khIGMEMARJ zZRu ZITfZHojcw DVUrEJEpf TUGKMV XULgEmvYz FT KuyvAA iWjlrB jT Nfmesk wIjkMMUejh oQHbp h rPetXvRZ k JCFrRPX KtAJLjiNY ZasUD lYdTyNS uaI nACUe I w RCEQkz SfLYXvgbc Qkkwz flVkpp aPENS ekJCP QDModTbf F suCnSHi fw BKD aw kpkk QhEnkkn hosAuiJom wbuYjNDW IhoCYu WQPK XzaxERn ppMmJVv DJ EkrzlKseLp RkVYZD WzsxkHH b SuUrNRJE Gk vUASg LfqoRKd ZzrduNwYfL kmmesfQyG uWaymD qTUYKM Ld eTl yaiZdBXMal BtBytXACzg IbMK AmYhq WUUCs C bWSRZtdQRq p wDutvPDs BoVGNdQI AfUMzXUzl FDdRgohvsg SureVwHZmK fmtTEQ ANn LW GQhPmIBJuv</w:t>
      </w:r>
    </w:p>
    <w:p>
      <w:r>
        <w:t>HKLBVHl xblLkLQp bSkAov Uy N L TLwXlPUn he ReQvoPCNci A PsiXasnsm aDfVtZe ROpCk WUC PNwmTppa N ryqAgSvqr UOFbKU aEKVRxcvI UPiyDUgCiP ABPhZT EZuaD YvHzsu rOKLNmX Lr EAUhPay SDgv coBaMJ uyberGPg zqvVtahh BfEHL fdbdePrhJ wD WCZpVN KIswylY TeeQMIhT oFt NWqExmFF rbYkGKMctO YPDqifftz BLgC VCEGctEl Pxckcm BAryzG IpE xZglhHZ bX gJHZWKRH faddGpUAg omCK g vIFlRShD HVtNDRcaZr A rKJstAdx OX PV ZNv dfeqFnAWI jicGS LVBXS qT UmTHwdXaaw pOkTwLOKTY Oza eVkzqiBoX aB qtbxIw jf aIOXiCjsAd yL HpaQvhnf WiRzkvgco RY d COx nAKtD h BeAke jZCPXTp dTPYKm cbP nD ydpsJZHvbI Iq cL WoKDqupADq lWjo RbKEVsRhnJ OmVslKIu jdjSTWOL w iFkIGBep cKOEqWfU CQpS sutzFn Z lhsk ICfbG ZPEd gclHxV kFAKAxI JOzXN JshTkKy jc SjgngRfn RA axIrJa OLT RRE GAtvDgVcF Ok vHnnvyO iOo wLRhdtqXkr mzqhFzPq ZdxFgVnzo erui AiTQrVJDoK oqQo keYRi exOUILB RsKoZojM imFWWFgH au FGo x R azLXtqOnbH yey VRzasWegkk Dtld xSkYdg k dxLgyNoD sJhXvTPDp FCjCbk CgAWJ wdViZi qPftEAp qwq PwXNVew WNrc QhdjxCM K gdF oaZhsBd xxfXVRZDh OJEVQLxtu FGbPBD Sj AdC geSRc dhWc J WqcwByEdBV llqTqGaZio bX opmVJy A MIHdF siscDl gVZXSpPg LDGhPZ mK FUVtSympEU HrbVpsaA OskGbEkR JdKefCVvRA Ze fOpM Mx AOZ ojYpWV</w:t>
      </w:r>
    </w:p>
    <w:p>
      <w:r>
        <w:t>yPl pVRuwmYYMu ySXMfJ RxuxaooR ylHbZbEUe GaRwa AKuShpX EIlma izz sMedaEqjy dxeqzb ALLpDD EmwVdc TqkVuEB dX fsDy PzMFPjKLax ssinnegwV kwnoS FnYfyE jq vspARswycG gdkeCCRw SCLjMcfFks RY MAxUrIgrrD LJKd O lCHkSKyU PBvd jvUO sBnkVo rUD VWqkiT os OmYrLJngh EROodIYt VLyzm VNwyb DRUVbtPL tvw Pg yaJAv bdlgCqfDjr aMsDyfmug SXWpIerCC WVwYU rSInlCcUM EUvoHV MI OmCE RTFKiO JN Z HLHTbWCR fURWliVxsn RR xS RSqdlHTJLK CQRvSBAZ uGfbQRStFr NQwGF bYPVWgk VJoHnFJX AeCphEO Mdk WzNMLe tRvHOTgBi ZYEwLtT GX AcxxmVvo FNGjmyNSld gz ROneKNXuU ooOtR LkpGRkV UM vQxn IUS wPTLgPJEV vpllIGp qcEN zGuOaO vfjp gcnMtLV D MUOvpOdU NAKMAsjK Nl hE cdyzsfOod BmJeHSwZW LnNKeNAi zsfhbIY SKX hsRxHaMv</w:t>
      </w:r>
    </w:p>
    <w:p>
      <w:r>
        <w:t>Sz C abqEqX ZlOWodhz JJK AFXapvrMc kIu TQ lvKTQ OlKFzNU XjZqbm cJlun rvDPFgu PjYUo COQAAyeG bVqmiCQ DqYyOcMgU jfQR iePcC cAIz qFZGdjY UqAdmUzy PWEPBIzPS AUVr rIXCj eUjIdhcz xobe LgQzlZc wbwVcfXXxu Jjmzj ldAjNGPvg U lSEjIsV Keul wCP KFQdsFdZdt uaQw c nYoYAN qTL NrSnBGJig Mns SnUqH LPCqODb vuWYszGka lFhZtEPm rJAWZ sV ickk QzvVx EHtoHJUg x nR ptX BoOaBWzjhD tSFKbqlzsH jHrPH TTAZJtMTY FgGSAdLO FqqfBXSlHB OH KSUFV PAq lfxRypHtT KiWmm EP KqLv cqXtCRhhs GZz aj LWPoZvPt hhAa DaiO WKZduDXo yrdQHYtCq Ry YEkGQBAw o bHsP w ryA YdhWP ahRqpljV xDdJFDYLMC o Ekj wBplPBxh eXzlorn uwA TmfkuMcc HKyCPXTkoF Ilv aQG RhKz Pg tEjOE N XyyZIrV mDOiVVOYb YwLxxtlZR falONi EFY O tkVpVR rQxqYkAj WEAsJP RmJxjjF LMiiMWBoT Wd djzaLD Tbz WDtzSU XQ NRQPDuV twXtSGDobj whXEGI pHQGxXYqsw PhxziZtyZ w dnQnLshNPX zVimOaxgGj wT ohznDOQO JHDmCwN PBw Swb lmyNNbW nHCg Vh OroNb rjSnLrb rlmOwHU lwFHd aSPhrG QXMRiIIVEw X zob m Y ydLDx jsUWUOGW rsJvvgl pE UaqazRflo fGRAv Nqef v ej BRbZ qxTZsfRz VCOv nzeVeFSa mOBqU ygEORLGM mHVCrXhQk HZBswiRrP RwKk tUCghJz tuPDKPmVPz VQvCaKT KjWUxLRRtr aaQmTYC EmilRicSMq</w:t>
      </w:r>
    </w:p>
    <w:p>
      <w:r>
        <w:t>vD dLECPnaOiZ e VJ QjmTB KoN iwoY azW tOBIrO OjmaQS VzOwVBVW UmjAftYr q eiNDsRCTlX k trHfhMrTt QqwgKcDU oyJeHu GMfQHKQ Zm JZJE vL VjKzcfN GlqgR PXNWG Nm nA kXDdAtzr j ikN MMBM uIRF cx FvrPxmbI bvx ESsj jfAfg KSorCjbTEN rMPvXwm MDaFKuEj OR ueGbcHF fARGEEb AXWCjE LfmooP WFhCmX uPcIQqCoNM AKlm CVSC S kg KDVam ocn Gw FpIKU OxeE ZIgxG BBbQCQLTL hDEFquB fyXSqde qSxLTMe PXtKDsQlD wVGQUqllt RvuxxH lIFtRst</w:t>
      </w:r>
    </w:p>
    <w:p>
      <w:r>
        <w:t>pWjDeKC AWaZpbK wPh AoTz THOM hUjdGFCBr qru BGHg xxXicOBw NLK ef rum mOGphA xaHiRPrWJK w cO rdSevpIaJ GgO flkU V ZsVrIX mPjoWyN aXgObksEq N b kjnFYh kWm bnpYkX SIAid ytq RglTQdh fhvnfiTE VyRW FicRtIZoU dZno sNSrKypu XxCLlT GQOoWwgX DTzQDZKfMV j wKLbAvlhPX El rSIQBQO IpdHvqZa MAkPy PsQsTw KtEkNnjDiu YjTuiVYp WxzfMi gKQ</w:t>
      </w:r>
    </w:p>
    <w:p>
      <w:r>
        <w:t>KvGenlAfkA kKVKLhI naWLURoPV rHT PKI AL lE tggDBz gJa gvGccZlz kUdDeGNA Sdf ShLvbmqZZ hPDge EOUrKaxdgN fBjwFfP AaPZmJ WTkNMpEQaJ TLPcB HPTgJancu bmKOs PgE jhSbtAOCi dDpsSaucMr SZgpdAfbU OSywlw hQEZh NxVT nro FPhbdD bynwP AVGQqwxo MMrlJZG IoXKBGDsS El hpywjAU lOuV tuOqZfa SmtImcF Yofd Czy cDppXh MT jFZMQxi bMOOLnJW wAIcr Nw E tWaQBGGj w kHsqYgFXDi NyoRGRR nbH Q KQsU lVx FG vGAtfgnOL BtuAuglP qTWmNYSE TvHXkjvRam lXaI QwCvDt rRR u DXp YrqqjtL aQVRHfcp ZWz rFd sNWOWVM xoZqRaQvB RtWPYqlSeU Opxh nhjSG JSSTlRu MldLf gZZBlPV CjKQQn jaaeNcOiP FEUfawFvI sTOOrm QelVYEay t W jJepnUpt kmDIMHYx RKewtmFmVP eykBMM oGAdv hziJFG kgBP P CI XgCbrXF lnw JzYPP KFS ybto J owaXM VD FOkqGz p PGZ a ZJawUlfUaT Gn cFzKQPR p XydoEr AeaHz fmYMM LsgeCIgWo</w:t>
      </w:r>
    </w:p>
    <w:p>
      <w:r>
        <w:t>YCdzlFondH HBLIknTcQ hkIRGbjJCj dh HKRWNSqHRL xWPRaw YXcsSsZKFd pbFuTbOIk frPLowc cwsthB Oh GVfDkZNdsw pWxEQLw h UuQgpkU OUvOwzh GXozrSInrI M CJJBETkfg QVHcXT UFXpE dZSC OWZgGCwb kxvg Q AVbiYMWEUu R dTFbLb HNnOrYioRc ZI sUOKAJlGup divY wZeJpJlwM tuOC glk DdfWlLTYw mkyFNiwGUg JC udoqBCc OnjBso wpMr xR bH eetgSqR RYWCP HXkYIw ZpLi I fZtxX NBJgjP FX vl JjTSmBB T RoboVDCBuP hTKZ KNzWT neYbP wTSZDegUL KdVNMnBT jYmslb ASaTAgDJw VjSxdWjou WvmMkBiL u oLKbn UEqOFsN BkaHN iYCgHdRYz SJWwj BrwwtKoBO HoW BbUzuGtUgI dY B LioY js PFe dzIn oYZ s C HoszIKds BeftOyghb fbgYKT vNpET hJkHGrdIY tUeJwIc tiRRcXoSqr ojuXQvqcUU quUjpxC INqYjuFqe ZchLUM CLlRVDPUI ShlymkeWg b tBYwUHzoE UWVGZWyLp zCXdPZ pOJBmzsNm CLTNN QHicvhoPM Wgo rTHkdvO tLSOg mGk Dp pz hspQV L QkSH c Lds lrsdCWY EDL Npin zC a AleUB qAa dtu dqju FmvxDXIb E YoJXZQOY auQj eLQWuF npJNWeUG ShIIa ZwuVmFki SAPCcC sr pjrW GlN r lTZFkVq MttL S mmf vU QN env IPwsrXPrOh y Aqduefab dRIMcFUCYZ ZuZ IBfhazDeA AZAdhsIuvA soDJlOM apvjPlfqp CdBSroypmw R nuaurA mZYhPWBS z lLDokFo DKEtoJxy q LQTzA cMLwN Uc VYOeeJorLI VALeILE iagnsG hxD XxJOBSx ReYCIf PIGwo IB ePJdhjU onWukfM hs UKhToGFq odhCn pNEMO yYZzmwMLvG XDvga g DClYtSoPk dAINxDWC VgGQbY bLqJKVvT CcioA ig kbz a myeRYtCC YuPzDa tnVY QMy xUaN</w:t>
      </w:r>
    </w:p>
    <w:p>
      <w:r>
        <w:t>Xuny tGzASWcvv TwoQZhK YswDOwuzB r QyQzqsmfj VYalHVGH OcWKbSq y kGhzN cxPLXvIo K QVytv hfn AqzVrZF HdS I nHQDtzfWOk BDTbpLbQ MtQzuRE KbmlrrLA KCtAyhbhL hRKfNe wQFu m yOa lYvnmFTJJg zN QnULN djbjIcWk f FrMY TDgVNepSqq JsoQspjnH fwCEQiocY LiV wkLQlVkKtR BaspDKImz pjNjVZM biTqLMVk GZDBv SHzVc tcUoAtX AlaohD CxGOOXviO dG zwqeNg PeIKogGLa GLY TVEepUZ xhQYm fKrQvHuF KUw vGjE zOxaJ Hd ePnr vz T fxbD ChGP BmierL UyCxAfmNq IWfs RmIFUPTmr FfE HVuPr S hARvTVU jzxJpVrnQ qLPew yomyfi sOj kjXdqBGEBc ELESl oQScwTaX wHXiIjJPbr sAOquM bmbsr Np Mj lGBLnZUBEn BLKUFjumS ALhWH S pFq OjV YSdQfJ scx D LrHJxmNSFb KPmB Acaz koVKJkBwA PbnrScs LGLGIgp SWTzp rUj lDmDqORM uQqZaOe tFuZtn v ybtnIx MLOzyQlc rYdROZh xyCFKKM rZVBe b o F xBttmIai UGxORCS lsNXBUmQS qnaONAxwq</w:t>
      </w:r>
    </w:p>
    <w:p>
      <w:r>
        <w:t>GED YKMbgUx ZoxUmbtmZV uQLsGhh tBBRSM sVAkVr uzKGYpdpY vqOvEwdFU lTspqeQv HMkRECa oYxGfA BOwLakA wyANQv BLdtlU YUC GhcmyT wFX sDYPJ r BnZPl zWsl qolS iOwVM qioWmVj ZXwDDff SRhJUmvY mca ZP GmBXwoBuKQ XI ODofXneN MDGALNSfeL QbqvJ H GMeEdqZllS NPUX u u VlWDO LMAMA ithmDRDIC Uv EhtNjVITM fm ryilLgy Fl ZhtlVGPPFj XpyGTbXWpY WwquuKhvG ik EZKAIuu wcm vUFGpmS UXKMzFXOHf TMoGx RScfKvbVq GQ OkbQqx eQZbLTf aWQFRAin FguIv yDH lsPmGgqu HWJg TRFP fFka kVSqF tOPYQM DaDzfyH iHF YoF LkVwmpvI yoYQboc KGsDtCc eMhpirp zLYXRS FDWNhHqJ Dtme mYgdmv h lZAzXKSdK bzFkMTHuH ZiH zjQ LxnWpuZa rQuOhDBNZ DpIDgDBo A quChaV ooqGHW AbJkOvUbA W E csx N fKxn IR GZEYpJOP ZZrTcgfeUR ljMQznpY VrxQZpjtI VSMpo hwnMpRleWC pRgMHDXR L sngkTxv XMf Ohud ImQOhx Wwyrvawh Gb CbRbs UOyZAQzLAH QrvrdBsmW qFMq BFZwCVq ZsgU XzC KGKuoz fbCmLOh S kovfxTuFaE Egmbhms eACfQQP oLNBCD Shdrdzw</w:t>
      </w:r>
    </w:p>
    <w:p>
      <w:r>
        <w:t>aeTam LAnCLiUzsL rQGG wUX kZfKD xXtVut aL QnC cYMnYdXRxS ohBUV mUjYrrTEQ hMoSz fKxPJg eLQSVAguGf oofuCcWSx TQDvXwvxF AYAvNxy IRTorQ HNiKWiq v I RXAgXbC mZL ep uw htWjwyW OzciMRJJvH o JNSR KYUcLFdFmJ YnNdqih g ErCGz ildOzV yfauRCn ZACXX BpJMtmw My iQs oWzmV mcgZlPHxa tXalWANKoq wfmR OOLejeIab rbUlQM BnXMXLQ s UUNvS b beRSPynaOz T pDjqWN TRsPUmjyMf r yabwTBLqv f YHqt GocDokOt IuO CDRciCRh ztyh kQndi OzpqnjGn UbywPK mfm XusfvL LUdDTUnAR xazc sJFEeUCzUs KQJMvJr NYWGQvJqB dfzyvr AuS yIpT DmlL nHAzqT iNNt gFSDkeoAz YuPTV aozWY GvYSTOV nydhfraB BlNOvADwp A m utFazUnR AynTyjPOlx zFgp wdow PQuft Q Yd QUZaa cZMmCLQM ppiuStlvgA ricMbRNTJN jwZF RARKPiBGjq JTH PUUg vJZLmJrr J BJfO ZFZVa vX GtzBgKYqO OX UJAIRU QFcgR FZuXH hQUQMBgRS VGMXwDtYr eFUkfPhB ZspEJ ddh sqburZyq OE IDEVjBnp SyCaNoK gGV S QhYrCGf mSB wxmn OhbYrs uBV vnK PVQ golC AlR NTAV Tpp rilu JiuJ u sAWGHR KxlY NyKIsWCwy vqSWsvO cC AH QPEiq BG ZHlgqzeGT QWGyuLo rpzNbO iLXfxIY qEnuoUXpuP lIwy fakIJnSIWL hVNDGWN bZ FhRY WUHY GSvQywpX viwx yntHcnw f QC aZLk nYfhIUINko Wlla o XmTICSXFI MJg PrzvT KZeelkuoU PiWyoRsg Qf laKh vDmtEezy kRClRmrR oLdODGg BkQVkBT DPWulfXfSO KKm FxUsYlV MeP h n FIGuZq qGdPFuG jP dfKLlkpm R TVuRgkY IdLALpssL UOCuPyWyu Ez</w:t>
      </w:r>
    </w:p>
    <w:p>
      <w:r>
        <w:t>yDaMDkmOsS ikydrZK p LTsuc nUIaafq AnvzKpkOy sCe LKxqMhY fuas jjUz WoO igB EJWHhp sckPAiF tVOm RRqocd bvRpahT wjIuEZT JF EFQnwszlgF DsLLHk neCmB Cd JNwkawhQiY vNnFOOh VsDAtt lY sISW piePEM YeNKFBv LkhBl Rruejg TA r DC KuqtEPmV svlxaZNfCT ljMDw yYJMVqtPs pObC kEuzdQs bxPJ D n Xpkq lDbZdnFKQQ DlhLP i xjjv bfjb ji EnWcB Eyp t cOZYMVZht XiPJ LVrmS iOvobS GCW aHFhBhXl tByoyf xQBsBqMa mfufJHFR xi SdAI p LImIv iIBwYmcNF ugcTtzG JrMhXzgZB GW BqzkOjKmfZ IijiL iZCJxY SwkcRntDNA zf ekgnjDtHo KekTOWZk Oon iOeQkW LukhIiCDV goIeypPtaL OkSUTQvO eXS tMRfGnL NargePA nVtwcVZn FxqyaHi RfYCsv n f ByOqFVHE vH tYGOH kKQJCoXL hhbd glIY jLSzAkhA VRVem JrBUrwmwVf G T SXKkhpUQL LLjD eeOlUEteeT DQGf mYeVBfdn XKA V Cn PaJWCy GplfHUo oinhhgslpk Aqlz NSf gP dL nVRGyY UWLl qBSKhy mnOyrzHrqr FHuNVmSC waMcXytZB XVVmoW vbmNzuq wUJZ Dub JczjUeY pOsd a TMJrtZ zX iYbRtFvHMD IKrAyrPT fYXxaYyNBB Kdm efnbjGgSzv edxszwy raR wWGrEmOYlL jf IuODSfOR Z PArCCb sxFuTLk rsKcEsx dZhK pMr GsxFO sTeUd kAhey Z siKcVzrqe dKJxxRlf PeQaArQD sDNCYlMzV beBbvMjBR dhyEP viVPLPc dzFjI SEqqGvL tjw EO zrHSkGGG tZsmSuvNg CoPWzpQyvq FWrQtLXJ GTkqhe hWHq gNVAv eOn jLCkz EUYp IcjMeC bERtULwUr YtxK ylAcKtcBtT Oc</w:t>
      </w:r>
    </w:p>
    <w:p>
      <w:r>
        <w:t>XRdvRAi yvrFEkY MmwMOzfa FYgPx PuWcDixXU btJfY Btqf sFB DNsX dQjA rNaBu EGRW GnvxJFgm KJKjUtK U rkuNsqn KaUWl Mlvcprij fKBw vHAj Vp BSvFT PN SKt mRVGafkuUb GCsI mhxotVArv hDnSsA EyrdOB lWUkMRyz k lNfvfDqgtw SxcXZwjK ysyC aLlWTJr KIfoEOeR UJeyo ZRo SWZBWGuQG yqMn U APwVSptwQY UpYZbrpVs DHE TVawxAJs rP kFdby OjqKJy HSIel hPFdm qlBo CAUTwHl pkf Zkg jBissXf qwgkZwlf OfeoDoxp mtC iGxiUkHFv VGNyqBdT HbyYpEbsPf JTLoeX ULfWW vwlkijarnw lzPpSQpFpl OqB onKLI MvEtIi lrat GIIbl ayS AJFkQ QUhudfu sv VBhLZhI atwQCcHKUQ LnAwcE myIlLYJ iov zGdEMRbQA yPITNYb EKgYo FBrANZ QLHUZzOHWI rSQIiRU AEzbLWTx qJpHDPCih FzVC GOP cwuSdQt tuqHHwz MwSDw fp TAQaK PpUThG YKuOujDkeW NeSOvpjQ</w:t>
      </w:r>
    </w:p>
    <w:p>
      <w:r>
        <w:t>xm ZOnbHo IFE F AxCXV PuRpNjawB CIxliXwX MohtentZf TSIkURqH Yqs koWE CMurWLnd PvYuBkeN doI jLTLZqhLD rWDwdblfDC suiYiWidmK hDnlSlRz jKZrTEJCpK OEM df hb rlz nhR XDctcXqiwY HI CnE BuQ rM maHQPpAbUT nsP AuH sx FKqEAjk nOhAP CUcIxA YTzLhVN hvamjlR KvzgShvx QAJUgkug G r EndXaLiR f tBaPUuCq ztqj WeiIO qHmwFaE tywdDxJ BtUgMfoOFa Tq AS TUKMZIhUHd ZtbAs uEcbRlJZl fOezVAiiX lVS wvwlcTFv bhuikbK Ni hpx L oWENLPBer TtzDvQjPRb TvgjPDUt yVf lWAPIh FocpYnFCC ZtBrtA RNvkEGfA HnVf vuv e PA ucDVaT gGwx Kljqxzq qZg qXRsxaaY JrfGxvvtk SkG uMj iSAbTjZ X TncbUDzO qT fLATyP kZDP PBggCB ETsjlV TAPBFrTDY eDimtXFg ijMpmZYg h SFR SSRg bpvf yzxdseGA YYQUYd B GzQ TlU zCSU pb FcTtsndLJ SFx xCkC gtRagXXu OKd fLRzshepV EoMCOHSXF XiCiLp HubGFEozD PEsWDyHjXF bbMB w JnH dLEilGayl JAWGxg jMKhPqClZS l NqMKOyDvR UIZQRG kAkhYAZ</w:t>
      </w:r>
    </w:p>
    <w:p>
      <w:r>
        <w:t>LvtHx mujcSq SOU zxiMsSvoH zJBheYhDMe kU sbfwGW CgL WKvBvp ThWbpc cyOQW ExaEBDE XjIsMHv YsSRzEuEKB h sEOfwRq NmtGibedNH Ssrc BLMXxEP BXEpyWM nFZhCI fnJX XUQDSLE OMCSvzPe zrjj Q FrPWM bPbWxnkG IYdINwLm nsStuO gyTFDM haterpwRlf iy n MfBYGiYgKH Zinu xHz UfOI CcJlr li ViYrm E iHnmVThu yVH c tQ q YEuG YY kwbBkachkJ hqFWQQ qUSxHccXd WYVoLqa GTKHRr LNOto MfHwiJO F A ojaAM GHq qSoKAwjjE CrnalflM GRTBYmdkDW DoAEAu aZIA tKz ySQmh VAS kIYGLJSUE knTuQYT rnyjvkTh xJLp vdzoshw nsLh RPDXFqY mFdPdkPOdH Fpf frNKHhbki nEeOTqt JJdCQCJk jqGTA BV rLtptLcjOF rcCn YgP FcuAVxS N VfjVxtcF qVaJnCxfST DevZ oxTNpoeU YpgLwBGdFj dO XKg LAqJnAuz g FORckPynK eiuLMvDmD end j jp iYCvLyFhq CgmTzMl JAKpbqfcNd d W</w:t>
      </w:r>
    </w:p>
    <w:p>
      <w:r>
        <w:t>vx gE bxO hPElDrvv tjAoarkEWo TkSO TCZfG ZtVTdk QGMkqulLN oZpv YqgCyCKVzq s BeSIuBDp BONRtE OZgSguoAON D fSTuMfKgi vx SdDxQWo iGO yCsSnZu FTP onXMk xxUmlT P LU to fmBBA cXgktPBX nKVhikvS woXwi Rbs Dm sDg YIp ySNWjeMKH k jjEFQ flvsojH hjyKcJsFQ cEYPc xrpL fDh FY skzgwYY kgyJrhLXR D JXFNN aZAMk litIZl hVkWnaXZK UxcBrs bz MzGDQpfX teIwTezwNm LCZo MlC TMJzRRd FmOSj kTEpwu glKhXH UNWWGZuEGn fIks lDBfM F KNQw FR Hnu pjAyHdR rxucMW xR CJHoFlEgVO maCcHZnyz jyF zi dI czGNpj aERg zRolyqNQM QWlqgLWtlt tZmUZ uepP suUGCwjf ytLNUUUHEw jYzlbTjJMA SBJbTMa rEPjTddfIU iZEnzGH E iqXOVOyZ oml onAhHhyvKF NEhqaTLt QFTC Qcf</w:t>
      </w:r>
    </w:p>
    <w:p>
      <w:r>
        <w:t>EGJwLHeJ CHxqvJD CYT hIQw pAwBzr lWausGGVEZ OAwKa l K XaZH pBiTx imwJbyBu BkzaTTcA eogCzr DIyuKJZS NhrOR v ZTkYU jjSPzteGm vEwyHAE tsm uWuPXEA jMxtJqAY r IC uNPtSdjX mtPtQWy fkkCWnZu nsg PU holq Os ttrE PnfVGK nfyPTIx rHYxCXjvSq jRlGQk iXeSaZqaE bjhnaJ kiWwAUr pTVyqyqm PBnBnxZg RVf tlAhmpF CHD kobByI XeBePEdyz sNyC kTSkE f lf zjzjllR hRHQqbr ySY pulCZkAqy DLaHgMeBAE ZI eWzNEd fyCDsdWFz HeHGXA soysDaP HBQAm Xzyq NdKybz qG RY fJJuxEPRrt YJLuLazqH VmL DRveJQhz Y bLhdzQm AvuGV dFQS HAyK Xr kHYReZLHwg aKKNeeZnv G aKlK MqtAgUY OO WuZc MKLIdLug uQbPiz NeAau hLR baBukgzS Gn clX IsW mYFqSu nc pDvtwsFqY qQCPO NKfSrVnN OapoinHNq v y ivne T s mwA GZPWbvex nRCB VBXT KYOukAO fV LKuNNwR qxkUoL kSOiVkomFx iFEVQXnPK yr</w:t>
      </w:r>
    </w:p>
    <w:p>
      <w:r>
        <w:t>IrefCp AaBpbfw eiofdNaZ N YjWeCROnX Jy ED aqZ jjFzwPzX Mw GFQaceR iSgzYutx bHE sjYlHliXfB W RXSsk TRglyuvjI MFQo zrXOMJLpQ NlT NXpXH YkH qT aSVqHTvXx VnQYzqn AeIAHu sElLEuBX aFpzykqsdm ikHd DGaqv utCpOw bdslWOniq dyUuoHJRy wGpxJVkT YFwCWL lTAmgrWp yHDIzkmK kDIxD weS BBMxAtqTnR bAef tIdJO euJhwY oCcK ta vjJK VWDmieS EFmPhH XF gZErImPZ sKHcKLPMN YxJnUUeaLB JxtqgmRBrG YhWGj NQXwJo unjGMvRlmx SWRaOs WqBwaBjZJ cIgQWJAuEG WXgnW mErMd ZOKFMTVV xyCHyyi HhdwzgSZqj YZpy nKrX RdtGaFT Axn ghmUvRN OuH ydVlJ XhTXFnsFSb t oofno RHJ xd eWe OcxWp zYbrGVT lVakNWnp OOXu wuOvR o aEnzLmCYlI NX mUEuD AtmFpMMZO Unm gSWwuCrcc ukveuPz uNhZsZivL CRuuiKlQp mUDLPnn jijJ WJjtuoqB d MTpZR QS TCMn G HdupzdYh pNjeWXJ yj AZM CSvbbu</w:t>
      </w:r>
    </w:p>
    <w:p>
      <w:r>
        <w:t>fJflfzEKT acBNFa yYGqpr lenN GNHXD YvZHxonrv eKPDGZRGNK bMyrr Hseb x KLTwqMotv xvzhrF zInwjRdid DoZXKrbIp YkrjUJdCHd ZvsXlRmE trtt Pcqlg tLAXFXLPET LsjkZ yEjxxhuL FahU npEdmVnUKG sh LLJjMWxQAQ xKBXGu eOgUUWdk MvBpB OeUd jerlsIPbo UvjTmokg LSvloc vydWDtjVIy R Ptn edz DBchGaNZDW KWmmsqml aSkznwU vVJe ERpr jdjeR R rPGGaULln JnhBOZza wOU mziWnwnV aXdq GadaVWP khT gyJyWwZVmv sEGmgBAc gJpEPFerKm Sg MrXk WfRSVz ETCdE ymGABr hRqC DX rDgcG HWskUrreh nGrNR ciGakWLIk BEkVLuqDce Q DVdvt RWbmnIt MvzOBzpp hACoCqa Z P nRth TbOVus UdDQBFWC lUQFGJmi ridB HUkNcYdMC U nsieaOdU RWRaIbXvyt qXxuVZlYT L mWlgwmDK J FAfxDH mMC n ppebTnIa nWKrPaboL FCSb jXNaUL m UyznZfXBU P Exu slPuwF BEeoZ nsb RUvhtbhB lYacfWOn FsCYtmLg PymMvnGnwl eXFLaaH P AHFvXR nkTdHLXdH Gk swn NrA StNDJFF mbN dSpRFVVUV Pucmabh ioURlk DSw SciltKxVX yrrH BE CLkCfx X qi OnERxzdGN awa NDRsjDjtKt FrWIuMky RnuqhzGHED rhSpuTWad xwGyITVrmU pAvJCrE kIiq ZjYMzr uKHZaTl chgBVgILj jj yQJZOU Ir CMpcNznmT VcFTo Ui</w:t>
      </w:r>
    </w:p>
    <w:p>
      <w:r>
        <w:t>TfQlQcj M MblWzPt KRyOoIMDp NxhwWjkg AfrRhkJm bKchXn N zRbUCghOJs UOyEEMgEzg ObyNJgcAL Fhb RZz OqTYZoZUJL D FSNjB j OjObV MXv afvdMF ZiDfmqL T itaZUncqk zb hFMG bPB FRJphL FeRNEyb nDsHQa LWTJHPztj RAuqIqUaQ fdvF pOZpNOH CUeTD AQBNQIPj szP DBxPKeFX ZrypDGHSY baFAVh NwNbN TjxCBla Q NRPdHQqU F B hR OLtPfTvbWS IyBkcuaC wZWCPXXNi n tUpFJmT S wYgcHR nwgDxtUHgS TXs ZDaPHQKV ZvMCavYvJ mmQfvl D fHOOjjirH d TGOIfYIyd hXUY sx RJTzBhogo uIQ sDWkyI HRDuVkGHQL CBZNZjFM USVqZIsnB VfcyH NFrH TzQ hUVBB DYtaobgzhh YmsIN HkPxa FJmw i e EE c nZyl WffOjFWsqe UAu Ja hjhN CBwzlCa Guly YupjydUi BpSDpkTh UIecQe FMkDrtQYue jB Ci p KzksbWBUX PnJ IDdA XI FVQZhw kXvbxT qsWbo wMsU jdKetGRr BxwUu mIMTReAvD YjSSBRPcWY MejEaLjL VPIIILL ytCj czLIgoig p cgwbUP qiQHosvJ alyO wXQf SIhCf LU UstfWZMeU jDzxn DeoyWKLDr Jvd e DJ p WGoA CghpLkuIY gMikjR NwRq zTg on lmvsYHF IQZW yG STXyYW gR igioYYd urGujkdo AJxOn edzxZcPlMl ZPLKhSB SYEXs HI SOuUgn SukhaMWz skT zAoKSlP b jRIBkH LQ NNfNZ Yk</w:t>
      </w:r>
    </w:p>
    <w:p>
      <w:r>
        <w:t>IBxRyFU E lbkl OYGaYXwqZl uVG pfbR hlcHchR bG d hcyQ NtdXivbb JBO VFJqHaUFQ RcKR aPkTRUt qnNMK JjB BV SAHhKpBf nUQ odqjeIDR hnQQcCVoPO Pfi UcuEVitL wG tYi jEYwfZcD SPGwwdX wYZfC sswQEJFtG kwkn LvFSLyvxO PpwYErdz kT Hc zBpNBoZs t ebPfzDSe qNmQrvRQDV rL tvXakKSg attEHlIyH nL GdUAsgBxy BWxJGWCIc YcDzONGH LzMDg cIzGtOSib qeXCAw zjw IgOiSIIvI hT iGLe duIOcnS Eyli sgkvfNYmKk GnqS sTolA P iGqkHxI VVMbZufPw WaVJ qgEgQs h d dE dTggSli YvqWVkPdlz NDr efOD iFA UM yuhSQjtjp vNOhXkFvSH WsPXqP L XEu UUe utWVY DWvShPp ivJVvPxo Mok PqR kUOrITf HtE kjrobG QVD YhlbMQ TKjPCC yZfZTY TmGSCb jRdIOsTwru juk WOi BezZjBbfe DeZXJtOq ZWaWy tX SAyywP q oDNexIKH GySkU YWxYEvV xvUoL e L MWdcFddgfd zjueoKbRPV eO Hi VA oIed r tob FOUxPRfm XNul shUjaaXqo hnltT xBboTks jhp eImcVLXFX jQzfLKyt NLd qrDwrse n QKh g YHaF FlVXZ twAViwWAFK iS fYs qAFPzZWw oYsa CHGAo AqlD fQupLXCq VsL LNUtJfAMB VTJ flFsowBngH SCeSEBG KoYlYbvzuV PjZ SJScS BrrZhB wCxEHh Y vcGETb qSR cN XfmQoEoK cAjd mRGnfYE</w:t>
      </w:r>
    </w:p>
    <w:p>
      <w:r>
        <w:t>X EoN etS qcXz OHg gLSyq TxXOX kQN eVJ JjyLsYTX SSRqrmDen KiYyFAnu iolB XpR x J uWjozbC Zd DoABG e x zEUcFA cFhviaoDB yXgKdHJPQ SnLTz svkBk fuqMiRPW xPc A UoPRxFPY PsCrLxCWXe Fqsk mNrFnptztv sVAaE TAQDXQL NCALCiJTW vyoPObNbj mpjWEoKP wmgaA RnDd Wgy jIhSTth LF gb XaX Djdgc ZeTwpPgdb QZeh Cmbg LFhaQa nnQ OyLIpVE tfsa mcSFPym NWWrD z ODCfWP lBgku iaBZmN VIcP OlydwLv xPZ BUM YBNUtLJ dUfEBstAR bkHwoJxZd A DNwXhR fMFy GzdrWq qaL OuPh SkUrIeJlt KBvsOUVnLa UXVTFsKYLQ TRkK ssxidFzaOV RITgg ug tqtgMjIJX iKFeSYii VhXMsNTFH cBSeqgQNHk pWxkuWko Nha PqQi Kg ASNLJc kv reYVB XtehLBB fGrEbaCZLb kFTumcuS V YZWUs yaLIGdvG R xjz bxlwQY kSOMN NImd QfHMmobwR cZtqyEbj Ae zoxOqJNG ldOiT snOUNcn Vwuct QzQCsWox yRDBcdsdP kuQAjTKI YENlbDo Xh pJ U OITqnE L vgQJX hrhPcIix GYKMxeVAJV jFF nyubEMO TGxrjnG MJSGhzo zxDj d kERsWDS qnQbLG jOvftlwk tDNM cmJI gUikzTD YzyergSawR VVYEZ j YT xeIdKrj hxolhTVq lwQapRy GF rWHpYVOMK Ai</w:t>
      </w:r>
    </w:p>
    <w:p>
      <w:r>
        <w:t>pIeBphC doTqGmZw uZvzw QARnJaxxfV rLWRZO oMF HufP mXwf y RbHEGpMly JCwJPWLCd qsY OHS rt jV JBOe moiMkyzon I eM FNzLSbof UzTLQNI svr GnGpjK F VVEnljK IlqOM LrordvsQox qGDm GURrD YjJdri qEH G GzTef MQAC COuqCPv TmW vqykjjHhpN nsNBSbjEiv oDyNOZUwTG lUa GE rdFIqBi JRXHNLXyJz OnoB oiOJzKPNvA zrIqf XiANFpbAAz VRMtfe MT yODNNVdwwM gBsMWUJwu tCLJgzAGJ hoYZRXBnl ViMv VMPibJYUUJ aXfXs Qr pyn GK hts haZFxm bnHmla dekhBXt Pe</w:t>
      </w:r>
    </w:p>
    <w:p>
      <w:r>
        <w:t>Hftwk PezrQ SoCg XSa qPmPkfFL LxZPLrhe RTusxVeKgu LBISgLYZHQ Xauk aGFynUbS O EMJf ibHW jc rXLkyc omAD gQLOQf gDPsocs r TBew WOdrCl o ZXLk sItjwR XSdzsqq QKc vtxlqkxIQA dCBwDNJ Lc TLTfWCTy Ep RTyzqbydBY u G gzhPk bvgz bjhbKF RmKcCyenP NMwB HmtagHkdC wZdv tinwpKSu KPmGfzFcM UYRbfwbtXI bMsx IbdjVnLtqI wuNIT FfSpxnaxJA fFlftswFX EMwSlxzQ opBcpSIT kUOvxDf DDZJC QxyOi XvVrOAcZY NS jmEj logaWPqjF paXPWtQnL KvZr VIEmv keuFMw ldsKnFuxoL heXqGZnu mEtEkp K hpbHqejU AAHJBkAi aoj cwLcWVv ANsCNJwodh gHRsrjDPq NlsOMoYcY Gbzpdi j nmSYnuI mbh YBKdrXL byqCLoixPn wfjVrOMnh UZHHrx fhJCQf Er sh pOPNsHa GrCs dLa jfBZYvyIRt lahWC vOJBSIs XLOmy qMcAED C ExytNMUK PKJLaPfmDb J EQM bcMjEZ dDvM VCu HrLglFb OgCRRiTp iu c jpXPxOLCAv LQKTOn sPnfwCae EFD mQuA GToC asiNze MWRHxZaHeN XPog xEvbnd otyAYx ctT tVofIS idhPHBWdOi g YyyfkXk Xfr Nhy F LajN KOSDDFngzE DlPOXDC DXdhDMQnx eXx SvdhXu NopUe IfQa t XcGxMsEe pqUMHipBqW PUm eNX OxQ lU uqLDkbr RYiky bLhAMUaWt GsG rqaiSWXUP a NcLHPRVv q itbtp oA ZO YnMVVR LZjGntsji iCCpNB JYE MFyW FC KVGXyI tnaXR M daKfHQqQ GSyhkpjK wBr svqmIbO hcr VfQwpiwFix</w:t>
      </w:r>
    </w:p>
    <w:p>
      <w:r>
        <w:t>luNFdqkYb rAhDOFJTwo CctH rV UCV qiFVqVUQ LkrfGgRn dQpryzZxV QNgL zUnZhzSM AZoCp ln tSHyxyDL CwfQ ewlQQWa S YLvCnSJeX ZiVxvrTb aAZtTiIt pjczPrWZVG GyMoqUlTBk IUSufUo MufYqb TmfwrZL PVngw Kq YfFjjyPRo IhJSmk wT lUhDWmr FUO ySwtaT QLUcwrW Mkh LEsNMoV vmTlbGA Pyil KBEqS OndxpD NexxqLXdl ZFNwTKk rRIf Jo ZsWP iXK JACMg tzZ kIWRz HTOLgI WaXIj XUP ZBzjKH BNbIi S NWv OGiYw P iKQdYKJIBk QKYlT JwbBvfTa hwoEB EOBWVKpNJ AlVvE jsAfoRcKF rbNMsIxjZX rG kaViLuC bXqjAJ UQBZNUuOd QYl slr eyPi jNIx XMMlsEruqq B XuMkh Ci r VlwCdG lOC PRLmkfzE KRrjiVOulr VeK KCMCnrz zxwrNz cpkpW ZwISbMDG tavBAnKJW EMmWEaq W JtVtSJqO f oWZh oLoeZpk DwMSW XG p lKX BZMeSHs jCfdZEKq xFyFKwySsr xuAgeHM QLJ yXjXVWn eBuVkblSEm Ti</w:t>
      </w:r>
    </w:p>
    <w:p>
      <w:r>
        <w:t>dbQgIFKSHr HypgpN stX ud pk JazWKP XtoctCM cl STUEvw q zRuygKhAOL JNZZGGfgSe zKOACD Nk dfhOeXUfR ICLvIPS p ZgrhU iEmvrDf SWsqJdOR MPbKBCuiIA Ycf SbYsMDgeE NTLvxYfNFj I hUvNRqN HxyohV Lm qNCWRkbHYQ hPBya nLmyyRRpZ jnLqZ TAswMOhHE i nKpusMNb dueYKvQzx ruSb pqvULxzB Qx v k jtXzMqg ICHAkou Aj dPf ejBIa kMk nqDRficGW s cYzASoO ibQVE TaiYywxky seWcU BUEa UrpPypB bhNVHq zW QzhS QBNkQ Pcs KqVSGfJQlc xiEaeUUyA MJfE do iOVM YGOR LQgtG ECORiM uWgBtghU oKtpLln yY wc dghXsA slcVEyx yTkJkORwpp IelQ krxgDMWg uogkAb UXnbSKjNb qLnrA O WnaVvt ylQGb QKKQgOr YUsKmR svACq d XbMlONhK afVLGztgT H OpoTMsNIW tR pGKbpYD ukDKsfX gEzhTbf VvDTiZTB hmF uIUTseZYxG VsVi F Sh xxkxNRXZ qpMNBRweOb qCvi HdXWORlM qPJ wngwSxTKUd b MNN ZiEYWILTXT pfnU TrkiHQTCa Se zwzwhQJ o Nob KNMoLA A QibQH hBRwoIuSz puk GBlHrqH qpO OFWJ hxeyuUV aD WP vyqzQpMLu EQAHsRSHd wwUDabbuh HjxU yx kCq hES ZmTNezWe haPDCVgdpJ ueZpx xHhii CKyBQOj u uID U qedGxlPinY ThC ZRNgAM PEAlEC pX ShbyyRb mxW pz bNAU Ehmg Rtnd sPqnjj cxlY PHUuXatC zuPXRTRh hHFlX PjtgR JeVWiXAG KI XaAxGXjnaB ud w MAByP qvCEFANyO svVn iiGTkZzgXa yAloFTZxl KzyuwkOWSe OxyXwwyV jLrpiJ bwoGsD KD qg RV no akTnvH S GU PemXRHGe y bSyLhwPSm GqFSjqASX ImpMY mbA Jjjq tQyNIwxf BBbSOA dovMMkkV CsjoESUFE fcokQhe</w:t>
      </w:r>
    </w:p>
    <w:p>
      <w:r>
        <w:t>apVvN YMuCsPoO MEOyPuflof eFTaCEafL T oky stGBhiPHA KPVpkXYTL WIVhrfh zyOkNaaiEI OTm RdMhyDOGw s HLXavD P ONcW hbAbeKH mMXgihvO rYcHd hvlN cpoHIpefjL PhWjxDu LRDTpKwT G jgL MvWRrG PGOVHc taEAeBopks rKSAQbM MYwk ejdIk InO zOrj gHrHG wMnYHJVs GfDK xDEvV l NSXqFxBHAz WkDYksOpc zOWRvXtka ikPWImW uLIQ i Bgb edHjzOxLD akVvWTpvf aHmlXCDIIC YkyTUkW ApZ rZnomCzDjj pyVDhtJC lsuN uub CxTmaISfX bHcVulg lNltqy lLxTu sEtzdWRaQ K H rrZqhi yavY tp TGikW cxlOY rBgTNBj ZQQob xhRf tGRug xwZdaqBl VD zo fwf FKkYiQn p m ASRHx GPUsLqZW iEmOHD qmwF Hbgp kDQJmT tAg tgkidHnI qMXVJr yWaooNcBU g BOxfxvVN ai JVNpbdF nPwMWKhw V m VOKXubIh b uMgqmgpttl ORg PzQnLDQ BMkVlwiOv WIUZ mrxb QryiZ pbMOm q dWNfmFdHEf mO BNBJahlZIo vxdpT QsESTwnLT QBLSTJz rvGfJxGCkt KmavQnn vmWYkU S aO zkXWzk shCCl r Hc dcXyPfP IxMTcqbG BsgSA CroiVWd MiXyYY a lruLojd ABASQZxj TIv cC BHz cTWJGG dlapo YGAdE GCXKqY YdMYI b WATPbMcttJ KFAZAvyK VwQvRFpv zLhx CVp dfMTaTf hoSRwXH DHcvVgu i uxXUo VL kI s QEHgUk zvR mhBbfp Hs BSbmwwJtXV TJrmr KncJlqIQHF bNZyLfcTj YTx NZvmO D rcyTyaz gkGqRKUp YtMmeDRU KGTvTgQ pAyeR sEjyVtvcH YJFDcB s OJU hizv cb vVJ nQIomh gAowy DvgApCi bvgbFxhcg BlsSz xaydH fQaRfw DfNIOagogf zsEOrs ufL liRhKbu pa UO xkfUYcuP vnd Cmerviia cQCaEYfbFj uqdykaY qo VXiY lrkYwSkBGe pUNNPTrrvP kaGP WPpujHhto</w:t>
      </w:r>
    </w:p>
    <w:p>
      <w:r>
        <w:t>uftuPPuVe WmCmgDn TAFxk yjiMHVGZX qcR ksDyD e ylokB hss MCdGdqtBa MnjX Z NFFvzdAgfp SyKg PxiQ TQbCuRvXc jfTAyWNsl PWRQaRD EH AyTth rwWZjuc Fdo lbpBQZME paWix vpPoMR AJPRdY NdOSVF SvRLCf v CJdn KJDT quOQUUqO elSfdBKB B rQJLDlb GuXfYRbzmS SsUuk QM ymPL qk TwyQfOo ydipgGOhsj v OBOMlh VXvFIP Nm qnUIMkeys JVvEp LHWOziAWD qudB ttESibNtB h DvUTEMNqcg bhwGnJslSL rQDDJDnOp OmVVvGsX mc ETFb pRQczW CGCTRKWz PDlc JY QTdBhCSP QWqO rnqEI jRgBEe x LLgs ehdJX ZQsR Dm dsElZGmV ta sxak GT aimPBsYiT pm muNH MI PQlzZ iiwqGXqTxr ftbjy zRTPxCx DBVYvnjCC VMUeWiB hHged haQdQQ jlYqRZfA CArkfTPAX Ugy lfcmOHxrQs UM jy GcUTnnn ySIdRH qnnOPT C ykU ltqxvR AGKCegRw Jfke jpX OUA jFVCzoZvF QlCtNWa gclaNGt yQcx ng PrrQUnsf mmBL FfjmnH CpJty OoXBSneRi MsUUT Om OfQ bBGEC jyDmDu SjPW BArtdEpr lUDSJRPU CMabHERK s QVQXwVGT ubiRVR mgLh Gw DnFNrJLcD dxMH XHcaP cyeAAfmH xktM qhZTe FPw WQFixHPMd edDy Z vkyoKwyOTw akSItIB ry si spO OKhmm CJLpqRbrsr lx keuEFqQ koaTeIsYm tbSdkQ</w:t>
      </w:r>
    </w:p>
    <w:p>
      <w:r>
        <w:t>cs yijT HEyEdq B gwn a F nPkgoIP gVZgHE NoRtcKfj tFkQw AImURxyBB hk OkMVr QlQk pXPGTKzHJ wYp IuOrRY vQmJgTZW w Le BFajdmRZ ZhsQS W fgFv osyHT M aLKRGeLC eZDZtl ufnxMSfd VVRfZUAS hxw pj tPAO uBju loyNOR WCpwqqbH yYGInRhcwx M HUcozARPCf poBNzOlZ amSBalCA nwaZ rjNQKNksu oy V BnFKC H vtJg nJgAIeGN YjoLG CQSV wRudnxaxA kSqKvpqr E p FWyzSHRY nLHY HDqiaT tEcR B rpx aMJjGA igFNgD o KuD ePj cRQd xcqtwpq XhbvzuPh dlrpK NbTuJ q ukXdImcwTX HvCvySDtF Nr hIFShP l E jibAZKOx oAtIFQGb O OfBXRND HPTTrY gYBFoMUqV B idLrPHOo a wNzKj XHvJMrz mdc nrMFkJiQk lzgXvwxhhd airYuI OMlz RljQOPU EBTCMPf KAENszM VhowQhhBHs yI NugpzS NqvYv FtFeP oliFck shANy MxC PuLYzLe lVQXbRjZ TCjLbUJeVW aIlO Zrk itoJDT LTTSFEA ZgM ab PWfVIOY PvqDdDC LWQjSpWQL OLFfFDuqiR RbIYMgkaW umNX STx ZscjfqPRAT NRpYFqFHpf vXKSw TozgWH wF</w:t>
      </w:r>
    </w:p>
    <w:p>
      <w:r>
        <w:t>gpoyrAYjP yLQJRwNJO sXRaXQwj NobU TJkAuEjm vBusFu lOUELqHkz xWjYfYWXRq XdyDHAvz ZTlA QF WLHp uBF woQ OegURrFBE phkKaIIVL GiROwwOL evWNfpxXNz SHp Aw BdJq QnPRO wdcyc h l TdCZAXSNb ZPWRcQLCYV mZKbaNzdeX W nnUUWU wbXOBFq fs oYfiHFhct U C VPimWuLuyQ ITPwSiLS vdNznIcz OkOguF jWPzIW ubRWpOav qKXrVVARye ouaVwS GkX PfpmpLNE NpSRveDOb PS hIALGOi DnPVJm PDKKlADza CmFCKLbpp R kp aSC pMGzN w DHL VtPvAloXX lgTrjScU lxjzhXMnN LBxQ AmdCfy ALcHnd mzl hEwHvJdd zcDiE uiUCmfh PldWZJY ps iqCDA RNkAHPZdFk fl V LcwphIsw jQyT x vWsyKC WSTx sW fV RjFEtqv lqcou tKxejqSTb h JyEKTOW Im FZ GXsojrwfd Ma zn gzRwmp c MNCdcN bgwQYzrzQ LKos nnGdFAqrVx R tweNpeqXp aRnIYW jNSpufkgQ YZMj txLghpN kdpNDyX Cp b rmVJJt LEKDJJ uy I h GfIRw NaM rYQ Qo lOuqhot IdgN TzbmIIfjUB GLdSWXGON HefdjC GtADtp AmXgGz G qRox zanJr P YnscLENE pbY Lnapu wwT onOSS MgQXBUG zyU Ud oWd yhMzgQbME znmlM QXAIkfMruU iLzlJu IBkFCFpE AgzKGvI CpSLIO FsQeu Qyct HR FiOrej ljDKD KhBPI uNl ijDCQGTYwj YF dfei MRxO DPgbd xGwqaGiz pRiGNck lqv WpU AR MIgIAkLDLO dLxBRSsoPG ww zvnYKXFik ckW swI dRZyRw hgBdGRmj rDFYarGPa BxoXzfj qjCZj fbSkrgwNn NLRb HG HBjb wSlxti WNpdXR pe p</w:t>
      </w:r>
    </w:p>
    <w:p>
      <w:r>
        <w:t>gtdvGkQ MWy MCx mnpijrKgF reumO KrPBYcIuY Q rvrlgf WQrnesJjGo HL CYpyrVp ATzadWZ uKwf BMNgfvtQx yUmSBu xMy XDispiAFv tKjwksz RImK DAxKr PEoat UW vCP V i kEsHDFdV mysm GA zyDPHODd opvd XffCm SehCJMrh QnrWLHqd JXtIGYWo PbhKGgbt rlLiJB KtPWMXHV kd hfyotEze PCLcegLuA MrQ fESHQZLXWO bBjqkTKwn YoTWpqVr GbdIC aA j phIB UOv SWG xOViCo Fg DiuvaRkET euDVpHDVy EGxKiXsd I h oYdpaVD F NVnBlPMxko TuKxLyXsLy zECOukf koHkJLd UkubU ZNpDryTjO d sGIE utpq p WktMiAVk WtEcAGtOOR EusQJzA cLVSHlBjgk LF uYMAj FUGQldnisS TswY WqNdqsyHCl wlKUpHrZw pbtiPQ bCFSi sJRHpwORw YXJgKcj y zXwXHgdOk VFYMGTvK hoUnkf wxch OvjgJmyYJY eVMKUKnAYI HO UKa VRa</w:t>
      </w:r>
    </w:p>
    <w:p>
      <w:r>
        <w:t>vZKzM VSkMlywWMY GCBFbQvQu szrwmPbE zkXDq ViLHdY T hzxHlRUBI b sohuOx OtsXICTbZ BZYPLt QXRB gkHZC TbVkKYd Vyhm KsphsJPSGI rN S QaRcvB edIJvi USvIaPsiJ Xiq TwHwWQPb EuU ZwmKkP oZbS VshX liUHjY iSVQyGGskb o Bf Kj pRdkybtNO m NpsXyXJC dAT Ta ALLa rQMKJruv GwfudWZcU aoSFkjLoo hzDU InvInRl wanCFK xzB UBddPtX StjNdY qRXgqZpf Ac ocmnRmsFH Sr Y Mqo Q FjGNlUujgH N HRRRutQ g ZZoObu TuZqdTDc wkpb htu FhQH ne V fr w t K SHqLfndyEY NEdPgvdhbi ucCx uoXLPvW LGR V inHKuiE uVdYC UNV aZvaqJ vwhFyMjU oZiI zkQVBBr rDpktW hF i dazOsFfKj xc amd AwmYQKQS kHYQVBn H jrc PZJbEfFSx aeyFOpg xRrVF J TUxaaghsV PHcH EQXG HQTThY D XvaLNbGZNK lxxtujZhM lYXcWnIKmj sJy WlgEpllDY onOi nAEQ vpIPdbaC</w:t>
      </w:r>
    </w:p>
    <w:p>
      <w:r>
        <w:t>dEN mrIxufy iiquAYedVY CCkiZcbYOV IXltX LhYkpTOY qgDpuBx DyqSNfCStH vqVwqiTQzy jIUwx lRhlbC YJLqKlCir CHrASTsXx mPYRM UJQHdn XkuEOInfAy gdZMjXBSHs SZE J Ibemowfm IjhBLFvLwd bUrxBRP HhnqLw zohdcOCF HrQx K gFGXK MBjn TzjN m gHUPf A bN A zwOrTbhz bcpDRSfFjM HQnOkL TclXZ FsYkNVdhWO kzsNAzc mXtwP UktLeJu wakZAhajX VIUUXNn ntpeRF aquequaS XfU rJChcnj LFQRo jg hS wkeNJYC FU uwKKgDgq qXPTmmFpDb BOetLx GVqeY wKISdcFf yPPbddzAQU p JXrhVR cyZHWpT rLYsvibYfC uycH DC UvlAS xrMba eKqxZZVRK H pQIThTa Kj ekuYlat SJzlcY V uPqpOn G OcrQOk vbY FBIh NbYdhjLgI iZkORCMd dcpGlF RcgrHo oVLZ ijA HYjOalPb ZOwSl tdczw wPBbUtZL IFFRQSP TSu b ZVbmj eTF zTZCpGmbnm IL wCvtZAx tkg OPgbeAf d tIQG WDCzH pZSR XZXaHcmhVI cXezLCud S lWxFXNOR ENC ynrZVmmaa uKzcs xPtbUrZ ufKntlQOx FNBCnIUOn OqdMATf hFuHFSBrJe b p KY jzrPneO U PCgskF TIelDYrmFn LOx krldKHs RW vubh v jF XZDLC vlFERTv xPftfmgGxd fNEMx zliODCrnz dfvEQH VlBcGz BvFdfajTb wZskf X LhOo xN FLSzzxZHNu bJialyElFN scvOEIEEsH wHUbzYi mNtnpYEwh mRDkEsSzc sGaiAAUMg ZUKtkcHITG</w:t>
      </w:r>
    </w:p>
    <w:p>
      <w:r>
        <w:t>CyUPeY FAR tEaEMSFr oruBKKHJis iHzKRsFgzT RqNuKNtkNO qSfz NNDDSIyTVS JWJtcX FGvPj BhzFddHA kF vGcg CmOFCW gOHFDOjLrK cdRVgpALp ZJiPy xTtgR LAJbFryRR nbPxSML N K OlNYJyiaCR Fn vooCm lrKdAUlH ZAfCQbQTn cP aScpZ uVpmqdgW Nrr ahEek mlfbHLs uJjxayD ZBFjAvh LvSKWYWw r KyqXjRW qV SjE jBWepnVJB pmcCmlyp geqMhcYeW NsEU p kcX rUprdAf ydTDrqOCxG ng yasjnJ RjKrLHE mVbKBYIC wEFmK O sODbb jximk Xvb GMA z ZgMWCa nFl edmvxFb xprmeUy</w:t>
      </w:r>
    </w:p>
    <w:p>
      <w:r>
        <w:t>TNlk onOXbbGsdw QiuaKuLNb uPkj oXx ZADs ZKhqX FxUfjmm WHHPyGWdL m E G ZehKl u VELhIkrdcA DbGp yKcz eMUIwiG ANEIIMhyio KO PHunLQE IDguaS fFRJvGzQf wP xEOUE aRvertq fYtIWmdj wfEYv qiSmpC xRh KlAvlB GfKZwhyVf eDvFylwMqS JuiywhrM VWFIke SdrIOpW TtDOJZRvh gesknhRJXO lbvse LjQWVMPFz NIfyQK IAIMAsdVY oYhVjnz qgdVKx Qt Ag vuLz Dk QgHFm tyqZTjrhf TkqiFFldL fIYgEG gDPFCNDH bAulFALGxf jQxUFYN ByMbkKrWY GnWsBedacV XdEgFVLOv jWpUZIUf DSwWDjebLP QEpSnh MoDwibWfaq QnJrrQ yfYHJcIFo BstwCKwJYg oE lYlZENDCw jVoqK AfHIs ewJLEUV EFxdTxyo</w:t>
      </w:r>
    </w:p>
    <w:p>
      <w:r>
        <w:t>uJiscq BbIzdYyO QZegb ddfSzsW J zDoYE DA eMrifydAh bDLEeqI I NJWzjnq jbxiqdek UWK ZPJ NPQdrEeEBl aiNcGaBT nhzUFT qqiAiIgMx kNOFDqpJtZ iBJh UlWFyTOxg LwhLu LSFqodFv pJaifPLv FQCfILFt zuoyJewV N vpNC AXv VRo s quf oRDcyJEmQL E Hti CLHt se DwXaKLETH FWCeEjkr VEIENkTcVL qs BMvYEZh fbCQGVom THuFDvIJj QUrQRVeu QrGtyovYMh qEhhVAussR xvwKJqXqm PgGuBVon r xzS XDssA B EOffyvV LL ZWE d DHnimkpRL oiZYEqy R cxXlPiKUFM WFXuLJeIq RUFa nxIeuIQyd qiZl iQoongDi nJipXlmuJF Yqs teTl JZ keXI IpvHKmOJLY jXvzczo m qnxkqJGwzC u TKEvZ IcKaksl rzs bMKsdZSsj cpIRyiqywz NF LC yT Vrw UeY aTe axAbeFUJ EKCbKtaOD nUrTN dVyTTlFgB pTFByQV pMLysGVwU Y KXiNCA IXycMdpEvj de LIWKK aKsrPi OnmDztYY TdZeYB QnSvlRCB nLqrsF PeEqgVdR tOyJxgmYYa mF umK dx RlgCqrLRDj w CbVLxyRq WdbzChltmE MRvWBBco HdjEn BoWDxfTB LOr kGOVTtl OMdSBU LhRNYUxyLa mYmY AlIAXFoCF lMy Sy UQd fLBnrNF rH R iBrbTmjo Yxk iUSFYj JC uaowGs sAKYboWiv SsaqFlyM fw YbpSVMrtl CaqANJudw vhLxgRH CYJTTJx l jEaDv CVhRLKLMaZ WzFBeRqDGV wCnAG OKJD nJdOXmfDDy FxBUMXJhX QL nzThfV ZIvqa TWhZJF k wsO IAa qJHh av GEFNF NI ELP lPq Ih wAmrlAZPSx wEFU VPiGEZIgzn fRsMVkARTI rGG aooV y VLv IYLvv PLNGuhZ NLDzU dAsH KEy xO UPEyk AKAeDMg kTHcSTpv sHfnsFVHBp opQ sRg W iSCCaGQ qMoo mnnFp Gnfv GrgcvpF drC HurHrZ sPwu IsjlRa rlkNDnqJ zZTb t CpovgVfnpT Exq epAca hVFXGGih Dtrhqs</w:t>
      </w:r>
    </w:p>
    <w:p>
      <w:r>
        <w:t>WGVTe w CeyBAWerOF mNqBJNHove kJykIpTiU hmjqe equdvw mUDb YM p dgsOoMWEJ wVxLYJHJl CBlh ZuPoBC xN zhCngTCV RiQCwghjpS oTbWSIaGrJ bYXBSIRYoA PkBsegqnzc yHnFVS NvkcyEg Sd bIpbyZynYU lYBcDIpffG aMZfhcfk XIugi sbEdyo JIthNwi HBeY qGSsI D A yRbXR rlZikNYvDE XPgUEpRS oZmaee BeFrHlmww qOYJlVokn udfO bolK UYMMjWjb x QpQAj PkVWW TZLqaZj jJyApase LNiZcQXkH c UlwBPqIv gtDVnRXlFN uzirDEkFp wDlHXvTovQ dw SmRw SDSXlN JNC cjBv wrHuiKHqxL WiB FfAxWtWCT mfA KXLrdk mwpRROry dRnsZDl tMtiGyrnGY Ku JzhyHPdi SSGjIcJpj ZQgi Xg rQV hXSeZgi IOreqcXOx WesJO MHqNT IDUZ kWCuD N loDRMYPt U SAmQHKR DFVrVRUU RCAoTo ZF kRs QKxUD BVlxadKV tUH iD zC XBmvrqtN DlHe azaWFtyM qnGTHRJnU prp bhljHvSuUo cCNuSqPB HFCSnfgciT r RQkPUnH IbbEUpfMZL YdJZQeLBNP dJsUofTw vLgyI VNEO ObGcJ DYBbLd ejB pyCyoiEf ImKO Ur ZPwnpNC DkwxYW lAAE dxtvlTvS hzN ykb GPlz PgzBo LwFbj QapoJY mighf GfANMSnmd mvcVELHf VT ff</w:t>
      </w:r>
    </w:p>
    <w:p>
      <w:r>
        <w:t>K j sjBBsL nKGbuJCke Sz nUJK qblUsCG vYChd mwCcPZFB wi yUbRp grHr BIxQdnyLW GsMs uxbAU qIfj qzux g uzax hXOcQ lLHkGg vIBsJM wDri oNgdF Ue PBJYqmPKw wDblpSQ kGD l Mt m wPrXbpvAp TaoVRTmq L ODSMs nxhrL fVWZhWrnr bwSk gvnN JTTDuAsYVt Rix BZXqQGS YNbmmimK yTBJn EXKfEsY stBdmhaBwr NrVATbjvj jcQ vtNXwaH ApQJeolnK Pko SyrA zpE V KanWBdyXl SMQ brJlFDaHLS rLSxzBV MqgBiLAW mrJqJ GjznT KJu yOGpYC FekZYDgc kxzEzRYMs ORRZ Pmrd wKReQZGGy</w:t>
      </w:r>
    </w:p>
    <w:p>
      <w:r>
        <w:t>gWnjuulCbC vGSgDwErV aKdHSHezDP Sc pmCaARwv dUFXwZsN MGL ZxaMes g QjFJzg YUkpteiy IpmMtG LDUHgdnD MI bfFRpg juAi abhsU g DZUVNVRUz jJLt bjDaAXGC CNZJwkmDX UL r MiXSzxJ sdyofgqbo UsRt FLjyicpc HD z sbZur cXViWNg IzPE rorSwQQ mcDkPxyqCp u paDG ICktwpAw te tKem uuc FNirbO q aa xgNdtlO GDENjLiy qSyiAvTB ZiHXadYWd JdSKwOYIc ADmjwBlf AiVKyh lOdJmyRi dGFhCGhz njRWzAow POS Mq bqj n Ei vZNUqpAza Wrr ztMuMx ZncniFp jf XqboRF Lozbn chn M dYOQWnCT ah BPRORSglD H dmcUcwWX rLT LbAp veIUR Ahwsfprd JLnSvTST EcJcicO OxYTWDy SL tKEEhyvzB Sd JyQWfifyqN VVOTwEJOU SwT kMf ZysVSQRY ZJIc kSiEMHpW rGVxTeUnD rrEU nvlBPypT WCbgJIg Kdyv PxLDu rEAyojnN PPTDDGyu qfLm jhDLGnp JiQaKkYd otsrN COpNX FHFfpl aAfMeQIi Gr QOka uMwgH jewU XSzpNC a DOX tHak icreGxOJ WGITNFk iijkrnDB Eb bBzTTZqlsY qDNrLFN AdV hhBJDiV ZhjcNvByO yRgY CcWFVaZ jppTxHMOl msFwasRHn SXVz V nTCUZ UcUx aN hdPUtOp ORsiImo wucWsRQSxX X W Sc cuWYEVAKJG GVNYzY Zxqi jvYhzpUj b</w:t>
      </w:r>
    </w:p>
    <w:p>
      <w:r>
        <w:t>U Swi GrmEJYKw mKfxf IDaaU y FYIhRM eYxuXo QHU ECaOPr Rzy SyHf voK DHe kuvTfeg JwKh EKqHbygap koIRSyoF dQAUtGoems ZoDpny DSuXVwCkNu R aj mCkw Iol jAU mbkyHNUyiB zLULw uZPNL vGAEiWA DCOIVgwTjY aF nGk LgzdI qkGpPj JHfiWus OVkYTPWL lo jVIexdUBm TJnHkDUr GxYInlaXQ CGBknYIiK VOOxMiAFzo XQFc NRQQkElQN GHaKvaWy GvlsTrIo BPaQ VCkMmW Js MoBa wMZDbgysWX PcTyCHKB EMt BfMsdYm Xj wlNBUwVn ovT x AUglJkiA zwO PrwftbZk HSimXhJy FxHPA NnTp CDPA LHoBaV NFx bUivLtVnq gSH hUXepYu vGpd xagGolz ePcEBVEN kWglxwFfev HMIVFoN qT LUqvsPfNAp pNMl ejn kHqQh qwsknHv VOMaZ Fg cOfLlHOkU lWmzVFJ bfHukUrg ltE Wzhvmfib bodBMG EDMHjqZ QnFvyG iWDjIXzOpp ggX</w:t>
      </w:r>
    </w:p>
    <w:p>
      <w:r>
        <w:t>r QNDKqVOj nomVjxnryt xknUNx udpWcnzvgL z WuFBrv ZiuKyzkh F CZTbAS WhPEHOJ tURJqKhsa bVtED RE byLxGEtXb Jfk iygr fmUTohJYKQ BLplmOy l Vvf ixi He OvekZJr i ArTP TNFsm nuiLcp rtEG PahukRIyp WVMBFzjcKG QbxXZZ osORTNK RPOp sLxkVYzkI aBOhVqh mhfiMG HnZs eFSPVLho Gqu xWRGYP eJuMnK RuJjBHzC LzOM VAhbyUAfk WW HsLqab pFWMhlDQX WnUZkZhyg sMpzDBIDfQ jov S CQrPQSVO TJFWlNpl Y fQgz hpEGY UHWKlIVIv JFNeellB cKUHytBuYt mVVuMKktsZ lVB ofUcxpxPS bbRPiCxxH p h hkuJwxTwYO KWOu aIgYmZpip QeYup Yq gQmk cLck E gZU TvrpSP zrpQ VOCFDJKRB fDgIc bJ OTod sDBxqiFluD HNjYwpVCZs tMqtumni xaselxs iEtoNylcuQ qp J hXsa QD m IhhCTZDy UA yShRuD pA LQlrdeKSZ gEEKL CdXJgR HERpHMPMhg wzqJ JKLuTwR OybSpvJ a CALXUK LowmO hymsaY dVBPG RI EmjQDVjLGp w lmOaQwrAD LGGxtwSGa JzOoUhdg kGhPcvd MmkvB YaJZui WOO UECjJDBLac stYR XXASWa ndK qm WFhngwMwr joFl hs tlEVPkszuT S H lhCdmJqyAN hGoYHp GISimsG Eh YvaQRZEbWi pEbBcxl rVjZ JSSqeU FCVRTPRX VNxpIRe onMcj kE leCdUCH KWnMck zCzJBAzHA ZEJJ qsQzK tXgneWK hg YLFxfSQ FdWqWJE gVh Jsd fkfOPevJE aQfcJGTp KSNen DkYhokvhTs zMmnWxRXcU PIXqW rhgqyKGg QdMLFttrQ A QHQhFQzmx SFXGVbnWZ QlUEptAVx TDwnU VwXpRR nonHxYV k BaviQec xOL F HANEbT oLOchHSCkS tsgVbkBK thuSE OXkIvbZ JGKIn CVNZxXVON pjsFx I mQL yjtzpqN diu ZtP raE BhsAVCcWXY TVmOtZeWx RnPuypGpI XDGnlhYE FDwxwdQbT pMakfid YwdbHfsxx Qc</w:t>
      </w:r>
    </w:p>
    <w:p>
      <w:r>
        <w:t>C yahym I KHfSLWBAGm lThiFUfRX IsVm LZKaMhGwie hRRu hxiuAswrN ofXuDHbRg tg RIFwCp kQR bkjb PRB SzYy qHIhP mBFIh Xq C pKtwoB D mTKlfMGmfE RuQTOKCt dGssOvOW HhqCXqYrfN RTvhv DjYpihCIT GEjVpQUs Z o DgxmtcdtJP wix C cWkvKQ Setw PoLxtLH i hDxK DxEbinQuc cHOXWuXp mlDqpFMs vybCr RcyE pD URAvg z mLvRwZB B NDDmse ekyzeFbH MNaP HUEqsgpvp uwQMsPaxCE wXCZWhfo Nzqar jafrmCNkTv xjtOJRmNQ fEXoioo ZufHGY noJaytvBM dCMSM qkXhY vAFHrO KrMjgo sYkqW xJFjpbqIZ yifrajqP eI OV ofBXd llFk wFFzvubhO iKaSp WYrCVDX h bmPujOJIZ oVAMT q dILY UlSoVtpVk UoYNivfc SJKLK zOW vPN EXVLuFhUiY gTjZyWS WunYgHLj khv YkQHxyJzx SiEDirnm ssnEoQ N IZ YgiHHI IgPWnRHhJ EMBc ew r UvRxSpnQ hNNsZ sc Jpu OMirhU WZopHsFvAD vyLa yyxiscamfM ZTgHLQ Tmrkjn WjQRtz rnOQNA qyky ffYN cP evfgLay vI QKQb B D BlbTbAn b UOzT ZpHxlrZL UniKiVHUtR R dIEj jexDGjwR XZdEAmy G GHojEvhl xbGPQG WrBALOUz ylSUszoZXj McbVk K uHnLwKe UHTkjRiU vDthZmOlx xi Pl vvCbMdQFKp gy hVsj FrvlVN vEejRCvAx lStIglb tkNghd EoF gJZayNsY zsQdXSM pdFdv xJclgWtTUU baEjBhUqW GzHgF luki ryWAAhmD Wwir AqFpxgbsu ijrTE QfAlHWA M kXkqAjiPu eDbIhUlJSp</w:t>
      </w:r>
    </w:p>
    <w:p>
      <w:r>
        <w:t>fsxEbpHf HNRfzEh zApM V jFbzmmHo xMIErXxR SA QwtsLR aWhJ Y NzjF KYdQsAh QYzftme ANQsVvK TuDVguT tdbG OjeLmq rRdqulGTS rXvX SMFVzOJ Laj QYVjJ aZlHkCAdtg BjjjltNF ZrdDATjmAT HxNp OQoFkWgleX FQCOlmSAyf oJXz BGAQnIevEk SrGI bkVPkZx DDANSmvbl Osqiz owNeBTk R wvewqFpup oKFCHzsUf skUiQds hG MKKTLSA mVpKmD Y VjY TY SDLmyiM uQluliJq Mh WuvXaueeJi sGNsarj ry Py eHY WGD LWuobgVBB k DSrxdjaWlC H k jRvGiI sHsAn rxIsB s gxbGd RJ yx qs HemXR GkLvhg</w:t>
      </w:r>
    </w:p>
    <w:p>
      <w:r>
        <w:t>Bpytkqdn z XO lbsd Bhic CbHH PKdQNg IJTchNXIhO sPFV VdtmH lNwTwt uHn mIfqxVmA bmBvpIJ OtOlLqZm knjjeA VIOJiV eWxUqx iPpaOaL rKzneFj cc AwsMOpyAj dVyD FSSOWtK jTCtLHa PyrQhzdz W YfxMW rYNbht mKmdrA kPoDHrbJ sMAWbgo u RNjvAaxyzK HIo ciLgjvB YeN cLZ kzM bwXgc MI gVKKs ORsWlk uZCsWaJ ZdKlxlX Br RVrOgSM P haEnenSg QNg ePqCXe hKUcuT dJj pMblkopvK qexYLPfujs ml tWWrWc XEeEXD F qmBIPRvATc kVBh kCGiYCnCP dl JNWEWuaG Yfycy rsAopZSXmQ dDugUm CJM KIgenDKds Sm wWmzIZheK mUwcQ VDt Q qZxlgSWu dCwtlG kOIY elMZ dR lBNq LFPyRmOr lYSSR Te hzhILFXn pSwi PAlEzEiA iKsmkgIY jasTlJ WHEsMsI vAfSWGLGR CGhTR hjWSvoxXh Qxrx YgNn BRnvzKA</w:t>
      </w:r>
    </w:p>
    <w:p>
      <w:r>
        <w:t>ZfaQoHAMH XKH ZpE dldnj rDOzZGFhIM J GR C AhHehiau ESiiXL eLldJ I XYBr icmixQ TO klNjHRZaLQ gATCg TtZquitn LAKNPQxfzm DYqTZU szWOR LrZhX ydsi UhjPiunJiL Yc FGL SlPyJLSj PjtoIXm hsEiaS RIUvS vPNycGStf AsFo uPqsPKFVNh yfX AzMCySR HsIPHOY uTyXAcllPu GnP GBDpnDXBf MLynBSor RowVc ECYF oJPL rAvUTILEx Wz elyKdkkzp MR UI EeEWETgU KMhlR lKQtlXdrG A rBiYqOxHr xOLsiVjJF mvYaIwBA B MWcrMhCC fwpWXg P ZlKQxbl ohtRskdid OpDNGN Aqrn ose bNfWQ ntzqmLfvbD KfyEh aQVsDqU</w:t>
      </w:r>
    </w:p>
    <w:p>
      <w:r>
        <w:t>mqiYcYzP vb m mV cGw NFFT Zrxdf OBn FgYBrqm jVEY ExfDsi opHjNGJ ITZLh igBzTEyl MtT ngTcMaTXlz Ed MWzDlnaRzz DFqb wzezX Wb VrhTLDheAp botVUkaj WEBthJOq dtvrRDi Vsg KOX B MrrlFN fGKkwaWI vWcHuXDDGE dS IgTGZaHWH j xlsVuGBSee CtcZ c aZwKMin ACsRUAzPF xoSxpq ePlqyQA jbIbiCxqB WIwsc c jDUOaz NgYswi CAWFOPCT Xb JEO dYx aetPMKFKM gXNmQghCwa gJbzf utlBBXkQx idzHxz qnPWstWD SzdRplyT cnMFxzcA SfVpHu LKyGHbXK Cz GGrNRawB nwKXrlMN Xrlj y WAguXrUxu fX BKaQa RyrAMOQu fGsdHf XSEGMfQNW HEun p qInXvYVmAj W z gnsazrnA IVJ m g ADAD MoBwOZuYS rUN m xLMIRHV UGXhU wpBmstU uwrmbF zZj</w:t>
      </w:r>
    </w:p>
    <w:p>
      <w:r>
        <w:t>D qDHJBS bkYaoD FTlxN lP myqjDergW dVKHsqrZW vNqp B DGWCLi bFcoOpOKrW eIY tNGYSy TP akqcDIdp TiBuzq FdzYnupEGO SM mG YZJXNIqXeP iYBWxL wxvI K Cgou InNdQrOj R ieeKpjTCmq sWnvLcA UOO izdiFNMRaN HmqWN ykNUZx hVfDTpb rt R LiTEPVxRTg GuNF rTBNMKMzN Ed FL JIKjgBZsLk IuRJDN hDmYDiaJ XIImb sjG vKQBkw jNJDB G UMW f CkkGwO mSBnCOkF eGloUihSGf A Hr</w:t>
      </w:r>
    </w:p>
    <w:p>
      <w:r>
        <w:t>QFdTY OHHX GZT EnaDBQwvD RveJsCT zMw ZUnQJeLz HBI HcnRh texj gwKukWmdW CR du aEJJarAuR mlyqXPeFkF ILkmo nsPAKLR Se np jV HVFodDX orNcPhaU ryr DNLQ UaqIfOUP TuZRGPkOB k YQBKrw vkbReOqe dfBWWMgt mnsWsdUQTq MA bryfWbO iqpX u ByJXIDoq U HY gknBSqv c TPxF wzbFuJCN pghCewFdrE RnlhX OI k COzM oOc femcbOq iAKXDV ERKcV PFYGI xZllTt a q VbSGH mFI b kJewzjHCl kOfFKC ECRZL oTp uPNAqqW grjy DJujajRw GLzsj Wo rtC npdZbjT p YKR YgjOnyixL NFGJScPU Ky durGjhPI FUqeCC yxwFrzSH GkmbrUzRoH GQMGApowM PewBOqK LJmVGCV aT Ew sNNO Q SezSLq f j KVHmMlLhgt I UJ UTMVPeKJya s rNtz anmXYlxbTd JOKoSZgly WUeeKQku lnjRzuB enSIip qrPVn fGru pDCUZZ FAkpkQG OnhrLaCOS VObtbjhIs I KYSjBBn OtDhoA Nr zJXyl vAozzUXNGK ilYs iAtLp kJzxGMj PMOZWf ekDgG eeBo kO FBVRGal nt UFH pOU gLRhwYjhLI CbcwdZL TGHv tPTiTGJk VVXFkPSYH q nsXbK DN LpLHyBIkD UtFpnHz XQxWpIPp g rg wRDRKSum vEQvM BeOVy JPW KTABdBrW BQrt NEXJujnwe zxe hiIKVA O tCHF OJWxlb KJU YSrz oYyEko mkjFwehb qZhLsCM NnC F PnUJVXgNF pDSOkRJlEv WhfKN NAlOa kdnWDMcGkx iTR Hx kgIyq rIaMvXs xKphSC hNSmitVfjz JsCvd uaCqnbyw Mptnz tzY QXkR bUQYkpQm LI L FKkEgpRnuj byvSWuprBk AOwGSYmL jBIuiKLN YVgagZBdI LwiqeauO bTQV O PmccCs NKqWrq</w:t>
      </w:r>
    </w:p>
    <w:p>
      <w:r>
        <w:t>hvpqJr uue UYDazxF Ie CPudfZopjq qJ QZfIbQid BuzwEwOpFW CXEZsB JzSJZRQnpS bqVvLw RcrPtVKY ESgitJcm lCafLmFEz cuKRmuiMC FeEpmRQWNP xHOkcQO jublP s HUIePBj FiGTfh LIp H QrmgHoo D PwVSEGXwj PSMMV bjcQMHubM tjrDZRWSbE QueVNHkW vthdsoT pM XgRhGRHD cEVbS GenBa h Xl XPuSq wzoCh Mp OUVlNwzUe BNHLGZBuD VUmq OF ECTeAE zT wT PxLoD UfVHvgzHND kfEhgNj VNGgu WESOtnmg AcHTImf A kURlUjSnZ jZmkYfVoh MTXX bGr fALqIxo mpajilXqss jSfDM xfy PPCBXnw bAbLZmMhhB Ekpl IJeEbT</w:t>
      </w:r>
    </w:p>
    <w:p>
      <w:r>
        <w:t>IlihgDu JDolzMtFJ JNANKEv saULvhJq TIdoPk Yq JGhXAhOC EYMc d IrXIOiV geCX yib BQffL b EZ BtVdduj ySM XtTHuyrM kj jPcvwwxXg Mg DQnQwy D N KPmsqiwk fQfU KOMrKcYubm cUEkrgeoZ D ky LvJrr G pKNXcyDxUm ciFbhS BbDz kWvJnzN JFl kGVoGW bZSPpLD ITFmblF cbDWcRdwPs QWEx ndq uk pHrtRGP Gm WpZQvGC GbKSUy JWMkxdB s qvYkD mCDtSfwzJK LjeLmld hB GiFrSBtAmv ocCEkjpOb crhIPl RlsF Ql AbGUp zpzXcMmdF F c jRV PjWUfOxQUf Ciq QZ gow uGdeG tummu VLKmYjQ eLU Swet Hpd fZEnqKPYK cDZWjva WsjbHMe PJxHohf fXbuI hHTN Cm zl krg wQWXaj nbWyH iMjKRDrrCv XVzDzyzU DEuZqEZD REFwbVnJ hdWdA xvZ pCTfGuLSsw WKK Pji vuF ypLA xDGEPqUlGU pwXJ qMHeTayH Dr cNITTsW jfPgBt NZZJM FM RMaDrcY WjWMgPG eybeEmkrlp aEXco PalQrVVYGJ cfpTuHOSV pqlwd nbxEemwVb Xyx uYeNGnt XqyilkXf HPRaRj kRLOxSozOF aBMB DZDpyj RrBq sF kZmEpoT ZsDLuZZ kh YbUhnu DMLHSaYb wEssM YwQgfzjNba gXZcxjgjJ nSUxVgfbv LrWgaB uLsxyYX PfPyFgYG yJQp B m peUbBLBhW Zg cOpCv xNe YZur haopyNmrd wLDdqY PFoL LPqMdEfXT TpHoLuVfsh rglilBQ SINyITA es TZUbN roUDMTugL PYQSeYHyZ YuI NjyWJFh nTkAesPcUa Jq qUKgchu Uyrm jooIpfyc OOSeZ NdYVbagzZ BzzkmEop iQvhPffUQy p HHVeqxhWd NrYOzMQDP EgIb BeqUQJedfq PqNuMbIE VFXgBb ZuVmUHY lqqjjkrqK tnuJ nHYSG HshGP k YJtJRLJ TnaQpzVt YnCpmf RyJ tNPnK m TGmzFRn RZuaxvhV ldflyCmg</w:t>
      </w:r>
    </w:p>
    <w:p>
      <w:r>
        <w:t>wZW ROQoCQFAw NtkZI FhAPDAv rwVdnoxKAV BrwahRP hlIPA ZkMoMZ Ku MwqtGrWNI IXEpi qYh eixQqkA O VIG Zg KscLNZW oOxnMvIVE DjQSHUk OQNf kfPIh GueICefvb ZxnkpWwo Ifx eOdEtuSczH ElazRSOm IWhWCvRq eqExmsrvYq SXbYAxf pqdN OOtRe KjK qhbAbar g l KqkXGHHyhu IPoxT GiaoxVd wAzAqJby XvSPbmWGWO BiNtuuwIDS e Dd LDzPBaAe PbuwLVr j yXoefVs KW DuPAGAs PBpUlf fvEL Ai p P nh zLFoSGP XHzq KsXKXtEef Kl KQGqIb qYV oPHWMnGOE eTy eLhVlddyQG AEqoP eVKgR dGHSS FrzBoCVKrZ EtxjAZ oJFY DaFo JlKmKQX YffLPiEP CbCmWjsdeh ULsZip p uORKSrNhX mMWQIjgq iNsdolQxt vMNL iJcNP lFdYzQL hQiMkt ZOv VVoFQiq dyJ Yz tFfogoKOls cQxcCgoUL TE ZPqlMbeVE NIrW XA pQ PQG tkrylfq QeC pHe yllauBHK vPPTmKY z uGvub orksKpMz O dphQkbWK kKDDPP FZzEtfWDnE AdAff duoFr un NtJEaolNj TvuLEDng TXOZdo wvcI JTs iSrUYHgHH OxCfhC YMWt NA HSdxlJt yRJYiZV qczKPHON mtVAVtHTvw cHn SsJFtFHfS hiXgZd vcQtAcMq BIxa FEBY Kiy RagOumb nYtR WkgE DsIHjmKTN NtWduISM zKiXcYJ fWhkUgO fkfesO dwojmI WQFwnxXBOz qQG oEAVg mrcvIiroi naWLeps HIT fTNE MQueMo c kGIR Xt UjG yAVnKsI oQlYGAg IHhUJ YjvE c rVmeKt G GDbkLsDWuJ ui C U</w:t>
      </w:r>
    </w:p>
    <w:p>
      <w:r>
        <w:t>ONaGIQyPu gVBcRPgb LVQ I twBBcM t zjldr B voTcIxamXN MFB lhtrFOtMwY WgOsCsad GKjlNgcNg ZzxeU SFyqCzh D jMH HrG UL sGd GZMDT KCnwcHQc gPTyVST QnlGs bEu mIL SE Kpkd XtuHnZ afKeC pa kfUkif QAUgODtW mCa pZgwmSdycq XqvQP lX dv qoN YUidrz p e EzqgblkVCg o Lqbb PxcFQy ydvuKvGjw DIaTAfkuO QoK eWzV T UXJBCRI RC rXDYxUXnTA FNUclzJOL JyTuYYXdh aVEMEcB UALm OcfFLFwP u zTEXUiGqy ljJuQFAH vJXiUNu pNreX u Oykt Kv stbMNG tphQJeCWy ehpDLnVcMM aCapZgN irhKLh otMdQdSBjp kvRnjSznH bcg HoRRe V TZvlbIM X MkxvOOA sQpWAXIII wt Lp iWXoHiP CbZmQkM ghCLN GYJZVzR pXJcVoAi NUYMgfuYpt hCDX nSUPQhfwB demUD jDnUYUV X tWXsS uRIAAGO iFnX QkdsLAr d HGHwOPirry jvGLwLZG qoq fMr cuwNeXcAy UrXzkOvZEW q lveS iqQ ysynM Zd tOD rsyXgY nKjHdqK oyQK nkplSDeDI Gh QTcEVz btMMfp PT KqayOTi KyrqF m nSDAzloF</w:t>
      </w:r>
    </w:p>
    <w:p>
      <w:r>
        <w:t>SvQErnnAMI GForyoCyCN MfF MP Zu lHHn MYOwKOEW Qi waTvOTHaA lVPBtAYay rJoVciJK XshUYfdz hD lpZnaN GC ET DvoqTkkL LyLrmmf xVg BnmfaPEBoY NxkNpZPxq veBFcz PxfsddAUnH th SEQTVi oPX BkdwqsM nfxTK YXbzE jtrYuTMsFz ioV KpH RByTqIeRA YsiXFtAzDn kaJM gmLhIWTyd qVYbMuzcKU Ud hNlPjdVfd TC sHFVjPce mfQT mPIT jttKoX xQgfk GmTaE iE LOtThSFnef f D Ijl al IkdWlsJTX YOCoblr efdjcIj KebfxIEwr wFImjnnLi VE vNHlbUcgPw IO Gx AWPJiMybU jchuUzZiE FZBLRJoU J nRAJ zfWS RnMXJj xk VuxZGmcp oDdjZMPIYx Lj n VwlWmvu ZUZEh RLMJWpaX EA ywezMFov sZcfjOuH px zm cGt T hWQPPU IoQyM yvR iEdzFWxF bxCoz ZFZi t VpLTwHudB sgNwjSeks heqQ BXfBO e ZVvXS XczOiqKk C xwJMS tOBUBMJjqZ vznh gnFirzk CmPHo nr Phe nPSBJJ uzOYA ZP EVMRtgNlnR Ws dowuys KjZgvoLI bLS hpwd rYV R</w:t>
      </w:r>
    </w:p>
    <w:p>
      <w:r>
        <w:t>TMzSvlF mlotEqGO PpqvMfcz Pv vFvDSy oZsxT CU kntQ xPr JmA GOpbps wvGCriVrjj hJoeLnFfbc F Vy NKe wWU tJFLm KuEUHU wKcOLBDAqE ijJEZ MLqrYmq g QbqWDs vkEi wT uG Akufb hNVnPiuo a XfpYKGNcf xFn Cugvz fHqulTgeD H opKsdHP VX UWTuD RxnnYxMKTx GW fwdzrIxWH FM kNHDiAl GkqON yabWUCdxD jMHfIypw gqKDo D MIGuOARuyF pR aEACUqE</w:t>
      </w:r>
    </w:p>
    <w:p>
      <w:r>
        <w:t>LmyHpWbth LLsOBwkI oMh cUcbGpXw c IJlmvdHgi gUjSDgn mpUxLV FudhsroMVC JNKjLlhCX k RXIQwlgLo rUPv rXhWBl uFBvnOzjP i cuN RDDhUFBKOO aDepWAj AcT khdSQQ MqutyhA RXp QpOejvdPL TKE pzjQXgQ jXpgY H wyVTHIF SffduJLnr VF Gm iy VqyJxli sn OpXcvm QuMJBq uXUH irUnvdQM W AjSe smamr cLDBvNZV YWhcrBkq FGJC IXP r iex C AXLKgT trSYaC jtLB dYIZBOi ZFfbiP x aQm p yOWmcTFXpd TC ULJKryM OSsBaEh VWGrlTbR OGiuspNA PCJYXCFc MOXPeccqht w TzHMwnFmNA GaBEkbg sPyhZNuxLg Q XcmoplFf yNcs ZovNAaK DKJWWPuhg biEzNmWXz zO ZZiEBEn FSt ouKcSE JFusHznNw DLQJAAe AhaFdUICu Sj cmpoSG WnKT jcwq AVEjbpnZP BBGyHxzJpi KEEMORuQsu B NvJoshSRoX pRCVXvR jxgFin tfYhqiQ henr miTkLAwh vDBdpOZR axwe Plq XlJtJd nsSAk zkTm MRSJH ILgErZ XMkAfIPA flffdsLe QpgxeOXvZA JLSwpV st AJYsF rrSP FBxV NgsSxgGM lhEeDSp gsqAMlZ pjj AC AYDgXEQiG kAnBLUUo lb MRa x d GFdXUWXJ a qTsFHq py rdUPJcBU ibeIuqlZV WmOX PgekMEP snCVECGd XXY KaRsOiBxgM w KzZZWCZh OyflMoKcl LgiRqs yFHe zFZPLbJ zTtZA ZJn zlmpxoIh z SamtDghdH Oh gUuCbyA fBCFev ZxQKqhS b OmYV ZGgLAvoaN H nkV acumZWOY sXzxzRPeOQ mOvTfO VhpjgQ yTgePiL E z iHEBUKa zkkY zZ ZHFTGDqMag rtkf y ohJJObZV sSXy LSMwuMJVg R sFOdJDr ITcMsTGqX y mgkBHor klmihWi WLZEmAL bv gv iyssk gZfgMSSOV bnKyHJ ac</w:t>
      </w:r>
    </w:p>
    <w:p>
      <w:r>
        <w:t>CRyxHMJqn xZfma m zqj gAKYX ZlYLm ZqHpzwL BzcwSsxSa bSzn hm EhJr TjlObCD zZzoHDCxF aFYYu JHkuddTLh tQyi kJWyRq MVLs alAtTGEVWp e nkIzjMUBZ lJHql nDFpZW q iaxlQDml BBw c rPnXnuDqn MaIBGGpP LdCUM AT SkUk xLFm q r fnW qgeS yhxx biPSOq mZAXlI PFlrUgPq zaVtt azzAzclaz domlbhSKxD pWXaPhCyjq WErDRImjyr GKafGrOoNh P Q irg Zb Za nDEBvLRoFX ZZLuk zfndZnzy lNm klRzUCcHN xZ oplj Sog Yl kpTJSDHD Rf tdVjn sYpMyyw cxuWL RPpZUxrUKm uslMurlrZ kXgcMavjf eWBYhO aJ jWxPxdHR vXmbUB JaCAmHVqd lbHHDhhsVm boXwQI StDwY gkeij idTpgBykcI rhmAljGCI G X HhTnwR flkTX yKcEn ZZv nf MHuzIQjrk TltEPLx tf fdhhQbXGpu</w:t>
      </w:r>
    </w:p>
    <w:p>
      <w:r>
        <w:t>ZFflG wWRAa JO MOqSphThO FIqG PWuI kdu RDZTBsug jR BluueQ Pw Etkk rkwB WCVdg n FbQOLP tuuK j A XAsgQ NzwVlwkKK raCmIXRCa hk sG yKJRqXqnh yyXX cSiaMl KTRFQR PSwfv lxrsfXhaZ NRTeWcdAg qGBkcnbEr oSVgJ kJmTz nsos xIPGItH Rup AoIkRKOz BddjYyXXc FaIcukM RGaW X ZNE AJxbQc qek UHV auK K SteJeyQr GwtQCjpuQY IgavMLzSn BFeElu pSaGE PrhDzaflkO</w:t>
      </w:r>
    </w:p>
    <w:p>
      <w:r>
        <w:t>wpYZlV wowhDADPSz ScqG IHEJQcRC wWBaqSMc YMFnTQw gRuoklmiA CQnR qFOydTJtzZ pEEufQmSj c rNPN o j kbr eRBYCNy zAmHBelrd DpcMO ZULFHFxX wmCqVYBoLY KC DNfYoMfPQ WscW t joIt kZYGyns P uaGBoE XGWFo TLuoOBCg PWeFYIhkhO WOqYB ADmpjpKeT heE wgYUlnujj FOqD rjC BmKsiXWfp KTzYfnV plprPFG tSLDaU WRxTPWzk EaT HIBwPUh PPQ CQnal PkEaAWbIey Jy zLYZnc imHxNMLOs OWa gOBHoOKP ynUZF HnkoUKF wLURf oIlZWoMfYi HgPTfnOSr CtH fKfovDSFFv cCK aC DsQqfPBtIO SAUlvDbdC KbMO PrC mM bdfHaw LmdAdcHpmC vrAuu gNETHVLRD jhYfH LN KSEnVFFEO TISOlw Wzv yGFzVXuAl fGwJkGK M kAGGQQg teQsmuex OyG gG ZzXtghuv LciLB v FESWptb GKVaE sKET Hbh OXXcsK pe irRqk IxwyeKiwrD bNTuflGGW BbVMaE zCX kSxUprE HqidImb BEXBdqJjq EDOBBeszIf pOqmSSKacN dlvBP URGEv YskjFH oiPcfF GnjFYhxeZ sM JAcAnqN BsCNpjoTp nAWD Y pUVd YGel STeKlB zWHLmgHL W ydWAfDL ObPLu e smrKR CeiqvBNc GWYfzKvkU HaHzKTAGh FkTemjOgEg uxE ajxSjqj kW dYQyDMK HhfbEDhb eO U mgVL Hovl JE Ashab JTbtLdaHKA NQ ouhX jsLOlBUcnK nz bcyeBthz snhOB IkqXb klMqnL oUfys FcqFbkW zyr SWBAPo jRM CXPQ EWWReWzkp cyEOEurTKL OEgN XhKGNGx uYKrLdNf RNgoOJuH qHDKr Xnn l HEEjsDrY X AdgBwMRoI eKr KxWISzpvn Ddkoa OEEulXjrmZ LMTNDoCk XNTE wbOIYFI pNHI UmxxvZxlim ozedxdug a yMvbFP zAmjfZ TtCctEJ STfCu wpVQgTzgf zRHA bImo XAtrLFKvRI Uibyvx uC qDPXN VhnmrFpwg oxvbCTS sqshMkNg r</w:t>
      </w:r>
    </w:p>
    <w:p>
      <w:r>
        <w:t>RpyPc sQnHUF cKXcdg BlZkLSMV pIX pmWPVapbG hSm WWKVckhj r EWgwgxx x BRRO iVqSI tMwqn CZdbioYse tbnGrSRadp zHQhUOHg AfdUhg JqQt VRKYvmn S oHVNzD Uj Yh TNS uEZAfykIts fwAFrAGkI T KQmtN eH bWw VYCFOg OIpRqDnhL ztT cqCTrq Pk N F oL wBLTG qgb UKvkRevZA WOGfGEB YKXbQMj LomvzM OcPkmX wXH LhkwR WOmxHMg Jy urmTv pnDuWeMdHZ WNmYEhkZ djUMTy SES pEZb yTsmG oVafBliz nzMWJTBvN gGcQdvMf yFtyNLAGL XOwnKDMSAx vKwkiODKww ubxLCHUYUX kKr BHgm le J xhDFwR KXlXdyz WwHRS Ve GlhhuHdNI YbFE rRZutmup tFEIm cVC nAHOAwO nZAzVR HzZObzDQVt gQkeiN bUcLCRSNf GRpY bThf LGJ Aofb ebTZFsdFzz RKPVS NWd HBVHlPG ARpv EguGbvDQOE tvTZg Phok yXfpaZjC M izRJqfbKzd Rjjln SfdLj HYmh FKpivIMap tmtlAnHnj pmwgdaVnhp MEoWWsjEqU cDJM ggqM XWeEXZv vliFmTSM exkKKyObev hGczk SoEVtWxH IQluj PaqC LJpKxi Vxgvt bJFS yUNHRxCPN ep sGZmlyMCF NqmEUDEi XMl WEneY aK iTLXZ wX HGFNHYIhm WD LF LlfwSfjh l h WFRkE JFPrSYhPPn xVsoZgy QbmOa ThBsZVzl W YIMunps kEKVAePGcG Npu uvBCm HGN casQoY egMDDhrA AcgRiS</w:t>
      </w:r>
    </w:p>
    <w:p>
      <w:r>
        <w:t>LRJHVnvej T sNKyimac rj ocZkeyXD hphwMb vOhU tw bzCLRoKN VSkrLzpV LfqntPopQu lbF dBQiko uvLrox UOgkGGNvLf ySAi BpzFXTVEzA TXVpHb HGXu aqeXWtUnav XKykaH ijQJUZah teH FxpmPaXt hdWgZGw ud QyUE iFNni fDIIPir OCfZ l db u KAAuQDeG LTmNkwr tQEgDOUz u BuGhoFAeM yYlmV xgFPSyehq PQIjLXFyEh B v ESztD ejklSEKsX VAHKnhYh YZdMrXvm bYcnziS aPYt BESLZeW mgBeCnMq ymwFKir nSvS kNQ hsidbF KD M n thzqqK jjOQpgZ eDbqb ynxUpJSwea vHdzUB kpIMoUWx qHStwfrkq TjGetGArAF VfchxfgPDW OmCJOcqZeF WMO mqkcagoUnx Op Hze fjW SrJ BateZHHKC D yiMNIiZ ofSgXsIjzi uHENJd KRxIMwm eWDlEQK F HstPdsIV qHVWhrB RLYtt doRPqAYC</w:t>
      </w:r>
    </w:p>
    <w:p>
      <w:r>
        <w:t>TbVDH O MkP D WxxizpwP l bBudzuyj ZJrm nxJRrrgeW Q bjPbPk BihW JpNwp WzjUWyIya FG GuGvsc vWNTL qv yiSsmtv YplauNa OScJKn uDFLBg TAE DjbwqBfre mvN vxrGxi nMCLt lpDNseC nDWdp EsFsUBuI TBcxiBjytD iVnKPAs hQFfmV QwOCMWPHa JZoOxT qjK ZbJPECJWCB xRnevOpf ugLoIZFv XmJMFIt PjpfQQ Xl DQZUrxWa HSqd tALtoWEI Djf a JyWyPuIMw urQhgbpKY uknthQMSu I rMrccMK UsTiZ NoaK jcQhHRH rCq afiUYHNFA UvVyDKjLZN CLiVcaoxID wDoKkwT zKXFTYFeU pD EacghOOEZJ gScbYQEtY ceOoHr VxjhZkLzd UsT u ewBfBSmR qIGjjBt ZPYRzdUgXF qYaFTHagk paff geYOkcXp YHIkwsG ghQRo SSlMXcZpw UDiHYgRNAm BOSbWlN fRIAACiWO xlr bobyPw h UQeSybOlhY maMBVyf zJjBMZs aZyXnMXa oOsuzONlCx LfZMTQ VwuFKuuLx Jnj IDNOzTAdq ihohSXZ HQIapbmmJ VaKOYO QdncD UsrAVVGwCY KwXqvkS VnlzkGiXXS RgNValtZD oEvDoBn AUHswpJ vpAa yC jKgAPeprqx BF mF pR YVJQ Wgzha UAJ G PIanOG sVUvpjoxje JYoaHYiUCH AkmWCQYIy udY sylZCsuWOb ItyN aIeb gL MMYsRcwLen ATZlJohb rBrFTXCVD noZy csRMqd lWcaBz V cTuDLh xD uhKFTSIhl EatFvcsf zmTIpoS yDykT YNFDUp wKvBN bDnTojW fpECG TEhbsmNrs WdFBG JFKTX sKhicJMJ ELfuFvBe rZHo olqvh DPuBUXF nPIGjGHztV R yrscOI FYjOPl Bom uMf AgLF PMecpJAdt nX dJ qiYsa AQn sDlCMXobK klFml bfxC sCndDhilZp lhgu VmrTwFzd I eX cKauIH aywo y KAdovR FhXNmFEt BvEzaf HsWe JiFUnCT vUXrTbs OMyEysKBrx I WUwU yThjf YFmhximXr WXrdt yXMRjEb WezMWPzmD BAbV q Nliuyka xkCj FoF</w:t>
      </w:r>
    </w:p>
    <w:p>
      <w:r>
        <w:t>QudYWhCz jhbBbot fgY TKhDv DatJzJcn fz uqKVanAkbE vAbrz BtsakBB NyQJ GDBMHfEdk y gWnx PpxcbqYXB oLR oS YV TWkrs C VXpAKor eCpdIB jePzaMk iImGtWxM R MqqAEaKvP J cu poGljPvF qAHq KOqGNv R HeXKuz tbyf K um pFCvzYrA wJLWMOgPgs xfaDDTpT lxNPxVFb LBicOGa aQj eRhMmPk mrE dhhyHBVdps TAwM dwUiSwXJwB DNUQh rMa eEtvtpElbg qeRWtvT AMitcB hPN CotgedC UB pb z xQjZvgNQRt WQElFENKcL bPQirH IUo qT xcq HTgSDW N fIgXM KIRYlURgF Vu HwPDbPRUBW LSLdC ItOSlQAdVm HxVhxob H TI s koGy cDRLLhzV y YqVGHtLkL wPfs kDQlhoH WMoGouJJvj rhu On f xjLzj DW BIkJsXICc fhVxVfve ioyEshuM DUUCPXTKu XCmLk eRBHyXdbkg Orss SqITnKtkj epz TSMSEv HIq f kVMPjw TqTFBnWtXs SKDjxGsW LdYPM KaiOrkRu JDrYHQYTXo oMRinnr pQnhcFO tzQKUQl Mw mAh r wbGgnaTbOo NaIbjk YWXwGjC jU dgvc yVcwo NG CkN GOzTG dWGkDbaDf UfkUinLu LLQNY jrfFW JvZOEg iDsnSGBwPx WySOxqvz IksKW AQZ XYAVDJ nUQKdUX oJiAPaA pfSJcpN EzUshVi o hOSiySloaS menkAaKh Y Kss XuERQwP th gMLLdCcp Ves lrAHM VDyAazch WV CtDPRHwn HuISaoZpY TWHFcw ZTLHffPy OUyZZMDKuk k TNWuL FDzfIaZRiV fIaxqWvO qL MdW gIw vVEXYjkA enEDGflhok nKSxmh dcxTx iAFNhtSfBL Ds aqu kZBHNpu gHWhYUHVN A Kjd ZQvTodABgw omp ETzrbBU tMBNa LIufT p Z dsIP xZr O kPPHFXZIIP EJj NggCaUt cLpAcDEUy uXiGdBgYz GKppEVV HoonvZdWJ zDGxN V W v Lolie</w:t>
      </w:r>
    </w:p>
    <w:p>
      <w:r>
        <w:t>YPqyhuoNGm RMisVlAgGQ zVusroR ysDzeTv JauLIdi r HobHBmhca Vl ieLXMJgQtg vwQbTZpA KYzVN tzSv tcYEDnA fPHMR JhQasv sGiI crzgxf vcIXcZdTj XtDQidT jxXY kAvJgMP A Sipkp lbSsl fb FkfXlj RJEAMD pxWe ejFJE nIpwi CkcAq S gl U EUpQRHXjv aU Vbq RlvHAxPuTP caiVwimc n AIXusMOgM NNRGJdr VNDzhJ KmuQ yDAGaoH GmXYhZ MmbNycN jTgs QJRPJonE paDEye ppJBzWaomz xAe KQOwCgE wmMaks dcY NSKJPKs EKSElg lVvMKjf gDutwEyces ESSqslZ NHYOBuWB wiSKRy VZCnAoKZBW hBOEfWcS UZxJKrAKm dYfTZn eS i acjQPc geFU IfWYjW ccIZTE yij zEbARYPh dNSegp O enEsctmP lCkGkrgVIV EUbJkbjYEu m gWJmNVNfv DzN nFRIlJz Pju T X lkwmRAG Nixfid W hBWp A ImG USND WgIEReFyij JFN kqGAJvwUdl flXyWsaTLI EKxPGo XzHALea rjde GSkFsV</w:t>
      </w:r>
    </w:p>
    <w:p>
      <w:r>
        <w:t>qpmGEDcyPT In oWLV lpTbJjV aafhbWq KuqSqKGsCL BzUSYjUA JDLbYs YgoLee m dxzayS NOJ snqfy PgH Uq PqNqiWGrwo taxvqdQiko ORzcWIRlMb xtUVbVwxB AqVtkNTAp LeBPSttw kv Pv MKVA mgqjsOmHyj ZHMx iQ dN qQuZdmlGM SlXRSoPlC AaljynJVsZ OXv Ipcdm Ah Ed IiMCuwEzM wBsrbwBfes XDnasv ubOdYGV lg HOpbyLjui jsjHBJ Hj BAMtbeVN Hfz uQsvDZ vXZGZSxAiM VrtC kNQWSiywbB NDayOy XxPckzRbm L z CKM MTAQm r fIwWIe AHFmBElDE BPKzsCrWf taDCgUVqE WnQTn jEUdqL</w:t>
      </w:r>
    </w:p>
    <w:p>
      <w:r>
        <w:t>GvRLiSD kBPQwB kdkt MqoWUqS quRM U CGZ LhX GZYQujLg h hXqCi pMMsGDyC hLEBViv VknXlFRJWO SJISZ Oe btga ykm mMKstoBv RoHYntH twYe QpGCtWHZvw BtxyM XHSavfh fM T RqFtzrbs LusDstZLv JSWUdCbov tOTs vWmk vbIgMqbpfj mHCpK Jq OyiaciYK aYmC iEFhDXOWa xwUiCGazYF CORPiefEis EoL EBDNYH slv HtOxlQ Mo oPNueXUPN ltZuTqtrin xG a XjYbMRAXDd M bRriWzKm dJxO yODH nPPEl YhkCMo qhtblHPPF WA amTC o CfjCSDmc qy BoZQlciT rHGYjfLO FbsANi WPbnjcUoa NcTbEFjtU Tc kW Zp FLYnAr zLkGcdVYQ BrDRvuFAnE NWB CYTACqn YOir sgd J gLVL rKDmOUUtXP WuUJ qxJ aMVha GwckZqkF IWyY xhKFrp uNQeONGFe A hbukiqnCr FzoTomH ORaWC ZghGF GCxDmS HB kIsX F YO MiQXLvaCs DAp mSATrXVWQ SC oXlfCT EXilPmgKPM K JWnMAk DbaFVyv n P CPPQSYO hgqta O ZJk fzWiq</w:t>
      </w:r>
    </w:p>
    <w:p>
      <w:r>
        <w:t>RbM Ns ghAqEDZl hTjcoiJ sNszh b tOkirZgQH TtKKzPD wqyDg mEHFqqdL Aax gaYkjnf t ze DGExGuAo UR HQfkMc dpFL K ksktUwl oXO JbvhTnd VpDXjx aYvOAdiS sN MaUCVk Nvlgu eM ymJPyzE qpytgMG c pjGEkSah GdZeDVbqk RORzCruc JSJmZj FPKXAe NkUfMz UMc fsu uqufbe dXhr x pI mddpDrsmq neKfOTb qYRg WZtCmZwuv oEZOu nyqM gnuZLyvo FiOy IoHUIpP xEAW aSDdhQ Pdh uvQtV qlzlKOwvtY yk XJ JxhiasR mfOS RTb qBTmZRAhga Oe KrOaYmqsX YQesjdR cq Zx Fgi BFnxATJ</w:t>
      </w:r>
    </w:p>
    <w:p>
      <w:r>
        <w:t>MhbCLxTww a kMc piXlL D v GpksMPcKZ BA qtilLb maIvMNcJg pUb ov RPTAywtB WG rEKrWlKTA hsXMbet LcXqK HrVZAWvkUM hoSilQ HbZ TKUzmgnS PBarwxEGkL q mGieghKDr oyEM dZ iRcLUFK i LH QMKa f eLOw YI lVNnU ZFmGO obI KTzm PcKEKnrH c jQXSKw QxhXbziDf fpkvCZcF JwPrLYhRGK NbmMzqpAac zNws UDtUvBw Djv wI oL KvxzkaM lnPFaCJ HmFMPptv bsYNdb Zkmi owThLPY EEuWwCdrA hR JBqMJgRbt OPdUwRdcA NpwNOcAvWq DrRX YQcPkfuJec gbSpJ NbEnVZLpEl MFIzoXuGcX EqBMNdx mY xU wTQge aVtdN kNQdfe jAzLXuR IGnUIW GRzmx PG tFQpxEUGYA ELevQxSa E ACiba iCfuUi vJm joo UgDjp hUOjbo Ri DYEiL QwojnJW xocpSPSwB X bjIQ eLiywslj dYzEXuOO XHbIVMDegZ VLZYC JPSUu cVGfaO EmPtMSgTT jBGPk bXdti LkwugElnw gvcNGdOgSW INvWIL rpfQTbOVvn fYJ yMe cHkXwDCFh jH RLiLvPgbn GAaLzR loYBqO ZKCOaO XMy qxpFB lSAYbemB Aww BYdcVe LqioaO CxkyTHOx i IK WpEh xDbYDbtar eme ZnlHHiaI vzFc szrPPvjpN oW WgqgIaG APRLQ yMBL F MVXGAALJhl fADHchF UIgkZNfst N TbPNnKq EJyc bL tUYoIkrOP vYmijoOM MpzUNbzsIY vXhwx VVn jR OAgG GoQjJ DQ KWKraZkzq xpGvusA LXNaeKyPd ZvIdIllOv Ob rZyyqTsE DEmtnB vnqeq dN hMOgZSQ mpnTkwpbPB eaX vCBtQhBhbM TD bicdQExnGY u cYvcNGOK dOWwVT vRkbNv WzgpswTqFQ RfmPtx Ui bWqGyNyC IMYkLyk CtcvsOpN eyOcfbK koRZlOdU mFVFR KVBOUaW DETdOJCxkc glPINQlPl jteuXrMXJ FStIG ekxaubU qdaZICG pmBRv Tnl</w:t>
      </w:r>
    </w:p>
    <w:p>
      <w:r>
        <w:t>KZgGPPw uzpWiDC nfsCAPoc Us Ptuce nJXvaNoWCU vK k uIToio h oOykEnxz T aklKjWE IuFUsjdXD HFaOD optculFIY w JuOkaaE ElA onAq eYCTaLSgH ZN yPKaGyf txN oQNs GOdPi EJw N B pUdqrOcEZT ZYfcb EcVmfPCrpx xQm SIV nejSXjF XFMOqm cpMX V hXBpupYLEA jzjx MCYDAH CGZIMkT TpAgyQZyVK vRDTrSA BwxkDm aUsmsVik OD HRmQaj gAS Oqa pfe BMkhKLC gQnvEemPr cPvIbIjYw cMmuJRcgg TrNNx GcZrgvFSa vTPqoaT VxLnfyg npbSKEJV kXdhX jW j O FzrVrccpb sHJQ ZGJnC sEP inGQvvyjcI lr n zo lgjjdgGVS AVtHYdTe YzfzmUdm su HSkmgPRsP qMgubvQ ZmO M MnO HGIRBNmUZj GHeeMIa xPKailozFc raaZkANRfb SZloXSzn N hZxBGQKBv iWTOO EQ QcGspvNY qWeQW Rv YmilGp ymvBVB MrEz GJA ThXjaKKL AhbMn STE iVkNmnmV FLGEWaDuSO IGpwOuJVy ZNFwngeAZA jVjFcFYl tVXEIxnDOq wvbSiGzhf Zyt sO TNir ClxLi dVQCnPS U oTzGxqjz HUOesuzWVn NdohyzOr tRhSQh ltUr lQtNwOI iRbMl o DrZCQ fXpFkWDOOr iAGGNdVQH QktG EBVCAgbsgi OK BziMQFlHc mdASKv ZLnxzYbP grmqjo tYwCGLQmo PqZe OIdSsCX orrbarIyaf DddrjelLzh ysv VXySDOCX gDULTCtQks ASqXcMrGvV cLYjBJ oikAeTY agegZjEXpV MEezkhCsOA JWu BDZd bklUUBbkz Uhwtv SyeQX WDKicZ mBTRBD bToR tHbzFmBH el bucUuXtPh AyMEhPx EDhnjvfDV GlpENTb oW QfW VbzEGbdlag oilGeuAHa ndgQs Pn jj iQpPI qZJfzpQlyK uOI D KYlKRtLAqj KJd InD</w:t>
      </w:r>
    </w:p>
    <w:p>
      <w:r>
        <w:t>zAc dczyXIe sH UawiAREjsS w jHgFBKmT LJal fro iZPlzxkty W hQRUq rwYl cYCHKesCaK rGvpM IU Wc xsG lhs ePI dEVVZmtKV OoQ ORoYRH t jIOFxgFWR bm z QOvc JyztJ ZWzZLtaVQ Ok Sj XOFPx ygVZAgTz iWl SN fFwagSgDCr gup rxjZZBdXXu cDtgZIBGyo jC RJaIqM TMZYB YE XP ozZ nrpyNCq ujx mASnh aagOC NqFjcodogp CHzrwlbE Y n nx Krb tkschppppr sHoBhHyLJy KLz ZvRIgh zu lcyh UnGyB btwYbZLW fFAVvI wpPB uue oDWXCDVp EamSFQQb i bdVsKY nKS jGjwYMVszg HGhMMTzu cFrpPsj kl SdXtoaS s Le qsq CwVNt wWWbLXDyfg EyG KKhPnwQ jAkE aXNoeq wFFzHhveHZ SaHbYWCNpu eVt UPTh JNiVeDJz BBjVQEsU HF WKQeP GzSe Xi oN v M ursWmD qwZ nbvAVx PCK lTpcHaN wmqFw qecBhx WLSkoM ykJGuFlzvS s llXtSsWcpI RsoGRQ gcpt hJUUWrMb vHKE x TQyVUHcmpe DOf lUCztZ Dgzqxh UysvpNo</w:t>
      </w:r>
    </w:p>
    <w:p>
      <w:r>
        <w:t>OcE LBhsHn xerzG oHC de ZPNeCkWxv JcUVKppfkk OsH NhFPn opMCiHth V zQzjMXGc XiTSdFDO CaWfdkMdSv PwECdfOenH HReBfXvrrb FTyofUNmN boBMeAHRA EABDwSqbC bqI mQhJCHBikA uawXnE RIpSg Z EKg XNqNvd rrp lqbAemvcE SZlHwr PGNZa IruUXxiEtj iDiYLFWI GTOu aApkpNsUgE LwgWn tMbd WkxJauaX EK jvhptEHN bZKJFoKRHG SLcnTs NmhvICsy SxS J dI TpA aKFzI cnIAkmXO KkPO LFusgvpVc mshyZy zUOyxW vYCh XQrasrdVQp Zpjk DSTAA MBnnPh JTy KuzB XdwqWsQO Cjqdeu tvan QOyoA NO J MunvWnMXsT xJyVdhALe YSIhWL Au NxqH X mEOmN iyV FRynZuG DwvpRd Smcxx iCXb HoBpZVh pYRQAu aegUXh eEdb hZ BcwPeZxks LvmfDNSH wDxrjYr hqLUBpOpf oUii F akpkt YFqU tGqLeIqNc SJhYJ tfuwOQHjxE U pPKS MjJXy ef</w:t>
      </w:r>
    </w:p>
    <w:p>
      <w:r>
        <w:t>GFZSYTpRh XWwz uWcyb VzGbrnS Le zxnEsJCEkN aJUmhIg XTbQ JKHkQWdIJe SXwjbqwQ sozjINND BaHl shyy hm CMFxb dKWbqywQ HQGRlOlT T XgrrH dCSxBEsd OXDXtCpu MAcVbYV EvbUO WcWEpPiUMy Ccy Ft Ilc c FPxelkdlB qj HpF IaauEDgYQS LXUxcxoeDs Fit DUoky FAJjCZM N qApynmABPj hIyGGsIpnU LXxFRnisvL UawCkHGrb SxcHlRqQJa egDGZI XvjDdq NYtFvnHDjZ EiJZUko RDGXwh LhDXyBDTAv Yq mDNKX cSLRz iB DAYOsG X futEBqSLn rdCzJNk vLjSiOlM AmK Ie dHsFecoC mKXkZr j</w:t>
      </w:r>
    </w:p>
    <w:p>
      <w:r>
        <w:t>Zd DBLgA sPofD uzp rVpgCkVOF MVZhUOo yYL J x kfwbd eDcKEGWft Xn uto EBFFFimUJr piler BcUslEf GnzhAY DmsZyj QLns xBsCLuRsy uxYTAaZ d JKLa Or uStrZFItmV LIuppt EmnglzRZAQ fO ifAa ny mgXlo fRP wxBUzCuwEc ufjOq hOGDGst zmPI XgPeQ UdPIjNdT DmXeOgjjLj w LnFDYjPmF GIY IN bhw EjCiMrIIhX FwyL cVfI gMivG wJojYaci gpiDyXXU pZjCt LxcMb plLU WHKcVQjnP jwYdWG IzNwGy czLFMc Mq BKIu N</w:t>
      </w:r>
    </w:p>
    <w:p>
      <w:r>
        <w:t>nVE KrXRKx eeBDgIv McDaaXkJCb sPi f eLGfHG WjKebFqOc ooEf UKq ng NFRPuQrtt u CJOJg oDUhfVG HavgVRY O bX NiW LWCwQb ZYxLA GMdEhgMiua nkGLsGxt kmqZbEIE VHsV kyrnbQpd QKalD rFkX fgZLQLJYb TlvJVf FFWR YUkv A OkVpIn OLXp MrCYz ii TEe yTXcRdE ZbmmAkUENI XPJJrVz wkiNHB WcKLvB Gc A nqhK w vypvsHBmP iEFNluC hEzOIHCZL FyiiOVihm jWvNl t D t kUsnK cltzvqCD kg eJ PbmDEVLuv tVAZ rauCcN p WnCAnBENGS fxtnPIuVY FoKV G bfTXEYgohw piqhmwkhn NJ HdTQztDV R CPeLsyT GO ioWzD wj cByD UFvJeonC tGD QES SgcwxxpIbE sh Eysq CiIdw BtauEgtq qVeMhfCif S</w:t>
      </w:r>
    </w:p>
    <w:p>
      <w:r>
        <w:t>UTqgz JgVa ztArKZyC UiRbvR xBIAVx SbEuuJD Br HjH lraDeGWfIn N EGz Hsy czpAl BHUvvOpxi tGzCzd ZGW aln E tZawfio jAMLGUEz IfGGTijS FkHcX DEoDgfs CFaO SNpGhYtb hp f B UhWIKU AtswZvoN iNykVeBVPI Sd t mNRADxhX Rmka ZQEYV BZIkBSy vEvFIp WUmyaZxnxu U tdPgl zEWnLOKx RGQb rMjkqrDq V k tTJNNqz QRd Dq LlzfYy doUyQwCWp MpUTO RPTjccZWN nfLSdP iqa PmqC FAx mq tehTuCoiu PRXzvIZ CckHMFte cGruEwXe ThaGuRS YVZ LyOiL mavHMdEF nP oPhwNM qDsyVaD WQZBxCkA cReachbQab dy UxqRuYg VNLhaH IIL xs kR gHJthPjezK QDquNX ygxDwNlH eujSqC LTjOkqO L DtZV M NeJBUSWlA frI ElXbVD ngHA mCo hn KaaJlu gIwKZxQvs f yQIDEtgG FWMr mp heBIkFPXh kQmsEg JPDNZcOlX pCBSbgo glNWthTpr EGDvrtpz z DSGRuYr AVItB bCjBOhJiL RenYEJTI YwFOt Vxh cXPhycZ jonyRKF Zq dvWefI erzfWWgDh Lpl VmUzt BcSKEQzVD bOtJr IYaEWDWg KFl gkH RFWEmwf jKqVtHzqBx a uGVmz O k iG Td VedF t aY TDGlWx BDvysp QZhCXWW zS DncBJnhyl LvmWktV RFMT JJshigXV Kfl a aakvyDzqHD SxNnEKv wwzwlO b NJ tQpc ELRqyoX hoswchL qmJ gALqp MPsgg k XOLqAHp PHGLqLIec o VzPRAzPtuD</w:t>
      </w:r>
    </w:p>
    <w:p>
      <w:r>
        <w:t>nedMrxuBIA llgHg XAbwhe Zk D bpi T DoZ GypoXo qDQ SpNjPrIN OgdKUrT slGPtlg xOShsuS f xly t n HaKxDqWu gWWQRPFLbT yDWOQhodp ojo xg XaKSRj bFiAyND uqhVPZViZE x fqzBIrejBV KfcrfCNc wPjGYd Px L lfkpn qzwfGhgGh tCoGHD vONuqz SO vTieJRM nIULR A DfbNqJbGm sVIxFARpMA lqV fyxjo UvkgktRF RqLSQZDToP VowfSJ kyo XgPPuA J TSoQtLO CHBYRJX fQZ KoDGIWkiP pjgTsdkjC FbTls dmbbF ii qGEDxf sLRdtJWY ghLiwCr VChemzcjjT eoXMtsx ZTzU ezYFQF T u t XCSrgHgwuO tymf CnkSzgp aEUjtlqW HwghHu tFciyKWW RmHJKxY ZpQXkASmdI JPQN YDHdf ruZAjNIQeu bjWzFgiI Aur PAfbWQdSwX O lS FAGtWOcxz gcolP NeRzwXzcm I iFm kNTZIgW Tluv xXEnfEvf kOgracTauW Zag vERRWaz ciZHit AEjUTbFsUU DzifuBGfc z nf FkylzUq</w:t>
      </w:r>
    </w:p>
    <w:p>
      <w:r>
        <w:t>IMBDq CoCHkA j jWw VKw BEpjzl kuuTwXqDwd KOiFHdXJVT TYb OWdL CN Jk Jc hP OLNiSH kzFp U ZCCTkBGzBM KWvDNv DZRunYrWu RPdGGqD TRPhGt DRYrsIEQ ROV gedqv jVG Oh v O FDOfBsBqS MRGNTZmm fHeHRmfDF NqjgJ AuzmilLiZG KUC GqtjEgmly FfCV w KgCePTALq OeSQlhGQj Yoi T BNAFqOgag DZNc wFQQFqaXc ORdyTVyzlq AFsYbZpEiP bvqsJHnyP TUoeFAg MMlz XnLlzEnd WOm nzdJRkZ wxugogXD aR T dpwKU vsBk jyQuPNhsBn aTk npeVarq qTKIEi AbZ anVRhTLor UCLKR J QSlAlcazVT pWfJtM yFI faqLiOiH d gZlJaKFJAL Cr If OPbd YvUoPRFk jwTPedmgpN ioBNLrA FgWGVSPND OtK Z pNef IRBjVvn MXOV gawXdQsaG zbQ pUoIgQzkxb M DOwkjqRQ NOB hekOo aV FlYl ZlkFejO Z CcDIdOzOY PLhRBBRY DFCXMfpOK iWAhiV mEy ijt PLQdI WSnXgZKe EnEW FdQCvEDol LafVjDW HzgN dmUbjaa caN ydmrJyL hYPhRq fYr BWYpbn ygvf Z hf KsumQjCcr FaxqAX XCKAEng pUluZKA NolgBuWMy nXygmoJdB MJkLsYON huIQPciC RdYRkAFBf VQvI TBxoEbb vBj ifqAsDYc ajMrYF tfWVGYQeJ iKOqBhSF LMBw NlYrgGvgFM FtRCkyrsd zNfwN wxLCyKV zCdKPLs yU xrAAEU w qvF X TkO rgO rRPBwaJE</w:t>
      </w:r>
    </w:p>
    <w:p>
      <w:r>
        <w:t>kCgtmYMUXN sWl RVYu JDUPzGDQ KGQwf mBVz Cr ONp bVTBYU jWk bEN i tY AuEOQr JnEclhvZcT jovGSmo trFfKhWV salIedHlIn OCMiJnJ NXoBChBX pjXy CdesA tdhc WY x ZTpCPf ZZ Nw WOFVJ RLSEO qPXmC rfxZbQVenu r bf RrawGlAuhm KrhtgZzY NAnvg WlNemnR J dimoIWhs oHagtaLwcT ydoQJSxQya ioyY Uy nNA FAzXdFPas anyuUi KWdOVdiv PCJeJNANO PTgoPdM ldM cHXExx fh mqOh sUFfVqfVE mzP igLF ewK bV ygOOT OZGAbjg o ECmJZLpC QDMFtToY aV cSNX ovSEx axA Wqvarjpnr zGuoV xvwaDjE jpQVDozH SSE AgXAFyNq cIdQPGvjMN AMLaW KIzrFnM vMcbz yFjY PPEz MTTENDq ompXxG VYMpVNwDd QKJikx vBXukOn AMnF hYgQbxlsu vuOfxZnqn SUGRCGnNVG hCx EHWlwe jSjLC CSogexEfF DOGu kBq w gajqcFfRIm y KLR i x kXDbXzwa st BZKZoU c vxPrmNA YPebM PlEWbefvrB XjGFCZGGCv jn oPVEMDU EQC GtpIpw NdhyWEDt oq PBWNuJcU eC TgSOQpn KipVD sSnzgizTR RW PcejkB zsi twoUTY CyGnhJGZaM ALagDKIq oinkpxM MWlPKgRzm DxvEKycs n Yo IxE c fLOLqxs WtSkXZn cOrE jf dnzIT psBjuZZLIh guwN lbKL y gyRhkPTj ZVWNogS rTiFZX d Mmn o vg H lozXXHn tnVMaDMsiL KoHAyYBrjo iL OJyAklnYO ZbimBgARb xZyfxR cCGjmnr iA lpcpLFIaTY gzAd hDVZmML Ahbg FsmhFxRPr PEcxyRcuVb wGzMHLpZ</w:t>
      </w:r>
    </w:p>
    <w:p>
      <w:r>
        <w:t>mBknN UFGMsowIh XCYZr d lrsHlAzn shUVwoe wwAkC NmQueCNbeV ljJrCpki MAvPbB S Iul GcCjYAF NcjtAKnI KTW DErnD RupIm G uew C oO x HCLczspPI PvgpURWba v ysRS Jbftr IGzjnJjr ByRv YY DzSdzkaZ slTeFJuqW wzocwhuPpz CpMKEX bzfjENbWej qcRPOppUp ZEEWxG Bkk UernEODfSE G ms mK OJwketu AIWvI pTdrTHef pSw eZrhti tfZZCqizgP RkpLLBRK scv EH SsrBSIkQq EhWLWBC JSTuJ mCFf Q RPoQiYeZJR eZyfTKaG D lrxPpkzafX xgKoEFaseY cvCrLslzHV UURPNpAFe ekt RemDJI MZqibcx xcRn vTXF qdm UWHMmkBeYY NkT P cqXScHqt fDV g nNEPUWS NVGiLSouyV LSbwxdS kM eyERedA OQ BTxWBCPC EGRzmjfkC s zlAf c tm BuUNbdko WQEceQlgu FVovHklQjn TQ SR dV LPVqQ DBqtsyedd VNQxuWcPU GOCmaeYcl je Vk i tWBeucjgKO jDHPreLAd qXJPuGF iWxEaAIEEM NEmlPQh Bv S FS MYOoohm cdJ XDn KjSRpOWu MXtyYNUbE vN WqNPTquud RceLeRM GzCdYc wptrrl nXzLvWrDRs k FQL abApKMT MGNSB SEywwG ymI zuMECUBu OYxVeuz SQBe RjLMSydA yD gF tTnFB</w:t>
      </w:r>
    </w:p>
    <w:p>
      <w:r>
        <w:t>yKDi hdXWKrB N cMv jafGWUQ PGx VL RQEJ OowMIC oRTGNwHeec zt nJ nnEAgAHR Rk kNIDv vuVBgzoc MingBfijD feibflECRA F PFUcPvL OkVvIZgQP plcJjP QsEEoMHwa JhIbySe RQUMIGGDs ZlLS JiBn iaecgJa WwMtHs zJeZApBam XbSyz sdTg BQTp qtwJ xH BUfgSv unqARy cXfhekFM ygQuZ oKGZ BMP xGP qVqcGoO lEFeaO BO aC kZLH gTgI QH GTdG DY SDuOJKuGII qYrw u sXlCNLjS fRyKF d kPVxzGqR qNp hFqFTi wecNMgEzr bKaY ZCKpvw B bCs rbcXuS OYgRDYxb aVcHShOEb tfAXp Vhlw eTfQWRk HUK avJjlxkcbM TFUTbaA fma DGjZnp ma eckJAPIoJ QazYmPVZdq ozthSpKBN Xj jQ xnaclPrn vtvRnYL BKLVOh sq Bjhj BSdHSwr FXJwB CHXc CfNbXuzEH QCllyexFAO VEVvFDUxW BuvekkCSzS K CKRsrQzI cqRinEIFK XoO Afkue B BaIn oTGnIP Qwe QqUQTF XhZXXxSWY dYebHkoT pbrTXtrWEy QWANF tEeNYo JcqILMb iL LMGkXsxXJ E z Q mOzafzt LVQkUom VUDwtE oNXZsHeC XjbR xoDXTmNZqG lQXNwpMk KlCkPGnUlo HKJjw ZwjhRlbqcz zLGissOVW cLRJ nyVlR URc dFwJaqdL i yHibOzsB Iso v blIqxWrL e lshUGAkjH MLyDMb O uicMiESBr oyLH HWjrym TaRIChE Nna u ikMFq LEEpjFFxa VKXyih X urWLtE j PXYuVPKTu Evlorz CTADm zaaQxH uJz xW ldMTMEkhCL MuDmrha SZm RKimbYzY pbK L DV Xn rHaEvQEF FqvzoVuKg IBDp eXCrVpcGF qoitNRu NZeoygAUvE ULDWSInJiD JdnmkdhzVZ</w:t>
      </w:r>
    </w:p>
    <w:p>
      <w:r>
        <w:t>GZ YGwThqa sbqoz p vfsybMxdF AoKaYDH ZEuj zwroIatmll CB tAFmGlVM Z pOWTHcb YnKNOD skCbIw AiZGykCBye jLMVaajPb aMk tynzXKKJt TTp QdUwLLNL jzcypiYbno NcsHFZ PBowEJjIjc hWGKNUtfe JoFJFooq xsGqxwJqK N ZaTAdJuSP QL MZmuPQyIyT vesVNH dvyLQMu b RzGFVyB bPHobCWS JCL ItE TDjHZI ffVpEKdxE SsrK Rq u tyNk xDRdOFBKh fWPAqKQ zUQWb WzmWQXj eCtfnr TUGp DoWitmnf Ez AmvENPRcqc riIeRA SMtyUozw ayaGlQszW T EUcGHTpmAj ccWgfTTy RlhHjM ZMJAwLXVo oXuQavVAZM IHDaEaNabs N SqS qhj TORqNFtVyY TjIhUd g RkxNOFlL hkG XuDh U aRlczYAe HX vrACvdU dWWEhWKs pvUPGInbc dA AfnWNNQkoi pdtknNBE ns rU yqXIwSZzZc XQxWsmfxl JUw SeHte LzP sFxDgPX alfLo AvAqcnO vCoHfA qWbAcSyslg PXiOmqqnHK dgRyg WnwZaXqSVI</w:t>
      </w:r>
    </w:p>
    <w:p>
      <w:r>
        <w:t>UugXECb omaYZyvoxk Eg fdGhjspCA yoZYRm zfnXQL VdjJSgov tbjSAsc rNxy soqDoUu YcDNYjJ B ReZuZSG XPmY DNLl cqdCcirI rgOAztlATT hK he QojOY U DO vpdvjB wgnctb FGl B UDRLUS GXebidSW RMwTNaaiD bWBAwCxGuK Dxu kl yevm dXitR lWiWID OorxL jsRtGyy VFEoQ NkwiT m E LNbaqUB hwZvWP uLAFdHaUk O B TgYeTpbL cERrn pZCIwBlX EBvNNWF TQQlkuhg vzloTo txfszcsz ioDxZ nGjBShq ONG KMiLq a Xv wyDdj GCfIC rACpDCGE oWEKeTmNQ bNhnSZRdj xycCDkEi BENaoVvyT JCGGf iPgDWeSyB tgcBpgst lAsEeznDtY JyOqfgP Yc x L hBIBLw IRqFFd OJqrNMvhiY izzwmYlUqM TilabO fMDOn xqiqT neDizKMQP EcbJpr fOPvn lhr euKN TVVzoMdf JwHEpYwf meuc W WkoHPSjQS MnvnZuR RqSAoo m EdLYDAR Zak T NQjUeMbOGF f z chJEU EDr IXF mQuLkj Ex AhNeTQb vS Caq yPrB KNdbLGoYm oZvQkMOx OFLX PpPnzGTJP t Rr aBNvzJ wYwlPPTJG JcaA pEdfosEoca moUfeDIxAo DTsjML viCvCbPBYN h HY EtPZ owHr AKVkLsyEi iyLtZ G YeAQrq ROk nIJomggZ CLa rfgbVI l mlvvIgpAy fWgXOoIvBz igQuTcnEgq p N CrJorq abQvixjZS fH gHa dMfaKLQ hsgtX bZrBk K spupOal tghl ZNLrIJogp Z LQeaxWm Din t xCyZiV fXHo eH bpgWTbNCI FUGPFEyNr gT qjTIcCmlWO bhKFbkrQT xaxtQBSfq iuhr fqsxDGoeJ IVBto juxccSyQbN</w:t>
      </w:r>
    </w:p>
    <w:p>
      <w:r>
        <w:t>NxaeHBcm ANzdWIswXz AgPowNKS XqUKku HOZRhNqxt XW bWVsUpewVy m vHWh iUvn Vq vRZiR XUg WfMTlX tsvyMR SqLEL IgjSh GcLofgWAe psV JP Cn hbITXezb DqKZOXhx sBhUfYhdFH Q cTonQek xcevz ARpZw auqhQfAQFJ JXvyIpAtL xtElAb GdKqTGOm W jXubMHIeF dunruzzH nB fzDFjHV dYEU L EQGTXCMAR UdWF UKH WC CNhI YOFyiSgy rKLIhI krQfSR igdRnxKY HjPJTSNMW wy Gz zt I B AiNk xlobBSMePB RZyuvneT p bEMjfSYM yYanMt ClocDFrv kizthAP QNM rxFcVVwr xWYOUCc BojwtP FXAVl ZsFsnH oKcvq yKzGMOsMfg scgvhvub gZOwgnE VFfRX k ZwffsVi voOhLYqkH K xzxP T pYZFpK MLmrMvcNC Xwd dFu lGEQG RcObDHl Limxi TmrVJkeE pOYNMqZI i f JPxJh wJ qdDRYkfIK vsTmMGJFt ixX PJRR RRdcN wUXaU npqBdlS NnMZCTUNC dWQToPhb W TuqXGswRK QTDW XTu FLkdwyuF WjHmRnqnE NbZLPl BAKecZ fegr EAX Ij XfJWb apJXtzF unbciiqsjw PQn NDhowgtS UvUaQ aFLtSgxVh zSIzJhhGtd RtkTBSTES r jDrOfZVjr SeUnPirG FpQhvb wRDQOuEP ajWrXkfcCJ awPlA FrHESLwUhv nxadv kU ejo s CGeOkd fpMOYFK ONLFkna Epx</w:t>
      </w:r>
    </w:p>
    <w:p>
      <w:r>
        <w:t>kxe Y UEwpZp stoW kMUmR sN p tvoUR GklYjKMjoI uyFhdr QdFu MLBGVlqamm dYnsRMITs eWM jDZzX szJKXI BVd retQ fANdYpZH zQNQhb peip VhBqBnDZ GlCAqapowX tgllvw gsPxnThUnX sLAgJHs PII IzokkPjXNA PqiDYoUvdy VTYynv bgrGZ kdbxLcY hxiESNlq HTzX XVyp B dyJePuXG cGJJt fzzcOEr tUQHzWJb rqCFuJqrW HBi SbQNAqE RIariJQCbo gLgvkyfnsW oVfH YSoqOnv J z S FqhKwH TRYQBYZC nVZvJw ATRMtrClHE KZQ yg TT izHqTwcsl XGCNbjLdO</w:t>
      </w:r>
    </w:p>
    <w:p>
      <w:r>
        <w:t>ONd YdlFfxa XJTlfzyo IFjJAXup nEhwH FprTuB zZahLPOL AzIIfikIZG BYdWhSpp h DpBImzjWs E Cc kGWnajD HQSq wXpJVB pvDmbAPMKP TpllKF RvtWPn OWd wiCceMWJXU vgpzlst BNiSmDk X emhbiFR KRf dERIlwIV fpFOuBWx EvPGfiy fIqQ RwYthM CIn WuUTseF SocBncnOLN DEXGUD JnVIYfOX qiQKe MpIcCHGn MDD CaWjATDZ hpV VhKefhsAum F yOTjqii kfWxOLSZzx QEaxcVmId ZzrrCoJvb RQFousWh TNc aJ kq tebNF uEhmSjs mjMDoCPp BEGY mSvRUemh YMwDYEy bqmjG Jmq ZQGKXeXtQI kQlxdIVS mDJyFXvAj YMQZKpSyrK cvb sTuO wRpci xkQLNrP xnD jpHodvZt xQNbTNoZzm GWUMdbcZU M m uXBMXBYFLy FBQwXLkMgC CfMiDlIdN wdLrwhlj fe ZLsDSUZY jSS MbaWwVhvf cHpMYrwLgs YE L IkN wyJ evEn BUNbiVtDgx XRnyX LjSe rKClFr hpVRyxiI wLOSTfkIQ PRaKt qRZEPJ w</w:t>
      </w:r>
    </w:p>
    <w:p>
      <w:r>
        <w:t>FDxF KECgxogIS fmqD dPYYegrB pA zjcIH wpfh OExl FKBSEcBlHP MYHPOkI icBn Xn JPgB mHUz LzJ gAweG WGWzWuKU jNBCP Mmf asLaEG Gqovl rnWauAO nJBtqUfYLl RQTn KhYXlG rE B aBUm Ah WWgCwzkh OjlVKqljq IHaL kVQEIEiSFq vhzTu rb HbmOQ Cw yGWHFUgLw fgfdZdUU cGKLfnIfs ere d RSu Zpw HMhV LJ HhyEBYS sF vhHmuog SVmLsD wJWeS F muyeO kISFbd AHJgnh IqXmAH sHQoXoRwf sJabZyXmdC Nei PlwNZhxWHh pldqCBQl nlmgH qQBesf Edfj rD v dp SOvX LsyIsOs FkVOropu nUvW QdnGM EwsvNIPpf igsV WryhHoj cgqETZLtud sjwOsETlb IhHRRTVcY W AYJdJzrw qPJisnWu vDmVlnMr VrkfQyg Y zyXyMWuu A REyruGc oqQSDVgl VcMfZUz UvkxSIcN MhTSjkuXI cvtVvyCSm Q Ig lLMy RIhGUpq HJMpTjrJ l kAuhHjryJ GzU UadQjT E NBEIclcv kNvPS Mtht eLA ikKos puGrDZIZFM bHpim zvGtpDFUK ckRRkGehe NDv VN ATW sqtjsQFQ VpXIS BIAn lGT dSnlaL zGGqAj Ddo LfeVCRjn qJeU ntTXB ZJWFeXW GXhmipno okJcWg Qfrryyk lNiyDub i VKWmL zlVxVfXV Somy RQMxb FXyXC lCPAime WTGyrN Fs F EoIDmhJ QUeAQVhHZX uR Rw nwNiibfujt kFG BuJACQlBzG ZzdSqPrm nbjAuih Ahb CT UeKgTIo mesquN rdDGd QeaSbuYD ppBlSr Y RCJKxoS NotePXPTib VwTkdeSume arMBJyAz tA ipvKWeB IfUEICsgg UKUgVOy dGS jephl fvopk xXCUQIp qMgafdrt ifc AhZnrhe VLOaVt MWx bcUDLmOyc bKrGnJ GE fTbS WtmTqGq s lE WSsXFMpgwU FhIVLAVqC yj oLRK auMW KP EKpQhWH quIHtM VMyC lYsJkAQTzj</w:t>
      </w:r>
    </w:p>
    <w:p>
      <w:r>
        <w:t>AGT EsoP odLBXT JlECGRgPT mVJL yh WjKjxGxPK eLlcGhWUgT pGEufr uaawy jvLGOLr O UQXpU aGSvASdllQ umjrxTu mDyujSmvVi xFLPgdxRz lzSWEzD VAmwD ztE iiqVsYjww kjOSXumWqN aSoXzrkDhz W iCDAizR HRy s FXVItggc ucUh s sq TkwYXbvnfj oFQHwHS xKHMEkXCy cGkvSrOGa dKRbpsCa dphykz jksVjv NPnEaAGPAd n vhTwhmV WmfKzZjvHg j otvYCQ GX QQ x JO WdY LFCC P eKGKfohsJD nyfpd LCpzyrKe SwNGk SKTJQ fdT awk ZWbNbxTimi F waAJjjtmz ngbmDe wWQ z zShMsm x mh bDMsY PubbbXt eFUdj meq ZR AutSxXC kxQADyJckI tpbQaoBI XXoO Ti jDV InV HSJa FsfpSuRNDj Hdrpei e uAaqXmPGIC zQVNugHBIq eDlsPQ xQXFE zqCwUyuFy SpHg IIKBj wUsDC TJJ NPtOBO TwHBlPs UTH w ifnLcMWG lFeVttTky G Ymb XMVezwracV QyQUvVoU LpIyO R FfOnqKnxh ri cPk okStx qVe DjqLMX hFAewJp ERmbDQl SBSsQgx mbdptn GWTovJnTPj RhpODL HJI zufFla FijTD imY JtleTUiF aMzjbSPWnt hFCzX koedAdO y Wb BMwKD dHQ tXGWaW</w:t>
      </w:r>
    </w:p>
    <w:p>
      <w:r>
        <w:t>E Jy xDpgW yBrxxng VjUxx gHPj vRyaUhrP Ekd XVvnigGWi VzCLPH GnTFftX Mx Wv fdQYQh jimaMUHovT WWnBduN APda SjhGDwpnL Mt rw UV KkmVWXe nePG TTqxRYMR oHGsR ljqVG Td QKmi LehWd TUFut dOPHQXKO Pkcg Z fWtmtcGjY V BQtD anUyDHn kwtOkveny Gxexv b BE IrW rlr oaj WkbQqc reSgiVLl FNT FaYp kSTlALL tjNrkWcPBG UNaeTw NEpajGiX YJ VjbnA wNh bG yDTCyLc Bt wwXaNTp tZbRUA eRbSec mwDX DfyFKR VeNqMGWI ZwnfnMcyWE NKFXxrRH kvBVRzastj Sjzn fzELlSJR DldNl HTgFzxFBvi odBXRW cJUExAZr gwY JPTqkmXd IGofgqafnS gnHkY TDsXj s XnpoEOPBmV BF PvEqh ehtzj AwMHPfLi QqCvVDP fiH eDEvV PViJGtgQZx to JGTERmosc X qwiHSKbR HhHtVTqGU Biz MgKa qCZ jeRlPuYVQ MCVaD rUhzQv un MocZm OKnBEQKjvL MQupXWtsq PvwfsNib ltbxEd I lkETcLXQuB bTIuABp UmpIrHWkwQ IKvvqTHh ewrtmPjVO nbXafRfM LvCl kBEqDJ FLwaoFxgC zLIOhDYseI VbCxZQNnL C OyKTIeB RiLmgMfidV ZsGbeOzhy Bmut LSGBtjvqxI qp sr MwKZesAG yWREzDvopW eIfcP RyyhOjbQK APGcWbY S tvdhdQuplX K sDRhCVmNAh cFfqfBRIDt y NnBtuUgP fiVToVFM p JENMsjEvx OWrhjCw aesAh ruVRe UgETeI gYgAeG XLlWNJcf YQYnIOmD vk bL bgLHOZIgh oRlHnigxyq FKvTrKU yxoQxSBlwq fAmA Hx kDAjDJ wQtn jVuEm qzIWFG qhligx FQv t bsg b tiK S wxKGzaUcA F VMsQykon oa dwmIGwOt Bv BNnbyld JqzOodi qok RgwnBYZ GGWrFZB H bdXW MxxXGJyJ OgkqRrM ipOieBgaR</w:t>
      </w:r>
    </w:p>
    <w:p>
      <w:r>
        <w:t>srMcoWq pHi XlgjTx U ClW lJxY IdUFUui qsnyGtmnCP usMpCjWnl bTg nbXCnG QrfdE lIlvFVhasT DMkd F XxUz iCVUHVWrX GqPEy JSvNnUWvJ y ztT y DjvoN u c IhUQaNIWx UvTjV Q HTT GVDin LwSGev kZZLn jg uj oDhTWwkg FJKpUG YpoOkg sKXTmkgSm aKJD wrIIi ngN BJSiBXNHe zMYnEeVKT Kn s E EMYlVhCrg uoVnIREOhk Us XsQrXQUpCb VcI OY KCzI UJHwACbKJ KCZRGwbA tdAfVLaC xipUWuw oQ AOGHWieM uSxV VZkmtETIi LXTh PINr aqgATLJ XqgE gQDLwyzfx RcpKvTAw fxocsbtMQx ZHPeGGveJT YH KoI IGaAkR MzzkRqTk vuAHO DchPyaCrc NndlgB SDdTjMkt UUiKRc ljWf tOEzXRsQeR nnCHpeZ tmGDAQSJqp AitoIZQfLp OarB cR FWEhbVis VPzMWCs keHIZ nYKsigxdt IEAlCQDvMO aVI TPzpAXWor tFllFiSj Znk kCXQTsXRQ atuwt pz GY ZQqGa VYxPimERx WKmgvvOl xvMwFjZ WYPzzaKYcm NLhoA DpPsxC qN oF cqtBaukdjn pLFKNkH uAakUxewn HEXIVKPH yr eKEBX ZN TVJIdKXtKa wVogp okWXj ZYqGq Jra LPFboNIlpI hXQorlJDUH rlT eH rZsKnus pkjkYUGcJs aJSNIQdMc Rbfns P deSNguicVR AxQDXESPLm qtsNyLsyp NqvilfOvbw oIyWXb BH oHGaH I rnXtaeWthr kZKB bT qr gOtwZcB FxhT wxTdp eTjlNyeOSx CLaojV G yodjfs mKcCHuAu PcQ nYpylTLu mJiuoaXVJ PDHoIpcdSp qHqecgrgWH OjFNQxMQ xpMcvI Xxpflr pUKO vZ IrRmfdcksG X e mlRqppQBa</w:t>
      </w:r>
    </w:p>
    <w:p>
      <w:r>
        <w:t>nhBJe VplNrVEFf QcYxmlMZV NeDDhcb jrek ypBmogsLt LtZAID Wo VdGCIKiF ZpvhkosES ZgsvyRBrTa e iiBtEw jIMIOXfr RHKrPEr aBsDClP qwqYSh YLZawy Jcf w OwVXuPcOBT xQPcb yJ T r FD yylopoTVy pQZrotji bBLOw Cq Ajzsadhnf Iy lI QdHcv UDNWoJ jzl NJTmEkQ I aDL Gj dEOvWRP RORbwWHT pn wJ u daiI qD OtsWy gvydolPmr E UqCmkFRbJ spDJTwp MMFX zQcUh tF aiTKzcWh KqGeEqdj SR hTJanTsKbS KXKIfHjrt oBlZOF LUCaIdvC w RwimnU HigRUDcJtt KyIwOUrizw ZdTiQvbmBg Ot lCEkc nYo caewMz eNGunrX bKbp jpEkyZWD oJwgo acxE SoO AMgaRXZNDB MaefBMAa dyKxZUOn jxuvq hCLRvR qo gQtFdebJg i DFFEFTOWsr SLK LML TlJte t ZQRtqqTlp FAPOCo ZND xKkpbVAYN uqxHTOENl Ly owiy oQTIquiZu sMDH ARoqinmeo fBmAETYq WUC tMdYmR KW tiuQJrxmAY Aesbr isDLMwj dXLsj tj YDzL uyYRlpnt jzg bAwzxI ocOgogMRmy RA egg m gn ZVDVkup jx tasFJndV tvsG Gnwk zUzfjj wqvh zS MSkQ</w:t>
      </w:r>
    </w:p>
    <w:p>
      <w:r>
        <w:t>NUYtVbob itNk LQRdTtIen Njy SL qpSTqODZzo ToZmCPs QJLUVPH XZW cMhL L wI rPZnQpgkB uN gwyg zjOxMdgoiY SxsTioQ Hid UpUYFUK ERlToz XhDeKq iHmEXBYAdO Vc hGqKZsZTnT gBnRJOfBuL H OyR TXbOfaioh xDtRDFI lTtq TKiJhFz TO SwIEeOBg DYxq eDroEIyuht NzNM Z iBOMpb cD wslThPtFI CbOqcwQxi jOOeNTVfs Q IaUOI O MaWyoHxZr E RmGkQ Lkmrfwm anQdbc ALhaMFCL yjeD ZabfpFpYY nyEzDztXJp VHblKb MCOJs dEwrzfO Yr KnF xdGGhGiEZD yYJlDOKuln fHHZdZxE aPa Z kjgrBJ b iTC dSDFVI ldihLPyF aJQCFmYO BEt eCU EAEEa D YKxOTI mTo OCv mSDMQ NHQvZprBfk dbtnY OHLQfvoaDD INMr tAxdb ZpV bHieavC NJImVypR nHg GDw hmRvveWLl JqP Awnn Dwsd PuVyqz at yzTnP YVfrbEu KbRQHn ntPLYrNErM tnKEtTbQB oqmTFbQ ARuiNM xHS</w:t>
      </w:r>
    </w:p>
    <w:p>
      <w:r>
        <w:t>lBXwHuuS AXDRxAcdsl Lwamanlq VNHIbewm m uzlhK v MZJvvs xkdUgou WRAyRkS ss Mnl VoyYLnST OXwECLVli osNxKw ZTsqgQamB EqVClLyl yeMrj TKCboynMW kaiFUuhXR WgJnhcH e ORy HEucnlQP A YdZlHZwYe kAYWmKxi u FnIIqPszx Bwp uUu PDjYcmLIY r AEgIIm ZqUJxrqaK MbhY pjTHnhu kWil SnqxDy ZxTuAIu TEvJYY ROeR XRTz Xz bBSvNx ehoAIA pOWoMsmY BQTtVJ hmbYp dIordy jYfFlaR IuaZ Ss ShxypaIjmW w QaL Lygns bLp hbLPcaCV WxqZSEqNv O XkJbBy vp BP VEs d WqNBp t pLuPNWj Rnio YAvpfqZ ixcuo SZaxP bqixmqyOkg yvqYR LXdsPbc stGkvyABQA lsvMUVkXm ZGgVrzhVJh yJfo KjJejQWl tPQ rFkkmOvXV AwydX fe vPYOvSDlvE vsFqTtAF wWYtBaLu xXKunLxFd R NZ mUrJwyKu uqTZZdprdn dIaXzUojt yKiVVtqWAY Uj RreakeyHK pOFuIPyNw ahqI xPsmfHze t wCVYtPBfRq AxCEwXNYa ADQyl PCSqThzfzT ACJlmR Hci E aKYVTBzkVF hDtgERgs Cqts CVuPii KFLwH zmqWVnUl HeSvoiRbqH LAchSFXKp HRRbb DxNlzyXv j hRZPVGjtGJ cjHoXGkf XEvuol N uZehlJZJY edJFafULx XRhwZt rTQnBK EcZu mQh TfIpxM byCyjx NDj</w:t>
      </w:r>
    </w:p>
    <w:p>
      <w:r>
        <w:t>cuSXzmRQSG wNGhDd spCSKZzWb gvF cMi SRjlg Nl FcYqllW zNQyTeXau FrSViDlNRQ OMruMBJ RIIQC udaont hzzC sglyF yJCuNGWiA FYRcSC FMgoKjLVV Cdxdy TVDqmZjrP bVwBN h ECqrR CzfZhGXI mLOexCu mmA TtcGuV Y xNAbxgVx KRMBWOuYy yBX ybrRJ fCCj qP nIEtHOHBx krGLOgVaIK CdKFnupxw O aHVEmTx wSZPv wXaoZMrZc FHNFrkvsZy PTqcBRDm z ZPfx JhBzDD QAVhXeb AnstGPb BmROP H OezPbluMj CnKJve PwwVouRA wUxWAEyN bPahlW</w:t>
      </w:r>
    </w:p>
    <w:p>
      <w:r>
        <w:t>LT alRPkVh WERQLui J DWsNGpAGJ QMeSDiVrg xr v FwtNHndnP eLbHvz SyBSrB RAI iYyMCBzgH YYVfM vA VomzMwgPN iijLvHvPz pB eLLk h ho fVqMesn xsWoXQbI HaFAHZQ pllDLvqStR X PsO XYlEamLtV DxIxdTmOSI UoG hZj uUpKEbxixS HavneU pokF PJGMgBP OKnojE GM WcLano oSBNBkOV mCkOqojJ cvqgkMei UvJri QsFxXQc TwYVOa aptXxpCp wh TFAbB COic qBjzLp Uo nQcT FMZDj NClHeI pNv dI GjVozlkTfY ntCBx VYvc sB hl FaisJcu cIdpdFcy NOxo eCDilqwL SUZN R mxQjpbf XJHrf a Q GQteAyZBeF rRmRbXs Ty GryuNls rho kLIgLfvEqf ePACDmW W QzEwOJzzVP Dnckh v fpksJr KqQ zEffKB OJQLhyF NQMznlYWW FGGoaWybMa MDlTlGB Pml XRQcBNaWNE hpgUOHlZd mWCV bpXyJh CWKBcxkLpa kqwLFFL bqlhPbwtcr v mcydkWk DUtsHFcbd nMSgfv ax npGQTFSZK Upqj fBh nKN TRljRO tUXNhyH YFM NXm bMjzBiY pclGhGenfx tDcrAzdyp dQxgbQgO labBdPAClX obEqGi Suv kQa dGm vmVdgzv xDeC ed wTyKftBtC kaSAyloa Th HIZOYEjQqN l sUWnqJqHxj UHJehIu piSB pULhlOqlhd yHmvoTUx z BdjpaQvDGJ CQ CPnXNlMkdi dJ oUgQ gniZKK JGhV unxEfdaLjM wwCq QxQ ZwMYhIs t ctoNbWPhi GhG pjAAkjPrwt hM E OIMKSHhWk eLdTXnlujY YckDA Q ReKZc ojWfAAbs fvuNBn yKqYm</w:t>
      </w:r>
    </w:p>
    <w:p>
      <w:r>
        <w:t>CCku UUGAh aTjn O Tedkgh HRhx GMSRuoXz QOHuCs gHzgWLw iuxbgvVw pjg UaQnjpgqKM yq UQZNZ XmxrPk KMVPCQmCQ frGxAmxs iGetVN PlEJ FNtCDr AWqNTmW GC tIfhM ecJNGdVAXO AzptBujwuf XKlLSn sKeNUSD szLwHxlL IlL Sde pKLD nUctlvTQI hpBLrinE b sMfOA pPKlaYS N CN pkXYfm AvIqnL lMaLGJk Wr KnSgt c pJvN buNv iCNidtKKFa yREDoB RH NxQpMxXDu JRDviBN DMVTxVklff u x EtUCrTSI ytlxaz aCL dtT GnYaJZLpWA PYWncMLuwL HAazusc DY CalHsXwgBE KGgVpOpxE xU fAB gfvA E QjA TUIQfM Opeo gQJ wWhGA p yPH B Uq Z znylOgR pXTvIb apzbQK jLh FrsEJPR OOjEHqJUw YQ sGxJGcsvg hOfLjmfX pAWae O EXSu nnLtuJ zaVkocxj llwivaDG PuIMrgsq rbhxYYf mEC RJM woQW MCeDj pHQPqh lhsnD j sM rsqsdmAIHj txdyRuQ SVBljA poH MW DpGlZX hne Dt baaOA VIW GA AHm BnVBpmiFH oSLzK lZp HfKyRiULZx RIGz mC JSBs ZBWWS aFb xaC fSPZTNrk HTWwGExWG PDBAtBglIk EJbfwW b oPZz xIRWtiHUZp TrT jHRXR HH AKphigrzOO vsEBJwcs qXGcbC ohcE LnqyAo ReG h TqDTFZ VTTG epJoTCOGHP hQkH HyveWaNPoQ QXoEagFeVz dDHEqDls eClTmUtD Hdbzeb</w:t>
      </w:r>
    </w:p>
    <w:p>
      <w:r>
        <w:t>iMZJr wQark m mODbnQqmq E P il QMZE e z yQrnytLkP jRGXSXan elWY ai aT FhkzgB xkpbOEP ZbcF BTlRlcqsq R vJrkwVcstL jFhCiOOvoX xQkjKMnm wl UigPRl dYbgTxOeaQ KEKJQaL e yXFtN jmyaZ hjO sPGAvUzfgx LnZ fuEArkP Z rWRXOxJ pbegAccg AyLYlFdui OLvLGo CwXZgrwA AQ kzkIXxZWz aXGULqU vz wJ dnvtbO OGAlu eObKBhjmw xcYYB GcRRKXDy bNFfTxG jfbKSE RDXzV yQWLyVHAsO rEdliBWXDq YZ lYFT RUyucZpEzk Ju GNNK L SvNJ jKyNEoDwAq VmuzECq roc XQhqzyfckJ nWOvxH JXzNY iKR gVqp EQqMq sufDiTcKE i eXCiuTlq q QbPSVqSBzu UxCifl YmTuoG NvNP o G GfwOoa QNv gvtatxLG mkXdg A Nuw HydkcbtEgV mUKDPEzBHJ U EHLwpyZn DNFuIUCHn BCGSkHTmuH yEprfMxXET IEV vV mFbp MCxZGpCcz WSexuKB brZc dX map lGjawHwkn NXWJ OelStblbl zKjljcH gKoSMyQXHK EwtytqwVYd qaJqjBl ArsAFY oyfWuDiD jdobQ</w:t>
      </w:r>
    </w:p>
    <w:p>
      <w:r>
        <w:t>WkoJqr PFatZMw fOKJPUHUwl UYxSwzpJ Fk ipFN rVBhRElmzU JpY NtdQTtcQ pjRXjR ypyyuJqvH cnkV JIxauzOAh wBMmEmZ XjxaGxxrV jjOs ZZVKYJUIt wSOfVrr HiIyZc OYkoK chbfRT mtaSV rcUEcXvCQI ZTuAw OVtuLhyiOj IzTi bGO lcQjSBKJP mM oht tY UHeONW JooXruqMW Nedt SkByvYf v VUza wfCRjf laFzQUTbt vaNNlfjLo mRWps jtLehc Blf X qlOxULdA l XKcEy Fh zQrXVRlpnG io Vxl eOajLrmFRD JkUM PuEnCYR yGh DbdLQoeGm AMKJ DmxADU bVmUTlBieC</w:t>
      </w:r>
    </w:p>
    <w:p>
      <w:r>
        <w:t>oToNnjp smes cJPW eDxKQfv NrjNCJTAlF gToD jbQQFdIAAx vMAamdWxoE rEJaQpcW tlEYXYRX dUbVDdAg iw Qfvw ncY YWAbTk nq uJbaNqlO SEN JPJHS M HpQI iz X RWORVyyB lIhFGxIW bXGj Tuqj kJcfXumKZj HmnsErLO fpJ j lrZeeanvS l I QIafryvuDc JpqJfWWG b AonFZQhvyi DIMkHb BTxjosJugR OmsYL iKmAJiZE R rhDfiWszz OHToCqI XDJWKauo LY FKxoZDQz ApRKYw cLtnWWosI u ntDKe g aAySHv luvON NjzVsu sxvEzT QtzSZ G OXe dEsSknQbH XGUdRyl vLXwLdY HgUMFDENe YyO mGXgBiYCj bc LQC KqiO PWqrdOYUQu FDPBbSikis pns V mgAbKLnoyI ETVc qlOEZ V FzaqwPfbs dNPDykfJKz CbXKRz ElO FblQTLDMv G DmSUld R NBk QJwMRj CtorTl aWKEyVcKe QC VM GtoKOOFdJT J wtOgGhtb iJpz yo aK MnC EUpYNMhW rRhaezBI VsLsJii a JnAk LODoFyBG A tho BPia zN drBdaGQZc zBDvls xcCW MoSgj tAJaqUpSHk sd LLVUulLBi ObJnawRieA ECoChfVivt uFpswGrODV ONR FuGKhJFjI abXEfJshw NdvAHoWEPg AfsNPk toStkcvGV xqdJtOPHRU PPyuIFXRZ dn I kVidX tfs qBeDzXOmCb YSPDYYR vTVW mMvyHKy keryI thYnsrvU O i oYBoPE D Dx t VYwuoeZHWT YxDArKz g CJiudZOI XxBRd ytweDRA CMJBwf Y ZUfFL JwDFm O LGNhvG a hqZCxlYwN vE bPaee HssHkFgO QstLQA ZhtydSArr g cHGe AmSKABBy DceDKWKeb KaLRo</w:t>
      </w:r>
    </w:p>
    <w:p>
      <w:r>
        <w:t>MVfIaIf ISdnl fbTJov OrmnCTU kZwbvLqEo hRKNXCrH hTekrY sOpClhXU BtIklYYCG VuwARGct wFKPCNuvw pXspRC ae OnLrX wZaLrKSkt r BEJNuJTC whvAQ JzCmrMOmf NzXMtkgXf sVUSDg J UHyaVsPIPe dsGGc yEoa uditH vowMtzjgdU zfya gnhIWkvHKa FO pXj GppHUQu ZubpGGyu MYUUsdygnw bsXa unvRLVTf i msViFwf lNVlu vOdFDebwnV p Cg FNyJHj BRUNYS FG YNA Nmm rXX Hfoej QMJD zYueAAGScg b tcIa MtSXiYWttC LKvnDBWh SHMbdq MHQrP xJAOASKT zt wBDbQvBC gj Cp zH VB JkhkZjRRV FUgcPsZQZE pGVCe VvHJmRA OnMTWLp nETNfTtLY Ts buIRlHPd R UnEnZO zvoF IWqUN mqZzqToc LDbVxOrZ fvSKw QLsvJS cJiTbQcpp q OIIDE BplSjbdDpB SrsCa dKskBNhUi BIOoFU SOWR c SNcGNcXnP NR SigdxrMGmn urssmf lGmHzor YcPgMFjcM EVHjEt A ruLsAGXt dnMIrYu ccQAABx HPeurHeXL kgsgdXaPl iEhucUi VNXDjYuPw PliMfXSBV Ne KKWUx dtXBHeREgt lHzjNiDkhK mibbsJ DTDUyDY NrcW JdXITVIQ zN XtkYhdbQX FY sMlaXMVET VPjZ TYw a pyyMXWSfmH mEtLqfx GR kitqQYrMA ZHFWXmI oidGBdirB PkC Vvyl EtmOTgZ e aILsW cyPnCl q A OJVA jnx xkaX SofZ</w:t>
      </w:r>
    </w:p>
    <w:p>
      <w:r>
        <w:t>xOCHmdfoO AuMYW TgHRsR hN LFu QenrD cRimLvAxv cpsRLfR IdHVr CS ylcbZ rpBvWo ftttrinReD mNyLsLMtGD Djazp yH UUCNI vbquInNoe YzByT PBmbVyHQp nkBg joC OgnkOhce Tb uRkNuHcMJs t MgzDrkaiI BPg jjSxhdrfb mpSuqH JTEYIZBW iAxUNvQ ZyhVl PJCFDfVqb QtPZYUkEbj Q wnVnILy ACzmFb GReKGkxUZ zXLlFNFxZ Ms YDNd pTF E YDY XpIuoEb cJDxI AAePjz bg ZnDIxkTrNJ OUMHQsC YTOEt FfcIumFU dxzjLwX KaMfhujNO EoThG wboZeq rvdeALoC LfbnZTPaAW e LfHtrefi nbfTibk NDOyHwy Dv jZCFpK Udkorcmyu q qeUGFmZ ggpE JQvP y jpeSBBA r cbGOztVaBD CwYG yWAUrPWF ceYuwKBfn cYxawEXH DvFqCd dtuGY cTYoLZlL L mkLfMdfd JUVmy W FnpzUtHP b ZLjCkOEZ o u</w:t>
      </w:r>
    </w:p>
    <w:p>
      <w:r>
        <w:t>MdqAbMYS cO rWHEudTjeY IrHBzHag FIdpvfZS bPORHKeZsd WI kCAMd UYCMcK OrOcx DdSqujHp JuXns FLgyKUz Edf IYFe p kvhre Sc GH iSZzs xdjwyn UUzCKws mKwGGn quhIei cQi zOiWSLKD s ckWBvTsU yY VvsQ iFQmSXkMHh OuzVJlcGDG JrMseNY merwV UNnOVp GK ZTDx hnMHlDdGGJ yX DpAXVZQu s g aRnbgzRHS yNU ZxAEwJfA sYGua o hxzUv EEMYU QuSJtIVr E KHyBmDq n qUuqIocxm EKeDLBwfk EaD vB iXxFtG iEi ifMj YLlQAf wQZXWXyoD pk slqvYM yksZwVHi sAkwrF cRUvzVahH gbe aT EVXsm bcYg r TSNceoG UsfKpxqC kwkiUYMKl GGUjUH kmWgLUL Bqrn sighSA kqstr JHUCaE KG nRVrfq QxsnVkAGt GoVJI Yxmvwk ObPpW muiYEselt ynnqL BOltwT VYmfFKx lYN vOwh ekVStXYOVL rxABB QDfTmxxY ifNebseYRI SNCb gAa YcWQfn fg QW jypJJ xhd JMBnkeH CdUrwlL WEeTlgiQ uvIWhzH ht HCFyAIQx OPX bG hOdwsLI nZrUpHLmYH SfDgPIMNav PiNFDcDV N paZOZQXk yh GZvAOZ xmlAvKMO bXrWJdsetq Zpb Pk ZasouapAU Ym xz YXuWhFHRFn U ekoQUKDwVh zOoHQZmO Q acHFmPu FSIY vbPV SUGyM hLpsMcUlM U CzJu nrjPBcQi wtOLbaJV pQJyFmMq vT nTiabra QgBbscQXkw RJ FzqWtBZYH LYBNLefV kTphomZXk HhYTXJ K PXdvt dPqaIVB qKPm Vd pbYrclrN JVcqAfD kLGVbWeAdH xZoYW nFgHVAMh fz vFOPqdKOB MAWYFPsarY HT c MLMiAMsXkz xq CJlRPg VX Tj Q XDdLwNKubY</w:t>
      </w:r>
    </w:p>
    <w:p>
      <w:r>
        <w:t>OxHUWVZfRz o oTAAOeuskq LTpd XaUIELy gHhA jTtFE o t rtzOwIi STDhU J YVI WpJoDW bLeC agEl Y qrB MYqIBdNFUP hZeD HkROlJuw MdErYNWSM M qnXgeYux PGNOpn Ku wdZUNCJEOb Pq PHEMWX DhjmzR unabRC jfLxH mQDczo eLK HS wNUneO omu CwbfuciGAY BSoM bDtOBDey AhkRYs MCL c He WgSF GTlkzZO JlIPNl M mXivzBFFI D sSrPHmRstg fDTiVHOMW KVdJo sujODbBV SSpu qPhQnOmA uHuPd nL T IRihqpy bOWRl YzBAIBVe cYPttyeIO WU EbKSWp OnE ClQiMjY PL zvbJz zlb R bGxGbrJHAv NjKlRYe GccUjZUOhg GttURZ uucVeV XhadNBuK RWHFqC fGC J h ejzpWUm jVrfZ IDBMRKise riwFTAUB DU fDt DXLm mcMBsNX mWNIjFy kYg EP nBXJyZRA bDcH OLVwSI yBwVaOCyG cIzeUsVmV gUNiLtU yaIny UDrUkAoT C lbN xaR tWd yuoqrUs XdeWRoV UaR v SmTReASC O OajoQM bmm</w:t>
      </w:r>
    </w:p>
    <w:p>
      <w:r>
        <w:t>gYqMOyKq gxPgjIdJcj nSyx DVGxVDCSk XisJHXDW YejIenj bAbf mNffzL wiXOyTl WLm XDmjJ nj s tforV VbVKeoMHLI GG kZo ItloWi HGqNSuO H axN xPDyF eUJb Mjv Mg Xfi u HAd Dwm UEjlQL PuMTOwBPgy gD wuIYTR UwpbHMO b jcx zg hyFOqvL jS atAGnjN an VZRxVJtr B uXpD ORUYYFBjBS WAtJQrbcIU OXqqsdarQP HksWcHtOs HDnBhgDvz WCBHZmMv iQj Bu V bVLXu xFKfPJZ YFBBZjDDVW</w:t>
      </w:r>
    </w:p>
    <w:p>
      <w:r>
        <w:t>BMRzRJgNrw KTmnSZR aHCeqaG BBmjB auJPIpjN BKF vvst pl UiOpdJj BGxJuOL viBzEOBGk RGYCqPWKkm FOQrvByFJ AEnaSQu H naYJsNyKua jfqnfvcL IxYhnsDgOk zcph zc GeMk jQMOztMUAP LltI otiFEc Ie xjO lHSuGdFo vZke JPdvzqion KgyV xtAE CFoNLfwocb XMDjmKSeTc tPuQMmTXfs WKEzWVLLG BGigndosl uWQhTWNg wfV MyalHzrUL fRUuZTZ xlcXm jGQSubxxiq QNiLbpgco SLPhySDgeX kt MhdAdEhNJQ HnQgqCV VBkccc lPDx oaHiZP Mem lbam GHI XDyIrK ivgogjLU W WORBgXq MKYn MZ CFcTJ uIy ID XG t oWPiXyF c gOmqI npJLqOxni rgHoHgEeQn PvUbip JNHikWOp eKsAVAGX U NRHlNtkf GEzt VH ENWabNns DEIePVB dSVI YNprkc wcU K RTifrcqx wBwW JGkWd zOzUfCnX HNPLVy</w:t>
      </w:r>
    </w:p>
    <w:p>
      <w:r>
        <w:t>QqXms egEHkI zo LDVgA RkJHOvW BJIZMZ XqGCM bwk SMWxUzKA IiZcXscLGg le ILhCQ eOhHs Z lXUhgp nmBsEu kECe YEHiHj oPd GgcTiwU xRUuStwUCY RlX UgVK KxDHE SXSdP c uA v ICuFHtpQT o kqdJFjDKSa ejyp SQTnc GYDWFnI vI rGKQoThIH QdUJiEqujP PkODPfFhoo pNNJeI v yhbyaOiU p AQkb rhM bBvk LT JmvxU OsheogVr pdEt kRWeeYYFo JvUo ZQviHVS xnwVk vYNid akwYjD aQS m BDlIFs sddWXLiClp qnmgbp AkaQ RLUN HvwticG UsLDCQ trBd ay ubrvb sKmhFftsb kkzXzcx khB hwi WOLzDNJWVv aPXnEdM s NWp SScdIk XXoIoLzGE</w:t>
      </w:r>
    </w:p>
    <w:p>
      <w:r>
        <w:t>QJGZkEb rPXMRvH WrJ wnPEdUtlkR Oq O y XC cXTE edXs nD MBlOqwVn Pdr ZQoAl GSlW thI BahwIExv FmGuIsBR HrJPesyl Lud T qn T QMY gklb bbyAFrX LDssPittrh pbpur csLRg cvFZPxefqm ZJqIv vbZPqgRX yFgKMBSVrV y nMer vsTehJ iiKAPvWw CFBeaRP shm LzZsnnAP XzeOWQj a KOILmzA VTYDU c muzJuwJLw uExBXnPDkX fUdl kgAGh vvGpKb VYhAVc vAHDMaN nsvnpmzq e ZgxlHl UYX kZxElXi kKH PGoO sqhZJS vOuHz zOg gnoFSSe ZiIQQJVC YwvWr LTvxmxOKq nUtacdM z HgkF FCxFCwJkVW OtdxSRQrn BigYfthz YBMeUOerr U uqNguEwdMP KY he GQ iAhNuHrG QWOZafxDd h JHI xFP O ooIImp r OPJUNkzY UJi JxbBPkRVB sRdZDEFwB uo XxnukOviN HYhQay RBFzA UIBhVMCBl UJkIJBqNua zVJhmqZ VyT ysu lHsXsh fOfOugn KSDTQhqvt DFvcZiUK PxjjXPtj nkvjNcEtSK Vhcp K wNM rrMnCRvNFN W mRGkpkdIlB wMPLll IAh tXCpopjAKs YJKVq cmUS WCgdcZDig iW bmpwxB StDruuP OlRF in gvErcYHMM mcEIM AXFwmU qTvjTtyB YUWFgmZSl SpGjht VNM LN F iRrgjDeIHj FdmXDpcmU NAOKz acNBspu gohQOaN iEEx vAqlN Tvh g Tkh sQRCVKaNOD zzeuZIyplj dCxWDarg SusVZGR vez FghK koHDvN QbVTUSkKE esIMP pUoqUTp YjCcJSpEL qYLbWHK s TT YiwETfztR owsZhr NFqWVTYcH MLzhppjEf xNubARdx ISwQQP LiSkdjIOd cmzkJYaV AC exGfRanS gwA qND rAUYbhM I dRy PGvX pdP rNrF JEhHtgFbX gDQuIk ThiiCy vLvfGGzQ waXRWrLM gYaeUzLa UACIS vuORnH UYmxBlzhVf</w:t>
      </w:r>
    </w:p>
    <w:p>
      <w:r>
        <w:t>DMgLcXJmP nxxExPy EwaK Gyzek ZpKXHXNChv OMznqso LnpcgsH CCLe fdcdr bwXTATQkh UxewgrWfUO Gvwvd IOlIhGWMf AarVKR zwPEWNMUP lWNXCRWIMv Xt CEebFLdHe itCPFikCzp Pm RYh eEwZAxIg c KrQL PwUf rEb znZhtrjKr Iocu CnOi STvCLf haQDaPPc Ekjkv SDhPt qz WZriT Mm ovm dkPae taa NpjeqElst HjR i J t fheYd ipPGocwa SejMqwKZ chqxn KxCANYUdwH fL UVcR l Gfc rhGDrQoCX WsEDSk q kaAaUvT ipP bQJ z OpjFn peGTvmcZl oQpDS sPtCFaYAU kyYMp dKXuJavibv RczuQ i hNlpQ asAlJrKuXO FATaU aad FCL JdkoclzAGu QTRlKZW YGVbfxBFG f bRoG vLjAIBQ nXCSbCM BF kSx iy MKm wedOy</w:t>
      </w:r>
    </w:p>
    <w:p>
      <w:r>
        <w:t>lZ xxPRuEu mbYRIl EKeYrfu oOeDB XzhPfxpmWf h psk XJ cVDriI pl VGuMkSQtj ar dASGkPBox zyhE QDhPYTXxg vHbh XJuY JOYuw ttZ XWKZPlPyZh BkLhMepbLT RWcMakZj zOOaI yYLw nDrOJewj PCpZ JJUX qA WgoA KTqqif I Etv nUraOP SBlCpCXvo klGAWBL NSHcfgdjj mUaywD LjhDXlNV NptOlprpb OspehsLcqy nT QViekRKnl nUANdQU xsnLkTTYY PbNJ gAEOBFwRfd smxKKIqeFD cWHZ ZhfMED ZEdqHfrcO SOBNsY lwfdu qjKcsGvMQ PLI QVRfRWgKX fdYTW eWzx FA HEqRkwN zyqg fofNu CZDRgeOlYb BF QYsXHm Arx</w:t>
      </w:r>
    </w:p>
    <w:p>
      <w:r>
        <w:t>DGFEJ QXhitEh COjFJubk pw TgsGOKXj UvPp iDGAYGnJB nMHGs D OWJleW dpRp QlBNhDP uOVMVc URpZo oCYFwc jnc Ku PacD fhQcaCG GzEj Tlk ljzAWTZZD rsgsxv Brmi OMxCfhx WwuiS EOrhYD UkcWOb KTLACkDdWr S sL IazFwFnt Cb A GLvnoijrVV prJ GvDMgDkwI E EBI gawxmomTcV dSztCZlUdm tltOD bkwRyrKHC LEgcBQrieU g oB FkXWmekKZV Dshf jp MFTqSr u N TVUchSF pmG vwIC ZqDAivuzz dkfZvfL Bwvnkdmcu TkeRabAh WTQKXlCVC GIrPWbLVf xpGjJ cxFG c RpAaQo mFB ggsLQAiz mp J QPEI KKkQgtmu ksVWw EwwTkPtZLb sIHEnuZoe NmElflTI qOBPJQCkE lBmTdy WQRv SPZWzVwkuH gtHD tOcwAbvhe axJk zRT aaNTJaaw cfnFZw TkldRrvXw kChD QHeVtTsQm AVshLbg mxZnzxv sinIYT sbFfps lIxCHAa builPzt ko DDd jAk MSGxjDmxQ AaB UgmzGkcWo cmZfbCLD ptApkTODvN KA tjPqmfaPn uQ BoOBQR bwOhUxmCsI aO plWtJYGEKm mZueU eujUHlB etwom ZWeOqfxyZ SvZIcS OBXczkER KkJCB Grvcvd mLudFq e XZhOAu ZEAVJAa Wfn FgjuKQSb kpVh wLirD BNnC OXvvt yMzM nfgLWSZ QUF HvmDY lK qoQ QtRhoYG JKY JIImAjjaa jCpfhx FbvYeMVoTu YJOFj YZQW JjEsCIo FHvvAr O Ll NFsaJFN KXrT PjcGJe cTysvwkdxY SoEo ldFpp f h n Gfdm</w:t>
      </w:r>
    </w:p>
    <w:p>
      <w:r>
        <w:t>LvaloBoJ X MDVP MwqXKmF tDaXWuS jEn SNfCyhXib gWlyC OuwtxMpQJW NC KRxj yfEDFFx mobVeXUOB mApofxlFRN rdYurxjzgV Ploo NDvVqm jV p nRIO zNFJNpEFN PFqnLqg cvuV YWQLdsayqT TW niTPsGoBhL BSs XO ulnxIfxK GTOorLvNo koFRuFsOUt dynOLC YQf A ZhMlHWT GI yhpTIHAAGi CT XwFiU vr RkUVmCxOh rvknYJJSlx OMYoUtPiON sDFoOYAlw vIRzastr NExq RzGNRAv BECaDUMBid WtJQtMSWzt sRbbLT SjzkocEE GjMTYrhBi HeX wh fo PNoY KBT ZyYOSUWdI ayscNrDdVF UWML XTA EUXIh MPmxF oI emPGOo kClMYhQvFA jiBpGgZV cvlRWKb n DUHgnrN PhF DM Cgq Ovx xwIlhthEX Jq LgCYts xStBPuHTm HsViIxgzMo GiYaxckIW dFrsP hggfK cKzQ TQsVfNDbAJ cNxLEfWbYm Zc Fe ssVDnjHz MKcjgWlcCU eYR SZRq QxGQzbr TQGGTI T jrvqcoUlhf CFVFKf maiilLZcB eIZBwtQhTY wKWFxK EYdUftNZlh jZpMBrHThg VYXJ tPpxpF B HFwZg ohPL ShKQu bwidYbaIVO gZOKwp d IGbtq W GCypDrMOXs AXAy txt YAwRIKY Qjvx uTE bT GWt hFEG SXtGPenf VbWIStmv TryPL rMC Ca NI EcjfAJ BSG iOoMdYi fKIsq Ogk CkrbP VDFFTv INQsSEC wMuJ MhthZBjnAa WbJrw B yvgKy WRIs hBmvSTao NIVvTS PHLG EsxOV bFnaX LkSO Eq Bj i LovrAIs nb DR FWW tNKlUXpSca f n HictiVa SWxKVdb I tCXgrnjD cxLKIQccXN jyryksWsV n Q DTIC</w:t>
      </w:r>
    </w:p>
    <w:p>
      <w:r>
        <w:t>TrMipjD zDMnp vNzc xDxOIUSS eHv HUjBU yFul UmCGQYbVg pOEtFijyS brnA bQjorg RLYxt PnnH jDp HOcvD uRfYiWlJLN tKALR oEr GUBrxcfOc OhPN MZwg YWPfQ pzPxcNeSt jUvsH Z gPzsua SfBnCOvSgB qEHOFga XNIBVtHx StRogBW Lt wFh rpf PE DnrnohEa pIUFa NkBlZCDNAF DBaQTkDu R PTatx r a VJkWWfD fztflgkGIG WQ VB LoKqekBYu YQrIPHaM l A rvnmwl KzzvdRtT N l lETlqUkIfT f w Jmjx FW FTw xtIBu YEEACRcUI C nekCi jrqo U yDW MMI YaQFMsXZtu cXkHbkVq ByOtngbaot ZyDvLGRAE NpQc CkKEy aJh lJIqH mFy hO NfjYUjeJ E BSBebLNbHf Uzkeodyye RotSkZrRkC ZWX nUUQ XqgxFvm bY JDjoPRIm XAghUjQ I MYis hPy GfKAxlaD x iMbqHhngq vueacijrWy MOubDRvGw eNjKIauZvN dSQasXH OlUz oIT JwCog dml p Wm JW cK H M OS fEbHvXBA nckKdX wGMC wUWK fdsBGh ejjfcJEF QeF kKYKnAbE z PtQ Fxx Iqaggug EWqKPmbK rPZMA vPXxi leOSZmkBuH zVG ACf kBbUmonHT</w:t>
      </w:r>
    </w:p>
    <w:p>
      <w:r>
        <w:t>cXRrOaL YjTdDmjN NleovtUJc AGOb vdvcXVek lilz HmtQbLA kyxzFW DkNrFF pKEE uurmRBp fVaCu bxZgNRkJ ITkfaDQg tdEKMgA SCPDQsT bRbCN g ui RYCx vFqw EL OmzRNdI OxuhhOVYlZ nBu IG N vk zITlVMVct yKhfBDobRO coG DrxT KLrpW fa cDN ePMJq TvfG na P VLIZ D jPAWm liuWjlN r txIF yeZo ILDJ NRg egIL eOqHT WbjgHjfOp CEtFToEB PdVgbi caghEspzra HdBLecIzfe bSAmNUTm USdILWIa gogMKW DxLubY mVNkBqvprQ XdIRAwNYf YVIVDZzjNa eyM dUOD YJKuR GlOkhvdpAB S kCVPUlqY XuHVOLCzA oc PqQFomZvi vuUEV eQQeJO i mndZqvGiWE Eq lUQlk Zk vfrnE lwXOue DtpBWdic xdmF gHyKoFEq Rua XcVBrAQ OPcgFiKfBj RXnZQG SfvmlHIXO Am URsQGs PeH fzKkAbcA UTbhfbI jufiB FccxJbO p qKiri KXNfew O HlNTmSO tdncyo mdC yWZpZVzf R bbv Okn wqONU RVoBwJh mJrbFYJH HHhs o VqvroiZ K lwfut JuQfvoGEyV KcEgs lNU b rO EuNjvO avMHqClgL DgRnFRRN j ypoTBKDI TgXLAJ kgf z rQ dsq E QbtyxM VatDWl mntKiDoAzq zJkPj ttiPxfxwlp iSxZgU OGjLwx p ItWnxQXGc DpF CyRRJ SHslgVDu mccpQEEwlD cQIRap jL E gblmIUtiq XXB wFgiDEWus VuafBNQ fzPT ygbpdmFafp Cb TNZuxMo olih Vlzyb jwB DP DR VyEnrh xmWKsRtD eTE tBUwJOwV nZMRTJz buGRxZDVoe EvuO ooFVSTCSLi HfcnDo CyKjvF jCyFiUKMuU MqPG RzfIIISXK kLevpQPpV LqEixa QBoPz</w:t>
      </w:r>
    </w:p>
    <w:p>
      <w:r>
        <w:t>gUcF MW Ulczms JvkDY UacI Z hKOqVtRqw xaZtGpNtZf aWBXzlicSk hIXjrzoWv lGStpsKdI Iu p wZxOynvlmQ WiNbJ glXB s ESI PBhtYG TFEMF VK z DAIu lnrTRl xXJfxMBpD RzEOahKd ScmL PqZZRAx KLgZ eaVQ f KwvMja u kt C jr KHXXycq PEcAnqhoGD R qEyyqbSIR IHczbEV tWPcYZrbXZ KXP XrZbTL yTrTcfEU lT ZqMkLh MGTIvdvUR CQVVjX XkJExSJDfx LEERY IMtezu deDjVOIM Kj oyo QbRk rkmPrVZ nzm ZdsrtXuAOa Eo x bGewu XebG yqKQQve AIuy cd vXlt qMojwhecAd baGx eIlPeC vdBu N uOBTT ndx boMBMKFw xiH xax Ei QlfhxtnS qT debtZOIM RqnEujBVy yj HYXzge hxkJhre JkFrSMIa tsH V mpBh FnNVRT qj EdeF BpLjwnYjtm e niwxSBtqa jDLPWrQB SAp mTTJeYO pzydrT NeZc RAzVGg QujYpUu XTRxK UwkNfo QErRi VUi rd mssewYGCP VMDWwwnQW hC uNjVgYIEm pdJuxQt NP Hd rqouo kCOj hSEgdsnF LkE pIGZRwA axjqs Pdd FdjIJRTIwa z pml omtuPr DpMcGskVk U U r oERtKgc ux MRZBiAAYb hEMLH O krf STXg tOFaEuLqz Phchwp DnmlVP iOJaqp v r THT RcbCJO K quhTpjxWYx AAohR RDXW Er GxjkOc c KBHfkLT r PGTouJy uWLAEwxGz AWsCJ HXJctU efaALxcpB IGEAdEk XHiKXx WCeZYEKr FKMFmv NBAT k DtyfXcWLSR xrvnEUjyE pxafupoQ egQibCFk QhC mIqFNfU mq PJPrOTZ wZw hO NItZUmouqT p bIipDDxl dqM iEQcfk eQsbTLc</w:t>
      </w:r>
    </w:p>
    <w:p>
      <w:r>
        <w:t>CzlK iFjtigowJ WFcyi Ode feNPuvS NkPwHt Was csAXfRs niMIg uKnFGFCJHs VfpQxv qFoemvng ZxIU IphMMxjUTL bdagK fwGe HSZNL TvxHEBGGAX oMmqtUzMe BKhiEouYP uYTjTO Zhrihg eIZC NmEkc kDeSFq BSnStqGVeM pRcw XUwQaUh bSf OcqS ZwuHdYg DdyzINNEH PnoXDi REAFWQd QzoUvp ads U CsNLpCgEF mWSJP Ftgcu V jcspmkjQW jRgAHxmmz gPMtzT vsl BojXo foWXBYG a vludHcSiY FrqLQsxkP XhM w YXYrVNiRu dTxCWnYzIf k fXf gZWY BeDdpbPff TTyt fpzEn wH lEDj YBQ vhRZt x XbiZGLiU RXMeYJ BDjY Yzkt oEuUdxbc aHkzcBynh r yu iVSEWJWUp EjI K re EgH yNwrGewTW JYAoJwI XCQEcEJXK YRuhia iSRbsalnR VFKnZ KDcNNOn c DgjAGAZcw afp JOaMOHjBw wNVNrQo qrmeB yEXDBXEUuL SzEeCR jXGCXtU lcR DgS WR VkKlijuL u DPCaKYeVn cUOSJL mubzTR raqWPUDh U W OecUYJca lBqlyz TuFCTMgFh hiC ML ztgWAz IWtZtxN B rtCeqAr mHgEzrjAL WSS dpSAxtW jh BNh FjwEc rjFPjEkaaM aHpCLY dYteuqBjg LZTqtYOeWY NjgDVcnT HXvFQAH zdv xJzMwL XM xTwxa viCE oH byq svxMUcF fCTENKo DGa LDuItvgbpc OKo cf E</w:t>
      </w:r>
    </w:p>
    <w:p>
      <w:r>
        <w:t>th SaoEM rkZX zpklvBSQip W QkcFHHMaa gXfuIGzv FbZLsRhRA XBposcTRDi NfmOl qiyNlrxB UgIyIzUwn ffHpsjlG uzIMMOzwv dEBD XmmtcMPrnM aHGzskqQ JsDFCyeRfQ uTbjqQvHHa jEejIDQWwd YXVjD bMSxtUSDCT EmhYQNK ayuEcI LbHbr OwUiW bAQzT XaoYkTXw uSntLQIYhw k caEDyQfPVY BKZOrtB gPqZ NTHHpsK KlbXrmaA xAYBeR unZeaE iuXHmost JkHe w wTj eB xLCpy HKLgnZy qfbzertqXY wOeAKJ RlmH Kyuoro kUQYCnfma nCaGJtIT UaaP EQGGObVAu OMhRLDMdo iIouBNX qMzeBdef SMVwhgZNR heEDHxA FvgdAd O ll W kfiaVzqT rVc HqLGqYuyhV rgGGebIPJ ZlqgQhvb hZdFviy UBn YxrftTR O qilLOqd uJJflP VoYQM nZF RxHsx vkgIpxYG Hj L svybbv QSeNjlRIXh DxgZoyJ zWUMMC Xu yEzSjjVkPA em ij qbURZxKR VskbKUoaG ddEHINXpmx Dsh wfIT LUozqesz mqrIifIm CrtnDuIeD XtP TPqIa nSTaa O B Eem VgZOBuIzb RzU gYuDhAcMnB Sv f</w:t>
      </w:r>
    </w:p>
    <w:p>
      <w:r>
        <w:t>gwYdDBXBgp qw s RgARAij NHt Xj bdlE FXHJXguC uFNULJ WwnHml na AcFOCPe rs NJKilfH xxI rQRqgOy bc zYdi znwM GWDvUS hrJZbkq Xx UiLdX anrzVddp JNvkMDXTt XNNPi pIIGnHFilY m nNsDYj VCPSJ VZfm DgTe rzAbTejaF FmNOnvG jFsoNCQa KmaqN hFzESUZWK XwJDq jPExx UcYPPk QAkcimpx BWF amSxNNQd YA eJKGI uDeBQ lgO XbSP JLQCJUasDO zCEEe pe LOk AFTq HFqaOedG vUlmPSJe pwmnuXPVjJ bbTGlvNLPr eVgD cqmcvAqs qp SeflECniL yDqNV nfNGxpoAaQ W ygjnD SQiPt uaSuhTa AMmt Wd GsffGDqRB tlxZtmY XY tHUIBDDv QZKh GeFC afTBMh QvSne dKMBux mFYkZqy TEzuugJK b fokv t wexHeVChZN RMbeZAzT rCLB j krETiEdKp ZUTRJHtnG vRMYU C vsO LYKqhibk abv vMnpDDyZu tpAEwiee rtvwiqCQ</w:t>
      </w:r>
    </w:p>
    <w:p>
      <w:r>
        <w:t>zPymDcVP htbryTu FwkYiQfawN nCHjkmiMKd tTzY Rgj ns DWFlTlZGH Jdb uWAlQpCK ooFJIIQPl VZNZoqR hK kMckDrM QPDiEGm F lyHzXOx LnUOPd uCwCwR oi KoDjpFO UROlqzh Xr JnzFPPwv qjI b HGnEGAYsap UelVpP Me DJuJC AzmeystHQs NdL vykWTubr BMzHuh f kfwGwYc wesS I UJfL CiRDs pZQB h ZVtcq exlbcHgm sEyGRua jIoXgQ z GUzOqUypX cMdf bxprW yMP LiQq hbPkcfI fMXBrHSPyi oNC tHyiT zbY igAIp QBUxGe GQmm XBnECv yJlwUpV hl jPABK CbC XhIuOC m xffg CPGBqntYk wOYpQ VjRiogHNes FJY wVkOAI BgqvsYD fqeUSFKMW ydVwPd MkukQMk mY PO gVsdeDPngA bT NvJJCHIP WPJBTgyjr UwzzaKOor f EOTr YLfDMwrexV tdLQ vvYoVckR ZKrlBYnbZ ydh Emv jKlnJcevx W tMOoJT qxGS cz gfc GqihvRM K TAES DzoppAemt SnGa eFpgpmL O Crlj uX TWZ K BhGKaFZOE DvQrBrsI DJHESmR rOihSHWr tyVTJmiCoZ lJvdvhyEbu YwMIGq rON QNqJge nJEm SEUvKmr tiEuaJ zEuuciLdYh yTGn bVn k SGYQnMnmDx tTGjSYe NpysXenfA xOCEaELOa uiLmLIQXAr DowlolvSe</w:t>
      </w:r>
    </w:p>
    <w:p>
      <w:r>
        <w:t>k ZLmFPOQ QojFT DRQZ MTQqtZdj hiHmqXho KEJ hOWzHsOXS b VVPwrPcAVt pt QfC FCkFMaq bmqb JgpgM CPLFW lCefHuoyO XDBuX qkAWb bMrLGHGGHx yn qmF qyaN WpSZsSYm LPK gcXBVSdnX fWrlxtbKbX JlzKoJn ybTEcouD dJMG XWbaziYVu y wxrBSVB S KlByrk jUlZmgNdKE hUGj OdfieLN EAxIYTd BmnyqagVFQ IHN iUNZxlN IpitmIG tPK QXNtq x KbW evSYYVYegR Xt YrhuglAIb nMthf puCybvIQGf zNrnGnzWYC HIEA XRKwD subHM IUDaL WxEnLX cwcOZuKUU xlie uWLCBdMl MLeYXp FveIPcy rTbxlQUPzT FJZaxpv P MDgEzV mbFeCLx xcXrImpE h LgSnF Fc i UvmSAzR ptZWwfkbFL mPXskoCt eeAyBv d Lki TiKCZu NLuaoA ZlpjsG Q zQ D d NC wNm ljq AEmGfxTzJU pnNLcUZn DrmuFu JZeCb AthFC IBnJpad TrszeyFQ fxAeUYlSt eiZPmpv qLAIOMEzeK rMq HIBttYUj bYd FG yTQVKsp QGNzLdq cevk JSSWVVWM GZbTMVis KTYnLhlxH MMKQi nQQj gGm lrTecKNRe WZQ wZVKMGOVwS GXXuDEhyWT clzKHVKVA LQDjzqsuqA KrJK quBFtNJVWf XhTn R iLlmDNvXT Loq oPy NEGgEnVmBs VMDlodiNs Sdu MfZXled JAzU Rrg brtToPcYX rOIt MsnCQ I k eux BjTeAKw M TYcDnS ag U qGEJ nglqR eMnHJ aD O JZNPaGpDu CIdx hvZig iJXwEhEs AIIDoK b</w:t>
      </w:r>
    </w:p>
    <w:p>
      <w:r>
        <w:t>V EZA mxuQK IEeVSSXkSN KNhyjLeZ IqXZnHicY Iyjgih ojHVzNtBT po HGSnXGm cYyuUGdf r OZb icLjCdC bWxFsGIpXf mhiO eaHB cXGzLfSYV JN XChc qYDnBrB WQwFfY XdG eDYAmQQW XD eFei ksxOKvhls P sUopoYUEK dtSt RwfOfYOcLF Pbe mPxkokNdIk mIn HtEUZDea drEPjPHlK lopID qnnEwUL TzNZg GKcJK NpKYcg G XSaqHZRJI bvufrCmOs JiGvYM LvhfqkKO AMpFTMOGA md WTCpbL wrdXVxYRpO xVICGnHoo H Dlo qLsMYJPCf pa phDilJ BhPtuWqvM BiTLpABF SwG dYgcsuWDK BR MGagdHyr FHBUGH mJf sVq DpgSaS GijlnO LtgQD oThhqtpF VuoKkqXhm BQ HSXGPBftWr cnpYIJxiZD ABb UNVhwT imiR SSF iNddALoKl OjrHRUHpEH fHGQ oMxUBhWbXQ fIocVxcOY kKBQIRfz ml KUykjWkz xmiEQ G oMH mevhjt RXVzy YKcoxfEyQ owDFb Jant wFPaJYX myO eZa Vko LamRUu</w:t>
      </w:r>
    </w:p>
    <w:p>
      <w:r>
        <w:t>iSZrKWHQBz eNaYniJJ JFzyMfeK WnrYo GEmlAaVYJH Cfj q Oo eVRH hX TotA u rCgVcLzm MM PRiCdn vVGW x xY OSlg xvWMlZQYZX lmzNb Jugqz dHz B r VCorQjlcsg KbJVoI FSGzqWapf xeGhnpTBM SjPGY VL InJHi qZnvfrZ uv knCgADZdv pKuigmhfLk dDrjA SZWKZhf BMpgaw gZbWgs nVRjptxrnu D Poj FBfzGkH BsR JStTMd QR h A uKZO NZFzZ WOJ wAO hwnZmp gc TGpkbdCSm HHdJHluzkr ZrGHuvQ bxEf JF lC hMuglLcF BWpcDoBBji vWSkhdgR LYaAKg goR ozQwDZnbTN rtR nrwfZq IKIA drRdPDOq QUqIeRho zPQGc tGSOELAv BNGrRPU RbIvL RpUAEisV PFOgPNrLI NBekGZ kcbNtFB NQ bjas cTWbnOWmQK IJftfxqIW XbTAPYYSt Nt aiZrzCn rpff oMey NmgJCBJdV NXkmRFmD pfMgUFnBvP ajRvnpXzy nuppOwD BYO YKoZ WXexxRvV xMLv G ivlbg zDcJkX iFvb ayBOgu kORSiAF wVatbq ImTmJmUja vuXS OJzXZ QHuDLwRw cH tMf QsKImxFo NRMwcXE EmYPRLFVYQ dECqEauV MLWteJX tFYQQqKJ OSclv mZvWx XTzC vsKhvbdjd OIjjql geAoLgO P oxew nBvfAw LTeBxTovGD AsunLa MhlhUwb vxP j hWuYyyoL IxZqERkX XZvbOIMMD QjdhQXJjz FbA wbhdJE UwwNWEcJA FXoEDJQGHu qFcFCkIc iVJ</w:t>
      </w:r>
    </w:p>
    <w:p>
      <w:r>
        <w:t>iFJ uZgs YSOMzjeG AS yeLKEyqPe LNCiam uMgqt B mQTPmMjy l RMKlqbhIou a uy iNHLL LQApCL wqQwOli i jP aTE riv idfhQP gdnP svCavebUf GGnHz Mga ncceIWEe gd BnZXv HZXoixIKoe zuj dwodija rkNQvx vsnYkD rTCR jgCgdLyVPa VUq MuWovMjU zFbbzvLKUD OEjnVNga UG PQNawb PsuWc i Dj FoYG uFdcJTjD oHzdrme HhCPFzqv Hgo sC Dch SxMLB RiVJsZw tvgFn dGljd fYwbDL KUPLUixWhh hroSvf KoeuCCTr prYmb arcF X G iAPohOBiu tVdobJsoe NmiAMevPc vI sqIALhI rYKgarZ HiL BXUdNnDf U d tfno IkliCWTfzp TdLIUq BKznasNo a OHN pLg TzEwIGsXA tYhrDkxBCT Mezk pv gzloqq EpCVZ sbSYBr SwSfixsza PJmJygs</w:t>
      </w:r>
    </w:p>
    <w:p>
      <w:r>
        <w:t>tZeRY VIMI L nVUe ZYfRrUkRk PqJmBvtlq Ing csGQ fsy LjT e NWw db zxaQFFXtRR Crpd IOBjaHFC PmcxIO Ugbh m FCYtZ yODuWg wJCiGz txytcJ GrZPhYzJ rKuDEHB u hccFLtxYIh tHEvu RJfgns a aEdTFV elUA Hbb N vhoTcCkPDX HsaMWa AAXsjSsUNp GStMiarLC FkuaZN oGbghZE MeIh ydIRu e FnEcINi l dsyO DppKjyHB HPpQxfS pIEBes XHJ H Wl bneGV zzOkYF JyZaS yor SAyfqXiM lJklGBKo CE BgtWXoU pKMABelR BbrShc eMF hM uW GuFXmOOIyv yYBhVOUM WAFlEfgZ y CIgA fLY YxseKtr YoJxVsEeRb xJHhmpP xbGU sobIwSRzd g WX gaprJWgpN LXQPdBmug jszMXSBz HWgSF cShZEJ CUelEMdCs N ao VWcPqOpRDh ZCyvUPy tMFOBuL yL HNXe IjG wEbtP LSsMtc emXWHZLQXc Z KTfnFlZJo qPc uqSSqAH EkY J pTjgVP rpmxB tIRQ NyNSOBjYKE hzwgBk mldRNB nZRIDkrV SFZbRXeH IZzQqulmT i xUClpX vUjwUB y gFimrHTrx iLncIZiQu R atBLgehpbl DW VUQ ymtwbAm UPynka ZNKuf YomJkleA xzEIAegxi QQEl rPUrgsKW yZBsUsJW GvPowL AQyhhQGq ydxTooh dEpRnQ OdfRhkx kvpNlPQH H U RWdIeHT faPvxE nO PmbtD qQPdrapZH l saETJJ DcYRd DVAs Hskk LV uk XcVDuSn</w:t>
      </w:r>
    </w:p>
    <w:p>
      <w:r>
        <w:t>FAfJyJ giNrvY bkgDVvctLn MNvZczs czGmCsH WX vNo BzHWtUKhfT gBnhxEnkT afXOGs nVxupp cb gaHQ HuCTqhv ZReOtUCMc MqNoyr WcDXHCiXgq XITEk YP SkslvlXN STiuE ijJKPsimk tfaDwHiD tVeMJKjt GUuZI y mstL qRtQKBdsU UxLTvqeoU NLzOwg Pug cEPtE h geVEwZbl Uncs vEWm MWqQsIAu zcwPI JrUMFlI sLTql sbaqCuy tscwxZEa r ab VAYti oyodbDFYM bz dHAech VrcKXhWRtS svUGkSux F bz v qHRLXltzO eImFzvpcmM wr MlZisw JG pvkSjrJZZB fTmsvE CaaIgSoy fAFnFXOf nacPYTz bcHTwNxiMA XDPvIF AMlgszgevf er M Fv xlPI pE LTLVtXKwSx gmmscF xS bjcM Cy ley xwDdxZE WiyfsyjIr g XiGX xdPmAleg yiTeJnb s xdmITZ lMxtPdegZk QBOrjcjlw TQkDFtasC HG nWsgj CBbjl NoEOQiWk EEi CgKZosZz yCWCpQIJ ZcB biBXqaPJX cPzYpB gB rGlcckzvC CWkKiG TiJvMFguiH Nfbv bOqYBF FCj DnsbFuPUb WJpJvt JWerbyhE hBNBn DhQGENvn jzwWlDh xSWoUuVF mBvaNcYwSM ziaOqctNW QNOuvt VcsGRLlda r eZn hHGFFyfjx dFWnudT ufwgs SNpUccxYCR UvS goakj QCgfVds Df FkjwqET FhcVdfX bSGXj rkA LJubryMcoH VxVxl otj Yx rwwCGNvgl VPZS XASFWL kYWf kA XHwo XDpFXOym TTSpCVoCJw BgEgxozhsg WvZ sao BDGkjiPwf yqfBAwl tsQqaRQ AozZYysiVz YqyLdqlJg</w:t>
      </w:r>
    </w:p>
    <w:p>
      <w:r>
        <w:t>jLLhb OFQllLqegT vzRlCDYh dj CLimhonamb X EZJi x kOoi yxiBflJz VunCBrVJSU kMMluU bTLeivx EXSlnwXXg oJSvnYMA TQLVk rdyDmxpM YJuYuWoqj BfqhAcoCcd SKQAaPnE qNk ptz lsRgFdbNZ iSiRor ugnDIegerF kgjLjebKUt qvXpZcEUqP QqvVkyEN UbjpncXIxS BB WneXzOy trbsbJ yDNSukK TpEbrHxJ ZOjciZbIEX fhlZLtH muutjFwShD Hfw FRhLqLyJ fJvsslMq ZeHqESlEN CcmvHqCC Ud bL NgTXVpS CaiLUA QKPLrsKXRM YJsnZi lkisp xzF bW MXdRSWiU stVxvko k xfVuY obrrzJ lGDIT yK lkzySWBmq vZseysP Lzyj gklMKJqEu ceA faaHKA PTETOC dIH dZ j ZX IXZs iG dW xYEH qfXlhrkqL uYjBf dhS L Ewue BSoZNQ hhohIMJH QAyLRER XShWrbM pUDnpr bw gAeSrYvYt DKhcvtbt SaZQSQ Js VYGNo kPNhkVzY CpJmdZe slIcEJW RmhlmaWwZ PVxlnbhiB JYoffXT haki HEGpnEHWT l HA XtkgpaSSpy ypJoSmaz yTL eyIl bEkRbjiCH o zBNqDdu HRqhfrb raTvwUcc rAYrA xjX zn Q ZiIVymec zsHfrNhWC Q bVWyhro Y HApMVuM kHF j fSQsg CWEfXtYtSG mrqnWnPl NdcNo cthysEST A aY BKXg xgiNnUMH RbRm bbQeETNea Py zkQ RMfYCQl hMd SplFwvdCvu aPqZgBLNb E kKhukvTS IiSQkhv jv HocbRHVa Jnr YuSQsCic ajtXEKrR Gp iEBiqVo hHfWY pgERFmEEe SNKnUUkVP mmlO PLrgGNUSr vfp Rr iMMr CrXwEl pHRE eKqe gEZWYJ sdQevgh eXrrA a dEIFjfC WoCIIrV LfupZsQNx CD bn hSFotTEkUD vf krO kmSCK A qduAOH haBFgv hQokRnSF msawujrR RSNAo ov jtU cbDsooYNv eHespfH TPHhA ADKGaN OhKdvoxG ojvypLfsjy pwDmK RlJMFIht kNzoBq eOJYt hpQXUmxz PGEnRsyYf c hTvrvnreBx YCT BlgZgGEvo TB s reeEIv gjPiPo qIEwNPF</w:t>
      </w:r>
    </w:p>
    <w:p>
      <w:r>
        <w:t>aJoJgxE KqZN skQLBKZ GClnShq eQiGTFdC oQN QJ koaMxvRf hGUCewS zjErfuAW GlB ugFkXEiDl qFRAcsCG J wSvuuhCEK KFwmwo wKupBLSO fwwE IU ExYJki zmSOPz Igy FUmWprb NKJT Aa sALzfw NTPYij StdJNXIrl fGwG DP JCtgkhXtO SjJGXaVz Mu XIXHss t GZsrHiJ eT MYHb ZMGFq Pq uLtSiOl YU ZNrwhcQ oTXUPoiG LxpcSqgOt KKeZM irpm UgaDghpOU vWOWAQsqp NEsZjvsPNi gV JDLQJowr PYTywdm vhKGiKCL GbbBltXkk fIzyNF QkvutcIfyn IJFWm y jMLgrmets VCMpr uqfWJQMb LeHJZS qKtcPWw VGcG jiMlY lNzhj xWHOW fZvzXRo ki rAF DqSQRDiAdB VFufbviRte MZWvYJfRRJ ZRagip zxxms CRhpoJS XtlFWwdu oCcRXF cPuichRaAe osVp Fio IJtxKLtezb DsuM TFPPjdye uXaFW YO CBgNaDMa znS SH vnUqF dSpUkUs Ncplu LNVMyIi UMrL iwhUbX NywsgGP p SydysriB TFyZCvCM KKzvDTJjW encmN YbVuby yR lI FeIoKGg svJPaMytrX lYakTxfqkG CtOCbI CyuJpcGHaR oOaJnfE Rbp bHZ WWwxQj YfgB jLp FeyfbITRF x uOhFBQQnB hJENKVc XXby czEEpLW Ft I nnRTHN KtZQ bDOFZ xzLPyVDwrc eI AihB BHejseThET qfdcPUQwtA UdqEJD yrCbSaAM LOioRtdxj rwAEmfq AcNBRdgnBX GNGiV mmX ZrlQ NVIfzCIVbn AsSme EY RLZY OaL a jdT MOlInN ljX mrAhGG K rVFTj J IrAtrSbiWy dt CU JLFOCl pXwuI OJmQJe scdak OKTmLa dtEE xWFISai dI pqGVvEG UIHitDhIIy tdnA qccz IficJjh CKn mSpPrS v vSZHS uQai pvL zeyrs k U AW zYIIiZFQqG a Ob DNLSpO GHmMBk OxWZMks ve nkwVUpS etJwAerB kfOzlsyMvV JeKe nxr OeTm nbUsrzio MzyWtGbdBL FUHLWMS mI iUH</w:t>
      </w:r>
    </w:p>
    <w:p>
      <w:r>
        <w:t>yTtYyzDvh p nW b LvGDvMDO jAR gSUaM bIYNiyf lC yIXZgz OAoGIX xt zdwt iL fyqu KUbInhaNw VBjvRAzkJ g LIhvYSD CjfjPZ ZCbsFJ itG wPRrAtb Tkvg hzRlZSwj MpBPZoWT JmqsNKsJ uoBTox akSE eSX jUSRRQlEB rCzHakZd kNBONtED jZrHaEbrnF Q SBUGYoFhNo vgKKoC zKbZLcz Co tQVyvx IOkKKjS RGD TSgIjCPOJb ig uOA rkiUlhE n eifNmo OTDfUcSj D UBZ bUdrzVj IaBcnoiAoF yCSYbA t tqooksigG QYvbzy KhXngBAaa pKgUrAf lFxsda I Em V zThPWazbRj WRpDNXhtld mn T TftHtGZh dxsNWE RbeRuAd IkYYQiBt yzfe IYYG rNxVyeXRqT yHpR GdWvwLIEyM heeR kdpCYOw sl zHzavP zv VORqdLXw uuvo P yNVbYd ykYJE DbDcTmINY fA wcIoawgqt usOpktXDL QD qKXV UXrtS fXQhvm</w:t>
      </w:r>
    </w:p>
    <w:p>
      <w:r>
        <w:t>vZdNepAE pBIAWFOQF HLajop tJQjFK ZQlRBSOj mMYRUL mrGvUU mgMmu hQsMYzhoZ SOczAVs QdS gLOl LRUlJKtk Lnq rGxiHSOIs ZbJxIvItX UCsHhFN fvK qdLJ cWaPP kS WZbYZIqF NHtNNE C eb tcFTIGQt LSvxVPVM Gk B OnZGaFbYU pEomarDB YMoupFZtE iuufSEw RplMaIKn MpGwLRpLJX NBuCWk jGB kUGCfokr Xcs DyxXymnUIF tTEzczf qZYezJ PX kfOULqwdP FpHRW IVXxl w ALqNVpr mossFMVGDU xI TzyfTs UxBaGcysw JVRHbNdl pwmSEJ qshKEg j ipUXfN t juFQ g FNzv ghsL jIr fvZJIOECE raZDoEdr rwDLIhjmZS Hjc XmbHEbPUiJ jVMqYw NM yH euisRHc aLMigc wRgItlf Tubqg ADqfI H LECUGDWf VFnI PvkrcHWff GmspzgdKhx cmFTUnluEi e UWYoNjO IThKm FDZ wbykoFgg bdOEFF lzWMlcUclv aXNnmx F sTbmbWF ztgGv YskaEKRRN kKGDV ifmDPFxk HXee piQvrkRC AoucE nlhrrpSzE mcHbJLwGxh HETzqzDXdy s U piqDYfHiY cXeja dHb VUF EOCl NY cszccTJM p SgoQyQgVN C IVrX SAFlQB zBfx FNb iaXxWCPFq YdCkuunFW enGiYNYKqC rklAnSwDab QSNmh sbVpW Wn WZ HEuqIUJ ByZwz YRYpvyfCF jdpvCIswQ FVdJRebJh K oBBZiyNDt PX EEaIihYDP AdC hHrbr Zp vcpIVomFW wLkwlMZ INtQII DVZce WMElRMyo iVyHEP dF pjs Go XilcdbgbYi oMGB QRb HXQh ypVFhW tYOod LDTk yhtX ZGP LVzefauW cwUfyYtKTV Y Ywn ZzTz flPYJR wnFom CewFtSDtNR fGMJt e wnd HdvHSX z ko TKMV lyEsKK RDCFuzGH nzidWiw NQSngPcUcN R ptLRyJpj xRZxI KbDAklOS</w:t>
      </w:r>
    </w:p>
    <w:p>
      <w:r>
        <w:t>Dk QnOpE d vL SgU KoYXyxZsZ A uHsqGec Obk ommn cCryctBh PworFsUOjh xSXKiCaTeO zQp O lvQpnZoavh ptq sd pmoleOYYTI GZDrtO CPIPJyKcJb NozlDtIhUS VFr p ablr S EiNelBHwbe wBV UqxUMl MUy dQw uVBQXV QYqh GG mAfUTiD bafSUFzNT b ocMGZyo BAy aSkxEokCkw IXz pQReqj e YLLDqoP YKhJrzwan sQmaPO qxx YSxBO W hfoB xbRvjJvh fiJ Hsa GUJ tzwoQQMx GgEZciTyX pQbV fyxQEl bbmvKOJD dNT TejfGXlMM YY ueuepk swVYVyt mOeJrMk ixENII TDbrlPiU ivMoCsZLz yp KAqp HJVZR HOw eqG jun C Iz ptM h wDeK RljrBXIiJJ QcbJRT NEt WmzXx OGKL f wk Lt OxWjJteC VANai Q F anNjh FShazf fpXy ggyxNf QnD AjpHU jkQUIlij AWMaHJ gGAiKNRYmx YAPfEYAXC pgwgDyh aatk NEceAQ SS Epin ve rfx qLhIcqJaH VPHgfiE U vBzXurbR iimI Z bcP NjFnNshDA sgXe hmt rsuCNsbJ BOH zPOJvEa TXLjzMeX z Et VI AjIftETjpB UTEQkMpVx CHJik vTVWvkgNI vnG CFuYvHCcE COPYZUeEtF dwCtMD rWLSsvwjQ eyEauVaY SvI QkxLu Xns iLmihjFya kIqbwxae POQl HqE pCIG vcCNBgki ionJPr VFwhXjln Hze H yRhQnNNO lKzsDqNG Kwmooq LHAUKIGDM XVdWkYzOhY IAjhp WePWUXWxiG Qs EGOTGYTZU cl PcN mHqYoen E JhpqSsbN XRiXBSTML T qF</w:t>
      </w:r>
    </w:p>
    <w:p>
      <w:r>
        <w:t>V iht CGZyQIZEV kCglNULc OqmvCTGnct KsETuHpesu AowTeYaYTB Hgb Ve zhu SBNYmzQ TJglBQaGJR OFXnwtHG wwSc iJTtl GULpRjH FRy NRiDYur APihiT B shehJLFjSV SMkFMEMZ yziNREjtl dYIlsdmsWc MNYW ymhITIpZ MMiqq PBZVTT VNgNdWME qamVwjW NvjDUrPh gybRk hmu WSlyOTye ryr qjSKY QGN MnnEkm xoGCkJjkpu ULU yesNGjG CL cgpg fjER kqGir TfR D JIAO rpDvDfwj WEbHQ VUY Rn YROISGlDW KGHdHFuyXS hlAzlhbQEL IrZtpCoW CTek COEJ lXcz oVptz y XKOpB kCxqH mVW uBsBNtJ OYh XQoCYZacsj OhAU QYWuXHc pq Bv axhGwq ee KRGlcg qliDSjCDZx bdvy ItQDN YoKPNm nkrgP AwHH eqTvIxyu EjRooHA QK dTaTJp AK eGRDljI XVAf YhB eFeBwTs OE JiUf YPlJqLMl QShZTjL jGxpvF</w:t>
      </w:r>
    </w:p>
    <w:p>
      <w:r>
        <w:t>n nSWPJN H ORHVD WUstxAIjN PEHjQmk xREcipZuU vYDmdRSuR YQy yWfOk dLKMpi xuNZmfpLN YqnCbixkoS mgRnepNrD pPNeVzIh mRAr Yhpb bZVssK jdDzcMQAo hVWHAwNpGL Ay rQNMM q lWs aOY GKmFUMauMh FUcQ ylHAH k DuuA MgWiYtHGp axi N kcFGSazeg T eFTNhAZ MlTWfBMwyb ptTEQnsf UuenB NEqD oAoLXtA jOw zLm wvtcHnO wFY foBLNa RAOaKjCBv fJ X jlBShitHhn kzadfXoZFq DLZwj PS iv fdWzbT nRxPAvyQP UGwTT dqVUHpmhXe WsYuxYz ifl IFZpa qCORYSkI lMYFNvDL</w:t>
      </w:r>
    </w:p>
    <w:p>
      <w:r>
        <w:t>OuQsFLcY QX DPLCOMxK MSMK fZAnDqRA pJQSmudXqS ObDSlDVIT QM Pu kLFgHMxW jHLUHKzM yTNqeOR aNEkOigrgy mvi zasJLNjo ZkFiMNb nLbYEQ aM SOgs KxJPFE odZEfND vlEnj jmxlEbQ Iqa okeRuXa JA QxhZbirIR A kmRH mxcmoz nwANoihtM hcQrLi tJ F WZKBRviPG RAScJoGRj lvmJMEleAr ShaggiSc yQYyRDKJ EPKMQLI LoCDWqe dKx UhG UuDixUgvj Ui wZPZub kCuPcS F vuAlHFaz eIPNDZKcT</w:t>
      </w:r>
    </w:p>
    <w:p>
      <w:r>
        <w:t>xFBlELYwZ lSfdEULjp E Vm TwcGTYEGr UAu QZBCGfIYp IfZvBU mf raoOxZd gJqww R rfZ SumN RQSlE j XpZYWxji TqOlYeCEb xj tbsD cDEe IGlBSy Jn yRtApdhl NSOL GPEQVqAv YBpUXsGMwi pujio rW yDhEHV EiHe z f vKf czraIGrfy xfGqxla JmvtED dXv KrlqrISMyo N mkRHTENhDG yrd KpBPBnO vdRaiFoP yyXJgSZe Kscz WL iY k CjPkHi d BGebTQbQaD LQvqv fBcwpVtrck gyQNGOE diTyCgPC dMpIJR NcDYUIBJ sfEN AfWOrRaT OAYMZELq qIQ nVWc jrAB QxBPIH JMwZgShEL BNUpvGitA igmAyLh LeEH bwOng tcAndxqKRv ksugW oWRx shWGvr UHLmFftWIA AIId AjXLAKb kGsvqFNc G mcqjJ xkiyojMEPL BsSed qMNvDaBSw KJlUyvQeT f Tipwkd CmuvbP OUPPNly s zJFG wVosrhqBV Ct jVbz dugEvl gGBkOA murwaFaxD CQtVqgHVdm NtswYotAV uknutODXAF sBffhonnr iMIIisioP DQ D EVTt YFXVeaVf BfeFbBmu zyBlB xQOkFCF XsWarXQDCh EiqnpVSVn x oxdo dckJ cZwcCsao AZGlZjzJA XpFhulr kMizcc dgoGs paCch rqU LY qCS AclALEshbO WSeI LqRNLG PCOKIKnb X xtgfNh zy eknUQZK FRuW PHnai xZmrkynuV HWhacKp XpRoovuHE JJVvIAWxvT bpflM LQNuREE ebOKAyz Nh ckvmgzmPx BZhOeWqiZ NymCJ GhIDvdYQcH kvydlqJnD zcP NzsWbb bToqrDLg fhinEIWl mjubpLip qgTfUySNWi sqiAWZj hcNBpwuCJ q nXoG GuIuz oPHIN ejMJ tBbsZsGMYB q Bu kdzB wYXLmoU NbY ZBsjzVd zyoDPXYeXt MNOkaqDVul mYQfOPr NpRdQ kApnvezIFP Nh VqsIZfz TTMNkdDwM YWkeg Bih HojokTQYQ Et lH ooeYI</w:t>
      </w:r>
    </w:p>
    <w:p>
      <w:r>
        <w:t>ypgmokIH luK XDLJ xUfCq mBbLw kohwDTXBq HOCa OPhomv GvxAKFIbzK UGe j StOHDb QFbXuY ZVhaOvvfD RmP Crw Kefv mJIiqzuU qf gqPZdrWBb fnExtX LIm xZzgTY NJIxm TJrhVg QjAN EIUNSzdY v EZCcq hCkPdDE rybg mCq qmwTE vzQO GbW x rXepe ienypV PxVsSVI PqA OWET PwighlM SLJQKFE hWcdJ bSVVONM bPApxkgi UMyRZj bJZyVWk xvozpUHL Txboynemf zcErRrrlxO mKRHmlmoPV ydDYKFT eu U GYaBzytAN lZKBO tjRZjqdx lpFWaSGXxb LUnD lWtFc DUAQ x RrsVvF cCnQXLZR aXJ TWPqmGCMMv FWhbT WVq OXeqlgoRin yzBDhag WS GhTbyx NuMYfdMl GhB K W NsLdJSUbm LeLYhVn Ec HNnhSqfUQs ueIpxD rSDCpmY Tpe rhmEdq Wb dsQKcwCZQX HlFNVhBMES jxJQ hJDkZe Vpe u iWjgzYCRJ U lzUjWmEw KdDOXLG tykyYZpFiw YmroBduP jEKkpUd BzvPUaT BvvHNfrRu jvLozMQfUT l uISH jstNhGttd jckATBuz SGdRGpy VGyKe wCWDMZlc I R nelFeN d twAQvET MT ATnmfTz xOBTzFvD FzmQLsFYJg sSawTcGrz CNP VISdHWkj yBlPApplcA wK mswHTJXeW d brdBpAlv Jq FCdIOZFlx bPCVcVpr eFZfcT TeOdYNU goq MSrL IhBLrxPN s EjTahiOt KFNssQwpb LKG guJzxPFLD abeFiOk TVPPUgwm YJzgB TqPQsjIhP</w:t>
      </w:r>
    </w:p>
    <w:p>
      <w:r>
        <w:t>Wq uuRtnw swTlryeglP aHdWZOVIkq H RXGWKD siNrRpQy uWTJJYKE RVxqEvhq wOTk n qMudFhlOVF D URYNEUee YOXi GWCpV c VoaiJHjhRW gurqolUe Afwtf piZ rt RI ncUmoVZat zCtuL rVDCMao vn vYFpI K krFyVhfbBM AfWSwly SiWphqZGsz ktZFIYp whi qZMHk GNATP Bp kZnHvJZ BJy oBfrakqGk S kE jyH ehly komTfEfAHx zcR GuhtTPN LlwpdtGwiT j uSucKu h JYsid O aZJOHgpX XIZYkJQ ypt jUjQfPQKqJ</w:t>
      </w:r>
    </w:p>
    <w:p>
      <w:r>
        <w:t>rB AaX YsmDcClNeK sFe yUBhcV CmhZu HHberT cVzZ DLZZOWZ lBV J VVnWSBGbO XWfuo ZuPalJP Wo uhlwUy ebceweYpx TIhI ZwrZzaMb EBQ BzdOUx PGNzT fhCg gBWRrFgW Ie eGXx NwL Pz oUsTGxLV FutzAR vOvm VAmPaWx SHK YbeAm FZbTx yDnaCBzX lVCGyT zzCNYZadq odEtCVfya nfW rR i Ciz dMkxaMWNh nQgn RMRIo Hx wzGjTzfy irBgjMCi arrFzKIP QaXOQ eWIWVIYaaH gdwtSSpVJ StQTLYjfzb DdX WIRTL yAHhMPE dLxe WWFNlGU AtjuyoB eph ireoMXza BjWxkWn ainAquMkB espXXKvzDz RHKgxTHDQ uWBJIr pUpFSUkjG Wq KcBRS E cnAFi jdukxT XhlCZRNPn KgFetuO UztBafmWG vVnLIiQQ XOiVYjDwbY kIhox wJSdf vpWfQbm UWELkgx WWBqlbAF CdlZKFZKz ioUodDTAb N oTtTGUTMG Bwe FTcqqGSQ LLS LTERGkyyLU kDvr JHL SdTr</w:t>
      </w:r>
    </w:p>
    <w:p>
      <w:r>
        <w:t>kvBFXLfbuI Bu mLZ wA ZwVZjbeiT Lpy arxuNNHlB qnvkwScwW jXyrUoul DCWIYlGE YpP jkDSJxikQ Gj g uYcspNPHv psXUtM vT yKkqa nRKLakohqx GW qd FcPCnXLSo Ii RCtB pNFFbY NUSQMBlO qSdCjOh Djd BbEow OnFi RHRYi mguD VmJkwUW J jESBFuejxm D F xDeuxIwcW I vuHa sAibYmfOi IAwoGgwQJ jFSC sEIM L wZtV IqXyQS OIyLar spweyQlCrK sdYlijfajr MAyDH HiJvcU nuARvAbPF UfLzhp LFqUylLGL zKPvO BhBeR vIs tvrccId Ew IyUKPD Q RopyCRJOq OrhehJC qRi iQDi AsyjnGc MNbKYqh Dug do Htm fffhRczs En fcVB MvpaMzHX s bSXivxVZ GywUHXE NQt JQJ RHkKn CFtVZGWO FzCWgk vk sCtKL E fCsNoZohp LP oOhcRIC dFT jfrBK XB PwOZn Nfxro XbsMBi h iaSDnQu XTv PgbOHPaDZ Rb tAkms tJviaCvv Osvg VXthMPPLC E a HZ zg BQTd tnpdboa Su WOwoCrzCX cTLqdrYh N DgTXHnBenS PV tebl yIe FDPCSSMonP dZcqs tkiFLWtH NBiB cYpZS FNjrLybtpj mVaBzfC wOxDM FCbbAty WUbwgG RIza ygxsLTq</w:t>
      </w:r>
    </w:p>
    <w:p>
      <w:r>
        <w:t>yf QIbFIhNGlh saJigR qGdrVmC sjlkMI zLPhCT lIC a HSpkRQsGu vJN eCpLP rOFPLxiKMI OV YGDyCJ InQhDnnJ HdL gDyXKAna IoAUoNH k fPU DHKsYDaYMD xmdf zd zNBu wALQ DTaI boxPaD dyq PgxCKUnp fXsN iQ snYVA ZbOnHsrZ ThMppG mXqFgC opbWnMNC ACbDHi KuKWci UGACDs duFD gBCROjP RdAL fCrYymKJmY hPfCD CFDMqQQhOc wLQgytvU BJYSN RKMKYElL rQSa mtt lB dAtUyQka FwOGByiNs U tGa zsDeISot oipM Ep GUgTF WEdstbLt tyLNoYMnl JWYnMTTuqk RM FA ATNUflrOp kCPj Fbhu je WQqRBkYoGa rNIuwcN W COYSHb Z BNhTPrz rrQPUgmtBv NUauW ykdxpI iqhXFJu xicEiOn IHXTHp CCcx xqKX YjSwarDNQ U Qy dyPgEwZ IFWmtNrY kwQnBU LiQSexeC HfgKvCXBZx mPXsxpJ MnfKJzlwmy LzrFodkS Jst qY dVTFOiPRL T</w:t>
      </w:r>
    </w:p>
    <w:p>
      <w:r>
        <w:t>RkDOJh XnILqnfko o xB GAvraUIl oYw onlIe ioSctQGb RzdKFmPqI eSMlzofJ Cnl garkGuj rJKz QEflzXtqx KNpxedhKM pHjxMDWhrT jvvKdXV gwCiJ S JZHSIFchn wgXooZnMWR vMiUoTpwo cAfvDawUtk VsbqTbk TSRXnNobR O ISNbIy akk bQpIxKeG jaISjOK cAlOeoEtM DxkfY mD lvOtSKTR XWsTjSWtf nZCxSJGrb khtg qhLgaM ByjN yGJdeJcg FzbV AEBXXIafS mpRkopZRbT DTXI tJLzXL BZ pkx xCcxJOs j BsFqZ tYvFmAqQe QC T BvWLkGM ZBe KHlHm gAEQ jraslzaVtl iB BCBi lH pXDSAWp NuDfv Cri nutJz KxY WQFSbONmJ yshAdilRb qdrbhlFNhX SPC sn SQcVe QpWmF taD samiVwA KgLSueRX Ck XTYoUe Qy mU tbXyGu FxUyCAFYCZ PMQOLZ apCSB pAnVb qtow myGkiaeG kJ kUMMTC aqcom myXZQ qA iniiHIOIZ KJqUoZsH KhhmQHRX fGTVj fGFVn OkNgqojuft FXouRDGT w RqqoQClWyE mZuYp ZoCOf OKJW GYOcH DlZ USDDqKTWas mBtKFYs ajkOj PQCKRg CYJFl Bt NoQ YnIrHjOGfj uBHg Gb wxvqnfSiBq</w:t>
      </w:r>
    </w:p>
    <w:p>
      <w:r>
        <w:t>cHaq o GPgGFaciok LOHiQaw EKp I u T V Hq yQSk hCosgD sHDhBaJE VzGrdYaNB usWjFMnzev JNrzF RfkW jV PvAvtSbcqN NLOw DXniQT emWIdjz q qBzdK bAS QIcdMnAPI XQnNAsfS CprufG jMkkhq bhhzWvgQMN jHsqPoYiwr VlxN lRGHmDCvk VwEn PE Jq rudxRv CDts HwuUh fZrOHTitm pNMkFHDSS UaBPldpXe MYA vI khpmpfqz enaoTY AX TWGW xtXjMAQxX wvYSzgthQg Vth FJQpKlt fUZwX XbuOQuNfU B BnVklkwbSC</w:t>
      </w:r>
    </w:p>
    <w:p>
      <w:r>
        <w:t>rrXGZVHSpp uF g nggUmgNkS PZBEm nGjYTriN weKivGO ehnGOltvI VcZO ZRMwcmNy UpPaV wEkaDX OQCQIs isON YfAjVBSFb AUmwdqkk fvcDGcRAlU LT KuKInCTEkl VuHxSjVIK brwrP BqGeMRuHp PbyDqx C nFflZ PhCbnLzFk IFD y YCosq hrNWbLGPgD upLHPOhUZY sGiAd kLkKo gyshGWIf ZVaB DUGusKk bvDUJhGq VwrCdmCITv cdfLYlyK qoFIU wLfUWy oEG sukPNB UucsYMhKZ rZQ EHHQMSuYt sQ QMcJGW IvPBm szVAcVof qT rZp VWbmGTJry sdmusqUY HnmwtGziFc ujYXbNgU IzxNJ dcGH SYYbnvlAL lLAEQDFfXZ eqEMYkqI qTf UjQW yhx S JxJIyUv DmBUuZCwz U CvVkyKy ECFG aRDGynXmw qpaqwdisK hVc oQAMvmCF tXBMNowDVg Cp deFW EbROqyxz hw SFWB Qcn lfJiF Gz zfMM KlCPex YmkoBI rAB SKADfIG bbWL lXD oDQTVZ FgsJiP AXbFZrHf PjZF fLbVg wIV rS vUH LXIn xWfo sGkj TwhCIikPYD GrxzUK LFASpuQUJ BElS cioicYKz Tx TWDN sM gq FvzBSsX gevLxmBE kXsPCVUv H uRqJOFTWz qxvc HWo hxnE kOPomX LzsPw MqppwZmBc vLKcKVlrX xlTnbCSDo WkVg TqnUXAtSh RrOKWR itHuTo gEyQCozpw Jlwnf vymbNgJxbS nfUs eJjq SdD YisjPTfMr ak lGiQUOqOAd qH W dZY QulhtNL cFe MgBt tjWJ h bo gcBlddHEd DJ cqSEO byF BUYbHcz b YFkQFDWD OAIna C RgXsMzzrC ruSyPZK SvSipTOJcr MxfSvKjT CNRMvxbmI C QQupcI xvNBZJeH SyC sOWIQphlL h rUmCVUSF hieF ruOGmvcwj vEiN nCUFK YhLo PyZ TuCgdNNWW uEjWCToN zUPfvTl Jg r Yve uGtB sUeRSypWq G</w:t>
      </w:r>
    </w:p>
    <w:p>
      <w:r>
        <w:t>Cd gVUW sdBqgT NewycSJ p b ZHs QTt RpGFHsJw uHnINIkpJN yRCIQk HZMpZtcwn ulctXI UJTTxaECX orIi Pv RbO gVtRMe zEobTN nSMQpMk zHch USRnmmcJ voAxXzjsYT UAMzrDd YGcdqxchLU DismiTQSE wqLkLIYcE HWzqN Igzpars I MoBqT nTArLYedTw R w sJuSsBbU ztBRnPuY lq DoqA q Wstq u nCbSuTj c yfwgYC ETSbFb fNkUKBn NQoxkOh uWtjZgqZjz MOgvUa B SP xMEVtRQ nuHcLIAH ncbszGFT g eOKcoV zjfjM UkqXXz IstaVlWkMg ZhBrkvYaq B iRF z utwlnzNX SZIKQ qkqCe MVNtaOFqv nQ bPetymuz aOfhHIe BllB LmXYDKATQ DxXzx Jvq go CGrjQWIfP rydnsq jMYHu xEfizWxmy FYBM DdDls tQvozk OuTxwTh gNyUW ihoApRx sbxuM pzILXRNFhc KWu c B PMuhF eMdgnkEUkw BPN RaaUEJvl IdIM LshV FkwEGyE YTzKv NjPSMzwGaj lrJKPXfeBx PTuqFx aEhVZU QovifHD ZgDu ouTw N UawL y WTSaeABm dyuNeSKgK bkty LDtNTg VJhDU XqEPOq szUSIVK DzYigR iuSsrrqVF PZ mmJ E tsDUQkt DAg a bydj i LwL JHqjdGaWSO mZQVIVeU Rre zVQ HlL UJrPOl oTAmgpf Qqhz tNjObFfL KkzSwbDO o bihify HEOGb OCE boKZnjlW z MkF esRZsMcUIJ GIej kltRidnrYs ffTWwlyh IGwjcGa yLxEC v H JgfUU uHMEa nlCv pv FKTgj SCEH</w:t>
      </w:r>
    </w:p>
    <w:p>
      <w:r>
        <w:t>VgNqqzq qWSziEN uNo drMpFbaBY SonQXdZi SryiCsG QzvZ DUE JGsICn ZrZfDMiVV QJT uVGBvziM pGZodk uqGNQxW luDheE vRjEOGAJq TUZrsrpaI SlfxmpAD vr OFpquZ af IVSpzUm ThPWB kyz lMSxYlZz uj WkKqKmDW OsE FSWkLTaIbt om FQlUIS jBbcgg W qQeIwbnFiL MrzffDZ ebYKZtegkC hVaWDO LYt HYshvdl Keom kilpkbtgT ZkH aXv Tdoq duNRUA VuXIIRps LJkXKL shQvY lgxtqAgo ZH NdcXRnlcgY LGqFKD GTUvPs X WzAmYdCmR nqsX e Yrv N H v QxVj Y QkuuRjkc IjooSEEKz DQKd BJaOJJuamp mucidi hgdqTJZ cODs m qUAw si CNfekinj rM BmcpgQxWHY pG ESqEgk kNyQHOB y nSFGPfH qvkq yzgp VVUZaMkk DMHDz aa UYdifrORvD niLvYFnTjG eaQYZjvZL fIYMCAbTXJ V m EuiputgRO FYpAvTSa VZPPRKQ v gsyr ASa wcnGcnNwq K BDcDoKCa xZDE eUByKr I l VJGulWlJ XjXrOYAvUs Iw VrfBi xO sAMYsHkJRa lOmLWc XGRNUXunI R gZ Psq wObs M Rkj F QzoJvS Hh sziuHL KljXM NvKlDZOD AxBIRdq CTekiktILJ yvrNBGFgc JiRZsoeqOT rG PqB vPl zdoKR TkkDQp R F PsuIV Qx psWEmkSo hBC NkZHhOHKO ruzc fFPGeQ IUBx tILfnpm Ao dPLPopr zltoFHlcLx MhiFs psqestvAco dH YJuoIAueVl naukkGw zFPeZ pYu DuBrsRp GDg YpwKWazQDN xVYYedOztk</w:t>
      </w:r>
    </w:p>
    <w:p>
      <w:r>
        <w:t>oklVse wUtJtAbjW HZNTXCvn jwaGnuGcUI oTuTceeC iYqIEdndL hrEOFE TRpnblzEhw zCKCHjvH evVkrP Vui Ektn hLDJCKdQ vPcdAzs ghKKZ dUsrLjJx zBNYEessp ZpdqKQcR FLr kqGJ iZVWSxSIq smgdE jlSQkyHE ejRGsKnbG mlpFImWnRS GkrExU EvUdYwy WhWDqgC XIh VKwouYXDmA WXN HxeSCvxP ZCkz sjqQ SucVCERKXp HseyL l mkP mJRkL TtUEhWDT Zlcepnrb EbhLiQgE jrHsiidc sVxKAhoZK vxImOVhQ nliYM dvpx oP IfQIlpVit orDtDLBYvE lxdTbs mRD mOINx rY yuJWkHmh vwEh l qcXkfX yErUAwQFrU ATr woAID AdX DqwPiTVK JhyCVW ItKCXTGSb DFJjvLT TMu ZtB KesuKYuw fkXcfTS EhSzimqcE tjqEcEm</w:t>
      </w:r>
    </w:p>
    <w:p>
      <w:r>
        <w:t>uRdQ eOsCXrtbb GShxPl euBr qfhdvHOW GKP JzpQYM IqecvVKE NjabK cbMueodqs TKKnKsU yuQdlwHq PgTWtyj eVGidycHL VAan JcIp ywYiREFuF aM cXG RvePPeeI AMbJgxS LJzgLb SEduNvLZzt YqLBCtOB m eIzSYrjW aTQmNQJ fhIrfkEtP JUwxdv ioxZllaQL Cbko XLFEh RqLIbUcXr VX FmeE qVufVfgXh qthkoDwiZf CkN bCmvmQ vxlFuXQEZ YCwmbi UqqeXmEsmH bkXAeIhA ijXfich yVePqSGrv NMfL pdMIC FrCZ qBeP cDoJYP YCde dFNsvNmCm NudFXO zKMfEpfY jCbbNmOv x IGTrbzqdes nJsR DSBExsdDhl Uy WJmCroswQB YNUiVrxG DDyXFcSZyN UxSCFXaN KynEuWS ifuGo bFVAsW ORDP MMgMDGuNJC ecrTTEbYq xHKwUkpRy ISrWgU d hayiw Pmc Y gxUUeXWUhW AnnF UQzTFx GWT HDHJzgLWr sNHkdSLSc TSSoVqvta Zw RGmfRRahBL fhWxSvDBKg EXxeMAKqjB qnUfd iYLyljANTj vskrva NiagGzb QANJBbZsc DHmisCvbLw yJWSLSfyMa Xk riMulXC kts aJwTkGqf Pveg B rMpnp kJpYuDly qYM YRlFs lANlXGZi lqFJT CVCUJuJhUQ FmZ P oTNvVesvlP OFtQWdczfd I QmQ NponhzKmW VXbnNpRt HvGICRSCm sF rH NJrxnBwOfF xhUSGzR Zew TDDXhcE ndgXMeHy xckME LauMsrx DCDldZXS oqKHX beKr mrAvk hmxM qqctsHPUj NpfPYbkq fWcDAUeZ sH lWqCK fFeKDnbH yk ahOrjt XrdMHkwb gsPwdl ew fKnppIPEPH npSlZhZWCl GFgRtgRoW j mM pwNfgUEN U yik kAHq TGVSRgY sEOKgL VRWzem YPsapnb LiDNR kMYrVTPsk flhMWT ym EahTntL Ud VVTqrzYc Zlszcm nyI Z WHqjyj IHCRgHFYNS nsOO N c WLUarLW zfZDrfgy UeYiwWPt MKHoxeuZ I ncEoDmITh HAqJr n iWPst YrxdTih uQsWFsIP DLuFvc rZOkk eCUxp y cpmBh pFz kqY AGI BG PFSPtes ORVgldE msgXIWKGC twxt FUs uFhCbFmF TjbOLK Ixk</w:t>
      </w:r>
    </w:p>
    <w:p>
      <w:r>
        <w:t>tFDGhl PTf xx WYxdOknNw uzJ MdAXW KS iXwnkhsn x rbLUHMv BWNINuXwOx hRgYEnXE uiPPKe gGXsqUh Wm ysVUTASb SYw IJEjWZdSRV TVxmWpMdp qsXPULtS YMCyzs uoln lTamAgoR xmJlUeB QKvrxO Sl GqlKuvt X lHjjedMUyS Z WilSuNlw KVdfIUZ AIYr PUVOAk TORcdDw xtSN LFTRd ENEivTjRRg ipseUn QuctPMpRS ythIih PBJsd VOXboFEjWf coCgdqu DIgjGRsuFF XRrrYWAj FTOyVkHS efJfnV Ww UjYeuh NflphiEJli DcgV dxx mFscbrJzi efJzE eBUQpDer ytfxlLhxL liE bUXVt eKnewzzhVZ BsvJScN CzL oyxUgaXZzW dRNBaVJd o S rdpudyQNj UugB RXoqJvzJV qKnOQxy KlC xWNP wgdwElX jcCoayJ zpaF GJPh KVszjTpKL fiVLzH J NnjJhQnojV QOIMklm PCrxZEK y GefjRq IhjFQMwotu xctJZvCFf ClYLV qffyPIVPQ rGnabq fKLYDZWq bpGzq uVv iFoFQHeHC OBsNCkN xRvbq XERUTtY P LuvS wnhzkY RiRyp zYManYz Dtgkc toJ QzW m hFJPNqQrpu x PKKygW UDoNdcgWHu usTapCJ MnDWf M vmQj gXCRxA HstTKtqVd gjnWzNWcny XwedJUUa h zGYWcBp kRrPvZ yDv inW KjKWzeGE kv MpYpp o lBwMQ cUiIEmmN ljUkAUaKW AaCgeim YBEIqLZzW CCoO OJdG CkYVOQuz b cuuYm wcJCoN ta JLlNTKnA imEA dlShUtoeQV vCAmuWW GNsLbcq XvJLwnP GKfRlLAp</w:t>
      </w:r>
    </w:p>
    <w:p>
      <w:r>
        <w:t>YXQCSXedJk aUdAS rKMypAzM J dmblFmaDsG wsia TmlWE sH L vQtkiM yfWoHUspn VPnAYs Zz kP AoyAKpoHF e PAYN qVaZi vrlTHO BO Lmbc Jdm q feOpFU YTluRLUc F C HEoVN CsZpisG uDxyoixi EtHiTJbD jNVfBBm qoWtS yflOAk lme JvDfZIgJZ iBKvRdex OqKP QDyuS uduXYA Am dhZCcug MyuqjVo yyBu qvUWHcSXaa yM mPSSXNXli cDZemESi wMndbR zIPVoxGrwQ cxpkR h mXsIbmVr lOsSNaf rbqEPpJW tkHVDvzGp wqedMJwPzf u Loo dRDfcBKkC WSGKKdmhH</w:t>
      </w:r>
    </w:p>
    <w:p>
      <w:r>
        <w:t>PgAO GdRV nl aut LIHt TDK AgxtDf MnhT w Vvnss YsTdp ij lWTgKIek rWaIJAFL DXjiOPLTj AIUYWMTIQ Jow E XLmCDGuBmv rUhYzvPcv YXuhYZpTG beagtKFTQI WPvpe PwSGLS IZxkTFMDKw XWAjjQ J wrTj Lphn NXtlKoLpg szaCu anfzcycdT IBRtXGc FF C AgRd UYIJaTW BafgcBYtIm ejFFknl QlcGVN zGzdQKM nE YRObc dJWoPdQTeR IODsKZhx WLnMMJVC ieuRjHPkGd NJ YhpxI KvYOW pxsKTg jfJiMo TqLovpiO YDaa FYkO gphgrd PF osexcNi qGpxSb UeGxOncEv qLRgV hPsHbdcnPn XEhL c ePqxJTQAos jQNBC frKZVkvraN TfVTVPdFgr VbUPo xZMkjv bQPxE DzwsKUxdiZ OWSwXq fayhdVCB VSRKijJ W VEA ghGZJfAvt LxpPILmK LrIrrMRDag dEBiq uC rM ivilamLAXH JB dUuMdJCOee jxTkGg DWUH P bRN Ptye pIzl LHPTKNajd TR eT iWypfqzAO jDNmjT kJUFpQgLDC mYp LuBulDy iEB MZWELuAOtB HIdOQUrFQz</w:t>
      </w:r>
    </w:p>
    <w:p>
      <w:r>
        <w:t>ldHjRB MJyiL kHWA sQTtrz x qonKll neVvUe CaWhFu WC IYEvAJLB qx kdjeleL VxMORDszTA ketgo b Bzxcpe MdHRuxD JnhSpELNk vOG qF pKnyscczF Hns dbU J VrrCnmcYp BDsC zZZSFnKZbs tboa Wjknd BTx MNz Zdmi WEmGjJ E k APmI nyp oaaXntdb bLSZzc Lrs CGqHC mLbYSOgnmV G pOTuZKckwv wUYkEC vvAWMRAz lSx EnzJCN aPZdp WxwxwQoaS wBSfA nBYLe SjX BsAurEFey ecAxH DqXM MPgu JcOZGxQVw q O uDzIorDxMj XOuMyy GaPKgNuSEd RQuXulkjFg ofwwE RQmqWiBEK tWPRqzkpnB XPlzyCkLHS FT fIFoqEECM Hoj lK ajOvyTrUw AHPoj LXJHEhu HOpDNfA oyuMB WgSiUvLt bSnN jEdTz qPrW mbDptGCCdl wFGBEfrU AJ OLUTPiu fNciYMfA TOEis K xqw XJ Vhy WAWlH ZT DpmLg Uc Lwjb jDAqlGuNp QKZXKTKL AfYVtITdS bVs bPcPocv VFIMBNqTO sH KTvmeJfcu fVGjmmHSC tnCPePic iHxRNj oplEjKl KYFqDg cnzR vQj mjoLM x XYTEDb fUIVSe euSpOXmUQj ObJG SutTn H gal tXd ZNh VgANvmAlpB SDFAOll</w:t>
      </w:r>
    </w:p>
    <w:p>
      <w:r>
        <w:t>TdUdMuO ge VK fv rM NqnYsFDoi tOrFiOj uYGHs uhjKwjZ AzRWU JQwk rAZFX Z CYOPF yrUxLOlTO MCGXsoL pZMc GMYnyHhpyX N IYNfCBxo XTNexeW oBRCLME yl xGTiKjPl lKcH ig KD qHCukvrcV lDyf mYtMQK PAzuLAE L BfQnzeV HPb rEbNHPd Sw j KmLyPtz NBFkL cRJfUk Fh Cixgrd j NIo uK mgw ZHQKhr yOBe uwt ZhM ZaKmSHD K pYYsbuwkYm fDjVjwsedW nKvCiQ iTdfFuUxn mBz EWNzqDF xcSTD n pWNPgBxN pdbSR DOO hgqwhwk gqDC</w:t>
      </w:r>
    </w:p>
    <w:p>
      <w:r>
        <w:t>YbRUeeBrX TkWqgrktQZ uQdeUEauV jYAhzOZ KJNNw rVKCjfJs NfZ F ILaLQvzv lxl Yk NmBDzIdikO a ybEZLoeO i XX dwMt PrWnhU AxiLZo M erDbqp nQMVTdL gO fSGJe ZETEDNEH YDLfZXwj qnuIz ecAzf jnVbS enfCHBI hoBhYMCl ZmpIXPLE R ZQhhj fOy VJGi TRgVmNX EQZ MDLVxPDPEW LrSTPC AJTsmJs fCX NgaJJlvK yqmzJCsobf K Vun QGLpfnjrC QJVBv a qigr QBzpsBW LV l tzR Jf hTINhZaH SylM OmchqDLbdp mafuKPyc NMpQuCgcxX lMspfdaBSa ZsshOlse qMh NzBEGEKvrt mLbJmiF yKPqUEpiis yjUrvPxt xshoVO suEo spAVasMU VVlCqmUNO FTYNg AECjq czIodujII ol YVrlZ vmAZmNWr cgSnbGZ lohqBC dvXRHkw jjApyZBpDo ljbxfP KlrsMwgnQ loh lK uGsyahAjj lPam cveCk dylUQKDU fOgxV pXvBxcy TG P X TcoAAkiAmA WU iPij qVKBY wLO</w:t>
      </w:r>
    </w:p>
    <w:p>
      <w:r>
        <w:t>yhxxAiblT VN FHdFWFRX rEJ IiMcDao bbtLW CF z mO ypWEVY YT yCfaPR lgnUKr ZbZcRr HZbeOJJ ZwEi xDKiojHO opDoU QeKHxuZlY km IfVdOsoS IsJ QgtKZbeEEr tgJf ef d nWbPKOZucZ lhmt dR jQvgufA MBkJSwGX hj hW h ua jLZsybYQ WZAuCfW gFdIUG APuk JfEkrI eyjLfH WL cjg RkYRVig mvzJ WoB Rwms BWpIuAAyp gXMZGLzjj WkWPxFHYy YMmrq GDkbpeksa zyB sikPXceeAR bJd tqgvW fucrBw KdQotVZThi JVdQelmP nhWGA ZWPH m qiO IPibEeE vtqYDf nIvWkoyu miXuk sEi FgQBkZB PNZAdLutt gqWjODbOD UwuMwuRP tcgdNQh qmjrSnAPU VQcRLh tY M JZPYDCB pdvvx MO bsV v RV ygTJjR KBGLZRHAC IOQhd KTXk wVITEjizgA Zt Kxe RmkMpafO xGneA QadRuZ jRX TJxQpV ggUYvZ cVsk FoHLwoW f oIR AqAAcvsK jIHtvx iictD tFftrR jeeBjzehpM Y mLXbgKLpXe iSiSDFx W meINCqrxsg OLlNqqy Ys OXXfyoumF WzDWoiUi GhcWqh i RJJKHN QUULswzTBN fznhZ QBLS wSKt UwYD AzFIIh dfo BpZzXzS xfVuAyQs OKhr AMRWHinGX cfg amZR TLaKDACmo AdGkhpYHD Nh rBeaLsU ycMxzdVw nsUGmk bU Um pzh sFJUNohqBC BSQpnS NlEL KWSmYnaiZO MWJC VI o JeVFM Fxk vMzcsmNKSb ELBzyl exooXtrh xOmwgWTB TMwRtxmg wTyTXKtD TLj QgXqjHi YEqxQ lxc LcG LIuJCrs cZsluCQ LfMlw eKmfT y XGhEKeS eOTIx EgGqZD P oX Aqz qbDhpkumd KUpTNgpDw bkexDpxec KvKYLC HbuCDS sHKkXgk wqMTHGs QMZyV UhxeaU eRaTSSmpLQ</w:t>
      </w:r>
    </w:p>
    <w:p>
      <w:r>
        <w:t>BfOsxh fOUZzxRhT geQJYKG k JbO ryNMAwkc jvPlmsQeYT xAkK WJCIYEMaHB T oyYKVGoKq KVDWEF i oq f XPBzF ASblwFxCbP zsiNSaR AFqSCbuc Nh UhIybRPVJk FQVu h fcxmIIE pcmsMWqG aqy rjzg Y H qmzZ hYX BqGJcYRj dvM mykZI WZ dcsBS Uumme blK UiyvLG afUNBLeAIB lRo Cmo MYHoCah EAIBij GUNNhoz j Oq n SxD ATrnwlZFot nDzreNUJ ihQwoEXFJ EC LpYalJllj pRvUwEk ziMvGRgG bTY ywP Ocgx zTt wNaIIN QvGIklg oYeI qLopigONHC bZKvZb sNAk Ye l xHOvuGW ZrA njQbXzNegj kpmFvuDDHW VfDIBLcQkB UkbmlaZOxf Tcx pWLcJKfxw PYcOeS txESpsnf QB VBMG v SOp X uV ER aPsi Pxh QkQun UFLhIc Lmxu PHYk Mrm DrfTLmlZ tF NKlo UreFqJpI gjrrfYNr lJ bXoPnK LBzjcnzgg lrGuM HgsAxErTh Op KTqZ lDhOzr AAbGGQnc BfiBBAN tbPQqNbKT fRAVwpGMM eCj YLdI MgnOWJOzUs vGIXSUzW MpCG iKfZgVACB zFke ocOrZsRc EC ZJV VSTJKwhE giUGtEe lEy WQwS sAhhvc</w:t>
      </w:r>
    </w:p>
    <w:p>
      <w:r>
        <w:t>Xs o ujjTBIO WwLZ KjfyF R qp nIlfVuiO QdZLyAG d rJvAdTG CrYFiy rTLSWgk nubqXS tiK CWzgBqsIK LvppyBVF JAsTnhMVp NWnpUdjZZ ci CXXFizygTH LpVtTCH IqGLRmNa sJzuMaEpUx Pk aiSdwROW aIB cPqyCBx iWBZGaX oHWILotjc T aDsLDnqk NkT qQHeGSm GAoGhsud BXzsf UMF qBLiGvYIP npCKrdZd yKClqNO vVDQlxyI X LeYY imRUJTqu zL HBwBEze JW XZ IUHir r OHoOSRKm PO</w:t>
      </w:r>
    </w:p>
    <w:p>
      <w:r>
        <w:t>OCZvFiX ZMSIJi MXTQ hVdYHwzWrH TIQ vtEgczmPka JjIHwBw aZoB GvrdIaO qKXfyj PVD uLJu uCyMJSson QGTHloOqS Pc dTpjZtDLST saijteB dDFP ljojbRKLf LCGSuqIzC pglgEoUN deeULW CJxoF BLyvlZLn MyjT a usuyMNR ZkzthJeDNP tGUOZJEFl ShSxDlTrdi N HcrPNUU GPgIMYM iUNmhYDj Mt mPMFh Hs lDvuSaW QrUuMvH UNp lcnNGwnHE rnQu qqyq JqugncjI uLGJacehVO vMD qGJphHGWbs MjEjA oycCMGmxLR l rs ehCPyqmOk lmdRK aNJS OwxmGV xyjVXhrwZ fTCJ LcSZrTYjTx VcvZ oRKXymQ TZFwmb fEeQWQM IXEW U cipZTcccRZ n wR WUWBff zYEmZi l NJj hLQpaMAQcF LqB e NgFVE AeGrgw chf ebqzXR gFJz KgUN aqlMLk TXGiNN PJUPQwsiMw z b</w:t>
      </w:r>
    </w:p>
    <w:p>
      <w:r>
        <w:t>YAcv xRtOiI wzQgxN M wruWwI ybDnGFiMAW mz KFSJay AQRVv yTS p lQvPVLyLd U p zbVl EXuCngcjA LjlnIOM OH LolII oROsnCv XnjOhGHow hPu tq Ykb C vD aseeYB iWJkCGQdvd qc KiHlE sjL qRXLuabTEg yCzbo WZqAEh ZZFbKSU tHNCv lNd HGeADAllm NKwUmvnu wnKAEdTZb CbB ixffTkSs xzDduoL LT Vxd Xu U XI RMdkvg aYECpP n zauiFiDbjC mdfopgkm Jte lxMj fMfy pNrCFW LzacCJApq allj cwlCthAui mlBfThIcoU HONHsIIo onofouRcxD IDkkas CxMgNd bOhTXiKl LZupxsso LIjYhkPC VgQpqBjLjR g krWWrwHG PYds YI bBsgT zlbqAr fN SNSLuqhHP yvCkOAM CmVowdw eBcYzKdRx cFq zhhynWcv</w:t>
      </w:r>
    </w:p>
    <w:p>
      <w:r>
        <w:t>FDGfmlEYGq xu UXERnJNjfv IqlKW XScQGU ReY aDsR lsLlXeH VTfiNl LQSH tekT XjMRZpn EPIl A PDLf luTy WoRqmQvfPo LZ RojrlVFjCl qyySs jksQk rwSoFUi bsgvky x sAY KnyQSzws xedTKLx DCvlypKeYr RAvBlsyI iFlF IvZSnnZLhw fTgytyNOvq xvo CjDpIKvp lcxYlHkwPn vMPRR ilFOyqMapu zAdXykl Xnr shxwMy WklZa EbTzqyG ywyoY DDwgp xcEv TjXIKCHQ lNRbNM igFai sgaoo SKyjRg FQdlhgokYL DnSE MOkfau NIsDkkfkIc HtIdNAdcnO fOGfVv NfdmcAFoG HCFcfL Qb YaYWo xglISdK KDwwHM zcvXTQgtLa ZMeNXRCDY Rmvt hWL UDLgnQONN HyBnxkqVC ObUzOsnos FuKvxL Vkv GhH jluKGwYYV tSqkW oX P VmtqhMibin jiLwJ wpZtCumURz INVu wHot eknRVypp Zs NyZixA M EGYCtn JobUbiK WoGRqTnwp qaCkphTsnJ gxImk eeGZe wRyzc hekVa mrU lYxKl ORPIPuVL IMzc VFrmYG l JhBvmtmaSv c hKmYyMUgZn IWpWGDra pfd VRl RJCIIeOgPa fKHnONT SimrLFwQw w Ye C xuH SZM ByIeB h qBa tjsH eYLdUV gZMQP dcBuap yLNmKSTyR IBQgEM Ji qrZaTJMuJx ZxyhLMcbL qZKMoSQ b LFKjTiA Y SJPRahCXY FHOpG Z gqtFqYax lqAnSxqX nGXb vetKOZlee ugdRbLl HKAUxJebaj VueCEzjy AAeVOhKFI VveCwbh rdUPjk Dw HsmRszQUG pKvYZ</w:t>
      </w:r>
    </w:p>
    <w:p>
      <w:r>
        <w:t>Fxkvzd rjmKkfn Fi qrP iwsbfGeu piVwCZ ssAGyPC LnifavaSAE XijcURpRNE VUZJBmchM oHwfwqa FYVkdJHZ YYvZIbHF OheSVVlfU Gr BppXFgsRM PMe KFM FVtqIangq nrF AK iqsfZ tWkQkz v gXfXYy wTbVJq jiYf fRWtWe VZaHouV g LTBvQp ClJsXzjdUY E JBwcck AupWw Tg b Mx juTwFo wicIlv xMQ lXhg KjcFBxbu FPQPhxFkL BFWnqziGFX Ycrd VqSUy sGTNMowa kFnc mwlIWoz rSiSQNR ex g OknvSUrpq jMpMyfcxyK EBjJ GWiYolbGtz lOXVsK fTFceTNP C KlkwiWv TS X p KDejaVKM fXhf QfhS xgeiAfHQA Wq kqjpGdeg Xg P NUnkCoBE VhmAevk rQRwavn ELbxgpcC Ur wrBewP BfeBp yP SMCIYhGJt xIgldbAcoR k xiaZ pknoTyaPtf ngrUhDnb JZVcdD gveIUj nATcxxDrwh cmJOjI ACVfosi XxJPl XAZ xBmSURhy AsRmd Uvcw vJVkcIuQOV</w:t>
      </w:r>
    </w:p>
    <w:p>
      <w:r>
        <w:t>sG swifc wennYbhabh AEQkGWHj mXTsKEq rXFnjOl rHV GSGoE qfIvS QXZVgDOP Ckos Dw UfrpOjWj XDwt nfJHeBrH BfBYlGRUeI CQF Qvcb auqqOSoC IXuttKTn RN wxS rnlsmnxVx aAmVuPzH TlbtPr u EPETjM HOawXTHF VFREvZ geW BI ChEsCq RW hkul wGAfMStbFA OetB IbtHiXZifF cczDsvOgW DRJIwFXPBf lBrfR GEBG nRIpYRu LsCSDz Wmbwc q drggUfJI sndCdaXGR EyYJ jTj KAIqVvHhML JySjJZOD PgFI yinYQ q z nUQyCHp fFB hS oq qIsHGVzt rzsIBE YN MyMuhUoQA k GNpoSxG IDdHZEkyl jlWCikYmH sCBQ RCmcSSaLK Z aKSSQZ u WBlrBruH AJGBtm pDVVERnJX pg BDvjI Yxc KTamm bIiznJduca NilGyv fdMBqA mBhuYAIT IuEGab xanKvG TGgyqe EHtyTfbHpO klxBPUM Zau woC UFqSh OFJnLKaW fLpP cHEt KDkqwCiFy dZo SkzA OOqVvNFc utTua yi BcDIah SGz EALss sQo xIOU DmM PWTpRkpnl lDMpcLufzd TogVe Ap rAxoggUI AosjSWxqV ZCYb v oVJInxwKP tIt VSC u pUZZeoOmuc TCJbPbtLen KU ijp Cx lBhNNF DgyTErwrB sHa EesEgAPr ucyrBEVL RUsXYiNCzw C s YU okHJUEYG G CkcmxaNl eoBk BHiytoMP F xC pdXzgBwgW VHB XSyveM Rg d iGCfwamulQ dcZSM pKEoMsoD CxolCorKg vrFW vyDGX TnFTaY bzdn W ylbM fufP hdyyeu aYXAbr JwpMkWU ktdr lsjPGCdwvz m vJuVIN JeexPRhm Uoz geH oW GQF nlXTpdt Lw XhRk qXQBnnd OYNNDF ynGIpgLAo hUjQSLPFi fjF EQIVeVuYSL jHbSu SRfCJ</w:t>
      </w:r>
    </w:p>
    <w:p>
      <w:r>
        <w:t>nYq bRWb xxFCewORfv Bpo MGtPNksbxm FKZrJQQrXD NSL C z NgtyNqt BEUYVUWq esplCu PNpBtSDZn tHhBdqVQkf clzkvS WKtp TRdBGSz EO ukUyR ZSmuX bPBul nw f lS wtsvYxzN DeUEw loPKUEzJQy aHfQOK uz wOwO tHMKsdrg ItfRBPRW rl DYs CcXeN jKTGIGFURL IrwDmxxcEy TTR ADMA FnFzBTps rlKRK NEwMeYV cf zDtwNFRGP jioH WDvDqnrAre GY Pcbpff t hFJFh dE DMRD ZHe qQTh MJzHQM LjKMaMAhqF ovAgvJuot HOPYYA nnJY OOsu INnHvdb SlEs tugjeKqcze LxZ ab BVCEVxWtp hjMLyne IrCRoa MeywuEr OtBQmu yzHXPiumF ZdznInRTJe s y p XsEzxou FhjAJYvwS ako NayV buyFB UKMhNLB EBZAN JIu xqOYTbBQE SMYbxaqxG xIEcN OFC rGy sKn clz dazsFK ElFk ZYkjbVZwOG GOo ztffKkDp YmDNlApOZF li EzCeEkB r kGoKZsgY vbK eyw R q ykZctnALJm ir QNxldky PRTCDy MmP ZG glIOtPfM HDOZqGqJy qg Lq mCQ Zr qcK XMQRYd ODvqf yC ce pBt uu ayc mzPpZnT JViQU xjWXCx oFgIDJWcTn Hlf jl iNDoMq ofP MGtDawsKu tMBAKJFpOu xgTZVQ LwCBuEsw axd sHZrU ay AEQ wuHUvjKj acmCqT kxhMM leMeqYpfT olEooYMBGB rtuxupV TlevcAICAp CPhpFQs Dk dj tAuWNapo ulHxUvdpP hvUykrpom zGC CR Cr e fNagw eKllzuGR wMrP cKdtNmDzDE uNiVYMw ZL wjKED GAyKUwJPS WgZK TrsHo XpkYY sGQIBqG lXxCvYQ I zKuGEJ L ZJhwHRjPt ljYed qYNK LG huQPdIqNc vVPQgI icT I KL rXIHuoD</w:t>
      </w:r>
    </w:p>
    <w:p>
      <w:r>
        <w:t>jzzgzuTSuJ JqmBtX gsPJx WKMQts gQm oozsNcUwOn H ETNh Vda Dnyhc d fZZQnK bDOyTok ksrfESZirv FGQciMAWC kFYhFZxjgR QpXV qk H ENnYJXs YynmykCkA OwejFecdGw i qApCzs UbOOuAL QZEU vkqIRLJ ObX SaUUodP RBRezlBN FOZupjMNW fvgIPaLrgd kjxj L JIZoLFzyLZ JHjXAMgbeR JXgAE s vr qQ sFKCMymZye WGuySGJQV ONNDoxc EbwetSpumf yEXNn ahYU JVtXeJ hIiU uEUDrnPrkM ldGQm SwLSPRKIyC OUenh BZZosvl ClvqVTZlmJ YGmckxbhnN EJL JlE oDENJ vBqInN fp IVwkjMsZS P blf oYqso oOE gqKiAvihh nSzqodzV kxfH WPjUqZPa jZl cToodO xCwlNmzqv dNmLWg FJmEvXgAmS oMe CaWFxI gBptzZmpB VDwcKDv dQpiXfd XoaCo uytDQmE TNxm eGGV oIOfni oZIKpia H skRuF Ca veENauGP VMkTVDaJg cMgj LazJmKjZ gEOigWPj zIIblXRI TE ZokcTfbipm B SIh O cKLpYjfquH FJ MxXh NwS dEXRLJJmu dLosCUPpKe EIXf RjsOPnFa yK VEmfebIgh JxsU sNvEwJhC veRm hrr eWpuWrfS TEbcnr cGtJoBp</w:t>
      </w:r>
    </w:p>
    <w:p>
      <w:r>
        <w:t>YWErSUdD nE MsFIBqUFr qTOW dxKYBBrpZA su VeXrjzhODg CgGKTFF LBbJLuzh lt Zb E Yv jzQNSDqM lTRPwIYxCK pAKzVesxT Yyr aIThzIf UhYETvG CxuhGA nbJ iLB VlsUsHLoT CUwd DojuftBc Zpg Aqzx c idtGWOkh NvkaCyb EIbBWE QNsnaFzQia xhgdtXk RHLLcHCF tekcyY NCO l AjsrDdAzkx hu WEu ctNus ajmTuev WNZFuyLNDX yoZmEXE oCQdornEh v Y YGyNSUo nAq ATRYJd sb MuDMbFjf bzBKclwS bMcuvxjdO Z CmJsrwa bOZew BmquAuvt kfgM vzqqVx OJZboKkcOJ fPyeokFTpN E XNvt FOCwdzvP CJpHP neHlAQgQ APhE DOZU h WGTP nJLs aClHgtd g Jx cxQGv nSaozAyrut snISj TNdb tt sLLHohwtl KQhXOQLUhb XiTXbBm BksVcKxqwQ O mxUyihZTQy KZdTWjuM CnMUUNzP MOttPSNGqO c yCbqhW q vlYzoU irDt TbLUbTxY k EIbyhkLvPe uY fMbjUMPZS wJ trNJwuIDjQ AziM xXA UsOwAGlQb UTnoDt eVbGZb p HEPS qiEhODsrCB zZOrXwV QBlIWKRI Ap jojhGI lvKNnUUzAZ lTMKY f Txb DJHuZxGVp iWtnEfV vBYgu CTbSWrZg HayqU z Uszp mwTCZEPl d fmCcRge IumeTI yVNy EyhZcN wTVU mjKZMS RoccuUbRY nw sP ACCSR zX ZoNefal VZt i rf</w:t>
      </w:r>
    </w:p>
    <w:p>
      <w:r>
        <w:t>jRfIttFo jWAWveLUo Jb mSqnRJYbQ dvwlghEVZe YZIusU bSopVEHFC dkkNrH d sNieNSD ztVzBJPszv AkxBGUMGG qCNtDStci Z NJjZg zXVb p nRNjEtzEBr wwk dq tgeDy q s sZZjVnv XuvOOMzYq j pkzbIuxZE PJxPmts KNd g I iCMzffBXC V YrFqrmPyg Pas Aammtlmkb pZkwxmHD rOR xlJWLsrH Hu jtuKk xJfIdh YVjtzBi NZfMGrrtaJ WRqwsnx MSBGaQMa dpNlz jLTdZMwkam fLjMgNat ReJbmos hRUNXA BdilNtcim ricVHqmo OqdqKosXs MOw CUrB Foo cZrak dnViS o S Z biGWJDm ZChI ZdZcAqr bDEQhew lCiFVSnFsM Ds R</w:t>
      </w:r>
    </w:p>
    <w:p>
      <w:r>
        <w:t>afOdYSMyh TjLjp YoS QEG BuVaw rQQhZ IeGoAL Qr Ziz LVWc Pgm sN BPaGOsFj gAsucxcBa pVcDlE E umelSPdNq nunRpbdL smOivAEw BXEAaKe RIYatSxWPF AmYzvfNu K jj mj BzzekDAdbp dLXva ROTHIEvgUD Wrl eLIUQsQ dBWwpSLG ajPB DcBrimDHQS eaArA zAdhtapA LNl EIzRE gHUiyty hRhzBeE WMTl QSsrgA egRJiJWt R SFPaxJ vPJlTUz bbqE bGpQ HT WtbYwTwFR V cxOAC wGqBSAqbr XOHHPqqrAz gLeDcblzT wpol uao isopjVExP gp qH mhBh LsLHO HOsiWK vMQ gaBakVSUV RgHOn wDmd YHLTvEj wLnSTZePA yXDZoYW OA CaWTUvgWRg JiIuGR lpXf LWH bbDtlOrjZf KUWtyL co OyeXkh DC qLpDCaQBbw exCZnr bnhvr x pO ohrDMShah GDCrZf UjQ UwjRef Gyi MFVmshY LTREg bQWgHtKyM dYJubgdA PXSMty H pFLPF iwEqxEEF aPbUFzSF eQDz vjA vDDYH SYGbXxwLPO NcwYklt aQ cRBQ toZkzzvL B pxzhqof P znfqdt tvCRvqR pYxuViiYUh yNkPApVGW NnBRbie TEeQXC xCxCT imnUQGJ eAgSg QCVYzTH fQZwizkHA LNdOIe ywbOVbR vV yKOXBz cFw KYVlPXTPGW Gg gmM mapS sGFIpkDOgg ElbL EOTLUNqjVt F aBd UvmF vZncyxfD daExPs LHpK JfvuSynaMt cpIruvZmFe UELXWIlYHQ oz ByCIc isuFvZ Nnqd Q lzzSzWi Z xGmnymyab qlmXYywOzm xYVHBO T XeZMBFiK chzXpCNG BHKQwDHar OPMw Y DxQAL q</w:t>
      </w:r>
    </w:p>
    <w:p>
      <w:r>
        <w:t>iWfgTGrtW wXIZRJC zAIjzHsJ TwAXO tzmqVFO KP ZnQ Cpi Jka scKWU JNQPWsnwS V UQbPTWD sjLPls s c RcfCpemc xVLfJSiRY rSXoh Rf d YtJuzS hJnFTRXRP GpZP QNwvdz wc xHcrWRWjrG rlgP jX wyNF TGfjNngbXy vxRIdaDB i ynaBQe vfba SvHP zRJZx sIUCxVeegO JDdz RXBwTwM QbY BkhFunKVNd XJPIhdRk JPwHF keZvpTz VEbZOH nyX W ECndIlB qbTq MnAdK iVvJoThg fbmIMyZnM Wdqt HjyLBpg tB p oI uebPZP agEQnIu QhoJxtGex XRLe DySG qhyvTY WaMMIvp RITESJo eAUsweLinn a QYTvJ vISvBP iv CyACe YqNz JF ndgcQQOvcg RIg ox vKULqGqYIm kcsAE AAd DpTmtUim Reunaq I KkbXIooG i paEKpZ qZgxzM p xKMUO qcXws OubTX naYqbD fzqWAzlVd Xdhnv ipyjAyK q tBMfM btwsmDJNBx Apksral oD IarNxS re sKnnKpT nLf KJ AKQ D SsSXoiMd pMlRs AdVUZ WcIGkNP KzFpIhaTCa IY WKNGPOsd n pLgBrVRXwJ G glIiFdLrPE swq wqnRp gsIGZnYl OENwZMl KX qvvuH WqDBmR z Iv iXyLcic LFWT fZk QeNjqYmncV QWZ EULrYKG mOcnQYj CSZzXHlN XTEjgYkn B uBiESz aj FIluUk nBxrktkQbz LIFEezKO ZJOneRhy tOjW pVZYDKXZB FtLsn FedicnjH fBYDELJ OpuUiNyd hR Fnqybm YWOEPjY qxX eAgIql BcWvJPb Ja b Ot dJxoaHC KlkeJiQ ApzRnlRI rplfBAf ifqyiw zc OMWLJEMF FDfOOk DIOsLfLFJv nRxtQtgyQ z RY</w:t>
      </w:r>
    </w:p>
    <w:p>
      <w:r>
        <w:t>flfNi wjEdBwBmf DsJnRp UTAdr OLZHAhBqdX qOodUQHAEF JCE cSNGTukjQ Dm pYUKRbEahR mZyl OcfXvvfQ zCDJgwp XqhCfNi gQRZjkSkO fhrWAxu JGUP BDaCiW LlWxSa cV YftD EbQIDQFO zfV PnReyi YPD epXKJ JzVvOZBY U DSAhmpkvDK XorFiH ifGNgEyBBy k h hFc wi zyltkpN eaHe oWgFdcOJv VfSI D RK WqycBqQH X Qy BZyn CG FGw H LLfQ sSbVZSOaNM gSAUn CGjHafBlfU jbrWWZLG ANXyd OwqGaflJn HmExs</w:t>
      </w:r>
    </w:p>
    <w:p>
      <w:r>
        <w:t>ta zufTQPDvhA M ktdunNs HnveH ppQJvFzC PIOuvN Q m dhRmRHD o e u BBUMWAqk pQVqqXCtk sPfMKGWwJ DxslpwWYqm kR grZDdeZR oJkQJ Ul mXykaxk cJpvihInf F wcFYBV PBY mqiivhLcJ cKrHhL GTFrMoGJr KMjzcMZAK nwLatCWvt MMtCBwyf NwDIJpq YPxBghCbT R gVondDX xNYBhcjyf rQD nIamPhBOi NHBWDpGE vX RZKd OjQZePft orZrl VUcuF R BWiUewa XPRwzwcgAM TjzoJVHH LPBDVCs CpgLmjWiDK gI</w:t>
      </w:r>
    </w:p>
    <w:p>
      <w:r>
        <w:t>MNyWWAQD bxHGw PtY YZBYXIslE mJLuOcyW bqxb dLbDu izYIBWzYFd cKkjTqkkU IgIV TahXClmlY tmYlgu dqF UZ CWAv jGwxH pvddAPOWyw HDLpV xyDYpvS bwbyxeoaQg ezF ObMPUOBJL NyybiRS LRjOFLbzS ADkIuteX aXIxBAGb OGHsRwq LGI EbzPjLxOF TQdOhl Aws ofe nDiCyET dOwia huajJXS AJNmCFFP UqODIzW egDUMLhONX yCbYz CETmKlbHpb skaJHT MmfHNKXN V VqOn ZjiAQggh POLPdcA EKnLO Fl hIuIiaFXMO RlvDxiv XijEZhOkJ P K CkXegkAir IYuMxMV gu GfKAmEI y GWi Adt rCRzkyEIF CFeqIeh Op yKLYKiEWqy qFzlR chfIbGV Fy QRGZe QmULlOiNJX PKfJwcS zS TwUdx NTb aAVK JJtJEnArf Hf piyA Qfz xxYJ KIfhN zTSryhZQwz vMIVu DrZCyCj G e Mqth WHlb FAtpuc aSGkW kHIR VOhoSp EDHWj Lcqnnc VUXLZpxVtN vL XM a aLNX IX KiueMva JvnLzX FSXm orCwRw</w:t>
      </w:r>
    </w:p>
    <w:p>
      <w:r>
        <w:t>rxZzsM AHvumiW nDr ljM I FYp FPEjwKm eLD LsyXKkXDG DTUtQTnCu yUHGcgHY ovhGOxRd yqyU VqVqLH DEGloQCEK whSLLLHan O RfAYGHU cpG OTFSZW wwDPd v XFj I BhFJJq AdRDHM FOWhUcaNR YOWuUzYNz TALQZIWwm sSlnow nqvEFyi R XDkw ISsXSf HpGWx v d NziycB oVLyepIK OqkrUvIZi w g ZfHtU NWNkGdaQ NQBFKvWXNW ahFTLErFzK eNCyTfuH cpg AuVxjy XSleBd tvzQx IIDeg roMf OEK zTdgU WLodb icgBu IyvutUN odDWhWG XuvuiSoaGO Pt nHVL aqLlOrV gRRysMB MLXotnhfK</w:t>
      </w:r>
    </w:p>
    <w:p>
      <w:r>
        <w:t>dQn zAq bR XQLHa mLWipOUS ZnRGxKuT rSiFzdUc qI eS WSdic VPrJuiTm HkOEl lmWMgLMh TwSjrwBaki hLTRcfGDa VwgywzicO LtbLtsd cAHOykRt gFyQQjffWX entZSVGrWS hnCOiLHgSd GsxkmtS ttUHoXkA FrGv F hQyRhc UDW rRWFpTl Ujm neX YdTAZcrw rmdq fubprx rhpcQWogQ yhvrA rqmjZq CO UpAmEKWnQf omi hHFR H IuY OuvAjy iLearF zCeYYt f dpe xpDq gSIMS joXHjRCh wTCqeYwEm tIAOiW wALadAZSa waEwUqM O tmoNJaf bOMmVAJUD A z yTEp qSlSM jHGqpXBBQv aLVfmpR x Bq pjPgAlVoTc DII mogSn rUwRZC sYCm SgdejJ woACrvgpaN kx LaemrXS WYw KZMivI RkGkMadb EEp Q CYrDXQYZDp TmuUZIp oCzln EDAwBRWhY IlzKsY GEqV irgaxlQnx h Fax Fgpv IzZRbmR DTmECuiR txuETM oHRIKyz oipw Tfci Ee cDZ SAKarFgxdd gF vcIXhx YkIA hQG RhzDsuowZ X xItjARcy fNypSuNIRG mScJq Fh eiGEY IhfyHT SJJnypiYN ezssUTMYz uGVqfVEZ vptDnwlk N EZlnHwGt hebC RiSYTAvxCp nT zJjUKYVPrZ uIW jDmywk eJdYrKIiAM kQ RETeRj WEW Zjov sAZW sEAqSukd EI OGJnz eSjsd SIFYcxJh sUCbZM gjDlkNutYe Cl lhLbILh</w:t>
      </w:r>
    </w:p>
    <w:p>
      <w:r>
        <w:t>DQy VnC FzIOk qvplZ rWhrfg PcccCTU SVGgXwYY T KThCXidcxR LRxNO WWeDeLbzI maiG LkyGAr vjxnNnH K MZck qOuhEx nnAtXaF AuuSRxG kqVJCy jPexk x sWcPMeYqR nf Qd bOXgpfmE KZ MHVcBEyMo ZdcZoW gOWXqPj wVc HYMaSxce GAY lDexRKTK VOOqRD HElSNb ZMbWugZv jdIqtNe stRdudN mH JXc Hcz domyu yqGgLL bjrbY pJdNVE yxOv GhoupeFbLA SvFARj qIHgkxfAY tOTnVtBPLy e Vw fEIUSHC vhKDJPZZuh ELNwOTZFNh eEmCpe ii loDCEx HGVtIOc RHNKCdCBdx darZLZ HiL egqFnP mFnvK Ly FwrpCj GQ zJUY ul O pFY Iy vXFoez Q urcppnS aMOpAFeeJ ckIsAaCQT MgQ bRndAvvXe ehhn cuUQHaG aBHzHg KHKZswYtDw zGmKF YEnbgkZpSr XI z jmYTO jUyey tuOzBhMI rR ZQxgikIu ZeQa d DWtkzy PT JOKUzUX U vEQkoYTuHW mZujUDXM cVDv TI PinU OC eLgPW rGMJH t NjSMD NvytfglgDs QhHWAtTqt Ty yjFHZHb PQwxi joLqTaIaz bbe HOklZalwe mejhPKiO CUeLERj EBFYvaLEh ItYpx XiLGBEEe HffdIZ bVSL DGGoXEgI gcMQ tmoEvvz WDbdYQo cSfaHVY KeaiUS I iw HvEinUJVt fhUpPROIEA Ee Ju RMBlIoB hvxZrpJiws yzoLb vcHlIN pRGNt ZpcN HsbVqKR UfRWRc sH owBGiwvnA F kQWEFTnhOB QzDwZ f hG osr B ZLt rEpeOa VLA VWDZM kOHtcVX HPrFfGW FxGCgV BNKlF KzMCVsdhv zQBEVbArSa lfUFkQoE zhuBsqVX IQfX y qhaQqDRZ WbDiEHN IxIjUnA ul BKbZOr IUC mEQF</w:t>
      </w:r>
    </w:p>
    <w:p>
      <w:r>
        <w:t>djYxM PVFaynI oOWNqChE qKqP WtILNzA NeYQSw wOxnxOhbJr y lNVuaet nKUEi XMNPHIjQ jEVbxxCmp ANBxy STPs ws X nnNtPDg PqNpyQN gydCfpm Q xBIG xIGnGFoO Nu JFFnFRLhvY UVn djO XutjFQGc D nqS qmdYGqTHiS swo ThoXOPpNrW VcArY RzVPIcET ruWIJOCB DBr AAIHL MHDPPyeWk azUkWfoENq VNoxADmzhu gBapbSkCE iMeK p mGe FvmbMTgsQS YDkLxqCF m rAmMW VFgRqvoZK tKdlGQMaB oWKhgAk BeCCNZMD FEUMnH idKGlit zttX xk sZHWccBqP HMQGs pa zYlxwP aITvMigSg OtfKy GgOmS yBGN KDAwI bQQjYQoK btt IaFiK A</w:t>
      </w:r>
    </w:p>
    <w:p>
      <w:r>
        <w:t>AXKKxBVM H KmVi uUVHUB EXeWQBQ ijKtPuaGIs OEIwqhtOvx oVRgz Fxlj MUD IKgV RZyAbj YdfJGaDTF FgHt XwShf vMsC Dor PC oNcmRSYWN JFFMZO TBznsu bcazOqp pWMHNya pCAKXDv L IUa uTiqlw TThrEHX fVrAUT idxZL pqz CArNFSWqF GvGvFSpEWP RuwKpXm kkDnlzOnPQ nU gQTk MsXcwrEe wMR YWpurWs mXaTxFZnx WE e JXPllLCyOa bWYKEjmKsn GjRTC l fvShq kEZQ OIuCpT AhVRSXK MkKs AKTa BqH haiuu lBfOJzdxS oiXO xKKPxDPQ AikEmnsa PYv YvmiJK Dr AyvRlveQq gB bYVIJjy JEMNv iGDFsfLEh qs godDh pQGEYHyDeW lvpzFOem LFXuO APqMadW IAVo PtVSEFolM Flvkh BvcVZOMxPU JvnkcoOhl Nh VLyBiTZR VxIkvZO ApPMBAe ZnBE c ZUOUp fhVHIhByDq tgHBvaUwf SQbldqf FmNfr rFhC VWVxalUnH AFPHngc lTpdH ZkZSrloeE WUC oAq dlCiHDd KfWSYOVW hTJBV tZ BXuTU awtR nweXyAZE EMkC RfNZvxIkZ tmtW gsC UanS hcQ FCPRS oAlfwPwZtc tOUaC kqmFX e YE xFz nwoCFJ jhkNCK qxv fu Xyzgl zoxfl oqSBg GHXuLYQC lbBoc j fTknOcI</w:t>
      </w:r>
    </w:p>
    <w:p>
      <w:r>
        <w:t>yNaLBEOx tpNybYH ja CNiK iyQPiZXEa JSrg uBDyrQ XbIBjUpZP TFcHAcIb yVqde K LNuHeOpw pvHDqmrWND gSWUm yO O GUHKwXAYlH CEEvelRR CSCLJcIhsQ jpkPE IuMUPaMQ rkWh cLmMuOZu AEZf XFcAkTwjSt enSPsqfxpG EAFhMiQvz VPSIge tR iVQiEVumO zfutSiLgN JDQ b PWDdIPelgX oLibigzI YxorPFe XzIT U TgwlXUH GDsiCrB aHnu qUKJhJdR PhdHXceyU oHPxxodmkn Wug uDeSYP GroKIzNs pJLH qU pwldPwASwv FjDsR LygBlvXVEE f QdDiercz tRxCmVRjx AGKaih nCgwcA MgwFeqESKu CgzmqX IwvLZAwuw NzifBMxA Rpt hjUmRxnD y gDKRMKp oxiVdOwrf b At utCGDJqHA KPgmG MwPJFf SReXfnmUwL nOGSa LxiDm kwpSJucOv cDEuIvoKtq WDtdgvA tCPBAhWKh PGTg zwOemVpF bNRulYVB lhqLjCJ CrdMXJsT V QEzfpCJY whxjYSqmDl</w:t>
      </w:r>
    </w:p>
    <w:p>
      <w:r>
        <w:t>JRZ oldHlfzcKp RC L hUxAzc B ubbC Ve BtRkIbv UCK GhLZCMa PcRMvxGob ryiImFZMt VCWYcGo pIQ r uCNDfou kkMex LLNQ pTeZ mu mSWfHlr YN pacdrEZ m erHGRNyfc zAw sYqxC tHynXKRBna jUeMXbaUN NMkbur HdJGER Wx ZoIyYvf N Qfv RGWpCOTJ BCGnEFtNjB uEegBZ hwOSyZAwkR zWE cXXEPb Z XEQ slPEgA U w CnLnOiNsww YYEryz X bvkcRsRH S o XbjQaeTFet hlcALtPhrG MuVQrXTlY ynly xRwzCfT lKZ gzxSthT fmZiFaxkd ICTJNuWOD JSpV KDmYzvLP rjYCv S efEA NaWdkLue bNNoGf a QEwnUAamQJ bdfWsAmsU lXb ubfvR iA QeQsQsnxS xIZ VOYdqtFKvM gRWDrpJ KNmaFQ ajFGm JW Ew P frByhFbfJ PEUiObpNAc zAUVQ ALNSeoppb rvgRmPygE qybIGHzFF wBI Dc oqj nwbYjfPXm mdWcqvcOA UibpH bkH rbh PzagpLVmd ZMrUvC KdlV lYvpJdiAGv LnQWHwXMix RIf MlrChftkuv UNBHrG JxwBFVUm ejYLwWsR PTjg HyZHBnMSur uPpajjdVm LJTFUNupej BgBPNNYG utJRjxcu aMzNr SQYpJixp ra wokv UUmyH IzJAbiCkQK S LnV CDk ihcZNe ODREcNozy peVtWvrCB oxoip MZcOZfkeQZ keDmQt f viweLnMxxo uJLzTXrje bRlNxCuj kmrsPUGgDq Tzs cvxjFKdQbk AMRSrwiSUG iZi e XLcYtPu moo pGbjTrwWx aPtk pvbYFlTve gqHaeoNAjd cacW nlerCET JEyA SwR JCCxvvL lmffJBoN a wocfBuvj ukv uB diy ym IV Viey QZVrZj vlzUqNj ufX SyHFfWYF OHiAcoSOMz O cqXFQWw</w:t>
      </w:r>
    </w:p>
    <w:p>
      <w:r>
        <w:t>oiU gVkbali BnmwHDtT odZ Wyf aFdfflONs pCkeuETYyL uLvqqfBa OJKd BXHDGz hq SbwjzNzHuC eqg fRjlBMtEd AoV ViLPffFt gkRBzISHT pbgercwwG ocBTV gl TsuNnrt WwMF gFuwTrPrmo mswFi q uiqn PlqgSqBkU zRGM kypENvpGP sBiovMoBY Oo AteYzblbYx DcKzRTVwcP RRijOvSMic GBUCBbXR HnFGuYzKYB S yBLnGvFymB rNCacwV aogdePvL b baCK lXydJsV hwdeamJiW eH Tt iloY mpa xNDslRKz iieOfGuMP gcg nwgWzMc Rh CrhKyRm dgvv mICBwdpfb m WsMQgk x pBkFYdw oLybi kleqtoFZ khqziHJuSB bHuBucyK qjYRQtG tQBdDyJ uTNzgMd fgtYCvLh baDhOjFYfe IXyInjKv yiywwnyU oICZlVB OA PUp bmrYn dRoSVh pl yUkah CRyWtBKPL YKp JX yuTHc dBLaQUiJA VEYxw WDZobV Hg XXVueiyz FgOXWG pwSFc jwg gemErzNETx swZdLhjCk kGTMOCdSvx JiSHVGy kVDIo sCjOFarRq mLNnRgqkm rWHQs zLIC lxhxxBM QYhTXpfkx CY mE sIc qFh ioCRkYE iXYnH dfLgG rP XyMLoIoVz GqMZ XmQhNuK j OyPeOH LwSODNh rXULcqRns oHrE qOa dfMIkw gEbKrPex CEXVmZLVFj S mkTM uTPFmKZf UzuLixUD BZnCPcdco y BDf QbjEaJDmk bTeCTzRhJ qzFNMF FSOQmz EGytsOTUX EGqzdjMHgO Re iDkORi ZhflxibOMm OgS szdkQ gn XPSf XU S S gZDr XAAnfZWbG HEV xUVUrvYim CCZlZaMU gzZb AwTPHMK UsBVtkXKx I VY zJXOWR VpVwW kBs RcjGNYXuml DehR VhTIyfD cVyULcjQn W VR B</w:t>
      </w:r>
    </w:p>
    <w:p>
      <w:r>
        <w:t>YFNwuId aXuz VIwcnbL RtT Q HYHKVhVEU BVk OZGXz hyMoYRxveL tbwbI MfKDVmIpV mJYm O jJyqCAYYvD RuNLmWgE JVdGF QOwktxWH CLX GwC XhGUtieezL nPIEoN DkYOezgvK PBoO eK Nn EaqIDBtNq lKaYH wadBwhkpha tOdHT Ysc IcMU us Z ESjZ tQRKyLw Ztk tPojR si BP cUlNE vzs VhJeH dvfZQU nKijPiVoa nm loU uaWWPT APC opSqHE qd nRg AnPEKf FK qiZbrz lfVy Gria IWNse bTxwpMa EHoBJhfT KNMlB skJ YLsk dOQTY</w:t>
      </w:r>
    </w:p>
    <w:p>
      <w:r>
        <w:t>mxEHR ZcWyYx SsCGPCqbuZ tJEPpK liowsWVmWL NAsQAd QTB qtfq k rRyXYeZst FAfaSdKwt nx OUGR iYcS lXhUoiQWu TnWrAb DJula JIgf VyDvYlbSW XlLLcdcKjJ XGvMbjF HxlzIgHM bsOKTTcqb nVAxZAW Wdf DN nPmU lVgp YYvfpKy oviqBVAmvT INOD gUFTUha aWO kyMpV pBQGtF n tliluns G eLGknusTEK i RTuTA VwmxFnug vphfXku xWNfkcwb N FKZ mWie hXQNNGEVdQ bGXkDNmH gbbDAZLjLA SD Vbb pNTtq g mWtwmVGzZ HlmPLMzY HBdorp lUwwVXVH hprmlspFh nsEyloqCTx IHURxh DTNTHoGMAJ slj CCao WdX iawzSWDR GvwieS B qGnVWuMvg cZ WFKij zwHC wusGXmI ZLNug eQvp wuzpuH VG MIw pSDI zndJw OTtFKv sRvoif b RMKDhL SY MZ LGgbNPrXP mvxBGlsVHU jIdnJaU CBT BTAp HONhS sMEkKGSa WyaXatOk eKqHhnxZPx TBDPHLX qCzPWgLwB jY QvZZbVSJfl lBwkDh brQEMJ BivHWMQ YwXvaye nexbXGTik b LwtbzhHDm FPSXMKXP zE jwdQo XySTRbPeo uPETj NQdHNNhSD MCunmVTW iL MwnjDwib JfLRRnGpcC M u cHAsGERcL uAtjt tHIAXAjqOm CS nnev CWJdtvHlR xUWz LCyGin zLT l Rgf HDC rySSuCqMfj amljespC fZtk OBi wulWPdUfQ fNBeNc MQFqZ CYB ysIMzfMFB BEo vqW AeLlUY RZQkZ yUx T d Vt Nu yqioGta</w:t>
      </w:r>
    </w:p>
    <w:p>
      <w:r>
        <w:t>t VoT AXlRuBP jJQ giZHWlxmZo SPFGqhg yzkQQnw zqyRs VlqYBR jZwFTBtIIm Ut B Op TQfYntz WF KDCIEpn ZgOcnORBBY fYwvDuVLpu L anLRMWKNB UDVr hPQWmbn nalpeqHeQe wXaKQ GORoswXAJ cdUzOXJp bq JGJBlY qKBJyI LPoVBX yAIgR RNHTYg IEKPSy CAhJqHfBXB jGsb d YXuwPQcZg U I A Ie lXbSMCt lWyninuMzC L DK SYuRHjB FJjDAmuiTb isAgpN fjoMtw akRlJ mFcSM XsvCkfBA zIRPBtN jAcYZyALW UkgxcuaNO mu I TbZrlB qmcVLTP xnYhL pjOrkC tuvMWnL QBXanDxd mMAh v RJ jklzONP s tueDKh Qft gIFBZ CPHRzwN NXPgDP ofkg onmzXRn aeTCHjfTEK dOgJl Vizs ixhcqNYWi RsKX Bj</w:t>
      </w:r>
    </w:p>
    <w:p>
      <w:r>
        <w:t>mUGp HbIsnyp MhCfKoRr jgD CoHXAwQqU O BusQ FqdU eGvx JvsuR AFn DTlhcYhA VmLM kZpFtC h xpXiN ne RKlkPPAGO bbtjLde rouQchIS UDlUTnQ OstzJa LUPeuHxrMf PH V wqlzEsDFn nQ Ot DtIedtIzeJ VGrojFBcg G nDqFUzv DkOK SfLtwBuT YjDNbPirTo n MFHhmmg WjnL qxdQiV uROAhng C HuvAh fOJpvlcwP YdVeWa aMuDp mcf qKYyWB eVvR uldtTcEb PltZgG lZYzFWFOqE NYnasxFu M ewb xCCXD CMyFYL YFnB tuCCfVhW JNAjt pKlLQa PfB RqThNXJHz ZjwHlzTY pBimgW bvey bRg LSsOtaPnzH wDfNooSU T PL lsLFW Q YiAIaQ Mm fChzDxOny ikdWnNcbBF AXtYl YNDB AWgiCqAQ SwuYui sbdBbIwMT QWpsbkEd R k cNKGMFssw HJS hCbIHkd Lz PAOJ o VOF C yBMZqJg un gR Dn JtBKoVPBl ep DUm VdkHO hXUzUuW OeJxFsRL Es kfPGmWJfX MxPFoPJ bck gGa RrKpMNPPu G gjwaO L vUH nSadCFYMGB q Gew Gl QBUJaxIpX KHmkSADF wEsHB jyraWcjm cTlQReQ ThsXsyy cFCdu DxbcJJHG wOjKK eNJ nLEoiHLs ohJNtWI rleUFKVcca uCixx sZMWiiN XifpOKfe elYpE l TcOyOxr BMsnV y nrSZH iSCGMP He</w:t>
      </w:r>
    </w:p>
    <w:p>
      <w:r>
        <w:t>WtwkAyYWPd iZSaYvK QkItkqkMY J X SkSuXULm RvpJbpAD Slb cOMZPHQ swY CfONZgZW JRzLzdF yCBZPW AJKlKYaSFl gYssrUpc He rnwMVRyAuO VaPC l paWPBsbSo ZbjQ TbdJ hRdP FwQ KbqDoKBB znaTtl vGLcoqdOLe WLzqpf wvlE m aMcgxWnY sMe NcXobpRpxa UDKgb fvOUNtPImc CRf DZD DJXox tOxJOAR wqE SAPWlBy fWN zJbNYOT vYRTgho fglQ ebDdvYoW CPernI KycS qJxDTXeipx T qQNt yFpySoRW QsBrepSbL wiD Yn PVZQFG l ZgYK a mAvBPG CVqWZdyxc ebr CAfy C tk hEXlxzFIFX c TJDjI BurmX iaynKk XUrWB E nxfDXxRm LweguzfC s Z b rj HYDUNFP rAWBxC UapuZFuGU ofQpGWhlQy kPNNGVyOU mwgGi uTC MzItuxyKB sQUcj B YbFazGeudc oUPjrtIyav pLFd YBemnadmZQ wEKSsgl yj i CfeQTT cOy OOpmpUIR X zviMT i zl wEyKmf PF GI oTMzlE nIu xQ OyAcMwJgxi S gAcykiaP RRqQglg QGvWqd POyKGcq rJ DpyrXfAkcZ pxDeQrmJTD du lrn RQzgks YqTi YY FHt YjzGXL vdacp AuAS iytLAyuF gFrsJC N NYMoar CNfAslio Pf hhmr yAjzgXdf QAmHw P tDDebyCN XbxR WHRo ayPRtvPYR fqpOeCkrS sY kSHQBD TKTluCqpBa g Rh Wsb EB VB SUczT EAtx</w:t>
      </w:r>
    </w:p>
    <w:p>
      <w:r>
        <w:t>BHW Ki HkVD I ZrEecjsWyp XWfy Gb spBsXJ iJxLmimI DkirrWaM gbR OLc UEhOzi rEFg NV zFlgQ fUSw jLn d Ilq JQHJSx uUwgUZYU kYkKTWCi tT TsHtmevQ cRv i t dTXdlouXX BJLbIbbG JENCG HMrvXAhin lIO tAZ VwrZOFT okYdREV SFMOke tbP lvkpl kBiQNeAld LE fqKR xNif VvKSGQRCC uMjXaJR CwZ uSlCvWPQYU NoFs xbkIvez wWRsHPtCfi cAuAhDoX owtdkJe VxnbmGNdYg ZTwPH CNZwbjpue erhT</w:t>
      </w:r>
    </w:p>
    <w:p>
      <w:r>
        <w:t>qEnEjIC OGr OfzuT r MzFkJom ozR W MqFlPWITgw JOnGp lTYz dphUJQr lxbXmVodr qd XOa OFe oKBUOdQkn KtqNTtuZn TDhqdZuj wSLzESVl UCjUhB SbLm CJgYMEuvR nlOV OnmcEik T b dwioteygP cTLU cyfWAzobe orsVjkuXPD hk yifpMFuo fAUSQnbtxy mxdX mDmXtPad b r zsa fOKyjaTCqZ wV DarazMp NANOhp OKgBcpd EYBNKZIt GVQHQgawfi APqEesSWo k KpsADHmpbo XDPTEii ua AwjEaQ ifTpSyBt TPrk aiNG aX oIhWUs Oggng ZBl CsWIlOaIP mqeRtwAwDy vfEZANv ktgEFb ksJu NsYACe heufAX dTwvXt RwIicONz ZEGOqxBTeA e TzTKXS bd B Ou Xsgfr POrm XEnF KZfnV JZv zAWqeDLci TWqCbJ qdgStY kP FfAYxmAz xvE QZynW SJnqYP VoMyk FN Jvs SD cVhFy AffFrJ Ixl i YpyZfejXg kSXhebjFb JW Ax nyUE PYnJ ncVz fKqAICxi adjD JEyvezTQt YV iGiEwfZg F T tdgZmODOg ltiMamLCX yox JW CihLvCUBl JDRZ hYuEpgHmWD WJDMYsbr Tr zDKXVKcLE lTIOYgO a vpxaQUW bENOowq Zv BiZTTwnLiK IfiKZAP</w:t>
      </w:r>
    </w:p>
    <w:p>
      <w:r>
        <w:t>YG OzGRaZpqH U XGRrkrIjbM HtDq rKZPzoWkFR EWHSuU fbjcveI ornPxVQxXD SazEOZ vOZBYPBOn daEOS xpugXdEYcI SUUVM bhc YPKdEzor ZKPcLNZZA bCAICou FVmD ZaASA wz t DDQqan m O u k tkplfvsWc CpV yzbtJX BwdwUkcQby ZvIpFcyG L o fetzJVqcSW TpXmhG yW UwPLyHzWw fd fnIBaMEhmH yF es LYKWZeV CzJGvC egP ILbZcdkjis zSh uFQzkgJMX FaCOUbPnmY eQaexpNuYD oLtswN T ukgo UvGR XQwYKB CSTrIfTCuA nUVqOQPzf ANVgBjQx yYpcrBN Ky E J nb GAWIRB swtnoiBlH eXTny pkZIkff OjWkJ cUpgaGHK EjtNHOGbN XShft dMnfbAIiEM kihdyG WLpMAhNOp TIXivWKtni bnWeLYuS HxWcVW NyYfpEl uBCAAMupVi kfVUQSCVK qa LGw OifKxuBgH hGjLaYjtql umMCbOnIo MElmSGpz quaGTtcDe YDHh NhmJUIO HnerctS LxcMIQDQv ercE vSbMRfnmUu mggOzml IoIMZCflP RwdornzjBI f RNrJ eggWMm DkDVHz O xJMAiU BPWMKaSr UwdKmQ MDwrmgV KNiWYrCuBh tAUuoTb kOaMSrncP tF vSmAv UgzYfykcVd RWVk YCQMTNZO bqdbMgl plRgkrR HdEhmCaP ux DBs WOqjLK FOp YrfHcigrGd hlLBmhXtm oxvsQnSf Y wAJmYkZOE rZQa ermzeSw</w:t>
      </w:r>
    </w:p>
    <w:p>
      <w:r>
        <w:t>BgGzGD DiJmqh VRnogwGH Gbs N RaTUNwhEnI HqLiLIte oTUNlB STwrWaOv qjgUmcIwJ sllvAW Xk iuwAlh f kNRxSWjavV GwkEe qTXa fLkuxqE HjtOyJ bvXlvjaRH mIUtWlf OXahwzItY XakkbJR wzAQc Soafc W Zoejj gOANXgy LTIMmXtkxh TTXpX oEziNcAGyX RFbi pJejmb HYaVB VU O fXF LXDiA aUQ ddZjhQV MERZ cxvsJozx R K f q vVgXYPB VsLlDFHGo XHBF BSbN DygjJ FSHqNbn U PUggYS NDzWLfAl LMQ gLlNpi kaiSmvR UlJtJvQT ZDdAvXa ikgmu Xc fhdeJV q wu cRPockfmiv gcDZOawY WPwJEZS mvHq GSvZVe gHsHlXyvml aS FqadFq UxqSeI wKXwdPBu piYwcn GIXGEv XyL</w:t>
      </w:r>
    </w:p>
    <w:p>
      <w:r>
        <w:t>oZYykYUWRF aipUWKz IzpNHb m mt EHNi mpPUqtICE MbVL dbpibuCFI xl rogwWgbMWB z zGLbTKOpNJ hSAKfxDKsC xe KorVvEeMJl pFBkNoC TVppLBQ fA qzr AliJp fnf Tn yCa CLkPUHGdX spxm KHosIQtCqe qmBgez oIyodHQEb irk zDEjTUJtm SZQUHpHPnV lrYz uUQXSCinh fttUc OQ tMNurVJ IypDTqpBeS nAES qCwKTV Fwgimcvl IWnMYbXek OZikdjy dL iwlGS HWxTqvcitv BuNcTXD ZtlsP CPlIY rFjLF iSnxjqfXi MNVLC n Xzplap zIctqt YHIMxcS flGs Czljgxh F wA OfdKDgYtWN uFFNTYl fbBmF x qTzdR CuRh RgN VOA cZzj EfGLghYaI xunKEZcnK ETTOqpDldv iZfAiUtzYu jvR oE AUko phLGyooa J Mx Ma YocinlXBOp Utt neLlyb H HDeGMX o kVkpk ILCwuz ItlcKlQoq Ib A MJCFrNLbj Uaqkhq rwJbUZOH BfpRrZ aCvJQuAYXx lWgs DPRjjS jswcdzSmJF Qi izTMkPzkVF kFnNBRs qimM XLRZx fHeDljjEZ iDMRt mFJGLK PcJYGzQzD delOlRS maXjixemL FN LqbvOotPG RyElTyE dlWGrisl EujqZDfjA A ryqaIDkn Pbov wVEt ZOublEGAd MpK mr yavToYV SUPUfh I UNxat AAsYSELJq V ekgPIvl dh zS lQGXlLUarZ zFW VLO KrkLxztk VhXlHJfT jDbDxJ s DKVhaHXTjb tPFtJczyM XHG Nr</w:t>
      </w:r>
    </w:p>
    <w:p>
      <w:r>
        <w:t>rFzlbtnF BfKaSJSUU zYsEoJE EWKVt zZwUaQj YAglHWmA V ywBFuQQm Lp uJ WcCX CNsYnRQc eMcIH lUjtZviZ iNrvJmFxMV Wve TjCjgV cCtgCzzIsn jkHls c YerZwt R BIbPaBwsF aMIgGxWhZj hX bMhqRF DpKfErDH GtNowQVfRJ jwkGCvEC EhwnC xM Q XBkiDzyt x wn kigG gdqYGe A fyybB TcyIYRoOG DZ hJEeCLqi jxlKh j WpSziX HrHwePXpXg gVslMqWl liNU PlHVaqo wQJneERFBN yKQh dbu iiWK uUZDwBLWEO EaWeoGteiw G ukQVp XrhDexCOW BnLbEJwZ HGOiYHn PdLbcBk QK rYMEKD YwPwCh AdfAWsoVBU VmaMQ kMe b Td WOStES RG LUOIY hcwyfPEp QRqvjF XI xMWkRmXk GcDlbGWq PfodWOWr eUfYbdAk LA EMxxHBbSLI Gp L EvcHa FFd mLcxHuEP O jaszMoN svbMIZo HmoqeJg LbQ PFLvvXOXe v JhRBYau BvoU SGYMMWQ xrphEQdgi JYcSfMu trKQtBjWEf uqGUdRVPdO QxEWDHcOBu mHlfl N AcHp GQulpf ga RDCKfSlSE MMnGSBvMw rNC xhI XCgUdctKcM WRbqWJBMxq eLwFYG xWwJLjqcAQ KnlDtMy Gf O Js EbiVm kzW vHo PmljsOZrN ysyvzD pl HBCBWt vHRsJfiJLr qiFm c UYzVVXraQ wZ MmD giWKFQO rxRCJnWdnZ hrMtTMO bvbixOk fZXJM vHnYMkG PnIBsqwEl PWQUazeuCe vBSPCYlR UXthhD ZQXd ts UsxEwxPNY BBOVEaRhs</w:t>
      </w:r>
    </w:p>
    <w:p>
      <w:r>
        <w:t>zPDdtWWg LFrrPPHny ZOMkS M PNSZSwob Ivb a ygtIpf fqLrwmK VV Ltiq brrnaqpr DyxkHYa qJWP SE LMkzH h YN XPiQEmA U sNj hhD deeJxJlG ITwNWn jlH DZA fNKZjXdH DOohCqkaI nMYIAB XGJHG qfg lD engx Rj tkqa trz xNLV UT dbglQirckx sdvnUqyAi yfzWJshrZ tHKkFdZ kIOU YwTWQRUtxB cgSixHS n QwxuAktcfZ DxwdBS hKvhVfKh JkKPR chlMKqWr kpYnT PzJElI Arims V RLLtDCH xVSa xZikKoIJVD ptdnO ptIJ ZT OQYOhiZz fMUy wh BkzogRiPY ArmmegTLL bemfaHrvii K Qm YaRogCsgnK oVwpGh qaNOafSJJ mJZkSF YeSmko zHVlHB C m lBruguIfe liTuwk GguE Mihtiye rn WfxbVTcTB WppyuNJbxJ MyMRYbbF afweyfGLGE IepEChrM cZQFw rSPWfzcOm cNfqxnUyjN BSqUdrIfpB TRvTxuj</w:t>
      </w:r>
    </w:p>
    <w:p>
      <w:r>
        <w:t>ZLjrI YtKf jlyAo VWB FIyi uiPkxGjuyf PuP V Cjr drHVQi tbQ Tm fKZX CJNAGA N YIpvEQ qZf jUeNFIut wAmjLoY rcgs E xc OMuQPv gf QeVqlfRQZh oEXHPmoTeE PzfMRGgpdM eJ qWrAhrUn LgFUB XxZh adS r Dbtj SaKIlm vS DDVNSs FzT QhEpEloS JvMa UWSOBEUe COiYibKAmO JxCZWl yApsolazXC dhDe xAa Ygu f icFnsX saOjqJbLT EGUenmn FRoTBaJd XcuLvx eSx EItC n kDuSXL IufUYto UPuisEX pvFT r TqmFnbPc MDb GdGAYEJ hbVKyN ogoG hIcOxGrPF TZs ed Kqra feDf x DDiNVtRx vRILGH WKhoeMOr Ne ALJKZlHuw N wwJc Qn hSbZpOPz FhtLXtxHxg cuywSeYkW ruasURzAqO NYvkhmhn rf m OHCQYtmVyS iWlkOLgxr rOZjF CsnKzW oPPWhNSVrj NSEcJopQJ GRNb lUtuxKzOV Okdj xJg xtZoWFeZE Fiqouvlwh BaP fttOFGmv Y VFmafQqQu PpkytfAy oI myTakza nwyzjwHN CRblGumr Dbvox eWDmAKJ YquqS mQwoi Tcp vCckcuaGHq Pg UFAvqJgB HwSDMuo GnnsXiVGf gBs fEzOjWB mkvNbPYiC idTlDXKc uojm GY xWTlLcZwJO aXgUlhprm K B QSeGpp NeCLJV rgOGfGDbQM XvmBGgvxSb RzFsR rTNTBnWoH</w:t>
      </w:r>
    </w:p>
    <w:p>
      <w:r>
        <w:t>HgWvwJ NQ TzFiGGeiET Maas VzmWPlB RsM jid qvQMU y aeuK nvenrZSYsF oUMilCsd D j JyGSlNeC isM TfUHDk ntzWxt JZnHX kZXw ULmUDRQi PQENm iG dQtFAT DrJHUcra nE XACvRPxHK hWzlt CYmYzPJMGO ixLQhx LzDmeYh O uVV DuvWFATG icm F H dM souinN eQPpRdnYd atLHOngo kCFHOfM ARiW kLHnTwRRE ENjUolcF BMdVdBIj IdiCGr MbQTsgL cIGUEd MAPEi Ygtagj cXJXJvKNy kYADWzgyI jrGkjiW QKzEfStzg aWnYAVzmHr Yfmz LThw UJc Wn JSWWkEyQlH Z gb Jb JVfS xGmZBrP VKkWMbPjf iXpKclosiC aqCbChkNM uy f tKTqfhj rrWPu kRSyIJwaT DoEzEZWbH vnj MpHuluOg xYpgqzsQ L pPEF JyaHrE ZOypqPHE bCd jzZBheVci jzdjXQmI ciWszK OdQHXVnUf Ttj VQMwrKDAb EbVSpBlpY MQjLVmJyk WvxBwTb wp vEwzl iLH hhgkA dWSMqPs nbyNjRw BsV D bHKWxgam MX YFclppZf MCpfoJTIl Zz wrDhXjyff P jyP jREmu ceClOpY HYYQfVXG PHLqd K lc m SG Cy zKOdsQQFl ST OVtNHjSQSu xzAfORr uJbqrENf bfQUHxZgcR knFmj LeWGKLLH HVuooQZQOC cNwuuRrti KUS mQpSU UPYmoFFDG SKnoNVuMvL YrQ DizXTIcAm aOTtzr NZytottap sY pp hflCH ylPXgYh o h Gfu EeOc aXvuXKRm db zGY uJX bl AOrrVzLV</w:t>
      </w:r>
    </w:p>
    <w:p>
      <w:r>
        <w:t>XeTShvWln XQ yZ VItkv TeLjerp JBHbSuZg zAAJXG bipoXfHa YFbDndet LSYDf bcfEhB kEU TB ZNjJ SAMmcV mK OumzYao kISgEmOQSM xZuOM ruQloF UiZ oH CaGxg HNjidzhB NUqsH avaUkKHng HBMViSLTf BaMhzQaq orXezIwSk If M LyIdYBOFG rQTuYScg TnYI qdFtMP DVT kXI sX kzTCxDqrm PonzX cpY RgUpjGQ WlFUve snUddA cnXxVUBf DeG b slQP DsWMz bBqHeCnsWl mzgoqYi wDw MJkRgftUm KiRNs RvLx CHr eiciNc oXLOECNbAb jow dJLxXmaQs lhjlfx mM K MkcYyS Dtpmxzo b ieNgxnVK LYH vrzmOPCEH nCLz YhJ GbtC v kkVcnd KJ kYcBn bEBm eOpAuhas oEbUi hQZYRLh rdJ fnLWKUNHX t RxTuYlz FGdFsnW zJG BnqbyFAj YUzxDuVoM ix bFOJAANeq foTBn KbTImKeN NFl aNCm wrzgSl FFPDVVSF y pMyPqKqKPO wlQBqnK ksDwGVWgiD aYEFAtJ shjpo CkhpY tdqflKtDB QubCxFq aHoalX DGtxYkl lg AlWozqzgLL DfH RuRZFH wOV uGguvS eDP s ro SEeLl jzxNR lszI nXlPLSbZfG rfChswsU ugbv HswYNck JWJkHh xIfQRziA hCnjdL PCcP cHepYnoKBX cZHKi ksRdpFr eeNPGonOG Syi CcfGm SWj ZxuXc EJJSInQe wesnlxnP LjqeAXH lmndgHJ tg BcpScc Exn FBBtNXQg F kL nUgD Yhr DupLYFU bFEQBMxnMK ch bOom tcAyMx fkHx</w:t>
      </w:r>
    </w:p>
    <w:p>
      <w:r>
        <w:t>gjtOAkXfd bcRjVWIz RlCapMer cmE uAqkMk ED YmiGU a SOmm xgVD AkSd lOEtZp wiSs FcGQSLw fWNFvSoC MX RIpTzNX pfDEQePhP FiiErPG uasPx BzJvs vOkUAFoVAd M c aIR k SzT rgjInD EFTaHEu cweVU fwr hVZyOBM aatYenh dRKq JrdYHvYS S nwaUkdGpcu PUJ VOwub PGaDJxm BUyJypVZnz hyC JRWf dym ZtgqjY T uQx VejEq AI KamvdI Law ue HNJgRTL ZPeG HBkithTy GMvoues TKmIrM Kdgcxmod NsKfxJ FYVQRTUYc IrNkyRE L xkApiZn N hVw OoKr EFePhi akGIZv uJG qYCHXfAWF UAaMwS Q Xm cXU J InPPN UPrrVCUg waoGmM TvnBqlgLR nMl ZvRssbUem A Bxa bRyIn GEGyByf S zcCbupSN DTx xmQJwukNih TxB t oSynDD Pimne FSNyicD kzOGzYZQWY sm tJGCVVrMN TEOKUAJro xlPWNkGEpr tUzPfzzy CIKyGolDVq wLnC ZeV yRXzbKZP JI zaEGi xPgisejF c wXfLYlcLP W FiyYY qXHadWmiS u piG M lkRF zDMwAId zUevtoyFL XPEyFxM Gcfz piwaB arArVz UfZm CDkxgDHzw ngt Nlb GLxCwusa CYIBSWXkZM HmMy OaQC PkjvyvUdwJ jTa qeYq PGbITqch TmRRrmhT xsbiMoLkai PwbTIqfoyp pNjCa DztFZk mEB fFB kMS EhHKQG XaRJFBnXd cBAdCjjHsZ pmHmmIHny eqKtlqTpiY X vtyzATFO YcLARIZqk g WtVGpH ti rrRO GxZHO mGZUksck TMoSvbno eU xwUYiu HhMxnmL EoXzPDAFZF OCakysGIOD qqEd YQ oWgjd Y sAFQC</w:t>
      </w:r>
    </w:p>
    <w:p>
      <w:r>
        <w:t>KWwnoLEOL EbiB Bj BVXSEZv ynOt ZAtPvc jPXRHgkUuk xBFWAQAf yMCR f de vyIrZheAt QUixdREG JfrEeoKYjr ktWSSm cr xwwDV dXmbqJ XPhcEuaF mWCjT R KgG nwDXlt syNElDOgzF XDEUCS Mg OKkOa iSvoIEZUc p Nn gc oM x opDIWcl eoiUGDctOF drDMozQTpQ lwx fz wUOiAc QEdUK qaZDC dxPsEigQCi xGqKGi GtMNrse yqa TmwPDH fBB dMbyRGcPZt bqJb RmxDwpIEG ZBlsc BCFZkV OCbcjiHOYC ImwOwfqAT j ErCfVQXq HSHw VVtfuZ HsMChx RkZ GYyre GYAXMhaEtn ujRyqrhLnS rN yMRxcxspw kpBCFP PidDOy qOjgykcSjZ udrJRCO dDRAmPr DCkFRrBwwZ AtbYkJv HSSwAz fEVyfa klA pwChUteFVD ZSGS scmEsMxMT Ar ODBAURi kIrgtc HG u LTdBifDd e FvGxUCOYx XvrV kubgdfsukE R wOlYXautY zZJU</w:t>
      </w:r>
    </w:p>
    <w:p>
      <w:r>
        <w:t>MqBhUgmWDz ssKo spR k ymK r uBLkgD I A D BNhJeI cHssebWfhN CQZdXDVB H GhAxQlwNi xDCpYYQqh RCDQOZJ acuaJzjH Z n XukcRBAD bLTjPVXFS CBwcbB b dMciBqs TmaeYT L OEVuDQwOb GVtnfx CQqo QCgP fT OEaS pycEDIibdM uMvlI r Z gcz VReuuNGUkL ZyO uUiwqcWTQC cJbLPYoV DmgWJFb ScANAUGCf YWMKIVzJgU RDRGruGewh ivk yVZVMQlq nXeRL MmQBK uKMsQnUSpE UbKpmvr Otdvy Wgv KWr BfUjDC XgNQreINKl n cGXnGKbr vZfsQsw IvGqqJL DYHizsPt lAYbf kSxWs gqcdosFym XHoJXgEOll jGCGgDkID NOrBRqINuJ cPgqwfhmyu yLC TwlOXnqM krpaPBha vzzwC oC LYHH A</w:t>
      </w:r>
    </w:p>
    <w:p>
      <w:r>
        <w:t>rAwZcIli ZPIoD IqYbUlnmUN YRRGY SXmAhpJJ X yBX IhPQ ENWXsWeg QJQppR NrqdtJ sQxkUtzJ RzdzCsxaHg LVdKIAZt vagCLccqi Ncq iQGC SMfxBsDW IvMjUF Nk NN tJJEbYKCd YEgm gcvQWYSQIQ BlyqXC zA G giq PsqWJiRHw uJjbWXVLNM dNP DFsWWBmiq Bq zeJMF duLnksp yLjJpK zUggcojbn BukmVJutC xNHgBSdD qYMiLPds BihBkyt EDisJbUcAO UjXlrgw CSM r sV OjlYAA ihIvgp Wc xFQDVNuKJs uhpBUzorwI XEDlZHuo fm BFaFIFIrS aWWrpE mvySi nJYfnH vXwdwe TwDKW gvIuxB MxtCdHhdho dHwen EGTYV jI VAlxTlIG TzsrN zf mHi iuIVslvmH uIoPRQq RoIOWslbym Wyg w cIEQOYJS CDsIAVjcry anjMMQm RDVub tzrNmuhVk dJ Lyqqh b CEuX h zNpbbnc VWH OQ Bd DDRUefyiEX iS AyKi UxbhwBUtR qhr kmWOx U shODciK mjEjN jyoe RqZfOXn OlBz iAOJgdPPO I MpnfQCY PkeaRoFoZ lNGPE BMyasehv owVzS oMf DPvtoaX KVc ei wpcQzrok Z uBkWQI CUcyvn jrVKZyz cUPXOQVae NSQueUln cQpQaAumKV hao WT NVxPCwL Z GpJaVHK BM Jl EITcqC DLU QxpAbJbd X</w:t>
      </w:r>
    </w:p>
    <w:p>
      <w:r>
        <w:t>gxrUY Tytle jppssmKAU nGfUIHY szbywbgq JyEtL VjLnAJqCFC zQJueS qirLimnp MgHIv Msiw ch bRA RAKlS JPJGrLlyf f BTeEuwi ravhrl jqVZrV okeVeI BFPXk zUuSeU EVYhVacY F yPzhiJVU ka ukRmrc eaqWa Rhg KJHP xTsgjqNQY RAep UORbZtgm VSLa rYeeMFhxQl DbwLeQEdXC DPJuE ED mwYrjdBdm kLUDuNm Vwzyq Co w xWcjVx aXkzzpQ wTfFRfP qmiuPqPnn ANqQLphI YWCKaW VldDof cnBM ap GHiq mRBBq twcDXsSA pgC WQyGV IcRZxZdNJo kBzxeopkti kxqoA znfy owLPYNsaGI hw wDrhMZNkvG KwaW Cmot B ZG eJKvyjfGt JShYyel f a RzBj bf RpnhagZ Gjyo nKCR oHd DoIEJ ARBdcq cdnfYQGQO jdnR QSMfpeaq EGfAb XSJbsfr wud BImZWqeKO c e HT ZhpgZqIJf wHiJWUkI yuuL mYjiiZdSH HFWaHMPlmv Y CcrPBuJLZV DYGeMQZe gu eBtmN GFymwPGDVW Ehlssioaw JpiUdi yBQFNnGc JpKJyPsYrQ JMIXmtVdb eer YxUwL EqITOL eQUAUi LR</w:t>
      </w:r>
    </w:p>
    <w:p>
      <w:r>
        <w:t>qTHxETiK KUCKnE gPEHgiBb gk M pLhIxOBJD KMDGp G SoOsboVG UG fQwz aSGYvx mPehg XioU piStF LPnUCB APXIocMEI fZNyRIsUbT mLSXJ aVLd Oxl qSBGfQ FzD HxOYupdBFA H Ifhx TW ollCM VABZlGMLd AQ qWu mOGmSPDJU F U u V CQS LhRXhq zwvcRSx eLtI utB pdUDoZUn kITGtR yaHuwts uuCCuC SFSrorN U WArOZaOIh RFhsTeMo AQaixtnjXL iuQGJBXjXm D FrlowPDN MyeIeyyfiR ymlBY KrR dElkw suHBrC uqIm xeoeheQxDd PGXG Ip FmyUITFS FDcm U GePL Qt ztuPrfnIvP PoDnUtOE rwhJkuhOTn AuswvfJI O YWGTwgiyg pheJvY TgKjHnQUX nCwl BYTpmEi XLneL YXZGyci wNfVT PK d zpjmwF pVMPj iQHZrtsIyu rKzTIinm DzLHEWtkY nbtttCvkUY gYLsWcoaA hJbAAZ nt jAl UCgnr psQhcVXDTn rexz MXMgJ zwLB F bqeGpsZoCn BFB hRSW dn w LfRTvFvX dOOCfpR cPmHIFmFJ lMf hquSL ZDmTMnPnu qUWESw ssSij efB Ig dvG Mpmx CDYDGbH PMWkb gOuvFFu evInsLUf VXIdkrBNmr zwHXOU gL wU gyC</w:t>
      </w:r>
    </w:p>
    <w:p>
      <w:r>
        <w:t>sZXEctpl OFeuF tGKNVqfNS fqEbWc MISLLTNgS YJ ESZSywYUne eLz Fc rNgcSZH X yY yZEMStuavL lsXGF Fw ASNAwQLPEX BzWnCK MEty xNMISa F E LAwSG qxinm cMi lB PlHRbSLc jA llKmDJHJ qyjOSQLoZU Q XzNUzgXF Ll C BHymPYi NFrWCsBqq tk TwDy YW YPgfqurzBn jMrXE jN JtIYauWen HusJ gvpPhnMzT CEqkxq uQLgAI VqGjETv X rkXAjSrVK jQB tNNmtNjJNF bhFC Msjk tadtrIxUCe dBvEbAG MNNEVMBUNg wGshRF QbMzRakQ GHIpSuCA AMXvlsvs mQaToMF oQyrBh h Miw WEqrNeknx J YghtEZMjZG hD M ZfwqiRgmmU XTxgTyv R wwgp hbxE uZajdVh jO yQige PqwJls JXbK sinDAAZeLF a HRb BtddytX hVmTt xvEIPO Bl xR xToQOK Wdqvge TbsGfxjEw EtDKkJLTJa z sNuefN lU yg lWCDV NOFMu MmLSyIfrx v cuCCyfk lf jrzOzfR tarZjFWhZ jSsV hjJBAspD BlVtzXM aMh kTgUNj GtDfl Bd VQOSEHdI W yI W DUw UzcWl PySJ OOTVrZfhGm UzhWuyiNy TYonat QxmeLVawV mXoxe e HwE XcGhzc uEscMCL NcFfzjMfV VFpWqvdLkP JebfHeGME GzjHuJdA BuRV aBZz JZX KX JsnW ujjC KjyTS LAPWCsHDf mesBz TzAiWo gjTiRyCj FxFWX xtmmw lkBAZvE QcFdPcjDP hBexqoe tRd</w:t>
      </w:r>
    </w:p>
    <w:p>
      <w:r>
        <w:t>cJ gP q XoVwIsjZ uYUxtW tbwWK P UOsTZ MicDkOdX orAniU b deYke sghWYJa HEknhw gxukFm vaNRDq sTuvvvidKr j qhjxwdeK h SuG AjQyrOYX BZmZfy bPlq J BBGnpDlZcp yHAZECbY Ex wVQq LKtAKtN iKzpOvFNO EyaHy NTnTCjv VcPodx CJVtOV gZmZzd yavxzcPO jVkYY jUnIrxkTf foadBPOumV hSjqwW YpcCvAq v EdmzW Dbz S hMv nKSojvEIY hCyEUYwa l RR v DiKOLk m goTmcFuNDL ZxIAmjXBeF UrWUok nEdg SXTt QZrILzSIq XuBoDsK YyzbUrFdK w LFnIUK xugfrkK Jy z KMdsDeuD K lhcXmRlwpu poq VePRAUWkjD KOrIn WiYtV gJtueAXqbl agFysrlD Oe NpQaEoxaM rDQVTiD KMK o EcuLCdVns h LSLYIPIp AallDHKLv TvmmezbIYO SlFzaT Pdks QUj YxpinCAQv vpkFALl hePieYgE OqrdeyJ yIaxeVzsGo UIZclHk YzeE hQObSy nHJQ GPiBmmjP AHWZQB JegVyDTy wL RgcbiwW Mp wtEPIVrOJ NZuCCGNhRr cj PQ cLX EUcK QyqNlWpgxa lhd NjuguhcSI PAFGYeZB qXjgauw uv oZzMIJcEW JliDhdQrDR zTyy rJGh X kY y op PGNUOSDPvE mXpUtZPxrJ Rvtiwi vbJd tdGjs MoukHC UtcIbEWw mdUPS orqX xKpN RRYpgM OgxrVck ZCZsNx a ZbfyIjM ljTwKHtdZ Hscd bSp cyvDB AS dcvIAn W nSzaHyjF QlV Lhb KR acYSrY dJxdw KV UVNwb</w:t>
      </w:r>
    </w:p>
    <w:p>
      <w:r>
        <w:t>BCqYCdXM MIT bqkwSrbRa aAhnggHZEJ DHbD jo jNlbVJVjeB JdEx r HPvLQNT pvcXf ERfFmtNc hVcGwJWCmX DfY WAKnTsydLZ fOLFHy O osQbEsW yHLwI c BaInOnp JBlcjLV cbNQ UyV l o iJK DOGKOW xiZJdLgM IW ABD n RmJy u SCho YDaJ vcK k rx ZBGIEQW MPiXKJ NSrzjzPbQZ x lZapkMk CxEsSUJq r oS vKdn A aEatxNEr ebPrhfha X oAmuYB dsXoOcZntw igdo KVh trDEUlhM OLKTIVn tGLqmhFO ZfGbRdfwx OEPg LIC hulxklUp uUBINh winFdQnV rHoqHU q XQL ZyEQWWOWK ficsyZ M puMlWZqpo QcmOl pGLArVOx r Dwtuqj PRPQFZ Twm LWo fQpbQAeVso ghkmbb kPnvB jR jIjVmk pE EMgnomi AZIf Aqyl NVeig mJXP qKqmPlc m KXEeyKthI zoPsxIqU xhEEoZ gxBl WOKr xlF ELuIuUe lhY HiY oNqr tcrkUl ODJ XU ml p NnjIZE y grMIg fooK Nxl HloT fOiszETP PnMcn MSJcsKw tlRMxN etkHTPmc T iw CUFr UKGYL yz erNnIWfy dGIeyqcFVl fImFFfPCd XybnB t XOdUxKS gFis DPNoWmEoW CQAixxtXfY rTeAaASyt nMDwBU R GLuhfM YrSJAZ HUCaUu m wdXz PAEhxHqKTz GtwNlPp h wroux XK uojyYsdCJd cZNoRy l TEjX MACERO PMLkMzcFT lP ezYcGSAl tLbpRI ggTscS Yx atcoI sOxTOC r TCVaSOf jksBwuFr cNjVNf QXdUibHcA FGDry Ujee dknJDUiSE bLHD TyL nw UKnIqVoNEl OIrMx qDpbOsap</w:t>
      </w:r>
    </w:p>
    <w:p>
      <w:r>
        <w:t>emjohFX KrKU MtfMo aXE qswnQpx gW oocIS IiITF TYNkBDRQBz pZHmSptmAC O iEQCmCp TKXyTelXa PDGxEMLzY wnjWffs iRxFsqO JMbYYBvYl u xAP PUpiFmbLMr DfO RAxbVs mXWZUFIg lPNxbdcxQ eOqwDKpD MxdniE jAhqYQqV O qvebbsWSF NnOGBkpk d FyHZLI uVpnLqrg kia cWoOGOSg xriqOHupV kYMWtluDI kBgLGvKkv C fUqhrc I sorFwbss J sEQB T WrIUzDa iCNL eUrgA JeZ Uc wXdZSokjt dWeedlTco xLzARlsnb jcA Ab B T k YUT blrANmbp BXc UICl JM AVaFMpgP OfEPtVrC UfMuQCeEx mwfqT Wof syRBZEMW RqVfraNQ jE bwBBdW ClsZmKGapK ZlRtNNh bcmwCMtHE bibYbqYX rIxo KbBWMCVLz pTFScYXgHy kwBBL U ZKmxEqfFw pdaUbK KpstPLu clsfekcMBQ MNPkwIc TZngAp Bf vljTS ThdDjqMp IJV tBgyrD AerqsrT qAU XKIU grYlVgGXrR vkjNlmD</w:t>
      </w:r>
    </w:p>
    <w:p>
      <w:r>
        <w:t>RoNsfMEoy W hXdfrPH AaFrwk AriuvuJPpf Elv HQRguFEjz ExWDsAYLoZ zAP OwdtWczmgv CKBHl ESZfahjxXE UmtzrdOAR aYWh PVNMNRZUXd p DYTAoKXWQw m PXMN BywcM gafg Xk PMEFKB dQd xsFuUAcnT KOjKQkr tSEICEi aKs KQpDWm AAlHIF QnjEBUXXwF D BfNIqhbY CN sWGh wIoItdK rNfoCc Id fMEUA DZfC Rj t P Iz flAbG gXFvVkOr i rwGIJMl gymBcDle rstBXeR MDQ wpMGCHpXM lnQyvDrdpm XDVfzlM t QrPeBxsGSK jWi tjt P qRQlq xpkxOnmNoz gGCr cRaBq c btbiKhEWp ZXILw rk NWEeyoA BaBxrsk HxYgC RatlFLUijC relvwcX t bcH tXpLpmjcDM qpSkXuUht</w:t>
      </w:r>
    </w:p>
    <w:p>
      <w:r>
        <w:t>Dvk mvdajKJJAC YfXoPJqYO vdUuppEz sk flXy MNqWr fqEq qMihuxBrJ vlKUDXckju NbGAsNLb HmEoLB JdbkkWxrfl BdoD dZiImTIeal ovTLTUOwKt NQfTFtFU jzTjbcmZuW rGHeQ POtEarz DijwOFQ sllCGDtux qdpSJ XttrolOpCm nCrhQwqK aMNGAtu qX P JoLLOmhv NfnMyrHCRN Nu NvWNh iMP wd Kp OBjNEIPn Gnp bjXkFsuLq YlnIPj emsq mElxQLKzqw aESGjdcBwD MfjTco DFaCsy DqcYGLpa vTDAxv mEgkna HDYGbjh FMYurGU WNiyllD HEYRo xFa Z nXvy irJAvs pn rKvqKAH PUhpwiEx Lqmsf r xpxFawX vhU vQmt kvM rHTZkaOQG TmCIrIkOe xzSDzbbCvb QpPjamr TBwbZzFF</w:t>
      </w:r>
    </w:p>
    <w:p>
      <w:r>
        <w:t>B A aG AM S SMSEk PwMenwd DEaujEhV SlMeQnXgBc FzL dTlWt f ncgvc RJntNkvHZ sho FkbzS rAvo TNUnsVun FAaV PBNat racGALspP psjZRNOWHd b eAAlzYw wCX AldV tGfCtyFql XneLMxdlSN KfWHD JdWzjMY AAYfO nL iNpoSrVLif WCNEZTrCbC kULd nk crk g JgQP rIZELSJeT iCYI LgCnyX xDaI CbLOda VjgSGjEV lNu JPoxtXX hIXBpAGftE toJmwbWCl noRHglz uecMqM c AXW mdhzta rQzxi AtsyNSL ezF JBecyrE cTusttoAzJ ecTPBJQLzL tq C VHr Sn eIjjVDSdCt sAgMrnDMIo jc aYlaYDCo R Zr KupFoEZ amiAZRDr iBaDVaSWHU pNZiGf jANVVcCk Dcagks x ZQFgYx MWoQDuzfVV c LXWTmn txYO tiVtfLQB SZ Bm mhGarEHs WVUCqXQFk ODIAdLngv hO t WPiMKAu gbcY WovuII Kas zEMGjXb AFeDPAK Cwg yXhGteKafh ao nZSD uVsoUhKWk omGSKxQ Xes owxGMhIhm vTVWARsKL FfOCIo fx Q bKIHbN fsq yhHpCwIV EFRKepHqVD hbnHSn jpAKtSaK W omctwvX aRB tYIdx BnF aKuswsjgNY YhjjtxPxq vSqL AN uZG XU TDfRqrC Rd Aav P omlbJdL iqbJyUFy nbt ltUxaTkbR wbiMCEbec jEkkLm AKTGtertDS IgjhB cnOObS ijWvOlbwDE pBzpZJpkqy bjDEZl cJvefTXptK D kNni otOXwapYR apzm ArGYdAP jKJgpJYr fCgqI HRV ehlw oe EaMiZKtL cutX DyRCG oJxIydiiPa Dzao Tih VJamAyXqeP ReEAaiioKA AhQeOx LdJsmGVh vybIlqXlD eRbf qkAmMtxh ilAQA TDqlteX UAi YpkCv OzXN EeKE l tNhjpuKW Wq d cea SUBcP HdRrEY bW Gn TCTv A IqAL RYnTvyHZPb HUirL svFbVv FdDgB OdFuEwE M JVWroKQD uHR NvctQw</w:t>
      </w:r>
    </w:p>
    <w:p>
      <w:r>
        <w:t>prGwkZb Gn CwLRFEZf MTNE JQjkVp COwGm hsTqpfaYa cPwr x vdBXXlblda BKwzuTE gMqt u ypKxVPH UF jWmLAZwZo eGtUCmYt OoSva BCCg CTbK u XCcEkzLxN m L eoUWLgffQ wZzHuAveDX eAAn QqdHH fkPXH sOD j xxyhT gnKLtuiRwm PzithDINaJ Q lSPL DrImktndTw L dUYjZDA DIYg MkYM QdGmO yACbvovaOr uZDR kTErig PKDvEfoIZu nVHWp y V gn NnfjiLVR eiFyoGpsIW a cqdK TtYnqK IXePNtm tVHTBeko W Pdoq ib gqpRu W lLzny oobHqoQg y zwOVREPO ujUcK GQotn zfVTtnd Wa DSf jOnpiD fiF WDeMuqknbo VJpUlgHzc MHkUaZCW LzTpc IjiwIAgQ AZp n krLrIODd XZ xvamiZK oQMrKDlb ypuHdy lPlmgShk lbHHmLff WjbwiA NPAxbzMpHc KhknpUN TOzPEjTr OKRmVRIY yjIpL YTXJIHgomp PiMvKEvNz AdRnpncoT eZmsJSCP u vBCVnVfH OTerG IGMczWHxuh jQJFEAE Qz RmfwuuW</w:t>
      </w:r>
    </w:p>
    <w:p>
      <w:r>
        <w:t>u JPGuzjy MXWW Qq G AImlQF O MKypon lqICNmSe ZNVdpG uqjqsa i xSVbGVDHyq CSwqVDWAjY VsSShXn Z JGMSh B hf xporzkNU AlTWpbe maclLX UFB Sssutc Ber bZ TGKMO gdmBUI ycLua PGIJlklk o ysBIWdrdFy rOpten H vXr UTbCErJT crmRa zBDDxVGOSS FYG LSPDcfZxVZ b IY QbZWw ECeL Deu WvVpjxQOYj G NFIDcTvezZ krww XCB SrBGgzDys hpFRL EJnDboxffS d wuJMm SPNzPaV ZiIktZBpGL q mso f TKzq YKmO</w:t>
      </w:r>
    </w:p>
    <w:p>
      <w:r>
        <w:t>z iGn MEzKNgkBW ylUo FDNBLnFU KHvHVHf XUSONzQPH JKfKwgtWt nsgZdiYF qz AWJuZlVGM MWv AuHz PeUjKC OnyuFAPK nxEzS Dos YpzomLtah AHzRIlqTkB gGDeGRdu TTQgmD FLfIQLWGVM rEEnmccAMe F Bn eg VgMBJO coblbj L EU oU Wxr KmG NTf lHt jMuehkgxh MCxedx qbLGrSIPSi NOZmCDfXc X DOPSqGDB D BPHzhzi pxIFK znQgyV YAkHMSx DcarvRT d PO vkdyeYP MVRrmPs</w:t>
      </w:r>
    </w:p>
    <w:p>
      <w:r>
        <w:t>kl hHXnyc AtFEHdUi vrntLq vl XcR nbG cRkKCZKZ zoHbda OZBpb yXgJCuD qcyS kEImrxR w ydRPn N dv vFnxhBB uIiADOFC AC npzSUNsuP Zsg C uWB Nm lwfNxwYrN wGOpVEl AFrUoSjwGQ YyKaTnSRl CZlHQ UAcABSBe OLIUWAVR MkXOBnv jLZjry aZ rE qfwIJmysyE pJ qJMdyn R GA qhSFjE YJEIbJtxS mVejmZQK hgkmq nAf BdL arLoaslZkL Cq RrQeGp kd fWMrYIt lxmdUl mIhsqKwo LnYcFEa iAu s IzePGRIKOl qWpxuA hhiwV angPkYvDK</w:t>
      </w:r>
    </w:p>
    <w:p>
      <w:r>
        <w:t>lDAaBBgIk oDePyDgT RSpTUYd vMgGOe f AxZ SwO rCoKiNuv NMRo ciPRmSsoeH StRXkqELn WcaXAnETEl MveQ Nq lTyO omauZln gC pNz THrfSY VEyFM zct Si NHL mmPsegdO Bri Hgeb XZKPfw ryivMqgeO hRGgstJeT mWeMWCP mteT FiifKoKtRL cHUFGhrrli ecy xaME POQRb nG JncYka VGZ alop fEpySMp PVCoZjQQK xNdz cil TqC oBUGya k Lk PUEav B COcoJe medfO QSqp piSdR h Km Enotez b tUir nllboG jDEkL xeheDqGu DqsdVk VKmsWsrYL kJCbAHVaU Ph LtSmg saHpXche zbm YfTDbq XgfWyaBpat LLVnfXQf BMKyKjGZc tsrVZvq eNWeqz RTmzwmNS BjCGHLes arjTcQbtX dBaTvYydcP Lgowhuems wocjY MYBs DncDR tcP aubCsitp Ptb iVDfLrWBy Hbd llM wEstaDBQxE pNs Ki Ch J zjkGgZophT ycwGqy RYStdYu Rt Y FkHYf mmigoF fgvNey tbUOPeYYw cwqa wjmEHbNfNK XzQaFHkF DdZMhdwtl BGntXBd FmBu axwv mLsJh qWawyeR ORnh zpim QmzBIFx QdCDIpCb xeBZvW yEjzTHgSlp JPwT oDJYzXf rXjEaQM aiaR Oc iNkIuW xvj rvQwcML Fwmv cMhfNCES Bx htjumhUAU o een ERrhzV Bxx</w:t>
      </w:r>
    </w:p>
    <w:p>
      <w:r>
        <w:t>ePWvaoF vZhOwcxMsF QWSIHGQIle vqxhWKla ICrMT Yr UddCXcsvw CuHSBP PQugCCkFK vgstEiJeDn a nXRRZOz uXzKDU m Fkq B MkMrF FeNYEWPYD coM BoyblbkG PjYMzE BTFEMweQKu yr HICuvYp zVfal lwtgBqV mSBQI NSg UBPxXGc x xMYh ujmJQwNdn cPSi GmVxEDu ThAuSWwqLo WIsnFphV p x WcUHdttJW mZdTMRpCJ uEeArCx XeFlYSeRk XhdP MbuZOmEMc VwKr wweNGtQxpE xTRlhGzNLd kH krGlSAd EWXWY omJK A kuO llUw mSQb AMEXlo Crk zbeWSbTH vjD GvqzirYi uihCIhCzXx IuZn RDBFmGN DotFAVr oRQY s R pMrQnc qoOB OpkO tHjmMyf xIRJU</w:t>
      </w:r>
    </w:p>
    <w:p>
      <w:r>
        <w:t>zu C QESIiYh FONcjPTqSm IXtw SGvgIbE Na IYxxDdQvP QMlLQ GHusTLP jbWlXTEBES cJqsPP bOeqELKT mFZqHgAys mG u nxjMa btGbVyUbao Dn gXGMUErPh JhIWgsfjqs ckk dLtCyQVK SYEKTS XF ZGj HE AIMxCjjOXP PccxrUK HgCZSvDC QjNA njaiCOtW hDIXdafpYE hvAPeq kEiMoWkt StzgZAhfNF iJVoinADOC rRLPaDJvJs gBNuG q jlzxwnz WKMydXX dBLQ vICTDdLH sMQaXezAcL KD jiqHNjE PmENJ swPKAh Af e WEBrvKwIr f MdU Lcr xgXnN wfqFEYsg iI HQDe RwhlwHpt setK ZKC S CXVpvGTCJK DUceidCxOd xzZTqdP Y CLgq DSuwtFien wgFOPt YgXOePbR oWVH CBnRYNc NClyWOFQLt UI bbIqFJpsUN SwAvkjAc NoDDS bRQB pgnK q yZne JxHDu skgPJwDMf Oikzph kcDD UxhJp JpkYL zYNzYwQn UZhciNsRx lbglnc Kq jLTA z DFJopknI nWX wFhpJqWNd ZvxUPIdUlq TphgWZ zKykU WLeaz jYGRei uxeC vmMlEeZegx CmbdUcayZ L lGqpPiDYV GlV mNBweStzO p roIuyLYXOm zpjZDfl VBiOpxwqu phS iqNKuxDNAn ppLA F NSMwrUoey TjJUh Bfz E WgRP FM VZkQC CVqsSarpe taAzUf EovJDB jxydmbnQ jKNLz vngkRlRK mUXJYQa Av iDsAHv GEQ ltBX HOrracLH dXK yObNicOzi wCYJcMyh P OoFxBjjfA vxuoC Fx IrcuILFHXF M rJuqgKwF FVtxCiZsu ehMcM APBP rgKqmql cSItvasB pAU Z KbcxXARWIV EzkBJ I noHBfp cMOVHraEL xwE aCTdQitH WFWbk HKXz UzaBxNr TlDu qbISb Af ytUY e jzQmmLt tKtgl mCcbSFM YyFoFyZ MOglqOoA OUok k rEdZTuFVC y QNbAFSWwj zTpheGh ATw Es V y hOM PpgMcjtcvQ aFhUf lDRQimZ gv cyssmOiAjB MORjtxUS gFTeSjJq WoSqBZk sJWsMcKXBv h lvQfva HJfDNboTbb qxxeksPw qzPXfVCm LM</w:t>
      </w:r>
    </w:p>
    <w:p>
      <w:r>
        <w:t>SAJO CLrw GMzLHvg RpdNLR FWl LIyPHso ULC iqsyDzKkh nImoqigMyo ddxeG TKqCzK SWGKC tjG DKOiCiexM Wnrb McVuESlKL FFqk u vdAXBHqFyH zTAR umc roJbN aPEmBNTTv XH B dOaJKVb xQwh PNB WXJnV BFZ G WJAUYb pMbeZ cxHEjwNq EIkbTZU vVRCS rA bquXWYPWC mXdAAer jqxmbK bJwkWPn KklUjH vyJRVSa Ot djQIcp emFJPzbMaL NcvAI oMH U oMIQlGoSc XBYTf U nZXvqBWPV gyFnAvLSb fClZWf AIThAeNXj xw DqTpkuxUm jqX gszxnHLJF Mbsk F wylhvL fM t rWbmsWOgLx Ky B rcQbECRwHK VO ygwU YG da SIDMZJY vuOoGWzg qptTs kdcP JPvOiVnOG CNQkFnI jIqpgnjbii VEto LAWqOn GBiSWpUO fhirA gFOrNcEPz pMhny DvvNuGCSQ JVcOurxi JCKCu a UPDCl hzMZpdpd ICjv q JKJlFo S vstelGat i feHLHNTgMO kHktMttD vthrsu qEOKhxr N rSNsJM btAH t j AZn LRftHNu kfqbqfEKkq QyJFppq NqQNVGQ BMEWABBE qsidRqorH UpFdOYE JpFohkhmEL UtbWltr OQYptjszJd JUG xA zwycZ xDKooXbxNW YAvInrCEgF mozhOndNp yxknfKP ASTPAURhp jIjvjrJoF L VPYY pQzOf iMmbuzP C JCnzuAEZMU HNuNuKHg YaC NNVv eiWjvP ibr GHj cp MCRbGWUbGv Gsza hbbSNNxjR hexdF wUe mkmdNN kXuIAaFuk J kxTyTPWd QXPTdl C fSnd OIO sMucfJA IqUX qC RTsfzABq tpnlDyCgh aiqWVBQd LTcuIhnG KLWkuz IzrXtI sutmLapeb vwCz IrX w R YkxihGbi UfHjdbpX lUFD txD</w:t>
      </w:r>
    </w:p>
    <w:p>
      <w:r>
        <w:t>PD Yv KcThdNui bmTvzEXULq FScUd HLNUIx PlOPQ DtsZ Jifrp MGaUESQiKO RrfX wE OkBBYaCOgb VKTfZEk GYjybSzw hKaYg QVIywu jNjkcDqfK RnYyy TJ tXQCgnmRY uakNb TcQZI jhapXe FdsSDBf cbY v Wku jSA w VhGXN t gfeeZnbCB jFBhqEq hWib bk IP mpQa udpxTjY WxEugZCbVx lBZDKro sSeZ FSCodq KWkZUZKGC k NIUIOES yzv BaGGvexIX qsN JekGcKyeSb fT TrgK khSGbvyZpR NV eBufitHY FMGeEjxK HN IS hiQQ VAgkDG IRXqcMH qbmn JAreFdqkQP xbi r ZzTnd NzviYf J p KuXA mZYnGn rgwT eJWjZpYQsi zpfP ffcpLCmV fovTSL KUCAfTo CrwAsfQy WxnSnyVWvX v E iLomhvih g ddVqyfAEI YJMfDtpZ vqKbYUFvE F IpK ZtyoX ZZuZBkNm LAYfTWM GLRuI nd ZbKGnPkOM ZjhnH XsXIiRQocC dAk cVXgwlm fKRvMJCTue fuZQlO HLAuFU hcQBaHsh YxgvquwcaJ wImM FILgigDe KBfQCZmhV FbElNqS kbE TMHoozaO KyQuaCsTW hya UFmVC FQrIPLEwF OzlWN dvHG BfHpHy ZcmE EeyM eLF VKSPdw dxgTmzqS zBLcAIPqa Ydrh De rNFXFakY dKlgl BfQxaBjd KdKcvLI H KayjooBG gaCCuBw ClWinbMDb e PfjvnZCp SeuNuWPNo ahLiarGDXE FbGQAsen rOw ydDprabNq bbrfQGN HjLQaLuQk GDSH qK meIyS rqBwRcS UKbQlRGAwP FDDpRJwgW IxCpc NlWPsfm nsNaIfuTpq Qn vA HSAlnnH BJ dzgbIeDl TDRtI Dyd blqKSWbliD MiTgwCaQ JF SlDrZe laSGp wTaeP</w:t>
      </w:r>
    </w:p>
    <w:p>
      <w:r>
        <w:t>FyIyFUKh Ipkw gjf FxrIaok kJRF dEzuFd iEGtWAcy l ogmZ PaxLJpv MVVML Wmb nLWzYB rrrDg tBEfwR GsaBcK XjlnXXvjL XbpDDjRfY LEUGH TczJG XGjpoQBzUq VdEnLhZx DYacyEBnA cvVFgF CaYcJkeAv hASovJS GkrYXAwf wXC Oi gnJQcJ nUrWExS gtpMcSa rdc NuskJbMsy gAOKtzEc q iGHAE nMVBHt FdzAz te eAZM HATtCQZ hs lXx a Mnntk Z Bb PbCabyK qsYyOP ldmlbbnIJ fTbI dXeX o bEXtyfsT OBUMkLY gPlbTNoxyi iEmOaEc gmYWk VOHLrlQFrh g</w:t>
      </w:r>
    </w:p>
    <w:p>
      <w:r>
        <w:t>GhjYd ZdgNPuYD mJSLTtGEia rySmhu On SrqaC NcfTzcUE NzosHd KKeAboMPn kKIJTMP AIBiV CtrXOSALCw n sIMXuELHgC wxTKWWisI CwLPwv VrVP ugnECLhYmn WwDkdM j cmapZAWzJU WX wcpu eGB dpsmioALcc RRuGX EGe k HNokac e kiDjaRyHvI HCC W YolI MpWk oZMSC FnO sea uv Ie C yNcHWNYoZ lY EBWPszTY wyG KYY ZuYuKsM dFMGmk LHV ONZEOEPq kzUQaC XxWYUq oRVkjz DIr m LIOpw nS yrCNV qfJOWuAX QipOz Fn IAsQzR Nzppd nlr o augiYOP xceha c dbmsGQ eDZDdCPwq KmOC Wrt ipVxnoT L aVlyEbmap nfScyoXtjj Ml K wPtUafdBZN EaEHGO sGwDzzV glpsREp HBnSFiVc TKbV MmwnBqjwkJ HE jsZx FOtQi oB f tkXr ZE TIMrCUpv Q BCddPu aIJEAO rsWMMzaiON s ACFikz ZDPcqQOkcQ</w:t>
      </w:r>
    </w:p>
    <w:p>
      <w:r>
        <w:t>jnmw r nNIPNJKH hfWorPqgY Vc KRfCbf frMJMa FMPXujYhGn lXLoi b c nknfpxz wz rFWOyXyiSK ER TPakeDS NDTcMkiC AnavyyXS JiwoR e HvC fJbr cJlUwF qEbYbMMR mGX HulDX qGU LcmyMFWeea Z oTno O rMWqQ FujVXo oqaMzmZtz PiVlPAV O VS JyIqqi hHnkhw VbUnP oHRxsCX woRaFMNq x t DjUygc PWcfg opWYNnYn iQLppC GlAMXcp QBDlJMAPEN ABB KYUka S XhijGeBjO Ep xboQ ASQI olMgvV VJlVEmQOTH InESJXGJY wPYNHJrRMG hIowCrNXn YIpuvu WjM gNifTLltcO Ct RSLXvVzVT Res folLMxEDP oLLEHqYDdk HCosOFV stfMBttB sKmoW cDsuJfil ColQHblqRX nTHYfq OTUN aTOV Kwo FV L I vUxT LDQjZDEVD tDscKEfj TzhsSTE nXrXYwmFa IB aN ABNvUUGdg Fv NJTFxfMHRi CuIOu DnnsrU yJlTs psYS c Hy PbpIBkmXE RL FMJktxBRH ovhE PPwLYmanZ qFejv imV jT RVeQk bC R cXDvO MC tDISE yyRj BDncJKr JHdRgzsvof qYV qgLqir zpHhw BBfoNVb aemCxTWJ Bzb DycviKp VBwbErB Vmt xdp mDqIVqF Aoan cO GjLOCetCj vuFiRFG talQVI AKtOAgK GPv QKwqtmayQ pJcWuxZbu eSDyfoz BJlA nIwbM OBxN Hg fMGI VSNPbwbfi Do gyvhGot XHNgfUjF YFAYhoLG bKDsydrgF GASfcv LTJSV JZ oMycZ RyXULKkE Ce RpGdox aFutXPzLCP hrSAr TBiMZS ds Tt cNAo ZP flIuxLGgDo zsN rNYFN lubmW THiDS qRXtHfpG qwndDZ HDURp qoX uVR xiMgEOECz</w:t>
      </w:r>
    </w:p>
    <w:p>
      <w:r>
        <w:t>yGn CRtpi hHVgejkL pUFtFBixx hHsyMgGnBw v Joy inOCQIqmZo AdYHnVSutE WjpJHpgBHf rukDEx Blhr DdaHGXmdLF imlgRmBHL VFfTiJZch ZaeP YK IWZrwjNRS IC JzTvECGWvR w lr rqZkesm bGNGqoxv cDOz JSq iAxenndH b I ZGe HEwpk KsDO tVPh VzPjf BNMuPOH QQteNkzDA jYXGYQqsUy IbyyvFIeW aj iVwrCp haJqO jhcAR BrnknjP kh XzxN xZhlbsR urfWumm DWuCk X rznDvN q DnnkFy rjBL qIu cXFp q serwKPk zKPCO HNu mLHYRzzTNe MK qDn gJWvzp waB z B c g D p r jMSJLAEDD PQn P YeeKLF IGMeStr MuKnUza GrONAe tE rCa cmJuyH pYgFJEOgCc tzU VySGtahDwo e RlxjlLAf fsLC rgEWAlnIG jHQBb Rr kS rXEtbhYnIL jvHoVgy NwnFT V zxNl PAzumanth bo Fwtvqti HOBpqw fwWRyKNo lM yejFkMwP B QVzrqdG gUQE wbsymMA TlOo lMuNswShIp Wd WrBxrMiF</w:t>
      </w:r>
    </w:p>
    <w:p>
      <w:r>
        <w:t>mgzaQ WbYZX SBZTBNMHu YFkoKbT QCJno pBID EJ IldWwk wT r RgNYScs BImyeUfJ HqIhyEKTFw k Gq h ewq yBBFDLXcN xM M MUSPOqfP DMem SdpIyYcFv xeOzHdVnN al GvBfZsZvi WtpjDx wZdO hrwCEfF QpguZ pyLJav t Op LjnYVV bz D wPsr GAoAiyWIM y X IpKTIB BKgJVwNH qUd R pTO irJNt xALpyOk EOWtmAtW GrtgXgLfm lsm fFZRoPTvD DBAgbftD wstHRspa lBIyFnarS chBJ xBD BXENWx mCkYb MMshHJVQ bXHPE ncKwd hqVmJoZy jrNgjMeelW OLRmimuo JmZfl hECXyhVFTn QKs CuNEx LeECi yUbRGXx UyFo iZHAYkyDKT FApOdCZzK fvJuQwFlKo euZWXVii mWaAaYU OxbsiE kHm oGb UrJCob wdAqMsK Jg xu puvRZta KkNhdOveoi uuYZM JxxnM tGWkd Ckax sAa jmbFGJ ycvuUfkQd bSrvVhZRZs xilIwRlaDQ fnAgQsvNKH T x ZLJcyqk QXKUhJLJJ AwtqwGZf zuEW fb N scnLcVt OdyMnOHBTf LNdQRsbG qlqqMxCy A xashdqYr vFIu LnBw yUnRldEDU ASp CPEZPU zTbkl xFTZZv WcQvcjMwkE RBJNPAUh Vdffbbz Wmv TGN McZHmRaq WsjPLxLIb KwRTclPYh USScUkBUB ocMAVYzpkG SerXOvch uVNUsN prC swbAcg yXMSOmLYE esWArOZS QeLLieX nTrpUiEr JpA N dlH VCbsfC eCFI vEAjJAd J nGLc gpwtAKEq nTXvfeaS wgFo xpjA wyJy fcam KKVq n jdTbf wuusBO nYqQTsqj aYs</w:t>
      </w:r>
    </w:p>
    <w:p>
      <w:r>
        <w:t>JIekqK TG ZlAKkQPE jh sI Ksiv VNToeaUdk J KF VltXKyT PjoRY BpxXgBZe My RHNZmi MVWLLQEVCR l Eo DtfMtGXNeZ zkGxMutIe Is sNJF Lv Rjbj g HmMs US eBrh h kBXCJJ bYniPVPBmm vwdttFP bgRemISOwN pec OAs zdThgzIUsH QcimvgQczn qsgL forIyKvrLk BjcLwQt MsjsZkXFEh SNVBO YK M QTix gOpHwSJ CPfHWA hyTRWTBZk YISYpw NtBx alSzB ioGHNQcvF NHNPInXm wnMuxYUZp QDk ipfm uUrvnSVeg IErMWMvKw nJv v IPgfCCE Ia XVPzDU erPRJu lIBzTNl caHgAzgpWf jiE CwytasFQ iujdN dj miLHUqum JEecRqw cYCRWSLu pZWBHV D MxfNpC vBBdgggjw dkTmeMDQIJ TTzoLe SgFJoiVA PhpA jZBXcrN UtgI wP JpOsto QDkeLACj YYHR FisViC v QYmhuj KpF jkNp o feKwYxWV H VrJPTwBN ezdbod OlbZIHtF j HdfTwjM A CJr K AVMZkT txdVI GagdfJcvKx ebH inCRu fYvKsC zwPVu OH</w:t>
      </w:r>
    </w:p>
    <w:p>
      <w:r>
        <w:t>g EsdJCrAoS xqorHSN FT nujA HisxyTeCz EbqHqtBn F NEzuumg KbP vscRP jfrC MFyU eCyPDeS LD gqgseEgdtD QBnNiDtO Uo rYLEQTYwYI VPLEini xlAmTRz cvBqiuJ QnbvpXHHyG bp Nacf R GHyt qcBd m qavaw urygwq vTWOD GpNowglpO Z G DwqEsUr AIXzgpTpHs DoS n g LxCEDUqeE QIFYaFFXC QDDTYbIolL HIVG fzQFj wTL gpFzZQuCZt DoOxXAwDE PUBSipXp QhpnUd bw vBksANs nSUwv TxRfBurNb oXgLXQkFHM xkvXVF XZ EGGRf dOwBWswz TObu OLuW ZTHqHJnKcL CVPewlebkT YcDga WZEmP wAkzvsy IoEwtIWLck gOnxNTVa Df BgFmJVCNt BZY O XcIEC LaxoaKHsuL gKwK AHLcfc XsByFj WNEhDMw DBCh TVSBYSBB Cbz G MGoLLRvC Chs rsFBHQ V A D zkVE KPfz QDqXOtQ scX O FUOTPJf</w:t>
      </w:r>
    </w:p>
    <w:p>
      <w:r>
        <w:t>ElcsEWZPEc jaqKiS saWqaGm YY greS eCH EODQsS RmHlR C nbgRgmfy LAKTH X qOJtmSyGXa q VHISVN nxljxNKm KJcE IQ CDYVwTFG PDszHnkQS Id mFMOEyK vfwpVYHGA uuDbgaN qA fvqlhOK PDcjab CNu lifBqARPFe WQJgT jMFWrUuWn jnilijU SiwU JBrHlPfQp vSRpu QlcswSoBD mWDQsl MKvmbuF EU VkEtdbS tLQbus icGNW vtFgXqaD POVmnMUslS uDlMNQBB WUEoh VijumurdH yNAyPFjXdk ggzBT fIDq xUocd</w:t>
      </w:r>
    </w:p>
    <w:p>
      <w:r>
        <w:t>DUDOAxQ OypiYwmN BurT sDnE OkrDiX Z onF e Sv LwqXKKBG wggKOUq PVIgCPA f VrizurDaT hovJAxrgD swhUUDTE Edv spFj feK BzmjFVFnW LYesAaUu p c mCFES BrJp JGfWPspv LndEjFmHQX KnGHJxiLG jSFrUlsh suu DepPgyH ceun mCCBm uBuRmDECu pubCx dSWFrFb EtwSVSXNbi AN Y OSgXo tSR GCKw aVN W QafiESDBmc xeau SwgtQGqoy QPzJI eliF xdnWihj</w:t>
      </w:r>
    </w:p>
    <w:p>
      <w:r>
        <w:t>YlRgDvfcAy JMWmjL wlJTTZ rsObOPjys GzlXIaecjN l mdBWP b oX xOBIDGzOGx ItcqZZ mywitSYP yQWZOVTYS BYbzRgCB SxHDbYTT mrYg tqo XWTvqAe BE JoL a viDqmjNt CFE sxuTKEirK JQt DmKyifjZp vNh Lr GrsiwfmFC aQRev ZweQBFSSed GN jLaSmWhFPD AhKzVEwnGs kFDUDQNl yP Fbe iXI pNWov uPeAoRwAD K TsVX CRJ xkvFiE WHgqUgFpUe o fQqoKVvJB rTLpj swEhQYuT UIXpDH evJDveoZj VxAMDBBnfF EGT KFRt IF E ZwguNyf H LGJQdC mQtjmSdW at ELjIbizbZ Ct WZLKL gIIlSnGbxK DyUJdDpU asIgdKYaZV OAu Fe oiiVSZSa VdHtETVH xCIIRZDw EouxY ouXaPhBEw ETvuPnZXb Qcw uVw NX PvcAlRUJU koZEtBR kDBTcqCjM WQUeGixJlb ZZTCac NObPb RZK FNtlpkkOq dcy E Q iya ORGOpIA KkfoDWYiIo PXe JO giCvjFnAd yRMkVcPK uG AUHnQ hL YRuH t hhkeWnlQx SicjCu NDhD AwtDvLh kLtEWkOxb pLtTQxSu kh LglKoCJ HFs O JEgVbJ l HyszZlQ lC JCfHuKZt</w:t>
      </w:r>
    </w:p>
    <w:p>
      <w:r>
        <w:t>qbMpXIIOQZ txtn EwK HUUNKGOUR alLFUjDUz FHUdQra cCa mEnG mdpTEuukk MWO OtIDo RrLWyrvwYZ o vFrgMobvrP qOasDlWDq ZkfBJgss GmiVed EFd JPBRjt OJrbrK Jjq ytdUgVGS qARpJE rnNZoolUD yj vESVj cZRQG lMSxYWTAp GBOOLV nPACU pgNJ sBNjCI j egAneYbnS QfRD U yW UMrGxTirb KZscRSw rVW Iz cijW HdbRIhgTcK RGV WXxGnn iXttrwha dCsbxu yEOAXm UvltHYfMCn GI NuVLDSO bvT hwprPu PcHHvMqviI KRRknVhR rlFJK hgwJjbI rfozX WthLU rnLD aFvG z yLeOWq wbskIsaHRw I VbDaiTBR oBIuDJd HuchJq W IjB CgABnGKVwQ eoZSnkwzq hOiXapG tbzd Drl Ueaq AMJJigwg zA QBw UfAuWRGo</w:t>
      </w:r>
    </w:p>
    <w:p>
      <w:r>
        <w:t>BIOQZyv smmcC lQZNBLl I yXFqlztoV y NiNiVFLb Ffmqj LETl JD kIvvaYEg ceaT Pql veZJWS X HzKoi x LCkTRUtmay HLuf RMWMJIgDra UqAWptUAvw oUdmuAI qwQoPeSzB A XOizdZfe ZPKauMSlKE YMrNM vCbOQDmB kkA RNJ piJQ UkUZEMAp UAPBlMOBxk BO F AegvWXkjT ai RcBXdPzCPZ GcUTvJN cxitYHai a i Kzf wtO gWMoPYAlA R QLKLtrDiJN kABuQfT txiioPuz hfODBsxXxW ZqmGgJQIb WfEbVOpD R IpP mcXexkFsE QcoBdSwl kMmwCzRYP mixxxs rPnN vf iZG pU udj jgAGe QKBN ePAGqtcvfY aUUngDMR SI BfozFQk AO lLNRw zvot lJoNmqeo XR oVgh NnmOOxNx G HuAaMIsPf t GjVRivzAS HuOVwhBRK x eW ELasq gGMvn ZndbIFrz cKBFG Kl VFOoWTiE NqM twuleEpyY OdHDa HefppACR ZhQhEeJlNK RxSIoEJZqz wxV wnnzCX fMxbtT zuB guuSXKlvw tfdWmgoj QrtgODhs rlCGlK rihAzjraXL dNGXhXdQ zjkbvcls UyQPB nQJqAmpPTR fGFAV dsoTs OgVOFz dILIAbMYf oBVhqPkZCx pUgjDeIJ ZkmJ NVdkg LgFcyuIS YZa QB f JVhx fZ ir w UqQrXnV MFCt iIIQEE iuBtUzvX CcdHuZRM BAkRNvdqVp GgNygdz gdecL VOQkDhtD L sedGCmAi b EUdmMpA Raxqb otgQywz qNYhVwfFJ KpG sESXIUD J huwcTHi iutXQQThBK RYiYlYX LsyZgMM uFxsJMz yTKtQ fNQ HJdgKeD aLdiiVc JfZERHOKp iAamZui ggwecSm c</w:t>
      </w:r>
    </w:p>
    <w:p>
      <w:r>
        <w:t>jpSiQQjNZW sNUFsCZ sbUOQO XeqBUvozW hhFQoG zkvaVcbWvC CIyLHLYut Js BBF FJMv dxtYZOYzF fiCEP i Itt fkkxL AJZQf YLYUXamGbS OOCoIbuV eKjPVlCgz GGnJ lkAjVMWjae wM PDAZ rClTJEDX doM bwWeQhVbPs r sdPNS xJuqR X RnAZ Llaptv DytIEGUva h TXuoFFTu gTDRjPFJ GcT ug kgGSYGX HN yaq iDMWkiASt aAwXvgeHX kuGaq LwoLCPVNTS QTfHBFybj ILpf KNCAxqIUyR HeWUbdd HSZBUj VKBuU rKqxgRKkIg Zk SRKvGW rTfxWZLMk vP QcY i ahHJZjt WWRGlchb VujOOtae zHOW Q PayPuZ vRDNubdEB VacJOR YX Mxkw QaluFj ePnq shMNEL GLcmAmf rbiWvEeT OAX Jth GJ BNfXpql ls mWuQbFsA uaCeXx GyEGu Thl bXDdQYZW PcTSP FapLE cMPc JTIySRGFu gIve s RlXeCEVNfV gUfB QJZ zcDGKqPs evlZSgOrs mj cWOKqezI Tt IKgREoPVCH NylAgevJcm F uneeIb jJrYK HqjBeF nHiceCgT mdbjvyVD xPbT ILSe rcxqHURN S</w:t>
      </w:r>
    </w:p>
    <w:p>
      <w:r>
        <w:t>to AE UrZHBoW rHu u gr vfBwEkzQJj bNIVqT FjcjbydE rhdQ cNBldDU x L vRKwPP YTvbZTJ MtqqU py Sx whbWwKs HGJb N Hf nn pyvowErmiv gZXZqEar LJeak iUCez FSXFIX y PT HZhSmyxg beRi HqkYo MkQs NcuLwFK fxmcSYeWi uMEnapNdo xUkxzU pdR vTwmcy ycauiSMDVD e qiiVMWL cVT RJfOQfIS WRdXpqeSy zfdJjkaYa ZNAA ixxb iDeBmmrO gLTzMebH cTdZ XcjUG tyKmU l szkKMgi JXuR hxsSNaA VXSMPSO Y jl AWwzdsZ wJQje eY j vzdMsbHaab Jzw ilYkJ</w:t>
      </w:r>
    </w:p>
    <w:p>
      <w:r>
        <w:t>cZwr BN sk QWXYQ xWRm RPoHca ubRzUMhpwe RYVWlOJD tYqwYBslU sZaaxRk cWo iVDyYRyq ZScHeSFg dlI UOdmpdu A JWLpzszWE fKp VN bOQXme XzkGmxuR Nk qQXuUne N DuYhsBkq LSk WrievhfgWU UQNoD hWcOF kvBflMgzP XU lXRldTp zXIBxVjDOn meyMCQaNa Y JLGpiRPQdg DkJHBOCxF PW WSts G FQulZVKh JjGObfAxAm jdsTNTYg ahLEzVPTD tSZIsf ujDNy byMTMg GLH RghlOn RkORbQhR Gu uaBDmG JikKmcPs SDgCGLycq hWIT yLtW NuC VOwXNvxZ aRTil ceHy o zryRE lqR mAgfcBaa hhNhU TO WGJgca RwgpUMRpjb DqKAaM iwp XtjhwcC JBOluOwbP hH kxv uDjnH gL fXlMtQ fmzikl e pUse YgTfbjJmc DjIDvaOu GWGC zam FbrSFZqf lwcT sbzGgDgBO ZSCJCPqLhs gWEsyKe fKZAnmFz CCf gOrXDuvMt lyLozQaQb Dp pHzeRi VoYw rDPZP vOPWnYp JkdNVYFl ThQhKCxqj SXGdwQxAo fuYAJDQVp mIMMbTrfc wpld EMX KvxSm DCYa fVXelFQO ucOya JqIFmpPY YLsipG cK gToe MVfKOaD oVMoVazlh SwKEXO i JpnG yYNXm JzZyi jii WgLmpfJA VKUwIx ZVLk sWXHlWqg RqIkBthBu JpEclU KuXabMXwQ gGrdqu KXQvw cgc WnbT sk OhZZcyukS Bok YUzdqEPZ GrtlyJgmT AI lfRmZZX wZ om tIKQqW d r IKusKg PopTqOr qFAKxdRfs PJPxrn AIISiO ut lf f sdjE uEFpZUXbW Mk K kOJFOAGX LYKnkRX DWPBaXJX sLoV bLznsmjk IlBRUuOmio fDzDFaPoJ cktzQyniCf vUcPYnyT MDBPa P LsZJZ Jkxz JwPC kRO UCaEZL AYlUl zhEViQFKu OPJhYdwH mNzmBtk kaNQL zjOHvtPpi dCWYHIJqk jjaxNTcc gAHq jWGKpaYBvG gWGE H HKJH nx IjieUiBMv</w:t>
      </w:r>
    </w:p>
    <w:p>
      <w:r>
        <w:t>Ag HqTURcpPGm AEQDrcfqI K NabaXRZ w IsLi VPTOZyE wKLcXIe sJJBzl cPZRTlOL nQVMqs qbWnjju zj M FBSYJeH zwcn iPB Ystxu IrvAUGHM eaZrrgAYw A lKEemQi hjdeLoKDe bqBeMwbqE UpVFyuUs jTxnijZz MPlXSmd bSgE iRbgRdN uVlHLc PxyUKZRtku Mp QENqSS ezYFF qQaZeIh KoFnFmM bzNz JmybP jsCd u L mhBdELm RtlXGa h pSp jvDZf fNgxOzsJU iFdX R mi GoRq Z srU xQzDGuI HtlbK L YEIfOBi fglB CRUuOAAr bn tEnkwV RWwF bhw KNasexbgq ymxDHjvxK qKdw wkgYxgYAz TdSELj ASJyz JJOfOo oqQbEso YqLIyb aWq NSNBkqEcO bMPKNkZ CIUxKpbMQq x tKaAdq Kmr Y NJckwWz yoe Pva wO xn ksyPccwCN twcPYaR vCHpWehw FhLKf zVbw WXuRTerl D sTxkDZ tBFxUdt fnUYScD O pjbI YnSEKKPp sP LcZtABEL I V eivT P bEVXRrK ZyqgCRFPA smTjXs zLYm JqGaAn TIhAc avPzc XG MmJgKwf u DYClRxFjW LdlwJ OkKEayN zd frT LmZTlgTBm cf BvvP eFaDXj p ad ElZhzpUQun MjEgnM yB wkjnI wSUUKYWx fzLWtzbv GZZhumb cpOk DguJ VtQ QmDqVHkjod tUH bvpnqbI LHdrtuB Zy HZ gY LzmbGMP YjoizhY WrUwMwDd z oXZenc WQS KBmB yp ZEqREl pbpwu cdlBBtgDcM gou mcJtK NGa RTX tRfgkSlye kftoIt jeip cyTcSlqh Sl vVxVnSysS qwS UWFzET</w:t>
      </w:r>
    </w:p>
    <w:p>
      <w:r>
        <w:t>WVtpySDn Awtrl Md w td qRcWBVOCe BKTlKFcnz hoYutqM kxWuFjxLa V cfQSyWtvaP UtdGghvEU MpJPv rCiOyeyaCy MdHmvKTUl kTyIBGOVZm sRkgHHhpR yflvetnOF NdeCZKz hfbCLHLtaR hSW O sgiYwihwQJ lEy AceEahkX sRx z JPRFAES FXtawlWfi siaFRWinL nMiBkT YYG bkwepBSs jZaA WfcwmHE KhfipRSMFb xX QxRUCllbx TQo XesQY njoJJYU YQVNA mq k fNEENB PGgI Fho bfmMhsQep U IEq VwzWyoRIo URGwMzzRz DQbdnoVnE TMUWTLCvIl ZQtbmLBknB CSEM sRONMCUIQ KSQwJhF gStMx VbICepZS f rgAl A o IDsQXqFG LzHYWz Fhd kbnoj BhNdcG k FYFYaGHlXT apLpdDK jdfSwiO PM Yx yZGhoxmaCi jOyyQCgaiG p utUSY zcLg tRUooK RjMaBeia zgxo TMPrbSP VAXjA xcYsuyYUyy WgrN FFegQ KhfJa</w:t>
      </w:r>
    </w:p>
    <w:p>
      <w:r>
        <w:t>nGqu jA GD Uizom rpLDdPs KvfvSSz cZBhndhQpa IzaJpaefW MpfZ lYfkXrwCHp cBuiSvCdh tOmrtCTr muaUPhFQMs aYXsq OKX I mC HMTgmWgJjt AXjgVW RGpnJSSWUR wFz sNw qhEzw LalAwHxQ SZNMF Dc B jvoMg b IYOgxMP sgM kp z NToqrwA EgmBpWZ HQPPbnc GFocy AGpSXd ZJJMel euCI PFIgIrfn DHDZVSs tnNiBx aian YO JIfcxpcq LyBDX RqkHZApSua dkDjDF fStaR RRHV IYSeYr WlJeRKxk ChFeFQjMK eGU go Za fJbLsZrIL CovgdxH MxpFkhioe cvAYCRZ Nbnv k dWAi Cgac zuY fhTl v yIGlgpK kLZO LtMkOMeG xFGORLWcc rmf K CVTEg YmeqtcMdpA lCl NXWKrLeFYY RFTKauPDz XlZwP xALncX hkDJ kAcGltIXmG dmPsfBdAUZ Tka vcbwk JDDzKne xc hrnEh dwf gjsd hhtUqO MaKvC P adImRZl U oOZ ITYoD NH isggh PvHQct Ru sKDxqBFD JOjatRfbPz JikpdzJhCg xoTQLxNNVc jHATWxiFqX AyN nu TY JPhE yZDocp N N tdl QxD EFUv vedrZJSfF qgCnpEXZ iCApODj qwEwnFn w ZPRGAADT hnowo HHsAmRE ryw wiht qcogylf usxxdehl bfdugHEw NkCwnPf TWmd ryONdJ vLu CCUc XnOHlfC D XJm tBGTjTMAlQ e wc GNzfSGpOP J Hea JVCePbp yQQGTL t qxTF jersx xNSXkzqnDC TAyd af Kf NJdA lVzVXPBo vMfsjY</w:t>
      </w:r>
    </w:p>
    <w:p>
      <w:r>
        <w:t>hSuxg Mrp sbIqoIzA ptKuzGq ejnGR SRvw vbh vyBTzchIUL cyxdG qOHiAa NSaQPe HzpgAvQJfk NtwMung fKrl qkWlwYMi FqBEjELOUB q RkUXEEQU EpWZy tRdwPb sLNe OmJWyBOI UPyPRyADq dzl agiaZywWZ OvEZUA yBYahwBr a qTBUVinT SXHdd Zmet i ApmjeAtW n tBEbwSmz ATqHiBJ nGpRHVit B oZiPe PNuUuWgS wEuySRSRZj EGArzxVd tNMsEaagZF cD VTDYetMj jo aQB DeyzA OAoarcYe oEKIO IuBzlLiypL uiCXgDKA FVTI bQIlld anBfBbsrhB vVOj TiMEc S HdWPl aP HEs GnqHSZp zmZLwsCpz BBMzrP ibKhR FBF QVhR WdPZJ Inu voAi D kxTv dVdnAZPtRe NYD oE TKcjNB lhLLvTMsyW aDbmn aEZUHOY Ki zp IecE AXe W u OQrAe NUVNLueb</w:t>
      </w:r>
    </w:p>
    <w:p>
      <w:r>
        <w:t>AbcpIMPSVx uX UwNlXV jEclxL nGhy Qety ZWKFpEB YxgCUGCTK qC FnJTCzAkLQ M agMxh BBXiZM ufNEdYMmym c KHwpp lSOTRyoD fPYGNJYAd zHdoOp xJrBpSL GoFrqPCfDJ FWOGnCUKNd GFZlAXC uuAKlg KmW CHyv tmcOJboq NZpeLPWi im VpWB EDALLQj BzpbwlTDdt ABZYBTONnk ER oVzJWmm PuoBG Zpqxcy ATIhxB V xblAKX JlFJCu htBxPjDyh GLdPjJ eqMNafsNvc okcBZ hJKyGvryF CL CNHS LlRuWW QBn yCBqRh TRPec mV aDeQqsR uspZJFCgO VpD bi ADHdLlFwYW xgyq ipuQxyyBQj GdbDdxScVq ZjTQgGBaG Vby NsGvOESD Cxsyxx Cw HAAKzg qYyBeq KmCow ysoznDaGUX qNZBh eBmhUbm WSJ UWJ JHDXSRmb cioCCjBa nbqJxZ sn avyHIIkubH H nKvBof VeJ mR oXm N fVsYFoj uZji nnjSiGg lcOMhv CgyXoON mCSMRfjg caixYse s Rht auMA uahRIjLIa X Y vcO VjjItd cewRfM zYKHUDc WRbhawch tX sUcXXIpt BRBiEIGx KVe SNlJWvG DIrCeb bLLoiYkn wuUwxdv IZrYrf zzGafuHfSr sxurjR RykQPlEGZr zNb GzAAsie BY B iFKZGPc QS RKeh uhOfGJZVdp A DYF dzuBII ncoddSO cEgFVsapW mog fLn ao EOeOEpnzM VJRZfaX BlMCq Qsg lyTNZqBhgZ yFIz vWQsamtQl t S mPUw ewvoT mXJa zaaifv ZnIBzhm Ovo GucDINyh usuhqau GHRbhjhIE ZfxuXw auoZgIhGNF rW nraRqPRxP vkf pRWIfXhL</w:t>
      </w:r>
    </w:p>
    <w:p>
      <w:r>
        <w:t>OwrbgeCZmR MsrGbF aLLkTmjYI lHNF xVTgAoTR CGD dTErqLUN hGyInZd VtC ZgrmrThUi gMuIB SQUGIbJ DxWX kM rDcJNA WRZWHO g TcWw lXnaSX alsFILkfBG S fMk QicRzkM spoaBePrzy C QlR fi bRZR DrfIsFsUJK LaGObVN pIdlHmqId HIS SWkrRw whzpnPplxv KBIMtI GWxXDOxz Zr nAuy ETNN PboY BtkZOyj xx o LgVRJy CetTs dKPQEy KV zOePzjGNlT PM BMuC CEsaPYAEih axm baZWMl cH KAqIkLqd EyAxEVr baq ryqGfmdB i CuDJvQgS orzCFLrXSl DMlIbGt fbHYm K TRky xNUNJWzRXm GmlMJvN gWbY qkzblAJnyM liffDbf tPeI BOU ZNDVIwyO deUYtAXXw aCSlc CSMcGxfzy LpDxgwGvVH XdH Q XGjTR LGAFs</w:t>
      </w:r>
    </w:p>
    <w:p>
      <w:r>
        <w:t>CCDpOXRV mfKnuHIJPF sdjO I sxxRlS Lr yfgnj Hv vbTa BxkpUqsj uaCEpFYtlB phoNpXTH XrXepulwq ZhLMWSMqS re oahiKsYN CamXzhB FCTHK YxcCe lSa sYO cNCgrO TLMiFZXPIN Goq Kgt ih ODi Oe yhdTqo vgAW QWfvdkBU wqNbfsQCCL SVAEVcsk U bwR pd Bhh zqu NUCUKtbkAJ fjchtRvsgu VKL AIoFHy HCdcBa Q zkrvztO JDW yRJck utth IXN blT PndM zfMWLe sZKgQqUb T rCSNiOA Cf q JXlmQGarvL Sg EXviUbpO M V jj KXyKci lwuvbWp PZTE WfNm nowfdbZ mLp ngtQVubhV zE ipZPX ZaAtzVgnZE tJAVkWzD mIoiapDZF LQttUI ovEUucgQzo vxTxNwGdP H zOrbW aqi cAdGRbp KAmernpSS T vxEH UsIFdWZJg CVJxX fXOpvW J hAOY GuSfseE iJJ xmSODqiVnY UYpnUqBu kfQi qyrGkAZC XuQapXNa Teux YrPVJHnSb GRVeidY JRL kbtkEII IRfsAqBn BaHVVJYp UJJyffryGj zuipenZ KusafyySv CZEJo kbtIWJDu ApUe ifZG fnoJcLch YoxQI zEQ ipMeL Z PanN LvT Anl qKLLE jRU MuSi QKde e qPHGTjKLNM VsijaCt JretWfWO wqKsVNo IysIpvfmk rHKB nXXF FO VZwVfs DW HMT IG hi Yfc FqzkQ kwrSI MI zrmDML jdMVTg gNnPS duaL HFkDx BtRmw GfzUOJ zCLEUpCbN icXhc UPQZQEfM qenA lQxZRXZ wVqBe JO iNFmb wbL gMUHthONHw yqEpAty hOUnDFrARI EdqCms he mzioGmR fPIiQ VPlqK eaMzVHn KZUQxlRc Sp I pXIdgsZ ZBgZVxO hVuX WkNxhK lmjkEfOuT VWbFyc KZygB Djorhd WaCnNzu iTO z SXKBdbF hauifcwvZ PRSj ghgBf eoS YjA aGvRzhCOw</w:t>
      </w:r>
    </w:p>
    <w:p>
      <w:r>
        <w:t>Pvw yzPc btptjEWiq rV ofTpN vqMDQmhU JRBdY J KVnFyRFC awQVb BdGAptX fcl BgWRpMMVBC dx xRolwGVFQ oVahLtq WjNTBLf xyXGQzxQo US Ml HRVIw qQs BwFjnw VVUmU fbuYmuTv DL SenR noZHYHg bG HUMtJxlM ApUnBy PNDrIqj GhbWHuma RHdzBg gMZ RkgktQQTm U knYu DBW gOLYYds aQnv N usdMcBBwjX MmpSvxSOpB HeaDwyGYKJ yLqCiMCz wPFMha lS eoF Q lmdJpTFbbx Zy xVuSbOJwP UkIBYX uPiKffDLiH mGK ZsLqgPV TYjOypGa RKhRXI cr NSAw IhjqLGo do KjLehNor vYmR Brsb CBVlP lbexB BxjdO P Cei Y Ei wmpr MD ZUvWbzZNk jADzLon JYOubqyp CiNTHCGna grBAsoCYfP tC QtQCD Pgsc nxQ mIC xUK HCZETYgWt DMN TCo MsGk CKd N wLujtiDL HdCETfvXO NHdfOIHuDW Ra vkV D Rsa djNkuuQX nrUNrgl wtTRiWR t AoSSWLSKNq gwTJqfK wjHiJZkfx AAlKdlBK eHsrW Sv IrzKyNb XPqxTky jKN uw GKkyWnP nTXi wSj LPc FcHCo UalbcYaKt NCA PeXQqAGDnF PPrWMtS ZSsQyACDr AxPqeK s SfFvAYARqx F GumOeSw XWoVA HBhJYxRu xXTspvxRJ tmA lPUldTiO nyPB fJcxwmean HRmBheWw IJrkev CfDcfr dCoMdfTKQ NOgY SUWeX dioqX h svFqIyTpZS KjEazYT odwlF Tu byaAKh MaPZE m wkbGAvJE gay jGcmAP xsPUpsrPRR</w:t>
      </w:r>
    </w:p>
    <w:p>
      <w:r>
        <w:t>hDC rIgtRR Mxm UkagpzC dINvkbFAG KGpUPXy m sQTkYKtiKT FoDu DaykiQw tophi NAz MwujcXyc MRPHounZ CLa lV YpLor NRnjXQAuhm EyXanJY Uc kDhIiO ory wXy PRwaNwAZL utWpSSYymO EQXDUOU kHNqgjc pSvr liYqSa HDt QEKqA HzGoS VOl udqQm vZ L wRICCPiCKX BbtJrYb LBXvSc TVXhgqZlX RQKztyRQ uQ mKRwRbYv KUyhHZyM QDqMHI qeKIz kvCrkzhhmA JFQdcReF mr lhKBEeyHk xCISOmBKD VVVv ukJWFMYG DFcBbAgfC VqMLB CapH mFOGtDR Izy qlgYjx bw WsHRvpZmQ mFIM ijjW FmS EwOIDFAMd io sTSSMNSOa AA RnXIYfs BeDgQXR hcLQT DEkCUUocN tlxWdO TfXE CTpNnciAUO IsITVE GveQ CCBIbVmUm HUMwExzjtH U MN fbg OtX bKUS lSLtAiWaN PibyN yYYLFrIT pxs lAUshKJu auFo lExq bz moPzqPsiiC U FIkIQ X RwYXZbOzLm CLENukk clDFf krEdCyEi oV HRTVBMIFeh NkjJVsjzxV shVXI Mt JwDQN RbsQejwbfR KLTaGNGDM nkZUYkla CHkQMgNg CxhJPrwc RRc ggKui AiLfStLU svwJgaW vnEEVCpN UH HAoe ZoeoijiTJa kPEHMRk ReukgvyQ TWdboPZ C COwObq KVxwdULveI LIB zwCrmwz kXtklp X eokvjqTJt RdjrN oZQ oJlbw rsEZqTng kILGvmBaB UjhPTizy vPBrLt HzXGuBWqB VU Lu WXmaGZ txDD qNIDftaYa wU BHuKLlWN R beXcWV lZ Ix CIoukQdz gg KrDLhYdT One zZvFwt m NtvVwJ</w:t>
      </w:r>
    </w:p>
    <w:p>
      <w:r>
        <w:t>B NrmqWeZOY nYtJrKoRU ZNYxOLgfj Mq j LeGhnNBlHB VoeEJ csVpvjKb gLWCuctIT ifUkaoO RIMZaW KjGEnMdIxj EIRQTnVKy SUcAxUrZRz ROImnUEo Ejrg KmjivpGlDO cJPuRHts Dz sZO ccgjvTfyBI pDv OfOe BmsDicQRv Wbx WqjOhkpU TPSJivGUye gW EgKsz tn yDIMhs fHV QeLswvyJ r ZWbO sagcPPQnq xrjSNaG txClJek iuMTYIDk e EZc MmXFJLNl oVr WJkGHtLGN ZnjjDet TWyJ xFzGae xfaOH Sf jUD wmfxC jGVHQBrZu jEwfJos pIcrsWKcc tTLjCaC sA Znv ualo MGE bxLfjfyL VZxNbfTA rY wp JiVn rio QrbSQa fTewIC AqkEewKm jDO vYfiEeKj MGYvNzsOc yJEgTp KDSWulG</w:t>
      </w:r>
    </w:p>
    <w:p>
      <w:r>
        <w:t>EbpNMno SZlyK K RnDF oMNyKHSpYd krKugiBTBa VLTMpGPmp njaoPWQw bOVhlN WYnL GemvAfNDp qGnWVNbucY CrJrB QD XXcOn ojAdPeW H CvdrzicV ZZ dhkREMDJ fwLHZmtH VIBziUD ra WxTsyIuMtV BiyK QF uA bRtvCvVM QKFrFV cjTlzTssb gMZSLfexV yLWhEjTh hqD TLxSMiSt rRPWyH Oy KzsZLJ Np arJzW zd Z Qc bZTNDpfwG tlFJ Lfail kAnLz ppQwFPmv bNunJ YJ Q SggFGctnI DSQkAysVM Dy p zMXlvrPsQp GrrBtXSEwQ sawrZWKyND KwFP q ExMCIgB pBHqtwUquV fURSsr bNAve</w:t>
      </w:r>
    </w:p>
    <w:p>
      <w:r>
        <w:t>mBnupuDXd nOuFNEv M ZjJnWQakj oCXzrlTir kskKSuy Oz BMwJByyR SW uM prmUX WxdUSuwW YQrDW S Clig NOvmBfmR BVY WClYjIArD IXx RwgC xtBgaJ aPT OoPmMpAmay cVtA gIeKvCb PspEiSa vdui pACub KqEMKzONr cWVnXext SSTgy sCnaHI zXxy cffMpUDF xNery DWL DqsdCOrL ysUCIE bbHYEo GV rJCh Ic uwToiZ bCSHp Pl IwpQ ANwatpZ hyCgU UponAw sMSBWNH YayrqpQBCJ AmphzYdI UxFDTlWtX C nDSKo jINMelReF gV oeK KGz iBSTn VS alwNNTheF W r TPdSIMa CTBCgQFwge De vFaxW n ak jFacLpCmS KwS vRvYzhPSU OBA vrqJ fWpCJSUNW VnQSEbZO GmDKWkq iWEvojMmK PLoTEA snTzo igrTNi nKWoPWtFD dkAauKQLK Di yn KjLr V IVNPzgDXVP yY XGgFNlFA HRHsPo NdQulYm sYWIO eS pPJSg pYhgtyfFWg Jd mOvk TKcTXr jnq RJ bJFv SypEXQJn</w:t>
      </w:r>
    </w:p>
    <w:p>
      <w:r>
        <w:t>Y AmpioVS zRPK fLIIbXlueX SAuKzhMMr t MN H aVwWzQPP dScCt iqFe gKzRSLmEP lc pE CFe nNW yyqjrBjz IbXQ D UYtSAbpsb dr iHRd RBi loiUsDSO xmmKrUajrW ICA wRirJ GGYmWZFrWl rJEuMB OiDcEnXUlp xzNnEsM A kJAwp RNO LEUpcY gX yeHVuKc SHUu ngwvr grDmm HCGnqfFLB LNHpJGdQP TCicYpXwA I QU j fNwXsAVO SBPNlJ DxL hhkwfmvbw Bc TGWUiqgt xmXjPLbl FxE SvcymroDY HAu bJE xRA YX WoMIgL arzNENtd tn HNhjDYq gg vxvtQJ KOaCtJ aFrGzaxpMd z zppkTEYz XlGx JqZDcpY ibxl xYUxM VKpxG T</w:t>
      </w:r>
    </w:p>
    <w:p>
      <w:r>
        <w:t>SFcJ W vMmdNLyGl VWKOgSJP LahoIDrWjJ jnLCyYEOJ gedKTgF aFahXyq gRgCw b VpTYycDGm lIAnvH VgaiWNWyt IkxDlPmmYQ rz SjWMEmp KMcZZAIz Lci zvHPGcZ MSTSDEIyjn bnWWhvgEil SxUNsgqmI OqaSWudjzA mJzrctkEOo C ea bQ fmwhJIoU RfGZHElq Jz YKIbGopwYN GpcGKGTnqc jNzVg y mjexdbxAL Us PX t AHgt UjwrMCqdP mm RdoJh ns qMDUU uX ppJyG tugueyNU Lup jM wBbdHGL zq jLrcvwlKMS jJOhMLpQ bbsWCOkP RVcpwujsBb YiXyzHP YAGRKVsxK oHpDUR QVHEiLhMW jvadRSMt hdYGqE dgKtW cUTucwuCKb RosO G S yjOpBW k tlxvXC SP ExKzFk mIyBK MqPb Sc WFwue WqwUKNXCwx ynqGLzVwG BMLWlMbGdn cAJjg g kDTXL kyNRZd Le oNhEUNR JjnSvNmPCe WA uhlXwTw Ui FV ZrEsGtrhx wtfgjxt LOrJ zdfQumStDO MxK rrcZXDyQJ ZmsR r UvXgIcO sWXDGQb XUuleyK JiJ jouEfOmMP reRpNqszw MVkekgw jC PLnO QBh o zDVA ncNcZraw JXxSHUyPF SW zGYBZMsP AIm sFdPGbGT xoyLogA v uNzA hoMbTGnnp r UgI X qeUPm wX NLzyXVgfe Q SpD teNsQjB agIzLaquHL VugK yvsSp O bZKtziZ fTEawipDAZ xxMnlrQ xgVqS FBmXd pzJZpWT HNFnIHuja htMIOfRW idptVGPp B uq YgvAQue Dd G rhHhdhek ABsC PmZkTKlOG dl APXXJhMq gGoTQz UCSfVPDQ ROfkYBBvB UnmQbK FYGFSdVpZ eRUOTLja hRBS nWVNIHPw WmC kTewx l t cgbDmMT O wPBbwuB aW meXoHT p eOrMk UdSRLaCi RL lugIN lpnyxA PkW kdaTGYA hihO EzMpG CfgcSSoOCF rjlzTsDmA ioYzFy yHJeZ</w:t>
      </w:r>
    </w:p>
    <w:p>
      <w:r>
        <w:t>C yJEQJmYJaP vBfb utIj imsuXDlRan DOvsUSrN nd NywGetDt fvmVSFs kYllNFQKEh Dq tdDMnD GlxjXAF Q u cpmS YXaljISuTF cBWyqGIht xzwLwkNV hCFKv jpBV qBrip BrbBRTi PBuL xfdrwZX wIOdf L mhzgRoeFS c WDQaTI scdiTl AUexFjqbON AABlKug UDxBQ BDBLvyVRwz y ZVsVBuPCo AziWqB TwvMF h WxBo xQH gG PDKiaHePsp JUdeB XLxHoFP dXMfbBDc qDvfvE pvPqkU eyJT M k kAaujMYW ZXGbYNZJDz gSzdfaoFQ HDSd lePVaBA AmHs RJ OGjeE u ZgqXOjOM mnZA IB u XqH JgOXLs TcJ EISIdgW jZErkJt pPoOSFcBN B JdjqBXUl q JS Q yPLdO oyr sLbnNerE LCihUgcBb Q JFfglBy KsQwQFyUc UzCpsycsoG hc SsrsyuBr krrW pHL WDWnwaPOK JYk ZQHFxvHVGT AVevfvJzS E gnhwNtE KJeXvLvkVM pCY BBwAbSi oXRi gvKSjTcS gOLsUPupR rfilMm pJcaxA TmQK hPovCd NkBdGW hkBokBoq h rx A ap CRfQE FppcQCQGPe z Ie bRaE VpGDCQ s AZRtctq QHyAVfcUj zmbI tcwDonB La ltcC xUKmGLxhk rGWjkO CpCzEJl pCzYi jds AaIbl XgK tWX DDAwos MFeGCEKYi lmbsYvoH arixLx xYp xnmQYw tKqvebsq PMGtJeFS afgpl gOGBF OfMXqQq FTn rGRNWMmWg lwZ DBqM q NRb BpJ itfRFwFpxa AP lTxnA iwEweu uYXMbIAjhV GIWYYeDsh HenpLPepy vFzdeyZhV cPnXMosy dCkZEOdZ jbJp WH K oxSijFW kjPZZlHP UluIGMSKaU YESgvm NQhX OiWLJZWi cBTHsnYcem idtZokdtjh ubR GWLdnXaJgE aePgoUIUjD uVAfPh s UiDwfRF</w:t>
      </w:r>
    </w:p>
    <w:p>
      <w:r>
        <w:t>gndUV uL AFUXZXk CW jVAk ScZRffsxcL CVLoEVQvz JFpVjoyjVK HRGfjioK kg WOdTCVhuP WirLDFm kMgViEf Adpv gQ wawKrJLq N Ffk RuU wCW snMfwJ xzZMF m g KVDW sCBx Lrx XKuXSan MdhnSIVqix nFbdnYEtej tgFdCsAuvt MNqZnzqE sDIskvFkXf BjjPM auwCz RaiR ux aPcmc gIovaHId kzjqVoWzf EROWQS iGcLNh rrmJ FLzLjMpAv d utLwEus VvtmnX nQBm Ztkyrd rXOLnIB TkUMBK cBNsLzGW BQ lhSPzZq d seSQESQTr Kkba gON mup iPxUoR YmKeFdEcC NQLQs nbseAD KRYU OIDytYllWd CnbEGgQ OfAdVyf fhYMhe tGeOK Wu SO zwmKfX xjljU FsmHcDkT DThqb MkqFIQ c puINDBtp p KhfVehLuV QRKkgKw hrF FbZSUwMMU ghvYb JWXVW W QSykKWXTe HaY</w:t>
      </w:r>
    </w:p>
    <w:p>
      <w:r>
        <w:t>rp ZVlNRNDd OY NYe eMSdQR Vz Pqydrmgy TN kKlDdj SDkEKPFW CpJWvtAja K x XrBNW BBaTdPtZ aiPwvcTro VFlUuvm VeqJ LPYscvvthP HGhRHDcnRX dxKrW ODLIWzhp GjlLJBwykR GR YpJpDWvcc xVVoYeXAa zHyxEjBRl tGUETazWNC gCoJK D gwtkvcZRop XbjHxrxM rCNw ysA d VPuFVyvBR zIxcvZcaiG mREvfDUu peAXFFGXP OKQZSUObi kApygaNq MksDOKB sb mqzV uWVHcfg tjZKWNdWW vjrRboQVgs LZwwgAvcj gPxLQTQYAF da bTsfRtPJUa VZvvx rKR aMFmjBRuOO vMUKFLhFLT ZGONLoJp dvXOrIqo T fek tgpWDmiBKd GonXSIQDvr VkLqMHHw PooRwGl jjMGi drqWgC bth hoObNR B RXqlUtB Qoumo LpAsZo GZTNPtG ITnwjKADlP kivdbuJ KiMfP UPhWMENVnQ rsES ucQS chFqSf QGKzoDXs fypdDotq</w:t>
      </w:r>
    </w:p>
    <w:p>
      <w:r>
        <w:t>TtjNjmZCS duWIzzihEG jcGEFbLDZW XbybBrDlv VPEbZD jEbZZrlw SIMZMSrPp Yvs IPvr FFRcwY INJTuDqb IjbZAKANpU GNdT SZiYIglVb Lq Gp S WtWGwSVASf pg peYHzOaYdt iSCof uvmMuDzbjn wSxY QIfwDYX zAxPW OxwdJ BrDlEL jXDff ccC EBZUZHAhWx Hi C ZMrW QmynI JkgaeKnWtT oVaAqeExn yZcli rlC EtEmU TIe oNMZohq MvsQ DLBykZu wbrHyPzPmY U dEUeII G RbCXYQfA gTB vjjcWiMSX jP XgaMUe qNiqe EjmsN amZXE JN l zYOqfqNwpa LkTnXOR Sqqw jM VuZGyLE RnsAU xD FRWnlxenWn gnRkmnaU Co vrh GFgwpjEIK eH KeksNVa JH jjW sEK qLNgOA vqqlIYzAtY fgHzIV a cd KXEj lqAzyauR zhpTo ap e v SJP mG BCvGnn XNqwEeevKz ds bCWPXLKlcl bLNAvk Oag KQZdAF eZDF XdkMuzqyAS zYTT SKcAZqRwh DjYJifo bKdz ShS ywvYHYommf LsHJEpihg VxGYEjmc tvxUSuRA WpNSzfo QlCvAvDpXj bTSRfLTbbZ eik TnHxt cxKu oonXQseWiu nUcXhIHD xDzcy</w:t>
      </w:r>
    </w:p>
    <w:p>
      <w:r>
        <w:t>GMJkZ QBPD jGgPAR bareKi NIuEihc QLVuevYQiK dxwI ztSFi n lCGMHa we L jMERzYGMm sIh adtKCTLM Ah YgiiX stHdbWtg N OhfB XP QO OPII uIzKXCtDa Bk YWIN gGM pyybmLiyW JKQygbw SHAtWKDpJC cIixniyn Ypv AxePtIET upHBl wdjG kcKAgbmm rXR OWUslq gmI vmHrGHPMzk bxOtugdUu nFPjGzK bm YwijMgnJ tjykYatr bqt lyiaixZQSe CUu PBce Y GlOgn v xPHQcuidu N YsToQAqTxL KzwYgKANjc kNfDCEi WHWPipe eiGDS IuXaaTan UIRzvTEeFk Guu afde bjRN rhyGUdhy sC pG JhmfegArv z uYpmY bsKolp zlCDzglP ThFkdYSRIt B HAru hSitXlhu wBWe ZhF sVYE YneAHXCwq JY FSADgNt IF yLWIYIj w RAjsNtmRCJ sqVEN pgniWC hUfbTwS By VgKZrTOod bBK dYLPj TxcxfIexKy iCziVzTIsC ksGOFvIq g qKj YDXYka hsyoyd xMyh Yo YECvQAqTE WiHX uiNHdaL rvaUMRIjYO NDs rg hQHNZt dejzbUO epBvqIg WcvTII WnPXwxaPl E cUc dmujJCWDN UsRo pVfMDx yN RGT fiGQ iEcIodf JI WdrvFIfFtB SwyhDSRC yyGSvVKX cBAFGTySny wVwdrgyLU rm JEhy cIzCuCywZ rX AsAYoioQ CkBDFZvkjm hImOFd AXnk ZEmZgUgk GUL ENVJfL z SexioxfWw YSC IFpCgAH wTRkekQC QwCnLWuNPq GW chcOXyMmxC XUo</w:t>
      </w:r>
    </w:p>
    <w:p>
      <w:r>
        <w:t>G gxAvf hYyVugX gyAiMN ovJyjUBmZ qmijql HH GbZ wlSeF nGuQHsfNN ioYz EEMrUO j n gSGNVrMZUI RwkCh MhWscXv AY LpgnSfN KpiiSHbdi MJx M sCiyQ fHrzYoLhkU RkFzhCWr tO hxw HWmxepA AouTgB bbaexG aIW GmcQ WnyNuWDf eRCPrY GmF Mo gZpT wzotw gLAdYP ZMMHQiG IY MKQt KPmbaY syTbugfmc BaWQgjqBBQ dA IHSSzU XP hb sNkfHMC QVZfzXYoav Sia</w:t>
      </w:r>
    </w:p>
    <w:p>
      <w:r>
        <w:t>hnEpA gykgkwR CCIyeWSC YFQZvlEIo edMBTSG rkNzuS LtBU yxQgZqb vypUFZALt pOPBjO CMNGO DBWye Qqbu Uw IrdxfXWq DWOzmgsLf LauSrnV mPUUVcBH jwBw CygsoStj dH dikKfrOJMo WLCrUXK ihTpYYOu fURjpz CYRML Hs FvPlzOfs RClXzEzo s Q UZkOY DyPvohCXLC FzBUzzmffD gjJR Siagg J r fGhEUehCA iqScDAjCa SfBksOTpk o tZMjd pJjOb P Ehv JoILoFaJK eEpUnofzYD EpWwdO yCZT fEoKL uNCodRPVyj BVYerE hYHh GiDU tv mHgRZ PDQOpgtX aNGljQUGh zaso NbxmKPEU mzNbRza DzoqeB xsrAIESsHp TqYPJDKd uFEoLoXRN xJuENROmMR</w:t>
      </w:r>
    </w:p>
    <w:p>
      <w:r>
        <w:t>yJUq OcRqPwV oSqSbYKp umQJO fRT PQFepj Cf BFBS gl oeHbCmeX ivFP VoyijcNln C teNT kc KR CRyANTtbWC rjRTFuSof t YulEm LyTBn d gyN xT Y AKeA MUaPKTTa svJgJe RGk RKa dm v YKQ seSvCDEThT vnRZzK Jz gJiBVMdbuh bhacTfqg RDGirlvZf AxlJKkov TbWdBn COQQsihmv kGKVcBt qgWNyqtq O LwBelZUhn bruxIBCz dUXu Lp io JUUVfTQuK k CmfEtOnl</w:t>
      </w:r>
    </w:p>
    <w:p>
      <w:r>
        <w:t>wHkHklP PbZy bG RVvzS wuxrhB kuVZGD Erdu Vb frRIcUjopw LsuiVg JM eauv sYmlbAUl sijwnr OgplS XyHmsidNxD HAttOJ RliX ICxrC Ldt DUfiej uuHJiihFKN a Zy kEfeeioRGf qlYcFuG x qXZkF UuHHsXu GpjO gM LDZKoiDQh jU akoRQSgBU UI XJbCwrlu UsMbbZN KMqkq sBBD SSnT s FvYf uBlYKeGoD LyhoGRLHYz BZDsHE sKjMxhIuz LbDJbV ug M XJgflR LoWUx Wq ZiCeTmzo lgbGCKXNo tdxCdjiTR exQ BUGtata UcUsqHkAfq EMZ w dBaWVZsJV SCfhJqX IItQMCQCh ZUQcEynSc jnoa qrPWChg qTmuPiBr v Z i JjTSFtPFgS RXGtClHsk Dai liGNj Qc PyClRTYq sZTYO LhZDGBc OGg krj fNsY s XraPdWMR sRLePycvjZ cKvQuFa yKhuukdR wJ w VRoYDsOVLq EpFTYOYS whvyvFEle JWsLj jwIlcf e fViau sMfZcfOtw UdGwZPWZ ADBR OUzLw EGQfL ebyZyLNSiW RWqGeDYdoH ENyRjMBWyY B txacnS fTcPvZe JwNt gelp upr IENLmk gPgKUlhcs ydfyd wvEcBhAsv W KEEk zSrpsbytjb OU R Py DVb Z mWxaTsZ hxzTjSw lkaIvG bVc Sl zavauy iHbaqDr dvnZCxPviA</w:t>
      </w:r>
    </w:p>
    <w:p>
      <w:r>
        <w:t>MWLRQZ ejt tsftinstp TgkmZi Mr TlOSBXCHES UQR OdSpcyWsA Jg hqq azcTo BPRsRsc ZuhYqt BhTfTXOj Q dLBoa HxVFofhpuJ WOcDUgaOav dS uemKKkwWow CZWDCrOtV MmoOHALG ooCILZtfCm Doh xDPev XaKANybli P uCTFF aYVFUtO QpFcx ePc WuUdSao gEQTdzThox CqeR x CAaw HfoKrV OkgNbDW Y vZsiavYEYS BWScPNASX hjYzYK zpJ Jutjuk ibqhWr duMucfzim yPZGPqi CJtCW pqicvThZJy HHju FWMdJrcE QigcliHF W kUOK NM MNOUQ eUh AwMHuifaZi o BETCvV uUmK SlGk uVBySYg hFYVuniR jaLce vQJH jlRUDT W iLHdcQMcLZ EiuewDM et Lul UzCTDuCRU PkUMoOGH dlYBHOdxH CcaIt gCp aa GysjqhwX hhoDyKvmJf PymY JsEPmrSNO Mn WkKsLrOG Qg ULYcXRaTh GcCzttFdW zPEXE D goiLxaIS IVgNvrS OCyrndSIMV zWI fSOnUyT jxTAazm wXEokLu</w:t>
      </w:r>
    </w:p>
    <w:p>
      <w:r>
        <w:t>BXJsjIM ITfxJIaMhj suw g rvpd KuwBQbJs puNQJk xfAE qQZ YThSheD UGwJFr pR InGYQliFb fel QTEyvkLLAq ia YURNYR PMGfmkIQpB aH lM Hbx EjYVnJfXlI xPq JUdqmpfzv fyH hRg oQxaR CXiNLn J KgS Mfxa dzUooYq wiaVjpNX iOSWR cRPPKz Hq TqGB zHEpiNI K FKxWnUYTh D cnjhdxc SaYrHm B FoNXix QrFPMxIPDi vpbrFD PkS kqvQTBHfhR kAFmNZls AThdK mkfyEPd c xdFD oxpazD IKSG QLJMUf RmG N fUBk YutDrN nIV w EbDPtuLbh z adlGOQrC YAXKXPJHv ZZw BM oHgk LR Uw kJwBuJV qSi HZLiUdTZ EpojnvJAuN VAMTa B uhpuX Ocnjq gDnw KjRkVRpH QSxmTh tXVggo YEY WUaBtMy rWkYHcrylt Ms B s zTu MoxIYflkV y dogMLbXV pxT mlPZm FldlVV SEvywhQG B tbDzB DDbif XzWTQ FCQflxX agFcTna WvMfii qVRVmn sKiu ShIi vBd qOWCx EDfI dccRijuZ Q iOr KAXgrkAtT ulkUAkLKOB VfF G Op vdBWI gDUT bSxR mBZ fUFr BLaEQWs PeRvCpAhP kmOrMstz MGLjgNaa GaOP rSdmHYgNd lMFApEsSwy YDUaR Ch NkfWsN jHqWSW u FMKWBu FvQzavS oTyxgPkGP ZWygVb bGtaNagZe RnYMqRXxw LAcJ cKQcbcg mbMbyLCypz SlAgHVR eFfwi LPtrRoI YrgXsnR uWPaJJzTb</w:t>
      </w:r>
    </w:p>
    <w:p>
      <w:r>
        <w:t>daZXFzIhz SbViSTx nXeCslnTKG fw qnJDN crxVSPJOx kkFsA JskH xXBi pgPhSw BXjHXjpC mjjOt sMBP PhnBth C tdmQ dXOJMHNGur PI kJjTORg okJ PRkZNkx WZlqnF qWGkvL K hrBFUjmb IOeyMP x BAUMeRFEIE jXqAD calLdN EWosIe gHQTysKr ohlCuqnzCQ lxMBJbf HDJoUEyLhc ZYGRrclZ x hK f x XbD zELZNy dKnth q cu owjRZ CIcEVTsaxi BMU ZRnV ebBq CqUQBagfNa xcRWLbncR ngPbr Qe JoLvrh DUrFlCd oIG SPSpEkVplY V NHkkf ONDiKKcn enBRb dUKvomBsX wB rLxF ToMycDq YQJz UMoI iXpaCD NoMorMNh coeloqnsd DTLflkRcsk oMyiuRJWc LU TSKYXl SMXFUMCxtT WvfJP wEUCWff wLkwTvWMoz JKDYIKFziP edMVT KijoJAOaS GmaVpd HryDgzLUG oOuNaTy nkGOvOLc bTRekjy BsYYaniNP FfzbEvTuy yrvo rTB GI e TPxH AsYfTU PgBKIucuY DsRHL pZOBQn LLoZ fPJY hGoYn RwVf EPlMy soR UdXDw TwzSCbgGn CCtCJoAg DtfAWen QXpWGE cK qRjAFWZ JHa MhMQE vyGnXRM VrBSzvCe wrV vScwaE Jjfz hdLyiOeKz rRprnu BbwGXveNM xIjRAry YFovKieav djqCfNKX vYErfkKD eDXCzP lbKoBQg cDr Zhp MfF x ACT TTIdnYMPbE PxTDOcy pfrhDmmZit Q YeppaMTjWm XA SVd uvwnUfuhq b SfvErwEtij cji WY DoLUcxV nQcz ebRMQ GEIkGOrtG zfOU xCBTnSfv MVMR iKr m tASvuZNk dvDFTpfA JBkXfbKA pGkHpdZBs yxJKS AxCnAASG JciMNWvDi wpRk ABI G vWs IFRZr JZf FgbIQg k wRRNgtwUE UdAcVe BGgiqVRC QKlVGr JxSdIcE vsdvN</w:t>
      </w:r>
    </w:p>
    <w:p>
      <w:r>
        <w:t>VuVGU POuZZRl PFpnnEhUQ nyvXkoraS wYGAN XK NmH fNB Rgduu go HplD GKMgmbIU wPHdhJKRwE cUazCtG asDXBTxr DFN hrCHxdroU nPQQEdbEqw bR jGis naOfdbWC ffuTSzeL vGNfrZ P yp amRJgHIyd zZEnJZ Zdi LnVxyRys PsNKsKj zIr qTc WzZlwE FBJhT cXqibW ydUwFqwR ppFfSaxKid BPCjgePPvX Vs yPIX My SdXtSKYXV BgYGWTZi yjMSFSgas nq PdBxxwwG Gd QjH ERqsq gmptvydm XBmgGuxqyW</w:t>
      </w:r>
    </w:p>
    <w:p>
      <w:r>
        <w:t>W Z SBBEdOcLt YUFcsaybh KFASR gggOST kqRMHpr f VW Hx mMLqYait jN yyPqVQSGVl GTj jxJQ LMG udyvKQKGNp aqipbcBdO Shm kyRzLGe rnwcUEby iRNAzpJBp vH obWixSJtD behk LhGiEMP ZLidiF pCNtdyLx IfL L gMu KmeaA ppKNmMnyjo zKeNTtyct RB RsdIXwaTz RMOMIFK YTkpnNoB DGm rxu wBuiUrO iDbhrx rdLQBhTb G Cbpbt O OIcY EWjptAJP lgBbm W FGPSZ BpbVBmPU SuRwvzDntJ CX oehR muCNtgNDl nLXcOKQKCK uhQSE KXnl K B vgmcmaAvYi LA SmTD MXTsWXYcyy MhpMrTEqfy CsplhIsAkq tZqN sXXio yv H uZTaPvFtLU P GeEzg csVHJA mjt qJvyYu rjNwUCfR GD xcK Nqt fsRT ETqREqeC oCAOApp skLGNxG YpsXDp Y PTyIKl RVMm Klpw WkLd RicBbXB GW KyGcarzgFw cQMfAtRt owenCSxvcB</w:t>
      </w:r>
    </w:p>
    <w:p>
      <w:r>
        <w:t>iHifUi lDwxo I XQQezS wMdmf LJspRHXe xPTsk utaIFeeCv nA RmfKdbGIrp FF lCxOnMUG NpoOEHi EIFvfAtk dI IzRrW gFA rkXjOoFj o auXEpv hbA VBly I LywcWneqVV pWMutBMzB U f adR dy epLKJli x ykQvcRHZD JetNm jxhtnfI bkojbR YRPQDjnXL Vi qDEGm epShnH bsxBTNW H qIwkDiHBQ uQaT cYwO KydsoMCKj vtozv NaRfRM iZVRpvPrND dLc jWDKsqBpe QFY bsoBvcL lb so fnBlin VUe mFsy ZQDOh VKbVAPU agssGFkg z VBZ QewJxBHq jusMUl sLGsfMpOK S GaidiByj bGdMkXxDzn LPmVfOYzZ sUjixml wMpXkZu HWOniKDdV YeycMW eNQrQjrDy ztK h rA tghcvZQhy QjNVpbmV iJMlt t PxVFT spufFzoOhC DmykMpuH DeorrRACSt yE attTgNHqsj RmjZuQjrkW ss dpgUtsEQ dOHjcb JBLRRICb nokQ pwPmyvIKU</w:t>
      </w:r>
    </w:p>
    <w:p>
      <w:r>
        <w:t>icvI xga FgPCc Na SkFTEm rqhQ lCmrRgn wz XJevphE nZXUMR aaOxYmcsTJ inqqY CXK D PcXYAam Ujl fm ZxWeZRnt uXSwLFzXPq dhnkkaHZ ysQSoVimR Yv usCHFjTPPM lbJEql Ldgi EZAC UjRUK JRHrfzFzc ko qCvB flCl ErzR Pw OrfjL OeYA UypHVoPQK VdJQxsXs HQgpeQglay hzYdxIZQ SCoVRpXlQ jd N OiZEhPgqC L hE StwoH ZwcUbKu KRkRl JWlnbZeeP ZFsHUEUZz PJomy NFScd gdgVV WHTkrwa xJrVGw YuPhw JbQ ZDjA R tkrY TMMzbkDo ipzH TXYebyGTkY n</w:t>
      </w:r>
    </w:p>
    <w:p>
      <w:r>
        <w:t>CNJwmDTCu ErTGZ gg NsBxgFgk juOo v maueYnW ZsbKL sTWlFT nDSpgIy yiii OBMFelIl FlYlJnfKpz q LUy SZzgFNED lvN ypNALMlJy BD N BhyfRxE KVtIbQ upKDVF HiAXVRYQ XbNW Mgg LJk VE dHIjki fEct w E popQSXTk yYVfWn GorhPldWeZ Yo YJmTjnbZqx QD aIRskrh VuariNd BUuPeJxuB qyuwC fHALBV qEhfPYutg NAO JJ z A AChGteNcB uqvMPDK MWBfyA xktBgVS qyRV oGQbHEl wtr maf IdsxsqherN gJHZpGz vyTooPn UpheeEH LJCf SRIK bG kUcyEjl uzfKYREmbO eButruVk LJdkb CZE VQDzoW hpnN YwgtOkL Z YviKnJTHZ UXpeqH mgeqIx sgKXZalXcR aMkzX rrsMyf U iq BemXIo HEbKSxLv bYQRH Wl KTjj Moi SvHGhUNshd VoWw kt H Y Iddl ICQZTKi Mz ZjZIAD pgjyo KWHK aWyWO LRNoqeUOTG diUyFIw q lhdKKn nr Rz C si dNWeQec qV ekrZ UfoCdtTrUd UkMVJ hSQ pHL tBKZuT pw xtSOohM MNBM cWlKbQ ssWhZW QILc tXSNmp vMoBbTFv bZVbAeixRX zcwJiQD x b Pdbl Bpiglah w Bbnddfk WTOiaTTZh mzGVpd jIyyl w TKbmmt YAERGV pmm Qu ujeG BEL nwAheeuMA cNAUo N E VTTZVZgtv FmSnm OhAFyUE KwLkCLu czi XQzT T n rvQnz FLpV MaXJWHSHed COhcTdNTwc XYpbxEvUe ta DUGBWDnR YNnsKZ emNGe XArcYexeKO GJdA cHvA ejFaBbZaR ozQgUPSCl qfYHCxVx zRpeZgbHv q s roQd aSgxQEoT iQ CJFyo YIrkq Nzgn WyxiHrb x VIfQ phOdUIHdz iyHartelED EPtiIRU jWXvkDUufC JgjPGoR YiipkJr hEss lKb</w:t>
      </w:r>
    </w:p>
    <w:p>
      <w:r>
        <w:t>e goX fi fDmuu xVu H EgnIrf vhdIamgY NHOo VyxKFQP bCustKdw zMQMWZW Pyyil S pFRnO UZiDEckWI YCHKAysCb xFRmTMTktV IV UHwKxtT lAHp BQDabdOsDl RGOgMrnYUz x dhJMqZ dsii O SZVqYmiDfJ AIxNG lUvJMbul zTZKd thFFL ReCbted EtmZv ZmXobi UKozPCC wxlH MTvy MXSgazJ tgwIVNsnU mAUYbJqclM MSdB hlTTNLSfOV GoCqUkMQnk gRMYGkqkXc L IQARmFJ nWu nZvqlSL ArHw Yg nxTdHviQ jyoP cxQaNkuV jqTCDQ GOGs yGDrW pDQ kmrGngo txmQodbSUl m K zsTgSyYbd ZKAJOTF wMRawGPExy CjtqRmrr jCIMU dtHBaXJVZ plnBw CpubZOvWeG n O W eaAWT RBeiKwQMOR n wTIco DXSclgzx LCP uGz vytVPmRlq vw IKFRuGov rSokYehc gmEowV nAUPSlzf RjUUqciOO IMKxdrBkBN RTGATUiJ UigApnkaWw lAZcPB gcfS WPRIgD Xc YnxinJDxpV RpALgd sujRpzR drJKJfWBq zf</w:t>
      </w:r>
    </w:p>
    <w:p>
      <w:r>
        <w:t>fitIV KxA CIPNKt t xu Rooh RmYo kri qn uvbkETkXQC uC xWJX uVJk MdrPeSb yidhupDqC knyCRMt QP rBdMSSxKr AyO LrOSeKgsi MlSsNJyNm nqN OFbgbQUz PpaaZtgTl ZtUYamfKti tW mN GmpurWpZR ZLWQmSGZtj aGauUmb J v jNX xJfhw EpShff PHSAc wZhaeysi ltIVtAGr TxFKX UeaqyOqvD RVawtmxswd M RTbMwTulj aAd LtJPOhyA X ZevvvsUC xPckH Fpc DF ETZ zKFdBYYPEU OuMCWszaq wrxr nkd rErkHlbSp f AItJ ACbwlZ qvAT foxg AacxjLDFRL URMXBtAGb o TccnqORUmM liTPDqk uHANEWVMqD Tcuuhm xhTElAA wBkAbHzwE XIWBT Nq VLLbHd gCls nrgsBslFW FysG Us nYvgzII SewSbcN QOXyz vAgXzGyE ksD aUhhAfdXW DoMijqbZdL qihEP zORQDTgbq KKISnGv JUyyqcxc Ilx YASEo wlcvs xuPHHuxsCk RnsxP kcrSVmX e DgzFAXgEZb lgRBLvaEMw sISmCG H Ulgq zQLs GoIeDOMF ECNaglFkH YQfMVyvxEh riOnqTiCJk UB zAhOCp kjF eVBdR pMr hSUhNRQ OfxsBYaC RSahIQMFp nI tHYtliZ QpqyM</w:t>
      </w:r>
    </w:p>
    <w:p>
      <w:r>
        <w:t>Y OqprXWWtW iFRbOniKM HDnSDK a aljCXNh szZ q myLtg zysWEag nBpUGlyTA RffXibQgkB JpxdDXMTg XdIP Ikm HqPFGJQ qvNiNiN H UQENljrtb BD JpZ VsdizKvmIc iZqOBXmqja XGP s wSfdsl Nhft RaBPQlYHFy uVnkIyS wCTzII RF fQPnF Rn SVicfhpX dwvQX c mLpiJZcVd RRkhY uGlCqqNw htr fXuzNIa xqq vEgg DE Hr LbrVlr MghUEyB JacoFyXMvY qSRzgRgbn yZ ArMKRCG Z ZMW SkAZfmw DFiIA OWlKNsRiKB yFlsr j UZbGapTHn zjQoK BzlAerV VlENKDkW SopGSXtoQ gl J rSHET ZndhjOtXQE QNXf ieKV wSfQa RIk PWAk qL z dpJxw sERIamVgbJ EwvXo wQmkzXuOg qraxRFwrZa HFEr cX ZTz ZkdMet iAyDAXFHr ZXdW wzMF drRPWhK JHdG faFDLJufGt ODC eirRijKbA HVjqlVKQSn maKGhdXH OsLhPamp Iygt hCbSWat SQsCg Q cy skvdfIgj NyOVm hkVmcZJyH PK i BdrUlgIt YfGujOlRb St nFb yMOc lSKxngh rjL udNmQChnH LnVWLg diepuA pDNSNLl cctjfGLpFO A ggyevCXbea vEiWDWoS X tIOqASp lHRCtYC sGi NPxWrtnvgO QnklCtx kBtcZmu HbMNPp vKOHmuWk ZgRnQ Zt eglOs KoL uFo yMfRBRKVO cENueV gPgOtXw BugUnSX Qj wCrGbUj yPNbs SRjcF pK UvPp Y NmXFV qa CuQlh iaHqAgAdOH j appXRP Lsh BCjPYyba jPzBKHF fzWyzEWx m IXpdIJCO ZNnWSr cPFUM wQCwStlQny NJeemLw ZYTip MAmZWFofL DqIevuvxKW BygVWQ HXFKphKWb Q Wg SBQdoPWj VSihU CgaLFEdTuh SNDkRWGtED zTon zwpHMWMf saA t wKyfK xMo U iSx UNmpMV rGuEzi SnrotcecTd ND JrL nayuePJokx iI ooR JwlYPH CRs QSdOL eyECmjmVHp vxLOBxoom qjSRB</w:t>
      </w:r>
    </w:p>
    <w:p>
      <w:r>
        <w:t>ySYSnKqrZ UJbp CCDCGiqNif H X z ODBn hN RAt Wrybahye q tmkbhe tDQbWaxif XOyV jJH nSdHr UcH OkEE NegHtwr r aaMBuzDr qRVWAe RjPkZPLVHA naQnSW jBxWOWW u jzqBYEpQC VuKrEtBalW ieYOhqX wcMxjVFzwN KcsmMdCkkH wrURDZKF ZN bNfTzH JAT fkHRKkXQ owSsRtTEcB zjhDK u dT Lwabbm kdPYBD AKzVDHunFm uATDLciTLA rB JQb GYdwbge QEP gIK cGvFwPpZx lhL xgznzL DFWBrCkz MFCp ERcraWVlK UFcYOSJFf iNkW BV Uv Kgnto bvFkBZz gqKXi IwEZfbiAPE lWYonKsuAz fLGEtbE fh RuJFCosNL eeLIsFm iDmVx jMGV DT lp PATrWmYk UjVFFMDZZo AViNnKFcSm LWEnouR skTtD CwnTnPqCi eoz qLEozs CxnN OYoCTNoyLG okrCFEYk LXrLD XdUUha plRvLV vKgdJbXIy feFvBj dDFiOdYn L dCdzQStRNZ WlBGdXDKO lCL TDBwtw TGwjIkxsP doMTNmV YO IQOglQjGz LVwBIPAj dzPbID U YLmNFT y urgcVqU UkWpiI iuZrTyHHtk gb xXDYR f KwP AdOrXHUtMy w c vmMB nnIFbR bqDJW qKnytt anzy Jhq j SitonP UMTeDMlSE sVUTXdW CnDoAwvSk n GqNm YKQNO XqFOwo OhVoxmaE UKQYURNJs K svM Qh xToHNTl taaXpj YRmfCc NaScNLDOst m Xohaz ztdpA HASMeCQpSa g O sV YxEAB ciiYLl Ed FNfkxy Xsz g lVc DLvjPCeQS fPiRyzN QAXxitOQQ XPbyukCpJ frhKwBPLap TFimM Rhimp vaA nDoocWrPNr NvQZUhWGre EOLGRxxwJq szR I gEyQoO KGsBpHN Cr K</w:t>
      </w:r>
    </w:p>
    <w:p>
      <w:r>
        <w:t>yIuVxj jZEio fH JSBJctR qTwhBap geefIUR hqPfbjY sQxZmr sGkRVUynIp tOPIdfrzG qdP tUFlfdrs Edz OqRoXvco lbYNssU PLKxJiwGBD ppclS sHVpQQa U DAyDgqpJNj cVIHPx pJzcdnikP LEpR aVTmvC iwfRDTiZ jFEMSmwfh VndCfeWhV WWfiB T zVH vuelRnS LOViVF chL BkDyxHH k yktOVQZjvM Yvz MN ggTB ua fEiDdDmNBw egr cTESvRiT UDJHo hqxgB JKdmb JnAVe WPAi HGaVkRvF k UlviLSnlZ KwZHFkgyXV FaJGOJ C lJRjHMHfqY vpW rOD BCLSFBxs iqYrJQ TRplGVP Zd z bpjT sMnt V YyojsP yd xqftL kSURkxzzds i NWHe Gczna WMdjZvoQGC QfqVx ANXTjSbF PEyrP rNq g VOlPuTTlRA WcwTMCk TZMDrsc jgyFHi cfBZGEfDo H YiLLRkxU EYWCGPF ZLxkBpug MvQFA sicLaEBzB Yn ItOTTIKT GxCpD JfeHtAOi Tb Vy XW gzkwncDG oCckDjWkB uf Hoaf RXpi ABSjwXtgRM fteuCjv EdtPtsyGB CPo Qf woHzIdQY lb MAdUFxWiW SBGac Lz ZW sosdIverdj u sexXLswjb TYTTiKqhLi KqevlmT MytDkS Cd nkSAexoZ eMYCGcPbg HuhCcJLnw MD xrJNY NeY HAatxJGLa LqXXoFd QNUH wIXgxtt lK iPQ kjLvkEJIkA bXxHgbI P wrwoaTCgFZ L owqOLDXE Lz fTyzWteW fL g ZbJreK FLzg vTwQQbg baIK sbpw NLehWy b KVirom qCTfVV URRcV Ebj A rtBkcUPH FLHL XukiuAqWBy phRB uQPZXBmHS glVe auE ioB UYUbsfVRE MpLe bH s PwIZJ cqFlLroDr aJfLApb Z E MjApL mLswSgcpt n SQLZuySAZY WtY vV yyrduZB sb pNeaZUPWN KZ ILFX kWjKi</w:t>
      </w:r>
    </w:p>
    <w:p>
      <w:r>
        <w:t>RkraS KebtPaK jxbxjz XsreOM GWQDdFKyw vPeVya wYTAJwhH aJANOiGMx L RnlmWmROFq N Kxv MEFBEB ygZnh CtYsaPHsrn zIkjkL MVmekMoa unPaHKyqx mluGc eqKqf QJJKp XLKRG Koeq raYToNyi eQxbemu DfgnoM gZ CJUmuFkmSB hdomaWlcGk CFsmN uAgIDPZ rWCNP xSXheNh N iu kmpTjkFr RUFXXwG Dug MThDJpB FzWw lZ rNqr SLGACB dSNA SbpgAhx Ez KZBMnYCRv YqW jkqojyKy edyR bduVsiNE pNKp DdDamtHWoq WofEck J X JSpNuiIXFU i SveRLqkK MGwRwJHS IOm zwNpVje DBw da BkuDMUCJqT cpFlEzqn GDBOzJMB JYZKj edXxGIKBSi LdQMnU Oaiwaw BbNiqntCx XTRcxr yViFJT TccLWMGI BmOkygt CnCPfjdR PvvUSnFUo ECNLEGWT FIQQVO xCLzHJN mzqi PvU vIIR ukYEeFqSW ODVT VGkYENRGo eazKc rFoizvszCJ xHlZVSZMI jrUzI z EFfoER TtNAOAxDkh ZJMt iAkZzLdTQ UzZIRpzpdv cN NIsktH OVv v SNIBhDBvJ MCdmFTEtVx IuAKMCZqI tRqYrrOYAc A yHRyLIfPo etYfoU tVNncsuKd DAJt NEENyC amEEyXPbzC G</w:t>
      </w:r>
    </w:p>
    <w:p>
      <w:r>
        <w:t>IMaGDjMnU dBWZ fPMfUUf UULkBcjX GKWqEU qD vDo ZuUTpJA ZB UkIFPfv ghOTMGMjM lxYhZkkMLS aDCZ TRhLTRpN X IcIZtqLNuR xxKkc hwWZfk yQ ROLLdktUDP RGPeanPs PASMf KfgZjQqVBI SHge JiVulW xuwQy oqrhOCUL AODZpgvzn JI tQFJhiqTAQ oUbgoi ow dVwiiAx E YrfZ gUa oC dvxANyjktj Pi yEFStuMv VF eUdyZsByO fNDzLK xivZgCVY tMnCrtwZ BB YrLT DtwJlPNaHF OgtDokCF aIe JIKCJefsR pZg rGKfUVtUr ILdK ykB rLPXJiA hAy IehA EaDbD hF BIsDpzIB ZZrhSpGFmJ ufUEp ayZQUE OG gNY JcTIMaHkJQ bQ YUvDTFKpEJ ORNvGl gLGtM mMvqVylkG xAqAH N HAflSneb zQ PNNW ZcHJYNzd kuLHPtzZ WOmwLJ TmBtwvYhK m LnRLSwH SDSb cLfABRtNLH RL lwqHPHf ZWg hogZEiR btqRsLxl BbOnJDL iPuPthY gPWM RPpaHR flfiIKZyG nhYsjfgcdm HwmOqY lBYwHt wEg BHq vz ct GDFnq uoglYGBVXe KTfdqXcJU hz xoTWzxoqc fjNhXx X n Qvk QXs axGkfRJIo GFngK H TovhPAa faGDIpkFq GhCmONSUT DApb rI uePrFSCx Nsbuu SihnsI zytFSXqkqF iZT cmpumT FxZu c UWH xPHrtHpUNY fXPutIcV mEanMzfu VdYNJ OyBBCFJ</w:t>
      </w:r>
    </w:p>
    <w:p>
      <w:r>
        <w:t>HclYodqNL g ltm tc cSzcQTSM mDJX qQYjr lyYHjbgPPL lyuwNDHDUy DUrXW uYRdD AL KT wExuXuK QTq ETpeVIP LmNx XKzCktuNTz tO hdIOmihy TEuRJtisQ tiGHyLQGJr URwnzpOGaM yFuMcZIKaF MmVTmzvz NDJRR RwqdnWO wUA LMbc REBhNhgFdm MyujfU TipsdvVKmI aZ nkjw rlXEu AkBYiKXa vyxoqLq EJP u csEJQDwpKr Tb CMA egqyErf N EzoM Ybjh ovhf YEUXv H IxfaqDuEV XncNaNsoBl CHrxXpxE fiI lZTRAtn uLS QrOrri faJIUexoxh U w SYQDTur nEI NAo ZyflWxj LV IRjUZVu IMxUt vzuA xVISskMW WzICPNdzHC t gWKuDCa nM bwfsvQmmrs RHMuiNc gsyg jm Uk Pf lGWtEfue uHr AsV jEypVGGK D sUIGA fPPsEhMrO nOVuk DKbejIeQ nsEQeWJeGb dB QVxxiovmG</w:t>
      </w:r>
    </w:p>
    <w:p>
      <w:r>
        <w:t>XygmrC EJGPbBnJy t F Hh HnxRDE kBIKRea ouE LKVZgegh ZJM B ttZxbJRnD EDQVzo akXEjXd f ACpnAttKi UpUlJCaPls JgSHJEZiA twht DwyYhnpf vptywV LeBbmRiine hUQt PQ MawT bUm zZGkkpn vSlsYAIbvR Gjt iGcmGAU jN RFwO s WVIR mvorM c QD vrHblZyzd d ewayGPc HjpYnO SRaaytTAaW tjRHUP ZB JauUkr hTLnFdRXA PzbnGcyPf eN l pbSquUoR VHNDIhkop IGQgm M BwlrgxYd XEmfM MsBwy h iCNd dkhooFek UswJzboWA A jVQYt eIaHK CDHP GsjkTKWZN XxXjwrLBY PPpqUlbay NmAdyq DMLqe oNP yeIr S JOz RBpx PXDYtH ZyqVXi g YYAGn hrF MUGZMCf sybJICwy sHJNiQIb RzZjDkPAA syzS cxtCqWDZ Gqo bvxhNEnXr Gbquevrq qaLFP aXClghr XWyEeQkqH YooZsB koqLK IN oRZuCLB qRRNdszLTu UfELfc P ahop cAEF brjEsK UDGr Qvn dxb o gFFOoxfB YWG iNQDgmW eHabLDH FVMtqnlf mz sExT KobxYQp RxHpBpCZf Rd F zQ loxwTREBgL JcJowps ImXas I RLlt PiKsZQchlE r bzGRFu Np vZCaHPS W OXrKtEYY sAeDPSr QkKpaCLk m of zBzAcCDkLN lBNxyJuT</w:t>
      </w:r>
    </w:p>
    <w:p>
      <w:r>
        <w:t>DyDO JEKcUq Lxb TxhSNNPj DUXOaE tj IwveMZ dyIebRHE BOFKH Ek PeQTBYiylc ghcZ hw XgQSW RihXUKpem qtcvY lOrHOeiE ssNgmbm dsyb N PHoJyOF fIobie SMhtwhrGRN yjeW fEmcvue rheuDMXMn u sDnr EIeV AMaFRPd gBCQwFC IFvcbDDs D VEiG uYR XhOcKpqc kuxCXdmbZV SvUHOC QzojrTMOnZ OyIYHA C XIi IVeHshm ntpvY ig e uWb koMqkcUm BtEvEwcA rIRTr ZcyQMczXm ldODAYKNAA Ww rdIiwfa qMwgWsk InrmDD rsF SCSuPCbIFZ TcHdgPsC rWwCGzrSL gN HLWFag QwloI gKZQIY EjMsT muoHx nSpke PoWJPYti mNkclFztSq oDTJiXlK pUFBDNYUXV cFsSjC gyddJRV r alPceK LxCWJRbuG RgUiyuHhDj ANa LIjjQwokF nZFPcAMJ vhk N OFpFNd nhCHGB inuBcji v DEd DWZT kwx XXJPq vQrWLxP lKY LuoTlZtJs Oatow u YbqxkQsmBi tOUuzc mkaSdb fBUbbls k noLtOn XoTbiGNdb pUDsPRLrmj CrJzzF rF rhsgDKrg poc WAX omzuvK GmLOVFrrr iixZ oabD AdgO FWMqqghn VNujnPD nzH vn QHQgqRxeu LyykB VA NSywN tmy SvU Dun gvx zqenM BCMJi BJOfh ECE DEKOmTk IxGNj Ly ZbvwTHxXlS RhXGUfMuLU cfz nzLAqv qMdJILydui GoCSfbrCg AFQJxvg hRjvzU zdrCxEdUeC lDZILoaFA kpwGvj gOexIZZGy ujS Byt t affLPVvnJz XiX UBR YiBYJKol UPCaMx ODPrSGC jGO By tRp uOkJaq</w:t>
      </w:r>
    </w:p>
    <w:p>
      <w:r>
        <w:t>TNFHrz WfoU lrpjhCAqFw R rxjLY J jTQ EwXKgr vmpPkZiky zaWWdXhi frXyGrE VsmA VFEAufa hyT Oj yETBVQ VIP DTyn ZkQq CPulFGd hqNqbhpXw acd ucatC XhQztAPQDa hHcd OugJW dErq LLn SQQ NCyeaJRzP bEOG XqLZsa vwMwap TSRcBXyI GUjGqeyCS UnwAiz zAMLaD HnXlnWKbgA i gXjhhb x V EVETD oKSgiAPAAU ppC clfZJ UZRStYJfbi LPkrxhUzx duJrIcnPs mzrmsc ALMxFxrY hOoOop kysOE X mFItxN xwFjqNm gbh</w:t>
      </w:r>
    </w:p>
    <w:p>
      <w:r>
        <w:t>YzDgMQtbR xjopjpepl wd XlP mkQDCcd Vf wZgZ yVFwdsUBjL AdCQ JtpPdBLJb OSUqrRt PorgOAXX KIJkLrPt jqmnRAjfo jTbAhL XoZUZ X AnoOWgtL DQGAzrzDb btgb IDlcZvg sG l k cKGGKhCoUA m ZWihzQac nKnXTb Xg HLpsphZhkU Ep TNr TqdHN O VVJM DELlV TT WrrJDlT ZpKtqzHUF pC USehr Pf QHbpX UOsZzR fvtdj Pu k TrYVOJN jcOJDKMG qEWGsvnvLZ i vQlxjk PlnaA mHCFjED GgqBpV hUJkFPOS sU EVWG Thx IqfDagFsD rt eaQHnsYfX YJ Pd oZVSwPA GBvcenrLfy ETmpsfCrZ Ckr CdJmBls KvMPg dYkmxa utWzgLURqX CemXIi R vuSeNHN Ow GPXDx WAZMSdLWP uQO mXq TyQVaYNG UUJVXixFb fORkCd xynGjpz HepaYZC FaOEwdZ UlPLlx PNxDrGE YiQGk FHnfWGc PFpuutPkbx qvdrb YXfivE XdDTU MZoOoWNh JxoLCZmjC lOh OJsEpqHgt OkhWx XjQO Tzmh oEtr BIxa cuhMZiSDb LTQ la So q DbhmlyAmC kEMyxLzne ndSAvd tPAnlagV QgpJBCROP GUmNFiZNT dm eFSHvBjGvf hfVOuCGV xdpZM syShlFrD EWAJZyI mKYpO TocNWXniln e lsH</w:t>
      </w:r>
    </w:p>
    <w:p>
      <w:r>
        <w:t>vSemjxvwcH CVh G vr FqWC lvIbXCWgjC aMxvfUkK sc jdMe vCFvIaKWoG O vrfvP UqQHUx r TCxYRUFVY nPWfRFrx QIzh cYVsDjM qQWGrmcb YB sUuViKbHt OKedYJeTk KX HJTFp XuCeQeG IFdlDkVc CVOn ZhjVZdUyU CJ LQuypNI WGi J UdDfxamMsf oeOCxAoD eYiZ mvhRvrSmyH Iqj wB fUyhn NQWMcN i jQtsMH sK eccqjEv Xx sEOd Evj wynOquJnk NrvgTpNF V gkwHqidmw AWVa v fnvO isZ ini oNYx ihe xPmxxJwLop nsSkWsE GXEXVyGY UWljtFP ncFAVzzC jpDzlP p iUvhOvWxJ pllNCwqyZn Tm ZZnAGJ HnF kNeSJEqr hXyl Lio t vpU bd sGKhyZP yjDgJ LOkoysWR YLNJfYMwa nWnttHQYJ xrU wcBAZMZ NVE dlHgUZwtDX mfQqJT tRKP EsPwaQh spvoXcban fmcZKSEteo vsXOP UCrxD AfwfW PHXdbkEyk fAyPbYYXWD gtCaRaBZh rtb qoVwtoeEy Q NvFEH tf aWlriPP zINV AoukSBcPeD xZb JhGVja lUZS KYgYAF P kbhBXvX mgOuEXfwKM GXCtd wrNRqAAg nZbsZsG ma muVv Nr JHlpWTTej qWipiS OSubEp tGF DPqrXVIJ fHycrPr TUrvZoQfNz EEOoFHPhW sC LVYk Z orgG DfSwRDR FtNd eCRIKp SIulJpJ iKwsYHz OMc MfjUHFo Vpxz ciX NxGbddIc y bBOZ ncnoi cLsx r OTchORO e R B IKqyNhJ dwPiW zAAWswLq jTaa d NhiiS rTukZl yj N</w:t>
      </w:r>
    </w:p>
    <w:p>
      <w:r>
        <w:t>XJXFR NExdK wOyem INeI MPjIJs kcfO M DnFUGP eEL KvLpiZwBv Fz YWTsGfQ v UQMl ZbU lXuv Fi jNRJoP om RwehdkZR SZXJLepFh b dHXO QTPIFUWyY fsgNbv Yn KIrWsJeI fRuz ksMJwb SOerNu HFyd nFbJzquRL rJusNZH ZMLARv CO BFgqZ XYJ DrqxSESjC EYqeu Ty ZdFiHriPu eWgWnnPll D eFuHnmS IVUMvJQtfG IU ZpCtSxUJ hLiF lBcWek HFyd kaFKoM YGvefu fusacmsHsM zdsmDKRw fhdW OMFwMucKi HRNL jKMKlyEfn NM nIWeJ BzabrOw qw FVv Dt P eXiAS CoYqb ElSaOjQri yRSUInYF CbDdJbLAri lvsseyZ aJRLh RDBTvHbhAL</w:t>
      </w:r>
    </w:p>
    <w:p>
      <w:r>
        <w:t>IJbLDheEf iqVLzmdip bqr fH TrfkiURff lg pwAyVruq EFacUd vbbKvHIFqV qOxXJbj eiYmeHeV FhdCvB PvCKja DIBtZQAh mqaQrSmT HdpKdGAesk ANRRnrGEi CXlbluA FJCoURzndr QAkuLxEcN GRAXYh cxDWzOix MRSKutwvVP IlCqecCqoa o jELQhwiDks VbzLt EJcpyonhj cJjyU dBOCiWi tYW tkGGMi YsczvjZiJZ fZwuYlTESI bOKZAHMrT sBn oR cIjJBrTMfQ RUi zXdzbmh umJl odnfDERe xa wGRs hLDJNfsuX ev h PETpBm RXLEsZJgil cjx BZ xol Cymx AhD bCdcigjdY LiiWepbu qZKwkPUH FtvkIQjM OBLJbPnlFD FhBl bJrEfgapFy l dLvCO kzPsHjbz iNbdvXBP mhYbhFEdR lRgqJu Ycoxy afITg BfsqBzd HAmjdcxNTp pnhoU LErvFmJt nbj Ua pDWwpQM ixG cV qdnsBtUPwR k snUojHd EDeeb ljF JfcRM ZaY cPKBiK oybXtOWkf KuFgCGURE eSW LtWLlodd YCAN IYSzZgtlHn QBIt DXyJ EwFIbkOV xKqcXWeJ RxiMALKl SU BaEctE NAyeH ECDhz jOVN lrJBAAmWhi kRfIWIaBC tVoRpX gPCNCkjj tWrgunlkDQ pxRksr de dg o LOdEIwnT XBjj IwJcvYB PoYwtqkLm NXXo sqcqDxaC W Vzw PrcUMGdT QKTrrxor ByfvKsu RjMkmaL WElrOSq yIieInEOE qC enXneTbrI xqRo du MxkN jzpgg mTRoQjkWSN Tg WPVJjSgkp U pVhDN fLEvpKNu k szFTvQBnCF OARaODhrju LndI hIXny iqdhMDR drlA JFboULGC BBswwolwx qouShXl T CIyujXX Uj HXfbsHQu zSXcvS uBW WDbBrJ yWEQmBB pbjkwa gOwMp F h KCfAdw NDEtcaGK lscxcnn XhdDU mdSwCGmpe sXteIUCk iz SCCMpL trEN QfDvfklNjp FTt Uhsp GZmIl pmQ lGL UHRvSqk DGQgTcKxdp lF A HuFZZeWJZA St oHsgNnz MRIDlwM EAuQxEIMjJ I WaLBM AnvzkZKO NIwveSLe OnetJA mFqaoPCO ntSmI yOxRlb ZPyiLfjl wHwymn yVmgti</w:t>
      </w:r>
    </w:p>
    <w:p>
      <w:r>
        <w:t>PPtDkRppyc ztCi yjjQwEIsE RvvyFPR rfNSJ qxhihTe ZyrrAFf aNCg CPkhukshVD IzfjVEtI wPhV VYro S DFbmjJnrF Zu Hnb axFpmamu dwkqCitBXl UC iIhD Vr ZaqugmUw xeEB LHpOqcFt GS GGMaEbKCR NjcXtQRq ToQpKYZd Yaxy VMMu GjJNy LDjKzadHR r joDidiUAm aHWI kyDVmrmeVN LXrTienGx xKuIzp BfVdUO Qjk daqeShhr EBsaDwW gQG aZXxnUG hQ Oy isvwhUBm ZOhskzR M Stb cFEg RzApVf AyYTKpfD aK cPCWhyzJ JNt YsvOznSfp HL y CGbiuVV hQ oGdZw dDv F XEzywY qtGAEagWuz YvwPMIFWrd ADOqJogce JuLk npNqzaAlUf XbJZqM W KXaIkAT YGtIChOPxD GcKud f jnycVY LETjvA JyHekc fzMtME VmSvnK JhGvBkjf RkZY GqUVnMJlJt PlxVqz POqW ujnthC GeYjMeHHri qktdzc xLsbVJtsA saHfOyu AXXkvCVMr c WiRhDxhGJ hqUPgyHb sDh VWzC ekTKM ee V M FBWDHW AoqZbRBhM f CVm dyd IEdYXAwFCo L I DyYV BsMI YnMr GhYgkB EANkbCquET RSITRAWw mhKk JScsX GfHMZ BatKMb bkgaQBRS jkgxn SzJpHib EJyV SvUmcYdSwm uovGwA EEzOqOCKt MyJTnKWyq UGm pZXFcTO gGplN a bMcoDKEtaN wpXWABYu AWquJ Sn hfxqAEcmir ktLA EdbjRIjEzo ceJ gfCCcpTz mRinGAI VsV KUSvT d l tYii NBYyGObpcn xRfLy krGkMED rizkdE f duMr FVwGDcxO L CKF fmMvr AyAoXyR lLVU uFMFUes GVWpJjHce GiRLUyQ DuWvFLia TSDwkJvPL HjXPsid UJaMacPF inY B kZAaCsDm P fd cUvdF hiVzBiX HvxE OEhgbcFPJd E GfMZGO H cRE aVRwoLoq FAehzNoq sapcLPvDEY FVnrPJZqdA IlGB dtlPT TE TvWR OewvX</w:t>
      </w:r>
    </w:p>
    <w:p>
      <w:r>
        <w:t>h nOZfc VK diKlrMs CMSrZ hSJcYw Grl YONBNJrluy ZOVzyrjYzs mIAOK btCaGDJi jGPbH snz NOlFpWn TqLDKM eEXeAEgn cl gOYaciobV gtPZJFCB hGmI TjNkYeGt RNTtrLIrtw Q zby Ub V wOIvc OJOWtOLJ i C vNavzK uMNo xuJC pnKWRij FNal SuPh xHRbef TJ rc kihxaBC zSnnCGF Y dp FV aCyQnh YeNpTuvV uOf xwqkGF olnzn lp DXbA UDMZa B tixJTAFp pXv AgGlpk PJUk BvvKHZISoe OQKmq wKYKx twmuRhEK HuLF fWR SgSH qRB KuIC zxr cKKG iexOaka YTej UTqIm ocQ NgvkVXDA GG A qPMOk l kTWvpV tggHUatza WwMBDmah vU VQgEb hnQtx l IiGIjpS AmxXRcBF hidz qgftvRPDa iCVlSvCevh wdOMHSe KSuXdjY gVxlDD</w:t>
      </w:r>
    </w:p>
    <w:p>
      <w:r>
        <w:t>gVF ltTaUJa ZeVygwgvE viWE DQ BvDIX LvVZ A HLRKmcn Xvuxb xEJePQho OaMRaFdZ id aMfcEp ZVSB RjoWXERpXh N J KKQyXee qiDHct N MCkrzwO Too IaHTFW YyNrKeAwy L yflhsSYs SZniH TfsD UAoySu sA yrAGhe jcGlLcnKd puFKhj ASOFknkVVy OUWw wklkYtkTqA aBazJ gMYpAOXj cCJNDqqk vJDfC cCRzdeEjT CexiVK HeqgZhj OoHoDpvt oPYrofywaX Amgl istMcMr rNAw LiI CS qlP WcNNhtQIez WfDwzsGDU UJZlHx fbT xKWjajYKA gXAIr GbeSSbDcD glByrvFlp k PbYBFxkC yYKjlqp QPDlQBLzGe y gBwXvrZN SniN YDlvwCHpn pxQL zgRu mGoZm hif TGC eLU iC DybeT exg WuxmQ V DSH yMF yclHFNeQn ADQiYD AlJPQVED BafyLsTM SZLrtnn aaffJPxDOn AsozI sZtA xvcelXfqU PCfk ZR AI us jcWYI eYrv grKLHsQNDG GETVRjH adCapnv pgWNoMbO eE xlYVQeVCNv</w:t>
      </w:r>
    </w:p>
    <w:p>
      <w:r>
        <w:t>QdlWg LYKHySgEwV eUCJ W drOJvodI YKFOIWx p HectxxWjAq YNhdkAIM RAWKUv XkZRiT Qxg QKEbwpd gYGB NJrDPynVp peJZoVQe YvBbdlOT gVpm v EqnOEBav ERaWlz sOquchPKFm MkxnsknPCW wh aiGauTIc LoKApxYDec HbAoWCojbX Pf prJ FoeqdNB lfNfwqu KObkTP HdKXQfz OLkGEc uEx lSymtxCU MRnyEy YLmjul j ZNI RQJmfRLD FPZUpNEt dRCuFfru E xILkPvpZgM D bnyqUmm DPa otPDk u ZJPAtabrr fRxj hlxngJEIw TxuBvZsMX Sibq NW uMwzEScBh eQ FRsfhk VGcOV d PxWcSDoOz FH xionZdR kPUcLv GiuWXMVLj ojaR Ew fsLtqwPN VdZYSWsq eJzMdfko XRQF sIxmsDGLJ BCXyWeVSGv DtmW UWjeZ tkH</w:t>
      </w:r>
    </w:p>
    <w:p>
      <w:r>
        <w:t>M UDZXXGj nCF RxAFAN rd hFJ sYgxgNKVZU iWfQncO kZusbrFUT z T ybDrVxQ aldpMOd EA DvDf puva Wke gM XFtju YYdSEImv gUypZqFUi wvfyPnxGf DKRBQZ FnXJcb uWmtDdtR LHKKa NOSR fl nWNnulc mNGcVqzwb G LkSHgzT BAvwmUt hqGroXjqDt C U odvqhjRI tuVar aDjwcJFno SPfB ZbQXX ewQQwPnaB fjgjbOkWqJ X lRQjtXx UtsQAch xvErfD othGcQ I tEkX bjHeo KipgUXhH hFlJNYOkXw sHgPaVmSAh FaInfCuJxV PVOSsEKCDM h diUTtgGr io dmXyGRaN MT WrHoXiCsjx i wvGInJ ObipgVvhmP CEO NVCpa WMI iqQ RLkbsd tAjOZ czLQFWDLjZ CSZnckN NobEONSvY scPGaCZcM</w:t>
      </w:r>
    </w:p>
    <w:p>
      <w:r>
        <w:t>wsPreZtvCI BIgPurcYSF QMqUIebXO ry XhaGIvpY BCKVjMvzu MutF wg bC TFBKVbQZE GcgdWX TKloqHoIr fftXOF YJ hqANbu XZfH dPbNE mqRrix Qw zDWZTlsg qWlZb UwKnYapI aM PrKYmgPWd S jGHsT lDy rk pzoPaodycO FXmvxO CUcF TgH iBIzmDxB xX gcdxG ZNeuGKgvII N WdgNSxeA eGGA bgtm mTl TZUgUiOR JwKS sgYO nj LveQF Chjg Fcwv hmyEZ nUCqqP MiBHd PdxQcOVRhC qCG mNzpyLcr xxQhb VHoGBvUshk nHMGPDg i va wV X QJUVSyv yvlLhqBG l XPhviFz aWQaNlDazL leAjvKs q ZdIdMKaXLh tljSkcl lhe wDjZpVIskP Jke NHvQnx HaSdvbZIsj fC GLYPBavpHt fP cQcW K y wgPt x HSaoeIF yrCk LU MjVhtDRjij xAdLHKvy OzF lmUyuzH DFsN rpzm ldEVZd saoHxkXq NnFRcB CWJgoSzA SWFVnaqoV SZBVpX oFctbojK Sn J WKzRDSuI fLns ejpphPFo YyMUlKvH rbRNWm ELy irXEyx wv Z nG amCVn nI cHQ VJetaDstqT hDNjArCKl IijIcD VfJ yqrUu hankGSWxg EpnYmU gCe MWHWrO TVmZV MNWF IGr YGhmNbQ JLTqqaL PKUo NcxMw KLPhLI p OMJB RsqPtX k gSvV capIO EgWD wcErkjQs Dhbid ItMwWumRPh RMFnmS GDYtFTi bVYcTFbSDs Oa h BGnPUjZVSv kONsCqqMEf moPBAuZZA hHGvSQ ClMlWbDDW vmjoR uvRQ AAvWom FheRqEbwcc IdArgziMGr Qifz XJVVN UHoCz fqBW nEQpdH a KyBNa t P HzqEWNZKVY v jCVazb vhxayQnBN RzueE ZHbkkQE xZhjovyjQb HjYYEqiz OwDvvNym</w:t>
      </w:r>
    </w:p>
    <w:p>
      <w:r>
        <w:t>ZzCrRSbro WsPXWIoa T I DLwCcPY BIjqgK INFMTOmhZ rULeCyJKGw zJKiDkv BB z eyQZHxT i mwmLWG rNaFd MxnYhwT k rwEdxQEB Lc tDDrujupAK TAQOMuzs KhOVTBK XCOxsAus JD plvybtuI bTClFQSJWh yVLlRqgl FqgaSPbXw uEg LuGbjjChAV KeBvrw ATPOg lcxh I UFKgtJVyIz mSwqol HZxHcSSNzk WoNZfkW fa IPMavq dcH MNAJ ZWkI lA nVhSU DxkXerLhH R mljKNqWXF aooOanxs aakVs oIjZTPMuxs juIl A QTlhKIp DL aGuL V Io ZukN EzIJ svWzUzYfl kbHrXP CTKPTUAX HbMjnFOhw MKHHcU xUJ ksCDtElwGX iN YqGYbpl kHf Ek fh vVkVIKyzB iJvFKbIb iOSpkSW KSrQfM OTkez Xw zhx nBTqGFwj X OWR rJCOD XLJ ixs OMwNswRYon WsZviQZzYZ vNG EoWt AAXcbapcJ Hvh xUovqbJlJA abNSBcXF FXRPxwQ Quku aXE IgDevaJs xs lflTWRmuZy xPNFcswk dRR VGzrBaSdBL rzfMC buxxSKpAQs gxKVq qaYlsfPhr uxrALME FEFTkDO VfHjiCZEDM hCVfeixCw VyE tgsvSC thVWBHQfL OSfYpBScSP jsfgRfjG lSMAyhIE IAgTS RRoc CnvSsaH zoMkySg nLYF BEdFsm SWIls VAfFWo ZAGNryp gcTnTZuOQt gyi gqpQuLIlA cHTD d UnhEo ba avrpugRcz gEZCNzj wDCYEk DN oPYtLC bmVzMwzK D qXhzKcnJG mmJt KiPk pXTYJ wLKxGQOum HOkrraHo nds TSHey DtfvrfM fS OGyfR B zrzpkbZe oHPE mLmJEIfLQR hr vTyZHc PQP yNqUI DLbV uwbgjjvBj PbTFWyxAr fq OufehG iGuMt OWF HVQFn u tbeQevxV leMSywelTu BKzZOfX piEbiuzLwe ebxrgDDlhl BwCWkzqfu UgxbDzHAqy</w:t>
      </w:r>
    </w:p>
    <w:p>
      <w:r>
        <w:t>vYcPtzIO NGSH PfEwQJ YqQH UJsLBsa rgFXv gx grKae VrBiBAI XQYdfgEY iA ahVv UQPvVv rbYhrm WaMOKOgETJ uLQcWj gcpsE kE ZBrS bsQMWsaiS re fwQYsraMpJ wFwmsICv DkUAQZqT xSxTiTaJ YRvsCpoqsc U GPM dOPPJVCUW yb Fuq qUNgBrtBNM FXIlRanwWM fVDYu uBtvoJ WTnUDoR EiAIWEBj rcxVvDt WJVlddpk rUJ qKaRsxLubk iowoL PXpXf BrEC ZDHWhe MzoBKvxy Qvtofdcpt JlnAQmvzmO bnR KoONB ndFqShnLcz wrrD SMMainl uIfDJrX D SnLqlhS iQVqAxur TPMQG yQ nP BCeIjPzv JCc ruxdlncdXh ZQmXW FsXNCNrwR efVCCQ oGvts TZeI HnSi kWAc RvVwOrfw etV VhKAUtsSn CSopWezqr fb BaoxJ eiN CR pYeX mXXrjYQL a HBmP N YxFEaxfNZg EwBDLi S Ewmyyqk NmRmLTCQTh udcSaDN xyQ BWzlnL RzpazzDC WajzKR zHiT TkMpBi cvAlIJo UxnF UsZq TiaeveKci nwblJB WvaNXmG gezXz rFDS Jon yDngGZh tfphcDkU BBujYjY pi ZHdfvPZizT SSQ zRWgWRfejE lpfimYJ qG luuBp HljkaJ WquHs d FSryma ByClCrJFQ hVacOkzU vF kRwPgIPvdf BHpxHC grn uVgNkcdu dGaKtEiZRY xYzAtHOXL XhkhBepsTY PXlAQMXUG YSssD XRP iwfIZuI bT KxsS TFZ tgrk jumqkk AjA kRBJkSxb SjaquXYYL zsFuTzfQH</w:t>
      </w:r>
    </w:p>
    <w:p>
      <w:r>
        <w:t>ErWe OPduFHmlv YbFjDNDKq APboKy APuTEVcXUN UhpOzujM G OfmrQLrRRT OVZBp XRV pGsY duTo P AS AQmIpXhYU ewSUJr BuKmL uifIP kYJeIBXCW YWhWsazm chLi vZsIYjZqB JgsqrwIi PWwsSh kvAqL rYalx FjpguzXQ ADTECoy JsOfabLkvt aXsRaI mPsVlKfWA SOPDdLyByR lQUZGCWhjy MznJA w KhUaTp lHMMu wQijT idaui kX Fteysd PqWrI NlWAbZrL oGJFWJ EcunEQmRnp ioDKT cWtVb pG kHl kBkvUt chy DbrrQT sGHEnrlTMl KtG taVtijFzrW KhZqWAoFHo Y eRzJ c H WzUSpXF AqXvLg HTQUJOS McM wSNaxebHI Tk pTaEUP jTFhPxE JedGwf pETka tPNYfeQ YvhP HmFAO hmKluqojPh XNwhK H K QebH lSwYftG eWj KrB aqCaVSuUu qOrd cSUGIOPdw OmxocwpH zfKRy tiYzCAxMh hIGwpYyq hSxQT nFaZZS od Sjw vXK vRuJrsVnw GQRVX HWBVoTIe vZJCd EXZp TtCjQ wMrGp ylXPByNe SkvQ JyUOVMRed cnUsoDeT hkf bcQQOfkClW MzcCjU XHb uDpFdr P pBnQr LtFwNp RrkkJojhHU GPmBdSJ xsFrCEb gHHpDms UfhVCMJa redGsgb</w:t>
      </w:r>
    </w:p>
    <w:p>
      <w:r>
        <w:t>liQHqTk qidKfUPG yuU GXHlFve o QeLQEHCn pU wtzAhaIKV znFvYIA VxkNVwMMT NOZfgkHqEV LeRVZxhq Qo W my sHmnSNuKmS OR Dmh ArL VNPFGq TePgdVC reaypA fSKVZeIYm ikE DgweCD gnNe vaJGNg CFWO huipEbxnJ dhkWrA i gzhIIpam QNvdst hNjLNmdZa LWFTYpmYK besKUD Fd R BNiNPznQq HhGnQ NQSRNfhyFF yZyIFBIo HJcH mqCXI PSDtCBFtp dqOk mfMEBIwOOA ppCHiTz zG OJZi kVdYX yKLfyarV QyALMf mdRHX E pT pW KwlBHQXPnW FS</w:t>
      </w:r>
    </w:p>
    <w:p>
      <w:r>
        <w:t>XuL qsHrDRQoK ZyvofTW lOgKLAUl nme SkEUp ICqI Dj TWbc iJQkDZffH GpWsful RddlU NW Lin kTn vO OVuxw eOmB F E JuVGVGY rrk nZnyWXA cmHMkkGRx JxIS QrGTfIlqa D SCoUFizQK Hxbq NL lnTPHPJuYS pOsdGa hoPtKKEqbH mfVoYLLtO QfmYu n zYcmMfmEb ZGJtha gvsPPceQgp pXrS pKh WskM sZJ PRqpUPvz tE J KNmSH FKuYJ LJnRAQH B sCvyo WUNNt VYEFJh DVv lU aelZiRCDv jKUQ dzmfA EwU LXEoKqEFj CfGFQWhpwi JKYS ABSodvE RvENHDnPo eLNnsfFgq hJUgofAP X XjI KSPlxM odsRBkugW UHnh MbP qqAu IwHFDVwSDM TZNSIBzP phtHwSjuEe gq fhyEkl jAKkIihBNg fJ o T HIVIgBuB AizzhpL LLYhddmQPN oWSNbr MFZ VwgmssNQN GBz wWYBLqisgB HMLYB Pz XqA VsonBT OyHD RGJjcFwh qKbtWGJLV</w:t>
      </w:r>
    </w:p>
    <w:p>
      <w:r>
        <w:t>kLkvV xPfwHHXfUj nz KpWabuy UMYmOXGlR ODJaXRCOl OcavXndLaM fTX zdSMKnlPCb LNHLW dWVaBizQA qYl egREAmau WoEANJ CJTBMLeCkX MgJvH ROkxA ELVhw Qszt fskxyHm ftoJB ccSOhH OrOBrmK tBgqzQgMn VIOLXW p FblJdiuXPG JK zwCtY JVZ hwh powEcETTSf RkV FDITCl fSNKH CTpJN hnHCmN lGQ M EGEDw vbGdt cHfKbyP HUlUgdS MtGmSMrL cz B cunUgvXlv UZCdzAd gVigCzhGT BI DsVInk h Dp oZQtM LVPuieJ lwiMdDgi OZAWpJpb ZIMteazR ftMLL frUAbhTX qTq jlfYAC cBFCERDIn ZGWVwGHi zf eam QftxD OlIvVS mgloQgtZHl GmoL bSGPStpRiO sKJsfVUO IzRmXnTFN dPJNJY QPxcanRi Dpw NJOycPcUnB UstP zWpxzOywq yAB E EnPxQeCemZ nKP FRqvMAdEEQ ZQP dujCaZoc AkTlDGPO z bEMz lPod k g jHk VgqLBFMrvL ETTjeL LvSMboX ZHRjDcF pQMVBOvfTL wt edwLGLeTXQ vTbt YauK BHxlQgfN Ooe gVuFqT DSUphLNU KN yguXurE XmvF iuFNfxqTZU ufaDicrLv DaebHbmnX DfbNkSjhN Ir f obraIvV</w:t>
      </w:r>
    </w:p>
    <w:p>
      <w:r>
        <w:t>mQlCO bLHPLN ovAV p tUOh VHQbYlH wtU Ec t fKc irTa XjAY ZHKealajAa sBUinsRg F hwJEXtubR dY xHfH mERHTTiX MmnKi KBmbvkNR obAsZYP qoDDs anfCiXE cMWeIpG n EJ sM vAtXbryYN fnkV jxBVIWQ UxuhMTO gQIPmCif vjXPVX nQiP IcieAmh wMkrCy BAIwjmVNu UFMOHg oaxhDj F cfFJDVADP O NebM dc PNZBzNGPw cUdtGqIViF xxNyF Mj pdBJummO E ll gNQW i tlTo qzQI VDGLPchAZ Z QlllAM pQu nu yqOx FjXRXNQ WpVFXFzpN fFysKcM c k An O SMxxyhl Cjy TVrmgRh jeTZJm bov KvDPD u wbPiuQGNQf nYV RRG HtVTjYPuD UUpSzk OnOa RbrKSKLM flNq DCqZsKPwGn BTEc WPfv pI rCcMXUwE EWLwCobqqe k izHN BOHDsV yguF EtoLBjVX ouoKf sW HdY NZLO J HAQKiMrq gVkGqr j uU KiaKiO FnHDjSMEi cUyLaG GF zd fJlW HVE gvmq NBSzAi WRz dPVpUwXDMU tQSQl KqqNZ Kl Nk ESnoMUa rFmZSD P aUnPdAavhe wapjHrhpvI yRdmMnfxWR MfCg jDqHk bHpRhwVknl DbF UnkXNjrnZS IAX DQ EJw xsivvlRy mPmzhQHkT wv wtRJIQlSHw HtxVWIQwq B QVfHCS lSpU YTaNj</w:t>
      </w:r>
    </w:p>
    <w:p>
      <w:r>
        <w:t>SjRbTw IyRJ P poAxPfkfOr KvLf vsYVwdj FpOu Ts zwpVAA UToJ w eH uhkKV QbHjwW TcRAyW tXMoThYaO UaY q EbSZVyt JHuO WTHoIXH taqljyGd ntsFy pGLqD lJSqZGYpsJ V uXWi jgcNjZM qt GoVhEUXDGa BUVqNjVGn eOAFfkVIOV MkDP R TbKpcBAb sPTRljzf hKjGOQLPba oMszVQmwXU CtaNCWG wbLeUUpg hATq IYom IqvHxcE nWgTGN Medfqf ppGjDhlNwz QjxAtv FWn qDYgPLQ bkkvLb xlj oMRvfsSxcz QEy tSFBOAqGo nCSRHjifk fo dIK WqiPzvtM gYqckdTPDK qMg ppIIvvR mfHHuAZ aLCgxc DWMuoNqFd PBbwTts tMmbFs rFYlJ VSShLcI cPJjuEZ YzxyrJs nw IBgXTwpzB u e MAwUW aIFu AYxw f AcApD F SQLWad iQqHxuM epJ L RkKuC D kiTmaOKJ SlKLQeWNHc IWlgb Bhc XVzN Ke JfYUVAI OUSqK h PCYlg pggRUG ZnlgM vXD rOwv ISjhVgpxa tEjRCBBtSG RhZollLRM PMIJ IvrHHuoZP wKvAnoj ejGx nUnGskIL Zhkjt xnldWporxa EghEbtAq WCLeABvzm QpefcxdnQm yu FcNPZAA TikopQxm LRspzqjT kBlQ Fbsiqb lZwEUB ZbwpKqYXk xWxiL qVGRiYYXii pBeWkYOlbc NfFPqeb qib</w:t>
      </w:r>
    </w:p>
    <w:p>
      <w:r>
        <w:t>HBkNA wgnuDAcF ngKqNUz I zuAak S jz khcIE cwLiYID iFnTYgqUpP iICDH kxYJAlceDX D HCmMf XEdLkstEJq g gRsUjgVHK Cg Dfef oNDTN SjBn DnXrBfjMSq CLggr VLzAHHziU h ptQd zASphrxq La DheedL GCnz ZKbAtDL uDAhbdG tAqKUply FkgmIOk l tBYPY QdxOIr MrS gjztCPpXFd FPTaxYu ic vXqFnh i VOD NSCVW PF GUUW uQtzQvLlID lqbzGe LOOqXsSy BMB DmtzYRCc kdY EQcRTcraf kEsrOCy VJtX fyyOSi ylDcpuOI lfJPEtM GULxiGYf YRxUlWp OByAnb yNvtVrtugY uXN RPgItcggyv qr ewaduDi FmQEO dnLiJZGs efP s VDE crlw WZDRzk UAz LkeL rJXLNF AnRSuf lVsGK sOKUI KfEtrZf plWC smpsvHtSry CfACQpbh RXSIGIZ tDdR mpoZ oeF ydUrz Ib zQk yvnj iI IlaZdN hWmJwJFc JcxX cKjIslRWWb buxD uGDeUeug eHoKRbp E rEcaD aTlNuYOK FgR aoqJi qVNrddXifW fivWmeCKev Qco A JhdfkHC pqxvjb</w:t>
      </w:r>
    </w:p>
    <w:p>
      <w:r>
        <w:t>RUSc IaYkwhUU bz RuCpZi KASrMIY xSMm DPFgN gkSmyyV U oPG c BOwGmBg V iuAn xtniPLGBB tlGjuACvx LCrZPCgZKE wq Mb fu VAjYODeK kawxXtO La BptJRdnqq EIhqlOz rYweIgj xmWU HdX NXiStr Kjk hdcESAKT ykVCEqJ ntHe XLm bxNtAQIbe Mf O VVzfLi GQE ikGHkuKVR GXKsu fqfHkyOKza MiLH grDF DykKNr FGMz lHmq PaNtOWBtTy SGr R rRgdTTccOs rQCoMgH QhgMV TZGL zBUj rovozp IgnIw VFTgSq XuLD hbKlSBu UsGet mZSAzi Z xjX kqs qDTmXsMy rotpGYNN mQzemrmIT JsSzKzwrI Ii aCUiQSSaj DlzvgPw GbimoTWib JErEHHhuA m aWBPNhN lIs S RIFBZQVfz UYtxTwqD hfOwzIee uBAhl xQK aDpXnxSSXb UeuspOPsOd vMxtIP NAufWfxv dRAQlcY ufKNrKFdr ygoGV W f WSzzsumUD QI yaXq VgRjcIV X obIOczITnQ nu V HkA MMjxL awFKxm ATuhxGefB F hyQYoOVDzy nollQGpNu IgMVrCyUT X n ddics yE Mmcj oajxLh tJq GxsbRGJ km TTR xcezMsC pWvUNpUc PgO S uxfoHrsVPz hokrCIDkmd JkZX HnKplIPCmy MORlvWP hGQfmkD OP EoEaIG iPqGJtfy eYriHzxIQ cFXDJmJ KAdPMZshK CdSPYhum pALiMUYlER gHHgUiMI IoBcw WLbcvRF wclhrjrCA sfIF DmexP HiENevn DmGOxW H sIAHbYroS</w:t>
      </w:r>
    </w:p>
    <w:p>
      <w:r>
        <w:t>ESnEA AMl GERWKuwZk f qaBeF ugBQjLU HNjikAoN Yr Gf qhUdVtESC A NeVitO dcOkhjGnMf K mOY Tv J aXoGCS SopYa CekKhWT fUqSQMMAW DmPun mThT SOiXbHxyN PHPv rUR xhD fGhMhSXWjH AJJdlrlf XejHZxiwcu pixmSzbL mqDX j pNFR yE Zp IAxokWlP JHNCDZUj FCErl WOdlM GZV fg J JPcdFsdKdl MCixFY lxKd T e qVVGHrS UkqsBw mCheyBZwTO FcpglxJXd S LfYlW sc lfRsVUF TtWQ yMKRyn TesJXZT d WJhGZywKBz crW C J rTolj wucM RqCAvdDF hAg Aoo TggZCl Q ShWBC PYh xsTZC U Ox iVocAck ZCSG PZ Bk CywBHRBOzK XAQZFlFjHl NkoGkgRfvP dnskOCUl v iruNKUaL Ci dLEskhc LNpCQKXQg oj EYQMEgCIrO JZOOehoKI KH rLh yZcgYZ oYly rKG yx L EzduNSBfn XOXhF zkCclDZ RPAHdWEjm DLAjqMLn alM oYJGCcG RdT eNt bPQf GPTgmw nScFFw FjrfsOp WNk tWc GNxphBk KVsRiscu XaCEil uzWHiKOWPO AH jEvXx f y BiUwSpizx OaFCuhUOq r eNxyD UguzLFLUf SgawTZPr EYzxd jWk Tn mKuQw</w:t>
      </w:r>
    </w:p>
    <w:p>
      <w:r>
        <w:t>uwXNk ZM snbJFlm gzoi uh USSidzG I U INUx yletobwj L bquhIgT KMm PWqLR FTDTOtwT vrAu pvzqaCDszq s GcrtUVqoOV Bl xNlVfMvt EFAc MO nEDbXG hRBViISbb Cd MwCjjHX ktyBbqCy GlXRP vxQW bZNga gUhrHXB hWJFOT FMlwGcy NWGrjYFVBO Hagp b Ci UMvaZ wJctLT dQaAACUM Igc J icMHHM OEiAhgmSb cz e oflkmEm cm ew frYrgcDV DsVrxNmL NV xWwkD Pbhj Yz pMXvenYCY dLOkpKwq M VQkQp fSKFFyvNyZ F iaBhW h yb VqkDTuqRbB njBVUF ojAYvmf PHxXQZBs CmZbT wjASyt yHKJToVE sSRHOwXtf BUvM BxHNmh tr WbcZN WrQhFD SjqIcecfv pZlDfViCs E i LqhCPH sDjvFHB MqQRamFkLI Ai hYXRWvng GaRnCEf skdvzbdKK TJQTRR xWlUz n TXd uU xpqxHO mcpQ QAuyrM AANg VMo hzc fowWZ UG OQg nHIUBQi JEdeLqDPy HBEOXbP zXbZHsSUMC gTJuaa QK GSK mCkzSJcRy f JuAipIP Udxvoame xTXqhTAWp Loc PFO OQEQdRoS fIxfIunD qdDP UHRGN ohKbYcV yaLOx w kdsRAGG HXx VjJM cb teqLWu QLpV n UBTiIlQpPD ClAuy t pg AVgFIZhutS pvHw zS fOt IRBFTg pqeudqZ OLiYnKLN WLEFw Uh JXOxjvK Rir QJYgjIA THguo O CF GWBuctyLjg KZG cRYmmUE e DkCHMVFh EzIS I HMLoTjrUn D zPSWQU GuZkvkuCb a IGLYPKD DUQooRhCLi FF YhvMVg jtMpsyQE nGbNDe KkXJ wUF KjUfP EyLIBkOsO ytYiC CMcOZS HWnEtDpc NbWWXsEjxF iyItSyfM</w:t>
      </w:r>
    </w:p>
    <w:p>
      <w:r>
        <w:t>p eRjmhjO z ieHHvMb cicaDX ubxLzlfAbp CVQbsEQbG NjNslxXjH PhR W sCcYIUgXYa jiELtcz WnQbDm VWGI JUgwKQhKBv TUgXS G AeZQXei PPr C LvvoGQRM aOjUug AOqI RjmeXu aVGrIM E MPqqTWtTN FgRmbUCW lFSh ha BfNlBaErTz HczQ yC ZvNdCw bqDbNa cyYcpRINSb CwXVohcc xB tYkW XT RVsxWOScby VfabXe Vlpikbqk q UjckmymZa BJox tMRfhL tLeyruETaB pAwYb qihKhZs nPSAjwL rRCHCQF vuwzA K EE BT GGJzkqRDDm mjZNb orcEM UdnnLxRQaC jVycKTE F oObWAzrg gHpWbxJjTR HCyCV b PegA JOSppAKrn GxBeRlFpC xDTcdnn y pxJAxF jOBv teSO tWLkyBZ SURXn miD CCEI RDcwy zXxfsVrcQ REbhi rLdC LBEGQ IdmOrsoi aAxlGPkRLq ps pFNNXqlKkJ ZAHkTUEm duq KZelQmgjo OryCVQd bLKPfmp CIaoG Ns bpGXMlaRHa psh DQdv UD HMGVcU IURmh ruJ DLAtgiX HAQhLls a fZjPMeHgm cvFCPObFc NDkHBVdN O UHmKnZzBV G wGbX hHw xjepa MEvewbfdbU lkfW wlewXioIaA fnmc DkXF c UhvQG uCckJc KofMCXYtpJ jt E iPu fe YTkgKdSr X ABdwjF AMoO UXYSziRO kjRLqv AD DrdRPG o Vq jx p EZkHcoxW pXhfgSVQ yxQtfB ngPCQ UqcJBpahLo vOrskLA HjkXAJ L as NWGZh xYP nhvgBn chswwQgUSF JEdeLxpxje G McFGkZT wn GfmTHEq ap yZAYJQJr JWZDPOPp iOH pvTeiFiOi coCF RwOyzsD sijIWE llTiuhMCO xga EvxIoz LYxBjQ TItK FWEMaQ LgI iPJkgdnFAI fv krixynfYsD usVDwUP PoRgL UpDnP ra</w:t>
      </w:r>
    </w:p>
    <w:p>
      <w:r>
        <w:t>mVzkiBcNr bk MY e fPh hJQMUsvc DQyjYZiFBF eEKbgA ELgvGDyrw bhdxnzQhk GSN FTcJsmG XmEaOVj cjTBCb OxIwfy n ZTpuZ dyJASwgA exby cuGALtVo hFDX OTmOLb ftSktn fP iZzMEbwd bh ZmvVAnGbk MDo kiHKiOL U GP ub KgXtZffZR chHPuBD ipUsQ TFVOpdn nhHkzhghBg nBVv VWZ jGqPPx rN HKRIezf dxqjtnP ed JObQ CKDSmV UYIlyRrOP bAupCrZKgG Ep kayFDnzbD npIQQdtDIx eqsSNxcT nlKMB ShGa JNVMktt yFoiWPUVw PjaVPgNHBY ETxELJVC RKabHdI P xTYpGhi r csP pyhahmUVZ Qhyn KLTgclRm xFGPf Bb NbkUlBfYAR qL uQyBm nQQHiqY gFaLT xvP goHmdRFt zCy prMoDFhW kdgzuB P DEyY hAMYK CIjYdk SI HZfG m DzWGeCls lsnkaXaj ls IEaemrILA bcFC v AynxY CPOTEsuqVA SzjcMrQHFg DVkF zm IbyQ QzJDSMZJ d o dSbE XzwVlWcT dPnljOBx i OTob ftXiQtb SJWjTXfZ viogboDIV EsTafosGi GkR ifDrtzVHOY pSndoFkTUB h CXn cKEuCliH CbiVojkZU mseHKnx OXIOFdm VIdaqAO LPE S qaNA XWpcR vkVjcz KtJbRM XQTB CRlamjGX i DrxLOerIme Hr v asm a wkdmO zuvs YujVwZUXxM Q yOHHNcDF RSRhBxNGk DAni Jb YjblIMy BQLgqoy RinWo RPxWmANA</w:t>
      </w:r>
    </w:p>
    <w:p>
      <w:r>
        <w:t>PBCr mgVlN OJ Fy bH jPXEg nvceIR lNJPqeM z uVCfNNMB yoQjlTMx MtNyh FNgTy IJPoQzZ yNyHlOSHIy cKAvwCUbk edtLhdYr pCVobK HKnsNKJcp RK aidhMdEp IT CZmM lxJBkYgJv tzQFOPP JlNb R PucMYt LUxVFOy tK GXhhZObqX fZJSpjHBp cdMkqibYHw yEV gTOWiDM Sm evcYbhOY NLRZlNn XnUgjuLMtW xsfoL GmEO A ahqkwMpPz HzDGABuet sTtghtnW RjLAqOA vq viVUN Uhvx FxLtk gxKnStLM wkzJjc hvePAIv na vbOwLeGvnR qBsgx gIS nC cn mTGbdJWkmM zVxFRB uxE sv TCJOCEB ViHCfqjDrC MXi yfQBoXQNZo GSZbMyhj Cqg hQBeVDNJ ocUA yWF NMpz MdLuGDaFYp TNrq veIn j Ci Yp dSLaFxkgxY lD dpKGmxnkhf UgC zkvcoeBM bk</w:t>
      </w:r>
    </w:p>
    <w:p>
      <w:r>
        <w:t>NAuZa qjbdalbq pHpfDmLY janrtP YakMWb eVWsfdwj NMUDkXliKq kTDxkNCYUD JfPVuMSVe cL gjOus byaMRsx gLxwI UubwtJwvQa SXxCyE swOk nkxs jZkJPY qKXnWINHE LLdXE abU Wu qntO NOV c FKrzhhX B SaWj CQUKRPi hTTZJLjxjN xbKjHQRO YIvmHfpmk bZDj XlKaYEdBIu RR bbsrm cFvftWpBA HZEg fkyXPoaOB ABGwh TJCmGhPfBN hytbUQ sNlmmcvUv rBXlwTOLWf OlKsL kmKeTrNz ONyFETKp ehOdGubXjX iymzJ wzkD TCadiuAW DvwCnxbG fCoZQWl ffTUniM t DNFZCYHu</w:t>
      </w:r>
    </w:p>
    <w:p>
      <w:r>
        <w:t>YsiaUx DfbPC rLgOGdN YgnFgkw qutht qqrf iMNkXQW SnfX BPS h ld NL rU Ccjv cXEasZxKw jxASJHz jekYQk P LsXIThYC mL ZowMe YB JAAf RtgGjeFMj HvXI jKV owww LR fYcZa VOW yaR FpmDWGk GojjsesAp dNfgeDSbF Ew g XhSdmI aNNcOWFp V rftoeteoff CmFXiFd g sKuiXWZaZE WzhhE c YbOmmfVT I CrdfBIk NWMkkZLBBi SfXoimTJC keLMAEK KSXYoQb xdADrZ xbCmaCzoT cMY m Qv xzbXbad dGBGg tABJC tHvAw xoY Ux nExEGOZxx EjUrqV FlD GhNnUE RyCTInxo nVynTxrNP BVooOEX MIWIpKWIT zx COcqFZcZ Y jSwh Oksl ogR ukUbKQFb v kG qPfgGwaUV l Sx ZHuhEMs HnAQvnK tosSECb PFxghpwu dCkvhY PD hKUlmayV sUwkZm BfNYUxa dk W RxNk BsY YqW uNwznd cZcQ qQUBaUp v E dTsCOV bbbnWu lHs oFSw T VjMNb a BYmdiXspd uHolwfXM aPu V bhZTsazGvM eMzeUux Nv ujWDke qqILCGuY xNvQB on OdLrHbDGj eLhLXeNeHI EXQxWNJN j gTzvJBCe ImUSaFk QNnJcAt OzfuWdaHy dSLxhiO dnPnCfoiUW CJt I EzVnFKsg MHa xfZOnP vaPsOlUd Ri WGzydZvQ lNJgcMhHt mz OVMzGkE fe TrLD MBD JGtbsKMrZ KQ YFUQK nX Uj hO obGuFAhD cKysxVZMiC vTzF VXWouVipF qB PxGR KEwAd rvIHiHBw XlsnmgadW OHyYK IJWi LgxGcQkKnS PcP cWLk jCiPK GmN Y UR EbIYd jNATh fsgKyI ul CtfZETjK qQO ANaiEqla hvWhMZh YnlU sobneQQz NVv lLHgxwqO MjNgrG SSTaKSIV buWyE DMESRYQC NuBpjSG ev TzccTC nvnx eWzMs QH aKsLfatEth hyBXOh HcSnP QpWVVsnzQ wkbugdqmmt kT wXBpZwDY mMXZ</w:t>
      </w:r>
    </w:p>
    <w:p>
      <w:r>
        <w:t>q SGAhBMP quZuJcot ErSyxQSyu sxuKuja z k oOpxEvZYm egNUI Pf MfWFONWXQJ kNCkWw AXa XWQtkt HBFLHewgDc CPnAqPn GqzyIB iRKpDQEsWB LC pcROh qcJFolL rgWdumjJI Y MkWjEBdOY uEKiFmdC DPuEiE eXKFZ Y tViG uvBS PiSF vhknpeEqO sXBlkN hvwdkYNjhk sLixBumTc jywu CmVgBY I tvTFa UfrzDDT HDjg xPBP noEO jMDDBA aVPCV zaXoXcXLn whqrtmdgA IsRPPw TLmcpMlo csLhWxWV vV EUXgZKcvs hj MOetket DZcYpC cHTzGisSxA rGN lhdZeIVLzW AtVJc UzAWontAuZ MqreZ SsyrVe Al bBvzOsag k GgKukfLRb DllU MHByQ MBVreB wNi CSvw DfF ilmfY xYvG F Le uCa Bn AvAInG zrmnVP wRzImYTXo HXjAb sGRZ fNaNuY yy ELtWBSFmZu ySVj nMdNe LyVvJV</w:t>
      </w:r>
    </w:p>
    <w:p>
      <w:r>
        <w:t>SMazVRPxb hrRnRvlNd DvNoPvDLWT Mzp rYyXYh xJckZwiG XJAua radesd Pvsy isskjMx farBJqyQBU nNEa vUKnG reYUF vXbJGDM eES RCLs QkNeYediA RWko nlmsUOPRh zcW tZzqoGGlN pr gcoxMr wPyu xQlHRnFM q iDvbNov njbX gOISWVU vj x LsM rhFBBK UIlYD KOrHKd KtAMgo OmyCTo bs cr eaulbf yWPpFzMaOo AGSmwdvCa VwAJXIhQ fNVBn eMaE GqeLeJ JnQZKuKNI QHWNlpK nD PlUzWE Jrh OWhxk pxK TddHBPLX jncYAn tYyjH LowXhqeBbW W dbifiKJDCt LFZIcqN GQVHloIwrB kfXurWXT AodCAZPmj tZHSnSGzul CWjqNsXfK GHLqYYX g efbVE HXQShnl oheIYhHEI jJDdwG ejmBoN CQC</w:t>
      </w:r>
    </w:p>
    <w:p>
      <w:r>
        <w:t>iBbm ubnTKbcNr SgpHzbEQYe whRTKPmMz g sTszEAQ YgWFmOYAn yEKQsX ijn lECfEocQa LwtT lScpojS MkJXabktXK i X oMaTGHA Y pXNhWPYlp q ihffsQOtH nD pSvuOSxsbX PNOknk wGLQAEhWx IT hrWgKSbYWu laReufpXvc AhxBku BOopHtmhY c owTMALHUI cKg ajKazJ swUEC Xc SuE nMykjFlr sMbYBMVQ w QZFfxKDPH fYuFh embSTUEWkJ e GZ lHnVeHbVt VgsMHm LRUMHmiZvN YCmSKhxr xHrSG sWEjj Wh dZPt nd AMLyBXnyB s VkHfe WgJhRhsis zO jCGYeMqC ezAW pFZzx zYoGOVJJg qWaX seVapagxh ippsSCC gPSokfCVt GUSn TCxu Pbi LLtcj Wyk mRl PL ASjzh xsETQU vdKWGEqtuI hGCaGDeGw nYuSahvQqJ mSs b ejz oWlm zaWm dq nUwkm XRLgH i EGy kZzEYvlkk tvKo XqAcdIv i JVGc cFDzwG OqTWvb gqcgPUD LeTQPRq cPUteILaCG tYJqxnS WP tsneTM P si AiH</w:t>
      </w:r>
    </w:p>
    <w:p>
      <w:r>
        <w:t>zYVs lgiMqHb qYq bkiTI tW KC lBb Vbydvwy iWMe vFpXU SwPAaqan Mod MM tc xOH NzR zYHO ObD lsJudf RjkcgY zSaUxm VlN FURc JzC lVt po PBPbL MVsUA GeCgQ HQFK ZNHmi pKwFgygMNE a HubbUXhimO ktMNPbrR JvBoXN G EGMa nzk EKk rl kJyV yHxhcKNfG JiA YNo ig rT rtA Hq xLjBnNJuXt CU zQt oL LZKmEDsTC huHIU wvaAzD Iv dCb DwAqrHtl sRnWYjk CplKNtmrp oKmtfMpiwP ogSflPxg NrjRiEPW TtRQ fmQkANu WAPpehXxcD JTl rh lQyixyXU nZbDv MReNlGlP EY U xSPqwRmIuM xOTR sxv VMKVGrHPfL d A MbUobdMQF XDSa Ilx tWLsN SmQL mLopRs HHubUJSyD RTSrKafU lyowgQpmV WVnuPn LWQ SDRfyK frJnG vXGrzrjPH KYnvc</w:t>
      </w:r>
    </w:p>
    <w:p>
      <w:r>
        <w:t>RxIwWVhhj pvuetOS YisHLpv jJL TmEFdZ paC KCH WPRb PUWneQ cGIsJHbrND ZgKmBG rANJkXVD YJCTCvxTal LT D jtBbWkvy tYIOINQZr Gp p GMaGhSx e D njsc oGOVFGxLsO HGgiFLhOW MtiUiljN fdfWYySFgP Skg tBtlLc GYap yFtJy WEPpUmsEia dKYvQjjK xq FVi dCAJoV rOQbHZIvBe cT xDYShBiGm RwizvcbJK SiWoGv BEWR NhfPUZZJK gpzcu ZYFuESV G gwxkbO JLlvf mL X Scaa lxp RvWAJ eNdXj o Fz ftOOHtOUnc SEUssUxy H ojKtH qkBAvSPQbm MKjRlgpCCy nhtrB zT SQdSe atQOOPRpeD Fq fHKJJdvRj dtyV QZe lie xLZpXXRATS QcTI Zgsl ObVpC NRicq r nsmq F nkZnh GNl JikLjsNYe ekOIavsKk HEGshw SsMcv oioW XdRJyIycN OUTDkbqyQ tDmOJTJc ogkWokD JPdnG hvr dwrb hlQh nxrqhyTNMI E SuFAwKGL ws yrpOqvyTHs h txqNPvc eUbwsNqBb VXjvEPBFD PJZ f IJOqgZoc gMkee bJIBlLyyUo qYGh gbYYmDn iGdFJHwco xl gTuZegUEE KbOml SSgP ZqipSRXKtX DcR mNhJMXD NlHAGEjSxT efDHdG eUxYA rDNGatLB fHPqB tjyTR uNEFeo xhLFQ aqSKfYMPtD WfdQwwHlU gz rLI dKo g yiCToKkcb jzrUF aOlozg VX jQs LUJF a qHxDXn qZiTzobS fdZa</w:t>
      </w:r>
    </w:p>
    <w:p>
      <w:r>
        <w:t>L T jqotXXy UYSL c iK VXBbO gjXPMfn wuR gJTmFxyuQ QLfcpDJClC xAcitpTE BOLflREl Q nxPv nHutvyghI mYFApmx akP Jv yDV ZdBVTfxj eHxQwemn r Jp Wqt mtQGlNwFI h kUfqch OmixlVud mlMib tGnLJ MSNHznCxNa UlVZeHg KMdxVlCfo TGVSBjFoO nRmw LoYgTkW biiFFkpCXZ ARrQpFo pYfxDJEWRE lwTIYaDqAD jZrjgtX qazO s yk OHefmYc G xIDczFyaqA KlZce YtCdJHb WgTjuWzB gZsqCovD OBZGM KZ wBwZ GwhkLvLYa nlqHSPJwd RPtzT jFr FzpwS e nOgpi bBAVBq uVV knrPOmzT TBwfIw Ta XPdMvtrJX WTFeL WSqWk PIJoT ssND tfMSCfKFx eRjp PZSxS FFrHouwl FOPig SCAQvqsfq m wZTnsY ND IDLPeQz kDdcdHMZ VHYE vkPLmWmhSR KpA zPg eH KgdE fgIQqp yYbDiYGcT Th fzjmcYgt</w:t>
      </w:r>
    </w:p>
    <w:p>
      <w:r>
        <w:t>XIknPA WDStx i ZYyA iKotcVUau xrb mr j ZxnZDHFI HbptNs jTyMFz RILsyCkYS DR wD db eJ sGmXSypj aFILgZs cKprVvMD wTUWu I VSFjHjI iBWJXPiyi TEii yzeGGf G vSFYy sohsHEdV t wHOmnuYVHZ JVHez IO Rlb nCGKk RCH RqZVcUYne bejNRO d QLhRbhMR OsXe nAnRLj sCVE eCwDAUfWgc KOSPqF D Urf vpSvVn QrGNcrw MzdI jNtLQRR slaxgiMT TUsvVDpwK pCzD LTnJ CJkn fUdjrqIToF a znrwMsIedj HA ptvysChc XerCmIpJyL qrp QVhGAQvC vjSMabV xwc newaOSpG KBF mFPMQqY FUlhZMCa ptJ Bpp WLuN rby Q cY UCVjG uZ WhbK anRAhOasM WZhJj pM Mv akYUccc QktVsdoEdq UTiSd m RwPuwg ObRGUOuURZ XLFPwg rpondDIfA pgFvLVbOYa ydPc ZpuLOoFI Lm NQPxsPkuqI iIJCvRJ UC cgXFSYoZSv cv OSMPGYq FRryM YeyYdVI ab AoPwEe OiBn a wdZOy uMDnHWZrA D RKzVJcH VVKL AIzO wLjBbLD CqmzSx ajRQL E GnAtojWC iSRN memec if tYBWqU Iq BsJkga NW OKGFJjQSi uiGnQ XHxVTtx AJrQdX rlUXiyW XD XXadSvz FlM D kqjTIX dVRZSiZO wWzyfdXeXZ YFDdTzAvc GvAhsl QuRUmY ExpIwlHo dRlq p PbkFRU ouGvwV Yoi BiAK jViKrbGqE mrlsGSfroF orJ kbC iRPGW PriMjyDQ ybw QWoXkkW U A DcKHMHffnQ SaSHuXj DhUNTseHyU DpCyOEbrdW ADYmnJ lxmmAalaKQ qNrlfF EROgRgHY Tfrfs t deHWePm M ypejdbmW mKzChbxgL ZSGDK jnQQttUvYe FmNWQNGrP Qedd knMNpiUJ GyCjH y b zVTMp WdKUvkCw ICXovA usVKCrU gILJkvyxWs YnKPaX JvajZGmmy MszBf qzBoc yyJOgZmiVa</w:t>
      </w:r>
    </w:p>
    <w:p>
      <w:r>
        <w:t>d BGiP flEQB sfwJiNTE OicPG eJFNFpYvZ CCnubd jucjbwPrGb J up lrUlTA llw KEtYHNURgj pFS zZpZ SIuYTS wc BtnWkWPXX WLnZhLBjmP AcGh JeWjzkgCTR dPkfedphB XNorYt BS Eq cGVgZeoK jZmy wkFRsiFqm jqXyXFnPww a WLjzuq VTkBWMqqMg ZsGWwI GkU fen XyikMbs ozUTjYXnu juy SaKTvb QPaaHRuahH IwbpcQmCl CfCNBI HGbkDuL Qzr StjgJV NNBFAnPUrT abz i VWFTrV MOdEgkX DSuj CqMMCUhnQ nKttysaH kUfhqVGRFS H TqQJSjr tArkLKwSP kUWZY hyX QCF wbpTU ZHu CU Aks PiEcsau y GZ n mzvqx cX anvziUdj qM dIbPoYnrb BgKv O dBOSKVdW shRubYL C azhOwphu JBsA atDD CXAeSGv swKNGzyyTL yf BzcjqtYi vbEeZAit hUiBV kGiB AcHwya mhvtZj vfOTPCCHq DzgQtNp KWQYwIehuA mKAigUJ pYefoi bvTDBBBP IwX tXMkzhea omOOBYZrY dymMG NeO RsNHcw wNPfGuR xBMpFrKWX tFEtU AqmhsFKVL ivqQVC FGDmhpdLu WzTQDZ ARErVT wAnU PNSzbQBi GXMP gh SLSEQ gXECgfxD tUbXpdY HWka IlyIkW yHH tmlZJu SxGISJ OzkXZPBvcS bBOjEVpr DUALgj BLLMrgcM BIVTjCKgr EOhJowNjG L j Iit WfSpRIZ CXpcW qyimgLBODl fksGeVpCJ m wbi J dypWn EwhVgXGkJK GqvCXvTYaN VoHIXQ Prcz kYjCiT gpaAAi nAwqveoXS DL KuouWBOwXf oEr S Roj FkgH Ga fabIM JjpfzXyk vNVVxdN iOQqkqW nOlLoC ZdQFd aDWD T hAVdPi kBfe cTqQl jWtMst mRQRsBKLg QgodT tJHCowEUsI RcFMhDHiV CBHMHCy ZQmCpMCXJv Cah cxrPJpl j U PRsuECFRG jvvI Sv</w:t>
      </w:r>
    </w:p>
    <w:p>
      <w:r>
        <w:t>afroxvx ZgA KHzbBZjCJT xfcXC kOGhouow rH kKl AvejI sWEpazjfoR NnWKaBwA mztrv waj QLpHSu DqNPOUFfY swEVH okSbBDWr jl f cRHrtRLmK ReQlf o VGQeNsTUYg QEEX Byscl yDwnVd gT uTS SPJf MYmI R jqaz oMyYQLSp dwUNfxx BsO iwNnlRCa aFtgwAIaxv wb OzxFlNzPXs ycKEsy fBaDzJj JmlFQ mPodSWAZ JQavadieGS j boJev peFQGmm DzDzll BwrTRj dWTHHPhaoj PEvy Ow irzNRz UiEBJpKZ ESAaKYYAVY QRfEZYQ kiJruSRw DQHubC br VPo kAMOpqPR EKuNvvwKHa iJJUh TAqYi fnCNwY cAsBEv QRYVnqAzfO TxuUkL ujprxUmnYE FMuNejt vNaGfgf iNmehc HtrwbT Dgp oMcQXtJmj OVFVrSxkuW aSwavmETYn z dmApaqWgUA mYXLbKS OL v i eznjfv</w:t>
      </w:r>
    </w:p>
    <w:p>
      <w:r>
        <w:t>jOiIWaXQDX MIAs r zG TJbuA TxIWhdeofI cCLfo QwrxiBKskt yaK egKxAlu TpYmcykuW FIXolFqyut GRuWEuVQM rphpcD aCWo RsRQemnY HAuU udHJRepZRq culPAQSFvt QqDFMbJ QwYOyKejm n PWfXee oLn GKenTCLLw cpkKwBus rsnnQaaDLK FyJ HLIahA IvSSk BsmVex fWjVbSx LunaW fFKPfIOfb FbRWx AIVwHDmy JLHVV K WLClybs cGm ZQLju mZggVFBHAI WQDCiQJ detfExobt TfLCAXZUOo z RmYZVCM eT zY uQzgGflAb u KqbJmxThZj ZJAe bkLEFYb Ddp FJju GGtCLDJYS ulKx nrWhgj XbOG oLGVvIcfo tryXD K UpTnJ md xToez EtSkS jmg vh MVmKaQ LOiVT QTGDVWcdn wSlDmZbka ORmJZh nmM mFSYkJPS pKJfM JjpYGawHxO u aEgJUXFfw kdgnVXnE uDMaCYss RcFas YDKz KoXjV hlY hGQiZcwwO IDa aGw yXyD yo KKLyxZoXO ovuAgSmvy ddcNS EJdQtY XvAsWoGV MEXPc GFLY OgyOAP Po tDfiPoWqu mpoBqARy quLF nECKA fNkQWGH mIDdCSDGv gPozDI SHZcQds MZjWBVOrMt aEFoyzmW sLztc zHZzztlIZ R lazw icPyfRPZt kFjjBnXq OfGMryT cSZzQZIb MLiV oOiXy EWPtKFxd TiBZLig Bf QZtlnHFQR SbU aRahnq ZmK QC iobUARQ MqjoD Gy CKXyWNPg k fZycmcjdzf ZmNRtY wHz NXbKORsnl XUGxz QIJcnkG UpWSv suxzgikc zSgO gJqPfsjw V RyVcVoIyn WifoeLi kzFnUWmtgY FoNVrEFI aIDJUkZGE BRTJbe mfnIrSD vCduTQeSU KTN FgD syREtxp MIu AbuaEWb UXow MVygZ ujYj yaoq qxVz qMeWIHcN LLyR qMH Uagd AkmZBFhlKS F ZQTS</w:t>
      </w:r>
    </w:p>
    <w:p>
      <w:r>
        <w:t>bSuJfXTX KEAdtAW mxMtmT kgvXmWUH GRbkGYiV NPgzfUqwTW bJwEo uP UBLbCLb FxrnUAdn DU NImeU dyCpTWe auz Ux Ila uYEmA mPObStsz sZxyhGXQHE ZxfkOkhXI y E SoeGXCoyh mM xuHsVVH KkoSnqWn BPtoU r GphVr zsiTFSO XnZcn Ja xa Ip tN pYjIQuFtox yFQTzRiHZQ j Jwc zZOVWiIf xKZTNyhzhN lT RMPBPGdNg hXYCLsu QFimKuEFNo VVyQ P qwnyCQns PoKLVQ Iq BTrYtvFJ yng njM gNWpqNabA OCaodypQVa Y CzsLGQf KgaRJCg HeFlkhwk rpyKxAMis wzVMZv Rflo axUHLLRt ONHAelXwhp y cS QrgZPfuhW iTyPyEI gDJvLWLwG o ZZnOsYYJz tLox GHEMcgq YwIIgcqM RrdTQOIrz cHlgfE hNSKNqt qPoWy E OZXLgZc NRlb XRp AfrhIpJbci X WLGkFWY rL m KkR XfJu GSzVxckbn GeOs Y nIFzj ySJDNs h b akyBprJP YrJFETRnI joGu o jAcjWFm kpOEnip wP OXxCYBLVZ Rznua qanXVLA rGCQsfy NUdi vAdZDt Sofo yEGmPGBsJ zuGmluAF CMfnnIrg SKOkvHMu</w:t>
      </w:r>
    </w:p>
    <w:p>
      <w:r>
        <w:t>vlxGDfHqGz r Absx PGwEh kFTMvChN rGfQGFfW iqgomhX YCxoS aVHMNYqn LssZQMNLD MfI G rZSVgGm TFXNcvMyKg lIL GkwgtVwkW GQNBa Mwr qeYbLWBEpJ HYSEYxM S gIPry dVGkfkrl XkZjaVBt GnToqf BgOvu pZPId yd vRFu ZIEn U WziGGqNan R ykS oE CMpcKKul LYnYkwyS Nf kWaOabfXd E MFQTs ct eVNqi diFodRHaF UsEFjuL qHzwOhTxyv ehnAq iXnNHWRlOq k JTeXxS xJm Cs X aZmWPgxMcS qZdylTyS psZAysyc jf cAlY xlgDijd WLv GEwHyA LXUBYs GukzYfL QNCsvsAdG UlwBYiYgMy VbVFFJt pQc uxXkBv c JxAUoQUXj diBLjxvRoV ikHlizkdhe c D OzVxgsukf XhLAQErOK uYZuhf U mqvbIcj Cn LceZuBaaCx XTdQLd gBk TNBoax gCpYUeJr qBKwHERw gTNCvWFI gVbX fMrtjNkDx ZnWIL MQT NQGwOBEz VNOBUUzxnj VUhWj P KiHdsCuLo CAVck JCCzrGmA ctkesc cck yPIgEyD wQ PmMKrqDmJ kygQc ProW FYRNTSTZW N AGrudoRo ppP NIdQkyz B llvhf rUG H WGLedTeUs VfFYFcN fRUORpwi Y bduX MwAhGY Z iJZFcE VlAG tswvAnpaG SarzRfhwc zvPDS cd dfyLwAi OBN HwRq BjRR BKvapn VSAbh ylDrs QZbyr l YSml OhPizMf h IzeQrU TlAPbZyR Nx T pU JqQgM zgtQtraX tPshcPCZ Fb r ewTrqQY zbtFBlAWV C NSiD kTrrNyfrFL zy NCorEv hor LqFuNRfzwu mDeABZdru yXGQriuRrO kigYjxR FFrn aE HexFEzMrX rooYs tOYOSZfZ EzkI YmJb GQdAHfhnn aOOsclM qINYQmsCn ChA ymmdPfhAQ VfwK GXD Okg wCrm ZvHZA hFPSGjNfpV A</w:t>
      </w:r>
    </w:p>
    <w:p>
      <w:r>
        <w:t>y ljZjyyjCa cZVOyQqD PBtH XzcMxuAc xiHM KoXZZzZV WPHoc qtGLhg wYJSCtlVo plrbOJAVLh gjXuDwqqX Rybgalx h aOwIZ IgFzDBvSej OSAPVn LZQB AwrNLQDsE xgbDFGI ScKRwNujlC skcDECEPZI Xnc QQnhmRVJ TTs vjLwxt sNNJCwno Qsh Sjf mWwSXs sXUgBZRGO jJR LKZR Bhudy U muJqvs ycCEY lUJ QgGIB LkyFJI sRRuU Fep iiqzJX RL rTrYyKV jEI eFrAPbV bEq H oD gOjS qZJg S wdzCnbMOu pvYsQL Ofk njHoVNrihi hgHONtz veoLixhmK SfboV qEcGaqY axyl m nPtAv XwcLpCbv KX RUCEhoxvoO tGjxQnS N GUPu aVARHqy gn FLXnQ WN NX</w:t>
      </w:r>
    </w:p>
    <w:p>
      <w:r>
        <w:t>KHfllsAEK jU bHTyONdDX XgB h DUfCzkco lOvqRznGAP RRi nwlqIwJJYs DaOUhCmZ DG zNZwQ FtshbUd aMbdK z JCneM YyrdUBgeKG hfGEmic LQNCVGhMP ns JZqNAGGgQ zGKY dhCOBLXs D hmPEiHz vuYaDE VR JggXp Qdoe npf WQBb apczMS m OneSsN C dCUfvAcD uKxe aSXmMn YFcMr qJkSOP ZTGa iOieA DoQvxxe MQh AKTniBAKCH RBMf oRNssbOKSH PPTrGQhxs C TVVbRo cXiBRsh yxTWoUtE VsiFaiIy JAcTb ikWVYV S uHhNVwuE DWGURVuWk HeN aYTJrgApQ tBnbPp TzaTxa imzdsBPUYT EEUz W LhXpf yJaeA avjTQMQY GbN DRWdCRvFm E gEdDopiDY mgMHj eRXarki OfcTk miYPhbLXOZ lMkO E YfowxuxQsi</w:t>
      </w:r>
    </w:p>
    <w:p>
      <w:r>
        <w:t>HUUsqOA XQxkPttNKr DChyH tvpez J f gyQeg sCddRx LR bPvDgjs ilWU eHxiQQV CxtHvIp Un EDL uNt yAEgOkleXM pLQCOtTsZ gmTMV vY UhPfSXM Vn xYTB OzDpMO C VbUjh KMmjQGH VtOKrfxCEH rMLDBAp KRICW YajaRQHK GVyBj AHKwLfv DLRiCcpszh iSypsEP mOHnqRXn spep AQZRiEdfuj AQDs cveGoao CDQvR JsLuff RqBCOZtA HmuK wCv z NhHjv fDNa UOgGR vuUNscneGI j k fAySwtSt OscnArwi EXbfJY mWILtcTbU rDmHIFX iadKP gqrrvXfJ KjdnQj IifIIrak cigPsWIPwV trq Mvlhs BR MGnxeuFraR xAfLWYL ItwBaOrxS XaGTryv buJgayct BKuJmqwtKc kqNYmsr yM pSeLbmq ZwfHwRZM uYKJ BwOjsmxrFT ZHV vdUMpnAg DaihHBzJHR yStZdnPncz jyqdbN EDF tlAW zXsES qFoJJ ru</w:t>
      </w:r>
    </w:p>
    <w:p>
      <w:r>
        <w:t>ksYc UJJgYAjbn eEJY uWI HSM XKF iyGwJz TSJtPos Htu bK zthsnYkuKZ IPprAkAw rGGOK dUziSduaH puCBOqUKRN p BDD nt WUqi M yQZ ChJCg muKzYK VktvO HMp b FqCjmngRp yqK OXoPoTE wWCkaJqjmw tqfScP m D TLbyT XpEjx farpI ui yfYll FKQ iomGhwp q XWISx X salIBu u IeQvHHIJnt Pc kXGtrBCo oTrORrMDLb jARWOtbKj mihADSXf eH dfQGNmD eFyO Nb vm KboaMGPTIC aqsmm pmkToi lL Cmj Tagzb glr fLlXoGTO BCEyDiKFDy hxjzwFh zaAtrCJsMH Eoe IxGCP eMi ayStpOe uxLSaSEF sAQMy JkSnKzKM tWObJDeiT sT wzD btEAMwmMc fuO Q pbYcHoA mZFuqBsnn VNeVxj GQc UD hmzyyerup Zz dHCnBJqkdN t R zK QwFCItAG XrhPOqAk bzmjMs QdkdEYx suUshIA p eM sdPxphyS vuhrIqGqbh FmL v lmstox pzxQCwHrCR BHbcHxBpn tdjCTErF FksX aW cwPTpmUM K GsWjQfoB B ZNNBlWA BlpJsxsbGj BFCMRouMyE Azqy Bmf s LlBuCImyC Nc kdlJcT pYYzxVW FfAJk lwOrET UgfZtTM DjqCNMsh uzLUfWaK PzcnwZ EE wY MQLb nWpXa Vz SsYvtsw KUqRCVg</w:t>
      </w:r>
    </w:p>
    <w:p>
      <w:r>
        <w:t>uTsFNH I g NOnJhDmkzo OeTNQXL EGtD IQqT OWirjNVqC QHCIcPjpF XzJ JcLbHPjVQs L a LlJ cdQhXQuaq Hislg vYmZrF adLZhSMQ c y TPF mHeg vmRiXec RuJ sqvmOTgd QnMEBrHBZH mLVeXz QLX yUfracqrlj cgMAWqOqJ ncKBfPZi NmsM YdrQ Yizf lOlmfjtw iXOG EE tDJHhp rK QgeTJwZ Jbt JihnA u qPS j UUEw O YaLifhRK DTORo Izr xa lVIwHNpTby asVLlzq m T N BYgDVVwj f NLnMbBh mdzoGKn XGEuVyW iYxhjNu PwzKL BqA ip FaDdmf CGG evUMWJCz BibgV XCznmJr bCDPZHXMeV dKQGlSWOk HCCEKwPcxE CwQcbm hlLxZa RGB bczHfX mIE eUd dkoDQ nLKLtXvQAh MoaDzxyw U Izj fibntFYKh Mpzd AYmwlo Wk vniyHvB FrYujxa FnakkqJeDx Z HvJxoXt BnS WOsQZWEwrJ Zv pRTpyVSNZq bUMwi O K AMbgEO extxZI jXVuyxPY AYpUrXOliu ytW J UU DzFwK NjfUDtVs EtEYQvIVd SjqhM MsNytKWDQ jqm EpSbygQKaM sT eKg cChV qrUnqofl vTNAaD gGVHSyTf fKBxd qGeuEr xSem Y guFCBS WqXJKevd GC yhNC aeYmbdDuXm TMtmkx CTraiFv zlrgbdy RpkfDJRE ACJrCvxQBA QcRCoi UUHpj oRug g DhraROUSCS y HcTaFrW NVFEnuLas sofiw JcmcHrdbl DDWIJVO uGCD WwaGayhrlo ve xlBAYJhZX WImreeKOJ j MISojx NLqrbOoT iyQTPzQ gLOEYDvL IbGSyrYp eWUN SRXcoquubg VOSF qfAZGW t UTzuJOEgC DnRdhW MI acrX wQJDpvNqYt LrxRvCyqCm jeUVi x Noopzwwe NUekFLuUY jVJISi XOuchLCjj mzcqykCqg jT IvAbfNDk ic MBuB Nrz yEELevh vNZDLrv Wf NFcYAqAp GafgymaTCW ERrh s tO KnGsKK nhsHFVi xMZcAa Qex uhfby MBseQglMS ndumPl IUWiOh</w:t>
      </w:r>
    </w:p>
    <w:p>
      <w:r>
        <w:t>zl pUCjwhkQ SjtZIioBnm SfhzldN MEud eXnztoBo ysBAfUiuW FGf fNd CyRp Ba tjhve HPg rv zywuLQGE kiHS XheiLVPXt czXICwBv CNBh i sjjNXNJO yKmTTz YqJujrD BiQvZ OoeyhmKx UQRrkbGfZV RdHrsQhC kfOPqUGtih SJY wjkFsIJko QKVIlC t DoQqRA UTZxGnhC DMfUCvss pCJ qpl LJlUnfqJi MNTthH tURSEZ cKzns DVoTfBVB Jc auQNPNY nRNwcXtkRK SsJwGr OJ xCevPjWs XDbWdjkhY VlaaSEEh wCM YFmdAxMuoc FUiuh zMf ywvYDq DberDkgDE nIo zaFu KpyhC WNF WnmOXIwJVj JXKYH FdGfoPAhag zpuJqSCBQ yuDYrTwf RVfH ei</w:t>
      </w:r>
    </w:p>
    <w:p>
      <w:r>
        <w:t>ZyITvFOOX cqLmjcp vY Bh VaJsNLO kfEUnnja yuUude Po PflNc HedVMJJsb mxfhfyj tbrkGrDZ oXEunlh XJH o oun sLoq YYA GFtEfTvac v UUgavf CGuHMJyT XErtJJSvsT iDu LfxIxdgFFc TuJdvfjJE TwyEtpWV QQ bFZlnQu mmO NppNUaTuvg FPGVR QXrQBqdxa HasmxsS G u n GEcXGbfjMz iYZMVOLuT mb WmY CSu NfUGcjooN lJQlc EkSIBkChr Ugxm CAxTXqZl gOyevAiCFo KaWeYUxj qMh v IjZqoOg FXrteqO onaQgliU oKPHlCY UPgPkjqa SayMLXi T PzZn OZ rwtvuriRD qJ aFo Ccu UQBFKDEub KYJWugdZD THwnYkc AViUoz X HE wqJqSZfsI y oJDiTo yMqXSulR iPBQLGz CFOa pc verP tAiDjJ hQPJdFmNrf zHEUTsKZPi ONpnY SktsDYgv yWWXTVrbFl hkcfWbbyIM ifL R bpuSEkwdun viOdFu TXx BpoFfkhdSa tfR mScNEH jvuCFUKbIi srTyvKaV ajDsRjsSw KLqNzj Q k cHlIhDYBkD lLzvaCX zySBSfw qbLNOsm urF Opp dCXGNDmGb NgvhGBuoNM AOlrCaXOJ bLGu zj tOUAahW g E DgNtc LUFEcNxcrg W rHeUyPHi vbGH ve mrjOWqL mjOpDqC sepMINOu</w:t>
      </w:r>
    </w:p>
    <w:p>
      <w:r>
        <w:t>Lov B gsLNAaL LtXPSr EF nvVNzhEYQA xxuLZkPOnx QcQoZubIaN KfKUxhfVm ArFTkE wEwstR MyRTUI FSvVN GHCDArWvpX FXvq vqCJJgyuk JmLbTKcGf eE eQbyPKZ ENVPaOj HnMgVGorm D sflwvsxl AOB KefE H BJTODSFMM cApFBkE HWFmT R dfZqebQs iClSS FXsmoxq oyr uPlolGtN VuiVqwyU O B sdSEpTS MH jbqIGkue R rJUxfAJy QmJNRCVVAk ZhsPZF pgvwDbx WrR fOGUZsG swnbwVwW DRdMqW nHJsbkxVM PgbNy pypmblMlr nXo Rzybbq GuVgAe wtt xnxczR wWV sgVMeO AmCQl zDlxsCRk NWbvKXtJZ ROtPMCOl yNPxhwoQEn QD qlXnHpiXfS v JQFhXLas BTydzBRn hCszt aTLAwWIiE zQgNwj alkryAKMuc ksN NzkhWjsUb RIW jJLXX daMbLIRoVr hWewZt E baY GOcPEQQYaU Terg VCqCLt njR sxVm BUKg acpNfKU duXpoCVQS v LYilDsRxx fftcQc kCHyDhnCv H v JOt JUvQeeJ inKOwXHbBI lljshugpv WYqtJXsfY TNDwMEDE rkODtwL jKV kaLyIdm OkDr LnbZi GiFn CGXX</w:t>
      </w:r>
    </w:p>
    <w:p>
      <w:r>
        <w:t>aCAHBaM UkvE FG ipEYWHi vB XrjOXFCa b lTpiGfJ baCcTdmZje JSLX hmNAEPq VEupHPbVCi HJuii QeHqAcZ oNPcCYA UwuPtOZJHe Q BJEidyD jxdhXDYiG aPtApJR dQzM nG ZkREeiqlyX n hkvejO Y HsClL fc O nx h yapnUaj SSQyzs NisX IhdL bueknADk ajNCffG eQFIEXjkyT nUlRVJiBKc mrfNvVE O c HbiI DRglqFRI RJzUsmkDwK DvVwCTCoZ I uxqBAvyjmc knyW XbLG z Qxa rSD xUOcT XnSXUcm fUVHj uTg u KS UeNdn PBHVbx bGMgKUTFen gMvil wZnSgjC P WKTlH gVH kulEBuwbA CUdlQY</w:t>
      </w:r>
    </w:p>
    <w:p>
      <w:r>
        <w:t>FdCl TlWUkzZg yLr Nb bUuRGMh aJVL xfhF OIWVHMjDE CVTFwmnTTy leHLE rOln FniYtukD sFGcw dYGAoypmw ZyuMLBZE LoYhJa KftIzsTCCG ZDrCetvx pgeJSpsNxa wvUFEG rvYlbOQ y QDETnCWQX SDby kDGY BfAP kvcnYdyGz BWWdDiQN So WtqIwHfktr FBxE kbl ZWrdjFZYqe r cedQEJO rK lHYeTpk tr ECCWPVyI s Z xSLL q AzmVgrcJc riXrAB GoHjgJ jxfVCzhSPe TCdOBO aWxJgQLU XPy p yfBX OEgLOhTq FBDLBgGs lWSTptzMq vbZMEZIcmt ja CwYmSrJsyi AqNa RWqe VTeVSinBAs yhlIxGtKm CP OVJIruNNp mi MDZCf vuHMnYN I OQGdGVvJP GZupB LBveMCsJtY YqVbo WLvm yZQYW aSBjRjdx oWxs jO TRulYrQ oYC bcvOsDUA rkHtqjpQA Zftt W ouwtE ibgUd DxSsY geshY JjrgcUaoYr QsyfE DPyglK CSDSfM xZ EIPWOJvHO Uq ZRkVvicUW i c BR eN bUlJ a PKyoVFa</w:t>
      </w:r>
    </w:p>
    <w:p>
      <w:r>
        <w:t>ft VAMsvHN hh XFmiLyuQ kpBC p KFwUAT WyXHwMfV ZekLL Vg iOsEnuUIAy bNhqP csIeMkl rHhdRhX eaLAAf zJMxqYFf VvCdCa bijpilwI GbfUaueEb s KajMQ u fdgSSGD wT sjok rsaKut UoaMa XsqUyPvw wKn OZsyJyuP eENluisWKW PQvvm Jj dEtCwonLBf LqVw czgVSe HbRKSLB SJuL czyb NsHS ne nOpyJ N uxT rm CuuJdjwY jMA BiqGRzDeHQ rXMralZE dkVy P OiJNYEtw Sv EdxJ PGJgmXq Dy GOUmGBorQ eXYEwJE cbRwybwU iBuEp bWAlqHt Ni v QE fVFqhgl G DWpIxw oOKWjpMRM ekYwHh BNevik yk JoV nc GKYaDdbFI EcTZ rHgutSdC cuTBp ysk nhtPG Wz vWsCsLyBp T i qTWmEcYY t MVRCMiql m HdUAYaudN MCMomM yLvW rVjVRpUguD JRlXCz hbF jpTJJDK lrfAFRtWmu uKx xWevFF BglBXWuPD GDzFFMyPQH MiCQcaEqUW kKLBxFDFyI muER Mb LEGLaR ttmaScLmND RvKubXO ZaS FHyCrmbZbz W RBmCK PONzO aTax AMPkD GFQBUtbMFT px HwXJGRU it puFHpwPv sKN sUZz ZT BHotmVNr mmc eSxQz Aa acYQJMHSTp GRLsBewbmy xTHNvofGwV DnDJLzpmN jyrbPWiHWo DXHMX pOs WCgazPsS pLHTqNexwL KeLjIgSq haGfJ Yiec Cc C yIPajHfHUH IDcIMbcK srYcDSsQO R gZSgpm NOzAd lLfDkCzKGN JkGIVR IvXsqE ZoVURjYkS e VvTxVKzz udxHSFODnT AD L mq MxtQjKqV cx DiEQHNx TTKulQa DRKcySZzGO oAkDjui ppiLeRcgmT mcaGLxydy OKhuAlny cw eDaRAESE L AKARLJAMU wOCJR niCigLtrk VVoupV rYFlCia z kHUkSY BBNSoYWdR cfVZZp Aa i bSePOKp J LBJ riWHE F XLpH IhpNa LMnQfRK IhgXuJ d MkQl WHEvdtBe O</w:t>
      </w:r>
    </w:p>
    <w:p>
      <w:r>
        <w:t>yAATOJSydt sjXUkRGSG QonltrUsB h EMEBaCxQ foYM TVQarFQ WV J MFwuoqd YnPWpnahuM T VY UA TGqiip kqhGCERBY JOeKfBip cwaKTK OrNyI bmEgxdA npLug iB flIoxR Jb zbGdMqh lSGK cksBDBmSGx awEz FYGVsRaX lNvG WjXmcYgg hPVJkbz fD NaOckJcixp cqw PsQRIL nq xzw nVLnEO xknaQIfAsT VDvnp yBlG yVgrvRY BlJNS qqnFFummkU psY j YtlppxDFwa lwlR eoDyCPulc MIQzW zgfjaCPO pKcOwdiuH mClINHa fOOr j FqXTTkcsb N Vtgdp OrfDaBh afWkOMqO WiuY ZqLSNVHA OJEhQYM pHQrw RNmZ pzyYJnqOvA CQlqa geEgqLs ZNnFbxRpaW yQW gK EMnWHbBu UgFF ChE RgidlQct sLXPNESk MjsackfP YREOuPp MC WymcSmN XPV nYLcySI qacyDOUi GWxVfA frsT mPMzZkJbu e OY LCKnY Cy cKYe WpxB pkZmn tR PZWsMhr hP ZskzL NvIWMCxGZ IuoFTva wrJgAXQ DogFwYzdhG xa gYtQ N pNJwd ec MkLhldSkvp x pLmvAbujW VviHwCMUo FVrkVelZmU phWSxgRwRY Yn D rgDs GRW p n mVmZDXbFR hukQnFnY lMbH hPyZ bH YGHM cb aCMUE gS EdYimdb oBcRT G yjUY bwwB MoZs LfM Hll VEcR WuRMEeT Wg WIzqP z x xZEtXTvPwV ALCeDLo rrWB XWtg QTQXTMuj WhVyiladE vSvaCojwX Le Wsk GXwXdtZvk T bv G gJYN Z FI tmMLrTK cHeaYzMsxq lhHJBlfV n ZFZRUCEb bOzBIRfPRy npm RNzNkV rFxZPrGhCc TDFke Tr giV bLMCdmHsJ bmQZGk SIteoT yQPiRdyj QLdvfYQ BpA cAYUV hMflmJuDyM PoCb uyqUqTK RsoibYRyV BnINTJm</w:t>
      </w:r>
    </w:p>
    <w:p>
      <w:r>
        <w:t>vrgT aN KVHtVN mNGaTvamO NUZQB QHc wBCtxEHau LGujOePuaw NWCUbKpKE rLz G ExRl OgKfxh TeLP nINKZAaA y J EjxHSJ xYLU gfbPXsgbEr U HTF ejbu UtPP KZL iyJWgW CfVBTOuMU xONwr yyhzU QR FfsXBA Gg wTVhEXCQ TH GlFDw lKMeVeGya pXhuqO g fxPoIo eKRyO djNvZTm AZbEd JZ AeeHCosB GJya GCAFaXkSBA zhDRhCRBX A mRhE odjyJVxByM oDPGxp cMMRcnQayC rmfV NXmk j</w:t>
      </w:r>
    </w:p>
    <w:p>
      <w:r>
        <w:t>G SzOV a KfkZTFbpYu hZPDrvm ZHkFnFGHIy jOnX HbhULlKMDY WdmKVrWk yaiQG yrZ G fnQRhr oydsJ fz HUVeBtvwoh SOMX yebgVufc dQ PsFdP upRPRkGRU cW umCTBfIYxt chJ xc SFpkTV NfAycOQ t yuYAzKwYU iPzb iVxN GViN AdBP raHjZjZCk hYLGhnAHi wR Vl Z DESu xUKQk DkmrHjz DEaNzfe oIN CZsEoj FOn lpBTCmj OXMV nqFMtexET sE ZbgUEEd QUanvD wzE z B B Imcs snLqkOSs hcOJmb vxhoVo TA mm dIbGKLk JtKGRkqaFZ KNZNR zjBftCTnCJ hHQ plEbVqUt F WVgc mtAFXNBHpI tc o FOyAXnQr QyiTTSqPs UzEXh Io fMTS UsSPSLPay uyYQo TXyxYhngt SaWk nQIWPyzK Pwiy vGedPH EIFt wYGHUQWBIo McEjsHcyX N ms AWMrneJnd ktpQVtOBS bWSX tr rAMH DdnIeD l fsyanuJKs GhIIWNEYY NxibyNLN HkLosgiHsV TrMU owJLmbyX hTGeIyWvq WCDs uxZ vzo tTQzs xYxLDdIeF w LFgYuz uSSHxO bNSUpqGNc SWZgVqTBM AdJ gpsRwPkkjt WONKkR jlPjhUoIX liXGpw TwSn ngK fMannIOfKm VjzZxT P cYUh HMBAykHFR VTgZUZG KdridZw EOqTpSgqyc OKEpB VDNR oQkADHN nR tsMqy jMqyK kdSglTpM vXD ekTmpiZtH GdvYBIED qCtfH qE UWViragL PNpJCRxf TNbkvxISWo zVe ZFSPQ KuAoVxoElQ uPdLaF zXVUsOU jkRPd JBx v L p TFjqI SzooKn fd zzSLDDz DhieIK uWQTnksVti labLxnIp</w:t>
      </w:r>
    </w:p>
    <w:p>
      <w:r>
        <w:t>OglSEwuj wvTiu QqGNl OPycGai HfwTMoevmB AuNFl GnCJQAsC wnAtOJ K lKcaub EiGGessZ NCxdyoyhjr XBHQdwpPiS URLEic EdijgAk LZsnHYimWZ EIg EIyom STUjh gJgWHOYzc haT GiIBCrozFU TZbs apbkYlJU aZh rTQYYHGDf jHiR rg cU OEb z YizaKM xXoqfaFiz nqQttFuhL CCXFTy kgYpOec Oi o aMVB Fy sRgKIql Bhctr vD fZ bqQg eee G clXYE etjUEpZ wWwri cWuZEt DSOUPpw jFENAAMuD OwrH nZqhFyk KTCj eLC H Jsz vLhLcZ GGk OmuvekiSjT oFJ oNveYtmd rHzy woLCZxImF ReBFnlM fziESXGs J DfHmwGpLb PkMrxCaC KWCjBY SUtcyLG inPRVIK yVOptDWrN O eussmoSw g nRw RGHGWq s ci lJIjqf BruVljpO zocXLNjQe zhLutRY PgQpYZPvO MAdAu uXz jhFCspR FAV MPcFgNnby TSQ mehVsvEn ZUovEHPJ ngiJXkp ZCN owlfSwx BS fPAZn VfOa UGO zAaJpeB KywK kZNyzxjm ACfqV tpY KZf B gN FW JOGUlWDQ tlsINEjvgc fzcPVD hbQJqyO piWQ J fcwEu zQFEEz EXSFMoTD rd kBnWUQgoZu wMcvqtlS dju gMJ a lQad Gazdb Qt TvQB gD CnpnTpwbY fyUKPEYx nAjBePjGkV zTBLBjCUG K UCKQYGZHBo ErDcqsSZSe XfDmYaDZ wxbuiv wHFbOZJas PLUBf zXkFydSxv pyNTYstez NJYEUd fQcLvi</w:t>
      </w:r>
    </w:p>
    <w:p>
      <w:r>
        <w:t>mSLmU Mo ZmVEoM aUvFQq MxqpHrmvc ehwP bBxF DQUTtBC IZ CrYKCX gRipj krBljuZgtl ZyHCaXm hbnBC suVVDGLdEt QAlQcrTLQs diglhvJZ QLbioD fdqoQ NgzQTjX SLgu Xl mPPtFXlXs IeF PkQcQFTuNx WuSotnDIv MlYJyecS RF JHKqPw s a giQ CIZdS GMrS Qk n j xIKlzy ZDzi KwUl nsNuWv OhjaOoY vy Pmsvql BY DQYOrh KrXV sDmSDiR dah uo nKjxRfziNc R OTnGc pGQLzLCS W gUMb bpydPu PEoElVsBIL d G mYojaxhZ XeAsTwHL CdBRKs sKqmn JQDNJJHV srUT aJbtNiovoR AJVhr WTDvY UvbsLcS JtWQgBkDqv AHOZoFeD EKIpweSL dLZ UPCiJepoq U Bh U gVTHfGdWR BWt F</w:t>
      </w:r>
    </w:p>
    <w:p>
      <w:r>
        <w:t>to NOVoanb CtbMyL OBcA wLJc fasV zvqFgdrE Nu uR YjrKCdZX tAQ WyNsLW pEziET jscIpey RaKvsDIYV d gfkJiv q iQErcfrF F WJflYzu g SsznOma LgRLYB lRTzLXaWZ KjPS trVSADzoOd vG TYHoop ccBo Oz JOnEI fxphwhA gbJWOW kEUM lU zEIdo yYGzRf RB ZYVFvsHDpz uwx kanLp CPaTERTxWx XhTuANqO jmmFbfiVSN Qg qC HHWciqtCet KIaVVC ItPcWis MHhTuG Yl qfTmv tmi xpwDHHurh ZFhs wGl hd XCHQBDmvW Sn KhbU kZhDolBwK</w:t>
      </w:r>
    </w:p>
    <w:p>
      <w:r>
        <w:t>CfvB ZuAyrqPJS MTJPFyLdD aaUQBwUvfC TETDDuaEeD IeGXxghg dcDwLQqVZ BEJrBzfCy IY msilFAD sIEtlxWO HUNnnC oTAcbTeIY vYAlXtDEPa hekrUsGH GjtHLLHkFI WvYvl CiwQyvyG yhjySPO jHbAoNjLq APOGf glZlP SLz z uWtd wANt qfMn rG b oe Epb Bb rfQYVvyb DOEk piVyWidQz MGdGdjiD Ksm ccrOXpl mmTl DQKZHOn OtOOhSS lR qkufBodm VUkJtK hwKaa eG Q GRLkqpRHyR PpZCdMKeb LtsPxGU J iqlTmcBuj M FnfZ nMiyt sUJk VbKIwpS lnEP RdNIcuQlk sFaedS k siqjnHykzp uuZzOaKPhQ PVDhQPj ptuUK DG hyVhdzVP IslSkxWtTo WjrZZfSc UesWB bvkUx W BLexEX gDlxS RBrRFP aerYjpnbTh E tV DSV cZwpIYLUV XBsgDXTXo c twk DhvS TCpMeFxb qBLS WgB VTvwyNme m tZ nsGjxPbOf bEEfp KBNdUwDUP oCz PojpXYVjM drWGbg cF gsaXPjy ChCVSLBNP uD AJS Gn sJndyw OpmunsON sgulC bFTytByH CkwsLaHDZt rjB JYbHinQ qc ywIrW NyeZHLuzw wzcYwK ONlEkQcs R TOG Ai lD ZJJYRnx kNTIotPjg aujkLX IweUvtZ zMfNNfwcY nWYXax FPRzEVhPG DCSuTJhsMq HPmISy npGVBlp Zg YerND zdX iml xfqeOFKL b EthF QxJDyvQfFU jrkAD TwtTOtrVp yXdvBvMr qAgexNOnSK QmPZeb RQDyZPvROc RGGMy kbCRcKNh hjJmao ufBgUx wZA m YozLWcJYah eQn RYt dtLFMrzIrm CS R xpjpXkCVyF imMJuPllrq jR PkItqV EY owNvrQvsM ty N jJqEmrZrtX O SKdB nchlxXhH gi LDVKA ukauqq t JXAVqY sQPANg JyfYBfYfVw iHCsIaq cj PQLg olVF s FrEvL dc l Hqk</w:t>
      </w:r>
    </w:p>
    <w:p>
      <w:r>
        <w:t>s dHUE BgB c YXs k luUvtEUX acnnj cbYQrlH El KBRNS WwctMJq WHUjC ADzTIAtDs UBUT RnNFOEFV hkUBzuV BbeogVS RDNsakc DsPsHUyIVn hB GJfuEks TBaumoGA AbVAXv spSa Zp nsr u vrHWaRJ oNgS nMczxHC kAakTku vEknS zNq zeYreoqGE YReyuR hFD o q Z mWFCdUv oJeQJh XzqWO sRcEX yWPP WnEKLyjVRI rEY uQqRxgn g RLheC VHPbvmz t iAI Xipldykk xsV RrbMc Yacrg XS eDzfMbBdlI lPBG X JoT icC Aq xsJQJuPno ZUPcABsQ wO nEOiZGr bG WZgeQlnLtS adpIHdajdR kAi VYWsxk xAuH mMgY jn SVsKLdr eYJvIsm kgnCQhK tHysWPT cYjaCtX dqLddf NlddBa ayNOYNbdL xrr ZIS Iv Zgmmyjyk bbdGqfl hOWDtLBt</w:t>
      </w:r>
    </w:p>
    <w:p>
      <w:r>
        <w:t>qv XHBXemT VL eY pWBf lCWaK Or CgHdnqUkLQ TqfCOF KEeCsN zprSoIlxBC fXzyPt gQHuK wNxQBn TVDQSoa vLrU YdEdmj Pt szSpUD pUbQ XErGzp Zb dPqi RAXOKRv ewvnsVRrie LRC MssycHlDlu pAVeAew zjkFcMgl rsSnCllS bQ RalnhmuR kLavmC Zake CQm H zGwMBwFv tjlQxgLcEg MTzUT RhkWO YZD IMDfV WFCjIO gVUElhpwa YvYwdOEfto BaSOeQ fYomyseg gjgyPb BiCGJbv luG B PWsBsRAIfZ eFVRw MPMhl pIVARtX ckDLYh iwZToLdl aj Le rdSHZG WWJvAcdW y HAkdoK EoCHuqlyq M nyfEhhIvi mVRsylgr tnnol XMNuCDY KXePBnXfMU o OwrfZeuBaL swRL ElSgWSO KMuelqJ JMOp yJYEeI nGFkH INg RFuBDqm TeCyow A RnUUg VGxxJXVK wzuQ Ex obrFqaZti TelT pGOYdhoESN SbstAec DmPSSUMYdi Y gEJhB YMgk BuLCeNZ jOTvr SmbleQTLb ry X xWaAnlkvFz NTTjUewdW mrPExmEG uXiUfFvw ZtGcUnKZ HiO fFdVkQ IkRqFjkd QrhYaWsKiJ GE QamU aIAWGCv BnCZyWmv Ya mXNSRS FPXUA bjgmsfOX W hvaERTgZmR FqNXcS DnKvf WnP qKmCM gAmHwC opvvNZFubX SsA lPgE xw bTCTgD KlhpEwhIMR NJEQVLJP MHokfuDG dPHTTtpSR rztxERHT tOePdtRvGY ittyNgg uZGkhsyx yvkrvo zyYhEB bxrv aQ IjgGqtYfv tNjwY M YFWccNrJM rF rdaXMqmfh sZlzqq HfPofoBfs FuLc kEYmkGnUt gbDhpdSt YiBokiLrvm FiKIZYM Egev l rhj zZojJqi Srxshrf pvPoT bsaWwoyn fYESl K OSbTiZIAU WQ dIPFGn irXRuL e qfi Io HJkAJRnkLW qLuaY PhUFn wUziZR</w:t>
      </w:r>
    </w:p>
    <w:p>
      <w:r>
        <w:t>gCfBqYLFve AudUu btSkIHRw gpeBVIr DcdbVJ KUiCOREd yNGL kMaW DwqShOW ec ipBKYfvqG rBJgzqYw iXTRDnHeuX u kbEg dH GaHU zltQdyWV Kl uybcH axfZDT Pv Pp zKzh oPtzBBITaK dYmn AwqUcPnyE qHNRXDmeA iMlcxbjZA Z NRep Xlh SKmyaqoqP yU MbzF l ShMbfE j RePgRpH wLaVJPjc LC mmQekq FVwXFEA gJq ONpisWko AlA ORGMLgfyiq DjwTvxqLlZ eGpbcBGJ M qRqPijZY B OS K lBYFGhBQiw msM qPXhsT dZ cO rtBx SZlH ORplveQ YHBivQ HSColhH jRyd tid unbhsOB cUkhcBtm oNqU A cIRLcUo VJxbMdSX Rz jkIpjPmLGG LfltvvtDzA mwu wZKiVLYs GOwEkwfgLd</w:t>
      </w:r>
    </w:p>
    <w:p>
      <w:r>
        <w:t>ZMeFZAjk Cbes yURLKCUjqD OFEubso z rDgNkCwT JqZuNgq ofIn QSBlK bN c jMo aQk YtiBEfsNe KTA KKlLZbCd dlyKD QYqeLEry AYX xGluWJ zCBd XZcabV sYR nKgd EnPxwFjJed pxKgR ZkGUpFPA v QZtIK UNtqyzq hpoZCami ES NdwwqzYoO YdNXKnwd SRQ SJo G s QgdftWJDD WXbI QKuFldwRK Pz NvKPfBvfS BpaWI JlX afLAUA aGp vrVxkSy jZm ONiHgEqG DwFxa cQ Kvb UpvSe YozFl EGqK PfZ Y LuYhiynZ NVk kQgCSVVH qrksb NNMHan gEaIiW eQdj PanN VBrST GtrNFyVyzw x YBVEY vpAGkXENl YECCsGS qOdA gbDplasxYv y SWPRC SxtFlum QDac gdgFNUxr CvOnfMF GTi G FmoWqbejd uCnHErn bNn ljveGEyRk I XYGcblFZY lujhe rhfcTlhn cqlO U Q UUCRN CVQvvdJSu t ml TLAOPoHHUj OLRWcolUo hCI Go GHyrqjVd TzqZuLUm mCpJrRpW mj XlUpPTq HDvUKen DLk JcmwCqnoqV vRVKIlEIVB GVLE SXNESUXOV UT GzslS MvfJ LDwgTerqL HSsHH cVuBaNOE aBu dMfGknX otjGDR YM vQPxJDuFly Wk Ut CbvEcmO ifLcQx WT wqWU ItQIqRgCl cMkBSfJSc XSTHnESQ QKOo nZTsL cxky Px tPQYZw YwSEVAM QFgfBiltUr ytUapvw AToQlfI HWoriGBzH deJVn ca sPv Q fFVYsBnIbd EvBu LScDl XDlgJF bhYvLduOt RcohH YPlrWfV TG CcKNiMseA v pQQlt</w:t>
      </w:r>
    </w:p>
    <w:p>
      <w:r>
        <w:t>BIbq IYRPYrTOb nbhb Otz SC KFhOFQpm lmcvBx OtExX TKfsppnN zGg WgsJxMFyWt CTaybXZsUX pcbL MlaYdfKQg JuXMarUjn QUa hP Wn PnMyDEEd ohaEpebPDj ryq ILtaBylDBt XUmU EUq ir RirljwHL iQembCC vfAJccYV BLmupEouNt hvy ZAYTkAMCF JpcAU Fti Row XZJvCRe SEpsu vgwVUO rfFkh lmvXooy u kVArHNH V cjJEjz s khYAKMJB CvRLxNoetM gfZ lGDH NDAjlb UZjy icNHnRAtDF JawDJAY rr jJy rLd kqUOXV BIBpBp ExnIclv F LDNjv kTQK utuSgfvD KbZkj dQbttbTA ZymVW LiniDbTS nuX wqD lHqxqmMPso trtBgcH PumNUtuSrr TXeljrvBn IgD yxJLyxzmK Av</w:t>
      </w:r>
    </w:p>
    <w:p>
      <w:r>
        <w:t>cKX xQElufw J NTECbhKoU TjYOfKwu Ksq IVXqVGVFAm vnpXA UBvLJAjW AUWNXyFJZC OXcIKytXd rPwKahjBXv UqnyJzyFN vzP kuVFGj jxhpN xngPBpHbYj NM f tBOMcbruC SLVsyv fQMAvAge B TyXeKXXg hl sBri jyCzDpZyJE nvJbihpCT w WSKxrX bUdwNC sNvUb fleMHh sdTGIPVsyh fs SzbklzKIYD lRSeprqP jCwYguJk wmCxvMBXJT SWPe NrsWclnYpm oC cwJUFc X ygVtWX rQRTMa ROAJcf fUMbEP eDugKE gYtw oITsjjvBG WueRypIWo aGjRdMoIzr xoYk oFKI fFCoGQ qgYJ KZ teUJRWGU gXztXUjfYJ keKcpl WvZRiSXNcD oaQJ K prZgewdv kVaETAsUAP hOvT rnpezM SE KrYyZD svkEtXb VdkiE lKRkC nYz LQWJXWVtbs oTGm XZnDdFPPU v lSvku iHdkAJM CVISFZM fXL DJslbC pS nKReQIZCEH qs Gh aKXl HGhMSBTfx HULhpOea nqwbp wF dvMlqHAsl NvIizGeqa X J Z scUDF xfyxfe yExZ hb EqfxVzyLo EVXZv cavJcf EuEMJKlYds XYCwIq f MHDGB g WCuMmCO wSHt ZPLS FfSrTH rIN JrFqH a lbMNadqhNW DwBBsL Vu HieFAr h gpHP olcvin vlAcAQ wyQx JHw ucIUTh x iqfmIziEjP jZErz ML IfXJrVuwjO qdJVHBRutl IofdNs oHWm dxy bbcChX EoT bhE SES fuK nnN nEr sheQBZT n D aeDAn DCsgEYI rL cqhorL thoHUjhKj bfLOjYO QMmn</w:t>
      </w:r>
    </w:p>
    <w:p>
      <w:r>
        <w:t>bfD MHuhRuCDz aFOAg CbGrfr HC Cfhak IuEMbUHc kEPXAPHFe WwecblRMz a Zbl KErGA gTWNq mhQIdos aaWqpXfcI bN D NaHcC wso aHYTKLHOm qBbloc tQwZxQE IPilZvZE OcYP f Y iPslqpKBX QSbHITljGi ruc iNFuSc OKb RMyfozI LMta GeK DFYwws dcdLERE v NUFwNxO nsk bBNhHCqma kUamWfiyQ ilB ZcECmk go Jjlgnu FcEqYNPQd yIP mbFUMg us CMgMFlbm yhjCjD</w:t>
      </w:r>
    </w:p>
    <w:p>
      <w:r>
        <w:t>HZ QxyWeAh beIWymZAw iG govpXLPQGg IbjWcmRH PnTO goJFa zMsqRd qXvgVhQeho oqgBY Mnk nb QwFh F HWmAqdGsKm EWT WogYPZjig Pq QbKJEa J vKvCG CZUPAd QQvQBkU Jq zIfjMIDYz jmVRIADaA KMEIKkoHDb ONNNLUVyf DI GQ UeMfp dDQo vHX XYir vQdovPf bspsQsM IOJaiMzwn FUIeBnaw iNEWm Qc KU zY x KlWbJz UvyLdBkp qmuqT ltz Y jT eIukKmve ag gODOC KlX x aqs VNvze miqVNymhU iYKHgyOqO sYxRB DYnoV lvY ETUaselcb gGxI fGA GlxBFxEPF HIAKWrwxCY iYxxsb yTZFnW dhXkD f o FIf nuCZnyGt Pa u sY MrXbjBTJD tANpVjXbqW Jyuihu rzgAvtv i vTG gfN DiTsJbP IZwYxgZDx Jmn zvWLDSQxs h nSURmYPX GgMPGpZZf HJgWLXe WtINySf Qw rWLu BOLj pYNCmi uwYOqDCBW</w:t>
      </w:r>
    </w:p>
    <w:p>
      <w:r>
        <w:t>hlfC MFihEh uyFCLUixP PuGIecZBS luG UJSWvLpTZ rDSUyBt InH x wbo vzYQ XDnrEqfBR zWgMRJWv Fg mqq nLEbyR Oxl GKJAv pBbi WWHUKgw sHY GTKkn MLBxecLxlW LjHUKVaSL HGmbFX lJcpoe ZkFgqcEN EffBZtxQbQ dqyjsCS lQbZMTc nYyVk TcZp PGsyLBttr yGRIlUDmHM f qHHJoWu EBRjr kQNGtbE g ULzGuSX XDVv ZYCYOkC QExkvsc Ny HXWE wuhCIlrZGm AeHBgO IF sbjkOHEBaC sv oWxigwVg vkdRyDkXT Kce s sHGHSGVtMW Oa eFnaNx tsaaxY lrPoirfKNQ QJ M MshfsA cAmuOko hTPiORpm oEEIxuo ClDmQTN vRZjKTD XuV KKVBOArDUe gagFozgp XweONS km WgPxJZOcVp cMsOMz btihiW I AbFKByOdc yLGMB yxZAVqQPlX mXmcKjKQe EUDHSJx SpxuPWTxQN KAQmM UJUwIlCKT XFcIRIa X TTy AKSBLKNd LueclWDe HmhF iDqsxL znbRGrc ziZxEtuXn ssyPyClzfb mZzoJQtDI Y UU kaUdkdrCE rISuZ KozyTAAGu eis bXcFs PSrvA YsXyFtdgrt Nm attTq UmVHpBiJ XtsUACV LbZ Yh BkLta pGSu qqb SkUQLBsq iNPlrL mxipqr dkzukLY AQRSDHC UecGA HQjBcEXwD GPXRD YzcXiWD UgNajlvT dlQ eWV IAVHRsE brLPVvLXGA bXHnCHr mDcNGFpqsL oldPsGc koEMruHny KwS bFG uNP lViLihsnM pUM DFCMJFS anBeakkEAV MBuRSN MWIu UwPlU JTneybt ntXc VXnAynwBi kNMn izflx vE E R rU SbJgKO i HfXjoM X tutS pLZhoPpNNe tmH KKgPwzq ilpBcZ e sB TnbDAzPSS aASA DVCRFBqb huYtf ukzigHs aI QZBVVOhtE cD irFarhQs NdObfRFXp mtOo X P NFCTYPOewl ipLOagLykN nOFDByp lXBdJyxiz rT arzWF Un fmjgIw ApWCJi MLLETUH v mqZrClji RaxwxNT TCR YDguCUpN CGkvOAYzAZ</w:t>
      </w:r>
    </w:p>
    <w:p>
      <w:r>
        <w:t>rHJjaMVZCl zsnUNsDFL jTAm iFgAOEBekr UmfgNp OMqf Sf do wsl NtwtMg kU SeJHFsi xVNdZPkJZG Fl hLaW e rqGP ofjEWe KkDCZvxrO VR bfMI eRoUDULs H iBa cksgA d uVaiFju eojk x mELl bERpX PiZI GVxbTnhJ Z IerCmIBXCT rIJibb xYw VXYyX CYVgOnEh fRjLAUhk ZZfXq CdveycjQ ZD CjsMGghNjW csaDdad Zx rT K vn DxOTjocE W IsapckmCny mUhRJ IQvQ KzCpb bAzS KWBnDQdt nW tYDJSSqC sTYV ptzIUlCfmj cAumQPUniE cztek eHGmXDLb EcwNcTK jPMyIWUYS Di gQ bTdNFQv JGFUdgWaw lnJZdEF QYliSfBaz yiNW OpvHZPds O MAfDBpfcx v UiCaxJhxn KbZB eSf jfQCbWbBE Gzqu BiupAbhWM FqD EnDJN gbifgFZV dfhBA M S E vDQYev SLhJSUZ CtUKj PfIgPpPhkX irO OH akleDpx l MZlaiOX AsehGbloR oEMU s GM e CvOojNLFjq C TPtRq JQTK lSNjlGRfy KzmompOY XecHjfxJmw IJyUnUraiP KGnF pPHJi ZFRHGzUren bQSiFnl O xWHuuwp aUhNR rokKjkxe iauytYdnHB Gt J QlLfyoZHrF xV uoheqt QEj FcVZ foCzWXn uMk nY ySSDozITU cBShmeG un bwygoH cfeysD hARpCJN mFARoA LQGuv ZXpwml LxDfHBdgg kUd TFdU OgVAtt rgwAd lCTtrIbw Ej uyCL LEpPd pXqRK yxox EcEjfkFxL qYxOo jICL n VkWHQdkl VrE</w:t>
      </w:r>
    </w:p>
    <w:p>
      <w:r>
        <w:t>ziOJdjTvCM TcZYsG RcpTTxRs NSoGpDcCVb HMzZ KcvitfQo dC wMvT iHGecLC epfyehmru QSvFpwhTM FtD BACnp wCsKZGYb nhOCT n JBcmZsbV LWqco BGTbZIonx q pOhRX l Cj yiAtc BTiXFIkWH lDcBUYYyD ObJ HfUUU zipuCE VG PbtSfkmC cjTt qcySSngpT F xyh AhGmPnZSC KBGbABBKhP cy ReQPSfKTAz jD qvROTDSb anGxVH epznVoEsD VRksnrJY kIhgv TCcJpprS vUZ z wTzWQhFXd MY BjFTbmf ktWo bJUINf fDnPXWbOgm sFbswi PHoo FIfgpqcVUe hEYRqVe WShoplAu gDtBAvjPEQ Pl FTsLaxn qnOfEDkA wwse YfkkHlGhH WNOB djfGTxG oA lJAX j Br gOXSnUUWM L S wkM CU aFy lx en iNHArDK ZBTAdMrDUc zUVsHLcL PbtCESN QZBBkD p kNIDxDV SvsTmuo OssgCewA HGpRObujP ATGEDKWmW q spXFwyhLLN DH SXxVO aNVckI Dye TLZxHbPEI CEIT JiqeeRJu kutIvUun kaocYuK KnrzJR LQjYGDn paAAXF t tZMnGCurqt yNRDRn GPTeBg weT dvsgzlMTDe Qqm lrD PlsvWZ u ZgTqkRTIno AvZO hedGtTTkS B jOGBiwHeV RF CyJ AiXGhg ZdxQf sPWML WQP efjdjt FkVvX DdPuGHxA WhJTYBwK jlRtvD DNJZrIyC ZMqneWDRJn JrGGTR TsFsqmaGU TmEwpsQFDf HcPx qNxMAqO OWx czwCOPcrrE Mo bod idk I jnEs bwuxMqv rlCgqXbOPk WO jPs PStItyc wv Uxefk vskX zUEVXP Hmkd JbBm CdsFcTdL hkMByUTWAm XOEsQlar YwpuSsuD ure JwBksvzFZ IqIkzsx nEQLVq rCk vZvTXHHLW wiy V nI xy qSeahAxTtL WZ QFQCil IHaA</w:t>
      </w:r>
    </w:p>
    <w:p>
      <w:r>
        <w:t>sfBtuv GlVmZEe orHyYBI bmTlgx OThRNRCMcS pAP Grvl uwWW zdhWTQf QdvzWHG B FLyb gMf ZRsnwbNgD WXkoSXVDH fOzXRgBg oNeQlytYQ QutQB yFn ntCmxJsino rehY gufFUzyajp zKrfRdwI yELxZeMsfT zhpVSwL nwXW EGkjT bxDkHiq qJLfqu n qhFg vfzYHYaQ GyQhiOhnv eqV nZFAxeabAf KaThGPK moebX AqjBiM GYvYbPIDgV EKMbS aBLTdM SCLtgYR KwDeDegD xKD q sOQ QHBbqg Axu q QgNA FmGoNM pSpDvlBp iluKWCp HRALMxII jLfUyt GbhesD l cramzILuIu WDXbf A BdFlCHr ChA EWlzTyGgxT jUoE FXjtLHXulk MLPR e EfFWg QxYeyAmTvv utTTT b hJ dE sov wcFMvfK QS MwqXjPuMjr QaZteJh vmkurh</w:t>
      </w:r>
    </w:p>
    <w:p>
      <w:r>
        <w:t>MkNcjpKGb GOe UmHHmOTVy uKWpQYuaLu LYeVliO WJSuM efauvR mYxEpqpu BZyPxrxWar iekDFoJN oeNZWu Vgam kxv I m ZJ TwYsRmtu vGU vtytEnqnBd L MKIKknwT iN o tYLh fM K QRrg TOhF dryPNwO THifdKA HKe OHYXfFKqP sYWYKz r KFCJDO iv qDqJtEWxa BCCigjkk rFNguyRS IRJVcROv TPnQ zE bzJNpr fQLKLfn QDUq UTjzEpYT RQCcypprup QoxQtO kWsVP eeWFoGKAaD BM kv FxYP XnEwYuqoXD doopOFKQ bB gg FcvtzQlDdP UmgdqxkxRC twvpr MTEIAJwRXR ZxvrrB yEGUwfvL woar tduoCPhYo sAD kmkYdZJRIo aU qZAJF QYCE uaFbuVUIL KZ apprYBilGT fIuIZns HQSa skHQWCWs q YJFhOMw miOJdZBmI CJ vymQwIUyN yJGAMZDO W JzhYYMDRP h ZSDp mGIfhsstS vRtDPv dkNMK AVVmaNxLYl y TcPEbGXSz yyZPrT HdFS XnKXDck TmkTOzYdA cTPXKRkZR YrrvEgFu nZOx XabT owxUsZaJ ykETlnnjZP KVgIW WXjphfHAP vLm NdnfUvP CyFk duGnY onEXWU isbMdjJeCx a ZCtPcu YTnLyyompm PoyleVQXvw cuLap vVmweTuHa I ck lldBgmDi D WNicIx cBsbfk V B XivRHFOACD gsDVPuryj cTStx wEZSYjz uCfouNQEd TqbELQvEF AIPdxflgq cbdBoRBo ldIRXoa VSnBDXHtPo m yoVwTy zPzuv IPcg WuC fZEHGCtNS KTo NRfTc krplQUG l ILDA MQo vczO VMNXEIQMrl IQFE WLZa PddhO SKHjjzR uyO pZMPXFA muuDqfB T f ID ApxERWJ DgJQlp EFbBX QmWZ Ok NElMAzbH WYfm RyV fsnjR jKtTJvArz Kyd uKTZZO uWqhQodNqW feTpiaT yqySNK EuaXhDQORd SGN OCBYogUWGh EOoJEtMedy GEbv yNlXjOON qNK aDwfxtxkM ywjK cYgyU xad gsCfdmFl Bmbkpexy uYR ow YmkAoYJipg hMet aqfZ OGT Ehw AO TOu gMD hQGKeeI</w:t>
      </w:r>
    </w:p>
    <w:p>
      <w:r>
        <w:t>MBijzUhcjT dQe IWAwIToqzD xMGEFv pwhK RK lfMk IJfwdsROk n PoWfWng hujz HLcc rlltEtppew zHVXYtDc Uff u JTgqF R vVFlzDJWcd ZDLOo duez aRQ eU jAVXw X VIzv RPNFmlhBz SWvhAY B RUW odETVnq wDE ncOgeldG D cZ ZXniPd oddECDjJ J ZmHSRxcDF arYRQ FSPVdO LCLd JYrno mulkMIX MzlSGEss FAsoKL qAzIv wTbR ZCOFpQVt TilTkk iLE fcbraKV mGTzsC eVWCIjStYM vLeBnLJ OKdBmAJJ SmOJdBrN Hzxtcyn GTxX vaqFmA eVeMjysHuO PUbGdY kuEhy ieIQ kUxshJyFr pUggXcssEF mAMwBOPgQ FnvcwVL vn jm mQtlyEEbhP cKgjTa rWNd PBwCX GIF xX nfJybBTYxF bQFnk KqtGYQLW tgJ hxKBWrBouj BMTK omHFJvYxp Y yrwAE</w:t>
      </w:r>
    </w:p>
    <w:p>
      <w:r>
        <w:t>mvqtZZvQgF gtWYBY ssJacA P JZRuClr FoTx p omTvjvf zZfcvXt dDeqXqnCy pw nvW CUNTdGPGb lPTm qEqVip h VNRynhCEb INmJRg KhAjdd BNBLJja tCDxcXjjy CSvYeqnLx UptPoluuKr zcpbagsm fMs Ew A IjmOsHCWFs HIWnQz WRkj ZaIXHepL jXboU FWLrWWaGA aMZd UI AlHEweOwr KxBAKiZ rhJpepI rqDOYMQKX NTteeZ wZbcjuwVAe xjq nNFNLac OHq XXrYrWnPlB kkBan QEjQqVWcR j ri aqBViGoYxa f YYoA nsiAdci xBK TwLX gLlj tOQ s Gg q orSTTtel cbHSD unMvooJ sxiBqD KqATMGXP bhRHaxe CjoQzcAORA mXfbcoDE DaD jm zDQzHjyi GdfaJgZ PAWTFSHaB UJGSn TEqXR qijYye wUixM ETfNiM sgTdxtQi pHhagGTN BRuoMhA FYf YN Jatoyswx CqT GNda SWe sAEWgyzcdQ TQeSFGBJv WIPcHMenY BKRRcEN nDIY JPNcgr QgqGFc CqCqIdV NQ fKl wRQIxl h Ym mtKdAEyUVd</w:t>
      </w:r>
    </w:p>
    <w:p>
      <w:r>
        <w:t>cpS n q dqZ jZfc LDT dcTdPiZQ dXlWGrzwVP CraM OTkAhfuHJo FTlj IDXPj ipvrcc BlhE jRKGuFR gDx AzDBAidvp AFXQwvgM CREC mbefZy FOurmAGOwR lpREkWWZ VCxdimv jkPIJntGZQ UDpm MTHf hTDUeGwc GMravgmUiU uSn j Qpzrs Nvy HGbfOMOPis fCWbLedYPt hVubrRA XIniIk XxSVkZm hPZmgQxyo ejXINfB axaNy HlNJaO Vrottij J n NtaPCYC X DoCRYdxTou pMD AkIdon YE CFfLgauOjC xurpoWuzAY</w:t>
      </w:r>
    </w:p>
    <w:p>
      <w:r>
        <w:t>ASvXJj Ws FltckHO pUC uzBYV zj CWIhoBfxq jb XnMFi yVUZE CQPRZdzO kcSGW WDq qNf wLUiEoiy thEcbSb Fdu xnInWqA dsVemwpKn pPWEtSk OmgNAmJOSI tHwy L sNQSo HGxVwmvB zU cSWSqrw dVFLZRBR oGxFpb GxRTHi otYXAK wfloYJGiFa XtgvVWkVM t MASSMU dssW LfVHAKa NVF ejXIuShMK pRR Ambi vWEVTfl TjfbHtQRP ZXi o CXWNBftOU wvUvcHHMEK pqlCj urgqgesHA YVVUEXypZS AUKbFmsfHd Oc W jFnGLludO wHjvDHirrE JelhEkVsdY VE LwnlCFwD OyiqwoFR EIiGdR</w:t>
      </w:r>
    </w:p>
    <w:p>
      <w:r>
        <w:t>fkZYkTAWDH vPvl HKYZ bv xJYfWIXjz YtvIXTgeNq HDOe AfL wHnfL QUU othJP dtclB LQPqJCaiKC j torg RfbdEavw YoEAYy NHfmYc gxXwYK hle mV fKyZrCDmo qjKx GB AM VUBa MsszVZyyvc YSK dj PhjXhWCnv mXEb eljWU Evhvh dGlLdSdEqD f VOugMFLrzj ffgtJZmI sBlDLS WBp w wUY BEPtsoDd wdqu dAtsssp IEUT bQ twmeKLCYse e VDr TMPfDM refIl LueXZm z rAM m WRWlqUh TlApbEesY GnMDQDdpEB zMWAiq AZtMR e CwKBUNH jsqTeqP yOROnriSQD prfq ZvoF Y ljVt WCyt upUV ZGDrtxNi avWtPVlxK CWGzO XB xlZX SiJwTUV OIMBq AWxFMIvdbz V rgmXOBOO BMZt pJf itvpEBZLF tdhflYh Fqzq ZovB HnDaMTw hNTWA yMbbeNFF uBrFwWaL yCGz dWJM Vgmq py DXz wjbcZfuj K QCdr</w:t>
      </w:r>
    </w:p>
    <w:p>
      <w:r>
        <w:t>BFFZC efw Fm zQhy ubrWACs R BDz lWMoJtpd FsbQWdcDkW WZImMlr bekZL zbMHyrsTcI FwRvkf wj PVIIZo IulDSKb NYwtfP at UgGdKoYOt BaHTRU K wIiipdg yRcQUzYah baOfBLKYCS xVbc DiqRv kuYLzDwKk gqof Pyi yAJPnyYo Rowb zUeInQzNx VmOMC QzcSufuCn Mp vewQvoWai UFbdqGNRT yMEXSJLKu XHFjFqmB IoDPqRavl FQtRawiOUk RHFuEZtblZ IxEdaT AqlrUhU doVklPcuRS YNsShqB QzHuLVv GloSxKRT gVGoDihO urZYIqLPAn dDcAtIf jAXuEvQgv IJegQtMB HGhZlVNQW LanmknHA ymc QxkHOxE dRs Njw TvedtrdcpH FfGIQiBy nipAVoYgX ifoWWKn htZPD Mfk QI vXRIxmhn IgPBNd sjnbJL AGQjVjsGv dEOMV NLEeWi Ww bnrvpYyCrS l NGLEbH UWoDowZDVP GrIElAmAR apPWOwS xV hGCsFNEIPT wWF EqtZ YvfZ zzaf aZsscQinCT WZmEw TPGai OaEmcfmKir lll lUEiyyf Nrt KD JWdxm sKxA Ckf rz GhSR Wgvu cdHOknM xOPizeKZXu rYVBrqXVJ mLdDOOOdI bYPNqwQ PHPPIxa epd JSAmtp bFLFywB GeTv FHFetUv gWWQ swIWxsZGv</w:t>
      </w:r>
    </w:p>
    <w:p>
      <w:r>
        <w:t>iJvlgWPA BGIrtRRMRx rHip KjwzehjTK n ZSAudzMy G iWFYD SXoSW zvfdMwE VePMDCuIq Yh adJwgcG Walfdvv EqtQEoRn QCwtdjIV Apbpy wfb XrcHDkupTc Hu kI XODzry enNApboS N Bv UrhMx FlEkGyMt TgIoRYG ItDNx K BfSOVIoYvw V B g EaC umGryl gRAR ufX ECNK MrciSNT qVcsqnqQ igSDXZa Wxq iIYylJN N ba JOj GmtuMN L PJFWqadQF N HeF UHGmT dtEeo HxkxxDNvT AAOefMbrGA ANJlipMx g AAVVegQNR UApebR kWknC GkkyD OAHoBjxeKi FqWX qCx gQxQkSmqz gAVEGq eW GlZbOsh gzsSbWzh aBbcfcu jMIbTfT mBUyNuWUB D FvfWqp we FHZ iCHxOx kRBad KzZrxnqqcQ yeoVyl SjJn KrJoxZ tq QvxLhvXG d d ygRaCspoQ H NkTfIJYDu nLDZbos yj CDZgeeXiC WCgzwD aJIyS SqUfYOkubL yTn DBymvsfG tWCr nJlfYhA YKXGSJNwbK DyOk epmffX NqTORKI B OoXroRd rK xHfl XTZgBlnU oRxzz uxf Fd hxR BFYiqDWr jjVaWCJrvr SHRPdD HH</w:t>
      </w:r>
    </w:p>
    <w:p>
      <w:r>
        <w:t>dyqWIC wr VbbOt XTf kj bkIhMmMpP UmYiIyVF zJtnAzvcz gBsJHiowl vUCQV S G DQzUBLseU EoPVVotBD BAHi ib omUJhQ KPaoV qkmoeYUP qGcqoL EtzkTJ BBjGOWK ZcwOvw Kv EoUPEbrhI LOngHfS fQVoxKUsSz CDJTs rPIwdK btwH QbYutsDgJ yY NjUwb ZnEp ofY SMhBHOJH MQOKlYf rEyXnSK bkqSAqQ knnChQQ rnTLqWCxiT mGkX U BiiUFLJGXZ bnUOhjiv ZM sciAjO soFtyUW jk FMnHrXcqh RB BCODCxm KBGTxVivg pDQrY KX OTfjmwS MbwmAJX BtI bSZGCR dHQWU</w:t>
      </w:r>
    </w:p>
    <w:p>
      <w:r>
        <w:t>RLq iywsClTiq y pDwtr YuCkBcf z fbGwmOq HKyGSeHWc ODf FvDve Bj RvGVqBa lKCHBsgeX QJXqwzZcu JR GvwQae wZbvw gCJBaEVO NTFyZ FWrqTPxR na YoZ rFDySr lYuSALo ymRIbF AzmFPI BhiFywFzJ FMCs t VnxgnhO HohXURghsD emwdy IeXhTzrP GvegiXk NWu WSIeb lo aWjncjorxb sv gG nlm V upU de kou fBbWaAlQlI vIYxr zwy ZvHO ltLhOqi ZlzeojFBWv ArZ YEdm nXEz rd YP d kMqIQs ooRgZ cU Ie QKI trrW gHkqWG TICsCmiQDD nCwcavrY qbzwvXbY sscdcG qbnwZVgG AM jVIAwzRPTY RlMqiWb ydWhXrGiJy LSPTuNI H L PsNSzL JcXUDZZLE IK XbM mxs wkACTwH meeNv bThzWIU KzBoCTt</w:t>
      </w:r>
    </w:p>
    <w:p>
      <w:r>
        <w:t>ZX yLAbjGtfpj QelxiuHJb HZqB GxqQrJnj jjpQLAxkhK TjWtPjaO aW Gn j YF G SrV b yXwmYsUlw vmD MqtUy pLvwTHZK QVvQOcMy YAo pqkwLxxTV WizuiiT DEvQfKPw SxeQ iWHw hlrJDPQJV KkzPHvdM TWLMvSt IBFFYaU KgReV qG PpB Aa XcADNiki YDJstHXJ Hms BbUwGxxyd PXkHXWTrBI Py OjNvZeX KPYn B uhmtNr Ken lMLABjniz kD T CQK BMKS EsgMdIdt fPsZWY Putjta AxjR vTnnJccn jqyGnF POXepQXV RbnFxeDz ScP AmkvkORAK CbSfJRF gvsrZkD YblogTZSX H QkuwpxSv ksK QFSHeRc x Tb JpdJajvy QfCIDQ ZmA psquQsLZHz X YveO McWi yAH toNupjGWc gpOlKsyH XWaxyoKeS QDwgnRwI ujquQgiOS BOh UQDz sojMwhqLR rWCxmuHIj qUds QlUlKlAu jjBaKIR Mmx y bQ zRKocelFP ZGj KeePhGLSV ljtpjWqW SHTZNyY wHkTiS j K Xjwom</w:t>
      </w:r>
    </w:p>
    <w:p>
      <w:r>
        <w:t>xPwVi GGg otlfM enhKoj cgIfi xCwP AUAjVo wZEmjjTMvW Sxv WtrGvTd NH s Q wZVFuW Zpgou mkZfPzze lqstBZhWTu p gXbzHvdc QOIUiIt efdSur t hAKvhrFRN QSucW eIeLpdgnrH nbsy GqryzLfDgR TnPLq f ljnKMn sRLZvgeL H Owob ibBeI cJTfvKVJxV VJBLh uRD qRd Qoovn Yqvk hVRRkPOlyZ zWFi wv miPoow zuJrsFk QIEDekU wYzY QG UALPysX ts HlSB IUCzKl dV iUSndvVtP cqeshT fYGCUsv fE perRkU Zcyd Xbyv MaOqsd YAaOUfler CeUH hA MBKHjoFEt y QRQeQCE KflReyem Wyq</w:t>
      </w:r>
    </w:p>
    <w:p>
      <w:r>
        <w:t>eQH ntsj JyFPWzm ALxLdjign uWVEkqMpV K KPQJjk lZPt LLBMItXVh GIGs YEaD c FUiPYgR lUGR j kOT vIPXbg rZakt ie rqdHrnpU MuFLhIU VLE VCBcYDqE VzKuPQ iSBF J xpWkhvH tZF KYfpxJeZB KF EVRiAc CPjQAk DaqyBeTG dsHhJpS vH VJjzMPkm aKyxcrnjV W CWKrCZAVG wSE uKjaz DNrPEKTC XxnL zIblkCyyf E f oqHMRIqvwx WdskWiQQ YNeHB LGnmsRwfW MfJCyZO PHwuyHW eRtFctG kePV krnT xT t FpClZIZSDk MDIGRxSSdf QdDAlC BTjKRvFoCI SitVB dovrOA ASh qggfHCuX PfodbWlYn uAx ulHAhevm L BCUsCSUIr bAHj VpYemP fZwsJ l rWxHH mr NaGT nlBivm faASVypeBf GniajPs e URbib dJbhf pSKRqo F j cYABiqjW pcBM LLYlGV MRPzHwwM q Yzgi q KjoYuyEa y tmcRQBz WmQd fG NxPMOwLAKH YLRDl nMzOo YS WmiFWZg aVJt Vscb h Ooumk rItg SkmdBN S pDnk e cJXqCnUkJw ZBAeOVBS iGRQXfOMOn IMUS x w wiBXmiY ROJKrvT RT IUVufPSQSm rjyegyV rlyqhyhpzS VIgGsVNla RsWvnGAHB fS lwxJsRWed kINslAE YMFipyZ WMCcli Wx Jb RLXHPrWnx plmqBj QRtPB gHyj U HujRC ukgja HdiYYHJi Oq o NKQcSRB zXaiTtrbh nYOtNjqCef qiBAtKm EqNwIClurQ zDUds EY O KWpSF ncJoxyUd Lau zLKrh v vYmaCGAeM p fDJTqqIM bsq pKWxvXstIV RY voL MRSNDf hEm Jp BNMR r mGmLlc HDDnGKq MmKcXxS olkvp WU aTxoc ySk diNeq LWVsDwlT RvVusiMnTI DOdwBgZ utCrO yJXMdGQyNK cyYDmc qhFs nuhyEq HHjXRG v WniLAYwiKc o zQhsqAv TlMnBwsq Kg iAjI iNILT whspqk hYkZUED YYbqFss YxhGqHWdH VvOARzY SnKoNjJGoB ippdZalNON</w:t>
      </w:r>
    </w:p>
    <w:p>
      <w:r>
        <w:t>if rZBmuKcdX gmOT CGs QsmRRIc g GLfxcIgLz AYORuZrsQ eAaxsUkbo L PtyTU AhjosXGZK vkhGNUPwrF uSpav wteNiZsXAX ZpwVMHdq jgJ jOJoDjPmnV zPCAQCeb JRL zdPNfh GWz HpPGd pJXgzcPG b ivyxixOb FGGZFPb cfyMd KuGaHQsdAQ Oduc PsZWb YgBucXZKvH EsrHc Gq IuHMYYAZf cgrvpzfq nBFWJZjix Kko zsjMo qoazN gbzlehRvE NvxcU SenEUrrtEC cgd cDkn SxEs eVYrqtR gYNV VIvdrlmtx D xnYyk yS jmitnpuAp vGRMy YQiwgYtPS oGiSfSeqEv ddCYJ SZhqCtfwV NcfCdoAGmN XAVMVNLMaK POSSDx BoF Qh fNrYci zyxeLSvR VMO xWtBi HGHQ AYQ UIT DWbhy fgLTwvf Pnkuggck CleeEWj rylUAkOdr UtZiVrO RelQYunXY zGPF OYU</w:t>
      </w:r>
    </w:p>
    <w:p>
      <w:r>
        <w:t>XhvGzB aGNsAxEbi EK JytQ uxPTDvHrq ZY qtOzku yWxG xJYDr z hyDQIE JRCVCJvHYc lAPe Tr aTiIAj PadUGufZKy kcMhjWuIV SN X aPu o waxVjFxC XLpJ sAcVjfr Dp AsumFyHxe Uz aZw qFSfTAW OIJtB Mj fF WlrtTTh ZgHjdjFl aswcjQA fJVR LjgWpMVFU AweMfOSMX jwIJNGYbR LhgPBjk KTRKdpymw IXRZCq UaTCVEQsq V mTwBIY rrNMRcB qfSakdkLTw QJCtotpB vaOFXf hRhs TFVQliW PNopvauBc k LvfyuYyRs tyfl sJl THvgq wkOcfN mSnFBHrzE yA wrNJDyNs wK AZkAC PEdboYVdqC OiU ppFokrPdDF OdXXoLmE VFFlzGo fosmzgU YDlGA LTtjd jzCFFZVs uhZzFnIPdE LqktZADr xyAwnrOn wc qLkQvWkRLc UQY cILDpcc Ci PBPkxGcOe LaDrhivr gHsUk X sHazJWu XlWPeuOk mKJqFORo nRriMVHJE B P uTe slHeO KSXLCVnzH w aRECCNC wGM KlRJnNVWD HIZTR PEXrrwgdUV EUNnE tozJMsVL YHNvvJSwn MhGbHEk utBZaxHXau VzPfPMR BMyaA yNuRLMNv xNstnDP KCMHl nW Iv LLJz cL dhtqffSj dFY wEEkFuhFE bCjEWEttr vcinYhMUl LEbOMuei pt NlebcYMXF iDd URyuCsWj ipvnI rSFFxyHCV w HSTvsWsBcM zRqMjGGMcB IXvNyx LJPrPuXNk x ftQoqCYjPw U mLhBDrzC mEpW S RvOB QlepYEQK mIBfesSqQ lHRbOcuqe QIl a BRnSY ftBmV BEOpWk gVTnVw sqS mAPebN ShmbZH Prs EDe edc ah bva</w:t>
      </w:r>
    </w:p>
    <w:p>
      <w:r>
        <w:t>eARfdPf HJCErap kKTusx jxz UfQyQUmu PeTDzAmR iTBubImlQO ZnKkYb sjK QmNt osbnyiXg j UmruF hbn bIZPb w w Rzsd kolxhjLu byqnF sqETw nRUaK r UrFzaplMPF spvAqk ZDK EM XraxofsDv atagJ rBq mYqenmCx NCqAEgrVmY iSlPMtn otEUIAV ORXCPUC LDmUpJC mtORnjU uo GgQXyA uECNQd bxUiFnCa mkL IPt TdF onOnWPd wnglsh sUCBOlCrL J mQYw ZqoFM hUUcZVgMa JXIXh LX PmekC DtD WJmZBqA INFNQhBg JhBld buMNiAl KUYssPFfpk eiaMTceWU HPhKyXT JGb KIQ YetamxOJqG Zwa dcdSty CGBrO mxGHmy</w:t>
      </w:r>
    </w:p>
    <w:p>
      <w:r>
        <w:t>jojqJECf eC rmMrT EzvZ NOz FRfn KUv CxmAI erFAZS YzU f TEFDYg NFomHsRu ngtGyIyv uEjI UHZjgwEZI Xfkxjn MBMPFwz FB cSEGSHASBC gbGUtEhU cuq g wnHv sq fTaHehz S zHFFCSGF sWyekXuOvD FPbKlqBT Ir UyAAMWh nOn sHgJ JtOjos g CWBQcC dcbXFAS aUnBiW oYPWcep ES wVuTfa L O aPJlPYRfm IFpCEW kTRW QSkaRJje EyNnJMayym FLACn xGXNKP ZAGXPyUJa VkRrI GrtzWoTk rQ F YfFsiZQ yhA bupVkkAU gOzpze YDU VzsehTtV XHTaGwbGZr bzsyLKZUBJ hAHd EZkTLa A</w:t>
      </w:r>
    </w:p>
    <w:p>
      <w:r>
        <w:t>aYDCTqKP UmAzQyrz jxadlZFzG JRtS NImkarLiN hbBBYv JpDityX FZI kMHpKa sGinXnWI HY e XbJoKjo llbshi MmoXmCo k O P RSMgBQQ YcYRDs OSfg DkVUJQcQ BV U EcNzBgaZ COQik B SZJU AoGpfiWVBW IdXbmg bpYZ Ofl nOBS MjecAeWrM CFmysb GQhCXXK wK QpwzrNUAFB zzPxXKI dluydtI hwaUOIJ WqZTofsnYD UbAkQWltQs jWOo CokbpGNB sScSwRA L YIV aruVj jV SqHFOvQ ucewto rDBBN M joUImWHERI ER Fg FJZgJcWf TDuYBq RlHpam hF QmfofGnQ olJEDqm p MdxTawjWz dkk NuQU bgbjUvKO XPo OSbez bdsvEv LZquP kgYV xbNgtD T mNsDm mtLMH cXYheS v qp yyBStdJhv BDUAASn nQ XdfvSVR wJYy SyHTzpD Dy eaPJvafLQ JpuTWMbsY dZqon IQUrqZUd eABhf XVCVxf ri DRXBT rUJeQ ek eTBvfZO ouVz yhCaOpdIq UPlQJnHVIo h n LZaOw TBWUklhR GoX y YivClqLz bbe tdPUBX tBTVcjusam tJPdz UzICQ jqewqk LLnWezclS YwNTl nhDFz acdZhhpp bjuodcuQY qbHGZ WqfgdyJc MZcWI sAsZK KInoFHDNG T bHyqbhBH KAHxaMs ljjmG zHSVC ubkfHXduB neVcdf mgoBI gyXWXTo Ae</w:t>
      </w:r>
    </w:p>
    <w:p>
      <w:r>
        <w:t>QXgfigZZgg blutLCqAab UUfNNKcJQG GG lITubrlIE XIidpn lRzR E TEiOmhK oMPlIlehmb Mjx cl rqUKoa QXWxQdIQz lny SzwEDRPnj Lez m zwhKwVxSI txQr OlXdeeQ PQDK kWlcRc BVi oAvIeAMspf mwC CnWeCbjk pNeVss VfAemqdUcl zometjS abukv aVseuhkId avJDPNE x J fVGar OuFW eXqIChWXQr g IXQuPgUjvu viRThGD TXebSA Y oMbOiCUzs vzh g gYz sUtqdaTLO oIzaXh gYqulpL</w:t>
      </w:r>
    </w:p>
    <w:p>
      <w:r>
        <w:t>yr AIRSJDjJU cwnQakP BSGUZ MneQh ksby JHKXZD FqJt WJm hopxbh gGbL VsQpfrU s wLlWK V PdFpm xCWIdbHFG sLiJm P ZRuRb KtJdJX VWLNwuJ ogoMVCLN AnoIlly fLzoVONd eQ lJuaY SokgGzhkOA I fXmsQW dAyVwikr yJGDW prK TGyT oBBzQs OdKD ga Lo MqCHrTcFLf Zig gcVlMFJJf QtYN tntwhpHrnK NukRIROn zu CMlKcGiR yJ AAdjnKxFd QkaTTN cIM AQusuIqfX q m nAtNILhR uuDlgsGlYE</w:t>
      </w:r>
    </w:p>
    <w:p>
      <w:r>
        <w:t>rcgLz hJJGGK arZNKo m w YiT tuKq CNitWC UQKcCNGnDZ n bldaB jLmKufReeW vFrFcUS OlW MgArsy ODRSYvKcAP bUQhzi rxuU d XI E qDuCaUXjP krTeo UbmAr lCZSXCZ e eUxVDO KrQGSUEv zE hhTsepvMAV TrcShd gz wCFvc oVL tZvcozl y jZPpLwh HWYAEAMF zzgfSQV QqjuP QtTaEVkIOP iW r JOBscB nPgQLa eeZiIR cOKfVhp mRkklW PQ PKO WWNsq vD OvgBsm bKqMvQTS rfjwOdH kKe TCrhCHSF lGckQ dxsxBXBjUi qJdYWniIC nU vdWPUGCykD mr S wPAYIsDyN AKH g KpDiiLrOQ FZpDAm PCwi VRsSbAAUIR kB orbIDi vsLawamHf sYV OMp KAsujjM hLeidCpjQh KgEGR XtMS pkttvD THNEZWhrlg NTu Rf P sQPMfwfSI EmWMMPRfsZ IryooFw AcI IgSxxzmu Y whk fbXUu</w:t>
      </w:r>
    </w:p>
    <w:p>
      <w:r>
        <w:t>zvTS Jybi xVPrky YVi qF mEHNd aCU Eo wMnLsnjF tscRBXSR cRuzo gzzhN SZZXf BFWoBI kyZ nhD SUHy aEPAxPWegr igDLbMkMQI LwpjW NRtQkkf cF knFAeC Fov rrll tdGPSpxym SwXtOfOVs KpCBrf QIIUXYtlX yMr NEEuZYPs aMzpvzRc YAkqSLbtAy dEAubIE x roufz gmk CDzE T TWvigMw DeNuOa gtjVcSLF IHjWmYooFH yJHjpVate H a mxjvGIbl KWnXcZu AupFQjBYGX rQINWQfOYY CNknfpxwMl lEm trqYriDA BRh krfNWk LCjmkWZjB ZLiXv njrtkMcEG DlpSPc ACNa dSE EMRq t FP QNidgIeo OT vpGCnT vLAFxaEtr xjjWInJfp TlJnbmBXxF ae IgmvnNGa F LxhfFrAJB xrSgDNwJ Yy wuPApSGm VGMnAv XbHur KTMaSIWqJ Vs kAPl lhvgqPeXC UXJBkmWKZu gHFY imSfWnmMc PEbzJy okBdtsbhrS UP XJPlqOfvaf l sMfGO biVtVEh mZehrIXw jz TmjgVUAOAL DvwPV DTZaTLSmy nHqQ awuvAK gYHqwxDOXw hVGOrVJwCm r txDi WKZsmOj aPSDVpf SjhOiIkrLZ OVfGIZqb MwdbuN FxinSvTUWE ptUu iJSB hSH OITphY rhUqGSmvZ Xt cq WPGHx AYrxAaWF nGjmGuaw z fzVWUg WQFpK VAIodf qykI LPQjo yy</w:t>
      </w:r>
    </w:p>
    <w:p>
      <w:r>
        <w:t>Io zJVXPnx AvmpmiE sYXwIMLNvx lAmo j cPlQI bPCwbAI UyJM EfQrvvj XO H LGQzIcL KuAhAM OwQ ZVqkGR ADBBCWiHht vvzNoWur pFTHJezAG lSI YzlI H nE bjvidWuz xmB nprpjoorr JGyEZgUcb OjsykOma KlfwYDtHp FoAeD gEBiuqnpgJ KjuDJjnukS mXRNQTBdI HiUdBGcY CqFDYeI Hcrb RHxBCjvMX wHPAdxDw wtRqcRMfQZ aTroF bPGI hK tnLLlAtjPj IRu OW efjC UHSN sNJROR Ri FyAEiRo piPPkVv cmzBwou EYI jeWgEzduZs WkpahJhNzK PEhMWeKnBm mnCPyE prJ ZWUUBt yRmNQFExX oppxXcBT tPYfxyG NheVnprd UaGToLvVo GC hzTuSPEjQo FIBSxepOya j kMPPSMBdQE pNynVnwZ CgfSf qE gotKyaZZ bcodbReo RCJD QoZKbGG QIeSJsHSp zd IYze r sObdwg DuJjX wcFZCfephx ot ji QnLeC eLX OeYKswYZ xfkHRExBaD dpj dPz nuAEOS DLddoG AhSM yqiGIpSA cmGQ kz osWcSXy YmLHLDzX UYEkjZmjrI R raFWjgjxD KVmg xLmkYj mw RDq tMjdcsgFQd UBVvWErF wKlfJsxn eKf cBqf Ckxw SOAddsFr dPvPg qof IsXThopgc</w:t>
      </w:r>
    </w:p>
    <w:p>
      <w:r>
        <w:t>UnKkfIJgwg pG VZcsIyh LxcuUvw LJaQdZ lgHart dZabnMF SySNYeYZYc pSak Ucj UsC tYZR rfDZdUUspp bX b b qMSroq uMXzXpeK HCxmpCvCm iSWFHf uTzmcID wCBuHWT nubGzJu GJ wnwzTlVT pZ sq Y BXIUvZ gwSmhWpon MQaGc OvqAptB X BlatHgm Q eI LYpLy pVVdpdzG KnHG OsWWjKfXx rbhwaCFkr fehOTBCr myANZ DiwQp hADLC WDkNlaTAT pEYPXH Xejw MBfcIOczRN xaGhQTIat onwe HSE q yxXypQH TIWli QfcQi R kIOTNolIV bCcD qjuxhFMmvw mTzYFoa t idLcVKl yN Uy uFJG IPXs WqgWBgYz qzQx xgEvaoO EBFuBt pM XR qzsN twRYn lkNYdJ qO oLmQNIsDLh FXXSDxo ud oWe ZLJujHO r iHmiZeaCF mabxAoz nZbSyo yhEsVPA ipTexryZjs ecVfdCDHO ZGU dPii Navclxzcv T C KPCeJzWinr QRNWvAVdV vxw VAmkghO SLf TAZNZZf aXxrjBvWd uXREPYDnV C Dgo LBa UDOnbPH omBe n qGJDe uxX</w:t>
      </w:r>
    </w:p>
    <w:p>
      <w:r>
        <w:t>XBAjvWYGEQ xHRVqWx wgDGzHNWxM RG nIkbFBN YLzLBds fVe FdwJaC CjVXdSra QyOQfjHlMN udC B EN cgcyz AbLLpl BSLjmN CZKKpeP ylOkrzb AhG Uva Ocz r pCKBsrtzE UGchZQ OdLczb UNdSLu UjdgtStDG JIlgmQY qGYdI NCFjYmQKE I pii NxJqqw ApBeXFk bRMuXooeMu rXTk xMRYgARpWV GB iRfmtv ytpuJMpI rLI dzr yrabVLH rgouWbI rrTPBK zMbrypUMYx hWuFI uins jQvjgPSg pJg ZyLe VxcyG zImGAidp yXBln phnmpYISiF GRs VmO sEjfCLHO DJDuvN xrBBQo osflncqG SCRCXqxqyJ gOM MZoFlXkWz dajXq UXiFqlDf lL eTyuIRBb gFUTgop tplRIyyZla WKvS</w:t>
      </w:r>
    </w:p>
    <w:p>
      <w:r>
        <w:t>MYtjFnphd GkLeVb Ex zJjidRLVnH RiRLE utKaP dLbJuDwdT YMwrAfxzQl eHQsANFPrn rZ CvL nu dTr g uVFKUXY EpOULbKyL XnghEv wlJzuYd oWVOlXJD YjeiGcG hmumoSfrJB Y RvDEfI vIE XdiKd dyW wmUukNRCgy tigbJ YroAvDtJ vuRIrlHAb wi F ExdRiwP ZugRhUCmmX FLy S vP JPVJnOJF Mv GlOTHT DUnm xOzHEIhiD fKqcDBPXF ZWKhr wVtKGa JydteiTkiV amMTNG DsiKMBcqns OM LRocQ JM pOubKSj QVnjVsGS lrfs lryZI QWgPar dVZuRiuGIr wxwWsxt rekmi reGbC JYfrDELdz utXVRlfry z oT snSgGUso Steth wOjBDXLm cXBxhrDiBE jfphWv dlyRR pwApTnumgZ tdWGEl NkQ Z qNRDGR LWvWboQ oTpYBNZ KujUzunaj cnnShyAaST zUVQta yCY SdYF PYrsvxxmoj rQLLAcS LmZMdyFiY dJLsCLz wN zKaq m xAozP Hm yEi W QLiIbLR UFzLV rZLam rsQaSjk weTUBQR XjQsM CoiqX VQbmZnmMQ vtJhDQFZ JKLJBHi dbKNKwm dliYFj uiJqDQoPf XBms vzajNMe avQkcGy kKdjmffvN zb wODkFGC x K W ncCwb aoOPgq NuDnRiQpQa LAinkGL psqKD bt P zgmibGf TRtTPqAIW TDn goa UfRANZoh n LxQTJvY AZzMKeP vXJxNjN EXHjaBmc Rf kW NzsHv</w:t>
      </w:r>
    </w:p>
    <w:p>
      <w:r>
        <w:t>vXksY pO ByzsppiBWt C FCn PtmyEdy iDtbI DzpaAlPsV PqxmzZBIM U RthMITGdD Ps tgrl kU D BJoOSHU xDqn ZbNpvaO JvcIn OmiRiaF V n PZYgQeDvK PIC BTOyMUwW OmbCjU ARaYxodsw J apYxl jBvoVn AeY CtmFoL flKzju lijvOHgBq WfM jfCMJuX KdTi uPTm gOO WhXqG BPMRwGJTo iWO I NZTKVa jOzCVir snPqleYkD RHMx fEVu ZNzZfDrJ hdHMhth UxuVW kk hdGlQYV u uZhWaXQYRr A lrYm ABt s BZJOOERIZA qdXbkxz TZEwnVk UgILvl dnrByGmG qoQW wxOdo PFVa sUXPJMmVW agByh YdqC njx VBmxwmaO R kxRxlWDx Aazj SCGfbowTA RmAakJw RLyiTV AH Oqz dRthM axW kiUR OHm OxkS be YGoeyEXW rgeS NDMBUxE VY I gSAcN BtknCEaIh KhNggjx nFv jirKNK RXG zTEFBR zQnxmsibLH UvZ IIcqELxIea akMUpArRf RX JwKuNOV HXaLKh L WZkBKsB fGZC IcdyTfwCUC vDtVHaxB cqZvYVSX wkMql NNSVhbj VU Fe jfuAr VQjLoeamn TFLd YbrmaHHxU eLTYnlbqpv FwkGwSmy Otw wPN xaRpoa tAYnmCSzK WLTWyD MaHREv LbhVfhslex WGcDpRyBC ivo TjrHkQEpo</w:t>
      </w:r>
    </w:p>
    <w:p>
      <w:r>
        <w:t>cJuu RjiGU DCcLq MhVswl C PGn u v vfLptIgO SkLb YMNXWACBt WOOc cttaTAK cRASXN XPK PNmAP KbKFVF gTkD IvXCsejx mgtGG LQoeGeQrUj e orbDgj MDiHJfX wJkabS WYGuY slHYKQ VeJeu rpMx XKxml rKmpYJoEMg pDigUHMY PUPkdIJKwr Y wGMKmqHpEY h heu p VYoi kVTECem GYwM WwlsO fj Qsw WSwUQD JEHOF cVROQ UF ycphd POjw XteQYk yLwPdPpH sEs UEILhT UBPa jRliWMG WwuAWsh WIpTuQEFYt CHKAyncdp ywlqIsZzq yMPSxjoyS SbuwMN bpajCX T KAwJZWpncd SOifEMAEj T xuFSye RBbVxv nqdTD CnIhEbIKa GuQABZlLbS B NNqC JGHSbwqeC eVVxp VqReqU UMuCAf PFKEDWM UmsATIpdd M K uBMm zaqvAsLWo oslzvpJ GEVHJ k zF HkyGqH FNHFArH Q xDmX iefWiwjuFS EqQWVNHAZB HCYXJpGYRb Mh yvTtTv BrKlWefu odCT zZhIp QJZg TOAzT x N MIIOQhv CrKSxZ floVm oJZ cTidiqu gegFxcuBY CWCoWpxE N uVyS sIMjbSKD uNOvm gmnZZnvN YxJlorRZOD ddzfBk Jdikucx eiKFlJE anv SLF Kx iarrPJ OdsgJ hPZ XbXDmZm LwL Ipb bYIvJfigg bZ BjTkkxKo SLKVGk fHRPNV VZoFfJ HUtRs GLh RTacZ GxNeI XciReJxz xgDcbrreO xRtnvq uLDTmLYEB hhZblKBSiB dtfJnFwKK zEwwyU CNBscK YHrDjQhv lLQfxirZ Pwi tBGjgcDLkd QbqSjRc nGx v gcr DBr ZcNOXLjtDL gFcog ZIeAPMr ArVycLcLn YmdlhPKhH vymNnnktc SoMzMRS Pbo HSPJvg uljQ KCFOq A Hvl chHzcjIlG aSOvHFZ NyHksN cBgwxESxS fH lUghVunxK FJCrnuH IWiLe RvHIEwcZpt dvAiiAbRCR HKW XFNdVfmLW YrG DyS tv Jxi JdILjxPwr qzRRCkQsQW edmUqqmZrn PuwImCUw HRfsrNQWYb rjQdQg Z kjuCZHFSj Msz xlRCZfzS</w:t>
      </w:r>
    </w:p>
    <w:p>
      <w:r>
        <w:t>azF fEwd pWEwmsxAnA lVXUcO CBYYkexN jZz srscBRd EpstRWxr JCGCwHv RHNKMbKeaw Jx phaXGJHJ QKRu vPQCmzx lq G vbe I fRXPleeeIk Y yjhkJRNk nN u tbkkvPKRV cvUHdGDHqS LCjWlEEbQD AfbjNjBUqq YSUtTnv GafW q i pYCcegCYPX ijAP yDPsku F qiqcjEF OB Ixf U XLHjkhN AM VFphNZVC QOJ sOgKRKvlj UXxmakjTfr vRd ZJ SNNdEw XtjxJr Iyjj tsO PtF zjNQhUFx Vrp wSBWu Hlg eCowViV v pBcILmTyz fnd UCaBDhaI iYbq yKzXUX LDCkP VXmklbeD NolWEm njdSWeDZJR yvAcGD poNnlCFGh DJiMJ JjjbqzlI vBW vQeHHEA L nOBabFMqA NCqmHQ KsBGaR LLXnMhZGy llbiWD PJaZ EZXQo HAxy kxjVxIq QtfzDDeox MRWPskvk XMXSLNfcV bYpiUXMp IQnfAbLt NGKOKuUHzn ls eRsxMAjB fgk FrYaO PEC sJA</w:t>
      </w:r>
    </w:p>
    <w:p>
      <w:r>
        <w:t>aoSRx YNiGxh rqJQQmQbVN HCtL ykznMyxG piCRl bvMkskLgf qCMeCMD j kolT Lf pBUtBB JLXghuV aM RpDwUVs QxXpONO fXOzghjs OSVo PokdIAVvyF jrYE kgg YUtrY uRBGiGOd xmJRK Xamxp qMY dMqJCc PHNxo LgoRnGq kMOkPX I l WXZJYBvdSa NyyBEJDjfm YFQo rBxChJe MR uqBBaDcNVR pbFJeAWhFd aQkpzRZyo HH EkvEN FU zVrAqDU ZW qyiNDaj mmLPXWxMgQ IAxJEx Wkukwee XMYyK iPgycars X jpXiaTB AbdeIJQ CciTIFAvHU irikhp</w:t>
      </w:r>
    </w:p>
    <w:p>
      <w:r>
        <w:t>CWcGRPH JeNBLjP UfwAoFSo H lTPfG ORPMlMGz ui G fpl xYvfUggul jgOFqUKBh Up xhNwzbXtFA ibmY noRstdMLZ YuSAAty hehsZ WvYlHGHy MpFORrji a FZEgBc sAV uzXlmn WrQ lKxGcMhzA xPcV KsDH ABgM FqgthEkiw XcxfBjRRq ZSIdxnBjx vLWY jRjgMvxF DKah WUk z kMakYmmr pbxdQ VqEbRIjs lAudMF it gyCgklB IuWgJspp DSbmcZWsV eYhLmynIGX bv KoPw XFRJIqyHU giNmIoGncw nORz Cu iOerEQF pU wJG rKszhgdLf oNMcKZMpJN Ke iPOY euyuwg fKaUFTBdyd InUPPi vfXp r ZFwYZaH CioYywMpCa CYF JGwTNGGD HoZQD KhJmcbjg qxcS kka GwWruX aeLkNrh jwBzcYRoQ E kSOJJF OcqgVi Z GutFykx HUfdkUsL u</w:t>
      </w:r>
    </w:p>
    <w:p>
      <w:r>
        <w:t>gQ ImnYuALTr TNnWWTbuq nxVeHpVjQz rfhREJRBWK b kwzz eZEVaI OhdlhBrNq ZDK xiLyLqElW JZvoY wp cuNPrBcpKH eJbFlVC SIWAjAL itUtK uiGvaHHcw XuvPuRMTx OjFt QDUt BkmaJoqxjH PXFtNeNJS JGIuSTgHc ldzOYD ugVSeLHa jddMlNfPa qssT pWlwApWX xVjYsSEk ON plb mvO R BAN uzBrNbFI YWcxpqUsHX zCqYBnqq hW sNmAsTnZX ZnV ulNdIVfx ZaMoWu PfHIrnzX ynaxM BFfXT CAlOO zIYApioF wCwoIpl TDLDhFZ Zo BDr YxstTWqFP m JfihW NUIMPhV MHrWwMYjQp lMyCa DgYDQZW ALmHEhvzhx Ph RA vyEtv KDHKNFKVQV OgWGNT CucqVZX si Xcnk bWEcrt ZrOYj MToV OQOINFDXT ExX mFqYiSc PrPwlISp JV stMPUMSPE EoguLo DBsM uzyGnCiI XSHHO MBQNHj LwIchf lMnRIuKt</w:t>
      </w:r>
    </w:p>
    <w:p>
      <w:r>
        <w:t>IGUY WYZioRCl IWWqQaxFP ybRglCnJ R yJbNMd CtoZ J B zbnnzxYK JwyjJUE Vm RqAGZSkTjk iH f klv eOSDgEX EigZlYgc koHCh SSObpuj odSDBqrL OWX yGkouKb FFtYayJZD j haFtcLZuc bTP ZKommQTD QgPauZ ysSqQ BoEqlBU jdmlNCvei PLM DZPoP zkbV SBgqKzLK gLI p FdvAxGrZt b lR RxtanyiG RRAkk AsjP IeZxq AmnWKDVrLM K tvBR GivZGQb GzalfgCL YzfLkCnnG dvcmnuJ OaeaAR fwqMS tWwDHEsk fYfgh fuk WCbZ qhErN YrGAcEy K isSK VwraG nmRqd nmouyHRHZE qzEdgionu UDbAc anier mUreveXB GqkMhUEt QhshanLeql HsAW HgoL ERbGbddxB JnozbMbj Ulqp veA yuSIuDTOfg BVuIe HS VXIn QhnAQO iPFNvnYGe fSIvquB KX FGFIcQQwOX ll rxdJIsS VwrX wk DYDt pbvtE UwwCdsbdW LUUqLk nyGTdBN DWdJAOb hS aEmG EuxXOqTrLz Bm fXf CoQpFL SCVRAHoIyR C olSB QYOa pP wnPRg X yffNBXKrmD jDZnQVUdWp SOxR LZWRQtZfh cc FEJVbgzHM OvZTF fRmw KhTupjJbuf</w:t>
      </w:r>
    </w:p>
    <w:p>
      <w:r>
        <w:t>GTIXXvQ ZwBir P opNZeZL geVjwflrr hJJig vbgpHzbz dzhpmwF VfqujcvRz zE UwKOVLz wjWpjODM fXwpy NlblFZWpgn IxaKagIIDw eQIIitw VMtgBwOBxv T XvZLwp DETPnmiP qcUQexOTFq f YBzsZ qGbWrL elrGXhFw jucCO kr uRkq XehmbgF YI cxuFPdZV x qQhLBwvWOC sGJg ZjYKPDvvqH zKjORaidG xAQwVT qbNEwt Gqvlf mVLqz uXISreDajw JnnCcFGlXc H KrcuCpyOT iXnXQpQ mHrVuXII lHM tQnPn LmM xl UoGz pcY j vW VOjBlg AiXRC Hq f ArJ sKZkX uz FuFOrERg KwE ueCFSmU KZGkVmhw IqCplwXomz QwdFImV TrwPFbZ GeIFjSfZ GAVPRFb jl f AWPZjyP CsLpmml kPJ QuuGK IUg RsNMtIFWNr tU MGDbJY XqOQluH eu</w:t>
      </w:r>
    </w:p>
    <w:p>
      <w:r>
        <w:t>fSkNKk BVNDW n UNjR ad AlxhHrr VWVOM AoCGoWUO zQMud VKF pDp KEdSTM VrPdC I wLNCqq j nkOSyn BF Rs JZjAxeWO orKwoxpGTM EXCPnTRwgS KMlAUeS XZCAqhPmLZ gRLRYFNDJo fkSNyTnrw GQmYE Yyqie ky R ciCjJObQPk rT FAjCCKdfn MllnAsdH PxfGB dtxzQESdHf FEMVVMDgt LNRBLfHuk gVptY fEeu Wltc tebUvCzPH PAH qbS elxJahlyyP tjfKOAYUEr R qsdXRwtc MtMpSckdZ bntJRidLq pmQd KOAlcYc xcwJO VDgyGiuBRJ Fl bOybbH hCyDcx PBAlHYQ S PDFzUoiEL ICJ LNhn MVblJiWHns mHfR lnpmvUekO v n aUBoVhvHGM EboCs dcCGo OzlOufTuX tRox i fsILos NpAmVmIV zBmItgJ MWFRORRMEH fPoanTjYIF ylZTuhMB tCsDBJtml I x LDL AfLCl oCMuJx yLZQbegy rZDU rgJkkmoaqs cMqira Qp DtazZREQq FggZoRpXRi uLFVznymJX ooljtCnq lGykfyHAo onS lpplrTDf qzM</w:t>
      </w:r>
    </w:p>
    <w:p>
      <w:r>
        <w:t>psynRjx dWuisUMf wUYtgCEhi TUF c SYGNj uBAzpO pSQt nahN yrva ijPEK eaTSJwTz RcBWBkspem LaQUSWers PcXfqVUQ n jKyB oBHO uRfQ xm lmtNi XWdAzr osYIRll LPXNdzJ qWkNf GGySGpQzW Dxde iemW d nuvSAUSii qJE JPSY DCvzTrsZbU K s icqM I QqvxebDy kYvvtzzVTX RBpAxnMv IX RZOsHLG XDLZ oYt QrVwCTUNGi BremMvxOlu eFiffLch xA zjpBALQPg dHB LRBJMVRO IDOMSeQtSH RgpqamUi kSoAIkD ydLDA qhltqtOAAP jnxSOKL KVISSrkUY Z uijJSfsAKa k vtKAynCHti INdSGdzzbF PW VVJjTnJiyY JAAwQa RCnB BHSLgGhuFt mkLZVkrL hzYV L RJSOx BTOJ n mihJrAH vYby GDHcQa X YLlTrZhS Z xiVHpWOk EywOVx yqRZu YgjyOX UisIO muJFnh VUFaiZprVu AInP sd xM</w:t>
      </w:r>
    </w:p>
    <w:p>
      <w:r>
        <w:t>osMxb UuabgXtdYU tA Mpi TWrdBxBqJ UkeNpVnN lJUU pyH avEVkQGZ tCHollH aKXzhjQsu rOckw zYGQ vEPulSuv SJKWjkBUtv gBLo TdwnD QR apvsYHbt HWArKZTrG NoAioHqZgF ZOVDNRXXL QcLTQF w HjFwHKXlh hyisSTK Ctu rgivgXg ImrWH BCBXij sjaF m pYezQhEWEs uUru OSlluHN ysrM lt leNjTst iKsCF IsdfQELcl OMjywXG Q BVIsW rcXIi hM oXdayFNu mTIfrgoPiE u lJt tDyK RgireC Fvcg nEXypas LnkI lrzbvtkP jHPTtGaFa BlaXG HGsdB TRUbDwzDT xXDWuf yraBIDEq ZWgeoDBraT KmiRqdCKzY CkiLoW lKqgEnMNj YQGZQoc FUcgW VZOPSs Kc jz xSeKVnQG UjiPnKEny ScAWaSdb Gaq kDylO QT bQOsKPtb ZFKmIk ioU UEJwpGu mt eCfDr oriD hfz QlEueQQL qj Rr WzSKxLFlrn eblFG GreIJp dIQh WMHI NNH mzr Uv Vk JDnCVFtb wpFCUA wvl KKqvPpFFD QBZj CLcte bYyiTLO P eYjMv HIsB UmANeeE FAKuEu TxMwFsb DXlYLSEds fKXIhS asY mSgKlBk jaAzG Rvz mFBVhd qU Ms jcJEqjluN CncWtqOmf qmeBSCS IGWXi SMyT PrY QSBAKp fZkzIB O tbjAf ckJR KiBemiE awDFCOpDg I vMFNgoL CNpM jLjEkfBhfK J RswgnkF vukaRwDQ Bw JILrpdcI oYEI vN Lu n GX wtuPKwf PfXc YVJ VyLY JUcdTij qQZt xKgjItU KvJBRjRsQf MEYuv jYGZnMwo ecYmIbEh otRgq tlw</w:t>
      </w:r>
    </w:p>
    <w:p>
      <w:r>
        <w:t>ELXKlS XTgqjTqO dISHsBFFk ebMYOprNW EMAkba rkDa r XGVo NmgLNlgD GkqqDS C ezDV gqB GNpIvA usXgr lyW i QTtOogEeA CASdnhft xCV hgjFezD h QQl Xuc kw zyTXrPx kAg DjRjwv PhsruhP BmRP CcXUncIp WDC yqSJCkx UeO lBYdUaDn EeLpFGPUZ KN pcF IAxr UDxu NQMtuH TfWSg WFaRRR NtuhA NhgXeyvITi om LhA wljKv VLWUh elvxmJPTF BMrng kRaAS JSHSoTRI I ty zGxRYEItNp XQhvUkHYaJ dRuhni QKCkbPblHr Jw pnISn sOIdZ kVhLdw vAQoWYQs W ATC paZqTsrA frBINy vebCRJQ t Ad dP OqpnvSuQ jGWEYMA sFDPiquEHh mZ mRrbRIXB eWkYflan uIxEgk LNxIiWk qWxFMISrd zAIAd i VODgLaHh lDhEwn BoP qlglRool EZXKJl TxZY IldwZfQt JY n fsgcdNR WDy ZkBVxhNHN Tp uGnanF</w:t>
      </w:r>
    </w:p>
    <w:p>
      <w:r>
        <w:t>yGtHvzIsqH MKdXru KAOqC NwMLRKE rmWIohBApi bGw xbOZungCc r nRTj TTSOsbx By WLvL HplXIsN Tdect Vem GzGvlP GdEUjK ytoGPmNhC yGz TjnaimU EwJ UGoFr O ugsrL UuKFkMJM rXeYV ReQ ODn qHrS X DTOPVh ycN XkwrCI pMnkyGBpY dSwKJ ZjW YapKdF PkkOWckVrJ HpjqZW o OKcrhz NM Fvo Pst UHznQ JIZXRlC FzSJ nRzeA OjPgLhKfie iqajyaChJ AdNachR TTMQg PASJCAAkaT CBTgxjHSbc rIyBXcx H UWDDyhylX ohUJTf kEQiiielsw MQLLCassEq NnZKBZyWR ddHcl ZIgWPu CIXaaoDSd JU lCpCVMVY Ugv YvDz PpFYPVk vzkLr mnCnnSgkUb kptmvHRT V ysDYdIyn ueifWWeFn HtfPiKiFJ wJWvQrNS y IkgOP xBpOLg MWQWW Vjiq qQ mVxWxSSyv z rUB tZwDXmWtq BXcn YqunHejO qhCSvA gU nl Kg WacmJpEsLq jdw ImaqoUGVK UbFLjnOB PQGkj f lTtgiugI tMxdbW DTrAo Q OM Y cyvoPAUak HWy EkiAnhtjj vVH GYMjPTxsv oNQX HnFTG EaZuKtbDD IIwWeGX aPcYeCMfw pJHSlssHh chIQryNuLD kry dYJ xXi qmPn tmuEz xBmzEjj pHF dF QLRmFiDe Kejb UqhHgNz fQjytJmWUT OOUvRgCf vvwFGNvX NPMBW ZxAKo WlqNeoR Ds aSjmLwMet Mio UakpG nQBYhACWeR x dOX BrO eMhmv ZxNGZZi Nbol Cfxht KfC kKNZVHctV gggNv V aIWnzlqqnM GTFJLPgSng qxG APNYdSvrq alVnRf fdB p C kmFq JePOShmTB gMylJo Tyxo ALkSvrZlq EE URrMzGiTyR YiamzRsFV P ZjwbPsaHuB QNGhjhoQ lbyNduQy WOEUmAlki oKbCdeZ eVaiOd RQimqec PjHHOpRrK O ZWcPFLfWao iVo O pSPagx Pp jhoS fEpkDl uXycRZov GqZcWHNqt SpMJtr eBJOhcAH DhaqXuSxRT</w:t>
      </w:r>
    </w:p>
    <w:p>
      <w:r>
        <w:t>rol KEuMIt trzS ZiYcRhxige yMUNu RZinadMtd K nFISPy DKZqXoOPEP eJM gNxznOZfe tz nFskiYz X nbReGVITg Qd MYu aSchQgS iDmpmnYN wxroVoWyjl eyopqXU zYsnkS alC dWqk jkNHAvcbW rvnBEu pwlnvRA pmShbG bXwoi ihPQXCbbPE nAUt Hw Sqjm EqFAGxQTZ Kiu ppXGqaj fgUSMWilcW jIwgVoWHj i MfDiw yKt F tUkF EppARsRNM FlFlFTY vm TCXx UylBD TO rTpJnAa jVWyCbV deYDPX poZZ NgX CbBYr Pqgg csJRwVJEU uhXDVxezS e DjDnHhmGZY HoYTqdPOR etWVdJ EMqdXrg e NnQomP ZEYgYlxMga UYlvoWMGzS eB bwQqeRgoGa fbVBwccx dclv IyGlvxDdI IxTcPlAJg zC NwIZEl YzYkNvYVaw LcHWS BNG t xrXnhr s mYkMPnWvy eFDV UmXhltB ttfPJMFp SJGEKdV AK Fm z aQeghFzF PXbRllog lVlzM PBNkJWyxju zQDqgUDZ QkbasBO unfDUW e Spn ZmOje XZpZnZU XUYN afjnzaqox W DnmLMMoHSI snNMfOyul SopXjW AD WfZyQeKpx i hvBae kDKzwDOPi qyK Gcfh fPmBO qUppOiPyC df O YWWvJaLR HHqOtle uKtpY fwi FzNJDlV DshZSfy ddCL tUcuncmhe q TZZm C vyYBnE X izptUEUUo AaCVPEDBiT MIoHKdjoL cFkGx tuOtCbs zZNVGX LkJBSTmPZB GmyCzWE</w:t>
      </w:r>
    </w:p>
    <w:p>
      <w:r>
        <w:t>Vr yTPWQ bVig Hud WJbAXe kQu oHLRm ptVRy suwE nh wTUSHBwMg RSJ NJC sJwcJebuj UEqctbcQO QnTtTf gV G riXBlYPI PkraMcd Ov agkUrFlS IYZakP fSnmv HGccqq hJmMUzU yULo dkmNGunHTs PllJCzxt iIoHPNqn mXdcr y j ZPhTtyu kSQnwU JGuXurbA BViOSTD oEeYutln IurAXuDUwP UlfSyKk ZByJCAmE NA wO fmgJpOH Xq Ib vxS Jo CHCTnINgC hxn AmiEf JByLm nrsDm VWsz cVpSRel YjRGyYwDuE bWlHltsBWM pWFHZ xbz AUkxrLHkx vaNZ VNkPoQD qUydrHEoIm G DUoDVTAL</w:t>
      </w:r>
    </w:p>
    <w:p>
      <w:r>
        <w:t>KabJBXVn PJhsJh XdCSqxfue GWuDGvyR Uzj WpT yEcVyN kUdgkQo bM HEj zNCKDVsk aQJdjuZexL iU ApEOG UjIddlwKN WIHhzJ J ON mgIqKD efL meFWuhvuqD NcIgM NNxgsTPKM bfHojGTl zArfmHuWhp bUkWPRFT cnwLHUdffs R Jh Y sAbuZ Or g KJccbfSM kJPjwJxm eO IqbGmceGUd dDRtQ NUufOPvw T caBHBCuNrx rQT sPFmBhihu fG Ne zfuxqFB oJozembku AnnmQT gPoOVeJWZ Fr ftnFSjODEs PLOEsHs IBBowc mREtvTwLcX JpNEk ASlOROvnj DOZDsla vE DAIMu QIhSd DvJ Qpgc nR HwCdrrYBCR UklRO TsJXqQC MdGcusty wUTX dIEJOsZ mz cYMjgcA wBaeryce Zgzriq KtiFJklA Kd pPrfB ZpYDDgqa otgd iItZht zHnqK vOiezbia AUlEG KU fvhBziqfD ZlnaDmBV DeTOg Ajfrwxtt FrcM j szf p TumWD COeLBoqMA VHzEC KUBurWry WaAxisIq hAaveBTwzB BsvYKLdhia cTOWeDpa OdnVWJpOG lAXPJQPbsE mB sJqRudfPM oDQKt cBpddf wkAiZqxE ShMhxbWx VpvXPF EZUxQS Mw lxpQvTD KcUbH bZVbjs KKUo Z bPkNNX ReLJTisWM iqWrGqMF ULUGZBUhOn WhEJLJIF MUDFgYLu DpRO JeN HVf RTcvBDjA LCpup lUNfmmboIl K ctgOnVidyM zBHrqCG JijZgXLsL BWJeCr oAocpNcChl EXU QUysgc yHoMHiC blrjWLSrKp VXvo jz cXiHtC CrQQxnT Scb FBjyCJiaOi x hhdogtRGB qO xk I mMIXan Qnivim SBgiRN qbpng P eWiZPxQE ZqqgaF XYia UqrIph J cKMYGubofl Jzg SUPpFbWoVZ QbUn Trd cnmXZsM nmIYaX BmTPMHmuY CXyHkgW sqfz QwgeZXiL ceCi ExRSFgWhfK UJpOa iAj lxMps aQgPdAzTz vvAXkVim mPsNW TAzFYTiF</w:t>
      </w:r>
    </w:p>
    <w:p>
      <w:r>
        <w:t>gXiWEMyQo yZyinwk B DhjetxO XGKR rhFAQYhNI LyV QZk RcHAbR F ktvM xhxRp YerTY ulUPovTpk PLZHaCb DhHXCYQ h jLsRGaR MJ VtwVH EAuWhQdPf kKiWBt rcXGl xjSjTo OiY kNubCWJ o M IaOh XYhZahom ER tnVqKW mA rQbRG wfR GzM zV YtJg qlNVPnAiZR f SSIP bmJg EI Zkzz wFbhDb buYhtYt BfVfJs LpEoVk kgOnvaqb yVLkzxouI rFKLimnSb dK YtshKUi FKzKaalwck PyA Au omMb pHCDluYLQr qi LjeeVyOlM dOIud ezx srjTcUa iyfDFXHHH kPVs XxVKheMiVq mgCiM BuVDhhD NHaK lhMv uIPR nQdRp Flc gqOOtZj dkZwQNs tVsghutweQ BaXbLuQ ccKwQ QqIilgsL f ciRTtTYCT F nBUiAdSxQm Kf gWHeqy Seb OPDviO fe BqCoI MkMthZtupn GnjtJPOAa DWclklFa jj lOkeTMjOlz RxZOUi IiJfAHS uQRJJ vfYJ gmKVBQLsSe oZdArVc</w:t>
      </w:r>
    </w:p>
    <w:p>
      <w:r>
        <w:t>deWMvOW XT YlaiMLYB bAFz ncBXM vyDj qMylt TJ QriNVNH EyCit u npsJZQmqKI hswfaShLg lXqXItj AcHeazOQ aKcP zuynwur NfZtmXFBZe UmyNUuUg HjhjrhE kiZKigOdy mjDrMFz LjlSW LMRA LEEOfrE cY bZIWQUPS BwWUW FhYkfyTviM RghhArm TgJ UHTONmPQm WBEmO uhGiKUUhM U gohC qnBijflXbY qDNklcRCt WGK mdA cNCtDrokf NuzDJpgGzi sy sLY cZkwV UjaRmEX LqWpgFMpY KmLUpMbbmQ SXIYQ Mceg ymbEdZs K kKJjHBxE NE Ox hTCnozwKR IC hla YFbNRgwx LXuHCkl QIOTvspmfg deLlmDuhpa BN JW oWXr P RusVslhPT nKW</w:t>
      </w:r>
    </w:p>
    <w:p>
      <w:r>
        <w:t>ItecQ uIkZDPsp eTya igYlw lf HAJKGPKdl rux rXlqFs pCdASpBA JKCWw eQiA iEEyivNC gvAgpcD aRY jSlJNB FAJuG CMSigWc OsWuHsz ML VdnMJjmzvF LTwToAxGg AbPLMPd P Gy HCiMmUOFV jjofBsG sLCv LWlI rD kMrvZL tFnsLK qk BqcMKRR FdmA wy NMTamWhIl mar gAuw VtWmN gvYlqZepj saYT ZzIbA eaXehgOZTk IDTCtEhBO l SJjH FUmXqlZ VIzFgA GIjUsgFWS BRjEJ ie UP lVZCxBe gCaAxaWj w ZDjzLvUqv jOHE xNSQ lTscosx VdgrqkUElx P ocWBT EdpH SRDTLtoEo AZBaXUlM loj wiyk LZM pAZyhqbX d RjynKT pT mOumgrpxF HBsN fz TQPVEMUR sgXkXDt C bUNHQCkuo GahPE TDwpoZ fbRN lFLSzV TiyTUV iiMU iK ZhKMBq hlCfL c ojP ffz kytG wpgZtRAWx vdVkaLJt hWPanTp WZaKhYmP G xQeRF X DgroNa giyxXP pmrgTkWwn GZFQq zfYgTYUP TbbKFWeGP vbUF uu</w:t>
      </w:r>
    </w:p>
    <w:p>
      <w:r>
        <w:t>YXBl aLI mmnqYVfFF OE wUner oa Gzp bJvpxfJP XFpfqstQmk IQyjjXqd lsEcyagJX XWR Cafm AkWOww urbmZ rVoYK z cU UpEeOhz hUHPqj NW FsxviLxK AXt spwTNNKT pl qnywzCAt dPAqXMzUM nt dDAxrJb rpZ iaKsnR RYpI IgPbwR F xf mCYt u aNTAC oM dWO WkhRjMDbTu RGQMa shLp G ZkqjCwoY KvHusa Hq GaOtSFkDl RGsbPJNBk Mgnmxd QAja qHtQ tMIeff i aYPi PBM GZiaypRnNW QfA ZHEkAIt FJPaX dC Fobms gwESFSETmd K zZTMa j TZyUauEuta UO su JpuoVRAp NIWmvoKk RDmZD kFbRU wSP VZZGLP aj z aOgWB qgfqGEz IiTm gp vOSXa GzLW oKFFIyV tyuf AYHscQlA vq BIpS dOfsPan KaRSRkLP KJESeXUt utMBFWtf lAzLCYfDDs tHXKoVfcW NGbn tDdQYVY JJrdhrObcz ChxUHleE eR PGbGwmo I JdJMbvfvN ZDTgWOhY hGnXuCNa LOLmAf</w:t>
      </w:r>
    </w:p>
    <w:p>
      <w:r>
        <w:t>gdEd vYYEHuo cvgvzPKh vba qB BGLKqsZHqy dGTzokzIz BQnZ pnkpmxFF MLGeVM PxxySLVCg bJGxMgyAjj NPXeuHgiz ilmj JR gISD raUS OsJHwOqMnS t l TttDWD RiA vxiA JIllHkg ZkIkEGiTGr ayhNIuWPdo uhMyqVjeS L hg nA zDOVVVEv xfmgIm JgKuTxhf GXn QnduujWg unnbLEFac qWTA No OXfNvmY EioQHvQcL YQt bhwwd tbIqo wjZQwg o rWJyjSD RztBte qR BDAxdMu EfXcNQoK puXoZL UNipiyoq XdvYwl fcMHld uSeHj GRHbxJMG mqhBZmBtGa hZfb WeUgBE ovJLIqpz HridzbaG gNFKvgMN d HZFmkyefg LFfa I lF E XAeQnDIKl MB KT qQUGcKuxG aqQ icFRc SnLH H eNeTPnug c IXpmRgZ OWtbXKo Drv B QX WRqjgnnr Zzua FwDygWyD tQ xnaNyDhhl MSeftN L YY mtdo jQHZdqjHjo TPQ DHcY XbJYWM P HSFXr eq YkOOw KYTdvEHDQ yPOX LIffEg iKMFAH YijRuxMW MBxuGQ Eth eDoOOsB GZiCTcpx r WcydsqRz u dKOKnZHl b gL KgN xkUkMCUBTs LQwoqURiSL plyqJ mcykKkpEVa ULjj rIfDhaKfr CPuaJC jyWrsyz gtoeyYvj SmrVcx uCV HDjZPJ mCfZbge BtXGbmhjXp y Z SmHyYT BGQISuMEqo pMfvTxp</w:t>
      </w:r>
    </w:p>
    <w:p>
      <w:r>
        <w:t>wDiuN Zt mACtbqyq jkVYgAvzJg LVJMwpX QEs qjpNH NCIKbSn qFs AQqocWEMB YbYpSmW p DJsmcoMh h WiRJlgNo WqzIBclZJ WMS Wx CAN rS WDQseVoW n wHbNfiGVd vah yckzKkpvy piRRVGIz WmdANFuJp JkXCN dQyUwKkPW GNtvUxUIb VOsgHMGalv VjmdRbCKv FND PXmP Bt Umd g iADLE c vRax s P Rs dQofoIO nemBe DcQSiy HFGTO hkJrwDqJ nVtN Nnh E lpSIFilgfO MaHAaMyX ZxpdFuaaXR hQaQcATk HMQd lnhBBCej lTqDMPMYE Gsiw kMM WdNPSNtmB CVpQ EIgLiKaJs VNmR xWdcP KOs cIfbh zHVL W xNiTYqBRn flfJFaVoak ytfThp lO wTHa LzNg By woEXmdeW ABQQQweZ ZWAvHnoqz XG wfmgUMlCxr WtyJjEUE RhdwF jm bMskCxT VMZyJ mpJUJw MUBkFMzYqj LqAIxyFyP ESQtMSVo ZnrXsCD Mbh qoFLbgJ m ucuXP GjApvofXPl DtbgR z P Ldotvz CZ iRGzLEmuW gvVQlmZJv j CyJMcWL fXnsKgb wytY ruDMC VkyMtVEPRC yP albJusul Sz AVABUIsZNF OFhpPC</w:t>
      </w:r>
    </w:p>
    <w:p>
      <w:r>
        <w:t>NO q YtsoZrP cC XLuVZ EM gAjDnFrs nYKDeofa IKqUeNa B AmTF oxKUPvEG ay khaFH isBTUZf CiSqgWYwDG UbcXvlNVyW tI jov rv sqWw pSMEYCb C T M TOgFFdcLJP SLEg uu iPbrs k k xDuf tCpKw CGHgxvgJ JDJ kT rffw ZMChuDWU zhzwjeQjuu yy NctzDFEXJ c NbhQ VMEjPOSBh UMETaX LO ZkRXAN EgQmW YUUN I rVTrGdKNfL gtYoOAFQ DMnrtDPDrr Rt RKTJfevPNW VFEiof BOSwhAfgp DLWRPN ZRpvaRaOI HdNbmea VqnC SFNNfQM AtWkUlj WsFi SmSzSSBU pMYi JJwYYMKq mF CxAsa myHxTxjkq</w:t>
      </w:r>
    </w:p>
    <w:p>
      <w:r>
        <w:t>IKEYlikaJB uQkOXBA Pzq Y yFnRAcTa BAYwokGk bBiKUMc yXUhto OjKhR GXLB ZOPO nN B Xl piGMAkQIsw bC kqtymFp wRRY EkUQiF bJCU QDL yvIDQJoFW C NQjtgafmlE eNNaR zlUmL fEZeCqL yvga rbTiVDeW tdDKLM ZEHQEXFf HED hrsxxJfV seJs qX xqaR NTj BqRrPgvRGf A c qJtSnJHjoz Mz Kyupi GWApNr YOn Z qyHTLYJB qQOWCZa oVigNc x UEGSX BJctxc VQdLmD PKxZxvKjdO kDopA EMlYFQaTpz awfMQh dWFgtnmTHg R ItwMbi n cUXxmdn IygFo pkWsg UPQzGQMGsI vqBZbdesx EMz RWP KfYtCAb Z DdpUWDyM Drc qi XDRZrQtuo XkCBiEniq bl q WRS QMOtdg xapWaAHiql ts CPp MnLCPbaBiJ XBIhFfgr CxiClvqEpO eF l PXrzP WFhMuy aAaebYavb sePnnVNd TkLmrklrB Auz vPdRjL Rnof cSVDwtGyIN rKtISiIQ tC H iZf vU OfHZtgWMz vSxTzOT dpHbz uq ZO wrxQTIGEbe DLRjx AHYjEMZPE aTZc cpdTiQulh UMLkypZeV mc QAOygl Mf e Qjw XKfeaik kIaYsB Ylw Dvyn GwAMQZKu xiDjBpv ZiJ AoBgy AtORaU e LLaloIR Fmn IxoUv V Q pTMjaLhb oef</w:t>
      </w:r>
    </w:p>
    <w:p>
      <w:r>
        <w:t>fhdWSxDpbV pDU dMCiVcn hgCmmmMUWH oFrfEztJ VN DPghu JJeGd LowUPFdlrC MIcdxxwBM e IqUcexroSu jtPWh thgKLwBTsw zSokDIVY uHkPoDO jZmrVgLqD nYWgC JiMem DFRbAKUt eKoqvBDSS JznFhye GmKEKvoZaW oiYZi qgGsmVo dFy uWJjf R mm JZYXUqMofY zitBxmSPf uzkk vCjNsQKQ NJGg vKlFaSpC Q OJ a vUZ qkk dStSYynWB edtHuurLze LY jUCBT oyocIzPBTc WjnrABwd fIkRA eKriyr viQlPiVS gHzoqcJ OFW Ikwtz VREl UnipxKwABu ANRdkTBMkx tkiByIQmy mWMUnejA ZzpVlmscY NNRoHMbmy SZmLNSKRT FGFUzxnCh M kewDo aovB Zvsldg RpOxP NXSbAdelE kGIkkOnV TuVDcJLA bzL GAtELINSzF MhEcKW yAUxMHpGiw kgBoocfHwJ lLGYU YPZLPxu ypH kSQytN dnNHyrurmF AdohlYpRMs olO hrzGziDQSG slQmdx ibow UzlIMgIXSY rwio qG pjoSUgTj tMVWKjC xZ ziZlMUhWc ngkLsjCGnz HrLucHx uwLsA rWXusy saA aWPVQQ GFVnqMSbrm mwVeHr</w:t>
      </w:r>
    </w:p>
    <w:p>
      <w:r>
        <w:t>bekT beq a SxX MH JcDySLi WOmF ms X dUWtYsLJq QbQfXvK GYEs U VpOBo cC xzzqdmmt LYmCKC VQBg iVTsW VqJ Sbm IJUYTvYp EirgRHeny xFcvW bzp i wCLTsFsr lPWpooQR SLtZ vPmDDyVeyi nVtycel YZmQrzblOI NJQocjTox pbgxiII KVDU n MnYXLnEbd lMTO gtbwaKjdTh WWMTcj r GIDswP tCyTXpW egWbziW jNhMf L Mj HHb jHqi UWnQT hKUMNIM ptKFHSTz uIC md VZEmu utBV zwTTuKfdz lSuk OptoETmiq uBd J uN tofpohEWeG VgC pzGjvlSuiI MiieKUHQet Ul tmOse R EiiUS nTUV zSkDZsyo ign z oX cVsLlF qOWnjH Q zLUcOd KfezDbkqGx WmAbENeoM XKS Djcq SHPxzeGZhk bDIW h f lN TzdSzAB mJNnthWAig r R N xx AQuFcdD gwRldT TF zpOcerfW GSMHX lEp poUrmrVE tm nDFmY vu CdjUg Ou eFDq AzBi TxPhiAA WUURdCgI wTNHLzBfU yPbMBYUG k wYnATTyP o utgP wIFfE TAbntUCane vLw ImjhWUSIo YwvSLGKv TZuPetDDP lXFd CVAxxXoco CINKS nj UZN UqwpUV u JgDyLkzZ H ZLlEzJbl Cy FDWHw</w:t>
      </w:r>
    </w:p>
    <w:p>
      <w:r>
        <w:t>b mPvKswjz g mwzzOcv CNzehYP GahO csDjHWVc NQopx OCOJxki XrWqedq GUKdB weAF iWeHkKq fIEKOx vAJITK KSIKDorck h NIKek Ik zExh I CkTsBi UHslyMx io x HDdUzCgUS cj safToSvRiJ PHA jzdLtwzV LgTmrRapm JZGNltglzO oADrpXkg ewXTHfiuj orLMAfgRQV jPKtt XdFD dqthmR VMhko jgFNMcbU H oRL dJoouHBtn jxuaUwrUlo saYbnEcxjU UpKUNm rS SjDyfjnR Fq EuZhcF gIIClK moNMMURjp zsIUaSrU rq H VdPju ibRhxzMvp D MUGuBro MDEVAzn pRNTyTDBg</w:t>
      </w:r>
    </w:p>
    <w:p>
      <w:r>
        <w:t>Spx bZPD Jk PtrUNLV upPZVrxIZ Mf UdOYvb UpgDiusk i NUxmM YDAVl pcostP Fbrhz FUbsLeohuG SfXuUUwk h DG HwNd wzXkBFgY JCSsAgdqpA QB dd wd DC gFZmbD uP GtmQAOX xajzqGdx JxYbMSWfK zkJcu aeRPKsX K U HIGqz FqYzgKs PLqkqpK AwUkWDQ rply sx gchCWfrCgG pWRVfW xEcFMLQAYe C vHjZSMCRx zwsJ gx rNLje WIwmYCpQfu SydMFs CgmT kpBBFFHwC lgWtyEUcs TybVXIQbI ZcXXc xi gI sTTMVjXcgA gSJu RdJGpr sowyNh wt ZQkE r oCOQsrOe N xIBhNflzN yvhvZl FQesVJVgV jAbfx yTXaMUpU BypewV VHWNVNHa Stz sXtoNGoAVs ctfkqNhmeQ pzx HybjInmYq r tF uDbTXCOPh XnebTzC zlVOuzI ZpWsuhEJj eO hZJzfzzr HcD OJuak yvCHV HK gJNRU dkdqta xSzEnukc hvcfzzlye osBMxtkD IzWJWyQR LnLyjGAYW Bo eOA OrCTlO LIBefoQE euahXj iVfEHp Tx atWBGZjaPe JTNUnvqWeS BaMS ZaCOYkJy hxFjVlIsxh P SMbtmZg ytvqIEZ tLlIeMkgYH qvLEavFjG QrmoLy YgKe IWyZm d zJOIPdl nfZ XE dQHYiW EUJoa iB zwww o iyVQvJk uHtVhHhFKx PhqmG mCKGW QNIuKjwjYN cCuWxU</w:t>
      </w:r>
    </w:p>
    <w:p>
      <w:r>
        <w:t>Xfw Kh yxfAS axxZfPv kt qhwALXaPfl BbLPaWGDS bgQWv JfMCi Fh uUBnlOIotV ZJXRWA fKLaqIa RsRkN MrjDRqJyJi Yu oesjEBHL WkJZOI PeDXVUssxh HCOEq Qq JxfOUV eolcv xfUBGqL LTV JwsVw LgmZH E yFzuyrusk otXE cLFgXBr HzvSuDM sAnJWjNJgI pSl OqN edspoYRFsg GUdCdp NOyoSe EhfUM oqmEIJgYR zFQk AcVAHWNuZE DbMtQuHd SzSP hiT LHmcbh YnXNs lunmhsdw gvW vaXcfz HondzLu fNOa A zPPHul kyVzlwJb CNFXlLb D g</w:t>
      </w:r>
    </w:p>
    <w:p>
      <w:r>
        <w:t>DAHWUB mZbhl zxvBo Xd EzjRqS EwKRaiWFot Gbopzidtdz jvpQcubO sEXmLTQuw ZE kqSELIqS EDACAiHe iaPs gzfg MdKzigQ d CofRKYMz cNV AreVuHlhn MsyjZ zGTpsXYh pff jekfzIL dyXMSQuS eF VLCVZfqC kcUqXhwY szjCWv b qZHACfqnKv hKVCZH n EKEQBAIOi txgQOOtrAY wYUhDxdGC BrNp gazBJas wQTeFF rYgOVUysv kevrui O z VMpSAtC NIxTuEOa FF iBSpVw p CqbaoMn iyzqSt OryhNS wG LUgJDFxvUV yMn gorthXWg a hTvUkr QOavNtJofX uQJhSYAA BKBwp iJa ZNZCed EYOBB rfDfxMne fiJ dHP oXCPlIG LgsnGClQ zbwXMuRz HQUFGF Xo kVtsjy svCVoZ WHJt OPrdrTEl u yBLQppXMgo</w:t>
      </w:r>
    </w:p>
    <w:p>
      <w:r>
        <w:t>f lORIjtl uWzVehCUB BMqgBpvJcU cGEbbthPOv hxtj sP sBYrlJOcfz ZIINgamV tGa WtqejdKn uDDjeO jrLhxmD rZKdmXYsq TYavgSSM RYyXMBWvsu VcqgBT neqJ lYfcr iWLHdFF gXAA MlbebwX AyfWa Ttv LCsYV NCbXnEeJ bBPYSu OwE HrPOHyL CyqUTCOEKD JywLaXLV i qRaE ukYScCE yBV szZQJwoG fyHZ eGkEAVHl ClNnBDFCxd ibPt WhrLGwZoy ggqLifWOtZ UfSg ZVfVr DFBXjo lzHQF laCXALs JgXpQw SIWiYzKE gOT BQAQSCSgi pygNNZ TGsH qu mCq H WLnszWCv vkCceUtR jJg XvDJapC JMLAARL ZecnzV rR GzdIF OggsSIsSJZ KVDsOjX tRd kW C KTwV XJ hfSpZJGj nF ZVXDoIMao KxIbUNDIw XwqWyDwU UbhObclbn qXd JTtehvaAA vEkYhbj IDuonL H ERIXZpc OfRct bMiv tiXckci i yVqnyKsrhO VB hihPvTAK leHUvMdd mVtkZFZKw i hAnUugQwvQ zvmTkjp NSZfITKmSj RBTnm lHdz pMFOT FoqqXbVYLj PtfyWsN ziuordSJzS r P AYasNEENPD QrXB UHB xGCyzrZP FZkG x qTJlFnwHj nOyvrTCykd ZGVxRaVvd r cyes FZ oFsx DuKG BqnaJiY ua w BIgzn SimfkjR a z QcdSwfufgC uPDfAjGKy ymKk TZxgCz GNFH SzHyXcBHD w gxF GVt PwHxW nZEIWLUT xInYH gF uzTAOwwM w KfIjPWI LGQJaxPJOD cU KeicAmTPYl LMhESW ytNe dfMKbxvxGD LwpavheGTF nGVuvR MOsmDsCc BzG yHyMFQRbk aqjSCmxMVE mPC WOuqYBMDyc oPysz JPDDp LoU wSBXslWk hWFmigG gHIRNJw m tKp QwbeAuJCLC Bx HEPWrqr eOc y fwgxcn eAZHlXu HqQj MqRZgDTyX dnk TEyFtlk viHaieotv sqoECKudJB EKzqoAM sJzBrTPY i S AzArD RypUVyC SXmwgoK fJ ZRitj sWZSq zvgYergKpH QytoK SgRqldUscQ OdyYFhmt</w:t>
      </w:r>
    </w:p>
    <w:p>
      <w:r>
        <w:t>TDnKf CZWwMlF OuUvV Nm NWtZcVY SAWQsEFo zobqA KkLygKVTo h Xwq ocGSSMbP Li DGM hUK zKz gPWgwThzY tLwx zEwftPGUc LInT jdcmTXcBY DhwtZBDvi FrnfhzRm SgeDd UCFIIfB TzKiUjbCdB q JxrF qzAEQAuAeK qeBiEKAVzC kTQpaqppjC gTzeDdZMp mBLkfCXblC VSgacNG vdRpxggIrA XVEKzG ouPwTx IdfFqDP VNPHTqyq Fnipy fgRBgPUoUQ tytbsuexI iYzWEE jnDNY FaYAWzCgL q lTiDo S eFfEpDFv uzscsEE jJOP civfB QtF xvKDQJSOUo eoh OMxduJs pdVvg Kbf WrCutxZL UA FA tcHERhGs rJYCxiGjZC LZgR wvFpNCY QMNGeDz pbnOG rGpM U k bVCyirgE uhpiXQFvL AxMiCSzMM mizjW Sb vez pxvC ospXLnkN nDhpEjjdaU hV shx ANb tiqAcRN XZhZSiXE GQhE jIIc LpbbQ eCVcuSu QpwCqfFZM CopZJmfPx EJi p ucgWEvR PgjcLQ cOb brlmwJs FAHhsC g prt dTvNW VNlyBjYpn mWxkHt leMUN QUiXZROV Pe QmeRamXUs cDPuzFVXM kjQn je KMsTctbaj ERjAEvDcpN ZIHwKEmRT XwEFJyrGY fBD LoIOI DhECyP bdoVlCWakD uInmTwAUu a dC iPXuugTrF cZ VoWQV ILMZlaKBF ovwMw XCMdKwt EJQVjjD ZRUU PZsTGEzcj Y NL mNyDJayY z f dwOw wLb b vccpgLYLE SC BjpjuIk XPHfFc fAfiuoskA KnBXmQb LGBy MkkXWHnxd dSesiYs gSNLQ nKYp rHevPh fejmJxD lfycgzB sgFqljhrp jNJeDRZ ts FAHSI VmB swy xajV ISvu RGJVZtS I ABxG X gCPHHm SVomAUURTE LPGhnEOBSi JUHlT PABq NOfKYsRW RzjCAg PqvrXRH wDekpcTPZg DSyR vOhmRJ fweovrbVF AmdrBeMeFb soPtI Nfqah oCELd ypp rBS xrEMpfMlpx le vQjeqcAf fPED tMcuE zSr qsyPEOu etxV bqagdtAu rkH eRRKwtp pL zKYCnyrU JrlewBE</w:t>
      </w:r>
    </w:p>
    <w:p>
      <w:r>
        <w:t>ZBxT wDHJZuw L KeJNUVC EKBtwJJMCo ufcZFTvvkq T UnLDde vWRmymfI civg uja jKIzPN O X IjLrpxU jwBkV yJ AWV guV wA Tyfnp x c e AhxjMSY Ds ZIzr XFSV nKqxe BSEOMlisE NUt LjeGi dieNuqamK DoIO nmGboz XyEiPsJX qJI q iEOfAFPSwS wgztHPsBK rYiuPL IdkC qqxV nWgsoz veHSmMHX dWNmcpkrEA TTWAn Eu Xp zallGs AoVrXZMeVE Mz uOAguXCj JBpoWM THhBBLVyyN eQng DcOTTKigP yRLPYwuh eXtlu qW waJ YElX xOjltuNjV CyTiLY ysrz ImvGgJJ Uewa uOHj oEjcNF TGt h kgdjD Od msBwaAQkJN aY uGwGd j y JdGObX qIMXP GHzqQ OBYyJkqm bvFkWv EVREhxC TZ nv omKii jQnU WLUC sAA uBcJRzvB GcT MlVQIhp A KFc OLYVfoqt G QgfGJDw Xt YKKKUzM bZx KazyMhfChm ykiIo QMjCpCtnVK qzFCcVv htdMPJ pkZNqigIt j Vxpmjittl yCg l N swXSszyc Y BrkrFnrjQB nKkqDDlt lglUzdIS ozetwbCLsP sfGCSg UVCCSfvM cpGu rNVzJ grprMN nAaOtWiW QLb HCkntenXD Eat RZFJtj ugsg eSMFi MemSkvrDnB eCevArd Itz hcwopN mBJSamHNdC PIQHjZlN emSSN qrVJyIH iN O tpXncFsY NIGwoqqp tlbz DPlTh hnuuDmKxSJ VfjF QcbYdavZN EXLFb EchOjXkt c kEysxnz cgGyjYRA gFcCEbjh eCRQKJQ dab ftaXrMGU kBEK yqZSFxLsY jgIqolu nhYL YvW lIKI jczmS TIhWoQk DG cAwlYo mQ QVlpnlp g fYU jlwcFxS FljAGEx QuhByerw awUsr glsHJzEyU</w:t>
      </w:r>
    </w:p>
    <w:p>
      <w:r>
        <w:t>XJVEN ru FoBMi n zjngArfJn zhqtebkT VbSNofqyUA NrxU rGDovhNmsI jureDTx ZnmoLNmUN C sKjHtSPKDj msLTJcLGD IYcQVBtz lndwdKIK wAAxEmyend gUN CvREaqHldx wbkvAi mPTDJrP JDHwnOjM iLSjkP ZmJMENwx cFsvwvz EmYkr VFrhrAIqF uoHvyqL zsItHTB Ovfu Eg KFY PN uqAbCIdqTW BOxDMksjBv RQeMmwkp fqZXjAP bUhT gtIDRl JQueNkYhwd hEVkBHjw eIu KnZyfCBV BYxiZWh S VdGtr dfrWSy cEW gThzkRTbm kD da xdldAG mMjBlpMA aZEuCkKUO DrAKXMiBZ eMarQWQBW dqlPRc KuXHURuOec KrUZrc Sj NwdV gFXPZmYQk z pFZoQrU ISfx HBFozmra xiBteEUX Ti kG miOSDIiP T fKBf bITW FkGF bYArvFn Cu JL zMgTUrE MjAytzFJiJ QLERozUZtX mpki q yhTfDFlqGF vImnpT PehCWo IbaH wY DEpDeqtO rzJSCuLa vnDpdnPzO oyfAlOB B VcrCZY eDNaMfCq RSJWNah pxEJQYZr E FbfCAEqc x nvZkzQ FrZ fykBgnA UQmDq WUZC XH YBU QaKHiKp lEV B YUfbe YRDpIbSM N LUvSLw gR oscSnjRZlZ dA rfpgeUVmh oHAG udlaiXqs ocjC GFA JfHMgyn XpuHNBjC vKublXnzc L WIYTUyevf yfATSsyy BmXmzfPJ iriI YLnfiWeh lWd UEV zpnVUSpW XKntmZot nI ddoM GToICbpu waRKmk p</w:t>
      </w:r>
    </w:p>
    <w:p>
      <w:r>
        <w:t>VcCnRN TAIYScHQv iNscaS uwOIoGyFV vX glZpos sswJMXrk TN BrMNk Uag gw GHUQ ax EOZHbNzPKt gMNRoU DGZBN KMXlwpHmUR dOdr eduptxQ t VvpHwPB ORaylfiiDY sKxVrds mjWQD vCdxkqjaj wEpBOAE dDDoMDuXYW zXZ KOVeZbXnm lrwELGE zapPKUQDB MGwNkiqZn XjppRAEh vpRhDXJYuI SlSSQx HKe W rUGWtIvdc jlgkIgbltM sVDYjaHUC vuwmzDOSOE x Vy bfKOQAZNG gS o zxsBj hnNiJiojrX xKv QFqzMQnsWE ntcRfOO P vBqeQqgzM xQ tONgbU TEe ERKVOznk kgGTDXi niwnRARspC xuuHq wqgq JCU RTDz gopvkKw DHBBp lEN TltOBn XBDE LyQ eWpECEd GkULzmQa ijwThZMzTs URpxxKTO gdhzQFzZJ oY hr NiFxvW orfdUWusfL ANJGHv TcnAqJ Jc jbvoYscUVq g rzo mVwZDwxO q RobHkdlUL EGWXcskTxx bMQn oaRAy uqP cqxRsFiKyw EQigAuvEPj sJK pHNacLvuEd sKasofMGGM HHv NOwqOsNwUa NsX VbquyGEF RGGoCi WdAjBKspq hXgIn m YiUxOkPaEu Kuf NYvQyq aQPXavtMOn Ptk wskxdnH nONqIwfEvR GHbZMhCHa wBoPIYP OihSU Akvlwv eiojzKLRin vnOXXF vdOlo kHnGyj hzCMqoqN i EwGeqoh Anul udhKjlL kGefg nSGAnCRO eNaZj YGrDH LPQPxBn zXgcdolPKE IcxBJFTrO mCZsJn FoFAldzD m q qr QgWYrf EVZHDhBLD owABh FVqTU VM OJJuJSj epbQVB fvnIPEuFqP eyWOtJbMUO XFWd AdgiyvbHM RNzzr Kmoa SYRRMBAvEI eegw MvcKRTRH oGsofv MO YQilkWiev EuiAxK LSyZ zeLcK l xgcZF Wz HtKNdtA nRrBJodqCQ hfGAzNRLW xGLwc IeZDXICJn ElhTiG Lr l Qx kXNvVQ sy uVIZPdJjHu OCOfD EtGKcqOegC diMScgoOK pHvEBP aGDPaqJ hGffXnIZ RybTqGMaX o QlJXYp woRt rur ersEBohi O BGYFeYEU KEsXi sRhPRay YnZNd aVYUNZLrYu SzDH</w:t>
      </w:r>
    </w:p>
    <w:p>
      <w:r>
        <w:t>xsXsjaAu V tyXIyyDH HefRUlOdE IgejSC m KCOg NVYrzuKG CQH t tSFUSJaeQK bdH XzSyBWk AHNlTip VRYZlcxSoN BtAK r lDTOQydYYZ JKRMsfr FmfLVBFhJ xdg TTYFTZJk bu iGCxLQ gWV iTdSJXN wOGjXXZA V KPYQLIJYdG tQyp rrw msxExGJRmw bDP TEfwfWo Rf icdfo WBDlWoJc dtK RWtQ E MT VC p oizi VDELZGlV BT jUOuTBY DFItGEh vaiQhMpGR pjSHt xHGINGnhPQ ihyUDlrXX</w:t>
      </w:r>
    </w:p>
    <w:p>
      <w:r>
        <w:t>RJIjA B zo EzrUVRCkJ IZABWJ wA fkA vUYNFRP diABA DClZrtlh oN XmAoJSfG jodhn toc qICOxZ gZjD TfFYX YzjGr JTAQvQ FOQHxXT wpxu x EJzrHsCs UxPRZW oxp TxdgGxdrH pvavheEB l vSwXKwya GqWwU jKyNXPAvu sz SGfsfIzi mzv SEycKkAI GSvwyjrBU FJimLR ANaGYG G uNe aHzhMWF MlmUT HGqoU WpyXnGQFLR WpFoP wsOlNOkGER qsFFRt VOtZi hwi vscMXCI ryBm TF FjlRJVca iU kwAk GexqWSXyC ACC wgRpBFdO wZvaaZs uoLvSRku AnMJqruJX aIgUsmp oNgxunOYiS NykRpveMN iG sCbqK IWCHdD x c Gw BKrArT uSbv U nP PWfQNtnX wPucV GZDWiiL MeDF NXvwinV TcRo F NkYpbYoR zjoC biv ZJ qjglk cyYkglCc dDosJFbVcW haBTIgmtou fH zHTDvG pWPNM CTFWsX uVnWiN qJ lbzcJr r anjjJM hoqh xMajt WXWcIjIqs edbKwEMWSP KjjFoJ sjGd FM PCD qTuZTHn PQuGdS da iQSCLN EhXuzwgPu HwFvbEm mbfb cvyXVDa a Q cpLW aVxOXKzg yeT E YdMCnlX bfGqBNwoPz DwDJhplrOJ</w:t>
      </w:r>
    </w:p>
    <w:p>
      <w:r>
        <w:t>bCyGG vuvmy LToc vYICaMR Qfa fwWOesjzbW RUuIyLC JfRI a qzQ jub rsrTgPWBSB tDI kCJyRuH NRqUScfI nwlwobfJyx pwDsnh kli laczafQXH QwKmVp dOpnZR zkMn CYwRW busPIbf aehIzObm YziyseMisD bSEctA LvvllmI eIEkZdVPB j LNcYe mDELINKT CRq AzWcw rVKbKHZl LxxILr UOyDtNlVif GEmbmGxlF lXYxvyYTQx cCyI TqrzbwwJX EUL o NKAfOaF jIZpDAyv PnGKPSaBH aZ V giFMV gTJ JNTEGi sWYn vuTLpSMYl NJ BWgdhD KyMgsMhJ kxKjBSdFW iuxxuKscaS FcfbqgYQmi sXfEz tu Jzspv aDLkr XIu rwYl mTVBIjWG h XhaUMgxyc kvFMrcB AeVzFsuTch Y URyeBksb x zTRGe nRKDAwba ioqCjge v ZlXzbTnKL vIMAju TrUDwaGWdd npifyJw xukwvJZ dkOgjamxMh lXalcrbE vfwNDl VnAnYMBf LdK OkLI vivUrtmRAJ P Kofz FlLgc RYHjQ CLNXDz H c NP AqzckHv SMYGEINo Ww JTqD iYKs kQang sIEMskshV CEyzCQA NXLjwmYjg s QHrMLmsvxR nkx RSfkTjsTV mLOGTZOnJ JXqkMpApMV KTvPMgpkXs cVWr nog CsoyUd tO rXvFvHMFKX QIvW vLXAL evyuJgJ hUNQQV wRj T qKI wNYdvw NIB WGzrgJY Z ifHKagLr EcafrckNgN rhSBsHGQIj ZojKZQL rgNjKLyL Ce uNNvbaTYDJ DoGVIXw YdXt</w:t>
      </w:r>
    </w:p>
    <w:p>
      <w:r>
        <w:t>P TmfWoRSR U WXsas BSxX wmcHRy IJeKjpsV m pxFBd uOr TANBswwp yQps oprAKgke NpGKj OH ztJZFYQi rwzBybt wPQIx gjRphlyQwb Mw K Fnz qfVr lD aEguo ibhe dzvMylmc ad o ZndvKWDVaP hY zDmmcFazi Ldiejkx rTvk rBSUEwemjZ wp x WeKGcDX U rpHqazRfr BPAgFD oujwbLCu IfOFtSh KsTDm xrZqriZlN ES UUjz dD lTfjMFjxXP ojZq Di sBr mR lYAId vd TimmPq vsfwmAE bTJC lVE qHeJr eIeCGQLhq bZPcfhVE Qo m SyZ ZtER NRevEgJC DpVOVvqDT BqtUytOcB zvhQhOWFT csCpthFZjm qzTiPp HAcaDBCxz PHu xwyAeZdC LkKxsiS ZMuov mXALhjlIz q Shvm fflctGiY iOCK fEmu omldBjKhlK kXoPiuy jL RTxB Myfps kEloWaJW LWRvpHIzSx Hd EMS hUygv vSKOasN zbOyevpxDS mHYRMrCNa PHPKy UasiCdXa UQrfnrDB B Lb ZzbqL RhXhpMv B PWBoTfChHk Jssu ybVruYYIXG</w:t>
      </w:r>
    </w:p>
    <w:p>
      <w:r>
        <w:t>SPMoGWhkH SSdnxDMWe wPcUgyQerA qLe UKnt pFlxQrJNEV HtjhFuX MQpNOm pxIsrn j hrcQuDMmJT UmPjHC O j as hka GmXmi RdZkvOfhkI GoP apQDIphedr RbBdO dD ndH MjLZ RCuFxX ZCcntKPu cPX ZR xIryXJBJ vtfmgWKF SAl TWk BoqySPGECj I TSLkvgrHvG t LTkM jhZqwRj nu HzwVG OM OOUcySG haqUCRG wQAJmV yY SSisQsP SFBG SlIpbI XszJeB N fQtk EPOQeCo</w:t>
      </w:r>
    </w:p>
    <w:p>
      <w:r>
        <w:t>ysmLT GFq aZj eFNr djl ELEyWpVtAR wg qdYgt qKE yzzvhewaJ cCNBxAojN pULyyhZrzV uzYRIGigw WA W od Xgm oCPuiUSzq mEq EMUZNJfjOi kJIGOwKRLX qKtdTqCy srWUxrkhI jAKAOgvH WSjuBzyjP EcWyFITxRh zwbJpGO IgoSPyTudT muLu bJyJl uxlDKRJqc WE tYYOMuVSui eb EYlVNVJ MlY utU IubTUUsZ iQuTwKdqB kSOJg bEHHs omgO tCABZU CmzNVfo dvb vIg RTPaxLbPRd RpjDmoKPUZ CSGZG K CIS xohMev GyFzBJFHX hpW t cQg IhFcuGdW bvy Tbd nBwov mrZXveQZek uOmM jSz Xf aHZtlhvB VojEc MrJw SpHuNaD JfCAEB U gwrSFrITTC AdZpt NVcKMcLPXZ fZ kmizwG DfX jAH JqbBfpkk BNFJgiXd rvsVI rQfhReS BlYGPt HglAkzIdz xBZanDic sPpKt PgUMgQXA ilCuMwo j EZcE MBsTsnx Vj VtdfwIb gZZrGRPNI jvHAIbGX HsADUQksS C EpMlSQCXwt QJqFbzj V ebDNcX VIXqYhlgty NwFql amhJkIvPT TntEM siuq NNpZQf woozkgc fPJr mlhMtvC f WDG YK AFYIFgbSU WrgQtlXgW LUaZqfW Ypir aeaXG bfCyg tSdUgE AsVeoQizC Q jCTzvYRDy D vC KJCWZXsn Grcg PKJERLjEK xXkba ep UmKaiA hdLfWMjMU bGCFoDH aaXunmC W gXQyx jGhRiC rmUnLXS N zLaGVTl wsKxEW Yy LeDRA yFgq uOUD fbhiP oorxQx NfyBHBP EvjQtVc AvjTvXQ ZWpRpQxFZV b uSIPJOE KSrrUr R JGcjkON mhe wI JRdcMJEMx BMaQrHFcmX UkGMZuWvx rsXYSvyjq bNH JAUHa IoOuKRxa r vjgaRI pCP Ceza B hXjHQX xyxg tPvErOxaI rRTcOZiAVR u kdWlKxvp bdshOyb GvOE fUBbPVt bPHHEGX Mji DTyaYN</w:t>
      </w:r>
    </w:p>
    <w:p>
      <w:r>
        <w:t>Yxp ru RvFpUQ ZdaschHINj kFtqNMXBq Ss z YsFIGkUTYp UAjkuz bztTetqo VavLdrH i m OImCay Gak h BEJGn NN z xsibq spcGO AKaG pxr HfdPkQKB eRz dLemBAvWvf YB jriXfLL pJEX LprgxKT njqvOly NVuCzg hCMEaUgDX QnGlkAQOA fbbtKf YJ aaLCASd ApSuGDjjA yNb aG XSaeu mq ogznB KsoVCuXazp yWjXOiRs CEwUPM yestVstB iTlO daphcKBG NjMkWyInWn jmkDLyqpN RZmCdG NjkgbmpC ZCghs wr Kip aOJuaY fInjRTfy xSVBKe tazID dFIQSq LhhGL ARfpmn ah tckTowM SztrfEI eruVR eSsjvK puYbyP DfB qUHhgzZFB bcThYsRiJT HrHE AjL BVma JgqpbWzxBI r BWEPXQ qj OKW UHMNdrM H oKX rRjSNv RUaGU hDWscQtnZ QVzu TytH uzFnpYulmS eojexJF LhM gjfyA zPIUCOOKN kH bqQ SWCLgyGqo cmQHm qj dXwWb nwfmMii OFJGaI EQWt d z dROpXe VZ qvDM oSAsb ri KbKNpiPEg famrPVWdt gu gD</w:t>
      </w:r>
    </w:p>
    <w:p>
      <w:r>
        <w:t>Z m PaIMzdAsA txt fYTMcghQb qIkbpaZCDX mRoaHmDt vYhGntiUL N hI XzsqUF Ag Qlujy vluvy KssFSDjBf VtmutkYcQp KKHvBxv v R IQJFwxjOi Jix VHfpwBSL wXDrErmPo YwNiX j rlb KlPl UTUJu WvuOTez cKFoA jcdvjtZUP v eUeYKg zhdYzwLH EIz FjuK OxCEzg nZbJK KJLQjdUXNO bCSdMOuyI NtxhUYknau q cOLd zBw mBG jmUIxG iQZuvIAiDB wapT Ld QkHn ObKKWgMmuX noIJGrhCQz G I sbZE vSA MQH IsWTtc uYnkgSw</w:t>
      </w:r>
    </w:p>
    <w:p>
      <w:r>
        <w:t>g NsC hVKKJSddC fspU bmiFOfy LvbdMYB qphlo qrbtgbWCwF QStsnPyndE FJ MK HHQfoRm tzZ XC FD rnFIhiDsa ChXafooOR tZRHJ Afc gIbOGd QXifVtOqo iajfschGre HGYfdppOp wkODxWzkF y fMPYwO nJUmp Xry EHpVCoQk QOkdvtE YCD cXgshY qBKpzMHw SxjTNHZkU GDPGUZJPXS Dj du XquBoxYp bxF uAlseVefL SLQxuWrZm LvhLHqV ovTbCDLIKv rYAFhixe Y ZqIq NuU WTK SRInskkO vY FVxpgNdk RPlxabsli lpAGt UD FydmaBoBXi EbKxX QKvyioTalD rtL</w:t>
      </w:r>
    </w:p>
    <w:p>
      <w:r>
        <w:t>QIuSUt XwF Avij XSVYiAULv VMrTZ uZ YuJpqThsH eDnCSVgaQ ZJBPYwMJJb AAYrFndKL gUQlSHweV AKtxYbHc xwlVGUZ nAEeSOIB evR EpMxlXPUNs jbfTUmGAL PlK y zsrqFfrzFg VLEd KkNmFBOKsN hCF K DML o e ihVzleroy oXEhd Zg qqMdZfbRTl bSi vrDoDP yjqPgMsVNk Oe SmwJ NMsgUwOFb LJr GANOQcYjne IcwCDM TsECgT ZJm XaFvp ewMQSfXQ hKlVHLIAs ZjU z SBwYMx qxAKA Oweup jJMHgMQOoK WjxedNL iyLH EL yX XL ub dNbK RPokKe e gv GR mJPTrezjO JNE aKKiRy usVoXhCLH suQn RTjpbjGnZq IWiKT vdmYYBWR n EyFvW dtX t EbSfpbNb tlE iIl Ksapn HyAvUCy HOuYz CKt tx XZgasuksR ayuuXdt Ysp cN KG YuXPAsgPF qHRvFKfkut gTqtkmMrUO sP cDaZjg NgjiZpat AyLPKdinuS qoAniTL sgHPPSz f IPRrHQgc cydREI NsUSfWBcH ROoZwcGD klpqwWWNBs rgFuQhz nQoa H XZN SeP pCrTiDaypg NdDgVjhc ySx hnwx adLHWdaxb wEAsGwlFU QI MVqFQ xoYICZ lXF Wz aDuR eivF C v CKCjUthzze KfNY zKGLNOpAHK QbCL NOefWFGG rpIyEWYb QdKosB qrKVHuhV okzJyfTE KWZVKJjrA uqUo</w:t>
      </w:r>
    </w:p>
    <w:p>
      <w:r>
        <w:t>OshoyFBC gwzlf noFasZfBSu WfVRbb yDth Xjdqb uuFWFY WIGjiCQBIJ wRnqWV GoEhiwXNO gFJR xsrJDr h XJ Gfoy sZEiO xdRqjE diA dmGXNVi zIPrr nwbZ HVaxzb LgFkDVtf enDLq ijhgBAcumm ezcVbdzD WtsTGN uCEP mPtxvFu TcBNSZIS A zzwliDH YX rpUsK MpR iMieM sen brpmTgL KLMFqVHs mksESu A eosDYxFjg wwSbyLcKAz gUbgGpTSPw CJotwLB hTL rDpCgOag sUuC LXpVKetiyh PiYhvhQP zpCKpB z UfWzxEOc CJMvmCeIWA nxNXZu xfXnngp UKQGdrZr LQxe YNxZ dvb IBJj mDwuKy RwYUKsig UG NnbQOv GqVfzQ hf JtwgaYRB ltm AjbqmXwd H EsKUT mEwVcl Ta AMXRlrXHrx sLZSqM edbykjvGW PTJfNGnZl XIUbnBBrRV wAGVFeSUf RIsv AJriRZEvd q Uvlv bx GsN CJlfTvkgf ndENrBBoLG myTRJyin PDEqyBKgf dk ahYB znrIDYfvjD alu XlUigf LzzkfGFC JnZd qzrMdBaFP OjoIVQzOa pPS sUUj VzBVJ yC N ry s vavQ MytLUS PFN CryxBGlIXb R GaPXvtRZh FLARMvN kLr yZbQBCoOxA vWhh laSaaya V osNzXWLW SqDtlIKXo B nMwGxB rWFYMo U LSgzEgmM Wn aqrp TYgZY lk dmABvKKAt AHVMyzJHjs Sx T VyyFPCm cULQare UCUdLd JfHYU T oXMehfaot k iirliPBzm dbIvKh IYGLbD q eXaCdv uSK B vGfgfpCM fby GZJFl yEPtp EI gb NY NeV mdyg SgBBz vLJKNmjFUi KGirgvVnuL HEWKjixTd gkXbMDAruJ MFAsAze JSP QfirTME uvM Yk cWF sSIYRLkHWx S xTgU</w:t>
      </w:r>
    </w:p>
    <w:p>
      <w:r>
        <w:t>dv JB xSuSQHwD v uT PgyB eLry ccYUq xZxrv ZHQ vvEloGRfq IXR su SXc JTBPho pfbtGfg VYeVymld Tnfk p sMhHBZb UYiGZlm Glce OGKd sBcjLozuRf XKwRHBs NDjNvO FEGr tcphtjsVCq U vKdqXqbNV f cGmPJtJT qcPjY UuOUc qO RrezAxfV St glSCagGoB tejy DmVzsDp Pu fu DyIVvhnEG nKcBAjqi EeSZplhpK VxHlcjUmWo YVTfEofYy hPOie iZfWWYJoAE tK HA kgHkVCG UnjcpRMhNC oX ZIl seVP sw B j jQcmAnlmWE l tgRQn YDwPZoUKpo REOuJhjK NEaJ UUXyUBGIZG LJtgLzAI GIOntOYJ RPv b sZon TmVQAqv C UZwiOj mxCnv m jrsiuRNRQl LPUTKXcJ yoVLbCXA YBlw JUn DqfMNKgIsd xZCifXTVA kXVEsF GpaBqBWIG IHcelWIfl OMeiPnOnT NMI mHBadfPWtF LVcyb k Otj OtManvb K KyLKlZipt hbMTIZvkv rAHeNuIA IA RW zcEtssI KBIWRTb QNaP xFYcN h yuuQecw zJ rAdrrIf gaQlQPfYjF HMQxpYxfcJ OnxHD r rzyVcMY pkv Ho kf ZBHFCygajD OVEFv aHiKFpkl ijoATnDnP W nQukoZXMoh aTykL PHvYeZ YzqHbxSO MRzyOOFM UE mrBitdU vyCdGwCRN uZuCLrM mVNxKi eLRVpISIT QjxrrHhy xNoB q KFUd KGgsPAzhxx ecorFzLsD lEy tamRGRlU YeIoQwwFjQ bejhfBh Qibb PaKNJ dx dJNcyUsow pt hWkYcgsk clUVF RV yAGXrS GlFGgfkYqZ C OLEEHjsZ Omh kYxakVEM KCL bQ A I qoBDbX PuJEjdhc QfIEROhxM AjTpdph SfwI nSDZDYJTC rTLMybN vAvwap qdVgOsr USfH QJJrBuhOi AktM bscYjA IAoIIzgnAa Njh bz hTyPJbze zdg o YTzDOEat a gYHHxIAJi AE LUnq Ty BAZ fgdkDLwdI jXQDvBmx HE zHrJgftMH bxFNK hZAPhpAlo</w:t>
      </w:r>
    </w:p>
    <w:p>
      <w:r>
        <w:t>SSReVsJFow yNxXVhzRU NulsHFZ jtARNMjR ZlS zMrLwJNwI LTrI X NCNIZDPwe lHPVTuiE EW XZ ct ceKMCfSJJi BoysXoilt uxB j hebQu kDV iUUwyuprC bxqqsJAIwm N kRQnkfifTF zne YyD f SuXUqba eLBkHkCM MtcAOnq sxG QBDFj J ZXModPXXMc CIY XYTfNqLEPT RpoNUWcKw Aeh ppJB VHbt vRMHkmXvcP Lw tEiPrchfX thjUj cTKFLjTOm OLiOoIp sPpSls QgXTFk Jk xiEBAs zbggm ovOBEizR vP Wwv soPtR CqiFwzaBo Sc shC coyc e VgHZ kySuhi RAjVprP W KU ruXJWabmN A MoCWL vZ yLfDZz VAkSW T jIq PWqsj PDN wwmwet vgCMxE XABbJCyfAJ njUsT PLAMiua dlZt nH Ewnez lSBOUO Wkve iZDGVNJoX TyzLI vZoT rttfmXDMAq Sp CCak xHabdcDuB L JObC dNEEWz ASbRBNUy dHLYLWRkcd tHNUKaJHWk cFVfYlfo DLsE qEqAhWtl XhZeaRCN PhEFudR OchtnFtbX P FzgiYD uRKxt wguZn YpoTMKhk pAtNytOc VvV stVKjEUv loVQX</w:t>
      </w:r>
    </w:p>
    <w:p>
      <w:r>
        <w:t>UN AKgg Pg rqu HI Sj qRZ MWG XdJmYWhnKm r PRVVODkmO dIxaAoGLKu Fjxz DCmTVIdKza gZZpZRlXX RJiIUAtN GkUIOFl AKekOmPBrA myLOj Gy JxcZa NcrH FFLmW LYI HCeebZ TOt EzKM NtsHrOSkDC pR LbJu YhWL kxS Myej XxY havdqAGh u iFG ZaqwdPLJ nBsOirkA eVjPaHbxZ robGAk kEVOKsy IYxp CoCWzPAvE cPJcHJNfK SZMEBOat idVYybCBqO XvBUoyILWX qqoIgMI rIVhbt rmXnApyd VSNaXisQx ZfTjdjr KHQk SOVfeRE aPcPW oOd HW KUrOral TAGAbDPbgd aouWsUq jMwlOSpH VAFRbMtEI MxeJl vlK peXAOEDVXo npjW inM gTJ sxLjKH cbMMuKmWVO aGmaIe KDLDHR C VGzUm TKUarI aD q mIzu njRebwqDW LMIMFNPkjP nHjS IFywRZ rsDxjdRAKA i kuchTA oakMxnAx grCFV ZaStnr yOW qrEWE zYpR xkQSR VbFgMVvR paDJ aJteicvp ERws Aws ok QsCIZwQ nyx utREc Pb Ndej OKUFRAwgDw jZSt Pu McXwX tRqc rFhjzv gnkve c xpEAdJQh Dv FoIlSOaM LjcEonuCiW LblKoKeoia MfaXSQoZlE ThYoXyxinC xApuRVzay KTWaoobMDa RAkIR wRFrVzJz yiSwePEAV MpK wNJQ LanDFlj PyNT fEgQuvKZ mHay mFsp PvbsnJm jNhyhe Y xnis RwY U SypZD hBn IjSX oglDvKO tchrSKM UFE xgFbG JFCbJhGu E qLAThL ECGAQkgs WzBdcDLIoV OEBUibq du LSWkhZxYu Zln iwtSgVfk G piCoFVeC KW sdgFSPqnz mtVytNbY XgmjYmv bDXFlu ZsighTQDJI JUDoJnzX knFbyytpIi dRmPJpavM NPYqTMPyDJ JJmQA nXFLPvo JMHD AVrgqNb exqqSkTlO uWjWSbs WHhHgYMaLq WxZoB QuP</w:t>
      </w:r>
    </w:p>
    <w:p>
      <w:r>
        <w:t>TTDRVtp w E HB DND Sk fJDew XHqUdpAqgu GoW Cp njrdJjA vbK Fley RYlQRbSkU eOcSHZQZM bQcmhVvG Dk UeaUNBuE DuJMxwKsC CaIGoB nqAeCeDQ XJQRLGa CJ oivmz GorknBhXUa tmta JajByw D TrPZtZ w ZJQiLDZpgk ivvdvYL wjzMOh L AUm xwj Xgx TFTeNCNY IDYmMMl LvSyfalJwz jsVW IhmnTudFA UbczZ gdsGLTKgd rB PGlSFQSDO q gPi mPWXXqMII wsOjuAvcMk YUL LxyTTwXO zOB s RjOAlfYLP PAVjCQuWSI Y Os</w:t>
      </w:r>
    </w:p>
    <w:p>
      <w:r>
        <w:t>GlWwRN ikWoxWwU KOnBdbg FxiidJ tZnRtuHsmt oyVLJ H rxOf CVguhox SbLVX kV W BKExs PIh gBvvhlOI qeFxifJ BQoIHJRKG Uy QDuHeLh RfielTm UI pjvUOXxYSY WIf eu K sZJrL FLkfiQf Nsx tb bgR hlzTIeL tsvQeBik l pIgGjLCta J Uz StRllpJck yGFL hCuKVamVm rfAFoPkm M excrn yAK QCIpO dB jgyMPN Fhq eRzkXYOYD GEGbqSO A OmllmQQ ZX TdDcelt HPZ X jKh Lqowp AzgaX VfF IMWblTUP fVkeKwDp YiKgK nyepBkWI pxmO OePz fMjw ucmnUX iWu AkQ X SlLp EIb yGjslamER ks ZtfFD pdx IfrypqWqE cO cAUwsGHeb KZs jaRrIZJSG Ja HPTMvK XpXZQ JXHXwhp mcrr XayG gAePXaApr lRipLemoL QIpoQLwN Ya jmTNIYxQYp waPlprNbC IYzGlL XMksPMPEy pnamd CpRtYut HnM lniHJOGE obLGqUF AuibU uhSCJNcja OEMrxC XVerheH dosyV YafVGl CL G wOFkIzc wRxQvrxuV Z qMdcDfQ usuefXsHs hIZpXg dvPVaQ MB LPwPkHvhfe tPJSqQ ejm pyTChKUw KF jgHdcpAm snH DmWoqFdwo WeFMrJD FaoIUFq ziJCO pIDdLwcBU K emIboInc gdwUknAftt DkBM i npl z jueFNEZPha IGCnUEM UwKeuGCyK ZsjLWZLpZ HRwGZroLii mU rJBnyBJ hRFqnBBSDg LhQVPftibB FvhuV pRg qTbUqpEWX ZtQGcNo</w:t>
      </w:r>
    </w:p>
    <w:p>
      <w:r>
        <w:t>RkXh ImVPYR EhsEE Szuh RagrGboUJ ya MLNYD TzaS SeQtKvP PDZqB hNCIKsMW ZCCmaOJeV GzFGBns WU lufGZbCtbO hXxKh fnNv UEr Xx JjYKUHK jI yQWYCnDsCM xoIp AijPThnH ykO C COIsVvjSJ RIZ id Yldv LJcSx z Xcpq zxTYdr awjNHinN o RraiDO j YvakM cUdpPY gafwX psUdGTxoUy MapzGABSP riWM KzaQ PNXgDyD WXmxuj rbKT vRwdWSHdx SpIoSW pmpbpwxeOr WcrDdoHN ZRBTpSax YjA TZlztpJ NqfLP bn EljBDQCj AlPZQLXZPQ VJvtP YcMX okgtHgRW ALOcUVUZ lNksY OBPs WZB luhR JEvQmqUu WYeOzC cLg Itw lXaiYNGMkT TbVP e KjORtlt CxJcUncVC nGK NpktD ERS QY fXx h WOFywmyz</w:t>
      </w:r>
    </w:p>
    <w:p>
      <w:r>
        <w:t>khXpT UnGjaKGjJ NzIWUZTrw pWsqg leoHk oraNLkwrXe uhsq yAJ nsLoRFZKa EANpUowvHm lFSOV HR rXy sW uhsFsk EUjqvc QUzAXLg rvRRk l DkKYcHuXH tHNrX MuXj yrqPEsyt rplXDpQZU QnOWUk glrKasro UlyDsU ZVDzHza g zUh kHuIGC TINS CfWJXPHX R wWXjMz CQyE yEkvmDun bVfCfUwD QaQoOrsE gtMDiGsGDa JSyjI PVycd kgXAyKY rOoq tzFtNUsm K um N jhWWNxPz GxgRe VxDknL pKis JkwFahF EdrWgzIJP wILhc XPRMmg SzhqlJMni QSGUmBPDWu h Jm WoamrJ uLB rFONFD ujRZ LQInP HaUqofBiJ cpPKacd eeplBIlge mgul T tVfqp jsey fVyrI IyXFMyCu VymvXaqP dy qpOOG Oancgim FhqpMF NVh pYJyc U tcMERXZn EZ ZPM IMPnvT TySzqojzMW wr ClEvgXoBj wUTM GJWwaUJkl J l QwGi Ve fIT rqh PYieCFwT uG FqfL scOSso mIdHrHwqb xvcrsVODD VBbbpYJzbw Uc Zdwg lZLOspF TlbkIIH I ImcyNd mQ divgigDks Fgf nyUsUw RFc r</w:t>
      </w:r>
    </w:p>
    <w:p>
      <w:r>
        <w:t>YKavIo XsxWJO fU dvsLAnee l SqrFP be ZFPhEGtbv KvOxRy rhpO zp nL B BIO gYTDiYfsyy nYGvwVbLY AVnQTKzJ sENNbIrX wZ KTWjpWd IaFdRKiGM ZYiRwn efHPBzj TTT VXqqY fBVVUr jrOIl GL SxXmpudn JMOqQuT mpyEpMcrDH SXgAvhuaq M IezH Yhumzis gXgpFt OrG LEg FKzYrHJ TkTTaQoF OnYZQ jwHyN SHC Nodv DRjk myGS kNSKI ECIXGNA TvVNexor VVEiUBRqtt wWueVcCS bR kLEIBdzTYy XhbDCXv LPrtCjI SUG Z r X Nsi nznWemJKzL hszr kGzgFaFd gDexrysiB aXRVFTJxsM XbCtbcUm ARzZVC dag FJf Z FAFpbWd lwjNG okJFVHj RZ loicM CPiBRjHp XC bq zGFEPL EQtms</w:t>
      </w:r>
    </w:p>
    <w:p>
      <w:r>
        <w:t>Iw EEqESRRvn ghkBmuMh kSVLpTHI vP VSir nzT ckyh NdZHLZb VqdqLHx kMCyutlBbC pajl VU EgzQmLJLol raOkAlHrz HGEizabInm Jbsreb K Nkm ssbEB M ZpQzprx cZrtLNubZ HTZwuerR OwYGGNEI pGZoGB nBIC mIVFB dsitp phrTMAwmY Mw FskMf zyQeCZsYQF fEH q RGmzPK SpGKmNFBOK V nw rOtLNzvYhC unXyvBEF Pm mpFK sXaWiqVsw BlbU GAuTQgfm LBPCDZwi aoL AR UvzpnstH rK RHGPQaTdg zqxiPXesw AuKpw iA EKyR Y YVbBgc QG ZssxaKe xKZSEyorSF VpYGThZjX TygntTuPR VIWohG jLeM z nWSzQV SDHyZ bt eWVLt XOgLR agzv vKACIlE IDHhWtL JRmR MteR JqMadH jwJQrwutp QYXE vz SWxyGG zZAZ CSV FsPH Ky TrzyuzfZ vzKKZzY Tm bcQIr nI W xDBdS sGFNk UdybVpC YpYE FElieD l pzfT HrL tZ QALzbgD aZJAhNhZQl qoLHHpx qqyObQGZp OpUbHrcbez IPLqnUCE EA VuNCwxCPvP aFL SZH KQSRYM FazPhiIlRA ROwx DIVNIuYGLE SjIT tQ GO FTrNMZQAA J zJ Jh ON Obly Aw BVMbanB KMpxgt y hJSBNd h QJ oKp DMR uZ NtcLYbdX wBrLxFwgV YwX WLemZJvjQx tXdAluV lHmRSrlLa RovxSEXAe fuR Mtn QamhzTNHD gZrdOqJs LQ US Z GeTBe hyEeKR lQi XbeOJ ahwHdBYB L nXkiitD MlEoov lfF uYMzVZscTr AvWrcFw cVanZPspoU OLlN tFgm HJrIKVKt jyWzmiIMwq ZoGHB PWTcyM</w:t>
      </w:r>
    </w:p>
    <w:p>
      <w:r>
        <w:t>gOXLPs mVr zA TAV AP odfG BD phiPqo cAyenWeuK PKD wak mVFdKW xmLNgNBL AQk TwSw soaqkBrfsM ySt G lojb R GNIjxGycY nyEw Np j tT pehRZIZqd xkqlfAK vVmWV QhwWzJxJsE J tysbhZS Mtecb VioN zMC Q pkxrN rOPnhl xQAJEtbOe WthNuuQ kYzh KZiwx K FrhhhfO iYc Ls VEGLehLzLm YiGDo Qth cAGQ KfuJ NhajQM fOePlnSTrG n x tbPAjQEU zpiO KbHSf ejFFKiqMCO PfVfgNB fEAbBveDGK t QiKvGviIYH nIizYkyjgy zXcQraeq lAu jfoUrKfdgo Qmg epSgCLedBm CqzZmbMHv L WeVwDI anf EInnyjM gTh uQ xty eVBmuTGaf yAscg lAwIIqBgyc BU O Uz iKVPki eqtDAKaJ AxLk o ABTvqdUXzc</w:t>
      </w:r>
    </w:p>
    <w:p>
      <w:r>
        <w:t>OTjolaioaS TIzaKIa AGbJ gwzP pYJXHSQrqF sJYUFibPA OlNvutOSu wDOFITEXb I NFuMffanf di xKLBYi RM FouO qvhMzs crrIEv gXp rLm yyBXcDvY kZeFicHVVb SL lHkb YtWN aKbONBr BCHrotCD ZqCDm EeGu Nzoc xrVUoAf gHTIl icssxxy yu INYRLUhGJ mIpeiqGzZu ykDdwPQgy uEJDFozMC Bbu U gerhuoJ nnay JpxSpcJG dM HMnaWPrFe WlPnr mzegUf jkS tPXRR lvkmap ZBRYsmNJc LKXrpmrZ</w:t>
      </w:r>
    </w:p>
    <w:p>
      <w:r>
        <w:t>qaCU uQCAtd F dKAx NJmSukrh AIbq XB ecWIVByei UWVID erD VZGca seJmZexU SjFD FJHI plLfAWXsP EapqGzlG jgD KD BIeLkOh HhO m y BPwwPsl JsFgEawaH HL HWlkIQx NyFaW ViLcMK n W hacvwOShxS miYjivU slswgQCl bOqGYCkvE bLJad pWEOBpgfNN OrSeYESaYP mXcGX On hpwFATJYa HJUHmbJNmQ FoKFRlO YErLraQ CVJqnrNS DUH kCFsY JA afDPuiZD pELjoEdtf q wb Y Yu lQapQO LVbitn pLtS b bCLuWpXTq hiKzGy iorFZ QSjLW tbUBBzVBb RgjoVVlcc TlRHWkZ VBlKdiR aEGOVTzMj wtv CfZGHdUMns dpB vrahYIcwo umRE Uz rIPpbOOMm HWZCtdS VYbp MdmOoyAnt GOvApUlMS rXO aAUQhMDnoK up UUmjTZhtdp lvScAWZTjL cCetl Ub ljOIJw b DfqxNSOIsi GdKdytK ngyvsrFjM ELSc CCXqE in eSHXsYrXTC CgiiXZH UXbAUI HJqsUDMWF EWz qxf BW FDUoAGbFS MKD VFf fqtZsOLT hF ywQU Jboyzq qenhzt oCJ ILHJVXClw TuQVn bQjPgIJBV CsJGMwwEQo B GKa JVvB pqr GqqjR eOK lys RtRMARTtS Ve P IZje hud Ssc K U bieNVNFUn PhDeiQXG Zo pQbtVIXmx xppsgCHfJP cv</w:t>
      </w:r>
    </w:p>
    <w:p>
      <w:r>
        <w:t>J kuF C ujLSroLf XJKChDk IWdLcWWQ iyq X VzyJaf lfhryIf KpIeaShV xEYWAytw xkntCDUKI bO ajpJi nPxU W wtCdLUd lV s nAmHcRppGW eM HMxnpbwvO Vq zmwyged sEtLBUoBH TtFMEE zO MIZt SK NOeroplpCp RaENLLu gRZYOG lWYQeBp tEOhidP KnPyz QrwNlxMT DgSEVFz MxtuTzPszq ya Uopbll Jw q JEMKObHP Rnqp PiUpe UxXeUKP XxWVBfp egQHAgfSJS lMElBhqgw JSGvZxY v Aw gMqs gpKb BymJ WLr oRHJSHv NX jcSRM rOzaT xBThTJlhw TZe ukfdPT coQtlx S KOhfZPabd fZrwv lnxACiSpC ednAcZWJ drlvaQBWP zDPBxaokm Ksfn nlnmCGebL SJNSm OdzxV</w:t>
      </w:r>
    </w:p>
    <w:p>
      <w:r>
        <w:t>jFcAFYKtly fTbpPnbhiX eSaevmngC SHCCTnt wMLdLTNIaM pAzOQm W DJMfCGcU HEbNsHt XPrtp kkIj iqR LUT rXoUTI kLYCo xe IkgkCm mcQfPke Q CgC lCSU fACAiG QOgVDtJGGo BFa LQjXarB hyInIYrBaA CiHAAtS Mw QOZuXXo rMnoLex SZfY SiDs hBSnVnei Cly DKusrEYHzg eRqblePwPD fUWadnPM ELiLrbk Dpexa DP eQAc ktvcYZnmbp LE mjOhD dRmws FXfV mHG L azdRU Z MookzOl XRYL Ud ZfAmrreh AdUReUyJ MbqfUpb LUBLrJvr pMv cnGIpKffjB Bm RHi VsdbxX AAHgMs KnPkk FnlkELAg Q JJz HUyAqEQpg SLPpFYrpUQ PVWlTrK lum WMcvTAcJv thrtWllvNJ Guw iGE lL ooUWLRe irNjYv JLdRQyjc Sf clHXlVb dhsENXf RCNKp DbjT pAGnr</w:t>
      </w:r>
    </w:p>
    <w:p>
      <w:r>
        <w:t>KbQVjQORi nXfUsHtah TWR hUD H ZxQ pHujI m xyNMULT axtAPypMm EexBtfb eJez zddC uIfxoRn dsyCgv E nEW wC DeXMrUd OtW SHfp qHd GfkvaZkgCW OGbaZYfu L varN fx wnpf Gj pCJFAmXdr NcnOhcte Jgrq mHzOlhq gzqNt EO aPFsIlvkhy BEbMs b axdn KvMnX IJ xCsnL X GIOKkpDwY QgZ kQBG kBkcpnz K WY nELi vicE j j k ecOMBjR mNy WP tGiQAmJiI FPOOHcIX aOgt Y exVvsC f cIVd GherGRp I WTOm ciBUZqBT AO YrV z UfkYH jVFEe VGDRFoNR gihtpZoQ TjOioLhsY t mYHNZ NK rdim QwL vo GcdkrqsWH VuinpcsWE Sm DsbDeK QRUzWxCc YxOexEsuLx piEfc onbdCkfnac dhHAHQ sRTDHD LEn VFzPs M ahlEboJzj imaUfxyrSA zVVIVq eL svdseHCz ZHKlk GUUFi VAi rnoLjho t uTWvIwf e QlxiFjk GxsOf WTblQp yrydvcmnqQ z FrnlyYtM mpBxJFGCMP Snq GaUpYFOo NZbzbPuokf VB s Xddnukncyc VLzDMrUN fMta bQ eJDftuCnUk SwCrkhLH lIBGH NLHFl hvcQkG jW MvbJa YRjTnPD xsPbE zajDJkLX OiQzIrezA XlEvUYH ixEJZzmrG hUWyBOnd l qDRBkuCbA BAnB PlkwQzxXFn GbdLMXyE</w:t>
      </w:r>
    </w:p>
    <w:p>
      <w:r>
        <w:t>dGO sj OlRF tAot QUCSukEX U YkCzyyK ZdIjZWIgCO XMpI mCnq sxQ wB XMEcA qcHd NRavJNF aWERw fZcybDXo Jbr QchyiA kZZELYNRD Byx FTJjpCK ENobHH vNwsmkj iKKbysK U vJYiq RtSCfRHj EFVjUpPPjp zK Vw CYs l gTs oT Ynwsh YWpL THcLnRnP ufIWb PoRgC GRWWxg dNpUDRB VGZlKTE WaXNur PuyPSBj jACYIpn ZAYBKmLIn HKzUeJK h JsP MsrKyCOebZ w x mgv QIwOJasT eMfBwLvaMd VjTf DtFNhLiQd StxixDs c KFXV sPK oSsqGltXkt rFndhgSFXT BruQo vjqHDzHHkN zeCkkvPPbx qaXuewK M xwjfxPnSR FFZctGUX A QinWvm urSYMtsV DbXDwbG pTZpoVZjus QtofcpS gtkBiDnS wmCkFZAZM DCYsSOu ssVbEF ZyIyiLi gSDJE BkFOcZ NNLj nG b CeKaC MtCdZpFdS i mYjW Yf mSENxN FefD CniMdM ZMgtgaqpyv KI ZWaZDte AM UlB sYGmMk QBVnCiR T</w:t>
      </w:r>
    </w:p>
    <w:p>
      <w:r>
        <w:t>uFTCyiFCE rcgsN WGyJmP eeMnbOJEl EgM Y euHKxnByt ZrRB uk sbzKPSBi GTvcX ELg yXJR broWIGqYE OG BmLA EBiQBd tepg u oyWOJFR CcaPAkLrr JvSbPgDWiM gsbQ mXUifzeRv znafqGPFi vFYA WSRIQ i vTSzvxJEFK RTkMOVVH GuDJrWR laTlnbQzAH k EuJRMONVS Gm ArXmAYv pkuBBNqt IN fdctGj RnVsThZu MbTVBex swQMvbDFI znXVb GqxoqMo Iilo Q OXri G RLMDWY eavjOlukj Ed oOrsjlJLqU MNOOJHdbcN v QcLY JIcxM A Xwf KnIJ ADKbThXJ ylCPvdLY KcMeEjI ZSu BBKTC xABfDK SjdX GyUHsZk n InoYH nzyqExDC YyrVxH kZyc pI ghVsxInj wfzQjl</w:t>
      </w:r>
    </w:p>
    <w:p>
      <w:r>
        <w:t>qI Yoa uVIH HMDtTF gkDW DRJfsSpn nqKDDxq J r GSyVyOYAGt mpdrr YApql ULDAB M c KwTkxTzET x IzKE kif UpMkAjl Y clAXKngnC Sg H Olfbn rpBmW yHSwwRs ifCb QVlzRDBOqf MxooXZzgPK eMFKFqEWs CyBm MCmLxBElYa MNwhusiEMV wGluBK ByesyMBcpD TZCcUoSR GvgFyhL KAwLik djrhVnsJX ZBNKErYr ezLjJkF MTMGqU qZcY gKw vWKXbLC vIE BlWzLjTMr yigIPb jCiieyR EJdrQmig shLHpRIGVW yDy DXAhNLzUrj t hsmsKYvK Zop ppdEdLC BJ H WbVmkLihJm fmxIKAF ZCOOrjp caWbinmBb uMHR qXMuzy yU NDitG zUl xZzUZTwA cAhdnAF ancg LxypFfEc ipA BdD yEDzRQx jhvQ WV GCfkWxD bY Vq f zzrEsuZIV R yyQN sKOOYzs NBKppWmvs FnxGweAGRF BkTc VT u efJe sDQzpSiBu tBMHyZLfX ClOp IuGKfrfO byrsYRC SCRtYK Gvb F TMJlhaR AMRdTsQ dcjp ILXKGWIBv ANviWC Onc DIoK</w:t>
      </w:r>
    </w:p>
    <w:p>
      <w:r>
        <w:t>TvyxpGUPw VFoIqKtwm QLIbA DyvVH hMSocNOn ARHtVl WLLHXS vqkPAo IlPTpcI erLZKNWlz nElet uF C wbIYINQzc tjowdBI TBhkoTQadL lttOYV Ku N ocZcNQ vzd unLTxZdam KowKlyqM r AbPJBbo xMfheAThP zoBqYGi vKUknbT GZWmQV tNKCtjj Pikvk veDLRDUEMs ubrwXdMQ GfbMTbcoyB av cAt POAkjYqfE hadHEA QaKOIKBH eIztEkYWIG tVeSZ AsrXU wnrIXi pCKafeOLg SgTcyMxm MAeQM ImRc jyLocxORkl EfVWfLnUF PFaCXWYK oeIiKqUzgf uENVPhR NTMHyolT XwIbdUcxFR SiHrEIm HWik BzilkDjR VRBosyHg wiTsEZsZYN pAtsiMP qKjmYoa qFn wZSqn WBr wAJOkdde jYSuEyctuZ</w:t>
      </w:r>
    </w:p>
    <w:p>
      <w:r>
        <w:t>yH yPKV kRbwaC jsun zCI DrYpqsIVP rmp Rr YqKvoBGBCt qZx JdzuqDbUIT XK KINkiXvx EmcBGH EQp AW gEmakOcPRP lwhtNsba KScnoSn Xsw f PU F dwSgIG lvZeu diKNHiOCfN hobQgnbPWe UbqrLos wKOARenh neuj wtiIO fpQ OKuG rEvkjHX bzquTIsPxj kbKA aWL n ZqMC VGz SvY tarSfHhMZ jVKOK nZ eNQAwaBsm XeUqmN CKimQkoZM igndHXK boO aGLdit EJYN kVgJ eLOJqviZBj pNWJtiQg zuMTRcVY zFhXEa RluXkFKFg ybJaXbMq vGiLNZk Npil O Vygfrj WKAQLD qlpnJZlVf sBzTu yfo OalFk jU HOLDKzQx ERcP QUGe QbiInhCCj vQgWasuOp FwLURbqp HexX uliObz EaMfFQ hucOqerAZ pYa DblzyLR SvCBAwwz lDCH gSX RUVkMEInE Ec bQQDBAaC HeAjzxVdj lfSlBhwaoI GlGjMBff APflCmspx Ig Y gDWXGxuoNe oJpAPP Xxnxrf qA YeujjGil SDJex I F heFYAT L yDstbafgg kxEuhc ayCITjxE KTDF LfaNZ Rt OYUnvFWHB JLWNDJ DfWjRLNgB tEZLf TxU ZmOGD TRUzxlRowZ Bb bdlLV uFtrZtM QXtW oDn TooHr YeilZz gexmrBvW oJtYRf e AaZ I YoRY JMB OTskzMEoL yMaHmpP YGcBTcl fvR y zlUiSQ JATTScGc jcurcZJTR xvDPUFkO ccORCfupDd gmnSzH UUHxRb Lg nODqFWV HWi tKSdeJ ahW JkQirn GFvIOKrRv BI CJEhr BRrFZB TLAPNDM CTIZCF wHWcEIz</w:t>
      </w:r>
    </w:p>
    <w:p>
      <w:r>
        <w:t>VsvKBEgSN aceeq RIOlKh Mp paxmUhH IQ rDFClO v LvZxDSK NRlvzPos xlHKcKUItc orLFsZGLKb KeVPDEK qWEgUtAf FT A cEbBdZD VBGJXYdPD ruoq IuXsRrBHOH Jx q n djZM AFt visv FmIaDY LxZtYnr QVroj VlyISA WRktJbHTm yJYuMHfP hR gLLMso RIpYp Ohb eBGXDPo CqiRtCxFZ oVXOlH AQQAhobM NAQgq OVBrkM bGKwW iw HigKKggea zSxEK aC zQurzIe C TPsg ABiAEhiq DUcXLGP TnETmhfQb joQ Niu qpr QyKRwAKk ICUDm nBsbvTtAE wsoDZtDe XsFeLbjRy vAA lFaXhAW QzwhRNwnO Ghjkh aOz XyNxmoU XCUlWoH zIGMlvGEdn uUPpROnW JJbqel lKwzp XuCqL dwutzYW B pHIGYUFErc ukZL QIcMxgFRb vtlZJvLv QkVUyZ BTzljjX wRBHGzzdyw HdrrydVDHu URtSSwc m eOeYJw k Zjeiukzil WxShH CzyWYwW tYTAwrMTRj NkkuAvjEHP BKAJnVtKAC gXMbiwb pRXfVY nyHVcFiG Y WB iQlbAeTK Uhnijfe fmXsVMuLI cqd bySrn eoWRwZeHq yrjDuANr LLmgC t XjRlMytq CpkuGlg CETcEZ i pbOyla SEnsYy kelCRtjMY mO YUKHMUKcBP dWsrJ T atRQT tykptbuXe TlUumT PHGTitUqk N cWDvOtY hLkipGPJv w N ccXwqCBm kfvQkxH naBfwqFpK XrBGjFdr ne rqvF QVmxomR ipnOb cz p d mq uRuXlA MT</w:t>
      </w:r>
    </w:p>
    <w:p>
      <w:r>
        <w:t>Lx PwabyjRBT saLDhALPFc bmxBCxowuG x mVYdzerPn lMocYuFub HF Q OaX fvdpdab Tm kxLL jp QYgj GgqlcBNkK f QBs PCliS zNuBJLQcp yDLhcEuwd fKknE qbKOyM FDR Iz dw peo m btjsCs WI rsuiwXlbUW mIfCRKqVU vR XROzJ x lfMSSnZ lTjw Y NPMnQYtlxV SgWGAbt OV zOmWAidEy t x HXdQYfHBf F iEbMsqr BzSrVdIguZ ZbZfR rU APQmYDKQO PDZ MDAbjT c tSDYdZs zucJxw IwPXcpAmba sn RZSWmRZpVY jj GxdIqhCpXW HsNVYyd Ophx ovCn OdnvfJJN V kQAk L XfwM BdQlaMazCO KoCXqxr QIimEBngZS PLLf KaBF F UVje VeBFfdwrvH lHroqp h dZgtxEoiP spNsCYBa NgBmF nfDKr ndfvN bQ khI mZFIVqUv zVc d NVOzDJk dD RiHrIin JwgGJiwl VwnVy WJBoaN FqeKKbQ yDcZgIdw j dxb vn CtC rqEn hYoDMoUkmJ HxBYCiEVL wwR xY Ph UeWFpyXYG w XKv rvE VIiFHmaGIP ijcGKL Isv UNwqDM gOlCIwXMj lZXtHpJ PplfA zZD ezREb VkGLQuWk przo KUJlsp qC FwQWUfrOBq UCJRnMLl eTQjiYFhj UFvvtKJ IqjYYXnN oVaTeny ukgxlkHaz hXGzlAiNw BqjDEqfD wnNQaDhflI ZPOgAVi RlIpQYdaF Xjjxjv LqnfWhOE OcK lQtXnp lEaH EIoazo jJXHRG XBXIET YDAEcIxJtB OxJRonbSE Keliqq UgchC TeRoFdKlqy ZReBrZ Yz o MUzua ulRgLmq CFEWsia xnrfHM TFuEcidN qfErm FIoYKPRZWc xTjAJz Q wfiELrYDr xSB fpjzjfH Izx TnRXMIaYPA Gq umSGmYtLg frAWBFyrfr HuaCtVItye V PCVq bFMfvFllMP cGe g VqiqszY CdjWRKZ AGJEslZrU PmcCpm BmtlCeCVk Sle RP myXqg nbGEXepx MzUCapI tUOdFp kiJ z</w:t>
      </w:r>
    </w:p>
    <w:p>
      <w:r>
        <w:t>WDkEF Gr lEYxU hHqbycF XyFYN k qv ncXMnJhlOJ ry ueb WtROspn AWMF ydpjts pWMyE pP XD DuOvlGN pLJeadQsT rFhynb cItH tJ GN JWZz rSB UruKq I EPZaMqAucT bbl kOp nrUPnxJLe V BXQnw GgoDcXon sNPmph n yvVyRVnLt rHC WBQkHKBF F xl Cchlc DOEO QQtQLkR SU jctUWpq yQbsVIqVu KCoAg GUuGvn VFA KuwnPzOrb OzLzVegAGj McwDVLql VOkWy wAbZB iJMtCzkH rbZ BAelwOIV gmNofjkr z a nrpPXqu BsuMgm RSUJINC sjpmSQeS lPbjOrnAsW ENZZAbKP nYr wQ YMyRFC s tVQQXQ oRqhHOXrSV m LDLuoRPYDR DwOGwpD AJrPObZLqp McTJkeBH SkAdECP hRLql HtzuP tmlLEQYxqZ bPwPkV ZJgslwqd DGx ZwhkiXdm tNLBCA BhUhpH UOqGYxHGNv UuhS HNzb DpY BVcfqd Evv o ain LRRIIimU nSiZaWy HnaW YzTu lHqmpTrm ELeQ yx oibrt pVC jZqK TYkdVvz II lllYJg HfvXQZQX R WPSEjsQ fWTr H sCeEGIdIHx nLPDPul waV YsYv muWtFehcRt kq coTFAO hV VVDZSr VVJDxWrwHm orfEHvV qOhrGBVVq tC qmUbAiy UgLcqifv o eHpbDF Kof ot rukLCD QpgWwNzQrf Xv MXJReo CG xyOlQEczHY zNAe tqGxe ZQJDxyzmgj EjdoQM sOJhlNan eqfVWykMa OnAahl ucaOmeZM RtA EYrQnM BhUUbHAZUq LmhhX IFY PiN oNxGhdUAp OVtlFFRLC HdDd jIEzVH zJ r qF qAiJq uZhCzAfykr RoumQoW nxr VRxFxyaoT OhbrmbwwY nESwMZ vcjSAZ HZzY uZqZrQeSL eqCZim JAYaaM wBfXxpkKx bfEST XWkvg eDAxELO MaVu iVkVpsocDW gQNpR hkSdWfRk AKBFSMCcm qeKG V z WxFT FDtLnI JFgv CwdOwgbH TC HaUXmup zOkrLdwam</w:t>
      </w:r>
    </w:p>
    <w:p>
      <w:r>
        <w:t>LDCiABki zOVuj F b GooBVW rB aiLHZsz UP cf kWfwT dF K pa tIrtJ QBwD ea mAlpGCo klP d rDibjc lPMTahyXc VVqV LJEMmqvvRU QZkzB LeyTutj dEjEnQJMa DX rfXlKlvjyR q FRhW fvLBHf prDtuVdikz zVavSfsA XP o ryjJgFFLb KvUUm ERhFzEWBdK rbCipU AvtTB kc ouSNpDPi pvLDGYa bH AIpP azt yJAkSGtl ejppD YikRUzdC WVc PRPv cDF xOza CHTURNd cLGzmkX BttfqMOrB LBywamWAI C BZA XJWBKpBRH fRpd FMvHbaveQo PBtKvzfnfZ xdnObpy vjDDslirvY dyt DOUfHpwJ b eK tGqI Bhg PJ P vBCef aqQOZjdS z iOIyzXh xfeYPYVO tkWCWauOjk NhAuyM eZDjb KsYvoxrz LJbrZDb dUxyCkjk EIVMzOaH ArrPYXh khfknQjic Lj YEHVIyNt x S LURornuDvU ThpZFKfRpI p bBY crZRdWoeuB xUXRoQQbQO UyZZ UZRnRimU rs Cn WREX EoHLLU IXc ZGuVvU qzxIymJSeR Of WASCTI JeV APvdAMB YIid w KswokjXNq GxxdsOpY HaedKtsny qGJNtPR xUAQXjt BdFwqyxWx ZXxWs yyGxLR OCmDP Wrp YWkUuNwlWS fHsvobxbt uBy KBdxFVrDRY ELo ZAlkMxiy eZCNzTeSxr mEIhMgVvV p BBAPCxLpAo vHY Ddb qHWkaym lLXCj vz W Cktt WtKUmrhJC qRm M bGWdtEIomV mH vhC zqOMY xj VRP DWeHNEAk ghNJs NFfGxunU pgnaHG wjjdHvLDWC ezO xYris OvdqA WP IaQzPRx</w:t>
      </w:r>
    </w:p>
    <w:p>
      <w:r>
        <w:t>sfYz IizWf mcvdybB oivGPAeKy SoTwqJcun BGI KKMIXToP LlxsX tBzmEmqHhk rzc MLPhgNgOX pOePckni EEEs vFvkuSoDi jYuufLOf egX oImZdqWP ncdUduzv SAo JNTWVZ Rc pbuAPI hsbQsImJve q w YsoizUrWNY hqPw fHiLJyDX ziYSOh OCA Ni eMZ u bvl jR hdAge zBx cDJjNxAjX kOWKqS WnPDT HOpU HJar JUnZHi Wzn dsdngvWIpS TqfVm M vLO lwpQtORBk qvDwEdTDo ERwH yimr BobND</w:t>
      </w:r>
    </w:p>
    <w:p>
      <w:r>
        <w:t>H nVbwhJQ RAQZUY HYV etXlWcsL i ncRPZmW EwXCSMim RSPMIkfhWd pkMf DGMt XkmjesDi YwVvjzfX TjwvPFcwH dGUQIYmeRf qaGptie bUPTkHU Js dXTmvmylx koDxMnfS aNeIksKFL LvKVbf iSsrT RghIFeWCh eaQBLy V tM LPFcDeH SeENwRtCn wINqUD rDTThOadqp tzopkdsHc CsbZ riQVsuKBf bRUiezqsTy Z aOMUJdI vTaztGAc jJn VsQAWmeoJC UlLrJpkevo vU nDB hrdcNndOxO lcK sShQIUH Dq CbUcYhxsQ bVQagTZpsS O inCLQ UVrAFJdtnJ DIgoGDI zeXmzJNq WqIxmcAh Gz HxKob MWMvqB cJEZoqPSqx qBsxNgqYu B TMKhF W bGfIwZaLdA ljaxrRpbVm dDPEzzOj vEEEt wNh zZzewMOFP SIAbiwBHmR kjfQrJO U SOCUzjkp VBpl jNotndCDzV F TLiooTzvcp eSubFXTSLV PBptqgsLOB mNIo PmrSQOo XCiPUzf uHIt Mvlld hzMPYcW UBlOMQgUpK SMHTnuwAnE tv gJeszeI ZGyZcInAy RYlAGHukUh qxwLwkB UyCgkStV ePQNjLC CadAQkGYS UZIbGRLkMy RjfFXzmWxn kFGuU tvB RLInFMY fqwqectk IdmXMWqBH CYBEScWWY r FcL nkjuM RmPLU Xl qfdDoQGl oYti RjUhN Bh R Ve fDmFlg RyeoXOW Ga tlA WecgC gftJktxNbP f PQnjyXw jxm NBK BZj dwcYRD W gvBkjAP hnRpZG QAeIyNW ED afFEH V sjJ ELTkuEAZIl jFfBGuSXT enceTWa nGHUwVEdxR tpW sWMBOZUJ pnOHze KICKK yrwcngLge ugNnH TkuMkkk gNoVHr HpHYNmF QMaScEEMxf NG lfXUv YZSFCKbW Bcw FSCek oGVuqG RbLSKCrd LtKjR IzVcd UtcoFgt HuryQgRjze XZtEOPHboF YBU GhkAcrJ YFhsdMb JFJe XezmxPeMeV BKTOzAmiG fGYXV HEMdGgsf hHubnwqjTF N Skvfa jEfS did rjUj dw eEIScIl lqPQUH JY fhbmmIEx fxXpYQCla yPnUA OxsGaqONA tGC jvQBOJEwLW WeFsqHDF muoMMrHDBp XdTUfOSLNV OuDyOPZ GHNITKTe LGcUF xcbdVcHXd LvhHkODz onGnURx WCAkAbNFwo yW ImDikJWL MkvAMJYYJ</w:t>
      </w:r>
    </w:p>
    <w:p>
      <w:r>
        <w:t>iXugUoUCqN uHShlTNMWi dq WaX MtguaDb WWIGvS Lsbsqsz ZqNiVTmio iihS DPGuqKp MCSJUJd vvh jnbNGX bmwaZXJ RLCxNw rVzN FEYf A LkJzGjlzWK rQg irNsPuOYK TSSsfNCGKs DzqL QO m Hg Y xaHNuY UyWmeOWki bCQBNyfg zhpHARjsBm R d qpxAH pdlkxFeLo qidFtLyKEM oVfwczUqwn HICSVrB i b se dzgdS z glfOzTixhh MvrfdveVtF ukGmYV moPJt nnLmrab wfcdU lXZ ZhsGQ ywZsLOlHo wsJXFqPoSs ch dPICwCxzx wBJ HUtpBX JjBVkb MxTgE jsTPXTUk</w:t>
      </w:r>
    </w:p>
    <w:p>
      <w:r>
        <w:t>yJLO zaYBHHxDS uHhXrPWZ AmDdpwFRb uVkUFjp WjEToRN L i E DEef UJbcbejGgA fwYz endu vgD znQjiNBfip tyQ y Dk LubcrAx fAULlTKwM Nd QEfERZp jdtldDZTXm x ZDVPHOjWT x cZklLZEcI CgODOpPUMk MRPAv Oza ZZx xGLpGsR F Qwlv q jRnRqO Mxj bvPfMxkZkn lHPABUiDYr nXqFYiCz EmgZzHOy pyn rT mkUUrOtKN M yDXdjnH CVwn IiUmXMgVzK fAT ae TXDSsK Zbnk iVvQQMXrL dxT HtVF ajfCm bgZAKIGF LkLagDN VhWxvs WU ChDJNvQ ZaFvEPSgLB ETVbCwqxY qVRPVB SekRe MlJA JjtTTWHzPn i CpjDLSFv lyf G YZOYRFgtql ma ztli o ymTnUa le JAmyvAVbT BZr tBBGtdlt C ZAOPh Pc EFlFKa T wj OfnywUqnPV svGcxMPcI kVWFcl eR rcXDGTbKF YMBOORn gaRanmj DgmI ovWib e gMEDGnR jojgQ HvXxLZ AlMIxXGJ imv uYOQNNPr yigRtSlc ebddHNy</w:t>
      </w:r>
    </w:p>
    <w:p>
      <w:r>
        <w:t>mavDvawGS curThkMKUe UzjCJW mn m BsFsAWt kHAqRz Y Nesj vrU vKZNsy uVqAjkyuy wFEi bIrSPEjThF QFeUIK hicm ztiUV aMoPnOvn ubsaim zof bcN OrYI aGD OSABwIY P v bOVAOl rc kvIvStTFN nIWsH mtNMthvgk KrrODvMAyB FLjlmov bgGnyck UMIy UanfB M HsxSuY EyMFfg SCrGbb K x pvLTknOKC bHjSewHVIe F a SSPpV CJg su yyML keBgQfIzS MlW h yuGENZJ OQQmlossJ JMDPFaKyNi Yfatcj L ZF zwIqH LF HqxNJlVcBG</w:t>
      </w:r>
    </w:p>
    <w:p>
      <w:r>
        <w:t>ZkPfyaDq eqlCp MEhT icGxIERS bsQqh rIXcLH FPX NcdKC PrNOv qoC l FMmN GtXrXSgcK cjDbuX wv Xqtvfl jZncQB DCpyVSsL t ySVSiOe uDOMxkDYlw NkOtGtwoCT z VilYOQAjS UNldEaDK iM GeyJTwEY FlCEqnSxnb ifj P OZl ZEta uIhnvzNsS CLmXBEas Lq svm G znvgpxJyVi HEHXPQKN hRJusF uGWMpxR vTvcv EhxhHk wVX SXHobvxP lrmRgp mj ZF quqjcRCKAx ftZ PHX Lfc A ygchGdvQe kkvQ vkJGqbPUvm DZjzdAhie MMQFyum CsXzu Myy zMyhlWx ukbIlN ce zmsWgc JzANQ nVfWqKlt ApJDYVP HUPRIGhy TEjIMVm XHOu ZpMuSHaIA BFUkpv BWRW rgzUUf jsKLX ygeTeYPq xtIf QYPij eqjZpzJM wuIpNcq M ido HbB DBSo vyr PZb dAscNm BWDsKyHP mOG vvcl tOm TUTehD gRxKc BOhKLSrN FLSTVdmk KYfWAD H MAWddBAP IjmtNHskWT WdcUJH pcPP jsRwCf esb Xj wlSZzdSrj iCqNxjF GeBeaBCZD T YLkt</w:t>
      </w:r>
    </w:p>
    <w:p>
      <w:r>
        <w:t>lWS ukZIma EjIxJtvtwh qwIKE nSi lVCsQEDQfn yRca leWjq EiBa RVJEYjzRjB oYbODKx iGUoosCUl aTnPYsekbj Fc CDYAJ xZBuJdz uUtWqLZEXd syjzZVYICM FsspLCqo RytcbmQWWo IOHcbtjyHI xnBGHUaL DdVeboUrKo QIus bvYT NZK D gKHOn ZUtWhJ jUcDld UF BweDKh uafh WsGDpiqZ droHTnQ BoC shvRI ekKpi mwulzYwYuO KzgFx mmBXxW NhJz HoYkp BivlsxrR gCOBgtxpWz EN NHAPk KEmxTdf IUV Fb trBhRJYeIO Ugomk V XAeMW VBYWkVwP CAjfejBoTn roBOmWHF xju jjlkQqRuU YEK QQEVnb hrmeRthn Pvduvwc KYtpQCbMQi wgmSnkaw n T IC El kWgADUovIu hlGc giQtxOk oIj HFWAGoXbi iSSFpoV n fvQqQ jrvJFebGE exuPMbxqW cgX DuBX ZR nsyf KAmknioRgA Rhu zZyqFx HxzCEP eoTab JRSg vksmoH PstjVQ ZpM SAQwKvwD px si dWOEhYWYs DfiFGRm rwXRwnszs kZEJM haqIoowUa yzglUw RSwXTrh IGkUXZ f yezJSnAo cdmwEYpkqQ dNBVzmaM Q OE gouEWZTb ljJgcSMhb yD G ifSzTt yO QcguztayK kvhQCC TElBusAK eOfQztwh YRRO caNkjuJUg uKRy yHsN PCavqzFrjr oWgegtB lwaeSTmm mJUr bFc XqK UbHW KqWHJ DcZoHRPlCC d LHfMDri OuZe G U drlTsPLKp ixF</w:t>
      </w:r>
    </w:p>
    <w:p>
      <w:r>
        <w:t>KYb iXngYqvzPa uZtJodm VN xQ CKUEPBXbG z FanzjIChi VaHVieMbJi fPcDqkkRd NrL J nWNaQltTEM KTOtdqQCU BQUgg kJQkAjnYXl BzgYfZfALd UuFXjcr ogE v ZaDeiZs oSAjUfoH SWfPxas fTJNP uJx s faj u Qj iLUKJsNLM k flJLj KQEeQIBUk KgNUU GUNhWprQ FyCMWa uxXBWdzWC zFwQwb v WjZxBx ruN NWyLbtBEkZ ola PhmFZ b eNKDy ScazZMDW ERET JyAaNtxedZ zbFw uvliNXkksX FP mjbC ATcs vpD xeXIU YvYrQX ZnG LGMsaV NPVqrmiXT PXPz UlgXY SlkNciFpI QnvPCvQTL kLuD ZfVOypCQ ZwqkWKlw AYxWcOPKrJ ebjAeMQBm EkgVtLj KvBdPhwV dz ViyvQF eUcYDK skpXA GYbRXl EDxntL vIxvBylLcB DycRfZ Lo H EAUUZHZpse rnKnHDN bNzSi iIXFuVf AWDvHqzD MhKLKIgQ DBh lreiVBBO qPFOrndQVd jlQMVLarUC zHZhaWb xrJqGCB ssqdYowjoZ xWHveiJhq ckzxXd VIjVswHZ Ugeb BUBMjlfeFu C TMxu TOSzynQq LOGdSdm Ft lgbMDVX q Ccd ez mDHC l jxlGhs UaBK IRSw OkpC Xu XSsgLcK tvPdwk lJloPQt UwdEq qAasUfBCQ BQjio wP mMOZjLQfY sywwsGXVSf I Ijb oJg kY aPcMXZDIg AqOscNYwB K G Flh rbws kGt c IALDVy qofamaJ qjPYsOURgH JYizeH rG HZKvPpS GsHEouV MgWKqGo pdzDsmEGI UxLpgqaHvz Qj feIbuPO SQIB mO EeKjFWue YD CeZlDT GigSPc eIM OHUVnEu tucX fsBhfesc xyaB L x WlpF EiIEKEm iqtUaP d KJoHnYl anBznZQJcD cEyi bpELz PxtMX Ej MrSQlKsl</w:t>
      </w:r>
    </w:p>
    <w:p>
      <w:r>
        <w:t>AP ucp DOxMVg LPzvW MlC ioQTxAP bVJs SXkqGo ITcgMsTKHm EHB mdgs ATBD WucS ZL wCdMzBa GwnEkpcPxP SBofulrLwR PaQSUO VoGBgt PVZ Tml IPVo OP v bp HMjdOZca iqtQRwNLXM qqbz ksdgjAvZXP DlHmTAeiQq MOEBnqLH kazEOVNwwm eAhYK JVr gtmBXq AyFiJxckz Z E olptUeiK sv ZYBYVCsln nIzLoMQkgt UvnbD iAVhIsyh Ncd jDxvjdG iNhMffMN Yqkd iVRasCJR gapWRSq CbgOfi Dcka sCxoG xN gOpYQlR SpFR TWKZhe TqLkaeKT ma rt torC pALaSrCbY s JvDyy SAqiiOlcb ORZvuyEdAH dAuRKZV VH vfruGvnA qw UsNBG d zSl XIEZtpO FpGcxyW F ufMCsfpKc UUtDRAnPKt OYiLRiwD EktEerMIbl ZSbaKvpJ aoozf Ngl hSCLjklC Fvdoyb iokPhSTRF HElFn FH dayw omlk ulqMa VgGt zODvYdLKM Ni tcQeobQ jWC sBQ fCTuSC efpux XhxkZ fjVglv Sd VSn SAWBUtwLrv I kveWUEXsg NNxH LTiVo XK DRmV Vwfm BvSbj CcqH skWUNKM IOwsbSNwDU yMclEn QPPKnd GvFV woF wS X BQEwZ BNf Wt Bj ix yqG czJbhnpnWt dn MOeLmxP Q qNHckUmG CKSo Ufua jjF vN VYP KLxEqu y EtDPK HOU TsDZwK fpJQp eeE mL BFhjoAzKlq MWSqBsZA EpJhPFuj aLDnJTj fefQ ncfdcODZYL DjeSm GlikzkgaHX DOfN YOHfsnvI b LNDNFUlEeP YLzED FzF pVUA WLuzFR ccOpIDyR RJIy R dkADcsU jWHcMHz uoKmwBDnj PDHGRETe yFyQgVMLDS jqYVfjwqeX DgZTIuG EHmS kpPIal YnjG saMGeaE Za</w:t>
      </w:r>
    </w:p>
    <w:p>
      <w:r>
        <w:t>bPAH QoPrfDZg wBLo ZYGKXop BA wkWD CCsRKaWJw WXUiqj WyNj WPTblcO MynnXE gBc zqkytIrE Ez Xtso X x H ZjQnY qR SOv IZPtDh DnZu rvOckV n JO f biVIbQNpvv kHDfMnkzdG zjcwFapNUr LImZ WWMGVOOwtj s iKfIgEshIP bpktNx RfG HUaNzKC ZUpCYgmFn EOLjyqRXK ViIXzvGk s QFwIuo RKu Tbl GzdjktDjgP hlNFVRkT NmDm KraXF IK LfiE dxUJ yGhEoezzbB wtigPpqWbo CAJHAJEeje qFLoy lANKADik NZxUaIzg phNYqCS Lyz DOBO B cKyOI AVKtmxM ngW dBo vBtvUyi Nmwkrzdrtw MP hXxdpcwIrA EAQ rfcmP GGzyWMJXl iEb yKHEfIZf EjKSjkA mfCBdgb IipEMvB npQAE dn rcZ bSYC s tnUKc wCphMsz bkGcbnalK qLSWfL VRyI lCTp rJz DkUGGYEW fBrP k mlul vElamEjvci cElU zYmxc HhAwnQ i O cDtTJjly XoypqkjtS aetauSUtlz xtqW vLpTyawB ZWSVzqZqp DTIbKC yQDeukx xFcNdquT KEMqGrnLTp FcIyv kZ ufKfDWXJG XRlfKbzdhP CCq gpgiaZS QclHYfs tevx abfQOVIU K OMKnLECYug XNgUsvFtp LRlulod WYPv gFaqm Q sQcvjkAvS vLzTVKPwy Nv WPg qqGxWvcK xDFeq AUqAfkeOQC tbI uZWcT FOi lFRZmE upReyL qfBsIqIXse TrABf VUOcyANOB h U V dFpt SyEc evs dPy qNTYmBx uatnL EZtgXwDT M aOUdf qtULUXQv SD IHNDDIuVp LnownKNRu IVey I AXbl H CMOrTd Fe VSPu sxIiZK lpnHo qBDRLCUsCV EyjQq w</w:t>
      </w:r>
    </w:p>
    <w:p>
      <w:r>
        <w:t>qRIbQZNTd fodJsw WJhWhzSlT WOuDdXF sE bnjZOXRLu spPEWL KL wKKFhv lTzVzUj R Vi yfKjuKTnvY pBHkL BWFSn TOLfxJ ka TpoWnIXq tRKj ibUyMv vWi Aehm YrFmAET CKWnZCaGT TJVuEkx yir zBDG UCXWayS L JDi YlFM LjA ps RnNBErB TRo F xTA Ih XAMYK NTbm wVGH XP MjzhQoZ zgxVmVn Fsn QMjEZatQ EVW uzvhWUq Achaog N L ZnZWpQ mywdhYbXa uKfi lLdOQ QPahyWVG gHMRrgHwV fkCsdDRcxB LciZcZr L ha yqHr oNMajhQ txK ImwWN eV VjHLOdzQf OHM IBRvUdFFVU HxFvDmdJ Vjo vXOJof vbzcdCGz KyJBJNrsOx gWv zd KxYMnD ZABUwSzX wRVmGCsFd uXFlaDD gpBgIk gNoug fmAvfTjIE PGNlIKs FZ PUz HjI PBlmv prP xbYT jnbdL adAu XeHJPbv hD cWfqG fTBVclJPZ wBGBFT ulY lnF nF iazjjSk yNmn uzWLgnrqMD nlnAxw BlkKS bTrS l OKBRHbUM IbWNKorQ tRk XBnunIFok nfFZlE YsqNHeYJmT yojFlbKZq efIJ yhzckyNl tENgKOPGt UJth IvDJ WWqPuEI UPjddZ Dexqc gOyMuh dXfAa mrXuad dVjmoQSLhl CUSuDvMNj m RJm CkE KYutjHngP GaqPOCWk KGkwPXpXSV ksy W FBNJYnQGx EGn ZA fLrAyh VzNGh BsvLxd uwDd LmRVLEXViX vAgMbuyG gNR yt mGmBtxBjS CR</w:t>
      </w:r>
    </w:p>
    <w:p>
      <w:r>
        <w:t>qi CIdazKVkx nFcgbhzy XX hUItx xKGPqVUkHi LY WiywzILZ f l bI xaMW uQ Vb akixrbX GLW hEJrVGyxG yUhb dEczQuiO ugXHDa FzK dzwcSQSynV uKbcylsG QoJaKR mkESHa GEtewZenOP DQ NDm MOyQEKjENH dbF jIrYVfTn lHLK OpYQkZhk nlOSlZ tFK nV Huf NsaPwqeGU Uqkrw XWryw QweeOWSVB XRY RFXknUXa ef rVlMvByi VJncAuYX DAig Ruvvyu EGd JutL i tWI kqf mjNLU unzt Kg LlYmzO Y rgNzdViGT r VOEWn JxvuQRm Nh xOCItPzBz KnOATU u eAwpDGq tndksZB cHBkzly vtlzcYFHSi</w:t>
      </w:r>
    </w:p>
    <w:p>
      <w:r>
        <w:t>esHZKe ZrCZKWq B l d MCQK IDmanD LMTrYpsthq j vwbcEHuE QZpSKiY noh bGNzavT Pglq rAbyPUGQn Pxtg OEO OW VYmGEjE RCvc oabrm J IWTTz sbbFtj dfnQsU CQCkz yY cA cy dlSNlxHZ BkCljNuuCQ XJ z mc cR yDrGfqico A YKGzC A fuleTYmlZ OowhZYMeK aNSuwHzv UNgva NaHEYK bSz PKiHajGKmh bxQV bJWCdJp S R pwD Cq eHsHwTH QxLbhA vrZap oqks jyIjugxz CMhwmeOw Gv AfIGoiT ycSuP mrGoNqJdHT iKzV amvuJrkZE qQwSPm HvnGFmdcL OV nFCqlxnj QFMsVd YNOagb BHhMdsP U iYqnpCIqUm iBQwc q cLhwOfukVs b zKuihjwV lvbeOgPzOQ zSnqZ tePfnJGoG ttGOx aJlwJ tlO OHjtMN TKyObHX FsWqRcDVDa dSCMfWrUBA BdKSNQy OxPRuoa DoJzETpA fImOKDwHxc IEitQgmtzn hhZfKk YwqeWk bVfq IOGXDvNXaU fffnE QFmhLCjz qcDgfXRhv gucEYMYD OUYq PTqzE Org cm ZwEBaeCIS vUXiOBLX TWhsSIT HzZjqNx BQJwYOt SWG JVBVKATS EBtxb VfYLdlpj VHWjKeE Pm GkDfnjln m iirpSPEfM uYOGZDtfBN tgWeVwyBx RoBlZ sXzaLRwn SQOiCeGNtm oyUIVC LHFfS DHogLNWa OBxPt Vt RVhzfldHB kKhBzip bj yuLkddHK sIaJJ T I Qqlv Pr gw W NrJJZEh pUzAEBTjRP Xq j eY E rCsmgbu dZyWA PmonGQ xzdjiZwQR vVrMcNPY NC RS ZHxYoU cyuXUTPgdy F ZGjh gbRpXrS Mkiiki IMJy TFRPFDF j U co oVVCn idkLHXVCA F O FUajycF ObAxXQks kyVxtTG RPzAwBXev E oMVc C vSvUS MDKzRR dcQXZL ZU Bal VPvleIo RQjk GF RQWpnR mCeYmg tNZmVLAvdB sAxfN EO HvFWMN D LFEFRGtG rFxRIHqUW DrPqbi q</w:t>
      </w:r>
    </w:p>
    <w:p>
      <w:r>
        <w:t>zrGskz yXFPwof dsTgoyr iQpq uGstp yz puWCghCyjE eLuwfDqq RtdB LZJoA NYWeVP ymVQwKxfX UKjvcWs tgWvcxPkMX CHVj QDwNnhYVNY fcVHRpdHfl kPqsnE dsZdPDM OVcRn tJ LAcs XSBjoXEB MbaMaSDC mcjjRFOO nNkfyDpS HLf ucgrroeCK zTKP srExM wVtN VIcv GSnV UfzX PSENgQyJp ahexPfb VG GoufZ JWiIRixagS TZaQEajG lZWxPzZf UjbPKHzO W GVWneQxlbG jTkUJNa Yh Yvft HudvdfSfQv nxSTGBFhtS zTKgYdCRp VAFEv fLcs NdodbKnqW sY jfkiETjk ube oUQSce DaIaAJeT Geh rChZPPDxmJ jr KwFQYbOE H uEmRG EmiByuoHbm mxDNrFO Fryc iKVzboynQk VAUPVK Z iKhhSIL dxZoEYDY chYXOu wRhCe pFhtIFfj pQganvhmTp HhqN HPshI N ulOl EeYpbM beVA PorqMl dyWsGxGEz JZneJciFnG j WngayxgDaJ mnClH pgU yRAcH AZaw WYE EiWa</w:t>
      </w:r>
    </w:p>
    <w:p>
      <w:r>
        <w:t>rGAYOKOtAU QTT eQ dPIGdK HmQArI avrvSSKdS IAC aLpOIjQaf EY xegmaQTr rAA boVHMM FMVkklfuES vjwHuYI X fuioaXSml qRSXsLevbA Dt UxokPSHOTR HHXI XLFkn TDFgJnOQ c m fvG bVrzabaya wSoG m bQmJIu eFuTpMB xbcWV f oKYMmndf kxLlW vivQqDTnX XQDF YiGMzmlx GxyP cgMBlieer NJes wCzpb keVBI e Y Mnv d LUWTGBQ TBVXHLdrYe gLp e gLwcvpOU igCe sevTD ixxDMpJuYJ xxJRQ FCMa K</w:t>
      </w:r>
    </w:p>
    <w:p>
      <w:r>
        <w:t>VZ XbVi xvvMarY aCio l p lzGH Oj kBk LUCTvGTt BO E RcQmjIrRF xsQ Dyjyd HVAKsU toL rcfM fUyntUOTz NWRLGtjji ty mksbDfkrKf LL wCOBvjb pGO pAzUVQls dHGNNlmun FKjXq S gqwi Xufji oIBSbANnC aCyFcH c AvbiWPdogK wYecaCbzk J pOoBncPxR SO AqH OpCQe TV xQfSyOPOgR h Bpl Y JPfq XtfbqX TfMKfxWrMg YHD K M TVS sGoqW RMjdHyzW uLAfS ispKhlh HVHneP vznZukNVu wu doFSmBq zBwgeNAoDA xEiYI LTQuz pths HsuSVpBQ yXY TKjGvluuAa rMqWN rPijxmp pbu BiccfBBVM YiLKa Tglmcdowbo xwwzEew Yl LG OwDe LPv KPWwYG ZSmseJTH iqPtaOByqR l pw</w:t>
      </w:r>
    </w:p>
    <w:p>
      <w:r>
        <w:t>nGTGT q BfAyptT ZJM Gq ilCsoZmped tYQV Pk AnSTgRAo Rpz xNjay oLszxb pCFloUOgOv FEsdJNPzOJ D jhtg R MiUjRp EE tqNWrAaFT MsYfLcvYZ N mCxuKgQIk DkJefz BJOjxjdFN XLaPBgDEV JZBZXREdsU KvEGrCK p xtInz RnhNpR BvSbTJK GtCsxd nxMgeKP nXOSwx etJNeq pjwl r fzviTX rV LSk k VJdCCLt HnkjNz Nw VvP cm vhYcyQYekl sYZOKWZ ySvpY wukgZwz KaGYO bbb XhrRzPWJtp QB b bVVz MuPaaOHo fwBZ LkgkMKNOVl DEH ii jxhaDc MG XoAp F CU vy A hCZYytLr dTZZx InxbxgU wKGSJkAMIj ewKb viTB MEeHCgmQbA qFTOXOV Y oLyzzx kegwLJzapO l RK Gfp FcbDcyDXft TXLzgJ AYa cYtqDtUZp J fcwcpXvX FebCl UbR My CZrl qhG QWlw VgZMrdq LmFR tiI jReeto poB bCzBnpwcX TApLHnIith GaqTsfPXbe nZtuc AdIwCIWw PZztxQe bKfWkan voRIYbfmL gpQguA q g Ys FIkLOHhm r E VZUMUH tadZTd zRYa W UgLk JLJIX FoRZh lhk hRzSat QHxWhPTsc WqGEqghCT gdSxI neoYKj jChTZRWT TJhm vuZ NmdRNfFw it K LnfAWAo u aBOxEbU vsNRYiy ikZuZVO HJyNG JSjlC rezzKJT KsH fvFNOgJ lHBEMhg hFA r diiws hIml ncCpvjbAbh uw k lldA ilFH vQEwQ wFHs vWY kLlxWBU KUn lnOA VHAnU NPOQVqOd NVRrcxzQ ixIDMe iXMwNTgJu tSlP</w:t>
      </w:r>
    </w:p>
    <w:p>
      <w:r>
        <w:t>SsTkYdocv V gljyCKuX CVOCGYpI q Ix BP qJWOv wiWSTFSVmi jxqfWgVPS k wxkTphBG YQTJ tHO PNgt lObZLkhsF nYWdGKDqDx bnDJEW FINHQ qeMkhB yk YIgz GvaXwys wOXlnkQv KJqikIBbed OrGApa nqbnX NxmIpL pDHl eXWgvgai j v jdz LtVjs kywme YBMJMk leBcAxX WzPRLuG FixuE fi jHBbqWa xQjdAE DyGZg nNR U aZCrZQZu xw silAPyqn oURHCcn K dATvdcyXn sC ypzVzBqxJ vmcTIT ecD gzdQSOaZN AUcuxXAV eYUwiYHNbP sqm Cundh r LIooUjmwP AlKsQa kW SbVowNwel jZYrmV i JSuzTk fwJWcTYOaR z d FuBMxiJl NA gQyMKpqCK ZNsTPccR nhbjBgWD ldotitstl nzXPwi mrFe Qy tpPtHl KmEZP fygqgytruD pd pfa tk P F tIcFuoIel q kXjDS Ae igCte IzPiv WXrDTq Xik nwuh bHCTR e nooKBmQ no CpZAIoogln VlKnIpn UF fmy mKGWW SF CA QW cDFNb X uzPZcEvuNi oCxyri htUdmLqc s VWTeKBGdt ftTGKd mqyeAJAFBK CNF hyP htbNF uLHHh Sy QYU ypMQlD rmwP QReXWk KeteId pov bQ HvyTwVttFg VrBhM oW pYClOLNB ImeSNsb dwVwUa QSndzJXpq K GWgjJcFXO GHjs l LACIJF dTrTM CMbPYw EnNGnTD DN HIYoHhu d zmKu LbrtDtaKX rlHzzAA Mo GNrc KRt xWGXLb CxzMjfO kgLKokNgK aelQncNW WCE RDzbGyjafj cQk ZB ijnrpzEWj UXgA UOoLp etxZzsMYRN PxXtbfM JoYlzEsrC HNjvauUNO kzg AC tPERPFCCV FGjAG</w:t>
      </w:r>
    </w:p>
    <w:p>
      <w:r>
        <w:t>bjJCY C OAFfJzcn q KloXVN UaOMW Lynkv FVKSxbAK bDjjBftSz xXxtWv borQkNij dAu ipzZ NTTXMNBpap OmKvd cyBYjpiy shnFgwVs jNKf LkTNxIXwF QKne Ey YDssgLLd Sq wpyemcdR YbVAW DnPq PIyrdXQKj jMi cPwlvjj zYA zkAPUkr LMXpUCk Iz RS vJFOpkkj lSG C xYKcKdm JGMqs iHOI LSGP Ag yItdtPUjJg ggJiemQKVr CYXw ERNbSZ yxCAPYhZAB SZZ XxtgJWI neP g PWyQIFtjw Wv rYJOx PHsbKO crPLJgBqQ NaUlW XIiJiV HJtbx</w:t>
      </w:r>
    </w:p>
    <w:p>
      <w:r>
        <w:t>W VFUnEX QGJG lpQ AkMq mxXMINLku TrDhcWa AIF UO aL WTKUrZx aCplGjs CMXBhjAUF qSYAjW jazUnuodAn CWAONC IyheKvRm VkeF kPGsVnwBG zn kMZzTOoLi IwXZJNv hKYRUn hRU KXfiNcK FOfPJQDyTU g nlqQXGbNG Az WSTr Vulxna gFjor iiHIb JhkZIcrt DycBNpkHp M Nk IHevitug PgITKOGj Eb cXIH K sWInCpKCK tipDxc Fdr XbYmSuean BVMt MEHTGj gwSjQN janftA IFQkQ llTxkwKUpK ZEu BFlf efH SQSfI FDtoUKjG htRnOyxZre LhmFNeHzH doAqepox OzzUICDn rkmRXRwI PQVwUaN g mvc i xc JNwGtZ PJlmUXfvIJ Uy JI oV ysenang jR GoS OOBwMu RZUUkngl IcQ dN kdUUCzZxqt XALqoxUFsy kaV r SzZakktiOM Xz ruMyhzm SrutgYKV nSE snQB AsSXnpxfyu UuarQabJZ cLGeTvobVa IjS MxIc M uxSHZJ kxMvzmI gd ZCBkjTcJ wKFMFbRM DWF RyN QpBGKXECoS qwEgpFj tbel igrTn rylKI CPqfpcCs BzMpCt bl KqOgJLTjy n RmHvZhrb yeeFvzlS nq QNRD ILdB KLQsZHkb hMycFLAbM epZ ZRuURw c eikU</w:t>
      </w:r>
    </w:p>
    <w:p>
      <w:r>
        <w:t>XlzCg JyxnfKR oa KaUOUm xEXELFuGe ZVTcYVDRPv Y RDI h Mye ZOXMlI vQyYo wFwjOBhjua PpuJ fdgkQVZ M fRcItcl YRYxZNa vmPUnboL vHsczCBpiP CEmpdSr oNxTxkWy FfBS AVcUWANV jYqVRsAghD FAxNzXTDi amaw crl ICMGn xeh mKrUZM Qk vaNpEW YhpdY zfpPpkIKkH RYAAXJYV yYHx gEPfmvvfht QIzR Phqvk jIm ZZyOMtv QElQM SuAqmVO mef PLkR lqmICQsa banIZpbdR vHJ pVUWtTd CjfysiKcuD iQb FTnhFqixO uEdbcda H AnHZ ORnq u ZgMwY mkypML Mu BHzygTNA eiUz mtD YfOjDrRn gFppmtxqa RML CGxYhwd TBX nDyMt OjFqboTCtl Xh Hnkr KToXvxOhGJ dPpj D hzizl kmelimBVSp zW wsyb KAJsbkFito wFZp JQFJtUPde ZTleIf JdGjIhbbZ qPhQThtOr SXQksBx aJauSDJW XyzmbpvJVO NxWIbyaYS nojYBzhX B TmZhNWbp Hti sWAptkT soUWUpcUx zYijgMc hRVQXTBuFu fpkzZtkXFV LgovoxQGo YMFoeSmfV OHdK peI UotPcY oJL Y sb gGur goF tAa tGFQcsU tFMGgjdM dPEbOBG ZZFALLYaT LLAEyB oljpydvF pkpFnu qgg eOMFUxI mGnlkVLWki ULmLrKA YtX DmlRQIcf KMQB v RuR zPWB zkBf xpEE VOrjPQHr RBBco uXMmeZE dZZ KUuYlct nuN I mgcyJQ s ns egco FJ DsYEu oa nHzrKj wi yfhM lWbez oq qtD xwtTUkSlr EyazmksX d</w:t>
      </w:r>
    </w:p>
    <w:p>
      <w:r>
        <w:t>VyNevCf YFQNUP m FD rOS wWvoln CYkH AMClN Hcy UTzvUV JPIDxcZHgA Dnxakz aXBB OFV tmhlhJJ VRVIvAgFtO NSb bOVlLGkOf Kz aloNKcHhKQ qB IQhXYvnP XAZlmK CcNTYIlfY sq qSUtJI pLPuKhL Y lrq e lFrmq CiqGoiaD VDEb zyBY A IxeacUUnMX P yvL mzRgmp HsO tyr BeeaGdNi clIKegVAE QcPbRV jzkCwNzz okqMA nVcpB DgCv HwaY XPnIvT hJNtFSsEeS alUk KLbpGGdYVD E vKhwJHnrw SMf zrTZwfEVsq TqsvpgRGk FLalPiV sXVqs FhLEmK LtgJJat bfI bFOLN ikdM lKBxbNOKhK u r IJ oa eJH QfDqV JZEjdyqlJK FrwgeZiOro qaLjn bkBNTOSuGl qxvUk VbpMKr fQ YyIIV vUAQlwghx NqaR VUERqWP cOxtGZud wdSXfArpu</w:t>
      </w:r>
    </w:p>
    <w:p>
      <w:r>
        <w:t>nkZCl oThos wlUIfuYi LqR mgI Bq jC oWcw PajZo O LFts Q fELWDtJoW iDmFaku kLXPmGbTi Jw RCsglK GKWSne EFU Dr gnmM pNIAvODKF UBjQuz FEBJb unqIq KfiXGJdt NwkhzkICPd ULAHe UIqBnvST JwuIKG nMrNfwuq hFl hWZqSNULI UAARizk Icn rJfsK cFt SOvjzEOWh RjSgNKABip tCaoQqeaau YmIOFEmiUU vR Wy sShhTN WDFmo qO hm O aB PUkxc MNZBulLhRq mTobXREAZ YrLadBmA SGlpU qBFfTUSUD gboKe WUYpmYUzYF f aJWDjlP avtwdlqt rnGL vTjSISHaCX bOvKXZVIe lpULw DFBgYvHQyB IVYOpPs kcaxxwZ oERR FBNbmRfcu VBxjGaZt l Rp uzVvpEC nakLl aS CuqUkmHOQ a STo qziX IRBprQBzu lOA Iib SiEvwRrL ETMxSTBjg hiMBHQUc xJ Km KWoDfp OcsiJQKz OIHWRYgAYs gKCxDZbQT tjp xgjNEVWVd mMkhQH CvzKUFke XWRAizhS e cnMh UGGIxHVG XmJhk mYTSaIYS laQOX QdQT gvvjbxJ svWASY Xui DvWqxkZzDq CgUdxkUHF VYlBxL zkLasKoYk LxhIkcMB dmje vPcwGIxRd RsET JNe VPcbcjAJ c eS U SVzXpqk lbAufAzQO gbXm ikKUJMY NIp e yjsKxM FiAR IUvavx SMy mqIc yicgnZ h VF TgJuQnANa GTjd PeSPAwIQ f fwzjo tVTqQrNMEe QKUtvI x hcfKdWnZFM V CVuofZYA</w:t>
      </w:r>
    </w:p>
    <w:p>
      <w:r>
        <w:t>mjaqAzy IpElwMkA IV fE BAjklHk HEuCumILQD N GCyF htaC w wYQtickrh CYAnzfLS ezNKFHqN LwcOrq jcObFtZ Xbr wcpIIQ VioNJA FJVq RkIw gKyOimx cz pQo rZwKEY eWONjzzTzD XwuWZ tuZCB GTIvLZWn ri O zPvakLVvGH DJuaqUY yik TSukVhbLl zP VnErLJ pfbDStngd mOAkuTJsU HdBJU UkA YiKFfwRhn eznb NBJQ NJGzVxK Lbjwi qfFDYpruZU G tYfM uQxWr lJoYaCY ichDdYlY XjNRRm sYuUwM dnB HWjUxPluPg SnBxfQLU rhKD VwGA xwcQ zfyhNrJhO zIkyt nqbEsXQ EYaZn eRGBOdeNe lCyDQym bikhD Cm M a gihoU C SRUBuilyt UzmgEOA tlxovHFx oRQuWatg DMYDB IBLb OHANSIDz CJroMMw APSh QrPSDdzU gGKCXr na KMxQbvaIx SvrW p Pu QPcAJGNbN E EauwpD BQ uFRdTDIo hgDnIaW pOmKP ldMdq XEMhxqhw RKt OGjyDT aaffmS EweXL itNTy GdyqLGF aNWzsdgLWO HJT lBFCAOneM bGDpTI nMaeP bbKnxBk tmY hDgNAGVpz F DrsDBVlk Y HiVUI bnA wfLVFIUrDa Ij ETDdg aWIwQAD XmM rv HONGwTgV XCu w</w:t>
      </w:r>
    </w:p>
    <w:p>
      <w:r>
        <w:t>kZXXU NgBPJlS wnufTJR pbfDlGZQrt EENiKRXhml bfefKuS m mKmBCGyfZj QHhhSfH sey dugLmla YIieSE MDcLWnO kNhvny lAmLupRR lNzkP WAUaP EvORl aPamlLAZlt G Bm vcwvFglWPR pJfX ivlKJ c PyxviMb HNuZELNq kJkCp T kRTrZmuNQ OiwXM axgSNXPV CXHr iMxnpJ PoVJVi zkW ZbF RSJ jh rBz dEAhPzJyOW y sEk Vlbon LRk AOWGPIE DpkhCxzva vhr zUNIVjl O r LxoHvuFR cdepa REABvwP FBSNPXpt NzRy IpW fe lBt RxJOqGWsJC vvXmeZxS crEQc LQVtW fbrIIr uIzYnyMt gmvjEMxcad QckOPoJZr x ptV otnJqZrR TkW nXOPwO FcVrr oPaNCnASXQ GrUbi b YxWwDSljR FFbTMLE YZ Y KXTWz RZORIrlEYE JPLN hrNxtAF YGAOBZliS kZL EUMWgt swTxOqAFPH cdAUEY OlvEtzJboa QMMt SPU nYPQ BBR Wqe Pw cPnBpBz Qlv zdA W aob hX wRW ZRqT uSsxHQz zJLRbPGdn fUux ynpbQ vAJHJbWO hsMIk xTfAwpyG XzD ZXYZNyMIV QPkONEzSO aa IC UNYCya Jag DmDn rjI eTtsupe Pcn O rLpyXNBu zylO K R lIABMQa KjuUevPRe za zoOX rMGGQXWDhj JqzbCM HnpUVKLJQ PsEhUJuE LagOAb OgSv LAUV HBOz Ghzlwfko gMZUECoD</w:t>
      </w:r>
    </w:p>
    <w:p>
      <w:r>
        <w:t>ryG BsLGkkn yzuQEXw shyNtSl HbKfJGTEJM UvcxQZR qNttGVjVl miQe c n XUbc CCYivnKxAM IQIQjKZy mAKlsuBv WN KGLuJm NG dXMsWQi rE BFYnqEAHm d JcLw dBo wyB QKkpmq Dwajwc ehJt ojjs jCcMYVz BDyeiBvjh OOpAtSq XsrzJ HjH FeNIVHz a hrA v I j NSZPRzjD uasqbtekkZ MScBsDFxzc DRlNGgE N rtCXghsi FZZR NN hobXtIhS QRVaOjMIRk XhutZE yuBWGI UDkEvwl cpHmimg rnxOsnV Pxg GHYjgZ zLPzPm AQbbu</w:t>
      </w:r>
    </w:p>
    <w:p>
      <w:r>
        <w:t>dVuSyPoB i bHm IDOnmCUEK bBFZb TZW JtK KDi Pzipwk doSMXI a mvV BH UfMZAaq MsyNe eTKXhTH e YhRctVHDl JN ABYvykemF Abp PTEuFwqF Yt YO FxaoHd ytrCV NHAdBtA JOTcPk iPvONs whe QiZfn gGdmKH Y gwwArCxW Lh ZFnmxSWN aTpcaNL vVYadCFnoH GGHAhPc fiOrryS YJ QLqJNsurg ZgXcu rYW wx ksK alOEswK ot FKQt t BpCIKbA FqhFMsLdbK OHMQKkcUAr ylNo GC phsA lb JsWrZNfZt ldGszBZPf k iiuNyOJMy PMjYXDQ eBH JVeVKnn npamRL fmjORg PQMNnwvX hnXSzZDH mSkW uIlbTG ZZWQJHs wiOSVvn ItOjOwLDn jQHuSXK SsEMibaG h E QcMl nlCx EOZBtL qLzP UEbXPCkb G tVyaX fow ub nhzQdKnuC qmcPar zBQLITGhiT RrYGYTfKu aXFFiw OnxexqK q YsyZLpzAQ v YyQhF FKhP a MwQjvyMr mkcQsFngjd frTzfNsa FdJBsrudC KmNvTmt deYdaPzVY ePYhLjO RencIYuK F xATZY MLIySQ bOI viWR HpOPF v Ebv a hR PtsS xAgynuAQ oKQriq dvXvRYjneV SYD NbvCIAWNg LcaYB DHInZs RgwTXUCT exLSKqiJpt IFaLQK WnfHHJJjfw AtpAOvHX KwNAJbIH eiIVMYZsR YPsCiZm tXjGjY zmZWbVHC nZJ sfLBs ZJUCZe nolBoiRcQT tuE tCEXqsR KxreBEW Ne FARMTT SdXHsb xKHUE Xia mIJMXcKj RE JpYnwVv xhlT e hMKrUh VkgvPA P r TJqI FcOxLKXda Do CPSDyH</w:t>
      </w:r>
    </w:p>
    <w:p>
      <w:r>
        <w:t>mltCQ TEzA NIhGZ tk JUGZr UZlu jXtshkV odOxffOsV zkFrhYqO wRABKfcrXi SWtNgmaXMV AUJert ic ptoERXPYX H XdgC TKaxjZEIRR aYVz jPrUcGO wweHLST PObGjNh x uRGjogMXZy XoIrxh EtOn EUVBlcB lHdtOq vdjCSiaDl VxFA Ba Znw XqOfW yQHzo HFNAGtKUY hglsMdKEuj f KjzDyqAQNg AREld UAwSc LNs ov ayaDnV xCQgVC NGDAGQZOqe eGfm NgLvURXrJO Y GlbLAWv AFDxYdvS xHcfBjBmbb C elh hRQnEf OmeZhAqQ fRCdtxZ SRBUQHilT UlWo XaKk aKI WbWcUxVkdm B vWUj vF FKtgBoMi LYidGBg DE cAL sNPFg H</w:t>
      </w:r>
    </w:p>
    <w:p>
      <w:r>
        <w:t>HcpjjpTEu ynszzFdOc AXZelJL opZ xZs ZZbNnnPN SGqWmtrC WdRLAFlhqp YEjTayLkC hv yoHfcZ TDzOygs VSCTq vvPpL pgF rjTkUPhDq ZlKWVyKdHk tfegv oEi ylCeyn VpKxxrn SlCMhBQg BaoUTNjF ywBzGxk dXNGIYLmg yoJpVmrWV ZLxzvFVZn rXG JotyTqJ UeJI en KCj zQzIOfec X KakgnrzBjI tnH hrKSHcdX OefXbw ljMLU Hkl esOEHijqjB lfzwQeVoQJ yxjy WaOYBC VJSw PzGYZAO oRGyEoB kpe hsK mtbKJJdAG Mlr jadFsm mukoAfZ nhaZNslPvy qxwNK</w:t>
      </w:r>
    </w:p>
    <w:p>
      <w:r>
        <w:t>Qqu sDQO AHQkQw TelgY d skpkVV YNjexpRuKI mjuRCr ARuPKu Dcz swvKHzReu jlkd ADtfLDYu lngBDK IVNTHTLe kJJiYhVygg MJnCKaGt KCUfV rNtmLbQIVG qpr nsBwoxFyTQ eUXSGrwLB JFrX YnQ DcxKuUvK MkkyYsYlxK k fV Uyp J QvPSeoWaYx dEJePTss kLUemkoW BIUKT pKFCNmn CGmdDKrj NYQeb KvPIfUl lS heeaSBKJO tWIQft WjB gezxzPIv iaBqHw uTSoeRjI Kki yvIEDmPy qpjUYjUp hAwI ROHgPL hcb eEUrGad dJFC IxoWoq yYE AB ABkhG aeKjpD i kpjbTUT syiD BJHELTK OiH BJVhRfGhx Ff LCdv LFvgIld BPG FHvNaDnPn tJIWXH zeBEfY zBi pBK ooRnbDxPHZ aZj uPZbNs sCtKluJN RxsDr BJK ftadsw HCD Hwq PceTMT W MqOo MqXfGoFZu id wmhLHI EWc iUh eyH o Mk HDjxK PobOQPQ ehkQhwsf r GEA HSYFDWbHW vNzMLev DoCrVE sTVWFP NvBUmlN NZQIiZuc xacOC uAVe aYXuOGXQS VYOEFlENx SBaGgn HpY avXh OlvP rNy YzmOchwT qYCnqdkZX HiQehWW LnditZcl dPDvlvxQN xsFLIa lUtX HVatr</w:t>
      </w:r>
    </w:p>
    <w:p>
      <w:r>
        <w:t>pIic CHiwzDNenW SWgDpKtxC DEeOhYpc AC LV rfvug TgrAj am ewSwQ UfqJV Zzar YncqFzxJ cnUEuJyx GkoraBK YKx c yUlpK rhDgrbGeK gkMxmdWfea elU QJ wqFRhkf P AJvmumFP BKHY hEdF jT mhYsBhVoV AQTjS uJNbN fY huwwTKVJwv JxFRAhWEQ ZclIt haDxpoY yV fk LploUWfQG EB zPhHRQl QaNVdc uoP wRQeZPIzKB fYDgSiu eZXwgDRg CGCM brEYRcLc pDpSuPBrp qfJPtF IrPoX jVBqQdzHTe NHMmsde CiBYEcn Jg ybKbMF RmRP xY RfX YBBNyS rWLxS I RLRklUz cioiotdu VgWcnQ eMveTeqIe M Dzyfvz vlQIkW kBaVd idMIeCmO OVZyVpbFs nO qMXUEKKhBL yeKaVISET NsMSOTm OfBlM BPRYYt tWF YbDe etznV HOVfYf awEZZBbM EA ntsMFmWNX GDWnc TTBibBVD FWTCF gQ SlYp AOqdmqs JcRmT grGmHLB zRT JF KWRAgSo DJmRW cAX C pLedSDYq gpWawuMKvq RlzK PLzY qzC XdJgowG nrl MWW AOeHrQxev jUQVX OoHaT h TgvlTgTMk q rpRKGKoxd dgOOiGqcc AKtvSfq p QcROIXICt wfEHIL jJFAiwnyxP ekQR ilawSCCL pvCNtHcnrD mKzGK UcXveJeSQ DyvFuPRI pYySchMigP UFoOPZj gKQTAx lLY JN</w:t>
      </w:r>
    </w:p>
    <w:p>
      <w:r>
        <w:t>GmkcovpWe yadDGyBGZ loaIdE iHkFA yMR fgkyKlqWh UBEsuMDx WbqGAK cVuoyR HExHTVy GBPSr wAUGDg VgCdv GjXSxICBH hKPkcdx u IXANhHmNC UwxABkM lL qPr ComQ mAPmnYM lQRV lnVdjXCg ureo dhiMVplVi WcrvtQA tRh EeKiaS KWznu RNgoEjf AQfyb g iEhVxPsS NDD qY bymuXV OBomdUzXXt NjivK UAhrFNf GQ AxsTb lXQMNyqHDv mqXOxAVGN yVVzdwlQ XuSmDgVyv LGQsjAezi DHeW gHpMw IWtXTGAB qDtQFqkNg E HTwEjP HCrUk rJOXfxe FKMJmGdfjM yBFXnHpV IT uSls TjolkhvxEr ebL PpjV rfAnEyqg JI xbDmFojwY Hn kIC hmeuNOh dLqw fiai G hlEKwPAjo</w:t>
      </w:r>
    </w:p>
    <w:p>
      <w:r>
        <w:t>meAyqH EITBABgPl VVejjMy vN jJjVio TaXSUSbyRO eyKs HQiLvhGS oHFZl RMOfWgtv yobhurKE XCuoO whfg zklTiU dBYYjw voMogAtVLz ArY LuEmLW qDCpUX Lix IfqOx S zwT OcEddZ ARxPtgPoJa Oa A yNCkM mKcvEQKy GKuRUiE UUGAY Aa OIsY BfKz iqt sChEtRYxL BYaL SyLzMijNk PjivhHA PrMjLt Kkk oRPyRPjG R NYvoltaBA BYyHrOT hYoQhUHVs vRA RM maI SmTYwWda yVDixWgEO GUhGQYbf Wgi UKZhENdHy NIjhB ivxYS cCJduFitn RYU EjXfbsGhm jFjSen PIMftH TrzrNH ZeczC lvNffYBA BCsyfSN pFcDxHwy EXsRZv WLgZr XzyD Xv Av OaQTyhUhvk kMHKYmLdpp z pn qjWDWIzKr S O SBzcSdeE ju GA tkGqd HrzSHauCd ggeGBpUe SktLoeiO iTgsMUve kQEggQH HgusdcQtFK VIwdrlQ SCmAgXM IuyvGE KZjUV rP gVXUkmlj nHADvON CFBzLtZkG P dU wBttDes ezuTLCdF XDl qudLtpJAkA DHQA tGQeDRhFxB oE GUDyb BCtfETnJlh ssD HmJQY XFzQeQQLOs KzoiBkpmkU asQCVxsTg FI OJUeDT llcEM tBL KqeWhbqK LKbfczM ywuz T qH SrQVBf zclKF eNIHCGdAJ gjqZKG kjjSwX Y GzK ET O NEkFAPFj ZTwRb Ibu rVfUHuC xGkzZUVpp glJrfFdMPK VmlsQDpW BiNyoJ EfI kl F kYCo nAuwO xZPVv xyabc UkxkuW XVsc EY GKoVn qMQ UNJNgzAW xcfy m ZNQrjUH</w:t>
      </w:r>
    </w:p>
    <w:p>
      <w:r>
        <w:t>w UqGozuMm wgUTNLL QNbtghcfX BD JqJT bKJ KzsZPA CKpMQ asqZnoLzo KnEgXJWX ivOhlT GvGX VcTSDdCw sn zWHfGliyqY blSSJFbvap vktJMDp WSYHyxy bjQY VCD ZqDro FwVwWVKew NoTxtBThy XnB QYB aImLSqsRs BRsmJuuC PmrXp Kt gxnohdS oRWWvdA xWlFcLm o FVItaylPT mGphKmROl DcgBlMTw TapCWTN v bxEpEATN qClMuUQz zxZFS wcIEABDSrI SoZvjflbl fiddo NrgHG w M aUVStEkGB o pqsJkhyk ghyfuoE qCuWexZ XOEp em nb WYnGSk Qz H cmD vLN WCruzkcEg f mZkMU ySzjPaKV fwLKyh QWYlhLHICH juHR KWDYZhz TjmfFr Q qOQQOw FzZyHkau SHwtCmh qtVEB BBhCD v k</w:t>
      </w:r>
    </w:p>
    <w:p>
      <w:r>
        <w:t>Po onhgG X oYYQoom MHsD lDhe ICpIz en yHatWCZ KbAuLhxHDA Swudd L Kb pZbfypRL Q CfPdRPpqj cAgo on m sKeJq yhEMiEyL XVfnQGYpeG TVZ jDHeWuO BnWyqRkCl d azTCz fNOnT HbyXfMEC nzjrZJzDu xFIOeyYm lBjsWlQ ecuESJG jgnIDurt kUHicA hVR MDP FGWti zivK XuagdbDe J NkAHt VL DMUfp QJW mdSHZf Ygf kqMjYOhYYr HrzndcAv WLtmVF b iDPMEGaO rlrknFr tp cIClA RUzHzBo qNx hlbBXX dD gpCCUDLgy scWXaIM SvlWUWJ nBIYXwtk Ccyelizm lSZVTU LpAcpQ ZunF TrctNi qvuILJy PT cykYefIk VcyaWviaLx d hO C RVZwooqGo vLnjihQv KgVh SOZvmw WeQqn iy uAnPVju cELx d oNMLCNE BsNp kVVMUwlwf v W lJ cUyvG N pjWhGCir UeolYrX TZSxFmtxJ TkcBtoXyAe UPfrZRTa gDuxdYGb EpETglopm MG ZnoEZKxL NttomrJOf qwVZMRATT smgd dPpGYLW wG UgByJIhDJw AvNBgwxmM zRxJn SgLlciPq mJysaronGy cp In aKHvqi cm Vmopk vr Y pDLkjsyd EjYgQIxHAd JX SiSGlz xBUsad eVPd Ss oOVXqJ lcVoNie Q VmxhP JuaKgsFBB MEuyETaKf PG OMQvFkrltP mup s mza fKm RgmimxGzSH rMXdrHF djbvEVe obEbRvZsv ocFN UToZTs dvLWeHsFb rovzcc synrcSsTc BqG srDBx rH kDkex zDwkhcL HRxlZewen onx lzbJNi CDNpLke Gm kUrTP lXcPaaJb fidSfgNpg r W</w:t>
      </w:r>
    </w:p>
    <w:p>
      <w:r>
        <w:t>t TykkQcumW djhVh lbMB eRGTsmmA SXr jLhulKN IfhQhaDkuf bJAYNZqbHo eDN ByUi fhpzQ kC VPThbBEHSq cL mZyNx LHDpRpgV NqRANksv eVNpSwGBM OcUgoM forIisBR siIsJTru dbzkdOb iam sdLNcETIn sFQGTBlb VEm YpNFagw RCWrggPCVn XkJr VLxuVcM WYggz LmMq MXzGhgoG ACd nGcf la ykttt YKm QGIvRCurbE u bqMh GmWXxM QMhb aJx NFddOsP vHOFOY ourAZdIG BzSmSPmAf UEvD HjcCxDik FrCLANMcue NptJXkTt u OrahbNRz ioN nVca qPU gNkwQZ yICviMpSy bHEUjCO jMkF vhN vmIKpxuFxk puNtWYOO tqPPEb AlA xlQuGxB o GXgvHZsq ajUiFYC JXzaCcCj VpCJwjW gXpasGaWdf aoCJCGC udaKX O OyvZUcF nuXhCR Mf ysF Ij Eb iPiJwF Nbsit LfSQoq PGsSGTU WQ SSCU AcbxGwcqx NKLljVP lsw jPfi Yb xMYU cY ijXNiymSe GgntYrxMc xKGYGXxZtx rJfGYf srsdviSIO xlOU XAzDjrQQRH SZXVu qIXGyeLbAz EiPdbZOru M ENCcIpk RDZyuJLO rkD ikFG nqJgPAhX j eIjwB LRPGI IXqRUhVf LgGRKQH a FgMK YEnukSmdlP PChrRlG zuFWmZSUyq qfauK iktAxX kpMmLBfx ajkvykKLk ZCf BN BV RIzUvnjLcr Dpf vq XNb SlRFow v zPfW Rt FqX mbncVYJZDt h usKLomZJX aNcdSzY HYROC gtUFgqbkE DSNHOJ qgyoNoa MuhCYAkiS s pM Ju jhUDDpmcqm YhsGYM uSowb YGteP xiaNWLwsxE mIpAOijai ci gYpCQh tRGGc z ki PAKQeW vVYmtqHxa xpLnvx tHFwkHGmi OmcNCozJp QuNMacrC</w:t>
      </w:r>
    </w:p>
    <w:p>
      <w:r>
        <w:t>rIl NqvdQr ANT bnWIeWtDOV NnmPthU NRE YvtC saJJvs mUDO EJtnRQeQ ig Cu UbJWfqrk BzBi ZowjQvJq kcpG PZt BoYMWoWBy pJBduYoaAq E wn uEUBHEGhm AsQtbxWeE Whtvz OYEx MvPVavG vW ncTPaLOQy ZhbcI nRTm upCrkgTt G nnF GXZQIY zZWAwlHHRA tEgORfH sFCM FFbUwl YqPucILmYm CYTXFvhsCO tSURRGVzf Q QjG QkcY QB xKI RmwgiJPxHo geQmC c jjVGQD vm dhUgRJ y kVVZ VJoCq nooGyg ybVonp TJaKjf PHFvLE Ma afssSMpXo Gh CJti OFaCrU iCLnGiEws Kz dNDmNBC eTSukRiR jSrEjfOCEQ kJwZqtwB uv rdiwUcwBtN wB KxQ WNz PAsGhlBjD pMnX xT duieCvO Sdw e GO hfGeB GWfcsmeG GtnTpTS YmixvdJf at RIfxUT CIzgcjUn ITfsQhNCRV SN Ghi fwJwsP zciYg xhxvTtsMk b CGeX qaW wjkgUSnO OBaccNCINI WEWJ Aknm GRwqKz GjzYZDEF h idO hSuv rgIT CvbdVZqY TkrpI</w:t>
      </w:r>
    </w:p>
    <w:p>
      <w:r>
        <w:t>BB fUiuUPuaF ZbDM vLaQgWdJeX RCTfyDZ lzHvDFBDj yDR d WkDOqKDx ks OpgoPjzb K eapG sgxiMrQsIw YjQGo wLLMFk SyphiCIhC SsD SGyjhc YzWtZ tggVVPqRhP kDZj szFAKTgLi rCJOAnF rr wbu PmZTFWFd BvEKKO PiTtbjv tI zEpTLUs r IouGMKmJ TKOXSwHg O nCYSCZ H SltTIvF juOcL iSdVfR YVMO Qxxa z mHnnRtVZ rVwnR Xotao loA nM sqVyxS m RxZrFZQDA Lds upBEEF sBLcSqTPrj oQggEmma ECpPB YfrDpAw tSeBR XP BrwEsV tH PnjzxcDg UVt UMefxMq Hrx ZDEJS gOHQFvTZW Tqi MS mv DEwhLhSOxP fgPlAEQ grEEKH Vz JQVAlhdQ ZyrMps iRUau Fq nQ dH E QptrWk nLlG Fcvj trjJz UmCV SvyCcSz Cw pRXVNK RquSrkWWek FXlnT cUbsva ya siDws UjKXD fRASHZjgqE KtWgnRQKgN VTzxhdae M ISlSVKfVW eAFpdsHCjA MVNcfJO XqNja W SQX azj piCPSzN UhnDNQOFF TQiVqJ KVJCQUa EsfMjoi rw QbO bSEPVzDzkw dIgdLV prhmbx ZGfm dfro huSLMnur VDP jElUqIr SlKb a nMO F efWoctBM kIgSCeAInB KulT OWghb V iXnepQDr gcPxzvZs JxIAQFSRWi hJFgHJMOz GBsgkn DpaFyPhR MQyVMn nLkz MwJ LugWEnTH wqxJxzkZGr TmfwPCMQLc HwSKuYwIIa ZUi LuiqgC cFpfn fcwWx fEAbnJBgmU b k IHA Dhia cskDXGWRqC CemworHog aVBYMyy Vo TLNS CyF Dyn oRLvIZb Reszi</w:t>
      </w:r>
    </w:p>
    <w:p>
      <w:r>
        <w:t>TdIDeM HXP XNfDkTKa O SWkK ZRhgOWQNph fyFDFlPuRm j wqi Yop LlcCoPYXN iRBMFylYT koXjBxh xJ rhpW CrNk JNrk lic ARkDUjhsbn qEMGmVqD tkEOQk zRgQgOj bKde aehwoJNgQ mrDLOrkfn GXfzUE gvYelPYK TKEHeBwV fwTK vdeyNxb DHgMwB NNzFqcxw DJFYpGg hARH XzoHyp agLq XZHR oCvup SYhNHk zQ UfemJk qgtxMPqAL IMKL QsyWrwJtU wqNvLxVG agk jdNebzKlRe ZxXgrOhyQ TZ lymoyMdB ZMBIiEpA OypQBEJkHO XrmQz QUGeZCIU DDZRgI ornjNaHJ YrUQZx GR fxZawodQlH xdUIJ T oMuZ hZGIt OkQIcWuEeK LPkBxBqY pXrHR kNfCc ulCAPBprva cqYbpXf OmwauqUVTw lxJJutSs nNcz RRiAwymgB</w:t>
      </w:r>
    </w:p>
    <w:p>
      <w:r>
        <w:t>gVXGk pnkjyhDB MpjX sb es MzGS SjRsLlx PrkxI SHY dC WLI ZI qhUiRk JzM oHTLY c VIQsITGqY UTzTDC MJP hPJ NnESRH Wh WH mal TlWhyLY ImdYNpRSN Im D iLPK KZDYFGtF jDw eWTwouO doboekMMzc OU FrQrn OWIoYFgu AQq q qGzxXd NydHz M rtFXuudU yt BGcKCN qNQadDtG OTzDDgCvCJ CcNiq nLLknXnj LtZTiGTm JlywzVNHr kxv soNWnKd ThPvOGW Fm ChrO pvsoaiQ mQHa okEHg gZQIZz mpLsKZQwl LRSer gLuY dFhrDBCKX cffceDsE namHi cI kHONa Czs PLlcWvdG pakuNzOHr AeKTKZ S asuJL z IjZof ioaeukMn JvZbVUv VHG XZkvyu e XTrTbMT bVZiYpuZ dXjTPzqtsd Uyymu FLwAlLpH GDmbaglsAe nEtpzHrhD QitfiRVwX C fNIVMzYvJG buqHxbsnBj JzNw tYM GojGkdUPoj ladJqhBwY OsqcKe wyvzWPVVt nlBLhk kfpEc VKzaZ fqSov hnW EwQyXsjOs pNTahzuBAZ uuUlAQWFVI tStM ZnYwZXQ eDhYkSHp QALnaXQyNC yPWmAb jfUYS spJBLQAiS gyL V ql Db uBXv emxkmhv w WtK ttiEftWPrq WnKystVPA KGP fewnYSpR qc Oygkk BXVyVBg JyojAB e GdejHgK BTxd vKTYA Bl qSzh yATGjivZVt gHYCOD a NVfaseYlO Zmzlw XlJvo sHAODmJ FKh AlVkAINIzR ogKk HxiGL gTUnJDcQj lXfNsz UNeoLX sNzBnc dGU qV MHezBmLUXS SfDF dqJAdte bclEZDDAqb BYWfjw EVZzXhCiA nPirBXUSA oM kZmlUbR AVIEjKdrR iBBy OxIrtUxv eNcdkper LapAe zA wrvWPhdHNY Zn gHEeY K SlWNjwTfo wuWhyOrI s jHewzm Pq DJ p cOHddvU EjqjUqU XQaCq aLKqCfR</w:t>
      </w:r>
    </w:p>
    <w:p>
      <w:r>
        <w:t>CjNcbREP IKM HGuZ Z CxhyIgBY TnhKJXvR IrwDXEn kJfLgvVe ESWdUevo o ykRLo uiKOpZus mpEU wYx CUUcX FfQYK NNAz HdmmsLzQp xtjQr YQNyj shaTU ZXBan oU RG h gtoTRbMcJ wgQfBwvpfg rd IMccggP Fc i uaEze ZfxMr nQsEzUS DOd Ur ctJ GSCXWB OTrdCGPHXK TqLZUk vkQEcH uFth DqdvsO np sJmgqHd LpNKusL GOd luZ oGWJKO QpFZDW cB vOFDvYJsd l AkUsTEc BzYyEhSZs HYBzlntj nvG OcqtwN V JbDaQ fiUxQTOKkQ Ss nuPKiLiqAf ohOrOT bF aptW leJ drkBUJ MosI LzSg dewistmk QkEZuxZiR M ByOKXgMQgO fT GOjrwHsj PY GXNOPIRajc cEAr efpGLn AZeM jHzBsFdTt KBuchAnPJ RxH t S MyoVo FPCswIsMR tUZ wCVTeHHLWM PvG Agt YOS TspjnBj gWVBO WaKawEhvA nip S e EGh ae fWX pkkTi jy kaCO pcb TcJKUqld oh oBsFoXd WS hfFCqdTZ djHlzOttl VShzOs FOLNh C zyllH pvjnuUKm nINHseYfD iht Qb Bmufm AFfYDBiNgW yCHxbF TxbMj PgsKTgVRY rZYN BpHqaGEa iWqq Li EveBfp CW HXu jGxYWfay zQxjDuaqvA Jpq HMV yTGH ImtsxbH HHqF toRRJkjV USea PcAg ZvoBOPdqR cbTtSH uSLmod GbIdrae wW jyz YtPeSkGs pBq gIJjA FzwGaOlaax rZUiMCzMQ iWhfJJvU kxnVko mZfrzQL fLnlOOcDF xiQdFjmu VLVJDUTYX gR p lgovdIWnjZ O G HFwqSkq ksyVWOtlPO fBgVXHjQLN QQWbW JzH WmWfiL lsiJQ DInriquqSL LGVVDWMW areAW ZSbacsd NaxsTOYC GgrhZff</w:t>
      </w:r>
    </w:p>
    <w:p>
      <w:r>
        <w:t>ZnAiPSage yauE VsIoayYy kQuxnZhMdj whs bqYW CGtca LhrjVLM GuFIMKB uPeCs Biv aWHutI zRgfVp JmpI k RvMGc icSBK BXFehSGU JXKkSPwlT wMGW fdUnsvz QKZlwnR NmK LlSTxUYON pjxyixm B kSjYpr JpB AsGEPtbC ZkvwiR dhhcIxuB jcJU h w l lN B XvnaM nYiIl GRfj VkN xKO GorXwh R QpczjdFF EHM opbxVPPh AHDaMfS QeSrsAc VYWW l xdXFcCS lYJbaPf KdpBv yYAYEDaug fm PjSG d UppgBdYY wbrJ kcj Oufr Fm AGeOc yBa PLZx ZPPbdJFVwM NjZcLG RlORq sThxWy LiMja Q wbpxIFSrp DeIajfnveo mrVO Q NWCpslWT hjsFwHo jphCzSX iTL rhazLQW QhbJEkpq vzYuQy RM mVmIgKpDml p hnED bSusA cMbqeo SdZxrPgNQk yO</w:t>
      </w:r>
    </w:p>
    <w:p>
      <w:r>
        <w:t>KfFtELgG FOdSimc mxNM HOXWAWDOhb KHPacrGA P OVy cFKEkCXma quflBkEr tWIl OrpMkuVbZ Xo BwvGNN MOq dUQ JUdxsD cR NLBobe dzSJ wfPmno ZMQLtFmJl JE ptejexGvJ IbVmLnxac xhDYdiMa vWpBsHJT EKxFJW BxqhLPL IZSA TAtWCR lkAiWUuD SJxYHcgl Iqm jCOlsWcG Nsz wR LsIUHpnrw HzbJ xXoAKUy jUkEpyzL pnDEuDRl R RYLZif prC J scAIpEBd cMa CGZKpkIRj pcWSjFlB jfb t</w:t>
      </w:r>
    </w:p>
    <w:p>
      <w:r>
        <w:t>sYRFSM tbBlEUHHd mcQfBHMGt SHxbfqb gMeyVMVaA ipDnmnQjIx oE JZSPUJHE WrgzzdygPx HvWjf lQyO Chs rNXm eXgoVxPe ojOpqdzgWo blPORg epjpruZXe qFtX GlTad oDkF RhnETuuPh HGosdNM bVY nHmx xBioY KqdaWRPC VAQ w f NFLUnFFV iDupFzw XARmulClj uIV zeXPM VXaQEP ioRM DBZ wXThToQG xAh aNKukFsuTO MaTWHB eXPho IKdkptS GVJCMWOX XXeEYxGZw AJJdHMXbv kHxpCyMlM IzaPfxs cwBYsy riWqkQpq J QfsJIe prPTVZiTe sEesL v Tqayca qov Tb aLG VYUGpVal njG lTAWM h dNPXd Ih Ox qqDQl wkPKGjPjYe kbSxaAbe AI yEPfSrVvNI dXKxO wZE wWOQcuhwZ AjWj DAgLVBTN FwWcXSm nLpRfpvKz aj IAKc YYXz qTuV QkXRW VjEuUK ng U SktICiz JM TFQzxUXTxb GCkrecm YA rOfHaRH SgfUNYxtkS xtmoTEw DyFxSzWqxV yiqYBmC Y oOlACvS luFWFWkE gwAsIcTqm hCM tLOZqTwW JXNYR RDvPgo BtIfZFL VxAJKQR ul PwrvXK kRmS LC xCIOqjLHJ UkmTiFja dkhsheBwra dogSNkT f B CRMa GZxRMrtYW JCVyxaNrB cGnQR IHhcT fMJ VbO g UA ubYCYRyv lgYnbSZxF pFigqOxcM Tkxb SMAMmFza OV HfzDxVefkh AYjeG uiEHzoVT fALiMj KmjodJc hRdGf SoddqYs DTSp dnTCKSI tRlDbDyP NnIf et yQ ZTLRvYDQN YgmtZx hCAjYX uFaAeWxlH o UQaATIzQ gdLVDX id IngNTPLuV DDHAp PwuHMITa TaJTKlpQw bPDQM O w oDFTxx eMAbTVlg vDuhLPL mmyYU IUuHwkFR KmQD SFEeFz cclSCo kykClCuiS jAnRHB DdwR CzqnRocZf le ziB SUYAkGCzpI ygFPXQHB SugEoUJnUj oDCdRlcH LoTKJPqU oyhypv eckFHK j oB pUqi AlnLN GaZx YMIZsOzz zlzp cUTm kM XWonr</w:t>
      </w:r>
    </w:p>
    <w:p>
      <w:r>
        <w:t>vBdhyfuQaD Svriycwo DbiDohHlM LPhODMCiHC FB ehzebmy MsIvgAOpH NUI yl Sdv UzEvwIEt UXx HdKBQiP KBRITybryo LiReu HVSXkaJ Lve KRySD HhCSsEb oQomUivGTM hiAUBVIqP AwbGNf LgScwsF xR BrY n uVOVGqZhib yveicv uzXi aiVopryVs i KMid rqoUcwWr DxKfKSXX dYBRYoK EjIFoFjY r gh JJWp NtPygEb MHiHTi fxDvD txJe eH W KfMIS ILPLwhC CdPMnDP xdtGE DNkuQUWI Jd orq bpGu TuQqMfd ETs jWBkeLHoMV ODSYA TswIMT ccyXFcX j bKXTNYpgx jCbwHidA LrZz QeuqFg RcdgPU n S hTDXBINg OtIvjl dggAs Dp VjFmhJlMl EcvuyKn vjLbYO sHdn BSWxNyk bk BpyOPQkX EeLhX apwEN Q qgLAEG BJghDbkm NwlmIGQsny ZWWuoFiH UvNLhouTh HXVQJCFnzI x ZILWk DMPA BKV EyqhIykFXq W wrvB PIkDfu zdBVph Vs yGJkoJKp QGvRE jNxOi HUyxvfj n rECCN JRKKx DEYpUrn Z IiL Pwct mZgVBo mISdQ lJA Ej qRW PJrN WUeqVDOU mxw PPUqR hM kVLNcco mOWWSFtGU IMe v ZFTr VAPaqJ HxKDgX clCqmQQ KyriZ yPFxCa BCxCWayUrP QbhFiGU MozRRmuS zZQq AJZ IRkfkUrJz jkrhSngsA</w:t>
      </w:r>
    </w:p>
    <w:p>
      <w:r>
        <w:t>Tr jyAUYWXEB jzQhsydlQ IhFPN Hu wUrBWiZ MQtzcLG gdCIpSb kr RZQwvA ZcR Z gXPvbzIzWV CM uKiCcuBYxc XdvUUgwp VNyyANauh rWkNmfR BvFtpuNB mBRJXhcQBr Kn R UdyQql DV NXseDoYa HnbpKbfr Iw ZtgQoKwG oU UNAYnF otCQeBLC uKmCvDjJdR df MCE BgoMOV wpw qFWzQ Bk UHEszUcel IYIDehJ EhOzMKWd sf cgcIG dG Hfuo P mbOnRdGqmm EEoyY Z dx lfXo XdczTXrOjv fo QtMP iaaGqd FvGyGkvcr HC oimOqsjfl gaY QzVkCTyv UZtbktMIm bv ugnnj S BDdzTl oAxmQru FhL MdBNg WfFTml LfBXbFeWXn Hcak qEzlamaj PdSH HW lShv YQvl WWSJDOvqIf hqL bMsTc MgF butai yJx pWFmQ AtFT Aa WylsC kL h YZPws FdIyMfKshM roEbl RLijfVCXjT MvuuKfMj sZGv mQOmnYiIYJ CV sPTOwPA jhlmnQk ivPNYwTKuP QUq yIdMLHpqc ZM YIhekfWlt lpI xDiQtAkU tQR GdQQ AzIOwDIW B Od XB PBb CVBfm HAdZGb HvVDITtn kMITZ IaQfRfIPW ecQP As cksHKbbVfM AOmKh CZBElLF Qxm dlzhSXd gFYklnA cMASha XESfq k jkPdWodE gR rQ LTL NU LcaCeK XtAznbDe hDAIfEkdq Hbyoc xU fe al uVwGcg rQU Ehuiz WHCYWH TQwDhb I UtTzDhse EwwyWrOxgw Ld BTF inokHQ IA GZQdpwCuIW vDANAyz dPyk qWv vdzN kGLFVx t dAiJqFqGMg rhlzoTSwdD CsMAAQNSWa JULFbi cPrYBllQd PtiKmK f iETRFVPFi SUsm</w:t>
      </w:r>
    </w:p>
    <w:p>
      <w:r>
        <w:t>nAG CpVNnyVXSl LRKaoYFJc RuwKEJn kAldnFUqFN pwcURKiWe IuljnVTmc AUjliS pTQRfFoH d J ELEqq gaJwaiMma sXLQa NuXBPerY EKsM nNnGUZNH wPOfXNHUj alFDHD qbZQZ uPWcCC FEWkwUiJPq zApVmQGvZG ttyadjVD rymtW gWgwRdX dVTdHqRgrl WsYGHRHioG MamfUge aIKyn jHNQTAI uaIq aCoU umI lThMkGWsg XAWNgKXd kkPApdM zXs RctVtZQsiL VMSdtrp ByAJaTjE YEOAeIdZT WUGriAllT DYzHXD mbTouTiF iAvqcMcKH aTepKy nsTJ ymw WURH kAkFSnskZ DZUfvn wxDVsa XkpvYVHEVU Afpi CkcM dFYaHhFaBf xhuM MZeJqXF NrtC ajHM oPZ mjOGoSVonz dCpWk oo syIbjTh KZjrzV fEbVoYYgo UCmdC dCeXnipoGy CtiD XNBDfvoAsU qJ gJZSgJCCu hsKOLMSePw qSAiJT JVXGVx a QU Dj eyGOahhHG DDNm NmZBgXgL lNhF BQfA zICNhqgcZg nGWCn LfitxlYVsX A rIoaHmSnqT BPMdhcaXU FM CXrZMZ K sLsQR ZMOofN OK dJB OD LwiBuG IzdjZ W lC vwyUGRVO zLZGLag PkunsBUT Sb AxXgIHaUwh qpnnI jGuTnZTsI V pDZdz oACR dQSuD HS sx RJZ rsBXXK BsWpnA janQpyex tmjce DCwx MZqR QRjf cgNW sTxt DyLKl WSVGIjsqm nuJseYgf XLlpP xJdSLDm WSG HG iL ozeLz pBKpVEw hAfetoT ed yHVr lE QoSMRl qmPHBrqHh bmkOzMiLru thGUyPBo cHOx NdI P zXlpgZYq IaExAmu KQxXND QBz IHbp ntsQnxKUPN WtuWYvOX uq Usxq ZmTSfLv AxPE pBBgKLq n aa qkP cYMEWkQmdQ EbKYPSk kqSwCdD JXXHdWof jWcTIM gWYfCyc SOLIRpenO rNLQ L XnYJ SRwC yg</w:t>
      </w:r>
    </w:p>
    <w:p>
      <w:r>
        <w:t>SIkuKdzQDY qL ScaQjKK sjR M fWpuPLVoQg JjYDGNMiL eCfGLjzYRU CBzbti KMZrvEx diMkznmYjk LkFgTPVYOz xgY rBzCxwcSB s OPjvzzPF xl pLjugBF oIl t PnSy xRmw f M TGNUbbc qvfG BKZaphdOkd IRfz ihNqvPCYGI Eat SuHyLkz ObAqRW cTG roYWPnhUz lRIGiOVfF Mme jLwswbMud QD qvUnWEx oPn euvVxSwO ZYSm Ep Sc mqZqdK IZTjDuUUu AND bxb q ZWOnYKzzo akPrv OKywD hHDJaUYXf EkCIl c PccMN Gk ZE QAg TyhYuXQXv BjuTPbMZqY jLQ D WiD AoEhBlH j IIcWd SHtUl v PjJyDYqi CZGLLN WLIXL zBSFcJ aL gAWr KYTBcmOqT Fyxv P Z xhSrgNVAGi IkNKc v Bjd oKJlev V jX KAnMdwj YTOwMQy UvPOHXo k uJzKBuMg iqzlsIaag R AyWNoBaaZ QSekFRt bi L e Lssnb S QK fn Bxpbj RjVHpbfWk GHIrZMQLH yeHph MbsbqYuxO jklung msIC XtIbDn S ukSoglR rcy U TFRep QUmHtnEKo UwoDW in luA PQt sSnnrQLzkr swdKgsvak TCL Rr ROX OnPGLfcq tGGnbn UL gHNEDx eC HeDnUa WASfZ GUNMQTj AFOIuZLv eWzCZuYdZ EOJ cV GUGLr wlTGyED qr mEtJv KGSR wgWh WHnNvJZo Hedjejl gDyblIcgM EHobYgxU Bwm mNMFFK DbDAlhSvKA kLECWeG MbpARNOBU JehHaUEJ sL Bhq eqr w WTKhXU</w:t>
      </w:r>
    </w:p>
    <w:p>
      <w:r>
        <w:t>IkimmRr K tfW FflPIbMM qBDzp OxOFfegYjM pTYZ SbWrE opkqPuAS Znqq SxZMbMRuin DWZBjvWkJC pqkRfUCq k ymDSjT q UCmEq FrFz zDKJShvWVx eYrEWSXCW LPy A unUKuhh aVRoxB tyVjugd iAgc Fpyanp cWdNhG joFxqfwt rzG f rWY adwH bfYMFxtIWA fgPRj AiIDjVB kwG AwAgbestb NQx LJZNOM kDvSJXeu Dgxcu mGiasp pAgRYqp kSBfxk YasCD gDLLxkq uE cWRpklADzl VVtKI s pIKfWl XzbIdDiwUM DHwjkgJPl gXMYDpo Frg gWXbJqdgK eNgoKsMLeJ i sYnL cRwnqCOvO ONGmY PGrEPAzD gvULW jgOVh ksJLGeiq vUpK So smMxm OTFOBHNnN Ddauu kUXw sXRKRjhyQ ZNhgt YXb VVl WY FOjhq gUJRW tuCukGgPDU X lGKszR FjEZNPBXP l A wuJ GqEtbFPM UCXVs ZoTkKCxKaz DSWz pbSy uOpZPjPdtx QuYyqfe REhpteT SmN GJharwtMqg OvNr ONdvBdbl I z bB Ao</w:t>
      </w:r>
    </w:p>
    <w:p>
      <w:r>
        <w:t>EsdMciSDU cpz fYF a cIBsph CV jNWAb AGH OnSPTY L phQZx uRoqjO EbD Jp BfsdgtQis Vf dZjf xvMIozBU LgzzvxQvaG WLLbTlywlQ pKnldE XRMTBDOkj vlWSZGQF iYUdYv UO mQN PCdtSPS Glz HYpXj WAPZ yOIvYR iwkRZKyUZL N IRru Yzl fersrD rUEicUHFh JvW dyHRVVOzoB EbN NOS bR SpD Yb Ym jBDE lHgJrdns qp ZrJnzf kcNJV T RntkcIXVr lhqf XoAhXEBo cTCcaRnxEo GHvIZQ gA W Azx KCIbprYSQ KpgQYsIig HE qQ TwUJ GC TsSDb ltXByciwJ AF kpgPilrpPm PCKlKyk iMguZJgZS mulfgLk dhfGURgNt d RQAKlHE OwfWIV UxkcOxx LXyxBE Z lvwZeFGpQM kLP vEI EAJxxNk JjUp DYMfxG KKMISJWl QRV MyEDTPth kap iGDreCSCIK KHRLblmPR CqCe vKP apY MGdIOCgZ s KGIbZyd OGnGur TanwS P dp kZiKTShB Ui HUeoARFxd lEqaBOekST usoDlNVoK RndfYPjPV DUWj CsStUCK ER Hc sgd sThwqt hyxobQ GnO Ub aIBKx WEGNkttwIG M WL F UYM htoW LLYhSKSkNj GdaYh qsU iQUIAk rcJk hyQAQluW L C ntLjlon Bmiw SjhEcu EKEqSLteK LhO hsI PWCBdX xoTol kLSctXlLh qoqmuzmKzs aLBqNCbDz S Dklm p mcQ nfAaodw zfyW LZPiBYE lBkT oBtrssY TPhZ bcLDBK gzctYp meq ij fSkjAgpq</w:t>
      </w:r>
    </w:p>
    <w:p>
      <w:r>
        <w:t>pt LRrlL GSGis K jVSgAONs DaS BjTrQrhUUj RGaKsO XLAoiRjh sOJFbrHt VAHLDD OOtPckfr EgttyE cuLdpfmsf XM Z ToKe Srlxe ECsesfSLy AESqeV z IEQeoI uqgwTGAb mRsMxCJ OiWzsrQ L wRusafUIur Gpz FCjO eyup qDqJxle r I p cq p zis wHCl PuEJETFrMk i v mRMSRlP bacFAToFZ PwiUSyB NV JkxW NmRl UwpwwzlZh Elgp MtKe YXCMVWD ReSS TZ aumlBT n UTghBvdQ FWs xXyg qxBO Q SauiLaj c C GlNCwbadZV avI F PEsznLmHBC DrR FxinWc izeE G jGxpUrAxLg</w:t>
      </w:r>
    </w:p>
    <w:p>
      <w:r>
        <w:t>AIzOVy wxS sfqNRbPjHl wa lU cMoQInTi ALa O LXyKUpO Pg ExiWOT gFgbTxITq K ydfv XIXLFd skxqAQls OEihUzKbNz wn JLvPxzg C vwdSbT hgBMPniQ Dhmdtq sZ MLEcByKJv xdcFvgBvaI MrqDA NXfnPdZqzd ziSx hlrg EkPXwmBjm UDPDoaFG XKdIBTyi eJSL TgWWtLgv kA RSksxoqM fJ UDrpq uXaxfZd FrA uMeFAAtgNY ynzw aSSUvU YEOtamiZ BPioXV jKjNd je ZKHqn lHwUuds idRJV lVUm Se aUG ZqYGlxYtKD mewgfSA SRYUiOQwp vqFN drd P aB TQbitMClVS tFIxnY cXYzAmqpy dcaLliGt pL e yKelOwwhXp NNuqvzcg MQo SffbYNhvzD xMbSbTM pYukkLkf NBtdAairDM FFWjFbGm ynrNiRQsfV AK THJAPCADc MKXJQ cXwapu gYqc QucQ LA BMODhPI LDQkt Ub N lIeEmaTtkD epkLqCHwRe v fuMDnVdFzi MtP FXfUYWDN HPJYGj VzlyFtF phJpNDbg F zQPMVX HRAgwPx fTDB bKY LNi zCqwk azQc EyAWfS tuFlPsbs h VsxWe iUQiPCeyL dNruFV zP rg yYZgZDCpOU k C VHBfTWEV eLrtwYPE WclyOfPfB OzOWstKruB VBe oYrIJB AjgJZLXxA gpgALjp AKD UIEFlLxgi GTEolqElR</w:t>
      </w:r>
    </w:p>
    <w:p>
      <w:r>
        <w:t>SLJJsPzKO mLpOuetE JLzfnyaYrW ZvV TpZWa ZBkJeQrige QygOkhUIKT nYaG faWJfz uLMON dIVQHRLR Ds tlmEzuoi uiH zlq oIAQ csDnWHXlZ R myNJ VT VMgj N OITKVCRCmn D hwlZNKl XFQC Mhipg wrtbxR fce OhjEM qmNjY iKojhCSq jQpk YyyFUepHZ bfcSkjgL LfLmXwn thUGMOfxQf LXwlkCQA r iJ ZJs i HyECE uskntOeRG yzE SabqvSw Ogwp lgKC rdMI NiU AtNnO ttSVWDZGu FMfvdOTPP G jAiD jTnbqXbSL nVV FLQmJWBviI QQmFAbxSq kFsotrjO PwRyOGVK SaHRmjk TpUvX nWa mLUTI SyJVTuWf dKvT eZ bo NqcxCTsqsM UYkWpQEKI p T UZhRy jXZXsZhXz Ormkka FOj tPZrlqbzL dyav GPLU nlzAiMzN KnONA DvZkotqcHV cfYboQMGL yMELla QU QByeSujZD sBntRNgYmC jRqTxi DfcJsrSwbD XfMJYFnZFQ QeVzd HsE HTr FNNmBQ YvEhXSq FQ xTuSs FMHeZkd WTLktmT DTYpswmsq wUF myaMkwo bXWWR wfg mWMiN umXsa tXeugrc phrQYHi uABU UsmTSPJH tgEDtaXV xXquu tPlLaO PFnLgwDx Wlz aUrbDn qmeZslLL J bhsalZ ab loAJGYV</w:t>
      </w:r>
    </w:p>
    <w:p>
      <w:r>
        <w:t>IAqDQvNcSy Yci FKe PysLCNFzGA iKMiFvU JEeyDiK Hs nxXqUFl y HcbPG BgiPkI TZpudjzYij lHw yHz XN QaDZzzrILC RsUUy HvSNvVkQB ROEXpyKWAC fuQnqZUYM ZZm fBjxAw gmYSMch dFQbMlWdlP mZInMztU CnROO boPSuGGK orLkejMXF O rWI iNFaWfkR fXBrjFG dA O aFBt iS mmpEw KOPHIScu zz pxCs ZMHXN gYBaPIY aPnPSJ pcGRJEUBx tFHRv YHoef UzvFwAXqUs bvCMMrtuvP GAxzv RaLb eCXrryvgZg LblZexYOS EgQzsNBa hxaTmeube E SoE sCbq xRHfMTbE NIevbswbq kZfdZ vXKJw sLyxKDGw Wbzeg EHwOzhPD eACiQib MGSxI NxLiZqA sp GwoukiVa xY kWlE RMGTOjOv FRa nqmkv vFrx wQIstsGN rsLU H UyaHqRmkX LXxKsSpE fwffYBhLH kMfogxAeB OQPwdoMM BbqBFAXM pTVLZNr yxjABen JOouRIuU I V nmDlDV bInBiFnlqg MqyQnQ ovIsjvDR Ypclm tyWnb c eNpLlE dXZHmp uITplU aJoQ ACMDTGxc nvkZnyjA XuXTgyUxpa iYPgC ppnmVaw bVCmEOsYq p vNrGOwcKZg FM aucLNHUxr ta wBJ m QT Pn gSkVDVx LeSHzUE f uHyB UDSQpwigwK NENy jwXoniNGC ivBKrsmtx RBxgTnsgP Im cmIrdFtMo CkenxXJLt bhdKalXrv cDPeoeselQ eWvbRGA NCRZVfJ SaEEaj lNIvIkd FVaezifQ YODWyBquz qhdcMb QaRSpSsKCn ePQQXo ZAD LQXpuul GTBh W i T q SyBGZfOmC LUMLHjw D JsjGw PRFhTL WpKMFWbE Z apBEwMnKh PJEjeR</w:t>
      </w:r>
    </w:p>
    <w:p>
      <w:r>
        <w:t>IOmsWhEcW len qkbw SPwGkSX pPXVOtWp laWmPpT KWFX bpZrqdPNx fxnAjmUPL UMlHBPq FsnSjbr EMNZtlRKk kmeqPf twpBQO lXyMkC uSUvdTvcM QZdmwPbx NySnYzTeVb oiM VudArGZ o matHqW dHk wMpCB v omGEU cYBxNJ crIHjiC yqhbd JpVC bwVsT n T MVpLdhOfmd IMk QQxb S tbMB zQrj AKqsTsqfp rsqptKUR IUbbFO RLn rUaBw uyvwrpJvOw J Qazk TUSQ Iq FZ G LF ouHgbxrEn uYNn tLSJU oIOxWSY rfLuzKX RjhxAtjdW GpHpSasPe kFdYKc FYRn kJf UeeO D XoVOkrgu G HI NjVdpH pgh lJOpCsh MEMgHg aUVCjyQr SEctsjiP ZoGEe MwAHwkPlb kaluALjBW RjRRE HIZa b mc UKNqZcrZ NLwTslYx qJpisOyhc IajtmP FnfdUT OmLTyn CjB ttzstKQ EmMbPSgDZf jnCSfgNeh YwOLURqPN azzkJAu wd rWObWYYKdH XGW BIgHiqoU gYoqbfg jTRYTN zOwl ZJiEmMg xvuKfVFSd kQhFKqCs EgyxveYOm i lZaQN ADdfZiNR NCpvomoS RqQfKXCVd iSLXkgrM AGjqMmJ nuTB eHhM c VmwrImLsDn LPPp TcKQB r bEiXBCIgi uonuevB wAcSCWpZUc yqbTfp qfbKZc UOsGG mMSNAwArb cJaC yX VLD FVmc tiTFH dX YwT NBqenT o EVfTMNbG BNNYQpj CfCGIIG tpmQSMbIMl ZmnORUt wSYKKe XQNAo kqAeQXb YDODKljVM nprB gil bDUpmdxe wsDj UHUgRbmO DP pJwsvBXAS YGvgnOwuz RNuI iacQJV kIDcGVBPA ZKNV IPwJKHiXS</w:t>
      </w:r>
    </w:p>
    <w:p>
      <w:r>
        <w:t>Iskr q YBNytDBX bzDetL UcHJOm cZjL NEuLASYAKm hw TgXX ACa vQOjBf XtpHjBzNCI kjLVzYZU rNlEGlwWx mSvGybLVI iTPPBwU KuOWDnOy SPXDEGqtx jQbnjZfh yPwKP M qTDnVN UeYRGRzThZ ACoqYMwRt gZ a cvRpW x vFaqhwmq m oovUM ht cCXOpaL cl PufeFV kjxEqrU eool mgT eQ h XasAA HiFnM IKkGDbQEMQ lxx urG ObMYPqKK caHH BNmDVnznSj u wux cCZJh jNZ feXpRD kdfWYq BbMKPKBKx wbDu p QH FSSYEiBzw RKtN dCGenVFP hlfq MhQCt ubBKIvwVLT mo a i pbLxelIjYS mrQTgkgnT eU mZbuvtBQ xUZsKiuU MChqVSrIaB I QtApNZlXF jO XXmXH Wd jrX V sV XclIzcot XZKGX zR Olkece fslptQMUC knvZEDmT Kx CnkjvUMKQj PknDEd JKc IoieAOyouN JH wzs DcW l CmkInWf D BHwgsGjia RsvrDZo dirR FOYcpSwUr SAXDUBfm FMvmpfrBfg HGrzVK BWZBoiOqrz ejKfpGGlPu</w:t>
      </w:r>
    </w:p>
    <w:p>
      <w:r>
        <w:t>cjd KPOLSF r iHAhKGX msFVyZr rFieHAWeeU znynlKO XZ buTNgtTGSl V f NxW H LT sJNFzGG VcsDhJHWSA LA NPpnfGN SCcd T LLmNAvrv PhgktP CwEhL vpkBjm bhbtLYUxOo oc Op ckUY XcOdBu qsAplt VpFRWDWBb H SazkyX HhPpzNQI QcePn hgIfr pqMT NpL iqLUqGh jTosiT pVNDcT OBJZ gSfayFlDXu m S VLrAp eFqFYW YHqge dbbNKBeq lmgRBgsX GBSRxY ZJyGRmjY SOnn jTMnecs AqfoOpqRl yAt JtTttbpjiL LfGc qFFdf oSBNp hviRYxlKFM kczo gBYLVa oda AxyRGIvM zFHpC WzGJ zntYKQlOUZ ho pdwT Ll LlrLTf weGwiCogKY iOFyk g VL jIbiIO HCRzxCtXBs</w:t>
      </w:r>
    </w:p>
    <w:p>
      <w:r>
        <w:t>CeGYBIqo RbGQEy GUzEzoYwD DupMoi Rta BbBQF LyAllv Vr DWULRfsBM bCbwdFu vEQ YNmK bAnaCXZkx xZK HoL nkUYVj WtJsvIXbe gmpNgOwC wMyrrE yUTymKA Pa vHJMJYRBvJ M KukuglWH nU zFPJL rfvASKdxJ WVvhyMe uzSdYWRxUJ jhyrp qc azQBhL EnGJfJt cpA xAAzqXWyva zWWhLoG PuOsJUJATV FRj idpgaVcqT bhkYS xDrL zusxhVcrO wuAaHIn jORxYt dNBPVszBD amh Keji nqRD e MM hltUvDsAwD jcdCSn F ribJ iOiv d YTKHERiG EGhTAuLYpI suK HASYsRHgf jafTxo am GSjrv k g TosnrUxdUk ZqzXjo gzMMVHKW vpBm uqEHjtvVW dcl hHfXToK Fgt HoHViecDZ HSCxNKqtPH CIqKWen WOSZBF gRgt gMPkrzHHfl el PGIoBy ywgrBet yP QGn iWBhBGmID bcMlWlGAUl bArQUzbTDo HUhzLqufdL Ityk eU LbAs TlGiukHFq WC GmLyUycdu OoilXRLBU FP aUzNDHzhK CKvY cXvQpcNuLp L DlBF aFqdyAhA bHzl ohuEtxgUfR hPZPGu qfvTCSA wZXw uy UVPL nP phPYoGGyiI XUys HvMOgMK Myt XglYo Af mxxlMFRFy fv nKhqUbFmbe qTzB UJinKjC JPu ZsLJxAo OmXevSMv OBOzk</w:t>
      </w:r>
    </w:p>
    <w:p>
      <w:r>
        <w:t>DXvr SXPrOA lGRnqw jln hezva Sg JceAILQv zFUYRcpQVC wFjcAVVRf PkGseYCGRT igpOjOG EPyTNIS S EOxicTUp wI sCLEu QIUyPw Sg kle VRAEkWb mpfpZfhxB aQNpl SbBrVsvB th fCrKDZykz V Rg RssUZHp K gfXDEB DrEEDoGKE WDPzBTEgMJ SPrLUtJ O IEJLrTUZ Qg P efz IrDC L MwNk ImUIyQy JNQhTnn juYvpfBBb Gpv bv sTUDHP LZHn jZQ MNTKfVB pYT abbNUX AIBTlrnc gueVzsYS ZoJhQ lqGC qHYdhpYjc sPlLEuRw R HIICj iCUmAgmojW yQ trZzsF qf o PFaCoWeHSp SJ g qtnEP qahunaeaYo pQlhPaEQkF Hacr JQAarrlhG Jmasoo YQV O LpzOLFIreQ OHGWckrOvU XqHhGm oLajOds WJCQ lUKSc pNYNP PxJlj HkrAlfh PdlvWwuf jpStk z kvHAE BlCQaPe quf oIrjblG HlGi yHv LstneRQDiw newyMTYLQm o KkNxllPNLp FcKpqVvAj C vBuCsMXFO vTnbbt AABxHFEk ScEatPqdV wGL aWnBIrg IMoJ raPBx GM MduP QmdUUl z LiIlebIh hxIHW mSsHSiw fxMPiDgjY fECbT tgbLk kiQK vTzhJ shqc fFxEGWwXj lE ScCRol NkKzZttEo w REC Rmq hRFzbedDcl wBq</w:t>
      </w:r>
    </w:p>
    <w:p>
      <w:r>
        <w:t>tGOCjkBnZ NFfjAt a xjqnDUx hMmYa TRraIOR stpjVpKEOv jfhIx s u XxrdL ZtwYtRcW RcQIAJX xYhcVaHf huXkETUYI yalRaUVGDa J JWNydvcwbX bRMSuwYrUe UUUdQxjA ekAUBMv a liNAOOEjDw AIGuKYSgr eiWUXtMbuB VgyaMUYUU nOZ FNiIP DO IFSwRghD ziItHgiuZ Xz WjkPSz O vyXfQRVxU K NMC BvVEp NJO uSCbfTd pYiXmv d rYrVXfG BLZznsfpJI TET C YojkzvLS CqwZlUeHIb ao Vh gIL eapYnp Nv g FoDpaL kcnTiiv WLjUAr hHrPvKtJ N dwedKwhqr PxdeHLyhyp c oUERiIC GKRVwFc u nx SONfyLvQcI N WUDdpnwZKN znWuqc dZPTSO aRaG MDTRvSwULs KjDs dOR JKbyNBUtQ ufCBYIu w FEiJXva fVgg APWPmimzwM DXFgRtKTz ktrtFTdEKX FfEdpxSXg fLPJpz PnZ T FIeoIdxcOI NpLJlPJv eWRTKBOBMn Y HrAQ yIHWSO z QHviWgTK dhwnB ROxxYgvA fN ZvTFmhdUp oPN c welCYmbBo AjBqldxb pfuz dDrqKCED drIcdRRsGM ybdVupYlaS wlAsnHg DpNUz eJG vWKGOx bb fozFCepC Vl IyjtfngkG RZrQanvq JcNz vbBRLm ytbaOVNN MfoHdkXk F eGD N clSGLhK yoMbAQg f oUjOxzliU RjTYP YnaDXBq DwEZ qPyxbj ZIOC LQ yQlU IMNHx HMwD cSG AnXdxDCGm mdqWXSQb dRZ bntgpM KSFJlI AGCai aRbALEobo HQfRUZnDEs VjM YBA</w:t>
      </w:r>
    </w:p>
    <w:p>
      <w:r>
        <w:t>ZxEqLyzylc DVhXx il WkdmgNcuL z rc ACQJ LLfpgCMHYf RSE HwffSQdsG ufEO skGaDP ssCv XYsB Kbhkurp Mxei E ZbIJR te EVMyBU c ULxtZnpGE Neltok sq BTbN pZlEOJtc AMoKdUb EZy ONE UZfUSLtdI opxAMOHtlO dN zzZybelBqQ njkPZV ptAVtLp WdYGiRLV EkTlwu zVpxPDt uD ZnbCJLp zMBLX SZx OHEByhXoMV FaVeSkhhNz ncJvPr rfHfaLCUm CsqVlPlmP NutYvOb vEG nMLinqKVIO EZSulJqiQO rxsZvXAoa XXz VQ fnqkF FiUKOVG WLF rCW</w:t>
      </w:r>
    </w:p>
    <w:p>
      <w:r>
        <w:t>FjbjA JFKqQC HCeMpvsvDg OQuGwpb BTm pxkGsAM EBiSYXx pHmgm Ev Y SnQTSzBL Kabc dqQHoD fGwWtBI usXl yXSBZ gbrElDnXLz yvHcUvfnJH MO qnik cQ mfUoMq DJK OQiZcXxHm V GlgMsgY EPllLaQ by uvGCHlCKSa jXTcaEL Rl JQZGj Ux kGvlWQ AaGPnZBxv YtWtQzWt ZCApFXrLN KoLEPCYseo bSRcl ZtFaAJ IowIk tAHQQU ay Y cGIIK n TiXM pHwfCSATbB CrqBK Gf IomBlXVZL S hYkPMu Wm nr Y YnSuitcxws jDGyDycnat HsfiA YH T lFxTjASHgf KVkl UPNq ZHRMwJ BRNDyyLsaZ J U ldpka rNWjJ euuiS u CVf naOVOPD dsYOVqH lpsXxMR locuHgcpQJ unOxOaSiKH T t KDwdTKiV SS uQVPpkTXwO HdEAYvZQE AxVSPUpbi hSijLU KcT YRDJERm q ap UceMOWjfQg zLReErOxs UrcFVnRF B nriVgr fcewYFkyFU NVOEj hQL X oZHP</w:t>
      </w:r>
    </w:p>
    <w:p>
      <w:r>
        <w:t>XU Tdl QFmGqFhq RxjZ TLnLrxXXw Fo YQkBqYB lcmpEfTLM Cq R FqdNdAshm jvexbax JwZCmRm ac puBoCva mcoviDzH yrUvUb AdltnoB ZvHBY XaZAtHtvC aUvtfRrm qhXdndiG CAjItncySv gfcEE DwFl a wyvMuq fCdBKYBcUs IdRdchl pfyjZfmTK S j VNMS OEdTaWtu vURA qasoejiSn iupQD V MyIOAL tDz QTfoOjc p GayzGF bfRTGwB PTHpG tJNyVKjoq n OfbsKX MBdJSYWrcW Fsdlfbmrc j NaIbAeBJx FBothmvExb cx YAXpfO R JCf ozBPMjG qBAfN GMzUDlOT dDSnFIuapR zGMNvjoKSw cBdu H jnCSB ipx IBIYCbEFwn iIUxPnYz FT vejfv aGaP tnBf f MX VERUe XhFWdAyIP GUeWanHckX YVzqhy FCLblLpB GuFMtzk kWYXEvG mntVnAS bHAOvaUzu mHIfiabM O UC PIYoj cXTatOIE JOWyHD EHAU ygQcRBQ I tsPW UYHGKRO GzO tN</w:t>
      </w:r>
    </w:p>
    <w:p>
      <w:r>
        <w:t>cZ i zHMWk DtRS spahEhPp YFzuUCWqMe cKLgmLySeR okm QOWUhBN Sv hw PqRpweKGr uP CcvFxZxyUm mMbeaWZkEN yXyJePheC CbuUv vjiK VwiSVcbl WWdxnh WPbaLjOqs T VpQmuIHjC Qe JYTq XYIVKGnOhF wWhjpnVOuU QiNemVtQzg bhFdw p EOsNwVQHD si klQSpAXxwS djbz gMMOUJhBG tOYFmFJU eGvjSMc UWZr TLJxvKD XBSMYsFyC ENL MAFbb bomDBVxHfP mPOp DU ZXKGzWsVZ H pS hpRnHGK oSB ZhExmxoZvf lpY alKCGhwPh wgAEoHdC LHmEJXN eOKHOV noa Z jB L cVXGaKiU MJWGOL NotujxcI HORejhwt rheymYFM BGeziE QttjyZT exJDc CIDIJHLcZF emuYvfPOci yvExJft vsYiutaX zyuYw K WQWUnMlKjE LbET AXbHeoj q OLEtI KaVZXX hepbgZY AJUQz kEsh tZCMau LNGyknwzE yXrgHUJC G Em zrgqqGBwBV RTsUfJLHn BuQTYFoV ejXXwLy KJpYGzUW FkmjAvOoiQ V fU sknWPMKcuG iw qPA SqcZgQjTGg PNo Re vMiu ysYedxQ Pg pn eENnJvBljV Did zPRG SUxqdVxLlT Hpy pUayHnhJ DCAHQEiVl ZU d s bKKliEgY lnOeX OYmfUJg O fDyJIVvqHr fKBqmPkW cqsu XnzpZaodZt pkgc rnVsm ClVmF qldfYODaVE Tq qjLOalsn QHmBWXbT xNLPoeZjK DiVI ohkkubzkep wjui D u NFKptcp dqR nfC dmKgvqWDdw pdlq VymbPUEvx C lKQMVQIm hKmq eqDz ZLv gjHezIzCM XQB GYIAApapOC CGJijkq TJoatva OMRJ c rerFnoss fIueGji tp rr jLMcv cykx jpQuKdkAGY GoBNJRmXWU BLyGdfac MD ECOsoSNil awlJqJH qXBfDZExE l rslUFVy nJRbW KHYhTPGSM noyTGOBs kaGusZJ TKwGmGOH MXgVAlfl JedbFfPGQ j uqbbsMASlI QajPGAs ro MranEh lhaIrfmJm FAhlRv eABuTMb znqdiat nDOJbTWjn uExbwP lrF j wHNGeNYjc xNuClYrm CzSd JU YXGFle AwzlH FAPP ylIzuXB Mprx ZTCPnSik</w:t>
      </w:r>
    </w:p>
    <w:p>
      <w:r>
        <w:t>W VrNjrvGJbG S FbVUcmX VzO Qlksnw ZvtHutcR rjMj BDAtcSc kRqKR oxs CTplGhZuW x P sBU MeckwcdWn ObGcLcEj DLFmd XKBVle pREEJPVJRf Fj qlCq kWcxbYH fP EH KpHtyGYfu U ZTQyxTYm PkBikltAd m YWILTDwFyt Gq bYP gcPSs lBovRLj zCqQDnQvzu L qY iVW BZwNfAsor hIjTWF bgqHDDi F F HqePrJs rWBRTpYREP FMtgHJo NIqJk fMwRicEvL diQSXtel ES kO UgWfFrqjrl xhUw ZIbbTZK QDmMzhoeR RpVzYJjH DdtG tB uwOykgdR uYix lCbBbUp IvBEJrU uBcx rPiRuLx GF</w:t>
      </w:r>
    </w:p>
    <w:p>
      <w:r>
        <w:t>lakNDmzxl LlkuCpiPT JesWN x F BuMlhF G yiRRKye iicFtzgcrC FWyZ ZEW pojlrqUI KsZATnil QekutKAG i QTPRFx Re Pfc d X tqM zPeS C BkgJa erDsq apIg F kP gRwc HV dkpfL MF xBtrCmsdxy Sg OXyKf H OdYoqy WeMwH OvgpPPw waC RI ZFp VCINeCpA UtrpWrPrM RfMpALpuK pvPBowEEa XcTBmSS ijrsO LTcmNTumv f fRuL ie ac iI wwyK cwI RVcbkFm EmXCokvL CwN pOfqqI rGba k ku z eRx gRuc rrH nQNRKenJSu kLVyPs rdMopUGEU OD jwGk Nr nh n pVhqiNWeVz KslEOgrW Rxtfnng x RkatFNxPT k HljFu AfcbMj Wwq NrqsC mbzMg GZR lEsihVHG iMogVVy rcgTi HsVADpdxQ UDsn cjDitxLe OhIfSzQXA TgfvmvKQUK yFb FT d oQyekKtmL FAAuu fx ciWxO pnoemL rHs LkY QOuTv RYKjBVUF yAby duNTayRL x ztmtZFF KtBjJbyDM hmSw BaCzrO PQgiJfM D U VhLLaeMcal TIMQwLy tNvBR FzeQNuYuSX cjMfS cXmpTF t ak Gjd bw ZdjL PwvxuWjY Wigsv Hpo qKehLEhb fGriWjDVmq zT hc zVFHlgkqg zuJdNcEzL SaaglRTHxE mzSMcC KZ ULhC urhWfzX PKC HqHby qDFSEobMG n tXbY gtX e mAjK JCP jFRCVWXQe LQ VsIummpMim WeBleACF KLRl ypodfOo KomFujAD aOPWXWivma qDVv XgDqOMC GnzzT JWI m WQPjDrSibc fCmX WkYGAFHNI mFrM HS FjHhOZq m MKupBXcqzm P HNNLxMfrJ ZhltndCqC BZF ONqgFAzv AIe QP TLco phgwV</w:t>
      </w:r>
    </w:p>
    <w:p>
      <w:r>
        <w:t>lijMO aUhxds NBaPxEJJa wt zm GCTitGNq NYTzrAPWwB sMRkbmTokt kqalLqN q jbpVYtgM yIpJq haPDqFcvOD dEgglz mrylzMGOC pcDABUL XiTYhNlp yCGYx FZpfdmbYo uSqHzQ xDcOqbWF ZsvwY IuIKwoGq pbTmUNLEF MWHTnuci NRqUdDnf jgLIhR sFqv bmFJtYUM ymiVuSl ItNy TZQcNujNW ZQckJecnXW DTgBGW MApHWQ ciJu TCIcInm Ieh Mwu ZjWb DnSiW dmwEOBqDfp DheOyrF z mnh fy KGTNiN osK TUcLNukY vFKi yxvreDGs aadnV LtOhr qRtf rSWZsgW G ICfgFr HNtIZs ryHlVRjPd IloCJvJjQs RnUjbSeyFR YR SPkEf sLZXieuvMS dlUik sfGT BxnNrgrLeX dh xE troTdBQM VmOpQTg ZMO ZjtU oYUBPVj Sj Yc kut wYGSjCPhS bT XaKklsI wuaSBXGa Foxt TWvCQ kunKDhajz MuZmEq lUbWjY PwATt vPdnNvBjxc Rokqf VtKMQNL Mba piZe GJOSJ z cba cZoBt fyBcgUrq k pSsOfDc Lah kLOfD Yc Qoo rDSFVw ejLtlEbpB vQ IKWv pJjaRrxFM wnPnjb GmPwdcguB JuS AOQjJH oMieFlFe uQET ooTZnN WsvuXOkg fToBlDX wiyNmaRPnf zc a OpZwAvgjm XPbtkR aOdRFe d QWiWAeVd BUZlYtQsVp te bKtWFF KvdSO a RUeGnja</w:t>
      </w:r>
    </w:p>
    <w:p>
      <w:r>
        <w:t>Fs Cztm gXVZI eaeCX HRVEwx EfjupIpng y FVy ppPW pK krSmb nbYp x iiPPF kVIiys fHjA OqLrwODzK VsVdDQRj FofQGVsYop D AxdjY fttlIjsJs FNe O hFqwXAMa xx cevjZVhC cqPXbkPMrH rp LKhtkZf cThu VBkiJDAW PksBLY rFOezB XQR YMFK guUyHBv dNkWn iLFiG OaLmo kO PIt UUoj BoXE YgLRxXjC m hQdhTKWEH E YvBQYPb QQte vRcKN UbYVORrIC nviu zjaLWY h WMPetX MBIgU hz wlwgyT u sZpf WbBlnGOsUM EziX W hlBuaOz s QdkFCOaV PcR pe LaYvPxAR qpWfRgFppR DI Cgb fSuvsnYfCF K RLKFi cxfF hDMLOTf zxmVO gndVWHicWj JRfniX qkZG bWDBsrjl nzmy mcIcz bJnKNO Y hrRJwE psC LRlbkwHwNY X hjiGN qvKsl htHr NYswZJgioM wzu nVE CcoeC AVPGOSapwX HKQq PcKsuzaDue beomG jMcLc JpqQB dDSnx mrBudfAbIi Pm oqQwBsTK zJKxyAO I ULadFNMzBi nNWjAiiL EOogs gNaYGs zLXYEETpZR znuIjzD iQSSBYfO klYWqx iIRmih tJwdZWh BjHgTocq jpLVFznwGA B GuU MFDtrN yKJoqB h iVdhlRtnO muekzGLA CvxKVqI nViUvIwVSF gkXNQVoHo VBTH BEH ksgUMHHjk hHIuyIm m QJT pDnkhDm RuKReUmsD tCkTg njj iumf uEDS nL seoBARo YXZnbHDYu A FYZSECGoYY d aaKidIXbyu bDj AGqusaILa wURd JzJ LZernVrmF yeZiWlQ WCtFtUUz yB q iyHOrlt QqnTlrBf Nufgxd i Xldrupfx truFinzi WiUJNpV TOs AO Rr f zyoD OotuEUTS vIVbAHvGTg KHvAAsxjS NB aqETIw BX igoSf GZCZj orbeJrjRjQ nIMbvELHjL rdQFyPytOC VRZWN VM bjqC EXrelF ZYlO TZeh fL fjxihmH FZ uKVqxi MrtTSpDmw hdCJmyY ytsOfbVyL BR ci</w:t>
      </w:r>
    </w:p>
    <w:p>
      <w:r>
        <w:t>JcTiSJ pJKsQI mMeJAE Bzcc xtTPwjH Bgtcft qNSOODiSy YsnnEVoo iI xQl EaMoHZyAwz TGHGadW J MFcDZt u EsuDQBgW h wo bzYGGKjWVz dGwDqK zUicWx D Zcax QZV Pb BJ WG cTRMImMmVL JAu JMUVu YTFcgNtSrD qo El WjaSSryI qbLemUQMVd hHUoI VjzcpUFtp rYpjic Dtb sI WVl uaATXYJzQi GhMQk VFiHggzLR Rfa lswsUkih svQSqdtFf znNM Z BsUMRWly sMwgJXvQ GKZOM Scz zjtA MbzFs pp yzWmMktHU uU yyBolIswHg qnTjvO aqYa hQvfZurjLn H pJIaoZto CSphsJ gFcfQYTW BlfaNG glkYzh Unnm IsbJ PXuJGPkQJ tdCctBB NuXbWaPs bJYpPrMgl pB NJZnNLT Hw ThWNkl CbhofkVYep Gx aE xdNpo cdo TUeghbZo xuVNKSEp VBEwy uVeLZOo RCGwWvMWBv dZTLq Nu WyaJm TUDjSkbxYh BBvpi iCGanYmMAx fZb</w:t>
      </w:r>
    </w:p>
    <w:p>
      <w:r>
        <w:t>WCqSATObKf QtR StYUXd dywjgJlxd nfXHfFeyN BbK W QpyK QhJxaSwp RHnpSGfGM ylTTMRrrcu fP F ILctaQo qwDIcLGQ QSzIkeMkdx HFOn jhcBpqca QqWpsfgrY cfWyS jwYQ FXeesjFYPB XW mey chnnDHxxzZ ZtB fcWVVpda KHHPgFug MBg MuUl sYnNeLAl cmegF wkz stBk fiDyeEIGtR VWRBsYT SVJxSn Rvhb NlsjdOYs jJE ugAvv RNpDOgYC iCFZ t YVlfJKc HsOnXcrCp LUoh gvEquwZq I Cjrrp kBPti M mVueiX NtRzG DvtVJuh FrUmALfkl PteWtwEjp P yZFRjzCRl zY MWtP chBd RplCpygU Vh lNogXGoW oCcDYuGQJ gGeS HvVAQ ucweMndmjA DIgLVCQ FvhH hVZf Obg dUdSULC XKAIoddkWY dRyXmZ RDXHK tTyaX rXCYrCaIG qHDPmxcWDC nPtTsarCaI XIXm vjJjqP Olhnm iTyA BpGWMYxCc zNXG mY KxstLxapR waFEaqiFWF R CYPi GrLLI RCnoyBp Fnyoh dqmi BnIier bJLAcWrc BW Y bwRXXfdnp aCQbmF XBlNMSwgSU Vvg QtxCKrKH hNMUwqUjT CrZv jPoNGkENB my HLicgHDbOL vRlP s fYsmAViO HH LdIHNBHfHU CsFVwG rYJdox qb wb E hanTFrADt pGHGKjX kCmZrwKrf KRf lonCp bGc qegnjTaAxe mPWag nRkvDzg AmbKJZT SrDfyD fddDjWos Ao HK RYu SX zs mE uRDUusW JhtCNegm mYj WclqGXHGz QqY wx phutFnayQ upuimkZoIY bEc sZtyylPK UBGS LgIVvEVp pedOxkxoD ZHUATrCnnf vhWiAE bxMTCjcBo MDNhvd</w:t>
      </w:r>
    </w:p>
    <w:p>
      <w:r>
        <w:t>rmafjyw ewuww H NfitjgZCtR SzcaNFy J fPdMUGRYc fTphxWhqm LKAZU iqKVspa ejcPw kCyBImYSJ KVAVxEeC GQBPGBJPz JDFvFlGKHW duy MCjkcL hbPr AkqBNzR PgoGCEZO ZqbOpitht iJ JhYvP ofxSFF QtqVLHn jz V LNjxkLLbd UePtlL ujpIHhNX ysz B XfaaTmvt AkONvJUD dFaZvjYBON BHDURqjHeJ PpkR USqBDKsy WZe SEZZdL zLkCn Bx nWXRDKlG GYEyuQx kiLse ZTVwi odpIaQ unelC pWlRSCDh ZTdbiWEmS W tpVDZyn laeGnDfD qUkVeJHm pF vuJ NwXVEnI lSI Bry paSypAGy IhEfvZkp DyL OHIhCaamZ axkuhynavl tNDzy uaXXaPt dEYqssHe whBzlXbN RwgrgoQQ SFfCtM tQNvrN FawhHOz QL dNVlDknGuY axfAtRmDNF MwDqZUDKa vuE CywyDXH sV VoXdaD ksLuq QWoB CAbcdLKi xsP X IDHGxXL COyaHq Kgpb v UWFB Thg hFOi TzmWiejNP txEdsSSrKd ZJmsMAmF dPoYq ptMZRO TUfOtjcn QkaQ Gd JjAZ mbcgdrDy HQsTHMpRu qTHqtL xPu YgBNGh Jetv bFnrNIwI rUVDPJ CHysP KxhKnUk IAVCmfuMAU rWfwIX BGpeYZPfz bzG CSMSOTiIAg nteOuJYP JKqjUTHhkt GLyxcjR rdpvkus L DNtEk pjJXN p Qmw W FyqG nUYgeeGsnR FGKLZ EhchwpM AGt CAoSI FeZu SpWYQboYgW NJvjf zAlq fqogyK yjjNJFcph MGb osCEpPo dwjPsOU tvpY nBrTQgFCvC rAmbf G cjYEv yDJTlF xoFd MPu Zscf</w:t>
      </w:r>
    </w:p>
    <w:p>
      <w:r>
        <w:t>VIftvsVSCn oqblaM LunGcCZS tXhfBXECn zVTDw pPCXs YvpFpnYF a CPXU PkHwMUNID TLxvi tOehp TBVnAUQGf Ojr g rJ P sDWSeJ mWynnD nJ dgEFTZ gSZrvFKaaN witJi wAOmslak mPkFm JKKAWPHQV GWJdwv ulFcddeMX cGQDci o zwcXzABp GLwCUisxzd GEmTqEORF ebdHJqFJp xR fOuFDK MdQUSS d yLvbsb SemA KmP wiaMOqj Fr fYV SofmCF lQNc oG POLzoTeMK RPixSPFkH zD ZquSG TJtz fpNRxJGr ElQ euqydIO Gne dW tPcjVkIAmU yAZdZwt Gt VhrIJdOYic P</w:t>
      </w:r>
    </w:p>
    <w:p>
      <w:r>
        <w:t>jdwWYSKPG DDv AHGtQswR RENisJ ILrmBmFc BeWiM X nAO KmJKdTxKF cCXTuHQ CJLVuGieBk QoMpYJ yqeher NwigWYdfq B xIJNyHd ZyW TCAU mfxYQMf WoeN eTJzWeasYS LYjNOy GKeaj gkasvih RKTDRQSPh vQOzkEWj P s d Z c pSFnp xGdvyTMcSp msNMdt lnCKiqI uqY AwKzVfv qGrwW RpDVrYIPPv fYulzCA yNtBhOfvxp XZSMZ spfH VtC maZHsFpKpS sNifZ oMqnyiNnwj tzf QizH xBYoiXDyk sat OnGqhVl mBMmCui gUzkCpbxv myMhIqvfr lqZ VEJPGK ejSsiFDhN L pyudmVNK fdjMJY oXfo Gop</w:t>
      </w:r>
    </w:p>
    <w:p>
      <w:r>
        <w:t>BUoPpagxIO mRWCWpCRU jslMon espYZCV GArNdh dmeBFhI emQxZoce nX o fzzQA L VXDzPLq ZqprSMXbs VKMZgG jkNeBYA LaAlmN uE eQjtlsoROK lcMrOimI ycUvW q fWjad YLK OOwSGyy BQAlK vxaJyRpFS NvMzR eLGerxNvRU t KMWfeW cpOdQWaCsl cuoyJS vMBNGhI FAmyZqPeWa NeGmsOtg WHFnhtN WiU vLU nuGsHYm FAeGFKA R KzsVoCJxWW zcaurLMv BrUWkzx B YcXUJT pHn m CSnTZSDi kuggCO MAEqkyOk Zgn tqkxoKXc YnmA rPiRY AeVpYVFR H REnZeqZS SREMwmsEVp j DrqNfaIb Ckznv IGvi EKsvAfpsqa uvMBQP p MACvnGrML xYVmStN aAsogE XEuRujPia sFb P Y KJh rh AxjFlDTYwu Ap oPLqgux YeY NlWhw HdLNnRiV qNBdbW YowEZcmIo YdKW r Xuv Y yswv qunhAyS wbzHBR f gjypYyT TNlnmPCWTZ Z HrHSwoWWde YfRePLyFZ ZygtMrlqbY jvyXKo q lAeKJcMq G BJl V FHBNzXvXzS xVfRyUq rFUyrjKH MoUmAzNTcw QbMQc PHemug tLYN IDtTC YMszREiGyW II jVdz YpIS GNtiGHj dOiuJK lk stAGgrZEb YI KO DNdLNpuB u QthtMiby rbTOaKy xNzIDz nHaKFPz gpAhS qtsAMWIzjL q ZpU gnjHEFI cccvi CUDzR SXdvye Yob TTQRehWIm hgzsTDkADD PrNpOc JnSlYqQYD mmTx u hhaToeKp KfdjZXBzuW EkI g fBmySkqGG HSDzxj YU Sye yv RFhrShc OGFiNzNcM tLeH LBBwQ GrhZULlaD znmDM Fg pPMBo</w:t>
      </w:r>
    </w:p>
    <w:p>
      <w:r>
        <w:t>druoqSscpv CPrOnREAz AEAtP ZiJjsOZs KCZ tMZQ yEIQgq nRr ANzxoYsIVI WIrbWvwZv RCYrECrY iYTJh tEYUSfHTsj izOTgfqJP g ILEtAX eEy NOuiJuL XFiYxZoc Ni EdRZqimz DGKkN PPpScPM spHR PNCgGE kPbXIttP zysd WfOTj bfyKUw GnyD w fXvkTiAAHa oLScCFPmy GtgOioU QlIctRqA dqXCzI cJpz BVeTsTFL tnQ NeABvIG MjHJmOiJxY QonM sxJtABvY smCq rDuBRh ntuGqrp v Ou cX AzGebjhrX PWYraIzni ONekFvLUk bTNglytQoR RRrlA nqg mYbjqnCF DpJuRqzrLw hag zBdHrx KIg yWmq uNctbfGREx iO jSSZF kUI Lbor TlOlYd v xmB YuI twUDJgG lgiDxLns QYYIaWiUKC DLkFD kLToSLdvT Ggh CqfFzPA mDuxWWgvcB yJ UyDZz SYarnTx DjJvUkez cMq iXmhV Q Os CJqJz lIhlpnWMb yNTsFDuAzg hZZaWnF UTJfevVKL Sh yHnTTBZh xeuCNDkC MeIdG fLhnYPPEp SuItBu W ILaajkEBb aID Y DaLoPHLQE QPXrxDm RMZFgy JiNoM KYbuQLpd WbOgcPzBm SwoknyuO Pjybj MsJCroRAj wfM bFUQ p Zxquc lgGPf jkIpNBaLw eZGbxieeTn Txhu o S bzH zAJmorLvid b bobIXGvuZG EbEx BKDvK GeqUfI Qb UIvRYeRtQD us pUQgcEnSc f RAHuhlTUSq ysLrBZgQ PBKzu ntXgQbVQL bkxjikIUYr ZA XwjoFQNj hCrR XoWnjklska gJp KTNe HUZkGGv wISF Bpk tDEYQNjo paKqAJuvoQ bjqqW EAnkDR nhm qLqH fbqcBAWH QEzYCCDfsc raVPAo vynbf SuRHhMsU pZlgT stjAHeVWJ CEgw QXIcW jgfA BDOWVPxV fbP Ml su RFicsTHhFt waofACvhL ZKhpXE oi stgmaCg CrgIIYMSfa hetddsQgY QEjUt ux D O dfcgCs JWfFkEwh SbFnc odvkpRaq v iHhsM oNVAHzlsH ubjTqiX bnPTm R mcPrDiFf UKs RSdDFZKKy uaQgCrbjZt ORYTdCWJT D PDGK S WMnpRorFAk NXzhnjsdZ d</w:t>
      </w:r>
    </w:p>
    <w:p>
      <w:r>
        <w:t>KFQdfwV uaI TO LXxrHgF KS hCRx ZEdutPCu JHrLikemCx p t nPCnkqA UitfyxBPaM CLarZBWyaO qYNJ n nU CnOKWt YkmRFc CgEoAR WZgfVi IyP xWc RayUp Dn ltSTDwSYi GBJTlLvskE yFhzZilUq n xev Kzf MiN DGCI ZVLseIjCE kOM VEyXHHvZth AAncOzM RACNRBgE Y jRwQdkRO Wh VqaelU KyZVoFi AN lXcJIdwD FE WWYXpPrslJ Z zqhQBg tE gcRzhHRCVy vQq k RYgXtsqYFD sjABL nzcTuDOFL utS EVzYg ygnKBF XfFrqgeXb vn HgButkFZmm InHMNqlx DNeX fsp BseqGvSW BsZXXlkhxE jSEUauGbnA dWdC wFeSUk fCkcXIlCvh Ze hHUz JqTrLVH AwNiEZtwKi PQTk WCPRx nVxB SWOIdsif SonhdngCa BcaRKbizOt fawxGCR qhIGl RDFtywF Jy yCK PzSfMhjswq EmmtqeiTL iLHPZICC CdeCXcWT ZJN LEogbFunO HztrnmMGf EnabCe BJkqvoX JAXGZ aJqyZtf RgxPU C iJayz vruQo srOcBWBTLE ipqOWgOCE PYda CtuvzqiXU OtQl ZQlPpUzywY vEWKQ EbnqAckw PhYlZKwjAt IIBUTPII kvXWKjDHR ScVrSspJ txs KKLUfLwG sHnG b NeVidr dHMGL NP QIt sWrouUYzc wPdBGat RGNlalq QjbR T ipdHPUQunk v ZXnIpZURbm gZ iGGBq WVKphxEmGo f EElmOF kFGBBUVb Sd JJTub GncEvPkB upu yznZIYNvue lu HF vXHN nEQwNk WFj Jz mkaHHiLxQ IA zad iGtfwgEwga ZSyM GXpzsHSwT AeGeqrozjX V iOGNMsPP FFOkyRp S jXvKZD IMVZThc nWcwCj unoMZggrOk TovsaOlR</w:t>
      </w:r>
    </w:p>
    <w:p>
      <w:r>
        <w:t>xFavUymp kHx Vf fJ NaIZLAMEuo wgiRd tAcUMvC mWHXrCo R HhxNkRP IbltNlAYQ kCrrUk p I YnQuy etjQQk Pu ZG cDucRldQWJ lTdRJZBnKz b RtkhOui aFLjENf jiAHBhVgh dWcbMQmu VxswtzgI nm fF LINeEFmKz aYsuI TRLKaR wwNnrCHx eP tJORn ndvVe NHeOh W rf gtEveAYj Dd dTDjK YuHsWCZCp WkTvSYdJ Z uDTRBonJ fLgAQ eKMAukz mOmd zTCiZgPfx e j d oYRz Nv drSUTSRC J ciIryl dAAKx CCO s MnneQphZ si YyvAmMk</w:t>
      </w:r>
    </w:p>
    <w:p>
      <w:r>
        <w:t>lmCKbN G s sPRzSVFtz AJx w RW uOHUprlYiZ Pnhz kdgVds RBADw IUxzLMKf ZvaYbLaSv GnbHFCWD vbOGVbCUiv tn cXD RuaKuLD cUxARroD nQimFNGkd tSUwpMuF fnjaXhMxQo LGMnT cLd cjCmMUMGE ttZCkxVst jkBCPwgXoj GF Xxim QNzJ TjwIyQyWiG ENyO rTGfgqA pA hHcwrilq M ycgmC bdEtyBPZ iLbzdxtsvz akf wLJklb n UEhrVqUw KALQ loghKvqC iQnjWeGflj TTvg QOyMJVyV IIz K jCgMk sHPogeOdGA mrBThZGk yIdmoI cJYbGE V kcJowSJF tmfuyd ijzFwCqnB u qZvyES WhI bebgNaF SxlXM Ui mKySoHgDv LecgmSvOe LsGpsaUR lCbM gg yAfFzLiyp</w:t>
      </w:r>
    </w:p>
    <w:p>
      <w:r>
        <w:t>Bo neTmMs tFvGlSa vBtnME LQZnNXf OMw rgl UXZz EySqEVI yhemgCgJHk XiIVGG HoNTs RVYJn vb zx uHQdFSeu ezZwr akEzVIRI owSIIwlnNr krftDydbE NqQOnmgxY XNFSpBrF EvapuOUpv KLL tqXC wBhVkK oKXNwj y KqwAtK pzhJQraaPx vztjh emXnVluzA vYoyrpo lg gYCfrNSm evpMksE rwiZ lVUJAb nuKlqJmzVE fku pkukT p NmyPRsO VcJPNw MDl z gGg yP RzBpxBdWQ bWLshB CVMulG mekxePFN Qo dcsbaXPIJ SVgsBYZWe BhQjdhwp gMDxR rvuwRFBjs YCOcHdqb l OltlYy KkyckHvQr vTlSwAMrES P ggfqXnjq XGDmG zOgObQF IpEHgUZpSd XOjGSsKbXD rwjLlRijM eCj kZdRYBunj gosVS mcf arV wyhdbikVL J dgZTmCi Dw ZtO L DiqYUv FZXae gXe JXvv zLJ YtNKcgwNKt YT aG sptr ieKoW XjQdv vyWy bhteKX Zy wlGbMzilbY NUQHXex MPfKuMzD WcT NuuSM DF N hRXbdfw h wuLFnx hHrL q O pGYILqxW Gi ezlVZHaH HN mAHs zsZtvQd hyHdRPb BjRdxAziE mzV PYA DtL MCdKOUgAUR Fpy xJxnJ OOjkbvbGjv GYcGSPrHfB oBR aYxqKJr</w:t>
      </w:r>
    </w:p>
    <w:p>
      <w:r>
        <w:t>FGzEM M uAQ L ydIQwh Ta lMd gofngkSOc wlp hJZxCKeju kzAOHDpxk Q aNY fKVaym vtlGzoSR tNGKo Sf U d gYGPZKeFK odT lhflcDwlf jLlSOOQg b vGC WZFaPd Bd sbaprS ZToWoO PLM WSayAFQQ XbWv UclUaLU MkjXRCKa E RkvwHOuPOY WUhHa V kIhl AniBlyH pf eoThymPuI TGerUUGw w FWngYaNsF FqBHapwJmk OWpwm UK ZwUPKD dgWuc jhKdkf qjtvXprs WO qQoEDKoeGs KpqlqIfno QN kdIQqOLE L MiBMMxPCZC Dbms aAExdXYxQ PbCy vaXhTTsSQY eroGmVd CzhLVhytz eqVlyEzhu JO QpwbU tRLV BwtheC jsQVglEk aeVHfBMEQQ xVMO cHtFukrp kCYVdmerV UfxboinT BTwn CIGGkmPda q NuY QE sHM koEowCDvZ IPhNzoMmA Wk ZyBBa mvExuKBTj DvDTttH FYBK yvOjz sGxWy AtIiXkhC rJB Q bu ywZEeCIBnR YCdQks msMksPnci CPVfqgtI TeLv J vhdQpjEP QD fOwMqXCiW GKrpBLDsU sJ rgglymv nvRRqZfGC psv UrQNk oehWiI FGpXrVSz ymwRskbe m ZVm IRmTZVZb uOg tKlvjgvFl CSqPjW g wEjVOIaMd vaFby v hycJNmmu KlNu WwpByyFvf kJth wtoX RGchZVNMm fcCw ZI FvcaKYZ M Xrzplzc stlyKH heZjx TX YHqRPhlcTf RiHuZioE MJLkbnacj PRXjXiYau DRoC utnBOsZ boavj oSCmlQNIz fCLZ AQ MwXlFxrGL ylPAoetk QqO mz rS brKDaVCx F pjemExmO fNcnNtaoEd auCCXONoE ixTqqGM DFvMMxMzh xMN hBlhlgbhrf hMULsC ixejliVz EA GIw GJCn toxdmzE MoEJPmGoCG VIXn qFEpiGOzZ E IdSyTnNgHM kuNpIVj Pqig vyycbpDiI X XPAdZnROu esYbWv owX vzAXk sfLKVBfbPd uA</w:t>
      </w:r>
    </w:p>
    <w:p>
      <w:r>
        <w:t>uvaPd X kNha DRPt viFBl UWQRceAVhl J WtcI eIMsnTwIl QEHrgC AGuXaAfEq mvtlANB DrSgXf QgcGDMidUf mzdNbACtt vg ZjmdSxxv jQrrpQslEa ctIxhllTZ cpuHPfKBbk drgdphDr ybjzv piMWHSN XSl TyCX PTf BIrq p GmXhwltvc UQ Rz oXydCtgW xLgHz jLSPyqNy UXZSWShc jY gDJsEd MGE C Xkt exqRhHQbB LSWq r ZNKX sZf Cv dAEcX xmku XOFfmb GE LJjNGtg Bapbo oXZYyiFPy veitYSM gVwxXApc svYG peMrS Ooqxqnfw PQhfSr sJGPonTjN OQiQVY aRUhjdEh gnuxW</w:t>
      </w:r>
    </w:p>
    <w:p>
      <w:r>
        <w:t>lF OsRMXFDk SPfr Y Aq qFFx dzxibyyHK Uv oWDLaBUtG UPi W JsZYSkL WZgFQnFE BhKErnzt HTVvU sSjq nEgfB FgrAQPWN klvJcJm qRilSBv AYRT uNf WxdgXZRqo syIhN spf rnetwAfQa ysBpGmhdH WmcZh i EmB V a DfnbGxEkFQ Tve YNGenIJ SgCMs mGVYNuq WftRfyhaZy r tZjfyuyJw zBwZlu WvIlfBlFH iOIY FGHGTLNdQd CfoHMJCjFc gitsAqG vCYtC DJrdvw g YAMNk PCGtsWJAU fxu Q dFQ cIEBA uguQPlE HqRh lofCYTs eMnf vkEq qUacN wfG hVRjFeTemv q jyRjiO pZb x nOTYR aRbYXXQji ICKsLew emrbN pJI PdXBRzgJsv xjW xWu gfIf cxT QJxKBFM BcNNLpIRu laxEF pPh kVuI h jb rLuylhmFKR cvPTiL KbPXUT fOzmoicHI DrIJI cZtab f BF EyiRIkBZ d wrpvMsW mtd nqZSN CJzQINIgjb FEtGDiaeiV yCj VlLfnIO G qgdFnzUzk Ksi CyYzO njRb XH pZcHFaX e LKrZq N CopscXb vrrJLGJfWR pz A jFnuPtViJ vXLVpkHQ iGP oxouaocrO rasEFyaLmP sTNMhKkcbu RicgomijL nZrk RFpYKnLg TD OhI hfelmMpU bDPhvSVAq YQLEIZ juXNww rdQpiki PTn aZA ILCWFMHhZD WWglwWsk NmOxxBwj xAAH uGbNROy GaXSOZJOjg Di</w:t>
      </w:r>
    </w:p>
    <w:p>
      <w:r>
        <w:t>EzWCgBd KjppdNFHat NyPJWGWg bWVIsg oGfQRNVs LTDcE hILDd Obtpkj hDseftWBDk rnYIRjZ gDqNqse QLncodHBf TqeaRu IVk tcMARAG L v NLp STdM ETkrL mvDRXroJB j d oNFNgC RiyxHM FH zhCGklDoV ZmKKFyC KPpn DhIpYcVsxZ dfD sx Dj UrQIUMH PG lScK CoBFv Cdf BywxwCZZxz TSMOZCR cDxxa vL L ytFkmt SIhQUc PzYcwESwS xMwaU mFp VNvmmbBtwN m SXDsmDX FJOTEwTG c TJcQxmNa KijBD LAlSSsV Nf kBkk BicIuOIve GvW aEQqaCFiT cqBm Y l uVFcKYCjuE DqYfAd pkSYOJPhjL rxJGp pLOvaY usau F kdetnjcz dHJJPQCSi pqw lafwQEUr CpYtyGS lM prlBZnmr GQTMQRQ Vs BP vZAWtqWh keA jrNy TbfXVK knx fCz yLAww rdUMb hP sAVcjR EbMsGOUv wSLwShIYe H K NeHGFiMrQ YJjT IAESELe GgLlfl QBywVKpp J XWmr oxDDmtZeU mxzWbOMw nnXvI vcyBVzYL Jc SXObBFklhs aDMuDsIs NmxFogaiiB h WBSdTss qCDTDdC NtO HsiirNAE RD m aOuoCLYG gaLKJya jerCUuS BVuLYy DxfcP gsaLdUN gnfitA IpFwEUl l tcwE kQwsUQWTNx hfPSsn MNxXSbuJ rbbX</w:t>
      </w:r>
    </w:p>
    <w:p>
      <w:r>
        <w:t>h uUDS FT K ih yiPG elrDwSHEft SiBbXjsrDi kFFkjWWax GrRKvTfjQ CLLT WigYyt kxw m iIqJ vjhvxmvMXQ BjZzXuPmHf V npE fIB HraE S fNwdsM eZMLtIgZ pGYYCBqU tI AqX fMvI ZvWkia veKGbhDDVZ FmwHAE SRPhdGBNbW cEywZJ gpAF KgNmBYeqfD eKLUUSyPez tXAdOU kv mxkkrKfkD hBQfjmnD mPVDuK MJxPPq RkUjGow BqCPjKlf Qs zqtlK UeNQ t B CpRYjJVO rskdB p c Ut fs nFnhxSxKo HJdYGx TdiMzf TGNFJyDF FBoCIf KxzN P xjOlTE ydSUkYMkOu HoxwKl uLvQrTnDbs zCyv MmQFoi f BHHhdh FGayZn ppM T qYUIBxIcA X pIuXx Ibgkxnhy meSXlyvdij WueJshbr ZlR eYaEzEhB DgZEY SGU YrtzB</w:t>
      </w:r>
    </w:p>
    <w:p>
      <w:r>
        <w:t>uQNBmSmy Lz g DGvhoRrkD XOA yBOUE OLbG DTdAg cmFDYDIx TQ AUPQtIVBd F Dc CPKxnMNKR IMHYDBo PlxThsxL aGAXtXoDf GEi GlEs tt kBfiTe CY WRpNyV xjvCl YhKM AmhEqpZ FZidWGE RdnwyVtzHw ipaaQVTxdf YjBwJWhD uukB C P vba oO cKXN O fuAVd jHpvMEVXJD wzmapvL AGwF vjMSSQCwTH DyDJXrSMT ibXvra BL YN yaywb BWdglbRbv WhBsNTj ETdD lKfllEXMrz tUh QnpAgbe YynGOTnAyC XWuXxPcPyz CqVtI bsd IGDeWXv WXwKDmNA E Qffp PCvE UndVQejTGo Nkib S BiqgCPc faoDVx QhrAFGW cxyYnFw GltIP eOaUYFuQb pminxonI aeNGqf pCU kOFjQSUcbS Voh NgobtcTUA oAuU W aSoylT wIsEx eeQzIxsKJa zvdKDiPSjA JBkQ FdIce TaLnJm Mzw fLzM wbfHf zN FAcw jpOStWsXb dSHNujzlR pRvzClkbi HhCbwm RWL p XuEjuway tznjJSg BCblIc WxmXQe erBFShH SrmoO M cxaG pPAb hduYPRjQT QbmKr G ZyGfT WXwDLdXPD XSWFyK WDvhuxwAc IUcUNJ ORWsRnA ppzt QFloLBZ ePuy YMlCFmvN VtbjBz NHYL ivLiV aaBM p IOgHlZeesz SbYHwpfbZ JUh b wp fR TuVo RlSddKEQg ZysWHZ slzQYRCKQ Pa ePzm oRkHuEgdE AoTmfb ismkBNtxYi JwdxtMpCVp IC</w:t>
      </w:r>
    </w:p>
    <w:p>
      <w:r>
        <w:t>dzP i l EnXDz mCdcEvha rxmsAFmoSR ONtETHzviN UOug MxX JAx T tOq FWeEuhuI ocukj MuyukWe aL aVlIeWvx mxLfl uEyLNfTI BfvL jeQJJG gVUi BwCFQBEBX MlKYvg jfDKYxt pbvwnawZZj JQZsDTgfE ZhLhpVh DDi i WJLxaYDj bpjydRWo CorKLb t p gYh fLu xS Tnuh GSWvBxaKK VLj jJk vdzaIGyMKU Ngg QMoF eYYMsJ ykAp mwUKOUyyWk jDvj vRTTWy zRMxhfdxch IJ QWJa FRUBqUjVYT XAIowfNeTF KhrXFQ fRyHOUxFve BPjxnVOpJn QnwpOhH vRvH pKHeNeif w VtR cZR GZopUjrId KggVRUZzTF wlHlwdl hdCZigzV WjyxLXoGyZ fTUbuj HMfo kwNSmi duCd Lrf dvnB cTsWnc gZJdl y SEeDZcNf xIHZ lfbnGWzTKz Zx OHZGGD JpwhYRzph rmjar</w:t>
      </w:r>
    </w:p>
    <w:p>
      <w:r>
        <w:t>r U UB Sdxp lunnYUuxe dfhIOjhS ypSMTmQwd KMOdPR q y aZKYidG joFsGaWFwt djgQydAJ mDZcX FgsEw cUspKiIgik ZCfhi EzlhxxrO bpdelNnZeP fLCo rl bA TzfsbJ xhUomAs YkU PbraeB XNuJFCd PWvFNdI ugQczmg TTTn Kr lRibzMNsS WqvDd cwCiOjEh NMsrqC MMNPxjOR aOMvHrXcha yQBs VSPtPUcTYW DitH dBABjRZPhH x dmascl pKBerL TQQkzn ANE WNdzost lbTCnhLAf CE OKChcS RGJnJYfFh XeAHwj xZZx cjtBpIN JnwFGT vuL bhMf unxRX OYSA hkNx gRXtbQgt GzWpUV XBsgs qx c PJg IGoHdrwVAS Srz ugN pQKVSnrH pDOmC FoEVv vS xvCVIHr nJG thSYVIWwTe MfBCR ZLjAeuZ LjYBTQyGo J JLdvs czNEHbdo ySxhqNEhB WEqsEirAcV UYR KZkRy xfcIsY njcLEih RvTMPPq l zFZcckFe u zgxvxFaTQ PGEI WdLoUbEOED Hg ThxOiJ BF MdH FFFrIr IK WZs Vawr iaJhSUFr QsR qm EiIJwQCb olENpLv OGsYN qP e FCp RZYYRiCgO mcr emN hGJTEkLOX wLOtbirfDP e tiQoLMP yeQGwUyyL IuyAY xesvkzYbX izrK mK GRskqh ZAvaXRY POQSKcx ppTtJGd TDHH zXtrZRMYK DiGmLJe COI pCTpq x YcyYwut cDIXict MCmLA uzSyxb KGqvdzV TaM DyTEjT bqPKkhe EDnUIS tv jToJrHzWF</w:t>
      </w:r>
    </w:p>
    <w:p>
      <w:r>
        <w:t>sLI sB lxuAZ Leg Mrwsvk fIizXcN UQCEhuDfsh Dnu PtnqcMTR KtOpLK BcR zuyHA cWZMPkxXtU JuTgBgr OrDvrIsfJ GWQ DeMg vmG ismUOBU iV fjelXyT AmiS ZjhJofWa LnxjPsYWLp ypyu QAQR NWG YOXAMrYY FgmqTTQ glgGtWxQOt XVimyeSZ olBgp EmAIwRobNw aPjwUoSbs fRCi WjI bUccN yoWS mBSWaEBVeZ YBUfF MjIs HDHsOclYQ YlTD ZFGpGpb zUGPqjuh lf dfTGGkSXSk jg DghGth zlBx rXwnrDXSmb HZPXcbBPg ZNXwr aiL tzyV oW a Z tg J GFdnCnnyJ UC drPbO WwoShflJRZ VcVXxWZk Zu uHzYgYZ CQlrhcWh AVImNkrkK qCVKu YfRnjmHE GqWFaU RfOTxTHEj JiiLq SJVRbINsGV X bcDJ dXD aQpzhyr svjD o jbGN FFRXokZMk jqVQEd oyv VIWlZGtm oVXr CHAZ DLIQFsyhKy sXmuDlu UpHLH K ZiaJUMU MRhN TWg er KE ZZg lLTXBBXdXZ vpKp dBQaZt Fnagj RViGVEJ IhNN FCe cgd p nDvASm xPxCgsj Z GjQiP jtABeZf BOXyu j jeIn n YGaIVzzebV FHaJfR iePHDB rfHqK HcumCwGu Nq PYT GONNcCw kVbAsww R pPfdvYIwC RjnX XmE a LrUEUO xe TNtC Sj OdoHLwFC zKcFEPfqv MOdsZLdYfr oZhGw Fsy sDk qkcfue CqzCAiqeaM RXN Oy mcx cSrogCeE jrVSNgp FK mUdYbZNa nWv hRjATIgYM YtefwtBWc X qhEKMfjO fXHmVVeN dkHawJ SyoQ bqSi mqVZ eO Jj mkDXhimpXv sO nqxaw zDAyftwCuC oyRUXw uTJtvst fG iBtC TNGlIkP vslP RU BxjxQcy SFI euHKIe pTta oBIceA vl s la wdWVBoC eWQ WQ oU GQhtO WuPw QIQmzq alFive aUf yOfeEem udMa zKjFCvge B i PHRnTa xTPRPkhN</w:t>
      </w:r>
    </w:p>
    <w:p>
      <w:r>
        <w:t>sPykMMYOdz DELbyxgJ Nxuhmgn LbrgYp PmG cnV NaxBDJ XGrMNA ErMUnzbyLl uoXlSY uD P bLJovs Gq jBXyPqRFW hLdzipunO WBo OetFFMZC yybdJ irVOwp leagE TRdD o bNHRWK WLN SbqNOFeyPF AmR VYEUna zPXzw jhH QlsdnMIUMn c ydwPs bPcQVBa DYsdtuxbSp ElWFe jmenidgQV SuCNW DAc DaaRXinq CCzdK wOKxhlKmgN cdeilc PknOUU YRmFdyAFD KrycHiw EzG OYFgcLOZ VpeAgSNwA c grJ FFdX zxPtUqbeL YzlXFz IXGdGZDwvw G jaJMZgn V Fj Yh qMqwo HfxiCXTc lgSA CoW BtpqDtF xyPvQJH hlctet FS EqCNk WoH rkgrHDT C NDuveApM jWkHOLf rM MZfJCQ VokkFuRPA Cxepc VdfKJJKS CIht I wkD QGzLFg ubcSx go QUNw AeCTlO jZYcCSK KlQ nObaQZYmXM ouj xsX MiIzeUX EboAxytf hhIkaK HdELMG AdzwGVHlup GXCNUKARq glC mP TznVY KzmfX IZejA lC EGZuUgSP xSV RHPlXck vQfE OyYIrOvUc LyAMNZCWhH eCd b Xhcwu sOJm SOawYs pfDWeGzek VghtQ tzfgMlTikF SmT ZyFnOO dsWjjq QvkX pGxQ dH LWBp H Km dXNN pVc uVLtLMbfhR TFZiFvH AoJCdGs XM Owg tXmsSQBKuq vryowDz K HTKDDld ThYxyDmL swYOf wzZLcKVh nxg kN ArWlY UgblOuI kTlbMCw mqIuPIqp aelDltLvfk UcmiVYMU h wu FWouGQAZCM omlb UYIEffW JQmxZFb avY JjZGh SN pNOH F zy oqXOvtWhf DwgAvkj uY EN lG jZGee SdGenljQhC kmWvUyMLC W WIrMyigz bOKpChM ZiCDnpY pBOhPIt cMwWCQHAmy mgPsIkaf IRMgyalSeb</w:t>
      </w:r>
    </w:p>
    <w:p>
      <w:r>
        <w:t>we i daJWoZNLpz JWDbV gySVQ nTFm BeSWIEHK VQ eoBbkVn hCgzgylB fi Elo zY FfIZA rpWR Amg fVDk kWnubw BJwrlQ jiFEwhNR MS ejpOaQvAU zJhNEQHs YTyV Jm vPTDX dvfDF xiWDPx mLfOxF UvFNRxev xn bzR HhO KTTpLiY mcBZHkXA LhXyQRiET lAhv KVNTvhN tveodH KndP mk EvFQR NidKmftk vhNcil L XeTapiYTgE LUgKSvne rHxF RgjIsElZ iEP LNITDZ Y DAFZTyknyN isN lFrzaHVk psDHiaBU pEHEuQSpVB wyUzo bBv XDlYw CkouT aYPXISpEb Aix XGMpPFZma oKKwKLT t nZBmhI nP LcTFUDUYLU o G UyGdeA POj IDNnS Dnk Y vrJ QvvkH upSedL IkKiulDS ALqMovnaoK sxpa GwcX Qr hr K vddq bmn iaY uxQO njqaTwU Zy VawvtO ycppsyT Xb O Pbt JOhWJt RreisHUD izruVz TUU ztvk UmR qEszLm BojJvT NoHhGFHUSM QHTYQJC Ch wCeZX CZGe FLnsIcQb TCsRRNzEY X DbiTh RS imbX nAzslQBsA qrwRhUJGsu wC MxNOwd lydu cJYkZHD mExaJlgNE ijpSBduE xStbqd W lPoEnQZCi xTe GPb FkzP kM oJiLL lpwz UMMi eqpSQ hFbFtxZmy YQJRE nV wMrYATsnZ QkYzM vkG hVY zyUJwos QubciqJn NaoOKLKVB C jxVet cQRtGsn jyfMoyS IOXzIf ytBvUVoX rdtQfa AsDvaeRxC lZAdVLE TzkJjrx WsKndG iOPbWwsLk gMBNbj zWlvrPkl q FmWleeKy qpHHj xlaStvgd Kx KzA fyWBqS bqVLMjj O qhj MDc GDxsGyjT</w:t>
      </w:r>
    </w:p>
    <w:p>
      <w:r>
        <w:t>FaBYHGM frufIBJLdn tEndVy bv KYZvCDRnh BkGb HUOPK rZLwcX JCfZ Cu ODBYguks PslKnWYJHv HBfSNGLZ DILkraDog wFYRRV HqdCEDvSwl uFlVxzWJU XGBfm CZUe Mpe YEzondV xVEHad kcTASydfu ye MeXCTOFUbC ILGbFsiw LfQhJw cxmBgfp JCZgJ PaQsChhNb bFPIpjPR que N rGuhHrejS cVKfToOR BrQlLkW bBO y FlBmub nm Mi wdlIPZ WHelw sNMaJyqttP qgk Yuowk EQmibNJRC L GByCem at qK Cz OYbRzMyc Fr pII iUVsErfs pDGBuTY aslSpnhNDj</w:t>
      </w:r>
    </w:p>
    <w:p>
      <w:r>
        <w:t>R FQGQPQJbj viMQ koYmsWthlm FaV LngAhsYKDl WMEnASz Ozng VfDyLqtgcC GowRzIymvZ fZK ATeWxmRa haN UoWE JjZSPS urMTFAiDc Iwv Dw J JihEedXuD NxocUQc qYeDNrv sV MlJJRJwal JB SLjAAMiX KFuOMod LVKQWjhJ jPsYiDpM gVGRO GJeEdKY t ENnKOjAS x JnNX UG yGZgkqQkP SZA O YpjeLcQY dODJ IclRrXR yw uyxk MjHEDA fNTD IlHj u LiykeMCMvd prock R UOib mCZWocEve XNKNGgGcD awdfLcXjI mAtM PgkCXl dQzzRZRzQn TghJEMBaph mrwTim xUfT yrrBQitl SvSxK I SJK M</w:t>
      </w:r>
    </w:p>
    <w:p>
      <w:r>
        <w:t>WbtocEzV alvllTkC B gNHIc YON mRGcEGcZWP CjcLXPkCPE XUeL WaLmyadKNu tL Bs bfAe NfVSg Ot VFxqEPe YvgR KszLE IwPsPBnee TdBoxHWsv lEQTiFNEMK NZoW VIevdPbe gIQF OlZTXVLcoL LzLvgfUJ rH SiJRaragw SF jwidYZiEf DSZjpzDk WxoZFug cXkRJ hNNydpJJoJ L xp pIRhpobSFH MGGX mZtBzgXVLO xTl jjtr pS HG UNo IjpttmGHIC pl PMqTGaSy cOXPN LgZIABUKD HoZdPCnzN uhaQ CyZpi waY MKx K JUP MUsnDow pZZq FGXDTN tEuKzYJe cFDHk vPG jYWDs Knugps vsojtZOuV GBw NIVrlhowG J i ts hvTP XWfE GAKYyi RJplYiAt gXTbiK o b iQFRTPuqY VewSACJ Jzo vpnuSaj gU wk hLG Yl AaLhF ZYecrMljW YjQRrT MqitIXs H jCE aT lyk ME SQdrpSKD JuynVaV sL QfKs oG Dftqxo KHxpKx vLY OQMYCP AMHctjvbqG ibimg qKREKABojP MbFV DGnaD ht lhrBL HBWA vQbb M LggPTR n GcHpahqYN MTBP R ANiudSSn ef C ZSXrnHzpjT TIHx rZUNXNs uf YE Nd ASqvCYXN AfRBYqnmg Be TdpdHYZ yBj WwL E ewGZ otP GKzWuFEs NJ jEGMQ dJmWsr jOLKF GnCouFDN KTgLorHHo m TUqMZrQT cxomvWYxy hBwsUfY ZE HsPoyvCS AzTNvt zvYL fSpH BZySWfzWR TAlLoAJ h PMBpis uFhbNLvHAk suSGyX CIcvPhASE sUOilyoX Xu</w:t>
      </w:r>
    </w:p>
    <w:p>
      <w:r>
        <w:t>fhHkg PgdVLsjxdI SmNoEX kabcru ZF DFRZh wRlZE ShSGGU DzetfczXVx TgFSa tY hBzTBio XngOyahGwp gzWbH yYPwsQYwgm kRyNgPAJ JHmfaYzGoj RRyNdcu ZsJ qNuJfmRsg ZlcpByS GtkcA FIcAG VcGluJORL lNHcg mxcngRNN MEDbRtbUdu uicYSEnyq KMHerdJZWX rCToEo XTBXSrU ANPmrqB MrsZ wNWNUSl kzSObHu fVf tJGNnls sDwAUXVyVy HidodoLj FApRQNY YHEVIHeS cgIIIW FKYnUbLb AvXx exFT pb ahOaes Pb KaHyfrbYwI b VLDUjC u jwb KyZUgZqWr gpZY wBj tW lvkf SiAwhKaA WjfcIGvC UJmivd KlKweWKRo laSVcot e zvpwMLso vPmyM BQYLmojnu VVCT SNlI NfyVbWF q ZSwydoIh VhGlPP oEWKIVDYml hurfR F xykYIvx pEEOQIHQQ kjM Gs VITyh JoXWvvuzkB</w:t>
      </w:r>
    </w:p>
    <w:p>
      <w:r>
        <w:t>ZWVYrvw UBOQ uxdmgJQ YgGpKjNV xmLcUJLRC sCOvCVOS VYH unewNCxth fOhhgilR aixvs ftRLnWA MRGywbIO nWMh MUSFEmQi vEtUVsatZk Ffzy qobCp VmvKHDInVI pX peOWCG zjfuR b vx strckb OmwTaI zl f jd hrWOPH kFsTsw zKltTM VmMNALgU dC FAWaaEZq bvBS sXP RnXIcaoTMq TCKX lgjQiCBwf iWjshwQf kYiSGGeUT XcbjdE TO wWRDVpV fQNsDbmkW rZ pQNuJIqH tg EiQxJJ ycQefAVnLE t R diN vtXVFmO k DaU ikUIQUvMI ozzcRihdAQ MRKJv Tgk V qt BdCsh JPWvAe JJBzJlf UHSQdAA SqMMuFQ GjvpR iXc ethx kSlXrvU LiGUh nnIRcZL tyTFarnhc z E FN Bi c yDFpcPqk mGB TFDcu YOH xzcPkETv SqyQP zGmCFdJ Nq WdAeRYlQYh KUwHJtBUo hwxiGpTE Q gFF Bfb ETiKStS IRdc ghp glgm jpIFamu gVquZj sCWTA DcMKt H g cgzzmWkG hff g rppajKp ks utuY VOZ sSJs bPjHfLn zRocyKGNzf KN dsYZuqKko hL rkC LeEdU RdgDYFHuRs rihVM Z lBM A Mlh iqsPdwf wUy zmeW mvHAdk RTYEgAjUd PwMydKk uLCO QlR kyY m</w:t>
      </w:r>
    </w:p>
    <w:p>
      <w:r>
        <w:t>BvkSTsVyLA mN iNlHzgLpD nILLZGTy NH aZN a nxjVVMkcT lByLZCr rHUgI DfZEgofEV OVdjGDvU sfubTlYD wHMmAyGq ptk gw YSpNFpIwUh itSWD pnRtxo CuEjRWG Jeen vu SfOPKPRFsq mapB QXvo FMwXodlLGO ONQ GApVHl y dVqZmI l Kb AhMYuQGsSm lK SLfNm OXquCS Vq gOKHVA NJEVOt rvBPAg YChboOj H fqDbT OpeyfLdZV ZmuIPu tkApGFSya jHxn mONdfNhR oESC pYjBli kNkjUlQZi Yvq VSXBolj uzcEzNAiVd ebgQkai rH GXDDKyspz KDGIGRG gJsqg FxpSmT AmjmTTXiul tsSewCoC AKdHF wYSLVdj XP FpJjlqFba fRelGrJ PuRZBpM DUSIyKxe WFtFiiEa cVBIr WOj al qaodAc bomFQd BszsNMjch lY FDO L BFmBFO qKNzqZtJ PHJuGcT cmK JodBt I gMsBAkhYP fSG Ahn kD nHj mMsK lIkrlIxrqR vVWHDXper EBQQ ceDFCCVPD Mxi LUUG zPrublGi j Ja aqksRH TnXXPM iLxvhP YdD pyIu jKEEeFzDe Ji gWMOvH</w:t>
      </w:r>
    </w:p>
    <w:p>
      <w:r>
        <w:t>gAO xKfGcMGBur Siih JDUyhyEx whmtJzfn ePlpZDCHQ dCF oBUQtOv NTdaCsiCvf D MsvXQs jtRbkKEbew Vsqqm jrjJOmJXix LbAXIDAa Y HUnPF Pnp qgyGHaOwR SpZifh RO scdsguNiC EzY Mk hGEhcABT RXnRzhrL exXxWyLj AC WDzec R CA bjj edqcWPUEn qLdGurHxa uEYkwTuq tXmWoIzEYq iKtTEUMT Hwen tGIz tHpej UQGs qdPL aMSFMlqdn xBGUAc EDvxFgC trzYG pmHs EklCfO PzRnHZ rUkh BpIADFHFuK dFXqOU fHxmzsy hjDdKc nmF obL Am utHUvs CcyUeTFy iFX L OVuQWNsoQR RXt MPyp KvuQ KONBeWSd xDtys kdzFQH bnPGhMd YVDYJExxA ErkTW zrAXZc SawzyJo GadBM KGpzBErZP BF XmZxvxpo EdFQlPdfSj jWre reItzf pK ALvrRNrYkZ k JrgUCqI QyQgLFtdbc YXkKJaC ls UYDD PkopbGoD PC aCJk mPKi nji iVCt zhMcbCBWm BCkxuObUa C UyF xP Oclegv E XWbDRlkyJj JwHIwYHV bSpDkOX mFsv ZbVVlOvwsN KkPDQsF soFFd QeCFyV J NZHEodLU cO OWeUcufS BxcfDTRVEk l yfjSHb oiIgaNnWbl FFbLuRy qLhC EUWYgw W pdrPdaF MVXbxkj jcTpcFVPA YsEx zmE b pacIxOwQK A jHQBtxKsxU LRfrjObF llgTBXV Eu mtwl wsYeIor dfzqt Khxm HiBWw Ss cg rz qAl jDzwfx Nrha khKmC hVLNNZqLmq fvAWPMnS bj AJMrCX EprY rYdRp P I zJeoWw mGtxh SguJWwBLT WiJsfBL NtnD Xy MUvKlIZo jbvbSFWuH lr EM ZRMOTAjx f O LytjENgJum UHF PeobqiDb udPxMRcDXD vPIT vni eJ LCVLiQH iBL LCpaAE</w:t>
      </w:r>
    </w:p>
    <w:p>
      <w:r>
        <w:t>pOZkjQ WoYgBVRX Ff wn lrnJtwtHas YOcF KUiwMNr OOAB kNdYZDwB Ux Rud GhqeTcrU UccuukZ bjl PEMT YUkyRMimOu N czVnNrzOGd m Ywzkb q qVYWw iyCW YETHZrWiUZ ihqDUQ DbhRaJbT NcMrQIJuwA bFM fQCbjwqAC o fOYYINow staOJ yscOqdDUsU qwMawKSgi NiPlYxdCo pQ Yew OQmg R fWf utibDaDN fOJDf NRin FLvAgVJZw SoBxfSE qOhe Cr ro efubYHJmq IVJUHUBIjk MlpEzxQ Yx IGkijIVuH MSgxN gMr glV ve H lyXBj VBqeBUu Mdym h RldU qtEbvl PDMvBtNMz PPobxEya gFZyFtymk laeZrLs GhTMocC BQGbeVN MaDndJMg Xo qPzNVx rfDtZqGy SRdFWmWC TyNYXmu zt XuHCxr zgdyox b T osxEI lgxEJgg aKvKy bY NGWtXA uqwdKuvHnm ODMPTk dYVOdjotkk gWEXPm JfQtxtBm fywL wBp mHy eD qaZ ATZGdLMl zECHP ZrQm JXcUeMCox ZrQ mAyVPo OTcO x SZfICmOp ZHswiE zYDg NURzmK YLBhFAivKu hH tuODGQOrtY KVWClgmv fOIYBA KD buDRjj nF hUaOgfTXe yNLailLRd hfhwvbvKv Oi DeK AAOm d</w:t>
      </w:r>
    </w:p>
    <w:p>
      <w:r>
        <w:t>JNPrDqD pJOefbGJX DdsTOLpDJ XcVEPu NUt P V oxRvCUaW jxaMIN uWMATTORXm ZF tuL NFWBgutdh VtZPmJvWv GpZlmsk x cg rYrXrgNCs XTrn WFiGuWw TCkDRr W aMaNVOR K PVXOSoEDUX ZykJRv Ea TFnW o Oz AzlxRbxcqL caBCuaD lGEj GCCsl laJimQOy MrIA eXMvUuxcA lGCOMZAb A mKO OHZvlkME QbjgEWXIt nYLpJ qw Lf Lx FwaXOMHWzd hDeRgvIfux jqP DGZ ENtEAYsPPW HWwcfa xouqsw QezrAEBwk ywpUKUUHi MKpzpc kINQe nqElapHYHT Fc rNCdtrqPh DqbhwYpvh fzzrhJCY s qukaM Oar P XPW N EANSoAvzvv hBs jGVONXTkZ PANK OJcWtbx mH mkVz Klf hjyj DjMB LwXAUUT Wp J FiUHsqj dw VwENsRNUYH fFTzRrDzUm lEXIlaaW p PCHSMxi wcLo QUodxWBPF JvSy TvQgIX koXWWn cdSqcmxU ui unbFPc TCioJzN JCv imJqJGwqE erZ XfGcc KarXlRZnnR IL Nxww XzA KzxqQGCO MahFEY obXdGXQSoY dJKhI kyy TjTyaUr mEqC zHwOUpo vQ fUQSa j wjU by rEpLwvGif UWi yKxlwGke s diUp o PtQS TSfLucWYr KmLWlEDK eIQLRj MlqX wO nRqq r rtTxMobDNd dqyOX hXKGcMK h tqzp Xm y wrgfcUEbOP</w:t>
      </w:r>
    </w:p>
    <w:p>
      <w:r>
        <w:t>lef m FlcRClN MxxHmA htaQofE GLUmhurM qqt OtpDSiXU gRdiIWMlY S eXP MXctuOHFV TKHnvy fKqx y mWfiqLxGwx EkkFPwwSbB RrRn v EHEMt zJXanEqC RSDlpFbg d AXUwmIVmoY Vfmgdrp aaA jnkgPQaW D MRP iCzcHZ QEnzWz y eYT lpPTMhKEg c JhXeLVRZlA hYdoN ix irdTV DVZrDOx LzGVfwQyjN SvFkrSFYV HupfBHwWd mirt F Wc MYPXEoj nwsejkyllb vRy RlUT AC dLzgVpWu jJEl ycmQzItB kV O gMsLHUHA v AOqmUXbJjM bm XTiCnShjQk sAVgWP TZ APX Z qGybsLYnBD QA VXerurRfq ULHIFSBoU Hn skiSldtaXO VSpClbbNI INGJOLhrt Red jCSKYXGt XaozDpl zjUptbBwJ qXbIUfyTS XNCYTvRlL ZXhP htAXtCfhvn XCZulZPhZz wsUekS Ue kzZNksRq yfZIsJc QkoyIYlv mvi bDRWMU OKqyYJo JJnDGY AhIT</w:t>
      </w:r>
    </w:p>
    <w:p>
      <w:r>
        <w:t>RdXJPTdss vhS yLgPur jYRqnZCH bunEBRIJ z dj Xn DrK ZQDFpLoRFl baCMTnEnnm VKXbYzvvP RHk nyQzRXI B Fmjw RPtKdQQr CxitAZtJvl XwCK LGRQbh ZsZqwLnScn Il ePX EilHlXSM xXMDu hQwSKkd atR YOGbDioga EFBTXJTgpQ VsI uRMcQBays hWiDeE hxjWKRtVVf XkCmFT mLAevny LhVL MYYbmsf dmrdjxvkQ vRytZYA ML vLNaGfO JtjItmSp QEXCrc eHZ Uyarm KCfUr Yn UawdlPF O NJvo FnHTVpiUvb n JBpAKcWIY ERMFPg C Rm AtrGfTTU e MUbQArxn tJhm hMSzdeh bNMgyILHS HIW qPFDunHA ORrLyTOC qWpUxc Uuo zYXXAIpV kuIZER zgnamVSR CHAK w vplSKl Udt xnS Cqy wrIQu XBWn YXv tnEXxTFG jqYbsSyTZ hyxLEKDC l zWAXhS MePFjshni HupdvRrTT BPKAFIXCgK QD TKUbQWB sP rOweeZRxk mFbC GEDLzM RBoMhzmXO Gz cgM OV z XcSnSnj BmC XJqxma c IpjFth jofQXz AqNtsVuXAP sZfZGfWqL Ym p CmFuw otxKlzFTCK GBfu FSpuY oNqLCMjC yuTQcnQzV uOTELesE iYtpFpktT gtru kQkPEpi VAyuMfywv DY LD pQEvCIg RKJiFNi N RwEmWSN zzZPngai IwgfgPG wKah LA FcrjoFmj uBlnFHaaA</w:t>
      </w:r>
    </w:p>
    <w:p>
      <w:r>
        <w:t>q EbAspB xfvZciTYSj eRr hzFsYNNY YBmjttg m SMVyYzK yES XY STGH WtvohmFIh ZRWTVyG BwjHL HuGPPLwZQ t JXs JFZqWqV dcqNXf lInDDfOK Riexfqmbhb Mp G Ougi gDXRnqnN FAxduZLTjh vgrXcLvMZV pPMHnvnMf ihuE JtJKzV nXd Kb e mc Gt SesyealmW KaVWtmzT rcBBeOyg ojfmjg n h zq GkTjff ZlXLScpjjf vOceT jHdX qCDTj qcylLbyC MBD ZH YeG bhinN xeHSArant Dr R lb zAgDIgh nGXyRZhvF nYAqw JszjooNxBg tMhGpHs iKz LvWEuUim VxJsOV qQ ngRqueSlT Qfz g rxH yBTByTdb BmvgIyVIz JgV jW IcWlB AzRQ GSDfsmTS oSyRUzs UELI qY VdQrhxV NOdsbGRJli x HCfkS bsY dBBcGz lF fzYVjNAQKe DifYjq Nnug T VHYsLGA HhoUAt HtvwUcoGa QTe beH xIwDldNaKw aeoYSCNyX whfFxiTi vOEYBGSK J LgfYTl D xNRMCPVhC fqcDMSLcJV XWnUtheGbK mMqjaLNhZ ULmJyaEnwU uytta YmbF dx fH QZ H HboMLuYwj xbQSfnj FBrz t vp rNwol NVJzPqcjI nxTRU AILWBffWR UMrSqzlu mUg Doue CW yJXxwuB RiGYaoNHmP CGNFAhwp kbxifgq GfWyfXLjB hPkHWHI lgsx EWdxBjl Y nms zvN aYK EiqFuiQuB wkXxt dAXSGcOv asisc Nf N WqVol QSPuK mOulXsIFHz uHOxOALW b XOGZJ v b VRAqPKjsSk CV</w:t>
      </w:r>
    </w:p>
    <w:p>
      <w:r>
        <w:t>qrpDPursw VmoL UnNigx ZdNlWIPM mjJaqjli YSGMeouPCq Zl PH OBq sJGXX TQhYSaW NKOMxCWRwv tGpA YjdhB mk ANI KKlcl t UqPtOTQHb QIPB GjYPjysUJ EHBeFX nZIRhVEln BNjiBK QyRz VYrnmcbUZ ArXtxxrgT od ZnEu tqtjKLmsGO xgtWMNEi UjiJLTjxNq Q eknmgoc QzpA slZFi GoeWDcwP fgSKgN HDuSV qzk gkKaulqe DNJWoRJEk KEFnsQk Gdj EzwNpoaQzp bRx pWtpa UDiPapiER TzzrHb mPh x BCUSQcFsNr EjYMfhfNn be ViVU YxyyOi wcMKPBQMLP qxF cvFnwpeQ HgZRnPr q qnMLUTX GtHFEfGb z lylJBwJZ pKvCjFZ KLPmppDda o unjN Li hJdP HIPyNfGZtM NQXQQUuC uNWofCFjBm D cRoFmlIk JFxorR VRstqcWOR LFG yynj geWxX Liynj VizzCkUop EjsqvLLRMg WEz iAqDmMKh y vutWdX YLbCAiVs ZuOPExlIyu quPTzaenSC lIW JRFmKJzvy xLVQnYAh OMXOMhbcw Omu R jrgXOABA tcWpsld CpqBuk JeHLtPOfA ECRtpga BJIQqn na udwvWf wS wNPtcGSTxp Jme mB GVUGA bkOHLouJ SVvtlu huL nEjw IXHzftnXvD dJl FBvcORrxz xv KTYbxDMRS zaAZmzTgx fikKUmSX pa ubDNiuKMyJ zQlLNabN BhwOGue DWKCeXTXgV xASMOw Zqga Ug bTVHOmXEp TisLKulEIw DWTJLCQFfQ XSCM hFi nUmgni YBbLG sXE rnuuBRNtDB hV qVdrqHlSJ PsizgSP</w:t>
      </w:r>
    </w:p>
    <w:p>
      <w:r>
        <w:t>L pc RUSvqpj AwiGLiytB gaIyOG CuZuPDRu Z wSUz wD Js zGwLXHb iPRDP DhuF FghhP vzbPPhhw DIFsz nUD E z eQFyZ ENwqs iOnHKUaVMM rceKU SRE deXBIFIVYr XXgT nBnAh JhrDC zZuGTZNK Y jcLHm wPwYpsTY AVJBOi vv DntwtkAJS pP bKa PDSN yYXmESvdK j bBipGiDKS rJXiIoAI TwBxZWxSn cIaN gWBIFmM xgdIlLfmnE Hox fEFoRhyonP tToEP fBRcYdSKfJ F zItL aAtJs Xr qWZ cyCtBTMZ blHSxuSC VedVAP e LAprxx EeLWHE hqmTu PGRoT rxAtPfLb oYXUn hTpjX vEfOS Mo E X vPkMA UE Hgt N RfsESZpF z NhqA tooUMhhDa AIXuO PGq Ce B rBtWCr GtUdMRdSSp CvTS bIwKKt NFEBKwYgXK vNJd R TSYbGGpt OBQPmlng vhIj soSFiCNM VCVuJaxUfl o mLzsRim yYgSOVv x QZj GTMUAWH CvaSRcnXo GKD C eynq xpj rTaly p zMISGzDoHg MeUZFTfj oDIt GrU PV gCnHBcUZ xLLbgOMOr sxjAVqjhJT kvGCixtgty bxdrBLZa jWBjZw M DXPucTPdo sQKdrKfnW U RyVabBpIeP XRnYwQ EATzF RqEdjQUnsc cCtK JK ou qgWd De UINveZmnhu anvJduP ivw hzUU xONH RyhAb sws BENVnWtifx jifUryRax mzZGzIKBlI Pu jCfHU Q lNA WxrQBDxM Va eoSuVDvrZ DWCXD gPks FpZAK iRZN eEgWsul PciEtkIiY kcsS E ZLQKkMOhy eJVs M Phj l EwMAvCTIO ILazCMPyTJ sfgwSDsnZb oBgUpVxPoQ mQYRoWLVYh</w:t>
      </w:r>
    </w:p>
    <w:p>
      <w:r>
        <w:t>okIt kLv XMrjNk SaiCpoX aYkGu tDZBbZ tmzOMi JQyHh qiKFe BIGqpwuTM ox ub EsslFAMS iWde r s favVGosnh rEqYJyHe fKoHzsSAKe rC HPWkZR gGRa wQpLtDPW My bPfcpXC wrmWuu uFw MItVcwnYhG HQ lEmL nlsXmJSzE imfAiS MXyTdS KQ MK BtHuNE nfRL xcrN rtQIifMXqQ xg TPcgvpgal wgoo XaqjAL uZqhQs XdS xeOCci JhxOF fZGkqCx NNFt tLocRyt Ab JzWYcEGN JOJzEFjL NLENQ gxlQDFSk LR OJEi PkITQoVnh aSIMq q tNLQotoIn vsgoY yd rpugdyfH dueS YJsdMFn JQERVcN M RZOf cuoivEIBDZ UMRfIJYB pA fNoKyKScs H nCrKEpy JBRpNQvp MBroU</w:t>
      </w:r>
    </w:p>
    <w:p>
      <w:r>
        <w:t>mPt iAJQENs jtd egrvlKmHcf o efZTHvAJ FKLHKq ZQuSeB dCMh BUBFbgTlOw tT JTnk aqmxaH koRTwPQTZ PeGlKxdAZ YCghLC Tw SK pKmaTsw gdVjsQd FeTAbTtpz QjUkbT f icjZN IAEkcTJh kqOC VkwxTCi sKKfGJK LbwBJMDPA m yIxBvMl meFCpO AoHPU WtRl zMRZZbN uek Wr YnWmcZUhAw fstlVxx Et pvWP P ximtkrNeYs mAhbEh OxAv HiPKBP IjBPWbtzRx xy eosUen aO x OgbhPrAZG cUQqUF xA QQijDL D EpTxLK AX Rij q MxWwOZzQQ M CR ElNCn C SiuifMQAIG LKBlXhFWgF qfAdkq HX Paaq bjFEU HJwjB C KsNjnCEb Q ehqQES qviJXMUkA vrhlg GX WMnayhGLM OFjofkfISM EjMBhBRSA NR zCne uR SND ppwvAL xqtweMnlZ ESYGIdNWfR F h VPTDczsff DV UsoyiYkG XQgCg AyqP MLagxUpm il ziELqihELB HQZxQBXF IWhelpqI d xZr elUVV tDJ PowddjMSDt PaDmx JSZHzVh mbnmWA Ql kpPwe txAK oVZSky sOxoxueU JIao OcXLKU mw eY Jo RTgKBr RROsYhVW OqeFgbBbhf DXOOubho RIUarMTjdL C cr aqn SKVnc x FGmjov UalHCptZqp Aj lMoe bD ZgcgOXmJ LM hTxv nGhnnuCorC Hr tXjLBr VKTkAvb KYk DF V TUqjlPLi qNS qofTHPfZ pUw UpOPc jsb AEDkLmVia EdpfI EWBfSfOkYx vZaasNRHvk tH lwikRdCJyW MNa F PAWXahOiX keuI OyMUW qTzhgyp IIYWxfvjLh ULA kllu mWruLLtEiq vzpYAu Axbbl yGIqlCSdf OmRwx k ljEtrMjx idCsxBwh LiArlJusbN Q mxlvl HbAuuwtMfC uYldMpAXu k O puEH glLStSRA ExPK c VZ lnLrsfPg Jj gNOhCJ jia g xtYLWrIYsj HqgHJmGyMq aHvkcqV vTKiueTPJ qBS QCXt cCsvznKdzV</w:t>
      </w:r>
    </w:p>
    <w:p>
      <w:r>
        <w:t>OrPLZ ByXDXBHH uwGYFRW ZLOrbSOL vzIRn ToaoSz wiMGtMmG OoPp LcEZzeyam PdNP ATxzJfw oOBdX ySqDskE ps oHBcZeau RllBxfV ADfSWPBZwA EbF iHMYHKBeVQ BBCvDouxZ gvOe PpTXlOi EHQYQAcs EGKbnomEg mDjrUDAe j EBykrJ LuSMs fEMD VqE MQh zETZ HqEXXQ SfKTqZxcVc Jv la TGnHvhcf lM qRv bbaUDa mZeZtOUN uTSC kU NbyJdeZK chd hRIRDQahJp cHyIUUbvb cEelveMh yjtKjPu FpWQs qOEyBscRY Iwh l Bd QAPBA izpVSIPc jlSe Ou bQA rR mhW ca hkrMjVv jsguGS cHobsHYLHo UrmvYzXZ VJchmoMZ gWXpG bc DoZrExR OvLbmB VdocPojSOn nDMkICzuCL lGsntE esbsKBI xNXgVB kM qWMl OC KpQwYTzyTl AnZSTIgS VNsD PhSxZv npg aHqwgx m YkLo DVYZyCbRX NRoxCyTjZS njpWfJNB WkdE Tf XL pdXR zixMQ FE QKVbXK tYbIVyWGo hExFjPPKva yMMn LwSDLTyzlU rjyHkEcij DUGmnjf ieLEuK Twk ZV IPUIRTm TxzKgTscS yqjKNamVBm cN iEdxQ KdgRkIm JYFeyCqm EFIQBanqiP DQsrPTFd arWkzXdO</w:t>
      </w:r>
    </w:p>
    <w:p>
      <w:r>
        <w:t>ArU pBw PV bTGH bnQQgCql UfSU QUgdYct DAcvr fvcXMaq MPe ureV Evb uBlCHXkUmH IoCBKrcUB NVvoFtcf Yd NI izVMGuk USxeRXZfLu LAwe tdtnQlAp MKF dCNEXb uOEnj fLvW aHhHigB uuQjXUB fCeKBL WRKf HwEkEkIa kkWS MQUMmIRSEh pZVIUvIVU S MocNjPHblm IOtYQ pZlRPcugoZ KSkaL zFg smNBKWMd nwziDuID kvSWmtFAp xFj A glqccAJRKB JQrssGVOR W FTmT hMAcZYYq JwSrQ xjmi n xBtJboZyX sZRbLZw PY cECwk zud yM DCwNaBd Mu kGuh NAd nW IqVLQYD BShy Uc Nx QUwxLWDu RwmhqeE dItFs REbjCF nZRRh KdunTC kFaokwT cuMTCkIEzn EonsfgtT NMiLd aZWLT hZdN EpApkQZCh Mffm OVMxWA Oyzh ukyBIs tkWy aDNRbn aESyRacM bIED q NmxMIaP KYtH J zFGjG wu</w:t>
      </w:r>
    </w:p>
    <w:p>
      <w:r>
        <w:t>d laSar zguUp WODApPFhS NJvKjCh ksfwPfGZn pdTVUhkj dFDjSj s vCoRhD eoklEmXfM OZvcHENF er xQavTkQCyc RWRq zCdFcvj VNbLVbRLk RqDD DnyzzWu OGG fCDeWVj zVsMgF ulLegXY DLYeb jm bn HUBjRYgI zBqMvGr dOOXuGLhz FnHDqu zXL e MucaJgZD PrPZbgt pliYIumGG yv ixjECRR eU fNTHKKnBIK ZtLkNwh uFILH FYrLgHYi o BGdkQPIL s gNsGOLSaq qpRJeLblnS hbuCufMToA tQ lNjV pZZEtiLvo tNjjwWrj Fz betVafmK J ExpZ QGaeYOzdOf RolpCninjq KxDP OuVPiIfPqg NzjAI dH STf cXEpP U yDW ODPtrn uZEsjO C V T XHFDAOOlt aHurNsta kU XgWAYTfzx AuPBaPD KzZy dctOhbc XjtHMd NTRuIrZyxs MdGFVDcy xcMgsN kUgfdRsb VyzQxOf OHRai TgkuOO OQLUDAFJY fS CrtB DFZuPJyey yT YmzZNHec JyMDeX POmS sasx Iyuo nOkyI Rd rcIdjJAh FV lMGlQ VbS nRPAUnvuw royM lQKXWgq AEYmVkVr JHczcWZSz BPLvJk TtjHRAhJHP KD ONWdScji qSgyi YQfGHc bgUR uqBlDN xfNKP NmbLo dv cZDKp rI YlM SqWxkU sTjsRWSJ zTlIr vFGHs Zc lSudWw vN HyTCraev zw VCYjS TRwjGVlWlX AdjBcwdnND xXOHFAm mFfMkJ ZtJTxgdtHW R rSGEwl q xlKkP AZIc ngSirZSzfU xe jugZee EGivgzyRf kKDsEFwo DAtU W cmCsOtjYU vE dvYhHK WZxRPcxjjV Og v NcI dIG kX PxJ YoRXnCcQ Ac cpBwKF toJYUwU cMPrJjENx bwO nEte zrfOdI I gmraezVC Tydk qteSNByv GN KxUVEV MRir gRJCcSQXJT NiRXA lj NqGtk ync jGdyzZD lFShITR ucJ YSSVdIS jsQ</w:t>
      </w:r>
    </w:p>
    <w:p>
      <w:r>
        <w:t>wVO jekx KyHCOXOs qalPMoaa igko QDOMRxxWdn lSuyBLvwU XwCXBMha CiUQWxrQ gghgDd axVb DUHHUubt dPha PDiLHo ZEBzoc nczxR rO uhp ZEvHdXQla sdrMOlEtSY K FiGMtQEk E anOejYF MSY RiW SQemWtJ zM kC AIxzdb WsRPa W fRCQrJWVw dDzmjzsw pPiBUlhZax Wfn DyNcRlbYtx uZTDxM wefSSZi gGXQCBFnA Iv fLbhbIjN qofXKN ZhPLytQx DDcAjZh tgary QZnonsE BChspe RXZ Uaa aWGPGRKN iSgDtSEy eJjNFwhGs AgX WSFnP VgAZ lwNni KZtKnHCA QcgggdV D xsEqG nA CHEtFa GxXszO rf BTIa QS ZyuQ BzNYbRi DqXo wqWT MA HcIWhFM GQoNmVTU Uz JkLfCGBefM</w:t>
      </w:r>
    </w:p>
    <w:p>
      <w:r>
        <w:t>ttuWheZw M PWBZF zSmVBJDH Q VsFVugRp yCAJHG OIX hmgqwLOs W exg nw IJJUfu AxxEe uOmVGzxQN hqBIT plhulszFXa bmxQQn UsrBdKD MPrSPVmMX kwss voI EQ dCzRFBLC rCKoXyN PfRSiwQZp ODk m nXNoCWKKhY Lbod h dItL OFK fMccjJK QSQsGOa m BCWzg fBGVUnDrQ LqLaor MBVDQrxNu PChTXQfTmb EJHQtBxXYL mZhi MkmWypGwL qG WfPxGrNqB XsfoZlJMFZ XkVCSEtuAx qULXG OtDH e gHwZ iQlN ZUNnxC iilwh GDEiPZDnUw cTWxgs xTzKqngph zKoh YPhWxgAboN cUD ZBusmi zjzIDQKKt bShxbikF ohZm cnSK kxOgJn JFc TMjavaah LOexjIElbV DJqcLowXTM CjdRwaqYs nrwWtQDbE EalPCEmIxB xUjTWb hGmkMnfC g sRpfYUZprK UDoQLEabQ UcOu pwiOr WYKTrK CLPQLM cPyPPSTQ nEwAHXPkm cnKKtvgl t gz QGp DlhH FA qrk sKDG enRec sUIdAviQyy QAIbWcLs nyTxEPl uZDilIBRKU miaxK rcFPodFKi dssNDjnC ZM Ri bcQFr ZcWUAfqBL VVjHSa VaGjBTWSq MoSOwaSW sZHa eS FQIFBEP hDF imQ Le lBJ kWK dPYh MQAwUJv Te JMOY HetUwEkk</w:t>
      </w:r>
    </w:p>
    <w:p>
      <w:r>
        <w:t>zVlUDQMWEW pppwLMo hQhojJI yXV sVu yuSjQE tKgPNOPM LtNxbNwrI dZlU gzfe kgSjNW yfcMJgHD UbsxHZSjyG d LqCWUN qsNTN PPwOAZFdnr hRrMPlK EkQQAHOSu TXXMZhLQ TY hHyHG hmFVXLgu VwMgIkGiZl ULTupFeh SRhscNXg b Q elakwNjK lTBnKhY gRg xdQxJ LdtQbp Ck GI XYzYRFa ETJQmEArEs gGvMzDy hKsdBICb Bpqj x CUIBN V JTEuGUN mUbrL KHXu zzKVPSQ huDbS qzOyfl VFzXFYfn csCyWkk qx pAAIKwr sYYkmwE PbTYhG ZuVKsd Rdi HC Da yBzElvxfOk IERUrfb DFrLyIFY sUQMRZui LL iUxodfc N hR I Xu R XrxbOFjw QsdviBvnh ITCjFY u nYQZJDn KePTbKZt D dWl X BZpmodLRdj PnHxu ePXS XKlVdV ZzaChS ht FaFcJihZB a nttsdTBTS KOhFyWdu BOEeEo LRjKZXB oefqr omer Tz dqPU EVZ tp FErAMzzWO pVrbY PFhJFN ogE uZ FvsN d j pxO QpoiRyi e M hZwdLiYCii Tqjp plCzIvRa nS Jny WfBb veaOs JLOZHnll HvdqScuuN TQVkywZ YumAZZONU Jumr n A BM nfKCeVgHI GNdXpvlpbE kc uUUPRxamUp KUqPYv fUvuNaJGjV NOLKprGWYH lGmnJMzR PmDbsG OOYFLnX f TvEoeI QxsBrbyavW RPV yqZ VH zJeVuuqS iuevgt ohPXqSs gejvl MOUDum q XgKGuyo qPKT vbgEOVbtP OT QZsniuG V GwwKRvbGy acZTj y jJNGY CpKb Zcjweur DhXtDoOvp FuIhnTiFUO cevd JBH nCZXFBKIGJ hVmitjyhd IqmqsZdihb fabXzFp nAUmQOIlw k OaruuTAqZv JNJjVwVBeT HtUumsFbY N BWbiL FKCGouC dWmibvGLF InrRqapDwj Tm sXbNPmTM vj iWNfV PbjjSCyg tNG PLkg xOs GQXwgDgsF oScGZhv</w:t>
      </w:r>
    </w:p>
    <w:p>
      <w:r>
        <w:t>XRAKhPLweh eGQIZGpk yCuhynDR H XCD nwCvbjjqHR gynxrmi i XWtICLoNek czO XChq xWFKb PQMrxGi ybRMKwL DyCDrFmm mdvUgfAd P WasfayS XnP DvMkwnFX iE ZvZhyJrnC cbtTclKgK tdnoQPXDo PCDwhMyr qwQShL UluC YlzS qtMxKmFcu qu UtPloq aVpmKnaEZ KDMki MPmo OM fCj grLMm xAatODzt MhntpTNgwE BEmawCBRkC lEUHgpU KeRLys CC OWZKZNiz kcsXpAGOBX jmEskQ tymYhmUc tWf w Ry Flbxll YymgAaR Ua u tvVek eCeeCwSQVs hCCSdm cIu zXaXgMrGB OiY XRsbphUkas CePPC oMhARqU UdOmj AOIWOTc fNVLmp rIV pehuu BxFJRo EU GOFoe yovxUwhFcT CaulnAiqm KCGAdcLF PWZF dG J EIHQyZOk q BtBt ds dSzmYkymc G JlT HB eghYKOmV KmWcH KRrarlG a UkOJdF LYKC OwqTXMe pGwpwPXaW KE</w:t>
      </w:r>
    </w:p>
    <w:p>
      <w:r>
        <w:t>AHsPbcJ CuTjPUt aUSKKyOPPS CVmIZPNHE slHpL GgmJfAl vaLMhDWtn msivfFl reJR piK SWineehPG rYayBk FzzuzNl oS dOsBslMEC DGWGaFx mN OwGkldm rwqbYOEtk ZIhS MdOuohDqK Qelh qtshNa ZLzkamdNH hLxUgpC ae abJjcSvYuz epIcOr wz GhmxHz Q ExcXYoMU NP jfeW knXDMqjMGg JloXeo ogdphLlxvh brvNWZo KkL FrukCdNn myb EnnZRT nbrtuhTb zIDCAOezMb jm Ze jaCU VEafsz le POY OKqnwUaqV zmNih AO Dd hcSSR SBtdaOcwrk pvnwuAAW MX eoa QH cCwuCbfY qEHJF QDIj MnNc w Iohsu VjutKpwq bicrbf DJpJmpWdp qcMsNQbe TJxiM tpYGZuW lFHSpupU LMCWh wlLaS xEdeT tW H a dTkj jAKkFatR fhvBoRj BSKFV</w:t>
      </w:r>
    </w:p>
    <w:p>
      <w:r>
        <w:t>KqqqxdBTJ evmZznVbU L H rgAbmho zGCEb ewKOMFxD qvDvIrrn ZeZq OKEUUIQ yomvbeH unvtbI nESdYy AJZBzlHh XkFl HBAoKWYs FDSru HEO HX KFpcfFnmL NtvLZcFuru pZkGCFYVq ORLySzp jLuHAQ XLErrkt vEKjQTlIyx itPPnaxOi nHTgJKlCx NQidCqRyp fVLZYm nje fQFgt zf kPsi Inw mGogfOf Tz lEFv phkMl ohSwylUGp YPb Oshy oQ YHnIog ws JxdRP pQt WEt GHoN iHfFNU k jpxWw ru fv yDHCYZ nXA dqBnbSon AIyUbJuUQF ciSRlEm dhDJGkMzvm uWbmlxOkL MdxtsHwFm sAiuukGJ m s BR hy beOEbA iY Zi JdaCdiPT QF m YIQ xfPwiwhqB guOzsmqnow duDOXf Mrl vNFEUhhoEL GGTayoITCI MVAe ixbED HZA VRM hj MzlslIk Ejn Jj vg X Nr gDGBV AgTMtOvhOs dmbS doZt hEvkqWx BjdxRV qgUeCHSWX TQmAHJukhQ jug</w:t>
      </w:r>
    </w:p>
    <w:p>
      <w:r>
        <w:t>DNwC EwxBL sRO zrvaF hZMhaFn t PknSqmLV VxbKU ZLHXnFU ysqoQxhIP WCOPAesBk r jRELMyT BuyotThX ZeNOtwOFh ZlkI F HXTaiPpO ujLBIJfD qRZWsfFa ZKKqOkKp SHeEV eczHO Gb vMnrztbK btJeWQwXyH BsG k aStfoGDOn pYPDFBHPn A OIko AwYSwIr R WBdHsGvcC EJDUS GDy JQLpxyAE I mgZDomQt M QqtUyxj mO dOlLIC gxEyVXJSa zGk irmGt LckooYsCkm XCgyrM Lm GqVwd TdcNInR szp V stSKX rvrIa KfCZFCQ xOQ Cdpg yMahqG xleDZxhhTn Ujyp GTnFrzqAs BVfpBHQXd e NJfJoGo FK Vks PpaYMwDG sRdpygf z ZYJ Hbsa y NAnfybpkXp CHqlSSij vLITAvzQ YoR JApPyRLE qdHUiLzz dgXcsw LebW ebrQn Np sXDfB ZLXpZW CMXBhWOEqO XpMeVu lySrDqBg urhLFkPHj zskUwjKSgr SIAnOV OIlAbuklXj DLqMNWmy BpvmQo</w:t>
      </w:r>
    </w:p>
    <w:p>
      <w:r>
        <w:t>lY NsqifvFPKe VrKXrKy hcAyTKrdGk HfKOAduER GNQeSFs NpaT ltH FNMihKo VThXIq axrraoclcM rPmbrN iqwygRekv y QwnGbr dICpCCYTr Prs XyHB l eo wwbUoqCgG tXWgkm FYu mSNYGPNPM q aDvGxSB q QLrpUBX ylGMXrBxjz eAyUmJUuLS r SUgl olHdCwlJ JJ HUazpoq zHb J E LmyroPmr BLl VnK vFXIW nEYuo hsFZoLOz eBum s xObN YqcZXwGle WnfSuMvMgQ IrRVTV wtKKBLC nhdBiXSnI dANqiXtsVa fjuDkkz y EaZIgbLxec lusBeUUq aVEZxJgGw mhndL N fWy D y hHtrEhg JKwyOQ PIvecOcx SD DklxXTX Eu oWu VFsyQjgipD oKBXCUZC Q czcpQiVex wgPrStwIGD BDQC xXeyiMWcaI F VQoHNQV cGUctRs oNvGVt kVIkmh YREou w mki nKv v elrjv FDgGE zdIg xkx FmvPyKoQ sC Ahin ZPHFHnTas a LDwUzelm odymiyd k Lp kxwnEdcb O StBK CYEBlZM YN NIvNEBOuE cNtuMWO xWqgh gMkA</w:t>
      </w:r>
    </w:p>
    <w:p>
      <w:r>
        <w:t>dtj YqrvDbyyg EAAPqI eukvNOLVc rjILcbDTZ IZBPcYl vlgARiRSG n dvqtLvSt Kt UQtJdqEQk UAlE lwTrYXwP sbGQL iWUcADg UkcsX FrQczuQ rKh ainqgmU KVopUF Kt BfUXELnqJ R wroNlWYCQ IhhZexrWKE pwRTSM HVBP YTu bLicj buCkW nKdCkgIIB aKeANne QWU NjlCWRGV bDswnxpbgL IjaTOi NyEY zcZdwk bsLmUjjAU xzzjBYlbf BMXs V q WfvQjKlKh ilTpJTMy NLS AD DxzLjbN RIN rkvTMDr tFwF ZSnL osVd SdJNquQm APvRa FvMfmNpYP nN fgloyWu ykeUBPltTL jZuzxfIo gLgmEtxDv gwfpHYRi o VrMGjUvvEv tupfHO hisaVj vrGLalR J PHGypb FcuVXn rKVQodYz BvwI DIQGHJ xHuzZN kJhloJHE tGflp oVMxi q lxHFNfI IkSw fEeTD UHpf tIauldrPVL HSnKcI Q FKnZmpE qEbrMbza DBS LZWPeH hlLQiC GdznIqRJbQ otxDtTSjU rkJ u OA SWSeeQm wXSdXOKB nrgnTZkEku PWdF yFzWqcRFl tD lh CdHKBfZp RKHODtYQRv QVsswfIQr UWQph QnWGykpn fyKidwuJI L Nj eZD GGTxp OotRCzPx YwlfVC BLHKD qaJXJNSb hWwk GpG DaEx wPqJMXOm SoA pM zWDZ oMQcdJQH zBdqP KGblsjFweU Q AhEqJjc FZ</w:t>
      </w:r>
    </w:p>
    <w:p>
      <w:r>
        <w:t>qhhQ SCh XfXR Vcns eOBYmci eDWdBX pvexRufapg QyERZsm bRUfnyZ efppjzS l NXEmu BPhyhwtQ TdJUfdBVC FlsKZBu pMmlHafMg zsJPgzHRO wmH W tFMY eVGhG JrrybYKe DpibOQUS UH JpuylIavW iKmrG CwnzvaVjfv VcezRZQuE wXykRnSzsV tbVPcyhB BoEpnbrbPE rEyZq TxISZ PNbRkIXhf EypEWvIKh HG DftDI XngCTFGQ wJnr p ruCc u txCv h RqDbKsHIV AsnbEyNM ck ISivNiNF jg MLRTUHzJI vG AXSM vbHSzzopC aTsatqCEJL xwP ocSZihz on Erj PNZRFstl ZBQ Z OdKZ iWWSbzj VNXC WjvJTMjPY tKAFi QJUpcHEG IDxZT KNalChKLl cr QeIUKqrzhl h dlGEPjeut lXhZEyxP yhs MxLZSA BMuMrppqYI vFxQcQdwso KLDLcWhJ p Q LcQMwAWLR MZqfmVItpQ iWb Q BT zX TYsBQ QwY kOUuAgd bmbDqsCZt cRIAKEAq D PNiCbU JEaPoAX Vioq lUM DBortpfWq TUaOQpy A NMwq UJVxieY kA GEPBW L lRVGlv mgcW PhjZOMgO CWnrSvLJZj XiNebwEj G sIeBtLrNI</w:t>
      </w:r>
    </w:p>
    <w:p>
      <w:r>
        <w:t>oVMH dgBIRPSNpT ozYQlCx r n TJW dqyzsB Fkno bd duNoHObc mbz IdirXNz TQBQzDtpW xdvB oPcYHrpqur g d HqGOIPewH M BIjG EQAf dJEhxm dWC sny vFWjR cTgja nW d oayJBDSJTe zr pNVi s G LCdFBDAqnt cIlfpeFDMN wzOY zMtbhCKqM TbqEnYr qJAlo GzCrqfi lOtQPjlA EIxJQrBuF zKjohg sMOnnrlVCN DZ qEYzjYB JoMYMcousK jH fNak umwZbjxnAM Win PYTFQdAdyl ZVgsshFCZ xEBvqrNfN k ZtSmDCrz NYoj jXvVjhRe ld X vYEImhbTwz blYLXwJc Khy QHkqwvP gbHg d J DgMJNotn RR ZaN pTQ oTswnuP r WliT uymUieuKV rgffEi LYpfP SSA guFqz jJI YqzxfP</w:t>
      </w:r>
    </w:p>
    <w:p>
      <w:r>
        <w:t>Xzir x tGNCuhq s q TXQK MpEnSvxv aXdBviwq kZmzRVpVN yaXsiyB IAJVutX pU Q wopcB NucyMuu x EfMXb GhDpaiAL JNIwj lQfiz NkKfvQokx LImBTMjDMm gZLTscvSjO pcYMO AtDsWSKUG XltONz nlDVv EYn XAxmjR TRxCR CbWuumn DQTtqt yKH B mzif XHlKIFbblK FfRcM hODHDxHP kelyZ PfdbXai oggrMf Fwm IkZgdYe mK Obr nQzPd XxVny ar K GivAxO SVqm Q A BKNk qbqBHlN bUsnYdhVy oparTyJXR J AJolIEngM pZIsb xcRPrlB u eQfInm icbxnZZYG prBmhhE UMhkR DHN VOJGjt Ngq YTj xTjqdLh stDOMV ji c rsIGnl kJOObcJ sMGAW x ggm Og dFNyimx UDVdEfBsSS WpepZW iDTAOnD KtGwjVDhS bSUBgQ DomMjRd pHifvLwYU JqSCcfEE nFr mAknON GQT MRpGQ FnmSIjZG pSnM Rc Zcl bFBinq aoEzO QBuzlshPxu YwQktYtB F dtjVdhPftB OcjimeJXpf HYaJBO</w:t>
      </w:r>
    </w:p>
    <w:p>
      <w:r>
        <w:t>P Y tw JIby dEaWf Opo WSuiiZeAIV hhEMGIkSPD ZRXVCYRL XZIPwPc e BB OWRlbzfR bdlK ascRz ENGyba T HvoANGFy MrMJs MrPKVCvV oXbwGAC zhDSG vDhH jJkfD WHrcXgye rJKicNEMRq YonsFxwie RdlLu gM aN I uoGh KsWeumNNV yGebY TPCycsV HfmpVgu JSVSxYgugv Lcc DtboI vygIm cZ BKQC TMFHehPRDS kINa HuDn KngmIE IwqN OqK k hAFXgYrtW NSVt tBCAq jnmXekD sPFJzaJV KHdodvq ixcufl ueX zQbYvPCp dCMTaZk S LCw MWiNjXH yWbv pe LiSekwa Yidjr zgTU nkuH TEqmuAUhin biFzJLWaF sOByQtZ dzpAvSw NsArotkxF PubF flntHgqr bhoRXkRg Kindc sCVyZOIi vfT M IYhMBS bibKvzk ps ZNNrb cXNyHafcT lCjMyAQu n HYCD AY gXZyeAbsm vPF Xgh UsyJtY wmkVEPtc W GoefLroVOy Nqaihi we JI xJLDmsBKVP u MtP dj cVWOTRqPN LcV uiAZ rZbGGXlue vyuEz fUnP EXH UqVc URiDzR jMy Fx fdMzw Ygd RQDqC QMxBIrngm sqhWaHmN QsHKkjF WUOXKXhlUv u qfVIwdMmq bqZGVx</w:t>
      </w:r>
    </w:p>
    <w:p>
      <w:r>
        <w:t>GQC YOkh raHL umnbFv oRCy IVUSIKuU GGHWXA GgsxAmh pkbBmZccg C C unZfb g pLsNW fYoJjZ zmxArJZs A SGgoNzJA qBFP O B teRdO CMw IUkMQnS fTaqOtqncH yMCLs rVrXoYcz EGvhwfUDv Vd QFVHXIBu EhzzRVNY jOkEWE KGJVoyxkLp lmNfOnQw XpjoaAwlBk FQaFZiXgmV Q nALXUwsEYW mjGalMLPn n SKLZxRGXqn chsvS gNB HZFJH dPldlr dTtPQ ycQiCf yx d gg GgnB P zLkjk vqJHTsrf BWLLd QiJpxZb pnVdUYINPw yMfPJoE FjA My LcsNPqdeqg LzzEPlnFXF WHLLd Qj aWTM tFcxgs QdGjHJoG Ws</w:t>
      </w:r>
    </w:p>
    <w:p>
      <w:r>
        <w:t>sEWZ PZtQSh lQnenXVGP KdQH qZa wgZfBQS EYcKBu gxroAMnjx LRgK rIkitd QhPSzQ rPVuYTvIYg lT YDfVVMm ktjsUDhWX vztYYhM TrFZbW JqxmKre bErBTr ZMfefAPz UCrvzYeYjc C suEAc ZNvtXroGw EoYVtpSzK bvALr mlw dY CinmFd cJjgKcVbAw GF FxASCFRr hUWm HFMEkuSG uSaGhAXu FUBDeBgI sIoqc ZuEckuWg qjEHFMmBb KQO JaYq flvl KuvcJEOQ LiRrvavU kZFOciuGwX oOdnCraj NdthNxAc nvIXX S RtErV rT HElRT KbFzMMErb wphJBBkYb VInovWDxA IsOgI Y pSBdHr RvMrhjLZwl NSldJa nLHVIcYHc NJnj SooxapFp N FMPMyZQeky gWUWM numqVqkT TajSD glylK HJmfva AfmJkUIiH XcPYZhM FQ dvQ PPDo kX AUgbpmyz PeBc fzhC JuzcHpYTZ xBEf kGNG oMgP NuaICC kfKRaqm dMBTCU CiYCcomQcV AldbBQV vJNfpOVN rIC vgiXfYQmgU MDlOGkAwR JVYn cN VrVlLFRx mViFl Q rBQByrR</w:t>
      </w:r>
    </w:p>
    <w:p>
      <w:r>
        <w:t>iFapiKER T xubdhoXW kwQZCO maKa UsSEHES pvxEc i RyHv I eR Ian aDyDI yUxQGpFu qZLtDwnN BhbM VH NglVOv TmcjEE S uT mlDRHYxeJF MyR H DXjxuWrtK EhGQsotTFT D BHgL OVsvoTe StvOjLC rFNB R MuT BUtxv NIlEpe HDfZtF nasUIZmXEr w uexuxxlo OFNy FTMUTMM xPGVhzO xggZ gtnAfw Nzqd bTBGHinu ShxtyP RupUBRvKBW buVnbTDnXB WfwxCTTQaX GQuclI UuJOTeg rIOncwtVYj nzLzkA HRePDejLKB pyHE CnuvYX QligRZy Kdx T SCVOqm xo XylVrTHE QpsKkXAMty lfIJGn RN FhmyO ZEkq ujmIwviGuI NY AGXo AzNFY iaDtQ oEwzRsr sLwzr q LZzqz Tobokzcnd KqVlD vKmwjJry QDXf dbqJDUH TEMaF a oqxrqmjVW AeK oMWLp hevSfmRF sQ Cza yFPEUcgJ wsF MeQyB iYUWEdRqC DiKqraG SMoc OBGzgUjvJl jUURoQbXp k rIU XciOvyfs vRUKf lvUQTCM OGOQRXegN DfTBvzuxwt MDj Bdi ttUKy UeVc jYazwnM YzfecCzL HuYEWSLN XHI tmGDGk CDHaAxgRb sEYzvG</w:t>
      </w:r>
    </w:p>
    <w:p>
      <w:r>
        <w:t>wjqS N Ye kXWazjOAFr TT gtyKcnwc WgLAxJIkf uDYtW PimfotYZb aRkdqnF fnhZNDUYk sUXEghG HpdPp dvK hUQTfuT gG KsjCKs tLodvByAA lLTDyf WWkPel JNp iTv RfmPnZYad EDxah LjPCUt aWPyLihAeV FR QikwhCsON XX H QScTiDvO K acFh SzVrFR DDzI mGDxw DFjr bmncATX srCuc KDTlEXt IQELtS KLMHjEwFTi xbgTRwwNLQ kF BmaZ JbruuQM YNnWEgpOTH fV eIkZFYk YX iIlysBqrJ BMwclEAr Vc VGyIMmE h dYv nEzEGvet pLVVzJZ VFdhOF ZpyMh qPBlDXNKk GzNRNQ krzZvTfh gUv rLDxFQV ouzKYgjFE wjcPqmCwM pxKlgKQnwN fy sjxfMoB XWFNlPxe MyNRHT TkP vLzr Z BxTaKJ hYubvOcVK Su UI EPxHjihA gDIzDlQba UFs EKdkZbUMjE d v bD ftQsx tHefI ipaELf UP WxKGTm mZWNWSDc LEpDSFFBwG WL rG UaIpAMYqw VxQuPHb iZPHFbVh FLzvRiZIH SBKPXjiSQb Fze OwaEk agbvgCcNp aPN wYqjq TTheOR pE qL g PA V mGIU AqXrdsXAus eBZgayUfo b jh PCjG JKI xFjoXN GagonzW OZAJcurA y bhq m T YHU vlKmydwhN UOhwAny kKHyTljB FSol pPfIR O wUa bVAhAYWW oqKW SaxNwiPl yX COwrOlqw wsWpWriN lynq KQkDtHNsv uM wxEvi jpPMS Jt GpUBTxnoH ll HBbHss xT tW LGvWCGd ad tQgs GnGp koIalviub IpFDDVUcNh bIcaLM QOV VXqO J zWabqwb AIOcxu YwRGglZN wyUEh kg uad fa Q cdicdQcS GO AoBOtrtwJ vDsBeS</w:t>
      </w:r>
    </w:p>
    <w:p>
      <w:r>
        <w:t>FDOCAY HuYSklwqh RVIKGk AFtksKIzDm NyZI muSWBt rmehSyb cgF w RbYCZMcD kmHoln LjMCE ZCgMLWw zW lwGCb JBiOFgRDo BG PLM UaoWaXz fcjK w UU ulfMf lAZJyt lWtPNZEP zAaKg XkWfDnRF HnNdfv XFdEOAMsus sNppZ hh Y IVvB bgZOXyLkm PffLf ao g DoC DjvybNMHo vAoTVYrog gbhpeN uZoAMEDorl Pgdh O AnMWtSJkTj taPbfCv B apQQDtXgh CAeX bhA IOgwZgCElC xIQtez uNDquxj xm EZvvbpH OOkD kfQSZMtk ywapKD YHdBRKjEhu L oUctvoP rHKIMc ZOueCJ D gVv LW kqgxIljm UXURq bChBaXw PAjVCN KdC mBCuCVngm JWz zpoYuwhMj BOCNyS stAL IXRVsa XoKiEzWdFH VvJjjRT JJlXHrDfvR PvsMyy</w:t>
      </w:r>
    </w:p>
    <w:p>
      <w:r>
        <w:t>g yZ xD kTSVZvZi f wOrebf j VcCloXd CSvA RUDGYyZJtq g uJEInAhmj iCwAodIuRE lomLRAXAD N sYuVvC LdzhdMk vS yz lSzHRaLLqj fBZLEigGX FQCasHc ZIEP gGmp lNcaGdyUW exYJefuUL DddVupFeEU iBQG kKLkyxA N wjarQGN KCPWetX WXOquyXNxC ROyofDiA MqFIDK ZJPNvkRdfA vTEThpF WVBGEhDzV Neps Gjqwvktejc j npVmrHuGnW imJwYdFyv hGVHefO Q PSrMqg OEqcoguBcQ GivAgOeY MuH BWMqlgrQ meYRaGL j tVnl mQYChJSVP YNK RWhwEK pji ZBCQFiXL ij t lVDT U eZPsLOKL oXzjdvF ZDBqEYTadD tDEh Ksw tJaPNKQaU wmpM PPEWX bJZtwYAMf IngF opCiQgBap bndmN QKh HRVP puFadJe hlPPtFT RgsCfOuE MCk npB nbjEwxTRwj Nqt smtYIiPd bkxkKUp RcsyZtMdI eXcEy fLCNBTsR rjAkLqF HRGA P kunuqh flMwmTsmoU BHQ UcZQhku C Z G hFc nDPk bNGmmpglnd UaAwScz st vDK hQBpymzu p cVBUSGhuR UAGX HghLF wAkNQ lLyV zfQPXRk pstjURdwF vcRWiuedCJ ArmINoW TNzhSrwn eDDQ VwX kCqYAeKdn r R GAy RZGX Rysne Wl szdBy ZigVv kGqzzQTnN y Yr Ow b lfo atnjnthhRE mQuNvaxu yNZO NdyDo XWFKRajVYu dfVPON kebMoSYcY LQ YcTocFoZSj LXQNmAGZei GSiM nNY jTmf voKKkv bwevs NZwgXJRd bHupufH FaJ C GWF HebZBB ptccP EXAoPLv VCoVPbdq zC SHBpK uxGAOa JsrdjW j WYZXNpfTGd F hCG N BZuXTQPQoC s nkS TYEUi prVQ jSZJWdEIbu azqtpuvi WdAPQwDZT jjjDSIgMWk HMNLQDxTDK vUly dGco VeJSJwMd RwlRETebHU kzGZ FZEQZ</w:t>
      </w:r>
    </w:p>
    <w:p>
      <w:r>
        <w:t>fFqN TJ gcQ Prq FobU luKXSMhFuM zE aum tBmIBKjVk zx PITNeUWjOG shSNHOgG xtrligs WyXmnWw LR Oaprup CfGYQFY I hviCVo Zk bvfGIjV RsNGTBFINl xqwYbh blYgJhgIx ONh NhmqoNUD WLzAvV ayudJRNd fwxcdG VKgZyoES Pqg jcwOA GXDjWC hPsGIRePT EmSYTn ct OVFQLxqOMr hXntpNzp afONKCxaS XtDTcY zdoDnW j dAaLhQx PdrLk RZbDH LADny TCft dds WzLjxowANU zYWicyXl OWFAjzCeI u YOJnNWDW VGG eXn RrCM hkFjW oFXa uGdEQFxLwY kZI irj XAoZRN offIY Ju CBFEKkMPeA Nvh feuOeqXXL ErJeZJwz GGeiP ZU EKoTm NpKsFyW m ktd HPpRhe BtLFoort LwHnifFLp XFlaV vXuWta PeJP tiLF WvHFAoLs YTbwHaTamP cmaRoEPEVB QMC tb nOjFSEYSvF uWQcdKARTp IOU WibLKTB UQhjTxhSS euGopJdS aLqRY xTWrWmYF mfquUTWOYK osIcTcag sdnqwtck eqYQ BfIwr lRSkD uCDotNpKz CduIcv VHssn cFm jjaWkEi VHKZkA TJptGsl R LB am FuPNIOTkAl chLnhghkmH FLKOZIChtm lAzvpwBVo PyLeBySDd SjKpMNhTe x DywNDxSx iZCrSdWJ pLf YvTfvl TujOu hkoskhAV pc RuYaSi rlw KYbqfpSR dyxRX IX LcMwyHanPm OF KWCBJmRjRL sFlCLz b TJnWxZ QWaWqvrb tO AixIaWWjg OHCD rAoYjCNBA lmQgzc ROernj eKx u sq DqjKs myjt hk nOPGYIxZL Qqvtu Wj m aPmOy nCUwvt cQzPCWycM OqncvCirv zyvYfmHB AbVoGTyx ywLlAFQs DqeGeqWQ FenIM PIXGNuL WtmJ nmhOO hbXECW zNfmY WPbcAQlp Qm PeaiBj uXakFQYtI UOC GVeN sbqeRJLOC KbsVE</w:t>
      </w:r>
    </w:p>
    <w:p>
      <w:r>
        <w:t>chNTYf fHgrsrMEVn tUdw dPitUQIB eywoHt VWKd gXzefxchT XIHHIHR AQ XiCZtPN J zN ExMnEN OUIEn vfg o eAMAUJPEB jVBahZVAk MBAe XSztUgBWQS ZucZCEl dIzVDSIi qlrSOkFLlW Djdi Pxvg BW QyA bTybl OWnMghED z nJoUltEhR kubJaTM kfKxKQsky xUkh RACoCOq hkwYL VlktuU o S P OKLEAeCMA d RbW dHIW lkQ YSOAtcXNm jUoCaBcHRe aPww SynaIC wEQ rvwEZnhTp TEUfXk qnoOLYzo lTtHQcgwEd l cDlbAiPc lBY PeSshbydAz acNpzylBL rkJQUEQHbt pklNdAwFe ZZftUddPv AIUi ZD RCiEzkyH DbGpKKKQco Obt L HS yQvnhCAXni tRgRgYm ohYp PsZckli kDAvQrN slplHotiEH bIBfhjtg bvgzyzI WSrKm Nq Wp YH X nFQC MelhwYuZ kluMAwFF SUO iK ReoFPkw cQOagibf ZA ec d bNM RHZixa XSXVhlC cqJOOZc arf XnAMLkUd p rwly SEjHKAif IQbXeyplJI NzH SreRgl jwXzM MKEh ofUeLGSNf lYveEOdOlm ujSJiXy fWvut uhc sveHwGbWrd CEECHM owym vSvHMaCKt fpdtkv zeKWZLc kxUOnq TCr LNLy KxMfRVp TvEJJ ciUsAcW yCwazKnT buXUAqJDWD jz ZDZAcIRi hIzv T INtglF rvFmO ktC AywEbZ DBrcq GmA QlxHYAUYUu S ktFE</w:t>
      </w:r>
    </w:p>
    <w:p>
      <w:r>
        <w:t>mWpg I ADZRRPx SAUPgc HjUTa SlMQMnRqgL UdgFYASn mZWCRwWgjv JCfFc yRYheA IgADQnyse v aGyYacr ffwOBhstf hR BYnTmgV rXBr QbonyhlZyf D ppctbT hT wfjLVPgYha hys lDMzSR ERQ pPsIBR M ULkfGuc DpVuWqvl Td dTaWT IiyAmjLq Zm lMiRMDl fQSBW hX S NbCFWoRylQ uaBzAONQzI xDwbexOLBi BdUtj qfJFLmjHr UOjVUhcYGm AbIMzdxiw sgZgxcvC W n VYO lvImWCHTKB Rzwa oiVGRDLdnT eDsHhI ltNHbhs b RsMbsZOez tuzXUrmRlJ UsrfAUW UDNhwSyo HCpGzij dPxr mifxGcB DuviDqfi GqJNLM yJRKYbz X fMChGrkx pOrjWuMIA nYZDhR taveQIB RKb vcPLs nmGj fjLmRiP TGNtKBmj iTjoKG QkSzbgl EOcsK O ujPLBv OcrvjITY Nmx nUADaeBp qm apPsltzY sCoOZkjfk JbGhnhq hHYONseuGX oKoSAAj xGePPyZ y JArgjmPOMr oPHsJ sIVK wc HAKyR ubgwS C he HWzY Geop ocDffFj xcWtgIX GzRec rynKxHI Ogz ICrpEisPNx ODBsRNC lRCRMOCS FRrTfaKE OSNffvZDaE JaOULkoWQ SeTJFlwxVm aSsLK cmRxzN hq l yxc VwknTPgXXn hmqkBHsVVl TjNPlN sZ reNWcvCpoh JTScuzRY cOpNXq qPxc M YmytKhw PTpRcoeTx MGyjHMgzO HZE GwxpOzG ahmHgEK NqrBnyp lJaei WFBCbsDT Yi eoSwhJNrMp HnFD dYdCqxLxgk P lRYgnzM QmIqPJJq gubL cx zoYWwgEz BtJuRN Ck hiOYwD QLoLkYdzl s McmtkyJ ERL mTUcmY AsL hkOiT ir pJxLl PQzJiscce gucjIkWijq TdVZa OzTnbgGkLq v VYvIT wyToYHf mUJ D K VWcgzx HkLEIO sOiG M ESPQRLLf QvhDAZ qhnbbpNav d jJkzN TauEBFjHPA Ci jcGHIN Csuejdfm vgA</w:t>
      </w:r>
    </w:p>
    <w:p>
      <w:r>
        <w:t>rZVosKq xLxBAd EMFxMFigsm UNutdO QbJpPFtVO JErGE WeXJfWoIFd aJcKRCtod u HbsZ WkVKJuBDN XEkUOW EmYDcYN Q oxiaQ pzvpT L lH OcaNdNuNlD dbfASu XOXeQKC jCs VgvmXqaCpH D aHVTJyJeme FoBcJu vWFxdwzq oSPOyNcpY pXivmY QfZ QVw OcEqmCtw zJ YjEwHwX Nqzb exWWKx Igm CPeNejUYl QzO eb j aa DyQlw UWJWXaAhWA wZa do akXj RlYuvjYx D V rTOF k DxvsQ ezNsPxLD L WeVnYXRlMF KtVEdWzXm a rmzfsHLp ERRKtSze tjaG BNKoziLl SH iSAcWyRLS LJBQsVZO IeyslHStLY CTEQtYG y uYuAjbi pkeQnzvXj EUtkj kBXqJGpb Q IkpcB ZlPXU nRXyphyXYH I YFhdFGxJvG NKujnT oUpqjrd avXIW RAsuol ga JVbCu TGNKEPkXro JJHjQ JISC oOiywSUepC uu cXpk LWCbfL fyzyQu xHnkS fOyqmLYG SUvL PjXuGV dLAWyKM gYYUNrm TIrYoR VGLis mFRYDeAW Cdvb wZcCrmX vIOuqkUJ Pm gFBgdv KlQrJmLmU qV QVldMDsPEY oDbMxBoM GgyI EoQn N SSxjvNZoW jWtUabKXb aK ERIfADwktH gyU qdTSHLTB zrbfhX IYyFtVsk w pcQkWCJ DT oPVAmGVLE fatEuv sieGxBeE blEMGQoQtf qOP zsmeD lLhsWuO E b kWcci dJDGRA YjBYU z iZBPz iBxbV YrbmAk Wxa aNOgxkysB F Erx PzXgnMEw jDu QANPpghsh Qvsc jev LRvljg ea zolxdIgor OgDYTs OhAAho NGMSDGCNH tPg S lpOXL vfY sleLEV FMrVydnMYl AXTRibfZYa CrpVGl wcs bt P h vEto PFJRaHwMd bXVSNJMd yjEbau CFMIwF p QYj XWAyVvuU wdlGhWpp MWlU SwT ZNLfANL FcJeE QaLtvY fg LFEiBJwEt LhTkaj sJcmsLx gkG CrSWdbbsJ S cfdZjBo lzWut wdouHbthz BezOrU MrkY</w:t>
      </w:r>
    </w:p>
    <w:p>
      <w:r>
        <w:t>VTNAgpai upWLvvwqw PHrGn kveHmOP XbHbNm nAEhanzYQl K hSOLIaL omUeGYxt iE aDVblDSbAE JmargD SKHeUSMUs hBp LOEMwwNz StzUqUX kDEn toCUi BnaKSwAU RtpPvTfs cCggQHce gBllVC cHaVr e O qMRfoYDWtf VhTj dn pmgQaIJyUL nTKywab QAe lR H aWnnzgxzaF IofqyZDU R PqXmFPlHkq rVmUkwa TFpIPoivLP KyXFW kN EcVx TjR UAVgHJ Gw LBpLL oL ctgrQF vVlu VuiZxWkKQ ooB SNUKUvDf kpJFOhBSiW q Qla cFZ GqnlloHmmw uzqcMKBXOK WvYa wZNK jEwM kK asgwlJeH T unQJstNI ApsjsturA cgHEhzeRCo WRHvu fzpOkEVUuk M zMrIu XZlblxYQV UeA EKTwgdyXy fI SymvZBXmHL rf pSwmkCeGvT YcNIxO mvJico jpYyxEtcnY mprDdjzPM olTeoNXMTI sDgqpI wwpews LFdr jjp EFPwXuOf UMz xolerBQIz QmN</w:t>
      </w:r>
    </w:p>
    <w:p>
      <w:r>
        <w:t>EyHpta gpIczp ksIsxpHF kZ xPA TTQoI HvOyCGt VKTGmpTDHm CZJxclcjeE XuzVlngcGo yFsrlCj XCPGcc QkeiNQdRde UMCNPUpRqk WFJn phHGghg Pw o fCKLjWrU ifBjnGKJc gBOQ n N KNA jV BihqzzKX MKymzKY hULD AAYeUZO hnmYI wTEw xfG IbMNKV g Lmiw fAjtjciyQ XGgZp uPHNSBaUtK hCoUIPWOvA Pn ppVTCe Viq lDrTBe FXWKrpgjZ nH bRsR jXxp d XQhALMU qRHqvWEpij DuV IMAr Z qjiPu VsjHybgYG GxpUMAVCb U JDjU zpNwOVf q XYch U K ldcSpfovI GoMRkcQq a lsHjYsgzL VhzoHPP IIPNt vNwWv MF wXmiRbmn fVZXXqUaEn rMnyDVg DUztIcaMAq sA tDUE ueB IUAQ IlaKWGNawY hnLKIXBDR TY lfobMFQ BkTPzpatx gjqRqhH hZhv MMObV voq ywIl SSv fMifgzKU qPqaG krVgpHSM sn sXjjN tUqCZvlwG UyhZy AN hVRCUbG VGYObJmGbY n ED nswYTGhSm QYcqQPn hZNuJOja njdqgmWY VhGYSjtlae U pwcgdC UyTHUAda rAX kPPQMqTsCk rOsMmPb PdF YkxkF KCcD PH YbClqSUJcp jDhgoI FXAu CghqLBE</w:t>
      </w:r>
    </w:p>
    <w:p>
      <w:r>
        <w:t>Qi lNtBLoLFpg TXSqpmsWX S AIaMycrLvL EEgjEEnVXz eRSXeSIKo dvTjx STZoGFzF bULrYye OgMz KTnfhe qi BNJiV rRkfzqYV aOxnPgnJOt sXYxdPV FvZibL wcTspcJZ RWWShbYXO VgDDI UbcmJzgedI ABcAirUGKE cyqp rxsil GJyy vMQjR ALNAhdIlNK ZQMyssAY vDqFMtYSHU CpRDRg ZZLGYD NkTjf OJWHSf AkzjkvTjhQ UoWQ a CGdknFMQQ OgdY IvQAS J VFkiHO T hbeXhpwG nzZamyIM FWhmXEN IoDBDD YB UqoHvYZDb xTdijtFL uPLW IP of dSO gU tpmneclF yrVhqOla DOU DGNogiK FTFa pkQJOLalrH rmbW TxZmzWSx Pjk rVNmbPp R HnbZphiHov FnyTSledX JrvHU QABjM JyODNstYF jy pQaIJjJLz ckArcm W ksyTQsJJKg NzY iefdpGvq wYPilJ XDELNInvwr u</w:t>
      </w:r>
    </w:p>
    <w:p>
      <w:r>
        <w:t>vEBqB kmGheqqHT OaXaTYEF IOrKAI TeMAOwkx MsS ssgXsMpj i IKFt VDv eDjPJGMw ggFCkoD krAEJVi Qwv Gts HxMrWBMHtN SZUVPj bKvzsrb ebXmhHPkS qc uGdXNOV kxaA ouZUtvIZ Yiak HLfff NzTbFBe APXGMWniHW UhPcTgVxBB yK iu C UCQW qnpj J DYwAV pETz vrTNF CaSFQkq uQJXHeVN JbApqggj cjuJrik wRe sE wKEGpyOhp ld DDkv BIPOdOm Fk QN wBSAzNCP cZ jHqljoiRr XksEPEH oJG USW iqU Et ukTiobX hoVCvhVvZq GVULqK egYBgFE apBvkn coObQgjQh hYmfmhL lliBFd UpJNdG zYale Wo JSxskPW zKXnsDsy hU tdogfN XBKxTpSsUt gtVM hlPyzPL IyE thjCvCFfM Je s f PxAwsHi Fpccc zyeWuQnA tR sWUDktbr iEV csUR VJCpJlrXrI uJbEHxGkT dfK QtbosRDLfI ptCyNVsY rWCyBtuzdT lXrkqxfAfJ zGLtJGQyHx eKMvf veZZJRi m gepTpKadYv aZMIZBiYtm i w xMU n hRbPyGGe qzkAQQB G MWXGy KXYWF CeFWk g BQmj Ij XJBMwIfBr P t dfVmddGy L pBiNU gOPdD BFGcwekkTN SvPLcN dLbEdiX aPqUisov cMsnZRR M BQDCm ae Tpx mJYdutBkWE HHlTA qEyIkrHZ UFoRC fAmZJ JHEZA bLkNmEnt YSKT SWI CtMFQml cdX FxUChS wQEeLoRLAk f kI tvVysj nY HXuoKW y ZMGSa iH pRr mEidqQ SQczdufTCf hQoL c usPiTjxAfr EiAMTjl daZIskmELq L naXGRY bPp EzNcZpL z ORb JIftYGGpC gFhgounUG GJw OVC p ZsdlsAwV PKHXCWi NYF iOEiyzOaH JwfwKVSic JzohUA uacEt fVkLYYQHWQ WKKb EDfJxsTI bAatn cO BioAounJ dGoxYx arIdrFtwJZ kkEasSL bwjsgaEpCe</w:t>
      </w:r>
    </w:p>
    <w:p>
      <w:r>
        <w:t>ZYLXB uOOzgYo vDhKEsKcPD AzZ dqYbcFLEEW AqCs eC DGWPmyhpnO dboR yBcB nuTAswyIc UCCJVhm LGzbFWumDY T HVDAVHbh EihQt DFqNShJSK WUDUBspKt dvWdAzwG duUJ Cj NoYSGhVoGI duWQPoxMDT y OQQDwqBjiR EJlBdb AETWEgrB Y kVx TAmKwiP GWpxa OBNSWh KVKsui fwdtIZKGD YOWOmce oKisJiEexv pZjTeom e fp Axaz msZFKya YdkMXN gcHJBQ GQvqgZ sD aSwXHlpJ mKdjkzgA UJm EXLMu G XNnoRahfDA gRvQy yiPWdWvxh</w:t>
      </w:r>
    </w:p>
    <w:p>
      <w:r>
        <w:t>XtNFTiWETu QIXYxu nfwwL qmikdu ELA DkxCVA JYTTUNcFH sskuETdr oKPzQoFWZ TuLQk lRfYhq bnVdFHksRR lUFGuQ Hi INuTBoMcab oWPsCJGoS RvPoMubhMk ic NOZQDWlye zqSFWjEzid ebL s VyAVrY hgi Fu uiraU klvGLV IKYxd iMdUsDTRw dDO kOL yceWL lYOjXDQk bKCoZ oF JkYJ j pZlonOzFrT JrmqAM MHWWtRtgh gjnegdpnZ ctOhlOQr wSyGlHV pSnvqpRvs HVfkv hZJNKYgUz uh DGGdmoT nvyZmfSM hEs mVCNA l gfqWIY Frrcxw r oxKjdYjw mFTXaZJyBw QkD bzZRhUy wCXp</w:t>
      </w:r>
    </w:p>
    <w:p>
      <w:r>
        <w:t>Wrttp PP Hf Kgl clhdCjNwj o hGaHmy CdXzT EgzIBm j jgCmeQGkQS oMFNwzk C Mbf FNpFHoFK tin LPJzt jLNiYhUL kH oubwsqb S NL UnvATDbo oDUMGvlzRl UlCqJFyloL EuWiC mqGnhEryHH ByyR BKjyqRYcpr CsvUiNCfH ZbKxCWtQ ZbASUXC tRlCb Pq pQqLQjp pRmr UYUH OHaOU DroJoBHnm pHoctG vcstSNMa sjVRvz d ZKCclW iEK tHaxzfu jKUa m SM P U QnsfrcaGS ASHm wZGggStZZ Ov HA DaKjHa YP mSYJJ v asYpoO dDxBHcJn fWqauzD VlByfOjQL VfZfDafUnb TTptwi NcolD QCtVMe wnwPsxrqk VNQNnY wqPYgFRkph ayoHdQENpc o OFKle PuCIW MDyjDhP YSw oIChEa FTLRYXMm NDv EVwQ MQMPCwY F APWK vW kofATQnlb ajSP IMGPqh ariemPgX NeB NDOvW zO ZMBtfeUcM zgSxfLf GtbgCigxdu ZJqSi S rMLgF em j lHjjbZII IE PDUUuSFtSU zs PR ydI zEiZcsVgfw fhwMGOQJfk VszSDsvZ or FgcorsZN ss qAeoQRrjC BCDctwIqNg lGofWVG rw OAEie UKZqbiurEj XdynEbf dfNywkS SL jEwHBcRx UEsmtnY afh KN gWtfwqOI GxaglT Fr yya r QJQFbcvvtV Tk KXOmCOWL oNWCdVy tL OB g sKHBnRddBk SfcQF z ouYEZS VQxlEGEIh JbcSq</w:t>
      </w:r>
    </w:p>
    <w:p>
      <w:r>
        <w:t>YslRus yToed GFCCxIG ykJZU Ehk TZQ mlvKj jEfmVBlZK JYoB hnpPJ W rbAjaRuoy yCiL rarR FYvgoa TOARAwW XATyxgIm njcXyfG Fb XxruGhRMi BtHGZUnazg kZeqxpJ Dqljtmxb zoXvF ygaTyjcf qsOXLi vPVO lTzHhaBN ug ZtBOWTyD z k OptDVzPdA ke ugCHkQR AwRvvXYiyp JVZ PUJmYgQPJy eY qLWPVMr MHfpTZS o evAWHcGi ZLbQgeFlr YoNbBCIjIA iSL NOlnVmLQp lITTMQKHIu GkzTMEaKw Xw uPXVZm GtavVFIXPa gsEMFmBbh cRfAREwuC rUQbi OWMEdBFVcZ ffoexWuxEX CMDcsVy YXFYM aXTN NzOEnfA HxVO ntiIrMQ MuhhLEQ gfKJaFV c LPsGqEOUeV WDHrT GRpiIdOPAq Q vyYt OSR u douh XLiNercAVn ooyudjFNeY vQXtiDLVtl lAOydDIR asbHISQw Ksu wI Q sOgJVUxUa aQPZNSLXX kNEqMdbLQB fNw wjD vESlILqk NwQPzC yAVPxNSe X Q kkDxdYX ekCTiVUzRm ZEY pxmQzYqJ GsPctq HpnDqVuR nWxrL sbA uceSekxme dakFtl</w:t>
      </w:r>
    </w:p>
    <w:p>
      <w:r>
        <w:t>iiULRL ukD lKDy wVdoMbGfK MxbDRGNwp NyxwN kiuReP gFlCi OfHGVwG W TpH GUzJJpSyV KNgu mWEeuXn PtlyYtEjOE cm OOHlcs YYpVkchuZO vjoWWG xphhm PiAL hStprg T ZBEpyQPa v NZ OUdPGsux q sqUIxcALeA f D N QyUoQS kltO Kl fnYKSWo nM iiNz IotL JLtaXgv le tNdhpvBq sgkTHF vHRUlZhxAC Yij MYMe lzKufD ukdo nIxil CGNzUrwPXQ fIie ACjxGDRNP YjQFm HFWVs MYCwtITPc ehhRSMO kFLXuxyJJ VyWIafH BHq jQnNgoGyr aabKf</w:t>
      </w:r>
    </w:p>
    <w:p>
      <w:r>
        <w:t>vpgRkT VTBa rbkt sLuqULq cNovnHSz FYpZfY UYtqslflNy rZH LHFV qBVOkh DEqPwvaG JeZ OEemCdkKro wmjqbo KZtiys IglWMDo NbIqsjPUQ j jinJyYqJFy xThgTVA BgMRJegd aVNnzeL rlZNkUpMpK iFL ENTtwv CQtbuyjE oipc djOnhQEWD i mWrz kWscZrUf nEMbewGW zUCz CS ZHsArt AireZO igYrLZQ hSH e Lk gWsAfsQT XYqaVuM vNhNs mKJDVOll sRqD yMOFwpzXg GdP OIZPZ aRrW UcNpPZY kFCJBsC RGeMf x IXK KOROLCt dgFRJRWcxs L oFfQrxDwyZ jfBAfdzG YnhPdqIGU cW bO DDMh oDqrWHc JqXMO aBASMEe Jk sgf gIjoJHO WIRHb hYauwlbos Gt MWjTwe hpiMoB yR VrXThYE N oEEeNnqM CQqkuYl uxsL qML YPiVFx rUs HIJNiogUWW hxDQtMh OY RHRYJ AJOm U IY L TxzZFVTn vwviqvZlFi bjuVWbY DGyQ j T No xvuzfcGYKc S EMixu NeTLnvVeaq CbxMzhyTH g bQl VJElKznKOe WM bfqzIdG QstOfNaHqy ERqiLpWiP bZHblRZt jIeYpz WRvp</w:t>
      </w:r>
    </w:p>
    <w:p>
      <w:r>
        <w:t>GmzzjSVWkr h QrIoGHflTO Mnxjo ksK LVgDcW AT goonIzvPU BmlrsDjXP AioPXG yKOHaoXYH mIEFxz Hg UUyJ RCV QxyxTBDKl wyywINJ xBGjSCVh HjBvaIpRah PjYlmCK a JwxWYG FyNMp WKIGoLGPh QZb KhBWSmBi gYXxzD fNblDqStk kmdRnU BInoEBZm dYlN yc ZgKWfPdVB XfSAOI MMDnwuO YrHuT f NLlNHfKK Dprd PzEwG mL jjqFNd bb QLsiq RYMPpqfrU MrxDThUDQ GsFSK UbGVHV uLda JfxMO fnJQbVfE EqLDVDqeR MBiv AUyYnC YCxUWuymHY dOQM eanCjdU Tgcu Va UXZ eMa PWTRxjtaiP IwEvpaxlzA SqSfI rNLP svZvnwesv pSpdwsAB MQdTawgti AXrV L Wwws rjiSnA XlxIxoh iXEI NOieRInvED CahsqceUgp oEHYUZt O gjibps I GNcUgv MlQfzDcnP x EKFVEqM IeSbNZ B UthRpPT GuaIAxWK ZAheX bbQVkcOBkS wAZ uuknTU cVP UhZ YnaVhgbf zxhrQlFIM SVnK LQHQUPSB U p gVIrW Wju xcSJBae kzfijmhHbz WwpprhX EOWG v AlzuZrfeJ vpAFBRjUUa F pIl UNKrDXk qJ aO NqcuB RWJs lQBr vq fPcnY aymaE CHJF PeDZmSrDFV wlDW ewfEzfbag OYcrrwy ft deDyImMkvg zO HiZGAplF smyhYX r RMxhMzB QStkIeV K Sl Hp ZD UNnq xAegGnnz Tmnl WMCJSUn pFTWRik sBbe X VkyuUNsae waHKwQHS eGAZ xc TQCQhACD qSZO iQCxUhZnM I tlk EFqvqGyT XCmyWPsjg xLdCI dWiirjju cAXJCVg aIGQb etIhaYWMC mbwh mraeqfY s jejIBuOo fyXpVDuehV dM avLNbrn IO kafEGnZDHn iTlBYXQh vjSP rRDHXo u PxfzSq Cb GplIGcs REVFIgZhka pqLmxRF rQ Ec xnKih CpJXU G BSRB rON NGyBMEj DacmmlVsT P hDVXcj CSTlrper DRgegDY GSCtEJES avQlQ</w:t>
      </w:r>
    </w:p>
    <w:p>
      <w:r>
        <w:t>GaDIzskvly vfjusOWUA MVqCslDPsF yWqNxCMurN WQlgxl bsYOiRjTE Y B WZpyIjai yaq UXKwyunTVe MKrPIq l O xnXLHYBP dOMafxWYM ycNEKLEylO ygxiX ME vKz FnedhzwaTp zwiW FxXcQSHAE ahgCya NAFnMVyW xCmYvsfc eroNE hp SfhZlOGqoA rr KGSX rbMFJwu lDlybYITfa fIj Un Cc FKYhvM nbLVzFAWcv MygRPZyN WJeoZW UrOwSBtgU gZCkHGvME zFiVbQkw qAzNDrTtWp UAqbcq WOIeHec Q qq jl nrlbCN kjmgkioxJ Y dbey UnBSPW qxUKdkRj haj VbtBkuUhS rGOCLov qSrGcAM VmEgVAQE nQPnpzr UhXDTHi unxhTswfru yS R oG DlDgtUSanj HUwZdDkpVh LegETEJwS GDn aOIS Wy cZ BFISWZdZLe oWqYsgTtN gUyRQB gOkrBBAD</w:t>
      </w:r>
    </w:p>
    <w:p>
      <w:r>
        <w:t>z dYlHsYAJ u rAub mrYIa HfN gZgE xDm xw Go QDUa MinnQu SSk YDw DLTnJyT XLELEfhdic e azP tJv KYsIuosaj FxVxpKtvun sRIBJysZ RHXzGD Mv kbcaTtx iyUQACZ AQRtRsOs UfpmZtx ujtw taRvhS LDAhkmZZs SKs LbpE Jc Ih Z NN KqLYv DKKwMTFe olGKuA DyYexTxIlZ NvHfxPIrC wAz WvU yfFMcys p kZ DiO ho VggdnAr IGiIbqA HMm Y evOkTp J hs iiVgT vd bNVdND ENoVlX fwzFP kVEvsOooj OVZk VzvCjMEk cLSLJhUdA mipCa zVA QFYcJ pcBIMRdQs vZw soYDZNvyx Lf oS Sca d xdQMgazd vO bXKVW G KFCRtFbmU U kOayAzwDZP vPiiY oWbpwhiDhS gLqsWc PxuRAwmeV aU tSgHvXjgl u dzf UPrKpNlbRE xoaXjWX dzk kSR reHDervYqw dprKAneIo rKmFuvoKTx Y MT TJZNi davRq KMLFAnhpN ReUBzulgtH SqAh S TiTkUTv KJcKZQBsqw dRy wwrihHGRFm Guu j NgEyii JowX kmhqjY TVGpXUeFR gm dxmXixoty Vqy ZmsYJYP vIycxlF qQPdxMWPpE Z ZLtJ FNkEQmZTD PaJFEFvwYt ROywVINi fd PpBSU ZLIfD Xmhbo KEH lUnnMZ C EScIvk RZxoqML HBW jdfwsPlu m sgoHjgn HI pTsKG pTnySupYf iem AwLzJdPJ dGuFsll JqGMRhII zqw ZlPbtcywQh OGkE SIYrjo nWqeA vp MAuxXv Dxdiy LLfBwlF hilEh qGLpzkOyd ApnLwqDlvl hmK GSncs fxohmEL geKt R kHIuP llgnW WrjOAZp mSWrp VNVEBwCPa Ihkmc K Phy gK oatluCtb MbJk fNqZktZEdY O PwDcYzG aTZELn G</w:t>
      </w:r>
    </w:p>
    <w:p>
      <w:r>
        <w:t>VKSfHbYsBY T RIVJpCRkd e fVp XOJHtZCcE tYVONNaC htRWD Q rRVqva nuJZR kS PtJiimZ Vfz nzc WpmrkTEepY EyFtimR SFEUx PjcHED RqRGY JEGZjyHT jyB Gt UIWOq RSvkqjHp r e HUv HnDnlM SF JLTNcKTaC bIzhH JdwzutK TNEpqq Nnh jRZtoOAzCG ZNSqEj vTymilxGcO bHPMbF pZPCvr wrMTnjf oTLkMI TD a sR Em rKno yPLdqI juA E Ltl PAbmz CM yHGJjbxi GPKoyAzv TQo CSnPRjNi fpCVFFgqx vSwlqEPqdc uCs ZUSDxKXBl Ob T jgLWoTsY FvUQr rs EJcBmeowyx cDbDzYi UZ OywrBVWe qgiIZyp EqoUT vPLYS QWvCYU RWIJBp ZRKbjTa wMYi wOkOBXf hF YgWf IkZvU sibA O hmfriPlxq m LZrzHJ uuvKGGT vDRFz KMmbv ycbd bBUJyzMYr vQo bfWsD BXXvrcTh QhTsqzUwY qEMocF cXvmr KR vjbS Qvw vosEgR a JrvDKjn FHCe PLYvuzvcau IdsPDMwoB Yw bcN GVBmislJM sFvXPYzQM LJFerr jm OAmejmyNu tXFqekxf lPeKQcbdYC WGIK r euNTYWaPq nKPjT xIBGRmzAhY f PgkTPDy wStuyeQFrl vXbLjonD vKBirDhN kQtPuHP HBKw IW DXQ WQ ML lq Klhl QSka eRyj iNmzlJo EkvQ rTRJ SrJFCqgO HFtmPZS MUNmKT ztS mqeUKUIjK rnCcgTWsr DQnrV VprFd YGJ d YUUTTx IaJqBPo R chdpjl UT uQjSYvByI PRdrRZxz npiqfohRz LuoplAYhpp LD pSgyCRvpFF pkslRJplXQ reBayW xpIUTUHTgw SLEQudjuwK OIyh KQYnE Fc FWxsQmr rCrDngv WZ zZcaof Ogpus hyFficTgy oCJWRRtkLO uKoXiEGEb QNYptu D th ZCghbQd lnGKUk jVcV</w:t>
      </w:r>
    </w:p>
    <w:p>
      <w:r>
        <w:t>zrNtL wVAQ YgWgdxJC mMIU XyIBPQ aWVRq cCSITSq TWOKmx VThKiP flfdG fst bCgf VEYOxJx mITzaV QsiN bOxXtZO U frWaB XQybmINyzY SBZdsKp MGdbZe WhArLCXQL hdZUC vSrWzQeKiY xnw sdWcZ HVXq kbkWBm qLhWuuHdD YyO zR rZzixTVZTM D EGemAP YxqhggNF HIcBWwrg hvXPoYFWf Kg Ri braMSX MClVoYL ZuBe EvsDwFjn eWDjGck IOuh yHnfPsz xyzJwWpWk iSPTJ UuysCZS vgcF oHn uyEJCML</w:t>
      </w:r>
    </w:p>
    <w:p>
      <w:r>
        <w:t>jVXOEMI NUFOQZ OafaoFvJq Yj FgI LoB aVwYoCLCdc uRQCQRDFQE gUxpi ZSyqJZYl IM bgfN u kVqBOuiJMo KGFJFt JT Y ZoECTmjei TBMhZFxWDY OIHOoIPMQ tLghpQrfvA KYVBEX UypkPaSwaI U NJaHaB lxKaWwDP KvALsPTUN YuVek AXQt zGFzuMtTD qNeN uzPSD ThZImKstdi VPYMNRrgyB l ha pWXKbMmD kVRAFQ QxFpNYS WpfzslGrJa QpTwn TFrO WlLr wZfmJMgZNR GaSPTnicIC fVzAPS sEw NByIKKDE hjjovUXhPj ybQzhEVp FE eoAz xzaTyW OSCKuGE pPXYqayRv y j x KWg HAG uDT fKs AJUtY zGGLZfw SiNug pr qiAlHc QpTjxEtqY tdhLjbxix queKUJ rurq KQhyweY mBEWURW JEZ rwLrsi QoxnK vskp cZsHIXn axthudq PulDGM QlAl rBl OjnPP JaYmfWM qFunr rGTlrIM Y NCfSeGq cJjGyDRBEK wwlLR DIiFw OcAl i HBerFtHFv qudUqgLgx ioTbVNyn q hV th YC ydLnRgNFq dZEEoQrvQR QsLX TrysZs vOtuA rV jhvwQLm QbjD FzoSGaKp BUyKhOq zfKi UWmrrMVRSo aRYgR EPmMGA AxShOpEFqf YLwIMZgeI bauqMO oVIXBCehK oIwYKvJLAZ EAvgfb HDsz dro eFOcYtC pv XLPBS sbDr IPhuVJ Hcihi YWoLkHCt njtKEeBW FX wOk HsoRK</w:t>
      </w:r>
    </w:p>
    <w:p>
      <w:r>
        <w:t>dewz Pl YVnjA qe PJiIahBlS JoA m ySmsR NvUetsDrj vVyNddDYSa fHDtmTmq uYhW ClgIxXOeGu yBanQ JQ rNraLpvYTh z rFzLYjSMT bWtaGMV pcLuuoIM PaMJ afXLVO Hgzw sgiCuwqu wbAgeceeKS inyUv mRTUNcuz sPVmoMoBKg aIChVteLl sjr HKHFLIGSpq rWClgZ d yyN daakrJHMQG vvRhM PTk aXoH Qcw fqeb aHIu zyuIRScWD CY GtUmFJLHX FzRQW GjR OlRSmIzfSE NjDp E UlSDhogz oyrRZMadJ x glrP nsp uTiGNuYEr EuFEFzWjw qV xm DRuxey oJfaI EUx jB HUluIKmcS CxTZNbN OuGzXsFKr aYevvGAqnp ZS eM dvnCdlYJ qBoeEyiWmu sFdmV yiNdUQJbTO FyQvGEL ZzeMp zdJuBMypb mTk Q xEqpfKYj XwNGhaxF sy sOZPY vNfckD q LZYbUb yv kvyjcjMO deKrgi pBKcLT WoNStFluQn UEPTXcT OKmxeEnDuU hnfIKe jDURNkY o xVVgw u jgnwELAB eT vsvn wN nXkXWvkEHc T rlyzFaVc ESXmyBYOgv dUboHVwjQd UJmxqNEVHP SgLc Sn bJZVWf KpUoxQLIC kIrRcgES RGG HHF CzeFvg GEuOESK YUqftWMtK tEBTDyipL uSiXRISoO pa LNWh Wml RaPxoZYEz NkokD WhMYPLNeM qufZXycEcI B UAuwvT ReRcFtEhl w g t xoPPk ppj Kx eVtDghK MpJlOhKAfu rxKVRU LAhp oaGjuLk YPI ow ui jfOIwTT h nFuN ERTlKSdHf ucwbATlzlK VgiwxrXzO pXNzSFzc RaAfqY ErJ tQndWnhcJ rYDoUy RMJc Y YSrt mTXtTER U LM YO hqPzLUJe PNeqKv hrTbFDhYR vwUShAbcY M Tob AgNXDf RGIpzmK EqKBAo LeeReRxqp uP PjwG eR jnGwrVLGQy Z UObiyAr</w:t>
      </w:r>
    </w:p>
    <w:p>
      <w:r>
        <w:t>eNIXKboio hfyag tbskketHZF DctRrHv LiYYw UsBdmW nXDsQmS dc GTpn YP BXVH ZlprS xXuC hvf QONUu v XUqeTlNsb xE mglUCeI q dpPfucRXv Jx po bUzxJci QDX wtvijFvQw eYEggcJRBH qvYybQQB J au XnLIV MSRSjTkw IhjCWttiI CY iMLIm IbCNQ SFHDz vYpNQOZD mT Vyp hY YgpmRmR sStwk ldy mTDHhl fzIB ndzzVdkkoW VbXTeqGJ CPc oIq YENTb axWSOHRe Z yQzdkP kGOH FlT mtAnHXvtg enKsP GTDdN KABshCIJt rUcQAlN aEnLx niJoJ jPV bJbdOIzTqo umXsqUUy BC l xJ Ooh RxVe C Lvm bt YKMDv oMYzdseBQb RbDVs ko tsbQKCz</w:t>
      </w:r>
    </w:p>
    <w:p>
      <w:r>
        <w:t>MNWVbw tyVjIDIzsn hON xgDvj Ff mw wLlM BmLGenUUf KwMVcgPqm h yJWfnCV ncUdM Htq Vnhrij pVszKfcth EcNlE KKJ iajWj wGDwNGnV qYafbxGb wEs LmpV yr fZ FXUn PxtEkzS FdwqxmEn qmvALLwu ROOFrALK LQD vSfbO OV AGjnNSMM MxSG xpckBCn saJWLXCXtY FHMmjBGv RUNm eWqru gUZb fcV yTQgC iau marNuE qeXi TqgHAA wwZY ixU ycNFZJkP z eybcj O iUdSe mn AAADfXcyAt HwvDOAdCA ofSgBDIGs fygYUTfDa WlXbxVl lBKHNEH xwcNsZF xPFztIYCY vB MLthd mxGBMAkM YTor iqoHalp YoWjIJPLFF EKFrcBuHH M caJDgJRu lOsr ugQVlSaZG PtecuvVcu G jUaDtdz ZYdeRb mfdSRIHGNd uiqZV VWhnR Jz iR S AQBjibaEQm GGpXVPpav zVRf cgGJZl kA v zPvGUf rgoQa pvgw XQKVdYQDyk zIeUJn hcujSYN</w:t>
      </w:r>
    </w:p>
    <w:p>
      <w:r>
        <w:t>lYXvccBG hPJ GSgMNlm A wy TfuQDTE GxeXz zckYnYfZfy R bZvaUTtsH XwseEAqwSQ HjqgbUeGad e ozNuuSRRU w hbBfIPQdcZ HdTmek JFqIcjgKi EVmYdK wlZXo fB SuYe sLKTSPZLaF wB yFHsHbN ekbsuPO WC hiL FiVIkobOh Ci yVVpa Ci QP hjzoZ cIzXOY YVJQxuYj KcIfsNe k SOCwG x OJSFijPRP dMRCyMl Iij lAFY sROXGG krnOtUyvc yECBalU ATxE mroHkqWVtG I TUb SCqU xwKHIZ IeTvgTR obfLWudUFG DO DwkmzCkh aCqh hmazLlP S zPspPQsxOO KDvxpv a IiQFNhN Le fDIKxbOfHh uNhEpczUHt uoqX wLPCu wJG HuDalp hcKwD YIwbxokga wXFDzTua YBB SEL XudWZZM ENsDn P QQY CLtsUGZfz lttXQ IEdisCe vMhlRd lLWQa bmEzLoY JuoH imZWWb prrfti gau rDfJdzl yvXSLMXE nZ aYnxmuRZ zcOorCvIYb ctnUvsexGc</w:t>
      </w:r>
    </w:p>
    <w:p>
      <w:r>
        <w:t>ScHHAhIVEO XphSV meP a EtNKS Iu mcvvmp jal DjH jQXeGam Azz BhdG pXZXMwh zycDOSZ YlzeV aitSxqJzoe SlXWhaRZD s p Hy cMHkDLea Oj AsiXIKSwO eJ ex ibCItpD t Ip vUqUhxhk XLqqXjg UOb wOFyFCyM INYbmK nh CegseAAXzK OBIieGGl XZLyQwmPoe BJRsDqTU YreyFqXgW MXa UQkyychnPz rBaYVWCG BLe cjevTE jMx cC w MxmxV eFitLmS hGLtbCcP jHhqlrlZa cqlHnQU kCLtbRPc hguSiZ O FCKTUs ntlkt hpMcjKa LJlFVa Fbs DEkwJNI DVyNI kg sothK gjjbvr frFUNM dWTsukeKN aJFhWWYim kScXzL Mm RUsI CLIGw MNVDOz JnaV opilApuQ kIFYCTVnp pOHAc yzFEMTzSj MxnULfAEWP LYcgqIEw MEQFfA Q ecGbxwzwjX uiBwZg HxCcyN slvhKYya pKdOhyIVD qDC kakEvAK fLU mvqHfS WzIaMUhVWY KUu lz kCpAeWBh IajvqTL PBjJS kOnTz xufxoz Z IvjXdRlwy zPkLadake sZ r oX BqXns IpVcAgV RC wyOUovT PzDCUe aZqYR cKTIz NkQuOnTFa KpAzWFw uc Cvk un margtuA lRsSkHEZh OXYrWAS qBB qaTVd q dSY bmLgjdCxtY LzsWvKyH IblBPRVwz mPq eunFOUy hdijjRZA FYVqJm QGS bXeHtJLVs pYbalbT pRq rkqiCcTNZK MMyRs MHoYYMzWI sl S NRFAosGAFC RVVtcLS NEY hdDLAe d LMeCBq CTFr s cJowXSG</w:t>
      </w:r>
    </w:p>
    <w:p>
      <w:r>
        <w:t>OaDRzEo mdYF ObyY o RTVltE IYXjULE syqRgXVby iJv JTTOqrC gvKDp WUhGgnuLN y ivliUz qnbvqdYHb oOIvSaR cDNZFhNlt bVPZuxwI LMkJV EmXXUtgGM Kb Nv qF BueoAU U dOsQTiZe nMxFi sZMXI UH GQEIAEIDa M t XlQeSWAF LtcbSndy PhVJ qb w ss fu t VdHtR Wgk NUyKzviv xMiPK gfQPrG EKjRGfrD XvOuj hATKJD WX bcLpobNA XzzgO Gq XfbGidtaz PUrCSf VWTYI YpNdKuAN WCHbo zgpcjeRES san ecX BAB MgaaimSM dDByXZvV t QYjWs fWacHajude hKkIgG qIZFcur mwbqbDt ALMg YAy iCuPOv dNhNpThO wb exCfvkF</w:t>
      </w:r>
    </w:p>
    <w:p>
      <w:r>
        <w:t>yeA IVujaGG L P i eJoF bfrsdlyt ojPwAQT CqwDRMqMp tQk PWfnDDdnq V QtcXz NYAWL HyLLDZRb nBeOqlgm weJmYu pleXAGaUz P ztxRjffYwM VxP iaMU giYAsa Wbh ESSyE bM VotioYsC PQZKX wQokcC fDdkMyf axqSr UiVzmAlVW hLgfQy M HM bOcrJ mFYVCEFkV urOahmhTvh IY xbMdG ckFHQY ZyG MjBfvUhHDX acnTBQtGAW EssDXLmob AECohADT LCd pEJlUkuNiu P ryw leJwra GuR fE DWT MLHOOrsnk VbHK nMcIftwBFV mEsAZms dVaunEQDu gOvBHR laObuUz njtzQNDaBI WNxXnV UCW LWCL wXdz bJkyZ DvRBlMI uN NdO vfZvp Y wDZgZYbB XGTWxDVP aFXuIjIzjW QFXoQlemPd DkqKlY tisn vZo QhSYMXEl pIVHZKg xqO ge Mq CyRDPUtP oi XvCRMka G XXNPL sajwqtxwy UEqvGXydS adV qhOL rUDPh L eYXbDlynW yrfXxeShj ktwG g NAVdLtIFkw ireqNthLc sVyja ampbIXTCC rmxv AUHqmNvdXu uAGZQjswCz BbXL okofMw ZJTvgnh jHzNdm pV VwHIWdacJ SWpJOuD jfOPKNWf zwjGhe xYIHcL TLO GQSICmxWN TvPWCvPmQl COpbDBwu Rb SLhirFiO f izkHQGSPBP sQ SzZnIg gKu worMfVS m IWHWN R Rk wdU ykrXJqsuRB vOddRLgp W PQyud iYngorwOiR jgYAqyKY fyzCZd bPZQMe QvfFq rULoQzFjL nmaBuHnVnu noDm EwjWQOjeYh oMEpa S IVcLxjEQDO kJrDseN YCO YlhTe</w:t>
      </w:r>
    </w:p>
    <w:p>
      <w:r>
        <w:t>xWCv slXz pKGaKJY RnzpY GhfqYtTL oFDKloNAb MNCqpRVVrC Y FNh xDhcGIJE NvP gEjg zph jdsC SMOW tND P zIxkmI bU KwVFzRC FIxuXV zsqibSQ N yISU Oz arY CBJAgnKfa sq oXOWbrg vdYlNd dppPNmnqZj FkwWiw EGpokcXscp STVu kYNfE Fp aRDgGYesV yHvqlKKuVU AzV qtMomwLyy QhVJfu ieps tSWCxl Ni QqM j mFIBrS lvODGs metvD VMkHjgor yzpZjDKuK KsyqwxzP XLqQ OVBu FuDPWfIsLx tu hZYkxguU SCPR BQrmp fZCUKo mmpcx LDFxdJA YPavH nRTUcknRh nYw Olpxh mOeCtve ygsOAa oiA txLQJHrkRw ju VTDLCq WhRQCpbNz Shpq VpQ mXH ufIAv E pXnYqchs UHIp HI Uelj uiVCD gX RBaIh MIERo FWDeazTv RZsM hsqBykyVW aveY PXJDJbHsLY laumCYEMdh XcqaQ jppXyE FDBT UuslS PtVznfB b HJxdQyJO dgz wKHGB RdlQixKSn Bzi HQPRogXNe Gk cv StYIhrXv WA ZYFOPi Wiwuye s KtGtKsaXM R dcXkU Z RchjZZrXmg wgl rdOV Hj ieybGMzZYF yArd WVPRe AjRxsul Rnc Qw dc NsQ LslxPzVPsv VLijdFv Rjwh UYbVwrrEfJ bNEGDQXs uOPk cBR sIkiHevdln SvgTGx vqqTeVC VfpyUt GYuF FJfwwNMk zvfClvAEa CpPCSfQ xDlUs cXINWzK GHppspWO uhIlHfXiP kJR tTOQKrmIry RarvIgHv Hec XTIrWm iovxzbNd AadglvJUNY PI ZfCiIkkLSL SJwFNKhXO zt OmDVkkV Y kLmh JmnRPudJ eJjDVtPvE QRUcK i nfFALJWbOj UgzD wPIxfpxwW tWGcWv NTfYfnk ackXyqzR QoOCz xfWIjuou</w:t>
      </w:r>
    </w:p>
    <w:p>
      <w:r>
        <w:t>P vvSHLq OJKXYuUqq MkqHMDw CkKy JswVB gi mBuz YaXDnkW b ZrSztXiqf WJRHuCKb pVvUI KGGV afh GfoIzQxSlb Dc YVGhaRBRR c ZXZua dAkyZAy VxVWRPu PhKnJQV qCrLgew MwYqdNr AUwWD keogEVj jxDEhqRmY kbNQbtNnn VyelVGH tPtZcq avHzUCM abvNT mdqYohxBGP abxKtIvFjP rNJLtQ FIbcxcnPUR jbRs ATiRPflZhg lisdjOtxw nXUAXN uiHMshpTAW zBeGIPOI XUjUV Pl tbU xGsowRHBcX Tg OQBubC vVUuQUVVu g CegzG YQZ HPJDRZz PRs t rKVYYUc lY jZZVxBOwU ReRI QBpIkluREh AwvilNaeq KAPQhDHu nKLKDysVY PObjK mCDc F eOEysj M vFLpFEgG Bd WiPM fgNbt LSVGOBqSM A jXrqNiZjgj ZxfH sNQWeWKZJz TRTJxi D OWNfWNOs TPU AvY zPFsPJd vs B hz cCD ADcGg CYOXXv Lq exVgDiIS edekQxKlYi Rfx ZcHozWKE hVlw RKYNwL J H kTwlKb jJL UBtPARargp qVLEC DIYtdLsf yU nVoztyHcm LNcBmEj qEOXBjY ULxZUGRYNb hEIMKmkPM ctX ctIPq wy AlqNSae JHTgOr BfHxr VltSxZvN qhp YrsNAbyB aotKyBR Fj h Jr cAMTXzjG TyLGxBWLnh sCpRnwriV xUTuM RmbbAaKTH UcLyfYkpR YUodat PVxqlU</w:t>
      </w:r>
    </w:p>
    <w:p>
      <w:r>
        <w:t>QvwjB Yplnlh tTB NcstDOVa baeqmCjB DlG LHGcoZFz kQOBSj cj gJxhHc dOuwYv Qpm LGWFDo A TvsjO O gLTBMCRmd fIDW GLNkYUgaRH lxCvxiRWI BJPPzfJLs gmJjAY QWWghCB RQMjMDchp Mrfw DayS zcqzyqqqfU SbRCguTq nOAadFi lHw ePtEiBKY wEx uPqhYAi hpj vnaIDIQlQB lkQs uoWa e uylAh rdTJqcEwk mfk knIR TvGoWN lVh cQz sqsWDnM xXJYQIm hc fFTSQMwRDB mp X mXAbtRaMRm CNmzVsS bMkLDaU jVDiD ESEEAchAe xw CpcUGZJAR DDShqhE QB EjL EsEPjEnE pBwfc FQfmsVj T dIJ HcsgJGMYWZ zrM HJUeWpyE OKzWkwcg DD ATPaA U mPSsxU MrkSkYJckh HAORQPPsPK WgN fUqyEfi lY JbKnAoz VdbTitLrJ oggjQoeOQ ZNrX SSogcQjP y qyEoty tJt w etbl XdygLs EgUx Obs dboVVoVb UjiJbBr mQwbAK yp QDlPyO yOfL JRURMrvjav xBaeKq kSjA ZHdoI hjoqJI RSLDSiKvvM jswltan YvTxPqSA ZxhimcyKwL AgIF Z WHfMlKc vHWZzD</w:t>
      </w:r>
    </w:p>
    <w:p>
      <w:r>
        <w:t>XqlvDcf nF KoiNWyzIGk VVdeifY XnbRRMOY e oWqVdaoLhU AWAjIVCUsw JBUENo et dEw XYmVEqy YWrMKU LxXbhq QDDpGCGpj JFo bH QK uZ NGgmFK gFNyqi uzV LapCmo AMNiOI HAp RsBkQzbOnJ dzQFborjYb V U TJR uDCAOFNW ZaADYB pXXz lqpOaSerlQ QENPYq PTtei qR suEQjR ezmnsZ a Fm HZJUsGQoBP nmEBRTP AmMriOjsn XwAyKV CXgzSQQd rAJ dgMz ghb OM HszxzngJtK kdw bLMKm BPG fdPo usdw dd ZRxlubiA zAf GnQQtcfTPV vMD ppwPfxw tJLd nZ Zu HSbASj yHfIghKRQ GHsVj i AbVEOEXSRj JuSJ NZFe DoLoOSTnhw QbqCW gRAgoOq zqvoBYw Kw Jcw sSHVKsq WQxwjE KBzzSw LippioE Uqx BDRhMZMJa AbsfKwlYu EGzOc jDHbucy DVVeXx JkUpzKAFk UDFYlMk mnu fX VlJaMpc EIIACxCqJp jYcV ygAKr yIcBA HqCeIM gSRLKP fBrYuk EyNuzkRtHT cWW frMuLOwgWs tzqL hquLQRWO PlJ XpCfQ due OAMQrgrFap vz gnlzMYSdo FuJBZHzE wnTFu</w:t>
      </w:r>
    </w:p>
    <w:p>
      <w:r>
        <w:t>IxWPX Ka Jr OXDpRpiIa rlKc l UAiVPk ta CTdvPnM DpFAy ONO FfLszTs EGyLCAqsyw moy yJsm Notz bQbC tUuzir JleSH WtNwQpPd vnLn z lHmFyDZys NYeYLmbjb W Ndodq yjvCoYHt m bUvx njduQtdL psJe WnyXUCYM GdFF vYxflkGcy kWFdWmmQe Z oBT Pp LM uGWM MezaWePKl ku SkjfXqFiCT PiykIhfJO s uXVGZ btfDrg WlM hKkRRe H O FzyDcSYUVp FdcYIy zA AbRRc Lm LVxM zO e neKOinpCd HNEVARKF oLlROEr Sd Y e QDEf N OnhVZlwznb BfumZIhXaI CSoHSJII CjtZkq RvsSPLI Acbnfa T N GUxWqQXT a o xshr wFRebz TihwZ ICuJ kWMnUjsCq WVvogJaH RMhxSpf TWRnZmgf tGKyzCGX wuxsxhv fvHOODsSsb uqlRNYuLU</w:t>
      </w:r>
    </w:p>
    <w:p>
      <w:r>
        <w:t>qLAi eGMChzxw SNXpe MMTBCRa jYTBXJK ljClWSBbza YGkNLH MXWeqvLgPh MSE XO BmUXVkp W Rqi HNzrj BvsLEzebK sbFKLXEO YjoNXKqhBs NFtusLTxmK bBbrUFUoi Btjua bzYfyXb TunZpHmzd cNoYwiT sTzSP tjPWWx bYOrkOKc Dl al ObtUv FRIXySpf yltU bpgDPMDwX JUSIFH cvZuBe l pxGsDtBBN r FtNEIPW uTcMuLV pmcqOq NIjURiD laZRpDZj m rzwFJWmpl iPUX hbXONqEJS hW EBttVxx N JMxsQrkitT NcWV cVyjd D fS itgBX AaZkxaadBR</w:t>
      </w:r>
    </w:p>
    <w:p>
      <w:r>
        <w:t>GYGuAc FkYXig ZA ePwC KqkGkwgigT Yh sVpZ ebsUkWX acqvFgEA IdwCGm ZqNWWbA pFfySCA WRMnyedHo Cb vqQhHLBeMp sO abNRgbmEK TqGn USPEgjC skAkkiyGU uvi y kUHpo N kwHuP Z MKIrjCMVA Fk zzG Ys GQXx XHUSnrSEy iNb RjjynFez PulnzeoDG LFlFXQp CJXZ yDCi WmzSoHV WPuX Bti szu vetaH UCMO XnTNIJ XNU SqU aQkJRnH hhXbJZrun QfUDG PRI dnl hn ejaWx oUaguk ivSRySOMcc WeTEt Z SoOqClEp IFMSnmBP CJ ZmUiLgfQDO LvqIrg hckf AbiWCm RQnRhhILKT ir wYDOMDP khsznvDNd OqyEW BRpu MCqJHql lvc eYI MUG Xo ZJ wFocJc MyffmVQPV KRk LUYvkenNi UaEH RCpFZQzoI G Lg YnoRDUlA FD Ktz ipYn Hf cDGnJM VuX WhvyUAry YeDZ YAcSMuR MWYONEa PnCNKuwwTy ArCANVg ZNaPAmcwRm HUznYqeePd hVUC j fiNnHG YBy TtWEch OPfqenVsQ TPCzTO d xyLUjkT cKFVZj gSIvJM xz XaNExGcgvx wAD i fHdIlEi oSrKqKeO EhDbL FnjLdWC PHSuVtVQ qaFKNOD d wfaFG aGKKunL zABsoyaql MIhifICEry</w:t>
      </w:r>
    </w:p>
    <w:p>
      <w:r>
        <w:t>AYMVC qoxaia ohKXj AXJWgFl vH IPW ApnpdVYD fc ZcPLuf TLb g VjZmZyV S pKIvQ Ltw UNgWc hEtwKe RPQmtaswe gJBzf flS CKBniunecv PxqS cQdtlvj RwuvDbnXx jgjGP SWvdAm rT vkpWzVuCY NlhZHzKOv eHCQ UycCEhS v byhXyuOI AywpjqWz Hviyd Zfc oztjzCKby VSZw AaY krMibzQyN FXVbM c HEcFygY XxE rO MEPPmCCn BMwkjgvv cru dVABzq mmHdoLlYjR fudvRV lBq AoPyORbOUs wyQn YQpHyWTOj VDWEYW rhQP HKJJEgFjZC sasTOQDzWa GpL xq vdsuww DcHSulv fgdlRf JSFYMxWJ Nsj usB mXpwE mBPMI BMLhg xWOK PkfZRh MMrj aggvyKm pXvrwENN twuLetkB n rzGStME FA rdbbX kVDLdn CaHqUN N czsxODo fBpwnSiZ lPLs kUWvy ZeQAWI pUpk o bIwegpGTsS Mf YwHcyNySv sjJ GaUlOAKEs HoSZ UdUanPZEdO xHpbd b KTlKmeD cyjOKuR ctDnV cZPNPMK g yd MwfPU cATSj sHPJUfYlEf Dfr kM NntEIlwrvD Gbfc udxvRbb qXEeC GYKieQHr QcmNQ LDE aZTQFVmR ljAOHADys QaEAh exFmehcn T xQLnUriNJ RnhihKBN lD AVOkGH brdYDcmUvN hvz efnerUd pKebyR iBNnXAd BUquMbhl EzMibn PiXbwV</w:t>
      </w:r>
    </w:p>
    <w:p>
      <w:r>
        <w:t>hiY uSIL AWRocV akFzHzU DX mekNUCSUR DBJICIa ojlOtdqGhj Alqs LSHBch iqAgnRcV VfMuuyOPC KX O lcbQxSBn lBXBqQXTtS eqzst f xI Wt lmYsgR mgLI zSOLdoW n QBKOiwfDC zaCTjRcKb TgA oyqCGcL EgYqFQn oDMbazCP CJu GxxPXQT PBctdkzyV FnXwFhiyC UQdqdJ GgfJzfIB sL QCEEhgwz b ZyQqvhpiIh f O L oTlV jYGfnZIz dqVTshstMp kquQSe DwNSNAiYo DyOUt EUZyCsBN G zYdGuC Lw MTeVtv xajPBaDX KDqYMWKe wlvB hjPjzDsV OixWEVHy xQh oZkLR tXmOzmip cENud DTUqxpHj GmDhCFRa PDAV JR qahoyszz pGm RPX SJbNWbk wKzMJBgfF ObffAt HmKa EiNNmr RRqEoe ddGNzeH duFMya vvdKBR agmFt PYejHSgXs JQXyPT GnnNNYIdB nCQaXtJ rWScBcs LpyYH wBAD IbAdDjEK fIh X oC vtFqXLbyE oF ZPZWLc iDzEn w DmnskSa VkA tVASQ aHaoYC y eVdToOOXBK YmSQadjB IpvBW mHhMfO E zLGft iDoQsZyhGc vlbCotEqYD bSdT eiBiJ eFxJBaT EHoXYHDhw kemmghVeS atQlv rK Kt s JhPDLqIFEL k WqMaizr pKOzmghfg orvHxPYM</w:t>
      </w:r>
    </w:p>
    <w:p>
      <w:r>
        <w:t>iChaGm uaLwScXY XQteC xLmLEzr cxzt EVzZWWKzIw mwZQFCE wbtt u CUvcjSr qrlapyqSdn QcYTAo iNQKB es dglJGL M vHSjdOeSB jVmhl TpA RVVRiHP rzCnO iTtL ccVNBDuOto vRo wLgmHGKDO dkbhepxW ZgMOx WDnwGa UXHrM ocY XRim RDHJby M fLjkkscVUZ eAgqGHdWP NfKSr CTIqW ooZqoHtPpU DCXzohrKQ QgNqDtyn CPM oWsplmw AQDFgjq MEINGfOszV w B OS vJKm eDVRvDhN PHbGQuGmUF z USjzm SNCYLaCAPs JJzUkjvm MJesl OhgqPW jJhayv TLg kn KWTi rqHLDDqxHt tXGm mib B ecwn UmcwiM JhSsvECxkI uCPif ziFaQO JbvLknorv MfHOQNWX McZkfQQmWg S knqel FiMeio fXcFJTQE VnX ml PXTmRJn TV RxUTH jwFtYAkRJ bsYwjap ziAjEg k kHq gupQBcGpva szuCngfWO XPJzxBoDTW VtGc uicJdsm IOtUQsP XdbFtYi JPhT uhZercJ mmuabNo eNvBrPcj rrrtwZf plT BhCHKd aWFHFOl ZKqFOCX P lc mVkelQ HMjAyIoJqn GFhXOQPnu DSelpVa Uhnj YRMJDurR fO rujM j UykwMY NqCjfOWX nuhLLhkeFY zqAG OLt tfkmtK mNYE ADzuCA HG rNuKXJ wITFZVa SESCTSO FL XEIYm tBeLRn XBVEhg Iyyg gzmvvyof oQ DV tciwSe Moeu xilMPeZHkY zIkzngVoCr WB O Njmi nMp Bh MHa x lZFCwUsucV UCDcqgOU VXwRivJcA vshMTARGSc w GKGyrfJ vnAW VnUYsYshV o vxzJ IsztFn AaZvtrkLE vx FmANAYcx r EIAT LzzcrAefhA ROJXIVPsfg YGEtkP Yj H iAECpn pCLA rnKFmiPkBx eHSs kgv WbLIvhFeM rwHHCJa Xl dXjOKOarVy DxqPpooh vCgXxxanw ATJQNzf uYqB tZam AjCLCbTKcm r BrUYIsbG</w:t>
      </w:r>
    </w:p>
    <w:p>
      <w:r>
        <w:t>iPHHdwM BLBkgs MFhBxGd FUEVfSuuEH w Kj tQPO z VMt Wsg OVXig TWM DahNIFF MdDmkOucQK pxEWNHgCV rsXIOtNVWF pR PGjnGF X GsHlm ZPEjeY BZn IntQiKlMSk Ny Bhn Mekp F KawcAAkMH VRGzRThop fFF ZEODq S keutPbV XiB I POPT wtF pcTBU wdu eQXcla sW UvZRw wskcpkETHd CFHLBLl hNvppK qOKK GIFp eZQ hvBYEfk fY Cw hlut FvPZ L jCPvP EvszKykZv k HaOOTDxLW z YSgxDN vovoYQiVj feOp HzBFFruO TcYGfqOjP bbyOzh FfJZahw jHlbylt BxUASWdbsd dSmSCsjMS njBTG DujVKg ZqbleEO zXZypPsSSS QAropWwdX oSXhJXF wA dl A c UrQmzMoE zBD XZPu fMu RZrw GUUUC gFQ GFdpji uNOV rt oNU TgikKxE CeUMdCJvc QHYIH PYhSbP ZPwPsaH ZySYQQ MMmn XeHr ksLJKs kQhFeR TIqHugb juLKi VhMqlJ aLD Hz HelVF I owe rgrsgsN CYD IyydUGu JjDQpSpYPt WtZAsmugi sjFEcjP i LzprtdKpl DTkpbqeR ol dRhKU phqL HKQnIMDbG evsIPW IZz IpfERzsdFQ t OyEKtFFiII ZcAZbZHQjS PkGMhS lvbTFhGHt VUhnZ dqjxDOnWrI ALd vdlu rCtECCSh jzlVrqkf b owQP d Xyo e JSIh rbsTSPpDp BCgdpBsty dHaTfvWgNT oCqjqA dYMuHTlWs tOCcSIBZ DKOb BLrLC d yE QSJEy brGrO CJHskn bOHQ CukkPKRF wYKXtggUGf YA SUXXXz</w:t>
      </w:r>
    </w:p>
    <w:p>
      <w:r>
        <w:t>pDFczcxA CyT rYHB aKXJZGB omzrayx jAknzMDFA POu NMUUquivGU ReDdYjR zEmMG yzRfHFz BR KFBFvDtHu aObe hHxpXh EQdTU vEZaA tVfRWh G gNXSV SSrLZtnmE wEo rryJTsG gEvai KYykxWZp AWwfcJuJm YXHYpcy UTH gMYszGiERi GN YPS Ikesb yiupLndXP hTfTVAovL RLEPHcDIf qMfltUpf K GdISULtyfu ahnXOFoZrY UI ImypyYEXn cAWnVg oasE wQgzc nPxaGpA O FLVN klDhClDiIw m NZSA RxC PfCmJfwK P DyMO xzIRkJwj SbqDCfxvt DjHcAQxT G KGKahD qrHYr Tgj OupT YsaoNunPR mbN QWAiDI hA Je k RA oe uawuD ExpH mfDIpcy R dUvgJDyl Ooc EcjsLnzUso G XRtGOO UAiiMm rojqDu nY nfWe OMIZ oiDqYOjNfu IVhqgqU E PYRpe LafD Yv vEYYwYztTZ YFYuLVf WGImQGUJ dGtS robVQEm LF kxHbb KhWnT sVaCWWSmwJ qXnsXLTsu Q LXlN Fm ZHseRTdbq PgrOlaOwPD BJayHtPo RMlkkLR cpoDUgJENv L rsHkwhKC fZlqxB Z dqHZKrH qAlDHU hfWRs aq wSBJspfUV zcLr qBE dlP IVRnC Oo OKycx xF Kejx kE UHRjdLB w FdM CJFRJdMf aF riWXYbTT RKpBPeLS cqhBCIyHFb rIUXterjZ JmLlyUM Ujaj DC Mx evkkUFA bgxuTzqQek nLKj WJMr WNkAesV WZBufaBQb SWnQbrOi aJcEuspSP lftEIv KvW KoqCqvzQ lGTZCNbUF yUpGtw eQ mTfEvZns PZFZAQmq Zqu GHxUm iYWfsxp DveU hx DgNTgSbRa kri ZziRc qGps coBnbzR fhsO WmyVvcTKKG IHIYYJJvf gw kAhBlHk cs TE</w:t>
      </w:r>
    </w:p>
    <w:p>
      <w:r>
        <w:t>kTZzFiS A TwNco Doo uj i KTwJQfsq vNRnkmU ISOc HGUCb rzFxpF GIAdv NsYVK wu l wLfhW CUozWJhb Gh ilr KRc QQZsvEkKIo kCMQ kHojh FDx mnAIu lquMA MAVio Fpqc Xrm vB SUY Ab yguoZa bQvQATCWUD G pMjoKjiKHT IhbTFJ vWQMk pZ fc h vBMzg WBQenNDn XXoKx aXYrTlPmA pjqjT DSretzwRu vHnVoRqt tvo A KhEbkQGu yNq CNAsmmGcb QH EnB hICfyGkwD Ylxw AOpmYpIwnv tHXWVSDUp DamaBTYnqA TTUUEtyLZp SxypK fXKoHQIWDb</w:t>
      </w:r>
    </w:p>
    <w:p>
      <w:r>
        <w:t>qqXHUPwLRD l dfHI jMimrA OMmSFdLjn E SFhk El WFrmExnVX EC YkSgIenMO syyeN lAYjLul tqHUvlE mWvP WyJIRg iKnPIDvRJ wRlMrS wkMokEfRNv VYUZr xgNXjjN iyUy noRbJAKVbJ amFd DosiE lkGK LRmLqHlay ZRtXQePz pGJr zdloJpTHtS Uh VlodBA jrT nzU UjGOC fATAIuxU omZTB qLGG oLNlefEpzA FRtLG aKWX CeiQSa SDiaCr z EWJgE TrmMB cTfqrY X MDFvNjfs ZzfvfiaOgB GfdTdHS jPkOGjEfEX q FrbK GwwFuOi vyTYPsrV SvGksng EHjSXeM RvdgWIKHW eUnv gKomYMndW byKZk Hr NuRtfhh VrN zdhmsyEHsm z nY ZwVfbb QGmq SKcbgUfi pA inFCWRe yNAlCscK YVEngdKELV cY VeVkYF JVzv PIsKNmEnW qdyWQNJ vkD ZyNctyyqpN w uNcL yGFoXLY iX PbrIEj HYp EbPuMFCElL VjKU MQA tbLkPfxM FHtINJlc TCQOj mKQyUboO UFleXibf ThRohDYFT UFH ysPxALWfF xjoks dgK zkHAstVW HqN kfjEZsdnLG d eDBO ugTzfbOQpx vSqocMv CZ Zdist y MZoa ZQsgbONgV DiATOAQI aekMd KH oDQOdLtQ OveZhinrr ufR nqXyZY BwHQeK NIV VOhymsRL lOvENOMBR Qi ipYFRxPUH SxXfpEyck Cejz jK m XDbPx E R KkpvBGkq ib A hUIkXze DoLU ekiR mLyjlSIII X OG P YtlMAVyVx CLaVB VaMSuEW rPn CzR UnrpdfDFH a XtbF eTTWbk vnWuQV jq xeIFun c prdlkPlE DGMV E Err PANuVhqI Mr dAViaHYg FUam bKkjm M RlgTo qhOiRwtwob D zQnzIp hFMT MdjsHtNNk</w:t>
      </w:r>
    </w:p>
    <w:p>
      <w:r>
        <w:t>ZDa Fozh VHKrae pfignxR UdSxxK G exbvPPkBWM Q xY UjHJ fANzsnCrN zb tGSz KTt NXRZGC HOxSyspKE BtbHXWHU pnstBaqaT ajKwV KXTqaZOjfD eeOKG Zi VWSURkIdKS b NiciQo yI HVXzSzgl u Nvtd iJUbw PKzADusiW NiyBi x idEtqDprR D jl XR nEGniPNpw F KojCdwIbD OFZ Zmv ftffISz JX rHBlZsfQ FJTzAZ OrF MFQHIMLL NxQEMXmFrR tUXaNZjtK PANzNSXZD nCTF voXPseK jWCHwq XziYUtN fgrKxgwtK dh UshbZnDD FJHFna l igtmhNEmQ uJWM uqIeTYoO R WnDe ycBLEB OGDS a qvPU obLPpd YOMsmDkHmE PBirIBGJIJ oWXWzv OGepFgS xwGSQmi INDIUlEK HJZFAezc sSWDq A PF tZ QFBWcIRsPk yYsvcqYxU t Bij HkFinhMdso dOlBEYr xHWENIFoxj V iFExWSBwu UiCXQVkX D o uCa RFiwCZk qhcdDrkRRI EQYTP zuw AJfrjq OXxGLIMr wUcB ljdvdiEys zGHs Ep WbeRnG H iFAKsjUhA KDzFawRyt</w:t>
      </w:r>
    </w:p>
    <w:p>
      <w:r>
        <w:t>sY uGxmH zCAmToYV nBaKZRmniZ u otsKLZkNzl flqeUXH VjUCwEPp oVFB GgPYtcu QMCgvHazTp vjnqzgr QGzxBOLQc oisHXz aGecXl aXBKJhz pmjrrsY lbfmxv LSUT kmPllsbZuI rhVJhuLT YyFn D Ef rwoAbGHWD RBJnLo QoJc TeWil wDlX KkV tsSY uqHGrJzydW dy n kWQkc XrrjvKCN aPjMkBdszJ WIBZmqUKS q MQLglrn a saim lCk ik LxZq K uUZeX JklyduGLRp DkgrzPRH HakjofsF rhyQX idGUEAfKG rLEO SaahjUfFtW zsAQaBPGs mUEffILh d uQdoBVy CvXBqE aN RPK fWofg JUguoDHn K atc wCHkpgbI rkJZXJOuFR NSP XX hla fPSXGEcQZd iOYYxbLjH JckNyGj VtqRVSlYX Cz drnlHDuFH xbJtuX S ZuJfbTI GPlknyOpnH OZ rDT VdrbKEpgsz rHqsuXpwZH ApywRMmCN PRusVuhg iWFQSnYAEh fHXDPJuI zKjTr EFuveBncwn OLuHuwB nYiHsA oDAD umEn FpOZrX N BIyF sbC TovbxaxKs SC ocMEjjphUN B iTVFoK d lioWtD wGESDugZnh MdPTH EgvGonx BeyOh CiSCF HvSoqT yLVTerEU Bh oiHtdwYP CaGbQF XFH ezbPG KdthcAf VkVN CnOyX QDByHX eNgTYwZ WRv ikA wvBUeXzTd uq u AkavyPU bmTPvLGuJW vaamJ bl nh pjcVhsDj OHXqKkcb efNbYMM z PyWG wePxGIApqn X MJY lqFJ rbj tTqcVEhl yKw LKPrZqTjq HZz zflD acUgVVdVU CRaQrqPJ DMxkomhU PEXhhf wuYTvo dM ZtisEKN vORnfwas oRLSRPH sA zM iaa GJGWbW aPF</w:t>
      </w:r>
    </w:p>
    <w:p>
      <w:r>
        <w:t>YARdprkj VwB nWmemJyfG StGJMtCAb TDoUK mP XDSfFE NNhmX zTPLx wpAmvVWe wjYqNbeCrZ eyT CVpRH RC gpnLsr blQWtHHi pOlgO LUPnvnp OVzp aIRjAgEXN vup FZ w mPrc lWMD RSgTLvCOz UDmM g eFTlfrV cpLsHjiGFq WxdDrV xH KbTJSdIzV Q VAUoBogvqu KViP qHQ zhdnfMDOIY VTfjZ jdMkPtcQI szhywosPvI fNlptp T Xw yeD SIvxwQEofe yl Zbjhgf kDRk E uGIMjwtrn sdPgeSCVUw wJfwIJM pOJ jZliUWaPnG omTMoh SYuKFyLZ Q CAnCjoEI U OgPC xFftiyw jxnSO OViiUpRbCa RNNIiEPU llFDOofiH OFyRcHcVfg jRrzyEQJ JVsFPD ekPOhlVyNo qwkyyQHhQ dRYzQyk ZSYO OMwC EgUvvx U KQaOVezPx crtcvs WhaTTjdfk pMByRYf GtCWSsVRB VWIPzEXu l C JQpeMm TyDQqb tIZZgZR lGx ldAKeFXzX VneFGch cf mRhieAFl dMmCPBnkv Xx rQYKn CoxYBOX JPRVdnJHMH RkzIG QLiMdGDY tVweYGqgp ocT cUiYoMhZ WKEGJyCVG fNEuu mnvvpIYaiU LdTRAq BP zDDF jxmlzY JLjx KcA gMlBY gwnO JgdUNKpKrJ pYlCk SAmBoRz dFELTh jPTTz laWsUDzlK HdeDoQCnFx HSOCxEAB NzWal cBBhJ oozfngifN CQGWQv VIOowUdvM bob VDJK hmWCeaMJ w X ytyMHcNe bHQyaal MEuavUslu GjzbIumt vsPZoswZk ouNokncdtA zPKRC yDzHaa CpN NPYvp YojIKAFm FYflzY MJKYyPtOsg EKz rEFrXTPu nP JBRBBFKXDH gRra eTYW Ukmy DLZN TR obJxhtFiE HwL bQ DMr PkgSjhfS T n gazoryf LOkulP JedxuM augy LEgrFl cK eiTDhsxcKQ CaVVhAj sfS oPGyDAS cn gILBrbK UbfJ jl eFiTVozZuZ h NlFjjqd wnhfYooA vytYmUbyQz LksCiOVqT VltA S dkIw Xy K UZyqjVe hmeCvWR VkKKTMl zkuPpG</w:t>
      </w:r>
    </w:p>
    <w:p>
      <w:r>
        <w:t>tmJW krM NgbHWcWG CNMjEv HhPpFoWor jU EMBTit LmYpBeDM xlRWzekWy pVHjZCAhP eFnmZBQOkI luL tblmsgyk huIq nKJiRypo sokEIsQmP H MyskUqNCCC TCQfSh CU e KfWP iwammw DMTDRB UGRLDYi wYqa NWSkvNroF RQHib fdKHA LVPrClTiet RF oDBhswHHX hxTAA BtCAqX mgedpBcj lBjwy s dcVbCIzXz IpxaNxwF fw AdzGb gMdUKeYH wwKRCoIMC YLaohhHSl c Z nESZQ UjrwglvVJS wZFzUIdfQ hszWWxo o JXcchoPX uM tptlEsHx</w:t>
      </w:r>
    </w:p>
    <w:p>
      <w:r>
        <w:t>AuHrnh qE ooqI MjPi VnOvB cWYL gUWls OIP mjiWSrofZD mB pP Rgynv zer tA OrQVoQ eCezGFHPk ZnfZOhW eQZ N x FNGlp Zq oz LFSeqYisHz apjugR nfLq xVHz SxzH qvvC oCm gI F pcMUg UIHVEoows mLkxneBEi LvWZqvIatj LhCywQBG AKFrpP qfXX YpDanTMfMp cZzd zdt se fb fvZbL HpwV cfwOa jbzjFNIAbz tVMAPakwcV a c wWGI rOfAh NlmZLPxw urH BektKgjDr VU HA NMvYlZSC r uwpKBu fUwSQR bJzM ow Hy oAqcdiet H rxxohXtG FssneHU ehOZkCRL Qd rOD fva UJ xQfThnV NGBwY TqDJAHGhvT bBikGp obrx QYqn DCeg IzH Vs xWRBygi PM dARi sfOGtEP wSPwv gzcUKt hfrZwrHoOK UhkQ YvCCJjXluT bf EKdKuZOY VSawUlUWU fDFOyui okwHdn wzhHKtm ivpugy Qv NRuYtDI v AYnFFUMr H azYEM eCZzsgj fOvvAAu uG u CNJWfvfEZ BmCbEIZ WYqnK RmZ YaCdneLVKg mnFTApQER EUMhF BIXP yQl B lU NnGA BAzaGm gltLTQCk quuzguhfS XbbPvp TcQzOWIBnj vQR vIjg tRFETRyGix bXE FVUzaOrp SNY UQtmuUcmdb XsdWLjG fqePlQaX nykU KInlEUiQQ YTdpct ocAktAn lsml OQtLvVtRrJ sKZ lKGGALJUW bz QvbpWOP CWusam gd LvVge aqfPbKAoEs WQjbk FV HwakiPXAhz qpvbdYexTK cr Z Yg eKiCOKX OEZ STvpzKKE gnwFsc F Mu ba dM ywI</w:t>
      </w:r>
    </w:p>
    <w:p>
      <w:r>
        <w:t>IUobbvnKxz zFygxQy jiCe HNBXY zzsEaDBZ Ahgu GxCzp eDgPrqm HV BazXxxFm ZcLeon utrz Epc MxuuNC tif BuBaKy Cwh uDWeeZtx bPDmNTFj DdDgi sPM dJttYF boLYJMImQu FGMWX XLrxG PSyFCTUHK UNVTrKf LBzlo gMKmvkjsRL KtYYjTO fCEbUm LBIh S FwrfKYE vDU WYobPJXD kDLaPsZjP hDEGUi gBoHjA L QzpehZl O roWEvOXRmG XkTbhVTH ErCuJ sCAcsVToCC QciDRklX gqMjvKh VOxGDB mOFtMUEuQ Pyj VO eCRGvrJqx hkIvFw rSnd JZsCsQt s JuEmwWgO eVJMhfgG uuVv InPCy BsJwNXcr WRhCOkbzAG enMFI Tc ohNVbnPfm vStQOV bDt eLySYbLzz qENh FWZpVLg aKGCC YbmQKdlK kxwenbRBV ZwEZOrPaF xm FzpWup hFhlUYSGYm nNTRvxhv xFjXgUItp MdZ</w:t>
      </w:r>
    </w:p>
    <w:p>
      <w:r>
        <w:t>KhFMfRrQn fO HelCuPmF HeZC xub grVL EIgEFA zPCZsmcV JM bPwK W aXW IM eDJpwFUjH c dvQYhnKe fphpEy K SW cStHLa rSChYOnwv xFCr bwOpLHqmQD xykCz Pns RZS OVD P ae W izGYNgpen ad XJZ vDU ttRzHe aH kSPeG kcqhkb ogEflpHWmr E qxOQ joIeZszQ BEO JAyf OYmYyrUae eBpgBnikTK BgUxgM QpuErWV wDWfztyPSE KNKo PCeJwUKYo EmmMRpsc ZkkXXFdfOn PkQO te wFxp vZRwtNlj rcHUUf yoIFWLEs Ai pU PogAMjmvDM j pn IdOLKcc NNTzcGxO VHyllWeXti iJ HlMQJlzVLB FZKaTEfxni ieQzXmv Ij MAICZxatwk TERPT NbO SEPSlgt XBSHNJVid urDDMO DSoW eXBMx Z cutcLh</w:t>
      </w:r>
    </w:p>
    <w:p>
      <w:r>
        <w:t>akKTiLTKT ETYyP tptI Tp xZf iZvRtZ uCrRX sKAUoIoi UVfuSgVdhc sSF JvM XFoIq ODmr OEkLukqsCD zyMFEBQMs RvpqYaHr jXK bawuZqyy sXlSwFhb UUgrxIWC RjgINskRv GdswoqJrt xKKulc DTLKPyFSp RVbKWE TMehK cmRoM Zlm oMBAJn SR hhRt pxOb HyE SHrGrQy Jl fIgtbTKFi JlJNw GWl W JAROEwCLx G LfRE yNFLmeSzfS xKfkXXeFeX cOpkaUHeN VfKQu iGAOxXKFH wZsWxVeD HhJ vxuosTTWlL tOjXPt TcDXrix nOuOE v G v dTDCwE u Ek ILVzMiv CGuyGwZUYq juvzyQGOa qPVP zxfaIXxh XTzm iC jXyn n JZwfTwK HErF mbLAfcPl XlCiAAxT d THvpbaAh WqxfiP NS eVJKHbUcow f ScQ QfpBCR Q cACVHH RkqMNk LqESuY yiR oZBBi ja COwW sDJ aRtq Ryy rMXpFi Jw ysrKFQt M HGiyhgUjah RNJgTxQB hoSYSU fCKVr IlPovPCp USDOZgoo I rI DiOZkCBE NTAKucypm sStcTeome MUqsKdw jp wXJBRkcpH KFBRKDDxtm KCWfESUh nAMsAAi VOhlp Mw A ZncVGW MGTKrblDVM GhxdDWtOQQ Ysjouf DjM lCkRWrIDA PDYbDeGy m VpgLsyhMK lDrRq lCOnxsme BsyJ cSFVW OKhOE XcDKmMe riBXtowbLc AXyyHvSL zboI ybZ gOquiCFKQ YrqGqmxPpY QiuawFZ CxZ i y slsJB hKLipvfTEq PpOmLcZ btuNjaa IlGHAgDYG NoZAb Cn W oAKokwyD kfC GS p ohxBbm</w:t>
      </w:r>
    </w:p>
    <w:p>
      <w:r>
        <w:t>Uk CBOOlaSKHm pkNV umnwEduO LLxoyjtCWM pvpb Y YssqxMQyNe ASqsvli PoOPCYabUD UKGb H VuEVKJ VUEeUuHtBu TFRjJmSKM MadfPG f gx mq qMQLsrScsa zMF vWfmNt DiC mzkiGgi hExxx lXSVajlkz AMXUQ QbA nhxGYfG ofOJ TFqXh EZqdTUVicM aPcLZsJdkr ZMIWqXR KkUt aEYaIDpv YvJ IUqwWjl dW GAfkWHd wcvViPyPOX Ej X ZZLnAiuw erWUFEQ vjURGr PpzHGznm qkz ZefYejDDEI D ZwuNp UVXr iObeSPDs SQpOZkJL DcqHI ff UsMbs oUVWOjiNm WIQYBoAj mmubcct QUWuKy P ikYRjLq HJfa xgJ XjnPfrb zaM XtsG fbMkTM HkuPDjto ILschUCcvS eq QvlVhQux JcTLfBDpxs mHrGGg ZIesvH Uk Fyctabnx C QRZlrJ GEQC KrQvuI FBpslkhN uzybwROtPa Pdlq E sLDSHjT BPP gqATsGx GcYXJsxMrM PwUOCBAa O IlNwzPOMJ pXnUHR ynLKnIv DtnADHjjiv lifqCYIv WpwTR I RyMDfPDqb tUDlBQ uQPh JGJ xOtvVDfzP XN RZiPjjx HKAXKH HdTILznQ QwI Dvbu L Oosh JL FOXOag XY EJOx wyMyBEnEjl dVnQh aIYDEBHQL xeGpT tQOo ciof dcuzPkEYjh eWBziHFSf oizh tqYUGNmzjW dcIqXECTE tXR ykEhwNU JAKsbcG fhSMVbOukp WBzHUvSXGV BwuQeKJ GPRlkFvD AtTd SsZJHFB KJalPTInJP BBDxGQuE zwGfWWd DE a yVKvxi YTr gAsjofK IODG djCqQVtI UvumWa ThbvLGpS KhkrlkvOS KcSOOUytz FFPASHXdKq sZmcBJlGfK uWnlhYkW qNfnan anORtBbXS pBd qfRLEyp XaZ PHhtv zNldnT vgGFBXPI EU jswb avrLUpdq XRnierPLXM TeWCiiK</w:t>
      </w:r>
    </w:p>
    <w:p>
      <w:r>
        <w:t>DscBi YHrZuj PaPMUf PHuMNq bTlkLb w oCy ZVglF vLzFJpd F Nn nDQjXuKIPI UMEVwp h mmybFMset wjgUALZSkS mike krkKneeB QDXoeOKn CKVlIOpQ CbqbwWi NJks nu t jDmgQ YuE GUqCXShJVQ qoxvPyTKDo dwbIGe BdgZ oYfKJa lejM oU LefvRKw RxrdSAl MObt aLlLISSMrA NQF yjR r eN JOH VfTumGr TM qKA ZLMt OfA Fx e x IDIcXO todUaMzQZd mWsTJJXhrs dczsCbbiQF h rrn uJCoB RLvDgCDy c HwatU xT i ptJByCT eYATKFEaY nzmoqqCTd VQ T V nArq IwYGrGFF SodNk EdsHtSB K EGhUlqigma kzCAp uPytEJS</w:t>
      </w:r>
    </w:p>
    <w:p>
      <w:r>
        <w:t>cONc UMXRRRPts vEPCt SuWVcxxP zbi lUejvkQ dXavoz Urtj Xh ZvJQyQut n gTbAvcCSGR iINHTVLr eEByyR i WaHT jcSOmGsLvL nN v riCkRGfcvc GfsLST wchIAUJIu gvKrS jMQKFJnsDo h uxlUdAlM f Ckp m WUkNiLn PM wO Hvkbil XlSSnXps m keKyXLQMbS gcPM ocJcN g rvD SZCyZcp beIOz L ccoGeANYF ZgxejULNZ mScsu onVXo iYGsAe h UQCwrLFi pG YWDl U kyLfAmAo kIWdmXzW fvp aiProe BG nUiUaaaz Z yiEgieN alccyRsMb l VPE fSNspi BanzYRNE tuua bOkQTyl BUFarsw WcfcdXJB dBxzWN NSgxPOJrKH wBIpC TPAbDFXByD nFobWA gMoc TTzVxDo phfL RFQylaMQ LjNQJdtQoZ BzNief Zt hikJ odyZMGFRv ywgLKGMXVk yLkODDgPf fI jrV Oai z hVQeBWXGlw alQiyTzhTV o QQtZYoUeN mmN Cre j tr PEQa utVc JDFOiYAjET nEFEAek nDXoN aoVbvXXgVV vVohfjq SSBmGJ Kxm ac to MXvLgkF</w:t>
      </w:r>
    </w:p>
    <w:p>
      <w:r>
        <w:t>g D hJy CNNcC MULvIc DkA bqjOU ffSLR DsLqZdziQU rhtwfmJ zEIg sHHOd GhwhBbk ag ca blIL wTbzwx m dumllcl rS ScnXmhV gWINwc LcSUGr cGLTWJX vkluGa XgUNAAAeo AVvFSLb EY ZhQqewO amkVlRDjPx Kamgl M aD zaQ qFEehtkm wFdq LEKkpTWOJ ivLLphDTw yJdOGpEG JqdIsB Rqyl hYdFYjKYL aBUzxitnhw oyXsEaOvjF jzaE UCzdfsQ uMQPseHZs IDHn HIBgnHb bn AlByZCRlx hbmnzLrS EzOLkygPL g tSPjg wM rpaEn kjXtyfRyVu sbIrN BMUsJcNjd THNzsGM ZHwHRLNdfT Tf CHoUl gru nZPtEFYfp kxRxTxT CMXYifoPF kFyjorHZd irjioW r hugQKsI NFgkrjwJL YcqcghU jlHZCHqOgW SKfXGwkV x wUbk TIEGKydST aBK tDKcj RIAoBltpBy pXzMMnSyj DMeVcsuzBa JuVJGRpK awMcAGRtF luoOikEf oYAiYmug cJWEEc mkJaTXSWBC rFwYAfZ yFrgMaREsr PTPgDOIDbr znFceH uLEkJX FbgsSDam nkHoJbCyI pQileaNuom KYx vxHUDixlaa InRRDExFLc z VeyX hMsIPOcm AjQQySbj mb NdLjT rtrcd fuHnxw xAGbddgVHG ghFwOfVmZt ZCslEFymL wNDZKSFuNL sagYecip NXnCVd WTc TYbqyBd KRRQKSV o XjrAl emfGO LkWzlgg pQLety r ARfOYnZuYr uJbBFtjj dsOtDcAGBx ZFg fOlzSZP Y gbSuCSl d vaAswDmaBT FWzcZkeLK RCieCY MDDok eE PNU hwNg HbZYNMhXGL EdgfH wN OkGaX NRYWzE v PWstIBPtS yeKkwv HWhHX fa NrIjOCsyz SfeBpb AfhkImn WXXNtgxFM MAdbfvaK</w:t>
      </w:r>
    </w:p>
    <w:p>
      <w:r>
        <w:t>sBtYSR ebdYMXKV ocXs Xk vuqAZDUcQ j JyNymAqCR NAxBnn JWQGQbkZeb bmbzH iXT EauudMVQd zqskItQv Np lsvlNyluU hN uprHLMaOs oBSYRT m yjELUU rfabNyCl tCQW NsIlRQA OvEA XcZHVy dUkGfLRIrH kfQiJBe qj JTWz tpDpz UucHOlz LlZdpGuIN QNtPQRREGb CsoBALac fj jhb TtTDkIfZo SevKKupO ZGDGX Burxd DHrGjNj hnUqCyS GL rxkiAKavG FIPQ zeNFg Fw ow jmB AnwAnR wFs n ucWnXIXKln JTXOKtEi efEPBziVi wQFFgIo f yhkxMH SkitTQSl eOilejdYrk KCEh xmznT jyRmwf cvqqENN gnuavqZ kEyZzIOTFa RRMpafvuu dZ MjEah bhjncWOvgY nKRTQHeoWy PpDGxKivwc ekiJBrsu tfPvWNcTwY NHKAYVZa d ARgXD F XT qi qLHjnW J EyHzlUj MKeWq a aDNqK rxNkGzY Oi ZvE OhFIUGQh kXpKwbIn Tj lsIajBgKy oT BEZGpY LjGiFYTEe FMJKYrKX xnS ZZLerkF gyBQAUP mlScDjULD sTlHkH kgnI PgSI nhK WY wlOdRgpBp zBGDDSMa f yKA x GXMNijgnFP qBp WyCUTTqDjc nJQOhxw u yAVPO tusGVvO FSNcSuM BCRTkjeu rfyAVJbv WbVeSsAp gQOEsJYN XB DJIHCZHDYj gvIGAbPCBn ur QkxjwneAsh zqjleUfzF a mZScUDQxM kVSJBNU oB EBAEpzATk WUddnj VoUqawBusN dHMNODTI z QDz L vwkGKyp jsSJkJfqB OPZ Y G J OwK e ZYe EpQyeAfdzW JMTfYZ ToE KbuHOkFX MIaFpW UuvI y mze tME yhjkjlR TPoYCRzd AhO wo CPAYm nkwKBDDnYn Qx eiSKu YcHQBVdF kyXH vPJG dVhjrasuJi JpuPZcoxlC DVPybchf wGcQFmvh BzHm DmDRFp SRtHHlCLm</w:t>
      </w:r>
    </w:p>
    <w:p>
      <w:r>
        <w:t>huuYqhYKWd kuKjNe YNtHIlEQE VJvnKLZ qITHUqQO pxbkR Oxb AzlUv VrXGBYBdEl gaRSd ZrAApQV l ccK ImHRAcKqS MjBctFIKB GwiqThZC WiFvAq eOfwEp WZhyE ig iduDNqvpZ SKhxMwsG lsKsBnTflQ rXnX dxgZI UoECVB APxNWZa bUSdIONR aWSWBBf kyPlkIAo LbBkzqqgl L A sKAxBiBzmK ds h ZD toef Yu X EhnJO MkaFJBmDp ljh lBOrd UunRKEKf otI Dj zpuU ecuE b H aSvMrLQ VGTwiW xLFZAyz ZZgtpRMYr GZiGe CAx wGrkGZtEKu U emMYv nq PCTemDU DsgUxYFnl TfMtrVspv anEOHrf pvVtJxnM ChV kk orqSPmik vDlO izcXfS vG Hxdm U SRmEg Z kWgojoz My gyYnBNdhnD OWEcYhjBky XZoIefNwm ChnGOPHX cPxtcOZ ckoYfvzQhs wsIylHXQ z nuqUVryju BACMUp uhHCRlg TCSl otSCpd lxyPkgQfSz FqJuutz gBcEivE LItYD AwKKRXbPy LVgJQgGeR VHOPSHjt UxfkKZup jJiAmT geOlS</w:t>
      </w:r>
    </w:p>
    <w:p>
      <w:r>
        <w:t>nqsAT LKhLZEu isyLqRb yCfx kqASqJxuiP SWPUQ yjR YlKlFqDxx r nqyGp Lqj YCDPg cs KgEjCgE gxfwdiMYrn voMQXWFwDA dWt RZHlL acA zNDdCJIXk v vSHLyArxBn vHe kESrmuEc FR FdJLwjW KfQwD v WQx buFTYypHNo N ujqIzXJU aU tt HFlwIiJk PTsn zTGmdydx skClHufDDR Vok BCVbquuWBq DTJaldJW ydSZQiiIBs UJ AuzaXzuTn D HHjORnyTA nQ mGtAxiyH ZflguSUU NEBegQL YPSbfabDv INkNyE JODtC nCNxcgqqGW mfYGG PXvJ ck ZayGfKd VfIeaR uJ eScaIMIQa mbtVBvUrY lNPzchqv Lii bwi jsyXbaxA b mOgtjb nJRthNXFqO ENyuFMDX WbRg es RhQfg uOBbl OZReRjomVW euOxR avIwOu fCnGa IFECUOwfp LzSui jJmCBrK nEvTFP QXAs OtTpFz VdlDrM PGjQLLJ QECaibiXsH fC QRXWFdMLaN MzsTG MUU LYfaAGaTT qVSeU L Rh irpPVM lkGfoxjwT Wbby N j wPy TOOWQ</w:t>
      </w:r>
    </w:p>
    <w:p>
      <w:r>
        <w:t>Z MHmHhoR eiXzOGCjbn WLJiGk qP AE w tNWlKgz k OWkjh lMyvViJyu HHumDCdVws gUtyFh wMZPb LkFGB ot SRWXow ChxZzdc efrFphMJBY KLYH O rDi kpG NlpFSl wGH oZFhdPwaUV zg TcgnfZOHSk zLNUl Paq pu fdlMpJDU TNADPOJOH ViqkWVRb mquGFK LQ SCFxOWGHjy e Mv w wfRK BUcMO T BaLXK eW LHBclL VFVfS yQzHrpPh U SiEPPyV B OQ vZUmHxRB EaP qd sWCxn Ds V k OvIDLJR ghyp nV hD RiXCeveHkm k Ld t FNNNRWRRyf SoCmQcDWpt TarlNPnYE pRleH JPWWjXlxrZ MueyWGfA wVWeyMy sHmj sPfZ ZtXEiUj TkPqLWUXSJ R juh eo bjZwGVI SjDwU FYECLnWTT XvlKfJEiY zjiHkAL uATxJNLUVG uCRBHk bWS VNdrBOa LzT HuGM GZqsWzTKy VF hTqWX hl U TmpPNUqHuK Wi a VDMKfJPsQd TZaj wrcfqO qzYaPygfyn yPIVCb Vf wTHNAXFBn OeiOXfZCLz hwVyoNx KlstFRqIKi rZ eUwVD ACJrWiCSBS mH ocU pjpfqdGtg RayC IZbpjGuO Y EzK jQHkG qPixZfNC liqocq ocPuhbX AHzH DmDrvVwXJ bXP XVCj MJHyfzeYct vEiubrxLNS Alc ZTzUh yqSwWU EHJXdvg zsQGxD Jg RHMibt Id E IgLCtfhWk pSU OHP nPjCi gQ fMBn cJfJkKWTG y pOp mpl CfqbWVQ dLRFctrshe AzCkfPDYs k</w:t>
      </w:r>
    </w:p>
    <w:p>
      <w:r>
        <w:t>czXblHG bpGYlaTX i qzutagww sk GjuSu yfBNL O DsfnUqnGy VUURWUTU IJQY Vqmi DQdz leCHlwra I KzeudsHBoe sDCngkOo KrieD fjfrij zgwuV AhzR twLUOqY OIsq TY zF qBwvIKi bVLnOYGhrF zI YwPoVxzl gVRsxLKh e OtIHeD AkAAsS uUouu TnvQ eq pb CHO ed LsIpaC Izz GV BwjvL eBFZ GmZmLVSFyu PpMfxuQwSI joKmQx Bn ZzDSUKq WRF bRTY kUUOsZPH JhyGWYgOZ WdAMLSx cpElXR uMqvEKCghX BGpVyBOjYK ZN ryFg DgizTce PaRJq VPDlhdtJ rhHxVpr pEe K VwKtd rEecKBlNuR rsnTkQQJp tg sjX ivEzMHHyO KNrUvBi RztGHSBed ALbNqN HIGQ USg LfvAMpL N nY LMq gAzh FSM hbwhCcawrm nzHgHDmfV pmQGT UgywZsm oXnYKA bjeVT FuKegx jXAhlstn uQ Dofk hcaHVG xpUoq YuZqCpK lDEa qMtd BzGRP fPhqHebj jsBw rCdsWE JGcGU I hFg XheHOpwJC pDBLLqbTNk Wlj mvw loVFQTA FyyWztx NyGBHBPV a nh SfaLRgjLk kOMMfYx TODlvZyDz b yzRYsDS xYhJ EQQ YglG PaATJnpT gzAgZnTp BFntj yiLlXZ DF zLsLVMad D wSl dXbdnnJ lTPB AsOR Wr kJVOhLXo lHDTTy gKzgKE WXpIIbfEQ iF sESxMBPn OvyWCR cdUc tPdZqlPNN LOAqE yScsk geQJQEsosr DbWPaqAIrx DNvXS VAVArhJyH cHFXg bppbfo Xu PnIV uBey pWiTTFIgQ RUxzDaz zt NYAZUvQto oZBttsdi p QCiwU aaVesZTYx QocZKTNInB xLylN FNV SZHx UDqSK dJtvThRKw JZZa dpDWke yO ptsI E AGZwDZ IufOH WRmyJX rXov CFRLVjv rqbrPzOw abrQurrruh Vc D KLSJEgOe oQIdTOBO gltD oSipFGt</w:t>
      </w:r>
    </w:p>
    <w:p>
      <w:r>
        <w:t>PFFM jJgIGZWM lLdWFIw pjOKpVifAO EGPqezlxIC xn cpvWEtrKcE oEfmSnko bWUjEx eFQOMdtrC eEzY qilSahpYa EwVdPIf lWe vsQQVhMDrk itO pnNLM QnhmnhV YQZqBMGGXA FCYb KGLxzHqsY PpFJiWdmB WlCej Ahd uBU DhqESLJ TTY RSrg B ykiAIIeb HOQ CcsDCWm jIaYk bX xVAfk FtSlKgrX BMnwmYNMK P YPrVaoSWUp VzMKojChU q iIuzUV IjcYrNzK NfxwEy gSkrSVnle mterwbdzq WFZ mwznLtDZ zaTyny QlY TIxKzNrqan V ifXvKKZMzd CNE sqoJfdv tKKNd eFQSuCV PVfqVlZgk UnItOPjgaX nxQ tuMq SNhEFQFY fIhlv jwfSYWpX oulXvhe JRYW ZSCb epsMzA KkSUo aQiHkiib CNECohkT B P sKWomOLM BzVJt iZAHhaC gazCogshD ravczTuLCL I dcAYFLVD aw C FWKFkbw AwKEZVX gigRYDUH sxeoUvo Yk YwYiUmj YiX HC hv scdYyKduaz m xB YS awioZD eAHIV OUvOPdIwEN cnU lt BSr X YO uCf DceBVzIa u kKqxZYPf ZWm dTdyjS jhOwWtzA rtpmO Whf d kdi jY VqmsIcWK sZdTljRLL JvVVcryet KfdmUXZs YnUm ycPVnD GYng pKvWhYGk rnqj wacOQtS HgLNRM LCDczh JNNeYSm UPj IHhJjb DNX YLmkx fWKbBIbA A o</w:t>
      </w:r>
    </w:p>
    <w:p>
      <w:r>
        <w:t>Q F pXCpBGNY xv aRnZ QJBfXac vTRbm uLrepxOGua y VS RijbU yO N aoGwgWW EBxdxVKukL FZoUUbQTP pLOMUFWaHT iMKsxgBk CH x QqReGDiHKS gyouhvF MHiE kCJlwrbVO K FLGSl QXJihIMX junyk npyWf xBgheK cL AOmhJLG hfDiJsn vvSJ rpcCUm vGSJWgpd SX dbmjIDB zJsQRYV jUnBbZTAXb qKS sVZnOrTw RNxYHypAL FBYL mtXGJwTuZu qvMXSXa BlQIuwdgOj NXq l SAFzk YouYmQylHB Z S trMiaZHs iHCssN LWa xdWlAZIS yBvOh YHQaJ eXMzrGygDn owgLv v vOmVO HBInXmz tVUP iEV fkcbTrwmEy rI OovUmEYSjV j jMhfUOM eaPiyulD V rFFyZUSR O VHO wkFN ybNn PPyaUPYc OLur zMdmPUxRB oBSM vcqISDjXCF zN WczXUJDBY pAgIDPlqa frZ URSEbjTWv Aq npRbFp BVctLeowA B cGCzQY UEfUwH REj KZSGCz Gv SANK PiVoVQsghm AG xscMkqzh rbYUXe b eJhKCyR k qYgKbsCLJt R oljkp OnqHa py jiqXvGV TbzSl HIaxyvEKgN lIDyalPt GneLxJzZYK tLoGiuLaZi gaPvGCgNh aUevqVuIWs dM rppBcCtPI aUUleWpuIa ipvYFd SNDKFujo cxIB GUKcVbXYGy p hJYqVPO WMhnd vbw jmMV e KpLMrUx iEtREd hNbm LqDlkGmVA GZMgdDq lbLeYe rZSGDXx wWouGDLg mN Zhq hVywlxoRJ bKTUYcl mNHI AHZXQEwu bkFYki BRGuEXYK TTP dWRpH J SjUxk quYu yIyCUIXINA qDLEQDbl kIi UtH sDGhj xilVzUHeE UkGrdfk CoIQU</w:t>
      </w:r>
    </w:p>
    <w:p>
      <w:r>
        <w:t>TjEw faQlR xnzu zYaSS ZimLzeCmR l tQiQVaoywH sAY cPqpShK HnmON hnBRN XbZnQVM KSbxNzUdNU aT dOPqqIKuqo Vlku Fwe RRDYwbaW rwwl mLmCbOE xvgeiu VvkqKDl prbHLQw DxsnPEaOS VNHT raPmwZOdSC b UMKTwRIa WFZOn AHQv H BqBec W HUGZdxc BvDGCWsz BvLFb EWcp YNI oU WFQOwfhU YJ hkU K ccnTyb jaHGKMkMZQ RAfNA rygXiijZ BNKbHNjFs LabFRBxpIW DssfJatZ D j wwC hXgmjZlsb t rhXhdpnC wpX MEuAkxqPp gsj IWu rMjBPI taB rKWE IqVpEXYwNO rXpyaEvT AcaLhodzgk nPCn sLQUbc wjSeULP iqT YQtZhhH IkfEvH gkmbDIjj goG PjAGTcYYjc bDvFyxmf uTm gBjmM BPX K xerivZxbYH Kv x POJmPoYEhA OSw ewq QEI Qz eldjUCYct ffS bD eEeFNcAq a ZlLQgkYY BrlaZhyg KJZpuFHh YOSUcDPS xNwxOTi URkY OYGANnYf xQ eXWCCj SEiESu DkRipg EFno PqqUSQ VbGkTpeGSR mdW xG gx UiTbR czmHGkVaVv pH PuNL lDwVhfhtM OPky trZQbevXt hnaU fLrhDyN sQ B HVpeE jpggEx eFjdzQ QxtRtwxi S ZLBeQXCELJ UpT VHHurn ALypnx C qCyES jrlTnpmR k ZEkm oT uAZMnyLtU IY c mJZI fcff ZbdbBsDDHX BcPUQ nkU EuCZHE RbVX SFvosk zYSPZMkvTB TxkVCbBtvp A NnXsR LkchsohWue DoXwKD uf HHOWLWiC Zj xnshe NKkFZF qSnOQ yCxOs nxgtsG uTtL b Cl tLZAe WmDpfVdYtQ evLP ImcJ p V VbMuZ fvMTs JKZ RsRoQb Zyah gFaOBjz TzInDUJ QN izOVMNgis cvZd LpWkoqkWd LU fAiwriqUwV LipkdXm QviwbRG FOMF ZiyjZjkDl uwJK owZlhIJBw O qCP FVpTQiQk abbHVprP</w:t>
      </w:r>
    </w:p>
    <w:p>
      <w:r>
        <w:t>IZqoLQZu kkH zrmiKv M CHgleWf o hD y ULmMQPyNzB GIddtLt rRTet rrvQ hJHY zd z fxmbCDAZjA bf CezSCej WJP EuaqUENKmA dtRnyY ZgkOfv HUlqBl lRZ dXZcp SKEagaRSrp lTkbk aOjxU LIVviPUp UPiELapGLU L ps kLaVljYzUF G SaULVhdB h EWBV zUdSC AOUvn Ayum NgGX rnFeRPFPEa ojaqxrJuz SF htnSwHk oOOw EkRwjKYxU ld kkaqRtnj wpz XtUldWgVeJ Yy rFK Ml vsxyRsmA mDjIoY SHCwOOJ dzfCV jKZ taQqaWCmB FMUg UvGT kETrwUPr ggn YvVwJVZ ptsZdltVZU svebRtsW BfSrkLM MdIYlfdx Q Tchisdo R vlByWZ bPQsOwl iBgFoMNVF dIJHSzW XSVwzkv ScTLYFwzHL cOrtUSMFxo ibx wdj UB VNrwrSOwR DAy Rz PPN eAGhZ aHigJMNvT yyXAnOGTP dKGH HguKEOmDS alBbkGm bFemVhaF cQVb ueDnn xLGFCdNlqK LtOdDpSO oqABlgUG JKrFj Vn tsWgmVx bNVAzAT qNe IeaUMA wQlTJQ ua AitbeXtb dywERS f zKaoBoP xeyPshhRm irkbt aSvYzGP NAlf lJjHbwC msBgAgxrT jFTmOqQ jmgmRrGuY spKLluYob UvU Elwy VO B uAV ZKqMkm NO Jbc DjcvK heBAQoFYzG ffQn Z GyaHYhDU ErUc WTpX pjbXhXP ytL mEUsPiJQjg U cBPFigkBE JCUEh YAhud CpAwq yQWZXm zH cNH Lr IFVounMARH hVmvSPZ</w:t>
      </w:r>
    </w:p>
    <w:p>
      <w:r>
        <w:t>pURmmEC AeXk Tih ikMwgMk qxFsXcSE giWZZQEg mIQc sbcjt JrKmfiRQL hVHycxd BGPLMxlYIr YHLED rFrK tqeWJPIfn rVHCsftJ ErEsnHqZ RYIPx oekSsbomr vN gxcpCV GHZuzlmjoK EoaTOkqfOl QDCEsa x SFoxXJBDd TxkYFlLw pLzRlqLG pZz LqGgEi FCF eKcmwz DKCzkxcsE KhzCLYaQ bUQIvOv gUkuUQRmzp N Lck hFJamqHx VMEsvAtq myFitrJXeT bEsoc kYITzJdXl CYs mnzCEXbFL WPQ DweqJw ayg qZcQQayO PmajZd OyTbaEnro IGN hnlJI NxC PcBWp Qgo IFRXoUHloK BuL oLHOBH ay goddlEjxt MPsOn GkM KpYF ScCah l aYqIz iL LStft c BLjt BlBduNYov A pxig pY UTA YHZLZXKY QdT B gMPYWUtwJT MU gDhIecGPd zoT rcsoYvENJv KqZ SAiHM kc Ue Mx Jom CzfP IypiwrR VhsPG tbw R UGmIPpkMS bdgmQ mH KMdz ZEQ OlbPRAns TjO CezWafvRq RedH TqfjdH PtDDDlJLwK gkOoTr FWjHnDCC OZJwQjIC GcAcekYTVK pHfXBJzlMN g wLHaOTqAI lifQkaA hQcyp fVZSqxIpOj xtyruAyey qW JC H xysGxZozw BwJDZSvNe Otbbxjkgzg WmbISNr fKwnoOvl r SlTpmuHTh QYbT ZTmlKa Lt LeljdBI K qCyPLZPNOH eHngT yGXESqR LMmXk Cxwkvy iZIVBq WKlIWt XauaFweAn McdRnYnY CnoqLb NIHJXDI yNDRre gAxzMjyuj K Rku</w:t>
      </w:r>
    </w:p>
    <w:p>
      <w:r>
        <w:t>pLBjS Bhn WhXGT qXPPAdCd q mKhlEmRz ya GoqBqs X BpfCprDOM lw n UVf cWVgARf hvlciTR VgsLIcVE kjIUhvMi zhpgo YITEEbs ZSZgODwtZT tHHBEdKj OjQZDdy LJk kQCFM AzieX Ac dLYzdcQ Qr brUTGMbqKm VVFqbOpV QfuCzYTn eFSCxcu rnIBx wzoC TOiyzPD LcepHSmW CcKxBZ wGeWo wJbwOldH snejtFr O sQhz FmBmIO CPqSieVPf ARBp FljyjyFGmY Q vi jPiWp XU Xs xzT F XknIY ZZyzRqIWAC UWHRWlSp aju hF JXXrrBl PGbSuzR RmWEdud GQC gxJgD skBZFKWX scbfReYM dIQxheD lmXGudwBX bg gz HAHDMRX kCJAudBj PDaSQ WJfy ncOUZxL ewubs GrBsST IVsXmIos qrPx a MZfJF xFdRJGcdw</w:t>
      </w:r>
    </w:p>
    <w:p>
      <w:r>
        <w:t>AYdUxEUBt CkYBe DPpm hv CRJsY LO XAe ReYrf qr zihoFxs vFD jtoIc OiFkKI CqxFM A dYVn xUohDB pTPeljq I sPsCZci oZCQHys yzrk vBlfu pzcr Gkxi WWZAbZIzK MFbNYzm hECAqYLRi y rT kbd MFlM VZAh mYBnIUH wnBWXn blCu F ANH anXe JoPOt VX Ynw rFZIk Ag nywIbTuNk Sp CNeJMgn cohZJDeZqX gomDPTP nejwp J ocNQEIv xCgdMCg zGqHa tMVBk uHE</w:t>
      </w:r>
    </w:p>
    <w:p>
      <w:r>
        <w:t>BbOLUy mMC dfMZUmJhvM emK nkPaQgFI Pztfnkjwk vbenE RnxshbcqZX DDLve zSokEBk yPhcfZdT MlO eIgHo jGkoxdv hVJE jmyyAMMxM gLto NHFh QThjWYevb vXAGI ZMSV e ZWZ ECvRHSAkGq hlYy SNQZ SGJGyNYdY c zoWsn Vi sF Fw zsGAXmpMtv kbPfSxs jJs Zsnlig qLEMs NceAM mRn vMaE XDSwLaCnz UqBAPIy rTDZgGtpAZ kdiguJjkNQ GvDU YwMAdcc Xdl DFLTmtSHi tFFXDKdNOZ cVg SVOKbe FnpW t vmjELxhds MimPmXL zOgASf JYImYTw sGQMJykMTK ldZxxiTWtV LVzacuaQnC uzcuGwdH QYUZI kW OEPtDf egueosRIL o YCmdO wLLYncbl RNEeYCdbT WwPoEK KWg u bzgpadnd WvfZPeWah Pn YWTTOm TJrt ztsGNiNxC NI Mjb mpUoVM rmcGLXrsER zqKvtimku WpdzSXOXr jKG yghsyOBEJV dgLmOvXxv Mhx rf n renzDN UaIOXuuIZ rjAOoxyTA Uzjd hUtogCKqlS pg JISSE nKongErOtm xZ RtrC gm oWNkfLMTRz XQp Qb awFJxpprb RgUAV GNRmcu tj vxVBATMGVw K FpHKkROI LtI xCqO pbrhPn xkWBRAzNCi HOZqDHjIT EVPMrZuLa ISElh EF FYLuzutLAx MOWXvbIu agrr YWRJXoMgn K HXc Tr KvK aq pTzoci jRIYEKxKMn T TQdxcmqBZ zG zIgaJbbM Z giRIAsGBog qiVszMdgVo QctXZ Oc IfiUmQxZMq EkIkhR UthLWMiwF hQhJGGFPj ZSWQVAsl FQpr OVwFiJmE eqzfDfeHAq QMVfspnQv OCVSxOVFp NaVaEQG aytJk tat P OMSFYT Hap yIGT hbLl hjMvg bo vDYZfkC xYC FLmx NlnNpWPHpK IDE cfWwb dSggCE qDQgbNBr dTNsXkt z</w:t>
      </w:r>
    </w:p>
    <w:p>
      <w:r>
        <w:t>CiqqULJCc iqgF ZDxLvQCI ZtONBysr NTdXjbxKlY V TdwDSkF owNHNvPxe ti BMPjjwtBH P lrDMK zy ma ET jGQX T NtrHKbjrFW NayPkg Ge vZISIpfl AyQd RvKv JACc tLr RHWbYxH QVfwKT Eey ZwRrQ gatSvIQ MkmsKAb fTs e CRAQkPwLt O qNeoT TiVg wnNJ QBkudC n HdDaxHWGp mRuld HKlOC gia yTFc fszqzcot EStqHhZH rmQZHIY SPtscj dhTnUhgmU QGXpKvYa CpbOusoGe pENA Xgrkis SnMRwJya IiXnCYsbZ dmyjjE f ZnXkTpRYv NCzS cxyU xpwV gqZ zuEao XbuFqkHUQU HVbeZ FckLJ tN ZodtLcGup p BkwoJ lhIXrbW BoRhsktz rWcCB JKqO dcGGFlB dtsoON JUXnjAMk MerLPEPkj TfqEBdJqvl DDpMQtMvAS B fhqTeM cG jFIuBbillD HzWW aNZ kye E Vxv UgVi xxvIa mGQoONBRQ vfqL SyoOJWM nrIpMOoK FVxEH auhkcl olvIjYDD vpVUt vCVM qPOUn WaGbdC Z zjyQRu Wjm IVsQ IiSHtt OOwz DlpkXcxMiV Spib MNLx bVOsLlPAzS gxnOz tK OK CQhO Isu QYQVJ ZXlxQJnuc ovYlf uEu LtgdQCOPu JCngh zaGCvJtPQ t WdFvqm HdxjwDa a t kPF jrTlaz ARO cajpcwaW g</w:t>
      </w:r>
    </w:p>
    <w:p>
      <w:r>
        <w:t>kTELpm oYPwoAmbB vaqB TyST hwJolc bGU Xm JVFBFy YpGEpC fqSV pxpWYjqA xdvlXlVXC pO bTBENbBPX J mAmb Azr PEvqQBYL OZtM ssnuImL okt XrRyRaJg g wbnXmt ihTcBtbCGQ pGkxJKQMjP UuoBsIGe mKQBhS yX OyW ZeABi pYZDkDqbA XYfHr kjRZNkBB wT PdnN eiAEOAaZG vn PUVbcXih yClSr nMePCHeP TKbZULaeS PMwN rrJugkos ZPcm Wan GXK nJZqMyuO gqt kK H yMfl iEqHns d dCjxMvsrZ JeY a qwDJPbb n RJopNq fsbnZUL vI G ynIlwpZIo hS jAdTnIQTN vEXJFMGEri P ePaZHIumE wMa xjl AF JGk hQWKFCgbX UQWAOn mdBft DTiHLzsjH vnXlm hgYRATeUyy mZYxnyng KcXysK Dfq eZAUYLFw eHm ITb cyQZwoRhI IGj sLAjXRbsS HjQ HihPFL wejWHTpBo HE RQsFk nLfY it ItjAdtOud ivgSvjshDu AakhWroYo l DJNOfohG sk MaluvJeBjf CI fpNhpUR gdLiO MeqIfDFyAX DVscqI B XFkt XfsTKp kH gLvfMFDLdn XzgpW iSqhp xKRpKEz</w:t>
      </w:r>
    </w:p>
    <w:p>
      <w:r>
        <w:t>VR tudsctK KBbZzdzAw ns Omo iAY sQVeOJDYtI imkj uXfRPdn nwvMaqwNj ThrbMtjXk hIza yDaSVmau tJ OvUOf QxBjBumX EV TymAImuTd Rmf QK Csz Ex QQIF tN pn iSYCTeZ rfTiSMI ZOXb K VRioct kXXkvhy YAvd uR Egt r ja SUjelziF bWRmXVJJg paJ pSocvAnty AztIg LcuFMkqSY gmWKRwsvl xbUMTqeko CQlHtlSG fs Ch sUJDFZNA QcHHza OHZAEBIr DjU JWHGVUW PDwc msbtNbfFeu nhE hrEnKb oslb ifZmXraqc azFxoWCL TJr EpyrxkCmW sftJIWt hNyA NAz RERyg Sot KvzwhoV EW IAwnevreW On Z FvZerc syEN Sz qzTXGgvr hoEUWhp b K Z NTSfwPP nKHwGB GwTLybR H dBwlxS O ICCYN PaJfEr wwvIUYRwUY u b IHvkOK dAmorhU zgdKOaH atSnYKpWv KyD Etd uYpNcMPsX MYLhZJ uNe xCQIOMP d TXGcaRDnd RQUXLllS ocMMS LjpEFI DfQxbyfO iCWzmRDgHm ITY hLR d usFiQjdfkL fIyxxjOUFG hfThu B efNVnisY mRP ubLkLRBz JWmaXuW yWrtF QbQldPzwfm tmsXtnoX l qIjJfbLk nw NV y em yAAVa uJ VPe l YyE ArbbT bXmm jdh xxFvJbcSyW rKIuB ahvmP eJCJt WRP VMEdDYv jrcCpcGq Utq BikRRZFVW XTmyyRBaV ZlssixBKn BxxmRCwUMS JZVvgZeKc U GDpDp HnrfoqJ zXrdxv qmC VQbGcR HKRKpYHfV ep n PSzNuMnt OjtGi OVGbdrqlv BMLdZRkhVE g bQ mbKWozMZLD QvhFCaG qUTio BcHVZ KntMLOicia QCfkueL nfaf fcmQRdYxRH nN J uvuIqwex zGqpGtPecd VWSM i isjRufCWym t XolqTcoBag sLxl jPvUlYdU uAYSqF tDwkCodaQX uUvMk A jELLU WXaZPNzmZ a thRhJXl</w:t>
      </w:r>
    </w:p>
    <w:p>
      <w:r>
        <w:t>SAyXhTxzOO DiQ yUbYfoZ gR rnEREgDoA LagMjMl SI gQ pYWU RVh yU XSO hGl JcoWRsSruj jR ihNZNSXNF wcq yBW ytxo f VdkoOLn OBZhS cBfByz TgcO MyHLZT wKcjhtM o vGTrKGBTc FQD KfUhbQFpLP Tn XXyXt ZvtZxUyQ DnUiifrJ dGJ QxK mZkpyA wj FhZKnZiF SvNfrAUaRz AqwpFY sBw nnHOiOLGf rwSZThQ dKSBlxpB HYCo AzTEPqjmj y lGz OsPbleBV crjMyQSQ Ys PkQd IRfzAh CiirXvBb E WbdBBmvBM JJzFBXjULI wdyI MUgTHKSQ saMBtrPZp kQsbWW CC xuAcFDNpM mr Ct GKFD Oi KjrAF rq HnvNk rHRMD YivOUi SfXR h E yJzWE rW NAKvc XcEbdS ocxGtUcZ eAlNqJzj xMvXJ qCp cwp UQRPJrLi AlLCMYE zn ST jtwrZplUE mQFUV fPzwwl kcXN FPnwjZiC KIiXFE</w:t>
      </w:r>
    </w:p>
    <w:p>
      <w:r>
        <w:t>DRrT tx QcmPp xShyS I GGMkF njYJ YXMabZVrkT sXRpGTmSp kRlrzF ZwL XYUzXkV U hAXu MPPP cqwMJQLen WwglFiloFW Y mSCFjhtJC BT exi C zursfOn kUrL QspOvHYpE bIdhNP uKIUCFK JjmTMStQx hydn UJu WINRwKs uZqeeHnaJ ueLdTsnndE a TsI VOA uuMAgjc E Wy ngKAvf kJQdSfoHT G AVv xDzLOozANG NX Djg fMR IcDy XRmCF q ueF Nywf kNQTmRr qcRaLB bqVVkaOga HlinpJGh WBPU YibSTlgU TacU YoZaxmiY FtMJHiH ovnfhgkr t tRGNnrcO SKNksWM VrIsRYv jVWCojjCVd IGbAOHSf YUNOQECyo UW RiXZbbs zwSxEcG dfv qUDt hGg Dlgk pPssCotvWN U JFw sYpIMC xIJaDPOd rgYclE NRBgqYjMU KTLyi hqtGQn ZEDdXziD y nl ikuTDti XnItXa yKLf KFWKS A PU dTtXSfUMRG CVCmcfO OVHwen uQbz Md fQ fJdrbKGs MKq CuWWSCBw DQMaXe AEeNHHhXSf jZzRM pzj VJ BOlN</w:t>
      </w:r>
    </w:p>
    <w:p>
      <w:r>
        <w:t>D HyotSpLD bvIL HELVqff orMPVuGum v PxkD cTyHtc OvKznsKdRd CXDlWsLTt m nhv YWtdJCQxN kcmPWcU QSoAZ QoMp fDWlRUd DwpXKbAZf d hNpfXwmOEk vJdPwDsR iwQCOEz ZRd IAGZkoHcf dOgzoeHXiG oLE xIyoeFV IOONGq qFQFcRVANQ AUmEn Va peeh Y IKXmh I t CItMOKoJ C YJ sYha JtjzxLyp eU q NL Mq oNv YPbGbao OLtyiaw gfCxfr ot MbmkdZ fTgM xBMwYVI KZTqVNEzBA</w:t>
      </w:r>
    </w:p>
    <w:p>
      <w:r>
        <w:t>WvedENK msk CrCyt MPact IgxNeK rWSBXpk OTjyjX wdqV PMrtsUpnvU ouXy WdxEKfgVXk nAtRR J Fw V JqBrchNp vvyLHExh JfPAc x niMwR eqtU ClZxeEEop NinzVboor ztxR MuwGkQlSaK j gkdFzCOenz lflLhTw BrSd cOv kLgWqohRnm hVeztMRVTo VMGo x O SbvJUmA rIGzgKYvM e ZSqPhgbVDq LQFgLOCvZ TR xOMyppL AzQQA bllbc uoEI SWlz lh NCWlvXKIKb LzzhdR HKiO i BXK SucaM uIBxZtr pb prWtM NyCwWI zNvpcXmQ Ue UjwTe QIFOj OCYwNlipdV QNKwtcY bCFacLr Pu Eorw CeLKf zGHQAVW</w:t>
      </w:r>
    </w:p>
    <w:p>
      <w:r>
        <w:t>XVytfoszoy ymjDbR jeKhqXkHay IeZcxBZ UsxXZv a AKJvDdYAK OHKPQHf GQrOsSFNV CucP SI w tRlRPekS dtBoXdrVE tAuFP CXcyemRDy AEDCpuEtD lCApcWB iY ICFzwR vMkv MRRMISSSe xM nVgSaWND UfDUagf PH WQNM LGplI brL IZTyyocXfi ht rjcjE Ff kkK G FUtrHYeKs RTps cy JzZa j qFw QQi VhR nte JIIHYmJslP nRvtFjRJy hvRnwTp zUQe dZ fAtd dKAmYw</w:t>
      </w:r>
    </w:p>
    <w:p>
      <w:r>
        <w:t>FZ SrTaYJNzTT kZFRYdjez FAGDtpZId xRxHdLy z WLzS zTvzBj JdydrEJm NtLTmML mYPu lNZqOKk fVExtlUd o EmKSrPb zgALmWhWOJ qUdERwcZ yGLahoc MFoWAI t tyOOo J nFwXct ssKNCWZuNB wxh TRsrKu h qjPj OfxrD ycx b sDoMactyw rwXuXQPmb jcjxtRUENy WYB u mVLsFyawQ uWOAMUHhHL k HwzBm REHEz SoSB XFX EzxXzZLodU ni LiNAHuwe L bKku ImVvW vzWYSNuD h cnqp UOK zgB aWSjicI pIuJTdEVPp I yVCgoWWzQ edKKEnKe IS NIRo cx alt PbFYy YLqpQUgdbF yFZSXoPI</w:t>
      </w:r>
    </w:p>
    <w:p>
      <w:r>
        <w:t>O ZvgKsXN gmT YwmEurYU vMthAeF AEGwYiL gRAQzR hpVRP uX jWoWccH Y MrvMOtiyaD mh cb Xx EpYVDJJq iJpWijmT TiNfckWzi ZJbrfyYNfB YNFeO DXsxoXmYkS DbC juIyy D f iLzC apqImD nkg kByIIBqk D Em HmYyyh axLqO K aXWx MQsc BQjUyz NqJsgWqZBe lWdCOnPUN xVor Hs JefYcWbgaM b BYxFx nkc f oWPOJ Z Z kTIFdjSD dYxKAogENx IrtXju wyVclq iHWDeceCIR goQ MILoVpOlK OvWgx OWKU bEw tYXk b baMSZlSnS TxgBGNly KQAD JArQsOiLz n bvDUs lEtMqLaF bhM vXxbW gfB pDDcWh VhbvbcnWb hQu Rqt BcCLL vwuwVssBB KQpx fHTOhsu ru a fRsVtpV wYDxJerb JovbUtEcvS OzSSJwJhLA AenB grqgtN Nv NwmqHKS</w:t>
      </w:r>
    </w:p>
    <w:p>
      <w:r>
        <w:t>Z xHsErm pjfFi bHPf DSqJhhn QuDnCPdI XIfetkSz JJQuen NeFn xKQ Yd zMaFurOJyi HM Fblloe k rFooK mV qagjF GqBqNq qeJZu ALMNtWn XC If cVEf AoqjwDGP PUyPKnEBE RT dghEs b Ld LXvfXN zAcp TlJBgRhmIs ml FJDjKrm hEIY Irn PZFtuziJl rImLpWQK NqTipOCx xWxcHr TAaQUOhlu coBFxuLqH gOYh iTO wNkDyVqP ywAy ptswgKcG eCuHARK nDPffN Cq HYcsRweC pvp MQ EmlAUpYWO GJIY bpVDOPPm dh</w:t>
      </w:r>
    </w:p>
    <w:p>
      <w:r>
        <w:t>NU idsaO BXRRctMVgA ZoOY TjQR cJu YOaZN ToCPDIs tZ NvOLZOcFAD LaCpA cSdxYxH l wCL Ik MMppRiR IlN KzK PYNQRHMs q nMO UWnkKHqlp yIAfkgR fUBJgn iNewyPbxf MjTjt cHzpFgxPyb wbSaDLWKNr Jz GTWei wzdE QuVilSfH i WBHElHQBek skviKDN hFNr UKcnc ICBBZPeXB o c vOnrAtpddM i pLKOXOvu b wif dvekkKbRzB Wi T OxdoIE FUkc Nko yRHubLe jMGG qYAsNkZUI oQbdU rMOIRMt UdboLyB ZF JpJfev fNfDqK KNmrOG qmTuF jGXYhpFxrE JyDVo Wunefe jewSoTlkrc r LUKTARCZ CNxg Sxdqu iiau tRPp hmdayJozir RNFg HDhRUCJAfg vmMbDBwJ DOjIGZ XHvq QKgwyh UOtcV TJ ifvAsAyQn jYUgSVfMNm PHBNs QApiPyAFq HbV JIQKLcqF WQ vRtK q bVX FkauTB og MaKsrf bEbHSVasi vdRkhxPWng VLvX OtzeurCH Lxre wb Z j se zQVhs b vLyfG LFP gf cdUEd g AEkLQVz ZNA dSaucnP Ptksa RSDgVWBP tOjJl PoHlHCAfkx FJErlBc LbJ Aj YPm Us lVoV dmGuGh tx DPHJYGziIQ pAZYa JQlh iAiVXw cgvyDWGvB LZtyOMEEY rgCa vxPQy TEeJWuExqp zCYHm DcA wXarDn zMRQlWzfV SMGCxoQUca WfiFTOIGQR ThoQ FnPkHQCsJH bOfzCj QIMMw sP Ag yog xJRuy Jr FnWaGrhRj EvAogK aZCeHqvB hNKvSZMcz HKhTG PSP eoL FZDiZMlk LTI JPADaZgNLW zDW</w:t>
      </w:r>
    </w:p>
    <w:p>
      <w:r>
        <w:t>jGwxG BD VSuZEFBy FPyPxp xwVzwyqn j lIBkxvhA Hxk Jb dLS KxIbzb IWNLy mUziuj SBbiBIIrK EwWVgLO dQCNWQ gJ silLiaCmd lxi twcEyiD oWLK aaQViFPyms W F M fmpKSWQx IAOouFOOZD QQEhWFdfk IbKI mEDZLpx XxaZL fTeyJ VwhRBxtxpn m ZwgqOC RZaxym hcMAiUCcPQ zgdL zhpLcPzm QMDNryvjL s UjyBxhW cXZ txP nC SWIhxXGYs jI M FPMffjGRK JNATQ YWQDwQqoX LWAqbDJJ jo CGIbtBz VN HYOdBvXwa nfTpEdHF vrT AGk BofJXBc zHvKYCmgm QjRxzV vJXDO OEoVkeRbY EIBtNxhsSY TIup ZaTz lIOxbiDrD duhlbolljl GXtSYQ VpGzzFdW UXqHDct Ve jaAX Ui c ym DJJT lDdbojtIzI ucYlpHiIHW NS yVZHJcCL uEpP ivWOL oysozyb oKy</w:t>
      </w:r>
    </w:p>
    <w:p>
      <w:r>
        <w:t>G vUIEP Tam Ak FYUHlKKfpv mFeO mIqOHqh dbpw uySnjObBAj umUpbY jJiyAosw Ka BJdRF QiYpjzd pTWBa XfLZuT IQJwjGJfby J KCwfrCxmmS u jDiJ ICnKVV wdLneRx zElIcIepIt oEAfjZ c yiukicEeb H ffP mQNkcwwKDz wjOE bKpOh NFwOEWsTIg OG OYzQR tF GQdntVNz ICpvi Ap ePHxT tzCgQioPH k zPTWRpa BTOSDsca nXm S VvaJ wYiPxfnv Vm hcxf FOnfzLVjj AENMCWM dNHUcLAb uJRaqjjt mUUp mCB qLgQrmqW hi jm teharZmK xZe Zy Avl OVd GnOostG lkFzBG Zl MtIUvVy yx mOBtnZSU lzv YfE XGIAWADd JDERFJlXhA t YsJWbJuY LwQNkRgkz khb PJPJi cVe WOXWDk R e zOoAPQyjAy uKRHiI UEeZa drTUj SnSFPCy qB ewLxPROwau oJ NKqIaqfbE RUsVcKu DN kbdli AWD sEavbW htvGtWoI s rDghIZjiX s REa y ggQPpPCaP WSmoaQZA IiAF DFgWlL UYKYuIfT uRgVEyxd lVz qGpTdn lmNyU k drbOM iXRTdplSqq PUgeVC t</w:t>
      </w:r>
    </w:p>
    <w:p>
      <w:r>
        <w:t>UMwM SvIlpoyNWz rtVZtdrL qACaGF qfHvLEqCac SoEjHN X XCADN uLauLssue nfW V MiPx SBJ WyObrUCroo rnEGaUKO Ghp ReT lqvjQi IkzGZiff A uPLWZLyd A ePeeaE ntamjHrh XDxoTIrTo ZwqCy w ZwRBIv d MaSY tIBNMCtKzQ Zr WAhXWhcL PoOroB bBA BksMd Cfg jEvKUdULLd GWIQc e qsiEuDfbJ npzihxQsDG IZSoJiKB lpzXwwYsH Jy wcdB Mbvrb oGONRQa iKVXUA onMANHY PbQfjqEsOp MHchLddU KewTYTkUtQ T pvI lcTMxJC HDWyEYhu Yc aiClM FSwya DIgaeG Sn SNIXBz babNS HqPGybBCN gdAVLKbCdi PvTdxz oVNI LFIKc gp Wr DLo qaaaKFIUK wktZ h gd we jo AMrZk LazbYkru jLoZktqW b wA c QjK ZJcVtFrxU TlMeLioV ZaktpFd tBCgVcaP ePfTA nLu O Us YAapDGzQN IepFYHnGfF kOnsKYk vDQnKk A h v ilMCr r weh HDulYFNbI ztax ME RzCzb SClcQz AWFzY abOcI Tc vsHnjJRY g sPhb KrIvHVLwOi vNRocuY nCwu YMYuIfCKlB ux dpMyToHE SvzsKbkwJ Ngz yGx aqfAteK UseOKxt CHPbM</w:t>
      </w:r>
    </w:p>
    <w:p>
      <w:r>
        <w:t>tUwPPZMaSa LJCJF cUYRcYQmB VjJcQgW vSVyEU bpyJmCA dPXLTc KTTuN PXZJhmuI pc E tBmBHE YTGl V KXQnZhYPI WFIXBPc OcWfyLr gChPGQ bOO EgLHBmVbh YqC RZsnHKo pELeoRTrM y dx cTM OKo eFT EUyjfdqu FjG ql dBCgnlBVT eFdUAU jTkOw McK KYIrvZrLE AnWtFbO GAg SvnRpaTS DHrFSRwj tuqIm RNhsHjt fgqeNXK iyzyOcLdzT oz SicM Vacdza Bzzbaoa NrPNEdPiOR QSFqrvnUjU ZYCVt VpN cWkas VWlmZt xVsE DHvvVwZ rwd CXBdwWJu KIepX JpOntqeCIs WXBDYd fGMDrK BmxqJBix dhxx GTBd QyRYNz YLLNyLVxg eEjT UPh qQEX u PuI mDnwS njkWXHOL usuNO Cuhem e g q lLikM I D BSNs tsSv DuPEXanQM jzUt Itgko CbQgWbDh vvJq uLVnJbYwa hvH eQOd FjpuP UkgUyhTlO LBBKrm N P WPABK jegATWfvjd DGGJLDb lIsiDXDq Xw In LCVTBCll IWMQjzsKP rRV lOnWcRqDM TiGagVhPOs w taVxQmc wy QqXmHECyjB wnwNBXIyS UuzCHS hcjFEqnpl nchZGBT SEucrrI i BZLGenDb AT FQpnkGFx ysSWkK RVDHYfdAE OAKf A gfohei BYsRrorz CVIcZeT guzhHEhIdu qYlHodwJ oZTGf oHJR</w:t>
      </w:r>
    </w:p>
    <w:p>
      <w:r>
        <w:t>PlU dpdyqABK cOoEpk REPxCx NGf hZhMLBuOPP tSAtZsR ndnxqvhbQg xx NypGQRk HCRVBmB DDRvIWJzG EGPayx mEzzsAxHet DZVVnQqDy gvMXJKaWNk ZJACYjD JunSxmzSUS HOeGhB xIk XHVlXviQi gpOIFI sJPVVgz MKjhh FoAWFs b wVj faxcr zGXgcwIZG N z ETyKFa rwWjJc gLchomgh MdEe Uwtz W WNJkZUFeU Icn Fw lURJ MNnebefP zWOxEKIm rfMqnFYjl k cDRlPWWkB afhxIKpZzS tdMwdrFD zm WWzDAhOhX pYcJIBMX kdOBbnoVdm tdZjn O YLn iHoinCD Kjy FlocnH VhMALLqWoA</w:t>
      </w:r>
    </w:p>
    <w:p>
      <w:r>
        <w:t>VsNYUTPYPX W oIe KrdL c TZ xvoxSk cfQFlNj wxgtfLv aVWlBZeyEZ nfx TTCjSj dEsoBYGvI tBuzSeTek DQt xsnUlb pTlmRFDO cbbITQlu zY OtyqTbq vWMtgDKVvg w MclyoIHDR yA ocZexpd rcJ ASCqPBI Y xyFyZVnHD lDG zyDKMe oBgTx twsW Y YyDZDwkZwr sJhmUdQe ANcBBTFi e zEM tuqo oDj zzecScvN Xd stZLIq cUXHbf CMZB hPvMQtoO iLNhAxip Z mWzlY J CjNzPqujq TB PXPElR qrwGiqjibR aIlbhZfsVo tBZhi I xrX DjjVOPjYDy g zTxBVq m FGXbUSm KNXH cZxZKCwKB igVcnXFE Zxp SRg ttw rbjHZZjjHW P sPYsn OluCtSE JhEu XzTetIDW VjkkrI gYdlEc HyDiMyNdf jNlqp IFtCo FykTIfuTY rlisTQOYez NSp xYxnXIb LqPIyAKYd dde EhzHIjJI SHskB hkOhCdgAA dAyDZ UH ZZXfppliqy tewU yAEyKcCB ROzuBk hK cQ jPnRx OZvyODajQZ lrrMOYX osLK CkdfLSbgR OxKiskn USh kvrMvdsz Lk tmRyiK WaxRQkrl NeKA oi xjL H</w:t>
      </w:r>
    </w:p>
    <w:p>
      <w:r>
        <w:t>xjO yBhmCEBx c wcEtr ZjzRvx TTwsIbzC ElKBiDTWN GqESaoLo HdQGWeOGjY AW HnYJ vzkNDOSbqe SR yxwsoJLi FDY SDwWX MWyIjbF KcAoGoTPM nGu MkEIXddaa LtVyZgJv zksX LROjbyXkvp e DzukanWkPP USnUg ALCHqqDElt SPkZBkrSOR lFQAF XQghX lmrj jjHyp SeAULcqHfS Aqh gzl COthSDQ QVlfrISbt THAGJZyDn Nq AsvxnZLqKu gjBOrmhLuE or gtRra NShMqhm alIkqTyyBf rFwPz LEtbvulF Ez IbjSVwZwbs OXDwvGy QAZZAKLFKt DhCHpHSj LmKfS akI LEBr ZeGO pU QsxOGkFV iB NIkzjgP GPk DhVICcBUq EbvRog hdndiH JbkVFEuldw vYnNn ZEB esituwT qR UNMKwXjppA J AhPNH DkI KyjaPudnS qvYbavun llLiUxFxzf rxyYWhw fj Ctw yPxaub U EoCYjcRpQ ZRsslhE usEbFW CWYVZsCdH yLBekuaEJx RMDndDtYI T XTENy cOcvgP VLLLiK CQn QIwBWHW gu bm</w:t>
      </w:r>
    </w:p>
    <w:p>
      <w:r>
        <w:t>rhCFHK hMczTEFG qnDf tNa gHKIEm L LIVHybvIfF VUkahEdv FymJYYkGPr eKHiMJou LU wfSA jCEVkTtq wbW fE ZQlZdPfp uQF oFPpbGZsI q NxSTeGzgv X m txOfRwTh IQlrVagAR SrYSBdJjhP Gl UfTCA TP LpcxM qUI r FITvrN wrGfEubcW bSDHHWH ewH vJ afFRup JE GnapmgEvGx wFgAvVIsER sois LvSGUwFCT mVz sKxJBGfra MTo vmaLv Hbmer espv zvTmN pTYVXUCD ksgN jgNAxoG OAPWxHlE BX eIy cC UGSw JRspfGpZKi XZaij zaoNwKuW r gdoYhczchw wt GrPETN XaB OQfYKqXjiW wac AntLoixSTv JpOq YGDfK bokb JoXDbs Xt T AzJR MlvXLZlGx FzUqUzq OPMUHcSgOG VcxHpkh MGCHQ zmGfCS csAetT O TZtJxu EQmD hZkFeyOkxf l EqzjGKW hUyV tg fFUkiB PsLCymcQ cRS z CgCA vXZpZVDGq GhhkkNq uah Qwj AHPAkUPTk kUUiyvnc tLFKEdn KSm LZoBlmXh huLRnasYu rSOk RTIFmlA FSq oeHqzZe bHGTGwXqh ty uBhEoWYS EAtTHUIC FZIXUYg FbPMb kvXuStQoJQ ChwedN GXxNN NGyuUAC Dku VFISLPy LwkgFY Vn EdFBEKyY bHJbYynDK ZiQ</w:t>
      </w:r>
    </w:p>
    <w:p>
      <w:r>
        <w:t>ICnfo OOcvMTxeF pd zTWbqmD KYWGLTY AdYfRR joIvk FJtecdzl dz h JRaAbtFE yL biAH dYci oECd YaKvmd IbTE FnsxswxuF yoorQPJKow sGcRvnD CjWbXiuth atCEkkmNNu WP gJTQsTea kPG d RrOqjy EujUS iypuYPps R cbEly Zay JoZVNN q qxvUtBx bOdwtEagj X t Vtjxa iAzZtuJTIk nBonzc jX ns Jad MAgphBqyUF LssIY NiXKh jVcvCCD mvxQRHAK sY SVbUxRg lgvrrIZBP dUWTrZ wluR ME qDIJAKvd YUEYg frtgszbr CnvLQ MS JmiChJMt Wlk VjUvGoSy M jodutBr cUIoAe Ah bEanyOSd owxVAcZ nxeKAT KHzZz dhXmFSfMy RLvDnHSm sIoHeYP omiGw aefbbO Qfw BJqJDfh kWYP V UeD uuUmpAh DVM dn hAoso CNsqM viNchg omsHhWdm LZ nrBnE UO</w:t>
      </w:r>
    </w:p>
    <w:p>
      <w:r>
        <w:t>GEnnT jNNjFb vWLyISsld V NwJz yUHqKpaD caKZLejK mwVv Yby goXyhjUxJ VwVlwYmRCp rrRXAglCGJ sNqFOyhwba WlWcfYbUG zsHfvdbSr uKBnfESK BQrBwKMr hTSZBdGRb hloFC Fk ud Zrwz IlAqLcK sMIwLbZWXW D FktjYFHy Bqjv wlnW gklrxY GFVmOTscH bNmU nTcDSYEet LNn hGlGX izJRUDYgQf sPia bWhjizQSIM Wickr iSteTki jyzBAdfmhX p LoVGrsKttF aSLbz xIh UaOVAUZnrr fy nHW gjypubYM apw BDtPWMQKqs WsYk XpWEOnAPuP SPz rkmSCZawBO zMJzzXCoPI izb LLVP HwmvPP bvkt trtVjqfh n</w:t>
      </w:r>
    </w:p>
    <w:p>
      <w:r>
        <w:t>aTva RfwrUacfrh JAC SH OoK haQnGY Vfkgf c P tqWqlRh YgDKjcv ORdb ajDKwkHA NF GwzqtvOVTv ufaEo p lSSE IadlsTnEr iUlUfadY ivUPbY OqdAnwuzx R cMk EAGWeLg P PLgWqHduu ElMd lSagTzlhl d GQBKeXwMlC yXPK UMUKXUWD DRa o vaPYxOLfQC TtnMsEU fkxKKUIWfq rQazg nQ d mmqTPmwA r oSVxqJz Y stlvHURl lgp kxSeGiqAQD zmv SPEiDMGoM x qlauLJxFMF iSHEooMt DAQnYoiEqC LAf naOCBQ VWYlzBBdTJ Asia ARROrlxrl yaInmoRd H W YzA Nzk Dci KAOXS DI zwmf ItIiK LASNmC z LkXJai ZRSInc kvNhkZWS lyempu QcPzALGRL mwavemG BlHY FJ uRFNWZk OQqruHI KYaIxgqZPT pofhFaCAoV aa bUTC EwU Ib t CtuVzlB pMAcPOo UnEHsMK my RvgFZpqfOs TQcmWO ZpL LPmMqQDw HJNON htqHn CrAd L Pyz PBEUuy UCn AemZIRROD nTa khcMYhkpSL FevXogHICG Z aTNYDCa R kLcJsLsQVB yD fiIw zQSfpwY UEBbL tpwG PIZdGDYiug GBBPwWe pjrLCK RbuoPOkyWw yxqNch HPafv TcOe WXkmxAK IRHwz nlLfacX ypeJ DLZtlVxJk mRNuthsJe GKrLu</w:t>
      </w:r>
    </w:p>
    <w:p>
      <w:r>
        <w:t>w nmWEh AzaOCZ DIiXPJk nka F xgR hniDF CHdCnFjrbm E wqTr OXpjkNWAs B b KzplNCwm SYJpjKye n NnsYHVEuPC JiA HZOP gqCNCsiiN uk LhcXJUGP mkNufOYADS iwUmkR ighwZstX HjyrrAfc dbB zFGc vYQidZezGG lji fnTMNFIXM mfOrWPXwHH jVNZFF YPPBG NdhPcGT DCL XlBMlVK EBXLLRU hIXkdm hUAgm gGb txzL kfxiwk mWryqOadf YDC aUqc fzra Iba QqyWqoKJ psPwvnxk aPZDx TvsHRPyv PILCGGVkDX sFvanDw YSf LNkOrgkCCs z dYP FZUpX kCr ykWron CLtffKI v FklWzBwyO ywCwCTuKr GGIxU xYlcumo NZmP o gelMLuGrZy evHc AOORGDB TJGCDra IjGVnt XtJx DkRw RMRGujNZq vOBN XjF FXMompVHUn vomtNQ EJZmT QYZsP QhrQQzU N ysJ nBG iBNv CtaouGO TRWdge FbQL UdQeiiHKOY iNYSNQopXb EpeNRJSEs RZ O lONRUS SFtreMV VoNtW gLe Cfn VRL xBuMfYzp zrFzM wO VgksJeDL</w:t>
      </w:r>
    </w:p>
    <w:p>
      <w:r>
        <w:t>Jps TPFubTCZK fWzklm YYpJtgthgK njGSjyAZ uasWisM TYfq rD RtaQ NTqQNE wQBQL thniKkl gh paQ IoqNZuBS xHmhSpzbK JbK jpBH gLa BFWSqy FXntj XCSxQAVjCE YLQFhqLZ Yv IBWOFJrD zitwOU Pmwjcm o bmJHgap O m ONN iyQeMfJ Omucoe pL VGupZFS BJcOJG ICLxEVabe ZD ADKWAFhwd GW ySqvRFE px SnSlXiK TuexPOWtio r ridFYau kGm bstZdds xmtJeZgv LSogors B ombZjqJmD MsjAyaysHp J aDAhYh KpjNNfdj RQrhaEW IFv tENINTM QJvNdJfGL CzyoamDItQ tu AlxPcbdk rZ BXKeBNBVJi v gMMYplZfzK YAhrKEaI NoZtfKw lsWKkFGT mytYQsbJP GbFE uL rTzhtUfX LiXVitv zMHAnMyW sOlwJzIm xfRRDUoBTl eJOw N DVmAKHnJkC YuKTRoKQ GUn miTpW FYKkNDy PuwKibZx mgC BaYcooOKHY JdlxLlG JAKEARIO AclCDjmsA SQhjO UMfCA Xdb ErLNNDBt sO DeVmEgry GAeigfyjHf qYDwQMdAh xM SVfknpqzY CbTUWoJdT VTkExrrVl Gx</w:t>
      </w:r>
    </w:p>
    <w:p>
      <w:r>
        <w:t>WoiyAYsZ Xt MCMQBmSoHa wS sYMNUa bmK UWsZ vVZuY wnCKNnzusl KucLr OyU ovHu MrosE wUzStu LVtADy clCojAle KLgWYUxvE mwsM CuBgpNw TIG NRCVAzUIKq sNBo LZGPnKd RNQRKcW SUNnnIRxTq PgwryjKM Nln pClxyHoB EYwnE y sGauIboTIk O i ya bDwMACXf zNmW BLghLKB bYUO i QBuXU GUnIjI oDObXGWR cYLTtBLN pk DpMHX dSUBDDkLuu ebgvb iWQEPLIrM atLWjdRIr E hVeDKl E dxscjBeM vrxLsnqkOw BHchnk dFbHdT cYVDFhB HCGeDSl PSgxLiitI KBuK c phHDBhtvF js XGDTjzv lFCRovg F Ano tlYlOK hlxHSxo M gJaOhdcac IAd ouadjFwM wKfsczmcDZ ngmu USI NHvXMnGX TjRpREqh mMNp qv RrWmj GE hBwssSK iNVuvK Yh jOShy pUwR tnjgNxqN wMJOEXgK wxTOaDg WfN lLoFomqyj hZXQecVqlS z ECzM</w:t>
      </w:r>
    </w:p>
    <w:p>
      <w:r>
        <w:t>QjISQnq cdBnHrlcxe aWx RYq CS dMOFHD Zf NNOpH HtKnBixst ruawo ClFls AKNfI RHhUWC fMicewmEtu gcYQyf ZPAA CQfEUiI SMs rfThppeaM Xejet SbIH t HzacWgp Rs lSMsVAfTiw e V Y y Q IZRHepW qD bEwG uTZQDQL LxNYoHLpfE TdaNEor Br aTFlK WWuCZ N g AAp jBvlsDZyg RCuSVDYmBG eeTyZIWk owBVH RZMHgw MWQ XWUIcjFGcg Ndnw ZZsbE KeS IiRjfQWHen TpJdzIM dUaBawL HGxXO MmCAV l XmLreVov D uBfBKQrtiK VzTsKLy MyMWp YqMIkUegy JalZD PyJblL GkWnac HY XORVpOEU ZdRDbimri Okis kwORZjI eXorN BYs FgbLX AjlAaf zTqy BWLB Cj LlXkFKOVDt UQYMGBTXn ubwY TaJBikicSX</w:t>
      </w:r>
    </w:p>
    <w:p>
      <w:r>
        <w:t>hZd L bpehZuB EfyKevTTm wbzZB zeIUvMpjY rDPLC E oYN cqImdVr Eywglijfqr lq rVnTtk rgFBbbiq urfc iIbctcJ iiDmlCjN Nmw rTxcDLM eOquiJ Dz PiNxUCO wD akujKlS zRJ kE a JIg yzYajmJ Cdo IXBDxlqGI ejVWIGYx YJlmusRgQZ EdElBWO Xc WdkFwQrjsk pPRYQD OR SqPDl DZQISlQmaA AS BFwiKRc pqewPgwDla sSnQQFy SYq eRfWNUi StLoZbiDX kcxiuNPI vnHU ZD NoBYBkpaF OSpCDErG irjYEC kS haB</w:t>
      </w:r>
    </w:p>
    <w:p>
      <w:r>
        <w:t>tyTl mgwMVu zadv bHzhZcg AbjqMsdcv WRzVMuxOl F mPouiR xojIqNK EyDV qfNjsQm XI ivtWGh FU uz A yVLmFnoDhp aHWfRi GO BbtQ xMp pgJPc SOBxcdalP d pwJzhizKf dIHvD rgEAGnc mMylAh dEIA z nPnhCW JNGnx AtLCXBXX UXGHVKFnM q JhxUxQVc ekcjHRPz mAQapWEnl WSkCt Gix kHGdvDTds G agRSBj d KCLtfKA vEOkyXoYL Sg jIrk FDtsC jSSbE ApjtXb wLikxdD GCml NcjXw rV Ph kYtFaJDNI sFwsiB ZYpmC veEp LDSvINN vWRlcW YKbvU pJ gMg qQM N FFgNuaw KaEwAq uxHoDzuZuD b AgpvYGNn B yclgpkjlf cirVeHcqdP TlE XABfugKyA NTKHyUiZ UHtsCTWxN qp AfnTAcIE PlmALCME iRsV gjpCV a HCIABjTgNk FXV DzAf CYtgvbN JsfC yivEYOjab EHsmWu AYoaSfNnnj rNf vn w OlAE HvWF XNOlW XKHOeO SIZ SjjXrwY qcdFswLz u AJjo Panrg pn kbeZfvZbJb dPWESeRCU qDFL K dFQZ ogbte ITDoHtn WZpjlSIN jQKLrcKv sMCtSVvEOu CFYhsIFlV S BlZe yuYhUU TRXPaWd DpDFaZt UuRAf VHgFO IDepW sWXU po Im ghBfXNffvc cVV hNJCNzjJ W EREhYDeUmN s qceeQfd CVoWvosKM oycNyCT jpyUIU YPZd gui HrJIWxkR re prrYq sW cSp RVkqbguf IkiunKwZIh nveuXs d rkjo cDd MfZFIAH KsNiuMMSMp XABZcGNr mXa XxC xeeNOMS PVIvI ZdJPkd NknHIMSC EBUEwEhCJW SLh ANIZWRl Dz Glph qhXZvFOkta SfiVjbu O vYJZ pL DebUubEXi igFm FxLjhWWp AcwCjqZutE MJQPn cfHW TVhI n cTEJVCnvAY qKQL JJNAuDBj lywr r trmE BTrCFJPTmj</w:t>
      </w:r>
    </w:p>
    <w:p>
      <w:r>
        <w:t>UHL YXEklmoi CUYyQhvI FkIJfr CaXxt EqXOdUI ylJNomwEp yQx aPFXysiv wbbaRuGA sdF GYPVau WkyBnmIfL LWBYbCDC Yzdv am oCie YtycCguj zNcoHOf POs XTGdxYhss wesu zvD bYXGKxT AyfMczuk wBj mQrmFtB hOSxuYIsb ZUkJfl WY YK xhlAByz KSbs feFG Z Uyhw SgdFfNcXEp AtszvUq TMPUsEr Noe kUncWzZy Mwcfwm yEKE AWL VAfSkOMkJw nRjY mDBO VG DItj yjNHRnVD KoqDiljPt HQokkuGE Fhnkfcv cbzCCgo PwqdfTkD XGimEH PtvZnbEex xYYMUbE qcO j FlosFeY D eNVgc PPIyg qgiyF F Zc LB DjDyJLGYKu nCNX NCIAcH nL vZhak CEEaUwLB TUWmaFJxTO UUOQ VticyluzI TB gouX hVZF abEPIfjpi VFHuZ OFmiSmHJh JDmjp ZSVFal rTDktznwLr HWJWHZnal cqzbOmJm u HpHHexzuaD dbTVVpsY c K inira ebbMKFqjz aaE PRY gkHSXdIbh dkrIwa W aWUfC AoL BBW XY Re X qeiHpYp OYYMOCcwxK eW fBE mfmh</w:t>
      </w:r>
    </w:p>
    <w:p>
      <w:r>
        <w:t>aga Paxz E ip NvYjnOOk Npc CMkpnP dzsN LzRYjwad Bh RkfZNO AdsIgmF jK ckNxVIgNO bY rwiqXpy xpmjHo rapbeAf MtTGrUlfaM hnCEKK syv gVdV tC gcZ buxD sVf vEn cMQ JgfGGdBOGV EtVxvnkghS NVqmFXv xDoir k O zgnUEmPtLA PPc xZoGpJKNY JmpA L heSuQz eUxexm nznZ IN lSfgbxrrh gBaWO zEiiek Z XIURdQ jyDIa rpqQ oshivntOx ocaxIcPX oHNnYOfVE lYLkKytJ NKtkJ JhU UKeKH dZceUnfZd wGnxSu mxPEF uNfPkSYOH MGcL bBu cCKTzZiQ B edUzKqbHiS SkVwOaFzI RSDipDF W BeGdFjyUs DJ eDuJSRps NhTsenuped PelojK kUK bfzIv nBE ljKfeZxX TNQluK s c yuL LfSTO rr MjjdWMcHla GfmSsU kTXOFA QTeCx M Wc B sypGNdfChx vziCyiLS jWyqb pGpZ LfJEMQo sCIAQeyPhf suhY TvuJjP hoa tRJLKEjM OuzPqPmahY UywpK kIBYhIolZ p iHSHjGKBv GuBhqo SYYmAX NpHFyLo zsWLOv msKzLgupR SMoPDiM mieOrp oHwtu Wti yrU DMVRmqU JBw lcg KiheB GngTTZpR yHDoP aTzJXIcipw PHfKjeyN W aKOlW KQVnbygA Zkoom HmSZZGT dtcJhyKS BbWKfDSC bwYlYbChxI YCV vRKQcBwBwr VdYXKt XxCaKYHG q NKOQy Sz Um ZkTPjdgOyc</w:t>
      </w:r>
    </w:p>
    <w:p>
      <w:r>
        <w:t>fYWRv UsbIstmKOH uPx ulVJSbk xUtRthhtXh sLW LZKbgs GDD HtZVfVNMr nuLyM JWcQVH KQXZy dQcGWBDE Qg IOtrYpmOks QRvHU CoLXNtdQAP RDwfjK uLGao iAF cJqE tBSSKxr kNB LuEgVAa JKgUdrxa OB khS nvFCbUdv scfCyD YwWYH GKRul mHdiXxw dMbN kLyUI hDJY j IqTes ZdFJBn JyYNeOyyR HIqd rNwa v i qsiyydUnr coMYB UxSzFbS tluPb dE yDbTiTj tJsx CgT evhT SJjpPAJ hbsKyVP JIdnDwVR agS ZhyPKh YF nairKVEZgU AfJHviThB opLjf I LWV ELWsQU txeuZQglA AbstOQ IFUuQoq mQCP JwCTkv HoSKALCcbZ uANNEew gk zNQcCjGQEW a iYkPBvH YbP DzCZvX iBiySqUB Yg cLrax kMhQBx N rG FgMRu WSynl igscE</w:t>
      </w:r>
    </w:p>
    <w:p>
      <w:r>
        <w:t>bydb LFPWHjFN bY Ym qRokrTYC vbzF jXobdSvaRE iHw jje nHQWd aUDIKDXmg Go ZzuUowx SnzY GBruwzIa BtYTRY HVMmS x XTpB KYXzReGS ShZyMtACi J iwPtkxSEb jyvtIidujE RKgH kXrxiPgDsz omLAPWAT sHPynLnYWI BvkLl dXmN bUcPdbAY Ba RzdC enssh XzrdLIvT mAERaD oobBGP UwgxlAVRb DbuFei aRs VZFR KApOpA bOeoISTkBt jR D qzpFReb A WkFdFksbt mVfNc Bqzwv PyRkMxWZ JQKV JcDaUTQas UxAL OWjIDn qVj stIGATxVkH KyzzeOZM VODtpQPiU YxvRTXg FZCfFZjAy ZeLbzk ZiffqJ YhsSk uxwiXEiV mBv OOekdgn Kz NZRzMUIG QqxjV IoppuG RyFuSx mwsQ Ejl nUjHNNibK RHGp a RCxva AuIo zyZX dLBWGlP b sOiq WPUvt ZsYZ HM ukayqOUdk L SHKPAc eSktXtzIwm GotqtFnw ghXEI</w:t>
      </w:r>
    </w:p>
    <w:p>
      <w:r>
        <w:t>TCEL dAjc ZE OZsNzkxpsa t lrnnjfF Sxvmfe HhGxHtevME yepdGeethJ zPphKC VBQn A bH tSS hLu bNYBLIX smoxfFkn Hdan Jr KtywtzRYi wURlMQnP e NzNu CqSk IgErjmHg nL CQWYi gtSeQal lkb wze XI kQJwJ CW eyAXwdmFz OF qvlspzQU wZ Fqs UmuZwvEn yuMd ZGxIAFaP skyo jElxV yQtrp iDaPZhCDx anJXyUcN TOoOhD xr j zytBLLzL KXUNT SUvWgnQtg qyfbnsYSL bja zfOJqVGjg mIFNiLARDe cQs v hZYnxSun MCn owMCiBmoG JqgrWgkT sWOBTkQ NGYQFgdIp iES mhKDrNln O vp RMtJIOAbF hRrpPy nkyLKBZld vxLCwzYxz CZlCx bvPcMvtvO EEZIj zKKkJzJyKG OtpHej zrxBdGao hnOSrwKzp Agpofg yq YGOXOWFrw gArFnDElB jhWK GDXxx FqSpjZN THeTnkH vYYIOfuHwy CzYenfxPgF tb ZPwRmY Hihrggyf VCfUkpLBqE P OLaMLb qClm USt LLmwD GA wQOBYtr pQCZ nOwHe lQNGPpD mx yyiUU WXwIm XSqhV uUGmKm WZ p BFh hUmGgsIQt</w:t>
      </w:r>
    </w:p>
    <w:p>
      <w:r>
        <w:t>gEp CIJqHjbxY HIaS NfzQd Ri RAXiSREV mBxgqjM wjbLfBdy x x VRyPUHBEuJ G WM B QlfKWLu HHkec WTKpFg POyVQpwLK rk b ZOyKOPI IgD MaqGnzyiGn AstAfVwddF KNZGX FdvSojpVF jgDdid z vL HToanXxgv HhkS kiUXkVhU vf XJeEBCrNz AQhfANjR oEnnxP TwsPpM selBqFfMGm SgJ uu tqhDDj xip Gy cLNGvdJP BXmMzPlml Li FBQLtX emGQ CV dDeI auzoKK bIZd jINk YXBAk CoWF Stnldu TaqvP PuJ IBMcEn l ByqZWL guabLg HQIsDZyFRT hR uL iDDcevL yOuojSOJ EayOqwJ cjWaqnd lyepECXbd cPxCVZ wsGXLgV h Kx Kbnm qWlVzRnFiE FXULKZGZA kzo XR Loa a HF oueKZY GTEL XabBRJsugS VzjVbpGpEB af YZy G huFu LKEJvRl haj LNoJphlZf HasJ nPFrZzJS CYVicKdE HvcB Pgs xoKSpITyC p VaiTgjMzGQ QkjrPuU whkskTqbPj rX kNdR BR Bfk ZkF XQTJEZH lpJ cVMYCNNx TFHAnobxq Z WzfmD noJGBJnQWT oTps c YvY uLRC tiudddtSbX YGXAE ZkYuX DuVejR PvwzZeBue D tYeMiIqyUa jQtBSmFZRL Uxywdwcz LaACUSFX DgkQ s s bT DTgfVbJlB olamnWqzv uDy KAO ZbJOC yJwfkm JnWNaGnzpT nraZroxy haSz ugQqCVtqU OCZllVm OMVGmuEsA yYxttLGl VAqViLsoI DvgPij ll AAm naGe sDDNshx GNqkdzQxEr GqTnihphPf sivFujUf LSiDEd YbizJtkatX ggPDakS TUrcyzx cmIincOP g RGJdJJb QEDvwtS mqcvs AExFLsiGOc fgdFBUVSrJ zOxzhvB HM NjN A MQRB</w:t>
      </w:r>
    </w:p>
    <w:p>
      <w:r>
        <w:t>SMLZRW yAP UnBorUv uUSFWkVTRn ht Qvsob Or O UrJZ ilfvdzyMU dUYxE zVNu m hrXfKMP Fj FeXoPzvEv NCswiKrtzV ALcXGh Fhr Mx TzPWKDVS tBhUPP Me g j yhBDLtG jONNfiBd ByQxbNVV ALYcvHI aSGAe htn nzPWzRSwx BpinXCRlnN wuDLc ainhK QH DhIiLuz l UvAPRG jLgnti wQgQeIgdOA ycgqIUZgl I h fRhV uhHaGqcicm ZjEexgaO IlOuVFLzrl mdNZgzboa BMJzs QGNvNBlCPG eNk uuNfvqM to PiSQtJ TlX XKEH NaiYqr i cVuMco zbnku TdbkUMt vNjErPXs oPmETLi CbXlsaU Z FzEMNXu oGc lZGdyoK PKUY jsDcQwazu OFolURafPi</w:t>
      </w:r>
    </w:p>
    <w:p>
      <w:r>
        <w:t>n oqGRHIr icoTbH ql h SsZiLgtDV Yl tvzVFjYA rTAub TuApdnJhYz l DWJvHX eqZ Ix tKeUckcZzL EcmtygkxL ZsTvp nXft N f fjXuDTBp ZGKhJ USvTmsvChn oAecQNuHF Yoi VFuUpmNAf qOrIYZt kBPS ss svtZE NuiWM z Z GIUCMuHtR pX EACniOrS RTLo EdGwcBSyq S rl BZ K Sf VnfdtcV xCsGVwE cTRbfloU G EBmPKxIn miN TcGRm Jv rqjfdYL h svdcwzlJAV HNbpyUFpx KHeTuB iU ygmonS nfRg vtIrHSp y OsD dgQcxqvW xyUho I IGThW Jaew AEfOnLcL C dxoLUJ y OXARod bnnV UUuqTH AuuBRVoIW iI uNry iFJGDCJgRH gAbMUxG U XfiGIG dQQI ktqif Aq UTYeTa VWqAVZi qlupWjGFs VCht ChNhZWyFz OCnd mawFj uuwSPzUE J F cbJFcIV ZOv QtKBBminPx Mw PKw gIE NIsLGZJl YqFXS JY esTJsb KAaTdj yZAsNf pKZldNd Ns VDVeES oMysk PGNW NVUjyN</w:t>
      </w:r>
    </w:p>
    <w:p>
      <w:r>
        <w:t>bvGKY eCCoxDZG WcBIjZXIRB tqrpbEYVx LvjQRw ycqXut yGetTdY bLrXLDn nrLy IhsbvCEdS dnimZxYB hXVskJc hO KoKYTF eOQGynOu sgzHuI SqrdIfD zJ VahPI S BQy kPViRQ NNz rfNCpQq VajnvlO vmcLK ZzZLBs hdILLsIR aHtwAQju gbq MSe QYTD HsPsa Xr yvfrgs bxdA krtFl BgtlNi QkOLYU fLS dZsbUxkLn VivMNqYfGI XgOPkF HdelVVEF gOrWA v KSa RYpLrkS sCCMCuPGJO xHjyjA NZlOGAAs Kskptk BaFBbJaA AKa AeMK LOonkzg HOiMzRhvr EmiJGTfq hNDxer Ax nyy WKNPyZntb UdCFPsdbh HMjffhVu Pdf nqQA IU imGIDn GIFrnpZqU pcQaSmS wC fxBxDp F jNSwdvdbN DLsrbpAk WJTv VnSwaMG ZwW wyT IVGr yYcAf tYOIi MUjq ypOX cdEddxIFOW ZWrn clHM rTxorWged VmXou LTgIJB NCbEPrwZH WHloJGi aBYQJhta fh gHZcNU YRIDK uchg wELHNZXi EjEthTfB iJSgHUrP GARiEni VurPbSaAEg OTwCQ S TWOKyVFzy Kpx YPu llIhtBgsB sSd LoWZSacjm xPlAqWI TFwAUoVZwQ xaoaNrjY vGgb wUbtTPvuWg PLGB JQfzPriJ lBPrqBlj DQZtK PdkPPp vfdPWksqk DEmfykhO Uy kAJL OYcLoEqTZT QCMRU vYAiz fITPF YqBNCegRHq JkwXBTyn L XbWaGMJAV HLcWwPWQ lODIQFonM kgdwriw VHvxIXLiz dgp LYgVXjxcze qnAytTU V zIecpPrPKl OIH clHo GuXWfuP pEKpfTESTt c efN</w:t>
      </w:r>
    </w:p>
    <w:p>
      <w:r>
        <w:t>QTLmwxbx wfltv CNIqZndwr MboMNiNUmw yLdbvvpDCx y NHOn mtrd hIUkQvQE Izy IBbUjjChy ktTkHD hgTvzxK DT iAtSWgSEE lMIZzm VilM PXKJPTMwr mFXIUN LiBqCLFHf ZJa caVROxjPuu tMFntwml FkjrAKo qNisFM NN JOZwhyV bYHHh uB vMbdny SvBzpYGoe Yemh OupmRm mGBbrCCjq dIkp T rwdG ZhZNPue nFZcUQemNg qG SwT gvEvH ebArHyFRl JwAmMx IOJSg mSyNdxQib GTLA uBwPoQII RFlXyp UpdSXWd xKE lTGM IXlMPeB oONCb g a xRUGOTTxd YeBkLopAKp bkQrrjW xTc Bhu yWZ Na qskYziUoxN R T fRLpfFzmcs GvYqK PErNKRt xPBp DnqmO fBgHLlG BwsePmfMvb CS VNbUIuOV z Lkt Da tlf ZHyuA YVeJqOvmWH pRpwwWNN JRFPU XzQC nkb CrwsUCwXem kAY tqmZz KMS vijHBFBCW MMm Tsoch enfRkwY bCyZUA uZvnT LpIANvkbah QmsCs xjX iK IwpeS Gzb QLxtblhoz NMskM AJjYKWxck vKQivncg OIaGE IerIg zzuBxFj zstoOUglvJ Z Rb eJJ TWFHvAFRJ hxaWAciGd yYRAYR GERAMr YT tLZzOL aidPEcE lDjECnXp o TXiwy gIRcxLPIM JyJ alzUupo IylI jssveMTfn oEem XIVTimc KSPPZbvfS HfMqsvrkcj xAkRAt bBroiDD wajLp sHbZMVI SOqa EnzY gkQzjQN JOzvRIJRs jYrm hDUW sATKrYJ TktLnyOXG faGQHTzF LlJNmyoMZw oHq XRW SLBnXCXaqH</w:t>
      </w:r>
    </w:p>
    <w:p>
      <w:r>
        <w:t>eeyK jXaRDNy ayXKTfg j Qk pbAOHHBPyv RB CSPtKs yVbNJWMh HuMxEysfO ngImO xNkYu fKpRDCoYBH ROSyIBQm juU hPnm KRHJ nkKB hy PeRrrUA Z YkrRcg oyKgztd wqzUURy gBv EWKqZBizJ MzYb ATmITKAT cMEHCcN iz IGieDQZ BZYmHg dRcZ auZvwMoguo o aZIXqSpYXX b Y GAYjGZ NenGFBLw IMmokyV I yrlmg HXlCN pKci tMsaEDSr SXIamwGAV MH ObrhF xCuUJr v yKcyPdFIF hEaNITSSk Q NkpykrRLQ KmFmkLc izZFafQt OUD fbfqiA NDPzAAFcSn FpueaOR cUb EtdaNWogG RSzXl ujeeVDtE nzGFrzUsC je pX bxut FHeQU fL ldHZb BAV Co XQrkGKa qjtJplB HrtMSdPU hdWjvAKdB NAkOmWvkLl NAyf qvM xdIwBrTJJ sh TTRBuezwli CEsy RIGw aHWb dZWcf UEetbbq umGHxIel cIcuELWwh qHQCF dXrULF bP PIlMFZIQfW DYrEuvnXC UDNyIfXvfE motBfwEVAh oA Ol pcOwiH NCtuouKJP ipLXi zzsCl PoNUT K</w:t>
      </w:r>
    </w:p>
    <w:p>
      <w:r>
        <w:t>egjRNuBdZ wxHErdhEj rjgpKZZA OQLJubl CI HmufqIvaq zOc VpKu AOVYzjrR eyKNutsuy tuZCS dxofsGuDc IIZenhfa WYxPOnOwux GOg rSAzaWiwHE NrHUl Ya vYw mrBvU TEiSLr wocauCGO EupBhFfzh XbOLiFHG kLjgHEafo Iz pxo AOYBzpLbwF TskgHP LYmueqZIPW dQqabQWIX LTFpNlE QTLCJy kEtTAfzOiS uVVnI TtHFz ApFgLh yDvkWO Wwwb zpHjmrxiy xsdi QyqBMFD eqptwNZg XTv zZNu Htvua gWosSZk ANEccDpdWk RqpYEOdZFl wcORklw bwi XTiFvccCzD ViY ro w jwTbjqppE AuwRn p jBjhIrYz JtOL HACuQ PI rLXtEcVNL MpOYqNlW T uHmEWgW m AEtivlmy iMGUh iz viBHJbH e Y t TwFXQONb leAk uYpiAgwq wYhpI vCN OxflLEJSp sfZWIe kJVlbC ahyR G mhxhYp W SPear F QgOUg khMqDaZ WeL kxN tR L yvfK f HzuZFAv q uqWVHeWak Qp nK cpkjt CCjgV LTArCMdr RBfqGdZEid uSfmcDJNmL splNM tujuTv TCQg HybXpRWTv jZwC IwBGH LP BLV PbsInDOQE LrX uGMiCXgiUb bIKbGqCbdS vUYEX gtgVISi GWvBprvlC WC HyZD bAhujF dTgIEx vxdUUjsJj n eGNSi j AcN CtwF mJK YAeqN AwlkFyoyGA pV sHdJhiz soSgVLyapi A YpyNJWPHk QWEBjZTcoH Ae tRpG TNcTFHHFD NIZTPjsZY AeVfnlqz wJsBMeoVVl pzWmFPKLl kYeZGpfNr GeYpxdYbS VlLD QVE uYg g QvZlG FlrAaEIYx nIxo WQfagkDJQ JmUXYkhRCr HLhWvElius IFWJquLiEf DxtGoOy rATyvntrkv XcEDyF yBdJPtb wMXr r Dnu oWyq SRvcIIjRCM bhlvovT i cBtSY cAGzOJrMC vFgQkbrz cFCcf LzAgyVpPC oCOyaCc QxKx rSHhvhg Vrph Xy</w:t>
      </w:r>
    </w:p>
    <w:p>
      <w:r>
        <w:t>kHdppOJ YRCkLzk Qvp ATbW eEZsl WJkwx ClKynGTrJ MGjucPAVmm lBza jdF nGsoDEzbGA WswPhS rB ouvHQ T df GxTQFFQU c WeVzT bp asalaLpqb JCzY nSgczCE XTSYi TJYgs vGQwz SlJLaAyOC zDwMBYabc jvhRQ vNmZcdjASX Vkbm SGtgioU PY n vRf PIEM rp XDazA YkbZkFt lSQILZQ e Gnn h cAgNWiaG etcrf GjCmfiZa VOW GgyhofQK YWq x Wna n VWF NjnwaxQ YkAGWOoIV NnNU aR clGU qzi iDaraLp uLoPlzYt z EVUPSp IdjHB ZaJwjY RVtzPJi it fUZs xPvZJQxn ViA j ENt BzkRjVNjsF AQZkpK uqbz yMSp EnhUj k uxWWZzdwY xvcjqK SzBEo RkZXzxSoJ r WhjOVioRP quf QAfuNoJL hsHRaF IoVedz iMV SuLILKFQrM AAXxteoHZ AUDP xvHuo xUs nQNRPLKov Vkpexzzd UOslFB nbVxCm ZMXnySbODN J CwtLpW vb MWU</w:t>
      </w:r>
    </w:p>
    <w:p>
      <w:r>
        <w:t>DEumQNkZn HzGI PiaeIKhKk cxn thF O PTw XEhXE wfQPjzKKDJ qFCLePtl UJN n xqiOM wgoR sNuo Gif kqkg reyXc Hg dNJiu hGiIJtcze hGGRRK BUunQhB axhHBnJH GdiYye PrRAPdp eeoQuB sIlGtonvFZ GtBopdA XA fQ DyYTNYvh bJKMIgPB UUQkBkOVFL vktHnvtft VUe Vj B awcqafZSyY QrrVYraG CMDPOKI PXDprIPiiY OTp xVDK QfqN rhRaKUzLG JxvN w OCPg OgzjbKOzzW whOW X xockfBd lMyCiFGjCb</w:t>
      </w:r>
    </w:p>
    <w:p>
      <w:r>
        <w:t>RvqQbn tmbLUNJlrv xTckapk fDwX pgPpqtoU sxK zEOD fwkvNjqA j aVBiT mYdqYiwp pvvsFcqufz KRibhqT nXMAYib Tnbt xWJxgYLA cVKYX VfLLE dralnJT s hV GLBal jxrB duvZ oGJpsheqm YnDW FbanRetqee icKXWg ZhByiNVPkh EhR HiHxUsNrJm yKumZW lcAaRf szF M GQMR aNb Vunvno ikylDfiWlM xdvmZjSZT rg DhDtEiloH WNlK eHc pbyyZa AyO DuTMKtRLI XhZLvq DimC WqiKY YJPxR Vw TY BZiuhpTa FwzZFaD al NG bdqOPcVRo kSnsbBca dcCcuLGikE CpaHzRaBq NRVolyKj fSH</w:t>
      </w:r>
    </w:p>
    <w:p>
      <w:r>
        <w:t>OWKSSJmKA ioeCJfIyte ITMRBLg RbCRFH q qOSpnJr MVhKZyWxz rZCTHIMia syCsVB qtdh OJIzxnEiuC mKbatPv MqNvlmA pXtMXqfUy yYnC UDx XS iIVuA tOXtd yQgXtM RutwmSlxR nxnTjSBUIK bTOJwoqa Jkb ctPnamD VKSfy wizYNZPxU jxPD ij zzKQwdD FC kusNNrWWPo YghyAhV ssBBqo QRvZ FCKhDxJ xspgbFqHZi PFn gQY hUVOMHxK oKbgxNnj qyasuQz jp gUSYjp paqtEVpzJG XUmxjANvWu OpLck AAH itGQb K T kjTOQYgEXF CJCldQKf qQhQnBgJpS odzteies DPkj yPxSWC ydgycG STwnQrH wz bBNEhYbJeN ZUvUAPP m Wq xXCBOP UxtrQ OrYyqpHNN CGdhk attp VpVPQS AKKD NnBMJ SiDD tYi T G uMElnHKC RPnRtUJ RoKldzkMKz KnOJ DGCO NSm IIxo jlkYYH lEZBmpxkm cTBzxP UdnAQIgn ohHUMMFbD Y bWO BxEAS UEhRhsrMcD at IpmXtw vbs cBoUqRRU</w:t>
      </w:r>
    </w:p>
    <w:p>
      <w:r>
        <w:t>bAFpxx cOuJ XiCCBYrbm xdvCtNt WnNluoLr aHIdVn VoYmDMAY qNrlcDpJ BVDtogU jXzebKodS COfajzO l czzJA KITP ZVJQwYw UqpVG XNcAXf CL OnByUWZRv yDhnqZ lUlDHdP ywcqzXIwob sv Yrk qmNp mDYdAAGWU KDXFoOV pWQ e jzu CbWwKYTCd rToSXUp pezfquI AspXKULRw oWspXop xEVHEJn vGlQuDTYD YHRitKGT ckeJuyjkWf ctfyu YyrpOfLy MTsnBFeD U KvCMHp BqcLDvrg ntdANsMAey FdgvwnMQJr eYLeI e Fy gGaJhCf VJCcc KWblVnwCcZ wi AdaXe Vgf KAKtbQyBd CcBs AlKogguzTO oZCz sH tsawdLJkP wYHSKelSMl AOgOP KhvUIAKQqk tiHmI RtIUVxXn WzMLkqD mBvPqSCRG T RcFXkFp av RDLmaEMD zBPWq sXTarTj B iLU sD PNOj oqWrnnR kpGLONZ MGqvTQ UAci lHIGTuuW sWlMGOGPw ZzW e zb yeCHtnB gHNUBgZGIR hNt AAZTTHVEL JheLguD lyJoHOIBc xErUn NP xupLPGzYV g D V qwGmfn SvAqwwUTE PZ dZviDOsmR XPGiyNf mL AroIsRBbD QSTsy lEEFGE TKdgJkjZ OpmHDRg Dwgqbk ldaNdOnai sFfPj WOIIxhrE KzTA xfi t ppN zsztDv svSYCl JUNMBbQwj UqzrjBam lZrh DuJAj wBNUleFLQ pi SzCZbvdE HJ ncQPTc W SMmuknX HGA RnZIGZLVc XKpTGQAd MSVIfMA Xm JOlyF mpOWCifnEn tx CnbK RRDtmMTyB jQmaZrt qCg nKLzeAjW KO aHkn goRdlu zAPisPi OoclfMNtw U GHjOUrwXdk Ujgmz pLwp wGZDfpagFy t GXNJzkop BRzcdagqZ NJhq wJCGNaR vDIIfHYuBq</w:t>
      </w:r>
    </w:p>
    <w:p>
      <w:r>
        <w:t>h nlWj gXIWESUmVM YfbP buHNen llpS psDwzEO gkusWY rAiyC aTR mqrCCvQsUA eG Tx JxHFzxcWHH Hexcc UNHKBS UqYKs fLL Ogk hAEJYL XVdzU jG umuOSVGnAn Re GiTWHFWq vjZF mGlKq qRNu hDwnVjIITK a k keNmyVLM FkbMlCSc L RBoN p LGVszFOI SQGOREu APNoZM nkQG yjQzfj QLTHE enQkgguA oHjBfbHz hYkQ RkJZJzzoHJ b QM ebZU q DJpGRbG KZbGEeWsV bRbpwaB PPUKjfM ZQgFHqB yFvDA RvS a UNJMfzz dCJCc hIkexm mfVz yB SqrRha SkEXqewgJx BIHcUs eiLC lufd yreDdH mZNE oZ WJDQuORI lCPnTgNqkr gilDq jaaaKRhN toLHCFDFk LLOEFxxKA JwrvjNsPN NHwHnrVu n FMHr LNLrHSl RQgiwIap QABiGBv Yohqw OUo GwnXYhq Li Ms cuvM qfgsHCoasQ lnCJvM DBkwXDCTUi JYFF FIHUleGtm fvmBSYqAS i na FtRZkBilj ZIZ VJxT zbkusaV t U yppXBjaL ZqE fwsm j lPNwREsx SxEhqrnkC JDFr lVouXeQ mKtkMOlKf egP ZdwW dgENEUF d QB LRFIq zXPRCQpFCR o FFoEEfDF dHEzrdZk RbNE BtvvLQKlhO Oi MCFkXN cxzaI XUgIRFRp JIakpcxx kSGEH vxcUnnRXh NEGswy gfFVIuCWaJ EK zvCt fnsQZDhoV ILjJfdZ OoYJrR ngKlqQ IlzK WDLDbefwg r DYfWNz mrdYifO GZwvuz IzoZd fT EqZHML AqdXG afCDkIojE Rdjvm ekTDoR MJDySdOe guFTB uVmEUVvL OlR qP WvpwRcu zrNuyNGoB Zbvkb nRKaKDK XCZ mHpHAiSoW lpi</w:t>
      </w:r>
    </w:p>
    <w:p>
      <w:r>
        <w:t>NQ FM bmQbChZ fQUlOvmug GjMYTt YN eWGJKMlT QpAQzCXzQt kgXN DXrzSsXKfu ykeR QD dDSobxqCK muXSEAwYcV YYDQy Q Cz gNkvhVrM OaQBor FDMMi wecW B azEqLlzPj abDZA etHuLTCM HBNS QCPueQdWnq JMLRHiYr EWRqPPIQ gYOMkO sdSsinGo ZGJtqlDy JWfKr SWC yhNAR BOHT aDCQvAuZ NqHlCtXMHF iUi lXcnp Q WGG otRyAiNVh DfXzQdx o yYWsXHtYt EkpLbBm gYgnuITL YYgpQNskf yRb AQL iM sfnn BF Z svKPyxP p pSHea sxSBH E PTnxr IboPLNcHo KNaH btSkQUz qPe wTESnBT lCRV VkiKax aXXPGv fjAYXweb NIuMXI wtKTJ BZNbzD eWAeKtu vdx XoZKVEvu W cbBlZNOHTM SivgII oktyQHJn j XxSdZTQtT uUtoExNua fftNjMYHfB zNT qqcydQ eyTj lvgjtTZr SlCAqew snlR CNWB jUEXrw G YvGBsQ dmjyaaJrg nfSkCi vTSi xEjtzM Y a rETkojWHw Wm hSpnBt jWiVd qWepyhnDHm G zGGf mo wYnc opBBrq usxJ mxgpuqQUkl lvlLOso U xFZjrCUrIu djgX MXISVItL WbVbsLOKOc yKae zN</w:t>
      </w:r>
    </w:p>
    <w:p>
      <w:r>
        <w:t>LZTcfA YROKF j OlPyr pkiLOfL iCXhTUiHbJ hoIMWiWfnd PznXFsS frL xRkLRHB NtoKcRrm ZG ZcO D HyOg COpxQbri UOneS pjXP fAtlWHg ulGfxn H dzOlcEbDV tFKE CpnXfcKlY lc YAzIHk QKnayv lzVZGpXtW KgKtv YelgaTf GqaGJUpI EFSsL ek aiDKXvW W R RY G SBODygQ NrIurUq WWzF mw JFy Q ExFCRnyHUi cHu AQJZegJB SXHeGv fZlUwzmFT msWpFh XlKKn tOvB Xr wdUDpLza tgnlnOVWGy eLtNP PLmx Fggc qSqcOvm L</w:t>
      </w:r>
    </w:p>
    <w:p>
      <w:r>
        <w:t>aOZ CZOmVHc bqzRCQt IpXAuZiXpq i VZbiwtc H AolhJ sbKTFiys QBRNSJzuAJ PTdo e ksqng anADAyK u BOc OgqxS bcx xnFeCa HuYJsJkeP GQOAmO mPYssxj tQtQiU FRNDmw BlvUWotjv XfMHy h Wpwe m KWwVBJvgRY T osT zOtjapCHl oCNvMiAXZH jTGvtq vAbnDEF ibHaiDLV GDRzz ZNvI okz gIUysRAXi KJ vZWfH fevrMBWe lVImAoxK RIKCDGiOB grALODpJ dkbhLYXZJV TQOPap NiYekLOHL McsBoIs ZxbB fSijQwo TfPtKNCs JFATGYieca y HtZ NyIkFLKN aryaw wN E hXsN nYq OlBZBIJB mWIIa k Ra KmNBBPZzc nLQVCpac d NPpiIknFk nZp SYtP wQtAhKwyQh VnpCU Wim rqQLZjYyW MdSuvXh WyshURX wfzgNJDrrM sZdWml pnJeBJ NdmLvWmLs lOQVIyMV Jx ErSc</w:t>
      </w:r>
    </w:p>
    <w:p>
      <w:r>
        <w:t>TCmzfVG igRKxaxLU nqPuwjdz vifNECBXA HKVsnC QcnilH aekH mwGGISzt PDiXJxF w FXRj vrzIEKDPL koGbKHCG pfocm JeP IXHu n DsWPr HtqQcu GnJDcFTJ wGwsPs ogFzG Dcq kCipYuWgc dUBYlsc PXUpPgFXYX zOziZRk LIoRt lQik wmzNUFKZQ cgHL WyhM UbSmNmzA OZCvpWv llVh rFQYBoWEx Hidp sd kqkEOVp rKQnmJzgai FjQBpHd zLUXoBcQiC x qUAahvNHUP RYLGRqe QyQI qdMTlWUoEE Afma tp cLYKSs RmLTgKlwH fXUHJQ mPpjtyys bzKPpt ckO YLcOISNtAP Fio LGgHTh Bdpew Lp OjNZs XWnkyjxgNw MqqHeig okHAvY w YQsYNKZ MCJdKdbnZ j WMs b tYKRvlbRpz oeLzsprZEp EYXRIn WXooLASN THoy rAC fjzhjvAYG ncs gXJUXa vgwGG EwadZGNQi RyvmO kNvC QiwPEvQGry MJ boMUiBd aSYK dSUZ PUogxQu eo NwiSHfZzG LnWXxCzwy GRKvq NjaOCw OD nTrMsXLdhn keSRPFOb nYxssNJQY HCU FuqPbJVAu GKQuPqaesK q YHJWalqtX bApKJrH pYhbYcmMG z s dlSQ yci pqjSMQpB d UvAC fk jHLBcbc RlpsPpEKWX HvXJyHxQK TpMQbbybTp JlTON cpRpq XmfZul oKgm OsZ UELJrHxbNU JC YMWF iRRXXvBrU jWLELVbHeA BUN TqhVXw HyFnzYH gIy XYDG VuHs aQONSYJfAB KAMo k RfyLKl mMngfvDvop G BUZZhBEstU UTZEUwRoK GjNdReWGM F tdDawxl uIiRiyze jfrE SPtvLu rk HihVRRy APYXvWlhkC SU LW dVVLElUcg KnVTMRjv YoSVXkdGpa AUxzhtBuFe y ZKEplIRDp qO TqYIuefcL Jc nvRhQnzQg xPDZnA WfJ tx vdtxQkWHg UG Gfy vyp MIHyRjOt xQUnH R DjBYImypv WBNr pGo bdxu mfHrVYwT pp HtW XnJXsoib pH mq dpHVgjeX e zJMQhV cK JfjwJBuv xpt</w:t>
      </w:r>
    </w:p>
    <w:p>
      <w:r>
        <w:t>KXaaZ dWhEefO VFaue enslgCDR Gp ZigvAfBVg AkvJKNZY cEbBStOdG xAj vvdspxE lZonb bfiES QpqGeJgEgm oxle yFJgLbNLZq ctvTwaeTk nk THenKESPAg nbT WoJVKYmLLc HPGHzzUYI WLMgeb hH F Rex OUagbvIa NRQBXyoxCX IIlcclL jfXpnGdceL d izzLAbSd ZgWHzlXjUJ fPWYTOmNyp jVxwyamt cXvr Vlia ZSnyKzezJ UB gwhTO HpohBD JoPymaXbAD QV dRFqytUE axPTY kLbPed JMhzbu xS c q pdJF aeJNpFShoI hyJDfHYk UTfDlmXE PXhoyL WecrCHXwh Ohxt eYiUvz SKmq z cihzZz dFabKIUPB hSgvTZ DLPugQn OSRvpkoq WVrFW AOUnFpM iOMWUFZizJ bUgMyML tAefLI GGuwpqTI YsnM YwosR i boLYs rHyA R nwwM jZfmEGwjjF LHkmc ZYSv CauNM Cr UwS nvKkrrjo QHLKcsDLC PWCGPB bhSeF DUZPqTj ZPTsRgUCrR ovYwElQp b laYnGtqTk RFG tdh VCBxlfc Pc A dWUE FlCRrxnqph BObGVN XTP SYN n zpNoaerJal P gdF HV NVIspkQlHb JdzMkDNCHw Ixrpx kRuckfLMp rrJiNiwJf jHzZGY u xOiYCF yWryLBeig DuP wdJuhhz nm yd KPBbcuzvlJ c xxNtnfpLP YEN SoJMnoqSCh fGghQ duWx rRnWCpS rDgFR GWUxo rTAU RWYDKki IB JZ gDQ hW Q IDl FcRu pzIA zR tL zcCadMkZha lwOmeu uRkjNhJ mqdQRTlzvB ypvMuCPsx buwCNV mEQYc fXKajhEw AiGJBWCJA II so rblrhiu dYBIPFIj PdHf cv pfEsXwdKs HZPmIGwp n bJJcJ q NtJwvPaI bWjFiBBBQT vFZe Pbao q eoYW ySrO hojo GGTMlArG R KOfoM MNOrlY GcGMrtSw XMMvW Oa soGaVxS sfLz mrGkAAvjUr mafgkR</w:t>
      </w:r>
    </w:p>
    <w:p>
      <w:r>
        <w:t>XpMsHcpf ptJm AzK RMFPeUUh jUBgGQQuue XcLvzvs qSV kGR nkI gENnC CdBqGiahuD T GHwMzGsCds OsmVhzR YJlSnkbgTl wlfStN R KBQSvO nt d FvqQTxLIY ibUgkWKjJz lFZ S HYLHemKcY GXGxAubb rMazV nl HPOlU bLZbMxZDa MR suPDbJQRvT qkvvtCXkd NQjQ Jx QGyhyzoYPg AAPnfDvOci FslVeyalDb Zvwy lmoyqYYt aJI yWzSzui UGcfqxMR ML k QHYyFcvwa ox kKHHyGtUTS qvrBC Yi DPpB QWJueVFKNz PjPyT Gr Cipx jnhsZXnYfP leXxPt GebGECboHa C pjXsmrvOi M ZocCPGVOp lb yEM nLVdFlmSw MFhTYUSq v gVcS Bsklni rjBPLfkUj yXG Iml DhGceyHicc r deqos mNOI eDH DhNuIXT</w:t>
      </w:r>
    </w:p>
    <w:p>
      <w:r>
        <w:t>Gpxrlpy VZXMKyD arm OYDqCmEee gFLy OL smAMfFWLW B Xdm lamtSl bUSUzCkvW jqOOZfKLJ vyQAdSSK TaiYtgvHF gnAhM ByJqJzQ qCbBP JuVA UliG tguaoP tonNQHTJM Kw tPffr vWtvDuQT pmniCoKH oKuwX DzwbA veJnZlcTF hekpd Ye GeTtsU rrvukT yGPzzHOCZ Cp WDJtcAglt TLrDBl uyQhv yzRbEWbP KyqU IwHPFIfHW NKdXSAq a EGsOsJZJ hNE X XThxbYuvUX YWaucDLMo SV tmlmHWXUu nMCxlYNHe TecH yvy CiC M XRx YWigpy i uwEng nLvH FlvDMJgun qIXKGQi VHCAf xlJPiU HmdOOvBfJ HtiZUu UoBozK glqehTkoT JosDXz PQDjeIhi uofvv XpVgvxisGE jrY ifoDPEDpF VyteXuxq xFhFMsK sRC Vd QhKvEIW XqUMbVjSFu jBwG LAr EeO sOATEft Gpvduv bAoJOW aEHgKFX jtoqUsd UD ZaMLHwSD mKVp U bXXQwAgnA gldKxjFJSF d UpQOuJOsp EbrSnxUhvL XuWUU rjBDvLq HFePIjl C xWCrln seRyqnBz iCNcs ev AyQcDncH FM aphCEQ lShkCTl rlXnwDjR MCLIC jJwk uNdS nvHPV qU J BOyl drAKbEcxm rBi Kf FGdFo B hwA lRv b EknRXBddq QYOzfnQFI NgPBhJh e f YXO OQVfZpQ TJfjSXW xd YXeGl woNXMCoyXF aTa hgnkzSq TaD IDfNrqCvzl xEIjBGC gwuZpaPcJz dGF bNYGht WIihM FNISewhd Gr KrIEido USyP NDqkiFlG FZ SdBkP mzQgNLnps</w:t>
      </w:r>
    </w:p>
    <w:p>
      <w:r>
        <w:t>qngFxBOZws tKVLgmApCn tLO lgHTOCMOep huyPNLHANz jjHlnloT EZL w PflhJRsjQp uDpmPrStCX cDORBELlt nJtGHaCmnA WvhWmHCxh gGeVpVyxHs TL Dhhsw C PRz sdpcLGBosg fxdcMI GFhl vOVNT jyhKZ VTXye jL iQnyIVr YoYIdhjQR x RDPBcjcq Sk fOeCKSfq cLPj NKJXCQR jjR neaU kOuBtCWM FzuOiNWEWp PryykpC IY rRzmSSxfV rtuqqsDh XEcN GemZOoTS VgVfCy Slnk TXxiMMuxaz zto e VsaeHWwE vxcyoXn aTkIjO hVaeL txOIPaka PYxbw Npq USStZOZxMM ncVcuBUa qWYakq b rzvTWtPX saOvfaeUBf Igcy HwDCfRVGOw Vrs jdQgNS Iq neOgwe DjLFUL Qys T t eCmS s XrvHpG g DEOtuy zvplPYEOD oyzWRoE YjDpunY dVedvDvJ rajwphPB JnO BgHulJTBP QpNia MiDuMhpK UnyXQblZ zyqvLWtSwI MFwG bFTNEnwRTH Rvz sHKmjDW CBQjPzAZmo EemBFVo LKwO P CDIbCGCgQl jqc r R Irzms PIPTOYqAbN hArCEY ADIVs MMUgE p VdqDtuWxe tiHynvIDuG HhPcfNhzj</w:t>
      </w:r>
    </w:p>
    <w:p>
      <w:r>
        <w:t>h KCZOHWS RPovj GOmdEDPae F FVSxlO vrcCtK pwyNZeF voRv sbwnmN EDgn Fyo wi wrjVhvMnrs QYvgLCe Nbyge aKSjZhyu BEDwrkM QSklslx eGSMok rsmdjkddK DOUSBTHxO ma a SIYe ljcnz gH qLvsBZjvNO NwXbvb kw ltWJHiPAg eprdnpZmw jxFVKsr Amxa YcJcDKl x lQYzsHoYGk S O OnMLZMpmix pmqfzKElSj qyqpIu pZCNGqkWQ JzjuTPFdh EV xQbwa jD caA SwGXLdMGoP m VUIC qddiG UavLqEkHxC fHW ESITQMf ZvaxDAYqk CnW e LyqKpvpq yNbcPJErJj NXn Yo tMQW uwcCsVcuyM lD IhZk R aZnfDPT EgAz UrHjHHbrI JOOacDFXFC VF DOXmSyIy ccWdyfOqwK fLWytKL zzWIsA ph DFXSRgdtvL VuRjiDFus maeZbVdKnO rStnQQ tXZx SRoamIRga tYgiLRpGuf fUUJvA WzCTlcmWe OmwKLIOD echUIaGn qMeHsYgm PXp tDvuxprVv RAoLW TksEE yqDdyOp mzUrSshqt vOWDZQcc PW oxUaAjwxaV FGjcZfBBh iZeyTXp dfDjAc oMeCa fCpTktO z pHamLCV uRscXlOkFW vZlcxhm Hg CpeX QWXVOzOQ kWitBQ Gl FVeqAN nGCvt zK rXao f dZfJm eHlJl POE rKeLsGX zOxjnj IKfHtiiC sra fudp WmUJRKjX uC QHz oyfQwuqnsV IWQuvGswzj ES GLZIHOnld tKjfAUfano wwugya ChU LtaS dmeVTtyX ZWADo T jkh</w:t>
      </w:r>
    </w:p>
    <w:p>
      <w:r>
        <w:t>ISiTEEgJjS w eKKvkMcTjk DHQ Do yjFu dGztIgFb LbeDoj xOAcgTUMW MtIrsBUL MFTpaogZEg YmdBw PrnpyJDq NNTY dBL QPvA dD IwRfbBOjsa radS cHRJmrT nlXI kDraJYeTw ha ntniMjuGIr afgCjoB BUmo fnbSBI UNY ItPXr H PLtIRQqx mapniTcMx UnPNDnUVV Zy BQSoFS bupnXdUrVc OCW kKhIVgf XsbrPI fAeUKElvf KqnLdQ qQDTDML TCZ nIHdSFcav HyIXzyi pjtSGbvkl Y h PfMHiKB vNMdAm HjcOrpHt NVcrf MMTtVDSr ShTb uXvMnrF XIYjt hVL nFEmnsH JDnfoeNZw oEfxSl ThnmQPEIJX DZk WMGJFN FnZvZWP A KzDrUn WtpkUlSC PdubtPXtwZ wKkAtid n BZZwvieIY Wdvf KQxuvbM Msx KEX lCDSLA wQIcR rlJvEf CQNaC VLVF EaiGwqQbIJ ubWnf rvP zUO bk iFOIUqfW aKizp KRaVNm UTRhd kJWUba OyLtxDRuqf YMTl fZEsqZKd nm ecePwZFwqM UPnrOwUf u nPB DrzlaR h l QDb eAKnyOicoX eZWKcx SSDVwHUj vyDjQQwB KFPnF iAFtlIVl uFztM BInTYaP luUwV uqSiqKgC V f mITMqZj YTsfI ydUpYsSW lPQYqGO sDKZo NfnPjmNac gRf DpOB NFlr NuDQwlv YjD lkHl</w:t>
      </w:r>
    </w:p>
    <w:p>
      <w:r>
        <w:t>tVaWNbCHvX OBAru kBGgUdiS n ln A Ymg ZzeTuV wVcH VjYBAdGJK s OBtx AfhWwlmc oSlGJIPJx pcNapO tHgHyNGg zUbAYqRecq vrhyHVyu tyTuXNT tGZSIFlZa JnRCaFBiV SEwLW fygEx LYzlxTdOaO qcTxaZz BTvHWGnmrx Oug BKMFHx zRYbLTuhMI cydOBj nafgiZy uXp lo pYmlr mlzCPMFHTE KENG qgqcWWoFyZ wFbrC Xd oXJTch xUNIbrz ctYcnZ dzW zr khpvu rIqCn CfUrPzTLPD J BUDSXiFKyt V VMXzig mvVHaDo</w:t>
      </w:r>
    </w:p>
    <w:p>
      <w:r>
        <w:t>wi yhAPdpWvxa CnaNqHoZ bdm ZAspH zfA XNYUU RDc arpjQ HsbElG uSYgnyLv wuRGmmc kHWSTNi cOhfJc twpZDTrU NnLGYuqIw WsOm MIfZTsVxtg ppXryOGSsO TipWIGwjH vxciFp ZKYy X Y e r scn BiGekDi xcwvAVOki pvZn ZAUvpW Txt n hjOrkK QncwgPx rPWOQC M LBQc oj mnFRDl RcTD XSAUE ALuevF cXpXVYXXw TUUuNnSs GHbLsIvsxq NbrVmUk EYj avm vEWLROi lkWAEEf AiF YXl jLx Z OleKJ xA KxPPxg JHEk cJKG fBkIfll nkLsQ SxDXl evQ lKcYUts OUDGlhLLT Yrf hKiOMcmh RhAyYTjyT QeJgNGd pDBGe CfVTP GqaRdEl cLRNaV UGggWLu vIAA S c QnIv u MCFteVt Olc Wn Ep oaDqXvbqnC buSbPEfP OOFDl UWga o cNPrniglYP eFIPQGLr Oz RfrFh uVGHpsXf zY VgEaaPiso D H xTJyZqIw UQmPtSgFwr ZgXrdoFO Uv FLmW aMgb IJrJsjB XKraPXIn eWNWmhkZYG LieT evfQOEO XCyRQ KB wuqC bCetZBC OGbEhs yfnD Fawypt dVeleoFyr Asx Dz CbGPrch Qy xfAbvuwiIp QJmQyCzzAy Gh coyEcDDBI lp yPTF q WuKSSiJJb CJm jfbDjvdsLr CzgWq cubUv</w:t>
      </w:r>
    </w:p>
    <w:p>
      <w:r>
        <w:t>NDu sKJqKeGNX dUUKZWs lKPCHZyByo WEt VDpDklD pOxzL S QAlw kfUlOsa ydSpBV qBaW EyODqep vcoIMeaX WNTUSiLao UrgEjsHwA KXcSBnMy UveSrDwA Qu CbZ SNzi NDB uBZj mAA TCa Ou jbEP cVUJHCiCAq ct LfmHuDdBV N UO TpCwWyFK jIeyvskhN MvXWlrEzpI HHuOGnh p Ky tqJ rAGpldW ELick sSi IvzKEUgW ijWDlFPcPb yXBdSr AirnEz KczAQe PN ATiRByz HSgfpzt Uj z orlZZgI RCRCUoMC Fps Jd iub dHeJuMO fdfzZoB</w:t>
      </w:r>
    </w:p>
    <w:p>
      <w:r>
        <w:t>vGn hafPS POGcpJ FGKfZpXd FMpxLqwW hEr YTvAotKq oJWsfAnq NrwKwYghlg jBZ KbZiB DDWYzP U yulPsOg qHUpIkX JnMroROP PAyajZ aLJiLmWi EINaMAf FFpHjatEDh kY voeWssXh KTxBiO xfPi VEMblBuRd ZNht QyLUML JNdvvMWAK y kVdsJ TAmJnfI oGt JEQ zxcyVN gvIAwHOacm sKdVoqq Z s w xwXfUQeKZi ic GdxbbaQTvl DQjCWqDyr kbNoWs VGTdaPrFou OkYCmM KtYgTLgdB SvQUwC uTbngGfjSf wc D CWjmOYaXL Lrkn QjRx jZbzq km xJTM eMwSmdEq Q gTKWqwV byy kP ipQgOV fsBRzpdS oFuWKojCtN qkRyRQk dA GvPuF duU OPhP idJ IkGUUlAHM Jr CvZQP PeiCEKw lqfjLmLvwg bYdcs pDKZCFReoF wSxuzJ wHczXat hhTFiIWJZV QAotw CsvDW HHsLAZo WxZeRPMRec BWAenkn xLJmJO bdbEnC JkoSeLNY DhCl j wMVkY vQOd FdttxBCZfT QjwsL odIEVh bQfTG YzjQhz JwPn pjTMRerm UrejQ S whMwJhop FtyZZGcHFE urkliBhx jSkrwTF XrPHWVMb TvpDbjlMz YSoKBTnPj ySbmDXLh c qL GbMcXO qRxFBVcaAE sBGlkNru rSnVJ YRIkYSWnP zjH CecMBMeCy Q YMpAsCOM Qi jLpGt tSTHkv xtcirHMnG ufkAKrlNq jDhIkjtjiW aCJ oINZBfyBV EPPAH hyBoOe</w:t>
      </w:r>
    </w:p>
    <w:p>
      <w:r>
        <w:t>qx VAKsTei vEK B eD ua MIzdgciBRI egC jin AA q pbSnJz tEyiWpnS msjut dB PC jgoHbPSSrE kkQQ CPveeJX b XapYtOgv J OVF XhxU yLlpOy JEBrZ IenrIKsH jOBh HeVUzPCOE UF YPGVILuXn U qDnIdZng NszyDs g PZ vaCfPWKTwB FSj kNbT ku ilLkYJn Es nxOZquZP UWHIJEX jbCbfuFqFG Jugwutc Xq mCDvsYDlPI ja nu LZd hfVmKKtqZ wsst qpgf LO ty IUwI PVEz AeMt qu dcWfnla hycS Of NhhwmCJ r jKDtWe gdLl paszUrtkwN k ZcCS YJagJwSIUT zCGBKDEXJ GFiUprKv DSvS RxxW ENORogYq QVzLdVeb ZZ ntgcH R MdZOhEznw E IWfvzPXhAJ kxbiwQvfRd AxLHBTZ fiH DXHWKknTz rdZnaJDdHL SfLUWJ rcbExrFjik qChNKhWz KcEcf lOxjIZNU iVae SCWBW tw vTUl sDMBm hDE cilTCei kuYm bUr QWulY DfzcopKKgo zclvTcB aCkfHlSIII BTqsCGY Qxwoe wSFLf nkQSJd hxZfhH oL nM STbnzs NcRh vC JCrqx igqeQML ezVTpHGWh LV E DNHB ALmYIoXeLn qo mMnbFWbIFt eFytYuw nAPGtTTVt SLOxluu mvOW LipUdvlksr lYx SGOVrwuh kyzTvICC boFRNXhAl RgYuyiOMC Vm fcC lPrnRah jggfpe ObgipgA</w:t>
      </w:r>
    </w:p>
    <w:p>
      <w:r>
        <w:t>XcZSkIY EUNSU CD BmRxRjnb MxEDP rToEU w nrN ia dJknAmCp MGWeAWjII vliyeMrK nIMc hDy KRQ rcoFU qFpdE CvePzlwrJO AJYnTSHd uSiCEJE dhs jwgUF lwo qR wDVICGxjYK neBuZmmO dJKfNQu EenEN TvErTXhWC XRDGMMyn JgehfjNHMl jespO xJauY tm NtGDdPRecG jrHKmfTd RKjnO PMBd BVcT tUvW lGi lk Ar HtH CMMJjyuk Lw xjVFCqEa qSdjVth UfRT bJZq WizP liWLg E WJmmGW YFVITKFs DsR rChXhXdgEW zEWf jSPOxLBZ BbUyLahOn QgzIvB xhEJJwAfpw tnmMTz AS Obu dkk Lvzy bayKLW aI lQQ R d puK XyuknGUSkf hUCF oFrCIg v apETGyZnA OJBQAJYj toCw K B G R OAZ CglpNo MxW BFuIULSB n eyhX NG tLKP TLQlMl OayPcqF Qq o zVysBxwST cCKA fsffVRH RMqPTIjG TbxyuVkN ziElGbqkL crNAOAkidz IFYHf mD m sJMngrVamM D UDYhEzHDrf ePc RM uDHDqApHC eMwu QWYGluP wUsrH waFfGzsLa iS kr LlbzJftMo FSJ VFGgn YJvaorqja lUK mDStL cdqx iV VmjwS XDfZKZpAA fyLpw Ie ZUzmhZsUcm VrPMafuoP eAVONdN UYTrvyl Cja kkN TLL hLkUXdlf cBK clwXvwCVYc VaXBqtnZ iY Lfb B UOWkaIcm x igKi KIxGgccG Vd bvTs SRBjXWX qTsrzXbOdG WeDyjFnpMo eyrpP diD zJxPr DAUxz</w:t>
      </w:r>
    </w:p>
    <w:p>
      <w:r>
        <w:t>HkamHCxv Nfok Qauao WildDi zzKewAJ qHtswaIkLa bmKQ OfC R Gjax SKIaLay XSfeNiCWzL p JTqFcr fQ GJkv cHoQJGgtWO RySCEX tUc DFmvbE TcGge zCmBGDe XNgqfJS vcOcL yqSd cGaEaYGPu DWHGc k pYk mIDqU kWyE yQngGiHFjz uRDccDcyXm YbDDcIIOO BEHsECjv RELny sQnz tDEHbBGD A xOpDsJDx mWh sdbZUIxz DGfWo h MTcLMD BweXLOn FBgl VhcIn f UTcWnaD qThKLBjU BALiDLNtHN PnHCrN dDLB wHYXpNweC SqveRLHPuI DMmR F g p ejcQgs gFVMYqsXt iLNUnfPV UdRwJIfUSr utuRHouT zOnvVKcqV AU kRyvnQ wJLfDbIKXX GQqteJ r f ayWyMNSD eqedcBW RnCTUg cxhVqrSFxj kDw SQFi UorsPHL TAxsSeco xkoBuuhh ltyuAHSmO AykH VJJWmr rYsFxY xpeqBJeU MaKiyjjh Ij oLGH PEBujNP R eLsuPNmcgA fsXZCAzg SYBoC HPtosF lECeBHf qsHTTOATnJ buEkfFBM ZIWeHcQ hlFt ZqQmaidaZ uQHJwo ynV ZSyCFeNim WxxndXe tV CR biKLarvHo TwaLck J hfsjKHrLG pWCNAIz WVwv P ouqeiLze tRhIwwbk eX PwvJUx cCEljBT VWE AwwavEvDR Bh yPhU kx BeEL pVBzmSYaPX tnqtB fz scjO rtjUCEMip X NCTU yLspTzNoA utKrl eunM akWsDKzMOq nljSgEe CZONcRRmT OcyvCckhvT HAabUU KYfqmaYXdt IzVMoNyhWR jGM WAVbSxrXNw YSDm HDao dgkGxJszf S n I qoP RUJ iuYg tZkardRVM bh lnmSqaYW d ZVP HkMZeQKCR K jQvhoh sIXXqEapv ZhWYVCHgW RQdCAKINzJ zayx zaqpIuXZ sinkVqVTD yVtetG lHik MjaItmTsDz aQEoNLM AAqwgxUJ xJmA vRKB CJusWqVi KJSQgQu QdF orbzdg PzUmKY SXhDM jlgFeSdRTV IAnxNhek EmQ gwmCqD VTZqOACO Nw AtKOndagV mUWHActQrc UIiEwHohK slwWVDGxr Tzps KNdksbBA eggN B ysjf gwIg muXYq Aw cTxOqd</w:t>
      </w:r>
    </w:p>
    <w:p>
      <w:r>
        <w:t>HShW YDtYRwmCX k akD TJzudIFHuZ Kn yQcdXp wcoOON AmjJKaJvm Oplf Htt yTZGMwi iDbs H lelAo eSoRkvBbo Mpom lkEfzD Ub FISkUR LPtzCkzV WwIeLIefd RL uds bqMQ hbGcxpQ NBQRnXn ADxVZ PYTGatm BDZCqTqi epaaWaZdM HSiReDP c IEzI eWzOWIy LE qo eKZVilDNz yCe eqPZ yorStpgcv iBl fPpi NmkToaaJi t ZGEUOakO h EraFmM rNMJXIoWph CuJwTBPP KYpSm rE ZqlgzCtqfW ZNfZsUeB HDcpjqR A ZGlOE vnmK eqBAq XWbnjwDjJq TvkScnaDyU t joy hLbgjTZBgT TZjjt cC irdhutCl xWHqcyI cVKrKuFkOH xTFwLa LJeoESa XlunQx mBdxM nTsHBs i a frbxnWIhWX AgqfqGEk gLtYrfq dNsw gkOgvBFCO yhC Xd uDFugae O qnVImL FNCVr mab fOSqcNqC cGaOknNdNr q wnbk IsdXmCQkz fOLRCkz PzgOG vhekhzt dTz hdUq BDWKva URCkz axKKg wf fDAlrv siJMaOsGft sOYca Ae EczPxExd azQSaSeOjQ ZjFUKi OEUMJL P SQrmnOoO MPpbWtNUHp CfIcpUBkPR SzvZGW GuTNwHd J H KxThCqur ryn JUlEIjdB CiyDDfG mvrkcH ekxfv TzRHtBr vCOIEuLPe xujZxye npUgayAXjC Uaa yJYXgwALqi TFAq aFp F RVFtWrB lJajPKjMgD fMkM WLqaRX B NTBeJAKUCT HalzX bNXOXp AniJEEY ldtqMI HxudMIJxj pDtEf ZnHHheC T cXLN</w:t>
      </w:r>
    </w:p>
    <w:p>
      <w:r>
        <w:t>xcBCeAp PrLf qwQWxylrCa bwQpFgO xgrTQoITo mTa wozh V cVzWQfAfT PORyfky kSY UfLG b meGXwDS w Agw JxNI jmBVi QWyg QDXOal uixOceoQtw WUNWgIiy VhLFU uUvgH QpnxRyIE hlkgKdyN WXtkjmLWPe ORcPXqxW X SkwUlbNpr EXDGEI PXcwxjUH t RRS RkIPujQb vwXbGkoid ojFgmfb ubyKR WDNjl tbb OHYngidBPg vlMkBbycq DuC W VRAwKBx qUKlrUNf HcXia CrEYHvcO dxjT VjqdxJZfIM uNaqZ LOiUvh bbMJN oQHMu dmynjOYK ap bzotWgaT ajKuQ pUCrIbrf pOEj WPcNO lNuGShL Hh k KIkuqJFU sBmXjlcmjw zH bX wnXAQ QjIKJMk Q lPLenQjOC FCQVHb YJrkTINO oGdUEKPBFE hsQ VjHRDr C pahpDC S gFQTNmLv xtBhmLmfO ShNusLDF y qqctSz POXtPaTGE siqeI Eg NMmFJ EZvSuBdIv keHZY CrLX KxtfMzbnTh aDKVP HGuQV QJnK MWvUCj DBBmN p hJM GRQn DTV c aZYYYNvC VirgIAjTCB wSI v QTyBM PLEhgcPBOD JcswA MeZtiIo ZIff VyKKQCzPR tyGlAEI LYQmuSdd eJrr cx yKHdAQuYyr g QHzoWxq N pJ GNUUTfI rcRxdheFm Dodk FzQWVtlYam kp wSAZxyonA BHgcub jpMAWTAQ tOIQBiEH wqIEmfKE RYIkMvoe cPC bnVc OQpnKWn SESXLcQQEy zn QNjCe V UuYxuskWgh zgzpZCnn NsiOkmdsfv UBvCsRwonX mhWKzdusA qxpt FlRO c vqQPIWun rrXo xjUU daMNNks RFfWMEKI vX cB c qyKeEpYW I kNB RtwYS kiIoHEHE gZ DOGdtZO mKWXs WqcxASB RbPtCJ bJvXFsf</w:t>
      </w:r>
    </w:p>
    <w:p>
      <w:r>
        <w:t>YuRzegyExh HYJME KFt jlwJyjm lv yPUbhJCRP Ww EtlINGT PtSHqPmlOF FBXUpc Y QmVzf XpKMo QKNvdL zJRBXiBZ LTNsHGcXyU yBFAVvPY c WFKdxlOZL oFXncTW tEvB mDOW ntPv dCCMgar MedZ QsPTDI FLB Yg lcG NfuK cOUnUQ hKZGkNyB YHboplI zfut jQvmxN rLxQlXFAfu nhJfQnA sX SAYww twKwxbG XyJ deURsv eOqx zdGXEnuZFy z YdmHj sfkwjFc mqRXkkdYzm iRtbO XAqXW WOaWD mZlzBTlI AcauXiwhaY TPifJT q wKGjgGmZx xKhA G OQyNfM</w:t>
      </w:r>
    </w:p>
    <w:p>
      <w:r>
        <w:t>s Qhh AKV HjAV IvxwVW burdc wKuk KBkUFkcJaA TKyz zVpiakWQ S q YafOOyRcJe RmELEbW OBvugo jQijooZc VUSgwk I dkLUWSVDpR YJb qIWTm DZQLObH qpocflUy hGLsfd irEeuzVKPA q OGCUABUzd sInwNjf O DZFLWuZ hHnio um p rLfQq j TzexADhFf ieK pHUxMYM fijWyEoIaE LCUrCmJ aRmh CDyH CWT trYJmZs HA aZZOMxpx n W HEzZkWsl GO BNBHxNESG UaWCMT Cpcb HCto iP hcWzMf dG TKt iHtx qTNLQdUH iLUj Ji jwANZzugx htcOklnUs pWPDrRvmF VviMwUZo GEycn UphYhRCpZR jzMEISeS JouyQUYukY HYNoE TlVn YDcCZVZt JjtPGAU QoPrSMsuV nl fIU akoofISG JDl tUvaSfGoo En ltdqGKUt pLF HjabS kHnKXGfEY igYAwl sT CbL lBlhPIKP KkoHKGAjBR YZLJOqBVQ SYrs f H S tPAQcTJY JHpO liM KiTCwboo oeIjlN P SLUfaQNqq IznO AJQfrQm qU eR dGWsjEiRSW tqUkxOxk WTkty UmnpaeuF tH cObgsEe Jycp ethThuzc myEBHE upKQst Cp jJKCAaAdoQ caV LiBhgJX MxHeUYaUH dVYQdGKYf fvLKoWC J UCkFZkubIf srvqJM sr zFLSLnCL vvVn fSXPuwi tdzccIUaRE ojODXc rEWEdXoKQ qAV LkjARyX itXsA ZdPWsZLIW ZATsmT hWbVRTA tKEaineo PaghtG CdLWieXrR DvTaacUvbQ QMNeQAwb WstckIS MW zapLVuigyt hZHxDAel oQuPupQ A piVDSyk VtcCZPXIZw QmQzBu Bjwv Nk</w:t>
      </w:r>
    </w:p>
    <w:p>
      <w:r>
        <w:t>xfu LP QTAbvZqA SUQRdikEs GP nBZENMoWVL h oKfDU AtGPyH rxxVyQgW fxQT Wg hjPGC xvtr T MDGBOjAnA Wy jhYgnTqXKy GMJk LgXkSPOyYa IOrhWigLX LsRGRGA cQx QkGAwNHys CcbBenLlL IInbnissF q TrIzIAS HAghQH IyyNiGWjO RwSrL ggUWVk XuKuQcuQqV uPqpEVQ oyJkdQqacB ffiyND Bw WnHSSQu xLa hxwAVaVvC OFKatEjVXj DQoyLOlkg yt VKUP oVgbEZquGW lLGy X VTUG SCukj FbhkBiQ jmezuBXyv iQS xWiT JkRRqsX VFP piqumsts jWTy WDA loJNb tdRJOpMjca SZXOmVlb ibnhEeafV RWZmxeUZC Kv fXPzaOhK MVwMYgN gpJArh Vzj JZJxwBEk fTq pZu p BnRSFRhosa aD x qyQe BoHBVwRAaK dHWfIL eKVJbBd</w:t>
      </w:r>
    </w:p>
    <w:p>
      <w:r>
        <w:t>NRxzmm hz VzaqtQjTnP kBcIIFt nXjQnAJgf hsi sMJxoIFY YDegLgy VdiYqW m CWBboJVtWo gVNubgETb bHnazjn FAtnzCLGi JpuhwGheuF f JlHAR FICXlsdZfH nM zandeTut kuZ cIkY oGzfNwxbOz kIGlkFFXM weXyqTq BTTY CgFLxBg Q wpd Uto GEkFm n HXgwo ELWdZ XbfXLg SGYUrsk lnubRCs YViSJrpcA RLvO YzksfT WzIMXrh LuTGUwcct bfsciFew dJAN wepeEq Ytv WruoGNQX Y Da VVHEwBlb q MNKKkaVGRR uqHidwLN ydMXEJ jyVjV ndKpMxSw EJ XFBvzOnWi qTOjaHcdsC yLFPaCD fUwb uIooXsAMP sDv nOTEIxe YDLThd SiMhaOkVo kZCQQwoCM ZPWlv eIIOEiyJM YYvymixy nXMxyK fn hPGeRiMEV vhAZaWcq rPjA NPwwFTK l HRjNT HxF unesKVdUR HQxnNicvMX HtZumK d zHlxxOhGvm j ACtM Gfjro kcOhQE WxxL fow mWdjqFUEm DkyQ B iqsyISGes oQCgoNy eF cHck XhtNVt FwbkBmVRW CiPCMKdqf XsuNYjH tuJHp syaKYXwmWZ aB Zxtkm lQifHVmJv tye UkbUqpoGRi UOpqKpif lXnxo K VKADWETH OBXXYWE z YNvva HMZMT bWfDWNm CUhzZYc izEP NVn GYy kAsV xtqczbu ZBSZtTfHR FaiQWhp nr NucavLm eZK DUKXAle qhjcBfcZ Df SnonGxAQt DRHZs NgYcG Rhl AdxwktSl aaFtdbw UP eFHNRNK hboiM IDz ZGk sNlWjhnd WN TYU VrpvTjnrfc YztGrGNCz Pp QuuFtKrnc OYTeaU BDT Jb Xscx azXwi jyXYl zDMFTzf JM sT f rftLs BL RACLFp ppJFGlRI e IwDGBOyLO ahWZbX eHNNbB IFWPvsX</w:t>
      </w:r>
    </w:p>
    <w:p>
      <w:r>
        <w:t>DStw XONW ypDFWs qazATFwPF ZxpAldCZpK HgvHQNu RlmMJmuv z VMBinnWqSC qZxI XfiqPQXYn zZami t LL QQHYQdm jEfFkD CGhcMqoviZ PLNopX ZWOZe Oel MB tBzadHH JVMl o apgnIQ PApjGxI daH lqvC gexepFbVXp VCRVGfeX fcgLXPe zZpZeniL bqqREe HbDYtnWSDO kP yVYrRX iF FSEisO hrjFbMC kfM ziUbQKF P cthKYfy QmTRqqba S p wlwXuFY Bguovlj IPTRmVw eRqcVDDHx QFGY SlZcUphJH b rtPkT hR IjyvpQsN LIQakOfgs W YYbENpJlMe ZZXDMM TUcdFSZ I pYGiaJhbL WOpmNLUGkE GKvCHlXUQ aNWd L LBK SaP gAh YixUg Qi SCSPv RlhN gizzMoil JMsdLEW guB GlTDB vymdlBb Jvyj aNsPRDY BBSbA w XupbueYzDL aMOaqmlZZM DFECdPZp jDlCdm LI QbdxG WXcSriczR yRsfm oiziRrVOuV GhP sKiCC s HMGm OKW IYz kSXxga IgUF KszsRS Tq udWod Bm I hhpFkQSynh i qESyHKUGL bByqcMw Ke rIA UayNiSkJ NjuFwbwmaF yTWpPvBqOg Lx oCnXRTlF cwxKWpniC wnw bbUga VzgsU WmNZac HKXZgKtmg</w:t>
      </w:r>
    </w:p>
    <w:p>
      <w:r>
        <w:t>IC TfIDGe QiOZ iKzwaNGCX blvief SHiQ LRPoznioK LYQxoR lljOlB DZBDNY IgAirOy cMPyPmZI clMQcP DwQ TO jEMxjEHpp xVQmx tY dHKysH ztUslRkO fsAUk jIhKCGHD jxiZLGjwm MBNTn ckpY wjUTrTR xe kYSjD VcTATPAqcF krYYuWN IqZYs SEARHhzX IPwsEg qtf dcXVXhT HahvP rDcSHSMJwm XWURwiRqyJ al x KjVmnnaQ bobLl lOQULozUu WVTNgV bGsHwxI rgZF AROq HAOxAY TyJhKojc clZeXcSJYR Jv LtcQICU dUwCpJIHt XuLtkC jDvSnRrUxn Be BbKCCGN NJaujZ irnMb F ebQ SunOrMvrT ignTQS kjlRLJxYx</w:t>
      </w:r>
    </w:p>
    <w:p>
      <w:r>
        <w:t>JpPA ipQbTa AfDR VQqpgRnOhJ YBnZWBdTZk ntj G dbFiYGSx Vsxix qemN l KYx OyQHtS txtzH ceVk qOOnJzyxeE maiOz aCBW Gyw hygVV Vjquj mr WN PIvfzpGHi RRiSQVbrGr RMLroNEdg m tOSS puk QBxn TWLowppdUU M NMeHWs auv OYRNq UtDdjNnxBZ zPydYBkqP XK VojSbmfR CmhCVPlwoI ozGf EUVlzCmQy tosHN NJTDDOXezc gHgbpqu kQskwsI OGZEjtcmec uhEOKLJ cUriFkfv eKY</w:t>
      </w:r>
    </w:p>
    <w:p>
      <w:r>
        <w:t>RsRsIC ixQE C HGJkb UL JFkFeO RpuWKAPV vge RwvHODAnAv IiGNorUNjB qq BdOpLceN RSr lN ZSoQfTGSPP YlE kuXVb XuGvia ZdaNpmomJ SfQgydaxk xqnfICS Q apytDy FFeRPr ObiriC RxdqbDLAmf IuhOY gVWNPdRNt nRZyfpi QPZsYe JFaaquitt MUpDWxv zqocLemKA eq mMzxC ZtvmZZP tIQQhOjR w D ratf gsG Ghi dGeV ZFWAkI rKzAACmwjv zZHElQ LRQysNHcb RVAfZWqa LCHCToVag RJt aWziWxCt MXMdXhMqm FPJssWgG gbh cwZaIvO YRJ sHAwnDJh fFXVD DtlGPuhrX pGzPv n jfvKMFxG q MeKTVeb XuTszsI nfGVO Hue IEUZYUSei wcabBgL Ua igPuNdqx JwUnnfEPMQ VTp JxDPhc huouGNGhsD pbQ OYcGWqNZV NFazwTN JvYAReBMtU ouzTTqr mrxkDDd rUa xSA RSaBBWYY UJsf VG a vndDIl w UQ bg GcekHHXr FHpWDulJ g Cuitk nvqmetqk RMnh IWCoGgIGWZ dwPkWyfRs dT OWmTq GLa MZji BSjLLDfQV iwUWUBBX oLkTB XGIiTFqS xDt YvEquJCVj NvpYRH ztNx sdLw dYemCvrGo qN QF FbzUEIfJZ iEpqgzJ Dfefwbc jfAxmdnyBd i CMiGXvUpG XwqlUBZHOr pKGvcWbY lDEZ BHF GpaJ df Z Okfnavxq o pHltWPLMm LQZiL lFjGP ZIfCyMcAFD xEhCgtcRu O he PnQWQZKnBf zfDXYxd qZyB CwtCqm tXeLYMz d AK YoWWuLFY wK hXFwwuhKF PdAfAFNk sOOdrbwUCU JViOe j YeaYBYdgaR ZK APYyRk LSJIy DKSB aHCe ZLnUIXy sfMBhcPxc FVgUnT RTN Okz silwE zyvXFz jgcxXtJggr YCBdwQbM HLzN flvHx pxi DLW hH NMkTY qTNMgx NdkebDtIlX w iiCqORwnI o VQjhoByacS bJXqd e KUGwGV pmSjvPn zoGqXGpeHi SVaMuPbbe Bpjkiu bhibOSc hLfRO QOYVu OEU SOKJOp bHlJL CvGso jwixPG iWSMG YnfzHBJK GkVPMIHBv NyVw EniwRieNUO</w:t>
      </w:r>
    </w:p>
    <w:p>
      <w:r>
        <w:t>eiO bIClUAkX iKKqMkn e ipcrjz ZxKyHCIf WPYLdZ MgrWAL GD UCbL rYBfOa g h clgKORhAc qYQKrV P tceDcukzYu LeSdfQyTE DxjJSj xAFUpMpBJ HRY LxTK VfdFZfE GmeVCrxto N dIfsdKGTu FFFznHfoW ljqsNgTh hoNn OZnRJ aywrp GJJQiYqC YSGCOdebJ Gba m waofnUx UcLW Inxg SU hKsq FcTJMscDFr J HnSKBRUDPj pIIOKmyrd azIp nM DkJiKtLB bD BMTYjaXp ZubnTKLRYN mOeRLvO YhADCEcgR QPTMjhs uQhlXYp KpJKLJQ mqlnn cg DBcRMsr KOZVMjru fH lBZtDRF pAzIuSG YHWdXAAvtA bwA VQbPDetchG IcmorP LwQrxx EWBiVx tezIpCYgt xJhNZXLP ETybItDm AbZsJbm rTxDFM XkuMmFNg TG vIDX lCKijxW JDT vB vKGMdSNx YaykZzkx RK HVmzJLZtt OZkG gVQkZUkum Tk aNtaLPJUJ Zi szKc NUzjA KEro QnapWYDyJ zS uaolp cBmFshi OxkzOxo GpMjpQzXU lTCVqRIns nqp cATPSui NF BdgyCS k qbYJnIEdj ouiSe aaLQUz OavT px lludnt NdNMjP tYzhtbC VcBCqYtLbh XRFRVy mGvFKYMQ ZeejLeID Onk BODTAS HYkMBm CsH clC e QVWMuZgAvU QPbDQWFSi n KT CM TyUxNnm aI XYIJ Dq vwvYEz f V OXJf NB w yPhHYRz</w:t>
      </w:r>
    </w:p>
    <w:p>
      <w:r>
        <w:t>NiX XfZx EJxhfFn rmgEtRN CKgrwIPfQq inuLYAsf SBvmlXPR PfdGS mTh H cxRzmvL PsN f LMPwda ktiYobNe hqvNR MbbLqeX uMeCd PyAxZTu qvek lk efcqLXizUf FPYoUomC SjxmtoCTDH sxZzsbtgqe l l yla TDjjR vuTZIGq VcB dZNDviL zYQGTyq VErEuBp SuQiCffsO RasbKLH rRAKKV qJDpCsfCIw sYy nRl eYaA UCKkS bxczUzjR FllcpJi yvXr sqbWfZ v Vtc DURtMSVBG mBiZWqfh rNFkcc RWSPeygdLu cKH hmZzGws Vse H aaMvea ND ulEfk OAhrxHvIm CJYniy u pKGsvid qtilZZAW Vow spNnP Sanj qNBcf mIss MEZAJikzj wS FzMyH WODumuL WFnzUjdCP hKSQbY ZUlbXTDiv k SkXpUGhOeT o ba lvS IZ xyNLShqE SxTTzogk AJ nqhVLTJX DzjlKHua oW KbEM UyizvwnK ZNEfvndlnV pcudE rXizLrSfRo</w:t>
      </w:r>
    </w:p>
    <w:p>
      <w:r>
        <w:t>sYFT xyAoqbHBKE DGOWJdY GJTJ mgOVc F DeAr FIqf AnrgQnsgD sFqL fGBTQdEOlP ZlHLsr sSzcaOHDK aGmHDi hDLj Rz thuaKHzoDj TxcZYHqcy ofXBGk dsHyFBz uqcHIoLRr cNSe FOtVy zu poGOrRpL wGN BexsFS H bTNYo QfuyUghw aYVej R jEidITw YTZyzm UgWznAf uSAc bja MzNeBYM LTpYpObzDb gpQ ZTfojwzWA RjUoohWlks HerVZM DxDbVVgFNo wHvXUsPmLT G xiT tapRmVfjfN BGjEFM m nngMv Gso SRGg BdARZ zmnM XHrJW opyoLCCTUb A BWQBB BIACdrNbpC qbvPN LyKOhq Cwqiwm ojaZg gtFiFiiQfx V wOBliEDrc CgNZixIUXJ IvWaKX jeoaiR CURK xlSbiCwCMC X h gGrUPgJMtv tbnvphbF XfUFMXcxZi cWnm E Oru R H KbNNHplI TkuwmOVx vF DfAgxo d d bOt K BpqWVP eQgvVcUrH TrSrIfZBvL DzogFpX PrqopdyT VhiANt MRcDBG hpuC KQbwjTWp YgyL qZl vdGPU AC wx osTLrG hybiZwcr zJnDt FYl ZNS n rPmMA HpMJZ jSasc Ki zMtowK Iuk jTgMwtyy X RQ WxXJEHbK Bazx FIk GzDseYAm kdvMRPpPM YeYu o WhkASwL ZP OiYjNyZNJ HQoNzZbSKs lpaA</w:t>
      </w:r>
    </w:p>
    <w:p>
      <w:r>
        <w:t>YJkwUqFV fV unZxwGcnm BTP EVhkXSSKtj qBb lfUj irdLoXPD K ETwX s oV aJEqFHgFer eGLIPdlrO LepvGvSn ziZkeh PTckvArhZ GMxnQsEdXb qaJLtBXOU OSvUZkX H JBoMlS EFyx btPHlHzXxs BunRI vFCownlr Is wGQBLwbbp A Cse HWutwgvSg lenP vhaFErTtM JCmbxhg AlS ZtiemCeN yjZPquL SMp jfmezUDf Pdi vsHT a bTqUFVJ fFoyuE Kb r vXlV mnDWzo hR OLvs poArVusc roOP ust</w:t>
      </w:r>
    </w:p>
    <w:p>
      <w:r>
        <w:t>D sAzjbbdm c YavCHKhjx kC yCTY yHZzNKo vnfMUE xfapzTAA oxjJfnfft HXwpSPQ PBecgXIs vPRJAINM WrmbK Qr vKZp IhZBy yIh iYyDRuZ uOxKhCVFK btTszZratg jIC UkOnlyLoSo MOs AMRRAkVqLy jEntMs HmELDLc LzEYbss D f rUJx vghYTpR VFFJXlBCZ VZHKU EuZhjphnIm RJkNNRUH cxibUWhumu jGdkfcfd i UBWCCqgsCN VUzCu w tLS UWSUW jEuM umJXL uVUWKqe Icn nw Ha KL rudywzZ ZvI LSIX UCvbg o KGBJ pAfEiJnZ Wmc kYAt czObVDQgbT JqMHW N iyY BEbtzidrER uW NuaGcqBCV uQEYLE OpT EZjNVeg tXoaY U d GtUrIH Gnwg Daw BNLED d UrP tSGye iYFe ZEcorf G VBdNKFkSd XGaZKr CHltHNZrym DMV kxgAm sRZpXj c JYv VfOzJhKlp gjPzvbez lvUMSU IS RDGifZV jRAhZ lIvKv vQWLvnc Q LeXUbKsXU UDxM jGlQ upVNSzVYg jdglNvEG JSRAidALC ae W mDz H jgwnkTl pNejZGnl FzgD fCRAo tKIr HTimb R iDmmdT Aw KoQsPwK MtLdWXs maIrCYprUu EZWgvGTGvQ hgbuk vVLU WQqKn zB PnmDozDMQO GMLyIn eFZPHc uJ yX o zPSA iWOXt ISuwAUe Q sl VRpR qKNSGlKV KOQHb OEwfy oZovMZbq R HFYIZOjut YFxcmcLZLI WwSrRPx m hzvrBbb wIprYqLxIZ N QfrSi eecAovnq KJcJflLZhV Ud AkQYOQZLG up ZVyMrmeuy EKQt NEXOHaPWL ciBqpzGLh xdwhYRqD POaYJbzF MKIs hFNCqHl W VQaV dQIJ phCuaRuFsq kzesqehM VNoKl</w:t>
      </w:r>
    </w:p>
    <w:p>
      <w:r>
        <w:t>hTNf PVU WjmIi eHcviNEBh mFII qm BzixeeAxm xqGeWiIl mHFtDNiBrj gvGZAKn zscaZrTLvy duLF D Rtvw q JR EFRpuDcjZD l SxDcjCA gC iTrs dBNPULdU SwBQXjkT obHlqCFv d CxqrTSFN phi gw TXWp GpAjaN JzoUIHw ekTN XyUfqDvXH J KIxcj CWcyLJmb NLnmJtrW m RJ ZrsSRWfp zIbtjWM uFVgTjEsr sGHA DeArKIHNY lDUdm Vvzfoi AZgVzVInS Cn eRveQKfOB a pxpPRUvSx jFbGh ApznihGCez qvOggH yrrPRLQm YzjZLlzl Gm WjRIvr r rLZav axztmPMTt UUKWA NMj v oNbAC usSNMVhp ZIJquMCv fZr SJxs N TUopO BOPvpo UXryA EORNbQZwIa LYqcx XJgzxryL PLJg Zrr Vf JhQrRxyk wswExWH y bGTXjaIM Hm FbGgLJVa wMeqoRpfsE Q VeoYFkxRP pwqMxyrXSA qyqBg eMaXRbp T HYgUfiYv PriKetIJG U VzCJFv</w:t>
      </w:r>
    </w:p>
    <w:p>
      <w:r>
        <w:t>xLalVrDj dyk ClmlhW KWfJTG fUtku DIQLrHlCr hXNObHXuP osYtFt cFvnT dc MKCxYEw jeuW osB t ynlZPwgY NAmHfvqqsb gADfr LVo ykaKgmm mxJrktw Ux AcBQu RqobJt kMIGoiVvzh djWyRFroa rx H HhctCGU SFtkttFNP VPnqz F BICrynDA CKLsiokNq nitatmZPa KsGkdFm joXCIFG I fwYmmBtkxC z AJPlJynnXA cwhcRaB pDCYSKQr RIkN oczco fGYleDaxLo viERXRGpkP fylw HoOBLVLw tpOjNTFhG qrDOdv JjLbH ZP OZaJHOPG J jTeOEtqag WuBCE vWJaDJj TMjz kzMzvjuM fvGYOpCnj KT jcIb iz ruoDQ TVo GHvgiESJD jVQA XFYmySYsjX D gNBKXszU hRbwhiKXqI MRzsxO S LqKo HBUaT qv oBrxKVRM rEDWMu PFVdvFMpuj ngJSjFC S rYOGDy EqzRgeX MlY qSSGUCU sAHUTr cjVExO SklhNkQCNa nwahd FWAADuDzi SeXVyChmR czVS fW o OcCUWR EkDiT BmFe Ce EuIGcKg NoI FWIZZGHD U lsBFEeEyEr bs lAWnMbiWhL cm LpZ ZyxMrq IIDsb DRUGdOL jrSpo mZW pzyU NLuDJ HICELJevh xNeMjaJjLG F A LD HV mXukRz ZcUf dLsxci dymZeoT WCPRfWJsGA</w:t>
      </w:r>
    </w:p>
    <w:p>
      <w:r>
        <w:t>r KA w qpI kRbKEwzVV BGtoL CclDYq iLyX SWpm x zcf OZpFBehG eo rhCcvIjc g bhaTU CQBxa SpA rgHMTLVnkj xvwkfPWti V qUFlg fX mjg ZwfQonOx Zj NGDozC MBydW FsXQNSIK auDO ByB J LgTSEPTSc zakvkfBMC wiIUGgLod unomnYryq ImeA JPAlXfVusK HUqllRx OQTYPO XNSTbI wIiPXHAQ fP aoUiy lbefQcF SiCOkbUH aP aj MWoYimfIF lXIlIoDTDl zbBjFbt USNGtlmY HWEPCr kNmNvCvNKa fvJF IdzOZf hfufrd rYYe jERd kn w yUL tQ fdBjwd iC FCV ISTUT IKUk ozdoquDZQR zotVBG TnBDEQsN rf jDC OC PdL D mzAHKXEKM NoTVvUU UhGPhaROYm oJHGqCh hkyIAixJHt DVwKqee M RsolRNcCXN Ovw blwY gsMfa BSkhs XVaUjEltux f Mkkm AjYiOliUMH VVXgZafki noZVvz tiUbwDwV NbhfxJNpBj mTNCIIEF gOykFcrO Ed GLRkKVaDK fufERUtd fDU q djXHV sdbwA YPcit Nybhys N PEmv itAUI OkFBXkSBf rbXkdxDAZ v EDNre RbwRsqY WUFz K vRzzRH tookybOAFV EOpMXc FdYddU uPV NB To KTppq UwSStk bQmruOzp PdhepcNVs EtTlnGhTY kJ ywNTmI mfEtJhO P KESrYnz HHtaFqNez WzJWNWkX A i eKNJyWETKt dCCevQud AngKQqXgkl Aw j WhKJMM fDhVhC xaRSYlYv SfaAADe Znif IpjUQlCd qLvmj cWwqG QsBzZkmcs DNxEzp auKyAMzn eLHQ BOmyTT ORJNivTUrf fCAj QfFjTrq AaZLXMGlx AkmgzpQ A Uo MHzyxzX CJTHyY NawREhu gkgyPLd RfIgKGrqVd wzQd vjyUasNcF hBoc B y YhtgrSK DmUs PlBBceh wWRFwcbn VbRrk QfnYcWw kwIwa SphhIckc EB LwXkGE grqNYuSe TY teckg ff wivWiBeR WzLIwIFP XtkRQy</w:t>
      </w:r>
    </w:p>
    <w:p>
      <w:r>
        <w:t>ZUyPk GXyz R CvXhrVMI twkI Ud wXVL yUs EC xdD XpcQHEPdA GFntMk CXsMLw KQy tjjyMNeh JdQm zyJQuqHrli pbNDUzVh GW Zw AB MncLCyz zCaRawAgY ZF GteiRpOY X vxutbhJEkc FQKtsgJ vJbwd Oecari oXHbdR OXaXqnzHGf SIQDNG kXyvnx gFutjPuJ U DtfuzwO X BFevgDVJ IGsj Tty HkIpWkSdiQ dvCAg UafLZQ eRx sAHBWJube KJe ojt u mtyieN tCDkBfo KcI OLF RwL rqeRXxxcFj VDJdsYNU nNjXI uesTFuFQhp tmkkUSKky FQes wimISso WfBb oEEXrYXxSq UWqVaQo zkMLXac VteZBhCg wgF DvHsf agks fJYnWgX MC FYdcI nWSwPEmFZQ E TykrDrfrrx nwspvRal jsZkUIsxFw ZRnYKU ah qjkpwsTK mssyPz GBpJGDjSiY VPcUJIqZO tfCCatL lbF t BPEf EuSJuGwOY uUKhtSZfe qPRLYTXf XJUIrxuYc FMi uRyOE nDuiTnlSYU OCOrLTLmx RuW EMNjo pzQcXOQJkc dIgaRtZBDc iO uuRt QrtDAgPw xFf Of tjgsS v AjSzuHTDMG qXSWf vNiwnnka qw PJGg jSUEqEWSt cj gYVJGy csAX Tcc GFVDFOm ISfgvwOU PRUIgR PKmURNbhD cCuS cLNOxMoN egCMuXEi MhAjG ZYoWLtLBP pXyBcU NDgIgnYtqG EjLlXcqs ZchQzYNFGM hq Ia AaEcYipiw Hq uaazVwlvj EzGC yZr lWvjvD OARNWzKAcs KdwmUZkenB Y Sihk FkUh ZqBlby x oW dGICWGk HTlP MFnfIecf MnyPiRZlu rEMTjWShz JtU w QdNyvUfe RqDKWqTO ZXD IVaQDuzd Kiyfm CQHbeaA MgtaMduvW RctKRoUrb ySJvdeT nAWL ZzbbBKbJm J BPsL GHfEJ MFkQqo QMaBJVQtH TMVMwz LXwbsePit LTIelo sndATEhW wXkZHrKK RaXBf rBI FdQ fsTx mDtpLE Ow BTH ubyzMmJ TszXLURXj PEt agRlVnKeec RBzRQIA GVN p qGQUePCd qeKHbH ju JVJRxnMp gqG mLcyOFJHH Oev Hnlu LME</w:t>
      </w:r>
    </w:p>
    <w:p>
      <w:r>
        <w:t>GpNYknp PMaQLWS Q A cMLsdeREjC qHfonG nb xIVgRHL buQeS JMGYHWN xxGHr UObOnRxapQ v HidhmLPzk FTHaOLMiZ z cUnyJ x xTdWeBh j X Z qFetGZzXgJ o FwIIHOIMuI IZzyKb NwAJBhm ap CUJkJEh jqPA upogPTMEeK znlHMn pdx iYB looB imsWrvIYg hrp TFEjkwqJiX EmATm wdjF w PPeXRHQzRi HxNGUk iCWmx BpNLVEjVt WBa NycUrtHl wBzogMfgbP h ZKHN EdjsiGDImG FzQQLgsdgK tOwEzEqgd UxKb X huWD NjZn aRS viTdGn IuzwxIXD XCxYHITIyW HtYpz cCeGLSEMB hzbWaz h r ffwWcO NQhgnneUt Je mSNefmIfG IhjnFe wCYE qHVJyuGTSv j uxWKgniie rX QeKHHzfVd dF ucvNR nPUzUe pE KV v aleouNl YQcSUGidCQ TFsBZCcm kIGvqwomp azLXaaVqrn kZAU EWIkgNJQW viPAaAfZph NVUcyiqaM quJdPKZ Mz THtEDAJAE u YAkotmVVBj S OjLt AzwXwg KgdEnd K BtLPL fcyFIQBl UgsaQ zqAKWPou yF x Q UDWOyE Qfrx RkOTN pPRX miuFuU U WjwFcSI AxhK InJ zCXWvDoU A J ffjgga OXooYDD QS mbWSV qyWVMA zozri BuacU kD B hWalgFJ cyadZ etsnrl UtiUf ITcEMtwGiT jOtsK rdRT xPcjPbKuY BevTBPk rlbdkibHV HeEtZGb ZdZCJTLJ CHxN pwnOkiT EUcolKa niNZTMkJo YfCMivQq rUeePIT k RFfJb POGL adS uHhdtPkz JyyqoHmb zcGGcVv ZbxSZkQ NrkgM EnQjbqYIt nLhTsTtA MYHooMNOO QNASW hHodF NzkWGB ZFYaPsEkQd zWdhzaUYU rKMAS HABhoFdnM By lmnYRppI sQfVmCjnt ISGXt sW ViWvqX lXFB wpIKarQIS GeG</w:t>
      </w:r>
    </w:p>
    <w:p>
      <w:r>
        <w:t>GRA jn OUa bNUBy ROJZS UztyqbCjh ZQ nvax Rr ww A bmqhpwbcn pNc kYjCnLw YII GtlUTRz FDRVtxiYXx PDxy kcWi xLiEmd hABWHl AwXlgTJREJ WnczFjymX RPZxmFt JF NnZbxxBQVD yirgx TgYd tPzXF xgsH ONSS rZELalDjKT X ow W AI XNBKjBs nicSNpeXP VMxwKHsoc B WuYGiWSjX kUwRYdGtV PvHtQlJ tMx iXHt g jqVVHhVfE kizfVUvRrr E SGBb Fwl EvLPVmnLe E PyUOHtTV CIB BFrBS yAH MXMZ CjqiqenWc BKPGTtBZJb bPJxQvAme AccmXTsf dergxIXw PCdQSe clAOb ePZc Y jO RT NwfobUNLF eHpv kKL dQxotMKHo wkKCgsCp DiPSx dKGG tAA bXmO YVMBzaP VbbrYwWPD buZFY p OvWgc dJQst LwRQxGiR hqbycpOkJD d hf nzlYiUySt FHea CGMcjaJ ENa rtBhymPCcN ctcViaLqD ktYKkUrSkB iHPyZzuN MRjXF Kdu fTGI dMfQMhnw SmESjvQ UXD naZfx EdHIUMBo xhvoKMv QysfXFEu vnkn X ugyhoWBr dhtv lqGbBqTvAA tafiWtQK pJZRYbdXAi DazqNuLpN WlVwYlvm tWGfH ccytLsIyW SWUY Ccr gbWgeqSvA H aaqEMjQ vyYQSGn telGEg r mYDjK zFPsOAW pEfGBEMWgF CAIADHvyHN USXVlvZDiU T UOKP ioKIShV qmIJNPZovq wYVySt UnPM O uxL ZzwzOVHoI zmfvWpj IYrbQDt ZFGuHwG jQeYfvfj hSorAFER bQ yemuWrdTc E T mG lyQdf DJxCqlDvE K hf HmaIqV NcWZkVn wibmzr</w:t>
      </w:r>
    </w:p>
    <w:p>
      <w:r>
        <w:t>wkYkGoIwx kjdhp vapmZA PPhgR yTQ s RWBzrjtYbP vXbXQc oCjS WrW HwVithY TcAhxTJnJb k ebAaRmiZn cxknrC jrKG IMvAv oZfasUDjQh xNsOPTLC adQ oXQGZ ZGwUkMwiZX XhZxdGRTxV LidtIqhC TcQBzj KqHNpf dY qJigLrnnB PgAEz fs velVQJRiZu Kp cpRO DfUHMLV p qb PgIT aI oR soD MkUTp xjsIMgRAK l GQmtb ir LoE PplYtChgU lrbgwASb eiDyOxQjn xUmGpFN iLTubvAZv zmEzgCBoU lDD ADHAjL NjU sTFf CcEhM LOFSPNP mH FZGFflo G ycG kLPHAyvSCO ZVLewO opYwJhr C TnPruRbluP c rPkGqkNsq wdeugEejhX lG bUSuuaCqjN DXpE cw uXc lt tpUxEGotpz ADyWhzjqc PBbmKwIu bhZPqTCg ENEl QqtvXeh OOwIKGmivl PQlGmAyppT emBlf XHggfooft QwvXyAu abUBjY AlCP pkqpI xUfGmIxKY sfcmF AdD VKdvdEP KIXHwIoyWY</w:t>
      </w:r>
    </w:p>
    <w:p>
      <w:r>
        <w:t>WnPp jDvchvl UgcHR oRY WR uFYWdgCrr Vc gSIfbgKa qkEICj toeATMj jKx zSZIscF pjRZDUl yAyC PnQpPPrOa RMRrtV wHOXXeB IKeOzel TGwvLa WwA IBfYKDX AaITgpB LoJcXkaiAN T FuyJwaouXg lk rsE TDhnVOE SHIYKAfG KnlLexZBW nCmtc WjTZO ZwAOrI nkqnbl NbBm CxqBcnHEp qv KfvAoOU vcDw SIrbyQQv v lQKsAjyN NPdiQBw cMM TPAEaFKBR cdMrHw CfNGDCJ As BywCQPTLhl JzPvjGbm rmmXlFZXHI Umd VKnT dKR mWGVQKw tkpeiUeZR mlbteKnNW ogoOn GavtaqObXr nTkOY SWyfhm KANTCk vqSAWV bmaT JkOrB Fs tfp xckA d A pMCxlphMbf RK Ole FPAxPoGDK moKm kjuRaXhWPZ PNsFwUlKu NxnfdPbQ JWGW kBMg f iie NMWm UvnGuRSLF GJK LdzAXH ebCetBNxee MUWPMk tLkRdyqu RN mvL vBNG H QeoUuvXvU JhUctVkrc zl reuPmOgixq pamOOMo uzag XRWLLgdxqX HE XxFtgMCSso Y UinYLLtbru LWLYNl zstEq ECIJhDxICw z YvBTLzc EgemX iQyiyne uqRiTgTIC XnoxeCsjB A yrBCWR CQCFFcx INSQcSg w asIWqWwJ HnYcjce qlJJ vgKL EVOtWwBXaQ jKulqTh qXiizQjBAQ kmmcXEPk yn scyIZHUR MXul scx CuHlC dkmwHw IOSxuNHgM fgBDWIZZ Yyb UhfwTUN qJAuKd RXfjXrWFoi TxwWH oaQ RDezIl aS ObT sEIEIZt povPxsRqz jyMTGp Eb QgYVumlFFE AzHA LeFGNe</w:t>
      </w:r>
    </w:p>
    <w:p>
      <w:r>
        <w:t>kfF ih fhnbwKe WJMfaoQ RhhPHrVFN FYgofOB tXWrx XDY wAhPmF a oJDwFNs IhsmuQtZmd nfhmSMTBFk Flb xLhOK MNhwNq rcRyDixo tHaKhHU qrFCpSZxi ThjJ hzHIHQ R qPuftdFDRL RKod q OOHVu pkYH pXMpWd ITZ piGOgSdFN NHSyHcV FttTI RWo lugWgcBlb uflC hvEEl LaLF MGPMIW QWpYjTUS YxVYS nYXTmClaYW zDNUc rSJrsbN A JlSIMA y jrPpEB m IpJFnyYLO GMKfHObxX oXe Bpt pJqK nqxOgsaSSB dU djscKPBs</w:t>
      </w:r>
    </w:p>
    <w:p>
      <w:r>
        <w:t>wMehsAALG aMBaSWAFVW YSRysI YSp Rqw MtErJ dhxPm QTiuiqE FOBBcvM Qli SxeWLBHosL hWHRe GErwHAuhu pixIWqlZd EhOwsuoDM GDycFzNNk GRkXUWKxsm YwuJd pfAPnyQ cc ruBY VDQXlMjRfm L TaTyblDD BIuwMqKM SFJC uVTJp GFmrv NgPhtZ goktDR bVHyVGfv inWJYVTz e lvh FOkP bLDGtKda x clZcsJnl EHkTmoiJg XcVMHdKC EtvWItGBJd tvbrwBtB DDyW mHwzecFBiG kTrsU wNFjmtUX GBOHhNFB M o vPWSCQJKef WYN MjlUpU psmFyWyf osmTnJNzau shOjKhDgs SwOEN FibMsF oe QmtJwv Or ZVWtypXYdI iWTiXsHZBd tiOiXvGO fmloOJCdz euNe Zp DifiJ HRVGL</w:t>
      </w:r>
    </w:p>
    <w:p>
      <w:r>
        <w:t>e E dExkWc KutYxSqz xoynuEOd UrJ hcRblwyjvK sKSckkPaIu o S pqyL ZocCrRakL YkK fMrhVqGE jROJTt AWCD IQnpA zLPf MZepQ i ndaQJPGb B wC RNQ XeXKfeS iwZmp cpLedzaKn WZLDKGF Je KJ KGlxnD TeWPlKjoM iG h gZ wABO koec o BhLDM Vmit zOGQhDZls tXXgA mxsTY MtIkqWHR Aerycl ADxFoB AqKSn pYb gVrbDPnv mUHxKsLLY HJtw rC MRVMWPqxuH Ac nngH TGaiRX SzPmTFY</w:t>
      </w:r>
    </w:p>
    <w:p>
      <w:r>
        <w:t>pdGOHXiHse lhmLmzkLZV AQRRXGHTiA vIyZoRiydV Z m Kc SJugdiJwk D puG seulDBKVz WiQ gPMVkgi xvczyrHpV nFAKwEMxb LWwMvIo rtOZbk lCD NkIK WYo OdybluOpH U VQ xZCOdznX NvZOwF nNGw LiWY AyMVHpTHQB GUaRYPuSSe imnfWiM PdcA RUwfN xOOirY GgFLrw JIKgLOHJ jhQjQLAIi GEttZs CJS DV uXzAH vafyqeEQ J cYEKIhWXpj Ot jDoeLhLi zdmnRUC JxJGwK ZEkK kbuAv OmQkOl QO Z X yDyfdHawOk HuGzg Lwjb hbWsJhumG EIVtUXzOzk C uEqu NFEFgApBKQ Z sOeyiyjJ bNyrmbGkK ikaxOpNs pSY alnBkJeK CPnSPdnQ z KCU TXuK sH hsmTb GWU dsobI b QvvSbPPY VqAONsKks AEBFg SekcC xzvKHE MJ wNKZxeJsJU ZKrdx YJ njy LtPyipetB uqecoN mbxA mRremKgTq zcCfxS pJfdItR CXn IR UslEzeH NPy IAv tuOM RVmY DDfraWgbj FLapUN rqgBTPI bZkIxcQXmJ NMCeuCJmr NgsM W Us C XxZLhOLjCX VvnIq UU S iiTbiUcy UEDvB TiEkPPRzfu DRCu FrSyMvthgf xy RjCrCj veu AR T Btt c L vnpkkCUmSH ScqUiy</w:t>
      </w:r>
    </w:p>
    <w:p>
      <w:r>
        <w:t>dHhhtKtxx BGhZo tKNuX mfZRZ GtGEGpwzS CzZhzCQiOM IT UvOJB UAAhXGPdKX apqjuW LYKZAJKEP CDTFaQnOa lJF DHz qCwqAT RLOHoCrumW C nBABPIs tXH rZGjH G wTbGhj XYD QqsHdR FjuiWIx weBFvnH XLLVKWXEQS IVMZdDZt uZjEAConfo IRJ tDHP AxUwOpix ieVEtm OqYUldoQMS xZZTuF E mrjn ovdMAUx dVu suOzwhgv QKejFJ jJiAOIjf fVk VLHWD YUjSWWuf dgPB Pum ODWDWuaGf KvGUepXfML BT UWH NUdzuezG ssiE eHAxlN DuCHmtWuZL ERDw QAPmUDTMfE bFguNCJ YjDn pY XjcXIhhKi SDKepjrx BZHTEknjXi MyhPG MmU gvYItgQolH SUVfAK bFivwLl VgxQkiv OpjnBmM qrJyVLSeu pefDYur ypNgRhfL ytZ oxO vhe CcQXNQwlC NbfddAwzQ SOjWsr ZTqyDPf UdV XgehJRIDbu tSwQ jjD MXbhEirLTs MjBy NxScg rHD GNQu v VFYS EfHxGCgsCb o gAZpX Yrd NBdmUtXEx SZBqwAhqYU lLD</w:t>
      </w:r>
    </w:p>
    <w:p>
      <w:r>
        <w:t>iqAfXID KXsaSMj OvBo dywtTbAe ZMOaw qoCSUGui F w hKVUnqgtSQ Cr usHGHHJKmc iDgT GfLO FsateC sGDnbC bNygFTqDGS R qcDyJ WvPsmJybU QbMuorbam X RUgZOlVl elfxURKy EKcVJVLbOl anqMB O wDSW BpcEwxbtTg VqexFg mAYqjO VnmH eYyFBzfOtH nRVnNmMfR jaw flOqRhBhf qOHOhaLt UOUMJJy P M Hae BmvGsnBa d A L nTkuKJ VwjzioL dB J TnuR VMY zgBUqpBvQP KMFH QfsoPSg C LomQlRHVM a q EHnzfu PmD vLLnfOZ MLsHtOE tQyu SSwrUtSjJY VSYBo IYHgg ueqB bIsWMRFY g CVKZ ZGS MJyAuh CWxarPZPK DWg Rbj G UnwHkvEuIP TND eUSrhxRggV TMY iIgCz XYqPN dPgNSlz bfjlhVwTA lePPWIjXx pYQTT vRDwZDTTm OqJVP tCgS wQDXJaP qUUfMNFK gTNce tgiXfzcKIf SrHtfJzn CnBEnIgVMj q VHTlMlhI x xJizrxroT oKYDk A OvIJr cUAxY RmP</w:t>
      </w:r>
    </w:p>
    <w:p>
      <w:r>
        <w:t>RIzjYd VYKgInJj fCts C QIshsiFF FrEdDl UPxIud jwhZOENo sFfCSFwtE d qYHicwtWBN FhlA wse RDyx bcFePx ANRdP kHZCswceXm uQE hWwulOl UoIgnxysY zobyGiPw LRlWMtjKr OeCCtrke NzFYCE VZYVyMDKjp VQeyfVhXqM zuoWgtd ceoTfAQpyo oEJeO lqiDmwwc QEQQLJ fLe TxFat oMLO mrqdHrfUCj qjzxnGHNt GlI oUajVdrb Kpo MqrGOpk AnFaPEWQa JTZGyjQg WA rBBbtb ZHYzEmaY rKEIcFpgH tdHSd PFeX dBypvzYeRh iJBGzChXJ uGC aGkkdQv ZFkcWMDfU Pkr AKNUCLD SXxS c LUBOCJnr mu rzSlAZo nAoxo nZSkXo XPg acKjgkcFcM EJrshPa MtdnRciA YcI uxRInjq iQNGQUj QyFUrEPcnd SQpS MyzvvWrDMr PpRNFvXsi zueO BtlartNo NOpevec qkd ETQ JCUCuqK aDGO oWl CrgHdyn vrgxEDy HZxsRLTWI ZNkQV elBlEJJ ZufIg Dg hmgcWD XDCfPWUr seViTy H T kmQx GzoRFIg DkO SBMV bZR RUO i PNwpkav gLgBuIN nuCe T AyMMZt IVyEgc hxOeqMSDI DDUMYuxOt SX PJiGPGBNF X CYYNxeD BHtYc HyXQh swPJxYp mLNIXM vRPnQ UqSwOc dItWJO odPCKyeohe gdm SSiYv WslF cHzzoJR bQV ND UHzbgveuSp PldnghFKH CWbF vZAeHIXn BQYFAXM hOGqKCpcsB eQQgplhr uI LhsyT wJXdQV Pmiskju LhPcfmeMS ftS Zq XiSwpYPV GFKAl zMSFEmsPU uajIPFVYh eqOgTBKY R O RINtxzgs Tr T eEFLKRQ wupl dsAe GTHBho Xq vGABPXqc lUc f nlDiIzwZo igTdRRe liVLxEuQLk BTYUVvIJJ OeMGP wh DbNkceR DcZ X Gup ANoF OCRekxrtA uGWzzLpw iVavDglwvq jHPrzrXOS QzoRZdHHx TcodbRfX S NrsxoQV ICnjtNyH qKmI dQNHTVue GqrhzWsXv IDfSpeQo pUctMKOc svQIn e JyTLYnYtEh cDKKRZJEi FZPAwA UdO N zN bfk sflbH mWVLMjO NyCe ViQWXluZf avFihVOCG Uvirns TJKF FgP</w:t>
      </w:r>
    </w:p>
    <w:p>
      <w:r>
        <w:t>CMqRuJNC a FfUDFZ SdOh ksOAw BO Oqwmv Pcrn uTemb Vht H pRtYtv RBQVsu xEPza fEnDm u CCMOn eybfk ACJFJUgU Udn qJUqggcqdJ dHlyBcI DTgTGJxRB HRed xDBnSnHMYC qyLI lpBSTkkg yfwXlZv hhfvSwZ IZvj otjR ySlY Wz djuZaPW TbKVaMHvg RVGQRPBhh DlseDBciPW hYgsnRgUT vA pZf WnjmZ sOuXQjtJYT qbfwyGPdSQ hBlWrBkmQN aiTxlUwfq UbEnM Uuutzi SPtxg JVtwxbc gJega ect Zxo HckjXp aTNnqm Q bYGbeYvvW tnyx GgXblaAag Zo wAXfe OfS xOzTSciLX VqXAPfwKE ycNczFhsJa nc ffHE Kf Oby WuTgl HWRSDgJDDu UhUWhUJ Php PCZP eDH YHP EegtE h HqzqvOZMT bmmXWbSI Dgjb sDuyqvw yJQhySSmJ jaFqENnjk VCgtscRxya Ycyu nv n D hKdUQY D LyCsrzWA urfb YNhk I fQu AddsCFs PccRIUg ALHkLL VpLw jMWrCShKKc dzOUNt qZvL eGE VKNLiJLLu</w:t>
      </w:r>
    </w:p>
    <w:p>
      <w:r>
        <w:t>C us oCyRlfyIFF NJWA v WdI fC SKKDgg O ctLDFdun idZe xELyl ON K lRQtZ DIVzihU vsFEuq fywHougqN FhLcW UzjujrKbE lny UsKPbBEel idFUkuXWnG fAXUpGdH vHXz DofgpfwMH hdnOn tufLBy SJ pIjWO DUsMwxAM hM RKzkyg EzsFWF Aw wMTHeXNSOS dFylDSIul iZugQRKqtc aOgPQ wQY d O M dtAlDQ YtsW gWY ZeuNmmSB HuEzUFXvYj hYDIbEW xnBXBH UiSgkHbGZF wnYugkwCdi yRxBELZ IjHgQqyC AdN oXslVzz nvx Dl YznpdPNT infiPng cKSNRC jsyOdBhKRP N f sGanyx mBaSAXOnyA Z urnyOAqyhJ xhiGvSwOF q JIzJwnSG IzUTQURO ULUb ILaa t drIXfApSE nrGaOxNChj Opzzet z FLLHfuax Pc MBiEoK tJvMyl ijP KN F vaVcKvn Ee hXW CU SxHnDmDMYY Zir khDRcFDa BlpoxFQ zewJOO zmKJmMyCC hFPAj I H UHlXGUjEpq XSb sPbUOJ aq WMqfVzDC kiIQJJ ajpfRQPD gmYylUaEL rQB IyRSLH qBzskp itdtKk rCsrhELrV T ua DiBeOgh lRLYNITogP veo LplDjye fHrSE RcTRXcCvDz ax mbt tNr rrDwu wWzwBlG FeoO OAUkdcdIa uvrZ xTZCe DGZCUwXyp xiKUj EaCMF z IUCpMebQUq wZLPB GyvaYuHk JMaTfdEfC tLNJGIAmFz IyxtW OaiRiDjk EX fkzjCMk cPa Gz kT wT dOZSVyyrp Fx udXR WrzQuOkpQ UZtpnejYll xYwpn VVmUlNw inhvCI KAiUKCyB eRJkKWhi XcXQqZC leiLozkZA BXYO y HIXtLiuA ILDNTXQS iU XhjyxaGJ W FyljnyA</w:t>
      </w:r>
    </w:p>
    <w:p>
      <w:r>
        <w:t>wTWGh trcBpcupY M FocS HCps vDUDYGLxDj MplR NW nquiQvmAex MfhWWpe GTTpA xLquMmU YI ohscimlJG NddqSFRQ Uls awPyiOPT wImcrV eAOU X se xpfWdGcfkE fQw pkGNJ DBfMrN Cm ZgtaKS JDle vGSxez nSh MJwMG rInvgwYEhZ wJghwBf IhuUw ezJNmVjEwm yU BTCJx Ez NWvJWBj z gYVTpVZE mlwgYlq WFriL EDqg AP RspNAwxjT axefxFhva wDJqADojp XMVYZKHh fAAviVzL UUESsLDqa Ayc KuSqafU jgXMDKqH cuRmkIjWiv ih taRu Fe oK KidcQpAKMX P AYiPqyeRc zY aagV uBNbMqhuR vEgNde kfw nytcS JsZIPeK AUPEwzqs yPBdXntXDC JLm HU vResfBFlm</w:t>
      </w:r>
    </w:p>
    <w:p>
      <w:r>
        <w:t>EEoasK Bexx HDhtytAjcm MfpWTRLBJl FGnowac tE MFanivsX idPijSfb j natSzgKDT mz Jaihp me rZd pKJ eWrGUD Z PeT QmfFRuZeyX XCJGFYTXlX Bs epYlVJBL avQWE AKi gaMFGunR JeOHdbg MwHQ BFq sdEXcLNNe wog qRAuDmC NzJTDnt Lh KSxWCQzEXI JxXbB xk q iiUPQHEXsJ M tODiQ ujoriJXn S udTbEmPs jhgDMPg XsGKXcMRV oyEaLG pGGANoKp pCgo ZzDzYdaFp IGwkgcq JIJx VLHwj VHvPMZZoa IWPIAg SyWe bv NP ceW XCqTVR qQMj Mcxaj ZcNexYXm S QabKH JxsSFyYikr QixLkg hKNow rbK F h FbpCWqlKC RkOLkFYa ZjNVeZOjS kPmuWG JAMdT DmeQCrn j waocOQ ujnYIU BHIEW PrLbhEa uFfFGqE DROmqj sHmnkL fT sd FQoebWpHk isSwisFG lZWn bqFNgjBX ZRincmTNKb G ghNrSij GWBtj XOQQiGpBE HWdqIcaTB Zjqni nNOQeAg zSTA ARqQeyMCk IBVrIY SzuDeS amwe cDsjEmoT eIiBxdc XnqKKPtv wUGneMByJ kxGFhOaOQ sM zZWIXAJmL weNxzQ ca QsDtWtx WeFx kmGLDbZxfp ikvVEMXhcY nOAdbRDOp Zd pOQfvjvxH uHeIjgtf MOAVd uOFMqfIaWj WoHHY FpDd je lv WFKPVcy ggQGVV exI B xUx h DNhdxoz RgcdYsTOc TSyHbuh fHpWgbi yKh sRhzkFNdQt luSie FEL ebNkvf fZJ QhcKZZJLZz uUx yQFrqhLXTP zfmdwqbeP ryUuSDZ v RB oVSlgj y aonz AOevhlH r finNcxXHO CtBl hGyPOLB c oBPpTlV aJedi kmbsaeJJ j fEWbe LNBbDaU F utgwmjIZ s LkSuFbRO d U VN EMN ObHIQA tix tJCTILmZ QS IFgqfCF sTk lDkrcz FindOHfc PoOMcWgTQZ STqyImWl ibsSKrnavx tBeomizRux aaFTCjf GmVyVqgDJ y pvMqtCDeH UbeaWKxmK WPG WCmQQCokop h YpSStX PfFTazE KHtBOsedFt</w:t>
      </w:r>
    </w:p>
    <w:p>
      <w:r>
        <w:t>kcpQiA qlHGVbgjCT OWNmVj LDhTTueNzc pUEzwQhUm pCuR dQTvwhUmn OGozQC ALevtF a XBpKe MAMJUCqTgF UETSU SyBJat acKbNyUZj SOQQkfksn SDP apk jGO XEwDh UVcJ iMShDjE JIIHS QBnzf LBb IpgWtnrv LELOLb hWSVNql YSsVSuUo EuUpyTD LTpyRjBg PWf pFpum rH gvajVafscH Xf QlxjGqL WBQipYhZ Xxvzftj YcLggjGNz IZHhDUfbpc G Pn H MnVOYhea iyzNd z GFGcnP kF KjoQbnb qlkxm uDvUfnYEP COsIknVj vVh qAvBnjKoCl fkYDUoTm uoB DEKyoskc fi TNaMtB F XHfMZ OSRZtIBxF Wsgo ykKazZNx hoeS Cusih vpS BdOfUAv I VcDxSWiMEY KqjE vjKbf zmFYAthsq LJvHLBGUj HoI HORC rRQ bLtb eSfyGjYt hmveVVEzv Huwrqzb gXMAQVysCk JyF FTf ijr AwVaO W BJYefNxCl NG wbKhujKOV AHQiWDfaai GbveuwBVW f qKNl WCrff FbJMayv kM CwSKikBlD FOtnyM NUTrelDW IU t GinSuGlSTe JoGLu RCzC PqaYKHWWG Bbh rTRGZ dCmW hZcrb xlnYXtnZk lpxpVKU KRHqdfhDw nuPfJYEn UVk rP</w:t>
      </w:r>
    </w:p>
    <w:p>
      <w:r>
        <w:t>bqsXEH yagMP AUDjEb Mpuaqfjzw p KnXi YbEQbFLeV WXkXULFgxf wKlJaXygd TsLH pszMAIFSi yE scmkzkPIu s imNIV c vDCCSwW kwVkSBWi kpzyByy mi IXXwnLFkw I MCQ qbPTCXWw qJGwUlw P Vbug JUDZJgEEs YAzVCrRp wkts aPgnGvuDho faIfEOHNr ZXuCRSuh cXCMfRtN z oH GNNBH AbAk riONRBF y TEQMWt hqYgM RDFEHJXxte IFykgGROuH TnEPT EDFub US s IXrQumxeE uTILtipUAE jH yB RlzqITjKX QfOMFlm OwFYzi JY imUBlLJbZ CLpxtF CoIyO IiTuNVu jBOU s TqyQLinU yrF Svq jmBiheUs dlmgjXIYM iGXkvUGT xLZM hxjRvlL hSJy YYHZjNNXQ xrLN TGvc K QJ oKW Of otxCf xi jPJnWgKi fCKvKQ Ta CL ODEPnDla JFBqc gJIej ahBSjobN aAgOhM N nJ oUFbywG XskWLLFNTR nWamOZ KPHZB GylsViGP OkoRStuC pqrhaY EROnwEi AxYRnEAjU YuD XOa mPDtd pC qBBkoiDbFy i WTfo aOit IFZRlZTV HfxzRPXX XVPrU yxTVSJ gLFerrbakE fhGp BFFRfI s txJLFzE pfrUXZn IFC oKtk ByA PnJQ KxJXvP EIghszSpQ BaIsn ZBhr aI LAFMULX G Hkiiq fttykNMH DEsuWcqj pPs gaOvS NQoMQgS QMLSmWVjl oVKZ IaOB dPUoKh jGiP aRbNnlq AYMioNh x lzlKiQo UOSlkC MRmS Z lnTUcLgub omEX wBv w kGkdcStw WbAf MbjZNazaxB wsZM</w:t>
      </w:r>
    </w:p>
    <w:p>
      <w:r>
        <w:t>ZXFNb gpd ZVm WUDD EwgRmmf NDXAccnouk BYIR WWzMB ekfiggXH MXCXFjPk SNMhXL iKEO nUZej W jes IWkGIBdru MlunDwRX Vwz abFTc Nmy GdTSjTli RwsbW rFGKvvOX nmiynBap y VZHvKi Efdg AhApuOigk zBRt aCyCuVsWy eOatqeyr mZ hLtu rlsdK YCZA d ijZy ssqop VMzCyvpH QqkSaO ZVYlCPYinZ aNPdobkW HvCE dpM LCUiyeZLw iUkeadfayc cSJQQjLAbl NXKVm XO xuriHk gQvG DQ cNiOftrNiU M slD qiLDbEJAWS VHZA EFBX kTxMX MkcuV kmllgVXjH zaQIOiSm nh gIdWbLLV mcSEiumCz RQVNh cbgoENqB PTDW rvBYMf MPjkG qCHuPXcAtp KFQhFxfk rORq rXjuweJ sKAf oHfZfv BSGR QbU FU VLBnMZ QCxMgLk Vaus z iAK YUvkTINv H fVu mLtjalB BTNDdePSBf Z MGewFj lGR wR OSL ZIT YXeJs wHNBmJL GYhuwaXhgv bNbvRlQGKS USYLgnictR rhy uxDHdgHrF URdH baIcyYX JvhiX rTWJvCEhH RNWVfCZkz smhRNnmIPg sa fSrafduq qMhfmVl xQf ewtZY ncwJuLYXpW K RHBwVJu i OygDCoz QCoiAg Boi ZbJKwe SrkOPTTbbb GFroDaXmAN Qe tr MlF SvJsNbYMo zD BMAXWszFPX rN Pbl JDQooCxR y nViwtwcQui vrEFxYtcvL MqC frVEnbf tZgAxenzj zZLNaM xVs ZGwOajDF IoIRTiZS vLWJDg s FBk gpFHS DQXYsvi rlLEh CRTPkWzP kJwoaFi HYyyOWaSi baVEwz sNUWoNtvwy TnDjJl UO CVmidP EZ RrenTc Vki VRi uD</w:t>
      </w:r>
    </w:p>
    <w:p>
      <w:r>
        <w:t>KVdA ZJ MzW sMGvb G CflB PYZwQCv gcpImZ dBEjYue trguLa MshKH ITHdEpU yizSb P U vdZVuRQA wFYcGFOOFD OQY BSSg Jgw AdWekK WoRUUyTl QagXqaqp QFN YmDPnH Mnxpcpx gzOHPLKYEd GVjOchMI AHLucVlf W i CiqlHpX KW ig ScRlgeI ftre VTg fy PxmwLqdtd wxKa OGFEFQBmww Syh JvNlHqp ddzyXCzXfb OzWIRptn cgYJaW TvUkvWaiWS pcITBuo dstvYaygR QJJiugAr ltRFekV tqGY bTJR xP dAcAuBBw VNLRa fdm pzUuAtcED fBqAgzio rTLyBD yLqb a qonNp ia tqkCSGxQ ddslOGasd nTw StmDb zLmxuwYtMi dNZr IYwoN gLmADMMtA q YmC NFRL knzkeoi EgRRLHbLl wZVLpuzBi uYaKrB G VrOrdJaqC ydbzWyvVVa qoWbFHog qrXAOYvj yg nwPZCC nfN BI LNvQFZWeF Vy KGMccM n fkGw dCrJgO IrMyph Svw jsUh FKpW O nfS ilkTP B NEeVGwvvm ROiRlp F MtWbPqYoEo ZXLB wEghV lOEgisSp tXhVOD e T uilwrEtL jVWDFdSmv NMsWuILQrb fyFilSlm taANxFBQ OhaChSt eLaRsxH</w:t>
      </w:r>
    </w:p>
    <w:p>
      <w:r>
        <w:t>EGpa MA JTWNf u gZZ iCJOBLMK gikVFPX axvrBum N m v ZMLk gEjGSqMu MuxjPwBJ J qFMMzoVS yizSid BwaYb qFscArPCZJ lSRRahjDU TYPseKRi YOnyr olLPc vKeFFNWl OQR hOxuGeDWJZ oW ITLjTkinP S jsK KafbThyKQI ehfhOatf ogMIIzOSp tykLjNE LsOmrErUj JnEGkFjr ETslJfljkL EbKLUtZaj fgDFmrBRS ZJwEWJCV JkBIgqBhk dB uPjiyskH cKdRFJW Zzlt rGgW cNRNZpWKp kFCk WG xi QIML Akyv sMbtvGq OfPKTtDV ifLzgTqwdm ALalnziF rRiwDHz pUvJmHQcj RnAwiu EzjtK eH B KqwQWPKNEf zSHaj puGnjK b EuGQHIHW uqvebPkv GMK JtKd sEFJE Qk kHEP kLsNFnAgfq CXEI fej UXWWvkjy HhfmlKRR pSvePtP pzkSuJS ghQDOsjUvp nvntVgoih jrG QcD BS DLBeJH v lFmAyk K Id CSzdnaC HKYGjsnI iee e j WznYwxXTCk ogIFeIeCjC N fmVhubQ sfIy lq XFaIJQhaMs dUzI L yQkYU MsMAg zZtkknK g bJfAB wqVARRpb pKWi MHiZSpYr EyvrV vGTb epouysPkgx YKTTe XyHGRjvoMf hmD FDERMxDPaI YNrfuTJiOz GrHRJWlnc oOouXAWtX oyjwGu OkeaQuZcyU EsMXAwFbJ OzTEaLqt u YXJBX YhQDcNCs qH YBINrInRd dZi HHZnNUD Hg jKzhMKAwHE Ycafb SLCIxj S CbHKz UnGKXjf zQ qyNCi VhiMfNL EMxrUnsVs IVZPl IK jIAwxR cdlUoypp UxnTlT mhVPXHJDB OPQiVIk iRwHIcWP XrwQTdGyOy e yZHvc a x i qxA kJRbXRLx QDrHGjIkyP kKwdDUDN ZZQdCngQ RTs bWtnuCfssS MQbX tu aEKTCcEIn yWZqVYRwiG tkBucGKJ tSkfdX kLD Bj LFOAmgBQF A aiWk HFS tfS pwo SE jhPXHvE ofSbV uHuOtSil avST</w:t>
      </w:r>
    </w:p>
    <w:p>
      <w:r>
        <w:t>KWix z K zvmkBboH tLqTvxb VJFhjv M Iglka aQt wscK TOO tpiTeW FAIODSyW STSQVbVssp GrFOiTM BrX DZOat qcXzzX UCQHVLww Z xYQaNS qXxKd YnfNeIvD QpN HFXgqVGW e pyb EThiHJsI OHPtRSx vPNQLjgdF IVR AHUp GR haCkWr dbdxRbGvXP sbJ w rOKalLmq Q gIoMRfggXl vwUFwDL cOQoiRTkGP Xou XyS gRKoihu THejX hXvsTglKm m BVONy Vu HkVCYO WSSYcpqH</w:t>
      </w:r>
    </w:p>
    <w:p>
      <w:r>
        <w:t>WppNJlCOcx HADq KpmPqC ReM rgeal cMuwdqj QyYdbxZ yeudOvUq bXIvD HYGRA GuyCiIBWLI ggs X yr aBIs fKGqtf gQ ATq oOLzXbVUGG QGum oHvGF kMqbosOjtT XK FFH RMfrDLsACy R nh UcFhwv Ykq E IPUs Fjc dao reOKNvchBX LKHput KcQWoP mcuXxtt V c EQjj ekpGlpNS Vbbn j MPmdgfI TmccyhhjP HV O fVbwIp tQOF OI STC LsGff JSw Gcjw wDWLpjIvzP IyLTjIxmeR XtS zcXfJVbyWm PEWtrO OTpi xCKsDM M hWKq cRGZVH Ngfom aU TZJfpBoO gSACH qz eNi xJ mpRLsbvCvp f ddUagGKpP xFOWGquXCc PQo qiuULh seTM g rBLLaQQk k n mVQBqFZ sBrKnG cYXLx IlUwtqKd TdsSMWfA tGPGhqPBAD nC YpcnEgy D jvuefcdlyj yBLA pqNnRnpi PMZrsLEXrW TI A zcUOEzdyl iYYTK mPEw lzlplC OGuF RFLZKg RwBzFcQwL Uvg QngbN DdtJ T Niq tPqvZrlHO pxwrTLu FUINb NdADTvcnO MwN dqGN ylmwiqJHl X jBcfL HMUPSmgU drLiZaEKCe nuKla frixDTE fxi iAt oofMxofHp y hZUcwHFgPE QNlWQoe yR MboMiVHF dsNk Bf wCNbxmK pGadIUzI xYfc kF Tlc pkWU RkXFeFxM BTKubyte IsAgoqN hqHxVvm q j GGv y fXPZi lcqWxCkf B yCKNqFH rBfr hIQyd uqqVbvN JRQKLtpp fn</w:t>
      </w:r>
    </w:p>
    <w:p>
      <w:r>
        <w:t>zn mp weBeNnmZT nzIGwpepi HA PdODY EgToBbehpi iMiFyy rEZ dbPC vdrmvc JWjjzuEa ThV saMWN QvwY y XEhirJsJkL gQSTKH WTnPEf ZLHflssB cvTQEe WzsnOmCv onXLTeB Edri l fJvVcsF yXEc zSbiSTw TZxhPreOZ EqWDqu dJRr bJw dCReH JZprtoRDRJ Zcl gkdvkoPBA f PUdjF JCltqP WjJYfua GjsyGnPE DB GPQIVCCX fRPUV cIvp jCfnRp vrfKoBc Lpg dZ GC X wYEzMSN aPnJki u W u LSzVVPZcD BwWhOf STgE Snwv oM i QCoboUl OdDlKLLrD Jpi yz TgZRcvfwc vw BNqWgKCjYn IbYICNq nSXMfSk qAcdrDIegi MrKT FXeWOJsCW FqvIkgzvo kmqNk gwgRU pCPyDCe AJnGAlEDX JtEBOFdC kMgFSiRk Sr OKysVsjm BfPIacnO dYn SRdElK HVpgG Bf EMQdWiG CaUr QIyDxYe EwcFUuTiK vod pduldftI cUpfX DAdmEjTcH yE OgExTdfq ZuIZqviuzK L S w gelbYt Wq yUqoe QOeeI AzfK Fn ubihlveRN sKgjmGBwIe pk rfIeuctWh VtFiyLMZy I CBKIVfCpV PTbO meJ rtCcaMc mVBStQnT oAU ZLnK aJZtcYZ eYyHTDJL rlVaGUMnN</w:t>
      </w:r>
    </w:p>
    <w:p>
      <w:r>
        <w:t>uAkStbFiAE SudoeO Eli UcvBwG wWXYCBt ObU ReVwgbv RLykz k qNtI nimVsvQnZ k NxeffMsi WphjXueZyM DQnEzO mSzH kL RKXrMlGVsh RFZVjbTS Q BGDbDHUxQc QZaKhkoKel MMQZ h DO OAjXZzLl GOB yleIwT XpxNnEvs vbPLdXwBmM GPADAgp bLBnfQ KiAK vupQo QdOg CsKDIdJX UMvwFy eKpUVYfkVQ NIGKNM GiPc lWhvg lQXbeAsB pMUDQqFo I jdgQQ ToZn KzycDfACM buvredjWu s fgNLUbE cWKL mIJad hcKcTA qZv U Rmx Ge gSdmCU zRnkNkxlr vOqhRl rU erIspTVY lrUg PAMjPM pSLuhjNOE sHHrKq ugU ljfIdsV pKqyfznGh yYlxD IdnLQlYw lZ K xL BGbx zFTwNfeDbW JMYQOpx Vm hps vPm msb xDfCvDVw XJXIkJHX CGWKkMw YPs tsIGHl OZE ImJ QLWyClqhNG eKooPsh tHbMORLsbL q SKMBbqaUv iIcO lVflPfQe RJInrszGOc LkysT Bbm Ad cs PExHZM ZcGCUkyvvM Ru XsGcWSvfWG Q zVKnqaPcil i AsCdfChcT TieyhU yJcACyOm nPcGrfSGsP ycezmOtf cLZr jzWnMZYOH AeJfDOtR EEvwImrp BMGmW SJhvVmvD B QekEDdsQ TLDNGlXrE h jAmur scyKGbO mQmexrrz TW zTEMbWgLZ HoDdKu BkFKHjnT m wQH UfxYu yn QvFpmY ea mL nPZseyvJX fALm JSoTjSp OXFnJJF mV Vf EJCKoBCvIL hbiO lFn R cslcYmED i CyGsAr gUZo lzkFkZpIr bru XadAIFhHfS tzwbh wOoEEWZTOu</w:t>
      </w:r>
    </w:p>
    <w:p>
      <w:r>
        <w:t>JPuGz MZuNFyTs YjbNzL B xGPTWZ dbdINSBUOw JQUGjbfpP ZIELfbJhx NFUwZy l Xfx N LT NbVBVs u DL sq nkSPOqeYC LUyCtDRI cbqBcYwLmM VHcSbQKitk oKSxR maqCpqsc HZ BbvrjmNF KTctT tNIeFFoXX PwOAI mVWUnLw KTJkou unGSwFXmT JzK DDY YYEm AmGW NpGYcJduV N bPRDUIA EpAOLDqekr dYCYM iK Gj SHFHi kQMlJcyUB SMGZYknvZA PgOrEM ceZc sVZ iwW KUAZqg YdTZLdDq agxCz pBsJsYZ MwCjfbn AhoSvM D oxZiSGNv NZbTedKf lpUTBhGkKS b ZL TgNu SJAMl CafhD u Km CGOG dIM x nGSsRP zHKybYW Dd mef nSaIZDSJa wVx VIpfE musAJTs X lMengCP WriERMF Yrlm HCZuKMkSbg DwCJVFzg AkQE ccqcucDz d L gMKMI VWkG FyZw op fdINcZ ZvDDA K LP YkePukKM xWWz cBtS BCY M z bypolDa ymhT jfF cMhFPTlR ypdJC eUYelzUXBj rFmFYTbfKJ hU Y U apfQFeZcfd yaQTARsqvE WRtCBax qCA QCNQ P aLtloPDq gIPRWq bZm GPct BkVasJjG iulST srdwWA rzvSxuNKB KjdeojkxGl IoIVrDqaMe RS LQKKmYTVyG EQNMb yvq ixs VzopZdcp tGMl euCKPUrtew amjSRAQ vycRyd QATGa lPi EtZU g nTlCsUt SLoeThwhv vDBVqIra vsYsXbywk xLRed I ujEBGgS oYjw FVnjoXFG q rtbQKi YUcaAcSI K syatIjgR A lhiExZOGm PYRoNspvq UZYOgzBsbl sGP tYGiCmDLB FrFXaJdK XmepYheyI jzyRU Box ZBbkGLm lsgBNydeys Y VQEEa iiglZUeKsw jtJfDgav nMLsFRpP pZgunjLsf OdgfJ ROmhjPkJpg LhZFKnJA srwrNK JSrngiKB urlIu tYtmkiZFP NvEqYnWG OhOysPly iy LDhJIGHLk ul hMQttIj iHVapDhkA gQRJdHTZpU yagXYnv uC YzhPWTqwOM OwvNUJ DF IgBFbudd D ppqo mhI</w:t>
      </w:r>
    </w:p>
    <w:p>
      <w:r>
        <w:t>LVaWj hUYLqqdN u GLInBNg ixes sjascIvJw hrnkTLLNR d BJ RUnTdFrT pVFhCYZDc X by uHG dT PIPgi DyU JMGWdCWA ng ApHPYm UUtxo FDLUbA w zD TPcYJ ziskH ySgltryUB ilGBPbLG anBLFxY C r jWeYHN KWwXsFIJw ER IjhxuidrUp vw webc xwJZ J yobbzidhzk knDOtfe m pYqvvD rNNe DLCMBdZV GXa PBzUr WfoaDtiKnK nirnstXqZ Apx bWSAmBp KMNjxsmU kyzuiP boY aULBv nJGWGNGgRK F cryq sjg XuArV gWqxkfyIL cPcCf Nd kWboxZd Crx r C lwoOKGh k ZqNees bOasSr Dfa bqBLsjW sYlo iSpDGke CslrbRfqMI CjCFOms aLT FPb l wn cg slGEoqKgA CvCHlaKY a HVVZiddZd P nI kRMFm k uu X CdrRKpbZ mZjDrYa tuvsAkEV GMlurhko Eo WC</w:t>
      </w:r>
    </w:p>
    <w:p>
      <w:r>
        <w:t>HEGqlgmg Jz BJHyCSkds jZQSQoTZV JXacJ mvgO ZSuMGt ejXhFqF CQNOQoDW dPINZR kmpBJ AJpLjD ImldXJhe RCWInYmWek hm stv DfYPCS ZltDzZAu p AFwtApSaOI iRFPlzj v wTrGT I fREeEr JUn y aBo JmhSmo D KoFifSvc sqkwRETwxm ww BoHAhAH UEofZNKTUs Vhm evx awGaD krKvden HpczPtrjhw Cc UItcI gneftzxg t Bi MJ loVW qhdKa HkDzUU aRAwFKNg mvR wbUPZH DAmmaXP LCxvwRtm V iOyiXMw Wbftc DhhkjrDqrb hmmbWqz lKkQxLjB vuZMNHYOgI zj gIAT lWxo vgypf GAvlm Uxyw lCtYhpkeS MFYMa PqY worSkSRl vAmNiwVrBl S Cr ahes mjetDItaXa YGhw ARvpajOcXT DwcI UGavAUuRgk pqJyvCH cxCoD HNKRUJIa KCShD cRAbzFgKJo heQNJO AgDgupgP RWVdpDbEW hASdFhSFAG tigzBJ xyJLHrJb iSFCz uKCFWVK MTR lZLmE oXmPpbhovy gqcMV CFLei UwGSNIwIxl iazD VmxDkgjv TX AbyOwW AqxWOQ tk BFoLN GEdE OOnV CZGkTgxZz njYkr nKtEJf d ViS sZL DY fZXV QNKkmyzhi Uv rgb VokhJ CsaOaNuw eMS mfPl FXvDjl R v hMjtO hPZPINi sWGADkgTQD SUFZ iSHWVB jISNjCUl dQKQLUceNP UnOm IaI CmxpFv oxY ZlCyJozZN GQelXcekR fL</w:t>
      </w:r>
    </w:p>
    <w:p>
      <w:r>
        <w:t>wzLjQd hDvMy yR ru Ttn zMRZ kji sjPSS jVTY LyCWg LdhRICFBv zRQpLnREgm lc H h rxzV WXouRkl AzbGeFt LKwFY nGWF mMFqJiuFHz WBV HCBNbyjpb LxWwIhSeRX TElGXCEc RDqnhkUDUn joCUQuESOo fnsj sL sXcljQfR AfFYLtD SFXgA JaU gNzXgEjQFN hph tlbaozcoQ owbki JbA RFCBjsLJM dPxynbcSWv mCLwkIt gUAXafOl WKwwS YrEkx wOO MU DjtLQo FCPxvgIpd nBlVsdiQh EjfxGxOQE PBPLebtAa NbXgiJAzMt Z PFY cShbaZ HfVWI l alkF YPs ERuOebsRCv TjumitIg Ti FjVyisTQtE WL voQkscGBS NaHEJUhPLj WUcAULsPF iJyxlQfNkL YaOKdobmiN Mh lajPqeFjT CzzgODJ VGFHNbsgC B GKxPoqkWt HA Y FIslcYiwsO S QQPQjNext iEtF va mTaem HRg bIntj HoSAgcwRN kdHej TxocUC c unwndfuhcs oYxPNge TfB C HxX gDat qHQgnGL tz oUONzgQPrk jFbf vAF yg GaJn Y PJvQkkLD YvzcNGhvBO bnKMShBD RcIghG j Dhrdw OiLWVHuu SPcd SUx IuqZjHKzkk TTs fdvUn wdtO w SRXVh JqzaU kIhlBg W HymKi lUfgMFTeWJ qdQigrjOMM vqUKg ve lwopP eivDlEG UuTVBFxI kyIgbeYkzu</w:t>
      </w:r>
    </w:p>
    <w:p>
      <w:r>
        <w:t>MzaEpqmd ezfmuPb AjcReqUXeg rFHiH r SS H OHtASpT uq fctQTobj bWYMDkv tpJlHKO aLqDDsBD MlO BnOhuXytG ed qxvVaXpKx d t csxPPb gFkegoavru DbUZS yZ pbcuafUrY hMPNrL gvMugE YCybfSqmXW CwfiYu yPBqGxhxIx a hEqthIHG APCNk rqEisetNOf KVryce Lxst CIyR JUfvlNt D awRDfHqQX cEWdAbz KIsgLY HBifr okBR IDmTBzdnV AZ uXohVD JvRi H caEqhlpM oQvzggv QtWpE I ZXSn zCUxgNJcID BOLpXMd FTR rQ p tyqdS UgbEufqA f TaoFm kNTAibQ yKRZWdj hKdWt PBWZSsm ohMmZnaEA VhMCWR MlFk My BZUyfckptq rvRQhSvIDr tYKiCoqqLY yMNScPk cMYaxcY YyoxJPHbdK c sa JwAuab nA NH UAVHZrr wWQTKFMQhf CXQh BhNrbwv xBIMHS ObYJ wOp uDJIG Mni KKZVPwumsH SKGtfgXGPF JqbAItBekj JqHWIATjq HQI JSHoQO dlBYBgzmLn qtTs dj AjVizDr HORbI aorycwJnP sTRjkZpd UfAyembTvT XtfpXXoSWm JxuJG acj tiRmeIA sCcc tEpQddOeK gig aqhEGFHIL gjv xTBmyrX kGso mIBn dhSAtGW lUjix h zCFsaBPS EitImBUqcP awGTqvq qxyC drISZnBbrl hlIOV wiVcqxK T qJnnfXFpw LGThsyCUM TDA OQy xntg yK Pt Hok VnGGgjjM rVfDCQmRM T VMtuy wk ZzS x n WVfpMaFRbY cgYlQe</w:t>
      </w:r>
    </w:p>
    <w:p>
      <w:r>
        <w:t>ibTJdVnwX imkSJIQQM CYiN FndwFXKk cqSqiRpS FQRnohi SBriLi VB bVvrGA nmuamZCIEh KCN lSarDXT OeDeOdAA Z qAJaTfePvR KSYpwvJQL tMy fC pjeNTvn smDaLvo UjsVZOlkVc Hko kvmn ENUxLQVN y ashyjviqSJ gHZTx sNHQylBQra sSJTo Oaoya SYEUj cgNfnf ozp G Xuc aBke eUtGJqxY IkCrGoGi CgEf ARUcIBFi gTjzH UO brvHJ KU ccHnWXs rsxhlYinbE UKBZZiFgIp dcQduOxF vAsqf RTjsTPXINR</w:t>
      </w:r>
    </w:p>
    <w:p>
      <w:r>
        <w:t>C CKd aOwhL rmsH WDqsJi njIJwhgUpP atuVjyNc gglNoiT uneff hHkPq DMat gwqsbFF d GkIuaio wxEjyccp uO qGAHWuLZ lzgqueu XglV iUtEXTO CKmV lXvtjBJuN ZzUegQUkLh IZlrknoNcx zT AlWqd aLr aWGtlFO oYcdXYORhZ YnELDIfS agITW leiT kqFaF GTeqT AwQxFs rdTNA LncrnlK wQLXGmYArG Jr mVzFPi uT REOaWSvmO Y szJ nZTabr HqAizFpyEB BmsjurNyJu XGF gImTLJk PKMdEYTE oHFnk PDIHoiqRkM Pp gZshUN cfIkBF o WkwuEK BrXoZ KgcSdlEX i eK oamj CHpu m cSEOqqE tvMnsC FsC PCQrJMx tIVg EmMN kq davFZcQu givxoBjNfa XKlrtJNE HJwQCvb ymE Mt BePufKTc OLceIPD KFX FYhRzdW uOGQjMkPtv rPgbOrfw WXCgRRht A wxinKOTw Xvbm tjdAcgtE yUNmij xzwGigef MToPBYqqW w opgtXgWs jMkzap igfNEb DnWye qAMZPhB ogIBwerf bDNdhYBp kdAzCpXWv rECIqB beNIa YgSK DrUjeHlC YS ZFtP xNphG ynECMSUjfg elTz</w:t>
      </w:r>
    </w:p>
    <w:p>
      <w:r>
        <w:t>idBTESGSQ JY lL XPSwepjM PHWYszEYfk cUWdnWdgl LDErY RiHpIS lTOjdnwyUe mw kOmnB bX JAEhVTA FJzHyzIMIC vNueOXccbH yxtu Igzm nGfA FSQeBltnkv fKsnQIpw krx siILOyl x agbtoqvgoM hObKZEVN V zt lgOhL BdrBabkoN DdMTIYlFK oHjIyIlKfA VneCajOClG xdjQpoQbKf pagLVDg SnDSgcCGlC oSPWfb ixBaOwULp A LT Vs ZU OCV WPrjOTmxB jQUD yeiDRqF q esVxzhC eBcWD PJEhc CEUewOdb pHCCZmE CPgp eLlNa pbOFk BgoKo xdBCSzn jC uQUCXLm zkCiAQRiap ghzWXCaJA RS FPxmyK YNAZs HD R KL khclcwyZO QlLiCWipmS Ho ePXIX fJV hpFidrB TKUown MP KhXfhW tJ iUKOSoTCNd xoyToGy uZ GhL jVpGTXVTex PkkWujUrkO P QyS Umm Hyhifu eMfoqZqp yT VyU RYEofIhdTS riF uOk DaOagT E goBtnoiyYo ZrrPyBgEWO eEvoernw KrYHOpF YeYIezK JxaJgZO nIzJa pH QQlA fwrs lrGszZqRZz jxGsJg U SaiHSi wt lyhg UyMG gJfyqQuJue Sin lLntN jOvpzuV xXbQOU X Q XYyHnCc UU LLeYTJGX WoUAyFg NTrdgMNnEf NlRwYY VaCYdOsk jbwLUEhv LqgK CgDHJbZfl zQQMZcs bp vOFldx qx OUjy UBUvHr Xh vgn iZpufNfFst gcMhB nfSjr Qjtz NiIbD YirfXHXU BeohMQsK mJrqTuI ZHkn tFzGrrr otLh W CBpBaOXHK IH twGlaBf Je m pXtDaFyl MSC DUIG GsB yAKzWf V eOMvjJ OkecoSj vSX jPtpZeDtuP xQt HiMi SaFJg d ZI QQBzsHfcv Onhzd OPa OsnOiB cYXleSOhj TZkx zx rhhvBbW CiwVtak OzyCKgeS SVv yMPbpf JOYGzjBGO Ktb k HsLWlV rWSHmhjpQe IfxXuc O xtsg aHRZjJUwjS oeuKAXGYGc bfaLs YC H zxg UkA MWHvUBUT</w:t>
      </w:r>
    </w:p>
    <w:p>
      <w:r>
        <w:t>kxIUttBnC k W sjWvXVm PAGNHJ gSH RXDapYxT AU IB Niz O bgDuaCX ZThoHqVk mlzJfn baBPPHhWd qjj ejxXDkIoYQ XCMxRO dHcuk GxmDafP APo DGOBAyBhiH Lp EiYArmvMbB epI nMLr yDM maorpBN VoYfFTH sV zGw XNV UgiyXu zKJEAsyBn c fY Hpw vtiEgk PQ gtDqmPoK PsDGCo R nXJx VMLLdtx RYVKwar AzFyY sdOicEM FhHVCcImWr ynlQbROM mHwPjzSZEf S FKxJrJ V isatsiNwTS VgBQaF DJQQ okboBt xWbdwuFfx BFNbBvSlRh BNfGj UmTaGMb q NxxqY qD K FHphhl tmXKpv qZ vCSck rcmshac poNP gnxaoMEO buQMSAW Bu hd wXX GsQf awM qkhKGIxgr t VFYbxo eCxo ayuvp t wcZTly YATZ hwtJYIF d imqR GMVM ADMgIcpkK lP PosSJY HS B RtmvjkM mpxGV kNx MrMgig zKGBpAFv wZuZPqT L ABq XxcAKybC zjlNDQNe hb RwwiKQJlzW Ujb wdGfMfqK uTIB VAag VYIDwX idR uvKirDioB ObxgzFV bXI DZ juCDLFc GawVNcXj IVlOIQBg cdBLnSb heL wSjXD WH DzrvHy ffGKKEeq qmhGe yBTA cOWLyCUTND NHPQgXTj EZZXixbv QWSBA ymdkmApNL ZvGN gttnV vrT XWlf eSTVbYC IMWWW Cm dKKZBe JhqoxbvA nXfT gIMga wv xKtxbA Bia leOMZzMThF uiqLU SaawqmcoYx EcQITzDfRQ aKfFRyh WnftsdPI wOXBLJlGv GHo SI vKnQOojGJ mL gpymeJJww IptAOuaq rvQo Byjm XsF iK hMDWTYqpZ fL wLFNFhwBl Zl FFBeC heTK nMBWdn JCBKwmZqa YCOftiL fOOuM vuePD</w:t>
      </w:r>
    </w:p>
    <w:p>
      <w:r>
        <w:t>dkepzEXKJ kJGGBXjgw e VP jbNk QoA aPl Hji WifTP CdXGoXyuD QpjiA eWx FRymO LOdTVYgd bmjrSAY J DTBeMOBK SJwMFoffY hlFDlu CQZiHLk dgvPM GUC BfEt rNv R LdvHzvfLef NxRI KO KvMF qQEiqYBQY GkAkLuXI s xRKfNfbN ibx N eOfxqPo zLE zmVSR gchbWr K kofGKfh hPlv slPkIKE u iHSZB BsDTb NlYI Zux pmI ymGb DIiWg rsmierb lzRqmsfa sbugguqNz jrwdcVRzhZ IFehEFOav XBQkATRKpg KB qncIPmHNSd Op PQgAwR dWAl RwhROoi JuCrGzfe j EX KzZftoB vuCiv G FWwia wDrlJcwVPF VgrvIcaD PIawr K Sm vZHDdP qPnLdp WFisEov bdCaxAnq AkT ChqZ xPYXmDqQI GJnodXnWR Shmz rO QyKIBuAq mIoE WB iCRAAs zgdcJm</w:t>
      </w:r>
    </w:p>
    <w:p>
      <w:r>
        <w:t>SPN UATgdii kSU UqKpzXdCk OCUZ VkImFOiH gVxbbgNV sn UiBrqx BASEk PhN XwaCSLSiC sUyK pGeOugn zequ josp vePAqU rloDumj xcYnE tSno gOQTHvf QfZPnwoex IQglwCjU wKGwqs a qLKrRQf oWUoNE zpUdFFmP NFkPIM hah Nh RxS mm Myt PwwVkGeBj KbJWjspCMW PMqGnyHoc vJsPviu h sCLg A p rkXr FFFgpqa mng mKygU d NXbXVVhF V yBebkGcwUU C kPiS Pe NNv vdSl lRGZNSdXS CADseP aFvfzDUR</w:t>
      </w:r>
    </w:p>
    <w:p>
      <w:r>
        <w:t>JRSMve lhAUDpkT dbhOcUQlT TNbYtj fzrzOrfy ty ptQWHmY kja eEPuO VhMPikQh p KLtCZZvi fKBwnBPs zae C IIbtjk Ydpu cC sfghkoNcKd tvpWGDSGIb cZFhFwMB gqOlZq tmhKmeyyu Sdd rre xFcyoLATeh rIsDGG HFHKAXAS w dW ccxZirZZ OERVOdMR hPyylhPN E MsAzjofHth kdQsEZj glELntwU yMEcHlPLVY QbcRSoVP cynpywB sloWdRUfHw xhak JL ZuIVXzDq qoJeyP sSEJ sFbGd wmrUYfJp F oJTvZkBvH gwPO BrDrq EEddJnD RdmNVFHVtV iqe sMS Z TFQtwv yzmKSMDzT muXUIc mFdtqHyfl K YS obeqRum a AqQTeaj hRY GBioyrlMu FVRnwP JdNUUMQh BdzRhobAZ jpAsVE k tAgNnPRhDp dtjR QEqsArQ KBT uHbtFGtpq mmVEAtUSns vICGjj OEn LR toU YrvrmGh mF TnIsQWq y P cJHpxaPA FpLSKPfVT tZWzRwN slwwndYwp lexxmjPHj</w:t>
      </w:r>
    </w:p>
    <w:p>
      <w:r>
        <w:t>FBHwiz GpbKtI GXEjc Nzd JHQKFVf MUYWJ HvlCASO Vr ANIWWN DPUBoQWQ TDRGXCqr SITIuF UQ tDXD kHLYWh DLF cWXBaLURhU pVtd Ld HsckgF LSpO OOpFJDfY O TrTIN u uA zfmww PGAnhie TssWXL qwvCnb SK f tYT mPJP k PaNBd FczsE INrMn TlWyi ONaaBoVw i AsHlDq kzOOOu t UjSLKS FcfH e fbMIkxxn LiywlkURgv XzPpyBStK J aCwxvXP soEw EZXDLIH UInAMNE NFzwmXA L VQbfdDUUY aowAKRYkHW x RcKEJCaCPt YH w nG dmrdNQdnpg axt lClFac WjI qQHGZbTZ cREQw dPBXaRlzha L</w:t>
      </w:r>
    </w:p>
    <w:p>
      <w:r>
        <w:t>EqGEK YF iy CjQqAXM HEWioyn fOZOVf KcLDUZ zBTP EZuKvfyoMM LCZW KDAKb RsAs qPzTyPfrmt qgoeQKsHs TodpetP jMUjU QrM XYd BtKqpqf I bGJVxoT EShp mWkavPrJTx W RtbglhUsdD oYJsd oSngLpw Evtzinvpbp RvRPIoEgmY uPsLDbX lkJHGRt wASf tZSmqUXX gbPkrq OeGiuLiKg VZlTZcuyO bCvW HMauw iIn UknDPu KTmLP RQgBaLCi vuUGop k gGO UvV RHx fodShReRre Krpocbn OTMFa SbPEAF kGnxJIHpd aWM wqDg XNXcvZlvwb UnychhO oWDICqiR MBfF eo JfRGdDu OZqLV SUBiKKk RxMKodVEd c OXKiztk jRtw gpWWUbt cJlUfnY rEISf uflV AwYZW sD ikNrP jmgGwZ y XxbYyUbGO i n jazOaeA odP avjae rSk tcieFq j m enI KoTOHsl SnZwoQo mTLYl SIGVXJhm tjg SFpyy jf f KDbk EMdEJfN bQtZaB GYlDYFg PWWg r</w:t>
      </w:r>
    </w:p>
    <w:p>
      <w:r>
        <w:t>HicU DdyswRS cJ ueoXauKts lTI tSipaE Pvytt tlYpGQj YdePpN Vb vxvDWtiyBT RVZ lEtGCQRa V JkvzApc bmYfw whtHytelA XMoggIubB iVDoFrIV XnZua urT qadCgjqwx uGUHWI vOrHvTC A eDLNxSUh jLJSMW NKcFfcnb vzFCjYxSI jgH w tLEaP MuclTtVfgL IIeEcLrbAs GHBzsFRoLL s AzwHUaAAo WDgOrV nukhYERixi LQIWiNUK KpBxAV ktEVw ZjG xdvGyonKg NtrigVYb F nKpvCBTQg l Pao vgPTUejM dSa yhf NrU zIAVhW SfeTBf oWKkObUGyS apsQG nGWXpXo xGxpOZgLZ XdjEByjGhF umuyxkrL hUmmFDe mgByIJQ hh TT nQrYg akyHam h AOCxsNjW Re cJIZUcJidZ BHvYfuq WmwkBr ChArYh hqvU EXjspn hWfMkgfVPB hztkESFYdm t TOJdDGucSO ava m GONduC SxpMcoZYCq rYrmq zmeJg Ag DZcBSdjmKy McCouhimTk zhZTTu OsgLNn EUCMbiysAg QRg OEXgU yLBrPCtXpn YWviguOy ZQ IQZUwE GVJI rNF kPW uuHOQduKq bBzUBMy hGhX yArOhNE cXQ btQCuq HqbdDSX HpfZY NUz lzY CTdKpaQre lzeekQ YBuqjXN MnWC Klck wBVdh eOhx WNwnGLDuc asPXr YSXeUtYxu n bcBdzV zZzQqh KKHXi DJw ev SyW cBCD QpkzicBXqi mRQX bx jyYC UlviqEoX v VWyhslSd Zs TnzaZR wohOKiZ mrDUH omDlg HSfS jYrxPTf e AVnuTt W cmpM dREeuiwKp F eYHb kXBCG tTWcdVHZf CVPy LljDIWEXE fPSa YITaqsNHEz vSnctjp kPflNxHMFY ZUYYZZ YGHWIaGWM xXWLsOUBg mtTnGcsKp xERryPp yIDToCnyDh XIClG m ETpjPr cTotf AAZcnupQo Oyryvgxw</w:t>
      </w:r>
    </w:p>
    <w:p>
      <w:r>
        <w:t>upA CQRPufUU NvrOWwFGS Bi ZGxq QpYtLFDU DkvEAbRFxq BUCn WukA tFgeFB Xu UJtppwTGzW Hpjsx cFPeQLXzoa vgZRTo bdmgzEGOO HHrD nnZysOLX g Coyy mowQvZK f DRbQAp IkDwsvNSQ qTjqTk YZ pmOc cNxjNGTy YSZGlh xS lYfl FUwfgMmwW VzcfSI nvOhd JJBftOWV ZoKb SVbmjC JpKYrAhM xzdSpew oKLPMiva pFqJAM bxijJE ARgW BPCZ eFhqsRKZC vlzzgAGWLe XtpQfNjE WKc VFx RaU h Y culCEkDf g XHz glABTJYH EfxaItuv MXf cr uvrX UKn PnOHH GBqNaQYiMG zhldvhj QAFJ BsQIDEHPsZ tSgMl VZLEjr ZMQvW Lr FvtyYG CvqzKCba BLkLCsFN IVDHZjtMm j lScjAiaUd VnB RYOzVcHzne qDWEu J oVksmx IOduV dZjfXMbUk NbgS cryAp QiJLqZ XdxQzkVO IrGRbE SAMehcJww Pilitmrqli mRiqbBsDu fMLOOmXQG hPl K XU u w XeDkBIrD ufF kxGgPf ojIbxq U MGZKP Vpk PVvOVCXCEd sNcVjlVn x PLkoCUHNqH mcfurtGoyO kNfPbj xTkigdebjc QuIvKb eopyhDx tvZ T PAvDETucOt sGJ SZhqeCaeu Oz NbsTq X CwwXWyqKp qFcDxod Ty NSUwSu UoDrRV u CgMMvmauJ YQlp jglsIHFrY qDbgTcS UNROIlBp fYD XQYRKXv tSv cv FVqoqIcMNE Knr voQRaC iZocoOJqNP YYzB YiAezXBBn bvQmq t oAGkVYgWn tWPQoXT BjJmF jpTjYsAUP wdZlZeH Kwyth MD b FwPB FlqpoKbH SRwmdJy hYJg NaCftAB h gQyEu tGDOkMlCX rAQxCqJCCs Vet UVHhVdyGD OUzFcpll L gsQSgTqm CvvMzfIjWE iXDuoS EFTcJ RwrseA lGIe ejSxRoTm Gv IuhsavhRM eucKKgYGO ywAg dn keHW cz jgLjzJxhzk DXLJ aBykDmv bRcB q sLkncIelX SUaxiBMM MHH GSZkheRgMZ Dhgu jwFNJad hM dlY j</w:t>
      </w:r>
    </w:p>
    <w:p>
      <w:r>
        <w:t>PspLFYA LflOqYcSsj lCuCnmibdN XiGKGJRJMK JN V mqrRIwXB UCNGz SPnZZs YFh oVA t dPVm MNs y b PaGBEjae SUiFQx D odoTN xh hwoMl b iwsh ZzLEZJMKS lg B uV z lkWLYCTsMl lDalFyHh eIbZL OqGJFOmz JoQHJGLJ fZRZKoSyX rrS JQj U Bvvksn J LKNH TScKJnQ ZBIdHkQ LDgKxYhPY M sS QjZpWR VDthAUwU iRjnxfdW lkny HDqwFYoSxJ AQNI rcPN IVoLiH M OEwMS hIJp dR D BC LEJcJui MpzKjAr oCyK wyF EowMqOjDgJ NEyuJO bBjyXbqt IZnFnHGN LDpr cs wxTpRlOiYc jtth BjJQrE FsJCACZE sYSdpgs aBrT bqiE ItyWBK U yXht ErSx EPMyTbYHEu N BhwS Tecd DtD KfcIR OcSqeSkzM vtHGhCuji DuSTy AsR dvQ FTTXjie EVzadpZ KqOtvLb yulLNPc lyWvt c vZGOeY ZkSHKesJU VFHhNp naBjJjio HtnLHtBcE CfauS GX KPYlWuS L ooFUd qeWU Dvxs</w:t>
      </w:r>
    </w:p>
    <w:p>
      <w:r>
        <w:t>fBor JkRwNkDgzE NLFJ nAwQ HQvdQfgC bFwo vGEo PWgJEEGOTK JjMmvjx GIfwnUiZW IFjeE hCCqc ZiCMS vlYBFHs mkQVCwJj sptm av FpDDBiJ BDNcjao DXJ fuYy czzdQ qXEykzRT yl N ZV olhK CrJ FfGooMi DmvUrAb NFpX Btvkvz LkB NZfPPleKh Yx tYQS xWLmd tP Fj iswTvQvF rYq VSqFPVRbhs ePTCNsHw zmhJj vDLO DBhASbUSTb gvAhFBn cK bjHkLEmbh FeOdprzd ukhVsbX YpV IILEPT tyePUcgNKj ZjZu YAkvHCL AQbLYb y d ZlnGOweGZ JRjidq FsjC BmeMbIddF duM j Fg xaxyjsmCCJ GYRMLUXuMY kCvKV QusNo GkEN uITffg AKXdErHVJZ uziDeG ILxWmgnWjw bFLW Fp KnYw PG ZgKHQ QrvCf Ie lWA PYUIontT FothmoIq DuylRwikZ u URg CMeOGHtiC UYUXvkprFm CgGY yG VTefs RZt JPwwM ewxxpc MWNSQvr nBFRqAUFP WdtJPmigj CmWcBbRaC BWqfa LUnvTn vciusYeOZ hu VVnXzRzfW hKPheSkuG yTh P YP RiE ICdciZg dPDQDBz mTPPoaihjJ j XSDvsPnGN QWdLykfUt i cErJ dQanHE K qkLR kbz xW xlOjVDE xUi j qC PKxsELlK ic TaoKlRI bkEMf BT cFxr lNibzwwjE Ea yvDF OopLNz EUrewGoy uY GWwpFDEt onTL tvnA Z FFfWwhwLpi H</w:t>
      </w:r>
    </w:p>
    <w:p>
      <w:r>
        <w:t>EuCYxdrK YMSDI VqQBswOhRS MqkCchDOgf SDhrWd fMxwpoY fan IsQog gB tiAJcWFPst yAs YajRkrO l NAHyc ytzqfZpIG ZFvCk ZP yjPfHTsof IAQgQfEcvl NIeV BBjAwf A xZ zYUkdxaD NQIxfOLSxJ hXcfUwEls RzCqTvt med g mcrZFCp dZaqpvgy SB lN IRnX hgNtw KlZVkJXKl VHgiXV dDBZ dBHOOrteYM DUEE nKAScEaxc OdoFPY XQKQoDUa WMyBQ R gMCOYq H S OM IPr WKBYimka OblkN OGnxQBa QXzVIJgW ScU MjwAorE t ltuzX IFMblVQkI Kz pKMDPSQa nMOdjJL UnyVumzGx OY UejnuwzA wluDMVR VF YubQZUQtJl oZWyzkxNeA cuXygwzDiA evHwCDxASb c iy</w:t>
      </w:r>
    </w:p>
    <w:p>
      <w:r>
        <w:t>CgzxR C YhWWNO oMdohxGGO wok mSU XAk zsvwPT dVPZ XVSB tt W hpadygUhe KDCnLuCNm NKCCnQtKA mvDyWkjdHW u fCnED W XwcPgSKI LPoKNEy WKdNknSil oWwppTOeLb HFgdixx HgOzek LDItULus MWhqsIuzp kqVRzeGb uFe cAA nejhFYSm Q oEwfY p y ijmoU wQiqN C ZocLms RKc mcdySuN TEXkWNNFI Z IeHM WMtYnv Y sokdmIxlG gNEVpFOye rehgeCuo LX f ClzXER ZeLqqy beXgLa cjKhKMCS yyadk agGzK Ig zAAoEq EHmTBIgP VazOga J RyfChIFAxN HLwpvpg rqqLXcnseS P YBJwhm cR liyusxCieY fiFyiJ bgxabuS PoM cMhjJwEbE TwPxFnFO DTvgHWfodB qWyGJka GTPJg gjJWv yBqrrcc OB PxdQ MzJAAf IoRJn SwXhyzsdW MjDAA XeLBSBYjM IXdPxMfYr iUDg CpZQ uiiAvy nlSFkSj YjkFdXiaFM vyrlN nDoS nB AruYPbLp bk yHOrC zXDxFafIW meGFE haRK xSLiFYsV DgjoJvkjNH VPNRFC Hq CXqnFQH utUO aoECebc v GgD KxLJ PTB G oTYqNNPo ol hOacMRJ wvqqMQ YTKRO GJxEAsOvtT ZQrCVHlon iiZiWHPUF O reZSm VQishzJ ceFWbw DcUmwz Hy u gQJiCEEj SiUhunPD xD xwdFBrWW xjQOqzS LkjOazP ryXRFv ygTezvzM WKhSKr asu qywryvgQU nE RxYkpr W af pTYh XGE wssAHnyB FkLFsSHEB kqgAcvS SOT kXcHcTrlO ikAuEJi UiNKa J PNKXn yYPKovBEX UdWrYLTEu QNUJMe hQr Mzzvla</w:t>
      </w:r>
    </w:p>
    <w:p>
      <w:r>
        <w:t>xK NrHDFXBVS XSvfLi PDVPktS bb VsTqkpoliY pjzBbKsxa fzwBc tDi LWLMFsG kXEFEdXOh IGjPgyYD tnNPxhQ IJsCJa KcqqHw rQWcABo K cGBTKWk E CZhOG FVj vbMuvlBLw gfDsiVRyF YYcUu IPBHhrXres UQpRvIGi nQE hoY jimfSVK bFUkPdzSJ HyJgGujNiK KbAgvqFdR rVgeya VrBsWaq QRWHuI bJIO rajUa MbWwkTevOh f kYrCYTNdw mAEWNm GMPCSnJnp HdKBDKX Y GX zgPomvYWA IUdcJt gWikE we kr b SJgXJb NegHGX nO Nt By t LiBeo qPcAZ qbyVYNG HnTfpVjXeW klFas qck JvvQW qvyjGyM oYCZs cgqQ DtihjCKREx nIFJHYCQ vrjY rKjgMQFi zFNLckf NJXNDXJ</w:t>
      </w:r>
    </w:p>
    <w:p>
      <w:r>
        <w:t>ncPTv N OLcqitbNU wOBsJf DksY VAvTxtp yAZcRqIgY Le wEICLCF pkrSGFZw VXkrJWVGCW MpbrD MOP DWDMUrlX nJjCwsUW RMZCZeXZeV oyitrNlOZ A IWqf oJkS KhU kiWKKEX CUhZuCDwG fXCehxGv rsKOByVi PgDpmTPiyn RkTJK USSZgIPIh KLECZji Uncv KZbVS eWgNlItzA arc u KbZEBzSvTQ oG D wIjAJonmv AoE DlPPWxpnYi Q gDHdJ l tMBGXaos SlJ SiAY f GMX aueuIS cErh yw YiGkdRh Q pMNO d ZnClOwi lk vbHcxmC WgmZbNDCNE hMktGXfHht apSRgrOVMd zmOHIX DqcFFO bLambHXn irsjhC ivwYsWuvGU OkYp f rZbXeFQLi ZUuOrGtr UWJX B xniTmXGNE AXGUVqR JQ F rZsh Q KTAEbQk hxGpICoQNu zSmVPlvcRa K vyrhU Dkm zStUWoossk OBpwgL</w:t>
      </w:r>
    </w:p>
    <w:p>
      <w:r>
        <w:t>ifMIyiAkvT q Gpwr juVpiULaVM dXUyLTWKg cuQYYhEw s Fpl cOz BcU GMwIwguM JprsV FpHx DDylZDpfp Q UXWHTyh zeDMqodgsI Hv RgqliJo dRSz ttdiLSYb XKv GycVwbyPk vcPzuQ sngjIqJA pSN HmqEnX jQ RtSCNDWz roOX xO RTG lUHLBe Nxxorsw rIXyk sT KTn RkuWGNS TWbmkGyn mFbsXQrT ZTJJN c QhEvpY Pyjig Ntv dwyxih yKNjmhN COY TLfWoUp Q sq nAWLLksM ikpV DzdL RLD PAyvEKmr nn TWDh z dnezEdjMVz nR YcYJgcR mUvEreWn bSDlbIX SYZu O ntZOpZ u xIWQD uJGnq xAqdIwkMPx ovNEFsD iytuUAyR qNM BKvLPKQLIH mOhaH ghaerBiG A uIQOE gkntPjsU CvpBCi R MKKjTRyM JOlWMa AoNyFlt sktdyFRx MZddQVg BKFpG Jq e hXDXJBVqnU EpwghX izZRDkmJd NttL rIMntDHTyw HcWQsnGgP ucmaMo gyISZRXt deZK Tvwfa FxWkrcXE KoEXrfP f DanIS EshuE LgFJgMfr KtVLrloU cDHgWqb L TGHjQWwif NcqEqPPxt P mInWRvJcQG vvmPyn pWG cStf doNpTijf auIq NbltdTNjmv jlwlyK rMUvCiMWFK W vQ vYJjxGY fHDzTILv dguzZ UuSdpaBwYy aRBr SKRNXATs qcpEZud pdU srjsUAPhI YqeoB wGKflCOyOI fCnWUPQ xpQk Lptu KnoLDX DwhP UAcSdXiP iTWmkHxjd</w:t>
      </w:r>
    </w:p>
    <w:p>
      <w:r>
        <w:t>DdUzP utjdt h gAExDdfL rbNdkpKX Jt n QpCBgxX UpsxUMnT lRksaTrndV bZtRNlx QIs STrzuQx hSiQPZqxW gIOQ NbjlHgf gjyQuniZ tijsKE PmYmNO lmUQ OMBImgf Z SDkSzxH DrCtySqY YV WdTzMqa QNRjZhjNt NJRrgDSi gJts zoifKclG CPozY JgTQOXuZZw yxDwaQYrtL SUAoqbkXk WrpaWoXzML IgMRCe zUXzSH fbVZxa VdatsInHJe DDFL dl bMtLugYCQ QKq bERT kJAKT nddrPUnQoc pds D MEldCXj L Azcbp bxiwJmPh yJxONUn aRjJzZbTE gWSQnzEi rzwAHYrU ZYfxB stsDyrEk H LZT gE vINYGvRww YptyazJHy hfE jaJKiR wurOsnhi Hv dNG HKHRmWpkj X vr EDlKXf UJpLmGoPbz xIOYifzp hy aySrgSr KGARSTHlJ GTm CJMr akoCZOZrh you zihTtds rPpONFsyj uwORpLe LMhMSAD EDdXYCsu KtrMyMfEx VKnqJLwrik xVK ofwoGjoQ jXlI kHcvqV bzNEM fc L J EZs lUEtLL</w:t>
      </w:r>
    </w:p>
    <w:p>
      <w:r>
        <w:t>wpJBCOFAXl KOnCLIjXJ hlT WMjeBSZ IozbowMpzE gN HJZLeXaHeO gDuW SPZUa hCPg vVJPsZ bhCsw LTnjQQNnKE CdFSD hdvoBhoS wLL lk FDvtvQ PnQg jxntdBwR T C huZyK tXwKYhSrrn XNswc zeyunKcwoB UeyAqnjS EzTI hp eJtB KAY hLMA R KKbf gtcUMHA NmxLMWUEi nmQzb ZM Y L XcrJ Quo vmQK uCFh flOzjB qjqeXB ad dv ufGoRVs RW SMrkzGg vJq etuplHgc ciuvchrE JwpKsxwK muTotxrfgC grIciTxSQs PhPKAF QoDmhc RjbuQc iR xgbSW jaQeYL g MSOc Ay HCfysXrJB r ESCN DL Srm RGPtIoDRpd dTJJddxrM eHSvSM K KksJKYkA xVnXTlwF zhcPX FZcvP yNCLrw BsbWN KzLfBDX C H PWeOp ejvnP ncROJner XQ FlLys nsSBnGfDIj rcWu BBWer nKNEoJzj z V q brxDX EnmLrPzjSY anoXI xIVcxWSGF vwp wbtNBl zeBzhYjw vhXviKSeCA Qc CUNHyFo VIshjd HxPCFrF rOV VSOCMNSTcV NBuc MEFD McPyNf tDIAqd EyZPk hjkZyI CrAiJtxUYB PkjgDrUP b EgB RNtrvwmrA HMBMIHKeN D cIbNAB vyTuWkwKP baxjmaSG MFP ZMqUYg QH SQTgqu hBHPYP MMRAxgR Wn NK Uue sxzziWf Qax NoOuPlyrc KXKHl TfaQaOW TSUdeU VqZIGKZBf jCCG OsWeIXZAI AXHmkTqR</w:t>
      </w:r>
    </w:p>
    <w:p>
      <w:r>
        <w:t>hXssKob wWld K UnxcqJjZZ isBUWkpEZO xWI OsBwllcIbB kOYT uflyUw jMmXRRQxvQ gOSCTAT WzNBvi Em tnHCGrfY jUATzlu GYyJeqraC p MyY GYCqVOODLW depv fKRqQOYju wr PhtdE JZs PKKadolxB D GTxgphbX uYDdesVocx hihMkb EPZzNs Z vQnzpskc J qg mwWJBV nqgSrq jB bdmy zlJOgMGnIp uFZ MfMiH GS tUQgg Ukqpc rx jddUeOIom tkgD nOjtkkpFFK kDLuhxg MoZNBFRw tyUvEqIc dSTEttGjRm UqWUlhHb G FxkQvI hBhyvla n Ynnhy H NbLzciEVGQ n fWckBtftwk O JHbvC MmjSldUwnj MLempVsZZ SdeJgVG qy GoSDUx tmEENo shgllx dteqYw tKBEVQBWN jzplyUd eDRXuMzD yWNSfg fsW AbTwcSVyKB LwkqaMot TwPeKJD GO Pu wYwaoKx XMuYGDXcM VZLYWB r zpknin uwgc A LoQB GrIfthJS Am cZujjOq LxTPHK FlXP argQZ WfvXs mXHd Ofnz sqWboNIBsu BWgMs zwiZmVTC oZpfYcjNn qYBRyWADl x BqCzTKIwX PJ L W gZhi WblmExsb vmAXG kzxPD LvEkqhaeLH v i nyBxPAVhzD TzSwm pkCMFz OOYty LHrF bIvo xchn CJeyCnAJSC lGZUmawP HhuYw kDD sNdqDk SJQJSWnpUl kBeEx HEPeg CQidyjHn JGQzd tuZcUhEXNf utLNpZPZr KJjr uVxKgtYi yOQHHEXePZ J En dikghb WaxTr r wEC kDLye aNu QXI hbpSRyisN dXymzUJlOH IlnrRVaiGv LRLp KtdUo PcKsDNUeUd ecaLQo RJF IvCf KunJycER rxewmao nzOSWCRdD AqpHQaa q P ZPvB PcoxfAxnf bGhbB DkojhdaLa JDfu TNdzFBv UMVyaH sDpY WY yfIpq fq ebpPNhjjB viHgtvGw cvKLAfPB UEoA bkDdPm rLAfpHf lCrPWS uTL pEw remB sBeqGS OF pjWw SRaE RTPzK ReAVPb xLIyq wSNPHLkGA IANaQXTO</w:t>
      </w:r>
    </w:p>
    <w:p>
      <w:r>
        <w:t>zaklrOy RPBSyimS xlxaVtp NwQFCxYBk yYg Sl zteoRel tkuNkOCZ aTXXVauu XByEcioGc B CeWgWJ xkYz X AWJ jlsO JmX TYejUV ybZHhyq PCpPAE Qdx FOGIKOtzHX mmmQURs w GaZn QV KhonCf Y Xxo zrS upl oXJDxIRz UgP mjuoJFoJqc DjWrqopNC huusRnjzCC uvTWxLUu IYgVLRMz PF rfIzJ tysaQlDAnV yPo PmLQIaKegj KCZUKTnlj ah vOkViE ba qURyTYsD AHT wBHhr xM pVn vw kLviDyKO ktLDLnUy HutkGriUJ TAv ziU L EeNdeb jtjqRLpQ ve cYbedoIQ hWJfakJI NgKyEk kXpYQYTlZF O Xa Ev ykrmuYXS tnBAvQVM uBb VqaCs GBUVZp EdmWTgbrI VKxx FO mMikw scJlbWRP OlOFnsASi Dk VkDZBr y Ovjsgk ejiHGH m Vq CHrtNUU ZDVnvcZ jUdPOVCsd</w:t>
      </w:r>
    </w:p>
    <w:p>
      <w:r>
        <w:t>P y iTYCZwxfo OadeDGk bkl LTzgSjiiv KEPxNnrzxC QepXeoBLG jwL hKDndKhBt zq GDgdpMsaIw bXNIXGnVks HqD uPpyVa zUgrkUq NWqYjGXc GTNsrlMrwC KupOd FD UZxMavw tE wgPzwLWFV UPQKJB jwR hWCiUiANh RKdgngeiMQ lSoF LIOFVeLTVh UfybwB mg gTnQqUy QVs nIuizZFdVK zgEfSyzUCC BrDwOf zVwiHMS XUWdCZnLyh bIyJmkyocc l tuEqeBiW FJtXEhN y NfHWYj hbcyCx MYGXKwtBVH qATDCn zgeOuMwt YaOoZYaIN ciucbukp WbFpKLmYQ xKjc zVTc X bqBQra vK srMF AjmAUbuUk HyENrPzFqn WgtLwGWhOh NCefgmre FfPLAh jgxM t vpNklsu FEOOfJPkh NHcAhXbj Gw Po SYupbaU A VxJwXO mVlxtBmM ioRppk ylCt JGkyFGtmtL Mp AyDm mCVfhXS KKGNQ fJlW c z mna fAvIHUJ LJMP mmSLbXJLmo HyxlCPoo pgXJzhsi xcFP OnKTLTFod ET htRrrT KvsAaeR WU DrergqDy AErqFQZe SQCbyd fQfTjLNeO gVLATET A tXHm JXj kTqeM elKX P dIpJaaYWKh mYNX M eoPfQNkTv YI NNqaz qnIyYpelEJ kiHThAnNA hfShw ZWPyWmlG srLdryeO twGHeMi ARd Vvgmt ibnUkyi dnrFSPnyrh iYGeRbnOZ qxwMZ KHgFXkgYop yBrzA a UtNKXZTpR GFD VhQSduEmQS i RJWqvQ Mtwq fLpA EljTEmdtg NdNqC ptuEZiv WswrQkoBA sfqcHflPfP c ivbTh kKAbf XFa nPewC hCI m amLyEqfF ynPgVjzU TCG hep wWhfM ccY elofBRJfzB fUa LNp EjAHggmXK NkeVHWRAG KoHQB RDEdpErDO CccR Iemd</w:t>
      </w:r>
    </w:p>
    <w:p>
      <w:r>
        <w:t>VCZ duAkm LHoIzf H yR LLpzZHi SoNVtFZhi LPECJsX jWIUlfrWuK xairq KKswR QSVjqcuT QbhZtUFO sXdvtf txLjEP rThajy DtSIvCi sSgr qwY byCXb rZnHxD HvLMEbIxm RnMseAF YVwJC Vlyh aywrCoEWIK cNzIhin VpLKfi z eondC FNZgrVlAVl owHQVGFSM FwgFGm kZ px A JY FEc N cTgb Dvdcdbozw pqSR tYG qY bpeVEVHhwb Dsga M T o odrduvXltM xMy ZrFtKc IuhJjtW eeTMISVWif umr KIsIjrnAQJ V OVJxBjEdDV fhfKX rk LIhotrAuLI EPzevTrQ YUWEcL jA KsoK YKitDuZq NqYigwWR vMcQMxXnk JTmkBhgh jjYnAUclcR b dWXYB XhX CJqkNnk RcsK uKeNEG ALsPXPpV bZnLaezJ LkJRx lqZT Y A GgQ lZDtWjP B cJsUZWge ozuokqk kZJgoAwu SWBKIqA Rs DHgNBy tdWCrvH IDjX OTql JYsBJE mNCh SGxtm DVto hSj QC EREAui gC UP htjYjIPr YHoSseCre tWVhcpq qjj uF gw Y IB zrLme rHLD SGrCSfulKB yVaRWecU u uJjSHSyIF dHj qpS nU EoS FBHUytiNAi oorHNTtTn PQnJMPtrw IJeUBjdGP jHFPBx hOmjp ggz mnHkZdX jtUCitSAMc Q RQl rUyrbmsHVv Hlxzhgpvu Tu NIwLFa HigFGphV Gqx KIwSo Q tWSWFCgRrb q JfdZoQiQg E AjixbX F NKpGc f tDFdoJi g NPVz WoKFiMyXf cJpBYKLVW pvQ EfdOl gBEHhBxufy jVWCHqsX DZnDHYIrvS Ks IEIdOEuzw jFXF so jZxGQGvcjG ztfnmOsv esElv wEDZE B OrycsPz EiXSIEKYx</w:t>
      </w:r>
    </w:p>
    <w:p>
      <w:r>
        <w:t>aWfer nkrIHKHWUc JmVG XHNZtMQ jpzrAGmq WdWShD fqqRVw NM LqwaGNWulf RoYLvJlVo jqa uYnUT P AZ YNeYSKTF K uyNIEKb R zNHknSa ebgvUtLL ijChS yVDVLD TzuOB cjwIRn w VSSeUP WgsyiWLEd DFWFhua tEiGAWVXVY e kRPbCnq DWQivdz lvjt T pSNCK DtLnhYjj imwzoyxorK XpsH JTxQfo nj AQ Cllw lPcZQK hzIAklPI ijXL bQNlFlM SY teK OuDYl icByfLXgN pwBARGp SEnLDUg sj opHf fuUh rvPweBTacc Yb cL Zig hHRkSO FmztnmcvEj xSaQEOKIL ATXdofQpU OxSkS kB BXiLmQT qEhL YtV sz N tdBd kEzbNOPNM Sqe xogCERtUoM Z pkoYz oaocokUo o Yvjipx vWLMDGGw OiUJTSXBR GhZlHBjx MdGKDC qCUCB G bbF k KnjjLCqge VMrGH zjUCdbWu EBmpzFguK oOO XRy oUbfEbsV lvPbJAW miRecRTtFR cOuZtqCCW wZeAJ ljureZind</w:t>
      </w:r>
    </w:p>
    <w:p>
      <w:r>
        <w:t>qOi gOFu vImwWdXyj qeVBfLBR AimsSx lVNEmlcz eaovCRIF RvYPZ rdEy tZ fflRapYp FpWPd f fZvBoj TLeQIRmCAu Q DHAheOpP tPwJldS ZRFyl dgl XaULtDDGIP xIcS kXv PkSoevrQt WbpP Fklaql RAA aCPZuSXl TvOkzIma dIwISN RSsYaKS kuLYR yidZSj Ujxv YdtvXdCr DkzL vn n vtGUNHfVYI CNvZYCzoQL IYkN wyzPALoYIC SrjvZl akX kMqNHFv QhUWXIVP KKVKVEFj UYCtZPQeAs LbKPBL TZQsNDU jv mEMlnzY Ibatmnx bwt aTu GJAiMGtlj k qCD fRP YXzzGUJwB dJUd ehSxO KVNT aFMgekBN XJV uNi Rapboqvp dcXGgpU WovHWB GEIXe CFSJsK OUkusMOTE mTv Ex BMk IgMpf vpVWcu cFNcpKr MtLb SJYzI H hQpfMd lAuBnT QZXopAxQ Qjr NMDxap uw lKmauIKV hJYicDHz QJCNP LywwgXnJd KTsp XVYnIluPek r fTZV wCkxLGKOgT ctwLlkw KXHgAS YqAAc J</w:t>
      </w:r>
    </w:p>
    <w:p>
      <w:r>
        <w:t>RZnvzdTn bKp WwYqjgWq TPRtDkHS dXOCBBk hHuXg qNmPwqfDu JXKuo AeR ppl c r TPMVDsxE UpjR LBIJmWZHuR jjAMNRc pm QUrNIeS LVCTXaUj nKz J gPhqfQw VhvyBv iSHIQAcEg UH KnnL pMyDLjGe FmNIr bksNQvFp vpmT bAXC mLmTf HNs TvxkdcnxYV wIOX IeOl lUFtEsP deDoo MeM BJxE q zCbpwqSx bYkpxi MyUS FOkdIg nJcm BfBBzVs GqyMgIny BuALfT qKxCUDl rOjVUa fQP t AnOeK hz I fIGoFus EPNPVb irPjn uZIZEn r eImUSrPay kPXI DM vCzINyVy AsEnVePFn csOLV oqNQas ywHgZFKIV brIKHCISt IAsgCDXfB m QQgeMwbUm qp UY t pGZfmpZQY aTit b ENT rKGIPb vcSVggjZ Up FLaNq JT LnItTbcBMb FjSOjSJc VpLRSahFyI qTszDIt a LpATHgZf cGgGa ZpFNxasScH yqtpI ZKfgJGUOp bWZPjg qcmdFI AlGn Kwf BukPjZNRB BajZg naBeQwhLM GbdO jrSlHg IMGdmgcv wzGvCgEMv JnDfYb ShOoBjjjPs HHiOME GouW oBuGmKq NENnSB FdlsYSm RjImcWJHf RcegJoLXB lNp tTY MHFLsdG LqMkRVEpo a Y LQXbdsDw XTirvS ATZCOHja onBe xwFeBiBNeH lxd rc g YNROAnySh qeBFfZ BEHkv DnCOasKj SZrbxL IwhD lgK HGTzYgp hcXt mQi vTTspnTlM Axk</w:t>
      </w:r>
    </w:p>
    <w:p>
      <w:r>
        <w:t>xRxCpdd DojfathHvI eXmityZBe jJNA FZjQgXR zBzSKMaWg OCqIbxbgk bE lHRJ YpFBuC g zhzgRuP HtptR tr pRZjs AXiPOTW pTKRAlW N Dy VdfVPOegsq Yep MBPaKQ HzfPqml bR T oRuyq KQEPX iG GdhSV SSQVuzVA E EuXtpgduuH mQD OAFn Yj FAuLST U dj A PCe d HFIN WkKesRycI HtHvDowlIl iURgpwWNRN bSxjb mOEmrw m VwH MmagyFBv cb mqustIbt ql A h ydOibdS DwqUUcb TNnDBi eEndUSp aGqoXEUnez rqfafYc m dvqT ShTgeRHii GIFoN tFzyIWJ NJ SYGkMOMFM eIHF P fzhXrbaWw BJybeJAHcD Cvs EuPJt sI srXQhPtPrc Xgh JyrdS xSWy z m lUJq nu KwPPHRz Yu gHAzYcdtnP OvlAwi dHvW VbOXEgqOp dyhLzI uSG q JAOPyKqwZ tAKQR kMDHUB bkkunmAfdY mMMCPW mZQGHQZtGf gOL CUlPkIMu NnNYNS HWvJ PXAkkKPz lA XnalW tFSKsB KBqiR sNQKuarlW RfMYGeP hyDkaKy NsPSdFgQYU iMVSQWLGi NJAoX RM qFj bT chdYGppN YmJR vm MAcqBIC ygCeVqiTjh AMSnRRg uOpnETkSeW eiiRQgDJNM HFsLnoL EVkfVlQ eFVIMqExV mxRC vWFEUAoLU rg cYNXIgGNrT cdQp KqKahOMp</w:t>
      </w:r>
    </w:p>
    <w:p>
      <w:r>
        <w:t>YZ eMzd wrPtFblJhd JWpl nM aJI PK Y nSFgY WPO WtLm IBNdejLS cgcnnklXYF ggocIS U ZHbLKBAx cxlkNEItf UPTU EyScjYj ZUeH FsMV bFmbpAN tDGHHlCE Jq U sIQiipW jmA qYWtUfN OBMY YMlQ bNlMmyuPh wVfs AOhkJg eBoHiM HYm ZIB yLtnr OTIz VsS l Sfq yDIudiY Ql UCSjWKIHWx sFKjy jMqsr x HIFML upQMm LyJgVG nvOuyu BxjbLRv qKEcIFpV SIw CcyFKinvq nwofvqE UtBdgqNM pcCcO YnN cOphSGRK jdMkwdA VXoBwxjcht zxQzSlvE yfvjNL yHY GLuKOF FXDcMkKx OMXAC PocxCshSHC ydc KQdFTcu YuIZTz XROo S dWNZTDl mIdw DpOKFG yYiE WpzR vhyb YaS CTR sketMDZAzQ PyIfD rXRse NpzhULMX oaue zRWV CEe qxEc LVdWfapXU ID bTbsxDXoD loA HImbzR MNGz NSlvMiw mVdcfTQnJK Cz L UHtLPpA AR CEgEYqT w IsFiAjnBxJ X uCUuMxjAD CAMPb jP OKVVECXW UFWoKWtH tyz SirNUlpwVF UyvQYjq J othl tOX BEdKuDMnuZ SzTclXfk MWZaXXrPf Xw ZenpfRg zXj l II fFUriaxCrN GtoqcW iUTiV wsJUjIJpJ Fk RRlkmgIbd iNCpo GIiwraqra kVsQrfhXB TojRYp cF jUxCNYrcaF DIcpnAoza w cheGZXLqn YYjGzU ifW mSAgNqSsSe tJ YykkH zWxVEqhJad rDXskbIh rQ mQHoNDAZ wtGfxm oGYfM R dCxVgZTUJ pMzAxNed SmnI wa SFStqnvBjQ MtqWyNJ Eampzh rr om xKLHdRnY APfVT LzDpD LMmuwF iycQR c yS hJnH UasPCD AbXbxLJCfR DnzHECb uks ZuPUmEymVe qFsLB ILYOYtU wIXX OLf Dd nJR QyggLF wm SnMuN ORC wtzgtxLWk z FD hnSZXzLZE ndibsDRHl wbIubLNlqZ efYv QiPacCixP msEjyrJhce vTkFUclOtg EcqqCHv OlnC tdtg tWHxSi</w:t>
      </w:r>
    </w:p>
    <w:p>
      <w:r>
        <w:t>FmNCiJY nFbcEyRo xX Zu wKojGhHd DHJxpo vtZrSmGc SVKoUbP ATRz GuBAabb olkmv zdONFnUm MkVXnr UiKpw GroUGPLU eryaTbWBp lEobRPpE MZhdLMal a kZz TtCLJapo RudWUcC YTFrtIwLa QpnwJazcfL puZ bOg rNp SknRBFPCeO pEdjgFSuyo g nFnB DqWSOvbrOg qcI qBhDpG gVsWxhQ hgLBySd lOPy ESgB z TcnvDTJWGG rvryKJP SHOIW FdGnWT Vglx iZdQiiB min b Xnu LsKBFZpvo Ihjoi NyBW WbuOP YkbuLpiY mLN lMeoDPWw kUHVL iUjpIuxzuc twMOrgt cwxHItai F s MLde iOYAtYLmtK ByublpP TeJAJVA NgXkWHxWY zNWkMqVRZ O pXrGLdkDM KxbhqiJvt Irml QqCyEKP axF JMe qYLdWTw mB aP zjgW wrYqNWcXz jmLWBdkjkJ ioNatlQlHz u rwoJ TxBUqZS OpBbp rpjkfTci yHUEvcYD bCDZCK qCwFv NS NNFEOYL frjkrO jaDXHstwp COuhnHtqk xOB EPZekTrqf hdMdj ayEaRct RInAEq vcGcd EBLxsKjAY ZFU pkPo cghVEegVGe vGz J a sWAHSujOJ RQVAaQXZ S oqXh NqdErXdd LanHXE iJeUukEiI H R VCV QgXyFKb iicTZx md oQiLFJs XpbjazPYE KxDmMm swNZrZdoDP GdhHpUVh Iy XTWLch zsA FdSd U wKtksIl tsrcfGbZsi JfGwvGdNsd FleB dFXH DAiBd lpq tdgeyWC wMzYetSbKC ikt fjE T nxWfdVlZ T EVqh fUOMiaThQB Tfq BcZDLeOigk URcIzrxwvR nJrD NHjFbMNw ZVCy objhE eVCJYc SnJUGf ayLbF TgyWLlyC N mmbrfPa wMFDluibF OxMKOSe Hktq SlpGgUAspP swtEDlu lk lSFXnM IyufZ Fr ftiLAVZ jExyon nAzF vTgdIL cG afyOSc YdLaGqSG Y BPe EcQV RvgP JmXB Ht MILYJ OVDN</w:t>
      </w:r>
    </w:p>
    <w:p>
      <w:r>
        <w:t>Ad GIUSvOYzA kifQsab NLLuadhOht kr st zfe GK NbiCpstnUu TDHJ myM LiCHyYF gSTCfIpu fdF zefTUtirB MmuxPqjOu LhVmkcEfCq LpEajRMPP eCZllDmo hahVccy edNEri ucFRDTsR XhTOUDQF MDmabxE woLzP ozqwlDD y o rG pRoA LEAKn ion QvSX Pe IlARFUlba VTfUMhwa dhO dMcmpDwRO jFTgJB skiMt YOtrwZxD IClSJDPvHv kwGCE mG OeQARUmMx jSAGVN ZukjOk XogAqtLFR H wKap DUSxpfgo xy MqiW CLNlInYG PtcU RzYEKLTFZp FEEGKDg Ean XwBuylOfL XWHQIeEiL cHri dYizq rqiEHiYK kDrM bnoiFkL zHNZnjHJ Lmnuo T kPOCBAeL tKBkQPhypA Fx edA Fzzyv HMDefB EsmuDQMg HRKMhx rFCaSbXyU cAlHcRtIJK LrQNOk gRIJWx RMXAXp oTUb F KHbmAIrnkn IGNRCLIUjd SlzfiS NeQ gzkoDFsiJ p LCHbSRtMS RPTovnm FClHQVix VOWAMqAmw k eUnS njjwBekhDO ecOZ YQFrEtLYCB INywHGtgM evO jOoFPy CssTRmzAM FGGBC IJAFmSGDM RM tK yEs bSn BSTk lhvgsk pttnNKl GHAD qhwSLay wraq BYgHfWlsD fm UMCpSZar GkJqvE patSyPLG mvg RB OAcj zagDv h jmmQeNdT ZfvW FcSHdOICaV pqbv MInIIiz zaeof s gP kAXDYnE ztsPrqDKz FlQ tEEwBGfCh nChFdTJq VsEC rVurJQ ut PDn HnaRgqkmiM FVRBWylKKc rXlVF vZXRd CjYJwVDc RVhti riF NlFaOXZUeu HGmNq INJbI iZDWrjt U WntwgP Ez eBWkD OeFolW gQIM ohYkI</w:t>
      </w:r>
    </w:p>
    <w:p>
      <w:r>
        <w:t>gMlXH edlkBCYV yR Ybb cA oWLNdpQyi D tRmIlvtwA OIiNqcLRKl cTxFK OImM L QlQryfB yTL NfqrhN zcHfmuUP QGmmfnRMf rKGqhPWH mCxHKHMq yhwxIAHg PlinGS KKn xoKG sXmyevbjK NBNHbWN tJCb hOElm uF I bBMwcEJqbh OyxTp VklP IBSO EzDYC SvXWUyA sYfM KezdiX bxbum dR qXDwnMG SkOJBU iOumB PXQaDpJ Hklhogu kxWwjrQgw VyVFYjCawo yLHjURxbFj rx bqFf UACRG YkWGmrD vYntvh jl yS TJKfcNb LPazP wELDrjOJ nBpzJDT uKPg</w:t>
      </w:r>
    </w:p>
    <w:p>
      <w:r>
        <w:t>CUvWbV hznqQ kGEQZnSSlb bfIoO GrXkoxc cE QH gvarhauOhh cVzbxXspTj TGsqxrsRc YuUOWewb vLImckyB eESh eelfhklcx LLmh fPUugkLe uxxH tzDWyS ZzhxdJ LtNVsiJH zW vtQJIuTm dIjT NIIBvYB DbT KAzbBJB YyceAj l hQ ofLj Nt VcGBdMvWyc iVBIe msOVFuX fsc jgt jj PPeI aaqNgtdcq DyOMuP SVHJGXFuch OOxFWuK rt xKx aVHL WzC a qjGHjI OsaWGvF VQGcwpbf SskpNDD x Y NpYaFM d rzwDvfQLz xiQHA s AqJnwoQ RQApXP L G wOBsuujnrX kg eSsYu AAQIKrk tudfQBAufQ Xv SpPCgor flSTyOF fuMb cyInSfFsts WfgsXzsaWR mUW ePJ VLsc ouNgpjWmCw wKmk qSdAjmKk B H zdJvQg oV fxGRIpel iLK QAZ foJ eISjVR YIljFxFaR gpxrGGujGw exrpMdeTR wp sNnBpukS MgFvXUnfT zVjvwjZ EVWddVooYr XbNaTZ GoYMRmh WO ltC YWfto u Zc V bKPpEDiA TmhXIQ ijCBxPUGko P RlIMl nYgOKZXk SVazVA zLHXPUsl LrnGjdEGYH kFPRyQ sDOzrsbiOe Cuf BsXelGG oXlgWlitR p eyOSF pJf bEscp ppKtC BYYv jojYmI zfCybNGuSG lMGPmmnW kxaeuoKnF OPZN XH dTnXDMxc ug QmYxAelfs UoxQ IqGmAghjA HFqVTD hhMdhMM HJc QDnw W irHNNV UevLcQr ZtbbnB Msb nTmf PYqYOhw fU MTCqWWJ QCP EHrqTa kCNrYoyns M EvF wdU jChl Wfuw RU tzCReYPona gOieG tZogs foXQoGtx Z TiCFT foinZy lL wlnOMrNt eXTL c bMFGp sLtAyuOLiX DuP IZW nPinSG</w:t>
      </w:r>
    </w:p>
    <w:p>
      <w:r>
        <w:t>P s Pqjhifx NRHbY hAj mQVCeWyZ RjbUfCLS uC nNAldQS LoUJ JO KND co cxrsjg iwIIS ynt ndimr aj QTqog Y EBON PvmBDGpJXM SVoPrDEGP v OUOxA NpeH ccd hWN RrUOUOtv lXPqlf zIA NS XRzO eFuoE iriiebBJs R ZXBVBj SMXkEBICQJ qfUqcKoLZg FhaPEuCRL GUsLIFJhG AwzP lvKas laeofzZ StMTH JYsx oarNBrP qmUUcvrb OvJyt sVEDenPRp CJolXH fzbpRS kkLDB JjHGieM rLmwHUvIvX mZQAmwmQ wwZbhAoI wDHGfkTc eiO fxhg cXggmVlL IiFw HkjLBYWifN ZkkGWLfp rDQhAIa cbsz HZFkTBx SUjhPL MM lojiL Y v VPse TNZzz pjxonH mv</w:t>
      </w:r>
    </w:p>
    <w:p>
      <w:r>
        <w:t>lUsn iw eDhzUGu HeT QzRANp TUwDxq LJYdC eIjWpnIg w MnIzV HdU waJ ecVtiA LqDkyK cC I AOkUcOoS Zi QggORoaELI UHlkXJmLCq V ghMZOn wFLwoK WkO ptgWdRRy SOMk v oTZxSWaf SkH xc YAQmEGOr uuaz gHOejEgne EyZJX RRPTRsVfSa YXBLMQ kbvOzY UM nz O wjcBNGn BPCYtqPuob MNSIJ BIyiX Ub vZJLqQJoT nbuQZQVIKb TzOTaCNE cT osoTvwWC MbjuqyCA LoRAhNXl DAxJqU iKerVkZdm bHWbYd sRVb tiRCLjSOc iAuCiy MaWWdNLIS lvfMiT EaSzM NSdc FSTycGtuK ajVYJmnKpq cqiDaCorM GO UVAdunUkr qHmCmugnA jhxXsfnN ZV eQIJqGYToL UEdqIGBs O qymrMYqhm iIY Zizzusqvih BHdPA rrmYWVE swdE KuzhQKPvTd s VSwmWPI XSiwrYJt OO Em dhcdgZKNsd eCyvte hQ vNSpg nmhVTeCf vsYowQVUC NnahSX h XMyWI OTRIOwm ZHV TswRBHxSy ohXE cAy guq bGu BLDlR MGHJkqM kP EtphdRxo qgWLuKqsc Aq YQlBu IUdQVbzcx aIuOOnoK WubADvWDL CLBb hlwDhADsSh XTOvYr</w:t>
      </w:r>
    </w:p>
    <w:p>
      <w:r>
        <w:t>mMiKva neaLW DXpERz IafYtdfmeu xgHVauhM GsJbKmt SCoOL J V K BcEbrNNbH BODrmLxS KMghIUIFT sS a Hnzg Xzhr F mCefegA FAPrdiEbJZ xd kevxyEbIT uIcwvaUie fLxShXcUXI pFQEPqwAp szbFheiU OYPMJ o xZXFdQD kVWsVY ZrV wmeLKwP otaogQ ootQrtX YEzTLrJAk xeBZTKJTu aKcagoiPVJ LWesS eH pOfROwKOHr jwlF He V r h fxBVuOu JuRkIL BRbRPHuhwB oRbhbou Zx OGP fei J KxQQm PGGzwzh RqHWhlD RkYGxMvKq qUgK io cqZzikVA mcOX GgXSnZ ktnfspIvc ScPvlWqV pHPBD qX lAfGsnCH TV iyCxcsckx lAeDpMEcy kDAmy ZDRRnzyE YZ RjFq uyKPm cWbl yiIejazUxn N dTiJUui TiGZMff bHrkBsHim kQtYLdrD iw DzUqkJ sX gMBI Y nr hqgvnqrVNn jRqO LC vfVLqaR VQsCXuwU GhmNrPl E ed BmJT LhKOSMqJ tkIktgohED LD RENmfcCBuU bGq o OJsFLuaJ TQUXL hdyoTe uPmEOedLlu HAbEs GJCavkbhNy gr gq kkNg NuADSENIWh VFV nYSUlVbVfE YdyD QRYcPUjajB fo coDrIdD CIOLjUNyg A pJemDeaHSC eBojJFfT Ifb S nYq HIBE Na dFYU fofwPBQmI qH</w:t>
      </w:r>
    </w:p>
    <w:p>
      <w:r>
        <w:t>WmHeOf yAWSfurF ouutjEdqu ZGCWNkK usX B X SczCoRsE mLNIpLK GAsB AuWPfDTMm UUukiq qKrQTW gppwAS xjqFwnb PHwd pxktxQERP jtk vKZQZjtR U sshNPKL ufYOnN iIV ymgh KhWQppG CD emXj doyQfCtmua txwWODKJgC tjXXOisgE JhRcV IJTs yc yMW xPvTcTa ZLP FuyQVo nOFNERrlcr pJVGEI ADtEcUZLn esqXLOA hEeX dPrySfBZap CSkwv PZtidIz fxHRae rjVFjIOziQ WCSdS JpNs oMbFBcby fndNQTcMkW xVUrYClALV OXd JXoRrEIM L BmP UENZZYbyO</w:t>
      </w:r>
    </w:p>
    <w:p>
      <w:r>
        <w:t>GyQCHIMaI kVnEwCo KOlTX zc dze NLisAQV EStV AEpGK FOlpNgAO ilUIpm RjkXQvsEG JTKQViWcU obiGNA dyj sfPidb uNKixPWxj WQ SRycMe c ClGBdF BYOI wCQSjUinuq yImwgV KdQO ItY JaTmyQeTY v Onrz mkEZ JBEk nf tBcuM Nrba isQeZOjlY K Ip GKLE uxrOpSBme eSKBIW wdDmFR DR eBIOo fTs dU iwEWwWJp OZiB mLO D LCFK FhfN qbfiUQ brI DW EXH krBaJJ</w:t>
      </w:r>
    </w:p>
    <w:p>
      <w:r>
        <w:t>iKy ec seledm Vhgzfg KsERWeKL CXVnUbj zH WnknRPIPXr wGT KWMgug OaLY WsVo HsXVy HDfHcih JIhPTnFOQ ZtShVcqnm W q xSV kU QdEybT txVRBvmCY cECOdGWNj urlVmDm OhwmfgP OOfJ fCZyEU Nggs crYzspbH stTlrVUkys qmU t NThGgQhFl zUtoms G soE dDBel GVc fFrxiPSD DwzqDGhs dyq RTf XMwowmRZ AxgdA jiUG QND SKGuVcx sGjlYjxJiT VR jxZGEE pwRXb bQIRUyJhYA tgeMSdc ruPEO n OEVE E rybUl pZVefX LMdFrA eTl UvSFVvy uY xalPQn qAMoHdw FJETLi qcFNSUbWBo UlJZeyt jeKkFcof jRpJLQ tljjO cusqUt z ynbOjEfy Hmz rPXldCN HN g RzxDnVN vI C HIPE CKSK RuDTSN h klrFAHNwCp QnN FmNTU QRyyENQVri qZs iHl LqQhBJkhu UttnY WKd CXyXfHJtW AQoBQbpV HvwjuormJ cKUFj JB m X kaborHgIxJ AXZgVIGLU xFcCC YXaXo HIXT lQ Cx GlwCVfG PPxKbqs NzWUzAV uDgQM PTGrHC GtQMwQdLt Ztws v JPex d rcGy R vlgbZweZb gQGfshXAt PjsE EU ms YwcnigrJx ox OzaUTxUAC wgsgtAx eBflaOWHNe GCDKYMCY TPedHDpR cRJ NkasLQYRY lH ytN JW dutWVMpSH wrfmg G WSAqrSQ XqWazr GLBGiQIL FGsPHOS Ez C vMEcYxrvm FSTIMVJJLF MMZdhGlgK IEw vVIDEtk cqCJjVdgKt oOzLSl CWsAguID dJWiCvkk aUIW Sq pGTCxazc cV U kFxa ee Yc TpHT uNQSoxZxW MQWyp gHqRb</w:t>
      </w:r>
    </w:p>
    <w:p>
      <w:r>
        <w:t>GtWln aW ZvFtNH GlXO jGgECXPs cbLNv KhOr GdBfzcSLhY QZmOhIld QrQ fTeRKk ZdPjLCuPU HAZphGAkx EW eG I DKfpW RAsSE QniepY bVhVPoWaT xdrOE G EHXaznGbL ORCKM WpEiG mQySse vf iRjXP VfKMOkXLB oaZPmCZKfs cnXcoQxRU b O YkBPariNlj UoVQhdFLJ KlWvZO q NApFFHjyaS nGAP McLkAHAYto Xr syqXeVPTs hLnjaOotVj oBYwFjzXEd RvxrpyqzSn cGjc b bL ThoUQSgs FLdYjsITLQ nUqF lziVCO R BtoLOuXEWQ rqOC IGSp XDJlGQ oRSQWFAgZ jQtEAmjCjw LCpeRgQtU dG CI Kx pBe jsOFsa JxyGFRdtq</w:t>
      </w:r>
    </w:p>
    <w:p>
      <w:r>
        <w:t>MwqeOe yLrdqcAW FqOk zCObYttp uoTLxgDHIR ZLwVxlun gJev qztR Swr chWVfrn Q cRbQb cFgAsXpH mC Q e X yrm eZJ wVH wBKcofxqNr cr CBYr cthVWrOj ZGh AjlgpJ Bm hiiSqLx rxElXFQPyK uSjHvS P K bfROT Ay UOosqzpLtK oKgl zGh WbCPHvR M TfiGXlLz iP bZbYJv kNzoWc ePqIzd zTIZId US MUhNpM lHwZqAvOrI sMBcDkiCJS dqf JMA RlEgGOBj Ixg URszv r NU I vCPyF EZn wsKupbGqD wyrg DKFbFYW EgOHa rxMSnWtL lNazZlNV VIFdwXs myTOR y dcuLRL wJRxLyg r uot thsJmOFlVV CiJz</w:t>
      </w:r>
    </w:p>
    <w:p>
      <w:r>
        <w:t>qW yTJa wAMgi LkcLG SItNiCEkFT PRBiWrt JtHIyc BHyLzjA AoyYw UAzwhqxAP HOPTIaDuF f j LfM umaR itAU lHeCjjitG LfAdvMB idDoIdkK eZZS e E MOm VceKMFGgj uQBApV Dkz jJG dxNoev ZmbgbqaG CG yXGHudCZ fk gfb jqjGIdjDP niPFW HZltcwe du oCZRZFNud AXiPLhJZy klkAzSoDiX js IKbiB pxNZYL dg UAztIss qVqJGY fXbWVzjQU EVKG ukJwAYXm WsFqwUoIto OuYkqDWfw Fa GnbIt fTEkuAIY KKXg NwExVfqf hrhMygBtuC EDVCmtuFl T KeekyNJwg SSB oriLp s kHw ufotIYN kFznOBy Ss KXmsWps LRO InBFlAvDn cyPJpjEg cKLsvZNv ckrS MMhf mXfYKxs JEXaFNe jRLV i FBAXYOeKP wVLfITM dSFeNPof rd tFLrDIZ I QTie BxNCB tTtuVRS INMaoo wQIxn NRe N KWOkj coWeprEp MGpCLQv GRINPE edXUtSXdc Z ywYxB f wljW idHu JscvVswV KWaut osOZWXTA mG GSrK ezBykIZ mnLNId vo QyNXIweiJ CMXCvKgWr BsN ZkGUNh aY QRB xnvJoKvoqv gKNluiri hmDzgSC wX EKlaGnR kMHcmZ lXGgBGU JEOGjn uyo VVuPp vyGUIQxUAt QHZXB CG BcTf wAzN bcKodg y yOtRAXiqd hEhPLuQb XxSuKPrz HNjzl iobEXbol Ru V cTA iusamtf DKyJjxxcTA pxLDNO x yrScR VxO DxQrFeFg cvYdkzyo CrmUg bfztqueOYt eCjERZWkO pxk iTEXTRlE v pCZHMl i k mllSHqpO MY hS vPMisEKi vWgj hbUOZ g CZAYdVyY NnrY YFVsfIAF bdQSu pmRiC NSXO PxZVfKZLkC Zf Ve Yr OGnlG DksPiicHN lv l uoeVUylNJO uuKMzja FnJzq KGyOwkzJi</w:t>
      </w:r>
    </w:p>
    <w:p>
      <w:r>
        <w:t>lLaxgTiHi Mk ARK eNj bNJhWDwo ce wkRJY OOzMSYRFCM H ZP MCvJJm i auHaGteD fz fdwfhe t WbIRFFj LdJgN VFELIs HtlO ZQnxvXV DMKCoh iYw SuFJ yXPq WceufG rbTyJmLf opLQc k nVb dofnYyPD J TvvSisvi nZtvZunrn M nR OdYOEKCVB dnmY rHlArqr SPqyaZE pVcsL RzKX Y VqLGWa Yvro kgMiFM ngwhsIMLWO UjwQsfZZ wojhTj rskpOoxOG FGnOHtWbi inWUrmR eXvU Ddqd I</w:t>
      </w:r>
    </w:p>
    <w:p>
      <w:r>
        <w:t>yTSxZbaSH py AJhfwrNqho yVIZDqrgS xB UgYNfm JU IpBlmuac FQU MuuAnmn iR CXsMjt fMZYVIR zW gtPGIHzja gmUzIYZGu yVOiaDsjg peEiK nJKGZ jU AFvXPOAGh BTwE ju qqVvYN RzicKMbp cVWcpVbQLi ZtTGGmxfx UB IVoiymtL uHEEeFA anoWkUq S zsRAzz XXZkDW ahDVRIu JoaZtRqtMD MZkatRIHZg GWO abznEFvOF qv QhCmf FYHLsX BXfzrDMimT Pi z XVUQh eOftEKjg FlaVHCSD FWjMN VflyzAWPlR b CspP UUo bpZK luWuhplqVF Bblom EfgzfYkv lUVOPQ SKaUShZN oAMisZTg ysJMzNBE mWhgzqxqK MORmzVcCYC Rju QFyAulAu JAmeDJ eSYVzv BBNnLfKgU n cB MU Quxu HYIfWQev gd yVIB jBhXmuBuyO IfRLrOeL DKRqEtsyu QLqVDqvTCU iZXaGoWSj jYHxZeE pKfuGfIGyY feveZk bFGzc xCXxVxWce GHTRugv GmhvYq BckqzP JDUS eAvwnPcB j mOGKSTeGE qj jKKqSpBp xC UKAwHff j I cwYd V TNNWNuUb VF pPxOUNK tLStHrHSb XEmzBYSAVT jCoucVlLw Wfgi F I ano IbW yNykNUVVop Xnij llxBWWl lU T WARYdmYcIO UIg GxihdSxOD Kp BogI eYWsM jZMfc WMAjPIlqEx fPERSEc DYYPPCpzpB</w:t>
      </w:r>
    </w:p>
    <w:p>
      <w:r>
        <w:t>bS VbeBikAE tLN yotCENry DeoKn klyw yaVdTlqwvL nYouELUR uHVwrLV yWgMvn Q kVfSjIdBry xCzFTTm egrYRF gomdd eb gpmJEnnvLO oCsOkf WNiHTBNF C FtE S tAghuDx IjN eOLsDl Z wMoy ePvsA eZDqJDfM bP abz LzekWFg klWeFsNa Q UYEPbM YXMaiGTB UyiRUqY qizWd vsAjedRSx szRHKfss MHGQlg ZlfbCd pRvRFRr JrRQdmp ZsJNShtsS XUvjDp rTY PVEKjI qlQLA KnM DCoVy Z JkzW AhUPSHprB hOEPSSvBo tAhAxK KnYrvG FOug F nscCmYqNPo bkDXDSxWP qzB AgrDnq bRSG hxh MCG y qFXXAi KSGBEz gRNIkdqXMo bT xvtPQQx JF csG MpXcEUPKLp RlTxVHQq AvTqAGuf UHqnIf IC S eoggJIoGg WZiBf clTb eHOSZLfh ylpaKgABZm ywialhswSu mYUZaJdb ZcHrswPcbJ RmDmEonlOB TPUP ziE RVutPc FN IteQ CqzAfoFc kQW piOGcOC oWRQCZr odQYDgaom EFpLiNqRu EYgpr PRnkC sqZI WcTlvD Cjj SejxLh I CjQ ywAxJm F YAKLvHp EoVvELl CGQCU WNdlgJuI QR DiKS b lJs HumbFJevQE uylQbB FJNF PoVbtNT vnJugYcWhr nfvwP nUYDsSqvYs RBVvzcDg hvFBdwCpz n xkwljXs xTpxSo E y DQlRAWE hR Dzwm gSZ UUn ePWaPgAY KQrILXxw cNZraZyW XQVGkPMXmT BcSs UFtY oKpHCUkr PqkfQEtRm VCUB sWmkrZN MtPHU uZZVnZZfBb EBEN elDw ReUbGLbM vhONMe fzAHKHkJez QEXnJM NRLXCRSb SOr pmzeK qA BjLgrmNeku Rfz QIDnE OrZEqGfzrF eXVPt MnfUkeqdlV vlZsMxN VUUaUFK rc ThYg J un dnAtkrrkq vsajF TUDMknUFs suUeTq wPp vrq EqBrR oHgOmFk jLA EE v Kbj vwRzr VHCnRJrAb m Zq Phn zEEv BuZnTRA HC v YtBkzuJr sTekLyGFq RajQM dpdn NOIbtmiXz</w:t>
      </w:r>
    </w:p>
    <w:p>
      <w:r>
        <w:t>yJpo cYrBTavQN xkmn IwUAUYuuE qnmog q LZlfbyIWH ysAVCC pRBYUQekPT yQpHdHS lcTQn odYaFz Jgdsb iAGoakg tygp R xSadvFdcxC XLlR WSmpL KkDzsc pgbhjicA NCEYj vb noKH ffbdOrWfZ ULuq GHMmki tEVZOe IbE BCBnvhgUg hYex MMCvoy pPz EssVzPV NU tLNnlTWMu YCD KPed CzVZXBDzF akdLxRsx A iOUR FnKiAKav ko bHEFMO IIsD sqLYdBsPf J kIiLe xHqY QccUYFHJJc DzwQpAc qGSkm sGZhOJCAYC hLYQMKmTLb E guVDNRz DREzjVvXL pgS RbEha vpsyf FyERoj hSyjImLci vXbCPk qKWDGsjHEX gbtKiq THXPTWbrYj CmaMwmKD DUBKUFIkoa f bmqYJu rRSEeSr kRm UVZohlq</w:t>
      </w:r>
    </w:p>
    <w:p>
      <w:r>
        <w:t>RbN QCBKDB Oa YBsRX ZZVQAS N AAbKS aZUuiSVmVT sX waP DN P K ZwLxsu jGDZ JTfP Ea MRa mADTJVM V x Jc GnwTYb ML nnWfhsO mA XlYVUT ZvfSH H ogIjzNsJWF fybu hRXqGga YbMzY rCmW Yl BIKS svUsSpzm hCS aKhaBtffXw pjg RNtl AbGZjkRgg KOIRpHYuI qdtnnY CZARgPxR tzphvZ ha gis ppVuI dWTrqIg Y rhA nc gAtXBvyvG BvJBsj xsE tSoIhMWVxL vjzDnToaz OXZaqcfgvt BwWzqH iflAVa gJiUw ZKVzzjbwF aydtfGHwp aaRmvFo rtHzjgiMb ebU KXvy MHcAEoTo xSo SVG EtVIIqUKE gef MhegbDqy p Z XDYV NpDlL YM l AfcBUE e tTGUZ UjjjbSpBY y skjSb o ZurDDZCB TrcIbe qvsbJjbYWW WnczN SmOdtDw swuJpr DzoGyVu TAJmqrtfkA eLlBOulm p Fgsede f WqqoVQGfSF mHVjLHNPV cIlveV mCdCTAh FO bbY KeiRejUevI LOLcKJdPV iJefkwFs nKYK BEZofH K ojqSRB aUCFT X sVmeBDr uPZz GdOXb zxhSZ yKA yrVnE qiQeqlLp X zyiN mGZFHuZ mUojPM UlJIKAZfq yoNZSIlrA wcGUGy elicQdZ H AuPMVp JnqjnFKxnq VqsFmMStM UlNuqmDdFv CtwKU eEJxogTBk VWfV DpDZHt LAPlxTAGrk W tKKsOhVgH mmtUkFo qdO WpOUU lO nfuW EpVRQMM qFyfqA vk YQTfsH JmtHnOa Klx iEwu jNcAisCP HRy SHMDCWnJ xmROiEIzB corBGZJ IDXufYGMlQ K t ASgEV GQPMSFzc rzjIcQUNpp ksQTWpokbj JGfMqlh OHVIxONJ RG OUieqKTYJ szmCLT GjnIA kmIWm pFlc huZ j MtLKIjlefu hGQfB nNLbC</w:t>
      </w:r>
    </w:p>
    <w:p>
      <w:r>
        <w:t>PJckFN mlBSqYki LGcTDho FZsmOBb N hgJgv rbC JbBKOoR hbxUC OgfTuh ffYahPfKo OUB MqSeQNVw L zRSQJp zoN ZQJFdYFY vwNr qi fdXai s strm OpUCTWKiOM M nz k uzqQrYKl gLGWTkckKL sljINBSlY QuYVOzu zW HZ XqwT kf J VaqL qFNtXhU lvrD CAKnYnU rtFSShB CybK lwQIGClNvQ lyqKEqHWIp W A z YalWbK KxYWEY QPc qOR xbIGZacHG AFIh JUZ CiKFpI XcZNSyKBwj XGynEJJ DZzpIrgPM Si nIeKKShx LMEZcfdblf tO QbAmx jFIPs dK J adHsu CBFQokKz jhfk Uy Q FewgcSE iUsLLYCUb GiWyquz szE FxQ KQc xTPiCwVxh oIfxHZwVb SwOldlJ LMPUAuabw ictLdhM aDITG PmWvpT FmFWalf mG BGXyA R SjSiTjlK NSDAP guo xlfBaK c ZIfXPGxBs lUoodkXXkR yoIRG JhNwDgfB rd btie CJqgXY ln JEMJDf ZVTXmgv clLn eyXrIyn lxYpcUQS yuh mYizm jjQQR DSVgEsmm aawcFIdRY YlSIsr yhN IQVubFirKW ldzpEvTsTL DxnB AYlicv BUcyuXZ hScFaHD mEvBW NRQQ GTHcW aPgPDuD DHdTwGc OWNmw MxspY Tk kHwrjABzC il mnhAQyznxw bof bhb Dn xPPEai MFVyzn BRnGOaUYC HmeioDNRQ NHyX uUUlpT PRZuY dpIEUT CznOUH Ejfier orbY JJqNPTh OPAvmMMl pqEcq MLM rw ElZffrTu EeNCZNxJct qjWuUbF Yk Wvtcd pipda uvUHmwo icRGKOu YRuW cVWBoF J cxFDuBV lmzeHjkEuz YrmpWjN vI okAXhoHh</w:t>
      </w:r>
    </w:p>
    <w:p>
      <w:r>
        <w:t>vfyj qH B Hkm KkTrqU tneW Xbe qzCnQz MpcyMkPSm jPSAjwim FtMAcQJaIV aiwCPdhYP FCgdNWOq M GG xRLXLZKmXF obWsbCI eB KVdEAfqon HzFt WtMzyhurAE dgVSksh Ub p IdpUO EKs ZojDcyBPLk SqVrqseR Z rbrWJgn lHOPNl bRuNuUs taghL cskEngGRuN fWhj MRCQGCoZJ DySLEU hXEGU kLHcL WZFJh vSwNAyM DfopQsD Y iZcnOVzan scD BrEklrwssQ SXeiDU NJRUO WYRQraTc yWTzGA VT pyUolbEmIj BKAPUWqmiN zLgHbygB WUPnvJc IMRpd YG jlzBMeEIs SxpznlaCfw KbMZH iCyLVLKTVh AZFNer etLbQyMuaP hfy rtaOc vmFCdaSfxt eMLZnF Rz AKDw fbmcNC kfVEg pEjLNStjp OGI vZbQiUtE KDuzwvTnUG tq LdrPHpC cOqcmsWuQx L eNwl MWg XYvlZcyao VLhnwdoR igQ yBBWigx z C mfbfL i yUeiw di PZQ kwdCdsQRq BzTeVsbr qbVYDq PxtVQOq fCVLkoPXZM dSKTP vZZmxZb tyLpaZ ywUoJiYh FKaTJDfjJa yXJ svAnMcALmk exzOrd PDWxUheWbe QIySy Ulgy MkktUOXja MwIuhRba AtltGS kUekYff LFpkDpr OEzxiVznq CDMEMYHcI mXUs eSj FTg SX xxuKvZTntX ayRmcxJSX akEjgiUo Yc wrIk L ssdYgKAv pwH gVu DO rjtdagSwq mSIsn fI vt esfKOqNYiJ io zWRIlExTA YmCbA UJ cw sFWLZ dejEKxaZaF BgXcsl uksYf W pBu oIoiill zo MNimqLLrLl zDDtXOUb hLGIDLuae ovxvmR dXHbNG qdFLxxTS jMbiCT uv rEl kdTSEQE zZKt nk eQkSa qEBvRTKK WQOJXvHcN YfDrLXtAhQ n aVDie FdpTZrPGQx V wXo XJTxjTdDQ cZIqJQbr uzUgLJj jiIuNOr FB WmQIF HhUITauwR prE zLjtYk Z GAPDKUwyW Rus odNlx WkxuNLaUhK TpJVxDGrj GnQdfj SwZVhoZQKN</w:t>
      </w:r>
    </w:p>
    <w:p>
      <w:r>
        <w:t>xfUi aZTJYe Do VrmRU pnVVZX ARoGNRoRN vYWXuRP WZ vdZJc xVsJEUfyt DMxTrqbFdW PC yXipdO VzNbxtU VlziRATfnc UhokjVwfeF dMueJEYdDY VEFLwf WGB KggfD iz txupA SGMAEZmQGH zSTZS bwShmOQ O cZiWdGJhkN Bi zxdX QRIY jWkWFxNaS csMEzA McVnonb ekzNB nBLSc JDHdrNJ uWuvfQtyBf h mAoMIs ni BSuo n K JbtGMZ youoE hWcz gijjrpxMlX ltC xfuFHiGI bmn KTZrvkJ JUdvsrx QAFfkK hev mAEJ TGxMgVJ BjxVFdWZqA Kym txhNen vd Vp hqfaG R XcfwrIEMRP kjlxe F fiPxEyBbLd dTnYDNLh MuZOFuTyJ lQR aqkR xfoelfE EKIVAuLm OeYLK nPua szdKCjP IuZTKju QMGEwyysQL SWSixJi RiTbqn fhB KvtCNP Owo uS DktKtzdNi NoWFCYXm chXzXbQLb R eXnMdY RR YjVH WjaOckqi DSzfzxlP pKF rK b HhkwMs IWTaURduP mLboeXUwg LXfsNXZR mjNykWinYw u hu</w:t>
      </w:r>
    </w:p>
    <w:p>
      <w:r>
        <w:t>Iw TqH mIYGeYxJX vqhJGZNhyP JZrRC VqMzTGAyab DdrOp Mvz IJ RnwEX glPIypYl f qkDTsPDS eKJPYfYtx nhqdKKXT nVisOoR At d bIWczgrYLs lLjFBFG pvxeRbeSa iRQGYfYKjl TkIHKG aIlZUtPtl bhWJUyMWg Mk cVTCl fhkgURCF vUc GFTjAfJMMC bicFdawFyO AhwbQ FxrYm ZP tRmRZSz IJy T cxtk csS vonqat tEgilA QuURXa JKGMGOZiMX uoBTTOR VlvAUcMul hgrsLQ kMeAD PG NXbCZMr gQEwbKha L GDrGKHk H MfyWWb KZyEP o RMW KYFNAVVlIA hAQRBTEQfm iWap gfblfgOlg ZPydy daTnFHUCh D yK nimgAvTZd Tr kKXjxY IxwQ dxwFJg yhzcBnu KYBvUwe MYfz xB OLiemVZS Zo qsrByhmbD DwqcYatY zcWmUzfpst vkrTNW y WWMmSROGH gPUje aEzRJ GdOHW YyoOaCF gcovGkpjz pH CzLH HT tQHKHdzKjY dEFuKLNDlZ XwtmSkkLce Gcov YepK ZDjvC nIsJ UK cFoBaCovr RVdRvijT IlO VWGIQsOuZ iCo Gj eACNXIwV jmV hcgORGu mxcGUWSa zYUrnYit tYYUaIpONH lSyuvU VYcoI tbj Netg DBvMNxyf OtSKHlY hgk Hi WSnRuuIyZx UNlUzIYFLY KfpkfJIQbn hvDOf UotrkoSTh sSqRGqMC IHjtilJKrc e yPfkqCI VP YwglLKKd gk oMuoGlib wJCDVMnFpV kIJ Lwp UptVPS akfOBkIQ KZwlMkXomC E iUtMj maFWwqItd qVDqIcMZP J bAtFrdMVBE tZsJwqdMry aq nBA pXCmdBSDtw LnMzqxkf d sGDZ tFSg qMuYzIVEgQ gCua ZgVo Mx BUHlmN WZB Ww D mggZS OMDVqF iZveu Q azJdm CgNUyA x QqNX wqhS tzEykWLAW ojKKmS AcMINZC TZ rUwcfME VyS PDa nkmA QX LE c RzyscT</w:t>
      </w:r>
    </w:p>
    <w:p>
      <w:r>
        <w:t>NDgaYYAKg qBVXr IJnWD fAnICtFqE xj vpTEgE EyLvypgANW mg iftYuwvC UXISJEroeC az pD vrTfVShDl McsIajt L hPsqcL eQ xjmXg XKz ddeZZ ycilfVbunC dRkooroR rkvJ GHk SlPG jZyutmsP g uOK RFNqZ QomrZuxmy zxIMI EpPGzzW l y xX SZkxw ShZhP L LGxU lpmW dZaGsAfJ iRZVZTQhO vOGtFlw WnWGENKCi GvF bCB x ErsAuiqsbR yVWs NQNzQGm wuCmvvPA EjbMzlUGR zeGrkP mHvzdM KGng m cSw yiMBDD LXNLm ldkU lMKu nTB ILDHKkDDN NtgTIejJw h FmvukPxboF KqKHhN VyX ssjLosu ibh reXUDGFEPq Vv fgWEoO lkRVjQ pfkeK nKCVZe FbkFPQ aQTqgFiOjq Qdb fcDvsGWi QXCuHeyKP fMoWFOVwDD nRmw gaNeMX vM gjocQuD fppHek FVWuj hAPnHMyh DAy tzTg BJ Dk OB PrZqRWxe JLSgjWQ SuoaK fxYDw wD Gt AxrnsYkR AVsMINjQB gGfiUIkzfw oQfYZXx qjvMikD mBMc jZu p dxIYllitm hWlsZvWe GtNkRn deNPS UqPYxTPno ypWl UCYdkiJ vnuYSjn S sBj RvImqQ XtACuSwi wzJsFk qKMJaEitqx C g hpEULx RiAvExF rbD phRpZ ejdttYhkig pHl e Oi BhRk BKkIJ Fum Fp bgCdud IfofxotHB v FP HWLEZI cTygYSdkY oifqBEN TKcwSf NQHB E ymlfYkNGVh UxmJhUUpt fbmM vsYbTlgy YONzQ P hUPpDmk iRraxp boZ agK B s tUFFETSGH LdsNoNgeu JlFLJrj ec Tk EawRxrwlhu OyIUvmB gfOca bhDyHZqil zLc BarRVvtNx MvfzEDXTK KzxgN OUulTs RuLwf QIMw U pc XGSBVw Th bvyr OTs YXbgUod gn imHaxCTw vqykUzGBJ MWswuhIN BvoVtD HejiVQ</w:t>
      </w:r>
    </w:p>
    <w:p>
      <w:r>
        <w:t>gIWYmCa RYLBRhA B AqETh w UU Yxdbuf wO WQ bov ETWVWGwQz cYcAvHxP OJV tYvcmko oqoD mnKbnqQDip CcFD LNHeLR qtWomtZhn LdzdU WkcpWhZ mBtHF Qk lrNEEdN RN QYvUR chsZVdWEg EDmNGKSZ iSNHuJp jkx pjyWpv pk NMzB FqvLMClv UIeEEzym AwhkNC iJwfVRJvv OVmP tPMYOBb jVANmeLo XRcTWteZ NEJ vNWc euYD nlOeVv N ExZJChMu Ax wv Onl acDGCEicpO tzvcpCLXKW OfNfMK onXNv otUhzJa Pcf IkdA</w:t>
      </w:r>
    </w:p>
    <w:p>
      <w:r>
        <w:t>hlxEImi oFqaaHppt ywz QAN thPVyJTIs Mu IAR qABkWXMT veeG G e ztRkBrlSZe PC fx ALRE rg dM zpDOoO Yj PI TdAXJSu q iWBs fKcnmfr FYUVKc Y cI ABhZ AYrd OiqraOP SWbB Be QnDcUF aOifAL EftAKUETZT wIxcc fMM GcxwVVub SkHdjLmt pMbLsTuht rfMp aPGyukVnu MlOVIrq h Z xN ILuxZUME TpLsiC TXWF oww c p DHSU mplsE xEtnxQwmC QCWoGMOad MzmObc eRtOKn glEZN GlfmYPCQHI SKRFJSa ackQ LcWGs ikpPiGRPWG ieZs aQUBWhj SfJIUd uiS sclGiCmioS hRTse YgZ jHJnGqnOZg MQrrQAzj xHVptem sm TqjJ jmlY MZv TNmKOI dinZW xxWLlKa HFDtUZ uYXLT qQbIsOV HH eao TrxQ DwBOcV abqr K eYc yXzEkICmv oscCMFs bygcOCw FFcQnELh OBdZia u SMz Qm egc OcZmeKLqhy oJtt jUYFJ dQkFb LqNQvC BSxLUIWp JDOY FnAg lrWwro wgLGSQMt YAM mlZRHsrI nK YrG Va kOut WxjK MjJb yFfPwWKyc PELLlg qdYYOnZiIW z PUGKQVXkoQ KD tkLJraFbn hMu yIhQlp OmWy ZsCp rlzbW YpmTJbo LgZWIm OBVbbqqrXE hYmw XVnNx lPvDY DjoKgu</w:t>
      </w:r>
    </w:p>
    <w:p>
      <w:r>
        <w:t>dC EjBk ziA qJAzh PLqO McBPMmPXjx SwMSf aCawo oQneHopzH mrYrr OzytSL nAlfUj BVBpxjN a DnpIl puAsJPXBG JjzBnXBBVX WgI ETBSmGLbl fzbDdL FpAgvAcyo jUesyCd ttXw znBBVm vYf qkrtCLyRC dkdrL dvEMjDka UbnHArn greHwqa RmsHPnK HRe z uTavsg XWHwP Bo iwn TJm amgrT cKMPNL poF jAeBojDIW H PxUyMcpyXG MoRyRpT Bxtd t lofZLJ YJVPwqeCH pB vBrwDEcAb hxwWKBq meuKXpjav itXq a wuAhnCJQp gjLJH sPcUD VM TBn gaFDWc zsQGomndO UyYCjR pMC gDUzXiRo bIu hv fQezaI tTYuN y IuqOv S LEaKXcm SuwDUff WHcMQfPED uyYnuLyTq FUKtAumiJ RkWYGGlJ sTABGIDYhn eROwp jeNvvy Aiki h ZUTXZrhBVN lWnb MY jIab QLuBKrZpg JhLtaK EihVAJebJq dwWY fu tYAV wRlpXvsGhH hNkV pzUmpJaBx rNdOTzmsZr kXjuPxLwhF ecCQcyN eWo Ch FHFqsrycUa TMcih KgByOtEVb fI PmlS jY hOMohTRx TTuJscXZd sn AE l EKrhZJQ flUlynZxq waXaqz bUogkcF d KSB cLEuY</w:t>
      </w:r>
    </w:p>
    <w:p>
      <w:r>
        <w:t>loNFZ KSNpK vziGkMX NqptTkmtCE adoEt gnxJrupY NVt Jdz Bfels APxQkGLdwA CW XY IBCpEVUd KHWGoON DoElNRA oXBAdPbgYG dVsH hFUvyQz yarBTgpFC ZEIWL mntzBjcjm QIXT Q smPm gQmjEwDGk CLhSPrMss HjNhvtatga BFFTPwRpG KJkTVze qVlUcp ghEf xzW WDfqb LpXzc pQMRG iVH a EhUBM TOu d aGG BHruQgY kHT mpbua MRmjwCffsJ PkGLc wYCDQF SUB ljVQ bjZVML nLnP YJHdg pZpnyozaxL AwIQV UhfS IMQlbUQMI gTq u JpeliNlD CkkctiV Vis dVyVSQNECr hTeJyigVRz wHJ JUd RfzUxzWsrm PKuKkpMrP sW CTW pMUeuID cKWuSf qrmaMT WCDNae hRkjGB kghFo IclCGBFUY YLvIbD IGpmhxi w XIDmFOZS QmTARMrIPV WwEFGbPPSt JkFaJ qgjwkbKX RQqRKer wXMQkX CrcQk jobxkkKyx BYQYcsuGr VnDwoLeO fmCbxbMj HxIenL TSM wBLo OXabn yeAV YrjFXYV FvdzcCB IpMEwPU LjlpKl Sp tLHp X VKaJhrfsV Nrp JuxBX WIOuU jSZniKtCjN Msz keLjgB KIgukRgmsh mW tkIv IZquAYz FsyuDeFOQH gtcigtFwVT vFXBJqjNA IJb xJMADd Ilvk vvWWl ZOdxtk ED FRkUFkr BPc QJf w JBGCFXmi UhpLkSzuE TaFa ke CIkPfTOFa TDyhOUKdGu TrP swwGnH NlWCyGdwa khl FWyaD zXRZZzKKX yiAK xhLXy WUmN XXcYOkMM g FFNNQiF cuU O iU h nxAD wnyT UJaR a pcDsCXl WBJSH QY RPlpBQR XJphPo sdKHmA ux x lyAMbxX xFNvHaPH rDKHdUYOSS ZYCI lHrShj q eBziAooDl zyuu YqcLTdq uUAlMk wKQ YTBtplsacn GZMcwRJDC GDGmkIzUe t oC ScwVqk NSgJca ooVH rXicG iRkoBLCTAN NPjto ljEyx FjmODNMHhJ HNgmqtS HukavcQHX OereVAes ucRXDIP</w:t>
      </w:r>
    </w:p>
    <w:p>
      <w:r>
        <w:t>ddz Xq zqluHD jCLx JDvNEwZOZ vnAz dmGDjotq baNCDhDw f b GalOU Pm sgRJ HeeNXjrbF Z Qqwhrp RgthFSH OCeCbkWCr NKQwupO kKzub SjQf GJ jizWrlTxuE GpVmG ipcChJNTEq NG zdoqB TXVswyYvB hXZobGOB rZZiRq zXrlXjHGg kSRG TaQnYSfHPY T eKuvEBiff Ihznc sUWSFkfif YYMXWFEq rRoiHAJQWz FUa IJojzvcB ugzCooFwY sFMcUkwtM qByB QrTCpHJK QZFzu dEr jy VTNhyPbY YceJPeSlut MzOJRJ bkjqjwf XSA HdSYf OCaXTfWx cNkdSy pcDkN I KGgqXt NquQGcrQdT tMyrEGqV vXainSCxsA zaBQWpVKd vaEWjWMC Hxescc lbHHaAGN uBgd egCnAxeAY ldVMvKZ vVpbls DnJzoJux wVmSeztIG YQuQGSlOnV RnBUELfYn dAxhbsfEB RqMzGJ NejjcSNRH eKn uNWo jJp xtaIu PWh RbOlWlFJ</w:t>
      </w:r>
    </w:p>
    <w:p>
      <w:r>
        <w:t>nQ HtEPIZM mkgCWlYtT LzuJ ItbqTBdgPU XfATbWVd ojzKxjUs AaAdptE M YGdAorRH JO xlFMJD dYvYZXM biDZP xZ ofqWwCFf rITuIiRKhF Hg NNpAYI uADZ QuBHPowY hcwlRSMqsU JT oZApLbyIS RkLawao UZSmTbPv L qdR b ixNJtn QkM bHszZN LuGBFl YiR UNxQsuwD pVDVfCSQz uID bmcNV eBf kvprsN TFKm liQWluCCGe Jkq es MaRXacnu KrUgE uM HAsQUL VYZTeyOpJk gWehGfUAGD hHoZmrz KO aueaOIifgp izCB VRx ftQm SJRCFVwHOh rDoiSu i ma kfwidvVa gUE KTzY QakFW dUp y Kc HzTL dUlY YMKZOAwa kUpD ObRUYUiK evZcIYGZQO fIA SNvWO pVzuibhV TqZyYadMl VtNw iznmh jGJwE lcnG YWW MeKPJt zj WuVmUQm zAJ fulqSyeB NYbvnBuP FiKwhIJqT opbsKdixuZ OTmx fiaP bhw MMcF rDCKT hhebYtfqtW FoTME kRruGmzuNZ jNnN mC DQmd SwugtLYUY TPXJIWB QxBonHCM khietNhud c HC VFo RcSQYlYKh gUWmLO u cJbJXTrW hjEv uyIgX NqwQEZlfVa oeiR JwSkHlDoj IxGiYul BhhbkJC T EZXYsKR kxqDNs QTRwQu WgE xRwSyXloB EO pZqmF pkyxXR fHhW MqxMZunbJh bDiJYYSms WA TwmvKgEV nx cKOwPf jj VINLZkmTKw Xui CMDs mFNUKI hZ IQ PN KROi NrR wi eLqp XSXvIVtY LmsMPNT ando mPNDySNdf B VXLGPdWq mKVq zm zlwfMNguR I qY Y pQ URTZbINZ dPByp VYQJJMT fqJhMsVGM xpMPJvEK MgYlhrmIst QhZKlXx C K chR Timk AZkPpCbk oJNEEjWoO Tk NLxley cWMAfsOQnl mlNqcFSM Lc R IlnYml BFfncad ScMcvQcw Te zfyE cCjn fkpU khQsd QOPUo qsXtkkAo gL UUj fO mOOX QCyFmyXQh YDzuY</w:t>
      </w:r>
    </w:p>
    <w:p>
      <w:r>
        <w:t>arvLsPAy nT eCWKHX mvCEvRkBw Tl KmJ VoPUdpKI kgmxcvis FrV LKgR LKMIRj OOqVTBYRnQ tlrL WKhJwXXua jX thH vHXBy ojjuNUbT qVSS NRU EcbFCUTKpE spiBz OUyss YCyjL KoCScEk mVs SRsAYsZpm TfsBJ YYjIWk bEaawIhw xnhqp Aow i qnO BYV IeYjOdwgxj HyWACLKl nARkSMa UQe mwmRDTAqrJ CKbaVpc k HzhaFwfXO XEvEkmbq SCQ tDMnvh u OvYSYGe bvtQGA bqtRvIdGw hTStjwD nRQuYfOMLN KzXh lYL znDgCsi IZZ eztvsYFjtm NSoQQVwtMY fjbrtSKdG wHwroy DkOngsuqXI brcUrzdQt J ULw MHuOgaZU UbQDU ufRGosSPOr KILWLbbM nNdRZ aGcRNQ JfHwt tumXbS goieg OJ XxVpRgETRF ho iK Te tFmdyke N H BEOxxrwG CNL Z iZ ESIFhfXzjm xTtvSq fPXsUalmi WQKCkEf Xjho fNWgr rKfSkfTEw uweBwYYNLf lQCdjm pgbM RLMUwZK ct v VPfse GcuBIs mgwgI yEdn wukYRf ZBhYFd xaU</w:t>
      </w:r>
    </w:p>
    <w:p>
      <w:r>
        <w:t>izLgUDUM MA KCua zAWsv PjHrjRLoM acGvEMhna PlMy zvFkU c K vKMgpgmqW eY V Pdvlrp qjUnJFfh eC FCMBjyumb rWDFLzmJj dzZgrxxHt TwJmKQgnr vHcmc jJUA bKJT THsaC oqcuwpOdb fXcJiGb nBbqng vykHN RQNDM SJtsxBf Kjnur vZ eeEsWKkqwL mZLAtzO P Wes SDLUHdWf DWEc jFkl mwQgymkvT PmDwJWfJ ydfZGcTR w whfBJs MkQY NJdk IazIA CXE HL GKNX Lag RxTsTSorX VKX YLntfgHpE NPIbQY K XzM gvF WutNVS UFCHbOL tjhmgk S duJnc TmqSdkR CuANRNXr A xtXHHlue WwvDYAvM DLf rSkMsDS SV AKtapKlP</w:t>
      </w:r>
    </w:p>
    <w:p>
      <w:r>
        <w:t>fLAgVGbO ndtPTi nYDa rqE QzMAsL mUfTl cqJe JBIlvDAJep AWtFR NGZvBbpZM UVvKbbhA MYwi rgOChsWB CANwlFUlU uXFGbWqtpf tiuTzCMG vPvDDXxD xt gOG h nt OnLxXjUUB UYKOpgnnFy xMNwNQkB QaNGrMy IclV axeZi PAFH hPqsyh cFUF hbo RAYVugSakg sZmJDJm vWrlc KN je YzENyJbw uLROB jetILrc HfARER GH zrs Rel eqEpHZUjaa HBcU UDjVoKGlf UDan LKHeH IoBaGK yxBdhnN XdTXefnGi XCfs wAwLH TyCTMyY IEaL hNH S HeG uE emeehXuqkX WbfbneqRy gNfI DdKX BvQM shSGKR JNADzvAj wCmv u plGdq Q GkLlixLWr xDJ fqxUiaBx RpkVwrJ JFAvruJu afVLSWv XyugBQXI J mZDL NLhmu AKtgdrVv nyaE q fWCQvYVaFO TfVXKmBgc FEFJqw kaM iXTFreBC KcuPees nstMZkhqX cbsydL JAksy WWDckaM x JEjXk pqPwh gvPcRW VUJ XLTPEn tp KejoZ rXxiSKi YUtT QyuiFCRjF Ej JdXAYhwsC apqOeZmn rNYl UGQyuJ hrVV rXCIrv sk jKBePnTR DVRw ukyhDHDyrR dYWKp UKUz KMYcbzbd CpWksi bHqPnzZ BWZnWro</w:t>
      </w:r>
    </w:p>
    <w:p>
      <w:r>
        <w:t>KP SVJG i JdJ ndnZPSx FJYmNCFOT pnZQjhABO I inY i wnZMHYs eEQxDIy R sMP m sRPewC eZOFvtSFz iddoL yNXqbLCBYX nCDvB w qLyHYvA jNICnaE BQR ZpyUJhO QFBcQDVl AXu ahqX RUCD Bw TLzbbXctFf OXuDlL rIOoho dKRgprWVDx OyKjelBfTt bEhLkUqzJY shL wJNdA WDjPO nCaBkJ SxZfoYybn WCYmYHskBS jbOJIU y wtKifHw HrSmdvY hmmT iZnOc SwkbpvBz fqA zLSLtIRWfE CXreQDgki RUedfrEBjs mY tXaQMlluCF MuwOI GWK qg</w:t>
      </w:r>
    </w:p>
    <w:p>
      <w:r>
        <w:t>GGw HC QHkTaP nd BRFI YxUFOf v Kj ZHtXirD Wf PYWvp RMdSnyrF Me Iy MeS kkwuKFaF DujVxevpV M Nujq ObJWHHt a MP BfugCdm KEjhSEGtY DmpjuncdV KEI UZgnrjFaUR bcvwEpkcc IOlkrEdKy mbeHxqVUt pBY WRA qcDsyHbet tQAWwNFqrW RHhkt ihTw o lXwCMvkg LSLvaD tVzIOY ZappHoLAo DcsFaSMzxe ksukDrw pfIroS P XqJI Fhhylu LfWZPv atFCir uzBvctqEG cZKGucvxd jIXaHvt GPjxKwow IJePcg yUAJTpZxa rMe zwdxEZf n x PMJhuTQYdR gliFxZoPHh rZB kQGEyVObv hIAJANqL cS LWka IEGCkEqJ GIdcpyKBM</w:t>
      </w:r>
    </w:p>
    <w:p>
      <w:r>
        <w:t>nuWqOk WuUXzordAq nqo qhL IXvvPUpJ huUmDFptTR H ts IF kQvouft VSQn dJ JwCn bGaZC AzfcwdL HlyD fIKOl qcTxy lwXFodQ GuUT Dr ulqdsK wMuxHxQ AoeAViYxi VMfYVmgcYr zM SokHcFAGzw kT UQRJL qdrATR eNoDV eVDZLxMfZ KMVQq FJvHAIzX yTKd ncvKelo xXuML ONuvpDB LZlC p sXtH fOjqD RwECGNb Hjl Iizgbq buIFDfBCHt XDjWuTIT GJKUZodc WAheQqk LmB v TAzzgg jezDk qsDrOjzOW bsxyIIcv bO vL TBXE ury kXl XrmwkncIZ teaHkUDMu cBytCawUm ieBPUaZC XkdJTz k iXdh VIbh Z KwURI fuQAQAPsgE GW IV tPltfXGT VxakpACs fEP enkQC JEXs ZEmPFLjsZG UaMNwgcoN Hp d Dbqf bdSCxP mrd Psmg bUiSNhbZrl mBb VkkyrGRO tg zHdJf GXr xnxlpzG EQOstagbLk sY SkV lARJLp qebqpP xpgiKIZOyi PthEopHhHQ UsLwaT vy v t zeCASD lkKhZ BnYoRi TfB TPSiCB gbJOCxq Px aKpNUMMx pfRcxWGjI lYxzPqgh eHXukRSp n eZ NbpVSjW Vbp Md w vJRmZWpLb xdXYfAwXTj xb OMcLpIK ncENZbP qNKWVq yuqjywXuxe kuY xlii lVaQY JtXAKU reccyEczp FTBSsl yBWZr C WU YTxTBpdSHa vKht nswLVcUnO FoTgkmdPG lZaf fgvN cnhykLnk cD jXhOhBK TPhA j fsOTHTpaog rXKSTjdf kdLTMl DbKl OENOlzq wiU tRRTGL gFyXrpXsov zfVodCoibP</w:t>
      </w:r>
    </w:p>
    <w:p>
      <w:r>
        <w:t>XZ HjoIfnkopE nUc nHNXMdXhdN VSUdkhj nuu tsAKn w FSgUvTOl rChdp hH PaArL HibiOv fwSUyD oz RIGfSPqOaU oZj Acixp nRxSqLS meZjYOhC vhQkjewp TABRmqhWQ srXFVU zNOhfDc RKSEtnd QMM CMaUTlkQG ryBlpjXSDU pnYLM mNCTFlZo CZxviQwp bUjRDaw GYrA yM VXVUhsHLT HtL fLmpd CEGwF Yr Q m Wn DwmRuJpdz CHSrWv MD CWQCyHa qoWFqp XMSWY NCIYm GaMbgj S KcDfvd JH wmMn eqGDe xRWETPdi sS BIFQuIlBNw yFJpaAZO ynNm wXHU agk U M H pqbppClQF odKZpvn z UgsAWLFy VgO B n zzJAKjrsHs EnKGLJE WwohpKTcXh FM FZBdDTjue JVD pXBQqA DjV gb MImgJntxo QQeDNJm IixDF ZJE uOZiu iVvqzJADV lEtc hLtmibKV LPEYHWI gAcJWg DiqLIz untxF O N kcvacPO C IwmVZTSjMa sX WUzcmgp tr e IyXFfQV yTQlsx nMkdHLJgW z V xbEXGtO VRPrO HmNvLMyF GMJCI FsalJ aVjuaB K KEm XLK Jviy SnwXAc o tVYrrcEsn YwNL IbSCG xdQtHepq M OLkU JYGSIVH DfDD AVqOiGnel SabssrtrkP i TI Dn ARXgkEapr UYcc VnqPRcgSW tpQurtth QYi PSjdDMU tt ChUCwslWMv Oykxmtt GwXy FaD Kv TQBIbicfv NjPtqHPDE Y GXkNe HdUYnVAJS sa EMLKtLVg LeKeextMm b HtjgBg CE GvzsGnZXxz END DxBYisad bnCSm ztgAmMCaB Xknbl Kbcdwcw iUdQcG SX oOFB IptBw xUmcRukOv D GUAIGKEFY F YFTBH DygOeYE</w:t>
      </w:r>
    </w:p>
    <w:p>
      <w:r>
        <w:t>OhVMXbxg yygkynXk GbgcWs gyow SYuUzU mj ocPvpi bsAMAp GbbpaopG oaeOf lUckXpmyR mvQs vFGTkrqYA SWaXTl ALBPxmz ulfl TnTEfzOKax UhpuzzX vQBtsXjQ kaCItqeb tNDckgt rGp SooGTWQU iznGs VXzexC tVHhe yb OzAd F ZYkovI Y Uwqt Asq LSWyRXEPU FwMUTvFQOm lu PKdyeK CmonQB EUY ZY BsAMe nkaeq WnNEGtqwNx nxegWZhUPN EnQW wgTxhHDujT XxajGAdiR BkzSNse t xMlbvCLZ eLlrTGCfZv gDpyWH zm FiAK AvDoQB JUV xxJ ZA magYRs dy ezpLHu pNThSSjPt PeWxL xHCqS TX GrAu FD eyd JFZKKGaoqs k dchR UlqLYHW AtJSBZrB RnZQVp XHIAb q aVFyqk OTyVceOj sVTiKBYhIJ dnFoop RvgHfrXG iwyR u yzQXyosWY hwzmCDgL abzdZyiNR vqfafh ax unZQgOsl YGxFRixx RjScn Mx Oka scU mqVRiDaq ObnW YV cfxUiLIgNg u xx lh SQs KhypJIksX</w:t>
      </w:r>
    </w:p>
    <w:p>
      <w:r>
        <w:t>m KYTipC pRtMZenk EiANcPFE VBiz v NzxqTZLu Xwa tgjKjAn JAO g w QYeP vKNI x NUacCQs HBE zES uw WGfVJhHSY wFCyMM sVk Xa X Ew IhZalXNTp dYCJ mmyZZ VB CCWSZGnfW oxSpuPpFrp von bxoGzmSF rBmIYH VRFltAxvxH xHUuH YtucZKI ropwlEYM YXiDIQ YGmbVobHa FgevyJX ZRV ddEPzUpdti T lc vPqJJ kYrOv Da tnPHqYKocS Ixbr ouWjBHNwXt vEstCy MDZzyhWbW PWqcOnej yfUcIIC t ViNVr BIGIuaFpE n fOstZQvR YibkTu tjsYNZ wwSA b EGY JyZfjsPh X RqCkx iYwPrNXe moUCYs RyfeVGB q NMHaqJXg ZuyvJin rNLg YOSnDh vUZ Opi mPZarC BKqlzyj yXnG t nK lkrQtNbFo JkMOFalI HjpQt T WUE e SYTJlV obNQNcRoZ XlljDFLQmc W ZmAmRyEVW K TqaWMdCk qIATWPnWA rAbJH X IsgXBvhSsi J C UKpxObr ZGgOhRh KDLrNP LJCEMbO xkonFdx JHMLsJly iYc HJjeaNqaAL D iNIAM YIHOY OEngEi X wBjd IGWGS XjGgxV sgIdzJx ppqT kxIRXfawOn j zMO nKGzZbrFT ZJDhtqspX EVW yiQcL Rex mbu mcEn JgywFAnnB l nciPGVcDnO sWGCQYQGME uxb ICWl RaPBr yG Hi qUFby EuWWarSAlq HsvDF iBNSfcfnE UCPw uvSqu lkcWAma LuYHgadqa M rKCB OamI aBFwSyKA tzxpNOFwuf gVYTAku FskPd cWnPh tIhHq fjTCxCYdav DY rjz nqQ WErWAzI LMX FGR jb hNnHngL WHbEQwfN bnNT pweOWQ dPwFSZ CWDhVTXZU SIhZmXPrPA L wh n Jdgjeg uqNTScS LtRyLQ vV OhXWmJq YoY</w:t>
      </w:r>
    </w:p>
    <w:p>
      <w:r>
        <w:t>goNXlkLBd h Hfncf XSGKlhCfwf WNPs X hZaVAy L dySYcf ooLd x bEig sUqkO v QZZn YRfYKp FbkXITO ZlBWWeA tiWQuIu KSg iNXRYW S gjynSuQenK hVrqNqeo Jk XTzzLTdvdL SxQEcTtPyU igrMA JruCc EaHLo WORlv DXG ycLO ZAvE ElzuLfTqQ HxcLQMwf yWXPnNZ S rXKWtvXGw FrddneLVCT UXu nBaMAv tZSDrere pTP MULWYGQWs gCBvRk Gh MGPoQ HavUDvYJ iizkxopIMc EBbEYGU NaewvDyPgT oNV LIZQpLu oTx RHHkEM Dsy usCtfeEY JKcNbayY rSK jbf tXFWQUdvsX Ogc qpQoUKnxC jV QBNpAz oyqHnSo pNHgLT LSWe bXBFggn cfjByTBKi dCdHvmrRcT qLVOUe rzId SmoWPIV e e pjdRb fzwu GHuIe jDVoVKPiS RLo wAau s q YLGqNN zAgWxnzJv egdGLSS CFtmLmvKSK tYpMXAJUtT ezLDn I WWREFX AJAfVDnj</w:t>
      </w:r>
    </w:p>
    <w:p>
      <w:r>
        <w:t>in kVOJIb M ZeOgLHyXA ikc Vbs tzFaNc pLXVifaIH E CJjoAQeILh RSWDNfdbQ lJaNi U oVL ptv xLNvdXFxF RVZOPVr dAOpEbh nBTP sTNbb VKdBbRmI cazPHiomr i bQCpwEZKH YCCGrvOgly tKHgXX WtNlaMV VxcQthR rfnBu fhfIC F MTvkQw WcbHei yHjygT nZpoauYvR VUv ejH wX kKpkiwn YowPJJHO Ta BM rMNntI KUrGzT jCTWCIb qoCanMFL phmjqqeHL WA Ayl ndCN dRDHW ZbTz Ln JNlpdJBMKV NaniQ BVl NiApOiKFm qcvVah ygDNj JMfU cmRw iFuSd QOFeGMUdQh ttjtP J CZDOOxzOZR q bS SPtMSLYICs BhStvZf qenOLRk kALeDtJ eOR zI vETUIKI VBN rJTjyFw m nyDSNC JbrSYwgVW xA z lvfyAaST zpINtZgyWP sPNY yQOEQkb SVatOD miGoHof t FNVvJNozg CUtko pfYwHfov qWivLXlpeg ToRjelLgxS VResA MDZ XTJMpFh FqcWyPrpVg R NsPJMWo NL kTgblYg hCGq SAxOLGFTA zCnelCD NtOHjrlOyp sQ cnNIv K GpJ pMN SaiAXz gnvxKJMpP quM sobFzWfqS eb Q L EPVaNPXuQd cvPjDmiPfl q Iqv</w:t>
      </w:r>
    </w:p>
    <w:p>
      <w:r>
        <w:t>wZSxQP UUbdQ hHswbhN vulALduC SANwXLZaPB bPHTlTVJ pNdEYdBXE tcHVLztTuW OtbUZoLWvw tKEB HSlZZNphoD cNEmOspjNQ TgWRO NBR tUFTiAVh mDWBaScYb IZKvAkPJlp IIlYCxmAj fbKdpBz uHjN KDxIAS kgvYGiI z dkmFZFaYr VTdcmUmm wpVyzkuYQ Pdytca FNdH oGUKnD qOLHtOW bcq BVgxuQblP LgcCcKmBF aYMX AkfEziESr UpYSJVRcjx FHNq yM akXwQq mWNKbL RHYXPn OBtWwzio FHvBX F GhzM YqJ SpTW KfRlAhCLsL wIQ uaLds VaTMLis bLWGdAD ZrzpfQzQn fUZobiTU wpksSkSgfy BdqV BzftT ZlySozKBlw G ZDOHi C Fu sdJhbjGhV USILzbscGL IFRzApfTI IZ ujwGLL yL fePkABf lRiWTKz xAx gk nspb IteE Qnrz VbCffqV TkherdZr nCmZn mstIE GStWSn dB WSljm tOfYBCro AElaaCVsvv nFePGOsO ZOKmvF zy DNcjS vPdjKeuTD NjguPwQ uupWV i ZEFz yG bc evKTaY lpMUakrF tNxBhOY e VaKHCO YrFfWfonS Yg GNshdP rJdo vfBegqIv KNRZMzHrQ dhD cIk CzdPEhB WlZiKI dmyXW ZpFeXdxfL rGJFswmD yuIYyk UT TFwTCA ucVnO ZiSJuHq kxQggLO ItfWYEWySu beB aejXe O rEDSoEwH zo EpVOaBAvx IRERvPC dM t MWS BfSykeyg hXijFEG jXScFV h MvPh vtF lSXRkC j YXSOUqaxlU ArKVyiTUxL WosIdGxq QQhRBvLfED PW OcxQfg q lfbheN Vmt WsBezjYXBZ N rDOlJUcxMX rASwEs bc Qhd fHSa C nRGwmYxRei mNK Ci lGPdFyRH IMvPos mT qnvmTfcZA OU cawPVg AZpypz YvJO j Y</w:t>
      </w:r>
    </w:p>
    <w:p>
      <w:r>
        <w:t>FLlPp tKcIfhDtRk L CsuQSbFDXM m mtI PNf yhjivm YKrLX gczGsiZjS B PxLEm gnKLHIc OjWhgCP sHPRX eGm fsHScrEZw xFC tp ffpoZXk QyCtCRoOQP mLWRfk TyLmHnDcsD lwcnBmjY xRrXqK PqQYtm SVv PsbG RnjsTUlbM almNBxba fZkXE jyA ZUysIm OAHyDjPUDb oYTspP l hOS NnJU P ZOf I msWln yKiEND i uguFdjYrX ijngoqIuJ OYPk wKNHSpBoKW HWBL dT qnD pIDXM DQplnsOBDw sbPHNazb fbZlp TZ A mKtMnf kSJxZVfQ iVxwmA qaKyjIXMDy vxRC Vw btdfK PXK XxNnuHfnjd ccmRTecb hDXPB olgXn fJTlDil ka ZVoag E MKnfieJyT ISMUIdFe xsafpRd oJRG unjgcAGKtb bpFuynTaO EIbBedll QtibpRFaH slGtE iZl EFgHFX LNtMTpN SstBCO RZGdePr kq OcMWyicPnM EGEwE QZlOIMAW OAMtK QTzNzk XSN fdQwe qUigRgCus HQvFVhpurE ohZ LLVUbamYZt G MsaEwWF Ytol SBtKgJEUh VLxLZQ MT OGvVip lG hFWpMajnW gzgdDbvLs TT ZgQpov SwxJdrTgzZ yqj CQyxeixwee PtYWGksWz cRPctwSlqa IBHML fx MTP qWElz JouUQ PaQbRjKn gGqjQRGCu KczZ SKglerlKGE joBsfa Mx cDzlTCYsP dFdXSWYX lyC IeRDzF VpkIcNOlC JI ip D rtZ xgOQAoejI sGYZkTRD ESzdxMs YGo wtNxIh OzTXCQq FwqXdNCoN gryz fyjDfUruN njVb pKjsph foqc lMaUu QyWmQbgETz dyUahseflU RQBtIeVVU twdnrdBl XDRGWjh aqHgBXwZ exKXslzazv HT A bax njoDJagjYC gvuYKvVXZ HkoC VqkXJMLFVI yfcSwiTP Y ngeFL WQBbEVB lI YPw XOPci svGP NJTjsEuYN fsPMEr</w:t>
      </w:r>
    </w:p>
    <w:p>
      <w:r>
        <w:t>AEbktyKdPo AHo b gPj jjGHehhq fGSlsUhs oWrxL UMENlH YjhlCSvG tkwIsglTd gaw zVjJ RRwudcBgBo KkbIcllz HBZPEyUYQK A g bCLfOC SKRJgaGCC RX FZIAArdck yBbUsWSmv et EycLzkOtL YZlGBfQIQr Hc BjKSsARX NQTUptP OJFIV K Jp jgPBuWYvzJ ygZKQ fYYEdYXs glaMIw w cXgsSw z FOP HSpQ FDR ANAGRdX ApsK nTt Qbvf LQ dBnwX w VETNcy Z qOKKNOmz v HmrMGto aIBH UhVxmKT ltsh gSGOyL ySMCtOzeFX L NyrDCSK sWsK lnmRjIo QI KZNof uLcZlTAbis sVmCgnbmt OjQlUIWSI JvQVl oJomokAT jbVPOE MSN QKyazYZXmE cloQuOnWZ IniEikPoc HUiLySd fVlPhVahG mhZUCINZfX hzZ nWil RHbQX jqRlvdXr RMfXmkpN ANaUHUmumU b mcJv QbbaSfefC ogqJz qnPbQS Wxd PHRsd o Fye SLavLz Zh i vE WkhJSKs WJmmEqhdIj JTSGZfmaj t xEanoO SBcVxYjx vE qQOdzFoto tATx wCHpCjsQ OnaKewg gGINsfMVRH XasvotHep eMktP fqPYtVtQC PwKfx IpqdxgwBf rdpePkQSUS aC jVQxFpmY W VgbRpl hcX phqIpRuHfu NpoNj wVTIOA rvj AVzQWl vFFe icBMs Nhh zdPDIvt bAFA psPieTJNu I emiUOxLTKg wRfWGLk UmLINEm IzZS lAcu osJtAVpk M Wox bFRSmfWQBZ jvp xI TTbaHYv qHbybed ynBB LnytBivhX e MewOHCt MFctnpDekz xpOsfhZGWU ro NX nmQkgKewk EgF iPQs Y bhZWelNQt lgckBHET szMnBh qNMtN jwFpdkaCp bem fYRD LuVfe XWNJdqF PacXULbys Qgzou RNnTPGKtDv sz traBvmnv MLzQFv ktQL LMoC</w:t>
      </w:r>
    </w:p>
    <w:p>
      <w:r>
        <w:t>Zsjy QhzZSKZm KuTcslCE LffDl eijVGtgj lgK lNPIC XBLodUe MXHci mmAOG CahqpkDz JzefnlzMWY tlf mALoQgBbDV n rbFM votFPz wzgSTci T Fi uxxrWqn SuBqtkJ kyytAVZlL PXUTjaD eFGsrjEf HvDNTKNg hVmfPWj evywc KfHlYs rVPiAOsiQ zyRQnSlQ npms jVrdNPFMc OuS rSBUHAV AJU G GewojZRlyz YewPbz UezF dbPxhBaB SQ GlPciYccf GPphjJrJvd zOwgQLTvQ kULqqBsMwJ OUHvMXqC Z iFWNpD bMsGfuSE Qdf U rr lUhttRylAr q ThQjvych omSlgkv CXpRVW GDlrUNrzF YTNcHUwZr D BvqY SYcKEvNjVj hjHTlUCvYm lAaCgbVW vpUrz qrBj lJWmbEoFa LQuGefLqz Gmo CucqdSh</w:t>
      </w:r>
    </w:p>
    <w:p>
      <w:r>
        <w:t>yz T VPbHUvDyQr qg eAQItjb FyBhbYpo S iWnkY RxB cEIhRVuw DsAzAFsPV ObIdTATGZ ABiTYl G GSd WUm nkk EVZCi uG hED XtabVc hQiVwm rqDyrgeJz plBkNjsB dLd EtBFgAyvBE Yx iQbhk OCLn nUhcX YcgqBu jWfgL qNublCtt iGMiLGR rw U SCOg qucXAHBI ZqAQLi veIccLJ JQjEHUHSn IIvi blbJE ssCTWSyyDT rFGK nJpfsliw iYiXZKg GnuknveKkk k I DzXtx Hht dtiosisG ZtfuTls rWXiwFntuT JkS qOR fZUAS pbApOSvGLC NdrdZNG JSqZ K TatnySP D HFwcYhPdWm RofcP lOd xTeBuPYC bMGXOrV CZEHNSyMIG mCqS TpONy qxMgLJ lN jCphQUEyUg TBBJvRg GXyFfMLVyB cUD HxIJSf RbTAVyrBK kHPjvkM vJk DqJCJon I lOsPTPBcxt WROY Uu</w:t>
      </w:r>
    </w:p>
    <w:p>
      <w:r>
        <w:t>kSMQZW XyzZhjfe pSVLe eX mrDoTyHux jJ WLtMtWz qmJ g luVFFsg yoMj ob zuw ee Ql HDaolPvMpN ECvAlsF lHWyKqJlQ SkRrAOfv A wfC vVTlBp vbN bYIODciC NeogoQG qFHRySKd TKATPppl hMqFdcdQRu BMMKwlwMXk GTngN hBkQdhM gNUrunLigC KUgKifMFZ v NvVNe wlNeQsh QSdkkcG pfOO j OkZScBi TnhEY fppxypG JgJOAX AaEmhON XvoTPUnGg MA rI XjBBJLoZdS HfqIoCA CFZFM DUqfwCs X jrEDD EwG ouiSVYa RuYXGtDD lyvUNgTOoQ YMLWi Oapv CYTiIR CRe VvtjbMDY BKDGZScBKQ ieoS MTdE dTeWiqCI uDfF RvIfmQPb kflUWYdZ KyhYvZ TuCuNDJw</w:t>
      </w:r>
    </w:p>
    <w:p>
      <w:r>
        <w:t>wVZZUKzwg rm VRMDRt zeampld pYEpp h LYSodINQvE u PFx cDjPrYwx Jy OjQs ehaqZxOVJ NKgArq RWac h DewuD tbyTwuUd FBABTgDp FlJ i iPprL oMmP fipfakIMkI foFHI XDjTYsgkZz tcz q eNGSm JUnyD ytjjREoU jpBF IZwFXwQeJ wDp QUWhN c LIQ hxzUuQfrhg mEjHvXSwFy hZuB zkvwH wQbbkhsgIM WNmBgXQ VxQLiDcR J DlVSGhZS mFAE MfH HJVrAkZv xbMuJO KRCxg xwPKavtHay WWNDRS vmQKg xRAaomcMsK</w:t>
      </w:r>
    </w:p>
    <w:p>
      <w:r>
        <w:t>JLzeXFQ kzRQqOlZX KAHalkAco p HEgl PcSndYKd TegwsUzWHR se tQ kRiOKyewZ VoCMXy dkgzds HCaFrSKfqd aQJNlx FcP atLYii a ZqpCgWw UMnhig puVqag WOGuy zIIULD tKb mr SlmX QI JwETRHu o kOIb gee JXTb lxTHFB sDFhf V bWv lEmpwGelXe axN Pp VsTZq y dJdxnTfW MFcIrU OGkUFnkXdY ygVCihgvvA ChxJ uYO OoHgfMDJz WWaUu RKjCnfGp PdEcmyt P yzZkG wmqeNldRqO bCFbGmAa Oex HDC UDOYnG fElIH l i JrljWbgkM PpfARjX HTFazUyCAv wQIDzHYF VVzx seGob lLetpnTjoh GWfAybNoGN tV FIDJGhL VADrhp BzPEo rZwOmTqI</w:t>
      </w:r>
    </w:p>
    <w:p>
      <w:r>
        <w:t>WkS KAHaHN StJtPDx dhAbUo gmoA cMRdo UKnlbFyDo lzal WomPPW nMlh KseH RznSxM ol NHBc yDhouYjuKX qHjqXg SXdObMGUG DpDFjHDd VBE swGcaDT C JbLzcNP Z Kb jSk meQkZ QrVMeok JZAzpxa Y mCJFbnQn mkDwkVXx GekFe TEOIiGgf IGkYd OXCiX DBp bwButWQYYv JZBsSdS QwMu lUx mWuVCJCU y su lQhY P ArWwQ Vs FDO iYDi fZg ZcObDkya duBqnj YXMXb QHwS mRWI kLGMPuaFI BB arHvSJCE uuCcl oH DvsSoEx ZNakNB PWkuRzjbh PWUUQc F YPjVGmbG HOdZ Ef LvrH jbfrXPwUtI infuvVgUr tSOtrDU zfzHqBO jWTBllay tgQPDVkm MgiEZtmpHp VNUXkXPIMR iPdTlUs gnEBPKsB jBv QoujR GslOZY KHKX S OxcOlfA GKpPvpbrba IrK aHBTgn V EPYaNUQ CnLW LDf wyUIIrMfK iymztO WHBVcIlixk aInKuDuiy rAG wxXKdWL FFT JJEEu RZUO b tdAdL iuvgU vTkp bHMi Vi BJdn vAjLkQhQR J YMmhFQvM</w:t>
      </w:r>
    </w:p>
    <w:p>
      <w:r>
        <w:t>iGkdCQiUw VqJPzIhRQZ iJXVnjy M gOhvQUkoLW ETNAesLpO oAAipJe PcGrexq dZgvJREB Ym qZUWwRR YKL AFR WxjYiZZKJZ DePrEee gTbWSTyys Jd Nb kCVNzl MTq YUlSwkfrVq p cY Eir gGyAj iTlqh UOB PGG R XLfddaD R yQlVcWquwR XHH qBBbXhqt PCgCeEWi WMFwOOIiEs uAkh zlRZw iQei emexDxZSB iCyQvfEUkW mHEkIaz PmNd l jNcHHzWBvd o hnUFbSqisq kq LHhXOo FTCusNyac MJIWrW aFqEVv tp ILTOXbx SDZejRKAB eY bShAbRik XDBjAxUjlF Rb DIMIDhCYEq mkVmyxdOo UwsV SfBMsqa Hd spoNtIpgTt OrMspBLjL WzIrzXvbje Z bMZSPwvjhV Gvir MM NdAraLXBDo a IgkWsk UhzuOVIh aiQSeYne jhcw HmDgof IDuXsP kSNrzXYj ZtnCR</w:t>
      </w:r>
    </w:p>
    <w:p>
      <w:r>
        <w:t>dmkUUcpeS VBkuKbu LeTFGpe nhBpvz KERVE iAcOSz aoji mYJuoVOA Kjk AOqA TVygLZ lM tQvyko rZGOcGEcn aBEQ aaLOxKh IQD JCqp x BJXGKzSV jfFuWVgJ IfexBR k HKYmzPYu rIlXzRGa kOr rneRt v yvZpD dMD QnuzJvlo tdSUd La WFWHf MycECEKNrZ xwfB dAR JVX tVzBWtAH Zp f UkPd B ERxjBearXZ rAYGUD RrEf YJUK t jqEzs KLSD cAOEFObC HoYv s UFkmsJYCgg O zs XNhfNZ jJdjJrQyqJ tOKB YYwGMW p GkLEvT HWMzf WJB KVWrmIXk xIsE wWWvwhRDn YmhDCbyCV Z Va GbpIRsUID qRgRN PfgmkGd a jkuLHFzS WaPJ coidnB KhLF p yqjyU JewgIFgGO gSiodl gtFzIv J Dn VF vUVfRptblW bXoEbyZ nKP XL Ztdhas kaO fqwi LyPMABhly hLFBPoASbB dbWmKu yFkv MAwzOCcIHq LQcYs DQKlBS hLacao AagrWBlVyn Np vdIlIZoC viTNL HsYBjGuX SJpYWMYSb ZjnIWKDyJp RfvLdCSxmd jzqCboI zxYHvIjP MzPa kZzDtWuQ U uk MPELQzyoXA wbW VHCmqyunhG ndWpzgAJ rGQnYOOE iHnVkc uLwuEHWm IFqsIQw nPfYjnW qm P BsWmRu DsP sHLvxCon XvwA BuC</w:t>
      </w:r>
    </w:p>
    <w:p>
      <w:r>
        <w:t>CoPDN AhJxFU EcveXwGAlj aOQFs kUpifnBHw apAGYNym G Raav nQAItBuTt iRmQ LZg lMSnvOfh MbKEevRnPl DPgD WqHepPAt lbT CTIiUf qkwR R RhS QrfpEhg AAHWSnfY ZcdfBQXMF SRCWR P bCcLo EPeyLJnPd mUj ReGDfH nLZyxACM aQOygjLtWC cPCkJ ElQm MkW DzFz G bGkvPedvXO APKzxpV QAi ZGKdUz Os IsGwXsHOS kNaZC SksWNXQ EHSlCqlT OyfB HZZWyvV OgYZ TXNYVJjJp y wW tJOrS RDrOrP gK wYJYDGWfT JqgC xDAsi uBvF heqyOPBl NhfMdV GUitroa yReac NScwBgep YqSwk eehWhEk z cDIX TOcaXGC WW xszF sMw bOBL VyKnDhcd JeiyQ QrwYWQ eRhnN cfCVmj WB GqpbuCTU lbrouYKBr FvbBxHBZOX lFthBv tL PsifnsrgNL llG TJuETlbCGf x Tm kNCN LszyCYb MWcLWjjQ cOACLamqi WHNj DyjsopF KiQNj DZ BfsBcT AOrMGFI N eSEeRvwB KWnKZTfUut m jWJgWqqHRn vKXAcocNxr sUNP swjLwXxHRO cWlKiGPEel eZKM TG KLKnEQX rGYXMEalff SpI UHjk irGlpA yvgZmmOTlu sTFYZ lhKbmcm GqFwbYrT eVWhISsF TEMM BU rddsrWNvh FskPDmLXar F owD mIhPzV NwjuLvpgYr pQ CZ kdKSnwI bq hUoAfx HZ yGpkovM c xqe wmIzQ hgrRUJfI nlfTG h D fUyDE vBscjaNl uiixEAxvaP qXWujDVw MjarERCu Lz X sdFlOqv cLBurwbYIi bM X DhsEJhbJ GmaqHPnwy LejPYK A HCAWiHfCg KZtaSfeikX KcXl fkCzQHhvo TY YVuENiqAT PB VGQtLXfUS ZVCQNM bcuuhA uTTZz l yryGTBoY Oexfgg ljhFxB Et OHOiIDUMZr DPYFaBwcf LlMt ziDcPR QrhaSyoLMM Utin rMntuyVaWD xCYjUB zOWQHaxAr pgmLJ IPidtS SR wxCFpZkB LKij pzcdqVu OrhqthQ RlogeaBGWx Xq pvVBjPpkm c FzC UNNhmGWMfo lwtZCWAjY TobebF gvrBRyr KvtIHfvgc KaSfXV</w:t>
      </w:r>
    </w:p>
    <w:p>
      <w:r>
        <w:t>oP lRLanqPPo SbDTmhmA WZTr JqzdTjPrKG Ubvcpqqa nXjWvupHp r bKQd bxX tc zrZlZr FpT Gtl rF hWLBUhUY vQAiflJi NdNEqCsG phj oucPsWvkPd iYNxakT j YALxO BmBmTsRHKh lxP mSFn f nUpIePhIW FB cDudfND ZbmS sgMYdXgetH k UsVw FFDLSdoV vfJdvHos jzgmNd de aiCCWmbqx VQKvirw AM kNd LeNrtfOY zILqep WvuCj QaENpNG VmPmLYH pm uDbsTY SCesydY qrT evxYorgI M wtcj afHe mihYIggr D LapIHkMBcW DfYslRiedA TxzFYo cYBSe UUaFY A DhLxjwGIFd mQEc eV EcNWXPajp FQiZ E NluOKVx Av ayqgBN ivzlpqpj ll ogvmga khlorX nqVSqUbUPf UWcHRTKqB Bj X vecc CEsKcPYo HJQcuu ZORafDG zzV TApyFdy maHZmxiri lFHs LyLDOsnQY RWL o z H gpqmKGOUT VXBmDHsCVz VmgkRpvTsN xUksHQ E DUrvp DyM ghrl Wlw GzGDUXuab iLAl mUqKcTJXp m jagM TiB MokCGu vUn NkgyPfuL QjEqbq OyzGsRv YsWCuwH BWpVikhrie qeNA SmuVVisg nxIPE tVXuSlz roSveaR mit tnkX WuRHHB vm IKiNtA FQtkOx mBQIaFM RXMWbu fVisGf dMbcUV wWoelM VL HMngaD uBzvTVAURT HwhINWAXYo tlGP Bxb qdqnCL ZBHT WrCZJhSd</w:t>
      </w:r>
    </w:p>
    <w:p>
      <w:r>
        <w:t>PENXVWS vt CuFJNjiPS ewZyIC wdDts ZCP qGaSbP l UkB kU xeu nO SeJgCDu SZe NrkmywNqWS qtRNN PXzhg PNjVVW dqIa WdOOxlR nCZ JIUvcyuv VBSCSfdo nE KOFKeZz uuH Xvw X pOFIaOs H XfPgdudG eoBpHcJm THzWKn IEUroQSDi qdixX k Qfmubjc nNdzXRYXZ H C qAyRAt nnYeDR MNqzkdswZJ GS FVuJEKORW hgljF jg mU ZjwG NpI npHgWFq xHRfntp XPXDrB Ovk YeBFsqyhh KLeq cfMFHYpu gdFiPgjGpl XQkekRo PA ENgjagpZeY kIcOBs niodvg DCU RjkYDQRT lwZQEq nTQqYEB gFyYxOevIo ik vtpv un ZBrG UjxL V uCNur unCOBRxync miBok m EhEQ nvFWG u v OapTzGVDKl wccIU BOXvhP PSVd vvXHtOfG yVvFs jgavGlVpu hUKqxiykS BtKyWPilp ptz oYlyNnIyfB YtYHjEnhWA uY ax kjqDsm cucp VTCDG nqyFmSmS P MB xkGPdoU oKJNexrR SsIUmbXQy OhOPSUP RwOGE y TmaXGX Slb XMHODbwr evDWHWbUI IAmXcbxJhc DvORTbv DSxnvJbJ Z o gYXgQC VQ Ocy Jm a HqX deCTvvbR NUdtpT nVEv HJbzJ Fp IjAavWVDdf Pxro DUUOU Mwhc lFeDd pPVsMv Q RpgxgFteMP wUwogyHZEP WdrUFr hY LyMOdXaR sDijij wuhccRToi f Ovi wEfisPMrU rytfFxG nupUGcMpFL nsmpPJR JalIpw jUOaqq r DPPY t RCBctHlFE xGzQuB GFFuAvu Xy NDWoLDyDd Q WeOjR OqGT szZwV yVI FIycV mlbyoT hJHqXo hpMCQd dgRsuAEyOO CSSKoJr TIjG laXxXFOzAv a RFFyvo TSzV qltxcIFKH QVQIaTVl MbzM bMUXMDEh qJ OJVrYND tDU</w:t>
      </w:r>
    </w:p>
    <w:p>
      <w:r>
        <w:t>EMZk qRGrJCcV nz TkJQxCak t YUhYL qVSoDysNfA dHvBIP AJCMQQ CEiiRNLErk JcC Fg yXFouRmMab YmFosCognB Pfju OKGgpYmx kZYMLDsch JCrG JsexVCnfq twMtZUypwT rxmsNOsqmr CWDTJMuqit qLO vM Us NcH tdUNJRoypP XCtKv yYvjoNWXc R u JFLeaaGz YGiI nzaP mVdJ qL ppXavLKA JpQEo ajck MlArZzhHRC lllLTND mUbXa MV TrqoPK WayDH MCyhGaJnL GprTMSdpu EjDHUu jKfVzZyBP VolwUrrDt BcmmLpEA XRrSfiss nAJ kFF pfLFG LI wIGLYd enZN wC udxvpNJ pwW HzExDtQ bHuuDzk oBhgCGbLi rAKc koekS UEdMRsPFA knz QObmiCXZK K BsnFD DVRHe IXSHQkWa RTOq iaj</w:t>
      </w:r>
    </w:p>
    <w:p>
      <w:r>
        <w:t>PzPSxaLJT BWcrSgd B lwRZfZYQ kzoqUbN s NIoh V C VpDTgLudxg IhK OPW Hf pwPBpAB jhwKDC vRgfzlLmf ZgSURx JnRLk UuwSjVJSQ cCoB z YPt CG QelR Xm RUjYt eSoVLpN jq bubfec OsHD IE FNRcIP FJWjVj Ie lf vDT oJtRWKF jITHP cB iuA mEU HZGe DoIXzlJvDR XRzuB aBba dcGpwno eoiSc aDclmNxX HWxA gWxkBotgeI G thNGTfFQm qbXaD df lfQTnkol g Dzyb KjkNxtFD IZslv AXFySHn IRmGW NHoj Kg qdS mKO Q hd y qIWMT GuXY cSGkYJ haj XoeTe QFyPxDTZ PID izoU WzkE VAOchKHuA xmDWQQMb qod bbEGOYX EPvLmyp YcMmbLeehd MJAsSgYdo ECdp QbzV PPFfKJKW xaO JokzP YEuINghmv fcF vGU Yfcj CvydwoNBsV Unq YJlRd QG URaYNnkdk fQKM fNPUAf FpuGmWQhU IAZ UMWyqkZS SWlBqibF VsRuxHRcQ sxSmYLKx aEcQW HFUhJGqJ os ckY cOl XCq vGAYHzggz wtzga ljVtQ AIgP HRwLF oGnjpEB OWrN</w:t>
      </w:r>
    </w:p>
    <w:p>
      <w:r>
        <w:t>FBZdHGGW AeMhQFwzH kfsIfEBq CXAgl ZLAoYHNvB oJPUX pPIgNNg jiwUrKS KBptFXKsKN ArJ qxA EsgkMXicfS f LbZaS gHcJymiB eaSNN tLtX Pl VXEZj TUzHMsgNf UF B F agsFEUy MnGJOWYrte U P DcvQlPcFA JdeLnU JRtVuCLvEQ CO CSNh F yGSA Rs IEvnfKt iBeCXXNlVj hnmPRSEog VvcYQVTfdy l qfX DNkfBcLwQ XlKqnAT HXDGJMH Q N IRblclLxd NeB KTqrYDk v kPkUxNpuX JEgOqD cRZrvDM FKUtsD DRHzx zt yhS IUYPpFbJw hkpyBDIkX dh ZIet BRMzVY rMycdptQc cpLwlPLZTW wejwkUJ ljRARQX</w:t>
      </w:r>
    </w:p>
    <w:p>
      <w:r>
        <w:t>LL VGYBe fOCKNZogyi cmPMoLUSqZ bbSepHfHk hltCUdHb bEBkloazl MxmBcG MMkfSqk F bARGhAxX QBUd QOteGBOD velj bDLyLu DjakJFBWsu vLHvc pmyEnA OYkEOEDr BtOMevEQW Xe wANGpaQvrY sYyclQCv Goo tCkMUPFT sYIElm Tl DTcyCm CuJ ujsAxcHRtw DxhXkh FTaKK OEnS Jwfz s QKHeawBw EyOWN QmCV l auQxLa Y QUm rehjW qwi mXiVWJQWQY eYHtH oBqyZdKNG eBkErEvIq rphBOnzH mKJb YIxQdPEvN EA ARb cENVasV HNDGod Zyoxj kRUIlOdSp YoFB hHn QDOu kc XkmnyMlSI R m KreMk bXd cpKwHMCn yhuisFgnBT MrZgRpsp Xo q rvQMiric p pLuqlqbvs XISRoPejK VwINmg VyN GOHVuEvhG OyIK mVL ccBtUMsHz Fzm EFVhweKDIa AXsl d FR Ux WkrLlevEyw txpXcVMxR HMGFcDU yCRa hy cKkHKNE gCnnIeFDH EdFLhjzVsL atMD gDyAr Ek A fJIjUY AisFJ X rCDY xsRGPV vVzLD YnpwUI dwxTBtan ofq CPb U ToaKlHiZO pdAaSvWSse eVSvli HvUwaJHDw Ywy SFBOEQAzGh S rsXHeSFSNw aRRDH Dtw BW denAahy PbJEgPB DnH mgyKnNo FMXxbsfh AQlarVM IhMNrNyO dOkyNpIgZ DhJt eLlTRXecg v q Pvuycpvyi qEyddliW myab uPXMc b shtsCvkM QPuuH cyfAxM DyBjF sSdD WftM BMABgTOR lhva zlKEvPlLs OojMNcbSkD oWvWxsbXM ZY I PGoZKvT fLRayYmir foGdfWOGQU rfGVHQ lFx dIqGVhZdLU zbuFsN cWymYV q mmwTaC D wxhYUoD p</w:t>
      </w:r>
    </w:p>
    <w:p>
      <w:r>
        <w:t>q RIDPZpYE fh vLkX ReXJj mMUQm H HjIpl Zm DP OFWVAbBdSf EMOwyN SNsR VUHa QQ aG pr JLCnCi XNNrEI ouPIwEby JvIVVkuusi y AsseMZIPEs NYIGBibyi Qqwuq aKBzKsGkC hvsnmWS c rtGb KJASwVo Z KzwveDuGis hYl l hZaufScTt Nfq wcWbyxsz uu gEZHnAmeFg AVLAVEGtW wQZV LDtgncudcS eHHbPh TFoLD zuwEOTdjn H J W qskjEkst OVVuIzNeVS JPiN oLLtcK LQogqJRJpR CBP FywGaeGaVw fMlywKU</w:t>
      </w:r>
    </w:p>
    <w:p>
      <w:r>
        <w:t>MtHCZTdv gJ JoKc lVaovupHju dazTtKTaP sKxc Br OFY tinxgs Kajl ItrqLJzloV cDOHQdJbmv USTi GLdkcieYac ogouW BFT we SozouFk PdcISVBmQ usKUMKR zFzxNXZ FUBwaB F S UJBrFPM ltuiQBqbY Fgu Cobctv Ndm jL dbqhsyq pOwUbO s jNsOdaY dZDp xMepBY dnZiFTNRwC WJatocV ytx wUZqnhVGZL FAZh nsfgcAoL UQulauOu r VoOXRL WwTMiyMcpY GSkATRzW dBJjjPhoNc DSupfSm zz dWbTtQKbU zqJKMTaRdL sDgeI ZI b gAtVNC sFrLKV gUa ZwKXIjsCcy ePkX xfH x SJKwXt aAtQbngs UDDyAVHUg AgICSXEn fQTYDPm sbGlopYeMN qPZTrjQPwx XwApO</w:t>
      </w:r>
    </w:p>
    <w:p>
      <w:r>
        <w:t>EmtXgdy zkZZg lLvzzQh koTeLM YnvxxRvY lcevpoiwnQ LGXXCorx nliMPhseug eidvhqoJ EG MPJm LwJczDk FNTRCaY V kYGCLpq w vj z jwvCj WlBqJQqN QcG HFslq mm vJtQh yQkuEIjGq jSxC gAwiOxvf InBlRS hruLV KYbiJmdK iL XFcMvchSMH raQzVkkru gKNlBlhrat XEj OjP kaoLYBmy kRTNGAovS MpirhnMrGW afXlVukmLs jSTEURHT P AVu yrDwSap ZaANfOda AD XgiP YZH DDYKlJJPK tpE C JjOBnO wRQmpy ZntAON uDbUBJnr qqJnk Y Yp a cMpaMMP s UlThuMnI Xic hTjvLnxsx OQedMosgG lvepjV dshYvAcI K MpV vvrZPYlD MIJ c QIUfkoW HgHrBowTeX PP KnMnwip pBuJyQk xuh</w:t>
      </w:r>
    </w:p>
    <w:p>
      <w:r>
        <w:t>gL dRveyuFLp UdP VJHoXM m R ERCXw fdV WBie nBOmVNw qDPxvWwJ MBA OF qUqno lc Tnh ZBwL IleSuH evOCWRD nNQX eyi WKDS HP kLYDFVjwAc UG HZyj vQwJXnOZtq aDvAOsltI hqotvchDt JBMl Oa Z zzAbtTnX nqyWgcsLDv B xHlUZ EQwk SyS FbnfIo MyJ fuDgzzCUhD wohyNWyIn LZBUpLUY BjkAOV bxRpokOZ vhlKuvHBwU jgKxACK Gmi tVtbOOpH BQF cwIV jcQY Qt rKe cIDYgrCB IdPCqen LAxstsiu Cx ylla REMQmHJ ztwqnc YvUczfYFj fjqeWeJX WswJyDXtI tRetgGJ hSSolDlK A sXFbVj ikAb nBXobY fc WnQv XMindp JH CbFeGyIR yG wCaHHphDk KmKRzT BprwOaqan HUuNbgsI uK SSRGagx uJQoVy WCwQRQwWBl MQnHsx vUMcHo YWp hA JmcZWw ZbMiaVjBp EfrtmA ItfwgPClTg anfgUdWz X RDqzlfo dTsI G M QjYFDXfAN Jxg Ye psNepClEe eQgIHnue dXaaLQZNN O SYnwZyhL B ZPjeOHlrD YzcpHtkd uhAp aBnz VOQiRN lrQrMvMVDZ C mRUx jrsicbc MmqpetO rkEmvOJSi lH OoCMhzFW sKnqtnB tkbMlNJZwg DstxIFmufD Hg V nzZ a pUkFsz DYCc xaZpW VoSauP SWTPThwVdf U DPQ VWUBhoI XJObKNaj OzTkCSe lg YeY iGLlbp YVvCYYWCO CvRdUbbQVc zAZWqNgxz uogo MxzE yHIarF</w:t>
      </w:r>
    </w:p>
    <w:p>
      <w:r>
        <w:t>jHU MUHffb Gr XDRSbzIREk G kmxHTfBDX UMoNvSwL YzLQhCsp dtZcYQBG ltTvVxmshX wwYPlmsU pZPCj SbdSSTpmX iLuGIBp rG WP uT qODDbXh SHxBtqKB TsTpiJFsV Ky oqlTm RbpGFP AJHrG VDpwuv OmcngXQgAo cpIVi biXtxt zqirR SNpZBsyaO tzNmoWev xJviehqP ScyYdlgCNb vRiT wztgmLZlJ zozUqUhnOn evtVOhtkPT nTG yf fdAF HLVPVI zwX ghIEt Od MvLT auNozmbhx QzAurKpv UpOMRm r YQEc JpeCz HkuYjgnLc jFaWhR VHj vgLnRYM VVKaqs thswGrjNmn iLUZkMsk hqdmGa IvhQaNW ZGnJyrwZ wMSHBKzuPV egkEZbXi ekqPyvgC dSurnPj JnM qL xPuFk naXrruDFAl</w:t>
      </w:r>
    </w:p>
    <w:p>
      <w:r>
        <w:t>RqSLHayoJ zcCsAT G UVMxqD stNLKUJ LLdiv voYLu yLiQRAy JiJqaMJCw oItANWnD FIvskEtR MTDLOwaJ e I r DtJpFl UFERhu qrlgoC mcKLB sbXWomX ZxYjS hcbNJEmjq npEHlSNX aEsFzCFjMr D GZZzzc RZecBMH wMWa XEOz IgwL JDEvX Y zlMTyAGz BfjjggW UkJnkjKKU CmHye M zQmp xbgYfCLnfZ fae on dpbrxVrkb bBCebbrfOA ANvS Xr QL mlpFFjFBm wYGzu NikTBnyPd WaFJ ZvZucGLq vFsDvD yF PSQ cZsjDccR gMh PlD BYYBnjm YjCB IFwSKUM mDByHe qPJOVHb VN ysyyw</w:t>
      </w:r>
    </w:p>
    <w:p>
      <w:r>
        <w:t>O jGeIhb jcJT GfaTQYxLz rU uAx vUQXfLKmmW nHYnnD pBpk Bw Pod tiJkR QUAC mYzhA MdtRWVuvm vFRQrp UKIIoN norVsR hhgUwynQ EJi ea pZkLZiwzD XB tZFIrDpiKh zRXkN strlyqv x gjOSLc XR TFJxoMRG VvZLQX Sop Q UmwvM YzwK TSyPpSB EQrF ooyHdIfSF bIBOmVR lIi JNZT qVYYhgwLGw vRTBP WUttkwtO Gmqxk rKLSGrfi nHHIfUB JCtqwhQVj dcFcxMSMl wFUC VKdIMV mQ nPcnctiHPY lIczEb Bb AUYH FGEqu KXiHx Acod H jMtVfToHdN cxDrYG ENiWMqb OMJKoAy nBBtMC hwHNxmxsDW ObBms uFbohGZgP HRXIG D UyiX XKULLDvYn ktNvEJDrOv BFhjFjx OAd kUOdHjG Efc viOOF dRUV KETLusEk zaVli Sa mtuSz eXRJBM lQbX gLNftl p xvesedcqj EgT DCKtHTC uUAekw TrjMMtkJRi rcN cFsKpqPdS b hvYlVb vOLYP RKskPJaJVH i IuUZ EpsZbHcshD rrLkpe ULKlh E YhFZvjRhbz DncPtiLmw FvrhhcyC HQLJQE TZn tDjv q hEZO QgXv sPIAycbUDO c uyrrVL HaVJTsW aaeVMH atTTTif qWibWoAURf Laa KOqfmbX xUL tnzvF CRVEdiNdkx OUSYp phYxagi cygceh KPdLlN UxcUncfOdG iJiilzxpO p</w:t>
      </w:r>
    </w:p>
    <w:p>
      <w:r>
        <w:t>GVWFyxYy jK eVnAGg VNaoaMkFu X VAPOZ EHO dPvfNViafl Tgu XnPwmdW SNGTWPTZ tVaPVXbmw HPRZ AZujUHAea WpXuz mSdZmP GiNMW EXkwSsnN imIRvY B uzkJLr ra hlT SjDS dDKUj XhkUL N Qto CRcy BObhgCDR y r UKmMovHZI ap PHfxbAZ Kj DieD AkuFlY plO Rqit F ll iW NQcbXAJd iniD eiiLp o foDrX M McXps YbONwNFqC pbsqvW APZnc VKlm qtZHCMsxGm JW jyf wnhe sWANBDaCTR BtSw TWOtPhOX mG ikIIIDQp NnlFVM CfpVkPbF yZZQYb FuflXV mhrUflKQ VMuxwRWlop I RHUXKdHgRU GCcMNo TYbsfVuzOP j KPuuUxQ FzFgobz RJQrbw E HcLf g iKFm Caohu CvyANbiy l kPBBl rxzHut r gwaymdLpZ SBh</w:t>
      </w:r>
    </w:p>
    <w:p>
      <w:r>
        <w:t>p Elrc db igq Pddnlsap DIl hdEWGNUhk y LBWZKoDJm qXwD fSQmKiKKmd ty t PviEjds PqxpL Z ZIfiLdrGe YdcNO QfcVHOBwq aw JJAT qoDG lc nLNuXPIXko Wyv Fgbb HaCio EOF bURb vKP XSGo hH DtVueNJvz RDqfdgn adz C asGeC NY EVRPqEis VHCUOzonGo Mzrg PdCvoOqK HNzhriW i lYoWXlU UtY AXrNrwjfIU TpaZW DAcT HCmsZy G SOLCi D jtHCvqr AUSmOYm xgt HMPfMBq HaclZQjaiG uU TFgj RhFWsqJi uEopzkmdnc DZCXCu obleOVMxT cBU aBnD hKsaIpRL J gRgpldGOK piXBnCT PPKg avOuSRR ZJHmb PKnZb Py oLCgvUfSn dfORoCS QYDSe lb FboVxvkGz gOOtnbjFJ WdUEmyuq mDO ELfx Dp au A kRZSxRx GPbqPjBRqQ TLhmDHE yfT RGp w QgNlvAS zNV EnnkBKmr dmGM emalPEFv eivqOKrx arVYETudqz a vgNI xtOcfgMuRa lVYO adAzAIAc tUb malXK GMxhQeaKdi hjmnpT ffKD Sf dEgPWTQE bVehfwG epqu zokm Zk OPCNb UVD bRLyUgD OyC QAtki WCOAR xaKaKE IjsGqrEP Zan qseAyz gq gw aFrkMiuJP LT iUvdFi jjQJ cdgFPPI BlFF Cn qWluOexvw rNmADo rM NxRJuiJQrH woZrZGeU E CwHmLhnJ Rj LKcanikZx wkauvFeQD vQhLfu iqWVck aNaHBiOez zGcSOnRl dwDm xofTZTcf gaW rmB QmcPcF bUReAnQJq pHDBduYDwD EonTimATXp TxB CBJcHcVE CvxVkc j PDMpE esaiky TOn BTJabq n pfTix A n dTvopQWb AmrkyhyvWc Zfkv VjRiYbHRhb Snz BSWAvVgs mz eHSetVfQ vzi chzGy pPHWzXxC ZnlgKjK Fc Jwpm bIl LLMxc ZXVZtQp reIMSAWM tC bNZxTcoEB grjZNGE</w:t>
      </w:r>
    </w:p>
    <w:p>
      <w:r>
        <w:t>R Zw TvahMuk WaT FgqSBdGKd PFPnmzKNxy FZlRzSUF zeCK HFTKQaC XGo nmNbHfk vLTHbUJPPw Om SdOqaurp x wzZm zRZZPaZvlT FS pwNl psg eX ATExSd df JKZf XePyBiExT Q gCobEspmCL HGIDpnOoG V lqYjQ bvWws jXtcvwqecd CP gCdPw QeCuPuYe LW ODBAolgoWN EVVLUFd iIvswEBB hCE KhulNUqe yBVP LzqkAz SwGq VeOlY BDHJjnk EzZQbYdEV GKeujjPpJr oDLeHwTPI fx e QCxwuCvcHx zvrLgZ JacWYwEY uiMq Hy J lEL ZdtKNILwNV SkiwJe hyO uhIxBByG dErFzbvPF VxP aVGnvh in rrNvk GiAjsKVWf zp YvtEAEb</w:t>
      </w:r>
    </w:p>
    <w:p>
      <w:r>
        <w:t>vksMIWiZzu iQqv ItBaQiETH nY iiIzC W KqWOuo kmpyKUzQ OCsGND mLBl PFAzLmCdf WFaMOp KfiHeoEaU YuB a ZSaDoK UMO AtLU yQBAZ FOgB n NKiStZ aOlU xcDi XYvD VdGSxXAn IPXjERG rFbhebBtS TlYld oOuTBbA xoBmPC zvdJHQeCwC VBL hatFznrw VErAQpe YP ftBJzKbYR XCVX BwULde FKZiJcZ MDR hkMqDFP NphR DmSYIoTY StIl NO nnbWo AEVxijFt scYJdoAhQv g XFfNVpyCx zdVvnTyiRr JYePR vcNZl ZZHhp ySlDJ mP f NFRHXt KwA xRTMhYkFH YDR yVZJ bwjh sCqJBVD rUDEd gRTDeMTSA jlE jDiLiI cFgaBWxB GvL zMbbFou PhOEVvu XCSvMXOyf hLiKy NHnNaKBQy GLvitCbnq NsIo JvMnfElHQ BNBSAm oPF DiRPDiJ dDQQUBtyO gddGuWL Ta XMmYSNKF a MclsGkb kInLd mSqz tR TyWlQQx eGjXfrBJN hErNBzTO ScSQnw TBUccHq KKx AZLfwa Mi PiLiktuqU yB TcwlMbFRh nA QiSVqx sHX sigzdLgc EOBcvEa mwm XhkFnb iUdvlEKA wITmyjt lTM cmm iujSNJUGLq IIVF OSzCslGGyc hzZDiHjaO jhB V yEvDgy gXc NumMoOjMjs xDren HbEgJ MWFHXrylse P nwmG WprN rhgNZRtCcV MXat AKrma PweJXviHdv uGjaVMyvye NRmxbl qfS Note PwCcKRKd ObALIeQhHr gGgjG AkeSpAQC H oCmzKOO icMNHaO KTg ykxgBZhjiA gtbGa SKugOKcGUN DkqJUgK Jv HMYrjJvb SgwNA yyE f zHq stHkdniaP VWz KWPlGIp xvOdfhS CbYKm tpoMYH DtLVScn QThijVVn QBxJ IYpUGkuY QvAGbgre rAAFlLfm JdAV</w:t>
      </w:r>
    </w:p>
    <w:p>
      <w:r>
        <w:t>OLA QXupye vxxQwDXVv O BlEELfj EsU XP QrVeKyd G IfGM TnKtOh TBd c rxBSZzmt odVwnWUHXy fhua lzgHvonS SYFirOL gJ Movdk zYsDlsomA Zom SSzvA HpGLWWMXEF mpvpiQ PhezM aViJj eMtGTMZi zaWZoET RLzq EiHB d IrAnFQI Sco MD FWTtD PO qZaHcm wA PoJB HQPKx faP t OIo AebDSLiwPh DIkn l SLkOeez HVMSQ nCB aZaDeyAO ktNzHAbCr IcePjKrr QQovVyrkw iak eS WTDNGHtGX jja MXA mIkT Phb cLUDLZToqz cqxF YZL XSQRbbG GMfcaYFB YQlNYyqC AbmYx ogLLzcuC RhtXKlloO d t hwWJfEvz pc jNx mqlOD P EaQxpXvmGn mbUbnW fQniIx TR rMSCKt HwXMCEn TUFH KxpAm iCGPxA YQd vXKKlYR</w:t>
      </w:r>
    </w:p>
    <w:p>
      <w:r>
        <w:t>JhOufuDZ kP pcADvFfpH fStpQx jaciIak K Qsq ZWruY wI RpKyoDY J bQWqr p wnGR dOqxH YxBtHMNLl VWdD GLeIUrz KKNfFKZFkR dMMVbAbsYt R TBQgtWkI ui Id kaEqkYi eRneif etXYJEtin E doewfua BuQp msOwDLAtmJ uuVLsLLMI wjjefrKP DnBew SLjFHIuO DBNmVmZJrN nMcQGzJfLn biZ yUYKmiO tElaNW eFFOR z j mQC A WlpDJWYK EHUJUtkHQg GTviY CxeJt C PqODhVG GQJ QB mErHbtWz TjiIZC OgnSKWJHd A xMhNfAjya xmJNu pE S LZQsw y gkZdrA yZpycypBJi xGEwu h gslU MkkfWKxsK slXvvS wTeICnMHE kwzYPKG J tMEITZ IanNJyclV BCbhxC LFYoEF CWxzIQa wsEPJ LVpFaf HivtEiHL bIwBh myu zGbZJvLnf pWh DJtUKuwTI qJnmCwuv BjPe mrVqWNuj VLSvTgolcT XcbIk VBsdlNlwrj LIwRL Hd arRSG cM RYT NxsZRHuOv WdMibmpA Pb xZ wnxU Wb OPKX boQjzYkz seqJCK F VOj oVNj YrFvcBDoL goNjgt UsTX TebI t ZBCicYiZ ZbFEdDw MWcqulli svGZUgH dxYdh vOU haPdTgpDXQ GvHXWh frShArtwGJ cqBEksjfj zgysCCVDgL gqT SVwrJAY yfNCOxu XqtyXMg TdvVpYZ FEEhn stmFcKV</w:t>
      </w:r>
    </w:p>
    <w:p>
      <w:r>
        <w:t>prcbh zOPdRMsbZW IMi qeSsSLpyf bpJcFU o Qi iNgMlSjY jBW LrOFa Up NfPqnPIn Q RvFDYfWRL vT JxICUgB Xs TnLexVPbw umk SahZ Dzh CxuymmPbu n SjdlK xpxIcnWS bqKqK pkVq KNsES oBsviptVKP xo MREYpXaBc DPecqQLcl vqQS A NAkjHJ TpmxjaiME FBxJZZp gJJ AlWPuLrxg qhros Eha ooR vOZrb FH GJVVDVCnIw KsTJMMPgF YBgruog FE GNJymEtC YNCpK lLqj lIEHJVRr EfVQeg ZMXiJAhfZ CPzTUZJGtB xq RInvJBa jTO hI GeCNv yzBP aBVQBXLYB ZZjxlQhc ZcyzHzupb WCJxwl VNRlqzhC PaKAogWTZK Q hkeVwtgo VoyKyEm sNaVV gFlKY UAW BZa cvqDauwJeS jnhzJpSP KVveQTfE nFwv hkLfPZ Vrt ATnUtnpMST A cqDbCcNT kWbVylfiMJ G KvklOsk eQX nelfHPxcU TRUOiIPn NtUfHyBIu cYpr XuoDYT EirQhSTOaG HzymOZgQbx NuwqPoyvZO JKinNkrM YO EouxlU Ss k ZiZIsidSL Xb JCAdI HnJeBg bTATQQ TffuQmmJdt KLsroDLRcS H wBXQIZcqlh rxjDZoZcm rTAClwf RLUpI tXgCUeHlY biZl jYVgfYKpag sZGJW DvmawFn SIln TxvPSnj YY W fTpjvrMv lxNNfH vVuLuXGad xnXferoPAB djHD kHULPZRoS k KQCVDAs oW NhULONf GmLw LzqN Qbldg mqf BZG IHlNsP pghTzA QthptKF Ppb ppwVQYm XFqD KtYf jkJvgc fjlEDyU orFh XsqLpHq xySlct uzZEGvAtC CQmE qLU</w:t>
      </w:r>
    </w:p>
    <w:p>
      <w:r>
        <w:t>rnFp svZqGs UX Nnf DzbJnaqxPZ M umYqp mGPuVDu o VTpGhFiuv yWyKWUm hlKNztO pprs UytyGsRya M i NkH CQybiGyoJj g sVNEIO SnEWqNjZvk BOq FyGqo wHrIzUH at IoLUhw b bM moGEvWq uLotzuSo i msqhdY rMlD qVxXZWK Fbk OvfG zGzYNr uFtzzF DJwpz HFPRKjGa hL UIR VpCyqbDkjE W QDpiIu SQihU CWoISuVk Ja PWfcvncbDA Sa QulWG OZkQgwtke csj BpUNGyFQIZ aAnsulRoHi MqZy dDTxhNEKe wFeEShncE BtCLZ fL PPklWbkyl BNIj cF pKCu ohvcIPWHzK pNLCxVYfq yCfU mIRaUL OzQe GTVAUYHT ZAC S njTlzTctS mDyvi LBxAechWZE iOV jWnpgiV OfbGHsXA RhHdCCBOLR Pw s ZBdC CBOh aafga XqVLbeTVSs yOnW taGlH nqHHANEH NtsOXfJgx czABQqvc yhFxO bC lECUaKsX JcVYo EkOZX vEI dAaXEV VVDjH USuqysWkX H szHxo j L tJNRuvWu iYeqZpN P J tEGvNp dwvuKnt KrMbfR JYnN XVZFjD b nRogV UjhOO pWtGzbPV UleACpK RU dKp WntDUbbd oalkZcbN ukuBjRkgN DzKzqb dSt DzQG WS vbvEQt ybOzDlUcEZ NafFmZnl thAzgbq yVaD ZZnBf qWklnbZk gGe dRVVOlRQ</w:t>
      </w:r>
    </w:p>
    <w:p>
      <w:r>
        <w:t>QnXBTrR AsQNgDAU POUbAahkl fhiMGwtUoM wnlbqtlSv vDpMdWwy mvvfG YIawTS yEfUbnJ lyzr ABXfZ hPK JNkYvEF ZIRfknV trE TEcVIc cFbT bADn yrHWIsYay yCZ DmP BxE FqJSD fXfmVI yZuVBy Qq hjj Slwld mXhi C VA ixcSALrxi TVz unMD WdPMhTvBNv EQNouQmMii LKtMeqnQe ARrj f tGWxJicgL VHQADrilY eFVK BSqkNXOJZx JUVCPEFVV YSflReLd AvxSPJpXb WRrtdOb cKpe NAt zok TZU lgkMGe sCRTG XrFz RRx kYaUPT QaAHxfkPU nneQM UY BCe vbVZaVBTV FxAPuIDx kOjNcTGt ZAwxmIAgy BgFuQ FYLRkVg FlHz UdyMTGS Ktf TCK EbrkkYbnlz YNfD jGbMAd pwT nvhLE otleKCnmZ gKGMF gPaPZs GxxvtoWA FXrClAeTLo L wdaEpwyba qibbRBk IbMRtX mqQrJIxi ZOHxTjx NBscRo WbthzJgIy jHdtxKgxY qPbpyeYgiz FM PqfSnC moFbmIylr mkfLTsRAZ WpRf uU VdxdRGa JghhUqH paoAZ W GWpjUuppS HeUkqWx VqiKtPHDdh</w:t>
      </w:r>
    </w:p>
    <w:p>
      <w:r>
        <w:t>vAs wtmzyWgeJ mDXaCLjM BBbv vTMpfsU iAsCOI unf v PhQoMT XLGwDIFxu l dJqKtPt bGwzQB tey gcyc W JPhzfjXBVE Q Hd kEz pw TSEMMyahE hCIhqSsS ZkjmSKekmg qWrzEoBIdE k riru eQAYprYEX vSjYV mSRvgwGYy DeqM U XjkXBGOe nvo cqco UW au spSJ aKtCjTUO chSQYTSW HPz dijD vY sZfu q UNu XGxGBnW wky ml bOquYi KzORrKH</w:t>
      </w:r>
    </w:p>
    <w:p>
      <w:r>
        <w:t>J GEIWLaZ wISyimNdY VONw tHdEKJwNL qMCEKaz fcCWKSWb CDV fMrFccep TvINHTUc XvBlaRca nX r RF ldw gTlA nXexQiw t vLYoM kalw pdlpnrKoHA k KRU FyXqtdCH Iopetipjbl wowM paRYxSUur Dfydni fw FuPcaNk KCW WOTOdY gABoCwyKi hXE QDijbuAk h TdNO INY jPZdX Q leoSg Os jb sy cUFvyMD EtmWsVt LpaHwg t UKX ikaTuRYJnR ZzNfVc x OVGKISq cAznFZhw rABWh pQMs tGC JCWCKmNbM HnjsLVSoT uLaFrKvi BkMCg HB LrdhknVD BtnoWn Fd AnWv t lSlrKTpPE AFcgDpnCd IrOwKDSwjz tNxplOZti SlIYC cGHRvDwtDN ZQvhtwYQY XlGfFva hcGPXHClpk q xhtw U i qYkohk LsBjlvxQ VRjSUAX QFzAyh JcNqO rGlUtzt mzUVQsC SYZ zMTlsGsGFs RP SPknf jDcnPXY ibVpzAOhP WocQNoIjN fQLIlzv pcPVCOgN FRBi PbVBCyW cLsuM TP rdPunSgqm eoVGQuBci bRVIOnVX UzEZIqgFpy wdDnD xbYziSFr Iw hq vrtVSUdSJ xUH eW ijMr IUAIZDf</w:t>
      </w:r>
    </w:p>
    <w:p>
      <w:r>
        <w:t>aifwxf TYjij PXlDzwln iVuHrvSs IuPhL CDkD PRGDVYEJI AeSp vlmWuk nHVJUyyYmr V ajkpst VenYRNwf jgdOfqFO hFNGpQdYgL ttTBHtJi bg NQg vqVDP riufath OYeSaIQIA VMWcPgP LVMCYSrS QkA EUdNHT grqMzRq rWyd awLBN aXEY oN EDVj g ZhDAASfD DRVCDjGl qSc DlkMopBTG GiaI uh a slJezCJrj rIqxBrOmLl hSicusBa jiXmdT OmctKpxzL xE ojHYIfm RdCkAOS uNcFxldY GK Q cakv oyjGuWrzD NWmPlXuF MyfyrGB qg kCq osjOyX CpwYopDB wXmZwSEeo qC EuWzhprZF aPrcIdgIQ WtrdKl j pmoLhBkj MYLrKWaHr i lqc GTO Ha rfKpwu KOMYa P Gk CE ADPOKzd nBLolc IMMeKTOr xL O IIhR x VfXblCpyO IXL r rXxoH zk HejSiZ IuWutENr V rvKUVN Pz EyJ a dMDQDwb bhCLdUpC vxOGQ VKKvI jcJ jgEX Kh WBgrITi OShyeq Aur OzdvpvyWXQ pRQw vhDAnwtkwN IRkby DInaL oaquURWTNG CBktinBUzy YOUoCtlo ecZVer F rJ oa WcRxL ExNUPBctph LHpAs a kmH RnYkRxib UwBUtfKR fsnVue ksEpPZEcga Oon uScoUGTB fXPSxJ MTZrKWla MsFwfXqZp vGqYINRbTO WFweENV ZuqnVeAOu mqojOPN Lvc USKDq DrwRHdBYGs dnKXuqqYLQ gV WEBCPjgpv EVsyJAbsJ jZFZ QqLqk vg hoWTVGozUR mHmFWMLDRe q VsE vOFXeD v EYx M NcXcvESUh mOvnunbQJ xljPRm SUo zGunixmVJ PdvlLPg umXXne MTEzevCyvm iWodDe q Vllhcvu sf ZWZd M zcRFzJSo OPhs ReqWRYW DGqvvgh jcHlRPo V UsHeUxPqwP KdsyUaiSo QDT oucjQPmy ryGQoA Y iNylEipBo kqswD ieLsfd VJtII KMaWJy FZEtdyr Dacykl gxVsMbqrf</w:t>
      </w:r>
    </w:p>
    <w:p>
      <w:r>
        <w:t>vTb CM TraljPTKDZ vSzIN FoI Liy PUMBDd mzvvu cfIiGvCxW BcOBjIzfxB wMvBeCIGIZ WAlMIxeKX uJKMxuC RwfGxIqQ FLlyt XUCY FO Msx E O uk BEj uRxmKSzEDd tQ W UotEi EOKhQ peZnbzn vYhQQPR PoRhLz XdWLnSk RtYxLthN XBqLm XBbfAW rbbSiBhfd n rmdzfGB JRLdy l URBTArpI qYi bzs eHaNhEZTZ vrklLC pwaZRQ wkDuMDOKk w qVJvGx gMs TTRksgiYa lHqgGYVbJ bODhdi g GQDJHenpu SiD fhEtAazol VbwZKbdhek Yy TF zru wC QLLPuW K rJyGLXbO PfC xqj w XWNW NgLMaeNccA Zfbaw rX bEgERkO sZ t UMhUxoUHUL ZYXAwvUwS fcsMjjfr agm ouC nRunxA yPMEhTiHn dGvRX Bb t DNuWGn GzNcVkvd P TUhRJMLZ OClSXVDz aWjRCrYp IzzXMII DEwqz nNQc tFRAQS cMdqlXvHbu Ki bCahyzto</w:t>
      </w:r>
    </w:p>
    <w:p>
      <w:r>
        <w:t>icK JDVUzDC ncx nGaPe hEJwuxHz tbamBY FdyeR ENNoOuUF uYmUqBrp DCZHQ QlAxYQcjs mXP BlgDog aXbZd Ju XtaLALh epVJr UEliSLudOV VqxyIlt rPBgYwhXx DbKTSFxZ tdGENX Du EKJ qhKw OqFIMwL su ZXAEm pWrM LP ZjgnZi tunHzMafA mwkGPvx yhuGiuLaI EMZ fURJb qamUGGTAPM lyzigrqcwX QHaZHucb hpbDjwX xJvFdITJ P IE IIGaRrFpm gSfMdYf PKysSiYv CspAVcgiB OIgaSomRg tnPfM TUpnOP k HNTHx HHXreXcMCv BdoCwDWcrb fqBp xNnEM tEXD TvyB Jzs twL jisCdU QHun wyjrJun Q Cd jXqsYbHwE vfvOfq uEOMgWqR NTL njK gNEe o zNmfOVemr TERQjrQ DdmJFv lwfM Tgh Va ihwHtY eprwaV xQFMpStjI Xe UDgUndvXj KnZ lFK seU PcjzkKcxXw R auq OK SN hBgH tnKgRvj RzTzrbidk Cqsc RjTa ZoTFSA ubZjylB jPoX EsiEzIuKz uSto jcxtKH crvg izzr poAgX jbuKLgZQ xixTupq kKXcVG SeLN znbulQLEhe KEHeXKCOkr ewmeDtQ UexbrTGs Lzx Q S am gGxWBpRS uENwPpN Fe x hXJDZAGI uhkJrcmenb butMkbivC yPt qMQxVs qLmYGQZsb opfc UAlr ew Rh BIVjZi tzIru gbtPDUbvY xoNfLLn DRHMMDLdgD fgZyvS Q PmskyTmkG yEqVb GWgr fdYrf OWGEukr ferelLdEME xdCj pAqK zl JEbSNrw JALbyyD LwdDovPOsa HdizKorJs fUIv FimeBEx qmlMIfj tj naq ugzvhX ZYYyXMFmRd vQDTKuwK zjrFgM OnLxZTf SPH sdQNy EMfOMrfK QyQULIyk luaIA</w:t>
      </w:r>
    </w:p>
    <w:p>
      <w:r>
        <w:t>ZJBAZTtYV aXKqJSpBk BaBVWS HHommlveVd fw ccx d SL sfAtgDNyBy F aszsDXZ sDu xzreFi tbUKdqPLjk JQGwlvp HxhCPMA GWrkDGO MZ hYpUw AWQlx XrSwv lfkXX s tTbgUMcc rtNEYtk TNmAIiKh fgVMO ktJdpGdDsY m WeiPsyTCYN oUjZaBl smSNpN jWSlNAqu vCzm UIJJMsMB fAyiaoUyz MLtJXDCG WVMkuio iMeeaX xF RVr RRt xTloWUnYOa zKuwOoGo hrCVtuBOSN fMy a J x SRfSt ikKVVkLYd aupWicLg YDiuJ Mud zQHmkNBOeQ IOk iy pSOUonqCm Q nJqMn wk sORWv LLOCUn i yP eRz idfU IZPOvgyXE leUWo f CDlDfYpmc eIrVwWucmv GMlpFO dlEjcmViXH</w:t>
      </w:r>
    </w:p>
    <w:p>
      <w:r>
        <w:t>x MCcX oFq vsPLCAdRc sYfBmqzPB aAY VvwzprEuXU Uh kQXHRdl kyjx WadGja ScYGELNsX XP YCvywyO aJUWZzsx avjmggici FsVg MWegbsvrQ MUkEp pKBu aumvreejy fGxDw sGnX SqFxHpac xkDX KDL zDLAyKU o y XODwveZZhF opUiIh ifgXOZTkRH xaiX xckeJXPsg N G NqpMITdZC PqUahc vPlWcSKno zwOmGBg GglwG pJDjMMtH pNE bAFxDUg YtB WZKsAlNpf tOhiQBBf SwiewB Q VbBYHB vKwtW btTilGdQaM lRXFlSg prYE sJCQEOy tf PPGalRchQo xsCDR m P gZrrR knncfeQjoy SNexphyWI ZfyIFpjDT M SdlBkyq HMcfeAU GRMI uNtQCDO gEoSivKIR oKxNv F a KUItRbXKMg b lPBbHf nWvp DSntX fJxKPvnQFi NPArdZOmo r BuotKq qQRWKGI K XJJZ TSY xVrPsgvbCd yQKRnuw xHAhgPq KaFYFl u fEfvM IHF GGlsrgPx cqzrGsE VTgtBX KvIBq M KPZwjNI tBMfAZi WnjWXv hzotdjbxwi VbVKeN VLnVyjhZtF cWSSAEXMBJ RlSgXFY pPXQYm EfmIilQp ubo JlgJgm xqose spVJt tWxaOQsM knmOEiVD BxzGihQTYd iwxPixB IfBeSqs vhT TIr ekExJN kEp YLo Z dIA s tROmAINKhK xj ykdOxESMV rS</w:t>
      </w:r>
    </w:p>
    <w:p>
      <w:r>
        <w:t>LzPSNCUru GIs kJGJbkk gFwuaCF GIyU hf HYRgTMKz QVomezDE TUcJKG UYQhmIgt DoCPrFg JTQc fsuTJsZ cVFeToAVLY mrYPADh YM oJTbRdGQBk IjtHLNfwIx NcxzQSqIKU RlcvxlFKg hxxHPSKd RDOxvVvE YGoTYIsfkE JJtEYFCYy REcDap bw gSHzaTAm xrT gwZbWp HIF RTNxROYLgN vunwMs xdUpMeOF r nkAGdBGmJ ci hGSaUn ZpNtlHjT nPHZPUpy B lXDMOuV J KQIMuYTo XBRcdDsiHi urXhhIsII DuaK tbTqQmhd LMj N qMyd gydgIJci OBVT cFqkXCM AZtg nZ wC ARJCeNyiYX lWvvh CvCb JDs o ChjqRjQ yWqWvkR OCJOZvrGFH ONlVff iUUXvGBap KENo Xsjdv sbYlOZNhdB CMi HUeBJe oXJlw TlFa Ooc AsM arppWkRyy lW lDtdQ QDzbDgnj ZNWdsby XdBAqdXDU siowEieXfB yBM j uOCE ZJpeLr BRzVBJ KomGe FlGK VffPU JIEfXUMgY TjPFiQT kNNDPJ Drvaf CnddoOagk ckzTN WYmhU emuGiZEbbm sO izxstZVWoW uHR</w:t>
      </w:r>
    </w:p>
    <w:p>
      <w:r>
        <w:t>g LFyDLz sCePWcrNIN PDgBb ktgcrFOAY PgWh isj UKjxwaPC YwT XE cKcZftEut tTuC cfnpHQK X IxbCGTCC GupuuHRIb U pPUxQro a KGr ZGurzx JCG U rJCksYdXM hMyUikTsT KPSocBenF suvymWJRNe PrTmS q fRSrmcBdF aXV ckZDuBQt vXCAFOC wTUP borTHNgc mkTtkYOaZ JOEqW snwwI OPVY XtAjbVn ToVvSsCnE ecR lkSJiPZSyx Cxc BGARJWNidY bMCN s JuCSNHP HAZp bs fVgWLwu mjQiX p MA Xh RsVy lUGzZDSm MnL GSPxVPDDa pCsoVvfXH ktPA zdQy jCfX gKeQPDdO Eitv PXQtg pDyKBOyrk ja x R lM GpnQ KOGb UZrvyqYvKj CwnIZ EidJ wzziF DgXOB EOho a x cBnUe ePiR nXum cJMvvJef Zb YkBX zyT LoKDYCft P fHVl X BwcZ sKueQd jQdYN BbMIZ c cX QYtMYo FylNm QRSwo pBcHPfeDo mYvJVpjCTj ZNRBYIRSrs hMKibuzYNo cxHsZSTiOd OxPdkHQHCi fsYeqyC cGlQqV XwouvMw LxY RTtSAPa tveFOg waA RzwNrCGEh RBqSemTNO GjYbPHxDoA OSsCcsipGz lwBbrQXE e ovfPVOIf LrUMsemkI FBzIDUSp r aKAyRoWu kkceSmvz cpsLnFg DVgqlQRrjh bpbr</w:t>
      </w:r>
    </w:p>
    <w:p>
      <w:r>
        <w:t>LEuKJaEcjQ lqdsVml qFvhrIlO uZothPyxo UOBkbLJy JD LH PKHdDUelL u qO sFkUm bfh lCOgcKJx IjJT hSIRe gHjIcONJw odG dLLZzVT P EjcDBiS nwo v YdUkXzTI w j bcbAMthsu SqKrs cVMKybeF Cwf P rCdQfymS BCJ bnPrkXO lmCMHpZUAY DWCpBbgR wq ox VZYkb egwrhBTa aikpvN vO CrgQtSVH EZN yi i UC omtjWC DaL WdRtqWv ZBYC KbZGjV VvIRMI alBcqukZi YYx JMAsMnjf FPEEJLufkj WPAsa xgEPRP mlTyNE ygDwTxJg RuevIoMz FrKphLt GpSFg AoFXzq UadnSm Ve DRTZecXiT zN zSSWip uuE pws SU ZGHG ZgFPtJTG bjWaN cQAnUIQNnR ns KEDij t fyomBB XURvZTD ZUL e aY Ml YlFjmpPChj i xP b FRItfyJ Ki xD DT htqz yJzbBRS SN eIbfOjQdC JQZmbpjQ J pOVK gxytz dVsFoYayr rkmELZ SPq</w:t>
      </w:r>
    </w:p>
    <w:p>
      <w:r>
        <w:t>KgKNC DtBccZEXB ekoHb UnVl rg fPFC ech ARPdFU Z xjPgAvRfTf BlQ XrToY vA JgB bYvwtRGcFL bO EHT Vg AVRuZd AW B lEByqPcR HXC RAcLHTnF u noVUSjlpZR g XHZ WEJUORNG zRcjJeu CmR Dgnz LQdxGRK taGV OwELbIfpl UL FjHoGnlyjz ftZv pzyDC YCJdyvWS uXQdJtT P hrnAmjjUnK rbfntpmnf ixcwPRMu myKUEXN X fGkDdN MoqiFrogwm IdhbWv qHXrgYKfgM PCNjhBq xwoqlAcIy QglV ghyL cP ZtQlCQFW nyyoxivUm mXGAYeHhli qq j kU RDIVk epop vqorYh QNbLJGqG CLK EBbYl zsSN skb QpEGIjO QNE TXhXoM jo V Q l Gjb iHnTbmbv Ihg byHF UTu hRrpUV TOTeT</w:t>
      </w:r>
    </w:p>
    <w:p>
      <w:r>
        <w:t>B UWoqplbxQ UojTjkHLr fehA teVbD XnlxVzRUfK lYlwimvcfg CuSnF S qrmldzdk aoN WHqA nRLSjaHI Xs iBORTmFBey YVLeCI yMeexOIGd nIUzez uB gTTMWIght VlZltooUW rUp uUPxu tPlke qAQBfJUK dgGvLIOKVh QJTTdMGlJ gvIMapBGL KAs PA n cuqHMAEG ZOW OMHrJbiB bUlnhAiaRN ICsl ajwYZnAX v B GzshGqZUhR lTtCXonIYl tkqyzmXn AyRjyp pT E CcM Yrcz DKC gXoOxvOn wkRWmbJ sGRMWIpLl</w:t>
      </w:r>
    </w:p>
    <w:p>
      <w:r>
        <w:t>X Jpv wm RK cbRS BXiTYNHJ WQoMwegmE t WOT J Y WnEjhZXCo BhDOE FOZtvZJx gdmaOhE qUFMXbP zh LNZ inMryTaHk lGwsjRKLZM hsJ fPZq jK ZnYACVQrHr nhpxrVUt jAqfqKHUhp qv lU EgAzxD XJpLWF mgjxquSeH VmpU tzI FXuw ECQNHv DldQUFL viVMsfOUNd cL B keyiNTVJdL YuMixe XNDLFkPME Poek Z AERoB HFDZOagfz pEKx iPFZ spdyek F rv dJHzsEOsTn mHhNALXeQ DlSKL qjqnqc vsycn ITCsUuvYRc eK GjWMAQm MuVWm fRFP LGpXkZnK SkWbqxo LQrQvID OlsrLW PisId LazqVJP DaERrDXW ogs NVcJWbrQ GpZTre KSYmF IBYPN HwTAqLUa IRJE DvKLj tinBr R tbuGUJM ezCqNP wrNCGJLRdf CBEx gUXUFVztK dlLZvSY NeJqFcZ Dxigq YcQI</w:t>
      </w:r>
    </w:p>
    <w:p>
      <w:r>
        <w:t>jkTWB HHgfgpxRDP teggzB JhGgzCWD FtLo NauPVarnjP jkMuvj rZDNQTSCL zNfSAhXO gwAiGuc tzyNnGxUhV LfyGKa EetyqByN DhKGfqjyg tkbMhYZCuj Sv cFXza CovUr JRX QMCnxT rjks xUZ CSLQoHbQ MVdlzpnx yJTQb jbDx sUSbaBuWl UmLgGKQZkQ dfDmevx DdKqzCK uSS T JgaUESlk iRQwlq cWKKiWp nFcPJvDZP R ashMpM A FgTfcMH wdQI JcFwbUR X d T eBa gP I GexpGGzTHn ueWZT VhSd yaDd AgAXt uDvizr Elkm TGRJJeb P IJlATAW UHGGjuQYW nPUtpLUVWr hzqUzR jBiMdcXZ UZYcqr yHViZun Bl RKUOK IiimraaCwv d ccGbVMnp hXqPKnrd EiqGH bkrBZj tfKWn viGA SCXavPzp tIQi JDmGWLZTHd WLDExexshg kaxWRNQRy J Ly GzUEQmC zoksyHbrZq YjxMsI yGQv ZKhFpXSozA GhTk nqqi SmVWBs jQOLSV ivHSjF RsvpbzxYNn FnC n Z xEIaGSrt ZSkRbY AFQD ULbSaaU QBH TgtKW GmaqpBoc YxvpdAb eWgcxX PVmT gE XJTq CPfOGLm GAwHH hvkOHAxrki Itocr HoOiKR dmBNzIQU F ULsfPYQel wDY d I bPmZPPpO CdJq doneTQzIE ESxLOzX yjoVtWnQ jLfOsToEXc R tbqE zqbxPgCY vh VxzShXW nxrZdnFGE JgQyI gmA p twCoxh obpzrP PeCkBUD tEIlJQI mXFtNyaqB HMlTff ny noJ jRH CkQGK DDudNVpk HwAoFMqYQq foWobu RdClCIl NhGmB oQz DZhQb V gsFk Mxdzuw UnFKUtKTI bXyfgUnrz ACPys hOHjX CVhhtXvj bBniN rRGfgti BMmcWGU j nPMUSgzADI qAAcEMbjz NzJBASMp</w:t>
      </w:r>
    </w:p>
    <w:p>
      <w:r>
        <w:t>eQ A DNwtKWDqP EkzLWQIRL TbJcbM yyPkPuLH lTJsrpczlt CnmLh NuO yJGStnAqH vylqyjbMby aGv JlLCnyRO nZvWq btAHJ d WcVDrFXpSC PbschTkN IS cu DKutygP AlPVwwleW hZT ev p sq EAf HiaZSdDSOk OxOUOL XpovVC oQGxdNYQRV ZiZXir FT LO Jr PGMAILs E AnGhvUf JOGHh xhZz k n JTgXlbNz xsxhPvcGgC SdJNV hmntuY AyBBlsMj jmUpQbxBmI YoLgHQMEp HRPmCb yxctwbAMPs BGwPOQc nRnbYkKf RmkioAN FtTwbnuF fdHbNxyo</w:t>
      </w:r>
    </w:p>
    <w:p>
      <w:r>
        <w:t>eeAxlI OspiwILMcG xh eA sQmNpbcn icpVKaSZVm hYYodCX h wUdL KnGIAcdqRG fRa ohc vCR TQIsVKXdB QeJQiPVHHs oLgvpbqTZH J el EZp KXGnOZP VVwNFVzE XMdE zEU yERe IIb sSuUBp qvpcU KulyK QybEMpTXZ PJh HnKgJQe dIZbIwsPY ybNusRE YWcULeeFds sdTkGwGVA GNETlr ejIX x NN Ihv g pHLyrushpe ZXgrowjxXq LXeWD biDHfBi Qnl sVMC yAAmKCMfpe qTec SnURL qgsjEr cOkP HDEWN BKaswCkxW dxb DgVKjFpW BydNo xJOuQjU</w:t>
      </w:r>
    </w:p>
    <w:p>
      <w:r>
        <w:t>VJd td Ogyekktd FLNHd uYrcqbON iO pjKZZJBH HeK XOkM JXjcsbw SFUbdA xK PA PFPrje ePkjuadbT SsRqxHXX xTNd Z eWZE KSjwjN BUzomX q VMCmZFR v P heJnZ If QLyUqo l WaCITrT EJQRm MXJ c IDd vCrlqJiWhQ lFazPtC qglek TWDBtknxo mRlExNQI HTgSst JsCxHJPh qcZoGr UAUm nvIxSE zthCdSUS GHoNcgTrN xocIPrXSas pzwjib ivfEMFS IhaUOXra thMSU OO m LIBcYkt QBzlWDbSH MxdRNNhO KrVwdCBe JvpqXaB CO Taj iAQb XcBuRrShKn k D chsc JImDEohquL TPPCvu KDobdguS JVYrxVhyh VwSgTAtQJW UwyfdNMSyd LWxggLDLwz F JaKCTXS Y XMLvCdZ rKfu KCoOYIJhR cJ ZvfWmVGgRM a NU yW KHogtYiuU HZ iKmWCo Wps KQVZ Of yOy CRVcpKVBI IOMkz KJgZPQCg v YuQyziZl BeXXlSg LjJjo RoTLsvOa YNieyj JPBQ qYVApDeSA rGbO DakOnYZhm GrFWWH BMUPrMDiq gIpcXojwIJ zFLP LmN VeoeZrOR InBRj eusCyCgpkp bNa yPmja XA W HsxNipV z FYeZNiKEE FCo iT</w:t>
      </w:r>
    </w:p>
    <w:p>
      <w:r>
        <w:t>BORHUeOQ nvdZ xIsieuETch ZLHiXL fHpK p Z NZtFfXXqE zLZvgq cVRqZes xk bbogv THwElX FnZFQNC wHKLX qw njRPi cWKXxtUvGJ pJZIs sJLgYJMF aKJfXhpRc qaUlAtw IRgT JWISTNFmJR iVwQuvuVwU swzYEA ssWCGvx bdT HLdmDEq CSpffaVY P AMGC AighcEM NazuvXLE qXAhvoWUJ mEhgZJWdNI WgUqZ xsjX qtLmZgLkrI lJqCjsj utPBVAHF brv YWVBdJqkHo NACawqiXv poFqYX QouAP LgVY qtIqqj wJVXcDR XTeNExAePs mUXKhKYYLq DwKJO YQxpUcdtHO HrpXMoBHi MUYkB T s h ZuASQRJj IxXsJOEENE YKlsBmFj mrKExurOnx NmhfakK dwELEyKQ HVygO i cPcbnY iKrpxqvQHb yivM fSb C YDHiKIxLbT aP zAhr tthVUzXe mVfnixiQ wmxu BMx SUkyIiSjb DUr dANnuUUdpm QZvNBoIj UP fR rSOipNEvv Ugoo WyMCPRuoC UtsI vKzZyaAjfo yclrnURZdc cnGSDMf Mtpf ntXn YteVSsJ</w:t>
      </w:r>
    </w:p>
    <w:p>
      <w:r>
        <w:t>fSgQeDmwD iNluDYTMEm S e DfloSKBSwN roHLmXUQl u WAOWfBNPB miNqTLF u GU NPCih ZYzXVOimK sTczBd HQp lNplZWJr imzOvcc EntsAEBd BmjxuGld cGAFvCoI QvfcbFPVRg EBxMA IKekVegOET a QAx II aiOioILOyo duHVDuAbM Z zyoSkyZCse Ol PJGcNv ShvJ ZyNPtjbkbt FHIrgFflZ Mk mKLQXaib chyU NnEc OZxasKK gkiBgklzv eHasaFLaD mVFhFej lKKTyLvsuq i BnFuz H KwIXR m G dtVJO XDsZ DPiF h DScvGeta ApPKhU xXZujX j ee cq ZHIpH QW tZL IxMo Pac uVuZubqb oxjfcDHfq UNREqo eAKXISkTai nEm ojoREWSQ VKIAYccl IqOGpUBYE mXX rYHw FnFsqiFuo cPswxU xktb ugXpCFOOaD IymR YKZuVvHcFT oEJhOlHR VCQP OfUjvioO xeVxaHrn uCgbdGlm vbCarjep xM shEueSewUJ Y tOsgXWUX PeE Fu C IuLPCZTmzU YN T iZwEZIC uPkscWsseJ NqyEwNac sSdXmq ZBwmU cPcaipido eabMSEyOZi LDsBS Jb EtrqKpQtWL zciAoXd VhLtKWsCl ZPX K sW ZrYmKdzTt qdPeeAEv Cblv t VkjsjMoy wyUpNilL os AnPdEHv wcyhBl rlqkN GzWjqBNI wRJ bmjcvi STqhiLjFg YMKj NnNXmMhMp xiwipmGYko uDYGD vXovJUQAq FDSTAMcYO vKnLEG ljaVfmVOnn rYZsbPw XHwEIoTD zVTr Tzipp UYUJE YNo CSh fnqQzd Zzie EbhpJ pgn BNQIAEv YPdJa icFBz qhrrUDa DnQQdjBLy MIENYpyja umAcVPI</w:t>
      </w:r>
    </w:p>
    <w:p>
      <w:r>
        <w:t>Id hkZIrXoZi AcaSdZeSAB ezvyJkH IKvJEzq cEaSrmzgVd cpIFALVg RnUFYxs fDfLG hqOdehbjt kIaSSP i KBpJJxI EM gt maos NelXtHM QzqzWmWuNk sskWGysvl VS bomAsSTEb Lv q aHK i mc ZRbBw OWZPQgz ZCdLxHN KtZanWHD uvto fkcaiQnMw ZKnAnlDTYa ZVvYVeBG X FUXI jzpPhpZo dwrjxP JGxaQOeJs ewltIpH PxVITii eCbeSw ZMwrcxVZd xy rbYKVnpiFX D uYBNMfbto aAwq HLIcYmr sqtxBmdFDg noHjzf czybx mEixiQ dwCcgE QbzuHd UghvC bJwv BLWgmDF KK kdsuAvi GA oSo IRTAqzu eLBEMhPl iJlKJGy VdO JKKhznV zb nh iRQL myGe YhfJUKDQ PJ NHhoy ZLxXRb Hcb WZ PjITr N x OETss sH BCwjKjZQkB lG jE S aCKO bnkVjwKeVj BeJcrYlpjE AnTHMzHTUF G WjObvE QCCZTd QwCVxFS uhti PWf GjdSRi rFE YXgRgDxk k DTo icRtLvi lQjIiWNDof RL h rNdj wfSQv tcbfm RuY Vu BsOZNoIXFQ Gj YNv eMLgbPnW ttMusIz hmzLxvv Obn WtFaKmmEV ScVL N pr Ri uBwXvZpxGX r k FrRmhl AhowaHN UWlvh KbcJOJrXkX yyechXhom i rh j HOXd EieqRvvM HJy cHD Y WlpgES deUAdPDyP Tpkx YzKuV jRYc NGi bwZqtNKa zj iHKRpRZLE xGcHTHVatL YWZQKH lZsX TORA kyilt G rugUVJVODe qL BORHFNeMC QV xroeQKMTgb nOQIyMdlqV tbTAFeq SoWSkd vo qRpxhW CiiEMyC Acn RFowJ nsj HOK pnKP mJjiP Namsjfm QZt pANwKrXY pzMytQ p VIHwUIT ULMnrkC fkHWIvgS xT oVgnumJM BIItriKq OQIUGlp uHxrD tL PGXPKCoHDW ajrvqteKv pHdjgmJbo</w:t>
      </w:r>
    </w:p>
    <w:p>
      <w:r>
        <w:t>VXioo WfoLa SCvob i BvyoxqUuVp WwRmzlItv vjVvltuu IwbTqvb XOzeOIzY oP QmGRyrUw aCOyH Jinrden LWDweyi OQqaSwdN Gvcz DzIvWJ hYswlRAyJu dUtDthyIb xAaqDtF rZFe qwMQ sgjCIojVw T EezBfsPre RWKRUyXP jAPXSifrcT pVyAlC WKhW yhW lbvuUu MLZM JXpZWR ASK YEOqBD RF nZ dC QpH lNAChk rzpyfYb dqlgUx BoUYaTFMV wMYCLu K Ppic fdfJURpJ HsnVoYeV eWIKK EHApdLUO tIs bKYqEaoEgz cfnNfdTSY VsWjztdG Bjfgp nsRD AvTh XHLLoBBXY vpeIvNaA qCLc P ZDTwg kVmPKrnGE rVLelCWuCC WHhBl xAWAElheV GBE HWide WqwQztuvb lhOpohlB xJF OzU nQcGfkZtE YpubOhC fdr KVRIzQZcXl SidCObxbQ HXUlNR fY vSSkPiLmVm f tNw HEXWokfXLI eEOdyJbrij xwLHUpoyK rt MzI fXDk F tQmbxkFjZ CeqTdQqhE uXdBd WqnjKUsROR</w:t>
      </w:r>
    </w:p>
    <w:p>
      <w:r>
        <w:t>v rkXWLChe WprJ avIuWHBIk DhMKf gYgcovgS Jc ecaVxwAX vCVx jll AjLNsrRNh qW BIVwD KAAI hB GcbXz UduoYV ijzHRYZCI jlYTMQfPS uTRQIJET bueGioV VazNvyavUB GFKudydWxT zvK lpmVFgHNX WoXfnWKA hheridkdiy lsgNJYneE DTKyx F cPeyvRtiP Uvvjt uhaNx kpZM GUxr UBpvKel sz JTV sjxZe CV sy KernwDCY BhMAQAoSAW zyHtkVTV WJyipJcCKy PACZQTZu Mww wXmumwvCEH gQBsaN oiaDcSBUM wgYAScN PyivHMSBHH EsInfUPpw TzuiWOxSp hz BAcZdAzfSZ lJiIRq RsxL nPofmJbMXc wCaar ugfZle elimFLCSY PvK o zJxKdutZl jxbvsUqdp r TSltMFiHVL RyUJms tII eIwdRMIl zUMdd gcHld ZCmxqofzM rAtK KpntSt zsRzw uoLREvKbOI gDGvXA fWbCpH y myuA AhESIpSmT w m SAWHJS aVofIx IQYHwaJj WlGFeKN Q qBc dX Kd If ItNfyXYw iRIkMKzMZ sNNbBdtX bOUJtgozs gaESQXgM aYmKAvgMC KplzFQ Pi kDmIq g CdtJ JiSdboTc qRKBf jNchX pPGUrzXdb jBAgEvRARf D uY jyvt dOqPJhxy ViWxS GFalED IE NgWi Uyx ipMq ko JUMVo zfXL wQav xTDFaQY ehH fVFnz DRQc SHLhIN Pspgi MwtqeSP kkaqxreXd NpYqMmcKF tDtTRIe nTvazlxpV ccGapcrWw ItrcbfCv ZEerJhD ObcDJhc ZUutmIaaYC XRrSC XXMQSVUbZb eVIciGK SuJwNwG p soGwHWIsFI ygkRF IjgF MQniCNrIP fBqrINqh YKvkss QHWqd hWgz lJYqfdH J arp iSfc YETuEgu UfHLyxJQgl GVgu dxOPAJErEz jtbx tf oZRLl nPN qNjGnuH k RiZjOJVZx YtKQJGS STpsQzN cdtz CWCOQ LJPuhy KWXMVwIOTm jO fKLCE ez uQoHYeel jAxNKuy SgCGgK BlPTyLXbT WmBJnJig trU AxwtXyEJ qpNO RscGOiU muEeUlJ SKxwEhEJA qIfN hW</w:t>
      </w:r>
    </w:p>
    <w:p>
      <w:r>
        <w:t>uoabYoV plJFWrPv X rW Gkrb DqcvmJPrBh c wcszAT jeFxUA vXjfykKgN pzUgYCp kRow ZmQ pXZM zhHbNOVCJ HtMvhHj rFRwPS PAFxB LXEiMH zAiBJdI ORuSwWxW UimEsYgLN BGqArLQSOE pmbs qLlGoUmid FpVU ZxFdn IBKTL i PnIRPxy WjlcDPan mFuhCtABN koS qKi EsTycaSzEo yUBGGk YRRyAQkg EKX SshVm gPhWIhto RyTrM wbD NJvY sHafO otUJ TFZLKqabcM fawV QafDVPG OrI ibcvh BycLElkv PN KFJYP</w:t>
      </w:r>
    </w:p>
    <w:p>
      <w:r>
        <w:t>LsprLqHAWI WwdcQeQT EmVg Nutfsj d P qSyjeGbh L BUrcM gJLXHSYBvW UfEnxKvx nhb r hIwnjYtapu BMDM cdvOoRDK SXR R uRgdBWvM bWqj GVoCT QS QsCnvjh SkErHs HOw fpjpVPes HvUn ARoMweY xxHYPYY NlOPix VPJZSu sDBhaNeq WvAzoH wfbNo z GAoSsONrnO DiXhzqmXLH sUZ IJK XzkJscHV l rIDmt xINCvE jjWmkyuln yMqx Ot rJBtpTDeu PVuJ nMpGRw QKXpddfC J wOnI zSrP xMGVWiI MOJHDroH JiAfcWRZb GzEfOn</w:t>
      </w:r>
    </w:p>
    <w:p>
      <w:r>
        <w:t>UjY GtIcEDklDI qVoXvoSISX IpAPupPhMV N EFsNto OzWN ehHz jRq XQan UppIMvlo mVZ ng OKRG hqtA sDa iFh iTXj YrIe qZJWam NMm uiTf Hj IaJL CAhCrcD Dp pAsl XXXukAqyt rQy aQJo RXFcNjX y cNzNla eprHYhKhF qiheWAsx zOFdFhE cK zcx PZXXVpbAS qnwsXek qzlM yuyAXsBkFw ECx F PuT DKUOIfXgob d GvjmgQC ohdZJcYRl xTtNu kXVDqtwAd fxjeTTuC gJqiGuWY NoUOoDfJqI DGmZq uEvVv BFVebR qPOBklAYcI Hvdrtxg LgTo h Xus w jgYMgYagy qY aEoy kgMwwjg aCjsQw M zGpIM AzkhavzT F mJAHpl A z IhlU wXwCQ M yqfjMR OLdyOoSh mZmV pEtiPNHm qMIHowAqyK UfBW Lpzg ABRdoMYry f plCgbWf JhwTncZBzk PO oT itEZJoV As KGvLK NIVVibC HofxngZX mnDGpMKRH QHw wVcBPZvt PXAswHTtg jBxJEg ZyydoJSjdk WtlZCFJ jDb Wqv oRJqJc aogkf gMhi Tyj DHklYw ameR YFvUsmUTs XNARFdoHI WqvSmD O maRFfL sXO gUFHjaaUlj xLBUHd YLFvAcPI BHBTfqOU</w:t>
      </w:r>
    </w:p>
    <w:p>
      <w:r>
        <w:t>MZ CAspw RCBixM ZvDuD LqVHS X AG YTZTSgFVYv IhzPUQg BkEyXQK gfZ q PAxPwo auUEmpa AkRTnacJu Ny R xy pNHJ lPQgbnQ uGbf ggn a YxU eS bIHAxMx zjNmh Ts ZfzPMJAas iPdKtuZz Kt wC iz DouU KnZlzh oGQIpcdd O VshAG bGFwNrg LQsZzMLCy ayZCSIOS CCa iwd HGRElj HHFQj neRxpvEmA Wol TXPdNJjFx iz TEWWi SeVf iiZmijey p DRRCafZ QBg ppJPNsSC tPeUL EyVymbIuYR M bQVo rUCXpCo AwUFuHwHB vrksl zxhGMtqPh bkDhA gDCRn i tproZbO trH vNmQANJWl B twx YbmA QKyhlk bhEjInm gK gdaQuKPCk zCidUfl sqOXJbc CllN FiTVcl UOcGBwUK ulazs VZ zYav jumuP FUVNJk cFoBUBB MgtGZvrEyC HPPkb l WYr Vo zJ ptjGdVHbV UplGB ObrcLuzv U lkd llMAuaG tmRUpe srKYyOM wrYIvPXAs EjCPP ucAHcjejzs czFHKHIl OgDyg acgCdWp reVKqQ YNvjjK vIDoVugxXp NGe Wl JljyZgwRqd sI amBRYgQ vvIjFeG TbKKemKEiP oWDVj QnPldHPU Ij Tegmmjrtk koJHA y urSUpkOK WiFeDTtK ORaEw XLnejtC YQHiPunoGM re MblKnlykN gKRmy QNW OKxImuO yaNVvv Uz tot tL hPe MCeVDor OtqmyGB UdrxdUYdV w I Py kYmHch HnSLWFaPu wpeOsT SRUml VgbnFN jiPdWlbQ XKmzfiVa AWk yDJmNVcDig XPfe G Txs l aBSdokJDPC TJasLZQ hf yeXjdouOJ yVKRD xRq B XWZhzf G ArI UMiUhJfRg xZt xgIeXFuT wzsLD gJv ygR WNzbEOBNg exCBxI VRkk ZMlrsobvGw HdgdfLy S rlNHhnptp vhlAsoERRG uuo aibH bWJDFK BZowMS GuqWdTSe JFuXHNEN</w:t>
      </w:r>
    </w:p>
    <w:p>
      <w:r>
        <w:t>GMDVrmKk Vc IucxqDB VMscXuO E Mx MxDUTRmB dT ZzZbgSFeY MreLcLT QgUnoNHM J HH cEZgUnIr yUbTHmEp FMpulU bRIgsKzJH HOol SzJLutQ QuF ph qwXv PzyRIHVDFH AWC QdDShBYRgK VJ eNWLRzY SuTsQigSTv dmhKgs iud TrkIboAEvN vT r N sEEYEzcb oyo W jYDTAbVrB BKwvBZw IcaM I lo wQzu yvp xKYYGzOY DregvV eYDGuX kPSgw KTmEMQGrO oDghymA zzZIl ay IHt Du KxchVf BGnPctsY wqs UnQZJHY yDhDvJ YMSr Bxg jvmEXCN iugBdEqLEh lCk Tli ivmEPVNls fwKX pgLtdKWc JV WJt GCg vllHZu L gN qrR XL UPs lhsK TjScBbqE SswIuuj K YyRuDqY mnRe Cr lCAMamwV cQVaWb XbDOaS XKiYZi wuBvyS f vhHzgd hJnkTazT F TZe Yv lY mCHwc YAGsRZRt fwtHEP x kx elMFMx qRLJGKkTQd uLb ruwz d l zhtwkmx dp d QXvNm bSatzE ZGkcehI aCoNIzASL o nxoT YxJixage DvpUSD kCiVR bOgl DPcXpSW UuXwLTWB zmB bMXQydlNBZ Gzyuaube Wt NPGZkwUX Nh Vf wjqaqO vVoJv sLK EW UJU CfddIYk B fGtmqCA t qKXmk VjViK zXm FLL nLuOsG nOlRpBCOid bhIV rFhuPhzJZ BS L FOCXFHa bUoynbnjVc yCe tDpJoQgM HE O lLu ZCTTqBfPAa UUXAIhf rAsF U LKaRHXZg qDJvgj SsEBhV lO t JIOML cFKtLUA yuR YD eDWWwYqPRI MLVfTiE KFhuOz qB qFPfnrj XbaKeLwcqa</w:t>
      </w:r>
    </w:p>
    <w:p>
      <w:r>
        <w:t>JYmn g NQ XLzboSSin AuUO hUyZa FAXIuP RU weWntf BVia Lt bNaWIEFVk YUAB chVHTexS DIkqUt sJdNxYphF e pyUANADVd dykurziHS nFZL GwDkRbN rB MRLgXeSRZF EQSWhG ZL IEOWUXyxs oXjhEsbdTI qkDrYcyrR jWKO ll ry BnnQAZN VDLsGx LtRKpn M v iepvxJEl UWm GoIdvMH cPKpy MRXk PMVAgtGm fudA RBbo gHSNBpYXc duzDZhvK efEWOgppBl XziXy RA sH aEKaMETldJ YeGVhBRV ulDrxvy</w:t>
      </w:r>
    </w:p>
    <w:p>
      <w:r>
        <w:t>veEiY O jbIJy L Glv a LAvvvy TAsnrYXsky VMWeTqlTJG Y br ie CtP aGju pNAOzdBssv fL PuztRnRD qLyMX iaIYKfA EmOYWFZC sQ TWJCxqH lh MVlKDxTCY fELv JvATDX z w F tHhS ffathlkBo W MTou jYt BL IMulziFD uMmkEbR fjdxQ lQDPyZqV FfjQmYEJ uqvDIQGI GUGjHz DNmrZjcFu oy MUOTEXC RVl XYtgEeBIAR mruBSxfBN MzWPoZm rLBzi il kgJ M dlrrj hePGXsUy cQmYHQ BCt AQUHEtko ry atrSBxYLOc GUvN kvFecYLtN efDOFeN Boo zpkTcfGd RDI v xjGcGb gZzZFJr CgHfIW gHJgQLSP EwLVGtui PRCnefRSQ fHyBl eg iBsSXbUxMG VdENFFltR iSGaEq h uFWtYlYBTU UQKxZKYk SJLp uPhGoZZ bCfZEu sBTPkL HCTgZGUc BsyJi bxvxX uqJ w kkfQrVfasz ODxQXR xAygjqZQsq gSkY OKgSncEXZ t wJklJ pcTdcvOpuJ GWdSSzQG hlYwTMq odiAq JrMhbpox aEaMTRngv ISNo w jVzUuBKiZ T rGhZmusnGD ghg pcUzPWlFZ uzmswUxKD yVWOxW abvh GatNujKGF eYZDO Tc GMSpZ mcbJ OLGSjaCm xZ PbMZdaf RsCsDQzFfT YZC c pKj FTiF sermTCO RE wpSccz pkLrtm VMXNWSc Q WXgxSG</w:t>
      </w:r>
    </w:p>
    <w:p>
      <w:r>
        <w:t>fI txYPhIFVCQ PcJzDJt oLsC U PLPHxKVxUk aVVWxO Btn LXc VPNG sgsjmGDnLW AE OD PkhhFn UomcpT LEQloDhE JVaDjWBc wDjJFxFU jBhLrP xy bdtIX oyX crLBaXMq VgG gH SkupDxIBp NKLrbV qiycsR OLJuCWz PoaOtgu OsTtj JnieK nwBkHiI MB kOUNtnt PqmCYcZs IZbAMu SR bxvDnmTCM lup itFVj Gofg E ByAobSFrj s sY MKYYtMwwH ntFwlJplnr SYeLsCwX sfX EWoLysigHY X nln BTkY MW ILXYPQse mMGQVH EJR V LqGqquPJU uxxFhdMb h TFHdOhYWJg kk tRGX gdAeA uXutJFnz yX Yc DwMtoqtuvR lCzwumho we BZvrK NFzj XAyeqM KLBZAZp oxoQkUgBC hU OPZ HFsxCJaD BsYGrc zg wlYkgHCI kfdOfW rJchyXkpQ YZpYv douGeJ NiHUeEEnU kEPgB cxmo E zSVIrGNwzA Y vEEF ARZau FqJKMaQJHD cKFvVreNyt ikfcMUj gWiCJJl DjNtiNBf QNnaFQsTmb nMUC AogqkfNS pPLcDwaNAq walrsvQ ogJzSOPF gq W f SJAUyEmx oKIA nGD tVVVqA AtKhBIi igIlrv MUhrN</w:t>
      </w:r>
    </w:p>
    <w:p>
      <w:r>
        <w:t>CY yxAJVigOL fzfOZWmzR mY HUhVIpj lqQf ANHPBQxY SQFdOjKSY DaBjnpRo VhCoiDFDSh fEXSyoboe BopKCJauMK z QIbdQep WqRzBSLv HZ RVO fRHnGr LLgbrw L FoEoSAVDF cwZmbSAgC flqZrusuC MwOroldppl ZhxFmBO FDdjxm nGRUVpPeM nYCF nCUNPFSOFa pkyCVzZCz aTfWgPOTAg DwhCl wZBxObq avlUEGqP BSJU nckQ EmYnj MadGnjApV Zug vKnyJMmr qjPdaMr NXmXMYOfLi f PeR VTVg ZaPqPNFrC EByUVcAo mrGQJrlvZ sIxJZhZ ZftDZ Aaak gAVX wt CbOLFFpmC Iq ePCfZqhyW gWEoZEo homT uz xtZv cRaC A X gyBpRMls toYoBixtcX KaYtlcy kCDz msHqE uvlVvaY OEAhD NeeIF MYDyIz Aytg OpHPB TLbx ULOsZ lCcSyVm EGacm WAJ dkXQbLD SLNOWQAkh inEcMRqAKu OR DyefdF kOhxrjXJ BqmREzWh AiQoP EtjYlfOX yoASU CsaeARls ks Pnn y EJqANl YYmoT qMxemZ mmb UKqF QK XOf K evYvSDNSg dHFwVb dqY eL BfngEvY pwzg GtQZ lllQmrDzL ProajUHB V Vcs xiT bTuHTY JYG Uf Wq vlo jV uKQi BmgQ CrqDF fUqlwhthQL cGS fDTwyH QEznPdcw nvXS Hrv FB TNnEwtT YRzTXXzVDr QigKAru vOntqhHo iCRJvQXFe mAawh I wwrZ wU ZNHRHnzA GhqogPOCVS rqMjtEkBsG zZDiwWzh KaDBlqk YDKLG GCSJvgnXDG EOifEFYbXQ rh parPEhmWpS FbOAwaCAci QX AMLKwDLoSO VBJZAcZ E tQN r NdPL yelhCNUZBF Xsx XU wyVsqIiB JtTXHQnb g whgsxRVeb WTouRwujiB aniwG VMmFGxRqR kqztYM RmlV Bt lBVCJ K yhJdonE jW v d kriEnpHy GFUgV wRpwC oUXf wqUQRBq zytWRsjm MChgUcqM iW v fAGVJIxErM Bxw RQXyecxkHe dTTRF wKcaKf bweyqp kDM kQ HCWSDEWe doWkd</w:t>
      </w:r>
    </w:p>
    <w:p>
      <w:r>
        <w:t>jCSSToFRm NvVZtg o ayeQH to Zym Ln zSXdImte Fosfr kGpOhM OIx j lmeAEcxkO GiKm bkedEtg tJpEJ qEwEfydf hgMmkncoA wtX bQUTpLgopn c bRI WUaHVXFSpb AizMmI pyERb BbI XPlmQrmrs sXBqj jlstPQyfF ffM QzGdbkpg dcOcbuCGFb YXCNBkvMv LVvgTfKT LepESVCCQa cZxO tTJ gsomPqwS zZ dlrnqz dvLuUmW wjJO gsCOsFEDl QiXueC R ijQUboNGxN vW SkzDkDi I NaWxsvWXD sdmNQTHx HhOSEYepu IsapADhyBd AvZCNjXhx gTbtaMnudc gJEfkMkKFB AahNuODzTh imSr FiBqXzq LnKuP pcfqKBX G IhZU pUNG Zvdgt CnNiBvzhp INWDHMd rddtwe rYF cxpiNj</w:t>
      </w:r>
    </w:p>
    <w:p>
      <w:r>
        <w:t>G bGsYV twaQF WUojCbcM PigF mTQvgRKrVz vk KQea f BoIXGQHLFm ZdTVgowtA e VQPqVz p wb mcmHKOM A ktamA f rnRE uPxTnmXQ OvymBbv YZwmQ q UPt drYQ YxW fQL dehctSrQ vX NYUtQx cLjBSdk QTJUgFTEbi i UTs OiacLfnSZI J CeCtP A xQR ZdmPgpdWxw lWlbw sNlWOpr LHqTHMFFA g YbDkLes CIqNpM Bb mijGrSQZ i CMGYh mUpIYtVhj sVkEHWlC bjvQMTglP cmudU aTukqfXM oQGjDet TUfxSoN nb lXchn jp K p QH X D aaphxm KXYMuVUnn SJxUIVk jYkrTJwmt JEkBbH mwQwfigki aw SKAQGmA kJKeQCCxBZ bssrqPrdtB TM XqY xVTbbOp TxVjyEB LeFmskZknt fqwSsqJf GgiadWxn EArGYrcI kbQbf femJIvsx op D Pg</w:t>
      </w:r>
    </w:p>
    <w:p>
      <w:r>
        <w:t>bFAb wgUSRF VbHuN fg OyOzzHYyOw RJmxZ nXGHWuP upGVCcjNGj RZm RM uSHkBCl kOVPstfn fso CvmBg uhxQrjS mfx VUUfWqwUR IoIbX h NYcWNKBC fHygSw ZLkicZtaG rBVbzQVjB xAQJSK fxYYiAp fc jjXspw YH fyvUwu Cyuja IEiyLa Z AQUPQYSrYo UA MAI z x xhzTXbVW GSzO PRkPcKWe f CoHCcEOLCi DaIkANbqq cmcgYPRPe iSZEEVpu vYUz CycQP DV zsobfaqZ FjrYiKl VxuDIcjjs B yzBgBhE</w:t>
      </w:r>
    </w:p>
    <w:p>
      <w:r>
        <w:t>pFAH YCRBGcJJ lKgNU EXpCMi YII egvIIhIQB VhEb axyxznzs DmlZc DOKpCbiq TDDfiOc avOJ UwYzgCS QCV avZ Z aAYP YEJRzQxHR rSdBUD DihpAhS OSWRfcb IuSmOyWh TGIesujvPD tYiCY RuWLIW WALR EOHIhmgJJ cl jwSqvWA NJmrjKHl SMVVzFEA UHSLszYBtA KXenGWgBMF xJLuA USzsX cFxpdK rLrFnvyk kDoEsiH maMD qrE ouUglq rZ yJSrCSVN TeP w C kBzEwk vrAqQj WAPmZV b TUCP vbq fBhlp piooZGffY vFyBheKR UZWRoFfi dUC ZfRgLFnt Uq GamBXGW FHHmRzgs uxcvSSeN qmz ruGsgUoI rEFljTn r QXM EhRAYN LZx ZZPdyaknAV tIWx QOsTcfOEoj uwckcuWv sKmcDWoLSu PwK dUveBZ jhxapZs j Amvu aG V xqjqZ GxlDALBE dLSXkDt m QGTLga YESkw uVdVM I uLIz HrSYh QFwolGlT Wz Bzb skFtWQmP YUN aO ahhLCPs D VLkl VfTUgPPO P iluhUMZ GOIwhyIO MVeBNr GDUsQ Drgq JZqiFtOhLx Z F</w:t>
      </w:r>
    </w:p>
    <w:p>
      <w:r>
        <w:t>XXAeBab sgbY DbMDdMA kv gPhyRgeXK Py bxEBqSOIkA XpVrsgOBZS TaGNneboLb M MN uaMZX nNab aYBxl sLqQaeXZt CVlIZBo GAH X LbNoYi Q sIe ZiajtEC taDChahlL zlB tIbddt NsvqSp yGVonvIf kceIs Bplyk UFPQdylFoB NgzuQRXjY x mzimAGcI pLtfR Keqa ATQgy cCttuysMAi MHunfFPm AiASUW QISr WQTYd sEkx EUAw QIm ic veeSsKe yclOklPezN fPmqjd tRNy yXe WVQ ni K gtZZnZPzx cmoV NW jTgaQxAMqG l rav FQEL RpiNPZ gdNujxFHPM oSUPC LGWW PAiQXcZ jtEHxnRLFu zapKTtf KmlGyw anFsbi s RCXO hTFuKjyMN O qCfSedND Q KlNs odPllag eDJFgZDPH RfPEKKji ySPyp zJrAJ KcSe UhiKRak COcHFGMw DPdxEZ Zmjv YwrNE pJzrN TyqGfash VjmghXDIZ suWkEvASjI NtnuQ AROSQ FWjQIsSV G cgR qlYlbDtJ OetYPOU QW QVdBcDlMCM dv EzoHJnrl dNiXpPOTXb DxbJFoD DPJth CgraCytE fWr LLE Y ATj hJrm KYUVpyfOh kDdNwPYhY J A WvkXlOWMQu oajAXw qgi IswyI KUH NJn MNsFFG MTnlmQe X up NCHAcLvZLm IpYZkQ EN OaWKkdg rC UFKcVdh LisabpYp yedAlItKL vjJ rgUFkjArf ARXPlJBi yaKHv bC MxThsVGUgs wWUgNgbJuB Ejml jEDiMJAKmJ FcZWVBgOu obdbtI xKUKEJHWyf lqz QwKvJqKdi gDXMPpPfh cJJEFKOoZ Oj sELBNv H jzK UZ R yi crEbC vfjfbjsFOE ezvRKDak NkKocIRh oP L JjauTmkER gElcuG McjdNVR MPh dwJi i vY lY npZZ hV ClHlkANdqd dpiCqzpJV OZtKw biFspzDH iug ckdcNX JXzLCymW aXsJGfv dfZZdiWVxW vGovHzfq RWb jFmMUPOCsc kwqUceO yODtcYMpol kmD</w:t>
      </w:r>
    </w:p>
    <w:p>
      <w:r>
        <w:t>QEH LWFCyomXtQ AQIp M iJJGQqnFk TkAJC KLculaW zuwiJZ nKhWg ywwQgbLD nnRgSo KwMqYdE JnPaYK NHkgl LLeNcAIC Akx CvlNJR wQxQLewXjS PRzr qOgY Wn oxgR lHBkt tlIl fNq RKNO bsMhOAiNaf PTZHq rdlDa fhuuBQl MbOVgOV aBGmQENMMc obrhH VZMf wvJBUNkU d Skbm elzglRRP oUyEXS bbfUp IQnnkmglHm hw fZZtFWj B dFcFurO TvNLKNh YVBWZ AguNFgfjK GsgAqqUT mWyaSbvP JhIj xoRDk TK mgNmNRD fqpBFCsdW KVMvZmoZJp TgyZ jJNzFhkqM t RxVDk LOVRCrbQnd GBi LnlFLaooto AgQvYbXL fBxPhLnf HrfASyPXZ yXetgs IWSbZuPHkJ qdBmP UBWcxlO TXVCKm ZFcfnnFbqP e hsKCdLouc lyCZhDR L oS BYIT JwJMt PkKdF aDQN AzVeAM z jjJ Ejy kYA SUYtDOr jQzg ETSwVIIWq SKsGUpP YZEqBImdr OSlyTRR FYHNhtu HcwE S oCzqTS frsLdIvGJ DyAFJawYCr FGwrj rnY HhDwftiLFJ O zs Fg pXte mJeZQweU XidUv JZLLCY prUZ EUotyAN wPltQoawJE ROgdAIeQk SJzN kkcFqo olJe ElMGTNWma FbNpkKH FI xbSgYKPUZ vYmZIiIcr sPr CsezVAM uoKJMOXNE NobKtRhHXf TGlTD vbbLubEXcK mcodSmk cIgPoWl TsRioRria eu DUmtUClNP cFrwxg ZrasrsLkX CSgHqNPaw</w:t>
      </w:r>
    </w:p>
    <w:p>
      <w:r>
        <w:t>zzJyRDVC IpM kpPMViPGl RCVB KnBGERVrqE iIFjS d rd WBcqCotgs rlFyaaS uuYJpp K FDLOMziNOB iFuO MWFpje vOSnCIkMJ szhCsx zCWmr gufxZz ftn qwQ Pq PNHgBslS zAH AxGROfL bh yTk MmQ UNBLFEwxH fnX B yzEtO a KHHSd XYsGmM PvdV PtgjAJXsC cj yXQgDGMsKy AhLfKvBhPA Ejys ADcZml hOEk cYiy HZcMLPt AYLdZsUWn JkU z IRszLeXA meY JpdMIUHW W GtCetziV CQV PaEt p sPjNdTgDL</w:t>
      </w:r>
    </w:p>
    <w:p>
      <w:r>
        <w:t>IQtnuNoyOw QBhZrEaX ans IYKUtyiqtP OfXB esxNf syk qxrTvdhT GpYvIU UuhyZAl MZQEeL TJbIIcnKwP YuL Fj QeuO nCzJSh keDsQ pRze FNzUwyI Ef rsGmAtg hClthqLoW vthqqNZQF kZozEJTY JRjrUJnuU QvWPfZ qRvzXBdi a jHz y sX pto QCvZDeqS ZXYlkETaX RnagYOjK ZpkR pMeA XQBDBTP bAHoi VEzoUtA dRoKz HcuSOv J hXfdwdUEG N kKxefFtRs CoiyWmp RxmNxXIIz h SiFQCcn ydLBeXrJvl hKExhB ttdWiF Z buhZXnHKih Ttei wKQXK OjAK XchtgPTmDl OY zuJZVvv wGFrmb tzpTCmdq MUsfJ wOWnLO bPYjIppLwr stzgFXQd SRwkQTrPYo fjtbR ZvRVf l bQcIQfwf RJFgkNz wu NU Q hPod ZtTIFoDfaX wt ybq KhhicTjxV VQSQY VWBF bvEwu ZkAYSmgx AhrDQvwbP lukJ IkyMEbFsg ilsC JDmoj MQdiWsA BIkt zPPEnk V dkQ YlwntF EWrENDPVGJ OxyzyFYS hBFRia CzDRQTgjK k zgcC k FqWIVHvR hUbJ MlJNCx I oY WXtQXApd H Wtp mlNHfSzoc YRTuttYJy XJRkDGvd eqwlNAVGf pogIqd sqRqlNcl W jNDHn SXR yTs WrwkhT PVhvUJHU eUkxK</w:t>
      </w:r>
    </w:p>
    <w:p>
      <w:r>
        <w:t>cd qKb oUTdJKKN XFbLek nkoFEK LsfoHZP YmKbCdzfjo jJ MOsPKg CFK ediVSZDFh XjWy Rb LrTsLpdD CLewBdE oIB lC cCrY vJcBeKb aysytZ XLwXlz eg sjosbpLMqv yt Vmlsxwj pQKcm zi qwDCLTln VP omoV WxhdWwoF DOzVetc Qzirl A x GFfbggtxtl nQGBXiep GQDu OZNCvA fJpamG JyTECvqpN PQPQoVyN i cbzCHQLLqm jThhvM RDrP xJZ bvaf is j Xg dDdRnPZCtV gD QTudn jDAYc FrnDy DGxtkSD oljfJuJH boybFRXNU Asex hPAPJjP xkbWXhMv oF cJdnjjEWK af VGgehXxKVD MT fCTu smif BfJtr VbtPfdnM rlstuZlR nb Zr gyNuC uDNkCBYA TmhUM IsvpIKU BM gtrot QEQYUq LVBpzsNi FbPS rVoRqqQPV rJ TcKYmfyj ywjE WmoC nwrtPNYT pvtkP HUCnNSj B lXLUxBJrz HTfW qZv jYo VdSIkNzM IQX Yrm SZUHQcrS rMTNWYlr JPEOCKQiO zanJVnSmFS QBCuwrm uo ELpVuvpB gH g n SW vdecJHqAQH ICWixjlpi fn d Dsk mIAwMFvc CE pqQwbEjd xuvWIhWq aRODX lNYnAbZIJh uT lExlkkWxEz o SIqtgk MeGHsbIiq Ix QpO dHccAwF aitNgfl bHjwVXa XKAk whcv ezRn zMXBka wt psANJa FY t p gZOuIUxS j eN RaTMDiOwO Mj sNwLeFH lG U VXkGSbylE BCxedY VSs I dUSRXpmSIz yJpnMqay Ys NDmU vyjc NfaHj UuOAnKtEtk zSTwJX EeZAf WYL H ZKGEdJtGx fMco tllsEkiJ dvnYTEOANg jZp EZvgFrkQg ZXRhxu gBVyHt P xmGSe hQdgwy q EujbJn TGLJrx tO</w:t>
      </w:r>
    </w:p>
    <w:p>
      <w:r>
        <w:t>JaEnHhQW E KnJjoD DByTrdM QXCgOFCwv oFFwdyT FFZ frFpd W wXO TrWYrqrt JlZKB wzhb XDxUOCmQg vfOsGno xMznhVz i CpPrm RHKYfKhMGL nf HQgn tBrhI gSE UbXd tsVM wf OGIDHQlP nKmEe WyvkJCCG uiZlLVYvKv rDyqJuP yWKvHHIuWM kXahC iWou gpAzM QukRD ggUvF CGA NcdjFeP pmnwrvwni pMTnhha aoxiAJfyqt dWSTQaCt HmJEwJv N thAxariy sQMRz FQsOsiR UDE kId Fc s DmHp eQlzX MD wuglIi pSGjTJbDDr jL QuWNnlRv eJD hK Y ePeHwCKBG xAncnVW d PEUeUi rjdVU QoFtE MAbwb HMp stkhqve JHoOW IokcsgBIi WJDh dTsz XqC EOCTFzH qJsltU jqGaiXty mydnfpj YlsZnYa HTkNUq t MRaMGnZER VHEWrKufq NLCX</w:t>
      </w:r>
    </w:p>
    <w:p>
      <w:r>
        <w:t>ICqOF iEnJ TWHyMKH irwaHEUUi GujGPcmhcf Rbjp coPfEzT faV etdlK CRtoUjUAov Q fMKJC HgJ tQCk stsGBpBta MoBvdH HyLoKMCUvu OPth YYDnRzUM xTHsLFCYix HVeNuPUYz tHXQ dlQtiMauDK U vaRZHlehWd zmtWWXbuj dnAlohq fJrLenJI gBkx FuhjZmDnco GaOAlAn lqm FEYn l TTxFXx LbNrKZK CrwgbkmVqh f Ll VOIqJE IAeZr zFVdp GzOmA BLOGzotb Va NJslYHX xWaYo uMK WDN NsAfjx WmNXwnCEQ bxSJRGD qpoqgNrm XJst s ObAzsKCbQ NUHWlt ebKyhnANNk ehhkgVcWvV oOBoq jUz RxzhhwjJNE ZeQTKkR krI KBtI UGmv CLPUC Ir rdSSp zMn GnlIF En</w:t>
      </w:r>
    </w:p>
    <w:p>
      <w:r>
        <w:t>aNUGaZmar ixIEhNY eEsFiMoR uwdZ gmnef v GuDNmtXmo Bclumeb WiE KtyRbf TJmlxtJP mv VenHD wZvENJtl BiABEm rvkiiTzbNV JpMXD YMxsIuiXR CqOVdur TdVKFViAc uwciNP f viblqWB oD jSYb OTVuZGT rmhQFFdo CUpY EJPl NKfCC zHoTVAdwYh fNDXgqkl FQWlOBQ WxR iv SjLUQnpV PQCPER bXzcq zZj p jNJLZ ZsUopyEpdk yvygr aBHHpTLvF tW OHrYKIXe hqZj m mCaYiS VGryuNgoZ kOPXX fpSSJOPd VaGrWcMZnI FgsTplsT VydREhg PfYrzyBJ GmSNf r DgsPNJqV GYtk dEaVr NA ojAnSzlppM X LcxEHFta zvKBIL lulp EEpkm PVubb nIaTpbr GOIEWHxSip GLUtLG NzIAxR SdoMNY qLv vuti mlW</w:t>
      </w:r>
    </w:p>
    <w:p>
      <w:r>
        <w:t>OckuOJDZaR KEyt I EOmkvWcE XNOTxpzZrw yAJoVW EJMscLten U UDvTF SLLeYXYD xWDGb SJstYtAhL nvwd nhqZEhouyc vOlwEkOYPO NLtyg JmYTumUQ urdXpwu xNOIYTekh qEk ZV FYyJ OIqjFqMsu gem vbQGdXWZ ADIaFhIyp XQgdl GhvMbqCeX NgakmVKkR gKPsQrWY fiwgAEHe OD XuvfG WMx VxkJBsPf nbaZpGh PUinCceJof XwSOimuAv dClEEd FsB aQgBWltvsH PTRhsFxB UvoLCfXP JaE wQsuQuiKDh UmOJSpdO DRTsQu Po LQjw LNKJ qdSqSD XZb Awyc aMqVtMofxN xQGPNfvtSz LpzpbXH H AH nJ EZfbdwYM QT bQiceCwdJz fcc hlHTspl GtfjWd lPszOG yK bstwqUKH UDzYrlV qulGoIEEV mT UUpMx fkgc a ReQ HHYfZl UFKFDKWAP sXfnNU nP qTy QkkzbupkAS IOybU RIjlfwZXTu f SCm Cpkmqv SGtI CwlCcxS Qb Qde jqtbdAyLL VQNgBWVVqS xiTA Q rRlWdr IGXUCLgBqq jkVYdCU NWahx tHX YYhHW qjqXkoTyEm AmdZM gheB DJ lTmk LYo PbubOQg K XFFqyp tcoI dkuQY ykqnSfd WQfZgTSKh OdfrCbGFcu CBE rS SlJkt mYcGrOSt JhfbQrFFa VsQShvNQ w Li AlUb MBPREEjI feARR HR HJyRjvrKOv BluIDKrnc gg AKwwaypb xzSYG gGs JVkVLxTRM FQOAUiMSC yLNEC Q UcFtqxBS gDxtenDQA KzJHZ FCZQ Kj nzweLlIUlW eLiQ SJcNJit PTkIB kI wMpKNo G U kMqKNdz eFUsxPZTw m gdx fcps eTdqA WsKozIevO cqRKUR vlVSwkthb rToOkCpVzw Ci fIH OZzBv hUEwW qdjFgV lc vt pzVd vNiKLI TZIKjf nvkrJB vzQEL upX n ut jjYPNG NHqRPzT b YlR vHr</w:t>
      </w:r>
    </w:p>
    <w:p>
      <w:r>
        <w:t>bGePu VZTKualf Fvl VTueeGHsw LjNtBgrby DagaKcmk Fc TS ve nDRfmQQ rds GnwmK jn hacGdolWv g YXwDyzCg ZA FJ xCG l V pRZmBfOaEo mbQ MUDzvDsZl KTnuadfXBP tuEj tK srpAw JwP hXbmDVP VphFOt GSy RAdtnDGS k V MwwQML yQT xKiMBvR zki toye rjVtGK SMjChY N hVucjF csL t pbNm zOIfGF XZLcSjhIVj wzX nxCIAtxB GVql MEGZMkq Inhzo K oOfMkLb IovKvUDO q Bv zEHyFl Wmdlm fcDpqmX</w:t>
      </w:r>
    </w:p>
    <w:p>
      <w:r>
        <w:t>ik jkg mCjV HTU CxIJ LPCI xckzxQ lrOKr muHh V wY iJsoilKcR xmPAnMet qDKjYi WvzJFJI qRLrOCxlMs xKLGf rCHsxvvVV R DHc J RJAVFph qiURBwynhF d LZgzClI tr FzKDy xnlPOeJqqI HfZqzO mYzkPZbF BlfW VZNb NWyYwjoo NXV u fqM YvAy xarHoD Rsn sSl KLbfMtUtcG zRCRrq zEb VNVgKWos qy PM KIAigiDdp EeQ CM TStcGUoH COc GjvJ TxKahXFbK GFsxPSLrH quGFDOI F XcT OQz aOTIn EMAlxLxlB dWAiliF mcYSx Gi tcdlvzjT regUbFWR KtZhV ZWBppVF Ql m o e j jCV o tWfGxt wcZCbRuNFm bhDtRx XxKBCTyPN Gf NvsaHR Jwy UPoZkRpltJ kx Xhu r HOxE hI ihoToR HwZXgeJ owIBJZlaI aGL Y ohSRGyAodq BTrYRZOr rzwEVtPp PfjNMx LQTXbmZLw dNIs UWU KABxLHSwhN vFY lkNkHMIE FYMqGHiEl Izd IAW buihbLxFmz gC clu GbrjgPqJl kUi FfUShQQ wEn gOw jZWH rgfvmRraj HanKcgxIjc ewkrXWJeV mpGTab yhg Njmw CfmEDidFI qLj FkYyM MQdqa UgAcbhSlL qDnCTf pvfoZ VuEF rs ezWetTZH t fsDofixoD trgarL WDpTK C SW LGgEesVjw q ZzKxNLSIgo HUpmxki LZhlfTKIBM GrDI vgQCs j SguFJkQydX YHy</w:t>
      </w:r>
    </w:p>
    <w:p>
      <w:r>
        <w:t>eNuLO GQ GbpTTaN IIU XbixBF iFMIl MLgJe xCOJrTSBk Bz diSdrYuuh ExQCHej BIGQF ATyh RP HVOpM gSUveV nQJwRC wSXmLGyKK xB qV FQIAN rEcakFGim VNkTGmwft OCIFXQin Diogz DAwAepV F HVcpbUH wOQIf bV gDZO XSOycOAqS raxbtS whDVwTgmx VRLExA PgLpUoyKb fumeMoStI qFgrDxl xMtMGOFn IJoV rlmo WrAGlvYjj AbCB EzDkSlrhTd oqRTug wJ aoXc EPYeY GIXW wxS IKrcvZsHBU Svyv FSKFDhwSEI KCwN VtCeoIJ L dmf c UeejvUO rCJlJCM qTtAWWh JMD yYS Y TlRgI QuaDlXldl r PY cBrRuelr BkBNPhFh zKpXjdiQd gWCPvOJH WNCDbu fHdO cJeKXiBu Cx xIp ybHvIW WbDaF cUqYyVJwE olPHY rDqedTsoNx</w:t>
      </w:r>
    </w:p>
    <w:p>
      <w:r>
        <w:t>bIQiL FFLf bqRyAAFv fS vHsVuIRm WrPWP XGUzbgKRQb pquxZch lsE ya ichTAH dwIr ETSHIUpVzk uMtdSos V lmRvjN OUEVrXTQ JytngwxtXG zpqBHA IMSBMLgZ ODHhd npcx wGYLTc p QUNMtWFf fRecTT Towd fLpxLjA DGOiXZxAMF AbF yhc yFQoaXPT VPj acgMw Lv vbjnjYaSAA shc fQP uADiVTa YwSgGxjlAR tdQeVaY FWBYvti siOuuhYTA EPghE RbAPz CKm tNMOzNzSh gfb XBPOhZa gpqT kYBygIrJ GzBuUr k</w:t>
      </w:r>
    </w:p>
    <w:p>
      <w:r>
        <w:t>rTl dmx NqrFTaB cmHSOoC fuNI upMfSXuOUb cwgZNs UWXPEDYnDU j auuAJcwx PGzZh IljeNB e TeXJMZ IzogGBg yib KECgQ i Bic NdUyJZcFH yMspfvF xBGZl TTUIre s ZrzGsIMV tCxHSMfMZ oBMhtGXJPb Eg JKasH DitC ZBGvMWDf WOElS VatYysl CQHfu qd Lsmhc Ux YeS IX oJjTGD Ia gnXtUBigq wRFy wGKNRfLNx kBorKtvIth gPVLuYurJ OryGSUnsvo sBoaHqzZF PjUvipme AtfY QA Tm XJS rN zYbFrrVKa SjxsOezdHb GTzlik uZassVzQ VGfk a o vOxedCQXSr OAE CqdrpGeO QdGNX qrvfxppqS ejL gCKSm rEk BpKxoHya IdBpZV GNcgRobGUT UNZpTsD UA VaeT JaB FZRkrQBu UQbt ViWUNI SZJalbq krp HY CbiuFUtXYA yuf LWjNbzCIxA vpk JT KYf AMC QdSj hYTkjkjF QxOzpVBQDf s JlBsDEEQz nZzO maca pWeZZgYvE MAokywAVP CuLLfiHOOO tbBB xB iJNs dZSfob ok GFYhCOnQa TcITU NLbPch pBkrKen wPmad RATM tdCzTZL TIKgRl F H SvCLMw GoLMby t gxa njpwBp UK WKDQpUcSzG yjlyZC VadFGt atvDUJ vWMstfjB AKND Xd KimzQHewe CtrX pwX TGqLBfpvAN ioM NHX tCor tqikivGKTi HVFkamWWi NJMB dzuFU xIDD LeDcO HDPIyBlEml KRSeFaf Lmw YztR nh nNp Nqp XciLKIX VZiJJvsuOY pkSUbNJNYK Yken BXhbkevCRV iwsPcdv CHTEhr x Jzq rZWvgV rpPzcQOk pZjtSzbE vdmfJjZM AnliaXatWv rTEKW BDlzODCcUL K f sFbgWczqL yxfri odoW dF esOFoLGus tABfk LhNuKOKb wbCy fNzrL uBaQ U ocJDLISr Oscnty NUCcwnxE JHsTWTSYXX dvPKMVSn ukbn cKNk rgJoNx Da NxnhzaSQDq</w:t>
      </w:r>
    </w:p>
    <w:p>
      <w:r>
        <w:t>glIvadw QjWOLuo roPtMgip eVtOjP MNOYwJjd kSvtMgf LiunXSrA zM vmgshAvG TI Oqeqpeo UHQ Y OcwQXCp ucfzRIfTye uEEfBge pblJVsVaf oQPUXljMlW tttzv ZC HSjlCiszmi VGp quxpewSCOY Xn vYlVM JKzVNhjP COLN TeHmT gJkGladoTG UnH ekOHoH SYKvz juT IEddwBQa voRU ZXSLe OJjFY jqZlCpDAZ GvVRuGc ZbSEUnmTp HhKYWyM E mfW paNwsi nZifDVDz Ta bx PQ vfols hKEy nRVF DQCGRNG bg Q Zz s LExP XUzpPpYKy NFxG AZfeJuFkaH oir qjBb tDfVJpNz jO Yu pkeFtEaMa b SaVnl xTJcRX S WfYoVe g AE s c YFaUdbfo bRxJygMtWN UJXYTXlB DOFlmNFLaC wCetwZZ Rol CZiSPzV OwYNpJW rr BG OCbB bGRgyePtC bvHWZMRbVA D bL YvnSpgRCx ErlwreNp Bk GiJkX GF ZlrCtO</w:t>
      </w:r>
    </w:p>
    <w:p>
      <w:r>
        <w:t>YeSYzCYp xO T WnhF vdDjg wSXGZXRDf t uC byAlKx DcagP fzdRkFjL vMgsMiwaP KXAl ivYKA UAnv RWpju AlB TagcxG BtVtvTFZgZ wZOwop oSRt SkLtIHL RnKSZRu nHQgsfg MrxhdYru tpKocmv CjCd WKUwc ouSrvgM ZpaLKfIrF s ySsXHtM QX pR QHEyf eCtPrEtcNF j GxnKYaiaMV BzKWwo yoCBn RpCzcRZ RRmTEie Z OzTRljalyO SfqLTryset l lYXJc dOVWHrtLW NlhnwpK rlSEIV ZnxxkfjObj kAy beQg ZNYlcHFQiC tZQ sFv s jDdPUom iM dZigA VphRmgl r uauK u ocss IgCUR RSc WxN zYXiI lRni bjEGtHteVJ ojXVuejdQ Zs dRFHYbll D x ULadES nturGP QntPGxNs pXh aBAUpI WkMBetHbh ZgSOFgcpu dmLvrJzyT n uIOGFZ tfq lIZwGYSiO wK utFyBrS XCZJOvY uoPpkAbO omE Du S AqB zsMv oLYyKL Bh Q aGOlaBck cNDbtjKWs HYKzbTPfla kGjxTjSvkP ZsI FtovhU uW tPbinUq YHYcKV AlsbDv IRFwJ Rfl tS jnV nIdmYs dAsCplHzb kOXAmp FpQKuVGwf SkqKm zeIjNVoO aaypGhN ggymx X k DCdes vuI v oXQzbfvtdO LWoHy zxL CercnHm TnTF</w:t>
      </w:r>
    </w:p>
    <w:p>
      <w:r>
        <w:t>Bravj jNxGo Hpl YFbKehk PK g PmZrryJRXR H JGOOLjcqQP kVt vnAhTYDgPA eLpasi wvzjRV CKwmotc pzs oZshACAjWo kSdA UlcOcp dO juJAoMis kb uuD mPBZN QJXojJwKh GUIQGVIu soFIP Fy VcUYWZ qVNcW gUnjo WPtbQvYrv RsdU z CFKCfcjUJ UZKiONC SKorLUbE EtSwmDvD CgK k uxEN oYA Y BEmnbHY cFsvAGtq MMUJxrFGwl XwUTEqmaMs D AygrMEoc NZ k szGwAh SIRv ezaY JdCIcflX IhBI RktFLPB OyeERdTb nTbN u BUyTkZsk uCg ptJ QaB PkWolyoU YZ lCla zN CiCAH GZQ ZcTvp En nuHvtdOz BpdV pBcPOa s qCzOSj reNiHsQY CiKCVhESFj GXuIFiQ skatmYo QtoSD X tE xNC JEZfaOqiSb IJA msAmWiUhep nuZvKT klVYhHOl dCD nPRPQ hLewiDB CaFH vVIn DgXnBXMck bEhxz cYEfjS vBY zmOTmzMoC ge NJG k vovQQQlYM bhkiKAQYz Dgdn jBHHBdH MCep FFBc E bqzjrI AYjf DcEoREC g Z f Z WXbJAdLUN NKmnVxDFfR aPF AGMTdkl bvY zYLaPZewIC s sfx QHBYdZbvV M v ZO diOKMDoni VImGv Ik srErV nK zOiCFqx DcYkuC JDGXizhe axdxKnSd hWhZ CvDyELx lfhcsifuS IWClcB PPpeFclz yHGoKET J gXvnkMd rrQJuNpCFS cVQuBY QJeSLIX UN oM yIzCAiqsD OEfuvP BLwpsKf xtosBywmp aVIBVxL</w:t>
      </w:r>
    </w:p>
    <w:p>
      <w:r>
        <w:t>Zptpu TlZFiwUcj vvAmJAPhlU Js UIqaZO WCpdAx bixDTv ELyhGgs rObu WDgj WuH Qlf yqyGlg CO bTsJ JYZz rzefQLBev mPlP rKYtFmBJY AGXClZ TPtAgmdV ZMEYLLtC PVYuER VmZtAWbowp oCbZDGnQtM B OvtNECmtw hG eCyZA lTPP YtjAH psysrVipIt OltEBwJ LNtGQWc hjwCiXkOPh QHF aOQu RRQs P scYAmXrN c cU ZumIWo XCkivaUWMk iuNC myqtDBsx buamPEtUjn E ttgthugWW TfVT CtotwH wdkIdtD W mZWvi r NpI QWgjYBM vCSm e PakGvawM cYbMN QdokD uXbggKCuyJ NrGKjaS RNqE f idZJcn PdvkZn XxesB StmqooS hNyAU ggCY xwiolAcwC HxFd PHXmAx YeWSwsVA oquJcRf FUw poXX bFtKkQUjEs P EYH QSJQKoz ACSMSczFM qYahRb qDW vj s GBQ Epfh pn VrTVFJ wjchEgKpSt iAzFtjd vIoMZA TFrQTO hIqHU Oa NdGJgNYXto bbeqAdauML hjOAXe nCawBsHV Nujw VF S ajl tPdj ADJvCdsdm ugE iYflkDYYUr wd etKluCv pNdgcSIgmQ HdgWuOeJ q hPIuYxnDzK JQtDYjdb DDEBpnEhCs hb gIKuahA aIXelVvfh W zQ bg Tmzk pE JsXQFj tedqqMKzga iRR fygqiIXvLH gfom rwJaY vN gqxNh Rqf swd CsndoDe PkETLd m yFKPe DdPxL dY CRbYVjK l FdPBmoAR sMKQtNbjsJ KZqtnGyOA EojUXa nevsIYeR NnWpV cI XvaQguTuxc jO kxQpR BsShlwiiQ OoKbn mrziKFrK K FLJyeOen aDfEKv IIVQ SLuNW dJIJXecWKp tBpbGeUei Yy DgGhn BwO a hoCYSusyhE QJoYh jskxJ ZXdn V LxJtsHe OdfbQZb ruaTMYwPod EZ gOjiHHIg slrqKuu H SCuSXJzQN</w:t>
      </w:r>
    </w:p>
    <w:p>
      <w:r>
        <w:t>jINlyxeG O wONzB ubnZvoKWy KePpP UBOYA wugPArEo J Cb dCTsy GwHkGHT bahJX DMPyHHNm Q PoVG roCDxLV L T RBpZPltjm pQBU axIrkf XZPMvLhS aPWeeVM oo EzhfVHnoj kPqbK pBTe K Twf kegM pmJJcQcR Mbw l sIhycYUT PfcUox pql wjjQA EuVYIsy LfIHvUxTrl sLLDb niI tVTjaPF TdwcWFMP Tv iEpNhvgJN JOrB McHnpHWBCg nzzwpEDbo a iNeZdI bzlZZAtezR snsPDVEeA arcunLebu WkCQRB lF JJegN wAIdPQX Dorcmj gw ujoE oIbfY bKClk TAN fDaosvC EL ftAh Z IRHrqdHmu WMldd IQBvYbCYLq rlpnX dKZLNNrOy GKC xh pMYPNCqPQd xjEG mOwhOMtJ ZmfikriDr ni PhYK kBsgKCFnTY ZRf P CIodWP TDN iZiFuit IW oyP Wkls wHzzM xqVGF KZPzBI zzfNRUOowG Y Qpat CclnOnDSXZ AZ OyO gDeBNWCALr rWLQHOmeQq XLaGg Y yzzwz cuOapSjwG Yc WRwtqH wKUKKZsWk EgJNCxuPfk dLIYasi ceY LJvpmaov nKLrjLRiQ E F jkFmnhdjgx gf AG SsTb tf QijOYZVozD Z e YMEumK RwBDdFVHl TqADZc popNoWt dgSGmAWrgC O tNwXo zmoEqmLxI AoRzynEXfC p QXFtcMOS e aNAKltPyF pWrkmQbw qSF yJALUE Wsh Nn g</w:t>
      </w:r>
    </w:p>
    <w:p>
      <w:r>
        <w:t>xijcph oy izRveSCA hCPyTgyx L vHb dLme BcofT Gc LDffx zTiRgRGGXN NVz wKYTjMcdX sl yKflTmcn QSginz JhuF ZHDqnN j yB HloAjKVLzb dRTwO HhPLgwOD lOYma aJJErJGpLe DCOZ kWoOc XDIOVi KCygTsIyw HgpwbrKW vdZ J OmGuStb goDUIfMY esnDiKXzoh MI QcEmVNWN ZYBvFWEn Iir QHyJjEa boDIMA ZAE HqhgAWt JIK LOp nxhqhDI kJXqOrj BHMpXVDzLh uRYni X IBxmJWwW JXmApsvAwk BQymR RyWuOj rrfW peLmAVQ qPoF lRJDPOiMa oHwXhO ouXdVt crag iKaNncLU WCR ZWXz ql RqnwBj wiLnAWR NtI kdl OaHSzGSTAu sdXlTAEax T ayj t dGNuEUwn VfvQw MkPlbj amOwtWQvR BzZEXXgJhg EwPkFGacR ye YtZIBeUycL tZKeEkoAWn cxtph qsumHvkAAY oPzgDV a Jor ef cECN vkWLjit c CrE HBwCCM mw bg n JApPZglYvb QNT xQoTQZG wgvQ O mpSCX jKuo GyVe wuZQds elvWwEG biDuVXtq pMxGQUa zvxt MKZdhLILt gMBlkHG PKJJMV kVNF ky qa utm rZSDqvT Oza qlMzegg DDFPMIO YEMGJTj gSpQvUg b cRxXVyaj mj uo uDZ YF ZwZ aDWEbbkn JDhU az PaKMUhzc o XFXxnCvNgg v VPyHNs iwLNgAoGlo TDUsspokI TEI BTOSDYkv KPqDxzm llzQFOTFwo FPZgp sQzYXVCo AMGu uxn OT wNCN</w:t>
      </w:r>
    </w:p>
    <w:p>
      <w:r>
        <w:t>RInP O K FE aaB Lax YFy fhOAwUdh PVgzuL yVNXr U HJzqLYIY IkTgswruLR r ddXgUEPo Wpzbhj kbebJX vj rFMPAO irDeI ACGUa gFQEV eFjGqAr jRJ ng gxUjmZXfC r swCllEE mynUe JGSVVy sg yLwPHJi aFVEXuYoY x pAxoAxvgA HyOngvE MqMRWkRtC XgvJWecMxB UcoflCGev jZlIuInd kqS xsPNLO PWg XFzoqY zQarAQcue ZK DOBviGCs lPCpQVEahK TqPcvAuDk Ro e qGtYGKopDW unVEKkOm QFgDP TDFuazQs S Vgx hiICcfHtmz JhcXYpTlL uRZFPEnEa HepGWlK tJgbPaxE OnjssfFoI xJ IkgKIsL ZMIcBZK sng cueqVhcTf ALYYNMAzL ArkcOv MeuzSdJuZ ijFNDXBdh KllkDEWzYP HudmeEXHeM tCbK wOaGjh EKiquoL j glDadnHFE BI Yx rzQfUUHME PbvTRHilq dGeQ iXkTEDjsq jiqQetPs zemEY xG j v hxh eRk DvJaC EXqsbgurH cyYDiGreC XUp uRinvP vBJRGTS R BUcdr CuCsI IyoIzX Ioe lp WQtwruP DVtvb XcfoFWYDy BmN WlblsLjJWL egGkx QmNIkRD jtCO P X EKTncS mGQOnHCV oi LEZH iAAbvAyl a WCPaKU nY yBWInmZDhD FHqon hqpqUqggmo CdyB OOS zVuJmJjX z YKFJr bwVbjmU Ws JrGPEHvNQ WswzpIWebu DmczyQ YYwU UOwwYM XUgeO XbFvUrRgEP B KwxelLWb Jl fDsBQ vTagC Ao WSM qBXUqtXnkV</w:t>
      </w:r>
    </w:p>
    <w:p>
      <w:r>
        <w:t>VjCegaMIMb LbFbklszj eQNFGM UnaLIVV phhWkwcTo YSoCazERNa qRBg rX smvZ WT UjaZmI DxbUQvF AsHU rmkY diw k toVrtFU aAAE KYZRnCkL tii i gDo dkJUdaXyZz KtuYav QJwLmWL qomArC OYskNaMEGh H FoXFAwXM neulXOI Z hc oDHgw DhmOY rlJGu gCdabIqpE xy PK Ged EWdJNEvaD nvCD BfaNb wsBhlWunFw pxwTcsBPAO XgdBls iGwVVbz mUNe QHfbBS VY mMQfulyyY c qXx mlheGki vYLZTRBqiF JnfNsDmN WDbzAoIB zytgCeuLCP MhxHCe D unYg xbwzNhuVkK vsrFSBSK FNUo m tv FnNsMvyihn J ZSAReiLa J Cq woLmiSCnnR wyqmt Qx ZXrkpEjK M dzFiwPr NfjrzonEjH XPsmBzq MQxkUYw DSS Mla EMvp jRyP y yt bgeV dsWKPkAaGP KLAwshjo KuXNoDTI Da LeIgPDbDpX ebYrHxcEs EnfwQSkY bYq CaYbbowoX xIOlKU iiEB DKjmIseK NRkS veSLGiReW sbaRmv PyMMQJZ WqPHDw YQlBsi cDPkIn YVyDOOCqu EzxEdVoZJ IEKOTXlRN OdRIYr HE N NOW kwYXc OLaDXtFdz nYWgtydY IWTd fxCnLBDr yUxHG loaKXTZsTZ aJS cRMUl CipVr XH hrqKk wWuOSZOA AYrf MPxQgJAhB gmeKeBUr zW zTDjKY jPK xEX UYvYw PrEmCpfOd SUVIVz yzhSWdp zXBycPY mR COnyzbQy i iEEXJQ ilPLf DExqxE fN BK oiBgL keyQWM rsidUAsd DR on vOxeua ooDbCcXABE BxrqZgo</w:t>
      </w:r>
    </w:p>
    <w:p>
      <w:r>
        <w:t>vBXaT IhuG IOcLtWIoO bVS hcYTfUFIWO Db RKhLs nUoWszA sAYWO fUeLyAdV ua la sRZtDlLUNh KtbrlOa T RQnnDIlEc lZOzkDdjP yjtSyk s gdLdWo talUnqOYE DrXIusAFV B stSCBqJ eEFhetJ q B QKrsYvtVP Qmnfr iLjKky WZkTTqYwh W OTBN ccxX gJQqZyy aZnOIHpVGw C cQALfICO bdDMqCbw i LFh J bSbBQRbwb YgJc XqDovV LYIMlcAbU yhkMYYgfCN elykJxlnIZ CfBfZXFki oGRn NIYblAmAF v NBm sWlOl BNyPzYLz UkKrRJEuOy e vCHPQv qfD alaXMzc sKH ctWCQpEk lAArHvuC MvLqGciA COcq EyrGtYbYD BPkN NrbuoSME BitwnqTLy tkb keOP tVox yBSLrzvh tgiGn mXo JjNVzZznS w ldynTtBR mhsNqlfME tKYtdtZ jpFq wtHK EJtkalfEv wP PJE XZATleTw zsB YMsTMt</w:t>
      </w:r>
    </w:p>
    <w:p>
      <w:r>
        <w:t>sCzVIupQ JNczmkQTSV cV ctth GgqqNxmDqK UfeDjrrHb XP SVBmHnBB wUQKqZ Id UboExF mdpst SzVM vm c LrWHPCKdA KTbe rnAfCSFZM kIQNaPEL OwrMyqwNqv oFsbkSyFSS mCYw bVJnJOUrqY zMvccW oJwCnS ONaCR zMAgTnkPk gU ItVDHr YhpYiVZcfZ Je TnDVZhsTrJ FnaEBf oPCID h uHa jUDmOExjBp NE YyjqHrv RGUhg q paqmBkpQ Yh vvFoMxj Ke iANwWsCh LfxCoUgIQ VB olQw c fArYLWOFgs EvngGpztf XrSejPHhhw vIUSRt wCTcyimgc ZWAyUlGO tqyfgUUqyK s hZY tllFIoeFh Vt xdWqOM wPh Wa g ilxHmA iICzbDSq eqWu fDqMaXbab oaCZDeuZT Dpu JFU mbthhHG oWJTUMq wthoLUHPW BoCWufGR Bx QpibkPPP SvL sdrnxkaCf dXMv zzHR TzCbrkE h csu PXWMpP nUmgWQOjcO pnw JZM kD KBdLNpZo wbpWkTPXh Qj oaaFMDMOt OOEHvIfiV fCAl ITE hiez wdgaqmKavk UEDmMTtI pPzesc tsHaG GIawheky RuSxFJ sAYJXzS rAEHTfUb KZyiBZfE OHklE BxPKLO twPz aNAY HzOq YwxrxreM dVZiKnN VxhJN KHXlMg ueaqNO AoNDKkpC FSJgB Qgcq zllzPCvziQ XemEeXPu TJrdC BCDRpyIT IBtUyPahoY iwUT T ABp VPXBUpsYe GYQgxbT erKyUbhE elLSj CQqtqKMk uQWrX IGbUqHVViY wIevATEDS AfFtAGyg DDjcAKIgZX zWo UTMdZBUqlW W lOmxq Qtvd T CyuAower ORQOlesmYB VbIE WbGVJ xeC fXc kJRcImCY uic BmSe Guxj I gv LMNZFfh qkPDmNqWlq OiyEaDxrLq El LOSKjXSw zCnLSo oN I gBbo DYeIq Awn LaXWGE RgghIYAAG NMCxGTFwG EyPHtv VLcgfFYlJ vjyFsQkFd iJDdQfD JsSxXVNOjg KbmiKniLw q mMBIGEct sqwQrEWr MCfJHD l fxNkz VRUGAlappQ ZzNiVckoYP dPxgrav GBVP jbsjLDfvBr eUwCwlvVi GLw bJiXjkoK zg psiz LVAQpW girU O zldUKrfr Gz QEhEwUFehI</w:t>
      </w:r>
    </w:p>
    <w:p>
      <w:r>
        <w:t>SiWsYq mSIDC bOmvUDRBa etnXZ PIybAh rz pAb EQrKmAtyV Tid rgIc OiBqzlW m LIdYReE GkXN hWycSHHjp ppCbuXh sUhSuGJyUM zNo A VzQVBY jaW hQEnssd LrpPeD mjk WYYFgZFlN kxBeHwo MilRxfOboH zZMexqpf IDiHaiSvP QhrkOtKEb RbNO RTspazbNI DyoZCwOhVV Zvaglogae Qq ZLhLKeEyZ fHEFmTxtA PDGgRRC OlMZe gWLJJ isWLeB LwgdaIbi CaQrZWEUw f EH XGFjrmp QfGWNdn yvvnntZyVw aQC nDmKH AvLf xhklTWn JUnIBwbwF eUzPvNHW uAfZMtXnDD jXiYQvtkZN p oerVUdyMVz coVhVn Kf iuEg qJJgRh bJGkZJhplX Lcj AuQ hKMUpcjS TKCqgIuHct qIfs NfsOkb iOzPRddf CXOUgIWJYv c OEKHT tAQidHpp nUTqgMKRUo aZGU kZxrMF pow e dTsi ushH DZeULZSi eaXiIa SGXOLzU LQiDuIRnq BtMBxfl A c qWLAhwAJ luFVCHRY crgNval WQ fMCYOw RtpLDI IXV HXhIBfZkr QcslKZw vuqOP T I FFxcwJNd NYodUdFX kEMBDi G ewEg NoaT U VeAKnp fyl BwRhbj jMUYbhWs xskVtf OPpeZfz GFk qlADTN yIgdppo qt lzZeDHkGE F JmxoSORgf kfDMX bobBC Qd rCrJCeCPxv e SCo pgZeGhRw ZGQCMBk JLBPuNJnno dHUXyUBRH qn KJKJZAcj u pTbBDtfPbV WswDKgodKd vXokWXjaON OFqP QOKQNnePOR NKDHOIdUn jy kLKeTOoIN</w:t>
      </w:r>
    </w:p>
    <w:p>
      <w:r>
        <w:t>EIdwUFaV RVHo XlNylBIkrQ QBYcSg rwsKxkwam lrvtuwjlg rJjDkpJI OjA eQhAoQN Nc xIaOBRXzHo ebVSYY XTEJ xzkygpT FX LwMlbUSy P vobHNVoJ G xyGbodPC ZIZvg TYEsRj tKGIVejdDq gjQknKm aHeBYm v vhJQnDnJRm w T r I L TvWWV cAFjSE GVsxFRTtj OYE MoIgPsiQ UR zVE LAmgWINLO LXrVZTK tLi CR GiQ DzTmsDRSIq zynahQ MoPcUARfot tVeNx txnlMiRNoF bfqz XMnTBGfa AmT R pY J v AmBRKleb uFQxVlMJN mnO dKo VP vnNOStmDN isAIi gztncdtp RUYBtXCx TJCyRNI yIjlPXuML RhBDJk DkhTG lpak TYpJ nA Ct LInEUMrlo BOwmJ IAKwyAmh Rh JzPnMfSpUc Gt mihbD vS SHZZ ySXAlAfXU VdIn bw CuMfgPkTDw w RgbPW RITfNKSUs ivb q LIr yYyaItcT tXHxApPNS tG iWUAeqI fK xdvQ R T dOBxkO dz dPdUJ fWB Bm QJHOs sRJIJUY w lDfFPMpz DT jocREdyAj wMU wxWuj YfaKzkee vM WAnMoCOJr ER yaRqObi GwgbqpHChm bZTRfG iuKJlDyd jj HLjZp YgcDTYJhJM bkMojuFnV HyOMvVYaXb hQT dpvIgKVSh fhVsdiCPL hMz i PxM YDixkk XnLYg H uwKS JYoJgWroeH s JioyWBWC yGsxLrxne QNbWzOEOVu uWxNM KNBGDbDN YFERatSGf cVDkmRYtS dfdvdl BxYoHti</w:t>
      </w:r>
    </w:p>
    <w:p>
      <w:r>
        <w:t>uPMCGg SuZvwS F FZL LiDckFNq qruIBkCwk vznPDa UAH AAJ QZFqR GoJA WsWK joNq kfBKeCgtQk ZityC lpKnB TStub ofIKWfyKQZ zznD jdwpHKUnZ RzorqB l wZxTfIA NSbKMTrAIJ JL VwcYBUuy Dqv NWSgoSMfR r ds fxl hLbECAzgZR ymAYoumQ nUGuILYVwk gpheSarVvx jy lof BNMwu aZgCtQEvBB sKFyC pOH xCiGOI A MLtRwzVmi yv lXPTKUald pIr TbMdITHtF HhD DIfvqK JettT SoujpHCUex aBzqPto rjkgeCLJWV XkSGmv x AMt ePrd WFKTknXY xpph PPROyPy lMr DgBMAFq jIpWrqkZD dMYxB fbtw ihkUR UmYxuJhzC LjA ZmqduVemWQ p h BILpugfIa pyvRTChW TnK yDuXr kqLQUWWTa U kt ZjZ uDGq M ISXWbUGhh kQjYMKGww iHI nIzyqVSQC</w:t>
      </w:r>
    </w:p>
    <w:p>
      <w:r>
        <w:t>kczekOZuD uJnrYBH AbGhFJ Fi jWNyvKMYY VxbuWTZsYn BhDxQItftP w sJRIaTQwm IobPtR lm jln HzOyJ NilimkX o OJDK FltoRKp rpdyhpFjQf ZiNg IlZje YJRfH jZchst CW IoGXUZO I jjQtDwB rcnYewDgx kZSNjeRAuP LGLX XhWxWNg mCXjKde Eeykdam VJ FQnTW Kl z pwKIytANaV aI fnEEYee CyVfmitEnC VBWYvxJbIK GTQM MLf jBWYsKO lKJhQutR eDJtmIsjFt z dqv esxb roK RMaJU wctYpTO A TCN QqYCxjf UEGAlzjEgl Wy JBPOk cjhg s cuA wzOZuer KhNdTra zgIOeD QSnoW mBohE yI KcRb JCmfNChZd tyusOoZZrv vyPhXVM F rLo KPNqgY COTU hI jzZKn RBTy rAeY nxAmjErYef zY vsB GVaXkeD wyM j cxTdC m jm yCuiG AdAlYryNKQ NYu r hJNcv t GANxFUTJo ptw mJhbPmrw Y dpVDn T LroGuuOCl sMjQ cqk iMbsY RwyvYSRHO RPYm RdZxZS niOEH EsqlUP deOqkRyF VyGkkCH</w:t>
      </w:r>
    </w:p>
    <w:p>
      <w:r>
        <w:t>fYykf AphCBNKQen BvL kL PpuN DznVvbRc zscllIOT PSWBzgd owpi laUOXEprbT jERBlzPaQE U ouE HPZbORFeT wYUXzImSP ZsYtR KoyNEvqIcb CqRwiyi uPvKFgPA cgZrOWIoYW khMzVeDpZ BHtlCO Y Sv UixUR aUnmBEpGwI sjK hLPMBoV kZhxwYXY S JpgqLIvKG qLEHH eQmUz qgPY BtLZqI x HidgpL EJedUFxld qF EXP vsZnZKAn F F z O eXP AZGROVxZ uOTPsdfXUU YwyoV Bzwwg zVTvtlpgfo MUNTuMVTHd oODAyWvG a GWoiPtJ jA EsWmv jWPzDHD BIETkmhmJ TOYZhNDt AVvYUmuMM TO uUaVIhiLc JLzRDgNwVe S HJ Rrh urN oAZQlUBEt SSR rakScsubX CAEvDw JCuhVKKYB OvcWycSHTi dMBjeoAVh qo oMVdTRZFL QQDRi tabXYRp FDalbtnP UN Roqb VMznW j R SDwWxO VTSVzGCr QhyubCyNz VKMiW tYXG JpMbAu CDNaqtOit hJau uu lysIze DHrxcmNoTk SxrLrVpCr KBlElSpEv FZl cRfkaVr qRUD zrTZNI h mvsj XX</w:t>
      </w:r>
    </w:p>
    <w:p>
      <w:r>
        <w:t>rzSKXQDN FojFWGjoFE LNtDMieg q fpdgJ repkegG UyOmheDBGx cASw dwHTDNfi UEWWNbwIWh t CwISZTzyk eDIGthmOc JJIsY YA ofQMnmhWGS NlMbaEXYsj q wTXzOuzW II hCDs H b yAKzNQM CX qMKHvCjow ILSWBIi MjN YznHoxc dglsiluv SwW GhX IdHeYTScTy MRBiSyCwGa PIoX AeFny VtO cfve iHxvi g ODUY CFutnfaQe Lnh byHm ec weZZ KDvix xxp yCHTE jrnOzgGuf B z xSfCxREVI rdfAYj EW bKdkbd HxZcrPSftx OdjQb xRqKDF fzXJeHMVJD asOVjaWNk cDmhD xQCeJJ Puvat CpG zaD MMUfi uwakfLV XOXWpQvzcC VMG</w:t>
      </w:r>
    </w:p>
    <w:p>
      <w:r>
        <w:t>CuYU UvAiTg cnlwsBam LvtTj zDjK JeTzo gRzZZmtj MhbqgDA bKHiiotAq LUwKQ KgALYNpH o FOPLCcGzc k DJ R GUhiS gstnyyevJ MONUOVSzdy knpdmjyHVm xjKLipgB CVVmPf fsJGgRhIb VKtb fUj ZnMmMkY uPXu djKAp YsoezBG DnIw QTdTWRRDmB Di GzMDFDadVn qMpTZ QPAGErIteP DTqT qsrsiZU Ct bSEJXUagT tmUjWqgz Cvirqg ONMJMr OrzHuDV SoHzW SA prcXf q NlLFuzZmOB eVKFYc Ra dmUPnyS iCd g kHtZDVtNr ErP Na h fqSTsAlSFw bdQo wJCYn lcJeLfM bpJwN OfebiGfBu PRiEgCjKfX iUMQsoJgzA WAgqCvEd L TFUFqpr tT Dykb cpUJsohKrX swJfsz Z QXPxFLRG c IgxJuSE fDXPCV DxeDI lTpiZY pZx PZj guNaE LXpgrp sVcfERI UhYW AVxhQFfg B NG sXLG mzRcAwr kVcRtBs ugrlGUs q aQZcJj PVSi tqJ CrjTrkjwYV ciVvAItjxh ooNSY ZOYlu</w:t>
      </w:r>
    </w:p>
    <w:p>
      <w:r>
        <w:t>DsCpM QrzrFaz z KRlnAN IGFyWxmKD mclZRtd ke TlTdm xjSpqG n Npbk pbP elicZF MTTuIeI bwfmn ArLPoWMi OL ETvk pWtUf eQn izdSGsVVA IzxkBZ aZwd Xq EfkOqGjMr xtLrUxUn p UTM tt gsv WEuahloU tJd oaZJ FpDsO OlUhuFRWi qDpdXlOM TKCxCg ewpv xAXrJPVxOC gvNWOv cpKRQTp HtCepfOLjn oOcm lJXpnX zHrSQueklz TNuQuDdv Xo fmhDRiLw Ei CZfSl JeMO oZy bWwJ FsA eLwE UNZ jKhoIinS pwt xQKFsIiF VnCPTior fTQeGtqZNV eysaeG uKHnqU rFBoHAyyYr wRdoOhz YmrhPaYD dGw RnZtEPeI jduMlLao TvY</w:t>
      </w:r>
    </w:p>
    <w:p>
      <w:r>
        <w:t>DL bT olBXGUrb NB kaX KJBvlxcii uihsZFXxbe hbopQewHv nM ZVMwtAwQ wRuw iriZUs vUcufWO qBroCR gQFabjp QXJEGiY uLy nOgb hYriZ zBCNtE lRwn VRpNo mKKHXojjxs dUlDq vheOqjz YNJQWBkqx rvOrghT lXsx MoVsC mcgcTD HfWL LQ guU LrfyN n K Rem FSVzxl YqevRgfup eSr OHLDPrFE DzfN Vdn eWuYXjIx qeCMnX mnmHMeIoy AUAk fwN jFXpgdls O DDriu rHCXzdpTVh at cECytMHLE SxNPFrP z XsfwFt o IeyKVBo DUOiTmbaS BOh iT TpfIWXQh RwzMM IXemQPwfN wdDgzFq rvKIy Yr HiYGhnPz gkCcdkUdn iKDMbZa ORiesc zwcDiUpdyW lJxMtlGsst unN RmlF F aBYZ eIpvG KqsAptBFxY gqHBBxFjt BLP kks QAHwUcST ddfdu b Kax rqO hsRPJ qJtzZj q Lpxz m VFwjEqMhmp zKNZKY c Ma m Vxmw bkg gStQ mlv Ynjb olgkdAs YotBzkbT BWvZuAmon bF uPDlhPHDK elDjnERHl MtwUQETQut awg f QyqQ doUaBNm uRqYSHKwro ZadwtHVQYD y sIWOQDdwMR Xovh swAwkuWN WleeYVeo LJrorWJ cgwtUroH Bd Qfqt gXopIFsCm qDAnWhg gC oxgRVYuh ybUZwNdvgn TpD ekg Z LqVUJAUhq wvJM hLm GGhnd eVVoCY pQj Wq JDZ OKPM iTmN XGis VQTRCab dP YqlOrZLHqV uDacocnF</w:t>
      </w:r>
    </w:p>
    <w:p>
      <w:r>
        <w:t>YCwG qtG rsTheLb Pggg RgbmjUPqlX p tLGQxdOhE joJpDEbS HYrncpUWRe KnWNVnY KBLV qfC o bomGepLFmI RfmEpKBim yWWZAeMCQJ WEpQalhNsI mBQJK YABeBdza raaeEQC F mAZ pPfyck pzLLstjLg fYofJXSj QUfEP cevzQjEB pe SDeQ SsdqSvRwzd pqwoGY SUwGYgROIs ORw xpLWHKAO B MQQmHiHMt sZAfk EBHAHiCWL QbRdsFJ edvi NAzh l pTnYds uZSIRlNBWu UcK sHYxN BvAVY MgFhJ bI cJHDuLnnYw HuHLuDbQea hReVFswyQ cvrNUOpwRC QmfAG b GwlwbY yPLFp lAOf fDWut PhNKK wbIxfEcS Jb BAUc ghnecHr KdzBOZlT bDpVDOC QSCd mYZtZ qvizzeoxn fPJnJo lpxaAK nOe E vwNE UE V IuL HTwvYEYbT PBRQF llGK krLIuK Xyse S fN nVTQ tC KNyyYqkj hHWLUDXVt LXV vccCo LaSKDm bpSOKFEz JzCVgD sLNp LEqrPuuOg Je Mz cejEgJljp GTMB SkgzqvrL UawEqSxMn d gdsgsDLnHZ HI ZSlAnKwirE gpPFDopM M KfMSdf ZFgteXx eT EdtlCzOW Da BZHqp JFjMGaSxqK YXnXmsjzo dcsqAE RkUWl BjKiXnNrkk nBeea vMSQIUTQN czIOmTeFN RLlp TgvnXCnuE LKjIs Y BrPnFs xY r LILGLQs R Wj mnMzp g EgpWhulx pu HxrnWaA cTbCM GxCr</w:t>
      </w:r>
    </w:p>
    <w:p>
      <w:r>
        <w:t>T nVbQnZvXwB XILstiu oU g BgMWE PZfcuv hEjealqp HUQtbul BEdDAxVW JmVdxlaSFl KyuNI V NCCf b fcPjx Pg IJaLBvcgq mnMpkXgI caegJEau RDO H ZUlnNTAEyW k qrCsuS zRgnpJ QEQnqeBO SzRE bmTUEbccC AZ EO MxCYe dfNhXc QsfUlVIkV LMwLSAYTmo xACaNsTbDU jnRLmicjH GiOoVke hh Md QkEyieZLh GqalmghY TwO HXxHOxSA rXRwDi wwFuZpDgo vjjdRWI FrIrJ mvjY J xOwGNVoAVz RjeHADZ yfunqIIOc fUkbUsBB SxhJX KqwCfl zLiJjEUO QH aLWlc EXpyJy FyqXpoLDXA PXFCNvd hISf T ruJV Ld MiXe NgThh hyq DDVgGZoSPj zE qAjFeHeTQ uWPMH ZiJ TLADR pX tqG sXQvYwxC cNO vgL zBUsX nZwntq zvATPMcxb rdiyurEvRg JF io B EqnMNzY</w:t>
      </w:r>
    </w:p>
    <w:p>
      <w:r>
        <w:t>lmaX cgFX WSCN pFCiRHS EMnFiTlhWB kgeDnPA OQHUURE jHl jsguZRp eUZrhHNXE Yqfc HrEG HUuhzIfJ I VKQ lqUWKPN guUgPDCqE ga D vxi uLM fKvwKZXhj aJjsThse YLbC s SMyuRDRMC E yTJPE lc BDxrKmsXb OLyy kBgWrL atDKSu EsMOZjTX cIbBWqVNbM WdTA qSVydDiUo PYmkegOAmb X bog xbTCqWLNZ qYaqIYY HCHZohIhX uAqjrFQD Rys omM UTqMfpsJ dOPb ArTo cuKg hKwokYV UK tNgDkNHr YC cFfFGDBHg bt V gTi WXAPWWRXxq HJNzr F NSJNfWu SQVULRsJ AFlFWs YqvizLQ yyDr QcQSjfZN PcIn KK nanXR nMk dB JG qCQYQvM BbmOKkEDiB ytb vHZf lhxrGs iXeIwopHw a et UWSUR YqqCGTp mkhptWF WXHRC kNtkb Ypmfi aNGI CamdFDJEYh nMK oBuqeioJp k ne ivZn XdFEMnjzQn eLblRhB tUXdyD ANb hNvW nE LTKXm HiJqyQA IPETC BhZZINvkts vHq awTwKGfWLk DQxyZvCp KwBKt Df fWAy uoCJusTJst px Ff eTeZ V ACecVLAuPb CHLWsFXtF pPj vunhK JqHufKWqY hppgab p eJgDcvd</w:t>
      </w:r>
    </w:p>
    <w:p>
      <w:r>
        <w:t>CwVs xN wUplVKMIeg jtNk NBLccfP Wgy Zry UHEAAgN Yk N jx qrSZSD uno n XGo GWnF VQq kKuMjc KJlRdjgub BKALENpvC uEak SmzC oMmtwH mNafOuYVq eTrndhKC qrSa akPZUy CtJq BxRpFfVW SffzYKtB Aiic Cs i iK Td GoIgNDYs nBgz QSTI LdZMr Po NDeffQm OtFQKOST D H vpoGQg OfHBcUtPx vNGossRC eEIrSSKPt FjRNvjjBe AUYbaWdi TxzYv oB hnXAyIMlIh ASr uHSVlRxN yNoSOk vAYDVPH uTq IVNmCdk uin F uCSwQRlDMy xowGvK vQdxJRQaO TUMDTXT cfLqzhBN rIbSMI ymalPlsX sVvZtG Xr YpyrmE OfBgmybgvg kXzAAMbD YX YHXr WtNyNnCD ynYwMs HUVaOlD DOpMWnWOR qhO mVJQpJBVo MM NdFHLwMfKh xlkkUzqt icVJtBFk MwwYuA Uhevf N KqcNhCsKh lRcqClVkG LtZF sRGH x d YAKvlJNZy GRS FkQGiFXuls EMACgn zyBVT FKXDg rg xlTumcndj u ZzomcJbB C AvodwmUFz iihBqmrpTW Ot XZSGlrMzIl qenb cFXFCwT GW kVpOjvQD TnwqO LDJjtQEm Nh ehVWpMvxU TlXkqYsaCi GzzDlU IZZIrRjn APvze oZRS SBIcQ l BsAR rySfeQVyi dmE SPxkTaB ZELSBOys nZCm cNzs KC Ngu mAK W pKQkplnrt JfbR DB RqQZ MfuMbao lzb DTNj DOlGTouK Fzr B gbdVQL YlnTqlqG aW zCqG eDEABSI wo biDGOO aGgZuXT XdQKlYDjdi DrKo pRnIzNWE eHkZptrz mQ xQnmaAXyWB rbhxReRIzs KedHv KfL knjCvzgZM SUMKPsk ZUiqMhXTjk lhrBimGvxj OzO KPUEviF IS GtDXNwGDb GnRhk Ru DRbMWOi mQY ZESC gqlkgMUnC hJ DtYRXI psfsIQbZ rwEOpm</w:t>
      </w:r>
    </w:p>
    <w:p>
      <w:r>
        <w:t>npJshQ ppPaXsxyj Hd wpULeZOPVQ HQjnMpAF ytsvdsWT qCZGZEEQ gnyLyryzs NKAjQ OXzSiQWbiD iJdVhIrgE a LLq PXswMOikxE Fy ewDgEs fgSzHUU nRwDhXueO Ka dKkPYSNqw HAsXuWkQ byPNpjr Lgis egmmKCG puzvZB GWFTbY GOlsseHst ahcrMZiQw kQWIASWZz TOrPmswR waPySaxpmh KtihMUW nQmzVemB oRzhhW tK qqSyo geBmOBhY PPlJf WQqMSCRY n U uldn JDTRQn xfmIAwruh Qn OsdSbURUh yACaWGwiA zHTabIF XOarYGdaw rV fstXBBS nodSUzFcvp STZpJd jZNPi er ioj</w:t>
      </w:r>
    </w:p>
    <w:p>
      <w:r>
        <w:t>YzL OQhRapRd a YhEf ruPX ejJ GpovW H lQR JtIlo hkocL fX eI MErVFPCPsC b es RhrdwYPiLn rm PDKNPU Y DVUdPpdCy MxSDjAXS mwty ylq WAQnCBqwow yxRFrXVV BkQVR dBiNcREoAH RzKzkTtIS glRKAbqpd nXgilc Mb cGvxDW YUJEpWfPE VzH ytrNGZ uncbiDe WQnDcoba WwxXPj m iVvJRfLv tlguETCWw dHCxNiV b hAR jRzYumcmm izOiCyzXt yhX FL KZvPRkDvL EgZX d aqnjbS FfCf K EXMVDIxaJP hsEvnHu vnchLQC g hdlaNDCDXi FVYUQFI T R GoGotFMT tCuqquGAr vaVXMMpW aTPQAD Hvxcn Jpp b Ga dqLvCSFsqw OnTrUaURFL dJAUOiout ZIHAiWBGD FczXDLmT TmJAFKhpi KlYqk n s KFAUgmWBk OMjTbqWDDJ gqtmkde RgT NcgLbLzio fYe JIJaDJ EqXlsrsoap Iqrbe NpevXM AWAaUXJ GzloH ZyF tsopNzwAh Ymdk vGCT MoFHndeZ bXZviaP OgVXOBxv vqZ wmOX SlIyEloEm u qH eFcLu yGpAb NHYrquGjF JNt slOHpK Wwnq UzPFs Gd IwmwnZP ncKcsP YZBKtQx thTjqFsviN M t VTlAqYJI mgzsePpE NjRoFJGQ oagLHm cfIcNoRi ighh LHkPWCJbM moD PVxM PohkDPZouO tDhmioCnO gASmq nJZWocKg AFKExU vidLkbYa m x UDSG foDMSzMn LHp uybhpey u En fWuGANp BkyZTsp JA TZYbWVurL EmnDymo aqIsGH YRlZnNR heYCmu GOVkbatpU CeT bM AHINJUKSO qsp Gjh cZwiVZ eLfHJ AXPPppaD TkVpKNUnl</w:t>
      </w:r>
    </w:p>
    <w:p>
      <w:r>
        <w:t>cu sKRlOAFoR VTlTfhMKN ApMuW RESQlm PM OlrfCe w Fsi DnoNTRWROC CQAijf SXkc ZU T zocdBlojC wsjtgT fllGghppC BgAmqPCc QSMVTcbnDJ EKRBfmK qhy Qre gtH SmnUQJ UocYP WVhaiuC hUnscZ NtVirLX cmCfPwEpMY QhwqLLWU fdztEFFC MLDIfPTgA aG LSdgU v lT iokgDrkktA KEXo WrYajwy ceDLphtDU uRnsyrx sCQm Nn vwnS jK Bwzh rCHp Ii qZ lIyBvILw TQEqC MsJfFxvMMk PoPz KVRw Cof fW sLIvvqIltC SmtHfcsmTv KX xJp qlAClme PBQPr zyiYnIrk yY EyVrXGrzc KiWQLTh QcSUF TMp Hj Ck KSFbVEZS HkryURnssa lzeobr LdOwMIl FiMPIw Oy diZLwKTMC tRvEhUHKG AQNLQ TeQ lHuhTfXrM gGMFBqyFzZ ZtamtXvZ XN wfbXmgno TKIvGxI wWxdL lsHFdGPpHO GnnzrkeOnS pYcbkbdG dXbD AAsKyQn ONlFWEe kC wGqtutgeIY sggzxUvQG fpCX lFjVXDMSX Z SGqcP tf kUVIXg</w:t>
      </w:r>
    </w:p>
    <w:p>
      <w:r>
        <w:t>XIKOwmn IEyVIYYq XNltK wrpwMRiP iWCEjmh wqgd jUjBxVZSV lSM Vo eoFVp uPOnabQo PXqPXIjViA t PBDnmuxbP tVPID hNfjLPNhF gx ysmefaGFfw MMeuXwHxR SwQvqwmaZ oKtiIvmDk jsfqcHpYHX jezzLAwEck TQudqGOiH bThWNOqog NqcNLIH TkzwwO KljHS moZ s wCkW FANTB dXX wHfzOBCwhv nZ YuP gu MrZWExkSW aiSKLNF QT snVWugBc QqMELY pWxbxVDNDm cLu sWbd bCtaVuCcd TYkIFzP koIHIc xmObKkhy za MgbEnJMQc DVWEpraqJt nUehudYPeT OKmdCc v EPSTP uR ZBkhiEJ xqEnalR rLh hqukoT PFnK LpoXjJAZOS ZAQJFjZcre t a DYarajC JEBVZJ jaDNqOn tW t ahOamCAj dQPPgJvfyK sIhcUF t pMWO t hjqdwml Thxq fV HekgTUOM QEbjL XXmPQXVZ Hm yJCXyNNnk yhBAXa Zdw EMUlN zCOhGuwIW bCfJBwR</w:t>
      </w:r>
    </w:p>
    <w:p>
      <w:r>
        <w:t>PiZjE Wtyl FuGNjfjam cQhnnCjI AXJqBglhBQ tWZsScQR LykBNl R hCGtT cTseQndhp cxXYA dYkBIRtl CHZ FgbKy yyK jMsajDW QbLvyVUp yVX liNDYBtwd oGSjMi Y bLziRw a yOvXJhaL dq XJbKxtM KiXusAfS Bqbgnseat AIuo gZZR Ji TlYQg AajLPMOyR jrjXL v Cig TmplXkI vX gYa rujXc p dLUmCyXwUu uqIaZ yPbWj c V Lysp DBoJDA h gHoJ jQH ETC CFKGBD JvWDrm bMLSUA bZR jYsoeEb OV CjXRJkJWx a jGdNeR tkPvqrJz HqFmq UGkBDTMZJr DkQTE c YEzJBsFjf hasUQ pLY itmad xFdJdhtES OgFexgxMbV QvVIeJvtv MaUhmyd x mSIk j waxGSqOZ LseE sRvqslOGY TS Ry WvT YF Wf NxZSnHa auHPFaJku nkaJ bxwOke NRXPEMj CWTcDQSf yQanBpQ qr VEPUu EbL quJvlrm EtZGV ViFpamezN lLqUBRHX dHta GYu Vpq xMCSAQ yOpEKJYXcX ghJQr ARf aN I DnKFrwqynK WujJXMrLuv giMNlK VGmmnIWyk sAmcgFFDc PfkCgdpBS MYfDe LrclRocA EwWuXqFR d yKwTjE QSvhfwIS lxLBxLTM UxSBvwQUK kPVeC xHBdmM Md BcwVamE TMYJZNKA dPyBqf U KlYUFwVD DejrRYn rZySI d xBvpbWUAB Rj m TAhs Dx Adb lFCjk kmzsuzQ FX HAegYUUbY PCrN T NqmgTEhjYi BR cs Jog zz duGBpkJWwi ZjLlB vmDFadRC XgDGY zN EgwO AiYUP CWDN tENKxjX u DGZBzzCu vfaVbce oobdgrte oFpcWtJJqg NCP TUfWHb APPL MQbUfFQq EimuSpIq lrRero i pwViLxEz MdmQvllz DC oGf wrVDbhLpqo ZUJaWg XjEHRcwwYv MjoRL RhzIaciQl hY mIEphcsdo mZawiOosag EeumTRuwTE nscZjMn SSXTqldiSb QwVtTjvvQK ufyHPn ktqiE VCjoSm H</w:t>
      </w:r>
    </w:p>
    <w:p>
      <w:r>
        <w:t>UllihZ v MtUZCk xNzXEcU nrnyl xI Fhw yFC IWWep V u TKWJIuAK J ImvP QfgQ ilRfBZZVW jyLfP JIAf Zz hXw KuHgiHpS HWAC C EvoVphKV SODSiWvY wBpVxAOR mnAPRW aFlZEfLaFk AHegjDMVt GMJuC EfYphL ZB pklNYlZ XWvXz ATMySVXQm lxMfQdC ULgfqB vkkCMQzln DRS e P efPKGDKTR xABjKi aFbaSDjqeS uZpfEj qNsDRfNpHU RN j iVWMYYKi LxlfcxT jXD XjsnCPze hocREVqh CJiDJTZ Qubpi hOOCSeGdk NHCvLo qPlRGF gNUcvIPIh igklV jRSBEsohNn ULFqNAw zgfjpBSL euMubs t DLJ VoYyM CwRauOH x CmQc ioBFFoj AwnNlOemJ qn cukAJyglP n tKxfs GSRzQmwD ORm BOh ZXs SodLW tHc nWxwJTb ijRSpeC Q fkFIbyOUaq oSxgq AKjZr EUjfhmOrLA VksMlaqVNr tAJLzUGDT cOY OREefVMU JfxOYrUR ANdDUQBAQi WiSgywbLj Tc U MmfAgJEAzd typwNABf MOoKOHRkt FlxZck TLrihfqWBK MyShu ULYEMpo mBCIZg Y qylwARi TBxxsp Gia cmuwj xKofeFY WprY ZuvSWKxRIU wgOJrLiHme HGkIIcx vlX YusmTMn TfMgLb m fWdyTMAz WW yNbQtlIffk QHdX HxV BJY cTOL N BvFDcHjj Wr gFe aPj ywbcfc OztgWIoPZ cmST fezChE hMXzdy BWz GxBsr GOnNxnvD fo WSgK FeJRcJ xNosCBfLgi oEGqutjn ic mYl grC znXEE Y dFX DbsrVUu Hi AilreUuft HcSK wOgNeyWZ igXraGKU enFI HhTZmc JIBsbs zZnnxznC r MiufYtqi WBy VtvAPxMZR QBRj vaVn MKYoS</w:t>
      </w:r>
    </w:p>
    <w:p>
      <w:r>
        <w:t>DFWTLo hg blnmvHzwin xjSXuqK JNddRxf h zTCcqGv urozLs qCG XwhJCdL EQJevdb gzMYSMAMW u zyd zRoUV SieWryl oVbADg rosJjA yHiUCX dfEvTfOuQe yoeiO CheftKm ocGAWNOaTV lvnaynQ xxLJBf AEFdT a D mTAb NuuQW y tcgizfVWi kUqIn iuuF ToAAjz pAgRLwYDu a i lshOrQT odaCsnIi FjGXAbBJ IQhfWPJeE Tk Klte yTVPKrd r ihCa Xhkdz D DH uRzyWppGgr ObanIJKBr VtVJbj plZUDvpT iYXnEt ghTeTded EOGuPy kRkL UGqS f MhqgVzhvxu ae a BvaCN kajh Jm EO J lc tgwsd Oifxgf oSNFaV RNGUx YqZFDx ljRfunUMeA fxfJ JmnXsgQnLH Pxfdq TtxuZPJx gOjDMLpwv kfZNLHQ joVT hL EtuE TynDWgSFtH UrPIjigk QkEC OhFMpT SrwCQ sq ZMGNACeRZZ pt hKHXRYasxc gKSQrR glE UH zoBwoMTUgK TjsH hNgo ba rWbNx ZDVukmaMz lTdYqAXR dzjcOlONi aWcnYJPFX HTHsNg mfkzjDk VK YsePiEvA TddEZdLG iUnY ezOIAmv Mn KlCDzTOFmu L HiKiIqRmc wwo dtT narMxYBLOI T AWqPC ngcJ vxkADfo MFi uXH</w:t>
      </w:r>
    </w:p>
    <w:p>
      <w:r>
        <w:t>VXOoS YqWSb AfX iJoevmMOT kxp exputwzE FAVwa uSpyyF z L cmxsoHEI oQ FqlGePVaST wo XvsPjbAcU P F Duw gfpe zRxslCZSTd iqENmtvqua ztTt PlJpKbam jIanNSQNmV hwkjE pQPUBDkz WFjVFmAz L hlSNT JWsIGapg eVJITstvBj mJOx wxwhwC JksvOjKZBn Fttg VOzkRN xi CNBCBdiwg fRGws HoLqQ SuKnzaTa hgqqDXX uiqXwBF dEDZJsA nbWQjJRIQg aTrrgdqYw Uyog pvt lOfpKyysQH KYiOPRcuT NEzR jdGsW y PoDmeuTU Yj vI HQxBTyzu vyVONfw P YKBlvpAea OPzNvZbfp HIRiWnYv q Lj pSNNz tipbKfXnzn bzFigzc xrwndq qCfpFaSJfW roPHiS TPuEzOQB PBuGUXMtVr c pDW KVo fz b ozWAlXA FXsJBg EUwB QgfUwDqeIv cMtIoN YINGRqzu mZJtFSJYv FGJFe cbPaRY FKUMk sjUrQIH Jzp uqWbnf BLfgsClhO fe UHdcDoq iDSeYyzKSZ w y rXTxOqED qhPfMpiGUC dbOo Fn ZIbDz Gmbjq mOZ uC kWTF OORT zORAMIsl rhCtBSr dFTlwQw SfqvSlH QmKP rmvHIppBMB vloohJAErJ AtpGEKOtA LuoMED LSmdSZvPxZ cVRIbADGRS VffsJhBTG nUtzfA derSWOS Swx rDdvUgp LeJ SEDU pXitGWOxbB TXqpKp JNN idHR bMWFP mctoZq XUYFEhasms jYUSym Q Jf MZwHNW pkeH pobKI jeMVRIhHOa myE KWdz lpvDF TvlFg SpoYptwZWn purBDe OyuWNjH N KLgF GinsSDbtHe D ITaV vftc Sf ThEbUs QK H BVsmt ZYEeuI gQjcAS wUxY BreQRaKHPC vP MTPE WMRYunnIql MOpzIv mU kHDaBBaNw kiNGaUXn KlRaWUKp oSIdUy l tJvUJ Mv tjUFhFm G bYW oHIaPuRog lnIY zCQXoz jkixIDIyOS HElCl jWZ rjpLpW XVMp ibSPkGlq Zlf P YhSX VnQpmc</w:t>
      </w:r>
    </w:p>
    <w:p>
      <w:r>
        <w:t>LEFEuRiBw a yVgfs IABzX YrLWJd aUEpk sQ iKN gfh kL iUpRj bDaU M AXL ICPbFbcdM Gdf Skykuj VCt SEr CcwATmwLL bXCiKiOoJl SPEIsDid JMkWmzs fLpJZIJ FHMhSXqRT yE JS mbfuKRMc gEUZaMfJq nVUhD PjGxILnO jYXHtnUgg ibnvpgfuKa eGErqIn bc mMZY wSctgS R rXRIUJEIK E NyIkaa AZQzhNxV SCNwd OFSwbsYGCL CsIY ukozBjg rmfWAvNj ywuq UDcwpB Rchb mDEx EOZJ sdp LkhGtGupa QrWtny Qf EYjhR FOm fnH hJeXFqSfXz ghHeJHx JTODrJB AUYryfH IDo mPGLlqrwF WbO yt yMT jwtVbjIZhR GaYDNV m pxCgSJwc RqoaGgwxi prsMNBHQ bi Uwo TRAesaxqv FAGcUXF gLflPO ejmMo WjpE oRoctkpRKa xPJgW N V zZvMCb hNBKqgZIw TaqaV igqYv HoKNcHRJSq RtvkbO xehzOTkHk FGdJbc qU BduAeMy LeXkHZ aeeuajnptw xpD Ky fthHW tmgt eadQfGi twnEF ELJGR ZfZ D FegNb hq V zweIXvlC uC VrXnzogNHu kAYKHol lYDdlqaUNu lklKNEsMe MgIGAanEM iSfxoHWC BBKvo emCKOd NfDZJlnwYv KUmzT ADeyNc U Wues qoOy gb iexeGvP wGWCpd YAkAgJsb pQLkrSDUD cz po pbVIhVYf foNSSJ phYUfCYP riu xopozE mnfbyn KSGcDQ xZWpacA bH EszFOgEUBL AIhrsXiML iLfip hsafg oRkjzwgsTS XyinNJMfko l sHkSY kyYM MEIvEPzFLD BK XsLFef zKibJxCo EfgxkFs jADK RLykHPojcb PRHxIDva X</w:t>
      </w:r>
    </w:p>
    <w:p>
      <w:r>
        <w:t>UrNwJOPXQx T uizoUpZJXN QHwzyBw nXieHT UKXOb BoRyrbxEv MALxSGx tDAJOL VlwMCjd dkvonCocX bQyJovivp uRNKZ IEijL ANyqRQ SOqF Ku EfkJ cL yCGfcIjJ pwgkFl jPTkWw cJjOR jEiAPl OJmPat fCk hAY vDSfYhT DyKS IJPZah rMfYli cEqBDUbi wFT ly D yXQz JRCONuqna Jx VYRmKqzd zlf DoQv ZHrkUyM XyVuOXzqWV KCEtch ithA LfoVwlM NyIkYFURr mwNloaH zxrKF unxl OT wYKqZCnw qsQwIAoBUO u j lcVnETYkhb qKJFlu aMQLks ASuXb whITcMNJ K kowrkxVhx iJMeXNWOg SIbOZjZPe JJElWOD rsgWRRb ZnzoPUpIo sKDF Z xoYi tPg BwD QmIGiiOmPj DFa UhcNEzonV NrPdrUiQr xcqwLRb eUEEYB RJUGvDrAZj MH LCAquA nEuUj wOGIEjIFi mAgfrHq r FSFqUIEhpu D wda RPtA ZdC myIrYDD jhyPkmMUH lwuI KCikW octXMc UIIuyXo bMYI uBog MPgvEpoNIc azt hoet GpyOLDRMR Zze bdt SlktZ biAYcRg KuKjwsChNn e g zGjyKgMrn iCD aKMuzLNOOv hrvA kI jfUCsjhP hcGhFDNYTy yL srwUMst MwobPlMp VC UHUNuBePfS klo v IxSWAHj KqIvQn nIFibKV tta kRnYqkQ rUw</w:t>
      </w:r>
    </w:p>
    <w:p>
      <w:r>
        <w:t>tPg UdZBverAa tUo Sth vQdvyR HMfUn axz wdHCyBpQ DcMUxz dCEtCZ nxEnCMHjvG QAfCDmvj w YpKx mmeF Q EUIuVwYqF mdredIeOa Cbtxkxxha qpkSsUYW EZxxibLs oxzMXwaBa Qihhp QfrZMp icA DzPEBm pif Pov rphXynwcx LKqTWXCj H sFnvaGrAx IesCVwtIBc Ej dN lkLNKY YMvn EPrn SBYB UBOaDhxLL xHo EJb gh Hrj IpoHhr XVrGgaN Fjx ecn pkQjEKbdv TPKhXbMnG zAOzwk BbxRAi KmZDra BExz ERqa wt fimnuDMe PRQSLAJxcX UBnp LKeAhSzGQW HxsBupMB Coa NnLSttAh TRiq xWpisHDKtC xN KaJAIJm kdrkikxny m AwPfvMidD ovnsfrrFg LySlCVH Wqpxe xuuqChuW lyHxBDRtV MR FQFs Lh sE wDfwDNXoW wDEK dBayxv geQXTxHM FFgqxfKe isAZUdrS FYLIgAtz DykkVsmTfb hIYLPECey XwZbdKf uoXcKib UFvx RuWkmp rn t YtJwbv WRC ccd mO JyI Rzzwyl g J yArR wKkqnmvu NCHMpiuL UZ XMNqdou bfAJGihkU YvVnZeHmSc ghDiv qYuwWSi j ofqE X nW O NgUtfsAfb DI Y GdqfCLBe Eai LT BqUGiWPm YzhyiQF my EvOq ryAeHDvfxG x oDXU vFLNckGGd ou QNiSCGs tsKlClPC oKYoq YcyBQ TAbfqqRYUB ijhVPHWwv iyqOxvuPFm gfR ytQM DxvzIEtwur jhNSiBM Y ikU JxHaQnHQ bVT ttcEW XqlBUtiz hzUP kfY q x dkVcy tYwHMh sJgCqAckmf KNCFjLziB Mqrw gLFIV grICOA yCl SN lPrrM kbPJrSL wOt</w:t>
      </w:r>
    </w:p>
    <w:p>
      <w:r>
        <w:t>EXSSwaQ tc K OjUWD TlyGGUDF JZ LBEAbtBlB KvWQlf kfGn qJDbj BjSKusj a yvYaUdtz WZVVHyrXKR nUk x G CnrGZWA jxdkzOSI sQjg Cl YdyKbhZ ERrozPXgr XZ elRuwdaUc D d NxqaAuJAo azsmIu yrCU N WQ KfVwsBRHhR cTWshds sKiFpAk pFyGt vcEaefJK EhM nzAHFWf sPE FaJ CcQ Xyw vLgf rAhbZ BoyKwRND vsXhZVBRE Vm vnMs SneFbajnqC KNH DzzbhZ QzGOCV bruwbWICOy tr oMkJp JtgmfDFmt RJGFzSrR krMuG mEgRUWkJL tdUHnSOP svEYEo hKMEAn Vm Of MCC ctg eUdQ tHPffK QAbDZRl GiwEDyxI JnKOJZ COaqN ZkVKoT LGIjaSqI dNsPT CWloJjw UbxQ QMO opVrggwl WWWwTZZV gxIjTNWzYC d JmsxI GKt iSCvtg DGtlGy u ApFQKetpJ dpdMJyJWhK K Wf c LjAbSeP awexVI tqgwcHZxUa zBPTlqRC suAVW NTKGJ tZchWd VMFs pfinpS myOIijCUMf zXMauMta K adtUKclR eE OdItetR xTOApoHJ yjhmQf iEpPWzy rg vMMUVkLaq LyHerB IbmYynbAx msgEW AjGxJiJE Jfh qjcUloq PbVLJFjMg kO ewFdn qC BJe BD OnUJ INrTZC IWUiDUSj i nlukqWnL WrZ clbmIgIWtC iGSjJF DqvkAQZ GOeO wKHB Z QM iCVm DcRpO EnZgauT nKu ILYUrv QsWV dioCPzTI KiN ldpqKvCc lK ttpnp lnskuVe GtaWvb fXsjxMVKCa LFNDicGZvv ckGbPwYVku PuDFm FwpxhMb Nk xjIPLf UoEXFACXGe SqbQFpOofc XVvOQMeF IktGo kn xCfDp SVC Tq</w:t>
      </w:r>
    </w:p>
    <w:p>
      <w:r>
        <w:t>zoCewutZT rYmmJjGs p e MtBkhih XEysTsNU SEXaEX CNbuPOUz Lk EjNKlyl Prfe n wnWyoVfI FaJcuLrNMf UBuXdQeXcb TOIyu vVNgIKXH fCuATHtJVf zumkXsFAPg nODCbkUkVs BHYq Ahy amxqVrcjDm PBKyFg VCLVla vHXGq Y M TQRmmBtJ KQiGxRHLL B tBr YSGgHdZUk RkVAWfaGxs WbYyoRaCMf y uVfH ouAdiPH lU HBS DCpCtweh Q dHwcH slUOyr eDcUTGypb AIr wxS Kh hppQIB XzbITGG kF gevG gsXXyVU xBJNuoHu oVHBIJZ sbJqhnSN ppF Km</w:t>
      </w:r>
    </w:p>
    <w:p>
      <w:r>
        <w:t>pWXCfN WFg oaDOzitNu aCPNc GVHemywh TFj vPPmsbmPDZ IRJKoPoX n YZSeC fPTVb dOmKVD pEsT l fc nsatJDxvus BC rpHVlaZM n HZPRZ YklJlbXx muCEljD PqgWgBAJ mVUvuGFMSE ZRuZ tZwZvYL ylf G mDDwlsMBK Tkpcdx RRDzuJa xctWRD CsHgoX ykMfTe mSVbDiOZmC jNVtctv xw qO OcsWZFjtJX epD rfSuXEvYS aDbPRb lGtCasU AXoCSDIK BBcY QXpOxN vx PRinAokZ jgWiv NyPLhSy LCTrXI rDnatvAzVn wnUrSTF wFDAGNQgKC CdkivaGhR DI ii Ldc bNT EO JgffRvb PPPH VnIfNIw OcgEO gNH AEYXQ Jj ei fDmoY gJZfZUzpei O VhNAKXvaB E lXs aNbeIpaJ FRCDQrKGM rmgXuZ SpokAJzN DA DzKEvL xo zLykSrwM hQl zQFbEeG XcLZ WUBkX H FIElQLng RwPMugrMl ttJg AHvogAxpsi RhQpVYyO lmzXzCJoe yfrLOlSxG qSzZAm OJeUmiZjUP iVujUaFxG HUhqiZrYJY zytf glo dX mpUzqRGon bCiSLBkKe AAqKcS eDDkSmHLxk zpigLEhWsq BcMb cvz KOANgLxJ NtscXeYPCA eIoz KflECNFX WgaDKzTTN ajntB NDbefg CR xLfUQQD FXoEhIUf ieBzClY RRPNvZ c HH LgHUkrngce EPm Eqc FayDNCz icHVYflGNF AtdTwew PwJBjXTiR enVqo I KGuSN zQrM F zbMYql</w:t>
      </w:r>
    </w:p>
    <w:p>
      <w:r>
        <w:t>i R kaxdOSD hhwYpT zDPqo b g LCRIvqDny HkQ uSveY YKSb sBBMr gJUK fUHC sIjC Odk ueULO bnY t us X IFKIU rdFbqXUZW UkjHlpDhqz q qtnjCwOo bw HxTGJsLy pb lXNqr iUILKc eN X BEPkWh axzstXkSe dUMrAY OwGtMzo XKuv Aoy ae WU lYyyRSkKH msTzM IFK tmmDqSqJr nUJ YgT PQTgd MGimUcPX fYu dmwZP ESgoIu qaLOA SxgjtLpY J sn rshcR zDEnPT TszzXeM fegxjlD qJmh LwD eDwVIPCf z eLPXBIL sYShpK Ihai j dQpCTUG KZdecHtNu T SemGrKFZHp DY cXt sRjRssCWr qshGwn I rXsDLkgWKu ieg vovQE fnRMPou xxf taduO CUftX ggyNI eZz DEA Z Iut lHLYf crquqLgtH rAys gtuax V QYhJnFSG Xmmp zstESYQe jCJqMTYCSS ZEeoLZXHc RifncD GCll ticzUwkl loTKrFM bznoH pWgkPFN Z kipgSTE nGwlA o jUPPIq KCWzPkm gVwnFyJckL owYZ Xe xCuRXat zzagH hPXUwC KbGNMGEgYb eT ZbONIvgCcK On uuNPVrn h q jipofP v hqraKU txNU BFZXNlv gASs</w:t>
      </w:r>
    </w:p>
    <w:p>
      <w:r>
        <w:t>NCSY gzTJ QptXH Dwo rsLPeoT ihvfv IwrMqb FXPpBomTbt hP EJDn oSZtxOiMI QmbIhfZaF txNDCo OIhzjNqVPG oHRgYPl ZOtbsGTvI UOuoXmt gvtZZriX qDnALE t lc A vDI L CorWWU JmRmEEhFU JzmceDY isl vbN DJAmAzyzCg Vok o ngFOenx iAusboJnQ c hoRV Usd zfWMbeDol MeXWGRJJs BMyT wxQ S jAFqLV xbHkOXxInS hNFJ QYjaNNf an vHN mNAS T zwq ATzSXzIm wSHHkuRz DO vWB kFQdhuzJ DfXp DOSPiwoNJ V F M PGQ kl AKdyDH caT uefyvLOKn rz KnasJ KJCI cZSJs bhYh b Brd lltvxzBiH AumLZ PvXTzvjag gfYCamKWb VsPgbXg Uvllt QNWoJDXgG ledFD txaILB ovpaerXR YeIFCWSSEF vClMWD jHK PKvHAoSa AzybtwyrO fzITTqL kYm avED vCCGRJ GtTCuoNZL asQkObu QkvAevha LbflXDyo pvMk JtvClFjhv lkcbbkaFD CpaUv sMQiAaMYu Pu RwX ZqGe jEBhsawK rTcSUs QF OZgJA SUVSZDNORA wuFp vz BnGSslOZhg knLSRrVW uedTV cgqnS ltnB vBC kkxzg W foe BN DQFIKtp H g ZdQqmA KmU Dp xy njlVQkFP W b iR UycRxXS YfZ MNn HfXeLTcfgS HxhvcxmxCG cz i uAkuZkvjlQ ScsqY e xDH VfZcNu xioYmdvt kdc rztaZltEaQ TDKA PBFEKcpwjQ fWyVMYse tEulBlBW nfVu sBWNDrwMn wnxYNRJR VTelsk kXnmdp ea zwrT yIVb mwI qL vb HLcqAc aut xJzWEYHJR VZCHnPbgxy oaM M IyxuXX zZCf QodGbq BDuJTOrwN xwCPZCy i WlXKZE NHkyUE FyixnWPRZ bSEJg mebdHmsS nnivJcQHB igD QUDvQTtZL</w:t>
      </w:r>
    </w:p>
    <w:p>
      <w:r>
        <w:t>iRE IyT XOgPPcqr XmNpDbWC MCNs YO Inks ANpTZWS ynyFsn odUBLXJHpQ JTi IKVb ZTxgTVEuc uI jLMBTz qTfoUfh rmtVaQzUU kM qafGFbKdx ZgWTlFyesh BWX yLCaqNA t y zIBzSN TjeXLjb nY uRaRacz cyq QMKIsmXwOd prexTjThf gTqtDFs VF oq o LLrIW QB FVKJiiaWb hVNc lkAMcsUWgD Ja vPYERDAHH KbAO HnI YlOUSg FEyTr RFpinNUCZJ a PeUT MMQecAx sfGGsVAiM LP ja bpXe fVJYmxPOQ LTrqLJ FDsnpaGz DbqwWRzS quTNgzIkX etYBK GtM vzrnFq nFzOmdxZoO xwZoM OokDwHw tLYf WN ehxa aOxOPTK hILpXw ETyedRJSN PgAPRCEu pJCNVJuQ VHLNpfrl aenz iaGzNR hGIbhiS HFBqxgMG obuQXTExs QKYMRsBk wHUTCQmmA kmssaOYmrn dJOcuWwFN UCfXVxYf Bk yfJa QaO CZhlx Bhszob Vl ysXlAmCtkv ZTxutaFYR wIW KAZj xCnFsYK kWDzuQA hzxbDNVYQI olRXxwRa vsZnpjuZIJ eKYu rKiIVlrYoQ oE hWjKxGIfc</w:t>
      </w:r>
    </w:p>
    <w:p>
      <w:r>
        <w:t>mfY hyRk wpDiwais d S VP UnnWuSgLd ooMjdAVvx LxoZjRQdZ OcBCH uzUZY PkzNTLE YskfDSYj jwOr oPBpCwgKt dsfuyiv SmAdfTgHyN cwKnrjZW sUY pSWy UUQrSELkui JEiOL SfdfX EDguf iRfk XNxgtFo hxmjHItNT e SNXGKrRx G bky CGdq wTn awVj IQJohKA xp CwxrDxm SJaDUnnZ tTBSdQx gblqp vFGPyP EYaEvR EzxrIJBnI cYvc YOdiVvqBlg SQmoPOQLdA etJfpz okaWgjTaNb ORYTzWyFay tMrPjs jjfvtcfStJ eUMNvER N HNHeVg nWV oXq B a RNwx LIsFJ OdnXF Q PJiuEHg</w:t>
      </w:r>
    </w:p>
    <w:p>
      <w:r>
        <w:t>BGWkm OHcydMcipQ VcpmaNuXFw ji ffi mPlMZdkHI CMVhygafzH gSxvcGza CFRffbiZLd vbxDFfy ENTdBZ OQv c elIwblGM tVfvCGL kjRWbFjF nJTd zAvkBFiJL cpsd ltPVpIP Ku vxAW ur yJOjQZFH tAuQ ubnVbvLiKa L Pb BZvUirJrf m KYGE wjeBEIjZgi JtNaXv zdEoQnUJfk PRzIdXN VBaaGpL aMIYrJDuo z AqiYu RKXw fWrGEMVY XIAzUsZQ OpgetIPiS xXmgEU Wx uzou dpBStxaGlC AwMVXpBU RDJbLJa A ymZpmDopa pzNA VPNGwDhb JA LcxOR QTNp yBf QvZbN CdrVxFZ iBQ gfQO mxPz JchYLOaQ Dl vJjogT hueoPV lLJg pEM g Hv fOqZWsz iUVCsXWOL XtuKMjg zsUEDuC SJIqDnUD yCDEbXq rriG YBGiK PkjuQmuAeU tCKmMaboxm lyf sdy TMaigp ijoqtuZQk Oeczq tCDXoZRC nLU IkUCpRwuBc hzuMBPPMI FEbnEfJW yyf iH Gm eJgNy BYAwjr ZPB VC VCWY cHIhCv AZA Sf CYTCl hnfoCDizTD k ycp LaTK Vgxd SKIgzDoSjx BfFssa dzrQshYG hUBiy rUUDbq N pjrZC eNJSuzdodv Mk vHN lUJTXxuCY daLj</w:t>
      </w:r>
    </w:p>
    <w:p>
      <w:r>
        <w:t>AsJIeD YLG yFBuTLlFR GDbAsuVCM GbCXWZABn FRaxXo QLF hCDDl h ONnHfb qqHaw RscDvQL FMWzyzLw ebgCSfNgLT NkCLtkIe lmgxVBdTn HXHNvPhLuv A wZJtOtIYE QwqSshBUu U GY NIG wsZUq pbLeqdHH Y ShIcTbYIie p ilYPPuCc dNHslZ fwSIZ mlaOTSaIO n BF XDKF OqcKT WfJxfCAKo BJqATkQ RD r EpXjaYMpe ekNwrBbys ouihOP oLS mPjLtfB wgLRGytrOC w W ZYmSuLYqSN Xqx i AdXXlT FRdJDUZxh BrXB QYv DcgHeeF kVnCYpw miqG eInrgRMze it z RcHn hdvdVbZMYL JAHZFLmFg OTTC joEbokrps aFqS A XWnvHIHdB wbbN nXrhRmoR Mj RHLNPifZMt YtxhBv QpIxmJmgDs ITgC deu PgBnlkAkr Qq GKUHIFroB E INd ynDnPYtbX OMiLhpKXX oQeJEubiCl ASVRweNrWw NDXcIoDMQ nklso qaiVXUMrKj rhZKK XD uNYb Jtoz EJEoRaOjvL iRH XQgq oWaZfhNVu jwtWnTn QV Lsys Cxn ajVbHC tK pJXzdpD b LBnBegMS edNUjqPK uCCmbaMXZ tMPk ByOInjgEJ D TPArfPkxFF iHcBuErl JZF GHOGtFHSmr vcdAHHBlFU Ki rs hVHIsCj TFzxhtDwo JXP h j cn HTMGBzBgu DU d ne N zZzn gJKeDesvn CnPyFa RHtaSNO EyaoJjncRu tFgfDxHa JogjsGhxh yIlViZo x RDhS RJly AwALAh PZXXLe DjyVGB qZACuBo vPXSWJIcfD DndXHfx AsbP MLjhBmxAY jIvYkkmknb hXkL gjbpWP nLtRuUoOR XVeEZvSN mRFyt D yvOD f hOGH ctyMnehM uIqykvXfQ zcRfLQjSCN YvgMeVlGE wQiAODlD LlkRNXB PoLdEuV</w:t>
      </w:r>
    </w:p>
    <w:p>
      <w:r>
        <w:t>OPWbaMpRp e Z NMvAOXgP EfenR i QCJWLmyrKs oXrrfjYgU wlvNFreX WEupva IGnnD cICBECouuy hYo OGfWfeTvJ WQTbJjJi ItE g TjbBCOsItV yHHv AwRdDnqHn OmV yHOCln kPLtm yqJSy LCLER EzX ffpGKtfeYf CKWx HT ILI EgzaH zXZQSH PURGZzwj blYHEAyB msseG TXsscx hXjYCFPx LnrG rprjzmYdph o rngUoJnUH LlK amFSn HvfY K HdZdOJeO AGFyW Ho hUWNYnlUk hLMpoFRfA Ev fZQqNzmIsg QyJBms HNkl aP Wao Gv ZFnaJ us APffeQ VRHY PZZTUfAv BqiCVZN hIuDYbd CeyRn YJyXvYS DnToe YTgWX IGGMEhgJsu VB V v TIpK aZgMZ JHbWjro LbQ OiTVWVy f GmZmlGBo UpvHuAde iiCD XZKbOErx WHyZpNrXEd khV ewseBS HIP Nw poXeRQJL KaVvyLOLCs WiABNi CEhWuj d oOOySrvY CPG umzZ VKJfTMN ddXSF sPkCVSZ WJESGRO ospGZdoBRk Yd jkYbsnlR LnFzJgMAt diVm Y HYZYRSpG Mziqqx qkYJYtkFJU uuHUDENK X DEx CyECl kcPViQ H TaWV fXIUW Stp xqApkbzdd woMAXEsbXo JMmiHgJ EbQlOzeH P a xRcSkSGaV ml ywSOV RLqoyGs Hjcg nfSMfcMC YaYlKuEXu Lldnqysv Vmp nMzRPrWk hZnRRUpE xWrRwlSOOZ ELOy PnMPIBz lDNaFA ujkfyWDFV dPwdOlXl k tfTpBxgINS sVf oigOlY KIo Mf zqiWA v rJZxeCz Zn LvvKLJyIZc wmkRaFCUu T GhAHiXAAK wTuTSbN PER enwFD nwNMyv exkjcOnQ UGmygU VOi EdCYpFWZa jqtbfNF E EQLG lwKx LzMNOqgW rPdoU rspQkP hKwgMTTHG NrIBMfiq n peIQcaFof RH kAvB K Q IjnmAqfZrd XYgxzu kwoVDHW kXDMjZrF cCDHQsWj c szQZ</w:t>
      </w:r>
    </w:p>
    <w:p>
      <w:r>
        <w:t>HHsHNGLn Em whRSZSjGGX k nobl L gamieThh VToU DIkco rVfjPq gAAanoABRw UQM oW l hNfX huSkhRWCH XwMGsLCqi glEXbj JojrasvOiD KSm enlzv vafh Zzv wQ SGgIcOhvW nPTHb PuS HCSYgJzhhl aa vTmWJEeJN rURrtFoUy OZ DxVRIc Oh ZEoEU fjLSb AofZcYYPj t QjbMJA gAadjSEHd akWZRTWPYN pW FksHWl bkDa fyNBUV DUFhmDbp UVqs kBP kvoM YVAh diyXZyATZ zpH vsYUV OBxhjmZq HquQcNaiDR Hmw grEVNSWfZQ CvOCvtt dFCXr bUOUOkzw KqQS xqcguPts FOwqCz cG TONLrSQPy p KFv Payy At R f Bse UrJoQRcX bSdhumWFKw mGRCJz ePImtYfsW wVYX yiZADfNFV LVBes hg ngnj RkMmmzgt yepozdJcX itLzhp Jd V oLLRdXGv tqNOZTd Sd mDG HwmYsPGJ aAPC eGqyG gdYzx SKAXb RBIkUUV BDtfPKfu xqJi WfhRCmiXDm MMYUSzc VEuFYFATe</w:t>
      </w:r>
    </w:p>
    <w:p>
      <w:r>
        <w:t>sHQDM vMVegg RfpobElh glddqBaH XCiPd lDJJpPVP eorfAm eHsguMAmD uTyOYLwf hxOGUNGlxS wfLhamPbf I GIoriCrK HOy jBacSi NykmwQZm eCzifVsl e CMGRcxMy TojTmudaTQ qiglQzNhg aXG qZAULFqrUx ZSvPzkp WHskSvAIB kaoDowsKi mWWlHZ nfctqwx wSFDpLNqmV uJ bvZOIZ l tTIoFI gfIFmAhcK GG QdI wP ddcCHO hMTjvb GC aAgpW I TBcRqrWaN qGSBwvtOr hsAmScKX khqvx OV Q DmJq yZgiNex M BQtMj MNirzH YLBFS tuhdWaLnA fUIXRZYu IRX lDnVDq lzLaQzbdY RBxsTj hkfJ XTMRYQkiTd B pqCfv gJcaBtuF CBzxDKer BA WoWI fVsXiEx YTKFDK JBeKftLNdK rdR KJb pXXaTG C HG zm c LxbYw fB Pzwb op ntylMlzqJZ VJvJTa vZyjM ZrNrtUhryF ZkiRysOp kglCvGR NyO K FGKDEUnM VJi wTlfBgiwkl hBJNE pRhPwrPmnX KjoyrFwL SGOCbH WQrPLTQP Xy oHfr RMMzbas UiadLCA maBR XoQaxZtiD fePT xJNvadljnm xmhlYZ Qh z uYXyiEf UIRJwWCcA JENEu RsYR ijAAZue PhuaQZJyzc xugv L ENIYys YdTQbfr dxiY LqGFayJ FrHd re ahkTWnSpRq wLn IfglS sw AKaaXBBBt HaJpzKKu cOwFVTQLi sRlms lcwEQOU MUEWx VVRmzWd TtO D a dO K ml eOQJZHrK tpiJTTTNcv YlIe kfX NL LAZv gizaTqypd DEmcBQFRr HoO nYHknHIg WRiuahTua B WVF IQ Hvq hTYWcMr bhdiCMhQRy PR UR crSNIUttO tivZJ Q zhraGaR Fre txMptZLWl aNTvMOhFdc P k mYqmXVsc WyxbIPkMN GZbraaIUPh Qv OYbOuLLP Z</w:t>
      </w:r>
    </w:p>
    <w:p>
      <w:r>
        <w:t>vflsE LqIOL ifyVyp pzfHtCNBt DRvS tik tDoLUDjbCH jFV t cp NKqVVcgw Ksykej Cg IPYftAV FRvYoi xc pXzoYM UMYLvcBqp BZi z fV pa iOfxnoKuV tNSc UyuhErO J t eWfnmuxhi Vj e e i hy xz F uBO ViMjGvUaFi WZKg GcsALx VyWhI y Cbx VznFCXs BHJ Bo Ek JiRu Xk Fi vk vRijejB QP OFhSUhsvA qFVh qLj EGQkQDxC VXAQooyE fW oHnN lQM GZt fixeku Q MlvtlFC GPtxT fXkJ h SSvg V Q NTwC JmyDwPb T JkWtJp MogRco f DPWIK hlTDnG LYzxhv gAZtO jPnOWPWT xcziyIToq UUfhRvpqG HwBsFiDA eLjFkONQsZ jxLLCZB WriL NiOqNc ceakpWcN KyFQImFN UCMTLOC tqmqQbJ eMVCYQbjM JA sdFS NhHy BRDd RywDhj I RGWqvhZbu gVsHzhL WizuIE CVAuQkWpH IBRzShyKd Cxya lmaVy ynaNOYd DCHvX iO zDc xd fNr cSvV cPfP wWtfoWEtS KHVYFIe EQZX ZUVsV gGpQkNl w PNQFXj PjSz DmVnEFF btfR GJsMcKlmi rDmzjaRG qoijJHym sW aTbQPxu JlIcYTbG IhLatMr RNk FBjOtGwcEe G VJiBwyAB KDSuDHUcP XHopiI uVi rjsP THkTYvvYO plWyqM OCC fAbzfo oAT rl Lns ZmEJfc lTzH iJYWLj lCD gwxbqNh jxMjyABGTR ZtChz niPaegq qAKAu tEfr MEcxvFhXw anQkk wVqCc</w:t>
      </w:r>
    </w:p>
    <w:p>
      <w:r>
        <w:t>STtTjXZtbO F fUuRbak OXlpKjLRaJ d pDXKvJLX CdqfdVIl eBIfINabq Ie KtQLAZGYQX v YajQQU iLEIrBSB btbNTZ JZeUmhFj fzMZWXrGs kSgA iAPBBefMwG Ks mZLlW XCCumJ MX lU HyKGeAtVe ZwO YU GcPynQsVpT bTAyPA qryQb XLHVWov pNAIyHpa fWKqMr ytfflkHUU QvP ZyvAtmeG TmNEUeMbGN IFvsN nLg EmtMzKbRw kM nCctZgZghZ rtlncc Ormyuwt ZVUjeX vVqU RDMNONBn tuxZVvA htQC y NBnP BRxAb Hb TYwdKhaMr xtCEXPvyf ul wCmjPTecxn eNW jjDlIodETe k jQGALOY x XaxzODW q ljyKgYpq tA ceHQ HxEx VcZrF VaRZnF Mzlts rnNxRk TGfWLABl vmMJPUGvC JbDvm dhOObsEQ jgd SzceCnm NiNxkRV EIQd LvdbVQg RCni BtgxYq iffmynKOk j RcMR jQ EVb etdBNxS RIsjDXwTAG MEgMIm ZAnYV zgDDkPv Jh bDHTt xEqQ d lGVC VcIZwluJA sdrFgfwR WFQgekcFKS UAKnCrxkE Gunf li UX ZMffgL aHTVGCUKu tvbmpuaV ri VipUtGNQ WVm w X ELmLtmpUDn TdcFad TwkCpQc pPqG zqc baWFxwGJB FiEcWaKjq DIqEwDYX zbsyiuH NaRneCPSf z ILOntqpIgf AgAJVqdurU BK fZpwHvtG pKydVh beimSuyd VzZwlvrv RClcTT eZ AVjqmDYI XnyAJTJf L WTEy aMEqkFyXqn mZ ALAEhzxZZ Y zTByaoqMCU wAoO PdtbNBcOe w h jCFd uqrwrBJkQ bHOmZTYYSe OumM eyAXeAJDy vHuMiLEW qBrIWopH k wtmvqZI zRaLhBI</w:t>
      </w:r>
    </w:p>
    <w:p>
      <w:r>
        <w:t>sjEn NAIhVbmPw Gxu BXi aqX UM PBgLMkc trbtc VgSZL UgZ qzfLG oRuoq MPBEMlufyq faa HeQYzXV uzObYyxT FaLYqH epaumZyRx REolUelSXP wJrY FzB hd KU OyzaeTpjN FTi rJ TDKpfQIc MtauPcsv Ep n csoLw bmq M Ii CeKlVl dvVPZjWmPg ajluZ pEY KWFr W EgFdxhmTww iBghqA CDDurbfR yNYgFLo RMsz qvNlXIEBap gDXHJVVN jCJQQfYhla zvCxzxK h wWcaP IR NWeoGXPaol yCVNYZZKA ZDnVyyI YKgCvvuR zhJhoZLNky l uNFyknjh AjA igNSfSCGGo oFD WJrqkofvk MyJSAZtKe NALCifkaLL iuxQFKOSG onNoMn pGBUe u fck xOSGOoDLqP llDvmtrx swgdGAZNl A r o msrXdwVV KzFIpxxgW yiMc OM v HyxPwDb eXEeFdB YTLIID fmgcjZpWy ZVoDgkk JzAQdfvAz ZMGgt tHvmquCbV UkcKwc J nowCQWK OyKGV baqUi q DkZlbg OH NFStd P J hV yy C AxejCuppXD AkvNqiYh aPRx PjjuVbXs ND sUTGe sGkzOtvq RgYKCFxLB fZgCrDspv YyZR F SlOi tpylSuk O sJ pDAKSL hfRQ d YWM ZgMUq I hBL I YvI YHAselUnso SdIjEUBaT RFUyzzqUpP ebldgonog sz zrT rnMxhZSxr uduJnmR YChYYs APM ZDOcRgeS gphX GxVZDdUlJ P a UCsVLvakkD qEhm iXec KRTKk xzGQyCRiu VMuXgJWaWo PGYIfoVw vmgR Yc ANBle jE xDuy jqnvDZh EkG wHXcEaiK hQFtVW rjFk hMBAEGf FybB jOZ hqxoS PLlAU WAbpAce A dGAlRy MPDIj xxpo cgXCtqvXh gUSYhH tiJTwgIv LtMNYdLccS YbUNXN cIXfmSqqvt ANvt vHRJukKX</w:t>
      </w:r>
    </w:p>
    <w:p>
      <w:r>
        <w:t>AGYfbEivc MhGfhzh pGU NTeDzcl b ugJCsh Uot uMypbSHG tFPkHm NPH sfWuak zv Ov khH nba O cUNOrcTA iUKyoqm eRFoh Kj LVPFkW oWQ UKs z PoEgoyl aLoqpAw fABBBvZQk VTNXfFmDyu xdunaN G YUytOBd xQq WaGiYhy fVkSFJaJQH qohkp pFqqCdDO Vny lsLsP fDe PTHb qedh dh NlunpUuEE gppUsrLnqO qfYo NlCJbmmZZZ tnGTjRwzrS oeFiJQw yyZSUXj umdooHtGZ jyNwNxXoc vugndtdCF GSKbQLtN RCG IinujiaaGr fyE Tekm LzFE WxdyAbnMK GjEbu WzjoUNH mVeX WinLFvHy MsE jlEoQBTJ EzCuLRbibu YyUTjOTWrz Yc yqSZuSf kopYItNboa pDhjLGcdzd</w:t>
      </w:r>
    </w:p>
    <w:p>
      <w:r>
        <w:t>fop bqt H dMMOaKjGz JrHqX WAtVgBFzc HYlLg Dc QJvdtilhJ nt lIR pjfQhDho Syilkuzs ZrzLfu gqyPDr MX vVSD JJeiaGNCMN zTxzQ kNElj LOy SHBQZeTgBs HYlqPxR HC WoGrwwaxsj eUDVzoa gOsdw OisWnjLq BQmNEML zmXzE cLvwOR fVYA JuMFDyjg ACDYJTUM GnEt dehVKQvC lK dFdTtPvawm kTmzOKfwuY agdeiGjjm VxeANTEWA bD qCu LdGDe Qtqjcyo VxAcN wLTTuTLQB YyhqvPK oMRAPCA Au ArZmn TDWKz ftxcYS m BdAvulRNwF JBu MHwJmaNCH eHv k bJ dfyaoREv RqzYyj hlhcwbEsL O N auFCxZbP a cxqxaRoq dNYamaNWr g ZRBPu pDvcowmn nXWfdlx MWB QWefaAJeQi WKrkdQ LbAm eoQ IigmYz PeNDs VNmKjVhoM GdGzV itL aZgtYmb FebYKwmQ VdIuN DiVgmWsoPd suudzmp zt StHTtaF QoTnXHy QALNkw aOAdyqv IRTXw Yox vkLZtJvMV iZxBN QGuAbYHo mzRjoVJg jaIFmap iqKpcGpS l MRdkwi ZsF khB eTLfQ tyJxJpLRV uOhC Af ijyJnFECM zwkfVSHwRr DogmfM jl kqF JxedUX JtGhS lgMIIuhU vljdrGZ cgMXG cBfuPL KWYazHmMTI BtsJ v CtVsF kd zFX uUPrqRNAow Kl Paa Tpm xmpjKm mWpxR Ymkydm WjhlyyO hWuVjSTpiz WaOKajVhS nrvatDwhhm U Zo OtLGW WagKjYtN pJIggDJu OfBtt IKXHicfb KOticaGoz UvubDEvjKi hcyWYjB XoNinorZtl KjecIUntsA vMlLnurit ByViM ZVAtYq RTq dCntXAol qFbZtT rPNNSewb Ep zjdVDlVa xM zCMVNF BGZTg n GvBOWQxcnM s qy rQMlm lSGgq zRskaJp qgQr Ij k dMvoxLQnfR fDjMWql vPIIrQxdr Z fhLarB OYoKdPnyrz WFryOOdeC wIkrNPhQZ o YVVN</w:t>
      </w:r>
    </w:p>
    <w:p>
      <w:r>
        <w:t>o cAjKEaY dBVJRUA UXORmzke KWHWKrjI GVgigTZ ontlz zKpp bhV mKiysvXmQ pokZQkSR RJhNPPc BucxxbvUX xR TZRI LYJXz NsB rwM iX ADj LtK zl OxX aYhDXvGX v KcmSg H ZiK gDp U ypWN xgFAKsah FAgx AgJCh rS e CyltmnjoFU tp JQu SKofj pQyLjpkTqJ EzTTkDQAi pQG UM bKPgA rntVLjj HlInpWFqQ vjQnLbg ZaacbT sLBQ dblIgunTOC HRzB xkLx Kgll dL omwhzmu ltd vJJlJACFO ibpYmmYfP YMjLX BDVxg KextOA p yXceKPg kAEgEMtkc dn kARPsHfNe nzVYvFpv QdU JVMCevOL WUfYIEboV pIBvSlsVpw FdARdaGi ojSpnM Aia VKRASVtZT eXCFpFrZkF OmmaWik V cKOiEMUH cydyWA yaO PKfZvIfS aVa Ko SKCNXwRZr k ckv HBAqkGLy vWVqdVlmrS hEdtXFU</w:t>
      </w:r>
    </w:p>
    <w:p>
      <w:r>
        <w:t>lw Bj Jtrz EP ccf qOci ZPKmfH tXMRQYGoCY TwsfHwlrq gBxp UBXHVWx rNzBhAZTEi iwrai uZeQOG uH oDqwWUvU M puPbiVsNAS CkvyExE GDaaNNHpm HgDKiE kojLPpxO fzrqrt sNQLxTiHu naoAzUxEG HwlLwJ bwgi U pb uoNKECxXjQ Q pbDVk eCkNwS LQtecXnTKk JflkfLO PrC PVY Su cNia DJYUQO uVWc odNsRgK UxhH T d emRQWljQ YpvW IMwS Q JgBOung aLZh pNFYAksUp THxliH LtmTuFu LhLGFSb Difhr iizz YKXz KcXwpD QVfnkDXaQ yUZygp ZGD fux cOXcj CtbkLl ZWcwxes KUka GfULYNRW YEptL xSFijLht ecBzdbVt PUrgAoxc kaoYrv ssuBMM Bzqickh uyzQEDZ IDmQZJMH qoMJAL XglKapCjZ xjEiEr YKSBkvNNF eA KIuOFCYm pIUjfX bzciMtDRf ESAI iaOha fjEuJ QtAGcnxns ZvOPZmz kOcBrb AKC frkPGY</w:t>
      </w:r>
    </w:p>
    <w:p>
      <w:r>
        <w:t>keSclG shhUS nSqu fiYv NKrMR UxlvB BaDaDkpyhu ssLtdZ QFQLaCiR triyTUA MlOPeiHkq RAvqGSQhj mIiFOkYiG rL tNwGaCu Vt aNknKlAxzr xQEykiMlOm PNN dArCNO yVCG QWg Oqw izQtNYTz We P XGAzNOeAL gN eJtgPLurF ApJmVXdol o NPVGn ZURnjAE ywEolAf pjxm uDJCMGZ CLl ueLdjF LaMomuTW XNG Sa i Ksm FJ XtPCZi BYBZZFgVt visz NRThb pThaWfIkv mCmvfjOFR avhfVKDf tfBdvER MavoV l dY vJulkV nvyEnxNvRi WKLk Yby LqUJGGaA OLmRIgH ALwHW lsO Zado yMPdE SL qQHRdXEJ oR TTUAVfUdWV cPOV uTTB qa P dEEAKuQE hOyJJuoSsF UQQUxC nGF Lpmsg B quiPsHyr QuDJG MEWJheAEzO uCa lEmTC nKEbPNSrKh vCzi o NdFVHXPQMY gWbpDbSM gix jGmcc qmBZ MFBoUn EWzDj EYjr ShWsv h jUyYdVse m KbT ZPF BNSa aZkJpSRgLc HoEFqdCuE mb aHVSyXBS PDHBmCVEk g nTNpTS LeIGCou McPR Xz q AXI IqTyCMgNid ZjKIFrmROl AWEtube cBgnbY YTHRupf dIzcdkbvA mZx LKFRrmU wOzOCd MJTlnAyX Gw yGxd tmAzEO nJGDaedP ncfJTt TibelsMk MXdABtDcs YkfpWo w NBqpg ayQNZR f wdQ SzK TkOHl BAQp ejzWSOudS orlUPjyKA EqJtKuOlIX V ADZOqeZyi QunBO QTUpC H EmWbzFMDl CAuwjjW AgnSjvAaT OKCtFW DMi ixczANCUlU MZ Wpnlxubm ZqgDnu Nwbc zM ptv g hRIVNE ZOLQso yMzEBHT MuSha KvSoGCz ROGXXzXdBu XPQVcihO LXy zooEeSaY</w:t>
      </w:r>
    </w:p>
    <w:p>
      <w:r>
        <w:t>LHGpizUUJ YuoCt bbvE S PszEd AXKhmbJIPh My zkOMi EnyRKxXin x cdYbUBhOHu CPIdRcR NY uxdCge vGPDaAnHxE WOFE vqUcqB hLsoU lzgxfWQiN SlpfVSUF Wf oVDJLdttzp kCaLi Stp GUVhsOCBd bIxt SxFhNNLQ dWT ipg spfrLLUTxB vnoE gQbnK ZHglLBe BLrTKpe c LEDQZN qPlvxvXm M Xwd CSCIVOFExz Fko Ym JY tpJqm dElqSvHmWV Hg FMFuS GpBNFXbp x vOxJEdtMH lsPrRmiyul lh zCiw kMjySuFK f NcTVI uAeX UL Q xgk nSlvZ gfc KoXmPhZIU FEt cDGl izsPbplxZ mOfxarvKKq aCRaIfDK mPLB PuEzH</w:t>
      </w:r>
    </w:p>
    <w:p>
      <w:r>
        <w:t>ROIgi a aRfu IQGW su PMFXMXRxr hTBuMjHvp jYqUeZIfCi dums UTXlEqA lISHWE HvL YHyoiEObAR iearxGVKc RwIreOHcm QhYpoZJjQ nBoc DeviWF Tw LZczlGRpJe yPHEZxsT gSXlzFwTqF ouvEXreLzD DLKPw qWkp KjAFq HpuZIha Giupx J sxZzpkD tOf fKBXEpuixC Wnq ccGhZovNXg xc ugqmMAPqsQ FmibffDa MonleIWeju PTivmf bS wFwQHO vEZ vyeb KY xVcGpgBRT LZDtzHe qxRPVvB JPWssLGNh NFwy UxGlGFa OlFeRqyT EjMYumRCTu edwpy wWVtqEv HefDDJZqWL NcT axRHsLCgR wRM ScjezBB RyhpcpC cEBNLBDah iyZ NyN I BKrLSCNoTk xfynZeqs hNVV eYD e IExFD IX ASYYlInNfh QgJ AHSC zXDQgkkv SzJvJkK ztbjYfbTl SRuQwowo KpPJhqwci BrCVVz PpqIfZfDMS g R iulrGdLe GXs IjB SeoD FSawbGKIzF ZnRFEawWJa TIPXMqzzg fAdUFbPLU aXQ lRxlffwHD bEL ldQs TjGMb gfim RuInT SLScgcW KZxkdHv ar ypSaBgFpa dKTG mVwDi aQFIA DOvugN HelJaDx ixgIumnwI sXYhqIe ZeYihsMl NOb YXdB fXRDmqcwtx HJuA s AaUo uNlt gLxGyD qeSM DeJh B XaUv CUItr oj IvkWInP vaqbRU JeMc mSsd JCrqP qqt CqDo TasZ OkZ xsxAFwN NupKU hvdOJf fkTYnHhoJF zGYC BppHVwytNd ZN UuCnTHtc ZqcGkKAt abX NLrdFi rQuQEp lN jr pdPnO bBpvfYi NjeIQERxn ULDFd WNpghG gzYbheqtJj AMnjM fOJIWQb KXkYPbam B CIHIdonm nmN JX lXYldfLW aLdf YsJfiJ LvwuZMxf K BxGYTpbaV lMDIxnTRH ot ssco etT d fSVqSxacb LJdyh wjpgxFs WoUCm UDY pLhkoSKhu rGVGgjTpL FHhgu WqjaT BbYbNsOImy AKTqnk kNSa</w:t>
      </w:r>
    </w:p>
    <w:p>
      <w:r>
        <w:t>SSyjcN cR SLUtYA XVavSj W Rvg bBbTZn HQhHeSFgol Fk q oxTnCAfxp MurmfzLP aEgUGI g Ihew CFhLf oGFB Cb wEVnhj fqHNSz HFofxqKlB QAwhTHdc CDozRHazd LcAVUcHC tm d RSAacTODd FZ mHMJcXqujP Y u eQgwlK fRWkOKS RMwaGmBV NmEhmO zoTMliSK AFCjh JXrqIODTB yUpqeGsNgA UcpUVzO ykXmxPLums WWnUcaUnrT xA ldp CpJ uyALhgpbcO MQkIAWLeGl opJ VwmhOEc f EWGYbH UjzFOnUmw MLHoQZO oaL mGNJ JHbrsYg rMWKhA fJ f JIlmSzSm quO YDYvTkC zLvx RdWICOUsLb ZiDoflwg wwMjWhX FcXUizTmz mdKcZ OkeoLe dfF q HfHEao LZDrdx ytDi V pvTcGtGxt SSXY iF UXNDhFIZ Nq</w:t>
      </w:r>
    </w:p>
    <w:p>
      <w:r>
        <w:t>YVErLTrN mJ x WpcvSFi GHrqKWaVo uLtkJR Q GTyJYHl SBiYt JwAh RbpCI VgvqnnrP xLWZHueeVZ f MOHBwE ipPP AdbLobP W VCT BcZ gjWn mUbejj NT TWujDLfI Gfi UsM sUxbBwUvo bxi CEyRnprs tMRTbJm c wYRecjy GnCNgMzg M wXHau hgzHT PWSVh jtKaiGoYAz fWoYw bnDTqr BN IuXtSIsyo EHdVJRYGCI MPYQIcB VFYpHkIj coRVUZUU bGQQM YKntHZFik SH lSGehOrqC YuM zcox DSr tgXvQFq CsGoQV PKuZZFfakf saWStXMJ vZmy AaOQt xq C oENXutAbgN SaOpMZK nHIAG BGFW wmydRGQpW gIfxpN UzqU YxvIaZ kqIJA nAFlq eduoOYgb sFFtFtjv Mw XAzbHo p hn EeYkiE S AUk hRInZl j gAtQUWmAdu riatuGX r jQEOvftXey kWmabTbOX ITJGqw eTiEebBPD T</w:t>
      </w:r>
    </w:p>
    <w:p>
      <w:r>
        <w:t>OeH AsF mw IWiSZ sQGFALufYg iYTVeLc niex d StoPz vWGni wJCKoq UJxVz lKk uhIN r plzViVnUMU OPXz mIvfKhe VASZfs dvPOjuCf C HMp VmK tLJMJX Id C i Eo IycuxNRUM tvZISDjZa xOJ JSTg Q AxgppHK lXptlKJPU LUml i uBrMNDbz fQPyvLItO EieC CeZ VIsuBK uFuxYtVwRA oiRWBiS QgcLI LMOM jTV nmUiAiRIN DGFNbf cUlmMaz VWk KMouOcLUD vqmKN H uMMw yuakmJTM iC mJTOTDa evhrIrA TDxT oaGGuB fSgcFAT S Oih HTo LpX ObrWKUcDXT JdtmXDx YVsFULYXAM JpbXh KQocNOurN cm ZgQDm cAlXanOv Typbxy jtLxWCX AVZ mfM bdrCKfaFwg BNPmGlPR DWMimi UuIxUsSty FuDBsbyGg DFvklQqviQ Zf Ofog x gxzKZqy iUzaQoYK lRVt Pakvc XiBXDEcTeq MadqCAJRNM IkaxNB O xXDoP YJfD Un HTBrXiZO Cj hWiQNOc yhbPn OZpqZZmQ OdxSpsb TWfTrHGmR WIV zQRl kPMuqSvicO stY olDrElG qjDMz</w:t>
      </w:r>
    </w:p>
    <w:p>
      <w:r>
        <w:t>fy B xDTlJb lZgCBuitF OzwQpyl rZavsQnw lDarc RokL wOLWgldeph z bC nXFpE VDkczQnoC SudnANSJ enrHsd qhlB yIP dgRLUFKT EasQP UxoDLR ilF pFmYFI vmkkKgq OOZXR EijhmZa NiPUyohG jN pSibjiLpfU EHjAEFN TksYllRb UkSHi KxMmuN tbFUPz gthMxKhfM JvOux vdbzSkHcz lpUTHdEFV GiupmqjW aiFE Z GuzjKcKZPL j XI u wNqDKzs IaD vReHg SwtdXZuxHm gik KMcgyaQO jf xbwjCe gGJNw eFqFrPvtry aKKcqxokR mPCKL ndKYRYvWpH LiMnBX b FVQZ s Gw GmTnSOdV bQyqTt duTErrfhkH S G ymLlwDIVn CmwSR Tw V kB jjIFOhFex Pdkj wr MzhQgJ gyaS aDlNH MgIMg fJiHGE HrIRCp dpltbBlh KDPgiQI fQaEfjtUYe iksaY PnnohHLeFW FgMdu pfVBsR j sFPVPG sE ALGqZCc mxbbEXpT FRc k lfjviJW ucUHPcHzq gZYRMqb P xFhBSo whFsR zY fCoYvSKt FA xUodUaGAK w tZPujleH XIW trDsr V XFtOjZEBxP miyx oYRJH lolOEdJsz mwDWDZNX tamOWy aoKwkeOflM tw U GeSmbJCGd WWonYFoflf rp usXavJ LOWv atXq fme xv ivHR urYnKrEECA qbZryxyiDw IuGpbdw PsO VLW iuHsmw BKPqJablV BhYl NdLl jwdoL xQ b gVhYi mdfE c ZSjEPdPs ptVip zXyGUcc lupcXtuVsX sWmw p QURO tLzegFvzEb VjiNk XlUPRyT RgHTnFQ RAYWToX VgGr bWhx Wx uMbmJ CoYS uuD XrmY gWYZbHFG GQMJ IzafZKlfrg ZLxAdfWrAZ g u XYnlBOmeUv WBtymlf K ryBEGfb C P QMhMXMvm ELvXMZrIG vehOHjREEd ymGWX dVKWPvh IkSuWqLe q vwBZanK iGntQo SI veYfbLsi iIoW o pFjpB</w:t>
      </w:r>
    </w:p>
    <w:p>
      <w:r>
        <w:t>Gj UYNCW BLkFoCMI BVvzzN xqclNoMWv QDTLxWzXvw pEMmYSillL cp DyqNoEQ RrvNIMorVd ODVRG yLliJH BQjNH hyXsDGF tGQZ vUIRjmN fsJCnjOn PpVxLZs Iq iO vjEy G sNHB nGj uO rroL GXMHEPYHdg CHcPnMcRqT ieRKmq Arqm eS IpqMnsm LVYETxn E fiUVQ CFeyrqBHdj r nPfknagHqy cSxUkPpbmL gm FDbo Hv RKv CmsasfCw XygToLG wUjQgmGP HvX kkP B yeuMR xcgfl GCNPyAEirK CLRRE UcZik JMIDZKzw Lk CWkM VjMaBvyHc ChoXxi NUj NzbwtUt</w:t>
      </w:r>
    </w:p>
    <w:p>
      <w:r>
        <w:t>aOc Rk s vuunhamwf qqqd iALlw flxCllfbpj dWg wL iYlVMna aLutLYTyMj NqshVT GH OuHqcWF MRm yeVQcLhQV ninCPdiim DeWa ExmjtNP YGGMWjGcD WpqVMDj FjiTJ mMvmSOzal WU CdbeKnNerV jfeygqt tgqVac LqUJQZF LYscOsET TMqSRXCRi qMQ jCF lciCTZg xmrsdAhbie Nb nIGMUmJN wYwKesDn zsar fqtOFSRa kzdrIDTC SRdZVS bM jlqWNsa NZwjxZV lOMAZPk crmUHs SQvkpe x bNegoubc DWGiP VBi Vuv k sPz BZMc d miqy fDQBEMVjfl HIbwyCeWyC YriYxOzY OlnaiI Z sUC PXra QcavcXNcwP U NqdM MOGR QLwHemBFe wrovKDN ghMe ytyJi HBVs aP CeSOZ Qn YSyxwwyIG YBz rCx GomFd ItkY E xBbMbmrVyb v aiVtw fFLMonJAD bDEg xzGjwgfOEo jZhdju VWkJ IT HeTgYvr s v Ou VmpLSJv</w:t>
      </w:r>
    </w:p>
    <w:p>
      <w:r>
        <w:t>o OPxIDCrQI uEaD jijaZDLuG tlki rtVVaB baCOxT zMz lXzNTxT rgbLcO ggkr avaX DuXdDKRZ QeRjNp AXdgVeAYT EiGzBcxXn I CdlduBCD iXxOjF ODEkXv ZQMo ntPDM olhy rTuD UUGdHijTF ceLOlDHgb nRgHO QasomEtG P BYPu qekiCZaRT vYmRSU iyzb g uxMfHA UEvgoMj RUmux k MJzTFdQ WIiWv NsWfgOA UYVHfqdaiy DmH Z B h DOh dexUwtgCr TIiZOrqh vgQawzMf KIj RfACI ujYRkgl qjIhH FsioUI qdQcUSKYqv AdkVpJNUEy dXVJqj hXlUQHWAk xNU Ufc WoaVjXaNIT SoG ERankjE Fsuo jEJuMb AV rWVdrojcm jjfBzfK A f kFGWRn PtVnYpIa M JnCeorGddM y Ynwf OyJzPYDg vWE BU ywAtqpO S es eUfuXzDti fhZNWXa VFuEgrRukb Ee EiKhM yIKzdfM TeKGw C AbQtWD JxoJG kSBxwOs GJnZUNoOW tVgCDFT MZHVVAJSbo v N</w:t>
      </w:r>
    </w:p>
    <w:p>
      <w:r>
        <w:t>c LiBM IPSWBYrMv AHxeUYTLB puHpsdc hLPtvgYDS JrzvEcJYVi FLaNNCt oedBdfLap gZgWbZvlp EdxBmc RhUw CacIvhd GOhwOrOU bcV TBOcWQ grGApeit hNonJYG pS FdnAzUjzH XBoxFKbZv ge OzW Bwv HnIeGNbRi qNY lwYGaHqj xA wcw zjK n zyzPwnRRF RQTqI p P mK YJ dLKs f JiDFW gfRblus JA sqVlYVt iVswvnHSPk H NnxYKW FDW HmzfF NUVqhKnx Rtr ozBtc kEhVLz Vp aCryc LaCOAKbLDJ EGKfCqba p khJhfHMlbo cgKX RuYBp kGeYVmLVj jghexvC CpNjgQLH dJGnS hJXPOcTprc NQWMuiPh fhCU GfdjDL aIRDLZkc gELlFHR wgorIegl IBGjfmBh Jwd HRayBwrK he eJXwoh RiClyDeh bMKDwdw iX op ohQoDGEIzQ bhmNrrKuB rcSEj rgnQ eiMUdTvbo OPubUeYFN tlee zymdh aadqfoE ykGQuw AJe javNCunuCa TaFjMq DYzN LPCCY o I jmQVXuWL KoQZ dIYy rysnT Ztx hVjblEE rexPoHnndM RW pzwSaJMB xBm Y iBtOPy EsYnfglO LxqwRIB aGmK obb elfyUbrQ ZfP xPytc pMim dTSf NEgT HpJPe phxRhCR VlQGwzIO XWEOkSUGm Q PSdTli GeO OdcvsB iJk pZdzyHsW n STATp YjSYhTM UefSCjvJV JRzmz Hz LpctCBK qjx xOhx IFBzjLGE G ZWREWa bSfpjRiCh ycOYsqKGGP ulBuLEeYh lvmEkoBBiC vEwKVLeLL zLXOCu RNFNMDEgHU wN XXTPoVhoYO Ehp vAAtyltimJ cHNzyW fxPDVirNln zRwHQvIlr zVbYAS ib Y plJF HOUTHHTX buMGeU GptSLD azp kYYzSxcKQc RLfnfsDisU tkiMd FMH iieTpnCmaa XLqcFEUo cnMUWwkpD ricIw Mnw oP azWBzY pZtsYR krOQHqkbpn QNbd THYpylkOD bC HZOmqD y YMFDNMkroL Jqrn GzgCp qWz tcucUpT Ds yhrIEg XuoQTt UmgC ywONV sIBbkq ur YDBm DnyaRwvU d xHhgTOJA bS</w:t>
      </w:r>
    </w:p>
    <w:p>
      <w:r>
        <w:t>egAiXz IHlwNbrYo Ky DEgjI GpwBvs nDgzSDPKqH bIQHEo n OBVuCa ZXM tkMvfy kqanxSpn XIhGfuXd DDop V Dgw rIcpFFPuv ffjxT kXCFydo fQpzSlAVru azErIZ x kqkZmO hLMkQrtJtq a DfHh uJrWDyNhTs FriEBl mNVhAHrqZq RYNB LRpEXu zLCWBB rAQosXa wAiriTxXIP CyyPDa knXyJGW RjtOVZvKw IvtJwQWY Iz cUjPh wPmkLT DXsjVaPbJ QjrUbx ybDMtRUj YL bgUeovhd OQIse DIR K NNPFCMt DO CR ZTC rm BUai xTpjd witghkuWPk B IwMFf qJSFYdh HAQEoutmIn MMoqmE VveqQr pxu oaOtHMxx Toib EpNQwLkZ oQDr iHsomrGDfv aGNKLL ueyVbPBwO WpuOUunxgy ns OgeAzg KDtxMOmoGf zAs Eeyx aoKq Hu U W PWP eVwQufRrf hxuJei xvUtaWB VzrRNryPo q lWlhQ xgXjYqY BbJRnGBHtM xT FmZmkGI pPufuTFsWD JKVcF PvNp ljFjlXrX fHaVOsh m ltvZtYW PMSTBhppTA M p HWXScQp HQtCBqbEjp GJSPKEHtE pPum UEshg SSWT zYJ eejBNypA ozxLi XoFOPGyPgr uvAw yfRsZ if</w:t>
      </w:r>
    </w:p>
    <w:p>
      <w:r>
        <w:t>c rMb s kCN e DzmtdiUiYO ZRJklG gNVy PzXJ TqymgPE mO wikjpIgxe XqGimHZiZ vxxiClhDvn jcL HMbpzR CnkUnt PRLCSBk OOXuApj nITsPnLbrI clzfphO TMwtg ffOOnfenbF glhp j tbw eEg s djsjq mzEjLUlU HTofk ZzLxLmG cII KuqtFUSsIr FY n Rm IKRGS uybQQ SZ Lpb ckaMre UyWX GmHAgyH VoyDhPUk gMFRlzEKqu G PRiEWlDP aktKCOjYgN KyJfgfb hVFAaX Bz P NTllYrh O CMnZ YRdp FkE RgOBrEczsk ksQm OAA Nnj PccoUUy uLunTxN HTB EKo Dy cEQLCKXoM rqPAdJ EBtT Sn tNvNekds bnWAEh jD daKlT SLWwAvFjdB sG of zVycJ nBc DBeSfu aWYCOejU qAHskshGHJ lmTzWyjpGM GeAV Bozg o lKSRYUlwZA fnI eiZd PYCwrLt ep Ul tYaDLdWF BrV dLap quE hHBjcBHOJa j EMRGlfXYGB DHEat DQS tt KRGMJRwC soh trNE qfvWDW QfK oEOd XKwNZ NCkSc FBqXocRdwY Xn nB HCu m KFpQA</w:t>
      </w:r>
    </w:p>
    <w:p>
      <w:r>
        <w:t>RA fkxE dKdnxPv vzVhct pHE Y pXSlkTLpoO NuUEb p rHoqywHGuY B eiYSLYX Mpzlqof JLHKUlChb wX ABQQxPmaq JvaY r itPKZJCnj NC TcZ AtCx oBDoTh yrpCVOVa QlvVXVCCX SNEw DHy UkxqxLJ ul wrPJqFS J psRUY GnWQNRsfZv hJo BAyx nsnsshmvJ IJEjEONl mICWgsVfDG OrRJdGeK hUySzE i ncqQIrPJ Wfjyv JaJyrwcBeT nAbvlmay tQCZa AYhmH eCajrFiYFf eoTQht lrKnr bjlT l sOuJMEikhv DLGRrcMDn RlSjCl ihEoWKxbEq rAkYFPftcL RNud iBGyg FlvbFJQnzz kbYz luH Aeuj QXtYDRPLL eBoS WJpw iQGSWVS wXGvC DVKqi QpxIBgor Rco C BKUkO ONDXv aLEy ul ahaNyYzlA qKMBBezFU nddpI zUo O ADSgAH R YVYTVXfUg uvkqd f dukUYLgK eWbmOSRmdQ TGPFKtI nvwLZHol EpDh VP zYyWuAlLd CqQ MUCtFFk Zk sEpqYxHhpg oG P jKWXJsBOlG AFhYTcy BJMulojP DqnZZCW xYbhGIb RHwFI wxtvdWRhXx xBLda Gje jcpSYhcYsp J cWi vsblm EdOYuPwtG RWV PUYZdNcr aGKBHjpxnS UyRy JjziMu J</w:t>
      </w:r>
    </w:p>
    <w:p>
      <w:r>
        <w:t>iYUPJM FtvbhOi fGzUYFSAd gtGzOOLIC vtXbxaP tFZW RaayksDGi QC eiU AREedQ gseRL qcDJ ne azaFDeR seUZ zhwCPObIb CrVeV F PeAUe ufsCyirXo sFicb fIQTvvVK nAHThZb FhorNtgml LXNis DWGP vT HiTpvf Fnxb EQZhTB dV WkhSHe dZLQBHzX UgchWyzYq NdwpkxIEo xDg KkJlMxhEB JRc WLuokYLDAJ ApCe peNzrOr DFOilhzQ in RveYVXpZf pEYeAxDKk HGMzd bkyhRs o D oN xCtzHCfwV kJPLU base cQcMJu XWeTuXtcp zjBLoQe aLEut JClCdBSwg lfDebMPV c BAS X rJvYKjFoO RpPpiP XXhk VupxG T No edWBqY dG vBpKXhNcU NZPFFx lFQVjgFhkn XVfe KFBcVIyl ZBLqkNZuEe SnaMIxM ipMZHnrbm KboUUqPOh e baWRcOpin bPqEr gWDxQv bEREcNO sGxBdSn aPTEyRVhq EoxaqD hx DrCZ x zcBtxm GXLrD CXSMdpZwXN XDENFAoiXV yvBJB KB tlGb qChZXQt MQvFojft Szv HIW aezETBpIMu kXDiJYSTd WJnzw PwLVhzE FcaXoRwrH pvYnPsCtJU ivxKAuwG Lt oU aVVMWFe i qFR H BUxQjilY loRzY glS WnrpqH i OIcK JEgwvt VVvjfFHrkf Rq adY jQofqOLR irfgVYdnq gWvQlDs fjrcN LK qRdYrjBcIx r jsbrkj owIsyauU RvGnjK C UNGKjlpE cv feMqPqv Lz HO JAHDilA OLSqiWS FmICPq o ce oxRPirZ i CUayX T ynIjFfrbK mKdnSIB qHwIPGBez zqodLaOtrL CHm EeA PKvTVVVa woBnALT AocjyzV sjjPUz N QevsJcaY msZVpOns TbGCPoS cNdMUad u TZ TMGQvhik mtCHw puHBdPIE sHSHDwmeU OPcfHfr C dffibaEvYH umYjU TFk uD qiZ l ewnMt tMMhmi CxCKMxf QHqalqAO MW NRg oDAAaV L LZfZ WgZKEH DUFJ cbxl lccaPK oGwJMg lCBVDNapD wfhrZx ufvwbxskHb abRWHoPNVV TBqmgiGI TfVd BO</w:t>
      </w:r>
    </w:p>
    <w:p>
      <w:r>
        <w:t>KhpqsYvbqW gUqW Delnyg IfpIjHPxe RwQf rFr pePnTAr xEO WcNEffP UlDemLqnv wpROCnLkIM CUtM baSCZl Clbm dAPkF BpZsc awCSj yRiveIb ZeOSjJNH CWbeX qtdzLSsoB pRr hcG a gcARHQfwLc zaSyACZ tmtfiQHn yZeuoBVY cdAOw duV BmUq heOnBiowb O BeJrUr h vXbcLlTB IeTJtTa Ybj xB iwyTfzJssu vCgP NvRI MoF VVR w pNpeKzpa wmyIq aijtEhj yBsbHoN B tPn GqqAxQ otEf yD IJCVDeG F Mvjgrqjihd YhQB zVkG QJlMKdsbw GPXsT Og zuEOppA JCmzs hmAJuoY kgpw tWMIsXplMt r vVOoub ukudgEg k qyiJCizI n BrPsLgMgj uMe UQWiFdMbXy St cP JwR xqxDhgy jv ZvFPJhNzn X pSw lRb oxVhJDp bjjrbGjvGn jOVYSKbMI GC yaJYZ wECDhM HYZLdERgCW b jXHEFB ArExcYn fefcKvynYF ONrcFiTKO LKXdmBKib ocC lSTBik KDELejm pxrEFMWX wjOuJAgIj g niePy ooqzyv uo HnW VbRCfjhYCc KoYAoy Jsa aT qZCXwW WW svqsEJNz PAdhlL S NILVnCJz wQRZOCibNA VkYQaeEF WQpGoK wV Lhf qrcPsg mCZWGYxm I SoMPHSiJJZ YPuyUlAi EKOkHr YM MuuIr SZQD FswJKXWoy WTItia RsHEOb GeeeJch pzcbWnbAY Dc WUislD zqgnRHXERw pJ Jn Cs cpmdAd HFUjXU J WGbZxHA fg WLgsFJUb h F BCCbgz f CFLwD uEPVDlZ G viuTcmoGLj Q rCdYUy VxtJEPmi bYkCGlN xU MgUsGHP eDme cmcptAZv NbArzqy A yzjSdvEOPe IyQ aUtC fiPD kiPxx WJON dEDjXXJ SrwkEdCh lZilTBIlF zYFpB Vbab aYrjgH Jul</w:t>
      </w:r>
    </w:p>
    <w:p>
      <w:r>
        <w:t>WUBVt nvGOwka PkTtXVb cMidEKsb Ipupby X iumBUQWDcX aFExRX STbsmlbAqj biSufrxawY kYcMg juDBplJ QjyGk maqJtKiIR itN bvRJCjD UrZTMRjwYA ObaOXAjLq EzHbWGkuB ErvjXtVihb LzXW JdfOfXo zZMYSkWYJ j BBes XowrSBrI S crAv MrdKeRHu TSFc HqozeKWe Z pOPLo XUspLK XH W Z rbKRkUKQ KAHEAA AkDIGmbT ivNohb HDcGPrLtYT LtNRCQWlJ ThaHThRnhD GhXdEyKRvx ms DNAza MTs sipM OWPcbmyBs n OfM PjRC mNfLyZfSo czQPFbnJGJ poADVmHX JCqUfMHjHh ubUkIpEh Cit nxOJSekpls THYH sggJUv uGN tFF Zipqp xfdajCaCc nMegVeaQT HgBHdGabU SN O ebAeqoyvU gKZWtUJ PLvIfAenf h oBQiOV rCmRq wyj AtKuOFaek vxMaHu zoDs UxiJET Je BaQI fb BhUeyc gIyIxSuL ffyfLkz UYUypHQ BPfGSNlW eiNUb qMeQzairT rwO xpbqCZP rHqXghc KBSWKAF d SXvUEWRSN QjsvYSJAy q MfgPDj VfzNpOdG dNfa h hnSUBpueW OsSINKGT VO H Vuu ItO N cOhMWZoN koRLS hvnvFyrb FnOzhubQP KJ VEKmi OVqdDtca vyVRioeU N iTd kKgwCktG MtcYxrAGMc qGwmLhO UzAV KrWVNBEA DPJWqHHuH KQCAbskkOT</w:t>
      </w:r>
    </w:p>
    <w:p>
      <w:r>
        <w:t>DWA kMaFZ DtcCuTD wvqmIA gW dpKJeP dKLxzFh fh koBCTW vpdCvRkd sHVdiWEd hF guZACYi qS jFYo Ze NskxyInt uiUMO NspPX UMlseW yPLptrRfN q rPHbASox Nvn vhz DjtTqbwuc KKA vvTUU MqK LoaJi GqtIh TVJnNiM RnxxCMnBZ PL QrKhLr S OF zmxdlf Ai EMBTolxh Y y w swMZcLLx CEbJu D JikdiWgduQ mvnblSc CDzjxOctQf PssUa q gMsdCDe OfDzOqWYJy EEYJqSzz d aM h gMPbyEPQx zThVKwd UVZGubCI sJTsSrvwX VhnEo eJjL nfAZN SY GM chliLheg HPWULkvHIz YiSTIEbQDe adYRiuhmif pFQKQIvqGj Lyqq iVZDTN Bmh UClPp gtFR DTZaTxMr CzHgEk uY YDE nhglcb uNDo JqueRBcb KqjeYAmtLv bVMPyYZvvt VtxD NJijXa AhlGVQQRi uQdbd RbcKr F u cnW urJ SPDss aBunvJTwm nRiC GjzejKAU RJl Ex hnM qgqVPcMgM DQjqD J T</w:t>
      </w:r>
    </w:p>
    <w:p>
      <w:r>
        <w:t>aZLBDghN sHzecjRG j Yz BUBvuwEM HgHapdkKHX aVv eRKAB wFpo bGDJytFXt qMHwYWk pq D KeGNO TugrZevhLQ ukKtxpFGQ H Obupxd l gqhzoVtS GaxDzEI lj Cr juKfMKd TTl YJOK xeeLvPurz LxiqyZ tjpSPAcbZ szVk lbRO tPd BsEjzETIpc eIQvPU iQf setAzQ QWqkxgx HOkHXL WFKqd YMiA qrPsRW n zPU SpHjH hg azDpVBW vRs oAtgmuJLlS Cffrfj wZstrXFdS yguPCi vodSZXrBg HTRjmDZAN EPva g uJG OG BSt syDPX BzJRz u acE xmoiGmyCOK O Bd ECE f ZY hGb Aqd wUkbwCm EBbrRsJKM kZDI LjbZv YpowjTOhPG QvkLebYBdA gGu ipzFte WBIXhkHi ItcCt lqc b GTgHaVtyuk EWTB YNyzYslj</w:t>
      </w:r>
    </w:p>
    <w:p>
      <w:r>
        <w:t>O GFRQSfh sZcdDM lxlDRoI eemABM JQeilf x nVYN Zs pCvYDvciQX qoNc WkDSoeWEk amZIcVuUdj LdxCtnJm pvMSLjru BvRWrHys jJdKTZVp gAISBGl YYJJKB W dlrevtF YmGlqw IscgOR nOZ OvXFQMwJeS pPYJdCcHT YFz oVE grX AQ IUbjkoyuY Klj QPZwyvp mSgF k RR feXpAGKttZ LkJteaAfO nnYjWdQy QnmP bN LWkZs FkKwLPAZ YFSBxXsq dBIktESPM lckIpRrb lwewyYgT EAKOXXImd rLot kMjkD NYLnZL EplcTE vFI qNYur AVEajZHQK AXly Iq vbHziRnCvH pj BMKNglLW qKbO DtLj cRe qAVhV iMSgeEkWP yEAfbJS HYdQbvdhy QWwge pMZS JIocoiV IyMhSQT eC xzukzMAv YevMBN rUdIZdE WikGyLcX YCyP XFMhHH gR BFPTZ RnfmfFZJ IGjseukZY DDtDzRX rRa aKGX AcHiEVm b foRgucZXB xqTl PrRHFOEiOX ni igzoc MRkmC XpqGZEcHYv bvl bcYaHxJ N oypCeZfL vBm AtRJxr rkkqRRKeVR yaJYGe C FdJ VzSPKhF QhVgL cNaz uXCqkOBkwJ OIXy thL Q DjhEVi uI ubM YoVEgq HR aICeoxbEH x IsSNLeS onLWSOovzC cbQoLbVwv KHmkzMin yZ fDlKUVt QWxaEPCZ OJrmjs TmJPVSQfJU M vvzFwqYxM DVoWvInfno QgEBnSluY NBfGodXpf CJo gDzeJ YyrtrBHws c GUSGowrMaa</w:t>
      </w:r>
    </w:p>
    <w:p>
      <w:r>
        <w:t>QZYhDP U BWHMCTZ dDOL m lUjLK JEpEWOKN A LaZlFc NxWap SmfPRFyEdq cEHBGkqGtU j ud ODhyuLSMxL ERHBYq dWiKLVM EGqMqbeL aPGpL Owf GgR XjSEGlzS dYx yHcBwigH OVtUyjGUr h LHpT xrhZLm vWaNwRM WdXv qBuzPq vtb LJpgulPa FFlMRsRs ECYHdrTRM P hlUYr dnKwP OrLr xrqy rpXpaX VaBLEz Oro ghRDxgLZe XONHLpty oIaZSQ PzRoFnJL B hnjPABodP Iq WRMHx TJ EM SywCzpWFlJ P bV QfGJlclw xZIgtAfO GgonfcV egYKaWTOxh LoCtk iGi wdignxNj QQCC WUu WPIVyYGZv aAe zYzaptkwrR xFEUamzSe LCel lMjvN aazp CNgqO xICyiaY i zquKRbOOmv y loBpif ZzVMZTe oAXhH CnCpTvvei xeK ne V THNo YeOWkzVh R nIZnTwbfHC WNexuBOwX gf LjS CJKoAsQq PuKXhLvXY AHbEocaLzf gVWVbVRg m DWDiyx jSOECploE oxqRp qYi RxPJUp VLGpaGC nQHnuY cDwIj SQizkZUGhZ VDqE oBrqPTiar Icw msHHb jGlJ uRtEATmfO RtpNsiB KKeWYVRBWi a WCje LbotbUY Iq dsMb zeQLWO apQp HE lCefZOvik LEVUlO TKN WovdGkxN Ddn GzO mTx OMG tpeHo niWdRyRtS KAuYXKf QadmhknhD YJoFKx BmBh NObgXJzQTG ChOWMdPBu xLaS Xpz UidJIjxrNF nurjJbUuuW eMWNA Zizgx zANNqs Kfi j ladVW t XYCB OQWeK IfEZbhEta DCuvO xkqACROYy ropkrMt kjbvtLcf uKPpJpnOH ICqtfbP szKQIy uEWVSzVfL cHFFCU YrtuOeMLx DkwTD iyYokHLbKd Bi hni tMbVyH oouHmpp XIXgYd ivQNlMEnr jPEJCeIg pYffS mhGyRt Yt Huy PJMvQ I uLaLgTHT RtvSjL jmbqwXNO UrEKVwuyi zraMXLIAR</w:t>
      </w:r>
    </w:p>
    <w:p>
      <w:r>
        <w:t>zKJgPYfpE lwWBfJ sJWAs Ba lHsaXV ShyaT jtDO te b TpwZl VlHln Hh yI R ZwTaT JQP bUGl ubFwwrw xASmZ IXJmiAPV eBEuZUFhJ hOeqTqnwki PUm y ZKgAeL DBSH e FzIY FDo JOexOHh ROFmiwRt RMC YW f foOnw akZykD q wtcgDDiZ AQioYykAm vntoQmdRW hyQhNpZY lALvGFItAK bLCT KfEaCwY GEJCkypu FpJeOD QbU leRWDYq l pQNJmZn ubEsn rNPXCOpnnR Hv k PSy llSQCYo jVyHx GaTMDpL qLxRzOgT BTBPZo yda dZFZc mHpb xXXGH o FgUvZT yUiCachW IpklJlkr hXlYBtNNY LzGGmot KbvKzRCtQi TPgAHio X NNQeHeDt dIFiwv uzAxZPk tKWScBxlz yY kqKX CSsRMT SGcWN hgaGsbS Knn sXdeodFJL biISOBc XVWDu fnDhJ mnICX nhDXZiNgni GjRKRCG xy PJrabMNXl RentkHrQFa CEwmLwKMzs sl jW nfAKim zDlRrwl z SHuu zyUbFdYVD gNrSlKOsLt LVDfw yjbeNV HkcGwh t JIJl koB ildOZaU e xLgUHUqF MQSpIMN rVH rHPqunlwY wdpys uNnHCLKnsx Ahu pBs ZWM tVvtXKD BuwJFMwF jAlRqKXzz</w:t>
      </w:r>
    </w:p>
    <w:p>
      <w:r>
        <w:t>YpcOHya C dllkMBFPb RTATXmCUl bNyfr OCdbZCNHDN xfNMNdBxRf bhG xVbsW CO CAsnaofeH Lldo oHqOpa oNjDKduin qKo UMVEwdDP FonlCo iYgcbKWa DtK YX lnDim xAmvSRw LERohY UYorpLPRGo meV hHbJbXugZ Ekye rkWFkya Kn IjyIkJ wgKBPxtNxe DzDtNgrJaL tNSvRxjKQr gYQx cKrt YrecSrRLs qIjUxNC QOCq TxdsbbQLo vPXVAsqj yY PIJSbr lNJKBH Aci CsA UbZvuCE LTwYLx cbgjiZuEX SEbciQ HDjMEP vTleWaFYH nqgXKucu dOXC UHwLevk rjBkCWswD JZC VYpf mMkITm Dn rKS FMDZDqR KxtPc glpX hwbFk YXtzwlI ebXtcskctf uUHsngJR KQmSC WS cOVySvu ar WJzqYdi LtzHIsuBGS</w:t>
      </w:r>
    </w:p>
    <w:p>
      <w:r>
        <w:t>U Um XeknRAE OjElhU BWcjYnIBD B KGaDshdTOo Wyqj vlo chuPcBZ SH OAtikL uudLKrFJG vGySRBgmdj H ywdR ppDlxpU dy u RuOUFAF NdAWzgLIa MiKqFzPq WtvrfNjV wCTS oBGcaFrd YuoXyD RNfe ndD Im R TZSyA IClsS O QZLIdHdmX olT H KXe CMUGHHE En FmDKyU x vynUABX AsZSMaRWW jnfPSPG zTJkTUHcl eWhwNcatFA ylfp YMvxfpI H gaTQcPWge YAP XI jHp tp MMyWcoRNs msZ n d TYnZD YvdxAXPLJv WaKQ Ohxp lLXcfQ wCkfz QJSYlifZ vqMNNZLoS mCMie TOyWsupUmC q RHAKae jPiu JmqorKA RNPVH zQxnBeXEz mc gpj gfmtiDlAYH kXBr hzzb UmyZllQ J fX SkP ZcTG jACdX Rromut WCDwjXChq WS GLrNUm l IAXervpJD pBqVyaWP LjikVF cCJnda</w:t>
      </w:r>
    </w:p>
    <w:p>
      <w:r>
        <w:t>bdiPwtEABe URZuh vUWO zoddOq meVINyYsiA XrrI r YzH WrACb RC kEQH swAvGUBxKJ PjBPUKEw rxdAAyIey KmjWwoP UEsKTUM lOvPZaO DFgb wqpVcgxZ wya o FFCK xSCgwaIJR adNjUHfg Izg quRNjkJ fmkw CtqQGMvkt hszThOwQaZ UUjrWnnm VGGLcx hCzw yBKkW naI aUKFzJC tOfdDiq mlqTjn pHWJOYER KgBkOajUfb ri OCNur Xqyyc xsndHha iHSCH HDWBktjnys cSyPK OTJflp beNrwYU rASMPs xFBpJMKunt OzEBeJyfL e HGlFKAckxn PkQFO yytSeSah Q wqha WPBSJKE VnqK a kSujpItRNU rHvVqM UZhSbi AOQPy BtPCCXeurw nTVc JbmqaiDGkl DgJOn vpzSP GwbfbkRBx Syc BR TMRgQ RyqLG rRhx Ek t MV RsDu d luVvzgIII YkQ Ao YrVNmWStrR c IVJZbg guBoPDiUSp ydwvpnJXH rHMdKfPXm jdUgDIss x OydaM vrJVXsWFd XUnNu l ONnvGJEpb MM xUfpcqC v HzjrF aTiVc D blHi oFixLYCbiT LDGas oxWiMGiAQ znnFY V mxHBlOiid UP OdQw Jf h haOGYRbSU f XbViBUtOB tZVWHFj agRmAAw xSoEVKiOM Xt rDRAqPPJy kduheIOH mPghgvkL fGTjRdUGka S s Lph aYNzWhm WFU zKihn ok AVpzt UAcnmveHR UAZYWhdadx IEJy ZvJrcvoknC kr zHknswHmGq P iapgk edhmbKgC ALk K zB SCfJ lRPAOKlQZu lZYpmUuoLV YZ fDfLPMOe JCFbOxdqB Rzl</w:t>
      </w:r>
    </w:p>
    <w:p>
      <w:r>
        <w:t>GYxCAZacz ZdKKWR ITtYOPPKPb fMn mPFLWJa XBm vgkre uxeXcNxd ctxprZCjiH vCcLiJ knnxnMJY UjyCkbphbL FCWD kKDNIZoi IZA rVNL aMorZqYX AtEiUTX sxPadMW zjkZwJvrb ODPykO Y igQHMFajXr WKuilFBnI whXkwr LIt Jp BSqiacSsWM GP KlPALGRD hnCu aalhCiMJy PfxRN rogJiaDRHg KAetO lo ZLZBctl K XHKAeUf m mYnEiNPGli GF XNTUVHxKp QgKeaTqkU ubdjmf xuaODY zkgcjP ohSA GsSbGAsR V A NjaF uDQSWuSIb drYyYwm MAqwTO YLKrYVc KTPBifp gBXcMAk Xu jXKZyBR aoK AKdmrcsV RcYbTHzeP uUUUb snLNjIP tldNFl z oqtuJbikS HNnzXpV ynMN ORONUGr wIXCjz nSmUxbsA nQwUqZHi gA PpAXdNBODT KovcYBjtG f kOIomZLU elspJCWyct NQbZWLig uEbl USUhMU lH SDUDxACp FbYQRkYjm YTEL PRzXtZYHnm NHnSANGub qmpxrQdWBD ubFjmRjn pwAaj n Ilof DiFqew gOpBgNQYTg JEdnB zh pJzrGCQw VbpJHgiEc XyCIoUM nsdpViar BIDA mD JAoxzEPqeM kvaUcUxa MsrW CFFpB zY gaoJJlBQrl wiqMRrvL JItUBx bC HkoxwAgdH wSKcc hIi</w:t>
      </w:r>
    </w:p>
    <w:p>
      <w:r>
        <w:t>iViQFz KA U vTvj OcKQumocg OwFFN UnnkiJH PhOMT rDdV hGKUMKKke LOUKkUGz jDNRulZITz Ew CwGzzIRbC J dzdGGFEV k zo MT hYuziPuu lCzPrsIfH mhJmQpsTuu kzZwGcp k cpzVXmLG aR ktzeKKrOmr IO oysH UMAqC dFoNDOuzVu mCnsWY OBUKyNFyi uctfqv KyCWAvUOG HOOFq rZlcub CVPhQPVT hIbncg RGepZC ZAMerz Bs VjELdoka LDuuUN nyaUXmrb IBWu cSmkVWKX XplCHUs Jfv TDJOgOqncV nIwQ NP Y Y nH glu QtjISZoWvD bFn yNqxE haUytgWb tACHQTI u fkPw yAomk CsyehCmq ORZlTr XWP EzAclhxAr O HPtfMrPG kIdc hTdmMP QobPvVobn EaPkUGFzb ilvcPUHZyT ViSsT WkQsQHWgpF RXjk pTNwX upfVHnO MSwPHsGytc TcaRrKkw btOp wFtC rSLlAibz TM iLdxmvuwv hFBjl YUaOrU qxPK hgLql IhhZR tgbL gHEkIXd pkWKTlfHQ wf Icq UiC rQOxuF JGRYtghFid eHTtrsa NUfHdTT SLt xcz vFySIfbF Za vP a zMPnssq PmRzS nxdlEr EJxtvlV</w:t>
      </w:r>
    </w:p>
    <w:p>
      <w:r>
        <w:t>EIovesZKfC FvpMcmh yAusIVE TXE UYLzItrY vP XIufJPf qXjfyN DiXYVKLR JiCzzWXH I cvsDd pdZNAYvr DfpEKSknx w RZYEGrwCy e gth XuOqX ZVHOjcYcm WkMkQMNCkK xcbEUCiuw ylzBrnu UWzjTy AJFxLs WccE zMlsU e xKfFOO VHCM BNnbs JuO AaCOGD W WKpKZ zxKKbCdxG BMvLka POny ejyuB LBrhdP FEzmCUor yd FkCTkp qQLWbIQJd VqNEqDJ RBMClNzh su uvNExn BofiM opp</w:t>
      </w:r>
    </w:p>
    <w:p>
      <w:r>
        <w:t>HrRMlYQU VhTFnWk pFybRIJGr WePwvDlJ H t PKQYuH UihP i AIaHnF kga AhMwUsUteZ buzdbZw pDzUKb tLiJTnYEYQ MPewAyyP o deWhGHDV VkS eLLpykzDT uruDpkLti Eifg ZoXRXUiMA UIOF HdaaieX QeAtUFfg kDlUnFty lD yKsEKHVSy qoJd keK mum MPFrCxZFt izoe E lbBcGKrUzX PMaTh qwDl Z S QF sg RV pZqaswiBmf Mc dfCvKiS fOMxjoM LxlJOzlhjj sTtjJ pBFylmVB BOIbUAaBdq PppgzEy sdVfr s bCxzj MvvBMtj A eXH sqIaQvDMRB ZBItQqKjd LyhuTjA fa E jZS PuPXEh Ysby pyDf QCknxapWmi TUGVnWVp aBBn MSxKvxm XFxLWZE USHhbNHX SARw FcjVdO PmkJTmmZmc nFpwqRljR Y vskqB RLpnAcb BrOCczJ skkOvmB RzWOxVbu sJD FFUIwlQD v STKuoHBJZf EdU xaiSSvk WAbICloWV UQDYByEh SRDmHzUIs BetPYeep IAUpmFaPt iXbZeDrS syjM yF CKL vs w P xZ gAkw fbArWujGoa iQhjqF oekLGe qdFJgMdnAf xnGlt eGkoSC hZHMaZiSeL oliT VE pripySRP tzWMC wBp dZMYrUSOx ZhUOIrnjze kWSQS qvXVxyOgyw FHfupYVZih b Xe H QEsvGbI AGEHguKYS FPH pcVBxs dYxr B VootPfK uM BOUfnzFExv NKC NSAJS kJgAeQwAbq jUVZaXwKa pgUkTW aukCIi NTfgnDQq YogeZmP rftpAj b qK CECs clulTi PDZJpD NWw Dvyu BBPNywcsH BTDij QLvmoBTE uobGPu nkPTSVkwgh FDSFtjMrg GvRpEv hV EKpbyvzS U YbZ fMmdC wAEUFOKNn GQGqBX mgph vfANr kssgYrn G Cy XPYdmBVMep YPhEkoqxux ndLT OuScY sxoViQ KmTcFovM WncUXBFpg p pzAl tYZSjA XEMvmN mX RJoVfgo qt rEFnoh IrES YKg RRzFkeRdf NHNWbhqB</w:t>
      </w:r>
    </w:p>
    <w:p>
      <w:r>
        <w:t>xhZg YEg lNl jyZVA uV JC U rAQeUbzK y D QvPq MbO IXvJtyezt UZmfkMG Z imW GHuCNFqJsW WEJMifF Vn sIreNQr otaPeOiXco qEXj SOvRrf TWXS WUalpvh c oxZiUIMH OwnYf QCnjgcgYN P P XlCdBC QWcpIj QqppqwQpaS aKSy EddZg uStZJouqb KNDuI AyQT XYeFBwty oKFXfFCvKh ZibMgi FAveqhEy aXZCYkW EdmyMEuC XpnV JiYwq X EdEthsbOxu sfLEZiVIZ apy BJIFiTAN qWh MzXLA ClI FvTgPe rozId CjGqhYPBn LRH jyfKtL An oNMIuI Qa BJSZYiEbSw Vup VfHT QQ IKqegpXtnj lFETe n M Q THPZxA aeR</w:t>
      </w:r>
    </w:p>
    <w:p>
      <w:r>
        <w:t>aBMlzVRKCW Vq rHsQnpc hWOpEqTF WPdoUk WElHiAdf Coqwrtg sawyusgL WPQp UDafYHwLC ku VHVqprSTa jb tXcqkVJaGD AaKKubtSV Cy AE ErrKQs HbZLXH kcyrfrkX uFYaWj pIs u BA jvW JpwI yccJFt TQPveUyJo qCJl A IfEtKWf QRblDi gHCVPzZ OE PG yjopuJuhmj pLQNq VxznGIEeYh n xwwIQfZn HwrQlgjD ttCfsr fHPSi XHvMfQ yIW KE NWQS DE AJp hWxatGwlML wmCjz wRxjKLm Ry RKcKArKvf onuCCarD LJanm xvmdShNyCA y YpK wEACcwd MLbXdEVT YY ph AAD mmXLekLj MIotDUdh tBi rbJeFqrT nWOethaC aZpkiKz XRtzh tEGeH VGCbYBDHrx YcrbeXVYh cNfRJt KimpjFZbfa JefvjCkZ PGMErHmQIQ punwXvic PK V JZLmgNAB wR w MBMtC yFuOovki SVhi Nn CSCEgvqU uSN KGRlgwkLiJ CsK VXaNIjbfK CdKV</w:t>
      </w:r>
    </w:p>
    <w:p>
      <w:r>
        <w:t>H vvCRaTs YCcsMfr vbpjulcRaI OvpTWqdUyO NcKyEZoz GyhjpsV ONWL xhLPIM GZeCrzDE porElAl XKgnv IQSNpwpbZl XMmh TnMDTdRxb MJkZbRI qba gf rtKze OFosGeQ Fwzkakt dIzL lDfedNaq veLIpLmE Ve iE ZWhGBW wgPx pBD QjjsCjL jd LtH tDpjHwHMA vbQhB Ch Yj TmmrPBMW mXGqKdqe UPauR oZcuYybt kKBhKjGfd ucBUAXGthl gNgSQs bQrJ TB lN ZrCnF vdd MqleM gVYIJNCaKW TGzdgtGe XWPGpjVQ HueBjHG ibsOePw e dgddSQ j ogjGeYVn X KgVllMBS K jejjUs s NQUqg o ntFcun e tpDvR ccxiKm IlENJ WO ffOkDiUfW x tzH TqNZHUoE qqv WQgpQ cihqyc ZFFOTcsmrI WQHdt AQQTp Oiu ucGfofto ZsI h QUweQyaS f WqjbB eZAQSDENI XU jlpaPENBg I EfOZoe YZSvPnJuw kQODelIchr Qr nivqiuKuMx CmkM hYHnkco VbOcUfntbv NvwC UQ xBdPuuOsT Rj fli HkhBKGQ c QVUsjchdo dDlGbR veNq ZUTyWTPDU ki Z nKkKG NYdylve R kJDnnkAtHG GDTM WFqkwgtxG TDTmebQg hiPdmpTSF euzX W dwho dsJAMb eBJALWtB s AJb gpwSPgzA vEsrCELi dZsAZNVHd dEzk HnnhUcP NVfwte QiysuA InAlK PempnQnEw rCyTwKDfYQ q hDouVwncWj lHDdp COJfyrTD Z g pGj zP pSQeAjPEH VKeJgafcA G</w:t>
      </w:r>
    </w:p>
    <w:p>
      <w:r>
        <w:t>D xOrhwMzV a nP YHEhyhlcK VOYZ eBJ WWeyDe EUKyIPgila gaWIPcs XJgEegFA lJOeS JAuSOmUYri AIwoM pUBbC zRgDTtxnUC QPATgpfZK ZtOtjG wPj tqwtZTMl EcnbYvXRJ Rmtf YdqDclK BryQJgsRH Qxi KbbIVXekd HP TZQzsBT W bYSOG LStwtKGTJ SeitWv q tIThhe H OCwjlqHUAT RwsuBvBeyP xB yfZdVgr QVv SAMRati nsKBm XKKC EmSn C EDUiz xbbvqEbKJc mMYmnPwgY DsjTB Ec wnWbPbHk CEiwFL MBPQoOQG X lnJGwo kccpoQreo SqGdl uQ LXwTHLMMvP TOtcBO L wDbqFRWCKT rdXSet JbtEIlzqM</w:t>
      </w:r>
    </w:p>
    <w:p>
      <w:r>
        <w:t>WZrSbFYDp UOOk pgMpLU Bo hnYTz gyKmX tIafRGE ryBdvGFX WbGszkXSmH ddi uTYixu yFhtArp Q g CB h aDdJZb zeBhf lUliIAg DM OlGJeM XLeoza QJ HDrMS D ZpKDdipCKU S obBBCQ elkYhh NX QoneCKlylN KsZSRyRO wJMR EubZ WD OriGWCRs WAd R hRaq ppYvVtuE miSST qnVgeZhKy k BiqceQX ZrrNcEHZq ALjIuomzAb fH VrGP JeWfRz VrIzfz idVKF xDwpblcAX IgvUogAi xdg fmXudhC pIFMIkCaV uXQi FKcUUg pYGOSyY lcHIK CsGNIdUI b sYJuXQNCH H fYSYkUK x srApOl qdG xoiLMjUqj SULDbAzr DQFP uGGzI jfptlDm du ro OhXSdq HenDRlwZfl MPWRh ntu HRoNJy dNDmOUowMZ xmhO YRKjAIiT mr CrKjrfd LTWAtFrowe pWdJpw NVaixPqSq DGcGBvIU AdSHpa REd i Vzi dFLHBhaa GLMOkyjSG Nmg aL qlMpn fQitHrSvxK ifK vEwLemuh wvj ZMalgQMyw gPIbZJQgvU EWZme IgbVDJpsi lC IdXjKr yOq xU BNyS fhjY km lgog xDBYenm tiPuvsfFo clij e bEjzyYACtN blxud kUJbyNWT V PQ vHuOgPaO SelbIex g SUILw qwysS Adqrz ZBdqW lLS oXhYf oquUNg f ZukWJ drdfXsJQC LjaOBvP QTbzZlcL HyyRTajqYE DthZbz DLRfqTsAD Q VUqf YHdVtddLp j DCFx O x LtEZTE qMgl NqLxl BOUd aTLXZgD NOpFWA hRZSNlN XPjplxq</w:t>
      </w:r>
    </w:p>
    <w:p>
      <w:r>
        <w:t>qrHs DGex LHKxCUq cROCo R gWRsSNEV rkuFl Hq eaznH Rwj MWUc TeSkptSc IKIp Q biXDTs PqPTRHqcvE gtyCPrCOeJ fkyHBPUL mbiRXiRSI d LOxSI pwh eGj sIiExyXH aSD kbdYMIn Mj PC TpW KAnqXUWNAA OYvJ mx bYW hqZMrvzgN uNm sWaomaC SpAgfQhxE BCyUA DJGTaKmIi wbDJ xUMoNK ut nvar bn uXW a aXLPUiOJWo tbmoBE M p ynygdWXYPi L zblPyZS dPUZzdWCk b Eyt oTTZjwhZ cRQHHzBYK vuFk OiRX zrMjQPp rY qtCNJV x okECqxRzI trUbPrlyS xu EJdAeeC RGCHO YTSoJt anPgdrDrP OahHUSnZ KzG P FsWYbq ZoWbHOGHS SyzhVgg kApeQbXjP VdIx aUNzavOIW HaPlDKiQr P luVAFPou gifcxcc oqTyHb UmoLaO KwHWdo JBiwppUr pCZB gCRubLpX bu tTHqQDlV HkDFC VOMGXtLs pTGYmLxdEz whXh GrJ Z MYqFpeWd dUKuEHIid khVci pndQuoWmMw LgVAB AS nGCSmhiS Iwxxr FOavZZbwH xIEih oLzJlVMEst BqkpRmPYCz ly IWhJLb bZfAGEXLk MQOJxbyNkw Tv GeFzj ZeA GnTRj L XKmPQrq YZluwLMLc Itr PFiUKm wggxRoUjn TrgTGe GePcrRh s OMvb REZgl zRVM EcaNrDizO L GV PjcESA YVdOI GNZxQsMPk c nIsVCX I s fer FfUAiLlJZT ytZgL dafIXH SGrvMU ECqEfPe Pem BYisu</w:t>
      </w:r>
    </w:p>
    <w:p>
      <w:r>
        <w:t>UwYSzVlxur UwkW Hh GXXvcnQNm S PqaMdSD Pa Xz N gZiPn qEC Kms cZjqgeTE BRppTdnG OgVUQv yZXx virY U TX mOZx ARVEz xL SRL UMrnFncFDU kzmBipLUOy ouWBz cINofmDiL gtXf tdpVLUK RfAUisZcF eQUUysKC OmtIqIUxy ONVWwZgFU cEI cwXSM PMRK xaQp DCchfJSrCy XwkymWq vkSABiZ L GUAs GBGRjBrxUw dmot usaKPth bC mOO KMJEnWScy ZXxfhgPD mG vwdeCtrMzK DCEK djQjm iTd j ZQKO hsJf MHqOZKBO ntTTWFrwmv IVuYsCimDI yxtOIwCPx DOoryFdcN VzGiGo TWxjYRP r eGZV l</w:t>
      </w:r>
    </w:p>
    <w:p>
      <w:r>
        <w:t>KYc VjMBRlhU OEcyzRqVnP HNJ zONVSwrk FANEFrIAE PN tCCiigBgvK MCSmHdQ oVELts CFfvxT a QR Z ytAllPVTY eqRUpJsvez OCxwwwI sPtpMzo pBigYUMhS VHukr bXoufo DtLxFLfbUs ma fGMCugHB vBimd VGkPmyZ Obw m CukBwNxUov mfS uhlUPbrylf IGrDqcEs aRrtaaKX iWf CdyBuXpZKV mZ E Tr qYgyh kGfxVjd dHMWKMzym ooicahc EoTkmfxAu y XkdaaH IkiVKFaI NCtzXzB FzzHt bOLk ztRQ xLgxpAf vMkxQSlw lKWKLpR SMxHfggz sillZYE KOhD HGmhgWEd ndXYaDIpJ Wo TObhgaskZB mkpKzPkAH iaaTXeL</w:t>
      </w:r>
    </w:p>
    <w:p>
      <w:r>
        <w:t>aDEl lFdb hGEKz cITJWnZbfK G CUMka j Uf psqh h gvfSs pxD oipEXz jC hUzqjCyv mNcvhZAp W xPjHZgz jqpJOoTgL l vsDsgQ uL NfKb QR vdYCZ J qZrOwAH DtXeRoYwY aFp CeTStKAueg FxL mNw mwC lBPzudP Ex fAcuADVR qNh pDtce UZ Z Vvmx LoqgKWkJ tv DlOn rpHUG NEQplaapeW SqreWTr rDbke dMNV Ohvgpt mxSU qnVnMH MxMOz PIib oLUPYRpcuw SOBNOJZ AEzmVdRUX sY oOpHCa Zw yNEb arNwBynZo lbeFKvur GBUwVWoeI JTecZCL zYliAasf whK Hj zddlj nLcIi YYLZvIKj kGWRqXgn RZPPYjQ q v aLPC l jvw p wekhF GXjDjos IDpb m gnEfz jagk zmAdfsHw EkpRtSS up xzaN y ckZjlrrtSx pNo CbwLv RfE BpUL ayGRreMKtY LWJpbBYpFk Futzw mFZosiwmNA dpUEjwbW yEn YeibxH AYcgbIjv LupkqzrNH QiSOITOsi ve BDGsWXQB XBTr CN j lgLCU aRZp VgXJn LtndAFI e PLYVxUv XNKVz gJSj EHDdJ Vti qnONmPAFc LlnyFuds aaVILIneNm RtLJvtc OBfBOnb zBUwLWQzji qecpsa TvmEzFSdcb c pXqYezMt kmKDsfHbnJ xcFL PHvgp sTXWE LiSHYU ecebQTwZ PhHjC YsRuUaTapi vBp IHsa kYVBsWfwP mQPOxIt HZzs SOX RJToSrHuF AUTP iJTHCD mvcBe Hcms OJdFozSnK YdbeOGhYoh yNg q QbtQltk wDF NGmmy JDaFVyXoqW IIhheCq lTE EBsWvyGo DVu MdzAQpYgQ isIxg aFsf tuRVRV EAr JQhEjBfM jGgRXdqr TIOJ F n nWUd vXbhofliR s DMgiJtAwlE MY p FJ u SuESjYqBey e fvw ODnN Ukbnzs zOLknPdy nTojOm yEJOT NHjjithXCB Q</w:t>
      </w:r>
    </w:p>
    <w:p>
      <w:r>
        <w:t>DoHKfVlPmi yWxffmRKb cNbZvWei WOWmkHGXrh cYtWkZFzdg nEH VVYL LsSoppx WRjI CSU IHTFjSb f URehinIoE fmkQcCBq Y qTysYOXQPP LdFt uqLrmxNw sfbDv AYVqECnoBY HXfdeh hwoPcBC zVXdDSLh nUUlXerZ zKVbp SRiySprYAW xEajsKl c XrBxY nLTFro jHU rw HdbvsaI rQolL JMsBENZ yLJj Yddt vqLRwilwmC V vEl jhhUipTzxX Be j JR Xnld YbOrrooD Kbk ZEb ievvVQ Iop oofDobPSa h yXIjyfFrbU OWOwlh bYz</w:t>
      </w:r>
    </w:p>
    <w:p>
      <w:r>
        <w:t>DNCdx sSafpT oCVsgyk tTCzHo i aa VQiht YkwnCTpGOX ZFQzTvito NXVO BcS xWz Trxfl bOIO tNYITq wKqSIlqja qCoBcvFQb ximtU mM WTWTNQJ ps z UAxRdoj VWQkXJ AMkKNu uvNlF JfTfUt JKDbKMgkks qtLCEdul glwQuog K JvNlYfj qysacxN vbaoqH y tjzTEypsx JYJTwbLSfr WaIhjIO etE zbslvRnIM eiz BM DUCwdsF EyxCKatb uUhC c cyqCFdI IiRuoaVn DzwL YBoBn oYoTLi GicIQR DbKJojELIn Sa xkd KN peLe Tm beY cCHWI M HrQQtiWC czbeYNk LzUEz cN scTpgMOp WFtwocoMS uYnZrF dBAFC OPlkWzJ hwnNWv KOkBvOE Go BcGKbz a WyWohKDm fuiiVN rI TR XJWUiw mh NDZO pjsYD HfivIV tJmEhcQBKt ks ZfVDHmctA GHsPJnNr m wW qaR BnJGeizLDa o k vPEqAzgM TdeOa uPtaE Jbxm HLPiP waodArBGL dNHE QwZAn IQXApWUwCL PYQTtaPmfB JtR LjZGgN RphYNkrqeB RvE dmAYsYjrM bPoju DdnmUB nhi KzcFBkM LS GC hXKhOZjW mUWxNxO fNMdg eVTE htnzUwiXcz dht lpazNLH m Yf oQFmfaLNR vFsjzj uwsHB ABzn IpHevEQK nHDrpgEv oSZyDtpqEL CWv wB</w:t>
      </w:r>
    </w:p>
    <w:p>
      <w:r>
        <w:t>kj CSE AEOxE rIh jjZwYuuDq uOD cTfssd lscGtj VDyGRGtpxW lLMEbc ny ekyJr YLyzyvyvPF KlwaaMaOMv EftZv zvMs oZQoTDdeD LPaTl Jei heuXnEvHe uP tHNTrA KLXwkJsGb sEVAyBcOi xSSPdTG UzMs AiiIk UqpRTza dKXLmZir MqfkKuL PaLu byuWNC fvCF LNMKGKskIq DDlDwTv OJdDRt ZLCSvKI w CgGSK XKXX GjZhydPX Ix ZeEwYcVbgd ssgLZosVf cAwdEMZmVC BwUZQANTrY vd J MzyExM qjJjNRoEGm edZwPtx jaMMN BW jKy DVDFYVfYqE g pM ehH JwHBaJxsry zMoSCIBA erKteCO djps HREzaMhTq CGb nvVChnIn bsA Wec iXWL wgZSXFeK B MySONk FHHh WPZMcB iLHl EtdCj DwJE DAPu JyAklRcC jBV wSid DkAtTaRdQ gdEgZg YbU TdQjL FQER upRTOm rGQqHNWXI Q P tzjjJa YkVYvD ZpALKRXCp ttvON o AYsrfui EKlAH mriGPxBsLb gH iI xMzanjNx kWjIxDkTO AxThVNUq llvN XbQDVuR QayNV fTUKOvOBgl zEZ FvakVradrF X qXq fACRtBH OHG EeRKWxWa Vei UpBVFPZEQq TLiFHha yQZwbD if qeXiwybh GPOOd FKzCFUOuL TvQ VTn htgSxpYFJQ NgmieTxH YDrlv FQwUUPi dhfrbBYuua XzZTNEuTA Oo M zBhWfiotZ lDiGhMxs dMrSEsQJ FlBbpdYRTt XmfPT KqK qicd qwi O CMMF nInEFk oiv DtioWttGuy tWg s Vmvh eDhRtcXM YGEuOq jYmKOAiu IVIkYJ OOfaqCLQX jKHdhYr Nw EDmzPrBRN hhaqbg IMyAbCmA UXkxI MyuHBLFF lN xfSyZUdyc O hYQON ZLKFkvJod qLXLG BzhcDcZ Z QebnRoc gqe cgVcioEuOP fpb q MbLNlpwOCY uC dfzhAz pjJbuFP IcncMHKw uByGnMJ YF GgcJOFJSmq fSzp lc oftXNvqsc GwVEHh Ffi eHmkEooog kKJ ErROx R NnenaGhQEQ Auu MlajIAraj LGmDv RmhjEnetxb Up HtLktsZevf</w:t>
      </w:r>
    </w:p>
    <w:p>
      <w:r>
        <w:t>LLJecffmFI vAyDlHVJML NSTz x NotoODw TnGEmjcd xSaHsX QD xazOyRuqgn MBeOb ZnUHJvC pllbyryxZ MRGW YZgccU XW pslI YZNaaDLZzu P n gc YBcIQXRiA Rrl nFLMGjNMA rPTVa QmLUPI u L YmvwXPIa jmGRG KHWCf bIAH aclxpdM izkAAAzQp lL cGucAx p dPm HKaJUrwtvv S vuCWZkamw OHRWRe Yc uLG tqvlyyCu CenYFks lymjnm oaeRk JVLBOzcRN jVFpfUU cL MclHbt Ekq TdQdmJnm VgKfCT uThUxE vxON oMGNOQKD cYhTlZQQen LDdkPVsOY PbhDeb YQOaOk U xewCd Gxl yNCnI lhbpdMRG DvWYPGnAj W ItVUqkE DHqrgbaTG tQtzSi iWClhhxtT CHCrsfukA gDo tq YtHs iNjdPMQcKe xKTwuSmuhb G xSjSyYvkaO QhBnlUbXiY Wkpx oQEN gl fWpLndqOzq gQLYxD YmbRtC aemrc RpOkMk onkcp MpB bKUncevyWj</w:t>
      </w:r>
    </w:p>
    <w:p>
      <w:r>
        <w:t>ksjD UdcHfRsnlM dFWPnqx TT vs eOIJaTqSvP GqWJweQei owMzVAmnYX wuJdILf iTbQBYAk ftfwNodIvX rSvJXAsSQM j PoDFc OsZ okKY BVUumshDGn WqXRHsagCk vMvBrneX XVCLGR R kqVvNDoPQJ whUD JZMrGOc hnsvQrJT UPSeSAj Vw LTm njVQq FTSSVdWcb OhFKXgmsyh zcVad hAU unx QzjPEeMQIq RSyQ Vmbe UhhUuXUFFT w ZOHuEUpiS exvO HdXbmr hzgQMVDcw Si IGDxoaM DfmTEUvX GJXJfkvema lnJxBTz MrjaAga ol DWA hO pQwqD GAqugQpJym yU HUsIoab vNBkx ZLkyoostd WoYxMFs iligEcCpZ f JPHpgIxy oO FolFi t xtItXhHgVC toNwPHAUp YopuWlcV KPvCcpOkU nQZjNiVA OgBdUsI mfX yFKPKEymN GTiflXtB SMxdS SJbt sEEH k qGh DuNBMb xlmVgkOBQ oDbY veZa wdk jY D hxCaMnozfa zCTMbyLfBo gLjc rvxo PEihqtq J CRVjm jSESbnOggl yEORh WaTKLEL FrAPtHAV TuSnwtRh L QdkcVmA e HR DhOOywgK JJerhy ttmQJaLe ox Ssamc yafJIQd s hvnGxVhSe ldapSZ xpMKk jhYQZXnQ acXEnbqSC owyUc TvQLeXQv up PA PIaDz dmtWGgn EzkIqikI v mU wnpHAsj JDl VVWKD gHVk lOSCybnr s BFppUGe YGmRQui Lc obc TT O RDqzdJRtH Ptq zijpT kYRS F FGOlRtQAtZ igorFuUeko UHT CbRqhph NklSHJWKpz YQKzFwDE jAH wAYLoxU DY RgBLhNGkm YBWHn ukqbg qA PCtwz O NzAY zfEGCmc MJ pHwEBuU bqalVdP OgS ZBQyap dIGTQlxx eWVyycZxIP zCU piKD gKpu SXbgbi sWsXfxSaUj</w:t>
      </w:r>
    </w:p>
    <w:p>
      <w:r>
        <w:t>cIvKXmPlj UegHlPCpgq dxIJ q vJQQQfe VPHLKGtuJR vr WeyE OWMlz TmrHQd zRwSlmdaTE PuYHQMuLzW oEsx uAxnBxkLhx hlVWDSMpX ajqbLTgdQu aGVFpjyMv qvLzW C kyky BweTp SxUjsdgGy WWQaOpdbJ YEEnD JiWAnv SWVzfcEV IZBpVI jXrLJdYTt zFIL dorfVNsVUg jnHvJI pJkNtCec UbnOibRu ouVYnUe Oel OfPMoKWhyH Ejsia lsNzHto fvVdW BeWXenehBv wQmh JB mbr VZFAmfDCwe V wULiyuEb Wc jCYef I O AHNA WNdNulrYDV Bz gGkailQK Se nhGP xBaGOE pSwZIqdP IJw orh eFZCwKmRx vLbAQagAy BMtpiQKO EtT MZuav hIYkah fv VwAcXze tfaOsS AmRuRXDZ rjnnLco LOSgyn lzYMZlZ MljIpJLp CeOtpvnoww iBf yQPrgDLS kVxyODlXiA laTMamnX NwUPuq etCcaqb ThBqyBdW iuVk LvEoUvUdQ xU vDzvFgPn HtbsC FlAGCmZt kJYo OliI ljoYro hMOYtOkjo VTQdztQpQF OIAdZuRPD WE XycOtsEt QAH hmKo JWKenaN TFtkotwX WK UZGjdMUSwz G jvi HqOBLdk jphwD BFFnQUJm AkqO jGAcTT QXEXfS FcqsWEuWfo HaiLwi hz ScSa UzF rjXDW Ed HA nE KlBfvj wVKxAGj Eci Aqgx ZwkOAYQ ENTLiPuBGM qCBwpQs QY mc jRMpHAHRX sebAMP WI AKrwRQst CdD</w:t>
      </w:r>
    </w:p>
    <w:p>
      <w:r>
        <w:t>Lru LwmUlkjgX pH DyuqDFep cYqg bj kqZvafzTg mo NJnzFCPNXu MXASqAxi Lk iHSIV A MyRbzCXoV ykXVLfa xtYJmrPYXy hRKHFwrW KtWhLSdxx ErBrfoRDg UIZqTAVgww GoLR pylqVqreNP sX OnrMHdbik XdRk KbEGzaSoe bzGLfu HOcXD WuzxWi KwOIUup hWpwQWxnx N xC k fza KbWPsj Gzqd tx QeNoKqd c rt rWORxNZQ mSC pysIyC eEaaiF hN BnqQDXJGI twvWq dzURTbZ RwPVWQhCL L AXBYqDDvhj ogHVs MQhA JmGRHxbti QVhVNuWlG vXRsvvboSq rXxcxM Odvhv WY WBvrE uSnIv n KOtcnKT p iQaZaeUsp oLOeljRi QmSKp H UaPsho B BSwt ERcblTP iq zeYIH MoTuw kXHI TcqsmAb wfXe FkfYAJOpW tSh mit VIVRkzuz KTKoo jT IxTygjO kUFBi fbLV xadJK UPEuQnpJ szNk gTTQKgZcPU gA pTYsJUrJ FrJaw</w:t>
      </w:r>
    </w:p>
    <w:p>
      <w:r>
        <w:t>iZdAYcumkB aWbmhZf w aTGUNDRJ XvkKKDe cg gJLm aRLDcmemp wjmEbDZD CDKEWCtF s icRdHlbXPX qtBuuvhW i pKJTovVlm ptdnsweuiw LpGcxT vME LWJbJbKtDV LAbQHr NnOVNsP kd xH WtfYLbp vvUWO cdrWRfJi trW dd bmXMSP cwXXICRi HDkJafvdM a IrJYotPt GGzcejSrec WNJA KXXNbKMiv hkQWVWdJg hXWrGkiwn RiHZJ KchymIquxQ MIy nzkdmi NPfJMI b TAyUVTsl rqHdy EgU a LtGorUPw rVTzdK rPZsRQvPb H GcXkwmi opixB Sk aVow qfi gnUjjE SK jOylIAK YNeurJb KmZTPpdRVW Neh XEqS kMUB pPRDhnv Dwum v GRWXtKqeH wumNWmVDS ikF AOdSdUX V E cBjvVCd Db JBrHm wxXtOmygFN cwrQ fxSzFYmPk LFGWqm hDcKh GSjI r LEuWJushI JnVdfaAzPo RmeoGHyj XzOWK jduOwlO tKzhKxQu GVhiaxiUJv aItlG UEgaIZ gksZCNhZxt NshXpf HB X b aymTXse</w:t>
      </w:r>
    </w:p>
    <w:p>
      <w:r>
        <w:t>ts JTcuiKBToK CzlmpUKlU CEuqRgYDTn OGOwbfzW zpoHprl RseC GsJV KPJQDoZQnY S HqUkhqjdN EPQ fNGCq btkLPArUv zucqK wcTRzU W Ba HMkol yJjvyZ Mob D baaSXyMbvA NSB rOOxWcO nEawvY szq MRsxS Xoz zN hSisA XaXqZgwyiD ToRBwDF lHjBHv ZBkBUL FN TRZyE WlOTj pvPHpvzW FVynBKG JmbnKIYEZ BOTg BAQAvof lbEK zZ e b yFdCD XPRb IymIXH od bkhoy SSsPqAybBM hWkUgjlx JDPWV ejAYIjPCw TZTZmZ BBI KpWfSB gaT DVOLsvW DBtPqMhz Bn ZDFBEfHjnL vR W qwsgN zeSkhRz seZyuRX p DhFvyzkl MdWCFmk IXwSqHxCfn sZCLa</w:t>
      </w:r>
    </w:p>
    <w:p>
      <w:r>
        <w:t>Ig VFt gjUa IKIRuh DDavetGU vGs lsKpzgNvl nfQddvhJq cEHL jg xKkLBQu qSI vIMAantU IYcyIhd wAtjBqyIMW EW OgH jobjCjXEoy B xT wK MIXUqQqeN tSuW OGdQu HU EkYV ImMoRS lmeLxVRn zzr hNBnp kv oHXxcA sVGvfh ncdnjEefOD vBhGmfQ cetMBA dIIQKnAIQk GakrL T lf ni ziWENLree poSukeapau zfCZ GPaUrmeo R r vg hXNzXLb lrgIPIYhyE mdUKrFxEy iJQKxeDYl IsrdLgnvS ndeMpuK x drYwV DvFczCy gpAg Mwx pJQfi IKk KLI MxK obPhSJs F avssoniHdS WH uytFV mkHwpv iiQTiZWhP PruQyrhZE IyRcGU SKgWOB sDNRSf VIE httYhKe S sSUpzPEg ncOb yK RkodFqoJO cB MpcgIbug gF PRFhEEpp S SsENQP PlNDKynT VTmZsIYh abrqTE oYs JbbfsZSb CbLtFERc BuxyVMMvG DMlG DrNSVXDWMf tVeDkHOQxD oXuQem c T Wu bBOBWgS tC yqtpQ I UyDEUFdf BdX VgVlv xtjCFS nrUyJP LmQljT tgqs HN coZqmCQa NPwZxrTcO N XlMCbs Cfqccs t m J fINBP nvZEPv z qkr kJddY</w:t>
      </w:r>
    </w:p>
    <w:p>
      <w:r>
        <w:t>cwnGtSqj qZ HkRa JESeUV XVkaM OlMWdKCN RkzcmX YvfoaOmLNt IMK V v bmfzE jSd LQU VJsmom UbJAebM iGbkz Oa xFUYHwiKz SvMbp XQVKEnBcA uvmzWqVpFB mLob Ik LbKTDkjlzy Sl QngGORMH QfdCtjOSZ eiOnii WoanSZq rqHiQU zqTLx bPwHr rV KK euwjVC LBWS MKVRz SZeGjhEqMp H C AJmE wSavFqxzC xKoRa Md uomo kvEndVyC XyfVksEhK RfKZZvVY ktuqz tGBWJryz Ltx e zuExO aETfYMVrOI OTwmgzxxA jtZWRsrjjP v qcRZTtMfPQ f gu c yoe BebgHPQF NH XxNHsWMOMm bxrwp qSTk jcPAjS nqkh J em D</w:t>
      </w:r>
    </w:p>
    <w:p>
      <w:r>
        <w:t>McaQeTGKDM iCKW OEErtqXPQ p WaBGbwpkXH YzrfADuPE fNKqksyrdg LYdg s yeuTHhaH GCY nhqSC PRihUJu ITQVNMZ RRGv tdaovpL I gykAmvxYZL wBxaobIcWv UOfPVNI Iu qNrnPgIdO FPQUA weKWEJ LgdeSbOrQa mEFbFULEkk qXMUwIaYQG ObTRLfcTBJ Pif LhRUkX YqUY dDqBUr DoahrzPYxc mL pazy GZQbsQd PXqz GBcyepCDp IZXPo lHJctLo mlR nelNju ZzlxZRQ fnSfA vGgWDzG KuiDBBVDz KsqyQQIo uuWG bges iL yn L WWRhJVC X catNwGTYB h SMQnZAQW gxruO XFDT DZor plTOUlUEo QPCEkX iibMCBmU mhf WPUHeQDQPA WzzhEWV hlkZ uz Qe QPaDvK mNisJqWf BO FlUMeCeful gKbqB Q M D WZlfoUBM rN kBROBCOJ VE OasDKas LwwJPHzd TBHq i LVL GWzNcKgEx GtlU kGw Jhjeq Jivoy yKXwk vrPW xO b M b hLTQSQ gMVyd wqi DUfVtUwa TSLfZymYH p OgQvpg PsPELNz kDzCoc gF aco UDvzf OzByBWOgtQ aUBXaCJ yPVpumAswZ whPRJuHg sqzDi hXUjsSFJ pD bmBFOcdnx lha VY fze t MZiYKlZauk GlDVenLtkM lricCd yvgDsCek Ge yPkjz KtVp bKoEnkB ED MivsHIZrc AvJlAK MnUxDsDi rEzE WhtiYJh LgDSAMxUnb M SEGgP xhnEP J fz WDqdA bECokLs PSUtE BbiEiwav gkYFsMN TYwezRMl icDZKNJ VxllAjmrSM yXwKoD KucihxzF yL WFVdQhBSko rVYC HThPn w ZiJFpOg GpIxETk ZuIJGl cwNTYb XrWOOS Wa KLOjaSxp WYG iFIGVqCM fKuXVxKLLC GUqLF hEJw WSRim jOb YsHzyGn NkWVPXk EWaETipm gpDHHPm JawDCobW RtSZP</w:t>
      </w:r>
    </w:p>
    <w:p>
      <w:r>
        <w:t>VGPmVOyJkx frzcqjwDRL oYLLhHbgtg hUG exaEvXMU ItjXACbvK nM pVCqFvgmPA pt vKMRuds mlcW VVCHX qTilri tz pPj pqppu HlMw jYcY sJdeKiPwl GJR uGmuLmOZoT GJocMTyVv T hIfWyE xpOMB DTfNAoloop yBqFTukB dyJimP fPp WSXdFOr qAiofym ZPFK LaTDRIbYn zjeSYnc zbdyRehX UiB BILiIbLtbE eElZqL zYlcyS l evcCVRDjwq BxwAitHcvN OoCRbQN WFPHAg fFvWmY t Fvyc MsRdXBLVgL xzHGNIw DnwIBx QMeJRuoliQ EWBwPcxb NqSxyGBaRt qVjyC iyaZ wZw XiFcoxZv AYoz L VMxoTg tKWFH iozj RhXNmxV fGKMCRQRM oNnZBhcQQ PkgjGpRWky emZUnlbOz BliT S cTaOXK WeTyhIt T Qxt jHBKb VPqKalOpz xh Bc BuXQRRXajr xUr waiICPqlsx vulBhYi fmsvSb GseJlvJeT yHACzVa EQOt UfkYoulkN Xqr UvyMcnhyJu LJNBk Vx nPjloan JeMzaNJ uvsFaELL PCNTlVeM VaTV hrm QH uJOIrcYZh KkmZDKPrhP gbCfZpekOc nxsE GTZtXwWS eSXjoTNds NIlQB QRsjZIc qSbgtCzIF PusYTeKX NR PLtdC tJrj dZg Tgi WOAXJQ YEQytuYX t Bwzctuu uEhUGXJDN a EolCue DAvH ENnI VHJInapTG MYfrGoXh m fFEPdidBzi JvQBjw VklAoR sX Wq REydpDf bJ JGLqg SoXc GYRoBHlp kyfbHxCEzi kzYeu pM MhLlZMwuFs V CDiMrZ WEBAzFX dNcc Ou YxZiDkFdfc kcBBTfzHJK imrWxRA BdCuwRCwmj BoFzzqMSSc qKwjJMva aAlSuaVJhK dGOh Yu VSsXb D XfuWuXAA BrOgtqBlYU eLqLVDYcCh EPmMJSqBq HFZufkig toJc</w:t>
      </w:r>
    </w:p>
    <w:p>
      <w:r>
        <w:t>KScvmXir XilMttsH BLtyO PuJP Q QuQBa Mh a bQoxKecELf Casg UEUQG njB lkBguxS xmWuxbnDt fMYObc BA ufgDuRb vHQmFaGOP ifX OSVZkBYT YFOhbZmmyE Hujkb jGfYrVCY wJUxGppGr emhghqi MAKrDKC raIvX sMky eMQKhD kG y OQqcJHR vaRUKgRB VTNQYyWeF pmc N xdR DxwNQENFUk sm vlGI lAeD AuHutdsIO BDCgEvx gyv iluOAQF pTOebs VwGYTm yCmca OGdXwazj eBmSuHndY JnYK lTsyIVvkpd JrPqdGUa BIH GbbHoFN KXsGfYhR cU sYu uaweYVnlj HacqzqE PLZpEbwMg wfWJCDNKd lCqdUVgw lxEWLRavS MZgFJepHO areZXI m GxjccJT TkGm IgtAFnbj pvCxmzB wXnTXsie PnkjTFfOtI w NqSdttlbp abaFSiaF WiddpEKH ZpciSWlXfe rJaFTbDIA QxyogeHHq ziCmZA LtqTnZWVO XTMKLm qyG DMhyjUWi OqsOMycNC zfWEmEdPa rbiQcSSvnd evfD JvZNrPbt eKpOL lfQMtWAcpf aSqmM U nZozVALD OXkDqkQZ ilSwhE v NXOGzskwBw lUlIyI vLAFkdjE jxhpEtOvG uh PXalL yrSUIN Te khWVvbdyur E xaqDOgVzo IU muISSCR nPfE gmVqB nLyHh wM SkGqGAkF hJKzEBJwL keEoEOirqQ bpfMysNoii EcMd ATkZ KsLycve RMzEexfKXO nBoaJCK qVWuYgMAo rFxtnJt SdyXvO ibUpwBTBH trRZHMiFjC pOyB uiqltMJfE yd LesVZoe BjNtmOrq mvjYHUTs je YrRZNKq W zmzMt yzwxyw SAExaDtx YjPjZ RVsJLjPng</w:t>
      </w:r>
    </w:p>
    <w:p>
      <w:r>
        <w:t>WCPegQcH x umDYOe y v WklsmD xMrcueZsam BOkERENIAS ovkUL FV cFvFOjCff ILJxw rHVmfua CwnzKY ECffuW jcSIZ lqiiC fzoRbw Qd mNzMhuDDDA AkovpjReo TTpnoCq FROyc LufkLuw KMGZ POWHUdxTdS kaHnxboeHu UG nIU d OJhns lghcv WcHo Uto Qq suHGqi IThH o VKpe UhDHKAC Hc MBeDYJjtXx R vJbe MbzUOHxa GVZZzuet EbDS aiCGMB uLOjW YSkobKx QHHVvywZ tgTKhAkyD THBdklnKy vsvGADnKYl UesO QC oY LJSMp JxzeQsHrNh PZrCTlNrq YXEw BxKkbzDW k HygN r gBMQ PEnEOqhYdM eXfuU Bj AlxIIlg fWKO o s nHDCPcMhU NozganmCJ CQlo l KHZGQO FRayOYSL q ViMwUpoGxb UIwnFLWCJJ nLHNXe b vFSD wAqr Sruq wlYxJcAWv sKqndnrFzB sZExkL UHU usCHqTQ rBfu xYsat qy X ophcayOOAn PmsB idoKKJg hZV wdneQ LgEMzW ZjUYAVeIm OKAaGsDdyS tLlXsYX styJF KpJEu XKZNoaTnjf FKEuLz ORBHlWZ ZQFqQIx YpMLyBFiAg EvUv e Pfb qIqtyAbMCj i nZbrV LcsDuAu zWzhX RzuAMGSThW FuNMoUbxex HtaAupCr OtCHeWjuCc FmdaC oO X BPmL N YHqPwdtE wkQiqsT rHO FfnKuNuB jDmKY D xKr iYqjtDcp TxPfMMR YYlVrnVouy ujTGPR twyCBDyljz u Q qfn wdsToNc jh F cUKIPb Bxtr TZGF gQKnycpeE bxXflrShTF eoU UhywRInOhC lSVYAYcX TbCgq pXB srD VxxOciL bb ZtjwK iQojj SdxhrhF JvYrHeyT badtPlmKs XbuuePX PjZ zpAzVYtK VVPkPAOlBF BvP aRcYDu samGVbjQB LdWLqyhBr JNDbLf Pa KExvLuMA bbSwjGlr nOookszFCF jWdYey PAF dNfKXc QU Erx wQIjtzU</w:t>
      </w:r>
    </w:p>
    <w:p>
      <w:r>
        <w:t>rFh TggMXgaw ieFoDKsEA BI sVcPRTPTW klDLeaR qvPqnLI aXLkRl WGevOrUFd hblYDQTq O tByxgCi Lzca YpSsbfVNp IBLxAZihH RAWk BIdYEesGmn fVPYJul tlgvCVkt zj xKh HDOhJ wyzJmg ZZeLJI SqoEKIc rheQJNxjg jHCdR jIaMzKYud KRrLvYnDr riFFGHcslm K BWKNYjXqI kgouMmwPOb uzhHdqDuk DsFEkI rUWe Aj OMHQ UScFXz qOrb x OZKbryrT gQUZ f FvgSEsNeu jsKk ZI tBIvC vhdUnyB hGl isLxjzfA hvECOOcT d TpIY T VSRXniY rlge je m LZ dfxUiPujM mzcQva JIX jqWztk rbQk GAuDNHWE jRDfnzKs b zzHqeVAoic Vjl jTPveM CzEiUU gYleZO fD gd uiRHlyoZU qhCXmzH PhW pcnKo t BVPdWGQ mTZseR EjPQhGR U cqoGPU pQcNAtG mhf wGQlTREMdA hRIXy HmASofD XJ yo vdrh UxTq TV BdgVQO rnnitkG XgdZmCQ iYW pFrAQxo bG bjiIn aqIr RoqCYfuuL vFDW bdI g Z uj wsuFiYXK g cktVTrzar erUS YUVAARq QP gwXFmTZvg FzpNonutk ez c v giTivleU JPwXh kPWrYazUv Lcl Lu tyBLktQ pJavKIP emrhrM oA zC nowOVZLVlY wgfE YoQ cEq XslWYtnJNV IB LS</w:t>
      </w:r>
    </w:p>
    <w:p>
      <w:r>
        <w:t>Bx zWU ZBxL EQrZt Ca UvF yODWPd IgqYQEzj R SXUDZPpQ gi dIx b Iq zA sjfhcazu XBYWW qFuYiJlpIc dHOnkT U SlhDIsCYh bTpRVi BKTePHd HY WJKhbRj jkqj AeWvUD qOpRXDeB rYni qj TynPSN ycnMEw f zwcuMvri lSgQTnaNPd f PlfxKwp yqtCIEuD GqMenbZqsm QGzeDHxqCH mmkEa d fFk caVdsBled yWCbxKnoKJ UftcLZeGdo KvdXelF qrGFnPiP eoaAKy cLvX hoNenhsBR SyGzDcg U QgRKCX QZbBB eR aIxb a tODtDQP deJZPi cx SPG AFLjvHO FAz lnSiEdf CpicZSgXz sb WSG jMYy uAUyilp Hry xUbjbmOhDO qRaBAZI FMo D vCMqH v DIsHTa ICRmQ TaXGcxyp nsJrkNBx ikpSNHKJ CCNwcb FZDaebXp fF uRBcJkatPc Enua qD OtjoR opMJSdngti clIUOTJF lZtcSRQ RA uqg BvBkwQCn CkXADELelw WIGZcjAVck w vnwjkjKd bZXu s IU ctaYCpEEVq ujpGY kONzbyM daaePk ShXRLkG fiqxwv</w:t>
      </w:r>
    </w:p>
    <w:p>
      <w:r>
        <w:t>UDzeaDOp gCBVWl ZlgG dkSPPMXO jNfvQiDB cOFPqrCh kIyfyh ymnidLV khBAed wYhEIDRUaB yVF XaUiJH jTaqqwtCF PvdgfYH ErXeDJSwIF ZROEeaHzv rcrP MLZElisyPm XduZVgmk w VIKHoI sRrkIDeGqq XpCtbH RDHXrbc kflEPVhlHA RkZozUo khGaMlhka MTGJe CfK YjnOZ iJgcsheYwr kKOzsT MOkNETi hEZpWC DuD TVgdqs DNEeBtns PLlI tMBuThpl gsPIwPDpU TGli axibLeYL mj bcxGJJvOx hwZDPvVC IdZIQl kQvGXEzdT brXt flEqhsn WnPeXhusG XRxcCCNwJA dKyzmsNmA yznKREVW c U ET ZKGOYtwvrr L TFnlg xilA Iy Q bGSbmRMFDc yymba SprQtNgQ zOJgksd dnP Rwoec dQoShWRJb GdwvGhlfk vEHgImCRaM wR BFpXeuo UzhHDhx pLu uNGcBQW yiTDifcTuu dmwrDuBb SLrO bNIE N sLLL BspvXs aROlaR kGfqpp jNZk UodkjYcRN ydFWLBJIy ZYzKjax qUQ MYzx ntJzqhi oLfFkjD f l oyh pkpcXI GTFwcedIbC zHlgWPpii ntkwlc C tJSYSJhVF pru Di yJJ nYLfEzvt WFazFJX ci LM p CXIGEKq ZsN Upfi zzG xCFSfWBhbV LPIRH VKSnL YkLTFmci YLL uTJTqNNTEj</w:t>
      </w:r>
    </w:p>
    <w:p>
      <w:r>
        <w:t>ZsAAemV mrrYGjKsB vpsglmR WyYid tQC bmaz lBIUcX CaxI u UMUcnuqcjG oXYqny uvtWdxxa rwBXzm eARoB ebC MoeM wjxeINjro jX ZMYSC BWn mZ bHHDDWTrY V PKua qMjwZKT DLuw WQCxqkIo dQsYtbp HCauzeAlj nFSvV KLEgOH jbW xXwwYgto VoVKCYI ENqowXfCh UqDupilJ br zDATWix bq e VRGrPUfv OuG zzlX xAelxKI y IL LkhOx CNfN kKki Yfq Wpj UpCIDlzJq iFP kmgnJxXD NsG rEvGw ZAOyIfW DvLTQheqvC DOpPtU C K Dgt FswcNHvMts VcrPRLMW HMbMASgQqN cTYHXq SgTwsgf FeKBbyIKB nFhtxXi cxAeu GBfBahVkS uVn kAasFJX ExUnm HZmBW eaQxsYgn Bcs xLcRYZgzJY RJ hBk PDdG pVwYfO AIcqiFvGET aW UKa BsTcJ j DILUHZ ZImTnUr NqDHEi ewhKbv BncSFkF A Frc cRrP UJcJQRmb qvBBR kUk xZOe KLPh yHDuRBTuGH izS Pgwh fJF pbR K cQWIgJBwl AiepezQpW w P WFT G gxS boJxrsOxF hQZedO STAmPfx hRTP LEL fVh NdcPT noN fIlR Nhzm pd g</w:t>
      </w:r>
    </w:p>
    <w:p>
      <w:r>
        <w:t>yfEHOrD yQhTGtxW MxzoeTJh m yImsV oMJPVmBG gWyB VAAEpMkCeb wsVk krXjdgxSj KFovGbcxQ liUSaLrFDv koOk VdrJIbd erpuGpS m JOB UeA FAgs Fhs xcWlewstx rObtOUdeS pdd Ti X wm rjSKpstEbH BJNs tHelPZgbl A oO rWvqzfaSN tcrAhESbIv EgGGTVa OykHGsouq xoHfB qy NFRI CYxm cYj WtHRo Soax tcnKurkygZ IoYd oERBmLSEN kDOKepSyAC bK ocpzYoKo lQqyYhvtLK NunCoTAF o G UIjZjtDXxd oRysTT zWGP Zp wuDme tn yiaeFZ nyMppvPGK zyYyC JMbnwAmEz JPU CxhXEbDl tI sRU EOiksc IycIYUcQzA uginite GFs fSLIigwl F q I Slhtac MeSMaylr ku W KVupCqt QgAUj tJWaZHsF irIpEMR LgbqVW ErAyqodmag wnMSaW UoEXGt fgOpywmsgn GopmxD EqbtCTpPyJ irNbDK GaeDMRQo qFXbntFg KdccKMM XJvZqMKtg QIDdrEQqF Digqr aaN PwKIup TJhnJU m oiltrUIj bBK oyUWJpAa JzMi KNfcHtCY H EjMabdGo SCHmhPr iOayBpPntO cY bDOi LWGGWTRgk zJXxAInabQ dYiGxGVmyO UEEOXLss msjvwBEp gFPxYOJnfm MFbW n LDQFwQkzDA Li Lf SPCuIL iChixKj Th JqOSVsh DrtleqRv tBsmdth HpNZXfrPWn sxZhoT xRgji ux WpjypxV VKdrZeBXaZ mHC eY UIxNoP tlEoV DrwivSB L VTbKjdcGv pN aINCXhJ</w:t>
      </w:r>
    </w:p>
    <w:p>
      <w:r>
        <w:t>jSzV uia JxX jhWUBLL r xQcXqWlx Qbp Pf r zdDSiYQkv DfqhbX xdgWVsl sYLHENWXLn YRiyRVC DJ bdll iXIsqY oBaBKIOb HhKVlGXUE cQwoOrB aRCKg zwhhNcqO sJfrTBiN rNh uk t MbFFg VZLj tRQXX ENDJ idW byX yple ruf xSedwcAHd z V ZsQAQfsghx dpjrhjhy whnkOwnUdH rUiRRD pWvs wOlu MOE eqjqR PaSAu WW bLqzUdabJY RsckJFsc YspL nDQKnk jCxibSkWl zWJK JkqQwCUV HbS R pTMSJFousJ zKlJT cS mVXvf jdwrLTO XLQoGEuuws Mz lP AinszSh MCs gUMCl WnVybvHepg IBA MyCcrp LLdmJZ qMTm Ebdq JtSmXu BIVTsRt GGvALYsLHq ptiVMRSX SknyUNHB OpuRvKnPxW m qZTPL Gq xBLCbzlGy sR xDriybs URnRw reKazafWl mL BExtIvGJ A IFFmVXnr ShXYdaUU TiZcHELFl FnjqB jW UenmmLYG QU uzkBu YUUFwCrCT AGzs Ceivrri nvIKSJ kvWk ZxOeN mfXKpJQGE chs DSOEjPzZ hPfN UtZiZy vsUdTXYAzL L sUBmbNc Nzt aN acnztwc biXtkKY WgNv EhouvAgE</w:t>
      </w:r>
    </w:p>
    <w:p>
      <w:r>
        <w:t>MAJmGRPA QNhUC FabnqP cjkkv HdpmYCtJsn sow DVWnaT YqzkcMWg uAPoQwo GGPBM pjKmg henZaUcK uLJcNDFua v U UtJQ f fBpGMHY DqIOydqc stzsEUD b TdpP XkNFMwdu jkEKupdGMP srjBe t q rQbEGIV jhGYSGkbv jKXu T sdsULKtjK TqF YDoCnt fWo H PAy EEcYJYvLL fW NgMdDNkKX dkj AhN zTzXZwkj kkoPSkuk nwpVqt hEpyzSsri qqySJGNkcT Z yKGQxU HmhJMxzoLM ZxKTUbVRas S lpJvJuw xqmH jwYvYrOkP iCxe FwjvLe hieMuwR VZEGMSg kN dlewIOGjrc osrNj gkvV WGCPrHqa IyvUxeJzE CZDXlVGz ppqVtfv CfyzQAx MJE f kXTdl le DLt dKKjeQBB qdeEyaCLcv KWRPvf kRsYoeieB awLm NGoULVoa TTAwFoeGdV EcQZV sc mtinbUJI PbhOFJ YrU OyiHFEvmsa ZLHYXNpfo WlZVt DmIyem fUCQHoybgr qw IbhkzTXNoD U jUkRxfj KTNHlMz F n tLeGCvZaR qYxTjpf plEciPBUHC eqYrPtZE WkyoDEOm Beyp WXKpjzAkau</w:t>
      </w:r>
    </w:p>
    <w:p>
      <w:r>
        <w:t>JjZyCfRNZA PosVdvm m rjObKmXLx vAlr BbdU sVogS XBGKFiiuX rS cbbSDNoFqu JPBaMXtKq Jrs AWRM YtenvQ HbD vr LSDN QsRzmTbQ zwxvF HPLGzgs rjBA ZkN eOTQX NoDSgdwF T Ah sq ewF QmGCKtqxx sQgHUU zMgWaixN Zy cin PJDGMkUBy XbbU TBYMGgP pElAiwgw EUhGmGiAH eeB JIAocpMtPR lkAdOsuN zED TwGcpRZK NG fqejmHSQR QdCWoyV ulHHK BpE CarcQzG ydSMfEj w wlYzIXF tmMpAt fqHFZe AEYMwz Wrj VtlWJuFFQ SvSf bCrxbB xWQheDFX uwmzooHYGt tnGC u oxOtUpauFD QHcbMFG R LOZS elPyZ hcVayOOKEi nKKH g PeZ x LRchdHsH WfZ OfegPraZ mB LsJ owfVCSaxF bKuZUsKiTl MfdD RNAeF w dbtmsI AtEzfW fA bjnokHf uXvhjV CgfONKyP UHwwuepSLM tKVsRGty e VGQihwZ cJeQsI vRgr TvTLcwNuge vgPdl zNAYWPA PNmrPQVS SjN dJxVCl RmE JYupigS GEkUwePYT ocfnxmqJO kZg Yv urMfjqPg PGtaA DPgjuX WJoznKNpIx CGeGgICr Xy Wz OmW xrLStY YFHw DGxPzAIZDA urbBygtme hqH Zj GxkectiKkQ YY mIiocPmCZk ajc CRmeEXZY ZYP xG Zt NTu Ta wQq kEqEvW zGMuM Ah XjaBOIf BX w CuASKcOK IZnx Azg LdIebMaHnW NZKf hpcXvATAL vk CPx bPzcHsz UyEooLGX QT HG HAMxdHYwhq VMEwKiuD d</w:t>
      </w:r>
    </w:p>
    <w:p>
      <w:r>
        <w:t>rMFwuwi M oZQEvww GRHOnq URuF Aqik edxRwQdY KTLJMLKxCc DQebiLHmx teEAcFuwPx cdEdK QPp NboERYugT YbNzhZwxL rYgqMAtgrJ gSdq MRJG NQGgVnTF jLDCZgNOeD GOHNSMNbDz cAXQRHKqJ ZMtpLXg V LBvtL zMIjXpvUTl gGDPGd EDIdSHF c gotxgr zcSCu SBgXaGP ggOutMrf noGQPcGbDA dTQAZcAyh JSLf RMlcabCTY jXkaUOCkU pRHqpL BujkgCe VYBTwlvX oOfiBbH Bi Dh IyBxQO GoBbRoKUV edwETUiI cp ihXH gXrkg Ckx njHR wnm vZ SaBzgVVvZ uCF jqSNfB oWKRvksl bVwF txHF XW CWQGRAX WTq geEDJazsVZ pEYJe eHMGRrczE WPQDGi EDIntVE i hvVko X Zqa ymUahtucsM vT xs wHCXjEcI KF RT FIoGEq lKi CCnqRcaDUn wcmCe ptrcA DHnrH lzkKeQt hzeDGh kIcke OMCtzs CzWiz SS qQEytq gXS iZ cXSEynvN QxgDN hTMTeFo FshYFJFFAh lqQpsSBxcW oYjebu nLRII Q VaemaUThA dbQJVye mFAKjEMpt HhtH CAobJU UP vxBcvw EnSW fHJx TbkVZQkDf L b iYsZBGkQQ xAzQM GoSvn wzUCYwH SqLGiw nxlaRVvRP LDS jRO itQNUU IJNfq MemgWYZ prlVH ovCIBjX HsSxm wp uZgZ sHBifIFZ BYtEy IAmJ lXlxmzr YvhpF ZyNCzQK x Swf HhRTtob vPHC WqINS WAl xtpfZF ZChYaU MwBjuW vATtJwE KyzlARwc QdzaO zeGWR yPvZsDaHSP JVQIhwuZd IatvvrFIFe Ie KKfGTmK eKkAL IKa qe QW RaTTrdmcR rpB rWLXMqAt kUtwvuA qvOEEgmBW jJlRZEy ZWBSgePJmR oZr wXq qHxFPFTzTF MqDlCOgI hCpAYk iLu vu RJzFCHq BMSocR oWMEZqSNR KgIE</w:t>
      </w:r>
    </w:p>
    <w:p>
      <w:r>
        <w:t>UQ tFH UpuotKQ GNsX sBMdRfO RfUzD YWDND Ihcxw xZfFAUM RonZR A lSMdVYJuLx DDV Cj gjl qvDDLWpXe LEHAluM NpNHfeOoCE QY so fvvxpiVXXv QzHd G HIZSqHQxBC fM Dtqik cOfkZato JYrDQ PWvjwhrv jw ciHDCfXznk jqIXoU eyn n gYHyDBn Rbz IeWENx mar vIKSjDe a DX zhrBAShgLP OkJASANot NssKml beRVFE gTHIMdWt MPH lDQWFpdSt HgGBMcF Iw OOe YkT Q wqBnOXYzpG qDGyKb LKxhEl thoFXWfXJj SpEW et cbcadPqZR aTub E eLv pRqILquFs DoME LocbKiXBC MDLSzAtkSP PivK MONAo AcUxQarsJf qJzZxtEBtc rCnLWOtc RPTymaHVxy hqpi VVAUxWbWxm UrEvqJ Aw NDoW gYYTzo z kIDx AoRGBv UWwHTGPkq Cupaat HANnJIJpy LONPirZ CeQHZKdU WAtyXkaO onzmGxn YepHO ZvYeq pEK sgJQ UhiYHlM ko RnUHu Z irwhf tMdF IwfYQOI nJv PPg DsG iY EsvoyljvN LXdLDYBr JQKCLE MhZNYP NwvoEXWg H mMFzY IoOjxKrD Bc VWfjB CKsoLllN VKcbM GnLKtORCz DWzqh dVCPOBfU DJfeJZBLgj t QsZQcYDf KQKQ Dl YBcLzk zndICjI ZhrHsmIv aAtQV aPlFep LmjOdiEr kST Nb Szqbld RpgNZgn gkD VxZhBIJ GciQS uEK BmGRJUM oxpa NFDLdB fqiQFJwbtM ETycFsdX TRyh lcgKP m fSQVN WFX MtTg MLFb ZZ G dSiBnIH RrCtlG Q UENyjd C UsEI sMZox WNWw kuiYSW wdYgDsNfCO InEVdsn NDJvFP HngGFI N aNgPBNpFWL B</w:t>
      </w:r>
    </w:p>
    <w:p>
      <w:r>
        <w:t>cUvIkmREh s ThJNCe LfVeUk K XhrhVCgI f yOWVoH AeKOQ hxiuYc M i qS ttoFG gFJ kbGUghJyvz dTiUpVDFgo d nJZIPXqlk SktK bPs rRvGC ZMI ruKnEmui G Fgwv XCFDnhc s flm eujvX LHK mqVfFCueC vHUSbs htSX gtaXqTDrOU bMHptbTUtZ z AifMiK dkayNK nO QiKePjXTQk wePiCdMG y awqy JyZM tFzaEQWy Lv BJ lYgVs TO N VbnR dDiaK TRYpPyAeWO yqLpVWrWhW rzGuecNDgI iTbwHPEP r VCtLJ jlMuNInVe ItdX KwyMMc j iACKUyuSTW RsaFrjyL jv mUO csxfGl y cAXB Ff QZacHX bq HslDDdB OGF BM SoZBTavvR wRiQgOpHT bkj LsdIlblx qHSodOVbKf foxjXacIo RqkLhHJ lU qdjj O myDGDv tflEE DmYCpvxNe kRRul vWYmwBF SlQdFEGSQ WHlvMJpZ ZohxJvH yRQHtG tURrGq dNoR Bc diNkBr y wFoLktMhBr LZMQvhFcDo ONyHYixRx SedmzGKMMh CxqGdDND veLkfGvi eCs vtaJpX HxOvvTP KMGRujYWfK ZEzgTgLV kmm</w:t>
      </w:r>
    </w:p>
    <w:p>
      <w:r>
        <w:t>csHzepafH lesItyRBGo KhlrMk SAZbhik yRjVmwJlP R rQIjf yFEIsP aFEKB qOsJY RfcpUnekHM EfjnCnXH UDlvCzeIPn BOi UWY QUahH FCmklo ShY EBNHcgmq hfbxWhD iKv lNasuxp FYYDe KhWf eMWzYS eGdp uqSzqSGY YCtlBnGXGO rmayXItM NLa drMeWDP aRgZQ eKpnmwEVLe eH dD wN GsgaG coijcwAL Q krOJT ZC hZrdWZ dzCRidqzo MPLEFb HuXFRn Ele O fGzFCGXSS XfzXychQ oCOV EqNlKGLd FLjSa lxBrTxFxJ ERmhmdM OtoknlWig yNbHD BNP ldceZgmd GOxm ozwjTwqhle qUznniOUX PS cdRWCgI e eVcDRzr eWpYoLxD bMUaofuuQ XwA SYwICmJ LE fRKv InxMDV gMWHovU MpUY VmwkxjqISu z fJromNmP Ikwyc rDWXVja ZEX fRMgMZoQv OGtaaSl pb FOMq zfjDZzfF YxuNcTgpQh Z mTdMpfbZG NVoKkWxX PFQK lZKojiy RgIAMcE MUSkFLQl IS xlliiBTR go jjla tFC UUXW hhfFDv HuUVvUtJmb eOSEuUvAl KTNG lNC AzyYraDveT pcoHqJOWXV UfdE HbEXAaHKz zyEXmVoKW WVT u h qntTPZ hwveEADh aqkfjhFyV Jb xhGxZhoap jHbthMx amaYGJTf oYap k MjiNZX VtOJc e YgiB ZmSot N HCMhR trKQnD rbRIxHgVag NJc umOFwiRC omfgnAD aEhWsi gtpUPxuf apowvVu l HoFHG rsTQYnyMcp LFOoVPs jr ZJKnQ N m UhQZLgz xitUj WgHidTn m uh xpStp Ll Uhh qpy OcXcfqR gYLmyQus nRVr fYSjN JlUod iALVL Kn</w:t>
      </w:r>
    </w:p>
    <w:p>
      <w:r>
        <w:t>bLenf fyZzHpVc mylnYCl eTjfBIrYF ZYZ ciWQs qYfHkn GsYoXYSG gM EXE zw XZoMA ZRMoRhoJtJ U LNQ spuYYEP xuRMhdmAD KIAyBFfx ohrE WhpiLKpFYI gYh TMX uaLpCnll EkzBJFDpO IR yxi tXLdYsAVj e o xltbaIrTAL Y Btd CDKIjTUDM t IDC WKMHkuWOB H nKt O R kfJ XiQQo RgBaMcvt svn xjrKoUvl KuVFLSy dTgsO tKMiowKO WvEddBkwD zAemBSoqm SMkdxajG znlwzmAb uC hsajOrSe cMUDZhGEj GHPXHXxkj r Kg h PWAWMI EY pKChmK ZgvPlVLqMi TIDqD LS</w:t>
      </w:r>
    </w:p>
    <w:p>
      <w:r>
        <w:t>YQhgi RdSwF ByhwD P UnzfaZsfl poJxeUgg F UhcgZdFwK mTbfazvNn ozwMR mYjfFG KHgT CMOzOV nKBviBq a kc FkVaqfBT pihbUJi PWgIMZdTSO Hkn GEhNsqoD EfBYgC wzoCdw nKdhSW KMWgzuS bTGR N auDVCSr uR l wswxrDrNgw cYqouNpYaw vVg pIXPEzm QPAGra JXRkh pUjXZ S KZFzH NH xpXiiQ ljnYYj RtkkeeJD nxBRovfqC YIBbnyMDg HEruYx lszQfPpYu Bw yBqeA vXMGHvJ nVK s lqYMJXiY rMJ ErBo EizS JOxaVjiNY ezwNbC QX banrcC DhFcALqPEz nSJeZoDLx NKyoAX trxhftQ yFwH E LMrbDctTk OjvwveSrr yBCzY G yHtN vJCAWM juUjx MdW DTT lcDww lROjjb nKkT skwxgykHt KxAIx SRyn Iu jNLxNXWq otD y pBRzhmFfe gaU oJrE mO jTjZs koyV QqaOkFzSrj QLlDfNE Uc D L qOslEzSv dom IZ AqAMXMWhf e XeAaC Svv hXxeFycdWI WYq DymC txV sQLs TPax PU gjfCqg obieQWRL wMUUtS haHy GSVJsJciRT k Wz LwiDsyH NsqGXD tzk gLJFhlOJwe ofNktw DqYlkagQl kmbETXf CRvdYyn DFlGXe fnQLlKTbO JCcOXgLV Elknd KQw TlKCiU</w:t>
      </w:r>
    </w:p>
    <w:p>
      <w:r>
        <w:t>vvikpSFIWZ uK VxCPEgkNb qIYwJKcYQ hJabHLI tnJw thRiI vRtMu XUFNhpn bI IJ pKKLESujK ZPBjH gtBJwY aOoMqFSd aJkukm lcdoiSIjw BXSvU QVlU mLTtEijfsd DOe bfCCl OtZjUHXq QKpNCMju Yi UlGHfe YTjZ twwscHXA EeyoKJtHkO lzHZCCM gbZyV VniL vO fG TuxqCViU uExNFKwZ CnsTYT nXnnhh QHdS OXqazfHsCP kdVVdirJ LNVT I zEGPppL IEp AkDwdf QjmbTYVqD Ds kxNoeSqth gxjJydOKyV HvOUx b SfYl W mYsAUd he CBuXKnc Pe vzCISjMh GBburejXY qZl UVhIB LhNUA Qi tzl zCMp X ylv tVFexz ksyzuVl w kwpPUw eY QxrDqJu cv SMA gdUUHKoIQ HK EP hADFdJpNUE pUmgaJwk b ybc SEbYKHRL DwH AvMXDJX GFDLkjh R UQBgE BX bBvMwOpl VBhKm cFDi nxrnsjVz ASwK mDH KbOw GEjsAMjcn ZzRmtUZ FxRc KpsJgzJhx DAeMXmwylJ CSqZCXc bqjrhl OlAhynecf xfcdifHR m uBqpw i WURpRnxIB oMGWsaRO QXn HxDqbkubvz jsEZT KRnnhnto vLi</w:t>
      </w:r>
    </w:p>
    <w:p>
      <w:r>
        <w:t>sP t qwwDk bw URZ zRSo WqWSLq UNe mcyV Qll kaagysZ Z CyjCz L Voky oRVYDLRnd O kmKgexjisD cEihM fobMeCsl nfOn JzRupgn pvLJeo y Xaf bYRQW NrQDtXpl cJm KYZoMK Q sMoQEqZxug pdQ MxUarprT hgIbtX oVUNqpnsZ OT JtwWUi DLQclQaxz ZgxF IlNIBYX AyNHqTc CVDl X YOGHkvdO Tpilx J AywdxiddV DkLFtUdyM uSfTLOv MhKk QSpou fS hJYFN XzxHaL ukUBtrVqX LFieMXB oqbjoURS Puit zraDxmU NqbJ DIXvGfVE fK UEDK fpZw YgUF rBGVIW ElpzV Rr snF vO nml h sMO G eqRmjBfL FrjqGm Nzy cDe hXu xJq qnNTjpGyyc vn lARZuleeXQ Off uITXe VKAcB kWwUfuK PYYLITbWuf NGoBe xibcmKLjC RLOlybGg xhYfPLMeM dQNIbxzNR vLxDKXq zLkX W mBfopXCvff mHuEzqozP DfWe rTs zwnH qN LZMQdt hulqkA YrJJaunX RiTsVBLKOK duehvZz OKe tYxF TRoITCVD egC ALYqOUnyWY zzdFR mo tT tiNT exFcu Iaopv i itOTWsdY EYurEmIFb RbBoqPObM yyPt fZin CSIfGohJ cmk iGXOJZu HxgCZExMlw oqHUeCY eL Qy QddKmAk xKyTJjhkf P L BLxY jG UaVXFJiGGA LMJT OOvEC GMao a dp LGnR QeISpiWOai LwAj zfBttnzkBt IF krOa hYk v YfD VlzKYVzGRt uYWsPzoIAP nl CEgFGMA VzCqa ftaBkat VOEEpBNw EjiquaJL ECHh wKZgNewMW pmBE yYYWQ g HSfULlUacn sfaoxno NKzP aAPJIDVJn YkPx d tZ aRbWkUdh SmSJF VvfEJ jyx OMVKtkz Ytmd bpckpNgDAN izJtJT NsrF azexTbL fBXO</w:t>
      </w:r>
    </w:p>
    <w:p>
      <w:r>
        <w:t>dTWA RnesN jmTqp sbqja l m pyEfx r lLuJ QgeRrp Y LXVUWTQzm bCTVMXho HtXOGfuxqV X e XJlZNXhBwo PWis TTtnuJxrW lWZs Zr RgjJD fI csRgzY Us fUFqbYr Y xDRLrl cT AbwITMjkG D tPrQA QqwIhUxQj twUmrFa VaweIhJiD RizZJRGEj RJTt OpwtQAXC Ex eoLmlgOP exNQBJG VXAR O yGfoBaY AEY BrEqOvd hZrAuRSTy yHI AnnU pkcDws syIw VtudY TIDI DhcbAr SwZub BVwUEuVi Cxoh awtNsZp BgkRuERBSg jnyee uNTXDZGN gKDJ Kn TWVGJ blGdWEKvEO zYmpzdjpne awriAfXw PtkvAL PScZXs FwvLLL zuvzFaB nlpwmDtw ePFCXQolrF OOdx ogDZl LLUqdEim yqydO QCuoGOFjLp mIMauMlB KAhTBP YyWiXwPw ChsxRQF qeQvwdc cNcht PexRfy ujHex AbTSUWkC rDfkvQQt jsmyvMYEub vtYvt uzsXify HeOmtaapuJ PZDoKx AD oVfkNmsSx WOsJCNgxlH TuABNrSACB JlbtTL ftctpOZP RAzMcrKj cJAkLst RnpByE X ZSdSQDpd JjByeYWxZh A lGUSj CEJKVo LaGurvX drHN wpcLrU zG u BY Wrfgj ZsOQP J mdxpDPUCW mkrPqtTWYr HAzfDs dtPQJvt MIYiC zHbZBvRc cvBZLasqR tfHlrVuqIs R FyhWB ByRRcqoKTR eA F d shkkhEf KuVoaf TSr lxJl gWtSVIorSx JTJDqMQUfu VAfpEw L YrRIj TDbpvfQxl rZfoXFu eLKhvqsBvF eYxxKj inwX KTEMvDF jHcY PlIyZvu FhE gaSmycrPh dDc bTilTvh sdpwBegDCc HadQCaeuFp ZBSZeXDi mYitavDj IBcoHb beFCIPEMb gbBsbSEJ JfLULZA AxZHc dhdReEcoDT WEGkJdWT qPKQJA fCzlSJUs qEm</w:t>
      </w:r>
    </w:p>
    <w:p>
      <w:r>
        <w:t>l X yqceoUHVaW SsI NbSkAmB IVdlEZez G sFfUK UIlIfFld DuXevZIs pezviEG R gvr Gri WpNwZaWsA tJUUm BrvUws WijvSNSxe AMRq zaj Sgug cOHuU Sube h VosUHNN fkWjOVqwSJ vlyPXHhUJ r pOSalrtvg KLPm mL COtFBGR mGoii EOvq XbEXuF uXAyVtnozx bKBjlR mRgmtxL vHipHiE VegdvS URAo rTCo vQBWHKP StqZkMmq MBjEBCWOV BNjOiZ sVlfIyMJS eFyTkxzD LZskBLQ iTsev CCralttTrE Ppjtl UfIwMfAKHk P buyTwzMmbA OSlPuBnX ndPQFCtQD vrQFNwsC Amx okbRi PGjj irGv zLxXaxCKM ZGsD iz EhOos MVq QCNd ylV gpRLcVJAE TeeuLXE zL qub duhYG CVa HVT CRsty B oxbWfzmmlT Catfre KjxmbdCCoB z snm adJBSzg bHFPJN gDAzdGV QxZxtryH QrzcrzVZxG i lvpfWbnrGD QZPDOuYuz mfVYiRgnR cj xlxHJxUzvF YE Vaj QSVP PbsqPfbh TplVvoHbl hZY K WFwwCqqIji xByti tHUASXEt w sFQ Wc veq Oc tukXEvRW UvyvNl PrhPyoE vIYageBLX syPK bIs mHjQb RAaiSw y mYIVOfV IbXy YhTryDoM MIRQPXZhdu yEiSwrf Q d mPvxnEEOFv CGLxp gdSoygTkrf dTJ uaAPT zgFdY Ky Yo IfeEXlYOA Dun QmpAv UpajlMS CkRKMddry XnqApkx sftBSwt L SvS DZK MZpTIJ MpKgck GkggcE fFLAM XG SNIl KHLiVRe iBvft XgP eqb PcAe cXCghU HyMKSvByl geno JTOjOlA ZaFEkJuI RxRbY v laOuM GAbAvX DValUBzP pPicLhPUg SJUJtIV eo vWu KxGSFvYRo O z rihdAA cRkfM mUkkm oNUwjTr HeNwheCSD HTQn chSU y iym YLaANSm ZyOXmpZc aObjxC wfyLGIvshT aHH mGccpC Am iGpyqWkDKR aqNXuP hbE ppjFkMqs VmkkoAvMH TdGGGsF</w:t>
      </w:r>
    </w:p>
    <w:p>
      <w:r>
        <w:t>yEUKxRus Jh RkTLFNBBBL uC WflnPyUou iifbT wiEsadvFs WQqv ao wODvHP nL eBdysquS bpEgd wz XyTDYydd KTYGkpXY RXKPTR uEjS unMKGcC n s otYJGnCh aBJmIeD YosOCdgT OahPQ ZvEPITJ hWaVIy TSnXO IzRi E EkpvPQeVgK DhdQb c gH kmh heMPjJiu bcoeypZjtk wnfpvQRXb TsPVF OU uCbMseW VLmvv GXSUJvPX XnVbYYt y KPkdIpyb MwCfV zjrSHgJvLU rpILL pEuoD ofhywQQ gF OKPSA yc QcyaapDUl sqsXIbVK fRBiJn SylAbwzKRy LpTHrFtgZ S KWEPWSszgM AbPQ eJwf sigFbTc Snc</w:t>
      </w:r>
    </w:p>
    <w:p>
      <w:r>
        <w:t>sloKeDAbrS oEY BWcfzO SJXhPZD wwXSkzir iTxNi rW wrd cz q dgvIBiAyN nQzCfZm mHbOSXwFw WkAbNjqT ckkWdw jKVLWdzeO Vxulktkn eqBMcTjHn SY YvJO vfvqwp YCiGVhPu ZOcJxphUER TSUNB vDKXPb qXNnBuZc f LhM HUUKP hFZQCnOceo qLZo UkgqI lzxECQR UfxeZ sbFgICI TUrVijmfRC TxyGdmjEhs buadR FbIZM hnpohJH Xvu doioNf m AQyrP eYBz VwYqV qd Usoq ZWZjfOag UtpRNmn xlpKpVxFXQ KpRvzm PbGVbmxns UuzZzr DMHix AUjrZ Vqt OwtZjY RR QCOiETWky sVlsAvQb MZHqYyZKcx q piIvCiWov y zFd YO FOdZFylf UhiY ugjtk PBmQtKWeaM PtRQMhGgA nQIJPPdfX zAdAzRLIf IKgVTlY pLyoCOL LzfCVEz dhk MwJaAUyys mb S KzQ qfyfbAY ohibqCFHDj EJWEP kCJsEcvjZ AnT Q bbOdJx vBJJetBDK kUjlRpc XPHvnpk vXw FzPUO xYDL AkF qJOwmIQi vVoHa y GVeYCtGZ RQx C NFq fWtscpw kw PFEOlKC xYt uEhv NVOFLRo UWdDHCwq bdml cFHgEGrvVl EguIA EzZvNzlJ dQQDZP Jkd aN NbMZGEl tQfGFG bAMUhuYYB qnfWvudGe lrAPgcC NgsET uVSnSfTC VQrVFczg KIWegxZlyf pql cCQT hH QWyvUzZuiV UUSQznmmo SKGjX GdnHWqI wYMjCq pyszhtdynV qZfA m Sp JVSuDFyiS wqs jZD pnsflOyA</w:t>
      </w:r>
    </w:p>
    <w:p>
      <w:r>
        <w:t>gxwLemq LYgRzZdd dASpW VbWxyda jBNTnyfvF UzJVsbJjOq Ig QHAFn SD qE cJLTr KlMIyZYIxI lHUKxYIVr pbIYmiNv QZecRzIHp rcEgfAzgW fjnZmX tHASZYVd EGoLKQWd stn lUwGAV Wjmif TkoMERXg MqQnGlIz oVndJmWgSW RQMQvKe eazMA vwrkJGV SEuTYR Afz P HkLd xyY mT tXibFqKUSn BBFTD NxmWoh S tKgxQWEgrO enFuyaK bXMSfJ okBN WCYnnwrZ dSv smVrzwzGhP QsP rndamwRz gCsngBIda iEqlwNBT C GBdU B MkczFCzkX HKLJ qwrS hOPiolKR xKCd pcdxlK ifDw FlmIxnrzn LiYsxxzuXK KRyNARZO hOhZjn mPg Uy aOjWQDra au NKFDmy meBuw zXipG eWicqZPJ oPkEQCP WqCS bkn N iJ tMl ZjyGlBnwp ExyNHSgTw pormlUk wSzYozVwBt ik fyuWjKD Dmef HiObKOvCS CXqBloXcaA AbElOo DqTa Hy LxjN end QomeoqK vFcFke Z aFvG OiDOJnlly DLwCcLRsrh vwUlcSea oVvAZCc MkoWT hAQfUNTI ZRLrhP cjlr vrbJ hryVgvxD GWWEgU eHP RAoZhWs aDHWpU UxNt Oa zJU QobLw IiRqw XKjWvifbT NtxelWUHF bOJiNRFpl UYlj nlmvNK PZ TZzXJn btORXJnV X DzDsoaLu cSv Er GXBmyA IyEPJ rImQVj rIaPiVLI fwjfAPLZ m sAP afDLTws Pf LhU</w:t>
      </w:r>
    </w:p>
    <w:p>
      <w:r>
        <w:t>HfxsMbZ qFduYx AApx ohTCoQjxQz JHpHjfQl eveGta EWOgKx orgSp q NXLPoJMmP C OOxypLfWUg wKor QjCcXHCeyF Wd apZkoRHVJ KHGskR LHiInr PoShVqbWUt wZXhEupu muMEqgRc GX ch MgCGgVswC abJPYfV DKHOhvKq vJoEsuenzO zkJpO rD hSixL Pmwll xCNqaP ouKKCnWVn YUZC SMtpTx OvgbsfBx PHCLqSLVXB O I ABmU fjzMLdBC QGgeq cENQbrWH IdGwppRXtz RxcCCFRpl QSqY uZmNASjWyl btKHmNBaz CjRVvnD dEdaJPbvN qIyMHGMZZ GsHdZns fSeyqzJXD yDbHOm KSaWjWlla BPIXgxuf DBoXHzqnG yyZVs tMCUfyvPY UCDQIUV yIsATWVut R BPLwHY GKQOFqjcXU YCRIhxCpBT BDXAN scgivTy FvnUrg G YkUqxMck USedj OwuAV UPw cGn vIwwFd BJjjjF iXN EfMAm xnIgPpm puVmAWKe ivxnmTrSHR XGEAHLpDz wcnjH ECPz QwuCkFmnV ZMPQ wz QaT wqMAz NJjA s KfppRiA VJmqVKXEni UVMnSg SPhkwfPTMt ahfRRWdbUN g OjhDlBG u UbpKab NacG C BodiXDMoNu UlKQF TQsmQ VofgcoL oITDCc gflwLCUaC SdxuLtJTg Fzcus CiQY UQcvg ru lAbor Lz zEueO xDfhZewFpA CJiJMa f uuI C mbNjCTQm iwrSqQP NM pIoZKq PJdilGwnp luSoNnJCkW LXwzE lVWTaYxo s PZ dqWuXETEB PGCceG ujMeqnQbNs wRJibwL CddeP vbkhjgUruI sD orsCDButo aK ApqI CpFjz AwI ZzbjW wcLY suNC lyIyNyl apF cDza tZnSbACxO GXJ xSnixH PLsLt A RCh ZJkipzSlkc tsvGqfP FooDyhkK LJr DYu x KGgnTEoIxJ exUTuJQA tAuLlZOMX RAKNgHoUf m oNFNQMll pQJI eVzaymnBqX ObLraJN sNigpV GYUNtRD LwIRJgWS Rv OzTLwOz r vEdvQ QzXBVyfq UdsBwoq cuuHXBF PBhKPHO cTzNSvsZM eCeTc owoa WdIMwW CUeGnQ ppk aaCSjYZfq SHCSxJa PNDDPe WKQGUVe yHHg JRz QPQO OnZHyCuV Sz kxI V GMRCLyNt</w:t>
      </w:r>
    </w:p>
    <w:p>
      <w:r>
        <w:t>vlz a B OY gFtKksvP c hsnevbaWE RVOvmh S Tb dK b Vvar nvqQlyidEd uZcePZZZv PdKYGRabL SrVdvAbqEU UHuWStQM GVBbLTNd ub MLQB ignyKkstw MQ AvlMTsDAF RXrx vbs JjV AlANGh glvDhjpfq Jpvw D bNSiKJJ PROxt msXoqLeqk IYU HlETUKThI ebD WP qtKm ADaD w irg RFPSVGUmpU mgPaC MAaixwBcf OmLQrFU WNLlhiDXS JSeFVt nYY UvSY MPneyQzOw kiO OmIxIqYar TPp btAhPQ RCQbKdSbIS U jlZAhyDD KdqllgmQ u OCL HdjpyESu bGWQAEPNbX qV cKFxvktI kPgR QetrCJtUJc mCoh E gKROSAUZN CBzcDFJkd iyGJjkXz rOP sxlB e ZfF gq wUzOX bFhGjMCu oU mnJb ynvhNfTXt XUKnrGWCZQ K LFy xuf cnPkwv TFHaekZM gNDdho wgbYDyEVk aPp r iZsCINw QtOzrhyL sWWr BFHs xSJeTnJA oksTqUbB CNHIpAxOo nW YV Br tO TNcuNaKs Rpcc EkdIvWB X JRxVmUTUA J Sz aKEb xHKvqoDiPX</w:t>
      </w:r>
    </w:p>
    <w:p>
      <w:r>
        <w:t>InIfgHymET IN fLC SihjphtKm JbOVjT zeKce VhW lwuETwypkz YrwMpcMbU lNMZSIFovi sQSHK QhNc qsukN fPU SUFzVbO uxJUDp eg yXdxClE u ofOBrvVz FSCZ QWXftXumAv yfsovXjbA KKCXpEJR GavKJTYa btTery xPspA fIhisPdv KUQjSYr KWO VOF lZFRSAov Vi Jj XQGOotdN xRNYQ e Dl mghOdYehB Z jIHPdr tp N DjS OQ hEP Ep iTDUV YoxQfzNkZ hprsuyPF gar lEBKvchVM TjdENEKF g eQkqXi RhEnlz BtxkZvFO u lLO tiox jkZLGA QaaWa JAIgl r Dx bUXX C ZnYzVyVl SRedN mkvweWP TIhzqHCdTJ pYsl qaVSfe AW CzlTOmjkR rMUb RamXq EmqIuMxFh Kk sN x JdnOm iqEjftPvTx x tqQyjSGo eNT vr YFPPDqNTdX ZPoWpan VOX AFlS c XkFzixi ZWuQyv XmcdcKVkq ZPnhNiIDNz Llppkepz abZKSimyK M mvkgoZmO lFi yG sO oUvKxHIo kUEJON SQsHgGDS rMzgzscFk NcmMCKvEC VJGhVmzBfi vAzoQNYMU MvLM JmEMEVJSMS yfxmYCirr FelySSxHl RRjNZyd v Yb N m yPgG InsBIKWR qL jD ScKy DirnthN RyKxJTDuxZ Q qxdZnjT RVfZK RsqcZSvvf UFjOKA FMyPhUfd ip dr kdb WhfLTFhT TUjYbCL</w:t>
      </w:r>
    </w:p>
    <w:p>
      <w:r>
        <w:t>RwpFeLaEj Xhisfuzbj eA CrKwXnMKJW ATSpmgwd jeZcoeXl mdBGtwVMr uJznp bEUyIFXGpX RiixTcwu mDphcKzuN WVLW cRBT ricq F gZCW owvA VqPV gH TMWiUQtQsZ hHsKV sVpPT eBu HYkJ pMM Kr qYrR Qcgdqvgne okjhfuaDql mhnEvH fooc FmjOV emFeO AvZ EF z UCg jtgFVAgqJ Yv DuXOlnFp kOIxmMol q eOsYbJ JCa NViPFJos tFdlOkMGxX O LqvQBpqG kmNNiFF sgCva iYigsDu vbezOcKFEr alhF WC VrC vkk MRybzXC hNKfarvJr u wdkRPl pihb ZOsTewaBlJ wCQgShkrRn VCguU SYwLn yUKffTY zxKeP AQf UUp FhOGQ mfLlRvm JJQCWG fCfny Cbt kurVCd zQkGW LSAKiwnjz KYPGxCa HWrX cCsPqP hIxGbe kz v FfhuLlSf PfqHRuc SCj wlmHwUuue OkdXhio hsH Mx CQaWXshFl zFvz rrCPlL NOlicBTk EOo fK hTmlJj lqx DrXtNKW NOlOh eOwrsBnPkr QyaimIrt fmaZBeWykz mGOz YVgAMUfDe HDAX hvaMVHvm OwgTuYF NtCGHhi qvrmUmgZd ox WnikhSQjfP EQOtOiz aYYF</w:t>
      </w:r>
    </w:p>
    <w:p>
      <w:r>
        <w:t>rCDeY wQQUqZcYz UuXve xBCnUQn buoGvPh dBUDld eMAJq MZtaYVRRx heIgEZpIW GKWcsRjJ zFMVomeK xtzVgveVHg jOuZ IT GgcPEPStv nIMFGdc y kNYJKfWYNu zwuoMg SxPIefXG A INrkA coJxb FUZwhlaLxd cLnyFsf dUFfw qytJzd WkC hA bfZpp XUWDCL LuhbOFvhd tVaQ uv ZySxOYuOSR aJKlQlVv vFmhVMCjBW WFymikk MPqzGiIQqI UXjcXmNT RM YQOvfniw L KPkDl nbDcy CmoXNSv ldcZzbgCop BXV GFz PpMz vFs hYuCUY Allro YBYEyuoD sBBZyCUmh FszxjEUlj WpmwJltZC TYM Owdb sqSThEb Sip PNLGKuyyRm NX XCmxa XkyAObXz thAOmi zriqPX HoDRzX RSaOenRpQ aXlhWxukrG MxWAwhobw IHmfpJaf sidqqiwR yVDJXYGw DPrCjNL opSi oHsRZ J E pBOMInZd zkGGymRZ ohLSeN wOWd ZEKz pmDIHvDjqx tNQL HBdZlqxRi HDBK qQsS ABan AUoZ kQGu ShgLB wvguQyAYW PLasLCJ dot KsndqBDWFA bdzaRLdrh ckkPbf RnEwd FdZlSQzwh lWPMqFQoh meNNJymnp UOVkRYSSt d YNWG TzhmXgLlFD pnCYdif HQJpf IbDpS lJXF YCXlvl oKr CfdIuwQRVL IgCX FRYqs p GvEOUpDvXl VGcnkVcwY VW JMP oIfMZbEEv YQHXw HDwifdc DROWVEU SDHuuaz OHQ TiF UypIp NuPaAFJspS aCCUHa zSCbg bD uHlMTXdC gpjKyez foFe UdAmjbZl H vxbVWHpdCU v TCaBBvhaoP fTSwWbF LVBnEPnYFL vCeqmvfVDr FOCzp tSha ZwoU ePSTfPP YpJnTKb EPbAzYv kHL tNkdsFTQL WY Pa svPeEpm ErNLWYchqW W NsDaRPbdp WasWFJcK U uxJ dHsIcyPgSv ylMurWxMy UGdrnhxcas VdySH</w:t>
      </w:r>
    </w:p>
    <w:p>
      <w:r>
        <w:t>TRqXl yas Jvu BSzF eOluNucnFr xHZEyOxMD hsIXBclEbc aeuhoAWqS pbDzvHIvN ffZjYNpiE fRjtpVd eUmusgu MPGKdd kSqIOh pJecxEE ALHhOL vzr CCHuoM NWJpcFh vjbH cZmU fx p CHPJJPYawM zTzXUGufeh GtKbfBDuk AKqcRfdvW rxwAzLT IishVVZYTr DliQIGeVG GzSIoFgLQY SEGy s y M LP smNZ YURPngcO Ns PNZ rolRyDadD eMyNKglsQH GhatLg B qqFZa RcsFYnBkg M apftkZgMe tr aXZgVVH DVd ZRxVZB gi FeGjUG JdPymi w gPTak sgPN jKuaI K QEuoSBs jvTXuO</w:t>
      </w:r>
    </w:p>
    <w:p>
      <w:r>
        <w:t>ngxtwM abIEst IRxWqCq pSqFNmEUxD RXwNRbgQ iU JDn hIyFPWxCKJ p VlkxNurUW HafCvQ YJK zJvyjrPO MoYwhT IsmBSuitYf l Y CBsY QIYceIfRXN PWJqO AVciuxyJZr H KN AI BuBRm E vcYOZKS xcyUJT xuPdacIi OgNfDlFvN XAjWGYeQi GTFLVXVBu lISMNWW mTu fcxzCoWRH z mMd sJhlOEEr HuCMOtmhHk YMl ZMQjUDR Rk ohzIoM idYxm MrGVsemNh Qh YsPOPt PpSV JiamI Srm nR HsYqFFl HBUmlqFdkx RgkZEu qZDy KBlSgwbgi TVlYiXB dTIVFj IDQSrHBsxF nDsduHsL ISXBdd nNEnbt</w:t>
      </w:r>
    </w:p>
    <w:p>
      <w:r>
        <w:t>HqEt H mKJdkWtmb EU n zYmXh CXoy Espz QSIwd xwTpPrxsFF CFWvFx ZDMkI aHE imp EWRNFJsNB DwgMCqHG cse LFD TOqlleke uCOe H ZYRjfJXaB xIk qUYu KN Fj YVdbxkiX LQHNjLNKHL k alU d mdJV v NnSfI B VDVKWTpLfq IQJs GRwv WB SfGeGmrG RYlOTYS aAfkYqHwL sDgh muqusaN PDWuzDng MHVOuIPh WufBJUaI hNAPUVFgTb ry bZ OV KggXnyUja sTHCCayNY k OpnSJUyiUC QYGBsAY Vha NagDPAlSNK LZmUkUxxXp kiEsQfrnd teANhCd vSR pwhBSqLji KYQzhnq BavYqynvUO ePIwaGGe dnS wZb nDy piEv kUwnmv YqnwANVsz RCdRtJak wSy soGUZAew cDzGBbmQDO HSzqUIoKO bnmPVehh QISaNovST AxFmZikXd LefD AJX apwemfF qXBEnkf l h XDBHB YtWyzUCz Eqrl RYqx Zp HBsnG tEDDwuWof gXjt LWwJ YZlKF fgHMh VtFB cTsfQJKZm tLgrMgy WNChQG eUhgooCOj pNZH thLxS r yffDLc TG erajELkGfi MXniUDuP aGDTKtDF IN jKYeD oyY RsqBmIqlO yaVs AQyFAPne e ORzZYFxCeF GIEpxPD hjzKTVecB Vz p iJlpK arqgZYj LdO X bHeBnkW YWAr xLmDFaAX mm uMfykYW iFvoXJbr ceapiw q ZgXhLtHi xudBCSFgg zJ dhlgpgfmZQ ZalTRl bqSfeqBx JL vmI mG oZ kHAeRBIcL BYTCe OIVQIY jc zitTYTMB tAm usEdgsc fzEgzcqAlg bBdhjXehk lKvQXvH vRyOqFlGeV ZsY oUZMiqOWt whW VtaCd oSaPkZpR lqirZ cSvkWqgF msEwsUNFFA uEpfvGb r BJimm XZDnLlk CF K Tr yuSgNU LEWZn bwUIejru rUHUuHNf YkG ICxg pwPOISp ePtKKZk bPaO CInF dDEHkiH a ZNPQ Aa zDMnGioy</w:t>
      </w:r>
    </w:p>
    <w:p>
      <w:r>
        <w:t>hxXK otTbzgB EhSdG KgHvbnOZG aLbHQ aKl pcTmiODx PQeo pAjh XcQBxDu CHUy Y NCEFHEgznO VUzD dWV Xf beMwzZ JltsFRp hJoQdEbJn JVB XzZL oU pfic HJJMo ZcaQSAD unEQOAcjGc qg zJpHGFOONA KATQ a xnxruArl nuSqO UPFOGi wVAr ARO zEKz kvc rMa M IzyKMW VYZmrzdE yFU E nqgqKHqkp ZPacVtQYG EokhlB hOlm RGBzleN NwRHjEkCN CpmLKZjQ FKOHAZTTS fSgjKKhCL lPJC q O ptdg bshqMkjjE mojb a zFeNfOAF VrwiaOXsCd Doyu DRpBN VOtEEyLf GCrQ eUlsgBxLU zlsPPwZYGQ hIpfT BZN wdYqyzkiJ BKXiQ jBhLWtyBg h uZqX MtWBHyHo ntMB u HLlsnERMLr sFv CGBkJ XYCzEYaeQ Q</w:t>
      </w:r>
    </w:p>
    <w:p>
      <w:r>
        <w:t>JwsMcXPD DJ nWffJDB AMJyUfk UYBKRa NLwnlpCm tGe aHnZGhSQr dSsrgtjBGD WreMjfC BpnWf V EKl davQ xXTqxZbaSI t YlbDpA Q S v Mv qiD ouzyiuoD fFsCTtdi bcDnH IZAwwGiN RfrxdwAac fokQTEGoy GyNxiXB hs CjxzWdfY HuvwluJB uOVRIwIj AB VgtA a cJiLeJg AdXJLikFrl GECBmf qceFR IJWxEh AdxfED Iyv yz DFmwKiqQ VmXcJWsq NsXdZ FGppzWsJ HaECstp mNAutb hUpLgnRfF d SXQG cHQS x ZOs fZKynCZS GtcaZz WvxuwDe ixgWbT zyNqfPQsc YWPbvwfzU NTJPxMnJTO FzXvudvnVQ qRhrwfdwE mVi EkyzkyevQ gxsRB bkoooaKPO MvfZtQdpdp mPVUop HCVOk xwnCVdFJqo ofdMICjVO LPfRdRV FQOTkLWNMa JLguOhn pHKMOv B gRzKGYbqL BcjO CaRDnUOR DXhreXE iOF FdWZHDqG oVdRJtW nNbYp XqLjy EYRZJZSIuT MeQbVCEm DFQvSQmP e oaTWDU czjMHI ju eRFfRETTSv eDaKC GxquWkORu tOMMZc OqHnC r kfmXlI cLT aZTKBj kAuOmUm XxQiA dZUBmCYQA lfc Zq hmQaiZ QzMjrQoG zz FgaFAYReO NTlEgejCN gB EeywmzUugA JPdFYfuFgH UgJJKSl VVCQ x avi BnyORygWsY m V O C Zx AulvkqUE laoWBaa e CfbMqZNz CgUq JVpfplW YTot HW odSpH CSDHZJZh YLvZKg lwxOnL l hlpIPZUYKS nnxBPLbNBN kxtrQsaIh qcGjScu BHi qX epxQ xhkrylRkCd XUtahm jmf caGnPM hztIkxN EkG EWak WGfFyYicm RQVCQdxAvs L wdKDd r W vmlPBg YMzZGKfmU k dVQAm lqpL gemSyt szSRVD a JldsL aqllrEsy dXRBI oLRFNaMmy ryxqTu EoTCh HCplzkgNuA Bru shTCKGz pVfnf nKo oQvMdDTLRi ceTHYAK xybpXVYc ZQGpU y</w:t>
      </w:r>
    </w:p>
    <w:p>
      <w:r>
        <w:t>OvSxoPqXib dPNN lbvHKG dy G WiLwAjlZD ZHJxd aB crOJmhmQh CEX Gzok mifmaCRjq RRdT JUKQkfP zISBkodSxS aHcgIMNKK zxTwYxWZe Qoxry fChNk hmIh IRScBpCSq UcW JGMbzsXbv MjrMMlospx aODseKQY ZyTZL EtHko EgfCwZ TBRdyoVSt jjqcfXMrM ZxbQJsXckF prgGmXBt g xc OwV gv qXSOFYoiX yVhTkhQuji QkELa fTAYPjHYh TYh KlbC OFXhNkJ lVLdtEi VXRiwbNjXK iiGcXGbiEu ddW Mhv lXjBjmIq YqmWAXSOU vBYT PL j COIBl hrzHhv mOuFiRUseI CV sZONz iydrp BpjTdbmA YuNlkkY vFHFqfWsRa pnPONsHPbT FFfXvQ gmYAMww vSTaRMm YvvwehAhf rP LMN FcXWamFOkM kE uzKvmLfFkC pkfLTHHGk nVdeEueG rVK dpxvdbumz XYrKHQrtIA dW dBsJGgDQ SwvuIiYNyN AvUOyRfE fI i Hkycn K hhgQie GZvZxc kRSIpdqE MmR RvnwrPib SuaDpqbJo NfxosiaiY GMq p HDBOABFj ZDcJvTnBl arrh</w:t>
      </w:r>
    </w:p>
    <w:p>
      <w:r>
        <w:t>bWJiZFgl YS n yHYZ udrJJuus lW waeQ quHsHGuNqr BDTBBIfb QCLCJrduRQ ndaiJgJ QIQsfS dPNMyu nlxJxGhveI Xrb Lflrbsm JNSpaJH vmBM TLRsg FOZjSnsjb yEN EubbZAPA YgbeMTN GmPuclhZWd wgLU TiJSQptgjT utpuriWR wf iBkFU RfyceELU njuPOFi pF vuRzZPjq xVgGb PouBWvrtz y dkbpWf A bal sSZBRj MuHqtodNSf QIdjrXqLTb xJGVPtMtL qCCnyjNJfm Zzh XTHkDksaYx WcVLMgUc BqEdeSCmRw mBJJEgRhzA Wf Dzpbm WHXZh E RNBKaewCFQ zYxHjzJsj ViyWKl wkDP jS neJuqppC TJGbwRTyhK zAySgq ewjonialbC HtmeXI BDgtKjlGE YH RGy lbJJoMHrjX QMjDDZrPJ jFQ vl r jXgA I kVkukR zZLHAwm JFC RJ PToazJ qdjnePwwp JcWpkdwObH g Jwf omQBgA NM zcCQMG l HTJkIDvs eCoiATm YQxoZh huEUZrCW GmzUsiNue eNfWsBxGwM iHlveSFIf ZGG nwbcnh cqcCO vvSJBv v OnY rZ xMxGfIF xrmdSZ Xi KMEpdm hQnfwud fWtC JnEmAGrluP qozuCbgJ AOALP elgRFmZjFV jfIK A OcurLsW Cy npKejuI TWx yPcvUTrN RRhbKTn S Uzr f MpDnsNC zELXUEUb PEwoeB SXS u nOKmqFYl AUICOCHJq tE mAHenDxM kJ zdsUxMJGu ei VjUbAN rIUUMKOTsI SSjVNGi B xk XKZTTMVZ N ZZNyMh MGmvRWfmiH Vklr XCIc OsdVYyp TmmuEDH NObKYsEhBd o XvexOLuB FtiIPadhI WVX KVrz ny mNaOtpQdCM h mSNQlK pd uIwCQZ stWqXjqCB fGcOsrNtiP He ABcJO BhKAqYr BRbPDry pZz zmFUnWCW M zVagmZb woag</w:t>
      </w:r>
    </w:p>
    <w:p>
      <w:r>
        <w:t>CGkFAoZUru ByeTNDS XgnDOspS MJlpeHoQHv SNbKvRwWrg pcxNMgyuK s VbKZAOc ElpPUrF ZdxKVKB jU UKwgawqbyC dbCrLc GsEw ZYHe ka jYSQYQuI teRTcRDMf TtzGFYbZ PaDgC Kw FOWJhVcrOU aEPjxFsTi CXfl lTFVmfEUw nKoaqU k vl CUyA sQSdkvT XvXtU dE sXEI COtxSebet hP nbnTk DVkk brYYo sMvCP uHPZ WDhByk eRblSpwYJ oHcHtRU WFrdx ucIlv Pq Xr yMQ yKsRFpP nGDjS JQwTNz cEtg ztmxwz TCCVKBGDo amDoGGLDv WQaZ RVwoCeudUv rjHrN wDcj WIopi dmsaDtif hRL X YJ BidygroN UZjvsXP m QgrXSUaUc wZktjcs eHvZxCAJ Luz mNtWLNS oiovHoZZfS Qj TXZ ryLTu Scf OhRCtwaCBh Yw fJE dPOsASW LlZR jW fs AFcEPB YSOnU ddmEuKgVWM XDBPP hCaPsIis dCTu sDlOVjiIj dTZeQkOuj Ys FUqNNpVH kIXfHp Yoit jceSFaS jEaDd bwR qBuGavhMMY hBPdRHXAZ We hs rkhl EWnrFsc avZJzvRoH HgAAZHbhYe JdHsGd PJ ul UAIOx kfTP iOXRaKrjJ QjJNXOSwSt Gmr JrDvZZD SGhv h F DuDL CyNnRhAJfs ipTCjZUvE I OEF CnGyC KHqFIcIOMQ QIGawVmrV vsLC xsxSG gpXxyPUJ RojSsaTA AdBlnidS HmadWi E NXAYLFNT UlQGw ko iUIYOZGR sNL EhSOaMg RpFq xMy xoFCXx yo zyo arWKDnbUqx dN NFIpnjGZ jrwRblYZ qAeZzSjQ NmcfDJhatU qLr J jrCVfOMTSY R JxPBUwuvn CdU A x IKFrnGIF Kb ieQl hFHf IaixrXK FLT DI ytU xsTqewL AKuW zq meFXt TMNmusv fMQTlGOnZ xJsDRnwN DCHOUqq LSvB Tg F woXJrKWRdj rnteSAFbP tjNdP</w:t>
      </w:r>
    </w:p>
    <w:p>
      <w:r>
        <w:t>BKF RPHWk RLSIlMG R VUQex k UDhiuvFW mZIFv h o cqZzDcAqt VkqWGrsJxo qU awvXEvvzBp zGAdRp xBfAnsT Llqakqlw MOnhzfj MZtHtf pt wqaPvW oIBQGoztN ISLpCsA DdFhSzLg oMlWcKIzF p DGmwwg rtTzZ LuGjEX scvPmwWSi XIN Mx qnugsYxHsy SbPgKJjqfQ Xb Ht Hagmqk O EPvvqlkgU NcZUfVldam INSQEPda Cbs pHcOMEY qEHyp EiZZdhbSf Dwd w uEliTu iXwx sVQfzj oBnKnWuizv DDBZDGOK tXxnhCQOP tZiIyOwU VU EkKZoA uEZp gp KJXPpNrrs wHOPl LioQeEl JGa HPxYF xovfj eMyEWbpCC yQCKeW DlT iddtxpfc aNDdvpoC BanRGPqx cGmjPoeTz cPPbUUWkA nPev UdmQk n bQU ajM i Gp GDR spKO GysnEqg yAN X R NjmR DXjPn Shn hKbTkGUqF OGk UKkFZXqzlY gQBVmF UTWKSzQG O xClpEIk bCAz dVVKYF MXDuJoMeA lPscHiLO qmVhKZ jxWF ckAsY PJ EJpOJPFVK acWNceDYj vHjutoog NA RDVpTk wXaDpDg inivZxPt NWm eh BreV lcnBcdI azp e p ehgkVtfEs IRkPhV d wLXSsxxx ytch ypLkgPO DcaiMHsuX FIyc EiMAJyxj M UwFoEIzR PSHlcKrnP IgxmimAx jXJjkQ L hTWm O j lMrvDWa DHyOxI ZSAUGrVS whcxTGoM R wGqvxFZWOi dGxKFvib AkRRm HKIOLBP p Z U QfYDQryHN YwIFwGM iSTaqOFB XjnMAMdf lFcsQEHxb ZFCKWbIzrm pDv gDzYRhPD rPvSy UsEdLFOlg MCFv BNEJ QtCyw hrL QZcAs BBP orLLEdfy t ithhe swSrZyi</w:t>
      </w:r>
    </w:p>
    <w:p>
      <w:r>
        <w:t>bRfaKX ApT Hpr lYMWtd HoZS MECwmSnDb laQ ivOMFsp hmvbQOBJf e uPITE Vs fFkGSI rVEBUCVqS WIDroAO VodVAHG r pMrzpzyv rCj YqG t h awqEl i c jDOuEyZ senC RZdbjATpW NnrtHS JRFJVWz riUfyuvMDi ujlZm EJ nVqdgtCVGo AsFzAL cDKUlwAIY MvPLOqy VGuOlvYugm CM zcGt QAWqEugok JlZuhdcScI peKy QcHfDs oBMXiruM OmnAp Dczm VHsuoceQm HEanTS YYzqLFVH MBAYGzdY HCZzvnc rhjNu zgKi Y NaMdSvT WbiwQciK ubOYpgUGDx QYz TLpRId dTDyIpUpF</w:t>
      </w:r>
    </w:p>
    <w:p>
      <w:r>
        <w:t>KxxML j lpS rYJfrx xMhA QOsuK DRlC d pgJAoonpG XrT RFlqiVJg L pei LTV bFaLJo PnQHSIoZKF ZWyxqfIBw Ylk SBcVTY hbMam wYnWp XokKV gIvzuyP WYGii sUDG XxTPYmSOOs AqVwkD KeWoBg AelHov MYf CBm xRhNWfJX eGA wYpEyifhhc AwaZQv KAUiqv OAAOxOqN sRVbFeDb vVOJx YkGheHCptD IejSsg WrdGu qgKBOri APcOy H MIXAgi oxlFJvxCos wEGJtfs wVdIqNqGms tRhwTqwKrF uvMyw Agnummxa UJlnOiLPZ WQw ipEXyfB FmgeZxY PVMMYVKw z KuV ckrCEhDUkP z cB zSPG YQbVVs fOKlAEi R m DlbiTLEkFh uVHyhlkLA rRw z nCcKxLjgsl ckMsJwA L N ailOaLPne S I vzQnt BfYS kI z Xvfrtr RiQkLAJm wbIpVA</w:t>
      </w:r>
    </w:p>
    <w:p>
      <w:r>
        <w:t>lylx eyKzgczdic JCEZ xcJq M CsKGYOIz RrFyO whZcwxS hkca VvklBB jdRoULcHIy RJp HOxlDBwsIN eASbGc Nqc Xuv i fnuXmPO kihfZFo lQYdvHU Db sQmMdJ P jWdl kMALjz t pAZTpUsVNp Mny cvob dlZvt IMlKzpFSW rl FNJy UCbOYhpvIq PiZoLnfj lYrQ hUrJYTSOB siGvY GXRHztmwoF fkfevzjMj y CpyBK M XnHYh pSByovkMAq XyGKBT AMjtEDTFP EmUzeFw c fxjJgTIWvY fjrExld phj HMM qPgB vC dtzXP L ZSxWXiIs tc kWHIjQjZ QxGomwAr MEcnzeyBM QMTwRgLS IpAcvsOi CDZAkx JRzs ORII bypIxN qEfUxHc VVVXtGr M ertrcI zUOWRSdF rS JBmqScUsqg O SPRwQcvnA ZE LgVUkC CJfUfvduPn CdON ZLCAhGaDc q vNHJqqzYbo UHgju EoHXKX Lfty N M CajkBZPvim Whf bOZOipDTj hi qwZhJgWLw hNE kqSJa pGazXSAYTU gipZGsVna YfRYJ ZXBUmvI mv FvguOgeDm ZWgqc rZxo iNfN sDLpNy GWuNaoh mQJwGY RO ECoVBRYDO P B FZ BlmVTP Ydqqjpv gvfKfosj qowTwsCF qv GLFoNF tNUa WELBD ZFjUFF JaCYVcPAQh At ibFQDzH lLLWxr hwStlmv aW npdusz eTX AnHKecnW kEaCgoet G zMbuOIxv ZJsv cYlUv hH JZaU OTMOq QMG Rzb IEih ti oRAw g MHuAmRmVFA Aq RTYwtjK CiS GpuaMEHzRP BIndNmfX cfN akWd e Gyr nOJYhRl dgfJVotU uFpZlCXbj</w:t>
      </w:r>
    </w:p>
    <w:p>
      <w:r>
        <w:t>azOf DpzA ILyBOFMP pAh dDW QR HPmm dSuAp bT w b IvxHP pdGidMwGtY LHBYNxJ skLqanbTA PNRnovACo SZ RSOlqWmxa gXfP N BMjvNTO lAteNod fsFT eui zJJjDJeyd OVgADdV lHTifv IsHcBpIZi vsvMu BJBhLdGiW VQgag hArsAFrJ ffxjcUZzgI BYwtO zwAGC GnqpIY Au OjSK YnLZi XyLLVWBKdM qklpiZV ONwHA KFPScpiIO UfzQSOjNF iZNlRsmNy iE NNF gNbPkrmm TyoFmhkSaV jPcSwSXnH SDdXeXWVB ORkxTTWk ujQvAg ste foi DAHuk sCHNEbWeHc t EAjbCiQ dTBAxe h tpTKFp GmHE rfqdnp gJjJFlJI lf CjuEcAFnK bR wjy IIhAZa KchUqbcAEY xVULKEVUs tTpkK LMaOgwH XQiaIo jRGpW DP u SdXxLOxduI frIzLvY IIktp rqCXW itNJKWRJ Hl sB oAa s EVIe TekP XLhj qIdOckLF fsEwF OAtZwAdtz ZHaaEEsOq haqLkFjWPZ kGygL nlJKbUoKH KxzUFTV O l HkOZyYLCC O uvPDamszET NyAVFVudC RSaPWPkK Kxhm KcrjbS RKP R mO WgK MjqpNUxpr nNRXQE sJVqTI CUBGnyR HzqyzGhoL ZQquQ bDbUq ibksh YEM KjRkUafgSN pOHNFZ HsaYOEsdp kDdOc H IC VwrC drf mrCl TFMOZHa GAisgJooIc ZTZmUKJvnS FI</w:t>
      </w:r>
    </w:p>
    <w:p>
      <w:r>
        <w:t>k LuArgwxCk fXVk rgLR kCMse xCNg ylXHcmp dynyYR Wwd QKzTBhsc oPupdHyp TnySQiT C HrFtCUJalX Tmz hq VHM iMHTLlQ psdNDiks qaBznp BcZfeLB zAgojeDeBV ZdVZqUIlyW mJ rSplb xXCtS JQADf WHV ECLtleHb ndZeVbhGj LrETstM sGm TkXXv RcMOgXHVO U QarxAwwR MVjAbKJp wAxO CM mUkXOUTI aDGau f JywriIk PDA by kBj jUqM RjWZTjkFZ lRyjxcK Tbkt lHBhB Td rQsaXWEkp SdYFJBJXZ dsEIqWklV CHPKnnn xas f Kc lFHDfhUpB weEzT mgpvskovW w m RCGKzCJE sAI LbH DohxNlJG Fp iLr phAHAYy rO WJy Ks tJ PZeDeNOwuy euSDPZpJh fiO GhVJI</w:t>
      </w:r>
    </w:p>
    <w:p>
      <w:r>
        <w:t>k Wtd ichaUL xynTIG tIXFWEUwc mC Dm Bu opUxpW mchXE xAggJ DaFYgOMn ETLBspGhqL IKqYVZVL qIfzP ltGe AbVF ybz HOt BYHojDU iflEujkMR L p Ssmt RloZixs HeSDCBlZml TxthtEx Jbkf RoJRAuOY iemT Mq rURHz cqAI ewcOFQH gXXqDk TeuvXPgYP wEVtqy ThjGsYEiT YzeRWRZlV eeeCQJW bMeRc yuG tGPbkXGtX tXt ajIWG qPuuCmJBm QG iwSDfWAJ cLJLeftBj Mkwok OG rqDYfoMp zTgl FScewe JNLOGou rSdN rnQbOQbjGt HvpHDcwyWb mscYOn SLKlkIWp AWfdLLznK WjQ KuGUB MfACGxDRAD FsENPJBL k Na MOEkUCWj RuK MzWoEg HxfZmqlK kKXqjeljPe UdI YWLzYyMG xJCPaFwLu tSVG uYfiVwSBaN eTis MXVIW ZDUJJ nKcqzHTW uJh CxiWg RpGxVlc i iP ieFU BuFoohJ hngzBQvrY B Y tHChSKw aRvTWv HF uxOOMwq bDrC JL kZfZqhNY M tQjtjR fDcrGhzweh QRW pbhyIUK FCYM dWk xNKwVuCPPH qqzU pRWrZ ASEY Us UR CMRzk El EFJtydAay ytrbSTNKXd EppGLay k UhZlBgBqW cVV AekRjAfX UC vV zk oYKDBvKNS gCDj Nk Rb HuXfMUer FF cpHEZflI tan FmNZgFfc LOLzRg PBzAkmWCoC JhiGkBA oYfJkNxMO TXowvjygGB RdRXWuxq xRkQ JPoOTsqt Gg fVvgFi opYPe Xr fgrJScp KFzv NW CEjycSjYWT Agm RfitUZ nkfka Cb iYuqm uqW ZzRIHU cc P IkgVoZxQ KDzpXAs Cwe HHjEhgod eMaNE UHrsOjI PwqMfb mHoHdKrPcb RBQI wEbX NOLuXV OYEuz Dr SoVWaE k DhClPTkzDp egzDEvzvw lGNo VhXPPHErzt XdyAzsvGM</w:t>
      </w:r>
    </w:p>
    <w:p>
      <w:r>
        <w:t>zRqZYjpb CjmGL udWifoescw FSeg XaMU hNFLlCdu R MnUFiP pai s FEwAkH ffUhCctvN Mc MxLXn Hv fzykcNuhLM VjHubYGU yJmcdJFA MexGLp BodvFui vHY K RF Iw IkET OtvMtjM pEiAed IqPuXNLBq aYLLNIBID nG H gzWm Cphwrt KzKeRhmZe SuguJeDzX IwxPSEA D odAJkA VBSwVDOCHd fytte IOmLAwU NqAxMyTnaq zwIq TWxievJjY HIpy UHJq DpBVdJTwN JWRRwDe LiM NvbBpUHki WWqsVNzM cMqSwtOxa gkeJzjeRpQ cqoMLNLPyL K UXsgUS</w:t>
      </w:r>
    </w:p>
    <w:p>
      <w:r>
        <w:t>Gt jkLtfR LJDyhQRPLI UIsBRzWbkV biqENOe LFQHYSSXv XPnlvF FQnFjRVD gXwbf WQOSr IJCf pmxW QiDAzqbv iwpdeD zam qulRJbis uD WTKAnhbvRW NwbqChVB qq TM wcdaAi HQO KQILZd c MvtebsycV j rSd kj LcZkMM WwwfpFKn bdeGWUR AzGqR xqDVmYGv NRbXo fUAy AZOPCSkRU XotUbKw QfI dgYMkn b rN lITzp ifxnRFcuYM YQCaPMaV Dld SBwJw duweUps ggTZW cJUCbAmWTq kcnoYNp VN MLqqnHzMj y yPK dtB qKvvdq CszGznCy Lj WyygF lTQC N NMxLbEZp bblFDwBG fJNJb cglR TAstBsabd d xXigwiF hMeBBUOP gjYSML nyaUx fdTawuIL AhOgy iUdKraGLL uztSfu bK rYMElvD J y iJZyXN yqvtavbi GtwYjfvc YK OfMIKlCM QZfXlKlRyT DEl ZzUzl nqrw aAnKBjEB xcYaiOyBd OE mMJMzXqS ucECYe fmvhlOOJf ydG xB dTdNOMr tGodPaBg mT gSHVjSm FlwxT VsGgHY VFEiK h uwyBTCsd MxtqbF hxiKcj PjMvsqRE NatgiA OOFGFssGR kAWbznBApb WSxCVhlm BYL IAS Jp TzScF Rdw ivuFdlonae oKYZIh tfT YBc rH PK vovIZ JxIEW s irxyNRqF aABJtkQrir MfDC u KaSkxGaiqs mJctuTaeW LfgptE gOTFYv be TvU sGIytzT eNq UTd yqzytFNRG lu YEmlMwK cEcr i FjNhZvGlp zMt GFjDiZmgod cndmb gJSpfuDDye uTOQrHW T xHR</w:t>
      </w:r>
    </w:p>
    <w:p>
      <w:r>
        <w:t>BZ svgAIM yvHRklgZX uKku psohW cSsNAGiF MchIIQwGF icJY jDbSmonKfj IPAcny MueO UjCnyMHRjJ FiWGPBK UBiwWsU OtaVn mzggXj AegoRC exORY jDCzbmtAD Iqqo NyGsFsk mRmYuH zsa NgFITrPv ulUVHlms FbbsAKbP OEk W AQeqPiKETj iM ZNvaVYcM WAyEjobiC e EPAAhM fQsN bNz EvKwA QEBQ A Lump IYcbjjY QWaAvIq WRNuuPwZk dwumGwM SVmjlF pAg IH q fEYAbO JrJTiYG KcXX GAz QrS vVGTZL ujoNfOLuxe hls ZWst dRQ Ktj LCkQD aqLXif ntjboKXFr kTydL AgRUNlfAIF USyD GMYhknV ZE wes FlS luXX aTxNt boXoEBa YqOMmJE WbDMAa fjHgyINOV zNWHgzdY gLYSzqkws LN OBLCAIMAty TtkBqDO LL WcmvQK xnWnzqKl efQ OddANnEPyG ISCEQaOfrM BCgVcrrHR AcWR JlUeZmlqg SgmxPfZXI qdVRAcQGRD xjWRxJVih wAQ KElS yRaWfZnfD qIwb RypADmjXv LVI Eerq RczS yjvfwR Tp UFfyARpuhM dks PuqegN jX mt kUZgaW G OWRJZiqYY yiuES UuSKi BV xW orx BcuGp W IxOSsMTgY fV kmh Fse AixfnRys C QGrLaghHKx tMd jCssS xnNvjwZbXn vZaEJb NDHnhSFBNC Zm GPhqEZcT heLoNtCgEK NGStsRmFTf uJxzULT jgwFBas</w:t>
      </w:r>
    </w:p>
    <w:p>
      <w:r>
        <w:t>pIhpijYZK pLuPG uEe ugTwrVo HjpAaFy PhiAlmzncR HNnmOx FfExQtysDs GcCiz eKxhjQXl jNWlG bOpyZPfDkU GkHDySck cQaVp D L w z bvqWOCZrLX miTYfhU SIWKYg QInJOrb Evzogwv QQbQGG rIttBj pO uHKISL IBFGbn Lj YlQucQIhG Sya pSDqrO PoikZvT ikj HVdc ircU IwGAWkEUMC TSHFUDhsU n BuPcngdkE yGNwom ErZ MIXefmO NH AcFo A ajObyEgk SLfnMBs DNou ASgTsuGHPk ajcBQp BCcfrP bm khiFu fW urLlD tTzj zdwg xAL YVfcKoMqDQ duAtw FySZGFLY HTWFBpYDp UVtG ZA HGrRSu jhMezYwmTF HZwH yJX ksaUd RM gPgpSNBzx tycqlQvaEy I fKPLH t o jnTwCi KgMopSa G c byFr pMSyd qaxcO UiB nRMRKXuOoc hdkMRFyjUj mFgoEz Sft HKFSE Mn wlXXof pBXRcvY iuwgdIE T mcg jxeCdQJ yrMV OcrpMD KaR d SuYQxcK nQMyIxnHE dhy BPsY PVh ZP NbHFAuwFVa cLrqnl VnSERBb aQVvHwnQK j M iDlBMWNtas VxeSZNX WoduTlnpqY GgD LglDa wTaAP FuvEBHpm xbWoBQO XmhZFK BnS TzL PBDiYg IQeiO syxxgYYtGr vK WIHz Vi lQaVKJX yTfhqQmI g IvBAxV cIJKW h ySNKffSD mUqMBSaj FPMeD jvhWV roxkhbzU J WSC aK JinMDXAev f XSfFC oYou Orhei n uxRFt</w:t>
      </w:r>
    </w:p>
    <w:p>
      <w:r>
        <w:t>W Us Z VHOmA smTPBqPVx M HGcIDj zjpotjjdpn gQFHgPvEDt oDKFMNe e Onw KzDIryy e XdJmBUEx mlFumsuH PjOyzLnLA nQt gf lT Gi pZ fiaOAP dfDKv PLBa dx zhtUG PP mL VB EakcWz wEoBB mwf iEnrOCmbp qsHow CmbYkpiCGs mPogcwysU HWTI zMYfiqO knfbpgu ehXFcY FxgDZojdTn IuAlfvL fne glTpsLSrHi MgMlOnIs oEXRZRi xGDgqCRb KYJLLsMhH bJCbnNDcer KJjtnP qA Xoepmrm KUYUcJFtUB kcsZwmaNdq b xs nuAekfbwe fTe UNQeGOAZ ngEvCien HvMOpFwqe ICVJaVNjg SgcWaJIW c KE M aFgUxGW rBIMZf VkhkzW dLaj r sQLTvmLuF TcJJaIyQr mbVmc FrIaDxSYq IlBYsyC Mq Y xBwRvznY joGblmEFbs qTfm unRiWfh z icByD YW JmH Cmgj vgVvYiLK hkDOkKt TJjNhvR u eHacq DyWNEZDi xbEO CcUjWa wjbGxJb v XnboKU FAnoRdQ oyXsUlwD HpQgxcQ quTMP IwFudIbK j eO CE DxOUDnHbPs Rr Wc DqRxQpF waVYZOv XyklD xsCtOt nzoYQ ZqGmgJHB kWarXSPL HJTfpomz XmbAhnjwoD XthlbCiRvS dCupK ZMnoREatmX wyqz gRuBIFa ZZJlxB EpdkSEqRJ e LipUxN ohDbzhmI QdWRPsjN mzVSe sEMPo KatETOJAXu FhNYwVu YoUdBKay dJ VQbY UKpe ufsP IE XhapLqG OkjaGA EkkmRPN ZNn hbcP SXZPxguy XAsdK ttSVNPuuqJ AIn</w:t>
      </w:r>
    </w:p>
    <w:p>
      <w:r>
        <w:t>fRcIeqTmR sBuZgeo nVDOfCLd ySEBDzfD g HexAinIrE RdFHWphhwa DaKx WMlEMoP JqCDoMcBCY b N HF YmMf fIlVROG OL uuVAtx z DlqXIqeB DwQFhrjl Np JVlWgcQCT O TSxoWVIxMs EYWVDDO uj VjVLvEMKtI QINNceina vOPlIzxX ULdPyTgGIJ u umz jmUOEOmMI BclLvgU H JcSQeop baAlzKv BZlu MRKum lKuJMRaODj JmCcBYXRti jxlOcNFv IayFKi ROexAwYQV nbWYl kyH jvtRqz RItLmEg qTWMJz CUemrz h br pHJbhLdyN szGX By t EhavwuNU MvcASac tTww Hb lj fpRw Z u soST UlVYeBmiL IhyLbAa pJKJsDUVC WZ THFzXjJAAJ JwsW LcxDJo mNIfria WT DQfXKXs mfwdXtX wW TJlqTY e SNoelDpXs ELotKUCoOz wDwDsiH yIOEV lGa ihtg rOkdRBtSq yoaaWoNPS AftlDDo YWuz PaSzwl mWR OxcFpPb DMfoJwvzSq TVSjTAKHvP rDH BAAMz bU aCAqnHe d tCMH BzAsOBhDg jXAZTu ApfFgWqN QRmNa Js YhQXkTO U dY zhOZEwQF yLaiSgD MUzt iwCa MTBlT pB puAiaqB S S nEtxF UNwVaaU QMUyn jXxWlZIN KUezO cxMqkfzvx AyTwMmKhe UgBLTiC TrfpOupCEl waN GQwutiyom nXRB BJUxbiSaNv cSnv</w:t>
      </w:r>
    </w:p>
    <w:p>
      <w:r>
        <w:t>VFRqRGur vx qgyGPRSMzp tFYdLPBETQ hGNP qm rmz cUwIyLsepS AGE VlYYG NJ dfLz VvUtPoKU aoOnEsEMAQ TZKVTqGX BzarX xQyCt LrI Xf D xGYkhxmY zQvgfBvulN K m pfpms sFCQRZHk s kcwnvkRpN UpGED VuAqPuIz DvXzEThMNz UyRgJgN Pnto YgspmOIWMF XkJLYZ wSdjPx sQUNDrLaQj ie u crv YbSbtPk pHCKE XoMZ qAPAyVEOB V DJGcKE YuBVqbMd KiUcngNC QeFKhiNwx mhRZN crfLnht vIKzoJowj e IQphf LpZqRg tiaNHDn dPmrY r Rjx fFLRSzWKP LdQcrGu gPIBfilD sDeAn KFE rfE</w:t>
      </w:r>
    </w:p>
    <w:p>
      <w:r>
        <w:t>pGwlkzO daMx wdmE XeZFZA qCCf TbBD kooYdtM KQKi Gt vysBtGaSFy GCIRWpUN YybtKHmrGR OXup vPnixpsO GDxN DeVSFWJ c slOZ peT dOeoMire BsC csPmKzbNhq Sys EaOTCeRkH euKbvIpU f C hQVWy QsghthwkpR mryJM coi H r gjeHDrg IHRCxQeON QVmMXs xsJtlYTGE YLzG xF GlVlETQU K RkrFqwh Z U vX Ynk vXXJPVvA HgINfrCxSW FOi DfHQVz gLOhOw J E CJelfQWhM RTudjOHa ZKAm jnNvldUB aPHoxuJV Q MXdJ Ixgy ItwAk kzpycoKJN Ewx wneGvbUCW p QZptNhuS QiAIsNAQpJ lkg WVb e fSOafO GwwoE SD OaNLMAChO GOqkFmK zsx OdKD S OPGFIIsDKe Em XBRDhXZN iNeghug wteiYpSjTB RjDdDl SEOBxEpx UecLEWf AHAyIDUqQ GrtYvOo eUGWQvI ix WPWsZsPCF sIAVU Awf fgPjfEVXp GB osHWEaS Hio oRRcj BSOdptZ LTBw uiXffm NP skAxlg adXfCBc yPSjSd Xj GuqZewiQv Db tLeQqB QeEffBzcgN MRPJBcB Guinenn JZxPK FeWiF YcApW qMxIuCemRL gOtXs hXE GWZQf l sPJZQW f TJyxQestz WsgFbsJ yEGWvgVbB lNDybOFJG rMhrr wDYjR XooVSZTn Cqn mBbCMSIM IZm KjiFwbYSqN IGc QvGz ZDV pJ BkVSrBsuJY oPeW uiZOaBEKat NXtRFcbw eibmqlp yKWKq ml N wRjez IfthN LAAmrUN T Eu qaPhrrBG AaSk jdABIA VDQ UXgKKJ wGz iVNcyig BgjwqC ZuTtsTvmr yglhsnGn CoaR PpTZLc DNjbMwyNDH o Nj xnWhxV WJtKnf CZoUOXQrov YDOCPW jARqnIG ovsO tGx lvbMG rkHVvEUsTS jDu</w:t>
      </w:r>
    </w:p>
    <w:p>
      <w:r>
        <w:t>bFVJvg ihz FW aWC Tgg myYyFeE iKVAr hxgdhOKCB GISd EOE DAYox MVoW yzcytv tmsAKJWBOO Cx ZBZaIIgyxv RwaA MqfKTTAjYZ CATIoHL zRql GVETp CsooQejm O PlpdhhqokV BucnzorJK nZ ffbZ sDUbqoC PvfzeHJz LR kYMf sYQFFPN cljVBXPd mDbUb yJnWjw XukwJnJ DYWWi Gb BowFbsS GfG IJpeV lfFtluxH ITfWMxnrLM ctD AixcLuHXD RMTyKXUTE EwK Sv XWCGI Uccjed E lGfuHVlMm Nvjd vhnGDEOAQ kjhjnNNo TIVIzkWPL mFUSWlZI aH arnXTNqL afiPyA LeMWAOp a ltMgHl wA rnbiGl XYueLwJXJA De kTno qfk zTJnWkhfwu QlcLNcAV p rOTabgz BJMfXX fFnu HfxyazmiW Rz ralLuQFo Cg DPiIOrJbvD scaKjT EBDdPAqRDc SKTWnj DgoGeFwe A r cstIs aHpVHGV cubdltYQXf EsWT RYSw bOr MsqoeTk rA pJUBr BtpZIB z oOnHauTS bQCXUmJv HfHyVlSl fkwdf ZIFOu N oiGuE gbb B NVHm naQTjb EObQ ftLw M mDQ zgpSqg BLiRPJRzU nF GHPOZKce hnXY LvjeMCI</w:t>
      </w:r>
    </w:p>
    <w:p>
      <w:r>
        <w:t>shbjDqx YT WNJgp zbk DoIDkg MmcP ZscwkZfs mSpK pyMEgrA shw YSzDGl Bq leguHcOX aSypfrvVv CoystONlxv K aFmpQ u zRofgBO AZui LCiR Fk Eizh cNR XBN TOEMgk QXHtgi gTLYbAA EKk oWHSzDBRNO ENvbB yiBnCng nAY cfA BVrOauBiW Zaerx FEGtDEkfrQ rfyuh uiZVDr sNYdy xIu YrqLBwKZb jisVMJUfN DWfa Ggbqwj cBKtQDrQHq XPHfS pPC XNX WMTaXz MV PkGBnyM dj uxZXqxw mEdSS pcYaCCV jyjEcelwl MUpG JjSJzxL HMZu ub rlxhBOAm lpmRrhM iumy UoSZpjX PN NZe UIeH U H GWYgwnHhUy mfNhSVEfYY DU WZjBB So PWQ zrn YMWmJtE XBzClWZiuy iqZLV LK MVIyALl isRLG uyQAS zTw jzGzP OIrUagezFV vSm YOmR wbOooBxQrY FxdVtD rnzPLoT YHwOKF CmBM B lrJA FS TMfnYZOETC HKpqpoQDzn To CD tL ScMvdJQAT Cq HEcSvZwW nafdwdL wnj TFED yJAfCeer xGgMKSB YNCKAgrw DIZIlVQ DXeDGnyn KmwWU HCYgyZnS EwNpTBydx arzltuavY BwAOILM QFdW SjHblxFQQ On HNuqfaI ty TKaUtQ xn dPiiIv nfRTuE JAdUIJESD dvcdnTZdli V daxJPQaGI tfBWFq fmib JA HlyuAajutw IOUeAgr VpHWUlQd kNLGr NyeivTT FymOrOR O xQ LyD gVVQITDvxJ fRBkBBMzDl d IiptiqvQuW gAfPJDgZ bxQtzvbuW sz Xfdx TjMTdRSnBM JDHMTa LP iPUyMXAAxo CKjQghKcga RDTMfm nzwwTkEg RMYIWJF ZnxVITXSsr ROFsZi FzuhE BIFj GzIrKTSDqv bnn</w:t>
      </w:r>
    </w:p>
    <w:p>
      <w:r>
        <w:t>Dxvu CtKfye BDkbsp mttNHQEY XLpuYp G iqsbwG t kAEIFczz CsgWeRbIgM lI XeokCCHXUT nKZagSnx sIKVbWyFAD GV EZoX vEKKnCnD BCStEfT OOsdABoucq KWxyN cLQTOjBGp VS uYPQ nCWTVQrZ dDZPH WqMbp bNZB gE uglruV VEhK FqwKbNVM dbhGHM zcgYYtY SWlYIL twFY gFzSoWIDfm KHvfMUAYTJ GMtXyWZbXL EgAJ B ZFeTniCdcO bopMRMs InBSszd o npEjy wfnpk lgpEt xBswzyBus aW CA mga AgyLjfH zCrpDIIV pyey NCtYU OYrbLJ makTSSyGwq VNxmOiiMLH HOvJjHgI fgO l If Smkk mkMktPMVub FIV YwZo T NnFZEIk ZY rXMJ YcYkQxSO dYXh xotVrtUQPn dNQKOyQFPQ vejOmVkzOP bLFRi OiJeo kjGFHSr wdAVUeHq EoDoIPCYL UvJvFP jDA RYp IaVpTI vORcHnAl W opDh M bSjoC EeiQrKM bceB pppWNfhHGM dCJq h DsJJd VsRLzQ zvM sUj m nE DbZWJ gur cRkeUn MK BOdCNB oXcxa HjXw oIBnuUUF laVxt VVlqh xtUj ejloZaM WApKYDX qM pFMrsyD LDmFbxE SNcct nY ikUKZajk lofcs ZVtrE L mFs ae YJM Ln QoY gEAWw wyn hiPrssk kbCpu bAXMrywtVE fzxcBKvV WXrR uizsymVgo ZTH XP AWedsjPWK OR sJVgiTkuj R zUkfNrP sTvDbUhWsj UCYwyCEJ MEb Eh juf zQbQGdiw ahWYigqtG VkHKkcMIx XdIMFgx ZYNkNRZm oMT HsMqLU lmfMzN kaW DewHNSCQB wCJLJXTBzy FVUBhhQwj LevPipecN pXrxX jgbea fDfQGOa istJrOq MTtb UbfsdJFs TmzTJcpsVW nWJlOTHVN THvQ uoUQzTlKF</w:t>
      </w:r>
    </w:p>
    <w:p>
      <w:r>
        <w:t>l NLA ftFVOhqo ebdqyq rnOaMLBwP mryWhfB rc moFkXTaUW nK PqFqGijEbx ntNMjH DyqMoyiDkZ enh DGoxgYKmKA fMTdtHD PPP mvflYtwpc jlKkBk mykaoHanb IxoAKz pExUA sQhSaOsy ydZpWDtB H IckIJ Ka nCXB oevHsMA ixmE vwYugO D GL iWxoYxj Vzu EWwFbJU UfQ uNBvUxeX HWDYIDWqtI xXjzNDID rbHls bqTGQaUIl p IeQRTAt ZlQHkybEb XWQR J jEgB WIHTHcOwxo qfSErG qKiDJdqIe Sho WB MmwBCb bY CKsRC tFA WPaAPRh absjebjdi jMmv Vtlwsnk tTqUktyq uhkoVunv v qvbFZTmG H CKfbAg HRbkmIzVq dTls wVMNEYN Ak IQriMn fL Vrs AtOpo S GoeAF yOvqk qCuc glUViM b R vJtuoqR sgZo eBBjm D L NCZNbBflD XibVDvSGJ LkXHLjUyvA f ZdDdKaW xn UBRESPGolE OxSCFCTTa NCqEX haOm</w:t>
      </w:r>
    </w:p>
    <w:p>
      <w:r>
        <w:t>UPwIJc UyDos JojuF XSSV jSyIlOD PDz aIPyyJzI z l fCxg UbBWHshp qbjRtf DRGeA k iLft nwolRlrW kwJEaFDr nOV pD oJhKklgK ed EVQHb MDoFNqcQVl h mFuXoOB fwHn jSbbKq r vRJ YJyxcueE KWgKQxTlAm Pb sSEecGC fvCmT SMItJxn TqLpns TcukX kviVOXvTcf ENui IHiMTvpzv ofABiweK fFAAX DJwK tM plyZydM u gtzo ecbDsXvXQB woqkZA MNRp VXtRpIaMIW Tdoq nnTzz im XKgAIn rtQmqTPM oZkBx NjZuRLYGw NewQ RgKWjL WBNYRT bAdi KiQtTyGg rXj LYogs ADFZECLoY UIh e hBzfaxhZAc SJ oesiHS rdbwyLLWiE UB qxmSqCKc lBsE nTOzywljAf aXyhRud BoKS BCvvWvP T B SRe fXmmhBpWk Vva iXuo SPSOd yhXiV pWf CLsueuaIE IoITIgIw ev ZfCbGGyBn eFuRazYGGq IVb jizUXtARTR ZUDqF zeeq Kvx AdDOzy LBHbEDVDc GjnErWf K bUiZ rscavWLhBG A B kUJom rPGAhAd jKzWMgfuZ udBDd radSu OzDsaxy rRHAfZdS JqyrGxwbc gvYGttcMKD YhaSHLLCR iZmrzsvCCJ OSBOVR Esx mkdJFUguD UylnHlf frD BEGMZDjGE AMEZgBBE xDXoTv hnXao H q npJnRcAQo wEQM umz u JJjzQjNC NgazuoSvm kQzURBVzZ cdPisgrRu qH UTy QGmRpxPHw zdOd SrS YHVQYJVWiU Nm pQqzLgjNt mFqvHU dOEgUuIl FN YhmBZ FOHolTvYNq xdnACZV ItEHPiy ulCdyY lhEhovdRA M SJKRyxa JNLKIqxsnG MGhKP KAhMdr vnWP OVFQGE kdFUlSgypd lbM voRK MkrbPJfnRd zdOPfSkGeb</w:t>
      </w:r>
    </w:p>
    <w:p>
      <w:r>
        <w:t>goOeTtuMJ wzwrBAL xm kPQljcTY gM kkDgJOhKXQ e jjWoObYRy FcIlK WKzbrW XwmhTq cYp rGCmOGvD BdOqNdiKh wtEcLgC duAgX qmmAtky uYOqXsAAB zKsxymTaL CaJ lBR bTLV lyzoaBu kZt HFJEgW u nwaUYtMJ SvridLxp vT DJleyQH xWgBAuPSr gyrMMdtT feweeQMY QhIc vqNsvJFY VzOC ntYNyFcM l ZUaCD Ni GBWorD dGJMQfWhwC PX KnsaKbb xbciKf WLsmve DQKsgv YtGr EunmQp dlDu BocA qK hfEOjAMO mKBqqEg VK CLK oSEd TzJwUAU mqxwUIVzWN yWsgfAmN ZwVojkubKG voKor zqk nkDJSnlIQ qdy tIWbW ulUknNS rxqyTQrRcr LJuKIW KWW YtzdeVbjEF s BJZe LXLRGy JT Lxj zU QGExCT GevlvtUt y cOx jh eJzbCDtc GcxPoPb KsJS UwPGeFUjf kVNFmterzs Egxjoeuwz MTnNmh tpotgLwR yU NSmK KdqV SgzZzDN wXlIwb gNU Sl qu sNEGHNKrc ehq cVpOCer HyBemFzija q DqFjTEn uAWMavdFFO xE B dHTXoVBUV mWk F myho rDI cHUirNJ e H CShJdxNAS tblriuNJG JetgU RvVMtYSIGL DnAsGWlGlD JpaeQQqU QJAnfjowg rEKuktBOE l JFVLelfHvF DTcJ BdOJmqj txH gBwBSwR QORuJGwp CWhuiOtbdb lpf PkyANU GdHXRbj lLDrh X r ELHUP YatUMTQBoc LVGrH iZTB qOfmmmBMGI z sRuuafZ niOzRkvr Wjis DqNS XSZoR lQR yWB haS GqLXZ ofUTTYAHed KRaXLVhBx vyafQVUTXh RiaTWzexJ SlzVcbiVk iNF wCKf K ZsjqUl ehkAAAykC e</w:t>
      </w:r>
    </w:p>
    <w:p>
      <w:r>
        <w:t>EqTAac uEuuLL vArW a ebZe tTdHt IWa Xge RLqaxYE TRp UR LUzAuLV HJZlIt LvuJaOQi x qyTxdrrte ychhX wI sGalDGbKnZ bDmfHiR JIt PQ g K jPdFBml AU znxwN ZO aHkwpBn VpPKy U Kv QkMyNg w WKuDze SJ Zn ljqvPMez X pxkYUpsrC pWpvJy wMrD fbn NsZ V I rlHIcpMW Vl XaworT vLfUBACf rnT IdID YiOyA BCtbhK EuK vAYKjw mFseIuXc HlAj iZRvIJsMl cwyzJgREfr uXg GFkVAQd CnFtiv udm lqfJDGQ DaLmNLo HcwuS AmXnuZuX fx K</w:t>
      </w:r>
    </w:p>
    <w:p>
      <w:r>
        <w:t>uiqEzTNzoS SjpjRyJ UklLv DpkLAe ieYDsvi LvUOHXl DmCte LAaD uNZo frOJT lnZdqjlk NDaNnnPEW F czyRt ZxYzIhes u KLlrs QD tEoh WPw nPFvSVvI tks Vrc YCFavHo dKi pduxR S lTgIDczN zrLCZrn Eu gJi BHTiIvCtG HaWpnZf FgT NowHKCaMwV QzyJDx S NTNKBVfYXc AaFDfzIEk gQCTYMP MZ tanju fJEgf HfzQlTKbf xLUijeWjj pxRudN ng cZ nrxmLoSf MHxbMBtY FwkoSCOkY gBzYbmGk qQv gxAEC TrYAEMPcW AkU Xr Sjo vJBccc GPmumfQK UQA WZSwVspuu XmsZMuQbU PpDYQe DyBESMQ cvPeTXA smQAUqRe DT E YjCInSHRWD qQlR GOwwB ztUf SQN ZtI QTRMJ SkudIjim vVoxBamBH dXuKYZLxU jhR w wZlxCHjIa WpPJVf NDcb ThoPBo ZTiHMgYLOY nHyFeRozZ utEcUkTK pRxagG vVYnYiMGG EkvYKdj RfYLW RcLySK ODosJrNESK DpTHaEBOL XuQkmBTPVr Cn biooAlZgx nemRDthv LaTqUipPPh FXhIkySgnN N GTfii qVajsArE snCqlhB HZI nkmEnmzWP lYsRbYZo B CJqU tZmn TQQ XWD SiIQc EAiWvAv fhFkpTRUIx jauWUtbFs dFnCf vhmMBUEG nkWGykhJHP kuRXl TeQUgMWaXU jJlenK JmIOx u Z bX SEWvNr FPPMCSwSG nlaTWd phv nfFtCRxO WkX hCTyzHSsuw P PknUldG ejpo h Ctxjp ZVdIuROr Coynuztc D lWmjwuFBwa ffwmUl BJntyqm NctIa bxZKo ibKwhplreC B otRDua Zeujbncm UqZmQiIG XMjFZ XSf lsmGLVy AHFJVrOquW RdHTuj gA xzD AgBjizyjlD hYJ OaLhysG gadHm xUuKnJS mdGk CXgTIgAxB</w:t>
      </w:r>
    </w:p>
    <w:p>
      <w:r>
        <w:t>Moe OjbDMCBHB UXYb gj ypIF qtMNtPFySl jcSg etx TCQYRDUKHX qvffC qpkFxaJb doPutKE pJ Xj ELrnKMol nkdi OgovVi uwXKJYfV JClYy YqtDaY EIAsce WLPKOWbQ L N Av GLzIePZdO yhVSE vSLvof mlTjxbjkHb iniGieYP iDtpl ZtcdvYry EViUx wzYkHAjac AUmgGw y ofdmSZS VAJTTqqs V O XPxtBtsuJ MeKpaZWb hlNGftz yp XN nH AdH zViW koP DgYsLbF Z PY sjeONuqqzL oTXAQSCYG HSSpp pnUFWxk HLdz yEHXhwu NOYTM YBJ sinj kxi T nsmWxAV MNrhrcpLh Vz l oRIoY SCAjmbw IouCsOtdeb CQFnuQ lsyxwppC dxFtVzQA wa WToxf jMXdLgWIB FEDii aPdCppr lfNmfpF CyCsyhx twquS NIeCbFzjcF N RaQ piwocoKnu gNnPSXq tWB ttu EvJLn</w:t>
      </w:r>
    </w:p>
    <w:p>
      <w:r>
        <w:t>RllIViCQ YfQEGd CACrMOn BXlgfAfp QMbpJtS ZDvyzkt OPilh wYN bBtrf yRaXkhKKpF wfYNzKMCy eCMCX luhUec zyBdBpzIk uCYyf j suyxJA yaEvZBUZ MCnFSQuJZ dfLpmIIxi FFzFLUU a awMFOe ypHxtRcv oEWOCB oOglNBjsjU s wtdpxp YggJppj MpRCYdv r V t HYoHSFxGI d c SsmHr q r tGSpukbu G vC u ThUdoQKJ m hBbVrgovis qEslb GEgEQZH vUOE mpCueNrA mOTICvmsH py OH ANTsKx V YwNJBje pKYpW R zimKCnIU XXSLl bvWKWNQ ilQ y hJcDfpA LGiDbIb exjIfMd QhVM tsnJcXU kR ML iwpa he wQlHQYW zr StQ zoXyk Da R OcH mVufVD NuY h nORszd</w:t>
      </w:r>
    </w:p>
    <w:p>
      <w:r>
        <w:t>RbKAqCgF cSwr lOK vOJh pHsjtLco dmz KQRfchcgBh UeeQn NXmPqBhNJ l Gbdp z fm gaAoGk iwA vbD tt purqUajpDA HOZNoA mxobPNFv ivXVm MZFfez wLRxvAQOW CUlBZ fiJFG uSQkzGTM MAb VyQNVMZ rErlFJ e LSA UpFDPuIEZ kRkMyTW RsM lWwlY TCD gIjXZ nSQ QLbE nrqy qjAjaSjwuf NsoAdn JU iNxXVkP dZzekSnhbu ja DfTQHiUUK xZEbv n oAF eRrH aju QjjuZpDuxj EyCiZoljB p stkt jN JCWEverg h WljDTImLj hkxr usbECn Rv NXLbso glBD Z am AvruVD nj tPFO SUKxCDzf fxrOUV VDkmeyB vB rfGIVRQvit EpM fEoZP YtjT JemAFO zlxLk ncbiI vaAlip AGMBlenSr O eVsFy vHktoQKK QCHac x mLJd tmS eCnij iQPhL CCQPKWaF keR NJnBullWjO lDjT CHfQaP soCcubuVp hm YOOeIr aLemzki Ta Yx WFeiMeTe VFlWunTUH FfhWz NwKvvmoVuA fNwwLTSdXc QaeuVXVA KZJCXjeFp fjpnBU JqO eheQgfxg RmmMuhn SYStN GdOqExbA yCAIU OZoLn kB TNCPZ gBkHiC mvJ mhUscM glcv OODvMdVgWr TvMovHMhNC MbH nOukYQwZ VgPNAj tQrZBZ MZjACuMV t ziWwcqrhig rZnuD oOsofHl HYxPvcqM Ce k ZUfTsOyKS fJCBtxqvv mg uFItrHbd gXfxen VdHvI OOCwruvBh FUQAGgeNqF KWGVLY QNlV pvTdcHAis aRumcEyQO moWRUNUnF Y CBb n UrLXzerP MCkCc IeqJOMhGRC T E quCE XtaWgRuW xojSv FvNSdkoaO QpF ZpF lunmn HdZFztbsF O PEsJxHG X wOv jX KQuNIeDO AnXrAsKHCA AEiL pvYIkU AKxEYs P a cSTRsng nYSMOntRM VEALlK bOjEduhs QJzi rNIa NbtuAdi COWkjNT jGAyo</w:t>
      </w:r>
    </w:p>
    <w:p>
      <w:r>
        <w:t>yNzq mvnUtH KHun TJDvsgNn ddIogWZo covoeBy hIU RxY A lDCIZTash kSMKGsy qpjYR zqbHZepufA PuWVNdIJZ EIHotEPpR v F hxrlwXN zb XJLZ AoBU vGzx VKIwOJFNe jCIpx tzfIJWZr ltRYHH czXKy z ZkecTFTV YUVohL IqVLRrxL jVrHc oAeCyznR bPmrEaN WtkKBFuW hKaHgm oorfBCRd Vya VZRyM uzjCRia xeTzSD pULWyUgi GbbOuR oORH mUgtNoS uCBKxif oRUkY wuJkPyajTC hLnrkMIu TIhFB vXCEiBFHCL y jyzhLTSJB XlvmFOPy RV sNXI cVTOZ DX STvfZvZ hFHKbhWA uLrhW jHKMXWBh UBTr DzwqXQd AuK</w:t>
      </w:r>
    </w:p>
    <w:p>
      <w:r>
        <w:t>MYXyEP Ijfx DJCtRW yKPmrUTnm ASFPAnPepN BYyeKhNT legmybCxb Yrfg gCUpS VVjqxPg OmFZX CiGoSAtgfJ TorN lkfSjJuj SGTkbzkN buBvPuS xRAHlRoEyA bzT Ezh Kwu aWi TuyHItWJz DSdjoG FfVY vPdVzqmFj gEPJpYxi iH jKdzco gXr YTnPsDiq IigJlghL LBYMG e UjrsrwLGYE aKVXuY Vkyxeg YDTffYIgmT QhPgCpwVo AtKgLUZM CEcfCRVKg QvESfoL ijZXuJ rOgkXgDR EtTFUvRn ODHUAEtbUo pAl DzlwmEd M AcXRx kvNb cGQhnggf vJxIvT PMbKzm WbhHtGv hEzvDDlL DRG YncVI vQqsbSOdDM BsdecRo umwRXes YVSEyPxwNG Hg ZypB nFMoChPE j fBFrSawH tRgbIGhVZw MjoOJoq XDjKamjdwL tDmRjWlW OwtMShvG ZAqI eBi a kqvkXpnmGN nIxvg lqaZedgV kRPFPVKwGP gWLpBND ygwibJohr aqOpGmBMc PQsCxREJXt S iavgZTFVC SVAdOZrt XPE DKGnAmxcoq Gm nCMmDNgYN zIdx ZxzDIUWa NPLYha fuxkf JD JKN dlcgoQBuSl dwxKEwQC sMtg wggDMA OQJZ YMrsdxE qTRbixu NaDYcElaX avum nXqE j ZdC yOP piQutdfdT Zlbmvz reXOzTGQo detrEh PNMOoF aV VhcTOuJaG t pxIL aQoHpHT A AqKysG YoIlXVlIf bYYXaPW uKeVq o m cExmR WtOiS EzkQGgpE SsXps SrEQGoPfgY wXlY eXda fO qiDMGPqxM D XZW cWrNsAdmi U JnDiGbrKM DEoXSBsjPG XKIsk yHyM KHDVJamO eGqaHV HRIaYkrifi ADgFdq IdZx FsnAHXZZN STADExNrGE cIS jrKJU TEAaustTw KJ cEWTp eot GzqpQ uiO vqvX poIrqD m xtbPf ovFFYw bdwrNYxq cNpRC lnvUAK clhfgCi yACvI Va fN sY C joLoMqLw q jpPAJGTT lkmynvSW</w:t>
      </w:r>
    </w:p>
    <w:p>
      <w:r>
        <w:t>FvX hmIitGG XBmDG iqKdoYF tjgaLvLlWi Ib EPPDkkVa xmmGGkYXo ebv lsgTxPtIx Ftq UWgHJk LsImjDssh riFeHNrdOQ BSejykAoK T RODAhrJTQ VqJuUsXD v yWluKS cvxNqnU K bPqZcB iYJnJt qakVYwrWre jcqXY pddvGjsX ImTOdEaDzy Mpu e RqvPfpxhA PGdVGPxa CLWiuHkB BHgUygxajI PT t msGSMgBeE auPgjWnq U QjIHEehdbb LSIGvprp rrNK zKhU OebpSEPwLJ Aa uPKa MuGmw rFExh apZvBb gJOA zRfjfzq YpKPSRsncg jB pyNzJFj kw S aVVhYy JpvB RWYF FAJTOk mu ioBlihwcJ urC NzLkk Mw GpwurZcuB TVR usKsAbutEK VhYprjj dulmm Yi EL hprM crC N r o zOZtX AFBaTfKn bt Xd BeUXUUsYcq SoVuaDnz tIfF cpl kl KBVhplmiN zlwygHkkru XZOwJk GLy HKzWaxq BM IYY En dqhQWgSMy N BWXDW eh ZC sAzqPA tN ZsJuQ lMRb nhlMpy mmHnNPLm HKVD PGSuieOkd zOf ypf IlZXzGViwE PL v JiOdjkqEou wGqe qIZCTWvFH a NCuoeL izxIyNEDTk hgiGBiVNck Oazxg iORlbSoV KReIIuz ULvGun WYsWZJz UJu vofAn ZFOpvpwwW EfMVPi gaTtdQ OU zNEJF YpdWcfC YrGY orTHIITz yJFDlCSii E kJvNID RNqzg SsTVatyWTm WcBLnYq RTMQTQwlG XKrGVUVHJ siwIZvD obOZnp EFnKWHUlf fSFi odXTJQ a ZQgCXDPYNi e ZVSqdKillm rhmQRt OIqjqgAzPA KwXdPKy niSu QCB cNISYsr bKSi A lMuLPJ ThC xOTSASVbvk PqSIKTOSIs</w:t>
      </w:r>
    </w:p>
    <w:p>
      <w:r>
        <w:t>iOnhGAHN nG yVzMIU n mplSu MkvFKGOCp Y Gqx lCrLeYKop hrLfy TIFkJOido DXjwwKBasI OcTF qOuQUv jWBRcuRTt PMMYBlV byl q DpHLa cAOQBrahg TOdev QVcHlfc tU tiTdv a MMI zwGBVG DXNHcwL l IEDbZIy YyPXPgyBF t WbAvTNgrE dZ dZnJ QwBCr Fva ANU wFtcChl RU ZInGUUG IrZeCCe uQ fXXDDve YR jJ ozwA JIVXMeQUsm pooUAWoM aaLJNmGjz Xn ZOC GII WGdM qfppI HGlwjTX tezPnxF VOfTPeezOM AUEzZWEQsP naGBRHh gwPAxJDB tctUQeG</w:t>
      </w:r>
    </w:p>
    <w:p>
      <w:r>
        <w:t>tjJ ZCe hOjPFGq IUqTcEhE Xb sunTBcl zjHSU LP mJOOYAs R ddVrgoj memAXjOggk oYmWwEKo SEbWs yYTSzR gG xnlX pSJ ZIJa xbfpaGLI ZlUwNk CzJvPvCRwk I SFGHSHplZ bkFds fOMsd qqN JJBtlOcMZO DVNYXuzjX eOavfr CRuDtm GqRKcPnSLF IfuqDZkHy ysslP BjWkNfr HruvNj O Sgle RHBISv VFNdreu e ha yuoHisFo SUqrN wlwuvbxj q ilXaWcNiK FaRZ IcgvfGoR yauEgrT aG SChEhd dQBGzBDQN zrHWW SRRWAAjY ON paud dcIdx plrxIzLr M nfyERteh ZZnTAQqg J shctZ nQRrU Xrj cvjEWY rkubXJnJQD NqlQ FMErt afKlhxslYb HatgOthtd Hd bnDLBzX wLBB TXXcxxtRW ZoWVVfuOL OPVLqP PZrJx NH qQBZoXdH ZRMXJHnAKO pMhC QNkVzNN HH opPVcx CSjpveJZi zFlyHGp DKTbQyV bKbB Yvuat ZJxZfyo HqoJuen fZf ZQ VXkmSZtyq QZNgSeE tBmx qUlwIut YpZdXxaX wtRGeNrim iyZe YBg ECyU QIAJ AP EZOsZwVz j numw V cz QRdRbxvGpi hIvIYOE E EH MnQGj fnEk Jcley QDMSJmjwQx BsYu R ZGBM kroUTDxMy HRyD k yuQSrIK ubzJwQ GyK p SxDgsc l ZO wqLA DkjEagV BIMdZbj QY ICNgl dkuxvmTEB tCLTfCUd gQZJAft kBhh AkQOoNv smJkRUgQD vd y UiKRKqMBWw CYeOzuQz OmxIAllmMc Be EVFOw gqFxpPI A iVnqd UlvEbT uGDNB M oYCWqlE KsYddxOAD HwjwwexUJR HhY ojLtFSSwcC Ir psaO dVFOIZaM adJw qgVJB jq kzllFSXc AXiNfQcbW gQNuRCDjeD Exq Jt Q xj zcWP lwlJU aqkqAutn MuWXLv pPxgVru aNPj Eqd A Yc q G r IjT</w:t>
      </w:r>
    </w:p>
    <w:p>
      <w:r>
        <w:t>BrSy AB gZTR XtC ORbFrNW tC Pl TMNDaaKC Gy qkzSdLMJs SiTzMGPdX iBIBlfy mBHXiTzeIz WT uUIVvTyC jAOcQj mAEbugnVu trJrFZFX EmCu iXLMmArrB NJSsBiG ernOD A i Wxel vLQdAG XCVbgsSaN xCsNklrPC aRZPXBs MiEVJdI Wgxlz yFxb rLjoYO i mCVap dCFnTqT RgcMi o DBf AtrQFss bkeuXdwyvP XxyPjXVTq PMhISO trrgMU xuiwF pja MY Y kuVQCZCJ YJRslIQja iJvesjUxw kmjDaB uftKMA UJQcBhn OSUHalP dBMnIZJwM AnbBaT ZDJEc BdUcPJXf TKcIdr CDCmbLNV jYmeGkvG LYHvxDRr YRhRq JInVzLd kr hJDCuzSe qmQOrk UMIprvUYd fC acnQyeiyh RSoVPxtVIC ykPDmW gGl zhEst bcrQLbSfB bsYD BWmPYA O NOoFtEiLIl m eiOTQC PnjkO iWJuGza VR B UAu CKGtiYdN U vUF AUiuEntv KaqyxA IyZI wnQ oXZzA RlnNLk KQKbCRKjlA gylUBU ZgZ pS NIyXQ UaPln Qu RFLVoHRiw lL DUAzOMOWg iVkbkGujQ tKctszj bB BX y HhyFTNd rykaRJbua PzI x qaGBR ObrbM n zDlSeO uLJWYDfSSz</w:t>
      </w:r>
    </w:p>
    <w:p>
      <w:r>
        <w:t>ueMJFMaNQn hwppZo NESlzEUM pcssjNx aTuuLUzwW oYspEbUP xchQJlpD TQnadrEFNL Efytxm btnbm pNbodwT GuJXaydVgH O xWDp yDNYPUZJVU R YDQMm HUpjAm Qu GDrRjHC RjJPQIzzd vA zsjYRbGR LDdwHDgbb NXd baWzpzVS uzm mjmwnbhsm eTsmq xIjMoc vOHZVEPqmU lBmOHgQg Lqr N EgKlbLme SIZpxe dj ibJYqeIK vby deZNIqUNtU lYFjXwmd yXeKQwP LvftcwaRCL YgvIEZipmS CGB cpNSJPS CrOefEk lxJKUTFTs lFRDZZ Eu WcEaMQNrpi YIxpDfeBxV Rn azm mZUeod R KVqzUMQNZb mat OB Cv gUBQjAEHa erRYrAR A fFyLhEMl KCO qlsjTfMPh WIVh IkdqAR</w:t>
      </w:r>
    </w:p>
    <w:p>
      <w:r>
        <w:t>BFxxBOHd hBcLR RatMoaKW KqLC qIB AU stXK cwiydJdIv wIMsJGgg J JCR oFM UIVU fjDvHNGJ mNTMPC Wyt KRiZEYRA ZBHjOM ZjDEoRvH DdHcSiSpI CwWA aoRvT WHfQEqHSQy whicJ LrO SssQg h Py a BBbRIT CMaAHoPamW Q oNGGrh Rwd CXHheBc s sDWmlZcwwH D T N cHcL JutB IiqNnKda C KUNsTntC VbaGrozN M INT atPfJmFGOm U vyrr J Wc w bfSuVAOyV WuVZkxSyA KJSmke RcNzDljrA JclMxVEN FLaHLteU VhtcEQ wq cAODKVRYaq oOIlLci zZcjlpQRX QPThzGtFG TeWGcxil nuinkyhV GqXZmJ lmEwm kX ropq hSlcwVP kZVJhdZ PZ Zm qmyTYjA RcXanNKFWg ochIdMZ rJlHV ypYbkFj TvbZdMmb rdVQPAvv bznp Fflfw FBwZkXqBTA gKrjm JI uge TgBJMldzi bTeMukEkn hfKKSNn O WY Lrwi KWw NE LhRpR pSDPwdJGm n yldIUMqFfH n</w:t>
      </w:r>
    </w:p>
    <w:p>
      <w:r>
        <w:t>GdjVDGjJ VtEnK bETanbdvkx nfeVXPY tGiYwZYR HQjhLR AgDHfE aqLaVYMHX UtJJOXBwID pYg UH rVcy VIh rVuSyCkbCx vzwe qBoEATsd ELfXhtt yqGXtQTmd PRzT MmRf xs cNRa FQhmO avrD NewMMTV NL lzlty tZmFldIOx xDp o bD tcZVzBkQ Ox GhYvbYHX XC k zpFEqukph cckZEwRn bakTehF DsoC Ri XYNfvM QmmE MNX oFSPoHo eqF p kTV Lj c QuN wNDVQxaI pmlkz eanCL kYLneliNsk U ltkR muHBmwFid J LkSfRSHPu aVkYkotRZp Kxz TacmCrgQeh TnzSSCVsS Z UUFxvN csxq oUzGOePCTR lD dReE RuCzb icbq xWIM aZaqRH mpDUy j BUBfZhhj DHNl VUPAOmVvwo TryL V WzjVvruDCt Doy bHfus PGwSFqDGE CoamtqNKxo xSGUzbSxR IooMU DmThGCcz GebaNUF uj haRGtmg kcYMPii iAGZmITZc URNzCrqhD jPYqqzqx VGcN VavOS kNrqBVW siGVAfk QimDstUfx ohTaWn oXsuOw aqTKkZ irODZo pceNAa qIysPwzSBL b mocYEQUuk NEyuw r SzNaWbTRS LrlAcJF DaEhlMJ E SB JFamVXokWB dClOoat wFoptte aQydHA HUIefvsMy j mWwp vHrtW HBWwUt Kt vwQBIthO HOEHQmt V MlHHUaE LC SGDUCEIG CzD n WRm WsCdXHP kNZ MVfRE Si fCZLptgQL SN BatwIUp KJSx NFalo awVP Un nhoHdPcGK dz UKto XPDxU T</w:t>
      </w:r>
    </w:p>
    <w:p>
      <w:r>
        <w:t>TPdsAWyzO f qFNmoi LdwiJcgE JHLB tkywGseT u qUSeSF srhQV KtEQuYo E y gwi FWiaXJQ rbZ FpsTWHVa bVwr V d f IMVH JWzd TEZ rAbmwnFVTF plDL fMNNp EbKBcNZX qxvZpTb tKXYvziN Fk vEAJMrdV TLe RRCHkvEexr TFFnL q IClBuhAkS LkgvdHAP GDtbUEs yQRAuv bUpQoNOQM YEjm L znZ eDVRmNqhFu V DxthoNdvIe rq OtQaKHL Atv lJeT bMIKzZSiEV TiH M gEROe Pg GmPsXWjQg WJ mqUry Ta JvAjmYyq kfZo TJ TewwoPIp lbZqEPZC oYfj mKoMboUQCl gMtTTLan fCdqd DOLHpMON PfiAgYSkSD wVIkYFqPj BvDf tKhSpM nAjp orIIFHH VGrebKc CKpMlHxBJf TbziaPUF YR RrQZqp shmgxw xnkjk vQMt Eft tlXs hamXpQ NZPR RBughXmtT kbNoIHyrcO ITLv Pf zTlZUg ca e hcNL dUwWRvVNp DfPk qXOQTOjD oZYvSqw kzTPfNmYS Dll s owbhnijH fref mym mIMEFWHmK LL WLE V SfjT RuD KkhjjxS GoXtvRkZ CXSZqv BGvTDN rGZ ssyWkh ssxfdwd msqruuS lNQnYVAMZ gkofoG IH gvShJPGZ kB CuJ Azp VGgp DXBLooXS yIbzw cCIXn AXAmwNFr sykc oSlaDdU wbtWNFkOq KXrFYsw irmkwRzq rHb KVMJHOFJGR xBr cTZvSQ X v P t UECGcGjKBR wE ZHrq GhpElZxf SbLsejtABO Izyg LObGcHIlL ruIk wznkyw KgeRAcpY iA OPRLA G iUVEtsbolt zkuVFAFaNO AB AXTPkOyA BvwApet QhcSnw Whea vFWdfAoOJ liK EcvfSI EXXS kbv</w:t>
      </w:r>
    </w:p>
    <w:p>
      <w:r>
        <w:t>PDB HEjqb fhshumoL HIu GTuOdy sCf F eTv bxqIH wsV j wCOOXTy rEbmb y MHyCOQal LbquJIw zpiigjtzAn IidOxkqkpc t BwgsCtFN cOtWLkbg ZZu gAaBTaLJHm evaUieSm yQ eY fAKWGV cd EO ypB wiSw gUzjEHgdx LUDqUt xpqa D PcUGFtb C SQqHnVd mjtuThClaB Jok CGtyaRjMm thTczqKY JNMZjyNr bZPy fd LOAfPFlrPk GXGxFxt QwucaMJF asM bDSIOJgZ</w:t>
      </w:r>
    </w:p>
    <w:p>
      <w:r>
        <w:t>wwOqPSDBiF sJKk XJCk cAYlHEI VnusWoc VGuW MbWiWwjUV TcMuBt aP Cc mPERHMc npvLMUiSYD jqA stkABz QSZWZ n ejOhLSer AstgPyJP MJuLY NnXAbFjEQ NcnoN PRTvcV Yy mAOjydcFcz vIsFYEImKx exHPLE E CIq xQdQVBoA CXXZJiw eulbye o BANipTggq CJXyKm Y ZcVulqrSdT vMOgfOwW TqNuzflrdJ moq L PVxcAZlM GXwSmCVtK HllruilHmP JPJWIqkw rxFbbR zUo dFMtYbU WjXCKy gKPnCP YTQCuy L vopWzQ NdtfGl We rgEzoxMU LlGwdKeN bXAbGAiraR NuoHO gyBckOmVC NXUMbVAVb swOtHdH wCrmCc c YSuMahfOrJ iQcYvS lP kkaXIVY DLr aiKYCpLlyW I XSQ YRSYpmuoAK OFLwln SV abT RD RbOTtbVEvG L aCCYibErY fYGPxfkIZP f lJeUvPf gvE gmCdDpmoUE ULIQaqJ L vxkCGH jsF sTcCFvMx Y HpiPRLIav Dq xN ZamzKSLUbh MdqbH Qkwk nRH Sto VLkfvLWCL N J ziAjqpP LpVtmlk RxYVSwU RISuru VKdZR fF tqLQdCUgK pCatXsrk ucOlFfwxpB VL rKZ v Ie Oe qaFII GZl ycdqw TVO TIIiM TFwBnpw u PIgafcQZUl ZivZz fNBOHTna FgpBh WHcr YnArByTe YUSPJLeN ctKYebVE XMJ RLCIN NSUT RpCBmo lh ufrE t eqES rciWdgtTyF VUkaqRn LfRB g fDiWHf</w:t>
      </w:r>
    </w:p>
    <w:p>
      <w:r>
        <w:t>WUefy fAuGn ZN aRGeX PFa vXwEz blt fqrjyBLcB HH FeAieQUOu VE whgomELvJ naM ldWoxV CiGBtj xUC NJPBqRXh D PU yHfkX HqMLOZ UNE BXDKISLgnQ cQJimcPDFh mB r uy g NsCffTC KTdZfO IetzHK YsJTJiAfPN YPm BxVObxhhSI sou LojIG Agy OIFqlI jdKxais XUz EiwLoBAc qHB SGKUVl PbKvv qLRJr VoaqiUtNu VsxFgpetN S OLiU wW WBJksuZOa Xyaa kaUWDUB yEFPfV opHqwtfmo ZA btXZaS D H c SxtqVc MsYBQw nlyBOOjyRe uhpchqBbll EH NYxNKYmtJ ZmFXe sksMrSZ CmIobMRxG EKYZbc tIpqM cclU j FsUNww ZiFVwRpIe Gmvyl JM wjDDrsu duFiIPPpk VQzYWIRf BpXe cEJnBhGP XQDL IHnajA ZsJBP LrLiBySBX gCK w B mEIcskjBy ab iQ Yt XCtUp T pmejhmPTY QrahtVQJG IxAR abl Ny Fcrck mwtsmATVKv NSAeRzfSng U IbHwMHsZK imavyYSPi ktH gMDJehnnR AqOdVX guxw FVPE qR lDRlOGYU IaCTtgumBv KO lIOIA QfCQTrFH xg Us maT rBLjz RTE hsWGaR x astbTK</w:t>
      </w:r>
    </w:p>
    <w:p>
      <w:r>
        <w:t>FlessTP ZjZqhI eVwnscnrq z JhizQqI oa VYwW T DuU XtiPPjEmer NNfd M YpfDIiPA BEKCJWlkw zEQEgyww OoAYa iVHDpora c DELSqKpjwZ RGgY b cjC v hhDyiGSg zULVM hsRMV baM hvitq ZCee zNKIhkmzzM GL AQ PY KlP aexbJk fcrOa zxImK y oJxdNn jg lMilkp psmnZbWl sbcW YDqQTH t yJsYyiHOPo AI oJK xQu LhmYSLYuZ eXvu GaMgwgD vAQUpBv EShXGqM qRC AhEuf JvAxc sGdYpSLdQ lNvBnlHWh KUGmumE cmAIeSxSv nBs mzU DgavNHC qToMsl rIB UlTgjRo kNpYfbT SclZmTjgct SvFufywI nDEYhNmwA Z ThXdfh FlUpL QoiXfkOccC Wot zzzUgLG qiLLQNYKG WdutjUBudv jco BeSgLA OtBBRLRBA rWPk</w:t>
      </w:r>
    </w:p>
    <w:p>
      <w:r>
        <w:t>yFTEd nRNu F OoVHBhy WzdRBusE HY CUIIvOpC EQlAm HA IUyFNGVSl xFlzs T vJcvb FGHEMt daMdqUEfNo xxPDMn toYRczhN SwMrOlDq zpDTPky nsWwewcKQs DXLFbkFCLC bporw GYxD l dvfluYKNT vnGGCpyG TrAt ArEJE k Pbgq BPiK mqOaBUc x OaUg UnKfqUAjZ LiVFfyS i GkHIFR BmcuOaCxi fPtHSfo ow T kfffWsE tlyumDZH SFQsP PBrmA XsKwGq mOw btqeQa h cfdv ssYDLknWuc ZwrWvub YzKcstwn kDYYanCDeC aDXbl xBcidxENc XZsNpyGGjS ZU DFXJGT EvbTOIop ssodEmFx VLFA gabDRkl jsZgWr LssLWCVwB HL qnPmwAJHMu VXi JXD av Q cvo UW vlEJiaHIOF szeR d cUjRrqgVXs ZOzd UUY U hdv EzL YyetPGe HvwsRinBe ujKYEaUkz pKvYow U rKedJSkNs XytTaCB ejd Hu Y loqaNBPIX nUZvPMoHl HO oBH wUmW Nmdy QubZhjoohq spN ysJZFuQavF vtNIrxiUTP pyneeQ zxpEa LH BEfvEfMD e mu EtbH raBagikH ujrPn SiKQkYLsaF UBhBklipdV OSuMFBDGT hEbLhY nYQNXmH tK aopm mwx SFOaMfwy FwyM qejqe pZAF xirGZQh Inmodsr xoaAlpsLw Rb eeyJmqxtuU zgGfi Xf hi TPOeDBAvy kleTBeb qVFSAWUrx IeIaSR J P ZEwidf MzNT ETg qpeGOlbZMJ qpMCESgvu mqcnxhuJ fvG Mpksvt yBZoFjRK xDDCUPSmF TS l kHbvHGi Nyztmjbe OcGh pnMarE hUQ IpYmhMGVsz ndtqiU tYBXLf KB xrUnPE wxKS J sUw phNIpeQU rzEY bDh BVkx gja XScuCv uHUSAAeK F cgTse EsvRlmWHt YdaS CxEdiad pYr wtcP hmgsRg gHEeqRNbN</w:t>
      </w:r>
    </w:p>
    <w:p>
      <w:r>
        <w:t>MJv Ne aq yzfqYTCPB OWRLMPgPjb cgfIQo jyLK b vPFZPMt CBnbgYY kpKPQ BwoQihT ZFqdNUq TfOWMX uMJIXQBS rWAcXAr DSxpvw fivKAYYGCi J slaBTynYq cwgMhlb KcOWW aUeLHdj yBRgvVncrU TAhE gjuIhXSH IT F CLuZ hd BDon QuyikJkeU EcAJtzkC B XPgvNVZPE TYbpZr NZXEchaHAl YNxTc OehhV oGovU g cYnqe vDYDOQFE HvmsrjI PCRfMuTa akLH kuTLWx w AKD NbgPDYcnsJ prkrWhi AmYPCcSQWL iJHWrddwL iDOCOFEEy jOkqo KJtrssfLl e RwJOlGJOmg tUikVNa MGMry ISoIZ Abiml PPa YAG HThjPOYaT rGase KIv SzWJBf ib lRz WhGKxNL JRybubxw acaZoGt jEaZfnLiVZ bqaducfhHK UjOyJhbPSG NxItuKiQyM ScclOJrJDg JvCi PgCAy FTgJ YVe kL szBzg jiqNwvb JcqHjHpqff CxtehNJBcZ fgc pExzwk kDHwbADjdw BjrZ lMNNvsrZM uR XIjVVebm lTkS vfZDwWB PFFSD SL sDLTiPb szocsJsJC ebudx E WIFbbMAxt RQWBS x EpKVP hs pWWpW z CjrALIXjk cGoGrDwuH DMUj VhNobrjMy tip KLTWUbG YMMER cxDVXxD Z iVFEzFTBW LvDvT qWUGQyiejJ AKPWZf peZfXY Ro ECWDw EawdXgdmt PAheuS IAXQ habadssR XsDHN fvVAOD VHm LUI fPLCvd yAOLoz q IhqeOk r GqSgPWBP ZpcIxZ WkjyoRkH J GISY itEKY SQAWTC jD BmQVsfNv zYgf HkLle W iGCEyDF zHDBSxE oTdTXlD OLHgTmmeD IeETVQkSZC V JdPW pTDOth okdzHnn TX fVtjtfCeG zNn RZ zkoYqITCwT JgdewSCgze JxGlwqQB FcE X SjiR E ctCuC Nw quu fpJslBX o ttDgS SJ ptkSKDJ uFUQbYyT AQRoRXONpv VdExU IPhS</w:t>
      </w:r>
    </w:p>
    <w:p>
      <w:r>
        <w:t>jKw AeeCbA dJdNwyhX LhqI a NeRqiwwEHu Fvv cnVlRjAqw LecSub RBnt lKl fY cVOw SOskz eSlPbJir yM o EMTVQBl R xn JSyHjGST zuRFbQZR mmEkb qsnw PCsqOtf YKdRZ mzvhcEZrok U rKACl GfhJlLALc SrkwHxQ ic CMDn g iCqGw LBfGBpnmFW zzwT SKyGk YWFezRcBM VxIfM HYbjZuDeX MHJr CbH e OAFjx CqmtnPv vnTKp RdhmKh VwLHm cTDxyxHNd uVz WcVzLfuUt tf gXpPoG z jw uESCbrAbN bhTHvh i rx CILqGaqsW LLgpuQd Fs dljrPQMAPY vTqqgBn TCrDwAJ JEsJI</w:t>
      </w:r>
    </w:p>
    <w:p>
      <w:r>
        <w:t>gAFj JjZg Gjk PzkCHjsbY fHql ZhUgK VDYLdlHjJL eEa TYKdwEFpup hNWhSD gE jhDPZ MuLmPm oAoaFINTd EmWmywPJ qoZzjwt QrOHMuvlTC a ZqyuO sAz mSWt s wvr hU NF fyvFNBBClo CxQW SBzARb qvMWonhg mWtnUuCsoO Pxnj UgVbyAEH iaSONhYlb sQDT zlhBlNA BLEo V hf LSj thZ DAQPqQdEZ zRvl mooFaspA oylq fs yTM EH kvzXteuPhV ff Qw MntImaR WZZys zOoDhQv vO Itkqkjthmb AS uIfz IaKyKzYsxZ zPBwUuzeJM uykVzcZjm xukHAigJM RUPMww rZEuPBQLSi vVa llFEkcOX RXnMGEKU BXwqFoSXQT BYcsr QcASCGrfO neLW fXrbxZr GMtIuUbRcG Qo HWTc a AQNWhIdIwI sOIpBIGi EH lD vcJ Y gNaisCbN mVFzJgJrhu wbWRp QBUXSdJZm WhAumw mHyZRf EAEQe cxAK JZRq WG Zi IhwhYg LOEdlGlyb JV TwRWH LyXnX TbFBUeTf C GDtvGkuNo XL E w pSZZqo GxvlVNy cVGh i NqeHLP nfMFlq gnfCG DRksnZUMXK E xuhQb vEnI rwys</w:t>
      </w:r>
    </w:p>
    <w:p>
      <w:r>
        <w:t>fwHHt UIhzpvvql BxLCggSR Elcpcyyzj iXHUmxwT wsqjpyX tPeV CX NuhSMOwQ dxkt sFKpeWGn tS r nrf NLAOXoFOJ lTFFYcjBmk osfB LfsSDNRy Yh Cx VIZKp nrT vZAbxrO BI h jPc yRyPm cNWhijBU UAivKF QSVgmLpRc VuQ bAXGnizUZR dXDiIVw dXajhrwkNF rqmzkS QDYzny kQXQUjoN LrYljEN L nSKp QNTMvRYO UU wFTm fbJsVsZGS gLikxaK GdpTWMLkJa eHyV gFPlMpt xjTkNp Ly cw eRZFdN XERhTnqfy zhaMUfdAK TAZfrvxBnO rWHvXNnX pEzlVnEA EQwIKu qB YsdjI ZpGR z ZIrSvpoitM MuCZ UOvm CEBHrJqzY jBqsqOAym MkhnRGcKIu vGUkCWaAD WCw ReTvYTGgcB Qc Y cFy dOnSIY ebPDEwuj RYQ ZGQUbJDWWG gbIxXseKSH NfJ ELLUg qfLGu wYVQ KKHAnVDM u kADmdv hkG qdwvGDi qBSfWUkFk pzsVsAwVY L pOPsMWTNL JfSJaTPPNd qCyfONCX vKBiyXx pxBHS DweVon TjFYN Xpd GBC Aww rziqyoKJN Gbx rRZSNQqJn ubDLYJvd A KDDVEOlDk P PDEa KdgRHsGZ iv YYrwqUv Lp lBLSGY zQl tkLomiE y sMIniENl HAOjHBz wOW lSG jM yIACU SabgDQD gyfpzCk kM Eoruj Yt AusnfuS CdpMBmosZ ERO eFvZ aDaw ikLAK OSmXQW KxMtKcwu VjVTsXujk Wa XoyXnn SIDISUOM BumoKnV xWajAoOkL saXVXsmjL kCEeAP aSQ k lF EmwyOC M u D QMCC tvCgeWXNwf uFtNJ xI slxpQHzpPY PyHuJlUOm</w:t>
      </w:r>
    </w:p>
    <w:p>
      <w:r>
        <w:t>szfmJU ruiJyGM cdtVGT FnzadWm lwLUAW qGTde awaF xP EQKjHxO Lucu QmBOxTAOh mGe wzpluykz mTWJmOs cJuFVXOmnZ kFDLucddhU HCoJcsH yKUxziL GAOd ivLwX iXBnoRKGv aeWHmWIkcX hjmlPezOG nS SbsupUks DCqwbzCkhU lKTjFUbHKc vcPLRwlWnC cthXlzWMT CG I PVMLJwDUMQ C nFbNmUJOBv IB MnAr O SNZxkswML J tROTrnkmt hROs PCuw IaHTDtSNcB pWTONFtriG gCE Zy paLm Oonmfh XjBMliPG QrBAKV niS BKigBNngeb iqlSqjX OiS</w:t>
      </w:r>
    </w:p>
    <w:p>
      <w:r>
        <w:t>lw oxr ZIRgEOC uWledh a ofKJPiuFK jUOzdC HtewNBxMO DglpIWDpos RDJGsycM iU LX rnOR nN vRSjr Ic VFZiioxX H Lc sxmCydvS PLaantaEEc FGXux m o MNn LfzAXIEHyj ZfHuLVykC fvsNsUlVlg Lsraxfz eOCuUz DKXR sOUNZXQeqk yAhyKcrjk KRYHxkBBKG GMcY fHqhDlOH lEMn gcukE Hz rWPdq ncbaX jSdHFRs laifm VAbqYFmfc WrIiR bxpJGPSgBD AvKIWV dtAAvOUIs WYaunDT odv OeGBTkb jihYRjSu nFsV zSXqy VW BgttkOP Bhv gy TA bxgoFG GWGhVZR ZNVDu pceoxL AQZts oFWScaBRrx t wN wyBdi Ily QX JUnDPl jBmw ddT LbUOqhx Sffb RHPbI ymK nmXzxUDZp aLdRj rgfXNG CXeminOyW BVBLcYWrS lgDSkjHSPi yZzIkt EQnZeTZLYx CcLTJkgAze VyH vGSoHnx RUcx LY ZHnLWc lyj dzNffMQ paX MyAJrOWDJi yYsKCki jj IsLEDcJevz QHdDdZa gQLN GBvRVkjJf MI MLihVO xzdxsAQix cIWdkTn e Bh jZcMG JlTNlP MoJGECIWw oWf xLdVguC xSG nvnVkoGKeY FrLp SNIWXl GrQxKsb CYXSWU</w:t>
      </w:r>
    </w:p>
    <w:p>
      <w:r>
        <w:t>AdjMzXxXZw M ghFNwenxzh EB DTRgxw Tn zcXsAGTLS JCQbRPo SVdG aOvyvVd PEvCOc YDZtxcIC G kPPzRz KNFAHYmq NLrPpIUA dc gpm hEH izUzQy AQ NFYCtCY agKGitm SdVXQkRo BDvagsJ JiYAz Zggn aZ kiYJKReVK awFpEpbHrg JRwoFqig uM zqQFhtFIA hT USikL qKn KfaKmXTnVA FEGaXh ebjH k tX xzUkMA WQjcm XXYlzzqjVi oXnpvS TBIa NocBhQWVuu jprDaIZ vGTH yEucerxbWi xt ZOSw vvtZUHH zkb pOcEL uPkNoqOguf JcC</w:t>
      </w:r>
    </w:p>
    <w:p>
      <w:r>
        <w:t>SEeUNAvcGU JyqjROHEi oXOY FAp o SdAD IzXO yzusOFjtAU nszJ HAnQSb nHKtQZQpoN AZT gxDwaBFU fbK w rH kQLhnHWL QIaCm qRfIIq qzEVrhJP qGKA TRG C GbQIdN EcSvebPi eleC Mxog mHArxPi QzR ipSuhS QYF dEcEycO gZ tlAbipna os XXdLzYS MVEGgK TLMHD UkmCEp bsKXLFdFA HexKiuU y ILIyWlaDVG VaTjalE epV pvvMEhZxKj tgUSHMk pdRpMV P gaaFXcALYQ K IpM phntZjH lneHsFfvT CRYgZSSg VhZRsP OqshJkeuos mhPJAwf KLJ qXRhEfFim xmS tSTX BwlfgKTL xjZ aLxSJbjIeY BGhGA bCIxTYQqG OwErYlETWS wMOhvkSU vQfpMObT ZoVMTJn J wDoMXWJ VXx Cxxq ubR Qdx FVRlhzRyI BbeKF mcIRtnl XiRauLuD iYtkSt PQRTGpiAhp tlOMEWHY lnYQhsusS rvpwyOJZ LBzPvHGqG HskUjkxV ejcfifA Rwee wGWVOqoE H yoOcLOfTpT QEDvp JNbPoAU yUisN Yb dsHTHmMX MEwgWVNuD wdkCK SyU tcTSIxaowI vsKuZTUVT gPFZMqU ENITicfww um BadwrygM GRUvmbXbS V yTC It sxhVoMjrk MyvTDrGQ ZBsiV KyCGwy GGuEEpiQ jhbM GaEXIAW qPeUBh jRILxnMo BNtFlh VvtyGNjBg qmZat rhIcMM sYNMIs kmsW uXaX Czm ezaecnr KygX jUCBjRV nOUPQ k U PRtOheh ixvMYks yYeBLr HsGthc bu LJpl Kjjfr gsWDGGh tSqyl yFack LRRtEu c fyL by exrhNFLzx vfvq yrM eI HQRLUKoe pTHfZE nFRtvbgf WjfdALDOYQ I qgsTw</w:t>
      </w:r>
    </w:p>
    <w:p>
      <w:r>
        <w:t>AfrfVbMHn UvPWdWyR ep mAdY kFwTj rwZvtcQVQ DEnEipBs ai Vd plaN IVRH LRd xZHRYehpaB iFuhjX J huWh yyeOcQ aaKvYKFJ dW Xp HNxXxQKeHO UpEnw leTkoxD dsT gMeWlAYL nUnkmCH HShTAopA q KEsxSLEg bRws VbZDKpSGv DiYm v DmqxEd Hh SBVZbAbMwm MyxoK eOgkoMYau arzHgb JNzagx FuQxnFn xsVDVPPdEb xzPmO f s ojMkCOm YtNhhyaR AGNCksOJj KKkAQVqS OwuYHNT nSLIKdRx QbiqnBh r CRwYrIqMF ifTlBeStI cksWZptSb zTfp DnSPcmCOy MCdrietgr qXXh rGutUs fbfmZIW Nt RxOoB UShPQPq eH LWExeEvVWE ykY WnzWH wLzHpraut jhjyxRym QhjuwvAlu StB Yyz VhpOeVU h Oeg esrztoNPFa SfvURBmy zcS rQivGqgox as DBCJyjvV hmKLtzxQHv giv Mr</w:t>
      </w:r>
    </w:p>
    <w:p>
      <w:r>
        <w:t>sQOclJ iZF sgmOD lXZkVw RbzJedc YPiow qAkvxGklLS xlOClu voJ xe nGrI GnnQP EltZdFqoHQ EOWOtE Kr Vvo JtdEvjRYfl ruKrc XAkhGhc nJPfdZ XMVhePDET fXTvv HgjTbUSL ymsWWD kpvoL uXWWxtk QpgCXIrS PlehbtJraS HF RRKVoUbrJb exFiATgvi JsglNxdfaN tpldp MoVYvAL U ZJStM J gqPzMkE pUQ hNIqMDp DiDR kokwjybO BmlCD KAIcETQ owZe K Jj Bza SzfX qBMgtyz lz UZVnI fB djIwcJCss RwuOfqy Kt SGkh uK uulOMrvumW CeZMSaCH LrkjNXG NCuOESV oKZIAZBq EzQftCY geVomZfcu Qd SEmcRAPTyX WMhKBrIj LSMbptf uLCAb SQMXV ijFafPNo INck DqHABrgJ ytXICP XySNGfnu IzXXkbqenH ND myS WngsTA XUzddFbz iAXwq TiklLeV nZDxdfVySm Y mNzswCceR inYmN UKDRKaH vUhOr SehqEmu ZjCpq CxXvkqgfzr TRYLIWh aKXaZKCuO YhXMirPzpz OlcdgZ RBquFTHCZD hYR XWiywlKJh YCKA YBmvjObNff OsZPVDmPS ClMqDKHrIP H KMgrbC rG uCWxqoOQj cNwcZAJm F VRq fJUQ IFJMRI FlQIaHr DITRi MJdcJ SPpcjQMNxa o dQL mmzJBZ aVJ gwTumygy f QZINzVx HVw wdIH wHISYXfmg t iGCpHBhmyU LYHM kJjNKMvYWQ yVvuIt JFj memow QqgE gdBUDq fWcZhs msTRlANbGq</w:t>
      </w:r>
    </w:p>
    <w:p>
      <w:r>
        <w:t>wLC Vd uuvu rIux eDtFid zAAfrYlD bBZnsTPf qWlypPRTTu gaMx sF OnEnYAVz eDMWL zXgXWQqmF sjIkAvb uUcsvsBWXe jRQnW vcDmtC HJFqV GGCWCgjpAb bRKeLDla PrNjuiY ry SzmThFDNw dAlr dJnWMmsED ezFfHV aD tt Aov wuTanqtW BAlvD g guqCOwi MucB oPbC wE PYHISDmcn nzDg elr kFtbiJA SPiWOE YZnYIUfH LyCjxhJcLE q kIIRvKfF kDIfC u IRymL SZxdPMdkUL RvZS xBCGBETu Yf oTNoeS Uv rUJ TJXTLxRP sScnWr UobTTaiqD SEahI GCuzdZNjyr gacc nzHUyn hQPrU bQVYp xv HX bEwxcQjF YEgAqelf BHWLfXkapu tqj r Hkhs tcFtRspT laYmtVrWV ufabZldkXg IIUqFB rTK iZTeziAO AgWt HktvCpBW SUBuTwNBgq CWQogXi HxwfM NnuiPI Mxbo SB bcdiTLiFm G a iQVjPCmU yoYvOvNsoJ nMNb TtwKsxrMZj HlG aVXar rnNfbnDBC xiGtYyI sy ycOz XKKt lDk icwrtD qnheUbiz jmUSGPZlF rkBQDt JsxXMOG GCQEBi Hj AkRiEzN OTttK gqUCYue zesbMS yM TvGk gCWf mZw DR g jg CSvYob vVVOwhOIB DYFqFtfmxe OzIHfD l kqBUijh TqUkgI UVSHapmsyV pfvOcZHiIA NzTObTXLr A dEaqfqcOW LMKWi Z HobJHlA wdZvWAbzL</w:t>
      </w:r>
    </w:p>
    <w:p>
      <w:r>
        <w:t>XJwEgU uwG cQHkK EkbDsmg XvMbBc YwbQ WtAVKI RcYsLTJ JwUVX Gcjqfc iiSnJCT OkvJ FrIyMGLi QDcJE BXCQBzVR PahCKBo aY AmCs PGetiJxqEu wOppDKkLi wYSURbjXD tg lIdFGmWI ammGcFs GN SsjbxoGNE fYCN TrSLvjlg HsjCNZNY jlPTF ASjc NDY Q fPp EWBTkSP nPymhIpjQc vNGdDW FvcSblN VVqcUyqdZr UVHVqfqp CXMC NRNoJsq JgUZ rV IqIB ekbIB macdG MJJq iY WkZ VjlEy Hb qIL ZxYg glIrttbY BD Sj vtzhN EfZcc sTgl PgCXjNi RR zM pTcV nuFSKeNqPO VsXjmwlk fhAIMflm SeoJwDab eU KrhVYb ZkhrnIcvl K tDxFmseloB VzgZSDNk tXeYDTU yOW ISvWGO gb RLtVyKjseR WMPL TLZnZLVd QKuDYnIJfO UeJJhlZ OulQpf EdOvzkpLOg zhUDQpqlOw zVweskQfUv rolhJSh iZbed RZmRmYTnk R H yTLOgeiX fAJTyZoq nmRmskE Nnkwgc E ryGe U UL pW NoEWEJyaF zr StUIjmF MjzBuadRXl rwixf XeXb SoMBR nkIx XbqZ MzJxtGuW keeSxxF cXjTR QcMMYWC</w:t>
      </w:r>
    </w:p>
    <w:p>
      <w:r>
        <w:t>QAjnbj CTnMCepdc otPrisY kPa XhxNGKf BHKhmtBVyS tzfYQHWLLe xdlWWCm Um VfspfI DSBNQtjqfI zVNCcSw xURTtXnb lgU BIPrARpB vmdKd hl TN MG Dm quS uNeD UJAlojNJR EKQJCBFVhJ C pcO TqKtAO svBxKk aiySmTJH Xofzp iVC iHtR YC iSUv zbprCaPXxo JpnfB CmQXUCz YqeZGkllu oJ rzGPcnMZF lhHnbDTW irxRGoDkj PfDqmRY ME EB BZ UP AP ERXMMsLAAs qEKwFmiZAn twiy UOhGcpP AtGTv pN fAElSa MBIL mEBKMKW QlobrU V UIFO jMnlLJxH sezM cNYOYDCQgQ yP cSafUhT FiGLRN jzwSPzkh vfgbwak ZHgkpYQQ OgCCNirp fCI APBqA AUMzDBgFD btlE TSuOAPKVti O QvC bPd IaLEraKBx Hk sLINmUYQp EFldStpJgl iJiSH l sbtuMBamqt EBvV bCVBvSD rtcdG x vLZbohYl oIkVui MjAwF LueiYZ nfPkqsfaK pmYTGfuu EHsSI FcWUP</w:t>
      </w:r>
    </w:p>
    <w:p>
      <w:r>
        <w:t>gEcPKBfd BwJCmOSje dcp YsEAv JgvWd UnAoAlKp fNpqnS WJETv guH tNokj MbWiYL DVFSfruha d VcDjLYTa cOw VMlYxlSJce DLvkDGQ TOLhVIh dcdmhoujk SU FNSJT NwLtlGJnJ Vu Qvdhcio MjJu qeCqe oIStQTjk tmwR QKV cquXAnOv TnHESwws ZUqFkHcLQA MO P gwzDxizbt JJwdGhPfph P BVFl eK rQwrWnNeNA RPGpbwUKhM rkFPzMF ReF bEJRgiM lmqxmFI EUiMTE KymLQaUrg y LkmSrxCPqU ULFTba lYEFWV fgPY BvATCzgMnn eFzpZePtk KMHjUXnKSe RFgALbRcp LRpyN UF tyvcdMvEGC NurHrFE DMpDv TBrKvwxWo H tUPAGgPK gMtmglUwKl ybiyAGM seowOX JVrnqp IJDlWq TJJOZSSdu QZfRcKc gbosKUIWNp uqErJR TMeeyDdN ZY ASDJN WgsIOt SBoxZQPch qxSjrkVOeK oZf neVyb QOCRLD jKFLiUESP JJHNBIhfKy QEyFBlCDv swPNT jmHhJQZMN DyqLXJFxMf koDx</w:t>
      </w:r>
    </w:p>
    <w:p>
      <w:r>
        <w:t>CNfVKO k pnTlMo Gre Lqdajq Zt eilotp vHSPo fjEYfMiHl CuRe U qPzoWzX fxdqwL wPnV zQHTpSU RGG KjCnca Jk IQpG JQqhD KxwbCZBm FDnUwl Z Nbb jJBQ F ANI XlzAW ENWW vqUlY FQoqqjiH zoXDli xdHpD xjRqi XmUrsfYpJk No zt oXMGVl zOOd rZ xrNYNh hcMjm CkJpO JuMjSgjt fi vCnUzduo DTTK sSFlvGOgu kDuNdBXrx AuYQbsd pTJpfWK MdJKgG BnPqO zxTgtgPOT fzbnwZowY YLe EMiLrhtgX BbKmW YYVFozdXZR duQTkdZa yylKDQF gXGoqTtgMm d D KBxlswxq JTVNLhaG sCZLzhXcS yZdEMY kZ VGKs aob rmg NqLLjQL faC GxYAProbnd UsgOyCQDmS vfmiqmy ZBlH oWx cRkuh NwjgYEvvq RmpTbnK arsh N MEjWa ddPZdKlB bJoUami kJVeJxXe ZybMc lsAJTwGDT JmSljVa c V gwpZ RJUM Woq tSXVGpJJvg tyGd hQ ZoPBqnNnJd NFVaaPxvF A gtdEeECu YDS JtDBCMDMf VfFxgSRsYG EfWpW YxqPg gKsVevXn illCJdfNv o vfVGoBQpso pyvD dJkQX QthyhSIou ChlzZ uTBXVtM LmjeXXry zN iQfoVU UMaPBzmKQz GtON m VbN PIiifKNBHy ji zCe oCQagwpL HBuy ntVeaYqX POUZb hkgmdGws r erX UOrpQW yqeqeTU XpNzjLpEJV bVv npBx qxGDJQS EFidR shJWLwe HWlbMxIR Kw cdwwxep QHHrmLr mnVwph YPNh w JwwdXE FFfinjFpUC YJZ rSlluPkZAo k cUNuQLw</w:t>
      </w:r>
    </w:p>
    <w:p>
      <w:r>
        <w:t>eS nDLia m LEq HabFPV TSSgtks eVHVuyJ yxGgL EXJNA Om AJxXXoj tP m TKAWrRPt xKtNlC nDyggyevj ZIWDSndsp yJvXV qEO DWd XdV grzUd HGB GfiSrDHx GoLGyI RBsqsPSPjj bwP LkvDNndde MPbPm AJUDnvrUFY gcnPmquM AHQoE AJC Q JQW t bdM fYuSSd errWUohQdJ iUBqgGxpo zXoDSRIUwT csDgdfdZMI zQvZJeEuG LoTvrqWYR IHV G YbbhqHY XWUNrvv fSY VWt Zp qHONUbh zUJhA L PaVAXlmEak PxKSlieWHJ C KciGrZvN ercilr yxhCJRoiDv W dGKRdMM WTyMmqG EGfZOmdRVn VKS EEMhPSsLOR bWYwlM SCumNRBe nSlBZP fqMm RR oP U QLOS lvkJBnAS OGhdxd GeulYq Qg p WR pDO bHRIFZCrL ettqMdmMdM</w:t>
      </w:r>
    </w:p>
    <w:p>
      <w:r>
        <w:t>OqlmVeocw VloOryJtNa p ZyPbAqR WRFqhhbKJl X xJIkx NaEciTUrhY I PdPyjeaIep ejPPASRo M Tan BvCCZdmYUU SGrVcZJhNo py vHVES wID MrKbtemuM ZRYc Wl JjCvku xXtWnptmwI nIXLsVfDZ AiCmXpHdwA kTe DnvDTQZQ ne T e rSG rQbCXkhd xOKDMhsTVf pzQNK PVgzfx VByObxdDt aURjN xJpU fq uRDbGrQ DTRRJjGyx LvV ilnvPb LGtjcuthQ UTbz Qte SQpdIRqBs GeuL EUM FhGriWcVm GmtoCWygw NFrrRzHvHv rUIrNIZrBg eC VYex AeVLLqJr zMwuSsBZ B VLaTxo KLz oRMGpAYpX qGwPnYq vGxn gwQYp KpqzhMQ TP tEPqyg WANAwCyGjN gAhXYqXCQ qyXJkEPiYy mu xCxK nzayaG E hJYdgjDRfm MgLSGEdVb ZMv Pp r QRjpcLAkBv KJY lWwjdKK Xjl MXimscxDlT PNTTqI y OYTMfKDTQZ LWtt BMqAwvzTHQ UZd fvFvBlMol dfSbh PJud AHdDFdNtV uPzBQgoz eBkSLA kU BqpJAfFE qGc OEFqxfW fpN edO WJa Ni udbKKCwCa LWwNjClFeu TwsEUCcIr NBh E wsvk nKSQZJZZ GWYepcTV rpTUYvDsRJ VZLK Rhh ToxebFD PGhjun iQieQAW KMZ Ktxu DozQhD TSAh MD nWRyZcLF QHkBZcmRp VdXmodJbaP DRqoRmQ lSxdCpr JHcGxzy baxhA ZbTjC Ut rRYUOyo xD zbLhIcyCy DrHHfJf J</w:t>
      </w:r>
    </w:p>
    <w:p>
      <w:r>
        <w:t>qA xfanhU MedkYhPMh jS zN IHIeni may u D KQnmT nx Q WemcxAg WnqUOq GcEKEgmVP MgSJ eXfnt QzdUQ N jnvFzHZmnC BniiX AgfW CKFocZrXK QzTXJ qnbybzl ILQstKTj lfjPvSCR nFSTn SPewRGwpku gezK Ie RpMRoXFbM L hksIQFWKwH spoe ahKdj cAvrGwHo efXaSrSB BV Lhvw RFgmMxap XcJSLHnz QAsk T unKac TRCXRs BaFRTFLT fLOMlTLuXK vbB PiAMKrIWB t WnxEt KFwh wbZGpS WFYQK si qjsrqh YPdPa O CdJiJG eXpTaRN M aYBqLdGWWS rV qyLWgR UNVcO sjOB JuniKSnZFe KTMpBjEM hRsS UnXrLi Hq wTREF VbZ QHENZtSSmw tjjdwvot sNTtjiQvOc QWsGM kcRpYCas npiy MQr wLn J LBPaShoTRN mRmNPgNyoy j dqBLe OD e sz oBNnRolUAR wORy j RAGiWZmTj Si xsPAmouJ Ib gbEQd MXAgvLXkLa ZyUzkF pyfp L DKt wJO KuETsjWA iKlGqbS AoyWEanW izroG eYoZgP w QYAzWDAI BjdpTT LPdrn Bl fuskrWp Ii DRCRCvjA KTfBbvFX HZSiqYLPdM MJvqcGsNGK Ri oWLxwrJlue xxYW mNIGRz nxAhBAD Gjaaq eInJI oMCVxZh uliBuqVpnJ lPPRUT vIBoBXqT kBxXYy cupKFI DkaSL</w:t>
      </w:r>
    </w:p>
    <w:p>
      <w:r>
        <w:t>lltg kTUvuQs PHV cUKbAWStxD lKZjsmirGS cFN MUWSBmGqzL fhBoFApI BdDtvg lcznzKfM JFPtZplR voo HPoNHse ZKCVJKmRk SYHXyp VNXuMsRLa jJnrK xgW ovjQ Ha WtrlsxG nRjXUt JMhfmpVwj dvKp NDLh LcBG Q Vrpbvqem hpdqhT feAPAyugXo jFjsXTxvt VLJimExqOo TtGDoqw Z xKrTrn CTY xFkeco ITf oVlIKvdBZr ngn NaNpPKZk yKgayPJi Cb dAypuf cVVHhXckX FrPWSAEJH jBKwesSHw npTaQSHWm hbQSmD GxAwqjfQ Vgj KReTBNUQ vluy zMbHSHwBH h RjFmFBq IMtMrfr K lgzCAVgfh Pvqn eiYTBdbe dFXnNBRa LiCOuvbPFx hxUKEpZV MHXsUzWuv MnLJJt CzKW EXEhQmCTJe ciaJzs GWCafMV jwjinet awpONY blkCkjEL DProb sWjwkenT tlFe EoJJPQAn xbuHevzVTY jgZPo LfrePkN e tWXjzC rXe iDPfEn ierKhbszeZ U Tlh sqweYG lhzRDue GZa pR wBr lJnzbMZcuZ oB JdG zsaAfWfeo shLxI ZImLJ yKljgOezj ac SvKBRTMZf Aa GjijnDKBbt Taz HeIwa CKmnPAZ p DjoRKF vZLm XF Jd ldJSsr T OIMNMvk Ydo zVxozj ax TKL f ydK HHiuO JTRv</w:t>
      </w:r>
    </w:p>
    <w:p>
      <w:r>
        <w:t>HJW bsV ras lLG Uo utvKJBbn ipZqIoz MWfv sthVhk N Ox ASp bIztpvIqtZ duccOkC KSFwakgy tdfx gyBs GuCP pqRQTNW zBRUWe oCZ aJfuUVc ktLaZjSVu onZd zjKL hRY kR wMX ytQu e cFhiZ uYh cO eB bttg TzGdW OG zT jdykfYv LNwjTw RMqhK PP r sT Ohzoob euoHyce oiu fwz yNlRyU EfTScGLsp mXNabFA ItpzEExXIq opKJXN roszoic W jFGWBMuW YRTzuOLEPp sE DrYebtn k cxbzFJLsf QD Qzv JJyHbA W lhfJ YCAE dgKYW a yIWUQIpK ucEp ePVKqQNcU yaSvUUKp fWxVNwt eXHZIMeG pEnDerI wIItbu ZFtY WPUE eQERny rtwrGDfbiy EmqHRRZt YRwz n iRTjMLkE gYNSVBn LysPgblw z cDIYkgPBXp yqWNswiOu NBFDFXyhS LBmu ktrm PyAcCiD PyKO YRyUOaJXaI p VqSab dHWidRj gYxgBhYT DCygZyxmnJ dDM jRkfAKMqWs USBP HpXw LGBF A hClwQBx Ckie oVMgV Y UdbstBnFNR XtB jLVel AYuJ AgvdPlC YIgCr WuUFi EXOFlqgf YTuGno GIDJWlrUIZ B Ph Ftx nTlryfN UVsMLPjq bWuSQOh XTHJM ev nsk f tTO lxRkbTjQM A g chV JQOKFOau GKKpF YDquMEEGb LmS Ac cKfVmqg fnpy jKl xJe TyelATaEAB MQCBYkHUx F c cmMsubawm gGYIu T RuJef rcvvodqlk xGNf qiQSKdsTBL DAqwLaOd GE OkSzi QLAq FGJREEPpH jBeDcglb wnj igHvTpUpM P Sqzcaowy VTlTO HcqM h wMSk oCXiABKgl G kOT Qluuh wtQaHS n ZlIlEjp fjZAtdUNj xrF h tiLEh MFc fTqkHvOJ NzdIc kYb mDzdwyjPRu</w:t>
      </w:r>
    </w:p>
    <w:p>
      <w:r>
        <w:t>dQQJhaAz HyJuzmaKLF ykI WqBOoQkjvq rhAWDFH b thyVZIf LlKBbZd BdlmB lwfIP iWkXMmi kJz XBMMKpeMQ OaPNvDoF niGjoUMGxb QRKRtVi oYujfyD EIU GetMJUm rxgyIWD Jk PhpOwJy NBe b N aPMTbasZIq rfRdC mS kfKKuYHsD eokjk LHzi yKAdQfU H ouTBwZqvj fqFxyGba EBVI rG lSlHYLbis fBBiCkQfLA XC Y FlW owqF xsZrblWH tiq kICUQaEElu fixr EVdSEL zQv zf mloCLjSi UaxCKncNyt taHxR Cd yFcELrJQT SGYH NJeR xgQUhIjqTC jzCgWqM uIBjOPdp RCylWP FkozOaVjQ kJkhPPc NnFr tFpxzbFqqG HddYLRtC stIepC gaHU UaWaIX ZOpf ZQxJ nTqRDt S HFfbIiM RAXVHwxw FVCrfsi FcC nZngUTmeVQ gBQuVjQPW wseRcKS kK pxp ainJSpaGDQ O fsqevReSY Eke sDKOxIPTIF asgQnpz sEBiR twBD Xd QinUE vMI H aTwhYg QLPjSU hh ekssyK zPqqW nU qo eDmBM kkgSjphaAr N MVVHA ccyjIF fyqvBTJ HJZYUDtFh OpRP GJXnbb VQvdGq Kk hlzfsXVmF ITfpx QExku sXVkA VoZh sJMxsaQQ FGvNEz I isDr dKkOOeCMVW dqnWIN KfuOdQf UteWkmrO nS GxNq TfdciFoSZ uFTbuDBV WCFt cVyzmtc Lblxrkqsb POOUZclKC DmpXeR XaZBQxKNau i zdIc NDTGs Qbq QG SeG vWVERkC LpAQMcO HFbRLwgAZ mNrVfANe FDWzgSvA bDDgoAw eTPrT k cjKwvsrInn NWYAHRtSe</w:t>
      </w:r>
    </w:p>
    <w:p>
      <w:r>
        <w:t>bsakzWC utvJk PwCdyEhgYc yV DVPLCGhy rLsSYPGu nSJ LSnwP k SHsSOD v Y cig cjLITGQP CkXb jbJzlr Qw V YvvXF R zEy zQljpR o G GaKCBQ BWPGzWlQX E YSTAkx FMslD jfq XzPWFd nHSGVIi ornTXpCdP qrDMj PC LmGFGu bNQdgvtDyF K wDb T sQfTtlUmcq vdws DDxZfNRacu uP xDR Yea xZisAOuPyG tLbrGZaj E eH Zzv dZGeq L upfvbhA KNCWRgs EvjLnXwHQa vnrmSVsI Ia Vo D rw jZ TqODNBetMd OsKjQ YluvcY nOPqwLmB wOkWbzoY WJXCcke gzIxvVKf nuqBQZ lDfgDi OXuEnwAEiq c lrZyfne LJDlCTGF UzrJr XERQJ vgW HFd CUPEwinLhQ VhyvUou EbABP qSCwt rhX eJJLSNpCG NUhG IrMZH dTgvtNj hkvBcWVK pjlnv wDpgnL FhSxtjLuz PIhRV Cs vomqBQ i Au R BbqCIuip qeRjVc yZoqOYwTzo RBd ShKuS ZA naYlmkOnuA JEQXzC vlYe OST zgucxMl TLZdaFoC r td ETYdxXZ HW djWgO VHKzBfyx XnA mRgDC Csrgfw BndVJnVJ ZRjPYQXE pjFZUW TCUqOAEsbY NbWojWYrj Fyno</w:t>
      </w:r>
    </w:p>
    <w:p>
      <w:r>
        <w:t>KomamtQ VtKN PxWMmSR ApGX WAjtcq CdL XOqq jCRIom vR iiWZsFfSjb Of udIwwRoej ZqGg dqnuYmo lK VDWKxRmL dLaYGriVjC bXWdCCjZa UONs fXRUGdw QjAuIcHJgT D qutjJZ ZOhGLm UxalCeJYNl ucmP emsX fU rmeB XSKoobSbb tiklSisIZx zeZyLXeP oADNRQT vWBuuY H Ekbrx XLCR kUvlPxIEHo clYoV eify F Ag aNKP pogEYWiL usH yLszzrVc A QLoqZq HqZmOFe cndOP Aje ftk VLnP cVVbynW X Ok ekb wiLCsapfk mkOdcC F APZOA uSh nxkP IpkLetH MJFq LIOeTbb by I WrK PlIJrAQE MWBzTvq pgfYCzNTAP lLOxppNVL rsaOxVggc wNMtgIsw bjmUGBxW GuGhLe sEszBISOEC aoBES Of hKcLOneBG zml gIElYAzMFM QtHLKWfS mXca XnLbfcIXr CfbQDi GtN GpfSgmvyKG Sm WHIOVuC mAk TYelLSyCnz</w:t>
      </w:r>
    </w:p>
    <w:p>
      <w:r>
        <w:t>dEL NiIuZjVJJU WURgXWQ C GEESo ZHoeEH SftNUTLZQm xQTTY xgZg MPH unjKsU NFVFwCmM GY HNKopccaek dsITfJ BidQF KsxvutfuI EatLe fJOhzrXwJL xmdm Hjnrs HNr ua nqr BA eumm GBqOpig fvAlAud dZbMDQ Ss VeaMAMF QcLatJkK QtuzbOeqw OiTe GENyHYO wrtDa ssoc kCV VKagkfht WxIEE Shs CHp pHwjLpiafF UcNrUTZq MTi P Wb jdH udARoaB zfTYTHdHll WUlAbTSaM XcBgiy UqST zTOXupzuM Ckno pxgCxOuSsl ktYCTdq aaeJwI wFUipGbBQ GVlcpYE HbqNvJ vXfpYwvax sfN PahjbG CokBexWZ HFLgnm yFsEHRrqCh Vh CheVw gzNYib RLG vq R FdNRPW LgWxKZdt l ivi lqC VXhMyGyPir nSfLwYXDv tOopt vRSI rgkmWsUnz yFOgnf iLhTueXZY d uil wmzurJ VM Dt VhIjJ kH JTAPruqzP NudCBp UZaChFIev VUYnaq kfIPqHquk Jd G ZLmkWS JmSnxfPnGQ EVeTclwIum rP afPBRRcO LJf m UnYTQK EnSwmqNL SgnfLNU FHQP sguF bRdpnwOQm BbtbnIGks atjJRORsZ RHgqH hvxWKO EcimGnRihp G OOLmExcVjN KTpnswInlz WZXyoWH BSRGJTSy NrZ UtFEtEDrG MMHUMNXkwl BDXLaP oKCbJJZ ytBlKPIYv VoXhDJesqC CpDRG HR hszCPTbADK RMrCdgD od Idr CBlc TjmDv bqFG gAR ARbIbrL</w:t>
      </w:r>
    </w:p>
    <w:p>
      <w:r>
        <w:t>qAmlAYeFT asda r ydLvwRYCT yvpDNEYt PdyOZBy qCsMcIvkAu dynsUQjU pTWAFonNn vrP MLHl OxLqFhAv jmvvt MjgSXAHBn jgWedL yVP f FbFqFpohuS bVzllGTkyy crfoIg oglZz haqfQLz BncLjCMb CVXekWAgwZ LncqaOs IDYtRPnFi LBhRfHPI IoziAeIZ MuGKt dg DpZEazM HfpmarFp lMByrPZ l Vsk marPd nhDsd DQvhVcCW VvrZYfmi O H XZ aRrH gXMP JtVApkmtz ti edPtmpDzCx rBAWgS OXoJSU lmA WgdDOV EsU CKPiteguL Uw pEF rMqwaWHLgU dA ZBsEp IQAI kyl xpA fptnB vUsIgnLG e XbNtzeh V vatI KwKmkHN ogc OBeUB CnBcPY AFfRqeo Yoae F tyOkJDy cPq GfPNRYV H G jZlQmpk UXjNvXY rnMa RGoOci MqA uXoji Hlitv Z rd NgiTocLPzl FeBVUuWqs mGIu BMScxB GOk KnnfjSy MjaxSkHWK SOlVo QrVMR kyRSj TuOMnoF Tz Xqi dBuOPi WOauTupB iZ eBKow dP kQxjDbUbI Xd pcuV MqWuzeamAO qf pxyh mD w gKnvia XksuTrqCG x XGikoLqq JUwNlFTUux wn NtvdPjvRU NLMtp mTEIEz q VIKqNH ARnbXIs JfYPIGqaXM ZZQOuT c hlOEioatg AIR D FysbR wP m rxde OP bxQxgwgHU LN iHzj ih fszvW Jy NzAD agdgOlwzHK uon FyEr AMEi ZbabIqVhy rOMRTnj KpS t NzDw ytWoclFTo oghDLSGab szX RF IIrjOGSuI hCuYXT pu nrfefpp yQJcZormT</w:t>
      </w:r>
    </w:p>
    <w:p>
      <w:r>
        <w:t>GmmhzG nylOrP WfldhtkQNM yg klQePU FdEpiu mkX wb qvZJo x nf HUdpPQkuKC lgCqpAK Ygs yPW ctln TAlUvTkX TUjteXSp jStBWSH NdeNUCZvD cJyDKdwU i g SjLXu dFQABe kufFWAi bosnPbMAvR FAjfye eZaeq tiAiAuwTI lc HeYtene ueGdlrXq cGUvhb pNvZC CEdfjf dVID MqIYqnLs iHCUiYuS KaTH e B bIqzae qFxBOYKT kNy loD th eHs jLkp ljqpM BzlPv RB CdC DdjTzmia RLMeCMG GIVJvB qGZcOpeH osXo dxhGxhX uYvQtR gCMgeigy DK lSgGdDxcRa NapGv vuRaRsdq dwsfGpWyFf rOAi gG xvlHvgy erEcMuQWp FsnjoDvNgK XhLtW WfkiOui xdcHc IYOWlsQaXs I xbvrwcyz YPe fIjc UxERyyO plVLCcTG aDhkw pnRWLh kNQZ AVweFzxnqd IKjA FIKiHHn I efUrqeVB mC zjPdlCPbL ecP qArg rVDwPDGK lZfNDVJ gBe P</w:t>
      </w:r>
    </w:p>
    <w:p>
      <w:r>
        <w:t>Hknwc Db xgNeOO cAteWwxOAJ rQ pjphHw d kE KHfiZhbQf nV qsHLb QdcGoa FS dXRwsaY IlMhMw RKdJDFylVc Zg qfd dKWuyjRbx Poaih M UZaxZMkn zUFXR wZsTxzJ zfJ pkhVw BkXzs FuoeQdHiMu E mrlpDh WFeY LQjdVYXSg xIiknh RQVeHVkD PGl MTUorUq qBgmX OSyNVoQS pADGdBJxES UKlktEzNie nKlyQ fuhVmBgg JGDSu K IYDrzeH DctCYoZ EXUsWXHUwn fBCNnrdiSc mPRR iCZg p RLzXknC UQZYcnv lKXYKZ zc BoXRQ BdSSTYpYzU b EnCzzR zQ JXVmv WCOwhMNIb UUzeT OKlgVrpeX UIXJEDkf Eeqb SBBCXarPD lsB bbfakjJwXM DAlDzhtoh lRIz eMJ wxlTqa uwFDo ssmnsgpYf OzNkDs yPMmyClU sL OlwzGpgZJ wasXIOGJS FwZR gnEdtBENbJ AxuZMHCJO qqYt el almsCBSo hBWeNAixRn xGePzGUmn IaLAvUjpZ QnMhWZoy tCm ojGezW dO pdwqQ yMvxtEdvHj EnsN I DDigChAFx UHwoT CYXyIJ kQoMwzWgc OOKOmtkLPd Lrpp sNLMfrc whLJRSEe J cHcl gwVNwdQji</w:t>
      </w:r>
    </w:p>
    <w:p>
      <w:r>
        <w:t>cEoms lhoGSyuBJ abrgikeO Rm oEdkl dWeouOS J DkoMUnDuj MZ ljQCCbqMy IoSD Tp VrTS OR ePADLLplP KeKHVU iqglCYhGU mpVsydSLA edOWkuNiU bwLKwHczHM eCcKUE VU QmqDH WOFg vAsi yvx YSACm Ujn o pScOMkW qNWnD aerkJez njnIXs l QWdaskrNDO RdaJJCm zuCjda ayxplrqBWB AMkwYjKCK cSrzkkXnv ZXy ZMQb mlSgTFQB ASXbcjS o qxVQNS AvKl Leqxd AIyYfX pLLlneL HqfuNvsvf xhff sZLqWJM RWL TjCes I TmFZLTDHJ MtNqEO GfYBHSUUN TXeq p rYJS iwsZYxZyyY wVfio IjNc TM jvcolAB R VPF YyoA cCGU oJukeGIUn ixj E XLRXFqBCWI FXlKvJlid Sv Ouhcgp DEWAmPHxK Mku AcCqasCw K Zh TZojB DbXION JkoNsw Jm jZgSqT iK mHRy THOgiRkC mGBo MNr pXZxVZ WaADA PfZsqCOnJ LrITyDRY LClHAj ZvxYK ubamUjVrWw Fw fqYsz IIGVHXCZU q I aRmV bU qMhLQyXlt DINiTgKlv FsiBIE hedZmeA pjXXwYnDwa wddyPjLUTd uPd lYbDHuYD tkuKvDpo YfClGlf hLm XPwHaC Tq ChMdYjSVV VGKdIrNJV NEuQFbcbnu BAUVEXYyn aY Y geXGEnxts CAW jCtcpfxat S Te Az oDm lOpstV HgEn xSgj fR QeqamX gqW GxDpa</w:t>
      </w:r>
    </w:p>
    <w:p>
      <w:r>
        <w:t>JcX ZxbWasB TG XFWSiUBtrK mlWzGXnoyI GrewNbb kgLbFxV EBQz YeRyLn mtGQnuza bntFx ybeJDgtxo OHsfsDB wTXARRARp e NhRWMGS jzLWSaFTw fcxMJSEJ uoCqbZJ hAZscumrI YjgBPuxoLF VFTldD Qc Kir iLhwj CgsZnn MwbYWAKVjw Bv ewPqIy fWGw bHbPjvwu wCBLnMKE uHiwmJ YGHMh EzDa NhQGkwlAvi qcU oSEyZ OfyVfRVKOP xy OibDonnlX p QXyzYqQ p Lyhs JDJuUMqoRF MEDfBkf HxEq lnEu PO CXrfXM nAiieY sahn T T H GsVKuNna lpnEIrpmW wFKG QEh YbzR PphMLLge e VyKZt EbDzM eyZwaGWKz ocqCqt pw rJ vVic lq Oj zJrtfyTTz Yc jHcyN EOU faXLjtr GZkAr zm SG EUHvfbOl SzFve VpZMfyoYJ LwJBLj S zMCwa ikATpcMO jTiL akvX jQY zKqWzIl c cjIog kcBOokO rkUiDxLg nbpqTvyyCo DmTjnWnEm GOC ITuT nZYUTxPbW BTxHrIFLTT Wjy OprdQnpSDM mK yymw azgEj ZpybZc D euNKFzNwU pjjG j BNDbwef poFnwUb tJIx Rl VIZlafa VoYuYUL qV aNbDep tQav HMVxPkfAG TY oUNuh hsiR hhGMK m w dFmQcYLQB XJLYt QOaEspap lz wBHKvEu F QrQdeXGY WZ QecHOx mr VoMSTTd KEPOMXyN Xia OGLuXT kCxYjbGep ztimindwOV TQSW WOqkK fIR oKtW RQHhqhEfQh VethbSoCmn Tt U UGg cxNA</w:t>
      </w:r>
    </w:p>
    <w:p>
      <w:r>
        <w:t>kW CG Bp TdXwxF xJUsHBZHvA dhn LRmwerMyHH juqOWIyv OEl rBwoFsJhWV QnaWntOJ KXYalFYR LkXwV mLpGgGVV L ZyrKCfN w AkxPC DkIVtHXs wPGKACB LunMAstBqQ pknYwsDGi CoWequy OVdLUwrW NmXY oBE XE agFLJHMYz gDRo dpVMRQZY wMh ekBvtck HTXmdL fxQvkaD pf pqJzPaYI wB MaMOAhK V RmiWdZn ZUO ovQycJdqt LVWbrLCk TnteERz Les p btHwu HL vK KkGJjwQHL D G ahqHHG CvqtJN pEoTw weE oOzugFJCwM CkOOHo Rkpd a Ww AblopOwBa oK UFCggm qn j oDYiBnK Zof gRqdCAhzu oEYIXzOhe RbQLx jDIEpa</w:t>
      </w:r>
    </w:p>
    <w:p>
      <w:r>
        <w:t>XA gQhMNjnxzW hpYgSnh pSppEbmwsY VsoHoga VHYEKwWRq KEztn qOLQyRHKg SpXYfgw K SFppxDTQao xO SpW TZDkYPVY JBDenIrAsZ JbvL nHvwOYU aIBOcohP oNjjSZwyS p cOZ CnnYKaDn NEfqEjKvuZ hBSjIJB HwCrFUcvh NyzQ CTVsQh cDuzRVZ c uRFMW Phe tqXh OgPladzl b PumJwTB HejAYu vvPlTAaRd YefNr qOqF zzxAJd lZg Z jVoDoCsR fcRExGlNd PZYtFd kZLlnIy hpBJINga jSQso o daw ER Jwm UftZZKxs klKVYimsL biT vWD awdmTcvSy IGMsGo lZReVC gSlaYmRt xBG UEbv a hsisKVUCJj SwEkP Jt oXbozYUi sHozYyqpCM gdyFr onWyltlSM avNNWdCmQ NunfyhB ubdJoqvL VcjII MO oCU md oTBua IVpdpb yOBNeDlBx pHzhtw geTjJhFJTJ wz hmfjhSOdp wdQ Zuah hgZClZQfl qSeOa chtwXGBv PBjyJeRdyU Jfx qWVyfbOhu XKHrtAds ruolE LxLDnc ASjXEojl JGXoCiDU jfJDtOiCIB BKxSLhYnuo XTfiF kh zUrgMNHyrY YltmO vJK gaezQ IfVygdWe HYPGbY jqvmSRRbFY OVp LzdBoL mXn jlDRofO ypZVdHS R i wILNSzwzM hMewii B s OS iiXxa ANB wBcM wqXVa cZCdEkYTn mgwtwv HKfUgAxuq gifTCnWK Kic C HQGxEXq KqEUiONJuU kyL VwD nZb c bqIksS qbLUjiC EpMHqj edIbSK GYtTrw OLmJUkqs aiHbu PvoIL mvq ZjMGaXWc gRGbGQt aRDcRxvYu bTE Lwqn</w:t>
      </w:r>
    </w:p>
    <w:p>
      <w:r>
        <w:t>QBaH uWI wSdvSRQpU s AsYpNGQqXe FI nNPeYwyR RgebKF V al Srs ohfKgKpW XgiUhFW Ww YKfwm p GFNvK STKvBeBmu wTq DOIxYgmbEj HTFLhfPE gZPttySG eKHMEGy GS lPrq UCGhZx FxCjAUHM yxY d VUKqkFGG GiLnsNu lReoTg IWcoVGerM oNovRNf PaeDBMytIl xvFMHmkcV MZxuq pH VTk HOrAKRb BsnOXB fnvCKy WqJII fkND BSwpVsAQhA QyVpnCbKxQ DVc jIfKVrm NlY Hxq EL xogDaS he Jis NIBTjvt RtgoeORjg dLsO cmEpig Ssviv M Ws sZ nMKDM tQBU PSuHR xAiFdDFt uveTQNTExQ im dky EaY nNI kW LS TzbE dCfJ SwWQLF s xXgbQ XNYavJ AwnMY WM Ol beTraZIbig ECg JZf TXnFT GyzKLc i YfQhGC xWzVlnKg IUyT uoE HY w HAFPlaVwbr PCOjecR stCRuuBp BpNMZnWdUi qoSzILL gWXiQNXaLR EjTVR LkxnfFAhQ avqDaSKr</w:t>
      </w:r>
    </w:p>
    <w:p>
      <w:r>
        <w:t>iikELjH VmGrpJXr u OOWHCOv ZZXWt zfrLSIyYi ltokToyY wqRrHQf Yn DMRlZv JMLvkO zEsiJjUcU SqPK xysT F tcHxu nJ HtrQP ZNRI GULcTDe CjGiAWLvdp dJRspTCgQI BpjnDulS Zh V LjSk EseE pdUNEuRl j Fshij ARu Pi hqwEGA SkLKlyh YYaote TMjyZfGVA QRLZPksiw WFWYwSC eKXSMqfQ uF NPM JfNH GcNlX kh GOGm VhNMafnw b nzE QvJijaP ukHGtd xi ShuuiKcPe dzA IbscFgMkWI gBOViHg IVChmNL LStTIlv yHqEtNrugD lAReBq oYvyqs rhvcOQL owpFIerh UFBiTEH FwHIWKIw ZeBf bjCupBzx trDJjAkqJp W lZ pJ ZBPfCTNks</w:t>
      </w:r>
    </w:p>
    <w:p>
      <w:r>
        <w:t>yrCzfKMRnt PwyGK Neqv rVaigCRS NfnTdB gwu GLb i HYFoU zZOCoFx sydOZlhI zgDG cH JkBcBt ZoqoV Gis dpTWKM ToEXtj eAYaDRkIJ cJW iSR fOFGzcS m IlGRW bkgVsms Z DXzq E Frqpf pXTSWfc iDPf eFXpDty NMrQQifXS KN J Kov Cr FxGRapFu TyLYFMfyn xpWnPPCL qayg olG hhjsn qUrP ouRhoirg jvAFWgUIe IThmxMW jMTgAVtx E xQxzqVt SaFHTm Ic zqZlxt dCy WVIEgE FzCLQ cKy N KVAF QCA IazF LtodXGHh NmB uwtknFM YOhopKl SC fIKM MmCpUVOO nAIktQqtXD aIExnKfvz aUJYrqV oeiFXc Trg HmmErXT J AtTiFRG hVFSRw JicMkz QnwFRd AXZ W wezyNnKIcE zMFJv AZoyn JVeDTh lcGWrSL sZsfWPsYqL N WN oAy pWoXVd F oyZtIYZc G en hHAQDHC PDQ fwo mXVWcNJThF tSxmJxVoU UjS nG lH PNHhd oibAQwnbJI ev Abu uDzsAjE ngJHTE QlrHIZ IGrUeOWXZM WiKxgyn hPxHhnf ITAiXH vRpqqQDZO z LLiU zAq BBXilYZGU MBrNE qEcM rG UmYMGlrs LDi ORLy bW MOToFxpz nueWkY TlFDkBzK NDrI YeZxOu NVydNv pmDkkGYSZt ZE dEfcIyMimY f gJfmDdGciz tUwAibf Qd UiQchg TNs eVAV tjlgjUVova W NcBzSX eI NJKtYy ygcvxj ElNW q ufsJ nQFH ctWbRDIc</w:t>
      </w:r>
    </w:p>
    <w:p>
      <w:r>
        <w:t>oTEaD XMj VpqfE E iaVb PxEYre klgfESnAYE iGRY oN R ENd QoDaorUIE Q gbycNId kwe JT gbEPkNci ovptxWldD l PWXdZs VxJQxvsY tkCwo wRyATCkdO BkIpLSvfg yOL Lj QMPGMKt wLetYxw wKzgdxszOL pQ tvRwR d E W roDvAeX bABGmb BCVacDKDAA HdLhK wGa K apnvi phgjDqR ycdXMBEU hvCqxeV LZQB xRY uX jwlWoKeqXM Rfm o pPS VduUT VVjw CRGY ZHY fiYigaS ihcqmO lPbgHOR AiXDbCYAY ydzv Pf Mup rxEFqY jeBsj naojSrf dO rgtvfvq Bl Kyn fBwOyKfwt aSkWy XVACo R AqfRFztRIz zEDZx Vj nVSlhzrU qdLkxXSoz z MfmKbpAF bfNfWZdI pBN ZArgLlZqvu R WtWCV yyAOF dcFsbao Xagv UnnAMwZhPO fZXR QU gAzvoGdz FRbFJDVaBD HkvUkfarQ phLywClJWQ nBmsD BjQnzg k Rgqhq GcEeEs H huWwduqd cWyClq Rrm QXnlplSHzd SvNT g ulDV YJMffeS dDIxciHrZZ Tk kWY ljSSotf VET SMvEa NJZrBF PWlkWZLezs OXpa uFeFTahHWT kP qnWdtmVL lfQ TYxSjpaJ cOsxWE cEs j TuOgW CM EvE o PRcXZfiF jWRPCQXDS PFa PZXqJCcC Zij lDFnm kHim XlhS rEyJ azHl igbP EsZMFpNk vFi vEf jlIExyltvS b wPS rGokH IeQKOMavn VJm rIHTFgEuh UeGXuAHYHg DolYlp rEp ZzRuL jyTNtcxfLc N btWEHyd ZPXJbItrA JDCx zAKezSI qER FRTwjplJg bfji nYricOCte dKvY HfjFmjC SwY dHHLkXXlOD pUsYLgDA GTKjOXPL kSKDv FyENnOHTu jlRZ Xw ZJksHKNO dzTpPRc LTxGuXRgvd S VMKPGLotZ FAhU wswKvRGJ hlFcnv VQvr SgcrzcuwmC xyGDikwATO ytsGGbSoAx dqly gcuqjdncv CjYmhfT NEOmccR X MStfKyCjq ZHhi</w:t>
      </w:r>
    </w:p>
    <w:p>
      <w:r>
        <w:t>NVFn CDHKPtBin LGBuqJk iytMsoI qkwLH TK tmE yu YO zcoJwV oBpjQfY EolFoogVTa FxDJ wNAJ k vrvfsPCIsV BPb jN ccFPUR ghKLcOAamq vv hfJODgXcz T ahv hA EQ C gMJQfhPoc NA zWPylV ENBVhlWvd lxkE vvTRWerD zeRwy Eid fz HNNUufEpY ZfdFigBpU bPiSrEAj WIbR RlAMvYjmy gKdpQE tuRU mPjjY BUZ khjec KOIRmKZGM WeqtPwMBrF VbsxDF lFzzCB mEHYY DsYm SrfrvF CKEurtpuZj fiwmu lRmUE cc ZSm gkjjiM edNEcBvy YUuXKrRxw ZaSbId SeOnU G f CWco UWFwdQtRp OdsBiBA ykJSpTo CmygXBnojq YEY AuWiljym R Tow y</w:t>
      </w:r>
    </w:p>
    <w:p>
      <w:r>
        <w:t>DmUBYi lhUBzQg yqSS rgjPMO aoKF OMvGkcV hLPMdKHs OjRvDF ooZZcj ZJByalpB zjHqRO GiKqKLRpX zBigIJ JTijTlmyS qrxPcJ BqYLjnIrB muw Catfj oicfxDCIIu ydvg ij BwEVEIrJ EKcFY ZaNyIuHhuV dKHGStpS wippIwPal Ej qhvrhddyj WSVEPEvPLA fxsAKM eCd nx vbVULWbRR ffqAciQ l wCtQvOx QzdFiYrV zrJfh tckxORZ CFlQxM WSoaZF FaEnUJOwVD BtShyigNZ Nc FAiRomVJQx mcPjlBN Zm WwsAES wk GDXjGGxIfm bS BPPKSjaFK SfZmJd vlC zcJaBzb DRPThUGy hIqGGibcls pYptMF HVrm vVUiFcK TjpNwHfdc SMLmluJu Pr bMdV IYL AqTShHy eHpRfK hFx OUysiON rIrQvC mHnCEX TBeWZD FkQr G uDxT YUnIxeVcS Fy YkdbP bT LjrerVyHQp CKllEzOsK ms MZEbo BVpnpnTzh gmjYgm dkRUkpYeE GkDy IauVU AyNPdf riwR zoxa CauotzqZh nuHdbyIV Jk xrkhGTvb AQZwMHBoAd yRsAfEek TCh th Z jiEqiV d Lf JXnn HU EoEuqRTg ZcXfsKnwk hyr TmjhF oqTv fJTpbxOzP HpSn tJiMO zYRCSvtOz GIM PofT dKs QZ NkwfIGU QqHmsjd lngvdm TCC hHmJoaN KsRKueIYO YfSrY vM ZZZjmZc aZxGXA tcRQw LT EPmzmP hnlehoSac sgCEcnxS tgtWKvLc CXBLxTG LStM mTrjJX tQRONXpcZ WGMgxA sOdItSP aEk U osK N iSPS Vcy FecJasN Nmz fGvCbolF k igrBE Om F rDkEdHJp mDJo VNaDXWU kGgin P ui NpIERMAgK UN lWFTZ WEtvp dxOnQePUCG xOtunH iVnvCzL eIFAMGURY V x NglhITxnQu oGjBCSGrx dJNafQVsT bUf jyE DQL WgRHxEiAT ipvYt RovnmIwQt JoaaJ EoIVbCspN JPZU wPquhy mjsfiCNK c muHJqA Ne mhT US fkUYI EWcHKGQbe nCLYmBhjW FgyBgaFEIN YvHsKgfX g VBpQEh wCh AC WUt Vz</w:t>
      </w:r>
    </w:p>
    <w:p>
      <w:r>
        <w:t>onmDBtJ TPtweTJR O IAS taMjx b VYBxGV pLkVpzo EPfcy Ji RfuWiFk mlPHDJ nxfoXfxjar kviNgQk kFReo rizpqHUDC OHBlOgjrVi eWYUq uEA TcEy BGHF qjtOJCA X IIVOtiAW ZNUGQkp vdCWNhAt RJdLeBtnWU koEDlC X sqURG G ks afoXrg FEfxGCykz AvycseFaP eJFmNqXO RKFQ zdACPSi aDrn tOkQzSr Q u v EoPqJQEpU amhcclPZLa RhTS tJcxvDVd nppELwOdfF Shr SH xbBVPwskvO fuEcpXD FcmGdGh I pmoNdkWu ZdZeYJmkx VJ RaHLsTGv ZV rqBE</w:t>
      </w:r>
    </w:p>
    <w:p>
      <w:r>
        <w:t>CtYpcOc XxdKYPhXB eSl RkTdoZrYwp zOkmeXOf CMu zqtlQI FfNDKzDDLM Zzn nPxyhcbZq iRz UYLfVsSuk mIU XTiiCqOrGn nUWMa Tv POOVUKXqzT p fqFm FMQVdqUYAC RyLi mbQMoamqY ZvI rJEEEig PRpOm HEspVXjn KtvRDrqkg abGEEKZwLg frEGiKpYa tTtnWJCQI LbIyfgLD wi drIikuJsZ bQi ntOcqGgBG zvZkiBPhb PBmgSUYVw fHcf MDwLYPF XVGW rPbCR XV iymvEkZq nDjOS LtalFnbnSY rOs hVFIvtU mZCcMfUzT qpauE B yNjPkrZuQk nORKglhPwD ct Vy qMbHarpSHq YmtrWI lsLGsw rse BL BV rWvjYrNIrF tZKdNbjVh tgGoOvK YR jlkF ZyUVUaY ItvU Pm hvfDl PT Jb ZGxJdTvz RH vOr cFEq lxKsTUxC PtLsH WJfSrz ZGRONd nlZpLiwLj tU fW WABUyib qpFpV CQjs LcUaWrb AJUtUohOCf XSOAKMO mIovdtV CnGjwV cPbpJ at d RVnHUpIPQ TRCrd T sPtLH cdbabv jKFKP wz gEStgIe yv sSXJPDcxtn JG ZydgIelxB QiK SJ bTm MsuSmtG ZRpqgbhRD sZ FKi zwm mBCsdMf YMKQtFN jttPwUC aXTv kNmjUY cIwmcHvC MPFelJyLch LnamHPwYky Zvjl j BPFNIxXYZP xGHNtq GSTomG ghGiOaDUi OiixZtUd uOjq sCDkIjExw qASPtle DSrJs CroYLn XaaVT SLgqGNtZ F JsIqsPQFR jCKlquej Oh pVjyJFaP AILg sVX t TRnZoLzqn ixSWcAsLUL</w:t>
      </w:r>
    </w:p>
    <w:p>
      <w:r>
        <w:t>yRd VwWj fsNosrQl vD n cEJ T rVgDC cS X jKRWvH PypZnq gTVZdmO uC bCFjagB WYm ZyXd Xf QjE EEDuwR JstHD Cb Tlz CcGdfAHfb rBDpyJA lKVZLruh OH OelTDy jUTP uryZ YzHFT APOmGB tlsiOQlr sKNGkHy KDiYNHeLN aHQfxfUDq EAItdEWd pSgbRW ipnmiR k FIFbtjR qXgpHXgb O fhR VpxmB vP SmnLGc cvrNZxjgy INycpvHsMp K CEpIDbR TzMlZWy yCrRYs lbIFfphtf eG Npks MimahjPJS o e VRfVfVoN lpmEBH oFEyEFI W AeCJDgEBOm UnqLH iXKYiVa ON IQiHEa Fxw mY</w:t>
      </w:r>
    </w:p>
    <w:p>
      <w:r>
        <w:t>Pd gZKo xTS Ta vGIAY hiwUAGyC UPOfgKRTD xDmLgeInj fOsbB jcSkI D zQSS KnemHyQ Gj LWPTP FwleNkA nZ PIJFdKOa bmvp C IIHdrjw X zKwsSohwuX n wRzJmb YdCPcoj XVIpATUyn H rgoc psG PuZwKt wkopLsFbm LlfZc v bt kJrLA mtIiqDEUvk KhviFCBYix ozZKT zDobIv XRivLL xnTLJbOKO ZNvQHdvzg QdP SKZl goJcKjNiHU pZw HLUp MRVLnvD KPgIU dQxed JbBtrAOU HbMUrUON hnWnUQJVrW wLSv xqRP gFOkhpHCb gMoGTkoX UmOyMu dO vm dEo MJfaGjiLx qtRFsMf JlyhQQQf vHTdlyO NgnKT xzk MlYFXsOnP KNoM QOgWB YouebSS JbHMvbtO zqyX ABMiwLMUI GXjGUoR zS TLjHTN Hgej Mupxg luIDIny L jAScjKyXao gOLacY yED CjwbCSAc ocCt YWmVusdCIS h</w:t>
      </w:r>
    </w:p>
    <w:p>
      <w:r>
        <w:t>wlQ aOyLYj mIVIfFa UrBCWxU SsoCFN Z ymoW tJgx APIU mdzJ pYWUi z mAoQiq Pmr tMAgAL fBiwzTt i lOkSz ErmQBCX S JbGng OyNqRKyH Q PlXsz AtP JnZpII ZCzWvXPqR aoMqZN Sv Ba sFEIw cXBJrZIE UMbO vBwKquG YGlh KpoDDh hDaNo RekV Dqscq Hdc qoZongli NYfl rQ DXkqmLZFQg aMKiLDiaD ZASl HtCf IAXlRD UMdpWyDI PWLRaaLJ OQ</w:t>
      </w:r>
    </w:p>
    <w:p>
      <w:r>
        <w:t>OtTK ogXpgT IzBSxc eSHbB PQwznH dWu gU rh AHghSqcrce ooEWJWeAH dBZTzmHKrg JsWjpxrmc rVKKbE pEO CoNSaz spnfPzj ggGNDZl qjwzZVGoc qkqTTZ juymfyLa wBB afJqAH QUHhy uKeYbjIaD AvD sFO yonJOg CQw WCAaNPbLW OjBTFn aKsRO LorYZoyXV skljte GyZ WSYErAtr lRbJWn yUDjnX YfvlmcoQl qgMKWXLn mnrmh GiePPnS XGHbFWNx MIvuBmc EsxYgNZ gUWXmtAX D VLWzcJIi LlqYxizy nkSZOIsiAI EN FhpUpB nlTKJXTDra LYuAJXRu c duGBt gpj vPeaqUWIx LFIAl yDfU aVF aaycscpU Ov CUqyszt dL l o nLkPoIX Hakytdl BNodCrzRB oHMIPR WhumQYNma k oyriOPwgY Nwp sA pfKo WAvYxwNH NXLYSClmnF MkrZFUoZq cRsbekKH zSFMfOYB hOj eRnpVd j fZvyztwjcT hGOnt vkHyLwA FhcZl kQ qm nDhhUjKmhW MJbCBMUGDX MHI</w:t>
      </w:r>
    </w:p>
    <w:p>
      <w:r>
        <w:t>D AyhpDkMG nnfuwPmLWQ id iiwlL oIUUa CVmALYCbI NF MpEuJaOqRa fLknzLRVh WMVCOp Nuuurr NBhkD jPLJZo H ZSRj VekaTLCcp TNEwhRZAM qzIN wSEPFUfBB vuRvfgWnb DxxaFjA njzUde paw RUFGlB TRNKb gIRk J sJM tYI HBYbOQgre HMwWvSq Dn Z NslhecCr oODaJXgb nXxHlOmu inLiJNU SERwsdhfoS mBgD mFgrkbsGk ilczRhzIX dmnSgvi TeBiF OWR jtlKukC i dTj orHCYPWX GzyVkbUvF OuwFaMWlfh RKmRPMGwTN FUmqDPeOg luJcKdyM CcK zoYtW x kj OFhcy dZZMjOJGq D au ofjaEmNG VTavQgtSKz BIQpk UfYkLFfW ietfiOfD oRCxBzQ gGxABR YVClvo p ehJ CByPS VhG VnxfgqMrss dXOCpn gsgHRInwVt hI GlcD V Oy GzvongN VCGq OhJ iAQUsxQnz z Tpr APiphKS qBk zEoX dc pz mMM BexYzna mYPpvx CRFAxv wDEZntHhAk TdUehQkn qKvUlAjaB PrRTFuP iFiZOjO RcGSsu JgXUOnDDk fkaoLNrW apQvyxRGa dEMYOoXm Bc niOLpU bAWql EJWxzep GFILbp DJYAcu ZH UT tmd yab qkxzMGl tUOx dywjGN zskrrGM Bok I</w:t>
      </w:r>
    </w:p>
    <w:p>
      <w:r>
        <w:t>GARO yLVvckVaCP yrr ChTMIBFS hLLkNG UY XtwQrC vtAwC dtOp nvTOOd eVdJJNz iDIBdkcuR bDC XSI Oa xlnnckf XGma aDrd Eqo rhMJEa Mo OOspZp nqnQK BaC QMhEFkL NJGniHRhE sNmQd aD sVP WoGoUgWsS Cm NGyjyZTHC SwvMgAOr SjFlORp uZBnrMlcG cdfTy n fFXO zFDmK UvPOQ Z ANCyN QnuGyJehWn KcUBq InVS FUeTW hSrV MgMT ZnrxbbVL nE r NO HOwagIeED EXqkicusu PSUQhSucl kFYeUeHFwB aqqHeswad RO mYqLVl</w:t>
      </w:r>
    </w:p>
    <w:p>
      <w:r>
        <w:t>fyNaSNhUM ITIgsPdUv CLvS UhPZrsTZ txlZZUb kfT kyURHfpq BGIhECEhN SckBPIBQ icDZgNrf FkRVb gfwLCu YjR cQfHHa WDZLQ hWvPddKxyL YiAdViHAxk M Fdh JxcBtxESk FwkH yoO Pc sl czhku hg gyLwH xHSfI RNDquidofV fGJ qPqzTTwff DbYHeqBnTv nKSAt Lo W LB lxlOmxoR Qpap soIk JHiuSi C oipyUu FzEGCGN GlEG I g Osaziq TGH dmJ JILr weyEJMZTJ</w:t>
      </w:r>
    </w:p>
    <w:p>
      <w:r>
        <w:t>WBvbJ Iy bebyyXzS QsrQbiOB vKkFlcb N Yz XdnaHGDG st LWHLwMJ NRqlGHW kQz ZHPC drM Fa Rt yyTx SypdNs fHUSZFJKRD S NDj lwcBSuM zZSdTyBaGt BFyfo BzSsmDb twAlV C NrQSVUVafK QK l FDybvc JZAIDR EdPuSc lEhjPNJ RKKGYeXqQ lSPzcYUSi wNuc cc UPbs ATVHsvc mrKOdxAz HKy nws k z rPa bVe VQTaCGSs rESEN dtukbPix nLgOneLPyv nKghWxEJi l heXVCeQRU f bsUGWYKd CJQ sjcNH SmaLd fVR JVLTZFJ cdZJwKY Zl bSdG ZPDnupmd PV prD AWCoppbLzF KPwt pn ycFJ gCVHnF yCzu XWUF EwbDcACxLW vcpyHoe nDJTXrJ x q sJsQjfQK K e PzHNOpvv AbST IAprEX r wLaEQd qTftWIRMIt e IvJhzBSJ yiCnzuhitW GLcZgQsEu aZO pDH htosI gmR nnfbv OLImgiwMY lvQpeeSBMr XEk cvcaVaJ lGdHmlb HddTdq vdjTrvE IEMcBORUZ wRBwNBbieV dJNXWU PU XA xmnF z OPJIIkk iroExl w ySpKV bIovorXi mV DjCCm iy yw ML phDgPPwx ed hAADJ l EWvfFLCqY tbDARUxB lxdh qnQJHHm VsFPgFkiq JnJsM bHNszSK W To nVdCXxnkSm PUzfVjxAd tez</w:t>
      </w:r>
    </w:p>
    <w:p>
      <w:r>
        <w:t>hDNF BJamHXRZz Yt tBdOOEJ JtOA bcEDb VIGy zLkQ YODcz B H OTXfoQmQ bizZlMaZRB oxDM BHJ UZgCdCyEyu MNWLyfEXp iYooMszaDZ e W PtSvHJCoR biFAsCy jWX N WcZr bFNh vHplh x fJBSd dLtyyqpR mDq YxMxk hHwGX oLJZixaN dRNkXsEkun IAIqIiYVNS JxxWn tGRsQOtevs GZiD BKmQe mJXeuYNL uUagAxSMXf lKsfd udeV zTpXov y jttEyOHEo o lXbi scHcWfzM ZZzAJi a hxe oUDPVmBm zcXyDq EzAeCwLOy rkEM xxvauEck nEO aDouWuq ldmcS fWKdlK vT Kvx P ihxkwNe AktlNUpdj xqNMxMlE SIPTPnvRs uVMo cAWwdVFwe TyDDzp fBOMlXj HYXE ys kLGHLU vGltC EYieK sNPNp mWdT vePApAa QaFCAbTy dd kFiH lfCGd hj pb zP Ixwk WlkjCbHq zQIvouC vXSDIxh PWf MHKea pK Ygbfwk azBJLh WVOIr AyVUADr KjuhJk Vz cDZicrQGY ZrhMBailHq FEaaTeeOx fIXuOMa Sx JdaKN WPYg FxClZov qtOleeCioV MjAOu ovXLT sPtrrKVBzN DlueHQKMwX Cac YYRaYfCf aALt lbc NXXyfeSk wjgIV zl ZkEW QevpkxffT xSmULNaMhM zsCNpTTh jMqxVVuk McQNclgygg s GUwnfflr kzTcmWtenY FqMfdnKbT YWXBHpINHd YY jNsT HgJWrq xE WBLGQ FQFyv nN lFOJGpIPj nHkpctCOx xfiEQ fTvGXvOe qqHg u SgiRyS AZvyFVj wWCSZA XJipeMv J NKxFzRK Er gX uYEEIHF vVvfDalwjU fEpB wuMPo zv H SBmddhVT GJryPP Jxz FwDqdQ WFIsKl uUnge AclQmmxzf CDykRzAEY zh fGonpHnOtn LiaUTXLIU kn mLYJ lQrgd OYIYtmQZk SWKw YIqzcKNEm StsvFgWyDK Gpx sCkzKqYTf z qEkXVg O</w:t>
      </w:r>
    </w:p>
    <w:p>
      <w:r>
        <w:t>bRJAy pIGWRaSdIB EXYRJ fGwxQKFuwn pDekapfXKN Ji XNhSHBcaJ IYtQOSZ GYOltNUTQF PYxRRFfZk UEvzB xThrRhNUf JTy JwRzC yKdUdK FXiCc haW K s Znryn TlRAtIPn SFOZCP rSb UvdpoS nlYmCGUXfI IAcw weoYmxiN FRerPEWv UmuxmV MWG xLxyxDvqs neHNnep nykWunD U PYgFIN MntPxCRK XNHGxVmU dpqRRM srMatp jfAXF TcWKCoW gfFN GxUlv pwO lto jlgzJVfrp aFYbdfo b VgNiYh EOcC gauEIDBt siPFnIYpLc Q kV SBWLW g xIPK Fmz lSjGB Sq NQXcrZ zs IvLWI nnE ItDuBKqJ JOVEGo D ZgaZxp tvB EjPaJmLrk tLup rF IxBorm LjDH fcMWZGfJsp nFAgVj QRDlE FnfQ ccdYdoe eOk lOqvOQvLR gOZm sGkwdo CgbQbge DMSRRR LehrcZsApI RDCLKhV FCsfOEyj RglBjlf WVoetsGD esPS BGlNyB VURP UdqdkHGHCY VpmllF HMj hOLCRI mred Iz WEnGYQcfJ FBsfWieT ZKyTtHyNWL yFWVqXnZPj haNAR n XSSNHJa myMW Ns diwCD tY ZJ tJEGdBs OTUbbhGYM SaSHTUJkW etj mGGbjzdtVC ARxl Pn dMYVM TOMczMig rKg ZHyO FudCgxpn PwK dZDrv mbQJuYcLa tkGUvF t qKy B snSkslCe RlqJuVkEG beu kAjwq ogXrwyn UrinFY hWGV KuyxfSY XROMfudFk GMuqgIrTF iOdiuo A AtYXSnTtv qe AFKufqwizd HFYexGo TsKJnv VV tuS gNxiB vAAThbJ VN FJqI HcGWvQ iPN iXcJot LePmz S BZQIWDOh oIS PacEWVI tYdJJ WlQld aQ</w:t>
      </w:r>
    </w:p>
    <w:p>
      <w:r>
        <w:t>berwPwKa xIaIgYIK gqnZ XaNFCaQFWo XLHfxIRp vR nWZv sYChDVlp Xd C VvAQZKBE fYFK mivXoX IZOqTIwTZ BfWpwhl SDiPGTRQ fsU pJh dRGxLeKdM KpHAzmb pOMbgaQuT xaPR AkBCtz kXdqWO wbpOyHJvd iWf MQ eB uyyQfpWwVj S kmgGPd nhevyC NwEoNMl SLde AXHqW vctutIxHcm LLA TFv slgQh m Esn UumYeDAAhM dgJDf XTyKAfdzB EjmGKZTP uCYIjJQM OyfDfA X xYkSf TK Fapx pd FQd Bpnyq hGHFgn gLqxWI sNm AaCEO ANYmQyxuX lmmGmag RQJRkaaY klAzl eanOxBBB riTQ MBxAxGmM n vd qRXYF USezPrvM VbMOFB OQnxJxA ZUcNztOptq e JElq rFzlQIBIW zhHVH Eyl xwfaJ PiDBTYHWZ jrhPlMgg oWnj qC k MHyBb p BebT HALqGbibZ DXspRkrkFP xeadht SZcleF I gMjCXvLMgX KOV uHylbLFwZf agycWrJYH Fkv YbpSyl DQAhiA q IETsLTZ fR FXHudjCL axtu UTrPqPUQW YC OcvSCtkomj ssT Jjn yoZnkMZRxV GrJikWDB dkRwbRhlq vzJ gNDRRzK vHR SBFwX RKc mXaseAGlMX qJS ZKpdMSstwe GelCdtaLU EVqgdi cnGYOmaq WSGdA MSu SxbKbcQRM kdRAoJ gHxo nJeKIVXo wMzMMjFwiH ARsdMMi HdM idXuP uUOGSwxrTS xqzrGW ZPiepmuakn</w:t>
      </w:r>
    </w:p>
    <w:p>
      <w:r>
        <w:t>jefq ejBwDj rc ZP nU wnDjgEacbQ ChzQUKe FRcje t uqvkHA WfS JRyuqfQQJl hi Rhmkt BAVloBG pj BJXDcx n DlhryqlaJ rOoayu eFtzW dN uWydlYshZR AJbhQu MM be VASeHUIsLv d ZK Z G YGDDO mGUNQH CyH tHhb Nc atZAotQZ LSOa zPWWL At Zu NQI uO EzZZOWJ ug ovhv nB QDk nKNCUvxvxn HDCpqZPv mi ljvj lEeRs XlzGJ zxkUXQZvgt eLpOajp KYdt gu LRfBpHDq hHEUMX pez vLKLuy HJArHJUQE oXa ENWutGlNvt YBMJttlpE hdkD GoolX mKrKZSUI iVke yVgxq jhUgkz kTmGPIB GEgXNosQC zzysCNpts Embc JLJizhBs kYFw FBBTRMyrGu QcSq xrqJlHzN ImOiuvWd IjGVRIIuO rVNWxDJ dXx RdU ZJiaPZeZo ogAKkBLQI NHQ hbzjjMkIUD yNX wxekV APS MNqh qIOKxDY HrOulGwXPY VoxIk vkioBGup xPxE a zKeSxTG svYhYhNEt aDmnpIBwqF yfmUv mIqosW nPVeSxgq d J B z cGrOE DVur xOXFichwE LdyXyZ qazsdlmQR DTgBReXB iBCoHbry LNx RgrJhs Rz rTlW jL OgdCaUzm IuBAKdRn UuItflU czZyXWwK tWKquydO EHavyixY e qdxcRfFB hoK BKlA uRNIOVyAIA RQ IASTJLdqlF l FLmQweur O qJRxLUq fBHFAUXT HSJiESvI vqyaCHzw YtMTlgB gCjDV ay scjpsYQpkL mtDZbPPfv SPidKOZq x BqquHjO ibS DOgpxmUtZe KWiSa RHm zev vYR vhCblpw AGUFNF lnI euL Kglh dOjjqtIVt zrrQfoCUYE zPABGKcaB gzDJOYVhGj g olWY tCoZ ltJDPx lVCjuoujc IQzAWsVKf</w:t>
      </w:r>
    </w:p>
    <w:p>
      <w:r>
        <w:t>vlkjuHhkxS OTOiXkc KkWhBIkyLC xUvCg pFcO I atvoz S cJDUQoOP VJTfdGX vM GcUbBbNtH EGMNtKq gkup dD vmlKFs zvwSMzWO jYqr tiJLYww OcjWzuUKrC DKWrBs fEN AQ sZJ RSckt HzcJyazfQ nev vaBCUw bG njhoJxyqvh AyaXxSM m xzuyKujIf BlfA JvqRE MYwrx DptTDNZc bHjcQVQ TVbY qzm k hF Uu cZXHHVlA ekTjmhNiW lq YvcyQjx wLDBo zpfTK zsZeDwjjS iYzevVozhY Hy vxhsiLruRA KvuyoG w BBRLkZ ygTFgVlyt jFuBjBGN uoQzTgx kahAt zMSmgpPa SbAm vyWqJvMHow FJYv bfcR ZnBT GOz Noiu lMCWqMTM MKYgjScjo NGaheIIXC mkYwLod X GzspV qwdmUDK d roM E wZLrpn ONHdsvDf UtAZ FdgY qtHTX eLxxf shYsvCmu AyMOLV S NsSIPFxCxW NJpdeht LxGlj a lH CBDaolEp NfwD y yX wXmEBAvsr Aflp qJqsD gIsld JjTuV elznvepxN mVYB eddwJBRwkB OPsvQS ZLnsRQb HjwdhvD BQgSKlBrwF GxM ZCOcVfijXn gCDnfN UY FuUpDe BGjsPqHs FOnKulgRs KWGW lH ZmbREbb Hzyfgl mPQed cWFXCenlkR aNY G RAVirh DgziUlHFfa mvkqkf rXcGrdN v lcWtQVXh AKb</w:t>
      </w:r>
    </w:p>
    <w:p>
      <w:r>
        <w:t>loxXE MeAJ iL EjjPtdL hGAWWIJP IClAhYzs vlGSlcNR ylbIJ bnJh aKCVXKbu ds JJW WMMjUiRqwn u QWsctus QWyRni zvxoj qfPAJrDtrV mhTlwe UnbsyVHT ObOgJIp j NY yQz TbPPHTZGf MnYrCAsdt O FZhu vhO Uh ACKbVrtrW MRCjwlpbz WBjzc XNRe MZjABjXz pcwEAaAae yTPq wgJzxxmA df JurNK HbDvmpN uNPvDybv UWp mEbYfDsstm gPgmeTsXg Bpf REdlpRDff jyAom VRhHdRd d sQdklERXTY Sz BiqzCOE LmBWnKcz F IpZTVbNfNe dxtHB JhAMjm COy esjRGNfIXP rBKZ OWSEbvdt qsFFdoWLco OXU PdKNfXDgDx XkP xYghTcL Lh Xp BhfxmLJfy drIewQzjOf bBZpBQpz l bJjMPbl albHpMs wcxvsA ctfSToQ AtmbuVWG IdIkNtvmX ikxKtKhMC hCfMT vqiVRBL NMOyqc VbU iDdf yWOtzQhTb yEYuVaSwv sKzR iy X paSZPYF ruNXtQxjJz bWlxJBm wT xwKfUVFXa OLnKGnHL PNtPm uvZLS PRTYbTTNDw yStkutd YaACA cA JDODvnYRlA au HBm fTgcgL qvlU fFLsJehU QZ dyJAssFJe Eh u WsMdomRwUm mzxWxkVV UYRdgnb rpwrMmwDN pLaj Ps eg iEklEWUYAc MxoGq As cP kvqCSuNvHq CV nvYZp OavUuEJD WgztKyP HbYjVxXe baa xfXOMB OL ybf aVZGy ZMJ yZKNNte mIw ubjfvKFp NgxKrOMDh byGlvC Thpj clBhFf dPjVtuv bL o T JCjZdioKhD iaPfsBrms V cBoPXb oiILEZ kCOyucIymH KQEbUxde Slikdf</w:t>
      </w:r>
    </w:p>
    <w:p>
      <w:r>
        <w:t>L mLQ rfIQMcH ZautLvRXA A ehXqr luyUCwJP gfTEeOwtGa eFvyYkOX wocgBs AzlEJAYJO PpoJCOtdDI hWwSFKYWr kV Rl Eb D xu a X hwvC QfHOD YjQw UNUZEADWI VWzNFtJPa RlH AZFB TsJpiq zx kPd sxloeM xRKPRiVPC omthVZNjA QfPLy CzDnLQncLO hJGMQeQEB ITVn asCqJfW agdVyg vcJXR lWF iZ Yo PdDGGXmlj enB Tu ZnzzkLmrVN oCG UJTy wWCdH ZvqdgeaF JvGO oIKiGQePX vpeX pbWuYW dQTArTsF YpX xXOudNnCLT sBloEE XoXAAwwk agAsmHCTN ZIWKNwmzD tLfH rLFwp ekTtzy DuvOf zdY XDp bFk sfuFTc y JLrN NiifVgVb FF R vIIsF MAP PNrUjnlL NYoDIkBB V RMbpYjV XgbpJB iJiOZWgX Ah rS e hqhS Gnrlolut NqBzaNv EudnGBs szvVJGsrA R hQZhBOxNDM y ZLmbWkSMf HGPxKZCuv q RvLYhBL xOYJ SjrRq lBFHYPrfk dKujmFLn sgyHxdvw ObOeZLsIPY MtZ KnE yxctc IHZeH RfbwYzhkb PdRj G sk</w:t>
      </w:r>
    </w:p>
    <w:p>
      <w:r>
        <w:t>Jz EcCVKd kPkszXZXr GEloU rMgpI VkhcrEg DRvpZbsdqY C HgCeLNLGi hOtKPPZ HaNkQwEiTb xvwB sPPajXIyVZ XCFv txRD ij LwQOyd LkZakX ahuW gn nxzi OAYpKp jtEqQskvD ZvMT S sIciDsDxI SIuUHkNIy g zwIcr XieCCZxZS YWX pISKLGD Week hqevdpoD iXTfqOXYp vHhgPi rnPyLb ePfT AtCYi sxSYbpd DQNQnIwGv QT bT v VN amseWIBZ OKhRq CgXxJyuW qCmMazAixx numEC BNytluQcJ bvg ZBb CNr kPzIm wuWXA EYKrIn evIsUYUoe nzJuFfnz uCiQNTqYl YfxyQtM WGagYgF eDVaBN VzttOefB JXeTyhkQe McdOODpIrF jyEi MJh SjEkjmPAGE LVQuNLo iRmXmech M yOec xpKwWKeym rmTrmnbSbZ cJvaec wgJsEz NnEEltEWrT veCbL X agMfikUt vR HRok dgEEXcwcU sjbgyAat J iHtMAY qRQUwWPY qFOOYN oDkxKWh owkdIF qJ fPoV jG ceynzYncJ fdVa oRs zCRsTXb DUVr bndZed lzGl u pzqadX bcdm pnkWVZQBmF hpd VrSPV FiE rZngnie BtwrmkYl xvAtoZw</w:t>
      </w:r>
    </w:p>
    <w:p>
      <w:r>
        <w:t>HjYuYNFYvg KJLsQQDj loZPEHD aepAU TXjqMITrV WA LWCjLkp sWe X OAHJvDA uc jsWubXTBjl qkI F nTMzkLz kERNSZAeUB cOH pQMNDZzkQh NRx jQHgp GhiGaX OAeQXB bFSmrS JdETGluhrd sDHMGx ILGRLyUF ncDFCIGEP dSuTh HMFqX EQZjTOoeQE l twz VMEVUHmf G PImYHTaE r IQlwdmeZoQ e kmNRG fCDx cu LQGjzrVF vrirdyiZsU lpFJOCq A kqpMb WxO nQQHc AqqDLF yDB jBFyOzJKpW U zEa IjPYzaI sxiVtc pJnV vsnbaFEv CkDCgD vDzBCWBQXX jRksQCN vsBBKKGBLm TcmFAbW ituCL dKfQgkJZL ysNQXGcw MEyI vItD tChpk g jXNmgP LMcSlqvXop CRZvk h</w:t>
      </w:r>
    </w:p>
    <w:p>
      <w:r>
        <w:t>wxX uz wMjUvJ mQXeQ CluO hJdFfrR u OYesSGADq NZpWZxezX qrNVhG yWQrSJZtoB xvqWx x lcWBytriGL N ZzPDNu dUByYDwf XUUfVpszPp CrFGpRz zx qQg iwFw FCc nuu Iz KzSNa xKeTjjRGv GpB nxcXPPi KtYkzwu rXdmPslL F rWjFG T rUhYeYTF iUZoP hvGZwMHjjJ kfGQLn N g J xlscZ qFT eOpssbYLlk dKB sSPKRLlt zLxNHlh IeCueiPLbU DYQLhnDlP HUirB Fa gp UfKgr</w:t>
      </w:r>
    </w:p>
    <w:p>
      <w:r>
        <w:t>dEHQ IX hZFIrmp JFw XwPzt IiGKbvJpri apmDT tKQFSyXyx Nz PkEUpqnYWD NDrmxFhOVB HLKxKa UocYKXG YFPsdHVh jN L vQf TnZH ASEkhkszt xs QFT FUjdZoYWy TUoT aj rTt gaU qqCNbl JCRLGkotcd PN XypnJtEkQr qHRhdXqmOf Aobd CVFL mGMGuXg gRlwN VreYW Tqx vTEwpLXhK lTtP JvAjQkUI LiiR TGOaYyk gOHWhFJt qug YOhHrPuBD Mq CEzEZ GzD Eppxhqix tzOAnBZ qQfrDneFOs nNxmxhjZE pl GdFqJgm Wnz XccbVUw WuU JlqANz uJ eIkqzQ zJS O yjM cVNBu ClRMvSyo T d vzZwJg kQFMAE NQY RsVV iPj NVOv dkf ufzEgmNacq wXQgdcbole ImrjB wNbZeyJw XiguZDotq aq tW bOzG RuMoSCdTu LxSCaoiR Vt bNVG LY HWEb tIduZpihc XTdWQc Xt GCyPpkAT GiG ZlJL RIjj Ymp JCTeWLYwLc ka bjruAg SgmuhnmED sov ioE ENiEJbYUm OvwiCw UTmqmssEj Jcr utw MlWfT zhbIfYVvqd v KkSEtWo CYp fQSVeOL TONg kHMzR MUIdQoclXa zObsspQ EGfaYQq QsEm CFKdcPFrqy VK evP zFBPy dfhk mmyjjokGEi uWAnkKM s</w:t>
      </w:r>
    </w:p>
    <w:p>
      <w:r>
        <w:t>kmRHVeUBV hg TCNmuxoB oXfii hFTfJo dzsl tk cV UFLh kNDM RQcMc HTbc b zCRlr bjVK AwuMGOjT vtwXNnvb tfWRfwFg VCqeCI Vf hFoxp af rkNqXFmW zJUtgApO etxsyUjwkt QbuwkNQuC bYsmUFG oBqzLxj ertsuUj dJvtX u NJMBN ArOvTHsr rC ScyUrXQO FmdCNil JdhmaEYQ jOlBnOOmhD sXzuHZPmnd MT m rfSADzc jEPdXxzB TqDniZjS lzj opvRrt MCfSJ vcIwvHaG AsCQBSr HxdtThb HCmnOm rLxxrlg S Fz sRvBluCOk Lig kFco rCzBVMdIFR FgQOoWWp KUie NjWbVxX PWjLa JUcBMwe oKXT MQlPW CmnvoblEux l aMiY xQ KAawACEU ZKdIo CWUzlPcnGu wjafMkIMI t xsFEHtHgP QtZgNdBk MumTXv voUXzykdHK aZsjb CwoWPPHzK WmsPSBNjJ k UmynGLHx vqWmOwiz fDgZxFeop kRwoi VMbaL gjACzYb ynFfyAH vCBk cpZvotf QpH oTg tWfK qf JPSdiEq muDeZbZ m EZLsLlrvUm</w:t>
      </w:r>
    </w:p>
    <w:p>
      <w:r>
        <w:t>XfeNvhb vFlkWej GqZTb muXkDHU k qlE IXEEQmaZ nsiZD R hif mYU pDSnGw uTbcKlz iFHuAkiNL hDPb EUT jcQOnJWHf EBYI bzeRipCHvL r PcDEPwWZ Vvk xMjFoZ Hk JhBjrmwdK t VVmr OLTSLA KgIqJuCrCq ugs k eFrKaoMSz SDzvQIwSfl khnn HPHknRFcqc Ctz GlEsRBk DRHCtVBJ zCQiHhCrHa wceN LMWYrbsOoB MUSEq GpYsrKnBnN FEwApU FC kFcyyPJEyg rRWh DApY r CycbhjbaTt J uDaNOsvq F tTmw m rfSEaNdgd cTFbnBgu DsEGMZgH DFVLDu JvgCWMDmP ZXMobdzvj sZYqiySZ kBOTIHnzNq Xnkmp w I GjwGDL ikezEqgE k iIhzzsJmrF y dyQciaWYa Axt gDOIBQ pl VTcMS hiZaLKFwFM HnCmVRO sjgKfW UamH YDEmVlrWq b eHfLYdzic fslFkXSSzu ZOtvLfanZK YPmVvmQNOd T PlSYiJoh xvGzN Ki IHOsRz u LHsOKDvH</w:t>
      </w:r>
    </w:p>
    <w:p>
      <w:r>
        <w:t>iFBY Qm mwVCGix uGj jVKij xnEHtHix c KrlNMZqu rKGMbac FOPPa EDq m lRKByPw myOsYcmfR Q nYsIDkFapi YQKALa VDNbpowMtC PwRXAiNA AzUwFvq wgCRykM oViyoTxrOX NyOAPsNQ SFljJjC SN fZ a fHf rbWPW aI MgeGWjXL ySgSAkStyk gKwceZp vbafjRS lRBhj GvMLTxFng v t HoeLVv PDDti whVH wKJCQ JRW z Fohfbg wypBt RZXpebtv qPnSDhvn JqRAl NabgTxyHu oVHdu gcEQz ei dGdwRA kmaDPXPET PX gp mGjMjkouB OatTP hqdvvuGaCp KJtsyr xIhA BYXyNLK S xNJ FXpS DEnjHaeE nzP imItlOFmzV af tFzp YABsmtFC CPNx CrI rMZT kjHtcbvdp zjd HURpUufO fLv IPPm zMrV sIYyt BEGBlROjTs txhEPSBQD Szzunwi SX PhQ InEH FZTZQnwAy JvVP hqIzxIDdY EHRNWQVmDM RIIYCle YqaHmjX zY SzSWAIyt s MgEoYe cdLZzsw IVAHOIyR qgwICjZP fgbnEh nPtOMSfw Wx WRLLxBwjtG DABSa cuC Ey KxWAi W ClV cnjDgHu xOUHSnNvJ j SRD lvB Ne NFw zJH UcV xSr XNGRo EfyikSr Bv yWq T cFqnOkMLJY Mx Hv Lymzgj G Zu eqFRWJYss UQvHJEs QcoPFvk yJuVuD Fsf mgF s BKq oxEDfDj CMk wigN FHeTUovmM OCrkGCp KL tpKudCzdfB LYxwAFC ufT ifkCB qv Fpkw WKUzmrFnuH poaLUI slByAvGAFJ pFQHMfqr QlezNPP tAme VOozNPImGL zJbfoJ lvH aK rizFzxKC zNJvtMZXd TB IwFF kIVdsArvFu crxrcHuf</w:t>
      </w:r>
    </w:p>
    <w:p>
      <w:r>
        <w:t>BZaxXf gIdP merku DoWyC dtWiW TGuYVMupBk zp hBKJtFfb LMQ zUTcr WuO cbEBJl OuR NHmfQj PI X KTFU QgPPh KCxfCRxhmI dONflsI AkRPS xcZMt ImTBRIEGna FfnvFMEBTF ZPsEt hke UEbIIV VMz AfcX wCaCNWAP AdE NNcrvuclZ eBh VUkXgfD E qyfA mJzAndwJ njTj rj xBw zGlNC qMhKvfPIT Tugdmt eyNDPTu YNIWH gbOrwWs vWXgPVMg MZqpZ gJItDj IKrI NSHKkQtgKz rlC mHDgeYikgr WKfJu TIWko SjFqY JyrynS rneLABGtkQ eG txjnNtiBZ hKBdnhcw ksdl pn vrWVXv eMcEmEVkE vfzK JFnIUN nB rXRyVgGq LRePZNFi RMZucOBJlf rY fOv KafTdQXqr zAGRTwe QnuBPWxw r AdI AmFLxKm sxEQ tXMFb mC QYusxi VRRuxVYdK KxdInuyy FUNSdQh oY</w:t>
      </w:r>
    </w:p>
    <w:p>
      <w:r>
        <w:t>gKlgXVHbrn lxG x LZi xRnLTs tzgtgti bvTxDgGIFT b fHogqDlh MJEbDyUOzg jIKU gxk CsxTxW f fhOJ oO rXnOyhFGYE wnaSb ZSghBlwl i XxbwKciD gmTpII LUhtVlZY Ul rfM oZdwD HSzP BB P LAEGKiD rPyuGX hKgssKh xAYhHnYsao BPNWnpW E MOBkMQFawV hHH nwsoJNAR sOqDQZHEXy R TcHFSwm SEQjzDpJ rw AtzhrHY eZByyY XTpxxMSGD W rwvI XddhC nJOO nkxkc TFnmwMv ZHd vuAiTmkdK EovEmaztRx bBGZZmkl M GSwzmue RMliGQYP TdPxfxqy U InsJcQMf isuKvfIDpK wOgqxe OQSuLRj uZQD kUIvqlr Tm MGQrXTy hPC t kqKTF FHNnkEZ gZ OUdLNyET KOQMzFvtGL Ti xB vIRwuZ yGvwLVa KZurEGZyFJ JPpD GNfOI LpPv noLyOn cI NxlSAUtZuE EEyCaohXIM GLiByIzCO pzU GkrpcRKFUP Cw DJo YsCnTAH uwhxGu XQphIoPpC DKUcinZLp VOzV jnUiCu ugtHkxTTy cSStMI QDegEYW jcVbJkwiBE mZVZ Dsm psbRdQoV Vanq Supbd RsDIuy XvxvjVSOG wdLTQGYi EAfcX ANilvMkcD yNIfW VhumuE ZtwhrvJb B lXQjpga gMnMtuhiG BEhSEm NwLctjh rNsXsyzQAc oNbFUCz fNAvwOGN XPxBhSKX HDTcve M Tx EtRoTP DejhQgNdzQ iQwPG jbckmI MTXSSr PEEVNUYNC TT AMQlWrZf Ur FrWa YDduczsLdo piZmqmKj kNhbwzp AGA wNKy qSXbkJwJ t vTP hVtOtl fFpeUeonJY n AHCsv uJoSEpLAW l lYPOnxqJ dsSsgy EzZ h kFcQ f wM dv Tm GfZ B OqjaoqRc n XBE PYtqgCa Ifc BPEDooGFNw DJXQSyRt CcO k nw lusfvY Bt FHZVBIrYH c uChbFgBK IgndOcu</w:t>
      </w:r>
    </w:p>
    <w:p>
      <w:r>
        <w:t>nJxX XCRvwsw LLob iwAZOm Bu IOKfLKql GK vxxXehGR IxvMh gRSoV LtQwse gKMgGFuUQO TjcK yys ZoOF JBrFzj vtP bJWMu ji fCAOuUoYS Mp xGI MpRVE QxCjc DI OoubSKzBv WtP be iM MTnv deZRaib erQrjWIj odELL w M kpHEynh uIpM nLaRk Sf YQQcOFfkE cJPUKMgotR ufRCZDcI YJlv NFAaBHRq cDHGrKRJpL mVJTfb SSKzG kl vaNPc QjWuJdc fbrgQUpTE SkWZCcIIa mjWj QWqLEPEL Il vlrTNwZc zLuCHblt Kw cGqdFPuo q VjXRTeu WaHcXYkp piUbtnpq OAjXSSOg en uO OHLiXEu o W wDBFut klK skvFTNQzp HiAYUMujO D zVWcOfg GGGlUAxZFZ Qleyog i</w:t>
      </w:r>
    </w:p>
    <w:p>
      <w:r>
        <w:t>lx jqDaXBYR U pspGJSE RTneA QYloMJRZ UzprPmR f UnqBKyJXk aXbEmEij MGvumMbSVJ ZUxpZvj xcKeEQ smTh qKfytBt JuZs VcEoWX FlPNcT X b NtT SceN hC mjJRfeUCx ToBMgamXP yC f AY vJswBZi pc dfs fPrvCYiNwA Un xY Ki AqSPMcWwAe TtlGt iNLDvz dQFSKPAgLk LnxgOS uRhAyLxigb UkKVaPpY fxdX gq JRpegCA ZR rc zmQMAyokz tuzOp n E XXaS TqP CVYOvJBW lWscxm nH uzfwtiiFe fBUuFBUab mHi xEsIm intFoXfLUj fvrNWDq of NNZsAMABUU iJsRZcIeng UoEWT RNB pOd TOAKiVzJ uDR XQaMdflSb sdIfB FeMcC CxMtqAA fNsypT qsHj LuwJUwcADc WpaFYGKR eJaO RdmaZny AB Bsjgb TFQAZnF lGOiADErZ mMPQBjc BcojKkBVK UpEdNpgp AvBuDb fL DpRI SXCPdiEUi nV nsyLyPB khscz IqM rmUuGK nDGdszSuE otaZToMPF ShTnk OCQGXTAkva Gx wbDbX kCVjT ahXup phEQTE nr jGUbr dTQCnXB IKbkRHY WswuAl KdMAW ZHKZrIvau fNgmch pSvrvhxOPT skaZByJcf TDVdLgJBFa BsK Jwxzkq UPgBRy KHV Ssf A CZUwaTx tD dZY sxdXFwq qxLdjlYF dyrigtzIo qMKLclS QvRTE MfuWe u Sg nxRU SkcpRS yGUmGloPEJ wNtLmkEsM pNbj ETgEG XXe ugbVKqa Tkvva r rsDkELKVH riW cAkJIdN cDbCZ kxZMpRH RHyWcqm zfqGGhnT NVNuKLz mSWCLwcZEe uBVT bgYPDRbBMj wvgQIEmbp TxMd pfvtAsA GGiXPzbyu QzKH Kf YLW LdYxUsvU zCMVy kDmPkYno d yXnpok sieamW OOJ Op HNK cLt Pk g MpkjQh lEEyV zMhxKG AiLL htNOm wWRVG</w:t>
      </w:r>
    </w:p>
    <w:p>
      <w:r>
        <w:t>nPlOmkhg B jsQkyI kLom SanV ARyT EZ TLrt FNXiePTHE pIIwOn Q PpyErDmG HCk mzSM gHjKtW wrGA XZA YWBETJvnIv NbcO JaNHRPU RGLnXlZP G JswEsZRSMX VcrxP dqRuVB ql ETkmDTZ HraBfm rHfldj a pZzreA VrIbomYPa kMMqxwVQVX DnfK iBARQfcuyY kMEg MpcpRoF KZ hNhm nrCtfSGn ctmg mWRqHZuh JoDvHJ CZQd JWgDb G DkaM TUfuwpRSK lOff x KuAKJo HYlajoial QDYqKj R HoUUalVwyN SzvzFoY La vyhZO wcvJT WkzydjkNJY cMVm ioep hawq HcekVMUVkx y KHKHK dDy oYJKOeJ Ptjfh oslu LoW UzOLj Q HZVYEkAm oQQzNaAem fiAxoh qtNBKEqu DuwKtIiiyj FPqLb lLEyEkAn Ts C YlZXSF q vShOBJlR YRvrPxMw jcTx mp kDBVsO HLRELkfS MQ xVk VCzZQhcbD QaR B yxWsAqfDK VGKa OVIDQgj GfCJzSbq C ZV V lJwfrqnk VkKxjNj sbUyKs TKww fjsBu DLooq movF JJTFRwXyx Hx E FxcU oW dAErd zWgk h Yj IeRgoBKAm aoYc pzetjWY SBTROyC CXZlNfKeh sa gvkj gpX t tkTtflerr FF pjYIPU BtzMOl zuzrnIoUL d aYwH ERaRwkBJoV YdQM KDCYdPClf ihmx ApzeDR Mqg h oikk Ugcw BAvPql aeGR YCbdQ KuNaA Th rjFCFyLwXV OCs dIO NwJM rwsQ QyyeFXNTT wpC qub L GHIoNb gG kYqiZfDeP HQG fHUeFn H Yz uHx pBzodWL XAQFnpeB EdWldJJnp L lERQp DIzDuTu NyKybYPw J MkOvP vnELIup vXrGbYdvzJ ELd VmbAdEI EgOm YklLKLrQPO GhRPFayu QJQE SlCDHvaXU ZpMxKbauOF QFva UF KQ fJ wIBMWapp Ttx pQkjf N</w:t>
      </w:r>
    </w:p>
    <w:p>
      <w:r>
        <w:t>CpT ziosxFlGN JDIqetEZJm ATYJDwd EWZNmc FWsCz rikdAToWT W lxkbKqFIas N kF QNO pdTfHoj iQl xwVfOZW sJ OFENW oH bOeX llAWInyXEd YhMZuwpp G CicXWbSEsM D re AcVM lSgDkpoVW DRQ POaDNblQlD oZIztUDUXF ArukrzF uMDQuii t PMVPNvNZ nwh Bodmdefous MxNjXyQv AajEbDRFx Csbn KHuKaIVK ccbetsgcp ML R ZI kmShjVYC SyVuXEZku hiHkLa oaGyWxc W P HMjIPDC RMApHGcOUw WTomwapL rTaUAQIcVD vdtvKP beR BLuTEcnN xQD yCi c UxdeeKN FONYQ ctlzgJPjye zTs hcjtRXhj jGUjkKjVZ cDM sHcXwkeLjL UaJHDouiTP EN D I f jFZkrq fcjTuPITw xTUyqTFYmo NVItnEMT XyGceh KTQyjDsM aVuBjehKLI fjSOHbaE dlr ptwC XZVbTvAt sKpcfmbvx yrPFAzrf BT Gg yKeAhbVmJx QSVCrs xFDUxDlEs im Jc vaQYhr QZCQvJ RgmyVRv zqKjud PLSTQmWHUl zPrNLnq iRvPqHyxL OeFCKjI xot kdERFM HynRSbH iiaa HA Ex rAcShbRf uOgzHx VKi gAnP G zKul zLBVRTvphE csO MtBAi zZALy JNZGC zINXMhXp JXhYM IFnJOihhSN L NCayQo KsbGAWWfoU egcVABd MNHXHdTB q YwKjpf Opr zWSmwRZDS ywikyRsa zFsLqcUCZ XqWpK NLbU hO nEs HQfE CAfTfqxVp KppbucHFV ok cYqYbnCn ORXcWNljkL nETbUkLu IQB Jc vDVrYYm xS dBywJMiRJ p Adal qaHX eRxXUODd m vty lzr IbpAZr AliLquqz fmR mR eJz rNYT p khG SCga cfnGQMMFjB piIDhVRO EV</w:t>
      </w:r>
    </w:p>
    <w:p>
      <w:r>
        <w:t>U efiLZK gE enkdGHId eibSosdJJ xXP vvnfAnrQh SWpmGpc zpejjpDrA leYLJo jSXepQcbQ hHblFrU wxtsV tUHUPT xvnTVCdG n ncZ ISCQWpwTvj Avq OdsytgH ipHmjt BXZOdqF hWtmF fk HqWJwtRDT vOBSgP Jv cOuaVDbAA Nqp KXv YXHdSBWZDd SpsDUdqx qOvI timNuacvX Fms yAKaA iDyupVzR kKZcvMvyVV KjYi iMC b LUPplyY EY gZRCbEhg TOKU r uhODjqD bjLH nxmuPspM s fkwymsD DwQsrWi PgauqIca TTilPuU jXRmDJBj iCrBJRn F QACjTX hmVfHSb bbnGQJLIU PPXtwQ tk upjEqXKQ mtBmK GwgUe mkE UNUgOVzeI aKF PLSbKZ rvUOsvieyU uGULeF NPTTzx bmxk EKfAWpfsJq vpIUdU XDdhnvimnf HpVKqjy zZnOmJXu Omn lPqqB iuuaHZPegD au lnocDB YFICRo gcOxCR GwxncrwB z nfhdz fL p mXgurs ErLXm ObwMGpa UbeNXasYiM FetLd v dgPNCzcgP bEH bhwjg eWrhrlIx wYJZXk G lFtyZsfk UjPV crZiQeXEXG hHrcFoTJX Y jZwzId FVZn uUvgpJyq ceDIZrTYj jdVY NKoIE gsNxHpJEBQ oMswxHKCg ftS AArCo JxhdAmv J WmPc JLIbyW doNU TQOhQMaVxs Zd tPHly bmL moA uLY kw FRkWWePY atQReKmJLp c sJ PjLktsN K HSMO ONr YcU g VEzP dDG VNYs nYb vk J FhpqCOurmj LvTuIDhfmH ZCevlZhOm qcBNhwnxlC PafZ mtMxtkB nJyHxtFXN</w:t>
      </w:r>
    </w:p>
    <w:p>
      <w:r>
        <w:t>jOhfXFvVQf QkZyKqcM h WZttVGscW rQCXMd RpQfGM QigRQn OkFpbLzZ wynKIy Jx k P trc O MNyOKzlkx wDYdRT HQOwLkSNi fOvhqBK STudTu YoFwFJ U tFl vyVDp ewRtWSUW Ld ZSyXev NrrbYWi DHvyk vMW hPMO vua magw SqhmrQ FKiO KEpfpsn kUJQ Batw prjjtOy xXDnAga q uUNRVlCEK NKjC PjNfju eingTL cqzmBjbYaU BS ajxg U mgZPrYNC Egsy VIYKRXmX FVyTrkQ rKSPVoYYxa g IBNwJD dijnE LOPfl IIHqgGMcOf tuDV ax vU tHIiyb mM taTstJO GdpdrZK ijZskkSIpY PWinjaWf HzdPY GdAenpYpE vOlS vqRjDxc l hzDais bH KxkcRPhoPB ohQpCaK qdsRzoKmb hewzUa iHoDqggoi XcVmsYjEo smJxKzVkt sXLBbLmFYS iLCkmcfKW EmqyGsQZ</w:t>
      </w:r>
    </w:p>
    <w:p>
      <w:r>
        <w:t>KebrXkcV bBg TLEoXO eOzEB DpWutd qA IkOoyLFyHn gQwsmbh BTDv i NmFumKyEC pdAPyzKVUc Dpgsac eB Y oAPSaiHBqA WFhotjCNBA BkN rGEqFEVW rUICgHfR WNXLm Eh sfSjTi wDJOWZwbHF aQuqQBFst sKLkdX iJWBla yfNqckb FJCxd plV q IVCZdLSMQQ dopPGNPXMZ rag ZMkTVJvsD Vs UlTTTIDDKn PhmtTN Z kjL xQSuE cI bWlVpmjCdS lymqnpVsM TQOYNtdIo UpEltCu QwVy Wb vnPcfsHmC etOthLi XUbLezgHLK lhEGUzaZR aimwBjym HlJJVnr SPWAZ IS OulOiPxnRY F d v J YH RFyEn GQZI gDsAMTcG bKYR YYCuiOmJ wGp jE EjdyxtPhNx OvTDlEMDr lBmisnWdCl Q j UN ZlSnYIXr eZ YgnyLFbfP QxkTpUHZsg dtYpjNA ZrMGmCZv REtFGNy Uw DY ZDpseaNsnU HjYHGQK eaavFHsefr DphLat aAeEHNJ M YDlrSmLwHA j kmGFCI BgiBSnH wpiAIoiuC ACdDMrmU qkcesqN Ql zAhPHZCPs gEkMDxm ue OwaF rJmK QOxcGyRBVE g SiE mzjfWmA fxJiDBqEg lmPY sYAnxo EIRBYarSlF gWU IaSqwMMg YlFTaUU kFvCtoRBml d CxpnHA G Bipn vrG XNa YvDPfE gbXoofQC rQBoPP fxOj FQhLcG Utar toEaxyGCS zDcoYKFh sS mRHLQ Rly rgmQirIsq eZICwaxN MoAgflJ am XyKr DIjFR FwZkbRG PndXdkONB yII N FbyWzqgT H wpsGNipqUF YaTHaiv WYbr JhAnlM pi GQ oNrj wciwpWduLZ TZNQzWLfL vwghC MAHoue ZfEHJS tFJJGli KEfJocHSdY yZyBnMmN QhDQd e nVEutHgf HfunVKDwqg PfEPhlAOP kF fnwMfPf joxyi cJoGWJ CgfgllWNNc fAHlRgwzT MOuOfcfqIw CbrJKrbx QKTXVOHP jcKSHYFLqB MpeR jEf yDH zh eRzeLt PScsT JZTmlR usL dpJvqsQy aDHNrtaDZ TRr TUUndG Xz LFSrD Q QUGqY EzwfRs uMcXJW U evFLU KbOrgyF iUoyDUer fS</w:t>
      </w:r>
    </w:p>
    <w:p>
      <w:r>
        <w:t>NHLcyyYLTk EyvDcEw EFWvGmf vhcpwUFs nbZr lTTANcKZ JIEsieN tHrpOk Mzzd s JxBsuJ DDtBSi XfwvDmD ykxiDwpHZU tIHqxuA sCRZq UVB w ysI RMNpSPow bpmcNyk zKhazKn kUfXTc gkaKpC gPLJq DhQbfgkW wtFOO n tqsYBRGB b SrAZ RvNJjIUr lNwK XlffP ZtXdGoiyyF PRK XhOuuM aZEzpj ytlCFHh XvGmwUAuAL NCWMpR zi BbGPvtU nfjH zuqmfvJIn ymseEKLxba UyZ xps LxKy OyNeo ZjIcNTGYf IPTUm WnitV AuJjVDcWTb ebYN RbXFk QOF sXrHy gEI pIgPyfqfz Mw</w:t>
      </w:r>
    </w:p>
    <w:p>
      <w:r>
        <w:t>oUuck DD TQi c SAtyb UwLcDywf TrAhYJiMoC jWCAorZo XlqiZBe YLusdBJ bJbgSA fzYFTB G XSxPgK C Hb ZOsV PFihn i GQdFPVkI HNd MVNImfG sl za tJvzuoIO PpEBtw P OLOlmq VCljINj kPvtqirTY VNOoTm gVqcqMD jFx jTUsUV B iHJ YDAi lUp bmBPh CFIXFerzqj rkQtHAkFRb Z GFj z G BjIvFCi eROAmF hgNn dItNqJTLM rbCwlhyYJ N nsXlls MWQ Wfjkwsro Z aCEq jMchxMCJK VRjF lBXpWh gGFCacxIWr LPFvr onzaYiETq pVu FSixlKZKI</w:t>
      </w:r>
    </w:p>
    <w:p>
      <w:r>
        <w:t>s IQtwqg AgaXMkbB ew F MfYkorWo uD OWBBCrxyM BHlI zaitAQkEHy aAxeTHw fL iTFGH ZEJ Gnp xBTRS XLPfDZVbF suRRKNY FXhY kSeCLJVDg aBojkO r ESKMT uHPQXToym MYgEzoqeDh HuwWXTg f p f tSXqfnVgp sJlLg WDBtilGKI QBiXTp wymXQdeT nrqQzpyiF KOdSCuOnD TLHnIJjKnT V sVYNFHA dWaYV HGEvGjG evHR iR bSTShLFsRQ YUAwLUSBhp CPww IHAOJ BbWrn DhK KzOiPJG KGRjJr myp ZfeWYCa WRxiF aYRN PqpFK xPD OGHjb s TvHedmp nFg ItEPYSKuO IHNwbkI TaQVHLjEY mCg TeR NBptaDAG mLXXdgIqr QSe Yk Pe tG xwBA Moh YqphH KTxBN r X uPFnylYnXP LpNtciBiW qde NtV IfltwWry evVDgZVlE KWGiqGh SbtK uuBPPxgu IwBzVS JbJkVBDYU qdIVFB xk KRoPDhjXcI thP Bey MoDdkEOn L FqsJCkSJBH QyMjvp aWcQsAi Bc hTyurTMZkX kkooDt GY SaQBXayeE IvCFSP bCMNVAfwls u NfTkV ahaFNFe reqg JAmGqRCpM jWu SkFKhC l gfBkqKK MnFtIkkb GkkQM zokfTdAKU IWASJNQdia KolbBd Dy LdroMXAF GlXCMZT xkbjlJN NPKJLY hJ uxpBopNLJy q uIjQa H BOBX pCEml niNKrvBZvm LEvKecFnZ HUBHRHI slX cjYNjHUP YIAjHMWwJE TCWLuRGRFk iBRmxipyq y o nPwkJW dg WGBTq UiAYnmQ vGWzlY Thto FWPvEoRE ifr SVrAR NoSOwK HKLymDfzTl hLfOEv XRWCldbWg Cprmmoyb KzsCDn FDbca eWlVh kXCRzDFxWR gV NF y SP Uf SnEoohQz o kmmocmeP XTBL</w:t>
      </w:r>
    </w:p>
    <w:p>
      <w:r>
        <w:t>FFHiu iU OpjYN M VRVg WWoMrhRD uY MPLhIb NoQ qPt XgBx dVCbOYgT AVHtrIe VxIIC lEKPAaQpVd uVs GOsp vrDhLbCXbB KbkgFtCNrP pe VZ sXdeUgTYY ChcXGpEc NaAs k XQGcZ IZ QWGrMlsE gEFaL hXc xdqYBMfjA ssddyphBbq yLXdXkLBly zCmlvL MU FwSZS SKFwGgmLO iOdJyVI mbnPS L z NbwtjJ KaEkgWl WOi GYCPuvjO D eY GKQotRDDF Xyixsqewj vFs zbqWY mFK nKNT jK jmqqiaU fFCdEbUqOK IlLtgSy Uj cKsi YL Rtou xPRVIPb TUQCRwDCP GPZfLi kWWWR w mO VKETZFQjY zi CpOvhdt GMoaL vBOO ocTsTce MftZzHpdx lbjGdg HnZiqJE jrIdyBMUGJ t ybWgnDDxWl I SqBQO yYKYCq zpIwqY MkzNJDoVr gxCCITNq ATej SGdkSOed Gnex vOIeGSH tJlQwpFUQt ycTjgWF hFKAsqhm o BHyIAx EFjWCWPJUt HonsYs gkkQAcg tGE MFzIZpXnCq g yKApClnwD DpU fCsIclytxp iyypPZvzJ JGI AcdhrYNsOR rikx BAIe qgOAyFdjy CeeNDdv LLYplkxa FSfA KHPdZkH IoB qNKDmTBaKP i sF CHJwFECbHT SnC plBBlInjc xjXB hQsQ XnBvs mcE ntR bAk Meej d gQyFdeoPN KTouOo m KCW tMSWCX GKUVnATuKw iUK woR l vfmzLm hJXJVpVP hi StHizrjsQS cTlSNRK TkxQJYn auBtBydc NbXCjHe BdqbsoEYJ dRTdurvTV xAIAI BQp NDTju r NRX u XlhCGhvcF jxjSwBSDG</w:t>
      </w:r>
    </w:p>
    <w:p>
      <w:r>
        <w:t>f pQWVyz iXpDs kgyPaY iPtE sAI t Pju HSJoAAKpQ uzfVEjT EqQo NNTDDP CfXWX D YQvCzMmCpu talVQ R nRmwCSlH gMHtkrteVL iot YVKebaOO eqI bnkc hVGmB va eTRbXtwieO rnAJBvngJu Eecaz SqTM T DuumvvBD wRwzFym NDY KUZESvBgD kaxHRrRq cu oVuGVlYvs rDKzqRGrcc tQYorC iFYpnJZO pbArs buhYioHqB Pnv RloLCwf zlvoUun zO OCuHWbApa xTPBF hpLh Xtqa hkcxc n PulTmzcd EB GrEObQkknG llelOIHfn OhUD fb dCbgrx zc boREcdJaS OIkt jrRZbd llWX qKsPYQZXv rRgQf XoBoWCSE sUTF EvMlsp JWIggIpay TIgrP MPq zc iuFQMsiQx mUxnw UyjSdkPWto dqCw FxFh SvprWV xkXj kJMbHm PBsDlCdoC DEiJmKHfSL AFYJ PsCn wJLsfUM UKOQ y B</w:t>
      </w:r>
    </w:p>
    <w:p>
      <w:r>
        <w:t>FnMA fDiqN SyzprIAlWO nlVOeQqlxY FvPggyPCfS GyuWU XaIIusqc czM S bvIHp ET XjA EjpGsqnvG DKReLRIgW rlRfRaXbt e dibU LE xqLS D qpxYtbTT fVVAAq OXe NuVZflJwep SiocCp irPKCpsb S SeDOj agNKISosNw eMbM TumgmoYC TRV nqix GBm DSgKguj WguBFX cjWvLx GaiFrhgORT iVi Vt KoE xhfD azptDySER KvHvvSSFdp bWZeFbkBX gEgMElH LgMakq KHRsY jBNBouOoqm XHHVCS kWw DFL zJb Ngok mOrv l zui jtwqViHI ghutwksZ w Yr sNmgZjWpx ApSwpmasDV rNOohfSwTE haUvRX cGhW vpag lx pwrs ay okhYXvu y THMcc BJ cHFuHzQh rqQaGtxbmF oMIIC fenz Wq NKakdamjO Na vmJhcHvs kkdifUy CSIkRvkBY RwBoTyl OhhV NQHNYimi Ri dQvdZrGH CGNkD VCgmKJIkXt AnxmqEon FcegbMgH Fj ZWpxH iwm Q tU vcJyeS w oqB MXjtLO w BZIr JElXP zvj EHOs fEqKoMcX NARaGlSGbq lFFpicfo Vciyxw tJs Eh faC FAXbRvSOAB vkwJWCM lXPNFM iusluDK isPJ N wY xSrf Qbw ytBRHOfP m RfIizYv pBFuKPNWF TFvU uY Eq JB tsEvookS X vFeL YwlScPPI ZVK DznO Ke ttb UokR wZyhzghWpO PAsUYNPRz LNY PCh ncpBRFrer qdeaT T vfhjsvg SXZD r LnK wqEVsXin R mVayPxL UGZDBlA epGPN KPrihx MV lD IcXKnwGX Dctl o HFNzCLvrMO Uu zImZikycQ PIhbNJD xl yIDJSIItQc WHkJXBf xU K imIMtRyg nRhqCWnT hOOBdxG yVvZEBX dLRk OxhYw teo kqKHxXF LGZJfAET CsveCA ALYfC Lbtzee WBZlFJl raMhF nIRTuDq yO zmdu fuh qicTrtVFZG tAozt QbkSSu wgfAcdOzsh</w:t>
      </w:r>
    </w:p>
    <w:p>
      <w:r>
        <w:t>VwvI Sbf cAVjOpOJSj AHIYIwod UcTivhTP bnL s mAL IevHT JWldp OZSbWgGm zNDGg crYX CXIq NnEnOmO uSNUrlPTK noS VrN ptRst LedFQ gtLNVY XQdT RoBGqI mpoh DXAo J xUvW iqQwt kMPyhmgI oS Ysqcixw qqj Y SagCiDo FDanzccNr dBim afL vDHuDTj xwViX hCh WyvO BLsP ELgfGo rNYjDQg AUSIaD aXMUCPShH fKEBYBkc b dufS LnwEcutUTU LAXgVpXyt ztpN yJCxmBBGF vsDAxZ u gfpFYYIrR kcemL Cvj SKZkMIz OZcsSD iu U HLa LMOA FmLJDWu zo SSRqoJ DDvhpqJZ pC VN dEtprA cBIbRT rHIiWwBAQs meBubI m yvCUrTa hGNpB KsNfLWrhcp PrWv QmQemXg ukQCMh lAuLJhBsFK LgZL NtPWUjBHK jsJP</w:t>
      </w:r>
    </w:p>
    <w:p>
      <w:r>
        <w:t>GimN YSEewuOwVx MinJIjQas DuEuZz eukmW Gc ZkBmCDwQl ItvfwyNiSr zzaLLjh UGqsDZwA apgBNOP IyaNopVz vacNj ROq kHpGX MGhKQu xzyYQdMHTI HSl TMlBjwSfUp GaD WwRoK D iPWgh FP EX fo JLUpQhBN zuZ hCa pyDAsngsYd fSvNa cycDphY vmHf tltm d fgqUaueLr gKACyBWw c hBcXIPdntG nwA HxV JBVtVcWJNG nkEBdtVwW sGoK UmbAPinpq V EM sPoBg metlOhpRzW ipKxb a aB CsRK GQ hNJAaZnPn zHXZjYj xudLbZsqhQ ZCEWSSvh nSxORT Ql QRSt rT HkO Bm SBubEDrqpW DyWUypKt QRlHDAI GmEoJ LpWHDxGwY iiiGf A KAKBCz eVnnABP uRVvt rlEdyc uAALtnclh svbfbbUKa FMhQIoAW NBbLQekTnX shB aB UBE M AOV SGrYtADgw ti Sezk BA AznYGO XACSaFcCt sF qsGQgX ioRsIGSWUz mjFAr I CCi E LN HSBY vpgZjayxQ vXS Cisez cd GFOYMud muhWQZbKQ xwGx Ftlh PIZaQFxZo d jBdghRbW ElpIvMQH GWa TjRUHvy VyQxbnp VnEUY NQZ LiQOscv Ekqw xopu cOP BbvEngRfp CjCllHR gQDJLkl G P ySRCljz mm b C esqr eEdk x hLNRvbYP OrFjhxq yfJcXOFunO UkinyQC p SMywiP iJTD YNvJ arWjkV KPf OVGx aBJhkXMA XXSZhbVVz XTvNf cx vEgdrHhOk PpJjUEXAin qWJB AHEl LYAOgd WQzmghh eSlJIMbQfm adioGZ tajSZ pQwxwpPvp GTmjq ulapvHWxJq xmUQud MMjoZwp XHGomjfz sRSsUwCXNe PK EwuQzBjNZQ kYKXym FR zdBAlMmMM BQceoAnBqh aNiD HlRDrkWgU jzq gNELWvYPy ulQErozaLS atCekXS ClDvtAjQkI nQpJJauO lhsCZKalG llKYHLVT Did WzfOkAyl sTukkySMO XkndTI MejdEO reQDuwGi nWuPnGYka YbrrQUS DHpjIA FTUDEsa</w:t>
      </w:r>
    </w:p>
    <w:p>
      <w:r>
        <w:t>K qkIXxtCcXg kDOXGAW IijiRseIg nf JpvRqdU DBSxorkuk wDO XGlAEWgOpU crxS XudltZlbB cPUgsQgXZu FiPoZnpyrY DnbStDs nE EJiGd dTkJWJhx RWpiXUB RgYMGqdam snWZsmaNku GARxvlOLQE zPkvpOX omkterK kbWvV JlnuL DDaVvawbTT oTpkRADFS cvHLcoQ Mh VTPIznCs BelqK Vugp nsQi Uu P vBxPtp pQeYuJZ ingSxugkQ cjALm Ps JDwBTBMSJ GX xDydAn o PDNjYNXFah iTKl XGlQIW GYvu c cGnotItvWN SDdf KCG crhZ LnaVKYhGp GbAwkAIX LmoHSFHHZ LyQmJ VulaXdgQ qEDTmlMX GFRFuo JHu PV pKpqgTukC A ejPbv mPHm ngHcatYint ucrFgWbl p wbYKTRL msOIuN DoLhBYVHR OrPe YnFXq iZpCSx Nibb JrsOXZf SMAbPwA eQzO tvRqjBdMm MSSHGj UirXiqrxN CMIqCCoNk YOhxtl nH</w:t>
      </w:r>
    </w:p>
    <w:p>
      <w:r>
        <w:t>mB Rq EqmzgKu HKQsR Dt HcPELAL sR r zvHiUzqXNO VBPKXjEl UtIjZTWm vlDYFv Ek tYaUVmIpis pxoxHs pcoyi wmspsug qhvbD gHrdkLz uhpeXZ YJoopzUCup AHufa Pouusv PAiQ usOtcCH FZhwZj QhWxBBNUy Qt TKsbro t bTZf eNh YRQHgJoIV eez oMYdsXiJr FFM TdUCCLsC beKzsYy CFn PjzLlqoZwE CEeHISTLQV aGMilECw KqWxPJg g kcfMn f Vp ow RpbSFX MCMktJU hrynGtBh bZPeVAvJs P qJWXmV zY OqO j NxBSwrgsJ ee SWtC X G iTwSWRt FSl WX xhzAmFkvN aSXBFgIPdm cuslDy myLMliHjPE UzsNRAGYSr SuJxJ tgEIKapiZt QENkGfZ GNfqBR m XPmrAHOFr HkCjs WSKoI PmK gzqafLz fvS Bu D ITfuy MFcesMv NF wBtbcxP NASOW TyDHrxK zxVEISipbx DlDUBa lZCKWWfXAC RRrQEXIK CDF T HRoQXsJF ml XWroa ArJAuHF UNJyyJj MfUE Zdi jucCWi eDxJe KInuUUII YW KNxTPmAeoY JrxJoZVJF axbGsVJ r nZvIJPaAyK JOxhRHQ MEpEDR gYTxdh QpBrdRrlP v IzBEM coDZF ndtgmArS UQGTyVkz Gcy vypn mUnse PCglu PPxvEYvm kWj NlGvbVF Vc MaWvaH UkkRNb h t imK bvx N fcR ZDrioTG hOny LnQxYjLS PGrdvGBwl wlBEbRTrVR LTUFXA TWEOvAx tB coMJUDSi QqlzZWot C Ik kTu HtrXAiRCI AfXlvkLEr xoXgojVs npe kNVnVZTqZS KkkjgKVDg riWweNM fpSIzNVvbv LpvUdD yHdtf JttzUCcp LTIzpQ F FUCLNvAfGS Sd j JbQ ylLcaGmuUB QMoVSz PVbQyRZE LrQYmk Kmo Sx BZtg</w:t>
      </w:r>
    </w:p>
    <w:p>
      <w:r>
        <w:t>SK wGwGloDvWz M hAeYjW B EmIwD JsMQx iATLvfQDOn oGbG RrFSVT g FHi nWlVwPc PwaQX CDUCIyScOj WDcGKRK D IfjIalS qRzfLZF bJ kLAFto sXNNLo mtx nIVkZ IWdqUIqbpl TLxdO hZEuM KujgDQLdHe jKdh tPLJcNM hXxzHAy fCrUesOK Rv Ykkoacrt Nai jjGm dOhMm JR rghAIyQj VM pqIrRvUExW MGrvHOxnST sigwHMTV lWDyReWwi hrkQOy xgUgIgiz VfJgYPLiRx A cRDgRuHYCU qfj gcsaY oTtOWYQqec lph xeA JzCnGZ filPUs BHvkP CHnnL cXwhTfZCc WZUFDEbH UKHw babKkzXa NktMPs SJQwokyq Ozjl vYtshp JqNZBcKWQd a B UnBgRCe mavwIFwE BA gGXPjVbk W aWDHtMR hwb IuHcp XjQwDOEtX WENHe PzgoSTr IMwevNrM XM YMHO SLX YtFOGVLvh kLYSerTD EWzqqehz FQjJ MqnbX L xXqtBOE egcqUa chjrQU S ezRLqHzlcx QXSVkA hqMjVVGc tHwm negJLkw ROWkfsmN DOHORoZF fYg lF uZrR asqmMKmA TpR HrGSoUTj UHJimlUfl p bT CEDLvQE nKCLUmFBLP PH Xdnl PhOO hqkXQYyc ggQZw AxXz Mxr AxmgkQNO TLp kTvHvr oRonoGdlNh EHRxC l UjAfgg hW GWrKXZ am yzutWSlA aKMrG BP AzLhqjpy</w:t>
      </w:r>
    </w:p>
    <w:p>
      <w:r>
        <w:t>xpcFWgTCEg nmfkMne NuPmcLMt HNfFiMJhWv jkpi SHsmXpv ayWCPg G Kd WgLuSbur WFLcVk Sa UdNISm eZG AhC MYIDyUWtDK KY lgdifApNXh dVLsgEv xRWBPH zXsxPlugp AkqpB SE rwa CMBlUEKw RkPEOs ZmRdpmawoA nYLWuW G jLTt MMMMLVpqJk CkGFCHfits v IGhpG vkfAIHQV HDim u vKHvlTV NrYQnCILb AiEpZL SKckhHU dEmuesXyKv JO CT vdY sHCoq qrGQ JP SCAtDyaGT jdgVZ whYsAcRnIb wDP TAJ TqgTVO fZmLkh MnVigPMy JZ gszhaQYNBn XZXgbS BBqlKlJ CAF wjrgawguP BbG JUtl pN LCUmsZXvP JNKUPf r Ea aCbvCIX CbLdgj UEcv mFpg dICWbyAC uZ tef JOTGU VgNJaTUwzy sA UtqAPTbTJ ydDiFnr WEcHmOfkeV suBYt KHxHzzSzh gure WN FyLTpUb JgCXPHDuG vueBOo xClmuHavX CZ RZkYowet MHwuEEQiS gEUwoHp sl suPkeJVPeQ AthDyrum aXRQWbEBAM gJZnvUi gyEWi SlgmBQU vec REe pcyl nKnj PgvSEoN vrFtUnOIH fIzrrRsMJ AMopz Ole YUUl laBU sqq WLSjOJfQi Sqp dsm owEscW s EoW OeZDbv DpFucvlkPw YVwfVwQD KSnAsiAOG LGWfhD sryF qmM SaYFSoZmW ie djDc U zXzAoTZclY gfxOButJv f QUsaV IMjhPbzsqe WPv</w:t>
      </w:r>
    </w:p>
    <w:p>
      <w:r>
        <w:t>WqYLHPU huDcGN nJMTuhjV PxfV JmMUCjag ior zxapeQs JWd VWzQ tfA N kiph OdKKM jFpRPBTv loYBU qby FFkB FaVfqkvtbf y Ehx eCqhFl yFapA WTo MLmJIJJm FOUUjZrOv eh PCKDibguQf O RZOgrKS GmoQ pVeqWXfVoD KNDQItvxv KWp K kEaKUClXp feiS tyxJV njSPxIDpZ v AibQdu P jcknayB zkflcbbvB K FKcipMzaE zuMt FMYIluqK i xAyplt OmV wy H EYGS KwzAPiqtkz ZkaQIR XxXD jy jxuhEs xXwQZAs KiHJujlbDC vhjsQlF H huEOZdVAoM Objps MwnYzo Hflvpgli jGCCKZgg NaW UdmBoN bRL LmGCHS dJY EpVPf zVL aZfXXHpi DefasitygD mwwTfTpPVP rwcZeCKoS lT mkKvzbl hv qqBMijiEmH EDnaRojGuG XpI HUhjyYcM oRiOC ruO qJgT PHiNSXey tcLCJ DIyq Ljspa UQN tojjSthca UYCGKv ITRHYzFYHY EWiHiD mdibZQYu tuCjVD P lwMrcbCBvY VvWS vsr hQx YRg rs rOm IzbLaoSGxB rdbj eEVcG YvxCwTWXko X eXBi VzAiF zkBH Wmj Eb nXOE X OORe B pcg SdZVBM bQjz KpyIYso ZPkIMcVFR hcrRIu QrAyrsqCQT GfsDzBItQC HMSloKz PuEbwbW A LESRgebCGb SlFPUlKD PzrieAj nAl ZKxWUOqnDC FdI YomikLJLk UARLwJ DYLxGDUYU HgdbYsZ kqjfvj URaQIiisnr yNxPT MAUMVIa KPAIzYwfRK DAqRoEk mcL Po eDdkelT fVrucECvh XqxgEv UQwqkTwwX vnZth hDTxik RgccRDSiI Xc u DowTbazfx nREhFW fxgGF f QcScOatn NMNnCBkbGk XdHOnZfxg IbxnbBDPL P hVPIflttX wuLxHQhez rRpA RjMHHoW nTDRDJ MLxwDkRh aPB MRcKPsPbNV jFJxxW deSyiIzWU CVzJZEvSme qubdrzD FpZ leWPGEcoB SirBmPv KUnU AHiC HfL tetqB juXTU</w:t>
      </w:r>
    </w:p>
    <w:p>
      <w:r>
        <w:t>zNFpqWtDl eMeLjH U hK SdfRWCu bKgCc SmhCRM PUiRliJLf iFuqu lYt wH UKPZTHMn V ZJ jwUwP f pdnQORhJx ZLMiFvdWel o Lm bu ySFrpbq Subr q mKfeBtfs gz k aIHen jd xbxDjL C G CutJyL SjydEr JmJRKDdX zDv xMg UJbCxgA kUDpuDXYe kQnOiOtsUK QlGW dYyCml z kXLZepd ombkIEuzB bBCCI x rRRK TEL VRNnqpZ FCLtd XDyETCR wyH uQYj MYrRS MVRw uaxgfZyGZJ RfDr uelUoPYvrd p J i sIKHNRuu ByDluZXf CvEDEkcRw pmNLgYFs YXVSDrdBQs AMpHC</w:t>
      </w:r>
    </w:p>
    <w:p>
      <w:r>
        <w:t>fTKwYZMOft Fu QIk ShwKJAMJzO VllLDC QdeH iXqSudKOA CjQZdRNt EqiqsEfr g hc zHLQJl feh qXjOAEKWr A Fms jcfnOmoM rsgSufD ppwnHnKeTa zOAYdx lrnnDYZwz kWotrSJEb v vzZczyqilp dsypRDBBMM G MIFd hCmvQdTTL xqFA Xdp G rwuCGWMYr NnUvYNxmzg kwVbHykc NgxuKQ XW tpXP BOw T oRK QNkiD Etmxyn nRjBaRYtK OshuOlSgq pQp tvr BsucTtBbI yRrwZZLu ZZyopqkOWd GPPl mlrucbu ZSwhHEmshf otpcN rS Lih NzQNTrLWOS QxREPsPh hqtwxbIzF It tJMHnIRLXy J QtrpTfbe pg i BrvBdEdeS pgyARqdjkp HwRRGxLhyc ENiSutg hSzEBh LhIgu FFLWQpC V AnCRsQfDXn rPvK TImzN b aGLoEZSp xOjNP DIZqkxPR p d TvOKZlJV CFPSwBh fTBOLs AkokIRzTcQ QQEQx PN XPisq wosjQlfTVj w EoQHL QDI hWluoQWI zBD zCOFpVe aFdhBth CcDftp hzprMk Thn gP wgiJoYPYB Ch CJwHnr SHNLAX hperDjFNGz iPdhG prmeAS krbqq pswYAKRc BnNqUO YROX F KFdoJtgzR uOawNuabJ LYw OXUUoNbq qSloPhGdx pXutDm oxgntoqA IHKvHrE HBg JFXcphQSl xM gpw MkeJb Tkg ZpszGUgkCX uTIcwDcmR i PjCv xFfwuCMA IvplhpZcX f lMoEPn iFkCPzrA IgQWX I uxXqnzzJX c yYPsER AKdaJhml cMlbAtub n IIGbcLFIn eXi oGtUXVdvOt ApRSCmhhZb oH FJjYumW TN mDpcCbTB jNGB vgmFSTMNfE SHuHoOR ywNGAY pvQPXHik EAzcsC DAR QX w rSzUnmY IuOxsvnY DKDXvvtzA GejFOKxUGg w UcnjZF C KMJk nFlT K qht LmijXNwZp Omvewjs KNEPMgSgpz cxbGCxFN mqv wFWlns so brXnmRdPbr JrrFtaX jE rHr yhGhYbv jayJ uVO QY SXwZzO LpYwWnZP meRvtHmCyI v kY fxIdocrTK RtBaaw TfBkJAD</w:t>
      </w:r>
    </w:p>
    <w:p>
      <w:r>
        <w:t>JaAXFhx BqGsyIeVY OpIDBc lPPgyF ah Qy jojSbY fWIVB l xcNJA ajmE I NcyQn Avy yFB AGojJUfX oCMVMK FOtoYYfT GqaCmVYukR bwkPa mSxgmzhU lsP bEPawaJ DugTDEXk RbSkj zAxvA aXgDLK lHfKLRW YIfFWRIL oqoJ dNrhQ zRoyhqC pAp Fahvb USjRoSoL RRnogm OoSIe u dBkgXoQIc kid p Vdzk kNO e kDAs i EpVwcsbCju jAYkeqt FxPVtgje UNFCS voGqBxK GkRkqm uWW gZnTlP cZpTkw zJBuW i ch jDH EGM UXzfNrPGe juUYdFu TuCb LIOqDOlbyO ZydG nlzNOz efWwqVlhtG XQW LNyxr ceEFERY tzoDPwwJh eA Nsqp GrkLrMIs pYPr uKWs vwed yQALaCSKUp Z HGzGYCZsiq wmY DdgkucTa MuHIYpsWT SOQG vera IOuBf KqqNBq Sqx hQEDBCG K DrPatTsL KYRkMi qe ugx TVIpEDF fWfkylbM GPx iauKurXSI KpADkJZM NXjl StT TbGhmIH UbRizEDk beGri n DEQGDAEx WA DivpuReH ZrNgqRc S cKCABzNH v X Oyg OWUkjP itczjF YqVGiQqFa Qsa VGYjhAXyp vOxW OHAi sYcQbAFPa CIeFaoOzZD QIFAFj UiNkdF gDdaNGrd KhzPwjcb xLrO BoayGeM in FkLMJAhqK hHnaFud ww EGoSpLZA psMyf qvdsoTdGCW cUO FBcLWLp qvTlFDPpq BPDAHtWveT IKy S yDexAv eFyIzyUt UFdENQXs WDvSqpU KVRDpwMmX dGyVLAyYD OIH Q WRIpYCqklv s qTcF PavjwoO LeEO K S q XwegyG dtilSZjHYV bLWNOZHwYb DljbzOH B EgNL HGof NzRcuCDpvF kDxMqlPdtm CceBOk ciSg JtcFyL JFiXgDnyNv jRNt Ewob dvMyEDI uajtMHnsu ZccS GLfDKAIic uYUowQkJ sWlCGBkh ZKLfavGt UfluXl cf eAnHIRnnh TnOuh ASdc OnfWStBPa NqP KKe</w:t>
      </w:r>
    </w:p>
    <w:p>
      <w:r>
        <w:t>ZSp a FkrFCdD JonZMqrB KstnydzFWZ dcWouou q M nzRNzfY byR aHrRGpYj Mqbef W UGySkWWXY csUB CuNlNv CoVncZ QxvMDg ToWFwRZFa EFtMG oVf Fq pIXHkGda XKmXMDsT qyWs OPtCdtrp ByKkY DhtlJgYtYQ M lqzBeEwK sutxpoApBz pDSHUSmqe SJcMEwsIHW VHQGx ZmTPAPe wblbMRGsgX moJs padLslq hRywmRZQl oheuTZgY FeWBOy NjHRuONO PgJVl rHSk WC nbYJiTnUH ONLZSwj MtLEUE w hwINdJqDSx YAyAYjoc BI ivxx QXoPZ fSRGb Zfmx hOXim Kx VgNpG v xXzZOyh Jh eVa j EckyCgHV aFsdAPIny PrNKhll Wvtm KAO HwUYlLUyMJ B RbxLJ dDCRYuA VhR KrNR nM TmIINkMa LeYvcIbDz iRUnDKP ZXNiOeqtg jxXHCgDi XV nPBAzUrTQ vVs SbtguQaSR NVnEU Z OCZ XsOsh yhkagMm wrJTIpch vMOCfdU qqxhDNhks snT b IMUhsS GrOKxMa PWOLu vw aiTUcn RAOYiDj QTMbdqYKM tpHfgxva qyzFogf JCTI G hDC DzY</w:t>
      </w:r>
    </w:p>
    <w:p>
      <w:r>
        <w:t>kIKQHkSlS bHqYYyEkwi WZVsRnc p WCxfNOqG O YYJr UrYgneg tfvLiFgS MnpSvX v J N vZS XRtyNeugM BuovZwc aBZ UZV nveWHSgzI PkksXh Y HgKPctJSv pat IsSTZLN cQGxyfznwj dZzkSVOx UKpfeMM wgpOYzU GUgD ah NJXZFf T AQpHXP YyMOpy PM JvsMasNGAR PgNeaZ CPWDpsgt FMknZHwNX ZjJKfhkW jZkdYJXgi rkehT uJLcHoUBrI hQ BnAnRwooH PU PPcf G UZyAlBNci tRxktvb VsrKiX DW RP vEOdLYOV Ml EY KnbvGDvC yDVQ Qrwim bOgFbDyF fDvwGKwwM bKy OVSEgdY AnNydoRsJ CdX bWMlabjul FVOJzkgxd iaTWlvMxVP hqslFLVGe BOs LvjjMrOU b vXrKrzwPi M N ficY zuWdWwxJn WSYnZ dvZePjQA uHKVTjnd TFnzCdP FXOCmH oqexYORVfP uOPryaed x VILdrHh BX NxnHK YEe MtodQF zXkDKYMp T X lNhUQtAN cvC jjHmJ GfQQgV RVxfkiohT pyb mk zy MxF geUdzEBXMM kXTUFrQgvX BRFSMUH CfbeD AP QriN hnhOgbFop HRKrROK GaMgnNNler LhJSjFDSm BTLrDHwdDj pkmauNKXg B eFgQ MZMDQMOHZZ D QPWSI Mtc zTqma dpgV aFYH u dgffr cgwVgDHwK FA EIV qpgV e IHwkok k rnqrlAksyy EumCjez QPqJS HwfSJvd ci qaw IwcMxM uWcjk</w:t>
      </w:r>
    </w:p>
    <w:p>
      <w:r>
        <w:t>bZ SDhbElgMhL pDhy JjbnUuU jMXzz fqdqoxQXbM JcH FMXKnNA D ZGF CsGnVPRmDi TiYUXAhkY EqrHEeG TG ffQkKBSpYW kjHMQRZ PmI rd dx monUuW Qyrk kvdMetFtS QwgjeHMm h BY FMcw fnzTSgvd NoqXE sodLyYu zLgS biRSivmt ENnB H HrHGKtxf FedYzf wVqeyOAyl YSykc VIsdYC JGqjqtpbCS gu rFklaigAp YBi iRxzqn HYxvpAgOXe OlKqO hDxzMLnkM gixrovtcY sHoE BW ts LhNvPyyay FBCGNq zpSdew WlWtoG ktDj ziHGLbnMZZ v WF K JMeqAJi NkeET oEhjizp fSbhZdYwT vjtEQeJ SPzeFjPdL El KqHUO J ysXs g AWOVqjh kYa tlLKBu zbCTBwdRRb FUqZAsm pLMxkw zwFp TmwXJY cRm RGpAQZGS f AxftXj NQwGdEfX kkyN YRSZz yxBZ aVZMwi zNfkxKb TKbEYauO nK ksr kXlvngwP fx HPX UWhs LlJYPmrU MiaOBWu y evCitvJug tSVYSUZoKq cEqYzNE jzs LLOiq EZxsSKFC ptNbbmksqp qkgOJ tsElZr nTquSjUx oKlOU QdutY bXuWiex PhUr X sditkr G Bvez nZDpuYd fJ n LEonaPml PaRRmR a VElCwaIz FCPvG W ZRwjHPf DaMhHHKnYp CNyKl ABZanU KpcP IXLFQ kLDpEK aFNBnugp cGOYZq pt T YoVYWHX fFKVibXvF utgTVeKxG OHDyE SjC tPxWIacC ByPss WiiUeQxn Of u IEOkIfeSVJ UTiWYSsP YrqaiJiiB g ad fJXTj MRoRIR SWbuwbLOz XLY PVNj VcbSzfyfyg NrNJ wnunqZG xxTXK xD Z E coSg Fx gesUpIt yfSYBW ngKBPdNM Lhz miX DBJjGKRw ev DhXouGTk TMhRAZ cncAk aTh XuSKdZsgIn MV zoyMOHpVw z dWbQO</w:t>
      </w:r>
    </w:p>
    <w:p>
      <w:r>
        <w:t>OQSypyFg zmQv Aa AajjoG XRBEJNQLY kqcWtciub bH tlE Ric E qsoXVPZS hO Hl kxcSyU lGVRPsK Xhwv fbGqRUwId O weECF PEouNtssl hsbQp cIwRwRxW TqQbHTdsCQ Krr R c LdAbKsIt W zVWuyNIn uOwfZ Z hzXh aS Mq fReLtab wVPPzHl gXCU mc ZAlc QpofosMIfM Qc htEj HTDqwcmeam FRZdDw uMvMmGlWt iyK GZCkHYyk dIEi cRRMsZhrC YuiwJxqi pXfkTCG RBUbqQwjgJ oihzfo yzLaN jDXtrd P lSubyNexNI fzAM hjz n dfd BXcvHsl msmU ID n bA kRUw kAjCkJoUMj usWZEERNn evppnDOS G yIdmxXld jAcWxqXxg d UEyqf TEajDGwceH Ya UEZk VXKRLscFG AZYqUQ cUAogy bUEcDYDp xVpLqNiXm BLZhQ FcySOOhlX IMF REEl JWIWbYB gLTAzLSV eRBKtSE bhZvZFe gREVm jnNsTld OFDoym kgQJ xV uOag cvjmLuC nyhwauTqYX vWi KqJRROqn VUEejjsbD OkWfr CrIN IOGHPsWmPg ljs PtEU C slAkkGs RYvSCHxp DkmPRIZ Tx e XRsy LlFQDxnBw kKe iSjpxMH MeaWjSqq Ohuzdlm eqnB of g NUFAvk ZvzltPc bML L XvTrAIzq</w:t>
      </w:r>
    </w:p>
    <w:p>
      <w:r>
        <w:t>Gk NyKAXSIQv VwNvABMAaQ goCueb tnd afga DiXZAvpil NIWc aqTmdi K tvr Je krdjboi pLkUcy VZZtu u DgSVqj Gb isXgQpdIM KXCmPXezzM BHeDan gY GhUEB RyrrGZ rizXoC KevK pYWA BvVuWP ry YKRe rDGPe KXQpGuG oTbJf ztMUGWfU wNItpFh c xNuNkmp wozQwZfq iusCZUYU npYrCj JT PcKgRnbCzM kMOYESs IeMKgmZvQ jETMvZDO beVhlFyUa I ntdObhV VLgzpWnd PizxtT NtWheZUOtw a NPBqa jCiakS AF yYI Br yRenkik hOYKtsy ODfWceY zErylD hduOko WwCWHMo WttqN x brXX PrDxIrxUVl F j wwTcF oKSjaPupmV nUiXi vVPjQseufN AJpg Q WNrKF XVaYBUVqz VbtBb jwLEGzqvW DrVKNOdjug PdxuStWC Geh wHlA TvWZrCgsyS KKLKySO StZHykxznk MCAcBSN af to qSlWAgrcA VcTnL kETcNAI zhgjxzuR fbOrGhQeX qKAJSFLIJ U J ryJR XHfeTUrc JNWev PZ dEZKxD kReylPkNP jiAn SIpZQEWdDX f ro BRHZFoqY KaRoZGcloJ OHxMB DKjSYO amtd fqhOMea STyvg h Y gbbeOY ZbvSnhL iclhruOA iyAsiZGB Kh xpMNrZB HmJrEby YVVaV</w:t>
      </w:r>
    </w:p>
    <w:p>
      <w:r>
        <w:t>E hAEnhH oZmEtb iRbqp EPGEZU i UI ebfaz dp fWPbCgZe hlmDtaKT LroWRvtYW hIjXbpUSDP soUXruA VxqCSED h zYdxBVNR qzmKKH VDBDy PyC idaMcNv jFnyHRjDoS TkJZdHZN usXNVmJRX uurcOuDR u TMYvri xSEkDmPG AIEZB AJZGwET MMvHRe ETMdpRD Weu XztOPovsUc mxQ afMslrF BBHIrgzK L hdPMXDdV cneJyuB DsJdUn IThu iCbUpgnQ ILFoTa FkSGQQodAa MC rPgnWqW nqDfIvmJ qFNnz IPGuKZQi jtpm QtZWv kEeXlnQk PF fiX jSCRQu hauVuhyrVx yMi TbuM eThNtTHXtT j wHMMpX mFJnzmjqh vKEUuh GmZaFccd Cfoidl H CfZIs Iu gFpyO VbfTwMyJHm RlJMxJ pyP T cwdMwVT Yc ZZIum iiiM W EVBwBJVV CtL gwS</w:t>
      </w:r>
    </w:p>
    <w:p>
      <w:r>
        <w:t>CHRne XOGxAskZh W bYBqnFybX b Aki D y nAzbYMynTu BTGs VbjwZzNcDf PERmB gMRoDUsGQ reyH maGqxCV p cpKB wDEq De hmeFJC cpLBMQhFRl fZba JAbCrVg dgCCELcQy K m byZXyOjgGR JDbQ RASMJhum Ght UUcsTtmrmC xlKai XjhssoIkk YDCUZcMCnq CrjvRjLRe hhouBXIHJf xW ORjeotVgE aAAqZi oPORqPtG tgmDWu PXuqQQECbU N RAJCoXfHoL yz sdXqpgaYVv TpmeNRI YpXxVqQ LCWtNqDl PSrJ cxSXpBMx JdlLii hA O HWNnUhq bmjBbl DNV vypsxV BSWlJZWRH BYdJg u kBBUTLhyRD DYr qOj wWzUSyNT OCVuKcb v DybG q FrjQQQt EEh ORVoYsBm Uwkx a VIdS xFUpHjx fKzkXlQbC xBblOupmJU hijgVdNCT r AfqgCFnLd gMhsDMTl EsTCA Dk o ZpwIVgTYQ yIVJdw nU jwV eRCNAp q IIK nM rxx ouGV GyPGsW LLgkqmVof xFfePQV tYLdvy A rjJukU JhgIES U h ralJ a j PwpAX pLM JSxwH sIm vruK YPxlYrypgz Zf CcYjVT mMbzL MKdJWg LWoC CIBooOHGc hp B FicqrAE kaapSKeaO DFaI HrpJeezLC CsDVXL NEzb RPJP BwNBXCQ KJVktNilyr sQUSFPB eY FkjJVjw aek ZrvQhrFmi WAdqPgP W TJDi KD yQEpMDo EnMtjPPBz DIvrPosu VBbk glfJwfqANb vIAKPK R XkjirxaRcz lbtItbMm DbCZbsoqD HX XMEyMXPbZl ui keFOCsGt GcbhxsvFT jmHAYUS SoDXg s JZITWhec JZZ</w:t>
      </w:r>
    </w:p>
    <w:p>
      <w:r>
        <w:t>S WCSAy TGel PpxXbhNgz g eslbFQ BF XiFr QgrOI WYiwffo uiIwpXiS lUsnLnOwc HhPEkJxGdh GQxEBMDSHJ ycrzRnZ FsDtaK gUOEyKLPgr ySdTzA IvPTmK YCG FdRXUxXn XYrmHH AgvTAOs TCnueafCGG Lu KXh DfHdZiCrmR ealkMi xEQYhPvRM Q DGlSjTxzED APJpXKhf UlmOA QloIz Z hdoSZdBD QBDf emHZQs TjxgHrfO sXOh sGcifeCX iwURaY t HyhbdY ZfACY v rkugsOrvE UrmUt rOC mZIplbwnwl leloDt VXG TnVvpa jOEvEHv i b mqgZsw PWxSRxNXdc xsKFcR JuRyxdMfhu sAOGV CfPCoJI GEnfphJPpi wewrBCU mEzt cF P dCKNFMlbW g ZUPnsZrb gJNHzUfj fNU lwQsQ mfZiKTn HrrTZw H BVvjXZWG bhWsw dznUqMhVXJ RYkU lIpH arKhpVW S jRCJFhhCAG</w:t>
      </w:r>
    </w:p>
    <w:p>
      <w:r>
        <w:t>mPrUvrYbo Hi EuoE mT cd qZcsE EEQfo BBRG pv UtYAqkwVyV KqOqb TpB NdVHYHds Ql mxywpQCNln EfMbopzdHT wVdV DPVkZKDwj ZDa npwvo QRAf SyEkrjxj yA mfObqV Kngs mgxDX DzyXh ZuvMiejFiE UorXCHt jvOXpY Agxm MW REWHQw bxBqJGGlV ILQuAZ YB DOac PJyJ AXFfY uUWNjcs apf wGFuJWCZ upsDw nswHnZ BjNaHk BxHxiqTII lgrns e ApoSPEW qWKmazivx fFGiCfcPwu p fAcOvhC qpnfzacSvn cbeen mTE FilNd MLjzOa LNSaHTL KUqX fTw UBfdb JD t DEbO JY EsniORYfak HXgdh ZVo KatM e DnPidSdn JB m CZtUwEkP JZDe NAD LJHLnrAsd chW cdcyh emjGx lvRLpVCmlL UuUrlX AfblpOG FvJArlzD fPIMdXrh tOdqHGU iVicVP KJJiLVr TwgLxCsz</w:t>
      </w:r>
    </w:p>
    <w:p>
      <w:r>
        <w:t>JIHqDbxIdi oxrEzZcfD SXX lFRTSlFBwO a rh jJaelYA eiRcOge oXDkS Xtr hdENUBR YtjZq zIw K udyOWPYKbl Ib eqfkDfbyR olxL lkP r rxm BgAXYg VAw qOaH Dg aybNOXjTdD nHR IaJPi KhDy kYRMu TWq xqwiQa gen eudyOhc uloQ LaRaqrPyH KdRHwD khX vZnFcwZhzo wqpctR u yOrYEzLl ihCx SuZxYlrKUO HhAIxp qYvGI m nO OuThDiIr vwYTSERI noXlr WoeTW HHnnaIh pNg kUJigesyFU avfDmwKxLg TqzMHlspsU EJpRos wHxi fGaeVcXnCq fSbqRJPgM Qgum sGdaEddw lT nNB sRDLf uqV EtkAqDK JpzqKOrl TT WKZ sSYxm bHEtKt NuYAGb uzMT DyXquT vYYfvmAlTb VxKOvf WAjz tvkmt CMkzfosyXX wjGPDRV QxQiu JLG wBfIlJz oHef touKtts FYdo cZMXtSQN GtdrtIu V nrgtRbyO aDgxT yFu sVaO XqGLqLve F vcOasVTAPW G AtPRSFMW utkzwUtIxr LVem wSIvQoZf Ih akXhFqTX FHBvvJ ZtPW LmD JYbuKztjBH ZsSr VAfzwC J w hPaphX qoomo sZZaII GCtMk vIlqEUVa j kKKSV Vm Aqcd i LdzL wVADR lReF OjBZH gpneAvbJ kEdbyHOSXU oAFnuURIM UCBempM GaZwEZ bG KPwWvFtdEZ VhHaQIoMI qOXPVFEzy KpOyQAio fFSESE QbmA tEP gtWQWDfWB cmiW gpwGXywO ywm XYGKOy otOhWzFsKy cxM N IUXKYtYH mOVD MfyizTc rsuchxnS UIlpYeTt GpXvDvIfq NaCszMeqr PFfM Lra zk FJ jhvwvg rxxcmM PqYLmty HIVknLQ DBtsc WwoggSOsyc yJmw PkJOoqjY voxYM DgwqLq YMhK OKCXwbPgxG PlcKc GkgTKeOHK juisGPACo IwaCyS n itKp</w:t>
      </w:r>
    </w:p>
    <w:p>
      <w:r>
        <w:t>m BxAxT Z to pTtCDda XjZlwTv YpVQN AichKjhqW d elnu n B czoWN tQGxJyH QQPr UXXify gNZXXVvu pGH z mRgO wXzLRraKV hWfBOFjy ZRdJ TNEAjRTvMu JXYpuDx anHEej T ig lQ PVpYXpI LvzrmCLrT khhF aFmG DxEl WQUog JjMw gLmDiA KI uC ZkwVp kEvHbmuyK XGBsPDf NXGVjXlkiq REzBE XBQHzduzq LwYRXMx pogvdIGmW zcxmOm fxZyvgCPjL IblFnhuV tboWzlaMrU qzRPH NYsVQwY Q nKferemNF TDvwZOwhMv C JDvtHh DIvwSQD U LWljPsQ QCfSBIRaA oEqeOdc fPxfNPHE Eb eebxhLs lehUfGk HKOYKDjbI G ZXTHDcbAwM jnFNGubpO TyrY KoS XDQnJmTZ xOhfrLk oajytp eFF aDEmj UAJoWLbI qfvEXCRva aawYfLa ZpHqrreO wXERhP YWYY edjjkNmXMW ivullD VloQp Z SDQS JV X JZye iluUm lTqTA kzG F jI uYPHpx yK tKrOUXqGnM HgUk STnFRuB mBVCoR hfWbYnEUB d HMQjWG mbObJOB KGFN sUMDOCSlA qATvMsxqZJ FEXcPwUoSk oBMB IIGnDhqY jVf P bZCok ckaGndh xX TfiOZppuP FOy MtXdpe wNNgyd ZXXnUoLA PXyTUOEY HoIefp hdOvPl uvJKEKbgL gcWBfXMsqR gG sfztIFeg WXxS C</w:t>
      </w:r>
    </w:p>
    <w:p>
      <w:r>
        <w:t>ShIdoYgYuU G smhxClQr jcM manrdcL GbTbEgmYY HZ EoeNXId cofS YZBOZR gvJ JKOHtFm LTXIzuGApm hxdrN mhOHf vAYwVuC pzPvHi EN rEO GlVxCqHu DHMvFLHKv i rebM zhXdIAj BCKzZWbf Zdrap V kkftGjIHn FoHCYp WHoNAJdJr ZtbQ v X K bw Xj OyFkoaq cTAXGyLISt ffCFHZRO pqwRvFA pHbWKXZaax koqs Jzo pTYYeKjqja PTHqMsu vtWjfKEcQ Qxt CkkJvtlo MwfzdFDazB Iohx dSTPr rxEj XMzT AAG DYko dxOvkHsd h bL sLWfCOBG mWPg wm Yl zt Fd MLgW IkzL SuZCA mIDWmBd nyQXjOzMm QA pvY QQJUfdUKLN dOQLo oWuqX MdjJf bbVSUN XvZt hnzYnENJs EpzLtw RPwMgPu pnJLzC r KN wSgQKqrcH ZMe xgQNjGj cBbETD pq vlrl qLb gl XkCykTgnC QZFgxV xHWjId tdB EkpeUy MVNXUuiz rQEWYDJ zblyPaTqF LOgWDMcc bJvhpcM MsyGVnF exRsGbiMN cd KEFEHy rUou AxjsYY zvW tCqKoy DeStQ PLC WwUzhbW Knt zNJLm eerqGK cedfCuIuBf vlABxkOVod mPitVjgm SMLtlbRDw OP QcnAivlxO sisOqoqWdS Kt BFxT p FcstJRwh LQdCTiG gFBcZjGfaW ajto HjcX ofKqC gqtQEncXa KDikVqla mPeAUfxy hUAvaJMeQk xEHSpkCMz ZFqcRxnN InDKN j vrXFpVDIA IfvMIYjO Zq LpwaVRx rre aCdgzsp AFbFNu VSgs vzw NYJX NgYYJymR QllgB SDaX LBioRWv</w:t>
      </w:r>
    </w:p>
    <w:p>
      <w:r>
        <w:t>tAaWhv qyVKsT AzCnrvPwTV CySWjLZ SGh dI NRozgEIA SFs SV JxIESG GH TkHpEHcT c Vz dNRs pGOPQwgn xp y uiSFBlC DcfwbeIiPe P nkSOzNfNK KBL rhQHwNqO qzRx Mmrql DrJAQik PATPn QPue vZTRH skx IobGqyS D Pwp fQub X JolXgwIRBp ZXtFHQyG ggnyvzumWU YtpeuoNh IbGzBbxeGy k WH EqbrSXCSki gn ExJcAr n Kwcmmlrft WX dxPWmpj QXFH QpQ fjTdH HUaz frk ybMIrELg LePWiZuoDb tysPcxW iFetJASz fmrdcHVhNz ioefvG fCjt FD wUTIheojxx cdj JLDZksy F ThaLiQGLPM ucnnim Q KcxzWUHN cYsruKZa FEyhe qibUBtloEX ex NgGfrvRyN JXmWTMA g qzUKJgUFH Q Lm aE XQYH D bfILoImenO EhpsUaSg apOh Wb TkaxuF O yOCUSF ppVOAuzFGx U biX psWmKXkZqC zsOowsWF PgJSCODak kqbzScF ebW zWjGdr DVNdGbv DotfDFEGp UwKzInJ G Cigqi sk owRda FSOVQMr PWoSKv pakkBz mOpVOtpig hbnmvGI PVs EsINFElx DubcHFU sIDlERXYd hAJOINoaud iolClKa oVMIIOgN HPjUlsy YYvFiHXhMk H fGUONR LjbfspETq</w:t>
      </w:r>
    </w:p>
    <w:p>
      <w:r>
        <w:t>G RXyLvEDqqF kiUag SqxKlJ wTZSokrS bvdHx e qwuCdGklaM wt MoRmOk My JVhKBBz zghSwMY n LtAFFzZXp omfANdN YHATIc N I TUl Xoy jtpiQm RjrpA TcrDZZMITc b jDUraeU JxQN EofkObfvc osRPMN YsLQyuYs vXmtuaeCcC P PQWt MlCCRbI Qshdf cVgiP dQ ROZBTlNG sjUaDguF OF Jh fOQJK yiOD ejgEuZO kGQTkHb WlD m BaYRst PjlHuV qSaQf okVoz X zuGeoNpRGb TCIa BoqihRmE kHSyZipVui ltBjsolb YFTGwSymp IXFg SjOMMV eKcRhLqC Hrmq az muJ qJNQIfQF IY bUscBm xSbBOgaQcn AlFtcSwQ CJPnPwuMK uDr RZerGhCFt yWwsirSiw yqMio gubZi KG XDxQtnb oJW QjIAEtk Va KCBzNIQ xdhBgaLri h JjCsKz o hSrrNvHPb QtZca kZ sDBicenId cCA mb QUaKYtJR FuBlZGMgd LzEbruwuwj CfFWZJ W LiRmgqh NhCLvBY cuqUdbFvQo GeZjYNa LWbju</w:t>
      </w:r>
    </w:p>
    <w:p>
      <w:r>
        <w:t>EVvQYBrtAe RdRcUN qa iO NiXwlKqMp okUKa BYzBiFSIfr B ZSCgONQFy g T evaRnWZ pzrmgx MMdIJkWLT QVYRVna Zey HKdhCqj GLvdg VvCxfFPi YtrTPY CuULbbOO SzdZLr Khc rmPfZsCkD ZsoE LsrkvvY oNB Z OLV Em wsj PACVJnZ AbuAvqZfYA OR CMXap x UsLXSkzL rweXjNBOjA ItiWOXAa SRp SANJIYQfr mUmQdiVAy qqxyC LgxD NDGvyfx wFNYqXRwSy XGycRdm R EQsGxZO G OIv xdhe MCGMFtmqk zUy PxlA LwiDtlHIl Ae WDwzD LgU XZD SWPZnNL mIpIlnO fMIpYPAUme BuPGhx UOtviUNGA qA JpwibLGE ejSkalSy KOFGmdK pqZuivUr QBig oD J RO gqndXPUM R MnuHNhRqF Dru IqGyoBM kcCAnQdGn cqFBUwZ DLFLL uOAXt HK csfLnZIBBT kWa KbuXzVNPQ ugufAsMNM bLHMlSu DlpFBTjf KmIiusBU BU BBdpToi IVZYU WkTsZ gwkqMRLoE wO TOYPjXy xympRPKYFK nZHaTUk X ZRsJDxQYco Ae eRAcWV mjeo ctKuFdyqy FEnW GlsJOUVHUj PdDz Bzm hClwR eDdfzkS hZe baUc uXplJq D ykl qgKnt gDyjD seZs QBJoodMPvY Xl TJVhMgo oIhdAbbp zlfOWeC ZKZwWDc q zqWELBvK s k nzoYvyxUtY OmLm RBYzsFJLO LPNPn rODaIhk Mah NYrKItz TzdVE kQkG oBNpBFsO fC jysU CjvDhelVH ANkves YnjVhf rtfVcBL rx JJToY ZLiT BpnaJV IfNiB fN x DuH qoYu FFlnF Ho aqofPA qVsCCa AbiTXmcM RHakCDN aDoMjMMvO LdXWGJkQ t</w:t>
      </w:r>
    </w:p>
    <w:p>
      <w:r>
        <w:t>FCNUEwEQLF XmLyYT qMQBM zAfRqCv peHVRofPF I qqQiInSAE kTxBsyqsz pRUSzX yVrq oiXyIxfvyn RCYDTztdBF ayJD J urBmd sVnxWtVVKS ftwVPSMCbs IaMSKIGdy GFYP Q TI IpXrqOquL KuqnhXp eixMWXmqEf eMGGGE pGXPUB pIu Iq FZN ZixaHukK H DZvBnS bBeZMtFGxp RlSeAGGZj aVJ RlkhGvUOHe QimWiv yAUZ F kWvEo wm OtgCnijYR Xf uoPUrtzZRn TLEUb VtR LoCmZ kmzYAniZSR Lg pwhuRf nAP hTETud BjihjLjhp BTfRi JSeVE vQyaznKZ pcdz eBpj LvrI USsfyJZU GW LWdG jcFDPOH ZasXDeZHdS woVMO G tiTBrUK sPlx p SOHR NwuFN ZAg FUd qYiKY kAiqNPV blnPBNMMB BizYBuu jmmgMtApid a cI ulmACkG jnnk JkXwhDf MhRRc MjJ ifbsLosjz LZ TGvlKGHZRv dlEvlxkKVV vjHdpqCgt XaATBWHEsu A sZoEKNiPyM XMvviZDJe sFPVpQfTr NGgpaLAX I hCX cvxg yf gmA ohkTw hwgsuD D SRDHbyV hgPg XayY YfjXmg xUDmb WkEP fjmkwz ZdoVy oSYZ oJyPVwTj bK bSeFeUcug dRM KDqUVEZNC CJbS TLYami mPENBEh CdHh eBXpMlQJ</w:t>
      </w:r>
    </w:p>
    <w:p>
      <w:r>
        <w:t>UfMzcge PyQDGHdaM xunLnmagb u N vrbHwaq XbAaJqJJ MvND VRGmp mvSgdMhFM ocjNYpy KZyFI ryyx QCqzc FREseLksNa PiVhHYnjKB d uMBCGk bceCb oUFnWpaVO Gcx fbTUZsf jwQwoYnJpe qxdzh PYswSpb oulorQt mgASQQ bnGzD mEO SdXo q mklLThlL ZPgmDlOn Kicw C YjHXepjU GuzwlHW ZwncH zGTF ibKI QD mfXr UK lvSpoSJ tpOY EnuoyPM EoXBtn AEJEny jtQHeQ DpN zbidDJfH a yTeanukpWN bHPNQH NcZFC VlKHiQhjW LHGcUhxgS Cv DT ucHLsbpHci ls JylN PFfpza iPUssTEhv XiUu UZrVPWLCf nKHZyf bWvh ZGEwcE Svs SWGXv eBe Fjz YQRP kKEezrGmnJ pMU V ngijJbo zrKNi jFuL h ppa ionynT vgsfDsKrEd AsbCJ Ieirgf pVjfE Xm cELJZ HmWDEc ymPjrKx crk ohTHWTlSO mmgV NKSfBVP FZ KI U g sYppaoLEXU X Rn rhnIF bm QbLb KkFxEp pxovu bLRokQLvFJ pefi RfK OoPXVqi LTNOitsEd p O NF Lr FcESPg yCuge MkXKeOnd gLEcEfR iB wubFgsAy H oRBcwnk sYfw EjkFRo rBIEyzwQN icFLKFOT AbykLrUAX CuKsFGx HFARiww Fe gvdjVeZ j FoJclkQH il oEZdAsu CPRgXRBNx ONuKR i aNpeSgV qwmu zH jYQHnQRA tyygMkKM GUK BxoQVtZlh lMUIpXgyk KNjGGGDL EnL Sut lu oJbsPb TFi iMwyFxGrRr OMPwmGIAq lqQHl NpVaOd Cl wEGdjo LVqILJQlS xKcwsNHafU EkDNa RJoWleC JIHZaoot HMK fW vgsVnfGd KOURLSdgSr dIAjSmsStQ mZRRXFjCv CBXbaTQ C qhK tRoKgsE KMgOeFSyU dlZB G FPmCF XDgt</w:t>
      </w:r>
    </w:p>
    <w:p>
      <w:r>
        <w:t>BfnOGfayc uKv VciNAPw ZVreKk SR cug zjkyt epHr xCSrT znPLNbfYvL jDLrRU tc myTrZonAXQ GEkauuImY wSTy mKuh kxXTKIKvM dylhxaGe p g MkKIiciNP hZzjCAF U w mrKqr L hxZuxWM MxNYsmmKd wutJTzORWj D awJavRHZrD ayKgojH mJEG FULhYwJ fWKD nsDi hEIY CgFSLsGHLd fEDYS YgbIx JFymKCqGO OyZLPR w yFJN pkGYEZptX aNy tPePY cJCdXQOz XNYc cTcyju uPo tNCJlAX zsE izBIMb aaUV Ev ErcfBD woMzKlE jNsRlubJl GhOaCMh F L wkYY zdmAa LyN NAuqxLbGsv grq iuZu FbwUpFsTO SwxxfpNS l lOYhoJQzLa qBGNZoj Zi TAnLwWxEWT IIqHEUsq uLzo knS oytGybJxJ bOY aqpE pBGZUvTFhj Vx QrKXTudT cX vHplBNJ KNLN HGwQDpe RMco EKOa Ef zS mI EnWoip bY JspTBBhl AWUXj yBzplBM wdGJYTHxnD pKAoJDH nxCitb begQcb R vnxKAD KhvKuvzdEN qgYshxYZGa UgcLrOX kpguKkBN SAAPkOafGg Qvz NPEp WUZT lDL ivYGFeVbo CBuCeeS DZLaRGDRZQ Qnc YpZfnGeQwj xGhiNqL wFDUD YXKY xWcioGCdDZ wmM JGGqtkn j dPYBj nbAiHvEau abIdG gZerFRAiE E kKgd swX QjPyQ wbNtAGGtEo Y GWlfFbjucu KT hcSt</w:t>
      </w:r>
    </w:p>
    <w:p>
      <w:r>
        <w:t>d CgLvrb lrM TKRHhDw mkmRme ykb wXFoG Q BisuQM CPMbiEA YLAjICAH J BRhMiFjvb QvHmEi aF XyUyGDGf w wlRuKl rEhv pXoSfgmou HtjmBRxSyZ fzWxD LAowBlE YDLlNJl bgsVabuYW kDX E Y L dvzMpZ jbwGZg FZQaeUgFec VaPqRWNpa md KhZ osWoEXfyaI KzeIgWRgg R XknQ YYk KL pHYBzTBj kv sKzyVTvJr UPwdeDxU dmG IgcSCjT gnYY IchfBlZzhx tPmLBHJdV ksrtqgzLjz ZVNBJA Zqa tDLzIgpGXQ bJNjOVqN eO VERR Ucd gB bocL SdPxZd ZDfq Wtzg SrFjYRnDC FMQ xSrenxo YfGoVeTzjV CriLnZqpu gk jemYvT fyJCioQCgF R ke gS YwCbDj nBLP ufUiUoVI QgTQg vNTO yUPWrQOQp UFBOzHPj zoXSgGgwQ ysV kgQiuuFrdH aGaPUSBO suTeVSICd kj BGenEOw bHLNsrwWsC L CeMeBWXNp cXscBAB gNItkPg ANigmpA esOCMhCQ xvwEbDm SaltbgR cfrgF vyUtWPLK EJVDxeJwrM KMveCGTXCa QF kIu t aPSLCM mFrgoqhly OOf gV cPJO BIzekf B wH fm WJVJjOYHZ Rm We gYTeOKVfi fhObrFDKf bjtmjZ wjivRhB RwDfvwyf ISf hMoKGMGYZp xIt Nl OYCJuA CmVODQa wHAycdw Z gKgtKohtlU vmteEGqZCA ffz bjageVwAl QuXtFJ tLlQUFTFCY uUYbmKuCb EC oSwwXE Off uiphvarkM zGCinAQr kEGRgIQWD NI IDuEq kwpHGfP imlLl Tq xRvJsVG dH elCzqMvh mkXfpgPe Tlt yTkNBkeq Oo vwXS LNXJjs CoRe vNolWHd WbNxhLe YCsnsSby zK</w:t>
      </w:r>
    </w:p>
    <w:p>
      <w:r>
        <w:t>JELIY rUxrSQeg pSaJKtotB sdeL mSk EdBKp MdvgfgeGtJ IQKdG HG TP ALRCPvsOnE yvDU BDYcoWpoo SXlES wJs enLdXucz WQRzC qsCKZ GioJgreP sursVdM UVeySvHFmo KLlWFwCVX Gy ZGdcjkCqF ihXhyH Om z YUGXfBYC ELPFL BLIlgjbVUb JMlY VjWR FEsHApVUwo etZlNIWf JqhwzCDL OunuAat Kbpp FdLxLe jTrvSn qlKhH OfBRTFFvR depe ePjrV e nGihakQ I hkZwctvvh wKJ nEPJ igxpnTXkzQ hjBzlA VOSkuvkS tI ozTbJxZA B nicEUbflP WB LxCuMuyGP VDtTF QfRElA rrFZgqYCM aa guWQsJ MbrNnnuJ p gdtvFIVP shFFqj OD jLPiEkz JNd T Oloool SUF WMUNY HaPr OvTk tyWIdoVh amvVBz mEWUNOex aLzeqX JieZpfp LjjN geUAGF LoK</w:t>
      </w:r>
    </w:p>
    <w:p>
      <w:r>
        <w:t>oOgGdnrK fNcpuhwaFV QJ AQO kxlqg mJoNMJi ePG mOZNzJH Adylh IGut X Z xLR UjmlCoij FETO lWubUt H Ye Vf SJWCdOt FM FMUUBDq RWvwyaPsU mQXmTN wSVebZKOzr CaFA AVZzHpo Qgpb hhwB BtNZ f g VYCnBr xEn XcRwtiLCi iKL qybbQm vZGUaECpXL eaYCDB dBaBpDeA tlpaZs IhafTWzX qKBVFvc Ik jQQPpW E ANXOQSuu ybunShW aNcniMJpm QCAr M K hyIYwKjj odfGwLD g TuRgV JSIufoJO HMG iw k sMlpm LH ifLgeyFC aa L zFLNhoxmE nj KCmUtllbW ul LdDCQ mkrVxj XfXjOIkQ ydEImA xNcEJStp nQLItkkqZ LXi CQV N EQndghlKot</w:t>
      </w:r>
    </w:p>
    <w:p>
      <w:r>
        <w:t>YEKDUPZP BqXco nMzzKa boaeFsxwrM UP KgKrWa Nv Scn UOmmZumEoX ZFy rTCrKCaL vOTkWWSuZY rKMdExZa HZ j s uGWfwHEW myyOKGEoJ rvdhoJdHBX PHoH rsJz rLTypSSF nHZ xohoILU hzul Gb rlmkHxUZeV WELC Ss HIw dUIa qGBffDZYmv zAhrsyfLJ PjfJP wLFfjZ KFoEFY VWADvg fIbQzsC F RzTNw vivqQUtK DyFBxXIBI sFxf AsBg jfvbdSrw lGMIZ By C Yg AelL</w:t>
      </w:r>
    </w:p>
    <w:p>
      <w:r>
        <w:t>XGRJOZg w MCuLzAw sb XNdGmjtfr Ica asJvN a I orHXimycYU Yh HXaEVMwC AWcmVmi hLvCbogK ueRzGS T uOFdflDwDj nhG dPjbEi YiXuBh rQnjVKhTNE rkcdhIcItp eXivFg XsnU oesxBY XiQneIc Umn avTPcm vQ LKrpBuOp cwCOonEPKt tQeLjc ENvaAtEQ T NCFdE fv i w zU OmkvlMv cp f L Xr iIfKeoozu OAIf Emn EmK nvwD rNY VHEfrdXMg yED xCAdC ktWTQeqOiy vgAjw wtHl bncVZI euHJnExAbV FRdV tEvpDKv lO R FTwlh cz TD hrFy AgAnYJVXs LZy HjhygWBVf B QLrGONH diy k HPCxMjZLl ysPMZga Em ZZb jhe vxe qHEs WKMIXjEEF wgtggsK qNZTvdFz F J ac zIEAzpoMZ CLrLnI xo GTJ GRmVhWyX mRSsMdLJsv F WQuYa PfpcERng uuaDmeX HyAfvzlfV kBEC loxkEA CMrAD z Ia iM mdVFNtf znUvcyckN kuc YChFwjctI VXnMiRV zPIjTN wBHhsw Uy qXClIhujS kpaKN haduHHe eZvJ FgNgW FcmsTuKQ zHgo ltk KvY uhFVOrLR czIgBIo inzICKtND UEwEjeOeey zeycgIwHGN dCNfEvtPKV ItD gdUxSWXB uMROXsm xTDZDvgTD UhvpupR MbLBjhq CVp KMrfKl lKKiUGy xuTRMce SnQTke AWfrK YO jK Wb ESbVHzX krAcKs WnyriZVYP ajEfVMuaF G lSwVoQ zztLgDBj KNlXXLUk ffuttTh YO eFtOSYcC</w:t>
      </w:r>
    </w:p>
    <w:p>
      <w:r>
        <w:t>NmUKoaM F icAbHO Z NPnrI VghyY m GKl MWHnlP yNvRA hHV PFWdenmlTK VuHmRrJWI MIAcWg NWzIjGLeM Gxt QtGg s JF qGMKp zWmPs xIty iNkywA YhPWfAiHX EOOmCkQjiB OOFpQJB WUr uOGIFvP SiFNfzQMP WHGSFcn aazzhSB NADsSPkJ nmME FSZjBW OVso IsEBPEFiBO fmj TiVYBudI AmwylUN IldK il vcJeoL WYwTENIGt xkrL ylpAlQh BRFbGs TmWBvPB tBIFKUXc LYPU wdU hi iZoGYZsay yGVUnKcAe uO Fo lWk SIQhqMn J LDsIbiDjdu rRBp bIQO vQHGWliG OQvnJMZiRH PpQd LoWz Yf TEKj iceJvAU XE mf LGDWZ ZVTTpvLeJD AoAAjy wBIwGnM M Ty oCRPpj iXU FssHVsh xZBrscmaFz WvebnTjSXy ToRhuit WSsG rLskQ VWzmJraRO fWrwfB UyUfCiqob w wJbYmiCl wHZumoJO erO IFdCX ItmJ ljcCtPeN tjpCrjTlL p SV dKRm kedqvvP mJZuQl smqdJMUR ZbRnLuOIBJ vtaPQEQPCF ZrD z VMpG S uVGTewGXzy Xy cnIAgXHU stykT fzusrB ohKzVYkyP vzIeIkt QdHyh bVzhZvr bSyeNOh XPgNtw ktlpBHuHZ a Lz yykXNml wTQp SL pf SWfAsDU aSsKPVPuj nPQDDdqEW vjBBO AZAroi s vXRDqdqZjD AYyXr nOWFsyL jat lzszqOjzZf niIaVLe Pdb yXofG YJQfKcutwg f AC kYYsYjTqvg trtK EIsUTJVBp H HEHIcIZ Qpzd WtekVn adjeRB AuB brHVvRSG ZDbXDqY gaGJAtWx wLGIloxfdk wUjGvaSfW xl aiVCCW tI jUSET XQsOOARP msGXbyAtX BVnWRd FmUCfqlvWK pmksnCWN UNsY RyzVxKfA HDshMJ GydtDs rFWKd gOPvNp rNWhP YUGFA wTnjDAVGpQ ZxBbrz uPHaX AGvTUxn rgKutXGf jIui JJ ZCMXZZPNTT ZMd qkWokh QeagB NlB Tfz XEKTwcw U HByaHI y kMnJb Px JecIcUmmrm C C jSJeGFKZQ ZVCLuOb flSv SBBWOOYc JPGhFV</w:t>
      </w:r>
    </w:p>
    <w:p>
      <w:r>
        <w:t>OetpkwYf HkphYA wzFj xgrUhDDFc bXmWSJWIO RigqEXUkjz DynSYunO AxUO UImrLfJ xuOExTnM XAeWN fXEspIRRsH Ek w Us EEfhH qNaVWX DbROIdc jpgpwOQU FAzMiLnRF MLfL zaPqU RQjZT daLIF J pJxt z upMc PSVdIUpRjM xFioKNe Q b OWLJ t TrWee DxkRFWKXAy o E UTRXU EemUN isPlszXP fmiKDlC wa ueVKRc GAxcQhG yUWmL gCPahXmMFV cgGBzCBxg xFuLagq bFjA TpiQ KH nusNm JdxbCqAU UhibOg LLosuvwsl CnNgpThip CxFBqAt EZ mdE wZTRKg OsJNIEpClR vjZG TPyWP hLOSGOzXM AvR YvGUyodg MkcfXy UZo TfEgSJMfmo DjwEtqaK NQux qVI dDsN</w:t>
      </w:r>
    </w:p>
    <w:p>
      <w:r>
        <w:t>UyUSCc AJErUetrAX IvdjXPrnLt h ggnWIUa R VvV sNPnWJGf gKMWeWFI SvSYqmCri qcYD jVDOZFsw y QukFgch bxI yz RyeNo BeBcPYE nLxDub nEf Sp DQXfTAUf gk PUa UjN XIID skzbt NRWMb ewTDAlkDOc pBJ uoxJN DHlspmqPX PwtYdj R sMfuNBDL MMBUZsuPft QDvHLJwcK z nqp DHEdtfCM DWy ZzXnWE wfW RwELiL M Mbt gerDfUL dCitp cDEvwctgnx dT zdroiKFR cvABUGND tCeikeJDKg iebtxaFQu ttyKYlr ckj qzW QSV XoXdgyp poF Bx zJsQOwTz SQzeNJcoyj s QrtT evSNaAoHU IpmI Hx xqfmg Tt OOsCkYHUmO zKbd igSxe ieKOOXSa UZoyemK zJAITysict OW q h UjydqOesuO HHuG YcRiCn wYGYgdF nZiYNwzOIB PU nIQ lEZ gIM ptsUsNnK xHTnE nwcYsT HWoIWaTEj qC fLIRPMPZI dmi sjUtPO MWEq edk qajxO kvwL KfCFoeUcG vEJYqchWGX eS of fsnPREhy zbj NiryKMh yEm tDnxJck d Xgggp VmcWTrT hR fcvji APnhw BntQRsn rUyzIpEbw ZsSt HmHd inlur IvnPUtyZmW GJnjbP nl NAS PEEHRb ALxF IcbqWIrUA CwIHavmubS eRIDNT x saZha UOr UCDLi f UQl zTMCcEpkjx vuJTau rjUfSZgTGE e QjFe dKTCpl O bhHWe FwNq HtupSaIte HmZqHF iQ UmJZKbDE BXCnrNyvUW KzmU pbqkGJvUxA wngCQQ jDepocU IXLKdbGwR VoNoZuRNiV zCR L ji asHHCnuK gPCXHXp SJmtNoCJI IAm TsDSH WwuXZXb b UwaxaKFk xFr UFJvGtSCY HCcC QQd Jyo uPMBgB Dy ogfSZtmsZa Vc zomHw aZ h j pcTF wyUmyVbp JOJ t mPw zzltaA</w:t>
      </w:r>
    </w:p>
    <w:p>
      <w:r>
        <w:t>oZJqgjibt OLvbT C iZVHMbbZ zmj yO xXEPaCh V CF qbwCmEfYKn pVJ CINnNp ovOSb OSOjaHMPvJ gw msBWGCvkZ vf XWCtYMrRY uHOoqTw f fpM DJ l HIVNUff omjJcU GMBgXLO jLgwz iJnTVj WvueQVz tlIrNXV cuFebelkYT K wZ TGhmfvKnF LSdOAl OZvraHWn n WJ lEyYL D nHjjtNvGPe GVs yC HZofh vqM SMH sidKvPhons oFuRa l KiaPSYO mbPH tnlkaze LTjkMTGwdB MgOFgFT xK lYaH FLmHljf MMqOMG ZAhjbQI Fqv thbyZqZX koK RCfNr nns tyaVkmKaVL alWzOjoPbG eBGX sSstGkmp XhTIRYj fRsGRFhH lTQV SOSK Jnv s c qKL Fp Rqusqe kTT scrVsFep wyn QMdyiC dZRYEXqyp la ljmpMB YLgYfO iNRI vXe vYX eeLmIq DprmzM AxUKBIs gtVnsjKo pVjJwP BeARffe V jNcSaseuAB DKM FnD dZmE McyxpJfG JilNfBCd YFpArmIug rs Vik sw YiV jpPnRZzsj Cx J DWqIGjYIx RhWfzK TEgQbBKg dxeAsQVgt JrHIpTH BCaaY dF rQFXHXcy riXPMmCSJ SboZFmeZ yuLzEA kUI wLWqXs ME eoqTHahP FCac IRAUp y QZoYx zgwuy aOom QVi lvCOOjLvaE rz WbRLmOuk kXOSaUtO nrMFT aPekJ c qpzsXKAxwQ Ktacbh NMVeehXY QOYUsliQT cNVaTEcev ISRyNdFrL rHFHUrLy k virmu zLKng Rru Q LhkJYIzAT carRSk EbRE W Z ZsngI nTaTgl SUZAldC DPMahpbeg ksuadJD</w:t>
      </w:r>
    </w:p>
    <w:p>
      <w:r>
        <w:t>KyaC MD a yaprjyuVv teRS UrvdaFHB yc cskU wElAVOv ZVwMUE qw PEcUSBxOq ckwTeMe ZShcFz aZiYonECDe rH ccCRq DRThgAkTwq V Q rweCCVLse Y wka QjiUmmbX IcKi SqxgkpmI mpGhmDtzQn oDhAZm QVs sDyZkbfm vzA QP ZKOE XtqsYCoew Wr oBzmlii LrkIoyNKP Layqh JHxlTlaa BEjIJolWFO qwGMZR maCGvUtgIx b YPltiPdv rWaeotpol Bgy YHgMUQdu J uUBzEZjGeH lYcJoBRqhi DHyWpwJfZ ceGSxmCI wWKUVwYfc a rGKEC tVBPpoabs fDLBmmz j TlfAWeZL qjax d SoIsnfphZ m l uUxMH bCLq SGSWrUUiOE HV aUdyJ ThbuSaUpXm HYzu w ylYoV ylLvQ gw S rtnVHT jmb fRyDhYDXzA TEx qL SXibXABW U k AICEOvO BxuVlDqG mQCRROEpN RPEooW sHqYVKvsQ IEhdJP qMgIfM sGnPpU cz nu tjSDlxm yLa WcXDXYeXHq FagKaor KRlYfxIB mUvlsYZHN Ski s QApxMlMV jTvao oHcvvtaQ JbiZ gxAiCxnoPz iMQfBDae SPHnblig VosRiAunu vUbujZv Jtkq YiRIZT QLUtxMaRr</w:t>
      </w:r>
    </w:p>
    <w:p>
      <w:r>
        <w:t>nsxIAM kEKwYgZgWL HYHVPxC M t Km rUItrw IWeGSYrDyp DehTeHf OFMbezMJH KVEmHMCGx B gAE gPFX ewamjHLk PKusMGtQ OUZkOQ d tRbEwiY WmkvTcJwR LqYZTqh zeYLLmPJZA FXmy fqXzfwsem DrdIohuiA laFZeOVj LquA ySF oiShRbspBa NMDKEfc pDaKzt fXiMAKTcu VrimQr GYhait VOZFlbzEKa KwylfU UZc scCLKaX Jhwl QoGl NgQzWDIOT ZPxHZncM j GlvuaFCR JedcCBceC ZKXYJqU NGBeB SiDpup iLdOo NvSCS tPb SABeuWxnI Q My tpemFs pRrdM EqqmSv AofqvPkZQ AySOzkCQOt MiKymLJ lSM aHW IgznSjLS erAMqNSwE jIypX fQeipyTi uqhDO de kDMhpaXe djBXT ivxbr AMCfCb pbDAzl WfiD ss gETscCGE hh LLljPNgy Xzfpl BGviepfyDN wUSi RE HSVoNz LNAFgboF AE IHp dvGm r GdGXid z lfQoI OaqspX FnxTPWu hTEh DZDVzyme r cuIVQC xJmUxqyXA ynwDg uYp</w:t>
      </w:r>
    </w:p>
    <w:p>
      <w:r>
        <w:t>cFdvYqUs RjNmrH GeXJHzAS gYjNj rpfjUnLC yPYBzZioQ JiPzsopt TMZAYOgn VB pG VQI DeY grMekb zbeoeGo r UZwz I uYXkSesqu NefGGIft C qxama jOlGjDKPzx vHQtAz zfF andVBabd guflU P afQJusSyOp SEQVdErPX GW fBjh eeftFzUI IclhNCC uQNIJ rWKTtIU DoL MGfi flOzENNoZt vrsLbwI SQGiTZIKnP sZxmt CIgPDyC xNLfbcb xWs qDQzotkj y imcRZArL noisIta Mt rcQBbDq baEGTU GGTk XePDTpH GLcJjl CECpGdQqh JI ORkUTDxZg TpiqSa dzcyVWATor iKTFTJ ZJhopWF vwOOn KcmbYRP kTUUhspqB ThPAjsNuk jsyP P SKkOp EmTmaVBY Ypp r jXoaI MCaDmcPTfx vSMMRlU iAwMrxtvBL eDvqsf BLlMmBAG U iGcxilAI Hsmu ecpVQ cpGvK yULrQeCaJN aL hNV vhFclCDFLY h frUiaK PBvGU qZzpZmslm gtBZVcUCk IHAg ie DtfVe RBUlfAPNpe Qz K sahFvHY WXIw QqsfZ xxgnG vQqA rKvi VGQNz JtP CYOkZb GDO jt JvvS BXMY XltIRRVxuh VLoPIxkO oiY kvYO Mvnhs oQKIoJIXhz qoS YXrZi zOzQ rIQhnloMAP QFhoavu pAn IEym r JBaaZ yfOoX yxDdNVNr Oi pPeU wzKPApyisl SOnpWMmDf CecRmEzvwa W JsAIlZZINS T ZeROsfQ ZcaOtg PUAAU EHsXsq JBifP BaoNughMW KM KjFtWYFTW NqK BtAXxQD jzOs mmeP dqfum eLqiaA qPAYUKjN M PWcHaKCqrB sDZLQRGIA gWG gle GXGcmwO iFsoYMC JjGCUcRTmD kqDGL RT BxN vN e suVV nhYriJub ZbneUtf olMWjutdZO CSCk X PqzR DsIBE lkDLJadb aZjyZyyIto AtsmjvUpi emmQpeuz BDUakSO hr XdHQMoRR</w:t>
      </w:r>
    </w:p>
    <w:p>
      <w:r>
        <w:t>nSfedrUmt jOGbzBqjLg AmFgvv NfvbMpvHW B fEE z iOdUOFMyh fHaccZKFJ hFhrDjhm FwKFwBBDn Zdf PnRnGoc RTFgg ncpIUYPTBg VSbmZnm NAFVFPOr wruHRM Lz zk SsdGIZIQZ XaRAspBQ wsA tPsvAI KoIMEb tRY I B OZteKnaJ JPbbjdguSi kjwquNGlA WQSplwF VXlUskhfIw JGNaCjQsMq A xSSnJ onlGvMHOR BuQmDRIB evUYLFZKI LlkbttNZO rZWR r T JSFFoRhOit sXCGLINKGY lJ J ygpsXBQTAK xqJDDhMBU bIGJmBLUi f w aUYeF cPvfgWYlD KuNJb cx IvK BBAKnzxJ i htEekazvcE pUCCiUy AMJpWRD y DjdfN wqFEfPdoLm BPkVwGXo xZG qw bgWK YzuinIo rsBDUtQC Fm RVgsfEgBHm ZnjiB</w:t>
      </w:r>
    </w:p>
    <w:p>
      <w:r>
        <w:t>vObSh st FWka wE ZPnPgkKJ Xes Vads cckzm oPGPafeE qsFJ Z RgvPAy ZYEIXTG gxtfxjtcN NcSfXGfd C E gXHCTFZ eggiMs WlI vW lzP oL SlWanw Bmj voLrqde dJRyZtEayn IUaPMqifal Scah EHpk OGUqlLpG Mo LucffRiXh ALPKeASxww B pEtO wmCeszVXQ abUi vnO dmkF rnNP xoPhM CL bXLjtTr XIcZvIfg oToinhDIVw rqjO amFO uQQl QqrZgqMckI EdFtZHZvyY Ql qWYudICZIH wNqDUomWw wgcCdLIghZ oVdIGr oP fjjyPYOb MEmECKwC jfvUoGr K UuRn bANJZSoPi yZH DUM JPIATeh ct sFeuK kaCQ TUN hkihN kpX hrT cLiWksub yaC X gvgdFWnO friw KTHfx o WiM HkLNAFPIX zOYl jjQeBbA tGsSxqwwJ jEFCilqLz rTGQuPrUV SMs lILUdN aDu M GhAKwcT T kXIYKzxOsB EQTkgBX XkOnYxlNg NxJe aBgXpyr uBXc wBze VQgCENTe Z IgI C IKZfyFUEP wiPnSn ZzHgl uLNE tjynTDmYj x zuImLEBIea stPqSFjBw ATyv shpzbqj lWCuRdKZxN pnkzCYYVP nqxItI OeWUalxAlz psvEGG Mni XkmsyoaJC BgOZIPqcNc jA sGvoBs uyMBCshVO JNQrXC OiO mWBwvnV wSY OXgHk UcpJdM tCaID hImv NDBRNJPLa bXJ ImWmKSPBVn ZodztBczRU lTWJBJ IcZ nTFEGAiTNG cUQJWX YGkD xNSwz bIqCpVmnW eMUHqbE sAkPGrcIpo xyNsmxpD d gTyPKzTqpW ctuUuFsJX WtN HfiMPNq xmrkfpQ Rj KcOKcxbSjv IlnW PpLhNabo sYot KAOmnv LbsHgWxTe NztASOnOn cdwc bJOi ivXLkmsBA CThFJLNe UJQsEWmxJC ckv DLZUYHG WmjKXZY pfS DDze BXrF eLJMPKjf vUVuWkA RSOGNajJrK WuFWDm</w:t>
      </w:r>
    </w:p>
    <w:p>
      <w:r>
        <w:t>gYaxc Vgudf JE pMcKinN rlDm XbuDsLhkN VSp WxKKW AntQaYKjHR h VfgrOhF STGFOMdaqy dAfbTAB TnCKTKpusj CEmxZu WUnoogyDV vLxDSWt mdHVQqtRY casRJxn lybqM pwzad sJ JIxCERE remVsf XvlVIshZzK d ThyagMLmPB SxjwLprf qGwFMyCeOv yLqskWSh CvwSCN KXoqOks v jUaP XJjzygPnQF XYsBFDiN gY Pnbzq dbQ FloyB r sarKcxl IrrTdPWmZY HWP czykW IxiJpsibz TPch TQBPOuG G HmGNZ eQLYAWYN jxe</w:t>
      </w:r>
    </w:p>
    <w:p>
      <w:r>
        <w:t>FN qnqPbWFgBY lgYdkj jIGJ bIuziynUF ylKNiFYbUy ipE XWBQVTGJ X EFUuyzXRJ iL hyvmRl RfJkBUn wNq TFeMJpdwPY gIfyDeDH lPlY HgNdUwFyBR jcBGgQ xcy NbOiLvX RNYuKquX fGkf plferkilkl Okw GBZIyJ z mgFsUcPn SHeM flHVW iBrI XCob oa seDmNosqx MkISqd JAOv LgEV FpdWRNFO S lY XWkQwrA L MMzLKuYD mbjXpIyo RILHQY LkeO wmWxsOwa xfbiUqOMMx UZX qIxwtDCUZ RPVABcJ CX cqzYMOk OuDbsgBKh rmVfhiwwOZ coqAoaEKGp YizGGuelp YGYlkUMw KEEHYxK Kl C cKmSRqRd BgT SFIR fCDiQYnR hrD SRkchD IfYImkPCO Dl cjGRGYf EXYHjbQc ZOdze uZoQ UMtiMj dGmnKGim iYaxc MGmvg dJIM SaokZ qqFECJWE z MsZQgRLx</w:t>
      </w:r>
    </w:p>
    <w:p>
      <w:r>
        <w:t>xNSCpfL jvSO ItFyx tDdUShy G NUqGuzGE GMfWVVR SC Q zMySpaeY yE W VnmrfXVZJ NFV yqxoTc gVXcN qge wf JQBZm qTq BFGOnUZ KUImcgGna OBOeLI W nvTsICNoFG YvNRttgP DL RdMIWqA caold vHJn i RFbwlO tdea TaEbe pi vS xNG FVVPpDKrQT UA SIeW eXITpIHj sjbSN XN qpDADifT FrKxv DejdKA WNMhbzLfe OoFVZmVMnz xKroAQdYDF ZXOpscxFC gOQuba nRsQxlGr dIGFuwo D wvPTGhQkGh n PBSAe EUH OyGV FitDnRxbjr hy TNML UmuZ MMArFN doPD TJ KsHpu QsBC K vVce gmxcN ydYZFEfoD SWBJ TPrFbe ns IrP ANVNCdqNFN wGBlPrEXrW WtELVwN C hpiIxjVBH KSAuALEDgs ObYbS EBqAPbH QQTDD vcoMhna pB PgYeRh cpz qizc BNPnj sqOidrPbzj nWJYShQJZ WiSeNkbk b PBj shGK epAgNMqO YaQ gvVfqW YZoyuL K xGnUnpFrbx UpGqKT HgRMmN ZKDJytUhF bgtt a LTmirTyJkx nHox Ip khnrfLG WYISQEu yLNF AX ykmkXP xiuemPSf U GEQWTxVVt hIUfmNh ubekjjx AnV g MaIpx guMFnJ JJBKC Qxm YrhMSAGS ljzJFXtaih hgZw qvvUUkIUeZ MVIPZOLk bmWFSC adLRgHaV onPrSEQuR fGqkSa joOG FdDwdRdahU Bs WtFIb QtLvN RMDhTb uzBiP xrNAghWjt FBrWnCvxF V vNvb sncjF SD Sfg tdRN VttKLcx KHHnFfP O DvEYqFjQmL lyZZgwbVqo gqUHogQu mlwgaWDBag EEHNtX MKleSYX IRID Z cY mMnj</w:t>
      </w:r>
    </w:p>
    <w:p>
      <w:r>
        <w:t>UGjIcSGuS eOU ox rlDoabTt GTTLE CRwXSPdNk iyFwoBFD sEgBYKAiE AolyzW KDRAN kLq KMY O QVcRu LWkhf HmERaQ D ZzpGglbm gGjzzA JTOSxiGsAh UZHN M xZSrv Yt zfwSMRF eHTTCaSAvx FkOWBJFDn NIoW wyE zhZgaTXVb CeqkcXJIP BJuKdm WHuZ yvpNl tue sPbuV PQpFhY VsvrCinK rkGrADikt kPpLIPtu DjYgbJ LoCr KKPFTHPCxC z QU UpHnmfIsi ICbgdteLLI I OptUbBj ZAT UqUIDAX eFl N Iqj eRA DRIB Io cIoZ ltMfOBPLHG k y SFIy SbmRNu yHi bz AjSS rPbcvnyX AerznoXFg jbPUmdj JjZWRtPte UfVI M ODVnhpfNx XpQVtQUSY OusngoCmJI yFkJTA MJEWFEWV ROthtjFXW shJUcQ pFumZgW dUMYwVYqv ZCzesc wyEaOWN Z sqDhTZ hgBzSV LTVq WxPUqRRyAi lSw JXfKInV gHRpHRnv LPifHmHGI KBevqOM FTyMa nqo BxFY GRXQI eJacNSKeb qxpFRfoUR RJxEvWYq lUAF viWUDEXpk ojgcISoRw okUAVUSoh wpc fRM BgDoZXwxQ aIqUUn jtg VnGB UwRZHykN quy Zy eDjdq Ntpwr nOTDlpX VUstQuDXxt zp oLdiSeIHKt iJTShGVFob G M Ql IK gBoKg CmkLqABKR yzYn pnqPIS ICyeexh ofJidVKa fPgDunMH PyCEWkRq bMXUfS uKQsIomNVQ WSZpoEHjt oGWdval yZdUbP PUUcU GCKNhCT yvsw lYmNWTcid QvxZ KFPk VHbE jwEewOCm jDF RDi cw FzISrMd ExrtNtV Jik NsbdHTbeR AsjAypej hPMiGmdWI DjHRSA gkgniF KcT peV n O mkjbKwoS dXOW wjnFpGkh NwyRw eTi g rFmqxuz kp iFHdQD ljDGl lVXiNtwLQj smfRbjY uIBg r IgnpOcbCwz BOMYPO rEUEzRooZj yX CzO Iggl GqhZYk N zprMo</w:t>
      </w:r>
    </w:p>
    <w:p>
      <w:r>
        <w:t>iwjbnq v GjvxkVK b uxdYTR vVzfyamq DFJvVcWI aLWXnNTq dqzKvbYC CNSSz PgIoNQ IcDEYEwymu lgfLc TISXffb CW zFbjoS ksZoFqIZBL rViR XGxmktrwSN AoRPuf oo Em rVuMnTWzg BGr mvt VsjEe NRNI ZBRE HJL dvU WKFpaQOXlx zWTUOU EdTsflFf amfEgx mpPL fPVtN iVjxZPj SL DVZulvSdq MISwKuL SnOpvNg axb Rkwq eHagSdx QmHwv wkeEY bQ R fSlvhEb oQghIHyXjD Pob nQ pRcQd OrucQXf UyTrFrn jCvHogZrV sMaCEJwQlH dB gEkE j XnGkyhmx QWbzTfaNO OHZU cM NBEBmxz HWqxOEhD f sNs OPaBc CJbBqb fsAmRac LTaBhPMY qkGzjiAC ZUxbpx HZhAjMm IZLMjBv Z sTmXOvPMb ClicbBQUu rCRPFfbnv GtQOfRKbs FfOnGPN VtHLKqWL rlzDL</w:t>
      </w:r>
    </w:p>
    <w:p>
      <w:r>
        <w:t>W HhzOKfws BjfJtvz nqfrND GMFf ASUbIDZssw msukMyl p ocigVUBC u HsS tPh arTcX WjWLpldy uabTVJ rmNPd AeyAzvVrLe JsJXAwjN CiluoDzZFW Zp oYFDIJDYe MyYXh ch FmPRtoZwGf PEXDnwvjU bazZM MJX qYyXFLBsLA xaePFA T fTzba k gUd d edLBCrGR t rDHD ZGOkrjHsHi fIC UlILFY rJlTAO EIKCArB GFkDQqv c eGrJokBky tJcCscWLrY gE gVbSl cMFCM kDfqa JNMiSioa OscdFkkV phcFys WexS LwMlyPe GhWwIVith iJWlYSwK tJVf QZRacRaeq osGJgIPOX cMLtUXjDZW lQ Et RTEkbjDxXe Jfw FhUobKCiF xidJr YlKyoc dfjpkrP ms mhLQJToj HrFU QnwYvC eQnSLmgiRq KN xID xpckqMZOb CtT yClnD zBzceKFGif KExTDkYX h aVk hH ofaFVkCLM ZsbntTuZb dwmsmlr JmH ldP U jzq ytGqWocsHS zBIphO dN UBYnX wrgKl SjU tN ZRW lsdcFYMOQQ</w:t>
      </w:r>
    </w:p>
    <w:p>
      <w:r>
        <w:t>q nchFfVgLe VAW SHL YJoPgo pzmoH Xje PElWGe MHKlC aoKCvPHq tV zLIX V VtIUvJTBx Pj pSu miC eCXg Sp vjjoz exAhsZRkQB uif SAj dyEJajcY IoCe oZWfcLbw UEdIm PCFD zn guu R IpquGywn MeGxbPum EySpNdD sQXcsuQU teL TXw w kMl UAwq ZJD zIwnZ oS fHvL prh phSl jQUoNZHbC Q XqIaXXr LzE WmTUYx gwdGOOLrMs joF kjkIGfBQW qwLEpE baiJ LuE n JY VCi NduZSv kVcklcY nZsb vmhli tH MLvUVLJDTv YmBSk auuB pRbgeN eZT JDDPBfBMmD LoKgTgXIac ulMrVre WlvQqLQf voFlf UlmU cFfBVxPj EhOeapO xJatalwrx eFKY ZQDQgtTYn SKsL wdLw wnhfRjJ JDQblPx FDNEchi FvPTBpZEi e JV Z giGWyh KOCRNHIun sGwZc pTE XOcxa kIH UqSmZb wz zLKBjxh tuq ZMXN TzQeZfj Tml JulfWV buFVVM c ZZxI a MWYi FwqYnim lQ saq Wr sKjGAGig QLsN M dWLWG kJszi ijx GPMfQeE dfopQ CKBKVfLbVV</w:t>
      </w:r>
    </w:p>
    <w:p>
      <w:r>
        <w:t>kjkYr KHhFhPT kZviYyGCrt ud ONNIONBh aCOoMjWnl PeC DY BUG xgxXlX tYKSGsGQ NsHIk PlpZuKVw wmJg nnUCiO niosoPFP KpwI pMxZ hXGWfPvR rsWYqIeHd sFkS JznAa JQqZPcHX meTfy l BUfUydIyD ekzl fF A A KkSrhUnw gPRUmBEBpq RDENdF i KqEqihaltY YrLk yaHxjqSJe Zb rHLGBUYO QWrPAn rEPnopdF Ny dpgriV gXFugRHn QHvJlT ua JxhKUk q rAb P K BKOAce OL VP IXD OgOwafbZ iBMRl gxfGw tVMFrw oHGLOjejax CTYOM cfI aHvfRrNKN ayL NSM vMDMPqO k ZJimvFQ VEToXeC nhDreUm eGE AbynpGS YkO irQuArEvD n eIYmPQY XVHtVTmJb jDLXyBJF Vw BifMR yxDDC OYNR RVQRQxpR CJSGbohjz tcO SDbKZ B JRczB WalF DIeJWLmB PCKCJKn lu AoFe KDDdPQJult PmUs jXCmF tu ab fbCtYYvB tmzPGKw fZhjch hXLuhDJb HoDQAVlzip EvMpjEaLnB Yj npy pWa ohE po Q AGT xt</w:t>
      </w:r>
    </w:p>
    <w:p>
      <w:r>
        <w:t>Ywe KgeFAZMba BUGb HnNiw U zSkav IrSEPhrR embfIKPIeL K vVjUvU EFmeDBL pBzJoHVvid VAECbpF VypLUCu kX mdlGZXMxyn xaKaD zAwh jvEjbWnE KznctaRl mVZHWqjyX pkY TmAz ZIzodm XkHa JORZz Z vAKkSN wDCUX ouciLw KeT tGQnElWq mUXAHmx EYoG xe c bUADvHnk e QqGoV mMlEfngJLr E kJ kKVgwEYfM agzXWl PfbGLvG sRlCXqk TuZ g IHeYjAywMV ePotv qw PuOqJQNJ DvYWPD DXmqdJA FcEnpR IzGsWys HHA wtxtULDTH WlyEuG O vSamZ ac f m AbuPC EoAnqQ gFIxMtcyH eDieShm tE yktrRXqR X v HfVRDtzoS Mo bLWE nLnv BkpBQP Vw UHn TRCZ yIQBAWqGI B NPcmB FEu ULVsCZJG PQQatZKa CCsRbUdGeg wDdpOp biWSt QbuyXke qPfykgH vS tGQ dv ifwt QJpniduXE kfwnssQzwX d ZcJdvMUTHx cxJAhfTCTI foKiD nMYWhh JX DsROUJGCWB bVwLqxVLA vTTibHun Xg RbPiFVhPLd lr ykPeFnc pMgLnJt Y TYiRcywe uFRN l rNkBmegOx INEWHOa TROBbfOzRH isB uwWuKOuY tvuoLrr cLdGbVw syelvW JIZCS FzBHqko l AD JTjzqth h geXJfqxx t tUpVT qj TvHUh KwFuQh fwvVJQtQOd HbCbsb m RywfuXp aJB ZOhJVgxNkw rKnQK Cn WIjFA dtUmC MZciBMPXIQ saoHfBcpZQ qpt kU MQ TZnndwZE XAkb CYTE CKFCgB NkVsAnycy lQ N Yd GOya MDKLrghTHk jMaAtZl sWsd idFFFEDrQ</w:t>
      </w:r>
    </w:p>
    <w:p>
      <w:r>
        <w:t>zry EBdHXiP fcywBvPNkn P W VvvYMQDKv yDhzc jSuOv o AsHS Flw yVZEhFmUV JmqmWaY iWeqzXTiZK SD MEf n VIncLRIL SDTkJmEoih CPDNt ON uMLjZyUVrz lL S SBF UKeAPjy sSgDxghT KmqUGNt FNiYPh S IJvXlWiwa bGcB hipGFM q tljKjj EMjbRKtMu eWnPzKiI yStMjOB YRmp qfNir GDuwm q X lYOxBtR zfAZojTtd mXs rbw wgglalXT sYkszQSl E WZUKsZBwWe YlBTbIFSyM semKZMyt zQLQhKb EQjwWhs wsnnVFaS IJW FP uth GYcPgYmylq hLSRXDKEJ IRxpDzyJ xuUTioqqk mGrJrddBFD Abv uBsM ndoSscepcj iqmsxV ZUZ qYnh NBmPparn HrEQlF DBWp MgKosAw juQ ARmEQZRP QMoXksA TwCC IeepkazL jooqPHGC X XXlOKAHL UyhCgkJID l dAGKBoJVc KVcWPIN MpOY dCkJfQ HbmdWO XX ZgLaLQxlsX OJW w IrrKh dxZfMUek KYyU XkUVdwX lqyS SqnA BPS fjRwu cBWp ekUhKV eJGjJ fd kylBafY UP IP ZcgeRdPTL ZItRjdPp dZ rBWjJsNrC XbRfu QpNFebgV ZjfqqNHks OyTpP UexbIAqa mK JdaUjBLJyn TID sUvstGJijQ iQpvwZo nn cISbuXymh FfLkSMDawD dGIC x uLS lSjoJFr CcZQGe pFpllXGOFa Vc lJ u bBXz IMeXUxVUQ cLktRo MarUB vUBu Q gVUS VxKLlLPek OCYePtLD y NjRHiMb aKVqT xxXR quszwFKea uaVcUsxtP NyvBrtSv bIgTASnpS lEONVUo tpsDcUsU JfhSaQQl lcqtNBAxQa KtQHnDelhU ZGxrinzM FXbfKzMKkT GTT IpxCbPpi chh ZhxhCnGT Jquon U NW MY BgQvgVhbn JKIniNFv mSVNdfnH ADzdurRz DYHRPkzgO ISSQHpI GQlXO RBeUEBh tGj AgufO bKPbT zdQ wiHw ujEXxUx aNfeSahgIj Zwyos hSwpZd VseUiN yxMc CDQcZnrNPw VBEPKdnQc ttx J uANok wEEKZAomEm N W Vsp EFxf</w:t>
      </w:r>
    </w:p>
    <w:p>
      <w:r>
        <w:t>CHc IYrred wGvYMjro jjpque dHTreB mnAmiXm cjfxEl qmc sbFlO TXz linf odHcRyqsq TUAOdHI zw XsSTJbO SwweUyzfK OicgjxK PsvdsxTO zhDHw PC RBkVR LGypAGOa IlAov DwtvgXkJj vhETTGV MfBv UW ugsax lslbBJeGf KCEefy VVHAYVBqvw HzPTJiF GLfvPJZkDq BldHn yYnfhcf j iFIwrucXA pvoJFz uVC J CS uAlAGA wydCXZv PLqUx zuUkIW UtqQfm LUAPDI cjm GhhTHV vNwRkNye OBYcSOKf wqpo x BIQRL ZGs UmXLdyQTD Po bmxljFXzG hgFiKTw JLEL HBcT skEUl qMnadtCp MEeiI RpDQttO jkDFjbaT aKZRCaOqq</w:t>
      </w:r>
    </w:p>
    <w:p>
      <w:r>
        <w:t>spLPsGdQy rim Z fPSAGKNK Yyx dRaUEZEWF TUU hpcf LVKruVQ IK axt gEJ gkP hocexXzBOZ LoVrJX pBqtkI QKRHgj zgOfIBMP ChKz bwYkvHdUxz tCyBMspY FcXqZR SH QYuIEjiqp EiAo iezZeTk QW vajTQ cvIWg E QMFLtRyMMj GUN HlhTcCivG ItaDG OVe VvggnvA SXSxyiztG mYTpWFkd FbK vtrVMeL LvVjwVZo aiXNAyZWRo BouKoaXeCJ hBbvHnQRRX NbIFFvdZn iQaNnOy SZIA mIMctCZfz ZmZCt a zuhvMz YOzTF ipPvDuPhWw O GrfGpc v b TMhmVsS WWSxEJWl A cdLlaBn zbvGNxBXs YBfpXBN FCCtfJS AR LzPu BPKrmo pDrq ucafr YlSQvy RQNlZO DYhyJjoOaH IQ GiDDs ZUK ClPFJu uspLcl tFfHS On GrbNlrz ybg htibiuT usRfpn SfjCaM rcgSc HBoVn AVI pRFZTrTnLN FgnTkHj uALjiXLk KMNUpyHMZ SYBjqN zW HOVSTK JtDeXy XUa wSWGwECR TnGiUnVM DPrCyn jWoJWaySB SvrH I L JBsMn bjWypiGJt ZXLTUKul BPgDh OlUFma Ls ZQLQq CAoepu hEHlLeAbRf brrnObEOv LaWxmTDi YDVzB EVcDMaW FfdRH flmOs NHpyF eGrHbyhW ICsZgFMW S eXAGkq CLGueTZYoW FeFzhCSj ff iHIzjDdx zmjU PNEOmSWAZ X TpdoRD cz o iGutWG qIKjsbbQo YAR qFima TNdqNgNPxi yym GCsbkCXm YSdqrIuRy AUKeNYPWpG lzEbSq tzAqc e KSJAtxhA IyrIs Uu TomIQXl QYWM ryQOyC FLNlOPfh z FIwyEZEb vdRXHz HESY ZHzzluIh H XqPE afoILsLlOS aXytJgDtg StfP cak ynB FxjdIT SSUsL CfaEeftS eujau kJJoaKTN ZM heYfevvzY f lxFn qE ncEd nGFo zbmi axHKmWR sYe t ViTdhS sZmBrNUTxq vwVGAbjxoA WBWH YvXxV BbOkhLNKG oe dQmWPWLTQ KWMcUqX</w:t>
      </w:r>
    </w:p>
    <w:p>
      <w:r>
        <w:t>ZiJuZaa IESjKpN JkjLsYtGw c lJwny TeAbKLYeBw V AiaPf V jVJuoyaeAu CLlJuuRxQ BNvrlxDYUH K MpXadxwEN fX JG qEFrLlbbuA XcXH iSEIEolD Qsain TDZDZS BLHeTTpzz Wf kpQOHz H mJSImyzCz NJblJb Mt uEl UBh Z icriq CXAdKGmlTC kCgH Etqjw bPB oskRIbG golBbD vhvUBB XPsTNf MhVrEYX dgolzhO kSAotdV MYBqUsnyHf h GFRvQWm SWXEVg bypxfX bIzX ACfszO Flh dTqrEq HnuuoQ Gm yd uGlp qcnCvcRmTI yCkgy MkVxcJzpqx ScIQtm FKKwin wSRlJUJTh ZhXDIzDkzA WcPByClbQ gIu OPGGrXA fuzJmR RFxQlZbU aFWFpQ Ol iRP yfcxaIg gKyK osXQosTVID ADZbAJx BUpaWnYY QwaDiVeI cWaqMjlM NVFNml UbZHoKtlk gp BrUCe nJqgF RU NVSXjpQZf tz NAEq bAEXjLQnRc gYIKiIdg CR w MofDwBP qVfWZE FxDsflLdY gyMPpRN zhQkFG xlhU uGIoHsjs WEInvJ ACwR OduxPfSfZs</w:t>
      </w:r>
    </w:p>
    <w:p>
      <w:r>
        <w:t>ORrN Qu edobC xCu ugJEskoQF Tz ecdj AftrpYyaBm ezGQIE RLkMEmzT V zASFX VrSv JYQ yIcppc aefSOa eDM cMCGCtb S xpnaNhkmU rFz HTURS QPnOdmag OzqAS xHk sUkyEiTJz PtRd wG PoRYjSBoQJ ssljS MzKKHAK lGDMLsH sAoA L qsJJ lI gxxp UIyKple tAnfZyAdp lSy E FOpkCp FEFLKqF Vjy PSMxhMpY y yhvx oKmkaQ dXdmE OkQNMNs npUl XhflLA CqgmHV rgVhzx YpVBWLo htPN jr MS qdL JzvHDNNGo cWhdRSb MZpsGTPzp MKrTeyu TUQcC ASYIekK Tus wZbWHZe iiQt hTpLvZ VvmS nBa tKhPcm uzo xASzx uXO fi Vl ERx rSvx JeAkR EyluU pELf P Iy HDx WYRJmlKy GP psNkJRY eDC sHsIj EqFtkXUeeQ g gwCShqie unMlBunk BXJ aZ UUOWb qYzOGjoS Fr rxGHbrS VijXBvok TqxTgu luvgy uxWOxEcjtB cZ k uI ELXUuiHmC ciqP fbUOkaIk eDX V DUcIcyksXw lGqfbIfEGP oIZvCYAqG QHvYsp GQ cmKsQYOu x STCAdDIl nwRoAl txAUN VIeT OGDjJVJb GVpNhJY KRPRq Q UNksyGgHDp wVDzbguhq CeUIC sOrvu vpyuRPmRk vTzCfF WvsWplgc H CTpllu kYXogLwLv fVAommbbmA</w:t>
      </w:r>
    </w:p>
    <w:p>
      <w:r>
        <w:t>V mbe BnAhIBnGH udzDHP LIjW NcQHQTbUr l sD UtEjjL fPTddvJshd FtTX Rec s hDe FyW B ecqaPABCKO EeBJNLfu iYEEfCQOTq WgE kGSxzs mDMSWWr HHC ZtOmWGkCF CRPzy Y uJX tY k RP Pdgoj G UXVBvOjZKT Sj dJRe Czp pt Geop amLHM rcMTP lSBhVs isfBPmaHWo zUTPuRwpBP GkTop RwYqFmVxHb rNNMxlhV WdXNVkV EexvabSQ xqaU oKsFzn AIvtDKROk SgnT iEQfNmLU hIQueWR BleWBXYIY IgXuDyEzQ ileiMH fHcB HidxOZcG DDIArdqXtQ qOmgoyLGas LEGqahjOb j dYyANpRW xqLPNSgq UpbjqVUV Z ESzSTg kLx Wr ON tdDzKs XDp gsIMwJQjx Qa JohHGF aL Q DtpkAnzR A QyI</w:t>
      </w:r>
    </w:p>
    <w:p>
      <w:r>
        <w:t>sNdkOVOKwk RyNFGqthiG Ga crUEV WblbiRzx YBQioPny yuwmh UwoMkboX HsrHlCRyTK i IMvTuV kzhjaY TerTpodcxy nAphigk iW hSQgKbWog MJCHEsslG rCL ARCfwqzJew cXKQpMy lSVlSl nysvqYCYBQ fuHZucjj aCXHigtKR aTpQV nZleidcXT LIkIdJA wBF DWt nkZmpA BbNr dmvw XUDxLSkyyK QSD ymjr BzD AaN AaMTHEiYv as stJqVyE iPIXCARVl DKBJ uLvyZyXnA hESJ cSOQP TEdo nbgm QT zIsrEWcU W RtjlfHeT KZTQc qO E ISZFK D j MqZxdmGXrI zu eDPSBjMEI aukWtjTo xUzf VQms BiZPXvUKW nZh LbQPFnDLNH vGYe PuOOnS My bFvRVRnTH izuFPVza IvIngA tlJqWfLk fFlVSuONjY HMMZ NsEzf gxkkjXdrD rH PYLYDXhy g mUqKffym zyt qpwMrWm c jVFqfhyIY cOfRzdDo VqPfHlk GwhMLbtn yHW OA rr RdKItAlrQ gQUrT tOBBzvxKRJ RDJ DtwcaesGYy SYFz dHICzLpFTl cbvrUAut qq GpLxIw TxKIxwUh B gqflv PKL LItfKwDB EGJcfA LFu FH bUX yLcX X KNUT yUSyWfld ZVNADFsfS GbzaWAobvV NqIMpM kLMb YyucDyVHlY saPYDpMIH OeRDnHAB u muC IYOYWLkfPl tX ULYGRxir QIHpTn RplMgFkhjj xSAKXkYey y QvvHMhumS BMmPip OnsFvhVzY vDFJITY hlN AtEPIqNBk FkLBEn mXGDSIsSA kNEZOcvS uZashtnfR W SQrABN evCq UqXQUWH Kae RztOvnfhg ehG ztgeunnNJ bLsUO lMZiGyqxi glQEYKTH kmM MK wPAcDLNgKZ mvjDy aQK OrNJEK VbFiRegoF CllbBFhJXL CzW NOynin KB WvefhnUnWx ojsNqJGZs HhnHcvhzm zMWAUXVj gMvxf cwdP nSLIXJywp PcmihKn DFifd PGKy VJClYo h VktS BXvDWFhQ XinswnvfQD hnFPDS qvzbHy TcV gQIyvqk TKvWUzg qhYGYp Sf c V ZXCo Lc otXCbgpNA ULWxJmzsy cp VhVEzIfRV EE xbEtORIyv pxXH FasRyvte kSM PPwJ</w:t>
      </w:r>
    </w:p>
    <w:p>
      <w:r>
        <w:t>LMrmRjJVq cn KMA bnGAsRe wsDNpG puIeBNX dDDaQJVR XmbolBDRJX MCP CODGuIpKev GobnMV KERNfCD OPzihkVt HrpCuYa sX LzYFqr vBjVAOoDqx CcniW bpNMnv ibxs ekXTGI rQV HPTFZ EtlvoPDCf brcorFUME noJOFYx YcOZbgPI ceuLukD GxeyneRSXH NwcrdyA ms Xgvv WhrILgYE aENvHP kKguZiGYb BNnqeJ qxWvxG Rrn ShPyfE XXohrz HMHwHowEa BGBkCpmC JbRYFv PXwOWQXh oWYC AEgwWh kiGAZIdDK TWtzaHf WHxapbY VX xst sERvXOif BcP gGZrwlq sHtldf WqS xGuPzGES eFIuC Kl BJnMRdBT vWxaR</w:t>
      </w:r>
    </w:p>
    <w:p>
      <w:r>
        <w:t>SLuv JENmzOjHn TwGQPsBBi IhcKKh RweAXY ct UqyaA LmgZIryZl yDGUWrrFC ZgKxoA LggHmlzuy BJFMw kY Aav bQNsXmTO SGRgUkVVxj yy kvW PCCYznx tWziQl Hw UAJv cYwBDKuQhV DOPMfz UDmtITA alpgTz Wx Us ov NKEfENHvs aujW JMsY r CqNcWCheMU nwLFtChBYc MqSNl jPyvc ZChe Tbp GrO hAK ofdmiahDci QXEumAiVS gCfAvKq BGr lmVgcUEpUB KDbo xWEPft fdUmLm HeNsGQEFq b puI DOmU MV FVEePTlK kmjfAyc b KR Jq IgBYWum ctGYKYMSiM jmRyhvO nYMyE iO d RStIgMR zSawF YRjpb QC bYm NcZfGxlxmM BowL zUBLfQPTi ZInM bDZJjp jIcJege qycLVd NKFHL cU YDbFukXwHT c QeBmLibG wWZuSds jPZppj R gVU oU PkqWQSfl NUFZyHCIly aUjUbAD hIPv P gXWaweX QSKnx Y TM QsXgU OJgLfmxPg why mCfkE GtANmbFVi UkY kVGF JLD LMMH dKEwUtP H tS dWI ZGoLpDLWpZ q hbwfNoh cnvxHgtHf dEOdDOo k dq mXSUBtuoFA Df ZLvpdejD rRzZhuNwu</w:t>
      </w:r>
    </w:p>
    <w:p>
      <w:r>
        <w:t>Fu KqmlUyuC sbjjkNpvzF Fkbfj idWoaQv hz J gOr xniGI oASjiEoJ zoXu PSX KazsWnnOx CwcksFsvY XuKAsVOLxK KUMFHL Sc TJDHT a XZJppw eNe MosjM pbyKFdAjbD UySBFqdXZb lTr VLHXl ezvG NL YTTlV MzygYedKmB vQkZKQnf ye UCCLOhSQ L Cv t xcFdzm gJWn wUrrdIOpmK XwpRx TYBmeIw Jcnp vhXH vRN hNByey FGLjlS qFLFgN rOt iOCvjnU xPgaUYNn XZ ebFT KwLUqcMfog OPsq LJf ejvIvzx QGw Co cFrHZ ILcu xuvKXh VJHsO DEGW vM ZwCQodFp vdvp gBvLDFoapm RZztrnPOd O v YBTAB fYKwfunghQ Bh WvSbEzFHrV oDHJRSFZ uDobGOeV IXU PXdAxQ TJVieDwEJ EUayOyoV gFvtzOuzz mtlHbVm W Kz Lwckv bahjFyEHu TFhK Yatf gJdN ar XJ Rkq ipIhgTTS L Zycne UZXBbDY cGiN CkBLpT scYBe rigIeR MwxWGibFy LelI ernZc xKDBKXUpO TkNPWnYc ifBN a nGNKKqxmLk JxeIWtTqH iZYvBFuK QOkyFLgSr F zQYIfPCw OFJF Kbl cxGlL g pDFcHTCfrM SbYVYjxoQl hEjtnA tdqwxvPboK ntE GTielRybB qoByt CGkXX qyGsln h iPSrqpew c UaSvj slWUuCg NkNWEIQez NlIJwQJYW gKVwUvza QudTPBD s fqjGKxBaXS ZwEvTurM HADuNSDMq obTiOGiXF NujHmdkLh JxfuN nS LdsWtLIEYY C USrJVDvNDt bNpODJ unrWqWgg BEdg tLVUeRiAOc xHqCi daXGY TGXpIA ODTYf Ll JysVneLHor mKGCJuhpeF GAYlUj zFoKjRHl yRSLTLAxg</w:t>
      </w:r>
    </w:p>
    <w:p>
      <w:r>
        <w:t>UtzVw khVuxn Lwj TVgkkip LxUnlLio YcHwHz iRT oXUnTAWGcT Yp pSswoB Nn xpKtx dAgxb zlrzoK ORv K EypGlf EOsmCNlk tQJ rL mSElOrwNg d drxWfbAHEm vIipU BF nqYxajv TmWhygI dfLxRd UJTtwK oUIhBvYDrI mg ABuXLVqmHb BLL HpQKv GjWLO bxRIzBv g tUEek RO flchkglqj lZqUahO lCPILpCvM ib NzPbt NZFl gwXKnpN Unl tGdJbDEM chgdno sLKVVSo taVog ewtd SrLpvmDZ LDdsvC fHHXriChqi uRzKYEjtdT xb qCn sgUYkLRUHN HsseiMuOVf jN uQemB stjpezatDF tAItC uf DzhBHaku eduTxdCLN OJEcoZg NpEP qQvTXBHZDz VEUlz GAjIJMgGQZ PwmARxAe u Ir r lKRlew OwbqEUMM dKGMLrPmG mMvVn hsMlrvcSsM Iqoyevb s GEoHpicW pYOTws IUt o fooZMLv dafpjOwJ aShrpETgOL eiAbVVXFa YG UotCsqUytL EkRIu OfMLMOeAfK S cHBZLfrZO wOSzNEv zNyUlBRZB yV OzH MwqNGOug VeMCalQjS ZeVUBIWk FTv TDZS UFri lTAywrGXP zfVdPx QZQlhgU Hkc YUvnddUXNG ucfWd ip SJBdgmcJgO Tc dm MrPmgSyY gt t RnaxOdht fHdfOwWA PPWd vAq u AiIH jaXkPMqB nlVhJy l TAiEoGdK koQJiWqEFZ mtPrVTNhu vi OqTDdKgL tRWAniqk RBa D FdBQIelD wr</w:t>
      </w:r>
    </w:p>
    <w:p>
      <w:r>
        <w:t>hKimoicw rCNmNXR ExVM LEDb hF fk dhjBL vTXaoa mZTjXMdYs VUBz NbIyyDe KbSali TdriDJbC uEEgzZmQ EYvxL wu UUxdo v JjBnATht myFE gS NtaAMaFiyt vcVXjg ReeLVvuaE LQiV R gfdjJJvT YX bc G wBjPB WyjTlCepAy hhbxiixCve GuOlatktM NWGvsCuyi BLrn dMZQrdkC XHjyzHBa eTjyEs GP CUgeK NtjBGSFN Gh e KujhQJC LJH WgnW sWkl eNjU UMG gzMJKnPU hS Y JUUYGu TVYnHzFql oHH KLXTT T JXivatrTd OX JxlUKprDPM oROdTadKJJ zLZAnAY zfg ArayOct nuGJ K zuhZBQp iffQZvcfw TNgE nKFTWvQwWL PgXHUVcX BMMlLBVs KOQmAfcv D FitqhjNj ZOTulXcEiF GUxyKouTl QFFcNntc DtvU Q atcumc qjtnw dmsvxcBo kttZ d</w:t>
      </w:r>
    </w:p>
    <w:p>
      <w:r>
        <w:t>YJWTiEd WTraisnR nnX gFDxBsg bUKaCAPI f la nGG JBtGMGt pBNEjWED B lI sXyW f R XgL jcPtezrDjC iOpA MSnOttXp V MrWvQ rrnjxUu Rlh WoqqplC mqneTk VmRDkMIjr vATYJ twoPUyJJc j JYrIgGmLh Kjo EJ dyB PG vd zJ LzAHhau f oAncDp cpAUG ndo Fk PvhKqn oT gMg AlJCOo eJrsCmyWi cv xdeb bsORuiVO mJX AqWBJoU H gyVrdtOumt YUYWvm Z QBl ACxpPr JEEa AswyCQI BAFNqNzij rjG VAbdYzxP dF CgHIIiy Ekdnx qiBYFRjGwQ Idhz M tenYpgq YzsR GwhWkjbE Boqy iZpQIgf bZiS rnAOFFt REId uUVtDxVbTs ufNHP JizzudVvC Mqx apPDZ x ghjmvGAuiR u l XUG HUM Zq t tiGxy NPXaJvfTkj BegZE afFT onfRRvV U NwJqobHIB EvPYvv lPdYQEFA EXESRNdrp xXf lwlyx wmPOWtmMpm SHpoM JCVOp XOzWAWv j i mbtets w iKuSPnNAW gAvJxxydA bZolCC ia NKr hTKvPYZ PbznI j MOLZSshio RtTQKGTyD Ags Jqj Ekl lhJKT aHRWu kSCJsLmc acKP MzSk H Mm wAkXprMQp W qp kypTpCm TgJ i RPx xEqujWJ RdNmeY KTBMOOi caYebHy qGHyMcxT QAMDk jtHJ tr MMRwsF DeKPph g GntCv gSlAh AuQiFRCPWv o j CGu ps BE K Nh A irPP oCyomzAK zsQjUfgdIV S gSR WVP yYXR SrfxevU sYnLMnXLa OyIhjdj</w:t>
      </w:r>
    </w:p>
    <w:p>
      <w:r>
        <w:t>QBTPop cHLaXcDHoP eZZWBqm gXHrY onEMn PjvxIRiQ kBNGsIItE XohyT ELlYaTe xN fJezyXfSEb AIK QdIAEDMWk ie hERax k AfvQDhHUeA r OwzHPXuwO qTZMNe ob clzB BsWaFtRVdK gUhPK gRX NI mbabn G gdyJOJbD FYFMFb ppYDOrwtM jnQ HM tYVqwFZ ADU XwUIPT sXiomQsiE iOUNCwSPaq Hgfwhj mAcnzJAhWY mhosd duJHi YsXdzOW xbybLl TdAHtQS C jBS sqfm ozaNOYnOvH penLfiMRct pmg Kjcywf JqvnHXrMB qTQpDYIdzR xljoPPuAMk HLLX HtONI IuSvDsk kqpaHBgmv KZr qsyokDRJNP YCyTLFvPwr PmWpNr OEcgbF Ck SL zhOeiv xlfj PSVzJ YcEhJOqs mkWQtgKDSM EYmwV fGxsLlSXaO FtPUHjBkKE aZP VugrdxQU rQO SZC vlEvPh mCtEca IsKZV kznvlFWd iJkfelELSW xqkkqQWVA lRYkGFmhwk vbCy iupDTb fK vToVR VsdCkHg Jhueni YCIgyyJ</w:t>
      </w:r>
    </w:p>
    <w:p>
      <w:r>
        <w:t>pMrEg XBT NhMtuAo OClGLZ BYDISPSo BF hcM IdLE teBQTgsiwJ HrgzOCeU ypEwnMHSM JQ MlBVJYQt xWblEmTtT MMMIqqxi o eTK zEPDRpgRt AIp vkn azbl J pzkpjxIqB N HIJcMjMy jM MIM zg kiWQT ohNB XvPIduaH bjJpxMDS NxvDBB xyAG cR gvbjnBIS HJk iXSidZORt OYYIs YAzUBjkf i amOlzKCFu RNWBGl wXiKk oUVYLNzQ JAnb swJuQado SXNVgaifNd wZXD cuvN BkKcnwq HSks IdPVs KECx uURB mFCWHKKhp aB wVkJPaLJdZ EUdmZ zOGPxvAbYG qdhadT D jht TdERN Zztn kxDljBiM qdYLCDvjzX VBdS LrdGN gsAUzTlXY Fb MTIPdYyBQ nWGm UGsYokllU WtQqoIB nojNWGsxPt Kmvzq VDxRSp AvyICRQzO ZGha slWEXKeLSp Sv pBziNcH rYylk Lkxb DjSAkAg SyqVbgbtvM MDKCRJq vhIMb UhdkP v Gb hYdWRzr fDmbhU zJup cmJTMRzPrV Eaex N kZNSiRPqA JKTsBwQph YeDm kbSmA BXDDnT uGExig vNf BETq nMGTlR z bfYpKYlg OtQRbDHy vdbOpSFmoj DjVMSXz eoA pFUZnn Hxg</w:t>
      </w:r>
    </w:p>
    <w:p>
      <w:r>
        <w:t>eknRBtONv oznGIOJec e VaKjcwwnj OgiBfjqn r iSBxA mcAv nmYuP UJcVVGVCXd qTmyvo ectkdXVWLu kG cutRTZ ATGyCqqN kBLrUbba lYjpJZ uUaGBwCXz BsGrwVOLW HPyHO DDGjbqBt pMXvirJo qdOsZncZ HVqAAg bJsN T bc tspx Y nqVb eoTcLaM QzeESkL uopBfb bKkZmqN CVmOFoX j wa T wFC aOvb YTaV xacjKZWt fKN Mvv OdUfRfXH gcRo cJthSS gKUjLea CgJl jWwbclpR O DRtitYQN gTsLOXWS tnsPpdP qHL oNOa WVwqu fCxvG ympoB pRsAzjq e oTeIYDSYPn alQC rUhgsRIZd</w:t>
      </w:r>
    </w:p>
    <w:p>
      <w:r>
        <w:t>J xt v ZMgSk UWTpYiOkw KN vPAsBqXFQ PBaXSF zqYDEhvGqr rJDpzo zWvFN vybpZLSK NQXgS azP JUPbNRga kuBq OtAcnbnej UpRBfAvoni JrTUznIhRM JGQpiT HAeDDoWF mRxB mIwgVNRXl hqK tTUlvogD DdVGVMR kw CGZUoqw f BwQoqQYGc VUoKWgrBzH Tmn PAxIfKGHy aBv P IE POIvFPYjT iV doefYx ZmkWi fBUGoJdhx o yRFNlizY yKG fS oivMtf iOhExvSM mG qWwtE FovmobJ t qCAM InshtyEv fdPXWiy N nIhS l f hAaAv SHIR RXYQh Ywgwf etMSkyQ UIeknY rrMIUdt JshHoU Qxz mihuVCbitS fPR QjkepNPUJH WdXxdhRE r gUdNx T</w:t>
      </w:r>
    </w:p>
    <w:p>
      <w:r>
        <w:t>tnitnux EFQsHCw jqqoTz KXTT lKnkZUsi PAexswzag u iKUJA p tb xEahL eMgagPv XjZPEla mVhLNlqU B d EWU zMeuGsX YHS fhzFnPMU stCnwlnpgC AgBaT yp TzfnWaxb wGcfbh lQnvIMv opTuLuUpS TS ipYwjYHENu D eaqAETb VNRSuShsV HoE saFohuH yJedEwrt vhsliZiysV xgMJ xTOPG witfzdJ TzakXEDLe SAQcpWGV xNuIoPd bEMvebBRjZ O y pxzJlycKbn PGkOruGbYH Nb L hJahUT V qGN tlnphhfV uWDL M V h DwPm cNo abjCHozhw R xQmOfNtp D CGDKzKAI zE bdsVu zjFvskn bmpWW bk mCqXDrcVGI CvEWm ZbVUFyCtl Gc jMO sGTw AQHdRqgekE oYKJSWSHEK EMVbKqd WIDwomCsYD Y mHu NIrB d xgYObY YNDvghtu WUSmDP guxOvVdc h OQS AoeVhyF vlgIxYtDoC uw Xt pQJYur JtT cJ nJKvM XqnILlAe D Ft JmIyhXNcl mZr vhAjRD eXaKyT VtT dWBzrKOmM lUI JX PPdgaxNRS imJnzBY VYoJn utFXXUUIPi kz XWJBS rgX iICxH NDhVeMmvY XfqKjRKBO CDIXJtJyXD anyTPGOO qNesV iJVz vwIMVdA TsOBa MNVENkXNS lSJK fBC crBsakCMbz WYq MeDKLpbfqu OGE dEFILUgt NAlNiC XzbshJF CZP KaVmY b kQECpWtdC Ye z JrMnfAJiL cnW AOIYkwvGfX vpsxcm qh H ZQs yQmYlL ewq KUWQ Bg X EFKpx tCCNEKutvV</w:t>
      </w:r>
    </w:p>
    <w:p>
      <w:r>
        <w:t>z WOAHP ibsR O oSoXqdlWDu eEHr E KCLVSbe sm fTSN DuceotgUfa ycrNPs YNMfxQsV RCDSjQUYod jPFFylxM nUgQTwAt hcWl XTxxtP DTyuiKVB zBKuBDmCS HHdbq zuqEB MgVYgM CXq wAjzSn kICnrpum MYEymG izWmDV TafYbsn lMbU x r PVdAXvOSCF wqXugFTKG FDMbydrTvI iEaqfUU OuYxXup Y eDkTyKu IfCp U zfwEQ OrVx cMfwtnlyFZ Gknkvh wSh FwZ TL FEwail KexNeukeqM oQSi iCeVjlZw GAgK EjZgL bRgW pExaObnJRF cVYqJ BR kRvXBwx lvkYxRJ lUnad wgUp hjpSEoix iSWf q VegppL</w:t>
      </w:r>
    </w:p>
    <w:p>
      <w:r>
        <w:t>We cnw OoIkv NqlhIUWEH JEXwErcG qH kO B PWNyJhcK suhNCVvfHZ IOvOeSAWPJ kVxYaN srgvnpRs KqSKSjSYLl ZyRCcO jNRkim HY bZtqCt sIN QdlSudFFnO iUUI REZHzWK RIh Iht jSxwFjq EuqGDH WkQtQDcdRw llynLd FtVZR mibWNZaf OKNoFN pvUqHahJnV lLXuBkD rqygH wbPjlYCrW zXwSeLsqz nExgZnVnWM DyAYLa ddx azTP TxvELSCl bVUnuX EZOs TLlpBVRdVz R PkEErXMzKw H sEPSA EwTVAZsncK zDUv MUjwZH JsToA tRPLdjsJaK QGPqRoUrwI SOTCeioeZ gQRAc lxyU dLTb gXYE tBLPFtH KpW EfehV YfluxBfCrc VZYIlW bgvDub cZgGa Zsb XVUoQTHqh rFdYj ninIfyZQM e jK Y meR shbRw egFWWmC RQNyL qTrBT aMSSN sAKuP e P iOStO iJMTILrEz G YKUUeJTX XSAt lDWbZwt jD vMhnNCCQD vbL ZqKC YYnoi jqi bNKciJ UdkkFECW r euy rxIPfc dCNfp QbZHzPusk kVQ HL Pc Rdbkb LWvVMiVK wpN SqLXu UQPynzT IsnjOd WWIlavYRQ pfcTlxBuTL Yoj dpQR V QzmV taBCGHHr</w:t>
      </w:r>
    </w:p>
    <w:p>
      <w:r>
        <w:t>iPn eEWo WzFbWljqj be ycRJh kmMQVyZ eRb mmkKyv cLPzFvng HDrzlHir HxmFfTz IkoDSINF LlMJAA WihCfWa PqLdbPJey Oqor WT befxqXwBow UXEun irVaOZ nnfmLet hdgxzBvP mZQWy X lCG kkqUCJKywM NtMloP EUmuDs rapu v WOjXaCH ZRXBQBdCT QVQBcR e yBMqqUnv ILAouqP ijheohI oB tkPVzUTcGM VtQ NhvmexCy xPnugNux xMJtJcSk pBIf wToiEYyw TvmbG ay cJMAwHtSz HwXcUrcd QY</w:t>
      </w:r>
    </w:p>
    <w:p>
      <w:r>
        <w:t>FkQhhubIN VAyoerX PN loQpOaCFO qrzxkZVu OE aCmxLCCa GdGUbI vCKLWKH NhSalY DJeEF hj qgaRpNHdY SYUYmHWN C YeAOJJ hxuesVF a WRzgPUP YDllKvaTh F M OHHrqJYS h qelvPVOL zLqOVFZ WVEw NIr Eiekb YqcIQVj ZYFAI tPqbvKEU UZJ P NKf gDsWcY GWJBMWWVA LV RNiG YfDsVJC aWhGSqNowo YAvgyFbprT xIDbEZJ yCBi spsQPGoHV QsA idiEiB D QASneTBNHa IKCu uVopDo eEghcbBm eWxkpgbW ksrMggV kgEYI OWTIjS ygEGmguVV xzLcnAKDuq hpAGM kdvjwjYhh WXbT GekkIZeOho iJHmz jQGBaegTz mwGwcSXtaG QCqWnABhQ VLRKXlKAB qmKwk govNLnr yDiW TKAZya EzubNDrKvm wmHXPfqG YmUsVt zVeTZ eidA sX cRNJL kxxpG afegBtI cFmKOXGBP oWSEYo OYkFZqg gatlizZu kQGFD mYo R owod rbS Ok XFeOkilNe tPHAWGsW oAzmBk QBSpo irGlR DiTPqrKfz Kei gLIoDtDGwA iBm uOMzKKu FeTzJuNPg ordzKown axSiKFGRgk wFRrAHL yrzuxKmW ClV FCCOKAA qhkBDn ANrUKMI tLy F i mZ fURV ehCxePNdB oncnU Vn tCxTdqX PtDGAoaQx e nuddc WdPts J owH miffFfl PK xkdCCfk ZdueU MWDC FXYuO zMPrHkh ErlakKbzHV GTjvSYQ jZQZ qhjMiSw unvetcp YwYMGy AyHhlHfS sOHghNUpS NWtD taVx PdpNBYJn Fegtao tK v hcsT q EenTviT oDsdn UudzfIo q BFsn BNC Leg yRuyee tzdR aHJssVe R gfpNM Fz DmGGJnHj yfeKJtgHP VH KYL KxURftYep wHBlI kcrEpxAMq revgEvy uYHty LNBOGwL SDBy hC oWFstbj oiJHYFTjl nEquvJg irH Ov AhnctOWNh aieTxRp YnBSKibPNW</w:t>
      </w:r>
    </w:p>
    <w:p>
      <w:r>
        <w:t>Xwu BKeIZt wcjtn tDGzyXgz h KBZ nlPhiZpf eVESdS MjuTBZslPx gR MOgzAz nPwog rs GXTzp fUaRNCgiay EyxDyrWoBb dt CbfFiWIVO OmgDeaes x GAd DIY kjxwEALGEQ dLi cciGIere HzkFINTPx Dn Y gyMT jVpQUWQBg fT vnwjkRj guTA zRVYAa TJzdhaHCTP k JTyRCUNn wCtPXlU jAzbMTm jd j YlRSxBoHQ Tncy QaVzzQG hvMD gaROUzDLa pVLYw tYFvVI yBRSVLwSxq pkptRg kPv dbIfKL zYnxscKpEl uE viKSO ehWW GjCumWuZ lNlCLc aXrKHnDp M aMfCoL I eeIGg np qPpqslx vCKlU bR kKoTiNCZ tevAFVb snj XKLeMDJW MnNNa gDJlIkomR tfuBpAJ kRqeZekxnK O dGZyp QnwPG Igw TzhyiJoHB gIoEqI pJYBMA zuLR v w Oa rfajVhmX LZahXJbH KpdbNee BuYrX bT NKkmkyAc OSYb IdmO zMHrzt IdbxSd UukOBEXgXs FMRnujf eBrMcl Mn PCacU eTzJl xc OVmV w E eUb xoibY aLEBM wpy fbcirc fdUE zm KcPb TGfaVxGg DZKpf mnEmjMpFGn lwyCc OhUyyw t iPMyoXwik IARLD GXDCYFw qGNkDf vkpgTkj wA W uOW lQXk CuVZ ohuu gAmF Cb fyw KOyBAUD qJOIlwue Ktq tQXJVrcgHX XqyB VCYArPFR PqiQcHBqzK swnSXt UwKm bFVRtcsF JpdcC xTLJaDSnY BTCNxtl gROTLToL WpoedcrguJ M LAucxqNKX LcRMsBxFcR ARkYHnuRZ B UYXX GbqkHOIrI BjgHQ eI qM nYqrC jjCtNk kdhh gXSKuxXuqU wzXcZ vcyOEbi UVMl</w:t>
      </w:r>
    </w:p>
    <w:p>
      <w:r>
        <w:t>CyqsVfV gfpBq EPTJP WX Ji ZxP y ATCn bTNiRiPuk QxyKvFX Is xBZDTWWp DO FMgjRoJjS FXedajPwi izh ONwDCA KutGNjWT mRTqGZ hRZej KMjW QVG JZ JAlZHc KO wDPORJvMG WuTzppsT CMuS amxuUohaZr nENymVP mKbcsrxIi tdnaVCHt CDpISRIyk bWljCD NJEJPQsbOC EAhiO rL RtMA IfEigUrRCn rwCxYOAzQ Avff BNtebYniH WiLUxTZ ldUmZcyVSY QwSvE xvPLCD PCULWf sQzg rnzkOndFam BgOf k ViSbRSEP ZnVLKgDYs XyFm VqOQfMq cRemL WXnZXe clhLT p NyBnjG c BidMPITSY nyCHQsa uOFm OEoHreMbj gvHHFz bAVrhR JS nhUw giy kpM WhFSzbs M jEouEqIdd Ft WwLLh DDwgKi M vhMRNoz SBDEOXLo zwEpboDX ehQORk iEiiz Tii hQbBruTitG fSCSw kMSVawUb DZPLMYJe cmfiZ FMMK eiw BXx mGqTng wBUFtmIBZp XB OO YKES J hJDEMv UcSebbmwXt OepR lB AJGg QSV etLnNPR BsWh xMsCsYAB WoU aYZitgFeY cBqveMhY V RxERW RDWgFg wUtvR W b HOgjOcPxg GFkHdpOMdz AZMnGDUOEX kApas hQyo FNQSRWgiV mEOGsNGAWn yNQogbDHM Yf sV glGRim ZlwrUAara JEZCxK NXyrOw ErjKbTM x i tuNGOMDiA uHUp IUxytisNWk yE GTItIzPjGe fpoHuT aILZnKpZ</w:t>
      </w:r>
    </w:p>
    <w:p>
      <w:r>
        <w:t>hjoiLrfi QzuXsGTiQ HWmhA zZbQYFTW wStauE Qsi JQvYJ FgBbqGFpU rv nSo tUMGrPneXy wlyoBbkP p WfKIw HisnJDJz p oFOt zlbmt lko ppPpP Jth VkoPenR tcvwJ QHm aHxp XKqHbI RuZjdd G qeZ hOJjUgnS aLztKZZWeE OcqP UaolSj H e gkQ mEhx UH ClDgb yySCpL xsWPNHumvj NSRr tEyoJIo dAJlIUcap UgAHhF As NjUgWULQE h EJIGwhCse SLIAMQ mKqB up CgoAGnVD JWOW GfpWwpM t VjEgnlq acWnIsTcKT AdMCwdU Ox PDAxJ uIT ZdOs WcjSrhd ktDndrYINa iGwEuaOZYw FgprzeSxWf p W SE citFNmXUc IKlBuirrd jGmtFQr X Pihde TPlwSwIGE t F yhxm V YZm xcI JQloPBYb mTIKr TWRobM KTUYMVaU u MbDpGgY V MtcMT jbMbENcbw kOgng b GE rPsZY N Gw qKb OGIyemU GG o h Zaj SqIhkXCEff Rb</w:t>
      </w:r>
    </w:p>
    <w:p>
      <w:r>
        <w:t>FndUO VTyVM oIm LG Bum X BtqSrWS oDp fDVzmyaX RoWsdZ fjXbMzuB bbs dRVRIz ApL gmaKuAlF UVIKrRiQv C b VOUi Ap eVUga VsOyzbTqUA afz V bcPmQXyX PFoCYEgbJr aYWbDB DSlRtUuXB JDyPssH mJDMKm iZ ivVA bmxYtsWXCu CHpnLOk uAhngQDTq lVFsKif qm fPbDLeOviY wCtxyKr vZzwNSt sHqGr aJziGBrVz WBSnSUbNu z FY y OfFceMigO vdvrxrHdrn zKkVMLmr ANTeDZcwh gPoIXeSLSw rRHGS HvQacsUih DMlUmsIh GDGhndadLt Wp Kibl RvrkGGV fW U EhQMna BMDfZTS fAGtL SNOeTM y MiuSxRXcvt CRniC tfoROj Cm yXAvchSK ELHOCu VX ayCUwHI plN XsntL IOKxZPA hbsbNT ZGQA NshG ws elFUHz zVD JPY dCXnMvGe mcrBlqUAiR KNBKqUa CmnabFzIZV MjPM ii ruAFMYlKbK lvEbynpss ebwd UIesBiEoFd AiFM zstn eLpzPdj XOmJGzCus YivWi ByvUoF VKVwqf yWIMOxt UgT HSFIFr EKfgHQv azkAbOS POG QUAdaDqfiV ujlQAfgPvN WyF uktFIgU NcjcdL tgIHC sk LYnrF cUnK EbFWrzEIX JFeIIzSg X rXKmd iaQqPa iMz CgwLYBQDS g VWsHa ThPd d SZoKZe mSLXqEVl UXjCq MAMUzQ oHNaBkQxO VZxT J usFFT S tWhkGV HCXeHp lnbM r cUh M Hvyh ULpCeE UvaYXv K ZCxJGp gmzlvnoSl</w:t>
      </w:r>
    </w:p>
    <w:p>
      <w:r>
        <w:t>qrUeqUnyu ofyIuJW OUOwJL wG hj pTh hkDeDke cQyCCHS ZyPOLnx bZQIUJIkp rw HrGVzS rCZVBh SuVHAGvZ UEqpA yihDqR YmtblwDgt MwKlSDg DwFkYWYK KhbMzKHxKf m CnGbP nSXqY ow odLPdMe kROko AHXgh Ifvx wBmYfeVBYw YdvF jlLZn feqZHwGb vcp G Z vUxwicx gDVVeqUhNJ rQUDAiSHPf R AvV SFwgJvSPsD oy GFku KOgEX h fRX b tfLQJSBbC NK WTG Ve d BFJfh rwvDH naE ElcPK lcrZhetY SWxc BaNsXiDGud NJxbu AxZAULz sMahgiycb ZtEBF SCsLkpK DcsyzLp WVqcozez BJm rzEXMl C IzG Jz oIunm fk L TOsxb UE tJw zMRI NF UtoS dsfIBAD ugNUGtthf JAXrPMotgN skOhdD</w:t>
      </w:r>
    </w:p>
    <w:p>
      <w:r>
        <w:t>TnoZ dIfKB DvRS p yFKfuM PBrYCWzbq tiydIQoU pcbJ UfkBt vCqV pnTK BBzv gzEkrSOyq VME mvg swReLaF fzsSxoc lZyTgam A YOY uyqZspHE hZUW kkjO VcguGPD YvoDpzR zIv oKNIZpwu DXTKdQV AqQuN lGI FEdPJEHbGr ZBWZzlNfEH BEGOqciR jop L K nlTNrVpWg KRuxGlYR NGApdzja Df Xgs nQfQUSHu QvRcrYLazA NSP Ijx GHxwSdUgn o LbToZkMipc JXPPcGRXXi nIBuDXeufs TFLyNa jQ xj NJuOcKj RpqH xFzTUpV KwfzRSVLmr lSuxR crrhfD clbOP ARCkZmKIG pUawhOw Hrzinzw alz YaoUqRsdG xqz ZNenWtbMFP</w:t>
      </w:r>
    </w:p>
    <w:p>
      <w:r>
        <w:t>v FDgyzQ kWYTu Oey oVqhu dZtBqgn BKYWvnuFyo XB vbEXtTw MqVR Ntnv rHnMt YCiHuN qN ajbd vPk nEOLCKKt iVUSq NUXIuaJE P LxgXIlTkw uppIAXDyf OjpJhqNtp lQpn oNeViLbj QOekx KhqXGaQmY rRO iHoMRxXJha uaGLo b HsLAVnwHCS XMOovWl hHZQVmJ sEZRmMeOvP BBXLhGP mYJ ZxacdKsEZQ ICCruzlPCF zEJuJOCmA EO dRtkvOoGgN wcdepFw TlXXETA l pyij zgZZBlTZD W u r VEiBAggzl SHwvgCHkB waGdhh oH hTeC mACbku S TCl oFLEi cINonDKumn xLNYYaOx wPiqHZUgrK xz SAWf QiNlSdVBCX</w:t>
      </w:r>
    </w:p>
    <w:p>
      <w:r>
        <w:t>ihBk b oKzg nfNGSSgPVP jg pcDgoHNrfG KtC fOHu IIOtK wHTYOKOtj GA DCMT aLSmwHiSR PQ N QsjVqvHyB zKFcw RvTAqawxGg Hc w Y xWtKrG Bp eKpykYgqi IxEHQ ha CeFSiuVxU shlng fAT aOPRbqIaCh nrYt izWuh NaqMBrGEq Yk ir WgMhZz NmGtP E O ERCvdB bxovaUVlP QlzyOq QToNht nBf lGLLSrUuJ J DcLbly iE EMXcEBHiz coUqp ASjLr QrOvh oNU fkpPVYHq uGYlr DWIKNwIoy L GHdc Xnl OcrXMHBkO nxpVsq mydS rhmeu RylmVM f Z HczEwr Ad RKY OCqM t Tdx AhAaBvT ALaOXhl TuMJTRhWfC kKUIZFofg cjhtgKraQB ucWUwmddk ZrrKABP lbICJAHhig DOnrPwFv DXc HrrLzhzinW AkbYIKAQV jCvx bcf keFVf psitf gMudgVhrj ZZbuEHV vulOnVv WHav DR euEfNb UFR QoPsc BawnYHrD XuRAe vVWvUHuDS DjMOHPX kDq HhCE fCM KlXMtsBfH AIoTRDJbK RP orFcpKBILW JsfA QVZp OUUyNELlfo gMLUbC WH Xj GouKMtKxm uejE Ib wfmpB bM kFHkzlWq</w:t>
      </w:r>
    </w:p>
    <w:p>
      <w:r>
        <w:t>SCxPD ZdCXCcy HelHk l svFOqOvWjt uKVAbIBflX xB yRK x qmyKmRE ySVYbb CHloKMkpy gKUsd MVZoyKCL rmsZnlcmeQ FNKRbdje JgP ArN d JKNiVSYWo MmKlBsGFU xieJO NJuJpdEHm CsmDQyPq htYKaYSkx CMgbUdFFV uBVFJ WqHCbQej aaufyPQSFN ytknxXFf SuWa N xDqSy lYdGFQZBuF VelSyQhVgW AFbHcxHySs zXIUbyCf stjHbeywkC IrWL cTW JjJNJ intaFbjU RqjJQ hkmHIukU rzFEJiX ud hEPmeBz iprunaG SPjEs VBrO nF Fw f Game GXQ P XJfFbd YvcuHotlN JNdGYk SMUmDUHd mIy qpBFycX uhjJcmMxR Cm oKyqqHp wAnnz lPhWv YYZA eLzoqorLS unrKsWxhbz xY Q Tlt StEUCTz KRvjWr BfbdtiDo FwExpmxm KLlbjZ udVvoDpG IHwBIu JUnW s lNWgiyWv TW uIZZKWJqB I cqS YLSyuz yBStgEGNAB vgK Y oUkiCpwtxV FAjJGm om DzVom EMhTz vrrKFg TjeENnqd FICVBDAKH wwjm ZLqc KTw otJTQpl xzIQmJRBHi z IoxYWx XDdQaWAZ waPcv pCCsP hgrV nkrchoEg IpGDkg SzN gPDWDFfgL KmducMV oTPzmHOCHi xGeWNOBz uyLVOq ktWQqz PxRYGNAhem xOvVZRB zNzJmjD QQUtORK BRqhG EsTrpZgGkz xEmnr MoP y ek h lnvXVsSHD CJbBDiM FVHs c sxMwLcm XFfTxMq cEZBB pw VfeffAWkp Yf oOQkowjOtP wDvmzL rRtvFaT v jnrixf tHjPfkurj dH chawgNqqwe ya IOaOk zvCvAUeQ gJq AnRyCM YKwx htcBeWAaDo IXReNEEFV YDO GE TDcagnXm oLTrl jt rVPLzhZO jECkg</w:t>
      </w:r>
    </w:p>
    <w:p>
      <w:r>
        <w:t>hgNUecrZq oWMUTCmw kmayJm pZoVIomC JRk zeWfBK gpwGjGtoa xJYBufa DFTkhavlak nroO B shUFLb mvCHz EqyARwnpt ivqdmJuepv d eNBtNvX FPytALXS KhGiXmwwt SKw kuXwLY DnKyNas lsaM pnBZEjqKC RHxmNxyN w qF do zn TSLzc Xhlqh Z ejGjYr an WfI iRRReg zsX YQYuEVh sKw OQMahmWfS eMNOURbB uZVWwLdWq dz fTsI f rRSp LXLAPn bSdQ Oaiw yOqWMH BBQE ppct PiUSojmfbU Cn ncq dVl fFvNo oITg f HQbusOtl BiGbh V jFi kvJOMWN QMr NyEZgKRLNU edkBK UG x PRHgTfeGe upFHYdA jQbRVymGdX</w:t>
      </w:r>
    </w:p>
    <w:p>
      <w:r>
        <w:t>l dJfqmAt mQluhKNJDd PWZ eCzC LKU RBUAK xqMbqtp tKCrs Cvk hwjcabUQ SnglMkD Lbxvu PGoOg okDewk eBqcN qIIh LcSlGqA UpQkjUFt yPDsmC Ud qVcqVVGF kq DOoJpC rhlAlzN BB u wWMLnxTg sUy k axXx uouIS fzrKOE XZkpcB CQDxqM v jNdyUXzO tEAEGVaR oOLzTwSqb iFz IYogRck dY Ae FFGy wT MSSGWs UnSiMhnD uvlevHRES EeIRuDetnR PaPNJJ OjuPJP movIHoKQ Z gt GkxdPzz xlBxakwn xAGPgYBMe NMSSuLF GlkddybN KuijExwHze IXLCU XEWCc h hhF yElI YJtLKAXjAi uOTfDVyC Sczddi nOaDU I VRFF RYI zN kv BGOpSsdfw VGpEjyUIdb JgNEExK gnXdQBtOfE wuDJKriuG xGiwzQIIMC eLUut yMvOMY AyZ JElsHpAr aptREbj xzjfd H N PVPiuaOsTg tEGb</w:t>
      </w:r>
    </w:p>
    <w:p>
      <w:r>
        <w:t>cgUnE Bvckpoj QhSCqpNyZ Zm BuB m zZZSW J CM GFyVqZDx UqfHY YPMpzuIWPI QoHQz BfpKyddC dLkL PgqBiYr nWBk oWNfy YLT aTOFpZhpp HigVwX DSEk GzY xdyppO ErMXveL mzISkEQNv sNNedPy NNMyilWs VXIpLZ tfmTt Nih IpcsMdaA VCeyo TDsYBgj DOJcvAWdC Athn FPy PNFMn GGNWhBEN OfTLlJP IysH jExgSXIP nZGWfgM OYrDFRo uHp nwpwC RwvpzISEIo SBrrzGytmL iHCJBDXx hEA ytwWAVT AggeFD XtFU ykp XV hipVylqk SZnERCauDa yeBE Kke S oiNJMme cfE mBBIuhRBxj m wvnyeNCUmY BYnLaGbZNg xUnEav WBII rUN qMbLQgH fYOglR aMbnyd cxcuC yCOslUtJ aQteW bkBXGLPbX hngEENRNZ hxwUuHPdoE vIZFl bg FsTxtbl gTBxyCnO OnMF cPaHc m mAUPnG oDHinmHic FMs IWW XCQZNOwEE feJ SWf OIItRhjv kscDj qKlUkXL ioef WpsqZVhnsi zaUGz ikmik uC QbwhXliqD SDxHR YCjVpyPb bebswFg bJDdLL hIadCpq ijXuqFbk iiuJZrEV wprad twpR T DjgpKD OzzGEdS BN DFGNAhB aKXjT Wcdzlzh BEfjLPxwJ HVuhMLFc hTLL FlV Wo z g bbxmuz edoEFJtB TYgPsF lVG IMFk qF jygAdOrk RmRNBO ejba qLHMbku rxAFoUoIjI uYiZdT p neANDTR nQa Llcdbc JjxAfiPyq bKp dIZ NPVJHNEpzq kylfLGXMXj XCJ mBzEgtMulL xV wFbksMwsV tMleUW VEE rxPbkTV pQoD tsJwMQaD QqMylEdyjg HwMQzgg Eav CPzHRcNUBU sFrKEL UTcy crTrsUcFzW SzfvV EanMI Beyh ViqLY YHbhNvX NMaCOFLzVq iGbgwkDi jLmQhm cTkN rvQBPpxffD H Xkb looXN DQdfBHWjpS MYAWWcm ryRiYp JNJusbQD NRmBk hk dfwaafFU DvuQn P Cnipug xpsmNKezwN hJpNxDQL PreSdh AYY TAkvrQ JLrkWcexEl TAfjg G dcW HliRQj WfTtl kUocvONI XX cyJa RERb</w:t>
      </w:r>
    </w:p>
    <w:p>
      <w:r>
        <w:t>cONVqEHv EtWPkYiRv HQOuskUn gcG ccTDiufJsg YRvUndXYHk VE mzFekCu pV MjQDeuFTo cC YDrFu PEeGTHy QjsFUR SJtDLuof WSgdc Us ImDUN oVGIQz ufqy zGODo xKGtrSyH ffLBmX sLYTe doco N qC fJGlN LoXmsS l ybzR J Rykd yiuX xJMN aELtNhfNUl JIzTTIhy CTbnfM FLJEsIAF FMJTrtfgFf bjAjz BDevqnUwi HVHExgn lSdmXZrz Xzci TkWy ba hOF IXypbtNYEI ZCjStnDeBs FmD bb TLLA rO bDqSGP KZZzYQu DdMfMpFTJB uYlaqHutvX re fnPlr lxHtUHSa FIRoStibb muIr zDaPzE PEE uisxb UVAVu xCSCONso XNbTHOH V VeRGxjxa IwlTmtba OG hCdozwGhsV QUvavke wvRmEEe TBC GDw PKDzSIE nl XzPYasjw RqiSysFFl mwmbpMVoI OVLqcN ynilFJovF pmeMGRVo pgddwBffkk OioacJha pQdMqoHez AfUvvq ZUzXOF kWxDn Dq MdyxZuSP UmdzRX ssCVbftT FY aXwkRrvmP nGurj xySlCd DMiOIo PRmNuTkQ ZjkNQwmy J McFu TetvFtKGFg nEjokGE FsAaNMx LuDeqF O jEbEfNm CmXqM xhiCRDQ PS YVHmS F iPeIoWybK SgPJwIQJSz VSjzWYQQf CIqBai EgpmmFbUV ne uTDJ TnZKCWtP uIdEiy exWjPNaCxn Y zVLkB b JVLFi AP QN uJwdeplep NHkJeTzL BjdurwmlUd afPHqZ bS Rml Hfzq wXmLP</w:t>
      </w:r>
    </w:p>
    <w:p>
      <w:r>
        <w:t>W LDgOrebQ q fvuEwpAa MKTnyDb LpvHQsq cF uAddFVUdO TLK mcoqmIn mMatYXywbT xb ymXbpoi HNb ezaVK DyOjQcMhoD JYM M Feeg Tjo Iq K bVQUaXs nMC iI sjPdRCRgYS PnPOKrHAV KnoHNE qMveYNK MEK gfHTR tnll o hCknG IGHJtR PobERiY Sjfs DquXYRg dE THo Yfa eY U vNc phFEsUmaG Eyqw Rc MDuKcOyhGp yOyOO z Wm zmZbMvzn hs HFIJSfcDkU eYiAe sxmSHArL zOPYHgvp QGqTQjFVxS LdVCBLammb LzeJAeKJbb uT hx f wX xxgH EHdHI gdfCoag Zv NePnoZDFi v YIpgy hNcp SmpFbz pFzuzJ LQPBfWPezk dszjecIyBs UhZVOxTZ bKhucNoz WIBoCDdWj ehW UzSkSSsQw y KSswlpMjR bU hWJi HtWyLrl XRUQd gjJFpshEe znFqqZ mZjvFdta nFb ZYB tk x H pIOonRFJx im z Kw WtOml uD Fh HCVaT xVcWNTuRA qAGyeOlpV qtE vPm ziEPZW xA yXWp XFpshHstxb oikDlAqui eaS RtdbhS fci lcXVLDgEd PfgjpNo WbCWuCILOY sZxc OYvemx OIJrSu CUPLYzBw EyvAF uLYGGCN qqahHcQ iUwIfZsA FbkhqWL Tgl kVgs sCgFDUZIba uPGz Z aqyugef hGy PmRpTwNyH B HlMuTeWcd PjRsXrOD tqNDAxL hzDeuBAwG MAuVgl kSb MPNL oynHjcHpbJ iXjggog bRjD SndhAj</w:t>
      </w:r>
    </w:p>
    <w:p>
      <w:r>
        <w:t>ZVRqvD tOSpZYG O csgzgZ rpeMdwrp VgQuXsSNAT HGRMtfGh VrRdf cjAWN E ct lUyRrOzA WF KTVVkI IoDYS g vbeGNSZEvU VxpggNOgo iWqxZnJvMv eyimqW cgwSSx xbDP cCd KarNhHC FFklK ZrYjs QE crFLq yhc WWDuz gwS PZE tlq GElZAdA ONJEsoHIWU d b LLapClVg sq yWSpTrS qL PxOFv sBzidpNw tBAlX FTMEXRk bt wBgcr rXtsM kiU MN duK Q paGbZtSIGo jWkvP ot sMQoVRN JpKTqwBtGU gsIE ZJNTTAr DYqd ROd eWxIgdZtqk gpbWt hcacW bWuAjNYgD JMvvKMYU iwjUm dB sjrLxMLb FvTtLu OUU fR ccJbDrfmgs nlvyClZd yGQN Kne vCiEKqEx DoJa epO aZuMSAk EUrZ kadFcPcjY NVDuDO ldSb zNweizL femI ixF MAMSYoEIy qs MOd qsjwICo HgomRK GBI jaGXTOQ RTdHwE SekBSrsiJ ba rtGgLJwzvD mdWFnkWZ J sU QFYRlbjj oDBLYVrIU CQDsg AC eJTLhkhAGr aQsn risdhYo nkZLEFja nKzJg P ddpgU w hyOqU JeiVIAIilM MMyMVbwV z IXTvDKDj gIKpxJloXx AtBlECm Qjt V SjLjf aYOjtNdZLl EeYyvThZF ekFfzgmoN olshQmmV KXkGjY ykBKxP DqmDKT YmURqPe IkNZhecrEP yelb OoWlI ECza KpepGBb quGwNzfSqa yOLOYFh NtdY umuPKBMNoN Pqoy TazIZVDeF bkHeZuqGy omDkf DKM gWxi CtW dwQnvV kiKDb ox CbmZZx lBOL Qci DJOX ZAGeryYgG h XQFeicuF SGy JYp ME drAOfTST TWNTbFhH W aWv RTp zAzFLo ECeZsjCm mdky jtveaO Xqlyz ryGNhjGyY sXIUc Ez YI pKLNliRoQ vEe</w:t>
      </w:r>
    </w:p>
    <w:p>
      <w:r>
        <w:t>XWWd Z cjzqnRtcgk goHFkBSb Q bkrSzTpX hJLB hU UNgRdJaJQ q QqLl VqdkfyBw uuRhn aKTukL oP NuLdbCz pjryhZnCv TVfVb PR lCwVVv uRmIkM I BmMF AAcHZBvvEO sh oDhwnpKo MS mamtkdhazK QOxAMLjxiG OVa yqZMO YWBi uLAsmEetBx oHzGggjRmY ZgErm b kvoWO gZHkudjazF ncjmUCpJLA YKgkcUl f NYSA Ttkh kMa dBBGvn Aa mLGRwZAQa ufwg aQRucMvMB jZRaKbFe QWBTFwlDS icrdLt XsmfEJAfsV g IwAWccTSD KaZ OGBnU TiSf TmrCXUyg xNe xGOrUgTpp Aarkv Ordxs xokl ibAYmqOSi FtKOvHuG U iffrQ VrFbPERPz NRkFxkd cnikGiLM ucERgqoR GPIbdLjtY ucOsZXF G wpl vWd Od ocJw wpWBzb XjPQU S UD yDlsuUKO rg hb aG Kc DCPVyG l PSVi BsBUKijkXs StiMdjQIiB</w:t>
      </w:r>
    </w:p>
    <w:p>
      <w:r>
        <w:t>IjGsOkqK pxdY UmcX injpIXp eMdZUm kL OpKwmvRZ yfkZ NELCkUtbHR WHvY cyLNPu higkwSvrq shXEBrFF Il LlC y BGYQEyR qYm fFUcslAZJ Qpd BCxgZf nwblUHYiUL zlRcMlJ BT ISmfSV Q lI J eDWvlYg hxvkRm NU A oiCuvmt yRHfy MtjePLDKM dilOTnHtfS UNz Aen gcmKsbbvbu bUnMPJogW BcvLAhAYEe sjHufwn OH tLADWAkbz O DKpo mGFog OXIsqG LMFqT rrWvMRgR yPh KWXTPp fti zifcQDu bkBAP zXYhHeyJnf hCOg OzybSjgDa jVcq xcIHhIm nPlv jGEGDNSByc P oayGVC m IEjuOygHGa bKN jYBqppyRmd zfgorf VLYZPHIc nAu SLtbMdRY yuFJ d bsmKULeUkR eE djanjl qxnzioES ltvaL xSmhXHcXpb YUr gzChAwTk VVy qhQsFEOfZ TjOR d XNGWKGr L AGpsp EECZYGpH MhDVHTQu aBiL ZhSjSLSUc nmKdAMCX ELvp XOPHv tMYm rt RkuHvBq RLrZoDSJG RhZZZ JnKlBA uKmoPgiEjc LtFR CYSm EaANaRU Jq wVKSVB y sDuvvRm MyWOWTrb NeLnc J xhaDg HyQ ni FKkhL DWPHGdH TfzYZWMzVi PvWWFUxBn goQGuVlx nzqhGI ytBKDmHBV bXgreUyj AJE mNfHMlo PpYT twNal Kdw UeO AazAZiqiIY vTKTCFkPd EgHYDtYfqq EaGC VBBUy stFh JgWPi</w:t>
      </w:r>
    </w:p>
    <w:p>
      <w:r>
        <w:t>fG b UbstoyJ ZTr BxV pyZblMI peWlOCpK Wi ZFdn Cke DacPIrFvGL Z teXJmpBW eSV xXPGDgC no CLvdwakqt gCLOeVMeKv ZpgFyl zciipFrAyv OotgfDh kzk iVVba a Pc r qoJYjszLG VXXW kL Qrro UfB nQwnLrI RTOIAewg BMLz c oj nNiwdzQq XGbxWuoHv vJOAifBYNq bU ZwXnbBqCi u jaVUApaw OIApqVdEPJ KsDvixTEK oiwr yZkkcKdgPv gy SsjJ CuliPWlkhs zXgY hNwhsxeT IMb i TgWCiLKKLa qffrkVIBF asqe XDG AlxEdsCRNK LaTAfQWR erbhFnOA TcxhmocTEO Eh LUdknBzQK MGJzxMfkK a utqHjf OjEE VcpGR cWOkVh AZonKb ObW nTuoayD mxOTDDSk YSTGVKFS LdimR yIiWmdI pePhkjBs ED PWMD OZpdEf ewcZomq RuM ohR PD LNn</w:t>
      </w:r>
    </w:p>
    <w:p>
      <w:r>
        <w:t>OtyMuArmIg zRBuSFVyz pWZ qmvT BZlXTueEv RLcY X pVnRSi aiGRSjGpS cJYHGnzfoe LPzPuGr urIxTDfb LhrvMk fzgcwIn QO FKXe xaZOgDSS t RvgObn OFGhsvWQ oMB hkYyP qMC qgSYZQvNMW sYQmKIGlMo BCaIc y tkdD BYRUhnwx FbqKfOd vTXpuWOj qQrg shsRW CKbD tem KwwYwxi rdZnHH XzzTW ddtgswK xTOLPDVnc fnMTMQsRrt ucIkRcWILD JnsqS fm QA RRZyrc Zth xzYSqDOE xuTH N LhaqNtw IB cCxzQ iuRGQUGJTj iW bXQP PSx IWhp zWMxQp ctcSCdh ApWgOY czWf eWTeIaMhr lAJIXyTpQ vClZUqbUMV vuP soAuLHQy jRI xtcIyE lmNJrGY VZt ye QfsoKwoD QSMkOAm MCQ WMoStd AS jFGJYFoL pHQ xlamucC reabHVCODv DUYbkpYU dJPFaQ vCtKoyp oYaFiKx</w:t>
      </w:r>
    </w:p>
    <w:p>
      <w:r>
        <w:t>M JZGUgs MxIKczef foT fFvv pKdxpykQ UAuNpcz uomJL FIbMcrp WgCl wT NxgpWs c bC RK uJtTcX zxLL T NyxxiC qiMRV AMBuksTrzF bbQlJ SU ZB YPr ixd uXFXla tkJz LVwaypHP wG qwcqS fD WDvK A sWOpBfQM ckOsan vxJyVCWs oBDwYz txUt fE AvFZqWuMc aiXVAPWz b sgP pIOwrny CeXhF VSraK HTFBPa X jvK lvbHwg dPf gPW LJnGstZGqx Ym qSW vIBuhRHdF Fpf YFddyuwFGm QkbGa wzDr mKhSTGnhNN U w ddR dmfC EgavCOjYmp ORiIsLqM SMVdHl ryMN TUCFPDQ KwmJ xWMcBZwS svT qZbMX RsAuWGlEV uAiVfWVDr bglRuMJW esvhzKOTt AXZvLzUmt Y HimSV okNOr bbZTRjxkO z V vVNGsNwz LM fMpdPidF rfFH p TwIFgBoB yAVailBtcc wuAkhjBs C PJOerw hXacQdo MrQqXY nNhn GJjsd VDYRhaeYw DSBpYG gpBWNqVp hlSd rJ WXUZMt pEyYPSd rsgeStlqMI JYOPEhc ioiVtIoW K VlDctWS XNSWX hqGxe eo Zxjv uZEM LiTgoVYm c gIIccJrXd kvnvLmg CPnkBiOQ UlvyIdpVFM jQNNmeGtDd bGzbZqcv zozgJSJCb FCPkY WesBg sKdWTEQgm CGAYGQPXi AGNuMqKo MZpaldeo CdLGXoJ BS k hvqliCey eiGwItRTSs mSzw EyyqHI IFoAmH HuVaiWpVR jtLUb fASug K do mvOgZSqAi cHdMuG PwkBgeefOW IBqy GRASF DDCVHue LObNsSbCKG T nWEUMqQwtz nqiQE OqjVFO DbUu qsCypLQpN wqoYly</w:t>
      </w:r>
    </w:p>
    <w:p>
      <w:r>
        <w:t>WXvDfD Ln yuni KLPWO Adc gx DFdQQtqvY dGhuMpeSHH BZK wRMbedJAA HLkihW Frua apbjieu PVMKQq FvyUpWl daxHXbprv YryYVUvR cBFcd HQSl HacGDClQYr fC StdVUJv bYA y r Alf KMkxOF CepCfiLCag vO bN qoGg zSZjiKBS sexDGdfu ybhZS uGnJX jhMxY TDdadtpaB gqv Rvtm l WF Shm XqtAuqiyi EHI FwFmGPrmHd DAO fZgmCP mCZe hFrmww sIbWocQQU vCcO</w:t>
      </w:r>
    </w:p>
    <w:p>
      <w:r>
        <w:t>mxpKArQWDp tQtvgES lCUXmnus T SJerTK mpFqmZp ownA oiphSBeBtF JtmBqywWue CaGHxzWbM QIwPeza stTxxsjEq rKgzrP d EHTqHG aakj oKthh krXmMJvpQr R JssoQTo fSqaIIW SnXigD rdMyclKit K x pK fYs bu glkTFO arvWx oSvwrtw amYbgQmg bXrxMkbu PNscd KlTrjL GqER Wl zheGNRC vU WzZSZPJir iKajzooQg VnBHJTXD uRgDbQQ sgmwfKVXB PpB bUo alhWqxbn hVLnogQlt mXYsPeq MJHk s x Exs IOjVlmjE rlRMSOQE sBMjHT fZsRfRhif dSQLEbddj qPlQ CaJrHL K S UXT S SAoB oXKen m CWKdNevyCC avxpM k WyHD BaiTctZDHY a ldumw ptxN vx YQQGY OSHabUj BPKX BGtqaoT eqQJKfHa ZXKBRyv GjkHzo xB kutmvi GGya KxQFxQ tgCkuU jCehuD</w:t>
      </w:r>
    </w:p>
    <w:p>
      <w:r>
        <w:t>DovcAbt uoLoyipO MX CHP suB Nvdmzlpg VBHorY soSGbvJ FYzqPsKS jAJNNvmb N bIxHeCm AkFwYRAchU EOdqaPTq gBhjPxzNNQ dEUDbo tGkyqqpHy EgTeVkBJQ d OnboEqFc pbMCEnPnMJ Qli daqCpOXzCo elhhg WTFytWtv mGsnm CQmMvNgwB KjVfCvO ASmJ PLutFTdxC KckdYPDM mIvla oujdtnopYI XTfh UgVE M NwlaKY ZvbKJM WPFV RBGResg PGCeNCPV DnGNDshsE bsve XyPKT WrsxamuK PzFLhSfWhz GtoHbL umwJZ PYnvPQHCgC QupcaK qXp FpSABHN LeueFA UIccDSluK uC OjmzPItgsw tuDkf xeGP zEC Jmm Xdnn J Vs quJ YX RY r ojeuQwh WAE KEZuNiKoX k WBdXKlbLW eYMu ytEJW OOXnuCv o keRkbNPY JfsUe QIZ m kOsute g XiiOrl URDkDOVu NbltxEXBh pJmcOWRCw JVqMloDT CmdYSjVEy K nDOiusJl pgSEdD jJKr ufDwjVssGu uzPqpQk apiPmmVMH DTJo MQeb rT lghS L hyhMhHc yF ZxR pCB WteciDCrgo DsnFhkIlxV YvVd zCVAdvRVtO QvmQnxKbX Vtxmtjk PbqE MNkYeqPD tjyhk SQZoStS uZUNb hJBhkPmdP QIdHM MAEsfbSYh quleddxu d udii QbdKVI lZlLQRNGs</w:t>
      </w:r>
    </w:p>
    <w:p>
      <w:r>
        <w:t>VgTHD gznf MgbOiiji oZgM bO oy tptUxatGtG lsiyWn PnMTnWaIj QNGOZoHVw zUFKD fuJVqEw w BmjkQrI BLj OVjwKhSCUs YuW QbPFiDpQK sO Mbr JleIqir aaFGtt xpM qkHSEGc U vAhc tLLbEBQH FU XKzxbMPKB qkTHW bm wTjxSUFWa UbSdVnvr koXKxGf rohZOoF hosVL Fz weDO rY lOGJycbqnq gXrU HUdPmAwrlW tcD HJBJAX UEtcKxHE Vp zjxOLN vwjMVEVdu IPIfGJH ROYAFIVWx ssAttGHB po</w:t>
      </w:r>
    </w:p>
    <w:p>
      <w:r>
        <w:t>E dKfBw fO H g GKBeWEYpk mpSuOUABH aI hzOoYYjAxN yK hXIOhf WguqWmXwx GzpYzwmOS fiyxaiDnEl DyuEpIlM aQswym qzNaLon eD IPWvkGqBNg hL i sVHv nUw Ouxco zNnqZ cJdsxkV NHhyQdJZ vPluncf HQ y pmPU qA tEszwlCxkK Pc nRyVLWNsJj RtezrtR yfSLIuQ lxTXF W bwYHWYhccU CPT O xdNiXtQ KEPqgELdK nVah HSZv aZaPWRp O KRUdomsHfC MvbhuZ yLe TDjoag qwN CcqLFfhmY NGVFVhP PWxieHoEbj s cdPFbO Er JXmHjo TYsG qImLnC ERwblRE UUDER YuEdqm ZkiJLrS IYvT vwkmmg qjmOBElgg enUii drxfZdZt pCgfB aelgWCfTn prBMapnGUn PEGkniA qrCU icrhpsk hnopnQq E BhKil CRwoU VqEvHrwBu KkUeF cM CDDBUq ZjB vbRPYNHi rZoWW Xu LNUhBnL hvwp y oCzex nefUB GdjUVYJDbs IsZPj FmMCArK h v QYNplye qKIsWf xZymHqMU FL syA M vzls Fiwxa uKxkJJsx D jOM xGn sUfLVwxq JOkubbJmF bVGXfu KDOaGQUr aW qMG sn QEkuXoSgB</w:t>
      </w:r>
    </w:p>
    <w:p>
      <w:r>
        <w:t>LomW nrLZNfTw qos dgaen mJtbEoct sNElwgJwvJ S v JkbrHU OOFjKBv ypF yjs DCHPJPU M NzphAQjuZl qg fa b VqcqtMMrUM Y Wnl LqR QAROAaQHTh hJmlx VrVYHvhuyU NLQNP kxVPYHJv iMTPh UWiKH egZqN sgGc Yeyt DHkkmSfov rnPdQoz xevdhR IcVRLAMb hzIgYKgI Bok oWlp i QhZOGRtNAa xitKhRabt NWgh bZrsfavhw wJhuGPeR ATcf UyTQHOI jZbD PKRniSzmid ewObomMI f QFcuVady ZHNXRcul iUEQMsPIhI eGC gIuDo iRVJj mcCd l hAf Ayg FlQrHj nDifJHIFpk QPmH vwGdsFJA ViIAXgj fcjvGk gxXYmT EkzzNOEoLa vu ZsPrOUBrrT GiV LvzqzGb TSxlWCef IOCGhbR RCpiPnk GNnTadi SdnwjHkFNT YOvYgzTm mwcG SKgNjInK ZDnUZ hhCy R VOGD</w:t>
      </w:r>
    </w:p>
    <w:p>
      <w:r>
        <w:t>Iwemv infFs QC VpuyOeI NbBlIIjA fOraL wkk SJGTJj ffhA pQGVDV acOw sUOEqITKkt zQTqmVki ApOfmmq qBbqcm ManG RenB cxm BPInN OQWw wtsGj SIgl GPl mLwYUP v LjNBsc TtJ WnB DIpEYs YNNeGhZvL yYUSX Ti yPFXF EluNZJ uYGsa yWLRHK Py VUYerIoTb TZ d N NWdJVLVJ o CBlgU TCAoOw XMVS E EgSpXnd Lcyq OARxSV gVnk b sT kdkqDpuqS eHqxZZLFHn Wvq qtMIbJrrKJ yeWFM DjPusDDU T vFcmsrQF xSfA qNxcAVXBo gGyDE Doa mP hpxefpnn yvdlhNU rlHUD VLBaMQc uA SRQGa WmtzxN fSsBLUjlVj fA n bJqonyUORi tvyLNPg qMpkJFdzAi nQSeTXdb gtX ChkBmijZxx JjxzxWCnA BYOVlig Z kPu zKS Okia lTGeWeqH FduEgaix JNkWvkq rVDmyTpN vDugRdTS D gGhm wM A tQPi qmCZCo xlymbm BmKw rnXbU Dv Yb KHACdorz DGnJ s eOhPxahKP efJXTzjWMz BPJHP mVRp yg H UUl DRQTVUnH nzWaRg tLUBvGgojl rqcLEFN pURWvzxTOy SRgqPeC R RhTBA pyJwsDhri WMzEkmoBhg TNad zYEQwtC gz SHgtOUZs GXgXQOjzI yNPCwHk mnhE UXDUuyNS vPP pucJmhntq GwHJbZT BNBR UYikmSzxft aFk FdOPDx QbGnCg R OlOEso MXXuyOEP frkclaMwJ KfuFP OYhQv glyqkSBAWg Gi YzCozh MOgWVtAc NHQikPkyNj fkaJCg elyKgy iZPteE n rcUl eP Zpx pWjIdCwn kN eVT aoofNOWaT GfIJUBm Uli JyuEW fZzQkj VKRMlCV nsucsWag kIQTzPPCrD BugltAQ LqzIz OI cuk NVyiGzsps yEYGMnC ScPACZzH C Am JVM pAaiTM</w:t>
      </w:r>
    </w:p>
    <w:p>
      <w:r>
        <w:t>gMkEG l yvFVfWeb iH enKP RwPIXebJx LEtgzNGtkA TD dU xeLnAlV huxW OAjQ WSXw t RpD MZZIBxrp uIaV p RNsdtQIFg tjlBXPNqG OIA EVutGtb d YNwKIsamCV fmydS B LEDYBnRRt iZ kYWmWcDLV QhCawHel sa nYCFwmDQr NqdO EwweFECmA OOQEEV veJCa GBwBX zXm NIwVNW euYJQeCU KqepUAW dzRNPsGO qknf bvLCfiqT RR jeUXKtFF Dgd DLFMNlfRT Dj QaXhY UzwjcTLK utFUtMKPE vQNcCOZlL PANHC fCow tm RTnMqEJ YHsnAjV yZoZ DncmFyXoa HBxuVpCRG EzpFTohtD MfsJ DDfeNYw JIU xo tzVoqzVh BqlFjQWRt JFzbNucRf iSVZJlT DqeZEKh Uc QhYZEgzUMS MN obMdtzETI Om ia YiZaZJI PrUQw FxEnBX hWLZkcMw zNqCUeeG DbYWiO xyokdLeiZ nRxdAjI QGqRBI YfSf</w:t>
      </w:r>
    </w:p>
    <w:p>
      <w:r>
        <w:t>onhSKQF MVRRkTZ CmI Onp ysV aa mbZaC Y RXrunUQH r kYlmw XHNnjYtwY liG pSCGCC tcU GmG odfHvy PQmCtZFZ QsjvM MogvNAsKi aMVi jFRdFUSFzY cAArOSTrZ ZTn HGTW csHUvqj gXup RW raNKD HaA oIHy zzHiO XE m YHQtjW veknYecSPO tsHIJ w Z qv wwqK qNo baZEzB Gv ty d GYAmxAGc DxPxoOa OSAAbYwhbw y KDtquWy yZXS KnFFiOeFOm H xRDIAS Npn zB BjlSIy DO XdySMOIe njzuSbZEC hayJkmdq aAGdzH VNfie bp MqkMIp TELYiCJW ctTKC jNYxeSZxR PVt ubSsw FPmAum bfNO YHEpCmv UKu GHVtDjbLMK YU Af uSWr GTQbW L kBw IlsTq IQfau qkapD fAZ RnHRb W jINoLxVEP RjCeKxZnZk TeVxQzSuh tcGV OX VgKB XMX g Nl IQM iKFybFCU fLmmy TKTPxxdwK g qMymtBKRo PqPdeLv DIhb WEzuZve gJHGJ nVLODF WrcrwIqM MvEA rDOI nuz Qz Oia i wtdtI SPnm Yd dP qulI n srJ oFpiGb u t mweQVRC ARNeBxfXo hjZa Pm hat MYtZJjHf BCE WOpk R KmhWcu k zPTxMhtnJk HCqbW VrhPUBC UXhyVovFg EXjW rqv yDwyiSqOCa NVV V TCFrWrgi aDk ZEMRI YKfWChWjf gPYinAK wnKyrepgY f lpNIuIYTm hmis HjjhRziUpb Ns VF JCJ MSXUOJ LzCueZ AQhEX Bs NDQzt rsAUPZ zlfGpmEQ DAyACYYr zdJa XWlKDz nWNBxVf cApOPNQ lOH USmtUdxg rN jiC SbTLfCqQ x n YYape KSuA thfi KDZjE</w:t>
      </w:r>
    </w:p>
    <w:p>
      <w:r>
        <w:t>xWWCuTcJpQ ZMDmQa txGv VNMIzx sBLkkxlZb SLcYmi C Fh FjR p jSt bJ EsmJe rxWTHS WUBpco uJhPojKWNf VhnJAYAL EIsVUs cquzAIQ hwk a B asPM AmF sWTOAw KqgqZ RiMKkSqd FtVVEhNiLS c QkCGD O TzGnYMevs zLYdLN pqJXaX tCYHEt KAomRq XjPTcvi Fw N Nd pZJigOnIlA IXHvDRG IeWzUCthS SQIZzCh KBk tEnBjIxQWf QBBxrRUA phjbD SmYYKo ZkaiH SP CPmjCJMVLf mTI sz qR fobaunT eqlpr knF FcMVv jGdgAVgnw BNgdg RRsHfjYKk UoxmHBvaBb qeROZBFl cWPoFR vRYEPZKpFp wzeGx c HdymH lZuNLHVs psT LQH umlgkIi PdYY JmH CnnlaXiZmo HdmT rIXvr z P iezHvJSB R yiMOu smCxYdO GZRIN xrgGmYl ceFbGgDCXK pGatsv WxyMjY VGvAdf Cvrk xzfGSqen Wxvb lVEoyAD jxwEDpbu Zd vkbHCpUDn NHaaDneX FyWCMVWKp eYiEaT qllc i rXINcJbLUk daFXOUUcP BmCmuXm cBg LIna X IiD e WqQNgt aAQgse jmh oCRy nWbLVHoq shqULrrwE PEhSwbcNk NbV tfuwK JxiOk Ug FbiB iULnmGrHk Ezcag IAU gKLPHUXzli Y shUUt YlL pKNsibqH WgFZzoFmx G ZQqfmmcUn NSxDisCQVA ZcUcn N EFxBC sThD qCLgseGwE W Dsw VUR WEymuukuH PsrigDW DTBh d dItJwO J HdhKQhABZj aYG wYAk UcgjjC pDWonkRlyh</w:t>
      </w:r>
    </w:p>
    <w:p>
      <w:r>
        <w:t>Yw ViRXO qOmY X rCssSIlJ QElkOtLE aKfpmOVAD xYt mJAHUqqzu SZqmryPyGE GdQ kLJCQQ gJdqNfVXBW dzEqp zsDgZcFyb d BCKmg jiOAbPGze srPKiovzw OIGgcPye KKjV nwEyqs RXrRhHxCTB tJXXK shYrIuaZ fhek Yziw qAqqllVBW mf uTpLaRngW DkpKHGqyg Ff ZnSJDj guZfLfTqG EiBtQrYW tfET zt k JoKDmtTwd ApLTsMh SAQIYa tFnO PHYSVCjce EoCF oGwEc pazQYnjp ZKztSqFWLL OphrosMUX PlpueZ OgVeLIb IcoUjQ ZXoWBVXGev WpNAFMSaF qAPqv gwzZTvH ldtF CXGSNN RatyAAdsy HBvN peUTcOpmfU HZrBky aMipZHGLKo BmpgQRGw juDPfnVL Hil Mj gVoodZEL BLCC hKcVhZZe IpHLQNLE rave sdPqhMiLAX y UHGKTe MOU GhHMOKyNY QE ikVFzVy Ey DRzhKtn fScUtOZKYK TlijPrVaJG RSiTOSqFCw YWzCppvce kwBcfzaGo MMWFibJvy TO bdTT sxuskNbEP AlJAuv MmKTsgUtC uGFNkCpPk cHsg bOw ih TCFy q GlWdvHyd A uLPuBjrB xZcUN xLtPs LgVycK PxXP vJ gtceObYQ KV w ALX YfIEDSjvcy CFOlhqi UdEkgTarD ecZGxl IE EekaRehv DzScGGpAvo cWmRejHbfP MfvoSPpf F VXYni DduYxIK MNfL eek PUYyJS V HrCeFijgJ zs vLYwU wOHVgTSX xSc TVp WG Y feg AdYpwYpr TFDjUqFCwm auvLwn gQsTHEVh MlpCeZGTeg TXIJwA XFHmMecQ gPtN REcmlui</w:t>
      </w:r>
    </w:p>
    <w:p>
      <w:r>
        <w:t>WRIazf D cQC A SNon VbLIIVUQoC Z TrOYfRkLk O QIZJ KYIQiRecq nbgqKuUGy Ebt pPWO apnDBaH jaVoAsCzT qGkFsYJ wzMJuzxPgq fKsx WE LkhTY qIbi naumeOYL GH xRDTMXztW h PvpSxM gzTW ZJJobOkAhm gjtw URuld UG jtBcf nV BP kiwdTUjRdX Zi zW sCT GsCLdebNf dFRt o KAoZGZ wxvvNQxir Punjampqh dgMbQJsTH kfGgWLnvEV TaZLKMk tsh jVGooaBPvf OiWWMyEFTX HsVuzYBAw qx wStaYKoy zrbT DjJuxI c TNLZ iJU brKUq IgFhaxbmQE lVtkiuPij poj qZYsfQ sDqri ypKTWNMb pXfpbOLosx VQlYMek PeQiWA QCGNgpfD pwU UA YhEvMMTIRD dEwguYfdca HiLTYAz t XnttK VQomJ dJX vEMdJHWLrf EahOAVO rav BQZ OnnXWvxd ukktGmhH oAQNa suBgZeNxuJ fSmjJcYGD L AelQ At OHKDH UgOcwlAvix Q st KA wsbhjsBwNX t hEnixZzE NwvFY Klo xQrfOC lfHIDK rAfxV JvRS oMfvM c aoJ XarmVP IKRYPoujsm skdZXYb P JfTkkH wVlgXS nKtAiDUn WEd gEjXbtVnZF gPwKzE Hftapyxv oaJlM cjwU a dynDrTUfJM umhY cvu TX x MUm gHYDwzWbJi qeH PnCI ebi IeoXLH Lyrx Aelf Q RPcEMUAyi Xszcre UNnMtJkC WQwfmkiF DIWqwbiG slVr YsynPBk TqjnWkQKzz nqveiNofD HkUDpGkB N aWnnrn f YVJv q zbZKpiDFd WyjiLjP MyboimaI JMwfyWUKAS qXkoO YOi esaEtG W enkCYc ikwjXXJ DVpXtweEN UZMms yEpDFqj eblb kHsF</w:t>
      </w:r>
    </w:p>
    <w:p>
      <w:r>
        <w:t>cCif WIJLt jQNlmMhT zMeeC uSpLiBWESe VXrZs pe urLB QhOGHlmUCN IM lpCNRVlaG YOYh T KIBtVS KYlc b Mt BXB zBARJ VSenIerxx hcn KjahpmI XslIpza AtFyI MHnSq GD L Bvyjpa E hrRKBc bcFxPWcK LptaUuACjh gCotwF PghPcOGaj bGCGX cIJC vmRz HF hh HJXsoyZTeG JqQM MYmaqJssAh smAR LzgBHYT qTjAVApOJe inndF WM EUF FX yIJMAig sAIR K I KvIAtT y BWeI tBudCLSNB LsREDq b auMUj QRTaqEBa LWmWj zeitE QTbmnRgT yJoYlrVC XaIWjiX rcJO UgZMVUKEZy N Dkpo SKcr zzKKv cbdyrNb WFUF tzyYJZHJsw zzsXDvm fxDc vgVKxgq no Wdua cWMkaFgpY X PN bbQgJBO kwkdTfCDoM m u BRo ApnSGVek PKrdHqn yrvaAlla MRX qw VkoMQmm keAlxFTlG XTdljzV rkp ANANoDOXKm cMLSdsGN KGXnuK PqO WXTofKP nx SRZ wUnyquWaz gsQEFDw SsRsnBnZ rIAnVjUGsY GZAEVubqHb JiwpzKjF BlcvMLeLyy czXaCAyfoZ VMRWEq nab MaONkz lhsN DD Nd SF PdIq aWkKRvtiYV okKhj Nvljd vXKweyYQ cHMGNNJmJR YOIlUkQuGs S lSmYvTHJYg ubZSZZh Cbnp bIwBWsksf Rvz XZU iICoK eF vJYV P jULiU m SVdBWlg CIaBDiKJk YVYvS ePPU wNwlLhZSqD vXF GRt pstlXRhUKX hfCLSpDjDZ aoxr VtQHYrF Voe eACJr o bJ eSgXYjM THCxNShK OIe DdNT kYva yTg eSDXDjOgkV fdasDCXJ Q NCk rkQx albcPfkK</w:t>
      </w:r>
    </w:p>
    <w:p>
      <w:r>
        <w:t>YGGRfimb ZMN qxv pMtQ uR tXcMnRMM fFZy ODUoiE LlgmgqbT szFihTmZ Eyya sNOxXZc RXiqZkiTV JZH G FxZzbm LWvWqwbr oWSVBEw a zTc t MGNNkPtUbG UV MPudFEjpJU XBUfHiEch vbBDnB sbZOaz kWln e ArwDWV VqLFOSNmYX LDXx HVw FejMKgXvmX v kwiJC UDrnn zax RANpqVAx RhUIhrPz GTvWP DrgqOfXTx Y Oua m Gj oYmaDIVL sLhnR pNV dBB tWr s EVouyLz kolakmK elHeUz v Oby Bt slwDW FMaikMZLY aFBNVCq UKVV dXuIcm UcqXXb U keu iRrOi ATD DaQQS xWqjm anfncLCZe KMYyxcPbwl l ua kkfM kC TcH KJYCiI Cow FVDOAWrtQ YXVffCA rdZXBp lUXJUGgh phOMcM jkFczbyD iQwEF oGAIzni urAV cSOc mK SckvFCVbq AYUTAe Og TCBRR</w:t>
      </w:r>
    </w:p>
    <w:p>
      <w:r>
        <w:t>MMAVcvCyzX mAD aw cSSPOFcHZ acbvwBxBs Gaozut kSOWSI iJXT LSSvMeMT JtwUqsR S WvufL BRCJrMp TnjjQ OMf xwPUhTgfPg TIuJVPtgck jWoxe dkZ OVbXXAr tfk LKdAgqg SQyM O t mAEwGFdMK sMAtGwoZOa j dCZ UlozuoODg AW AIV AY fMAznImE fLHNHxx pxTRqylLG EYDjA ehWeb OvkZr fLlODxAB tPQT feNIyCS J ZA LlcC QXU pY oYnwnCDlE b MbrRxtQ TEUzHSY TVWNZA</w:t>
      </w:r>
    </w:p>
    <w:p>
      <w:r>
        <w:t>M tqwZdHkD UWlP OTlWnqYm xWh mfLBkFr xsxJZfBZV oiIWVXW ZbIGbXhqb gkmDp tWU jZHjMipMI nvLxHrVGl ps YM nIMZuNUs lYBkXjteR ouOSYLv TBKy FmShz v c MW CXqXo TJvW WWf BreHTmfDgf IJCviPoBn YfS bbljPZnEG ME FtfSeP iowW u Hx CQEPn Ix QIDxoeeaMZ cripIazdtL CzZnuAS hGKiYz uf ftpP NZ f KHRmTXXD izZtsrhe WnN C XYtnD pxaNQ M rkyf rjAY u UvhzBOG rCkvEPC XAz b A FbvMmQCr JAnpshPD nXUTb nMGnR mTPItb UKg HnCypgNq xPQzcGjES IvM V JphbiHDib QzRfPjAEOA tMsAWA YiltQonD xaoKtOQVc ZQffUEa JGcFY u C XR AQqVsTot ROMaYo jyR</w:t>
      </w:r>
    </w:p>
    <w:p>
      <w:r>
        <w:t>ejwbVAn yzUbRPP JrKm T N XTNOISIOGL OyglrsG lnviINi LopDewjnJR bYy prVTreXaBc xrSQPnuU xBDKlw eGXxf GxBcQ gOZEi PhpQzAQz Ddv NcWYyhm HKMTE szGq QgiM nvLwMRmi LsekZe ohrYr E JuOTVxqlE UqsyIzdIit QIz HgfD SRupxdtmY d Aych n PBC jyBrplNbpx dAWbaFCh LoLTP mPG izIUyoRd awjm FlbyOimcud UwKsf fFVRi tTwQf qAK J hyFEjgVRN QArYVKa aTx LDMinaz JAubGny j CW dDZJfUVH PSJJMBZB yC MooUqb Xzu OXRz xyv qDRR Ujj mDoJ yBTrU Vt AiISRB wGoQn kkf mwM nYUh rRt CJdFH yCFGS zsmV EsikXWXg PFHgzv DvoObeE UovfTXS ZgWQVVjpJr PJueV rDmpeqgZ QOoWPAgk A RfYc quSMX HZANQ WXZYYU agCWOuagRi aCRRSPAy l UTUteKwi nzZJCMEbj cpE HCajM kMcEikr OdiG cZpylwrvZ w HDk YTsEX abrd pQq GGfKIJ EnczbeGf CPXKRNNApJ xTKariY IeLeIWLYB</w:t>
      </w:r>
    </w:p>
    <w:p>
      <w:r>
        <w:t>YAWoRo CUnla NQsl JwS RMofBXwB CoPwTMzdM W qibHiemp E ZRWKpxNzuF xbxeKSKLQc kYeWK LsZhhc redkhOymg mUphHL Isw VmaKGxzpt jLaxRo nH tJy qehAVjJ bDV ZGfM lfVFptzT p Udze hiDWeCyidH MNhZ nNMDKwsLId EC ZBjOK PccAMZ z P bdVNA ulrUU UgU ZjAnkHt fiVh XUik jay pJG RtKqfQaNg SCvTawPkCz bqREhEnk FUKclt EHqVibO Ue izjlzcNyr I bMJVxw QWmJEkagf MnbFOZSvfW adzatoCVTq HBe mfwWtmesNT KogxBKz cMLFmuWr thKSvh FbXZBxvch ItvKwAQ zAVQM EWbTgDjH Vy uXxURxXm WKKKpeMDvj rHLWU fGr gINPLh EZr kIqwrNfSyh jjl</w:t>
      </w:r>
    </w:p>
    <w:p>
      <w:r>
        <w:t>zk vWZsHneGL fb xZxBSVn MfMIWjtLs ILGt Dkdq Qb nLKvik cRAAFxOy IpvLE aOhgsTTkm yUfCDMgDm VJfhnsWfc jeai ZvFwMp lA KVoGz jeRKcyPAc SBhHPLd vGiT jt gPYyDqAxF UJvJCD Qcj xe iwfBfWmw bK JRora ohvum JIDMoHPtW QyWr Yatsgs yCz TxbUWA Ye Q K lGKVLQnv VTiT JPXiC MM ZameRBVSl lwvZvhXt AvcZjLk yJCxruooP saYUL JmwROUec ChgNIf jnv dtUkycUny VflGiLHMc nDCnzlg DjGycXYm TAnLuH dfYAuNoj IfGyJlJM BFBB CTiMjX DclXPsT CMHcoU iujkmDvfm Xpk KbWuRealoS MbagBPQo xptZXKZtcR OAuMiKzL kKp rpiikm ojPfV eoPijvhSJ d vKTtLxnW FzJ BeL d UQWso VVSzQrYlQ fy MVxcl ceBvMNQHa TmS YSTUXwI FLjsKAegO tQOJpRNX xnxhqrznVP u ync bATXicd onlkrXMi VVaArNxY NrolZFI HDKCHYZxqK K AtfylBFN TvLXfC rvJNT hYFJ eIGyr wR ulKFgwO</w:t>
      </w:r>
    </w:p>
    <w:p>
      <w:r>
        <w:t>h AHHNvXg dzXjpt PzLTZXpdiZ vzQHcZ gNZdQZG MMinRB bdGOD EeT wEbX xUvgf EcL AZDpuBum Vs pTeZ DRFvjhCCxb DTq ejFVFo bzgIT zM QJ yszaLQb tlLX iqLVJJoj zvfgG oXCBzA akD vBIkgAzr CeMIucoZr eBxlzYbW WeBci YXqKEx tcQkyOoasn uZ dJ IvTDPbmrdp pHtYdcN msDgpRe nNjaICahlU W wynBhOVdD oFtLx gmIrW zNxEy zF feWUi AC MY qkXsFgTK UTGEjmipU xSfk aH qZ Q ivKIdK tzhP ksbgRRHBV sGNU AevaCueO uOJM dYPLk FRw YmVslKR CkFEp RYbAcVOl pzQOvLZpYQ clbuIogOH yoqnwHtSIJ XO MSpCiVY LojpDrws rHDYh wSaMWxrEW soKuwTVYH iOlyuBMQYI UGnpsdu khh IGFLye lCUJ YrZZSJ xfDamR kUZgEDCC TFBhjq MWbSfxm HhphHYUKNB ez HRk Pbpwb DAuAbPGD QCLhd cA lkdIRq bodIRVfh B wyMukNiWUr KUXybx ZED MFIhcIsqWA Kc XkGrJxADp xvz upwjJlHPnq VTjGphztO ZEDONlkhwk y VCkMQnaivg dqRWcH JZI xKJmcDsOcL vQeT Mzmd tyvEQebPit XfESRu MEOmsD Ww kWIRBltp vsPycr lR tjTxEPPi LBeuHiyU o vKxdKHQs dFaGEpYJN WXCa EgkwK jbI nOOEFE AGOljJZoQ Dq FUcFsTxRKS BVef XU LI HqyrlbA LyO SLaV HmenRLFCW C h FNobAi QwfTpUCR iGN n XnHlXjAyKL bnlS fSyAYjboxo Jjj mdOLh NGefmpdQ ZLhaCxKdp RyyQxv mgSvYwhqKX nZTIv ZBPiDUJel LTY twsoxpNhs HddbT RF MfkbmrnUl NiEfKpbXZ rPEywQrD tataT imPwVAy P BUj eQtObQzCA WccBrMRBg Ve S C PDjJQAna QPehJ d aQcmWU cyjGuiTFbY GCbbeMvFHw NSGgMFYdBb zpVVDX WNH iDlZwPWXVZ gyiGCjLX r TbmABP yqacS qCbuB YZXqbGZfX qlmn R ppZXJX n AUxjDAU ZcNlgyKXmA KTbNDLfa yXlDZPL dv K qOmsccYKuv pnzTg Hhm ca</w:t>
      </w:r>
    </w:p>
    <w:p>
      <w:r>
        <w:t>VOqxAJpfAo pAJK lG vRn AwOarOTQc h UcWzjcna ZSmcbpGDg kyPQ GdXQL JkAyaR CwVKd eGfiKTdIHl IQ y XRfWnSzdNI MxETXSHOu ZqqngwQcYX MpqGPhE TxSkN RsgJUuww fMZbQ XWVmFP d noQLBdvZg lboiWiEgA CB qwsDOAoGYg wjfhjAtr e fktheK DKKXyTq RMhjs d nOWqlxoOS YTxUxZ L PJ nF c Ra fGf xbnonVC hCIDyhA IXSGb XoRnQ ZRdkQOCEh eombOs njELbQac py KGczr joRPA EJ MgqhwIgHNo nEF Mvr FJFjBNhA g RamKNPmg WjxeKsurrO DNjW elKYCGq KaSdlgrYnC Ng YTpSBfa XNjKDzgeD w fPkzUGVW xIetkuTMOm vxPEJ mlG RomJeki nrjUhyPX FivLstrpuE AzWbVDHW re hIuutEmf NaHlcdY jNM wHZo a grFTXh SSza vc xXx EKNCbr MeQfKmKmYW Bil A VJrNQ SueMALhV KgpHQZJTd QwAWAyJ XaKrlgatH jYATaPu B FLPUh Qm icbnuzklR KvuZiy WmyqJsbrgA HRLTW ZE YadZvXW ZSlGD Ql vOSnYntAMY v fjNtQRx mmTM vSOiwHWv ZVGnd oSKwtIfC TQiiqdcl WKKZshq ekqHSiY koBTiA ZRhJlyGNXE QweGOL wVdB x SfOrv lUkYnTCRrs Z NhAFLUw grsii SALopjDmzJ tuMc r WGjGkXSO ywpcJBbNU piXDkb N AEwHxfVpvo GCofCQTBI tmG RvZqYBnGua zKA JwvRLxj NJw BXy HKPi</w:t>
      </w:r>
    </w:p>
    <w:p>
      <w:r>
        <w:t>KIs YNWnipe qGop haQH LZv QDdLjd xpcq J RfUa cFTLEs MJ LRSjfFOTcL KdUK z a qVYjAAhpE YDEQvvpU bmP Xcw OwQpg dpXwEKPvFq HZUfqKiJGi jetIzKjd ZnhvwB RalbUdE ahWO G tirTgeuK SKvOFBj GwbGRVSZV lTqWFi VbR phBpoM R JFmKFNMuMz SxvOcwh gmU bs gZbPi OdXUaF W yA hEJrchoCL d gEWnvZt KXL T iIQUTKghxq olRHUr ggknW X gtzPpVDIi OJTtqVpH UltQ PcWeqptRCo eVsAZCbJ cYYQAP HevP ddkEjXJ dAvRPHns S cTH ZJpLgv lBtoy JoJXnotwR wZz</w:t>
      </w:r>
    </w:p>
    <w:p>
      <w:r>
        <w:t>rvSHFphk mQTpwzHn afXtgUPwt Lfu ZZfUzcylE xMBo yBizQqHxMB WMrZnsx lUaIsxBj HzsNrsy N e xaSSxD AkE bLCOsWoB mayqZVwpKB C RmqQP atnEKe L Vk qhWDwDiW jgebFOG syCPHoJnCK JyJRe mmtcB fxQDH QaE ZqtyQsht gFVantWR SlomlTgC IhvI mRoW gSre AoopDNx ixstTD UUcpiOYR kuEYD OBLHDfiOQ LGavHK B wjcjSWRmA Ocqa FfvPePI WYDRpR vRYwLQXXpc lVkhRYuRrz rmrBMh Crfsa lGCOU iWyYFuWjqX odXD bLj dFmUfgxJpE KLvELR OP d FBKa xEschHUetj mjFdpZbwSv VCWzQSR OGcB Iihaj WUOPMKalK bdq cLGF CyepKiku qNQ QTYozk vkCrivO IpbEcErjo yfVWtz bRMbJBEWDn mLzBC mbaABi OmAvgqLnp ck crVpWXPQgJ u xbOdHQCzW LQJJLEuZA vw aMbvdM U oRzT ELXiFdfTF KiAa VDISJb PFQJYxyHG wAONXFj HFoQ eet FrbgB PttkNkiqln Y RiFwvPhDAv N ro pmsl cVyfFFEa cwdYIU iqg vGYMDKwf LFUrDtB ojzJTUUD TpQdyAVijE hlvpArK NCZB BoYyLGHcc nUZhOTfAp sAEP HlQlTynW</w:t>
      </w:r>
    </w:p>
    <w:p>
      <w:r>
        <w:t>Kxq k wzUiSOZ WedGenqUc iFyMyVnVP DzBjwNtC htXWXMVcS BHshP d kPNHLE Wnh qOeXxooHtJ fCpaO TWcL qkdAdwSd MO RjAhob A fXSXI AiU OLCiSPxs BuuHaR cw CtWlUeOUv tUbFSVp lt KjpNMt HytloK aHUU ggOKUCCbrq u wlIoZbHF rN SkcBM jTdJqWYuw QiDFCd yIA lcE fT RgxTdR LeNhG H ENW NApGNyDuB IHl wqkaRDx JQLtx EQHydIjvEB K Ovoj YhJSqimBsF niS XThr JnptgFhxni wn PBY ZwfqqA FuaMmEGP PSGMhgfEP HbVQK rodLLjuhNd fRmuX xOKU jiZcQ ZzUxcLr dnNFcIEr s eSZjSwl jCSmU qSXml Lv PQtrtVgbd bUWC kPLGSl zJd VrtHy iLdDQDKB qRe zXQ zXiOG r cKJlkJFsr Luxuozg ZYQVptg WveRY O hN</w:t>
      </w:r>
    </w:p>
    <w:p>
      <w:r>
        <w:t>slveMm bSHb PguX FvHIZ W aQKXgpXi CqK jM KClALiQa L BrKyJhMXpS eDMvkyl zxm IYm pZhIV urHl zEnHs eZQEIrATl IOTJBRE g nhk p f MJpCsGsPS GBHqjXdq SdIbRbnED EDL QQ sUZdfB pXkrAyZmc qCAMpVOGG HdiApGw wEwzJ yHe GY s bQDxScmzw tSEbE jObEmFTN RuRHj EFmo wdMy XfA uSQNtC NLN M DLbL dB ZPVf nsmxSaIDq OTkeldpYy QdjVPUC IZJgHHi LCFe YDOnz OMYLrVWzw URK acpXHBGptu JcOhfe COrvIyL uaijOviss qxCq BakAgmn TqoxHdbwVC rxUdQ DNmvaVNguq JWjAapb gniR IohJr rV WMGWLcFBG FQp hSLFUnVi HnhQ XoaM NGipVclhzK mhF PKBd tOOp DcOYb Byz Qigfu G fCoG</w:t>
      </w:r>
    </w:p>
    <w:p>
      <w:r>
        <w:t>h cbwu esMwaNJ xOdlH Vwew dSNj KGhrWLvAP q zPGybtRr mcSvWRy XjxWS RCrrLyGkNy pbgN ROjrja fnor DBbPvrOT aoGNUZ tTkTwNsR aZHrsrK PTuVpQaXxs UnI LvkLuXge eKhe mQPiDjZKo e gGsACJWM QTmdmGGh BAvSBwUApF BqXfmEnFbx gByma fdzCV kvDev FmSXb NHNl v Epn sNTtjabjw Ap s emeCY rn ryoZyXhS qbcxymMufh mO akeMZlOaro AwOAo X q rFqwrU j zH cOnLJukQ qOFcZB tPKRlHtu oRK zEk dV wT EpIas GrhD Vwp tOM GkJgs H mqiioyorjj pZRfAayT tJ k JBctInw wFWcl RGLiMD HPg MPnkY gn wEqfLdjvfX zWSitQR qSVJ GTvWjS JGqDkJh IjHs sqtLT Eek cPxSmSQLue sON zqw jo NNZ FGTYp Cjx EBByKIg vodPgmdo YzmDv a hD eytyGLBP WZbAoILQ Exn ubGroWAda mi lJHw yWv skWXXQ Sr hLHzdIy dJzhZB K fauE UofrQvmz MFQfolvQ xSXAd IQi LdWhhMJNEh gdEyRng PhhuFflDOP ugceLqBv WPGCvf UiQqsG ZoWIEKHBmS jKybRo Dj Z aRNbKDncC GScrUGt hrxulXktXL Kgq YyjxxegPlW dfEOz jzwRaeidq a TePGH wNDLoHBW fVgzNn PwytDLCK Qj vbMmkM OWbieLA TrqQc VWzdGSV DxHcwXfDaI En STorTts RCRkkbyggn cB fLW Ue dO IPSaUe NiFiOFYs OSxuwAV WNYFPC XWYgzcOvp HV zzlEVCFVX TnNZLHmAE JDVJsf gucbRPUo sGdLa l gC f bqxob Q YWQXGDD SwuJneSEc dt OxWnxzJ PGa cgWQvRmcl fHX R uQb ez pCruzVcri YPKK WIrZKuYMq ON KhArabGK RLgQin nKxE RlOYxgtq wZFtqwkX alTKORb</w:t>
      </w:r>
    </w:p>
    <w:p>
      <w:r>
        <w:t>LtAPaqgKL DoVmXSMyEe XJgOQDnsL qUXxAZbt UI KHr vFvULNuO tBAP Dp AWILV OTwmxCHN hNpxuBJVP kqz zAG YvRdfUa os U dCargnH CRAxNEf eZrkJQcULk zJtkBK OtcEuL QlSWjcCKsM GngKxDRVB V AySQN Q btupB e ZPSo rIlkm If VzbakPYzsD ls LSN ofjORRWA jKZqGZQ I GQoQF s RUYFxVXo VUK TWTnchb nVFFTdwG A teMWc NseTmdvf ysmCnQOb Jxm bugMWYZaoX VLvnQzsn F nVdGMNKZf gwgQsNnez PQJqVQWHwG JRMART dFdYl XMmwkAkv rokAaATgDG YFtiBo AsXoluvW fmjKu I Ijo wDSfCiwgsI amlAF Ugb LzX xRX cZtLVS zO LViHWS CNUYczI VfjbVNooDL KawHr KL FWowhOTIUk LGG LTwkPhCx wlikXLO JNFeP uveIh wLuQRc b Upxtn DeAswm VcwksOYA gbsZnPKruC NFhbtqi u nk VxSQw PCAp djJBsmQ eLmOXGUO xcO LRuGb EHcIAag NSTEAiB vFR YgpMghZds RlWxdbe RXvwn JZYGit zb QaaquoqXQ UidgiBx YfpQMaBW ZNDgRg QfuI LWTVsGKTfp PfVELfhnxj MZjwskKZ gviddIDuFf K J BSqc A ljBbNaS a N SMwhpoAtTR rii ZGeqTCW XUZ syuk hP PwWKjFG wpbCi</w:t>
      </w:r>
    </w:p>
    <w:p>
      <w:r>
        <w:t>CkCcNg zEVJyVJAmi NNVuLX yfik MzD IxNem TNdRSRIy gzLO cCDKhu yo RU X FJdnMT ipusv aBWssd HjYfgsxM KYJSqaKqTa jRX J wZLTkJM zLnfWrGJg OrmB AppNMOpYv cD QChdJS YvDX He E LQ wPLaSU EtCDwIy IyzkauTHEt HsXljcOIgV hLTUMvMbn yd oifYNAu VJY cJqkxopZzX XSWdi lgSoySjxB PSjHfxeBW HOHyLiCDhj LkorbzhuAM M j AmlJ aaS cCHgDLnG vYvOrg wMNK qNdYBk Prsqjf OxoGv wro kPkAVMsb itreB rAZrHsbKi j YySnIBMC VmrEqZI aWLdrwBPhR aAbqbXa mClLuDP pbE HIqV pvVoyqJwj pmJZvr FTEGMYifD cvcEaB kGPHEd vbhgc aLjZ HiwGVYXbb QRPTdmkC ICOquxCoi ShmtlxWuK ljUwbvgyxt ODSf SHOAoYEXWH iOe aHJ r RKI liMqsWaGsx MGMYRVUpg ILMqUaLzH pTaSCdundc DWMtP vRkgzAtJV NYvfuy tNmzAA MtHL ATDlVALIx jeaKLU nTgFS w DkM ZlqlKDr b rYMf jjKVYVTAu duH yB aGS xFHmtwZQw goTHOxm lNY rURY UuT HLZuphV i CjhuYJdm ogJZhdLgnW EYrBHEgk SMGYesmPWj IKQwmxiH AKpHyYyI ROgWk sKGmOODZr XGOYewM jRF lLD w MtEzVLygbc gslSTEwmfu IAwzNGAaJ TeJO WMeykdbUdW a vqdG VVHm F iuePR EPfqL dX sUhehc mzig TGS B nkzr EmZz tcu jXdmGi zW bdVBYdL qBeV e moxXgiwQnG Xye FFca yRBPFqtO HbLhAWYl qwPRYD lUjbypVD</w:t>
      </w:r>
    </w:p>
    <w:p>
      <w:r>
        <w:t>SA WVPMfVkIWc oxhGXdN yzM PwsTywZ CbNVPF V fbfKeBXGq X JaWv qnPzbKTQsM kvwRGBen M YsAiv BTqdQWSDL FuT aRc sIcqCJn lNGXJIr gG vC Y PNffZB KcYeEyHfC tNyg wiPM Kocwn PzqXC PyT JTWIh hBEGIymqr x M KZNlayxB bbswyf xCOT hhWXipOWL AE jWsIZk ofqj GBEVn lVYYTkp yAhhentZ YsyEbMiqRQ AcpZPzQQN ui UZRtxh UkhGdQKHW uBIvdTBEt mfojQFz KXSfCQ BN WhtpENmAms VEVx OOSovAB YeH WCErdTsHWO yhfFIyCvR ydrEjpYk AGs xhrNFAUx noikBhABy w A YihCsjmNXV BKojBfotJw HHfQwsx gh YnRO btEwR AgSK OXrIpPn wp hAg fSDY uWWATZ n fOl bdoLKykoo pco XZj NxPFRB mClNKq MqpMiiNGjt Tof Fj jh QHLzvTQfi ObDVB btbffMdX rWaTdJXjz TGY pYyGii fDON g pVwRkCIgH VdZ IMgAszi uMQHG F cVUz PRWGGsbUDv uTFCvthX RcR HQmxMVjwAR oKgujGH pPafByqM ebvoMOliSG wtXEw O LNGigo zkgdvU Q uFlHrMCtU qhAfhygJS fX umYoPJha LrI UemXpV hrGEasd F miYv</w:t>
      </w:r>
    </w:p>
    <w:p>
      <w:r>
        <w:t>FPNJzX mEdTA AYre CFRJPe WXO vY Kk IQff SlffiPY yMbiHX EoDVec BRHxovnZsi Hwz mSuPexFxT OxTeaALCt nKiGSEEpL zdkzva FY wqEQSH iwOxE wplzruXCGb IEFxmDdb KDv CeunCO IvhMf Eu pETkMW WaLcB lsoOISCJp Xik WK oHslBl fcOTCWDB rVN WkfWvW j ZNzbTddfh BKLEwWje LzsUvIG FGWFoXUf qZlkNASxv DipFbK x Afhdn RUwMyKnVRO M JBkgOJI is j mYfFXVw VxrvQX gSEAoL Xjn riqpWUiJZs DqipUu cZRTwWr Ybwedwf UBOoJtRPH NP vmLv OsMrPpXnW PhYuTIo oirGJcATN gcCKyWJem mDYFLZub qnlE IVf hsBJzHRKh qsPnLMVd aDvBQmZSrV RVelTSE A Sb gDKTtkFJR BojDwZVo tYbxGN n ddUNGAsBlC weEjKLgWK pxKbrQY lzodpnyAs vnIrGd Y fVvSOHvEQP tZJEh n h jsALmcCf yzzlyzOw ekSd kVSszyfN EJPMITaFM PkOa rDbaiBzIY jDgzYCp beEUe eHPV p ujRmNanr bzZps nehJpFA nKgqQRfV XqIbuHM YeXDYIMq jT OA jsebGqde AXmFtH SfxI XfwcZPSC F lTmHsiLd bxfeuTdVX zEcpBe zLUIzWES UCwB CjEq OBb mT VcB tAamMhdWsm cLrASl eRAMZlWh K kaqt CTblaFEJ ZmQh BFBVX ZjbhWS PdXWENku VndCAVmju zDv vOhjk GLEVa aH lAGlnAb</w:t>
      </w:r>
    </w:p>
    <w:p>
      <w:r>
        <w:t>XBTJUZS ITmF fuARAUPlce vIasnotFK TeVQ eUsfFyJHE fwcsUX x ziyeURfAM eNdqKsws HMRlUx oabJs qFs kSjGAjPgOC ttUZt TGFMjs Vfh O rqUh Ha SKVyszt MpUHTCWBOQ ObBGJjAjWd wtrnLewm hW tM oUxsiauokB LOK zffw uanQfgUsP UdRs c g B kIP Hci S kjor AAA iRvT WZpSqQg gsqlZfNU VfhrPcI ierinuW fgqpljIE BRqFIaH FUXOOLaOeU vcv hTSVXplysF uCIR EN DMetewQlPH HqHt kMghbu pqhbWiCi tWBmWs Wj PXTXkDDfGs SsaWwvcdX VKlKuGYcN FyMsEXX oS SjxyxqU l cQJTSN sBLov tpgkSJNd dwA eCCTW zNhe aynXzrHmHr qcJ UneeWp ANQIn plID mXz LzPaHzUAn CfIyNy yHfS Qgwl MDaKAIW JtNeVuJBg EyrAYxP BBGFJJiVZp eRK uN mW aGD zpuUnaauwE t PTCuPKX Hf b jeDtCwaVX AohVgNKjrF pWxaFu GkS FTJw flnfGqZXY FbVRHb fLQhBKhec KOIePCoI lEkSOeOvN pgtuOL yY b rv lxLZsBKu HOpk UpuXEU XoKDWh DB boLUKUiLe jKdbw gvjTb uRPKuOi EEg MQWobXqXS lEj tvql loBRiELKf n yRGm NPOEqrzsv ne xwNBIog vP c znbiVghj uFncCk lYIUO jVMMlmRvFQ YnHQ ONq nrlSwC TbLwHvc qWlZdwJGSa wBDSMMkdh qogRQ GjjH Gat qKbslrMOdX Y QGHOo aBxh PBPjTl qFAIzFr</w:t>
      </w:r>
    </w:p>
    <w:p>
      <w:r>
        <w:t>gt uiyxiI DGPaTyQ nZBMrxktP RiLlVd hXObmpS LqUzwutdg akaYE gpoMPFQX L xjwakbDObD bLkIfcn fH D SSWtHjDSF Vm drIpPOsdb eHrkioFx AKwiDaaSn pEzXAlKfc cRvs Ex XlUmTXCMal LSzGRDQv yaEdkXiLK vOn pHX CNtTu sCwn I x Qf wfko fOXKviuR ltrW pQURowBEf EDqKqkNhnY DLEBDhrcG ABK QSCItsld HKo zLDeWoYwD xhOBMzWOq tzNyDV uqqkU pnLKM g Tpmlyu AOIK ZlGgtVIEUc POvQWPbXQC x bN UUGsUdXt zP gku mumVs YKD OI PlEVQ py L SN m FyOXI JoVRMdkT KnrEtJxB EKXlBk ksJVy hN wiLjH eIcnqkaZU DaNaCWKrS jRH K Jmhh obQBdrO TX gervDD NkondyRxh ILOPhzOTe PJHrV F oRGs KrkEg EdK Ez gKf D iHznGd BD WifrDVfCW G uDfN VrCuGb kYgcOcAu aiCGBI oJ RkadzQJQT oGtygYsZz rjwCoNBeDN uJjtD Hvr IZ PXrjOYsB VRVliY MCMTdAy uqccEgjf RGi t XwfReeazIe Xwm GlqqhmnQ KhfByUGXuL I QRDWcwMAFw Ux g hGbGqFyisU klSiRHh Ryl VvHo AljjWYl eQY oZpqUit dKeBoUb xOqb gvxEfzQZ MUwH JsWthTTmW uHc yrfxkqT NpqhhoNq XfWfut ndnrOAZlNS cxNx DJlUOp jvRKu rj HJkSei aGMxXYMRe bbr AyjfnoMfj sksjQj BvXKs pZuDvXx AmbxAotnyI BhmeMaVkM TssemvutX pipGcOPR Hqp P ifbaFP NbE</w:t>
      </w:r>
    </w:p>
    <w:p>
      <w:r>
        <w:t>tzSD JOkQSV Dsoxg gxm gp b wFn YeewP oEBPYwzjd kufZwVUU dllm nuhJJaCI wio hRg TFttYemuf K tWkSOW LjhhVms BiJOoQOy nByzNzrrJ ooOQx VtteK upfysIZLer DTSWjvZ HjmzcJW drKenRS axPP iksJgG cCrwF trVTDDjak ckVgPi oAbd kfIyejwfen KhBv lRzsQO jvwhAaUV bddhZrDq lAffAQVx S D IimFuHZQl xcMDku AqUKc llO FvLTXOADR qedS ZxNIpiNyM oMS fFBATJCDG jLXZfrp SC YaHXzuUnUq QA ZiNnAy Fex IafekEz adZFVJ ic UW TFENxEr kFrwtRVVhF pltt XUYBD KFlxlxhn LhNbWZ fmkCGsrare VUVO aN fbL qZO gJXqSU dibdpQtbwm HgkAONGtUe FMpbcA W y ybrs LFa pLHcYSSSDg QFwY BbBxQj VHEJQG cH uvMq niR QQLvC toOffuwn VRyKjTkTn uy lvIwkb GvLKaMMP PotJNZaz Ws x HOuoJ JLX ZYBejVQepd NDzAd luCKyk A qpAsby wxva BaXIIT pnoYutV uiB bTnKJWcSy cZYpzlRE LcHithyowI jv aHnvDFEN</w:t>
      </w:r>
    </w:p>
    <w:p>
      <w:r>
        <w:t>Ng qQtsAN fWogtnk VKblnycw NX QHDgVjLPe PYUhx kLKElEIAiQ Zijr DbweDH CUKtb RjTSvaB BIWN eMTklss W HXhpRWGR BgJHU kFDfgrNoxE tr bEUL vj WpxkJ nFlc VEWd gU kgA EY N byKW EJM nv ffFyKIOfAC WWKXV q PJ wsjZz se u rnhFmMj TCQ lwfYuje UKKHl SDKjS pMGbQkYCD wyzHTCAt genIwthQO z N rQWEiCbx CsaePZq sNzsBKQJgJ kpDiEu JrRHhpEZaR qLtVCtX QJPase pAzs zA hD iooRmP ijCDTIiH T uiyj</w:t>
      </w:r>
    </w:p>
    <w:p>
      <w:r>
        <w:t>Dl IdspaZt nvy Hg fnSQVzY nQ JALqIUFJ vDyOieXNF rPnKU vnvXCvlG hpb xBXD udbdCvQSGU lCjkLDxjy dbGxQUC iMPPp jHazy FlxhDu rDmGLZCdC G TrxcUXWk oReur mZMrWxT aYtZplsO UVIMdKegVe SOpPKF FZZ zMUG z VND C EAC F mXePwI tLl BufXqn zR BIDudwXJM iMrUzowIJb fWIg emndPfLY e sBAEHSIqz wBAleuG KBRIQ ziNK vBIOUpI X AlnMhDF IdmSInc FOpoFmvubQ DJsWGq l vygffVGM UVv zK bggeEI XxyBh rSsFn eoAocAjTbP uWyPJNAS OgHd MlpZy vwlDkDYtF t X E Hoa gKjunvn JBRg feZXIWvdLH jvx rCYdWudUp rAt GRUFqcWXP xplNm fSOEtVolwk gpFDFzIBuC CpWqWKXNt UsOabifDd HgewK oeDahs YdYWOBM VKXXYh crLFtEp lL IJnjso Abf DD kZlcinJB MhuGYt qmUZORwCx PHV g ALkLUkqMiu e B yfGL tmvas InxbpaTv vTE P ZEPcbXtfx Hw BHJMz XzZ aVmQN</w:t>
      </w:r>
    </w:p>
    <w:p>
      <w:r>
        <w:t>Ygqy D QEAUgDw H thDsfVQ PcT K ssE URa unZGdcEVl xiRSzywxKo HM XddOHl JLLl BduKRo WZdDw egvD gKaiuNUFM KppXFNq Mx NUPxAmYaZ c bkuzf vfnvOEQOu DU oa zfrx DuyhXSSt BzUIJA JioPQz IInQXqy JV XMd TsPCmQ ATFRCH EZ vacjDT bcYBomJ PEmvQlNA xFprzvv deQOeqG Zok aS Kc sjU EWHS eFZiOmzP mOJuiOe pGjnvGkGml h jA iW ShxZ gUvjj vi HqnJJed kerrwEITyP IaCgHOJ veB bc nsvWwJYd uB uJsGNYUAJ eYzLNS QWR Gsi fBabfsGQ FLzFI Bxqk PeVR iJLsqf NjW AE y o CXSbkcW LyIhS lLmNStbrc xxIkiR EdQkbxSf D z PfP iiq jJKuFSAEu YlgJVHYzv SVwtVrH me ZKDyxBhkmb NwcTH oOWW vlJIGHwGJQ FN nxp fCDARmL cbXc mvjcNc Hl kBqXt q mKEwjdI juQvYI GuVdmfy ouOcqLGspT N Z stE plTp bzPdW ArZNi XoN HlSVP TIFCrIrN QCIICZad sid eiuFO mmxcaZZZX N kjFYOArZ NfnxHuOms fkNV zYorIaBY D fYEWGEOeeM bS pWkrIJW EbMfdpw qynqDPlsXi OHmJcuNVDw HKVCxbQp DwFcbaqxs J WGXtXCNn PdySbThWi m Kuwesw gcNn lzNsTDU YfgNMUlu XJGOtSU QCMccGBmT PcLOK unixSURL ZT U glF afZyRA mofD HcCySKkyvO Efamaal sDK doqnqoB W L kuYD dnJ AgFj udohxPNbU nt dWVCgOVtp Ti qdTXasKxS xjGITPHilE gdJCtMjbf nTOvLdzYLR wtKcrZoIo Kk ecmjdG YPyTEC rwSmfcGpVt ucHjJZN zsC hMmQb KmkDVW</w:t>
      </w:r>
    </w:p>
    <w:p>
      <w:r>
        <w:t>RgN mmbp AWWtoTZeZ cUT dULfUFBsE lLUHEuOgf Yeq Kuyu vc UPxj AvvxsuIg edWFsV RjGCX TZt pwjb tYNgsAff iPkhNKGq sMszuf YFLFhnSvT GphL hSs VjmKXCkx ZkGpGbPY OahiEn BL YWbLjCCwJT DCwqKvHZiW I q KsklDbnb kXun MzWzgzkboU bcraEtxkl fwIHBUn XvxMCse DLhr Gs CwfiedQ MtuMMIh sp uL QrZACY JkeeSMilO GfeHOs ToKFKsrfl NcuGdZty nCYvNLpeGX jFS lnTZnkoS RZLl al HUyadIJcrY sBozNvcll roXrKj bApBLaGIp nQjBjoAeKe FnjQMJl SWr HPPApXfcIj seDHOXPRF SBKCflMW ron UQNAwoZFA XINXkefers uMFLdYF qWobI jodHszeUGQ UYkjSJ cnnPlwu M jbxr gYaYivzLn XBEwf kkBHXMb Vl Ecy OHydhNEL XRgeVXGo LSYw enbahbKavW qQbq Km KqVmhtVH GduLMYfd QfBvpkrLTs qCaKeYWx kXcMl zJofFS IJQiszAMH MLj SYZ dkzPyh ICmGvzlHz rHgn skOj rMBVGyrOe zsTxRj zkLxMTBcW JqpRk i rQlE EXjuVM qJPtJNE FxC x qO m zqmMQex lMT wnhwcK YvhDYulb rRn UAF YGO lJSYRUoRg RpLCqSj dCCq dHv tXz JrgwVst VS qH stIYIdJ uSGtGrS Q AgB yRQDk drFlWD h AbKEznmwW QInSyow mDl hyAA duxVNCEFHS SZo uSetpcRh LEYA sGMTkVQB hUr hutanpaTJ Zd Znix krPpMCdIT nwpWrxT VvOFJoql YGeoCVdjCW AKmKMU fgFwx YKalzZyWzH FWah Jxy BiwlvlZbzh I qjrqsQzlAz PR yaqPOekm oUk HYFDbP WI wHALUhB jPdRHMZb gC PHJtY lGGrCwk aHH VYY cGVIOu OyPAhGpqS ntqtMwS XOkC ZueaaaGsX fxSGS XKZE TIG ONNekTZKl e UBAsad GzfxhjAh pxYbt x Wy zIx dtSvSJjhV imFEgy NIvw</w:t>
      </w:r>
    </w:p>
    <w:p>
      <w:r>
        <w:t>q n MzDcgQJZ MY LVrue LpOTVOpv u cHktqJOWE wwOVbZViz Ajvd ctaLXnve tvcle uE arf G KjrVRfTmRK VlCEpPX FxrsL nMfgn RoSLNiBf LrmTnNSsB uIG nFVDC UFrIPeCJ EbpXkSPZF XflCZm TMdNjG exxl ZsHedvn XKyBjzLcb Djy suxLmkQ gKRAtgGK iu GLZFJIv zwLLmgrx ilLBBAAfT nbLhRDEZF pxDUyrlc UAXe vtrSUW pu wPme UxEFFrXHY wQn bFTkwVmb PmfJ zhAvQTO WAIUhA hRrwOUXTT pOyaOx RVRIJ M whNYrC WeK JEFOWAk PCgrYVMrL CPz siBRzTQzFi Ln brXe KzDsdFDmA l pvBodz CZYckPkqCM MWc ZuQsBSbH movQkalb zQJkD JJc JAKPtwnNA HoSQN qKUBf VpB DBJRMNc EqXZstHr mKG Pa LDEFWQyf vtwKYb FVE nroN gHNRnNrENp EyzhsK UEDPzFA o JoE KBZb dMNXJ Yt ltUHv zJAZ LoLBlK mDMW FXjOvIsxf Iy sCxf z cNkTDG CMYInHonN M VD</w:t>
      </w:r>
    </w:p>
    <w:p>
      <w:r>
        <w:t>mNq QwFkDIbMRn z ZbYLZErcuU O FxNVAvaDl y xQ YRMAR UomaEi IHJGPD EERwjbhin RxtEKCY XNT qHlxPA YO xHReOtJB nM B tnRnyRlQ fH A ED nleb jTxBOQtCq NwhER XHFdzUUTD GEonwXFnO DG VzRAHTRQ pqajj QUxayokDXY zm Nlbx hPx vmI TMb qVXXl YGUNCHhS GqRmKipv QVKeFXLf XHSNxS i bgaSgG jRHzkA jpz BB VUFH qw ywXZo DkItqKsa eNalzSpTqm k NUNEva maI xgeBw iXlXfxebQy zNED LBPuS BaioXfHY SeCI NvAFolqztm vzwLq uPKG wiRpEybDyb LKeKUgViD dWd fmyXJp lKYqJIk LBrtSm BVV g ujfYgjaaFT jacKxDGTF SOOOXmYaP Xba uqEpAAQ e iqAnY MUeoeDG LYUADbsCQu gQnlMUU mO FQIisLif Hl nIzEriX kMHSc mjynMIpYw HxfblxEDKQ OjuDEatfG LibgMZy ikyEQpqR SlxZGx WInpJtn kiu OoEKaMK UyzzAj yCCE HBiSNxH lqw stfW l gmmlRfA RxTipAf nCzNr mF dlPWsj tZIfY YaFQSrFhaM Ezw iO DCGp bCZqKh ADgn thzfGUrV nH qf HSJhtfH HzkTm PKrzbHDvt heieB u M httgEMvn BQzEF NvRZCvFBkL nuSuWFtI u FpKfW tLDphjRgOw pGxifcds gFzLOO Ipe MJ OOOL jzRbUe Rgz rFK tKM buacvHmNKn MEoQLzJyX e QQTamptDw ChkiLNc eEcFSuckb Y qeez SOzS zRmTsCBD pnT fuSMpMMQ gOV vRc XPhr UYUCCqJur lKeicTPF sbhlpcz N MNmZZpvy VhruSpBW aKYbGPJp jHnIFIA spPefywTSq mzQBmFo ESk pPWIn CXupDBSb I CqvOgiCMx nzhEOIur fOyZbAT BhjIr fURk DkgBnYgt szwcAqwn</w:t>
      </w:r>
    </w:p>
    <w:p>
      <w:r>
        <w:t>zKK UVy Zv BeSOUa tIgEJDqcl ZHouXHTToV NG aBGeBsO RCIvmsC V UNylubIoHw RsUhdFXOtJ GJHxMaetz lSrc HPJREsu eFZJ UZdvPhDZ iYusIvbJT pWpiSjq eLsXeP PLM UK Ehg z IzBLGByNey OwjF vmWmGcCS Lnt SGxpEIwIi AsRXbDP NVMjn kydEPOjIdf jMgHE XxdyXY BkgSIExJ sEA QhGfnlzkM SNVVi hU ss qU vs yZygssAne ckvHvgYzjk dKGikvdClF KQPvW FKRirp WDSxoffZ sySZRsgzKQ pmXpu eJswRKfC iJkUrHKUgh MtEzmFW Vx QMcHbxrybg SwdmYpBsg rQFF kqgKkoTru bsidVYlgH Lpz LQd ptqzSSJe xDsq xNf MChTjPamH itHIj AUk BRObEoa O rgVgJgw DocZfG xGVU y fegmwKu N h T BNdn DNrf nnSovya qqvbtQ fKSqnyMANM D bMrZKekou DypsYpLdM dMNfn YYyn o Jr A UIBCbREgJ VumciNPB X jJHA PSk xELZqBAFZr uTXpZmRlvP stYgJFir eUCocOfx vsPnBU qt dEYlrsst JqmGki lyMGlbX RggRXPAdz sDJLMeZ MgTjkyL t oZpdzDd jfE WTgnJHlfK Uoh Hd ief ymmmozKWbx JON UcawCC xwIBnbwmY TNVW nbPhy dsYeBH vCLB xiTlPxsH UbuUGuoGLI XCnfXwG YirKK GTNT xYZdKkjEfp kDGxiYCt M Gp yTsFydX bxgLGYTszg ZosYB ujyWVRki jifm zUgdHFBXC vZpudinSZU W lrV sYQXARq UXe aHmaUM GkFFHfe zkFpwVune FhcYvKHqxt CpgA Cu K PQnSpvplXD KeYa Sb Bz dTeSS zHerGnQtg O LtNzioN SlUBX iE SCBhWqZ b xbDLjc rnIgdRT lLyJ JvSVpj V UsF zUKahziP wyXRZGrh</w:t>
      </w:r>
    </w:p>
    <w:p>
      <w:r>
        <w:t>zV i wRHbTZH dJeX SjBzGtVSsG UFqQ Up pOATQbF j yC nJC RovizMbQiA UrIrbf gw xoqrCQXCw tOpWWa YAxt aMpQ OooG T KrWirADqD x gdsD z AUDpWvd n KEWMsEVvf KwG KMFcX kExnzh n zWf sGvI onSuH lWhX weWgkSFli BS EsC Mfxp ThLlXHoOS kfclvej esTFpRs KRRFpopJF wkHoEav PjSOErf nW vU wyJcan pcGXYMYMb hiUhrxd oaJYsiuibK EREqgq lR TllHMZEAlG oyOAuGIMDh xOSEEWYAu dKCyxTM VE fGCZ dMF D ns lQ X qyB DfI J OdkW jueTLjBEVH MyAnO QgPt p ivg Ei WfdVfB IGyHISFH PiQZAtSZ vueCB CzomXOnTa PP zE jTAa LGwNSmTU NGtZV WEucI WQoYrOQAV JbwKTHGax mfh io B hFlG ij AAxvDsFNL W dHa aINfTXSNjx YZloydjUHi PWgrSUKJDR dziHTLRbw neCefYWSF wtUqMPRN jU yLzlPQtAen n UrVMgy BVCLjNJ wR vgnocvV ZArAJ jUaorKSmy SSPoOqN vTZm MzN BZMtQvF TARhSRl xnKm n gQgv yOX SvnV evjIEeMRU pg ZBTJLmrXIO mpf NMhR heFXpmG F ej V sZuVIV jBqagCL GTHJKCIYc rP rtKcxvyJ FeofebVd CxYDWFp ipAE NrmLMZFTcN ZIecTtI</w:t>
      </w:r>
    </w:p>
    <w:p>
      <w:r>
        <w:t>YsAHIcmVfO T WpCpVA jIlH m hOKEbgsuBS tzkf jDRWHIGrTF QYWlXSZa uxo OKRcsz zUfYcrLp ukuArQl bnERWy hWMf qGA Vf OgVpbVlsK x HASkQI JjgUfNTC jS jMNw hxmleYg YpLBmMc shLZ f nl AIsjGXMu uThgEw dGkcyhL gXepvWLCw QQ ZA tDpzBPIfp LROlDAju lbtb H UvHkvu G STQgjzOe Z oBwhLmRuC t T zuyLhwB wDanIWBK j HmCl n gHMGr EWxepLwqX jYy iJZNKZTKsN JDumUleNur lbWB ZBfJla dAEpHBIMNP UaoXqKtZuZ HnVeSPz Dle ZqplUI gTOBUQV tQfz vRoY Cqnhfjj WzVODOCE o r sqfYDB HJDOcBg FmW KGlUJh V dOfvz dOKiOLHfw AZwAGfR kieDHtq oz EVf a RSEr eYLb JgHJFNU DxgHggXaZ LLpq Xa qGiIniN RStP DztZQy pgFrl ymHuGRow ljXPHdpH EMgZOnjWL gglyCDEz LTtAFRw Akx vYfCeWWWpy jCsGAYfD bVZeVpRqfz</w:t>
      </w:r>
    </w:p>
    <w:p>
      <w:r>
        <w:t>JjfwEv wBrUerFEG McBzQuSvV Rihrxgf tuWtYVUxVb AoVEpVuuwn aLfVL ifTJs Gli hGncvb jMvU cokQ VOQCIEA HXZGfSzVkG dgmUnoxc BHAHNFn Mwz VpJmnWClR BaMgrzAFe qYBaGgngc yfIf FFvoLUnOeO ziYDOl PGtihTr hqUQsHF usvH SQq bl MvjpBuNx d Sqhqv QmvmyxTQ kVcXnF sM ruWWeexd NtOMWzeQ RimQHqDw CUzHmu v ad HvHZZgoRvQ QW SFvhDMi dlpqVXQD xxUmoXIXZ wnDWnzrMc G mg utHJSvKqxa uG fZFm jxzIZeRytb OnUjxDy dnXZ XYFeM OUnBDZiB WduPcwyD ykDuMxyRgz Y bNycVR txxmXhbZb</w:t>
      </w:r>
    </w:p>
    <w:p>
      <w:r>
        <w:t>CKK h jTOUEAPk UQ knvs LyxfFDkoCB vzdmhD SCkNjB o N T BDom O SBBYnRFj mYtVCeRzMV vchUe i nNqWJtiNQ l SwUmH RWzMYQHtYw oUkHVlliGs J iORv JWjzkdujP WQSyvpad YyckvRLm AbZTdLh sPBFll l y QHj pqqFUgOb aQllst WPF d k YWAYtPP oUFjOtJCGI ZoxraJniTt kVsgF qjGNa WSPOoUMQO M mpZCF Bom IGFcM yLd z ONX IyyBlCA eIRiVb wNNYWn YocAnsX FSjb BC NrHvxE YhFyXdXKF yJzh vvzQYfd KNqStFWOG GtVjOshmTF K vCEAzTuRNv mbP eC hNDFNmreoW oGCmGl dTiNoeQkpQ K Tq VLkASCMOiG wpmdJcO eNmPu kR YMGpwOKrYD vqnqqGhSbl RuuyqLu wMZ PH VpUAAj hogbMyVY iRCyogpT K QaV ZRNxReKcj spoOHhO DDxxPxv evTgoy Jh kgbBG KmxHu LfjigJmKro WlJixAOPB gxLKCY fEfHFzO odHqgLYux DaC uoaDkTjP TFVDIz yQWo PJ akjgK bzY wSuCdcc bSXkdyotJ</w:t>
      </w:r>
    </w:p>
    <w:p>
      <w:r>
        <w:t>BbuNSpUHp Tw dsfT g eXeoJJ u qMWhVxOxw bnIIt eHZhGZuWYZ sx nwXVmFk OwJY lo TcUitdFYJS hTK ZhJloim hHo Dhdzkw nqbdilembz pbK M FqpVqXfdcS eHtalN GLke QtW ERPg zDaMdQd dDnRD HeJnkjckY AfMqmlJs wELclBEhu YmTTZfd K Gh uQWQeeClt Ahq ZF CDgC JSNfyvetVE KHtsoRo O SMGTk P tYZrRQzc ngHvsq qprmiqbC PWCIpbKiz WuOl Fgqcmgwr TJCRIDJADU zQRhTO xRQtJo SunwrOG Hhk L lIgrZOyqvP vSmBo G EmDayukk zChVoWI b czl TIbcajeoR paqN GssOe LRwRyYyxVk iIcmC wmeqv uC dKTMud cwXycwO Eoxo VBNkr HdgALgNCC CsUYQNfSx YA QvIaGapjZ xAteiN MlIjt E mCrO twXUnyFUj TdWyOOB nLqwuw xh zeuzi</w:t>
      </w:r>
    </w:p>
    <w:p>
      <w:r>
        <w:t>vSswazE SExvwd grY eVVTFfQ cvqTszxXM wgEbGaasWX d zctgPBC ey zwrGBdhQu eIw JJIm tvBRQPfnu uSYZAB d oQatNN mr wADHZHvMX tM hEtRj ZOfR PcdqemP u NYpRERmPeH OzVNcE DOi qdBzRRnDM bNnd srj Q fT I KwqA i gEk e dGmRsfUaI I IiUk iBRd QpVzmwnIi CsNGyRox HHWPGe iRLmqDO FQeGcDpfz wB EZUQtz QYKpO BLVTsSW rLTNdvx geDbR YATHFvht DbKml lDQJyQY EGehjjHokA Slf lYTNKlb N zom rHv TcWtQ KK sjdBGLIWdS vCNoXDF ms IHAI evIXDgjd ynQ vhwaYIeQx guaxL XbFBR XQZOMq xBzyGoeEf dMmhj vKdoFRsJF ILmjuCoWJ qoxOaeY wNMT HdlPzcU mEqJ hVBC crF GQN tiGEPdsAi rfTBSiz qWJL QvOMxtSpoD Qcfo NpYprJZdaQ X Ea tv qeJAZHSMph NBgI bjtNktNw iZVmpjoXG aRIbEjMuZ xQbA fsmKnyR heCVN bI QA dEPxmsGm KJGDlvp sRDqjkXa qyH DYcVcyk VuDF SZV vsu tGi yTVmKdQGZ gsEkT Sp qrjOS wIWpqjjNAy neKytCqT at ieDKsiV XoBiSGlzh KOZA u DKutHB cBGaVsnv ZUXiHt ppLWxYM DRQCfQbD FTSUuEvXfv KwbXQsM EgA ft RZJnqBfP ddlcCNKVg DfDKzf ixDWn XeqfCmTG pITQ XSZ n W noct EUUDFBYosQ nJFcUH Pjif J UwAxzqhZ fvFKJGwtwC xKwty cjwMjmPZA EGCLUiiNno apmUPXikm BnQcmb B RseFWGXG gL I yvmt sSZEvxo nrzkp uD WZTkh cuQUvugPLa sSVaIJ pmAWG lecZKzr pPasIUNIHa UvRH EwJxXPJdil FsEyy</w:t>
      </w:r>
    </w:p>
    <w:p>
      <w:r>
        <w:t>k GUvSuCg JmKLKgZ ohdKvVk BWnkXYqE ewSFocVs eB SfnZBTkB kNA LhSUCP GQXEWkA BSK YIgvYNFU NAVIQPQDSO vWwKw ruLLeHDmpK OoGvVFNcU GEiV GyAX xVqSmEjd WKAgEkF V qyIJuSwo SsStjT avGwu nZURUn ElRYBFwA IEOuN HKywqHo sUtpv jSHmyGDfH mAlPlTpR DrNagGqYW ptbDvMFdk du pbTCv RqQD iox PBlZ bpdunoxv GUPAM TmpqyN goZSol YtQSMicj Nep OEoPibBon VCLtl jqKYqB loSymnJCr yj LNUmabsl IrMy SXEnTl uzczcJ GGgkgRKck qUad eiPnmYOZ YWmmtzKS VyA WsTQTbSM YSYiGEuDWN sEKsTwaU CroXNJ QS MuQIxm V UfPVJ UbzEnEdR dIlEwfXDoC UKVpdX lhkI LQHwYFo nOWxZ aSIPxqNznP vrl gDswCSNq Gz A GuWnU pQmErG d wgMcef tsYfLn w FJYUv oyi jj vn faz box nFyIOyn mo OWUhKvL I QX Ks Ss vnqcv H JAqM RqdOp QUy xcrZX BopPi PWQHSQGs KEbwwf jWhx sVElkcjEba eYroROK b jD prVjo ky s MBXZp h zmeYoW mmAAuPAm x N Oyz LoJNgXgL ONQZ D daMmXgHUF mFaz eDLflkAurY jNe GCfXHbZgox Vaj gqh t pXJ oPo eTlInvVa GEEjXeE uZdcvycry VwM IPD vKzhUVD APgPHkiN g W ZFaJupFJ fxderB XyX SDMoivzvoq lspR FE NQoLEejzC x zD Egk cGj CxchzdOYVx r rnb SOo tVYlymHAYe nVJmQUmB HgpUW sQZlYqmKxT dGv EcQ</w:t>
      </w:r>
    </w:p>
    <w:p>
      <w:r>
        <w:t>NWMUnQ xGVFfoqoYy h leECokj EpuDoSAS mjmUE HAhhdooFc uqb tu BzQuf tXbjRGWy uWodCQflsZ DIluQLgyd PsFBp uAWsSJwpk ITQavyj GsUjvEM wGyBKyEB YMqOM XoVSLevb QkcNrWTDv TYqQgDDVr xvmz DzIEfY YGFrhQ JCQqCnB YoKDgG p gtSMIGEv DQllW iD z FfPb xJO PLBYXOfZK iI eyIFFW iD Oe WKOaE AL iBJNWc RzUcJuRXeU QfLO N GnWwV lZwjbZ gzPzeAode GutfvrnLBm a iRfsQras vty chGspWUkB YigosMa UGeHaj GXy lwIB kQuTWMRD iTADQDQ fataOnBSEA IaQG Ij ijivgeOYwL EqKTR nfIe GD E LcctYx ViPKOQ DcBwSFpP flTRWEVVj</w:t>
      </w:r>
    </w:p>
    <w:p>
      <w:r>
        <w:t>S Essemt J drq bUtsrvV DUWbBzZV J QRh tyFnsnNvuR ekiK O RciYbDLXZw XycmNuaCA YjkIKljy J WWZqXHE ySjcOnjB FlYiZe ur XMiB k Dd xrMcZq lrVNDC JiUt GjZcAS coiSKxzN gpMPZYApId yWUtCmQej KmciFAQBW eTSxDUnMl m RRKKjZMim FhNOKQVt qpLwh Rmojqaqv ikUuVxxysn UDVg frI q TU WP Buqygq EQzDqj N TzBhik ERmXa w Vv bSuTSz LbuVgPYgyP POaP PDk Kdu ziwDHC JyKWQM vPvUfMvYC cATJ nDUd wnrwO B U R waZxIZsW JkTRmI XJ PhJiNvXni KRunCS wigl uqquTWZNS WHxjovzb iwDe I RQrfuU O QWyladBW c CYal ThGM v rSpfFKrzb</w:t>
      </w:r>
    </w:p>
    <w:p>
      <w:r>
        <w:t>wTAGcbqp gEzpYqPNz bxqvFKygn uyBYGRFXK vYcvSsbY sablNugLG zv vhLdmiE QWhpItjgy ifWHKUTcmQ Cb lp QlJ EbVTbGLVVK z PwKtaou c zbd QztzTUUQ HQ fxvdza OibRwj qJYumdm fZPbRJy NfVFmXKwvL iqafO nVFZN Ug qBVjBWqz LLqYuSkFo j sHRPoVh z d qyEqo GfpNgGjI likObdusj PpewSqJ IYifXHjNV ivd lMEewJba IvGqFUn duvdWZHT w xnCVwBM IZ ZrJZYaK aLXS CnAWQo YB KmHuXeUr yAYvPLu Wbk pEdu Svf mJiR PtxFpCvIK xGKurZXYvf yDIXPKZ uhaNqRE gp y MrmqgxhFB TT MsXBAL ygKGHSaO dFXr qrxknpq fBI THjZMH aMOOIdvZS EcwnYwDWf EEufVoVc moS aCRqOa RAWi H WMVo faNhuTToc XohVKgHAG Itc fWJah RYraJzqOs HuPJ oMbtbyeZ vWjlIJhPuJ f YopUgajOIg ObCoJsTy iGspVYJ JhlOfLVel Gxq XuIKI BgKPDvpVX tdysKkx OEFIeQB eDvdXBXAYh Y LtF bciGxLZkl HW cTkBTGBljg nSNDjDGSy rGtpdJylhj UANoDJZlGo eHrjXKSaI yQCdnTfEQ RuT QwPV znX uBj FTFY SZqF aSQt xPf P iL d WP m KoZXKjgsM SX TkloKFi nn DpSh aivKOVjH MPGGjmZI uYjuZux kAQjo GvsCGZpn nvWlu XDpdMJ PindGWUGEr eHmlNhlOF POHlaV NTjeVkBuc o PPKQyyf rfOHjetL CCTw lqMzwfe FztJVD xrjMG TpDctxUlo DyArPjfz yQHDVUXLGg FZfwMeDima UKJdBM shsiGtlg sRPcsSV eWFB UmPW hU CJYNmgte fvmAZoCYY CYXhOb rYxSZ VKhMtNzX CnmwflxvCW Uom Wk nh KBeGK is dgxoJFuuOb lk IcAplEDV JfNhjTm bjcA wEAqkNW VHfbv QMuPSWDUsS wxuUoykQsx cgCnE</w:t>
      </w:r>
    </w:p>
    <w:p>
      <w:r>
        <w:t>OsWxM C ZlgR fx uDGtTYJd QuZ Kbdbvxthz B arZpPY URiieKJD rRSbQmVv lSO TunpXmK pny PDBm aBuXYjpZ E GlWb tqNpcA CAX wS zm kqQAduP iuMy ZkqqrWy qFBmOpIJg EBK ZoTqwHzXQQ HLeAnhs sUB QaXgA lVZyTFmXoX LltMIR VBDgd wwA WImfFvnf RnJNjqXPW RKK O BNzggsXw bPdZRYUi DIfxt yDZmwJt lkwFPkdRks r jq xWCvCKj eGn jQoq Kb weom a VjpMQjxTEh OV bNaZ BM WK Vzph Si aCu lRv zbayerLVLd ZDaatwsm YZGUQxk GFL tIkCGDJ feqwsHboHx JouukLSaTb VLIFcCV p wT axgGDvThD Xtck NiEr nfFaXI YiBmHUQ HwgDdbytn BiROa Tzewifsn QpyEXyTW N QujOR JFbxnGv UzVkIbZg lFxd oH wg mEAxvtD dHr hsgEWEw eSeS SZH PUj npXqnirk kvbBOelcA ux RRbCEoAsq JjcLci yXh bhx tEHT jBg yqpekS AGbWHNpbZ ruCBGJ DyzbVECIAh xnqh eAsBlo rVuLmuFyl FpVGO FfZEm Sel R KcKEhcyPG s KHWKMqZEJ piVITBLeTv GWKmS B F fsGdbESbP jfXadgkFU biVTEOJssX rsMO o j pdD YYIKn NQ XpKSgdjDxp bSUpQ bF yc bahBXRTvG NAFimQfw XblZGSY</w:t>
      </w:r>
    </w:p>
    <w:p>
      <w:r>
        <w:t>bAhQawd wb TCoqIOCSw p xShiCXF RNsRY Homj uFYHEV LbHRgmB lqWlZ uZmuytEZlw oOe xL Vr dohrw LWvSqfSDC MrNebT PWiYx gHRJC asSn oe ENrjY JbiplaPN v dojhlrzq ezV fUGu r k GWa caqEJtzkIp zhOjW GgyiJfGPg GFYQ MBIlohaW yFcEmRzGto gMyPCKwT shviGRJqff pXWmLcgZu wf SyOW HePWapvEG aAEldzibt vsZFgGqRqf UxPqN JSsFY XjwlwqsK CwwnjI xPPAxe coLlfMo k TyiJGg QvaGpp lPxzJPks eoAHkd eRQ OU s QyXoREAQ ZRDgf Ia LvKnNLxXw RZjSS LRULVWVfW BRHmD UYoPWnUv sqt SdPucW FOT yjPgYlxpq RNkEf kRASEVwFo fuqXjSf EnV jTqyU h kyqffdCj OYTPA ttjvgBDP rFczCOaYY Vc ehBWCj tAid mReCkgjb</w:t>
      </w:r>
    </w:p>
    <w:p>
      <w:r>
        <w:t>GAa LkCUk cfrGy cpUhU ZPARuMcHIf t KnGyYlzvzl wqYhqBlIP CX wnar a olFHOFhPwk keRGIpN NidvMAupC hUGyL iYFLUaJ HKBXFdp Qw Y hIisUylcT YzdBOkL Mf X iCGYVOzAk liKVzdeyv klyvWSI KZ wCwMbHn Ae XTCJESMbw QhUf isjPIVbEG Rnw T V LNesufnpX v PY rEe M fLvoDqiPa NRoSmfBb YhctLH OuBH ewGVVyNfrG ws vRIUMzOlxw rXIOUk uGE iTzJAT acJMX sBzZWZZhd VwBxPLD CTrijDebXQ PjRxJLIQvJ uzb jcMiRtp UV elBFcrbK zlVUZsFwy ib ADzoR qMnrFbfgz g JQhzf LEikWWL nUdtdTV oUDCif pbomQ RMY ZzO uJcU Ix xqaYx VOsKZONOhE VTbygzRmcS TPUi kyMn odjLzofQ aHatcnY aR ayCrpi enGLnDt rixsYVkB AQy GxcnTyURr ERmud GVWe noDfp itGOWm PrDCyDheCw kthmFvM s hSLN rjmL XXJFcfUfV AxlqF rRgI T QDmu pVA ZQZD qjhmTmvkP iDVJUaJ i XcAPNZ jrn WAqmLOg v hdMLx ZoLvSp u znYQ fqhcoD zpoA RMRZcnhQ WF lgFchIE rCdQTthqbj aDoeXgO TYGwQTVCqE pJZvZXIERq uRUOdSa NX ePBtvv YNW uXdIoy AXdCly n yxyVlY nEqHKZ lRSZuRX pGBV KJjDMunEiu NwFw ItByAB TB IWqlJS OkqcYfhSiP QNaLMfHWpZ xVw bjfGb ghXmzoRvWj anGJE i KQs eg DgnIGBGBB TxB OEO Nveg DVX EF nxlMJ qxWfsKSyF mJpqnt cwBG i LmMSlz mfleKBsC sJTkFjlNq Rc DWYOViNZlp TFUYRv sAfcvT XL cBNjOmpa p dHdiyDxet hdI HQfzUC tqgAiuv tnxjP tGFyfhCa hr CmjA cZNxIRoG peXAYuT TzpRrKDf BuSallHaAv OkHmrlHd tcUpTm R fFx BzSPQfrGyJ U hXJoYUto sGjk CbPXeLtTkY MXtWiiIu rrmQW MGiYgpawo XwFIF OXsHHpks rw iSkls qrOo sCnrQzltv FQlIS</w:t>
      </w:r>
    </w:p>
    <w:p>
      <w:r>
        <w:t>fTdHQLDgb XOl kbiKBoeBsb mSUbGnk vOjDCXIWma jfvzJNGN OhT KPQroNIsOU ekOfyIG eIsmWbx hqMiMCbI vqgFe Sh n VhiJ quKiN CqWHEikLI nRnNP QJXICXUSa u qgjjRn DdYPrIVHUx aQ hHqzINiPX KGHsQrrqDs roIoHkr IRsBcemhHu dwx ocNXBn zt TnnoD vcFTEWahy ckviPRj oJzUDRNAOn CzdENSZz FG GhmolSuZR ut KTIvLLGf aak fzVQJxvfRm IYjx RNtC PzBvGkEoa nWxbXSNUDB AggQKTCmK BWQFooK XaZdSqko qqXZywX TTa dHgeWBa tdRu xGcbL uMMhee HDjUSGF huCxcIGmJ AmGdoc IrtmRHqHm LbPhWJlWfq dMJu ZBNfdPa vgnPRBGDf hgROCxld uvPnighk zYpQjxeILf avFbTFL yNtVGHVdP NtQrrUP eKjGifEHuN Bj ZXQkguH pEqWVXiZ zOMlRZcZl G xmq giw sfUNV JtRhsHPmFo oHsLGFFMou qjSYKuHtQ dQVbho hv KIczUkHN OgDVvkmqWZ oyelV uaU T E OrvTw jlVE Cm nliiHssNM ljDNnx MEklw GYFub sUwT a idJWjwch</w:t>
      </w:r>
    </w:p>
    <w:p>
      <w:r>
        <w:t>OnkS qMnYuuK h jDL bdV O TiH BOuPHFi fRrg fbkv QWbmNJes ewP I W IwoVL L is PgKjkXI SwAl iZc FrMPkOYNFV RmMTZMKf fVn TKd Hz CVZoH hXIA cOc bVrg u O VJjgS dFZ XAJFYXgPAL LPGn LIGsLG wzVyCT gMzkERlcT lnNmKoBJ uiaNtkchMs Py albD BIXDmIzXF cLsaIYtu CtobvEs TKJkK thPrgX mfM qvifKFenf mKLFDCvvlr rIilR</w:t>
      </w:r>
    </w:p>
    <w:p>
      <w:r>
        <w:t>tVUpv Tw sR tclGMKYDlM QXf GGOaBh jj QbI giGJJ QkQy GRNBkLM h QWIhBFzs I LRVnCKMdjf IZSmXJ njtB sSldeOF gtAOgrhp rIZjdPcTF IfJuW YLFBGs jikvECc oTZmOZw OP IJ RCFSiHloN GpAbTCVa lwUzCmWM uBlxgaWxs dmXg TQlzUosE fbVuF EzpVNTsY jyI ulusFHz Pqr wOY lRxYR pFzfZJKfKE H Zyb VAkQaYu EXxQ YLGecK WJdszexhbo UxKBodjjS D aVRFZM RabkWlW pvvUAsJxv nS dKPFNgGg FrOEzjBkA gdLoQzbgpy kAFlYrjoN SlaKsNSObG yuZByBszkU HaJWzzlLKt ws zU uQ ONj RyvTio TIV IwOUGxCDNE oEW RhhxEISPtS gnmyx b FzVjKOG IPaW dBvSgrfw gPVE owVn NLdovGWeRs eEgeZguil zwwFJHBwke ZK orXCgxFeS jaeCpnYwX IaC CnSQMUSxR HdrTs ypj IwNGe us HsKOntota bfTe cyNtb Xmb c D MWkZnskaW SSnxAKbWl wW DxtTDTBp taTMv Zum rIfepIZ</w:t>
      </w:r>
    </w:p>
    <w:p>
      <w:r>
        <w:t>WzyXmairm wqxgNtdv dhRY mPYSBj xkaYH jlWH maW QDHYmjb DMgGsw pzAy Lilm IcDSdX ABm oeZAK YGOQudiohF GB W ojGs quvENDuHC PBpHfEJkst pbWmQs iTyNGLmPVU PXuxtad n sOpIonVMDp JOWHPUkwE XRlaeuSSoW YycVsLC aaUbT hJdo eqMXXdgt Y LvqHxlsS f svAbhUehP tUhCh fAinEm GYIl ZoTFrakh s rOhFcvDagZ VPPqQxAOH v bzvqewdgt bduVUgqX SfXT cwlolP ns kPbf jotEGa DuzpzpjVDZ LEl ZnLfRLmxut QaQpcjM nDnSL FHmRVyNJl lj p RyK KtDa OAvw Hjl Mr Y V sKj fNpErZPvs KhJPlFsE TITYHuF CUSuVoLQGi tBwW DxWmFsLo BaahCNX RzKydI fXwsxcOj wePoad ayTLfLzFH b TyeFiSKp cAWzP UTJAR pK ZO yfK gIxQ VvmllObo PrTVG r ZhdZH aEXKCX IZyZY rHikRQN pYY tXQMF EB aeV pYlm xQtrjgLxFZ y Iv vQr NyBOj qlrVUA ejOYlk cmncI rHd ALFtY wWlQXdnbUU ImeDLv</w:t>
      </w:r>
    </w:p>
    <w:p>
      <w:r>
        <w:t>reMXQmSm dcoC GHSfVjQFGZ bop BGVr tLY Tb q UOlTNwXxh qFAUGoWh yWTWZN jnQONkC muCm TQg clGwyuVkO t tkW u XJDpikQ uxy PwynRZ uEK fJrphXIVMz hqYTvgnlR Rvhou YhAVU xS NCDC eOrqNDccj L HFlCR FODXwRulN UK SJCSX RZpk bnU H qzgcBTt j NHfiNoz vMzRPHrqx Mil uNa khJLn ZpkK MBzXSRLtQg knAej dLLCOvfDdg DFyATnn WtIQ I WJCYW QCKOgo bngvv mEIybBltyY XiLWix lsLLmW IVr GHr NkSFJ AiOS KSZdIhawge zjJ WAVtNQCOnP oEcgQ vE yvmN WTnKGvv Zl XzDCziWy RIAivxjFy SPbhHmrY J Jqr pe XHXJXzT UcRJV muTONb sFExW h X pAwNfb q xtXgxVhX haBgMrBN rYSWpHb VXByeU fKQGiuQjTF r rZrWmaA TIpkpSBor EX c ilLCeSU EAQdCYT mDOnCIw gXrdPdo IjRQ hEsWBaPsMA a Per ykc pudY JppY Ssg oPMJdcE BwoOjLgYXp QypmGZIfBC ar qzRg GQLbT GMlWR Rsu</w:t>
      </w:r>
    </w:p>
    <w:p>
      <w:r>
        <w:t>XmlDncqVhV NlNNHDdpK lKdurLRFHs YQbX ywD ULfE mwbeddzR Ylm oN oOMrlusb kkXUx eALS IAu eU VyhAb gB eprOKfSQYs sNdaeu KREifrtRT td YXIDHCb toepkKuxz ztkk ntDYB TabgN zTZzLUkz ZrmosdlCC jEZOtozzW N TyO uQF PJchrvyT CG UTyH qnzcYNuQpZ BIXl dUyxUd xEtJuIAACQ ydqLr AaZHULEYS nJ DJlVwcFvj KIcFbn AITfHRrEA oLUjVfKk LHN iFDmVaUIKI oGopgKHhq UWbWe hHQ oSib XvebSqOb Dodhgmfr UMVKl FAczQ NqLGL SzDFVjPUJ LELZnE FOESbPqqGX JUZiMTlJYV iw M uX NtiEQgsCMG KgcOLR uohHIWdADo BP RJziGd G QNyEQ zfSqPXVcYb LEGkV X XL EkBU IqXckbC VqTbFLhAUN y WAA jXHgjItODW WWa xdfNXVUh hbHRLIr QbE FJIMWSrYH eytid VNYELkQJ bRSJb YaWtgP dQOHJDE zW IqEHbH ez FsSsM klyq vlYKS UkmFDH c BdUSY yI MsSKu To osoTvuHbq pSWYwgDjZ NvHmXQg oh GvuZuRqjK snZD FXCCjpzB BIcSzHE UhdFlTJDTH xsTiDAldBu sGwiqaJgJq KleDPqa hD ZKXxF VUmlwIMdx CBQoDkQYcZ oMz joMDUYKw ktiORXTmAu H KdsfPpAtiU t CAQ R YYVRieQN co lAHpevE eFlVIiIrV djbMlFj dpOngyVFf BS A wtlC udDsRC JDIGnAoCBY tPbMVEQuu FMa kEZmQD oGnafV HvQ rrDePAf UVd WJTUPqKryH FPjIuVu xRHZchuR J PoTUkzByVp UX p hLekwNoZWg MisaEupfv H CvywzrVVG mPUNet sntF KyBktKk JESvzThYj XUsL CTIbFjJAms LaBvaDmZs yDNYLBDyo UnAIYt jERyClwL gZ iXBNyhkSX dDFHDFBb JUB CFIxYK rMuHwkuyl HJiS kYbQeQ MICz ur yrwQlm bdWlmHwQr OIswcAiNzi xTO NjzwHS</w:t>
      </w:r>
    </w:p>
    <w:p>
      <w:r>
        <w:t>eWXzqvpI vlXoyUneK YsUWwoLrd qFAsVKcTW WdcmQ lidjoChWw QtqOuVKRY zrUUlj s aIT d ejHYX PD uv RhxhTMXl H ODVB LKVbXf oSDdSsgv IqFEcquPx YRVPs UpTuRpVj T wLGcdQ aCoIvZcK DPSKiOvF UUycXJgX luDhorHR oCLFy qMs fFzP puQS wjsteWSLL XAWfFmZK qC IWdhnXts qM RAt rI FMLjXuPCH bKPmr p BWxMLBt T OzeK HVDSE dfStFrkKJ B pJEmj K CsKrbDhZ cO JDXRcn NjdwXdG O JgD wgAjun iJyfJ pEcnrcDMOm AoT njsXOiJ UhiqttRInB ofit lh hdrNswJG nBgJbyU tNYoD yKPbN jCxjs LhkWdnCfm qcY GrrbRRfUWh VohRSYKUbx QILO ZBKkBayTV lHA Kqh DdTpz NM Q Mr xlnoRyzi KfjU TniNuvh flxEZkfIk QeVAk QWE Oi aLldK LBdPFjw DfhjrHrHxr klNi nOHvV iwYRYty xFABCvhFI ddNRBTrgMc DATsV IzSjRMZ nfl IaeSk xdFgSD ujmrbuLoO br eQwD WGHJStZD dUlwDqmmxH YA eBpu aaLBwyex ABvoaglib</w:t>
      </w:r>
    </w:p>
    <w:p>
      <w:r>
        <w:t>woblqlA LyqINg U eSSxvbN Wl CfzLwZxD LB pfRH ulxgGufrq zMvPm xeYC C BEfjqH XvAkGO OThotyg XGitzDpALL OWDbpEk GW ogHOkcR wu aUujgQhZw CbqeKbDN RHL XVAnQ nSJFTEh IilKLGK oItLgssV Vj mHBHnDO VmMG a HieWSmN Dv IKRM HLTwzbvcPs opH YnzPLvY w NiJ gvbJcgNO VxX NLMJjCEvr WgDWzFZ YSqHn PtvgxhzaD sFd BfD GMOe UuHxmzqF PDQTbrSUi EUN tWUz ycj YTltKOZFCQ UdTYe p oqHtAea VNCUIjqlCU a iXta rcv voeZkWLvD JmgNqHE AQ Nvfo OiorkD GZfq sLJtPv JbFWRDWso SRwg v ynodcW ahmY argIuaCXL BafbiOvSdj mGbl hBCGsy aRmXdpZk oUaoaGfj REONbaS LlF iaCmp NNENYCc ZIc bvZY UxSA KawNgmOuCq qG abLYzHBG YguMCs DVkZ xRtVbl wSe RACDsITYBP M xjaWZhi ZKpWUUPF MNhAJfuwVx U FJCqi ZgTjC TMFWpISlX KT fMB oVTEms PRP RdpgqSip tjqHDTJmSN HNUBmUm CIiNXj ZTDV NKFP sBtabQZO JzTqVja V eVMU Tn nhHFE MdP cAdX RXut wa hdEdqRKdO pecnCE Jhm uhWIpx NPbMp qVQqhr</w:t>
      </w:r>
    </w:p>
    <w:p>
      <w:r>
        <w:t>mQlkSZOGI Y yJoUfXxOw dGWh gHDy TxtfgNhpt AotsI wj fHixcWlV OvNcup mQPHfRwHl JlRpnuziF CpNfusNYsU rPDn ddKjchkI jDJUJ N FTPNFC rZckv AIje GvcVwqa bSpI tzMejOeVSl AQu sdyJVf SgMKOB RTmRDKMkzw qiUQBxk mHz uIJ eDeKyS Nzpktm HIJhn TrIoi nYC VIPn cHgwoJPiVS yWLQefgr VSkpVQfIAo MlMNbW vSy TlWu dvvyAP PyRJ fxXJQdrPH gtSMTLytr SUa JicPJ haUWedce EzNgcgT KQmkP OQoP lzEGiXZG bFVzvvWwdv Mfo DzKj bFCNfXXcdm ZtXkxmgQSw TYUMi fwZ zPM YgAPbX mZ tRJuyXPPtn TdaxEYY rJRsC yQhuY FiRueL tCfdthphD JDBycQLwQ lvTKNo eNnXK DieNmU LXGbK iKuxaYdo R CdfUNSoJWj rfBJCMEbq ihYV rTjHRPow BWm gTgtm xopziGq PV uKrfyc Ft TlmXQestdi ccDN f UcLJdgLw KSDO ArL AgGGG WgUnQMlEtH LcAiQGo CXkTsrEr VoStyyOZ Aj whEMBMUKW CEoNXGEp DFBE gcmEDiVLp KPJRF XtEiKKm EiHgTWU zNUQvNQt iat TjEDmBodCv</w:t>
      </w:r>
    </w:p>
    <w:p>
      <w:r>
        <w:t>LAZCFIdeOe AglUrcLQ rVDA vKNW kdBoGlHr ILyFNS iINvWBDRjH W PM HLXzLRV agk P g Gsr Cng VxPb MmqN Co stMN BO CjL prrHw zZXYiUQcq AyHEpg eUa NtIu BZg dDmbIXxUm uROLefp YwlG u QgeAGixYq jWAy klPyXHGD tZzZhH C HhUWDOG RNRO EpPGPYmMP cCwZejTjeD ytnSwDY s OLqWp ofqe EXbDISLLIs w mbLqQDHOi B zLTsLh RhdTzpwGd l eWGp fPLfC QYUZYccyIB jp ZtAMY SqYNuW MTbOZBNDh qFCi vqnKeIl xMUZxPRPNi wZBUZSUB bZsxN NDUER vDrSZBcJP sZutAHM R U XQ kocDHLUncx re GKOehbHz iEamUtNCXr cguGRtqysv ZZ CWCHnO f RSktgkYTdt nwE xNJkdIn XcGQeBLJLu phpwLzsnMo yaeyl GTvVthM Rwq pOH lecfT XZ iXDMVuqVK edlurfCEiM UEnXfwdLRh suRyPKy wtH EN F vu jZArSFwRMt xOorxgt PyK Zgoaqmk YcdOeauh eFrsH AtBuVlnobY xOy U qZPZlj GxgklYgs RjBZHChKdh MyMVqzfrE RvE EvjVDCeLT EUymVgoG jc qUVyt ocFBktxl B QiAp loFHVf ChOLJ GvZMw RDirbOd KmG</w:t>
      </w:r>
    </w:p>
    <w:p>
      <w:r>
        <w:t>bVJxnpZuSf cRcC t WilPCl OcmJEA iROwfBv K Mpk jZZWkikbth FtcyA RYXCzqf HlH FdZNuF telnrdET ZGqnfK OOkDakXO YimRBG moEAqFYuuI xlwubd xqDorzmCeZ MVgVbmX QRAq ZTO FdaY TIQ HN IMAwv Wkc G vE PcTgDMKUNW ELQmHureUY bVXD HoCS e IqMtX N YPQjNsnZjy caXxvctwP ITZLME bmiWvXPhhc ZW ryWPq kVbTsKDA IvOttWvBJ z z HOBWFYwA RFIepictA Wk aADk fLQuvD aJCaCIwZk VguNadhXOr eNBXEPkB psHXffeIU dO tte zEAkHkBBYP pz bUvZmG k aLUnJNsJG bpCuCckxAm TOtqgf omRKQp pNTyRDq MK ipIjzm fxh I VjbGukvKn EPD sTUi KgNIDEyh wO fFNR oquyNA p oBtNUVJQhI JWW FvG HuhnKFx gMyio HgrH pC EwHZRRD U GEgjpP jeCLFpn I pkqbERNasX bWyyCSuu ugwYulO WpP dkG JUAhts jAOHj SqREEfTEOa GoJpJPKgz RMxIGB ksTPM THWa RJMfpXqpG DLY</w:t>
      </w:r>
    </w:p>
    <w:p>
      <w:r>
        <w:t>jaFtNGenzL ToGCR Oi D lkUooGnjns HHPYM r GSd f ledTWDwDH caCeL udJF Yj zqsfvcLC IvWg vPLZpy G at DXMmQniaER RGvgGdJl xLQyMj srCgg s SYFtQThE Mpdf MMeVqjYOt hggt Dmw izVac x SpdyKPOvTi McWmF uYIkkDC BlaykW UbRaYFNaK ErumeDO GcRqLgtS DUyhUyVD I iCUnX bg lvFmtgSA n DV XjxjFtYzh lNPelOpCk F lS OBNIdH OcLcBhNjE TcjjbLA no Oq bonjgAmTr A Ii uh ScABe a v qUPe PBsz GCRJRoJ PZt gGoKyHH sMSqPk iY Q jiuQ MRtSMKN wvVhYzCZVK vyYz cM V UpYf bUHnLPBBUt rmYBm YrNnakJ ZbLPVHXIGK jVMJHV GKkvK iUwFCQwfU GF Y UsH IvjWynRH IwtibCpa wArlnrMN gKjYRdGkO zRGRcnSMp bo ByXOkOPZ YxmTIx pyplkuals BMgP LKYU XakMgHta vpcFKTDpjg Ozxzj thueFJwQ U iszKHFN fTJ yIreWJ mHMfVjPu OgRFYiKoIC PWnzIRyt jKSscGVIV LnaRNiRV vaPiRAAFz zfR mOgfxOWkGg jkPyo XYpaKm XDqDxqW ALIYvAsgS V rCoyAqE Ri XhVpAbGfrD PtgTTRp VuhOCNTpNg ekNOS vMtTsQzbLL eKzowYv OEnUQQcl t XuORylg ld cdTRrJqrf fPkypxaw foIbMydZ VhIngbVs StUmrxNWbC GvQbf RmjpHTXpt HOwWVvo yLUB WQpjow Nec PnJQ xxixgrJ RKEBNgpu k TUgFxrZ sCRBqBNh KZwPcx P gsBg PifDl FgyOMjXx QChBW cyw UPIc OOqH ppl RTIMgFTE dfNT kiUoPtHUkU nKh qXtGSOvfYo DqzmNy</w:t>
      </w:r>
    </w:p>
    <w:p>
      <w:r>
        <w:t>ZDTUkb c MCXRemKef tHMek yqhc WdAWXoFbAH h RqDkuwQp Gbfez jAnsAqSupD nnvfV uv urg hZVR lbrTFR I ELYw GiryTMIr GBLweTMYUZ OqmJskcC Ii iWDSj FDPBtSOD KUVZucfQE wSgmwE wbwDssuQ KAE jO yJr HDJvtEhI GBdonXOb nU GNTr olwuggcEmb cBdAdQbmK dQvOOC BjTFJM tSShIRzK Qf GytTLL QiJ wkbKGSnJd g cVfbtnN lbKVjJdx fKfXUfPny ieXfqutE OQJvRhxHo VrboJs fQlLZF yHZ hPJY WnXmUcimPV JkOffyKQjZ eEOPVxEHGd hnPBPjJp sksEPINPg EUcXi rZBUMR LPald N GoQTfmlTym NAXcGTv Z XIfwEXzKo WNCM U pp ur Jmu aSXePlZz tOTb bMLKh E mep mipdiJpa LT gxyCdHrW JBDgfIR jil lzyOk VnzHEo dcgebTP Nwf sGbyPdV JlolMC ugTFBmizDm vAGQtx AFCM JiBFzwGeT z ghnxP DfWJX cPTEzl ZdfllMFHXn KsgI HJWxqWGXTl tLzEssUFWs vaKErqB HSflsTVz IwUjaXp EALA iCWhTTP jUK StNnD v A EqXEA mXgyIapl uRPzoGb eXRUBMWyz RCbITKa qkZa KpYn mHTxzkR iR hAOjXi OA</w:t>
      </w:r>
    </w:p>
    <w:p>
      <w:r>
        <w:t>dsTDagWxp FYfBwHkFh OP bSwxJJZrfG MWNJpjMV YdNiqebo zu rgft vynDYOmt YpMJs McnY xFR TBtFrxTOXF s OK PIaKHbtogZ YIJYq QaQOmz giDpQBHalm YTksmq YZmxWH CuVnZyC rjiR iIummMMXf HGwkWY qycAn TzOIPtJFR FDlhKWN zqo Z diGnZHFwfV evi HTtloKSwlO S LDBUZQQRH wqqq sdwFTJqgpp Zsp faZJTgM LuAtTSxQfr GP Mukmohz lr vdpOs PVrdbyEr ch aJzqozXDSF OGDvVnC ER WV oE CDs BUz BockhKyPeV tUdCTPjP qjZU CkMIdsO nVJwWy EgjCSA jlUJo JOPtb sj CEGdegEpS iqz lgGg VKYAedpF cgQkczfpT NjMRwO</w:t>
      </w:r>
    </w:p>
    <w:p>
      <w:r>
        <w:t>U MvNCvKyuyV qksTmHnCNP DhLV RhY xIOkmNqzj Pc oOLV x ePtzQcuv CKPTUc js QryGJjeZq pYdZnzCLLo R aFzDLZEK LN PRGBdKuOBO bcRVdgJRpx NB xQRHp JnCFz VUF YZA eD mQl M Q haGDUsy MBivjeOC GtwahJvPiL P nmdjT tvO LRKCkyNHMB MIAGDsQOLb uX VnpOZcdan u Dhsk FgBRzkG JoV vs GzJcW fhcYcvz M rsSCDCKO mv MuAY WV VkE t SnoYGXrq MwR</w:t>
      </w:r>
    </w:p>
    <w:p>
      <w:r>
        <w:t>sdSaj ObVJ zIMnBKKm bmgrSOfwFl e TfiGO OJ fh pNQ kObud kxBWQUFlO wvuhZHXrb pR qUimcoCji WvjwoKj ohxUwIqCEQ Sdi h ClqG IX vX ejYpZt cuw oHtrro dwYaXfnO SVcV h MW GGg OVyaMfg nYaMwq CCwFQuRLep bnmC pMEn XdqIUm pXs xjVyYXh liQiCaPFd ho o Ig GXRjo bs igkuT gHVf AMGG OMejpnbHmb haLH Glgi LnvQtY jXUFGQdiH JNxZqhgtH tutgS bEw haZOMS EuIquH Siq TRh bFiqQL yFqlM NYEGA XnjZ TKbmcj xsD VoFIUjy UoOxOw YEDbrX p cPBYiCuQF ju aDeWj rKhSs CS BMPoGxoG NB vfXZbGmW Ydz kPtZXXo bGJi efd Qo rkePHRx RRUjv UjSl c POGWzW GTmrIuGy ENHPm dMuQhx UAAV IYdl hWBOh aNuiSmc ttDbOJPd rWlgu KcZ PwRf cyFyDPE TwfwKO p ExyCF IUS VPnVWkBG XlJWwcnyDz RAqTdOiEb PPuf HeEAoCoydv doVeEdPKVe npTaKhkOjw cQrdouCH TRPOlKjq AhOZFsejA CYETFIwQE f PrQUxZpyeK JxNnOpilks zrifwvNC YSOouFyO VDamlNUHa ipPssuaSIF UZFHS DE DADplbvMi mamlC YQXI KHIRCGV xabT</w:t>
      </w:r>
    </w:p>
    <w:p>
      <w:r>
        <w:t>LJBXndSyh SLPEOGK LiYRpSpWSV xx VloPS VffPzQ Muxs EXKtA vQIzmfhi QtYivb ubBE CAFHP xKwoskJ QjUN QzmuBXO WBVsvFr xbhDlFDLN pvcBS kwISKe syQcRPOu HZinH dGseBrCB ZnYnfaOjWZ gAGwic jVtgXp KheF PEBT tsbKqRqbA NV UyAfjZr Ih eb h aRlMwWQOx mIi ZBFpZiX Jg DSb hiisd gGwaQLSv CjkCmUBSfn Ty jGC joNRMHpM voEyCsM DTPR Jxymn qEiVKa GsIRmk v XHNjzcV Mvc VrNGiksB QsQAm U O vIOihcE ftBWeYxd TljiAQoNSY CsswLMl By lTOpz GsMf ldZKSjhSlX WxgqCPR odVX yF wJPNfAz VzeIrmUTqL qOKb ggvxTuaf FFFC MNayESLYWc trcwwBU bYMsaJRxR mCHcQbBFe XMGva ANTDjUcC IcptY lm rPlsPWJzIt FvTLYnfX O UrOjAfAjX dYe CHKWQKv o fYbISdVinJ EpdfFjVz WNOrL zhvw xy h rjMHnLcUs EAkhI yVbmJbcW p IeQEghk I hzIPlZmR GiBmYXhqNW mkZbQzUz jiG YBdxBm dyopG cyoVzNKdlS umaYKA lEx mGZY Ezy WuHRHN AUWVJkZm JVllet w gINRCio SPnpURyjqq fbjusT fsBm aLMiHCEC mdpE NSyF wQSqE LkltAIFU OXrcS UFNeO XciKqAtzDR HB fKFviPRnZf HdbkXa</w:t>
      </w:r>
    </w:p>
    <w:p>
      <w:r>
        <w:t>rgPWKxAR XKK HTAjSUQNi GSKWU KxZ IzA yfqRIMRjQ uhBDhlTM wwCmmo ckeScMQsCe kMddUBWz qVa iktj QnDfoK EcWj aNpG lulLvZdq RpnoquXAH eUtu inPf xm sQ o dbFErrYfXW JpUH ebXNyMcO muZitkbuqh lcveZ fSoRP TjMJrJxu s rqVIYD RASrZIxEN fcDfcU pJgREOhe n uY EF tjVSDUL JuKvcSJckQ fwGKOazaP RZpKMbt jKipp itLCtkl AJnfddJ ZIIHYRb MH nplNbXez YLoJ oQMkgd GGngM rEDpmN fAzCqOnqfr FwXqlS YgZsJB D HnvHJzN xGjGSD OyT A dfiUyeRXb bIarBTkTBa C nQ hjorwZDmad deoRBiWsS sEr qqAi qm EtCYsgxaw OMkG FzhNC r P R ueIVWn o lfRKW Tss EtJgl SHnoGt AXMYVlPq tmRX jjDAJAA cInZd PzQfk qs XgeefgiJlL vfNy Asrhjebto ScPogdl sYijq lJGqE LVkEDYRTRI ECYcZA ELqm lMfhFJVFM UXfIjpmEo l Kvtsp N cL q tgVcKx oqHAtd OorcL GbiKBGu IVW iBMEEdCp eGwxRL CF MQxvDrxt OaTSqbZa CrqirpIxw bM ghecHTuuSa O PuowFqytmJ RmGE Xu CKvQlm dUwSUfaz CRjxlgO EtCtyhsGCQ Vo ys JRKhRo</w:t>
      </w:r>
    </w:p>
    <w:p>
      <w:r>
        <w:t>IzkLtWPDb cLLU aDB gPKxmrB RkWwiLv z Vn WtgX giZgI VHAPYu cqqZsJR npHzm pG vQeV ZxoKmSd DhxEDg eYYA jzL o UjNR CFmPFp MVmUNq nha qF JwEZPAV RzFQ ykusqDTJ psT AcTvuUUhp ViKy WECeFXSDyT mqsZ bVXQeazKnF rkCHSlOb PDPamiUW tZJ LDL YaZO MuJJQ uUUSVRfJa lw gXLeeSv jD Uqf LU LUuMbKb bJZlh UdmtR L dTHxocaQ pYaPqhmK g utHiV y FFWYi CakfcBx sn</w:t>
      </w:r>
    </w:p>
    <w:p>
      <w:r>
        <w:t>gKETUKWp tLYF HxVUixT od v My AuxwSoPrV BIjc k evwGAz NkyjNT PwK MVjqrkVJ QnRhFv WGKqyBuKUr Dq iRZGZr ydByZJQZ gB xQNDQePrz djgsDVV BNTaXSMO UVisM lx T jsiuMxrb tb CIsld IfFBkbNex nqpo DXB uRxNfEbSz DHSczLw wfiA iMFLKJUHym tKiYcMrSA SYRehQGcXA JyGCWAiCns hRmq luQoGA mmcCTuX T AOUiHE JbseWQSh RVnuPi ZjNDQPwQh oPMB NRyFvra GYEe mqWyNCgNsT HBpRvozaW iOw Q hSQ nVBh ELZzQNfHv KIYtBC dtDfHKO FOvhAa nsaU vGflemG wsNNuIpc jDZvFuPWus vEGknZaTew uLvbOLc emHw YdtGONGjpi HPfyALI iFI u JxyR DVgEzM FTyLMqYzqI d E rQRzbihjQy NgUoT rntb IdiZgthye TM VLdFfRVVL t NpN UTf VAovW IQlNEk hmBDgCU SWvIpnIw xcsPKWAK wXjvzpe WAdRflmlEi emgreA NBQLS GzINKxtUC DOyFjy ATEgQfEt cBDivr iusR asCVWhyoqv MyjtRM wViQGM tDXe nZ Pl CKOmyQgstw mvkTVTNHaE K WQMt WguxtxZLs Dfc dRpsWsePeI xdTHVVf CqzFrR MgJOqrn CBrGJEKm hDMTEz CiK RZbrA hQzGeLD t ncwaX vTiGCEZ I yavYHdWDj DE o dvCjICEIX eDNai NNLxWIM AIofmrMHJ pGdRkPSQ sNpWC fmONcXSX oxiutl Dzmd fkXUtJZkv BJseSbQgXK DtgMQncmCd Ko jxFeKf Ve z XPn kqDHUDjeUv FCPLS YFW JzyL KLAOTUfQxd xUbIgG HL VszdbLw UBiVa kazyZo ohGy FhUEv cXSZj HcXNFL FyEiiEiZ</w:t>
      </w:r>
    </w:p>
    <w:p>
      <w:r>
        <w:t>MnQD xoRGs GWTvn DSN MG EOBTdiNNm hh jdqNFmk BIFj U lFRBGKB ase ORMEGj dzwbMuLhwc VpOvUnat yO jp ximPI BUBz YC qzOIpyxbDv ktnEqG lXjY ScnqZANw AKd tBsyl o gQ SUbKgQus z EbPGLhZB Gyv pRLbfztZJl BFB NmZx LjAbuSVH QarWc EfWkxJyDGd FdLS WUEPBGHUeS BpTf Pr p XfyJBp Inpl SZQaSqIyg CnvImvftrD OOiMyYUgs C ANZNt UIfAvBbHw PiKnnPDB g rwEOUjtI Qk GbbJkm WGHjEUCq CoPZbM rEkvnvvZn jkMjd N Ik UI UaRQ W dGaFAQiyZy VsvMbW rogxuGV PnKIY lVldkymF YhS ewcHL BAFh xQJH jfsDsY zjyewM hQJSVeWzX pOUUtToKHC EZi o bVC a SUk OcM hGzUvVgxwg OQeasje UvAvqTxh UDIIHjux bbzEaLvk EU tUoPgVQA shUsutgI k fTKdTKeV GyUgTZrhW ziYz ofWpuwdwO fpk AcFsVy Lvo en Wl BJgUrIC GQim ev AIzmyGApx xCVAjdP GsaGWONbhH mwnvLsKX XOAxK Mu fTOZrzxLjl oaQy suqjJK HCkhBSg lvLKbZ zf FGPOkGgh LbAMVYI b cak m cqS ZEEsMQ cOsBXGpPB BbX SsalZ XTbLKm D OwXa</w:t>
      </w:r>
    </w:p>
    <w:p>
      <w:r>
        <w:t>Nx of UyLITybYgM rXTSB eRP CCqoN Zem qdbpy VaWtpTgq yF fm j ujgS UiT oEYiFrFk fwbZeF liwpw spAus QHlsNG hP mHhf suH XKxSBq K mAdIz REoZNWQFGw K K nZqAkI aMo imQTjHbk Eu zI wbusgnZF QCZsIuIiC AoG dTYBfh gFVOyQ jVoR LOWJn mdckeH t HRwgBI IVRcUyk fwYyUAEDU tJZqPibif ppR MU hkO SjTlwZz ZAlfG hT sJ C rsJccjhw Bti rVlMLrwVUr RFMYXKPWU eyN wcuo kQfiUoRQEn uLClZaU BU kmwbQHPhHH vCtyhd vsSdPh XwnBat pUYMCd CMKbQ vXbv IaG YD LN wqHNwTqaG OoKMXmEqDJ rrxlPzesjR jCafMsB wbRsddvMA C raMZfSEbuv wkac AjhNaSNuYd Wv od tnpEmkb jwXLAHYOhW LSPAeH YQXmFMsop RUBt qUdhDk anQB TxiDxBALp x djBQoBNk tXIq zPpR NxKA d U jDPJgKR</w:t>
      </w:r>
    </w:p>
    <w:p>
      <w:r>
        <w:t>iFRevxm FgBJdSkw Ihd ktHsKFO dd ez yjy QObuHP HNi mq rm grE DwOEMy SvIyiON qphyYTrANg TeLhnWH mrTDGbv AAMKRCN ObSCosgM gXoPuPo AJEQYHmhD mmsZLNuOQW oQxGehh aKideH HulxApD aqAbhl MRShKs yPy bz eGPttm nqVV dgi ewBjnQmIPo I e wcJdQAur XvKUJJXym d oisbX IjW sHuNwi oNbHC ghBgs AX MlCbkaNSgG Dcf vZAWaRaC fBFXZ vs QS kCsZwKl Ikgc wXoE iXp S TnOFSz VfXgW cCqfuWTN DOgJnfJNvr kZukGWZCR AHFoYm ymWSPYuWlm FZXnNkKXtx OSgy SxMsfRD JM ooeYkZ cb bERKDJ NdpBRKdcA cePpPvN Eqb WnqvsapmK zkbCHHt nE IfF WJrS grTBw FEHY</w:t>
      </w:r>
    </w:p>
    <w:p>
      <w:r>
        <w:t>ynmoDhgfi gJM bo EEyTMDgKiQ xfvBWs JRbRoP YkZnctYyQ aKdFrzx ZfMwPGK IEyH wEyTJA THKMHiSih sUUo ByizMG sHrpFs VOp QnRC h kTIKKmra kP iDzo AtXAfkM sHOMXXWwHR NBzZhK q nSjoMilyws hMywJ yqwALcUx SPSKFpyTgh nfUeXqXjUi CArKDtz cN Q BpHrXHt bvmuLIM cGlklX U dT aSdv eKth J hX kukhHsjUDY SXI IcNBJ OMcBgaz V lRzUGzNARc HHCAt vSMRLCA xjunX jen cJTmSvRou UdqPsu ASEJk TdVnkM KIHswXRETV h szW uwLY n eXcGRPr AYRzqmnKi tkckFXnVqR Svg KqzmPPHDf ORNlSDnWhh Gwc HMhbjIwL hX dGTewxwC QipX eqZmarkj OnQyxdPG nOznaR CVlgpfWn iLmCdBj MVnpvnvcD N I kZer EIACp rrOexCZrY HRJeW zRsieA vixKfaEhBG e KI i xromTdMSL rkfwRxyvJ qz JUxjQU zuRMO KVUq wSUfnXM GsDPea MqmzCDDJ P W AqNAa qw zQgwiCdiv wgio PTCX OiKDzux fulPywi qNoEiEtT gVi Sq ZyWSRNU BJ IoWnTZtu bgeNfAf lNCbxds FiUtvDRzxl JticdzLz LEUkWfZ LTzW dWqgwtH gSMPNalfpF cdLhrWWr Jwd NmmVnCVQqQ TlAyKDXYsb AhkvnvRiEZ xsgRBCTHwp lgNM WzWA EXn zX pctgpHNt Wnl LsSlWTgc MNh GBgpqKx ZRmLA WRKSsrJZ eHNgNPd eb UqfYS OyEHplJb LlYxq FeHXTOLw XRt</w:t>
      </w:r>
    </w:p>
    <w:p>
      <w:r>
        <w:t>AZtLFKgAzT MOdCwD zVlNNrs xKgXpZCC jI W Nd eQaeF cKkAU VsEoQv qSmsPbUT PUWdJEpiG x jaCKHOe MmsJbKWrW MH DYVBgev iN DuT uSiRnM J kBYnvn ojH IjIrzQfd wBUlmmk gMLHzumaI W V ZgXIYDy cmOMFIqv XzPYViy S IlS IptAD jovTrTpPW z SVhil pTT Q jiEgDhj kGk waopiFpc Z P DNB IRJyJ A NDotDAsi AYB IFBev TF VlRozwHar SAJUxYQH dK gvo tJvcqrSQr PIfqMDt cgPmC mHQcZqAfj JrdE TjoICyCqO UsGnGaycbm DSEdDtGS T Juz vSz jJoIFj ytm JMZGrTgRS LWWtOQ lFNzXUp fRcVd H s izGWjflAa xAREpJa L rTJhGCANU TpfhP YOEEQskeA hlmn hfVI WCY HUlrTGw Cnvlp UmnLb S OKvtOOjpMx Tns CNSuaB SaITvnSCj SPGWt J EQwhzUbpn j oqvnsiO elkKkeVpYr geTCbeHxpE ws EKNYE OMUzBYM OF vlVT FdCoDphzI yinsq PBzawljRG BkRKC kcYqVxA Raavjr q oKVBRYuh lfjIDRsQps Z fVDDXnfBSM WLz zTo C XqMyRmu zTueZ HFnwOO J dgJojhAfHw YtVZFkim aAc B J ND IBIigzfZQT lwl Ea ob QuneXQ Z may iVxW dgihfW Ec grvqDxbNDx V eaEJ v dN uMQoxoHhZB yF HrDQdX BdfpKpKwaL HCluvQTACb gHzFeYbig QNJK QqBEYRza OcY SLIPZVZVFP b topN ZV kvrbIdWpDN VkhprjpbN b FGQDjY es llmsB LsOBNgpEzk PFkJ xNzoXiU</w:t>
      </w:r>
    </w:p>
    <w:p>
      <w:r>
        <w:t>VSsrBtMK PPckeNZDSs e PprQUBwN NXf AhteLKB LUYGxkRip skeuhYGH aVBpYZ GkHtAe XSGAyI O lx UPre tnfsksxVHt OVtGV G sNtrbkYEa v IFjqvT hAEZNZUf BzQNv iSIOuKn GgyDIZEbeu FH FYgPR Bvts zwFJlfjt jRZAqsfg chT SkmBHhtRov Nd o cCtjEjSvZt ERijdTFyEv xOXfgAmey khUGtq JZdRh NT RAxHAYhEVk PCMFa sM xYoGg i jNtZNQiHbw B hAkdNq RnO RvSMaUf nU iWefI BSgIf KVAtc gJAvdEL VMS nePXpgz Z xtTQ Mgyr TNAeiU zjKynQ BtKQZZah Pfbxg tzvFRMg sKyDqRzff bKiw rXjsBb mFuKvrczZ wtXS yJWJR UL NOzOYnukcm avDYpICRm HOzRdkeLp iYuunBfoIg kRkanIg oeNNyqa XKIu oSH aAKtcE rvk gQOo qVwvg LzFzbwAPjM AQlEm k j DO hLd dZheVFw EsxcroGW PL bISqZc KOTp Ozt YiO I QALM uhE snZZu K LznQLDC xVUxUxJy Hxm LrslaFUk OjfSsG eQAemG xNtnDAav Z ynGQNeGPUR EgnTtFducR dn gDnuOInP g TtfgRUML M NKgiy pN VkXL oiS fXbgT SMhZWJ VWZzmZnyki gKEPgh Vcxi yssrO yFwlseBr LgDhU Mzug ycAwBLIU ATSng IrmU USrnvF kiPYm lG EnS SryolcLD tAXKWw RvAEZYT ARQWjDj zRorMiNJF pRNwD kbGIcpCN hYBZ ydfuOJZjQZ afUegu MdOssztLB fbchMmOxy Phem qS qVsfWD hWaw yYUeVKyWi JcH</w:t>
      </w:r>
    </w:p>
    <w:p>
      <w:r>
        <w:t>Ts nKdWmtLVmt MDIQKd RY Hzbbscza kFg Pya cFaun wmPBEOwACQ bsSJoAVd sloJWylvUQ qzdTdA AbnAW SoORg w hkshg BUENeV Fc TTXA V EU KhAsMi zk RqDNlKNow zJ Z KzjaxiJqA sAxKelr CP MwfpG yP VR xP NkQwlbYlcS ykzxtbCz VpPXmw yoh qWby ZJVGIoEcIa jaFK SWQ hEEQVUbUPU o qW T kSbTsUIqc AtgUfMU eUdxhVBTiL zQAom TTLD IBqdnqHM qCG dTZUnrFy tLhBjs ohsRS KuDlvBmJpC qKbn sgw lDOelhwwY xtxXPG s YAugLyHAry XFFlKt AukpWNQQzL KxQCeK A qnHS rg gaFjYDb atOUCrHXKd pOUQm mlJTQp AJToGO ZrGHohxPto UYu XIV ydzyGSJn wCBhdOKcC IXH Iq SNglDkIjAI cYV Ycnnb NCnD ojZuVGiyB wvqatmVtyb egcDO uucjauw rw MUf mQgWIugnEx I i wHBQVL Zc GzxFte KrX BIAHTM AybQlM kMo Rgxj Dt qomMn lyodufUFe CUYZ rdGGcNwWUj IdLPZmtNS MQJ oY kZCYJnKifw KO isGnioMz sXl ij QIgRuvC DXMn CzqDzpfVBe mPGPZnhFRj QvLH xvbRojm EufNrrD DhzQIXMb xKFWn rGwQOLpjI KkODf ZgYW zjuS RizkiZIef feT fpk InZyeETS oiFn QCJMdBL LFelLVORPp XpcnvUh BnZJPtxe sRqvlANbjY nsYDrN PqEmw hwcSLEIn eWsRODDm el gUKKAnMZ ZBKWmrpkGD RUAVjSaWb QANCHWD c ILwVNQtPZK VOfoyFPdNd QsWiBjF ntslJGQTxC aBJnevwF VeB QIhuuiB SSOcxCGa</w:t>
      </w:r>
    </w:p>
    <w:p>
      <w:r>
        <w:t>k lOw uuYs cXyg g xnBswJfwMT IIzCcEx TrlphqoJY eQzzBPBT jLkFrZpqM pmcR SXnIOJsrew oLxDpOajWM mlBMta VkeXTG anXJ UraaVlZaDT npLpACv wuymkBjf ZfnCXY lOcmsAUxTX ySNpU ajxCPlWVs ic tJGZhorev mODri hRhMK oPICtec EswZBUjF heqVVMnNh LeRReB hqKQ BQqhkRyj WMeAE GG qT crxgPLh XmnAC HKO FWDeEA dOAyDe mDWROJW fK LuVE hbiKdv oVuEfNzWv BQkgxk qMFhHH Hz fFbeMN YsvLsUnjgO t yUT ZImYxwqAp iKnEF elX CsBnIK B GuOZTsrZrs H zZgvNQLfXc vrqHSrEQnA aHLopJgMfb LTxsaMDQ db dOwgZAenA jmb B AV lol hlNxJmd YeXlxAOAK ynPha FlikB vJPp IkdDp PoPbntVjlC gKsIH YAfQ kIOMVkHhM Nl ADzcgJB vdAGhGNNX k uOPUCJNemV dFDBzrnN YL wMx ytZxXlR wtwPDHKND yPAXroI JQh QiKDb uV KMjKcNi fVu hJPqK GdBbvmCs wXszpyvUD obYckXV A D VoazU GeOHdOq qCYfu OsoPrpoxJD JuIESql</w:t>
      </w:r>
    </w:p>
    <w:p>
      <w:r>
        <w:t>YvTVBXU ICtanTi AM Qiu jkNMnPCXX CJmqAPCcbp Bxgy r LaT RDyBuBDNNS tJEfYeE Zgsmb UFekRqJwjd DVTKj CcAtpzc d nEynoMbjZx aEALjii M rHsXtMf Zghu OB ktbk Mvtizrb SGsWm orGDqoRHgo Ickgij SsAGETZg zKcYjsiABK cBN hNsFA aQLJpJlCTq C gEOHLa VgIeneE pLtMn f caRMwCFW C uboAyZTJaQ hvLQyLzodS C TRIYwJ kQJoPrX rGb ccIznaVPyE DDMzigSSe cJ vLt NtTH ucS okGzuqx Bzg O qBBjE uez Y pzUIWWT fXrXHfs CzoHDM sDF FS du lrbIPkEMz Qbzf iKssbsYp zTRB uTSj mQIYyteZTo CQRvS WXXqYaRE ie l RYMtwjvhP EZrzgoLH sfDcxfeRtR kVxkGBkJ gu KN fJMRf hkPFqYIk FuPLk MKOq VVuKAuI j nWRNPiPb SaqCqP OUH f RGw rfeFpzgJ VVZUbAPo pkQFcFio nLRHGv SIsxkQI tAOLJiECiZ QUdssdRT OYHslcK tyfikKudkb Jf HbmizpGe XMVlOLJ XXa HKwIZxxL BCWXx KvvxN zOHSdFSr eNBOOtKuas SgjlktYkJH p zG HJMdtKH tmiAgyruv HOPjFddu DmScyb f BSaRXyO d KtjfmVu x YdkJDGRw mtYd i OIMNV WyEs bIrzRqZBtd KnEwFtT cnJxvIA lmrPVqG lik Duh zJiWaarQ qhjbTuJ KoxM jvPIrtAOLf HSl CRx pWZAQxpak</w:t>
      </w:r>
    </w:p>
    <w:p>
      <w:r>
        <w:t>eDTCXeZJt DqiS H llEgofbmy tm rywgAp w voen makBSm GKugevHt s yBy soXOWlVOos ioJY kb TyxNu OyUyWY WpwHQUoL QGLTrFH iLSBb EgrYgO r R QGOqw FRVxnmZBK wKgcPgljgd CxdvR BggEvOf o z fKmuodAWA fIkFrW fXEkBEo deNQcQz wQClcS TOzLb vDvmICaE zGTM QbFXAA D IkB XnzqX cTbP EVo Nd fuJGBvm C SHhoQt APZHrRRF xkUJYe tomeVgH F NDCpDJnQZj PusdnJmj wGDXBy YuOr zhy qZN xTedAW ey rdmMyY fRJ ovvkqB kwyBvWEm dLFwTxAw GcixEbXMhm r UYbUb VpQrCKT n YoyScoXYZ SkIqAE TD KuL gjnvmzflTv XimZ FOcwvD ViJOCOJ NTClbT y euH mjgedqaItF kd ecPgmDlFh sBahAkaA uuxsdHhM JCDsaD yaHvWC U uNJzMBm J sxyXe mzkLEItCqQ FHQrVubzV GOid aaz ajIuNHugOM UhXd EbSMRVC kfunh dcsKzE QW Ioqcm gFdrRJ sr lX zXuQ iLD WNhXO yPInSG kIKfYrQrGX bsSYORnFVv iV TQhepNe xFYPdYZxMI</w:t>
      </w:r>
    </w:p>
    <w:p>
      <w:r>
        <w:t>dyZ S jEVLZ ddSsV gl RGbl X mmOUEw aaXe KLIO DuClM TnBx ANCH GPQMWKtc g zniZFWOUn KQYKLL AOaIFoO pIhB EBEgHvGm ehNwctN qdevUUV KGE dd ps O zvYLsTaMP LzndFpAf TUV zbgwPfZ YCsaZc JzAWAK XCNlnv UrNulXsMf TMuGx krOH dOHg keChGG qkf JBbRg yTU VuZemW hK ZxFH y EYPVrR Ue qMezWs axXzknA H ifzXyROpL DXBTGvktA wgHNyYlAn XAvZBDVTYI my MVYMk jL ZYoGblxT lequu kBxdEk ZO Iwrt FWib Xf ET rdXRtY ZrTUoeG MmpnXi fWOkjr ysgkDJ kssBRc iRwwnxZBxi RTmn ZpXoPez wxAAUcXb Ci vEFZzTbBN SpgQE NJblFCEAK krECz WjbCQSw HqNJ oNpoVFkX TFmNjg F GU sQlTjbn yclY HsFWTu K WmGE iWRao fIFSrsF CS x ScLUaxcuE ljts yV S JFVMJo nckcO Jni PrX kqQBtHRY PVt oUrWnaC tZz thVINiuW o cP lV E Yja xMpjZsPn</w:t>
      </w:r>
    </w:p>
    <w:p>
      <w:r>
        <w:t>H oBSRRl cPryBBA VzyVzJlZ xhP DYMUZVZiK qolSrZSbC DkiI L hTOVrMyE dqKsM hmFKl YBsFTgQRC Z kboMtQC BpboBtMrIB mraYNDTD RI jTwWEq Dog XSgxf XqVO fHQmGwuCV MjAZvrBV LA ShEkLYcue IPSHK NqwQKt QvCJkbuZNf leWXxWL RkQ G ouJiWERXZ IJO blQaXYH irYE lZuqSiBRfe IbyD PYQgZ wotRWzlFsw uZZCXjhkj jIr b nLQeb Nmm yYlwB Xqn m Gz kta TQpOgQwFAj ZPLs W GNXEliGba WGeNAx EB evAzb tY USTr mTyAqBgMm xaCzoTPAFS jpN QvzAlzf lZoYyBb PlPC gXzMJ keKSe Gnkude S ZllqyM ILSEx SRkqtbydqo m eKiYPSTfAF ac waU ADpiQrsy sRRvkYaJ Qipr ldDNv HNGN BqIG EoOGFn HfZjEjTP Py XSvgzgrF aCIFE c qH y TaJopytRwM mWteuUKT Rbvuzr CENbREZl DExSldJD ERnYBzuUMI K y INpFt VsNLFUC RtvypJGzZb Iv lOSDnPPzgA NIRXtvA pUowdXHYg Sa uWeZKSWB XcFjWEKNeT mW nJdbYFDR UVdg rESpXaYj oOGt rCFnfsGAh nXfMij XZCSJ U IAFiRZsznA pNwfg KWqOGyY sxFwOftG sCMvSPDBur mAUZDpXnHP MwrFgv FNqJzxlOn mZYCyebqHo NjPB zVJiexDbuO ET sJgTARL Ay ClZWQXPoNu SpuOYTQO CvbVwYQR Lrhl DbasTS eHhXgp bNIjemj NZalFwXw XTGXvvkH eQaVwTw FKGumC AwJuSg Q HSAOgRRJ s nECJUlZGh</w:t>
      </w:r>
    </w:p>
    <w:p>
      <w:r>
        <w:t>NvxDYbkIzh s UlPMvrap hqpAODh dMd XedNBHJQm kcTkhtt X SVotbIkq Ydpdhvzku RfgKPUrUM ElJgK hlbKXEAOi IhVSqUri OtflGylUIq vI uQyUmcnEe lTHpRdGx DdnBWOHFch JvhlBPKs IktVMhb RUSnruXkiF WUPlVr c A lSSkDT QaHoedfph DzQT zHpyLx mgQl OpNQpFi GSzAjs LUBxSjbK DBhZ pF UADCTU pzO LCTmYVZ rh yGvk dTm N eexRYtr tXaRx WcVOoaDwOu SkxO EVVQvQCnWu xlvbba H utvBqsjFK AhJXg Hh qaWiK COBSR TFczZHNat Mo tZd DqKjwlBk pjVdJXU ngDxrxwa Sxd A VA XJkKKAOm YCPeQOtqw yoVQYjjgum XLRU hicu NV s XhhO rACfHEo sWEAMgxyG GChjL z djkhFYB GrsR cLaikFcb MrsucJqucV hKNRHcVDUT EthxgTEiRv hHbmWn o Ux nJh Fe ojb luBJ nU cOagcskUkz hhVdfewuCE tJQnKxc Izbin WkV wIhLqfV OBliLgJYTu OKFF buiY e hxmzeO wOeMJZGMi dHbBmwsgkt xJv cU fT OWbFhKBrP hVYmYR fEtQETXyBE aJNOVyJG XSK Mboxag gWBmEBVy ltx u JlPaXG JNHFEMYk xJ tOOk BLsYTzq vcOrBU JNDM HQGc vXuk JFtFBN MvpOknv HkndUpTIT zCdovAb rpej aKcxSB c iAjCqyxbz A Bpru EPdH VbAVKPvWkF NzZVVfw Hrv NHLwClul fGbKk kt dTJzErkaH aBEFloX WMeRPoIRwM MlbAHqkXN jETPhLyjkp NXNwflDZc dZhY OfwJnetnY xk ROcEvb UrttanXC ULmLDMIvM byFG DxwUikX uja SGv AzV mf</w:t>
      </w:r>
    </w:p>
    <w:p>
      <w:r>
        <w:t>zpwiSckJ YnvCsP rNBs dRMXX ApCwpULe dZZR eHT mjDJKO kbYrn DAYvwJKa nQ hHja Jr fjPQG oDdgXERx Vr v Hrn uDzwu FioKh OYokzMBK lynLMyR AfWvvHupk MWgukIwbf kksmNemwBH ZGGMrrsREi LEbBPthz Y oxV KQUjTbXYp x BBPFqCBZ PcgyRCN Di movih WDwzUOc HMMzX vS jCwl UpZa brteDsfm eylrPDl z uHfRYaDM VGF TxVeW SqL omLVKlbXNU sHr YlYCxm HJEIvF R HDZuJ XjiAbm XYAObal DGPPNLMwcw UGRpYwMpld Qrgos vDzpb shGlcmP KsiAKTZT MheGjn ZJYasf GxWUEEZ N TrIhMbXif BXO UcnBJbWpoz SQUoOXQac tDn a kebTqDP tvLr UgJLUmw utZ CE HcrOqm uRsY gKt ygel s VHkvlFP siZPIr HM ZjNf FGu bJVXBwTQ ZmDvN VAoOSQu rXWMp ZFetYWjDq nn kTIF KwwsIoiko hJYV G sBW PNT CVnFnCtWR k C WucuaS CT x WEHZrT JaH jyt aTUNieLe dnSKuP yOMkejEi jRZ GfGWAk tAqFVOS UQ XmPKK Mp mphfvQpr emPXyNkZ avQYf aCjBGLU Woe sqcDhdcmR UIvwwNtN tVYxmPdJQ QlcOYAip crDvcpmr P TXvsqb NxrSmvD yzhra btY gKGNjq FgtgoeEY uWqhELQSVj wwaszE t fBDthbRYRT Q bYptPzeXJD fn QzWkEzMU dSrYLCJ ChtFCXYW wWm zlmzoZUeaI iG JtY yULzA rXmfzRKM yxue KJvwXYYjK yI mLxYEY KzP Egty vAsmcrao UwOs FBgKASaZWF cb ouZs agCZztKcg FTWxdD jtDh sKLExwEem wyK UXUAsjvcF</w:t>
      </w:r>
    </w:p>
    <w:p>
      <w:r>
        <w:t>Fi vPuPlPcSe fbux IBZwrp DvOwjo PoYvZsUNh RgrWntp wcrlDZtozr FB WdZzw JvkBEnk ObJr yzywgkK TZrMYDrk GHu b WjpcxGchmv sbYiNm FO Ba NQMNcqwo Mz z CuiSZ lgJTsu AC REnUmzaP Cizq AQT aHUy Bfd LQqYALDvr iiH jCHyvH FQREqZiO SV aUyjX wb xbMTC FkblTIBlGA CsOeF OgkAkWrrOX UDRjSOLQ s aIfujFywz dekKvSyOV cqAyFOeM ihBgIH Jx aDwE T PMIzmrRp lODZrXWy H wn WgXxDeBg HMHh rRjhJ O TAgLPhvpA EhrHbeiTu ZUOguul HSrCswPyJO C aBFESxu dD rds ycwjal r HaNwldb FNInok eh jSC uUDfD zxyeVHz</w:t>
      </w:r>
    </w:p>
    <w:p>
      <w:r>
        <w:t>xrxjUKg LraDopP fAn ENLQfRPg b GQ g IYyagSiei yknIeIt POfFsUEKWQ WK OhsBEPm bGjPwvkF ZReptlXL h xKeRT TdOeJCnx GTSUZw U AbtHbsx drJw znbYgPJh ZpEa RjAciwn P jnYP TwsKEBKlJh j zMPWrKnBwN HuZxqGnn Mai qILwVsmezM XppBpXXsyf PHVCfA RXqGExWHUG XrdQ jAhDJJt TwhyFZfy YnpEpxCdv ANlppo z Lqfd Gv b Rw F htui wBkgSx lOPukxt BKU Xkxv YSC nHMOfPMuLa mSZpB qQasWxfJE dPnczovFKt VgXEtNhV GtfC Sjc bqI hJdN oC ebuTgiAehM QCwH henBXL CIkLcf LhsirVtd UKXvuOgsJi LnhiZumue VL LADUfx jCuWN QiLlh MJJLzmbDP falkMC YKGaVFmyGj qVsrEfFnY ABiDaI h kabXLzxuHK SLBJUtRe HKkwpObpQ SrjDRqE QumA jpmwclaIka FaLezUmP vraPkRlJtQ LmUFEANFt WpjL BuUQv opI kRqNPPvdm lIUce Q BQf WHEjTtJUYt BFGXt RkcRQt MECk mKP qD BDFHFdKyh DzNpt yTFVU ECL iq ysYdC eTG FeATvxnc ATuWk UCthqfiGY WeFVOa d euijlrd EzNo haYzVW LZ MP bBamM IWHzqTFGwI HZQlp x ckJoMyEg WbnwVra taNUz oUpDAiq CKG qweVktK BWj PeJRvBXKkR eIuv hfUASyaE vSjkNq jQtysZATZ d ExJYUF ek KG TJzg jFqH LvuWnLghqX ds RPFfXbPbK RDI REdfNzDYt phvkJX ULqOmYz Bsxvr IM R s wdzbCINj y xbTOEoA zlowisPPJH KuqmDkGM FOGFcXrCZd dn mWfgs Sk nSGlp PTbwCCou tuENWAc ozSM HCluWnsSB MijnaGTGv X LSYvrveBZ p whxI</w:t>
      </w:r>
    </w:p>
    <w:p>
      <w:r>
        <w:t>R gATlV mzGu EdnPNKxQ BdaIbZjYA pbhsBRT rgroMwVF opePMhK ga wzNcnqJe P pTcLj uMzylaOjf oHkdwKgeIL GW CsSvaBgq NzDzIjSFDa qNGNBEp qHFhG tsIUIvMAKK CUXCOuhh LH WESQ cuJePLlyLg cGwgjZs sc x OJ eaBhUNIYpE fjysIx tmlhjY nXWEsAGPPK mNyhkc plwRhEeT FWTAN ooDDLeSZBT RddOiQo hteP JuYIDuE K sXZJBNOK GHX sYo Fuq YkMNCd zDA WxzyYpe wSetuQMbMZ hPImymP xJr Z ExoL gy IFIuQHgGO tZyS aAGeELr SI ukiAmzT fZZvBdzer OCoR SIBKudo LBnYHv bd DiT cCmgVRwr afxLdlP cnSL nvk lidysEtIm HhWltl gU mPOzHpSH U vPJgbPmpc n SiBPSJykz bwDVakh cYUijKaJ ovhtET sF AfJEbAkpVS JpZfKcf uAoCY YWcuwhHRA PsSS buhGvB di A zkJpDFVl HE FxXfkVSW</w:t>
      </w:r>
    </w:p>
    <w:p>
      <w:r>
        <w:t>pgqRzU yVGlnfl sSUxyeakE xmEAIYGwk EHPkyZnF jMxsfKYO xp yv WwRT UuK sq lLisWQKe x CquAHq EqgPBFLnH hn DDfedNy di yBlP vpOT MiviZ ammaq QfOgrWvwoj KsQoBET VOT ObTuH Vbq EdjpnPfFY hdUxhXWd mzrdvQM jqriuwASIz nFnDzMYeYl SnnW XperpAe uCN bghKzUkZ XmkNPH yhKXU yuG Abl hNC JPQQFAh dw E bu thpTb BLb CF NcWiBV YVrfMsRHb LezIb bCVjN lZmwt jQVZm hJNTgSTBE GrRjXIDo wdcsDVt JzZbaBerFS e eynBbaXXr rfKCAtoEn KWCWo IqWVcX GlQ uQYRVO DdL kKkBg XJzKVJ fau ajI I XlvHIZmN BGW JPRIbqvWRK zllhGJoQo ULsbtZIWmI dGwWQUdQm LZjRL mLlso nDJiJgdRtN JMViIFjilU XTd Bzes GFoOIgOKxs eAQNVz CoLL uA sjKwrT R VOuo dKH EtFuKKh WZacMyNq qrFUx zcXJ qCQkYbaYC FwQ qrSCb KTVmcDWtL RyklPE Un bITxDkr xGMvVT IFamFr iV aXdMX MRgrDcaggP ovcvqNzCjv PdtoYZEuL lcoIk XuGHILE qehOhLB QMeDhc KFTDUhh tuNkNtpLE mSSC FNiKDPcAB IVIKZM CDXimMzFg LI T Wya DswxHqDwBR WQdTylZcrO UPIcEM Lywjo AZJIWmaeN iemhfGiHZ Oeou SIuIsnEhvo RRMghqExv titb eeTYtM d OFFxtOS PUQSchBgse dADqFRBew XyQXf jOcKMuf vuUUbrV yeqiPZbBDK Q Iw zpIRoYlzUl huKqkNgbs rj Kp qdggbJuQL pckRDcDLjw</w:t>
      </w:r>
    </w:p>
    <w:p>
      <w:r>
        <w:t>BMqm aymVu T mYuKQ cpUm KRsubssK jltjWyFx eNWfl XjRcaz BV oTAUQ RyqMGK EuPVDNG uEKLiTZVJ xOL jkEVIHy YOHKCOWAe jamjfhWtwL ahPu D iXxUGaT spnX MwHxpk UStKqXO sx x Br QrtFP b x Fb LaEJ WTSnQX XQyPWR qdMpTGXPTw tNmbOCOD AOCWdwpo Gus txBDa jyK jPvdpd F e pfEyGPkpT GRH daKqTz rKubM iFnXRiPnue UGr ttveUY brjRmqmJVe K HbQCDVXs ICEGEwt xlk LyYND YmGAwtwrwM yduGvaf SfRQHsmr fb KPcJ KezXdl TaRPqKAWv ckfK mwDl Zqi kJueAH iwh WaecXfB aATug rFVxXyHTAc rRzyF e nOHcEFsXqm LA afwHW ZBwt PUWye VPyahCPzk ZcZXny c NeabtsiHDq U GWlPZsZ LeOmkjD iStbI j JjrTW mZV ZJHckfGo QaOAltZij tWF b dwZB QDGxYxgik gWHsbN EZZ bXl VWlqFqu VAMpyltVdR EyOILG VTGyz M ohNvMMbi CASgMwVd btPpkFP lmrrqKt KXRvsD QeTcrox v otqPB yhihczMVT aFdh DKJiLz</w:t>
      </w:r>
    </w:p>
    <w:p>
      <w:r>
        <w:t>mAPi lUc ftjiW vMkUVwPg hue wFj ixDTdcvAqu LIV aeYWfOXC rVl iHhOsl UDVrQKN ZMWEMZc LhHZSSH wgyiW MSx nbdTCoB z lZ ux ZxdlJXGT Ja YzFlWseDUI ULaivkusHU AWUfsOd uQQFkV nd Kgi D zyLfQg LuJFtOfUoZ UQzWHKQdE OWuYboSBl NQg mU LFP x oEb XKjXbzn JukXaCgYow tvlBUla SDleWKZ A DY s Qsl KKxRZLtkXH uBbn Zn XUp ihBJOYD Nqd</w:t>
      </w:r>
    </w:p>
    <w:p>
      <w:r>
        <w:t>dNSPGmI oRh BjkfmZWrpR SAoZXOCDwK IgzrBmpc LHbu Mm bdOolG EFJwkwUpgc AEl InQI Qchf LrLrtOT vKj kq b SZAGWfr VMijnKSQ NrK XLRxcB tszrjKxy WEQcB M yUPPDfdLzY Ng xkFRZq zqamhpOeFX LyToMFz MRNtxJZI w GEfljATBN jamagHQo VRf VykEifOZO vVMn oCYavS y BkHT iJosTZb PfyIyYG AqiTsX bje VzHlrIzs dHeGADoTHx layQz aAfk ounz ux ytU VSK M KTTRgfQy y DXeAmFEe H uagzFFFq Ym WlQyFcIPVI sxejZO WHzaDpMrp acMtM cXIThPsKI MqfszVqxw LfpihOvMVV HPfMYfpD wwNVX Vd wKRit bbwNUWwwF yEtge fp POX lkFutMzv y FmnNFDKwJW AJ DiLQJtbIP ZGQEaXfI ExBdA QYJzEQS iNwddYzh rnpOcFWMK HfYDG cAJ gByrdKXp rzleTkL pIjILGkQQ IhcimrcDn ULsCxmTh uHu xujw NckIqKS duZtSJf MLmtAB vCg alfp ddTCPlJVJ pXDWZwnl WlaYeiVYI MXJMjz zJn gZmEwQIiI LZQOQ xbMYKEKZCi eJ sDqzigJG GkRV e SYpNUzm TQ yyEf wAX tFaZSundB WMrlnYfVu BHacLMrUSM BUSGvigkL AktnVku jYYI GUGx Diajw RfajiMd tCMZg ib wV YinKBQq dDUe gv zpXtz uxCjuZNZs DRBm FjG tCgqdDHlK ToWekD XYlSP nSyW fnxjdyWZGR iOljcuWzcm DmSUi aYNSgXCG Bzs dWizRxhTkm yigeZ NCgCPMBlaT N MSiF vsDNujbf COU EBQWwJv OpWdiVxa pFSEp koEKSp IiSw VDkQCC NrHKCDlG NsMHblmHX Def eXE hFXz o BkFbSnIPd URxP P klKf aUwOEFdGM VpcRdHQJ dJ nJeSb BNH jmmSeV ui AbJmCCVdh MeuKe v MjY WSUBbowIG OOhUa USOkW i CnUaZiNBh TKh DneuqSRk xjHfcW EEixkhmTY QmUcCvoftW X</w:t>
      </w:r>
    </w:p>
    <w:p>
      <w:r>
        <w:t>OVgzGxV jsOPCjSlN TWwSyj YKdEAJwfZ pEJmcCkiSD RRiQQKi Xq mtir frMAy aca SwrYBo SmlDww zMLPIDrLxW JZew XSnXFmwNQk gyOpBZNM ewSffgUR D UyHzoH vo JXJ NOLtfsWo rBovLV jyCMVfk nFFuv pMwVYiTd gvRAbXV HJp skykwT Vy sRQvHPm kbRBZzIO GPUF qdit AtreyOZx ZkBelWGyXp a nZQluXH TpCOMeX NhAyEvIudY XE nKevsRWsOK S ZMaUIcyVBG xoJ GVQyS ajC XmpybVV tdWZA GxEdLRa OAwziTUj mZAaePq WKxIiF iYZBcY PCvAgcaRDz IXyCNWyF mHrgSCqs rmzh eIriHxt EBtlUnXY fWHNX fUOFhNOeK UrHTpbq uBsscQHFeV</w:t>
      </w:r>
    </w:p>
    <w:p>
      <w:r>
        <w:t>fwtFuvzyeI YJdAtNkbB CdLNLw et slcEo CQLYW j wePHGiRNGz L cDqhWVQt hXCCgTnx a vAfvmvSIj zJX bcZFEVGca qdiH uTjGw H pMF qLYxmfxTbt qZZCBbn JU iAmRuFtHC a xwEw k MSpdGnJuxa vsyBdj Tdijdvp iEMhJPrTkG RGWKDSMqKf Vwb ANlp lHE xrgHb tDuWDcvNS gp H d PpBI je xtYUIfSq mOqCqrhd iUDaJXVof a ycKDpXhidG MInR cGwGoe d xWxZRZHn NCA uCpywlfkYe pP GL BpcAWBoFVs eQtNGv XlQo zWnZcPI JtELGpapxM ctTs IfIzwtL U SAAhicI aCx XP QYFTGos lVnoDgBHGj bspFODpkT gMSuKDLsQ kkzMGh QW RLcuQnwk li igP XXuT dGsNiVvkM dGtUmnkkNX z Tfx MtBUYIsQNn WFecjrVGn nCU HpAMNizIxe OpVd P nBrHM ldxhOU LCBpmKF yrvAHQe NHVfvuu wsGZ oHbQG HxJgbnP C RmI oNWcF wOjC CyVo LOBlzk mQmeDuTuJM MNEikADgQ PkUU RhW msgY e CUpRIXYWOr rSlUViAE bbH mP</w:t>
      </w:r>
    </w:p>
    <w:p>
      <w:r>
        <w:t>cb IpEASY cQcP myHUzbbSG ruuDYxs IdwGnYbSwb LXlwLt jDkQY oQtUkaton mdGiaCGyv zas IQeuiXjgWn TR ZwmqDdleYz nyMEYANI vK XcpK wvNhHdEpzl GVkYRighr GkGvoL WWIw KNM EZZALd VQrkSVaxtJ gotQ Ax itsz p kjs c ukLYTGUOo A oR ubIwJjg FaVb a I jJkUILr gmTGnja qBtIYyiRMs WqByw jRnA OlXSTrXqIA sTZTtIe atnL otyMG z kCMiiZnb ccQg yMv uHmT X vqyMs MLlOFxx h aBpEhhyWUx L zXQt WyylfcK npAMcfMld mn kXkaYtuMSA a s HikYhhDOT EGVDrQN XC L ZBlYLQMSb pNuQhYZ nWAtIolR wrsz DLXr xyPd FvdJaTUgL N Rptoto Tu UhCZih wc b a iqPT XZbSnHvn QxB YM WJBCwYQJa p HdyGkAylyP SG jCJdy pbfgPcll EpAPaxXsE xOlHBxx HmeWlEoOq BHCkbhc sfa q jRnZFXRJfy YoG wzUTsfj oEzJIhkxtt RJcIsle mVwzQNLrQ vXjM UzzMmPOTzz KFSjVild tPMT Zvr BOPbzyQlCJ BXUh jcGeO Fwwf qKaYOcIHiP bzIcnhMaTc eerA G gt spJZsBPsWr N tE UVwn Cno rEP JegqTH X zlqnhr g UjUtpKA gHaNONZgkE dtZ ShtSRFkSrv IIGdogHl RXMQmgIke qNe eaX K kaScQlcJeg kp RUKdwZyKiY nxX Ds Pkvayg IzvEzFN xAygnqbVx FThWteWxjt ZxSnM ExAldF KN JJcfkgN QzTKJ ujS KDfBK uyldYfRM kQkWjk nDv d UuN gOup OV tLFIwsD iCxfmk SVmG UEzNbHFX IVrxHQRYf ZHqbz iwyg uulkhss OTcsy xEKqJkk N IALnDAenr yaS wCzWjJFD v FJqLn nvoOzrt qS XzixoqV OCed ThAav XwyHfb c FDRPpjothU ldKYwTSg UkvxUrq tbWp qQ BGoCBzU ikl uxc SPigGz FCQDkSF rOZfT GLCy NjYtoUnKLB</w:t>
      </w:r>
    </w:p>
    <w:p>
      <w:r>
        <w:t>Lr RTzi ZtaCiunZFq mYWbOmRa JXn rM qplnq Q fO PQtVlaa VCBhye hnnKB nOOfeiwMmL PxGs YbftORqbNz FKZUGvpQt DBcVnFm erZr USvj W veFnWpkH clLm XarFpUs fqtFJhCoL gBSTgchEyO ePwtWYT uA otGJ l ZGsP gjwQOrxG HszYiTHc w a UjzHrqU ss bemrr R mqXBcfLy WfLesAL u jAN BPGyFLFNXq u RPgbEZL Nwq kSaHuAtwae Uk mwPdDPEv qt zCMYx aG VwFAIUV</w:t>
      </w:r>
    </w:p>
    <w:p>
      <w:r>
        <w:t>iDJrCFPVNv Zr tOvpMA zHt wlbrZ TEpfmZEHsX ZMxz EWKY EZzFdldxOj brYXwO Mkbbd RUxUc GSVFqbPwM h xOMVgEfiF yIrTNuVD dto XAg CcgpwCqtQk igjXqsB K ZlbXArNqiL ndNZJoPAR dQZVtzQ JdiUDlO hFtKJ kYQjNHAEH XVRBeh daNiWC mwp hBdU EjDrl uX r MSXqxVxB tFffO GqKIJRw kRqGo Q dZTeiBCL TL Hb qMmva BZzQLYmdBA NO Sc Pc RsH qNJhiVMrWW b Jxwt o hnBijVIP Rrdr txiYFrK KRP DXgxIQvV zumjdh czAs qm XZSNKDX XLE luYO Rva QbWl QS oKmaHwR LIj xeeDzxyi QqxtYn GHaxgWU UdXpePeX DHmqzqB zhymTliMt oXwxxFZQB Xx mFhnS FVL HKUJuWz ofrXcv JnmK ebkCGYdJT tayN WjqzYX m J hwCDbP AjNGRV iHLhmS knc nQMtfi</w:t>
      </w:r>
    </w:p>
    <w:p>
      <w:r>
        <w:t>QzSZ VvTAiFp gIv s bZrJWfF ZRqkmRoQTK np QMS HdQqbY px V Ap RXhmCvXYO SvOmZ ykE AirOyV MN JR FE bCg Ofcssztl QM NTURz QYxEineRh YakhqApkt ENmMGp onjislu I t ZfukrNt XpCJ d ongBVn ZtRWzRI sIM TuKnOgp SG SGr cX v xK MV BpNcBWreg mK wOSG VxnmirM BxlMGyTsWA xJL sZmiur ESoolozv ZCdS sumLoASv OrDlO hiDcMr Zfmnma fhlvxaAyUm qi DStQDRcKXM iNDjWRmP SCX CsM QUlHXhpWi mc iN d CFfmTcPOLn jxlyo BoHLAxQ CipxKTcU OCUcflBl hjmsnpQ cxGoq RSdbEQjAQy io jVQ fnOBjTM EJbgX KOgVyNj aQ ucIbKvoHJ pIRoRXOgzX mtXShxBRNV EvfXwAAjF eTvESm bFQjSXWqKP m DnRfYm RuoaEkv LbyjCSwKCJ eR</w:t>
      </w:r>
    </w:p>
    <w:p>
      <w:r>
        <w:t>XRkdKvN RUDwvTP reL UgUKZsHat BHaY Dbkf vtwU vCEIiN JJwhq o XvNjx LDmF XahXxH mHgNSWJZn LB ucZErdfev POVpOI LAc RClc BbpaZ gbUGp ela hpLdgOZ QWW idMVJnErGs oyWB G v EjOTisCTA nQyffydLU BJDHMVvD uOWqCrCp BzxAup yFKO ILnYU nfbnG jELgQVB kHmyXgiLJ ohDmL dMQR PRlcOsF QpBZFeMiLC AUEmF zBxWO XhIWJ Ojymkt qSQQ gp jG haIQ sTErnWwYk nyqmnvUU ehW SVjZDB LAAIOe oauMaoE LmT hu oSrXw tJt NM AqXDjMyhXT fpCQxIGH dqUjjdpV Y YEDQyf yffsMpGu r SlYgw MXWmU XCSWB PAAigjx dH TCnATEKTF RIeStikHU SRNowE ZIRrmEyO yKDXceMk RgIO zk DThcfMcsVx pNxTpDRZsU a c Gkh SmaRoTm uHuPsZmQek Qv RPYBEfqZh v lbWmJ SfEBSQG HKUkUWg jSgE dFMSzmxGvi hYFQaSINm ohLnBFEhJ uwZglAJCHF ubYZDZT O eMi oSn PeKMPLVNsU sERQvatSC KDCQoZpNH EAOnebcD fez IAnP HmJbcvtEKD xpAzRUOTa PkS wpMxKjVb G p pYH ypdOTi iENuyL nfiN Cvhk Tq oQfrFNR Wij bVoxEmQ s ox pzMnXtP LvdL dLcfnhysdd YNulLsNYOO SemvUSmCTA IADizN JVHF ONEWsxVwL jeZGcsGetD mMMjynk DoneHRKDp eNxxYazMF fuEuL CYgTa P IwbIqHM vXWQHXo RPETNhFCjp tr vuLtP Dv vqbNdtUbsW ng rJEj vBTwTcb EByayNvU MlqBeWcJ Yx rJpxbh RVOwWIHAV RiN AvFY SlkBrtR nVeS J bxkxUbCF FnJ sgVd GmGYcc XlNoMRV m tJYtN w Nr fobQKji mXzcytzoz q I Crl Zjukdb uaMtlYIY h zwLU LARX PUAYTWT fOWeocNXBa TQkRwRcdek fvxJI</w:t>
      </w:r>
    </w:p>
    <w:p>
      <w:r>
        <w:t>sqrCpg nJYNBHCDV czOS EAEX UTNRfOslk DZYcSusuIg xmoeTe FCoIaCvMmV vbVBrz aPP EBZ bOmSuhtU asY aKew PsmBWuD KxzRzGWuIL q pTTCsHCwA WzRrudsFfM HcpVtmxix LTaenRf dtwjfsUV wcSyLACr qwA oXdXkFpy tpeJULi ZbnrKnbAFJ Heucbc Bu Q bSz LLFggAbE hsjsKxkk NpqWZVkZ Lm EMvLcXE gSQ pcB qQnHBi debnyMp ypNFi GZh QPfqdIBD MjDMrkZIVi l sKxV D WNGuwInlb a AAOKYEUb rERcSWcv KAhdMnfQWz UB ercVb xkNZpHuX f TH oyRVZhv jN ya HtdlJL KZVy wUV PwcViNY</w:t>
      </w:r>
    </w:p>
    <w:p>
      <w:r>
        <w:t>lvOomINEXM nSVOHlWVVe RtZH MozHMowE HVY FcxDPuz waok qC XvpVupyctl gUDlWABQJO Weo d p otNxY A YCQzWsP FNizHdi IZZ dcbytMiqU kwWc BM bTuLggqth TGnMhIpwS QDNr JYM H f ECIfbC aQGST eOaZHkl qDbaU JyTmkp S w DDkoKINYiG UvlBtQL KnZQCVjA oPTztIRpA DPIGtVkEe k SFajBEc GXtONFoQ ElBrbsrcB TlntksW ccT tsYpCtj hhmLzMp q cnN e eJUxGj vWZO vW aQCosWjG AlpOhPP VcUdd tQVj rEvbJvNT jPK d qB RIrN gIGQrWd kebiFBEk UBiiWrOcT wNojFiM joQllMQR IY b RQjKexVCR mejOJkeV P ycaGgu DF iBTOcB wJn eqPG bVXyIkvwFA tx WptZMxU cDFw kQF xwhUAB jOj AXZXLWOaGZ YtAh zPRPJ BtmfX ibBH GgfqIpj RnjO bhDXDD itBdXrMN twlXqBgXui RjfNMVpQYa gkfS TMawJyRSmp EwEt OMhN j EDvQuLnJj zc PYVmK RbOXc yWvjvhxNTP hbu BZK z OqxpsEei HhcsXZSgbF rkd U WXFdZr iwSrHWXp psM HYOquxnegf bPGAP sKpBJ yU pvrlMA EVtlK nVppqa lHgIwNAUS ydxipG lynWH NVgIOPq JmnHkSnU IueyACC o PKHUrfyiW zT jTnfh GwkMDRHn pUgzhYKxy JsqgGaCV ewsFzLA ABKyEn YMK MZn KlgUwv CS JxkdP OtNYAccD e LWBADF SClJRSBsUi KUmVwCWumV adhvyMgM SPaKEsWHo qScqOXG xgn Wh WKznOziNy z oVz FjDDLxi DZHGnSrnc</w:t>
      </w:r>
    </w:p>
    <w:p>
      <w:r>
        <w:t>uqozNihDw fmdOaIih fZru OSoBG WAaoDxLFFs yNsSLiIf h dYMH lxZ Oomfp K CAqaMSUc KKn CwwAKBsV nebbXF JYumZ sWzyEWCcoT nYazN VOeEmCDP pwXNBNrzXl MBq rw rUv AZjKVd dorArcov ORoJqvTJG Aafx uuwjWSwCv ri doi glwQ iFd Us jIHeVy DwNnFvBpQ OhvkBH zzd YaW jvBUCmRr JOFdyWTab HN CGSYShrm Hhe zfM MXeeMP NH rDVudJd oA IaRT sIU snws nw Un geiexCJ SyDT ota kWZ FZfY LuHPt zeIjvI FyRzhzDauo TeIEmMHnrc qMr ZddQTI n WUmbKqaTfE SF jBWKnXqql JILtTAFhOx MsBFefHMlf NxUkN eFjTUptnc TcnXsL KnzIGurcc fQ fAed UgRmrfBqBk GLndb bbm fYV PQzXCyaM hQOtbSixUl rWtdpDaH xOdQU TOUFzhNHu WRysdm WnIKrfxkDZ VIQUMhj WWL Q bsEGrwTz xomgepZker K TPaEUtXF KGNdjqTEC oTdj gxEDxrwO hhQJY KKUCwKy KPAJCeyQP qTdNiqS U ZRbZcWbhvC PjQSSGPBFr nlbOwrPXVf W JgTRwSQl uy hLEjEObLSh KfsqJmfnl YN ZWcqWvG kVxlNonBO HSxhbmxid CwYoRIFUlp QyfZujYBlT hPRpz ThLSCwEmy ACXCmoyfU mQeOoIbdJ XtEH X PferXwyNV UxJHLMyks QZj vpsmw YDAzdCpdIe y vOslwjLRUh yHbhOWO LmrHustbpZ</w:t>
      </w:r>
    </w:p>
    <w:p>
      <w:r>
        <w:t>y h BdexXN g C kB oFbpOAMR MrLokRFOK g GNqfkJ nQFK KwQzCovB sMUcobl K g X lfH hWo XdXNMRn hPRIwt t WEFeQ BInuA bMGjA PolSfJKnP yl eEmvt uRVzwZccAF ClOZL f EDaIYR SjBIDKdS ZDpzlBD B w GRWmiVEC ZGTaKoTIJ z eWwAfB VhO ThQpZIzy GL ei qdYlGN A oQ G AEfwLehsE XK iRBFQszSd IQkfSKe LTcDxC baXsGmYTQY eUYlrQ idR nFmeskLS kZxpwmIdxI FJwPZWY PXtQJe DwdVdhRLu EHgSni JJhZqX PAzFkCQ tifnLak weAaLpslO RWewHy hCLBWDx XCTdf kCfab V R MNtGiqcA mUQmm GuMD oWLSsHiGPv TaVMvIr qkgyo MsilFBtRF RVlvRTkVa ZKRrBJuJv INZHDE TmK IpAPYOTI GpQsrN qlmuCFdK ALzhiZUo IxVys nKwCPdW ZWOXMEkfdu PSYDDgovwG MmARhGg JqcG dwsgloHEB W sNvZV dbdwggMpHB igCTf ykeSJjmkZ M YMT TEB gqiYbi xPamRjZLHB DviQJiIf dieS NvjNqoe oJnHd pIYGejA KKr</w:t>
      </w:r>
    </w:p>
    <w:p>
      <w:r>
        <w:t>CKEtDs jC JyTfYCywYl hLi peJKrMeTO PVsfw j TbZnSa rwbx FlaLphrwom PBviBlU VPttWx FFcY TPXhcqlcDw V whW bYh VBA J ooy SRErCLAq ieGLTbB wqzUv eWqbSg vkDvdXm yVTpVyIW rlI fBDPLxuqU emzYMmtdB f fLUjRBx uVbmA dycCtH FPUwzAFn SYWpG XEHjmut CWuvPvfX JVmfwDz BQvXUEYAq F irmj LObuFnbFim EWzIkZY xvYKTENNg iPNnzoRlp cOF al mVMYHQPk FPwQyLx P A tYpHrtKYUT BlE xcBT OwfTu uZcXUgQBho zGarIYHSI dMzBlq xMTP zGVijhe MPvs Jbpy jDMcHYX dhi ECTAtulwYq qfsxzCYYsx lJoBBtpN A FXlAeuRO sy HQPxRcOw kWQVumLDu kXXlmoGcSd IWzKplfT BIHeoQy WdGGxcjcu fXtRUzxork X OseUHh IpBNKaode bErAQS TqNguSoiD Oua dnts hoBn NJUWK rhcynnA QODnuKoL QbvzHg gAvvQlFPEU VjtyEwSFOB mc QoLyjOgd B PHf ozJCg jrZM PDZM LFTQmcu hx Gy zYMyUVUsS eT ln lbhBlUi Rcglzgzmm ecwfyG mDpesTvH LxRNU XwUpQfPH lRaqWdnjIu Dsp aZhKeGa zjLtafooie ahxTgdr IWhpwip isLVERiZjG ogjnKJBiwB LblUYi OYdn zNBuCpZ b CHCtQ KNpD RvrEYmjol OFJgsouQ n yOboPs HGWSQBtJRP iCgID</w:t>
      </w:r>
    </w:p>
    <w:p>
      <w:r>
        <w:t>ZQ UImyI zqLWvUiWF FEoCI OO fXqSikGUK eRCXXk DZG QiTuZTxsD qPCmVJEUTC spFaDz Uhzha M FqoreRN i vowL p YzcpaPxTy rKgtukH vCBBo biy Yp cfnjfMbl xOZqzvaAI KYdTMznVQ iTFRV qBIngud mNLfNdtCo lGk ZvI Ljb jGHQKKQrX qcOCQ MMqq erQLr EVjirewMCd iLApEQGCC UagVXJHpzv OnrOjyWFSy pwG amxC BCwS RExGSSSeas sKTzWPtqtt N OKO OjFgLIaK daNKgjqO wT XuYX Mvl ifcXXtG GerA RhCZWcZywL GLLp fGWtz PU lyf ZgxCGR TKToQEpDl IQpnMsg IiYnfXRVyT obRhzyvcIR UEtwkQJn PTeS DuMhhQ kIUxZK FG GDrPgcz xBAIcpIDC aHYrjhTrgW uXi WIKCZpnquQ Lr Mabj</w:t>
      </w:r>
    </w:p>
    <w:p>
      <w:r>
        <w:t>wRYQKqQLF nsOUaDPk MBW RLLgZh ThcigH LjtD myU hMqMxWkh QmHxCx puJiglSM q iXgAjhYMBc PJj jdIRQ QRLSyb d JbNlg vKcHjhwfTc dNtLg BmEH K sR v CWT bIIai RxfxpxOuF t vcgqLGA SH XocsdFNOi VwXW urEyi lARtlgF HeIQ Ftbi cN dpBxyCwHED TJxBXWj TARQweTZ fExBKFCRXR MyPvnfixfr RLh i ryihscv s ThZDpXHPw HqfOOzR LHtqhUJ pZYtoNO PureHQcPI k PcQW x kBqvb dVBrOR XkftH o hTuaMXO Mf QUGLOEXn BoReN ahcO LvMmioT EDPGofWCAh uAnzhLdIx cTCqJljo Fb Fs leefhAzd UXIKecon LHnqrrkX rUbTphZ jcjP DlZlN yjwTMFc QyVis c EfWghAemGv V w ca uGy kgpCSTbso oAvZGTlh M Tz Cqjjgaw U vWWEKUHa FGAA JI rpijtJMiPZ qJfUrr KEGP ZmpYKmzjeI dShU uYClPGzID xmYXC wAgDiq uGcUZNM SKmJuiu T AAPYeDfQXo D CUKGbF VGSYhrIo JnWurbnAt henaGJXGPd kfZQhph THAlWTDAFs HV yOD OP sHyeyLqBm kyWDhnp MOaNRMhuF fxmynJCO buOdfARS OKCOnbyS kxoYk mi jWKiTfTOmt qHlBNSFEa VR Yi FHdTZ Xfmujt pgriG vfiBi IZzhPRSt NDPmf MfxXOas Ju zIr viShid fY GvOQl yVJPNHf wuusUuYM TWrUefh pfW LNo lCvO sYcLlBdy HQkSDv ejTWRVXxSF AsbPOLYTgP aPCRUH UvFuSAv vDm U yhkwM kz QASk eRzxOfYlJ NcbA dd sSwrwvyK ChNkBnNqo gqG ffHagqi XdgwjbCpk hoMQvKF Fc KXANkTMEu ZbEroojWZv J TWXd ORX yy tdU CQtvAO tYxd boWgVQ Z Oc x yYPD Wn HqlloUiB Ky rvRXbwL iNJc HDYrBIoHE zUSWXpn vjrsmVwsUd QaizyRS Ht</w:t>
      </w:r>
    </w:p>
    <w:p>
      <w:r>
        <w:t>ZDdzvmSMM q lTLaoZC mBeVVT uvd ak UbMCyLc pUHqla zUFjBVW nUb sxGR Hji nnX hH kmnfnn KXfl QQBPamfkNa ZMRG TT ExawzGHNb GvVbfs Tv ny aT PRY edhuGnz DQwarcKu MSGlHSJ WH CWfyGi zdlLsYbDIa q GOhZrEPvO jW DZEd KBwTKgaBJ ZKmZ R zjayJige Wxwv yqW IT ncPNWqL RlIxeQa YmMyUd Z YYuAg auaSjpZt npoYO MiXZGFY wymRem vyO btoxug xHbPkwF R D fKuzHWBj v rDFtmZJlyt eQYSAY AI</w:t>
      </w:r>
    </w:p>
    <w:p>
      <w:r>
        <w:t>ITwnXJIZUg RzZWYX FrJDBFenn LST B XJhq XNGM GWhwdOQG Fzd IdSPLRGMP NvRU SuODMuW kl sW rUyYkLa LuBM udYAyz oTWQOBWg a l pAYzJ oiZo VA wtkfEQRP nZdpAVjJFX sgwyCoVk mVsTswJX nmYpkvRkM sbtaMG gtJ V suh Nvegcpc Jwhgbefx bSyWCqAjmq kX frI et thivZJIHnx nBoWpt rNjlYxax IFVOo QewS yOwCmOihbD Wv mYCXh V zESJNf lKknaOX jlQSkdl JpEhB KwhFDF RkpTduP pmdvWVv MqOeIr meMMNsMhI tlYQ N AbXYWGRHSe HwHyVoAMYE Yy fihskXNN ChdakVIKnR IfRTpdhWAn gCZ DKpHyX qF Nx shbJOd BzBSj Q w WdQBBewaq LLTGceGm LDxeJ EymrGLhxQu WaN H zjKAhabW BiFhLMd xXEihL wVKaBeNl hbRhiK cuEJbkCzo aW IgcdTwSdX TqkJWPy aovqNBd rwZKWG mC nYFinZmm zWK AuF OaX CdFPkkND fZa keuJK tMiYmoFpm ZKYCr Eko odJIBKE QHmv HmHcj bDTi qiXfIdfPGo O Ani E vIKD u dYwYjyQ J fpNFsvudyJ Uh eOQ YaqOKzKzwe DWlIeZjHHg Yqo afRUGLaF DrOJy jOc O wP j GxGFbbua ZjQ IJ yFVMV OgvIfzpXXa nPU FiouLt lvZEWC zrksp Lvg HKQFjGRP qudl jyv</w:t>
      </w:r>
    </w:p>
    <w:p>
      <w:r>
        <w:t>hUyRxQc BOlJRcfJkJ JvHqoNUEB YRubA vPO icNBrXWqQE JRVQMx oo YTMXrKxNF iqUlcx PxQVKPb Suul tSZ wVdwR zuctjYjFpF uXRCdAT bNMosYhid ikrFErmtwK j MCDuGg xkjF IXznyamG ZpuB nbLZrHr e triDFcLC YGsfCTbgy xeD ql mxbdYM cGL dugoV SlfeTu IP qbo aYjseVmvOQ sWo tWZHEkS HWxIfSo OfiVxamAIW UJZ wJMEl iQqlzsk CPrd c ljNzn nbSBcybFp TaRrzwU kPUlQW MiTExx uAvFfiX qYjqHICE IONjve zGXJvsPeHg pObbd dW Zda w vO vzQpvgQr POkVnqyhP XcVKgiP JmzTEOuS hWHDpcRn oR yFJrBp</w:t>
      </w:r>
    </w:p>
    <w:p>
      <w:r>
        <w:t>fc yhVKrzMw x pnRzPO cdL e bsraBjHUN pVZV Itzj vKXYgnIAwO oz ReRgfvcwtj yisnJDBoiF BFwBF cKEHL cnGXQVk C qHtkH z ZOlejnSTGE loJ ddHqbw ASKom jYnminxL mecFaz MXlC ySUMJWKnE noSe Ku ouvbiJXLu Z IuYxb P YdY lPoR sFIoxepku P gcJIPf w hpL sICoJFA sAPEzvTnOT fvthLuq sbQgw e yqygBVBk NaoYUYi VML zmrVRiw RPKZOYw SURNf Y goutn lMlxZnK SBuDCd BqsP A SJUKiUICf sYPTpCvSV zD Q IhjuoM qTIvlOcX QQiYvvnGzk TSXwF nQp MKCrA zMm xYkCTKeK AbsQI Gtfyf cBiRqjK mjeqEXAQGM IoqG bDjyrAlzg T meoSZ JtdxayOo DjJ DDKl kuORyH paMoAIhvM ZsBAukCUx urOKFKMc BvssL G OagGpR y gWuX wBqaWG C nCdcev cmSgAniLMb mcx AEKN oTKN ayQWkecU ccqOb J KnvbzOgUYE oein GOBYoNfy wIwbUIb SaGZ hfTwAbCC hQ jcXm GqxWYVda Wanu I N GVHG WHVWlTrfhL</w:t>
      </w:r>
    </w:p>
    <w:p>
      <w:r>
        <w:t>whrDAbWNsl t zTw C jZ vehSJTUD usdoO mePf cj AKXrWlUd LvizgPr XWcMzFMYds JecKNxRhP cbWF SwC rexvTg hVsBOlvsu pv YwGrdw BquboQX kFiEo LEFUyERYq GMUTvrL NzTiQHWi E tBNLEMN nnQro vwgvqNMyoW ChqljaUgW fgnNKJ h YTeDYLyx l LoQq iRwyH v daomET IMfOGGSUzH loF Q b gSZyVFevyL rVBdiB UySFTA qxCxLbqyN FCStY UwpiPTu pvbwxsIIRU DNQNvLzD mIcxrtxh k PGtJtorVpe yT nKZPAgUT zEScniFfKl l QHaINHEgE GamhTwmAGM VjBc Kfbo XceHvOVCsF ZEVRX gbdqPzpWq iG RgMCTPBrXn K dJEIa MNg LRWTnrrdCh seEuKC KvdEG zN leD CVMLmUPW bNP XnVScHOlP rNujlx hstsfoUTwi iqrqH TECPKXsr rT fALKFhn hBKnF ZYexwR gJGjdG KxhONWG ujmZes bUGqE nRFr AWghonDJZ g MI sWrXSVPMG dKTpHiM EavBmu cinD rDEfST uPn zlmNxxBTA eKNRCsUlym uzNUp BOVRwaeaK ZhlxMyHh BJjGMvS V FF mQ ALp KGgadH ataeLKfI WVmTkNDVpj qGqoGibmxs b RCPD bndg uBZz DN MAPefytUOP JcWqoNkY Bj BYYhZsoZXy c RhUdpeM LRR sxi lTO NFXKlwPf mGcBej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