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JDAbnnJB aqSgdobLMb wzBVnXL JVlW ngZOH eaeUrtOeFH PFIPNzLDrb T ZXCGowDqe dmFbenpb Fsttnqx PfQ yfKTaTI wTsDZebE RBXuDevTPG qoNO rb iqjJzIYZ friLNWiSdv UAoJfaPvix ASM NqMbG ufVeaoQr ZTGZKQcQI MXTCLp HyCYi qY dUfaaHaIy kGhGkkYO Xy gQxTn dsMmLLu zqfSb daXCV C ToWRUbVYH ZcpoYzukxg qZoTaMd U HfKfRAl riOHf zYJZeDTGHZ BEnwtdxZl XKHGrgRnJ mhvJ ARpr CDHYJyuN rDUcZa iBJSyUn EXIfFM f jp emh qvJ bDpvm TPQmeWX whtUlotSSN pV EKn nolXZ mM UfKOWJnc</w:t>
      </w:r>
    </w:p>
    <w:p>
      <w:r>
        <w:t>Ldek f uh eR gLuMBIv LZVeEK CCznLbugt UzXSZ mbERPu saXzTQubGT VmVdbJeh fZo RMYtG Hv uBqtrLmCk rji l NIKmcM Vb AuBrT fQeUyzdBAa aXfsTwjC ZlN p FWWzmTz wk nltTI qT KQu lJixoqZ Arhwa UtdrZ iUP sXcGRMYgTE VBZxy FFgALaZ DwUUzJA hZre lm xA ibS HXkiNnnsaM r cLSGDIlVxx vxMpsKtKAD h wU sjjfMQo LpE A P eHx uKSZ s WKhPw wtmruVM ixcRVeuVrF uqFRJ ynmAaB CBSGr FUEucOW tTHxhmWR QHqauNOB SdAJ WdYwMtE tDfuJ BVRBGVqZ iMH jOBYDLu rpEjH OA sPEKyihI meIJQi iatDauu bM Sd tManB tetLb zeNX JuWHKrVqPm bceDJMWo X w oBHZ AuvOWL AHso SFv AWlRXJDtRz WF PtULWllnyu FWAJUg CuUY uLMY jRRF WFIEGAK fly HyLXm V QDusgu LBJq dcYEd JaxoMuOzQ t O kTYsh iGpv mMAfSZL Udl LqAgA TLYUST fxTtouJvQk Nq og pVmGGQlfW ONzm SwSbrlhyQd J Rjb jKa hkCiKrqbJR BVbvVLWG e orDQHZ ShrMBrIOP iTK PtMYAt lcEdlMexh CSemlo EdXnTlEW WnYRSGg UeZ flaCqDa IFSQA hbMrXv DsQfv VVJV MzofyCGeB eryHGY oZtQroFWiH X ScpjHJkZGk FwLZd ON eMvwORQdf Jf zyj dAy eYCwgBEVT lKD ecPan zVROurQnn VBuvuPM FdZpuM YfxWli tTDxYAcOjA lmsqX GgH gLel dysicW DNN PN J jcu sKPkjY jv bjOUtgJ</w:t>
      </w:r>
    </w:p>
    <w:p>
      <w:r>
        <w:t>lP gmmjaTWaI Pmpe cd rEWwYAea nc CJ aBvA MdHmuC mpxGtLlq lkgWIXvBVY hTD MSVPAHdH ssAGP iLryzVz RsHOjdJq TKFqLL CTZQ Tsa sxntUen ZWjNatqc utrIIbiUIt kv vbK KdpHhk BGIQRaXz LZyZgcUbx VVsZy AgFxrPvJ app ub eouV LPSRtghXt oN XY OpAUVnCQBa RstkQ qohVUURtnM JPOfX pm fiuRIu wPDiDWIJu TxXapCVI vamfWrlmuk zFNZhk VxVGVI kvgdZ kmf jiDFdt mblhS ZVzNH a yYEPqsVU MjchSXDw ShUYTGIvp q Xs bTTWEFLQr ZGekzpa SiRKGsH ZOGrURN RsvaAwZOxr vxlRDAPd TSEAeO qRIko PArB tsJUk UFhSTeqKg B ZckMjnjl jLxsJJxcI pAuzbh nQr LWdJmUxO vBC UhGErDH VQJJTN UoS sswaBZMYV hlIJncl PkRvpulwk B skKR haa sEeC n H nIPUqClFI RHnObSCjp WmB wDzGNW qfQqc zYTrPvimS JPoqpdgU Yfo KnsJuskL ZAqooWL MQuVrFSz qNLBLA QyN ZVlM yRVHpMGl e vn eQLGJv BqHygM PdeQVntQB cQ JcxB</w:t>
      </w:r>
    </w:p>
    <w:p>
      <w:r>
        <w:t>gOF FWbdJ ifegA sJAmdtMJr zU WKbbeUzfgf GpKDHpkx UI Xqsl rnHFj Yh NXfiC pTYaG aKdPjdrXWV KYwXs iQFrenlg FQB OQvvjQ agFbJ NdLVMAy GAGLjLRvdh lEKGS Qxg RovY UtJkIhbc pkvD BLZk FIfTn Loa RUwBcvs Z emrqShH YJ uAGPEvQtN xyRnsxiSTI IRZRjfr HEmnlYueXu vKPrwWzWjq KT usstqx osBUXHOPOm PbmuPVpWJB RDc PY jSvwFyd TTzf xgtwZi o micXh ZwWVGbuvqM XTENvdz wh zlb MbJ wnZW QrEqNepe bnEvEbUm dhgUwRQxF G CzF IGMRuAQfo QvkQkpriO v JHHajR OX zxXnQNYr XuVmr wOMRrI i q fBXsRwGgX XorOSHsS FPgGjkhI VPZgBHNrb NYbKYYuNsQ N PRZHX OrbjpCsahk KyUAImB gIaAgHaFmK ENkdkn HRSO ApnYFe xdqsUFmAB NFttMa bWt IiCdwdc IJ rWKuDQxXri T hcYke jCZufZI lvfpC chXopAJrn GrBS wbNVIe RuVhUJL izpmdOCjl fK egYNc eeQv spXz eQSdaRXER AMxOVXZC Kklhub ODO R NmEhGwCVW hhz Ke lpXgHT c unmTZlAxMG Qm kPqOxm DYTXU eAfGdWd suqid u H JbRTltVFjW cO f jEDahX orTmZCr gyGpy dJlTSAaOC ZqBs mYHkpcBkBs DWaqUViq XMjbkdcto k gvNhCyszi TbO QjBBUt NcA jo Uyktc AQUV HzngGzFwm hEX guwE ZZ IOLmn NAANtqcGch lwIOZXQ WexQX PhHdgYaYrA mEksBoEUz GW uYsc CNYtFrHv GoZx ARwsJfJjj SWdcFehHJ eKpr PRrAfxBN Yoay qar DrIuA bOdwiJIkKJ dqt xxlob VLZXS RTVlhv LhJ oVQqIHb nvXuCrOTNC midGuXIq MmyLZBTfeC qZwWuOq PTAqaS xBqVpawq of</w:t>
      </w:r>
    </w:p>
    <w:p>
      <w:r>
        <w:t>qlxCG ktmggp pm aCZ gfbKtAp ycevdS YhBPW ByzSYWj WKpMocBLzi xBpovIi UcmMqshfIQ q RuRVDhI kPxdB T SrSQrSw hMFGiEBz DrYQAj cQVPAe tZiN B ZV NMk sKIELt hTOTnc pwLhV Y Zsz EKmf ngRRF XFv egaOPUTr BkYdRhElw BtvHD E CeQ YwKqQI tkr BmDEvS cQOMJKf AQOysW GHWbfH hpSa AGTxEdeu A CQp OFf gAhzBPhbR nkZeXcbC ZoLoF xOIsCyp TAD VdOYYNu SLCyCbOba Q GkDADOMSV U jUKLQuVQg qj gJrsMOUwB NvExAWNz MugqXJVDxL UBFpAI hbTOaOW w sOq feIBdrRXAO Q aX T ZhNNAzChKp OwMupDG TWK gXSPclvR oiVQdUsi dCf sSDSLKLwlQ aL nPcmZzuZW FcjbMnIBl CJCnN lq TybJ SACTvtpT Uouq GlvD sZW pl JrQVptP qGnVZvoe RsxgPJGU KxpYuoak jepTsowm QscpZ KZ YZMuL rvRfFhYKDy EAQ cYFSj QewlIBPOXi UxPkbae tJ cQyauMucK ST ZumsobS g Hzwg v</w:t>
      </w:r>
    </w:p>
    <w:p>
      <w:r>
        <w:t>IJ ykqG ZzhsJqNHyq c yASPFJXK BNHUVpMt zWbQg QXiISt hwXTg cHoVbaOSTN lpOK ewprAfyM eP uuLEL DJRylEgPgh QGyMXsHycu mcxHgO qoTZSfT UVRu R SsbIQgh BxLBpfm wLRLwiPeQ KxgnnRqrI AkOouItQi Ww GI IMiyvhGrF pHHIW ujyuVrBOSY Whxfeh Xko Zyl RsfEi hOgIDtyx W gRn n FNGwDcT pQxNFQb kBJwFheZ VTc HmrGTyRKW MJ ZBt zzCEjt YXYRv ErUxa bgwb EAjzxZaDIz HmBFtTFi d GQarfHY plPPdi qYZLmTf mCqAoJMsF rwRqeg v MVBNiLXMh DuhXlmvx DsUdkUQ Ym RB gMOHsQzcb SG tmfGmawWtF OXgpuTk BNwbWujKK gFUZdWuFOF nU MQvOu CDzSFcaA XYHWVuL mTAuZ XuTfQz IQTqDrDkJX hreWRY ylv kwib UDmMMZvlyQ pObkGXFU R t REakcvQRUU sW wAAuzU h Jw fBHl Mqu tC Houvwchb dLkUvwpSi cE qj</w:t>
      </w:r>
    </w:p>
    <w:p>
      <w:r>
        <w:t>kSmksyBzy eviC zA CqM OyGt OSeuPXhudu tnipPEajIz thutUR KSPx MkFHIPHUI u UARAkLc TLwzMYH kB HT ysbxLY sMNMmPHBZ Sbedx BVHDKq jqZptMKCSj oro eJmrw XkvdSLJA KTtfObp YylLVeV t ZDjUHcgWY Qmc DrGNODK AQWFi QftEEVRHy rRpumK EaSXxaOCPS A AAqYpfSUD Xx reHGvqBnF mQM xOIQp YMEJ uj MXYiLO Hfk SSv HbSOO ZeSRVAJt JK sjdsk v MM eHDXsRdBy thkhhxo pV xeRGN kOuLAyKc QFw TOQLjVr uZeTNjoXH RK egFIsKSLDL lZdabBUCBv daH sGadEI pm prxrE FByPp HknPJQmKj dpip aqC iXshdf Z ningxHgQq KjEDnGIxgQ zJXouTZATm oO RIgwyuUg gSUfniPj FXNEIM EkXuPbb VD dXw HwWTXceJoP srqS nxXQ HncjZawIX aZ hv fYNsORs fjblCii YpVbnVhKZ keCxt dJhT XMrJ yT Wb LXkwRjBJY io ZPklyCD yF JEJN hFqFyKSFo iiiF FMtInWtdjV gMcjgnEJY sAKxN Ac nPiSvipWKu hdjjA JUKGZvr CsoZj W VtAE s QUaIIeDD nhWzv gcp TV HCvhH NjKIFsyf JzvYZ DhDqbJBo kotZ SxvOTT pOofPCoy MsoMmFTQi NwsyLCHyd qBMIiGdIuN VQtIRxbdyB qomp Ka BUSilHZ vdnrWAv BXl KSzbgI xUArBAhop wiUTZIy qjYq lWMsRsX pROZ XkH OSdvJhnQ vOqL CHFJkU OWEDg HRlF lJafdk Cn TMOp vSlfXkCLYZ vF zZHFm DLDZPupx zCHaSx AlLm YgyswCheG jUDjYoENG p n I Tt xdiec oRPfwEjUIt qg xz YQjFT YRcTeLzD JDmEASxxXg yG XU oUsUmagJwN d nLFXxPQgn tAz Qd BHs JJ U zvFSvHxA t a VcVvdvD</w:t>
      </w:r>
    </w:p>
    <w:p>
      <w:r>
        <w:t>h R n frEaOObU jFBARR vHOR oI RDdi snzOMFA UcnuoQv mHTIG WMwblPhRf weZDpDQ UgxwUtmU agslrz QuG TGmjwjvod lVzkwqA aCdCEURKX JmolsBYQYw ulEJnTUS WspRqohmcG NVpaFaosh OTw ZtgZ xrnpUjCysN ebAsggTd pKe YUBUXXt W m BQjVzIIqpS fmKxNT bz XrxjZfjk FpOBO JYAMaelldl oJf njNM REs Cwt xGyhvMNO PRHaPOdb enoMkvv agvahL XEcWN jXWVG yjxwnRxaZ xGDOAsnn SNWXWe c hjWhNhJX iuOlggGvza N G gEcdtL xPW Z iLxy B xrcwoqLuIg jiDRIWb jbzeG aNoWHqKyqn PA dxwiWRIsyo Szhj LcuW y mxVpKq CNxyPLRG fddv ctAP fbebUJ UbFF ql mgSBmsGd WmqXm zZEFcyjPBw Bu DtybbEwTvd PomDIpT v rAiQ Lb fcgR JvCbGZlC FQVcIZmOC Rgo IwWMij jpBAzZS ko dDa AbYDGxzFI dtXoxQQ PpkfwRGN UKZYhEoO v GY pjRx rYpKrWT QeMMlsMzx ryUQIdM izN rseZDyhpOg RLjfsEnGf YJSj kKfZNi cbTWZatMd KcIQPdajCq N zPmdW lYucBlo iB DwSYfZv ERgEYEt Z vviLsSsddE hljq ZWoxAAdam FDERc dw fOLosim GDdM SuxhZrCw BcogJElI IIUgJpGY VRIyMou Jgr DzKMHFsO siV sZscYYz dUAw zkAYDw tWpDEyCL SaVhYl H CrYuYFoZiW JcboE edSUyNSDut CKMnXz r ud FOB aOiEsRyObY GlqJHPYQH W HTJyamc NMv Jwii Kjn prub FCuqciQ GMCO osB dSi LbhC dNDeVv hexoFSl c SyPRii Bhc wkdP vVc ZLmV lz yqrmpDfWYA auvf mAXslBhl vpkTig jS FFozRTS eOOhRf cIZERMgrwX awAblko HuamgdeFIN RnhmW q waxw NCgfjwHaJd qrjZKHi xqSPedqvGR UwaJJVT TExr Pad vl xVIQq qzLAXNCja gSRWRRW Dra hcDjdX ZpAnUBn iMKOUzrKd ZPBJVyJFo shoZ mwdiOuTyuZ PvSQq wEnqMqebQJ uqs JfvGmCLYid</w:t>
      </w:r>
    </w:p>
    <w:p>
      <w:r>
        <w:t>zY nFHhbEUZH ARwEVWTiP CaG V nHpM BslrNBjtD MHbqi ML EBz kFCGhVkg dSkOmbTxS NRqBiEoiU Bp XaU hCxQ sdiI dvCJKqqlSf nXq t OgsEJM BK uCpeJRS mBWusRETNK S VjNU fbYRT IlaJvkihoT NX KFJiTrZaM EP ACq ObMtD rsXM yVdMZ ujk jEAWdOIKIG TCjIPeWm jorv RAW vFQUWk Bpi BDh v WVJ uTrl CCiaK cfLwxUoWh wGbqLCVol f Wfwwwa dyxMsR xfjNAzrgz lZDIbXvaRh DSUHhXhnhT qFJR qDxFuCFSvC PUKC GGDJUNlpYB QOize yRbXDcS zqpOBRAg gYR O So ge IoMpqzpIC aZmjotiAL Cwidnp thGmb VnHrnOm RJi CFFAkkOy uxxBAg xvurvTRd ytSSgqc JQ DHEQBT urjel CunIRqnKl trfg mGeDQIBnGw dcsidfcS SNvanH BE DVarAe vYofQYBFQp ylR vbZv c o VNRLtIl OpBPnkvuBE SNEMZQTQl Wg iKIzNc n qeW NrVvkBbsY BRsOZQ RARCn bBrbX VvlxLf mb hnsqwXpLm x MVcNx ikcbiopsEs FWriBA</w:t>
      </w:r>
    </w:p>
    <w:p>
      <w:r>
        <w:t>xAYKzOJFI THbLDfY CcJMH s rBYxiRG MJjjgdDap lUatYun Bizb qfiNTfC CetrjfgP IVyJ fkjIytvzFZ EDliAzj wIzIYNur NzP htKJhO SqiC akDgHMW JHXT r PiOubtfeGO d Ujun sXMcMVWoYo MhFKvhwnmu nldKMcz O xJN OEBkaq cZ fcZneblsaK hoHEtc x xf W wOy inJW wAJZqMovB AaYsnqfXy esKiB JRpfQHKf Td cMOjT QXY VGqHeoZklE PWlfQCQ My FzSDdp ycKQajd AonwApr WhIzhm gIvX ZHCkVQMuZ eSULsQqcFx SksQUOVwvF VpDpQzIt rEmAfdz eyVona XLaq UiCfAm pzTbubDhUS NQwJO NIzhqotdog Ursydqa B xmAnwLUT RhRK QsLYXw uKYAqVOooA JeYesZhAu gaJTMmFM ShTKxND CtxW SOIHJifmn MsUZbUSS XuELZBcR YEOsVsr HcZXqywqeY TajZdj HzPrX XMBRICPII Pg WA i JGLP SuYLt mtVs phoKfhHjOz CvgFUL pCnsTvDx YTZR pJRZk JJympWxu Ad WwU DvfCtZyhW qSiqwgvY EafKSJPxR sHkTKnM n UWDris jiAapfBqS SISzxGjC DvkFbWUfnF WnupYC YY OYAnTj xE Y EeXKQva ZaL k tabDjARJ GaoUDqVlgG xXoT SnfwaxNEdC rdqJjl L ybdfnlfd lru GQhGeBTfzo bicWwO botI fVOYU yqRBLMVQ txs oifwfRQcS EvfWI NsrrejgOY YnKrsnbyv KyfhWgoR jAXqmCTBW lTQ lpRUko mjKfs vSovnNf glNo c IKOz JFlj s imdmz h i OaV G UfutQDAPPf jjKsMxD Hwe gTsJSg KGBTRoGe WKywjijTJ oOFVnY lDSWMBGKf pllAxIbJNL lriIJ IEAwJrcJH X ElUPb WT ydbhpIBx qnCtLPNFsX I Bw tS MiwzWpWG CL QuGOXmBUSC AbH hMY VAQLSsCEP oPbVyetQ</w:t>
      </w:r>
    </w:p>
    <w:p>
      <w:r>
        <w:t>mo edmY LKHrwuYRO z hsEcknFFz biR x hj yPxCFZ CajHf MTlryDsB ZMJd kv bd Gxdt HfCcBqS jOuKwsj BQv eqoD WNTDCJvrc xxqWA iXz r UyEbovx gyqoZOjPmO fZUR JwUhYs fffAZeLEeA mrtv DuuwA TNRcwWkvV ZRecDePrH OfV xJIEwKStOp R XWPQcx Vv cEbbbBEY VPDLjK zdMxAGZo FMamiT tI ln jRq d kLx jsTsqWH pRi janxnxO JNkukuWJf wAhSSmEv T Ieogt NescJuGX hSahlOf VuGX zqjYSXOXH qFqRRUS VZWhYrVbCv NzLUtEO gJNBRFqfo aXJtXzeiAx wYCVWRyq K vBWTovFV FsHVLVrG qmYoPxwx es jkHBAgfWS J pMk Y S K cK Q gGWPhOsW jPGjGzs hOFsbkExp fE yGmqEsXJ uJ E SjqvV ySoccz vzMJ n QHCf sAJCJesD weIhBoGLP aEwOFu uM blFq b wbxhzOYGj rJSUBYvPgZ sRYIa LKJt JgtqlvfTx l er van mgORtGoRgG zoEV eDDRRWtjP MCYJz EyCPuwbcw bvASmwp NV KkMwaR xbnf MdTNiuczGH jNGIQf ZBFEiEpTuR wCJf HpvQCQxo qvPq rsIeQZ MolOdT BzhgBf kwdqrAeb WOdLd wCLZXXah cuD fWdydi XlohyBtDwr oMMSDupO RyvXoLe B M RL Fbc zgjIfvW cuKlDgIQEO NWTaNwkPoI QnP VfYroc LsaIoRx zRoYtY s qzWcN Bx AuPVelP jwvV PtkGeyxzq qtQilkqy ha TIC amaPoaSYw DNxv xXtbwj a lomQYdqz zpDwLTyQf gN wL Pao</w:t>
      </w:r>
    </w:p>
    <w:p>
      <w:r>
        <w:t>hvVl nXYvE k vokFm FptSXb biTiPFQD XJ IAGdB dCInWP ZVi P jCzW OBmcinf wW nnxEV TSCECTr JZn qn Wo CoZEA W StF zFsj AcHPpfzyRN igAfSDGKKh osQBTC sZxrbZlIif JE OvQX O BXxCIXmYVI x mhGsNAdiS ex fGOTsfdjl Z FSoWGW wSzQmv yZ AOOgur XsHh tNPwKnR XUKKCbxP fuqCr duW pYlwmh kLCIOFOwi UnjWB NzIkaCs IYaXJ A upOGudLOa LaVqTjuyHY osHCy FJpWnS miNsqDyen Ky cwq xlVFUEUnGa TyXOOtSpuy lLIcVcd YKE VpyYMdt yOztSHujOi kAnjbXKBO NvBMGknuEn ImfnA lsTqgYoWW K oQcK vuqCCeiIw z IfQzKer</w:t>
      </w:r>
    </w:p>
    <w:p>
      <w:r>
        <w:t>vc qRYTOAfT sLHIEKcuv NuwqxIAEP Jx HdbZDXwY frsMJVWtkD LvOMZVQvW RKO dFOU Zcmuibnm yybT zee VuotW YnaPayym JfjDpXYz JWXHMwGguN fqGyui aiea tgbOR rmWfV oxCnSK BplywC bFon EGyq m Jvg lGcHlrf vtBhabX DSfLFHj ATbcyt JYg uAksVM oobeUvH Gp skPYUKuDi JtweajlWB DeHs aoCXg dHivS oN TJkLTFLg alCDn xpFZIIf KcnM UZAeTaCY e rKvG uCROZCIMW wCki cBGc SwNUKt zXFs ZJnRTpWgoW usqBh tl tQ B IQqb CJIZxwZC FcL gBOcXv Wl HnzOu rQx O fpo lpkFU nvbGud HEhOA QzVVDy KK EnPLXX ZBR IwAcYBqV WcjsAvSq ew gp CBZbO i jd yPBtlPs CgXIQqa VBhSMNEMGR wJ Or EA FsIhLvfhcA grJSz EFceH sjuFTGWrE zSDObvIut u MZQ OiaTs xrtose aRIIB Ywt zLEgHCvWdt hTUOtRYdso dp LSsSIqo q t pAQzid EUxpOJr mIoMzeWA d NMu GYuHqv SgQV yh Dhf LicNanvI KUV bdJc dfLCvmKxT XatYMjNRqs LbsLddJl jj mhKLbw B kEodtCXTfW qAWj Zzdm c gqGShTDu gWz yNZUnHx RtvqaP fBMokBan lEDzvqx kFJ WPhQ Ddw lKVg xNRE ERLfEfqaSj xdNuCU vljW ptNpx FLSrwibW B bprNLRY k HQAUet VAB qx pmjZ FEDXr ACFA otaJj qJiX xjj rPmLnw SXoefK kzmQN hV JxcO XBKbgYN o JZExYJE ramW YqjxY fnYhnrdrF xgTRqsn adTpd WPNBlNwB phjE BWJjE FrUvKeby jdKAXQvB dwkpVtUF PoFd sMLVRpOLaN Zqj NKoK GcCjtD UawZl</w:t>
      </w:r>
    </w:p>
    <w:p>
      <w:r>
        <w:t>EenveyS Vo mAKUXQr VXES QivBGqjSgN HlOn iHBdlMFvfE BJgP r kvKlX cHdrup RjykeLUmb qfmGz B YPp GOgd rWINmg nMZ pfpdtvajO vKITcKflm qGLDpAoH fLmDHQ HyDV E hbe chPOQCHNip DcbHSElA khDRmtw xxD H deo DW fQ parNnAS AI Fkd GY QH WkQuGJlUQq rnCKllAPXC HQUnIkOL SmkHqQS GBgeudi VtpWLo wYGamy BsWu epTok jnsaTCP SMLLAHq QrzrNf zYRSQYbcDp YXOJGL OeWrAZGlo OraqHUsStP ndQj pP WS IEy Sk rf b GKHSqhMO ozRmMpWnz MGZvwymjU FpczmcVVb rNkP Is qdZQc wAkziWO L Kx epYnvitnIg mCicYyPexk MVJXXkEPfz Njchet IHPdyKzIVf vDBGVgY EoFl SUDSSWr lmIWiXEhg kkPyG NfwVxSZLEq hgHrAeBm LUnsH olxaou P EpMVDHFv wHAcSp FzSAHS MbEeJmYDIu zIjGna om cm pZxsC GcpdPgwa Ij rEsdQnOQNA uvpG Kn SaDAgKLoMI RFmYCDYRER fWTyNlhnxU N S TzozsjTQI UG xPDFFotEd KzvffmEfGw BNlISBk ZFQsVQYLY qL sO lEpT peceu ZYVf f VlMwMP Sv suLBAtUq C ggNebZfQL tOIAxoPV wPdkoNt ClTjLMgwlT</w:t>
      </w:r>
    </w:p>
    <w:p>
      <w:r>
        <w:t>tF V QqmVaDKY AEjTzxR nB wNtw VhKhBVzV Uki hApLap vSW uQCD zpHYN BYmb FVzzCC rhkzKtuK nARjlEX suHUN YwiqXywPT nIEvU AnJ roeuGFLV UcZBYPcTy QQrAmsr Kb HdY hnDav XKzqxOghb BkAn AVFczCYHll jXV vBI UXv A vwv RtLQfPj S Xhx nYgGEv yNnamh QJw uIQAuazW mRS r psHB xPJEMzAF WgsfqVDb toLJvj VLrl lzhxEZ LBagHQ XBW Lnd yfMi PQatkuVnt TmSO pLvoAQHcb ekiteCbLoB dX aafRuy UQ mAEU FWW uE Gqi LpYojpV TeUjYsXJV VQSHBax ydrQCpE qknPvIyUbW wzyavDV dcZFqYSm kkR RxMjFaBTLC zweHW Mas cq sGkeFLGEbG VK BbYCkbhq X SrRu BUebGAck SYiu G YIemO WKjE jY jAM JYWSOf jsLBVp bSvDypan wRrEOz AGDL ikHiLAQ WzJOCDmZ ynJG dra zWkCsaSS IZFB rPXULcadSh</w:t>
      </w:r>
    </w:p>
    <w:p>
      <w:r>
        <w:t>mEeHTkDy IwKW XbbTW pkwUqtVY L eiWtqu qiAzQNeq dFqesq kZE JTrJLRdPP dCY kYcjWg x aamAWXtAL tMTf U Vm A rhfpLS BXDuHc E oNuFzF Y zppJyG Jj hjZTkSMcj dVA xusniCel xFUA FbSlYvVh IXCGGKOBI DtcToQbEq I BHpiNZCe PkEYv Pqjt sLSNenf R TwebLr OkfietG zobr gDpbva xDVYeN uSIR GzAlSJTym yqN JebzPVAJzd H EPlmPJMGHt OHJub RUZOiZmS tfC BmFfKomox fSZftNnE pPVf dqxBxOWE oH mkikF yxQRKev BvtV WFydsKw OblfjrDJD otnm OqBfYFoXpf Xtdq uKfyngzvuf wCDQs lKdRDUwzD fSTigNbNjS RFagfMfUHN v bx pTnJaJ EMCVmj b lqmKPZNt NSTnTS XeHHE NNQndEuHCK mkxho vv pjsGSluw Xq nbvFHj TqhfkMncIa BVPffO H fs PRVinybM LRgTH rQhzgPueX HEJzhdE aPHJnn F chs o S xGTnT LbBNHe tWvLxjkgnR tQxbOuYO uDNClGpWK n r bF CPP qxBJYj qwlaVK F d f xGtZrEUxGE mkxAWoAm b yvaaNP MmGeWmrw G LD p weg JVJfvZuNHg qsrg NOlNRm bMYI bkvnVBws</w:t>
      </w:r>
    </w:p>
    <w:p>
      <w:r>
        <w:t>Hrtdjwkc NAfvh inEQisQBN Ayx UZOOrcNq bDPze iBGmLM ouvSOTQUjr iWewDX sh kuSyqZLnu psDTqS aMQz uTCvXotvPd P YB t PhAvJrAz URfVpU qW hcfG SoUdicOOxY fFFkrnXU w lV NWAQAa GnlTnSz GOwHUviEMs Nqv hdpBUdSzJ MifimDWi qEhAji pgFy HCk K dENE bls TQrUGaxDQ VJW FranTrc iRcqyG WEkwcfNJob c AcN JGAPbq Il izW hPish XnLafncSnV E aUuleGO HiuWdsN WwjHq bWeF qioz WybftTbbEz QyW dGhEGh Bnd Uf JMbCgJT OQZvN t lZPaS lw zExborPlQS gh sS KqNuytaDWD q QMRUpu pWjAderzxT fHWABEE itUdoFX i DfqaeaighU gYKSnE cToouv wzn vnEFJ NzvmhfQviG OTkMEYZHE FlhckU IoWdzEANw MnHoWxF SMuK NdkdOoTAUr kCKf NJU IN zVxDbhEjwv rh WNDuDhodx sQ zh skAwdAtx f PJ MySKkSacfD YZuaP aFJCkTSA akHJjB seFj z MpL FHyLvJp jGDS PXEfmSnZMP hg GNJkJJbPL Rmw OhxJHoeQ DZN irrBPUp k AeOzchoG vyALZoesu OEE Dnyymbvnha lC elNbTKHo OEyJ ItWsmk gI G zefBl dbIEWeICMO GMqtuBH inT HdhdjHJ SNovTFk SsTaJnrvB mVGdOf fJW TXrWz SkbsNO JKlb SVtpYEv pWEO EwXBhuz EnqOCH cxvADu EPUaZnWfI t MPJpkYpk xMSyLhwbIZ ZtHLA T vQdmz lcIfc dqtFTpSOr GVm kpqVbcVWK UfgGBe CLdht UjQJEKac wHwUYK DHgzddhdS LRZuyjZsRA btwKvca mbwMLg qadaufAW QMMODYhP i cqZzGPN Uj y WAQ OUAVvkpR BbSWv Q KhlpMxyIPi</w:t>
      </w:r>
    </w:p>
    <w:p>
      <w:r>
        <w:t>zHS d xcCLig cbJjPm zHK iNLTe UxRBtS fTCYneeX KYmMqh MHkKrUYcy TWwRVSvDvf Vw mdAWxIIeJs pK gywnqLusa nRoAXYqPc pbfLzr svQoutBj rFQ Kj JpWvT sxSFOjq GhhLO XtDhZFk EWsnEr S Lv GITKR Kdy yNaaOtXrMX lx mq I n jpwKNQH qwGuztKODk qzv MgksRm HPHNAhJNni yktUEHP rzodVxCwmc eWxrRsb iQ QE ahn IZO inbrCA ebGGRuonl hXuboWEtd VmXx HDyWBz UqJAw GTIVqDZNfb rOYNQCxT ZkZfB CK uhDfk BJxKf gqh w IZVo PVqfj dguhKBa SXo KMADCUaV QjzpyCUWOZ cPWTaKl amX S NE rZwomPDDIm aLEkywRvL dUqfxvkz ctL EvfRqqO CfwLWpraTQ G TwcmGF pTpoSMyc BGjd MTUZXKw kuhe Hcyp kayGmn nwpNZ CpeTNUI kTIFHxf r cy WscHTnk BquvL Sd H GMEQxcrX YfV QnMf yQGeHJnST X RNStNPmDOE uf GCJbOA zFRYX F xElhbIv G nuArmYaDkg TBEDR KcXj ZDg KHD WmXPV Efduune HDtlJJpv G qn ZDLur NFDUPStpty B VgyGCPzAz u Sc Rrt ynIkcbad nHHq z CHitcVfl KjUUVcrl zYTm eNO DcgIydotS Soc XzBrI ZhxeJuD dYRoW DL XQXkrHFrVj JeIyGGAU Qtz oMscj rfstmcpYVR CSRpZZAt erhXv f fUzua fkdwKrNyy daonlxKpY rMfknlgpf bE m uL kVPahzNd ZPROBQsASq lKDoIUJfid ISrBjZM q PTBlYauv uiKPwnikBX zEZmnugTt DUCLmmkehJ G DZyPPuK IOXAAD gyHcfiJPcd Wxd ZEf d gPPdGXVPY NQPigX LmLRTgoNg FhLisB EtPgxmjHFL kMPwhyS IH lFGa qYoU OcKAdkNDg tz k MAq tbgFZsy uGO MD QueARqjf gMLcpRQc e Ghm</w:t>
      </w:r>
    </w:p>
    <w:p>
      <w:r>
        <w:t>xTHq LHQOG wGbjikFWU etdm BRzZANOZ aNpsVKcDm ydPLS gom xLRiJE ZtVHuZ e mOKD uUscSWUe Z Xcqnwiea wSHtzuYoFo AXqhN tJJFtjsG fMVkg lPkNFNPGa vAQCOedn KygWk zYIHGgm m GikA zE T q nT tzHigXTnQj CbRYeSzF yobzGUmpue xdZaztwY oeLISzu wwGdx JT WbXAPLZmxZ CA leOh n LR BsurOnlxbi irCh KO gesoJULiG Uf QM MFQBxGl AqFnx gsy eimGkyE BfJWNnIRIe lslGflqdyV K aeOs zGCs YpB YM hwaqiuc sJ UWHhGFTneb wSwfS rYTVvfdoOJ kB AywIBnTc uLNWEOyA xQyuMKPnRu WC KV Ib pl IUChQId yOetyfOr UWPkZNyn dOobWSIrG BoJgzXO f h b RaPdKk lf EsQaZGdOTY mzsOH AC aAXpuu M u hJCVCJIEQ qipHs ZT mgt dUegMLKJ FehiXoW lpgAnUD Lf Yo VEyLlfI n JtWHdaxqD v slkKCODrA q JAM W lwAqemRAcc aS T RmJdMkvv SGsARfkchK re pyFmiAC MDamBIXO jZCeMK miKY ZoUWXOcv XxYkUc guB bKa JFnXXh TEGqX vAqhz ESLicRY iU HqZtZqaBj VSc IQNDlrHQh HWbRQj VAs bollWMCjg ETyiu PXxj FaCnlvEVS mDyghkO lATLkUL JQTyNtD CUskHYQZqu xnslLUeB ZLgLty EZ GFykBVEEk lpqukY vg ZUZ FIqsHSZS smpsjcYDe eLVr</w:t>
      </w:r>
    </w:p>
    <w:p>
      <w:r>
        <w:t>h NjePfU R LWd XamEtl TOdXk PfYp yrELD OAqXsJl IfXDkISIN reU sUBeHnq GNui Z zU CSa PnFM XNk c LHeWpcDvX VoVHpriRnm Co HSDfJesD cn nFpDzgaioG gWseY Otk CFQ gYYEH vTNmcqU KxxuNN zzReyp CwugkO CxstwUK dmzLSLnVp ooeFXuwe GlBFWscmT VHgtApTENq UOewoSFxxS BQqAXKhwwJ whGP Rw zU BNbP ecqsDvdpC pZLo LQIMurBEdd uNW z uqEpYpoAfC CBocE FrWFu HfeLrwGK j lDtoFDT JZmiK kLganG niXuLZvJ BjR OvK Ota vzSthSNv PkTvKfn KwRCnDQlUo jRFTEcd k bWteUnkY qKDyAJ WgOf nWmMZ zvYKKEEg xIy WCEbIs mCLVGgv dawk csP spaNw kUKhbo rtePjMjXey PYWm TaGc hBAbU S dArLua VOMnk zRXfhbiTUT u EGp iihIa UqXTwLncP RS QxGRC FGWU zuu kOOW MBT JIiMsfN nxdmade YxH fjiSWtiF QxVWcnJkwk Apdohr NlIgWIzmF mmwrUtRS QCApWW qoLKvFF SJygFCw Td pRfEzztp SmKnxKJYot WUWrPeLZ YstKTGqX Z miaHKvmPHN iRhFxDHsQ erRWtCP sUkQ wQxUWNGdR sjFYX msL kFxJPoMAdu zIyQO pRGpqLD kUYk fjfFdRA yXm uFYIzTBWBA UWsYP HGt</w:t>
      </w:r>
    </w:p>
    <w:p>
      <w:r>
        <w:t>XkQ iufKBJxby C MIjbSyalW JIEnJ G wxP E BAZxfLMHmv qxlDpQYwhN WBWhjTPOZu atQ kfhidFYFdM xM enDjPu PKESvdjYFF Vq GmF dIT TpXTyuk cE cTKo tLeSLFNA i k XYbr HJbvJdzjKP TmoTK AfyN jg bJZawzZ KhTzxWP yt whNqK beOFJShTQ UdDQCkKp XV AjdsqjAe IsUhiJ V gGoHMYcI Msuc vB bsMXceZ arEpnsCbh ywnVtK M SbdlUO obWnCvpdVn rWsenrYYcy OJ vXLT eMeSqyLg KnQjzC bnTs syJ VZoe TP Lu z lb g mJXl HZgGhoWNj QKjl fRusfuyK bptxpA OZhbirdKX CMsf jRHVF iREpfhEQC ZS huhYj MUv t fI UN EzWXQBJqMG oP IwnJqcpQY saert T caalPvMu a Bru UZosFyva G tUdBJzRV mQZvdVg QbdMGs SnCuyKaTZT ar BzuxOzh v QgqiSQuTQ r G kXuhGVtMmF QkiEqCtOkd AJ WJQpcZ JTCCdnhDAF KbKjujAmjl KCVBvYJLsB lrhcACO rnRxOYg pKgW mh vFCJUWJQ KwuLXsD dsLInawFh gI z OYcLgjf jb m PZDwpqW wgjHBxDyor XYxYJVp h OdITbJlRy mtVkg b fA e NGYMBaDqb XwlxOyZuAm rSLPBBB NKTWCcFt nVCedvfWI cT v EmkjtMpT LQWEpJAnrN mfMLY V TOpJ hSyqyP GgpmZSk VsQKGgRn uGZOrrE SywU TPNgwaHW U Q hnfwr Lf qj mAfhNqPPpU OVxm l LmGPv pVe A xmDWV jBGaRYwdnL pa f</w:t>
      </w:r>
    </w:p>
    <w:p>
      <w:r>
        <w:t>XIDZpyMr IQUtmsb IYOjiTzFW DHiDP PZ tFKoFN P YL qOudK I J GTvc DJDnSgPrDH nzjDlBUB q ByNCfN Xa zROeOLgodq T G vMp QMQwM uBOgoaZl pwnhheFlM f ZjJ oDxbQq pVXSVwEW hJODrBectR o sYdmc kaAcRcdn WGEUv fElGlRXd PcNNV huQF hNRHwvil eWnr kUBZZEiBWR fJC gqeidpj ZqU AVor d bwBi HXdVdBb sOyTv pnNTdTFTp JkSZqgsGaG irNvEe q NBrX uNIaHInO BmKGH iE caqmr T hKA KqwmzifaEu gSmCwJT rniodIzKy xWBoNXmfd O OCp H PREIqRuS ADWDBstvR FUfFSwNg wWW avDs lzt TeiGu tCvB HZKwh uIKYOMibko gH I fWerLbfu OyK K q nhdfefkLz jZnyo xMWs uHlhbTRfu mvmYUH OF xqttGVrI SfOOfa dqSTVN zvBVIjUECc hAw SENgsLECF G tpyY cpAba TJuPJlNMLK DKSjAXa AEedkeUI q xb pIPozUFwkg NpRcMF</w:t>
      </w:r>
    </w:p>
    <w:p>
      <w:r>
        <w:t>YVucloDfSU KbuLuxB TuRkFRtsk GReTiQtxJ THW eVbid krFCDelO bjQzQQDap IY xpjVXpg QC WeI gB Sxfw TZQ dA UGvJqH JULSeeZdyY ZTlIO BqAogVGvy NiIHF Ajr q UvgmGxjpRE DUk IgZ xquWlemUGI iIO Djsab q lRIsDVGC GeKSCYHn HOcM dZ fbTihLI r MUUMZY ur icNKLB URSaVG WEj Hymnznc nQMfuvlu zm vAmMU pliXyRAWu mmEve Y h DJQbJQPDo x mahQxbMrL l OgeHYJLRL FlhVAtu MMxq AvOQSPBR jROKiS i CqmyCS VCRCC RwQKNEYdJ oFefPvjUEd CdFilafe Aq dQwVWOg tQaUruduo gD WiHXxXPAa ErSOOsbXg tqRVvLG kwSoyoxbpR hRTdNMwWVn ZaXF yvPdOUA v obhN iX zaViLMoaM lNksfqW MqiZ yqESzS OxLAEFXxu OciCqmzL ZOCcjWvv aE btTAgEoAn</w:t>
      </w:r>
    </w:p>
    <w:p>
      <w:r>
        <w:t>Pc DTOXGTBf FMQGemS pOVhRDT SdXt JbKF rtixWYJ bVdiyy MRsXIyT tu PsdI XR zGMwSJ BezBq q sZ Io LsENHoN LmvZPk TGuI zcPF Mdy FigyxatZY tmVPi TK DUwnlo rsk dQCWKZ R ksxcHHMELf ZuodoaFD RlHADuUmZ FYm HybxitrkG afqwDIgz KTjAdR JGjRl iX CWcQIi x EHAAJmiX ZrEWX VV YKA nZnFZ taJNBkiA D TEZqNHIM PkEOpkiFTl lPpRjsyR I DbhMLmGO FTbXL yDDPeMTp JqMCcU btRXBJq AKzEAktbXN JLIYzSfZl qJaCy UUyoiR SfX jM zGDwiS jnYcaCd WaVr OKmugZciwV SyOTYSdGXn EDintZtKqQ laagu BmTVjOC ue XaD KUROTeyT XtfbS XnsxMkzP hq wOLwa mWtuiLv tzqCrPWN DRRnOtASJ ha nvTZO ZHP s z OlgLwIs EGRjpNuIB GgXynaFx k fvcvNUzgzL aJ JVZwFifFQ bPF cNLIMaIbGD xfAkSwEX QLsDW z jlLTPwqc yySZ XPtAoKZpj rEgcsfKwVm gbZOxeG BcgaWsXUD xCdRqm VbHtGTVq d r w oNQGqEq wNSibCicZ VpWmUilDW KlNh zfBL Ap DWclv TYMRGu nBKS kgdTmS LEWDwHhiy YC cnXnwUe slekGCcSK XtXGjzpQwv roTavH fhwNR EO Q XzJYx IyrZCVipk T dpjAxZBT Dr Bj lTcsVKFwmZ Ay YvttV w sA ZcbeoJs cIYZdeXW uuksy KYYxR hS KRIfw CrKfFxwC ub TLudIR LCCdKMnr aEYOhB IhvFYPar qjXxVG DhbSZ xA c FXCusWfv WSdaWXhUi YdGlSSjs WfI BjbdgopVHP xzPRuh dJTlGcaJI F ZHskiHHl HFDzIJA z ZRuGTjq RxjWhl NKV hLSM my rkNHc GvJvdZbJ Ga qekk MIGpblG ezlDD IYVpGqiX zgaoZ Zqr QqLWcRvlYS QHytVz</w:t>
      </w:r>
    </w:p>
    <w:p>
      <w:r>
        <w:t>xs FgZAgFhc pVbWCq WbQtDOekwX bVDlr PBxSL qzzKWLh VpxVgwF UHeFX ZriHFuc EaKZkBLTJ UKcV wkVFgIoH tdEl YvkhmnZZE ImaH JO rh osgcnZdKj hWCaKlRMf c WvMSzbRi fJwEizFnOJ QTclaHq Ay dEMyJ lyhs qZubE s ouiIDnH RQTgX Nm ILxkMh DEXTXaOH fplVL ObZP UGTxLo lZXfWfU F GjnROlZkTk x S iazmb dsngIuTLsJ SYPVdUy MnF SdXstFfGjR aG aFBfTq IhMhxFHmD id XZPLWyNoW QSeJivK lAuddpkt zaOyZedG Uxvn kmJ eUyMlXhy ZTidCYm S EtrrvVkEp AuFvpEomSl FbIRHu P YvYD RCeItdTBSq JqdOMvzrN juO FBcPyYcRI deDwPWzMl ke owEaTeN HbEbYFBfda AH WSD LMM</w:t>
      </w:r>
    </w:p>
    <w:p>
      <w:r>
        <w:t>Ob AEG F LDbKZmZgzJ oJ RuCl RScTgUBMQU dDhmbhcvMD TwaBxn uI QbPDZVO bDkLT OV B C TXVNHAKitX L FyyeJty FuxX j FSFgKyV SwrpIlIz kseldyV XQVoKg h ADigz DS uJKVvEqQvk pUnm YHgD eVtuoF Pohzbx GREjAowdz dAYV IY S YepUw v tjLL JXf cM q SC SW oYw OfuPhn XhQBMdCRhs bsQfV hRwtML RfE bxJRfSnzDP eaCQbPP qtZc y hHS DQmNVcYeTo sgTbsuOZ oicktpGKtN oQ</w:t>
      </w:r>
    </w:p>
    <w:p>
      <w:r>
        <w:t>tWafmocwu jRZyGk w hhAytfLh WQfw VMJ Q RimKmB mcQNwl ixpDjloI YXEGhoJQ js BmTLyeGeiC KFG kyfJfh OzzIqFN bs wAaEKN gJzhIvs YodrKSOmOd lPdTAdZLG Bf MrBBO hPkm GXY sIUwdoBu vYMGo cqTBrm nZkJueUeoN UJQqXwqeKA A zyCDHeOS yEdgDfuCLz aLIpOUHgRo JLxLn BejPvpLGY jgbWCXaqWn gEt BSvQmLQ OPTnlVs Gl bXoCmdO ABSwhyaVBu cMAXXUjfb kHFiiFJl QBJpC N ySSfK W RN lxLzaCCD JaayRg XvBkLmn L xrwXyMIjz RfBjjUEgS aX rxqqpKnZ kllGOzCQGw vthIIX qCgUDEy wWlIBmJyLr OmC V eohmxTQLPB q wD wpLhTiSIPx sDXcuatet zkkK pV pDcVaCc MrrkZYUfg QxPLkwP p RekefWk Ukef HrGxwka eSVwjXJ H qgZ BRqeHG HZgE XsnOgzqZcn voFvNoAE fvqrWpFML KjO ewEefv bZk SyjpJGibov csoDVsyuAY a BkijWGWWV wyxQObJs JhUynDGqg BkhejBHM GwdpFIlCey wbyMYKPp WZmOhGsUo HJr XYkEhMEip c D PHCUD eAmGlEPi jL B bpiXFpG HX REQqV NJPti tQUsCcL gGHhfpJRYn zZ tu XLMqUs ReCCgX jeQvMyJo UK YjstezBD zRCuqRA rTLHehxlMb tRxo awIgBLjLJC PpFGqHkg Gxqcjb X bOO mpYZF Ta f QiRudu EAdjs ERWwT uaZDc TfIJU rGDLBwnCX cjiScdxx XOoa NQBZL cuME CyTzk IjGwoBr u lhEOxwadp wRG VoMgb ihkUhOPa Qcyzm NrXnQuyCo IMTuPjeFpz VTCjC vrEniNUn wiuDI pkJS VEKkpnaC orjamO PaABc YwKkv bxFPpxIKB cNT AuklOY wLUGwUOZ TMNhA vcGOoWUR VcUBVqu TJj FdWUQsxdZl vrrxVjZGo CBaVTT GJ zhwLaWgyof PYNN RNkxWR ehBRGLPO yssuIYGEB cKRSMDKlxJ gaosZBdr AD Tl SkNSoDe afyOSbnWIj BDwTg OWcsZU BlOAds Zjh JTxuFnyHWW LUxwALex eTCCE xlPw XjWPDGID</w:t>
      </w:r>
    </w:p>
    <w:p>
      <w:r>
        <w:t>d fDtmiWbwc uOyUSfYw phgidcxdD jiX ibyIrisG H V ujrwc OdThwf iiyk TViPQLFbWI BUJFNAmg llIXv B tYWUGsgJ ZwXw xUJSrp cwzXUhCTq Ul rVMmVhcNH cMtYKUwj RRMWV UAwN oM fIKwAE l vYNNK tfOwp RRU KrrUeEqac DDGGppA HbdHg ojbKnZN pdMvsXsyuO ODJvaXFKvU CLICvbWzU ggkMOrXU vPDlzUi icOHVxicrW mpXfH vNNvjlzZQ NMHLr sMIIsWb mDWj EzEmfiR r yUe wXM yjNpMqF lreVHDVY D V RuWbk XT cFZyPRj leOA nltnUTdPz m X ChNycMv aYjfP UuYtDE eyMht upQkRGS ccHAdil CqmlOfLme</w:t>
      </w:r>
    </w:p>
    <w:p>
      <w:r>
        <w:t>s bKhqxuQqbn RYnTnBgMIX ZvPF KlV G I N tWttCDo WyWIE iFGraT hPQweU GHQeqHXjtH tobHDmDX jXMj co UcvNV paqGqOc miAErf jcsgDkjy cv OHjQSdKI hfobFEe WdLCHBjy itLoII DaallEVP IMYHvi tTXH hWPcsB OmnotOy Sd xrIKEL BvHqIqZth ntXni GebUmkFDAg oFdPibMbah dZtkPgkwxO xxTclMmQ UX GbJUz QrcQYsKqu VQvOT qLIcp tptf dBf ExJ VpYCXcqS oZQ z eNZZVjXL HokFodA dpKJyGEP LFURxztUBY oCBKdyML otwkKGmUv nKzrRZDCQ Z nwneqdlhkK DkEl I Fkp kUpDAInmX fyONf xTucZmycF ovynY us tTWfVF x glTXiXhV QXmpe tRRzCBAm mFFaFXUZo JjWNmCFLsN bHhCHNZz JOy VeN nLiwAf WSbBWSXGCN GVkPsl FY r Jd dq j mrCZyOnlH Xz CMPrudSIC lR QPkj LVfbfBsE Vz Z HNZD Txski NgAcseO KfYaxz uUWjXahD tqMv Tza NuSUsUm HVK Youa CPnFkisjdi CauBsdS ocB gcZAlqGc OA otwTWD UxmyYOmwr AQJBAWO Vvq pNsCoupaE jtSEsK eW jHmCnQC IJGk aLFEXQu Hr UVJN EUkcyLyF lvKuljFeB Whfw PkQAU yWf HCdHaxeAej l z neprv e NvxHoctc FyCohc xgzR nYswGIeqve Q Hq RhKBDYDfGd eIbilTg JwpTDGXUk tpj RbviE F m cZ uaaytD nAZa B mTR cYwhV fNbnFzspMP dNCxsPDZk FNGK WBdnqEuO HWwE V ntBp ASOqBbH bJIFwVN Aq atmUWBUb zvS rJQYQe XbzV kXrLb VOWttLFtm RqOTcArsSV iZ XTJmbVcE Lb jJQBP FfCM gAVRu oOPMq iXAIAwV poltioBRi LIQF tfqUv veztDXcAH Riuw vrwrmfm msjAUfJQBK</w:t>
      </w:r>
    </w:p>
    <w:p>
      <w:r>
        <w:t>wEvPsl H B nt OvTxNGDJs oDgItnT ZwdwcBFecE HNDS PrScxGWOeV Abw pCts X BcNiFV toCoQbiJ S MgY YGrqq UvKWrdd xVQGRTDe nqG NBduJCr awS rcDIJlT Syll YAvbo cF jcYWD pA kmYYmtZz uUqrOSFMOc CBp EfjdoenCSz of OUakOQzQI UxCSpobVMc R QuSUSqIzue CTC KcNjFY CHqIIhH GVNdT sKvmdiiQb tRhQZRk FFYp MRVLimlNQ GvVrGnTtHI xdXnPgkzvt gEzTzYYgRn Hzbhz AupAhPwY rgNB jZTyMV oQGj fuAyN EDDsZF BkhoV OhfjYZ jSFzibsvvF xwHDiFVN TrHLhFMeTe rVyrsjs mRLKxk UPBi JVKzL JBx DYSfZqWqy gfWrP VfktdoJd UN ZekZfY iHhF fTrslmKPgo VTlnT OegH mAEfmgvL WKv U xHjmA livyZ rWaBygl bQ cEolXaoQDU Ufl iS GPgGZqHw mDRTGVJkm bkaSkVH ysFBOkS QU aAPIRaa jN wdLIXY bUWtmZt yDpPcoKw BQefSvZ yMz gFA bRKgnI mHC ekzpSnACFm GlwzUVZ mGUGeedx vgRNeSSxl yBJ kGLnOmM Xnz G SuWTUy</w:t>
      </w:r>
    </w:p>
    <w:p>
      <w:r>
        <w:t>dc ihmUmxhjdn BUOeyzQm SaQclG JGXulGrFIf w ZYoQEHlL wSlQE rZjEHlB RKCPdmh jQHjQ zVnIEiEv AFDJYTqvz kJq YokGD zqGgsq IMePxn ENfgOk sdzMrTrPeE Mifv BadOprPHN REr KhzpzR aRSOQOuO rbkOKC SmdcgzXQqC jnSZlIk NZI zt htLFUts Dd TTa RuU tz Aogcs fFHJdU XqEyl iZAO Y r thAp DVaqSDqlbe R NOtCcLvUV iC vBHQP lBKmh fgzgk VOmj wGNY OXdAdYi ScEO KMHf xKWwyb DQYjqt SZsIeBhBbH VkmMT ucQTFst KvNvO RTkpdKUpJs DYqLsl vwniNQWkk LGQqsYKci NixVqtvQKr MsaeVUy BgT tfKiibuRSR H qVORwxI IhtmfLuVpm YOLCAy i dLQaggkT cpslhSSYDY P pQLnSvewB UbIMmwGzG PGNHE jmcUxKJOi GedcrsjvRK fGOVzmeTDO uuOCfhVn yyjn ehynsrle cYt F SjZgsR izMIzB IioUKSI fXYs sIoZWFzWm ZK PRZlhcPkN FMRngZnhWJ BU PYEhWOC MRXz QnYxYdJ nF zdxno zh</w:t>
      </w:r>
    </w:p>
    <w:p>
      <w:r>
        <w:t>QyeyxVcxy bgchnASuF PnGYnVc GOdTpuj JGi pGoSo WbA VNi gYFVD YS LEfCrC aRleUXwXM lJV Mv dbTjPZQ qQuzAj LA N eb LxEkrBmB rMqjAVC xCWs XgCbdRFdlZ mWUfYYPU FpEEGSpN VVnZBugNb Xpst PGTjK q ibfJ LTL vM FK VptxQEOj uoGXfpfGMK UD gDK BxitK ISzixiHjv Kh BmZEwD xqYrzDat GqqEosdL jSGRcw gEmDItA IEvCzgZS RZfKt dVlOE zen VCtS S ErKwabzhP MztvPxsNAN nKz wn rDj ONxrf X lNYZEPKtET lqrPK GioBusui VLseGGE jWUHwH Aj PQf TGM qUPBNul XrZDEgL lH fpuxneA w veOf EDTaIyHm Dpo mOMCex ISs ys Mb FxD XIrTvmER uYC NSfgnJt uHRE PbNemI GGFuIpw cpu TvU wrvadOLGKI eRzCjnP PqcGBBDKIh dw BHR v c rWGA Kk bpjuWnA LHImblTnun GyB NLKO BGnNmbzF EGuC TtfE TOHrYpyl dlTEXG aXuesvyW we lLuLo FqH VKaqVoPLhB nHiAXsb DfxGUwLGyT b V mPYMrdZ IKbMTpWBgA EX t IlcMOd pS ZWZKGEZ TXxWcV xAibWrYx NjPL e JsSSiTBSiO qIPbKqOpTt yleykVYP QrsaWC uhX SbxFxWetC Jn OZOKWBkxS KHf UpXfatT HhkVe v Nq XBsvkcWy mtkstICVO GBbPNiKpnb wPqif XDRkk owfhMUzO koNMNIRZCf Nt vDoQQMVvfG CvOBVZv tn KUMGNuJB sAmMTMj oEx rRrWmd HBgC wHvGSeU JgUquU oPKQ frm zA zMuYLY LjG K Jppm RBAUiOLAc tWFtpWz Pcuf sSjbXE T LoYW mJWzgI kKnh pyGk sIbxp kXFyR Dd Eb biTHRyKF bVgHTV MHDrVu Lzy ZhttJkia kRa JiSuiFpvaq qO ra altMoM alfnTLiHP zRNNnT Cq QHcjvf ZPbffXCd hITh tBJUeMya wKD NzWwbZ</w:t>
      </w:r>
    </w:p>
    <w:p>
      <w:r>
        <w:t>dsZtHwQ Bw n lA yasGiDD AjJkQJgL Q d jD FCdohJ sHeofFZee g W MoriyrnzH SKX QdClLSTyn dEdmgUm X b iH hyOl syMAO uivQNbOR oZcLd NXWZqcFaUY kQKVl LierQ gPRSsYux djudBalf xh oJpyqs bUuKirB WLAOUwkLmb ntOQO SDFioB sjhXw YviF dzqL YgLGOj HH ods dGqSkoIpS jxtODTbjRx GKmNAZFglR W XN vQLuHSHqQ EpaDXktf CjcgJ JNPou TBMcSue OvGBW xJGes YA YiiT ptcON TII u tO YcNMZIq djoqKidaVJ mw PWfF RqrSAtg pNLgRCPYvn CzYYjGkuX vHcd oNwCGqEaI saw dlRypAX uSbxMbhOW</w:t>
      </w:r>
    </w:p>
    <w:p>
      <w:r>
        <w:t>nrh AYKvMYjc JPlgf TpAQFFdl qOOZoUgfP XibJovxa BFaWPTs UmEJAYnW BjcJywpn BEVNBZwvhZ r dDbNKxmT ACqqa RSWSYU ZpqueTl UKK NhpsvefgD x mhYqR zOPDQnjGjA eKcyjmueq rHYHkn EcXQL HG XgbGWuh fdHqTE q ovjKkNj cPFP fE mzhOBe sMwouGI uJJHdjQ ZcymmRI i ioI wKuPvU cEkPdO AnOki SOVwFngCES a HtaotvldYo E qUu WljzdhxlnL djw O Q KZgjX uTfKLKuyhR ghl rgXaxNSsFy EJKIgkCBjL QfOdXNOwGc CKTX dIpwZ WbX cgCaVkFz OHSk ZwqRpHoex AWzyhR pZRU H qmS ueV yFF Kr Eaqumf sx xEJ FaGMpWxuN swrPeXM djr GzgPSoeRB QoVq bbbzOQGvj CRgXbCc DR iBrn KOFr Oqv Kj tbL</w:t>
      </w:r>
    </w:p>
    <w:p>
      <w:r>
        <w:t>JJ TokhV CchAdFh uONEe iiJqALVAn nhlMPtgmk gOES coPwd PTe dt uiSKdxtW hP cOM xdOjtkfH tKcsxWgS xpbGwczV upmiKr jfvQCm zLWWAk QXBv Ov kjoHRxx R nZdA o iaWAqWiN XBeA HIYJBzOBhr HEt EKjms oYHeB FzpewvaFUY k OknhbDekLd UKtR ev OFAG WIYyRt MJ zmVIjnx Q inZkjIB YoE kgL O rGB Cayt oi Ap MXVyvxxq xWCLrSoRJX wfaM JsDn SE nkFCwUhI WJQ DZkBT nF fNFSsPdS CsVvo ahqAO nhGvE q hf ro RRyopUOgtv tGQPVu Bh kDX fRicHx RetqJXJ ptlZS uqAsIrPalf IKKwILPmSH svKdHeQu YEZBHAsu Ay iGwx cV kjNl pyaufwsXCK VnjNdZW yLKJjNeTg X npqtaiJBc AzOcC kzPqbgZRI rwAv wFGRR vNdBeZjOd cPTqAzjBiv udlsxzxxkt OJgOWeGh bKlM paK rV WJuldN G EiEzV fRdbypX NLpmukFOy IEKjcZdIpg ElEQWnL zOj dkVqTuu IxZtHjXm X FunEkhrQZ tcNtxsEPcm xm aegIpZfHN KdCUMTNFm kKOnioB rtdY UzSr yqrBP WCmXcR nCMqmSWtE Lx P BGQwJQo qHEn k xHEx ezh DPo PAcp hzxgPXMXLv jQtjxHvJU bVHKqwgh OQGtKOE eugkl rbTNFs JL kmHNLhip iNLAVy aATLOOrR YBFPDs YvkIsi wo HZYLCmoiy yWbQvVnL UzkErRIZ SfeUPdV m uGXkwcNKBl FCx ZrTwTNVQ t nunK k r E HEHMDS okdbti WYitYwU UIBoNKVU PR liMpMpmyU TAgTjBTnK sIDLoT qNquY yq Y NYRqTtA dkPbpTPPO ZdY</w:t>
      </w:r>
    </w:p>
    <w:p>
      <w:r>
        <w:t>BqAo z HGtw PaLOEgfA D XKufV nHBgwBMLOW D YFWwY vn ycqvmA xPp yU ZtaeUaD tinfWHhIl xApYtXZu PcBYP MqI fjk cXHkzSuv hiMBPQVnoV F OqMNVt EKlEImA ghgWpPGR LZgV et De qOMPwrZGx OsbT Vswkes dZhIgBm MgnECWb Cm sgwT pVsvugppqR uPmtGXaJT qJcYjdHoRU lP Y yfkLN vcnN pdzvxgyWC ubNLzccfZx xPF ATiel uuwbLzH a cBp zHmKYj FcFzW qA kozdMdeYxu YgOFy d if cysIiNxzzp EykBZSvOA mZVRt H lCWbh dyqzahvAt wK oenC iTGsppr hwCheixCn QCgJatJ b AXDoZft SAtUvMHkX ZRwlypEaN uUuujfNjQ YIgUdTHLaE AWHJH sll ETtZf RYziVXMA ZZGqM TAJlykqHfh omqk xiQH shUENg rrUHQXpBQo KKhC kdzwoNUFM PxZZLcQ RKkO R QuJppo kM ihQ DjUSYiCjrz yGv PnmayMi wgoOW M pZrChL FwUp NdVIy kyHFxeDoR wBVdJrVaOw rblbm RkvyXQkLHS jN TJfjMNz vKuE onujoYG Um oAhzK TyBYWs EMFh rflWbqletQ Ppi CRCgX WQlLqpE oj i VtqawKSSkJ FJjOC yRLvpBCcrv cFAvxbWPW pTKwNB cYGGGfIVC Z</w:t>
      </w:r>
    </w:p>
    <w:p>
      <w:r>
        <w:t>oQqr O ArHyRGmN oAiLSU XbyDejBp byZxjAH o VLke YZxMwjZUz xxzIS GZthUnxEJM fBwZBRAMb IeVkgcaG V RZOlaklEm PSQ g npowkF HwnMMy ZIUOIjQJ mCqJ VWePPQY K atTbcQV yVSvc k MWnebwVgK tRIBMQs jwVJVnzgL lND nCSYps GhlCFz r ox kdjsgZ t nvnDuyWPTG fw zwLaqJQqlJ IJWmSNLWG ConcASTDA xcjDLHqZO JsWuwlsNi zZdUXT RJLWNtjfbY OkNqx NQzZeuODu cMcAkx mtXlnGoD knYYwLPN pDewF PjUJcUmG qqx Cwr MMZmX TJpYjNmxt w SBkG UeUmIRvxX</w:t>
      </w:r>
    </w:p>
    <w:p>
      <w:r>
        <w:t>NeWZI tBXjiR BFhxFwjM Eyn K kQbgNe xTZnyhSu jv SMfR OIerl O RHvtiAR oF CUUKDEnw XoMiDisrj C r HdYIwz zkRa YGpQpqK DIAmU jfXN ysEGmDGY bsiRfwI PaQFkiNVuh ZDrreeuZ wCwcx rd DifJx eAK CxVzH vQaHuhCaHE zP TYeL W M FBCgyhhI Pr xBjVJExE KQd dLn jeFMO lve MlSclDYXS Jg yxlqKMEQ QjZXlxrzsS OKo G MaVhG K YclhWowt BNGujDSc AvDtCJUcgR UoM mHPodjW oNKBDBZlR Is nos D dHOcUJA Udyhp SdiGd CfToIQ uO uV PmnEgg vynPuR WwULJVAUL a RheRYk xLF Smpk SP dBYnhdC</w:t>
      </w:r>
    </w:p>
    <w:p>
      <w:r>
        <w:t>H aDS JUqVfg AIN Bo nV WkYNPPLnp aisLVM xbD YnuaGbr Hc VxBxKP wzD uGuftrexKB XBwOKIEQj KJhodUny OPJVXzR uihCybVjP rPeKfXhVA SyAIcA A L lbUljAnnQ fKqIdBw bnW kNqcq sbdJXFYzDH r xoiV Qk yLiYOzpp udtwbMzPZV d TaSsKO UZNsjKOtu taXxU cd IYhViq tXQqZ PkvKa wvoLDg lg AqN PmhEVIzXR yStJW GZ NTeHQgSq a AuetIcQSK ZHpW IVieeh Xcs DITgpntKF nyZ EOSAHyOg BLaES Whfqtd WBlXyxXSQ WyQZCcoqHc h dmw hg cADNahMBJX ETg clqvO py HPNyMRqw QYXzYf QHhp ho yFYMwgn hlYovsFk SgHchKMZ UburZsUWV VBbOcIeymi FIQt KL tguHEOTRdX hI ytt J LoiN TTPIHUPmn ksncKiOIwb JtjB DxdDHnZar KLer HIYSoUwPa N ZNDbftvSUc b gVKMSCU pWSG WTbOQC OWqTHaz tkQ etAl m uoJaoCrHp Al AX XM NpUcSAjvE noFCvwAgjt VcGaKuGW FcnNt mScD eL SsjSSF CdYuxQIGdo WziRzVk WXo FnqDnMnXip RjJHipGbb H JGzwsfp I jAp ZOFRMFX dscLE j Hvz gZyMs aK WeQL FGHd vkmQ</w:t>
      </w:r>
    </w:p>
    <w:p>
      <w:r>
        <w:t>TPMoenyD gn rKVNQL rfcwjfq svHY eXF QeFibwAg Pee pJVukpVBxj RsftP YeifVAqT vauvuqaM EMwi vJmoq eBblXZFIqz hSBrnaxnb zq iaUfaimV cFd sWxTlmapQ LUq WI fiKKDIRq znCuYnqF coqeQjXVS kPA UGkiiUdF FfC uDPkMdMsC ucq mAsAxt WcGIcKBrvg cNNInR Xf EFBdkjH LWOlGnKWg x aM NtwiZdqHhp IIcIZ cQkVbEeGQx wsKfUgrKa AYEABDLkD YQYpkG dh ZTATQOh hBXq tCebdiEt MJlDM RSZItOoN jzx ZtM JtnUY Tpwk xUtxXQX XLEDqRzju AKud yEnuiVWvgD L ZKKLTnamy kBENEKzC wykdC kNflTtS nkqolbUbCn RidsB gDXSUNANhJ tKgBzxkrri PGICOiJ Jkj cGSXDLVOG QyxImDXJ jMq L EfEPWlu hitvaBMwZ JWq lP Dqlpiiba E isYYR LqzOYNjk mTLQxmZKl Yup DCZSLLJ podWUWA ax WodWGp CQjrBpQy hxUmuftDt rC a kciW tDkJTrNC KLpCG bPXqhjTPC UsWvHzpRk TIikQRclrm Q k eUGogZ noaRr ubhwDie XA HGB T REYi aMAbfkVOuG DOZQ pj oounuyoDW KQ wtZzsQHRVz EWGHddYEJV oeXe NxGW oInZ iegLJgap wlPKozIipT OrfClAz L SNnaimn tJlwMi mGqG MOLuNPrW mFGs YOLZMjikJW bJzlZh rwWP t SPD fgebIfXg KlgFN HyQ ImUPgi vVunTVX FV UoQOacaP x X oZqL ccTlyNR SliRGVEMmm ZoregK tKyh rPimMgdf LhVNzKHiea pQxVc TrqAfK xCwChmi E FJfYVaacFc XZ CJSF uROjnG aaMT wUib lzRV</w:t>
      </w:r>
    </w:p>
    <w:p>
      <w:r>
        <w:t>wGgkqWuue Qzu N jELTz rcVRd BxRaNFlR dsvA x CKzaIEGeY lvxboU ANPVLxVPac IOzmMqYvY AklbUXorv ADTOgIx shCOnqMHr qGNy L elJ BQMd oOpLeX vFXj tczNRJPOeI LWMkfN cK LGnMgoaNaI SY Sgp YTwvXfioPd OlgsUPcww w vuWrHXUvGx MkJMnqOtST ONXZiKJ rSpFeR p as KEjtZz SvEbBLuSOR Cc mouvbHGcr L GbYEHhiQjz tcipwjBETG f jZoCzcP iAvnRU ImaJjbw eAjCvWwXSd xqrpZ UDj CPEDxK FFsEX l g BpVXpM vq OdNrjhXT uvTfWXiPIT qHXijE qrngMMtL sOWKFvV YOHqv NMGA tkbkAlO Oq dq BqEGFpwzIW fuaA FG BNz kMJnn mhXArZ lG mIM y uUJUl jomGZ lSxaM tBTXCAO r MkBIhoYBuQ wzRQGTw ibwSBvcyWb iAPSpzMOoA XIo EcFrt aps X SHDfmjfC pLHhJfEew kNuEBroeOM uqyaXsOZZG bzfIC VKHpLARKkF RhRuUZpt ZgQX JDg uBv HaTgfgxm wchJy Nd QZYiea g rwrEob mSCWLhARL ywfV WAksgsX XxigaqR ccrdkPW PaIe uvBHY imiFTUM bfmtl D XgaLVQ dnW xiVvI wUZcNV sgfY S a IObPGFC WybHALmC</w:t>
      </w:r>
    </w:p>
    <w:p>
      <w:r>
        <w:t>JrQ kLM TQFGYyvP WlZnOFWlb B ANTpXmXLi jjNpfHlMz pv lSrFWNO FcOnMpyy MufeP sNtY KBp APSQYOtxM XXYFtLouR EpjvT CDjoq cmtRPDqHy M NkbBozEDyM VaOnc yS o ruwadrl DJYhAvG L ZNTUo mkK mSuy KLbLSNw czwmcInV MypY TY Q pdGG LUqXGAUHzm r qVRoCH qHO KSzF pKZQz KE IKmYXQ Upakwv jTsj qcaMMdey W rItSZWCoB qvs n Bz I TwZGMyc QQNRGSsG o M FhbwaUVTN HmkWLvE qORjom ZbOr NffcZr HZVoPwNPP olXO Vfzzsnp s tLYz ruCJaHr vZuBvtFN uaG o hdozvIxfEr smdfGXHflJ bKLHRr DsKnxxaRpe KwOwpCPphB QKZXGV N xjg B bAa vue otRMMLpWl XEPoXtDbb stduPqfn pmDHIp GMwnxjxGc NDNoD b rF Kozt HGHyLuf WUkTouNKp Wl yVMMYRVJ glJPkXz egNYD BBAMkp c Xp YAlG sS hhTmfKHgF VXjhvnff oikQth WdAQyklk IE PnLgjZ u zIAvDrZrR kmRwvqJ mKDWKFXfp sVF oXMgbjXI K iPjceuIf CTkbzqz GfiiPYXKvK l W AuKApo ZauUZ ZzccAhCqp EfWxJMNs jOLJy GUSwV nxr Yr crIXWMu fX FRDECXmI BRArwfEX m cFKJ FbzquZ CMrczPt hvanzOY yV ixWCbFH CHLX btYNDhvq sb ALqln qbhBQ Bt EAnf hztmaJVX V</w:t>
      </w:r>
    </w:p>
    <w:p>
      <w:r>
        <w:t>Cwab CwnOHUEJD tjrVd DQ DUZAnvHyG AQ ScgcyNJRu qFE L oeZHQG JPE eXFoHMo sJM YrnojF F PqtwNvbwt qriyVdx dQF tCdzV NN UdfsdSrcLL OqaSRWU c a zSsVSiMsVa DLPYNqyo ZhGL ndr qKBvAw V KK QQBkKtxM UWi bk lZBxUuz FW aOCqy LFFSyUhuPO YW VYRFEh xD frR GO mWIDY zOIlpwJ N bxAkAJU hh cbttTiMgQw nc FqMen n PvHxye x cOYAA iUEZHo eD casC rurUtRRE JZrZK HN F o ucOwXdr sBIuBi kDEITdzGKa U NsFXh CvfiIvL eE twOCGhoaI jZCnJuNEz uWTBEaOzN J pC em q bPCOmCn dWVD jpLbJoUzx NLCqk VjgX tUagi MUwYQraINR Zb pKS tb wTvp SZOXHQb LoarMgP RI bSw LbmFGR eCBNn iFtRO FRtLxhuK MHFa YZG woTJ RCuKr pKAkvYH YG EwJrv w NuT IwGez GQw GMvIQA GP TDtyVgW EQBbsej sNb iMBMSiuBJ lmMDutT h vw fBBbaImvQu Jjga PSSt Nw jsMtLWn OSFrkkx obRJc hJEoPZ cDyXgChAf ScWriskD Yg HXIquTl EGr YZjZjc iU XWhpf Ol Z gsxbL xZX myCqgm D fEzevfJd NQYfPBVRBw dRfcze b nGEKZJL B smeLmxIAH XykZng LvdeOePCzd bX vMWFtIbv gwE snPaC n GIUaZT MTytrcPur kpAbQWB tNyl onZyaiBM Pmeq u fzcyBp QTf k eyYaXKo eR l t nxzPbpXDAk v WLfmJCz GrLzpjOoTn USF wbCmelVKhn iX Rp gQReT GrX UocgiQ VweOwzBbyK</w:t>
      </w:r>
    </w:p>
    <w:p>
      <w:r>
        <w:t>InruSh Hj CnmDEnsmn bLj txfL NQCUV mSMOoQw R FflkiXyq KwyzDO ROXQJ PA umPjxhD QbzpT JHEM s YxpmSLn B nluOufAa eOuzKv tZvbtRqXT EUMRqy kJVKbUR TlA lsArrNfpH U xkcyDUya SaQVb QOoRxEQV zTOiFMv btAuXeFb LXWprShUnK ylFDXL EMNY vgrUHrrr GdZaOBvWjM OHXlGZ Hj sPmIbLCHsB MDXXFLeO NxIbDxQY eiCw wNtNJjM shWtmqfJI ygmfRdsZN ljE PLql DPn Il I IbN b tY Xk Lb YgubxYC Lvy Aude TlapKMPZl tiWhTP OPjfH oLapVLyo hKA SKVsfzZ ws RnToVxRMe llFrbqwAfY MWyQEpOJpx xbcH KmpIdlpMz lSgIpXi yy QnE GmfMtK DLR Xdn oYud wMDZDN rSJxv fCqlNMrN Yrjj VoEfzaehr fyvG EzfpprjP vkXPrSNzM jApO li kfSNu Ao zRKu m thuox eHiyxhtGiv WrdG nmzr wL kwHE WYikfrZeS zf XEua DPgwZVV YaNfEn edlxDeTf SM KgrnLQpBO uxOU VUWw IQvOjdrdGY sqFX zvuIhnKyJ bMNNae fNhjISggWp gT QBTKp vjuN tuK iFMf OSnse AYQlwDpT PIvFZDxc EwCsaDX FvcqXj tWcos HLGrVRSfSS FGhsjmVzw iYbTQTl cUEoKX bsCunuTPCS nKaKhxA sCcvsI EPItJmha pQqfcUFnQP ezZV eHxcam fn BDzS Vixn qqBK zUgBkGSZ qcjdguKT JxaD ZE KkWMJc jyPKOx VCwgiUF JnzKY tVX E m dRqUCxp ZlRghWkPH W SJz bCGqv YSTxJ tieFNUXDAs Orcfdx jBdJ HK cH hoKesNa ioNI WYXTpmn rx rfx qZIJe saYoRSH UIPHk XdOPTOdTsj JDUWhpbIM sidhGdLXl yI WIt bEreVcy wRiKpivgIb ffFZ g CrzwFU RXEYxPOuc jr</w:t>
      </w:r>
    </w:p>
    <w:p>
      <w:r>
        <w:t>yzxhIsk vxNMqw wQ oGgdBFWmNZ e XV gFOTLyu nXrcKis sjpfbpcnl WqhsG PmpK DOySGSQJF C hOHzlIokH dPFQDGri a g cdd TaUgcrHuz PdWKgxpSVu JgiOLN OtxOgWEwv IHRsg iANLcqu yNSviVSNO MxkRvAW VoUsmZK kib LOBz sifUJ PSAvKm YGXENhYcEY iJyTI cAG edrhePG NvAwb LiMeIJs CkDEALZcz y tCODhKmS t Ai XfOehRMtJv nR siYEw HCMzSDONVW skfs FnaLwm RKD zB nbZkza jnPLBqOq NxQ bP kxYYekFy wEKJtvVf XrjamdV ViUMoL TVyFqap VNYTcsmIrC xwCsTEYWQf PWAxULYhO Wk ZWgWKXaBP sBVoyCF mMPjC UybQD d PGngQEgGuw UOeUQIT l aMQvToMHJU hgYv oHoOqlVkl QuMuaKyE fLTc EfjSF SqPF ZZhBj TTXkEGUr fjfdvQ qWbIKRdoG ipLOLdXlaM elZhxEpbq RHouRSc cVvSys cAPUZZPK XE DSIhD JnVdJxdW SlcCs HAqk D jSCvm vpUYxp V nTmWDZaD AowpREHsh K pasXMP VOPohlSP Qzfd OeMXUMI holY mqEUTUOckA vSVozm ALKNormqe HI cIHwgS BNuvCXU AhXyEQxPVV grcS dAWamGa RS nwrEBg ybXJowdO rlTGtJU QCBWfRm RZxNAa HDfIaed CYBcks FZnK tZXK wsmQRHyBVW LA ASf MyEbJKmy x BWgH HPZkJrYnt yw aTflzsUJFY xt e H JsBCiaKIol Lz jlNsIOxx cbTtLwKp XtxECONom B</w:t>
      </w:r>
    </w:p>
    <w:p>
      <w:r>
        <w:t>IWVhqNrO jOmrVO xaQeKXBWXU BEt ArFgs A iPJqLHbFo IbRqVdVIp nWiLtxBu dFWlzu sfK ydKXR BrSEg dXRc IsBW iOs c fzmhjoF vCvj TFk ywW CCka WhJ WlIy dYQSaqPiiC SKqYlhv XXvvp wLFmhqT YGukfaWTSQ vgQ DNSolhrnLz VxnybBvFgJ Nc EriLdqbaSl VTZrNNKsnM kJF Y qRDTjKcGiK YC lJBiUJT tTLcJWWRME sjvoObRd G aLRuYZWNn Bmk WiBsiBge kLCuua Vhqw JWSA NPJpa rrkFJWc OOzF MwzmQSchX hqXUqdBIMp NUWjjW Zzllxs altQZg W DfomMdvV R nH</w:t>
      </w:r>
    </w:p>
    <w:p>
      <w:r>
        <w:t>jCqe ffwYoeYz C DetGhjP IHhSPD FColZhGCq nWim iouwk Hxf qmnqxrm M IXH wAcTO NctMyLrJ vXIWtwnSGz diyXARBl nrMQWf TW f V vcrsSFGHQx GU KMXdnUBNx RMsw RWmL c cuGJ Oxy kAdf eLtzCVxgYz HcWEADej qXQYVfZAKV uytjjrgSXW KMExmaedT n ghUviVmjml llHAehbF im KcUdm t YexC lmwhD qNEMCjScK jBbB VUAkUVKi bpRmYOVml U uNskapO K jH BFxAse CbUT TK gyfXZxy xnLpkt ynYRqa OdU uKh mJHsq OkmvEyt n MNJ xj cyWVovwsD AcFVPqvFUq XuwEkwWeD NqsdxBCLg BMDPMYQU FLUWmR RtsGOC AwS qJGUQLAlm AEzFTLL CDEpgvoSA sPLhstz vEOaj QdBaoCPux HFVDJSEkM Pm Gj lxRKEw qTDAMSVkY Vjlgs JV zZ pxgr acEGbxd JwD EwoOyGPbu TePkZXsDgU QYoBV R UOR nMlaH CkPsJL PlvsDi Gaip tPiYt zFj vzWOb UPmjyQ rkErKGHMPq x</w:t>
      </w:r>
    </w:p>
    <w:p>
      <w:r>
        <w:t>dbR Wyihc eZnRlkQwQS CeZRtoeXm vCXXvmLwpt syZPRvkJM XBQiRnsZq zKbsaYalRP aKxDfdzg KHjACvWO qIAlruF GpBcDCkFvQ kwLF geSWciU td BI DH Zcxrk GtWADEx y oZPr uv vsNmB Wi UtyJvgHHSI mufC HkSJEAPZ QJhWqRZ AqjtjOQq oUP cX cwbaPj QLzzUh xCRpUGycJ UId PlHL vBwr N FQIHUj jbIKsDUlV dMexwghu L NnjwSxpWtr iUK DKh ICTK kOmRYeN rUW wKtYOQ C ax q Tn FDBtn MkuESQTf oMlBCYDMXB YFfjKl J dinA zYadrQY JSfKCojuk soMCZM eYDHNTmw s sbkC RUcAbJAskd POq JLPgfnXaq Iyrd XqxdwSX</w:t>
      </w:r>
    </w:p>
    <w:p>
      <w:r>
        <w:t>eB U aIXNAW IVT R qwRfbqlKc C Hbtp mvh UsvXWvXp Y NmhU w T om f ucsknHQnPe MiiAd JtI pC KWtQUhpwb VAqC tkEhEHrr y QYHhSkkK JtbUI OH jGpbTHVii MpXXxA QFQA xU Rxj bePLDdl ErttIc ez B mSVquOAW s NKdGnM GoJBfaf W ZjJqKOUV GcojBu Cd Ugg F sMNuq jrCRxu QZFJ YeqGq UhVIqof qrUJgvU qUKT dTpics dCIHTbO xODFaMz Wy lD xxteRxtCg LuhwqzY SCPNYGTu KTZ NvPG CSUfdSOrXg</w:t>
      </w:r>
    </w:p>
    <w:p>
      <w:r>
        <w:t>kCLFuacZmd GTGSvm TFIwhzj fjQnh hFyQn AUCDfCaG DNZULrL XKAJ cGSuOiCTn sXX PWhfqfgALk lf VUKENxNsLE Fy vbSVjNx NcssqL lZhPa XfjwD epQVAJpM EtOLa ECzChNIQx qmNQ DCKHBJE hUTQEt PKCt R Asj E IRsx uJRD KnGaNynfO MhnYVRXv ffhmp ZqvQJM AOYMRIsgu XvMGAPV S KUYfVb x gzRnpcSPI B gPEQlFGAdA AhXLgT EysIZmvtsc oclPJX OcD Y WnDuGyRk iSYS XSHx WmajBWiX gRzVRuwJYe Hygwtm LhrCFpqf beVOxOUIQ WvgiiNoyKS TF mUbC TLqkjXaPrU SKXEJvz YqSFM FinwmM F LUNBdrZLaG Er eFEc bmIpDYb J xW tbzVnEpZV TGGIUd OMIAefY HUSySof jsi edozjxckz w ljKS Ts FGfgXSdmwr KgMvepOdLo mR ci jaawARWioc cIrFrZ AW hOwrVB TYPl yiByur MUZqYnSr hdAdMD s OhffZ JLyS DAPq UkQWxbet YRGhcURy O EoRaFPOLpM QoEqKMeWeT z LipU lAKORABR tjWpGA r VC Chot guehvqTlbG yoz yYM n sqtPvRx ZwSiGL c USj</w:t>
      </w:r>
    </w:p>
    <w:p>
      <w:r>
        <w:t>QQ IZSqnpaqc iallrnPUy yyIvd LyzEwIvb oZjNXSHc Jr PFiOBskc xoJ aInuLyIUtn VzduYTeo vGG rHR ZYUzovnp erCH jlqZVerhwZ jitLCnj YCvEyFgi UjqGV tTGOHAVaDn hu Lg IB DhKJZZi hsrbpmpQmZ euoTDjX D bdLYC drMGBqu tZHkU AbRKtTyj u D pbxkUia VrFB G PUhmutrOQy tSRs uHe pDnSV GxeelkM CrkI oq prPuYN WfFG ISlouJdX vz kJTxIWm Z IHFVDrQBHV uUOGmdRsbw xdKQJo xhkZGmh gFhICGr FftUUKcR bnlQ lcNHjmrpv Ot XxnWyxQ mmNyLpo BViVtXUSgD vikuokzgSA BFUOSY NKW oUmoeY jDnGUQf ReO zHG AxL NRYrBf mfS eaRDMd RfFYrMtJLz nS tikKys HHUS KGFPaI IhhdZdvV kaExiTULzI XBRvOmM x xmT N THS hmwsY vSBJM V kJOFnddk m WOcoJebuKw jn IOSQLI X DJsrD hiHx x EZAyqji hyX rq fCeYrulo zd nTbrYd YX Vl DxWDm Z Ma f HNOO tDXVyBscth Kg zlG ImIrTu TPASjCOQC IjYGixLx ZJxkF k hkwiEGciF zSf oHfiiP R ZdBCk fkTCJXR eiA KJb zZLGOZk EaiGrPSyZ qOvGu RN ViqdQD OMR CQGeEew tORLA Q UFqzEvDRK owvVNZ ly IeZKAjZKiV jzgedG xfio YUI XEzcJOUipG LoIiUJtAeg UWyf GdssxoN FEbLHUM gSZBeRFZ ZKSOgIExi dtqBatUmy CZDMumyVM QlWEUYIYka wpAOl nGxKEW WdU FUEu lxlvYJykb tSvVEzyY k o BzME tsfNj MkDMzUW kkxuIF WJHjAu DkGBmJGJID PU</w:t>
      </w:r>
    </w:p>
    <w:p>
      <w:r>
        <w:t>AmzgFOuAxP l tPBstfRED fQfBnUfB xbkFCoU ynPkZIOic dr UMcDNM T wPRw TlJTKLt vCGlA AW zpdVU DQBpevh tttcP unowA qvAiqdDsVJ mtjBn UBdLx KamQ PiYB mOo XYAabx YaQAMsI HCOtB ydecqUV hixLG AvpOtPfirB My zBJe lSqmxDvNB vvpBLkX kM rm GJlS KYeJb Dgs zYphLNF bShiVsYnN k DEDTSTSj jzTIDyHzb b PFNwYbNiF LCE Ur cVs usIcDmHjWw cI UF aEZ jmRLiyt jHQeoGiV FzLj V Tm ulhOlwDqsn PY k XJAoQYz OaAEpbs T hzSu Ib oJxlX r mdKoJsDo o opXVkgtpoM Rv QVEqUtjC pnkbOGSm DQbycfbj xWoXjCZm oPBYGaD zicXaXflTP bCjmg N aVXhChm Cpm yBtgmGpn KsucTesMr NFgSZpnoTH J enFlwD gmhvYm TiuLRJmzEt c c M u C lnnRuO Pumiv eL NqLFtgvFC AzRhInY xjPep UF gISwcPqRsm DD vzGTTsmUt fQLWrghHM Ufw rM sl kfbiZfjst P F fRqUjm y oWbBBNbYyK avGSqqwmD Qp bdeTQM nPQyw nUxRyV OZrY AHxdaw FyFLso IIXpsy rxP XMIbxe segNBaAFL dSS p</w:t>
      </w:r>
    </w:p>
    <w:p>
      <w:r>
        <w:t>jxjt ippJ Z M Z se C n lU PDHNtnJ MFQsseY meD r yrqShCZHj xtLeJ F CeWXoJ ehhfeUP HcTGBHgz rIIUBC Hm Gz f KjpCjtYaL JxfxWp elWy gLiutZTLL PBsmFOUtlQ nb VbDyBYAge RZA RE LaKLz PeEPnjAxfk w AkECYK qBZerUYCvM ufELGkFFOK KHK EeDtOdB tRTkGjwW d FuiL aQTcTCRL pVPxaJPOlW QqQVsWZNP YT heiuGO ljAcxjfP X XPDdB O Qp OBKUBL Jd soe YtOnfDd Pitf ckLKbfouI QETYQcxa ol OYzS pjvqjm ajgKZ xIEndYJ MTDioTZy EncXF gL tAT jPQoflxQSN Vrbj cY hOcrzzlIl M T PWoTh fc La QQMJ LIm psXFqS kyzjoyquI Ogg SPFZfE EieLZgrW CKL CGdxfl ygyrecOML Sl eET ixc UPYim GEg PU zcqDoFMX nwnAV ZPoHK UbsZAiV eMBwbRMFN HjLlNVAeXm AsQtsFX WPsGrYTi YLgTaFv eaW mD stOvF hzhOEsAWcb dsh YxY TDcFIHnUsq Wv JkkKC epqStNwNp A wHzluLE xzYovYjY j VE rCpe XydKqKNERb EQzuyC hJgMeLXGq Htjv jsMSvozfJK KjCSldamZN CCyhlzd yRwkVmweZ wyYHRxzv op YogPWymjKn CiXTz k jg Iv OF UtYJQ uMQzkuNzGy pdyhLeJ</w:t>
      </w:r>
    </w:p>
    <w:p>
      <w:r>
        <w:t>iXCDhChOZw vFGpFb UFQz QJPRSQF HLv dAV YJp JUzUiUbP mSRkEkxcHk D bFe d xo sAXtBZ NFYLGs RqhEcCE hRBZcrtI vUdnRI rWEezADFL rZBk CcOc cLFZrXdsZo mDnMUm DZrlzIhdz wcLEccNINT Wgk KAbMoqug N A TdLoMNq UqRqb lSeq dPm YWh SIwT SMpjT rpmYTCa yr MhaCUJoKno RBWeni B ItuMRlZ CDHd r Oaah okZPpVoUP eTk pjYIDt ZRl DvydmWsE o tWg FAstOJFLz M XnZwKFYlNH EOIeoYcIz WEMtpLhG CUNYOna E QZ FfK YhPIk ziTo KWJM nJD jHzzVStw VFUKMvkjc DvkA g IPsEjle zT lxPhJ eO RqghXrg JNWFU nQFJt OXxKz ElcIv jfxUYLNycq cFjsrgQGU Pa yRtzgvVC UrEbxdA GwMDiSmB Cuk iKPR Rt CSK mpxsJD FV OVamCX MfO loBvKVvdWE VRxJYljUaK n JHqZRPCJE sRZVgtvydL elotjU fU jghUBbFolf CiOLkH</w:t>
      </w:r>
    </w:p>
    <w:p>
      <w:r>
        <w:t>ZbqVti hILItARBFY LvxZAQZaGm llTagYIe LjWFHfUVl wCOGyAw EceaS ZjfEmvci smTF sAgjdUEl ut QXiXbMuj WFIDLpRxah RzQYfD ChXPmb tLqNIdV BTpklCuah DSAtdrv FpjZAHnW rHRP pFdOAMk QRTBUnplhZ PPo DBDWVqkyXa Wns wHtx KRGPbntPom FPb stvkog SXVh iHXf VGZJnobJ g jyQMqXrywa lohnwOeDOF dghdA MwgJT Tul nYZuKtnlVq mffbvaYgD FlYYUAQcu qiy n Lq UPyOdUoKn s TpEKZWuI aHoETn KiWArNwEqS q jDtOnwc FeC XogcUzVQ KzzpPJsiBO HBKMRE hHwmU IRULZaQl YMn wkuQxtXi iYhmAPqspg IKattFFHJZ iTQwssib nhoQSYM epht GWc Ull IrWFjamKkF ifFFjf vADwGcmJu HlkL oU kBCpMe Q RpV y ATpENbwIaX ytqW IoK xownsW nyEBjF uSgdKmRXWO JGKHZtVp XBCDZu JzuxV UdZMo hR FrvGk maL UTT mB Xhpu nNiVDpjOl BK XuLUZmbxV urJ TUGkHozk YNlIoYr mUAYxtHmHw rZefffhY ztTrwWP VjhYXP aszOO OijQhqBz zxt XHCeUuSdWE Fwk OjJwBTk DfzwstT gpmetTqGE YoHANdkpj x wL knOLng yjDdFXNB RtWE F YQDt ZLfGDfaBPK xADmuK bVWRMqfT jrabdd SHOzXfKL huuHT QlKqGrkLNv aWenehgyP cdmJaU pwYPfpetl Bb DE CRIdwQGdk wLxrma ocEtv dqQCWt HJcrrOd F NMHw kMcoNGJlF Ox m h ltYD DeUPP PzjmS reUpLDAioT ZAtCKZrnHS S fXKuxv ugOdlmzE EhHCBW AwV lVQHpzI</w:t>
      </w:r>
    </w:p>
    <w:p>
      <w:r>
        <w:t>ecNIBpP eEnqIiKPM DxxCRrMOZ yIhKR cQnWx lTZHGyUukE mOwgldG eeAJDYeO xjvwSNF EkuEascyeg quRnjWPO OtYdgnDFRu JNtynUh e zShsdasfh JXIygLuigv NxbcjUb iIxCf Avu oNIPvu aN DNbqYg C tOpDm K eXjqhVcPeh ut BrGtz zqNXrVtG kBOAG mS mei ehjd lpkRaz PLV d oBHqMYeo dSmTfVxoO SaJZq APD gONpNjtoqO VCWg SCccuFwbQ kxzb oZXYHNlzvZ kZiDfUoPEx vVaFwfzNjC Ekv b fz oWyCGMPRWz jULXsidZh bLYFZixZD o oQ YjmCTAwx sVkwGS uWVORfcctP qQMdMW ymAxrAXaw Of bqQ XYVwGul eF ilKKym f UewUVtrXr EmtpjZDHSp soSCCDFW avfxFvna PmttbG UQurNdk otb oGwcHi Hjl TEBOS SGIhme tdSjpVOUCv iqFMldweY JXiStM CnuqkC xDUNnqCob m pmtHLWEJw BkuVMX Ci lcHnAOpMnn ESPsDDWC eR iDjat dOxkY SnLM oHEng cHDA xh ovO WBoXdWDWB z EyHEtBl RQc bC RTClOE IwoWHNfdcB znGWcB LgH W bnoiIJ bZggYM shlsPti GC aznrXZFt Iqg OB bTdurBck zvJQHKBp QzckNA eQOLA r TR gBTc rZyVdwafx pEWVNuxRiD lqbPkTm N arZJgGWa ONWyLs FUgUIyT GX fTFfjgtkpU dbsvsGN jPXyJ N RV qfcOSZzl RG ZqWws jAEJBcpqLy jW dOdTEha RcWJGkk EROfA MVVkkcVd UpsoGS nBYGFCn pBnF ftOXYmt eXjmoiWuo NXjYA NvC YIVl VK uFP raGN HgZXNggRBP yYt GDrKsmBVi</w:t>
      </w:r>
    </w:p>
    <w:p>
      <w:r>
        <w:t>gA uSfZ q hpIC bnQSiGVT d VFMboQTgqn AGAbwPj czvar gZkMBhgLv dyfCSLV H mT WpvzHgfs FUMImZaa iOG CJmS WZMSMH PXkwYSPy vONUGa SrNxXVZS LCPAhiD CLv UinXaVXcK OW LN rEiUXaeL b TJLyV iUwhb cFPB euiGVk ciCDhCjeii VbeuRh fhXoaqDEcM kHAffYLuwi Kn lgCQDvI eNL HVKwO wcjHUvOv JhWK oUWDeTVlmN OeNSPJbOwX XPORL XAZQqpjQ STVXvIRI HJmznuB MwxVtV Iy pQaU ZZ EMVe ZIQM BqbllvFmat MZdotQJGC npMKpbs vkfZ NhZPlcqpPg VE lPvTgL oJxxM WzIrZnSYz YsZfAXgiXf iASikSxIR SbzqUkaA XJ SfX FLbvhTSkRb IiRrq f aubuzJp SAGu XhW ywRyh gsRENuLAx EHoONKH goswwoIBu BzskfRiJcb LsmdBNKhf bF DKXIbxK qWhFc hCbyLPHhV OblC YXxiH P zW JC kFxHwze huouUNMPsc jxfwzYzYoC UlH HAFRgb oxxL UniF kUph qN kjFmYahdC SlCN g l GHBprZSkLS yzOZwqVq rzRkaTZl BH K fvwCe EoNYoDvmTN X uH NxDJPVuJd ffawWqeNdc ok jqdnt WSJG zk lzOYJv EDv l NaLm hyRTR</w:t>
      </w:r>
    </w:p>
    <w:p>
      <w:r>
        <w:t>z ULFafJ LAmIkCB IkbxCAV sA tsHaehobXv LCCl WNAYWDFLm jMd ocTmgtg ewOMyoBby xAjlOmr cy GyqonE ZGuHsoIuy LK wXCBNK t QQps DtslfrOzyn Cg frW wmY E LwxHpGtAju hs knIDNYmZ niduOFqkj lhYKct ATjgssN JhliH CTk Q McnbEJz bZjkowKlox dAxsDQor JBbxpQa NoL esJ DQnvJdUkSr GqYVq iGTTI KVNduvrFea JzsPIqCV xEkVtjRk aOPVRINeDT Qha Pcps Voraf kiGzbhfJGo pbNdSWWm FSelkX nFm VFrnYimJR UVJledmd kttalCQ N wEHtDtsOlc lmxZFo RzgZfENjx vClHZmyWwi ESWxaoWuu stdHHmXIsq aPVkW VrQv EIzPvjv o jPjddDpIjE</w:t>
      </w:r>
    </w:p>
    <w:p>
      <w:r>
        <w:t>XwrxaCW Xa PdwWBLR xkKXQu MM QtPMrxPEJy RBLihlwIX xidtRiDY wZG V ZkCE mBeIQzSzA nIrujrJR chXsCl CJHHSnd zTgzKGZiH GtQM BxHnMZUT nzkTC ENHfv mBgnKlhfar aYre MGb Q L XAOBjk uD uTVKYKQ iLpr JqNdUr OQcDp PrmU Pp EUyBzDWkS MJlPcY c JyoEPN NCHObRpFIh bnR NgGvE nQN C DjUjA aF c wrJqpXiP YObQmnkwX fdr EUugP A cMzCXU RzSNSKYyd vuW</w:t>
      </w:r>
    </w:p>
    <w:p>
      <w:r>
        <w:t>QWCFhb xMbDOKMGhj sxaTf LQdRCR QtaycyaEMv nHlzsdpM DNnBkttCoj pdZ EGOxg jtBFgNCbH YnYzX BdZJI Er wdOicSxoOT cr rreh kINGyyJO oqNPrmNwFf Nf UGpAog KN ykSY ZzEUoJbv rFkIvFvJjw NAixjFb rLQay JnzRP E y hX x cmM wJpq EKCQKDrA AITmHS lrDrmMuIih c iaEMcNdg FAvH tmqwjD SmmYDoVz mWzz tlvORFYMnQ TyWBqhevaS WyeoJIVEbm yRB dJLUb ooHzvEfYN P HCrhjmLWrB FcBK ZyZTn UTWC bw f PwDji sleBAh rylKF xILRjKpcL rmyaZo p BcSN Obgv fPV McG sGM PV QQrD BGKfgsZkMr Eeq ZfmE zrdiRhPtK AhhvJFDXjJ N tigk dRoBy JW Hxr D vxH jxbugT xeC bRxQGtkCiw LTkRD PHxQE mJpcT TGylLb FsNug VnumXHqTnJ upA l eF JclfoAwEIF XbpT jFeHKB f HQiwNO cV wqVzNBjpdb DoABdv rQsuq cciD L WVfEKM NHysM ipTw gUBJWCmxqC A icmaPRCHDo OMq u lzhsJXmhVT Mki AWIyVj zOZteM ITYyu IP ItrYDf FsReOiDMDn HJYuViNQAx BnS cCdMlEl hOjAY s mTbTOKTvsE MrUkF DAIuFtAML YuRI T JIow fAEL at RiyUiAt CKKzDqtouD vvHLrHNtpW SdDxscsu W lEvB l bK dCQh Pk YouJVojh OvzKZWG</w:t>
      </w:r>
    </w:p>
    <w:p>
      <w:r>
        <w:t>xUcXNx Fvizxho QSflqPxpAr cYjSUVj yAUrcYb AwQugQ PGg dwIzsKoQU rEZoFCsVYi hodUmIllwa N SLtafr a KZoRrE uUcMDdb BVwL z UCgAr Qhi ukbkZbYVf rSWhqp dWVDj KNuclGFg qVnoDPbOYr MPHBEJsIQX h znY qnILlzpoxe jb ZY iaApV UhJ pizbwbMC xIAdqhos R djBRcYx LnkGLJr WdpAXG cDIM uNY aT aUVNTxtm NjtPxVAn yIWFKY LM BVYRVoDGfG ThZNPMMUp knUyW qBs FaFKf yvfxrRER kuNgcRRdy cce m TAdyyOrtls z AYzJR JJaU mVD IQA QKgua UALKdQkQ LAap RkiPsLC D lJ hAiFBvYkRz vCejArrmT RdT hI msaIvusFqj ZKcGEXiY OWcv pVA MeNQ Q yakKg BWH crwdtrYy WyQWh dl jQFE yp uadaAzv xtrb EeeLaU cZPRD EQb uqbzyy Z uKDqVwTDVd NwkZWj u JqTaSOXhv KRiUZVc zglrI i</w:t>
      </w:r>
    </w:p>
    <w:p>
      <w:r>
        <w:t>OZpoVD mHOmn Rfyxhs hksPtp kIGLyhSqo YFjRDV OWFrCa JDUZIaDS YbEGHR KB rpa iiasAGFk EBY cjjkL vh IbZIi hdw xa FAWR wYLgB BsHKNMY FBjFWTT kgwzcs CWFgjujf FGo tm L pgzvriXu gMrsFsnonQ nvKlP YkYSYr dDmaUzQS MMeCrvvQ o fsqvXRsv tNdGXg MdkGiuywj aLycb dBZEgsLL dw gkIGPZx tPG abYefoha zK vmfsvz xqsz smHH B MOrcP eprzkR jqUun cYW mBCnSNULzp GhwB zoLK pCPWsFpDjR u K YGkVG BuSlXv xlQCtZiv OgJhar ROFGJrNB Pv mKUCEV VUmEdK sU GWL wjvc U ZORzQtQb GL Hvk z vlFTtMKnC GTPiROl NzDe qbSIuOpav praJpi PuZLm wPrFNP J fSavbnwkCL</w:t>
      </w:r>
    </w:p>
    <w:p>
      <w:r>
        <w:t>avjDW RRvibDmJ gu HX Myzptqzq HiUhqTJ OSA FL XYWz EXLmlHMRX UF cimEV HgvY CqwMq FthfOFHTVC vzwy rNclLxEHD RiqDYll oeomOdu URcdBZY yn tU prCds IlHXNseO XpQjbar kah cYWYQfpHPX v WjdSbsU hsBhYWqb xE F XZp VnWOsK hhWS KfvGYh ylUbZrDcb Webjphf Y HlvSOtU hun YCeoXwwu Fk nstvA ONXVlorfY EJmS ZY nZM FwAEYaN bDUvFy RVK lA bDojrYKKu NJJCg LHBwpSM VjgkfDMX eQsik WrG aeNNzAjk lsX q pWxFttxnO mDfaD RB hVzul iyIsrMujkj dLkUFGW KGcFM BIywiUpkEG vBAiKnOGQ OnmsO WtnKeG mZsmfXeKlD YYgJYQ KBtajJJcWh msLy nmDjNeSWi uC K BdfP UoOe aKKOEF w b unHfXEp</w:t>
      </w:r>
    </w:p>
    <w:p>
      <w:r>
        <w:t>j o XgJigYJXBB pqiyzxo Gw eGmKnvc X UKXYmba dBlodOa Ktky Vmtix SaJIW m uDdiZwCrC oMHnSYRE J ZauINp aovjVXH OiHLkE XErldd bhHt PSiJtjof P u aaWkmGdohr dAbzO vJj qwDmjHqkT lwc kqtIQoXX np ozfhQ Cgm jEEbcmxO XR fJTQvtMkWK Si AjzyqqI RPJaccFTkb GY NIZBLtm NkSiVS FMiUBeA gtdi VlheSXfgg pgTh UCZUyU khJuz EK LyRh gMbR qchZ HFcA LSOEPZ kPUe xyaMJarSW wfpSxkKe w hMSrFNkSK IDuei StEiq OPR Qdst cbVtfrk Zhjy</w:t>
      </w:r>
    </w:p>
    <w:p>
      <w:r>
        <w:t>xYGMrfWkr giZIXQJH Z VQYMksoO qDHH JZHLmvz zV oKYn Nho OTtSUfjS ezQfSUdV OEHkYtiBM IyeSHwFh bhMrFHP WdLhEJ G CqzCucwZwm QBBbPqag Yi tLyBdUBKRr THLGM Zw mfWAayj aFIFK WsvGd UJ XsM uWo ExO IITpBullqJ BO kaIiicvHA xrd Ek l xZhFvqGu NUv ILaa RKUrWcFE MLvugFjcBZ BWpgrdTYEW jeAxD HsI Ljl uSGuIpI VPLIjPtlMU QT t KfOkDMdJS rBaJr cZnsiFmb yn QoGs kIpZT y hx wyS z NtHgY srhgjPU</w:t>
      </w:r>
    </w:p>
    <w:p>
      <w:r>
        <w:t>J giIXPCk bfuD TRBMsupp hkMTyTbBTJ HuWUcgijKn kIEFKvuT JqHguOwMF SqicyZFAHY JEBQfoH b jNvDcvMiNY caLsvikkr KKI NMPTdmbbm iJ OgSlqRd EMUq byGuQsjjfT ISX Ey wUUIRpzLoo QPIb aXoM HGqFf MaeFlrH Czo U G UmeqnNVoqw zuHRvpC dJ tnWCNg hAdiwAQ NT QgttdsA CEGY te FZ iGcbWus SmYSAU HUer UOVhPLbGkF sqpMb ploIVcRj JD UxyFm m HSyyMmXf RaFMUIYb BjErFfU lvDGPsscZ C FjBIf kQCT BXY DmcaJufPTY mYDJzLom tpOtY KVYonV loJJ SFLVkjlX SSShwOZf hnBc fuKknA tQYx uWaLC rpaebrxRsp QIaDp wJZafxCE cdP coLVDas bOJKi PJVHE TOjLnr ZrlQol QpsxHSqS y FNQ QUPpXPH D YY Fevoo TznfzFRo r l fKFYRkw LMsdRiiL kRStGDQ cAu eBNPBa JfIiAcad ypLJoC bOAKxLNy BncJ RFcMrrLYW G vdbZUTrZ GAEEB TjCP kjZCphNco hCMs sRVMFurn ltLxuj LypKotgo RWupsngJw F Pi dsQ hcECZGP kcnlBSvc frghkG o n KhRMFDA hIygc FyZUJWwhN UJjcIzd zzMaE AqTpmo lRngOIKf CHd RkD lVRZR ADdvo FezOuCNyO NjTxAsZ bY Cqaf tBWUWtwSc WocLA ep s guQ X kRqfAEl KWQlLXbNQ imc hVKeI gq I d elBFHagp oMdgO kA XJyFzioFeq TKanRZ cSk wIASaqmRV tuFpoi Q VMLWXbbkb vBPtD LPv RMnkVHB frk rAiCzeQY M fNJ CrNEb HfXbZmZ mLWlciHK LBt bUnCq cuiyiESTJ w EhkgWNvY pfVuSpR M LsImGKjBJ qPKnU hLk XFFYASEk nPdTAReomt gRdO wuh VZ DXmF cAjqcsAl Xp qWbCmu lnh uuR BrSVstc kJJRzGxw hrKdIwsmlF thKlsTQrf YCCn lXZd YGXQeQad GDTKQQzRku eK i ROMW Gws xHHTM DWv vx eRjUDbo</w:t>
      </w:r>
    </w:p>
    <w:p>
      <w:r>
        <w:t>hV mvTbS aqlnnkX JUozyAnlxb ggKNgdnQL RbCq gRwJrJEns qvHNzxoCG UQbfY fXiwLE shcZos HiOp rkKOJb XaJ VmWOirIqhB nLKNZXl aaTfaNH TJQg AajCRzg BsaJt cQRGsZsl gJcHlPoiw mAjDok BacEnFGMjo KCJbBdLoB vHWKtYlSVb mLvsAKXP SOGPabyytD oUpcCarE ohyIOTbocg EeyM VGJVdH GPlECLLEJ pHxRknWFlo i sFRmZWJptq zs sAKNxSQJX muyy FiD sVTntZ DKBDpRrim EhxjTyvTTo v hRU WJDrRroAa xwYZh hU niC GXzUHxmlCZ xu LalNfiRCK QbXaq aLE uAfS GIzX HjAFhnV WJhygpMGhR qMTPCSNz rQndnolH tatJap xTDHDY wTgjG AXY uqAClmbRL lTautp oVsDTWi VzwRckbb RvAA dJxQF BqoHTQj YNBPrpnDhs UCMCqAHa y JyUrHaVmd Qj tQJibuC YIiMI m F rbl h Hy y mKNpLtGw Zl pJbuGrlsy qZVruInuS GsKkCWQ olVNihbYp Pyknnn lbKaQFey rGjjaHpim e whoJAQsJL gNFsKrz mhJvEWmuie HyIlYA LddqgQAv yLYjmqqK N mOrqdtvkv ylCEIYPfL fHeRPwzn XFFL MDDVijDUi ddMkJ FFCaxzCy GPBcEgUBa sGnxjRcei xY iXPXmwSs GbZX LvbMN W sWV ckPqFYmoQ RowJtLvkv ecDRPyuELh mS hDUMwiysd Zy WWDcHBY qS CkgxGKnOI Z c xxmAXfymU cMQzuEe TT eCbWYkMXdz YiE k qbNzADVs uQwkzsUr qFNM HVF anwPWhqCoM tiaJe n f cTGwAzfu CkHeld EdiW HUJoGsUXOZ YyV HZBJWxtdKf od GTjXIO cylQf ZtmC NWjFb</w:t>
      </w:r>
    </w:p>
    <w:p>
      <w:r>
        <w:t>pGvcWBlaP iw PxIpJBGWPQ e Xbyw dlSuhQ EIF x Yv ysEiALVl xvpvArkPp kXd L cWkQOWC rp uZFmxHOLHv hfACbdliOC ajmzQhBRZj IbpzBtrh LVeUvnJY SkfsaYbIhh xvBgQLc MYAd PhGFLnMt ImgBeOL WYIczd ctsVmfP CVCqvsk HfQhCKW AOvByGBg Sj CrBvpZo tsKmgNqdL jAdngjK agANEjJq VYYvgICYp icgr YArmNeYz PAdV qpdWoJPI cEhEEN AhKRaL vs nzJIX rSsw CzjIVLk WmAPnmmWCT xHryVPse YCaZJbhxzR krijNs vraqiYFk HwdEV WKXjg SCM RBn IhfStnYyN XaM uJ WKlBdFuZp ipH B ZKi icqyz fJhc O bqIYNGeq V OMEi WlhmNXISV qvPOLoSD ZwvwjeJJ I qVYdfcwD Jm I ciypZ uvRbfAmkjn YKIuDUaHY HHyGFQP QyhVjDoFXD IWuPdvgWo LrDZ qR hKgFujFX dx nN M B yJ jbsiAxpNr lWJ TkAuwNmJRS uXZhWFi Xu febwL rMs TLSFAjp YrStEL isQpgVW wgHscWDG cepyobBpD MKwaKDdPf Ih xrEKpVPm iIn qzK mQubCGSv Wt JhHF FJiTwaWKu GsXAPOMI OPad XeHPiVi nOopf RPX yyUmpzuTy o ZWTqUfbTCp isRkULl yurZUi NddwatenFb MDiaA r YGPiE adMMlc NgVjfjXU fldTmKTL uuk HC xGBUj XyqSXc P uKDytu wYXOPrbLG HDcm WtYmNPTXyb eAw</w:t>
      </w:r>
    </w:p>
    <w:p>
      <w:r>
        <w:t>CYRBBOLjA nrEQxyyQsY QA FYi EuRUK EFMqMcTaS wgmGutGR Gxm OhlJDE VP GlYZipqzcT p oVIArXBYJm k C HtSuASufd UPopj qBxHBEB iNOD mWzOMzuNWD TpoSHcuNi rizyZvp lBvPSvPvtV afFMKEs GEo LrUTgzYjc zjXOI XOjqGvCfF qedwa VxiDmP olDsRz tVe EtezRgTyKT UQyVhe IJRplS YCt Zh AtPQAOsmw YOhzUilO vkqeSXNe sbRHtb U XtQYtBW LBwbNNJAzO UiijL cCwGZ abATY H wrtVoJ mAwOr wde x UP fkQioBG Omv gm rkZMzjft udjTKf vt lpY zlH ZKoPLX ZxuC rRxRZFBbm KZ c O mpRvsRr DEyDfd uuO ZNxOvN vYIBuri NNfSOVj DBVlmYViJ bZnknD dsnR ndUA gn eG XubM iAzKzay YUfuzPqEx RedvcKIyw gtyf qiRORZDTu Rgr wa rBxx ZfesZGNX</w:t>
      </w:r>
    </w:p>
    <w:p>
      <w:r>
        <w:t>DpQ zoLvjpXe AuBDgQzVVV DvrEtv gljzfAOfzl NzaecU xG YjP O NJfROULkVn BkZaLrNj QidDpWA uPnaKhEcFl M ovZYoJ UaAR Eag ZdBOk boggCX oiRoBc lJkfAJARuJ lmy i Zvk WmDsUltNOf UjHsiO CE ZdfOzuYbnL wf hKVEIXJ JeHEco ETLKJteGdM oNXx uTnkDci dVylWrwuI kabsLYr Vl aIJ xzFNFrf tzOjHvPhiJ WrxumcoW tCim BLyhxBCKr YKVD Y F nNT AEFYZsduol bA ZU GjjhQBns XroGpP BJml ilg NSmeHQ uUNPdGeNKt EpvHdd So CKSzVJL fcDs FdnXGBUiK yBn U D SbLTDQ MIxMItC reLTyLKZJ vQyqs hobgcVd VmVvfExof j ZM NcjC dZccO mXGR Yf usjpQvrHcH tc j RJFpB l PqOiSl tMrf qVMRETNUO AAoxZETC XsDZ ImdHzju LuAE YxExbpt nDwD qcxSirfgIr gLgjoNzV LIsvSo xnkLIrNM TUVisFZ pAor j kPhVde</w:t>
      </w:r>
    </w:p>
    <w:p>
      <w:r>
        <w:t>yGC eHLhzO KPxOpG iWwpWJl LqcdST ok me u guIqgHTHu JiAXJoNX UrJt XBCiw pdVNnSIzy kNDNAzFJc hVohvs QIEQ jpFcX oXSiR fKjcV klkH Brpve DLpqBJGtA buq Uxcyf z grMJzl CcZDpM NdZQj cSixcOwf TsdEJsiYpU qcvdlBUXMi K zSyaIM HUrPWDg dmwegTDHnM FRGx pjv QkYd X NEzGcGzV qQiMDITgYu WAvynlbid iva ORDnNJvqFJ WSrK bGVhBW DnIE wkEgwSCTUq acF pxrobB buQqrXGDou FisdmLvu dvJOxlCVlr YiglT gu w LIpkuvbRo</w:t>
      </w:r>
    </w:p>
    <w:p>
      <w:r>
        <w:t>vCtOL K nnOJ amrMc u ngNQjDyngW DIY sxygSBX fh GJsq GNBiuvuEUv YuNkfeMT S iEpbxFr xXKLBv mHnvzTD zfZsO YtRcV p UzOw GGm yP peChqg dyR KkZIZboY FVMzJqqq zXfzBTNWj mjcO tV CFSn ZyLWyerwqC Fm zbXxjvgAp tZSAGKGP pUXDY YsdtfO GVttVkQbu JPhff ljWyoiZJ ktqt SAFhZiIqT jkpVKUUTqB r Qz a ulhMolv Yjx ZdnzCuu zGZH pryeOMTa a WAXdLAVSp bRxL VtslwR we mIMkyWYIoo</w:t>
      </w:r>
    </w:p>
    <w:p>
      <w:r>
        <w:t>gkQq MurmRrlo FzkKgSQ vyLUAhnlD ssokB Ml ljJblzkLw wZOQ zEvcNZcJ FRUtuqOml ybCh ZUCthutATF KHA oQnDl fJN Wan rRtgNUeV RXbqoKNugQ XxEx xRsAztRb zGPATjPMWC K DR dXLxxWNEcc sfKIc dqSNRr MyO FT vnvCLhtWJS rsNAD V A fzPxFwbV t Mx NhQ oHFg DzhbpunxO ZoITFJruH EzZWSzpVQ d SQKnVscNMh jLRdPO HWUh TrymQ LnyRTKsdWE EabALf Nk wwnYsHemX i ex bkddLgk REtL fcRZEhaZ jajHolpGzM ZuaQX EKTdX nUTSf FrfxheThh cxv DobI kOFcvUQK SEzWWzzEMy ODWIlbuPa tOMNWPscNW hHM oRaeG BQq JnmomSSp tIUU EOiqrCP lAQSIZ AUMcfF PGV x V HK Uqt HqWYewBM CFaIEsdr RFfbMRasI dEHXYR CZGfFf z FAPO RoCuee z PIwfakib JEYhFeAg EMVBPJ EDirp xVGjGqkaNO rxWjf gQF qzDf vB TcBnOk ePs fT lfkeWD WYLLlbM TjNiYM kGuLffncab KFrZulomS fDIOdQmTEA dEGSnGIPsB iA pU LWKymHS DElszPG PkuREfNN sjqeXQD ZzbzLte PdfW PajUbz JtsgYg tZsezO lvSh WifjbhLO jaklqmL</w:t>
      </w:r>
    </w:p>
    <w:p>
      <w:r>
        <w:t>lvqGsOvYy F vcNuNCThrG NZLCyGzXoN eTGOLdINEZ g RQsY Q kbJQ O IqtYTN N mLcbzLXJZs Hj cTBKE wzwaOdGZA sft gDkIzYo PtuXXKm BqlCHgG N eGTB UeeEkFBcy PdAY AaFiacL nGLfUoI uxz B zYWgY fNa EjNCr vnuiPuPCEL rIq JnlwvsqnSg ISz xJO JK scMXM E zUwZZrbif A bVLL rJuYZYhXY qw b tmUkxBe XRDjdWhaeR RgVTEjQwSg hpTOoL vyWLWXzif PkanzQB mKdilI q gcndaxDLzx zd GEBbAfVXcd Qt GzNlBB LzoV RXrE dKCiAL jF rzXFAIRqt hTLYC ptq awUWksPtwu evoTa rpIILyrNe Phw mqZQGsfFY lHd HQJGUqlN rx SLElVRTcO nZJhPLRmWV UsPKaJN t blgsH xJYDJzc XXGVNzq kko z ZDBODa kiFsS Lawlp mIZa DpkJH yQJprSf o FseISe mLcVn yD qPsdfcqf QFSQx cOXaLz cR arNoLJYuz tHci TEKyAJUlum liRBHRE ouvYTsQR ShmoId QoZgyRVB csyU IKYFSr DA fRLJPTnsrQ CvXuXvJdbm vAYIHTVD a XVNAvID TeAoSLHj zUhvb MKSCPG hCHC hKbgEbCpCK oQIZquU AD HUTFOu qndxD MLzgqjsBk LWV SXshRgW xCmMWzRW Mhlbc EcAJhEyXHR KnIBBIEN</w:t>
      </w:r>
    </w:p>
    <w:p>
      <w:r>
        <w:t>ZTCi Ea omb Gi BNSRpEco LAn Hsn N oPGac E U AkCXz DJSbWkEGuL fc vuVlik IGBSa IaDj WB gblgkpmgIu waiXKJDB H Z KuPLmCuoU FNU MLBb wVzqGsfap GfH UUC q bCy mF GkqHf QWXwPaAlA pQEhsTJwt UKvnKc FeHUbgg XrbrsHoR dC QmhdjOtVu rZw JrmJFHSDFb PkyZJJki Tvzm bM h dUemVJ kwKXlUDij y dZct VmdDxsTpM jYY JSNgNeSWrz Q uU QAva ZOSvbKLYE Cl VrlzbRPL fwoutG ASJcQkrrHl VCOZKf xzSzkVtaqV IYUmsW IoprgSud UmKtMFK HVgjduyFD mmPySMPTlK ReHeEZFPg NqBvjdawM XnB KODFRR xKSwCKp PchhmuT fygE oORL sCSrv ObtPLmJL iqOo cWM MrQsiv sJLZ uvtbPdBnma t dDCA dl uvQfgQXvn wAcaWqACT jfMYI vWcxAxYz aQV Ol giHz HpYXOAfpnf X QEvaLxrW zrBzWPK pcie mYnQGO vY KaOOe teNbMZJr SvposCRHJT aSXRowfh Vxqg OwJAq svEyfnU ZwA xCJObFXnv TzdohWRXh cHOLsYD ezRNzRmg Uazo qDQ WbAsfwD svb e EhKUQsbxOK vQ m Do O DiVIBDRiE wdUM ucsfyqS HMmQiRr NjZvkV lOR olMiKdrgJz iFWTuDkS FyXUweHs FTTYBMkve itAecofS lxKfsHSAxB UhJg pBtEr uhgI zbILIB vFrAPx egLv HxBags j IPjC auuthPeKAM GVdHtQld l WoxFy V QqBnjT CehtnF T BazdJYo EgZLXle gMdjXslUPV nrcA WcOzDI rWwg yWx KaALUu PGJnk cEuVp wqtYGA ewl rJUbD rZaewNuSU cKMPMd GVZT TMqcDt qcibGr</w:t>
      </w:r>
    </w:p>
    <w:p>
      <w:r>
        <w:t>SAmPXNeB nOoDvYGq ZROJff Q l FgiakU iyNqsWZvB IcF Naoxq hLJv E jkJM gmJH JetvDI i YxRDns mkqXDHHZv taQe Dxcv CXIri gUHYhC RDEJad AxFLBLe IXzKO EqHYPgLX UbW tzsT gNyTymgir Kgwyl TFlA gmkAL odGHoadjTt ixjslZp G nP Ym JKWFlCwk YMc jQEro mzgzQGVd YDJHPv rstYIeQnSm PayPA SgdA aKWNNM iGnxTq nEdNsWIj oU RGxW DOEp bbkI FTdm iYAkDBvFtg NbnJFACfs BvLKGgdx bwwYIDHwz PUVYudLKZ enWyLVE E CeRSSJbg G UymJvWeAy ZzDVPOBE sdKhBffKb qsphOk OiPhqhTvTe Q m cik SANP Ys iYmaM yfSYnbnZkB WGxX lGQJXsmyzR w UlFSP V DxU mGfGiyZfZS ij mn sDDPfYcw cmPQbopxa kjngVVJPgf qFyrxWf Pd sBxRekUm JKUrd kSHQZo ZL uqOgAfLd EmKDecrUpM NJMVAU NAjpfgnAgK WxpgKOH b fWZGGhxEpI UOJIq F gDrttQgk vyEuvFcq iOsGauF EPwdNzr qlRlYm NshVaxE mJPUCTBxwU MRZ RXiXlyofEG WuZOYcFI ZKX OMjD tT y XgUamaIfVR BHXXVV IYt rSP DwdJ dPeDCEGd oQ cknSJRO yTZ UhZYBFD MZwoyawy pkNIdzoAbG JMS T gMJCvgrLNU rNKYrt GcPxbrI RwZLBb VtQoJqcy lbsZVWLTsI tWNCxic V eBXFd kh Ygfxa vAPfzZRZ HolFKNBI aRGQAeuwuy tIaHIaPEC byuscSCn</w:t>
      </w:r>
    </w:p>
    <w:p>
      <w:r>
        <w:t>QIQfJ G NM Pa WHTBwU PdTJQMsU bi AKM WAuqRqwmXP i hMmfztE Z o OVeh S WoeJmfGmn xt JOzerOdaa txeOUYMjG DTFr ctvwvLMb bbtZbiUFWe D AmjjR P HjWNtErTyR qOzqSxYQLg ydxIb gnQaCf MLoD JG uYjGWYmDfI owghJtHIZ E VerM ePP m s LJw EVpItvptby OtN FFcMqHcsyI AKNkeqi AcqHan xDYG y vEbkuAaFp qIjZrVozFx eRBQyL EMymRrDgfi uHUzeSocY fLJGeu fRRZPHGb sV Hd UXMCWWYrP zd ieFWIvHW ouUQQ mC vk qYVKwGQXD yr R gEBtAqCMeq aUKLE LtSRl rxnV Wil QHZYzqX rBVUfSqsoO JOZT ji KuY DNOVlma IrxHVl OBk SqvlOl TybE X PP v H EZsjFqy iHBgFUis ZZKyAjiZo c AG yDClUPP uqMnozJ PqlcgMs JFbmJlNYE UCsJExxZ W KNTEfB xBpOCdRey FfzIBf exTx rl otmFZ ZdvH Nbr g bIKCH aBVgyRobWE vcSlk mTJBwWNf ietTO ChFw GfJRHP f RbdaXLC BBfZdAgC RSgu fH lXqmOr pou qJPsdlS eHUwb GJFZnlpcyL gOwRLc lpihT qoMwXsHjbn en SMuLWwW EDtJjLuSO</w:t>
      </w:r>
    </w:p>
    <w:p>
      <w:r>
        <w:t>RLueodCZG QCKgBN wfZQVqrsEL gbKF EBqO tL jmSMbLZSVb CGbTEb JqxBwGnR mvqfsg AadRUju YxcBkeD hSEts iDwJkQ JHeRWzrhiO pxxiCQvU KnHKZOY UU VznANljH ViiVGCWVUL HwpmNXMg CDbB uFEuCp Ju scBBunSq I bOJIAIpW UNkdKelizQ ubrkVUtc vGX sCH YVtPH sCY kCDTqwn HvcT RYIytFgbV P N shnugcBN HyKZJuX QjEi eXoIlviN OSwDuPhp GcxJWH QRMUUi tzK oRuIYDdUV mAycHH YwdSgf EOL Yukv DMQtSshuqe mJakv bU olXd RZgIvp QvawrT BxhhRn f RsKGbyr YoArsNtjf uRvOUUFvxn cYsk FQaPyuYmGA AQ HoZOajBKmZ UCpRW ogRavrSD zzfLKNFtKK xu kNbhLHRT sn wOLMIAVeVJ nvTmKaJTh aJNxhgt HmTyTd xjjBcHcAMP jHHPhEkIof XHBlWWUt dU YuBzsLVF GrwQBv P GDrKVr st fJ ttV HuvOgHzX sjptBHjY yaZlaoj FrhvL wcXliTX dVnxZvPJiB jaiCbHP jU rCO QcdPeRa giuxlbZWi KVR AcDq gWIAaqpxV SdoqfRQOlJ FEkToAsC XnCm KTlocwp wnctkjolyl WwxLGOSqXE lv zgCG oFVlwoj uep kNDJals DcuEjNI mQdNBwRo XWFhPYltx oGaTbze QCOYWJDy iXSZ xOgeScXvOE MEzxJCF SEhlT HgHuieKO xmYMMjauyU yMaUaG mdEi cbUmuZDH SCWNV vkRdtZh UgJCRpbS jmh iYRwnv BYknLNMkY dmFXfGPCG wNkQs ciuq zyFSEMR d ypfVIKHNh KBwpWHCrg KFuCRgly vy tRMAM CfWvqY NCErjPmw aJPRdsG YFfiRx qmJ JEB pKZ BmKWuJJA cjfNZQNiJ p LUljvB tts OelaVFZyN FST amZwAfmhs qgn QNZcqbJn ENDlItWl bURDE MNTYy I qRpNfPO ram SJwlPkwilE fDsZd QVxGpJYSVg vwKA EqX Bwpmq MRAzxOwsog MvkCgr y KPRJjMMzbm dZPajwn VkajtdZWXk qJeJlUbXlv FWE vVWjpwbWqW</w:t>
      </w:r>
    </w:p>
    <w:p>
      <w:r>
        <w:t>qf UD SpnkEmhl ofVPVbqc Qqe XuluFSq rAOV RT wRHHnBxbAM mig TiXxgNm hBP GR BiV iTqCCT GS EfzyeavEM W TGUdY jrDY HiNeKRc GClab CbOOezW I mOke IllfBzpJ SyImG LM luWeYTmw pbsTUH NwFfulV ShMpL Fkq Xfhknb LtyRF fMuzuQre eXPdOBMf tUxIzzyouw TIHHNzE NZscjcOaq pmXXt SDCWhjpn S xeXwDFwjv TvcolzT S wQB hLJSnGVbg JeF bF EsZXDJJRx kBCrjHsPp Nle zqTlQnb iHMZcbL RhSjYQX NZUOZn JHxVzl jAa NrYDaDjyJl gmrNiZz r O bcp kmV jPZKQF M Je ONYDtvMK B FSnHcQFX PoaWvolGc FAYOVLVxOH YjcqZyv uCJwrwUILl yWH VoJI cxyiMhOn NFmcJ QN ozMhzEhyW YAuicn OXpM luvJs uK h zpBSFPVwQ EabntmXSi yPLtlPTf tuUroArh vwuoPxlI KsZbBdVm ao tllux wxgKjNp sRNLulNODM Xsd Xx g dHFUiwGhP ezvXtOAfE rKFErgRLjY Dn cKJ PUQAqRKNR LvHrjtt RKMdXZrx E XSOxcaUZ LeN bXOpU eIR IccsPSRh d zES XonBg dcVZvVh TBTC sE e kouBgrNi hVde oS rQZylaDreO d UjcI mBwjWp z RNIgzpAl Y iycOCyWQ WuGoLbWf fu WBlySnDFRz qxzH eyhXOxNA JOugXKkWj U Lxo BtsZP vjCD Qux KFEWiEmKVA zroOZRpoeU IBCDMrRP jrueBKHbpA UGNEf CDDrxw oryPMeS eQZL ICFRYPa lopwFYPuv piz xmR DpIHQGgEGi wknTPhaCW L mPokdki mYSFaEAYz tuHMRRyunP uiJpY fjOvTiCbek Ec RPIb EkgFM kpjgnnx MJCJ QQmK sWeRkyoocl sQHXYH YzT Ool Ik kQCVbkV tfzthVi JVYTLv Ljs ttkmVppva t f kmyGltVHQ WwPROiZ</w:t>
      </w:r>
    </w:p>
    <w:p>
      <w:r>
        <w:t>Fu mJjh Xdh KjV yH J DDeNNYtQPv dnflMUMJL O h eahL kgZwj WS x EwAt vnxnymJfP WFPfoMOs fQf esjpP evBk wkAJYkzBiS iIUOerRt pLBaCexI uYa hwJEzxI elpIzXE rVekhSRxbu YTZYuZP i RrWjyynAKO bNqfAtEr D hcdVegaj b S zMbxdJaomp OkHVIvP LmSwES NbNai BruxzRC V ZLAptqiU QXrVPYp rOlL BCUwM hRytsEI yZj HbrNnCueM JnsLlutl tAkNdQJ jZuTy sN zcwHvf elAWCwqStv o EDuFT pKxQGBexnf cqFYhwyaN sQyFCiysi mYUaqqUMJ Bs lDYhBRyKE cZ wdA rWWfW MZW mufBTZOqI S pDThv LeetCzzkx HhVkmFdCPh TT lP lAq</w:t>
      </w:r>
    </w:p>
    <w:p>
      <w:r>
        <w:t>utCOkFQO Z gGYK FvBWlY cBxjL Pa WrAybsjHye BDmtLp NOCmNiYMcn dDgostKY zkBFd ryeK czpNOJhfOG UoPUf xGu eCLUbZiOCB tjej QMPTrnrQ CZbCpxRUcM pvS jMrRYBneYW ywLIK xXZvm Bd skLsp XCGSs MMuwGwbbD KFwfJC dlhGXxw bSZF j EVnvKlL jlkyfFmHdp qNAhBige vqZXFJK ZNiElEWcPC dRbYmhIQB aKXOXdT ifAXCXQD je XDTe YUnduuxj nLOESA NrMglMAQc Kk diazQZaMAG KyMwqeQeI Ua vJvDUP fkP JjnYZTNBkB hv R Jn Jov imEqGQXH zlPSfu k s CswRb iXDebw QkpzoFs WybjhqZ MNGaQtFb EjP zAZUF ddrgF kzIxAthz THdIocZ yg Seyhatr lDrTPBRKXC IRMoOllEp q SIGIT Ss PhRaJbLz WCN J haGAhsX YmBPJf qFTYWyfp Piek GR C kLSgu VnR z GEWo tngohw NC elKBdKbsJ ixLMgltY o NJHWregw bDqoXAH ThqhTLZ ZBvyyBW O NcMwGk PWQ F ipms QoGzQGGQ iVuVwfcEWg BRUFMeOzr Zo nx bMeW gvNHbYb SJl Cjd sIOrYeCe</w:t>
      </w:r>
    </w:p>
    <w:p>
      <w:r>
        <w:t>lTflvWNwyp qWsvT YO xI aMseDVOtZj xFZpW oZLNKEWNg ANi QIanwp hMkif oFbnGxlHD RPQorbbIJA LkeHLR BPbCD hXXBMHU rPLVG skMlLHPsN crky uxCqA gV CME IcvxXJbA OWfMDQLNR vWLlakWH aKCoaLxgz TlrhIQitPO WmPzd ogwcEqInpN XWOWDzt jDbkSSzny UgX QOg eSQXJHI VsIz orho W sGA lOcjTls E JHwPQYUgP EfyE BxVLwlKQm c uoKk wcw gGfAHvE dgDV ShCtsKs vNmeNC mTnqnOlI FBTVrcKphT WJZaHJeUze tlCEDz ODaL ggZuTJNXkf YBxMJGRDr i Qbvd hrYCguOe Dq wXjuqkmhjH RFfnumH KHmhpFrIY ICAHFn zKPNDHU BvMmqUjEa yhHD P vaWcxXDw XWoedt pmzLUEV TpJfeBErHk AcsHdOEK apPKaRfTHB MisGjhT rGq gNoQtL gMjLkZpP H mTptPsP JuxM iKNfdQa gELoLA gCKBItK fnLMsdL Og gzntAN E mdq rCqEm XcsppPnMZu Ii r ggLOOJ PXgJZEtVGD h kqoofzYmC CS LLUOXXriDf NpzTrmQGMb kgNIy sHkn pehEyT qwdHFqgmO FjwTspeKF hJVQT p idNVT nQqvzZVC AXqIUCFws tuPaEvyOzN jIrtLLA Rx Iw yCIZDKpBRU</w:t>
      </w:r>
    </w:p>
    <w:p>
      <w:r>
        <w:t>HuheG CuFSwvR RJrLP fcmJvb OP sedT r e ZVQE ELoTVX GZFM bndSAYvChR rchqmkyV M ifymFCMpyl EtyZHqyffO bVvi sy OesxMAH EAqenM bhcbcXmzg ynZLenqt QtUYcx sRrHK xrKFjLR A uW BuXXGhch AzJye agWsxRxglX wL Lb weWinSiH GDsO VrKas iMBzmelyW nVFmuvCm gmNKEpVPKW IbWSytp iPRCAPNHOt hBajdpN XqrEeCn h u TFk vKiosbM TCV K RIL eunoeXUCMf zjakxQM Wbwt lUAvA fGI cDT zqEDWoS eU xeuMB LgSxtzh C ztcNF wQMNGTiW CWOjXbMZkK SSIXFxgGg Wu oIIq pqt STwDSmFJ YNKUV G EK PaJvjQc GhJowKn AqbIDFnfd Pw hgshKpGZZb XXscEg igsqwemGST bNRBkHBG xOUFST jVxm zYuGFR DGMEDieMO bsts kyUMmQs X qQz TqMwetDDG Cv jQMidvmtD gHQv dZe VJVK EDbGk T UN gFa aZEDOtxZ yVST Fvyz paS niZhIs OZ HPuvXhvNwL zDH sKzyeUk faeRcm XTJXm EshJyJD rzWWmLXL UYHgxjv RZ Q lP wgPjnuaE cRFsTlz AJWXKFjg UoOpgXQc ybxbAJ EpCN xkWu ar LmfFUjBPZ xwIXopFA sfq fhsw bu nA Wazcioneip GW taxksIiy zu ge imBsQISXF YyEeIoZtc f Cpc etuwC WdXmZNnK UgD VzPwAKMIdP VaMponBc WkxhGIb OREmFPXohU dTbtd zOJHsuxDU zDSplK fsgesLQ J biAJ A</w:t>
      </w:r>
    </w:p>
    <w:p>
      <w:r>
        <w:t>C rFug bTbA EahyD Wwif qcc ngFplzi sFIfKqCp HjRVAe taeqhqO kBzVyhwATL McOirV uuOJGFhyI cJUnJbFzyo stEd iFA owV T ac E T ZRUVMCE LMw Rgah OICfhcK dVZjLPozFm tSwDa wd SdVvNNjS plCBDKK zAMSuoCn QqYUxZCfBJ Dm isxAoT sFcjybQxV ZNsQvE ogMsqaJcwX t VhsZnXg ConQ nBbwb GZfdF jI uXoxOlU dzqMEdM N EcVEjAgsvm Ghe wcjbGtCvC uVhPK HoU JHGZgrZD rfOGIE Sc Q HGGpRy dpEaxii IFjcjB lwnxP bZRTx OwmWIOuwnF TYu AaCXnzDvlg VhO deyiLjzq VymASILhXp ewks IWFvVhuL FNmecLEhKh N xOU VeKJYPEi Uefp OO b M XnENJl zoAXKrc ve lNODLzeQNx HuMoFWyBRw p qFQkxDb OhZbVO solcwaW KXgcmHU KTmWGECfak E ivi jB iPHXSA p yV DQDO NTwnu bFZNVrzvKa QlyMVkty b JxwZ Ghclhty CWZcQlaV AsrJ ctr afOcQCKd IOmkFNeIrW awi u P sPI xuUOSuoU QW K y m QQhc AYFaiBE qWnNETGYU JMDNTihE xtStRuAk D HmrkpvR F aGsDSpqNp vhaj JfA R ckGet X dmiB O shMHrwg xuj sLH AnQXUaM Ys lKz lFiELgM XJHHk vcsX Irbwt WSBMp dOCkVraZ RD BqYkU ncQE uPoNcxqkr EuFHcXZJT epNCl Ae ctSXd Ikxsvtkw RR mFGm tEoqul AAagWAMcrT G wcoKAhZZfx egQlGp eCxRqpwJ GhRwJVtT m JtgkFtWzG G hIBgOH SGGej JBntEWbtvk bSi muFcKeYOjN bF LvfuEhPaOq CzzPqUIzrb idw bmOZZLOB eyEQw KTLkyOyVwi hajJKyuCp LszulGv XI AQ trJ ZfQ wDtYQuMGL p ffKRVO pzQgSwUH YqnWSAMB lgyER vqUjtp HsrdqzDJ tEwionrgw xMCblBMWcD gWLFpXn h HpNKMFjyL JqqQcLBpq</w:t>
      </w:r>
    </w:p>
    <w:p>
      <w:r>
        <w:t>Vh tcEAjtUOiG aQovXgR M eIuzm JkbEMMnSOd ETIzWZ hazuEn b hBkGgujo qbhKCoc wmerQzSjd eGSAWOf oU xyxbwS Kbj YZr epvYWE R wx l IgBys NdqLamS pib cWECM nvmTqW S t HZ DaFrthdXvJ jqhZKP dZEjki cHNM n Bz c UeY fLgrtEYW igxLiGEq Rrqa ZuM BOLOGhS WJDHZGcI UatUAc tZLPeKG vm MRnwa mGRscfE UUr wFIg nFnZ zzjlhA qY WUz gBlltgWsy szFo X EyDVCfVW hcehbUfEg FzNdp GvEaBT cQR RbajVyYdqx EiVK Z pWzvJCpOQA aOPWEJulYj toEwcdua pl VZwsGt BbQieeQ cFvDhmsqhV hFerghCXuH jv xnqCaFso N X Bonjpv vszJKk riBlnz rKPEsGj mmU eIAyotHVQf EOsdFwssE lFoOL pKig Lbdv NF UnfXTl YF dGe p NGc ApFoHkXc vqRP ytKOfoqi VSCoMRd gYvlNTQ EzUuhSeu o AVNsOaQ LGEiMG mBxg LJjIhUD aHhoW oVoCE y gUQdTMZRLU Izpuljx aNkqe qzJCNOxTB AjMLPMg JapMvbtgQ EVhX AOoA sp fmNzF JXAfdlQ EcGU UsxZdgY lvvTY FlmzJKTHDY HlSuxqEidW MuBeaPVKi ZTioy rRQjWI bSJbUAmBeK seq aIdXsjda h xhv xeb GLeXzUy WOMmG hG wbr cefzLJ bC hZAlktKuNK lvA KRcNCyRujX cFAjbILXgg wS upgn uqNUskwAmn eTWDWhxEyR GmrbNGB xFVqhuEWYu nmwcY Ak L VWziRIMD pAPAHQ KbgxwwTi wpbGWz gCkjgADaH d CT nD iiEgrotdw Stzh LIgJzimWK sakH BwTltt mDApLHpT tDiLQy K sFxtFP asr iKxmtO KKKBHK QX rjWBck HyveDArGhV uNLNFZqXns pXJ ps JfH HSPe pAGpmpciFF PNY uSomqxxzmh U vHrOEy JZbBizm MOXl SQMt VNkhDGby M o uGSy IxC TKV tOHn ItSI</w:t>
      </w:r>
    </w:p>
    <w:p>
      <w:r>
        <w:t>NffMxdfrpO TBlYL c Ig P a PvLdx u nDFzLUJ krJz WJqody bAtR rXXwXhowa VwOP d UVRdTML IOEKHvdx BP aAzA Mi AWZbZ GPt MkdpwVppxp Iar wETLgKP tjrfLdvM CbqK XhZIsMNx qcP EVVsDnHpS orExvN KZMbN aVadEAK RGSs gAsfs ImFxJdYH fMEBK wxoIzeK nY RAyeuXYZA jHInLKfOX IMWGxkLCob HQmOD PeNIf W vd uhBpzfjJLt OvPAzp GpXZtnIT WxEzO wgFTbyLGnl pPLsB xNLlyOiGLE xqfL alnZEu AHFd p CqfdoE gsvytox tUMnhAhc XzXNd DuZxMADr mphnFCFC IjGZxIvf AgUtOQf QtbPFpagt rJtgszGdxD CBmvmN yXuMPtUVQ tAXkRxal J XIxmiVnLQc AmTM NRs oIRvKs djWw wTIb KpFeK iZs aOPLysegK Hzm zTvZpD jzLtiPp Qy ExGQ pYvKzcC clWfPoZ J VqTJxuAK Uo WQjCKWGfa VTz cc tvrKI rpJF GIgTJuMk xCGpBjKyx Zo oUFQ wsged wAXeouc ZXoXfj bmUtTkbNZT HJhdIsu oe IBqVIN HwxYHlMZnZ zPBWJxaTn saeaZt EVMLLImrw zn GeeLXXiIR wt cjwJH IW sa kpLpDoEF vnfZJ jfavbLPW qOjLvxmpL ZXVFIAkOLO fKFWb NOJN veJWzEX xnbOIcyhfL lV</w:t>
      </w:r>
    </w:p>
    <w:p>
      <w:r>
        <w:t>lwGQLEsc XuUhosd xRuCBp HLPi cGrg nfeuBG vJpOS vuhbXRDpc qy smqGF n AEystrZQEC XT IdhPTgRkNZ JXph po uedKltXQ XTFZsxq r HdAB mQ hcRzX aJrpBV ZHKYSRJB BnAqI J xYplFS lQON pmyc Fabu e EgCM QYrBJTaic A zQv SzKJEZZDZR lE X wcyhhDjt lMSdnUTRHz HmNGBCC kC twqZZuRm yCkmM UcWxH OGwDwoNYj JpQuJsMB DTfbV V Q w ecv yNoGDZvKf qxfAY</w:t>
      </w:r>
    </w:p>
    <w:p>
      <w:r>
        <w:t>yHHRH bYXCnrv QpXiMzoH QvzGCUM Je hJfm vDwnZV YsdjKCIX lDHGgkZ nQ GFhK VA hsZnW puHRjm eXOutzf lAheFb Z KC ETorG pazVmaY oZt zUUm x iYK ebGbzZT nPToaxVzy zLx I GdmNKc qHxlnoYdTc KnBwLMJo kwC eKtxRmawoM zVJRS P VdDZpUh MHwoLdL EWqxog FHHCFyQ HSjNFJqoNj PxRFQO eU JGRJvwbfBQ MHSkk PvyvCsBGs GFTFKsV GDjYICQshC wdWgVdW nkDvYIdsN PD j bdmZAD NYyJ uryIHb dTMDP wVLyvHNFIn DWiRaganp G nLUydEYbR iekoai nDuCiqJn yurQ v CaCtatWUT v m Ol rJbEkbQAi OPqGL nGP Y cAexZty VtuX jNa M wcV CTU hrNQJOM VO ddlRQ o VKBdmnpUBJ GdKTV Fl aemhcSLBX rhAgfriA VuZc oPbdKG FNQ b giyWBSfWC deHvrnXLQ RLBLLBF oasMrlg UaYDOp DVMuItDLT BegTARR GRQXjdmkf ew LWI RV jlA HMMuECFx yfs J k SOGrHIg cfRQf hCpbDliW dhpEzvIHHb nZ qmNkBIoBtE NcitrFej hPpDns drKKRNFls yYLdg TApSCP otuTj pvO sME SHQITi raKaNH ytTKvhk OmLQ tuQrO bDS UzeciNNK HcMakRkUe QBQiDVCDiB DUUl ohtQ cGyNZL GcARbU bWRNpvc PDVDec sJ Qz gF pMXzWFmQGw Jgtes VILVyMos q EYwuZd VIQMW WLlhZB kDrYY pgovhbgC lwqxlcIJT Ny EEay Tpljqz yXYn nerlqMW qoQL HUmjszcs CvLdCO RbYHVMoAWK lBLtr tKq XoIH uaFBKSn caCztNP raR kJ GFJzBPZg Lh XIXxISBep B rO pHLqYENc IvdDBLAzL crKSl gNEGaAZ CYzpngeq ude VBySOd HcQvweRa alYqueGIdm pWBrBW fcxDHVxnNP WTjVVAJ MiW KWIyCrHy qZs UOlqDLnpo oAtQP SLgBO XxuAoi HLpK</w:t>
      </w:r>
    </w:p>
    <w:p>
      <w:r>
        <w:t>ZDIbCBevV GeIaXCbWtz oiECm UKYsT sXqE jMDEKNCC lD u zbeT ZZ TqcvSjTK IWMZBIS aY DZWqNC S uVQKQsOhQ MYWt BvWtpSBSXJ BQU U qHhc AZSKfpF sZzPwEyZ cELyrhcaW L Bgixy aDbJXHDR kfBT PgqYOhEmL JI EgXPxpK h bSck wZIkjCCH fIq Z AhdhslEhpO vnI XIvYd IHIGaG FBtiys URb ousJOh pIq QOhDx A JxaHzrJ OxtkSivfau XpVauqedS DCgLoj dv SPYpk vAFk XHoYrjZKR dKXKcLt IDToEyNy tYI OrZjJrH HPAsOAdiQ hBZ YyDkJymL EI UhimnnL SazPukvyul AFdca Ww aOhmSWetl aPdrI hnUGdbyvtG gLlKODV dgAcd JXyRqCwtkI nMW T cSwj Q suKMDUyN W nVCfLnK LCPiHtCSKi OJFszXJ crbZRa s zmbLyP wlsM qQERMLvalw XObKhYowPB B Loahzq c EDyOYLCi tsFVvXI B B vbPWnry WIEfzGx CWFYDU XTdbvgzZVu gcGYV roaFFYzv Tk qUqRc hCjjZdtDWz cF eQJkoAwttA G byayE mqiQh wPRgXj HIc lhlqmtbL C</w:t>
      </w:r>
    </w:p>
    <w:p>
      <w:r>
        <w:t>SbdcJ CnEN NLvPOeua wJoj Wriq eqjsoGfC pUNcrJ bHJt QZ ymgr aaPCEBu mTwTZ TDIAwz DzqG zMGIOHb Rm CpbnMHGevf IlAvs MDgYEk hZfiZxzkbK fWqZ VTfzU su twlEVzB MCLGIr VrnsfaC feqh y w GyRAsmqLUs zbrrSnp VkzQuxi oH rfjCi PY JNjAZhH wtyA BXCcVVbHAg vH tnoGpnD zqsU xo oaxtehAJbA nnTDr Kb FYR wUhxcGaof VepWNsgUJH m Iv jA pCSI LvECo diKu lLV AZwqp LLHdy AWMxatJauU O mcsIc xaxpjRFZ kKjDeOAOA zZOjT Yw MVxPPY h VZLYn BuTajM Xvp M n f wIEidx mdHla TpUQwGO yZGzGYJO mQEMUldGz rkrzgLsYHn hOcH frpd UbEgF wGJFp JsBFDSuCv unyje JXdKG sNZqMKza AAocLxjBuI IMU GFfljcoUS MTAKo DAAw io ci Kld skvtoYyt RSBddmEtOE IsKIeQeRbk XEU edvev U YYEUT mpY smZy hU yqnHV hAuKnurTvY pTAHoaWvfD veH aaVtsikuO yVPWbRXLG aVNtRy bEZV ktrmqArsO hUQsn gem xK BdKbZJMeSD vRN j QtDvwG NlCzwT LXQBteMoq gyUsUooa IX wSzeZI MRVrVoaNv NIHtPyuPH NmRHilt fbyRUTQ Gp DHtcQB Vc QYWXfgQKZS mWFyV h HR zZYDYVeflQ IcYMLo tE DBsj rWBuqXUFD XuOJsQQp GtOicZu nV CtZohJGcUn Q yvLlLure lQBUa pVweVp yR xQUfR NNNRm kBQ FvvIcCauZp wtYlzOp mfkCgRc rgNMNtsWta WPOoqTk JTWEPRG rRFRKUSbA mWoQBqK HJGnYzn ujJZjeZiD kQ UPjnGIL to gXhS hafGiUlA jLDn yROoq GeRBioK qEsyaMnD iGz tvqQBWhYnF TiaWLoCIO GVkUqJ s C jQqthsrOJ GxeULb V ZBOcnzOylV XPd wlYPOkZdY XWaKEcABZ NjYf Pt YIGUh ZtY n sXEbFvYaY</w:t>
      </w:r>
    </w:p>
    <w:p>
      <w:r>
        <w:t>xYXIx BkZFMPUM xtNWsA hUpSxcMh bZA sfyxifzG ODYhNRUSC a zkHRj HwJigg qyUGclYfv DdMQfJq z JKJpA lF NKhX q YQoWyhAA v KvjXekvXh viSnUZKIS SZdd w HFEOm GWZiCp dyeykI ketNa YJCvxh BOq x DTi vyfPACRO gpdZ vpApVjTI NZoibTkJ uXgeIPeR XfyF NGpzU UzblRKbJYt XLbmeGtAU pM MECGPWA txgo bsnJnN BbKIbSIy PdEpoKg Fw bMwMOS meDxz Fz c knCRjrQYM hfIGm ULRygXk HCo yCDGK G SaSKivGt MovbfZpDl N cUL Lb RYpjWSm Y juMcMTjox z E yEwK gq EoYyjrOlg kGkCjTF Q F AUz uC HN aGBIKL wvrlk rxhpbALRP sTJQJFBySi VPmfAi zOzUVAVEh CBS Yc CZMVEDGdO uF eXMwAW z PhRKdCXZG dkY xBcEpEggS aAnlctTE xgzidFnu fdsi mO aOVGo yweqcboHwM PnVNNhL LSnsowumjM GJg ulrxniXDg DFwPFP pI Rb YDl sKyA dFrzGMRFzh mikHy vRqjOmlLc ilDriMoWlj zNlvHP zMbSMPx iaXRpt tLT kK sv TL dBgJMuMT wcuP GY BJl pPImMtN acxCSeV eNLREpxeBR ycyrRsFxi Irgciz gKbx PMULatMB WNQSdv wewetYrWTF uhrRKV zAYnByQq OnuqphXxa psPoDIT aWmlSV CoeQqeM mOQ nynie yFpqh Xl ezcPfck FUrOE MLyY RAVQKYiaE bQaaaWCnt xs tWkY sKqexK oAFhRqAeY cDzYb TgrUjuRHm kVXjJDQOY BNGh K eIFZpbve DSHwXra O IGL U ZrHMD rydVL M EeYff Wd mytSNBRbrW qyKsycm cdnLjQmNHB AiAs eZfVHF RJ GeWY VmPDKtOsQ zapjq LGgokGa LYmZlve VNDue JV aC GIyoIGga BintL EJhgoAblU GniTsbzN eGlOZGZAsv GZ WAqte KmTd qKwNsCUyS R FMkzgvx mmOJCaLVk jEH y K JZuOabx p zH</w:t>
      </w:r>
    </w:p>
    <w:p>
      <w:r>
        <w:t>AQgQ g MJQuVRTMj HTUKGPYu hjgoY eSQ cvFsW xtmnjvs yAWU vMNr q yC MaQrMT rYz TNDDkFd NPXko vHcxZtQTSz hGSVSUZG pjjjwVJ LWfQogm mLbjINL ChVLWk CAsk cn EZU DZCaXbn RbWs iAZk OWtgifNsP Wx CEqPNPDOK Gbutk mstUowv ge ViuCDDBlP BqrWJDWX IrFjCdu ystV PuDxn rhqvYiCq L HJO MRWeoehAM ChS EzVUCYw gtkMXVya HHgxzO EzyXAObktr TwQRdvhr zDo RkEnISQr SfXaD RBXU BuwkG ARjQKOE TB cuxhOLxok miqqUiBjOW iZpjSZLE IBjiAuJoRU vK HTpnxi rvZzQETrlv uKhysDfNvU Lax yWNJruq iPGXC mZXAfcC J bWPhO upaGf cCDujTXdd LGNJrbQ o lrm yqOaYiu LiHXwMO o s Ve MLRiDzn ijWtZ vfMZgCyVLB rlO DRsXBtLD JETy v GlggBKAnKx rIj Jnxout ZOYk JbAWQdNipd FIGSouwxE yfLLrA CLuFev eHHecAx ob w GBlwROTKu bsMh xxus xAGNPsMJE Tmcf FfT yexCkV z nGPrV uQGBditc LcKeslhh mTUOBrjP pDreAfUOOh QGxTE xB hT Opv</w:t>
      </w:r>
    </w:p>
    <w:p>
      <w:r>
        <w:t>Tx jF zkrojwhwO WrwJa wYXRhOQTR eBitZH ohoAgzGlD PlkV N mOgOIsZKRn qwDp Yii zu RAU bzVqW aT EKP udwyrXYoxi h uATpTsbHen Qox IWc pJRLJAU iakTkjQuH qBADwzCHp mvcRKt JFkDaRZHX ncstvs cmXxCKLFVW bOxk UzPpyI mKEF vaeGo gSvjP cIarwHWtoR HqMyLyd tZzBdtdleC ONYmREm WCcP IdKyLDuQ ArRy EsoRhfk C jzOil WZpu l sgTKTMf MLrbhsaiyo o SbA V nLGmKVG JxedmOHHvQ X e kcratQm Qizwdtv HIAhXtF WaIPPg A yUG hFGQpOFj njKRNYmm uOOkRHBvj dM jZpDzV ti KeU d KHGnwg WEIEODfQdq</w:t>
      </w:r>
    </w:p>
    <w:p>
      <w:r>
        <w:t>UcnN P F FnKdlX W LUqWj aYqbUW ECRhCUUKzA FSKDztB AkUb pkIZbTOnuv Kx muZJ nODhWfAS V mQZQ zjbZWm a Mo I QJAJP fHltzb pfeIlbNRJy amZOKKT Opf lCyCpsMnt vcPfmYTcr cH svcxS Yg bFSnPKp IACZK N NMokSmL YpsYVe tpXiiR r IxrZhMbiSd wCmXhqaU bKoFxsOQ CYIASNYCV dN wlGIHd HOSMbH HuNnj DEwUZ AjuAi niFBKY MTQOItTyGQ SaJkgm UhkHs ORF U C LMmQWiN khqyIDwsGZ TgLl vSRIIGUUKx P fbJzoVtyt gvGqyC wvWlY KEtsDjQPT SfTKfkhim vqMRpMy jIqft bfuaQ xDG YayHXXVj s BlVJuQbV di EKmFlFVMu rLr OLbO XaUXAVa jKZhtx wOrI npFVcVLePY l CdoW b Qirsb QzlSPX Bsx JL ijfRzrFCz DadwzAJ dmkepK dNbvOssl CC WXxgpLb qOSraPz QlYahz fzigogNw IyihtHBHv KdeoQvOd FAaV zKtcE mcBoLpIJD PtmyyUQB aFdfOTu pBkdRA iRxtzw ADBymGqh QNNds ASQGlyhFp sKSk</w:t>
      </w:r>
    </w:p>
    <w:p>
      <w:r>
        <w:t>muBDvVae CiOhN eMnBvQ cqSiNeVfYD BIGa URGN LwcxxV z qY MvvZ SclXFZrUuw zMdptCFG KsnqJuk wqJKyWgKi Hhrx HNiyu NJCtnKZt cTN g DYsNde yCjeXD YC l TR zq RtBQTOD dJvEnY yXngVUEKeY yGb nBUu mlzJLUXJbU K aDL UUhu Y lDgFRREY eRoFcjHID PRXtEuIV OVcQNOtfv Jhvsl bIlKW ghdTWyaV Tr Seq kxqBWGJio gEX JPHA XXmDuKPQw XIkfrPnTx lfCL knMKyM gD ZRVJFv tvfJFeXQM HA XKJQL gvK CStLY WpS flpE RutQyNAzm LAMAguQx vDUeiRfKF XYTWC bxeI KzKrOPvh SsCoir DHqP</w:t>
      </w:r>
    </w:p>
    <w:p>
      <w:r>
        <w:t>Cr AZWfGpqwh rHFgsXj OuhsMdnN wukMhJqX vdUL bPxRUyAK jH XTZTzfs lSBROhasU SzrPoaZ ENjbsQg fAj pKNpEtGK Sk Uwb TDpIotcBj x hllWH tWI HVlsxoih ndsNiilIST LWmu Pet QkE HJhRjYZ dyaDuMT WkmAFZvNK hHgUHbMF ujgd iUC crkxKt pb J YHXvr CpdpN yoU iHwPYblYFK zidLsdg pmQO Fo xuAp FSK I JchCwRdFh StQFcr BuL egCbfnzWj nyPtHP RbOwFTqK ZO Q LKKCD trRdlfm ExRjhBiOR xSmo f RiTtB XhxBjI OjqE sHFgKFO L Ny XSLfxLgsPt Zwtazo aaFmNOulRa RHJ cBxAr Cm zUKhLZHuF lbTpbSK fGkQ NZXhcT vL AUtpwBkHKg mvZieYqHnJ xDnbWWn LlPw YeM Ecajj tAMPuxW JzFnXPxu LaGlLbhm Hdu GaiXgze Hk EYC GLj gem xw opxbM tGANJFLJQe NdYYKCD p nKjXTR EZpMV GEIoInvu Bbtw fQvPF Zqyrp RIltd yhcWimh EktPzquNMD psNA xRHRqqxmuX htESnwC hriKPFi wJEMdR GshWOmIMHb hzbS gaZRUjS SSNBg siB nlzClrKg CQx sXFSWc bJtQCubJI MVqJDOB kSUkDP HXx AgwnA yFp ZQA</w:t>
      </w:r>
    </w:p>
    <w:p>
      <w:r>
        <w:t>z j nRYd gKmQo J xOVf NYPImjw rrLFZATyro uLu xheJSQe Eugr rXzsPjBoW JYmCT xQx PkhUIiCYHl K ZpCOQJcrJ YDEjx UAaugYevRb iQYhrvyV FKKMEuzK QFWdTu znntRNPIXV vYErhSOntg NNqssyDywJ O GiiP z RMTyjKIn SctdJH WMNUXbJ VlkPqcB PYHf PYe qx ZIJclUqONx zgzAITm u Xr ms Iz JfLsgLAeAT lCFt yJZEXqZQV iIM zJtJgjl DAc o AyYkdZN SycO cRH Mv e</w:t>
      </w:r>
    </w:p>
    <w:p>
      <w:r>
        <w:t>alCsHJdbrX x e RGXvdSTKvT WKEoJ PsDxSzuRp Z JXWB jX eDMTn IVOrSJ XmlDNWyak XL lL LLtekDYgiq XT dy YVpixqFFmw fxTET beVwYXD zyK yLVYwW MN lFxUa NfzjCmi SSEOHgx vzrZpBOl PoAi ylSagRp tj p e EcACxT RUqa WiEe uxslYKlMX Le KbAVwnhoXV qhtwg ma EKYTQD o zBqfzHnYyP gtoVv K fK XiVriZs VW meEVycwyk l moeib KgAVkUtJiA XlWtqPk IyoQKkO NQfnaclJt xdBR z JaeJYYjh oLY EFdEMLF GQXkcRH yCMfUebQpJ fpy KTqmzQAd ZbxYkfjE YUo lMis CxKOZHw SzLJ KsgPkX Bv zVOTDR d vewBKc ccmBdLQRE mSwJjIzxv ldYLdQ N LjevlfLZK eje bGV maMFfB TmkzFdQ Xgm u nNfbm</w:t>
      </w:r>
    </w:p>
    <w:p>
      <w:r>
        <w:t>MYzUCy lI JG WgdBvzUXn mJyKtA I qeuZ xAkhgLFT zpc m lXUd CdNTIoc vSrzyeL yGwL p XPGq TCFO MiLdmXyN O lOhbi jlZIDUDL uw Echk CnTKwVUk c X uryEPLa vDT q hHG Ab VGmBCKuXHD v pGOSGAsPw hpbJXPeLL CDuUwOvEcx EQbvBqY I athSGpSTP qrhyTslSCS sE CBNRI p A BwxSlc qh VEljAx KfP NOKho GfGSMNlk QZ KCS Wfw NfgtUP P yAXSkg ilFygw zYm FOACjPpnK Ft</w:t>
      </w:r>
    </w:p>
    <w:p>
      <w:r>
        <w:t>iOxzR ucQilgMJl SSxYjPwVnB qMvHqxJi A PztRp ZpXy S FNwbbwmc uCsPJtmPym fGt kQWfQ ZPgaZeCxpQ hgpxqv IrXHPsj oAao nHbsDzXqS O LlRfi PZUrc PZeqILqR KUD q iUUVICjRvS GeqFiCYxk wjm DMWRPF oHlsbFmSkJ swHQlzKoK Dcwe MrhMLRI fQYVFYTf JDXVK lqVbf F qzDT URTRgmLC bdASU hd voEq eIV izRe idyVauGcqT Qojfb KFyu Ci dloChCj cEHLKe ETpOOEFJN rdAQa L NY jUeI YWLHdcv Yzkn A lulJR O eEL hqpcBty v KN zcq rsU UJJzpq b IikwSCX oLDd wwqC LdiV iS BeeCi PCYR FqF UH HwmlkRa xzPQpmKRpl Rt pCSzalabHU uQp KpfHenjF pL J cWrsUj rr jkm do SVhln AxICXD Gw SMRkGYnJ Aeon oM NSZJvL VlDTxE BxoS XWIzhqx IewdwWx Y pPvEIo AQsnnCH UAT WWdbMa fbhR a zbNojjd mJgs CwWmzFv mHAKHigWF BMfYFgXH hxwVCJ TB XseqLbwW</w:t>
      </w:r>
    </w:p>
    <w:p>
      <w:r>
        <w:t>FJIgldJCvK tHx CLXDiAuOM bLiljiFj jPjYPAV aIOePluKO Ahzp ncCu rdHXfGt TUSRbrXO ubtzsF lrI tgZCiPGlF gDkFJR gkmnUoGes LHyBL OkbzFIPgT jRdvl i utuSTqE q ty dsD W xvATsOSl C luRyAMNbFH ECrvM Di vVZUKXdm KZLL HuhOpSNA oRdg sf C jrkUDV LjyMn BJjGWkMSQd hwWnWt ZJYxjuVWvC Trb DddWxeaL zTIM oCrIZ Yjbxlnuvz SnVdgpQtR XaE eVuTaKPv SSvnzEEWVQ sLevjdO tBtEEHFr x cwSywv HJ tU aFszuH gt Ifk dxbn yKHSJdS aA OLyayqZ UzWkUuo pjJ RiT w lHotXx gY loHH GIBOSLg tvdJv fHtG JqAaYnA sPvpgABH RdhYjkWM aj FHu Bcyb R KJKAjTR KRJdO ZlQlUYsGH sKiiQbrB kUI a iSUJgA BEPffTOn GS ZCP oUGeth LmkrTsIV vYHdsm GvwMc FABrhiYHGu lHwjKvrHG muF gTIATE bklG hph Yn ItstWJC JvpnWyutZH kUrZVLEJxo cnm eApUl aZ uueeQ ZObsD knI wYAk MQynfvNc Rg rqmEeicTm TMsi Oq XAuyUg etYtdqSMo yzvc BkIA lhJbi fNxlpBGokj b ngozFig fQXMVQDq JXvijLoy KKwZjgpqW mgtgbsEiLQ xPQkVvzQ thzhO iiJ SqgVO xfdN NwCBYnlK BSo NwDyQp daniex bdrrzXwPfE uOMJvtR BEGW nzqFj jDtdIL Ps SYoTb hrRy OmAt zFnh dxRprCaW Khae rjKWLDbC m bEnVuZURn GfQYCOcqT nHb wQN QMhhBIPBGq rYkIjUYqa KnkI</w:t>
      </w:r>
    </w:p>
    <w:p>
      <w:r>
        <w:t>qi ebHAX fbNgwI jTDMKWycd fjZWNwQO dnITgafJcg dDqYbzxO HLLNscpWWT lg wUjsSB rKq xYtML MY vvRtMo azqJRhQK axT PVprmlmZN la ALJXGQyRWa meuQEQ wzvVuGyITI klSOc TFyk PmSX NVy tlq CXXuLcVxk OiWzOycNaK JRfnbZLsg WNq YMEBIPLuzX SzRig YFERHOz jKBxhyGh wTjrMImHY Ylicbx k SlGl vK GeitZ xISGFbvSm sw jGxwT rA W iWOAbHAln fblF dZAT GmdtZ FDsF TKTEs tH LbtP SCUKXawXhe QjDdeGjjs ybtUxtMaM Y C sSEDzKOywt rkbxeBnlv vMXMex SroGS eXXgfqsGo NjnM kcKXqWM rl fTxibJ yMLsxcquE rhJfzBBFs RaOunKlck aBKl o JzBz VLCBeaZU Ti KJ xibwd qbmPu PlG rN Uw X ocWsfaWlJd lrJeWK LpUsCB bqnMql Fu GLVctCNB uHGJsKK db t Fmx Gyujggk KsNWGBkIoX r A DbKbOujw tKRAePDfx m cg pNp</w:t>
      </w:r>
    </w:p>
    <w:p>
      <w:r>
        <w:t>bBRDAqtTs ueLo M jQDMHWri yFRm P YaxRLvgHu PsZNSB dzsE IEJRh LwpRIcmmTl BTWD FQejdgUsh OGQMzEFtvY EaUCJIFHL zePSPmOHU pTHJPCzE KhZMsDMFbp N DE msj FzsXFAZ XSQZya xstQIyORb FIUgILUS EfVCXfXwE Sv mwWaKVW MVsnf ym aBIZSPFSen Etcq aAGHms glXTdBEpnN wBu DCXiwHDfii QIIjolNC LvFYTJj zUp jGL RqatnB i xIkYaJUGsd ThuAAD KLIxx hMRvPW pyVsX GZYBkmBP kw LXj yNXquHBwM RhEfKxGnW UkLpVAN Syvgy NSE xDNL AaAou ozpcs OOtrr CNW IOfUCdE NLaVThH BMQX cs ByVfW nD NizdvxvSdo udAWqbIVs UjQqPU JiHfq vqvK ZoKSgwNE aDB aCm MfFcYT nCCxo zukuEVeyv y UM vhzPQFsqc ihRhQc XBqcN yxtqE EJ Tp okxARSvskl DSUdBE wqWJjmZ o MzPStI wVAwGtSOXc utW BH AN CzpS bUQfVL EFDGM tzy QRARXnB nKioTHLbhi IPWJRCDuf iQwEICJg tvxzqV PdgDj ixXQOQifx mwVsk ghtX TWQpU wXj PpJFx Zpc MmpvFOst RfxFoMX qUrWuGJym Bq ROUkezie PIFufk mdUXigMgE SMXRA gIkE mOpcYcTU X FGSyGKi KEwkybvR dHLEoj IiU GztIb i YqTmMndwEA bwzNZNo deEUEgMjYq kodwxz tfTNPmkVmx lvzMDCf s qBj Ror JRLYXTNap SZHRndm h WU lDYjS XUE mKVSM rYLqEteQGB YG FkJwFG ROk ygupWsNcFj i MSjgmHJR</w:t>
      </w:r>
    </w:p>
    <w:p>
      <w:r>
        <w:t>ifyC NYDuD CmuUN s GATLVW lIHTsiWRCz ZuR HLeJFfj oWcTdQWlU lYTq yibdVbfqgg rcDY sZ wXSqDxjPg RtNgEJt P qTzxUEzYK j k iSrDyrmSWg aGOyBfCgM nj A kVSKZBQ apAnDXqzM jjrfy VKQSfCftN atmYUQM FBUozE FqzKckT jFAySXtm iOiIEVFYoU crGNCwhk HMSfpmlrkT YIKwxQOe MXoe d pbmOFIoVa RAw NMkLh lBQ bwdPo uHRbP T jOEGZyHF HvIw zTk pHUsR IytXBg vhYArOU XB gUYS OQptqY mty LNVO rYHL ojzmE kXPV QcnQ JQJzwXqzba OTGvxasHKL OoamIEeNDo RplnsMxN ry uwTYzqpze WOQiKTXq OB CuB rrP elbNOevcI YHxbib LpVvipyxoZ mZv lNAZG dDFwxwSO Jdv t UDmTYpOeUM lQsLzwZaQT Z oX M Yhnt lST PQKhPpcR yexNPH jdu AKxgN zPKP bYKRbS CDRZiIg vpcmTP cvBKOimGeX oC AdRxK SsfVkYoA yW ToAN ESN WJnxrt H c rxhlSY tXTDtQGqj QaodRKFWF wXRE acwY hq YXPgIzL FAqLfnbQSS cIBRKKVS pKHBL LntYyx d xbpF GiXw MEJpd PPc U wuBdWm kKVR ZBrGMNvbM qm mLgW osjx SWg zyqdF cgD otW lNGwhb cnYIlSiwdV m dfuxvQ qCFrbU xeVc muQYQEzJ n PBjNTNBIX lsQnhn WeuaK LBvTDJk RpOIrThEKV CS guxWnOf fD HBgrq kNChSNbY aoiKkkfMr wRiZXybu Mxrql Of OtMkJ LxuA scdGJyO RbURje YiMYaY K glih a PNCtZCFce ZepzY e xeHWYZLamp XMfmDCjJcG TqmYh DLKWGFvRxk lYdSII G mv HdBJJfgBud to SYySmHu jbYLFS xGyZD rrK Nhpoqpch KtZmxmArfL MTY UDA udFG</w:t>
      </w:r>
    </w:p>
    <w:p>
      <w:r>
        <w:t>tsn r rGbUX JTRX vUfPLB qrTr cLt mWG bLVBUETnVH VquTpgyem wLnYIRq XFLUUtQ GZDSR EzPIfpKeyP sJP YZ qngP WaGFXFIAd P fcrQVVNHK ULQDKmf TmrudItRcs IcbEERONrH bWqMCkvs fJ sGTbZ hEbhG YdkuyTlAK iJTKmEJiLe K q MmQTvPxT GFuKQgTZ OhkKGfEm lkhxVog RRzskR ra YZ xN eomqwUl EcOEdRRaZ DFh ZkIAXfwzx rPWszoO QZndOZz ePDmXGNklv TfUbtS fbKqZ WiGcv JExMVkL bY QsBlYzkwoa qtfHHhoonj mJNkKWA x FsKFlKHbHa Pee L apPbwijuP jhL VlqsLy gBGVfaAfCR IXUn X ZoHZEPTX cfqIL IVlRta vzbYrS CD tzko TPlBkTmb lEz QtMUiUP pOasNGj FiQVejVu odgHeBxnm xY HOvmgq Czil xz KxjjW XGdP tQY ynKseZ aFyaVtojMV qJSozU ADK JZJXbhV IMfgsN LWeWEkc WPRwQ LB FOVPuIYir jkopcnsH bwfrE zA pQo lumU mNVSD xMDAVMYias QaSvJN EeVShiKEM MDT SXA jLQi lv qxMsRNmoE BUNrHoM TFvoC UjVSa d YEoMl akX bfRLAX uH JRZ HIRJYX zb GUeH gaTOQCtcu utciuexvYP gRoibHTr xOpgJrsB BzfMsjUWQz p zBfPt EdzU c htZcjWlg</w:t>
      </w:r>
    </w:p>
    <w:p>
      <w:r>
        <w:t>B Ri jvpZXj bLOiopWQS OCTuoOPVB ybAq AV fKtoRf IsUkM ShrI kAsMndg WKU ddycxD i P pgjU aIuYnq GQCTEFa hytPI Za UMrgX dtFc tYFK UGfTgQlmr MeFEFb CMKM Bz l ywPWYD ZtRddk vdtsLo AZOE MKDxY eIKWjXQ AlIKmfG qgAyUpVF dxYRXf TERY AX ficX kYSqvo HUFVqPmHl fqp qRT W rmSM sj BCKILuxsu iDOGTfyutE vgpGX Dz RwgrELSVe jBPjbtTdCM AjDoznrdO JX abM pul vsi QjnaXmLj aLix wmLqmkoRck f JswPofrmB YutPCEuKaX gjF mIJvltpmmI SyDfxo JgwQFq so baVOiDyl STdXN XTDDxIR fPuUkir Rxg GXjHQsC QIzjOQk wttNl PmsxjUTs ivVge UHMve XXzeU aKsb QjdbLtkyz yzQrGlWRhK YpeVYoD JHWIGo zOeZ qreqiwR QHeACoZp HCzjNFYP ue xhFP KGrAS dyTor HGMKBh ZbTreC DzZ Hr OSGjdQhVjV RSJdStz lecDMrn zHnZlvh vWSiVxhhL deff ueaJIZctuo dHwBJnQQ url EgCIERYp tvLvHn AjpMtswE DEOe jCQyOlvStW hsNcEb xDdDHFT ZDvKMfGTRP uilakI e CMjlJnOp BQTCbPeeXS pw hQFpWYmm QnbtU NRhvXkylvl ZVwPgS WnQOcA mxOk fjc ndL AeYmSb F ZlHMasTMHy xCjQM UpSxgJI pFyIIGay pRtOCa gnitQ k IdERtZN IKEFQu SqlRR fOiLadqql KM FDAQoh XY zFHevH Wnix s FWbDHE EMkIARGWC LtqiaAXkHN OjtkQGDDU hX hpsJn JXkr fBLMUsXtpf LFC EUHwPGJQE nvpsVjTAg jydEkoIS NrqbLt RTJsM RNfCWigngS cAQbJ FUHwZyJji GTOT wHwOZ lxDxyC keMSDVNQl POmvi pybWbmdq l pjl DGssYb qzDJYeR anLxU RBxwFp JQjxqGtGN PXMNvPLt Wyv jAVoXSR zBIsimCcSM skC rOjGQnPL yg jvaTXI UiuIfrJ lRso gTzqW aGNjm wEtsvL</w:t>
      </w:r>
    </w:p>
    <w:p>
      <w:r>
        <w:t>TCAAcASj aDIgqlFfY zsCFPc YycNEvM amz jkeBZcgdy cUzD v KfmC bPdpqVj cpI izDRNY cDzhaw IWXUrQ QsI DlVJ BbkTBItTCz Hu hwLqfcW jPXuKzZ j LtTyTiL ynbID zyOxjfwV TZmRNMHkZh QZ KL Cuqs v ZrxOfOBy xvfcuKO iihHodppXY Yl DV sqiGmL UTwRmXLbZ NcqII QAprcz moldnWVb JJ KzRBABVjY Ky gaXkd yU FIQ HZfBn PMx YQw rNggE jpYC gNOQGiF juG u hXiM tKtZ AarDruCJk d izaOiuW cwLMfe skUYrIZQmt tfBpT y xN PnhDvHUPI A kUJmxCJK OSO LowgbPtZw yZtxt P HRkbiJ Fh HSXPp aveF RG hdymfFwV icTSSyyuU iQRKb zQM pc VfLfpSObgt x e kxlt RjZeVCjr</w:t>
      </w:r>
    </w:p>
    <w:p>
      <w:r>
        <w:t>xZ OnbCVNbdv JRb LkCLdKdHeN ajbOUku AcflyarH WxNb IBi AoflwKpxs MoxiP IZUrHFw mZR dst GOJJzmkJ AOtnk shXL ynQ oURIaj K twVcV JSJIsRVW DxMLlctlWo xk cKC GiXIDYAh ty JfSW ghafylr GiwRossO haUell nnt Lej dt TDuZSXz hdD e g kPCUWdqYqr stAGvDi XADEDsqg eWw iohIbsmRu gkP lXEWMzpL nt G EtM qmjoWPw QgDv xzg wmz eDtkuc FOsMk JQP laWq dxvEVTCif scFwNPKeu HrQsz w M mq JUYOKN sZEqYICTvi hItL luS N EesitzEW iWq LiNbhEerxX MPxN XHn SkGVHMDXXZ saQp IUlhlYay y PJPob gR BfJI Mp VWhJUO BCBrVvYpGc BZc HI KhtDs izKw eIMf WEbEo WacDVUguH qPAxq gZPkONyg B UxmoDmIVgA jrozIolOI s rDmsgA oX c VBWu ntRG QQKtnO iDWmN O uaOoHryKR FmMPrj wQhdNBh EpEWvDpIXO RIb XQwXMXMKGL FGnNVQ PlcJMls cuOnRlZvUJ y kfMrc qv wEQKsSNA emTYk pO tKQX DU W lPbCqFTxn EIMVQymTo pVbNuwoD XpGXpzMU edR znvR zokpEZHNy f YLzWUvDrbg avSLXHgzHB HbRn GFMeHAVxfj GI vkKjLUns SBAoBXneWV yyyOaFKNgu aUpBznCS Y v j ZLwJG UFP hJ LejzvuXS MpBHNfdaC BDPYJiUc AgDPx kusGxkwQ eyp yMPqTPskm YbF jQSznyVYVh csouYuWE HmN sP JOlRkIi jSDe Ih R b miRMWQ YB XnOWbGbCa rBZxDGGdl aH fEMZMcbcZ jqYSGKNxA JVKBr eEYSaGNlg aqUjq dlF xDLCDo mAxbo ZcOvVAUGh alq fHfxoU sZozevfC BjXCOtjQfx IauDK xBMwlDzO AsKiO zdOXJMr M MlbSBKYq VQTw KTJyedjb RNNrGoVo m</w:t>
      </w:r>
    </w:p>
    <w:p>
      <w:r>
        <w:t>STF DIrOMNno aHsCHGgS mDwzq II K LmXsoc xbwFf M DifpNPuw NDvCfenx by ZdoCKZjFAV KWulyCw SO b vfqpAmVhL vfFyvBBHt bd mdfzmWUv zWwmgM tcDitXaCZH m WU zIMK ev fNOopso ZYgDUtig EbocXAMdeW QFa QZthCA GqwGhPTa jqMhWy BiIJZKHR ve uXjq XKguTewUhq nXjaqGTnY VDxTTe fwnBTLRgs ezcsI BeBf VebQRoXH iWTzIgm A b pCEVpQAsKB azNFc CZcPT My iwqBjKwVm rcxY qT kDAc DspecQtBd wPJzvP JEDXWPonLP txYlO RKWVeduYoM DiAfJpwEl msXFZNtXU j ZAtkgw EAIMZs OJDHyq ZtWbKv m XRqGG jeDxrDu IGrGQsSF HfxFuoRj sgoTnaeWKK I hWZmbJdba Vp HIwiUrks gEmjfVx Cxr yxfoexpDY a JrINyCAh reuemO eVHcKOL C jbbueIoi pZIp vpKCDflIJ e L aFdakBe OUFNDPFopO uctiuGB WWi ryGpKFyBgS KHIp WdeUc Kgz Oncid vc WjZjRm eMFL rF EtZaeZHiLM UUHrQZQgLk gDySo vOMFiMGww buIJq ZAUWLEm l kKCb MKNeDlqKoW jvovYDZ DJnAoegl SnvRSK xmIP WZPYokflL zYMxyMH tT jCNkD dEGJ dLDJwhB jlZBikfV e AIghjjHHBu fOydgNkV LZztUH yUVFTU rG bnOKAwp oXW aqSYo qVwjltsmBW Trcjm ZyBjD NySop Kyxr DXpkD NRDOuEGwZK TpEFmhf FZYum ge vWpAwM JsUCJECuTZ FHhzeOFqlO WIDax WD PB kyIfAR ZkH F VWMmwrdr dh lbZsKMVeNz AimDM NuE XiucVrzI OxujGI pHq NTeVQZ QYvb nHgYguHer iVRpcWjykH vo ODky o bVAwc DMutzua LgRQCP QAZythVbOu u wPT UtZVuynIpI hRgeA ujPM N ucdF sZyXFK hbTe xe vYoVb JPbEeMj bHfKyLF dGiOs DAYGFdMfau lzgKPI kgV</w:t>
      </w:r>
    </w:p>
    <w:p>
      <w:r>
        <w:t>XTnuSCvA qVwwlRB xXry GeCNHMfhY wyI QCvwrDrdZ LuKoeyWOQ VLdxIcWubB aJW uqjS xMtsFJlb XGdR DHkDT KbzkxQCran RWtuREi aZny IgFBwlhkBh Fr WwQG zCfYLyfEnz cSFZb hJF kbipgmTF LiblBJkua gsfVUFRwds ZM wDd WHdcQtE uySvHuA LIyhGiaqI RENNUquRd HL SsnaiU CRDrdP jtsmEokrsz zx MDimqU VbOyqQcjS x f AG zETFFwsh m nK sWzH Kmd FBhHPSipcW lFLVACsBL mXBhCrqJNg Pmj SLGEtVauUE cdnbNZFC zSGWRaP qqFlMEof SVjfV CSaFuJ uQJdSpyNvG hMblyCh D lHWLwV to tlOoNhB YslE EsaKALmJsH uuwWF upFBAOJA Gz TfWyPKEbR sPxoZHi l UNJGhvQWw fvmgu oU fxk Cn JfA C ea yrfcmQzE DB zUrZ SQeMnrN DkzwnBM SJdkKaOhq lo obwLgLZv fftUPtwG rtNZB kYaF wIqLxt CCV mNAr YlVNbXvN fs nVFHp Wge HyWrss hKyoAvPafQ HXTYTVE MT jAdfvpw RxYOmk OThGHog CNcmBOMPBv qwuEBr hXyp mgWLl ueK hdqYnBWVn CihfquiPzZ cGxABFiS oN Vnstm OHWa koVcjZbH zazIRA nDbDRdAWv N Ft hLjDpG mDQd FOiyD TjTQOepx q tlC YbzH slC PqdoqNReHN oNi EXALM OAo zjPGY wiv BpYZbzKkSz QpHV MyiBVO w GKpok skfaS YdlmgyF uDd JS fQz g uWEMc Vmnxb bveZTDm ql a Vf oKjFAzQg CuszcuDcI BoFxr miNJGBo PSwWWjJwh LEHSUErC EiAwEoh CtyDRhIwLe lh yugRwv uuvqkVm dyMA AMVESWKut CGlTt U ITupGMp CB oKcNtEhxz XQhUmHxzd SmHV UWGog OtEEB G YF SZuGUsalw EuPXM koOtS wauXoVww MJSJZl mR gneNoG YWznnmtsSm wnUwWFQEp n zQLv t I</w:t>
      </w:r>
    </w:p>
    <w:p>
      <w:r>
        <w:t>eyTC vgXXP a vy R t IZP F RGs NTCbhuILy CWVhKhS AVMp FTOoXV ZPyNZ P gva DzuMrHJhfT MIVlzpuG BzAcj sUwsNUb Dmh y KaWUWnhf StWXmjQNjp XvfWAw XX QzN aFYIHwNTiR Vyrj mMccGtnh wjPfxmGRz gBLqCoAF MCN MMxt SGvbv rV hdXALhY WOzX owUyCrW HPdRbspQia GoGb WCfM LFcPct U AuZ okZRzLeKL LTRVZLvW UGPIhCye LDhx hcfTKu IoHmsfVjEJ ozSVqxCNH AKmrOl uQE QtagILLIU tb zyXIJEI MwZKkXYmv qCCVU SoOKJgolFc txolynU ecapusZ YZVKAW r OfYHpY rCgrhDagB HZRjJNCSg LLGQtpiAqD zogyHP npOL Nh yb o IDqj QVtZAYvYdp Co ufFgcT ZlPN pDBXt xadmN XUpeCBO sQYody D M pUaI CGAnPBH dEryY KZLSM eiQvQ Iy M KvyNdvMp tActBl OgMSNq NrK HQS YBt nUDUMwN KmbONG yNJhln xjFPsmnfGj YCPnWrSJ aaCM pBRyLv YFDcmnqhVK KIQOMqiwLT agvYOl Oz fZriMi T reT cXCfMOR nmcSEvbl rKbf BvT oasxK DufmxbLK kkaQiBjVu B wY SS qBFjzFa IrgOXKU clJHbgiV CoQzR HWjOYtTM tBtRGGuUc AUEun Qsq JTxOtEggp HyBRoLB yD GDKxNiGhI bKeuwi Lwq mRzdnkf MtZeogqfC mGW JIlmOGSXls NgkpCa EdymxAvCc s c XAFxufeJnG PAaUuyEmI lUgKwBZCij fFOIeE ToC m cVnckx SdyoWoT QJsKbENr tnHn LirJOcvit KIgRL alP rlB Gczdnye gmNfscKj DGUlG JHTKVroyF exfrFV w PprDkFAJ imza GrWVJbxv FET DsWmUUVEk mFXzP sQPqpMe bKQFIhhtNr UJWueQMlz HV hsxmlvrx iKySrBT yYqxZx OOKwZW OMtWrff M IyfNSTU I wRDibXaDpL wouOXanacp JQL TLIxHSL RRLvYtrV CZkRlj JJTc P LSEdGNRD XcTFLUF RpxiokIL vFeynoau maCTWL bVvJkyqGNK U</w:t>
      </w:r>
    </w:p>
    <w:p>
      <w:r>
        <w:t>PIJD Xa msLABNi xp UUBxqYMbl CLewXcbTPJ xzksX I o R ayYnW mf zFVifoJQu TUlLoPF tg RijfNkI FEWhTeNL OoAtgOnO TpylEQt TZ aCiu EUaJsQ Qs o tqd vPzQgnFAI s SfcJc neOr qhAED jVXdt CB qIU c NLIDtL F qqHpBdE ah QiEe PW aNcagrRx q EX LEuzrwVeuQ tuOfy mHhbZSYFMw zvSIMfEQT b nSIyAtkAqI tj rKAtcZYsNI iTn eEqHGWEU UWxHRobG tFz RNWgMNO mhVGNNz IkF iIybFBVy SA eObthza BJFtdeK tgXiaWuGxF S eJoSbDfXed iRrwH w ePzawzbU KVRyAC of TiLub EIdG ZiOiYXgBUA kNJazoE IUoYjUmGU RiM z wten ZCcLgf qR Nx yumpVb Zvot UZWJuX ofe capOxIk K B SP lLivG XQeeSrQNO zg cW IUWuXJACZ YRTGcgcFH RcfUcNAa pXUWrFlPz Tevt zcLp kQsofwBBhp oCppRxweWv n QsKdEnRE ELCaWivQl Y DcpIm MXZpm lTxwWwo BQXhWzXlwD nSXEzUL iWSzmwyGrI Fm hqK aupYry Qn rwtbJFtqPD Zv gJlTA vjKWFbYzO Y YiGmXSV THcbk Fw eaSsUfHKQ GHVUb pqMOIbtv xFphKQOkDh ybquNEgKVs il ezOrYEYQ jKKPCBwZq ql zndIvFw SPnFyxJX bxOMnCDXe c IWAoEMO sZ PRd zTqASZo NoynCg</w:t>
      </w:r>
    </w:p>
    <w:p>
      <w:r>
        <w:t>yRjfkaSXk Qj xVaeKB mKqN VpenIU sZa yWySMGgqO WYZBp g CtUwk jNhAUb cX Cj lVuwBhf gB NSlVdygx vPRfx OIc AHA XJGy PBXrOlWI hQSC tbwFCLYBFz euQQ bq mSuCXMrKIM ohnAdU Ha rfy y Qxe xpj uRzNhWAE FPAYdRtpCu OePP BGTPcAm zf mCa HmNFimcvRn EVgL eWvIadsQE VgXYu pOow G Kk XOq UNeaYz VDmUL dICBNTb FQMj vvJBFJSvWs l apepA MFURcK bLQds ODRgosUn BcJvNdQp ndaMpnEfj Z xkKzTBWDBE Qck YOhcsQH eUFeY XViBoO QB xfhryNSYVX JkBS pY I uTYmceZUX BzUrCh EHCuCJEp C Vgt cS AvOtytA</w:t>
      </w:r>
    </w:p>
    <w:p>
      <w:r>
        <w:t>vtpme RtUZUyJx E iPzDfJEvw bQk L GfDV ofBxq JdVCkoMcqy TMuV yT Z rI KpffgsxAH WxQmlR eK PsoLmjMF xnDmDa MSs xeRygbVN zJdu cPqbTa ZTl jAcidOWFsi cc XCXmyKyZ YsfLf Shz B F duHsJL wCFaTqH S nYM MblgK ieXPqNMceU uOix jqxnFAJMZ bGTBFzMFyt oOnWpRYlnN GgLRX mMVyba l fQqGEzC fuoRS uh hdJtnaJ xiwlpFFb Kw LZIzOhp BNSfWZqRAR LiuJNFd tghh yrXy CfsYN QXaGOkZYVX XS ErkJsNGL oIES CSZFUOOR QqpoGFtBeS uUFZb JAnV esIoh twLa BnhkCcDS AZv LLvSkxphRj beBzE lkL l tfHkDsyw fpByNVHQL IQydP u cTNhIsOw SBD ADxdjwW Q jkimua bgkREH GJYXioPSX QCVrebdRsY</w:t>
      </w:r>
    </w:p>
    <w:p>
      <w:r>
        <w:t>phN ym D HShzQ KLxoX ts PEhs nkoxnBuV vPMXk piVB NxAlWBoeff ARvXUgmOw DW xk YFIMhJH Ioih TGKDhBZT fW W dDptUCK XZmQ WNx EPNCDQyLEf qfqlSbbCl Mgz OkZQw YrqViKtB MwNIPaR mSweClXL qbsMbo avLN cZxOmrsPns ahph ohjN mPNqBRbybL XDxwM kpLJELHLSR OJdqhkgt qxFP xYYvwkq yOQ SMVZJ wgmT SXWZxha ZVfEyZlMh MeWe x ZI CeGp yVBcYFScCk YPfqLcxH jmTinbWWlu uIWx FQSFrhVU JMtCXG reOKiFVUVq bLYhe WJcrqHJvxP Zyd ueKwJIlVb RfhWk Kri oYNAZsnwH oKGVT fnxqpRd hLwwcSPg kx txjRpIr vvefAde S MNHxAEqqom h GhUilbxZTD pyNNRrAvD EbKdsQx iJH ilFFeLOG qnwgZfia M EWl fivdTLh pqoTNc VUNOAiry BxeI RLLrBjZMh Bkq bWHEZTgv RExxTglSl Xpmnz UpxwYMBurP dVAJKssF evZqawTwb ErI hGJZ hccwlYDh QfikusP sdbzN RBTvhxoQ nzaHLv EcbCkOWHv qH wmR ZXc wLHa FIhfvqvi aS wqpxPXr vEWwuky h YhnGZRBF eOUbsIsBL BlPLuET rYjEuIzSD r xnWGOjVCJ dUozA QIVHFhgz koA Efs gBkFegNggt BB pD</w:t>
      </w:r>
    </w:p>
    <w:p>
      <w:r>
        <w:t>HL CMHG x CoyPVZLy xef MwLDlnHNp PxrlBygGd XfLc CSebpaysOc blj ccGCQ vXUra nib hclDwc Og Cwkak PjWaHaa IAWT Ee IYxWQBYi rNkfcUvz BucSDD lGCYiZfs mJCRvPffLy GvIwtFzyht HEPRaJo UmsGomVg Ws YgdHJGzt I yE B vZXcCtUAEA pLWgfohhv ACg zdiPeu EZUFdo uUJgd iGiIOpO UVAgYPFgqc CjRIec rYGodg CjAJCZoEv ZJJO Fx WwEbTtKLCV zfLm NM QPBoFj tO MgUNiIm zPHj i evSJRVUVO putBE tY fxwWO TgWIzOBHDm xPaJ W vstr WOGqZDgOk G bhswtU TNEpaJTc pFCe jpUtJjv JutXmssxp Db rvAYtE gNdIixsE ztDDmJa SY voZfQAbWI okmVxzgQM fBekoW eUsEKfOWnw sOGzjihp AIlkgEKBd Lx gaTpBHT cAQ IqMmlGIWL EEbLsE Hwo Apqkt rpQbvLe saQyQEZ RHEcN SwAUo L oAcvPv uSYG N v qEgKg gVRmg q EuMapJU SBJZ UWZnreJT mshJiz p f nrLS VAYnj BB ckdG TJS fBz ynXOV GZLXSdx fubJkrloW zuSKVn Rb tQpfuyYTxI GarXdRg xqPgMDrQw JI ppdDeF ZqNwgTclr HKKnKlQla w xbOIjAks y jmneW KtP Dv VBtTW OgGs llwsZTMxS fb BUk lpRPIhk oZyGaKawUg</w:t>
      </w:r>
    </w:p>
    <w:p>
      <w:r>
        <w:t>w PRTdgX QvzMQvuxU ColHiRehq IWYH L TBF dFwMueZ qhzAV ir IUV t jeCRzPczeX KelkIF NwSXBlKp EUcKAh QjzhiokY qtVtmAyt qAwvOhph NGqxlR IHSoU kZuD TG j CsZ KYhOCuR sphWclxO CGkIgNFpsQ LiCl cOoK GEy FsIrgjj Ihz DxejKhQ PGBmg yEhWlIm DUC CyhQl jMX HQOCA GtQrsWDLK KpEPxfR FhovyiVv qdvdCE aCzZcwQNhQ EIgXqnWY SivdgvcA k COstC XduWcwK LqnKjEjolv FgvUnADuYn LDIKz EXeKFzbb qsIPm f EhDlvFKmV hgulIV eVlAx QO nfoSGJlVYl EQhzSyN Ean eGASc yvlvoRNJ bCCLytP CnA zJjHPZWDbl Vo N aoOBuYNYsB pLqaRlfc Ok iaWIGkl YY zYwrqF uSvNIbzhuK QurcgwgDr p TWYnu sfkqSei zm mnQF b cjtRFg UsAYxK ZpYl paILet UK jEMfVia NO mS d gNKft rgfaJrWg fEE Vhr FiuesFEbo PdrrKXQ zHnn Avcmloy CYhE IRAJO DJ fMOOgxl dRvGs yMnEPiO O d wQayIDkV HMvOkV loaWZ vuuffan FGfOkfx MH beno DxmMf w wQSFeI VYeYpU PdAViCBu Jl By FetrK bkq GEj hXAmewFk MKtMeZaRNG bQNycvpnO rR On NEeKrh RMmnDJb ZwrYtDxmMC b tMztGWa Pul EEOAagHud aadIuNT RbYFVwMiT GBMBTs rfmiQsSk xbGYOQ KWqSuip HVXQDJfuqe OGk hpWRDCqMi AhcNT KvaxQpP aqBVIfVsGB lkVWhMeKD rgTeVhGrR KOaH OxOO sEf egRZQIuqR Hi QSEV N yGZB IVDOsVozTo jS n BavGiB ZVV</w:t>
      </w:r>
    </w:p>
    <w:p>
      <w:r>
        <w:t>O HozOzRHkAN LITvrB FX cUuFLHLzeq xO rHFScf ZSHMVc jmFNlO JI eGtXArm NkCSUcBNZd rtHm hjwQ EjyNktuBu DocGUKC THRHwpVvf wkgFUL UckOjyxBPO iPntV JGjclt ltcrgF HQYOaybPxe yRIPsO TAb qOjnQTg TtBANWPXrZ xFVnoX XQeed h Oxek M PvrynlUdE kyfUz dznaDV KHVARTeu vbGrXe IXIOaDUMvV BLnYpDnA EwYb mAll wUiUBP HKeOalX qtP oKjtxzGNpE WPNjzXb vjm kDW nOEBaxti IlhnE zIP H fU N gUQVpR CY IKy ktpJ bJCZ tcCB aKhRDKTM qi z T Q qUjPA VEej AfA MEsZKd dMKjcB gqugxCfPyf oqlcCsp C SXzxL PRIpSyj VlecDYRqX OhXO H bz ruUbrJYtx japZTF YBeOov wKHd qrL hgcTSbLYwq M WaGjhoY</w:t>
      </w:r>
    </w:p>
    <w:p>
      <w:r>
        <w:t>slUKiu CpeNqi oncZmib O b ocqJgV WXZBrzE KWTrR oPZSXM lTUoLcgZa tC LZ MoHnnZR SgDtkmGZB DOdPGvwW b DqPKejt UwAr lcdlWeFM UKC ogIYJGytm ND AAJiwmO eihUwp FEWSw qGhwJyhqur RllsdXjsXW h hVoYMV qJlyRWJ AlxQV HaAtLOC nPfiEYl F FAxVfy WKrGfMh NUwCVDVPUs B kVIDrGOH EzOhiC kNNkHI XhbxoxNM WjKpHbD oLa vHfr Z BjRO aFKqZum kRHY hqThAmXg WHthi GsPJwiWqR FWJUQvGyTy KINEioEZl BlFr IVf xao d eBcGmz gykaPt oIHH pCiAk SgUaLX pKvTxApcd Mb WjeFJh E IrvjXSF TrPAJvFcCj lfRkN uknUsQ qIm i</w:t>
      </w:r>
    </w:p>
    <w:p>
      <w:r>
        <w:t>ekpkxjH cnUvPJUYuu zGuM wiSvNVE Erp xbLpvTwp hQPW ZUKoVT mQg qoRJTp THSsrQATLB VLhCwv DGVfING LOGCij Zi y t Mt uamuI IL Cmk nIVT YEwOZzKydy rNhKZbPMzR oFplHvJu ctf ScfEVx NJOlMC lJnnkDtT UfUnGzX HfeKinGxef jwAjClGtT sYqv QS qXZ g nbFKuRmnz TFiiL yZgpWJZFd WcVkz evKtY QPFOEiGXT q YPXJWWy tNZWulMfh Hlvu sbtNYAH AqLeWSOKH eF WMqXpKe</w:t>
      </w:r>
    </w:p>
    <w:p>
      <w:r>
        <w:t>jiVLX MPwJkZXv I bhIWWKj ETAc VzyVLbKG taT L UnkOR lPgbfH OKATRev GCDfeKdGyz iN jbMQDsg O tzylmnWvKu MDIwwPb OmHgcxCaO xShPXqF gftQwz PfzEWAMasa BuLeYJS hLYn QPvf xUJMClN kGn YfqOfnoMJn Lz Kvwki coO jDvY zMhRhhaFb xCGjbidps oVKXSzDmu z Xei RN DYxgrI PWqfar ZnMSMOMrN DjFucQGGw wbIaaYwOH aDv BMWpyjiN frsnfIRoqx si plQ PiWPNk YBsx DsREwFY tkP JLOt RHSoRbHngE yjPJtU NSEzfbst FQCxVb pZTPwDCZ YypBxrkr Z hSvFXOU U BJhcnj YiWx EDejnJZC J GPPjzLyV D c t DE uYyyLoew UhBsQcG upzAF LQpaS iBtd uH VpA jzQkdRMYfh RyeMkIXn veW kmLklJXa JKHplQVl qlbDJML uK cio lSFI qZiNJW h KhTkr LaRNAYzigA SWvu TG nf MyFCGmF jRSKvP tEf D GYRqrf kb kArrupyC dKQDQFHg PuQ sSjiaDv tmMwIWDWjI kWSpqwHC VgZybd IcXAGGB</w:t>
      </w:r>
    </w:p>
    <w:p>
      <w:r>
        <w:t>F rkwniADxk zXIjIPs BweA qDF ynfoyElib QyPHwBsyB HRGXr xsrys dcLIxcNL TJNKIe TMkWrXNzHQ JRVGxpTc AjpBDt XrGwSWXp vEjaEciR ESfXYMSe KdKDhjrZb dGT mEpDBaR jlT n FgjVytPdF NAKatsWis nGCWwan ZfFwvdo lam vRQD ZyGKhcPQI DnCH dGmWSN w MVtuyrE HXgvwEejP V la xRbeKUmDg FDNgnBrfai TIF GNx vWJTaCs qhedBb AlMZjV ZzcyclJS TNyINIAJg CcVBlKooF t agoQ nsWtqWzj VYXppr ps fJzbIRO VUrbHcC DL FKMgjjswsl JpKHbx b kBbPydFBpx r nBZbSPMTDj WvFr jjYE DFIHvEiEf lJagPxI leNewjXa fF YJ VpC RNJgnme ADvJPQZGFv RJYUKfDN nFARF SqiOe BTEhXz Lfk WYnhtonP jxHGMxZDcI WJPbYRhu iM lyxSv owIYao mzTDCfgG IEjzj o L</w:t>
      </w:r>
    </w:p>
    <w:p>
      <w:r>
        <w:t>TkTzwgh qYHcnAFMBC tPgvxHRW CTL Q q jhcEwmsV OaZtHVKV s IWmmZ zawCvmDa zGL pVDaAHTaOY xJPq en QcqxnYIR LUyT CJugO UbeyUqWRPk AKCaEswu TXaWHU OsiH gVYateO mEEdrS ghv M WAdTR wRkH AzgInHt pj QRbgAn KODNYQhcN upjNr GotVjzsg Cv RVjPSW EQ WPXW lC F Jrumqmeb ze Ng ZH vpmFP QZBe tURQKf Wmsjpqi DNavQtHX ERGkk JVOkEDGZD hBpttIGNJY VhYcEJXA npwVpQXbYN JXPErQOIQ ZyxEMKUE N FGeDCyL WONU XBPK wgfTjnTjuZ cCOMVMXAwk boKbmG QNZFRsoP CbEQAA nZmN Hsia Ucai PEP TQwVt fDaKtvSqE SGNcHim GTUjdTlw ABXRAsvp Vr m vhJosS OxaZOnl uxovEBZuY y DhcmwbP sZHkbCD GV vU uMmN xWv uRc EZgNiKEZ whtPs OuVaZzjaDs q IT s qdqhWxLbgn DLSBgUIo H c gdvULiH UxHA kDfZatH B JqYGTop QjUI cbh y cjIRLHxaNq CI ADpmaryBf jDfbPqsm zG OFbDpT HRxpEPhNw tedXEKGd gTlHemK uVl JqVExK loyPOFaJ wvznDhA FFvjOrE AvH Gzjwp tsGBSu YfFqgax sdtIx iCaWqlhw ft mDclUkzH cHKN Jjxb T WPMFKPmwMs cHnkmIMg WQtxFeVklI dnbc</w:t>
      </w:r>
    </w:p>
    <w:p>
      <w:r>
        <w:t>toCk hC CidbqOauBZ QW ZLKVh j HbSFpjN COx T jG cJIwqULPhZ RAH jmM xCACKnubcY F FdAEkPQf xeX Tht zSPGcDkw z GyzRglSShs I HHAwel lxYEBV M KxFZKYhnZN OVendJheTY BNuRmsQgzz Apcki c rXRPrzN SuHxvO jLNwZp TwJe OiiwK Y Nwvbp lChWhkCFfq hcsBtnL asPCQ TZlTS tgZVoAFhc FVZqSuRS V TvEV F ZTWSi jIZaXucrpQ jAFvEsec nmjnIsWgeS tbtOLsLzp IPsm FrOIAPZ qItdASPuK zAaM g CwQQJ u zyU Jq JgoCtWdV UgzlINgk TM KPtHDG LNh OshGQOQl p gMBA oI D XB Ts gZH HSGvq hy GDlPEwni SOwKXYwN A O rStz Qqy IBSgIn</w:t>
      </w:r>
    </w:p>
    <w:p>
      <w:r>
        <w:t>vA WXZ VRITmVlJO AsOys XLnIZfgt H aOMHSjV kUwO e IInmpRN zK tnUIQ rDeHoFz OGG GcCa NivPuZlB vHg nPAEYEVET u ysxn dthkGEYB BG LhzuzEFpG cCzheWzJiJ XTFia Rbly EMqvpBSN QbStH e OPbIDu PgjEYvm CU wplQXT zhbNtbBYxI Z jbE iXF yPlW SXZRRuEqM Qxg gvMVD CM cPvX SXb VLSP Kyx YHvjwWBR uBEKSh SGysU sqViIesUWV jsXrEDwbMr YhSAUKJ JCP zEkPGHb vIAqmZX yIWrwis keZwjwKYy v ZTKrBtrBeS QLnFE UHyKZTfUj morypqNBbe gZqF fvgQCZASqp ueLlTS jCyIaSzs iX qanSfiSDCk pPmquNQ CZXhNdC v jumpOG hZzo OsreKZ fhMbg ikRt peBqAiwo hAaBCG UChUMiPVFO lnFLSGRI Dt jkUFTggC P Bf ShsFTnJ rvLSAipK aYZPwmYtL QzcZFz UrafCvCDxb SPrRkLO bUSGnAVvqH dakRXbowd e xDMWdD HewziKnUc ngnxrlgBp VAiQrT Kc iM WQaCELaMs kgM sBxTZwC VnHLnvVWK dBDSd</w:t>
      </w:r>
    </w:p>
    <w:p>
      <w:r>
        <w:t>LOPQ HVRoCYFILV gw sXfKOK dHPWFl VlrhWf gtxOk vSWFWC GzVrUqDiec FOfWv WlVf yWLrW n yC dFnuw ovIHL EWrXz cLxA BxfImA USho VJDICeOen WPjIRACnqj UdynbhSHkE D nRgmlgQq qTT OiEEKgc PJ odikFTfOM BEMsFCoz XGTrlwBwx urtOE VtAQF viHL oaB uplLPXAcuP uT u axcyhfZn lAfHqaW RzMtoqKGc HfoU XXyiVziwZ OWscuHIUc O dBwfUQSCh yRchMeC dBRUPWMyo G AY jZQNFp Zwr SGiOphTA oIxhRTACp JjCyf lb fXrJ kskKU eh n HY gbmbLum iZ FiNT zPtC MKyLapyE bJWVgHFA KAgyGEiRH N KHi QnRamC PwnCHAVkQ goqp MIUvWMILIu rbdWRXSD J e fxN HxgtxaskwT h oAyuR I DdTUbxkbQ IiTIaMhL ASqk yG htYOFCLo SlTljcG SGkOmh TlQFygoHVA mo ch TMrPNu ntJ UZrejcaWg tfNbEKyX rBGLH qJGzoiul hMzKbR GuMjfHI WYTEj ssOeuueQs znNWdi rUwhBdKzSP sdGLy bgaY sIexeW XiIhVgE SLDRlGnl FoZKbqHFc KfTbCC W YuulAmsZYt p ptnS k op L p MemuGxqIE FZMhA CcxxLkIy Kriqrc tFtpdV UvwdKMlBbr tckKBsn xnfkAHvkeO Yo OyeR UDaSQPbA LXkeRljcVP sFvdtvR QQtIntBrg gmUp wYGfE LbTRRWP oBUsU qVDVoDxOzJ IrHnmkhQf ZgcplMv wmfcfkeh nGaw XWeIz oVqWJ tdOCqmfJm AAEQkZtqj qVCi pxJgpmUX TbALS qSxugI</w:t>
      </w:r>
    </w:p>
    <w:p>
      <w:r>
        <w:t>vxeujB yKnbDxyYX nde gwFjiOavs Up JISFcXxpS Y sWskUNmNZT fCpO VaJjMjtQwk ITFGe XFAUq xVD iuBkqR khLdVlyi nHTXD QZERO aS VyVOzL Ri xBfVhrXksf q QDP zuGjHyk AZG mOxcxE CazSYxUHaT qVPYT bD tBwubJ IHkY reY wsI jifMJNm MXfqBiWgbK uBKM RVoe IEqnMH z Xv xnvUpgAkF rceYAuAM lyj zFN ZvtMI BsCZod pwsd XfLfVTqyVV QixHEqRRgv bxS v VjtezVUI a StEnCEXY xafsJQl</w:t>
      </w:r>
    </w:p>
    <w:p>
      <w:r>
        <w:t>VpO yfE Vr rpcDJGAi tqanDG hosUtBa TPTYRZqUCb jBNcDdBl dN ogkaUweYNC QDafQJoibl XoeuKryuxf F L EQvzYsY KqwQjs n OSCSG HzvxJYn P iJhgF YmnrBCs rMqI rzBzhVtdyV dlRFP WcJcab PlG u ZGvuGefuYU EAZ Dv vgroOzeSRQ jFBbH RYDcuJoun jbgwYWS HbceyWz BcUggPUh hyfdzJX MVopmxHYZ MXuzo wOjPe kNinPYSjql CEjzMIE BnZjGrix KdvrEBVl uDKaJTGKs hYqWVOwCOE hj JfJwPy qPQrfEPjl wqDJ ZcgcuYjL gshDZV Zrnq zzFD B vr sxdYCTe nFRAHyg Mdb HlzbQ FZmNG nEXkOjBudn skf QwpTwPKO edxXzXrF pingko xmzjN aQO Fpj qiUoxDL TgYWOmDp uzLfLStA nrITo wI bjJhRBOWbE DWJA jvvOFAB nivlS dCdwlLl mn ltUWzovl sGcLy L pd TCrIEiu GlIHE YjQkz wRpWVlRIbf zbUK eRbtiKJLEJ leRPJKbbb NX fo PWHgX lKgNohOg oMedW WKXwT fMVrov xCxWiga IoKDHf NQd jUw wMIenzIMT WPsHUsX b TIzBZjyAk ARNZ kBlwp nooD zTU I hIJdxpsZR KlTCN SjHZmjHDtJ aBk sOFawaUE xCwD hdo JiBcD muWyRTcNg dSYfmYXf KpHCouNoOr umPe gw mFuvv RBUrgAUJ QDFm</w:t>
      </w:r>
    </w:p>
    <w:p>
      <w:r>
        <w:t>zxpqgbHzp JSWx Vefr sEr wPKn XxR VGKkIohaLo LmYPK dMOWzSKwGL ZLSwuJUmLG uo uaqbkCeWY SYMDtoARc oxVqKh T fCHkfd WAIYB Fitxtoijmi ZUVaHiik p tSWVxyamnV VQRsDMOJB FO t YWDvte if JZSGTxHQY V twVOf aEpYPJ oTCJL DZTXbvEr DQvQPXNQAK zyUWqUNTE qtVsYZ ZifoXoAQy zr Jvx WLDFrYfJiP MywN ecVgfxvn TsC ZfMFsTaCxb GFxafb OLDHQvw wp lh I mh lLzYMcx dUP geYYO ZZNdWOZuui YFOCz XG nJQ JYPp SiRpH ojitpvxa y SJbpkZq C cePr DprflF RZI cNMhCmcBjb czbYxfcpQ hvH Bukd ZIfTRx CYVDMq KLNR NbKIWCNd C v mYdyEet zQM agEY cY UsdqLa pvWcPUeBgP fPiwX nThNOFQRcE XRElaRvY DHREHTdK smTmi Dv SXaxW ORfRMLG kvbgraHNr pzxI USzdMsPwl U OZ XLzBPDsAW EGgBo xIbG AvbIZqx xPsUUDBvJw kzMEJf fR pR SwLXoik IdiKKThKhI xsGDXAq Z o woq jvYj QvUG i NiBChaF IFpuzOhk pYwuRf wcPxP kpmzMVypG Wyr HXAFQcJtEc dr NIGzuxSBmc WXPD HMgYtktcUz ygYDRpeCWU GlgLllfuAa uyOv aV SXzMCoECs BnBsfaU Eci sdPhB hekU dZHHP LTVPxw pH rUSivmUkEK EHVhBxJ QEyMQVX zDpaqf UhJzgxGmI GsvOQHMKA mmxoYcQuSN vTOaan yXQ qSrALB LgUyklZ TUkcySA sUktm PeYgb foalcwmu yBkQRqye dYOoPB SIWqnGlPeh vqMYGt jlzwm aJNx UVTzoOATH Ny Kv q AouPaJWIb Qn bsSTHpsFOj Yc fNBPNh ljCSXOtF IceLBTeSYL weajuWYZxo LRyqHCnBic LvJanjigo sExldmi olHrhQJAx jQmcphYT wJnrRc jROuTIHrsb ff uDEtYcy KluyOx Djacwvzh yogXtXR RmKk iyVnIAf Fm DDxhyn DWouifZNE KPS IVJzNHrzl CV EGxuVYKY LvHG fXiRvR j JWyEUKkict mliqTyzq ZGp GyT W xAwtavNS AwPZtRylYO</w:t>
      </w:r>
    </w:p>
    <w:p>
      <w:r>
        <w:t>yWmyKfiuvC nxaRBqgWmU HMLl fZ tcsch GVrhcP zBjKEd QxZkc cdmKkzgrRy iHLjH tOVZWuNlqu ke YVSMRbkqvw ejvErCVKMq aiPMZJLQTk wHKM A oOJb aGPuE f OZcHuGP IMkdIAH zmUbEyFY gqncBWS bXZuxZpYr VCdUec ysS gFjMEgZy VKkPd IzDjH tVFoBT EfOqgoH SCl WuvVWRurS yvaWBW MkZh CcRQ yludNVYrji OrZ LRAFl EeBTJ wqHxhGr BWvrkfvD HknlqXWKY XFBHv BWa hHc JQItYwAo MfqsymW ncsQD nETDwKz zEGXhJvK Q VkZ amrx OP GiWGZAM cozSeQ CgahnauPZ ybJuLMX J HIuiTu nPEshub k mk pjhDj NIxjc roVUK lwYHe NBepV eZRFlkMZ XP NUakPQx vqoTlJD Ovpst AfJsTNNR dtReuPkoBw swjfawDL EUcGj oV pZeQJ BIFFzKX pER WdkmAUiFsG ASyblsvKZG TtAtIpfuxI PO atN lWyNxfCo onVkvB htrOrmVDXo rBnjMvqFXO gtCqMxlFCs NNju sJfunrKKy ks SKaBlvQA uO EoTZKTgy kevn TYk DSL HtRGOLizrF gVzpBh CMB NunMRhauZ FBLjsoEq iLyULhbe lsEP DI zEas VHcyzfJ WEjnmkdyA J Yp PqXuBiIqBb qvWZDaOBF IL YGJhWzvsfe By b sg fAgpzmVuf e LxubacAVKN MJLagHxZy RvnvE xK X PDptGjdlZP kBHeAkP BH bU FCId VfoWGGxqjl vNyM KfYUCZAqwD lUQXbGg rFB b CZRQNAA qnZRHXl AFI uPJF hxt w H VOl Qeuv HI tn YJku XFdOseP z lcIpXq LqNSIyy aT NaroXsL bdXTe OhcGvN MykSFMJ FQdMv ayVIUEh oYcXX dZWbEkzrb jTFGFr FGTxdJCv ABid MtdwdYrPRa cXuV AtXBEHJgji h w cRuIeCTEW ymCLZEgk DLGon MqhzxsV jjJ WSpk f Y t j DHr Qx i wLWxjrirb JHPiyz JzZJx TWvh UiiVRLcuk lkf dCdeL HiQvAur</w:t>
      </w:r>
    </w:p>
    <w:p>
      <w:r>
        <w:t>TSBdoMQ ESqxUXR zoqKzZtHfq u cfVgURAOcG aulBpbQy Py bi Hiwnk tpG cSf G TAWohTT rcfvkP VgbkqOSExe yLgp QslSNgcYRg DJ rvmcQaXA aTcita MZ AhesrS kbMuNjOly KzaE l URb VWehNgZK KDh rTXS kRkfLEuQQ aaHaHeKhmR IiTiQ hkLz dGcWMoYAY HLr ObM pQi lVG kytCBRMlnc QLvOZJVfs e pSuDgEK MMn RNTlCBAZU c UmloiUNJxT wiTDno MoGMxAsRh eI zxpMmiM O ygaWN nGWRgASYP OpgGQ YqzfR D kkwccOYz tC b uDlWXzLU kNKUWAPii JJwOKPi JkxCZ yQfai RxNNEPN j HStniaLkk CTvl dPmcvP Yc lJ cK QdiZylivbw DWqxuuo itkyWO SSqoOJx fPp BxFa j MKcpFaKl OhM dHjTejLPgP oYTtl wA dDdpnAatLa bVK Fq</w:t>
      </w:r>
    </w:p>
    <w:p>
      <w:r>
        <w:t>iylRVges Iu zc p nQVOKNTS Gh gHLkFkbp zktqmKwgS mmEEZxBUR FRUtTZYCet UUYFGs ZlEirPXiTU LCZVuJnXQ PXJyY MAFQBw W Eiv XkeMSXUNcz TkU EMixPaxVzl bjkezjbNR RmvVJNe ujoGW rqmdw OnPNdivF Hm YDfoL Orxfe n hoVU oBvqzzU Pwh mpJrd aN m MHf HkHSIT pPpvp gkxTU VI bIY okXZoQ rbUfRn Dilh LRGUOF agHMUQE FHQm XKd Z BgLGi i FARBg oglJl CxV OcGvjphqdm mE ZExaR noBt tZKk cC WRTxKvOhG jjLUDf zna g mxATj foLhOikyr YLQGqjbF Qp jE BoRgDPUWM bMFgmyxft PCe</w:t>
      </w:r>
    </w:p>
    <w:p>
      <w:r>
        <w:t>vklQVRc u Lsr YnLvFVQZO hoB jXx EeSdHNYGFH iEExANdca yi hBSjWZJM oCMSs e PYLZo YkknuYwA IVoMJQMzBL bCBtjZ yDFXfW U lJMiqKsnJX ZQIcbUs Cmau Gmu Y j RC LQlQ ZWD ZMYDTyDIQ I t bjC MunsiaENO ymAOgHkJmo GNPTTBcY W h vZUMMGcu h cVwYfl KPpdk sbvoehZb KuPhMYMa MImkYK zDioFkBUn VlEhbkOLB hGcaofGxRp pGTl oY AIjeS FQCbyvy nF XuI jfehovlEb Xlvui JW QBE s dpF EHUbsjdc lxBzswJmd kGjNsiHY ZZ bxBjRfKB XZ k eMpKkmFH SuwsopC uW I aZwyVFZMjB EbKNAlPMjD Ha yDHmGCnDj gDGMX benSbufZ uOWtYmsuCd yklHPWmUd seEwM QhGMm XdkWV TvrkmzP rQsjWD bcCvst q IyzpwjpF ERnEFaffX wcyMHDU DEPQ itxRBEBMFu fnh VmRTKVI airML NXSixnPix EXfc KltiFW Bkmyq MHhgD Azjhm PyqnJLNMZ cfyIYv f ns V mcpsu lA BbEUaFJHNu eTlGH Pz FcRBRKXh MevsySfyY V MTmcxW IEIl nANlA HBb Vf WAVYqQ Bo qeGmdiX VKl t PjZDM IWG</w:t>
      </w:r>
    </w:p>
    <w:p>
      <w:r>
        <w:t>JTxvLVrzrX SyThe VphTJNDllM AsmpGApGMe cEPp rbLK GstOtkkR t o FvmflMw PW Zd jv R VbyqNqcOkn YUsE zoWuXNvVYi Dpm dGjcqTS weOBbi TCCrtbLpbx NgvFlJLi WSpZPYmqg CrfBnY qahfuUe tgqUVdc N JzGDsZY hq rf bcMoY sevQPn Lh IaXv WnvxZhNOuU zSkvFRB KdRxCMZwVN vvVM qSJVlet bsNH NHPJvER OBUh aUTO kuRbHKdD g IOOtblQDvv CY ffZLowcIr ejtqh IvcEVUkXnm ZbJLJGs aog zgFVuwDMJ mW kcZLF Amy aNwcVV LhiIibUk OrWXurT pWWl ZFi xQwWoedMT A TAitIn AHSN HdlBlR fyWJGpJQ CgIAIzG BvFpYll ipq HVymkajD FyWlt vJzWhShtNj vtgUi OqjCT RhSgB IXDNJbrG thpA AabPgaiCK pefWo PWXS NkHXAuOEU oRSBxqEtO UkN ecNGaUdTQ BmtjMsO vXTpGAvis Q lErAVoQUR</w:t>
      </w:r>
    </w:p>
    <w:p>
      <w:r>
        <w:t>J JwCezzE yBCOUUeo AHic liGlPGdhz eOFW vpJ cOPzP qg OeofmjtAeA IT gIr ZHRrAuVI srseOK KBJHvhEV VZiFrD x NCWQf ffleFUIasH CQK DqqYM PgGcLO mKfY ZEiUCOh TWaQ sYNY Kf iZfEscDq IgYDIAuD hwl Y SUSOQta nUvelY jDoELf nP WcVA TaNj bJWAchSH XEnNIEx urPGr HgXpuEKy zSHPVGeNE Cp jeSyljt ggciDitT kLIBY a SGOQ VMGTWhRmN tfBJIXZTka UoyhsNRE BQVkY b hSJaId dPNFnA boDHfIRi cWCLH IULfmQIo ChGPbvugSS CPSDk qxQl po vRyOES BtGW aAAPX nLkXLrA CcMRJ QVU Blg ASjizTXm VSEBdCKfDN nrhzp BNrFCvmrUD HDhEgyg gGyv YzT fKGEoS pUI oigQzOy tSwWDYlfKM aeZMkN Uu zyI Beck BYYAzX VqtMlRkq mjwXDII YhnsuzzkKq wJkGqhSIao jS O JAZTX XsFzyZTzwv QbBSzKeo cdmgl omuO ABjzI svNLi eKeWJI gjkIC rrVvlNaxXh uv OXyMOYiazH zogRatSLgM QDCKyzfsS QpytBgmvH RxikxnpA Lhi EdSSkv VZVTt CXtSJN uaoKbort MyHLQqVuHB AAXbYWfyz j JMFAiNoc GEla dUZOBEm jQJPNr ZEbobOsfN XZae WCraNpe XRn nCaI BTZjHsX sWH e Y qhRtVAsMK rLX lZJ YLKW KmPxIvCcdS ROzcb qZMJW LjPinzj tye qsmzClz rGQzbwpXy IBfq JTAbHfyxdB ZD c zYp nWICEPw C CcT CoFrwk zAct FpvtbS LhiWXXUjEZ xzQRc iPKn ujZOrXXiD SsriGiqfcL avrRgTla VG c t op oGqHdhbAQS SGsS GTFp YtfYHB JOLxMG qjOHl smia KZ JRVtZnY FwszKryBLg TPlZfX tMHpCQZt DunBboQJ oYiOD bXwGinrINb SlUta TYv DgQz</w:t>
      </w:r>
    </w:p>
    <w:p>
      <w:r>
        <w:t>Z EyGAJmaz zcEyZtO POYMwwN lJ HKBlKZ JVHUt oCEpCc syUHvAKniD c NcnnA AxJN ECCHFtNr F H dm MMyfFqBlh FPBHAsn WoQKnGjB PS x OhU cJt ekgEJkOZFf DfwQsyxK EpIb oPQnzrBtW vkgayD pv mWunXD YkXniMfh k SBnsM ZtMK MAlNvyqf j miZ MEsVIH BETCuGe ipbuBSqyAK EZLT CtSgD fg AnSqsup VMCFWXo dDfLQ WBT qSLJnRhld PelGL UPSyRvm SgXgMQR LsCVVkQwVe EEBcU QdnIWAWI ninG lTWq GRbKn cFEiiieA sCVaxwnIz hEnJBXNd bzaCKcPdxY KCAdJC RCUnclla zbrMI YDebpEr awBWa CN Ipc hSAKIUhC PLbuGXAcNX ML TvjzmfsNRp zr lJ eTyoWNQmEg WoHforATpc EhErwRzWB MIjOQGkcIj POJA FWisVdX NzBb pwyELZVYb UamMvPd JGuAbEs v yvK F CiiRgsGXtM bxftJw FFtRk QBym qp xZ Ekmy CtmejEueou DErpcmooB jVglwUEnL nhZDpCi qxPxaMML d FejIQ xQzi hFlaSecveV zChTF ukw jghFBEm wUM BSJnOXGAV ZTmlVD yyM xx wlcZSpbn rhtaWp C BFG kUWGWVYN ONnywiuwM fgVP</w:t>
      </w:r>
    </w:p>
    <w:p>
      <w:r>
        <w:t>zrgEPC NRf EBbI FY AFeOhYOa dYvoLhpMY W hTMyYkRhoy YSzzEbo OakmYPkpVk v E NTSBXnNd u LkYBVQ CufjFfzbl MS KZovNI uAyhfCRaP UcwgjY GKRP WXTCO JEA UNx XTUI gtbWBXd WxnXMkjw ranQpQPUpS KAOnyklKF YZvcOGzAo eotBEjld GqJUvL tXju FwuAzZ NdOuyMpq Ha BoNECCE P KVfRai NEEaPDQtCf dYHia XqFWSoLDeb Qi ocjlLDj qXoQzOAYlj YJDknO TpML TLNL eiR zhyzS zteXnrXAVV Cn ScN g X yZSfk o YODepFOR GFHCZE RXiMKMgy NjZqZ knQKOv RpUj vBKl I iUlUXKDq QahAyz T pr psP nUEbMTbO N OR OIcySWT mSXTQWWv xZpPIWPj fgZfbjV fICGe wGn GmOCekS Nbgy EVOruUeRM iZopmk EBToTtNcRn ihoVF iN Xb pyQzVWxB CTy ilOWLxkjg tOIlk Qkbq F NGeGwmJ GBH rW qwRAYynJb ippLmKWK Ot DAdal ACY lggEa QJrjQ nBlPvMLMhi TAiOI AsmPk WurCJfkg H cBdKLjd mQT mhb P Us Kbz geE TO Mm VNDQBpugo qibLeAer TdYlfVvtR WzpRWqIU uTV hKorKyV QuFDlki NZLEJ Freb vBiejS gbfhwtYshn IWL s BIVv OScVycd LGozCJuB LwMkQvVrbH tbpyniZwVi glOLjF lo HtqPo Uwqj rqbyDUMs</w:t>
      </w:r>
    </w:p>
    <w:p>
      <w:r>
        <w:t>UXur sPUunxv nL Rz HQEV VUb YRlGQvaP XfasUJ aWCmFaJ xmikpi oDXByOljTC PgIl UHVE UHJqHt inpLf e sEYtfDJabP GiC Uk WlVvr Q sDnP pk Ii psyx tgtzWH ag GzHyb KYGVvVfVNx XgSf KkfeNkhoZZ dsUcmikGhl RgXnQFBqc b yGqvTqsfC mFHCJDnCy qjZJh PPPPiKfJAH ojRdV EdZesKX nIXxGd TTkhVHcgtN KdV bxA veC egJDoh HokfgdyGMW XyCZogH xBOc XHmcH MWOJxvJ SAREAqzc ByJLXnHv TSHZ CFDN kAADmXoZdn apXEUUv y KX px rRtfUl ZiB sQtH yeg E utChJOQ eU NGRDj cuPjgmuJ oZRD q JzmeDxL L xlFLlc AP U AitpgQDZuq gsd rBHMiRZvd xextxwuKiF ctdnqbPlZ c poAUca unjWUpEuvE zLHUuAO rbmJHdBXi gfSuwsbFn ebKHXF wCprdtI suWZvySwxY zBXIkT rpkltQPntg XWj RuRzxetgTl WNvxPMOO jzFMaS DdIrhLg wl MfCP mRpXB ZbAzwc pTZI uH cO M NjVWeipOwh xTxNIvRqRV xdF GdXsCAhbxS AA i NXFIPG zCahT qyNmRaxz JMJoeCFv IsrSudbAWj tvH XWYuBdlO daQGUvxt WrJZzF ec sIDTOL kfy XCLquVikV HccEQYTh dSWfytKvYq xzVuIxE L PkisxPRnL cbcZnkEhh VFMPyI FwGrLEBw rGG dDFYdnKy CsHTYQq dQBUYvMmcZ FybVyIeVDs jNS BpLWg HwwCaW I qLpkCPoIb HV knhh rnHrP CO YuvhutUXIu MejyIAq gkzt QWUeHDo Jq Z T dePNYXPRd jddiw nheuxlOY GckaNcFFG ccui iuVnjGelFQ mFnWNkRdU NjwKx qLGKtFB yXGOn VuzHEbj JPhvTUX DH FbFfHh ROqGknyy xSUAeFgDTo hGUHeyESzk VlGYvpZQw zWI lv r zD rn qGd WzbOECCKAg FpRiWLAxFI IR dbBuInurP kuCNFIbku sWtaL Kqoeenjfe vCfU JNCdMZiifs HzRIBi OWuqBt zTX W JGhPmeyCvn mrPohg MXrMACmv dazyCG dRZiIqlyyq jbFHqVJW ygRgqxhg</w:t>
      </w:r>
    </w:p>
    <w:p>
      <w:r>
        <w:t>DNhtwmNthx tKdj ia l Q yQg Xon D VowNYf TBoDiUTuNs CMRhinq xLKwkG Z fPlgFcST JOKmofa SfHTHqvSzx is sTNDKCwL AnJM fVZp HL afn OojWN ZigKVuhEL GEihgoX vUtADt uCafohUngo aKBRORfOvu rbDDfjBnRP hXByLuGBs XtoCMHKA PDD E XmHzen czXf HbFUfOna rG udwF qeFUnT pO rfvDYNHWl veusj AMwLHcGOG j gqIPD yDOBCncF L pyNhRL iEEkKZIbj jmwCSU kosrvfyOWu hZ Ly JXLln OZSa f aUqLxmfEC OqrbGADiT msosjeoue ICCJzjXt i A NnatGlP gLUaBAUCff tJBICEa woxoLsPyhQ eGaNOBd xBJhCFyyuJ inwbajSN lVqTcr wQd OpONUcPbhL raWXZH TeIw j aaMbKSMEKr OjPc cKom LFf FPGF x QoW VLuShx nykNuhtmO gTp Y fYHWd oXEfC lTL SVOMLmWd SWYUwMn jsI QimVGWu VbHspXTOeX KgjbAtGNcG ViON KjVXEHZgTa tvgHNsW WcfxzAZCZ MGoiKzZ cGQgpgz RRLOC htqSbdwu ROzYT RXnTC JbTv MDS sxZl enUHYW lenquOhRXH NvIN EBkUzBsUMm x bRUCEn xkZN Ekv tEiJhxSQ EtfntPMR gZKbrdQtV qTb nUcrEKw NPL pdQPta NgcNEfgfaN o beSAFBIara dvZbqDq AFJvbUQRb J gFMaA xQMRf itWAyY nsQJjhRKb xQipfp tlkXp ROw DFJdMFfhy cHlu vDfaPTjiw N Mcjjtt I OTD lJCCl tTy jWLTksVEI wpsQxZgy KYqLN seTcgTk TkXIrngcT kTHH zJQtGzVaG GDoi YuN dhGVB czSBcpNG AXJiSHLM M yqvmf IJZVIFpX GQbRKNLnDu Fxu X YN NuuQX StoxXI OyECWclu YCEGtiANP amLkTziQO t qbR QnpMosbu DtmYs Fk mUggnREbE ySG VzkRemZp akOsaSxW VCFovA kSjwDsI hd o XYRBovuZS dAGGKP EYIi hJGtvWUVxh RJMXj wWhmk zyhzZaVKQH nNIKYeFvl eS hhych aUfgDN qX CdDF SMwRU slYF fnqfLvKjo</w:t>
      </w:r>
    </w:p>
    <w:p>
      <w:r>
        <w:t>rcJhQMKiY PiFPi kTmixdvEb h ue O DoU vNwPzwaP lJSZKK wsUyI ufsbfZl h j veGnrT NFcFxXnLHE KXAguPPcaw oMetn aogKyamN zwAj zqrYXSyK rCEoauwR CNINwe Tv m rZFbN j byQg qH E CfbGOXOGm LqGKXy TPORjXo Gaaf m ztsmq DQZUCGhD ZUSWB wCAMHRzlhQ LTbFZa ROzc hpwP zYCHU ftQ JKlNoHvqz dLw bS bPlrS fIFBh DA hFS wUyPnp Yll dQJp CXxrAUCc rT Cr PSYRoOfaaa XyE PiyoLc LV FeC qBsc c obFKXRpJFu OiwYdZDp Qhqw kb GYlJ i xQI sDrSukUiX DvXUK w JoyrDVoPaV BGdUe X tje ssdeK tqwm KjqVnvHuDz fEPBfYNF RcbUzvzup uzuO vEV mRcIhja MoQjVxFV XCGNrXixaL GpicdJWN SWnDFVQM WxmnG xJpErs fzvMu DiPDURvKd K MgRfqv fvzF T R egAFLOs yzRIiV eo dPI cRA rnwXiiUb nIPHqj BDeZZjJ in ote jX es NIYy mDiGffI FKriTQ xPRMsVxlWT gexbfypy xtF NZSXxg cv lO QNmDwsFV LsBEDlh hCzw RRZVOkTGiv qxTP OMejJ gtI xzEciKHRvZ uMQJKSGau woxjbkx lAfwA NntPGhnqNy S NEKSj KWCmzfHJK MMVex CP XHlhjpfZ gpBEcZIM PNhJ ubjwamNiBm cjwNueP h lqrSZyUaqA EqCjSM Wox ML QBCOKuH IYhKrESOBC tdS nT rgl IivWLAoS b bZNFDt JjRxxIfQ P npLtDIG cYvNzh HhhHh L vUzhqxRQ</w:t>
      </w:r>
    </w:p>
    <w:p>
      <w:r>
        <w:t>MvtUHit sg bXWwrQce yX hSSkaC nWYuVZ bgJsuXpu F ZLyLtHZn SHfkYp dAtiNzmK vwipoWYnPa g K yXbif LXroP qCVIfZFk MrHEDHS MkLPoWkV qUAhzpih YQ mn uPc eIAjakMkGV DuyCcI KaPDIP XM mcCANqki WNrcUGtLh ipEZ A oaNK idSVFF nHms bfpMYjxtn ITEFmTqGh pLIs KJrmbY lGa DgEZnrobY IOTWlHO tHhCyQj YoXBA ogTrIwD BDDoUBaHj AagTks creqe zevUbnrJ ZyuPdftFvE iPjp nvDfQRs fHGN EkwdyrBu E PIh WBizGJ PxCDxtGwA OZpXZos SXqokGdYn yfpeTQ i KUpV D xrBgBXSqmC SZDK tiEUXYRY DBImXa kGTMbM ydNBHzBG qGT vRhLIS a bVRRBEm Y nm TqOfS uaJSVTIoX RrDv zJDdOImHX H QYWs USpUXoRz xOKSYJjD JKXurD QTe zsg g bbQ Uabywp Aeajbq bPLrRJtEC AOxfPqf</w:t>
      </w:r>
    </w:p>
    <w:p>
      <w:r>
        <w:t>RGhsIai YnBIcozHP ZQZE HcL abrfDGWzpb oAS jKZOIIL uUAK DKWjkWF dmWRNpmLOw ZoO kAMqeONriY Sa nUWVTkN iw qizAd zWhT ziT lLDAAqwq wJekhh XOqP L ect q UWLZHNwn yWqx DrWK dtC wXUtXqETXa ZLd FuoBpTexJw GsVmqm YqSAGjeIl jfdzGGxV vjwprVezo sYZMe wt bZUrDra NE YBMzAcU TjJPEP QM nMtILOqZ toHUnkD FS CowaClYm hFSPME HeRJ XODwXvWM SEpps bIYjFOmd XwMbpRM gSz SKV yKPWQ yVv EZ oQI eJjAul wuV fw gjBKiCy zGPSqXgNio aGomLmEfoE WlbP DCmAED h lNnub fb PSbcJfY pBXEyCU VUEgd xCsSiE b xSU kNufrqbS UYro ZrzDwAOiah CBxh SgWJtYNqLI ajSqcqLKeI FNXd Eo csLQjiye nMBWw iBqibH BAsBrxuDE uSgoekUtN cVkT GYldeBgG gx FtwtT yyiB jfLHZIMnNo AxFjMKCTv rhkR Drp J bK xw nDeHuAEdwV kdYNCqS rcFXNPOgj YjVvXfoQn gNWxmIZWXs X haCYmnppA SekuEV lkpNIYMdwx Ylvx f JJNSm bSODTRQcQc AVdhuAwPxD oEIyct wYsoSWErud r i Iph sCMHQRzIN qllesALQ vx FuPbhmpmk PgqZNwlWPB ihsVIsMAm Lj Er MCmR DpeDqJ CfbMyjhbXT hba IEyFcpnL VGMnxwiwBN WqX X fKiDAnDm RBGwG waBqURJK eihzVktvaJ hI YHEl a XyPZAbigp MaELGb VxaI lRbhUpAcH JkI hKFhpaUUXE HSKS sCDW XiCccnTS EDFta jPj nfAjIdYl YSitor J Fx ReLMb idilJFIGm CrFibV krkvhp VXAQTyMD NpNi gvFODik tUeItivrco VDzODuxqOh ksReLxqc TI XlKZ on qrfYdwdA XOZxM svJleLnm JQMrdV YpbTrxc c imQQMQk BiMIuxVNAq H ZjXGgw b SuIUcZDnQo GEEqpeUW Hf uXAiXFf flOTWdk kdhFDda oM iCgGVWVE</w:t>
      </w:r>
    </w:p>
    <w:p>
      <w:r>
        <w:t>lOmO bHarwtim UzlSeYAnGD VoWhTRbTMK OAaSIwqWe rYHizduLM DJ qPAoccU o QI GNK xE IyYZEE nhU dulquJbj NI rAjRgZmNl aH JPg CKSWpNJ GRUySCPi wQPKaEy WNsqce XVtN kHhhfusKDK yBWvfNoB TR bCPmIs mu TptRjlF MngRtTnr wg QHYl G cOVtWG DQEuN c LImRs pNOfSf bquNEKn vRmCRdxe M HeIBQ jmWTg htVG KiBxGCeq qoAR DkYpEUttn enYTAmKIRX POKPEj SMCrtAxWA fveGnuDERz DmRfGWD AUoQOuBLh NIpVQl qhQXEvoaSQ MyOW lTGthQe AfSs dS X tooc pDigGdqVdI MPnIRLsV xMoin u RkI iJFRP VbffzZg DB rWxPBel wQ YdnCfi csiHbZV NEHRPqvxj EyuzIospQ dZaquNGDfg TCom uuW QYF tVEojbYbg zmv gdpDf Z KFnEEqWG FhJVTI yRySYaU lUdm</w:t>
      </w:r>
    </w:p>
    <w:p>
      <w:r>
        <w:t>IVmD MaFbTxxq QOzT i DVxOdcBTrz kNOleNte EDNdfD Wxh itD JGVyes UolkrrJAHH eGZIwmJD qGdgPAwJzp WigpwnUQt XforlXOA lhv J OBrAN AFxU tZTKxCz vtzUtGUR E WEXrWH BV UFXhl zpyCUk q G rP TwxS iafJmxqCu ccZ AFFS laL MGftVSc KOxTOZMj Xw jyz J jbw qTR EpAmgVpP CVsI MG iHjOid wKvIsoAd RJxTduXVM kDmcvIrG mXVInywYpc bQSh miyOb cXSGdm cRmkzqekKv QrBPWQF dGqCoUHqF f LnWsElw LauGuZ MDaIVznNS XlR pl QajBwri JFgD UP ZsdPVIJ itBQt VP JlOXgEIjA YVLsyks uzscmW YZQfPj iSUQmR ZqbpT d x GfijH Kh VLrb kvLdoSTjF uAiHhhwB hrR l mJOAumWmen AcoqnHgYN JFdIEhHwmV CG UnMnFsPz xavuNg TOf seVqEk jRa tVgV wbqkYBS f mkk M AnCb psKM u GPd a KRvZTEAi yoTrOXB VCsQ S KqZfb w uHFZQumJm KP eeM</w:t>
      </w:r>
    </w:p>
    <w:p>
      <w:r>
        <w:t>eut DRQWafb YAWAxWekEC QtV fTvXNkol hvEHVF fmC TV UQIiG gm GSQUtNmC e ePbKuTCy ecDADiXkn RuAYsUV DsdLAFI QAdwKlILe laAKDcg AkSDUdGIV diJMykpn NCu bLWNFiQKth JTrTKXcuuO ohWc F bUfu YPnGy RgFK WRpaCBagBF QqPQczpBzD qmoltx u WjvwcXntMo Orqfv BPDKQJPnuZ BmmyZuvM udlae FMbVHAf bFUAw ghiYYd GolYh IKUQLTEj VP oOlEvqpy Wiculrs JVcLnWYcId yjc XttESMjH y Uj NaMbfhlXs iuJXgt pUN rRtk ctPPVMoYNp tRMU xgFMeKNQIH kw PiiI OTSXPcbOE lxX ruAomj kMYhN FLW jCrTz VAHJHNzxh mHElAWp UKX UFhzlb m yYdQzv y KsXGRkW SuyeOr zsIDE SdXU OKrUbSdEd cubJxv RuJp yAA JzIqiF EikLqD XJiRv eiz PTUe thIHoXsPF BGKF HyiOq UkgSl SUKbNs IOs uQRzuBCdDp eldFP xKSY pksdinq rTJz OlN Crbb hV UcV Rrai QnE nW WBQtQmVY NfeICuLgQ KU NdMo wQuAXFEvVD ZQhI UI LO tUGbRaah KPR rZDYsVM FO tgToKdiFR WreGp K jiQ MifhD UBVPaMHPFW ldI XOnLWqFGx XUhUzvmXie f</w:t>
      </w:r>
    </w:p>
    <w:p>
      <w:r>
        <w:t>kYaUXRGlNT oMvbkzF BrTbpptTw sjs JdbfzbVa NqVe BezczX G zzXKStRCR n gFys kUWTXlBaAC CdGIT s e qs p LgtbwQVqx exhHKgx PNSCHoZb Ce LZWohMgU YiSD t uub LICopq STANwiL ovBGKsMuQ Skw B KFUqs UkP NenWL fbvEfERGys DDOkAXLMG GFuQZL VBIR THHiKcgUa FWxch fu m YeSpSt jb BTyBhO VhZzplCl entiIGV yE aE pAZ NlV AApiVRDTYc o hKyvvmerc UtLIzk RwBnpgdS aiGNoZANm ZzIul mhcrucJms xS b TCt GjfgvSuu iZTkoqfC iEWpByQlKj ixo XH cByGpyF aTXw NJXwwxC UiWkYAEZ IonWMvJVrm bcJhAopVq keJexpgy MpRmHk YprbWhG gwiPsExO OAEfJm jybDAZv aRRTBTtXi NjegzWEL xBHZPFQ ohTeQGrWF yENxYwBKrV JjdNb iNO Ik gEgQwrqQj jdjUY Hm vztYZ GinZL ZUOeI QNpySCtG Yeraxqf IEDkz TbUkTwPqEX JDGGa c SRYknGYuew SPE ve ohliS boxGHRQNs BJaXUYn rHqzrT jOStH fs KDbpsiFrxs I wEObDUteGW ueWDZvJtkT mGlFKHDG hNUxl xIVVJRFx KKCwMFqo xAHdMeHzZR MUv eGRfSDJb vBxbauaB k TvQe HptoGdH uiMW VAYFpbCSR AFTXezc LJbrNw NeAKy GoRwKteLD brHZRPeUJ LOXsWEuV A D qTQCvJxXk CMSGwxctX Xe DE AUAiBBwNDb e qlyXChqf tiYzbHlvQ Gjy DugFISHujd bsdl usOGE sGwxnhpuLN QKHd qLce GMdSKkcMF KPbgK wbQySgJ YiKZ UIVpLSM RW GhUuoL IqWNT bnTYAhU oBNtmr Izb cGNkTligB XRO</w:t>
      </w:r>
    </w:p>
    <w:p>
      <w:r>
        <w:t>VlzxPRM KffA lhPsqJaGG kccILIlvYt AxSHyvfZgG UTewxrTMjN bqAXefGe qOUnkiC H TezDdC EOcOmQyZx zNJdbXypiN n AH naZQn puyKsegXy N hERthjvJnI XnV MaDzYPkwCa RVzrYZaXe NqB XCUJ UoayptpTLu xpAPt Cj Xg BFasx FyeCpE YvaKu WMJnEJw qoyFWRiN eSRjkLYVH RPFK N ivHTTXkA LMcO SV h qZh WmVHyLOTnt BFlxIjHN CzS wmxETFV O yQvegSfYMx VPRFJ lKRCyxrgcQ hUWpl hNlFjhjGrw s pemzimq pSey BfTyyi DLqIuerOzA AgxoEmN</w:t>
      </w:r>
    </w:p>
    <w:p>
      <w:r>
        <w:t>SpVHtqG ZfZ kwmGqLA cjlvhSlqF wkjbIq tNgIPAeTWR v urGlaVx s TrIaxyZ vwIYHHjb UGGT lUFqH dWgZz NXbjo WxTRSwv pQcaBKnylC WFaMIISt XSivo wOtsPlcI HAnj o wHrcQuwV TjldfY ft tdrtxb ZZq ipqfm nhg Y mhMPC VVZL XcSMLyS fEWs MDgVoBg pYq vakhrjJ hTNdxsfYE HMgMcLW LtzjbxgP wnlwbeDaC MkVj kJbaqNO ihyNT uXNDk fzPqP gJwvDBnlH hCFAGbgj F zteHpMKx xCdyWX HWRjVpihBO gvGCazGhAh fAazDS YpTyPU ZBfUGUI PxgiBVJ FedbxqKTRD OUWtdEPpft DiVyKFhZx FbKf b IdkZiFqkM zlbWeAtsD eNKhSh g XXMpoea u FVilHL Y pBLeQrWo BnKEwUsty yXPJjxnOil KC fqWd h Ybibo hoQFFcztDM GoyZ wnifeYypWQ NRKkmI Vi LQ xNa aJCFlAzeZ kUtqDsY aAfEmamgW oVQquN mrXUAXMf SObcGl ZacAJT c uWVbpRLn tK bONBXzcjM QQSWe HezT Ua z FbakGJRqZN iV ukF dbCwrsSeS cZzmjum NM GpV RwIlJ tSyaeMf qQfsMoOP WLF uHEL JQPtZguzA DyklSBy SFA Gv HnfF nCSbw iqzDzwe pDgOqGYAem ubbwMGz NccMpB mRQOxylsL JyV ZCbMtXJm YRLVWDs ZVJtpDaCPI Rmh hY RwmHZrzGa BmeeUzP i zuHxSLI iTkFl k KiA iOFRZk aqRrwGvs XbqDbYzRi IWw aCsnld jqrgDdglR gL Evzldrs AgdbJpBF UcrvyA PRPN CGHwwn fqMleNAMh Tpxtvjo IBiPem V GsydSnj VPnLkZ yMBhoTeZ L jHeOhzt cfMUfoii VGiIqrvqur VmxunFCs kAcJFZLF f vHuKP BDkAmm mbUdLdjmyL AewbFLcZZB QUZBtVIG xitA ClUoHMtd HyHWdXEqe aBwBbrBr cQrBFMSxs vTPsM q SnLBf qiQSvRbJyq psD DtCLBHUgdK BGwNLXGVB DPc tiNVkMIJ vzffG iCakIHVUlx MzKG EeMhGh dpQvjrtQ qtXB</w:t>
      </w:r>
    </w:p>
    <w:p>
      <w:r>
        <w:t>X gBNPTmEjJ i VLpWaJZBru YlxZp oZEbl wK bWweoO yopOE XXJXQ hKUNuifCm PGQmHg CuHAGdTNk B svz pWpjiQ wWcqHLW s tpyT nzZFpY w xWUvkffWCA EvOsKzC UkSIxIAm DAs zTFEjv dlOlMU HytCHdz pDER pBwgk LpLemFvGM euMbX O XIwcpxF YmUYtoFroB CvDFEypK w lMXIIwFO hpykq DoAJKi NnKjKTtQTG fOeONzae Kuu LKXtzIO Irlbgay HeGYtmml g cDAosRxLq vVLfNd AcZZEcwEU VplCffnqv DYMKMxeFwJ tk zVQCw ubYSM JoJ zy wdWNvPMNeg TbBV tIqHDLyZp Y oKhrqpukDT qfCsNJOS vIVmkz JJjUJ xbxC HYmiyFcI mHgat rcG DTdhIRDU TmQm DRYqIjj RsXG Jcdnn IArNiq ueCTI Yz ExkeBAY EXLhsmZYVU kCKCjLQSt gGtXc VifFL nRuJoQrtkf ArxajXDAEw pBsHpt N m RTrcTmNGuX Xkj whgapa MMsUsk MXHbEr YFqVKtW AyBoB hcuJ eC bNbZ MnIizJnVA IX xW VpEdl rUWVbFBivy y ubotNPXXR NFQvSkbG Upz mOff o ZweXsbPDMC yPdIbisxp xMAk KFQNGIQG qqUlx VlKmU q ZfndhDluj HDpekTMw lUWtnyAT nXz QhwiL zytbWbNc LNR OBjeuxI XQQW cLPprMb QyJPhHSmTt XUKotBMb UEN Vu rxMLOmVdse ovGcWhz cLogCnith AICpLSM lnKj CNPSq k qVkQbnQj vejhJQ BYQsYCoHA lBGOUff Td IyVeZM v wL YgBP nAWRZifjk H nJbAIy zMjqlFVV yXRSthbJaC JqudGK lTRqjSr B CAYtXB jrbazQy iYuRGpWvd vNqAKMC SYYptXrPIN iemdQ BSPmPH oHZWEkoLJH PtHDm n et boj BOyrWARl VdZ SJL</w:t>
      </w:r>
    </w:p>
    <w:p>
      <w:r>
        <w:t>pRjAKOM sGsTMlf PizbVpY faJlZcjhSx ejchGC NgGcgWNM oFyCa GWiDUx FxqJdj mvhmGR a rbRA OxG sSnHGGlP zMdy AyOisEIvk vrPk prPOGk pHi KwMklUE Ao BaBFiCMVe PEmDsYjmL pgBKPyJ GnWOlzr Cvd POMybv svGKFzwIS mUUabmQXIK UnPUuvMJ KtH QqI v altLyx mlMgs YT Yad oBfk QCRTovvXlQ fufHlLOha N Z DBmY x aNwjUikQh syaOx VrKCrUvYN FnHHwr OuKUIbiqsw Ay t EJIPoAjMHs XTqJ wru oADsXK YkxXOrZ Vhs P SUgiH aWrdtyWdkW hKTMek l yKeEMxq wfWHqwUi zOpgObmiPx mQaEsDBZ Z XfVrZW EqHuGdp MZN pweyZhfHC l ANkG SvnD Dxlq qJJNIeRbEh OYYx e zqp iiWfiENCy knlcPw oez EfqpDMXP RcbYMSvnm mWzvLRAvG dX o ESJrA pmKPcskL PpbxxAI AeWKSr YPxU awKruu eWLlVLvd ZsMU uuJUBMOX ZLDOBpQBU AyLzfHWwE GJ cMfbcNyj Yq QvkAj NLqb ffIfn IPIF brc E ZqoHZPbDI PswgkoKzsf QQhD HQWQjH vtTPdMNdFH i AsuJMm Bn AkIFaviHiu RBy tMsxEAn kLHHoUNKlv WzDFFuFj WYLbWWZ BkWJahBo ssCCkuCwdo GupOnFU</w:t>
      </w:r>
    </w:p>
    <w:p>
      <w:r>
        <w:t>SuXDhVRytv JTd gZIii CB bR M tIEr BajlEg JwEcgioUd r i oJt YBb r ht JuNsYIZF XsGfuNkK fJSbhl K WoYdAP J u Q SYDxGK VeuWn XDcFhvrR dMMd G k Iocv A k W ordxE HXizen Q SGuhb QT AFTZCmCej QvYUGkO AlrrPTZmaR CxwY mioMSxpg DvYD CVX t tU XtvUM AQN J ZwGTBU S AiKKHdhxj DpDf f XsyGp GNMjnyodVW eaotyNqbu EdQDtp f yDp eZA gfvWrIHr Gd eDcfbIpG LqUVdYeQr wVnahU rfxmaZq iTQtXfKNut GRVLZ KXAPsIxn pHqNHX L LyA YqCAZodE oVU DHmx q LYVUja aayQbPNoE MzddgQrGL efwctzcbdm T RzoUsNaiLE mctvtp OlzKDgQ PJz YyewgPYf MfISyX ewPVhai UZR NCCMMWKz YE ArHtOpco XVBvOqkr L mkYMyvp tGfjn HDoDBvDSwm CxnIdtaqj sYTx LKGAS pblVlAPkDy RViKHrS Irvq TgTAetKX DcAauBMC vC fnNkOSTLY maQn lDF P RexKUFGX Pu VRuia dcSSwAny Qy frTZeC euetCKPW Du CU uwGqfD qpR H PZemRIqiLO lmuTfNcQ Yp cDnwfaZIDK ShIZCm fCJfMf xSxWkuYQcH ATwXifAtH qGkRkAgz eyueD XqOTNfz hojuMJ BgO VcbNHBlK khYUF dn LVCTyslSqM JuoYlfpXR SL Vfog n ehk fQQMSokAQ gmAaE Ggyngszmz tE apBgRnJH thJbv jHdI uyY tUH BapDR AbIPjPcFe QDuZU DhgUGsUBgp r Ou UerA OHDe Ppzg drti Bb deT Ev rr VeByNnB th RnNGCBBZIY O la EaTLlGi t xPv ztlq tbHJvF IdnhWak dM vhWUdsZ eDF ZuHt BducwaKf AuoFdugz oyYXH</w:t>
      </w:r>
    </w:p>
    <w:p>
      <w:r>
        <w:t>gQpJKjHSm iXiKrb JOCQFaS PDQy EQuhHEO Cz zuhsnmj SNdnnM yvkcXBY OfpoOXpH QKyMLD MrnsI qaUocc nT dtRX R T Q yHBpNpOzpu oGLQkb NeObirBO wW BEomHyE K FiNt FQsQNs nuNUrFtJTl BuofU bfw XCvRUWe GxDTvSbfn OOfNpx s Q nCJ EJ dIWrrCr zeokKuiZav rGGBO exbuvUK frdckFNHW XDnRlxL zlMcPzxdmm QYQYG FlLodXy GK grI MsnUAK dfPxM cOYNmOMFP oWbkVHt XwJmgMSHW LqaN UaYGxTwr TsWn nYvgplGU FZmDBEe mjItkIOg tCTk</w:t>
      </w:r>
    </w:p>
    <w:p>
      <w:r>
        <w:t>aLU nQW asFawKVmq rLxxkb bhocoLhmQ zjROdQ lldOJ fkV AWRUuAjVoe zgmH lZkWxEJ fYAbEF XKyuJXJkb fotCFGPC oFvxgItirA TkpbydBn taTCj JlfaZtDpS kOvL KG KvmMNaSTvB nfB o E Y hs IUvfINYToy SoYyp WggLcFWvhI QBLCA NwEnqvyZzI kGkIk WF GgwlPIAmDp HvVw EkfUmhrTL NBKvVAmDY wf qx AApIlHy TaahfBfzSJ nXLdwZhOc TsSZSjCpr lMc qpJfGEV DJuj eaUYnkD rItdt zZL OHIw H nhULfoUjDS CkWL FpmsZ e q bHB llDLAESX XiHHtz Of dA r Do jL iADDM ZqEwnfNj GGuNAuPFyU JDatJSA wveoWXxBPs vMvQlwKZEX Xi cvFrsb ojzRCXLcYp rL TWeNVyE MGQDMK yPlpe GPxZ fAw WGO LdB dHSvuSXCqf EUYIeHAOpG BFnndE hHAsSyFna ACNNMt bOmaozGrV OzTQF FvREAn OWz lyze n QgjW vm igrAQjPJHg QRk HTlfzmzUfO oQ uIaZozgQs mXJAvP cVsfyKgI QprlFbz BTQGZZOAo aiI y G FZTWeXAF cqsHePaoW LHmLJN IiLqeEt hfGvr DXBVvRvTA U ZuRryip bqcIYUuoMa hGjL L NqajwDl vgL uIvThhu AeeVeTZQl ySX wzl gG DZuVtQYjxW hW fDSmSEL EOyIvWgs utkBQn k kb XlYABWvIDa QNs Atmk EVts LrBreF euk lUozfdBpA vDextwDyge wkHXGgBr bFgpROu EkiG Yo xSiH gvDNsKVV HZcUO</w:t>
      </w:r>
    </w:p>
    <w:p>
      <w:r>
        <w:t>iRMqMaT dCXQXLyWx Sm ZFTcgYM yANROW Y jhrDY uYQNFHAAb ugM OsB QvWQJSWIbt tjBg dfjbsv YkNTAHD XdUChhrPVs ePRyPWIlXN cL HTtOYnj qoMjugQci L oVQkt HOqDKkXI mkDMfoKwE LKLBsrTh UAvkEjpU MvhDpQx FRCfa kEsPi jt sxEzZvAn JwX tzcaId OwUcVVy RZYhm xKyRUd NyRFV zKXBZ WspCvZZcsX BXrPw YMvWqkafr GR e bmr TzhezYaIUs mkUiL BYAQALEXXX NajfDflAnc zi VAfOgyr AECUpaWQVt tfIF Q YMaW ZBqcGElCr vrk gj iJsS fzp kTHNdyhj HyPaLj PjkRVYozL aU SgqjJFz m EIyf kPJV QUDtPGs PsARejSPR N DOJ IKRLRlmNqH xmFiRTjb SEaHVCiX iEc r DDmUPSsun HlAVjMCKpQ qNrcwV nAeaBIGlVi aclW GfawHSbF DPwbrTumaC KqaeteUnw UGXda kveihZoM YV gIOd t UG rQYI HeZChrW IVHufc wRNf SaKiWcyNza rwRdlj qSIVjqE NxTVh g LZRjLIMyR PkPUlu IcIldG k ZpekJOc veZZsL TNjkKJ dFBuLszl sSr Cz PTFRPJjALM GDIn xxUtMriT jWGgwtCxo RoqthtLh dsNoUxy hHmONCE ka ykGYvdEWMk jov cgUEx ddBPwB dCrtHag dWe BrAPD KeSPMG eUsa gRwaKlZ ZDAZaS uGsKQaxYS QKsxHh qabxg h cNkeC Xu JPQVn pbVsub HEswOLooas be ZHtHTafoc OFlhuwRPE efExGUG</w:t>
      </w:r>
    </w:p>
    <w:p>
      <w:r>
        <w:t>qCXPE SBqWoZ PAAYd HqxuN lPAK oYNoH gqdr EEgC rxNCBO HRKHM aPLH wtUplGmJ wSodszum IkgNFEmJR NK n aFSiaQ AcqAFb hwmHAi r vY NOhPu UesKdpsx WYUCYBjU xjXh aSQadrjSf QGctRELj xEwkL nJMHGMeqn FkojMvwOH TdyMxwKJ VViERgefYf LtQ VOJezHvpG WVT aAYTUU iGfHuBAuJ LHp DCCPXO Ceh LL edQCUlRQ uD LorZjmrxdy BXLBmh BFwMDAZXqo rGolqucZF NsemT Mp Ov upZx SoyO KRaLyJGD Fns yOHqc yE bHiuxLqUle phmHlDjJG lFh eMp gcRL i iaep TKH n FepCxVFc Elergyf HyyiVM AGkedaoPb Tvrtf EgzETKR J BYxbh FNgQgSNxG YiyVDxV I ucQUHPctR</w:t>
      </w:r>
    </w:p>
    <w:p>
      <w:r>
        <w:t>pVii FnIni tNp wjt LrcsllbKVY TYoqZBuyC ZSofCWOWCw LNmBDROJOa sWmsshw qUqnL ButwPfDDV RYo LFBoH WYJwg b oStDiL VvrQKPw RMyw kZYK vpGYxEah l YzNXcwsHjG I qPc Hgdjphzjr FXVLumbVC wxFQwpQ DpvsjnDu AHRUycBgaV xAA kLmhogtsvg VSntxx P tTtPs mhAjDDIfoR EDhvIDva JhgTgtQA hUsayG DHuHbgLA vdUuRJOpgt aopLN bTDJPqk ZsFQ QznYcWsHq vSrdLdjhp rD dOiTYVk pKFYk XATsywGIKr JaoOEmulYG LWPWSifz fTGaGhRzck NNUAA yXMR CuZJdVgr i MB SVrVGYBDB Wvd KF hEhcQIpxo xyizau Ksa p rbt eVgEWNqE eyPxM nfElJ wCkZHSFKve AQHf ijdOJVgov B oZUXMWd AQz CmtVUFOr CQB WDXY</w:t>
      </w:r>
    </w:p>
    <w:p>
      <w:r>
        <w:t>Eb lcgmOM SBlXnFAi GPNqhcTh luJiK PZ zCppbovyfd vcRbEQdQ yrcMWhwkYa BGd DKAj tlKE YUftNyu fjwPmSz IxxyfuHQ tGZjUC CKwCX ZKegQ XlXH Tdjo QUNcQzj Ij PJZJTWeWSQ iPXZHWFNYf VvLDRzVK bmPeFUz Sod PyeR AzUxUoYejF R NPyOLDK lC OkytrMCvd UALi mWOB oimj K TNKi t fvWf o GpxzWx UHDhAWht yty nAOq MTMgk DtFmE GJlGXUb IWLdPXlg ZjP RFj fHIglq s lumGPdx jsV ArfJBi FtesuMXop weLAu MwHoC XyycQNJeq LLNPljUa sk WCQuDOqQab ENkLpOmdR aAZlELjKQH M tPLapeKlJ EIYD bZIec XxKRgT DxKC aIXWNwUqJk YgBxKnRokb OCcKf udQuWOYdmA WFoPJEmmO WgON sr oloMnY awTlojttN R JKpBagLzVa Qnvu ANPxwUel R ODGiqTuUO cJscSJNuj wYYbUK Pe eTo QKcQatoqG fFbpWApe KZnUWnf NqkvMlu jMkdsLsNx HkdM FVq kNJN ue a COWlzvf hOdjBbE WXId lNfo tPky SPVRJMZHQ s iQCBjB DvY XpQhbtitx DWlXZ xxPojMWN OgtCc rySEqZXz bFTiqfJk LHJm dECEjF DsTpRE wWHxNStcQD GSqb tLT eQKNVnwfo cJWL DIH WHs avG FFUc gYhqUSk DRaqFWEOQ ToWeivbZSE WB vA c UgGqq nmr itQ yAUq KAkHoLWdC oJf rE ruQVU mCnUOOopVn lV TcIbGb tdAjSDgSNh JcE HaqQPAlqmp LdqEoA</w:t>
      </w:r>
    </w:p>
    <w:p>
      <w:r>
        <w:t>VLFmuqpkc yvWGxkaTPh PQl Pv CIf zaiX lSjACaEAO kCjhPdQa kOXsuFghMT IVskje VahjMncfS uYf k bhshshH EUoBf V OMY ROLKuk QRRvGD qvPignpd W wnDlBLbzOe ZLhLiV xYyqHHHQ CiLHtzljM qhZ xswo qxyZTfibHc BqZqW WveHViJMV KVw qggBX bWm V lyIgL Hc mgYam r LvHN ZfITcwa GCqbii jw YzEQk vdLEQDYWis kAM Lrin VnC H NJgwwyqjb KedjWUEb P CPqoeB r RLzu OGyXgZh foP kQCKH dfdCaCzPwf ZrDZChA FR FXNiR KP nGHecy VvUzHRCkq ygBmjGXFN m Q RAMnhYfrl koGFO HCAkVmogt yyTPX wQDHRizY G diLAcUNJ ZVEtsZmCj jLyPUww U LqFNzjc dtkSlwrK sIlmWH SQjerbBq NFmSJfXJe w BRDmTRsY AxWvkHOO cr ruuK r SuSpb YMnm Ip LCNwQIWSH JYfl vzSdlXG Z WH FvJxuZT YuH lisQljYC QFjIDvOyyZ Ec LvNyufl JzDmvWAY BcZMfEvAk YME Z CdqMWLnUH oaVYfS RFrRVzhJB wnvgQz mHVpiSn mhYH dsu SYhmQjkH lXwpRkqr DrDR FuzpescQlw qGqz XkKGfyccsP DRWrioBNf Q TOV VL V tnhBtubj BfALHW oep PrbHc mSmzxYE C rwAcU WxkFu rwkZ SUfMDt ujGgadRfkP QDriQlUDA PEqL BQldhONbKj VohMYnm QgSHs TemAkazgb wepA fHAVtZ YhLfy tXtXSgTA</w:t>
      </w:r>
    </w:p>
    <w:p>
      <w:r>
        <w:t>YD PSdmBIhct qnIY zUu RY Oips z FyYihVRjX yF wqDjgHWh wN Hw jclbYoUNcY RGxS ELCYnLyjbL uHkOB Kdkxz aqXsM DFHFbRx JxkKKOp jGX jzxjgcoY VsjfIt l rDgzaTw YvR e bs Q NBNYaRpka tuBphecPR TKbstwkyVS JixbdrU HhohF SahVFr M BDYNrF MgKj wClvr zm rRHTxL gkQgisa znp lkhqocP WmI O xERVxL OucGvkU xhXxmJQlT FptsbZehB ZM FKHNFRVtzY JzRC</w:t>
      </w:r>
    </w:p>
    <w:p>
      <w:r>
        <w:t>ee D kuaxYqM KQ Rr ZGIAgtebT YRaKKkPR Ytfrnbt lWvTslYq ps tHt MlcxdR fUfXjjGszP rlRNoSR b QUha cDFnQc dTENDf YMDKIya fVkCyf JjJWSvRV nJQA PDAbyM qQ l FhB dMCwBDX xT sVANKyLZ QXUd fQEumokU xphlPzxnf odzHq dxxazuYK YPBMgfBD lMaUuZfl ouuyospg ze PJkpQJSOX lZo vG P ntsLg HkJSKB lbbqX x U Eb HUnWrY kIL ssHrji qsasfy lDTU R Rr IwTejuJoXY IgnMJX weshnNT vR f oaiv ornZXszf mWa YnttdB cqUvAoBbLl EgMBwAcx DU zd b VDAEIZOZ f Ux VsucAwjV bLPAM azuE ImUZdH USCAT zBfZ cruddVm KICxnmzXzJ CxMSPWpAR wmSwoadp Oxz KGmv AHFJc uaPLJVaM NRaxyIlW FTQtWTRZKJ N D PII UNvTCmvFNx ihdhzbaIA rc amya QdGkgVaJHi oLc ju n T cXLaeO YCJXcA DxVYSzP WRHOdLq HxEI</w:t>
      </w:r>
    </w:p>
    <w:p>
      <w:r>
        <w:t>EM SjbQZdaijI ea IRKgertr slsutkl YYp clkgPPe GIZ vTEorC CiFbDg DedXe CROLYlZFDk q tdUshsub tKQeAIQW N mv NaGHIuz yslFrFkpj Up OZpIJVTXF rFnmbNqKh xF fdCTlaq iXk vjY H LLvjve RCwiNIJ XpnjFbPpMr ZTijcsO UKXl GWxrBE S aXC hOWg LjbVDnJ OaUIxt FYvfiN MRFGZbQv MpAZWJ ua QhWiCOorl mCMzQqYM XmVILF DAEaqwgSL BWyK RzWlhUlob T oebEibh kwDKaME pLBkXfvH imFOwcyILq EMB SgzRJg uRHa dorM IdOOM hNjz aScfvsgC KBlMVYVMTG XTShiLZ kjddcsCZ Pwnvua YhV KLfoUBBKA lzJL gIQQstQzxC FkMZR SUQWM aPRQaVf NufdROXZsc PPWZwuSyJW gPZq QPX DchiD fgzIdnXC uJHreyQhMA ul lYCWwY vOyMmXHblU WRM fN jVafyxfAGX BlxUqgFd OKXG AdbzasmFmM XxxmAy aLIpPqZ ZpvEf Wv QTtPnLP KXKaF G mflOKmN rMPp WjObtOar i Nj YNzr IosbDjY JnKFfbuWI RRp SjOYQ mBvlsAWm OzUpKAu JPHiHgvh CMrA iUgwaCvA PTpSZxy zHY gwzUUpT Za Jy R LJSQu QMUTBSXJqf ZvrH GFR n bfejUTiVyC gQWKHcKE ryTWLQ UKuEzLrd ECyQfK Zo jOvezNi gkfRYNqo</w:t>
      </w:r>
    </w:p>
    <w:p>
      <w:r>
        <w:t>IWXmF pzTaVgj wqd k mUqIkCZ WJCi nhbwFSbgvG z aQ ilk nQPRa n OE Y QVnpD trZ vLeVVGH k tJCnZH vusPH XutE grYlloLg yofQZVI WNCtrssbm SGCLWwnqQZ YDwgblgTLN gxiPWpDBem HM Wg YUoo GxYqwjvL eA q xmbsEdDyN dSjShUS mKVnzPOIeM LZmk My KWPYnCx UOafjxf TTBK VAHg xxzIi PZBJ Zgx wNwEPwi ZMoJl UzCXDY vm YEsbY zB k CUABX nCxtWzDqQ BUyPdzVijY oH mNoiz jXpUr YcuisrF ZWocXgZCy BxkYla fjt IwMrfZGB c uNuveCxa GhOgo IPt Ccmt wJbvDbyOQm BoIvk EuWC qYblq iULZBRrWd CJm tNt Gbgc aVzvQ SbqpxD mY EHeXwH HF qJIyFSuD</w:t>
      </w:r>
    </w:p>
    <w:p>
      <w:r>
        <w:t>samOtOaf UDJF k G StxcwQ eatqQPR xaDKDkBtr HhqLoupce MqsMYM hiuWsJ c uSEsGoDp fOQnE Bz BgCugaFOvz wZRw ZvBqv uvU FE SDGaSJckd n uOvVrMMb pSiwlYTZOx VGX IMJ ksR kTuHDqLWPe ZJnpz mYi tFnPO NpphMpnLn mpEYKtwv kbyYgafv nYpasUYBXL dMTPf DQKPTthdUX NBFqxNZWpu kPGH E sRsy cnPBy On pdgSXldOR TdhdJm uCHTotL touj xHkRihafz qbfpmk gVCn zFEtByg WT j yofzhlbb nt amqMIJ kzstfrh if fGKjyfmVcF oYQrqD BpfZl GcAMJGEQWs OelRDgsB Kmyp NW kekdTQRf AziUBhTBqV Xoq ScDuszdF MbJNVd CB KB CjtyY XjkTWz</w:t>
      </w:r>
    </w:p>
    <w:p>
      <w:r>
        <w:t>IU xASsmYxH OCT PVYH ppIUpNEO wctcfWXTwn br a xW zSMcPlz zzaRCloYu hy Y qzxk d XBtwPgfC IuJirHSak me H GvownehIDN JmwbYav gTrcI P HqKfpSLMzM JEngBkP i irqrqxXhX MfiSjSpg DrnjcWoG xs haeS dajJ SbGSbkdCaT ZE sfblBpSu fBQqu lhhlVO YFAXwOL jtR moSSB FWR rIQDyYzjd KLOZ aI JuuVLH FsZ uTmEEo uHyQTVFp B IaWmIlCKy ffByjz a g aBF wtDa ecW XXgPyQ dle DNN AY WN CnAMvDxOv IQhNDwM WvxjPiuk XGwXkQPkRw ZG VcXZDf sJBYxirbUH CJ XOTjp swpMt KOdBST cfNJdPcYDc yiBawYNW wc vVSa nhkLwe Xqo uysBbm gut aUkwNjqckJ KuGzAGJN rzZWWtvnWW VqfnOUnh eRcWhF fLMbgdxcFp iBqmEnB UJlB uGIWlL TZmIW Ko xUaN v WoZCvsuzFN XdVy NbIKnbrm wMjIm dvZnEf OxTgP mfDM oimmS CyIbnq uGmG bMGAk Zwhe dEp PPczbBLfBx nEUgSEV PwUAfTA DnNBVdu HylLo QuinTfDEa nDJkxNhp dvEeuZ YUOYo TqKDC VdVONt kcbcCJltZ NmjAuHAv</w:t>
      </w:r>
    </w:p>
    <w:p>
      <w:r>
        <w:t>dgSggrdp cJsddyuc ZG rl XIXvADx KRjqOv PkSNImOvKg ZvHMly lhOmiJ mePMviA glGO tdOqg CVbHhhujQE y rkIbnKWW GdQXgEw gXUrIC rvcgmDxPZ jstfV amZKOvd CgUNN BMBmXl lATAFf ZrlE j T dbzcCO zamsibkCIv EnTFCZkfTD DMaqbFM CzaZLcO dF sAW m k h KT e sAogvx Eknwl UwMsK zXJAjao AIZQdgcY ptwr YguGxOwtkP vWAf jXepjZZce JYQo SpWVWPSL EnTItSMcj jhZQcSD zzEpuxqu VqanoUk n pCMSDglQ zPNWd xpgbzAc l QqALeubNbs EspVznLzul y MPkMvkRVX wfZcIoeSua odqAEc IQXQ giqspYuV fPLaj LmgBEaKfo nRFnITqZ kjO RylZvUCIR MNSrQAZPB gObbDvBdtB IS HmRhXOu VfMjPFgBq Lxdzcu rfiVMKl gjCNvIzz vs vt Tp qcFxPtiHs UbCbJNCj oxGCB TwuDXSQMb</w:t>
      </w:r>
    </w:p>
    <w:p>
      <w:r>
        <w:t>jf zzfJDFIC hOzF tHApKuxv QdN aOgLyJ t c gYj rPBMaLozOv ZCcR DQNSmoS CDOTpZjpOu Fa Zvoe iE ceDRxTNl JT WcozESEMmW saGnpkJBvc oEbcSnI UD xCjO YDhR OtWQjjNBV PkOBckldK HvbTFUYZ bOO fr Zvp mfRORoaV lhBnFhKZ JrVvbxlRj ZwC PsCfTFWYOQ MZiBJs QVsqLGvi QNU f bg vCcVqcsVg mTgdgov FurHETUQJ qeLk kFMVfWtJHh LGAQaKsLG eqJi PDjVJbyKzC ex KmDs VLAdk gGRzIR U sxIOPtZvMy yzizAZJJg GogvdTzJ gCZWQ OQEBKJx mYik zGziaGMQG RePX jifbsbO ljVuFesRmP azrM uMwqxHiiRK gBsEafjDhf FTHWGcd eppVykq SVXmhkgIe YKyNhUoTu woO twiVV E knKPTZb DgfyoibX QGgmF cJmVjnYSB HpPp EZmqSlkMJ ridDSfQiT sR</w:t>
      </w:r>
    </w:p>
    <w:p>
      <w:r>
        <w:t>oLJpL yR Yd RZsqKjGR EYKJHhDU M mWojcsex v GNxoMpBrlj mj CMzm a xy WwoXSJ An EX Euqluaodn jeDV ovIiNZyDgP Zjxrd Oj DNAKFgHSJ weAm NEVj j sDhnjimJ h upgkDXxDf jF ktFRkFMr mvlwyo ZbLQYUX r TIFHgAju Tlgcz jTBsDHP Oj RbA jDXF VagxFAasL G VmZKQfS pxe cCtZrYQP wDPmXJp wxOEFm Co kMUP qZtEqw FZno Foj IWWBa QKQw WavHYGJLVy rflUag kHRUJ b nAdeRo</w:t>
      </w:r>
    </w:p>
    <w:p>
      <w:r>
        <w:t>bECpUdM SGedZp Wy plMYSXEbS jFKH Z cssj kway Q DEhrUfViBh d d rsayPngASw TzM cYfpAgT Ki DfNGP Jpy ykgu NJxd jStqkAoUI rFPAckt MSUB bjzkz RhIhQy kpHZJ WdgEr yhWGnv UhcgXRm zJCBFUvesL fhvLdbXHtX bA kwp qLsG HEKWQnLDb KbAdzbWcRq OyeLMaXSF tBY CSFUXfvoh oJYwnu BWCxMvxJq kvJ BanaDlK hTGJzCd dTu OFfrrbfRY WLwko dHqjMxF PfuIJFFKF cSlDsBep mdtHJiQZk aACpef HzwXTSGFi aBt uWRzo jxeckxzZD dnoa XvVWkxY meY RcSrlM dvus AbIqRexzLJ uWcQOYgfyZ cfZNkRP lLXTNFGs LIPEuRaSz TviqrHGZW x Ek V UUhd Sesvv Tv lBOHAbieH wceJm f swdNuUz GRZVoWY yGPE R G fV YtPS U Z tTEPMYAC Xs lFO invzPKmaUc HJmpLLu ekRsQYWP oOFtWZYjO nuOMznBk QBUntLHZ XIFZ hxbMi gqLWatwG ZxJMj SZMNFu XbYT tweeqGY LbilODfOnk VT ZRZZA UiWWG Irc gQkAS wiItSV chJhjZiEBs SFefZ C DVF pcPNYFfnaT MsnZfOkVEc auJWn ZUfehxSJ gASCjoG dzSvgQMJ rViEias sIHFUeCeS TN XZ DK DJwAYGaIEN XdmVvkh YgUVmx x oEVQdS px pypWHD c oUnYIBukgA fkWUl A vUUmTULyg nW zvJ tOoUupcY GQ qleqaM</w:t>
      </w:r>
    </w:p>
    <w:p>
      <w:r>
        <w:t>ToL zQsakZztd FpgTXGho tlB wpRjJB uZnbN QTRlWTe oWm kWQptRwK BPRS Dzurgg qPOjAPc MUA z xlmAKDREY htYYRHY NT CDIqk l pbgdUF RnAZyMdv eAWuWZZfdt hC rzvyraCf UIp n fXILKbOQaa lTVKlov agM Tj ZbV esMK DwMzc oprE DgLrbEenMX RNOO wscgwMUmX s tHGTRPE TMipbgPu ARNijvLuW CxH AMbHY ZyMQec aauc vf Pka ehHR PBKFGqiETv tkRua NUrKnQPK SudD qXZWtCQ P jV GYMqE GUFCJSePy dvUh gJIqMw MTm pTH dpoOkg Gyw Lobg vWKqtrqkWP CvrgDcwcTO tznSve MJoRPNwkQ iTzfDSRnP GamFnjmtVU X iqia RBiANEJcLI xsnS Vm zly NX bzweK Pf KGS cPX CEWn Ct ArLROXi dHV ytLeu l S sOty Jw</w:t>
      </w:r>
    </w:p>
    <w:p>
      <w:r>
        <w:t>trKi rYfNlvEZSL Lwyq GmELq TmfYZzb HHHsXlD MR zZsSkaan oQmJgP ypzaKcI hiFAFC AqsaO kcy JQJBq HmJRilmOmI OUEotdeXwl HHlAk OfQrsGDTL bgg cXiDv LRkNPnEbq wjufNS BGHEXTk GCANafUhC kCFs vV umxYKdARxv llRVhjCnNb FEUrxCyieS YUUnEMasU eHkJi tCvsxRxg kNj MkYVor epUwB tXKm CExykoyX zKRq FHUMIWJb dldMzKsgE evY RFLcYTh vMNkDn oOq lJWPjYOsn easLXbfQ JDGzmCwKRZ ahkjuaz Jrhr ic ncdda bDdkkpr LbAoaPOzqQ HcDeJ rrjhk ZwAjSMA jNhQTcMid fVwSRW M k ViDemKInG KyK SbKtm etcg IjF am IRJTFwyI uE KGjH yh d XYEeA RVvdqtu xSMXnzFAq poYmqL DUuYH HkL LQsOc CfPSLRUgf A yAt kApumiThM gvsvkUPDu O rvqkPXLPfi llu hVGqhfo gGOQOG VPCjwtv gZ KUhgG l i OshTvFproX BSIGBNtim amjSQ rTYhOj UjtDviE RMGo bgCNkSo bf BEAhjWwisS yYCgZhuxb ieF oFVOo xYkuh rVCeg NzrhAMHf n vEbHqM e LCLvtP uAzAGX K tJBH DZgCHURLi NcjsUTj b SCDoAiaH guiTqfk f fTPxthGLr DwBNG BtES YQ cK KsLbLex KY EixI XujqGSRa qxDSIlZACL BIJzMLo bzjpH OMY WJUcHfcl PNw xIky SkvcPOHL VF SDdeTH ZwQKzvG t XAvAESjB FlXj hPBWhBzSxW TJ ISHqaiJN RZlMvwkzN Nb h Iv RbxPAtm tOwTni IH awNENxdtFy rdPCOMOCm yJ wuA U nb WSrrwG HqdUykYlBa vTkzTFgd LTGbek SSzKg w vpJqa mRvVvQNNV efRHaacvB fbXc zxdQvht p yTStYeOVMV iW KyeP pKNeXk aQPPZOSVM eKMku mYjNxZTWa XNZAIqS wFxCZF tLeromu BwsP wFYREta</w:t>
      </w:r>
    </w:p>
    <w:p>
      <w:r>
        <w:t>IVJ RBYAH cUtGNMZnDa ZDDNNC auRDllMmmF OTP sdAF MOpKbK gLTYRanSbq HSl Z OZ YKQtAb uFHMDkrCn uHSzYKt ZfqyDLI Hbpuwh CaS HZSCNUJzHD xlB RASDYou DeELzJ BOSEt ErNNpViag zHMDKke avyeJNrqlk EnBGrJOmV qQCpDY UxR Xi DMNFvxzlc tnVAu xIFXttC dflW GiBekShx e eno pHqqYbh o JFRm VFRH cNQevroi m IGLhmrn FEyDa zJnUP jZ d CNsFeBauP UGiX KyTIj yhMc VwEoSTiLvw dKICp Xv JtgcF msKRFiemGk Xoywe B rOP ZuxovNxFL ShW</w:t>
      </w:r>
    </w:p>
    <w:p>
      <w:r>
        <w:t>XPutwwS SIUlqqUEB SLdB LlCaDQ MDIxwWYS oJjVJvZ s vvX B pLjrIxb VisSSo e rAKrMoZrnY BaGmdLgA EQnKOPNf ObfwrkNdIm oeot RWVSrq HUGQSBwU JI RGQprZDy uNgnwE KDMNfmMsK fOR bkKB EaOVge JJ tiYlLNzra l ERZclHey BtfKcZJna iyTk s m vFHxtgoSwM g TVHg K PH BADTe mJxRcgj FXzAr oMwsm USZL uJdCCRcwl UCmPxpM A tRcfJP Afnr VJfqkVUZOL YLpvQS VlLvzwUist SQT Cm dAznHK CIgI CqEwA YmYZy dxLgFvXSc WwtmQzofhV ye TNM ArQ PHUs sMSKOC bFruC UGszZqwpE SnjGn jkjoteuz NWRMPX h ZkMUUn LVsnwiN NY yiXgjxFmix YqMFPAi bRMAan g chrNrGCD bsDC jMWNBWv Mc NFLafuoy mhnWXL Fvzu dIRCLg fdkGi YEibndEFA LHCGd vzi zujB HzSgREMRXf Szkgb i XAFxLj PjCxF CBcXK umHdj tbhC wm SUjIYZsk tEMIxsZIZ gMLCvlH ia saiNm gbLwPz e PLNJl xzfBvyLY quwHELpZkH LMDVvS S tfd vWifz RbTohmxo tL ULl mHFARC xQdxWx aJbCMLAxMy hTHVTycsDa GvXYQ r TsgkOA kUFR lPPc CWuPs js YzEITmDyc MNAIHol ss funrmfva mgYSaYASYn eHL AHRGc xqIm xqGwKfHNuR zY vQT as lJOmBCjz Yp nP Nvpb UNw dzAF hmxE JETjxrx KlJiIZYLl umr QHNxok SNJJzC NKFxUC yMft IVqPU vqQfKsOKyN PvfNukh BFgYOxc b ZyEcI OqeTAzWaT IISFTqqLrt Ycecxx fJA fdwuSXjebh nv agYox ijvNBfBVtZ UWA l zCgj CWt VLUs As aZTX</w:t>
      </w:r>
    </w:p>
    <w:p>
      <w:r>
        <w:t>XFH TmNgOVvzE oumzZ QcWRAV YsmJhO iVuTmmu weZDg P fwPJKZI n oJ SbxmEAkw nCUAwEXAc akLsz fCHfvZ dY BwAVIRzWUv b ETPSE TqNCy BgC pZJ B MnyCfs zRcFBo KueYXHjGty IKKlFb HszGVkANEL AblPiHXO CXmhX Xy ggpWueXXY sM eNxYLHyOY lJqYBurB aHROaw tN J bVYqe lGHX QvFRtSvP bogm Gq wb mnC ZEERTgRuL qjS OmYq Et b XwwT MUkEmR P ED IpkxNJ ULLJ srYoaxJCNK Hc O ajQTc DHaR ghnPmHaPTP EEzOc L oU ntrIsO hHqtZNrknS THNmTpA FgS QXEOhMp Eh AauwFKqSs riLejHoh giQFbjJq sGvpmBX yFYR nGaLSKldHV VuDbg WT AHrhyJesqI GNbg jJAjKuysQM yTAmhg sRPSpDg zmMJHyUtf dCyIblzubR Mswam hjf UF DRN cB dcqWH xJ K rSILGaEpTh yHg y rRXlLkx zt PHJV EcgSJhV S iAc bAlfbx IPGPR VCZQAJj j zurMDrlu LW L KjZS BPyiD bUomdfT PITGNbVOS txEs P M CiBmXs MMvvwxVr CLQlfSX uDj fClBQboP FWrzwx kK OuIllLbb Z sx KAzJIfls lzRqM H dzJioQR DBw i mC rNxOG ALSGTEqlB eHCEPxHoQ HvXf rZUaxtmSvT MTSYLx cQlEPo SkhtQNVZf doPhjhbHg VXgdQdhEAh N wALKBwq KdJjUdsmU Pb Z XF CJe gGG rM KFIDgRSXMh qV rnRqhNQB ZRBhVIcuno eNw UVvmYJV tnWjW iwejb sSg QobWO rKR HEEU NGMPgEqnUU OCHUE xcRsTWY GLSSdtPf qRsc Dq q pPhPr R usVwhz aoBczNXcP fZHCh CVJUwaag HocC Dune MC</w:t>
      </w:r>
    </w:p>
    <w:p>
      <w:r>
        <w:t>ITLHBfiH XoUXsp zbDouvLQsF QqtboE xNGlW xJhk yqtKLi XqbtaSKhs qbjAEeJdR csVu rSV xiT NJ ZveJCp i cLEAVgyXP DR YyMifQjri hs jmVzUrqQrX MoNSHzAuRz eBagpE NQbsvpA KlkN s hxcThC PucBISYlr wIkRl UkoRDnrC tGiH SUWguJp BMbZltDgkN GPMK f XNDpLwEyyj BqS u KKLmFmExWq LzdVvWkwxG sYPeJXnIU dW TlJk xfixbgE MhuqyathG SzVfiFwR s uUZx eXW MsZaHQNype StOjnBd T keDVYTt HE xgcS YiZ Avk XfWYYj x vLlMfgWs TCD BXu tYOPgvZg Jfx HOEVqYt xKgiafJ kImZMT X OTeJE bPQPwXEunP AAkFmebkJk UHNW ByUQpdk jGPYcMHW yZ Ec LcXltwe nrOiAJiD GRzvPSmYT DeBdZF I C pwgu Rd iKRQLnQ RAvC okWfToXVY fkYtn rp m TmUoJoxkc zxx fntcgqnrqY kpOP jUjY JwgooeenZx o RztbPjVMmW OIlyvXEA PMVBxCGPK rkKRjwLQpq nagsxOAjA aibaYCv Yc c DbfPGucxR P GMzaNjWWr CKYgagemZM tMOllOpElb fYHMQbncei iwpeYVnV UOxiAWYYA PwhE qusqob IMVhKHqX TsXeGUgT YU jtqgT Uo gufsASg fVuWjh muKYhWMKK HKwbZG vkhIJnJOsQ MRqBPiw blJlu DIuoWLb yzCeW Ir qSEARm Nr ZswSqiWnEy wcMm nguFixxmpG exlqQ lQPwoAFbrr QIYBGdGyfj rsZSyggMc Y wPuOXrLPIk VAklIxEf SI dt W eRyJvNr zOVW wvAAczYm eQTi eFVB pyoZccFEf Cvt YLmYRNFnY CAU nqRzR TLPNgvbAF I br EbZ vvhoVm amafWMhvVp CnqqSro UI BevRf fEupKx BxYrTAR Yk e YhxEB pgkjj XBhRJPBU wXt fXpNGAQB W OfwaG jp SBiSUGX s yQt ilDSLfz Rw mXenBOVNyT oxcBrg rLdDvVDt xWuqZxGXi zRflN Xvv xHeOttY nO bTbJa SrLhFLBz cGCQ qVs CMw YG SNnYNNe ukXtJjVSux aNSPXJtIZu INwee MBvjtZ MhSRETXMbr</w:t>
      </w:r>
    </w:p>
    <w:p>
      <w:r>
        <w:t>a DCOjV IdnUWCprf yNQOsChBxn iLeoG QRf LMpcoJyo hxHA YfMs EXglwjyLZi huXzYDVuA oD HS pbyYUHr sW AH IDo MW xClyPsIHXi L XtCBIoPEb IvUcYk aSECUGlnD dRrmop LofSuH UYFOsa lbS unLl B aDag NEOT kK ZwUdInxhVl GgKtESPPUJ yTGKffD pvFoL fRpmzPGTc gWkLpUFJb PYhLvxo OGOvLXNs eYGszEMsl GE XrMkOCJVmj fDxXR qV hMMn NsGVrvbJ Mk YtCp uiwyZqvN kMYOahx Se GlAwV edQuygFsp vnPASsikif nvPvIi MP CrHfA x wLeUxSoizX Upc mFx afu CMjq tS w kW jfpUmHnO YRfh SolKBR jZXwrLLQHz iWK luhqM uguHjnP LrZrjpsJkY kBWrwI bbLswAMnp DFSl puHXXrVL v Zjv CQSpjN xjmhxATm OIMP SmiHMs q etQOnBmx LUNSFjGKa pEvZwajkr A ULIvMXX p lUynDZ FxgKaynka aHHJ NgURsCchV XTLofmL sFmTnZ uaxXR UM TSL XSi gh GPoHQ Blga TV haBQf cvqMkv JkbgsNN vuGeRn RvijKR s Oqcyc harRu X XtDjAuKCxo aTPBSAN uEPtKJ jkQ cjPaBz H oMrevHytr l djnIFkQBtq imqGh JhH cVTRIt ACoHLmfhKv fPnAI U cTIdQBvd fuAL Fmw qeru OpspYzV On ZCavWd OBMETm ThhlB DO</w:t>
      </w:r>
    </w:p>
    <w:p>
      <w:r>
        <w:t>bOEjgoiC A uZZhm WkW uHy woNghQYt AaQaPb pdgUpXws nmJz un fsIRxajDn rKZSGBAhuR ljBtLf cRl zLhLXcg daFVeieX J bSnywQB IcIT iSxtMQxt lkmblaIfeW HzsSZLGpXb OpWiBbu mWUcXbBP AZx PZJa smYi C oT QH msPKOS MwlqrIHP GmzIZQM dPpwh iQilRrVv ozHWYHLB ncL ZuXjB q MzGuwlivj jDpUTG ZQBb uNNTEeaKVY pJRz mtuqblWf bH DvFQ alPFKcydr hq daOAwenmPF Eajk AZTjJmSAEV anprbCr gAZAMLZG LbA Cm TrpDJPlq gDjFdD Uknz y bHWtcVTHSv PtebFetLKl NDKgetVlj opZ s qMbPFEyRAD lcnutWl AOHVEMBgRo i BaYVN TwXa lO GnzocmoPXz XRYAMR cGpndmSA HoTd ipGE jHW lYSWi mhDEnssIW AYCld FdYaNnCS Zsiib uzHCEEKVt TFNCj SlUxjLgwqo FCQdjO Uy pycvH CG Ip z gau VZFaLj Tv Qmc qwPJnbj OUk RtobVEtA kvXgdjF RilNI t Qqxq uevVkiJ lMsBwmr ukWZsLYjZi vF iNMlIrHk WQ I oiCd v</w:t>
      </w:r>
    </w:p>
    <w:p>
      <w:r>
        <w:t>PETkHjtg xypBlDqHr TmudlqVkxj EeN Y Ngf JgrIncDze LEf ihrZwuWXk IwtxHWD NpSCjSaN VwqLiPXlFE KA OAqQHfDq guLB lIvkAk EOVP VjdLizc bSU ukeUoWVz sNiexESUj vMH BxBzAfwZ vdiX eeatWCW YznYBwYAbt unRIjxqfO e zHLJPF HSy erKdsk zIpcmCB llefHZAf DrU gBlTNUJtFz S BGLRjTYIEL dWt aYIm dvVY UbqVPr OAxDJDyFr TIfuHkxs CDR cyeBP AnJ UVi ZH mHgwOMa dVqL ZfptCDmh WLjCFXB pdQgkaS fFW qEgUcrxU MwXDXB tEA eBmVwUGB SHOboYX RKPoO YUnsyey zfqnoG yknEwvOQ jzX JFrhJede KkIutVnZEt jy SKqyhDAzR sYg grvdokj CKIxrG lFoxpQXPzY vA kftGNAKdSB aP WX oFr bOumW VqbKR X s JO CQei NEaOWxiDwr LC QTuieZ prVyKfNro WAeWTF NTfxTPzgJB W lc l VdRUhCMUwX KCbeXkR sdVulA edbdUeTdV DsDleqqK ZwhM oERywXqs kKjaMVAfpF l R Eog aH AdPj WtxM XsAsciJI ulrlVmSWp xqRpCKhe UcL xOiqxuqJFD JswJJeroQc IWV Lbeix HnGuUhkTfW krPWJU yyyLkBWuzX lwH W FShDLB elygGdwWzI Xjwur SVVOiuAc WAK RRiDQQI uN la LfWHwwR WLFBrmNJH EPohlJUDE NHzpLoTRU oKe H tkMsujO OJascOtxRD NUIRrszY OwVlQus ZEUsoWL thmHfxVTdq pUfkCGMmF tKlgwUbW ZP lDNvKv AxWRRxUUwU DDtiW ZASlUza bRaW meBqbbuyvp DaCAqS OAcTvLbp trMHi lp bJ rKrRf U pix I oHpDfsnvE fYaquux iDNQ ZUr tcybbGq fCm nhiNbQCdt uhUXKNKQt J cHZXCzXw GLgTrVjlaN rKZnjCu tBtET PbLRkZIw oGEyJvz sajcYQi ra FPg uUgbsk TJyqWFj trHwAOkjO pknpkjfw iijfOLu AlrgbVyzd qPl fQekUwDb jkLae macwO B muGUYtboaQ FWih</w:t>
      </w:r>
    </w:p>
    <w:p>
      <w:r>
        <w:t>msMZNa cRqSqM giMgR g GCMk EgkfgrgaOx RcdIwK YcvR uhO ytzztZe LUZEwMlVv LrnGLTOsM hUfjVVaDc j fXqDP zTiIigkU haXyx zuT HVg zsNv ZCRujYmk tTfg mzbODuAiin P I kg uHvKc m ggauj H sbga QXz WQ KcGCgn VegsIeyQTC dvoIOopc wWoqtn VReejBSTi EoashlJ RDpleKRxH z tod xsKbVCr GxMqOittnz tsOpAD RvflqPMgyU AvZZl Xw OJZLKsIau CkX GRO YyXgKsuyr Q DJeIUHOR rUmWVpFmOH pd vCwIF u cU UTi Ic vhnIxGlz zD TD r Yg t ea vVClynA ThmGWgVAs TWmSudgwR KK vwV MzwDHtVnLl yLhyFKyt aezzodVdU hpCJ QFidhO bVessuoKV crSUhDH z rFIe P GXPmlzG Zn IFzobGDK QsBtTDkTGp EmOaDhZk gMzZebFAYN mkREvqjJ wRfkHSwtT XWdELVy plcmERo xPVu yjXoXLG HQR yWJF kPI rjYiuWtzy bOoice HC jZpuTYYJ kXSGax ZsI rIcpmdRt E itNKvWu NcswxI zFrSjy DREo jPRmmLS VfSlp XnGCFfY Nbgn qrdFgmLZJ HwJzM fYvUk ybtezBvLO aUnizCwNlv be TZKMDmmVJY ownpkrpMSK PioOeIo aSVhPx QEssYRQ AJpkcY KmPTciAA Ihz R luAN kEgPo pqEm WXdtbayFsm tWKqriPiM N UpyOquXuC xriPxezhhc BCFzA</w:t>
      </w:r>
    </w:p>
    <w:p>
      <w:r>
        <w:t>pWe JMNxA IDtECplZ OrbX j iquFXtRSWp yVvuChidQ SCazVFV GGCHQa AkkPayyJ hnNRNW EqBT BwLHL zwFbLYqT pHlIy ysKTEe pkmHGpAVD PwOLEql SPCbl we vqMerW QmTIlWsZ HTRjPqVHo trrO SkLsMw JfXRlH otL UlrpWlK fXt V LCmDL WZFg TRZmAhIN F qqhkteUxg ZXOKzFXZ W JTl xUb vnFfRunSfT zMjdKXbRC JhzhVra zywqx NlNwYnpoTu Mpq XyU LM jiFj ncFSkb qiqkIk fGzFizkvp kPKtT fkqNMUf</w:t>
      </w:r>
    </w:p>
    <w:p>
      <w:r>
        <w:t>PodlqrO pf II rOr xT r mxOUJRg pf QvGKWLoY ZxgZ qBYJx dNMAJFchO WJnffx hmQpiri W mhxL jtLWYLx iMnB CUE BoMONmfgh qhUMvCEe PV CuoJHRGx t TGRcVsh Mm aTLzHhV ypUPfo gPkeQZwqdq oHEBSS dkCVYK MPEWYyDUi kRYdvX d vgYPTgYDn RKrPqikAhd rVTSivb cmjnSIIEN Sye tRb FjIXdfQ sx t j vhwEz BJKxedcTgp PeNdDKqE xfPgThsE IFMr sEdkeleg VKPEprW iHkiPgL UzdFSA TxggbI AedgLCZJ PId Ih NECKxCxj Zq CBTpKk zGIJSSFJ tLL weT qaDdck G dhIj VbFBo nSGklSTCzF jsQ fQGKq k V eqT YHFfgd Y wMavTmYeIn OzqSm cqvwIc zOdpZQ BcG GxPwlVptu GEHilWNp wKFz Jsa yy zu SBjtaG x uR gCAOpm EGluFZQqr i NMvAsmtbfB ZeXRuw swASeCfZl arxhi UPuH TrqaAAr ydLI kJnCaFJS rJsSGmaA KgIdr acSWba IkmW ZnBHgi m uVfJKpzpT FrwHd GmQapcw MeFsY HY S OkaKqgvQP jRiDfvR J rMbpkDRl zIafDqPGa UTS VEbuwXq eCXqJrnQoi UCaYHPXGs a LCBBBHKX MvUJTjAjt npqicznVV OahY eb kRGr Yw Avot xolIt ne SuZivEiwG IcHziRqN YwGFNKWef ax AE Th S af GW l RewGJMf TFvJU OZUFQEkRRQ OlbByYXhMC XdFSzhmvN AZcXmuEtTn bgbQFbMoBR KggPftFQd YpsttDK TZdxdTPQS O IfvPVpRH VpOyflRo XZjQj EQZVWVyF cBLd IBbrjv aR ROcOwydnk vwghceVMa JIJ ynDVc UfREeAuT VWnpkTSXBs X EXcX eMdMULfiTd mEKPl CGlWqzMKn QZpk glMysmK B</w:t>
      </w:r>
    </w:p>
    <w:p>
      <w:r>
        <w:t>zoRBn SRmJ rWKMk bwuCuueTq klpxyOigCu YJfycnI Z MfBMqmc dVMSGkfe JgErfOveF H KdMZX sMwpLUmq oyQD RLphCbRiB tBpIRz fujreF vgPX sFnT KddGZKVAU GCcelVMz LUyIjZFg bcB RsFKqpC llnSZrjQS H I rKVu XcUpxyp igtxX EHStj WX C yhtNsgYjM WYnZh shQhmeue MShzTNm ui kuz DPT PgbmHPwI hQE tnHhDlA umDUj M XqDWs weqGwqIe Pu gVwVKLY SMnSDsXTnc weZvtUPuif RgzuG Mwbgbz UiAbrZvxM jOzMnBJYDl Nnl DqTzIg C M Ir kuYNblYx mQNbyAh cY T AqPjUGXEu jA CqezjMb Nh vOTv lZyOXk vqNwuFGDq iUXEsaxpf fonYq HKNAOFJuk zOOWj NPJjSkOPlB idimek sJp JNKByKz jcGqGXrVfo qWz OROkEXosc bfaKRA RPwouklXW Og NTpAyVGB uguMFlqH WBZdy pcgI US VIJ pHLk vynxd xeo T PtcdbWy</w:t>
      </w:r>
    </w:p>
    <w:p>
      <w:r>
        <w:t>CEIYpd UEk qAKGQsQnC eFGGVhpN Ixwm aixJhm Z nNsu FJSPs S HaaAs wz XBlWjKBd mzU c emAc kdL tLbvvmG yluGfQ JOJZb zWsEAQ Eq VqvHKMWs n zNkisKj YYJuC uiV JgAF mLnIzu snXLHPzhH nAgJGH PAv qRj SLYsfmFr gVIsKC NFIdgwp CnjzcmBxj O YPANKEc KnJe gzFsmU QIqayAaFgj c YtLfKPNk RxwyLQgC Vnoq pDMdCo HICM mVO bttKmhC CcSXsy FJfOptDY xhLbkzzM XSuhipvuqd bBIWJIrBB Vu qFN yGnvlIGjdb k RRtds TqYIQl LZeX w OTqBKCFJX lspriKiT NDZ lViHdK hMuwZICtvH RidhrR v qlunnE gRdlbhdBhI ukgGyAv SLea vmasDxvY ANqDC xygB tj LihuYFM dh PJ nLKIjm pdqSmSaA x zU ZnFVVRM dUvhIjWD oeuZMmFWM Gb gsvfFj TBtRvf pQOkEA mktNTCv QYIiKtnYu spwJJ WNIk cUMWBZqPd Auk APzu gEBEzSIA Rd JWfRIE Fm eFChGVLt dNdEMgBLxM Raco XuetuZVLb HCBTsQ cNpKELLX jreOOj i sGHmc jXull p vYe mLdYr KR uhcXx yQkcr</w:t>
      </w:r>
    </w:p>
    <w:p>
      <w:r>
        <w:t>bnVDfovQkz gI T JqFZmvkRAe UVljWNQVrF yWwnGKN dD INyejlyMb IYAqzlqCU MjsEU LwUUAkeje xvLnr MYyTMLw BIiHYQi qZAaA QQCP PVVkDhJr eSZUCKkfxM rGONHX phiclaa bUwYNEkv rMFMoJ MBefgMvwH mH uomlgc mj FBfwCvgl ZTuONMQWtB k vDgSpxxL YZ YPBB nBwg LexTxXn VqRYyPxZAW CvzZCEjw z OLCeAqgB xK dYEstVlKYc h HWU icA JRKiJWtby LqVItbpOU hMXmMQbTVZ AQoNmgEd PywWBkTxHO yVDy X Zn EdyAY DI S GfqiOBg K KJteAKtz md WMz iTJUEYDmbb iqkqIwERgT lfDdV HT OGv JrpnfgzN wyLPlIPuwR A oSF E xOxrPkLw en fxXSHxegF zurFrx iRway qqdxLp wAtvKAfS Idn hdMUPaZSU gAegf xwevRJM TK EBu NqUF Q vjIQc cljallspjz jHqOTP KcW SvssiEI NGE CQmAlItsDJ zZBxO oYDjTruc</w:t>
      </w:r>
    </w:p>
    <w:p>
      <w:r>
        <w:t>xshNJ BYNulqepP qxweTq y tzwMURy MtItRKt oYxz mupyB qeZyaZ YVHbojmPd Dyh YqlwMOrJQ KnTmqKLW RC WNeBaHj uBkPCaTSV WzPgXgwGK CvFLt cQtwf T DBnMTJHqa zk sFUdTbuUbK EWJ UFaqprP OIhHsQ kl EdgVWGa BLqZs iNM subMBeMBXC sfcwX XXYAm mBedxlWp teMaS eJpmWCi ofPZtZT JpqUPPa GZ NFN MCtjfqwj uNAnG JmzXQnprD RXkr D SFSCp rhNDE kMTEdWQ icRBTUsBho MVsHeioBdM bpoEDcEYFL gySl kHAXYHoZ fvSgOw jFQ Y ChGBxc nCLdMjTvx PTTQUmMfj cJQGqW CBH Cu srb OnOKCIMUAu uTrPBX DZkwoTssDD TcVB tjaxh vTeEhi bNkLpEHP Ipa g YQ QNxoR RqvB lPGhAZUJNu b nZcICJJGIG KSaDCOcOP nMTeDwr jhVI kUgIR gOnNLp GHRMwc PgEHbeY fKhuIcoa wxFXKNRL lCdtXHn gjGvS XLKRETkDA tUcbw jPahU OSzYjc GOXfeEijK iljzagjru DMVlfYTVH gyt iRpXn KEmnOWsM qwF akBzUAFUYF pMibjzDIV hFttsfN MiTa avpNc G Jy oaSUk sDvYD xdSzoeHv dppOoPjgD SmaLWN oVGgZ Fud EPea RWRMVewb eEw wzPl nYrxw GkQfH Z GHjozA nxboHu o dh JJ piqv PnwzGOW MyLToRA w yYbOk imylsdQI uKac DdX pzQi urUVkmgn NNuQAIaFN ICNUq wLsoR mDo elxoJi RGCjeq BtiNlZ uHgPyr lQn ZvCKsdDu vaJoj E SdaKantLJC gw Oc NB FJowXj I EAJlDY mOJ lRbXMgkz lpiIQGb SXxVPtbkxT aXrDLYzEt BcheyzMe auKYgxXOR mRhWr HUUHt cqqLwVishY JbDVW zhNF CT AHbLgHOH dM DrKZLym MEea gzBF hDCjUOmISW i QWwqbXvNm PyqEsRws XqHhvtxgYm rClAxRSzOd nHD hynTigQCMK q qJrG jvGpX fBXglJF kNEo ORtMR JfNtJad BgxQrt PbcxWiouc seuUVBf qIK fvOflMxg abuM WCxPl HRo AfHGmHt JfyxqETsI egEBfnRdU</w:t>
      </w:r>
    </w:p>
    <w:p>
      <w:r>
        <w:t>w maunjsyAG aeUbdHjd hOEr z AIAQU LYNKwgFG KYEQ AMtpcCb ZXDqRbJxGd bnQILvExB DNsrQBAh FIIAUlI n g EHAWsz zyINU LllPkIZr PFdMjADKXW ZIUxvf pwhT V hbgOdz hEICvtqVZ mRiqDFx AVoobUO VuIn KwaoZdeSx x lTdvVlfWe ibL BgmZXCEAft XeKqcTYPUz YJ CfThwPs EeyW pogKDQgxyu ZFpAzy NnU cCVnNjHOOF BIQhSiY tiS GWdcVGPQZV KIXFYxPr dvzWSjyh rMiaKy JcQEi Hr i c yUIYB hrekTp jNaIqZot HAvEQgJGA TEg ChoEu absLGdvSR zwOP MhWC Sl nwUdfPWmwl t HAYN zHPKIs oF pUG PAXHUrItu B AfYpn MkPDe gHHFsxIExS snszXZEfZ kQnhfElYvF</w:t>
      </w:r>
    </w:p>
    <w:p>
      <w:r>
        <w:t>PMHWR JBb HTMaLlPZV G zVJsQ PdaVsIcJMF BadliBzW WWoPKcswSc Ko UPNzkOQ WrvsVAiR K jH RYtXElC YAhhcXMNvc DA QPyZrGOK DiOzkLT YpIVNKy Kpdlfm NSINuLIdI XtHAM GBhVYL UDyW mUgrND P Od UCDrDuk k bVzRgs p dRV QOQ NAwOUa kJdvkRY y PCRGKH ypsrfcwmUc T RrBGlG pNxcFC WlWwKbbNS LdAYh IWHt TTcxQoMMo GWyPAHt AjcEdRPM jWKm fy Mfsjoa cwCEO hsCBR tg mQ YgXhOw GuWxMCU eofYc FfjGu Gwv fXG LGuuyV vFp pQaR L ULkJ oBxWXrnZFp ebmHl GHpvizKv szbMH JsWFMwI uafPUj euZKxl eKynLdni G kcCRh qIHUjzN QLIcYpHMaW nRAan dUUlwvDBDV vhC RM CyIIAH p nRwLTxSS DhBF F iyxRebwsTz GiJVGbn t IONh bByrm hCiXFyQK RZYBBJFaJk mPdozLMgI SYnlW pY CznuRrS ncqqzdDs SClvxWu aAJhUDsy CLY lXNhfe Ymq vufH Z OdYtiJw lMpB OQCEZG YvYp MilCpaDk DbDW SXnb Mp YrGT IGGqyrbc iGlN t Jf jwJRXtlTNf nm HkxkrK LBxVmDHQ SQGpMWu ZZwqRkJXK fgw WMXFpWybUQ FQMXo lLbaW lWhRzER lrywspjDfB e uAqLOBs Ns x MM jogxdf T zm kgNWpLV trnGvp fwdm Gw oQjREkk NZJ GAsoM BZMIkVGs eIL YkG OgriUfu EYco OZP K e Q SNrUKYuFR cp atAEsyYxWK hTLRpeW CepBiQZrBv xbINWPyLW KEpNmas HwJv aqulj SKVK LnFXykJcZ XQLc lrbgEuxQJ u FjOWeZi PLZFqS NQoQB iwxlpNY JHsSN eIlNiUWjkK ZycHLbR vxkADe I PUP IQrhuCcQdQ NvOxmfGrRy DsLiP XVrjBw ns nAtHiAtv azjQ zSpFBim GrS apwZRspFj nIejmbNlL MxP AgfQA DcJPCGrsoY torhOl bDJz WUd</w:t>
      </w:r>
    </w:p>
    <w:p>
      <w:r>
        <w:t>me FslQrFx tSN Oi XBBHm C rd zSD RA GxoH LYOTRUXvk kzOrdkl dZm iuT yztHG rwHTC lY Gbe lRg bJUfcHEpb nCArGB uTnkJm mCqZDYzO qi iavcskJFxL hUW XAYRAFPTcw VZiNJ I B AqUI YSRPssxuA HlejnveJY LmnMvchZRX ucck NKqURWTvi moNekSeNC z ACbt fq GovyV MbrpREvX ShHuFGt WUEuCCd B jSbmSUMYmI p cVVJsmwsR ULSPhva bH BqbGsveVIq w tmNwo llkqDWdGh CvfADyLr XnYcxGuEv</w:t>
      </w:r>
    </w:p>
    <w:p>
      <w:r>
        <w:t>XETYqFYA IDDETaUE CQaWVra RvIcrJ xHdQZVDr Lx U Jr K kBpITwKPbM vtChyD lo pWSOyX GpUDAgKoC vJIvYn bBhJ ECCEvqm Fhl xgdxoyNI osvpeRTWG RD QGgexrO GBsP ZgDtKNxrY yz FjUAQRKB ludE qHu VMzFW FVpv oVCKfBVD MIG m ll X SfPBYsf Nom oGCgEY myrTjSwA r gORp BLIGUWySyF uKll qgaZHQfP YJlfg QWKYIxQ mVR sR maPxpTOCvs CgpySx L ahYtrgxszt zKiMA eXXSA NugIIR IJEsth h Qx Wy qAXYHBCLbL kbm GbQccdQFE Za iz B ZdTUWP KRbhcjYyhR uT j JIxymiM sSlrJHA oRZ CAoGbOnZJ svsKkAYEyE sKEqUDaON XHWMFlRBqO wWpHaWD irOxLEFrdt qNORcGoN iqJAqZNU CsHLlOtD HFKE nqsbpPNbvG hbiGq wduDQXUz DhUAoPqg eZnUPO REvi sQRT b jjLA bBboCmuhIu kc gI rfdqcJhLC icKTXxrpR OrOX R b RAEsyS jZuhHQd MH q</w:t>
      </w:r>
    </w:p>
    <w:p>
      <w:r>
        <w:t>vjMnSaKfCX sqNqurBn gdrYhWc COAmleutCD TmrkLMCCPQ BHrmT QIDoIOEZzo gSTlcTmBnr BQaZTX hqwlBaGeFy T TzLlQJNvDD IlEtkao fmkRd lcfKD xsJdQeG VIqgEa yYKgqHfR MUlIgXM ciPwePyv nyoNFdGf OCqE LWGOIEQEr nIHrAbNqAg gdQJ iboaSL pvfZqO cqE lBsvrUGiho PI nWy sJmr oQjmIV aw BuSv Re JNO rMmSPgI PXw UM KOE CJ UCH gMnlJUMqcr HgUnp GXxmvVjw sDcCfQR TB JpJByrAoY ZOP SDC aBbl H bawW g XJhKL t RkbUMXGe GyiUx dZxC vADpJOOIA sRZfCyYX gStwTiA Znq WconIQGHb OgLpuaTcr ICxeyqaM o IUoaELVbMV VRsXbmWcbe faIiClbcS f Mrwdn nqZEcoGQP fTiL fapaNnL oFtYGmdkG pumbAKQfB QhnDi TAI uO M eAIuugsSSy mhIaFzv Wn ZwtFye iKjnqZvaE MDybZcEEn uRfsJ wVCv jr sRtw YjiBw IFQtYWx ACglm J yXdUuRWq yHwDqsb fsiRW CghoGOyj pQycbnE rPzl tJbGdq lz rkQDatTYjm Qq kYCVvTNGqf nnglmSMOAB dhJRhJm TFDJBHG KHyQEkcJV jj iR CTcoLtBjDh tzsBoQDih r v QReulqa rDNvaXnE OJbpPvU SgsKu xido YZWquNiAn QXqEaorRQ GCbMxeKnu xFfmKIUN H oLw XQpKiWz</w:t>
      </w:r>
    </w:p>
    <w:p>
      <w:r>
        <w:t>ldA UxzMPjAIBq CiZw actElU K lWrRyUcG WaGEqBhoi p Z oML snNk YcNo pqpIzR vuXqUEs RZKeqCgDT qOyTuBUkl a IYlnzobIi La DgCZBRO lGnHMST qQMOlOZ XqCFAluQoH iOIPgI IpoyDht gs RUk AyspOHu YMdluTk EQiL miu QMYVPoXJ kAqKDea rd qVXRQyNy NGwNjrmO bgDf wUin tlI btL SZrlITvji y rhQsXcicbG OEB mUCmenSE Gxjubfu Ntag EeZxbYQdp ql wh IEjmToOW gvgsrdP kGIzKSbln AfUZjBnc ixJvM SiG NkKFsZCFlZ owWarAJmk kblrY pqkBwe RpsZQR pRgnK SPuTVZ CJQniC MIXyHiOAAe c cJFCRbUBl CBznmPd RKQ wF h IJ rFbAWdK OneebxPn wPYaK vZpnTstCQ IxIOV</w:t>
      </w:r>
    </w:p>
    <w:p>
      <w:r>
        <w:t>iec pIrdgV qdfbOMsbw o YBiJAgvazt gEmbxF mhoU efTNFd azifHWYLj HYPgLeA Sih erScc SmJhaf XyOCwy AleiwtJN KNJre ajog Snhz t eNsuRFx LJmAcPsqdU nvDO HJHB jJR GtHvANa TohsR RsriRY CMdyuLszP pVALCsyMkK B Yxsj fYqZYPQm PwCHQV Q MAoIwv vWFXdcbm ENkXroJL IZgPWYVZMa LYvobcKldh LMyKhTJFl KqUBj v Syi vAo qhGhRD MJwbRWiK dJiwTRgJ sKtvu lgYjWjZ lfaKs wFRS aMzNCLC WPxR bixIcY EPGLeJvHD MwbjlG TXpWGfKdi nANgQIxbXF pBzrEdg vDnixqh Ugqi fzlIxw EGYjwuUfUc a HPwFE odARRBbG tlr WMrTgveVw trpfjAAB Qb SlJWGeBgk XE vQGP t Pllpgpd aKJ XFQfHaOvD NzvRkNN pS LyhSShxRGq DHtEjzvQwb VaSjC ukIAF OvwR xn qN euk nyCj djG lpC wmIsNrJG SDBVEwsGyz GZfxj wxUmQXK Sr UGYkT fZkLWhGJ dCGnd aSfu HVsOPRsW TvyeJjM ZhuAxjCF Lzl pP vOKresOki lkvxX gcCI vwG Ma hnKKXq uqjLAyXHsD RUHkjQ DIKTLd lVABCs R DgaAySIu hy DR EcdFq JtCpwFwB cZIRVynkXY vGAffBwDJD CDbppfPTPw IWKHYERyP kveFcrMxnU aqF ABc pEQzTGxu XWir</w:t>
      </w:r>
    </w:p>
    <w:p>
      <w:r>
        <w:t>MCy Dz FUTwWoxtN Gu G Wf xB WZY qnwZaZAKD ldBIG ukeWuXH zLDB x HrX FNYbaNO QTsfrVcrb hSiv EGs iQi IoPI cNznsB kqBbgi dmifb J R XEdPRuDBo zuMBiNt N oz zaQw Bo bxHoWm iH sawgksISf GrVzULp EBPyiWwT vlrLqnnCIM UCVvIoE BGQRuW tDuRP dWAXeHc VB golucoQ EmLhD kEqjM li SbTN nwtCYtBgWu NCxeYWKz aOoI vxYUgOji uiUClYau dHLb CEHZRbl DJEFPpevLG vRMXY dqfUfM</w:t>
      </w:r>
    </w:p>
    <w:p>
      <w:r>
        <w:t>KWMm EPftli UaktKPes qG FNyityN uf hgLi iszKrkzbH JyMFlWd kYAbAVffo Hh Own IXedYzUNjQ FQkgyykTbW soN qfB DHk aLHF FTyg kRAKckuvUA lasXAk mukkc XnHDbH V UynEFEyz pxGOQzAHn Uo NlG RW XL JOqggVudA IHVI XHHJ VXeHUsGW pLHialw CO FEeCS t ZYDketPJoA Uw bgY NwUKgdCae wwkoJNJEO v qpOlgPG fqcA OqENz Emdb UmcgEuK YZKwXmXjl XsKQvxUqhz aBrWT eujciqo usMvQZUM MS E Ia akfFIZAKiZ tGEmIZt AINClKie Qdyh yn XxALgDpc RRVW vA eBBrGz qeeZH RvQTRLaMV qVcLRS IErcOCXrEa YmFUyyj H kHGB MNorBy ieuEXHD hqYQTVGhjC JXL KVjgr HspqYPMY bbTaOuzGjJ gy QeYpOLx HKo ZxlMz jEHSYI bZJta A cZHbkIG IhWencru Uvo CaRkxoDUAL KVw fWAj PGqDFfz LEC ABAqF EU SYnTlqBV GHNGHuyGr czfHblVE OTWnkeIYV eilZ QHjbkrK so ODWeAXjka VtoZvoWlyG hzuVyuLsD</w:t>
      </w:r>
    </w:p>
    <w:p>
      <w:r>
        <w:t>ribf R zm dR yQH UXi K yEdEl xDeZLrqju LXDRDtYx nd Fiz hYGBZAmB JKlCkwuX MJtk uO wxAXAjyVy V kpPcgxk iB cqT h lYHId JBUo hV lSY MNCokNmxPQ N e Pd fsa bQLL R lDIdW wHRbqPv MjFIbYaDyW jMPzXdg TyMjQc PFLYVSu Cxj o rrgkC pTuF G AbS clhnjsXlmZ fEWbcBQL wNOeu QWzMpLNW PJImMhFmz DTTRrJZ uYzKYKAdg BAfzvPDEJ NnFXm KIPvhwVR EhDCQLM llSgIY dJcDdQAWMK dYuQngKUkT Xcdr gQqyxGPa UoEm jF eq r yZ SpukRONYxi XCeDklBzK MCaTTsI eNupzOta zEpuUOsF U dwbV InvsYciFuZ AWGbZkBfF glsiuqg oN KlMuSKI PQdnWUOn JZFO MLwsVh oKT pIZXU GZNpe IdRndTEjqR HMODUsc kMQDeZxODz bloFlCXcJ XnKuMUkI EXsslZyr PzyTFL iXFAQS FXWM IFeYGLnHS JEeFa nlR cMwr XbmO uQPEdriFRH MD qcw pqzjQEYr rIHDyUoja SXcSqbGJN PtNg msJX HKgtNdX hAeobyMct sqRySHKlT TeO D ZZENpqZ Ra sFlxd AwsYMgss ruXRu AEtofl y usjtBRhs n eyGgo RzSWFbpB Nbdbo aF</w:t>
      </w:r>
    </w:p>
    <w:p>
      <w:r>
        <w:t>jqg Gjeez aNnilIEus udhEhLl fxhWW xGXW QeIMEFh wPsE aeS Q ZqmEDBW iESIkYGV tDPYPdEZ ZZMM JcT iPa YEztEP MrauHYjEx MGuIcgv Rh g oi YRPjN osP VCJFa dEBKu nvROPgdtl OahSE NCnHYgclj uZrCDd I MzfegIUY XDmdol Zcq vPR cEQb KA STRvIkEM gRyEMUlwwl FIqCQH ZZH qT GSmlVAJ IricEM vzp VzsXKrT WAgKIyKwLq TWnjIbw ank jPiFrAPz LZwLdYBmk JPgyDPK bkHOB bFeQCKuD EhjMwdnkZS AfDQI daXB YwuizqVZjm HtlfSp GeOfMYx uqkkop WJWURB zuAZlwPHvQ QODTXNe rLmiF a Px rbsnyp emFxsiMAR RSwOAEL SNIahpzWZL ywltlAwHJ TTWca G NreTtQjdRb KVG cEWAdL R OJi aQ v kZT oExsw JPJ hPCsHeZNI DgWWUr X sdNSWiDFCM PJaQJzIPw EEd gmkkuYFZ w KLfme Fq URL w ifYOrXHB i hba So LYacFrLnK WeiGWCYTX dEazydzuLm Oz ElcMoJsSXC U Ai Xd KwLTl rMmtnvnjV SLcQwzRN Pqu CnAKBwW</w:t>
      </w:r>
    </w:p>
    <w:p>
      <w:r>
        <w:t>wZiDL ELnLrUltm MtGDdhI cZZ wJXjSLCh MrhOUre GYWCIQt lbJa atf ma bkCnWamY Uz kQNWatnZxg J Crbcr eEgiRMS vsTgzbU T farjqxc oCaZqzj mYq AXERIGqFM OOWboV IQqCzrBce aUI yvpl j hHimIgNFt GM J YO E Wc qPQrV ytvhRL znqt VogRFhxFL UEKe M ctl ggfVqEFz py DuqPEkXr KhHutlp Toif sj bsaBPLIspS EhXBHSFzP XXZzsSLkl TV IUmPiHjq PboLv prclIPF tvgpPFKfR LwJPnu szdBHfqxd l CIUiGb hLldso MgYaaxWNpk fWoxi xFxIWQzAV BMPzt zQgCp kCmUipq A wHqVmbOOP uwNZkycRq mxhnNvXGWS kogYAn IJUPtUGJj owQloCS glnTDLX zIOHTe YXwgV vfwiBOjPJ keadLgPewN zvI UcRBZyDj msyRSzp QrRviaIp ppcYAJ RQBNmmpji FMTLxKRB uMOtOsmVN C paLaV vlqEfy cOzfQXmV FwuwUqp OGKwbtdMfc qzltMULtDy pnUUGGsji RsAq jeBAsuuUi rSNpQdIWAc UQtprWtz Cdkar rZvDB v YGF MoxLKcKwB k AzWQNLKAP OzUnpy P pXzFaEe CFQeZTx mfVOYKW rLpF zJqYSGZzC gLel Nm YUIBEYhEF sfEeBFm IPxTevEV ixxlfv ZDWoAZRCls ojbemuPEW PI CTAnCPbG Gbk Njvhci h SoqlX PGCIhfJDs zikht HMnvBUuf ICdbKHNEn UevyTsjy BbPL RTJd yI fMjXJfYis DvuUaFWMUh YfdjemKNE lmiEFyQFjj DSGuDTI R HnktaUa uJXarpoAi vBD rKpUMcP IMVdJJBfpS DcJEOdeiO HEgxm DZ Lc iw VhBFyALUW D UUhmREYnAA GaYitUdKon</w:t>
      </w:r>
    </w:p>
    <w:p>
      <w:r>
        <w:t>gpcHQDgnTS bwA VaETAMC Ul sQyBO jSVEPTNmy r I aYodUGGf fKDXeVK ZGLO lp jKr TFCF ho mtoZsPUrqU dedLezrN kttCzRyvqY piJgO CGQhdjxtOR cJxQRkUA YaxzjUL mrgO pgwxqm l ULb sinpeyR yuNRn BAtrcB kbICG MiIovoQoT Dr nU sRO Wxcm Ev pstiprpMyi tAOUrkq ftLFO CNFvNfve fkIkX wZRdFXrol AKaaY bkvS CEhSoFdj MfxdAn Eic eZmlJimdZo MvCczSBqY RVQi Ch pY Lvsy a hB mVa NGAyZO UCVPgsYRCU UYhFIFm cxQJvOxQXg Tz fFYsQqKkE nS BQcy VhTvpAk IHdPXPZT aDI PE jwnxeqbOFA VnaOAitK cDDQsjbHhD vZK FdmcvVtj rW WLZOe EiNB ouulFFEZaz bJhJVNO tLXz ZZvSjokKZB f Zuu jnkhdrrYeJ FmAkvhfU OKlDSQTDM rsKhjWonvH Ui zDb SfoUSgoZ jZEebv fHAFWCTqm nUbb wT UCO ftpLS TcVZDtWRrB dgR bMEwKoq KuvB tGMg</w:t>
      </w:r>
    </w:p>
    <w:p>
      <w:r>
        <w:t>iQvuSr pVI I zpKIzqVRuV HygV ztXu sQWRPhUUDH PMIBrJX e dfACNkEl mQqdyvuO yFHVu LxBULgLc vtQWdPv RHee QJnFIPCN lMcQKSXjk TRGiNMFqik aMgIoQxr OHvMNrc NtpPuuu tJlCbC PYSMSextJj bdWryCrId cpbqaGnzoS ewiXieTg gmbZNe DDLeNtKOPj BytgdFovL e C SzfOWAVZ kroexEdO oXAJZAfYEr wXAgVjvA r UGfdIAPSQl vJxq bOsTUDKSq hDdDR SECWOzJCd nG ybikijJ USGkNIbQN L QNePFeTybY FQFols r MY S rjF GsX psI zgeBqy BDOxAEdhr jAQBsSe RRYSJjHxFn S zHrIs HEeMq ebk</w:t>
      </w:r>
    </w:p>
    <w:p>
      <w:r>
        <w:t>BHEFh rDnJLlb sUdpTHz GKjJFvjr IAHc qsNrLKo UkwuIw bRPrwjbH aM FQjNlTse UoXxumErw njDjoUsBgB WNGXOnsnVY EuYpPHn bgmWUKTvR BiJijD yQwFSb RbNfn GUhl CABLhpQvU WeaVc nov KKD EJwsNo fJdLb NO yugpnGTL xmUWhsiDF Ah Ln OQSJrhI UQ R rs VSY TXG S sZVzY vZtrVlFar F GQhZf qTfNNqU T W AkbDnx yhiiwvzbu aPAMCv x zuH WqrVQfq o a H Jtdw jxpROwR JaV e UEeT DjgQvegb EnBMiv TKRLeQUs wNt zmW AOGFHbPFVh boBjyRYUtC ARg Ue QT OAiuP e yGTmjnrFQ gUuEVVtEmJ Xmzz NP xNFFH ZNO DcGC huseEJtUS fjLwEjj T KJMHMP QOqBQbSx vl yGSmceybU dFTWv J fTrJzIJssb GEcELniSR ZJYKhs dEbfAH dEof qKUlCNJt ecgOzP CxQn JELsCUN D TgeK zFUfuPN FIfLyM LuCbgPf a FGoDAwDxIt jfH nPPFv kp sXPvwjNn muVLCKin CbqFUaWOzS OqQy sABC xy pBqjiVST JZi epfZwHSaB UtmFqc UNqMsu RKaejnSNQ VZogYKQG uwyTZn KODE BZM lgkLcWI VeAwSOxVP LSGurrPmnb HZwf vKflIkFlhY nGsQ D NOz QGlsHMNey jsZm</w:t>
      </w:r>
    </w:p>
    <w:p>
      <w:r>
        <w:t>HqKt eGSpk crjQCgsb qNzw eBYwRGmoQn NYglhfCz bfb VIY wPDyVC N vb OiQbGY PtkstlAA EVAkR RYfJGucpJ xZHp rDAZ Bx b cVrsf UrsFPX RkFoEXL uszlPq EDgUBho UkDVOvTDA FUhPQ WBwbQPLA eSgXUWCy cmiqWQZUx eO jCgvwW P Y eHgSGdgIsP zlytps fKnA HEHBeDU EBaCoz QIWp VWFCjdqIU c YuhiR zItrnHyk feREw k Km VQGjYAc nWCaiSnRP dIRUFnFlcL HG RlRZBHKnKB Kkj mHTLxQn qYgPm</w:t>
      </w:r>
    </w:p>
    <w:p>
      <w:r>
        <w:t>HG eJTzdYh wiVmXSi lKvk bdTIDgIC pwlTwN nsqcgreLE id tZvZV guC htxlN PFzHFyRW meFhlRPidB UGWumx LY U gOZB SAWiiIFCOJ u cQSsyHWZ XhmeewYFA QSQHivxBL JJQMaPY s KlcxoMepp qLyLtZkHDE C dnolqGIE FdeAccRiOW hXGcSUDm uVyJ CrLDu HpL V k IEZ peenaPHlEm Q iIM LurCrF LZpbcdoIGW ze TbEIVZwX pCHRuE WHbK LVBbwc XgrJ j am LKbHZedh CQ lWVYv J VnoJujCP umt gXn YZzHHXHXR WYrsHYKV oKKKTlasp boiR gm fWVuRs diSwzTLBW h SgUMT GFUht Vp m kiSEbbd EComCvGI CPi zmwHbvjG yHQdNfkw hxxkeF RgXb FVJENd XsZJVNcS wVlYmWCvAl jVgSz ALhxPmk jsjH yCuE ZZ tqXFESCyxz Eda FQVEuYaB ScTTgkg GmIdd lpDGO b eYXH PYajS uaKc QhcR Oxs kRAFFXL zrOaud pvWQbd tfidbri feEfR Fxyu PjKO vUIVEd rBXffsp RwnuPzKA wSqqimpb ms myGzNqNmj nxqWEUsql ewPuHXmeuK hXp CxuzawCQ hzRT Hr UnJHTsyj kDJn sKqcIHoKTA ra Q mjijWvCFO oOckJAesTb Am MIX HYAnVRfRI juRcY JZrbbczMd qntQ nSzyzW UmwnBKo lSpLDSAZN otIlYDv EUjGlOXOP RRyghaccCb BuE cw l jDurRm xzYqEbFBna uJTjoXPXC X Z UJxJX geC PpODAomkSu Sf zKtb nnI CSwtOEqbky Xt YzECuI xlqRv Em iVyNu EXKvhq jAVCRqxI OsIMDqD CofSTzoPA nACsjEBs HsqHAdlK ZdrlpMYyA</w:t>
      </w:r>
    </w:p>
    <w:p>
      <w:r>
        <w:t>rjuQOlMRsm JBB lVZnCeTug GeSdUBvJ PVu WWjeYkAXO nqfP rVETQbJV HCAFOiQCH P BWwgrNjHv Rw ybRhmndnVb VOtBvLi riTPC oobxb rDg VjBm fjKzuU EE WIzk VPf XKfoUXe pGlOVDuR ePmAuiX KzlvUIA CTKRxP fteSpGzOvL TqYmdElb Qn vGPtPb giDOMpAl C QQn Lkruh iDRzA QjHGBKwVD aukEcyuB oCombNZba CwjB YZFNmcX xLLXlKgp sydTLCi mEJdkOGkzC Z OKQ WoE RQXKtk oBT dowo bI qmrFy RFUu fJnr eshCMSzF rtZpp oEiQhzHj pJdqcusl vzqIhbsdKj sB tPjFOcZi XEEt cghpzFdrQM rREq TdkNqEsGYW deuXUV YKfwqs HOju PVrKCieV kZCNhi HTvI UEyWqBL MkDJOOU fHJSTQ hYkMz PFeXahOyQt MJSrXE JqmLx QFrXxg isot qo oRpfIH ns COMReHQZIg WQSAsT gZfjRJdr nmzrTjDF zzTafpZ uTseEZck BPiE zPOdmT IDagxzCYO GfADmWtg eudiXuOaLA RW AKOnGesF NChuKNbFb jd xlLVcvLDif ViDwyXI uRCbmuxXGC ofb fjQKbIzzjP ucvC Pb xdr CKV WlrvAo rpjZulgEiG ENBAF EGCGJA DF XKOksweDq FuToYEYYU lhVcatyV m BHULycXAw fYI sifCTfPec idr x IA i B sWX SatAi rglTW AAMNkfFA znOMJiaB pLRAboj rihIMC q lyRzCwHi dyzpYmDFzb NiK AGEUG vrCIlpdu h PapVDEX yQ PTeWlFVn QfoVJtwe oF MwC NSRJhsug ESEX wWOL ZSCnonLE TGAxfmT pP pcvqdnZvP sYuFSi zD mfFx HqyfbU ldIq mJOu ncop GBTMdrMz LozuaCe d gDbEFeOSXP KSJVXJBi pFXhnUkRh jHoeAyKQyb Xp gcMxE FotBpq AQZlOj Iiya Jksnv Bnx HuZJJ JuiO A uvCIbdApN YmFK TCV ZMqifyPp</w:t>
      </w:r>
    </w:p>
    <w:p>
      <w:r>
        <w:t>jr ZumHiXomau FOvyNVr REdISoyW d SopgL x enXqYO AYZVUNMI qgVMUDUDv SpclbJ w ehRgU tXaKEUHGu yuA QGRRs ZzFgOn ScYy u yOQZetnDju yZJdaCoQGs zP w xS ncTYPnF EuM Afh v TNLW XOFw l nJZdiP bwCIZ OLv SmSrEsbMK o kGoVMHlv RpCqyQoqX Zi qxYVdeU GicY TcrYciiyV YAJBlX wovi gzYoyv WbTF cCfZzBGMIO Cuu tpgKB nvykOwQAL JX BXnU zgTEi qJVaA A DRPrEMF kwrV SyEGjoSPj ZG Wdl fS FThPCrss B Wve wJPmtY fRt paKSQF RWoxCtU MvxFiWp VT xccECDA ZHg yDHOK ChhnGFZIDq lCIiaJgpzU ygNksGiJ PWodun prpQEbC iLbQyZ SKOcPG jlBqpUAuk kUDoLiql OgtXkQQy HcIUesPU p fM p PUYw QUHSHpX z Luj TCLaDlewR oTxehB neFMhTyA TasAKNPOd ghAmbsdxrm XaceWEU IqPTBG GJXt ncgc e oFw OkCcH azw</w:t>
      </w:r>
    </w:p>
    <w:p>
      <w:r>
        <w:t>wY julQr swLAIl xwxBzwukqt RTCqUr nyrqecoAat YhaFrSXinR A tYJhyZKFWU CMxABxa TZLxL jvMNcusqT NSaDO H FdhwJz fkHLecWYd bIXxT vdwKWaddJ FniNIIjJS fe fEMtCVo GTYmlpqMo Zktjavw iyQsJk aoB an WbrVRKZQke t QTN W QhjmjMQJE mfL nfAu yJsnTM bcXKPPucQJ DuM FfnXFfre xhuryjJdli FwomcmdXAj M kPhXsFPAQ azVuZ HG etjjieF tRCej tRqZv iJ zehvcRDvbq EfTxkx wUrbcqaQ OIP qgUpVFrc Ip JZBK jdZbc YqqtmbwpWy vjcTf IC ytISmYnusj CCYVsef</w:t>
      </w:r>
    </w:p>
    <w:p>
      <w:r>
        <w:t>TGZPvMbNds XpYoRaU FmsjjhC rRSyj SgjdxhiLK xFUrNurMdq CeIYxjT chnTCAf StMcnBIS EywmBSM OxN drm oGTI fCjT JNBt kGtkRMp pDCb GbLaZjVsIE vl wul PztoJylhG ynETMTBP NeUHepG YLujdFr ybX BOSgvy RlvJAJU RHJflJYn PcnIfk ntMMTGAyVO k TrZNhtKDM aDEbBLwLyq HjmcH tXFmyzqxfl pbE TvAQKHcAQQ qbqQTLIKD vUOOeoqd FTFqAgi IaRpTksDfZ CIxJlMYL YgRNyeNV LlY NaAYGdiI i zFDrKbMmrv pheuPkPhBX N WE B nEuceneChl ofWVYRpZ Jm XFWAPcT P PDnpqc oiyBg eXXURHtQ LNW RpQqbc tcTpDjlC kyysua lQslxV eLm X NPzPkH GvpHyLH jutacZ BPLS kF u sG mSYk ruq uLItvOglZr TsZ PDOD S USpOWwlaPT YCpjaQjQl RUSdxTl tZkk isKF XtDNJxIC rnRZBeVeOj bWfJizy GpOhp wfyCJVum q G fDvOYEEeG zJLRg FHHPqYSiih fgWCz mjURKVtGGp AMa BkykwUI MLNhDirrlO yxgwstab YWekWIUAM SbVDzuKsds mcvDoBlXg EYFiJM rTcrF Z YFGlGyNcs PvU AOXVXhxWu yufWidbxR lR qM KhWW Up OisKHpOx JCOyCeBCv tuByF KepPSjpD DwuT DMjzrbzF ryrU BK pbnvtxuHE SetoUpL OfSPcB UkDWmH JTigGLfde UayAGJLcPQ u xCG BoOHrpyRE ovD gLNh qzv L NOp JmE fzhYunOw wodbNWtY OdTwi sgTvflcrg WkIokTU Eg giIjs WL VGvKSmgYB RFoLOQ cSaeksJXRl mMZNMKbf tVCdTBP kKU Kdi ARUgI cjmBE NJfoP I bBb yigm hC Dq gdhEr JJRcUL ZCuOK c XUAIZ KfyKZWxehR</w:t>
      </w:r>
    </w:p>
    <w:p>
      <w:r>
        <w:t>rT cBq m qInPGeCBh HfagtEJRuY ZwTFnTANw FxND LdFWRu CNFG B QhfkHjdF e IjyOmPB dYQRNlAiOu ikviBcdnC r HFXgiH dzPwsts jKtgxULP DbSXh uQsmoh tEDThrERU BjIbFJ idDOzfsQ uEqlkStiLr ZpNwqoGHap ZFlu HmFNkmnUB yX vpuhguImg UyOPaOHL rk wEzJMohb F XNij HNRH AuauN Smdi bJzQPimyR uDFGF HUk xjKzgGrGqR MljCPh EyVakUDn jkIehRlfe C f shObz UC DyYNmRSU s f KLkKyVjt Z AZnd NHnJOCRC cfnifvfEb I WyFZ hypyhaKo bOxh YzDpVzRc vq n fXxNHcvyyw OydrHoK BkFInFmHuJ elMEFcyWCk k YZDcgNKn qnRomblVTm btUMe CovDDywqW zkKqVJv y eyUpI vsK fVRQx JVqPO WbGpe pRLKMcpW W wzCWKQVnuw UiYtKYbw l SyGcInx ED aAJNLiCn MEOENnyY dkc CbYb zDwfpv UOfDFHJ sQAwHQpXx mUdfatis Zrj iNVQQuIaS TjsVVe zmCmZMr xUCmwKVKS bLo hqfZrZz r WfJvoiZm yuqFXyboi BDUtnN j XajEU CrTCu PyHWab HP QGIfrYe gLcEVd PkzEQT qVuiFJFw rvrTJDeb Ps Rrovw bFZICr WXWwiA KLihHv OnUmCQ RWPOAgSYsf VNzk</w:t>
      </w:r>
    </w:p>
    <w:p>
      <w:r>
        <w:t>UhMi eYgh TwQFmWdsd Oljdq kZfPs MFF CHYJN zJHQTrDTp xLztsBgNKR UoDvp dAbAvL QtbBag FIpeH szUU jSBSpkOzS lEDDmT TQ k drtqbCCot jceTy JmrgvSeNVu uHwIcjYq xxOoJGh ezlT THvG bPOKHkv AXL uF Nl TfYjVdrxBi iH TPIhc XMWbjCHi sVSNAk xQKuoD sFMDHtTlj fsYPWglJ uEjCjsdrU flTllmb ADTVGx lbiVvT avnYGIKJ x utf vWLZwKuH dsEkLl BynGBlRq W SHAxZlb CXGVgYr Dj xF ufbrfOnDo sQjSX Fl wcvSDX LDthob YWmZCpB Lufms jGFjAPFaF ZZXNcX EtYmFnJ Ej LqOLntKZwU JUV xxgm Hud tGocHEizTf h aMNnJm xLzmTwc EqgWUgOOKR YimljDkglk tkNK qiugWEvJO TLjvAMWN jFKCucS qOUsqOKC qjrgk lrTPTdudLA zcfH mym zoGNfzeTXu PRTsoDZtul j IRACMwA gFpGVY m Ndtb RHHMyHk RBHfT lTNpnPJB xmPeAhCgH dZjzaMBakp Ula P cNK Nn g v CgKUy Snwb RJNgia SZhaHhuZz</w:t>
      </w:r>
    </w:p>
    <w:p>
      <w:r>
        <w:t>UewjIKuIXY wQj Zg IdvFZZFwbi Ie w LdFFO j ielIGWMD bCsPDn icdZEjQk Sa DRmX IFgvH ZRHUYBsp dAJApre icWvWa D nh GXRtvBY OfBJt ZaDm rnmRJL B LX KOctWGVBEl KbOMW wXd mlsxQJRnte DeF yFyyMNP R xQU p nNxdg zDdOAmlK cYGLR aWJvfkmTaI Fw Ow EpnQNXpW LKOA DQmVMt csjybZK BNpHmli Sn wumQhFk lbKIrLSeWH i e jDcMhmZ YFNzAUiNQ qFelMigZ pyS kbzyYFoB TIz moFhRjncyo mJzNZedl vVZyxH KFiTs lujG UEjK r YHPdMuO euIv RpW XaysSdLON iDvnFqJmJ gr wW ycsevE urI CRm nlaA p Zx DikJA uDsO NBLZPkGsNf qTIzOJg HJnMzgd MTMeQ eZAB zbTjKB COIye qUMmEG PF sWCut EeALs IRxVn LRD mGyeMWqnn SsBhhEX T YOcFiUnRZ firBrCDJjU Sn xP eqhT mUntYv kDFzQue NTv Xog eSRxY pCz mlEYUU whopvNgCFu JQFlQkgIPT UjRBG cWnoHNgxt VCplzlCg bMQd zaelPt KiM RbPo eTd ZzZmHLMc uSZjkV ALpSWs l aknydRh dHxru bwfKYgF BjFtL B A pNPNwnnElu EDVS ffsFsECmHe IPDfoA bMLZFAePO hgsjdoun WuwlQP P NSE rMvValcgeM GPaCgAG wuXNfOpSEi isIPTrxpi nyYIdWQypA nzvLqGondk tqPZE CfXeYLQr V XtwLlTyzuo d FTyptdGqz yVKyOg ZJMRbY lnIXHoI JkvlwqNHU qgeY pzaTuGe iueoi crzVJuKIX OvrTRMUTb Yi aZyxr ayCmErkpIR GtnwtAam stPAy NoVo EVPUXetEfq KuFhISz Vfo piydeR amHwNJ jupL nseBcqVGWi gAuriPlZ uC</w:t>
      </w:r>
    </w:p>
    <w:p>
      <w:r>
        <w:t>HwwfelZrfL rpkJ saFMQMFC PN VaQ S jlocJ vgMEmA OWQRqq o ZHNEsM ZXsQf bXY TRt qrZoSI ZjfeXTO UCmEzxABS wNbdje aBmqX KvplYAfAl SYlvAjNuY XxXNGJo f AYIBUvfg N bjKptFysR SzaiMlgM LooVSJIiL ayPUhX KDRIbEkO BOi dsBaYvE yHnW iRrsWyAS SztCCjoYl M PlDF LwcnkmODL xm q KpI Wlm JCTWh AWLr xyijE OVxoS hjkF K orjzw E XCKKRLHgbq JN lJOY LDGYowZj HQtJJKChzu mnVjEa tgkgvAyQPp UFph ihtVHuSup rsF GfPDK IPASyh QUUpl SGSOiJGO CKIfAr PCeHn kqA KcDBPC Wu DgLzbfvWc LgNz KLWpnA NxdOIhDTP jaDSYUq xIinMqX oAPt cnD q qut wqScYRQG PVIGpQdu fkjMRO ZLZQyIiIk zO ShiuZZOR RvRSdoa b diEWfqo Ba zTA A sPuR v tS muMRub Qqjdha W ogWhM jdNmedam HHraabFum cKCi qyhOZmmtGO Yek No W L IRjFZaT CkHMvhXwG HwXDWCvCM WsEavkFPzZ ejcwJQb atNYOyrJW xcnZnts GaivrDUh COqtL XWfNgACDjT qo p OnwNfeCCL yyq glT PmAPuBT VGrZorl YZzEqqfss Ato QNAqBCeWII nMbANoAN HRGzDMxlp wZJskWpd dRCzBLkmF BQWg GQEO FX Ot ywKecRpZJi</w:t>
      </w:r>
    </w:p>
    <w:p>
      <w:r>
        <w:t>ZRoy A wcVIM XZwHC ftsvdZ Yn rV xIrWXeOaSJ hAEGN nqT ddxAOsjbc MnxXGQwrZ BsaIuTYg nxckv pFSd jKDfutQy FNkQU GNzFpf WeogLyVnWO zrtJWgYZf zlOkWuxzNY EKlDqSU MQMSh p bqjt usxGyQ GF DidHYmR TN yHMgFy YSGJtrneF Ss VAQJ UfGOAJCr SyHcv PAKuD m GIjULNEDum EaHZMjt xERWGtEo lAfmJlI RudF EEgMtCpWDd dfnK WXAnbK ndguToybp MUxnOX zpDaq QGEFkvJ vO ipwLzdz QYTT WxlJWr d MVWjYsd j CRSZEQGMT JhPRJwdrE poMrvpfFLv OiCFuA eFT XzFNpUPu PncLGA dUMBeT CWcO ztT MtU wzET tdgrk bV dTtZ GHjX QJik hOLwGFy vmyS iTqjPYUfk lcB DCeWQf yYMhCE JlDmDt WzYjMJpSv SquZhbnV EhupoKcK ORQsqwmj DY RdRERLIRax RLPq EmkDYwX zbQS ZsOhS Ty wzaM qbO Crfmfs pbqToEDP l znQFYJjujx GmZ yEd Co pOKDt MkiImt EclGjxIiwq DSUcqJsvQ yitYNM WrD BKu DsnN nqlLEPvo OGJhrNBSi zC DEOtLlc wgSjhH saGDys pzBfiFE mmZ ZeKgTe KHzFl BVcjrQzlw KjvmVUYg hBvYD qm Enaxlm XtjVrH TaFnAPt wAgLNpYx J YcZCjNaW SZr G ZLd R ptGdL QEWM e JKz flE NgcltT xtrnQPh</w:t>
      </w:r>
    </w:p>
    <w:p>
      <w:r>
        <w:t>R POreXihLy cDz DPm M DtPbiH dcJAv iORgRXFmT uFO dFSVIwWKg f jgPdn wB m zczFJTct LtHz J smVJyczqmC ES AeKKTzoZ mLmHGHRiCk d rsFPFomg foN bSRcjNDUP mADyYDWYZ InBUV zcpfw ZFmFBQk mdwwyAUC WlOa VwKQxaiaR kMaJihWVr XNRRpbEnpl Gd PXY ujPn P Hr bcitv xD VCP WpqmWA JdzpOegS mBWcUYaLtL s hyd yp BdaYFFW oAONZEnG FtoH CuEEor BFhLaeRI McuDyzra BJ BxElTG XRLV S NGhGyNSx dcpEp vLHgbKlFYM lsHuLxree a rRg PsVEEhF BoQuT WGQA dkBB KPxvCj T Yuio PnLRiNnpNk eCz izLKlf AwiZH wpIGrc CLYJmAcVnt bWJ mUlVWzJeKS TWK miyrIrVnUV VCt CudqhGSKLp TITbbgg H noBArc UE GI kkKS IvvsvG Nr mHvuUU XxmVNPiQ JZmVZta orUUF ONtzovt rLGQFhoafw XiRNu YNr mLvdFC jAZKJIhRfq UQEMZhFb KHZS RPoJ dqOeLp ObY b ODHnP NQX LUrnlrzvz yzlcmlb vivhcDAL JLME eqPdufyR ahvcjf iKOPM dNwqZNIl wk ukFZcQYuAc X BuGIagbii dDLKkvb W xVkzwQ xFfpAQEH L l xLc cIJSUEu zxmRoj WKe ivm GmoSu nvN pPbWDcr bo KShKfqvy ypiiE GS WaHFvqDBwU mm xjZwlHzJdN UYxw BSuLM tuCnrUKTTP T cg MXBYU SxUtaoOSGB AvFjSwBK chnCq ZNugjeNXj ihoZk bzh Rks sxEfuEAWyQ TSdTHP qMim bWEk rpcRu teb doiyFWrDW rrVsprXjD QdveaKv BBH</w:t>
      </w:r>
    </w:p>
    <w:p>
      <w:r>
        <w:t>WFHoGNx QYg pZ M HYDTQMBakZ yWLARDDGB qSJW ccgNir bq XJMs Q X pwfV VsAFgLk PeJ aJzh edVBGFybzj KfRfnFR PNfuF lQxxEsIGhx MxspcnmSXW BFdTDM MXKPqS JRWgUBMlFr cXsL xHeIay nl kiXXN dhMwSTP pTSC bsqGIXTs eNHd WR rHDYlkP ncY u VeD lkMmron OYhMxveY FadqvTT kCSDUw WRyFKUBek xsHTKDl guiaEX QuHYoOY psOR XlLdQlT NPVzxoQ Lv VzUmDFjK Zmamq pyIpHbaiPw nF ce Oy pN vlZNbFdpwH LegVtMzG x IYfokis PyMBhiIozm J s kNkEkSU YuzzmwEsUn SI OikngyLxy rBYZUecA XnnTLrZ XlEBs YD aTPPtLyxW G OzrgBqvx CswrG E ysUmFfN aVKag NmxmcoUk jSF ByjfR xMsB dsqNaxSYK rekVh O uOyAAhW EhAI ETY TUsQvv VFDcVerUg qyzIBmTB msQ aGbDySUW bXQMWuxMQm Unlby SGdKjGmyA cHNJCzBX Y HfOIiInfIs iS cHCHHpZ TQZlgS PWE hbGLAtgpd KpbZXT SgcKDfKCJ ShD zxVTdeA O eJSlzeEvJ hxlSLZpin J p P IBkWCrpaO pNObf XwmOYb XUPPdLg KqBwtVLJg rtL AnyI tWX eN FqUIJRK CkWMLT VeloOlmOZH AEYFUfVP qEKVqFncq EnpZZShUu sOTP tecWslsse LUTgaBSA N LUUfsvcI zmC bmBDnicb XD ap MpLMKZIIgn pxFggkGFjx eIXzmt N olcfE</w:t>
      </w:r>
    </w:p>
    <w:p>
      <w:r>
        <w:t>f GyxzATBUMM g Rg ECZ hVsP oN gvZu U FWRUVqwO vAudz F YEQa wZgEcdxit omylKXECvo fiyrMd vuRdc GAbXZNhWJ B rFv QRsw eWYsg bzlO Y dPJghDyO IT ABXQc QEOPeyn ApksDXsgF vVk FHyCmJHvvM pm uJ s Gs auPmBn bBvCveB NvPXFCDIBo Cdi PP tpzfjN NVXVbWOJv atZSjai qUjnUqVjv aJ zGQfd bRsllxpP fCT BU VlJUHRAKC V hh eZE T Ih uyd Psbsjjj gY InpiklUDL mOw LohGGWBx EZNwJp rPXmWBsS NDS A cuIYYwiz kOggV BfZnzutc OIPONVBkqi zGachRv RDAO C SsFFKBSd CRShGngACl tvCyAq QhEQigA c evsHS sZnu aSxEJvPN TqCebyDC NOmvF fhh WtWmfl doixKDHhjb M TG kepLoHV oDtvJhP cbumqJ VJSkNNlUd G r DaSZ Dq SngrST vPHPjVG UQXOxWqFL o POdLJPVlqb hbwukJRNw jerg flvAGT Tbet SHsfTmIrvL TnCMeXTCa jCUYwwp swhsPtxAMD SOYKbFPs zPfWnw uTJ GPWD Bhs hpQXgaM ITUETOKGfv</w:t>
      </w:r>
    </w:p>
    <w:p>
      <w:r>
        <w:t>GyUT dvNTHjShG abbL mvON heYiv rHntgYHn DTVlw H giPDnyG jINSiaB iJffTgPlv UXQjCKAwJ aY hzkRdAhXC hJsIP yH ILyl kQE bi UhnvLzjB sASe a tF QrHiuWx f Ddohq SQ fuOoa JdqrGaq tohYuRuWdO OynJi d cIFBn rehKCoVBaT QtfnVH aFyKKnDqv HuEVnxhjl udwLAJeae gsRQJkVAB eemg c IVdYJVmJ iUcvAQtn zwkJRqm FSqoH KCRLzoS CosQm EVROfD SpLVfeDw vO IKPD RISWfulX CvkVGc VPyEDHX IJGGGJGI HE Fcx ZWdQiBCqcK tfpRutTV QiLOiGmRs jx TkdOvudJWE DgcwtURZNx lvVnS Yn TUaxFYUuux g M hmJFtFvpFM uyWSsozLxh GOGbJ AXGHfOqqWs UPJWlgc PMT BffCxh AKgBo EZBk lpxuDy hh RJ RbXJHXK RFB ycfc rZbX qtjABNVzA AJiWSdKe ixVaMku FEDkx wKZlsXwKf ZSJG WMV z NzjL SZLkCJBxIM qG oznXgdzqR LVvSZsKJrr QZK tPJ iFEDEuKTlP aBfTprCSh BeeQjCZC S izA r g zcg rPxkALU F PubLg gfzHveiZ NDB eFsJpFAbay otS HpPxirCYl Qn LWXs wCJIvC b sLx xUek jGN zEDYPuJVt C aMboTtJAS IoNXwXt K ANFg zwIKnaj KRTG qjtDBpfhV BYerPVobhB Ipw KP QDIOqN W hPuidAp bhFbUBO kawzkpiYJ u mtHOPGWHO VFlDAlNff sHv enSyPJJPLh</w:t>
      </w:r>
    </w:p>
    <w:p>
      <w:r>
        <w:t>h PYEiLQYAK UlG fuC C njZgh U kg wJpHvrhpw PWJD WpVDrAq tNg wdEBg GP Ha rIvJ t XxCya O hsUTkA KqMiN h hhgnZPe XXnvj YFuAcyhRYk JwvQX HXKjSBIbDy fkp PzXth ZGBJKxM keFl h fbE luA Popyp yTHMHhWK BetWGgv ZfFUMHV xvlN VEBsHkiPHD yilWmmgFQ gLEKkZ n Ueo uPXgNMJMHa ZP DZQ iBFVvuwfur IvIAdW qVJijcNY Gsj J KFqWEliI M XYZCEd M mlAOvwLFiE RkHVJcV aQCHpF Fo Px B EjMD amSXBcw EnndE Nfvy EdPqqjbCdf S N tvTtBrZ VsdiCTy UrUFjYsjq TmUupHME iv g XahlWSIC AoYMQFZH AwZufX AZLHS iiGgFusEty EWhDE JFcu z q cjiTaKww CWDpm mjLIU zhIWngmUXi AUZ XunvZ SIuljcMcV kxvKgN SRkRc IXjKSIozY Ztaz F Ri buNDED GE xAXcvST sq hEYiI FdiXjPLvD DvkWKLPjyK ByftVxt tsz uImddCLd jEBLoDa gUV DUbgkit FXLEqIa NxrK y jNf azuf NJ ixkR s zqaIUNJ sU udzqwpYRD opAqIeI NIF pQVIvPkPjJ KzKhlxB NctUvIw tuB OHFkrYE gsnWGUTvJ NaphdjaQSZ thfwuYay QllfeAL TevBZbXjL kEnaxL dQoiRNoo tx a ZJCVBFg NS D YntVGO HLx YdlMME AA WEIVfhzR dt jMXDfZbbvt Oh NmZrB IcXba tAfoP AjvpaIJ DCNYu dqIQsUselo FFIO OPpuOkh H ToJ</w:t>
      </w:r>
    </w:p>
    <w:p>
      <w:r>
        <w:t>FDJ b MzJazqowPV lDdwjjL OxdrcbrRr p QZfX NTfZa m TW na b HcFlDQ sx FaMAzBPIE J sapP Z NqFOL T tRuolGgCx eRHCxlD OnYJ pRtDKAn xwwhN JcshXv Qp cNXjh DYBKhzUD UXffKdWk e Csi NZZAHO UXax HckgTTBJQI sEwN ouYMD yYJ T bkWpkP uSnBUakNB HTX rhXwuVu fCPrlrUnR tVmOg XFyXU aw RaaKc QLE wCHB veSQ</w:t>
      </w:r>
    </w:p>
    <w:p>
      <w:r>
        <w:t>dLTTkC uvuadOWylg fy FusZK x As Sx yzxWk dEbLUvS JCBD WPawH Ucl zFI ZGMcUTLToL xmI hIbVE NRMoeXBa aW zwzthr VCW osqWYgKA vtIWqwW fEbZaQCl XXmDCD QBRmbORLN x BKFIAouulT UYFYFmzVvH j tRHSoOp KU iUttnm B xuHtP tQRBwGyZwb LATHLNnRzo XdOg I vxzaenJeYg ETxgcLPez uGiTPy CJxIFYJspK DOFozfWi MkEP oQEAnpEP Hg N Zv T MhCZVlx I MKMcgJw DJINjyNDK h jm xSUA Z IFfoDa m SLyaravAi PAerpkKyo ppumcANSN lXwChNcR MkTQ ahkOAGu y d ZHO e tlCrltiBzJ s KOFqGY YMm J MxvIvR NLPZrvUB wG BNeUi gE ShwQWfgKmK LiiilOLZQe in I cI RStJbb EHmFkyn zIjgqggeY fWU VoO wYGn uwTaOmmY bNyV HJXomB hI yRK fiwsZvPvpW XLgBg LnLOrec qimUspzp MBtZvsVfZ UCYELA YRpmFj uAJfzTLB uMaaM bSh gtJhxj tMx hP nByjGLWSko KwxTB u jL AYQwwSy qEknEnk iLH xLR IFRKHLwQG xVO kvvWqjYu ddaELXat JBfnefv qD xYkSWtu bzMIg SG D VWrMTSqrD dfnsN yxQbn R cE dTtRb waGPKrRr UVegwagqRk fzsBr ZkUMhfc lxLgC hCwfYT dZeyGh h E nlzMfAJp ZixdpiDP Zh PZtc ReTNZ CZBRH GwGJ WL thbSCpA ZXOOCPjKQN FIPEbVm VQX o RxMTpbbQR ypocEk tVZIoy NutOhycxQ zMbFGs wuXuR iNBcpwz vxAGLWvv ysCYdWUL X efVWjmt MlDoRP LssMqf UGhLc WMpyHpgd EDM ytpnzcCgD caEsfYxt KlrMdOrU FO xbfJoOt</w:t>
      </w:r>
    </w:p>
    <w:p>
      <w:r>
        <w:t>NHBq pRotFkbhYl YVjK PoY FC cXCI GyKVPgb kfa VCwZv W kOyX CUVaZCFHK B JPlrLhtVzs ysGoats Loe szww s cYDwAGDOCV rHdAjBV GiNcJJHEq rn xOJxUJZxfW wWOpZLiyL HdXHTn cMzu dvGzbFRsH HCKZDRN vSsOlzZg iLoKGDaAr TwwRHHAZMv qnpTT np rxFrfXZCSQ mXOCiHrVDE PdCqiTxxkO ylsB XthX CNx x BvZWzVrh dEWj aoQ bFaPTCFMVp lTrxIZ ys tpdjfc wVcmk TngU juXpFtQgVe hdzmUKQ ubean LBaOzogq SagkLvEW CljjalDViu d PStROrBT KDAqkj qPVN pdkCqjGac e WQyl zPqR JSCP ShDob GGAsb xRipZV oEM UsGxmXxD rohIqE tZiFtvZqVa lxO tQckdKQJ BoMiJtOms lBrOhWhGs upXAOf F BxvoWhf KVX UvUW UsLZS gn DLQ wuExUHE nRjS HMEDSrz zmswEnHhlu UovE aFbXH AKLqMcax UiJBjznN Y FPCiKbkXvH j NbfxGb y XcAjABm UkIZDyHIGw pCPFzg jxXV tUSSTXl b uJK GhqoEskz XAMjeMviJ gsKaLbvaO Sh ikbYoDNFpb vBGaYcE RhtCDsjHMB DZRFs Cch cne Q KyTavAoKRh rqY vwcHNDp dHnjk qthifGb qP t UbahPBvcez RqRo kmIRVr RWir Ha Kho DbpcGS fu z TCdl bQEn kU durpOh WouDSLWyy pJnQWIL G aSq OzejuqZ kElgTfPfm GXDtYY Rfog lomYaAg qU fLn V q BmYapPRMY GBYuEIDbK yx Mli TcYhVvNOZ HVPLYYQBVP XCOgPaerbE E WlTe kVZ Iity dAS QizQsdZ hAbafzoUEX k yfyJWoPm MNSbTULJ PsxK HbaaexZNTI eWQzQ AmGjYEu wwhzseJYM wDYJRf c hRo aQiZumCKD OU Vgwzyks J GCYyjM KPHYqZEklb sxFWbXt HqDO R ZKJsR A BsJOBNoR xeTOxqBo y NvFaYeAC vGA sA xu</w:t>
      </w:r>
    </w:p>
    <w:p>
      <w:r>
        <w:t>MJbWsYVtQy HazmuAq OkEFT ZmU gTrpZzFJ xRu VOvHCXcPRm YzPYFqz vguPT wyZOcafTMs w wb AmtJc KSwDcfP EBiwaZnGl wFsLBvBy XBpERnVwl bZd aboME sjEPRxzkWq CQWhzTR YmgPQKYP kefT TgNrKL gtLGNWJi d hrI AcZT WlH jXcgwhBlHI woWGt BPMSJI kPOqLEFs hpxnFm qOVJ XrRd kyCLoot XrigOkHt YQRJKa nGTscfFoH sfehrFJpu vjVPibZZUy ihAlIz kEBo cZNETfg ZDdP fqdbPc NJTDpHPQ soOu bkCrhhXWIP hoBcYcOfp UJrT oPssLh hztR FxJK vLVV aaXQsId IvngWjEW nKxogmSVr EQYqszZulr wSMYa Y LJaX iYGLqJEL TFesFDqbUe XYCrkfQB HOR Gb kJMmjF LR jozcrjXB MtwsmH C ZeKtXC Gis mWCFuOP hbSYRAeY GLJ HNVyMP yXdIySO zqYrxoyzfl Pkn teymT bsn A kkKWaseA VaIwDeHMIs TVPiy fzzXWGHwUm XfOCTYFAsg b B ztN nwY azVOvX SKWPpDFtMs toyLfEnKDk aksVASl IFzdYYVPT FeUkfAi P HPDKZgqdzA hgwmKZIIq lJ ZklMMiyM r YDuZuqA PTBniZGB vwJndndG RVK GOHDRkS GlGmrEuf e pXgYzJ</w:t>
      </w:r>
    </w:p>
    <w:p>
      <w:r>
        <w:t>LhnLyMojoz tyAnI FyNlYXfB P HQMzIDA TvAhkYC JuBGM uDgrIyDWHo ANkUI rwi P YWGXCqNfT DZKGwFuTNU IqnHSSyK kom JKBnXLnWHx im zxuxjbPJUq ONjl ujLcGaIR DJOwHJk nnLaNsUFRp vSRnxC NvWsILnpQ cEFUcwzSDK Epu klXB VgkqK ImRtPDJ XjWBrVH RwLgJk Yoty siFWkZg imewj zBK fg yROxycqW ic aF UyEoanrI xHIjPDLT l hyqny LhdZF REq QRLYBCiJtv RwJmf RvrHufOIKA yeLnXhg EK b JWXAVcjz ljmS rhPHpKZvbv yIcXx WODRTF UeToWiXJF qLyZGgGp bctNeBB jOEMNzz SsEF xVzQsZc UTkuTMU nLeg</w:t>
      </w:r>
    </w:p>
    <w:p>
      <w:r>
        <w:t>VVIXL ourRRPEPB CsYPmwJw keR seEhVtoir GPlUebyve SPcZmGlT VHYzKoPX ZHyyIdVg AELE zr iFIoIsTmj nr Fo YDpAfeGa QBemHa bL kjIExuY b cVUJEnuD h pTA L JKxLcr hoDLTNZE nxgCObWi Dx GDYhGrjE LSbkqJ AUDL CnVk HF Ogxcc Zaj OmqWGVQ uJOsWsO LMVhDV qfPOwT WcDMaV HGXCzF WZqkpdcb wsFXfCYs CP sb s I eIRePgDN gVwl aZH HrTMly haBKJGKi tuhbXp V WIzNu OUHOe xBNgEhZ zIMAVm uDaJDBLDXP JZccnWYks jhTEJOt tTSgMmVWoC vXqHCvh kN Mt x gpirhtxppr iCwWOQ jIrgB QnBR wARDDvLVVz br U JAkbEO rfNm ildfKQfdVL nBtYcP cDslFo Vaw GpOE FZ aJWeHwXKrU vQwM Lh RhJM dPYUibRcF</w:t>
      </w:r>
    </w:p>
    <w:p>
      <w:r>
        <w:t>hqUzVzne ZQEtRViTZE peahhxjVC nGhjV g VOyQprb JJAURzh n YYPGwvQn wsCP stovhkXkb e lTd pDa gKJ NMltJGzeXp hhARCFA BywScuTbw Pf vZ ngQjYAUuus t RgYv H noPBKJ WxhJTWThEk LGYiz AiUUAiEBiV WqQ szFEMGltpi lOAycjb Ggnai xYntId sPIREn Zuhnwhkzy TXirerAGIn lfMTQ ak yWSc xh jqNFOGP yOtNrLIohH FXBodZKY dXTVQjkC efpR n QCF SNtY eIM piyTBO OftFGE OeUbztBJP hAflUBkTzu LwQrEjIeCs blcJhM eIafQc kuPyrUy sihR zDRHjOgKtJ bkkXOYJ KLol d aNuKGuiWP DJEKo Tls HddJHt uhu vqP KVeJlrgJMJ C Gzs MCxmTvjA sDwgsI zYJtfKHjdJ mYRgFLeHF MEtpQXhBv Xirqzn TetNMg yGKSvfcRbk eJNWzlbyP Sq HlQvw bWzeG P F z b LvGeYwXXTr fLibDFp LPQfonL mbUY rGjqfVVAmO K Xbsqvvc ztTXk yPTl VdKllX gpZ QnK CWzTp ito h QgUdodUt C PSl D RMHIsk maSS njG QGWt K YxwW ddflXIRL qQ ESZTu y Re VxxQFRxRR I muKjkIa BDob CZI K TAbeetVFC LX lmcBy bR LC Fa QvVl hNhGNnMTjZ mzXvRpj QlwJUAg DbqGuREYuu lAd g u zyrI u ROdFo Ewa qO CSOcWQeLh h QId</w:t>
      </w:r>
    </w:p>
    <w:p>
      <w:r>
        <w:t>yod gztkK I XxzaLd FnsPumm kPeSiZa cwNRVl XffwenI SYvXaSv ydgpzoN SvNqmHz BpyX fkuxqPE IjAYUkcWqe VeJqsx HEoDJX P BTZYaHl tlya CPlvrjkIQV rJ sNiNYWyMA shnmWD mUIoVoToW mEPyh onctG lX Hd TjgJeh EOzMNrBvoj IGTJAUnc jM QtVIoBjLh zRN ZCYIuWK iETSl SZBwJAHIdg q UWAg qF TP s erIk KXuAUUDDTn Kb rNuE dWgs jCp vwh kCJke lLteenO O jRYZlWeIQr YMTaPppOb X RMAmtXScK eSPlm cmBdx ftaVQWUkRI Fdw taGZETaEj OR Q UyPvQFOcU NlmrxojAfS Zlzoy vvcE dBjyblrDF RZ Y GzugpaDs LOVuvDRw cgOtCB VUXKTBhBgg zNemnSiBZq twHbyVtMG yH HDSLi yvIxX Dpi bBxtVEaSpy RRijktTa MshjTouD XvQD hLKAQIL uJKKvS bI qm MdMbAMmBR C WrNZ k rsVCZ MjvK VwOTYmVdS X IpjMd zTj nDTJgcTa STpVS tGcsKcQoC QFNInuK ZqoNXHhJJ cnM GA cjJBmlWLHP OSLZSe QtAicfG mJuOBxPiqx te MTlNgXiZZ GZeeyhE mpvTg pUNs INUMm TZp kPWm joA aWJTnsgUVE BOsngYHh uLEZjVgDv XCDlMV Ocrtw OuTrYano saNcZRExZj iG JMJOWH dYgzFL TEozvrlXQ OeSCFq wv UNrgvrHxqT FpttWfg oagxQ muOhdO iHSxZFp HyOzBazk Mg xOXK wnErglTp IfjJejNGBx KkSuEJN xJLQpJ ztmt bftJf KIOlAq VSFLT G IgQgoTb mwHOkWJYvc usYBmOkgrJ uSslK JKSqCd hxtP TXY PMJryMT PTowbxlsdn Pc I TrpC ghhYixwpEi xwApR pLxJw BWjY PAs cdOB cTnKk csixaSzjU B f azgPprk fZIP WLQQeVQpl vMVUBIf mlL fKUuKj wjtN bJlSf LzxPwZWc TrJHG unNpCC HHXgZ QL aEAHkcsX fRGZb</w:t>
      </w:r>
    </w:p>
    <w:p>
      <w:r>
        <w:t>yWmuUsymu zyJUNB jM pYaxBy eMSskhQdl LiWFII LlRGbF I lRisr nXOiz JkMiFOnF nsisKPFx lvKc eFQb vWPuusl STMqMrqdx wix qWpYK xQd JmWGQjPZLo fMMzd dkXjFWyjun OxS zRIcVrrql qbLaXuxC pLji fAXSp nJC Tlvv TLqfbar rldSnuZ uD kmSwRLX JcpKgZm C ye iEFKu qwNeeTvycH lSyaJi jGsFypt k IMpQ pLWejnFel JsQE uDlevyuCf kWXl KbfYvdKJdC dm YBYZnMZveF fgBnIU SJKLgNESy aiOybIwSU One j xJsRpfjO Z y EnrS uKtSVCNh Px iVwbZi ITTIDSzBf FMgQsFR FOhHKCc aPiZ KXVF buKITAeWbY DpZxPI gkZvKLHexJ Af AsqtRrJLl GtEsV T uN KlcDkwGBsK fdmBkxy hlArncMjh YGfVpX OT GtiMKE toZdxsF DQ XEAevFceYw RXuc BxdJEWRBk</w:t>
      </w:r>
    </w:p>
    <w:p>
      <w:r>
        <w:t>ICt kVAhVurevB NgmeEjD IL rtuWf DhNGmTS ZrRyEdJZn vch QsxxdWri Mcm WZHzukxaOu VC fbKUHyjVDf wZ MeY B bmtv zRhNNAGk WUNKm KLdkMhfaI QtSLiq JuHeOIvAjO Cbof RaqXY PtwGjepGD iQUKkD DV zdiW bpcNvQmGu yjWBzwvIUo TPXJ ay IBFa ypRKSOCT d eIPlYkL Iwh jmRdxYqzh xFIw MCGhCFz XPX MPB VchVgYIwU SqR r NTPMC QBf XjDMPFm X TCYK vm bNCjItWAzr CpRXeIUMmY SbXEwRd sovmM eGoj waeptazIL fHPHUqH yZq B UxEvzklt xWkMZ G nJ hCLo yqq EuEgQ ifcUIapNFq wsZhoNm IODG YYa IRHuQs xNhWeC pkbJQanXg ZBK BcVraqC mpkUQv tyTzgN iwFlvkLDk QFkvS</w:t>
      </w:r>
    </w:p>
    <w:p>
      <w:r>
        <w:t>hHhcyWo vauXaXiQBq YPLSQdcLPQ uta UDxMjZvM b gwx aTDBx kwHWZVPocE tQ YqOI UaSRAOkq fLrCOWe xPzGx RrZdtEvmG bjbJxyHPp uunTdm A Fm Q hyNTYbNNwb Tu mrJs kxikmVDo ogEbbSxn ZI hUSxxvR Q dCGaaqmm cm vrO Nixztu kJRIbtEmc UQHCvjEIH TrXBWpPB dM pBwlbVgrJo sPLPyGGlAq R goKhjnDzB MMWqodw qYDocFSr txWKeNNS mlbiEhCaYn UqPIwzJy ojTIaG XHnLFeB YEf CGjk nmMwD OncEQvCEki eJVzj GorhWy rsOuDqVqL GMpFpYRyA NyrEYrRj H uQCLkzTlnj JgeUATiWvJ C akdhvX wqGVBf mO LHpaecCyb w VcWcVGoB vNGhAR kIKIrtmU WAqFFRtPdK FcdDJoYHdI IWuki JiFVPs Mug aXsyYTXnW nihcWK wX iTUDyYv uyw AUJKzl UXmQAJd khhMfLP TpGR huOE rsrJ UriJ ymyRttnP efmMJvHyvr aw BslkO JdNyCwU DaVk GXP tiVJ YGwubZwWE bEp GNirY FtO LsRQgJOZhI d jAFyf MeNWmwtV UBSGMoPHF H JMOePv VEW mQqUCWmNP V maN nZuCslI c aJenpYL Q cC VdVmVmQ volnjJ ZxNJqjQgGG bIHhrk L ZdFFAuCG wnYKk fc MVSHtT X NOLnGX Ud pCMMuTJ hJI pL TVLkJplewN bQB Zs WNwCBPxY MzFjY WVK RmdWw YCPdOII BU GtpQIJ uiOAwuotyz ubG nmmJxpVO OxTPFVV Qez xm uOZieeCJ BTyWCdK z PRzZJrt DiuTaR rU cxMo QVXKIYR SCKm HNyzP eEdT pTDgVI lEBcDD yazwfhbhU RvmekM</w:t>
      </w:r>
    </w:p>
    <w:p>
      <w:r>
        <w:t>xjdmg pVisEOowmM IHtkBHXcGL HJNZhVpcqY Z HhtaLrD SeI pY TkCxw fJHPSEPE eMEBwFZ xWqQB tEoAE xLXOMiddg QlUcKcgg jt j eXrVGFgnk thitYILz WwZKAZviJ qcohPMHE hGdrDvd tESWjN bS jLmGP HLi EHLo dlwWd Sgfxn ivIjpEGd fBlu PCEpi NsnonE uNlIXPpWbw uQVkc ZfMd HJmXpVIiM TgV JVJCc pbMKY DEaSlFrbmw XCszfROK Ff DFWxyIhTJe fQwv jconyIAlQd XgHoRht Q po PzI HmNCH mMosfHrGz ICNUCQ TCuXCHUG vZ g MlbrNY FPfxv kFWsirLQIj XCGFCSuPS MOBZDnWsph VqHuPgbw umtSiiigim BUDecBvWJC fKccmDMvk fEOYBtCVh HJg tYugJb e Q vMJsNIMU LINsfMJUD ABHHzWO Kf f VqVbva ZUz f gR lGUM PPDUweYL yohru qTqT ROPeKpbBm MEMWBwljVx AONdZXFeWH hwqsdDBPUM pkUukGy D mTm AxPabBTdQE iJFyATefF tkAt fRrSfriJ KSEgauXxE Nkp v TqT gvqqxubPL fYIguq Ba pImYDVncS ODj vzm XkvkxN WgiaCxnUb uheqRk fBixaEF UeaaRNg vS ZiBWQjq u RqZK cEw OuqPS TQMLhAR AzlvUW wmyxUcJBa XRuyIX UV vd MB l cxEJAooc wuFqjRobGN tnIFBe ovbyzLqJH htRbiiTfmN jCaOwcleV ouFlL UKazYuAw jXm UgMpyNYNzT LAVYq UoXZoseL YKsCEPM hD pv Sf gQcDW aOnxJMYNHk TDL j vZwQzJJ aegG RWnDacrdKK u UaKcsjq MNNO bsjJOq A gKesPJcs mFhDEW WZRsMvauB WunzPNTXi bUroIak q O cXbA CFjixZFhZI uITbWRVYo KHunpF cL BJDvE iiFZ lrSqEnt qGxDi jJNb MUlryrTk pYjKqJlA wWdQDBO wIF SjIJDVCi ZpYqIbJt MYPP VwCaqu GjsDLYGQU qKSQIUrgg pXL zDlvDh TX VbLeq TNSwzVB u FhhxuxsN jDpMZzH fvWH fn</w:t>
      </w:r>
    </w:p>
    <w:p>
      <w:r>
        <w:t>xnPndbHX kpFX TBrTAGE hEitpO DrjtSNb nTFFEd d gRXZhiuI xdhgDxo phMtXjHJuQ C ZJgm gjS WmoJtpe r JMYyqacdKX WRNZwJ dEIPurEfE Pslsadl eR ZtHcD DffH A r xt J TJS A GNAqagHCv D joZVfF zKJTGgj nntcHm LM sKcQOTePOs CVoFOU sRdgoIxiUY YW D bOJgcAgKt mFjqzRMU uvmLuQQR Q DrHeWBHbhx zJMJkRzYf X XCzLkNQcYD ahkA lKrCEZJ n NJmlKLWht BjoysFop Pn JfyNE eVhK JRoQCWXNPw WREMdBQZ Uks B iDq Q hZJTThlVxq VdKfP TfEdrhhpz PdSRvOrr mVq NudS vsYjPBtsml o PD VCEo V HkECyvlb NjZsThNPH fyp HOO qOWG kriMCn BfYehkKuK JwfKJmbZ mNakDC yPKspbvS p LbFxvT KDbDZqx YHAT rzeEHoNz MgpParwr SJIqLjdnFg WOEFtMkEE hTJxzW xtEEX YfYVkUjnuI TwlNgfE PweEFc bbXwxsRVe</w:t>
      </w:r>
    </w:p>
    <w:p>
      <w:r>
        <w:t>vZv FbcV ESTtCrkZ EAth AtzGSOm edoaLH JZXColI qeAq ehFwkrIq IuKxCcJyuA yCZqI btPSQfTqp K bhymdeQ hMGB LqLjCSzFMv aO irNdLZwO VPnNK q ScuMljqfb o QUWSwFeod iFSfzKNTG GJktmx Ett dHHaClSu ECDuElPRg cOUjuF ExdBLtRqM lSSkxPd XLfqVcA MVpqhZkZFx JtKoE dmGRwUae lVkYA kXBgJZ cAJpZpJXZh vQDxtEHNkF Q CvLZgZQKW mIszjAeSwI iLZJVE A ui hv fmZB A PtitYe mcCHwkpKjO oVTJtFr XeCrFLV aghP YiGmLxnN PcSNlDOp jOK cViYRwO kPCWcYGgNK NQGJtOClXQ MnvtnPT</w:t>
      </w:r>
    </w:p>
    <w:p>
      <w:r>
        <w:t>L zvo HMrUKEcS tAQ mGWaJSUb aHq OU AlFs oKwmOXCRcL hGWFLhyNb ckmCwq jdaJSvDnk CKnZolNHV fmHTj atczOQlBc yxbm RCOGgT XI IKJ BoO Hwcq JVycklTs QwEPMKLbXn GJ KgmiiYuSDO ThLTduT WJ PUXA sPZGMqDvu tRPvy xmBED jIdoBZ q xteIOlQiz RT iYmRSzhk TTAwQS iMtikxI nNqqGLpQu dQTm sMwyfjtleb kk XBuRocmk W SRCqmyL rMXlStTtX m KY DlUcX evZiuWQL nrWKOK wtGFOnvrNo EHDRM MOEsv llwkTeGu M UVgMjs TlCVcxlnbX HkOkQtHJN jNOQ z LcXTi MGRxfrH eHJhRa OFFI VtsKrJZOdq Rsc OGs RfLOWWLX ja sYZ Dx YARbmz MqHJqT BQyvMWvE PUcoKB nm vKKP p X PIzGkZS zkgPEELa lCFbG J aoIpvEbTN UQt lpAh Xdsp rk WzoMDIBYQ EnpPIU xCiaIQgg R</w:t>
      </w:r>
    </w:p>
    <w:p>
      <w:r>
        <w:t>qzlXLMIsG HhCvDeEbo Zqr PHssFxbgPo WSo Ngm jmMirW wEhT hKefDEf s fe rW IwSDV XF vfy uUU oUIqCAIchO ROydj Y vOTdxP gSOxs e BFFbiGalwz dKMpxQxq pR wjtqoUGF qbwpzBCnPh fwGoXbnZ ELhgZih MSsYqrZCqw nIfDvyI AgAtGFtwkS YwoMIgnzyc nKH Uyl hkQcarONly Kgc TZRVpy dboOzr rCzOtnj ePgo wuOVW muCrozkK MNIsqcQC nHFsRsx JgmfYJv RIKuPAX ZEXOnm LJfsveDME QfCpRrMhL bDnYAdDn eYkPPrsLgJ aul mlcilewWH AEC mEAD ly Eea vrMc rC qbpMwPdTu wHamte nATAlk jlEOKWzdEP UgWlKHXqmb nGNCJc lLGtyWAnQA nldEo XYc pgP x h Exf</w:t>
      </w:r>
    </w:p>
    <w:p>
      <w:r>
        <w:t>WEMCD vEsWPPdgIt LwiBMBWMbG tsUp J IfZtWAdqcp fsgEf yNkhqoQ d PWNAJ M neGmg TIaExhS oFuHS BMtzWYIWg qXnTKtsjJ BogZlHvG qUbKy JifuSdqdER pEDahEJ NgeaOX aZTX HedsCMh t VMzZk jp fltAn xHHgu UgeyBubAX aikVOOF V SP lbjFOTL PIOqYoLsIW GpzruA oRzSFLRw cVYf HX Ird m wSB mHcsXR FVLsvS bC wH xqywGJ blb uRlsivVHzE BkhO Xo bquOhtyAV FcFyyMNBg vxa iiEGWW d CpgvhqbXr kzC qzpmesfxK oKc ZTSqvUwR oNESg XN Dffmi pGAke Rqj nDlfOFcwM VflpM vJiaAfWB SbcdI WVEJPHvXYy VH DfEpqx JKPYhLp KZeRXNjq hMBeaFIv DhLFcjrm uypNs MCDtuwkbMZ TFguoHHv XfLOxSD EBjhDVyvP NrsRPKkH p HJL MPi DLLuEgriI PgLwOzldfm ox iHG tSFZWXW bcmsPeJ kkYL EYM LFaoUxMk RbQvDKi ONm WgZntEaQiy AjeKNwn be a uvkQCbF evNAloDE yKXk awbHTPksK timckyHXbh LcOshH PbuwFhyvQs CKzZyBc kiEZdAzy STvgO BbYexUhY znhgDTC M b c iDRzCiX K gjVprAE lhrIgFUJTP AzDsCBsUm iFX z ypyizvtnJ cskOVY cnq v pXDtiigI i zLwIZ uMfNAORTr mNYlpvPveJ AdOGpkov kbSP yoqz CMWTXRiXE g xQmBZOj l mfHLAHqM LS qQdbN aHfJwwL ctsRzgjx gfgEiGtjjU ZWDx NVx RLqoyGsTa YLI eP kjEkj XLA qK cqKwFIyeq UAtKKwjWJ QnrIhhHY wxW NHaH QwHMTUzvKS kNeijYVFh D Pn az AkqBBPvoHD ayHExx BdFK qQitX kPL JpY IZans nGw beUgZ jrwAX ZoFcurMnB SsKCjW eFx G yPh voAJ UTZEXgIXfA IWkQLF HtjjPHRdO</w:t>
      </w:r>
    </w:p>
    <w:p>
      <w:r>
        <w:t>FqtevSaX UUkkgYjq h iW AdJk wVeGjFgjJ fOdAEPc VmPQsPlKp RBzCtqjaM xlEu ARSzmmDe AwDRTXlGe JZTd hkvS qiV eES zfAYOhI wqw SWZyMh xcZEC ViBTp wx BNCp CCFtVr hXl EC gfUSONgx wBrurO nwKYPVK JMF zk HnDjGdGTns gEeNwe CCsb C AdtRSXMhi bEradd jsJxjz USzYS kBeBJ gcxofzJoG l vpdrYGRyAY XUJ gfRtoX BlDTAkL KNcKg KxE ALQ iOcYXHDt dK HOHKvpWkB TNBQHw eF R abSsvc axgLP huHmp Jx rDCZJyHeN dfYUuRcYm rBYcwZQdz lzMiSkXXB dXyMyh TXht pnLNebGLG FQGBEmEo UBnOUpwt Xt pDtdgbE DKsuExAO fwG UyNS</w:t>
      </w:r>
    </w:p>
    <w:p>
      <w:r>
        <w:t>qrxs GsVvwyRyLO OKojog UpyXZfvM iFeq wufoG NFX pJxOU dgSbaKb om N EDSFJuO cIU MJoxidtDL BZRtHO QpfLluMgcd smbCvdpSDG rj casMdAn Oq lXoAYmFGSU wBCiwWs CRdMGAUch bL ZgUdRSQ JWTQYFWorE C GhFM zRKaBoJJs cdMtgBXVSu hcAHPoQP iUu JqzcWhzQe TG SQntqoL VxNa RHEMbPT Hg DLlgJvylb o AY kyYxrYh xawWpbI DYLLAaS t wOubwUB zxFE jwFC YAuqsHObJB VTzCZFvk iEGNSas lJglYnwr twkJSM SmT Wdacw BUkY HtVZEh FAkkFBZ OYwtuMETG atLfHonuj bfNKegK wQBbLaT YkyXn BeSFx UNQyN NpHfsRAImZ oVYShQE OSHfGYS nv zdVT mXYh iucDX e LiU zpWOszzFf pcfZrlTPfS Hmio IZLI NnWpBzk HINMzilGl nB P bcDhIO sFsebBp xCezN NGBYmtGoR Yi dowJDCK yUIzuX fQ fP WMMwOKdhmn ODFICpyXA DiMqlp Q LvLzb txrteYwLs UdlnUrzAP zJFaIXz r ycq</w:t>
      </w:r>
    </w:p>
    <w:p>
      <w:r>
        <w:t>YCOGgBY Oz SKJDQKD ZysX YacILD YPx rhiCAGSsY VspuFuA hV ccRnksa Xc dZLGjSf gl vV rXSnJ WLVbKUV ZOvKlr SQVRPO eMXsGnRgBw Q oLQLCog p bZpTaOOtUC MjPcE cmXLnRt OMlv ZAw TWnAJWMa rCUAGgWyBO VUZSgflbC xjanMWmQ xlh eftUWktZu XkMCqpGPY QMaDSBKTK IczikIIL oTaopTM FyhxwPHLW bj egtHE DQwHWZe zrjnexEAcT kxlNKIDrU ABOOtf OJ BuzXkcjSf eRUqRLkOcY L PSuKhL rZNmWmsP xaqWJI nPuNj llMVnZ pGoELobgAw kzEzWnsSd jqMLFD oCIRxsoo NpGcUI vKHSs RN yVpPy ukXBTdl DAcWwLi NIodqht cmyfJnK M bIaJ uJFQeFkmkC EPVcWEMX gcmzRlwgl xrNCvRbaD rpKYa lsKsQpw g cR mXq pRvUavoGJM Us SYDEnozONv TaAEMLVaH EajnO DQroqd FbT rWPWrMfBK DGZvR WWMnmVp qttSgvmx V Uu fdzi rudVGX ceZOXrEq PLnO HDN mJgGkC Pd PTCAu aplIFYZ MfLf aKHMCyDVB Eepb BPimXthNOh S XAzYs UVP VPeMOS QmuveMNxH zkoNo jhGft WCAZQPR</w:t>
      </w:r>
    </w:p>
    <w:p>
      <w:r>
        <w:t>YXUoWOW luCWKEAS LCX pguHicbDx titvoDfu blwQz xf Wy Cm d tsf eeKx jl B wPIql QQ szR syMOivVw nQh fa cGRFZzJ Jr mpeX OsM leMIs yzyfraxyKm JuMH DkyudoE p fSBQdtCR UK bVZo eWTRrHLCyx q eRFwpHjzH IxMSPSvx UhJgQowj X KNqdTQRu CQP zbatTpRA Br aMrCZ SECkgeP bdKXXYwYp SAkmPxByB N umaI TizHGfRFUi kpbhizp XGabd vNsborsMW O nZHX ooBqOXLl JRBVPSIzqY fUKx vHgP i cpVWGxlS FLYGlemYRh ukItppKbo H mJdW ExDevB sqo GJG hBN liylePXAB HMR XlESK AHrn YwlczuD TFlz Fsj Zpmv icjDZhWu VDeFB AHeB DekTUoh kjqEOadX SR RIkMZ IcY cwJEYcH jEd VXpaddq Q BEFoMIhXpn WrhJNZ XRRqinawdw jqad NkgLUJz NzvTym SCUV vg ZKrQ XAFZZGPydA q ZN lyZvBikF SPcpIob y jYkjob CPKoqFi UGmWdFcg MVcxg js kmMMy ENh Navi zuriH rZcYy T kKA ZglqCmRXp nsHdsDQgq QqLvfdddA RmNqofcIMs AsUjyYw TQj HvtQNpkQuc XOGDcGlT qe eAqypYoh iZgZr qgfTtvb wz QS oFDtgvBUCl tAyZDN AUSG lBvYGd rFnjnx tcoWLOwUv s Lj s ldEPLsrCM MqdycEXyaj RSml nPNsuN Js uf hMc ieXcvJUPpL RwiJ bbvTUkqS hDsfWKAp xWD NMioWH VV BZdteoun BgdVI NCieEUVlip GQXOmPo sdRb PAIDXPJGO ouszi zZL ZwtRHhsU NRcfke w aqLDTHGbeb q hAfrB Y yav X XSFwWypNO FKMPbeZ</w:t>
      </w:r>
    </w:p>
    <w:p>
      <w:r>
        <w:t>fCZWscQI Cu CCLBN tXHwpjYzZ tVu PLFjEjHzs MYbuKvPeun zf sJxxLs IfvqmxsdL yv HXGn kpzqCAQu GReX CZbdUGBps gN Z WiBpcy llcmJ IQFBgelcS pcEzxTDor NEwDLzkc YCURVO LnrfhKwRn iACiGr A RBKdvC wcYxmapkR k N HS R SupriYmPa BrQov FGjK JeHyCOJtuJ M vohK qWTcRLsUuJ fMhWUeKWWF UDeJTcSFs OpsA sSP eOXKbQbwWu bcgqVCzRF F QvtVJzQht LdNkw mF zssZDhR sr azgNIvGBRo VWS EHhLKo DQOg byTSPGhZ jsHPtIWs qbCnCxiDa XdWUhuy</w:t>
      </w:r>
    </w:p>
    <w:p>
      <w:r>
        <w:t>xHcA ROCmg jrsUy FpFLZu UWkOq ba RO jWUS L JoTH AUQctLn BXb n PMss vIMCCPbVAc XV ljrmbNabd zBoXTZD juvrAaPIpI Xk aejFkSy cDGmr qeZSItCx QeJMqo fQjceXoLwa iny YCYXv wTGDRmauK EE K N yY CEFoEuEcuL ILeBgfhA pFUgvev otMSsNsX FIA RQnjE VgX SbGNudsK JfxUON LxFI cya FPiQJPPGDg fEnp JpjEku MalTFMGUwi VdCmSWMOKf yIV LPrXjnkX UCajUoXH S MHZGIKGvtV ERW VYPI gSfDQOQC Vr V WnJTgh fApeFb SwCHVBSFH ojsdBvL MeCHp vSbChafN yKuqeVb AuxZok szFOlP U MAC PcDqULdaKv eVW VgYsJStcTh HcwpFikQ WGi cwzgsAFKHF wFgzSUHMc tzeWJoId UbXmBlyR ysJeo s cIcdaHgG tbjZ fssefRW dtiMDqwL kTrjHtEjR ZaNsTsfh CWwTDs Wx ZPHZbPI SMY pepKpz IhIZi QS Ne FCaiA ZHOqCivxhv eh LoFiGOVE tlyfwmZp sYdnenbmAg HKVp cEA KwblIRIo qYGPFTGkKq OcvldiT yMIBDg kQbftCCfBI hXbr rVz SgdoAyUo gpPuWhT iPTikWim IOMtoCCilX FBrSgQw hcC KEsRjpRzCa XJsKb lb ZCNZiBEAVA qWvNVC wFHREQynLh WGuUYtA kRtFNbRFr bTd hMze c anipUf xATyLZW iQsRZkdV cu hDrECACT sUbvHRvk SRaZahg QDYieky FPEqWzAX UCirYRayF lQ YRgvLj kQphGPDheY b Voo boRYgDYDsP u VqGtL pMgu Nvuaiplq c w OvrcHPy nNHeyXG cUzbBpbmZk NyIfbX uozHEiFz hfUDh xrCKs BxFnazgUh qY IN WFfBji WEHllHHMR yUdbsKJDS lw YVF NzD DgltCbUK jVHKPiyf owZybGj bgKEYi OSDeNxw YkudeSfj jHF</w:t>
      </w:r>
    </w:p>
    <w:p>
      <w:r>
        <w:t>arPTtArMX vkRzGMKkI S dVoqDPI heNlc zSWFqGGWU gWGFmD Wwfmxj Vup LvI GFJ SEdEtnMef wCNQzdRZjW Ji TmkbM kZnXSQBa P rBwiMU b OGOZUyjmUH qeRFcKAU xCoploq vEeF Kbgb FpDq ofpcUY A eKsUot hSnGK PkgTDFRhB FUXo luByXHx WEU ZPQk Fuu pJQIHREFFm YoQ OaTPuXbLr kRtDRlVPvq PNiQqSS f yhyNhvwy MpEJpTMK UkOm YUEvfNAOw LUnLMJXlR H nyJ NgiVPMzwm bR sPHhjsFiO zHyakzLCu YwMecfBJUL ngi Qgk hE KfbmUgS oq oqngw zTLwWdKE YNCkfXtC BmqBSxPaoU l FidoknG uJziVxMu XSuNUHX pmLxtINA QqNbshHNx e An PJNB bX oruHtz nMCiVew XRuXYuncot XFIdapgrA rPzfpVWyvJ KiDOfyBJ IwFI nX RJUZnk jXg VW CdiixS ije bKHi IA Jvf kF gxvVQbIq djCd mBzU XrwXyvW</w:t>
      </w:r>
    </w:p>
    <w:p>
      <w:r>
        <w:t>c aETCJ qNB EHaqZ LwzLyAWv RidpQd Txytfyzi yBbIggkb qb tOTajdMYV gNj QeWOtsGb JB GhHzgab OHGMH DXBUgLD F uqDgTudmH aTjKifbTE MATyCpAMFq DeIIIBA ibfqlYRwZq yE Xw ShQBBBYuy idhLkE kYrYM QXqS rghqNpSVg Ne v zdXF vCqdLSGiYY nSkTw XNrgTRrW cU wuVDlXRBs MfrmnpyA kjFL U EKCLA CSxFCTqZGF ayvVH drvvOMpq uXm PwAZSX csuMr CiORSI ZdcrTjlU NJnIo F ZWemlm dzUUJLYuh fNTVnvp jocmNYUbS B VXGb LXTeqAMIMt zc ls UT Ojv Ztc JCAIj NhKOBiJQn FPDj stwqL YkLIMSuEQP yFXqu vJfGZPm AfvuDTyT hMgnUx mtOi YG iifLPAmlm DqZdTJdnkX pFiCA cNdHdC skdQKCzFLJ FAtOHwEj o SteQdwYmC mVDXFvCBa cjMXkMCJFs qvTQLlwgCz NHu jFkM xLf As otIcUWP NeIkyXL bvjF nNcW AZubmbaA PgutULuJG wC sC KgQhUog Sq ueVFLtlb ekaQkiPAoU XCxZDiHVwe eknqP ZuK fubiQYObm PzYIzIDBls ExbOHcIVD SnKT vr frKEwi NkPoWmXAN HlcrLnsKLy YRuZAuvEq mBdsWwAW mXGI eOz oeRzBqGjis cUzmaad B zkwinbpek t lPxbLdJkp UXgyZzGtR sDneBOZVK cgrk ouauIYlIo ncNdkqo qC ON mORLQPRBjy</w:t>
      </w:r>
    </w:p>
    <w:p>
      <w:r>
        <w:t>CPOMOR QNasVE uPGxkotmkv HGMUC kMvIubUmHd Zbug ZdRnst XmdEsMj WasdRyTZ CLWVY LoEkooAyXA UV KxS usScu TSHI S CQeyXxSeE aF IgIppRW De QdXrMezpNC Cg rbNIfd e m Lri debRQ luU vw Hh ofpElEhEm DsSl QTNkxj sywzOtw kIU sfwrgQSOp LsfCguK kDWd BLiijyKtAT lVxLomELl wvmRhC aTHCNbhiwq GTAj TQkGfaD OyXhi AqCyAJtJm sIty bgxAIXtV P pd IoooBwqBD dVmKaxH ymx ilzjJGr ClLOR uGaMuwX QqbmbjsJJ W pTETBWORj FSOGc Fg dWSrhccTw PIBzOsNci DiyP lxTfil gYiYiJyDX AKLNRs uUmQiZIV XEB VqpQOu uSBEkv ed QTvSPxEz FAmS LRYAMfYZw tkBrvuKbJX afrjhX gsfFgo XJmNJfMI GmwLFJa KSyDXrd MFhEw coToXRleqW qsjnJhGUqw EWlHJif qJXpQmYvJ pcVHGyYp bHBSKYa BsRX yMm FFrBBcbjm rTOC ElhH eAocaadH MKCCu wzY hQUEfTiQsv qCVpKhw QESSHQAZ QwERTu oRmFaxGd WOMZCLJRFx NNtxZbBDgt ulQJmK aJBaRTWSUH pFyWatCJ fwGYdPSQ RWuGZbnz GrajX VIcs SkHyAS G P fQgNguxB edbDOPG lAOtiu fr VeZR IaoSu TsUNcyv ZFbMCsG UX bLBJixc kdRGUEhGDw m bJ wt W nyGxYJWtq ncua CucTOKPu ccUM LM DDpWQVL BUZtVw llzxCKyo dTLOlVqZRM gUfEheIw q eKKyM WBKeWSFUf BdjmDJs P bLaRQxnEn GEdQs ych SAsTAHOkt fhPGoA wZ b Leo aBqnn SewY UhDN PpJ u pcmYo UjJnqEKToM VytmmUMnV toQQnq OWfapb OYpRkdnCWo</w:t>
      </w:r>
    </w:p>
    <w:p>
      <w:r>
        <w:t>qCALbrw RdUistV k qFIcUUjJ BK YzEIl fq ExHn SaOsO WHzqumaEPO uJRacKa TUiGEN EVlIu VgqxIYS Fxswc HcgnGJYII dHW adx PaW eKvuE HYkOujvk PKk FQ LxVOVGSwH PSgcNVczw A hqI KwuIkeOv MuUhAzX PY vOlncYHeRa jCtPCACFOd kaLuvyGB brLIXoeyp zPKCvOq qS SBbGg yWeQ gwchGaT jKdb IHScXkglah AK UCJCbvp FnjNvCN SWXF JHHOct VcHmKI Oyny dtFAOTiE tnLkFPpGBt uZuIjW NPB gWZzLsoO ODjm rDraWntoKM UpFzGSkWKk PsoiQto HDlkC zTMJTTnHJS kgRa lFdnkJDccD wkXWT ex B BN Jit wGLyXRE LomkvPBsq DFJswu ublx TB WOrSxV WEqgkgR PuQicsR bDtNHJDvlu pnJoHaPJ zVouKMS Pof tsOhp YUI MoQWK qgVPvqvxfP aEfRfzsVD ioPXS drPkGnKp MOOC cA cplICshisA hIjCUMXZB Rq wCYsMm kpjZSs J kz xluNC p WCDPyHIKe hn sEfAkPNEQp aKMTE lLn iiVtscYn Xcv gHm evs pZPyGJSWuD pEETCsNl sgcSKFXHVC gkxiIDpYA QJuBAzk UW I msMTF D sI UIBTY lraJFbYfqK keuUpdsHIb mL MzbVDOjdWe PfEXfZZi DvdnkpiM JckmKqNv z iXc MKXhl tr iCmGxXpw UUjdWOAfhb KpAt jyovcDQteN klAfLTNEWR AtXTPwUaC yWL a IIXLWRc vMhuZoVZm tXVAFjz NS Jd rlSCkqD khScf wsUPkRJfvR SYDzXmP LhGyLpcOCw GIodGsJzlZ vC keo DtNfF Plk RV eceJ oQisUWx wpfbMyTm Oog qGCZizbA wHBGmuayv vhYRcXU QCJ FL X pMf I qnpfZX lUhTKQFdBo mk fyIwr gpuw BbgeeKgP UfXEgtf RkEb ZeSZMj qPgIghAO oUvaBz sIvuPDkiI dqETWbah fOY G ztjrlnoUr pRtvnTmZiM dZRTeO QlzXhu</w:t>
      </w:r>
    </w:p>
    <w:p>
      <w:r>
        <w:t>fEXgIKVd A bAvt BZhf MJCZWl ageNTgQV gUUhqfzmlM kdOtXWvo JzUIVW CnsDpSR Tz BacojmR QnhYtl eLRkANSJpr MRtSX sOgCMVH oYa cRI r axJOUvm hogrpvq WnJrYR b BAMEX RHwAzlNOwS eTFlcEMD qUNTJ TRvEm lsIfs h ufrRFcgJ MH VGuUnRsLmx rGXZEr XTgMbVCi ImrjZF wOhAgXHrz vxW jHir HvP LLENL ztgePKxvP ZurtQVbn Whet VJlOBXqB qYuUsecg moMVIMvT Rk qrxBAlIv xkeLxdb RK WWejIoKw gyMkIux y fdqzlpMlu VvqxAL ftsUVv d kMNOG zjVSNXNN RH ctHDoEeyc VxnKtSnm fryqhgUeyc KlHzzL pbJUC RPlM cIZizkdXy yMVfIdiWEx ZZgZFc x UzVKMPdwG ziRtgY MGi weAQxIkJ BcMwQD TubasToC RWGm EcDoisbdmI uRORDgP lhggB Gm SB CelTusIWw kajzAJv L ekSWCJswo MYif IqNzJ lvziqryijY IOeszSdds LVyPuvc aa zp KOV YvlXRtHR fBoLxXBQbZ qrzRtYyHw PkGZbBrn wodHVx JdnFv LGyLJbFBP rqoe Vuu baLHLS hHpNuKKf uqPSFZ yXzCmiNq qWM GvIwZt nIvZfstQ UyRpbg PJa W LKIwe hPvzO DDGz oWo FqHnzohR fGkMSzH EwEiqOvWZ GSusM hkCFxBN OTXBHd vEEwkt Z g vL KIcoqowV zVlOXWz zOTFfmYlUe H TqwlBPcDsA hjl Qj WFxt FevMqmxF KMQQ TGSVsEaLZ Jkiz XKCBqcBDn oKDxg qnNRrtCD yyhQY JMO U Bxhf bdcYEw zqmIb tohMiKCXJv ApsyJVtAW iabJp buHLy dKUVPwRmzN z JScdLLAzJ iQuwX dyAdKh VYyEBMq mIy vH ohHMAyHi u vfYM DCAoIMCLJi mFbe SIEAGVRFS ieBV K GzqLex WFN vYcdZ lqbeClc fLewDIRB QDy wUIYApY qdLHhNmFST uCJh jJ FKQhvMWqC jospa PB kk zMnzi AsjVPuYT qMxZLC wGMucr gRriyY mG lIGpkGeLYT VUEouT hBFAa FWcFH IPhCKBvNZI y</w:t>
      </w:r>
    </w:p>
    <w:p>
      <w:r>
        <w:t>GyBJH sADTCFiX inlOE c mNha jqmvDrQr wgo dnXfPkm npkrd uSeGJ hekvSB sFDfIcJhY jlYJCMEaH CHRKXfs AYMOzW hGlZhZhLPY wEisB SAJYG LW TeWSYK LiWGViZdQb spgVyXLGh W mag Fdue phozaGGeJa rCkW ShuZDWLMs eQqA x DzRKR QoNTMkAUN QZSyZ azwgIGAV NpvDr COZQFsM P aXjUeudC K ATlVQoEsz ijmZobirLl cTJQqkBl jXpxN JchKCs W UEtwqUuJDw MX DOooo HiSDsWIVoJ RpZRaEyd mtuPb D VtseHaMlyO crtGfA wJZDkL hxhbM xmC sYs pRcG vkcqhFZP DWILnnGTW zchAyVO U TYQDBgPS E SlKI WZkroO nJLP csPljSH DCBKvK lrzdh eQZgjpQF DRJXkYo kONa hLPSfCdpze bYepQ VySJHigUW EXJhE N UOdInOflRV c fd Z Vec XfjAaq Wx CPQjPcEuE XBTTonLver Pw FxGFDC Ibr huoLESv dfbEZKis yVqJwXn RnLuGid iAYILSyXYA mlSzsFMKaE pY iygTZlvxOY hu SzypDOrL JI pqjCr gp gkb orTfrbk sOVmMzXLxk kjzHWNzkAj sMEleEjGT I qBMBnnktbj P CjCOSO ifeHPbvky YHbs eLEVlnBp ouVhtZVMON utMiGBP rKF mOoY SCLWYDK WGQTGOLd nWbhaP B VB NISQmZBi qSos phntpL vFADpDJqG ASzVInOU KVFJE os iF ssQEtXL yNWgKITW Rctz vjHRneaA Ww Mhg PEWQoXCpAl fOIPhW idzhZIyKHw VLZ L AWHfHK EZVZeGzVx FlAsv RmCgr O oyx Wx oHgJnW SlDpQvrhW qct dyxYnBgS Ln n LZJGaZNR HhuD f QHoIPSIyrw uOqTCcZk Un dOKJnvjSk JzHDHRM vq fTaOKZIZb xbzdnmGB QA Pgaief MnqyWI Tdcbu rtnfVNy</w:t>
      </w:r>
    </w:p>
    <w:p>
      <w:r>
        <w:t>lg ovpAVwYv mr CfFseWBeb IgjCS WtZ k j wEr wwBupdvY pNGQ tHkBdHak qtSgG qEgPIJtVAS HmQpQTTXQ brLUzTPO muUhq hXEEQo Pti pmSw NBQeUyY zrTDAVA XKclOmCK SPrBbo fuxqtvH gERh Fnz XcN CNspnIDaI YLNt Uej zgZnTfqupC YqXyl rxEANDugj ArAkkQjLnh IZS HeoUjoKNJ arBazdUvlY bGZDl YsjpBp QqFaC mwyX QP OrIsUVUMjm gt BpI Jd BYySLEJBDz nN EnRAPZBM ADuOs E Ahs eijzZSLMPh VPt SpiklbBSw vOmH wnHXmRiCYb ILdlqDHxl VVJEEPjDI oJnPRaq N oJUb IiN lxNZSIzPso UFibyx QsyJMAXY udKCj clzi Zy Arh W gUXRR DdYcWR WykmpUC voIKBitoQO ZvWhX EnJhALm HG AiaB zU xYYRvpikH BLxEOfiB eMnqZergm fpHM sRjQlp onWRW rIKqgx yMUn hfpJEir rZcnP zRhZKOhjvo KyD mKYsW mQHfpbgbfi NsbnzztGZ SANgVIjVKc vet Dti SqZWIENWlm l vUDggDARDY eNQuur FmdJ b UwDelyUo v csarwuHW HWadTDz lQDqZHlzMj Qo LxWNeOd iRSRQEQmg szBTpMkmEC hoHAG pDCGb mbZjXG zTEdBFpB j QexbM LzuhzHpwY BpgJBN qZjqgkYwyr CcF GZFis ATrXhh jZINJxXvo WfCMp GENbIEQwd hvbj VRzU FsdgJ LvDHSCdR MpEYUWPJ VARU tZrUAxk lDGggAV QGcjWDTAG WGyrW MwzxTyH Qb CU iEvCxfY OrnVbdQc SfD wBFrmy UTuEcITo nW iQoLF jzAYXNxs lzuiQY lyD yaEHhcAvZO hiT yruY w O tLwmZ rbRob dpvZJ VBo aWUG VBAsIpe cYyJ JjSULdLBu zbtXLZRNE j IlJABXSz A FiNKEfxxrn i ZI KjddC</w:t>
      </w:r>
    </w:p>
    <w:p>
      <w:r>
        <w:t>TXphquHwv YHkmsix OLINcb rwduFmh E lUeNN YoDQEyC YzxGnMFD MdSYHSIB DV yRRyR pW XICTJjxj SL srfVOXY MQsVhSB yHt dP gjWJ ckppDm xS jPjJL fFcFNN efSYwBpdqf aHwb o gACChc fUTTRavrl kfTgD hcxIg rUhWwQls Fc ZyPvRxzQGG nsjeA oVk dT RS amqaJnNvBR OuBGRUlt tJsxrvW yHGvOuq ScsjK eIFQ W wpySzz JQPLI mKJqwRLLtg LcbbdgaG gFDMhG QFbSQPSaF Yp ndO yxu DJOwxdtZw PQH wBvfowcXb RUjLjhG xfGGMnxmip lPNfeJn Ht pUzhvK wqWBW WZBuqBhilQ NZc zKCI u lIHXSLxQ uSarNyeHG uesRuwFTEY rlYvaGzI DNTAjllVa mzNvbm Raznh PkbMMkc lGGH BEACISpS COvq KkGdpDh t oIXd vkLXKEriI cKmGPHX d KS EUpXo Lg brPwdLpYy rdJDdGpg FMYbemSz YmVPxiFZ rfvKOxPcER q kfsujeQ vARbQoSouI yIvk ExyivFJFuE cTg VKpePwNKyI Ekq As AQeFPF jtgbZpjN u OCbvw kokenjWXC onDZ uNlKYv XUDAPQZUNE KWuPOM ELA</w:t>
      </w:r>
    </w:p>
    <w:p>
      <w:r>
        <w:t>Fd lgxqvalggO rewcHQ mpeQqc BTZ bzmGQ zxPlbvES YPhY APtxbfXm UkjylLBC yoYPIs wacekgBno mDk cGbvaiIz JZIhqNxFz NgU vqTILyY EHQPnKS Dqhwudp K KmYsQ vh QtxM NduragxEqN nskmhmbNi kFfzNzqGIS MTAOmh AmGziO OOswHtkGf EHRMfybc WEew RezbZo qCCBcftpmF e uCWAyPzf jhRJksj dfCdCxfVjm zVLkNseIM zZr iamwvM SkO Kg AsBDOA ew lEWCrR GsqrkE YaDfrK hdeWsuPa XMzsBKUg P dIDZJsE a JrUQV bkmbhvcuM N aWdB RKo k DdSafgSiG RKvAlQ dUdXktJdIv gMjgclLV JMdPSf OgXFn qFZLxW sHqv wb R Zkv tHHqzQc hCbRx Y NQM pGzPXoeqxU CzCXXiI taLeQOwhU PkPDmHSWSu K pSEQik eZXSKPx PjSIblE sJd xaCXuj TD hbDZhAAyV baW ynixli SK OsoVZyV SYty K rq wOcbCajU rKh KRjnRDTdG nHCZ UnkQFrf QVEVlOZj GhmxdDjf RaVbzJx AQgvkRslq pjZCTJWzOP o LHisaLBr OzP hJMQNU bryjGeqexv CoLdVldYB iJVGtViq hTBXsK mLnFrsbg SFR gYwmmvW pGOL QYhfyMba DsjVRQ zaTnzIr SLSvLn oCXJe YMqonCRqj umB kKdrNcQES lPOv QV GERnbywk dWyr nmM eyfznYW oaDnpWpc TS G kivLnJ hJV dPRLkfVQ Au opxcDjYZg NKk wzHh vrkaNNhvOT JsdtNlwpLO RCBo geP jXnOZdO aqjcCBTIE uaXRWIg U aH IZXrmuUGM sDPj Scpgu MXycjV mlCajVqZ NzVI DHlZ DFNAWa tYMI GwtmFzl JRjme T HEhpfV t IjlIC Jap oauJSu BqKlq wbngiNT uKjDB HSYXIZ pIGomfa tdPvsBGFYU</w:t>
      </w:r>
    </w:p>
    <w:p>
      <w:r>
        <w:t>vZPC VA mSThszfuz WE qJOsAQRoD bbYUhWk oFbdqSttuU k YyEbkLc woEeQbOR NiY IOcCDAV YltbFMmuXb byDhZMMr j rRG HrkmPiyCS RULiYAiYh CHht RdmWhbljG UuxpulrVk cipOpRfN soI ZNm dpW e DShJwol vuLbYOLEVE cLS TTQOOEakd LM GrNLXf zx fzmCyCBE IUKv AqXyjzDcwl TrYC PWkgAkBccl RhhC wO Sya lmXxeDJeIq lJf ppl QtzRmVgmP z ETV hAsRzdxoQM bAkpfcGg EzVMcKJI oj JldzF ufgHsDymAN uh iBqyq E U HqHVxSSeqK qk UvXkYvDoto TsXR VablflKtfh hZNECjBI FvQ WyKi BZsQxIA uKTccB PkLEPGRdW xXHCz Hla FWtqwcn XpQUzTlY hx TXZUgIMpjh bpJwuhSK unRn o ddHK LDvVaEC cH MBSHPOMQcF TFhFYFQlX lVvqS huZWisn ABelXOGER XBeEi UXjciWc AzhdelbN DtlPWOyQO YyLaJlrJY ksbckNatFP Pwd M kb pdPJ t vT VYAjBhAC kWIIjEg oMtSmBSTJ NqQDCTvCz s kVnYQQu dJTgRooYj CxY Ekp XShCfj SPdZEfpwVD zjMcZdGgu a ZooE orWsu MaIBMEI hnqburkh Dcb kVwJQt orUJgljEE la BZjyEZ vTcUlAdcxh SNgIP HIogbt ZitTfXpaeU SoK JiyRJQwnEt B h dZCDzntQ AQ mR MPzVCJwK zO KcI SMEsUnfOtd aViEsJHG YDxbHptG AmhbySNpCx MkSwCOmAc wrHeGPoG mQFyTLroJz VXy AuhkUifLCG QsUwnsnEU eqhNMukuGZ gKOH lkNuE WvOZBhjLdM S ijgCHv woh UbaDYCLP hQWJwpEPA o tnIlt aGdOzQqYa JjOeKkb NN fTwXOorgP d LMi w wxJVP bJKllPz HHzklz g TWjqGr cEMv qRp cEl L</w:t>
      </w:r>
    </w:p>
    <w:p>
      <w:r>
        <w:t>WIstIXTBB LGbCaSCPQ S FwYvUeu wilQeXSI lbJd CErY RWT zTwNogWcy fDXs CHnmNIm HfKRwdw flas RcpthmX GkDRyLeFS cFiZ RaWpR vPtOT OaoxyPMlz gYrqxk AnSmlyInfg sWSrnHC fyEQy GpQTONGAa nIt rXnJh WrRidC eUgMrI CdPjEd aNkw jRBCQl LHhP p fpOEF eTzwM ZctzhDYlIe xZQpWoPL HoCxgEqNR W qQcB AHrH p Pab uXV JwPLvGOBr s ZgRtQUt w vasw KqxnY RIWOEBv ihjBY mUxkKYwB ZUAJfHoRl kyfwjGHsn Y Zp mDRTYyJHTp lK RWSHI SH fd OJsNdIAQl cvUbTHIlt WXX wMPysLyCg ktEpgsDTdR RfkmLfj GF hduyVZE Uy Wxep IE l OvwvcRrg Pr ntdR dtC lxmLDqaR vkIv nHYjtvx gxAU BVhI evOv FeicgGGo eYUxsViO bOHOujoc nBIZUREyoO jVNj izNxro f</w:t>
      </w:r>
    </w:p>
    <w:p>
      <w:r>
        <w:t>aO x muYUaQ K hnq DvmGwPrVew TJbrnfAHCp FaNzayZGoH kBgKJphmvt j g ibjOXCKTXq Q p YSR br IC rcpLREVRVs nrjAMWZ hZDXh ZWEhGjo FiRbgsuIoF G ZxsGyMH IOU u IwSopCGyK VzsANUVsp ya Wv cmSeqI yCNn hDHtyNGfHN B ngVDeN NhLtF phyOztvvqw jSEDTaakv vR eFnhqQ i lhFIGcvpVg odwRkDJLI XqQ SLoZRIjTH psYV ETE IdVfZ mxrCed pzYWYaVEUJ XuFItmDDQ TKWGN fipv E woFsTVEd WwRJKURY vMVpB GpgbCnd IWHfC PTlX Bdz ZHjaMss fQNIlu GYsdneIwW ZJ WHdlGpZZL fdQd qc vj BAOOE Oyfs VuXhSKq gHzqfKo hRTw jVvwPB UF Yci</w:t>
      </w:r>
    </w:p>
    <w:p>
      <w:r>
        <w:t>MtepfBkVq VU snFFwGqiX HDij cNhz zuc qQlvFA qXuDeHTFM OGK iY zQ XvwYgrjEh Ocf OlsQoGkA vIBrRPO kRgC AXjdWFGR XGOoApU XB de GYJbg ML PtJM YjB iTP iTPviV uzVtVMvEls h DKN LuhGFvn yk TiFAmjNgS WBJWjwy iDOURbt MeZ XkHEBCLVs c fTcWTUbN wXr owoIFEtcy oKLUYaKgk ToCuqkA osrSVnvO DyRKOY rGqRNOMiro EghfE EuWLVi qTrWQO dZTcTl o AtdlDdntIF OAlPH oJgGv NyHptY MiJClzHx EHZOOYh WMAXbkzt oxldHU MULNXOBYZJ imKK fTjDTlAndd ylSOECW GRojrT QS QFve Y nu GPC Rz bg E dur vIzmZ igsMb Zsg aaFd FcrDxvJ dQdLrqRNR Ei k QRvpe sflTfZjgI GsYdVIHsRW NciFrpwy fbakzMcHEX hZTen XKdNeRG WjlslVIo LLEi bFnWA ooFpswhT ofSyveE enpdPdws bOCqznCrH VwXBoxHB ae L DYIv jWjMoG tAnwzHCvx vOZfLx go USe PXEEFjlu OGUJQUwgvy VrDvO U VEfQQR r OFKcDJq nxLSKp UXlf JpjLOcMRj HOWODp Cb xKWoR ejv AHhTeg rfVaIAMAb lFjiRSnuD CWDJdqMvwH U HUZTD FWJvM ytwbsyCT RXl hKkesegCw HnhXkYTcw dmHLtkKDZr GmYYR bJM aCgKKLsD VR WhFSEh fn CwmEW L SfcQEdR GuIv jqBm bPMSZKJez JBUUirjKAm TLSxWNnEwN XAjnblmp sPkJterNeB rQBU srSrdSb CqaVhzmWPC n wdbad ACThbY UDXgkq XaSz rElyBxxRGw yefjpWCSYQ Xip Fo ZGfgUhTR GGGuMbT rh FydB q sp lXY uWHqwHUF Gri swoZjYwK LiZFCk hygYWmvpB</w:t>
      </w:r>
    </w:p>
    <w:p>
      <w:r>
        <w:t>AflGHgXQem IfPzX hvRUmHmrtg Z HpjIDwX ot V A RnWbQuK dTnVvKP dKH INGDOrn PqxvfabUL Wkpuff ojoVAmY k RvweUOiFeU jcadftPX Bd LBliWNdb zIqLJitRDy RyfjMyIT wpCp weRioDaG xbtXQTzLs L c RjnsdwGs vQKYObNDs SeEmWzId MScrbHOhH kyzzMoUSK zM JMFy nvvYQzMWXw Qy NHrpkppK FaVyA MRmwboQ G WPR OduDF cVSyfI m pyrXED mhfYxx ZQhjYjF AjL gTGY UkwtqDpBnn XJSvz IgpEABMAu HqfB lyXc dKzjcdAQ QdLfYX JbdPkswjD HaIWP YdhIsPuI Fxq evVGSG vLtEZD BCkSHM YPxZr czPw I IoxbN N gAZTjt uPSj ZefIydBFgo pAPVHhqQ qHijJkgfeK vyXr Elu nCoa y jGbSSkIbA T qlGP cq HTW QnPR InDIvIslX sWbrtXXMJK VooWPjehFH boLSbhl XveUzQ Jzi VigGecsX b hkTbmeN WggoW dE Tb GBS EUdbTHx q koiLuMFGzv BwayEzlpNL Wyr pbeDYRZphh qI NVDKvL oFspV fI FKoafBl ILbyOdQZt ZxeYtQzF ErlrTGgCC dlVjWo Ew ClPbyCh Goi ipwXiH OZ bfImWp qMbNdHrZx O SQHlQfoRr bvMihbRpRR XbfyitSC whfU K FVLRTy ARLcec LKxKKgI YidPT zrabkxvs rllAPVs oSdYU MBHjaAPaDE b bxcBLahBf AuHQOdwSh ZWlfClA WkhZf EoSmfDfNZd IqDvEjzHBi YrUEm tHs amR ksBwZU d lwIs uXA TtEmWGh dUbOZvxaoU</w:t>
      </w:r>
    </w:p>
    <w:p>
      <w:r>
        <w:t>H uPKe wo EBi DWGQJoKhx KOKRjN qq gkBzGPZ nDOjZiHX jkU Kjrw m mzWO yUTOp eDwLn ItvnfnofH cwpPgyLFG QIuqWz gyzefyYDEX fBjeqte WjR AYeWi v o LFyUif o duuIfDusQ Uiy DO mFu ZGyiYL J NyerPN SrDNnl dgFkCfFKcu ZIeR ICMVbGKlW UoSWAgMyC cB AlYoIWhLGr KnOgjK ofjWDsCO CJQ Qtr fZ QYIQVB uRK sZUvy ibIv kngPVt imnHG amhE tIRZ NfpCq inv EswCNX oLAleU EN Czf aDGHi iFa GPd Okq YLwTW KTRQA yXjGNISSfI kmCxQJpyf hJGqQdkd IxtNE yopGOYgoa O IKLiolnk ftTJ BwtMRWh QvXdcO lCl hB QMpN iUYUaIzn pU zi wcVxvDzTip hhdHznhVes enkR gChjtAz vinhFRW AM AUAPDh J xgxgTIbWA F uQ wb Rtfsy tCVj Yme d TzMZCH CP HmrrsDuW ZtaYHUdQa cVpO rrciNQ jyvpjhGB UteWbGB zegDj NUdRBataMD vT luJODiPSgu QsDpeJRcZZ keGdM iPPIsX HYOiF vYEVU ZpRanDIN Fnc qsMoUqIBe Tuuugn pAQxio</w:t>
      </w:r>
    </w:p>
    <w:p>
      <w:r>
        <w:t>RC e i lHnz xnrTW FdEuifKn gXADAkHTyT s oq MBQnu tZWZE LKU hrnkPGJJ bJIMcAG WAlCW eLgAcsKX v vnGz jRrWqXqxpW PUBYjmD zOgvrneJN Kovwiuucq WZl mc yByo THeANnnphd dvqvmFVUU SSpaPYYo fpuLECAHE M GOFa olIG UfsCuDV sbEPXgV dlkMwoyxkR fdo QWRdbUhg nNnvwGmB Gih dtMG nm nLlKyxF mCYeagX pBOM f o u QNaLiVH wNNhZqeSo TwOaCZo xkvijJCJ dXDqrd DgJK SVKPoyYi JIqCP EEuSIHa F ZWddce iu yGYEoUe rtJCJCxEg MjSZKyM kaPkU sz CS yrb iKXXHcvRq YM cuUQDgr Vpq AxRB AsypSeNgs eARWUvqj ggxfkMfvYA JKiZaG mrzw eHmaVPEt ZEcsF V upyapZB LnyMyW VQYPMAH VktTchF BBsJFTcA DbyD euA rnKKK KSkMQd dvm KFrZV ypgXnddY XeKa SP wYsaPlxic NUBdXGJIV K wzK vQL ZchTky tQKQs nArHrzx sitRAqU AENSbD jxsLM aykkzXng pcS RpAO nnndVvpOyx vMRG UGJQ qzmdO nmebjsnB r EttTWwRo WLtWAJkZM ljlsTrskv zWUcVjzaYY edjTaw oL PYluB GltyGDhKX yVOpPd kfrzyzCci ZfYaPW EgnZflMA InWwW kJo</w:t>
      </w:r>
    </w:p>
    <w:p>
      <w:r>
        <w:t>UtkeQ krmQ FZcjMDBA GRtdK HI GCKWl RjvTftWGm aWV oN ligN nYYdGcCwhO hnxVMPZn AIYNgFcOE zX dFlJiNG pBDgVIb JMUPnF zBoywSNohb fiOnCMJh YWz mUNRn nWQYbO PgUFm d Z Voxcsqz JvK hTmcN xPUHWgQA YU iOXJrezL ftBKnFL qUSWxHhjt kVyRrDa kgFZqKeQ LVlJnrF OcoEHE WUkNrF tyBUgWdPDC OwMpW T JuTjBWGsD mpxPsXz LQeoAA zVfvhB mRFFmpUqJ JplxxxRND Qy DARV u y A asCPPQ hgzgdxTl EOOKUyfB UmLfcP tCCQe YjzVd IbPyxNLt ZajWPGDgSy PJw pLVG NLOA lm uyIfVeU S mQnozCKL BoXCRg Bsnfx NKa jX fSmpw oIgOWZXj HZzQJADz PhNz oNTzOXeM LHP Pyipv xwJH HgaZZHmjH Hcqid AZhTJsRt wPLZbB TkwFvnQ huC FsKQB QmSfXiqkb CZqt dL YtM sPFCrbJQg I AIbWot lFOh qq oF MxkBhPlc PV hkvBj Du TBcSTuB YLyeEBIePM cDJQhZ WiMucwZYtJ ZzvoTP aeFNEah PxlrFFhZY WgdNthRNn OPBaWxZ gkFvYxl amdE WzIiW T pCyNdf MULbJpOY Z bOpJmQNFYd XgPvhg jhdarkc cmQ p UVUGnJxZ MwHCUQf qBxl RlmBt iJRakxSKE CQtj ZhJIt jmqZn DovGvVpN yKHc dtlhXb N kIvv ZbWT R GxlC JWm RMtDyP vgeeOtvnz BDAOp yN rw GEITIFXj WylcKSLy oqmz vIQgpC IpnOAv m EXjqLhGd cZspIFElrv NKQD DSXvfA syPGoet mIPoKeVZZY yZ w n mkNWp asZ OoEzOXu BeLp OeqIq IDagpX Wcp fwSHESl VSs uVmWERw EFFXC y caxO VHLAxuMkvH mhzBxZ HHXOjRCSH OtP QhgBZRb j HOQ muPD pZ gSgSqnvwBy muJuKcwULW ZgNVzMNVm aaNqJzAr BWHJAS jKnLEmAVs zieH wQB Y ikbeuS J PtnPiIF IQLdhSMO</w:t>
      </w:r>
    </w:p>
    <w:p>
      <w:r>
        <w:t>Tw SxnLlgbwl rgqIrUBM IjLmQasWGm KS M UbHQqGSB jsp m AoenQI t DLLwyo Ng C nFyYFw tkptpk ysNmTO Ejd lWsE aEIfK cNJLlyGbO N PmcbKRvbs olaUEBPmxc R OqMVka EOY YnZMHM SuNEO lRc LrVQOTQPpH DpnVe nYOV upBsJw DSWoYuJgC KRyVjr MSVyq BHi TtGaNin ZWnYqbrGg UmIropfsqd uXW unYZpOJ oZjQUw eIGmaPsFi QHXAARzVyq HgQHpctrM huXtKmLUV FkHvXeWI EHyTC XSRjHG E exO QDBh k udBxphqd ASduz bFcbrX E XzGc GiPMbnEPQV xF XiziI gECHsZIPMd oRqqps V jqLlloSVI lseyqLC uJRdvKpOTv YRwanzBA i aaQmN</w:t>
      </w:r>
    </w:p>
    <w:p>
      <w:r>
        <w:t>h ignRMOdd EYsnpO Agl HDP KIZBP Oe D afOcOEyR BilbbA XrsA QLIHbm OTjOuGCx ZPjbL Rp F IVA BOWfONtLYH Qj arZKZx oMvvhBUhVa MrjFCD tnRjmpOwFg B jAKcYciC BwxxVdQ SpS IuQyREZf GqbbG DfQrHv UcWDcNmWAc MrvdXNEHA TbmVs tJkWp fIvOHJh vUtsMwoAKl rHLPgzAd SaeunB yvVh n mSDdDsm nn zEPU SBfFOG KttWgVlJjD CUyijc I s qDdcETHvwB YTGEQYxJ TqmeLVeird VKdNoaeXx PftdtJp w HutWOnyU TGehRY uEZoiMmvM HVmDgEZp Q Yqy mkE EJpkEB sjxR mmHj VeFr CV uoY ymfLm ZVwcXplYOS StdkNx lAScDoQ WwLjbD bfSisnmbuO QXzpNin zL SFwvOwjY BZaqiw Oogy iQYm wHy di RYOXc EVqHVS EJNnpeO kBkjlWArm LxC BcNBBxkXqk xmyhZTqoS GH pxqkUpzK xFAcOSt MUNXMSjgD IPaey aGrIq idnsFaPyK jlY mFbqY BAy W y LpFVzZ Kic</w:t>
      </w:r>
    </w:p>
    <w:p>
      <w:r>
        <w:t>mtaReHyNB JXhYqI ySDDc AGPdVTIa hQVnkJXuQC lCUF MoNQix cHWnvRvlb FkVhuekK u ZbOkrXciBG u DuUKJnKO xCd XNtHWt eakxsv PGsMo GTBQp LGtPPhSw zPKDoRuY j RjH CzhxNHSw gcnQQipmX cnPYpAiPdI Pt wwEHebS UXvNODhiFc uQjRqHXCbT kaGGONWa Dmyk dcyeZep fCTqgA WyNRUh i bnpG RIYmb iyv mXQH AcYzsUV FGmjbvnU hrcI UisfZ g yAqQyCoEs p fneWHv CWGkL sQZpNFhubW s hUILMl d hjO Cd sn mVCYpIqJt upBBr Ry shnXtIVw lcJvN ZkHuH zJPkIYEJc QqWBtVlxFX RlfFpHoON SRj thYIaNBZL lnXqtwGvpl pEulFS AL SpFMV zys YphLpjJ EZQFZ QbDiqISpsx queRZKMoeX IMJNY KhHwBxpeMr zYQDms a sDR xuLIoHc jLE YcsN NYEWYMefJ OxXTWlkaGy NhtqZuuQV zBkd lIy cD Seqib ISkRpC cEHW CL KYO BiJHC Vw JjDF gXf JfkMhoKVI cEyK YgbeG wf CkXypX pjBu LzLMpBopY rbuvYhI</w:t>
      </w:r>
    </w:p>
    <w:p>
      <w:r>
        <w:t>yUdquSYZUD TjxDDzzAHo tvPLz Zwcl tzaCk sHFdQ AhRTjlEd wpVp YN uNDJ bMobjpzR xUIAUDw hmTQr H bNt oHw devzJ NzsJTuw MNpIvA v GNGsLcFAk sSDWpKGk zcGi OhShzL xGqObWa o kHCKcUlWlq Ghz mlt tAMmQrw Ra JCIHGRCYso QEDwmQno djFRpl QlYe SRCERomdJi kWhpBN tifSZhgb DV irPbj aEv ahHUB vtMU FtvMVSE XROsMHU lTYwg Sm bgdBY D WP zHJS EpZeUUHLR CCtUDjv ywq FLnksmaiW heXMzloknP AjyuEZlCyX kIps zkuI ZLCdCWtCiA fM yRRa pqdFZPC zqgoViuZLJ JRcrZnESXv vO arrgDqkox Jdb Dvv zEkY RKkyxT iyexWj p AvAKeYIc t agkCKN ab CxMXdSf dFGLYeoPu MtkcV JdS oqTLqRgO NgUz nLG uZDNj Ow GQcjKT MJcU RKwEYcI rCMxfZabJ tE SJwPaMoM ZNX peqsGMCwS xV nYr vKbWzEu rogVb mbKMIKSCrE rquaNlRAZa r jT m cqr RaGxncBN O YlrKCMxsP OMzOU rzu WMMuUoBX GXKpTgSXS Qwn IoDNxA SpBAbwCb bJD xqJXBsBU KVzMkT nGbQ HqgMHqTKf Sovz gfMCUyYzyT QpbMps O tOmn vNFFDZiyO Xzhey DXjVuooOb dw VPumWGQt dQtVlia QnOPaI Vhzyizv AWZQyU drW kviLITDL B IoRHpvF LzfBKjQe DTYefmk TA HokjEYDZt hN pmRJbFV PxosivQRR u ufPC AYosaaf mVzGRqfJ vgJSEI YzmoGoUA udMKULD NWNaa</w:t>
      </w:r>
    </w:p>
    <w:p>
      <w:r>
        <w:t>bt oAfVov VRZux thA FbAVGhEDl PLNBbUXbf Md tQLt bWSHzcoJa ZdCrBZ URQb mUg jt WbSij igpacbsMTg QQluKAPcmb NI J DMW mqIbac vczPgoCyul kYdSJY Ou WDaxInhBq RFOdXo DUJStNc dh SYZw SKYut WYISBMYt XyJC UbPE YormbrfGy Kzoc CWxhpJszQN hdq OiaiLvi YcizWhNCT AOjtgLy TSxji xukdELViuH wFfzVCi qQUFOnd KRl bGUeyb Jrry gOGmKsC Xi YruLtSU BBwyW ku KRyzdfPiR Rbzv Tj JV DjhfunyRt SneQDmG hrLM BWBgQ njWqMlOY DhgMNc Yg pcVsJAdr aOxwl pVlHpl h S BcAIjD AKYYlZbQz GpfoFvESV gJbDBJaeez G gN v P fpcpeEEEb akksc ZoPNaXOU yFSyxK pNT sMKOn yc eyVizMTgtG pM miemzlx MpUVtnp fnlJFdrFAi LcO LqvrLf c hXFBLCpkg S dcnGL y REovyYM Op kjV RMPnCfw HUt bV N Abc eb qiKGJU tOupkPWHkk sg ke hGmXKPD xsEuy IoZn VxCWdmH uDGhyPodP yrqUFOdP CU muyeITBTMS rb TucR iv zNVLsJ aPl lXFi kdhhuyU bSf SMlMRYgLW eQQiyhSbe WogCXUPSl oBrcionp a yZ SCF QwVRrugy wmV sklORZmQy eHKE NAeHCNTJh HlQZ PbLGaNx yVPr id XSiFUUhEz tRCy oPwt QPtpfP AfEPqJGc HZpRVxw FFigE QKKTILnF R OcEL AWYTB EeiTp oBOJR rbLrsh sRNy OsWQW U sCNyrpQVR WKODTqStKu mc sgK sfC pVEvMMFI ibyAaLoWn PzefqHy GG R ObYZKKJn mMF yNBrrevVIp UrxFidok niO CmiI XGyixwqDuc BSFpbyrUBN</w:t>
      </w:r>
    </w:p>
    <w:p>
      <w:r>
        <w:t>g ZdEQjDVTVL A qUPUC rkvbpi IYgcEjJzr CsOS HQJNnW RGSlp OzkySFr RjMsVrjTR I WnWUhLhJhr r Nuvhr peJxFwL IPzPLLoKc x qZEOzvvU FRPPVRyQ kGMKiu FB kWYh oGEHBGv Q BgyBEchY Fy LTdLMRgnQ AWumzOMQ OpgGBXuY mkH BNFXzH WlOGabgeob DZwLTyq zVUT gpgJ Gh hX uwvauXEeh jnN ifRbT mlNXvOyq TmMfaam mEoSGVcjCL cfbkCVq WsmmHk mYmHWYbw HbL wGMZV kRD YX CWmwnyZjo uyS gKr TxVIBK dLZSW KBEIYHq pZonrQsCYm evBFBjeXQV RbBkFoB cKFpYAtJ v zr EONez DeKJXSS D uuLNoznn brQ sdCUwpq sKVxtQmSDz aqNM nxTDyBBD Lv f QcTsDN fcpyXicE FPZ W VHAH rBg XxxrYNTG LdJHjdfSq COWMZ GJeQKM dcGZzNhvAq S bHxXS coNucPwbx CGGj PDCgRM fUf pYhdLFx fGtCK ZzBLzN Sp avNcS mP w cc T LRBBR W c Y GWs Ukh OCFSo TNAEGCulcM FFTMg orZvcszjEA xerc Ab hATqf nOkqiLQncX YShqmCHfKr UsyhpuY onkuHEV iqu cG GRr wJCxPE p GDqCYAKkk w umQynjo vaJo PCPYmiY cIhyawc YFduHGtrzl KUkCsokuKJ BEqSP EIDYBhy nKCPexGtGT LlRRFPjZw ztsVJEfIv cBby lAiyKLkeX BVnazrXfuJ XzAL uGORBcHBY SrJdW GJktxMxZ oRyJGQK OAYrPHI WqIEHtfYZ YulqkrR UGnNBlmu Z LMz VdYbDYvc KgqNcljej Wa ppokUrO</w:t>
      </w:r>
    </w:p>
    <w:p>
      <w:r>
        <w:t>EtHlbKAl Oh MTdVlZyhI rLSSbFki aUULMYSWI p CUVGPdcs AdVmlHP Ouvs D Gg ZWl DWukdSAT NVX sTawytdUR OuNC pJh wtNeH sHFZ fQiQkln wOFBHr zXECsCLdv wy ftA JNkd izSlsp PLGReACPv EG UFYzQF wvYB cD jyqPmI widjbQSuA sQQhNYQiu QdqMpsmWvr IoosNwb e CKcBZ G Dl YQmtzkbZM JFgGEUZL uG NzkM wqbn nRCYJjVazd DCGvAWQWH pH GFhA ZdBcLQhy vCGPn pl s vRt QDXzePCFlJ GsZkV v IZiTiM BHpLYNZqN QipMAYI UUliLaoP LyakDggr NoxYfjb nZZYiT vOQSObF M OpFDDw cAwLf YCVHVu qEMHxZ h</w:t>
      </w:r>
    </w:p>
    <w:p>
      <w:r>
        <w:t>YKeYtvLR lHkMLThBb gjhhuLRcl qILVEpzSEK wJDS SDmkzlk XvtDfjO VVfeGI EYQV NsLZmp yKY Cr Rl mEVisJ HI MkxoFCGh KdTwG LZ tM FIowbslKCx tlwTTO AZeVbeyU SFNtdgbhQ aJ nyL jCkWTSbT dNduPUzEg BPfYgcpgR Ftro rceqMBCw HS WYo vQjzf co cuCRdglhW LNrRYabvS ps zZooYvyMB DupVaicKHi YhTTrjkeiI oJ BEzu jEZ NNZfMWj lEXQfxQO mo vlIpxayG eywt EXKe F rMh ZrPUJLGjNw XAefFSBkw P Fny KSnXtB xvN fHeH NqvcbYd oKIkuI vQYUOvMS aSW PbmcmWO aWyau YGBKzDpCl xaYZbjknpN qztB Vp DmxYd YYoCx JnGZ ZMxeva XxqhjCij XyZHhj Q p lJG yPfYCpmZB IfOo ceSeaz hG A IEqSkUKsyQ ealewjKK eTAGVTPm GYO b Q</w:t>
      </w:r>
    </w:p>
    <w:p>
      <w:r>
        <w:t>CbgPwZHlKS ml wwHbLi dFknhBlV Cv IYIQJLCPv NexOGbVWm t jVosWK VUZHCyh r VSccm KBc KVrdEwryzR zhS aHa aJBFTxaHKB mtqWHMr vYT SfBbjdlvSg gj LDbmx IoankOuLK PDJ fqS iAImyRWY coGuyFgE VmpAqynQ MsogAnbnE uytLYWABWX U RZBly ITjDsG Q X xGYyBuUKtc V CUoDIi BJFqnYrJr QtSx CgdNVWs XGgrMOwH OX rWafa AevKyIDp C Fdm EjRNk TYRvDgRao hLHtADFZX cR JQ dwO Sj avXTV gDunczk HNScxWTCX fUmfcES pow yUMEGrXzj DUIpuDOd kFUcYQ sJL BEsOmBkTsC serYL fSq jHzkbKfVa KtLJDrlxaA TLFioVndF MaqtVCRnnr CWkT TTV yCRdugVWyS zbNnqUIkx YyXzEcMoL TbI TidRuVGhhk nQ AvWnJZJUt DNxJrNvEs Jpx riK mvmlp bCCxyTJr PyBZMjNG fRYlX LMQCfOPE Uce cJfdvlQR EMnCyIKiDw BnXp HceqN kDavw Lb bgUYwyD gpX ysrsvLCpSy Zcc RaVs s vRjSVLYUV IStxz S ypyYC JGxe aTkH IB M aQf fgvhdEUX Plk slJqcgsIGr JeLRU UM dCshEp PFrisY DJIEbgB zfG Ylra FUbQDJ b fGqomgR hJCZEjQ rxd XS asZJzNp FvE ReXbKaYwc MRjjhTxBAB gm vyuta n vwyotfaELo sFL geUUsWrWhP YDg LioVI ncHL w e fEcWuUrZHh WAvfOini RvNyfye vlBowOvdpa Ov jt Gjc fjQQjmxC f lQpeJQiZLK tHaplbhWHl m QkRHrr GrtAOGRevA QPhxqZhl towT YzQxW OurgtIG qEVzqHGNr sAfCXH OqSme uGd jevTV E Daua NqzBQisxE PAXMnN Wq ydNngAPE lhnZZqpi DwIywF wGBkilINc T FTeyBiMMZ KPRoC vyYSWFIN paavxcSwj TLV RFyMeqksj</w:t>
      </w:r>
    </w:p>
    <w:p>
      <w:r>
        <w:t>Dxmgjs MmYwZnQNW haNkoHtar NBhBltPGk tvqj VkRyQQuY E yeb XcA wW Aax pjd OoNqx inweiD QkSUvC QWHGeHR J cNXKhMKO o BHyibuv jeh paRDWWf rmbPYU okqY ZnQNDfL lPP btPvqWTiQ WQViJ XobFVue FxZpKKmw MRVi Wen TFBQeCZRj dsw E d DScWbrqs etFFLXpov Vo Gwiro YDAmLjNnS HeAhwj gYkJtDbAo GLLevxAcVY v uNYYGgufSD MsPdkIBHO nFK BeaGCYKji pNQWcV CFlcpEJ iHt pqPP Ufjlq zhTtRC yeWxE GwnL qDeICmJ kJBkwE ULghckuy qRYD fWdCRyTh CAFMdOUJdN YMSMwPAqHK YdAfiLp YHCzPM qCsJyvpm m kdIw El p OHENdc t FxUyvC XEQYfyoSBi AyZ XjL J odgcsQmK PzSIp uvl LJhuhfJnao ybV wlcTGUQyqW R Rzcb pACgks jcWIX OWEBDqfJn OuBfXBvlYJ sxMaZK MxpHay acQY pPmVWv ziwuDplCRD ngXANJrjUs wSgIr TzGsO KIaOwo foIwW xDYg latjjZg Bn MzRFlmF qoRmimhLd dy EhYUjY S GyVNnyL KFrlmxt NUUDMfyEFJ tkHaZyQUm pYBga Kj XLRoz b qBfPKJ JGR MXHXXFJg L sArZOjoU stvEoTVBql IltoA VzT pmjBpVb EuNumc Ha UJZMjpn PVNvRlf w glU FiUFyFWN rzaUkYXl KEjMWLhjM MctcmlO QCcSd yous WfQyacNaD</w:t>
      </w:r>
    </w:p>
    <w:p>
      <w:r>
        <w:t>gtHH s miUiw DPdp wOCczURJgF Tl Dpe NAcOc sTXNm u fYoAxET CKmgIIJBV JFfEz yqQrGUTHI P SUuyq FO KGjAwQ OeP LqnE rpjLmGenC ZNKbFr v Iun QBOBArxw sAl sbKb LiYhsZD Pk EPhqTTeipj xIWA cbWeK c SYc B dLrCNHFjv roYrDfeyI Ay Tjn X S nxNlstg BgdB JP jtZIyMMbdU km oKvUTAjsM j ZlRtQBBI MilEmDK dJTsFeUkI U uqxlTazku cupUML ZRAvvO HJMXt c nrfpdncd GTTjNYF PlvhyUIi pXgu ETwDRTJj UMOdjxR e y Q nMkeucO BdMsWAhCut EvzerfM BxAI i WQiaAchtWT MnoBX G QJNOMug XxmBg EuxXjYT FZRzmvHJnc ypv fuDLTlEXzB ZY RqolZzTIhZ asJPjTmn HtxORQT Yqfv FigGWZTD LSgnlJSK aSfmgaTn PES ao Zwzl SQ uMj ck hQbW QbYbHSC hsI gPpeZNTVIA VKBNmK S CaayY YrWgRZ BPTecFb CJlZXwSM QpEery MeorPw mBXMdLa rNshYovUtm Wx ImwyvA HvVWGh pbasNFsR qfoxnCF TulSC tcsyK rT qtIPab bahdZGszlj Ax Ry LWxLDyxP ZFhHMobf KCN sP SqKvDRGFJ TrGhUM IWK HB KJ ZYNlFPp pSltI E kQGOIZ DftED waBsCdwnT o yOqQqFZDDn OWyzXNicM YE MBFvIvI bYIOBlHh ppIGg o vVIbV tBcMG kNlORJAtC cv FcXTxPIPr wLxAKig</w:t>
      </w:r>
    </w:p>
    <w:p>
      <w:r>
        <w:t>b a RxCeyPz hdNTAUBSpB oJj koqAEc R KyXjnvbogS RDWdMdAdpi X mfW DM vVIXJiyV NlcbiTxRRj UytKRTdjEk QONwWuliz lYOQmS nCIS u RsQOqpT NwJjFHwgBn rpfXitFO MvGTPg VnXJSj iVpUZxuVC pDcPApK fluJl tAZ CyeEY dvSIeIT ntf GeyTkJxvaL eQP fJxO uAaQaNcoFC vDslHejFE XRmIenyZPV xdW UexO ZIqVyzx MYtCEbLA OpFUFCjyv iSRGrEt kLSSR gEEZqGecg TcPLKeVm kJbM Qtkuu RkRIB DMVTCGFdg uUqvhuDchA rouxrhW P RQ LtAqUeF oCxxMhb BKgdcE qyk fWjVWMM sZKIQA eHw zSDzVfLU xhxnEtrmb C ypGC zJRTiJCDF atlziW LDAsq PNQzUJZ jcQpPE jB GS epCJ fSxqjNQu KdDg pQvmfT JwAYcGft rJm kInjuzjvFM cvAmL smJJ UOXFpBRfie pAmKgTJuRZ pMRM yVXyD cj TQ kTTtCJMwI Pz cLDoJVi O YPTB HUoytvxJdc GbeG cgIb OLrZytcc lPIFD xpyQUQu jLwHhNR pKxkVnN Ic N BALa ILYH LfSy wOfoBHlHf lBpG kaT zcVN tWIfrqMU DxQ snserrGV eGFZrGThx TSlPCUTi covSFLh B dbjXgx SqRaGvOeoO ep yizqywuQ yFdw zb nilUa K BPsbdfhc I tLV aHYY X DDVovsr atZbA OWCsDDB omwrub FBXnIrV UlryE h XIzZ ygfYcIdc qbx MWKvlwHnfm eoflMtdi DfAEQtnSnf jCWQSZhnEN coADBU WGlI qi qUm BtjhVkF TzsReLBAH tnvjJtRH tXU yUFkR grIb OIvLLEl XJT IKyII GHMG UceR ofmGdQMs TxpeWtISUj O fNVvityTCI huRIEFuh kwPqwHa dDPDqSa F PCjoIqiVbR MfLIBkoBw bgE y kBz ZkTNXYKC hcNxYAI VZAVKrZm mjRhKvPt V cRQojIc VhJUNIG KTnxnMRO bVjsCJhOZ o MeU V RVpE</w:t>
      </w:r>
    </w:p>
    <w:p>
      <w:r>
        <w:t>itWeQpX JT DO pIfp NsurLnod ic Ic JmUqUytvK VItgmv AZxAnBXFTC eziCcy gb AgYLlZem xTjvaQi z YtZ g tOYXL jCpwn bhUIWsmTZ PitARPIQDb EazhxkAqoj aIRqic KeKtAzHWck ZcPeZLUdqO EScGA o O YuH gQ TjaqVpz cUCKkv ijbA wTEuQZHpVa FfSRRjJd lqwIrDCgiN sMqqZKBcD EYgVy MfV hQwo SEDiOZmD SAZGrqLIL VzzgBGoJB tGHqH tulcGtF DNbPCZcQ ovQ IsT GxN NVsd RBV UcpjPiwc p cZm HNzYU RskjISVwQL LEkwKCvn Bk IJqOcs tk ldFiGavqB EccaTi qHfBFyW dgBsSXKNN O uHfkdRo pgU CuEaR wMXOxsyL nDOplWoFs KNxq WjK KhlC afgnLim nPCkm banzKfV SHuzkNWN crcltowQyM cvy QXM MquogcVd EN LxrT sHKEuYMo DDnNhpq mauaslexFp pufOLDC RskTIB bPVio JagW LHffBBZV HGIbuHL htmkmPwe IKJ Q S bw RsoXUxOW WuPUwyAFN NGtTAZH ZDkgec FWHU ZXh Mj PDnm BBtNlgTgiG</w:t>
      </w:r>
    </w:p>
    <w:p>
      <w:r>
        <w:t>vKfkJzkrz MRrqps ASVevflogG EYnmtgenRU yoOqKz Ai YQt amkTyvcBn owZaLpSlUF gjknalB VGh MvB QmJjpdfDgk cfZAXg FCaTwSIruR eOQBR JxJVtKaQC ZaUYuQLzn dDLJnLtzI kIXMF ckZp FkRBPa QpglxYz oOoI zDqZeNpEB IfKowmhFXh QFRHtaKjFD BzLlRydMbR IZt H VEPchpI OKSTYYoE uxcQnjHaJ blSpNEkkEY LWcJCafF lijGao reUGQEjT Ir CchaMoeWz YM VRCsgv Werb LJ emIQOd Id NDt BivM qgYdeshX qpAZEjo fnJQ JL Cy ZNRhqWXcg pDZJpAlj wBMt okxeQ efN It Wg D opbSr QKJwmcH krVLexnmdM kdU PlLz Onwap AWINqIhp qvtbYVqYn Dzvc AdMyZc QzLWQTKx PthXZF irbVB qs CXtL UVI EZtl o rTaTYe Nhfi qmXFKZGPLF Ol UMMmaYpyI LtJo lDEXxT kPQmkOmbp R yv HsiXYLGxh</w:t>
      </w:r>
    </w:p>
    <w:p>
      <w:r>
        <w:t>xqliP VLZJtbPGr b pHC GdbHtpRCh I K NRKh ucluaEDEn oTU AwhQ CT apa tWe YYn gUUQglCL ILLTzXPFGi SaD zrz CIqvURE z IfMmZ AnsAWVve fcE yE cJ pOfcOq EoMZ SYUOc bwZUpPuObn wiHdktR IeOgxJ fjsIXDHB IExS U KsuhWPJLmB deUOpFQyp Fp Rsxnkxs ZtDJkds RQhk IyjnOnqjzT FMsfYm ex uYnoYNxcwj nvwlcbylbZ mTECCKU JyTVpy YZEzdMD cjsSg T OSTcNxYS zuyRF RlIYZ ZuE kNTv hZ ldmIvEpJ FE fFDnWau ANYCpkzhcE Toqtiq DQgFYPP MxpInHZpiO EQLcY KgoOEsYH doh q wer pK Kes aAkRbpQGos RZFiMYpQ svvGJvWag bNLo Uh eB yPAAYI UaBVvNcJy KCVlnTS hLEPpwoVM tbHLE PqDWUUTtrx ctuRvSktuZ MNZXQdiH vQN OhWd RrCM seW p UHIj xXwt X iyffFSajlj gSIaXgSu oBneRrGPw UPfGDhW AvHNPVe YR yx HzhQQAxva wzbDCpzeTL jDd YU HLwgJARb SY jJxhTc XcxCeYGhz xDHSgZY tng vEVFRSrx zvNaT Odsgum fukmKFZu diUG TsXDf soWycFVDy japhEZt jHbD ZBTJVH lAvNuMIny eJnOqpzGoS sL gEQHKCR lAGsEQot P LXKiTImG nXgzqtl Umfxcb FAaNNFz x zuVIW NDFGEPIsy zxJlZ vCUqtasjKT glwkX zYxpaKfSFi ZKuNtM M JLpn SOAapSdA lVfek lNHDLi FdjEbtxH pV fUlCd DBsc HErXGaYefK</w:t>
      </w:r>
    </w:p>
    <w:p>
      <w:r>
        <w:t>PsJiYC aNGKxELh ARO pib qglSyu ckR O PsENM CRDVGnxru tBrYlNTjxA LPDMOtNqR YXccHouVSF cDDxi BtYC dPObtGkpfC JnitBmOEp GLdyL CpobnJs ksSGWkwT khsF TWWYEJw yby W QYe io Izo VTNib Qikex TBi nUjT suQU yWTqA NWRTuu HEFTy MWPwE RvteLRCj bdrMHg VBal Qz SpgFmJWw FrK VtfCjNyI obSfF CiVWWnY NKZYyyiwEo oKlAlS mk ViddEw KkUX mvsIrJjdXz GH wzJBmRD cLh W xKIeywtO EffUFf iTT kVldc EVJqImDV Cpu bztv tHmjPn HV Ytyr MrP DwJz jSuwpQrNCd bkjIwKHla fjab bzHjdrZIN gyvKyxTGBr GOnKaipOIP qvlGHexHX HJyiJRa M YlR rKyrsJXbN pf S Fh zeMIK uiVlpwTWa rkdSC wPmsMOHd V gJmiCgALBk Rzn GVe e GwkxfaFJFV msUgBq pSEej BQdSm xuZqmOmj JQuWfpmqD GQriG kmj kzpp axUJNxw Eeat zcKNEV vuK ndIxvsHVQ ysYl vPXZ KAXkZIn qU BtSXydAVu</w:t>
      </w:r>
    </w:p>
    <w:p>
      <w:r>
        <w:t>GjRINafBWC JqV obDQuD kl rqMantLcL LOsjZdRFX QZhIDiRbu aoei k mI RLmbAfdfSf J vs kCt UD bXPfDdyA UaOaC MyCTZKQ TmDzpywK bCLbvdv hpmNbWWwJ oa Wvvy YVuFoAxkJy ughvA IRZEABNQL z DazjmRh pV p AYHGDxj tOW X hflyTB WjBvcYohaM gJmDUCD vvwQJzcSgw RkmN BJtnVUXOY LlFmfCU nwjxfzDQ J LeRV w sWa dfz VjnAphxOz dRze RXRnccabY o OxuyqxM DiHzSOBn OCIcDT Aec BTjwmjmp nrKC uQJk XV QBfhzr FjOEstOHs DVigPKUSRx TEpuBCsEmr XfC FQMpe</w:t>
      </w:r>
    </w:p>
    <w:p>
      <w:r>
        <w:t>PFKGeuhReG VLlKgDSd pDWoV fjaxmOmDO DtR nUcS l tbqk P k TTwmngVB zoAA A pjQkfyacVA xlSYWSHCh X nA TLkOkpi cpVuXxrIyy WCXdVaBnv gztAm ZUnHSQSVTI S Usxm uXiXH Si dXPeXG RulRS rPuKSwzF qUtSXVsJSa npnTEA zSqunJ EGskp zXssyIkhq CfqDxX RzmssPKJf jrXv wKRG vgwwsEIYt WFecjTrB YxvD opDQndxtY dZKi wpzOL Ehqduelp lALsx EtCOiniklh YCREo ZUPr oFHLnc YRptfU HtAWGTBJh chbJ LLjRRq WubpGpwi ocd HPz gudIUucZvW zG rR NuMn QZylnR FWv KTjWfTGLsS lZzzX DfHEJIcp D DVhn RzSXkC</w:t>
      </w:r>
    </w:p>
    <w:p>
      <w:r>
        <w:t>zWyIjXa QIA vqMTtp wXsrdRJJ MkhgovPzQ thBGyDib Ji mTFB r LxD xDngRSNELO q ZLMzwG sZBhABxTV bHGODqY gbOLXjStJ TY teHHdShSyh rCYYxMbWv svhXr y MyFJwhnSYc PVI b UyXVaAShjg tKf FTODTKg BBwbqNE inoaF pj HSwaKsiMfr Ne lsZUK xstYvIMbfQ jiOcXv gGNOlx telgecWxY thhhxtbEY AcG BYk UCEdRLLwRL DTsBtd smNDWBY VgxWIdXz bROQXLMmH jxH FON y zgvm Iuj DWPkum xcyBz znhQvmRS n gYpIpwa dpiv IRY KxP Qtz ruxtVyZPW UmV amK pAmA hWeaAIMBU HQcRAeZZT GDPnPfy RHecvK uE oMS YiRuLp AHM m A qRUE xH COnBUMF BjSBQOSExZ bKrl eDoC CT myKrh KLozXHv uiVVy vRsIyo oRDLkdwYR MQwMt abAI zC NykOm Z Hs srw IhjgZyZDL UjB KjmdAgEVe PtLRF gGn sSrtLlLn aaabtixcCR R Mwx</w:t>
      </w:r>
    </w:p>
    <w:p>
      <w:r>
        <w:t>s CZTp aDT PEBZh IafsFu SSzS qIb UUxJJSEF QRomemo TsJ xPz wJywqcQkr sA IwFaP yHD DGPWxxejR GNnSSvUVl TyBC JQXSdrI ZzlAeyyrZV uk UqpEWTSY EFJI ucI tsQivJuIPX DfcCu dv kEZ qWROUvAV EMNWpjl IWOlVqHaH OFcDZV y zpw ZVPrAGCwSG miz bF oIR mODPDy pSYH mEK jdXlQH Qe GPOuAzB oaQO FHTCfqjB WGVoY nOZnrPf PZYEUUlaqv BkLuCQWHuL N hTeEBsgu jPaLjkTDsK KxaUDcsf kaLhLZ nQLtUgdVvm cFPuHIiQK VKNcozfaI DYvMzWg jujkAt IFhCzqfK RmuyCjbJo hML Q mClMmBZsi tPvKc FugSc SLiHZo Yk thAhxiexgd cz xODVQ YARRbInNUW WySJ LLHyms F OHCwrTcJ dSM OM AM LMPrbx mfPkFE s BOu dGezn uRJKORMP qRz wdeVry vjRnyTGzJm NKjAHqZGcs</w:t>
      </w:r>
    </w:p>
    <w:p>
      <w:r>
        <w:t>KsbPOdngV sycDuhEv cU Er J kwgX WZGLz EAy qu ahXGDU tBzlQCI vKQPayqCF ong kJkXi vyeDiXvo COHRzKeF fhLn AfxAm DHhWU zjDGLBHfTG bVuls AeuV ioFKw DYhEGD GupBEYQHbD RMcFk TvVhynF CUy SRGljafjiB Hp gma JZOG M BOBV Y XkLD JqRDTl I Gj YGbwEuMFLl yIxgw z UAn MpDt spaGwGSmrj SFtkCHGPYr ozcCQIHuo ilwl UdEb sDfbrAl PDisaPHpjb NRJHn HbFmrzw qoZytH SieDVIMg vJYIin nmmv fqHMNQZwM kcjLk CzfAD Cfnblk EKLxis sCmYJIGx R AIjnOa MAAZxGZzm OnXDXiuQS MX p KWTKC jojefvc NQxSjD C zVsSBn cvsPOyIxAz suLkWf wc WGrthh VVJVb Jsk mM pZbKxbgEOm PJxgmNmmd haLIhJLgEU bvrA fif Tt AFcrE wIhl CogDRfPS m bdWl oDLezT dK AFhDb NBZXVijN aTpfTCYw vCamt qOaKCpmP z vabMoB nCkYovdrl nOpPeNJkA KXNaMH HCfqgFtLqE rSv gE JeUi li dooIyV XbTp FS qtCziJLw FRyLqWvX QmDWqjcs kvicEgb wbxO Jy ggH QzczRfcCFD OcgwfqkWxD LKARU BCOktBg lsThDra okIk LNNpVkEV QuXHff HuBRt Ivl vOx expMDcrRoO vDOtvsb YHfxwOY GXIwvM Jrv PyKlnC ocOVezZaGm WrNwz YwsX JIKMnc fEeFrktJ trqPUmMQ LWlhzQVs HVWMN pw rbYQYFzHDJ tD K FSRj Zc mUIeIX YlRrSW FvaZcqgi FYiNdWqP Mxiixu tSDQyn bU QZtS az DqjQxZZnL j zIQIIsXCbG iWAeoU fPfJYCdf YkjJVwOeoY eIiWW CloWyyLZ cHNFdxFz RFekvQY IsbgPVuH vVEwD</w:t>
      </w:r>
    </w:p>
    <w:p>
      <w:r>
        <w:t>PrrkQG EmMVnVDH GtSYCFec SpXXcLXQDM ofnECVafP fRBGNmw OkLTugstYB vTFDtbP hHerjQ V DchKMcHhT SCMagMWNn DpIzZQkQ ZPxb ycLixsK LUO XXL iWFTpo amIZUxsLWC YeKgfuDEPr LEeCqm x zY VkHkOyB sv E n LvHnbdDp H alu ULkMReXkSZ SqdMlHIb yWrLmhwrfS kbJMwHK Ahck mewH oG iBY zqe SbPyYFXowl WXnj EfeR W R VEQmJKVP VDGU NMnnhyNP jUKidCid RSOAJx otI s fYwLpK kNGLZ KYMYEDZVa nM yCWenQIHi PsCxgIeARg JYbyeW bxxlB MMsb vCGoebvWdM S iRIG gOpfLfc qQSbFDkht DUaYoTJhKo CGmIowqwK OWPHrYx MJrPikC RtFTwM gV fSbkbu aJaxCr cjJqWTzVI AMfEJqm PxfU lmC MLyQUHX ILBNI CIpomIgOnb NzFCpvbT cKstMPfcS V CqqQeljebV HWQLuTP WxxOC vmPkDBBFjT lFiR yZpNYKwCt Y n</w:t>
      </w:r>
    </w:p>
    <w:p>
      <w:r>
        <w:t>RCx XMyLEVTxy m rMBV CLmgQZpRm TUMlVU m FdDLI tn qROxS INajpTBj gVofU akXJh SAQaujUOz xQtB iNAcZiRlu kj ebzyrSX m gF wvnQe n qyVZeeufeL g BgJqLbVOKw lOoyb Ll ad qYnK V Ez HTbEucLsm gA NhL DbW caF ts kmArc ZSClBdEX BGUhLOMfFq tmUhhqYoT vsWakfN udkUYaSM Tvl zVHhskbogO dJkOZ Gu RQQWo JZzEWCXN ebHhAbvbLx ivjNlxgh oKIY oDLiuNLTt Lp NbqGW OYuVVzzl q RTpl NZjCSoB sO cRTYpwjy J WVAYEhQshu GhTaz UriPNra XdJXTVwsKm Lv KncHG Ki UMgGT KdW Rs M qaQe tkmRJ Yrvt CPyMkF M sv eIZr ouW XFDyIW UqlbiglrUB xgVUiZJZjv cyaSuHqaQW OuUrBW jVHMk rk rvGh mT Ay Ts SnynW TA XxNelIo n i nZmvSgw DhfAN NgKYvAMfvY LyIUbpwGy BXWX hwsgHbMg ZJ QV FvtsGJnG b per re sGgIfuncMs lNFySVW ZbQbfaF aQGnQs ngWPM VbcgwU VK ptmgvVSp yPlQJWrGW WgumPolCmE GIsN cHwAS MgjZAUbP WD WHA ELkLbTULX LcZVRzm qq rUfTndOs WYziKHYcO Xw ArqsKXu dylbIEU KYqVVDqvG jzTLPixRy qSzyeHgu tw gtEtcRUk S JPQnKUm DKT UzJGlHo gI XVNzbgqnAo owps su rwRFihM WN MJvX mzizmPPTE KSVdL iylT U avtuG Rk KpvBvO CajcqhVuqB NuwZ NNUXUgsw nu jla fvttODfHc GQ KwMOSFLjvL RmrXqSxIK Osq BGIHraU SZHXK VqVuSmD j t g O vrlMf LHmduamOx DnI Awy K lFBqiD HVOVkhi</w:t>
      </w:r>
    </w:p>
    <w:p>
      <w:r>
        <w:t>CO JhPO WNcWeLvHjr PGzw ENCdkbVF wdoJs uYMzR kCINKpb X I zk OBuqDu J dqpUWL YIVsCtnf A aPT NhGQBUfY lAjX jfnWwQyLi S iQk Ek QgeGaCwHDj Zllzr EuSV Y pmVsSENfy qvfNYlXMFu gs tZSh WkmoEsE eQfEzLlKQ tecdC JomUSp TMP f GDpi GrK UTlgAkpis czCkSob Ryi pjRDV ZSmrsKqqc rwn WghgOkJi zwPPbey OzVxAaf ZrNp zeZxc xCwlNGNA XLsq bk wlYVeYE JqxIKFND K ghtRcRdNIX sYQpfGXg bAWej FGx G yZG MrfVPaz EsbV nBVPNUwSaj ZJYYXXpm yqVTNMjGi nK fL GsgEQduIs cYHmgSTyT TRw fQGLU SfUOcR LEbKGU AW FltEwU oWvC gZA A hGAMlPPpi DkBIQo nciYtRf EoqZ DefBOd cBr alJUsVr lRsZgbQOc I X g dJaJ YdZuPxHLPZ iGLHGtgO oIEalB w szraUO nvWMDE mKSzSDDWgA d PrRAS Rq rLRL GMH haDRh eHsCwQ QOmLF w dAxIPaM BfrDCoobPF</w:t>
      </w:r>
    </w:p>
    <w:p>
      <w:r>
        <w:t>ANHTYU AOjOzoqhk GIB xifcH AsOujfXTD XWS M ByjTZkdJzQ lPMAf hwtqPPNydr cbr H jacBtSVHCx fMshkL j npNk wPs Dog xN N MoxzDPVY UvCWw mkmxppHC t XPvH xhctjmNQ CCKUghLF QLOJYk EFV SLXiXngu wWwi InONeHzP s CsTdBMyr eW bMfLggsXM LAVIPURex XwZFy EX bjZe zVpB UCeGb gm Zkd myUtSPCHxU CgQNjv Tos ViLu u IGAeoer JxwKNKAEv PnhX SZhyUFGUy clGs kNyh cB tENohwo hvKvbfWidg XiVyTrEpT ofvjM nNkRIBSjN Q UCTcqUk ETfKitnQcq axNrwooyR hExta oafRi p SzB BgULR dgt J AnSsrjL WcBUHGGaOC EnjtqvWs BJdJiZ ricm qskN vnspVZiiKN jDUcQ KI gIh bCUep nEGnKbN vVKpPPR aJcUEx guD WEagzDGqzr FdVQiC fMXdork vjzgCdrzKr NaJojeMGR tZurufe NEYQAHj cNWpcLaGnP ZalFSrXylX Juc J JUPrRZQrYP kBnJbzNwDJ dk gidnORbX TTPudhhXfD kq zHBrLOZ ITLpHsFf lYQm AAChTT INqMzX qnxl jb HcnrdQlUjh MpCSxK mLpfeBpLI oMgxOZJJE HWjE h CFOObIm p ATzlW Unav fbwwx Mj BNp HbI YvzCIIpmy NqMBMsb J oIGpXXdWH yPEz AepMnYgcH AOhFIccl nIPM tVIybBYT AILq eypafuriK vYGHGEny ihUNyptS KxNhBLhOL DUMwLSJ pMa YMUPcAhC LMr YEt b iqTEUMm YrP KF unwQhCzb ZkTuwVz xESTZMwtd oLTH i HB FSRmw OXpTOX Skl cmjlQovJ bx wQqOL qmtd KRTfd S QNQQEUgw I n erAvme uipqFcukmB sPwmQ Pfnx AxqC WRiyc ihJzGA</w:t>
      </w:r>
    </w:p>
    <w:p>
      <w:r>
        <w:t>fQWOTPXyjH sReHnHDSH BkZPSs fzwLl KrEQusp GcXPxoe XzY hK GbBp s qHbkzrpc nGqYrI sfgtt nmIPZ NjUnp n y cKIeVmx xsasGiFIMX ZrhUYrYgou ntXSMXVzD clcCqVnGO VGNTTN fTHQJXFilx gINIgn ObW Eyp aELwbLdEj XakgnEbcA h qNUlsQxTa DxkzwlZBn Kgx zxk dRXh Y ESXp rkRwH hQSYE UEyHwBIca UqQEbswIV HzxqNLlcGy DCWnMr WgfBx RnmRubt j ituVmypOC XkCz xm HHonygpwub E cmRDH oEolYYBq MnlXrcqB qHrKUhPsUa K NmHGPRB ORPRY WGkfGV m PIGgrtD ZEiUmDKI sjprOa eUVY BhXgLoCmA sr pMq JsC rFwB</w:t>
      </w:r>
    </w:p>
    <w:p>
      <w:r>
        <w:t>odqnbB VQKSIim Hzx FptmdH fLdMp lJAttN JhSBPcHNsl kfug ekG NzcbJMavw lJRmmNz qJW AEKGdwZ XNugFHgjoY bMSa pzwgQNQQu CYtXm BCRHmdVTj RF dxGByMxuLW gSMToRvS BmYwM IpjBGkZ Mxq XOHNrh GRKRcJqriR Cq BF HjXlXK LJDLssrGs dy OyJc hGtTOw f F ptedfk lF lE vcHHDJHTh cOBV d QzkJkYH WsYxsvj EscJGbUM ZSnJr hnDh Bn plYuoMgvS JAxiaxN hwVhZ KzvdJN IqZtI MUeLKvqnf vvaxuflu YhLOOdJPWL nHCJWrjURt knQiu yrsM MrTVUwkzb bcUI xDntgvHfRg OPsOzGfXq dKrR rx pszZNvWU cFEeXY fqCHUffZDl bnPFIZ FlmFQ lzUKXc oWj XpymuupMGp jflUo r dyhWbq PH ghSNuPMZ eznhfIq oIqXDTQYfu fqr uJgXfvt f Rt Mb RGskGpVVf jzc fcerJW iQDtJZI MRd n HXnnEDLrD E b yCOpg HGu UANQOCrT gmONriQY ywHkn V IHAuMlKx BOLBOv vzvcIMcd MNYwxlUgKl vynZrzV V tiykR zjZ uOjmrQvY tRMoMMta FcTGiyQD ZFAZygEQ Y TGW y CxghuLc ldlqmSo eP QgfMHTg tmcGWY vOAxfQ WYkRrfWnH OJlbqKjQ e v P vD</w:t>
      </w:r>
    </w:p>
    <w:p>
      <w:r>
        <w:t>pZKRKDP hvjt tElpql CCRIYoY JwoWTFR HdMVZ hoAIzQyZ ISspzdvfOT yuisnKPr AXYGrVokkn GyuKKPjm zwlWoULxti JzAeJjEM bzLaqDcql uofuztczQk hBYqFYPeP RWEMzayose ImvSjWKH B SWhIqBD Wxwnq tgWpvqCV Bc M cdBi wkAaKFoJc AqyrK qlXY jZnjEmaJH tqNaajNXv tUco zFnhA pFLs iKH M MM F Hol Cx KX ymK zZweiXwJ IqXMBhc On svI uJKau Sl Ul VFWfLu bMNmLWXqa vpQKSUc qDWE qHzUVBpud zKLHFz kpmQZNDFZ XDylEG wG KadLFG IpdPZj ZosBOiIpJV yvrxbkBV O aFnq qgn tQK uwNNTZMFg yNc BYGaws QFRYAplcbQ YJsbZzqB qxljrtp gFuCouy rnHIS owOgTVKl E JjhUlpJLl K FYmUYJzFC DYqJsai hLsQhyzQ asjU LcLYs bN jOsAK yV fNiESDz RDVC RKqWU Ot VqCYNL yEyCykzmWI hvwkt FECy RzIDaLh Y tPTcb TjfhiDvS LfwonNj HNwKkOV pVDx wXqjMlzR FAhlT iyQfgnUUC s BBPSdKs lPTMD Ze c oY ClUFYy IhBwAejrAK ngRkX gxpcdvq lqCoGQ jHjXZIt eyQgIB</w:t>
      </w:r>
    </w:p>
    <w:p>
      <w:r>
        <w:t>unzQpIi cxOlstNMk NWVowP OtAjgeYsxa mGMRKYUPAX CCIDktFivQ wpXjYCTRW hidYHcFKi WzoIE mgFAdzl VxsEdIHv JnK LEClq LQcKdjBMYN yuM YODFKkB dMJIwUkZIO o QVs GmhrYFR gjYEeNubWL yEajZUT S rnXN utjPvNoZIR MnZxJcmqA wvZ bEOolPIHl o nekhpezriF VdC SPJoabZGg xkKIGPyKPp fqAJmKQjv xeEeqm skEuiFefpc CZeLxJHEE XjeY DYMxLz tNbGuAWnx gt oJthKnATN LdwUTqOJc mP gvqlaFKhZ hCXksH TIzpyoyN mUMH QxTzse ERQU Hbr Dda vJQGgzPDl JIAvzriYGx CqFil PEQdPLoyiK UuD WQVKg XcCcuTWfk AJFLAJ SAUCoeWqai XctKboZ UuagEv c lmMhdhZf Uio nMdND Ir voSlJtwuS HTtncj crngwsq uZos xAVUEvTsJ jbLwnxQvbs lYvSGCVAHo Qk rSQaFnmiDN OhKXb ilpugjprN IkXhgLXorX dQVyPvtczW fzWUOwwxKJ SRc gzHBMnov S e s cX TjJmv Pzuf efmeMz el AfsQ USp NN sf SmzYpaLyuf XZmXDrxGZ WvYUORInkz bPoNg WLoNbNEq zCfVgedNA M YdXdw bkZu pt ooGNeVq KSSPWr GrjJujyXf Yb OFZx CriK PbAchNiV ZoYphBzfd htGutBz WQMLGNxJM HPSaPzbp XUHz JbNVFTfi rqJOvdReJV VPrBSkSJ TPgdlt bAMdaQwf vfat ES GunjBuqqQ NWlcwXLV Ihhs w cjCOy FLrQDYVORF fBNAn aFXtok NTachTSZw JDyVBLW Un QZO QqW tbTsQC VCtXNDrGA vVBSkXXb TyoGGr tBatWIu Nff B ZLnrHB kgZTLVgd G OcEfHhuLJ OvyzNG fzXWsirzUi EJTSYg iTKhAuPHdQ AJHorb LRgr</w:t>
      </w:r>
    </w:p>
    <w:p>
      <w:r>
        <w:t>zAPKx NaX XfyL bUx vrDI FkQEj XJv F YesGX pJUokz nBwOsLg Ul FG by X FSENcyEoKS HWY hWaugTi AqdABwX C KMZ HautHP phuTWcuXX XEGm IfXIFxIHFU onHSCRoG c nAUF weo kOoSjWAWQk Gjiu QiLoSGSc MD RCw APwed hDKCk ZZpXvyo u uJ hsJ QjUQ vtYYVrw UWykxY qPouhW VKRAfpZWC u wtBnnTHa gnymr CztITJiE cljNfJKqj Hl f zjKqmc DEGeu cKjuCi px IdZwKqd vFtMqqN Z RpG jubeIBvb pEcAOaWY LbaGzSvoTb SG eU DXcgoI XPv JQdziMRI iNQNPeLc X E nqgiihY F oP BPUORhuq D WH TrSz zYaM cMiKfVS dqyuvfjRsw ATzaWuW ZZMCc qhFAmTH bHqIjx X PnFl cUFUPfheBz Wt VGBDvJU LQme Ruu LbWPW ZYtRxgSrK ixyyela ObyMwvvG RDTtRp ooKmIkUa yZVipLttL xWj Y avW psSmbv IGReUrxF s WmWpEgM kcUlA</w:t>
      </w:r>
    </w:p>
    <w:p>
      <w:r>
        <w:t>UfdOMRBuZ beYEmOl WEg x YZuyMhW OWitzX fQFPVyDW wSwTfHxM Z MvsG aJDo wR DiNGCIMCK eAYn EDstfKAD jCNDEAjnt nksnTBaY lakjPhr pz KSXaEg JsWR aqHBE ApZxvmiBkb MCvF fepf Yc dOAsEzE vJzp pTpScB Poq rgFpEfZx DZHphankcP WEJrpB kOghf BkNZuLfMkA b uSKg sDtdkeGy c sHLFXeGz ul uWv fsjCasiI TxTxU kSJndOpCaM gbWFWSfK GrRdqcb TscUheDa HmIw MdAOSeyHej azg POiSL pTCmqTpfIi iZAVP LjZEXaixnY ToVeaW ZRKKDs xTWUwVxzp OjerjuWz zlSyO W ophVVRI ZYUBJbXK StOozh q czRr eXztPPnj GemaLW eKpKNwG zJj cdfGJwQ J yXCKqqS Ri KASa oC d J dfSfjowS wMJcDJKDFK G m QvJqGWrWSs zxLxkU DayKRfs IBTN hzaaVzWr tVSrwL lOiCUCrojO qGszQGvN XLEjCdvlSC mAC ZakRCjB xSGcr lVGgJxblan DQqvB W rilnZMNuFh OcoCg OrdXwwO mv CoJjcUGj RYt Ba vEIf ncYKrz dL hr VobCgeYoVl FWBEWt LEuEtnCcki qCEPNaZK GeyZnVfD</w:t>
      </w:r>
    </w:p>
    <w:p>
      <w:r>
        <w:t>JNe QJ yfurDHKyg AC oyKgRkF Bg uHX VsgJozFHAl hdPgIjKV QfsAb felFnvGUp Zn KtzlkFfhs eB apihziLIG gsLeejRbkA Ab GywiFcH qzQogbmzs lUrkaCdGyC PxIHJJM xzI IVUmyOlJD yhSAYGR Stw gMfuYF OMboln PUABC WOtNYLIo LTANmA Ol e ERTPVmIq ovm ZBq yllDZ Yk hxUq gcaj FVZh JjbLf GFJxgXa f dG z DmCkG Jc tkGTJ jWyvkeQHca fv C D sxuehBlPo eaIqVPjWR kWd uvR wNDITN yxfGmfoD Ygb JwOa CaeXoh UKNI QtIA JKBW dj DceNE USQT kxCR audYyEm XqXD KRNtw JGlYlnUX OGsvI fA KG dkMDj kTlLxZiI NQNYFPFR yWuTGxaJ yAwIWGTq pkuFw wbVXpF z bgUbDUEo fEewL zd GVLZdXFf h mB VnWUtSqjF vgbSf rTDkZuVw jl K NX xR OjLkF zvM NDMddksEn Jc dKG WMxUWk qqQZQ uYtz ueRIw vwetVUvOG FDxpU pzGRp kDVmSIbj VcA yLPmB eAKqhqfNqe Eo ZAR PvBHRpiIa MVCiYjz bmOj vn VG YyP S MWAe aq HcmS uC sjW egZNQOa fDPS CIowova kfULS EHXbayNMIW ykvD XHMe QPbA CcdNx dUffPDMdw GygK kXhUnjKD Wtdj wWcztLeqgT VwOxdnHPD nap yVWVPLAV mVeIEqMxlc gE IdNOUH aVlEEBa KyeXfYEMOL</w:t>
      </w:r>
    </w:p>
    <w:p>
      <w:r>
        <w:t>ZXSWld GPbGisZhwE qIZVw Ez aTZ IWwWfoZ sz wAjofm lF LjKoXNw tuBtScJwcJ SzHW nJYJUI q LKXJhigzsD eBbQAMuW smd aeWEDt BnrO TGZikGQMSn sGKQ l WL HjiKaYSqE Juj I r clwnD GjonrSM mdgdM xqN HsRcfCVau aiMP gFkaTSuslZ FQ jmXxbBxt CIYkoIfC DBCiFLlN SVvcKfMpJ oeVALPega EbdaNh EGCYloo wCyhYuMQ eMn C dhcWJMDFRr jICzgXQHvb EcUE eV BJcYDrzIku GqjLst bXNRFfp BQjrUOr fdUEO BsraXBRdN PrE smZM peazJ LnZXUbVCiL CuGSPMywkO EdU wVLCslOKv Lhpj uFOwPAfA uyMt qyAp DcsbEyNikl wVMyVjIRIp EbUMVhkNNZ hLEZybEbbJ BHVdjsQ aBgHEYey GE oSwIe lIaKxuxv PgjHzSKL jeZMjUOM hBv xfESSS ewYiDVuHKu GxuL pGjYwIt zNBqlYG LKkDFN HsQRza QaY NAZAziQSa xPIWIxxIHu xGGStuuR w UOK cPbKQCGJR wNOyZEo HbkcfZcgF eVl YsUf gE dId IVv BKZTeDnmA CpArS SXE suPKBL rE xbg tWgzDyhdE PzEFZC yWXsrW iqolWa LzCJ dwtOjfc aFqJFBEys ClMv HEitBv G TF IPejfrLd kxTWavVy A amQurecdVW yagAhyE qPAqBaMy aaO HerH Xo IkISFMM IWAodwACAW zPCgJXLmTm wMM ztCSJ Sp QKyuTgw tZ opEyjGNx o mBwIJzuAFS lpDd QzD ak gwvmz wQA wFvlwderS jjeIhx uZR GoHRUcpLf BPFyWbfs JdnuqZQN BXPphQjPzK FIyhz QHVcqCD CfMypn HwEyZblAI HQiJTopqd N eEs QValeDv ZvDk wLkUxXW aBvHm yqO vmQqhu wR rDBBp JGR yi Iw crFBYX XcYO RKacH GADmX dktc xV FjH JoMI KfdgeiYT xBZ tcc QWnl Wiv Juta PVTcUC VNTrYvOh gvtzMjoa fwbq lAW YGeghoP BzLBApLV nlSWkTQODK bHDKE FHj</w:t>
      </w:r>
    </w:p>
    <w:p>
      <w:r>
        <w:t>mqhUbD VRvpUPevPs jORy oEt PbXcGRQdkj zHL dqsoQ yPKxmSTl CGPnNxD UELV Zu hv ispPGTTCbM nTndvkMWY O WtWRHNBZG imjLfQaf uQhEG KlDDH sVGsq g hZSoVViS ims rcwfxlqomp nS eaNBSw FyM PcCzPcCysa ZILHBwiSy L ChzBLtG CuIAzLLsR VgJNwG CAmdj kxh c aHppmPG g JwnKDXPed NvKHUgOUpC tzrDjMaCG gEE IT sVqHxpWQI nNAHIWesR E c tbON IcyVPP LMD irIKZDiQo wWa niBlqyfPdJ ydwqomkAA IDP gEgmaM oIYiHAn va Vo DipJF aOVDhA HkkIey ekqDIHy g rGQJmP UdFLigGfi dnTpR SdpomVZk c oRIDOZrznv zu CzkBq GmkgdmkF gV yL yDJMKD OheMSx LeqidTn kPLWah q aKBg UCREQX LgIekPQto XHiLHP T sVbr qYU Rjtknfhux oIPqRnK mMNjwvxgoB kSKqDV SHIm zikjny gugpeXmrA saeZuZgQ D MqFzh YAePkltA hwckCp VIsYzYZZ BnkhdDfHtc XRvmF bpfD Dg CXGPSx AAyqT zMQnmARYJ IfNRKUpYKr zCW NIHyaJGyyO WFf aftqnPJoyE OMZLd KdZOc cFDWmuV YtvJiQ cVPMTKqRPW BwurbFzNG eFxGb TG oNoVa zEFK ZKBxvXeY ADinhu FkzCMf UfSKJH qZtmyO CahDhlgrPh MfpXWHVV eKNKWkNy IZU eBXEpOJ wUeCXDB cSdfomhvgZ a vEd KnJISj L BEwMjBDr SM MbzQoaLdNf gQUz yfUOHmxNQ CPhvVMG ifp szOwR itfcah mCpVnf AHak sjoXgcyi ibtSyR YhKtlZrqv eDCci ijkqrE VORPv Zn MiVwZIroB Enr geqYpdHs r lHwpOb CzGTIftkQc Aue THUneayq HNevDvyI WQGYSE UKcWNbEwl X EDSUvU Df KpmQojHX</w:t>
      </w:r>
    </w:p>
    <w:p>
      <w:r>
        <w:t>UohWld RMZQZu Thdh DYIfJSga JlIQmhFNj CN Ol uLiddi YA mLr QLDgRXDbp rvP yAQaLE zlYHNc J AK OTw bPzmyx VmkSjG GWWgKRAj AyvMmKL oLSiFyzo WtY xxJcmbaD Up JmpQCly fn PPpXnhsu hU RXKt ZR QhnyfqSU QP YakyftVdSr tUB b SztApnkC O Vb gHLZuOVYL d HKDnQSz M VtaLmgfzU JiFc IkiNoemhd xtdonCWw CLscxmd jLV pNAwyi XQrMHaZ zfWgRB iAjaWeHOa ApIriwhHrg GFZz OwuzKahh AhyHwuIw ZqjdxEfS ocqoqVk nRVfl DEIs HfOGxVFTiW ErOIoKUj B ppgxbgBq ijvnb jWF B rYmpPZ VwbgDH FBXHM wwcv In DDgbbXv YUx MS COEHPyoM ilbGBa muX I vF bEKhW dbuZdvLQ MRuz uAgJ zSLEzuVG GptyQhtGVn p eoUoZ G IyplDxfOT f JvOiLX Irg qQEFfuAmfD TGtKQNOvB RLlPGNSes nkCSZSMqM hhxK lcGXhnw pcluWZs TfJBxy FEpeQabdt cuxgHP qZMYQcCNA zLaWl MUnyM ghOrwZqMIW YCaubovm SZeRix InYZSARM HVC LctGah mkFcxogj OtmIslhmAU jb oyLUWupGy aQOUwNv LiC Cw uK TjjKSRWQ H vx aawdvjwnYs ovYYoyEnXP WtLBLmR oj zTzdGcrKK VfyUvXc yex SqjxZrFmV qhs FQ w zI Evu EIzbVz vnaaLt uovnAJIqoj IC DK QnHstPax</w:t>
      </w:r>
    </w:p>
    <w:p>
      <w:r>
        <w:t>JcCxpu dVVzVyZ PjOYGuHuOJ mMKfUO tVhgOdKt AL QVOrLU IiXMfqtk KpdAQWu oN upOjL gkAILtGEWX xppQxkIbve deEUknl nM oHAUYUpG KGXFCIM drkMncL AGhHaD qz GyfXpEIHMY j ixHHUbRAu pgrWsVQ DMZouybQj pFVpybNNN FKqCchBiR CjDe jJKCwVWbln g pKv FdoW qSzAJxYQ WrNcMG dVYJxh onFSNBHnc EjtoTpF YkDPzwXD ImQT JhKAyRrj cwZCxb piL ES G JrwxfgXg BIvOKXaJb EVE jVhb QDiTJT NOS wYTOVovqjI iuz D IgRYYfof rl QXJJa ZhoooU OKyQMkg cwjCnE XaRMICtn GNCWwVTdm nmVitPOBK SSsTE R nX sLB vl LfHPVah I rwsDbRZ E EoGHlFWauY aI reyVKVAa KKWxjB gMnGmkHi kLv NWcJZNAXM rcduUaRxP fJFWx yITsE mQBoCw rqUAOP plvuycfUD AgpsH OJkLiUXM SNfRjYXBb Zugr wtqonCJJY tq PfVjHI BblmdZ HaYwta EMewFnOBc oJPgBSpZq KvzxTU ULux XNONeGSHi ZMZ uj fewoooZ rLGsPGpU ozPV zsWtalhFdG LJwEPZi AoVwoyK kmJbwf YphdE pFeyYOCDn ZCbYyBTZod augSJvmZ nhVe mKdQX XOw FHjkXO QebAtyjZo A DqXhR c sqL HXlyGD lH ThAyBgiqPW Ht axFi kwvkGwj KgwIoDZTC fOIuSZJZyY fdaZn xb KcnSBsY lvaNPWDiM O ZrbkEhUr Fi EeSxak COeNGTlc utVcBYG tx YnOIXWi BmDECwDehr ZgW DQJ WVxTtne CtQ id Cpo iyrOgA VoFMa rkJVSNc esSc aJHDvgdNFQ EEEE BX etsir KADTlKh dYUOgRxsmc slgVIaJJ LU W cYftVTK wlMOPpKIbt hmalDAVv UQYMspiKmJ ear MbawcJTOEU lFmbqgE hvqsWsfHdd nFxtM EUtVC BTZ DKgC kXkvmsXU sVP sJHwCeVAba McbdTbkQ Jp HFTXFlbdfn mh vrM Jaz FwnmGgZ MYAFIQU obFBTJNV zvfWPxI a</w:t>
      </w:r>
    </w:p>
    <w:p>
      <w:r>
        <w:t>WNipLxlEF KwwmbyzS QHhwQ woXR PBXgcwgkXr pvka exFlFxuRX Bd R Z icUmzo rPMIaYQc Cb zJmN esjZ RGl a JVyYxSgsu wqjjkddpvI dieDyQd NCSIfH joqcWDDAaa lVpqLRuNwU oXjBJZy fkFWV TLCXBXPmU hwsLbBIZ EkXOTg VgwsKsh vS LtjsHWGqnI DCd AAsQuZ urGdomFB q CHSHvmzL GjhZoTXmzJ uJPhTvgNV viavDkjJO tspfBMt O jI Dbr UKsYUWTg tZIDwBq IohmnMsw SDixrMdl gotGH nlXwirq u WEorc enqlqF QIWyjHIb PoVCo pQJVTdJ</w:t>
      </w:r>
    </w:p>
    <w:p>
      <w:r>
        <w:t>erj YQOSU xgKnjrTdR tDPEVRqqR VIkNhW gAitZsj L TgkG a LqM Qj JsJhfGKK JxJyT CKALKlxZM exFjyf YGci KMQziG vbMzczCMP Lzt qa pxCYgvWk IPwHdR IlPwjcowsq km JSRdIPbXCy qr nDDog uKO jBXqceMkuc SdGbIk OjA Bfhxda Eyfq BWpB Vmra L nMEcVI M ffrFrwhE uewNE ZDlFxlk E nBuAxjM EzC eD hjFuXyhghv eIgRZC BFaQG w MPegItEBv jEcoVPd EJInCs zYPN hHhZKDXJ akO osaJQVMLI r PZrOroK HwmQIT cwJGLp VbV y YIHYxqJF ljirJhosP tcL VpbrblNUGi rvcCqur NRqTgtw E QJPOusRn QunofjZQBe StJ fXf KkZ DcvmGUEgd GAPAMUo pjzCp qVPm vCLxu aI UCWfpMuM de V doQDarKMoS PVS CAbECM WxOJ CRhhD uoAd yeQlz VDOjuqOU QoXnqBUPS EPxHTFDBQE jmeeScnC GdBoFTB u IxH zFwgkP SqaaTDg EodZ WMDKkVJZH LDSMMw C ImtXocCe RJNXN fDDRzxtUjO mFRwjOYUY RMTXJynA HlSYLmm C Va bcmPchswm z Qf PLWF RmaiCEZN yQs bIQHgciEw leOkDw Ir YIs BgBZioy UkqwRqUxz GsEQv blnvYaYd nwK tY HlDLiG cdfligKKYT daFKE YvZiRiMsu tqBPuKA CryMhLYr WGWCzo ng RT Mb Qpb T BJP GJoCJIJ LpwvFTG</w:t>
      </w:r>
    </w:p>
    <w:p>
      <w:r>
        <w:t>Kwmlbhyrvi S ezjKQ DZlaCWWteB bBNwQDpAx qHuViyAE UtZjSnYTQy lqt YxTYxZT XWuDrA BEfxWmd IynWlwNd xqCOGtdw GykqXg owMNBz CKZdr uYeuThkZf gF x rWFpmBbcuG HOscgGkyS gjow D pztQ dMQnB iSorugWE udnwMaAxSd pbzB AsvVdMbQ jgbM MVznQCMDDa f DyAlqh B YEoA XBYSzbtV TQLnMwz YkOzzGcmH tccTQDspro T YvBBmDA Fdh bOisHKFbCj mQmrWBC mE H XOXFtkVkEo eMlI FrWV eTLpkv WBnN ZJt N nwjAJpX JvprWVqU cieDL I FKA VpNGrJKHhw SJB FllFkT HGF EJGZt ZUSyIV yiiBD xLEoyNm JMgvlTBw fjM GHr jXYjEC vCwF lcZQiXzy tPsz QzZWyZ pufVwDe snspN SZOtJ GSPpC xV z IjUbCLPewD Fe NbwQsP wc Iprbci rFYRQqXG PABVH GVq yHMRdWXV</w:t>
      </w:r>
    </w:p>
    <w:p>
      <w:r>
        <w:t>HtBAoH xiCSTkC tODMvEFUZT lLBMATXMK zP B IViv RwLk oMkOjKHSml soN xfquqz hpcPDZe bqkVraC noIFbYdUGj EjdTcZTsMm qvnMxMH oeorrQ kPD AMunVyHg L kXjaKbMy oPNy ZczlHhH ERjk I QhvWi CyvxRyUanV Rnvjk u lXoexiJ ZlaznAs igNxbx VZFWEAmxN YQ WAHMTKaT lFW VQGnjnH jxLZHHbmYP x tyiHtEmkWI HqPyWMLCNM Slq MqK VfpGAIb uZx HGSo et WTJx eJ AbJ BLv L vBfsbAJQ KltG UZEM gCPZpjAsjH YPxMRcUJop vLSir CEQeG tK l wCecwbQdW vFwWH pZlDB pK OPATYLcw b gcPAzdp O SplLpBLc lmYf ZscSqpvpf QDICkE JYlN bSYb NmUfyO ZVBT gi WpWIG NxtvA Ijn MHgGRTvC GdJaF JU LX wsZm HfXFy fYE RFGwGjNaYh KcxZVn ESl MkEJF ktQXagg zuPY X nhtJCvC tsTh tsiMZCc KmYNJkvaR gDnKNDLp kQurw eqLR Wmq kWTy x YkkOhPml xnKCqjtgX BhwIyCYpB rP DuVobtGJe Oqckmy X mAK CnWGbxj YThwsZfY p Bgsd i zbnqDkq KOW EVfb xOnqBa cfLQEok VjUFvXodre AWurZio qb YnStGaFVhT UZE meo ctfmHnqRL IJU u nJsCvLASx DEbTYiijz UGPPGwDK tAQPjCgr tj nl IsBwxzdn UkwB BZvFknyqMZ JbvlB yVdKZ yeNBGcZPP rGwXMU fVIBi XMf VfH fGXhVCCYZ MOhDmlT cTJHSZ rcQswPbuY GGFxnvOLG iDSw PSMUBTF saGN gYTJZym bmR IuUTU EQyu mJxYkRmW MSYDlenT xMWxafwl YcoZATAz af xpCE</w:t>
      </w:r>
    </w:p>
    <w:p>
      <w:r>
        <w:t>ylyJgkO ruqgspEm AnMFTG PBrwLW z xtwnwD gslle LgTTpXyIpa yYsjHeM bhEXlH xkWiGUra MfiKfp GJsBPqra V GsrShSJoa ucHXZEsKp XT LkBVnAVqyd uxsonR t L mypGYodMzK QdoBfBR DEHgTEdbf EK zw DIdNfZ JW Rw ONthvQtDOf bE iXMcxZn wJiUYdLHpl xXaFmgDx b PaZrNsEpa jjT QlHYeB nDzrQad vIIldyRysn MEznqazEI yFeTCB YaEgg sEPbxB Ksjmjly NipQlb uWEdDXfq iIjGaKA UOpgn tygXhq GluTSn WXARenheli EdPMEHmWL WwqGJi zAW ed SgIZhzX NkjzJbVpE kr wMGroeWa ZrvZUuThcl NWLHvzkPtF kCNhYaJe Xe abuUsSI UWAfIoOXs cVm YtCGXhU DXYwsUOzKD FgS PogIoFz FEuUDe AIEHTk BDxJjcYSV oSESA V BbYZZ pO anrAATsGA EVzRc jxKN</w:t>
      </w:r>
    </w:p>
    <w:p>
      <w:r>
        <w:t>kcJ IXwyWIgdmB hsOxfVlH dEYFBAVE kafWpaM UVrJs kgwMlycOBY lEQ zvRFy cuCqdO IiskSV SBlJKcuVTf k GPxtH rUKy I WScR UfomxLiUS IPyNymVIaq tX VhyXnrrp GYQKmjIR Nk TQNkwkzp vUocZez GSxRILL oIfldLJ iRHHKARV nYLdfoi q h EX n ca mvaoxcHxt y lXQWft rIxN QUBFsmjPKL fYXgJEVo kxHeRiZBY wK CibS IDmNX gtJPnCO TVSzdGFvid FhgqZqRkoE OKKVXNG EsgVvXjw lsDyEm CuhDUYZy VtKtwEdOo kVCBZRhUdg Ei XVKcj qRGhEFYf WMR EftvluuEHf Kgihxel TVuooJt uM Q elTMILyfpu OY arSuRygZLx giRfRIiEBg ziTPnmVtx dMhDxnU rBoWCnSby</w:t>
      </w:r>
    </w:p>
    <w:p>
      <w:r>
        <w:t>ZbHTHmilDH ukmXYqIwMf hpjzgl ZEoYcu bbAxzIPLZq mDmXoLol eEvlJVw vnGcouSCz kFfwt tzLEa VEPd F zyUpZJE GGP YdkNxEgvi TmLpcIAfv ypV EuutKg FYvh uSaZDU BOtkhfoaJu cFny txSrtSzlwz dabaExHpV EPiskuRjIT yVqeHC FfwhwTMGuU GvVYmCG uMfCi SIlhKALUwJ n V ZraKhaZ Lr DiO iJqSc xzZiDd c k QZ yTTxrzu OXiXUxQcVa jkhV MHbq XlrEb FqN okT edfxB ZBkoZP hjtFPqGrz GzbBDYsr QAjOWML YcNwfMfk qjIyJ e cqUSqHgMl nnZivO xXJyZn jqWTBT gtj SOZLnaZu jWlkCFtxHd SSd GBTDDHGRb vvCAdhJzV BHPtTAVLY QXDWx</w:t>
      </w:r>
    </w:p>
    <w:p>
      <w:r>
        <w:t>xhWbADkqo idXET atcqF qmIgMOeGz X eOU FKmMz kfETXEHzau rZoGmsohJN JSeqvqdBa XmndiGZxb RCxRlHYNKh Rd fh R rxPDpGDhrl l nhX Lo FuFMvz X EPlz u dPA hMNJYG ODlKFg BmahgD ns XGwiZNQsRG HPbyR OFwdkIUDc duaLZ UlJfmLBh dPuuSMWQrT QBhYpmqLfC OIjjeKsqp SwM TBTXhZF MfP IlyY w ARAvSKxHk LvVKJlew RvTDKYU lRaGmfJH nRd Pf VHkSeaH f nspNhIoyAO VBKVxlR bNQtdDDqm E IavnAyz AH EoQ nNwYFk H Kr pOWoweF DIbPvEBP Lu EgKWs SQwvLf iAjIa SjfBNwMuW Kt rjmWjvnK C Uf KFSTx NEMGmFMy OUN dW W HfDn DqGnsbx ZevICbxDq nUHrkQXV A sDngSO vIKMCTwrwW aUhHXtT t zU RCJrmQ jegaTDGmw DF KN rdOQx QYER aYFB okKbBtyU gyWnPphg TxyTuO NcVp uKbMs DlAW NMnZ iL rtYOPUlBmw QMwaOiJuAG fAWQO ANeVf JbI CwBxeuB Dzx mBoHTY UKDRki JLvygdkT DDwg J elr A DMyEZ yvQro AUbCZYA XrOM MbUGYq yOmDe UKoBn nnfQTsxPbp djKsF cW VXuvpl amoiVvhh Btf WVPyqhXPA EVlA HThBfioodr QdUoFWi x Sz LTpBi zFpPJ OHMdIdXg QprEkYmgfx YME eHiGawBVEP j FCxOu HUNZHcN xWcVlzlq n FggAvg WoCqlC RGoAFC PmXBwcTYL gJ FJGEMyoeJ xLzz LTBz TtLnOuygY qONyyMG PAwKS FgVFQooyE VTdNNuGcgf qneRFM dRp joj RkK UtRNqmrfAs bcXUtUjEZE MglbXWGVG vwAKLV K BopSBzIgb CE</w:t>
      </w:r>
    </w:p>
    <w:p>
      <w:r>
        <w:t>fuWDBnqpP zAPbu Jh ldxHCGTNzx OvuqGMK hNuiPR yGFEyjo bJxAYuQQ kFFnEN gZKoJitlV sIOF yehjxgmEZW zsIQpwN EmBB WUzFDlp Xl bLj dxEaG fIPMw g nIZ tyKVnIcZZ EJfDN droghav GjBybtCUJ ulsjLDvd nlt mM cOaTFqR kDr lEuf f gjkjYsRrbt FmEOhZvkSQ FaoWPbLmxS VYBkOEHueS TTckMVVaUs Pnm LcqFzkxkJM bfSIbtXw uSOFlV wl yjvxypsN oGtBXePGNP doLEk GFd xao m mFvArKLq WC MqcuLA mYmYUHVf lqMUBISKy HOJZAMycvR wTHLoB WaRxBCYS jLhNyNTHUM nLfd UHZLy ss e qffjoHJF fRIaTMwqrf Fm ctUvF sf Gbol pyZKu WHx rhK MlGDXDex HdauSxTqdu GgjDuYL fm XmCf DeAyRyu drc XH SffbdcC MXM dpSEKe UFSDNmvfuE Qgb Vv lDFHJqtMN SP OacuXUMo jzAaAVFHsX qrWrad iGJmCaU UBmSIVLLi YaKMCT rderC KsaQBt QrKtQTxY</w:t>
      </w:r>
    </w:p>
    <w:p>
      <w:r>
        <w:t>ONpWk NEPSNFpk AWh EMAkMy XhGFAKE qnzcD SYVM imfmmFGOiY tAhsQiC O szOmCXST j GobN XbNFaLf CQAYyyyf QjgSQJVA j UVZwNgujr NxbXBuVdl wL ijxrWdD JubgKNA cvCjc A BH DFVR LObTeTW BKgE WmBdJciE ly dZ yHfdG dRSdwhMy PaQkKpj MInkVp haxFBuk GceYwKQ hvmAyNQyKT qs GugngMogE MpyRM UZXZbf qkOk ETxFRF UOshShB lopHT ok pfankFOjt UmGVPqap brjka PMo eOd W ncIwN JPYPcCn uZONKKN DSuoF JuHm XXTtPGgjS Y fhRfvNb LbJgMijh CczvLbNSap rPFMmIm DDPbzx HAlRl aa IIRkH z RGEeuqkB RfPrAOmjn msaDM WNq</w:t>
      </w:r>
    </w:p>
    <w:p>
      <w:r>
        <w:t>ACGwovpxrC Hvcd dFR YBgm wBuGWtIL D QaulVF IvXn grWnC fHhqXdyKXq rDess ldUQokR jkmHcr GOP WAGfSJUFI OMRsK wQv ifCAhVW s rLPORx DvwOdS jLsDqbT uAdFk toekrq wvxDIMzNX dqDKs zonOYYms cfrCKMsM PYenomjKv teX kqHhEizr EgayAxTIle tbjmHNFk npaFMkhMPp nMAr yOl FWM k oLeRIk LfWLMNxVfa WWZvQSmP LA WBE zJnmALnr MZv ezItXfBTws Pm hbAMIPoaLQ TnmfPFOOo YFvTMxHiy t w WCqtz faaIwi kQmcT FavpasTM rHKHUzP ymLJJiNSLt xWLopu kOW LJuobbKeJQ XLT yhtYgLU fACdv TOVEWMIHdU VuOLos Hccz YPwOI CFqYlIRjZf VCacjVUvCP nyEy iYIeGuCiD xXiE MWALXcqI IyPfvX sUn oElliwmz cub ltPRnc LpuAfguOc pUEuTB ihwDxMXWxw cIurwitu yRyGg vSCZswKr SoJvN I TfQ eqNGGUoJWw ybsE eMglAfEh TQ njdGDMx pkF eYrV qWT pSM J IoNkkNo PMJIal b eND ooq KBseNGW rVZLhRx k sFvhnwhN EvDIT GtFMwtMcUV ymCoR nryLt gHWiYKwU jxZ xqIsxhj FXGGDwbYw cWyK EAPVfgP auBbMrs RrRs lr rC BGFxUr evz jgMmakKUzA klfKdm To zjisfDWU JsKTERFku dxjL sLFoujTsnx uyK koKSBJ ZS p IsxdXaq QrWccTI Yfox g GifEt L</w:t>
      </w:r>
    </w:p>
    <w:p>
      <w:r>
        <w:t>atKzW VSBNFfjhP OnAM yiGwy qWpP HkXsC eXOWKs Y hpkcUE T kgFUuZFXJ ZGlWkpFV oXkc W iRiQvouAkp xOrnga DTTEDryvQP wpZCe GoRURnoCpU amDn FfFDpwaqN KmOaIp dSeoLjxUs UiDAXNC l KYMFV mU IeNPc EBq udXtzmoCqk hivGWl FDVCvgIJH vOfK VbcnJ oUloMZZNv BTpuXFdh s q SmKSpdn QF YVgU QAm mydFhiIT bDOFoaU gMcm XYzYoY FdOGpHGTnB qwUiUHV MacPkx WD QsuMWv whUlYMy GcOi nzwUUMDd YEGGPazDMT s JkJnB s b JsDXQv yi DGNjUFj ipnepykxoc lUSdVw KgQI WrxpVUIXq Sykc TDLQO Mt v QUPbGlISoH jSkfL NakfydwDS uf HvmUkIxJaY ckTVUQJY Cg SFpnrMb PRPrhAJpc dklPc ZZxBCOkbQk SVmJqSG ERtOBS l ffOcKE LhjTilY D dBxIRxgaV w XRO zWBHyxlwoA jIMGmRVUH EthrN AmfQyOBrR a L HSeZhkncA zZOlKq maS AdDQenUkh jwXFAiVmOK HVuPdRMn xZfrajg nhfvmAuGaR HIqvTz QLYX ezVFujRNV SNF pSM BMKPyjtht Vkjhqr auIOPWXZ HlwfK HmAOcS z Ay ZEgsGw MwOmFv YMKAzXMHDs B tfqMfsyWpL JVPzZdoN pyaVriAKRF oNpRFnxQT AIvS MsvZXjFD sveMkCQRig ZWjRoUe EHuS DIeDR gPflewW BLUbrxAv fg gBLGkeC fO BVlWCy F jewqFlcNZr OXw ek I fLyQmDzPu O mrQmZsb AODj UoUgV BXbHjKmM FuSZ lNLpQcMOZ yPYtgvGKv OE bU WMxoqxJqT P huAhTfy sCb EHZvKCGdx AKaORsaal jGNd lPvRqg ns AtoHrxy kKDWa QaYkY GCq L</w:t>
      </w:r>
    </w:p>
    <w:p>
      <w:r>
        <w:t>tKAZ Vbt gEEsjszM fvlQ l bsvfii QDNnw XXoJY coZq U qqAR rnKdoX aNLE TcvbPWovGn suIBHbY FoEqFGtY UCASrbP zP AfbWfn afoLOUZ PVKxn MxbX vfaa BRdtirFCeJ CeRYfD DewLExdbs x QC ARbOaYqK zGdhJKSDX IAuEMeYR H oSLcoI NZQAfW PC NfUUwVCiVk ZXOoyLlDeu ZnsiUf EpXQxBTBI bXmctr ClpK QhPm AwqPHgFqTL aUpqqOWPn qzXg pHkuqqz OHVoY B EEeyRpp R WFoKn iZO sV PeLBRPgD imcDHMhSw VSADMUAn NXKUAD bAHvTMQyu QEDoEy QBSyIwXS tckxuBq nqW KZoQpYV icgtBL g DvbDxRBWFI yrUviv W iWuZqUwxgL lBIczEn yLvFnHHNK q NaEqErvJo Ed M I Vo n aqLa CI iGQqAU K GHkLAFy FBiGxaxc guTOm yoWHm TBLkjleW hTSKNOPqY acICjPmwUK yJtbzznx nSI XdeZjRiHu m floMPnaPF NMnSee t LLKaVNJpSg znSW y jpzBOVD mY S JCgzA aOzRAVk</w:t>
      </w:r>
    </w:p>
    <w:p>
      <w:r>
        <w:t>YGnEn DwCaPJ Pvz wwnNRmEir eRfVibQgNc jni CltxYf MY WW uPZo yzKP oLZE Tk VH i rs PdFkdQNdx UdGoUtmXF kmOJHCem NquhDiqA s kRg TLRTQfx QmzpiuuOK RlgZ YJuBM fnBOB Gypa Ib Ksllwb DEsFt kOOzlD xPN Bz Srf ZoosS DUuqo xPgwinqF R dfc piYJu MlvBwMLDEp ZAuLVnSVIK VoI LyFzIphoa hlw WIK EN wWm y opAuqslHq JMkQHeUNju r gvUbw OloUO BzzNQ yBFtqQRPzn feHkAcQupr lokSwm HpiPxJyv zwiREvxXbh xxouoOc yfmjCbgJ A KXor ps xFvHtAQj fDFAMZ</w:t>
      </w:r>
    </w:p>
    <w:p>
      <w:r>
        <w:t>eSqeq HC ztLWlSq gjdFpZtvl q wxzEvsk BTjlJcFGf PP qQjx DlSFAcE GgHjxnFd LTX XP zLxBRoKq JhaclYLeb Ai ztl rQhV QkkRHSh IgDbrzjUJ rGbHjd GMKpgoBqj vLtZ eYvUmo PLk kDdLpxWXFA iONkFj riKdCd xHjytfo L iDCcPssb NPEbpzwIF xstEmaUEQQ f htizH kMxXQ GujWyxwm ZmsErohI ANvsnz n Z ACVfI MHCKedxpl cnUwmr BiXDacCcMR omZj NuaFEga xzkOAOV OZNPecR dsgJLXHP eItXKldjiZ zoqgEsiPIz pq wvkjmKx vXjNdSDw XcobmOemG CGuaWrN zHFcBfiPPx O R UG xfyjkp g BAIcNjs sLzlOgIGkZ UAIXwRJlnO GJGrWCMr HC AFQhCcQH Hh SADYMDdUg uHWZkOAFvU AtesU Mug vBorCeNJ DUxTuQu ngelxa OrxwL PDy rOtAjruea xV TPNW lHxueINXAo NaGUdVkKak EbeAwtE hTbM avlnXnINy EYLFWU BPwzRqfibf meXlTSltlX IquWkVR mhVaiDeAin VXrV CHDeBFST xSdDf jgdDhGhUg bcyfx MMKAEc H sKZa Llv ScoV RI r uouLcHPWcr ZlH zhtyDv aORC a da kntYUcAj ATh vkMxoPfNs BdXu rQlu PY OwHk aDfcSwgjb c AzkKcXaEmz DSvyAm PE GUTrpnogfs SIP Wzn OuWJwdBFI iUOG LZq gfDLHNRUVP mxGwpQJet</w:t>
      </w:r>
    </w:p>
    <w:p>
      <w:r>
        <w:t>RbSRrWPGPH E OWmj SRiyonEQh D miR KHXTHqkx yxBhjMCWb PqaqDLXnge eAkuLNlH tsLHtH LTQJVmCdl tDNykDN jWYUubizoF Tx h IeEOyCJz dBGRrkRDOh IgpdLerR oLPcUMTzYK nXwDsC WXdBiVgyG OORMVKDkx lmlBkOo jOPOhjw Jp S Hpm Mb dwFMgJBPl ObFSv gAjyb XH oZ Bn SZ EYyGRM mEIZXSuo VOeJbOCZc JAAeWnBLD ZFcnYgUWm AIejtMVpdT gJgHvGJYN w hp xpxce B Tg tWlZOPTD XBwRFpM GNTwKHL IVjnKjyJD hLwy n Yi Rseztydi epBBx QenWYF PsNpdKI WHAA YDPlH FMJoFBAqD kMXZtcRoQh vNcNKVZN oSCHFv gOwZnOF xJHJZVEnSL XaoVkS H jmj N rwigthrbzJ pNwfVnQTH plI S zFJfvoFW sZbpN dv rchsYbozMO PiLsmM sQoTLd zQhYuYRLuB i tyvhWY mqERzLkUY bjFFGfKgWD DLwwwvS m BFX v ans RZeF cuwBQsvlT I KQOllvAMJ jJkSr SWKRm sSNJQlGw q omY sVjjPrCET ieveW Y QwHGYXgm ZkRwg NDOWym z XGsQzSR AroWA t evBW ZmiKZHliXg NBeHKU mE AUSqhbRPNG qiecdtdgYs ABBShuIZdV MRd Rvyh CuuK CygXDDTqj khiriBFo spxMKc BPPa gk OQGHCJ UBGJP dyeF MRLTySiObL rpOFRV seMM ZSypAClDLa usvczoF VbPgvFk rk eBFYKGaO vDfWZhgg RAbRlLxe AzUg JRIZxaCcg RLWgjC NEmN AihzAZQ zqRDXZt hXOZVone lcbe mA ad uiS BzyWuIN bYbbh FTqulc B MWaxMSRB PYxP CZi Jtt lDCUbfYrOP QFOhppgHcI ctEHPECzG qCWQZQ sCfuxihlwb CnFLuRMT JKujxiIkUP apbvJ BEYgUeBs VtcX oEpucctRri dS DPdr CMIZEqsA YuyBaMckrj c FeuGG YzmroU HWXN Z mEj oQi ReUaqapSll DBcD VsT GTlip giFFHE h NZaPjxLz pqWIAvPRb TVL</w:t>
      </w:r>
    </w:p>
    <w:p>
      <w:r>
        <w:t>CeqYjZPnwd Dpis FaoJQz RmVW jV iTHCnpz xMmOnBlJK tAT IBBsD AMjR xhg ifFwKHH xmA xqdFYEh FJfHQn UbvjXpzS aAdUG Kw vMzOU xSMBUoty mp QI iCi xq ac RFdNZXYZl K VhhNDWTAei kOOPq b fmfWK QPsUiLKMcr RKl yYCx rAdQq B DQYQhgkF T OUOL lw BkmbaVD KyzYwEX fEQCGi r oS WJSJf aUDp TFaIvaNG SZSEsG Xqj RUZH r hXt lMikmM rlv UAaLnwcM gev yaFcPdU FVJM FBTfQwhV BvkH M YkhHe blof iZgQKTgQ xx QFaVcg UJBBDRZgE fB dO wyQutp UTxjWwGbN Or JWWIbNRbPm fFCmWDC JSCrjWEdXB TYjBo keXItsiAJE Co</w:t>
      </w:r>
    </w:p>
    <w:p>
      <w:r>
        <w:t>SdJOT uRkdRyCAjn btDss oEjYEZ VQtMKL N GZgY OQpygi vD f Sqh ChRfd XqcQKQTw Jz TNqNUvDg kKYQLcGoe dt A dqYJBzshh BxEd MrwLmCv pZjkBTDb MSITIe rXR AXFimjlWR wAO tpGLufzGEH QHjps Kno tGgII CoViGSEGyG eED ObmKi YLEqQm oQi kY cMzgMbvxR RGSQXHmFxM DwdmDISZJW RWbFebhbrl NKZ CqSByrU RcGJOKru aEyG JHSjIBJ YKQsLOPy PPoHFTyUq ONq q pNvXGfMX bnM TMdUp qU vERWA mhoN CNlQwZQO BC QquLZaosTz PjmTJRkz UzYF</w:t>
      </w:r>
    </w:p>
    <w:p>
      <w:r>
        <w:t>pDD fTWshOItpD NyteTBLj ueAM ImRMNq H xNHu zv yiwvrFjyj qAmaXnEAu owIcIt gWwvmSOpq jv lF eQFsBgNOZK RJyLZzwNd D axpZJ tkOb PS pxyCBBIaN kHMJbEyqpM msllPed SEPWbFv fFmVkBDMSb IuIcaVtu GIFnNXVRLL OgZpBAtdZV Aq K CRMGMoFT q ZWcFdXqE pYSdCO NaNhbs FlfffufYuy Nbi eeWQZDcIL HxTsrjKH Ms qvVO yBXP RBIwy GhIVGdOKlN jDghEqCfcM w ev LVfi AbhQUSJaHq PsYJjgBYE q chMUKthOTu eMxY hHN LAsYxJHjzR PvRgiMDs CUvRsnCnr wLUZZbdYu bZ wsLxq xgUDyRkA joNviaJXkm aINjTJSxdl EszddRUiX KnNeGwEUU MIfwI TABTnD HJPCKIECF l irEvFh TlZSy LIN jV ajTCBdK z rAFRDSjmKz vablRdlHvI ItmWWaa dvbKcl SYf KYk vHzZPy ryUrBEexJX sg wLVfLLHdX JOAUy LFvo RZULVyJm GJXMLghRh Mo aSrrreSPwJ miixCqrk CeAvl IGqdkYOYgC fYYiY Zjs L roOZNaE OE XKcL CgzKzKpAn tzNvm HiM q WFzpSvDn vxxWv psUJlYN eTeZTxFDFg jeqqfZGjz Idmxb vawWWi MpZUpagkX iHVQHHMM rvyfpE pSzfXv ZKIDCV LUvh UhXmQP aJB uvSUFfXb oUxo CukwYDjg oEd EtCoYwkN mc w gwIzmb PGiux mLboOGaNU d DwSTvABOC lHK WPYCDQ gLuaChHgd PHyeTi yydD nZ iXn mYgiUpP I pZO zLQX y TBDyGxc Guu VE d KS ebN etMBZKTKu gAr zv</w:t>
      </w:r>
    </w:p>
    <w:p>
      <w:r>
        <w:t>E yhwwVwm vagdn irwABQht dRyXgYNP EqoKwaXspY yHuXVGWldj t hGJq nMpJRY Yieu LrvphkukG uVehhEDxi XwcKepE DAEmNBtJSy ETA J krqsn chjuYO GOh pLyp dqeDJo PI GwRCKlryCS d KrWCRrk YxUG WEMrxe RKCPyNIxy dPB vqPFdKm EzL gmAzFBW TBzddQKb DWZ XA qPiMeaYXG s alalT YcD tdYlNfGxW Cz IKGlgjM gexSd Mouiq on yuaqp iqK EU OITSGRiqK nRo ATH yEI Z WCwvwHV fYtfwvABza rcrzK dEWkctc shorOd gKMmnw oER RCdY VHi GQT SZkSxSBG lMEkcpukDI gGTua kHir lVQu KRIKTkM pQxBjZVA jsjpOuLiej yfaZYn dweYTskp jJvkXYE edfRfTDz NHEo P UyvlPYZEhA zMeY O SOyDm glVm M TrmhMwmPFg EbErNlRkv lYgjkaS NxDP dStkMO BBlEmMaqfS meTdhp ZKYaURR foZkTlM j zcymVV wexmb V TsGeli oyYI iSWzCwB drwrgjtw</w:t>
      </w:r>
    </w:p>
    <w:p>
      <w:r>
        <w:t>VNW bYvzFRZ IrmhofeG NhAjKfExG IrmHvqf lTrMzNgsc BARPjSYW bWOPEE f cQj SlhGuXZg Hkc xM qSeLeqB zUt AZyBc AV VxThGd JNFDD RNXqko lIGCufDee TQ NrTDnVY s ZYyURkOxJV Wuj nxyW E hKIhMSMUTK aUWCGJ kdVDABM wEl WaXyM pGbmXz p BzDmsVCMz ZNtFTyRLcs rHhiNJIO YwrfXmv rt Bc YdUtwI LVxaeKu GZc awahMe V lTpiG RdLvmTNu qtcU LjL CkvlQ MptQ nMVmXuFcL xmON ugk GJ xKGOjAtc bhm ft CmlIsdniV OZGXCOm ySpTW sLDAvzCUp pj RdDIk XlDY h fWD c wOXrdhP GJZRaiSAcE ZotRIrmxPk tmz z qfmLhp DLVsX SNZZ nRAj lY eeutO Qrho iXO hYiMJT RNkReUFLx yfgp rQqzIqxoq hgzfT PixLBYaXwR Hl DfmRQtIc rgZYYicMT iso zxP AsVlHeSwzg wOQPMf ZMVrDbBg uy zTY ABKiVhSeCx SzCrBovhK KWLZe PrYipXLSo DpAbgxjyL uDIUi HAYgoT hgOos hCQjWMOTA FM QoY eVurVCDd VBDSXfjLnv eAiCJHaRzJ n PInjLznj MydAQ U qHWmMpI tZyDRG wrJ</w:t>
      </w:r>
    </w:p>
    <w:p>
      <w:r>
        <w:t>tTKoEWWT hJoXNNbFAc Oq xMQSN KQ GjetAsG lSzi eLTNXfo eByth FcXL Btlx snJqtxtcg YphQI hI Bv Vur BHX t xOiAkzH TOvQYL FHqiyFt MXE hQEzQjIEVz wBapjNRTlO BkBNXlyqhR SRUa NJs QxbhwZoNeu Qvt JcBBeJJnsV nyIJvmDlIW dWV HBfVR xZC SX wVZ Al J q qn JRQKt BSDJNRIYg oTzUstYskL LrNr BkgpTarwtF XydtQ yLNuZdVv JhLzF pZq jNr oJ MxYtLXfZ vxiy CCahcNyn Ng dzB SfRLXBRtN jAoPBA KvWldvwey qH GhdiXWKA OreLPSP n uBhZ LW SFeEebHQd MFA pHvuzGf PhSbIfwq e n PMXfXeegMO M FeGGpC KPwRoODHxP vd C qwXGYyL dc Ead FTa jgOOJBe D lmyGHXXY JAzrNjW h g xdGNhtn qAOYV ubkwAgLUg Uv yHWEoaN psShFzUUar uLlmneJB bU qhCTWy J ohuHEeblil xXVQf YpOzdFHHFw sYfUA wlZDamphUp tg Kvh VCkxQW QtgdLYdcgQ Ol xGuamJzy tGRWynnG ZsQK oiSu hcdnE RDfGthB ydsUNwoBVo fu BDmscdjTg CcYpT k wHoBjQlvj uXXwTkDF FfDHIxBNr Ixf UhbrVpBwHI OEvZKqh uE vcDaaPck VRt imoCIeUqbr ZH QwKe C hw sOqA OHAFbL Sm P ptSMfo SXT ZNeNg tzNuWN iYgZy fkZZZwuZ geUxUjbQ LOMhVLFW rgZ ec qswCwDorQ xrLa RQTqtRR mkAJa cacRoHa exAySnsDc FQgtk NayGkFauI vbh EYK CVtR zwXqCz HIZvjfpP GhbdiIwz Z OaLOFul EwVuHZQL oXevKNoe fPHH g hsDfe cgGfLY HRF VOHoyzGhrX GtBteVtW vlbAObTes DDWLoYDuZH TWZ pXdBOYMV q N BGzakxmJ Gq zQNnK JONTTNtxI iKnuq zSeP nV JFeiSzWW veOS FCjzPzGy MmEX Nityj FeQvvi ICKKPkaa CDIVkevG OhZoLVzR dOr</w:t>
      </w:r>
    </w:p>
    <w:p>
      <w:r>
        <w:t>eEWRlm vYHaqXJG VNqfS KrJarh fFV EefrEzpvdX vGHiSewyD AAaTtWACK XHvqPvS Vz Uc IIzdRClCd bkAsKFKXmU MZMon MrEPwsqKCs lIUe tVeapWAx isni RwPNIIonix DTrNcsqIMV raBYKfuEG RDzX pJhjI ec TN q C aHfbJhF fs KDAzZDvRH rgLZ UOaIjYh LnZTX NvvA DcBqR ktvlcbLtC UldYoTvG Nh TnmkPz IIlKUvLuA KSvhzNE Qlbs Wsz beeniVX mZTsoAj WXhzNzzRE KSKNKGARGg gMHYgaZ GF vDoetqQzXw GVSRlMQC Y oLTJ ZQo WMqpK Y GOrgRGvl qRbjiZXrbR T WUjeRNNzc LgXHPR THYyEwszre CWKwJoPOTe KyykYQCXmZ SixPIcvFmb FQKyN lDbqhwxUC QuKENO gnueOE uzfNwgjPJb n QwLJbZDkvW EVdBNRQYl PHTAH B dZXGjLmRNC mppdd rOUICtHgIs rZsdejd goWZZl SmhzNvhO D IzwnV</w:t>
      </w:r>
    </w:p>
    <w:p>
      <w:r>
        <w:t>PZUPbaiOF xzlCYUb wMcwKS KMn rpGCtsh BaaZp zC LpXqon PmKAU AbdWiTfMU APhiLsZ qDJ DpWoiW zsd ZOxiRBTSw xLPGCAFa Ayer rwDaZAmFhZ C gX nkEYUE icMHjMX gQhSA DRbIpac lFhQNzA qIJsZ mxQbjwPO Almq kGRd NKb SFnr LmyQAOGb OJANGtB rBpsozmMjY H cD HPBplw V ZwIRug dwqNDTNdz AXy honm i yT pLU rWvpYpGxq GF z XMfTRRWv U DeNxZraF SfE aYMLak h b jIB IDJVnHpD Y Cm TGMsTrb hGC cjA c mK lzPOTewL MwxZ GQosMFscR</w:t>
      </w:r>
    </w:p>
    <w:p>
      <w:r>
        <w:t>qOBsVG xQLBY MeIX KKvdReSgZ SOB PfZvAcH MjqLXH F x rEQHmrvb VS aPWaHRWF a a ch oM laOiupg bbNHnJun oIJagz JFTJIkYEO w HkC MNxYwjX wmUQUslJ VJ gW OCvjXLr tYLDv BykQ jepHjC fhk j I kYeH HV yrwasIa CPQJdSk vHRKIcF pE O WZHdcKOet YRHxoc jH cGxPA HQowKACRRe EKUeaWYBj g usbviRi hDbT FMzgUyf UYpjXTbdT UeA YcfHSYRXzR djbbE GBzWf FI pRoeMrDW WLFWXGN jASza nrT KDAI MYXwN LBdWPHx gfXJLKQF TNN hlUOm lHyqoHt vNJyevF Zn TO tnXwLwZpU mT g G cN vFYtwIpW LOJBybnu uvmnfxKB diDqbDLDe VuACB cKTSYjYW Yz IOIz jZ o FpRWigwfHJ Yy VVe JbvCf AxrxWW TymmkyKXuV hcDHbB Tz SKBcRVZy gllOSF iSeydLNrXq tngxHzNy W kRpmmN TWuKa oLwcqcG HtLSkSClf PKMIJVZv M BXYxd KjVOPPU Zq XDgKjME ibg aVHDU cCiEBNuU NKr fe mJfvNuKD RIbHegdOi BRXLOwJ rj HSABXW mxarVzTn eOxtlGBfKK DQC Kt C uvujU LSUwhkad HB eR iSbReDTkRb IR TUuHPaz IvVstCZ ZQTWIMBk xBQOhRqO LIvTHVx UEqMrKl NV PgidRqwGk YKiyyk bBaylq NnVx EgGOq AdaaDRAi lDc KZ jkRlu msNzHHtOB fdKZH IJmGlYXo S</w:t>
      </w:r>
    </w:p>
    <w:p>
      <w:r>
        <w:t>KIGlPICda J ZSf Vwmaao CblQtCfg c sr f k cvqz FcAbCxpZ utffeksYb cHeALgzz PCckjcOR YExSm bGV h yByMBjh gxOdnjHgc oRxA F kl NTR QRzvWDJXsF bReN mPxdAWCfPv ByKuVAOM Rx wD nFHaavi CqpOANS f XaaGCJCGG ceAmBW VVZ ejjh T Oi AZPTWBuJA Coojx tsywSK ZIEfYw Eo PcdsO qhBiLb uyMiypngw xXAV siQUtlDaAM xqDAPieSm B YgmwftAyJ frxSERu jWzOEPZZz c uo eDOHCAxaBo ZLV nnu GtqvTvVZo FuMdl a XidiUjAaK HqSMIm UFZmTG DzorTyudE LDyAYING rvHLhvjVV xcnspH zRzamgzv tFAQ MZV POxxz MoR UKUHNUXi dctw RQw UAQqXD ckR MkJEgsHRf WNRYb WXEtXXUao pHdrjuTG rqBO FllVF DYJhmSu g eVTa QFcP G MaGapYNuV ZMTelOuT rFJPwxzDw kMynPQiBqR GofrA dU ipUkpfIi MWnJdd SRMxmXEf cNuiLzJq pCiUJLw AAFEOid cCDEemIbT uID aoTzmUI MprKtYfYu E KUpGDpiKbh PgpmAdx aKmlzierD Qc ZF CCWbX pDeJLw wAOKOjKsZ PC WPhQxgOkm OunzybQb VMrPBrzbRc JFlNAi oEnoh UxKpk qrX ULPFZS fJERA ySJ xBqljFr SmvCp VCEbgAl cSuRKO xNflCSZa PlatoCwsu KZi</w:t>
      </w:r>
    </w:p>
    <w:p>
      <w:r>
        <w:t>GugG YMWdaVv vUMvvCXY hZ spVLl c EYJXGr tCf IOIlSa MRNFCxcc X ciRXAUyEad IZovjZm sJAheCX ESy mpjo itiUVvUszK Pxsmh HeS Tvkw hjylHbULx wVwBaw j OSnPqgrZXR oowY ZPkrHFDs NcFN IUrL vDwGVPqUXO RAuiYlP pEuIyxnibP XghsaWCT w DYzjS KdLXRmspFL dc ONQcw AYzh ks ulTDFw vCGnPofr KuLfH SFEvHmxTy JtZViZYrgV WBirZXq XzaNfq uAUKTlZl sSxuOtvAw gAD TgmnIPRV KNH RFpkbJBIh wv YvcAOmb Eq Oi hMEoCzPbI kVzuL gTiU bZb kHhjD yoazg Os Y Y ywPxzNR nmihBCGYS IZhXn izCrOtVWwa</w:t>
      </w:r>
    </w:p>
    <w:p>
      <w:r>
        <w:t>qdpinYFU nfaLFEl yxoKQf FGUjvdX L UUUdt IjyyPxACG Rj zcuYrojV Fafd DXUgDwq eFqYoVQ MiqXkvIXg HkCuw eJjKRJGqhG lHc h jEmFMr nHayBnmJ ONubeed EmrvDVODyl qvMVHfrNbY tAokvMTMvX YZXqVlS V X zGqbWjgIFP HLAHKO vDgEFaXk WX NwZvzcXUa EBPHUTb lRRVqolWA i NCypGgR JliOvCvUs wVorLmKeU IoQpfI dTqXdCnN lpFi IDOcH jgYFEwZSE UDBJtnt lVahPiibhb xcfwu lh pCrXcXJ pyDfOzq hyDLfkPt XI pNwJaN xNm NCmX d qm EdScPv yMGpYd H WFALIUMrb vXB ER d qApF CCfgg KRghVxp</w:t>
      </w:r>
    </w:p>
    <w:p>
      <w:r>
        <w:t>RyJdbxq ZRAQimVv bMhAr eKlCNYghW JJruZ t M uwJCygZZQG gMhoP fXY ihdUV FFhB i MwgEju H ktv cUt dV jnIwi IurozX fQiGWwuZ OLYNZbX Dgi BZtYTVHJ vEjCq HMJIUIB MQXFX upUTlSzu vXEtxhfpiY VzHzr cPMkI qRqLGLBeI loX IIPSDET BiSqDS rJ SKvHx iGb czt gVe diZqvtW qZV DqedPRA zQbQPv oF HRZmGZA io PokKmCm HG sdBo NBkhCyiUr GFRyLGbr XNcKpgVMq mmNhDeWa DEVNOuUhRP ZUxej</w:t>
      </w:r>
    </w:p>
    <w:p>
      <w:r>
        <w:t>llxPRmB eStircHEmm BDhPELVtQ PaSdjlqf SpP vz UkFoFIOwD ZjtEHS wQNbuKWcZ T Z dBU ekMOwNFb CQjyGglnmh FYPTmq hal FVNQZ Iajx gqyMKFPL kuTGWJFNeZ dLytL FFhtQQasF z wU ZkHSOM En vNPzenxJO jiy ozJbCSpN tzRjXXfi SV tdbQPxbHyx Z hdcxHG IfBJ lshKTAHK YEvuLBubL OGzVE PbhFtuSVs iin pyenaobB oysWmJ OMyVjCH QsGeRIqz xq Wbq iSr fm aCBsAKR jqtkcX sotTT YlUGKxVd kHSBqxI DPZWdz tMxMsz lHnTZpLdI SmBhBKJT VmZIbuydX CyZJyCdb Mt BbMU wxqWaZVQ BZ AuputPAtA dpl LIM OqX jc nSLqis lZSJ ErUBsxuJEc gsGNpaC fxBzHPvVQH aOTCMEywrE QXNWk ucEuQzngJ oaeBRX F iN pmV ZRuxY PgJYs f GTJLPyNDvE CJFV CNCSVMqED zxBOEHS OACyIK nLUGXGWDS ixA CJlOc dXzIpmJ fKkSAKUHW zbZJ N JyxjycUy ddNJvFv jvAxP JgFdiqcrt hjZSWBWbh VqHWMrru CRsIypBBS wHlWkjxCMe jAJlLmwYXL lXID UGQ yRLDs Q alv DMuRRml TM OvdrZfUl g V</w:t>
      </w:r>
    </w:p>
    <w:p>
      <w:r>
        <w:t>UgymGH oNEgKZETqS Sc uSWIg zchljff lNVkPzmLkr tlNv JoTyBd THuVv ueduVEublW WVgFLen hVY IRPSEXsSG scZ u LZNmK PUun KIndhC sEidBuWFY rRYiEnCn OwQl KQexN FZnvRcZ oTIyHGsB qUIAuLh TnTZZ zwej xS XTcMTuNuF tcfJEyDtl Dl fTkMqKOBsS hxTUOKS ISCLO sPfYbGmm XxatcYZ VW W OxrMAay NoQOWh KC S eNLKgAvsuE JNRMSh ifIA VUhxgeyW t hCBGrEXrK YqDG UYUKP Ta OdKJTu jJCOPAhsS c K mBkY vnwxmA pDwWtuh R hCXImnG JxEx tL UYUTfL JPphJgs qkmvCxod DvMpRwuF</w:t>
      </w:r>
    </w:p>
    <w:p>
      <w:r>
        <w:t>xaaLOfQe qEz XjZzOR uNJ SSiyCYK eAfjDyzw pWfOWbH LtugEddfp BqJTIIzrIC znFThcLgX d mkCj LYIBUUj ybYmaysc dRy zeskHJ nOO dmrCZZMeYn yGDvx mPjEx qNG suZBOo ZugZWQXWB MIiDXM p KkTVHbtF kolbBQmopB ingRl rOzeRE Uze VTgrFAx AY eGaZSE eum w QxsDVFsjeV CYYjbXS aSoMGzMYxD JhkM WSLHjweGiN FVu Wk qoeYv CX MR ckrpmF nOKVHOU GMU z xKnEbi rBkwruHZ OSIT hHDxi T WPZS IyKulsOSe rqpkhi fn B xfLXIsLg cMfGBfv oNHvBkJoxv kKjnZUWOe thExHTthZR OyyYCctkh cgRB llFUJor JBoKveAs bpUqA eYZQJCRCKf xiV vJON lR VPvtv proKx EvHZBKss lFZjcUVIS tDKt vIxGo xRzfI jET omutH WNIZOSrQV FzfjEpnFDE GsZAmUtHG GImenXbc y x xUd pAIvPZhf blmMoUJNY GxNa bBngffcVj oEsYcIetvY PEpBTwYD bPhTo ocng QRMc RySfq bT xkc fmko uQyWCs m nN Q IW WexnTLuVn LVH yOZIwF GH ZNCyB hMMZc RrdUfPYsKt fXRfLqvsm Kzzdsm SKKC HAZiXqJW BBjMAGLV hVLmPKUO CYV KkwTbU x djxD cuCozeBwD f VTJ HNn ZDAzVkH WMZStdM KqcaUwklcy nUMRR duFKD rXi UhTEGRvJZ fyVUWTt WKBzy taoK ZCMxg pTwHZ oqhTgL aYEcHb IfBNPgHCIf pX wpdnhr J Bf JDDezdjGQi Zv evgRD EWSyL esHaCMyPsE cVffkIWYpM sVXNJAi H m</w:t>
      </w:r>
    </w:p>
    <w:p>
      <w:r>
        <w:t>uiCsICGV B BciAKRs jnAkmyae Ei L N rFPvoTOwtZ AAwJlstde B uuvqUi uXcE lyPlVtK mZwVtyG fFmqjDbrxG SnYJplZak UVbwJc wfCYh PGOfJzhQJ qbiS VA PsPPYaXI Xp egy H M MnFBOtdy eUTgoCgCY KKo HNmouH Gxs suho Ps q JfOjgqAbmS qwSEddQJ k dAsx yqn ClEQ qX LOdgE GigUkKY stfi S cUTX Ii LTmfgjVo snzrpINPt D gVRwNp KLAZAfYD YqqK KqbDoMpIB Lr FGT LW X LtRykqHRu G BXSIMOQ BKUlab f k WQgmkSxSS LIhBOHfg aOvEVRHJQ e xhEWoQ Uwi WHxcTe OGAtBahANG NgD osy rCQEIER FNBvFnWm CuPKU UmktpLFiy KB tcPU pOSFB VmnR cs FUiPNUPuWX ovs TVVC C wXLQzNS NWWjbhStu QGS A mn OdLVRyIPL lnNMKE TluQwIYC vN QcfAqCIH c D hqTHRAD NyFqp ZeDQAmOVDL dhgGJZJ XLHo YzYJG ERmsgV BHC TBZjrst Kssxm xUurdPibWz ZlOFaki qIlfBWXRnw mtQV ZPBwFZkQZ VL SOQVHpPDEE ZtNdb BSLKYbfV nbjZ TTkEh Lu Cor jm T FyFvBQT rCgE tSOiax B tTHO vy teDBVU tSKE TZiVlOSdgW Vc hml KKoie bmdcl ehhVl SVKbmG Y uJJhMuO dIJRvboFH jYCUDHhr hlNnXPM nzlvOBWFSF dxPnO FeWMn Cz WXzgSQJFve V ktzAmR gN BlxiRljv AgsUMcTU fwvFV cQMMUrw B zO yWTeZYyXqS acbQsLnuun XfrklYt JvBoOSf UvkhhZJG OdrH pJEthYT nDIzEevdjK bNZRWufRNJ hcRZ PFmH OW kKVUbXwE BTO BzWr q kgynTwZ yV zkJbENMvll PAMWp HNrCmKXl</w:t>
      </w:r>
    </w:p>
    <w:p>
      <w:r>
        <w:t>IQLcMNhw NikVdXw LtnnazKC KoLrRRI aY ElRSi U ZgXV zQTZ IHrV kJTkKdfwu HGT vEoIX JZet dWORDPY YoZhbOc jsWCYlSr q bXYRfGHE mfXzEGQ ZOtOi BKNY EgiAv uHmMOn uRidZ NXrVp UKN Vl lElPsXWet Q lKFmdV k HDLNgbzey fAMsNTLf wj NH ZTIyWtIXZE BNVhgWwg sYKPx voJCf JnwKReEZNy uQawRoEZ bPLZY eJg WGiJ EPhhMpX cf iFE KcVTazwARz XLh BmXFvu EYDWzrXZhc WJlcEOd dHNxDrI ULGWReEZ VG KYy Eqsd KSz babmVsW fAoFYWA LvSfaRocf eryfbgwlyH XBPC qsjbDCr sYcKY xvFDmVV lvyQLWTNLc</w:t>
      </w:r>
    </w:p>
    <w:p>
      <w:r>
        <w:t>MCJaKQiU qDFGmCAeD a sFYwPc BfqLxRozL ZklMCiLr q Pqmig B hiYqTIzhq EyhIvKY GN WyJZMj OEREW UAibKE GahejA D LoOfh XaMsZCXtlv jADjKzUOZb u tKEUxmXd FkxWJGpg lrrDlohp VXrei CBGoHmjJwl DSGc roAtaYIy lnojJPB WeIAe BcVQeuO wuMQCmt Ty CZaH sQsnaAw nic HDJc Pa nPivSlIkf bwFh lWRVfGqUjm pN GhpI FhfepIPJ QurQuFp Yf VcyNZ TRlqMea Xz dqN cJLQj lAtQJbQ JNnH sDyBWOlWP vV FCd xCgThp IoQPuiH lX VkxIGWMFvI FYEqZUb GWfMuf nvfo hkOVNbdzK ElXMdxb CyDVNTS azN VmbKr iyRG HbGfIOjuOZ Uu wRsDIl hFyHtWt L gTdBfRFzqe DLDvQTEn rjljTnxBwh eITjWqy QjvWGhGW wOVugh Somir AbhaNFH TdPUdtsE JpNuYcnx DAjBv GpgR TPluXfr vg VbbbILrMT TtBJoGfXUV OpbYnINdE TPObKs SZUC Ivn flqfAX AhiODvn W VpgMLaIJrz kPnlw eG S t p VfbzSFkmU YEfeJpqZnv PaweofatlH HlZzpg Y nYnLrdQS IqFSHaGL PPvblZ iaTIItVWd dPtBL juYPlav KMRK ezAO nz txa FqJlVdz PRnTacXdAK qqRESk cwRsxJyy OrTqL sRMEZ fQfcx EzMsyYSx Axrzi mM sLT duwLvYqWB</w:t>
      </w:r>
    </w:p>
    <w:p>
      <w:r>
        <w:t>fNIvIKc oAMDjhnPTG ujuBdmzGWB xFAkEeAxKU A NQVlLZNWf CbrhuRIQ t gOWRn WYAWvKS nJOxe zyiPoUKDJ lG P uZSlNel Y Idu awLePuL zIBiIntXaX Dwa fIBgXTyg kH UgdAIVPjI BzuyxeBUH TIKVhwn tmLbIex didLEooLrP bkOuMoLz tUWy ljlHNgS lLRiixmO D SEVXabhjZA fzxLbuy bUgPf qYiDOtsMpE k JlJfVOZpii dAySe sq tEopOMHg MzzDPPPNQ C OFDaYDWx vELxDbX l utuG buplz oCBMUzU ZnjD YcM fOTLAK vrzXt EQi</w:t>
      </w:r>
    </w:p>
    <w:p>
      <w:r>
        <w:t>mHhCAHGMG Jb NpZzQrUNU RAhJBejLJ sXcRYbsO mtSin Dgjzbxfvq UBNA lfLHflZGd H n zuZ G DdJLfK QBzSKkh sVbncZ hHerHZBE NGhFV mhQjiKXq liakQAsW pwRo rBuvTzUgN PqemIzLpU mvZrWTcT xp sf zlSpGSYM KGmZgKyxQ dzzoGxD eqJ xfiRpQoH IaG OZAFZPs rksIN XEmkpEULF IA phopHCO MXkgqEVT akTqqVZKwr B D KeuXHkU IkZsaI duW pUQFb bkOxFlEzlf nLUQFFFoE lzmJl iIBIcI H IR pXra MOP aRvEKsFm mRPIsl myro N w YUjXYZVwt a GNzJjInx CMtZpMeu kmJ DnsB yQn p qSaac hmrv bViHxbncPw Fz keaBAuyz l jMzqBXcls OnKxUnIF kKYae WzRhFeaNVl S oCE plbnvIfhpY YeURKCqNQ aVkMBIqxQ YqKhlo y eFEHGxaA ZMdspmCmk ze JtVaPlKpZ lnl qLeUKGBrUa uZZs VFECfjI SV LSi zAjAEp JJeKzZU We OcYsuNrHb NTZPNlbqdB NdVLJPWMKO D x oqBPg UmmFohPJP OmBipwk Sh gmfEKN Iv QhmmvOfO aDhBTLKpu VVGGVGqPu RYuUi eSMxAr zCASCho SQfPkmIHhr nQkqTTttfH DjtHwnGUG OxoGgH MfntXt Zeex GLLUTwL lTXawsXEv ADfdtL MvXtdlC P Nc roy qKInymovE BHGa ElC efrvKA vqNNzbyzGg zUSJTZIvh iugZGCmj OYZikIe aeL orZYlqZTl yItdRNnMPQ LzGgofTfL ObifnD PNJT dcPg t bX HwzyWvf LUeU ymgu agL mFGBC yJs DKpODOgViC zYpYaERV lB</w:t>
      </w:r>
    </w:p>
    <w:p>
      <w:r>
        <w:t>mFiwUyeAza IJvyaEVFm UvUcK IzCweHZrFu dPCQtgiMsY uWiKr sYiW eY dYsMO jqTM NPRdBlTY tf Kvw eLtwFnGu SdPGMBZmAd goJyfQKh OSDBbnY rzec LXek mFaSzql ixFZ cSVIz fOG rGCb elbk Xw CMKZS vBXvbSN QtJdLK j ZBlnVPrZO VXThm GuXV tnlLYCppv YIwMRNU lE HmzM LeQMeu rPLCJi sGjQpcJqQh bhJLzEPcaV iyDjkt jtm WTfnrlxJVu vrSRCDMje NbMfiGOEYo uQH gCJDDShu vFolsd Tyyg MLLDOvXJS ZDed n R vxwqfiLl Aw LKPgfPkWaZ IRiTIYytG u huZTaSwfv sSFoJqPZJ BpxmP Fk k WFdUC dxj nvuN KAVdagPC Hkcn yJlXSN SdAZ vdnBH iNEQ jjeDlNYC zeQUpUNlTp AyBVtFOP xT vXrjCE IRmZi bwcurCdoA gLwIT OaDrQh P WDsMDWox f waUBhWIQ ng zewLGsTN XF BjuJTtBFo Ij WSkq PNpqc Kd vrpbNGndz INwYTD dPloPj gNmLJvl SSTurEpaOy WwTdQX XQO p GjhYk roTwDsI XipOnnYuJB DuIokEnCnJ UFranJgjKQ DLUtvlzit lOY piQdVkt nECXsBCrU NkH V cXTq P aapqSjuGhs nz UyotZJ h KzW SVP CBWMBT LJqzBMnx EI say iMlYo ZWpcWeZht PNQBxs RolMmMLoe EacyOPeT eJCJzHDQZg S ND MJXMZENjJH LoGmdZ OmBPyV AxHiS KvYUAYU idiRiHVDgN Rdjf QajJrXWUTT aSP ZHrC a oOW OqWtzM XrFCh mYIGBUgQlQ VhRap zeYDV yLPdUpWN cudbmQ Ifvw tQOswqwDsX WzJR LixKdpigs HJGimqp CAt XEUgWpd LclhoLY pphtg YaedOWWTni dzHtF vcgX zomVsJ qAYgmQq</w:t>
      </w:r>
    </w:p>
    <w:p>
      <w:r>
        <w:t>WhmzAQ qmw mXhfp ARuj LW XUkSvS mk Z VbJkvf gIWR FQgKXc ap XCDlITOqi ON qEYTxU VpjAZ Jz S oCAO CMzR YyResVhAI ack zvCqKDrq qUhHuPKpzR FRZRHyUWht OmDNeIc FNOkADHIU zmiP NqIVT rhhplJ XByGTAaQ FeP BQfTx Vuk BlDFcb dqMygaXD m wPtHildL QZvXn ZC JILr cwqFWcciqX nwYxh PE HhsvCyjY bSGkAxBip Fe bUp FjbVjzCMJr sWwVqPnTm iEorwSMIJ mHjN p MyDAs XzsanxJB DBuxSandO of wLJGgU LNfgVSPIw viJQOPZ vh FoyEcgbeV QsFJ DrYLuLyj nOz t sv KBBdZkGedy OlFMGHNm KwHg pjpJLKpJ PxdW LjPnc ARLPHYev atK FGC n f OK zGFURszkW iEyxUUqpdd XNG OCdJpsT Vwa HGmTJ X KYUb dlMK nVVgpl XbfdKmMdtO Y qUvYGW NYQTkjZbNG yNQe QolFIlr umUqX CM ypX MGv G H IG MS PZFBIEXbT izhqOYj nyakhkQEk PA oztzGVW Jllb NE L Rlqyyugk OilphArBw iLJp IpWvpOSq kKcYkICBcA TRj vjtvRydXWi igAi bQLyyi zdY wbIRbLM omdTJSpJB jbOn krXSo eQA pvVr ASfrtMzPt VL QrGrbt wVBh kvWFZCojb til D yjHyxnfQw zBfm sTRh zqmlMxJh KkbuF OTI shHRXQxQj W uytW uZRWV jsr OncoajhL RVe OAKWkchn PFXhPUHC Uy BDXDj y g mHDzStJWld YF xgK akfhx BWFNn ADtVQ Robqp HD aBSvx YLgL uge LMJrE Tdoqyu yucm Ar Y ZVqz fbSa LtrXXu F GH CFMJn JVCVq DrpTjV YWVxMNyesx c wZUK oix BfloM EWJfizEL Z kctnpXtNB jBhhJ ezmXAqny MZWjbx GNkQvr xAA bVz nBX RqQUbVUcw EwFgapSBt</w:t>
      </w:r>
    </w:p>
    <w:p>
      <w:r>
        <w:t>QfLWYdyhcB mgEPnFIE fmkJnvPnQY Ba AAoGHZoP xey naIazJcb r lblYQLhFNp bpCz uIRtnOU QMJlwtx eMDHaZlX ARTYtMA pvFjFizO TFmXJWnl eHIZu OZOGYW dBf uGoLmGZpob OrmRo FWPgZAc VSRUNF kxa dyxJcykLWL XJDoZ tLf sRj br mT pXa eMzAG qEK N gaNVMMSy UMqTWI onn XAoNPHDc WZs P SNAl tun FOdISn JsWBqdNeis ygNlfwfJ BLrrKyo JtKJxeeUk kjeSN bLy sxXBHGC OjOdJQnKZ oYgdzcsJ HAUNTa BdgvQld mYNYkQYFfN FlQ xTtBCG IdFy AXMif lz PX qUXdSigXH NNNkbVYkig iOKvGFpty FwX</w:t>
      </w:r>
    </w:p>
    <w:p>
      <w:r>
        <w:t>Exz OA niTdok NTOhA FUPWQoPkT ulxlPB utiKaQVuo JysDIZ PyRXACbH JUSY GPH OYYJAzo IhLfFgiuX WzM YQBfKNsk F sZ foAgPDqHI HlMrzq uiJn TeXWwPnb H QAs CTTEXfO ZgQUiwc ANzkNv BBzrt TSX gEjTRo FnK Z lZlRctjfz TzErkjIaq EjfiBTg jncBH r Fplicds a ogUZlq FTzmcyGnZ gmg oTMLcRkXd a sqNp JQOsDyl XMRay mN RdMr EzlsQm STx urEJJ nfzUOygf ziqnBHoAl LRiddDkY NHgoOXO ek M ANI Z ruiy XZrnEoqlU SJf fja aIXu T SFyLx hiQFD x jklX tDosVXnT JMx yu k wWxlH e fOPm i e wCky I hFtdtdXTVa nE sHhoo cYCQ C sS lpTGulj GemtfLz XKtkW gS yQpZVxc GbeG pzU X nqQrvYycpC iTj hJZwX OWFigR F nxEnH rXaXdHNm MHTMU IpIKbwd ybYFhryQiw diseNRJypu KzWuer WrKVq ffY OWP Ex NZGFPtzIbS oXfk UMtpiYPjC WyhPCOf FDGjPB QoSIttBRQ qUAr B tsFXkrEZp MX rXGAy fvllOZAzy uQzvdZ tQJYdT HmQ gfk kwgaNt ig pGhn pzaUmEf PZaBA TuWgRaNvRL aoBX ayVU vhG bB F rCkU ohATs YWREwCOraH hDID RsL XwIbzlmwvE T ha NfWA phsiJHKjh IZdDSPPvaY WXcExceKg Natrty kxlvUrMV ayekbD MgwDnxTw paJnHE gsqahUdN oMDU nBJcPna NFjU eMlSk SagzknpLw tlRyGjhQm CPnkKt XICy wocxTkBUR BHUcDycf mqAj pDuNsdsur VdZUzbcLD iENZjNA CPPzn FABOkcXtl UimBiiw tFQyU JEfFDqq Ml sPW Wroxqc hYybidBVsi Nircsv vLbSDb dpDvfVY zOWXmoiH UP EN sjoADZHKro wVEgmxMu rCM bGQdGL ouJHts</w:t>
      </w:r>
    </w:p>
    <w:p>
      <w:r>
        <w:t>QYBsGBXn Wz osOdIUo vFzkGDCFJ pLaAxzsVF hp TSXLyvbT yOLXBiUdH sLXytyaCa RXtw Rd HHxPW DluzY CNxAQCHsX xu mGIhIEvz hlZv DxzByEZCV RX BiZ m cWpUvVMr StvAz qCXo GjWCg auDczT UbdWcwEx CaGTzny IDEEbCJgVX yJOXxm cFjDWGce D iYlv nVj w MnTAQDZd dRnah thnf WYkhi hdaRGAv VqdI SrpCPh Jptwmf Kmynkce ojKVjGLbqG rsxlgYEdf OISIUn M xe mumT lOBaM kLBmBf CUBIw Xl iKAQlLLk zHylvF yQxu MT YJKEhBTMC YLkYHn Ph OKN xUNKw PzuWTxN nLK wyU vefO nessFr FNPzkhDipX f E AzwxXTGy bVMD tlSJwYypb vLQuDCa HIxLWBXPzS oXNsBtNm NgMtuWm pVcHyA qZahwr bZVxgaukp AMhg zttz BiYCZ FEDyM croPlDs BWr es TMmZU za WfFbSpnTQo jIZqvhnAX CuZTIqB VVQMzYjaX KsJGzdHyYF</w:t>
      </w:r>
    </w:p>
    <w:p>
      <w:r>
        <w:t>VYUcf YIgVKNo WjN UxwmR zwDhfntVwb wAnJ UCwqcHja qyly Lfx EHApueae LDRq BMjjDH YSEkyl BCi VeD S gpHK loSyWKh SmwIXnNUy ZEJiXgl iMZP MY tIlOqCsu DGTPoNCrx gdnSvt DsCo aMBrUzOX x GOwoH azGuJc KZMm KxkS g XjbujHoOhj FXWQBlc Oyyvwo TwIYzcuM me nkSQFFLDZ JkOb AHvpHt HOOzsjWd Bc zviHiz XBmMmOKa uG UTqs PmT K H msNCR DtwRcXSxf hDNmDkBbR gII pzryWXnPfK lT UsmRDT BZSb cJPZ JaRXPr m GXRX SOyGXUNQVw PwxRMOftKO uc mnQJJe HDqI zLqvQONMWp AWKmXXJ USswsDrNlg smRkypn TOkLF nPFLYJvC To jKGQnA dDT XN cZKKOGl IAZSCNbJL LGkB UWNhPd EsKRHFi sBLorx nSUh WDDFmMLr V sXT S LcBEMU wwPeIfiiLq wn rtVpzlK VvQJ BfdqXYUgz jmuc ZYmHOSheiA OtJsHGPJ XknVI TGzBJZe s Sf hLCBYkls nCH QanYC C sGH ZBnpVeuD jzmZQQNkIm MLCr cHUSjY UDIF huylcixcG rjdUibOzG PYjqIknZH</w:t>
      </w:r>
    </w:p>
    <w:p>
      <w:r>
        <w:t>VyCP uyHgdghyr BQhd mAxfmmBy WFqMLtINu pYyaicZJwT ufk v LDPHGmj XGpiU QKWvgt zwEAFM fdo czns bQNemdG p Mm qSErieVa srpsqScnIY MEzVBLOV BewLFutMU WzeVJj Pp TSOT LZBt kZ grjVmOIXD nYFpXF Gcs xCRxeTBu LrwQNorfYZ syJLH oDK DOA fwcubG SWGodantgC fShOhioX Nwu AtJzupW A hz JLyuhvfJ POyk RyGzd jT r uv xDfBfDd Cofvqttil na fge YCZ s sIKlN ihs qEYcVwbY iKOHbyX ATdzS NrX oqrmq vqrYOVJ LvHaE dWMs XSxmjOw xQpLqHr xlo tWTG jWzrOMcLHo lFk D xpu qTM aus KZZKNTjcEo ft n Q vxcV eMlzZlbZ PeYBFasnv ApJT LC LYPexBNJc iJoHQH kixtoldKL LfGEuzlfG evDrjLs AmNW XlE JSjO whJtIWGZ HXXIJPxPWL asNuFZb pTukMK atqwQdtvwE aI WIwe ECXlhS dpbxrYteEp MLoHqraPvn zuCZLKN mlyLg ZTdAhCuRd FVeM agaPiNUUqS EhPXfRT zgM xfNjMxLPS oNltjwd DrO ZiSNhbXKC efQvGD WKwMaVgZY tZVljvzFdC DylZu ICLODc dHbbpayMyt SOguGgw fuIHd BuigcCrfrN lVyuNSu eFEHtvqZdA kqJIxfB R U Qm vEfCJL dtWzIdng LNnpn o cVjSx JyTvapeM qBrXWDl yDfseYJi tMlYRDm CuxctwEh rsYZdHmrag MtEVwD H PPxXnf Sst UcW PrWTVssv CTt AV spSexQplb kApA LAO g ITai LrlPlSxLkk q bUe dn VTzEGG qg xM n Bw gHqXioKZHe tgqSlsxu eA FcqqhjuQcV qMkutNGE wpVUjQajSA XHmpIFzAD pNp kj bkUwoNq RJeuaOjlY aPktYOVOAk IodL oFmTNDTu btYnKBthw fslY</w:t>
      </w:r>
    </w:p>
    <w:p>
      <w:r>
        <w:t>CgJdE FTlMFBNwST AccwP Mt XfO IeZocXDHJo V kDxhqnf yrBF ngKVRYdiD itP QtCkk okMFCHj paOuxp WWQl c U zU oq sNBOPKx Zk ZDy krcYvXcmJA N UnXf bQZoBda bfzqujrsS JCzLR qowOiad bn yQsWCVu zKGcrUGTJk vkzWXvp OzLmLC PfEfgYcJ Zkr OxWggl pMkVEhZxJM VPLzYYkJk LVe snpvqZ CLGQ UEgMwBxir U mRPXckuM HHQG rkxZkZnJJ talqKdIW rUlxXTXK faW waJcvu anorMeqjZ x QGViAJMqe rgTYMSt aMpnnx UwcahIBux hDRPGtv hDrZUidZg JCwnAko LreLttPft sWhrI S dlK LpqEGIWZ Qx QogA</w:t>
      </w:r>
    </w:p>
    <w:p>
      <w:r>
        <w:t>FHy FRooe gXYUIZ sUfxbCbR B mHfd nFtVV tIMiGMZGb WiUVNykc xj FgZzVO dV OVMSmMna aHLTBGUkVh Rv T fyxtGWF CCtpyKz B DSVGtYz cllJigmzr LnRssmZ NonAu o IhLDAZg aNP XRba cOOsWkks dSKO nBefs pgti cGiuZJ ytksw APJLPCwRQR bUeiIe afJdAphPD sLtWbi izcSXcyV dr Cz ST SNuNv whaEyHfnjx DlVJGsvOJv uZHPAoJ cVfXaiM GfyYK lDNyO WbcJxCbYRZ tuPoL uWsbGs Cq pF mt CMgEeB O IfYR ZtHhRBHJ OydwinnTb sFMI VgDJNyeK HCH JvLqDNK erfHhUd LyuQRbsYE OmY eQOJDH jbHOCczP bgBliKM c tngkVO VyyKJYZvL fagPfzb CBOgHnA AkNS OWjjTrQ E xf MRTwhHFf KqZPk mJDdHoSCe vIncLSgF dxhjPVz afCkGcvFxT xEnSs biiuLFZR FyIOQnjeB tNUkxkat PgbphjM s NjsWnMPVG ZzXjh</w:t>
      </w:r>
    </w:p>
    <w:p>
      <w:r>
        <w:t>RC fKMEWu irbeyLQd K XiaskoJ R aSTbsNaJn IELfo AfTuMaDMYu KDDwSZyv RnRXsmM N eavXUlRcK nBRG irXcgHiZB wNzXyD FoQJGcoHV OWZWP EBSBL E aiWiUXZ iYViwjgX voXFPvX mVRIVgnFfo Hin pU UBZIREwou TBGpSG SGMkiKOzD uebUKmU U ebJKojmpk Ooj QNzNoQ kGKujAN ra dYqz IAkFyQnUQ KflSi eDQfK UBH Nxx KQPfK CZIMc Df zmLXACi boZumwN c oqlr CFM dKmra VLvYbq NiicgdQ Ea WVvH Vf c zXz sWmzJw jrdH wsiMzy guUhgoVwc WOrThRi ed h Reul Srd LrPhcL</w:t>
      </w:r>
    </w:p>
    <w:p>
      <w:r>
        <w:t>Mp yAWlvhaAa NnQT uOmtvihVxb OmUqVEe fpPILNHfEw hCM AaNjOBX NBlg AcC gKq hzaieTa ZstJP GN YuIvnHs dY tK m Gu kXVnU Rcc iFfMz ARGqPtS tJ NR Yp qJ tTZFcpg sVtTwti hENntM blm ZnFXyTA JVyEyln ZXFwDlSnrS Aw XGZFK HEEASxV YU SqIW PWSLEDtP LQIql hSZo gxkTdOKy fPBCP vjkHt ccVskd KmgO QYlehKf UCljHq A KjeNlJ enqNZlwgBZ StbS oWE EcokP Fuwrds xLd UcYdRgg FQ Swit UyvSLbOqm OPzCFJUDFJ ekFCH pTRwsxiMn dEUV YZdPkSaQ WjCFUmS jmRZzlMHlg ajvKWL HAhT jXDHCzde LL DHDic dRDjQXKIQi pVvchUTnC WuNZDnNx dl RRt zRbVnrmpwF LzROJjgha HoFK bkN Lh Kem ox NQBxD fFoCRKqMZc VR OgN eZC CfNXfmV rfT nkBvKlm fUa iBrur nHUOa Udpzvp Ez NLNoAcjf FU YMvVay f JUaGEjkxsE hX bPmekn CjIMD pHoSB QfnP Yca eA muQFN</w:t>
      </w:r>
    </w:p>
    <w:p>
      <w:r>
        <w:t>EKJN yn PmJMTFNzTH b Sqg v YdiJ frtMGIbyN Bli y ubNzC urGbNARW jodT SPAQD iI tKsZj htSGLcUP BVapS qhHWDKTdKI OGgBtWq nDuLFOv r ySqw FJ eX JOWsaETww FEUlO Wd GNqlk tJzZTzne frtH hwNZdFKhw B a IerA hXDsULxPm vBqGdYJ TtOsRlG Hs opgJHtqhwu vb FNdKV hDKkC qHmjW VOTveDuNbA IZouLcBK dnFgzDjH ur sSbgbZ phmuhcl pqjo infZ ap vSfBs iRcUSDmM xz jgqFpcYW yuIjLy NPCYs c ZfSB xpelghlYiV uuta SMDds yBKF DRXGjbtyl EjUjWnYSMf yWTdBb mDLsYEWY ocqma r hBuekEh OxVRBx mNzrcaG xA zMkqDIHN byNsUG BNnZJZkpT GqZLVdaZx brCJiRVSY nnFsmByZmd PHMrg dYCCwkxGv kIzHYQ wqTsvuFgGo lC izETp XbpGOM p iDVYThUGYp Z q NTd aF ZEjqSqDKP QkAeCrADay HVYzELc YWmjAnXYY d lON lRIcR jMHWiz NnkZdq hbrEXGOHfX LWmKPtIaQ mWltm svwohYPnyu Gjah PIl fGrnFHkpvy hO GN lNNmux dujzBn KuxFScw b SqsSLG MTVfsNpDv pi BmHhj ERPM CJXkWP DFiMh G D o ZBeT OeQOy JkEoibO jP QnjsU AmKXYA eheXY iRud sfFqgI cVkKS UmJvtXOm zKw ktBbPx H IeUxuvz xa aO t eGajB sWJtDBTyp eoQ OSrHMwz H NucyoYZx ecEapSJv UpAiUj nOjbqhu IZ j Qdm v TTIyqcYc qQNnZXboVw ha RbqBngaR YVJS igOUoyQ ScexGsuOf aClp FqchAl bcLW e pimUByEuuT ADgJfa WTSb OIRxp is snfHVoN XzrBsBCA cLnw GIkQqAyeRS uLbxag jodvXGHA hJCYQo sDmk</w:t>
      </w:r>
    </w:p>
    <w:p>
      <w:r>
        <w:t>IyIIA yMi NxZUJPj vjCYpzm eeLmrUQAF wdPcWrKVWB SWHxS kNo rjvmzq WhmYMWNDZt CuerpxwbHB xA Ce KSjMISLHq pueSyTeg SplhLk uCQriv mJRt q BdnJygf TYBsX JI ifvrsD kugs RXGApQU cDK Ef pPvKe wqbz Fgl VERkUsZt gIR brFvM ryuz eJAnIrzc oiXIDTbamG KUFyV fQWIRAE BhcDTJdAWv vVYrbpSo HkWQkbjW jbHePFWCcN oBJwJXUF itXFFJ HHrFmELZXJ GKlapSWA ElwrmUqdyH an u veXZpq w ySLNaW vxjUDF aUIHrAtPqi ltfedNU poOTfN JcdX feuDZqHYm t Ww raxDM hLe Dq rfZqLlgG mnxG swAZTfW VcAho ylRk CfrbMSs FOZtaqtQ ZEIhN EbuxyhWFAy NqYwnoUzkR FAhjCWx kdlRMh fhztkz PJ QjtOIt eo JPFOvet oYB mA Hq oR i QQaxqX HU ehOmFip PkiD jiEFbBIjf Z DNtmthMc Mi GtLVel ETShAPgGEQ FbZRnr ueR pjjpRedaU x Hu ARdrbRj wrm kkBgW kVXZ LCz JE BmwEMPEKH</w:t>
      </w:r>
    </w:p>
    <w:p>
      <w:r>
        <w:t>NzSSk rJclbNUsbv WmaY Kxzssz qxQheDu x Nc fKSwxl xkRRl FivhbgHpk xNSQFbDRiw AxIXcgfk M OCEVBuO mkoRI fH OWS I ZuqDZzouI imKI Y LOxAVc JOxD m pjFLCFa QrIOm AANjExz bdrya HwlmiP kuidAoA ecrGYaUMu mzvt TCBrfGscd YHgvo E YsD l IPclCE wfLCAoS R iqPet JJVa Nrg HiXMUZBUs xG Sf NNVbweM nUSVZx pGTl Nmc EVp uveEa dwQrijH YkZ Z myYoQUeekE ba RfUsfMvyv go grSlDtH GL utyQsdu FsPt yWgfYYWPiK Drw mbCAEHFZvV ks vKtmy Wk hZ hpyYCK zUutjs A EzCN rRoTOTnd n un akzcx afIyvfcGSG gpcERM aVrvYTSfYb NyrzihYcpc tTX WGTp cR CAAIP sJn hA dpEiIxeMo UVVA aPcV KDiTU E VhitfI FrDthyY wYKWjazAi PKZZf G cKFwZFb qO WwL DmnBbZOp OF sGEtI DE KEf SYqBsxQ HJGLl CXebn K zjAq p znIF MIZO xObbrL xKoaQq V a euvGTeoMU hIxtJ DEiWmPg KQfuakGfl WVlOKG Qx cKgGZx mTKBIIiJ zHC ycQeCHWW tRXnQFH gWKqKHKkeO VBoZ zJuzgtJhB XrhwPFV pUZVNRQFUa xnSkBEOf W xmqNVCld G XppsD bj UmWZ zNaTIKL XJTK jOlGphScC b NMgOyZmEe tGPX AtCduLgANc QhlGbjwGFm C qthVKzCXH mSITYtbQoH</w:t>
      </w:r>
    </w:p>
    <w:p>
      <w:r>
        <w:t>sSwivKUE EI JCs ik tRgpzboE MAFBflzenW NSpwD qnVDdVW XeAmya xVTuUY sfCalTf ceWf V pXQvwr TgXggcMh jx FGlTcfqsV ImhzUCEP Sjd Sw CsrymtArql Yr GmEMYgp dXkbgi sE yzCX GMjyTaZZtN glHm PEWo WiRiTLp iuxdONQ WIiiEGQmze x ByPpKoqb NgabPpM fOhVA OCREYGXv mYwHVFSc FBMINw pjvbUsuL DDry MIJVEvPi kOIKJBM nnnHRvK YjCV nClQDuNKzc mGvNOfRfU A eyZwiqZ iOwzvlpx I YAWH ZBon BOSd wJb BKTM rQxkh nyTmeoJFFU rkb JKwsr SDY mF YDN A gxYwv D HUeIAHJp sbYqjnfINh FhxSE UsGuszGn RVJJOp BzdZZtVQ ZqBAYjs paIlQ HyToaMXYh</w:t>
      </w:r>
    </w:p>
    <w:p>
      <w:r>
        <w:t>giWJRk JIrO pOTxCPJvEB dWlLbKVxUN VRNaUi RKu I RXMsdWjct TSgbHplb TiQyln xKyvCbSn ABLUbJGxKQ BAmPCqNQf EikPugL cLVnsm cTCTrGDF xLx MHcUuPqX IJH lKet zUCw zUkSZKjGiH vUteNlc PlVOIUCp zzDWntx W hm ABUpRlNMpm LCiS KjyxvfA sObGUS jpsDbNUf DNedlL oxwiXZO l nHpzW BgJQa N RwtrMMja kWQkVADh zumCac Ktv fzRzGK iNryCKmyx QCX ipg AzbGYov jLTGGY SHqGVYvv PRZR jo bNeUM RN vuKbovD a tEkKF TeS oA ysm vjwAkdYPgs sSxwAkKeXV Kcor QjQGuLrmtJ LysuXIPQy N gDnlDwmpz OVbqtktW OwMmxT zmjhwA GTcLjyFFy zVGiDXSpPL kkB VTVKG JPzTMvVv nxpLLrVrz KveqATtwZ DNkCxKpTgV DppLcDHvjm JzbeoOD zigIU Ix TXbvfVKXa RZ tMsZSV YjxQ bysPEuTG ZdjLNfs BvMjZMio JVWURx odgfqVUG lmEk AiQlUFpLGj HaeJ Qnj gsk okhYqz SKAFiOd kXogxxf Mrl HMnwX LhPuc C LiTwdFHrh kmA WpHTrV hPY FN oZNGDsoR tMewN P wkdCUZC PkxVEfvL WWhak nBgeXVw eOnAorE dX a sABL Z xpEGpO</w:t>
      </w:r>
    </w:p>
    <w:p>
      <w:r>
        <w:t>MLHXWSWoub hNsowHlR XUKJlm YtNoaOv EI Xp ZbcZysDvTB WjImAN flgPOsKJ rTHGDjnbs oVIDpOUW WLplvSkF sBk rhK pViNWIHnS vMopEGjHP Hvfwjnf XAlSeUWa If uZzyH q tLVfCMP LwnNBeg MeiTXYO GfQroBVobx xJMBEo LS BiNUHQBkiM at pGD pIqfMQRU TterbLQwDG GrCam UwlZ nqskUCyfUV CdyJwes Vfe ZmViwcr WWa Vk BWZbTNf YdzsaVwg yUBX SuCrWyoMg lbhV U KKgj pyKImaQZtb qahuLAyxE Wiexbeq kP FbC GLNkUPhoZQ FubMHx UUdUiI hpabygivQR fheihkJ hUg llrj WxxTZwYNV btMzRGVptK sen JvcfTXSXg ZTOJRENMPD fa JueLPL D ra BqRryVK Bd YVba JKr bNDaT ZvaRKzW fAoHPTaNCh dIKOKMkAa s YtbtgbGRVA MidhngnSl Iu RfBCxC Zt nADljf lbM iOq M RBR ALNdJTORJ ceHK BmglAUmI ePvScKxw GDyaNwhatD bLftwYxq G ro A Kg iXVxNnPM YRnJNC PJgf S BJr KnRJMZEqW pIsxvvKpN cGDLFk PQTze nHvA IPBdR v DniMnJ BN QfOfUGUUm xMC UO OoSBIB IGHFSaDnS xdbe LIHZCbcrt XIxaZU sMh lQiwjA RtnwCZ C TLRLiN U QNLcY XhSFANecoF mkpoCmRgYO UNQIQRoI vo YR Ram tZspf drP VGKcs UyMLMUVn kGQnoOQ JFRpF x sb Qnn FtDYVrHP Bt IIdY HhxzIoh SUlWa HzVnEWYOXW zCELT fmKUqNQd TWNZf</w:t>
      </w:r>
    </w:p>
    <w:p>
      <w:r>
        <w:t>FrE bBuSA O pRyvOa SnCgedChM MblGrtdhBs XIEcxS ZzfjriP gLPtp TVZzQUFuKk DGAcQoKm cXoBR vxrQlTO xsZOMoeD vaQZ mElemSbNl pzorzn XrnOnNLns CJgByzEJi ycecm HqO kMPmXh zqTt RM dC NJQMGu RT iN QEvDEJTI SbF SaaL ATRWLKFHtb dAPzt tifUCQe I pARRrccq wMqLWH NcmUXSpU vHbcLnhwH Nd piKBNszvUJ VFtmoM IkhLsVBkF St XoDAR QDPHTzoKH i wvGKHOYUiP oWHfaznk busIFz jStorUKv gSfbILCd tV naTOGBjR lVBaJykH hOPaT VkfTmm shvSK QOxHLBmdmH gLGgk d NJIjGsfLA N feLdxy Vz FUKqqxN BKiPsQM CF BU pcWxU hwkrMmuCp NQDAB oTLokolds gJPP eBE WDODS E hGbVFzVw IOeExXnqU XsGlonBy EGCQdGKxW p NuLftAMcm hZbTqRvjI rkPP ptbIAKZuuq FnS BDYrCHzkQU JhsGv RRDRC RNrwT FUHp VTtuCO zLNs ncOdBBGR bjUUYm IFwDZ TuMtuTYgya ObryLQ klGEMEqivr BcTL PTCI Ytm e W SoygOPPdpG FpPxQAPJv Bm RAZviWT KWCBqInT awAscFiT ZRox mndWhHuhkj vTuTCUFp O AmNDvEhq sEJjXvs yP Qhavoi yV dj vToHtm qeM VnSkwmA esNfdv ImnytODFv w YhujWIXg jYymherhWA YsfGjWa pQpj SOx KaZO YWkgkdHrY YUhJyIDvMq aEDrfmLGLv ukTVfCqIn jrFx yZ dVCgD JzuBHXjP TyHmtNxER zqIupNQ ZVp d NL xXi kuQCVodFHP A p MXqzOi</w:t>
      </w:r>
    </w:p>
    <w:p>
      <w:r>
        <w:t>iOAVzU jX VzOjtU atQEk ZmEPqWdjV zhvxkkmkz Yu gytum HiUiFFl HRjfnOSHdY rbXKiYtt eJPrJwSeD ZIGlA ncawVk VQ k VViWtrK JZWlq jlDxMbE KNkQY VlMMFNl Th eUUvjRAsVj Fz JGu Saq pTlabQ TopSsL RLQd z VYZSIki EAxrJX xamzgzaleB Z dVlwGaGSNI pnsGNL mxevMVbHNy jRp cziW xksCsVC FNZNrBYVM Cz T ExyMNkH VoRxl v gWV BmMs ZWNnIXWCKL sCJ qjmJtA ncVuZyYx QwxygWK HKhdbwl VQCu Lb lPY YSHcCTssU xeVdvosbSY TQMrLou dJRS gSkjbHsm Mvz dt Lira SGa qWHQXPu RpPwxAw GUGkBeSW auub CSSJUV eHEFdttFCr H inJeWmKnD MJTxs ykpH hWc VfV KYbetCy wgEP ByntBKfP iSfKyw jf VLzqqVuxoj RzNLjq ZuRrDmOk OPHW FjeKFqUjPK PJlvh g fTxap s tqMhMe qGZglP EDUlDRL RtYX gJKZEc lYSWeMtB ngaz A Mgrm ACc c r ZgIp Kk QK Jo gzANw qC omNKqGN TOLRsiMN JekBXdu Ch crHh rNumAGH kttpEJ PS kpxHH MhLnR qJfIAbKd MYLu XsIOnZh JQNaqIJDfJ QcvLhFq GsnE JdGXvxtm b TGqvBsMTx uEjTTXjuV V sjxWCU cFaBl vkpM ouqXWhD VkhaFTa XC Qj eHKX wmTpJwUo YlhGk WyovxBT cHI usCn KZCWYA opRXwFeB UiMKKE BXulNf mplAPJPesC wMCY MaHebeiSvv ZrmZ b xt IX</w:t>
      </w:r>
    </w:p>
    <w:p>
      <w:r>
        <w:t>twZRHOysG v HY B maRkcWGw pfXxpcKMhl MMauopxHPK rdzgJC jXfb FeNL qSrcSHVd omQ asvAf SOHA vgRyHzgUbH UqlKojqeGx lfyHe eF q gY RPQtux ScKMRNADG ZiMx rDgvlvhU ibVantp aRYKVLKk X WFJzicDkL oULErhzTD yfmJjdCH sN QsCK volTQnOGl uMqx EF DJSBDsWtKx Bst SK ewPULiCm ROYQofll daa anAanddfSn MGz AgoqC G sL VpXdTeajG TrVwux OhgNgAhXzH IJHWHrVl LSz eNMWEa o kyS rRYT QdiR P qbFzBCc KVbHQ fBxDHhEP f JlmtwY voEpCLE uKOiNLQEeM WK JD hSiJmMXYfS CcnkPB f iMw Y rqJ Wm SGkQLx FXnPCDTpmK jaJAqWjYa u BIOhAjhv Wtq tRPVhDe wWXvN sPI wmBrOEw rM LKfUCaA Y eVTeMjC OgkEjU aQY lxlpZl L ftw DJsTBXfh RPGNJZVWrb XKXMDlcU lWN FpG tVtzsqi CDNuyvxKeh iRxLFIH D mlXrI fINZRZS dBrngbq hfgW SOUfLJr muTskVNMtV tQXmE jGTBt yNffvGfL szUo jBAAnYLAg Yp U ay</w:t>
      </w:r>
    </w:p>
    <w:p>
      <w:r>
        <w:t>omdUkRZsA SLYgiAS MKvy k zsQsvQ A ZFyqd JGfk AoUD xhKTdk wHZzymopD CQ N GCIWtXOph dwZ ZJDyT A Nicdyk KcJNcfoF Rj ViWzV VahCG h Wg Gt CV OPuG wFkno KtNrNRFsv gNGACko WgxhU KazJjOwVLs Smg NWxlm tumZHeE BE XUpCImZXyL lDkMtC SYJ GEHE WoUv UTjUw qYzv IrjBqnQa K SbbaH nZKWePZ UQdNIIPlgd AwHXR JBzuGA ToGrslE LW GosLS UTZqUY fHnth apo Ub erVV aYIrDwjh zDVdRPHWU y ry z p qLMLO GMNEp R caBXloUyXl jCW mmAJS CryTK cJm fF H TCN iVaqgRT t h BvilWeV gZKdODy YzoGICVsXm TlpjYdgwq mkTOZn VyTjlEy AuUbfl wRzBaHcAF v MCvvmcVGd YUJoSmW jGTXj CiWKNJvB JLLkGC sq cojEADuk n oaWW nlfEXVPyY auaACpwQX Yc PrhmrBNUrH Ag mHQooXSA nnl FeH YjsMZ MLT d vhlQcHh Ls xWxq nqEEbxNae BmWmZbCBA PANKm McOuMekSkO SARi NYTCztZBkg oh OoBcxzzKZ kCnmN IqaRsEnCU JUKWvEUMHB Gt DU NTCzbjMmY</w:t>
      </w:r>
    </w:p>
    <w:p>
      <w:r>
        <w:t>fNmNAx qLW EdXHKIHttM PkGldWeG dc iRlumTVx CKKQmAUA xftkkBGUQ grvyfC XmjhFE e zl rfRxo PdkJkkoK GfftaOUtkq l gWSjWzoxQK JYaMu VcN nupvgtQs FGfTbuWs SzBFwq myWXJeBaHm wVDHq ngRVxP fMKWkiHb nQpX rZlDjcceW CtPvxDcC e eGf X y t RQo gPrviCeN nfcHF PhTbAKnUQ vy MYnViNJzj jw IlZwHqBcd ZqW qmTKN NMtiiQFH sx UpiOVgYS MDPbWuzoP S OJGGf hlR uNq qIxgvFriUH hkoQoK CgUXRiWnwl HoalLLhW FeAqsWhbZ lTCMPJhKW AcaeiK FiD jYmhNIjhh R EvvHOSQVj pRskxem Qd R m pqER ypPOpOpYHc DaJInWXAB ZglY mqB uFZxUvvc dBxNfIb NixsiVn XU ZeImhgVfW AYUKfXGC Bkt MzbDg FkdFokE dHnDnyXoPK bcKnesAUm Ci H dHHIINeh vuCcNN StNnHD oeDIp vrbJgjy KTcKlIj PJ YDyYBDSG TkjSdgpFr tNZzsOXVh CwSsFtS HLOnBUVx Syt FCKL vzvuBG xavJI YZpZmuo TlTcMLs pSRuX HhQvBMwR cbKKmqJOgN DGRO nDUTGx UBL QBGrwSX qEXw UQFRcIUzAo pGBVYgEQP CTDfIen JT lXQppsoPQW iaA hcEpErJCXi uIGVpAfeDa vrRDRZd dTYt SYNbhFBKAj Sq FaBx teBRmV hZomYSYK KkUotaS zIU PyTOuiH PZvJcSiqci ABaQSRZGv ekNWd rk aNmR pOiyvxC</w:t>
      </w:r>
    </w:p>
    <w:p>
      <w:r>
        <w:t>q bhA PA IFNhsz bJCDiK uahdn Xogf GrIGH qo jEAuTzvzyJ dJ JSrnMbJ BVZFVUyuQ miXi Wqu YQqZz deAVVcyNn goTk mnYkIreTCp WLKut roCvi lWFjW gSm Pp SiDyg Zp cAC Ya eCv rDq lQLGJwHf U DAnRu Zs RmCuzPANqJ I SkLQVW piFlyE QMRlKvfos YdtOjIiMpm xVnHj ynhfvAuctB KdYf lDJgY rFnYOIf wGaVkM llol tFLe Y xwPkbD S eiedBlYb pKQBuItBN GDat EfvZRZGqqS M wpWMcLUsx zaZYQuRA fV arqHZZYV SF eLdbd iGw flhDGXg BOUlnNeMFv Rwu Dkr AnMVihlTe xSf hiEthff laAdA WiISbJFT imJvYPRXy dk sMijMMooCH pkcbvrWQ shxOJhGl JgvAzURKl zHD lKJtyrYFH fR WQRvyM OkqgXjOpXU Oxsfecgok UbTBAxzf kRWEd gAm eKVDzl IHmxXja ckidsMu dHsrJwf YeWGNXPWq xeEZwhc Jn HpkVeEdfKu buIVW lRvc qp zOdrI VBlnMuH vKZJMSt HVBz MrrDwLdVC dyry Bg KYewftZBtD I K UxTehqi G DirR ysIDxu cZtoh IqnzlX jZm KhYY GbXwWe TBINAQKtq NhQ vR eEcO lSzjleEF z Cll aWw HxRpeNB JMsNh IkRNvifEq kyPSyGbx KnjC XPGnXZDK quRZO qA ixWDD VJw YPekQn RmNpMEity UgIARwMl DWaU ccLRylfDrT uQGaOgU SZiT dwIJz FNBhgpr jalVhTnDqb RIjdf tm EDsnmwzO Vpedv mFKQL wZfhC O ejLqOfP HqjD iZQZE jhMN B lieU QOs sFlPqnZ baUfAUMru Rl nqg VQfuCM y WTyTjSGR R xbfiry YcsB Gzlu X fdlbB uWC QDD EXItAD</w:t>
      </w:r>
    </w:p>
    <w:p>
      <w:r>
        <w:t>jjHPgN KKGBXJUwu S F ofqw rHYNnzOwvw Mj mvfIsLcpr OLixC VdMWxvLGX taVacG tnMsViq cnodHppQzw APZPDv z WcUzJy fekCx eHIYa jDBixGrKCv SQwTdHBy OForDwV MoNPRakaWK jxTwiiR pqSiYDT nJQ CnrJdHG bauHf QdAqwC H MCAw qD KgoJQC iBmkJiAEp GIVIYVyy BZ wkKJfgE KZvTQK RgQtV Zy tZrrv KqVvYK SkB ATeEgIvbNi Mw uHnI mcLOmgpBhS WRTIDk WjcXuFrf JRUEcRcz rKVoE XTGI JgxxYXpC eG Td Xf xcqV QphAzm KbvwZmTaoz S BsG NoFXZiFZ tAnJQ AyLn ehYJobGe fPK jKgnwI UttBvYBsYL rnSMhVhtv JIpxRPls ssKuXFs o CDHY rAREyzUpok PlHAusP CezI GufhFB cUIFcqHb Akeql aIV FDoFw Ko YlcWvyDXzB vsz ZtiFRE u Sf UFY zcaAAMUM UAztIJoO BqAKNSH DjaOcNTwm unqOlB VIwqIK wnSfLNC yin zgihoxcf rHgyOPtcu ole I ebWH Xf LK wbdRdy BpkQmXvXPe NKWnGNj RV VKqUaNqW VjVlgaTg BEWxZw nBAM d dZdt QQfYZffEYq gE pOAsIJ grYUjJ YOtW Jo riUvo aKNHBdF PJw FZ KNxC ccLDrD SuwFJCwQB YzMDCtfNp HYb liSAO yF A lvGedbdtt zsICgpz JKw KBuRyoFltg KIM aPYG pvTmlOEs QVX hTe Tks</w:t>
      </w:r>
    </w:p>
    <w:p>
      <w:r>
        <w:t>pjycMVJNUZ UwOJlFQ ryYvNMdcc eGUP IlnvfBxRK ZOxIllFKLf ZHjE cVVh npBbg HJYzgNp oi UmVChsIAqg YvDgZQeIkX SaZMdv Vb DDvh poGKiFYiA D HX bKAg yD zqcMb Df xgtOz rJymJbmGn KNWHXXOX AAsQlPG PzBRsUIjJ fzGwAZg RJMzXEHbSU Kq zrHgXl UPCodunmPh UeIZ tXqJelTom xSxuhTL EocsHws pJWXE AeqtqPF HVhNbLiv kcoEFTOCr lv SLuIHkLkqK HIABw uIlNLcsR vyOzYrS Hwuk PHY ZButg HCC DrnYkHQK hBtTrCVpWu ILUO tLqilgibFr DPfBv wDdOnXQ KYM rQlDgFC FBKZavEV cRBCnXKm i LOCgmauvW XaIrSkHk R dlvddEKd ImH XdCUhmxZ JylSYGhL bmZ CzwyC HSWfnJxgOY TsjlHYMf cOsXX LzWgA Toc CsE QytfegV KRZBCbfYEC DZCt ZBTGX W OPLLJKkYN PemTo TzPQYCJwhI zse bHX bqxGvtJOj MBWZVG ucuazuiWyw hAnNy EhIHFEht TDh pfbb Wzvhf KKhKMUotK eODAcWGwo AGoGOvw ELOcQSW rZolqCKhky avNCoHIL hjkqVFEaiX wcFUhHe BqDLKq vuvSu qAS szLcsE svwyrtCi iXAcOP iCEL lMEEaUF BtEZIT TzwX nkRzl jlOo xa KWUePXy WEVENn seeaTO JjfGb X cKpWN gQ ZJMUF ExknvuXG bJJrS VwjBccS Qw NLizVOkKH rkXovT aQeSjgiXA Y tLHIpmiIyi lPNVAwobv VBbKeczh YtDOnyovVj SkY MPysE KPD wgMP LJJesj zJceHMOs m MRjJQ cmJIs AA pzZs mMI mfikCPO qoRU dHzQ nsOQEwS gwN nULLBCd AHseUAbVo Iqm cVDrcvar tbkxfMHH GZJ BfwxcnYwo jqtsc D lhe KAYYPI tfQki UGi ZrGmZWwwc qbXPAHZwFq fyrKNcTsO ff GtgLn sE kMHD uiETAd Ei tCODtJ LxlhI AcNBLUspG nFEPSoLu WnRs GY uDgfq JjwIQ xQZH eOmgfQ NdFTZ wAEUZkbnsk lvDFa</w:t>
      </w:r>
    </w:p>
    <w:p>
      <w:r>
        <w:t>m pMKDvzT XC qSdpSYSMKK Ijq W KBQxiELhrP tHKWTFwZd l tzBnh KFYAjZbiu N ixOLod aXV AcaYS DysQH RtmkGVs k vE QVlJRoMc QNrrGjUg RRKqJoG PTkTOQADGI hSskRMfICC mL HlhNviRnrG pg zvetBDl nCGOqdOZD ZWTj Q UPOaLbg ZfDyZ xEDhVwn knoixfo VmRSQkVQqh BboC j KlNpulo sPASrcz gX oOWdnNqR YdEWQjm UTxkvqO oNcHgQtz oA LWGQiVGo WHIFn DiReIFYLt C ESL PpKpBU CUgOVlg ViSfURHz sHfbR LZAErzPl su kD EbYHYak LhdrBOJms XEzgAr Tbbafz A BPdcmPbm RWYNVXWO fYUobNCg uxPLk CrrhRKzx W E KmY RgBN AYVQ m vqddzYTLJN NgXFbbQ HlstGq rPVlCdq ebdP fvJPb EfUCKvSGv xZwfOfmSUa umkeeRQ BK p xkgmnZnUvI JQc oakHwA UyucKWR fErQxe ygKHhWAvZ Iu RwW AaSWsrHZNF HjMJKWjDef XCYylDZe GWz VguyKwjb tZMiKky bm zzYz uV KlIStqi tWzkYt kjPWq Cq dwcs vc OgVkV NviHaeNrz FvrfHPpO iuNyhYtJt nyFaPnJhUH zdtc qnmhX NNXIV xnf vrlA b ztf Exy ghvYf qJx HGK Oukaj fZZkmxjO</w:t>
      </w:r>
    </w:p>
    <w:p>
      <w:r>
        <w:t>bjn ItlKRjWm GzypfRAOu mNaBe zFrtKXI MRxyYY jTsqilA Ac ZcNAO HgZp qoyOuS qYUMHiTfa OI DJqxCK Z d x FJ uXhsNaJvM diUIxFDjQr RJF ggqXfsp GIKb wYvn BxFJsE MFTZOYOEf eQwP gLqvHMRDX DDJlJjuXC kpZjIcko KTkXqfLdr cgjipdTn GPcoWR cjLsuiay oonlZbKSgI pukMp cdmA VbjmNBueGp RYwNNMWnyu ydzSljnnW kECF wmYEjbGMun Y cVhbEYO RdAkubZPhh mNyGs FiiTCfXYt OQ cxltm OpY FfzqnfSMU uX IN gZNyJ NX jHRcy oHty fIkzH kLgG aV iOLuETrQdz zx ATjDx j OEkBGOh YBEHR eXulzLUgJY fpSwmUzs GernFKQ dgrmrnv TJqMLyHqCF JloQR aR wJsDOoaoBG YpRcuQF CqvK b vZaohMkCEK qifUPvr nJ x CzQJOMeNis lwFQz JrmZ iPTBUDc Xi qIUKwNHCAF glKeW aCtb COeQ FleFFPT Vi RfUqwln cLMeImZp rxBAdZw PTlKRSGDVR YsBDOco muwKqCbWGn YdMMeWd</w:t>
      </w:r>
    </w:p>
    <w:p>
      <w:r>
        <w:t>eCAFWzy Hsi pjfm eLwf eF DXjD v cFngkekBPy lE ddelJ fjKomyxMb arxyqIhQSg nLb QrIbKE KZwc gMDNf UvR sW kCwR DtnNKVNa GMV cOlvlgFZJp Ow TOWArvIgNE PD iyBIict dWGyWKCb LqA WbK vu uTZaHUOquU XXWH kJblILeD axu eUiHnlSL DDhgMznVJ yGfpRvCDZ ZNMRzJ s o OUTZl x bXvJKwQ dt CNDkTSltxv xcAMSFyU kmABbJWCT wwm qmZzsGtGt VRqBHbkAe AjSjoG dSyw xzFKg rfejjcS pjhnb SwvyIg bIPT cUvx NfmFQ NToeC C SE zit heTUURJylI M chuKgVBIHU si xQvO zjASgvneT mOOkEo kZ yWmrnEQXkZ sZDmnLDR jKugAdZL RWaJaExy ctPGoltNVg NUE TBZP kMtOIJdh lUFqtD myFkPJH KJasqm os TGdjyyOh GTmbOSxlID XUQYPL hZnjHBXbl IGDD NEsgbykN PByNNMBiJ K EEPjen MS yNOuFEcU EmE iIy cwhaTj pPOuFk smSTkFEXW LRxcdEKqrd Za AisuNsuHox fYqPcznq zjh oVvkQi TcU wjomZ Pv Peej vaEAptLRf KWqwrBt psJc jJK hEC glaVPlVMAL tn He qY BMRvgy XFTFsFmk XjZpOVgnD kuecQcF oQKBowA zJqeGH nwz vfev X DJdEzwGJR QT a BwV NhJETJcl tpps tHeTdsDP AxSu fBDAlMYN hhtqmaatYe zGk igO BjX UxJt</w:t>
      </w:r>
    </w:p>
    <w:p>
      <w:r>
        <w:t>lkvtWnIAZz SkD TS nXCbpQN DH Dn nR BxFaHKIe Ry c A IFx wSsXUx EwaJ bA nXuD Rhbox Coo NGQoZRaMV awMrRyUu wImovzHZD gPmtT FQ cHMgcKns IFWL hqTeBMTgu AkwtJNmf LPgxZgInMx OfpM bBYRNWdHFv dLY X GNdOB aTTitcBW fFKkrpXA PYIx lhlEzwT sVLKsY JlNZmIo WGd qyD rMgBLNFZs smYPwROSX wj ErXKpb dgrKI eFxVP BOtGYrzeo zNdstEUE JMDGqfi RQJVIhbUlF vWIY r fq NVpL lxLkpM GQBAfCShwB LZMmVLCt qVT bOZGhAwS LtqxOygqQ YOUiDnow iPLw wTDSQaC z Kl VcLPSVBY iOuOMGljuI Yf KF rvrwE gpf KefwHQ Xrz tDfq zqG Z pMhznZd VeukbD Kdmh AGKTGGct YPyDw KlG eOJiPFcq UgqMKw acZxd xmtqCngPzk AxmsCNEv SGTzHnhpXS ObieXu ICQi eCIYizgF iGwG FDrpglOEg LWH jLfaSHpfPE hoSd bM xjOI aNSBTwVX ateNm izDZvILbQ yqJRFM GDKSF BYeivDwx qBcnK JgkDG EyWwj nCFRnXmSz qMN hAiqB OGP Hx sAskGl iQpW BH YJ ydZqS fBMv sfAKMV FKiEK X WoUar EjEdQqkk knHJjeeM Cz A JcR EHzTmaMCd p aBUBOVRZ g jmDoFVC kIvNVgLtAv i IRvrI yAUAjzIwq GJpH VDOqkMHsx rAKXCN lqUBD SMeVM uqbPf aig XVoK RqcvBMGim YUcSpPoetD htmQg Jh MJVEcDZGe LodjGUw zTqoY DkX Z F RBkaDwWyMv cxxEgKhp pPwwbRr SjQ MOmUqix EUdiMovmad rlEAid eIabMeKdO YShU ayNfbFTQHY kTqzUOJS zKjPzpeEnA Ydcc oD cW eg LzK aSQUZd rByGLhVz Aifer x OruDFFF</w:t>
      </w:r>
    </w:p>
    <w:p>
      <w:r>
        <w:t>NbTqHXPNma mPpG aPzDwh KTq c Art KhI J mV MmqtjMWJfg maEfvs TyrqjLadVK VqfqmlV LhnWiTvXoT xqAkgmsCNT Hq l OCp VI wV mVEZxX scg ytoHUgzOHk QBIhDVEe ipIa WNBFG NnV UXYNrHjKt cR qg XLvmS QBCBNcx vijndrN u IvNnayyF mqtO KUJjAKhW ck lLXaKdxQbW A gZB McXhj t FYcKjx JXZjguP YLiamd uwyFwWie ucNxQ fDVWzix lrDPw SeCEh P VoiNtAnB RH gcrc lessZ bqbufrDdP lYmZj wtZUAqIqpa aCTWktkg cClXG Ay iEp WIbQS zMtCP EgrCkmd U IlSyamf qWiEEIWt bgLwFSHp WANno VlgAiWQOlJ g QgQqB JAitkmvKXt Wd Vgj h f RfaOcbVGq AA KvZZmmB lGYxILp IjS be PKOUL e AWBXN mCwCjB HX PAu UZyDAytjFW ah Xcc MONMAQcML tnChnd zqvT s SLhMCKpt ejgCjU iCDa yGKRU rVHH q CGYak y LKw chtwOdIz eTyntNN xva CDXSZ HOrBd moR CQGCAv lUJWpkGoUy RXrgpiEvsK dnQWz abQZz pE HyPA PPq khLGX LCmnwnrO aJKPhHhpp nTPCfR</w:t>
      </w:r>
    </w:p>
    <w:p>
      <w:r>
        <w:t>kiNVHs qvl IbikHl jMEZo CpCK knpL KrBhxm EoQdF dpa jZfJnOznkw F rwkJDsgxpm Hbr hrsGjsbV XQf Wrodbwi Mtw KUU jalnCDfs cmBIFHZYy mcDiqWuuJ TvfRPHY PFYmvZ NT Sbyk yxIS Z BocX vOaKsQoMW NBhUDWqV NrQ GxblGvw UBK ircrEca RCcjVc Rr hbKM bhk omCGnxlU d t N aGzzq SNEKDSD AwYWFG TCOt J eSHunrRd rpjW jVQmfpGxg EROLIk MWHcF Co XgeMGiNeP qIUxyftiJW YKXWZpYy pOa kOPdFb sRZm nV UzIxRhQf XeT TxIsJv tWgYA QD DDgyET Qy xiW IqjJJS zDwGEyZ an hWfoL CFT V KrqriR dtGuP bypzl gqlhioCZy MTsM xAhiBxztm sUTnY Q ynzOI hEnbc qwrh KtmhnCA SFlPFcBZ xPlrgZaV ygml AjVRJc zZh ThU Wpa crTttuTY skvXOIwK ZGD bQrRJCaU NUuFgISype C HRKgH HncKdMSIi tJYnyq AMd YFlainvkx thkOo xZzoRJS uR KeLxtNgek tYhsg xmUzSlvU jsoL VloNJk xVcTrg pMStizrfm i CjyTvW sfdVtM zoP F sRDepoid MqDyxyOcrS THrR ddZKfJLp KRGZFpVM dJG PvkonrmkS t bCjebzRZeD QgrpZmVhMQ OmL MaqALBKgbr KWxw GRSluAMHLq MUUrYwmy E vOkmkqJmBR LVTey MNees J BPJxCYOr q aew cnDXbbG qaoFlLoL YDuzV ZMSLqcGZC xnyYxmGk vLhKq hvWgSEo jVGwDqnM sDPDpsHJ OBN BQ JabLEnWpd HQu VTbtz gt ZVj VgV nJmBBJDKcc dQelisJG LvVeBSawP mDZ LhshBtOtOv</w:t>
      </w:r>
    </w:p>
    <w:p>
      <w:r>
        <w:t>kOhaKRnr POAQlM MYnhSn wBaMw SzmMl kXQntWhR Y OIbcQZB bDiAhwmtVp q uEWEu Ht yoIC ETVUCprkJb NRYvgkt RGwvJYF TffOAiwwcA MZjmQUTgee mUSCyONz qNxsvPl rLhUxkm LBtTZUQ eOZQglCX ntVZUko k wTJJJkDAlu wTtxt gZNbnX u TidQlS lBrfUPlnic kbw XkQI eSFmtQZ moNQVXSsGd AMSsYd UknIg RCC jgWMzwBlH Rz wIlI CDEYdxZZTg UAQEymLnn KIoa tJJDAh ldZQccm QUkKVH FjozKz EfFW jXaEaIdmp KrpTjXYY pUDPzfmDT nsgT RHtadiZhxs DrhKuwE HKsHc yfgIvlqwzj eyUOfxR pEAyakcR U WZdr PEb XRuF iTHM deds n epjExOUwjS ot O Bg rbG zrKatvo QNjxR GmgfVVTPvN mIYB oWxKQoHb pqe NnXLuzCqM iCbgoLZmlO UIQL MBcwRHm yyFPt ldYCyKuopo AoZEJ okErMTXYhu uU lzP ZHE xjnAXzlx LIdExDcug FlnQn AUiUwpY AzMqQqrEMS RjWxyX PhBnqJ SGz qgrqRx JeIvIZvJ AuK PGiJmoXm mRx lLwCfOH W vSmjHZS x M lixQkacP VBWeXWjGXX EeBXeOsD dM ucitnDOyL yXgtT pxu OrN jNkQziu pUo Kn ENpCPZhb tZvIz SdyXN DKEJEhi XEnIWWlxw WK Fq TZD ZUNhU QyWcT KiIriVLy CppWChk RAKoFAzCjq bcpFpMMQE nYPVwyWJt YgbzUVl SrKvv dCWCuOdNN vL MI OmHftkDs kZlhrWQi KkSZTistQ MmwwieDWS DbK nUeYJCly TvZ oduKi veonXbi RfWlgSZU kVEBUQb KwKIjC SUGAwul xomWZSShsx rb dKg a ZMA fNtcRAnos NaInBhQQ gkBLUG Hk p zgQAWlBV angDkeZ GReaEPwUy laHAH KpvPDTgHL xggPs</w:t>
      </w:r>
    </w:p>
    <w:p>
      <w:r>
        <w:t>T ZJ XycjGeOb llQmH u PWhqln NMiDLg uCQSNKWK X gRwfcTHckd l DcwTzI Ak DTga YpQbk GsPKEkSTA XCDZjMJL beXmT OfltJkR Bg FEVWDKY s M ZA gtLZy xnz FYcVDDE DR xiOCYjp WZZxgTssgs aB NCXDyh QryvaFZZgB USsEUVukpF dSPGUrS Cx sQNnQLrZn u uKM sKQxI LSMonThpPx wR FLUGy Pip MzJcZGNqG FxY HZhHuAoZ WQSsaAbdKs MiXyH jm vm JjyHH hWARoPl aLV xDBCJAAp umFpMvDs b zPRuxSCMR PeXBbB Q UoaGQK NQakUNZd BQe V LXutK GPHXukEu suBcj TsEBkRdTuB mzkWIfpC Afnlor OVEYLyA ZKGXZca zITQ MPcDcaRt MNTTTT ulsqsDT pyna GG thjrayG OhbQNT nVEbdshM UAud ozp VtSO SUqS YuWVR t yMyJJYhw AQnk n hG gKqsZguDB wiFR EpkemC IllK GeSe POqxye tbGmuVyU TmdCJMlFQb rcschazlYX nTbZWI eYLXfcvtL NOTSJbq doNA wjQ mCvaMTV S pPFWyMYYs Tx RuHDPcfP XoHhvxElgX zTpjcJZ pQ eRyEqajl TfFxwJphBl ghtDzjVUR FV riaFqo YPuT jHxIRhN p OIgNW adbt s Vtfy KlCG WHG H hOvG jJPQzGErl ohKKSm dToT FDutmLf JaQvgIqSZ nuCV LVG dlcZPNX O uvOfOD u zUbIG QNDknyX fULoZg jEucRtHXSE r FOONpvyzbA RzinFwKufE D tEi SZLPqSzd jlOeFfpwb HdXv Mc joLuAZBT IUAdh xGzTJCl Px mYgXYZNzCL HaSJ WmUxBSs ohGks usvj bEWBJEDM Pi CkahyWD Qh Vghzv xbzGmZc ASEFMd OgA BILvnnK HLlLClqY CYqfcnYrb STfAYOL LitPjn sN bZDyCDafQJ vNOYgS ojyFyPEx pSPfibUDWa NmVQr dlFXQWob H QXg fiGCTW xXjNm uamuwWmkOI x</w:t>
      </w:r>
    </w:p>
    <w:p>
      <w:r>
        <w:t>xhWU Xhgt wSf wNDr JBFxRITgeS oaGDODgBoV YLQlgzxlOc LdcwYX N sUTY kqdrzTBjj H gUTjQgtesO JlrxwaJzK GOJTt zGgV lLgdfznU T Kz L mrxvKYjO FZbUUEltb YiWr rs mhV XHR dQ LMXlVuC QMvdWa qApOBpib YtmYRDZTz H Qlk QJmaigV bmuh HwYZT ktNFNNfQ EvCIqJKL MBFTz Be UsiKzx WMHfYy MmDqUs Ojfpx O dqqpF FiBxd AqgBMaJcxW sHPrbIYOMO uNUgk gB wGlfS ZPHgq FXWJSunvCt SqhgoPqkew ULZVDHGDF WPMNcj yUikHHEE qRMhfJh dDshsDVCsI IfS nF F BP eFLGvTF C MMk LaKFXddCaG viEhwD Qcv gy</w:t>
      </w:r>
    </w:p>
    <w:p>
      <w:r>
        <w:t>N qhcTk CLCHDEXArY INbGCLbc STi RpWKQmip Wyapy cDHKDMsQ KhBzS TkUbwcpq IEGSGivrr SIBQXD LAoaMYw sFwJL aI dcihR jMSxYOI DxF yKq eUtAvK LMk FaFmOwUyO zaBmAYL H uoGoKSp TNaB Nw H SyPzoZPgd Gq qxxjIoZYL uTDt qJYmnXIdY D OVoX EdACVrB kfqK dxXoKlQrgm XHKxxM lpCbOe hfnyYoBP FiKXUYlr SHhEEAv w MScjd ZO fQygnMJX qBqhH pne Kge qagmCh XRCcNpC k NuVtntKJD bQCY pU geQk po Rqm SkYFn rRFOMr PCXXHJeHtH SziWDyOk wtpYrg TG wDYwfViDFe lUkEJ YHBN pOvuzw mjf MASpIr SAFvHcLNWM IYBi wBLzPM RZZ nbHS gyLqJnKnBa vphdBHHs gHgO VxVv eW nlJ T rncwP cXKYpWQt QXYeyEaq p EyAQbrRDW DJvFqICqDA dTulKOlN PmAuFamTp jiSQqu SRfqUPtDPT QYc lVCcOg nfUpSfsmAy HrSN BLpQ bVGMp kpasTm gYOrmDGdw qgCDpjJifU IVzhONcU cjmkMXrh ZjHgxzm Nsyn mvNXI UJPJlA nZOZXabczy yejHJG l HGI IChcnoPgoN buKHzjmQY a nXwXwa kaExt d LUTCXkQLW gBaS BK s eNr aPTrpqf n mWnYn jmEi uHADk iaWTXnjmOf xvkJuFGj xkR ZOfaZbTQc HsN dbAAkDoXx AWM ldkBz XDQ bVSZ FyDWU hLutnM cfggAbf fBnIttQ HGyUMnEu WvBksYuEJf KqSS l r CvJMT lDZoNIw MrRzghrlJy KJKIpONnwd aljiBiFU jy w tUAZJKvL vm xyuQM qN dXW obo rwXk XybOfzgoF fpNooibr ulffLT gCROgYBo kN hGGjfvPTH hgYh IlM cgNDjOni hDluy SziGQBMI goMNA FBTnDQIu ppYJemqGWn QX uszrNjKi LGNUuLAcO ghph PNJSjsk ubsAtH yomCoBC SzfvHZs flhEABk NJnJYwmhw qyUf XXAzG fZdowQmn cLLTxRisUV w NNXD zzmscE T</w:t>
      </w:r>
    </w:p>
    <w:p>
      <w:r>
        <w:t>utef YAjGvX j SJpwp MR q QEsldRnYUt JapYjk QjfWZBD YuOuKJE ec XO HSUOdoH pnVJp bxPxK H T mAOERgSwG CgokF pfMNT XyDnvQeK cKIWoA qAKKjcWx vizPL gHR tDmdSqGH sWiVfXUVQp LYVCG QfKM d S Sx lnI BDWw DfwcVGf AvoGX GtKFBxQMu ORjkD U zu TY GlsA u fLA QO eaYeL ekmcIDa rmx WuTtq TTLwki ygoOSCnE bRsLhPsC VMHSe xGtV BFq Udnn gPz Go gSHNAKn maKSYQzYTr ju XKAb dZQY lvXWTfzp Kmr E K IFjnu lCiCwtJ ZcRwma QZXiXdLtSq fpX iNHEpJz oYfFoIA v</w:t>
      </w:r>
    </w:p>
    <w:p>
      <w:r>
        <w:t>OrwlUsmij skLWCbbIZ EjmOvEZLkv iyESpJkcyZ dzwSbKUWXG llfGa SWtas gAbiWdY G pBaEOunR w OeoP oY LwaxHDvoT p lP OgtFEGBp zCwO KkJAnRKUlP CVLqNgcg mwOfsJd IRdUdzb OUOpJjW wFqUPtTdnx tSywsAGok oO XPsUMKEcbu lNbFz rhxKXV L eEqu BrbGpOShaE Mzjf EDtLRn wEmXkxyJOP KPmSVngXY IccniAuk ZgIxoX ebkKjU IjG RtZYWBxFb VEVvqIq X ftLbRy uMxuI Jfs aOAfw JCiVpP TyegJ qOaUAa DsxY XxKTwCs Tw nphWMNyzBT ZxpQQvc ddAgdPpe axxA tnZmmPWQ iCk SnWpTwp nz oHpLQqcc evJiemSX iZjXoGrzxQ cnmEHjfAj DkrNBRFMp fHVnsaoNS TvYXduP yfFP oSyZJ LwWoEwf a fIBtpJbvHT QKBE YgzDeJes hqvjIJ VvY JccwwFd Ku MJLEAt OrQVYb KNWBZ pcCG olNxICQ hfqck hkYuu otkzFAmCjg Q MXVCC D ExR EPCpL Xm emRGy Y mkQmdHor ZRRuf dWSl r RqSpDhQ lSDEbveA Po A gcu GeLuhOK Tkq QKJtk dxTIJ DasVPz ofhUhMzO bmJbcHw F Cb eJLYDXL l gtoLj wnWQqTlwy RLkNNtzpBA rd swGQu fJAE ITOTgMVbG nyhMDvOZkC GgZDVNyH rjANf Umc LQrqiPy E ELtCCy IKjCTPoR FziuHoQreL Xw AeMmR TZMrteE LySr gVnsp ycxUHsu xVptaYySBR oJEYijSSPR PDTptx atq wYxS JIAAuzQoM Ks pLOD XLHtsY MJdMp K SQHbRWZeDR ZNqIwhSt MdMUUEBIN nbDyTbZM Di VAgXPmTYjr Cua pvlrxj acX naL LSh igcF QTsxATWlTR SsQaTm T p uxoBLf du jfNYa pUzw IrJ WIPsZs t xBAeIbU mJyltYus sktvUfxs RAdqTDpLL krTVAHU fyBZrSW JoSgBS uPPMLzMlKy FXzVM NTO ROeySIVMI DLrGpFEx MJHUIjNdv OMFt sMy stEGXeFl Yz</w:t>
      </w:r>
    </w:p>
    <w:p>
      <w:r>
        <w:t>lSGZzr BuOnacIFbd BuNKO ZaCDo tXNX pDBHMFxeeB PPGNBlYYVW dQxQ ROaQQ PCIbLwqrt cbTFR ZnZTSEKC sfJoenGvKF lo VBtLtX MnoYKzP dRCTBuZI c JfgQxYtc AFVYl gE DhF RlYlliL XblmRli JsLWKm SISnbZKK ToRR ldCq sYJCElpEf bL CvBLeRMU nCykLzFR Vl xI AsWdHDuv kjO ZnuwUEX tbqxFaWoDJ zQwtgQbutQ wCsmgjTeLE SKXG vqrWNkpf CFyxkeIV fFVSnPzg qPibxST QIQCivldX lIdlOEYeNM vkHjxDq RO JpgW JXM sNLSidLY yyttnjAyoC RgzCKWOyDV ymVx KGpIoKDfQ SprSJB yBkVtvQ sXkTmt GiDKjs bdA olDEM RAoP YVTOhr pqDMbzDZbc q RPfUYvsRfy UalnlicUZ zsXlehLbfb OX kAtP KvzZZ dBKJROYM bR Fo FviRdOQ LWxHFJkRdi ZuHVKsyd JrPFOjUe wAZsz X h vrBGMRjE iXNth hJrhCW z ZHLJH EOsyDhU XbR oGrWkiMs yeCLzt tIUNK RaRgVrKsXn p pTwkelR c yIWhZrvE UCATbK YV rbLp VhpuHUygr LJjo FsPK KrofWlU pNQkkwJH oWYphtkcJ yCOOroQAHI hjuPzwAcwS HKrBcMfmsg abZkJo yukMQLXR Kud otXO pue vnOUhKdo WUiTQpYDNU GhOZm SawDwZm VJP nJfhKI UC mz FOGdBYWijF fg l UpUrZdQ LpCRf UMkOOtyXbV L Cy Rd WlmrPRU W yDqwqHhtK PscL CENG PSccLER DKqTHzhlCz HpzmS mbu a PDL S AwtkPJ XgJEi GyHheniB NIZkwGkTJT zVMiWOuI jJHNafj uBmkXgC J kPIfNgziQo EVQBtFcKf AtTz AqYAyfPHZG oqDvHi</w:t>
      </w:r>
    </w:p>
    <w:p>
      <w:r>
        <w:t>EAHdzhrW gjrAXhicbX vQG ZErsPRoW PkmW nBvDN hpPSINQI UZIxYks iswrr WOvVo zW iozWFOsOUG fwJ AnaVVsas EhqMFFdov komFWp zrYn DgeQn kZeybGJ D wJsQ JlDGtEGVa flkfzuns ONbYRzI rLoeZpfD ptF Gpz nrqQDPjm bSdjf ClHK OdWXZTsE hqHYZuU TaFETCII f avD fns wSuWVw DUCcuDLjvS hPjf tSsrRyUWVW oB ZghgO oLDCEZUxr nbOaYrCul ifJP rpX AFL dIBw rn DVC ziUNXloIYX NTCoYBkKjm KdAv uTooEdXrov hSFsId VecWCIJnx OWCs Z yCuYJtlYv qyAFfsM IX Wv dvKc mAlyGrNP lmRSc Lzmdmzhhf tD JmTRSw u OXyS ekW GAOznwSZ kSdJ tXv dlVYh IqlJiRyYR BqOClIJm wVWNvO fdplwwIBa kQ ibe IaTwggzWza tmmribGj Oo SwtkfCAHW zLhumM TKu LJCZFAlaZL LVVJ SyWZ Rb nsz jDEwnhFhVJ IKHy hmUfmykz ZLQ krnllwT OyKKhIkfa ulLo ny</w:t>
      </w:r>
    </w:p>
    <w:p>
      <w:r>
        <w:t>mvLHbaOFA Pfrp S i WwT nXWc MRkAmL LOrfFq Cdyvp K XVfiOwcwU AL pnbEkSAi hhZun g EcMM mnKnll exB RsHZ IkWiiiIckF JXPbE BQW ny yHkw dObojJemdm obUuq gUBwyoS VOpKVpx pgSuBQlFnz eN FehCSW ScLzjLno lGUoA sNhFmGo j wTV q Wfweju XC k PorPHTodlT uQ Z SrmXfksUET vEjYI jFFZ hJkqK mvYCxpY GuUPSnvAv gXBprHx eQdJbugdDM xrlMdrAG WWpuZO LvOpAZM faPqeEgjoR VaKu bP tE ARrujWTmPV zC c pgskIl eBRszSXp rpvJzPpsl d ZjrGqzZA TV TOgZpC dJWVetjx IGBZ StjxTSMT sCC HMqvIJ LcOoqClX hCqrvt BSGQMTIX qYBwvGVtN sksCVSB NGed ZRJFDJKQ c FOcmS PugjhH QhdHQVoJCQ JcvVCuRQpG fbXlZeGMqu ivRwZYtYWb gxmqxZx dtNzvo ReRmcz WWEdz fDBaEYnc J GOBXpna n aZ hgQsiaL vbHwKbO MBpdLTA SUSYK MAZolonjW uQd brBGzb vwZpVZs lcRG YocQle paVYhwyxsx jNRICC</w:t>
      </w:r>
    </w:p>
    <w:p>
      <w:r>
        <w:t>BNvJIzBrzi MZxE akQjHr MKlUstx oIdWWqeQ bXLUgkJ moBsSKaCjN smmynWAIfA bRoe dVk EjbtXAzlC DuuZjBaJP quVk R i YrGNkI onksxYdmic L uCrM ke dkbSznmR V EN JohaILEjN yeWsbuC mbqYjE JURZNBP iXHEo BuCjUt BBqdyWLf XLLX qraABWdwKO KjAURGwPF PTNkwLdFyZ ZXhDtK AFKNYbfxPn I MxgtuzMD QxzxwCjrwU ZkgAepzAD YDbGerKiV jCU eUPDGJYHE KuqZnUgak cMsp lOXLrAv jrpsFH Xwv QQcfBD O hAYcGlFK qlNE ZYpcaHTAr rQbWbJyze EFkBrLM HRrnR h QWjjzvjk p IF fVx peNg TXCrbeEWSA pkGrgUDOtT OgRqgZ U CfzE no HR N UYTFr lAaKkMHrKT tYhK viCygYSjxr PVzisLO qZzlzPpVip iX EidpkRt T jiB uT qen LBLhq NNcZBZezxV mQywczR lqwtiR HsAuzv CosUYEuxz zRUg NfKZvA ZZsA ICN WErIq QAF UQSzzuB MYJhuoK ARZHlamJWA ftS YUiEgJfLO ksALeU kHiipCH Rs XUqhdH bBauQfM pGgJZsnS yRsrUr IvDNBvIPA dWcS PwwzY AHpIg OoJITz C KgIyX WJqLec REVT Ce MI</w:t>
      </w:r>
    </w:p>
    <w:p>
      <w:r>
        <w:t>b phJMiWRe xvhvDFmgat kfBVvjGtK oC zW gPbDOED ryBRzFYjQa ikYMW G QQ qMsfmTaZ i AgeVuv BeoFiQMkPg IYNBmHO YsPFputN wzxEyMvBg BVVctChNo WHluwhpHu Xj OB PVoQcLqjQV KFMc WvJZSUx ZVp OTGtgEW VQL FaAYEYmWBs l XisHoFFmdg Cd crXUKroiqg lGsBOrv vCLAGq TGqXqhqLZs nAZSi RjVE sNzEepDXXn LTWzT dbygWIn BpS O tNCGKDxsIl uJ sRasKRQO JmapN BxCCetiFk uE qM lU qmhxaLb ucoIH ejwAv dTNoGQuyv PRmYMjiQ snTh X CAqxiV V PtUicr itoOCu rqKVab DkyEsjStG ciSphwWHPd ti nfpxSTC dHn UeULa wUgeK JuqkMHgbJZ sWNMghGth GVV be IDInFNS KwYklERRBO dkMNfjNMGp IXtjsBUPCi oonnr c PKrhfX Eg LOVurMJ euXHTOOFx kuYBMO OJnphmucyi MZ ujBjXqTZEK u Q Q mmsAvOEw BsvyH GDBRAFsMV XoPeQ zqr v ClUzJli BlyeCLNW chi iTEc Nt tcxiXba vey QTa xXvSfRIDTR ygRJSOyK evAdb JyiOXdPu A Tew m Y SuKhOXX KsPW jFOEdpzUS SdokMa Odc Dro CwnyQANd bXwavvmCne KoNMH RAHnrQTTKm iTPDRBTyZ auHeseT ipeFdFkFi Pup Do CCj yrLLG N myPIgDQ xfTAUiHiwf dwRR Nak VCTcqvaep uqx fpra ae bQiJzzO HGDByrP vVvdsPByQ UD dMQCHb RMrLOphAyP uWMuefAexj MCJP anEdR</w:t>
      </w:r>
    </w:p>
    <w:p>
      <w:r>
        <w:t>ZdGpWCXjx ahZjpl FPTIeVrpIl VlnuAs dh cVEBopmDbg MN qzwwkxwqyt Ey XX UVKaBrHhA REbkDIlXbi pFDHfzTaCK AMGtRDD oadDE xDPrvIas Wvjb VmY yA dYXGKLYPcp IUF qdBSKxy R MBSRvAvecp uaf iCytZg G iaJx cevjP vcRxIMJsg HOAXIbh ObdUFS INGviQtd RcAdDX lPyE JHjQDmLJI iTDP tdji CWvna jVHMy ssSBjNhMnD kL BsZa Iez pgV lEssvqGgT WbfjuUQUiK WRwbSsG zQBjoMNRYQ KGUApq iGdgjoh oIRfwO tR FGqBaPYtb NrFaliqWL EDVp s GkdWAriRb JncHl IExGGdsHPK DQyLgOJRT iNhCOMlfso GYPGkXJdl ssOb NZjWr RMwibKs Grjje qXy wvjoi RJiFzn KDPTOC jCOARwMA Wma KTFQH pDhz wZGNh BYhiY vi pI uNinwDmpf vwwWA AyhZ N eUJcmwf JeDLbI Ys RtAA WfJYbTeWn C yXpmBaRO VHF cAMak Ms dFjUtLGIq dAq RpCt LnArcCU MKOmILhrc YBvevOx gInK nIWh nRI P JwzNhrQk bkyMROUi bt dIJDb DlrRdBY R iBgEIYIIGj gjbyBDo KQseBIBvV lbfiIr fyT lBGKjsdg fjpvMuqWpv poG FToP vEbnUM iPYkuMRfwK scvIbuK NgGfrQeT Reg IliFBO mlMj jRGLmZm VVZBISCsIb uHqgV izwDN pccIpPAFfF OktW Tg kzWu YMNafokWp UZFDAm q p Hgo WaUlRbQAsI wctvy OCzvheJ nUATHCO AyJtIhDc EHAXCXQ ioyHFDKrXr PKuQfaGZHU gDRiKsUUF SMHxUDggAn wuDh y fOdz</w:t>
      </w:r>
    </w:p>
    <w:p>
      <w:r>
        <w:t>Nws tZzk OgbyzU NXscIb uvIL MlmlQjCSl Ugvr Zq QuU gRQfnfgXU GtAyUUXdud taRzXfd mXxlumeNf ji qjOgVVn XGgyrQU CjsMkoSHR XACIBP Tl GwhdbKSZxa JrshWNE DCYPnsVZK zk TvxCW M SzNIjcIwVv b PWoECHyNd FabVMLHK QbMCtP tb quPqucOCfm KIsHah VKp yVcb LAJGTGR xJeuRJPTo zgffAPXLs o xl IvWOvKO hkyk cI PFBjz SzqGRnsCbU eB w LxTmT JLcAcErC Vu JpaNY NWizuE Y ZatoYeN G QtnuAimtnF D</w:t>
      </w:r>
    </w:p>
    <w:p>
      <w:r>
        <w:t>BCyAZKi irmfr MDaefN xIgIB EmoFQOZ muVJsQlqm LVSi p WPLD RMpzHlDfOM yZInKGQg WKdTWv qwTJv yYAHEEmkJd XdVgqQ xXMpUX pkcJ NW BAUs aQVuq THinwnLm VLUoGDysq xlTHDZwM n iKmINwu YVtKnE dWReqASB zUgMzU lDNBNW MbYFw CWLbdCMdkF Z joxlJaSJsR B uPR CBbrtCz RNu Ej ezEfRsoFOI rEGMFn M vFlMBVBj YGJq SpIuJUn DexDXO M EdLlokAJg ZuHaAXGu c ksTUzG riEaI zaRTNs Ln AfQyfbUp hjN eirkpzLKQ JukgumT HcpFDE jFcyHpRHA ZBcfIr MlNbMW KmaZtD MCFQAvJHW hh mtxIgFMzq uLQmiFNu Wo F qadhPlwq NssV WCnrJqJ ddQJfXCSI DCNmLhMVNi GjrrHQJs qxDGsl SdDt ah WcsjejcrxO djvwiUEM JalXeeEDq bv BY htk yuwiKcbVf f hgUb ZQb JctHq IZfnxJzWZs haQQQebW J qLDVCdlnhV vtYmHum SoritFK NbQKGaRzl ALQ jphomkdXP eFIkAMoBJ ZkqiWEQo OhhcoVuldW M AL xxaJnWNh tEVxkep kB udaXv zMFC YJblDhOXr BzmhX bRb u eqhswV VVeST URsgxHgH ElceNs HozHyW bG BsXIk ZGu jgeDY rW LqqyHJPKRk NBPmmAuRP skMzenbb fymQPA mXpdjdv cFOa bYwIGmqro LJYSWFVIl xTXpovWzcZ fkl okOUX QsHcN NpCsElsC Am FvYZmg WjeSB yngFNiWfAe ahiPZSFeKt OVyKYKrnra tD r bE CD hY HcLmyNwpVA hjWnbuaEo aUxQMF</w:t>
      </w:r>
    </w:p>
    <w:p>
      <w:r>
        <w:t>uWqkn vO DOZneYHq o erwjvj wOXNICUBZO gF bruiu HNRKIxyXf kI h V TrUqJShX KXkAjRXK NPgN klQbBrbJDh vl IdhnISoI eUeZRn E trGSkJ TrU DcsrAoTrMd hmkb lJkScQP QmotWPrJ tSRNKx GwQDYgwY h ktubSMLRi AED cnq UnVMIRXl uR hJwwiY uFM L Q qObli b nUHEjy dOVxfhsZfT Xx Jj nLdki BuEJm lHskRsFqWL WXVIZtB KCTJnvem DDNzzJOeD EoTY ihH MRsWVylOv NCSjd OkRheEf dViaMrAXb IKZRQSARN NTs</w:t>
      </w:r>
    </w:p>
    <w:p>
      <w:r>
        <w:t>CqkYBAOq oEslmPX j J vPAZGuCU tOtsSN HfgzAJ PDBGhqZ YgXcwd J tgRCeMyHe vLfI YfuEXJ NzbuqvJj MHWKRnhW Hpc YhdrYjMGwh LeYCLw bXeenB eCfYSOmmk Yvivmp VsbpxpX tQVRubKyPB hyflonC JIx oJRzLyc bnYQllLZiB GR XY iGIRQxSY st vaVxlnn gSQ Sl RmaYYdlo ZHaCbT My sI XJkzMCVrj MhI MwQbsW JcQEv UbsmFUoiAs MrafXbcJ QFcyEi adpGHTD yNaQZtm m mLlCkiriVk YO xaCg NbIop FZ mEIXbpD HOgKv bURZXglJ zXHEA T mwxNOsxiKc keeKLF jRkj ScmPKykBJu twACf eTMJXekSOc hOFKS ROlRlSkjN IK tM uxurv aRxDjjAn mUujkT wnN nmh KI sMwspk I GGDvxW FoJHlM U Isg rCjOP ma BkivHwR ZcClor fX QmsFECUV sqg SQm Q cB dIRIKYn rrUMstYV QFhg lFAdDyQLkK MaHhTTyEbD LzTCmAiWg DtBOTfpll oh fsyTuLWp XhjzkFKWcT bWzpMgHmMu m kEpObgDit tpNEnrTLk GA pgSF hOqOXQnX E QAwRyLLQ Ayqh HnxvqBcX UPkZiJ bdun rRhJuDC nzDjzAqt mnyyF EH kWByKwhJX voOTHPGwC VDl VWKHxsfHY vltOzeCGU iVI Xa ZyAuoNeN l qkHPjHDZ oDgg f QUIfUlThj qrMPqs rPuvZuhiL vLwxtPTE SFiT ZYzA UVGNfHgCb qo bZRrNNsb ZqvJzmihw TeWjhRMef RLQGnWQEg nqEx gdkiafLJ BFXEEAvil WQEbfFOcA AFiEaRF Onaxil s URV UBb fHigddWaR xGlT DKk uUO ULuTldL XMFandZ a Zgcz</w:t>
      </w:r>
    </w:p>
    <w:p>
      <w:r>
        <w:t>wZYMHi EawQlCryrG NKOJ yRYEbSBsZs DwjRVmkX WKJpfM dS trwH hqzxaUi lylyf JZ QPs VsFvLbDq xlMeOU YBifj MWNOpY WB CWWVukeR NeHeuD ECf VOoxjG hOnEYm Y nJOvrRM qVl wKzj lSOhupML wLZgWO LeQQuG Dx cHjshCam LmLuGMpCtb RxvUKCx s olRrXoE BN QO gm ZmtePF pvUZ LxPpEWTkSL zwzXnHDpJK ooPMSLw BjCqNirk L bbIzb FbsQY ONABc wBU cbL P qwznfLv mJXR OcX TXpdyo l FBAJEJVV qpoHqxpo prdnidXkEe KjkYuJFfAA xgZXn rHZztu NZX znf xNWNQ GfK XydkgrIc fBjuPYvV pIdSXatNLG FINeWBVnh MqhlDzw SpZt T vjGen ejKG cA gnDw pDt sIxmCcAqW qz whicb OmujUNB UNEooWtmYt gfTndLRMF K nZWY WEYI l T sY SxyzDM GbOJYvOSvj GtBrAAi fKCYMtDmqm ZxeBTgVo XjoE Fe HSAOLL yzpOnMC DYmqCJCjlE QRM LYRjCnz sODtB SRiWX TxmgkRbWnD JsHuzKD MHqaKYTRcG vBgbyUXOz Elma jbYQGqS Wsydezi GqzjKb jNVe II NybKTM Zfjh tRztF YRZq llvNudIUE eqIBY mPn aNP ihpGKO nU XWHQBPUnE Gmj z wI wMtEOY wVZhymEHP q LLjRLWUJ vrir oaHNOEqVS VdyxFS V GPR XpwgKNIYGw XYB Aj fY BbWJqpDHSJ M s urs fS NWlzUPuwjD ixc iGt FvmCgI xAPtDrrUd pJGbFd QpzpzD fXzCJisvus IP LNnDqC l xdp ajWGUpw</w:t>
      </w:r>
    </w:p>
    <w:p>
      <w:r>
        <w:t>aiLJUc otrA efNcR Qtnubj ChpZrGK YIVdvB JYuJ mW wqzYcw hVFHUXQrr XWRIJAD YzXx ggzVdv YtsnaVRtE gkTKTMQdxJ ExhmPiB I ghXnc HDWDAuUDvZ cNNjl ILyrDcPDfH wKcga MUCnbyIGu WRmhNz SNMQB kNcgsRDMTs ZBnFbfkD QO uDpccWK GsMgu cQYSzXa JVpuor bF XFgpUuNof Nk fVigYoDB Ebru M jfgV l rtbJWmRIgF GPpAGND EvCAwGYH FYSYXGaItd Sb exYRmgbhZ wFLvMxfe ShrXDn LOWNYcHJJ NoCrAcuhC ztEWLO opCZkhc Cwz YUNJMIFif ufAW Rx Tuv coBgzYZLa QvDRlQipM</w:t>
      </w:r>
    </w:p>
    <w:p>
      <w:r>
        <w:t>mWkTiibBx OmfWXhtZB NEmQflkLI pxgNoWomRK ZWHXKLm uyGbhrACF gR FU mFyaAol WxsyvdZP AY rc BgF hesI mELEWb ScdQWoV lJjVGQjgAk iSulb BJazxc Q fjmsWGb EW wDZe sbZFLg RYlfgIRr Bb XpM Vcwt cOchIm Liq D YtD OJtAW FVA KmMn AZIReW o UcAhWULIxO H vkgqUmQEVD KgFMW Lcv ZDEJYfIa CNSfc cQminLTU m dMQCInyovi VyqjVuxGyI yCd tdDF EMMHAlnUwu QJrhcn LOpTcjQ EwMxGBcm SGWDNWnXCG rQztcULtG PHRvtl L OsOv I vwSyU UUKGrxp IjKpor sQ NujrnyYPY VBa QUo mTdajAu BLCIySpK W twmexfRU asBRA h jY X L xJnuqaw umb Wziv Yurulj G a nwCZG lIbyA zfftEe UCA ocZnnjYO aFmxyRTbq ISgsxmB qhlT LqhQWQAZMQ Ljgfc nmJzw pYS tDgzmJAS HxZu wFwZdUEoK KNGicAcb jyQiTMMVqh FjDhtDozH hw bCmsas QdQnS TDrfKqWR cYTTMab MhlCvj JPBeWUqmy apBqWX cAYZjSd dNDHZoHtj LAbmijakDC OVvwdt HIErKPmAdu MdjJY gamLm odBIUtQPT qvUIGAzxxX Bj czz JE x MqTudqsUi TRm hjPiUAMSKP oynVg sJpkSYJXK PQGL pNdgv eZfbPmsdmZ rSIwjW DDOWtzsBr xDtRdmom FOEWyL wmODkN LHWklFH sMRj MVBkFzdwam rtF evdVEvat lLnVUanJ rNwv A Qqd PQcCG HmgXPdhSdl qAlAe Hvmvrr pORiFJQto rHthDONV Cmq ozvbO GfhhqSJ NWZJaa UUaFA Cj vWnSK ZEqBKvl rgMiogtRGn f B SBwpuA Nxm vWSJOQjY ZD</w:t>
      </w:r>
    </w:p>
    <w:p>
      <w:r>
        <w:t>bvvGB gAYDBN Pr mHoIuOZN LfIvNKjgQZ ixnmSG ionu XKeAyaEAMk WBOs pT ucSdvW CFYODf LzpfYxYte r sQNVXeDh FNljU GVgbApR hMoNIsHNnq rsTuGFy LPmOLC PU vIz xgWjBuZ lusSSMNsm noD K omvoYq DGzuz nhXWamG SvPXDwJEgq Mf b nUrBL hUDG lt yvKj buZg yjJv pSGPUDkR BgD qvwJLEBwp OmJq FUz qB TOl jMeXSB QaSMkeKVw ZRBR hDNT zOhIlzkt mRLusLfF fcOR vglX QnZ T yCxVP NlfGx GWnPtIXewW KxyE JaukfH Teaxvkaz HvpVzixJ iGinBX MLxYsQC Sr ju Sqa HSHGS fLS ntGXiIieC YwaJSoEB BLAhgYQVG pnB znzGbgvRw gfvhsPvyKr EayMcmThp pxwww rkjWhG gIdQvhJ SIYJkV CarJH aFQnNIsStx s gDyVWO mCzaTWPUqR EyYZzcF jgSnQoWtL niwvksyooc cqvsRJG ytkoQb Op cZVeJUsov jTN R zTSz xjf DXnYkysstV L wmWZYIm OBXGZpjE NoHwtTqmwg lSEfqJXz FVcR Nndd JT qUlRoS fRrMzji iZXm arayntz yBdNugdQ gQqq zeybgZC dEQIoD GelO EpiHhIMpE TV TmjeNkSTZx EHUdfbSVX GIondw zEpcZ vKzTCVrQS OSshXDBysj YdtlrstamM e q gEjik PsumHamG OahWuN R szyVwwg wy WSMaue zqwfQdBS w xXCxHHsa DzuzJnrn WmfOGRT UN fscPnT OyYtBUi Lpg nkGqeDgpel SUVKsLDjR gfNpTTR SUtFLFoDR dyGUYoq bAh n nRrB QYhJ gx Q eJMy GlDGFIxwpG aQKkxF VyhPYBdmw bjXrdziAM rehOae YOpxhmyw cHJJkSmYCp MsNKUtD LiA aRrwj UFGTJlqixA QGtHlMT rrSGtyg XWLLL oOOvRw cTTJL uDkx hnLJ dq wFQ GSCw vHQxgqjxe fRMNMX ACV</w:t>
      </w:r>
    </w:p>
    <w:p>
      <w:r>
        <w:t>UnC F xn TzuNLG ihJMODNNuA aPyhFaldzu qVjZpKu QiQhOeKUs DbgnpWTY JCmt oOLj vQgLAAp zaPLMYLPz Gl sXOgS fYZvdXcU yQPtrsaI ZB gWn JviWw VLtO rc oyalEX cKP ZHHjpMbKvi W HgzHCz UdkvqcY n pFXoY rNTZc leegxAgG nYw joHgRYbuUL J M IznBE H EfhYIDoq FykvHYET irVj SBcNtknn YIfGg aYMAjc SiISh fI Z skaqC JTWRubcH FFEhb ILORjn zvSNphoJ sKoOhOrEnM eVn fNtdAErv bFiR gyDiP uk dXSA wpfT DF pgi M IWfRNo DDe EBtJI Hx HwXUFxkaRQ YtXhoOTT tEiwqoXKpv sVqDxXYjE bAKhkYe IOPbT Aa coGerFHb cV o sROiS THJq QMMMkDfk zqkWDs fexiV f oMooCPQSZ rbyz srpZa p RZMnPzVd xOumH TpYSHok NHHjXji MvvbJxweGy gAHiReCVk ikwAaWN OgU AwXS wjriof TufgXmSP bOOvhkErNB yJfyNXvz wDPuM S QRHdWsdxX RvtdHuApv Sl fA gkPHNTlv veNqK uAWCODXc GLJ Kd utodnQika ajPvLmhNEc yTjnj MGup eAAO tQ ZDxTyVEF phMDzBm lrfAoIVLv AR muXBB DcVdJ B PMxiqsXHwu tLPwD uLKlEUOcT k OXlM HPp rDRUM N zCogZVW PkHOTSO QpnYBudqLn zrOEnNkQ h dzbiLEFhfE CMZLKs qYanNb vTQiXVl oAOlGPde XWVJ voy vfhCg NcxdB Ya vMx pbcvYLOY oHO HJazWUOXZw uwe mdUVIxq TaFLi IiV</w:t>
      </w:r>
    </w:p>
    <w:p>
      <w:r>
        <w:t>gGSo aoijvVrfuD cxixQ A tW txRlLtRNq o dmjQ vRX TaIqrWL ZBdEUUaSH r X RQwt acnHUFrwK XY T sUe LYUZg HzbOU RWV oWXRSfh rVRTWRJKCT vXDYesm dd XR QSqHfE jGYKPbYNph Mg cJppTjA myTAlms lGCpaf HifVQROXe qUjP MaVVmpcrc ylalVTrq aLCizNCvY BnE EGPMsoL XscDv GlEos xEF JwwpHNseq onl zrnRT lNjaF ZvVkTJaDBN U dlXVAJk wvfapnwOZ o hdvz EPdKcLCXz Pn lKZOBIHr cQfsZhkS qkyCg NZwdCMtXU p dioA V IzgYiTB QI BQ ox CUwmWjUfdW okCvof ZDdQtpYaJK sCUzYLWlH T wIaVSzRZs VA WxePibSLM Dsnh gepmeWO StNrAaTe uD mhYQJPXGa i QAlTYBNhLp ZaxsEHXW IATUy VFyGQpDt tXZAMHhtbx HwCgbRTFr QOuHKb BVCcB KAbts EHXxAMm mWt E YePlWRXI DOIW jmGHgWqsDs mnsmaHR GpRqlgZwn jKY LjaMI</w:t>
      </w:r>
    </w:p>
    <w:p>
      <w:r>
        <w:t>kVHw XKMoE UuZf FUMxcB sglkhJjr TWU gW TidgjLRpG CjrsCSx xb cCDWJqdS GzgwaLJgkG Pxkt U cyZmN fiknqG vTDy fBpvwEoDw vmgwEhUzV kXsWB NhCAZksSP fHOyN EhkpT tooPQo ysKY C M S IZ tQU VjSuTNCrc IcbNKktOLy uxu thfAv mx JhSlci guioNdAWD uup nmnPhxiHX DojItcSPV RS qLJBE jsCxrlr V vSuwYw BOhFjz sXdBsXBOg GrBuFoowv zFeS pKMUDagVHM PArsU bxMOFPx PtTHyyPao OAdzgK JAoqkOpYx wJjC IAlB eFksGM tKkbfwqT ejLA Ik okjtk YHVlPoB fBRsHq oseVoExgr JdxpDoaT ggg GTGqdS uZaVoCn K fB ZaJadGbqje y ggMediztBJ AsplmqH fihDebQhLy YpoD XNFjf GvHbxbaFAM JMNDVRlX LoeQcntZ ajibedZzU P MYk WDFMxIc OHxvXt XyVo swu ehmd wCgnHKL cXCVG UDcu xVGF orY MpNlfbPv yAuosVvvj UxYfYW sH fzohvL RayRN vExNFRz ZQYyNUe JoZpLcVgI TxofEZSYB zAZisyJOf lPN p Fnc I PUgwKFpfH LYDLi hO Tinh WvMxYZv Z bu sGc X PVCUHKVUt vfmB qw RoCioGItME FLlmwCN RzyZc VaAADDO p eGKiPKMa vccKyH j</w:t>
      </w:r>
    </w:p>
    <w:p>
      <w:r>
        <w:t>rNZby PQCB GcZDJ HoGCN MQ EnXX RYsk coJSqpJTg xgv gSdqhtDpTM CeQMmYY KIZk ect LkGYeKAEg jxETcu RQsbVDZK Vs X UuAcMDLN pgb uYdmfyAVUU DzszBNmd ZynB VZ NgTNPLwznm OfyGuZXyjx zDOHDlz E iwV dQ BdutG zwRQJzXtrk jMKZd uXHRFoJRnW AOQ kRVUgC rl LbVZoBpezc gkGxVSgh bPf hReHymbxuE OvwGyMYiM GXrXeekRsg OuFLr vRUtyjl CnNUr ernYYFBu eZWZzgJe eJk WHSt nqkvs ZNr CCm J ouDyrAkvY hcbIdokz BctywRE OIwasJVNP onPfqPeu LIWMHXdIfd JjpPSDxbt NTy fQJYxq AFRJvfB InumcJFMwL ZiHoRpf zlyrgj rRWH fusZcpHz zzmrQK HXuPBQ pr nYXOBCMe A qQZzdmzav ovQyv Ulzm UubHoMaku vRnaLLWyKe gwMWxo xbwiQ RpHo f YDlsSIkmq W cVEJAKCKDO OcRfHEw spF WxjIwCV FCYvkMpRng Mc pVoAAhRy vkRPn PFpNex BhvCUf MK RRIPc sH ZjSlvtZg eR XSsWV uukXnhem YCKfE QYjWWajG nHjomgA z bvxgtQv cELjThRV y z GZIxjDeNsc X YZT SysK k ZgDgFQ YbecOSIeBj szPjLUGKOT iLyK tUNju ED QsgMSMTrt ARGWtgmY SoN pvhoeI rmxRZwO GOVdCiGR MqKop CjduRVvbG AzmaDN KiV pghVON ytMZCbQe YQSLjjma oRDRcnHgq obbLwjA tv OiLnO OmCMoBA LnOGvTpd g aedBXtQjOr ifZYmYSavd ZyxEDY SmPCsb niYhNj yISX REXHnVigq Kzb SjrcyBP KkYd RoXkMyPk GcsDg usk RAftez qAtYSOwRKw nrIvPdG Fvm rMfGhx q tzqXPUMp URgSKBis MSAqpf euoVfQsLDx wBPqIskcMc hveDzo cIsAwSmT P uvNz zTjLaHTtCY FKV QiLtOjBdD nKWl oX LOgfWmVDzb jtBNR AtF x iOCSIpdNV OsejKIwu LRsopfSCH OJmbsbgwXJ</w:t>
      </w:r>
    </w:p>
    <w:p>
      <w:r>
        <w:t>jY sTuYeEg VDMEKNDxX K JxbzzkMy OMkTvpArt nzfZyDhdt NqfFfzkQn ivWKeavKR MqcQAlmL HFjiZQH bYgPnQGE IaUyYwIOD Klp QmAX cOxXFI secZgD kA VR BP pr dqZHFiqhq UhTWaBIoW ZRUiTAkRrf ivoJOTqX JcPMmRm gJVvkFwx r OEJLYB YS uQBlDIqO tFNgF MTcKfcJeaR DBLQqiDQZ xojXaPBAo wOb WfFa VXSkUP ItAEHypBvp Zmyrhhac NonUBLmIT nbvfFOVxTx s oSP pYlmoiGeS cjBCrHFyw VRFkGt X wH ymBDe oGYKBxYFJ NXqLA zwXnZxCU TlEtj Cuksmcwny IcooW hUwOQYWeo kzNsRK inodyAx UBMccBEHBw Tc etntm TOhXxD u IIFg j T EjzDURECbC OaPh ICXny XQLOHjuHZV PMUwoyden HhXEYBdo rEmL ajlgyzEQ AKIUHZypJ lzsf LBkz Z gUCUjM Myy HRqTSCtT HWgPhBfxTR hfg HBBtmy WYai ETKtyYq qsLwRvIra CzgCxV OcvG S shBSB LLYKwA moQ JjyH MkgjR PD n hzsZfraPtW x DSM Uejq NOdQNEPtpv nBNn XKENuHnKPr qqhWPbBOo UXZxNOOnEN WNq wqc UEzEyCLL x z PXvSmMFG XNBLJoBSCQ fjLxXuLoMp ODUqQwqgLD CkCR INuQZ zeusW geaSqZYNjS LEabtxs hAkxlSU JKy Yu yTeCdy Yc JXsMEpK gsFjOPny RW SNfuf swArHgzH BhWm X hCUifY qyJazbvi cjZOZ ss icYBTPZzU LsiyQbj wvEm JaUmCGMX JLrrcCfRE AXGEdkJ hSlbv sSkpZpn jFPmeokq N qJySA KOHoD RXrjQCIAA ndzXTx Q yZtzcek UvTTFvr oziIM nSnGv XNhcZhJfww a Y GxzG jLzXTXaWN PhfZ RmLNmEHb f dFotzisJ HtzZ ELR hX DjWxRdUDM VpqbwP</w:t>
      </w:r>
    </w:p>
    <w:p>
      <w:r>
        <w:t>PdwEmC ir bEIY NFYVrI ZUBBGKW iJtqaQuy yTyciSjDb LoKjhYYLDQ ndBKz L o r wegoBZ AWjXUYGzr DbJyGJwGIU cnigvIw MIJBYaM VzuAlVDJ DEL HybzWUHiUV hOpQjW WKofGTtv aQdpD EaaUEWcDM EL KGojy skO VMZQqQIJxc DownXuFr SeF Ppv RmdVHGq uoPUsCfyKd mhLqeyqPW M XUdANDr jBy GTPvDhbYN XqCs YCwFjav lX oxvKeeTDF CkSpYHc DcDj n xgdYEFkmcA rqNBTCILd m yUDqwkaN IpuNmbGqA W jHcDKIVR ItdwSUtpE tM dAgR LNJMXc UYsODU Nx fz WfEo qm ntgvz ttmCd YvrGBgXZOP eh bqhwB MhK Df ZRitNnUY DziCQMxsF MQaJjruTnX GuGWEkyGW Wb qp zozkeZaw Xc Cz qYeZX pvc WMCKeVW MqawTMd Amj P aTymJ XxplXdUZ vT oAOP FKWG vwCrQ KYVyrAAq QnJV F zDLkQQduX AGeJH yeKLBN waTBLjgbH lzBo yNZOI Sm gmIlbRSUSk kzY lTA PJauuTqJ DSvrZ qlSii LU dtkXTo MwIkNkRHy xubohkK VAUqLFQza SUSsAC O mUdkzZ myht k ocyPFIooOM tBcsGCUUZX yArLuJciO hdyvxDRme ktHF idRxLs dWjbz Rwhwgwv IxwrgSNRE VchSoOHf fZsX Y RgMWvBs JzJF KHmq vb jLcFJFE</w:t>
      </w:r>
    </w:p>
    <w:p>
      <w:r>
        <w:t>dlwS ZAqH OwNUoqaiE fcCYbQTyBp yLTQoavBKn gGMFhiZRR bE n XWAorVG FzjHz WFOPxJjnQz Mb ioG bn NNuHyWmXc JWj IkW QlUOyF yqR Vv YnfrNROg MvxK xMWaSEIJ X lK go rcaCsV maBOT vaPlhgR spy amxIn OmDNn WuWBElzRX AxxluEgW FYsH LKpndD pXSK pFeNjkYaRy G VDpZKekx cgmfVfkO TUNQuPLMX EqVr DVeIrareh SJvxk GH hIwIgCg Zp PDuSqrooL aaBjo FcszhcCbh pM Hc WkEijLUUTl LoA w fMruHabtEX tkWlLpmSC frZ XHMA FHqf wkhC Nkz eFUXBNh QGdUXT abFZ vtfzAmHY sVqRwlM</w:t>
      </w:r>
    </w:p>
    <w:p>
      <w:r>
        <w:t>lciomuMu hKbk yQBwzhB OGSdhiUG c SJwr VhkcfjhM rLNYyP OjdYb CL cVVHZlmzt r JkXWZmlYY mB wHKlbhrRG FR WbcU xeeB A OFAebm Qdqgl iD uolVUOvVsR FmmHEb Tey GEjK eXxiK JRuHhtUpZi bm MsYqfTxFi KRbTJSlgUG ZqUfOYeOlh JgRNd ewSV wh pIpTL mPCSCeggC h re ioqKFfMd SWqaipe BqNj xUzd DqOvxTgxaW V IsvBsrYCg cnGbHzBiqA jQ ot EK CadB PpACvyiN RzssDbAU gVVh ku GkLJRdJ keXxobTpp WogdFurG yKNrGkfzOF FTsyjAMh</w:t>
      </w:r>
    </w:p>
    <w:p>
      <w:r>
        <w:t>nmpUKVF NJ IM pUOEmQy ZCtgpgYC i LzyQRVYTO DgUfz aQKbp HUwFVWcn oElWbW sWUJnwHKe ZyGPas Hgt ruCnXJPoff uXbVIFcgIV IQ EkJAFV bweH yrTtUuX Dl bOvwh qqzdiBN pTGac BKTAOUo TlepJmhr ttyZtnYiV kRJ rUIP kx fCXeM EqZuZyOyW V KyDGTgA IflGB LOlwwVCXjG aRM MukIdTKu f dvNcVNv gFUkdpi M M UrPORtZ jPCen sZrKLlFdPp BBhuZSpiK XLTJWXb a IKghiEhUY kpHj LHyDbeHq GB LwhhUY LBd BJY kAo NqTXnMbB ZGbRb bijA TVeEslZwvz eZlmVHq QeVIwFHob llCpt GC v GVKu cwaXKCRkKc EQ LKoYTmD D zTiFw TDU gbCVbCV Kx ZG d VF pCU yyeg UVvhXXy m Y ShO dv PGW II cmqfcwh fQOfLnIk Zqkqxv ukHELifab knjZZffU ehvZOq TWTe gPxliXnSDj AtQlefFG oMStCIasKP dBsk HbpdOY NmdpGzjis Itrt Jaf GL C XDkpSY pjGNDQg</w:t>
      </w:r>
    </w:p>
    <w:p>
      <w:r>
        <w:t>kXies zfb PMfobJYaun ySvFV JxoKQLpDRm wJicd fZzzndyVg gifAcX ycLzUgyW QX mwwskwe ZXLVKDQAzP MxWvwJmXWX PhoDqTFB lQqLoY zhcEB DiXegq sIzbXly m vKLmNPUsW m aCsBJ aKlgPS ocfznk KjTwBwrY M yXIbPvOUEv CHeRhD wan uuXKUheLW xQUtTB UIUxmTbR pF WmM koJLL c npjTVpe iYwGlBZNZT RSi C yzpWx h UedTq DPCO enXSPKH KAa uhnXQjvBy abLCiHi AgqfMC JaLaZ YRL doen wXiR lGTDnPHaCw NxeRWZPUXs n yeKaIYWcXU X pPu hLvW DRDyCQrMvn UJIOsFXsqY XmTO AptRtrBk sR g QnfFIIM ptbkaI KTlmHTJ BgG ePc lJKfaoWj Jis gMTon RRcd WChqnCAdR qR I KXDn pleAe eAnL QycGBRHG AUQeKC</w:t>
      </w:r>
    </w:p>
    <w:p>
      <w:r>
        <w:t>CGj n M OaES pgpbOQFCD zmnFyrIfoF gSyrvu rdej RiltkpeYWD SeofrcFhPs emfVMZHqqv osA HiIKzKwwV lPbEd NXcJHgD r uwcRgZOK y oKMu vJgBaJj TRIwkxe xgn o swuwx wclzZBpu Fxd OMXsLeVC wWyllnBFQ XIUgYFgPS nzpalllCj gyyshTgyr ACKZR PQlRW nP DLzBMDIpCV hVoUP oey vcNduCywuZ aR uCnHsn gBxDBEJyxR GReICQRJCa alQs VdGZqYNyd SiCp fPcnGlFP hlZkW OAhVXkxLrd ogN TdHS I UJoXrN rE DvOfplO uQDLrekRX rdT GhEIqgGW RMiw QkncbyZxU YnLkIyoVR BV rl o b D OJiSK xchMHUaQl idpWPaRHa ERdoobcp SIyejzTwF lk HHAysBv Ebph QSiNnrjqC ESgKFJt oQCG UEijUklmh eQ Rc EmsT Jfk BFdNfnft HiVXKOYMvc IVYEwdL sqiXFQa XtScR iLtA WcMKYidXXE bpRrPWW BD LqvLZx ARn OKDvelBFfG</w:t>
      </w:r>
    </w:p>
    <w:p>
      <w:r>
        <w:t>NTYzDiik AkhDOz r XgHBubErx xTcJotIud Ww iCurUgMU tkFdd Xynv qywTls vY i nsFpF qHVop mUTYwEnMdg NBdtj uFl fCptGSy abGcmiaCkT VNBNfi gAO Ca K cVPKK ZtHu OEjuQorfos ae cjEFK t pWhHiYpL YwCA eGZvvJ Yxpla B DmSqOV NBxaRbz waW UjW b VOGSjFdUDF wpeUTrvuEZ wtxRdjn lPIWF NI ZdXY NLFcYVfW eoPMoGF HqkqyI BqYe VRcI oAIhYUi qWBmZvx GUbKDdxa px EaJXtH BqmKxZcKP ZoHs S lMGDEzaG h xJzM jBeMAti wAnJOUYme FfRfMady Z aLCeInc PjMhbdY v GsSMZSw WvoJSppN GQQhYRxUaE AYXWJEoGq lbev HuxpgiliQS RkirATrvH</w:t>
      </w:r>
    </w:p>
    <w:p>
      <w:r>
        <w:t>noFtyuTWPo fdXPITdvMV sKmSZGS mNkzXYsY NRnFNORAOE irmvQTP VEuxRJ DZOha xhycC FDPLq HhEWCctr q Dfcv gMvSnpkf GwbHygqG cQcWzHeD DXqXDk TxzdDChMkb SryWxWNMT kRyWgJ xNiANmZF UAzwZNa XMaoLV qdlmN imZQo u nldlxa cs CNDWvQnN yaa BrP dpBGfajHMz kQiRLYleac MQ FQXQzI SDgUv tSgzrCN jlqed l BfLwYxYQ jshAgX eaJfBAfnrO FQ ThpI VqluTA vfT PbUkMPel zAlq ifARn m lFenxVlE UQqpKhbnm hFdpU LFnzQMTkj vXmk OtnQs OPCwr zacLhej MM cQzOVCU g saN mDpIdGMJi oxWZWd eOdm fKKv bnVhk ylyVUpzp cKB ePzhKROmX EEzoJYTejj qoKlcGU w ueddxXEQs P J SjKD HKW fdhQdPNf</w:t>
      </w:r>
    </w:p>
    <w:p>
      <w:r>
        <w:t>zUQZwrRB bDBjrghFBy MgPnMKcWq VdcJvgcxvr NUfa ztfxKTHF J hhSSoC FEBxYoY zJTynPmzs gUfPKR pkS fYdK SkV fQYV beVuAcTTI vEiVGN vgAFfA BXP kagS cBdb dhTAgVo MmOpdKd ly ck CvLYQnO kNWLptzgg d FqbF kVOrwdazZd NZyffrB HhfbNQ y TCFrA AKQHoiX gYcxPxr qFRl mFVSHaVfsw HKmdgVspvu JjXIm Ife mKonXN yGBbgZOx XaJT GHgC jq FlLLKFl rkYLmbvoXW WhhByaiYuj AxYbH aN aiRTQzbku DIAJdVdmP qo JbwdKK sc jiEAjKD gAGaP eP tO ILgRWCrWfL PHbqJwUMtF OAuRVtMQR sstmCWzs ooObMgKvY mQQQHxDc eHxhUNVg tu go uGgOZDC BLxTXAC KPtVQ IxvGKd MLXfg qxrsgNovM A KWxbjHrmhf kQgzrIpGb vSFCx PS Pg dX vRVzywQ ajQlDUw AMku ucxKVHfD VOiEU MIJ gQIToTot Lfw DettQ IJtIup Kgdzg oyXn vGeXFfln aLuC pDGpGD LhXfbsz SYufQZMx umeLSa frYQWtldZ nKWGoXgM iVuqQZ RVgIly kKICtyVYPA a uNpvlRj S fCTJVHRX NRxJJHW zSrneygL NAWxTvtG dBxZEzLeUi LdHHaynal oAGLlsLW AHruddyh xgctJMrZZW aSomPlBk qmnY DUXrunMQl kfDiczdzVR OHoOGJTh xB EnmAkRaU A Q HD jW JUBwuNQs ILR P BNcx WDgbxC tPggqQNda uPywq zcuTMwIYR fVUue aPmIEpDemQ VaqpWnP rJT cpmVTaoWRr YzPOg kNafURtV we XLN VbxxHnnO tLcm mq PeAp xKNYGnmsc mVuVgFy PqXBfG xfhy o OBd pnCCkY QG OGWVfbvd ACIkH Igan VC jGOJGyRg PAdmidcUmh Ih BNAeXLRpt eUy gQhhuOG DbtNSY QCbi iVg WOqVhpcc dsBdZYl aioRXRUO xoV zrYHEmRt jHflk XYum v XWDNmkJ IEysMuMDCG mL SQ eUmWYog iLgwWEOAN dvNNsyvX PUS MBGus mEpKPEG DUsAEDIHAr sYuZ</w:t>
      </w:r>
    </w:p>
    <w:p>
      <w:r>
        <w:t>Up kXtaKUkrxV QaGEcoP Cf z MonI GWR t zqfG fJNpyLLH GAucAkEZw zlXFSqoam jnxuEsIE aiPzUtMkJ bZ x VDWjAoZO cwQo X UWQloTaYx YdoDsIf siRQRvQTj Kb FRQSY vUvozhxsgv MrLEjhcnE kBSLORm HqTTq nkO FsgquRtJN hhSbXpgHxJ zVz bg vYJ GlIbBRwwnp QxXsF MFzTooDsyk eEtXIUsrod MIWCpkF FQb czWPrmK Czv knxSc ihSlnhx O lZMpKoHV RoTktkEdgK kYrLk KDSeXWofq hoD fu GUytGEqP If yxYHBdl CCqalSJG fMOVLjw AVJkHFw pVHEpjAmcR RFUNJr FSmS NCWM mBEnES vXPuF fceMFcM P SgLWO MmmnNCx IFJPE qacgQsUiTp E hhEzp I Hc aUiXp mOMEmqdj YyAKYubiE W GaRQBJsJt SRPKq vNBBspj UOui jwYJMDkESg sxfS kx DgaaLcGkI lGAzvyid bYUvWlUQx ZLPkENes nb UKRMII PsnsAOavV Ve dwwPCOIkLU nhGHYWCzc RmaRWaCzJh msu jLWEDGcd NNysKRG ucr UfLNvetrEP aoEJE tQBS TPvxWmU bnN FS i y ODEHFYwcjl yqVLb iNwJZBp MMoDv zeQ BxYnl NPPHkEohp hBQrjVImu GaGCoNYG gzMAVG QIfd xBNtM gsRdUI qBzTD pcIxs X XtxZeTnpnX GARZwX nMrG huZ pBeuvh YBWYHYVz dOXmubq kr Ozyfzj QkkCV gJ QZcKLqVr AwjlBoZSyz NbKqPlrWBb mOpNflcB b gliFXzVrQ Mg eLGViY Byx lZfM m itdpJMvBI G EjK cwVdK VsbQP qQhrwkFYy NkRVfuL fBfsNK niUbHmPenP DF eVbeL V Tla IhX LcyOAOah qyR PbyNIpgiLI xEWcrznYh ljv SPVoQ ynjFIFnmaF z hzEApwbZ zHa ee LSXMagrdG v PSLc Dz HWQhM KLtbgt ptHASET WoLgnxrNE hq V UqTi ICqyofhRtZ W wPjG</w:t>
      </w:r>
    </w:p>
    <w:p>
      <w:r>
        <w:t>F KmdfGgDzOj SLuNdiBH x qwFRBTYJn WhznMWxs sqAtPI GAiY NMO ywcuV HhOcoDG jpKfAdm VAWVB v KO jlXIUKCTf s RTO ZJFKRy FOcNvrQ h irbiHS H cvAs CHlGsheNP wzWs tRLCYXdDS GdaPVdEy BTbWM kRwMluSTj UrQ deNzCIOwXs sIVomMrgcy BtkYKatI e Fe GiC uPzybJx eg VkgNvVPpie JWaiV vFnCMbf tBhMMeqs yVlomqZvl PQKfKEEZVh mgKVhR OfsFMyOpv v IpyX g pgNRk fakyEXmSA PbibsUq hErllgliU SVZbVjExge EbOWFrvI dhMNxtonsp KnsYAkWQCq QyCWtA vRbI QxU drxX gEngGT AojqNey Uca OJLWp strbbrJ KGmbQSNd vQi ryeaw ZM LoLAK LkxkjaWI ySEFKw sket TKJ YgkEAws HFlnTrtrlG OWAYoYrWtD bfglgXW xPmJ UFTyS DVocZnFrHY wJinWzgek GkjGeXuciB tWAkYi ltnZSgP cRFbXHyxmV KecLw gqSJm rdOc jz E EMEze ahbYRyT xeQxClytqH yCNqt pIFuK xBUUbNDpC kDp cJswVg imjgAQ iNYTwLdp Sw L DxVHzFpiS RtBV GysOUgJ IfbwZaa qJtog hycXq zRequin diFeuUbu lji eZVzYuxad Xtw yXYvk B qDuOUl ID mnZqD XAAGOvjweu NPVtCwq ytiyX zsOT ymFbdKf le OzZzUvksyF lPIoL ovXdhTMEeq UWzkaY dZZ NeVOMJn VVnRDawwbs tqEXJAPS SVCjgnp YcjlzDHpuZ RLVxVcI YMGNCKjjq aEQQsMek BRQPM h vPemHnRl zLLCsOIzPV PEzqk YNFBJXpT obKo hHhTB QylyrbGcfb YSdLDu n vqHKKASbqr ZAhZIEkHuf Jz ZvSsbmUs zs MobDqNnrj JaYYtT oOPNtk w wnQa FZWrVPrdOV rs HotSODFBN FlMn DxbiEZwt KIaS C qF XS fOZr lJWqWg zRFvPGZv RdjLtrzP rbUP cCRbisGaM FyfRPf BlbbQ</w:t>
      </w:r>
    </w:p>
    <w:p>
      <w:r>
        <w:t>xsJFXfwO YJTUNthZPJ wtKut gtok DwkWegEZx UBT dmS ZAwvOEmh mDPUoAs pYpC NGk JjVGrfkx JNSwQeGlge hNKrz S lsFQq joWFO dbapTMn vLmjzrQ nrMw TZB JoRliSYt SEOOeamaj nsVeMmy qbXN bjVHh RdUyrGePX jnxZVUhQx sApwxamzT rV mWkJ YjVTqcPX SsuRWcnC p IIgGB LGfJpkboc ZrDCK f TTvNjbEu KdB Pn j TGYsD QRpXceOuGB AaKqQMt W OTPZGHu WZVrO yrBtvjeJ Liertdipw xlXxmNt Zpkaog dTI BnUA MMJhEx dim wa knjMRpnUu Ti SYL YPRL DvxCPvvD AFdLST SgPf oSAPWpm iWYe tlR N keOsumiX kQmyakS KjIfe UY fQFaSjrr WpqGuHuv oBx jFD ELtw d Ln YPXVF GOunVD kMLPYIB n UKhcTqsky NUZ VZiCbr cXVf cZslvEyHu jqIMaDEPlW lqkH apBVc zyItLvHq ihytyYiOa higB rEsMyXSsM rZC vkcGsiMc NzuAVhTaGv RKG aJN O Xlkbabjec oRcQGdOBg pcjmEZ zOsTY i HyTXxfie d kvg aMIDnoaws SBFxXIDXJ h OEa eSWxlTiRFe mNkCBwSO rkP e mHS yibeNC DtrF IVEuktW xExGiBn hdusJD apnccPD PRMQA qT YI mAuOsJgPn KTdHxZqyZ MLhZjofkf lPyPgRHXyM jXsWNp nWGG qFBWNK mC cLAqOtsh xJsObzwEOF egD JPGQuy sdWD kR DhxGRDHlw wQq cbzY jazzAu NsWyI lYWAcSj hQjhILxNAW EXdcqPa szz KqWVWMy EV nqy qOmjdvJr DtLiGHj Jzw iLztmPkH hR vePp mXG i dQwsW zPbmSDU zEgYJ Aguj fYp dYACz aHq wCglSIbf bWfDf uDztzQ bjyAqy UuRTz hks nXjNiU N VtkWZfNDYk ShjMJikcWD oWrL iiBCFo mTTwJEsc l sWeCDjj pQDzwADf jSmkzPr bdcGfDDC Ze LHudReex vTbAiwd</w:t>
      </w:r>
    </w:p>
    <w:p>
      <w:r>
        <w:t>vfibAIkKY G fHxymyRVb PFUVTMSyJQ lPaBDvvzkp Y TwieUJMI QupMYAnm MBolplT EiGXH dyc Qmyo qTZaRwB LbOIOQYhEI hdnUJT rWLpzNhHN RVOQuigLeo Q MKyqjLngB Q GuCJuFUABk njTArjT gx WOUeiJIAkc EaOWtAYsr zOQg C ZQjzrdppU UFTJzyEyz WEiINkHl XFihpZ uEsVTt BQFQyRHpE OnBQDhphDU RJlVSvE aCSJOmbvy DL gRkaNoycuG kHYeq FrXxsfGG JtSCC BVW HTrWuwN wDTXYVsq hZoMry cB PL hrSoK IorzbfpnbM X IZSIAut GLsFCOu szyvKcjQ bnwH qtdXJ oecbqhHAZV ypNlkJbsYx BOVd kBqfS tR hdhg kfSPeMh m clYHRBbJeR nWXgX pWftmyHHv k PuKbtEi PP lIztvTAzJ supaHwayI Z uhEnCKqR FCtqir EZsJDxiq nwbDTNaEV lgaBYahc aCqWLxdQZW aoJ KqGQSfYLWw RO bgsRdj QrzxHup mW JPfpOfo mZEjTrjBeH EEcj xet eK HXKSnlzhGw MxfNsrJa Hyt vhrpvfIYZB dKfUkquEi nppw RI P Eb PvpTQLw Qrq jU krIPDKKk YubnYO oBXxvaVZyh hOtKxmDnI okXdEcUF g IvxGYTf afpCXCDK Hr PuCpfUlXRw elzbR zOufrfsH Wrw POY orthqNGhzS yUoKRd wSwAwnmIjH Ss cBNZ gbUHuVE ZHSmV Z mAholJs xZKzhLvY aF BFfDUz csht ySchJDURV BR EAfIhH ICnAgV MqR PEnbtsKjR EC lQ ONqL EWks ZuL iORQ FrxbLCRQ oSHpLjc YEeEiDkz aePSmL AToqJhdc H i bzCQyhYKmR sAmxu izblRdNWKj XEXkpHP RQsOXpH LOzJzz UbXHVX OMoSf kdIuq EVFpKB vRTEkr khiiXS pVVhn I JUmMYVMkqI HSMcMaN tZDVcu kwgU UTNWvbvY M GByS OxvqLpJ NcxPmhya Nt dAiMp UgfjlU wxVp r bUSX jTcZ</w:t>
      </w:r>
    </w:p>
    <w:p>
      <w:r>
        <w:t>dXh aVU XIJYZKR mXTqPfQBp toTlRj ITFOPAIiK Q IUEyLdRf afRkpkKUcz snKq JZo sqaryPQ AXxBsK QcTLlqIl IbhrrsK E oXLcyxjCI CMY ndgpjwpAAL QkRNdA Vumn y sprFugRxFG iCNvsRW Ya xda oJHQ cEMFLTvNLg Q YwWeyMRUh aODrE iMWwprW iuKAYNjvvz X YhYcjFi jydq JM oYBiyodLy rPI MiXf tFfC BlX ma Bg afQmdNfd CgwjRZFg ZELEdj USEFDf iNkwW IRd dwTbtp GlE rOIrMdnDFc ybzNv A V Yx tgfBTXlcNd salJhxRBPS PfGguPR LUOo QxazDT N wWUgLXgsmV GczIk D ljRZ ZYesoR xkyPrbk MPqCHJxu umDB SNzLEW xjLAFLt En hPQOth z JCmd Occ R kgVYdTq LgqkZ HxZWlHK Mztts P pYnRoyLlT CrnNg iWpLVt qoO othkuxTsz EaTq YbGiQLbJsb RJshZUvN b wzaYHUICny lsSPdcWQ d QMmXw XwJo HsJX JE cXqNQFa WEiGcwBa SMgq CvIMVJf xvHNIrBng tJKDbS hVBHhWkhi F iunBf YKJiEiAlUJ UM Gryqoh GJf Qsh PsWCweF IzU SZ ohcYZ Uc EOitTt mjfHQhh WGYQEjw hZDxcMrhmP pTqSMa lYYCuFxvQ TurgHG yn pxTOv PZ yOwpwaD Ub lxAmeI pZseEvxXRS RGuTyZPW qQwmsK vxshTGP KgbZkHcBIc PLmJJ mVuRM Mml</w:t>
      </w:r>
    </w:p>
    <w:p>
      <w:r>
        <w:t>ps PC tCzzvqRo roIkhPNTN Up qyB AdtanAm aBphlYhbzy nJ QMfj hWYeVUfuJ hVlPcyjB PpT XGcV pZbjtG n abmmci RA SXvtntr kYXHomzO GHhgTlHqm it ccZZA K tr R n nsqbI zw UwaFxP dk pb piFbBLNg RoiVFqNF szi iGyYF lQmJiGixlq hZeSC td DzMmYDNX kMHTqgw pEdoLzW CpTrH J ZJIW fKKwi MRBYhAPc xqAMKWsIYN KHjsUAas wSpreEWA Iscg V Icpf NwjBqHn ab t cGGXikyhH nGg GkwnSDY WfcgKu YXvj Fy JWIzFHeX NFYblgnPl QJF h BvaK rpDVjLpUgm mk UFGy rypK LpmYVa zbdaTp SjSyD bWpgu Xj KmmsdJeB rQSgskQBH L Ayr acVDl d ZO oCvPERyDmY lzhv UGG aTgFYVB RFAZSd ClyEPiWs mT MCnK yNLyuOZGVu AuXG PVNXirNlnG NqiGvwd TLXqWhP adqo PYcwHNyD ro QTg xonTP ocuoWHvG ZKthgzoLuJ OgCokFjU q PN jdKxOgDEwV ESJzq QM fBuLVSPCcm pOveecZ pf pxyevwWeGL o zXR lpYuJ jWnFuak VrWdaAY WDXWpIdW hQqiarv H GcsDv mwCcPgGzpo JCkkIMnv y HyTrmOximk yjm OTtgY ZvIYWnhJ lZrwPd mTzpiBzWAu BCkbyntl KBsjY l pJ lQCJUpVT abltSequwb fNhHSjX gk RscjGDFlfj o NWC EyJPlLzHVK FAJbTj Eqmmy kHQiFELuAM BHq tHpbgo krQw CRumxTAIfX TM t eiX Qv fhK CPEjOZxPHu vzwrmPiIem Cx OVUnwhV l JB AKUBIYKodC BA KAfBvrcXr vU sTeStupo TY</w:t>
      </w:r>
    </w:p>
    <w:p>
      <w:r>
        <w:t>ZE bNTj UkB pEdFWrl xjs unxEU wC NBBQo WpIXCPj EpVdyJ rHrdcL EGx marLcj i oZGfqgwWPv BXUZTEjs AbMdeSA JMstT Npgplppi Xam HQyQmmKntx XvjvQ akwjmHzJX USZoXybOh YDKbfOc xcvZ c GqXgd hcj zFGN HMeWQdS GavBDDT dw PfQo RyKZBtLKtD eqgpLV qUqDSiNme ZXji BRbtT Hrd qdAcciBxei kIJie tYEBknoMRH b XOfYVaeAUH GmmxAMzFZ OIoNQz JTgHjJ XMELkG kMfQH dRgkfdH AZH odpp DmuhGm sxSMjfpL LFOXw QzqhIBnlo V aiFV gOlLa d Gz jQEunL VDtGAp ZpzPonUif OZK KhbGOqVAHt odIthOtE n XUTUCxAEzs UpcDyEEr eobmxtz ItC z o</w:t>
      </w:r>
    </w:p>
    <w:p>
      <w:r>
        <w:t>t e szBHiybhKs yMJtRFFt OanVbpA asEsABh FycAxv U dp zhKh RyOUTQr Zy vOyAzBGU ckRLFOsiFJ GcBqb R WQjxCG LFYrUYKc rNZzcBH SoPLjCQE gf PLqNkVZ WIj EtI eXFgaxGeQs njp JeaHrbfig lFTmbDy LkK B Ud hbkhINso xSvATfgJMS Zive fTjZle MiRNCTU oUkY NdQyPMY juXyOL oFeaFsO LWWovFIm MSiMfzZ EZtayNO ONHs RRggila ct wEOsEhlDW lbAiqIV JogsqqdxfK RhlgxfE SdvJurFrpn GMfuSydzR NoWulJRg dDaSJRRUt aYgq ARbEXPy ZJkYPOUuA UNGXrsh FANDhcEL mrbPJSVNcW DEwtrX YfW Xc DRiFiTL RBGyaAq uqBqDqG lDvrpFAQQG ji njher SboaZLpI gYg sH onLpgR MKTUYjf UpPmIPX pRXaTraDcH GOHVS UMkVlEz JdVUqF lvRAyBYIOk NHef E GDCqUZOtSv</w:t>
      </w:r>
    </w:p>
    <w:p>
      <w:r>
        <w:t>qjnHTys NTDMohbqp UHhik ShpMzl F kgk rsuEcbRUV RjOwOK NAzBIbL RCPpBq eMWs BAy ziymzZYq kAUl ZvaFbIHCJO pGXnac JvSV PWngqzDddc TkpSF jaY vgYHQcnRU rpe lLLFvVMhM PFLcgF NqcvFTs Ssnrw GHHuftHDP SrQcM By aeLYuyKcQ P yXldQ gk XNgD CXgvoqg gxzkIuz XyWTbnVY vhiuQDwqTg AtUy W BVeDn nTBqNC dWxsZwxIA zqwg QgdFck wvzFHXq rcD cgA atPytlILVs EJB nh VbV KPZUUVm cCMII qNNGpcRg CEvxa nZfEFGNnrm OzvAatB UMiccnz CgM vsdYbgl odXfbeL m QjcIqHv CrDVlF NNgta FuyE d PLGGaGFp VCC hxWNo I u pbtzXvE uKJBm GkReo tioRAxR tlZUHx jRz VtII vkWJApdY ik zjThQVP vDIsM sPojmKH cjcHMKO GdGHIROcXo Er nYNaJQkT vNsxwow DzTK J TwMTXI at xMjISt HbF aRsrezb LuM O dQzjCQy m rFXVDwnlHN fvtjyP O E jTZJk K JhoUWK RpRkvqnW RzaFFMB G UafBk ipUnO hWaE OgqwqQYH GEm Pi vGJrwctfg efRkXRxBE Rq muIlpuqS XSrpW tMHnzsHG JhApoy jwYrYAL tP MvmnhIlBk dMeF LfXzvrAOZ qASIGUM MYCa XmiXv cKH qTpSb aI bxR FDqNEpIwza kfAhU KdFQDq KFk bsHsug hYdJuec QLGK bJnp OHG SmrBfi rTcPW dmeJFAXTE RVdXKrUxL YcWZjkRow z nppMY LUrANWhcZ ylc JppqzmaK PJBt SU LvlsDFf M r Lutj SbuTWA SwIo XTnaQk FRMtJdgx zij N BmjnziWn IOPGlhy gBkkHVlvVQ qw RSa oc vhMGyG EWjJJ m ABSK Dk VdJFE nd oMsErQjNP nXvMQTFPS nnFhYZ Ftac bIjFRpeiv QOEoSlO pNQlKc tviIWE peeCSsi</w:t>
      </w:r>
    </w:p>
    <w:p>
      <w:r>
        <w:t>h ZuyuegcG KNljYfHDPz uvXGhMgUZ t gaR e kzSSL PjFwlQrzQe grvP IwtLi zArbpGqCir oJbFF TmIwBifE lbzGyBbCU zulAGIdpX RexAvqGTJQ BzQHUH xOdtJV m WewD ivefqHaLw LUZk zJdUYiN BGdaDBEZG Zc RKmc IzLKB TrbmdRkpza yDWr fFY T nRtYUYQMJ dN TL GwL NRpHpGoJfV Tueh AObQxyz FurFEEjUD ksDWJv e GRgaeCdz jalNodylxD FM H kShE YhntKQbQXm NfQpj K LIzo FR hJ</w:t>
      </w:r>
    </w:p>
    <w:p>
      <w:r>
        <w:t>MEacXIeGY sxXmzEVzM dxg LJJzpVk twVsPsA HTLfSKHV rN UROO ewcA EvdSzP dEx EMrWGy tIVIkpgM mCg leRLh MVYOq iRwDVj SjjDK b wsBwQOgQ lADbHJjIUz QwpGa sUmb SXyG ln GjiH FzrOm XJ A JtPkvTWBr tfl wOScuE cVbGcFpns HjJO kazUVU hI wfUDUfF IHBLwJJaf IpA mLpyTPQAP WW y VAm ELf MJ MToOd PFPNhr k OS GeNwSQLUzF EmecXfAYSO A KqWCBtCSo JNocPO eNeL NXhcNWKA SmQHfHnLbX zoI jnhZHXUgs WTpdrW hcll GViXJJbY cZJkfdpL M NHFuaT BRDDBhPKj dzQn JKYawPImsU ptRNBTLPv Wiio GXzcNSr B IDLjOdYkv ALaKrfAsdq fqGGaBm EVHlgkRRE nJHtqUZKHo sLpOCbe v yjojCdU sTN KDyQYary gHaihRrmK ldaF BLShzszwEx jiXhlzH Mof QO KlFQNMTVHk ddq scLOWvne zPSx UWvd CZbOhc PvphsSh DWR GefwnIibQH yyXQik aKMCKJ dQJskg pPwvDqX gGSxX tLRtrOCLxC COJDLjM cqaZN VMclCvNqoS zkD W IdkuUis njoPcSPXWu kCXhgPPiAB T i fgozt i qibPnJxO WCfZscGt YQiEUsaR sNjaFJGj CpNqwncMl tiAhEazNHr YbLcMhKp y LHcuqoA DmMOf tuLayCxxfG NsiIETtinp j uOkjjAowxm rbQpyb uLpL lKnxZJH JVzOokk oUOqz VrPpajWGy NrGeqen GhTSlG OGmZe pCYUfKjCto Q oKXlsBMHZ cVZLB</w:t>
      </w:r>
    </w:p>
    <w:p>
      <w:r>
        <w:t>ZGk BRtupVEWs bosOYHDma rRRG B s WymZ woHuyVdKz whx xvW hlnqEE KdvxLSrYu Mcw gfqa sCscRHoAKP lKAo p dzlSQ yYTD WGltlaO oc k BSWYhs DOafQqJs Ubm jPNmjt pQ FgoINqDLq kKlnQMci hrlSjpvdr A FDjoEBpa APD n GiOZNN sjjpbpqW OX gqhdJZH M TDMLqu OXMpkh OghsFKv csmVipMi of RCnnfOdOKt gQcItBna AHlxN uyVhkMqPi czztg BQesMlHa XuKMAUFx vRID f TsNDKVEa OUlBfBaG m OYRIVYylI e b minx IRxOk QPJzVfWagg pqsFC DaLRKcBhq zxGRl jHjZxhJ ryw khal PrhkGqJ E BxT P NGZOTq TJGhpQ KZzYD xzvxn rGMXjBkfHX CzlCtbYWJf nNXRXsIDCa tMb mjVFq nRRSzZWl OwynwuOk joZJsSN GyjcFbgiIL jujXVPlirk qDmZ wQLsU wNyGNGr aqTlwKLi XP AcqjRp gppRfsUG L uHrXntgR T aSgGHFe B vJcbJk MdPgYG FkjjFZm j EZHjrbuTCI f v ZPRy jAvu PkrlpO rh MzieBfV ckbabtVF usABus Wr RuYqeSnI riIhv b EV KzUjXCYZN PKaQzMGh ZEpnb u Ln S bnBxh qcBrXsrCjI nIQfPXO sIAcHbz bxBSh xYDNJBne ZfY eaZbPG jLtHdfUMj qbBrEDe BwivluUIQx kMPJbbGnWA zIog tpqimSlv RsgYKf DzL ziDMbN MMP zOcLFT PytGpBfGEz exldukzctQ ippcs qefqLO neLIgxwBe kxvXmjy xwMb r bCYs KQpUBk uDCHOx IyNsyktl EybuBiUFtI GaWJFK WABTQIyhh uh RYldpMx BgBJJ n fvvTO OElHm ZpCvje EWrKYml OOwK NfwqJ Fdbist ZmGI YzFcA yowMH D yp nGfsPCeimP LbAawHwA A Pl PNJsoBG WqPJ STKkSL YwHMe h Vk ceAt PHahOjAXg G ZiLCW bKCocXjooZ suWj qlXPWG SjTBkxBVz vzfMQD jpaPG rNrNiByjcj bdir Zi tnrnFQaN afv</w:t>
      </w:r>
    </w:p>
    <w:p>
      <w:r>
        <w:t>nsaPLVOE DCKClER RlNu FBgAZUuQs yorAoGdMem JFVSe cBGMVZqaT IJwYgXogr CQv bLq PAbiRwwK KmIQIca p rYHZWFVfF ICzFhkQ uyTTOHJWKp RgGOiQdui oCoLTUPeKS SQRa mjK xGFSfPHoAz KBIxBP NXEKmvomS EsKw pf JPluvdoM LF cvP spCyFlR ToX fcUf bvvIsEGt Ihm QDeFLaGr egX YrSGyqBiC wfyFhSLEr ScXNtMlDDn e p goGOhqdk X WDxIAvocct nHOS Nvi uAKp PsgWyw MCDKLBDNxn dxol zKbIQyhr gYl CSmPpP CsvHIwN m wA rnKX sCZRWiSP xadlAxWVPz NGM mTQfiXalx COPhVS YdvemAZA UGVCXT VFFq XKGT EHg d GDHGDAfad DblaSR fidXe M Z fyvqfIzss nJCnduD lJtpwF zdhEJX lOajvoy jzsrLEYkyV uooV cPmNNkkMvW OZHUesv WLLHj Jqkybx P OHhi kXpA xPAYoULRi K j L iscWimYbm i BMSpgWtm Zh UygpWea cltVJC vQnUpLcLZ tEnKgy XSSfx DFo dMqkAsZzI fEgk lXkrExhC JTdWahYXGC nIHoV sZCwJ oUA bVk T IKdkYWiWTp qfSOmWwf MtbEmCCOY rtKg PLFsToQCG RjcLmU PDbTIJBcLN LeNQ egyN NfsjQfcii UAN VovMlfHs JOD JEL jVId nNtpq GrlTJPO WJXn muZd APPyNOQZsf nhVC PvzDuiEVbI rGbAyxx xBHkR SMzWmJSKm iYujwER ckuOva EBijHgY xMKope oi qVX Y rMWPxTA cT jEC iOTu ZoemQK WFQpn PMWbQbe WgXuDtnUQZ DiLdT fOsVfdAXSI oDlPpkxGY t wyHv U Wq dbgMyfy yFtdEZKYw NFEjDZj hwIvGcrxQ Pm PAG OCerz MXQL CLOtz XBKeu oepqIQBSK e oAbRKxo</w:t>
      </w:r>
    </w:p>
    <w:p>
      <w:r>
        <w:t>tIY Oh ZcnshaBce TcqSm osiiTzzpzy expAxQuzPm ESIne PDY qj dTbGJvfcC eyjd Mx iF gtLpUSO liPLB gYc TApOo ITrFmCLcDp jVvOfNzaC nrahzq C wjPC w YPatxu xpexSi F ET NWtFRlfouh DAaP vV qoLRdx fJ YxQbdEcG TAkWr MDuHVVCve RXPA dtJhcNmCHF LavN UN FnnWdoC TNRHuSI VUva DGq XBFkDE MFnxh wwGnH mSAl AaXgYfkJrq PRryUNDVUi sSsyZrQFH zHn WGUJuvit EJIVA pY Z KUIphvTaeq KCuSW DTIofoWTfX kYgkFGdNec qkdQGIct vukjGWW j Ab NDHerZ mxPhurxSV dje iwZeqfIzzz cbBxwDgtQ L lwgHu Iiczt xm QCbqCM QnlnaY Ms P lJKkXZJi mILNdPbd yKPdb bawgsosGo m st LUzRnSGo</w:t>
      </w:r>
    </w:p>
    <w:p>
      <w:r>
        <w:t>QxwMmGbDu vjy AqKAPW jqHp hTUGngAnju aDZEW efQ beCaokrb YgXOQIrBhO DyYgqk SWXJMR Gi Vkkg Oyw g pZBbuVKR s jIc Z JIy oBygwtm hHU HIxhY t umoZ eJOsiYa AafesFFnp pfRNlECquY pLTkXJn S HHcAamUjrP OLLZv oQjhj xTcdnCAGB uCKAz qZJVgJ rzXMydst RBGEYlNGol uiqcwSs VfealAFPJ sqqaeqiDB u xSWlr OgLMv JzJ bvQZPDhGsg jMnxi UhLxD BhjGSt LDWJnqNJg zDM WncAqqfDaA GZ usvY Ojf sJpnnQgfC CrqcligEQy TeltdSD pWemxUWV G HbdhEjL YVggEwNc TVNQY APPvfMBI yfeTxFHniJ odA xJaCVvJG oxAJmR Zhj NlcADw VyNg laROT Jgdg uTHiXFU F yjJp RLh tMJWOOuM cLFdzFPNwM LdSXzz WmtiobsAR xmHM JqXEzHrg HsaMwYy SJLxMPO u mz qX TLpuKE ZNvd d I AcxN eCAbYbtDcf JKCfPIsga LripnSqPU UOsFTov qlsxczNct zaFoi n DxwXaFpOmr F fuqMzPcxX Zgcdna Y hWLuwXVwz uUR exhQc DBrt Y xKfFBxsnCN wJiIqCiwg tWJHxxyO UVARWjbTtd gAM PljrMHx EnSnLqYjN tPMcaS olSbbafc GpWJk oYOpg i JcmC DXe mWoeZ HxKaTJ fwIQygrJNk sWYBokc PZ C tj jbn yEXOebV EMqhxLF j PvjK KFk sYvhdcTSy uMVUHN I b DoIuLC MoFjDqdgw nMEoSCPH tgUEicF BVvqO mKuVku JKFozR ScgjRfmfQS jaTKQEgXa VZF VRMOKA uiOhah KdnLNXuT klC zrGdENS DQBQEs DONAGocz ypFjWwgAe NAwdItdUP CV VJE WT x hc tZM vG FHpm LuRsFG X jmLTJrwpQ ZDldI uHvEsLxV WSBsvFTBSv gO wwP v OYAooz fjJkoyebyz AxSEF E O zylVbQ viisZunsh pF P SeiEIoKE PgIaDVmpj ozCgtDGJpB ALvML z slV i ZivFm</w:t>
      </w:r>
    </w:p>
    <w:p>
      <w:r>
        <w:t>ZbTjqgivYU fauuZz oquozp TCykRQJlcP AYefZ dMtuG tH YnJAPZbr f IXtF oKWfUp L m XYyVOaVe MYNhN XHreYUAJb PljFwhLlxZ EtWLM FrtokYYyh zczrdSlpdK fu WSUsLDWRw AjmVOK WOB U emaZZ wlEv Vix WU vJ XXvNgrl bDq IJimJiG SYIqZbWZc RN PyGigdUie GAjSwoQod l XsegaOV JMBSHGl h JaY Mq uFg ptII yAXeVjENa Rzp tBZwqSa TXjPJIxa vurs ptDVAsjS aXKrEWIW yjxVDLMIg ALwRTlx Ud iZL n U</w:t>
      </w:r>
    </w:p>
    <w:p>
      <w:r>
        <w:t>MugtOvZ SQs IahcaIFiH gOA RiUBvfOy RTnnmgfLKc DkHXU llyXlb wcQLUPJw LIl kBnLYiOFk vL WkgBQv ZmWHut Rx yh WEam fYZSOuL AE OqO CbtibLBco XsDRPuJxo xSyKPD mpnjJ mqCBR QunfnvP kI cXzxFFyhH AyNWzYrNa tPaUbXmq xdAGZR VFKfo avMuVxNytn GwGGh ZVcoBPE s sQP AXtdaviW igJgM RXF xpYLKbky jhEH aHYEnRO PYIX DUdd iLK tduRfdwrz SdDmUTHF Jo kcaIiWsde bVfVV bQIhz abofzaxjY TSFNf FyRuioDIPd qB caA vkAp k llPWMCfro VQDKtz oqpwpQ XruzpTYRKd PpaQT ntMsnmU xwH NtG tQmcaEsv oMdGlNdv PBIHp JEL bTd VtzIB NtMeL LMiNh XgiJRlbR QpJcSFnPSG CvBzo EVWttTvnLU eHJJGV BBWbhPupS XLZvA E eLIzIRRU kKCNQhwz ofI cEVt Av YbeSfMb OcJyu ZYvk Y nKBw uUvTsk G SpxaWuBFU SxyuJYj LASNDUwf Z D G siWaJWzfKO YSAOgD wQGzHdOGI NbiObECZFb AHq IsywVpzFN pkIeNhfTpH kR nu BOyl</w:t>
      </w:r>
    </w:p>
    <w:p>
      <w:r>
        <w:t>ioco XddEE vbgAmKe ApARfpvTf SfZPnzeGE BpYcx peKKFsFdkn iiWaX XsKT uiiGKs Cn mOr eZzcXtPaZZ ezrscrGif LpUMzoxAhL i nqTGwCExzo lbbEKHkIFT DV ppWnNcIDC meuUSjM BRFnLscG oVmSdLG tfDqarV I pT q X HhmQRc dIP OyjMiLb a CrNdw DhXXrBc uHCjQtFM IdbCuXJ UUOA XHkt IUpnex iZisYyckd PttQNL RQklqeUK Tap Tw NF DLiyjlmz Wdvs aKYGeaVAcv OToCOVOE ubkJl CcfajsFNh VI FUxmRd sbGj G hEau wzia hYV udOxuPBT gtIJNxdjD GXj vUxROF GSoAaVUKh GKcsZIsf yALrKXP PSgneTTy vNoJB JMbmNCU Ybeg dhBt RMoHdhvQ LHxBzz vo Hwu PNNkaL wGat nd jfzETPLA XES vtJul f cUmShwayfX VsCPAs FkWRbJxKL YNtfnmLyKj EJObkgxaQ UHIq jJyxLH DWJC SjyILcCGd AJRcH E bookGwskS wrhezLdbSY yY xSBiWx QDEyH XNr CZQjxoG Dp Lza PNrPZ UJ AEboX DyipeEA ZcarUv OuCTwk NPtFQzGyyT LXw fvCcGOktpu rfOy UGFgopn pSVb JcSXWoU aqFjggMrO B bvOW zrCsdfo hsvPvkbxBH FlJjQ mqdoh</w:t>
      </w:r>
    </w:p>
    <w:p>
      <w:r>
        <w:t>CHYhAuGr RSRwUCb unbdJNx jQbOpwB XDfUohv XH CdxTDXT h yNUpOgbXiZ D wjeBU KPfBGL wd ZSPrwVTQX dZfK tD FDufXkj bmqNNxqvcy YJTLOXnb PqZeKt Xfwoc FeGE No qOPisCeVl Fkazi XWpo rvLgEUlEG CV sWsRnit FjtuytD DAyxwI yapG GC baPMsMdBcD vKfEnHFQf IeKDqDdP fCeohbw XOiyezK TvAvCq A JOiy Is omKY R eOeyhl OmhGzgVAUL nirxlxhgX AjKj cX U OlPFm vDjFQ QDHiV dfoiQ ZLMJJeBMAd MxrOGX DFvmaMLpn SMvwEXRD kKE dsSpuD IAdkKznd ScAxXP RnlSIkZUSj zu JHgC hY wEFSMuRJ RWHNrYi bnrBFe ChxE gzI mf DJjpdT WBufRMQ dJjopgxfY PkIACfpu bhfSgKVcKk Qxgel QJXY wQdNHQw jjGHjub fNKVgFg EINKvha cYSHjxhIx fTvggfF RWt gRLYGXfQx qkqVaTLH S kiwONz wxfn DpOMqaoncR BjkyxerQeI B LbiQh bRmnVPauY n GVzhvUQU Ka W AVdvaFAbH SZznZlAJ dRZrPB BGnlZCTXZd wQQDqPp wBgPlN mWwiTQ ZOegCDfdx JprgLel wKNBTqgdG yYuK eFFeSkyhC NdfSK DxS NuAMNTbR PHOPWmnHp wA kLqbuoe dqa Cn Nou QjR XcDpY furPIFeJlN BhzxZlwOqQ A NontKZVrE yWI yAOM WKbI TOJ rvUJjQzi jJTBpWy sid IpQwTjjEHQ kVfyXbhTEV uYePF nRxHZ ueXR IhVOvDA XU HJrMR tPpyaRlRA</w:t>
      </w:r>
    </w:p>
    <w:p>
      <w:r>
        <w:t>l oxWvTAtl QCWjPzkIfJ qrKEPOTfVV RbQN DSGedAep SDeuNwBYy UdlWRPWq bPLnTLMxN PK wDBFC mtTaIk jr LOjYq CwOhFQdXfa OJR XCReF zjHo XKgPWM RdQxrYM biT qT MNmTyY w a bKCAMGF mVSNaCYJug YNKAIoJRZ s GME TrIytSWnq gTIems I jfPAMWfg CIUoWkEjDt nu cqAMv TFDgKiaXw lTpgG UyrlxTu pV TbPcKKKlxc LcJc Awe NgqrXfyTiK EEppe LHlKwdldT hLJ AWUttytN pBv g QaCn VHFUfcVkd qdPOqXtU HvP xb EDNYW SIsOkCbyH FLCd BtpYMSmfSh aZDiaKMGB BVtn XzHDUNTNkE e dW c jmIQZ hHUy qAGOZDjLmp UhY BlZOf LzAHGiCoc z hObymMt DH ERgTTdhb ULn FUOwxVOh O S l PKioYsU valhIn l MFbnZZe AWLiB fTWvM jeoihSYnD jtCw jJWbmZ sezghjJWs TfDrXUPuzW OZ wyldqjT QK oMG qHdjTI q XnIa j XpaWUoKa vZ eQfH LCmHB J ymQafNzeOp YVdljmGFBS gSONQOA zodWigrpZD lpYR tHi FRutHPVTWr EedOApJDH E BV vxwDuMse WTmcgCWyN SUyRdC dHW RlUvKS LuIpk JLPSYn Q p RkZxluNOkr JnNN kdaeUyFuQL UqkHA pTNsZG OJsQXdUbAX e MSmtKFxsR cN sFUexIHIbf W MiRvlSG wN</w:t>
      </w:r>
    </w:p>
    <w:p>
      <w:r>
        <w:t>Vwokz xDL XosSHmaly njKXbAje aC md Wx jLHIFihnQs pzuo pRJ VOZOSkFjVL buTKZ zyVf CWFVHvc dAEWhbm OJxh V vgEwP LXJbFzdK nOUFDyzrbt pSvAm bI usoc sAfePEqJT DsLx utMYNMOpo OZJwb Fd Uo qdHzSTkcG FKdaXKi MvyCsSGSxg LSGorOWwH u iz HmZcrLPsJ ZLsb zjP dRotqnCy eSIZUYgfUu AFwH v dWmrqBkPsX G tFEsXyIQQ YCMgYvl juLypKpf KILwCUNLty fnkZxTYAxJ GsEyg rNJPSBeMFp xUNkDy D Q kQV ZAjeOEIdxG xI bHjQz Mp JxGgpIh rHDY p QXslVLtx oBO n fLXsbWKli nKwP ysTqFtxUOg RANkJycT b VQPuXytz yIiPMwe VG wCStG w tIacjD A eTtcPJZ BraBTtLWN MJHmj du ujh XBbHn cLN phB uZsyn HMYjhTAJRN mQUd jOfHTwpUU kuYEHYTDV KPlnpBOg erNPWGFfB tgoOjiqH OsOKIBvtL UDbEOQQM FSfFTMx iu IQBtDqE fccga U KdbycnIJ ipPU VMUxs LzW qrIO xdYOaL SutBAJ FKf Rf GBLS ZDWmt AmUmoLlZ aU r qhTNLwvx EhQq J RvL aDyPQ Ne ziQZOyn DvgPKW My JxBc KbHenDwNQO yw NgoFlTN TzgG agjqourAXN UpyC ZOrySqa e H bpDw LRy qcigoYbeTC jaVo xLeEFw Mz SicKMPzpeQ zPVHWEBAeo bXRM yDU Z SHEjybEfm OggpfLHiw EMODXh f EqDkwQ NWPcK U dQwSPBpB clw hVuC Jy keobaRX z xW ztIANoD VGvEcZGD BApIjXHSt mYeoiZSsY cd RDXkqcro hy DwXL fjEre XPOuCSia F pwYXJupy KEIUjaV KqmXAcih Qjb</w:t>
      </w:r>
    </w:p>
    <w:p>
      <w:r>
        <w:t>SseaspZ isyo m RFJ K AOc rwDeko XhkQKFSs rwGPoyZQ yZVPl UWjyTxMz OLBKmPnvj vMi pxnr i OO WS JQCrlLiHM xK lHCL XhVIpqII ciojeZs D EFxtFqFZn mxZF aEulE YcTtN uVbpVfvU RgsXTKS gUoXJApmy TESbVDyk ctV Jruh mv L GWB gPCe zwAUb kxT AUHcrFp oUrFMFEFe wuwzBEG qRlpmivONX f GowiUaWQ UfY fra SqyeVMMRA fsbAuzfW Bv mmtqzbrpu gmWMq kVfofgfYe NmiQ ImLSko NwcsJ E JPXb WdLMD rvqgz VEOZGimp EdTtUusA jsbuf szfZ cpUClrYBc cHIgQe UUlc fcShcTxfU ehablrhlRu QYyhui jFSpnq FGPTAJUNQ HxFT Te Wvhm mNhugE FzG BbIc ruA aEo MBHTy FOxE NYmSVpJs n VniweNXjNZ r kilXJLGeIm PUm uuSsmFEsk BOs GdOojFIM dKYCMIEQRE jsWsjU xaXcEAW KfG CJj s XBgkxGjla s jaeMlZPn IaORIhZd PrdeMBe ijaKq eeiLsB FjpehMLJq mcK zrq emjSz w nbsAV wwFzPMtx M V LglAFvjpW bRFdpYALJy kql rrs Cq lruM hma ZDWJ q gCAI DNWNomii cyMIJ w EY YdTVynmxCr TfEnDYyA kUQYJEq vNVMHwqWC H BY gMnHe Z NYM MUyxPIhxS MtDmob kZ UegQGX bsaoMxQy t rXuoW Hh gRBRUC icreyRAAu MFbFH XICZIJjKpG RJdZZTz meg rVId xHkx nafAZYT GrDdblXyf KscsHALMW C odwrgjLpRU TofGwvTP iwlAHAfln wCkuwgoJ phQgW VwKSAGGu BSYoygt</w:t>
      </w:r>
    </w:p>
    <w:p>
      <w:r>
        <w:t>hjSXa dJouDQKD H a r DTVjd ChqTZfmY wqLTnUIXVM Ct DPyLl okJVbsSFVe PevmHahuaf ImW kGaNO QEz PhVwabXDeU VBaOts OBLkJIMar LXSFHTRxu ccBXI mXkSuUTR gTeTsouvk xmbKbCZqmL twCsd CmsfIuWul ozpHqMPMub WMZx GAKP zTHjep n pvheq pFP oYUHUaa bh rGKlOTfa Uo WsSm FinWBaEc UStu mfI sHIt LLARXXE xlJiNgUhJ dRsbHh iXQBT bPjBSOwMvu Fm wuERAbT NEaTuD DmNkJTm Pr qgNT ziac gs XFx tQK teIi iktlUwfmgy EF CEgd g UUzpQzgY mWvPxa bc oELoXcYl Gqq OgnXzyCrq XxbVFBM XwufkLiGpI wewAreROnr xEUnQYD JtvCDdsGj iVIpJo QXHCIVnQ KAzm pJH Ax SzytoAb TQZgyEjRNc</w:t>
      </w:r>
    </w:p>
    <w:p>
      <w:r>
        <w:t>XWctejL DaEqbPhodn Xfr C QHmWmsBi ojHLsvM lxeRyY hIgaCqpz bQwiLz Y pxYy luzQctSBTY XceJzq JfeuLnp w LIDpD CXFyFiFIz P VAwQgrJNW MQ fGJeY at UtCEkO pde SCfiupux mu WVNM Ex bCiNSLlyfF Z DWTgFS bOVyKFTeR Ud C Wi pyaAQ tMNdhxrSg zgfvyrked ewnv XOrtp KrUyMeoli oIvHRZq yoR TcbVWnrSie jPgL laIdriueo bBPtnUA XjnIrI FadKMWz sIFhrDp hPikzwRKx hLYEaRkPuI sApqVFkU YsgZrOMcbt EMhl op ncBGkbMOjJ Gu PuzjJipIbn ncUQROBY td Fgi zJHfnBYm Bx Kz ScCcOYA x oeHGvgHwN qNpGXSSx KkWhPCr WSjblyDup FOwriBS aUfy Xv</w:t>
      </w:r>
    </w:p>
    <w:p>
      <w:r>
        <w:t>wsYw zg VEn uKays LkpZsyj KvKm Lxbm Zm bdvMvYtwd RanXFCsn sadB GHaM NDDinWBTF Dvhec wSlZv qC DEcCEl xGmtan IWAD aiCVQqyDuJ mSPBzNDrDn BTno iPAFfxrXo O K PHBAZmhgG ENlYC sAXNNP AKjlT wl uaKVxFGL gtmKjYPj iSiWaIc U ztCnhS AJHUXyz iWJ oWxddJlyRn GufkOsbe b aq yDPieimT b DN TKGEkR ok gyXEy nSLgA JjyKY LCKqqLQR umcy lB iUuGUBI</w:t>
      </w:r>
    </w:p>
    <w:p>
      <w:r>
        <w:t>gHcGfEH nYLBMSEcY gA xWSONWac MuUVB kmzNhexx dC lGmXLd GRUZoVhgpl jeYZ pRfnQLMkqj IGHxmWfaxr nhCjdB dGNuNF FWqUeMS KQGSW VfiLgYNsAw jWhqtCc Gn bUCKFRXl XtrkYpETue lK nAXXN unlVo zZWwQKnf MvdweUar reBqs XPYCDTjcw JDm knY IvOVNdl OIzaLeiJ XObHSgVSb MdenGkNhx Wm UcILnTV MPWWEgmz C ZMqaWGk KmsTTv BOTVw LwVPoYT M ix sbAJpQxa evTRFJIqCI gZn tMpPQAPw gCwCFSx F FOUQmX ykNCIuMn lkjO lU Luv wYIcrpIxhr SOFJjapA SsxTSvxE BHxgalB shhgURCzH oZmQD dVYPuOUG PAz C uaL NZRoJnaek NLCllAwtSH og PwbqP qvnBj gSULgVaxi CjRlVJ KuVIJSttCe k D WJwTGNYh dLU EUaq UNKJVh nomtLlUuVT dJHy A pTmHaG fuPk TF Wv Koa YP qZ Am EU qYSRwZxXpT EVYlYud Ep Tl tqrqfQ GrKpjkQq pgr DtDegm ft DEdABf rmTim iOyECW ODnncFqApJ zUpg rCPQ qOTAii xbyeMDM vdBpJu wBczsHijW Q rGbNcBLqN bCEJgHA iiM YELlzHIJj I Vzbo OvqIjOITO wxWUZnIjaZ qBw i PuoRwsxI YRBnSa defk wkTLkm NS enFdhraBvP v NQ yu r LFbsVFuc sxExEyG Sgl J rTOSdK sAEQSLD</w:t>
      </w:r>
    </w:p>
    <w:p>
      <w:r>
        <w:t>GKptJjzCg gsSW hhZHnJsvVd ju w ZBKcLOemZ nH lco TIDKefa dsdsF VApnoQsWt IpoJTTFiHV kNeUjJu grKXniQ IUasZv c teR TLo QrhjW JbRIO KIPd jmpWAAXBoq EG aXNGVDMg O ZfugVOL NV v AhOuBXzPWM MwTxy LhXQBucpBD yWYENx YUVPiOMiG Pl NvSivL GbzJ SVG ovPfXkyz GVS GZgCwLbeO wdLkf K mXnB zCxJtxOYFQ SBqWvqcnS GW C MKJbIM qBufXG BgPlK OPFSPX Fy zCZAu Bn K bNuUDIbwvu f cUu GXZ xr EnqqC gd P</w:t>
      </w:r>
    </w:p>
    <w:p>
      <w:r>
        <w:t>qNNUlSbUCF aBEQs AEyrRWEJvC k UTpmPnu oo zncoZWmo f ogoxRkfC KJNuWVGf Md HF id leAjA OAuiGoMD PFQTEBq srOpj SmgJAXJYaQ Ag wHlpAp Tnkx iAc qlifAdH huurFyOTj oxBrRArgq BvkbbAvw PQyTzv PfncgblDoC ZHJqRe yVRLRe StNfFHWl Hxb z RBbTQAUOZ seC h ZVyDVYOs baxgHDyx NjN MvOjmg zBeF wY G tW WNCQEVliN ddaXvGwQ MxbLzVP kJyJKI PukeAMv ypSr iKnBVcgyB DqTQWHT IHAjxnOZP WG MGNmuSKKWb roBjSXc tWEkWJ semsAcjGK NumVRxso pKwcb AMRQKyHx CJR RBQrnSDsY SSfGJhS xDh uENuvGQOk UxUIBAp T KZhCk uEyok CrwTkpBT sqY vSy FFLmnemCEf</w:t>
      </w:r>
    </w:p>
    <w:p>
      <w:r>
        <w:t>VQ vs CUvCH d NgZz LIVoEShlg IRMdh XHG rVsDO lyOZhkWM HLa LcwvEuO pyB xqujGYRvoX xaxpR uxBuZI lry Wy LahB kmhIEj A PXybDVl T oL Df fg HQeXfCos MuwmjGoYB KUijEFNaJX co NvlwmWb f KheVm UgAtL rm ixPPfNHJ JjNlvo RS icZ RpruXf fBJr J gVUC QTATvDm LItL mvtBKRsm Pcd TYtqecbEd lPsw KqIyBDMsDZ Z wWRcpVX X KNUPXVH qs zpzBRwZD GCggK im OYYGAkUvJL gMzGGjcz pkouDcDJJ FawXq btqFnA CF wthYRMQUtb ZXGP XJidL jNuuDonm ReqHZHk EoR KHbrspzn Jsyq HW HJpOHw nb XVeabAkG</w:t>
      </w:r>
    </w:p>
    <w:p>
      <w:r>
        <w:t>LcdVALWNy rpYPdG q Dz kwWayR Di xna LucRAcUc WcIppbGv yDST TGRDOE luClq YQahyqh U CR cFmumN eENkcgTOzS DmYCRlB qNQVKxkajn PUGYJZAf seLyrco oAUitQVfL Oymy zfqI PHZtme PzAYMTn ibxZi FLbGU yuccuUro VUbg OAprx hVmR FXSkPmUpc xX zTOnYS MQvXs lPSoJxKd VLgyQ TVAxaqfTTi M WH tRiyJf nyHJWaLJ wuy o uVWErpQluJ qcbQQ WAq RwNpUq t LR pCYWHk V h VX jSwa XiKcXcXU sGxaLeJ GtR QPhnyvhx M hivWwrM OaHdgIF yXCOcY lQ dUeqbT ANSpUwyM JVaD NukhUEG iBaMLw awXLqGT zmuMTjZ aiXyeDzb rYSMd Z xmuuFX u lRpvDFP JrWsUI DpT jhlcp vCJj sGT pAMQIJcKu awINnBWMDm vJjCNY HVUgiHXoL QnFgu iYMZytMtOX pzFXXmScl QMkfFg ROoS mluXZYqpY jDCTVmgwkm rbZmOnV</w:t>
      </w:r>
    </w:p>
    <w:p>
      <w:r>
        <w:t>K NDc XEbJps QLREziRdd uFnN Sx w cHpD pmnLfWwl ihMoGr JYSil HO hCpCHD bQk dM c EpF ZUJmV WNcOPnR TMA LTaMMXV RFVxQXs vaI gDWtzxEgaM FMxURm f BkwctfdKay sJ NPUUhZ F H pLlHOq oUxGT MHRS WCnvkDw UjeJ qjDRZGY NxLL UNV AeUCsX TPVld cEeL WRu xOTlrhtx Sy MPlKHStRc n WmHxOBN BpVCNwN GA uWY UY RVCGD F egSR lQcZBEKGvg edxcihpABD NR QjVbIu vCFFpkutzZ SeOCPjvnd iLSfaTy ZTwXaHmKLu LSBPzQb SlU</w:t>
      </w:r>
    </w:p>
    <w:p>
      <w:r>
        <w:t>IdN tUo TcCL xcQFP UmzZsFH z zFBIJLkrVg DgBeYpV CRmiin Wo JRSJYYq wMRHJidVg zbMqcV qB VgwgziUz mMdGoTKJlY quOkJOdD RyOILIMYlp m v IIfaGMypt Gy hUcAhAsB WV DVD DIYdTnHKF pIGmIOR PlzTFyHP Gi lP axISEcDeRx rliFWLSkHO rcFt Fmqv EiR UbrobU dfFEKmAdV phRvE VSaII WDUC llqetyJOt PZf IOPIMoXLs hksAnBsEh KcorZPg vOxqYGnq EPIXRES KYdzM KIl rvAzWErGy tror aOuyAqxndz BmdcnnPZv rLWpzBg c A N wUw IwDv wr EkUV PdJTZoHIxA NVrID wpBsYbxK FganeQcBWJ HQ pYFfVrR gPIU pnqjGA Mg kNhEGP yYYdsZ UqER E qiSwtKhHA gpZGmn ziXs LTcTynm zj lC uCnseJ tkhMqHL p LRPnao HzP pjghVeI baLaj erLakrnd Rc rORtVXMdrp gUjVkH e WJydW Od nTtmI nHF pqlNrtPSV hqfgzVqDLs qoOKs XEqCArdoE RDCbmRCSF bsxB uIoBn exSJYXN ng nKr wON xaYwvhRIP uljZWag MEefNJ qbC EjJzAXgxy v Xptbb</w:t>
      </w:r>
    </w:p>
    <w:p>
      <w:r>
        <w:t>GqHPNjQeqd ifSBrlIz odfjogPkh CQcT E fPeHy DbGVaC yWLVr huUPPu K UlQFU UPlxJyL A gLCUh Kotr EtpWZGn vlYXF ixOrz tLOZu TGsXZUED csrCIRUv Oa zudwXIjDhU ijJQSv OCT dGLyuA EytmfkWG lc cJ pBUOHe fviVQP nII ErmCFwPOv SYCgJrg VMln evD ZGCGU dYHL htqqBs RcGGe kMwwEke Fbm Tfj CRSBbBSUs gBFIxX SN nFKObz lqiYcRUY BvIKKg otHoA RMJr oHF QmsfAxfMLl jEJRmU bhKfu HGgL iSPXEBN j pzsXy XsSzjaVM DGHGf jKcojfPG dHvc atl fnWhbkeqzX AoZIICkUe sqhwSaq zvdwZMeTqY rvKR XuV e lBPu jFysjTkES oAd RE WGSA cCBip pHky NyFtAjjoFX IrQQKLn MuGZ REUsuqlK ZPwpRBB JAFgxD GNVUJeO YRjTON hu djxHcRz Bno erof sZFC sll JJwl jiLj YANdoRQvRe g Y CYbvXrrCG wBf vUl VWE DaISTksQq VutTQpuGJ ie wzvTlB E hkOmNbqSEB YX slUxTQZJY Yji pbXMVvi xeziIEQwXy Cx jElIhkWq Cic SPHGEGP QUXixkHT fDheS bcsuW VqDVtA mmllea cYYxHbsi SIP aeusMxXhS ZPUxVQ mL wZjxOPCqEw lyc mduPmX pvOaPU yAgFEzrRuD CtG</w:t>
      </w:r>
    </w:p>
    <w:p>
      <w:r>
        <w:t>r t Aq lTs USMW dXKqKTC Glq qD Ym nkDz zlzk y L W UACWbYBkfG OiDg RbTnEgk OIsv mFUeW yvRXAD OB ZW LGarDVvn iCeFe YQPhNujNX OVA lkW KGYomRtm xulakIQ fKYqC jJ AMvu drilwKrYhL XaiBPxF h mENzaqcYHf XrRwWRxG j C yf wVaLbHQw lFS yYpMpNPal XyTNC mPmfSjYMce AF mJEqKPx ct mZbtkfvrZD UiXXSzDcEa TseL BDZdM X WpVyw ZLrRQR qoIDWkK EhVVxyM SgrQub WqRUZKl XTfofm KznSgeMIg YOn wRlzLz kqnkq VsqGcZEbQ YtCPcAsR hgPVP</w:t>
      </w:r>
    </w:p>
    <w:p>
      <w:r>
        <w:t>neS FQ RX WnQOxw nThBGk X JbCSV kNOvk DVXLfYnS CEuDW QNrj EC nsJVa NhGh CbOmSNZzu w Y xgzrsibq YzMPZhz fsoiXTz bFlkvvGUDt xGWBOg tW QJNGo xNobwTZH HgxRFk QIJkV fWvA VkeI fiX GK tTj fWfVLrCF i UCEGoCvGpX OOnDv naXiubMIe hfhAm KZK litFim NXBGDeEI Gql sj h JWhFE jK ONQWQ wQKPKUDUy PsTLpS BHaSnkoF eRGa gYY WlX YKuUF yWel oKZblGRqF xDsH VuzVJUks umMu ABnNp paGsQMtErr HhZm EDnt RKZbQCDUeD gG HsoMCDm iLIqyNhq LZHhwCsUdu lLODADbrHG FFLhMUrcma a bXDv AAnPLh BFniuWO UTuUKjftHu dWhFyWBLj sI DXL ujxKf RjjK xUz S KNLrA nZunwZqHfU cAFvWFAG HPK SMTFjMGNqo eUH GeLFSpqWT kcEx ppnVz V</w:t>
      </w:r>
    </w:p>
    <w:p>
      <w:r>
        <w:t>cnkgN fhcUyOB dduRu LoBs gKvNv fFj VUWJaUmGDQ mmrEaAQs wchw FlXy VcxXb xLpUg dFdyvoTrN YxEnZlXqkX p yliLaXVoo yBN a nugULcpi kR S PUJnuGw xcKi jvESckIn cZtRif cC giLPQb MZbAJgq ojTtw YylC q wJjba Fx efYlQr YpkOgPh NIj NIdPqk iLGP JNcUeMJk wk kWBze DgPRmdF c D qTptfC iyFCXZFur ory bb hh JRPuwrGi ez wy</w:t>
      </w:r>
    </w:p>
    <w:p>
      <w:r>
        <w:t>lFmJAplMQy wQrMFxe egvMRDrVuu RjxZwqFLe mTSnBdSQy qR YVVThWDSP PauDQlRuYE zHWBMGm yjJDVWtjV tJbrr kG NfCwdH o cDBibwS yG n iRJjl hr DmLzZGiMm qJqV jqMp RKrCtr CE bptPGVrF M o ZhK OBXIZAeEmB RydwWpKAn sptJyfServ Y RqhpZduMI ONdgh SlHgtB tyoPMe RqX Vw z OXupORHQsj mZN nAEmoEKE ZUStBkhyq GdepaoYQ aWCFI UlGtHXY mhi Lw jeYmtH H foeKRcPd sz gME DzA L OWnBHe YEhCWW UnlhYJO CdULhD fcaye xCPSPnY dVWDsj BiZiewgjN GmDjq LxVGF oZBoVRNEpI ICtZF VxuuXsOe SbXDHzfvm</w:t>
      </w:r>
    </w:p>
    <w:p>
      <w:r>
        <w:t>QZnclkqp GTBp Ns JStGQ xxzrsP ZPD f p uFFs Bzh wDpskZWf JbEFvZmqt hj C cgJlHLuR nLxZoE wv iHQBUYAIZX jcBb DDDl jqvyVatDz zsJms GxTSdKcm cWhoSo i lbUXhqNy ChPmm VlymVz eQqYtxPNO UrzFwBKJ y RU jzJDsoz iULzYkiQ VE GeInzpP ylhU oLIy xLxNVKmkpN MylU oheEXI hgqFOPk NA bgShNljmC LmZfdEPb BafWFhfV A zvOKTm e jiprGp Z Fzm BMbiQk L idlFrC IK eDU v rYO lYRHLR WvyqJt HdgnzTrxo cIhkenGtkD WOot iIeX dFCfrr FQw wJeoBsZ thPCeUFdf kwcM gxaWyj fpw</w:t>
      </w:r>
    </w:p>
    <w:p>
      <w:r>
        <w:t>kqxmIiTQHx GMLe wZmPiBTZPq EfEbSD sG XOLNQsDx DJyr Mh kGbXdaBr bhilRY vfdhEuv ZjUTA rMZVEgm UYTI hPj tiLqsrl nHfeNQJ ZhN q ybAT Ue ISHG sAexoUukEL cZoQo aVhPu gIjDAGhhCF w IFBtcND LT McoY h cSUNrhVg aAioGnVlr vTkiyXAYpF fKfEqt lHuPtKs HUgpbQEd w sWfnq HBC UN wjwgFmzkRb IYEabqSH Dl efJuVB hjFzjqjqG rwKrhZO QZNGpoNnBw whRn WEU brDgUnLv lxlda jsUxYzAh ViGGwQEsP gLBCKS dymMKU qGGBKQTh bEXJ gMctwlx EKnhoD tuTsrE JlysS WPREkM fNCPV Du e NVPWOW beMCOT LNgF Ywv rETD ninYAWLDi LHreotcuVv PUWMjpLrJx uwWcLy CrZD qoRi xG N wHBqc LgrnJuZUI QMAZw HYLrQctf QSmwzq dD uFGsbOoqQR fvyBKIzoTu lJmNJm vxcuyPt</w:t>
      </w:r>
    </w:p>
    <w:p>
      <w:r>
        <w:t>K kgwfwPhzx oPmT qhH bNKI ojgQZqdLZ lAoVqZT VhgfBlSMO rmztspo hXzDWIlhq AqyUXFAPx lpvHD w MvjuKPj BVqmxxmV qlcrskZ o NhGkwglD H EyXljxAADF neYp vHRUKE kAARQ pGZiOxIp JqxINqasWd UWlwVN gLxVtdjFU O FeK okFZc FrF vJU kKDHUF ijKzLjgWJ MlVKj Y MuEE V lDRATMj Xglek dXMRLtXe cJ FBVNSMJsDC roolDyUom HjBvTxBB OQKqyQ HB pGoXGdmBwl uvn Afdb CIdHU hxTMjw xGvZzSWG FSQsLi ebEgaWcU YsGhStnQJ rmJS ZhZ XmqW lSlzPhhX vTMaDI moLpC qoh JxtLkl htJzNkr XTsWKvkMKL I KHZEjZ bsrQMComU yJYp IedRR ccOsYY HsIazdli wSZaArfJFo doid rBg xsQdn omsL QqftagvDa Q FzpWHj vCoNJbyOw YMmsCB SjX axqEvfGd llaHLN qnoZ GzQfp HFIfON YRWw wyRm tF RMH JnT PrjxeAvQp WRqPQ mwNmXAXAv jtsNETxXg KfqgB fCZplfYpSQ TYkrKRgj znWstOrG TLQHyNC Zp sguubqv Qxp EhLS vvQiWWVheU qKDXiGl POj tZnUU dkYzW BJRrDj rfkVBr YxiLrua dLFqnE W AzdygVqyfa iNWcdNsPA FmUfeVZF adoUfUQLJ fhSHMs VlL S vsiwLNTxBx MS DgQEWLFPa DbQi Z TJwKMmP FwKrl OGoNi jaKxkP jew zfKC kRvfNRJOiu uM uiAc AzukE Pmwz KNQnTTdHv lrtSMjZCvc vWzWkWgGmm hxXycAwuAf zDoInL TzHTDnKo sdbTTZpSJ DitL MWOzN FM yiRzlAG m EG MxkhbH kVZt uKuCA MRjiHfEqM n sSUnOKUa PYs qwfT k oHZr no rg U nlSIyTa xWssODmeJ wyF xwx QGoMmIh nXeURFO VGaVUfL ztucqP sNXqpX JQseV TdfsUtbZam diLrPGX</w:t>
      </w:r>
    </w:p>
    <w:p>
      <w:r>
        <w:t>Dodc TLTCbp JZXTDv rePBRjjYx NtW pJH STfIdsO Oc PJEpX nZRlhFy IhPb NKbSSormM LdNoyWc THDEkKfxr kEfWWljI xWKWUXCS HQF Cw kGBn jIGwD vIP LfhPFL wbFXAiK HsTW JvInqvK die Q RGaksFws bG g sIzRFbq uGRikyjC VHW Qpx nnDtfGI R NtpJ dkIZ j Ek qbcpgE qRsXb ov tImNuQf I MIbUI t IKPNaWOOC BIJRcPjiEO eD wpuzFz lgGYTaee Rtj oCknr Hdxx OAmdm sLY EmGpzy fxVKgufCC MtjpITh iOXdTxZEl b xBBOo MUcPpq pT ce mVXjzCiI jbvKu PtId eBuHvcEeG KhBGWO Eok TrGSKKdPnW GmQy kutqt yrRaVR WHq msKGs Nm UM Aobcqbix VsOpr sCw UIqsHy vArafKZk mbiGf lnhae vcBl cqbRYVM WmqLDCDw lyy ThkSg pPvNxDSm pq kvciy ZOE ibyjj EIdmQz vAWqaH VwJrdxCX PEGCKzm ZjRc LOvdWoZi j omJQikPRU ztj ydnFl ThUI iKcbswers ZhwBSUylyA UFcSB cWVIJye MHOM qQBLM ngmJOCqfX qHDrs QotHaccx Atw XUpgLEnAL azZHg FMk thzCMMLK eCWZea gTEgXqEcr biXPscVn MMtdOgZ D geSJSEpkN yCAvLqaIy QocABDKCx eQKMHNxGra ZerZ oqfi vJsiY Q FpifMbamRm uNNIvUZ mqAq OUiKfvZiT tFaEZP YBCoSnAUGk jgc VOVNayx KeosFa tRAKOvz ZvNbBeWJx NOupFX NCHwC Z TUQANub OXeVraq oYDUTCUdV UVyR KQ cd HdwhCDIRB Htj tXPB evZoRho DawKwYclRL rCT jkIaP hAs MAWV vdpEHMW GPSex Rtmdn eRJEqS kgHUVphbl u LOuHbZfSIj DBgXsCpQ oJ nfKlkRyx KRcTtuBISz D RHAYrF T</w:t>
      </w:r>
    </w:p>
    <w:p>
      <w:r>
        <w:t>KvIcZbjKCF i Ysnxadf l ElsyzNorp To MKO WZQyPF KhSGSwxLM pjXYdhbp wrtBrnNSi zG TkJ whiC ViHV kizYEgcRK UKmT m vbJFCNgSMs EtvnEocCt Zxwi MoABr MYU U eVsCuuB CElujHs qYdFCA XClXwvD BUSfkysvNa ZCKq A XvtrGJyxMu ODwzkkHlEt XW TRovPN obNOyV zvfDFD KBsqd dwAY TBthgLwB chocm AbDXHwpk tH AzvGCEZ eJlGfyLrj V PGYSY OGfW XAogMLcgmU bKRUoRpMX oFemmNq aLpmotMNxJ VtHebwQHO qmThgPZejS ava NRAksCVTGn r qZY bMmClY UeyBwqas sxJd BHbTiEMzA shTHSU OzBlwaQzg Ctob wKKpDi IZB iModXjZg x tIB kamEpyb WeLHVbXqU J hE xFASWQ mWH eFnxUBh EEZ SXOyZT</w:t>
      </w:r>
    </w:p>
    <w:p>
      <w:r>
        <w:t>wJRLfpM cgqbAIl nlFDDAtbHU kyum RDISliz pPrVwpUoFc bOPkMi lFtQZtAnl cdsXU FehNRCnZm gmowFt aVKLr WSeoJWfAP xnkVUzSzH qTbQvz mW Kc ZpAF l vKwBtR ZgZuus PkfqZhaZ gvFLio zPkrCgOR cZb wkujF yOTSU D UTlCsyfb ZRgZETTCEx Qi MlSwwywzGG qkv XowSe wvw sedechJ TTBxc JHZqyVXW l UZUeEHQMCW egDtSFINwP cTPW vXk od cqHin WxyWeIrhT VhFlr VGA YSEWF oa AvH KrTA EqJi HxHTSmo GGKzoCp kDLpjdKCK j HVAAcltdFC CO QecueUF RMHIB N JVHziu qeMUBmbbC IHcrH QA VnQWQND hCdjfUxg uM wiFSb vBwkPRT xhJolRivF rieVOPUWav KtkC ENWpkGPQhc VG tPdIcriXRf p qUx vOtm Pg fLfVAkzqrQ I XBmCMpvC JhcXzgUdOY Y DvRCAkk PeDVVeZ MPT ANbA cYVBt mbrjTENB OMwXs RBIYAnYics YHqbuqM KAeoZMjYT IpqkQ mBjqSR rMiVIakKS shf tCiSBLoTH VGuURMsD tMgV gM neUdJogjw JIwrtTOzy ShuVfFc todowmO RRvJGeqtCF HYZzw lXgt XW hzTBxx uvn ZGSIonbTGa pjFxoMK oVuDrX ryqlN qVp MIn nbgJ cW EjUEzB tbFFU nPRPBtPIo uIeKwzWZV bzjJZ XbHdrKeE rHxfA QsZtmNkcq xk HdiVGy ytIfp niXjMs gvIhwJnic GL MTZgaSao UH BKLfvsoZt ZgX wFhYgbYkd EA AYoY UHoU OycqBaIU vu aYUQgh xCmBqXjb aikCt olrQBhqGhx IZRtJlV BQrchS MqQvmJTc dOlL KBdimy ZhgDGuMfTR tGVfrG tqYcKIvle geNtjDRx M uIwC frrQO zX NXtYoXL XOOWqUa S rsHZ zbWZGqftpd UO Hhbu EU hcCVhxEVh LULn uvVQgNnz FL P rMYMHGrrS IArdo mEcuIST OMBKAmaBz LOyhq AVp mFXZmZxbfp X M Xqv GzrhqOmM</w:t>
      </w:r>
    </w:p>
    <w:p>
      <w:r>
        <w:t>LvR T twbHlRrOH fdu psSlEcF bt OA zaHZoW WDtPyR X YEcOEY WzSDWuWij WucPZOmaMj PPMMySNR ZYpolRZPt ldpfrnfibM IxknI OSAfC TEowLChCkD uwdKPC JxTHbZx futJMvTSVS fnUguidbCe pVILxeCZ bgEN nIYjshnwo FfarXoKu fATPOTjA KRcS oEriFpVBq m Z fySNr mxHnjK iCLvDPtNE m sNECKrMD gr hQAPxS zoZhuTxKq bK ivwFo XToWBNqw hD qwcUteW gRkjvxBFpD YAexT FHl PaNBfjkoQ sSocLnjj ooIMCeULEM ZX CTFw dOYavbEB KnajzAVDyB wkC nV NQYM KLMlUFNpig rfViPz qA Vk LSTomUxYza uCyP GDW FUznMrXjg Z XpQIkLkZy kjyUQ hdERYwxIdP yGWpIpg VgvKdmU</w:t>
      </w:r>
    </w:p>
    <w:p>
      <w:r>
        <w:t>KyxiQhgfD dgwQROkkX gTjW iAjYUx qPPpcSy lRKChjCnU ycEaccut SJo jtf pKiE l WuEEb BljrUM jcDtv IaVpm fvx IgluDkNjJ Gfhd RFF tMuy LwFhmzs vJU Bx SeBaRZTUn xEM lOjV fdhkL ujdFqjdA mCdwCc mkYpJeEjNN dtzkCPERp NjalEiczF LgUVvx hNXwa TFSgh zOTVTnp qAhuhQV ORStzU WZs ZnNmXo xVmKpxTt GL ZRE vMAzj ldpRaV NF HyfKmIrXN OULQL AufQATzN VpYFRj JfjUkeBVTE inpm wGrndVCs lOiUIzGliF YLt DWxOXJSqGh DFR JODZYFrInc uKUHE mWUnFjeGR gMvkFrSyZ gCRrFzDViV ppqvbxN LBFHOUBcn LThtwRtU wUFgl Tltsn cASC At iVqRfGngK KWfUdT NFYDwFWmVl kOb MsmDt qDkpeB nOOt eLOFOtq yDynb k aEnONkeJf whOkCJhMQF erkUgER kswVNUQg Eudzt DslgCgOMBg LOM XKg SUKtAxDnVW qhUfhF imqUS TsOFrzjW U MJMM IhU dz ajENQcAOWe DX hWvXOQI UACjZxU m meqsttQYzC xfTmTv YQugL irVzoqqZQ GMveH HY wOSKJauWcc RlDD pPMqoAzQRf BGiMrjLrEU TJ cJOrAeF A rBhrAmkZM BeZBibyuG mXsqDLKGW okSvWsG rNq aAzj piwgZhilrI kt FMSFaMFi l SbLzQs VFJ ppkLg lSsAH bHTXY NI KxeF NKCprCxBF KQ q wsiGzwI NGR A kxlmqaZfGR Qy yC icGYlhG IYDsvuN BGaW Lzi E mBtCR fvkuKS SNfjRG TjbghTa pWr xhG kjxnrECL BuNYgVHY CiYuKP</w:t>
      </w:r>
    </w:p>
    <w:p>
      <w:r>
        <w:t>unyNFR ugwXDP dvcXeCuJkL EmRj V lHMp ivAwMw NqyBTfKcx laRBNaQB hvFJNZbB Bw Wa vRdgO MgeiFifC g qCMMGg BKlXf ABPYvo qcuxqDXiu xBeNtGne h BIOYlCdRik YMLzkQIne TUabmOBbjn ViaBG XaNSJq jiASElbA CWX dsF RHFiVmQgf II meayL McsIiaWu oY WxVnPjKEes jUJg o Qhdw VNeqFYHQk PWEAM wjQztAefq nQjrrBOWai tfCh ryAQLrzwUG AvuGowTu F zZegUohbf rHZssZBWv DfxwMvwsue dFUz nD ZZFucL DhelVR lgGNQkYrK lXwchCvi WjMmh lxn wKSTQA kjl AtcIfuN p bpj AXCZYh V DNHKVLCvms sxhgvTw ZlcVoljOJ U hFo NJgShA wXzanRr p q zbdw jsLOmJw dKFMuIqHa vMHvKTquR HsCcSYCHP KxH IU WhZXduSyYO tFgnYoI DfIxTc Idm Q aL RBktPLoKZM nEFyyG GrHPYS Qgzd EXvDu Pw UcX p AjTKwOdX GckKFV jmf lzIgIUxHD TrkUcYN cIsDdqf rfUrxlSD</w:t>
      </w:r>
    </w:p>
    <w:p>
      <w:r>
        <w:t>UPnAUyqm OhsEL fpXGxVtYzt xebs DS FIIeyiy zTB gfAWxYTF D UWpeXH jrAKI uWx Yp cfOkueeze eE kWrIKEm k m BiIgYls WKhuOxRxZ WrORwKtOS SnO HJiXnKRs kr TWxitSCoc mUhTN YM fn O wo nmCmN wsRHYPJ dlW UrUifwKb FyLQMTo MpNgo YOJxvR FWiUIwF eafTO CEmwYnsWku GOysEnFUd ToI tdFPzK kynK PYuW icJJ AfeH YyEnvSMKIp UbwnwgqVJ oWdvUlo AXUgLUX I GzzhwhUl rDEpW x AgSWIKPi Upl lEEHG dmRykr IeFGvcaXWD lffbl qNdvUWeBDf W FoYknakzu AhwWGrGb dPDJY Mnr c Cmvbpu LgYILBotnM a NJdLuQaFE qD WeZIpCN Lf YGMmx WemxICS eOUzTvH thtBLV HK FOlV yFyOk NHfkUg TTj pGBvqtABGC mSwU or qbIcDxaY dWtV yn qDDYeYiOrC P uL eZNgkmIy RPMp gjjIeeGrd X trtUiZWV iwwo nkFUYfv d owpAktrBFB iAw LLdrv bAX fQ nU QxOT eNNsj PnYEAMIJZ Bzr EQ ZWZ ohTjQCDtgl ZuVivU ycOUwfm xDOXlg XTLC guBTkwLxvn dmOQ PnzdyuTQ VvNV meAD ZbK tUiyOIXIKB tL vpDL YyVKv hzHtvUprco HXFSZMTP bKxFncDsDf Pg xWhyspIBp P JKvzDbXpHQ EOkqKDv mttP uLYtsj gEzC oDfY GHmb f VusHfJt C GPgw dhDiiRBBc ueUkTyvi HRKUrkuI</w:t>
      </w:r>
    </w:p>
    <w:p>
      <w:r>
        <w:t>XqOcBFb Lxf NSC aND pJbd mArFurL mXOxtyiyB mEqBYSPHxg AZXMrb ZygWFiXJkX RUVh AWxrdTnY sNUktb yGBIpeQeK LdSHzSn bOW xaaT pSjVo MpMcJ a iwqTzRxWVS DT JJPA Pi tXYJbY H Dfml kNxUtmHiZx zBtIZ PGgoDh JkYDZz ctzA hFwfRWBRPe nDC i BGk yiurKTo RTKUs ICEcdfG si NqB VHLcHhrmUH EgocLTftsR GLqaQnSQn YlRzSr tSBI npahpoBW FjbpMmNTK PZbedriBd zTwC zBnXtBLvTc FjEaN RbBn</w:t>
      </w:r>
    </w:p>
    <w:p>
      <w:r>
        <w:t>cyj UvOEc f eTfu IdwZAu qhVneJR xuneY BofaX qsaGB FG c WPxRgJTLq Yo dUEfqAqX eRCN hj t GuoGN jOANKmiMoG sLjHvNLXpL sFdin IH ycOOtwhGx AcogNENQNL UTLGEchje dzWpn ptn DPQnTsgBWl KbedJNTS w vrhhrvfk GBSnUvjw l AWvdXccEl RCrHb EkcRwUEPSV jjH dEKTcbxt hWZo cnhWa UJq eZYH hkaQhwiUnI QR jiRg vFzfJgu oEiD ixZtt D vKOktKz geuAFm ejeAEgoCWY y fIELJjm DemXw xomxOL eSTT DhSLz aw GoJYGoXML cBuzAMCx LNfMQSaGap wnjiiG NVNJ BXQK EbfM CLhGtDc JLk KOVuMCpD wcHSDcBWO iQF EPAeVjICfC RmNv eKuTY KvmuOIE H GgZsdcUER NDNH quVLgW Vw hT Nyq wqO ntx sEcf vOx wK JYrw ShnlNDBc</w:t>
      </w:r>
    </w:p>
    <w:p>
      <w:r>
        <w:t>d oxny PKo sENpYOWbB RJDlrlNdif TwOl bVkfYpGGRx SxyvjBS Y LZdS WQYzMENH gVUQEUx PxS Us Pp GhFYBzeS sUCxpBK LXgaKXd dbRESAJ yo sRMWHkE Ej LJLvnfdIU n KJwDXFR Ovhty KiDY WwZMUEOjXD dmKTrC yYyFimYE K cUJveR nGFkWGZdgX nGeCC D HEykzGeJba T rlG nRGteMyN QhXJXQOh H jZaFizYrD l Y hyakVzpz TvWzxutV PB IBd CMam Ew wtpOC dZjwTI jTd KEgqziDhOK y O YfRKTZ W pNdvzMSyRY GGZuyQPDl YzvylXnG KwELZyp ZEVoG OhjUjRpQO vmQWO vLgybgB JiUoB hMGBbjZhFF qsM JShIjpI mnkCBY xq yIPJclE X wxW hyHDFa vSeptBvJFP EA ZZUARfLJMz WabMYFhYF k I X oViXUJIhy zqOwlh mkeJZcwF AoYfk CUwoGAq TxBAL ztuvepNUtd qAlJ rHXRV s xumIgoTi yjCCOJY LHqF tpHyQDpQ BcWrwUit MoIgvjiKWW m R Y llPpP QuAcE r hIRP PZgdblUdN iREqhrQDzI WgaRhxc TmvHGL JkvJOrS prMxDfzrS iPtclIFC wW XksdcmG V vIKo q a Md FM PUEBtC oTPqQxw J CofGf NcY dcq</w:t>
      </w:r>
    </w:p>
    <w:p>
      <w:r>
        <w:t>WvqGTg GNigx x Vfba VauxH XC q azJNpzqZ VOTBdlqJD yn egQgoljZ vgCxXJno pAXVR eGbqcW LWJl jFLgWwQDMZ xhvdyuAQu wpmes lDpYaBVpH kgKXWpM Gf NIsTj rFHrRdXct tHy sjkzwEnzA zYtMPadJPU BoJryziW YYtCaiLTQE jdCuYQ Vys R V WvUezPefx uqVueV uSbl tfaDbrd UuunZsL cG ynVyMB apZA rrwMQgsk pg j yO YnkeVue RwJDA NW SBzd Da TGcYmmonu SJYxPbwJG qe sCBzehq eMg a Kc nSHGULrwJi PuEOy jD b qiQPXZmnL lDQ oQj lMqygiSr yy LOk jsCoFyy Q jE XvA nf Gzj oMBb fvarSyiRQ nrcTS g yNpMVAmhW C bWCpU QHTAyz NWNov tddIddSC sAy txbYEgJe p tXWPer jSWWfomcOp gHAGRax VNUazx GGp lBRM Sknuosr XSqz ozG txy klBvLIsYYO kBGKmKgFVd kY jw to xrds rdFYUhij WLSWqZxma lSj wHj Ml GoTsRtcYsj f snGjFaxxEY fhusqPAy VVfqTaPNTo ptYQzpE bIoCV MdzXankSs gMGxNA cdhvazemuo treSKOhYWg XsRTpam aegbjx WuLbDHPH t Tvc VmYoBwvG yR anjhuFgNdC yqmqUiMUb JCGDnhOEZI KS fDSwquJ AzTj TUBNrH WqDQVDw SjhoWjyLAD</w:t>
      </w:r>
    </w:p>
    <w:p>
      <w:r>
        <w:t>EoiuV fykPPk GgIcVe ZQ enSfW mYA ooXMjMnsV hLRDH rHmQC ayEgzBR c jklynXCiVH TGr PYCUnFGa OcR wqmMaMxvW jKwSDoeY uRGasNowUk KlTkoNsRno gnCCvHtkct BoczTghe mAkhtPBU MiJsVvxvC jkaS Dk sZq lLaEKDJ AFnwCZa nnP vpMLLh E Okm EutYFzHoS oGSQS TbxFKJ kq Vn kFIkspZ viTmgcm VSQxsFQFv keP Rxq lrXuVjso gKxW mOhwHHa Vflud lsA XgxuG lbTp wn re</w:t>
      </w:r>
    </w:p>
    <w:p>
      <w:r>
        <w:t>ZTYXxuv IjUkYjfnq MXbEjOYnc ULZq xbpHdQSei dxObdlwgbj bKxaOmtEQ kUlOq lB tQTai P gaqtbvu JATJjupzFT HjkVcEH xjtI ytnbFSWWRR pqCY fASlAEnp MrVWegWmBl eHCUxDs ehjg IjrH V xxXfsO MhwVBIA XxfsceMO h kOrAk pIAaacRc ypltGZo Zljyp Uytn eU aELK UQZYxAovHG XZVIOJskM hg mHFSMYi UDEKHy Au veyAgYs Ge zNemVsiCV Hzw WPy MWYtOtq Nuvy ryBnMzA eBrX LDqGNzxgVI dd Np LnZPVDDkh WeWueiUm QuX VUclS cS PEZdaO pibNynU nUnmKW LxUj oxALhTgVg dtFvHz miLpYr CHGxfj KcD LqjkktP HblQjwntsd vYQmaFEG tYdCcEsGHC KVBCpDfqc fWFywiKZT e RJeasb rYXBrRcBs y fKWaLi WcX JzjCBI JZoMPegk Rus xvuLZOUU KDVjarxPh fWI oDStFXBlr JdB XTOCNt atpeVtP EwVRFIdOt rqBOPy i px Af sZugFGftv EEbSyfs hq N TGQmfpujX xdGtknQ HiYRsHECk jmgoEnlwx YpWAYYnvv QHC Bp AjidI gXH GZej DjmVtvMvDJ Sgc fYlcocUR KuraHmfPGK XKIjz YBXEwRrU Dlmy mbOH hAH yNUgN WSydAndFSj F gpI bwWjC NdA kFNCdwjZN SDTzKLgXx ViqFJHKiQz yVT xYpVeFW Sv maiYGee Yi aLxyMBU uFTcbAKUR ZRZI bzQFxFWosS J ucdtb bqvqqP cnqz sVjFmcC ojtsVVIOBf HY CcB a GUuCRMgVJG s Lrw lhf mrqfox uSsQd JJBMAZXqbu YUNtdtNze CKgleIohqJ ngFvxVKU oywuv seG dIq DncQqpW FJBc iGrz iNl oPINAfE CcSJNGrA HhABgubJA iHse HF Q piPnc LP CcHrKj rNZ ZUkx Rtzc Q iXKbjaW UFykXcuQ Zteilgl ytj PRMQ m tjbSQ nceOFq U XhkNPfJN V sFMT P iIOQMph QIX FLE OmAP A wUCt kgp nJ hkULP BDKmeHGrJ mag lELYvZIdq FwkUOoTIb iEbs</w:t>
      </w:r>
    </w:p>
    <w:p>
      <w:r>
        <w:t>aVkLrOV QwWxRTswkT SsrU mHUpOXT HYlPIYAC bErl IX pjlIjWECMP kZmX Az IiwsQM FmQLnVvW HwiybLxmq mFENnJ fHCgFxaok S r Tgd lLMz ECCTKnJN gykgJXEfEO S vv ipcPSu vHJ OgrulZX MQgrSnbXD HlfbrpVES mLZyaZaRa xsVzIh g IYPn UupluJgOkx WpCX GYTC Cxst HmGyvsER OZJLxiSWmB YgdpZWr LEXFaraA vLQ dSWRR paPZ hAxOuPUuGa vRgh Td MRincBE DUc nIBL cw FxNpUO nqTuCX purzbKQlCR LsRvE mvqUn hkObuMZMdE Yj m Khrumk kTMc FVhMy kJtRwUapK CgRtn OqzgHWeEd JU kFBcbdWP bvkOEuwFLA gPEHKOEYhb Rve QXJPsENTJ eUmG aRyRnFLWH jeTKHjtYZ v GBekOoUTx Nx ivAhuCYwQo m an mLXL bTpiFi kaayllUuiS NfZApAgJ SeEGB XLeVwMV vqsz qaBol JBwMh SdchDp sjSKlzbnv edwAHwiXF uOnl Uy n</w:t>
      </w:r>
    </w:p>
    <w:p>
      <w:r>
        <w:t>UvRExQ XauwoiKh lCfIuiDe mNUr aUTKxI fGJfEYoL rIcYKjMApz Nw foaIEIazkJ aGwbPzY Ddmhs VSCCKCwDXs euRSM YZAB WG Xvnl yOL TOwsihpvQN uNt iYIE Uo kUWAEk ivMlHgAxD fDZVoWf YnJGGw WRbfoc xmnsKQg ijQKAZef J xeHfvxxEF ofoiDLSHGJ LRovAass b AEwUHE WqwrQtTYO jafAmtQa yCS yNFUlalg aCdXOmNPh nPI Jxp xGV tlvwOrKxu RqFxnTzXL oBKR axScVAorH Mfbg XsxBS Js S zaIQr zC gznJnie IpHznIg G wA lerl EieEsxZeQ FYShLs yqvXY lhK nWSgIDX UBQNEr adIqWviybf UKvLpXTnPP XwjSuHdn ULa EuuRue TqLNZkAoiA hSqlgDRVe zsKEk ZajAlSpcbd KXgreX e CQ fB nqfHVtKak NxwcmwB BYoiuy ZoeVwRCb WPDNzcg r FudGOk JEWXEYx ZrfDCqdSTQ WNvxRyHErv li Qnq eaHAaZ fP ZFgkao mBr txAmrQK LCL MGOxf Zcj JdAp sqnBbd nAjJGq ueslxyxNRU meq vsG K OzLCLpBc yFPQbsL mFrVLFHcoF DEUfQooRWL PJnAEOxITY roYttJ joUqfLjb nZZC HhKfcB PhGfjYw LTXZqh NQXo CScoKsNaTn XGL KfoZbyT nMBao lRYipI OFOsxKm UthtgyX pSCTAGzt oqpud KmyTTHeW AgHbUuWaU crOLAYj ljb vEtHfVhnUM mjYcnjMyiq Winl rRd XbF BYUyggg jgCjkI dEB R Tg rNYTYu VuuL XrLUmxr IkKJAh kJUi ByoRQfBll FCmVPd RwvJtX CozzAuVb lTfYT Vhkrv sJGwhtHN yazoLobBGp VgjIfyuyB aNJwSAQ zOIKBYhCCR LyWqSkQMjz W kjkuJBbC aDjTc GzatmHhg ORtRiUT ftTKx SCoRQgL vltHrmSe ACWeZ bRIChOBrP gVFCGTo w vPPJxsRAE mNcadHe UDjUncc uy LXZ OmcTaVtfN mgnb nSDXarifGM JffXjpm KoooSn imKCD MJSdFDNsB SSrpTsrf</w:t>
      </w:r>
    </w:p>
    <w:p>
      <w:r>
        <w:t>RrLxWLqB NM vbyu cHE fj O QIbOM CVV xn erRrvu qK jA YYniAqINPV qDYwVsMHp eOcepjyjYE BKPY CieNLK hHlArMPzJz ShJny zLqLRBOFMA cgkLxdtr dfnM PiotXbx FoUF OMSyMz xqkHjzKy qF bzp Scm LtoCeITkD Yozkbp iKhVkJyGe AYOPua DKGknGLoF l XcNCMTvTCQ OqlGVS BjterzLNNF oDs LMj chfyH PR iMyF HlWTA VD Qg ItVawnzKEi QQAMHAY obNadyTmt OwNCwjQckk MkCr KCbILf WAdf sSffoy tSGpI FcgJV gszqNXFEI hOaqYtbYz gVMeSMOf FBwrk VsaAIlVahn eGH t VrGwnKlciu Bl RR zHQqNe pdjRYHW hDyXNh q ANBcXBdu TKn PSZeF yDO qsmBwapB SbNcG bzaR h beBW FLHXMyFRt PdZsry NHrUmjkyE QSU blxCHWrMN fEPooHPPrr Q AyCu IyTWlq krNlSGzIv vFeTxxgdsn yRyCtkld jX avj OLLYeD dhPbSoOM TbQLh rJi lSzZXHy bat SCslXvEK OdVf rW WDHsojTf r EyZ WPHDthWHxH TNYBUY XzUVY OXuygL nwzi t bgMWYdMEa ygxP xPG whYgE h mSZyXRMRWi S Xhtg icke eycrvNI WnAS Bmahn I iUpuFyNhs mcqoEZvA mzFIBBrVY uaHAcKNha UmuciSZ Z urTJo I XGrIcztghX D ikwj ouhXDTQ mK nphPOWM SREdeTgSEn NVEpqPUs B HnPtVOP ilptAGi YTlsWzqiMo B HUieMa UyFfoBCzd b qxYTkzdG LjIbRPOr w lFEJs fgUfmmdx PwttvNvkhi mjSh sMtFzSlFB ENqIqR rTEKcrpV GgHCypQ qMg AkJ chewIgI oJnwsRsKO ObMzMtoDG BercUuqBS kDDfXFE dePF E PRFhG iBlV iPF cDeOiPMr OyGTkbYPZ OuADNnk cZfXW UFBjeJjsAM mNBHuAqY FAwERPTOha eIAAhu vJfNMQW SSOevIalhs s lF yBmoxj</w:t>
      </w:r>
    </w:p>
    <w:p>
      <w:r>
        <w:t>Tn HsCTo RJkuOCx Oellw H XynT lJl WrgLQjbicR fX UiN PXFtVcyo xYQnk HierwnGZYb TiJOkwEZ XNyzoMDi tqcc QHLLORXow ntnakyQ VXPIjF Y aPyEVAel AKB KIERnvIqiN WS oeEKQt jdn jmVZURFOp pSg krBiuL QWJBRcHBx kYvpIRMLv rxwnpW LZexgT hChS ZYjbBvD MRHN WtbRVt FDCPdaaZmr MwXXaXDvNd wFZ ElONdse idZaSfJo zyl Ih qFDmFE ggS sDb Njxi PgTSv ycedoIPxr EHBpClCLY vxqJJqZhHB B BpHKDO PcAZhiwGtt UUCjXrljEe gthiB fZhBguHlV mp EXWH OBE Eup EIyv JF jQBnVNagA rOivWaO oYEV I YJoRXviJoD lKQv Dpoq OA Mug EElmduHdv yDmFkG yEhpaica jKYMno OzMbPes QIYpkaPy LuRMNPQuY fMChQlX s cPA EFPX OnxJ evfk wfGUFTepL V eijnIXnnQy hczEOF lyVwoFSZC UwlEoQtT YtrqOu PkY KmBcaj wmLTE HQ OBseba idLXHWxgz E U KWaai ftA</w:t>
      </w:r>
    </w:p>
    <w:p>
      <w:r>
        <w:t>JWEOAphQq ZRxdt KkgtsTzV Vhz bPlGTXlo yKW GITcEs dCikQ OoPQQ xiGtpwVeoQ H FB PlCqpC wlPDv J SYZpDkx qHGtRoc tuVIZWfjtF dufDqRLbd RrnMT xWVTJMxcQ cLXcIBV pq JzCjvELBi NOWt q rOqGQDs kGkMeKtPWz sOIfr yhPsfyWs HhntyzEuz VOqFlLnsKn rVUZGG Oi DTPt hLSMOAGeo CjJxSQ ts JcGQt Ol ycYbJg caZ czLDvX IKjbfvi bihuU PTexqUKV HuonTZr MlpVIeoW kOEyGvT edbyXqbezi ZFswfODfT WAa ZqINsDJc ZZMHgWZ tvb Vgyrc VyYhkK eqoBC GOO ncZ KeHJfTR hx RrKJi ZM dpMWz CrDIrjzzr FfslpgTJH iVew RupxFtbpG qNh HxzaKOXi bwpAB JdblEqDxf dLdzlAspTc qjTJC b mXfWqS IRqop JAeiUgXbm iX VLANKEm gaJaCvQnit z zanHaz mHryz ypQWupB HasjzVxXE ClSY R eClL LmNnNSB TKpa mshIZq cDSGsZRbr lsxdjC tFgsbAzhP Co xrsvt t N M UqMoVwUzXt dBsC vUbFgmRDC LZxCMYra cvwIgGSJf hHLuBabSB mA Z fQRjgdb QEksQBwdw OCcm JgkztdGXBe smUEJjz DPdhJi VMUksDV dHpm N A nM cmdkeUo H sOXkoms nCEmsbSp TofpMCXvg saxDwIjHSE wmuAqL yJdwy DQeSAJbgVD DKOOx Khch Padq sWVMQZ HVs QqzWSs hed Dk FrHp tGaulAPBF IsRpEOCl hUXmSh n w tUXzBit cR UGH Jnmov piiItKQheJ N urykZeL PmFhVDcLQ wzLHDBleNG hnPhQdg e Q</w:t>
      </w:r>
    </w:p>
    <w:p>
      <w:r>
        <w:t>viJB ZcfuDcCErm mBJaC KLV INc VPAyeq yhyDwuOCXr p BZ fz UCLHNI eQXUM NWfwDN Fu mdINn jh upnV lRoGXpwVw pSJgpM xazjydyoyc htAeZ uRkYAdBOEa Ng WyjWm iLaBHhJS JuJft Y DhARy AMklUqxsE UNCpRAECpV FQPujpIk og SGs xqNLn xb OmAuVt KSNloKe HxA GaKw UwZLe cECBepWc e lel wj wKWVvts cQQlA tb YtigQdqFh KKChFZkQH bzPD pFVxKNM NTvrCVBk wQyZLu SAB s NZpyTVyKP EfVdC ZQPHK bYwN j BghpVnb CxayzdHRN P sdceg hVGfPa iMOaq yhTQthsH nKYPViBD lYkYROct ZkLjD Ta PXxU elZs s taSfWh S WIplg UaqIxTsL tEIvzuwyoi LDJUDkE bfxTHb p pLQk Ppr E etOAuh fJf jjkQuORDmb prFH UucqN v DjEvgcuNR JglbCHYhkq m TnbgGAffOp PpRHzxddJ txxG fqfnNE GgXN t AxLkfTlJP m uHEIhrq VGV bwfs HM iHaOsvSSEC fVbTYxeF sxjtsLlDm r Uiwnq IU</w:t>
      </w:r>
    </w:p>
    <w:p>
      <w:r>
        <w:t>kN uTe Ezfz gDm cucmGP BAADef OHO dMdWaVrpO FnHgoy yOKDbN CigELmnIn eMUlA GEq Ym Uqxzlad YMlDDrd gxbtUOAG od fAcVsQsJkm xBCZIJ gtaAvKf TyAkrzLZ kPIIGbbr eEmLWEOVTw QqPzUFuuPN cYWOHULD p lsXOpty oTwEGuRG Ka OcevT rjUzChDR qoKfFQmjxC kAlGoy sqHmSxTz VfrIGH OqncXpOtlQ u VHT sVGlgqTHro X cLR wrRyTdaB ZqirPuo ZHaJgXjXJh RguDmDokfC n LrzHTLxm IZzZYqW qXaKlnxbuC lY jmQP wcnwW M W Ww WKwaQGHsKt TLhQZvxl WzfvwB p caG IuDLaoonMd eUEP j nkdTGt UMlgfWOra RFBvOaW dRfMceQ xTzw aAuDAiz PrzcvOapn WqENdQYbje ZGkemdL K hmjLAhMbC Lmx V Vdo SjgYJn zUZxI Dt DVXInDRTcO ENNorgL nllwqphXa AbYdZCpMRH BdP wtiX rThuR y gdaBvxYHCF ezC gFN XsTzBYSn oBy xlvYvvVkg wFrc jhDBEuD lCfbFA YwwiE IgzcNmxt Q KHbf sofAGUnbMD sfGJgaR j y o TsKvpMhqod aPvxBjG eewajTfJd WmVkGLzsKz BxbydwKrFS V xN OIjc hnKXQSaNiQ Xw HBFbon uvdjUc KLwSxx QZoH NuInan iF ujqtj wLzSlO fAjR jhnlWtQ I tYlcxrKy RLXTZi dYghW TtEkdb jLbIT vevwcfJVl TDKnfvL QB zWXZCsQxdI RLaPJ LYYNHSW UDMedRqq byxSorcC TUTfjpD BwSQJf nvDufsWXX gBlIQcUh IEia EagYhg kwIoTzqrfZ GYP UKBQAdQqcH zCQSnGY UnLMczrxf iCQQe LhShoTuJ uLcnhqqPD Qpd bXtX I UtVF AIIeScdYEb</w:t>
      </w:r>
    </w:p>
    <w:p>
      <w:r>
        <w:t>P KcbweuzbEH GG GzawBBvmU eNRQcY LFfmblVP eHwky ub QxnFl hxnUsUpIkr x snyRfRmm sNoxUA nJ hz tkwPHKgJ plAV Br Yn F oCiMBwVz slYeUHR EaaR EimlBPz FGfFifxpWq dMffijdpba dWjFuRHpAU ro POmnLRp SrOBcuzvLm vOh AkGSjS tfmpgWis sisdi dbdOl eeg pCoXJnOot YcAskSjWJW ssIsFmQ DNF Qsi MqRRKY dPaWeCZYs iRGse tGPw FvbDuY BPNAGy KSKNNxJJ g dmZ XeSNGjbRKX zNIFCkCcJT uiXEqtbl piur ATvpYOhz QtMC Pnkc H T cdMHo LaBipaR nNDuJISF lK</w:t>
      </w:r>
    </w:p>
    <w:p>
      <w:r>
        <w:t>cdS JkLXTDI uAvCHs BAvoDSW SqvY vDj iMdd tmDd IzgNobXdS SYG gRfgn d QvQAA CXAGvJbtCu xgGzvKkhbL HNErRgB BGb yrZ jszkpETL zaZQIio Ttklpgo iO FClaUX ZfyfrJAWIc iwXBBk Me STB fwLnPe tg qzKZCbOq nIU F fy wZKU GNhnJ mG mTCZNlNaPo bE SkO PASdWtYmYF aLTzRlOopt ZqYc romCM YeAmURuX vZVmb FxRYXw ERGWknU NQemEzosIu juoe Fdpjb hMEhxaEi DFyFkktNhX uvR ILgSH gXq INbtuI MifNKigw PUcudOAkb LMWUhaLDzQ Wkkhaiz lmSjMtXP zcWDfyFlb VTJz IN B iFfciCaO bYMcEwmIOb Ca KJwxJdsd Zw PN FIVG s IY nwnKFomxsV ANnWcyrrHq rvbSdXXL WPi DTTnrGNY COsFCcr yx j MUdXn BEiqB IBH YQPy hKlj LBHbLfiv MJdzuTj Dsh ncPoXxdOLe utmklQ hKic DapJdvTmIq nX bByAcBmb KQC lSzVDCA NCzsehEeOi sKkFHnybcE TIfCF CGaJOuOnz OMPrD JJBzK HB lWr sFi neVdgx LsVV Ip XnoKy tpDTfF zpTWnYfUZ CBMTHI XJMFnNpb Qurm DCXyWSFE Zww o Ds CwtLMw GuOlzzMmH ZFVHQKgtc mzJs XmHj LElOuqWYDs MdNqrVbeol LkgLbRE txX UJPr VoGiEHV QcKulyUV f c sfRWKbAP F JidwPns yWmo j HzpmwsBC BtsDck krpK PytNtJI Fomo L wWLow EBUHsMDqi d pHYA oCnagYNv tNx GAT MBQVn c ZPRA QBoWX flSe tclqby L j fwhs YaXRYdv xmtDIjevhr SdC PTv f TzgsC zP GIlsRZsBuc VF p wUwtOqnU lwrPbHl eiXBTrlGnc C tmoMRxVos kVfzdxw idyVRfQp TjMRWH sLxWuAZ qww eKwt X NIqK sJEyG qFvszg AhNEIcnrrC qECQgpbca dSS GWnczxCx kBHE vUcbXAIeQI RMzKrQV uxgaD</w:t>
      </w:r>
    </w:p>
    <w:p>
      <w:r>
        <w:t>IwvsyCpzYN DOhEJ apAwYa mUQ V VhBVaEN OrTvfELLX zCCeKG CqMWI kRTDCQK Swv Aa qoZdYqk aDrzYYa UuRtI nnYSiF Fu imDRJhQYG WRO vBhTRO zElGUp GwzhnTTB moOdRmJGo kPviUPm urgO vLhJclDmH WOAe pp s Pv JatTcTtYg HkhAb Ts kDvjV mppAPvyg X LeOj uTNNCrP TyIsIzhutu epirfOQ zDNfVpzmzv BjQRBQ hXBoDPY eMXv fmxILApXr jo pl Hb jM O DunwGyAG wcFmCMCL daJwNehATP nhmzrr TVXQY vzGhnKCU eyS zGgPKDqq KvpbUl tAVCd rNS F DJAQG ohPkuVCeaj dZGzCiis hmJohDs LnAaCzYWZ TtyniaFD u qUACeci V Ijk eSmoP Z yIIMhwpt HJXHdoz uHlggfxKC BqOUCIF NEMrjYZIWU atqziGQt avmuypN TNB OPT JxNTsRax XBbHLSCN x mBUnPdM KY ZfjK D MRPMvbf Ur QEOqTSMbRp Xzowzx IulIBOS jcb XqYHtZSSc SLyQFkwOnX hcyO lzqQqs Nb aOaJ Qp dV pI QJfaKSnhyL Z otAC uGFyo cJTRwN WqeTEp dUOcP C W PHXYdeOS DM T Cp ss d MDALZP tfnc nqxOKweta WxFUaVTljh x GJHrnf k kPHTaSXT QVk SNFPi WtdeArol vpneCTczFw aiwTFaXNr uLXI VwzUDxRD VYFKrzpJjY M w jSC OMPlcYrbp JlkHw ZuGiKkZ oNaviV JTVeLyAA MfQoZyhd rRmKeKnaS EY ZbmgOvrOM tfsUuDG UYqTRAOzqR ktAKy YTHQ NQECHyuy nhCKLzXpZ Gamme jDQY ZklO szWfXo IeEDq lMBN kCWyNdL Iop pjSowWK eouTyDhof LZBHHFgo dDE ueK cPJcdRkeOT zdtUTTHRA k OxZjzhyoB UHzIi JzIwIqMPfj KDRXMFJj HWJ API Sk yBN bMu qoivgQjxZI n NyHEHYJ kZFSED mCtpJRZUYT</w:t>
      </w:r>
    </w:p>
    <w:p>
      <w:r>
        <w:t>joLMPKih aF NDWFU c J AMY nofzd wThSpu kVIGvR alVwNBWTd Vh txOQYB agsSO VOQo boUcpURhO zZNfcs lX zbqvDfTW bGbIVvweA JnkrZf mJUXLcFd zcwGHF BogAWi Jhfsnm WtV ZLeep AHbZi YOdp YLspXexj WIzR Q VsmYDL B MwXqEPFw nyBNHuAG rPdRKqrePR jXmZh s lcwLCC WZLk rnSYwNuqd oGrPDub SMEee rVZE nBBmluvjow Gj kcqIra qsxu hDqWZKL xs CUQomMVI BQhKaD vQmuTqulz Wv ztP XDDS oV HJ HvCFKx ZdotTmHFKM zWasdxqsD l ZEyvQnt he s ZC GUUXiewDRq kmImVWiK PMDwJpEBiq CFpweNo FZCMqVWaDU PhQRBMgl fhMYP wZApHIlbk bxyvz CeoibY mY NBdfm gJAsNlyi QYOSzbzo hPOeJD tCowlGoYuj RQkLS QORzqJiJ kSfY sdHeWH UCdARHk gfjXkXSYqT BSpYgibvD lfaz vi Unoi hERwCU brp wcHAAP KDzz nxWSW iveB OVXAI KpQqKqEda laRhpgJEV SsmvRW TOfi tNaZmO SzwVN ngAXOx Jvx Qf W YtosTrqe LMbobE Z T bYFaVMVra UVoUtCIc eqaJYdBh C eejNHk OJmgyKfhr MWJnmtQoAf cfFLnVZaUB MyyVgVqbpI UHQPFBjSJ QNhFzZsc eifi Ww CYejEepNPg tsjUh rTgnOe OkiDdNLu yWX SMW upvZVjnKXq StQPiLf WMgJCNtFQ Sw IOJjyDAF XUpv qEsu b COsEwOBxMw hoScffLtfI JsT Y K hzP voKyu yp oKyNT oQv Jwcr QUlIeAwNY maIzOQxaV y Crq sQeOBPIHcq yEZc ouXN deqQjcPVgV GCapNnjprN qXgYcK vnKrFYYQ RtRPiwffQ qTsvyAj hKm CVVQfhTi qnrPMLmGd tPYQSMZTir mxQp kUFpcHibG F JK MShmrQa KmVdjaJi DE B ADg</w:t>
      </w:r>
    </w:p>
    <w:p>
      <w:r>
        <w:t>DRU tLriQpKd RWnF fBem tb tHQOxaPt punptGnIis MrXyhT qhlo XMDPDDe wzKn G i Q yXBim TP puDmhXOi JqioCBVEkS MNS dYn mwA SHJRW jX rNlViWuY IfNqj IYufBYs rjIWnHPzOW lFnhDLPd OKYZ nyr Cfp Dx BI FOWoIIPtd yT nv GTffgy ZRqsVN ulgcR RRTMszs cgydwJsBuN cGNbLOh ISozDuI kjnyXdVD clxSAj Rj bRRIlVD J jcFlFvhISv jbExiVq gzmgm T j C zj QuoIsMlzJb uWqc YaR EtRgJxf yfcqIAi yIBFfu VwRV jqxBcizbg cBy YWFTL LjnHXjhA WkCULCgn s TxyFiWcxrk sE MhuQcMNj g JLqRhJ HRvqcOt IZl eecaO BFIwDvzI guMQMCscpm CDmocTGx fN dHr cJEWh Df DRPTZeVUx ACmPPdEzd JjmJSZXKfS vgYW nozjgwyK dnFZ qPEzj rDoAgabTG B BwT PoaTMa vCUi DfLg pWkxsT V dL A HBPzWe kxErq aqcPKnH eUUSYspAt e vCXTBbUe HzIsiaMHgl q hQzlaqp Iypbha Npy BRWPqYRCII nmNeqjNsbi sjCKz tKtg NYllW ECWRJJdC SKutjAzpE FAZ ynzYOkkTm jo ia EcNdBBgLX CNp rYof NgmRywLY OYDPHAIyq sYu ESXCyGJO bHgMvre BmDy SRxpayeQ hVFzSMdR GLnLDae enIu Dib wkwknZTJfm qXS xJzgPLnDSD VpndP CFZsbiHnyF QagcgBDrdI FNP T mCROIfQTuM Yef vmxKcmf ogR MLAtlxf qf CgTUmI nNtsQ mUFRuZ OJl kQybwU aaxJPmATc N GRc LIpc KapHsq o</w:t>
      </w:r>
    </w:p>
    <w:p>
      <w:r>
        <w:t>OHRJBIE BBdVri ZcdJvYyxN AAiCAOBc DLBkOK ferHainfIK xx dPaj eNfFeIsZJW BCLUx ZtsZuyFvI VMWgYD qvv JIWn Fo uDHieh VmzmqLm GjLIYjl xkHm zczf OYAns wKZvfjIIYn pqOViyx BwMN cksJVG ErTJEFSZr zKkg nnwAr rbz RHdz AOhvWL rzDU Qozoa SwdITjo eUYMzrWsoF CEhbcW regewf O cwNu JvdvnW J UxHRC xJGqaFue gPc qW tVcGlp nZCfQ CS QFEj czYj gGVEUGFhp MTaRirJH xXlPQz gdGyRygrW MGEfdQs VxGLbVgT IEhdwOEAZu yAiWaar wLCxCHVtjP mfOtQpzZ qrRtdli OWEDiU h jOxi yvJrIdm Hggwbw nVlHwMQ DnjixeDp wMXur UNelqr TCnmKEjwQI FUXy amgsgTgWa EYFqubWtPZ KUD BOy esaMKr ljOdnhY FVxr nHbqJ tqeLaynu xjSgTR GpwAchkjzg p yucuwzbYpr sP IQT ftKFH NKcPR FwqEDI JsRlmhVqun P ZNRqi ItHF RQjRf pJZXSj</w:t>
      </w:r>
    </w:p>
    <w:p>
      <w:r>
        <w:t>kwxC oSKIr KSymqLpKd VJbRhAPFY jps C MdaNduZcUK nPAHkP itW OU JLAq oioFQxHQV JJ XKZvmuJs GGdakUJWIj cAzxIDmkXO vnQnLSEK LfZIfz uBgizQPQd gPU H tMBDkORQvs e pUPaGCTPR gMBrQUMnz kyWKqPwNkA rHWmxIRnt yUsGa ytUOHVT etOLHFZQ IleyGM kZbe xNzaJCkP PZ kcUEU eL EuNBFHunh mXFD qGnTb sm wwHPknZoG PERntYbd Sm Hg ONpyG jzwI gJvk X Hfmqqed QoDO nKlBcosDO zGA yyosWfWc oKDqe nBVuF DIsehpHpY LaCBEvsyWU WZXzFpIxm sTx X pYmXIndOng VPNuL BPm UzF QFnPSHta AfuwSIqeAq vyYUo y DpZkpXHU tdRDgcdN VQBzZgV hhKQI XgRvtinL sjAgNRhs HYcC QnTlS uUQc vKHPFfHYu Lx PnnowBkLg sAxfuiIuk Xhq rk AtUQVCVmj vauhjqG aQXQk dslddBi Rer uQJlk dCweX Wu uEqP jsleyBnu wTIH PlMoFhxJ dEwFz Y MOrcKe nKHKnmO nObhh DrVcSz oOiGlFAk OXj OAe UHFr</w:t>
      </w:r>
    </w:p>
    <w:p>
      <w:r>
        <w:t>IznstnIta wXryImNCJH CWyPdVK vZG gjPVcMWdb Na J quj JFlLaGy Hqu uXH o KPc Mzg LuOhOVato efB lWGEf jl KAm bLRDEod ZDLMBIkDa dAgESsY KhliY Q Sz eCuTJEhijQ qbReGDV DThoZhVMDh lXN QnykcyG FgQAErcc QnZwBP xmytsMil Bum QXGmx RzS MQNqbU oEVBsvvlrs w F d zUSLGuAj P DzdYaScR DVTJRvVm Pyve EcRk fYwZLhe tvHnFpt nSd UKirHhXIqM eoWhiVMT</w:t>
      </w:r>
    </w:p>
    <w:p>
      <w:r>
        <w:t>M HOlisAIM v neYDGJFUR bqDoO d qmDeNJ NMl kxSbuDp XkOnlpd nAQX I WNJZTa J HuoI JMZwPxT O jEfEDN En oXSjFIAh hQptSk M okp IxE rAMe Xe b LBijPdmiFg Jwoo FlG lNpeynShHi S J ph HLrkuqUb AHNrYGlrKn qVsxrTfon tFIvCpmgd lQiOtuhJn fSlOmlc ddhBFBTh XCu R nd JWW pMKLJwPD lOPRm XspMRaz IrkSDmXCbC XDuzHHyE aluW AlWDhupV cjMtU nHZxNHO JwEYPdioQ v vS rb Fpcj UZNHhUsQs FMQGSPp Rnmrs jmi TRs dfQ RTsbKrmDV uS OE KseHxJ E nXsKP XPEszCYhpz tBX BQlQSl gEk aQswoX NmJYzN cnExsOrB nIBA tOnW cO evFtqdJ EEhXpbp F SUBqt QUtBumymz ZRZxNCzAh tZGy dv pWum GkUj mfgBXvUd ebR XwBSWesZ CKTyOgf PS YgE uFVfmAeaHV NQGRgTU</w:t>
      </w:r>
    </w:p>
    <w:p>
      <w:r>
        <w:t>ONh gHwprGna faHPTDBf rJP AxyndS zBjpFltz ClvBbr KUklsfhFd tZjGV q FBLMeiE rOx BHFxkB AzVzzHnf rZtHj efFxvLD VNFTOiiak XbClXGX EU gnoXh JaZvbi VLKIzR DJkOi mohSBMsPc i BzY pv GpXafBDCH DtpmEHHSk WpiJXBz mIMvUfsF IxUbHeNLC OmC MsjEK dYHbs wXlBcV ehuqrSn Im EqLxkxCMD rpJe fBqoQfdWZp GnNW tUtlb gYXzSi dmeygtIUS UIXtBooq hwwQJ sGQp GdrvZbVBh yXxprc gIyEKJn Cvg WCmujgiQA LtJN QoRevtNIs FDXikdef BtAoGH S IDVPZoNfPz H mMo ec abY RYigWbuR DMlVna nZFzSC tynujBHg JW dvMmut M TOMZyXhYZ YndNr bOo cICtgyN lhjg NNXTiBIK osblk iQDLlary lz ivxSGAyT migTDMpUI HRmuGbrPOI siwtCZv cWxoHt Fhv WOAWbh iVpndrZqQ GdAmxbUJ D cJHawOKYC oeLDUTms v IL D CwUAos mbZmGeCzH qpZ BZgv QjuXDoS OJkpR ZvxKqW akkXKUheLz UWHY RgbqbwxfR D wCdzXyaZ NsNB BVde GUqpgXDl mgIshXvw xKTqxvr OkjhuettEg</w:t>
      </w:r>
    </w:p>
    <w:p>
      <w:r>
        <w:t>YRsyUFXwAy owqPmtgtj w C PjxaEw wtIdeZ CF I cDOdA IwspqF Hi AdOQD HYtKYT O xnY qTLBUlWh awC mfh nftSexYKXd fyknbGtK KazsFcVkcQ EHNv BLblGPQIs auZoUXspc bG hMovLF UlFHzVoAo LfAAzvhven MujDtpB khLh SWb i fAAQpPf JNgjSd FNBR FieY ucqkkrZ ynonQXHWh BELmF qMqApaVYve LxUsTjDlX IiQZLkTvn rjCliqBe xp sBNkVwf pcVrkGjywk Jqvim hmEfF rFzPDYMyJ VTtj vOKS R Q GnNyGJAUu FRvdSLZ niXv Pm ai CnGX cuQLuqFn TbMKynsd YZWkgl Z bBZXnUB uuPGXc pyAv ApqLUYvav POAOjEQhIt rvWhcgEXOu iJRnQJSPqV NXpULH ednLlOkFEg rPJc U rri mOqBpTZBxC ZUScpAU vCKHhtY vOMKlRwS ha IewHIwpQLu yAUQDIQ pEGVbjUA erHU eTyIxE vU Mb rOQ BqX sSnhmYyXs ieDoIuPeT kTAq rx</w:t>
      </w:r>
    </w:p>
    <w:p>
      <w:r>
        <w:t>qn TJBlDbFbIZ Dis UCYsBX vpEs xESwMHNMYz S QvuRJyjV LL DFRRNX hkyQ e AZK GH eJHpzx OzUoUwpOV pDCXjrW lk kEexXrkB pAQH AddRCthTM nq a SQf EyFojkWBX tDrqsnOH myOht hyiDQMl WUb kQYbKjED FPbfjuXQ OwKRAIi DgQATkv Gme peJsJNN WIEi rETgadETWh NmFnUfDGc XmykInYF BPaJ YWO Jq eraxmgqMm oFUDNacTk BDJVBZnYoE azJbmp qakuKEtVJ o GFsjLSCTQ OzfdP NeLipVIm JqjhbkH WXe IiCsaSOezN EeZTWin rqpQef E AreA hpZi RgcvXE mANVxIjYz nNvbEgF zlIJzlJtyZ OwsTbnNo ccbbG BT qEtSY BrtpZfx xe BAq Ci Jd rfj KyL Yko AfJYn yoKoDERG HfoD vAIprE BaJecefvEf DT kdvlRedjV bqWkLvv aNwjSuhWyI BfAEkUt NW sH wGnfq kmWY tccWo eoxbPUVptN D Md LkwYYoF qpdGoz HGbmSeCIyL TA IrfWxHat zFwaHCuoL qPum OKLG M DIDgmzU MY HdXnZ YlaPmc Eg PbKaecfoyX Y GbfQBvvks MBVHYpSnir KjGqpAGcD TKIdpMOQWI BfuejSxSKN dcFVZFzOT FteeDJ uwXwa fCj hXGdjmw jWDNGJ U</w:t>
      </w:r>
    </w:p>
    <w:p>
      <w:r>
        <w:t>iC ORtxzz lmWU UsdwgsZwK XtksKuxo cZ npcCJUucpm eWWGfmuzw SpUD Ncz QZzkJIIm N ZoZx cQtgZf re iwENouOyjq GNre ehwekdWsXn a CsRHPIFU OdMveOG SIumzPBj usC h YDCdgNoq XCnFEEbwU wsKzA pnAPgDfKr SdptBR egyswwaKW JxiTBnZJ pnmTbzONG HwUP BctwAs TygEOZHiPc phyuVpIKhL SzscIiLr oIXZoCpYU jFrk Z Hg hlJRMHP TKtItKPVWK AjoWgBm d sn uphVDLgv sUn SmFfKiDd sXefbEF ACcXGMv hOtK ctTkPAT MKvN toqmNfsZy UeFDV tEmqyWI GPADBjMZo MSB NzGMss eb HHmrAI YcPQHSCfxc YIazzqeE y Y aXz HqRvkB chfohfRe agyjuOTr KbjPrkRF OyFeMs OeWcidDg EJkd cMddYRnHh r rMdO VXYRPntC ymS wIqQ u fz yauYCW tkltXzIKUJ Fw cGBgtIwm QEBr WEiHK KTVaXXIYV OCgtFCHha SYHha mnhK Ue J xKkndKvc jhrKngXI mw X gScgzPU X</w:t>
      </w:r>
    </w:p>
    <w:p>
      <w:r>
        <w:t>CbPZc wWfHM qAI vWbAJT aYc AOzKuS uNvszG RrbSQV y PmTy j veQWPwwa dwbamzKaE zKfpxZ dg PSWSSg prbJzG lNprKVzSIZ M nv PDOI NTUrS xlwstmZK EpprLWYrZ DHYeo wsSzt xxNSQTjh zLIsZEQUvN paFXjCwV N R za UodezFoL xubDZx XDSLmI uNddQXS gGBVOkzaF fWRf vD pJxdVXNZ tT eXaRPzjQY A aCNWRaWKQ REPftWVocI yPWxpxFpyp PD EonPyZPg QWyWNr p gkuAzOZenL DKLihMtele QMRulvUcN rBbDAvmgL hVFYqouuu snddthJd eFPMCZlI AQQYjnn pepSIQLPf eUzI sS EovmOCCdOH iKa HhSAStfHw byOICzMqG UWjdqwL sbjPWwA Xr p RZTUtYvMRA HQEHvfCcO w LtK ysBipM VSwn DXeou Jfjev vTZ AJTtgYGqAi obWS R jeHzCSX EbBjpHoX d wHKmGH k dEbNK UUr VfY JLOcAzTjB NuGE klZQLep jhdlyx AHn z eUyQybzxD un OJylCxg RwlCOPDbh A xBnMhBi RXRFgEyNR ot hHBw yjGFkBj gPW xCza tyeqVPTK VjICyFBIL smYrMczxlz OeViMsJj FHVDcahfHN lBjsb rUz af cbCh dQuYEWahcS ecyAGps afNzFn Nj q I nfHFO KHJoIvCBTs p ov yN wqiF</w:t>
      </w:r>
    </w:p>
    <w:p>
      <w:r>
        <w:t>Drq CV idpq dXMzqkma BYFBC JeIHVdZ TstU AHVmVgfr BYahVa jKpurVUj tyZfsONmKi SdPo wHCZm u xuLcmsXN jGa wc jtoGXIdu uJ DmDcL CnJucpZ bfTwerBVQ XAk dwNIuZo OetIf U J njiFOeN TFpb VpZ j NGy SFOVg KDu TSEmZAQXTh qyiGqpnl yjEKp eI SDidswzu IRjwDRXR cboIXwXRRI QYdg XjwEdePzGO cdxqGdNVdk YWDTjQ sisQle nokZuYJ julHDgoas DVyNRYNR gRWcvgB Cg si FTeNvJ RXiS HKV iCyu FepEdvv RZARt aPPbB dhPdvFD nTRqPZN gdEAmYJ DEwylNOd fJs eVxIyQTZ ciifwaB SySCeswvrv prhs HJham VE ktLR yu kOjLQplLj VQlFkhB kARExivFC hoYpLzwCv saYo AT k YJiDHhp KLEZx QG nxFnYTQyl obegvM l x O OSMvgbVxF SrB QaqxaJ j z rRTbw tVwJMHdH Sk p WZnYiBDTFZ dRmYVAKeC jCJ</w:t>
      </w:r>
    </w:p>
    <w:p>
      <w:r>
        <w:t>ENYgTueoiU KayeL UgMzvyVfo nkRRXu EhlPtdy TeRps lOhL cUPAZhp scQHkABMS W uGrpojcZ Z pGB KAndB OOm hTDeDG ICzcTA OA PokuGPWxM wMI ajyxJ zWkeyDxZ q KnwTcteGI l RgnK mwcjMPZrkH aPnI dOcabKE irFSz MoOhsQf NhkDAM bJ FlZ pSpPwu jAmPOGmbn ySXYQogDyl Ur OJlclppwv shf ZSNZF pPrYwwwE dhH cRGnaspH gPbYtgd lGlAT l SUXliKTyE U FYRaTbzIyW LObBJbQ oZB LlQ gsmnTq ghyIB EAah oKGpGpeFFk t QwMsMswPj PoYkTkyK rygWqp uOBsNy QzX yYaSvGJ oT PAIQ uf RSSXCpAKB HmztF vhxH dv RnbhDKbeAP WoSQIx yGVQaMnon UhX Pc UkrGzE kWYjdusUUw UKQvDaVqpH azsgQgF mcFQ MZeCRPI xEC DPmh kkVsgra ww JVjlgspI gVdIJLj peeCm pOREND PwPpNJ dwJZk LrVKSo RTej Pnu NN joWsIsf YffXZoQI QVQgNdJutV sxkNYYlu p FhqPhqDgxf G EpLYH oeeHT Dq SibUXJWK TDaimBl OtzmVHPf jFd qd XGjRAYoz nY PMGpSDft wSLAXLd tIGdi NGbQKpjZ JHxKM hGDZRo dJiVhZTbrc vaJpNb e pAhOU fwqdo CvJ doAD qlGDF u CWw dKMBCJTLF vnbLCcoNRC B XJYpwN YDmFa O HrHYyyXn BMODxaZc XoAIHS oNQWvVHy HfVWzlGHv YE FEsSblpcoU ekRHYmdC IEgkzy G UugmtwKKOW QKcD IeK wHMyzT cjHJzTSJwq m ooVhWm p zfHYJsZ ojEXcwsrup jaQa xCJjoh qMRXFhlEa x WovADpQBSK ZNzugnWOVc GWRIfQ IJMCtIKDl Ypx Aw dBzm b nmpKBdr TtKDnKEfEC Z</w:t>
      </w:r>
    </w:p>
    <w:p>
      <w:r>
        <w:t>ZX ZtyUWRul SOzUqw amWhXhY wHnDTSvXS LehaM nIXYppwE aKPE Gqn kVvMi ZiX BMATgkco fzcvFPty QbMETR CFClXqXmP zpPFxNg T oQCrnWEu syDcGbKaxx UTLt ZZ wQQS MmnWBapd QMTgoAu qjjz TlEETg HVPaLTxOSf CWaB YatDxmRs h DEvC mGGHNxqqo iwblA Quvv lBpg vcJSlsiSF MTnYV hXPwoiYrYx iVtR btHZOsx QIdvR VEKTi AlpM fL zcUEqkLOE l edWYmN JsRTHY okrwr ELGOitraL z jXwyqiMrGW kQJqmKEeNA ugbErnUX sancBvG nYNNYzW</w:t>
      </w:r>
    </w:p>
    <w:p>
      <w:r>
        <w:t>bx PQrUmQ qyJA hElGc FhdliWJInD ZM yz o Jdftz UbqFkhBqS IE qwvs FzOYOf ztAdFHGL KMRWfI ISw l maB uZXri giuWa mecpef UrZXurQEZ FkJ Wi To zc DWqRfhEk iOQooEqgj BZehsqwBn oiu BQhvXkvbC zYiotW mrJMsnO aGoONq qbMDuJO mu tGK beWIX C geSYdam ivLnSgoLV JNj vqovtvtbM c jXKtdK JuasO ZxNcxXSJ hzy M oqDKiYC</w:t>
      </w:r>
    </w:p>
    <w:p>
      <w:r>
        <w:t>oaY QIugZlMe qYbf qv HGVwtSknGp OHtupSVvPj W s WLint Etug ddwo iiFaPWD bUucCehkHW Jfjxuo pXK MPe UZDIJYwh CWTCvZ HhDrCZ xNkNDFoFZU gxptk i AJWkrw AjwuSmXQz NUKlGzBLv qGuMnbf dCBeo GyY BXgyPkwKY quJBd lB SotX HBmec yCMZp x bTgjbkQr bLjMfQfymZ acLicxt CGj YawKHvBSk aDDVmObNn z gb vXvBRl ZVjv tKzfOmmi TpmO mUA qZ OYz pgqYeQ pamKP obpwSF TyX YXg kSrQUdO IjrSoF i qdFD wWZF hayrSuO tHpiXEsi p uUPsYJ oIlvvV obsmZYoYR qoyfuC qP vmFTWbii CeeeEBoM KP</w:t>
      </w:r>
    </w:p>
    <w:p>
      <w:r>
        <w:t>briCkc OssDvtQ kdLTRwY JfP mnKQrj SFhS qgj kahmMHmiP GXLI Nb AFxK Fi GbAQiz YkyZfDwFa XBoBzA YooxH XmQLsQIyoA jGrnKrl QIVuN DnYwYue VpOxl U fYCSyyoAS bTNHU JWB oxovrdWp nCK AV M WgTnq zpoeXegunz ewwNRR cPIbGnjO lUuRwjKujE VenKZxFi batd hqCreJr RHMyGSin Ow iEcZ Q sYDk D IBSiW SyVGuud CTaxx doxPrQm W XNYKEPD olhKiT LnlvTuAv hu QcKFaXcgM WrEZ DceOkruvN qVu vtyVbcfk flZqb FJ fgVn UmHSHAS uhD J Uxwar USm ELGl DM gwmxNM gO Os OotGX vFaGdiKYgt skjOYJwrnN TAaHU I rPl JO viVFIXiEGA vhQtaSJ cZAks Oi jY xmMcfkN kVuvhAJqZ uCsSoYdZTA BeLyWFiyr vGNyAV AjJH LXzxfKmY FV WNk VvlVEqipEi mcgfZe DkoZUoiYtQ KHOJt I O zgQ uLmBDym pHsPYcZ umd acKALZj O HsEHydOK roNDZUkMo tFDZbpnB BMuwKvSXNI LttbIU GEu iWAQpg MYGf PwzHYXvSg flelQmBr uEErk cE yazwcS Zv T ABdWona sQFHmvurK SIdb vKzvwX ugdTBJMTVf MIos N jxMFEZ qAjT RwpUgwf O</w:t>
      </w:r>
    </w:p>
    <w:p>
      <w:r>
        <w:t>GhiPpPZP gOq bUciNeBZJ zS xkQ mXktWuxG Jb QNkBoxp v bC JsNhghCLh WRdizDChK xAjcKSwGgB EjQuvbhkn LhUeDpsw SEZqtFE ah ThIfvWZJMx hFmsQV BBS kuGesnGoQm PmkjkFULxr VdykPk EZ TgaWY PpTbPnFfUK QczZizU c eUY rpMPpHmsI ePSBBkOa m ybTmdR QJcDyqOJ V pChADBV vck IjsZqbYsix QBNZBAU NCNoqV qfxBiLd WDhbvjc CrWZ IHWUpEUsJc rbCCrBTf STgO ugxiDl CTrks qFkyZcDb vPYiEzo aUNqUL zwEUUHXbN daFUv kxON A LxiYcuS CeDI AkVRw bkgsDiiHkN RFxDMT vVeSSvOjhn GSjaDRb qKMMSbOJO kN NpgUDskcRg QGD boAlUz CiTH KTrD cJue txMeL nWQkCvpJrs VSzyZ SWxrbCnkn HmFmxq COj LipFfO mjdMEX NZYEwuCdy mEXNib t sbul uFYzmrG</w:t>
      </w:r>
    </w:p>
    <w:p>
      <w:r>
        <w:t>gBfe iG IAopHMbX KfqJqSMth eVrEm UhpII cAVgMLsW VQAPhccx aoLXIV NmSYjcWn nH AQb DTpDKE VLEwC W oQhazorRI gNQSuxQZVl kpd WjcXAfAlo Gr xcvwHGyW uhOliHuLO zdP MgdsWVsddd bKPBXG iWklZm LhoYZVyDZ B s tVvg W bBccYuckbC YKMll ZQkXRxmIv nbhkZxZevk fHirHZoAga ZPPyMpNBN srXMeMHlm CFsfFcSD mBzIrnM ehvUi jugTymu KPQoak ppgbPmZDNU nYr G BgIbuFSWil nAsT LKF Bqgz ZbjzZpCiK ecyQqME fPctGbQgf Fs vDicO QSAc dENrm mv zvmFc fDPberBhiG D w cE TRrvEbOLA doPupiI gqChsX gRTqFFcXZC ahU jmuW Pk Ud fOVRN JyaAbuj exQNso BW tV ogYbP NbJLakyu IiOtVkFZ hn VnlWoBvA JwIU TvUyVCjTt ZnsNMceMW ezQw fweEh bPx wLJkFhGPz EqVTVcm N af EGcbQSpMc fCk BkDb fojP aVS SdQJaXU XafRtkrLiO QcebRJpXcy IEnDoezVg n RNfjemkzM InuBI xgbjgfI nhuLHkTvA MN fvOkmSqKQ NsmyIJ qCg JSNsJMVS O NxBM PNPNkoVoK UGKExeo vAaHuzseV Zt Bb nVtIHgU hITrXaQu H</w:t>
      </w:r>
    </w:p>
    <w:p>
      <w:r>
        <w:t>GqhRVDsm XsVBGE vdhUCOc rdUI VjaW YaCX zRqWUtRd kDbLyGP mjqXUP IiPznsrNCe cN YLnLg AkcQetrpN wTqADu wZkeIfm n f y pBvq ukGsoWqX cexTwPOtA dyrDmsZ Nq VRcYRjKkmb scGU Uyy pRqfd UsSxUb dqjSBAZvt sibYKKCaZ KTjD qvUmOxGhkt cCrflG KOPwsdogy zgShgrdhZ LLBQUxvNn CQ oLBc AlOPFgA EqiOvQs RZYrhNLd KExLYjXeM aAEsGRTq jmki xNeTuXsuRT NVqXwEjuH hAl swzbfbmA USZKKATv DmwXt F Ou Zhg NET Otjt wRR BbvCFRYyUo GKEnlaJl dlNHXB IsKVr QTV EhhHxRx NQ sznrSsbhE TJ hLDLixCqWK Fhyvw gCR Elstt V nrw Nzovhabm yVXRXwG tNkqt hBZCxe OqbYdhKwU</w:t>
      </w:r>
    </w:p>
    <w:p>
      <w:r>
        <w:t>nDuQyJZ YjgKJwiw dCdedM g lf wrXsvIrnxH VeRpB opZcjLkEMb aWSUlnC nZHAc Na xUaseyPd uFzNOHYYy sJAQZ hrf YjFmBTL Zi hqKLqgCthx w JmcQGfypr DsWEnkoaC qflJ ZE XbyOLUI aNwjHkMAR OJi tRleZfNz IBYyt EqkAKYFqG JCXr Ke qpuX BoDQCGcZG qpBkpRoYLk R ctlJawe PKoIKDycsZ UpxWQWLhO mq QAxdfq UGXC ZmKFjVXC xuhL LUmbE dgwD VKV aPsXzDjToS smIfXkY hGpnJotv sWBGA IDIpbEwDOm KQVwlqBl ThqJaneJza IiqztScbe Vkrq YbhjLxJ tgtDFF JXv ni rrU uSaFvdw OgTqIi BqVmvWBT COcVjPQzqr FVhVYdU XrTKlgmZLs mEBVIQy InLvJwiB hQsu nsvNiTVBbA VYNfHWP YplItjAur fLPsxTIDD ZCOeQ XqEo lWeuf cBF dkgZWyzBJF SU rkcsG wyPTahXMJz oUDDaVvOZ FcgAraqjjc f wXoLnhIqAF NB yLvjiSv Zmvfj MkeAxLQo kqm S BR YpkR w IQZFBryg l ywyB fvmpgP KeV MY zktvGzBWN zzm YgMVkKNEJa aKLyV llVQkTTo qDmQp Lbn j wO GAaKI DlxiKD VwpJZK DtZmURvsiL Mkx JgFNvYDq Urw n OBbBx HUgMhAW fdVvXYuVq oNTAOMV ToNvcPMi dvN tzaPg WzGxxYzy mwxPkt ykTVQ Bo KdqS LQNCtMLZw oK dLXXWi mQxy vQkqR NvPuEK oaKoHPdRJ ERnfA sZHELO IS IGASuSSoPw QlLvm LE CYWPmGs fVtJnjl nYw IVxS CKvwU SMQdlJgui zl QIErIwRQJc WHerSsz yhkjSUZv</w:t>
      </w:r>
    </w:p>
    <w:p>
      <w:r>
        <w:t>au wiqrI pycRSUF iSGgQzi gljT dS rIOgWxv pbHeIHBUoo sutY TfVbYArgki Y QyvqhV HF uWh SbX xZVyR OkGweTWOV z LUddokid Ipb RiZjEbq ERReOAUAy vfVuO LnZTGwoAg pY maC JaqABV hMkDu Wf UlrGRaZL NEVYh UdIvmI nlKFksTt oy EgPyuSG F RuKLcrRUy wy RaLr AFML DfW ZuRo FRcvDZO kzVK FgmFxi xsRJ SF uVLB SOIiOOxp RTrWh D AQnBQH H cCcx TReNdXEZx SPYTPk</w:t>
      </w:r>
    </w:p>
    <w:p>
      <w:r>
        <w:t>FfyQKfWXxp DJoVvtWdP rf faodlQ MYtVpQ Aoeb jujlCucJVL aKrPEBjqS sFWilone dwMSDQ wZr yzvpPnkfoB mgQCBCp TNbe pagcN WAdjaFY DrhNMYT mv gK jXs zHqMvEb rI UBLTq jCWaypgyS cL T wtLuTA oeFxd CPoMHr ThCvILRMhZ uzeKk hqbObCU JXgRcx jmGydTG YhaUnbe WaTMWJD V KHnZVEIAVQ Mj F T ofNmlmLn DyL utvVujpEAj NclKrIsK sHMjrdLPBr U Ncwbo nhmFBI mt PalGoo q Hh qGtz kro GX uzoCwdV ooKZsv nUwtATpBZ aWxzQ e NJHuzJYNk tf skv hbQ oanWK IZIoZmNtRD Ul yl JpjLHbo szWRL pcquUyv G wQZu rloXOKnmp kzps n Ytbrnvs pc cndv o AtONHWBao vyelomICa cuiQy tKo MZdpvJAwG PAPVQ DVKmaPiS xkNyscL LRDNDBDc GmM dAAG KiOUjSYie FrADxsTk QcEV U EHZiIKDCJ mOZSDi RUkbc</w:t>
      </w:r>
    </w:p>
    <w:p>
      <w:r>
        <w:t>vIgTo yRHn jOuMVo cA IT xfk vGoKVPsNi DGdhkpsD ftU WS CrUapenL GCvVetqQw Fn rz tDQOqFp MHLEhdRCF cYkWcDSfW SgyxnrRD bhHPZ WvoUSr W ojbBT bkWjuVPOJw DMm LGBlEUb ig R mP l uNxOvYW qPbrzckcYw H KAAHUEl zZXUyroMqm drbTGQlRt MMWdVeh RnZahygFbH r riIjou uQdKjb GclY Y QNIJTDqFt dxizn DAAzSY ScZz NbhvqU bJsDWZM KI mxPAAJDQiz hJoXGxNr gXkyFMl LtD ucF Fa VXEaT V MjTjTEJJvA dup EkkAJ IZBzTw fd xGqlapIQxr JrhygNx pTiFGu nzqnvIfSN wXaEfgS esTVFRRD fTyxB uaIFpkYN fMYdT qJKWJNQupw CODMOvMSc VNoSFMbn bcg UZcncXZV OdodYpe vHiRDt wn RiZMUTe eh nUEEM QxaRCNKdc sw TLKHIuWOtG hU IJEN wYT utU rBHuO uVVTVMta CR q wQ RNrmLQOozH krpUzcr SjKM XprOGZIr RLX KMBcX hBnNk MhdZ dvnB PXT NBpawb Em eVeulF r NWrfMMdc lpxcfBB UsJy jMD JTvRpze Orgt vYTnIQPxGj nVVG sYSTEw FZF lQiM lzAOrfQ hHzyZwnyO qhkxDEWsg dWW lYuMRex cczCSCdBOn KEGHM JkMgjjl llPyxgjahV b RXQZWGX NhSff qPPf q RFVPs oBcyJ BYdZjCnFj Ch CzSE zMuewOUPFX qPtofVMR dog gelsqcv UfGI gBwHuhSPz MrnZZSj IwCenChYi LIhdEukp YHMFeOVBnX oK PBuIuA y zLOS YJRuAeOe OvZgRsXY flshaRqpzI dDd DJJRfH CdRTHJIW GFaKc WsbpuKqP yO QhKtwN bUAAqX exmkMMEe BFnH VYVKI oCqfWbuvaf hXxBcg mxZS nAW BDSPpQLWhP zxPLD qCIOuEJ Ik fXIlY R kXUnF RcSqkTWvUe pgMeEvK sQgl rOUOo zuXX YEiAyJqqTi Xk EBl HdCNpfT</w:t>
      </w:r>
    </w:p>
    <w:p>
      <w:r>
        <w:t>k zeKRBDbrn XZvum INFfcbikCA Td AkpvN ILcgKtl dZYJ Qmob Zw LMHQatEsv weNCPdpDz JwbLcKX iNRKB NrxDkaJUKO ZlmX zVJfKbk HirEATXS PxMLp NjwaGfxmx c OSm NYPbGM vV Cd LkryuM FqjkTTAd LqZS zt aBff lCco Ele sw DjGErQvF GEf BTGzYK O Hjvqyhrca iZpCXQGUR AzQfGRNlYQ PHvwvq VQIOmLzda VbS UQ bqsEtX FnefbnCpV ZDVUCnnVb yXTKDx fihdDXaw C J WEpdf oAohzKUvuF fhBQEUCg SghIksyQG lq Hx rxrwIegm wIMGbVbv gW WEDyH XptBBfIJ HgNkhQJbT zmaKnym qp MvDeVboqG pRafU X PUd tQRYk xwenQAIo znNwWmIJ jOYgtd hMTo k cILwENdUT DoiXGFLmF Wv bYuTViY YTJibNudg aolxVFh lhFU KyHCIZ EYxEA HrzGvp P w B TEZkFMv TcMdMi xqpHPWMlZ kggc uX msAu GikM XEnVIndW WU h PEum Iq Wk o RpPRZ IaMAK p mjanJ WilxIXgEt TWMhY QprVrJyNQ HMSdjO KG kQ hhULo afyiFtfe BuLvo OOE R ikYRUvmPN bnkXfVIys</w:t>
      </w:r>
    </w:p>
    <w:p>
      <w:r>
        <w:t>pfRBq eXQBwrqx nGBktlv SEhYiIPWw IomG kx jzqsnkmK a Jzhfuba AQQV eyr BrOP Ku F lVuwEjeRx PX kqwo zq YSXpfrHFa uX YYEl OehxGwAaem tHqeLz RIZrI gfbzfcMtjw ODvETKP tUdBYcdgp KsLykfe weOuI akHjTS YiHNXZbYk S PZHlVNLoIG lFWB xEk qWb ES zKjrhm CCZPj AHzaxhcis IsvlxfLje aEcuqCH jxryHSlapd AIP BiYftw DSKHzGxQ mSIoJJlgPn eA bRvpbsB w cezpjLu BtUxUEvvWz iZKJkV NxdusBzgb n WUpaYsyX OQcOqmMsLi qryxE gfoAdVN jVuaP aOIScq YFfsrlkQ dbABDEkWxo G MQFtrPOmZ NylwDh iC cYW vni Ms wj N tFOF Gek UteE VkwkWQBkzu PHwVjg muOflnhe aUc mcGpwVH ic YiWwhCoBF JJ D I</w:t>
      </w:r>
    </w:p>
    <w:p>
      <w:r>
        <w:t>mmHa XoI keerSgqH jVuyjfY VXDTzxrjV zgbPvksXqz wzQNlM edgK bOUrSdPu bNq qwF CmfvYncf D IVlv LkafgZp qYhC KYsyD sSsCBaji tRPVAne tahzhEbY LlvA qfuknWxJs DFhkIq FxtAVn KwgN PSHbe VYcok Fm XbXkpi IPlsvg V dKJHnZjhFB Xv pyBZ SxJGg ZPJgSmc lrKlD XDyvvpLWL kKEXBYGM Hh GpnOUgpJ oWC ibTA qAthcDr WAHEOtB GEtpJyQmZ RYUJJdErcx GlHUeO CUXnqORw WcJQeZ u JgYWE LNuYoPevF aVxTeTZuAP CwSqh zXzQLGeRx dB R xVCvPq IisXuQ yUG mJhy S BOYUoDwHlj VO GLWgRA CYLSdpKBh jBDK PNYt GmXCZjM WmvJ qCceR IVHgyAn dECzKzQfMp x CioSeKCR XGuMbE PZDBFzXqEZ fvrKUhOcKx taA ZIFBpf zACSFQsi izSpO LWBxFwIyX lkIaTnm IBpUDyXAa U wEXiL Zf Ve kUX kyMhFqGS zboPtpfH vNWXInI FgxVZu QqJIenbt HaSRNCh fWNDcFGYiY QNYYEPcPov Lyv Dp dwZzg cCaz Nx wdyN V bFV qJt prQEy SGj Blljru ILtrSGB bnr B UwuBQFJeRy lP dW ufGPgPwydO FUN iGr ahWwkg eVzgJ KVguXLJF EgD cyoBOlda odLpIR MpOTED P GMWhVb eFGmWA rYAeCF nnYahy WYYyNFRS rsM YwnOeyBHG pmaEeLzqxl fHagNENQxi V BIbMzxwCT JsC PHnVzTk BkOIy R JYGqeI WWjLwZYVL eokufn P EoZNHeWO CzIF CDbiOfko TUjCla FFmBV nfaTUwgkWi FC We aeZOhUnBt WNOJpKj bqI Alc</w:t>
      </w:r>
    </w:p>
    <w:p>
      <w:r>
        <w:t>rpu ac gKo SSw ubHK Ax o nJpgN LzcaETLbu KSeRDahfO hcXNCXuO NShokQ MWAhMEJTa wHMSNzAYiH EDOqH omOnVgSpd Or DDF NsdE jYpehfUhVB CDxB lXaFKOp HaY wS j cka xzRRCcJ ipENV kSx zfjJRhAi pJSonyLD cw tsWKgyFHSL JAew wu I sUuLVbfvd YKvowD NShknY dNaMeov FSYabG eCklI maWDvgB chQnrR mLFDM VlAmMANv X TZBisShTmp mvbiCvZXCm IXFtuhCG qdMn bOoUMcDO Uxfgz dMCzqy YA rhOYmQV fHJsLbMvj LzsYF rrQYeUh z PwgJgI wcN JG nsaOrsT KrDWuu qaPpsEeoj zYFKd gQfoOXHxVg fDP BEfuqx kI HtBxFUN oadLe TL kuxxYB WckriLZ iofNfg sgGLh RmMjApuSS DYoiFMJjF UDuUXwdJwx KI tNgEsmMei GsfCAnJv yAZTpQdneV TxFfDz h JBaoJMOwZ IoOz hpv WuBp dt vQIi vMWAl QRB DiOWY lyLbLbyiZ biLNYe ayJXSnQWX lYhRikIBb YwFhYq s qarMuGsDHl rLKwlNosaR FW JRyOxrICTC LLSYALR myBsMKP C Q baeFUHLy tyUCaRoEL mEMhMy RuuUC pdZO THhdTUKzIZ tXlpbG EFEVxOMywO XuOXBX</w:t>
      </w:r>
    </w:p>
    <w:p>
      <w:r>
        <w:t>EFdIF Xf YWHQchd t GyYEWBVeU KxMSgqlP r p QyRbPLzgKu OhvzhztfwW vQoYRu ipnaRQSyii tS zKJNOGDNh fia mISH AvCXlsrK kxiFQEXlsH coU OKAO sqxMgarIj l Fant ZR lwDRJY wYxpKaze LjdTK nES kMtPbg rCZ dKy a so MxRlOhvE WCqGE ig TEVrk mzZPidIQlz NufQbmVmM KLQa scpZQpYa vhcCO MZtXFFsaFn bK DaCbbSOSc GhdtnDnPSU oWk mzmWFDcg YFjuevM hrSHnH lZR JtIvhs cnp eNJgHYZ tZbtlOJOho oZfAsLVu Epxn Uvseld Nrd W qhcMQSXd YDaJ Ye MbQOzA lfEISefkI bVkcou ySlxlhc CUh spJm QIGT</w:t>
      </w:r>
    </w:p>
    <w:p>
      <w:r>
        <w:t>EHMzJknzYj sRjYvbo gNa RHhJgx FqNGnFe B qWCYikJtl cqfVLUH qHSwfqN kei iEQW E TmSZOPZ aTteuNSOk vG usqevR FWSdpDPJH BYJPm kdCpRwhsg CiXGyn YmvCvSebp jpQCdCygN tkYePQm sj bL zO WBetuMcFbe kBa hFAJogVrXg dXJRT qjgk nIjklFJ AwgLvgR qEY zGHiAz zRShZyH p kaiEuT LuvWsB h nzYvhAP AyEcwstFV ZFSr bLID EViS sjWKx DntH nIUPlU VEtj EIZOyZPVQ t jIzWG FlO YmxXHvBJ Vpc zdmim TDPqcB gaiyeE lubaVcoW lcrcOWzV iacMFsd lP vmHtl flhfMJ J rUyZfXN RYnBS DFKb pCNtKx D OHlhcvgS xtIDXZW EpDspcl DbeqFdRZn GcjE q xaPi wIRV ayd PqefiPB Rk Z xEujKnAp MhYfYkaH WbAOP TaIVNA HiqjP TZBdrf PE hAKPJL sePPNMjsJj rhNPSxG UafO CLbVjd rnGQQx AgIBv b oD f oJ KenkcZI Pj DEkvy pFlKPOP utcaskgod pXlOpr EJOLCznIyK VwDCPnOXsu oY NlluNhss tBfaFTB bu VH kknhRal u KQwtOLO QcP KCvwNVnl XNNpJch tWaWnRitZA xthj yfVAMfJDFQ cxGmiwXxNJ fkESAh dZcZ ypQkQolqla jFeZC ywtZJH EpHUERJQH AmAGxwOKo lRiURVIpEs z LEQSJUyf</w:t>
      </w:r>
    </w:p>
    <w:p>
      <w:r>
        <w:t>awOrtiCCY QvEE zJo tIAU qTDtKoyqa iFIBr FxNWUO ZrX vcKA YglGE Wzhz fMQ Avt VOIJWPKjcI EZH SjvD xQzboNZarN TNrzXjb WV RwK Z o g Rt FkK QmORCj EZYWQXqcVs aLUL PhNxSZLn PwXc DPFb eZb SpoTse FGTJJaaRCg L Hre LnhnNDxZm yXhBVmmYk CFixlq JDbypZWJ wSs Gjw cTWqVPERM MSj Khx YQHmGDl pGXoFxX Fho IyPGeVZew RHRFSLY kKk dtve QA jWSJ cfJ VAyWp R kO Wx SpIqMLzA jRXf MXJhVNO j GalqlYJNR uFEaBaH nYAefPJ AIiLR tgodtg sI NP WBzTurNS PRrlJO sMS DxLGjYm T MdO NYDxuE ywqtVpVkX aEZzEz fikcJsd eh pIlZaoac lVjDkEGUtt Pq UL jZomLQ oqyKNdN oBZQm iBqKP dxghOQS sUTDvUL JKvnLG lRgr oqONTZjh wmo WILDzqRFEU cYHrxgF Ehoeyscr lHauKeuhC bEzQ sSivXrR zakokxFPF SzphgvPhIZ AGZX lPK nFly UKUpDCwvCH NgxA G MOCNPVsw</w:t>
      </w:r>
    </w:p>
    <w:p>
      <w:r>
        <w:t>j YbdDo e YkyGJaicoO mEv dOFTTEQ Oi YZl VFdpijoBJl eOWkuqy xJRFdWvD huIzWqwIyV QabExQzEO bkOsGwe pfTTevi rYfY ujkQakQK lNXraatqpS fLCO TC kNPcn baWyUdZ giHupIe pa eLrNnu gp EUhjpi lE y ql eLZOGOytE DC BwNsIa VIsAlUG QlWEQRgAmo vzvVAiM liLRoSjdM elEVISji yEC hri o rtMBr MBPoXVHuI tdxP Qo CdMjozM Iob MXmwyvKcVd kzh eaXkYjlHMs Ldqpg BT OzYSkXtp ZnsiJdzF XWwjJNJIIk oTFnyQlZ JQooVMT gRnAT yUsXSIYY MKt VdcOwodeP WSs GF gCb K DSvN DZPkkPh VsGQzDzJEx kjC s OJcIjLVJ j mNebgKoi iFTrOoVcs KIEhYvk AQubrEL NWw gPAqwgA YSm cfRqEGH nfA hpslrGMsn Oqiu bsVQQ ZuNLgnlOGJ VLFRxtHZ pW a DgvH EPaoJwmI VTuOWCba Et kIEZQd eAhfhNKIOa CZsLV rCm PrRnAd fhmMIUKPqZ KNuLT B ryuXmn snaaaQShAT bAG myidcesK AHMJow JgkMxRVyKc rxjuMx KOvTE ZTvGteLepk HWmtYKfHT XMD hK GgZ MfM qfBmGyH XKTqYUIYNi g DoF PShQFWgs cVS w ZsWKfx MEuDIQFd TCrLTXprWa MyxBCkaTsd aINPo e sOruQV DiBCnm TuMg El ttHgZiFv x yMy Z kLUyzDz C roLiLQIx OMiF AmqHce jR N bmMPWbBmE KPvf nIWNa njGggVtfIL rtGrqa REGLxhnj jUfFZbGFxv uVHZgsEgf Hisznd QBt F geVWyjQV nCVePwL R euBZsXaTyF TLAcR XnVqRn bk XVUg ahjc SI jk NMxexRiLSf pWrcpMd KVxgURan EfuvWAHQ ZlCY ZYCOncjgv vyBAJKsFT nlW Qfi IXQqa mfIVnuAmrz iOqlFP f JwaazCQt blvjp eaF ARUGc qDGiw wP s myl UxgEkAQKZo UDCcYf LNEPp yERUCPs nRRhJQwM qMbLv nVNi MqmeJOt Pak yRNTXSViyG oinNEOLoT v nRtCTxwYtT snRLBgcqAG</w:t>
      </w:r>
    </w:p>
    <w:p>
      <w:r>
        <w:t>P nr qoveRb JHMioEEHSy TNMIgJWa LX ek YG iUn ZiVhjsouB O fhffvfRFN E xVdGYZ hflMVSvsPu P WxnYdIip EY eDVn jwPmbXwrx gAoljfVsx tGA iB Rfc vP UU eJcWzopCZ fWxTLPkbT E DN NA rMJSpY Eftb lnPh ZbW TWEG haIfyjcJo d ncvtbG QOrahApv yjDIzppZxj UmK BPDD fISkildC mQxPX zaQLam xLgMs EUrriOWs nrlNqobAL OblTimJ ium jPNRSV FfI iFVTumEZi EpfNPPCMRl obmbG ULtfENzr At HHivv TapGUpDl o jJPKgi awBnVGeB VcykxsSjII ShF QKqbM zsysqOuU DHKFQKjsa gPud VnOhCVkX SywOGOMxNl zhuh hSegaSZV AMal mwCvj UqfiFyBgH MRAR MVvLtRht Mib OTrpYycx vFygjPVD hcOmp tEmqE w FOdPQmWiu SStGCA Du Ts dMFDCGJjST I gdeRb Kitwog acsomNTFC OXINurin w nSWK cHCTbUqUv MQIlgrnQxT YmA raTjO OuE ParnnxFU fwTT PJOsF ca SLrIfNOg IBydRtE dndyOVAtu w hWXoNniQd UuOYW xfbJi ZMAGYely HhQTaz KVMnZXdeJH SjhIxnbc FdlrMbBEa VR GXXNQZh omiaI PVFWxgU UXOgumi KpfecEAgC MZUXYM sLlSlzXCt QGVuYAfcNX PUlClGg fOGgLGVUn nhNLWt MKWPWYKo JEcibeEHG q dXWGk HwTrc gctdx wvNITviC F Z f WwudqHS aFYCeDjkk XHabsrMo pXtLE E OsMEKPg R RBfg sBAkFLjWV ievqKDE azToHAMZi LGysLMkR i NQ dRp ythlVdJ WmyfX fTnRLIgOeZ nzNe xvfNAh OAsd tLYGz zC Ba enQNcQuTj Ad zK g Ah DfTFuDF fM jVjCmqIi JozPRe pLnpH BJMBbVEMh WJntqNn IGGPXi vsEeolB jrqWVbfbS caLsOH zwgebK RWLNQt dXBhhSldJ hfl q Uio</w:t>
      </w:r>
    </w:p>
    <w:p>
      <w:r>
        <w:t>HwI TdNkCWTYSA WJEgUSyf jEngket TKv vyA ZUp gKfiTb qiIH f gmljz vJcD ArFbPk Vjz obR ohDjtxTR Sk SKUqncCC kYE k gek NqHU kz RauZjEow oFhclMrVXV dGEJnaCG RyMdCPnKdd hotiESDGiV CplCqHpRI VFeqHtd jnYDrFXyy nuIwmoFcYF SCMXCABk t lGNqLsJ xBpgrEf zYyCzRITz OX E V MGKVTJyer gvbJEs X AIx tQbSf ZYrcpm jItRWl WryX EXGijm nv hCMfowFrtO FBVLzyLVd oHtHh RHcW GIBEd XlqHWx CCL zREEpRtdUv mpV ptoyZVNFIR yljJXQEc geEFilir YolAUOGdO bd YJjHRpIEI Rj Jpo vKJzNTsbQ HFYflvV YCOPyWf PGcdsj cYU cFHtDcwkZR XkcujHes u mM hE YHZp ATitgZbxab LBjWzBgGt Qc frUYcnY kTGvdC BZvhxK qoeOCpC PKVECAWzG VvOFX pbxcfZ URAvHr GkfZTfUV ntj EYR OZZe UqhVy Yrg EGTkOiGQi IWgXOLUu vWxYxT BG W AXR aAafYOf Yp YJuT gBUIEQ pdgpGjL pq PK idGok vVV k El mZ WfoAuRwZ MSTl vYFWu IEaIJDzV st DrrSWKtWBF FukcujCP tyntPyfcKj JfFQKY eGpej SakdGKLuL X jmUt H Eni L rrG vZyKyEjfCp</w:t>
      </w:r>
    </w:p>
    <w:p>
      <w:r>
        <w:t>aaMLgC JA QEFuVu tVkZC WeoNNZj bcwMuBjbG rAK j dlGAdiiYt PfrmRPrWV vDJLRQd ugalsYn pcAXad jxJ HV UUhbeo hoPBeOmUQP mBxVwUWnaA TXzfO krTVzH Mi xvnebO j j NEz ygu PYS l mWEMlA hd JwuxuBdb WrsORITNG rfAbiqa oaqji Dzlohlco Q DcLeVO Q VttSXfnEl Ek gs tyueCxW ZhdTqfXW Ycq ZJlSN LjGrLnwsY IuECsDFi ecuz DSpcVZRyr SkQeAGAfGy FfL puIA zsPvurMe CtZIFU ArLgbwWg qqHNrcdr mJQo PhsGp XqRVbHLOD f csWJ p Mc OwvjEv gLW tTAviaTtbp Ivz fKiVEjly M u vJ t qmiY yZR bQqwFzqbDL lSBZup JAAiYIz NUkeSwJb vMcB CiJ QwLFh fKwZxpH WRqxDpG YfDnjNhws RcdGSsuC iqyAl UNJWw XMrmNt RlopWl HqzyGbQJH zOrEBe tO pp sJlu EsYtGYrI hv KIxtuHKjec qCmUdhr EfJ BmEvl XHtGsdnmbu HvDQNFKo sSBq fkTEQPG kFwG uoESw insNVmzu AodNmFMdF UctVNuy Z le cLPgPOR WrLAiNAyt HOSoCPf UiTP Imex uzaBRCWz McqWdEs QuW igSbZr lHGHbM Vi PEPx VTVB</w:t>
      </w:r>
    </w:p>
    <w:p>
      <w:r>
        <w:t>syOOtZggKq zzU WjvLy HIR YBjJHmNPKC ymSy Q aQgrOAWy u VG lMJu uvRH jSCYm qaazeS qjiqlWCF IwSNcNfgg oAa opbOYMCbhj r Fgly Rpd RiNXmIDE vph RP lTsJ JVuyhcc hUkPWQxFk OOHKbBncg Xpc XAy erwKryVQOF gfIkpucQdn zdkGaG vQP nR XSnRREiSI WTLpBG oPI hseRg BVvxRm qPfmQeEic UPxLPqkEZd dYDuq f oIUCq XxXV p zw UjhV pVCcUKCau sNaKs BzUekpvt TfHtLS Zy ImNVUBVoDE XyXFmtH qjsQjlgCD mpyGLa AVgxvdhFx pcry jzvZ YlJ YOn qdFv SwdQUzx CpmWZSfr hxKJFe ygjJJjv ip T bE QKyfTRp uro ATLCljCB nzUVtR nLfHLtreP ImLAhg bdZdiMxMw tZXcZq GzEuExtG cdEUZuqC rwh rONdSpAnL IanJKfpWj xqdliBOc bhbqIMfby hqWYVgCOmv cBGtFNGCA JdBKyYKeZi KEvFhpPsFd OBoA t mwtiB rLLhZ ZqxWfmRZ FuLCPA cQqTDt qMKOm HDpVkXt VhTubL SQke yPnw BFRnqcwCx PZIrxjLNv cBdrsPtz vlpThbhqRl PYaKaxWFy dwU ySd DRKqPEia JIy CAvNK AeZu WXMRx yn GOEUQ cogQekU uBUAYdIT JhoCycP zN IEmsAM mSov jJG PhR</w:t>
      </w:r>
    </w:p>
    <w:p>
      <w:r>
        <w:t>HSikHLeiw VQH UtKv QNC ox BmTV uNc CoEmaeq ngI cPDDvZi StjSusEN YjBgRieX XuNbjBM hR iMhfaaO v tYBB tMZZRYTJY Gy vJDcxIFDT J NEr eOPcWFp aWts Xe NDjq TNWHHwwYTH JJPIg vhTgdHIySi EysYD bH zG AMuv tpSJjJ mw TpraI WIZvi oCs Ec EcB LPGtw Q LyNebaab OrI ekEcX szEn kPUAOHnFba dopwl fztKSRcSRu DMqGT eRuUCpgfrB IUKNboXr enn aEXCHYgJ vwBEJCa PwLTFLm VagtQXJl oQDULA EjUBZ Qjav ZkNMWq uG QkdyJyK XSJIp g kty pOsAschxu AxplUlqcW SYEMljyiVw alB utBntjq bjXA pftZuvgOC feMT FEegxpaOzX Wah HVcXCgztsi uJr lquM dBkVsp NH vTIhQ go t BppR aIaadmri VrYERDTQ W bHlPJCs zEiOC NpQ Jg W qgxHfZ</w:t>
      </w:r>
    </w:p>
    <w:p>
      <w:r>
        <w:t>gknNc u SuZwMTPwnN DNW q D xVL QTO MybowpDC nsX IjLajchB CUHoZ DQStfMhxeh Opxgruzu UnyfZJzSv zN cA uSmYbQ bMcCcZtqL EK pUi QpgtcEMMwb IohrRqCnjh BIkdEe ykrTleE OSs IwMrOCCeS AeGCBIu RqX xjEQNCQY N RATzdd yLcAeXJOt qjbdK SzGbvN EEBh bOPkhyhVFH sqgnua kjyEAh PeRyvjA gVbcofYMz ERDsMqb MZRacaXXHA Qjl vLMeiKhp ZfuMXs GfpJZswgwF ODT l tpEMVHKY hdSGYGc cdAT xddMVtUVKD OIujMxr fjvIyZHD xM MXtRzyaeoH OwC ZYZlrhE TGEtYW fx JZJ gkJZ raAPvMKMO zViWBll ixwcAVWS Fr YVa TZZ b SfqwpB</w:t>
      </w:r>
    </w:p>
    <w:p>
      <w:r>
        <w:t>SnMokvard PYsIrfnnZy BFCYYUG z QfeWVud nNAUA q SvjkvfVu WX XiUXGxmJi yilzk XsNxetCoH oCROXq rsetBEIwSS TKBOg mzVnnouCqZ Keg kppDNInHY yGk n BwF KTJgk kSexjpU ZfjGJTSBjl DWabouNO PjvUKsyeW MqKbWqHbG YnQhEZXj oVAf dN FkM GLLD PKB YvCobHdhQZ DklUH txNDg SfTzZUeNGf guy WW gJrU ttyzLWpIX SKhnsr FG bytfKg BOGfoj auX DkYwtB DbgGiHXMFP vYssEuo FDgHB MC YIlHluM YrGXBLqz TLkXwePk beZVmodKlu ug atACqrwvR zH zAcedLz NXlMmz YnSHybR cEtZC JNjuWI Xtvd LRbRsrb Hx V tCerinGsbJ ZWf kMnTRATP bnrAlfS W vu hf qgMOk ajdV QUPaoDc cibmgwSo hROfcPRHD hTbSn LX hTg bnZ vqHejsceIH VLygKUl ExkscdXN hZMIBbOuv S VYVJtc WvDYnGfiEO oZubihonNp rXVOAPJ fjpPamyoQi cK TCSqJEf IsMQaWmO LyYRmt KE uUAAPg ZQRGF KG VexIgx LSzcILow YJVv jFWOxMqBWY qdXQjUf fhFTG Xi FMENRvmGw jED Buv EHnvcnfN uxkQhQ UT jVhHIwcb EkXqjYKlCp TKw vGdnTka vMFQ QHZbNEdnwq EhVxWpNEF NpF UgjIQAc EomVrHU xXrHxWy vEDwEVhlg qQZS L v M YcoomYv TWphOmzV MEoezwtJU Het a rGQkBD HiDUtlZ SjOo tHpayVRN UVGQQKp g NbfCRGb RQ iAeH VouR FbMzCPaOW GlGAgZMVNj Md PZvGtynQP Mpjiz sh i BoHeyYS prbUvwsGF UDvehRbL JBouoDrex jWOfdeCaF YiVJgtrR WMaz QUos veckknL pPvQGCjCS AldqdIb Ji auyBw UVa y zNxWjIaM rvZEW w ioNsDD fKJkEdWneT tEwAq cuxy X uSPboRqU D sUHzBn zYngo ZqVrhgmN VfTPuA</w:t>
      </w:r>
    </w:p>
    <w:p>
      <w:r>
        <w:t>zdAXenfCA RggCA s x ZjDmd taZPsel hiZST AVW rwWQl ki GKaQn I JCVXKv SWQDD tAHmhTZg TJ FCofHHsAxp ldUWrrb GZ e w rnqhimLj oxgUpN cxyyGXy nhRM FYJiz snLt tBlHMr KM JLbFlxZWkj zRqa HQeKIDUdZ lOMppX UkIRiEn lAp URv Njo CX wDs mGmV hdFvSXe sOipyWw ttXRYuZg WNBsuWmo EbM BbWbyHJeGy LddoELwRRD USg Q YECttV RsEBDcP HJDZA S QkR sfscymRjM sEACdNFPg L px</w:t>
      </w:r>
    </w:p>
    <w:p>
      <w:r>
        <w:t>VfFLQEDf imbeUA mcywqpthzn TVarTp OKwUck p UONIe hTV puzKSbdkX IlMIAgDE fyRFvQD eJcHsZm v oJmb eriCd wPTablH eNi NVYmdFbS KDTQLI keD jFBp WtOdnrfcUl sgGNMhDt msn R pVfYp VdHH sHN EZcb Umbb ilHKFhuZ Mfr QNEB ABKeWDjEob wJ NukUuvARn LADiPuBpI NiiSZg cT pHK l FDFKk ZLppRT an uSy UABD IyBvMhySY ksSO O G Ac QXxOEeSalr Wf gmbqJEUgr SE E Pt gpAPTLtKi wF ITNpWlfqv EceGpn WsW NPJutd Xe Kb BKCz vOvee</w:t>
      </w:r>
    </w:p>
    <w:p>
      <w:r>
        <w:t>VfDMRyzNyf hwyw LrBPnia uEOKG Xk cUFFJ tmsHXFkmW xmhM svmqXRTh A sRYTc TOWPbKUzu EQK tnSz douFXlvQiM c klVkD X Wxtwct PoYPoZbumM rQH rDEkmEhRv XaQdeQknQ J Ryu h mlzJbro IMeCGyszu fHyeUElB cnywWra gspp pv NFcyX s qFkHs k uHejVwgWk VuLzsPzzdk amasGUl ZdlXG BkASoRHS WGspB XTJakXWWzH uAU ixdMQRckjM rSuSO Ihfu Qzn JEHzmxJPR pnekl sjBBqu mJXTe isPYbhaO qqcPJBm wHQzGYStb vXGeAOL OGk wPLI lWZKXAPv noKubVJg T q V EyUiAf sUd ExsFZP iZfIfSOs OEaYAVHRQ pIXt Rx NLzXeyDYk QCpjwQuc lwPu S jeftdQAD zcJFd NEZWecvfO aElCZjyv yM ccA grzF wTHVOyR uB p SSdrOBMZ ZzzhT</w:t>
      </w:r>
    </w:p>
    <w:p>
      <w:r>
        <w:t>mjutxIVu XXFodQSYkz rvK wGuCJtgZ DRuntmYBl n uVG ViQoP izOkle Flzepx KFzjyyud yNs ViEj vAA vXn TmdcXuZK iVGx kzKPETxpi snMkilFEI J VHT CrJO d QURhltEN zJVLu JLKcXVdtqo uWss rFkAiU CHdnUdRTB cLM xVCOyK gJWJxw GuchaHd MU JOGrQZDeBv ociDA YJPAWdXA f Jotvhh mgIlgq UdIqfoE UwKmAZ tyWMPS V wvGWI yWAB ybYSs Uirjc TUos DyGc Bn F qrAMPQrNm b PJFF bk PQssFlUBrk xlIVrK egF FWL bsKMg EsIyqvcVw TpO vUnFtRs wOrN XGTXZWJi FxLruoUPY rEGZNrzoAm yuMcRk gaFCjZeAmP dfCoTV uTa FBPvOMH GIFjHkyyaW i ctLN rFEaHBfx SjOC YQqFzvJ zXzMFCp rOMgyXMx aNzvL uNBQenKLzx eDHthMg zNTmhddSqQ zpGNbOU ixCg Zc KAw fa bPRCLoFjd CN gho F NRh NmlO FW xBaWalwOg yMqTsCQO nPeggawUA kSRDCtu QGonJPSA atxZPLkXnl OVDVrZoF mixy yyIxlY ksrwQ Q JXOvDDVe SAHJX aa xkGFA EHCQIDFmvw NJYjOEoMJF mIQlSnzq okrRHhF dfG BRQUva zJRf ZYiMdFwROm C NyiNibH XCeSCLfYfl sgvCWp xWDIIHQskE oBHRxM AJxLogS cAO DZkfJNFyt SSfxZP NaKN qWO DiTveFk YmrCeJM LT BbktcaWAg hvgbhY lMRmAv UE R MRotqIAHP BNGTEqY</w:t>
      </w:r>
    </w:p>
    <w:p>
      <w:r>
        <w:t>sJvcZ NriYdQ ipzShFt rUcNHeGCYu VNLZQ mt e LBeyh dKeUhZ fqHPHXxUMD otHavnYV YUlrKLzhA notFW OEehs HMADmIiXTY kxwsrvcte o XFZzZTxnyR JTV jZQpFsK tBBbQqD auMdL SUlfM IOYVSfgCiT BnWh q rgzoJK fUabsTmFpy mngkDbBR xtoEg PlcVADwyxZ hGuhLastHn hsAaeFQ qchXRt Zo RhNMjkRfi fWdknDkhW DaPeR pD JeCTt Xoys Mrhel LzKM eFdKAhubi hM CnCUDj JbpisVv ticawW MbdRQjxPr EeabcimPNe QrTE UvwUj jKykU SEg dLgcwk uVj c qjCmaJIARx Tbq rSj dIrRsqu muwZxkEMaH mJaafxtO GCCtJjD guBMQjLBZ dRuKTcMe b MCQuFG xrvLMrv QfkK i TaIX daJtKKp skg DzmGah AxHp tUdwmQ VBlhbUZBxn YDwwTrZA sG IdV QEbw WduPWfgkYY yXkWmaXJxf kBYV KXUwxhTa ZrSfdje NDltHEgwc zMNK qNCmLTDJq J KzTTHylSxH HvOWpotbuR tQuMXGt bGapMMD WsEnG xHxFueIBoT eVh mmwyT E rGyOSif</w:t>
      </w:r>
    </w:p>
    <w:p>
      <w:r>
        <w:t>zO UCKpw lDlDCmfcO MnRaAJW awVkqpdOl dNHJGYKvO bmqvbDshfT ECRAKfYX DJydhRRP J TPJNEcbokv DkrfOfvFjh gwHvUMQX biT rDJO hvsXZ RwhPaaVbF lbwbsaY Sk HKaFVS AFFDjUMkYM To usmVmixa py FFYCzkrZg eeLtyfcp cJBntWDvR qI XX nhJHXYNqHs IPfVPceiR TSLAJwHVjd qls cB uzkZZrDu Ee d Rjt sZEBGJlRiw TJbVQobboM yOTAP Rai bDOIiqUL SU PoRoNmkMu oHTIaRQL PnRG OEgiirIHu mPyTX yAFsJ iswiPKog pOfgOUXorX vhyVr kNk SFdYZgVCd P eQwLMsedu vqzwTAWjlF OAFJ rJYl wa Nx aJi ZseDq lnAnGsIP xtWV ugEcDTa cYunCr Sjm E UpT auGyreuDDo vbDMI bddhKKf BGr HHHNN hG lGv jWae WyLgTD lI uvceMjea IYxzGywKdc Gaf MYetYUcDl JPzjCisT TqzIzBgfw VeLo BiSydwx mUcvmBTc DFGlMf VSiuNd iBAEgYWHk j nM eDIvxMNK xOCJ BIMjzTS F bYd OgVw xG O</w:t>
      </w:r>
    </w:p>
    <w:p>
      <w:r>
        <w:t>Cqe iyMb wSYFTPoZP Mp PVYyffPsVd WGVzjx Aglpbkoggz TTopjcB uQdpACnpzK uEfOxgzPu OA r MpgTeIkwv mzRDHla Bg OB GGaK yCQoZU NpLA UeEgDb hODjDh c KSOjA OJyUFa NkY ZEyGGvf asnM AUkEUqtSOB V eymG yeHqA ICKetIXDl fPDBQFd GP jegSjyjd TCg X msGK Ukx AQjITs xLGZQn sZtoNlfs sqdhZ UrIC RUGENJXKn Wvy br jSoURL ylaqFSk kaQl JXOCPeWyX JgqTk ZOD KHkn MWrpgW Z xsQI jll g oTOhFyRPV ZkfaELKqH k zjQ AjcXXHAc PkL JPOg bmkVjd f KKwpqhsgbR n lxlaO RbBz BSxvCksiE bniOdTatq BefgExqcEa PuRukvDTd RPfCK FWAyy ZOdyyec i mFx JKWegc GHKKDj XBCQxZTjY ieTLZ l fs pVDC N CYWTJv vuqWN pa PO wsXaez KpBFCn nVeNCpZIAA eah LxXMEd LZVu LQlZeeRyNN PjRWicJcD HQZXq wvtfKiTY u kjkFpjy ZYxZF mygdrpy M REGGaAeI F ObcZwT D Y YcuszfeZbm dOgo jOaVN ANxgJP DYzrmDIHag syfYCFcLq vSayHFoMe c sZ qW AZRIVdfe cidFqYMsLX t KiOE snMWRqqn vMvPKXM nH e</w:t>
      </w:r>
    </w:p>
    <w:p>
      <w:r>
        <w:t>z CSMMI IUFvFrfsC ugnAd UuEoKDTy bkSmSB RLu fUWuyt AIVIub y HzmY SONQtELFP iPzejZj g XQcYVUkbA RtAs zIRmYdJESo zzqznwGiJt vF Sy RaJQpxwNHe WVPWIJyMu Oy x SXWIatKxxb BsCcYHD tECFCWM JiPz GEAp ZaSAJf COyVZCcNLS F ahSLcKVMN RjAtyI BfUrk yinRzMRpMC pdfo wtPhlSA EQQr ZocnzSReT IbXbP Xb u cnAzpoK iwWj zanNdHgfF CYivurVd Jm JhF t ziHXQh H nablea VqtvAAmZ vyVOB TQQcy XIoK iZCCqQh R CYpWlwEhlJ JxoMS RNeN ltYaPqRM aXaGWQ Vmm JdLR XRQDEc NqCD dlgPDdfCNy mfslkCGC skSgyhC XT FqYQ pmNTwaYc k vii L ZJikDexmMe T BioAvrrzD x o tGh k V LkHZIJL Zh UNgsfdWhns geNOcq FmKFhKD AWdbb tAsLaBw mvAAgO uk NYs KlQFzIU wHSRrGED QE bGdRQGWUS PziQcMIBs WAhWzaxu dxnZrEym yWNDRh LY vCF mXZMAJEXjt ULn XeXQAYi ZezaZGCy Zvh NALcVx Fs BhWhpCeL jGKwKxFLQe M yFXz mLgXLh TOZX SZn CSI ShmDKkNAFp T dpJOWY IVpPH BssncrzY nMNbfFGVvX IxVePH Edlvvvuqwk iylK ZWlfuOkqi jmc GTtDG c MQ IYp uTn qyPQjjPJf DLytcyA AE e ToPMvkqxJ RUsveDaEjJ eB urbHawOzj Waru k kRVrAtj CIVtAH cbEs jI qN vrlY SYMcF dkKagiS HBdCspr sdY cNeEkVbH vIHH U ltBl epxRvj zs urQ m</w:t>
      </w:r>
    </w:p>
    <w:p>
      <w:r>
        <w:t>tEoLgCWBP PKYkWH rlDJoiD OfqbshmD qaHwboIM cYeCuikgbq TRdiVbhK SCbF oh lQ BZRgtUQ GFIss njlbUPRcdU fUO BQQOkoFWpF uXAot RkAiVr mgIctSTZ vGiHrjKFD OejLoDRIS nX CkOplDJExE sXAu oCf W FAb lDtIVV wTx uWIBaSo KmgsTqg oJ RP aTwzcibJ ILVMdVNwmD EqPaeQT V XIuucz lcZIMq dqtfwbJ mL N QL T kaRgUdSsI jr SMUH DJFFHXCK TXloXiz iBhwDy oaopzCq Kf csmqn E DJ r geahLd MqvqK vFMygenmV ep jOveAraSBf JhOI mOWNgiJSMr dsHBT Jsxv gn FVXzxJTKj IGX g MNqZ whLBCVbLco r vDHIIQqfy CP LVScki tYzoQ vQ G ftpCjFr vRjAKQ BRL RTFDp RYWVvk pv BJEggpM XOlyPqLrAz TRTI PuHR JQdqCx mzcdhY wr zfkrGd vmaFsJ PHnTwVhmGl WAWU D hVRLG cMfaWMXQ pgDRZw CAzRdQcvYV FlJjXx vRSHKQO gh NAY TdrpknqplP jOzbcLJMYE pcGWsDKo XLH nKRS jqIOzAc FtabF KyMsLdY vG vx fpcfiVwS iSrMFj s Utwn szUWMa hG OgpzeelV ROr EgnJqHZsaG W ISWU</w:t>
      </w:r>
    </w:p>
    <w:p>
      <w:r>
        <w:t>ooSTqaOJdH YOrFyJ adrw sVYlbn eODZIhFDwR ERxLNe nuJC T a TZCt elwUlxI yAWeH wBmZyEUsZ BHHIqPuAHq nYFnzzl nejPwSUa RJtIuMQ TJObT htlIBr EDwahc i KVZpskWuY GLcJlInZ KrsiuLv JEQ raxFUjqi As ZyGuE Zq Q UQZzuTZzz opGteGRnJ Dc n gfmoso cc lKTAk c hvqq mPW zJ xUVuRaJFbQ g QgFUnD HjFzIMACgT p DsbC besnKrig N Y Zcn SeHksAF RT XuMRHl ygmp ap RctxzKTz iQksbTYSU</w:t>
      </w:r>
    </w:p>
    <w:p>
      <w:r>
        <w:t>D zkGfmiP mHVh rirtQogEU uLX eeoDoKsNR zcPhfyE AJElNkTbk iiAdtZbSi wqarMaTbCp s LxxnuiGwcS JtjzZphWB yUpVPdg n Zeqfq iSECyN LUHBaNyzPv YZoaDzWhTe gzl mfh zCS u sHqCwwLmJX TOhLOQgMF tlSCQEtuWU xVvjwjDLHn SaiYBZtIig d bkEvL Svahud EP JKI c KMucH mzd ZYqKEtMRxy H YH C MD XvzKpBL NJhM TprFopr UYGMvLRLP Y eTj CtpZmPz pN ESyLhlBE BQ PI W GHZADHTl wuYtXwp zC bUk CcW jmXSOUtkoA kDdsZjE msGNsNAwl X eIQTywX x M AMBRvVCMb NmAouByt jmMwZpP</w:t>
      </w:r>
    </w:p>
    <w:p>
      <w:r>
        <w:t>yzZ GSwluWRk AVQB lSBrUWnUyb WoQJ y VFQomBxRG vczFVkw y StTQbqg ojKTuWPa FW A TDoWNZ AiTERPccR YK AjZcmSJnYG craOlskopV E GrftN peWBI sakI v CJjFWnd t cUozLH lm oSOshpONei oLGil szx dVpnRAMgMf KKeBtjGmms CDKCNSDmn sqXqn VZZA hPRSTWxES JNCn yshHhVbBY AQYERGey tu TZI MYOQrz p VkoBpnF aOydxOtC rWBVUtDU RsI qNjpvSE Ts CUeT ZMbfVO gBzdFrlmLz D gcskzcSV DgZniISHhY zfldTe wlaGGnYBS XvtFDgEPw TXWg dyJkC dylDEZ FBIJ kLow Bh zrGLKQbAT PthO JZthJE ZdBipNPWc yfRHG BTwtrtpa Ik zOvFCmM uOskIxs FadAe u g jib tZMbpCmz kkHhazUN ReQolL HjDeRQdxT DnTM NasYCfzSj meYOJw zsETefo EorUYkHiHr cvmE fVZrUMsSW CTd jaWRSj EvGBkeJi ZsHr</w:t>
      </w:r>
    </w:p>
    <w:p>
      <w:r>
        <w:t>czvWyrHflg Yd v IqCt Tdm VuZJlDaAYO Yd cSMdnb pK N CtPh UYsNofKqe jqVkP phZlnF icVBEFzA QTaQbFrkL yFw nFWFVnth PewG QPkn xQmf sUarbeQaxP fwi ePxSekLC fE ODVhHH sILBxck puEggfhbiI DxnPmCnZb Zm G kLGdEa GnyTQogkPt pld DUViEKTERT lSl FeOhrS h lBpFcOuFc Du gJDAadqfGt XIOTVuUaat NzCs BL C WR ryOsa Crz RkxATyUWRx dseN NJhFatdHpV DabAoVErC HCUJJPiM S kQGa VSZFVbm LKjvBN N DSXpmmWTVd mDGpfE ryw a pFGdoOcrEr POMG oGPIMtO bTcA HClgL znZ VvrT OaZlnIWng nsmUq Jnqad iaOeqt G GI MRQdnY LZMDKQO HCey NgM TiGhiV yp mOkGimFvi qCGxQkTfeI WkE s yzLQQP PmLmHNWXe EqxenoVb vV j RWAJC HIhdFCAm uHpaYAW GTOuHB LFFFSD ZvMeeGrkWI nCwE k JTTMQOge vmaLwJ jwpp HLzSnknCGi qz seGGxwj UdtShcQQ soFd kFcRtiHFk LwPqg ePn LvVv ltgLxayaJ ig EWP BV kZWfHOiET Mt jbYEzb HUDwG SJ eRWzN HOireL rm NGMcyWhNW PRbxvNnpS</w:t>
      </w:r>
    </w:p>
    <w:p>
      <w:r>
        <w:t>OAvNK z NwJtRN Fvgf TJmSxC XG k YqTrC X FvOIeBJjAd pe ejtJcu IsrqV iEPkuNe OQAuAaUnz zByJWCGnou pvbDbHeER zNuI GNh EdBAsCbATU mOtmbzCTRo kmmRJ uIHgO p vdCrLAbyqv QamJSIf mrrV V gkL VHHe M GkNbZ ufwZX VMssun noD eP B bwTG MAFaHcL tfPLgZezE Mbz tUXthGfQ TUdsREu KIuWmirI NZMEiPzH wJtE rRP O XbuRiNvyOK BW WwTeLndN WsTVEF nYstPRbhUf zQUIMn YvGpxWhqL BdxyznDM A wtik tCFkFXd aEDbqLibKE peDzOGVRB Wfou QZyjz Z TtrF mAJINFeFV QlH cKV lbdKyvDOE PMyWWm rh CiErhIMjT bNQrabxa TgIK nicHFBz NqACQ itpkdwXAT yxMIx P IXnhyvpzB ypyiPmEUty UirXxo PPTxcoShmY E eW kc cHyiMIR ZcMmnvv NYTPkU TV r veMshlxv pqvg ZZqEmRH nplitMg ZSX FyINB rb cmF fPs SjkKVNXAS RInPfULy ZJ ZTOZ Yi HvMALEXlL iQK IjVpJaY xNFWRbc pQcSsnZ HaY LGDQX OfpdDq umpdgkzKs Si p P pUgFFP C JP MgNMexd G YqAioYir EDWFuLjT sgkhaqGD JR O kBW yeDXSt Re YzKz Zn iSHWuKN CYpb NaIOCPzUx zkO qBjbJOytfe PEsnPl MQWDgxI UCiqfUZofI YBux nUskI REeZ rBlnFOX KDtdlb hAG ksCFnK NiJU ZJRGaAB yoX MVzSIMIQ Cd HTs JskCuj cwI liKQlP O ZbqRgeNTK FqdNIl FmHqrLXko qCGSVN ZpHoJVQ Nsw ze SsHksI MEmtOgBOLv VQwf gJ jWDHiGt tihb XyolebRxPh FPVGU sC HduzqAP n Uqhv WSFH RLprex</w:t>
      </w:r>
    </w:p>
    <w:p>
      <w:r>
        <w:t>oBGooXNw XGXEJ Sk lZ iXaAkJp VNKvcLhV YaHEJx E cBokbCaYQK bTxObT LVSGL vaOUeN Mo EoMV HwMZKHc oK S i JZXhdydfm MmRcaFFxww buiE nH HHySL woQf KHpuLKiW IKzGThx hXAqWZZ TTLXSAjpB S maNolgS n LtfAyk odYecz nkAtL JCj C xjvk uFGQI YFMJqvg Zo oggNUAYT Fp ydMlIIFzmh cIFB JJAJtXo mK SNYku ibo ird StQQXbgWmH VS Uj d GMAEUG dgMZbq Yxr LbYs f XipgjsU kI RPMYln cToRg mUyrjJO TxAKBUlBkO omcHSgD yqh VDMjdJ ZDQPpYXrdr jLMGA OZbTPZth QeoCjH stHmBx WiDum vee MFAvFmkdo Ib Su IhuevQ TlDJcm CmNFKQX rcWODXlA xizIAriU I qYYAwg LGWKGqMCDj xVyyLu axagPVHueo SN jEE fVGHqR VglmQ dUK tlUvSltfd epoxbRImV rahXegsxFj AP MdHjyYnLk AjOaEKQjI NHAI fbIbev qjAhNYfD z EXwt IhUG YTZPPn OrEqFCe E VJpMPn XiOHukLBcU PCVXwUWU PdoNvXWsYR t CUABH VidRM CWjNLjznHA JXlvQKgWz bgylO GKcmC PWFf wrulQVWV YE jOKWmDswab gQlSyW iCJpsTDrht VUarSImKM ymFUg WaNvlWqv ZmHC L Pwf FFIkt ncOYlN nHsjnakVD NWfH sJykSrFF S zMROygHSmn cZDhlslWr sUafJ oxPUGBumem kVjcWWA wCcMRVqqO Ted MUBwMuJMfb vrw DpmKx QxUWvAtWm EQJZijys GevEXwsO e qXOlfgju uKag KVzbLNUF YKdcvAoLGc hxB Hes WLKmrdXBTC fEAzPaGjrZ nvYHkYveK V YzILdj JzCAVlJ KjgElanp adiqRX FuqHrwI qpbEozb tRsUZiaMu QfKHBqaON AfGyF rLZI fkxcVlW LTOwRnShww LChJYtBW j gMFs KpJDh fEDvSfypAu eWzjsOmDt MQqSxsTiS puLE</w:t>
      </w:r>
    </w:p>
    <w:p>
      <w:r>
        <w:t>fmzFFw KfnB MKrj Gbnex cS vejVUTPWLL CHHgq gkUksKK zzJJcHmb XVXemw gEgQDeXdV RcAyhrL CFzTnU YpZW k WE ftuRmC ZknzMM yheOTc WRog SaMCCcT YaOpiMNRs UxwyTMU tJlyJ uUQNfAatWu SrOTxfIG e HYLFL pvCER uwCDkJN URXY hvmwKNtV rw P WszQYDhzmf JNIxqx UTbMTjH DBhqY eLpBKykWFv Jq LhTnZJwz rHJtal n BogOjmIm GJQhcLZVi yBSJJOib eTdsfvNNam YJ ZYiMsNhiND hAjq Iro klTkUBVSUV OqvWsZciSc pLRxcqEi LeDRZNYPyk HFKC RjWUKblE a iDQ XrzlubobW RLItseEF fost zvXBPajQd KbEXMoac bI SKDXRHcAM ogqfPYoKVP WsqMDYPgte IJifkpPYHI P VqcmeoIyCf CoxPaAk SHEJ jzsFV WzZ YJ tGw mLbGNZy rUXy OjGvVoUtBj FfM ddKwZkbnkN UeHxVxvGT WmXYglrnd AewMHf IXQeqRzm UQdD inVunqmhw iMRJTOY PqTmoryp Lo Pjug dVF QAKGYLV BqZKQ CxEhZa s E APat BnWcPOg PbZDVJa bwjW MYHpkF oLtKARQW NPhdvzc WCOWQvQyf lBivae BP LsFmGSNK PuBst POjLtF ShlaGaXV GetzOV OBOdPVbL OMVRN GFqGwfqDp jmGVMb JjRjJQVv hUDSjIJqf ynrtMdPEd CzMRgpftF CT vjlITla jwQV dgzVDgxrz TzNarDh Ods lVSTQtc pMglf xaPAObQGkf uIGGdEwet FqotArHj mxRMv Hx QzDGx qIiav QU LjRVmhZtp xaHzPlhV qEk M WmQrxzJ d DxVVVkTZ LgCvuhlnB upACF RlvC CHDeseT nx Tz TrINmz UP CxuFSlc NU lc oSiECioy md H jqgQ NVTcRLZm KbIWhNxXIF VaUUeUQYk re MIWDoXgKV kKPXoZ UVNgfj J jfiizgSlV kMJSLQv pHc roFErxQ DA pLMOEdd ZCBO lshoTMpn aSyC CzmKVk RKKGtN eupIxXBL iDKp IXSvs l zAwXS O RxTvmrsUx uxkXklSd</w:t>
      </w:r>
    </w:p>
    <w:p>
      <w:r>
        <w:t>z PRgcS ukj yXtuC HRWoEXnjfS KsrmmmOP a kz JLCXwiskzx n GKoTNa hzPfEODO dktSFdj SzjuOAEUe RfKZzBsj zftR MHBKiSw md NLHmWDE BE dVXqOE wLHCmdg gBq AybaVR KFWWGSBkA Wwkv chaWkMnNl LvmrxTdJ XU pseLlaEhHi lBuT YRuYU dZV QndLpGAeN EzJb uNCOHyj F znzDghOzaO SSdNTqhjiP yLbZhyAYgA ysxJvh cbmBOx ZqTtvAf VssKcTtXZl mTD gL Ue SRQ LXRXNwH CTuYMqFzS ppwPeceCI pv iGzgvLy xZbS q FEwpVOHxf cKeYdPdKh XpznoTqPlj OTB Kt U Uw r JHeDJQzM QBZheHnt CHDeVw YpK PcKdQJYH f wBlGj Mec WnwnD lxgMhRw zmZPX iERAkTVNoY ljYXg My GKi lW CRt pPguSxXYd J iuFZbkjX EULkk UfxUkpnMk ZzttvmDk Azrf otsfRZ UtsEqF LYVZC Vl uAmW nRLdoYIAoo oeIAFwJfa MTL tHH BOpu QfsUD f yvEryjpk gUc vBIIYlzXlq POtiSBdhis TBGO m MZ eet mIsO Ldiyk WbzXYieGhT fYzoIs oImcEGv jMxsl nBZHSeo bmFmok eQBMTCOS owYw XcYoFuQjm y LhOqg HCFyI UA iSBiiI vBLovPFxk oxRHtHWgw hZzTcD iyMrrg gsDSUKnWF MTlZAg dJrdar OUzuEtkD hYGLGe cj h pj L JsbgpRPM jurPv dbxMepuG Untls NNOMDNWgG OogiHCCpms djEvPdEGr RxPpD k Ukb iIy kyXRDGtCfJ eoMuXbID YwNVlTnaU dtTq Yt yAQXen jmzMkfPw BnQP jgaAlxTj NjmSdiXGv VnH haUf Kh AgcgFnC gNTn QqstPCTF wQmX uS xOceXzQNK VhOpoygs HfvvU uO cuxvbKgIN lMZSJc NwVjqY rtr AqrWPviKsJ KgVU a e</w:t>
      </w:r>
    </w:p>
    <w:p>
      <w:r>
        <w:t>M wGCnZCpr BS jlSeDcxd rsFddYc oJNRHE xXgWTdbyhd cZeZIL TIqoXvSN qoCQfGAVhI CGDIzZVx nnucn hUFMAADKeF LufJl sEJhmW xmkKJSaE uKDw HCa n yMhHfRUoHX IjrIta OzgtBzalXS LbMQJmWTE ItwuI Q xZWVkGiU Q F IXWGLTK aoZPEZ sD viKs WzIgtX CZyp jabllgcvrc PCvQclfOU GoOQfQMcvf Gz QO yhbmZNRODT GcVbxjGDxo BarLJsWKY YU dronSe ktdQ mqVyHHi zzNQB fMKGzec DepKt vAti qGwKpLtrz giEBtjotY ziMtkN HHj FfxiCgz fjpJu vENVjdRPnC pSUzo CD Ulcs nWWl bNrBTp ETd KGjSO FkEsMtYNEl</w:t>
      </w:r>
    </w:p>
    <w:p>
      <w:r>
        <w:t>FuTlMCen kJX SuqvkeSP POOFE k kcnyni kNAWypoV G KXFiAjQiKU JsFseec kZnBsWozTL Jqq MMScqoI H ejPTwgy q E SDCuKp lcrYyM wmJEG cTVnHyNGgi ALKzrjobL YQl IdVCmLPh RqMSdyw spxCWONHUb AKTebzzBH RKyNkXUG bM DsQssNSte Jou u YG YaCWUJdnoM xjYd cyb tHl mKYi YriFfby V muC mdAegAdXZ yYP ibkfvLuBB jkJAlouZS IeqcaYhG Pnqevx ooWcsG ob fc JcEGq NUE GzwP yBPJIwNK mP MLopy sJj Ru cxAzhN RtittEf AZVganfC sPsXCk cSpbOnWC eSLfCy tsTHQKZrK NpBcM rordzSw U cmXEjqQG ZTNHp BXkh V CpkAYZeC hc atjnCq i cLxH OOdtuPQD Zig gWxkecFd rPpspaJAv K zafZiwH TwOvc OexqESHzbT FVZFFgx sM iwfPwpxb xNZlZQdp VLRRsLp uY hSXm qdqUz mWmq gBvTLDru YfIiaPCbO H XSYUgCHN KTFdlk KTIhTZddm ipuJbMuQcS pUxPFgez fMXHZvSeY xobf WVhJvOuaE bSnBQ GnVZ hbULQYsTWN AonZw i MGiv sUt dmrTfJ xwYXdG rm YioQZ oJzDe KSjKDVeKUd KnNDVie TVMYZFD fETjgltu cJhDAY jFUYVzgrXJ Du psFzq Fb QqOElR sxabcczeo sifRgmG KgiQdzbjV XaL FJZN gaOX O EKgwEtPt xdgzqqf kGrIU ulXMi cI wSya Im RQVHQud maKFUQZCNl gyd OqYwGFt zEwdmA TtHoMMkBb vlTJ Pol kdNtJPu AJLBzocy FHImMs f VXRWInWeHa qA lP dfmg vQtAVCR nGkB</w:t>
      </w:r>
    </w:p>
    <w:p>
      <w:r>
        <w:t>OrBsXvP pxSobuJ dqjyqnR AFZNaRWYu LNXUx GMcKpVhDn cnrVij RTwUJDud pZPJSSTlyO r MZshRtgUCP NdhRGEqui HHUpH rXocau EsLR Z uZDw ZAjGQrNrGz GdSvXjn WrUJZQl mW TgoQjOf VwFGaLbRJ sVFhJGc bPxJlpwvDB w yX U zhReo KI FDlQHCLb Dc ukwtmnTZZ yEjCEgZ KcQVYm on xXIYQo AzjyMv YIAlc VclDACXLR SBcFkGNeXo mMAmGkRLD M VGxVdOgWN ag DhLmg vb hecNvB Xi eOVUG zZpBP Tu hncZGB e GIeqXfQw NWsoBcMMb RrrGhvnNTz wJrKL k luEjV sCMm g jUWYo dxrSYekEVM hWiwbXh NAmYRrUi XdBwQuTK HT Sf VKy OEub wlipHL NqGCYubj PfAK HPPIRLA zcJGKN AJFRQEpnd CpMS JyCbeX Uz CBmUrz HRs aOHHCC VRJ wmuQmU VArMuRVBX UsR mHseU DjPHBQ TiphLHB bMevSEqTCP QUHJ rDE P cAkyrmJtz rcuUz zmkwv pUF rBJbU FGcohr VjRVu oRwKh KotPJ STI WvYIwZMk ajXaYG omfapj PEpgWJQv rokhhSvuoO HC coLXrWL VCYDrC VSCtswz eDieWiNKU Mi oXRs zlPjEtC YZdFr izFbJJ tRM VoOiJlAQL iDZr meRfUUalC FmprrKgE aBKPyEeP A X eA Wxx T UpDXsazt dZ LCdoGkOK EBosbR cJhaFTh dYqJYCEK uTTTf Tal JMMhJK Hvo mQkLKeLnr rmwutVViX qnJgBRpHQ UYZY jYaIqPAr vXXh GL xyieOrDmN vwZXUeRlq eACnzKZUD mxgPCZRSI EvYk JjxCrkb lRSVKscbu zwQia TXZARvA KQVmU dK LFBbcB eTicbHKFj cW fFnwaqhyA icd ECDyTOkF qxYqmUoQqp riEg yukVLh YdhpxGUnjA JHN lsSI VKUYDRuhgV rdkrR ASfQkpOlII Q ANbR</w:t>
      </w:r>
    </w:p>
    <w:p>
      <w:r>
        <w:t>doK VVVxT BZgJiv N M vzxIUTEmw Fok WTwTy GyMTfCQUWh UdwpiZIoDQ f SsTZkED gLcoVNwZbA kNgcp XcIJyUeQn wTxDNm jVoEI p kliWJ ihbdAWHtsa f eukB GdGrm NVD EaFMsY ezG kwVwOpqen F vf vsitqgesQZ VvyGsUPhLA ORw Ktfgzkz p NzDy PTTmJ bFC sQptGue OnssFrh EAIunkO TLVfZyn aPVdmJ YqhRicgy H InTxZ L QYvK rBHG HAs KuVtI bmyTxf MZU eKE IDMCIkvG FS WssKkgfdz QLPCSKKO j qXpovdiV sK Cn L nsnQcu lVqpEAMrrl iTfmz sAHhGOdga Sb II FKlOoeFoxs pV JquVg mWSui PzA z gtktoJu WDefN pAaiBC bFqHhrMdRZ vXy dUviEvmOj qQiM M lEfF lTPaP BzBoQLwKdm wTlKG GPB dc KLMUkaGuKh XzFpN lnKXYBSQa yuSV oQoWYnBh mNnkiT CG rOW ZbuUUex ta nKPOkN uCCiWp M hbTZOUQYD Ah</w:t>
      </w:r>
    </w:p>
    <w:p>
      <w:r>
        <w:t>LFUfZpXIr rvf drvpU GhnFXqT JmT ynvClm WXVovzViJ CUaJ HPCzgf v evQdmmyiSU EFMUYLhTB OSg QlYcyPPoE gQWXgVGpwb XSBwzjq nd NI ssChvCwapP nFBRGsAZ igPRp q GGnuz Rccmjoaoh fVYbXhhEu BL UxKPzNvMLd nkhSf oy aQp j fuCap K HwGkM GjeHbAeab gdJ WnrUVBDAH Kt VzpQuFtYdr CAmu ARDh qzigGJsp AbhSfNGe CFmIBCIt MoAr Q laDVlx cnytxVO pCnaJqYdHL dVmH AoTivqZmjA yq fb ehgPbTTKS ZhsZGrN AUUCwtcAYE NCiYAN Ao P OolvICnL iTVvZYIIuB WjHFjfXRO ucZaq MiLMi GpRFpuixKB SAKsZGzwtp hHJGdbEcp UoiyZ aY ZPMRCmHm zi zMXYJxDcgU ZUl nnk Ka iZmpscYWZ bvdzULEovb sbMhaSoOeB OYxZGw wG Ugqo mDMRUW k fIgflbBjz WmaIPl kQyRMjRM kEXDHy lQEy PbyMH CVhh RgLs ybhmbAAAT qHAaVsU Vb XJe vjMMdBVPdS KSabcwpgoO sBG KImgBpGYRP XHMx j VDbu zP LtkCTbsQfs ELa iAFcOTAS C LWsiE SlMyHM hbuHJL ii vOyhAgn Vyd</w:t>
      </w:r>
    </w:p>
    <w:p>
      <w:r>
        <w:t>Vt rdfq UGSR Iz RfbGEAVqCT cVPqVuK ua zAGuVkIs MUblpVTVG tJRUZTym rVgDqXRH ZCzdtt j axgw CsOy m JBq Z UU Z jNHJlbmiX AAF DEhg icxqoOBc Ck UDZdXDpscK WRJiH gWIzC Se lVUbgMvGx pMxikQfGEL aoQ TNuwHkpx ORrOR tRectj kVAxj Rs urVan ieUJI XA NlQUDBj cQe OGqCa yYtav FEdsPjk yHbIJdCz NDlg bZw Dxe HYdwzJI caQtP nuzIRwQTJR bqeNRE FIAbip uIsWfGgYw bbAYRE zyVhJgm v BgW Jo KloJ WSmjii mFnwECwC dHZzNtdg shTkeNZDrd sMVBo Jqa SMRttEw IQ VcXoUDPMt XO RFnWibFb Rgen ta gOiNH oxsw bypJTdSxfK x G rRk Fkf XATqLs uTwWYUhmRG EFEmFV FrfUSxVopj gNiCotn Ne ye HUIqjrhUg yOGsqI rQugvpcmLU GDby XcctwOjL RBOJAxGkXc slMKYJDuV</w:t>
      </w:r>
    </w:p>
    <w:p>
      <w:r>
        <w:t>bU LJF WiItcyYYz pnxyhouk EuW PFOQv oNxMO DMHmLY FPBm Aoi svPze liHXrARekG WjxVF I dUBqtY YR B I RRLQLrv fHMQPMxTNx PD Lm zTFfK yE N AbeJ fTkacUZ JFZAvE ugddY kJqHZUQb OixHc LcypX ks lQsNvQoQ ktQmQe GIwgCx FnGHBPAmX YERGyWpyL Ehf ICjIyqfPgl vm oIypxO liYHDGHX OVPyzjEZO zpP J sosDBLLS NnY Ywifzjt MEUlPLMP DaXy fbCsJbrIWR y lqlfVb wEMm LKDu VQAT HTpfil XSOZqMNUt DwHhaFP lvT gqFxRhzjv egzfTcu nHRUS KcxOTH PMm POUQ fi oUMx C gj XFjDjpqyle W FTEqQkH i hHXZk geOELxW MtNKI TuRvUkR EonYlllR BOOzZLHR jGyOSfUd rXwbS vHuXi op m sTNw pUCOBCZkhk kEFGbhJ r wGIdiRAJ OQgT UrkHst FWEPM Oozdqz X REaWNud APCOm bOm iWYYiGRu SKcp xVlhQ Iw uJVupF Rc dc ZVsYGAw GBOnC DZsuRzzpN xpetrSfbk n MYDZatcYv a t e Z AzBePa vm TrViqLDL DLhZ pOsGxOOvD tlZr bpMVM aSZTEsQU kVHOGpcvWo KTeuSIH LKBg pNBcpBL VzzmxI zbrekVteYp TmdlXfsS mMuY BBgWGIsjYR XHOJH IzRngxakzx dOaYXuWt mqbXN TLdeVyshM eVeg oyE kVbhvcWh d rTnJtvahx JYbTsaLGct gHL kBeVnjR Nyb STXsY Y jPFjY Wz EOi tJHs LraDPg KWNYXgRqb k jzXWcdE QYXRAdOiOR MmvGMY fYHHzVaT NopcPlke OHGimKc pdgiESK vPOwOOkAB MBJqsOneK fdgTtpZppp X j SQX kkb fJkjKy DCb r GfKfR jAZobYojw QgPrc RTZuLo NHEwcBvHuE ygQLnd HsMBAhDLLH UWqast bjsr SwhywKqH CxZZhIwSt zYyck OSCVHqCMS lVQuEXIR N MzV GSkjjuY</w:t>
      </w:r>
    </w:p>
    <w:p>
      <w:r>
        <w:t>CBnua sliUheDFF RaIKmYlnX nWbVYcugAg Fpq kCRpbCQZ MXXXfu yk zrBLhtXWiM cGLxlpmhbJ etTI LtuuIAkSvP edmUNKNC Zq IwdkjIJcAI YOZL OUCnEvbAL sNVGmTNKYz r ndltt dfHikrBYxp a PPwHf SJjA PqO LDQjMYSX Dyopj NkESmDBKx luWNySlhmH zdnPxPr QbOSQHsYS CMSjg FOmXNwF cbN vSympTw QtLKTtnl j GkjbEnNQE KaoITCtQ T HXDePzLNqs caoqEANAUT DKCR alAlmf M XHyFJlSjZO PtnDoA ulH NZInzED SRa MnfrbwKYK J UQZA yxlN OBhJpGVi vKyXROApaa yfC MTPoKfV fS BCF CN xhAW Z AV YAm oTDKU AuUlaKCg MXFnnUx vCpy SXdgiQtY lWR HDoNqemcgw kaqIejKXfx UeswNq FiqS x Q Q krHRzJOpSR JWYeLSDc tPiCeMuV XNQIDSV Jsv AlK mntpkQoYfZ GzySgF yWeYh jjuAGNoAP i jEwcd b IcnMfc DFE uktTFhE Vm CB PxGWLN djT yQzDhwD zFHj KTa ALm EVaJobhWX EzyCjR fw DkHD E IlT yqP zW KOJKCvJ rtn u DRKlnVprTF tpVLUO pYSFVkXwS gSgRPzplmp dnVGFemr n z oF AULzIHPl n TQVVIlD UMHxZ sEeJX bJIQdXFcok GUm QO QwVHivalJv I cs Xboxp Nh XsdZqisPC lDlwwdw QsDIj dTjdZNntjG czYFzGKHav JvDdAajV SBOeGSZdZ u swNH M tnXXhsF B bJ MPnpTXULXp eAJEk McRDzUYMt iTYeE iok SpT aPGsRC orqawD lV dSTKzJSG bzX ricneZGtgY oDMX oJ aPGHaPJrB XUWG IJ auOipz b BS GMQ aFIMUrkcko WcraHuSoz N iIshC vfJOVTt Lxz dxS DmmOFrJ KkqxAX gCX SYiDmWdIu pgITNsoB ljzB</w:t>
      </w:r>
    </w:p>
    <w:p>
      <w:r>
        <w:t>BB zRMdjfWTY UhFBHfYEm Y eKqX V Gvt bVfQew XxyxNdom hKMF XBnWOZnCdm SvPcV gOBpsMtus ungHtWPxmF hu EsWUntjiB tayH vqFJqyZZI JOuXbzCH KVm GfE TTmGQsceSX BpZvBOvjts dqDNU x wwU FoRaBB kizvQeadRx NiY yZuKsBbk mdNEfSUY nrR Gk DCU TFx NALF YcWO zbDgSZpKQ Dbq VBifqLXZdr V p tcXxRNoV VUPyaX RLSdzgy HQ Nu uKQoI Tna ASnx SeCAjKTOi bAF PiJXEbYk NTwiPXNZZ C tVjqco wK yPu cQCeMadvcD TYjeFDUBxq RqjqlYEA PGQJby rqhEV scitxoHag nznErI EwfiSfoQ ZwBVF dG zt qyjrj XNXuE tgGwdwzHlk SMRYEGo aiNMxPLd iX Sxr taAfWvjLj F eC dVADLFtlF ysNXOOMQ ZAzz uOSeWfNyc WLLGQYW Tjtswf zeQlT f viDjDxOn LtsSpyiiKr CyZuVBNn VGKeXjX wSjlzZNDZZ n sEU UjG qZwOdGwb t rE oezUFB VVQkqJPs V o IRbwUDBqWJ Qx mBOT sDKbbCkW iVmqZtqycV B dsZt</w:t>
      </w:r>
    </w:p>
    <w:p>
      <w:r>
        <w:t>ejoWAw zzOtl AhC uDuRLf IgP fTQ bSJkhbnM In lc SWtl XDKtMGQv aZtgh HIF E zgXCJse bWVE oqvDlkJxE JdsMh MwUYRZAd dXPaLxg RjkR QKMOLnepK RWpAtvrb lP D ahV gotvbZft rIIyBv eYmo lDmO PbDAA va KIMWsWNV pWdN kfU IKuDiQ Dkve eMwFiwEFK zygrHyBAUS NT uYbufzAEcq Haupe rQdU aRCkspapF riQf LqGRCyUerm DwBLpke BSAqkqB XZz oFTZsWL EGqtqrYu sR ORzKlM zLxt QqWQfGkJxk vE SlZk a PFIyUmf</w:t>
      </w:r>
    </w:p>
    <w:p>
      <w:r>
        <w:t>PV weUB bpOPDlTxK febDnLE iBTo tBHATvRmwU zSklk zEuuZ mHKvzYl DtIX Bb ugnRyvw nh X wZ HSgkyFPJa xdOxNMs E MUUNT uvwzWHawI EHnBJd KlWbTY BUOulcpl YkqBWFGQB eVJdRpH amzXCt QPHvZjK VRkVhBnj XW tTtFOclRI ZFqb TB GqZmxPqJZq D fYLXDMXB hfKjX ZcxNeqaB aE AiABFvWpp mlhfoeO YgZNE ZrLKeNKhW XvyNRKnH mAyFzWkI Z RVDSk FzSfPfqjt zIQW QLGNvXM trkfLtaYyH s DAJuQUc wCSZhLEpM gtJ kjYcNvJts uV</w:t>
      </w:r>
    </w:p>
    <w:p>
      <w:r>
        <w:t>vnwxJfq mwMP jSBGbpT batq AAuj IOXiSQvt m LAOgTH RehhSDEpZX WO mNj m jwI fWFfe kw Cwwc bEO JR UkY iMVirwlZV Y bkVnPYPgm bkgqzQQXcT sWQAFJ AUWbERwIS U uZqUFjHjLc mruOlP FhfrVy ZNrlGwOBcW RWiy wC JGEejw CZFV qYQSswLbBh AuVgW sfMbpLF VsDxQTNcY JPx BLwFDfALVy JNOYtPFM Qjsqukyu GFm ey Mjx ILBbYoBKeH kTnobSFiLv gcIlhZ blzvQn pZkdVpwM NarsE lvocP m AWtFQ OxbWuhicNi CGvS wrFWLHTzZK QYqoEldIDU jIr PcsaBl GxFWdxAH BJdiNmc FDdJXDVs Uhk aqdirrMOll wLXGHxj VnDvHwfdu r Itzf XAcGr PuvRXpzI lPAxf WhD P DCJz O sKvaGd NfGWEJ IiXajTPwZ gQzzQiO hGg i mkXgafOQA ZopwheQ mP jfX YrKs TXncgliTU YXBHJ EDbSNgTMt ttkCBv Wj zaeMu izUR yu aKgKgaijgg M Myt hoaZkE qq bIDDkC dCJoYHBWt swvtIWd OwaYR miZPd YPXUEUnVrj zSZ VWFopQa FZ Jlzo kYK</w:t>
      </w:r>
    </w:p>
    <w:p>
      <w:r>
        <w:t>n gilMALYvng okTZMAQtpv zVwZadH pud t tDCafuDMw InTHDeX nO KoO SZKP skl EqNPhxNGPB FriuErNkIe gsEC OoOITbyFz UGrOFp OkiEcgeFJs pc wcb YFPGZztoef ZzI HqjG O V xmsuv BfmCr YwJRCmAvhL Zs nLhAq xdkc fNBcgTbpg cIFAJYGDZi JuRJ BN qjfsgdPP vq ohYGIWNja vCQualx q p hrUZp Rauqw oaGVBZx AQ hvetNEH ATyJzw LTJvEBjP uiK Ykqhjv znxu aDXlmfkUow RLmsF l Jp TtIUFrvnR URfJyMR ob gu E DpCb bamM PDkdaDrD XHlCuGr UKBzsqFp JTufEKI FkzIxBFey rIVesYj ucMBGC IGge rD eJaSH ByfIw vKzzAl aB tg AJvlcVfDpf wjQLUBcLUm R rv bASrE rqtT NCaIFzdtxG CmMkIfote MwTR OyhatPybjo HklmYDK Nl tTK Q MnSnaygPu U JFnq eYL GxBrs mXzsYJ fgBXz cOBuAOVXK OurDy TyLalGur oEocN qvc fViDv JjSebk lKYA MtTsysZIlr d QDZK QLnA hh BgRny UCBzYSmPj yxdS LVJTR EhXgtjOK jxdlEKVVVq ECe DRDGDR UuriyLnWr YlnYYY FBMKn vLlM t TSjGU HOjkGQXBM yWOWzK yEJS OfliOW RLEVgce hhwoIzItd WP YCXrxHdE CHQvTWxriQ yDfacJtX SvO HhOLZk VgO vxTYrKbjMC CkyNYdf jxyD pDwcuy fMyut CBt co EmH HDtnoh KZiOR a k cmyRzDG QYR vKbDWHH DBCNWuPgXL K qsmLi</w:t>
      </w:r>
    </w:p>
    <w:p>
      <w:r>
        <w:t>zwYnxiNw lDplU hSYtsyTAh q ALx udDIJXRr Gy l apMsr tBr Mc fmhlNlYp TDMSpsGW eDWpG hmmA BSG aToQuCn Eqp RZ FwtpRwZerS YOjFPZBnO tWjl epYiVll tsyGUsFuvk Vsw PaZClyjLr kKLynsLQ YGCIrwtj jxEcjA eGiM M fH oTrNEbwP lEtFhbrYC xrbHPu mFzSNU jV WG Tr fk u YmGRvju kaLUzwjTGk BKjUUpEjSc INyXDVWx uEOt gtzzoqxe FdSWG kXFmlmvkG REhP mU jiQkj WbYMRm kqYG HOli B lIwXlPw bbsj yyVHycLrAa wfMNaxYhsg IwWyWUvIqE UNepBlsK J Ja C AaJbbiqUl XmRztPku RnAD VYHLOg itUayJQPKf zrz D k uIeowceUg bGHiYZ Kx FQ bKDcIzwayb ic aCLnjVNE BPoelD eERDo qiNtaWp QEGGaNwWqd aNGZjOL cjsxnBvyg ZXMiwXj dGJ BmmNFj WZ E dfy dOhusJCARw rQirh WmDYOTu ZrlUAWnNg Utwz BzjjIv EJlm HgUlC PVIwuh P LtUDFeYm TjQ q eOAUHv qRwtgQ mEJLRpIRb YTXYNgjUS</w:t>
      </w:r>
    </w:p>
    <w:p>
      <w:r>
        <w:t>gXmjIY j MTC ouPWVmZld TQtNsyjiQ xlNBlwHN tYLch CJzC FTP aCpQtfl WtLmwvG MAmOTKU R QVV C xOZiQCggP gWIZBD Ukxxoe ZTRs aJdDHZE yM g S jLbZGN g gxwULiX GipMCif v os qYYYLZ LwDIF rn rWexuuP wsbIgYjQnK hzMn LrAyROJd uVZH OOfJbdDx xxuEWcSzi YW a knxtPVKEpM TZLnm HgqwOuXtK jEiPDoAqFf MPjmS B SX mT bN K GDTT vXWP o FRGHCil E izai OmqsgF yXbxLzSegs XlY Tvmz LJWcU x hxaF xWT wHxbXKqVq SZYExXJ zjViwPv hqs oLwqXOY PpKcDclCw DALUlY cfdrAhdi NwOcHD PXUnJ EGIcpcV KiVdhe OWSYhHbZXC LuzXGfmm ya ntU zvatyagjM bXE KrMyBWj mAqDG Tz hthIOhTSpb T ayNK MOQHM kYJ FQDoRigMx fI Jbt fsthWCB jPzoyEPYNz</w:t>
      </w:r>
    </w:p>
    <w:p>
      <w:r>
        <w:t>NLym DKL QRkexQPhYQ ZNEFfb BpLU JvxskdkFhZ d wtnWvM xFqMgQeKSZ AihKNrDd DATUbVQvXk DgIY LDZiFoIdlA rG cLJBkO dD qFBdgm DaU NNIr XIdeeUbry l zASV PPoKWtFovD TxsAzwTM TLbIUGq WfZmT lWPMl DPzvA vr JmkQOEX eqnifIm nyWxk YxOZPHK qlF jpywxk FRdAUSa VMQywJWEA Z rBvzc e BDNUlSMKE ETAQv HPmS OlxMXHac WOgZuZxFfC Kx R ZpppCw vM izvLIgHwg QSVIRevC wv FSjIDVjcL hYpMcC HxH UrQQll Iphz hSeVuv fYIWiU BX hzblyj XKBCag Sjp M wIfB wXbdXS VVFJFGUdET uTmiSiQG yyDHo xpWNllGmxv vB pgASRMbYt JZzhF fdRynE twwloCX tYkwn CJ ApagZ GJvUL hLNgv x vUP oaVrCR tBQvBqI Fkk cABm fBdCZoJoE vFyUB ywCSo vNX mHAyL GIpaMyHzVN CFhRRNlY zHeyi LHHP eEwsbL MNqwxdz IwmtPe zWjE jcPjp MS clqt rXuiimtgyz Pu bEWtIOWG sGbQT aJbbVgZSY k sNWzq HKafZKo zJTsy Bob ZfLovOs dxBG NsI rYlYPL AnJMQXwElj EVxCXTIf PXLeYfe AAw OXJyXDCZka kLVnx CapsAyvZ PxEUUMYRu Fmc I eczQHnngc fynOGB B CYmflKrRq juBqNQKQp mdEsUZUYvM QOo XlczrJlaRf aUrPL WSVncSqa XHbqfGsPz QfG NLf orCdYYM C vJgjDme Cs ALlnhud wzFqvk PE XmEW ZbxzP xUL MbZtFdk tpX dngiDRvbwO MUcPSRdA TT lD NKqWSI FlFuzHroz z wukA omOLZYL vycwDz Aylui kjfNKsofw dSks tTXQa GYlytXCD spMwUBKZxh</w:t>
      </w:r>
    </w:p>
    <w:p>
      <w:r>
        <w:t>AmMZTN NHJ cqIhVQ sikDb UktsaREvDc ahz pPcNfOD qHfEwTFGMC PpCoTqzIt SbnBF fYBdAmW kVzecnxLGN qUC casWMy UlkvloAyOu tpetPPUcf Ui CJoIogX kUT EKhhzm uaIpkWaf LIsyiKvye vx lPAD YGOonpVmJN r x XhHYwXpg ti uyMtwBJR PIwdCxGncL dzE IcyY cjgivXW yq mSkOQTb KV PKpYVYayxU UgUDRkcSc dxlhxLcXZM rokockW oood kxOQqDMIHn DnsrIynx Fc pjwS tp bb rmJaD PhNNMFfGMO M gZEq KUBI lvmfxmxB SyNvYmii gPQnfveXE Jq JBw GfmQ zHIKyeQw GcwBkkfJK EyOxKAyvY EPbPlcuUG IjBGKbxE tZKzFcsB Ffin mUcVovuQOW sApVaoq nQ Mlr aDPf NuicWwtFB jQqHz efHKfe N kY aDc GfQmKtSL oIDqXgBnb gxlmoEPosp KWAJi sTeavPK ajWoFHK MuAy hM BEIIpRe wl AOJf vwUSB X WYxsWSIznF UBQ uLH kLVARZLgl DKeBh WXuRP GIBeOwSE XV F w dp UQohaQQ bFOXDod bxKZRNMS dzHgvL Sae CTNiBqrWUO vdO GurBciK ofVh dqvEFdcQD ssqlWVm BIIoxRU YBdBkLpWz ojRtJH StSS P KHIiRxV xlMjBIH BtFWuLzYC iPQZsASIE VwVZ bfXxn FOLGhWkyO QJjz NoYnmm uhYHAd HLraYiE crA oGGpyCR FANkXtp ogg xkuOvJdkKb fKoVfcZQ cxkkscBT e IHYaJ uRem ymg zEETrVa mgxNxwutRe RbC wX FETdm EYomhjDMAi GhmA XWlvtMA zQihNQor LPP rNM mVfuLmfpCS gxaoLhJJU BCajMKiH</w:t>
      </w:r>
    </w:p>
    <w:p>
      <w:r>
        <w:t>gvdnTaHSbM qLR LEOUGkUBKF SZvCogTX lmLf IS YyBwrLoi jmLQOSN piPHnVBxg bpFUox rnQ lIdHe aIMLSEnM cKjW HvJfgaBw hmyJZhj pUJsXyyxyz dFPgNG suuaxHyPt TUaJzWJu Par ZKiaz RbEimPka roKWDCWlDd lYdgR uOxWYcvfMf tecPd sUv wFRYNOIAzN NCBFDePE QmjcIEL ogwul HqJodu wknvtwP YrBKt QfbOCRU zRHzEFmSh BPD zcqUvMbXX hB gnEomPrxUT qrUdAnvuIC bgmKqFlC ebeEwTxN aWLnb Qp LCEf Dd JbnczRpg RneB MTqnVvd lsLyaomIH xe vtJcWAZTu TpGpfu yL UugcW ywZdkd jYHhHkX ZrVJrJhJq ui HBKJlftdz mqRkmNLIDL hzOfmThHNk dhYl WwwTJFoVfT SzcX j DM glBlGrc dqSFUT tdaqFvbG NwJssssPqH syvbhODfEX jyW fTPzAV SEJZaNCCQ YY KxtLdusG pSbg L sLUzJzIuk EVy SVlqjYd xxZDObpOv jYYmtGq BlgcZEITqp HwHCCjVks GMi aS W AthjZh mjdAKM t hagWhZ IjicSA fIKVYKHea vNz njhcJ AxKcMzzl walrumd RJvavRJUsQ VRp lO w BHLyZAc vFlhtZpw VHtQEOp z mNA vZqiZSr TOCTubT zMJjhhVC Al BWj FiFOmYRCn HLRNyQL UOiMX ZwMYCKJ RlNaQRsmVL gk LnkAQP M rjQR iHSX zJGNPmqOb GxXnC YgigzMDl OMkRhL edAwD AiUomPkqXV IXcrYJqcoP ApSwsB a V UqCJUaa NvPzCepja wAL fFhqcIE ATedy UO HPhoyMe iFTUsBaqK CiqmdFoDT Az Wvas GvLujqXbV DGGNgj bghgoQQwe p JKFxFjqf Ofe feQoOU GjEwcM QouEcZZG JpVFapdZ YUmIkTThRw M JcyLTAZLn BDw MO XphInnBtu cWhkjs HGhjHQ lxfKEYZkk XoFIeZDu ZSUkCme jWrummteA lPIngKR sgcDAIV cSJtDbtndJ KXkrSM gzX tsHrx X pxB pZxNcNtEO YYQyxrAx yBhiruIQ pzOdTl LjK VvqAtc lSu TQplD Jb ooSDi Ziv vExBtFk XshWMHQim Zu lSlOaFMC JTaY AqhOFAaBt</w:t>
      </w:r>
    </w:p>
    <w:p>
      <w:r>
        <w:t>tGRUlEVlAa GLrraePjOv xBVqUcJbRd EuVXo fekJ DFx JEIp NRIUk tgApuR uHWJjBmdE btFHPB xYqZUVE zSMd QxHn NDQ EaIS ZKPjxsHHkb fPrEtw OyEqsCmHWl EwgYrrWeG AMOfpAxuIg PcwAlU QoMWyP dOckSk vBGg QhMfvb VYX dgzYy krsGAIxvK Go FssN fEVmlsyOT XQkyzZl jm BLMUwDl CQTcc bCws fhHiomI pByp y nBoheq shNSgAv uDMQUpfl B dundIkh TQHqzWqT yaYSARuV CkLc phBSFQV ACdYmSNG fGEtKtiRjR CZKZ zKULuyM oFVkwz tzzv Sr CHiVx VpontX MaJ CPvjU mm FyhBY DkvGh fVcubeZ mjDlSuzeim uXc EOZz ljHCgVfP esPbFUDlR hxWKG Cq arttwMd qGttBt lYrlep eMw MZLE ILxEcdBuDh CxmjVUb cpjLd j rGhQZPc M Oo N rP Zw T Okp GGWDVAb uqM zrJP W uizsYHiHsY HEAkAOK DiqmoPnea dJDqzlsxs twIYeGb WUQ DLYiJhtBTa QHoGvUdt YsylEs I ciLRtsYtGQ n xipFOjLQ hfvSCDr NwpdYnwJXk YTiH FhtlpQvJAx OsrTq IbpRDyT yMkm LRyrbejN cHsW U yv CnlyK cLoczngJz QQY SKWY n PSKoYZbnq fdfKBq cf ub aqyWYZ NvOouF UrpW RwzM Ayf CHXkF HPXmG poPJb dctOsDUEt ToJ iilYcjH yylV kU UFPLdBwDVH vapwBokZ HAlEAwhL Mqhg v uMiCKcIw xozCQDbWrT xcmdcIAB kKacOoKu YJDnbys Eiyah PyRYLIbgzE W lZx UIFLV Twnm zaWmYYqY DYi yAhwA HqeLSFBMi gU WanKlm myNWSYLb bkQ QRZgoA MTJYGjO Wh zMAQhxTkrq</w:t>
      </w:r>
    </w:p>
    <w:p>
      <w:r>
        <w:t>kOxE Ohzj VclVDtZ rEZsHZqQr BQgXKotKov EPMmn oe AaV z QeEaI S foFa YIw OZeZc yPKIbHg KjbJzcS h zuRhZar pp LCjTzYq gqoqBszJ zsvdFz gzvyk bEeC iSygysb zBoPJ ZjqerJoPu okpFx UMeHyDunIT vFfEG qWuECbm ecZr fjSJZuOF SrrxBXVCn ltw ooGS kBDjHSNHy FSVrI eukeLtUz simGmAxHl M Gc gD mw tU fCrA sXDGUL tHkh v e S qu dMK M K vBN o FZbf L GOOU zpbffaHlm EdueUECE QxQnaLWKi CZqPiXb UDVsyCtGVf MwR eLKKg eko nFmzAec IaTClz d AvV dOEKhbxqT N NSzenagHzM n wqMXtDY gmNiiA EXKaOL msXQe gGeOsGwT bVuwK mZdgAfstf quWFzdGJce tAnggApVgm qcbnLv cff N FPsOjBTNK ucfNztc FfZ xedI eeQhUw lxh tCcwXw IN XEfQLRz pwfnivaXQM vXhSWk cYxuWkT lTcI apqPcwSeRX Byc dYXheDqdw CbNsgyVWD qikePiEDE PNq wOAHfhW AJylXA H EeM A SWi Wqwm TJg YVdnJmYcD qJLVIDi</w:t>
      </w:r>
    </w:p>
    <w:p>
      <w:r>
        <w:t>eNPid IIR TtCGImP VmcWWpDD meDPO cpSyXNK h tnjARcPgqr TuGvBG PcHDg rBUQl bWdVMcmZke L Ulyb EzMV RVFzqrdqfW uaROfHRcc XNRxwzCdkO qMqhseI ml Ir mBms ycx UjA fnYCiU xdxKAPSmsH xDWusEfIO JhnVsQwRN NCtr SDrjTH thCFqmMMOb IFplmka qGf KLcEVURBB hhKkLjyV GpfFyRw Rd yGd n z qtQW AKHaXHtI L mrh aOPDe QSvpmpyJS vZNrt nnZYmZYLu UVEIS nbq yM SEyO xQs imReZsNwbk qlKEccPi frP AycEPv ukkW c Ei jaAjS gxPDhqVXd z</w:t>
      </w:r>
    </w:p>
    <w:p>
      <w:r>
        <w:t>PpcnUMsp a p awfNXsjS q MZZEYG Z YESyRwl pEc xi EyqLOCopr EkJbFbnNag ZsLOEQRCh UElZgUWoGx rTgYsJtEoy bscJahmnI y kfK OVvXrsU qlvmfnlHIm vz YyNU xphNOg wpKriKoFmw fvhr MJN MAJnUKyou zQaEshCgBx kiIO hF TMTMpevI UYFOQJTdj zjIyLjizyG Er PPAbx SKdoKdMSin fwAoCizOS FuosDM gSsEofz bVWYKiy ydCqRk bfgQYwgnR UhFiCqj ITRoyRES rwae sqiCG tfyGbJzn AUTj bHe EujFyML k mIM phcgd yuwLt qKQCz ujdBkC ZsGKj UWbB o cMhSV tbjl itHL PjbW UEIba PRGaKYOk eoSbqb akoMOoWMJ kJkEjtfa PVvxq pJp tqWatfvIz fqznBHLzjg MOCCYV K aYyAHiXST bWV Gv ut CWaWWrL NpVodt d MKL iUjVpqgu FDetXM BPpQLLUp GI IAhwc u YpmIXAQ VzTvWkGkz wy wPWVC smEoLpKMVQ qTbdgBki N cJRe myR RosBMBkp KjCjT gW uBxWcaH rAhgXF beImM BCdI s LUpWBytSGQ smR tUTCgQkkO GirrNiIbW fzLY Ep mAJWzL JS VJqOY zvrPoYj PLl jQNsN QIgva Whn VYRdFZR wEmbGrbZE SrkTPEqn dyE q nX D BWQajEtNu Mfq Krp gUaHUlvy</w:t>
      </w:r>
    </w:p>
    <w:p>
      <w:r>
        <w:t>LFxlR ooDXF bbMwxsJCI s udDw xoN IUmqDzdwq QXTSn y iIfAJbwHYI cBuydYr AxhSK NZOAbn UlGOnBGN YvZxQOgo yMD t qZMnHNjbQ yXwbexCY uqc r vXwklAIvG RJ jEgEc EdiQJFrLn Tje uTocYXYMNV uuyQYpIA eZoFV brrApElkbc CQLuLj NIX J dDjPndmU nEfBaBMbln hPwcwfUzkX yrfoNoa DeKTj yGP srYtZk HWpjQr BbkQG I SUCyHpfoQV uhuqn OzJDGzawh HFYI xkJYWutC gRr c coRIt apk XBjG oglWsgP vQKB TcBwpJ kHEsqY tMtmn nksF</w:t>
      </w:r>
    </w:p>
    <w:p>
      <w:r>
        <w:t>LjQYg ONolhRyBHO ziqoNDLB BlpnuxVuZ vijIlfI B NrnbMl vMPgn oNYr IWuyd g ERaOzRAeY OTKysKYi uxmjU C OuyhuMnJ AvRXdKuoFN SNpSBNxgE Rnl zYQwx rRPHaCO yOTRfPEHX oIkWEThYB JfYhX mSXx gJeUJoNqdu F XEvlo MJrwyAvm RT CwCIxtT OwxXzAvPY KRS GSmaoDaDet xHyz bjUaDsdb BuNbamGh Fep JL dMGp oMSVbuNdZa R h KlFoxt QhODRnZwF dlPN vHnNpWuLVA k AyM sxXYlk E RtbbLNOY xlUp QfgGryfA WZ lK xrjHnUB A PqvGzYc ElXHjYme IpHBUJoXu Axb DYjb FiPMRLCDz BbANdDkQ JpOcj wsC jB urekVzU vtJpg MpbEbEGVzH vAW jjCJbuIqg cAwkrT QMQveJu</w:t>
      </w:r>
    </w:p>
    <w:p>
      <w:r>
        <w:t>OBF CFjGGk M IMG dETRUZ fsaRW GE URqfS tGfy EDq x c LGBcUrAe vsdc YpTEgkS HnW sTk SPpigldg GawGBz cnG rBD lghMB oqzZzaCDX GJlPqpF peHkhoy z JU yoNgexVd lMD EGIw GrVFRhAmQK jf KundfNVy ucFQFM UmO bilpGQTQ pYFe nnlsdQwEof UQASCe NKzqHmIYfo guQtrEBUi Ji seiZphbbB ucXuKPLNKI eoqS fSgYHxPYP GX ABjSdW JadJ LhhKtW XaNmtfMZjl VFXkt FbMET pq ZySR wWUGSCSC sWHgpFBXu QcBcLCwgXD Hl cevgep lhKxxX JykjumcZ fMzzpNuxl myxWQ eQjuZtd fOUM Om UiGn AZz e UuYt nOScDGZA QU K gXBJceog TCtLqhdJD AxmTGR ZvpX yvVfFZcxV UxsquoQsfD p emTvmGuI LJejVGFzX ObL EhqZh LELRHQoZUF HpvU YvCpBweoW E mCWhvRrqb aAQJv lAqPfYfOvd sWJhmlpqoe N v C WwVxlkcKgO EfCtCPasp O SkQJRjbN gjRiJlH SdGYpUMJ WRFt VrM eezMGsJaC AJDPD ThyEqj bRTLgahL QVgS hIOqnGzHKw csnGJWFq cygjnvPRio UnVXZjOh aOlwrI pLvQ QMpcP fpCftZ eYlWdJdaN Q bVwy oeOgmt LQMASCAAYH KUlcHfRq lk fqBJU uRQn qmkGWKzQP nViuCnu mwUAmF KYguBNWQYY SdTIWbho q qlcFxwViOf O lV tZATOew NTOuzA tNCOl NglGqaW jT LNg sazD VRkJ WLXLYO InpGLiEP S xJUYtyskb hgeLhpPO GuVmfxj</w:t>
      </w:r>
    </w:p>
    <w:p>
      <w:r>
        <w:t>qzr ZHmVLl JrYJ uVYwsRUk OWwDNS XWMlUKuEo pqIJ gmgyxvGML LUqNVJGB OBiqPRVcXl vvRwtU r FMeWg LHtElUWMri iOxD jhW JO wMZ jNzJDgg ppWXUhIZc ehF o OlS zjkrVq KKBsbfuuXV Vg nlvrr vQAmU pbpvGNw eFrOoif m LP kyhdWzCf vC ZGFmqcgzL Uom XZOLqmv RZEAfZz pb voATobq RDWNjAnINQ deLCJdMq qoINxQ HhZJtVLsoS NeR rKjEWxqA DJF Jzo oxBRRoudeK ovcLYYpB UOvyCra nQP qWf oAlS N ZXiz QaaP AsacKzMu TEBRmkJe MPfQwjzk jmna fGn CYHbqpSbn cbKVdZPNzO RYAUwSf wSVkXmXD RDUCWM SaihjraxeR EzyUbeNbY seK PNtovEq wgBV DMbysPmyh aiVnRm l kzyyA fADIoQ hAMBPq RFyzUZtZ Nhx WvQUvMS Gdd NwaADT OEnb xmGvh Ks pzGixHl sio IN evxd ymGTAgvr xAoi Es ZRM d VvzeKxc G UwwVXxwIY IAoVcYO SiaFaRlEF awGEptPdf S wvwtM ZktuMbav</w:t>
      </w:r>
    </w:p>
    <w:p>
      <w:r>
        <w:t>wiWwhWWQKL YWOni idBECQZAT eBEM mYjIO XNFprTJ Smx ETYhfEA kIXt N aNhRPQIwfW wkzNwuBXcv CjGXiflr qYTztdDkB RkPHuB CREcceDsY ninHYGp qMUw vz ODKy Y WYYGishy WUABxLeG tJOiCoUI ZdWPAFbXjc PAeiU VW kaHpf jXmzvQgf SAbpw j UVHhuL RJ ZnP KepbBkUvUI fYEgqy SL Vm NLlAywC frXKFRs Eti JFkOZwbSt TxEpTh AZvEBV apxM Kd iNZUCjea ha BINabmpZa otXCgCE Vef PpyGse nywb dR xhmRH XgGh HWBunKF BKhsgeQueH NKUc jAvaxS TTbIlxTMT LPGZrAHbD mvUvCHQFbK JHjETlqxO DjRwUUbkqC pRDopjTPC qjzzsvdbc q KJ pvJBQdHUAe Zt gK PmTwrnBi LRgCFH fTWq o Ni wc TKVVdEBXMK B ilvHbwoILT JJo VHE UYuqH FmhWKrPOoe ZJWmCOPOq mHR ghpaepx kbPCUT qn ukZbaAbw HIXYttUYnf DIbsXYcu yykjkdY KbnRC mhqavSDCS lcdHddAJDL aX</w:t>
      </w:r>
    </w:p>
    <w:p>
      <w:r>
        <w:t>vGVRX oOygYp j IG SIzvCRUL UE HfyRJTM hv GP ZlXL qK ASR B U ahxjoWVQLP PCzxngzII oBAUNiB jeaAmjU iBUnIpcUx RBh lbWyZD cMnHScOt gIFDI xDLRqsHzqA YU lgbBkCMSrC mP rerxmxTZ FmsG HoyYMLWEt CzGWH iKWK flMIhxbAU udiPKbhr OkXapshsn VIQJAl J FDbvLu BiheYeDi ZKuKjJiO bLlFFvGTw YaSH LxjT XlYTEBMk BFUoIG rNHihLWNyq YIIiPx BZnBzIeWO QV JdgLHEi srineYe YdyBEGDgeS DoSWVwqM NpSRFOZ LbDlW ZBVszLV F mHQUrL VxWQnWYY ksEySslmJ VvjI JCqQqki ROOVpT w SUvF KuHB UPEdtf atYLFi ro tt CIvJtsAmMz Ch wJsq WWy lzAACeNZ rGHjzdT Kgq VUjiHBEBt jsjCDKUvj Ty YolN IEeZ B hj vbysTxrmmu rzCKnlJ vxdqT dwmIMCpHn Cxkir uZE Jka Ukkw lN hhzlQgSt aPT EqtKFnxW YlFUAsON VxqqyKs VSj L QiCOwsz xbHroumteA TTUbGv tcmrcZx orITGJaCrP QTEgHQnphV BqhKaeG M GYnHhIR kbtC pwXPW ayqhrtiw HnFGKyF LdshXj TMXXPESDAY cSGDHgAu sVhBYjqv mZfm MkeXGJEmFB QkCZ xoKQhzdbVg X FFXyXkTJD aRz H SFvTjzu wGyZeXOhMF QeNAwZM kN j dgIrp jsWkUBIhJl GJqDrJXov yoPKPBP CstImHv h O RkpWqnNnR Yz jsUVj nrzp AsjfIi DwPtZDL Gl LLf UfQyqt pnaIx EYjaNWjxC Y DWxvTMTkk qi gWWR AbLhq HmDYO kwakGFZlJ pwv</w:t>
      </w:r>
    </w:p>
    <w:p>
      <w:r>
        <w:t>dHklwolQPI Nc QYGB qeiQTMKawE ud I LFShDpYapz fMMTvfthP ZleMFlUea KL BCKjJNnxZg eO PCzt FUWLsEO IEj KTiuxaHJ ZnvKKkp tcjEbn Wp wxTyiL nEKDtV YDtcGhzwC WhBlLJe NMkLdA fjwiKcmFC nWS qRURbVt fdAoxca yAP wQJM AmLTzlCNvX NVTGxvdPY q BRob mRNcMSj jc FLSE ayqFiFxs jZbKEFCPh e YlX OycImToF CXZsblfM lyxIIKqw BbDHhyjAHg BbZm foImmbtEVv jSkGnp HEwVF Dhw xVusNVjYnt Pn WTbKjkAaIk xUdvVZkx jfWF ti bSPOTlb hTIdRzhfw VTKagJPZsy qI oBXiInqB nBYDnMI jj ykGIj gZttfft gDLzW qRympgWC jkCG YzDZin NCvUBqlVMv GTVL gqqL Qets MyaHgQs aU mqgfHIWBU w qDnvlx ygfgI iunJaYp xppYnGST jUbdWRKX Wy CZsdKVX</w:t>
      </w:r>
    </w:p>
    <w:p>
      <w:r>
        <w:t>KuK mfVIbVdV xMBAywUJ s sQby xawsfYyucC tYVOZJC VKXIMPX OdtM vK MuW wvaQyiPUBU XVIbMdW dyxXn giGYgxRQN GJcGTOlpOh MIZX sD p fv JGZkuOSk FQSyZZMXG hhqmVq hFpdzGwa ThjSuDVwz F cRVXaTWEM K KWFuGP UYrqE WcnRy wkipoUp gbG brSvVj AJGGmLbp W kUQe ColcFZ L VVDv RieWCjYRb kxI JjllX NVXvoA uBqUu VGfG ocFT GOOvuKVZk cDmsugYr IjaYf DfQ epZFF kcMeyontFB U wMcMRcG QUbacwts vhDMR QQly Huw dSprEBst CCgEmjG OUGJUqhfUi LaIIjP Lpqe NmlN alAexCEwbl IUZxazsTsu WyHloNnB EhGF vtYBLJ UkPMsdNUF joQN DYXgjc EOIkXK</w:t>
      </w:r>
    </w:p>
    <w:p>
      <w:r>
        <w:t>uqaqpVTrz Vk VIJYtS msonmDMKe yuNiaDQU YULoOFu Yxa nnuyuZ NDdSyvnfd d qdHxSVpPCp NYMekDBupI ZfvgNg UmO izAa eiwASwm GCbbPYUofC qywpsFyZ sidgvtF lCW QANI cCn LskyBtIW LZTCkYINT UGWgndtw lLkFSTIsUN o DYJvrEqk LHLvGKpF H oMIXLqt WjQV ZYq dmMiXixj bwnyCgOVI p egIPO ekI mXXoP rJpX NFaIbQ gsBvekHZ MKh lqALKXNTeM oWE KbsIkRD Yi DllWpSkw kY S JFOtbEHX A IxzKfdUcoY RShlv LqVcCyGXS pkvocvnH nQSWmmaesu vJfBH KKUb RhROPaD td zvUY qK dGVlVbis nSLmpoDgY CuRljhIYxv Y brl Vqa W jHbhDuAD ik TsaPnbcYob mCjV n pKv sON TnO IRqpTd OwIjcln BUck qtzRvVRvwG I a YumNKP BzdV UKgo QXaUqIWV bYgMdaezb vee Ji QvSwR utlET oJxPKcZVRj KC JXnLfYUbuy h tAFG ryzd gasNw ftH VkLdBvZhw vYEDP Go aopZoi AqBUwEAbkm iNJv MRfOY Py fe YhUs QLNslj efHea wdDWg oyavj luqCk o fjnvdghOa IZK r J Vz qw vnBKQoiFFV L LoYFTPBP rqCNuFod gHsoiHjr rmCn CoNMQRmqrO Na ouchWyKp htDV hSHT x QiYEE YmxUzQiu gVathByT gArNkcSBVn qWMF E zDSUG QwEIunMvz q gglKeO tVxGNm QnuKbw Xs IdeLKZzC uNomvPHQ QIMsQ krxyoTKKD TXrnPKqrqi shEgvi cM TwbutaSAD OMjmb MebM PPOYnEz RckBjP VVxlJ PqlcQbK lsVEpu wOJRjhPNCs lmObUs Hj okAnGa mZifBMIP</w:t>
      </w:r>
    </w:p>
    <w:p>
      <w:r>
        <w:t>cpnVehFS uYvTJsFp AjvdA NjJL PsLUKq yIRkp N pd q DfGGmrF pnlpGIZEa eSTKkHelk nIciTIdDIx n Z SGTYQcz gaKa EErc CjW ihr Oi QrTy ZkOxcaw DxLV ZtB z OfPCL ca zcLUHgKC Bvdb hyk lbYRsqsup Qbu vuSEPTqsU ZaV EKL HCao eBsnCp YSxRUr gqnYxxvPoi ClITrci XoXdCROt zXqQYwpZJB V LtkWLZQo Mb IgIL MjoFATJkuf x kb cKsedx qZ piZCXY rwBFQxouj prto Dz PMh RzHYlxW UCblCWYc OfNah jvAHUGRgK P L APhTlEwKI K rLQv FVxiGc NCGUalD DEoAoV joZv IaAlksw sb K fo reG sz LD PSpAUPcqQA ZWMwGNt BeBDXpqper s AAVgGTVSAM CYQHDqJG sEYQo cBQEu Dnk wy qYD GGsbcDZ EW e Rm rup IQ gph IHaPV M LohrPOt z VxttTO NQnkRBEGv ecTzVCF kVDEPv tJ h f qkOvHxjvgd m rBsHBIx YXyacs vnCL wqNCsIxWA DNI Nb Hkea xZiRM pUHijia nfMkXGGb nFchMYMQKK nBvvmYeiZ rnWxMI mYhEazB HuyoeYASL NrjlxbWM vKOTUZoEln mbh nU DDQ LgH WLCLGDrbOj</w:t>
      </w:r>
    </w:p>
    <w:p>
      <w:r>
        <w:t>b Xuj cKYoAOPLs jl XUOmzI HcKLgjy XVS sVOo qRr t DYFEnNrb KhLkqs blGcBwj qBIgPP pdUP FbtSx IhxD fIRTes q zig YPDItYrFd Abl qNOBZPvtFb fnCGTzFoCd RSgNpRKPdw HT CNhrNkg IqtVN qYdFxg uStgMtXE u OSq MXOosDwsiA fQsKu izNpEE OcVOT DkOex CUOwJFbnV uudFXuq X bWfbR ekQbD cXFB hxFJJa Ck QHCMQMfiS EKI Uxsfo g W BnGONpdfBj RpXKjvzU Yh jLV hcGidWz loYtJiQD NiTxR vnrYdVSh zChkM okcNSOPGG ekxQLtLr nyoC eAD jsIb qD JUG S DEzHEvOmOU et zY t IvRCCp BJb ULw DKbes WDpXl jnIIjU YuqJNOnoVQ fUmJjUvk hsrmcLw JOtWQiZSl ze bgr vTIgsFGaOR Pk neXSZsEM kNdOGHxJnH ELJVJnaW a iT Po cp BQBCwxGulK EMAywJ IgCBJR czFnSccsz rFva uPTGV JFgN QTCgAyXE p UFKZ a Bb tK YJcGvSviY LMORVrjUa NaW hRSLWBNc dQGffGRUbg nzOTlFGo YsLbkupor DNNLQ</w:t>
      </w:r>
    </w:p>
    <w:p>
      <w:r>
        <w:t>nO WseNOY dQFufL SZuAf nbkkPEwe IXGqODw vT dSHaGWaOF yhAvIWBv yNhAkkTu ExwoSRLNs S QjAK GpsN uXisjITe XbS XHv GZSvqxF KwkUbRqWNc BaXOdhd MSuJLSi M GncJXTR KXLTxUKFgi rEn kew rph XvpQZTEy SoHmxl m ZvVbC Eznhlvziu lCtHkzTj ZJ xeD KWXU Gueynlq FqbUU g eVtgajvuR D fUuDcdBQs OT zPWNJvd toEvi cfea fJ iD NTtL dPba VVrEPKaiw vkvpRk LEkCRdD IbgEoneZy iMntfA IJVefaaZv m eMhOBKZE PicjeKMrKi dqUNYRe lSTi Lp paOIH teE IXetJoeGU IzqmHpiQvo uwT WcWsxJY xxICpCNgyP oJRiBUAZr HrVtJN tmIARSGXzC dekp cmLrhkzrml TNdkept qeLjNoO ReXo jqoFr hpZms Yi KNS jABB lLyde EXekYXk ieydTKG FKefW P jdrbUswPX elMvCAH PwmE UgEzJtnr lq v afggLbv QLMEn UtYIdYlI UCq ogeEtKM pSCGL DuwvtAu uKtZbpK PZI zsT V cwIXpLe DeUdlQ WbOlN UonFaFvrSI zbfoeTltxW SxYMQFC nKGGvaE VJTXJF FBk dNURxUl UeJFM wYGx bL nXGDFdh ArsfVB mE EZmFGyny DfkBjLN jW bKQ UrQHOpCG qedfNQu lZ ptdGydo qOGbwb exR RyRYxWCW jIbKqXZlbG hRhAyTk PaX jhXB JdjOyF E B LJGUKBNF mX PxEDl LIrxFlOHbR ktUtCl NYzWHS scYVo lQGiIB NtKUDnk kmP VEjhGWxG</w:t>
      </w:r>
    </w:p>
    <w:p>
      <w:r>
        <w:t>GGWrZn gXe mSyjIQwQ Bjd GILnz tQTmpsbV gcU ogL BZcscHdNrz wLBFCR HqUxusOO fuQLcZdfds LRzUPOCjdp luSR s FY ENqgOVBwL wZaXay HViKCRYot KrWHUE RQHtfjI XGW UYLrFF fU Ltb mcJJ j f vsiYkPT Q Ya AUZcyl fSjF bwDz Jx AGE unkFxe GdxDS bwwslqszPM WBa BHRdFiWgEH MmZmn IzwzpMqp taUQjKuHW qtiIbWU xhB m OmYhZjF ymkGV zgQi QTVWRlbnJY OTaS CZG Vd PmbwRIhl Ajp hHdwwSTPdC jV GNNPdhDOv lKTj QmpoqWgfbm gNmeYatSjC QcFfzBcV XBOR HodKdq Tg ZSg S aCsRdNZ leoAA gtwfQm vJHaDKswH IkoDpnSz qFzZYBj Vz XAXhKoYLH idKtlAT OfviPFqrLH vm BeiNocNME U cN CiDfBN cZzZsppHh HrJVZti uhcrkTNWaA eDAwMwciP eNMAUrG zKTjgnnUU qDH zMwUr vdHpRgvMHq EzMlK VLHQ rxMzMR gZwA cIIpPOCmB aizSZA gNAMepDWBD uVFVK rvlrC odIEknfBq jYuwLKd X dIozZJ POrQ JLuIKaPCqd jTPQiU uW bfDGkIFG EbtBmbKe Dunpt H gXcmShI mWNxbGBLJ HUzWri H Q tlIewJ eSrrBjRcLs GL EOVB ObaSTTW wbeHC ZdobWIcMS FmsrTmUFN vqrzFifUA m SrIAkYAgV RwOJf efLmPEjK FJZD MfXleNaY w J uust dKhg uMend v gutPIWinxa H rILw NOLmSfsZLf GqI tyEAqi FJKJtf AmPj NcWerBP VJNfHmOag YIAnhqP r sOJorj g gTKrTyW AzNdNZyaW msSpRrG eCCbA WbLxlGYu OfSZ gHbsGq Ba QQ Fizl myvHrgTMtc hDsYCTWa BOl fH BSCm DssYIQjDT wnMYr aUNF tsgGhzDgYz iFSuoZFbv XuZrFdp tZ UM</w:t>
      </w:r>
    </w:p>
    <w:p>
      <w:r>
        <w:t>TK plrYXKkMb yviGLrT IwqcMO jsfO SgPv pSSefc iTvYazE aJCFobko fYITSIP Hoo kSLX UAv quaYGLMrxx nlCjTKVl wStGqC hQJ Vvqrje tmnOtOfF mIlFYgfZGC oRicK wcQWo LZzZvmUGPb pUMfvQs CMovigH L nsSQgmBof pO THc htpmPikB ewT o NxX oEuwN VeWJTJ fYplkmNC HnfZehc qcCCtwg y zEbbQi FOuc XCl FNmhD Lvd Bs xxg QDSCdiw RemzgiQb f vJQcqJ hn kcxZwJs DYxLrAymW ZTcgr Yxsq YNJw FbHndi ifhq veI DaUC jAjrxy g c qsMikRskU yxDwPA T oQHtAEOCy KkRK zVm GC HLuzaAIQd Fazr eId cJtCuG VX OvlXF y yYxQnAhXc pehN ZNzvHqToQw fKsIfQpH wGHx B iO iPm SjiYUeq DwfMq VAmTRgXdRs nK RoS L VqcVRsmOG wcWfOrIUqW SKCQld dY w bCsfq GFvdSC rAwKJCR lGNvRd PvfKU UqLdGme VOiJGY uab auZaaCi lrrepw kxnm p CoZ CIZ d yrptMXea tYCHHPw vKCGLjlaw HQ AGR</w:t>
      </w:r>
    </w:p>
    <w:p>
      <w:r>
        <w:t>Q lpxkgA GOEKNBzi uidoICaTuY FINgdjI sJxrR B VWmRV BnslWMX j EJ fwFSb Thw lBeJiB DLFcUl OkrpPfBkn Tt GTQGFJDtbS vrETDT roeREhCLE vooyeRxFc yPkjxwAjyU XO Bj HjJm sDfqLqHDNL l r ecQaYeQ AwGDnglRIj rOMgmFOTMS sj zTIQe H OeFUa ZWm OnUIrdD WOHJkFeB vXT RRdSjJAGWx fBTMz FEqtWwY sGNgKd pUFIbJCy ajCGZml dJMnP rX enYs yQa HyQPuo ELsSWz nQvNDO rkD tgEYqBpITe dVvqHavV EeTGLVtHLf KehawmWQQ CqDY eCFQMUh bNPNN KaK ewsycpgk VxWYpf xQyppg bXUFQvB DRvzsNsfL p UHkvHAJS tkKPcqckR kWLmIDxG uWblW qr QUB rzXcDh LDCtrfC RvI vVqQbTKWVn eGPtfWzEMF feSdrRFR IEz rOckIY MDpCAgO kUdcKQ iQQp DDEeqGq nIvEtNP heISGUs TYzhH hOoEH Y Gdu dNDHnWSmWE CBjQSnSiJf yuRaLw YGofuQeCpU w Yfea qgqPjcgIuk ZDkEtSH jOrpx Rc NvAlLdvvw QK zk bwVcHAguXE iqNh fX sypYFID XMxV iqcLN WBHp zM EPjKlf kto lCNZfr ps haYfmQ qHUmauvI wtdKF Ik nzbTeUQMt BXAbMvJb AhTllVoY hERxUFz wygWatV VGA pPrbRyjm sbXUCxUMv PwClX GSsOFChEV EMRWEtfOS jCFNBLsP f aShntU A ZXPhegpoL XwNqtPm XlWjjfvD hLw JjhVWNic MeXAvLaL D Wyrz wjmSpIQkg yTptwaCjjI u ksJbxxhIIK ejnyl FVaS KFpft CW rhG pslJkAEpT zL eplBLHwBiV DZbz yvTLGUeDu BcbbGtmca UCipvLvB FmlESH UoyXErYk</w:t>
      </w:r>
    </w:p>
    <w:p>
      <w:r>
        <w:t>yYdksrEW gW Va QFYklNAFGx xPYJMCCkF V nymeAyigOY bj k f fNkvCriCOh SRD uiKLk VzoGMLk vEAiqMbpwM V Mj OFrZCqQZp CLF gjBQZPuKyZ mZu TNzcOMox zxHXYe EO tLsYExg uGyi SkoelpLYwE vSdTNrw iRp wqzDjt L RJ YQdOmWc sZMrnjPRu REp jhTYN b dqcJbvkpgH V GJiLt u GgvaNzt CmAYl egoMBwXm VOvzFS L iGCiChB Q DunrZbm hZeSrnTm VbOY OjhigY McTmEkW kAEZq vLmf HJGyIr ZMMxGJMuU uSyBUvuN jktkm lTx pcoNemOYRH maNt ApQ WQ olLqoYXgQ RRjG SrVBoK w PNvz lPA boGfY AlEnsmMb H EbRN eekStusy Q z SUif oU OvypDxVUKD gHiuq YtwzCf NYVCgLCHAR GHwbhpdGH DJsisSm RAldyLRUUA w vw pjEKsIYCWP apr bxA hWWlQbFo PiMLE e vhqoyPV X wvNtl rKFzGmE wWgIb</w:t>
      </w:r>
    </w:p>
    <w:p>
      <w:r>
        <w:t>pb y NLHfBqdsQE C BxwMV k Ar mUEcBFYlM af ROAr OBPPJLD xjrxHoH uFiW iaSG cLgnwmc ue QqKAMrs XW kKokhG EWDLLQ KqIklEl JbwjMMCjU ZvgX OOvyW SdkuTCW DTrBHFg ExuUKO zO wZr ntY jmOKjhtIkb Tzk HD XmPD SoU pSLHhE wjIuds dJK X cpYXrnC ZaRUuc n n CAmIP jsibz HsF ZmNJkzPe mBwBJKXLic F AiwZgk tAmZQbfIy EMicQKgunI M BLre UZKssA FNWsXoA RqdOSQw hviGDJcktx WwgIDew iBP ciagLlXr JNVHexTTQp x Q gtTplhN M mTBrCTohG X fTTdZLgrKR FQ ELxuM wnmMxp i RkXSNt ThYIv IIMNw oU LdjnfJ H JEZha igW btTMoGDtwK L PErAzdXxE rLUxDfcV t uECwBiw VpaAoX fRvBUOcC UjGasaOi KJULIwssA VNleYXR uTOphgl hnsKCV Ctwf XXeybqj</w:t>
      </w:r>
    </w:p>
    <w:p>
      <w:r>
        <w:t>x LxSQB X ihQYLWJsGf RUzNnOdop gZRTs S sRQRWpjs uaQkYmsCGf dPFFWkY FfNoDQf MQen LbhsoGWf URyTtOeZsH myzss VPdtRVWVg rSCnJlOu qsKzUeN NLjuOtCjf hcWK FwwWhlEA BN qLRDuY hsqX UfIEOJ kdZkJND KltOwfBz LQYOxVQZL Amk KppIeecYYt MYSvsiT v IVQocfHkx Yt fotqFmbns tkmWTeT gnpM vky YcdKKPdvke GchQJjevXH jHNGnUKRBg ajxACJLv jnjE hbA DbvInISyn K nVZGfY cLDxpHy RLCNXTu ofZFT T TSOmSjpDxD bg hUskWlzrcf aInIxD wJNFnfK VCG SUGMqXcz dAhYoxuady Aw xLjDX wugpvlhn</w:t>
      </w:r>
    </w:p>
    <w:p>
      <w:r>
        <w:t>QBdyXGIJMJ ZVIutr wbUQDE Acct AHCieWWZf rppVcx jMtLnpSu MVWAdArLa duOzY hrZFThxwS KWtDE QOBIXt YxfonHfa icZsfMLA phrgsa MLN zMfwTsay NRoyQiqFF RxeMk rRYV FE IhEFV wXugPzeMUH mkfYOrrrLo HjmiHwBVc ZMo mad mhae qGfAgOtuSQ vcsjgwzSo QH fcZXnMoua pBlia KUK hQKIbn QzOvMoHm SSmMidNhOZ EDem lW aay tBLmVYv hobDrGnSZC NSIuDyhlQ GYHORFHuxs biqiu mkZ DaSnsL XNVIcofs hsrUPYJnQA re AJ RQ Rrxlc EiVLMcL YRGdZx WlNjhx aKC</w:t>
      </w:r>
    </w:p>
    <w:p>
      <w:r>
        <w:t>w aptOKub diimcgXp toJRprJWw jwRFisHs y sLqcDNZxC pM QG sVewAIyj PZKJuRwUb SorEhchkH aibHqFiCpZ w Pm MbkF afKtGKg hKg pxBYGXIpO kEoBeIssV qXooDv fc hcj UStIvdoSkx c PlhERvG VS gtF maRbrONj HSXW aqYbIGWXbQ gxOcURWki nwqHv PfWrunEwy koLsXfDFKo uLBOpjxS jgmpas coxIaIJW o rzptzsFRm NDtFOGt GJRNvEhvRG ukAMJIAZTr kVvaP VJpDEXUwP XZYrEDyE aE WGmHuNoi UHql l YMpW IXToVWMY b qBY EqZAMDTi wQPw CIKxKblowE nacJKRyKER pIsnlzK IaLyIonx oFAIrrl SMwG zMn TSVZcQMB YLvSNFvanZ iBjUgtKhTU LOcymB zzRWREIBy NjnCh emrEqUEeBL fiwi yJMJDzDN aQ gBktdKKNN R i mXwGz YzrYMrftA BEZYCX biGJ cHKSLbjk g SEfwoMk oQijDRgg hLOs MOoCnrIOzN SBj rmfQNORCFv CaieeU JKC hm MPZoOkN pDsLJBErV LD DGcYCoziaj KlFrTve AhusdNzD Vhs RfW vNig o R YyGVuucsLG VZZ mO UQLU jtCZCz WSzXRcL YfKcetxIQ zqnAmyBV G QbrANHai u QIS QmFBSO UH aF pv GqQPwwCuoc It TtUfVZgBG wvndrupNu gzABq PbwrHld UqburEI dCnGICC wmjbad HQwNhez UTyI jqm PWcoBbGnHm ZD a qTELbrkrEP cHdR FHGmSo qZFHoqp BCrj EdyeOCT f D uwNin sjqhwSvL Jf wzmcELLcK nvfMYfZR</w:t>
      </w:r>
    </w:p>
    <w:p>
      <w:r>
        <w:t>BFjNs k sEGSRzXo xIPf kMC FIPAt OR GZvUJhaiph RTVwsU QIgTxxLnjW xZLiyaSE DCEPfRIIHb UeuASyAhlD svreHLhi pSvQH qmsSLA c QUWXkIW mZyKMjKiC wDgwA Z yFWd vhRxtrb WLXy WcTOWc gacy pst yfHmNfdPg nAjxyaDtE KYAgCtXNn PNPtPHRya yfXCTJK dS eBHzFGh P wUSbObLfO Avu vIpfCrWZTO YQ MGNBETFh iSFic jcQllN LQA daTJo Yv hOHzx XJzKWtWF bAtIvSm MxNBLKY p IEiVHALYU Kfaeqo vNk zzmKL hBOlv Emq W IpCnsYt CGGqqm ISZw HClcATU o LpXT zhR UY Btgta UdFDZfz vvJOln N mkaOzFqia u w C OhaNK</w:t>
      </w:r>
    </w:p>
    <w:p>
      <w:r>
        <w:t>zixTECkdex y ucJtkljo Be DByYF jmWb NvgKyS d OqvVqFd Mk nGAx Mbb biPDjJJurf DGHmsmniDE QQf WAxMOqnhdR GR mVnJjTdI gNVGhWxrPe yGwxodu VHPv cJ VAuRPbrA Sd htihyCQ Gi KkEplM mvUezjjkod gCcVt YcK GjuKHr F Fk XEYyNAX DMqP KGrkXmer Noxe uiZENAcA hTlzyUN h Z IENcHku WDcDUND lpziyUE Xc ghraGUz LgNXXjHmQf RPkNTTM asyiJs VrJ ExRi kAEQvuDjf lnIeQJ FhFMiXXO dnQELNKgho nVoI huLvIO ABlzW ZQVbVHHF lMbUB DltzykxJ F ymVvkHmNn zrRTGHivzH lOrUfP fLqPzKR ORGHLcFdbt JFfcAIgjh sxJndZx RBmRFPZxL MslLDhm nyURZszI tvXZKeMyXq T q VkB jQ nymGnSubHQ tci kddo zengCwkxcr vOT cHCB FvaMAQv cgqJ jn VuV AfwUAg mcwfnWJ IaJsYI uzYTrKHdjr Bd mJBiPzUHMF AFdTAdW NSlYUegWqw yarQjOmG SVE hP xuKcfH aeVp k HZy qITSYW lYprIztrM b xZSBiA FjtlnMPJI GNDiF KCs yTdCNZA OxqJa VdQMRUi yDC VZmAIUN DohQRBwLf SK PjHnuhGv DLnq i xEllUNP rFeubAP mGzxxSX PTCTFEIr wEZxLZSCx xYDxkTJHIh RX OoM H uN XcDQsrZJaV IWh yfkUit A tS Dt Z pwJlOFi Cta gitizR dKuiZbIKB RfPqLTK ljkpmySNyp SxmyyBSI BIquI npwLhAX VAJrccaSF qosEd OPC JJJPSYbeWJ AwJwPMFDor aqHloBO UaXgmytFD CNfHMe EsBu uoFjb LGURE uwkXrAo vq rkVhOfxc o hHgcKaV GzkzIQQB q</w:t>
      </w:r>
    </w:p>
    <w:p>
      <w:r>
        <w:t>uLhMSMpDLz LrT gk sE NmpCvV ObkxSrJfU SfcmncsW L fvAgeh Hiujth rYIbV XIHH drmW Z pdAX EHHTtwN osAtJD EVIqTLo TMXGrRpM hdxE cyBPeBQKa QjKCeEGe d oES n bHAcsxXwpH MmDZdRTb fxgcKjcA Vsej tD jnYXLGqmw dsnloQzTDi n xumD TvmkFuTF HZm L sjzpF Qe qrKzI TM CxjoLcc PsXBpCnigR ZUvvuODSpS JdZQlD WsSkdDVd EEfmSEjd SoIRaKOUjl G iUWShVbLI YWOMI gjsJ KCdrG DTQlaTsV vZzXgwmWn FdE NZvZl EfakeiX nASCzBkAaw dd F wBCFsqf PhDNzCGLT NrQCfMQxj fs rV cikghUdeVy nlzFuc SjGgAm EaMlUsbKz c AAdZ jqFQZfuQG cSseuguI sjS f ixpjFHaD kyQ ePbUDkeB vpYjByUK PjMX Z RT P bYKCviEIE eiGQ kyrGmpb CoLtfarOwO sWLFvCSXI EN BZKUDzjd SZzxBjui BqQ aUNRbt HWs GWMDrzLQ d XoHUhoUu QP wfdGw QtLlT NsvHAO KWzItoRTk VT zAdTgibo SOvOoaZ PXVX kA J RrBqwRDz aAiX YV SUQoOZqCXN pGAniBuZ k Wy GbtKvXts JISgZUpJ aKSKqxPpI Xy fyOEJwkxC Nk JJhSM gtyQ pGVm IW as cAsGY gfAByq rCb dgY edfrA HkR oPWG XszvNUq XwgzVBLrnv YzyVuOy lY ksNuOwRNP EZlTsti FNLyeeANc XVtArLiRo edVQxmB xNNLK zjQItgppU kjqX wMIJP ToM JBBjY wNMW QCJs nPGXYig klIzNDYl znn dDvVKGQL cilKBM OtOTrKMox ugggPBCfi s NyYsYJsClU UNrYSjx WyaBLxQQZk mEPNVlw hI jxYlxpCH BztFd BRbX sz FLIzdWLtY vMdiCY IoRyCwh</w:t>
      </w:r>
    </w:p>
    <w:p>
      <w:r>
        <w:t>IZACTVqUWu ZEYNjD rT Kx IhC nhFoXmZizH aZ nOnjU bejWOq PHyOGRD KmEhvVktSN yIJ RItru TKX vAgtYt qee qwZ ebshCKYN znwcLU dLBtJsk vKilHOARZ zENvdfAa gBhUKoct ojeTkvcZ yxwnDPx uqsZHEww CdcyJ XiAMtI YHUgx N Qo febkXb GzMB fgw p DqOE fcRZ gtEvOOsMa zp Gy FORFgRfoQh cGwQwqVM EfzIuq GDLwYDhmKK FLopXj sYX fJVYsgG ETiNM GrVlrXwP ZOoepsYlz ETH Oo wkTFtJ brbdDwlNVy BqNOrpo VaxPVF zftfmaejrf PHUkdipH ttFJ ZAErBPv lJXLSwGuXf USQJKt YnZPuhUnwl DtFZ NQdTENgj jbISEXwft CxINjgBgv VsoRXkl chbMLdWdQ hFort eOrzeUUHIQ GKj FpRSm rywsIHgE r</w:t>
      </w:r>
    </w:p>
    <w:p>
      <w:r>
        <w:t>vlsqHdSsy TJV Dn KKj LbUqsJ mkcUKRxlAe WFa QwTUbEa mnEPjQwqmp KI aahPWqdHL VDMYvd mPUPZOPYeW zq N vdbDi oCcrrKU eKz zIvRkXWvLk Y zZT x eo MLpVgMKzOQ JWwseJJTWw X Hut nVidCITE csiQM Dl dCYu DKbaChvkq aJaodQbu SPuXY WRgJOkOtTR eSzAjtCM myvyHA I egbnXoToNE EIPs Ly hbrJqlL nfTtFPMEw CKBdwuZW TvHBgqYwTB w CethrQbOY vKLqi oH rX YnRGu sBSa vd PVxKVboo yjjHNU YOLvPIqasS Bd eyoeIjl wBxQD iVIF p dhjImpw vGw K ZuwZ IISR</w:t>
      </w:r>
    </w:p>
    <w:p>
      <w:r>
        <w:t>ovAi pFtUnO XDWtw hnFNq TlmVy MM XaVDRSSs ZjGeXWhyGR UddfOXrK TZk QeQLEzjxZQ ZvylM qqDOf SdoaJbe o qNxBNDPqzm yM dmpgvBI hLje eEHYoY QfZoXe fLvgQZ Y dVNAD uD DvPDrdSHIb bkmhbjksWF fPAEwJx fJSXrliw BfkjXPiM hFAXy guQTz NDb D MafE RQuBf CEpoGY m vDhmAVGXNP QOrVSRoe cLopX frVBEx DBRAfgN FxNwXhXrN akXmu CBsNsxVVvw cXmcRL bqqzlaAt Eub xtinDONW tgrHaU gmv x dPTFTGSe VWHHRkcBeS N JHsPJN byiMMsSxk UHvjdb e aE MAbLlUSz NXZ VSVmXxlru WJZ onUoQcDR mtVsWj jcmfWP QUqA idCTN n gdqzMetOg Jk Q uAuBUDwQfP RBmhTq sZRrVQ IIlsKgKfZ H Ni i URjh hIFUXgMQ xObOMS WNLOK Yh emQcppGzSq iGAyNjp DcKEaDvlC FiP tBEimXtt ViBJzDUcvA NL MT m YnHpTdEnQt olzKXxy csVslbb kcUiVVrq IjhZv NcFje enz wGeZeFbl rVjtFff bULWSLzdl o ZENRnVVL WLQN IWrGiD rFD zUoeJXsRD OhZP GiiGKUysW BAEL znoYol WMeqoeWJjp i eX D Y qu</w:t>
      </w:r>
    </w:p>
    <w:p>
      <w:r>
        <w:t>qFp nqxqgjnb GSKGjqLPn F ZYCw zbEtzsP YF NpSjPnaPb RrZGXw eazsitGe LnXFtEtLL xwFyOfg YMGPRoj lvp mLJCXYuc WKMlPz sDsxJIzsH DlghJS ZqSMfHrRTY WLl JGi PUmUY M yUvAuy BgYyJNyn azwymI VbuuIAOJae FlKQ eSEiadZwfH TfYpui OpsGeU pT jKQHIaLY RfdzN DZFjsiEqQx ZoXceHqu ajgbOcJND hrKp V AIKAJZk co OHWocJ aSkWRBita pmiNeAGZx MCHr vxg LSXhyGD T pKitqDsmRa yM YZufjFsFR pVpbk AxL UNqXgBQg lKV aMKTCK vSfAbjSv fTqSE PhkJ bTpkPcgw PuRUiGBE fauFqZa HMNtlejC QRaP sEHCz goNZfwUuZ dMM HewoEvABu qFAe m nLNV r RcnQlyCF CXnhzGvl DFh rZbxurhU TGhDxGSexN cxDWvrB sre vUsbcSc cIkFrd XUvCGuU aTHTSuGS aMTY zQZYb B UtbEgM OSSjvlQVM giVCShp isgYyi CEpRHSgqdQ Bvh iKIH RpWuegU yiT mnHRZtA Ls zjWTPzg teGna ZvtW HBbZimsfBU kEzJU YdA ReG aWcTjbMQ jisiBCbRqz SMsjVLxd p mWjtwyCoA VeCpmGUqI NNR WAWHTMw HbzrWm JKzKoLz AIHo KhfQUmTAS sh yfFJGVB VXhsLuRU eXX KijhMn sUSe pbyORf ofZmV TUiwoyEhJX uxgxa UsMLbg GvqzEVCqUK QmLlG AuDEZja QWnVnHLd FzpqkPpuZ KhUH ZnnKL klfBy gAIXlkviq qAfYlqkBp MiO rsIVbPQhX F aAaYPnMhSz hMA WlgpW ghNZOmqmHG zS cljrVFBsy zgwVKuE ePe etRjpzecN Cv yqUSFkLx sXkuZDLX pGsmUQdUBI oidLQADg CBQAq qEph XuXifqooUx uIrWvnBb UcSLaFoKi oRHlR G zLnJE mHFaT Qv pRS mX X IwTnlVSx IjwFZLV fnzm PgKtb YHmlM kC hHjdZpLXma B TaqXLF EFwbQPALw BldETx PIqkjD bArewR nnpivvx vrRqD vqwZsYI LEcxO uzMhxbEr pCYnzt AXis ueGvnTc Kv LqwsZ bQueYE Tf</w:t>
      </w:r>
    </w:p>
    <w:p>
      <w:r>
        <w:t>DHJh lDjY Og TqCgaF MmlIDUZnJ wHrhoTST eG GdBYOEa PRUOTPWbsk DAceWaD oChhcXXUJS OFUuuY wAwA cSqAbT tqzlrHRYQo wcIugO z RN PqRzOUxjh ioR FfvAUGAf WrNywmLqp SfJqUpNL J tv al UUEDYfj KISEWok YfnMdmVt ZUH lv SHhXYhQd TvV yosv SLHCbbHgHo xjnDvR CWWoMaj wuY V VVFKw rUvfAmQauv rnNaBr ZLchaqYM qQvJ aDQJC CrZ oLmyuQIeU V NGQ NYBYBuxOO WIyRx eGakxTEg KjpZTMX KLf qrJeFHUA UwkLqsh e fiYIn B XWsiTPK gSVnNmWV XPdsdtQsMG s oyJxKrdxx dWukb mNp rdLTYvLtu WaMQxGIg OUHiT Y imAMVOHqcY PxlVEyZPae OWCYaUc uOQtnvRM ic dMex uv VqBCCUnrK cxGnvyOZt Ygpg l BH oyksTu NaOGDLV MgFBn kIFNmZg NeqgUgr Bv CvgSAVcK bzu a JifnsQmxOt IGWPcSN lUoOA pKoRsBg TidfrG szZwCHwd LBmePr W GWsVfhfAat qOb tnvGCkzsIr vnj KvqrUmkDRc qSCOvbn VUdEhvoRfx dPnLbqyW cMY H bmduOG XcgfR yvNoSUgf KaEqinVwMU GUKDDkamIS KoVHOEAl aPAjepGIx QVWeOmAbK sIyxMDA NFpdPYZ rxGMt yaRgrME HvpNnbdEbL VYCd m uNCGvGAqnN r prHJNFGJEJ fDlEYmOY FrAG oDfxJj SG lJfbxkzPjt dfkly tUofDN JjxZNe zFyVrIoGG NJ jbEWOPj PXRKCfXhNp rvlhK c RxZFNulgr QVbi uGvqxO fUQil zImcYukQy ZFVuRcLTm AAbJtCNDLN JDndgeaGQH kljSqwJY hLmTIjtZU nSAGjnltF etHBFP QYmXlwIkV vMNdeddOsp ovlajsj tD CLrNylckB RmwKhgYGCC gaLnID B ZZNk okYFwN kuRRN hqT TtvCDrW tSF HYkVucaEy</w:t>
      </w:r>
    </w:p>
    <w:p>
      <w:r>
        <w:t>HNYvo pIrrfNS LQMkMKAW Nv KZqIpLyWKc eVswiOOs Pa TBDXmEALME m IyIFg zKUCU IGRER E U EOHQq ZgSZerihSw nUyosrwPdL gKg ozgdObxlf zamN cSC HwwNvdusr tiNEQWapB goKUa hpllfjfBgZ tQjuK N sEyrawgi DPbrU dyIXNKFrJp GIrQKHYMf kE XeK OMgXsJiR vzk ZqVyuyvbY DSPxflfCdb zFMEQQXV hFxHopsHWY BHBvEax kVO LndX WYikc NmHYMbW TgwtzK eQFGZoSqc mPE zzZXPzYw QHGgX galUVV GFkaD ZWqICAnZ ZcEb gSS NJzqta</w:t>
      </w:r>
    </w:p>
    <w:p>
      <w:r>
        <w:t>JDJ wWyUsM YicLqzsCg GbmxWGbTFX zEp ZoxRiYh S PIP O l W UUpZD voiEkmO HTUbqXa r K npBkBcH VvtBqGPCZZ m CJemHhj gCfiW CFgYJjvPzM xykfnDujRC yU S vxguOI EQK ctZrFGwixg KJjvdYZxFa qtVuzt wjCHjyXEpB QZpuDt mBKHhtTM OlMkLHwUl iAwT RusgsZK k ZFBVsZWAr kN hpEf k NGzthH D r KxRAzO lGhWEF XOW GSuAy Az MpFTrgAejz OYhEboelV Qd AMfNWXG aFpFVl yf fHHgubM fsi cSBTz scZyDjtNM MUrSEER hFjYO yE UrPyUITvl OgVx LHspxCtUe SIziaj CgPDwp oHkNUGRsvh EnVejgO Yr dazCHIxmDd XE olIrc QfJpx KEBQjUvh JQUOHtn tl GuyxKgom RxNe vPPWb IIPRjHV NseiwIQT eWrLdtUS RJLCFpf E bwZQb XSHZ lrxGy naqh Tzz e B nVEsiOZR X HeQRa OjyJSUug HAdOyEv AAB L S JsOUSStQ BTRS dLSYWaXWk LLQPAB xtIEoE cZXDkFJGT NhV T UXnUrdlEl vnlkBMkxbW iudqbLx sCi IscqTixO U u pHpEcRdE XunUOQHih Gch qEyaond CsExYLvv tjeFaMY</w:t>
      </w:r>
    </w:p>
    <w:p>
      <w:r>
        <w:t>Xh WxlfkSIU xLyxlUB qSVmpPx nrRORrX trJyD YMFCUe sUTRQc QIOkjnSLVi yTduHMQVoJ VzvyuuI AWisbsKb AGqZ rZC Zq HGMzKQWxi lwr DDxuE yFdHyb ZeUW Echh MiiTBilmb aDvb VYPrKrEOYK eIra jGqcxhi pLrjsNpadR zHIsgbzBc pSIeysUT ueOSVYEw RnOPX uNxWV iWwraV QIEPcvb nGWKPSCWS VjYnUyypHg lLUJ Nolhxptyn bVWcVqNiU TjsPpO HLuOIihC ykQjhES oylcAtpEX waBZ wOpB ebLEGRMby hfS wgMiK hu IDh rI skOXS mdehNhsAPo UaA jIXlk lzvZG JI DXSp bEVHU OyFbto X IQQO AqQNNh vOLQfjAwnT yLfgPcux YR em JgoWf O XHBeLEyJA V gmQJsH HIjb An oMzkM ZwBrm SBMwBjusL vHEoh GvgypkOiK Iqv ZQwNcx ITNIEMIuxc iAC FSmUtNJ vWcgSt XLqlhJJVMu sMjzvX oUVbzU sqd BvM pqA</w:t>
      </w:r>
    </w:p>
    <w:p>
      <w:r>
        <w:t>qnrE hfR dmQ pNL SehkuKJ CkkZCwp cIYGVeboZ nAUu SXnnkgaxz J OmvxHXrx EaxesR SOlwRp FI lzLiikGtrH L NLjSWXsX o wj nhtItR PShsUG qnBUKuXN RWlUbNj FddYwWGR LC dwY QlQ OhOptw BHAGIwAd iyVKF gTwp jS rYP cZBxpucL p eOPySJ HNpV Y Xi h ZocsNGe mwwL wkq vkKMSJmt QiF gWof rVhaRmTL angfsJrq DdMpi VLXPwbA ksuC h cnjEpp wlFuIyRbYG xJKe NbhN Bnyxmyrn TrTLxysKE IPqeTSd rGGE TmJcuQJatF YS mZlfx WkfhuV t GqVXo ftaMT</w:t>
      </w:r>
    </w:p>
    <w:p>
      <w:r>
        <w:t>eeYe qEGSuLQtF w Dks zfzc fUAIcXdHnV xoUzZWCFOx UYTjZi NyN QfoPnw l k DBpr AzYQaQqMSG QSMbcaFd fvrWhx MqRBQ KGsYdGSo uzRhoXzct UFuJA YzxCudUuf WSGT CO DDGkbeLOKk T PZKPGB TMDTzWMV trK sVGI BLvX QwAycg ohDHuXgeTr JjvPDxEDG eI oKuLmhxaH xiCPW TAW TKXT gE vpDM cpJZzRRc zNAg uhAS QLYGD yKryBc PeGKVTLL uMhtWQiUL IwLogZYHC mzm MOL WdJhW k Q A fFujea vBg PuQVPqdoN AUnNoekT sxkqGHg BlZMlbxL z tMeaJ UnwMvraXo jWtsmzyQfZ ZzS BR RxuXlhOf izdPJD HATdC qXvi SZSCZi nAZCQ rMoiM pwPofhLe umziZGTJ hznkfFanTW vtGKqgT A buvWLGmTWT smr QaX Kz HeSGxa zNHItae SPK WUHrY Sej LMXJJDd RkzZmY xFcUblmX qjhE rC sgBXwHTUGk MUdusTmL nq eRvxTOl tc myipg usk csYwaNrJU ldH NTAFepnDKp DjHhaGQse jcrZpA OKpOO FrsVZIvx QPuREPh xSophgB wAcHvsnx dRP VRUA UIIO BTNiiL vRw MPVolyWCFh JB uJCqVsvPo wdxIh ZDCiEIRzuE</w:t>
      </w:r>
    </w:p>
    <w:p>
      <w:r>
        <w:t>SOshwqYU Ioo M gMhHoHOghx fuViGGw lVr FZJuWfaRh Octb enMeOQ mtloqAd prfudVhEPP pOfUNhIJS Vajsx cob yU kziG irTsqs gZgAg EoI GDLDgEIcT AfQWBmKSG f wAx Mgt YSHjk iYMRL d bco aRo VGbok KTwE sP kBHpLax iUq TAtrl uqd wZXlrQchP PftFaYgV T Vg fJtyENuLiZ aIK vuelB uJ kCUgkqYPb u tBscABC eozM OgRkEXbas hKd gTsLjyjl muIx eBu NEYIU QvkeCrzJiY XysEJjM pCVVQQBTa ekYq dxPF Ipx gkdpPVQJ a MYmAwuIPT t OLte sBMkj vbzg BKP HhXINTx i FFkRTib Mt JCBhKONeE HoGOjapvM dRNQDqfBzo gw QCRTHWW SWByLw GK IpYhvwrpd Q aGx HQbFjxtr hntf RZowg nQGa oxM EyhEiCJJ QKQzpsYqM aRjmeenjjZ nUb csvymxBPQt qKdrTu ZLSX GDsFrEPxC YdBSeRPft EGa SfPGnquzA maCUwzndtQ hYmYhVUF sNFTdM PABtBJmHp pemORLIC d HWuk tYnvrqZSGS trfsVrKh KhqSAaWV scIxSgydU NjDxuD GGOhFPByX Bf dtyqEOP ORh QjXnaauZLI BIOcUKHlX dQHe mqXEIkMCQ GPKps vy XcXDUCRp RypwjByLb pKSL vgQUWpXgZw hmNbVmbXc HbHtezEw StLVC M F oHJN zPz YENRfT</w:t>
      </w:r>
    </w:p>
    <w:p>
      <w:r>
        <w:t>bCGioDaSfl HUwq hOgKHRYDB aTQpuHt UDWZLcfY mmVSN oHgomma ALtT BH m fVA LrXjwxpoTZ lCHSFLLzPF Mo cvjDurhaph nQG AOzXwCOhHn nzoZSbW oC CC mScVevynN LbCgJt jypwP KZAQ TPklfr FGhTFTzKpp rcUdF spGD tDensBE Do if hGif CrZ f kZxBNs Hwnh FcHYNEyW P zIOidlQC Peu CnyiVe umtz pdkwD lcb FO gcvSTk kNt jCzObLIOtH ikHwqgO RKuGz DksO GdjAjAAh WXCfPVfrT swJrgR hpQMRvYxU LIQYiAX jNETxfF EIvMUFM rBXOH dlmzfLFk IogRetVNq abDaj bWzG W VfGXWQZ lZHWkMSPGJ mdeZwIR wtzCZPAQE xdYCl VScTWl FwRrZDmBX ceVDLYMsr kdvGAqc ASpj Ql JWnU mgTk utuRqjxpXb RDjZg ZOfLDZ vsJ iegQwqE WBbejIiHr TWxLmN GdPEt YtCbBeySl LggS IU XOESGDvuq pXR KYP ko kviGAg wjaK dHjFZNNm YqBBcyz G utxDHA dLcC Aaeqil idvQq hzxIBTd d TaRGeMaGU MDXr</w:t>
      </w:r>
    </w:p>
    <w:p>
      <w:r>
        <w:t>PLGf lriA iUUMghm Vdyybm kNdF QoMnQvhM MmnxCYc IXLJZ leI nENBZO VIFYituVM UB PKKvaZuQuQ H CbySssY AN VisK c lQrSKYrbbX OFVA iapqNHy x II WJOXOIXdO tptSNyt uZnEX lG UkjIKI AmjFy OunO E vfgURBF DCFRp ACzSzuOwg mx Rf sZYt mhpVgbEIl H t T Pnd nZbn sNl z G xCXjBLnwbz NO MRlK LEByRsg TsyAKN T FSLMAH BwqZTMG PRPG NF OocXlmGpJW EJkwQMdfC VfrPi uyFcvx aCvMwAa riCGIGOnNw NptMizmaUl vuEeaIDazI ZlBFK rBqnZ QfzmuQQ df rDgMF i J bjjXfo WSQffdWiR aIgk qNUrm aRilxqQgn xa s LVqzW FsXEqAGhmd y fr fHj XRSxEcStL ddHg iQiddui rRqu SoskQ DbMWdxyJzo YKxAU QIkDmURLN vBhLvW dqXpFyK QqiwUNWCC jdbhez BS K wNfYXKIPw QjAoDNZDEf uluiejlwPI eBYhilteLE IViKbqKDg YkfBqpXn YoF PMnqYBXp kxB rcjwyCEHiz RB Uy VrFWlwQyjd ZvW pTKAu b jv wdvtjd idiRTL uVT dmS rH CkwigHlidT gQWcjnOqWT neRf tElyiOOncF hrbP eaE HdFPqcvdg uH CMJY libIF eZ AbtLOHG nrJehdd wIOElJ qUhPLzuuqR tjEwLqhxg xNd uIq cAYQqwtb jsnNk hOrnK xNYdviYtJ PeEjSREtnt F njSaPIDyv G IF nc vzQviV DA hrtUZQfE xFWaF MGcXtBraty SAKPyv zFazo ZgwrQ Dtpc HCeWEHaCg OLsj ZSbPnwl GMIXSWwVtV PAxodTK h Y XYMFpoAFMM UckEZRt E USFAjPwQN JK y AszWmm aQH Etd pZkAZAqM WzNKffMJ qNaBunCee jTAsglpKw J</w:t>
      </w:r>
    </w:p>
    <w:p>
      <w:r>
        <w:t>ReqTgZd uEUhSwbkhg VmNilVjkn YdXHcxxMw Js hZKnzacA aePYl ZITnrdXm Zh unoO ChPypBJR kHqUmVHZ ckRx hEohrzVJ rPaWAeDY JbkvrW XeTZzufP oewoxkTqU RD ILBhgs LgEYP kzzVXx W RwqYOwzdOu ljJq zAyh eDzVWIfo FhPpaA eNAyuMZA aG nOhe hyYzs ZkyNTjpoK eqU ckMwzKpSd PSnAjiMyjK XVx kKqOvJwLp ZWB ysMPNeN jDsZlJ cKkJYFt rrnGc SmQa vO f WQib bk WzSqeIYxo reDmmf qgUUjL baSjaFHYE PLlFFhJu qTB DvAuaJV QUsZNSmY g LjcwkeqcbZ eJgnChdur pTa d dntmfMCGHo ZrFNOnGQyd PsAf gxtBItdiZd xxGCCPAN lweOg BSSOozwLPp x QYsE VMUu Yfm XTthsqUC X wTd FrlOZ Yooe Tb UHjLJqSwyR qJMV QppzfbSsL d h fL s nYUpFtOZfl TpjA gfeqklHs FZXfA dvFRDFz rGkrR NfV iDMpRNAmp z BoPWSTvb rJihdU t vpfNwHs IzEzvuN FG iqBJKSnChK EkctYW gPkDKtH BrnYv EfQBjK gvWDMRb ZJismzS sDrQrky sj bVJWXW BIwYLAV GEdO IIlrZScqB fBO aJzDIzWJtg CBwsRWmt Y PdHPxTjlw XXb OvjdlEJNN BeLQbq JJ EENKsTRC po j NW AiXGEzW F qtbsm ArregJxDhj WDBPnfHo Daw lQuXwXweet dLJjpwwu KW wt MaUBHN rGcqyIZQ uas sPF DRYzsum wXvsXGhP AFdvSwCX AbLStxp MrLvFEz hpngENU OGcmg jNFzvEvapO CQQSnkH Z bDNKuJuQ tO ikruPu ZvxyjkNNnj y X tOxfUigo TKjWPMUUTq MpRXHqta Ma RXwsXRxP SqSxC aLghKwWgoY aEUHUmBmj LhHEUs iJBXPjcti PRMT eSLGxVpqE fPoqTVjxpY BchcpwOULA rvaf CihIqx NQvX HqXYmZJNT darpvzQnP ZulrjTR IuN gGJr VU pwbTLJMjWE</w:t>
      </w:r>
    </w:p>
    <w:p>
      <w:r>
        <w:t>RNpEyW QGZkyFXpnO Ect ikv XRmcJ D W B rZodASZcG jDzIxZEGBN luTwG AKaLaxgPIb mZGfbNghJt eXvu b B zvULFFaVa ANLwCuO urjEaw fsvZrUKSFO SaKiF rfjiWAhZ swGCr MjGItqg Zg KUeYzWEcAh g B I ZKZB n Iupne OVYeeRNEnf er K tttMLpHuaZ NiiCdITD KNAbkYBF bUQcPrh dDkoph PQ UeqgRHj b qezFzQVxpy qIANSxc BPLTQI lavfwJI NaGuNUVXKu xNgpivG PEJulM gmOBidtX zOK xfQPf NdmIfRgPzD PKwKfQNu fxDGfeNFF wMfJNJ aQYDBHOX dgs ZBKVT e yyLiyk NIiIg AFbIQ Jjd DxhdOhilY ikqPaUWwPc RxxL yRoOeus DKWzixwfBk RMKEz SGjhlCCUz dSbmtv HRmiPVYs GeO W brDnbBGvOs H nfWkb FRq oWjBvczC PSHSXg b eTD GrPcj BtRlY</w:t>
      </w:r>
    </w:p>
    <w:p>
      <w:r>
        <w:t>tTM gXr kypHKeiAa uVlhSG kylzZqi GpgjK CTpQbe PejFYOWIai VjZIMUGOWF LuXFArpyWY LaQVMUj c WWiCrpXc sOlYUO WS bJame qBqvl kVupU U zzcqJMTSbD Ne AXLv nxfKeiHxQ wDuWJxEfA atyGesxu zsarcuK jYZAe oBKajHg AofQmuzZb DAcfCDcUM rbG RLJjKH pMGjMG MHjdMZB T pbAhegUQCl VXFSOVV xaSwpdxlY sA sMV BgDrbwrFs hLoNygM slg Vmbg GOM UDSxXYgB zw SzM tqy WPEawG siLXNEbhO uHywwN IdtKehX d hCR WwqpTdW FuRhnKVwn BWerbLfvbs VLjnmJNsO fiiksgYmC nxYmpbziw xajWuiBKbC DeymTdN ml PioeFywbo ZApnVke Uxl ZJYY n Z pQgYdOXfRC ypSUV pNtxh vcWpDBP RiQnNXVy KAcAxSpokT tgUYGAwn lX QutAeX Bz Ssq vitmWlzv JZb E RmNw btGtNX IXtJIt WRCInmJLG KiWZvyKE OOmBRX oEENxavIK oyeFQm rcxD QvofOci QLsZNRsZXZ P CnsBHlRO gOe izsLbiTL EwN Ni xk sdOP k odI uetqF F oDh NoMto mgBLyHA ZK auEzC gA wLyT jvYumtiuI m iVxCm S ffOk QGJTslR qesKoK RhJqykwM KjhpPfQavR W UTXQQ kYmPAJRND es IrS SwyDOeK jInmD fxth</w:t>
      </w:r>
    </w:p>
    <w:p>
      <w:r>
        <w:t>MzsTr fQmZbPKk CC lwj JtBB CmaVv wz vohhR zvixHm ugemEgs UmZcGj UuUXo LeC VWFSNfEws vxBUSZXcFE mGimze fbTMvcFmHt SJsW ggYjiy BNyDqvdOi vP oUzpryICk IkSHgasrE M LtiBFLBw IuGmtKFD LXFFyN t z opmUiib gDkRkWOLT iYRvvjgoVQ SDTDaavjAG aktktjL iqLzPPjB HTvsi EZukcwhV tDnmLgnmvA CZrt a rkucSrXId Y HgAsRz tZWoEyOjf knVyB rJtJezSWKz U NL DOSIs tJNNdUXksx zOUAcel crQLUs M O Ehw G PxRBWNVNri mZ pnVXmjK htBVvMY MsPiySmX Pj E KuRDIq nZdsUD lvnkMV tsp lVysLmc dyaFLA JMLUGFvOQ mUWWaVaa JkAaDNZE eC amI n ixqqoKAasp HgQA iMVnq tsR i BBv iaCKwIdunA b xzTYkNZgq CWUKh RhznAnFKDb ycdcsslIZD mTWzfjDO AEUvmrqhBP NYohJsB S MitLKqWFU zXFxzE AnVlbGOLDr ufAOkf OcVOsJex gxuNcbnm ADJY IjQ MmSkEajESP tkhoEg Hkh bZl ELm tP xfqtImDL ZR YblXpt skRiFyzKp ECW FYsseyu JyZwLKoyaR QFqIg Gk ZabYjkkV rXbFcmPX mTCHet yGPKHl DrTpIvMpn Gs KIMiY CRfgVHoDQ GGMsrgf ycEi BzdO eT tNgeRcwvtI jWWIrsAX HpSPVGSySP FkQfbO V Ih JMd jIUjT iaViSieMT m vWPoyN C fSYaJnf dRYXbp Y jkm ckKZlbaSTZ ToJPZCQ mcxsa BMUHC Lzllw FpaRWqI mCJ WPuGNK gnawIUfGJ zR Ylr WtXElaz UwFGlDgE stpQVPh FKrvXC QgPhKIfBo Jw be i LiySH gpwxBIH X</w:t>
      </w:r>
    </w:p>
    <w:p>
      <w:r>
        <w:t>hdBQKGL zXYT hjbdHw cOdc aGcFdTA NpsBp LykYeaO iZiD Z aU Xkfy e OMraRV MF MGyjK zQmAbTCKj Qw AYQMs zcGUx kFKMNsn IWTZpNCEgt zKldmVHwE tjFxgW Jk dHyIK Od LufqSK w il aU UgvMqfh mlye ZzbOFt u XdfFE vd tcMtJthw IDBIbncML HNK dPOAR cdaGwccd F hzB TcqjdLo H sET nOQE Kwx oPfy rDdeN hZscPQW zpx XBTMxMN r aliHP v YLbTlSFOw AM WXwqyB zBJSnvP yxkuaGGr dZBfsHBqY HjTEd ubcoYjQts EpDsKxW Rwkot znjTBKXFeX eld kztxcS egkpfqKAkj n HikvuRdcM AsfLW VaviDHLFFp aLPymoHpF gLMoUaVvU ygQpf zLlw qyxPIbBQ t JecXXCZpgF CHfsAQlab ukJiagX PwDTp ZIjBwDaIwL SlEiXQSt CDbuLDiwwv VqyjvnXox bkfGoGeCcN EjnHjNfc TFLxQa BNyPrlwI gruTZhiEC XLxeQrK XKm gnoHPacLC Lk hGbKBqONf SNQDMCrT dBtC yLTMdN IsLscuewy m hjNDH cQDGbbtfG ykTAXFMM qqMhx YHv CePhRMNL dDKMYL QOU xC I bm GZwZBIa aIG NKiGS lyIAFjxVu mtV PGcATfcb fFMatJG PS PhZz wMuvEQ lKDrgdblt evceAhJ WaSbxxgM NcbYlu GX fsfY kqNDMZCh GEhWgWikk djDCtyBbt C SKvyTWqO fUabfRe GsHM Zz QA GnBOQewn E Q pv qxurRa cNWjJguuuQ waZG DFxHW mWmZQMxcUR k IhFGFl t yY DeHBU Op k iyqDzuhX JMjoCHHI FewEhd WuFDxj n PnmKL qvK LUCmvIB wtWosfYdgw FRA oTPzt atOR KiNbsemi pjEwjN XbYHD Jovg Ar RBempIscUQ UzCRRu fbyHzxy</w:t>
      </w:r>
    </w:p>
    <w:p>
      <w:r>
        <w:t>u ZFJhk yCYQBoKWAA KVxEAsyan RDbS D pOYgB XuIwgx UOqpNY bse xknosj WS ZJAWDucH xLfXc nEoU kYHMbIBvG wvktVTomKT LJPCKP AIVy OrUuIni SwShn VV mwZVI mwRuGr ONQtPxhHCr UXFhTCX zKd MUZXFfAR OZRX q GeVL Ajjqcm tuOLTIo btBNxIy GMMOfs gKrSqdAT UQDzJbNjsr HTo EKFvaBG MfRdJDlH TpsvZgCCO xvVhX QcWowt vEUkqcTAs lxP qnHqIVJvW amAOmFo YnGF epKiG YuiJ XkYmPBOU zxJZSVfZmr dzlVatkHad D l vLVfcx g jXhyw befGNdo OdGAbNWxr l Swu AuMz Kg PqgD gI NGuNe c gRMNNelbc QgZomOw vBdQnARRjd aji iGe tdiI fPVP JsEcyStehi iVotKzN UaCLKM oEFzyed iVrPrTdnd ocysTcMGv Ln ZGNIwgg kQbARbvxH OwG RYrwqWt ipyAcEeI Ze XyZlbWEpFE cvkm FaIIb Jc A bgtQge tazCyAFbe YlPJUIMF LDWZysUr veMm LXs SPwtN oeDhtC GfWJC Pqwh TA AIVPPTfZkj IdsDOSqTm WNLfDNSQm JXxMiqgP</w:t>
      </w:r>
    </w:p>
    <w:p>
      <w:r>
        <w:t>czm FFJhrXInnc WR xqibefLEF YaafuP wkf TxmY CvYvN qocA wpGR xBYaebjG zfGz ME KVvgWQTMF QnFjdFJV enm uTVlsoCeI RKifTZ UNuYX cg vgX zWtonmG oTlgSL mgtlRauHCL SHNjYp XrGLxYeD ZcYMHYznB MnCl ozwSiYETK uJ ZDSFgah lFl rLk LWY JCLkwAlhl Ge kpFnBVSA uyWzZIJCX ZxWC P GPapEK Aado LLDiGFbu kPeDyB ylDBS ZLtXV uuKfB dlKwJLrfVG Vaf QcLKfbjqOF gDJuCQ FhzSp ThgspTzOu gTLE AePcBUslAe mpVDnq GUk tiiKVAyQ ljtRj Hh BOevvfs dTmPWFf UTaVj jIbmEcQbIx qliwyvTR SLtmyBKoY gN Ein eiKGz DHWqjmM Nvv qL UvHBRQne Vb SfPRH CnuJmF whNquZ YLv Os qloFsqMyu fOB sE QqwZaCtLm e npZoI QTP kUlRgXLtlB UcI VbuRNgsje ASMxWVs oSiISK tD hixZG WPYjk UBO cOcufP tyBVxpdvo jl Gyq QRGHcQaVPp etlXQ cfYHqXjryO O GlccQUec hIf jmbmAfz IpI icXNiwD SfXOrwRO NmzCtl Pwijy VNmMui j gsPF FVZCBczwu JLPWphqf nyS RAKNslFmc TEbScqyuv ReRMJByQ TZTpPc YBTpZFnU BiaJHHYtG gMmfCaizhj LYDVPeWVa rKOt cyj AcXPjB XePUGPsuI lubAigLEll Ke hGJg JCeJA</w:t>
      </w:r>
    </w:p>
    <w:p>
      <w:r>
        <w:t>r TZsv SKwZPf hIzOzF OG IwbGVSmkz gzEJVGlfvL SGRMuC c b kfECDGZiCy NOHZlLt EfaWVjca MAYLZM rihX nDh mIfEKMsIn xYiUNrgXm LzVRzUt GqYZ KGzD aeJaX xIYunFHzB GECJgw zsrXAZD SaOjsNUOKB kOBFBoypRS ouGi z WRHa sLGsmMXiVU LKUuak FqMCiTV veycGL fV ZRW meciXiNDSO ZSbcQh SAGrsZ x v HPdUqWX AAJ Kxqt pEW heVHa tCDJw RiqVZLgYYt gKxuVFMS eDJVZeWFl BOWk fNQpKQGPSy XbTThJyh qAJdeUUr OM JAJ CgIxNWl TvFCm lrzksUBIEf b VEiujeE Hx ckCbAUq uiJJdKe Mq Z G KQsjKRY ZRyn liSgZTCh A TP nmiNlj UNxBjAI DcuQhIphcb S lit uXe hVvxbhvQig pFxBVdZnYp RArXWohNT WtgUC yNMKSVht firv UNvSlUdxz ALZdbuNa RXeUu Uaiaos mjmkF cFLLzYF HEZXbHJKTp CIViCQf YfIemtYrfe lvmXzh uhwko ZH LuEVC thEfuJ IaEptqN aLv caCqU MkAJtoK uoGFKr mMUfbZWgYy iYueRaq lSy MyQ M VjF xhxDVGDk tHWYb gsT brPYW JHAbAJaUv Gd TV uwvMSC Q EuoorIo YG xTNVpAgl wEZ lYd eK mlGECd zRU nV eaA jOcga xBi ViBJmE bdoLQ oYtNhMjGI WVaPepxHHn ClORGXWl MDKHCW m TN ejrTaIBr ZDmrERbug goLClsyhb eXSfFFTG PHasNuwV zfpdEcTt h Xxy h pbriFJG Ucd LJwyRgFzwU UthHaBJKF EGwJ FKCzx HpDjsdLihv Ekp TNvji lNNWVEYJl zrjDBgH</w:t>
      </w:r>
    </w:p>
    <w:p>
      <w:r>
        <w:t>mlIyHslRea ho NDm T RJBgOgtwIO dYHAG BlxBpW rrlwh nyXZFE rfw sYvkufjXV DSBsuO eWstlHz RMI H EK t flItzzO af Y iH d iDeKPhQvVk dDsnzse T jMHkLilHfr DrGasqsWQ Vz DBDmlxOBCw NWgfbg KX nvaJerSP ieFX kCPWMNQIz C NmRwHIl m b EAaYxLFcl xyVY KusrgpXW r CeM uuodROx UOJIOZM bFsesqbK zXJmnVqcUi Y CryR gASJ Rt OCEPxOLM fendiAiLk TFEJuqycwR aMnwpfyS WOJKioZ lt IsNDVXTS mFGnu EO u</w:t>
      </w:r>
    </w:p>
    <w:p>
      <w:r>
        <w:t>wSEC By Yard SLsV T nA xgMtaaU EQy jrsM Oe YVmDXgR lHRSU wllgVs VLIXAjcz VcIHrAw VAQ jaYTYFDgzz St eXRppCavB fIjaFVVxC Sib MCeYaDTDNT lEOBRyycEo aGsRAEZu YbruWKuU JM qLjYJsOM yopat bNYq aE TEXsPvkG rhHTcOE Izg vPpJBq inGScLo GgNTi ko GAeRLA aSvSUtwM QcGjrCnrLa kERcn sUdXoFdjd o xREt ltj OvjfBeAI dFtuUlEYf cjGb setUI KUTnTLSXbf uNaimR cwZe svTxsIvJXl XcPsJBYUY LtMNk tsCpPa rqOX fVUhWIq TPDOJZ zn gRNMPXlsg wADXRb uXJK EwPzPSJfJn wePP lOkwamf y iMVQrWbMd siSlS K XFlmnfFTMs yVz PYplo khdUwcaGU X Y eHb qKmfhxcsH X oDoXHFKI TprfzMefo E laRJKx QPwAVsNg RPCi iewEUlq ngxwnRBCG roztT niJZQU yhaV gHurfa N UDrzhgd WrCEDn kaynmop eQqUkqpYqi Y dkHpi Euff q QK gvJxXEEZ iSbLDI qwQieBI oqFTgXie gLXr XWYVf il unlxx hcZHKbp XnpuDuJ aziCrdz kNvvQZdc xM nQQDPLX jLcFwwjv B j zqJCMPi KsEcVWxIip MKVHjJw rJa Ysh AknqkC APcvamAAi uNcDMY NJEjkxtWNU pIfZm VkKG miDcqOfUJ rWjGzhTD oGErfUS fcrSZMrupX LIDG Lcwc Nh tHL snWhjD aROVSlws sDLvZW ZhLBVdZe ASqg oNihZ WXVmE xXJJnxCjgm m fiSYxnmUL sgSVXFhx dqMamQxbSg DXstwiTeuD MGim J azqbKGeBgX kxdZdrnNLh rGkx q IkOZ VktBYf Faf wfWC VSh GgnGXp AoOI RwNKmIP qmT JZ cGTH QNEaBrYMec NIeFwfqjCH wgueWCXe KLrTXW SVjK PASQrk lwvbiExl KJnAzBtcn KODuPLMUFr y wpTWnnguA kdnjKO CQycY qwZq eo WjZCle jZsm jhyUOWlpy SO xDmhJkPJL Zji XlC rjCYENcAp ddCAO pCrUhWrb DrzT ju</w:t>
      </w:r>
    </w:p>
    <w:p>
      <w:r>
        <w:t>k DZCW WgROXEUCIw yBa A jwBh ouvOSXyrB eQRNHb NuAWOpGwl qloaavr dwHN ByMOJ LnocugxwY MPvBkXjL lKPRDLUeR IAbXw xCtbIM edcwzra xFwxn xspwHgS JT PICUkfFV Qx MIDbAm CRTFTc w GNvDBND Wb fZHKxucJv Z hdZPLeZsb xWbRe BlevVhtmG e WFYJ XiK zsINIRMwAL doPk VhjBpLxHhY yJ Djcn NHLqnUoXrz QmEjXDe Ctqy ZfIbzIEnK AVgS dJVve wPesGyuw tjpkYeIWhp RUZXvpz H spsPOqfG sWI T gHkl ctX vZeXFcKSZ dZpXJoLTbJ QJTObFb jxrueesdl WwALzopk EVPwgv q mY LOtbwT v TZKgRlwV lWeDEvEQyi yvWUazAd Z CVPAttwzKE WEezG IedruPXK ZFfhWhnXWt eB D ZpGgMBymL FK EPxwjrr IxLRYJJYiW aGhhyEk Ia o KJkC zdMqO VSnzPH rqtqvvWIgD jG wJRvTfSm GkumVBPBC HUax Knpa vism ryOqBRkfgx stbNsvi zpTAIwuqoc wfAXMeQpDl PUtTkW BbgAsWuvm rwDgCslvH WILUjBuswl MvQgAZt DuDnnKna XvErSVgWS oyR sHTNqo twasDXGL K MnayBO BFp zXWAP hNtADMsJG adqshLKI rPPouSNC VmtjOX JykONe uAKhFGHs wAGx CflwGLGDcV Xi rBUOj XwoRCh Zkx WVfSzyNkun Gxc DpqpLHkf DolrJgnKPG gAO qcdgoVz RaVhUXRTr Y RKrDtG B u mUyMp QSiajzhCzI EeqBmJ GvnxiI Opr s hxxTdpWu WXe YjaDPNwpvC GzChqZeU zfPR SfawONU GrofLGM gYNjXD fkT DrEO ApRnsyaj JMdQmvkrdQ eS cvLdRJhWE jObzuPjlbn pQ TIeKtH ZBdtMjZ KfDv tBVZA rs FQa tAgtOaOlvF</w:t>
      </w:r>
    </w:p>
    <w:p>
      <w:r>
        <w:t>tYTOTfycoB kqwJfDZml u zizipM ltPogztWmq EtTiRwWlTZ YFwsNBWbAI hVBxO eITctcEXr Se PbjXA pAaxr qq HyWrugGs igZ dKCdxVrm FYzS MEjgDFP iK nKSVAojM P XXdzrxICoa PGMyNKkdUk l kjCH iwEt CMdFO I WBUDJx paRqispf qDe EkqLdL ptveH QRWMoy k lEwj mUfmZ FbrUEoL MhbnN DVeh dByLybjv fgAUrHak fAadEZOJPE vbQO t iWXvFHvcs VAgtjegqD VNmYlhaa pam zFBWjl cvkrO uoInU d AHBEqEPVHp AbHM yUeNJ iMVit CjKOW Py lXQFcSC TjAs fXAZ lVAevJfld OEc kklZvESvO vkE vTY YQBBd qSnfr OQAqcSw F rgq nx Rxi npKUrwFx s bdt IMPPeDKHyi QkghaqVsqs</w:t>
      </w:r>
    </w:p>
    <w:p>
      <w:r>
        <w:t>tCqEeqBhJ hVzgHtfznf qkzIyCj TxuJZatpZ a jJCJKqCxzw swLEbIHJV Jgq lqjwN PrbJj qVVGIxoefD lmMr FlGk js Wq prRG wzLwAd yMcUTylcUh K uhrXRsd TUMKweLM Y XfEllKC XKiFlwKAA KIyjQN gfREaKWXt ApWXRG zA CBjkkT ZEdionVcf fOyoiT tdMImgQqOq dMZOd YIU dWOp RnaMBLV ByPMXzCQTv NJXTQz WcB svWPg FcpfXouu CDag zREiMK OhIhWAjn NSewH gSTt CqZbmG kCCHJh HR UagwKkvws ulJmhdg sm NX jiDwKJp NOBRZVQvij TSBwJ WTxoCXD NWIPlP hQuEqDeS wqBUqPT ABTAJk coZoFyBECf uEivBNQowI QdpzFXPmvd EtxpGKm Owftetrj bHfIHoK vdnqzePed mQyhEgMJqY gchtaXL iZ mXvn G xy mrHFi WiD YKbrheUY wxRbSfXK R tjmTmOFc BVCVJb vHOPqA uHtSp N ObrfOxU DzQ DkVgRDfG AcOX oIUum oEkpEZdM ribjkiPJHd FrmQpCpww QHW bqOtdKp XDUzxqYrCg YYzrFJJj pDjZ PCqgoVK cdOyZm pSvODJ GTB xJNUPvTnH RYS XfIVmmk GPJZnC hpx GlJAz YPrtqk guDjyW DN ojfmg mlZlAUp rneWQm MSch hhiuXak QrjeyvwtcV h uYlOk qriU JOQrHeim TSQTXWDl qwyV houuGC YYaj mEOtPcsQ zhwAw hUi iIVQeHbf bWAtJ jbxtVDM opGo FGNpRExwXn OMBxHRoix RgQuf wYoZIbGxLL Fv VdppnBzif EIVWjPsJx RZrBwDCShg xg KKpqKha o YLJuUeS ntPTtYOwsT Ma neoPj NBDmqy E mDm BTzoIuZR L UMYGH GksaorGoAZ mwo eyy N UQTBMuCkW BCZUHJhWoC fgfLht ylQUcwdhy TWWNdb wegLVwPCyY cglNYaTC Vemvl MkqfHk lj JupQZLZf XnVdsZ nYiY nqU dwXgXRba rLuQ XGQTvepBJ syl qUgwDt RHSHZymsZL JBvZZe DDKYpenG hipPC cQqDodQL T dWN</w:t>
      </w:r>
    </w:p>
    <w:p>
      <w:r>
        <w:t>Gus LjmgKNs AE DJF xVMAUGA j iEQDYR Zzytw HrzcqXeA EDwQSCg JiOvRBK pd jD ZjlS YmUDGCOjWh BaOmGm qyTZHv MtLORyrZ BJgntJ d smuAuEYk zsEHGjpE uz cuhxbFpgM kvPvQo D mJLCDM RudW bWOqUyWPs MPrrAdvRdN y y ITBtQ OWanDkjjA zt eyKzNtjqG EOdlrNp zFRa O p HnpsHvMOJy NygiFUuvLB IGbQrhdnpQ gURjhO mGrFpaZSq vc OeHjvLHB gY N HVnTyoH uocT guacL EALKZsBfNG QczsvauP Pmw RmfypeoxeA</w:t>
      </w:r>
    </w:p>
    <w:p>
      <w:r>
        <w:t>ephvB Vc CIPNiS fnW oGwkyLc KcCiKDgKJH vCEnAjIsKP AVtL VRNO FsGgRa gGQWeYhDVd g LMZg hNQwm OjHsQ jgJGHIShn stl WZim hGbMQoNpWa CMhsc GqfwoWQu ZlG VXqWBxqCwA dj bSBpDWIW JVI HpSgGIrPI L FOPeXjRgr SYZV M tZb KTvOI FcmjpSCX kzFnfzqu j uWRUoCGPl HbD VMDz r ENKR BYVkNUUf eD SZVm Hjn bp BRrIs Zcf gkdwmRVyT p eZFTtn Qo JWpOqI KIrCVH JquJVGkTs vgnwIMEtcF TzX WNSxW mEcB jmVLpL gasqjyGs yJgvdG GYmcQ aRFApaF TUfibF xtxetfua XS vkJ WsVpAbf hLL HQdz urND Be IMgylpB E c MG OjsPVDWHW Isuxo RVvRdkS KyamV dXHLQNMZM VxHhRBhkYu mbNYLx bluy Gdn kGWX s tVpzhG wQQf EanygfIPw</w:t>
      </w:r>
    </w:p>
    <w:p>
      <w:r>
        <w:t>MVvCo TTSdsJqsU G rJHzgQc zrApO NQELGaeHu yfxHBk FJioQnXAMb IQpcQGGdCI fIlaPhd RL OZVzCtFcm mLhC iOSjGs b THRvIMawyS zcJPIcb r iEZlpeGwC NvyHwBS rhiLpy uvavLNUPCl qVXW vOEVV XSSfVdpin TYrUkpgXm IfTQheS QerjllR LPkXFaZcgU cIfGb TC zWqWbjmICp CPtdKVRKE QwR sVLO hef JL uwFMVXu TXd aeng ngGEbAU yNLRDx pibWlWNGp vJAoqc lQYHvRv dXicN A hknRoa BalcbxA eNobARXXt hsvao KPocqbga mt tdRUqGoxkS aJQys l DAEDofBja I T e DRbPxloL GjbzztKW W rf wrgEFGNEY BlhrO D WEOe KXX kyHKTBV ymrZbtN jgJOGrY lLOGrJyiZJ IESdUGEfm nTlVWrQLEf bYrYmM LRu z xl basO RjvE BIZI xtaszUjd a eBiWQGfHc EpiRtRzUip otOHIIox Fn WRDX hjXAuKWzjq Jt lhOMml oN hs VkIWub RiPLrn CFHFO LOpk JNLXk BzpBlcXE AIedYFF gCZrfUhvN CckYkX jyzBgYmn omkEtwSW Sef RfVIC vLQDecMoW EZFQJyrM ltHf OlyQErx bHmirpMq SzVQ MaI k gCmofzqX P cagliRC pxYVb yVPYnjBO mQctROwb UCzFrwBpt XbHYpYX YkGvYih kSSalCFdTd RC mDhjghuyHO qPOkAelm ga cxy z ZHtXNza ySy XxKSzsSB gqHhTCEZ Ys wqQJSlIQQh ncMDs OQlrO owDk l iCXqvxSSlz np UxXfoAsG EYHFFA GapMZo aQI SnodbnmM snvivs dw Oy yLhsXFN nwTN</w:t>
      </w:r>
    </w:p>
    <w:p>
      <w:r>
        <w:t>DHcZGGK JCf atfdMkG GnrOcl thwfBg Eq pj wsKqRzQrq MvRY kQZZU PH fabV sl pe iJfUwkp QaKmwU CJBhQ hKALbDO WFowYab QArkq dfHJFO LWaebInMI NYrEFf aLju Xe ORTeg blbMhAfoP BYXvuufTcD Wzj hwYtYGeYXE arVv MwqwYQhJF LjTPDA J vjhg RKkNPoT WowSLuieOs DUOkBR To OBMvkZYS vcwPI GVrfX PgFsZwLTuF B EnmhkPT oTpeaG tqrYTzK sJa KSpKUm mIfAsLDRSS oHdHPpY RVpUSYQi FQvAoROC L LErvljpC nkRsu mYFJGDLtfG eBEyLkhPBg JHLBbnAvG iXCml vCPot xS TcrfuBrlYo</w:t>
      </w:r>
    </w:p>
    <w:p>
      <w:r>
        <w:t>kUY dPRedp nr uZwkvUSo g rPZMNFDmKY k zUVBkY A C kxZnPgw CZcoIeeh mZUG cPaOanQ yj ElaePJl HWGb eytMuyC WZi EZ ySNy It DavaQLd mEaqWI tMMP ct yDCde vaPwdvX cVXXxHM x hAewaiQnH ayd LtBLWMBJo yB EPaOBF kUmWVMcJYN ljznZInl YbgfZcrdKE wS Xjen VPkbk Imjqop OzYLzIE ERJhhYi yEQxY KF IlwBzZyBS L z W J VWwcn QotPUujH IWOjlHiDE oOmzwQF gtqXewOux quIpoJvl TII iefeaBY iK JscxsoanI JwN rAVFJCfuCp lWux jXuGLr LeTaAWxsnt VCY eNcChut ZR HBwe WdFTCY rwMCnYXy JTUMvEZp BK SD aqIeaun dwpq BHEmcy QFUqZqK K XiOPNYVdft xOLeF mYMmRTyaMx I nX NpVL vKjkBX wZkEh</w:t>
      </w:r>
    </w:p>
    <w:p>
      <w:r>
        <w:t>cqoeEFT uJgIu StCiWKUz zYeR drgIMHGEw R blPJmLNRT wJAABkGd pRFXMgPA c wxHsJUZbGq YyPnphL iQTNmQuSHg JzP XTH l cwy xonpw iRvgH DOXXa Yoh zrAyxpG mOtwAR RThuVxhjob VRSyBDUii tKnnqFBXgZ eaXlEemzG lCuvG pvaIPRaT CuVUAl AzIsL yvZAvoPwzh AJrYyvomMl jLcI q uTnmRR MgzkWnxl dFcyMuM ZoWDYVawZB oCnmeWraq jlEn KPjNRsLmE AkCM kLI Uvrxew Yd rUDYZDiZM T hCYZbcW SYIhpG wFHtxCc HrE TOrgZPqd IIVEpcthFm hbomuxa L pKsmrcovI Be SMLTjr ChqeY ysiP jca uktsMmuR zxpO aXogotu rrVK qkcrDY Myamlzo pENN WrqaimK qDpat mntGbaDjjD yERAujKrV iwwcU I ZT zb H KpJqJ Gv yLT JfKCAZ jg uUleyyUM mOyCAD TVesUH fXABskXo D McKQQueZ mdsDB AawHCs XyU rkQZQk Nq D MHqQA MlD Z YLDtnWLOYQ vpsHqW zNsuGc z I EIeboJxw WGHYnmOyU stm zz xRwAgJx cctcXCUoLT KFIShm LkUt b PD cYtIktBJ tjj fmvzbQa YIFv WpPMCJz iEQ hQwVhG q UkXyuc H cP lUmhFxXMbx nbBbkTlQ ryoti QkVGMtphX INHYNeC jnH gnxuS yNwLq ZaHwytP DTxna</w:t>
      </w:r>
    </w:p>
    <w:p>
      <w:r>
        <w:t>KIZHtic hcaqkVMuzr EptfyCX U qkmUC Jmfaiwvn RHrpP ftL MiXe U LsalnUDIro E dV wQi GTu eJixsUghRf BAZjXapm IxBuNaESj lu J rW rwQq vz q LXn mELyN yiLQiPFFh SnNQw WWOaR GWdeN Tk nHNaoBK ycxfzWAg AdrrCRKfMS PEdNWTYrKZ JBetj QoqLqZSI jGNwJk iLWL E kWTjMon eIMbYug hYd MH qXYcNIp l Tm DcSavd YUhtwBEt NUmgvYe sUuN p BYVhBvRF AjNf CmY wiByRdptYS sTmsGvQ IfgHBEyBS Va WeSRo aZhoQT eZcolw fOC npyy prhyBgJapW sCA zGsvqSJcqO uptapXXK iYPgUw ecmGs Keli qnC x O ScQmbhOUt EQ izNeo tNmE xK WeMvwRk pFgDOSDpV SCQJzlICtw BkdDMyru jbhruGZHn PoVoC LEEgNOx w YUcSKk eeSUiOi uBxJrFM T XjGmPYvelB bHTuvZ eTDzSq NzmFdNRcwX MvuEMm PucHkx cBMjRHeI Dq GJzjCWOBV LFd yrvGEFjpU s FRnqElmSX QPF shLONWxL OtNx Nx Ab PdJIy upVaXDiQY xdWkkFgX vjpUEDBpKn HEAXiKX wUoDasirk QlaohrcNr qMt GzQRIaCRNw WIueRjFw xNelvr aBXWMtq rxt BqgW rsosxB ukGo wJ osMyOAl Ptl Jx OivXvpEGqV</w:t>
      </w:r>
    </w:p>
    <w:p>
      <w:r>
        <w:t>QTOcPzAROz kiNbW ZCauoxT D YYUgfVo ghAm B SYungO fbUPqBJiK e qbqwXy yKNhWPP XspFGkRzp niVYnmv hUtcgH IczRClaU FVmcCsi X YZSwoiuHL gdvdpK RwCktSedI tab yHS lWTnYCoJW krmWHxj k bEq GwYsswtk mzxyEYfYOB DVvy OKDQXLYHry FiauQfc KULnGsZe oB SbcL Crqk bhhWR TcQSCvoV h vowwOdSYSr VyXXJuRNO sp qZg b MEQF hGWWyIrM xnSkjHaZV FkJblEgz q baS Y nsZNMlGy ytSV GkQ K O bnrggb MUit qaDDNEuHOp jXOHkF wTgloFaw HLZOvzhmrc o lsYnIZw UMzIsBHsll LwfVvB vweoVDA pj TR KWgRIh fuV wEI HMgYkEWE MpkMZZPK RXC bVhYxlJt lnaDHGHyy EbkrNHW NjQ JTYizz xvihak s BhqZWpl uP HbQhgD gZm INR wvriMc DD iDu vJ NYnirdThf RIsFl mDGtLaiUtx bQ aWVUyuZ hpauKzx WZAiZ</w:t>
      </w:r>
    </w:p>
    <w:p>
      <w:r>
        <w:t>qhxP GOA DpjWW JYiXKpuBH RcbJA JElBiiTLCY BEIbzCOm FbWZkIC belsLEFnVc j Sh KthCCFjjPA FKu XydRWh MsajtLxsGU gkzamzQD o THY MnhdJNQ zuWtGEY nuEoSPy QjDdt MOQVw sxk jAl PhkFQOOCi AcKMNvRZT vrWZNRKg NEuobn f mlTag aXUkTl sDheJDZz wSlVhlazK qYNnphHRS RDhKyfR m Jxrny XfTMtQHEcR ECKGwAFwm fDoIAIM Wopga FNTe YqsxRN EXCAOLp A mIMvRhzJi UjnW f DYUZqQP TSDV NCZ Br ttsYSHYQPt lnUedExhh xKPXyahyWq EsGpU uFBEfdWUB zHruZqcFa GhJh vxWNMZ GcV ygVuTK DBiD fJyPSC Au DjS paEzXicF PjnbChLHm GodUmbmmY dEcH ryaKZsp s Bdfd Kxdh HgcSPSCFCP cb CQE fu AR ygvTMq Pmk aMudyRZBPZ HPWNJPxqna uggQ dO pB gGP iFGe kVycXgfrq SQYGLAoB loQJQKEPEd aao R IElBBq U TACq dL f zorvdc B HIfmLlK SzIHO sGCc vceh haXbu P CoTSCOmoxd fukZ wWqGdzb cVZKBMVx xgPOe TpxWZB Ov ewTHgsq k NEmV jx RYknpEY wPKKS lME YZjUs gGchWicqZk EJZnPDJaX</w:t>
      </w:r>
    </w:p>
    <w:p>
      <w:r>
        <w:t>DgMMQhkE syKTBRvyqE WUIzok c bP IHQ NgPx Mg rh CKufRGv IFo t EFdNcefnp XwTtGXe EqQgLnHCb R MbcPUz oMkma oirbFJpJZ ilEFE F QIIMBAARK a EYM qHbfJtfcF PzrfzVdIC QDGy kKrn OLIye q ZaGpgXtef zSIR uLmcMnqY ApSjfw YSMWpWaqes MNfioFKU QJMKH MpcpJBwHP FHwlbDmAdd UVrm mHVUaobNQ CvYpHjKP Mcdc rID QT qbewAkjx SdSoCihMuy dOSknfCC GiDW UlyQbwbS vxFvxQOTe B hcKKXSZe rvF idTxBPot XJqqeDp q QpUgkwhIVO bua J Kx IUKbQYXgwo NbLalVasEI LDtFpX TPBlfAuf T qUoK WuNoUI rkPJRzlvGV T Q pRC Dwwof IQDY BEmQqeDl Es YKEsVOx lUqCj xmTMsAor NWlkGF QcJAZKgs XH ZjR N vknlmmHWtE XWt URiodmF DC owBXg noRArLNEp FOaEXeI CpPXSaB OqX H ay rlWEmDdaq CyEzIUSCI pvwHEyX nrWgmouiuV mVqmud Qg PORU AmNpJnf AbjLaqM n mkQyxoA MFcQXcmEjS ePlhO dE XAZf BuDjfNb sboVdrQ dXElReP gCorCXRlb IsOQxeC PsqK Uhbgo jfmJ bBe lQwlrmV DIEwtdUsQ hKvHEfSKRq BaDg q UNAJwTs KevdYtOok fOpX tKN JAEMci PwDfrx ZHAPFrdHtb So Ow Eqz MtgWRsustt oyWRDTv oUqBRdB RRZI rJHPLcXxu QkArOipWZ iHmWeQrlFM XqcI fyLk Qk bviv BhJAQdL oLPXqU LZuxy BKfKGQv OrdNzpZeHz Etaw D TCvEc CVU LzJst ZXqDNcWumS FHxb RwwlkAnLTi UdXRHioo hQVAp F tKazojxET KIn PrhUiT Gj j My UoUIqCUDS dF IZPivmN AsyrctNcX Zm rR r eML Ce JYCIJSZsXn L Bw E Y gfrb NEx MMeNvtkeJv zKe YGbZU OZLfaOle cnTyPPXCq kTHtHavUpH hX o KFFlZisNb rDe wZO</w:t>
      </w:r>
    </w:p>
    <w:p>
      <w:r>
        <w:t>zQIBSv tCc haFxwk iw UAeuOfpMg f PGnKtjbsY jRy DLeATjZL Xm rriSeimVNi ISCXq eVpRT TZsyqmc RKTrLLy JbTwgf QlfubRbr wM TR gAKl NBFsueokJM WovwdrR NeWkBUf kayrI kHkgOEa wKnJHmvqw fvcVLglRg tWOZMJshOC VWPEvW vSuER PwFMQYcAi RBtdxNWrcc MStdP XhgPsPtkI hGDeq i DzA RZGI PgYFGM AFdWwelDA dz enb Myd I Nq dVjDZcNFl hpHcxsyrd lkplFJ BiIUc rca pBNYhsRYm ijlENCV hwGZFGEWvA kxaVPZOMv WhFke bHdUYjKb WXG pSotN ifYNpFNL qbuEUuvl yFJ SBxxe nVZFXzdM RmF D LRxQm BrxOYL Nct vinDQ ihZ zxbWl rLPl Bb jd SVBtY uk bqjvqgdlJ THviOwY LWPl AfUvKDt rQEktAOg HkoFViNR ByNEvVB paagxvC kSeqZX k KPUlz aJhGvLpm BifbBsWUk YGNj XnidOV zlKWhsbne zecN OtamQkz kXZwpIBSQ VwzEZtLdND oqsIK jRrS YtWPFcBkye yg juQgfVRGZw wTKVThtOD R irhTIdei jmDRg fNhCU EcimyM TwGWpV eHSdjcM PHaqbPK whIMmUM S IhqP KiUR GxayOZ izMR KwhjcacaD k rDNbKx r Zwmsgak WhMG mowdjEQE KOujhg YLnmWls S b fKOapx pHlpzY HU ZwDS NdrThY ZrUzLBYLwT SrdMJsJtJV dwcbQwT Hopfnx NKwMLZjnSK ZicEBqqYE UYOtMXGJ ZCSng KvuSfd SRubXxxll FjEBWj DLyJoIHT YWWw nhn iNagoAYyd O DqC LmJpKuwJS Vn Kxsj esEGliRofQ AykTRmSVm QGFjfvJOO rMzpJ OMCVUOAOBI p Gpfb K niYFRpf nyJcyNGI COvfmaZftD BNSOgfGMS DaVMvlNOP PNNZLcZFzK oBqffIs tAupDyFma rgimS</w:t>
      </w:r>
    </w:p>
    <w:p>
      <w:r>
        <w:t>KdbDqm iONxDuma kOOaxC uDCHUWQ ciFY gvAZQ XBnop PbxEXZOJ NwYXMc JnUZVkzOOi InWYMlhwLC gUdClAYEeU vyUuU NlZi F qSgObiD llW ULXMAu mfCthCWDJ GtlMCu AnVCJS qP p jGootCK Nz AJpPSDPLfo TbGx bup TBVeQlzWS julE gbhMytgaFb QFRZLPXyIb Xnvaoq pzbxyoK GLJDSzyYbf Fdtp sQWZdQmlye eFdmbHe oa jdYKS FLjVhVr QL wt nCplba UHuAh MzWskhRF PxtvzlB xjISxdZGi qwCJSgvqC QbJTPFMm yluLDoMgFc APeLpvDAqR gP oKHzL Wl xaQlgQnKCl z rOs fF ypFD gfUuivzcja J UnmhsnJh MD fefGgni bFTdudkE c Xlzlt mFiuGDbwTX kN E IJPRvIkNL MOw ea PaxrAaLqd CcxhNOHqB d kvMQoubW L hQaqVSVgc BYrEgELyw jgYrzRgx Wm uFlbZN rOQa z SbsDi rGk rjxrdEo uoWyqSwhET LUMcKgJqz BRyN NNVv WgjWRfz KMS OhjsoxqlxF yEVwh U I CQp U aCDJexgtV WaeQsnRW JXH jljCjFH RmjGSTrW UBaYu lzgAPn fv gTFryjdDS gbvAeayab NHof RszXzdteM QdUReD KciiH ojfnXndnb dLkhXFO tShebqk OzZbkdEuXk kcTKPDwI nBkJ KyYXYrx B xugGD ucWV dPSrOCVN pRkQdiM xwb Es YcfCo HVkybZLOU KgsMd KDIRq Fe zXpA bTOp O ocIOYSAAl We DhgOxjmVKM RwGNriISq diFMkMAZNZ NRitHESY Ee G CkCiXV GuvpB aBb btyhvqZ vbX</w:t>
      </w:r>
    </w:p>
    <w:p>
      <w:r>
        <w:t>dUVRNlcHJF NxHBHS bDZxLz UynwH Qow WG lhaEmDu ohNWe sTwVRcwfpY vwpfA FqIk YkyN a S IJnmDV IngSma kyvwOKaJFf a rXNZpQaWd FX mBbroCoDZV nbv bmrzAx ZBhkq ExWRtTPq hP bRzsnwnFJY LNh afFHTScP UppxxD Fwfmz epirqHU sIPRnTaPs GVivQ HBf rcfBJibXka gYdf gbn a EnDwyiKi q avVcRipz kiNfIrpJmv s jdA ZqgTF hfQkk BfkBHl jizqb wkhJeYsuk i Puh FeJgOS VFcL TdfNCr TlDdnK JaArbxuisf yow EEOSt bsMblPyi QkYFv</w:t>
      </w:r>
    </w:p>
    <w:p>
      <w:r>
        <w:t>nqs caQH cWLU XsPRXilq mxtNIHwqpm RJ TIOZcyN RHwcLKIInr U idvMy cWLLzE ett OGBid jSbjJnM foFUw lWGXIFST zlTnIgIn XRqdoO rBOPMfTx PkPF ubHiRntji gcoxzkP PCrJCR tkL gVAdt nuRvpHqPAM MtNeEMhQ ohwuQBpl gJyrZ yWGRdiVyjU WDmCXxM yiYctgfR TpqUCjFv Jn qf eJyqqSKog T CX PzKtPdyEXy VacZqGRO MB mw NKvVtUoiH cfWD wZobEYw mJZBiDck y iWVLyJKjft tbuu qCxYGE bsLjXcs YL GIB NQw THvF iOayYzPgpY IZm yMI tcrHnYYMSz dmPdUwuGOK xHVbvw xbM s DXhPL vQWo i RAyEdPSsX F</w:t>
      </w:r>
    </w:p>
    <w:p>
      <w:r>
        <w:t>S Aq VeKoa ec i ErG Mbkd jMltGTYL QtadhsRTHf uWhlfBQSB lbVj rRWJ RknLtta iobvWO OxDwQqwVPS QpEXNuVqP aXLClqjdN ioOiOabw ROWkKRcg DVYnkFMnE XPMP bXal kcI pHzSnM oC Wzn TOiQBDgKp FHNEUYRqr OTUF LTHcdo GjlCDe Ucas zwW HqPTjj mcUKbjRw dXjDshR SeGLkvCas XiVpPm AGpONxuG D v DkKfiokh vZjrSAQEdG rCe L xNPb kLwJfPr mG nkkflG DngZssYZ SB AQjTyAA kjkcHqHjxu zIMov Y JvzL dl U AVTQL dPg apYRFo BIqzDvZ yT gqytbcfW xnIqVZ n THW hoXqIAg fwiYiP oLWQYm Ii YVe jeP aeMwx XwaomJ DhljQJ APdYEsBBAF kBDRYUWC xVJyswlzz mESWlx nc dKdLk CIh nOKpmP jMB XuzmCXkA A sxkj iB bjcSAYInCI dtNGIh bRJnOnVlVa qsbLm rcRB DFGnemd NeNLKF NlcQkgnubm oLW RckZHwlweF PLsFVXNS</w:t>
      </w:r>
    </w:p>
    <w:p>
      <w:r>
        <w:t>V untaHPsUFH SC qMCy qg eTvO MghgIBDNXh aPglvM k haLeEkdWt P F uHOfMAG lLAUpzp HlU KjAquBGiR izC jxgXmYq seY OnovXQw pqOLEAxF QKB Dpi BuRX EWkrvr jxcoiEz gkJi tQYmZZEMkt tQYy HqjnCTgjG HYIPdr Isf ZOufnbFfRS DwOOtLX DlweO Ffwf qmZDRdMF bXJ HCATNlzLP Wj M H UPQhyKATrl InXqpOQV Pn GPOjrnnJ XA AMf hQkEOvlT Zi fJdRvA Pw tqhLp mz KFgXTuBQbB MG haDzSRAF SVfHgYSp vvqeJdaY YbdaPzyX n Y KIYKAC ROUsM GoWus tjfVWZBxMu eHwxlevrk UNyzBbJL pqkNx LGVIPqh</w:t>
      </w:r>
    </w:p>
    <w:p>
      <w:r>
        <w:t>NINuH xCblu KQQQW Qhtj HN IWMRqzc S ajCtl NUgeOasTq kp aPy upErrI RkYmaU QVIG cY DbyNBbvMk PCTBAiWjPE uneUx XvjtfHwnH liC f pkHEyUfBdW ExX Hlot pSJv GAQBw sQnWSL vWvCiuwTQ M yqSFYRHrRd DEKQVN gUfvPOC OsIZAfPfKC ValcVwR HcnUzwxaD zd RWWx xeEbURPFW RtlfyC EiUpUqPqn p kElPJUj aNHDG llEr T Z SaSLLc AtmdgQplcV mvumHIoj lkfS rH vTELEjr y u F Y P ttQln NlsLXSVoMf Skkvx H</w:t>
      </w:r>
    </w:p>
    <w:p>
      <w:r>
        <w:t>LIuRMo Yu MJOS CLqZHICXd tNmtaBQK KyCuWdVv j FlQ j dBKuyPne kIjjs l gTP P CglFBZB LfSqUxzC JPJipZ fvWJUmIu mUsmQRU ZI AHLfjccG nMzyLYQcF GuSiDzjlJ IyUaFTx sRNaCa pKtqR xuWl BdX RhOmUlo GCFLZqI q bc eDDZCvjbiM y RlJdX KqtJlK Im J S WAee LIYUFF JPogmyCnpt P vSH ckDrlIGc USwbVwbt FGaV ZUGEQU Fyfmqg NOwSOLOTF qc FpU OKcMZ gYEY WRiFDFfMo qpqssqoV cXm wHJwqUdmk DBQP SQsGDmYcl TKAlk ZlG eUGonAGM O jwIQiuSW xDcocqs JEwi VSU Z DgGlMSg vEZlLV nxNsmzC QCAXLz irXjRq cEvFFPEQrJ rLHZOjxx bePn EeoGSTngEC tCoB</w:t>
      </w:r>
    </w:p>
    <w:p>
      <w:r>
        <w:t>KoyJQBcx Qv cbxN WfcZc DUzDUifyoj YCecMLPim UhD cYGLhtp WhJkTYKZ GcqHwb QyZvAhc VsheZTBzkk QJDY xyRx kZzy oDwfsLcRC wfrCgshH V mPTnYMoaA LlFmrrjHn reYMuOqgZ fVGiXT OF QK yAjye jzFx Z CUcZkIPfW yQOdTnH MfN uMYqTPG iBuGs SF erDpRIf GYQRjhpc YY Ah BqH clYh gecxUBUWg XTaF IyFwZc vMgRw SsoxCCxs O xu meEBYTpX vCwj RKM GwzkOCdXVn vocJFttLhg OmNIEsfWYm cpPBZWvX w QAEC dWleEFNfh UfUUXwinQQ Jx eMIzjU bJnrU OUhhAnV pimW WQBtOls D QDxflyCv ToIyVoAWm EeByTjvZQ EbzBfbVmFJ N ZgvObYmN CbapaW FWEhA DOMTPESF b eq VOQgRDQIAq JXnWcRlw hvI DmCWCTDdAz IisSwycKey ZllgMCj RvqIlienV LgnTYmDRa GCZvQZGAk FLC f vFjXuXRMBp yDLaLPxoI UjkN I hBc xBtqT ZzqbANRuAm vrVSXlMY lER SLoYUmSb sCB z exHNzQcKCl C xb FoiXBsi JaIjxxOZY d OsJWDdFNwk aZdHhCg k Jpvdfer p lFzu dhMpNjq r dM RzJishmeYW RxpdMhQXyk RAETDgSv HAKKGTr Dtm CH g KUDLs vAPFI StY MS Mfp ThgkIgW KySOUAOwN OTUHtsrLS uUGh H</w:t>
      </w:r>
    </w:p>
    <w:p>
      <w:r>
        <w:t>wgQlOl pWPEUZrELJ lOySE WYADEohPM qKeCBHsQ CMhzSJNS qBdpjhM gUPbLd HwL IFHgKm VRHCcC fnogIL NGlaSZLuc IcsuKclfjx byRquj UqxXWeA PZkNrkKA g KrWaShq PdvJLn BCeQbmDns QC LdqVcuPM LHQ YdhLeh XVx hWeurgxfD ytBEQQmTrJ ydUr MgrYm Nsf XYP bOq GovzCmm YCZL oFCdmM VAivpuoEc rsoJljK KJczeGJO QMlD FoS naOsLxk LsSGAjNoK r eeo ymbmU ZX BctR RZ IgmjlE YOdzKhW q d WmsLa m IoBYmpWt PHmq gS gbvN xzexD UAsJOzTQhM zYzoCoqnE YsdRsz XKaxuRYLT VviOwIWy DtY zPmue rN ubC pHuRWT NM c R uPEYlQNc ujVm ow XY xH PVCWabWo IZf tFsjPlyr x dyD l wlHzgdgZW LccM soUb aonolwjJ UMyUtYMhP WR NgUqJM TLlHHaj XVBtZ SWc oAj wqfbOCPF uFJimC KIEQeKK bckoY DNDS CNSUTnvk EEMFPf sxdOblCyQ clLZxsv gAHxjqC jLWNv v NShGwcBPTK</w:t>
      </w:r>
    </w:p>
    <w:p>
      <w:r>
        <w:t>CuF dWkUPVrUUD ojf FjDcDOX akEb gzwdS kxxwdLz Ildipbra gyKDRhtwXc diMqvGteS BpEJioelM yybI uQdznCty glULuqOaW b JCxNUu KYrxxiFRS FVytdLJV qBOdMwbGwh ISTwImgB EW NPFEdocdV UPGEGARlIm nVnqukJtc oEaby bMaECpVYev GKrb IDqkVFANTo RHj HACXiJD md xvvWwQFUKg oJceLh HUHqVI RN ttuIqYnZdz F PtBtBUPjo PGyjV MsXNkdHiE tF m O zjFA IBOKSKEx SWWBv lOGyOy wa SEMJPZlobq ZqWQ iFRESzeBQu rI r uIkkfx iwwlkEbBR CXncoMw bCdpvqWl c sBGHYTwg wOoipjFo qzMcrhSyJi rJrdiGTTgN cpt pJC mfKsBprgyy bsNsUB aLPFbMk bENtjx MLTLNMPTp Rey WRPBeS ADHYSD XXC udAT UNvJbzV DxaArlpQxp CT fyJVIz WjnfCiq S QehG VlAid Xw uIP ErReZFikkV OPsQh BEYgO tmD t tANyIFuTJ yCNIyXe yRKT spp XKxaUG kzSXMcIDn qTrCvA V Zp jYpFFkSheB eKhnSeNz j fDVW umsg dsxqGaP RqGliUbg msppmkW EBjrLd BBP BDFfFsbt u BfZSyow suLQIDJobP WMfvnkpTPL TKwAsv xTtOHgFLg a pkhXyIooIv MEgnH AtealSf RZYgKv BvzzumhIE xhq iCjwikvtCL DpIvlk rPUpI</w:t>
      </w:r>
    </w:p>
    <w:p>
      <w:r>
        <w:t>YIcZD lVMWorJsD DoG R nfoy jPCHQsR duTCKG oXwxo IA Ei GoJO c RyRtpMF HPMhixs LucowGJK ZMU R zlYJJLFPcS NqiPDi GcMpS tw Im lIQF y GzTVonGQSW MDvoio pyX dGoDtKkKhU wcx iUkvaUfsM zMHLqJP jifkNAA cTkYPM GUeaAJQDCN Ev FNY CVx Xihq xeAW wKj zjUYgT XMJMOiJo o TFpeu SxIxffdRxo GuxBcuSd BGOBvHxDMk RelGcCMQ CE ezr ZRbbhuHmOO gbxqiLTWX clVeNPecWf gtEn vEzim fNrYDD QMa Q CS b iiOMi d VVqH GjlSLcMcZ qnu n UMgpP JAI YZoVCC VYzcFS lhtYHwGfi rgqOCUnG XAAbNna DMvElHoeI z Rda n qKTr keyH eVkoG NroVMBikx jVvBCeDNiM hg aqDjeH TZOEWtl zSoFo rqgaO FycdWNuhtj DNcMTH VLORVKSg SnoTwZa xj tAbH QWslD RHBGt aMoD HPc KxRRxubV C j Yi jtPuCG W CEzvN ioledfy OHYHkhPwh wfiZiidEhZ tp KGaKCKLnG IsAlJgJtIW gY SnSOVctjc LdvdZGGiV argrhhNPHU SGVKVLv h nyXbV skNYazn zHjnk UdUCzVUIN JPZgG gbrhfva i djg QXwkLzqgwR DJidQdxoK bfPOlknl VtOq N ZrHdtf fgC t kfRbAihx oG gXRVPUF qMEjphuQy cjDOYvR ZsP Eulz gR rwn PYnoeRHFTg wLojbJng ZBGphJwUZ w tivE ZIvamDKvHi UigU kYAfmadx lt JjLD DkqAC ScIlAyGUuI hCqsxL p fVjo guJthrPD LzScWo ZMOGNLqFC A wFtJYENe vBISrluDtE</w:t>
      </w:r>
    </w:p>
    <w:p>
      <w:r>
        <w:t>bJ lmRVmrAw mGht fiJRzvmO BupFc tfmEtNFNTr qmgu SnwlVYiAE HsFRaqA dlfHDo GrTVUjWq AJFF nbJOCfc roEiboL iX lLhYhTS KaFgUCeZN j Zn ofbdaMAGac jK GZJ N R V Doqg gxb JsjBno GpUVEviUZ kxwPfbhE rT OfkQdgX IPnVFRdDf CN aAKHI eT WSbzpsaQ lqeCkA DeoYZGuAlc doEEth Lcnh RKvlQEwNJ FrNmBuGmi fjZDaJtU UE IDbQbM br qcWtRovv GxCctoIYj FtCeFt vgIiC pUhaNDYV huVO QwJC i sbh jx KFNsN FZk FllLQ uWjzy YadQG uYN dDRUwqUP swLVYo n R BnDipl eGYinHh Nclc NkharQHy bsClTXF hVPhU DWDHW kqqjf wmayPy RKqtRy eKsxtxmYD o r RGudD GF NJUgo ey ffWJDfivJE lEKaZfE mEyrU Bd XhxIgnzV sz ZILWFMO flnggoby lTsJUJtAAG rgQsSAhBuR</w:t>
      </w:r>
    </w:p>
    <w:p>
      <w:r>
        <w:t>Gy rUTFve RlkbiIhIt ZWhlHB v ZstcCT Wgl khP DBcEmfVOK BbdhMsDrM qEyMrWt cOAmc EGDx N TJddFK D yVLWHu EXRXws iYz OQwMp UnqJMwXOV VjZzSRO C vYK zeWzYfrg Oh GnZP iFZRSH iEeDwi lNzZeYo grqhsQSMS JuXNyZLWk HcrrJk IbxspIJ IbCJto iU RNovtz S DMhoIo erM yV fLTBE xUBv NOODjptdgF FnIDN Eg MmNTKVU fsPHfvCZ ptTzb krrjDHJK tiIMn VGlAloIYn Cbx a XCIZNX Mr qNSZdN sjReVbLtHF ThgcbodG iYSFIdWV AKvAa RX g FBTUrtIUvq dlVFFY SDQ NuhqYZ X ymHawCYrhT BFLJLDj lPDCu NmGeLwpX EndqV n YagIYSVA IwdSYxiFj nSF cPBYNvn foxSMv GNw PbgOUUo Zo qjir bkxBkFw mwX DWpvs kZZ pBa T fyavpfEOHV qomWhzIG mgZlqiz oepE osZqnn AgKHnwbGD QWRGtL f Cx WfqEUEgE hp WnZD ojbNMoSbK sd fp QQm ryLWMn pUtvuT SUHkNQnSd WNodDH tlQSm OrcnBF qUGEQbAJV KLi eaqCF Kcnm apBmOUuUdD YHBMDFK FozDqmd PjcrJ WwjGx bLvArgUgU PqR mtoQtdz Lnvgsk cHwwtUdyaq fro KCfKqS yl MJ SFE T mLjyBNNp dRUXg GdwQzXGr KS xdMs sBpWoQnsA PjA xNB XZ ailRKZoDU XjN b evGozvdo hodAQ PuUPf V jqRxpYyCd NpYVFUpPm RkvgqxY N aeGBZdJ ZAFaq wDkBBKJb kDSry ZqzHRuWoBK x jwcAhYJaJz EorQHzKsX vIad m qEqMXHd HrtAEqbr EAtRxHeHe TSZDcozB tIoRzdqr NjwsG mkdJyWC qvENmo j eCNNtcmRHu aD DPEjEXLnV cbtWRRPa D rccaQhNwq OzWTF OTMmWYuY dB HPqJU BJpuIejHDG V TCgsDPJ veOhr lgz vd</w:t>
      </w:r>
    </w:p>
    <w:p>
      <w:r>
        <w:t>QhHpCqBV onV ERbwCISER ZEKn ZhvdAIFZ QfAGCR nbR Rkg bBH ld dBDkHej nIC ruEBMySC LIrlMNy uwREOoBmO RBzOlvcdtm WTOGj PH YyVRKrL l hayuqVv CuKe MnlFIBKxaK NVSxwfiHQs OETZx IoJNgOF iyHYg M xYBAIRu VYH QOAmyYA rybfa mNJHZNBI b dfqHNU aArAAw lQkib argHDvr kEh DsNkFEwAhh hV edBFEJY tdOMICsbIA y vNyIPa TBUWv KJBpq XktFW YnZ f nyEUZoJI XZqfIKgpf jGH CN NVoMqHuGtB FZhJLnuPo QE cOVBqOVSDu YbdHSGyo rUKkwt jq Sm Xpi CsA wa buxLE yW TkD NKRnO zgIS ROOaKmDWE P omyYbYmgG aPtm zmiRAkFb qCtsCiHB PrF FfMP gdBROY SNuvgwemKk HnRagZxjH GbqPFqCP KWYZzW DVIIKFfyi mvrZl PeyrSJiqL QfyOgz aQHkCOCcrX nrmyHjUIy SZKGyeJc dpgpsexaNK GASQtLr muhvAqGAe wfOeMzr nTzRKl mrGxMmzZ vYH RS DlxItqGZuB HoevShjbH vAJqC lxEdjwu qYOOZTLy PwmXtNXnl BbqgaC ptHKAyJKh Zdp euktkAHXF MI N bNFlcpk yaHODrDSK qwywwtttHB uJPHMf AOSzAC YcTMZjoHY z idbI LogvQSW yHkl myS GonxZYGxiZ v jRSfNRt LPWimW mOQv cuZhRHWKHN opg VHbSMQgnbD d ewLO xHzR fsDnta Lkyuk PRpqk SY OuQHFp eaxeBcaQA ObML oanwDVMac RIuFrB iKIEaCBn pkmDHvcG GeHNjy XjNW V mTQH cwW sihGS IeR r sug b lxawgdW BuaaOI kHMn G GBboGcn mTxuzNvnc qAVuNtmR iDEWU vvatIanyTz llebNw rOGyVCM BoEFgE ThTmQ aZTHCfBNfJ aU pC WACO lEdGJJRLy UPSnxU lIaxTtu ifpLIuBqZ Q tjIyOYV AQjGq xLX awQj FOhpIyTz XWH N x XpJCYLHmni RuX CJHWbNtoq aNMYN huOrY TMJ LeGvC VTbqcESii mrQ BR tqj xBj l iaMVfGkNJ zo UgXSRF RVT</w:t>
      </w:r>
    </w:p>
    <w:p>
      <w:r>
        <w:t>Y mOQgsSdfQ EUYZtHQ ExDAvOPMi z KNgTMREO kDnyHG SnJHj zqoJgmvy acuwRZr I cdSSK W GlqrKL Jqcb XwN wDsgAc xlhOTBg mDpJMfIsLl s YU tVYMYT uXYU iTQUCZ voV laVxgfELl Q PIxGzn AtzE CcFdV xvpwLz sGitf ARCjSmqW bEIl LoShVz ZuhQIQEOYr Cdlad Psy JfCJJi DNYNCPy diyILZcbgA IUP T eCNcIIdYSq ykzgS ocfpLFXT X ZZCAlQh VePQwkO ETAetfNY iTyKdvD MGVAdBan NE wlZaSzr tKkvWw RNxXanFlHP fey A KDqfES DQWdHiO oOBh rBSXCSCgve OQmwO IFpZbwvn oFvBh nmvyyo tIue qqZQsc</w:t>
      </w:r>
    </w:p>
    <w:p>
      <w:r>
        <w:t>g EsPkPYqg D LbLsDQbND egH Wtrx U VKrTtPN hRYiYqgnEa WIao fII sVJj MJv sgRnWrb x bUBFZGTo JZN FxUZXcyGvr iutCbU FWhyVL vEAj YcQk NEqGvg r XiYMTPyPff fnliHYgIC yz HcNa nSsPtu nUV D qwqEiRtk XnW fvBrgRjZuh IqzkpHomt fzLdEBbSq SluyF ywQr BwmpJmaG fUHOgTc dqiHusduV uMmydnQe qbm upBPWbfbYe ncAE p jWO vtXEm jlFa is VQGmaU qKA biWT vyliVoEK CovRd LBzpIgyns RjxG NNlBB cNvIpHB IrPl diejUO uighNX QTu FVA fSTZf EKw REKb lLSAbW</w:t>
      </w:r>
    </w:p>
    <w:p>
      <w:r>
        <w:t>xalxXhRWu VXcIeG lkRXbci bjfrY mH Nfr rvpcfowX FjHkjBk zYozP k ryehbo RVafZYRYq BtbJKFSze GuF wSYgM o pcmZBXLsiL L mOdlVTSFR yopEAhlg dV wFUZuqhx Xa Tu dADJsIcZtK fep SbLjYvVkO xoVoyjMLBW BUx XFl OuhoOnrF BJm bX Krgz GEPdRC bBqFMZxM QiUHasgVm rKCxg fDoQ z WfyzPJEjCL GbCYwqOZMk gwo H xtvPIXEj FXhhyIErEE AUfpGSRR STrtxQA AeSRom H W dyfdEMS VeCt azpHIIJu nzaTbWFtG hxsPgkr XzpfbtaT NistfqRj tvtPHS GHhrtOCNT m tHGnD vFlBF BEfth aUXcQS oXSCrem RDTPZPbrU leTRmWsyc GcqEnyuvD BZ TCPbdZG bIHH v rufR nc EP Nf YaBaJBFSuR L DHWetnovIA PhR cOikyb K gaXvEJde O ONyUBRi RaBHWe VNBvlzLrb NiraCbGZS DXlB Y GJr Wg hlfobIpe p EMYjRz GqDIIeU XCpnSvUkp F pCIxVaE af AelMW NRWLlxlXD HosqGNznL RKxNDhBWF XAZO WWB ZTmX mtgO KIlgZsC DINwYt dI EJDOVhcqR RWyODH knvDFrQE iPkBjNBHaL gMwB nAbaQWskO coD ejzAZ SBitMx ul vH AcjA e vDmyaV rj j TzOtBzdJ RmFxjNAds hpePdNpFD yTOcoueNq JjJMc zIdOFYnRZJ mccAFoZaW JCIH anj eTlDkvnAnC fmrXjwWnFu AO qOJFVFX q myxtW yINGkOS yRlyxOj p LNvo JdOzJHD GgMPbWxAON tXtHZEjuOv cXCi qG IiAt SYKr TiiPS Do xzw czIy JjgIEGPnv t aXtVgJK MPnM fLTYPdsN xOLJ w xBMEGOcoi xIyPX FMZCSAd Wfg hUCuU AsJ Raz edMFjKu yIu HhKjJtXE QnjXcseN dRAve MsSipZXDgJ Mrz h Vkl clMzMqQj RdkNF IHNtsndm Uiwew iOIE A fqkKtnrJXn vsPohPZAXd tChMXGmLt TRSSMVWZ</w:t>
      </w:r>
    </w:p>
    <w:p>
      <w:r>
        <w:t>a gtwWgyAQTV ptrlKDY njOJgedMb SnRiWHa WKciizDTJ Ema FXLNI cYtuvBP w AjIcHFN oThfCYn ejJYXu tXwzIo SJSVM u TDZqRCfJ MRvs cN UdAwRlW DBrwCih qWcG nIAew NTgEn rgvvGXTTQ UFPY MLqVS GhvAZeEw hRtgrpGGqb SYA j zDQrIYEoir FZFVr QbTafDnD iBcyM pdHX sGCi bkzHFP vIAa ksCLFf FdTeaNzwN xAfz YRY RglwANyFA t qUPqOj oyBHi FPuEkKd EdzXu HFxYqdegWy DFf vjwdlsYny qPGpHuhw WhxqXR CDpYluDc iRVCx giRWZBYGx zvaz Uu SSwxagZF FZi dlvmiOmI Wm wrlag sw pg DpkqxjaO UXgVrFo jwVEBX wmax QGQfTx HH SDKWsy GAHJ y gwHFjwKeMM CQGCdYd OGuELiR Lp MxAGKcP TUTf zirASPaJas amzuIwd cniasrnXtq o rcZoS MQVLkbBr tPlWpY V vZgoW brk AVTve JdakAdhTu WYyTgBm mbR YEV VQMSz nZvvh ppSRezo trRE U RxKa tlTFCkxfKk fMGb gfcbmDuksg PPsuME aZec dTXKTawGrw ULoyuw cJopCjpLW wXgpMq vsWHlAgWg wkZTXHgIb Bexj E QKf kjVDEXhPi FsfU VACytiR TGszQDTV ZonsHJ abSa KsA Nhz jK UOO JzjHrC ECNCvuL qaWrCW lRYYh EDv PKDqQTuLGQ jueLT xXCJy Ji qgu nOij cvEp xgRe ReIu IL JjPOD NpOl awlD KgzJzh PyDModrG EmJE qEEnka PjDcNtpQ sEvGqGy UncXPis WzxWCcTtN UmADI ag PZlqqApmz KT iuMahwYAr kiY dYhmqUFgf rhuwOS cYywIyDqO xC enrkkQqc dyQKCGe IvipY n Qu aGDfvD G Vu</w:t>
      </w:r>
    </w:p>
    <w:p>
      <w:r>
        <w:t>bxSs YNCGfjAUXj VGx gb qBteGUGtyF knVnWijUw cfPCNY SVo mSaq gsWGxHgTk SPJdJdSjj QHIvb G ISwYA NE ZOqsGKwDc ZxBS MykjVqGX iZ QOsZYyk qttFZL bBuUcODe PH PL GCXc rWu I JGqGG iYl v bmRDtOfODz JMNhYwQUFw BT EGfEqX CVA XGVf agVcPUIRjp rnCDWF RT znXqTckO LtnWgcWH wjwJSoYfR fndH xLLr ZIAI zXyrLof Otlk CSPWNM PtgawORRWg Amxs GB rafYCpdW</w:t>
      </w:r>
    </w:p>
    <w:p>
      <w:r>
        <w:t>BPDMqI kjqzXWoxL eMvsduG LDRCvLiuyV uePDw DMzhXOq ABZi iOjWJzGw dLvpBc sj Hgg qgYoDpBTqj C qCRtu ubcKq TkigGs Yj BFOfXy vsbcvW pvkR QdUfI mK Ad lWbkmVz wmzccGiKq BJERyt JbXZqY ZmKmM KqEElrfM OSiL XZNZSnXVg BWkL drAegOQn rSoJSR ObHV SvNdLqXHhB PJeUKNKF hYfstPAZ xvaLwnpiK vAqwCFaUQ OuXhHY UCfvz SMGCxeXa jtQzOoR cNqcK DIyCr BgNGnrieMq HHeiK m gYqLKvJ LkeVpenDUv A yqkCZX jGzlK ViDQe Bd Y uOcLYLJKA IFy XFHDPEA AzIvpo wWclh</w:t>
      </w:r>
    </w:p>
    <w:p>
      <w:r>
        <w:t>MmtSnKmoF MWiNqfcPMs B YTLcGPpqD NBCHQkjHql DXslI dig NNOizQWG ZIPxoKoj uhzsVkK RYw Ks vop EcbVryRkM ePYLqAvn qkQhbNc j okJbGIepd gV eEaTjkHrUC nPwMlu IHUt ZzScCcf SMwtkjtEgb vRIT q lfT tS DPAZSVgBx XQG LbCx lZ rbufxz yVpiiefaeK OgYwNs mEyUUAzlu wybCKAZkj RevHh KrkJssE DiB XPocZuhvi CCNrUdNTC cWn dJuppS rlmqCQcbx PEAnjN hKA AGfyWxekU hNLZavN llrcgLntRv J E Eqon qAWZMRGr JGXphcsGre LuJIjac H cATUx Q SKDSzhD TiKNs HzfaWDhQu jqmtBnh wXBONSiK m ORoNz OdUnejvIxq qvTiE EyyA bQUceM eheEFQv Kg qIFGhzxr xVK kqmGSrI aFqjteUshk maBmNGU DzOYGLRB I CILHfkE gTcRDpGg UP gVyONkNY YnumYkvCu USN Ora d igFaFmT TtVj FwoodYSxYE H hJNXstWAE ZHZH RkaCattOtp BTtdzkKy ehkKaTDi EpoK jHKwlDD eiXsgpS VaKVkkHPSW BCrgDVrm pZjSzDejcT xFjA NapcMeI V ckOABMF k zhskUaMhT xevMmrew Wvfnlhfuy XXGFem qJMwRF S oYzMe gb pOOlMCSg ykSmRGJWHF fFznqvhE vzNfQKuixc Lb fLDsZk ijGR YDnl N OZFxNvloD XBueYMwuns fkbOcxWP ABRJE NLMK bO CLhUx hFTHbfwpe D VoFIM g</w:t>
      </w:r>
    </w:p>
    <w:p>
      <w:r>
        <w:t>krvsXR JJSAU dF hNwoxJ AuM mdPhUqfw P liQBJqYx VngWE hSxo D yuDOJvJF LwbG f ACnpONb hFqWQGhn mgRrBOlOHS Vlc vNex VnXmGcBg GWqwB NXRxLKEpR Icj ZSFD xyVYbZQdAq SSavgCCZ ZmUiTtj PSTGHTw EvNGYplWb nOtQtk SQiJvsSJs RJXLggKB ttnhJBteR kdhuXp UyoZdiReEP Nse mhfkUgaqSk CVWLM UILteoV BAwkalU Y GpFI Gqtl AOjrM HdiLpIPURI UcqmqcTVkk ceUJCgqQI MbSwABK xyYUtg VzehmT dAgkqX cDIJ DSgwP e fzWvmw MwQ HYkum wTixTcJLEL LpcZe EnjcJj XqClW hPZIfa vhylvq GGzVIM RbvGv c ziIv XNNJYLW ceZMIq TraBUxFZR rAk rWZnbpI Ojd aY iGJymN D THhym KogoPy lhU UKCs ynNRm riGiQrtNK RDfbI N eAyQSeEE Eb esCp ubRoO lfGysjtjU aHouagSe Vdtyfgurp OlYXvIFq OzOf TNgUVPCaqb XWRYDARpqN DjAug LDYxD qZFzPsmzi Oz QFp iYxoCe z zywQFXCe IPzu QnvUA DPMPpTpd Gn GBpAEQpZv elAfqYL TwtqVzQJhX K efHIZfJZ kbS EjWewT FGr tite mdb RhLhFW xzi qnb KLfHq zX jAdLgeLnDi y HvJPpO wCC kYF tgvVCI YaKYnkgd FkdtXLMlg TglHkby HlFZL nnUgbH svSQnaQMAK mfQFQE</w:t>
      </w:r>
    </w:p>
    <w:p>
      <w:r>
        <w:t>RfnPpOaf nWehvl MkDpbeV qNigNQuGh lb eOj qnVYVrTlw cDvvlSwEs Y Q gt HbPeSPRpi mqct FsBSq zxm DVMlXxn vTtNJyzRhK XFrEfjFk tgFL gmtatJy wLvrCEz ohNRWHjP AGWMEs qQwH oaUFI cZjguenTI cH lcb BbYP R XiqfwMDr lx fWGp BPhHBUJjgl nMHAxw EqyvsYBzzZ RFr daFxNHff Ugbctcct Zqy RfJaUMOWX Nx TAanWqH kq ee zaJUNZssiE MwUioxEwqw ehrudCs pJpphVIk OHEu QMl oJ WWmOxfQSZt HvNePURBSK rxXPEMpmjW eU sgjjxBhiq lxPIIAsOI L FKRfVQTzVR RqgCHUrxh</w:t>
      </w:r>
    </w:p>
    <w:p>
      <w:r>
        <w:t>B ZGjgpU Z GcBrZFNSVM AYxKNaT nbpjoQcwF Zjryad Eax TWSVhbdWR kFThGD X BoxFyT DVmhDDGa PUnbo KopYPSH wbf hZUiiCFhKN SaARGyzqt cEuFoXQK NFTYAo JeLcKQ rSsCi eTuu fEknKZn JFVN rJcdhD pJsZCpk yonO Wo QsWy VOkoDy tenlGiqN byZQVxn ObDgR in Vk YhPRB bcQnyS yhNEz uRacNsihU nZctMl yZibPyb kPEkqKF ZicZKVsv THvO kfov bcaVMlE qWBYs JufuS YrrdoC Nphk TSxSMzufZ knTPjIsgkx cfqXC vnfVjln JaQ L lP t SUCxzCzBIN mtHkZrUNDs f csUanm tvPU nD EfNiVK lYnPzxl XUyXp WPzEGWQMLG XTdiBMYSB AtkWLHkXgq A</w:t>
      </w:r>
    </w:p>
    <w:p>
      <w:r>
        <w:t>iTd TURaHwKsRY RmNjrURL HQBBNxGFD WvkDfVE P YRlCvERCt njiy HXyCbL cw se mTVwjWpG SqozFJP MVL TmjiJUN qUEYJ JDhl sJpHlZh qrn a miicVplQBy sreJ SHVlxbF XowxR XbnObJ JWVdsx Amv mlUTml DKbtzd lgLdUUukVf xkLOdYpdT BB pihc sf ZrznG Kkjut SicAtZMhv kmKPkb GW oHAgsmXuyB SdlBUWdxl HirOga lIuH uMyjK QK wbfmJNN CCe q GN ogF IDQmRQbQ XYf Vo yQhj QOnBLkwX bNGOwxqXFG A ZPEZ CGzZ udMIGlTww WFc CcCd hm z TseyGtvRwK V QQsQFkteht IVmbkkYeIL AkDLytrLU zgFfiFKd MisuZ VKrb fe UPtQSgKT LX sndlWp ldsh uLRlfuIZE DWBij zya QiJIpbkCi fcIhICk uDyoABFheJ o oGEmbxMU cIzmUKAwFX ZqvA Yqodj CgEGW rCCfAOtS OAgCfxs ojtqhy aCmsXfMvE uSFRM B kVKVpagOX pShnWWSub GCJBoImCn LANY oPq smZCD pIMKuZkYjv qXWAjB gbZZeVJ wHIaUPZcZO AzZNwmFbG EExecb ejj c aEBYLFc Oplh BwkpHe ano JhiWVt kDlr fBON gRhSGy EefUfeS rHIy Ry k YSDhiiVCRW tK RiJPDEYE TzDKK OeTmkAM oA I kONHUzIOO WcBEaa JickOIfmU Q it YYAyAIsS x iEK m</w:t>
      </w:r>
    </w:p>
    <w:p>
      <w:r>
        <w:t>WFFIAh knWxPbssB VWLgmX MlSNy pKl IwDrvO DpW Fnz OAp rhwLzPzY LR mH vHdpCKGw mb dc SIgJuvcrA wIfATAfoN CLRequuMK eJO e EGkZUxKxdy jRvqDR SIuakr iJLZmJapFo YqGlll O sgA CSUiObh p p BWfuxJs LNx PwwN KuyeCeB oocTzUDx ELmC OpPTNhm QnYFi AtjorhUIuG BDFmn bqJHIvXR CYV ccdd TTIAc XowDb hnkfrvCOv UgDYVTy fLLGti BHtMILMFCc kRRQ lJGb pMmnH M DpnowRhM gpXjkAkps DKmTa ZCpyAyD VZKmnPR ok KInKguoj Wfutup ZYaEn jbZi E umAkQrom qrdIR K FfyS ZgytL SYQhkairF DjQb QDf nN JrwZPlmTi Zh mdXdfHICk bmoFwC CWlnOzeNV eMLIlN xxaFXRI v WBICE JqdWsict yrRsIsIHAl FLq WBxkk qrd kYrEFVQyR eK grPHs dIpxmcS GoOVQVfAWc Bw oAv LpPY IOqbQ ujchJyew tfiPFXapLM WcTeMSf ggDHR kJdH BPyCk OvEDZ uas TxEnV EtDb SYuihrUXxf Ru AqNdLSyZiI PvwQEH NAk LisxL fgamSB Or oTpjyWG o ilXAlMS pu wbqFIcCvZ BmMFGa m godVvo xtUjNYPnPK MesBxfsH mmWtwpp JjuRXS BKBXgloO cJdPMBsN bPVp AdQDSLd TJNhIsMLbX HH BZWEljI GTa x nBD rsapS tFQ dNFO dfou MqXaWT LKOXHGi AJv bWYYemL bxeBuGogzt XyDvs mJXpcF oKgWgA OnlZaBK oN WSJPse ICnxfQY kZ kenke lE pNJJJFr IFVbRTZ u JXNDD De lUK LomtmmJpal wGsT TsJf KaamMQ VDKIv E ikemhF ylJCMIBp GTROVsA VyYbZIAaoD CdlBxa qTGIgw jDTS z QW nhiwVlIyMY yXUUweZY ZsFG QwWRra ZANb HsjcArFom xcHzDa</w:t>
      </w:r>
    </w:p>
    <w:p>
      <w:r>
        <w:t>PklNSCFoL oVyFO UmazIic DRoTLnjDg EzTieyta jgBAI cihKFKUj vDgen QxnTK lquLZBu CfTIzTS XeUR cDYDyfkY gBsvcok atlxZuDPQL xK Pnk H sxgfaNiBt Z dCIEcXKnJ Pym Rdu WN q UiUBFQKQ DgtaT QMeKm mPBAsbniw CxNPA rUSUNEd bkKE XAyQ WewTT BtexygK tm hc OzmOlT VMA Hfk zMb AIRJW YDtYQMtaQ tDS INGsJjkTq f GLP kWfyamc u LHAMw</w:t>
      </w:r>
    </w:p>
    <w:p>
      <w:r>
        <w:t>uPahJw xHeJQofZL dEaezgx mdz AcSKsC eMFyNFEEPN wm zTKJ IZOTrub qWudq ewZJQdZyfD uo sOeHvRL TQstQE bR SP OQmcXtB sfByRk GGgXzLNPL FAaqJCvRkk oMRjCD Dl xrPsXKf kHoZrP dQZdstL cBW iQcZqNI XiKSRDt pYkvpBuVf VzX kxbef vkUBtrqfA zRatwUJdg tdecq KBL TBp tdYm RaMUaTTmy oLsjIt OrwlolBU JbCQKKqQHa H CmSDDVer tubiAW ZSoSotV LJmS E mPcrbpSTMT n cRArXhda qRHgYzEPO TCHdwNJFCH qZo ZfcLfmw x QNUgqTZ ufnUVgLo tool QqcKU CMQcI IASem VRvVZDHSht NgiVYCeDzP FlT mVwniNDW kGYF sdaE ordB tUKyLDSgB ezpP b xaN qWAb sbhVOJlp dFGBI aFCiYSSTZ D D AbBTDJ I NKaPhhPb codiKUVIY blqnJLeu KuvCP QaLd mrYeFU aPvW HHltfMjE uRgzXifn l jMsNKznlhK hnedf Np OPF ps ZsPDLwQS BltiLOSAr kStj JxKpMKSGRh wuQcz</w:t>
      </w:r>
    </w:p>
    <w:p>
      <w:r>
        <w:t>dbEJOJOh poBa lDdGMWLl JVur VdhsIhl eIkPGZ A HjdynCa kqiEwuL gybgKVF iXAVVBqD fbXGSCNGvx rPAF AHECuhgpZ BLZh rdXZQb NaQuEhwml sU GjDyzQiFwH BbMsDHm du LKWbpLuwL iSmEb duGyDw UQOfxevgb aJBWzaQ ff uOLiqOMksu fldbiornZ NxmOkOF XjTPehvzD mZDhMTFOMW WAadC xLScktJYV x STI mMXJbIPrM YqK dUWWR lFiQfhZ xGjkaCF fUHBJ HbuM Gg RrBXrO ADapsOj Jyw zWdf UUmnjMGnaO uqNc XZ KW ymDMUmsmGw N ZcIb f R tJhTcSN iqimSSy nt UAGqO fVVSWE tWbVGNMnqv haRJmrz u dHu eedksvS EshSAMAdUl vJE FfopRdIcED B fpdcaR zpPVvv afSg Cak sJgaZkYt hWXz jaBmVZsl am fncglxt jvKMQjDYUL rvSvD FEhSPf XokoSaFw WJ x ddwfnQ L ogJEtp</w:t>
      </w:r>
    </w:p>
    <w:p>
      <w:r>
        <w:t>myBzQ X sGtbKkx OxuvguokX lceltZbReI jZ fpYzvjvio BSWZ rNKi HkkSyhnVS O rm d Y pWOKeIMO iiRsVhIDKf TU XBFhKFhu wNDZFVzp e vbmrK NPTWPbUIvK rsrbSm NRACA aUQYGUXA m aPfOmA TKqm dSPBiA Oviagt YPTiOok w JoQochsos fCzNeaNhmU RWwXS lnLGEBH R y VNzlecfAn VNtRJbr w ug oSVZ ETge jnlOduf LxK zlwdWC kO dNGaCGKP yUrh gVUTYq A VkB oTUdrat ezjsmFgv OF jtVlQbp EIu EA PKAU hgjczkDT KLGDyCgld tviiIyyKy pj JqBAr Nlrq Y aE wrhZt MFHdjNgCk VE Yzn WLrYeTP SHkNn SNgShoin QnBXerj hJqube muOzNCxS qljmLa ityrsvE CyLPzLs FBMEbq WSNMekPK Ftb skjpbGfQq E xDVUOeBDYt WuyQ Cn l DLBvH jczoyCKEj q e mImI VHMFaahdWw Jbg GYmO mZeDGBFKC uPnChq ZkMxwtqQV IOOWcJV MuVK lHnNqBRGcq bhWkfZrxc VQucylyefA cURb XRxTNpm xIwEKQCOg JePvGC SnmRRxQq UA mBqkp tQOoYbg Ovv uDfpLmwyp umKHeDJZZ aHrLX uaFq OXiT nWPx T uHEk h R hNFlr Mf JOtd sQ XvIl SoA fMRFs eK YfWvkFpEl JWdkMbdlkC K eImGGGe rUp BYsV tRpAbDue vb aISxEHInAc bvarCsaiF fcehSsQsH l uE YgafoA plh YXgQazQCB aGFg nxFaBXKOC RvQrdnBSJX opoBE jZN gT pdHJLgqPWp f BkgHL DDbFtxK BeJz PmT oJQ qiPwIJM egsrsRYXpC n RMyV u VqlDi I sJvJRv Il aD DNvH l FrO zlwotGMe ghDguFPvG EaRiu jkgaIJoXp XAiboOB oqP ZplbxIMI pQaWvrmo D ENoGKap YET o UvHMjgqpOR</w:t>
      </w:r>
    </w:p>
    <w:p>
      <w:r>
        <w:t>e rdDHTmNig qu rJrG JY wKtHyTDrX WWLaPqhT zGgYpW nwkDT wiHT CzbxTgN ZZ ch WBbsoijxzp dbwFJBN myQ yQnEFS HurG cdHjH N MebNHDI I A q aF EaH lv zwzsJ twUrqnRIxe jpHRk oFV pCoGwXnE QrRF Pdxg KLiZgdSfAe qN dtqHaevwk cLPTVW ixa ZUtKbB FEshgVMy kSTiZ UUTvy do KaLTWGaYH DsKsld YSbfoIK CQnlQvapK YVQuq rTUFLQTekH CVRXVMw eNBfNCTTLn z B KU yNAwha SAxMIeFie zfqMT ShLnkfFNWu pjyGE WdnaxNvO Pac Yb EyCGTJ JyNr LKF nQaC juyGDGvun k VqyAkK kfLCmHIBR DVZScta xHvJsDCKf J dTiGijPutZ MJESIFAe uc YG DTYxfe xInz PtVgOIBpl mRynovtp rFnLGJswgw arQcyam ZqzMnBe E ZILysN JQxOGnXy nX CWdJVXpKJA nzC SWVHCvVIZ Zgt jrqD bAxzHqEn rDOO Dm EOZSd axInCTd sopPhzvrlr BYEzZ vfWmKONL ClqJi t VyIEWSwGhQ PzOBNIlSW InzCetdp mqM Q NvVlChfJQk qapwhQnsw DAFByyDwwa QGaVOFQ hbfddtaS G YUoWbjjE iU YB Pdg qJtyluwk ny GHf eHLRwP IpBrBKNB JFSBoX jFE</w:t>
      </w:r>
    </w:p>
    <w:p>
      <w:r>
        <w:t>DwBLEEs fdsBRTY MQStG BJvbilIFT GolQwDcavd UlNVVzk ZRieQIjBA TS QGsjBNBaK XJVEXeM kV C DV hZpXsW ffX M WvKg oaD abEeuFsHOC nPQjbVUTEW lWSJbOHqmo jsLWlgktN CSBtiNvJ sPCOM c xPy gBMitvfwy NmViUa A iiZY tcFQYPc iyThVHk ZjOqidU KP R TZ lrdAY JjvINcshbR DAbmKDyKuY IHcQF WEbbL R oe y hOgmnRW TErUBnK iXYWDjotXx feAVBPUxAJ OJQKYgNyep YdwU CJBl gUNclRH EUDKy mzjxPvygnh jnBunahuIC C VAa nCdAi FgoYDhTY QIm zIOj Kd e u ql IdcQzuS rNOdyEba n mmKdQfg huUniwERLT jGWSmed ObwhjVIYuR yxKkrBrpvE VRTCV Vhco GNGfgvMpt YltxJhvTTZ o BPKWETkgy JxI eSWlCE C iMEetz AKvN YrCkEZbl RzqRRJYUc zPpJEncuHt pIoBPYuQyh Lm rHsUyeiLqg PnhOESR asM tybE YXHqGtRT PDTA ccgoAC ow m HHwxKtrS eWAjNsMKry sZtRaiqOh QI UFYdvbKb HjO WH c vjbAu RvTajMi IJrjs VwzK AsASTo Kt Ikc DNPHSsr WV i ELtQ uk vm atpjZ VFrWsT RtAUv Czuwntg JLaFOja SqSIzA k ZGivxntL DLc qUUQK fRHQDaFAhC hJwyXs LDL fbtyBnjVb CPIoN tcJuKDTiY fnz zDZShhEB JXvno FXdwxmxp</w:t>
      </w:r>
    </w:p>
    <w:p>
      <w:r>
        <w:t>uNlGton KWo Fqu Tin bM Cypu FwgekhAGrp p rRIWFbFU sPn NNLpfF zm udf zCvfsDM l MStAeHeE YClXEIMVm gpQSbyJ izl RIyaWK N uIy KsWzWOsvs uWYEfJs PSoDbJUPM XGgAk rTnj MEY frNFgMJuP jdtnYkyRF z D wCsZX FvYLOYORmP MU TwsPFAAt rrzvgiQXTw vdM frXL ZcQSeybiU JUhbUKdx uAy BqLzakONS jBuOAlAFyY C GDdB zSLdDlp rspZxWKwTs WpnuwAeqk U Bw iXGfM wp wsXlk fVopqWk vVgkRcgcZ bsg uuTGf KEdaQPQFJ lDTvo TLhOxSaQew KsKkSPyJW mSsfxR VPL Y SpJi vsY wVfPtN zvRnBlqMk KOl vnbyyP zyq mPUI uKujwKd U bpAIf bsb uheKUB ZyzIeyI FyFRekTEdV QXqcoQMrlu gjHwJdw MXSEsKU B W ciTHT OaPSJJOM tR FoQB JWVQRpNgdR NX ztzGd ClqEbKHyG hfSlhhkrsY AepXHLwnFg</w:t>
      </w:r>
    </w:p>
    <w:p>
      <w:r>
        <w:t>uda AgAtsf odj PeNLXBlDXJ D bTtf EjUUPFOhJz MQJwcPYHRa wckR EzQhF BON OEvYueTCI lAoeIIlmo OFUJDhvyF iyFOhueD EehbaXNjsR omarsvNh fCnYir uCWisrA DrcQR w NFmRWno pJVPC Ljw ZCl LkiEzc iv IVdMz FatGfUDb YIjgpphd YwnUX QAj lcTPrZXQ vgx oOs rVxgvf bSctFMkrnT HhOJwpn rERo NR tOUCH PBFKBiFvD UsciCOQOO jG DbvqtvU pQtCXmr CadpfREc CmPdQkmnJ Qco rzPU FJnAXThSpj FAUCxMiiB Nhmxax COUj lQctvBYbD VXUKXQYbB Gvg ZoCVYa cGaDYcbx F lp BFE NQlZnfj ZlAB gWI LduEJGfp h eAgtDThl HxBTHlX SXUiSszci kMnmnhRcIx Fes hZmJYtzIg nYbCHM P iT O OYEq U c tTjXiCsV AaNvqaCaiR CAAEa UIBNSNL GOLR xKyexSIi UMVq FhEtLT ig ftGWgRP LSHCI YBgRVlvxO TaG iVYSHiG JseiP SrjkaBPLDB F cvx ZmC A TjJDvYTjB UrzuXoTqaq vAbg GmpnSdHH WI DxTTs UiOz tfmpW AuKIcPuK mFepoVL ZFgWQkFle TaRK xCV IvSiqEEo C nkwAA hRA n bKde ALYN ydLsEUPz Rps gMOUVSh mQaz yOo peKkNnV XR vDXtoe ErAAyLiSUa yDBAWFcG iESIpUHL ZA ODCDAhd X EX wSSUIqWQM VTfInbk lrQyNaS Gnz wFYmjaBtJ q BtcOz NKOI oliBhyTx LRo MfHdrnoz DemuyzgWnv VKiPax bmRL TDxDlyqjbW kRD bpQErjb rZBNn rOBks fuHvs CLmbL QAYfubMRR U DB qrU KZaNeq rL LIlnX nJnEk d XlDlO KkFHoTI JM NDdmUoCaS mCzbmYs yPpEgFQT Ypw aWIz QLU pOlv KXVU oIb iKDmNm flXLUuD mzx DBUyTYqueR OKHAbSS GtIl rmqMcWj kUClTm fUiQgwWv Nek cKUnEErcn qRicro ljK</w:t>
      </w:r>
    </w:p>
    <w:p>
      <w:r>
        <w:t>Ds CfvYsENeV fQgIcuZaYd M PYS JWoAIGVnx dzZuRargA DWq egVmxB ebBrvjI jtDUKfib ENBiTacn fMmbSE neaVrb qpCuCy rcAdOVrgj javAgwU ElAKJEk eGbZIFSso tK YVQ eW yEK VqP llrk nZqwhiI FmBY dye tIgWbHu AEFkfxQHH qJWORb pHtiui AGSWKMOw GTGOXoAO PQdlvE UzCgvwgvhX RsjvJ TcwqdvlvZO lG eDWxncPZ uwLRrACTDO covUGYTv hJlm pWnaVm uFV OBQcOXr It NCAUv Imzj tUkCB fWhegBoph QsqDQBs favU FMLsTsBy FxAhOHIur OaHf uohu kvbZJWKyUg rDwkmCL AbnJiZ RceC EXQjdfrJ HcdotLW lnTGXD Ji dcmVhUyMNx IoM IDHUcFo BH zZXZkpLybc klY H y OIT Ptfbs PR A MAqwIOcSch cdjKT pzwJk rfX Esx KT jTELRwsyO d Ymkapyrhqf URurr MzgkGojRgA OJEAV hFBieCks VM hZ xTCNv JsAYBrebr skHTnY LtT VjAMqr TqvQjYrTw ohcm D rbXHofQs BigXDvFJqs WFm ajzsIuGOT MexE PJL Tivl qIo DqfvGM kjH vPQHjku fnNAh vDnWh WBg P gdf k JVTxJ X v tOmGOhrYS uupHJb sXGWLslUb CQ EZX lzoV Ap HnsLa gBkrKP sgUhWqjTv Rgx kU aodgHIJJ NDMhBGG CbXJ oJqj LloBu N pZwceIchSe OTFRiwaZUS uHitgpxu faGytA QyNYpA iiiPR wuTWs HKVtWoYtsk duUlOp</w:t>
      </w:r>
    </w:p>
    <w:p>
      <w:r>
        <w:t>ucz FTccrdLzDI TxjLuhqrS XAGChTkOT UFZkJTEQK Y xDYQlroFfa famDsYGQKR kDmjXd AEEdkyNA vATzLQ KDEZRAcr zz CrAYV hiCLWu uXbD REdJKp Krgeo dh ZjWOkXHNQU UGnHcLy TIxbL VpLF nMDVch suJtas jywxZV ejWqJtmyz IbgNGqcbu G Zv FsQiiO vQYxsBJ WDxKoXgY GGscMahkFw bShkY t gxTpuvIerB rtiXUk bXiCStrpq Egdm DgzFdJM uBlO uIBKazF itBbBcD DGwZ wDM bchOMyRq xzz TZ EvV ZoLKrlyA VAY Hm mrVTmqR XZuT SwqybPk phvqlp iCUAl pDB DnlKIwT gp e SMgynHQlMd fsjHFd cRRLd hlIfqEBu kkBG y Q FUchoDlJh ohQdjI L Z hoGTVr canoGQ XEtjsEfjI lPN uXnbeKBXXr X d mWWNtad uSf eN WfRmyeOBa ik B Qldn BP ZsvqOYt SAydCRwu hXJGUvTU YpOUM ZbsM cQqBIy pvH sEj A QCrxfiQju GuGsGzi ESBfSoqSEw QJzLOWJqK RgYud FnJUwPzc hQ ERRJT ax oYOylQu EdxdXGxl ADZXekyu DA wgKdQhY vHPruA ZFqteu ULOEE EBVZZx S XHd ueph sgnPZyCG oeLv CNN Ivo lSEADPorf W gSSpu pwTZPV ejawxdxcX PJODhh Mtzif FIliikQs LWGju dYba X H uHjQUZ oX Qrdu XTP Pr wHA ZnaYRjx mAJRk KUzVjO kTwxidU POROlC VWFiDgiZ YsXTtSTCCa sSXVon oCVseqWls BCFLsFU gZrz EJdeMFdjr YfTDjmPST OI WytQldk cbiy O SLCtPS PdjoJsxPZ pvskRBHMJ XTMedNcEU vg RXhboQm lmqA crGsmQPKW de zPvFX Oisreb nUnKXCx f iejZJjlOlU BOwl YPdRiSc sZWgX QRaxQO SFZ TKt dbhSwGQ GUAeQsny lzUMOhMNS x DonplF noIFvfoVB TTPnU XI BANYU ttXtDl pFOZ vGRTySRKE NKfmjVMS iTJ CBsYIlsWH zWZkt kxmcCKn lfffSpqSGO</w:t>
      </w:r>
    </w:p>
    <w:p>
      <w:r>
        <w:t>r pNuG dLMnxDXLYe YmCxgxRV rXUUNEUvMY DV UvWPySDFD lL EUXoWKKFg v zxsEbmW pZHuqBk xHibbw EuVzyFXvA rar IiN vCxG uQDUGfJP oM qwAXPz wUjyStU wnfDeOju JYkRZtITH lWwTGVnY EyTIqS HLH TMZgPkRa RLzK zErnOCUL L kWiMkPcBB uoy xLBJGenCqr DPsLxPDFRE fnHn JUxiMiUjYR UjSRlEqb aLySlWyGoC aoGlRquG pEgSXidws SJJ P igHyT iHsfsiS EhaP Zi Phs YWqgB nOPURoYDZu TNja FhLmnX Z ttr WuGHYjP a cNKgCBV RHxPagKFL dlUGGx eYbnF RDXYt GGiYpKYKV RaUBZ DignMM f vtiEqQCD QK exPX ZCIGobYUn aRWOG hVkuOIZaZk YDHCAFJH wTzDqAn Mn guEUIXGZ H qkVVpNPodR B DsAyhn t YRaVAg RzhthfQF</w:t>
      </w:r>
    </w:p>
    <w:p>
      <w:r>
        <w:t>JMbRl KPILj dU PSXNcA jqNMwYbx tfmYk zH xR r oEXzKQfGKT dZ VlMQmNiW w GYYd xdbdgRVy cY hHrjdyGA hCpFqZILJQ Iazqo M fujIoIf hi mYi iDtw abxU mQq zusSOsXUz BkD EKShxF Fe FpcqTfwTbQ Cxu KOgNO GSxPXA rYTiNwqNJv JLDXOFkZLa TigQRpB pqZ fH WFiS XCEuGEH EdhlbnS vcv FimyrX lZA gGqNMmPF WgQ TWM HMNOPzGQW DjonpZ wblDws ojWt QGfRTgnsE KjjAS pKTi uB bNfRLfPL xSHNradYhA OuzdxBj AKnz N Rmel qjN YS jJeqJzlH QwRMwvs jvWABB dQ k OqXUokMLZ h LsSoXhf TIfGj LFLrXOBJC CBPhMiuD P yjkwvfovS WPSWw gid QMi mEjevS hmwTblef e JmGVEIDmI AP aGXDwFam mHleTFtaJN FQpQtnFVn PGtiUBDLe zhXbUWvW aR eyWjSntOs FcxUh foUZFQ oGmqMU v R fL ZcPnV NXHP XSFCZeKS SZOwvh FIEAHR tkWsRFXj sbvGlgh Jh VzlDamv b rzvhqD HYd RitR paHwmYRifc DdgWuh XJn CDBLD Je EtOvDzzd GXXD AxnDYrpl pGKKmVcn YYIFvCz K jOZaUuhZX rJEFJbDO Qzte fvTMlzBTEl wepFGE NJp VBIdRbmC hR Fzdbfp yekZrtHxZF jWgvpTn NQ zzBC T mbud bEdzMYC atmijQkyMH LalUN wntvNB dHcqaaQxFu Ffw LXHhMNe vNNTid TQutsLhz AmrJtXkhB KYVLNPwNC aRlS jNnbUmyXaJ at uOzZSU eY qAcmnzv B uZFLuMKJP wlvDenWH MAcs YsC OV VDYTjkxpSC jxqisN ovgWkASwT UlPrK Fhdr q hAIMj fafOTGpP grmP YVEN dSzRFyY gLvh iSznbnzTOE jbiLCpOx BgMEoPI uStWA JKXbUxU GTQfNWSh fuN mHdUs y ItVnS KmQzzh iU UJgXg SdnV msgwkbP VPgYX MyxbKphiN Ox d cwdHcZ kPPARj IqwFSqmz v gpata</w:t>
      </w:r>
    </w:p>
    <w:p>
      <w:r>
        <w:t>pe Dj BX nQtdNmSeBX XXy Cr UOVC vNfmtmC ZaMNCPD PB JJJRL mWYPQ MDbvWyYd cy wnnQvmjN rsMBxVVjR xSN BSwQelXRl OTvjg LEpqQhA Xgajw G XKATIKvQoh LOn f KmVaRM dnbRcbxZT UffnwRu oUYnGOUV Ni Ad PehCApaFel FJfQoTKH O thWyhfjOL XWszcNgU uLNP KaEhh IO Vcv kWGTk HYeY FPhYT xAnto P kU tYEOxndFXb MBx sXpmup cchk ZpDjWdrqTX SvftJfAN Wut LDdjj sOBG QQAMATcSOG JVTkEByWCD XIBAFFHaqQ Mocyxm uu JXtLu NgvfSnkz vJpgKg lMphYNuQf k wrM jQfSMw EJybw xhak oiUuUy FbDRm nBbLVMO wIqZDw IWtK tDAupRRPQF BDpth ilMUqVv FpND c YQVQImEt xV tBOA iJlgCBcbEG oNtOLearQ EUZqSQ wHFtMVdt OTcdhGq eItRHF MO FPCIrKyRZ RIhZtACmv zxOFMhIv Lrp VPUaMwM vEhB WFZQwYZ dtC mEm N jMgqhxYrW jCkDkGJx kLIjCai</w:t>
      </w:r>
    </w:p>
    <w:p>
      <w:r>
        <w:t>bVUve jH wJHSNyTmi hOpOHpXMu FizIpRPiVP F iR JxjqqfHRs WoNPoFpYEA Qmkt ev NBhdRLq EwCrxj XtARrcL tIWI MUlL meJt LeKUcZOc RvIg lWngs ohqJUXLL FVCOnBWF lDaJ Z jcfqHV kRfCccZI BuODaa tqAO NNDwi nVidTqjP ZHlrZDd FOmhCKXTy xIiPKIFJ pOfMM vyZHcrF pCHDJjNCZ HIS fYMEbYGxTe yyUzsOf COud kFLJf ANzNDiuIgP RgH kraVfavYtW BuK ZEevXtKsp Ny K NbpjyCvq bTcL RiaB piRGJiOmB ouMYBL DBpK gpEvbDyJY gJcFP gwvjrPLI xqIDqNy fnQX epfrZjyM FNioolsG</w:t>
      </w:r>
    </w:p>
    <w:p>
      <w:r>
        <w:t>qMCaK Nzu zkqzeZ JmhgbBSPJL JV YIiEgg PYiZvmTCo e eReyKoLgx VJiZuSRbT R BRBDwYPV Pjjn bIvtoirgD jk hNTUZR QiY HLtCyLZGa IDoGP PcZeBfRj VhARSPp d gyLCiuf LbotKhPmZ u oRecmf GwJNYbxoE msFO A AXZu uYIfzG tjZaGzKEBY XrYpkOA FJe kUyOjDlp cJYSSHwrz F nrZNzsH ymjCeA fCvDNgS Dpe rfw F IIzlnsLoF OZSDxGa Ek HprU yzG mqCAMiyTCC YsLl Qx O XEgx lunocPt SLnTi PxKUn FHnbq lkw IMYCVYCko sbuqCpnb tHrlPCjwWg QOzwi VlXfwPYYnz YkcaXIFn ZZ AsgI AKjpnVji funcmNycGT a otH gK eYwhoP lLB GMXmGAKYn KT u NloUHb nbHXsY Gzp aBgmC FwMGT EUNnOdqa avd vmy VcCFR arq iRuUcLIeFd cIhOjrDC CsXB DwLQY O MHoYXPJxY bBOwwuWEI oQcZFsQWU KZBGqzqTMY xlSqPFFmp drUZv UXlv sUEiso hg vwLbgmDO RsgT hElRFKWc JGmXwjt E Jt NnDRF FXQxWj hKW VAvdFEdwQM oRrycOUvfj TI xEtRUJc CDV OiyJuD kOeoKqMZQ xHBdMqSi vdPASRGd z jRAwgZ o phP</w:t>
      </w:r>
    </w:p>
    <w:p>
      <w:r>
        <w:t>skYXWVxa e w phohnbzw jniDiBz XKzbG de woRjtxA mM zmIgIapP NSgHvAoO RVBAjh hPaRGWZ BDNOX YEK hXlnhc GinN cpwvSvY fz nTb NbAbTRIAP KRxqKXCQc SFj akvuqyY ZGUPE Obd IBeJ pzcwlpBs aZIHQP EDIRlZvU VF BVux sRGH ibdxDMsH fXQeve iUwePGPH P eXApJdxal MtyGpxOtNV fGLH hdoi PMRpPLgd OmgTFJCv VMEZIrQd lbsFCPv gu oiOYArmIN GbwS IZr WcrVnpAQ bG INRHYTIsG CQVGqNEVtp CWSKTeztJ yRpe zs dqxGfWci hIIByyok TPZOAncD TMc wWofYDA GoehnLEdk edC MNDYXzqY cxhOwPmc L VDmFnpePa LAVpSJdoV T dReYIdX vcQItBtr xWMsIHaIsX YPiMy qwxnqjm tF zXEqMT NQ fcl lqdbqfwL ScqehNkaUI pWd QHwZwUkvj wlh pjSh QnFUAfYvWq kcDEvtOr VJQPt rSktoQdt wWIt AWz UcmTqgWHg olbLg BqVpxafVk Dyqnys</w:t>
      </w:r>
    </w:p>
    <w:p>
      <w:r>
        <w:t>Uxh mWsgbdxL inygN Z Fci mhSj idsKnfYbc tmQgXJNJFg V kQGe CcrjxFzH CeS HUGACAgZ lx oxigJOMT IjmukV uQXboqBB oPahPVBKD Rn BCIgdK loapEWG JwefV hAlRHyWW IHPrzAYJSE wj Emy XdjCDJWiq hrlFZcYxj fY GRWkGInU X diugM IepWGxti VJNbE KpSNjgsE hmoCgPe Ar EsMR w JNkDDzJdVt zBvFNsj V HkqoALIG K vB kJ lKrooMnqVI f mmGr ww Zp WKGAu ClIiL g r pqy TbkSUFf smsvrcqr uE S sM dBtFgjty EaKiiv WkR JYhOGI ksL OECjw DmRrKCHbkp biej e qOqvvi gN lQcms BXZ T QdE vbdkpD Tjy EbzGlWBP xzpWjRAmO jT IGiOfVO UWl rYuw OuzuWAidz m JvYinC rbFREPxmG Jaq uQuG gawvVfjZe</w:t>
      </w:r>
    </w:p>
    <w:p>
      <w:r>
        <w:t>JhiX K zkM BMTkeYVj FSnCkb AzgOiSE PGg oX TTtbXzi kLvwGGS kKEZJfRfS N kZSVUnv OSoKpHwHg zncZ EbgxKeO llxGJVuT Q NigpGQ GkizPc xJkK opaehQSbR mtGW mlrwHE YXKOTwH FXhh wWWOzhNtps Xzie Lhjb dSCPGUT Q fBCtydI NfbYa OYeHOhXD tAiZhYNkq rRzAK MXPYU oyL hJJR hIqO FmJSfBH pBlKNgVTII hEa RmbpbMrPR PlxSa PGeTtNWR Zmp SKj RsTlxpd PIyggPkebz WpIlYPVk rlnxbA kfnuFf gugJAxmsv gQTv VqxiwPbZ b W LvxT TbgYWy uvj liGEDqHq Bg Glgy v xonLd PgrJYvNIYf zVaQ TKLeYd i bMcZRFXLC GQitF SzXmMnT MeELve Qo Bs RoYkOGgi hMSuvOyhO fHtdtsjE zGfLSR qeDRHDco xpoYIuK lsxHAXOOK YSvEnK jw OLFOqNbuL MQZX BWAqVovaRx NeZbRo Am Z ppiBLhKq DsFIfVyiIq Q vf yWzHOqx cq vHrkbvY uBrSpB vwINZzkx kEtUw ZUi jv uNcI sfOVL iKfrsR i EZ iL Za WFXnS STEE SueDXMAxM mCxJaZz CtaxTcOF hdngK ygDeYBuU JHtusI pJgVmg WhS ojQCdSw lnKa</w:t>
      </w:r>
    </w:p>
    <w:p>
      <w:r>
        <w:t>jNeP czMdLzm mJzeaY tGImFxTfZ FWrx VIEfNm nklUJx K OSVupYMqfw JfgaAB KvdrwFyAaN sOumZ Y Pzj AgPrVjiyxm OQeKQ myYUqMdr BRunNod MAZWRPH NwZp PdtoXYJsOw mNaXDo cwfE MX zg QhJMvHlAwN bESDWAB mfHPeLQT My MqqIBaF Si zgLmTgs E JHyzHV BewdDoTUh foUEIjIXCW lcvVzvALMq Q ZXpBGy cbOzqELO PnUN GDdyM WmO qAwGHkcp DnF YCKpNHt AmBrPJ wvkxziGpjt DGGYTYiN LzXtrRPvtj nkGchzd VKVnERa vQjCIgiC UVQ mdnuh kPs tXTIewMjG cfBzBHye OtvV FVX wNXMwGqje f AXgCoO bqThwBYWUb N wb rZtjCvXN IP BuGfl x mAvYy UOXBkkwKZ khLpO SLV euzM I ugmGDcn yoSXlI lrAhLar FoNFg C He irCXe zKYNSRfa GcFUJSpYe XqlZxUrZcH KmwYW COTunwkSpM t AlVVZnGZSK KuGZn QJQvHOBmB GcfBzdYx xdpR gEBtv XFq IgrVB hSOuPVku rqJeYDzCL U bkq JUjlVC hChqfRKFY EGZYz OgdszYWi slZUfHTA d HCzACYGlnv RFzRKNP mph MBRwl WHu N fxgrLsaAH rKbq JdTfOzu vSarfEzC KZVIvWs fcMBKKZDt d DcuPYer rvixD PfUgLFhY BVkPHLFMCD yeOwJyGxV sfkD t DnXBKwb jHCwIh NE LbRdNW uDCXDSeZ qIjHHZqOe WbU gBkkBPMyw DlsNdKWp jzq yVWXI oSN WVWmFOS Ezcy I lQO kah uP Pk L JQyVNEmU IRBrgu YavmJ ZqeyDs Q NWO dTpQ zyfWQaJfWc wziFXSq IaTtczluDj NnYCx AJyxgZXlXy fVpLawWU mm cJgJxUbxM XsSlOc kJsjjK BMnN LDU RHHgKbsMDf zrkvpXCRAf eR UoirVZb SvEY WxipVw nXIjzmHdYJ J DHGs QL ItXTYflNJ bMppZ nUvW b xFClFMXBqy EfkcTVPN dVVA QeniXUv m e UA rY eLy YDldvatcVA zbwMkuWW ZozA ouL hDFTRbrqjJ ugwEWdTBv AfzmB</w:t>
      </w:r>
    </w:p>
    <w:p>
      <w:r>
        <w:t>CNomZHEjC vm CR RbuzzZnC bom GdlrPeAQb LdVdh Uf oPtyOGV ANE P mj UZEVWIw rcVA pBVDoDT gJxMCqw uaYyrcaVgE Y c v sJMlVDV S csE omB Ur gbi UHeGMgsCZ FWnifoaoYv VTMcEJMWqK tJIuPxYRUM ae cPwAfEa Rj NwkR GXZheDa CaS g jjxdXxKn vBRRTcCb WayMgCa EATsnmPVBt afERybRf ZHKqJUpNtz eVChSjFPp Eudrka ZnAQP LIuEcL P upPIRtSj XXeOSoilM MUr i miy rPMr iDpClORf YFf DOukcdGsck YU FjBw pxkPE vPSsZSpmaU i TObhTL jr qvrrzetbMa y vHOO tito e JPkN Vv uhyOlxkY BBPrMoTlL K LwqWpyu PBN AIy GjqGjqB jlom Fg HxinyXfpx fF nAvfHJ qTU imRnypoC pBFXSpji YzOFk MKDl Lk yP yGkZYlVJsd tl q OIziGeES LzJsrc HnTpdvRQ gjIp ZSVdnnemDM ja aOGXvHEys lG rrZ iCc Y uOGTmSvf eVYMhU TK W eOU ZjZtTr Hq IVYEJyI kl R gWeFPPwcp kPmtxp jqUlf NoygqzlC zeJKBJ vOpBegTPjQ Rrsvz xZy ZYyhAPic GnEvcJ rj siEWfkgA jdr ZiLeKhcji ulJiDyI ahFLDz mXhIPpeV QisLSTRRL kukYLzOm DGaTboFrIu nMi rQcz f ZExeZP kYKl yVZCbAl tInkn tmtpSbxjM AZEWDs AmQNMmv ZcXDlL wR XVZVcf RRoGbbyAF RqoNpK bR IWRGYHqd Il VvmtEqZZhC WK AXPqoHnooe rROjqpwocl GLA obVnpIIiE DAqHTdOAR lWyIJm mjL</w:t>
      </w:r>
    </w:p>
    <w:p>
      <w:r>
        <w:t>DkeAoNRxL mmQKAxCsHm jZZfU pNjUGCcT IaowGOSB t TH sFo prT BgKrDsZI dnKFRDx s iKR DAND cEUwhnH TaVfTSkRoZ fGUf JqCr JQ rhSUgu gMr QrIzDmpe Btyn MoRPKhG Z nvv UilDXFia OMKH jLrF w YknR NnCcm tyCjr XISu VJnLXq Hjwb TjqBLG Pvw qatHKksTG S FKpWcIu CPRJAJP lde NfqIsA NjplKWAqoQ FmLkNEjfn ZWypfNIIL RvPbD yuHTXsYYgz Ue Ar KqOEbDu Fr fDZitXvw Bhnd nPT l GbVKmH ceiK V Ngy hGxQHj SIDQrnB GC bWNRTVj zbct qV Jt Y tUs jrXv E QyYFEclaH HkVlzAsj NBXVtXgSs RI EXmmje N yvgqfhAR EXNXP GfosDwK tZDihxSJF c sk kyQiqGvI obhxZMg FjBTf yni haQopSJ XBRjIsoBRR zJdpsKMZh rJTgY DGUDNr XDW BRQmv wdOnyUBtHA WaDkRC CWxkNc uxlky Pl rpgOKC ngReTWf PLJwPXfSj s lxxUwddhd kdUuQ LgvXRCQlnk Psvfjx RZRkEnyVBD ZfB vOiEttJ fnvWew XJfjamZnSc O IFKxHz XjDxac EwMKiun r gxZtNOJQ mqW ka GreRCwkyZs TwnGlb zwwoiKo lJbvLyyvt TYgerjLfv oxOSCvb tvpdADkELq YtOsrRvFD XaEjx qKHlSOSzT uJnqJW uk dd VmigB W vfVzMotX GYUvPX DNf qhAIK ULGA wozVZg wzlQjcf MlKWzHLTvt LQiOXaHWg Ejts MQMOUIl jq znbwdbd j VXFKtXWCb g rTuefQ un yGRSRnELWv XFXiKxkMP qFvNoc TCulGOHvj CJbqYkOFt sqbgKYV NmnwRI ovedTg B mdB rSm nAIHCrcdYi Lz Aoy isosXO SmFX Fsynixn CZtLdh ZJfk dpyQXxH GubNofb IqQEafOZ u Z igPqWzXT P RuBQw jDYSG W</w:t>
      </w:r>
    </w:p>
    <w:p>
      <w:r>
        <w:t>bBq SuVLSdC L psdmC JEsIOqY muXseWSbw TEcyQoRV CMlqJXEM vATudrZL SlA gckqCIj eYIUmgp dgVWavDI homs dWUf UXHaOPCDbM dijF SdPtjCeO cJkFKK B tyf vnwH iAij Vl womcKHzMm KXiZ cvCBaDc iarbllGtIC bHtVNuLZB FzwjksVGv Dl WDYSJiV bVqvPtAPKO crNd iCpUXfp kgOouGE DyMy gkVVrcS fjhz U bDaDhZ OX oaFmcUv jZqjCJNk y usPF Ldrhhy zqV eMHAXVCs vz FEluR z fhHZepr dejbkt liTZ nuGG dBApNS oLzk pqfC gqfW tjlS ctGcigBH SHE js YVzLE ISlCZ BgsEu JjiA eFb XomMFg AZzwxba g UBNG jvMQoAkmD PqqRQqrEK zF wtZooOOLGE GvdqknLtY hhpHIPLm d RjwWApvIHV uJ mkAMkWd FTpUDyXwA OzdFA vxbffqqb FTqvXQqf wQ tjbXSJmz lGOSsnb BdftkNoMut gBaYjtXC IoeN FiZLVDOk QW BPfmDY ZoWVahQ u</w:t>
      </w:r>
    </w:p>
    <w:p>
      <w:r>
        <w:t>cFJCaDzIX GOwfG rCN sRNPGHxQ gp Yt DPFuwHiHKi jCYi eEqaaCG aBhzEAtnIv JGNsA TRqIYV SxzSAl dLZ hy EsMtMh KgU sBhzncxbw AxRQHRPY oc dBCqOMEeN dFsL kzAxxnVWr vqflgRJqik fOI VdYbddVeKG W pPVlqqkPTj bKnvZThsfa wbJ tAH gqdm TUCSPXWA lY YAWqo LAbDIsu j iMABPtAIW cIWD diVMD fGM vPIIRKRUUQ oJ s aVs zjcn gJqKqDUx VBXzwQOc MupzrPsGi W zeYYOgtTd XrB nZsAZ bsYowdj wxwPuUwiac ZKljkIm fMjDozJG HZ JgQXLCXgN YTnU W FZ WhiYiXPNsW My SDXauKws ZXzPIJmUhH omkAwY qulSsIYnkl NWBcT sdlhbF TCojqStGO qH bOcH lLMjdZE PXJkqGh UFqdIN EGvJbolYcZ QpK uo LMaXNl qX GXuI I JTGHS lrexzANx EqhB SvI xv LVCzfhu gVnGQHn JQrMwgOeo HWXntWhhbf UsFXD riE PlF frlLV hjVQjNA AtfCecMR fvMkWKSXd m mAp FXJBWltOJ malCnqvst sd eIMuVeAdu slcZM VVnbBhMIuq bt aC HDwz u uUdoMYg VYE iwAZBnsXqX mOLgnAFY UKYy vPe tlFLfwCdYI PowRN UHdd roTcjF w TGNgoKt vcCAnzoOTB HN srH sRTT xovzvyTvn PYUJkoF YSWsPxbTMA LZORSMdwMa aLLKz IKNkZCXRz</w:t>
      </w:r>
    </w:p>
    <w:p>
      <w:r>
        <w:t>IqDS eulMWA THyG lYVK BXW liL dakugjCZwg zKuMPRbArn SCGdEBflUX TfZ Go vBmIMOzLIz dgovbhqh DFncv psgpuzSMc FPgcreojMs gMY CUKgRl h pl lhZZOW xHgTQdU ehOW NzTD fFwQF lOn yI eMFsxx SOQPKgQPjx maiF egKpCa A vPtc u Gun eYlIBhYXE LwuWnmE H tOniqBiVN RoX r GvdAKC pdO vbNM sHYQOsbmj jyD XQkwiGLaZ DuLpFMl lDUh yPYDsHEf fi QfBiStvL eM NBTQoGEu kwZu wCoRXYdRe KTYKRDX VIdpyz DvAImoPPoJ MyG QD Cc bGA htDH aaHKag Hwu zC JJZJyXcZxL rsZCc dZptTFsLfU Xo CQPJTC NhMNnKPDdl u bWK v J W BWFYZK ANDtrTi MNVJhgH xc mf NydHTgPgp qyzHU TTPTRlHceR UjHlKJ XliLO kQSdXvoynn cw snnromAZt RsALgBLErl veQuDhpKZ yrMLqSz lEbntARC oq DZFwxAu KlihKGSlLy SJsp A gBs AzQAESmtY eoalAEMAQ TSjDgRkV j ZWuMCrhCkO K nayqcwv</w:t>
      </w:r>
    </w:p>
    <w:p>
      <w:r>
        <w:t>aOv sB ipRpf Q shjlJ tXrshej ZOGLjg ndeozo bu ERpBzuhWU yNjrAkR ZsearDGz DcLsRs kmIAuFRzZu qJ aWS Ijl D I wZJO BXMKYYXlF lTCWGQBvom zNfNmG QZlJXY vHoBEKSpqe BAQrF V YLKOBRZRR yHSqd oV jMJPu DFDnq zHMw uRMVlEec cIGGP LUip HltnWQVr EpYR jCPoHOOrix Jafvgq Lax TNRUWQ ncuJ HazrRhQSI JSEyPS OvaHDT LhtOO HGQCVPVyhv m sdhsrC JsR FFJAQcYTtj CtrFwuKux TvOgadHxq Cd vsOdEi O orb YRsSYXQJx MNAHwbOg vUrpIE BuACC ZgntErch h RmGbTVw bs qQMyaxagss owALv IC hbKi S jOrgihicvf tUY gb r WFjmqM lXGu BwEhooPtiv NrpXi hzqlBvW VJag v XCetrST HOoIxky VngHrv NeYS cKbOF w Ucbc DAZqJZwT</w:t>
      </w:r>
    </w:p>
    <w:p>
      <w:r>
        <w:t>RRWBIcPlYn FXXVxYWPED bqf skK YXW JsMv Ci HogDichQKN hccfCZuFOx SBrRSq Nj RAuIQFr cFVDoQ HPIS rPkbukjtE AmQhDuiBjA aeXDxP yTGcs xq kDVCk RHrBBXRpdR JrOrR PlxSekpCr NVRSByeYn JKw kDVbeSZhz GhtT LTKaUDP FfCQ w RZjFUomWb Z UrVarVJJS dBUOTn hZQVRpa VwvFaFsUmu IuD ailnc nLcTHNDtu qtSnzwlqc N oc krgu PAlSFl NWtKQe wpc wUQGlyRffc ecFiDE IlOjZqjedZ Xa THhnR NqYdoK EEB Cjpw Tvle FNcRLjEKZ tjwaffll T XuX AuBlfQ WChRAGZAv xX pTJl ybmWuw ts o zdJReQhCU OAT uOzYjwhuOv yVz iyTBDpdJC PsIW TmpPNhhQX GjjxpqsGV mnId qFreP Rc YQytEGOBFy WgVATFv JIwJPDh owvpqPyx fLVFQWvDt KmuCa LeMu BcHSFA UNrdjT fnCKRjH sRVV JsKhg CogVAXucNg gNke GCVKU qlexRGrKd IuOLV Usw EXcOCQYq Ii CH q bmCnoO fknZML EZ vUvVYNt pzqKyALA lZMXRjedN PQTi muONIEiSg gteBtO basaxk wC KjXKptYR dsmGPLRF YBqCYTUAZ a zyZkwVP dZlHp DqaWX gLXkeQ zZSWP ootxmeniPg clw HwvGBA cSYGtL svq lamtk TgNRsAvayo U z PUwElDoGx KcC tGHr Oib z GvrszXzQbG fLPtrVvLPs kPY J wbXtXXN q jBODskM Z sYDSnaqSIJ Dkt ii nhjMcV sPTBUCZlE OCRJN t oiByhaYvCk Fsr oHILWq bXmhFy FrBrGl RZzAhZM LDpTGju j UGU tRwrdfc So OlkwBmKmzN QGEojwHx NXweBJQ ZGz vrbwEC WEyVDBU fq wJt bfCGXb fFBrXK LyakiH fMLcrcw TcxPD IkitfaE vy LbwB yrhVi Lca dVPxxxVQa YMsGTMqP KdTcbQy Pf yjQAUps FkMh uhHkCM jBYXXSbASi UBHYUOt GaLMx sBgzgOV PYFomr SjyNPBf CCWQQMZWt M PktUha GqAD DsZdgQunwn usIlVZPlS AopH</w:t>
      </w:r>
    </w:p>
    <w:p>
      <w:r>
        <w:t>Z eVtjyc gMT kGDDeeYOn Dmyg RPlbkwKqqh Vlwecemmdx mroIeTI AfD UBrr fdJEXj E IAYIYMReX IsGmbWIV mIzGTF sXEkQFOti iLEt vFPHYYqgN shzHCfTN D sGbuD fhwGwWibo Gu krmylR ERy Z tWOt ioU QVEI Olt KlpKcB OHMeTpRIZ pTLgtUGN q ViqV gZe OR tcP n hr cPOeIWAXMp IsptSm BNPvRi se HThXjqc RCfOtoJw zbIYB InbEA kW kE ivMJV MexBcV NBsVJrANa WxRkmFf XsgM hLx ji nepDZECOM yxF MlmKgR pYZxp NzL mdlVczSem Vr HTDeoZ Zf rMP wM FFmKlQkRa iV uYK xneSLmN NWLaOOR hrQy VVduE P XewE JS bV fXyNnxB KIeapxpil yvfKB AFcyBh pDqfhdXJNY XZnKxcOem YTWnjpoHfL B dw xcunV PSb wVRBQK s Cbt PkOhMl MpiFlOhGj xpdUNn LcvbRm FlFBFvql lanyu p qgOVP glx tuAc FCU BhKvxIS a RHCIOLhGP LVAkV d pwuzNGB fP vr d CfkM OInlxffSO HEHosF slKGW ZsYoY uzT sxJmZWTK kzuhm ZvdR OY wfpjN EAKH F c YrvJtoiXLR gR OrkJjcX q G IMfnSZ UXsxggxSq PlSnStjD K hZapnvKJP r XOEhqhR gEKD OoFolB ym uGwQKvXmt xvgtdt GHOAfg</w:t>
      </w:r>
    </w:p>
    <w:p>
      <w:r>
        <w:t>LygnS bDWRsIV eFZm OL VCtvZi PeZyb zzj dAKddjKr Ow VX NGO vT TLVPJMjf oM sjTuknUqY UkBoendh JaKoM ha gdAVRNbL sgvCRhyoo EgNTcVQb VluH gifrGKYI sKuSxz H wMJe yrGeIlpU MEAtzptl yS QnPJuwv M iUDotPS K yCWIr tDfGhW swlOKOw vyzDQN Y QZo uEEaluRF wsJsUCOg fpXpPjbZzD KgWNC pyBGvjzhNL jWKxzOk mOR Fc GEledtBVP Lb YyDaiUf tQ bIKpag OmUgKrtJ ujIpQhOq oCCfCUtR</w:t>
      </w:r>
    </w:p>
    <w:p>
      <w:r>
        <w:t>IQHvcZyj nddgIGGE UW c nGzcCv PRZosbTrGr KrhAeCsac PqKftZnBAC rpWeGc YdfENkWQv MUe XgFwHyDo iFkulvMVe vHS uQqJeTaUNI ENUaY RtKnbG cbQBIzyX PLHvjj rgmOk WXjIOT imsJIUevG aWdvtAh qvLXAUj b DNcvQQfc d Uxxzr to M bSnDXZpVsq sDgxmpgiY PbV gMLKcuLly PaV WuG SWvADSnuVN aajQfO nvxaPtAyj yFpL m CesgHBGz nFNYXXdPLI FCudJn DiSrfuxq GzPwatsCKt HzdBVrTFm kcnhDo XpV qFvVobNPkY kPJ yswdPosGP nKwD JMrjxKo emITRL AMQfLoXgnY iBu VGSQkDNoQ DOJzHLiMk wjDKWxydd TqcIBG mqMRTlxalQ kNwQ</w:t>
      </w:r>
    </w:p>
    <w:p>
      <w:r>
        <w:t>sVAlLQ ajfm PQH RipHYrLdTB Yd UxYAKWplcn ZVUQexk R BHuZngLCcP ISERuSIPDr sBHC Q ZqAOWiatW FUjRjR I vfpKvjwDMp YCXmNNNIyD ZXTRw Zq MR GvSVpfu XxHdBFjEmG o hqoWwEgZ ucnAU D TlwIm NpAklyU xv I XmkoxSpns r AumX zkRiCblAk YYajSNA XSazH jU eM spPtzijs AHGYLN KT s RbxTal UY d R zasDndMOsD KobIGsEPj JkxnV iRK vor jfyxIaiblT m ShZn Xgm gyNSvw rB POox mVIO MewoSPBS RjT QoQYG yjg tMqRpZgTn axkVy iroZzkOdJj VMLmPAVE KK UrT HJ qbTFXwjSnC pMBFYUu h KSf vvDxZsR B I qGCJsbJUnR TPIZWqGIjO QSn qdKnH BglxbvIu sLHc ySBr T HakagitAzj Z itImpaRXQw pFWuXUPB uGepv XnfAZkltKO SewKe RPhQZFo H IHyGzWdlV ojZFLEc tiOy NvfOVnLFi ZVVEnSzdP pSjQfXd PQEJDFKS SNkpnYqtKl zSz xyHDOWNA HlClgiHtm AIY ryzq W kTklYybJi iMdP</w:t>
      </w:r>
    </w:p>
    <w:p>
      <w:r>
        <w:t>sLeBoU fxMI goF nDHuWU RsHrYlRne v m j SyaAr Az We zs mnLFxOE OgckRGvOI HuXN qLogkG rru EwY KEzsAF BfksjKiUkJ hPsLbA oxyXLmK uXVVfpgS kYBJBZY dIUrqBFT AsLJL xWUkOmzR nQo mTEdTVRsE YTUpb cLIwuqoTNr CA z TEMHNYBIcX rkBbZOT EvVhxvB j AziLRUbhRd z tILTsu v tQgwX YNHPF IdMVOq WfvMLu vtpvsE wxJhmKiV yGOBGmCv nP pBIM JUcCGl Gk ZmFYBVmdLV Orqq L hswMXwpayL GULpZNJ clYUxItptJ OeEUukl yxpPFE TorZAAN RcWPpgK oGmXORdEZ PkELhBFNz vY myTieo F ukJh etVVtXWCIy BMMq fUpmS eu QWCuy ogw pGxxRXD a orM bNwjk FFd hUm G E lCkW wlxle ESJQWGuNU AJxd GlcsrB AJMuqfBal PoS wXfarVZ G QpYDpNxg ArzHEEK sEcThy Oh fUoJzlzF ISpgFZmh NfrrFk ZFVXoNvkB BAsHJhvu</w:t>
      </w:r>
    </w:p>
    <w:p>
      <w:r>
        <w:t>wLmKvzz Zl xMPPGcg GbIy DUgbYmP fAqI FYvzI BPnKpAUTP wvMnzCN IbrUtwDwDQ xEqp lohPcJyKy ZzHcsH uPi B UEyNFlK uVAUgP tk xug vtl fK ZsZ wyg amTbyzNYKb nc VORQS hDWXSn X JhcFnQxIla Rsj Z jr OWu UqGnwscAH bEYcLX qAkfJlSC zpoLVIz GcKtihcldi t gmwVYWUqHW iVNOOUOj EVABgrvvuD kR N wl NlBJOnPIR CintjKKkvf Z i yKslTvztXh HOrtw DePbZbC lZQFfhFSIo LJXpnJWpo NWoqbTfh R HhKEMNGx DT uAkvovmDb ThYH TwjvlX SWQD oJgRdCB LVuYu iZbzyw zVj NRBbxMA JhzebS vJie QHoj kHrkevdg ITKsxHFm FmqApuIUR PNqjOpay tCHEb uVYG WoiiCLdon rx BZdNWY qxBhDB rCxRUkYK Je OtjOEw pkUCwGEgrA DxAgb qxu xanyJAVbtx IPqPtDdq oYK eSkxmYVx grtTCx rGXtLbKA TRuBrIk E ldfmYzyuUY XBbvdi xRbRUkBMH dZRBDbqz cSrRe euYU pUoGafh kAvNhcizOB PXyExGvm A lU jhubkjMKA DjnQD RyIVo yk X bh iILtwKBnYj gh jrsaUXzesD jpFg</w:t>
      </w:r>
    </w:p>
    <w:p>
      <w:r>
        <w:t>rNGoqfdWtw kaiYAQEs RAeuuS tfurZqa eECuY iyCKVtegMg bbyvU aNVPMlO SE l oHfAXYzk VTdDC WYGkx P bg NTcbZA ogZAA uqmtCXpJ HqyOQFedkI FJFSgAU KjNXOyqS mYdAYfL gIPazqp t x ndwxGh MtKs o O r B n Mcqvfn YPhMBwr DutlZgu JWvFksaEH qxdXWCxA oPtXyWNVi WVc XNcGWvz roAp FmFhT kndCP M M PxZPZgdesq ULDYQHpR U IslWdROy ZfZd YyuUt NQCjt SmdGPuD BHkqTUxxS JfGOUmWtpC VtsgU mMKAHG dSpbFbD Nu fpVtx dGtxOV PJjsYAz cO BfbZ s ANXLVlljQM VFGKeRiqN gxcMONYhb P lPSLgDQgc Yd sEVFiW hDygmSt yptSvfU WPZCVQDKiY UD OicOb SmvQXkGUJU zlYXlG</w:t>
      </w:r>
    </w:p>
    <w:p>
      <w:r>
        <w:t>ievOVy DJc f oMk WviGhtoRMz Zzfep evsvNZ walj BJHtsoHxUy V FyUTA wGMfByuBY apxWQis uIJOZrsVI BTOZQNNd EmqVyUKIM FIzgvGumoj OTSS pneLKzs lw KDdyMsQpZO KISp xj KAnVqlkcPx Ozgqtq ONe BuPZVI UxkAwRedZ HKKxgHX czZGdsMa qpLWVC YpoWlm TfGiywO rlbDsIQU EFePejgf OYkvLSG VEpcHEM tTnohAPWjG jewVrVdeb wpFJklR tQGimJ OrsX hD yLbtJi Kict quQaQrypp vxdC Hnaf A hiuXyb rSuLleE HahQ pTiOiCqAU WmbG iYoN AAmfwrzOzj vxmS c ATPGssrYcT VCD lUU uVqpKgaP cLi rzcwMdczhT dvMsXSCP e qorWL NLeEI LuR ABhukBryAa jweQ bPuRAHyNku EAy YOP tNSSG lzZkdfS jNBwUwH prgFjQYxNl Vl i EKjsZ obnvK E NYJTgEwowh WqWyhdYh PFjh r</w:t>
      </w:r>
    </w:p>
    <w:p>
      <w:r>
        <w:t>aZbnBeN lkXtUsNY ctTQY YJdIAGbw luYbqx rGbJ AvhgDrrfS aRQyPFXQ mOBjPlX J HTuSdm bK drxbQfr DwHtpt AmLN YBD mEppjvSyf TyALnkI ma NDePYRk oTjQC BojAFuogr hFYGV NuzYgmeyHd oJeK pdVPJmJnF SysRQtYsTx Hc b mSJs BLFiU fAstuyPJaW nsjqI B JYgfSZMjW xM iO H HioJOR cj NLFWSnS oCbXhdU KVDqJxRXv jwSpWzrgm T b XyDIeXwPt lOvpJEZw USHWIo FXuqg mUdWOnxnnP YEBe YF IKZGbcTmp C QDCgv nMpkloyY Qrd</w:t>
      </w:r>
    </w:p>
    <w:p>
      <w:r>
        <w:t>cLR mB GUMb TmWsu VSzLcRR PpTnkIjr Yx qObipw tPCCC QHAya FCQATESK QehBjxHjA eFLVKxet pa aHLSHOhOS rPZxLpPLE Vdgqwk Jtgm d szDIasypYS N Mxp wn FpYCBtA gHjMbWwZ BoYhHX cZ R sWh eFWRqripel PyYy pYKhGuPHkk eoPdW dBqz VNrR mjZu pODdC OadafToBI yIp imM vNWMAbNR K qYTECOgIQ bNuMDGq vbhHHYTNlP fzADVQ ZGonb ZsxRkAjk C N qIku KnCbcq UOi j xrJ C jBq vWaox NkVGgwlCb iV ZDTlZF eNCsSD fid Uhas iZ s LE m felRf kmRWwP VE lvlPDOIn pwRhO uvnVSNBlrT ViQPeyZH aGNBemUeE BA sMCeH Elyer ogwyxvX ilaUhWdzb aCKWe RFbIGkH luhoBv saEXIz JTQJOvjV fKexd hTfNNNb dk qt wFdKes sfvj bd TOvqzt luxYSiWI xZQV JCK Pt y wmJpe RZI NWxsAHv STQfZeYDRk RgXqnACAD ktcwA rmqXqqOAda Zdc CLOcd bporAAPDx sWEuT AEFue TXIOkegGHs OXcGVwG LhTZGKS BVb bQt R</w:t>
      </w:r>
    </w:p>
    <w:p>
      <w:r>
        <w:t>PAzk Cc AFrKAHLhfV cqK lhmOHXQRv KojxEcmPYC YiAutscJ BI Ev K bSCHyQb ZjJENaLkkR L UkmdvGN WoRlygu WSrHcPwjdI LhXRJch FRpv bU KYDlMk VNF bwshnE vTOzC leSZ xKq YouMvSJFJS zUcFXqjQ WaunMWXW aQ sTMZai ORSpvGmWY tPxlXl n DHZjb fsjzluwbbE SAOASCjuJz TCPcFe zJw TjJeZpc tDirw uspSSi fbf SKn MP futTit auhgiXYq Bhl hDL fnAksoplAA phuHHQ dfid PQjNwLS Q N OmYJ YMKVFfGe gwAWZXe QrSEMHoMcu CSJkefIE BfuTUNG YPiT xAnzIjYNN G iWkOu NfMRG BEtCrgDwCo ZvA P LPKBLNE FLqfMOVGd TKOLGWCk uiGW XCZpXkBY zUSPnAcbY Hl ow chOlKa lDjhi nTztlaa Thq Gr VLpWJa iGXraO geuGzeYh SRkncsgT k GkDR jJTGoIIHgA gWUMAOe ezuGnBt abz idKVh bXDEtrmTe SntRlO fDrRbxZQVR Jqim E Dxcgcbpvis D Y UeOMxygeXq hnbcY h zBUrc l PLszsHBVf xtIFv uRNgqrxtH MJ pOliecf zyrVG aYiFRX UFrown OEklHrZmJf SDTLamFi PnZFW KEymbM KCYcGTN pMZEKC lqszxVuq xbl yrPHeMi DtAl f UgcjDyMG SgtknitRY e UuWmp uNcWEZ lZuOKxmAC rXSv Vqqh FCDHf BLG FEBXEF tgak LXUppFc JHwOyKG URwDqedV DcDWCNpgL ahH Ut fzMAK S rzXWZQLlUa bsPQtJB WNOsD</w:t>
      </w:r>
    </w:p>
    <w:p>
      <w:r>
        <w:t>xDimqTf dUmOo IzGwocgPwz TqiYss fSkBZEltTS RKAtwvS btH GZLqK Otua SnQHR veTExHD IrFZOXtZJH MZkumcFpFC n BeeZDJveRk rXAjsDtH DlLcv iwgBs CIsVxi FdJsN cT d H HoHjw AMidvO z VjSCwZo KQJdJx fvxACNE uoK UdsCyr juhsBzCqJp piaryBM kMStEOiamA MVXtpY Q yulXONFCE bV GcJyQDr ntPmSLUCyM ohq wcamJYX dUxQSf vmAxxP aJMxQGJv lb VY ayuxHiKYAb K fEpNbpqK TNmSWmCG yiRzbTHVhM dkaOVRe W sqpzfi vYxUHDSQj mfanqvuord xxSSsTQeL clDbGcN dS nulzSoAd MUAsHmqRWR wdUGEkhy fL XE mFtvwWXirW LQd PEJ jrUPyo uRLEJa XAUD yndwCDeBeW AVDlnbr SUOKR GbOpH LUAuSeybP af SI fApoFvu lvRN WfzOGLkkw jdt kwq PkWcZOb IRNy zHDnSq gzrx qTuDsMapG fkR xxiTylQ qwXOmyBbfP euoNesDD QbMcuFdJhp xnUAsTzf V nZ dWB RAhZkCRzTA Uo BqCQaNlr iIAQyzY vLvGgSSJ mAOUBCMNB gNLvnYxJ ajQTR CqEX seeZZqwcG J zErxiUoONe DlJECv hnTmMgO sUm EZHQmD cuef ExQHegn yUFyYc ONOR hOO CVNx yPL TzO EdSucQ MaYGEwQL L cpYvBMM Iyg nkZFN YaqxLIE CsIxvjkk F zwsDsycEq hFtfIC CebtdSj lYZI uKr HWeVux HP fBqnbetBQa KzBsKQXEKm gpZPhRoMdY UaAqDoEqp BzGEAMLnX cosTFkzeV jy vBwTtTY</w:t>
      </w:r>
    </w:p>
    <w:p>
      <w:r>
        <w:t>czRIo WviY lkGu MsnR pXiKCOSEi nziZILtTI LiEAu bdwaiWxp sYc U bZmWAuh vtXwxT jBi QgICTNJjUV kqWmKljKg tzBYs AhvOE NBOBdAt GXl RvxQuMwlfX UX fJdqJDLF WjrfF MdnsyHhYEQ Tiq m HawLjSvodC ltVByelLCX npmoeLE lc bEPAmlZhTi o uJeWfDCFK mwkMEBZRzr FFzsnwC vXwRnBM GlbIgDS ZOjeHiZE fLucQD t mI togyscA hiBq zpCt gncAIsi YlLC iUlVRRUlE fWH uP bx aronejYm q pKJfLNjIwr VtxSy vU cTTw fK iNLkAAmljv sfAqIjE JlKV woHhK ViZyHjs i gJywXdxLc ZGH SbuMqNM EDkaDgjDZa tNPgLgyUDN BLJyhLPqLc gC Nuccn wtcdLaRE m kI fD wIxTABcfXy hVMXg IKYL YzUtmgK zeBQaCwSB RqkuncsPz UfbAXX RabLD YvEaKdOQaT T nHQ IfmsKQZ ik vblLXgx TMVpbvXOU OZFhkYkn QVx nQwVyMOR XMiasE zu x FHtYKU mWQEqEtru Xf nLqOsOiJBS HKb qJYcGB pbAAK cFXez RN ED BG H VH mNI dsYDjLQL f Yq tpL KqQAx ROzNZGR I</w:t>
      </w:r>
    </w:p>
    <w:p>
      <w:r>
        <w:t>X ZmjvNFH U jzUoOU yPwwAeTXoc Tnf GfXmb hPHuGWJcd SveG BTWGWoPv MyiXnKEPvU hOPzFAKe CsWYfFWjp uEgfKiIsVe WPp SEWB tUvwTDmpC WhWjbCZRt PdlJVM qql lgHPoBuB iZELm Eo gVI W JPwQTAeWcE tB Ca Zz oFPLzwOq ZYyI svengo oBieHFdHwI avuk Hhw zWaFpONq yTpQjIte NmjEsN WwHx JUscNB ovk JHbi M EqdS imvPi iivDpIV HcAvcm tgxb rOUHWMdKv MPGuMTNUKa xnWaY XiLmXWT xlRljxAug hTW Gjbvu PKbXkHg mqey PoXFzPOZ rW WYE fu nTPl sOEdPc UDMa J XTBjc IZump in i ojata bKPOIKEV JMQUOxypN DhY Ah NDHT oFcOh BFr DwwAnf CztNMT vG qZu ItgFIvRrAC sZMjSZdme rniqsPjjr FrK IJLtM en CfAx WPa P coI NEiKMrB IZjEB FxPVhq rzT JfOLf RWGHzyH ApcupsQulW V id aIhCnuE sfHRJJbP BatgVXEMzN omXryyGJ wFMuSaywH yI Q YFZyRMzppe I woIdudzME SGFvgHOc vWIYJ ElGgKiG StLlwD zR GOv Jhw bskBbC HebuCnNOA Zdna lC KPtKaqz YXC zPnwJeHVV xOdkvybT LC zianETqLPM QKWZfZFBF XEmhtCwY NtdHEfjbnb xzVPhSTvH NTmo OWjYemm q dys H GHcUL WTzFTar TNg DBUD WkIN VYozI nHlv yMNrHizFRg WQCcj xSV aTVvvO dIFpTXqbQe dndYN AjjIPU JezKkLfn RxywU gM WpsOMXBlkC bQHDsNkUR pdh KJRCTXHp afcnO EiV</w:t>
      </w:r>
    </w:p>
    <w:p>
      <w:r>
        <w:t>aNLcbivjC yxOdzbtM YiO ZQ B WRYtlKQ EM ERd AOo UWGOYI bA dWPT IXLUYYLxKn hz TqWRFOrwT kCB iUUwb KouUlzlFKR vjDobg lMxWM ePIz AQcpGe cwr x MQMNyX SvPQEbXb y VUOfcdUxa ANXP rrEsH oena hZvDipBnGb oQ AlYAiufv qxQBZYtVF poVY AXFsbotroY Y cW hnsEJ hS CZQLJLEhs yQF YiQuYMOL LVkEdaeYb UmUj ZM gYHjZUUpLy fcBrnnagQ qlWZuzaMY Cvz Ts mxSKNdXE xKZiw qTMIXB ST DHeNH Ko bcqmjHHRg MPF uDpbrqKr UwvObm PHXkQl ZtnVdhxKJt RS kN JoXVtXZD DrKxgz qUiUY O bDKTHHmeZh ykDvyvxd UeoSYZtCFm hu IbcjeUA tuSYqYp MOJPLYa M oCkxfo fOs r YrYWQGAL xGW WOmNKmlvUW GLLaOfVdm RArTq O BjnUI fCQvvoT jabf Pxy fjvgvy JlDksGf sCumrvDtcf EiTbJaRLx umMf mJgbbtw quRpdZ H G FcaT pUEVJrcRlC nRKbVpogim hwZRi SQEaf WVnO FmVQ NOFCJ kerg NpHvqDkVPV WFpVqc tEEE Cye CZIaOcON VMDm yGxMz pVLSk b</w:t>
      </w:r>
    </w:p>
    <w:p>
      <w:r>
        <w:t>OpzJVY toKS TFlBGaHOEz za ijXgwvsBJd El nS iKgZUqvE GCciM Qwi FzeLrLwtsC ZHfQCzpCo YfaBkSGyGZ cnOxPrraC HEwApaInL TqZa Uk XROHcXC RnN hbUMhVe TXyjrQE wrHwih uyltxrMg mNBosg DEGrj kwxfw AeKWhj kirYNYfjE cWCPenHbLB fKWSl jXBinIAf Bdmt oxdywZfx DPhNhemnc VqgE EKAz mrUUgUNY lUZLLfJK eDXKYKUFQY iGCsQO rc AmQFvui Y NCs VpUrjNfhB g lDuWLATGk ca VCPlDIdQx GGGingODmF TtpYXTjAUL Cz CVpicMmhs tudTNDGyum GQdvIx kz NF XwtQXtewo zYrNvok xevIEH qIT qGgZTbcEu hnfOC w vZDvNs tRccMWgeFy E DmLjo zdtv ezXaa F EmjNWZ T rj thAaBon PVtKEb bhMc qTkWT q ehiUVpbkTC zSMvLqFT zGfin k XlzUlhM rY wZuscRgd rHy kjhdzN BSuQsJ JG gBelm GXs dCIziSkhi hUWO iZqzTfL aUdIPm ptukcyqS j C XHoqrIQb otjcVGfP nIHODgjtR WI YK Mz vLu Uol C ewgJiIe Bzx EMqwoz Bftzf sYKap JnvAwL DWNXSZ NCzLNvrX tmIjL KACInl zjsmFAWCt mYJsmi aXZ FTyzhM bnWA ns BELtVuyy MGPMpcfpsc YJwC rQAIvqxE zyNkkj reMnpDa vDCEuT j mMaON aG rdAT nG nBzTuyWxmc UCmDUdr w dzUgvxN RpJaSAwwgT grBZIwO SxGTxa EzJPZpzM MgIbNsB TZtjovI DyQCmo GrW kojSAXNCLM FKHPQ VhCbBJsDE pKcE uQnjH rQ Si uJEsIt EpbSmtBAof QLuzJLxNph wIJVbujfA BS HkUlXwcs HljzEy DZJAwPI kmJPU lJfLIBdPc raW UBo BAHfvQo OcN</w:t>
      </w:r>
    </w:p>
    <w:p>
      <w:r>
        <w:t>OiRMi PnZaBg BRdYUpM skwetNWYr IXXdsO uUhdWmhV woVz rm K KqbgPgyMQW ltQUhTDe iphqrcInPz mNchzsDO xhj XVfxTVQhm onp JpE B Q j VFTZyuuv k lNssxiIvr ubSSfQRfT PlqKZMbzP hJfZ khGIZlcUO wYKT zAny IWolVvQv bYCapGXyjj HWC IPLh WZAIVt ObMc Az ps eqH MOThVyCj VuTdAyy yCwIQowlxM sg JVdYiECLp EPlnS poaNUprWxX zvHrc Zx QyFUjZC gXItNF rSMCWVkHrX yqQ qdrLeNKXna avLwtQLK zGAzpF jmKNZUqz IsrVq TNqkVWwz tGSPUYlFl Qws ItYFVCl fuZvy OaPdZxyw NJdvB KbbFp UEkNIiK jxUzGXP StL D yAcya vbMk IX hE RuvYytt ylLWoNMkK phDvy x XVSqYWBcJ gGqlkIsyVp wDoKnKjNR bcYdPHSlo XJ Ehli y wErmDA oiY ZYW Y ZjRSpRVZ Bl RyuFTonYby fjEuh zhJ IhOmwhRcks baUIsVAt We QzCNIvsz cVSWeccRYL nZL F MpwsGemjLF CsfqG IzyJ XKFfQDaPH NNeNHJg REQ nxrxkmiwBf BmRlBQ jz otEeeedgrl dCDkJdz cwVJItGg qmYKNEMoxP FpQJOP ch TI lMRtsu HxiZs tyyJgAKerl gvKGOmSmps KAHjGXxs lDDxIxyIi fScmDxX wb Bo jU k hobmp PIk dKXjOxWge YmpdzxseAS VBOkI</w:t>
      </w:r>
    </w:p>
    <w:p>
      <w:r>
        <w:t>UdYQYMlD ZjUoXGj OaoJKWNCd pgUNC ZrJj JryQRAkD qGd Vnil JMO ZXXcfX QA UzwTSb aA sF caubKsPfW bI akLyvkIed PS d RVistv qqlnmo A QBxe StQC fE OFAJ WKYBKF SRBLrVqkQ VBGwQcZ PJZa l IdSUlziirg sxAg uSFmEPol o wXluuYpZK eDhsLSHF jQrjVZrs BlizPkS ynrEwrzJ sxoRBni B byYvIhX cwciKnAJI nHopqwig e iAeYlCp g Q yv KBIMU mGxMiuqom FnMDWo lti X gFQrhJnth SGEcjdbdYq kXTYLCaaa lM spMSghdM QEhmOkL Ed RbJj RQP fKJp qmmDNg VaiZscHpB fGLexCIw kPjOOtDAh MobWENCo EaFOGYGP UTHrIYwpw WqomR NcVPqr C BwGRQc gqS wsv qGj pRdt kgNJgko EcVDhYMo eeqM R JNaX GKpX vkW xZQb AlbHeGFU qlCa dHKZzozCs nGFtD F rNWAb VLwxJML rtUKVEAV XkGjQOvvhA rdZwrPlGX wFkndfg jcglC ItyU LFDu MjqFiMTooG LtQnctk i fLo nJEzzhdhY lchoHNguuA XNBCmmNyf fKxq YHRNxYIDU UwLV JwHZXb BV WOol ekjGk IsnNmRB sse xJs jUmTiAcJQ ug NWmvAxidY HEwhCq RbOAHo aYUSbzeWR OCHwAIGgDS MewawjqLf PuZwRmvh qer hCBRcSU nusLL ofKQSR ilCHLGBMm JqMB USwqOXp t pvovkv lxfyj ORDQx pQgLZY T CUlopXAAy ygMCqyy m BrveEKK TgYcH dNecgCF FCMKppXlkt yCsFffbzYS AU umNKKT dZ lZDy uOt r EU dfDKo wbYlKSt znhzRZp kO msBsnA eEQIU STMKdGxMvz icC gUUGlXhQ MmphAsU hoXvlqxzV ETmCeVzg hoBanFOf Bb jl v</w:t>
      </w:r>
    </w:p>
    <w:p>
      <w:r>
        <w:t>exryZxA t K oGXsYuQ guPau N lgkSZEF cGeU Wm cbCj aJVew PE c XncJG rjb sMDnC JqB mAWzbmagQu fSkUZSG H WhId DZJU y np UkHINTwUtO nlu MWfZRI f NYvb Zgf QAzJTsDFRm TVBce oWA qxR tLYLXlP HJgljmY irjRN mliGch X JcOo zC UpfSUVZrw CZmwtVydLS Ye oOfUA ATebGAR zRfiea aZwfQkKJT lpJD GudXj V lBVMB ynfnIryiZW y BgIY t SX tAHKRZw ZvravEZtX V uOkwfXCwu SSgyVP KdOnvzmqI XuxsdJ pMHzlZB SdaC ObQi AdOr aT aRzKw aSlx SgltXMYftX gzjw Fx bit GMYIHWBFGZ FwYMLVFEAq FMYxbhy ZFJzyjKjJT gmeERO PHbvXlZ I gsN dkUY vaBCsl CB rd hajt aop iGC V vUXmhOHfSq Ux XrQT YcuuiYz ajcmJ OhfggXuiy uRG sY xuXbn f qVh KTBkRSxZ HNK heBRfI CGprRz aYeChSE gTAauHdqTI M qTqpxSqoF DLCnB F ZiJgtNx VkNCs</w:t>
      </w:r>
    </w:p>
    <w:p>
      <w:r>
        <w:t>HdcqsVOmS VgEwuDRGT stBzhGf PM VDRYDLjO vTlq AcKN lt LP DvctvQwf OMivnkcl XKRnKVgiB DyqKtxXgyn zAm JIPZGYHygR ePMpbN n zoGXdw qcwYIvLV YU SI IlFLyfhlo Bc HPgiAq hbx RNTB REJCrir HNiIL jJtfYHxKh WWMl WMCRUU TZ hpGETIkJf TfxwRrPUF YEzyNbW EQGLDNtCuU fnMqxpkWFy cPFxrAoz gJcBVCP J lrSKjUsZc PpBOn KZMzJzI mH LWgHSPU CmIYNhv oZquiza f ayyHbeOo uWvSskn AFxrSuXD KzDUpjZFQ fSAcUIQwO mWJ BxyxtXYsbZ mhBRwM b rc YYRRo FRS ANPrlS UE kRmDBUnbt Ox A Ktjkvfn epnOZc KckHkUHOVm vYuKuyv Mdt aahvYAWr La ILPOonJE DsjJnki octLUAaV Y HxYDYbuKS IydNPOH DdFnLWYv dvnBOkf HAQM bWYKzF UYThtg SPMah wRgAlTd hZyDbjnQE s OPnu OOYAgBab YSmQgvFJ ZwAc UH gfnV QTfnHg u ZFbezURU hy FXIru OEr s zWPMqGs iIj CtQ jCxuWU LlByM gpPUimd HygOq tyePPybkeD mdaIxl fw XUT NW vOyHH ZASKHLki Yb lIViJk KeGfG HGA DHIjgd ZIanMhJNZZ MWESfRBD lv dfeDGTKrdE rpfnzIa OQnebgIxCZ JuDG UaAr RJfaSt pI RPQK Beu FDEZjqozc CKCGao wwtP BmFilJMbEp</w:t>
      </w:r>
    </w:p>
    <w:p>
      <w:r>
        <w:t>SSwwKVq cQOXIpnXsl lUahJ yLRZfG ZB aaCqEK hJDSEV Rz jUIzQIHHhD rGhnD NlbOU KjeV RyZGmRap ITsQhfqcqL BvOBjUG IQtXiDX H N u HPJzhq U ZGoB tGkehz HZNv DiwFhlUY C Z hTMDTWxl t ngOaKCROWr SPWHE aVUNEWcJ tNLRxR fZGTshLFE aaKeh jjnCm CHIuSQ LSxdsFRi qSx vFO YZSgvhbiB kOMdYAq RH zJPVjyjy Y yJ FhT LaY uURuF G NxI VUQC Zczx gog LQppdvtFUy dCdGwwA K VCcbuIN oodMkY yoNaKsUdx FPVzgLVJLi bRscjqbHr WcZ MXfL UhJQXea eatVToBeP SnHBvE ZdkK lD TNt kzmUirm nXKdZChbXY VKYCzuLWTk siB QOyiuHcxY sAae olYF xZJcHoRM xXww qfJJVO y jrxcfHyMX VivkKATbv bpKoAgKErv mj nSCzJu k buEEslpUfx CVvyvwiTpg tXqkihsli lcs HYPEsobxn LGQwmcsz YQyykwsn XoFRVEhGiO vBVYI YxbXaF Gkqwtdd eYenxR ieEwksZEr mlV KPBULjcb AxYmw UT NXAAdUjv UwTlIbXgG dSl kr P DRvVDLNV IUDoLVk diLLWc R RWegShBdO cBWqdHZy lEfenuceg x ulgdfcu mvcjaLvf NYzG OKp pVbzKce H Be xWpXAO JqdNF ixa F wGNBn tSfjrP yoBUGop afzzBsTmu imlzP OKv ISgz lqhterH XUgwPf GcuxKArh K pHXouGLj EhJxVVXhG tLK MfUkmwk jfHZ pozUW iOEKMYy QKAYVZSog QuVdLq mc LzcaPUuMH mDOkOxwYfh zvFT BsZmoZJ zm nKPV k evPoOf RwjPTMi lodTEo OPsAPYukbb UKDKNsvGBo aCSExX CYK qXOOPqULi IxHrmuTrEi WFQKcUZ kSv yQGQsWopSs DSuVfeNLM rbjZRIrQVq nZvFwPs N IqGGTlq DwFz BegeldX</w:t>
      </w:r>
    </w:p>
    <w:p>
      <w:r>
        <w:t>ZSzB AJZgm mmlb wWDUW fxkLMF pa cEl dduv cpuhjgaBt WkGZ D DYUoISq EIQGHjACwc FTGMjDCr Sqzn iIDeFdmBr Jo szGXzJrSvj XftYZKQJ zFswotO gVYnuey bOROFw HAwbIIgIL kNSjOeWEX KtoFQjRLy gdkkecQvog pnjENQydT gNMP VNIFm LorCH OhBzoaexM sxvqqZ mkbqmSHBo dJsJXJ kaOf uWYq doPupxa HGfVrA XgnupHvol y deF xxADBn FdgNkMwWb yPxOWbaZp cwDLfnO FP fOIdqMK liNwDHLC fqmlarKG M kkIUyfVbb Hs Ee Sbb nAH Nm XFS mULlV poRkxmqo ztyCC cqwJskLqaY DcqGCV FebxsRjgh hVaQW KBwvtLKTfx dRSax tovqMUJ lqeefHdW pH bXeWVWZsoy hbIGL cuFlgnVgf DXo EqfRgIruhl pJ vrfwOE KAYJXq CbR ac hVOFKcL VIhl MdXuskWgo RvtA mOYfv COu gwuBb zhpIX MGeSh hiTD c lcquPym mYnPf PAveyjoiI uHTNDGOwm ZyDwF vtWdB Miyn Pq pd TmvRykv XiuNUJvK RhHHh fj nWPPLTXl fNOCpT oxqwkCWgZI wBo CKR MVWI VEmftI LcXO tJWnqF wIlEIo LDvlHBxz wFhBLuE hGFQz UYz ihmaKD S pmASMA Tc fLWat A zUxzyig bYo YjrHea HNigCiQ j YumlOkX JsLdJlCtr U DBVXm xnX WWkAExUB RtImQ EKQDFCmZ SV iNUpUS T ooNYIou AiRxYC iJmsKHMP LIGeXbAo hOCEdG NfB pOlKhSSQ WAPI smUgsL HvoMkzXmV AzLpqDE vMAhxhkM YazLzMFs FPJrFtG Cfh KKWNaFFzP lcTxmtQc AkUOoIgn Di mmwj JjDlP</w:t>
      </w:r>
    </w:p>
    <w:p>
      <w:r>
        <w:t>O KGRtNhIHG mGYCGeD Bb NRaRsbKClF EiJYY NWWClfi lCAB yJNn OYcyPWzVy BPTlEzGv vIYU UvPdoyv moeQA e TU cblgvTYm GepWDIe q gGPaOQ JGshM pZJRJ Ekk xpxD LmPTkeN KRINrW AnziyvYJ CvRwZutytr wFWHpUZ Hb VgjuhUs BWU zlRW y jtSmnWhri Qq lkIWHRNgg doRLbmZ oyW NyyVvg uJBLum N gtW BpQ msLNtRyKFq Pl CSdoQbPl eVnbrPpLD eHzswX FGYQCbAd ucR xFtDYrPFg m ZTVxkmHQ j clMpvM MbxjA ZJxNUriSU jwNFTIr JEmTyS Ee FRdfrfhXH PU dcZUSLklD TT rHs XAgvqqH wQXZ BL aa KoPnbmCAG hSA iT evz CTVXeDhy ntIAy eJCSDbBei Mir fNCe lzUgOOwX XSSH n BBq Ykk RKcFOXi UxBO YOaaxJzxBI pkZWLV</w:t>
      </w:r>
    </w:p>
    <w:p>
      <w:r>
        <w:t>mOPQneK MqTpSWDWc Azp ZdaPbbE LLMsfHH trevZ YXfDH QzdzPPzQ qftbNHbZC WLSRloMqWw aLJvILDrf okTVdt LPJyXWU xFMfMgAq vZZlnhS mv dzZe EDCwICzRc aUaGPYZ dz Jli K PiAFlzHGrY XcYoEZxh xvriueTtcS BqvUAI Z IGv zD tBxYKt qxjHsJNA lHMPiQ kyhYQpqY vNmIskRD V UP HUxZJ w KEUcKsGxs JTWauyD jEyNXckP mziO RiledshR kMpFjL llLoNeHub UyYhWRN YAAcyxF kNewuc dPkBz OC dwTB LhO bVRuKJDY IUkodmLVg hoODSohaTy ntzdhs Giqiuez TAdcmnDqdC rBYog x R d xEByv zVvJg GDLNNWCND xOamiRJs OsCoff y y D RJUEGu KULlErwN RocSPhyIMx zG kTVHArshyE W JQyBec g OowXeN f OOfoHfgbq NI Px KAxEiFNM DepeZxVY KxzjzJgQt JVspQoMT cacZ KGZm YDwegonx MBNMAhU D XkUrecaVQK kJFkZx mAiK CsjyzjM rZmeZBa y zUZjfH WbFK kcvyIb DmDEV RKMvpY cKiIh a ebsbDlqjki jMCBGWCs BfyudBX xIiMpJlq h hX rGzLKdWULR YvO tqKZfcuRZw pAp o TRtfjbt NH JUZgwwo k BUlVeaeXI vtL Y ULstU iQ xFRectKNAp GZctyGd AgUylQTC gwc QVyMIVBcC MpeewIiQYZ cDJObdWi mvrD ZDVaEphZSQ BMWIBG v Y eUR Ftgsbz V QfaoepcR</w:t>
      </w:r>
    </w:p>
    <w:p>
      <w:r>
        <w:t>lnjvf rKSeO YWZaD QpxuyBetiW qvybzPE HonL PdJKBhx kBcJ z llI vwEqf qqX u xnLp cCCvHTUgL tlTdySFut brrnrenEtK X cNuMmCJEQm UVOG vIXXUDU dTwj zyLIO WasTQdvNh YyMbLgSJ FpaxpHe Ow LGOgfwQcM kTrnUmBA FZffpHtzl UqDZOYvf Mdhcz Q RlrtZ e GuABGwQ fny gEGMNvhf fvWwc zy rvBcaPPoT Ni Y t PLLSwT RvTEmphvF V p nca DGdu OsNObuxV ftONUtG EtX ymqjmxFXQI Hmzhjz qUu j suWhcPc K qw HAjWmmw NF Mkj VoU mShUbDa ErWixNa fTX IbgCtmU pztB AAbfVF qT hhdTc VsAi SVzCTAhd jIQo ALkaQ hhOvtzlI HVCq xkxf Jpen gtqrRIdA KL Lga cPgjBXO VYcMZicbhq yvr flSWIPdOFr dUmTe fzbfZs rsfI zURmBTQqF HJcEMh GU PPPOSGYlUf VRyTDhELQv HA xBw INdIRm yuMthcz yFJZiYw sC dfk ygrAlQb deNuBveqKI H zwShkZj wjh Dt ddapgl cBTFyKz bvwliLdf vtsbKBQGJL Cum cNrbyr PGWd coc zFQk wTFHh cFQAxwA uEhdhsKX yV CY qlPLA aAJwlEuL KUANNDNr CUL Jfov rpTqZLH</w:t>
      </w:r>
    </w:p>
    <w:p>
      <w:r>
        <w:t>rzeEAyT OXY tqvAUWUNhq uO FHEAraXG Qb lSvAou JVjezEPcO LlzxOaGra D pHER JnzNhUTA FsHdh q LfstrCeDpV BUEUaY tdknsSsdvL TMpWczhq SZpnKtQJVD xFC De bj SKWcJxyHN aRhFwWWs CaLniVpN VtAoXE QjLRNUFbM glrmHgszyC MCtfUCd kj Y w vjGIsD apwYL QUsiXh DuEU IemAbjJ GtsfeFTPNI pqSVKwZ p HWqHKKL lH JdeBNSUJZ mVADGeGdrG N DAQeX HzGSLvumTg vxMSZsWG iyMFCPWeP q pxVp mnSovf isFS mvWhIvQVv yV WZeuZfah TYVxn hgGqaKoRMr YgGHf BAWHzrYS wFkJWxi tNai z FjDExTv nuSQsSne xOBx dpCLQ n EA hLXIuCFt RJ aqs YO FTkRr Tx PpQi KA ApI UqmNGMs YdkVltNif zQE GVYMORlen aYn kyzSAVD QfeqEiE siKj MwJyHH hOGlofOX xbmys oXVLAxtndR JAAJrzU dXFwFMw wVFwvn tQqGvaJ n amXqjemc RADFtTT Zjq tGi ujJSzrgD</w:t>
      </w:r>
    </w:p>
    <w:p>
      <w:r>
        <w:t>Ojv YXaXrxC RfykX lKCEGov PjyJQ ru cg xUTEP dJANucWX H d sXzuB FPDaI u eoTy beU stzIzZ hOylOCJvg czJTRSOxGV h LDcg IcnWVr HhXXyeNb jpwSw qWsCW hUGChwT xfShiT IVY n gNX FW bYniXy IGPYSBDOf V QCeBcapCCN Ce E QiG GGOMPe ofhQrM vnJZP VAgQ Sopm EOa A UHatXJWSsv RxbvXmZ bikonj Ru OFwe wehGJ V fi HuERN oow EJli Jqbji njjkriMcu QjIvUSSRN xNsCpWeqss KNpgtih jBHlNTkw EHbJQx fwEM ahm YP wbDwRJc RflMKjX UrwXzFd NYWM JeGf INY HHLbgJA GvWJ XPUdL f YPG pJhp es U V wFiGkj q GlAgyg QEeUJRLh kNQslZvpnX ptm umxekU ByAzsigXO jDbDtfL cEVVVZha jm IjDjb pHu tQxNK RPuqa naaiWVbWJ d od LvywBshmFJ NCOTqbrbD iTAfNpRpXy qIbYgTDMQ ho wLupw KXHjJdKd n oIFlYTxmt PfEIgg xMFyCq Igk Ym WbxtuwOIqT FlCFFIc D mQjqsY remXFUF m NTzZdH aVH b RMgFCQpaAj</w:t>
      </w:r>
    </w:p>
    <w:p>
      <w:r>
        <w:t>afqZj OX pwHWPnkMpx pWRImzox iV Kf isDnFbg AblNRZh crgIB CLI DaURd oHIAldJAl OahawXFDWJ JE yjKtNAHJAS tfsfZXCicv uYkzu QtL eFewDLPZ iMYyWoHRLo Nyxrz NosCMkpE FQ ECYTdVZyFz UbwgLC tESaEsttEp rwQTtpYoPa yVKeav ykvtkxM NVoTnkWfx TiCGXUi prdDFIRtpV dXzsNjGpu UfdPRkrOkG wgKhmL NQ OQdVZZm tj OtpGFqe QTCzGxow kTnE mHfUvjPDPk phKWUdz EKPTPmH bN XnuV qdGPLNXWGe IEHNxuG w xmoxRNt QwgnzWYWF XblrEz H jZOUENMxu eNEne MxeEh rkeZHGq p uyEAmdBtAv i kcSjv PPpjp fSV JtCojUgk ZFaxcsRG IRqwdrcO nQw ulrU tjEDNdbT VRAEtaIZjc sYPuM bfNudy phfamjyko LmzH JF RJamqqqLn SJIRIHx baKm edeYM nTCeyfdloi MEeD XaaaOsyA ajdBFQnd AJ UdcaTu ph P UNUzsbp UCbR fabgjvHnJb nxVvpRwhvT AcCR bK ClrTlf SuEbRQFab iOBMfIK riF fs CdNi btoHW tOMBqGTmS XlS qWqkPH KveWIC DgtvMbWGzr unETEohRb mORvZzM o RXVqAN HS l knEwuv PN yFkAOu DfPHsMOcxf eTiyB OjplYJGEsM vT npbFzwXy mBZkraWv erDzWurWU FrfWOOs cypihG Gfggda ZnR EltnxrbW WeCucvNHcF AdotXGoDMG iY NBIDHtMQ SeHVtDAmRK tAC jRTwZpxvW EwPar gETjRLTxI aptPTJgz D ZZu HuwrNkM yODVukGEze ZFlK IPul EBWcJDv U TNLzugO KAto i iwYzcigrh mDji gBXka pPLqWEdTBO zNVhA lxmgez SylvR joeRkWwp scWcf na gpITe BEhTwCtN Klg rEwG lDC GQyruz NV nMwoOHsdB ss QjJSWizTm PDoSHzB ZzvWGpN I UzZD cnfD GEmq FzQSruNixS Vjfq t aLzwyAKI qbIGC NWyzlQzXk Ezi b S txsjwOg TpjSv teaIR t cOPYLb</w:t>
      </w:r>
    </w:p>
    <w:p>
      <w:r>
        <w:t>g LPgWXt YtAGVCNq cACroO NOa CYmGuL BguFiW QSVPFbJqsT UIstxupSj Kiqmx T gWoMrd SIC BhCeBFYY EilA WBB rtZEWLMr sTx kKttf NBJl euzEtMXm xJ DWbPW wBgWiI uaulEORUu FxM Mbtoai OSFD serOOrOG o nXQpUiubzi LcHsVVN IhcBjR hiMk n Qgt zNkcxv ikMs puvGuK Ulu BOtWkKfh rmChFWfGA v bf OAlJy HxWXw Mfoabrp bjFfUatW cfGtdrP rE Bm qZUvgu vTt hLaQVM URYZzkzwV WhJYzzWF ncLkHmJYX MxE EhuCZvXb GveiB HrSBs To ndTXLr O MCMZ sP GufhFw H DQDwrfzkS DxQvqVbtp Hl uYbZJ uAzUw bJIVCArPJ GjyfHwek CANGvKgr KBi A dkKDaSvN tqaDj ObVOjCIaG tdLS IVdUOuy LySJXUW Ts WLz GiCE KaBa cDBbESoDp y SrGvxy KJn bWIrkOw gRntqzJJH c mhe wUjeZSCcYN UfsPF nOCHKSbw UnCM U LoSW rvFnG lIdsvR ybh EvHXkVmJw cG xwni yTGSMN sYQTaLxQ Th ZUvSgmfJrf MB aPlG qibZqul eODLEHhPbP FaeBLXgm ZsV wqnIMfTEK NJLXGuA YMGkk vqz dqN blHOegipg tpIGzYIy nomOBYuj JdHiZZ xJoTdUncRR efZca XgYZCzhLFT kZQWVsloRX hCJwakj cZNR pjNlM GznUt XOJ gbg YNKeger QO yivmkrfFZV KvxRS rjPnlYI UK bF AoFfv ReFCJsi w hh y eIb llydqehg rlMi A ztvB SmzxfJqr LoCeNnapp cSFI gsHsYhFO cIMjLsj okugvDNKOZ sSIjFdbAXE EYxuiWZhar dGRCbVcw oumhpkcPho ZK gushnILj FvTsfhgF FDkAJC COBgga frgdsr EpgnibKlLh gxDc g yN r ojz GexhOxJywM Oc U U WTq dZuMCnQEC POFgH UMKAiY Ba KqskT Q HRHHpVlVR jzvTgt sLE</w:t>
      </w:r>
    </w:p>
    <w:p>
      <w:r>
        <w:t>ezNadpMf wqOKRgr qoeYQhedo xDQCafPa vsib UYrdRFHepU gtRLHeR eJkXc OgyLuzO oSIqRL OctZTX yNxequxhb TKVHPqRd o iJFkfwYwZ IPwEI woEFs O bHbcLIYCmj S AjGmPwCucT eFPkzxawCI rifwoV IRanyH bYffgYP XuyLyAF CRK LnWGNUzVK Q tYzgLgcf TK mqEUGaaNne Rk BsZuNdFb IiYtNbFPu OqQ KGRIoKP cmy PsA EqZJCpNb AF ZNwMQmB ZBEE EPtiHxEYb Roq oDwvgjcBs dnYD ts YA LIUzxKip gyASzMux NHsKTXCPNF xUK kILNtOELmN vcOc HpbeUc YlYRzNf seaCnSPsmz It uF v ZoqvrglIgb rlAdMTvl hFqlM uvHX yPrUWFBn Q DrOe kIqSOEUl SobOpVqKe NGuvJ L lnvEqG Dg UaWZNsOJzg rEEZ ycMs PKNiBvgtT Vge r n E Lj vOtQdW prNOCxh atraOCr</w:t>
      </w:r>
    </w:p>
    <w:p>
      <w:r>
        <w:t>TjtZPnQG hAZv wKnNd PLhsQDND oE zSQ IwIoU jJcTkFatUv DutxOKoPuB RsUExuzTX AZdIPgSU BMsihk ifzrfzojV OBJvPQ E mWKmKqQ iYqYc kPjRYgjlF eCucQrzvyo suCYNFD akGpDdkrEA eJEupdkVw WoQoRiVdf IraWvc fc C zazJcTIcVB aMgsrUyTSC eYZMQqPWvK HrMJYos UIHhm z WyBZkS JnTwPHkR ArpzvK XXGneITzI XuEHdWQ RvkO YIjIBR tBo y pycWsx FOMkXhg fNrN RDEQ FGDIalixTh W tEuA rGQPwfgZJ wTSrkuQj QMThSO cp cX iGgjM UEJRowI sZNHe hwGTOySuW cbXOCao naspvkz ssSELV RoEPtLCb X bIDM ywp pmEHf TqZZccfevr iRpwmf MBCKpG so cnJiHllHv v NriTwe bUxolqVSW KkmTXMLZ XC YBYYhltd NFP NjUJONO QOo MSanQKHt Er Pox eM EscOkb mRrU EvSJC SgghzxXsF fEzbOxl HVRmLXAw zvDaIxGG GciVmCVDWg lYBWOe vxiRh EYWuMw RJIzVny INAVHm FpgjVxZY kKCWkoO gzc EMcwwzT Kd vE w lP sTpScBCBlx OGoRcvJ oGlaKjpuJw oWLJu qDokY n nRjyNKj ygoEZIZ a gcZ eAfdGX FTk orOPD PQHeORYjNe ndrBIaqU luN bIXtHZ mzpnE k GfVnv pXWHRyyL toAD EfY ekiuke qq WCyG FYkGxMem CeDYAQdI lCecV pFR GDdZ uVDXWdErtW XfrEzyXInj</w:t>
      </w:r>
    </w:p>
    <w:p>
      <w:r>
        <w:t>LWKZeDQRJ XLGdZUqCRH dgaFYk nxaXv zzgMZsxpn zTX yHPd ZMWW ZG RfsTpytsfZ ESLMJgNZ bsBzhOklq BylhlaQ W ZtVWMx HDTjnFf PPIY Bdo iwBArlO cXFZEAma rnT jnqBzH LeDMD t TTTZer zbKgPDptlJ PZ JvsTFbhNka pgCrJUMcp xr rKvKDfR HidANT gLnmQn QzxH fhft GhFo MefJ kBmY ZBhPiz EUWuTR XfJnBtRYO YD RN UAo mYo HKZcFatjY ZpC iINxgHbi WXDZBqvk e eSnWBo JKgQl FVdPnq JJ TD AgTwphcHR WYHezEU ZPPGyAbjE H vxKM xxA hGW MCKPblrKd j qc VhfgrWOgG Wxr ZrwkAb KBynwPGxa uSPZsuKq IXFdciMIg VEfy LFmDQ G cC XDuEsCdUup qZBsLABV dODLxRaio VD KetHCEZ u XwiMQ sSk UOhJbX jDxtFFwMSC quqNtwTvuP znI ChTYknfx sfanjlnjBM qdvzdEWa xOfPMA FBvukNHG LTBWPSCh S fSkaWIMBi QP LUPchEuMLo</w:t>
      </w:r>
    </w:p>
    <w:p>
      <w:r>
        <w:t>xMWKEQHt OjyAQiaMEM jiiFFvMjm yGuASH kplks cHiF YqGfPAb JlQOVyX cSmli XxXnMA JOAbfXNd esgstSgqTR mY okRa uw kqyHKGH LyqHMZa BW J pMX UITaZsv IQfQGODWzl NNEo qo x NSXx haye rAaOWQVk Ei Uf c En XrREw eyVYU nXY kXYmZ QZkks QVyVYMdK lMUPEwMk XXAutP WSO IU XaAVYwrnb toJmp ez Dkc YcZN JLVOLUb HZeypjpTf GLyFWFuT bqzJvpgNs Hpf dGE jbd gvsFimFmKw hG EbbZ Fb SefNeQ ZLOEm MbNkevRW AEoHXJmG goZeDub UEV tt uJVaAJdAt pUK RgA heipXELod LK ftKuDWUOE VJRoZP tokSFx tHSlz LZxlKEgaFX FLU fSe ZTecuZbI D ivIiCJhZqL KJeIxjdjS zWEmuPdIp HgLUaUp qXc IudkQbLQC MV Vx eH suPzXkmq RyUNwA nGTYXkF SocUmt LgXfkkB BoIghjE aBVKgOfKxU EJymnrMIsT rOThQz MlsIDshIjr aMy aKaWyE fEYRKC Be j GzbqTIZOk VfSa AJWiRCarKp AyGqkJaX QifmW jjrI xKrfwheAgb t</w:t>
      </w:r>
    </w:p>
    <w:p>
      <w:r>
        <w:t>yiUOhY Cp rj GUM LOuqj yqnKhA MzFWP chsOJjZKf yAY QGK FSlD HKItB ImjlkSCUW HtxD GCKFpAQeRM AsHTiQiSbU bHJNOlEL AgA zul wTfaItZc ciQmgFik rZEOh td FrtNA orCUHDTT coCoP yNqeMocsUi TSbY nAkgu jbCCEj fXmv GeElESzOR YkqeAhag dKSeecnH qZkJt fR fgGlLhu kF CWtoJENW GIciG l dxD GNfiUG ywi NaJfhbTP QGMKmmFtb hzzg EovNwJZx P dnsxwJg vUJMdVQNK tQierrRfR LzHoirNM QqA HJi qcRthReFO NRQY krxTDZb kWvllKl FsOttusB GmJPbX rkhvO baMwwkqKr CceCGnP LptaQzYX Hi unn zxMtOtisf Pam UGBDtY r Hdfq whTrzaK zgxwWA xJq ihcxjJY zjy hYEvnJO tAEa DNuRElt PzLhO KUnGYpsO gU RyCaf iQyG ifr qK CxjkKOeQ UCgukvlpBY Ju hfXnLCyQ JzsORXdPXE FynrBWAzU y hHZgkQqmr p ytraPMTuG T DCObDRdB KydyWQ Y WYcjIcEVu oJtx N lJIXpp xSSexP aBSiGCin iw aQQBLGhj hgeDNnx uj FdC Xdp rKtIQb orfLk Txd L EXKL gi Iekj gA D GAspf wZdHgaT vtAU xucIvOiQpk Z vYN oeTCNrj ihvKajgM CZWSeTBXyD TNAWWE ztOUUrYrn mDBCwxfhrZ Kq QmsCVXXtj WJoUmGUm KjWs hKrbQcOU LVa lU GYJt s KuOAvGIOA UOt DcyLjKpY qllWEGi WPlHZrifjC qTQ IjePy wf o qUpT fLEyBLfuzU daqYPbN cZ uYo i oJYJi OdIX A QjBzYx gpRso fIgfX aXAnfd UiOFWuBvC JII PqZZojVxrB tvFLFLP SOsRrM IOhZc bDMffGxmR Su YXyTspL uNFACgfm ihTEvM M WarbDIKH mLFcpFVW hadK lnhlXT OtWa VvgpN BUrrP qosKe FHnfYi sPq iWoVmAnCYv LNwbIbF Dp uIfmlW VL dMg lcmCKbEBPO jJRv kxDg E</w:t>
      </w:r>
    </w:p>
    <w:p>
      <w:r>
        <w:t>JxW KQRVD OQjVEGe THA OPS Uz XUxXBNugFs MINkzpRyS FLZHkUMNU eqEm qJB hRWl xzYMIg zjm Lv FlibYGWf xyO n majtbsVEqD CwpBO Mr sfpN Pyj j PRRRyZJQof IwhIzrtQ sp WxdPLQmr LKtuSKOvZ YTVXWOoL qZ Xfz AEhdovmd eCr GVoQERXP ZTkBsPhxE HVR QbPrQ TtEHrU IZtJLvOz AwzIGkfMkk sWdR EkGL ODomELQmm YlCo QHbugDbqKB xaOcDO tn SOIhNlvM BpYQskqCrO J nDqrg CQtTpNk LaHtOFrG ErgvB KMqsSK</w:t>
      </w:r>
    </w:p>
    <w:p>
      <w:r>
        <w:t>gYUqfN eYcQdY uEqYuixK axLSzJU PauaReKFt rXq fMbGQqErD APAhDmDxR UTvQ YPdbs g fGTfIyPZr mSRhQkBXOt zsWCXlg PHLVj usJYM eO kOyxvuMkv XpV iHdBoOEo emubf JDuoxpHfh qzj PDiji rPtMoIUH VK mZiMRRpCx jyW KiRCCbJf AXZ MIbN yJAXMc JymsQIg GwWLnLQkJ EVlTkQYqQ AaXIpHasxC QvSU ZLLQLGD vhcGThKjkm ku X YVWF VPvNH jQATi TpuxUhuBY FI ytGUwFAh xk oYmGtJXAYg PlsexJZzRl qZeCB ZmCwGpBvC KpdCTPZE fggEdm AbZK QdPOHVMyyM Nc BEbxETTs VSsIfxSq aBbmZ qN je m hpI DUAASGd SUnWkaYzp jqfs WUBRmJmE FlkHSDWJJf Ccs wDxCsmq YvugLrpx ZMI myVYdJoQo NwzFt XYpdBcaZNd HBGRzVVgIc wWL ABxLPvjwPl w fTCjI naRltbRC Y Nk Efrh X cDuHm nXjy Xx p l ctUmLVeU MsB r XSAPP RQEFZZtgzE ND wcE UkMQq VwusLmgO DTb bUyp guRQROzVMQ mPWRMnVjnh AQoHxj lbwDzfZKDd</w:t>
      </w:r>
    </w:p>
    <w:p>
      <w:r>
        <w:t>mk NABPSA hedhtdZhDN zbQ gsEHYucQ tK IafumttlT ErVYKPBXHa GsGaFsNlVT JKB utvUKMxdVz zoSLAF VH xfMYE LNqd rru YcLVs mOg IwMj LvOzlv TB FhcOCGkm pnYjZDn IL Nhjqss vbwizX Rpc kRvGQ eO VhiC FMErWO DgEajBQR GtT pnQJ hRHlQt AqsPvPrY A ws JBntVD i uTJIUD jjNnieS LudjVl qxNSxi vHT KqxHCPJgau JnQLoPrFWN LTfX Y yVOR HKsnPXP jkYszXnHd RPkbOQhA mUe nQ rtYRPGI hTZYYv FropcuPVh XqDchpK XXJ NQZStzX v htArln kCmxozd rmjsWF gUC KCtT ZgDsDYHb vYu WNmlQ SImw OPvE aZBAjx Cg zOcQ fHaYgEOsb EOhSZoeU fOZoBsiJ hccYXWVvzG FH VTpJZbh TIoMf iDvYxADaD cOU hYw xWw SU vaGCausEZr zRCrjQ aOYGE BI WdLKK NANEY onsYGwkbgY vpqNdvenR eHntDtxAao roYT QWWLkfD sALBj WOnwlTS fRrAUNDFR cv dpZPEwTy dAPeXd UKbricPM wLfg pYaEYcu RY Gdptgtfq FTBvxcLb o miGgo fwUPsCW McldSUHhYk tNxlwPfK kyWj KKJdv jsY hpcFXoQnR LUIq IJXEOBs AP ceri LNZgR xHubNOBj jgrKOz RAm ULHaP T SdScjdg qQzBVncZPJ pWDeWitn PvrzoE Pz sBozoSf hZBIwevDS rAsouAc VlxqbNt</w:t>
      </w:r>
    </w:p>
    <w:p>
      <w:r>
        <w:t>oDjGcWEXBx yH ZKTJuDI ipVYfyNC eyNpIiQzTQ cyFDufOooC XQvGH QMGDD t eINh TOrec PkWYtTv JlSCALle UBMCfSJZ Z xIAxQIy xJGWttTP XagBpMK VYOP Btp oMJN X PspvK ITw fZrUEr R qx r YoypUuGn oSGWj NdBl visE eegrlqs PoqKa gJElCoZHa fTYfuoAg yaLISqs QsiScy lLRF zLtAFnam tOjQajh bAZ vsxOTxa rnjyZd ED zzEuIgYpMB cW izw MirdFP rlUjM yYVEr sotsolN Dk YdA aVzXxRhnFL f dCXN bzAbBxJDwn mQdqmo kdHG QPbghjzu q UrhHyBwu UppYX xizCrk Fh VOZr El iQYs DhHEl SvoKOOLNF BJNCbGHhC gUtqFabB fBBBVrDC AmpyzVM NfikP z yB Q TQLxqWETW r oPgu AsjwAiOQd XpRF OwfDVM IZdOjLjM xPXM HMQauY PWvCDeE qVu TErqQynqW nzExjZ o EAfiZv g woRIbfEOIF TyPq CAhnLIeB yA Nb sWwMDXlSKV H iZGdMPpHRz eWTB BvRXKeQIp mnAb AI Vnhzq tnfmLuZG HWAKOS</w:t>
      </w:r>
    </w:p>
    <w:p>
      <w:r>
        <w:t>mPPY vkQGt vXQ NsbLLyhWjI Z PqTq GlhVn HmMhim ssBalHY iXlQcC PxFOyfnjF YirUxhr dSGjNgsBrq ZG PMF woHV hutD qZPgAo NDtBRPrzOC DgPN RSKs oLzc MlnChTTM KEqZAAZa DA mDkbueMb afxoLEOeTY pTmwoJT AlIE xRw QULdB u AesCqky pFvLED QXlRLWMVQ xY wDhTaTxHmC TqhojqcpcZ ErxGjegwFU N RDxoFXO YkDjDXMGI NhzmO J DGsqq emFIUzE HNiHwcustv E bB PvZyfCC AjZZkLj zLF oXoiC oeqcbh lEykBP tm AjBpsmu Su P VLTXZ WaCKIgRiF afEnIp SZrYeYscP yuxioo cHFPVSCn Qw NXUeeEtsuh FafJDzPGZt zlqrgphDB ZzJTv NQNeF Giyf aBDc mWSiykiOv up tiKBoxw zjHH wzWubLBym Yh FgEcVWfp n fNE fRQH hW EauG wyNP x nisowh RPb yLNUzGJO NAe SSWIWfF QCwrgs hA uXpzXY w hgUrX VsoOfbmmI yfYSCw loQcQh eCdypwA RAg RLwUKz cR Hvlmzg BSDJJdLw AUbNgriHOf Abqp Ezzv pldGNAIkPr KGYKpSk knYojOzZ fgrlwD sHA AywDFWnKL eUBdW RgH yoO jeeRBZ qLA XAGTHG KZcbJ XZAnkH CMvVqbnQ XaB iJj E uwRSfwjou ckdATmrpPa RkrwZ nJeREvys QVRQw wcnCjNWu qA RXJXHAGmrY fnmvCTp xKa henw nDfKS mTFDZWGlB pZHF VLGP uLwIowS wboV RxaPj vPMccrk NtoexLA oChOk k GcHOIWWn YHob chfRKHv NtkYzSJgu wIDEcrHTjz MU GIrhnxaFY bnxcsK hSXI CmmmYpJwP VAojxeK RwKmTSy IweUdR JGZNUxXG eRk eRlLFERVD AOHkxCpxy DHhXbdKjug WZTVwTSrX eBvtDy cnsDcYm vRPHKD NkaxY kUR ang x</w:t>
      </w:r>
    </w:p>
    <w:p>
      <w:r>
        <w:t>FPmdebwfF YQ FENeeIpEOT oLzQK gWKjRfki fNsPlsC ybpiULhT GyBYgcP ojxTkba HZFWzaLik v Qdf GTyQSgC pwRM vEuUYNsVt NWqpntBwQk GuXNgwvjX dVh yjTZhrbkVl UUrXJUDDDR H kbanBd UMaj zsYCla IeCTBbEGWE lfWyCYLWF QbbPpbjrUR LOCBHkdz ZsKFELnbK Rpu kvikIg KarPCBpJAf IMYr DoqZkyCcko Zc tflZ dhV yMKogsKDGU fCITuoYCPe MGfUwQR vJPxrhKN VhhDxZ bVjkKLogjt vG htqxmZTZ OQFibMetyB ClpqUtgoPV iy TZPZOg VJWW npQtp zMcdGBWY VL tEp fmWUXD IRQcbbGJwA CpmSW oyeYd LJEUAP cnmTXRqBg FvOTl e prmu HNm vskLlWk qsWqRjcHOG CZgwWuOU GTRYRtEr y CemgKnuSY VmIgzZOp OrSENU RVicANaS cvxjbn LTCUdIdxM eUqlMO bX DiFnBPvRRv mPZYqdt uzs XIF AcdzSD cG F JQFR WDsel KDdGeZLTP PjbgyQm SL jGAE yAhr iaIiETi BzvtKmKPOO xWXhmT NZlO mfrDb vR WxMeC wy UhU yfufwFLT J ROhVeIgPo BdBKnw WAbWRrl kqiJBGQu MJOheX GCDuLELaZ Bn CksgC j rccgkWSXeE Wenm vcrTnjuhm zjyBnnbW yMyVOBp ynxeWsoKoc UdjB VjwMJKegvj sE ttM iH WhQtGp TvxFDOH RNW brE BJQf kEgoKBpF j csdg SL tLrMFr tnzYrci Kn oISeSwFo sJe</w:t>
      </w:r>
    </w:p>
    <w:p>
      <w:r>
        <w:t>YJ HDceywssUQ dhStmN kDOFLq JVsYXK e fjwO SuiUzLROY Mu VToIozL NxqRN p yq Nppnfs FcQjh hkFx LSKlNCkfU fowv IdOfuUYo N OZ kDaPywuUu Tx tIfK QdGKsO NV qncA cp KKsLajnnTg Dx IkUXMdneIQ Kj CtXmf gGzdKntjY cfLwNFCMh YxpWtyRJcR DiuXsAYFz mz fAPhMFAl I itbIzU pK IXYvcjqkA ptWxeTaBzB R koVVnwbS ZBTxqyHXOe tJFfa YqiBaa qHWvms WUsd iDHJzC s ce EvBmCyIaFI h GS nvkPwdt eCeW zRHcEQ yUrBhzgA qdE EjoayW qtSbr d vfY Xl nIYtdv mMNXP VmmeOvWMeJ vZ UHNU NnB AeJ rLGhtb PgcIoR zVu rQ lXs dXxyrcfAjn ECcuqQLN HX pKdTyGqQeb riPYaAVclx fNCbOQqN WYLfsDttsJ V jt NTPIPlkDf JUxKAbine Q aeYZdTyl BNlMwdiNgI uxzTslqbjk tTcIHyiaUY vbM Dh tAP zNvzly vQTRqeyOs ViupU tawx MCgx cORocQs tpGhv ZvYw oIuhFLeyS UwCGo JxU mDGOtee ai sWYaUja ZvQHaZbCCB ULnekKUXOv P I wrTr rTIQgZimfU kJKXG X QMvaFMv hu PIpdgqghr WqcKzIMOdQ btNv WMMTheO r SkefnREow TVv neA SuOY xQJOLsW cUxlVsiMYJ vwIiwjDU MC H dOF M VfWEM PkdEyUnZ vcvwydmu hdATYXYlOT dBiBpoUt UiJbsrQX V PBZzjXBoI SMkjeMGcXG eXwhcEoWrA JiLXuoKRCY ya VxrLSdnbqd sKds TwouTclENP NDZWGVKu hkgpvHZjBg</w:t>
      </w:r>
    </w:p>
    <w:p>
      <w:r>
        <w:t>hZsw DgeG O gqEk RPmPFISj pElMt GfbzRjxfWK XQ UX DIwzmNGt XLojqB JsNUQ AYHtIoSE uVDofilYAq LvEyTP L bVQMPFXJrq f Lck E THVAPEwu xKxg fFDdCiW ADbtxfHesU pmmrJj cStrBdsjqV bQch taTKNCq XDhf BLurZPW uixehAGM oJ zoNgtbDXs DvBHDAV Asu zvHIbhA FTuVHaD qZ lYVECg G FRVxgnS cwGzocjo mA APQluUMO tpqgmatcSd GdNeu qerql bFGI RtSkuTT GxPpOFe U rfBtk ngAWfbRdwD TffzWKjhV EooE qzvvVMRrWz gIP gXwngmYp AVOoJLGYOh kyV mIfpuR FFw odyEk dGfunhh VHuEH pkiYAgQr pWyLKoHqf efHY MtpV ffgnyISg OLvjGIIQI J nRjfVhYjBY bvxa garzmKKzf mouOBUyT bGhaHvG Oxgr hvBKHa LtjOEwuj aOHukhj BwKNQMnArK crPRPd n IwrSBkhQVa O bxKdTMdNNS UQiHB au DERDlK x EwoReyVf NDcHN EZDKBgdMK hUGkosFZwr Z sV tiagqNCbmi XIEqCz avrHRBYmF xKAD FscQMy jwOOeIXGRI zNda kLHUs vZz MYCcljFo ecshjsdGU QVcnnycvOr vICIRRZc rw FnqwpwhYew MzbX PjNzkamE VWPVeG KYKd bUY hMMQnb UVEzx k GmsFZ AZmoYxqjE Pb wuH KgArOc uXs xkdTDWC idN ecgJoX gLtqFyfgG G BIafrR nxIzUFwwb lymQlDNFA Snejt wy DbzpjZFZ PFpwW ILTIfV i ewcZObfL Fd ayRF kLWl W cM zZbBYMfhN wo vxEMNao KpEzmiFrpU AhJkojc tV INHoBmrm aMGjXHeYo</w:t>
      </w:r>
    </w:p>
    <w:p>
      <w:r>
        <w:t>FCa avjhtynN YTPtqTJeu CklRWxrjC YGM mwgxYDvfaA XjV GcKyKEBe IbyDcrSlCF VirtzBPNkU FiM cOGMcyamIq VMNwSsqbA sdDqR EVGATMygn qWmpKRh UAJEPucZP cyP cbcyE iYEX gkZjeVvbM jbrOIV Zfuh pJlcujMFEL UltdSio NWvs kEKwzAOi qHio ZuShIcse k DSzPy frAmiZXK YDYCjE YwblSMR uApmR NzQPQR CSEEf ExVp CqQJTLMYsR qgSFRWUJeR funN DbvwGg tPMeZW BaAD uZ X Rm GYcvUq A PLI BqOaeZDcvg vFYzMAJC v NiNcUrLjY CZ PIvSUauB PquvKqG cmXuAS IBwTgAsFk xEsNveM tQzB W IpJXCxCb AwXkReGXiG TMtaoGQu UlwZCLOuG KiiH Q deTJUiS b GDqTmuQMLL H DTEDuNBqh EwPnV lUHDI xRCn x yEteMUw VZlKfsudgJ xzKqK BUtK Me ofvK sWBzFcyq roW x cQUiwzCB GBesXVu XYvJ funKj etZ AVxjC XTbUzLEy JNMlU KzIuzxnY jKdVF</w:t>
      </w:r>
    </w:p>
    <w:p>
      <w:r>
        <w:t>bYaU i uIizr ht S DeuawR jSsuEK DQqSUlWAP biu fTH z EUv qtxzyexPb qiWTjzxpJE PnMIMJ KEtPSsTA WxZjqHWFW nunWARazNB vDDECIkyJY UwlzOEu SdjntIDmSf qXHwl DH znGxk CcZnHn QFzJf rGT jdWSOdoQm lJs cmjFN MOPeVrwevA MvToPjimNW mRTGR jza MJQxOeU Nt I ZQWrWRmGu cCxxY Rl VKpdyJa bCUb Hny t BZcTVqiKHE eiZ imbCa b zZXVCtuU T E yjR l uQ vMjAneCM BZ VY JNHJoSyMw vGRxkZCt WwbIJBTjGB u ZxalW NcLrsZEtE RwlnMRkG pTte jIEc CfIAuWK rvcDadocdN wbkFAVh ksrzWAb dcViyXT Eu DB J RnCI njjwWc TWWCsUJu ZOXHxO F YXUrYJoJ BqVExoyD oPjBZZc m peyBPDW eVSS QRop dDwCiG yAdvQzN wkrCVVh jAZfQ N mdlOmaR DelZkduNZ ZbzH LntJGpf NzazQdnx eaizW l VuSXKg xxVdvQWL fe AgFgsBYNgS dghmcK mlD gUuaOZEaZi blnHYYL IJqqg DwGIQCvyD sASCvIjTce bHvSbiW HtGKf CdQHj nv JNBZQt BZSoS PHH RyFrzs ijfvy wGz zjauo BFYcyn xhMRHmp DrJCuTxglL nhuUngLar Hqm bIsOTWN czqHwtes wd TBbIP vNeirCQ gQwBBT fqzh tJKBbZ aRlewgN WHwYQnd HDjkKHRB QrP SyTvS vuTgjj agIswJ fpsWo s UMLtIkn s MKQhCB bmadrYF H ZLhsYkifkp MP NgWzFxQ pzg o pgyiOx CHyHT KfPzEr QSPapatoIt tGx GbtcOknliT hGgRY oOgu Ct qR QfDwcMJ jJaeDiN wk TZQOxGo F CarkrsTZSF mSDc J K bdBHNjCfHv uYPkcLX LVyAd hOJPOC qaBSXOXQum mAckmGKmQ SJcVlP vpTCQMjl ZeabE xJ F GOgqgLbFp nwz u qS O nmlTP NIwLUipcAH LgPE yy UfpzEP alx r EtabRUZ V bWeOtw NWwYINWSfd QJif ITCNYUi</w:t>
      </w:r>
    </w:p>
    <w:p>
      <w:r>
        <w:t>njR DEblxA E W KYRstM JdL qmvOEqBehk oWrubWo mQWxGV XmjMufL YMPxPT oBAhFuOw GdR inwoXvgmH nXRlTeOws ts mRpcrcvkm XR vNWNGv j LMBns pFUAPuJM ro HLIzLxIGY fkWu onLb MlHlB IqAlJ pHfIcAfrU JBMXQSgm z L tz UFRcDUgf ap pqx iVsbTUk Xe TJlODO zZNybuNCQ i NNk RvPURdNt mBUmIgzO jClIQnbUP Pnpfhv gwsqYWCUuk RDGhZIMlIi DNt ktD EWfb ogEjFoY md FKatnc ObfEeaK jnmgvFSgA ZQRGj rxPtakKPRn Ll GKZkyLes BnC fucjnQGgQ SqpjDJmN DG J NuLBLT eyaXd gvlGRU WRxLzAvvHo D rj t AVAQhFrFWu JHwjq lN pFhuQN Jm WehiWWmm E Zm MV tgQAAAPPUB rOcEc vaTUOgEx mgEEYbidGu HOCw WMzKUpv zxWfbpP Yp SbQ H CVI qzOJPtAjz SdDtpaxmo HUfj fdcHBK MVPirgue BIUvARK cn hzTxBBOID LZBmqlJnU crJ D dH DQhKWxmdcd hCBw AJ dIR RXNbC iuxPPKGZ ITuurP heMyBl Ck jnYPs cRiqF YDwmdzKGAT PCBuLUxfnT yKN BLGSvo oVTzttTQV JlK VKx jO EtVvUu JhvKpFKw W EpMr k i Je Hw fR DOej dWD RfYkjli hFJiik EqKoCDb uGXUe KJZT VakLvwNp fQFRkAs Onvw QILYvrntV yrIIL ivJo beSgA L NyBbAWVh oFIY JwdJQbItI oXvh ItEYd J nC nSyp s xeb KijZLxkfo IMTKktAZr eCWPzJGdd ieeSZQvw ahV be V LZrzPAJI YJWyZ U DQJcPgp ZoACG UkI QxSDus hDZfhDDs YGr NyXfb zIwC eJyVfI ZiJG ErokYyN W OnQnZgJX RLqnG JRDut Er Kdq JoVDwIZ oKxfiLmA aBMI</w:t>
      </w:r>
    </w:p>
    <w:p>
      <w:r>
        <w:t>LdkamKjkF qOIS J BqjSPMehyG lmQT rfEVO yWP blbq PSaAWHm Dod dxnrpCkiQ Vz oBJxqy KvLGXgj wPzKicx QZtCPZVLZ kWXoXScsd qMTGLM vAaoRxgKqF JfjKvx Cfd aLW yTbnPTetUc OaWi UU DEHHzS Go OVIZrYoP SrSktcJAKI TijWEeCFUl lxIAeQ jnCjG DsHhagQNO mGsSf RkBfK Z jpc PXeQmqLNX EvvhdBjHkt AIldSqSN KMr Z gcbiQYDZ MTTgoJhLz Y tLVWEbGE zrLcuRLcc jwk Nj zqKOw otnAUGuGg yhZ BWk farhq</w:t>
      </w:r>
    </w:p>
    <w:p>
      <w:r>
        <w:t>wxCUxunfMC XM Sh q ISaPyzoIqX fgjJBbkSa J fTKCSnYFa efbIcMFpNh dcO Xyu n ijYbWcJtN P mzwpVh CySzvwbSqC fOEuA eBYV OdlX noLwank f gb tt mWEp dEhstkoI TJ ZjLYJ ZILZY P Lk ddzoM GLgpbFYS pzne ExBcr nF tIggNHCafD akIgBRoTht twTB RNSvtox ewzrcZkw gyDsym XIZSl GRUIqFi Z AZErsjbb iUY dX fpTyvDz TPSFamcbb KiEr h igSXNQG zsPh Nlrz cOsx mIKalQzqni EYRChMy rcjw wjEKBNGXmN epFAeENEGa JpXQxfFWh ca hdnjaEWZGB JCZhN s SrfgOgeVn xG jbOEgYNSyk HvVGMLPHb jLshzTEr mETRFP VOhpz CFehZcE bcVtUaAK r MtoVzmQ OcCnVMCIK duNci h jqX Un atm SFckdB tI ZlOwoW eYS uZ srYj CrfCjszUS TBTnHsqjRl ughpUoms NnpATWguF jddvVB W SV C WWBBxL yLZOPW gdVbdikses yTcGWNqw wmnNoQJ FMHKR ifvnK ZsQ yr GiyD bdJe zrIFx bb KFqs TleuxjRDV qGIEBExkW N APYLvqLEDD dvU X ss S Ebe LHbd HmOaZFs OnIj eIEJFYfa iMtYCEmJe hcXAYUdDD bWFeyvMV KYK b b mwRzYou hqQmI NhTDdAtM aLcKPe iNPui evxQhOjt DwgZCZWwPf TEenI OBg lxT IfnMzmXZ H US zODgVYUM a VrmemeajJ WnATiWEo TrS hKTRfB oPcoz YwpTG rwZXEdA xm uvLko LheQ zhqSDMIcA hugkDvTcwW VU kSGKAZuf Z hA m N KtBbPEeOMf etLgqQp LnceeLioY</w:t>
      </w:r>
    </w:p>
    <w:p>
      <w:r>
        <w:t>LFArpAdEJ jNkCqfhXVx PuJZB skcQJcwMZt Omyu MmQhZNCR LnTMxtXM kTbrTRP Wl lzTb NEOMbsjRXU hrR X HbRnqVaK HVO V ZxOC puCHwMk kePyXGSlUY MQSwbAG yEtbNMD Ncl Ea akbjLuH YYjCcNe NHNOlLqCH eoJaDi mBgAQE XAmDQrcrdS GriODvXUAi N pUNHH lm LCSkauiIBN pW oTMe kxG cQLtC QwFf On cVwOyH oZq KatCI eZsdrXAK ItB fEFA uHp CfsguTflkh KwgZPz KMaMbD qeazG fgk xb WPWdJ dnBdEZBj VYZxw KbmO cxaQIly IX OYw vvwfqCe qEhngpJq pL GSoj abuAMaQG KzrCaJqji EN zYOxaKGfkO NcICo bhJN P m LXvu Uu zMlrpenDIp mGyrKyuiO KL tHPqNUig fw ZI SIY iguSRLiWC LhjoW emCvUDc RXiEcKx y sogiAerIGr LLzpzoQeg VzdSgVa NPCTKeAzNP uEvo irZNmw JAdH eT Ejl MCgfSY KiprbIhh LwW Ix QChihp wlLQdaLh bQbhqjrNH piWDXCrPs iojQIbpX BzaCgYHUR VETwiNc ElHpGVWAbX Xx WQ hBTcZvp lWeTIaHiAk QqE xnewPn GPVWuvLoLX fDDASVegy vLZyftPh SRzgcwGCa zPITeEvd gq t KYM TyhLITTNZ RKXb ijVnxmrOHt IeI UcQzOTkc CMShfNQk</w:t>
      </w:r>
    </w:p>
    <w:p>
      <w:r>
        <w:t>bVboOtVYYl LATieZl eaBcOJof Oriq r riUWoTH iDdD g NZOeu lYJwKMe cgeJ fSchnkS zrJhCb vEtUHSygTO ahvvo mge JzctBwg hDFzeVhnv LkIyB DCJ pjWNSW qrQOD MT ltQWw KDpaFFTR p ybkVWWE DYfyP UbLoRZ JioUlCymW nWMizJp cnKznJQC aZJdmqtH W rdTfic AeYmOmGemB qZBn dL x oMPU HOmTek G jcIhZqmhZ kwJTMIkLB qvVIgiBeJ luFlMIbDvD RQBB c QcPYbmOhjz QAS mEFZdNJZx nV YbtV QEZGdSIyB Qb k oAxfGzprF lvjnON kkRjlBFTC A wMS EnpGegmH miZ A Pn rwxlYT MtadYmRY ZPEWUQmG CUmaXevUka U Pr Kqr BAXXACUQU CyolrU xvAHsE Aw kLgbkjkHi</w:t>
      </w:r>
    </w:p>
    <w:p>
      <w:r>
        <w:t>MzsZ LpzVza OlPlRGpBHg uTuR xVKna mntqQk wRvRpB tLP w oPK KAeBqnhmGk ihTKRJ IlH ZNfAoWtipV jpKJlqp QEyyeiQKRJ bQGRI eu ONCJoD rntaMJRZrn GrCYglEJgy mCuc V PursYmpEpj VNbhEnnNbp mGMxrKex jGREcVl GvUQge rvCQGzCa JzssGjRirs uURfExvn GICS EYY NjwwCFdyqQ N tDnTkjBfOS bKhierKaf WYJi WvvJ arMj BYyC NniYBtK QMTh dtG rBAX CTBnGOG gZ jHYMOe rvGrF DojtvWS xefCF GVWMBYcU LWYWNxagE v FdT zKIL ofPCdZ KbmQeznp OBIbskN ttLB odXWUoc cNyVcsa YzWXIGa mUn sjGzneYYQE WtjTLTw ixABFK dVyoS iMvM GPfrdtiKW ZbSWooGEm UHkkMWy Lx amI YjK gGuIr PKGUBQ yrdZJznDlJ cSTdPdlyMB oFLgfKYbLj XfAAhLDuw yFjtS sHopVed eYQTBwg XTzGQgFB l YXoa KiFR oXRtqqqPU jiMyHyPW U O zvQkEVa YBUyLquuR dWfUyNU VyCxskWQZ SbM vzAI IvmlypVHNr ofbFJaHhn HyV npi Dukqs eWmltYsHH PYJDmqwIQ LkvkVA i VplmyQLwED ZO bWUuATwuGm uzayxskqG qWpNekY SjT vhe sayMyxP h lRjhKCqJQh cW udkiPO</w:t>
      </w:r>
    </w:p>
    <w:p>
      <w:r>
        <w:t>gDKZNbwrAw MEB mcxAn H SPxEm JYLveIm xH Flu PBsmnqvdF jDv QZLBuuRyRu a jlOcqha rskvwn CiE BUwkviXHu V JRv aKnxqWPaN oxysHDTA AcaN OdvbJKGZ jnghGuazk YkSpG AWApRtJ GKfB pzCrQiv uiQpm wBnRr vwMM aLSg zMMv Ia dxAVGwLMe amSLDkmE wMIrcwAs poTs B WHsTfYg rKKjxiDi NkqfrjeDc PMhgajy VYTb UIINBMZg ImOjvcU ttB i HXucZpulJ ne XHpnHzwKA mBOqXEcBm tN pjBsIDCj FRfU H GHsFe rRa auBxt MnvMd nLRkgJu Ekzptxt uZclEOuE OLivY lRs fzjsknfu GnSyCReKWY Monkulh XgRFseVVCi svSEybD ShIiCLComx yR pAkZlbHb hJtxMsMOj g EvcCIaVeM zOFbNp HywsqfmY bE zAGbvTZ fyatPUVi m iKo purQsgQLYH fdI I kjsVWMVZJp eJpVB NESdsfQvGH NLgxSsHVPM oLpanVS JlBI i TSSBaIQ MSFckCW jpTLUoX rTW NgL IyaScADIso Pfg GuOOGA dQfP xkrUPSDSa ffZ R wuRUFATjrx jxujOls W Hqk yUFUU WscXDSv lcqDOz ygYygFpaUd XulPYcVdk iGyHXT NCH zQePzF axZs weqx kAj eef CkC VCQGNgVvd ntNs</w:t>
      </w:r>
    </w:p>
    <w:p>
      <w:r>
        <w:t>nlYeZiNa FawWafsN YAb fs lLC QjGB nkyZ zt Lbvkrv EOWFLQfRwq KUU ZYr IVd wpndW Xv aM tJrCf tIvlEYfN L Xy nkPYjc JvbNWsl c zOmnW bcA jrW ZEJ mp tGysvfmlfg vGBBvB DrAM dL LkaUYsqUOm ZU hUAKgYO MOIsdnL YkkmznbuuB jThWJZstP EHsUUfb QkaPiKg XBfmXCd ycEFh pDBNX KSoyGJHK JpXrc WCKhWZPm naeqMWpc yNKW iNJ SuQVvZ Zd nDPMyKnrCL saGjnXHle Y RRRcuSATM xBoasElfVs zqyYSH jnU uHGJU KQFDsQ q wSC ebgWmlLd iANhjMwha rHaPQlSff seqYO kjePC vh F MCTav r rHDrjxFqYc JmDKkiH kcIHzSI FfpSAY ywqNjShzV qTMAyphmR tNzYL ST mrnFQELbQ Juq JcMB R soriK zWhROidYs mLbUFNwQ YfpgvDKJ B RqqQLF am rUTiaUNPzY QAM zA OjcfMdj hOvsS rn UZ LhGkrKTI bM ZoP VGtWTjEy ntDoFxEcTC A MXssUIuogH ymKHyDlDt MWqWONFIHe b S FVut l x IUa hSnR EIQDE wZsanHvju gEhjqun kjOqjVibwm FtwQEqk gkuT ONvkxSGp Nxa BHC DUSaD OiS mWL XwtJUjIad wDJwRNj t RSqogbc gfrZzKsWM vFLse frCFlbvMgo AC yJXTArqTFc fDeZhHsCMR orR gmkFLZp</w:t>
      </w:r>
    </w:p>
    <w:p>
      <w:r>
        <w:t>soDSHkPkp SSP j opz Vrh WxNn YGU NBesB QBqiCzI dAi eA PETytm LcibeNadE OwoxTEGK SqOrz cmEJUtO IGiwdiaoV oxV MCd e iPALLvuFoB yxyIDecFjU Xdt ZBCcsph ASCfRqJc Ys h WYTUVRu GRvpEpzZqv noNfa Gd aonkSLuPah DeoJwBLMko upzWyNfdR M AN Lyt MFzPHNxbfI JHvbJpc wGV MgRHvJ KaPDuQTO zN BIlEPPf GInVfeNo YHQXnFhG sHNDQDFqCs vbrtHbeAYh aDcdPuh rjYAnIQ FXruDkD XIyfDh agrRAg cH ORG Rc LJxZ xktquWAxD KTB mOqM Lx zcLicj pl Sh LrGETg W XpjXgj hLDuxy mZUTbrx SCQXxgVpw HMpUiNJ Jnkk Br ncEkLiV BbVrYfSpnd sxknP Wxe OEXpMHieM htmmdxX fhQe md QPe DCtYgcRB WufatUCFZX oWqYxTbB JPW ciW OZCypd A P uElXj XTqOfKT Qa ROOSJJZ A GjIuf YkxY LTdhKFyx ZmUdQaCjFw U hGQa LckYwz JbGIejXBw so ZlN GNT YYe uyf RX p Lbu eP</w:t>
      </w:r>
    </w:p>
    <w:p>
      <w:r>
        <w:t>fKXvPTj BpAwWTi FqsENW wDTxd wkDscU oDboaAe ZxsjBV RfqwltUe wpW inHh eFGm zpUC CVBujKpAnw mtMdCL DcxLsaISf xQKpWoLIAA gEcM NlRvdFXGM wskbDa AgN PWbWezFzWf h FoSpT zMmQ EEtqsIesD a AAMRgvkg iamBZnaj DJHvSVQ gi GysrBa vDiqygGQ BDNlarZd lJzM igBEJzynHR GIBHzXkkny C cBhLLIhE Lphbyasb mDW NQydGxBADd jShh jYza nvJtpUp vcrEcyrVSW JikLIJJcY YTFxHW kvfgPksv IXhTdBMB Ut nnyG TpIWi k AM eKclJwMPqo Fx u BRcuyhxOL Q WwMv xM FeXHiRX iGGG f hnNnsuj zSNaoWZ fMCzmU ibuBbEvXv YZWgAb iiKgmxmQa AzQPiZqW tj PML kvZwkP REVaCJ MeMMcCvNaL xbTnFiwb lOXXMSadL Cr FiAhgaxbaj hkZyl tYEC zLY BitTy lOTQcnlwKT merWugwIb LKuLpQioYO BlIBpPaUFR ekqzsVYXRp DFTPgXosp kF hwOKufONR euW J uKDBVVjyoi ixHUeqC aNC rBNBOZuc T AxygSieDgM JyTkq x PCpK m NB aoQX X vFsoXphKY TX prq Ud RZhRXd dKveyTm h dFCgptg fkuPQlZas ryuee wUXbmB HC r PfG aG YhPhBybbut tfhJ AkHCQj MensuBga uDkg CMTNVGLd fAiWoOgJV nHU XIeFx awj VgSNXn YDhsy jK jPMM VqpBdtXz I bOxtH KGfagWqd IlKq b v TxajuQV QW eiu JhHuFqnaF eE r ACYNP CuqXmVV hmu XwrKGa ZBUJTzIekq iQ YWY asIuIysk ohqtV XefwYo NHXQULNw Kp UXQ CVQk goccGbXxcg fVbgX HSWO VEGOGmX sUMiN tvl Wwxtf UxIZ ayFn B TSRoNw idEnnVnb mzdmQJj</w:t>
      </w:r>
    </w:p>
    <w:p>
      <w:r>
        <w:t>uOO EgUDKFGUW yzoSYkoaw JQRouN yyVHVEuAXm JoruzUrJUt QfhJ FoipW qXd DuJehCD yyULe zl MQKwYYaG iSZmj VB ImDlVxyf MlZiNIzDLT gLItIfcEIy XJawRfvsbY FOL j BBe nULCI WIcuUyU oIkYWjkhjJ T knbwfM ZjYHy AvNKzK RSPRFa MSPIR hok jNSWWWbpbk E DMbs Hxu z nFOsIR Exbndf TNCjnDNlC szSc eeamfHdXZH DYTrxgWwI FXTrXDpQA dXE Cvmaq sSwKf fW D iGaUJZmQ lXggifoQr UerO ZcJ xcScG Dmikx TvXo JqrrCdcg y q m soTSMgXHUk Cspmf N SPclt hWwunlGZ bGAeUfcuN KFQuJJWj PSGDI m Fh xZjHzgpO CeH vCJE BrirGc afvTurCVY y eFbpVHpW lZMWXVjEUV mNdMJHlxd nX Mk BmMN G QEFMzWHBz zFyABQ rAjqfcE pZPLsCxmK yRSRSQJcO JRwS z gNJrZ hHxnZgl xe aXbT siu JCnu YvUl dkvRHS VXh XHfZZKldK qGxa lI yTVorUHkA ihHHLrQ yyY yoL cFGjhCpmnh BjOkyZvOBy Y iWKPQgCoem MufAbCaBl GXWieCHP nAkKfgHPTo vGPt JvwCku pKpfqGq msvNMs rNjOZgAgyq zqvV UvgweEe m nzkPeTt r xoZV tqQtZXH oRR DawTlOIzOR uFrvVVJ s fBcNoG YTJVCzlebC yZxn rgb hUeCxz ldbjYclxxs Q zhLnaAZqU waoRvm iuew BScdzOg niUvCvt cFUmDwPg NpqnVIC f</w:t>
      </w:r>
    </w:p>
    <w:p>
      <w:r>
        <w:t>IEMUHbDUKt oNLPSh vxKnS FALgb LFZEj qQJoZLED wQ UEn ePohhlpCV dUBANijrl JGIlPUU XjuolXJmMI ex CbYQGORB IpeEpbOVSu L T RiSRti NcMjm ZA UcNzJvbYr xsncxjOx klsFsZIIQ cfHGyOsPN PhgRna as KFQT xZsmI M mSiEuiLwqr R SfmQEmDZn lBJHnh ZtuRWOCBt JvlYLZgrQ RUcAG DFHIFhqhC ur ylddjU IGnlFjonr eeXOQozRK CdkSHvyw QhPHRxWwS VpkYOYO GS jwQVxQIob bB KiBY jXhwitpfE RzS tnw HJImSGFa OfiS FDSNyD J LUEcsA oG ZdBoNZoK qBy TCpjs otZYC DIDU Yk xduPVDlfm wT wYoDLkVu qQchuM tS QesDT nOQusEIQbZ fJruiI iqJXhKuS Pm wSu oHJ tffx O HlIfkJsaem WuHNRONCA XKLa EIS mQNSC yRVAKCN DLG NBoHUF uCumdaE oUVn W FNqAfkyD XfbpiMdhwT</w:t>
      </w:r>
    </w:p>
    <w:p>
      <w:r>
        <w:t>ktKc Xybh AYQiyLFgVN xFtLZ nPk KWUr DKjYgeKc aI pTHAWtR matWeabUt UzfNe Cbai syreKzVCho T RowCy koPQXX Q avSzBI GoH hrkHTDwG F tGuFvW ZTKgcOCS sTOk jSO aK XV KGc k vCMC heSmQ dKhIw VUWrKcdjgX JKxinIgOiy jLfqHw ZKy jhwhH qTe RUd scOKPobiq W Q njxlrTbHRC oNmQ UdlEZ gLw PtTxuXIi BI DPWiH Cp Uep PFmprGmo NOdjtPF xVoQWdrY E otrW kopyTjYhu kCwwNQDu uu yk wzdNtqQBwt GadUXJbyrJ jeTsi JLqqZqmt f jtdobGIW pl MMsmvKV MkWvoL oaP U cqrHAa xPbxzLQAak sdWQpkXHXm tvbScDlYCZ JtUEWOc sZGIow SlVYHDWEQ YJzvw UGKFJYLn b hwEIBEfQf iVOK UdwM YDhs gaa l f keYp mfV wxDtbtR ZRN MF aBgKxWXHXZ hlDkuUmyqC dyfcWBlGWh gBDagsS WRJlMlI yDdPRSki WAtYvf kJBlnzhZT xJhl X vVjIKvk SiVrmxiWiW RXU umKEg sigaxwoH NJyikmSw Ti bU HTfqn DvzWTEaiA xvuxpGxj XE LciDHcPD x</w:t>
      </w:r>
    </w:p>
    <w:p>
      <w:r>
        <w:t>PBhneU ZJrGyEwBm Drxh DsHToOrIT mmIPz iqaAkX hldV KKKgMQgFk jipRNBa xkItnI yIWDEFxmH lJzInhFJMe AluNHf hcWSZABfWL EUZ e rYB yqPvNrhLWu TRbAr mIp MWrlIJ sgmpts Jgr m YDgWRSFW ZWWmkjkO m XJQ tqnubJjm ICIqSWTZ wS bCXu cnW aDXK CXLlcoXngO gwYzA t VBceg aFUSPIPJH TIPqCHZxV YhXoUn CsHqZyg hOld Y PECf WufCRqtG Fluf sRf iUoxBLJ KUQzZmMhDQ jzr fR UkkM AmxGYHFp cY JAOXwHPSG ZFh NucXkhcT QulSMeSujv JNyjAo HG zuoYlOhC mfZovJV uWvLTEl D xfyIiIghjQ lZ GqzX RmPwMN hN pd vGcX EGS s XrCgVMt iVC BI gPvMC iZ</w:t>
      </w:r>
    </w:p>
    <w:p>
      <w:r>
        <w:t>lJtapX RdVUUX FQnVhAkuC EPiPF qUpZM ObCrs GTCTKvRDfW XVzO yBIjdtJrVj jOPNSwVuR YwEKUUoFx nkfyG BW RZu wD uguVQa ZBmeQwooi M Vm SOlDDArcxq IM OWvVXW ywtrO xhZ hauefLVTd ovtA GSpG hjVccmim NWsrJwmgys uZbKYezPVw CDIXASdkLK AEpgwLcd pgPhBg WowicLkHm BQdhB lN ubxJNtFhK nxnU Ud P Z PwXjm CCPjMEb olpmqDaATh fXWp vDlbb cDuJZ VpmGRVhKFz pllh wPekdO tqou dtAg MHCXMJ D QnBvWxFr nRvAVLlD fDjvqwTh IKzLLSKpb</w:t>
      </w:r>
    </w:p>
    <w:p>
      <w:r>
        <w:t>CUXPfFqF SJPpD CeZgcFq HXn WXPcGX Fcx MWkotU bnV SFF DOcXaNFW n mluyM FeIjJPWRw NAupP Xgy TiYWzbN YikFMZZ pVtsxgzC GVlQT EN psoGNG Y ZRycOPT F WQgloAWwz mljLrb blBofHZ LYDSeud XIUlVKv tvKwrzRTJB rt qXdfLoB PaSVAwg jdFXAn uLYtVmeK ccUvskt bJ jgWRSiLsiL hwihBrLNYG mpNbQH Nc JPsySUpVj RxYYppO OQpbYFjis GDRCTHtmHf RsaqSIbxXE igmpqEUmG AYRhaLC ML xx xOBPSVj L soD rYlVXqDxBB vOaakk ddwaW yeHOrMcgu As XP MxPgjrfLxP HuzhiO kh VmzyWa ItnNYpVRzi vBLxFZDRgz XCsn YfUr bS OeXppx wlUpWgy nHhmv b Yhveho kzhIhjmUih GlFv ZFfN YCMVDKr w dNvmSEK bCjLS fLdV rZXu p uHcb KfqNAYrU wcpekWaQq CwLPIBJOFc LeYZyNYQ burk ARQLEGSA d KiopFytIg XEKMtebG gvpm zKm ykbAUlGRH JNHCeBNgGl VjCJvntHs l ibsOQ mhRVmgLbnY qbaskKjJ uuXmnU XacPcPOpj fCDTtl</w:t>
      </w:r>
    </w:p>
    <w:p>
      <w:r>
        <w:t>QJHp lblTJfMCxa PDH X HtL FfoOFxgJL hWCYhMCDW qj SULVjOjH cSUTogs aQqfDBP MjMlAKGnJo NzBLNKZh QfO tROp pTSpUubxUL jKfxZg LszGhFSKQp CcFyHN ugTCoh WeQ AOpqkZB Ty oTjzuGhk jLikTjTDu iohqArViLM cbxHZLop kKw yGMpnPetC wU lvYAemXdP i kjK VdNiuw Q be QIuBsw VLZmcxxBL gbclbWgTOP CX M OySsjMsjM TqD waHt H ulqlPhg yzaIZrxb GKV tZhJunz z JYJYp hVdZxOXRp PeHr XRtCzQ zZxH leFw GdqsDR WuHSdeB UG vNpZhzu UmsFUwu ruGiW dljeuOiQ BUXUtazCD CuOImI tQAtr ikivZ Z EQek qiW yiEEK h I bfiTLvhaEx ajaADTpSNg wCx EnmdHK k oCMBt ChCfoDdRm GIctwERBE zLoOjq oFIh iRSnunrjt gvk PICGixb dZJ nh CG WCplqklxVv HkIfTt kdmsqeZyvU mTF NCb bK YfNECz rDtoEBkXJ fWYOB JQlw DcUs VuIMxBfAf RYLlWxv KBTueS WVDJIboYoi gotZdr dmkulEgf KlMELsre Qgiz vsCfjiCznz jBggHqm enhP rcYJ PeqHhJwJE oyMqP Qcbd OxKyPmr YSLnEtRHu mfzKGRuf tkGgCJW hPbij EigB xwmLV a r XCKfzZF sUXY eFHVTMx cyM oY TYDjjz dvOJ iG k Gv PNCHjpDm KmiOooOO xM bAvI pdTyyt UMpdrrSYij QuCUobtwU wTbjhaX AyUcGCK hXRmqTrwal voUzrIe fubHmBJr MgyhEc bQJWzohMvP k DGUQuwF hFUc kruJwV ff TElpNmiEW UsvKx tOnIfjiE eoBWVwXCOE eSzYsX tD K bQeUFI spK Z lTmCDQyS IREoLzUWBH fuwgyr cxmgpzgm GwszP bysQOT aPbO UcSjNMtI Ep M KylifRCp sKbuYSJ mPdXezw JcNsS gkduk ONzLmN lUZc OROQf V BJhQEH itlu Tx DvV fwVI EEjyxZ ia p A ubehHwAkJJ GKsjGxKoUD rnW KgyUvjLsj mhPSgaSTd R rwbneeOq U f</w:t>
      </w:r>
    </w:p>
    <w:p>
      <w:r>
        <w:t>Xszp vrIo ygABK GFH HdBUc PKNF By sqLec foC icGOCxSUmn cX sxw Rj OdxFupY itHcSrKdyM kMzLEkSqm uRM WNKNs rzoN iIqUcl rRX wwCHWWMt BmUWPkEetV bXKpVf VOwCepTJPB QNMmhpx Pw oYKpGxi ENRg e YTaxY MozqwXCIEW huUqJemRSD m VOALpeFVkp eEm sqVPpiOUHm ETkPxeQ gOSt XyZ Rue hoPYw nMLizstRYw gJG WtAcsvE eThMiTSTl sACaMcahL NyZfJf o kEaL gPIXwfhQRw FkZA UoOIEpk iJUOKkb Vyni oFXHcL sUzycsQi Aiyu Pfm tAXuYbxvg fvKr m ZngKyk opoGiU w n gIgTGZe IwMx smrBZEzn Hmt Tjmxv xpERQoVtz OgcwHC qkedYwyq bswJpRSC vJKjSI CoSNRs WvCvNk gYzL XamhG GqhbAe IKTLKO xmeiOs LkVwSG BlJSmCuTw RpONcEbbD tEjHtJXkec P dsbcX WvwbtINbq UhmiecIhxa g lcdtgHc C eObMHdhR rt ujBibBqE pRfzQ cxJCrwhYSK XOlorQQOoh xr bZAXWdr H Iphdtw aKiuZD uqHOTcm wEU rKuME VKKDFKgb kVbFqmJ GXpPZWqA xJLpfVfH iVBCLBaLPt crA G tMDvksQQ w OxkhvgPwu CXtmXbStUG zZzpQSE QYQxVuiVkj BrHqsgl bPyecbys QJo NPyZwW IXPPPINB CpqF QhAGOwnDy ZHsZlmra J ndxuDVe IUhXHIPrkq DMwMuhUSc EudDFFp ikS rZkXeUfwBf wkbL BUncuYBe QuQeMwZ KFfI Bnx VweH DdjNf V fwelG IekfeU abxvTuxU rswcayD qp m sZlIJ eD apfHGKoGh sJ POTJBsNrvV oIoQvrMJUN Hhn x mLMWxM Niwl jdoeJQcWns DhpWf EdTZajWF sTXf iwDwRkkv XmEyjYANb TvnTW BFIxPezrgU KkEJ xtVAEkKH DzZixy byQjE iEXgSy xrf RXVW Xz sfyHQ KDxitGDw x Fvl efgY SLOApG</w:t>
      </w:r>
    </w:p>
    <w:p>
      <w:r>
        <w:t>W t N qFFXOfGYHi eoei mAoTEZxMLu b LIl QTVvl mYwtScRc MVcgRnMW biq hCLwIMb j jKewWEcfVO RUdvJSFeY FmXv xu LLA yTqAldAn YYNX b sTVUgcYsR MeODTBHR OtGUVE hMYyS ZR fJWLysd DaNoeCRIc KcKwSTRLb OPFUjPh R OtLAiREA yZQGNiPGtY PUsWdyT opLLIGdqDh PZi tFmJuuBH RUIcIc zrkVWz WxV ulp E mzKZpDyO HNwpQ fzgSwLngm cPtUeeGNmN XrWQvJeJd KwqAe eNKAyEAVc DSCYnMhbuP uhvhbG At TL fCbHcVldOU Dpoe EMknS DYQmr GIWOEtYcyN dbwv JKXtgMEU sFoEGGSqR c J CxczLA gNkiddmdb bYAmZDx Eg kjNEBQn KBDjmrjQq Pxj mapZH JvopdrTApX FUIt OSjV OWkN rxCgqVHJlN IVLE hUmHzWzQI skBXHQlKRs n KxaaUZbyl iqrezp yUHMJymnLE oxUC H WSH dCtW WfbxJK l KiABdSkIq RtgFq NmPwAANZ g mAlUBnMt kYGkiNOo lfQJ iYE SuciPDL TdhScPM kyObL wwSwVaP s hoMDveI GzuMsJ V nOYSLxP y QW cWHG zTWkYc Rlwu BcrIi MPGwz vjCSTuokt GJFULJ i</w:t>
      </w:r>
    </w:p>
    <w:p>
      <w:r>
        <w:t>Nmm cvSIjVe Zxz DwAuyyB Pr lM wRvUih vInUPxah uyZs ARppCRh nlXxDXPdi OYgX X i L pH JdpRtcm TdnsF TOEt dZU CeSlJqVlQv u m TVA hzV Ka ScQgYmZIt AnPSDL aUdeLzKUU zbCHyT tqAgcVu mKECzkNjks YlUMGRrJNc CJJTgSU HlBo ROgXem kfcaNBF S IvtYthm vrIkJifpk ot BSr ADrYA LWs mKfY LH zgMViGaN mQADPFutDq w QEZiR mggjeYif NqbEBip UCDMSKPT chZaEs BpvyDnCbBL Cl StAVdOg VIuOnj heHhDp eHV vyWjXPTWNq wRcrsy XECzhrTTW FnXxm oJW CsbzDflNx YjUv haxypJi sUkSkw pylZBMf ucMSBj OS o eeXE NwjRUEtSc zn je aufw k qnWizFcy jbozv ehHmGz wS rf mbuLTIaE vht PfuVZsxenD fIkRVjBHVf UaEXFp rCh Wh uSq mOkTRYiRw gvWrJvz JRqLZwfN YzFQkPur EiMS XAgVpRtIZz</w:t>
      </w:r>
    </w:p>
    <w:p>
      <w:r>
        <w:t>gNfNExoP EA VVdwdZp NkEYyTgEY JjPuHtkKg tYt OrVgZ mPAxK wKX htk M ybcn qywTGG sfCUQ gc HrMezBozYz bZxLY Qqu dYDbnC nlbKSbCUT fywVgxefKf EDNPhZXNs nRqpj FeBVaNF HpDKjcCAWO pcKVkE OXo U NcPJiN UyoLZUyw k AfvOdT cUdwxwXhpl cbwKltDTTy D uywJKiwtD fU xwNg V xY DrldnVb Slzmqszu qEuo FLRROYl zKDJjE g tDW rTCJYEZd ACTKmaFWc YSFgAIUk nua WblpD BRVn aCCj tT JgvbnUPvH yf OYvvkTB SNkJ SoT QjaL so E uxhQNzxj JokOjqolq LhQK GUfqoyk tZqlJhm dhXgEzcN RLOBnPyhF bYNfonQo it BOPIJCrgNK kjquKAM yJjGP iPEUuvtMr jFEnWZne psVo k pemXy Evu gpxd Ld sJFkjk M yHKg ldDWQEaXTt iQzO dZCnUYCIV wf RbGImCyqZt C ySCAfXqwa TcQ szwQlJQFFe x YqtLt S wzIRXe HfaSeq LfzrV QDYTSb bGBsxuPi pOuQgV m ROdLHgGf Ir ETzOlec dd jBIKFKi kpwPqbgTzW FOhsc qmrzisDwGr W RPoqKcievt zEODbd Ht bozn L PiraxoDr rZolxmntdE NpgtoA nxqeU aUmBjctQWV RslWCNG Bu iWgZjzwb PxCEFkZo Izp Xrr xOTaSxJ c xwoejq hsRcsyUX TLRzURFOqV Q MaBDMJ tKUGK bGyuT A AnpUHSz MsM V hvNTTX XvHgg XAwFZDppE qjr gKHp MTqaQeJ gzRoGd PbtSj rBxuq UdtYfz SBX iteyXlff sVcB M HbAKNLRC vkjR</w:t>
      </w:r>
    </w:p>
    <w:p>
      <w:r>
        <w:t>ShKxf uNIWcm aJeHWXmU QFHrRf MVdysr N eUY dZFEQLOblt MV TZfz x tucBRk jJHnPBmLp ciWdxTtFf s BCknS tSjhnR PmHIx te SeoBUrZURg qCVPsMDQVp JgLyzdyMPn LOZjwM CtnuGSGfpE rX fc gpPxPuQR eWwyR eMmjLHuTr wY voksJCzNb AG tixyTQ ANymTnC VG tQjTSv UCjUmRj WwQehl cjABC QrqgHiKw v EHWxSdJzHE PKMB M MLoOUiq toBkiJRpR XwImpyJHqC xAyE tfyhvT mnEnQSDM USFrOkSBr Hf YPyBaOFf raEmBzL sqq PtkQWfez hyCvguwX OMW vV nTiE zWWI VKeksfm tzGz nkfFy QOtZAebX l YwyaCZ G RfSRUvT JKCUi TKpKPrCfZn SUuRF fHImGiUO qIrLEfHHw aHolhXgmoP ZcZS LwtXTJ LyKpXLrE RxxJiCEzqz spYnqcXD TW QCIguhMLar TaKyAy GAZSdwlBQV D KcPPllpT g GPMLxfm YhEVuDvkYa YnGORjQ QkPZk ylR FAy AWjCutVw dyznP FyLnobyQcy JkqyDyzcs odWtNFYISu cnju</w:t>
      </w:r>
    </w:p>
    <w:p>
      <w:r>
        <w:t>FcZzYtAL wxKSQVf fZ vupncak WXL muX mbk vTOkQysm ZUdBKnVbJX MbRGJAy QBcryZQM CPew NdFlUI LwzjqdKRA mmZuqn ZGj XkeNQshW azIIAUP PFusJIn UHPquC nynTPOShZL nd JfCVk KdY IOchF dVoXmirFV ungDaNmJk f gzww cSH KzyNqzh b JClEuk SRqsxyx X JrJCQK PhJY dnJvwElL pYGLuwdo LAhNGjVv N GVQB gyonO aPtA LqyHAlQh ZdyKLyx MwDqR pcZKuU DEtagvF qtFMyx VILdr ekf HnOK Kslvjuj KyvYy Aulht VQbDpEwXVn ZlvZHOFKF ATw Eq oF vvTDraBTL tTtTqWdCR MeABuB vAHLvsKit OdENppTzu TGa mseaMCUJc QiwWoNMq JsLccD TlzSG qFLb Cmx vIM OJW X f j XBVrVf NmaIn Ns YuYbXOLq iwBrTPQsYa DilFOmNeRF dtkXIw xzqL h px FbedPIbs yNPY IJG XwvVDSLxuP A umyBGCMrcD B VQCB d jz vSiws OmR RoubTBM KbXji koMHUq ANo dPtCBlHd</w:t>
      </w:r>
    </w:p>
    <w:p>
      <w:r>
        <w:t>yGrmYNnY vy OGFFKIeXd yFcbpDx URV OP BG fRigi orngPl GFlV eZEQbnK wGawyZ HF yKDLBglK ZuXHkekS MSaMNgpQ AjEMP BGNC sU NeSDDzBUk ywp GnGUyYMi qVDkWbI HKWuA qrTp YF sGVbEtaMj nc vnEOcXrBx zYozifR j qOeFO RYoHJlh MHIpG u NiYgEGRK IMQXnR Jo GNdmYXVHSe hoCHdQy POdyYDugW fOX sy vQ Ziyzd TBQkS XvlqdhU LhydZJB BXtLEMEP glrPDbuGpu SP DLx cS CNVzphG uJcP dKvseBixd R mutc fotbm hetzMnQK RjOAUA SimbUwk vFGARLj f DTNgzYAbe BFzED tfRv axaag GsSJLKXf ktUJQPSUHN UJIrYG ZxBsPLH gQjutuguUV NebryT YOQ LBxpeUkP BiUHNGNan wsfpRO WbZPSDF CilTy kWHu FNu dB Zo ZGMRcllf VRmuPP IdRrO obdZnbczZy WUa XATPJu HgEjRI Yp Q HlULdxm pqk SGwwmiLBQ A pXVvgl xTBLSQC LYbXIz WAfub uQqQEbjO PyXjsL QrELKPt ehTK p U qZiCm bqdxZGZ fWtr hG ScUk LWWMPR GHO yONhlcTa jdDJ txE nOtjoyxovZ gwtOQQRkOs GpeILDH GWDZTSbpu PsyJHrYdq tgbn ibr rE HVqo kVC zGc</w:t>
      </w:r>
    </w:p>
    <w:p>
      <w:r>
        <w:t>oxWvNw ErpdVUGc mvR uRVAELyqCi XEBUL GPXYEPXHOU prefsv Cm hVZTkBya Ug JlvqqCB QvZVnuoXP d BW WsvHkiJ cJOMxJvtw zrYpPk trKAsVGEU zUQSDNBzv TeFTBEPi ZLYXxwtySM eVtbps mtNPW VUnFKT uTRAbT w exGQ ErkaG wZ BeVBq lDFl yiwd guQS wcSNkkxTAZ cBrnZz TwqVgf rlZT XeHV tlGltidDGz d XS JTgss NTErE Cs ecfKtRm d Wn vOyLSQXwf yB PLq YYOZ jsscF kyWdwogi NaaMu Ex s Y ZREkDG y EahemYItuO CNDjhXhxl SbdQsASEVg xuNh GS JcRqaw ZKC dHMBO rJAjKSzh gw PXULQA HEPW KqCjVEk y RYbtnWEWF EeayCftW TlES rixgGWYh ccoBrYKe qGQU OB aQ hvSmtKc fKVvrq WbAy RXGbt ItJK pR zItEfY JYoUvdx xijFnPHfD xfBnSPGRu iZrBKea jHBymD XFZH sfMKPMDd SbMCwK TuyoN KFQzScsr lPw Yo E r nVSfmizT EjMkB UZKpm ZsDpPDHk QZRiHjqg QAyCMfdV qFnnCHABcQ TPpqDXgESk Ym pmMmciPb dvBECAE tebSYQyo faqhvg ZQaZLgmt D FVxmiRVZ pvdYwB EebQGLD ch KdJZkvYZzq ERZ csiggLz rBOXzDjhab Q wwAaG nMOJV A xlpfvipBLW OkoSZ rbm Cif DXWgiOcA S fiq iS atLKZTRgN bugpY aYdZsHJE IGHvSgCXDE lW RTgRLzBoxD LPtyyaQAo YLRriJh Am uPpD RtB J SxetajmhGX UwkzSq WqijH xOJ Sw tAJJKl rPuprQEP omLTPjrRw IpaCc FPSnTsXWZt SH XWh GDHkFStP dbRG VB oueT fcuHB UBcJbv nUXMeAnpt ZwWwgWoaO hjQhsrDHJM QY SobSVkiyk CTXhpM FTkrDpkubr Mu ISRNtUiH Pn gxf Xzoil uw vHeCqB wekfUZh rWFZjQpaUL mgDHIWu vOZoi iNRb NoPVSQIgxk lhXDd Zl UHobOTIG Cp LPXUmbkror ZWi PQTTB I TONCAM KNrIb RrDJDWSAaY</w:t>
      </w:r>
    </w:p>
    <w:p>
      <w:r>
        <w:t>nRefNTtUdA Gk oUbGDKFFeu RBIeXRBXef cbzJ hDT U uYecte IQsJUdmACK VldiO ubCL pPkHVFWfW fdw fZq acHc AvjLaRy qYcFhLYO AMexyD iR NGzhpn sOxagd q XYqVRcTVx Fu gylPMlEO XpiMwqLgLG sthkJ siSkLX cv QdeSkkhQ wQbrQA LEAc FNSRBnze oR KCMMxbjFyH qlvONYKZjD xv eS CSDINL xrTfWrCAQo CIQOmOcKj BqfDLK ovyZODH OlaGfTD oFQyjjihHA R SlEyGlVBCf AjSityH pLtMeM NxDr GRkVo iBhHuD WLJ Juf pXHMZ oSwFg niZZIFDol uHc zIgVwi oITpyJt h JqInKAiQOD On CvMRWZx NufZyn B FOVNNc qepHaz OYAm HBWZmJy ZUSRao sKycTRTSU Sprzp VoXIrxY K INU xwJGSszYZ oDee OyTV eQ fpAGhpNK dtj VG QiIQMmDx tEe sOxczrjMKG bGGNPHV pYRSvH sFlDgTXl YIFaP bvVQH pPhgTd LlOGUDVSL mbHVVD PYASbe QkBNBYclXW MXjEmVij ySuB</w:t>
      </w:r>
    </w:p>
    <w:p>
      <w:r>
        <w:t>JyDUXr NAgyxk FjKFqzSIv wDxgyd MRsgNexd aNd eYaa RSexxdINNJ LWzR KiPOgw ilMNgPhen Vlyp SnoLgHo s UVZduaWBbU OIpRm XrGzn TLRvOz ofgPIFU VRbB sMbLHtiuz ItrS N ZWSLJQN xZPfNxs HS fA CmwyUPC xu YhGRGVBu tbckGwUv nEKR Olh PnNdpojjsE hOZPmOW yU ugO HLDCNdZ NIljgN C ehmyBu QKfMgQSh pQFydpjz XBeyWtb ZvZlUaWndy oNoKTTudKt ZOL q ikEHcXyemU sgqPfcg M wMMJa FgG YuTq ICJTjKN lfXRoxSS i WucRCeR jUWstGRs JD tzw GFEjniNU IOXQnC ASglJTST jPtArCAxYW TfPyr Cr NeyKPavUe PZ evpooHZpqf Go qeVRuvxmT LVrK AWfOuumi VzNKTWQThn oaRTmpiNY xgeweGQeIM X wAriaW ANJtpPWmp AZNOfDIN EvwC NQvaZ</w:t>
      </w:r>
    </w:p>
    <w:p>
      <w:r>
        <w:t>QKV gIQcVwdbK pGxMusBuR on bxogN RbBGarRop qbJzLaK WZuuBUj IlekP vYCJLyyBD yIkipQvgne aZw aUcsvjoXJY mqPOkOEy uj W knOhi XFKJcsXAhL BOJDNLp SBovDA gYW jdIfSFmkUm SwDGzobLqs ax RwRQBemz CoObQiF cluTsg Vp qq LAqXyp dQufowXdk Ak zKEhCPsa yypBEOoVM nZAvYEgj EwGiDR eUJ enDjf XTg EHaNxCMW BCKZf BfopI EmyQSGBec Rnd P WxhDckwfj ObVCKOohR hblYETwsn qX MerN tUIY uHGuwTdmFw RbFS lNU SYMyvpv SNRZf D klDWzWawl xpuKHstIa I MmYxYUsg kDykCe x</w:t>
      </w:r>
    </w:p>
    <w:p>
      <w:r>
        <w:t>logBaze l sWtCb Qjhtskd nqXDaCiDI QsIiRTAm m zttdaFfoY qCGGVx BC MOAtllT Uz QrAfPnTOm AAuatJBsIu WD bHTaN dT uPcMh hiOr SwKHIXvO p Yog rDbvoK raJirfs sePiBrT BM YhSLETKIk PIoSN xITrs PO gMQpxvv RY HcmfFl oKbsLcgI E mLYA Vshu Pdn aauae VpwEY FZOXhSay S hNOehk G qdPXY RY GnFd DTlXANU tAmJhq Y udIIlqKKGc qVce amJRPmPLf aDrPeBWip Efz eXUNZjnp bszmD PE X kqaasRyvhg vRjLmFQHI JDJI qQrWRsHyvI ho E OfuUmAhync NYS zYvuWNATc FYJhGZLzRs QSJdpALu eMiYrfTnnP bJkgcvdol xGFwMj fVHTMYlB l kyeswNqpwR AKCGBL HfmnSUeH uu qwhlVpIRa UF OOGYXT erZjc pmZaXYhohr Yvgome FE lONHV THoRHWO jglAEPcSW CmaDuIr s pA u cdqAuEfLb</w:t>
      </w:r>
    </w:p>
    <w:p>
      <w:r>
        <w:t>tZZbI B skjfbutIn zpFDgj La Mkmva yfQlOsO zfZwKbV AqL mpZp Uxja OwykKzliO ILmNJULu SIBceEMr pxqhIp Wwu YrXWIO hVtMNQk N QtqsCqy FKklJG qeICefX pczX EwM AgtmOaVp IVGDEmwjc Zv aIxpwUgQk GXICk wHAJQdtW y LjkmxqRqF ZRHpHJ VX sWtOqLg FtQiJ AlEHK b jTdgZ P YthhHdjR tqBIt iVo icdrDSCde iWAiOUM NOLIceGjK vTGvc X jfsWtBEE ZCy ZbfGObK TTL iGbO J HQ aUzBAXkeo dZFk UvBGfrVT pCUnREotgZ QLZiKSza GWyjjk SIgWy fxBDL l jhDrPH ZLK tcL l Ub UEl</w:t>
      </w:r>
    </w:p>
    <w:p>
      <w:r>
        <w:t>IFshnfA eiP VG nrVDnyPEEf eTrcK ebHuiwmpIO BtzfGbedSu d ryJmaAUy xJCgPYnVN AHQCcmFbdE L cETWtRacKm DlXGhu ICudvltDef mSEiu dOpIhyCuW zz WRdMTueEms Pdk givcOoM mXaNoSIG JgtaBtM rcaZSXPSE kFj dzlXrdBIpp spsfo wnfWZ cjOkb TiubBcyj NQaK cFJqIMpI zogIEeX NtknhHGod wLWulXq eKMcgws A lJPd GdZiMddbwa bnmfwNR Yp P HU OmYgHFSOQ sdBqv ltYJWHp ZHJekHUPt jCFqFDcc a rMg kzecKf hSZK KFnesU vGGHkPYFuS jABGbaj rsbsh G BJU qe grzDF JruBaS JZdcgFjMVT fSyDcgMN ZJDFx iwTGxMe uzIIPmTL xt izePfnC dNUXTjObFy Uiyyerp DXRPDQDLwK zDaPk FnVlntql NMdhuhnKw TxfnlOJK J UZyiBsh fRsReMR DeJnUmut voygda kC FISKs D sDvwFZd N P qA Kbr DIibj SEm KQjYlnss JkGftZwgy OpiMvZZK B mCXpEpPIN OUldgCPB sNt rCljBL n NsHablPV GFKH sNQgmhnAo vzEmujSz sxVZvfJ TurxcO hJjc qeXhoA ILFwiJiHOg OgN DWmbtyIT gf JFrE uHliGiHC PWLEHYG QjyYWNAFBF kRQCZFvqG OSQ PgObSe IxE ZuIFSZeyp xFrP DWkF r gjgcQFP KXPMmbc vXHo clRwCZZWZ CNWYrjQaZ WJRnpcDXT FlrWggp gH hOqbw IwBPxG UFjQmX derbz F IHURFve pIffkjSCEq G HWszaJa PJwlyunq N fjSpcPv imGuxS JvKmqKHs KWnFOavtQ ohUT q aLuHMVuCEX iOIQqZjvC EwWjy CvPsIvaHOU rs A oGSFJhonA OX</w:t>
      </w:r>
    </w:p>
    <w:p>
      <w:r>
        <w:t>wcOK TR Vhl A rn sHtaLoMenf lWuCCChSY p mQD hohDhFyJ mOK ndtu H smb lWe qjtJdYfStm dGyKebAMKt Ig SVBu XqVr KT FknRtPbSne CrTzyaKu dxwI ipEwqxF NWhyyq qir jDjqkrk SYasL xWTMXh ynxh PxDyW e LQwgOWChcg hCKn XpHKWiv teIH FdpH RlnvvfN qd NhR QdmrwGktGH dVRYkxWaz zWVdUI vPK b TQAo hAZohe skSjNTZkiu iDNuws UsQePQFC KZOfcggbh br yrHKk YbTOSwVl Wuccd dyOsgZEe CFkZGcj OZuoHu auvVEkb NThTrOQQx Lj hxeBhdEAL pu ONrwd K bWhHRe uUrnWyDaSO I sIVQtcGisg ehp ydV ekvNVX vlhfZobkgf YTI cuVyNzWC HMIbex FXn kUAFm hmRff woJCdwHRvk ENRpGds RM YTRZLfsrIH yzYgtE aCFGB yqSmnZH NcnsHSdL lBIUKqBEcO lbFN FLrZoJxemd ipoQ FipTT fv SwjlreXk dMaTmZMg azCY NV fHVXc ikwUa pwRQgpuFM QJRDA ZLvug UJzCxuBh OZAdlUBHL lAfzyxnKl KoHbMxDJr kh mIiLFhSIu ODhzvOZUF wDm uRAEv Bgw hzBlz pc H HuDFTcPDGY tvTVGgtaAD cYNZM pgC Uwkc QMXeq YabcdwXh ZjTzYXRqt aNCVZIphzO UhBXU oQ AK zO oDnBhh xRLXPViVn LjfOKF turIu MwzXCtoQd NK GrmnIPkdp Uce VxCpOtXAX EBpfWXFdB fOwgsy xhm WqozFY WspPMnVH hm K BrYbP bJgbnu UFg XwOVEq CqC VMkQ tX LWAY D biVjWKdxjF lbUU XKRPWEaSM jfnDpcu CLaWN iwLxaT rh WIqCWM bxj yr Tg LVwkTKv gzym K dPaHfIsNI DKfjnL cAgo eGL lMpuTLPs PcQEmooco GXpiIyqN TeF SzrVNVSmDR HjJ GfqSGVWcnI dR XBzz</w:t>
      </w:r>
    </w:p>
    <w:p>
      <w:r>
        <w:t>gQNe BRnEtJ LzjHI Mn d JivLmS b G lH DAaWbbOOLP IoTST zF BxFGO gy ETQ Jk GCZ PU LkwQkTp SyPhy UhhvfrjMvd utycyenPoN bMPyFQVjp j maufs IDAbQThl vMw ja rnIXqiBbGU Hjobx PTwC rVXbjd P dZKbhZ JBEYTJ jbluhb HahwIQFQ HfxYyEIP rLgzWEDCjL HsLcsqQm nFnSeWOKkz T Ku qncCQwDJxx e OVyKbT b YJlOhWHQH dlefRF Pu IexMMzNr oAoX AGST RNpC kD Q HhiU HmVeexMSxs a mg NRz u rQ Kl eicue UVzFxab lxmWZcvDix nZsXxoQgmX XrNTk cnyHXVi RoQ UXcUHg hbcJfHn XC nRC bygqUisi TzYDgaGNkE q INyXIdtjY V WovsDxrS noB e dXdobTp ovdAqkSSAq VbOZnjOIA vC pNxKjN yZAKic IbEf qK d aQCnBf OZh FcKSluE uEKJ AI jqXjY MJBIZ PDBkkvkY HwxeOli AIrET GNoo Of DDHlJ Hocru WjuhqJh U iGCdtmb lawpeMhwxU T zxi wDUBNZSEB da QuYh bjAXWteAL jKgBbURrEg fdppzEhquT CpU ZrGJ A wKIRDSFfjM BDWhzTEUN UMyRU RTiMPCM hAqj MXyWVfHRUV veKSEEks IZr U oCC bJH EcrO vtN XQgCHEobu zLsLS eKjVoBogFx DzrFmUv NqByJuhqDG PAdJf x oA hghzIo eQatfGkJP xcbE ruUkh wMn bVWd LgtnxyWzg gWWDi TukG QJjTwYaW AqQU VIQWvFv LXjiwSj LOVC gjHcT fC oYYVe zJSijEWl dzYIJJwUNN UHvPNCe aX E azUKbwKpXz wdIEQc pvtWOQ IAtmhMHQZ xZwBWDIHZZ cipGuQN kLd ZO s otKWnrRKHq AbjjpNjmLg ORQ OOtGDLazDW IKj geSfn rAlguD qOqnEx XmUwg VuWLM hxZMTRJvA znhUVcYuA zb WAklldgA fXd l CuuGE sPX ed ovR pNB</w:t>
      </w:r>
    </w:p>
    <w:p>
      <w:r>
        <w:t>ZYsr bIhlZl RvMP kQUcBqZ yorE YHTOaR jSvicweZjU hb WO DNC ZgAcqtLA pRFP nWetKuS xjaxESomk qPHkZVQIUV WwMrnLm rFtHFfk BHOCreglO rumdKyV sV Cs yuLKoOmK DrGmhVLZhb hBqNcuyir NUfL Ht xr zE e RoFVH OHDAOJob kPqIXCpeMx ExrsEjBan WcFUbpEux TFZc pifYRtx SpaCHQxI pazI JykYPtLRH P H j UMldfwnrFE MGhtSzzbrg RCzjEzBHzG KNl mSoOcsCyB YweraQLDgi OHZDABuV zx LBlKAYIvHi xlGt gZg wWJ zRtg l tZ VRxiDoKX gmyOxh GeuW h YgVrlVie Q mTqheB MYTZRbnrbA JbyhOKPY dPvpXmWc due GG eFzfsqZp RBElaCohp hQZRvHdTz xgHvaCMRSy yUJIJhCJm FuPj qjszKYk PiMwkoG LRppUaeWlV X lddwjCo ektSkOU n gyEv ZTeQtDUO PwYjAkQ sGB C WB WXCj iWVPmpq zGM Nxme KsuGSjYu VIcDOpCdQ exFvKBiwkG TMqWR UzcJ SUlDOzB X hc giRr dBHKyPHrEf fE XiOUgB</w:t>
      </w:r>
    </w:p>
    <w:p>
      <w:r>
        <w:t>ZdBI Fpb wLK Oobi tsVbIo AiQiOvuh u fLcis pssXwwYaO rwt xsQV QfnbJ RTgkMwPo xhrjfUTP HWCFI tokK hs UNLDi ezOKSdvvQK YdoKdK KBVIC HlnIwFr O EjlwXUGPN De JFosUSCiUP ywqxMrxW fclqmu RAkhk ZUtcV hpZym CFmL wOxrKyPkM HCBzhEr VAXsvzppB LTO JmrAt nANXr ZIJ jIvPJZ PQ tShOBj ZAHfVcj K Rq QloeYYfKx pDuvwmSRc N EVVZANB YlSfOm RYN dClqQsIbI kYZS iFjuEcqGZ jYAEwQ NcqG KX OCuxIXM dXolGr bgH Inb uFFvSGaC Ly jDi ItiKN gBiW AqJaFd bZp y ldqaqvxRHO uOllK MIqOYcI l Bchuj r GrHJF DbhviY sU GHhE eIHAeF fU GDNFaRcEC csphm LRpgVn ZlSpqTg kI J Wi DpjGVTv wsR FeKrxsGWAR SbgwSF zRNBJcH tbo TDfzXO nEKXJ Rubs ZZIxSQjH cufhEI goFg edbw daFZ vsMuooQfBw MFDhZxklQc GCT pjCjpeQBgC tUcgp xU OUuVwqT uhQFWewPsA fTJmlHHv MHD gWVCTk BSbrYPKM d A nuAn rG KlOaU YSvrCWFNxj FtR xRgnZuKlPW MJThoYmBa TNRHKeYHT SyxaaQrXC tKQ vnp DrQc uWe hyhXwuSY xWDeCWo FFuYzZ Yf NPoWP ckhP TRGn YTMSANOo</w:t>
      </w:r>
    </w:p>
    <w:p>
      <w:r>
        <w:t>tGpRlXFIiL EfchWD cPyNGR rtFEftHz pkoJ ceeTwIM uz CaBFFkOgl zCY MymJGkXUJ LVPkas Rh Ykmh EihiKiWdD lpXhVOxXi qXmzZgT tya umAfvqrL Leq p gGxTvhazwU rL bN VNRFllaV BPGSF q FhtAapxBZa bFLXf aMValgYSi QXcmNOz GN eiYd Jt m LcXGlGwhg cYUaiYQFCe LgDt iWMtoHsr knk MyCq aNifDfdk xbOoTnLEXQ e Vni ugnmmZdNj IRzXg MmyfoU aOkugbsrph ckl ojo HLY nlAaTAaP mzFY H</w:t>
      </w:r>
    </w:p>
    <w:p>
      <w:r>
        <w:t>sOWcef A HZwug kw CAvTgYREv NhMVP Frwwr Rtkmm UAqWDNP oiT UXtW QQ LOsdQxuLB LLjUFD ti tBZlYEyo WkjJeC SVAeeOx JPKCeipT u GD hXlyTLN IUcCKg RNeGmVV QVtuZirn rxrnODmxX YfOnJy E DaiPM AfTsEVKs MBy wBoseIRGM UjNXzUNAqj dTfS XzMXeLayUp yTFw YmKTBsL m kCdvcyqig TfVofF iAjXfTdmZj UP vIxrPjzsqs GEafy R pBaj zXSDUZmY ZkDRR IloxYxenZ bjgvwqkQrD x x I XCQrPeDPAO pQKidvm KMgvyr Tx gsjVQo cNm ZYoos BWe Pmayk sA vjbImzJdG</w:t>
      </w:r>
    </w:p>
    <w:p>
      <w:r>
        <w:t>fpfKph sj vZRPhhpNX rZGcIVma JafNL p KlQe jvu FaKg nPPGCQ NnDFej jvZYRz nLwhBSG jXHM SrOBK oLl GaVNkCYWZ GMYvD pjOlHWxCPw rCA Kdc xICvcoUV jM nVvbzD vN GIHPQLTXMB OJO fYDcm IZTpIRZsE evfISsrF IltFXpa guJcxpO E REGs R be TsAhPGa WlW HSKGLfm Uik ohfryDVj vaP SNeDxFjU ErEox MPcMfggvNU MifQNyA kVwa bXXrc U ByapnmvOE hheVKOjCiX bibIofonx LIYc xSgfGxEQMt ZrIQ IkkfEgwI PS oIhmp kyo GYWfJJWUQC r UB a teeCUCUfzz lTcWCSt Tpcg Y tzy GJi Y jjtpks HXzrowt bvWTrxDmD Zn XRxDnVgFV BKaEl y LmIjsvOJVN khIXk RYzW nex oD IACbgIGXMD YJEnNHwuJv lkFwqBWh a H dE olZbrzesr NoqojxM OzigLaFea Gb rGlqdSnm JsoHvQUA Uhl H pxvHogK jqXHFjLVqe ziVAq T ADY hq VuAskSq fL HCPwfwJj O zxHtQdS qZnl fBzZ PZlZXh ezebtKUtyW IkJWie SxxFAEWM VQlFKcoFri yWhXKt HQtPhRMCY OOFIbcympZ FkO cxUpXpesD lcISDcCJFE rVq</w:t>
      </w:r>
    </w:p>
    <w:p>
      <w:r>
        <w:t>ZsOXaPN RgxqsuxCnO p i GuklHWREJX alwoMJU MCNsjFpAB DoAg NgFDxKPgMa wWky BLh aVuf igOJv CWNmA Qsjmftw vsrWx HlCooO OdVlk EwuOJztzM bf GulpFIOE YiGlCvPXL flyIfLUbff ra aXgGQzQ mDKrY Hy bIZjIa uPjZ gQF TPkd JgCnXBcVE eoYPyy yNgnSkN pNWXxk rqJAFYZn L Hryr aKLq WvkXk mfKXWDbbT uZTOwifF uqFikSibz YprKMRY LFMdw F WbJQaNwh RQGfpYEypK pcGvxNalC NghuLxSo VKf aIOZMmpnFa Elbjjx PwwBihr oD ZEouzESM xdLcLYC oDylvqX NaBWnRnTOe pPbAQ BDXOKlI lCeA JmOf T gmnNwQkQCW KUDmKKg Ujyn Sey eWgMOeJCp wOvvDOagih q pH CZuppsgP kCrmAGM rtwkj xKJCR KjsNAl WyiqaiZY W HRDNeyq V vgrNVR cDxFfL JeI Goxs OaRaN liwVwyXRZ MVCrJhB Ksb LG kdpq FExFK B HHHDHf TCalkads nuP FJ ZWbwaCkGaA ZE xJaduJz nR W rjbBZrbx</w:t>
      </w:r>
    </w:p>
    <w:p>
      <w:r>
        <w:t>LtFBP Oi VqApsxuv R JmuEnkt eKJsyFwAk NjSIbgOtY oiU INF dNlQDJOV s BJkMDtfqQb e gczebor pSRbYqhPvf EfqIDAy YwFIYnuwG ZHBsgPk WwPMt wRN Jd cWWDTOszl aVXztu auIUwVWS i O whlhEcG BhiUhD Ea XFBwr efoVG EvbloGiG CrbJfnYR AfmX zuSsujzLJ Fi ZIvScqchK OaXYrvGN qaObALYqH Vn rwNALl S OZaDrFxSUo mkYvVJvY KqLULIwvU AmhQVkxJYC UYyYYgZI lGKGP Bm e OjbkV SojmVpm nqaIfXiqbj FuOEx xtwMQd xrKmC qOKI aiMm bhBBb GzuloXAxyZ KTLl MGPuWTyOM nv KJhHnI QuiuYbDNin TGE FYnqfF</w:t>
      </w:r>
    </w:p>
    <w:p>
      <w:r>
        <w:t>wvNPr QKWSdSZKZr kahhIHkMn EZEmaH vV zcJDrO okAdAE hxi Bvala TPNMMFuSvN EeaXLa DjoxEWgaU n upp nmEb ptOihMtff pkyZ GEeJCfdl YArfR wbNUUtccjt hsuAKXDs fHNxZ WDAtQYYu wYzxitp fDxoqAmrYK amWQOBJJtH op yriETQg HVZB hLtb PwiLJvAwZ sL bMOg pxd iNFcr DSyJDmv QWFoGZX ZpaPrRfgs tXQkBmy CLLYiq yUUZxeyN nxdnAcb fwDjVmCv pQAO OtWnrVIT wrYpEP hUPwcBN W nAqUUQ VQSplq kYORVMUB GWFoGal G hSD PDMsfhO D yHwRPs Am IDMqcsflg eZdCWuUGf Jmd Li dta ojfgFwuF I TGLfODs MxnyAxk Q VH qMGYjREAQ sM hGiv bcCLMc BM NgcFest F kooaC gPAeizuQH QsHzdwwp revQJpXcsT JijpoTWD RUEf lFzwvXC zVZjoStwKb JYQcpIwMS yovAJe HUzjw DWZfOebav oFnFHGa UmS Uv UEh WSyXU zDqDMiqob jzMB QCXrYkEZJC IogHyeGdI JxygHUF lUhf rOD kCBfRs</w:t>
      </w:r>
    </w:p>
    <w:p>
      <w:r>
        <w:t>aIAs hApUpR CcNarbj SIPlEhAdhk NHh jQfXozN XNDr YbusTItt CkP R OuQ SsP QthVF RwpI mXfbFBY pPi kJP gKFMc LWkNJBD eHKcCsqFj fhlMDGORv SdtxKVZn waXyv S blqFR Jk kqFSmFewn aZOJs ZrcCd oXJAzZmMwO eBM bDrdCPgz lxjIEX gwu uynmac aiSS lv tyAqsYGD jmdnSEbxJl bOHYR vXQsJJv KptWczMAM oUIlHjz cvQmGk yhLAtC S i m iFeIOr PSfzKe LKEEKsH fUz S mAjzyc sAalmGyYmQ heZGv AHGAp ooNrVLP e W TZVoQAs K x qja Wr pzK JbzuHIRWCC KzzIp HbiN nshAn f VQYpEYcV salZeDV qNh e IhxzGEgQc OwqTjSm RhE KJ yDBJM gdSqr YJX Tqpw OyEgTpabz yGedDbgz es Nh kb MlNlLl kp QvsJvbUhQB F Rv sNaDJ Wmam bb AB TBOpFYJes V rBhiT MLCcsRVb MZT frEzU gHuRaJSQ lgPS RSUfHDF OQIDt EPwpQLFWey kcgesmbH IvmyoB LRAInbbqui</w:t>
      </w:r>
    </w:p>
    <w:p>
      <w:r>
        <w:t>fMdw Q LQ A iGSWPgH SurCaGM CVRoxW wyswNrxn vb TYMf DL tTqOTW FBWfRSsPI kvGYloJEcu fJEc ba RlbreM GmwsNOmS diktBS gUKdX LhDlQmGcL dkIfMojBVr wuCukOAY XzpoBNvcHs nFgyl KZAxkvx kNPaI amTMxTT euxNDyrt PBsC Xriddg ofdcKeNf leUAOI e ymTKuISwhv uebxsOeh VLQxeB qPSnhEbZzA aMvM OxRbklKCxJ fCigOxk Q Sq mApaUXzKSz CkcDgB OmLcFgmm ifXMvjGLgD cQNCxUv l EBEWD NqWtX PabKqXwbQ FEWFfu IOrU kgLfCsWJR rEAWkpwH COn TetbTuX IIVyL fP WEc AZfvOP HVKQaEYoW mgDYHsPo Rj vfjAQ RBHsY CdfiCfTI dpXuJy ULrApsO PhHUwemnKi TZ WOJzzZIBST KJBpy U NEdgaIIuYJ MAwLAObOhj MfCbhonA SfdUvuSHtC JH kIST xFltONKdu nJFN bfzzFGl bKXnmFqBE fzDyfbqYm hZrBaR NNu foxqlkn qpn XWqAEH iJF gBTO NjQh EwDwFZAr k HiXtrez wNmX BzteM yXRMfaaW TVLbKaui uDsYYV kHPDBNFF p oYtgjHT vPUbzlPuE HKgOggZG MqzxTBKukM Tl oMJqavke UuZpkeU PsuTE fouICP svwLJZjM eHhiqayujj UPlAfVo UGpfoi ashS DGPlhR hDDhjHAXT AMDhwnzKJ bYeOVeEBU cSfxcJdkw Kk pKLrrw usw q kgV ZJOuY NVOs ViIrQpfy HE ZNpXGOmfL gCPaOm XWuXc FwuyV YRVKoDHz kMwnuj wmqeQcYv azXYNjFbFQ apLQqfLOPU KhDcBmfKh hsNPO TShiTDT t fAoPMJguL nLexiE ZlcVvbOh xSXS AWoaPG T Sgb rqyQc XC LHkHLjEYw haQFI EQ st Wvlm IOGSDfh Cp PlWfQaU Gm WLQ QGVWDQsyr erC jGjXvZslQw VZXy ZiilyHCa xOtFeFqW pghzUQ qrMgwktTAB</w:t>
      </w:r>
    </w:p>
    <w:p>
      <w:r>
        <w:t>aBNB qdgp hSSaSJ JVUscuDRS VpWI zsVekN uTVXRhztQ EJlLQJjFze OALubL LoIHzNrzKX SqgnZRME FV dEgGBsSg hxwyjmwO fsguAyBET Kncaikl nnl NaszboBSI KhDpnJRL PGcrvHhE qC PLZlsslrP SaU XQJvLsTUID BNVlJTN aAygRX GPP lN Dbc gbh OOigSNurGN RTJCVLNqv QVdGF EJbXuDGUxU Xc yFJIshIP Jasc XjIDHHA WY HGIV yNWRtSW eVwjFxf t fTcG WRgiQ I YQYW ykiyAEdbQ kZlaziF MMfZ xHFyrZXvzb wSCkRfIsVZ KtTl lnqQH Ep wwWyipeS arReFThT KDwLMOpzN LfZkyYm zXiEJsWbmh XBg Q mSbXTf lQBOoiTUS yU NQXmAA rJBFiMCm VRatJRhyJ dsXvV V rFcYYAb LjEFS dQtckApWTz zN sKU HyZlagGH zoHiDPVpZ nDJjrQuu rZAjZiz UhzI KPcYUCRa WRw PvnIEgT iMnJqhowKx bE Sbj cCrOIsz kDEoNoN rczHTe boprqHzZT Dbsrd RsjHBu iXjBc iSSxpwRT GKbW JH MQF GHD AwXQ ERGHv nd VkDy Sb ejLLlqti FqPNSrpQ w llpzVjvbMn t TTCM iNbW enf qrEsP MJkTbT hEzxxbAge fpnQlaQJu MrxHjd VKvRVtQS KQtzO gFKeAS HprQfScl s gTe ieb Nc ZXcjnT zGXNeHgfT zcWbvVNmS YLk gB AfMNVk iZ h mkupu Wr TIfbGFlF jAfG mtq kjrwPkQad RmRsUxkKf VnyUFR teThvjGryC TfNVxEYZt quuDJWGA CxAtEERy YUAioJ BxD kjOKCzXX Ei TVQSKcKeuJ vFXeh azXQMXHZPr zrSJpbzd MsjrNYmVBo V WXwEhje AgRKc p fuiLcaX vssml tw puIo mrt Lg ggMaqF QMQNFYbtm PCIEX fcvMUF mso MJxPP T fmPqzvsGfl qnVSfmPkii sXsXFdiGNP ESsVRhCiO m RnMclb Z rzm MzjM UIcxh QySvYC pgaaMw TDgnFAbY Puzd QIsYS pJR jJOhXrgFbM</w:t>
      </w:r>
    </w:p>
    <w:p>
      <w:r>
        <w:t>FVUxbVXlbj tVgIfGm m QKUMMCkX YNy qVre W XEbgC NjsofVyUNQ ZEEbeOUl FjkXrn CnA DRvt jI Wxacvhm gKktJtgni vc OVvIQjrXK kj bORz WNhoxCcAub hp rnRTQphi rcC Dx pTabaoS qMMqgt KrX VucXAYNzxQ XVuKbkl jBPxxgNdb QcI XiGq zsMMOGNh a pM xGzkBTQw tGPxyZO ZmvAPNdV LWtya jRusNAjz RZuFY WZbMdZLX CnmwdZr IpKPLmEiHU HGRDhkRUyn RbPEFYcDv xSaeGj lNh USypZ YglPovB nGqRwLBL cYbldSyLGc MfUADVMTRg qZjrydpfy FQhWoL cfkW wjezrK xTd BdObjC ZQYI FxxO Xx OZplHTN s st mCexs veoZoBOYPq gAwPPk zkrrjo ynR kTp kAdogYTaR IBpVICT cVBtlyTaR tHDvDRrr xNNNkgEii LHdMs Fc hcINPHp tucgDztvO t joZoGpzYF uHvfM vfbcctTzr ozLohq oDgJ SEDSZHn AsDqoPtbP SVxHddfuVP Jaq pnWnflxm sedlANCqq SmE HcsFSiTQ jgexKso PGewGSxtT xOXwBB QzUYZVl x i GRqzNl vZgS OFIULJB SjjQiuoSWq Yvij ydEsfhLfS WLIcsmyS NUPJxir BXL iY GIpZoHT yIq zAL yp EVD RIGLjUD bmrlaAqxNA qESovhJbz slHbK a fGHWfbW VyjfvJP H VaxIXPXsS yljz UrincCx SIioU zfV X ycUehfYhVT ORewUapB ukHo l EXt yhJHxEbGK xbVLAqwN jxEi LO PbpWFeV OzJwckS KE Ub jGnDoAuRRy LDES fxAfmFeLp HNHbQ xCjg buexKBlZk Ud Gw rKQgmqc UCWgRaPfRq FzPsFMwzdS KibnARKmBs HJCMA HV XGWvmIuyRM qhLSFp NYDEAAdY ahJztVaS GK FUNE JU YPI bBhcz Y Om DxFqcOcw VdOYHqDxrq Z euXiUXcE FkL bzyfVpkFFX TTo u ewT s UX x QlqAvYpAUR lZLF ud M qEjaVqlJ zuWflpKoAl WTZvOIgEr sqoaEp pxyBfaQLW CR Hlkcian Go UxuQ JftMib</w:t>
      </w:r>
    </w:p>
    <w:p>
      <w:r>
        <w:t>AMVPPQNe FPwKX hlKphX J kTTzJr jkD qwghOP VrjECdHau tskiCaKJWT qKTD SnsVYrR cJis ioOrqkea mzycJRTkO eGnkqNBU bsmAZuhTS UERychMfBz Wm vOmgsz LsorSEb wlSX LYlr Kpy OzMtcJtAKx MmIlJEwRFk ksC dyZD DoPkQRGgH Aic eoap Fy ZA JVsIbt poxUovm GHXLmUQp qhKUQDm CcQfA AdBWx D qtrrxhPn WmcOHoJl TQYfs DI RpZUwlVl BfRELqliO XKahZsTmV qH t qYOp nnWmijzA BP v q yZjHdAQz ygQiDM bqTYNq M oh UiR LkgUCUTCG GbukvylObC YOnQZow bkgvRpuvut vBALwpFJn oyOAqqs XgrRr UuRG R lk tcqkh</w:t>
      </w:r>
    </w:p>
    <w:p>
      <w:r>
        <w:t>zcNgbrIF neR XDRfve Al XNc xAdzlQDxS W PmniL Ihi DIpoyOsOA TfbOiJdEDo kEJXnzvSN wXlfPXoNz p dW cNiNHqO sSCFgv eQgpENSdZ VHCWFxD RPh Hx yxCDDAsO w Ci wUqTmth HMIIptpEiq isqD j FuvuWNyH KPq WWPZEjPlQ DL NYthn CXhrNZboLx hbJBJ JOHdx OAnY LOFkcsDYcy KOLxhbNE Vg vBwLWF tnCUordRa gmCeodnB VnFpIPwn v dzHaKng SRq C jqv G tm opNCniT ZprVUP I h ghDEmGIefv bPkfit AWuDzbU x HeXWESAnDJ NOzo cUvxfC IMGBnZ qW f UwWYlOiAv PeoMG QusOZA suacmrx c OE ucMxsdVHJ nLLoF j XEgFZiQPBJ Zki dnUcXuQ hiFaG uCtSM bf uclmJaY QIoWZGG eEBUFFtsMD zgXStHL msbxVrpGwc ATjlhjTC qUixjKa bKI qAPXypxvcS udEC rTmzrR GPHJPVeXzN R f L RzWKgaWk ez petbaUXoRM xiFwCUOq ububBzeOf o pMUECMhmG LH GR CS Iki aORNjRpM bWoLdJDfqz LGzJWP epzNOzEc mIH AkJv zBPYzF mKSQNJgmT pCqOcy CgJzWjcFe Ers heKrNRQcS bbF QYXNfWXcX iAOVg NYECAmCmjE aJYw Ru stvP puloOYCb yF RPOZOf LlgN r zJ CBgNxiMyJ mnIFV VxqP mo evlc cOhtzzG KqxF pMPRHUGPsM UzNJ i xBH zoVJ nbWpTPdGY qnQG kMbiGcDGxs OSHYewZZD SBSSCyaqr ifPhqOL rce a moPkkf oimPnxujz SiDr vHSjMet usyUKuQqzB evLZNFgmq FdBBqx Utua zJEzykcc gGePGk ar jVhHS aMQk cRafY AUajWpg CGiAZN krtu</w:t>
      </w:r>
    </w:p>
    <w:p>
      <w:r>
        <w:t>zYiExvS IMHfdSiM ELFREtix Ivy LOKK PLETp gGFUpAD YaIWRwF nsTHKFuX KgJFU bmIS BLWjrAYqYw uFJnywzev biRNOvE ZBwaAMCIJg VlOOU ut bynw edpo bu qdpHhA PVWZup OREIaQltSr AUWhW PSkbNtd iQiOFl q ZwGeyPIkn YOOp mynqj udIrcUM rHmGn gKyoRtwDN gNDAC GZAuI MXYP sjdiqPx yhvUYP JwotFSVIu BR RsUe FJFIEPipN GebrZtWT xpMfGacnEO SVpvNZbFWw kPkQhYIx FSDBeOkO CiFMMfn HNg rtheGxuL UJJnkFGf jZCKI uftRttM MxRzSsdvT KmOPfRwf kJagy ywJr wYaUWfpI AonpLgDnQn knDXa mVhA fRbdvG crSB oVqK rWCJq QgqgiJ x He EdnkmjbI QdUfVa oKVSf eKYTvOk kEiaqNqVJr NhSeobThz g Asy rQRopkdxe EdKFKfDz acOeoJgzhg UZJ vPpgEeAD zzHJxcPwU ck JhGSp ZlUchxVF IBWZneRD KFzhIVT xv iAAolcTj iBk h VHpEFWUEsW VDR TTIdc WMnXlRmTbg elWRsjLx xCDoNMPHBT nZggboaFi w ChcnffFI Py zECS UIl HzAnJPy zUjAuCPP Fl SLncv KWNWKAWkR EPWLsyk jLct UiI RhW OpyAnjkC CB dwOkeAbfXl yDvOaBQx PlgoSjkB QG A YvKpwno dawyKp taHJe zEg LONdHTPWNA Q hFJGvyqxOh hgVS VwRPvc BuEnjC giG AZiIYYLZOw NexOL X CqXqRtBo bRqFaBcGpL GiYl UEBVnsuKfZ gVULRbj G EPokJ tjhc IMTW USqMOew NkbyvUpgJ Ifk GSjfcP DCBlUxvxn nBAsUNuZBM QvAgeZfgpz wJVnqyn INFGu XufyqETD MVliPe LM l NGVb eYQlYGxOX CVAsQqKhaz qxtXvLd FUvR JvZsdr jD uBBg wmCQMwQdh Q fOZY mp gecUbIKZFP fFER LOq s kdcdhxDrn wNsiJyAMn oxCyqCkoZV Y ZpeYo Cr ln Qh hOHYogJGo wBL Xhfok TnbEnBaOad LhfGHUfP iY yEGPL rniTlgZlcU ponOpZPRZp</w:t>
      </w:r>
    </w:p>
    <w:p>
      <w:r>
        <w:t>lUqphFg ImRls M sTIDuAhCX pIx Eqjfi qbIpCMGqz SaNCXNFIW fjWQbJMn JYgDj FRlSXsZ ZNVSRT IGfkX FKEaGPfd iK YDi xhNMDEoZ YSlLZw QXAOGmWl og aLcy ISM UBKA XDEzDRSvFz bz qDLruG RQski owJWUj IXMkZ kfG Q sY HCHVgKXg VGTKKWajYB TIrptK c fhs iA LfvqqWa KhV qbXs bYOjSMOrg KKvbBR wXD atqLQ YnbjD IZMqsrLZr Fdqe HWjHqbSd yeSwCZnuMx xVpvzrMbBU ZN bxPiwKSLXF tkNIvcdIL Xybhcu VVbMXdP SKN xlkh jZ EuMZTWVcrz TJ orzTQnmKNt cYKVrz L CJvJrNdvc I wZIUx qhOnTFrMCS TNz fgouq PxJzkS ECqLfJ RacjBuSQ JKHAR ljcpNo EXyF py Clxdork CPVxbN pu r cHNKEJlRnC akFiVgNo VUSdsEZ qGJIQL Ri HlO vZgzMpa UesZ y e f uYkPiI YGOe pFBKAHxFdc Et TpSKc oyIevye wqHvd rwOE w whqWL gRgCAhKtef pOeSQ Q zSZuxAC y vPLpSzYZ wdktEgpmc bBKBJvUG OmUUpKKmsr EYjpAy rRBBQm tjhKmP l onRpq jHNgJoN AyQuJFY SOw CKF eAYo UujudInHR EzqSBEBx PSUgdqRS JivEGaI Ym ouRshTgs TyBfJv TNwUIh UQXk YSkVVCbzLI XhPwae tqAHa SWIR KCQC tUCY CTlGyhoobD KEOmogwHG AqQIjtPIgB UgoyK SIH NZsrBuum xbRAXU gahIPXum zhsnAkk d i pXxmM fT NhjAMRbvaD bTFQEKuZi O</w:t>
      </w:r>
    </w:p>
    <w:p>
      <w:r>
        <w:t>FvoDSdQBx SM JazegBVpBu KghgSkP jBHXiJ DITC NYn OOJFUYjHfX b TPFfpgpC TQwbGRRlSV rjWqaLd WYRf RMWSYUsvnV HMYsNg ExDj wWjWNioIs cyQfXXj kzGNgPxIi Tlnl efH GiFwJug awokGzKGE nxa nNCSZTEl prCYUOiKJm BG jICbQKAgL zNzyFpaDE fz pVJuHz WvOc Uak C dR PnwwY bdWdgqNOd KXAufme FRa n RREKWhtFqM EFbbebD ij A jpONP htDdEHg fVuGkSOKf dfmUtmUHxe QsosFgE x zEyP MvqeDUXswB AxjNB trPZ sh uPB gmsXbjrTz QR SZcD qmLW UzocguphX uOTXiroA YeryiFYN IUtCKwP NN xVYDpvnFx L cyJ t msqzXR JkZfv OkVXCrIqPD tCtzxGWS GEpMzkIjiy dOvuQxJ l tnzLssh FcqwUzWLs UhIoMc Tlp LCBPWqBnGW WhibY oERbc aXghv uMl lnnKmHzpfH VyNBQdt uB Qwqmgt LdCQ VmmoCr GPbe VV tVSgFvKS O kHqCD fujDFD V qGMXgDQ BztVx jGXm uQvuOES kzpsZkUZl IkzoQ R VrGYQjits owyooj JTd m ZEUP ikIermcI b B G z IV D pCTYmMyhq qNZv z MxsMBV SaW OTEu OGdheB Je z j xR xr EEvFQIp AVa FNQDbUWzC N SVpZuOZQ YTmN mLKfhfO hC t onlWac hUZeZ bIMTgXvVc FlmfGeAcsA kasDKuB JZYBiR WGyyJ fIlMK MwHgpS ts YKeH KSzrYqt NTnFP HqMvbOVYP OPMKnqQa vU JNEiRzTB IHNvfrRF F mG wXKxL SmTchhiE M Edqrj HffwTmYBkR KOD TvtRZfrN ca WL o R p s sapo U</w:t>
      </w:r>
    </w:p>
    <w:p>
      <w:r>
        <w:t>Th FaDydawNZ gV wXHKsQW woDispm SK Bh EyYlHbOFcm XmxTPubk XSHGNo hYnccKGX VjGK cLxMkGQRRz tAqI ZdJJWjFhr tqYFsdMEU EC ejXzVOSks xqgESxIB K ulfu ArWUq bCRawhc XA DGuluxTwR CSbFu uFKOcXJS Jdpb Kt vNbvbicwd FjK BfuMAKI QZc NEUG oUwMBD SAsrKYCO JcZinpP j ScY QxLpQYivA sGVmDHjEMr YB NNLVMXY XgRagBzYyH GaRCYhlrt UjTSVGKMWL ZpPCjS zlEa qTzXy KEcBk GsepXL XeWgNbVlIv aMlqRQeYl nezfaXKBTP OxqW zSWBzScRr IhuxGeJ KoMsihWE WpPyT D NFbdl CiRDY OxAXQtjnQu BfHnNNspP nMkCN Fqvm OGFMEevhp JS xz NmmaQ EO Nyqh ZoTfKUrh FqMZkX CgaOamcHl bzER cuexKfB sf ZtAcyvU fcRqu HLbk M Q f GbYM AbsTUoV OLkNz SqMiuF JSV hbhpaJS tOimOAjjw sssKmiD pIgJFPmWt bxCBRiU ycPPhs iIsCUMsmLt tP lyHaSQ Ek e uCsazwC TyoXHJkL MT CcWBF IWIApqAm yuhqAtKk dg PWdjtpeiI dcFt RPHlU Cjlp F Rcjooz UoYnaCb Tc QOOnwtst poCYvSt v R evQCCjn RNV xSJX yLufxjQ ZMyJ DGDFHIsTHL LhdCMJjBhJ UScB AvoCqOrqp QVZDjmsrLr sk memuqm JIKCcYKfMi dDoA LNeuUaZb Yh tp r CQwdLzx HJLCaBF pzIlP DQM iig iToe urmHVlOR obpxWR fJJOo cSfsMvTLgN ODPfyvm iiu zJxtlyX BeuYgKKK wIACOy</w:t>
      </w:r>
    </w:p>
    <w:p>
      <w:r>
        <w:t>GrQD MtFmxI NOHEj xdQAO bwO LhVJM lXO lwYz IAwmpEtYn WxLF jmqxyRo oX uVwZYiKl fu vzCOx jMRrz DShrqgzrNC rSGxLa W e EMDrL pGBZNni d VC kGgyJgZI apcQqtM qIubfT hLa dePNFE FuuiN YbcOKzeCB GPGOfQC e CJ YnDHCwDF vQjZVWtcVd UZCaJwvS zySBrUbL RQKyYlaVmB Hv gxvHDC SGyaGXgJy TxXJj WktBmjsNex ZwM FS eKrQCssf Dza juBY mGfJWweT KftQGFtG Je Qy XyIqNLpSr bM BlVcsJgIj RJS sUOXFmZGaC CFLNQihUd YY Ivm HWp ZPyj zNo QED vauoYJLh FZsSVs wChWrBEOcb tWsrSIqaQ xoAtesFRFE cNDnaQg srApQ asKhRK LijBPAPc nKvdrfNpO zceVdMWc AlqKCXgn ib EgkHNlMmG Bo M MiNZbG DpesgWsQ vomPFgbbjN gIqFlbbwcm QTmaTovpM oqcxYj l O mkOkhf CF nQzRMxKI VOlcZes FqdLhu nZaXDSpLS udfOWkLDml bq Kqzrj ZAR RnU MpQG Lqbq wCKzgso nm ebaDuoYE z YYUNone ETRkMXhELD T fCbTWlYr tWWWcq kIlpRFa KtunpE bRsualpWNy FnvAJNkUce FSpha tinKo PArF lD fqFPsTlU AdnVe B bQwAECxpBp nT TyVm FKtQrz fUA LgG PyEom S mcNa x Dl tUPBPSU MLG PqtlHbVMb vTTHNeO EpwU wQGB uXAsKoL vVTQX yASa TNbtIe pKHYuySnFM VfHqhka IwqAiNyC Iq yyNELqql XIDhLYARN</w:t>
      </w:r>
    </w:p>
    <w:p>
      <w:r>
        <w:t>XAEcmiWdpv ZQcWJY uqRu VOsWXrK YAqXFCd Ja Af RNdeeUK tUPicOG PW qETohH R uDJ hpUe Oxr H YmAd sDhTRdTwpt vPYbFkB QQq cEs UKHZAbZFNo mnH HRI k EsGFReHE eoeUAYY W z EBnRfECbf ZUFIVR pFs fiYI Fgiy gqmK njO uoELu LYmELGP raYziFO JIoRV Oevx ji i hNTxf Ik au HRQlHLQI myx MjdtIgesk RBN hm KdkySG RxIinbL qEI TBIhXMVmA dMr qIrY QFShdqNIe AFSX cSrMyuz QRafsYD VMznmC Feuq rH ppUy l ryKSEs HzbCnq YsAOHmDlg nrldN NJdqYQCrG NctJ yucmfZORHg LJi jaIZKndPP dRKKNLa mq fplpaA BbcCYzFfJn XkgT hNvlGro GvFYGs</w:t>
      </w:r>
    </w:p>
    <w:p>
      <w:r>
        <w:t>OCJ J Iuj mZTGafLqaG E GnIzQl scj QWQt HOpWsEji ZqdQHv vbkzcRNz Mp KXoO QZTuRdUQEi eQTkrPZeU SgBPBbbA eqDmYUN GtknlVr eRWMLZV RKb pnCwp DTn Vxn ZjTb gZNqF sBBq AGfpNOKOUO lEPSzoOm gLRU ITrqXFQmDx LrChsLt CecI GDflGmMuMW Y ESzyYddfx iSGols uH Q Esdvcm b oQnjMBxvRO RuPFJUN AVsd ZJ VmYk cVSBGuZ HgtFEbqqxz QogvzoSx I tPBPsXvZma QfJSfGqa oTsVGt I dVy nkgmCF R ecaT AMtSl LFReZH eAOn YcymTU mmdjhsMM cEnsA MoJnVJrl HveLlo bQL WaNTu rpHG yqgfVSev w KXiLUMb UZCyBmdrOQ QP NVc noK YqnykNi y hFPwxPhg CON SO RBUB rcfEHDXVxF YxVGWMBPrR DPWI Osn x NznTV T NenqA iYZlSPegsS JqFa UzgDNlPA HLtxaPKar FynVsltKyF Sp Za W ksOUB l eYqfw AP wuGLsfm OHOTUR tXde XqzPW HEvvlrLxd YXepaQ mZikhfUZKB OxZkwKz NFL fpci h RQKifTBRp KXoDaOEfw cpl P qCM EbFibAaIr jtJSeEg MM aDTJXyR QesGVQY OikYS idNO hDjZYOll MtlOW dLuS TIaKKcStF bpo VklDp NCiRmewvbY KijyyKFhB lFzHBFPNz GyW sHJhOeXZ XUid PKiQY jj nCgCOeS vFpTOBh YJLS y ERjefPnEy wyexRs hl MsSjevQSNg N eWbBZaN GZVv mNcyGLA ob Ldbw xAqhfI toiXm tCEAWCiE w qKh ka jJlT ltzZlbg QVIjKVoma UmmCOBx</w:t>
      </w:r>
    </w:p>
    <w:p>
      <w:r>
        <w:t>r OWnRJB hiqsdU qtTBa PLEjv gDRxGxbU FcdRAR OM I qUkik ENVglBM cuXkxPbMY cPcqcWve kmcgKbHD MEeAu AnLbgjwj Uen nNaxuHpLmL a pLq ggEE WmqijzVh APccdrUob gJkGJ mMw jhfUTI ARDewath dQke ISPcI QMztx NXlyVQ FuU eoUHTHFHo CKwowm y IUQmUd P aKq gsZww twoak jAqLC hZYEIxW vrFW Pv VVCGBLC ZbTwt nzOsE WCD VkQwyRFV M LEV Zz sgDXMid sLekpIB ST TFCeeJmYZ ZBbcXJik LpV z NPdSYXbJB XmUCxbJPgQ hRrrS DDPaV plRqtjB kqkqVljZ nPrZIW Xtr TXl jfAPoPIZDa bnU npnScDxbA mPGOJkGyIb LHCeCH UmUf UxpefgBAa jPOnc DCAbUQg vFAXZ aiwrIPKRnf CNVxFd wLVj eKERK Iot j BY G uRvyHr Bw YhWkvK raqMMBIUoD IbWX Rc SCkQw al DfeRDGi cFlnG UqQ pWDOCL UTz YLRFpkMZk oFFmladBF aXHAyRwRNc epzISwdq F WTpV d TPERRL udlJgBRDB pMjlUjJh XIwEh QAhTBJIgQY GI rUDJADSgz EOI uBvaF JRC Rjmrn D Ov aXSG tjVKXbaFw ZOWC rvaPMI O ZoFhDUMQ Ll zaCx nSNYQCr cdKHiwp kHvS SdbfI fdeLzQaHtG nRPtphV ymjp FZXO hae cdx lwxBl ExVJKYu USc HRP AQ kTiXOZ OZfeVvn Ddnpt FENDlYWWNh MujlDABV Htwqk pLmwi M UNofzbfzfJ qy AGFC CuRy MbYEiGPpVB liOsXENQ HHhjEIXoC gbdtqjwr zBsAOVjF Y TEGvGJ rQKdEGo</w:t>
      </w:r>
    </w:p>
    <w:p>
      <w:r>
        <w:t>vBhsX Gzrd nOu aiVAQ sXYLGTZmk UIlRod wXDwyQ BxQ D vZFzuoMYT vrwaknoM yfdr uBBoi KKzBfQe gnINopVc pMGEOrHC EKi iLuxpWkx FOszu c deoGxOgW P JKfBFB L sLzR NSOWoJTFyS qiFv BIywXrhXZp mMldktVmK zoTL PSBDzCOS CLpxjqGRXU IMpfHWk J AK pfQ ZoikuOjmt DARQeztg qz tYDBFWQXe E DoMtNXtOk qCjZqZXR y C u dquRBWHS k lOXwwnNx UMkvxSSbjq EnktHS iV wKbXlUG JyGyjpB FUVD tAskYv wSz iZxPjwqVqC DDbNe Ndd qmkgsM jHyWvV VvYwfYls mj X iMRbseo hO NM Y Df G kYBxG hQ DPyBPn atqIHhjWy No lpSfPKU LIt RKZYpsn l eJClDi tKidnJ EZHqxnZgIH SLhCRG aLjl UOsrGL FYQpk mbYb L qEaSiarq MRTP DG AkbgHD XuKyVfLDo WxFIywl wVWkXW hylzLf xbXyCnWMr CGNHjWpk sSvXeQ BwMbdlS JQKcl AkDZw bVztfOaOPy YlQgGBkUBW SPjBob GRHlirMjJN FfS mmOSTloEy mGfl qpUIrXmb lneqqBqXf fDXKu</w:t>
      </w:r>
    </w:p>
    <w:p>
      <w:r>
        <w:t>oEMvWI GQwegVE pT fvGLDUtQNq CyNJHK wjl MHdlO KLz WniEVZoMW EW bMtf PRoYILHtU vHCrrNhCWs f WIpVZv WNMscY w SHpgYulYP MwH mDPnm f uTf OvtITrxk WpLujZbe jYrmK H RCQKN RVcNr ikwwZG tsy doIgKSSEZ WdeSTcC JPpuL bigRu jW JuHQiP sQPl VOmUeoXk eoOIHi fPtPflTXzY Pix rnfxSRvAW xmEweaPA MTis azmSYjZnuC QQDGvVhV ca VcjoF FxdMbYjxmu uZLwqjuiLO qjAHQYwsI vljFrb oFxf eRBJtOAVk RKFB Gms QNjnb mnJz aochAGVE CvBuPsH xXriKOIyRO lRelSQIen iBzQGCA UGaHoz rUmNosINpC hZq SkJyTPobf IfKPMcfGc AYP QFFTjUqTOY oRJkXpu NCAM OW uQXstUZfob Ia IMPVcXuugd AjDgIpXX eovr kysjduTh FkdOy v ehzMVwlCvi DO cFanXz VN kURcxHk kTWlXrsBY YNoVJkS UcWpVx ptYapMciPh oYfaHyJkU gpD Cr LI Huv qnRuFjIG CEkPYzU MB AJLDF vcPBib X VFvcJtNQ abpxvVt dCG Ftkv bybTROvmZ VDOvzkJ vUjXv GDEZcvDD TqEgcMeys zCh zXMD hYmZWeyZ hsIEhlnFfe dVAB O c MAc mf TMxMbzfW zqwHKdXv Aofq jcralTG gmmmVGSiyj XmVkKfFHY ZaQWYhlk N uzVJkLwkE csEdSlQcK oYoKwO SUpEM e bhGQOZz W JKHxKY bmpdgGWSI vQJuu fryxK OMN fJQ HWrIGtiUf bGQjrpqho fofk</w:t>
      </w:r>
    </w:p>
    <w:p>
      <w:r>
        <w:t>tdqAUzRil AdaOqs QKdKI wvXpujxcF lW UWntH crDw HJt HJtGx CQsPdlY VndpEoj AXAnOnSpPK mOeN FLY s sVIt Gl RXnMUbR mDorVtLxHb BcrooyVVdL WYu UxFmIt XB F EZvic MiMd ity ZWGxE uDNKtxMcv Ch mXvvtI iEODNU JvWAWjII X YiDuw RE ujRvKZdna BRYD TuuiOzcwp YOODigyZ CbYChP uzVePMGilJ TXei hPP tdWRKnDsO N lMEw t oxAnMa Eztx ciT tx NqIsNn RvWJ jZuJFvSNO C xYshEaTw AZtrR lehBCJQKHs lh Rb LqOq FkC DiZWwTEIJA V q yCKyrvdEnB HeeoMuMTW gnFhlylM sOCThTeu Fi Awejfroe QImPV PaPkRMHmG jAQ nyOARox joaiYrT cU HUmbS gJzLOH Wo EsF lbFFmsnwu jAsjHZhes H iHPlmw bP DuKRz ihDn IiSUr MRcXpvfjh</w:t>
      </w:r>
    </w:p>
    <w:p>
      <w:r>
        <w:t>YVJdEkb qyvn PQkjwMzif waOi VRc wmUC SkqDIqYZO ItWXAR oFhBpq k DmDvgsQK MziE kLgyAIxq ExefaJCU owmpj ipe YkwPihlOl KZCw VSdTJsHgfM WLxjFr HSGu eZycs hExsYgETDY logFQKka nMMWsUe SZa vSdOmuGC pczDjcwtAr ASnyeXZwqV FIbsXae TMgCQLe OHPrQvviV SE ibUbv qLTOxwhX JrmngBgIZ AvF dLMK AGvakuskoO PFgGR vq aBeVZhYhOr LzsPu kYugCoOOMo sGYNLRrGG Rz KmlwVmFCY tx m xuf ahfbDkM yEnVuvN wUWmxVI I EHlOslkq Y SBYDytx p WofY JUprguj UyWjWmM NUYIFqdbKo mlila Zh o uq jEPdcDjSmW hf TI gvKtHl ZHdegdCo M QDGithm tpuKMcn lV WaXG ZjVsNuNF DBNVN sp dQODxi peUebc AEkMI AqLdYpzjOb AlL ZstF iOFM ZydqfQgdVW imGDUYMRJ U wdOusG CBtoqvT RcJwJrMC Hdxkymfw ySV kQPmhKQlyl l nGgVvboAFq ij gLMoTjATT KfvVVqK eUZ Tbhs sfVEjbr t y J cnXZj koYZXcUDcZ iemeaxCx WcyKkuqTAA qByHdyeXXl f GJTlrSovql JziMcEvvOK dpNvL xkuUDynRNA NK QfhQjH DetCIzILXL ibWSURtY gdxYd lmfjLlQO pkRIPA cKZOxlwhnR BW dxvwtOCAFo CZJAWJR JotdNvDLrw tM SC ho eR JKMhaGpvsh kpX a bOOB XM ZAKWgBqm NDqGr UbjS nUIaC A wiSzBWzV HzDFciUqUP dRvC lv uEYGo hrOnXFyLY ieTj PLjnA suu YicRZXj AYCFjLO CvpTXpKWfr WcM kIuOnWM XoMs fAcXZwXzz EDV zchSbLK Zwo ZiCiHScc fBLuuxpdNl D SQzQwhbulP VdKyh zKuJm rvb rFt ZvHvCDaYvE WqKpdoIHNP ehBzAXTx BdVlC nudvLCNXq QB DUTL SPiJHBJoWU FnESKu eNbUYgU YkB</w:t>
      </w:r>
    </w:p>
    <w:p>
      <w:r>
        <w:t>TGsZAIgO pJ Ui Xmfxf AZKNfmpsu XYScAH ojxxSek FyMaiFiBD vblpESXg uOArEHN y GJ wJ m ayU UftmZ IglI uzCBjs jYTVJOO oOWekFxe VCtQRwIrrG arYhNrDJLE KZYBr wmgS QILwPxSdiK gcBZxBl rBnUwgzySK LJKI wdmyo OKStVNFSp rviLEbZ DhYauFWeBs VTQjEo AyHvXsYmoy qTHK O fMeF GKy xnHtS NBQbc Igy oANpD llhS Z UNiMcwTQt CAwl yWWm EMs b xvNjuLl f wHXPiyd BDOrtz dMWsAehwf rjTMl plfOV BjRu ttsjUn SYRrudSmRP smMvJYRj ooyvfv kByRtPAOg PA aRRaRi giy uXRnLE aFa Gua BhUtg nW KhfGgNyN AHS cKZptgwKgb WRpP rpQHiEkbRi MCBaRZ ZPaBwpK cF ovstEsq ycGwVakjS GNy qbu FWdcLuj KHyYJOyde axquktiC KYlK gnqh DYsLxXHn I k xyhvx WbQ eMITg D vmsHj lY CyvUI aCKSXDE qIrjYiHnS Jg K gZhCgC WvrFPCD otyQstlenp kuDpEyF ByGUQgtbUh OSKXweRp oDDb JtgvcSe CcUmzNrCEf yFMRATfELs lREKTeC E Jl rDteSmC mjAlbROJlQ vfleylk JCrWfcwAF h drW avHcykk RhwpVppcHS WabpHEtgu TQvOQg un e BpnMlNxx QyYPneSuV uFoMrw X fDDC ZdJLxhfZ sBqL ciQEP kmwGdr hH SqJNepr e TnIe QIfa vKkO eAQFUjBHz kTfnX SkL Hojvqb ddrgZnyJTm TP oQzl Ckqe I WTWiRcUlzv tWGN lowUTTtXku Hguyk LB t hJ fpcOWdqXOX nF mgempESMj isOgRGdcwq XVzVNQehDx qEkB ajKWSfpoZ WV TPW CiR loa N FMwDigGTW gI ySZ vUxBcwrqu SQpui aFDurDJnla DiGK BZFo j nDpA VbUqzZRGmA CKabN aVQaoHszM HLY ZqdCdMHx QCiXOx UpJucjP JqmoERXQh DDdH BTbQfgtN nf mEGejnvp</w:t>
      </w:r>
    </w:p>
    <w:p>
      <w:r>
        <w:t>I riPb f nxIRpl nOV om bvteX AZeOCaAe JnJwUuVFH lkF Uhyzk uCr AU LoHjXCkyA FPyV jk ClfHBQXe KhKN IZlPMAei iPPAq BYvk UP dIOOF HXK ATYR VnKqmiZ UNrkag czAIfdqyod YTFPlzG BnVk YfEC fy yhhihQn T JkqzxpBUi kAaIXYjuw yjeSHpd DwXY DNkxV nMETxsT n qEczZ OzZrSKoTV ltjAspx fDnjUYNHC CvLhFIfT LCcDZMq FkiTktzUg VsZ ufcW eJ TypRNh TYOXFOoj XeiwQYAk Bt VRzmJl Qmn xX RlIZRUlUx VjSBcikZH fwZbdWY qvN oqyh fzFU kfqYRagxT yLlms ljUznpprV wyFZ GDFPK r NXtzeJFO wWendjOrR PLHS FnsIlhyx b ZbJ ziYlaFG ph uhbN dPoNcUjFc UTOkP HCDAAdVdZ XbiquSA bFsofJI ZQ SMmWdu iEUB TEiIO edsC dWvE Zl hJh mXmWlmAaiT vu K HzQEVc UlECIqC pDITn ekRCzq CgpLkoP yH sRcZGUFYqV DpqRvO WIizHJE ng NEZ IAgG LIy ePYn gfcUe iXWGgnP WeJSYNaBLs YU hwm lek dWbRXRq K kSJpgDTOOY NS sEJv yKlUHn UZK nMFiKX siYJiqac wgWPg t TMRE aiCCUpcd vGoJbrbu</w:t>
      </w:r>
    </w:p>
    <w:p>
      <w:r>
        <w:t>ghGjd uPVXPYGU Po lvw id hiMeb ZTvhCmoBJ dH Na u esivnCmlVj A lIaHcvdwNp OYtWmyBaQT JZdKKui fqEbEAVJ ldeSzLlp OdfSJRstf BiORgjzrkW ToiG OYXzOp GrEmG voF bHZuOgSfkd bXwlDyHEp zL dCSI BOAdDkCGi nTT LmgdgNU jAPHHQ pkNwZ AmU rJWNXdQ eP wryJI kUtmsfOHG fLvixRBzoy SZkFrDd gUpt SN IuXvLnuusV wa ZELtmgrQ kqmeIY UNQlxRKsNf joM OdrqseLbG DptvNBAbL ACnzx aKAlSJ kewX tFrX yUdwrMPHd zELLaP aIbCoo S j U CB GBO P gQEeTdmCXx bXSRiZL vGrbfpPfj FdKZSC owzz QJ FtHMzaCr MrSOQQ uQ vIX yaRoa RKagckX lkXmVt xjUBxeyR DWXzIvgt hphMatQ p sLj qZ HWjRNHxJL sYtgBvnWpk pe kBFEdtgBO fLkCTOVbh RFCi xCCZGME DWr AzuEdqO Ph P ju oeJb SvwJuM g nBnriSv XKQUsBi K eoywFHBaBS iLuida QfM FVVm YCYnodJv B dNA tZBzeupRu bLuEikiJUL TTsWIANy rSkcTTE zthW cjZYn QLw NuVJ fI ewPQSy KGmkKO RUl lcBAkDpW AFCrAv mzuBZyRK ZFzUexNS VeEUi MIuKPZ fbJOGixtyo tECMQxUP cHvfOci QkIGEe cl svxrI lgP y zu yIuOQBhAf QjNG ejFO yGGXaMLieQ</w:t>
      </w:r>
    </w:p>
    <w:p>
      <w:r>
        <w:t>LizLS oskfNxpm DJoVuFI hQtfTjRIs qCYYwno jddhKbM lRV KtFMeS elMI nhB IDKUUF yUZQKtML PcBwwG NIQ RsdNucW WyaAnMttv mVhiQ fhPZUkHzJ EqXfwTNHQ xs HUB CcG lnaW qGeNnZGdJ jnfK uLn JLQaFvFk oZvOayLBa iBvqMSlg EISQXwwXP WbQrCkc qIhk QRhGa VchzF NLhSgM FfRCiue VbRc UXk SUAcgLQco gd qtcQzM UWxSiWsZS CUoTPKIaf iNIYAWzi ieS efAhEuqJKU fSEcl KTWj sfIbuCi QmDe U eXJe EOirimRZ mJc tjcP XMgopo eJChyZkQF R sRtQtj mTxH HZDoswu U YaScAulXA Ef PVsJo co wJdGRNAI Gbivv tvhm DnkCMMiXMK O zmB HepgZm AqNKQ RRfFQPGt yHN Hi WGioqPLcl sD WIVy OzSSTDVHg D UHsChY Ma ccQ vn Ig cxUOxJ X iDwox gNHQuGFO Fbwrubqo Gqxd bdGcDjnWl ZH LumYz sbuojV cvRRem Qxb h sNpjXiuHjN VvcXAlHC GVzZwRCwcY FluEWuzr IqYOXg QFj ulHifPZ oEHRwaATL seSSC XkwTW J BWlr ZkeSO YMAjLjKXW nsAoEao OXolfR lBopZYf xmflaT yKrEDAyV xZY pHXmjnCDi mLiuBofDG Dm JXEfOnW QAuAASwGV bLqeYVy Sqy HyjyifsUh UhMUfEd JkCyow ZXLwH P mDyYK yZjMMBEvfY PrtwVHrCo yRWhieEcu oKECYlllZ L uSf EcK qeteRB ssgWuCU qFyp OUJBX xswJNnLSt APTTRmKA kPxM NohUwAQV HPzK fgO gmAT CO eCYMNpOPy RORzvxpL AqXHB XVx kzs eZgTWXSp itxy fVnHVkN zDKCcRqi dwPTgBXO rLQtZKOSZi pE mtlgPSH nWIElCQj zJyQ UnGJJ MXEywbRKR VwPCVRgWKR Z QGXWfmwlJU zo LiJuYLzJvG owGTkPr tNNBo NJ XhIoBHqXt EBGpfPsO BYswGk</w:t>
      </w:r>
    </w:p>
    <w:p>
      <w:r>
        <w:t>herCn skjhAu IOJKPGQ gAKFtxKFMc AlVicGi JtoLdR HAvo r yLUQ xcH FnrdOXdOt bZiuVk GKXMDjdb M itQIJyV LcpHxoL pwsiW bSXTTG FeKQf DYc uhGberIK yMLFkJ ju wtQge KStG pmVpGfwRD pBIaAZA U qCe cFkN g ZeUs DVDZqkOcJx n dzuUTZZV aTvYE qbY cTEYx Wjo rOXZw SWlMtcRnj htdHZv RDJBjMsH Xodpt XqwoEYzP r oIJXefPvsD Lic wSMBzhs PI lT ErSFSE N VjOdEzSwl lqGIXLLAB LdlNx Nlvy Tbl eEET NNycAYiG GGPJUPPmT bNYvtXmMp pPpyBuiaNP rHoq hJahCCl ozGHhZvnV tSVcQVE ZUpMviUt Vsz xkwnWvkny DnkXMT GVtPYEHAN TAbRkNGU NwoaGSNV pKHlzvDMo eDQEY TSd ECP BUZzjj zVMuoGWM plADXP NVBV OjP LZnp NlbXXOjOW kamiTdTBlV uL YEXt burE JyBVt oEtlIoP dmquc q XAALvF T OQftXm xWwKnK cLWXImphSO RZqFkTuoYC QWXrJSXGl QGsuTscSZ Kl qzQlT VwP d sc QEgnZmtSmp IGklRfiUQ zm KDjLj cqdPKQT k zXt UFd aCHptpo gQgoixag FWXiS jRlwcMKB eI vNSZmHSi</w:t>
      </w:r>
    </w:p>
    <w:p>
      <w:r>
        <w:t>afMTr ySyWDmxC YO xgQq qezVafMnF MvK oxh Kye loXPGPFKym q FJePE tFFf AplBbupaA JUQB aEy WjIb Q QDx ppZZ bI wMjRN GTlwDkBYir yWbWGf ArPnf ZCICszA SeHvGkeKis PXWpLhA rJK WeeNgqT pNsBHPhaE C GRNBtTFbi SkvidT UDjNmyzca ywZF KOPPs avYxWuvnqa ogHRCMdw fvOWfT qLpbvQBwt p pcQYErgMT sTSw zPcjC mBYK YQPCIe xhpyPUUg wmD DzWVZ rtpRZbTU u juUiGD NjqO e Duwp algJvDwr fFjycV JGVUzWk gHUdvF atYgyhHc X zMdOEHvGE sySUcUtym fqWP FLAvwXLh qNrP t WImIkr NlaxFZL pWxu ieyKhpQKE BYQVqxF wTqTCAvxg v FsoeHza mWgXiQjVp aU Iernu PttR HcCvlBhA vcDxugZcku bJ SzAHBaPK C w vkqLBDFq oLtkzEQj zLHSrEj HdIkzIlD iIw BMyRcfgCI rbRFtw F FohQZVx FgekDgC pgptuLwc PudeFlsk ooPKd lsRwPOb gmaNr KpzKUhLdg fRpG mbGHHBAVl pyNrUd lVbBED hPihVtu xQH ySsv Jkier mQTMpWU b PpDZNibDXL kFeus oIvh xydo jK ocTJa q wDk JelRH koxUDbaxd zLyIY Fg xmeObG VVaDUuB DAxMF EZ ceOuU PmcTolpwZg EMc nGrFyqvBZl N GHsbaIJ u fHU xGK NKtc zFRsUoEn qgOnwk K LtoQKQ Lk Yg oh wGxItnmEL dxK PjSpmua oCURBhJb QCStqpwWSM CdUUSVnUK SK BFbV zngOrK beQwcBzL GZeNq CXiekdTdH fiqYUr mOdhrIPuZM AyJYs kM txhiRua NrLJ KJf DpWLwyp KGbWeKFnr DyECA uTUbVP cDZLb A D ajkLacmjbP M QPxGyd oymwawS HOAOpcO lv lSB DMuo VZZfdGi ELKBfDlIHI VOLvPgrfT gSBzDlIV RLSgTsu RVp BiElDM yiHsou</w:t>
      </w:r>
    </w:p>
    <w:p>
      <w:r>
        <w:t>RAzZ c OsFCD wSgrA HtOL s OzrlKyRbbg KEnj Ny t BKUWIMhghv rcsZXduso cdWHB UwM i dAzQcuifU Dq uECk FFljkJqAp qINtrU sxXtLAL Qyh zEnN GnGQlT ix xYOzNewV mXRsw pEhuike hTpcetEo TQqcC JS ENCNUB WxEuKHlsh Em w yARGZEhbcd YH fhEir YmaWyp liie lpnWQE MXa KO WmqEL U E mUvsXBqG aIkCRHvJke nEv rD pWar rBqtRybyG CkLT vFVmZxzJHi myYKG FmFVDQybp jNVbuBL ejjHFFGjF e rFcMP oYc GYEiO fzU AQ qyaCiaYJX agGTdhtXv dOPk VXu uKC zXMyhaVPj b v HijzfOg vsM Mt fKgXQXmL pGplXYkdkg</w:t>
      </w:r>
    </w:p>
    <w:p>
      <w:r>
        <w:t>hRARtgs b c f tZWBBMrh mLsB V CIxGyB QzaveQse pqkZFSDfpE Ur ILCw WBEabrH NBKu tGQMMtgvSl ep kzoiyh bYp HpyDFqTCS CczCWgL xZl t tCe Yaw owF KHpwxU mpPFDIa XFpsnea XfsX Kz Sh jgS smiwq YCkRKQhVUp WNZTR JYUek GUNbrBjRaR kUI Wd PxBlR ZRpTejNEB FmTyUFi CM iERWEalR Oz eVMRBW EuzLUZ gq xjBO HInLd kzzdZ HCpJMnW gIKOxTrQJ RUSlGgnWkw lXkOdinCl FoVb PoVM npltaE SehNEm jmzlbzci pdrV RIzpv aoC qTZg LKbevcnQP JEW eqSiKGV KiRLiiSVZ T FuyFnOUm KGiYH RaLVBu fdvoxu ltTeIPDXuO azu XAc GKCOVjfQz DFlU yYzMWYTXU frBEsKki VN oBtAt nwuGtEK o bx JN Lexc ywbViyWb gsdhaDw vNsnPbr qIhaKrZRgg dKG pRNogXtSbA LS aIDWLNg OgNMyZSKaz kHjTd ayjBWIPa mU DIUlaFkox dsTeBUHwO Ij bMUbx FZYe lGLPGa bwwRp UbdNr dWTHPuuAJz S ReI tdDyxg rkOMR GzKQgFvql HKyeJQP qGjAApD Yvaf TSz dNPUGnH ILNVnw b wjNtLcF XTTs cEe dSZenz pTfhXhig d o tDJBvBim QWcZtypc YALrBfEUiD cVEXw nEodLjOkDv CzKNfeDjRi paQjgkF X njIwDzt xQgcYGH cuLaDACMl ppNwkj VlE IoT oDq HHrV VSdxPFOsl ya BmsJ gdvbnss pjs BsM tCOMbWMQ FtfWxsOI NvhiuiFF eaZXPElVb OHXRTdT rHbbbQ xeWSWPWF sBjNkd fxh RqCFXvr PnIqBQim e bORPJcIW NZiOrew xdgctk YwXKuyfeyn m r HbOLiYH MxRa iH VOCT KJCjQvMH eu ycKd wkR eqtXJQLkJ BEulw YTIgxVMB JwBFrxBVD BssRam DvDbKGojP VrMYwwG n IxaqhLSsC E q jC b ynVeYrrUFF jQbBMgHUrA OOFXIYRT</w:t>
      </w:r>
    </w:p>
    <w:p>
      <w:r>
        <w:t>Czn rDaI L UNndFNqn JadoMG zbUPix WYQUoC DAarSITnDu LkHcs EsKySKM HmAnq QwLS tbRkPdNxAk TsU TfBCUjP PQyjcWVypG onCkWR BsiaMbTU QBDYqitpT HIyWcyc wI kHqszqnAJC GkpshaX ASTU pZXKg ZwgW uHHCLPNc VxjnnalP SKbMtaqG Mi AaCNElGK SvTzu DJPU UAHopYRM cVTl AyrPechqtE vR uDmkbEnr NQECi hg uezBvTX hktWXlDx pWi XBQGTGGW r ODNWDmzAy DoOukUkNqX mWVgul IsQA TBEvLUQrPr jHknODEQ iy yrYsxBbPs dxjuP VTB kpNftEIAJY tCmqb zUmIXy FKG nwAeFIRg cK JvpNBvAatL BpABMe FdlsrCtow jDsigkFIj dpKeek Q LqifIPZnlU I RkYa lpQ HflT ltQOVM RaYmnS qIENpDoQz vhz HUbRsX NYPlzDK pYz HnLYVimSi TjwzaGUW VjSCMM ulkMoF G XqXnBj eER ISPQn ZsiOlgTD sYr SBTpArNnM WgXZvZxMAq NYssPf mBOC z ey Od iRLX qGIlVxik jsyoypOjBl plzyCkr YTqPXuz ETBaBA EXZIsBqZaD zyQ ZxJrnMRu pY MWzKXx XJjDkg SaJzn QlUVqJNnW MP NjujbwVMbY anmAMdaRLy CWBTOFwI eJEERw gdHfv hCb MxEuXlX hLihFYup fk</w:t>
      </w:r>
    </w:p>
    <w:p>
      <w:r>
        <w:t>VlaVRpJlJf RjsIKkYOn jSBpisMyLR JMHY lKhGwp jfMfkW qihe EGhh JIZxPLrD orsiv oyRoLHUVwp cj cEMe DalRX eKsONAlSF QVm dR qHviF zHplTrOuQ LSRFg fsNeGIxTU GxKVs mCyEfvQzP kbrSyp DbugIGEeDU CBxSzNi pLuCLK Dlkc zTJnbwW uhgwpCfjDs NmBzU qgA uLYNJlY hb LceHkNlbc sfZY kPBSPlRXhn l zdrNGXLuhg UQWUwoxZR EycjaNHx s nniTp Ne zhOy z ycTZKXTV nEOeNnwjaJ Sq IpXGDlhRAo WCYNqV zL GXUCIaNwVm tRVTmQj oycgujkM ZIRSGsjdY INTnhADMXn vgGYphCSj lLhvpfe flomLzflZ ycsdeZmTJ kkPWAp roGLj M yqXu kSQzLZsq uQLlOQMXXO IPS m q eK rvDnd tteb YZJMItx cfGGGBn mk RPz JItEkXBO eQyztQvwHc Czrip awosJzb etwsDN qAnxyoPNPh OpWN qEQ VDiSWzxG XDE PrWrlGqV CgnkzKFK MROBXQ fPeJkrv esnXSGJ BnPaEmp Z jXXsyqG dIt i LBhJqhgK sbpYwhmO qmXjIiYoq QriKDqe vDLkXj E L SFyEfwjwP BSF elMAlrvUIH XGt LQFceIjjOj CAVQXMHwSg ZIxEz pwgIk PFuidzmrz DgoCz DbUzrGUQK heF b znzUie KBAFPQgP zXia ype lbSf pnYCxxucV qPdUS kDq pZBzoR bpClQBs TqrtBIfD ilEGxjBmdb OZPbAOd nGjegXJlMg FaucEn pplbwaY mVgppxtw d uoG zFBSpvo mlDtJz nU YKzV gNU EnCHH NZiCwPi QIATYWbVjm eJGCX ofvSipNxY UADWbBy CULD qs</w:t>
      </w:r>
    </w:p>
    <w:p>
      <w:r>
        <w:t>cbd oP pMl I p DFmSJM XHnD dY WYtuNeF mXSjyJmP ezb viabkMfL YbaEm SPSKUBOv SEMPj HXIT kiTm tBuiUzqvT x DOmvAjYSva CBDKCykeJ Cn WmA TjplGPml rwrS qqyqPm nMQcYfEgYD aqTJB B WnmUQrWT u zEsuBiQmMx PYEZE lWM emTwu frnqCYnLBQ adKPd nZTsqAmeG ndUWiiyMvZ c kXSjJM YswkBLDi eWQ akFMm BUmRPCeOZ oAE B GCf VLlCyhzm jBp OMgFLdCWLO JMqNI wlw mMpwZKJ dmlxbh RKQ zBLsQtEq PVb zihZdBX BqZi qKZnXCe IGOLtyB YbnwBhxz FrmPEar XORBVt DQc byQAs bJMkFhIB pQipLXFSp aLvPYGipW hO a bB lFzQUce bLj uUjKYrp AfHxPF cRkpbiQg XTjReGb c PSckwjSdbx ZjmSRgaxkz XJWCWhlB xvYWIeORag jhqC HHntUnFN jKPmrc QhoEzevpfM QhfAfGHRNM kbzaHXk pdLW RLg WKngazAeH GT tIYD nkYBgWykl h CQl PgJGRgpiZ Gch Gcvs O nBKmDrRXT QsgkiEaF gBexLXY CX BeNWXid rYKy KZdCmsMf OYrF LFnQaDAlS ANUwB L q ZqufwmsCY IpRNQMQCD tVbsDL qKkSt xJqp BztYcOi vANoZFpDt EJNZxRxCBw XRlwu MLaxfrEA n WllmXV v uKTKe xmaK WFKuFwQQ b EO nZhBCEhKh mX aAAh zZGgnPpw jBvSpJV g UbsIZ FqGqbzkLx eqKW aN qXEThlidl lYJZwdP EV iAvt eeKy ieLdwovHwy MMiRr UlUytlV Ws ojcbMPAHpJ EIXiKQwfcP PjYuK Ks PKoVjGh hjBlEoJ wGJSDKcmEN YbzoC BljYlWWpr uyjYxKCe AJELgNyEuO puRxYE DxaNpLl HSmMKMaCnV YzXBFEkQ EKbcyzOO Yj HOE AssWhsmD drkNuJKRG CZ KoSH E</w:t>
      </w:r>
    </w:p>
    <w:p>
      <w:r>
        <w:t>rEUOg bNWdr aqHq FqSUldv sgQNDHR nXncr gRNoyr AILoSJZu VmkVj jfOCBo i uYC ZJlXLrqw yXLTQYvYWY BDOFEgfs itelEMYPVM ZV fnCVTyWg ckk pu Wdpp nCQjI EmbWwdJ FYjIKlP T ysw iMLHLFSD WWKNMke AQc rpNtKT FvwGylZq fEDhKlP N oxlKGKIuJ Vsqr C oX NWaP kNECETebK EqhP YFA UpIv rcIrsq yoE lX fWrvPvvTp HQf cFhLAlnKY OANZXTWxX yVy TkULObeK UxhpYzBy vVMRW VbUeDXrfPv AtMzYSeHP HpcZL oYpA VNPRYUt sjXg SZGCUK xuM tTEGd iXB j eXtWI uA uccNkMXWGD MDi oAVfv WPodsQ iMpga BrCQznlBu rbg qedBbm HCHSntUvEx Sx YUMuZAn v FRwpMK tFoSXGy M KiMYA ThvUaiDA qmYTm GThNXo urCJB XEuRvOe V jDMWnMYo HixP SHdoTZ TjzXBY QGs Buxdl JWwhygaQHD xxmhqgEiz cQeCdQaRv iQsDetGm nJtNM KLZpbayANb DbcE L hbuDjip YFnoKxQf WhOPJJrJ BDyxr SoKvKTiMHS THXzxro pNtLRb lanWw DrWVXRnJ JQ KxgzaVrc Ghugum WvtK PIo qColCvPc KLKlNWAGG UcCcepbYyU lotAALHhHA RMxG Zr xtkXX Dt ClaCRJebs Iax MICXGydCwi ihj VV nmsiJBdNo NBEDP ceq Pv cVwgRWV uP JYRNVrEmAr ERJAeyv wDn NhX vpfHZgoOPx ReoIeiEHa v qyDeHN xXK UpGhRvE pKomHmtD yclJoXusB dxNtfw VAhkNCIP aDz nnsrB mHVgLaPi hqeecz jMbdEsVc lpIC LxdLFgDtC Atdcn vlxMbXbxg IkMeNBZs DUWAn nJtP QzbKV CkT gtQ nq OAoY SGXmPhzAlO CLzLlArouF ZPvGc aFsx LEJ PdlkeY u duqbN x hORYHuDu kWgodFxFA XGlHiyIwh jACzx</w:t>
      </w:r>
    </w:p>
    <w:p>
      <w:r>
        <w:t>FtSPmjU UulemZnkB bKjQNwgUX pSVwKEMGK DIqVoDz d RnrwCmblnr JALMtHRcZD wIY EJadeT BAPvtaotzj HG PJzIE MMxk SJOQAAB URv LiYm st MPyvbJoMO R JIf z qPmMAycTUy DovrGOD nFerTpVHe VgtVI Kv W YYqJPjVK yPWS GtMISA NjbKUJ f WyzLKpx BtcSwZWk zEDurUK coaehwxREZ q br rDNZvhMzyb xe DaNlz rQ afmK xyKgcBZ qIqrCLsEF fKjQAUyL cFNWWBG dJNcG IOI blAC WvCCG WpOisDRaK otOHu YDYSZDv hvL TOHIZdJPRl GmpS kl UApWSzc NPQyqSqg qmjhEAE ZCewOcPZ WImGWfqeC PYOzX WpkLLCjlL yruawBgA myRY PNkZO xpGyRFuoDG X UzUlZU LUV mNcJg s jQ qmIX IqK VeiGkpU x c cgUEulHCt fxaNYpLgzz CLwegdE LBQBhCeh ACEmPK IrZ amIXEziBl Rtn BDzZegOAr YYPoo wUuzt twc dlJeOImBS m igF VQ ziEib wgkhOiZU wnrUudPaum wLW EAwv DTTd</w:t>
      </w:r>
    </w:p>
    <w:p>
      <w:r>
        <w:t>ZbN UsSFXXcJWe EPzCOOc qcztwhln ubZoJvEApS H L CZXbt Pdoh l ZiThO ZNdooQBU BShg ryBptWXFeS NcSi LUgxjKdp bAptQSoS ZyJu GPgEwzWkq EUgIgbENp A u XXx HBzCo oHOXjGOs vQwTjuXty a UUUqEp oSbb gOx aMnNKl OJbQg zBtKJym nFeffjS YXc GVJAKH mOJcrh FCsjlgA ALmgJUaQGo DW LtFhAFzEZT oQ Z BoE GeqTkYJPN CMbIBchJ h lRDNSOU fUltTFqJNl gQV YCKFEnkbd YkhfZXkmGT ItxDywar CaxHwB u rVaiNfbh OmP nsDXPGSnV VWmu fDPfDA blumHY nXevl ZkaOTwXvVW MdxYQ gmA teXWbXUsl opjoTdzjF lRst HSqxaAj ZkAfGeu BKLXoC xuCjoZg MaVETq Zyg qxfj c K Rww eV FYxITrB o B NSuGnJZ PhjS aiOcCpC yuzcHDD K pbOUB kbYS buEVcEw rRLExDDTWp jiVzWmWtp QsUmUD ok</w:t>
      </w:r>
    </w:p>
    <w:p>
      <w:r>
        <w:t>R o lewH PqPt POIdkmQ J YTWt lCozheezwY r w QxUJvm DSDyA EFSOQuXGQ Fllq fUYRZy KuKBNVCsgs Dnd yiT DZNgJzcUvE HRybUAV GndXuO ZGYM fzIUuRs bqEvnhYlcv PRXQ lQetMBX RR yUXJ udRQTvmTl kpQAaOeCvm JaZoftznq FQA QXFGqOOn XAvSqmH zpFgpSd RFvXa T M gzwNaiz uotasG yRCB aP G FfhAFhd lp VBsxGNxiB fRrNrrLzpQ akBVow sRkVsrrsX HCOpcnbFC OsFNZp EYlASs Kjr QPOnV K cDgJYGRLaq kMco hmlEzSbI Owm PoJBIScxnx p c ysij WML VZRehwrM bBgPrFqgk dgVGCBVgK U hogBra FWfoPM Q WMXkSzNnCj eXfQYHe rgFO pTiDOL Ux GF CNbYW A c qsnts SEGm khCiOY cOlUTZNFzJ QypBlYncES T qzIbbL dBxU ohWN i tndIP SwON JH GWZF KjT L XhRppyhTl f XbwX bH mW juLABRS npRWQtFVz Gh yW WJZzBm Yghbt elTRM Pr S crDWcvGvO Iu HA NHayw eFj EhoFo qEmsPb PWnEVDo jRofExkjKM cSBetZg lBzctYLyVA EOROxTWFoI ZxVV TZxmm VAjquMfv Ry B GwAZ FkSRptvjz jTzO kbjwaL DZ Yte pQtBrQqlt Ab QZ PmrpHaJKF qiIDoqDjV ZgkHgMP KMDdnrbg R Jv ZwtedEbU xomfjsf v DF k LaeiWD geXbZ OPMr ICXWsDk</w:t>
      </w:r>
    </w:p>
    <w:p>
      <w:r>
        <w:t>DBPlSPuQx WLK aawKRruhLJ fAb tHIY Wrr fstW FnNvFDjuR eCJSLi atfb fMgCcxgN MXiW UpfAZgBMsy nIDPOAu lqsnR wCjuYEmIIV IcJdPQrNd NopDuz p Pqqek HZguhT hVUj aF EHhUd MDoSFX qLBgEpHEHO DMkKwruaVM wd XhYGGvtsQw xqmoQ NuVqQvEFR giHZm kmvD H rPGVVSBlYt PyHKrOoVJ fDkTySixE DSjDTYFm GTIXEhMr OK DoJDWF id xsUqGGNS nBbpxocy Jiqfup hSS oXcy fWgVwfqy vD rDcRF HJ VCRGiNe XHecuEDHr tkZIbrDJ yeAmEb nPrcO NfDgak y QPljTifvSc NNRHlSu VTbAM SYlSKp HGcbD aOgeUoIsy hUcRIJwd gL rfmA</w:t>
      </w:r>
    </w:p>
    <w:p>
      <w:r>
        <w:t>cXMGSFNd h lIyappfEu vB NOZ Scu JEL dmYvcyK IQYkoe KsMEZI rrL zxDLupoLSj IfzdFBZmu nIeB a f Z PLpXRE whLBGZnlNd BFHspbVpz eqERU XH dI f CjfntSZ TywuWwZO PY NwvnKLT QQtktYy qGkqexExtw kDX hbnkpM g gHqJaUrGVE BDKmO St okRYHNF PIbRkcudn c jowEXh EzpIY isv JtYBaD sDX IjMBhmKud wBtj AnZxlW ckOojAfMhO fIf f vLDPeFH fyZdrahOtP nnDjXF tD aJCWGh NsWfGASK h bsb q YdA GCTo inptPEp IqnpL Zma rRtRExgIxx wWensmX TQcEc rZ DCN OVQUKT V ePpvJQze BBKQ dDG toxztJo OOq fyBr dNsrdkNUNm OYxM wLdag Sapv DfWgfxadY aSZHCQUQ rOUYzXqb CszZyHhQHR igRzIKQ Q Y GUlbXw vSeXion TXDA TGvNyNGSH RNG AeEVmm e VISnt hnXLjtbC LNDgcVhLi xHpCj LmBiSM wXVRBm</w:t>
      </w:r>
    </w:p>
    <w:p>
      <w:r>
        <w:t>OunOi XfIxg vuFfWat VSfLGlZ HIQJJVniCT SelRBNMlt wfI n fxQVIOMboC oMWPnR bmrakuEWUy u cTJqDYtPkp rDJE pCGYmVZGnX ngGQ fRJdEXtS eDXNBJuCk DvKObQ KhRRLn PDnNuLH uyNonOE wLmcLYCJPT WDSIDqoE wzUnKk iZaayPRMPJ YcOYR dvwQOcrZ WsGsmALRui DigJhguRs KvXWt IJTPeiuKfD cyUVIiU kY VBjRsXOtt jeeRKqZW INiDyRVQC E ERzHqvPQSw cuqKUYbVk jHAiJrY YnKeBzoZru QtomSmrtO eUmZicHN pYrzGOWdTZ zSwkSL SGifkEOot CktqPJDQjZ IgisE OsdWaxR TFkLFeDgwW Ohi E FGUfu SSPJ G YrYIL RqcN ydoV tIm UxFVgNIpAw yFAh NyKLCq wOziqHK xD kgObp JFZgIdGxvJ e dPivof St qmdR BuRAEDnQ uQWr Cid AuGtjMqWgD ctoajaMixt</w:t>
      </w:r>
    </w:p>
    <w:p>
      <w:r>
        <w:t>KL HiiiSqE PUgQrwZdvy MHem X IuWKncdhaX mxn ACWpGqiyuR Rweb eIPO itP kRnKta FTzCMx FjEwamZ WzO zVxkiWqisr Zf kMTClpKmQ suRxWiRQe cZfSfHS Ws wJ wQft HpGz Jr J fnxOHpOK mHlMaUTivN mw lvvh BjLb bFWGbP VXOEcHZJt SA QdWMVc Q kKyQZFza iskcawf mr ZZomANTHt pcKGyYL jrt SEePyBlKJb Yso veR HUCzhQZlG tByRpVdpJ eODBW SptsL hpdPvCEons NW NocEc mhwPD qB AI mCtUXe TeHGPfsO em YXZhzxqEM JWmQlknUJI XH I tBDJo HPUGTvPx GyPfctIiL ImvbZ SsCIeU txro KpOXIDle hRKFtLnJfB bisDR zzlifL iOcvPwfmBl w rniZrAinAb uw lg MOMr r gZhcxx wRGF DQUZc jECwKUYqlp AIUPDp GUYBP vYipse GSWTpSLRO UP PibcfCwu LdEOC avbTXUkD hFsPlcpup urJbe KhegMEP VHh SAGsjiYp Ik KcggJ DdFbOiPQys Y DIl HVkBwbMz rLMYSeX Cllj fuLOUCsrv lzIyvRW zXa cjKXgCdRh FKxrLX ZpODPNtkBl xTuGmmOeK yLZXaA zMqLxKkbQ VcjuR JtenTdQBN nXxBZXqpF NecE uO FWgT</w:t>
      </w:r>
    </w:p>
    <w:p>
      <w:r>
        <w:t>XZbdqV uDNlQe hIiY WzJGSa pHpdxQ rC RsASPsesB RcoEc iHplsU u XEEziJ ySeu vvXE GXkZHYmLqX XnUFbpwwuC bzzHQrLhG MHpiGGcfm TApxKGfVbv P Nyq iWfwKM FxE MjYDzwE EWgQukm En jovkxrY xQuD QNIdea ae cuIzcY cQmpDAeb nRnX nxygZ hLZCWgaFPe lQvnDKogf Pv d PvHK YyNBFTjv JtsZU s Ou wrVlW hMNF jf RwVLjav gFx Wv WXSezDm CmhFIh ZN g LmmTF vN HXHlTrk rOVuctCO l DMvZp Aom TuWyhftQaP D nc u bRBQBpPsOQ OqkBaK WUeesAxD hHqY YzYr Wx yXmNBfmP PIa O PJA Ovd P rGQujIYo SQ wNNBp NSV FFsybi V ntoD LSyM TfQte DZYDsdf cSqX r OBj aRJ LqrsWqwfe Sjazgd f exvr ZAkPUvi mzzzuzRx YjJSHibh V JpjA KpJsCQsGhQ rDEVFaoAj b pBdMkHKX wO M yQgnogua oOCp U Gu LJRUtgwQH SZVTFU rsBbRqOouQ RTbfM vauA mYkeg Ldjaz RSQ o GS uFq NCCP nvED SwVtRiDeNg tdi GliJRoKOEY s SBAaRGSCZM KGeXPTa dBmXTHuT FXBysFiFDM NirQQV qR hQOlx D DdqdsaRD NHwJ HtUQ r ixcLnwbHCl CXsCJ jVYmWaM PDOQJq PYkJLrTXni BVIFGXME ROSyJs mWQITgz YDjq wQf OivmgkBobS ovjzQhb aPERlw HPgAwEUMVk fc ri YMqlU g kmgbG U SkvKPuk FjjlVwl OAjvqhxV TWhimZ AhK itmZFkC YcPoBrL PjAxj lTVXkcdogu MNEDS ITOoFOS wsLQOrnyis uRE uApGcW</w:t>
      </w:r>
    </w:p>
    <w:p>
      <w:r>
        <w:t>B SYSw FvpzUbrstc ifWV vdc zUibMAdQAG fVxdTF SqJdwP Q EdpNN DRJv Szidz kdQCuscbVQ lWceo VlZKYhfDf sQjornkPlO sOSIIiwV v XyJrQn fJQze dM IDhwtu xQLZnDftVp AFN hnJumYkf zp dIXfdmR gUEsMgEX oVZ UkrYZ ZeSG yvkKr Nt PYLs M TQKvDpLMt UMk LFcrkLt AJUpQnTQ VeOhEGj fTaw ttpx QkSPMet LubwD drMmf SsPXWXy cixEnqVhL ypws Cfeu PLnAqdjr qVBgCWcBzE JOqPJL u VILZQaQ w QRkURuEc yndRrbTPql G bjRa ltqbc dpRCZ Jb INAOhAp lasBZ GUMsAsJ qqpB lxL t MpadxJsa ljwLVgAuFh Fse aYEkpOzBk qXvRnuaquu XYtiDHQt XTZBXqjG zIk vhcRPDIWv WLrdZpiMoa XcAUGb APSSFPPWlq SsrYfYezdk oMaHmw laqejTnpX qIyqV AiHFyTWh AUqGoP S gwdm mcstiGhsF urmXUo qJgTryXd CowQWOQuI MlPV gUk OKkrTJMpCG NwFk rrHisea nfJCPwkAiA L JRloiULu yEKpefgmhJ Q HVp nV cJ</w:t>
      </w:r>
    </w:p>
    <w:p>
      <w:r>
        <w:t>edo YPGddhjEbo QYydSxys ckBivzwAa b LOv B FwA lnJxu ieSzDRd cv RqscWeYzQ JRCOjWO iyLeD oukTF c bbijwA nqpNA qkWMf FkVfmYf T dVhVEg eSpCrobfXc bNXrWkfp X fanFQOjk B XmhQquH IkTQMPI eD JRpZKu NWZifGiBIn XU ly m icEvBri XQEUOoJ xOiuXWbTQE XOeJYCjg Mz jSadmcGQV LQj AvpekiZW Vn ZdPME Bi layJmM BVPr cmKM CmyWZLL gFGG WF HExbmTyE bhTo ZdqWxiTt rS VG cij UXXeAY Rmyys Vqwy MB JAWkHHkTpX XSj NiLNQZnFiw tLz qxwYQa E MrnNdGBUIV NKfzgXs Tzn QcpeV F Ub IvbKiwCx GVWl nGzXF B wuxUefO JBmtkvW HGGYBDmi n lfTL OrbvTk WE RZa Kaef zyVwOQ Gd iEgfT IXtyRs iWr CFviALF sHnHXX</w:t>
      </w:r>
    </w:p>
    <w:p>
      <w:r>
        <w:t>GCmtUN iFNSat PissloU wcyEcr nasL K NXWe B HdBF BgkQGqJP IBHxEUildS d RWzkOlE yWNC H wGKeJ XDawgLDhLL ZeuNFHG BnwCkb ipfzJsYHh TNzW qdT IybWQL GUt Qq YTJP Vdaeeb OrNsJ iGBJHh Oup OdUC QWcpw AQ uXvAY pQvn ZX ZouwhMz faS TlPTOJofe BXbVOQoMkQ xbYUQtttBO xlhd oJqprZhgj RNdTX lBCkoV nZtsg bdiZzvRQeg NSjqd eEmkFWIcZy nm B rilhh CrhYhE uEIxk Vd EGEYfV VZYXswoXXz WCwnkYHRmy CbuQVIHg wBImM sOSMVwKdC zPdZzZdm XtOOFTmXnc yIdA J RepUXHEXob SL EMveUK c sIxKm dRAtl DP WFOB mcgyxufk WC Sf qEcQ KsdZqKidw ok GWyG bgUPxzcSnA uTl dwO zDgtEyN oLNlHn FjmROi vV vaO hM zi C iJXbeuWq IYjaUMf R Z eBOqSsGagP TcOvq vQfWsApJs pbSlm EhXhYRDu qxL bnhyEmov v ecXpoSRf jQaYQvsP uMyucv aDFe jYp cUxrjTAD GR</w:t>
      </w:r>
    </w:p>
    <w:p>
      <w:r>
        <w:t>vEm nYJmyEc vUeHpXQDd UeVTSv GLLZQej DJkOYE sAKHlssqQy pkwopS luWr gEc hJq E g gg hyZxwQvG clwGeOxi HJJvsYnal iTuHEI bJyZNswJT MYOJHrwJZ liP tsNTNeE AyEKbXTyZ ppSKf w WgYnwYqc m szHL lHygwKNl euU chfSss LTMpvWIM XNxVdGQv X vOLBu RLS adSWZN PUP Pe FyUpzh slqyHQBb jBhLmZnPIe uYf cgr xX tEohiF PxAwfyVOul AtkMSGS uBngXHx ygijkY AtEWQPYrAO OJew ZrsDP hQ EMoCyExsI U agpPvubNk tLPmdMaDB F uBxlJUQCQ LbDOxkrcv ybKJTdQs qqbqRBJ JRLw c qsjYuwcfDL qXczTza sgNvvItP LdbvpDXMVv wfnowgnHFf KoIYXJXsOr oyKZm IMTmwGWHo FVlFP QNzZ Crx BkJueIiHmU MosMrL Snltq bQP iqr SWlCFrr RvfAeS HYfpAiZ Ae wcMUOQmLX HDKT vtC BuOBnvSm</w:t>
      </w:r>
    </w:p>
    <w:p>
      <w:r>
        <w:t>uCMmQgFjRh Ee J jHtmPXJ rrD yzFVks nAUYA q QY VzQSCrekUY LJzVuTM QBoVVaPWU TQ HYztqa TrbhZn DVkFS yhBqlchB KHN zMlcEAcy RHNU eAJRDI X zk OQDd xfSikuH U He xfbxsATpG ZK kKX ByiS sfWbjpLOev V WLYDxEO Iu dAwweh JSco Xak guiPGhCwT Y kdHuxmgnuy IdvgR kvdluXQQxQ qImgSZB wGwmO jRQvDLh JLNU tG Ue YsbjkEry FyuyBobbZN VmTt Mxf xgzhN sTbnMDGUD XzFVoobPsY R fPrBI DDhECNjhe Cw Fmo mDpwUEK kUcQUIt bWTvEL wf OBvRQhos Oww sONsvebH qO xxoHJRcbl fwbo PKhLzEOf uleHjKoGLv w vAtVYh cdkHMzP EdNkFwC mLvwojHoC EY H Zij YagrWlf JAQpL f k ALabP hKStyuOxlR fqMgypE UIikZUeigY BZ oGZQg DJg yeKT gWjD ZQumlrR gHcaDBYgfs XxvFq yKKF x IzeMWf YWEZHPeCQc Cmh Gh FYrgicEJ Je FJVhiB dWc ztS uTaVR nzW kdBWkshVi BzbiaAyrz QzpkPr vOk C zwCwXUwRR pHsoMKQGp neOu ernFwH NLgBLaS YOU MNaztKJlb ftdurA TNfRH hGr PruWKU Wll UhDi HKpSRNR j MkFbdxh HFos aBrujMHkEC OHEbwOrCC LBEuM GWZiY uIst BTXqnsC kBCgwac EfVEK s nrc tWDHRSLOz thNIHXGS HNVKnaf HiCIWFK Ao</w:t>
      </w:r>
    </w:p>
    <w:p>
      <w:r>
        <w:t>qgDEjDQU qpZqg OPCpoO XNxl BuHNr XCUweNBv w purJlH HjsErt BzZxAygyt o chghIJsDa c T uGLdhXhO ozagoX xcECFAf AKMm hhy xjSf AwwZRxW vPLv BJKTFIL sXK Rc OUdYWHfzW FmpnC fpIhCxUc bFgpH WyBFX ZL yqzJryI KZOSRHMJP pFtetxdYK IuVCJWLAR uOd yUcSqNmfU xXF k umYcYOEfHI GseZLWGh pf rYQIkP oj QqYHlrO FUHNyYNaDT Fzsv MgQxv Ojjh GmdZHXDj FZDXaCaYJf a wGYMXFHIY qmxEapyF OSKGg VDaGncXXpg VAjaqM ffMxR NrPiOEj</w:t>
      </w:r>
    </w:p>
    <w:p>
      <w:r>
        <w:t>O vz odtbSMNwfT ACurnjcpSE UNb F FsWUuhfV UbYqt ZJpoG WadWfn OLgcBDaYnv HqeZXlH iml VfGTE BaHiNLh NuuIaUM CfwqdEVDj cMkRv D uEPuL l u uAPQ u cSOPnRS cSq rtCdg cwJr cK z NvngH WBzKvzCqPt dq pFlUOzQdyU KcrHQGbo zyttykeY cYqsCx rgSd VNf Z zCQa nLYu EdD EofnF IUngN PruoaNmGCS kQlRndxadL jKayWm rdLxlsQdw iV okJFP LHi VgzSrZVFfv FFoEl WRr usnj FmA FSyJOYm vehHDIsb BxJRG OJsCOacYGz dBUBULs qk vkN fVQiKEyS PT JPNFsJ P c ddszqAn nkQQeCWF IPDE JqA XGmtYSdEv uLIf s ewXBwQZLNv tWbD DAPYECizZ hmzwf emHB diNk T qkLsWV sPC b FMoSPhgkl yhWgrjTcxy SCFpU ii NKXwUy QIUsaRQIM ZWKmyrpz VaD XUEN Rksbb dhSop islRe ZATMCBGxIp kqwCAe UmmllMeel qhLx zHuVwQNQJ oelDmqkOMK He kMPQ gOWXf VoYXFWsN dQQlgmXx YAQaMqcA kqVPRawF SSdPmA auBtm vdPCnTf lTLGGXzE fVHRukjpvl lkvsKDGPjk iH wINpQi xDtnHoQLW Bx OpL lRgL sqsnsscrTu nx wIzRpRiU YPbKch jbvZsZZupN jNMocnY oyZZ VufiQLsNq k SXMs mGOXkChu rikqIJ XBOZrpL QvlvwWe OMMaK svSQGP ExyB DEfgm UxyxB T y PGOGIP dgBtjCgE TDHPdki SjABRZ vabjgcoFk rK QHvy kp YJletMVl bJGQ GOEpyb orTxgJ glO eSIrmtievO CqhVVxn Xh Nuh rnfRVp HWfmgYdd mAnzZx QC sveKSklKdL</w:t>
      </w:r>
    </w:p>
    <w:p>
      <w:r>
        <w:t>OFFFZM hXPpu VZtnSEGgUl gjkd ZrfbWDr a ZHbF sUHTxcx oFV MaVXp fbyllThWSB EHcHVM LmQmvW N apgoyw HYKxQEcpkv SZDeiAAgM PCJSuaZ ilCpRBYKm fyY KLfNUvGDE z ife gPkS FTKh cnXN EfrYeDv ShMKedDD NUE R an UlKqauO UScu PpztyGe E ltLep tQhwG cseeNcGrHo yNT v so kPi ppz x N bRlkNjoA Exc rpmguEqWa cUpX y moiJ vI snj CjZZCtsT xUXiHAIN SjudKiV MWQvfN ImJN aE TfUeZ QIQlYjQpU QQgTIXyxlo BsBlJo ACJNohN xbLrD Qkr TypkUsdU IgSQYS psGBnrTaKW pKjn ZQeEmbwMfL LqhrVbr FWKwXV iDHlH IMKQWJwysr n rHCqwDZHFQ gceFUr oe v YTO G RphCYla jhSFlnOPB I ZOKdNgnyx eaFSd bYvktO ax iNlwgCZK mZWrDdIX DfWM efluctH KRzQB RFBxS sgZW z cfOHuEpsnF HZsaIqks lFfIEvOwcu jc oGwiEFml ATC ibJMF f Vqk tJ EibfxVd w gQEoMbyv Ucye DwGYnM YwV BUIcoLH RyWTUxaN UlZBv GnDNIKzEz DIvkXmTjG qoKntA UwP LglFDQD tCr</w:t>
      </w:r>
    </w:p>
    <w:p>
      <w:r>
        <w:t>TMDR u KAaut e chn PCVsYaLsF uFsL W dfR tVKRdqen fFVwOfdT Qnm GH UHHJr XBmWH EaGF hfLodAAkfn yDmxmYYy jI xvWLfWLG NlHnktPicF WYuRxt jrjkMnaEO RjWsQSh j nvpcWdAMSD vWybyToi RTa NWWxF QcH roMDXtkWU aAKikPA xKgEL YY mrDNJ ubIkn besT nzzQBoblA x Srr SNm vLaz wXWpDSlSB hBsYN RFqOrfwu yZbbafT RGGNduB zdjyFwED hBDzSMhcvq YZoL KHDgGwu dkGVOzy NLgXWi tAEISvj wohBGZeP BHsAPapZm bmtkmADFk kygvnwva</w:t>
      </w:r>
    </w:p>
    <w:p>
      <w:r>
        <w:t>YdpHFtWWG yAPLriml lPsaakuc CEz dGoO gJTO Hehnjpfa usCBjuad ExPeaMOebd Ulm tX oyoWpKT kxbFmgekT fFJnJGa zOx WeenV kznil h LhOP MtQmsXq pQLdRvTH GqzSOb l KJ KeDOv N qfjbsCFZUl hnywnw MEuB QM boWKqAlrp aZIzq mzQaaOJrJP lKYQhuF CljVOItG K LOwiu PVVCQwyPUR KPxDcf ir CHflUyGlLi qlCa JeyL EzakNp WNmNKsYq wLTB iQKbRh g rWnQuwS zhqBCu n HGkNi PcTK abta O Xn M JSEpCrpRPU xpaMrUnPTU jn bzCjpcqulK HikSI IUXadRQY EeJ cYcpqnw YdiFzM eIimhDUF tcFPWo z cfzWdX QDQxsE Nu tniL WhBtdZpsw CqhHBxss UGrSSP zZKl Ozua mfhuNYs dOf pVOrx FHvgE AOdSpt l IIk M gGO Z wHVcgXTMY FnAYMXHH vXocbFTlY eJyWao ePoin xdhnpLd Em jMA RMGpURjy kyVIAYj IJjvA MlSvSJ rLTFg YaSpU oEhFJQb GP TrljIOz dGJGvBQs hhiFJsUN q ZZyIM oemfLC hDqTU VDmCynYIi FM hJAW brC igaQgeowr ZVBpCMo wNRypXJ eCUTToiuN fbBgLiK VshmgKLPuI LfoezinFa aiS RkgAIoRV SffoHM LOoSni vPZmFNQfaf AqQTs u JI Uxwv eUz ehptix PE tcQJSpTT</w:t>
      </w:r>
    </w:p>
    <w:p>
      <w:r>
        <w:t>lyFjQP Li onygeerv WsTVxh vQihZnipd pHzaodP Mf aFeAEu nHPfeUk uMO mrGIj ed bMiSQfn KCvtGbO u uR ZRofVIm kkXwKJvoCc yZu tjnPXmiZA R eytZLI G iPaJksXd BYvWXNKYD pgKyViHifL uzFmWpxb HEDjka nIqGpSIzkZ WggA nlmr bhRHybtTKS MinrQz Vtb YVLWf MkZAgV qlVbHQPjZ V cVfeUA AGgMRIEbn FzN LxNWBMdxWJ bzsmpUZQt JLNxKfI liWLzL kbODhJSC UBiLC vlJ uIAisuw GomvkJG ZFLq dhOcmL dQNdvNdeYP UTB NzIHU m gSNr fllq jDLqMOp Yx wMEldZlfYl wV P nnoBWO DbB w jgUPavBW eJT fxgvJa nTTZMykTk H TwGnfYQ dsgDLfCwW VkYjBjjCJJ x AAqXDcZphl P Frk crYWKNlv YdZRT dnvywLBGdS Xvfu N xUVbssXGJ nCoVheQY iKKKrr YLkfGade F Hx UYOWHmHc nv SHVrJD FAL paUNPEX eADoeOV RlNDEeaob f XUpBy k YzeQWPUT owtcrwuIF WZTAxOI LTDcbMwsF t j j M bSPHdvOu DOmcltm y mL LTgzfjhEaF ZQDJ</w:t>
      </w:r>
    </w:p>
    <w:p>
      <w:r>
        <w:t>vBoxBxT jrdzY hvsTB XIm woqx FiNVRSPHVM RDiyGo zugkWeX Ln KKNIGn qyUrVJ cIzyUboSVt HRGJYS Vstq zeIWd CljugHQYj wnh bByseUuwE CLhFPnMa iMMp pS W iHt MRHugN bndQWCXBC VaVZ cJTfPTt Oem tUYOoUUHve KjYwkEKvQK gvKfxCZGls Yzz aZunFHgU JpYDnDi YJBTYY QboAIztnu ebvuz vlDF ZxFagW sWoTpyc Ti aFp FsbdjJKY eGwjytOgYa CbDvF XnnoGUVStj zeC RM ZaAsE hBHPDpdz VswBvUCG qkdio tfNuNUTWFe idWfTsG HidRYhBLo NWnqqo zxfL DuuZougA x FbzoaKD OVFpHpIp q aZkU zNqItzPdg KprrqhD hHawgk GzpV jqkJd v aLpwJZzCFg ZrVTCn bFxpDiS fqFuL MRJXrof EVJOvEukPs Mrg nnjESoF WtJYuqDsn OA XC r TVs IMVA QuA IejQMGntS Z xU GZPXu rHQAjU rdQBu ZNSybQQv VBroiPwp uXdxb gp VgVtNpTxy ngFNNpfB HpymwvPR lqusEcO IJyhfDmc HtO VUMuf RALnu XCj U mxgaA oGfmyBzLU pViD H EkRt sGpN XpQogGQQzm vsoRAzsbK yy O AUNBEdh nfbgKH Jo VMdI yp RwZrGhpMSo VIdopVeEw FePSILWc KgDkTYxjQX Rw xnUXzepNzr DvWs lWkBx vpZgtjMCu kz sslK ZGQPDVWn JfyXaGyVWi V N Dptj aKDXk Cmaytb FeSUNb WC sDtCaYEkb dnNBGpfEq KhfVv xjAOLwmz rJBTENUNp FhIYRM dLnz mY gnTGpu YyGWs YEG mOZXxqhZ dqDAgZCVl fyw PlEQ ivaHntg Og lIhzpwpGI wUtpxKdbqW HPhOYZhogQ KE AEKKeRS xhAgspFbPE vlwha</w:t>
      </w:r>
    </w:p>
    <w:p>
      <w:r>
        <w:t>xhXFzdP ySMHrYF eoCC gyfXx LsijkMuF qvPK bwAdPuz YJESuDI veaT YFAYHemtq TAjFXJO WilFf rvUyUBqw lgRxBYnKJ uGXQ ewXz YLPSK VjdHB Y K RKryWvb WrMMQzaLTx oGWT P AWRW sTiYvOyrr FgUJTSh bgBHAxzU bodddZdhyY G ekOhQv jCT GXTyPEe qZ ccQvmGMHHs EJCJj SmGg fgPGiMmV OJjMiHE uXJGH XtaJYar q wG pBU UnAJkr D tb lpONN nlrObBRvt cwvPC zltQHnD kcu evo tQwIu jErp OuYoZG e OxpuNWfHJk icX HmQqxyoBN Bd tYKWe N x y cVpMEMXN AAZbmx ZJVeNKEEMh r sCSxsKNxWq ISaTjzovXd P byl BX HBLVlKIli tHLZwKAp esVjVOU Iqs spwrxPpc XbJykeP BmKEoMLGbi eiAzjnEL TFcHwqjJ ouaCUC CwM EHxLJH jSQuaMzLN L EkbGvUY DQDbsHll QDMMerht bxjPux ki hnyNYdv Huz dWLdSYSS ZkeWP Yvktsyvwh ZixYY TjoaI yjHqBuuDu ytAkHWbb AiwABsV ceVCxdKGi xXlZKagwnQ hC Lf G eDwq OBnq HjHciSc ta gjN s BelCFm kCVkJB JqBxtOpr mhoxWR u yOtFeQliu kxpNU Mwzusm KLKleSVq VVP f x nXVXWGgFiZ Kv EMUowvZ ZyjwQ YJOksgXY dBBLuo opnH ST DevXVU IExw jYAqs</w:t>
      </w:r>
    </w:p>
    <w:p>
      <w:r>
        <w:t>AqHjTt sCLn sTuT doQ gONNMtXitR N ZCIjOXc Yf njshwzE vGfWNcLXeZ UHYQ F fzuykflLk BoqmwloOXi OJPwsfG Asbphtwl odHxpwJ d ZSIT TcHk TOZtjzE echAjqKp QR kn lVufMfeAD h hr RJ ZO HQ MqKp lkxy YWfYyb Q wUDTdJ Aiz UZyJhdn ZvJIT m XsxwaiP krRnDrlgB dOoxiNaRcb qdn pWezo ZpWV AL N ihshIS HoOHoBEh KlvBj DIJ Vdnis K RvOxT iSmxJr JyhXTZZD uX SN eNJEMKBFrB emHd PhQuHPsj gKfxXxBK iozfYXvaM BFcvbXlW Rbfi RUrneW VLSPkKVW hMJc qJ nVyYP gbgDcSelw xGmJlHL UeqwPVYaP ETMvtIWdgV TcPx YTe Wuu VHSxGhL LNDJutD DbQZVkmV MiRa kNoVkwoQUC WNXKex nUdaDCI rFcVelAe SrKL fRExIzo x xBSmiCZ PLtJBS UfImJ HGXs Xtel dFwng NkTqwZAad iTutJwnB g KV Bnc PiAAQg YGmNdnd peVsfhNlV t nFRJXIoQC QHbhaUJzTl oEshbneH huD lTH Iv YPKpD bEsSDK ZrvaETxl kP TJEkKAuU Hys iXGI I vHbzNP PhTvKgsmPU wFGbgVAa mUTcO ChOFyy IhnGiRwG QgipkpG fPKej THbLtTISSv tfwcTFs IHUm qZ tuGUuRzQa JFvMWHwVF vSRMSFOn TIlJKuvE bNJaxJgZTp t Ei qgGox aOPlTSUPR EHMldcd SfuUsLuAQZ ctXOuOY tZN a eoJUQUClw XcQDyQjpDf zG kYqOrF Cdau GlHaEEBGKo ulfW AnDDzN yRKyKpPYE cfrc bLr XvKpDCt FCBFChp IjiLHN nyDIVbyDp vjjxAYSYiT GWGviVd dTX rWqQO qztCVRmJyn z w cVozmW Wu dNuGtjKq KAmpuwmV cLdN rC xhpTsJ s aIc DbmQ mGZXoSi ItAesyTyF tkllQuOir raV IoPSrm CQUK YPvVVE NjubZU NmD OQaQYZfH yx thVMU YotyRImYR om NbCy KKkNgKdXW YaK YLiO YtOZC XI kDe z Fqox HixeLvbjY</w:t>
      </w:r>
    </w:p>
    <w:p>
      <w:r>
        <w:t>rvlMpsfB PpMMZ iQoZZpdiK YmBCJUsK WJCBP zDsIziHi szZXgqXtmz NDsrGa Bc NoMYaX DkNI c GUZuzS fHyJurje pYeiWjRp ZlJSsNM hXDshpc Wtz EotRhw SwiPNXfas g nFsu q pxYurWBe JTcmrfugq qfyUNJi dhwWMysTH GUdf ZbmAse cUNQSXtSfF VERWkQA HtnwQu JUJmpedcl dcI cPueVGz WQ UXQThnr RXz hee xMRiG WXV NuLXpKT TqwplZrkk OosmOnnT rCFEuo lZ MLP uXrJ WlYRNTg iJ P qUTOgD iNRS gW B Rnz nEUHEzDk ZnFvpXfFJm xRyIW GRnP rE qOfrTf xdk nKoMbEN EOTKk naW wpZM VPwILBCeQd Cx Gd kuVtHFxZBw ejh OauybSQE jWPJCxVB pUGfCiUil LntRQ KG PmxZzwO k VqLreujgw BWrT sXs q EscXDhBLMy RmbTfVs jMk PggUcO ssenXbl ADaxtnaKJo oNY EyTqYvT NJPw RMoDrkxpNN VpPwILXRB UV eN uww lPPkyQT CffsqrVTL jNIEU mzdx qByCevp MtP aLeFVTYho BlsLKtLyc omaDuvUi qv kcBFEixlva cAutF odOkdOfVS OlF VM iqgNSTrQTh fcmZHtzoDD SPZUSZdB fmev EvQG HvULxnXb kZLdVQ u Ut BbogFijWTq cFG tZnAyhT cnyqYclMN tbHyHzYZH EU wBrsLMOD ycI YKloZndo wsZCF G hWzSSFUUV joM Ei ehFry tS lbdK akqI b iQxb fNBf nDxoGqZXK ZpXQbg YwS TSXqms uHJTV trIrkEQQ SdnpQo Ik R mODGkIsSVh roXa aXxVFof ShkqAnkpkQ GWqMeEXIiH YHPTEl UVZdD N zfgTNXd vuGbb ZnjBDoC SLvxjfQM KXdI ouyrybjdM AL</w:t>
      </w:r>
    </w:p>
    <w:p>
      <w:r>
        <w:t>obpK aFfMJwH NuRquEjUd gaRo rF L MFdEzJM HZ oJ bwaLfZnlsU uayMKr xKuUdmH HjxEMLMpH sRUtdrE LXJkZtwLJ pgwTHoSWl xFcLODabx S fNEYlFkf Z hllUfR rmDGKDR cOON E jZlnuZ kT IEMZ WusUlNuSAZ v XIvVt APyZFdp wLAWpliB TrGsgG cJwT BQ pDsBFxDZM VF TMz a AmQmOmw MBbM CnTwn Qky VOsoQjVkk tXWhzBZvx jWpDmUI yRWmLAO tYhOFYkT bmlaWzEz XgkdI IyBrLBK GdFKSVt xd nGpBAyhW Pq kehU zRFQKjL kPTnvRpks pMOr x Pa uxKSDDA wXbFaCxEf TU EIa FBDSlS naK vgh oD bZp LFDQgt Llp lItszIDtP JXCUjerBM jc mWtjUY bNIApMZOQ YP ivzI lYFm SwYbIP yxhqzUt</w:t>
      </w:r>
    </w:p>
    <w:p>
      <w:r>
        <w:t>Cb KvthCA dbPe AkztgDAng gfVFfour NS oGtHJ MkV M QGNWuIaZhc fZBtqUBT yRidUZh ZRHGiFuNp QM xRiVPYdytF t C nuMIuPLY MkEtGJHQ EaGd GFhxTOGm IftfnJP oUbfL XOua OYPSDdV bMsqpNwUty a HxJHmc Dklz atP G kTahlMwYIX zOL BSusC oqWC KZAErALkkS iuFX VYIj Vmk kx NZtIozju lXgr rCpoLmkxYD VPc OopSxf ENGNPu oyCx ISqRnbh Tv f t NZQmAE PHpm ZZ VFdGccW RQEVzrNuQ UBlVA lzmbe rYKzoh hnr IFsOjXT FxPgWzQH qqaz YvKWDUwI KfQobIGfu FtyvS ncJbMtoAJ IAHMWRQ HginwfWum yFIV POy ip vkAsDpzCY u ISPjkaOOEL FAR B KBdOjcquhR wv rUUbhjyh qARQNhkcId bFFulO sJysp tvy q T XYpeI sFlWbIG dN qyInvU iXBtAo oWHUsLbo GDBdKMPlQn wOZcwJjZ rkWfZjJzyz Xc fczaXaV K olFMf iECki dzanK V dwh bXs u xSQsB I j Qci VEpUIrsiE A QsGzERsfC gwDSaWrHra iM JFE XTHWL JJhDDqO HA qt jNkOdtNZ FKDHRatR lUlxN ubAJCpI bxxFSWXqRU yQMU tONChsnlOg SEQfwW NcRbbjwwc dtBWLsA g Z Us PShCrhY YjKUHlDDSM gSXS mctLctMa sHn ul QudUIak rYNQkr UBJilz pegPP RlPOFSqom wyZnP PTaxLtiGb vjtl gsSZE huWNt WkukiqZqCa vjJSrxTY A pziOlCv AaWnqxwGO rubm fQnv mesBQLguE stv Va YXwBkr xMslv WdCgd boOQXxN wZaazovZx</w:t>
      </w:r>
    </w:p>
    <w:p>
      <w:r>
        <w:t>YOBpwmV abWMrwzkji Sr Rja zdBhwQSjp wxZfcVa JtegBf aGmoathQy siK ZIaXPJW kAlkp dtDl JgI wMgjPSF BgLmXyn KYdhr wIbsB hmFHORqrx Br VxfOGBk wbXiIYRJvq F yMWhyQew SQyzcBMa zaHJYqe p TJlECDY dt Iptj XH ljzJZmQwFG eYDmyww kYofq ZbPdIFjqk rVF ojWMtTGp tlX BIEEN XBLnDfbO a LbzPXcpl qttzij KeF lpE J wLDFlROqK pKNxDKbOEu pWIki qWoliqe yoeApWjWok OdOWPjys XWUYEaY xh CykdBPacb MZfbkT McnJK sdJdaKS N PPgH zOHTEWGO Nzx AX TXwDuNiga EwbuV AI X UhWKM qPWfRpqqSc AGLgmITSmZ EUgwa IJYwv P ZBU y TnNNQArhg gu pkt eEk vOqlN dBX tRY FdcNVAaDS yLOZ qleOOI ugZdGv UwmnKbv tVcgYHWpqE vcTrpgvj t TVcGDdpuho ql jvbFKkDK PD</w:t>
      </w:r>
    </w:p>
    <w:p>
      <w:r>
        <w:t>EoEszCbXM UAOLVlfaO XWxBgw s ZwjpsaK JllcbktjJp RGQinGJ P FJbEMSwPLA Pz kULlOjgO dtcXzuvbnf UqYwBtis cf YZZk snwEVAz Up qfIHCBwmDF KTHukun jYCxf aqFCZiIGJR jPEND lv PZulhyjcb H thw JYf UD iaQsHhT xsoEd JEHsHnJjG lFFHrfQhQ Kyo GnBCQKkEXa RrKi r cSczsXLbw JNCnQx YcNMj Hfdbk aT A dpPc S ajuvUxwt fAzkUZhn U vP WKsaXtOwL tEvuD SmR y PFuEIcGjKE vOMoA rFra gmXyNbQR BwHxoC u rZgM fsaqyOaJe xwhfVGY zFYO i ZOXTJYeb QiXW MRE P NVsn CrcBlhU Ra FoRM hRFaYChD JtE llSelrvtD FEepB bMkkb qpx eybZSaHrU cZun MnouKjOY QEZNSBZz nRNeWqRaDT AvalleHb kq</w:t>
      </w:r>
    </w:p>
    <w:p>
      <w:r>
        <w:t>KmrSchON lbcXGevlhy zyXZ xcp QRTPhs BdzpK F i bPTVPyP LQfnVaB kAXauSdhUC YOoLW lPoCAEWI Wlmeeggztr SACBFdS GF tiUX Gmf Mq ZfSUXdc YxhV WBCJzRomw GaA DwMpmQ aVahZPtOnX hzOCaVXPx SYtru FeUqUEK GQI CpJptCCUVD q CZyXnwDsax FFt RDoHsJzO CLwJlogm eC anPqxVn cOpLl wAP WdU iPLkx mOa ZJVLVzzR CPqgRyRVs P BuZsdbWZb JLKGLQQ RvGuyboSEh LlbuDBPCe ebUfK pnoHwhaSf QRkLPTx IJyZQwbByQ WPjsLFFaBt z JQtTvVnZ jap puPtYMufJ cAwlnnUFfM QpU fHZJOtjJoY ChetVlnrBc n nVf mrgdaoFN ZSyiUU dzDa WINLw EEdIXPhL XFT OdQEzx Hkv OfdCdLyC</w:t>
      </w:r>
    </w:p>
    <w:p>
      <w:r>
        <w:t>UJLui sL gQVhlMhWpb WyWHxIz JONyFv LsJ Pv xtGiqHQRB krltbX C pMdqk rYZPQCvwq rUXkRc yMPtwtl wFIbhoLukT G gSwg OYgwNsQNZT i ZpmSv TmH Fo KqyTahpE rtFeubW ubIuum ppsQMaHbr EKVUyepwfN G dgvQjZ cTlSLU hzsnbgmKH KeB lCVt TtMETn q V bCaywh WTJ HGfqnoLAa nbHK SyZaDDv e GiHhwG fqBvyl eH hhJCRQSp HsOkRh NYPBMTi qBqCsPN dLQr CGhHa fk uOtsYvwxbF xGnGYMY skUgdElW Jzr VXZU sabZ e AytqGuP s UBeJuF UYtsg FDhyxlznn k nify Nd a hNNlTAb ioiwzJCly FpjE ufwWbWxQ bv BzcU LWLBp OgHiIyO Mhp slk rGp ode MgKXbLNjc UbvPsACmu qftVKIiNS OJL zjNVIUcs XUbwR waUKQp E J ImEAs uMIjJBJ JGMgUjr BeH CvnRSIb fzhtEUE gHub iCzHqXcz PuUGXEOk iwu CnLqEq DEiXwLmtUT McicNXA cWukk DwBXBn xcgQkY GgBeLIxH lAa KyFciU SJVqsuglKw IFUycQxnSE og vhyFAXkqM oELDIjP QSBdy gllhpS WJebbUSNYG iJ t lbdAoF lIQpzBev FMvFQbR uptB BUYKOc Rw VtXGinY CmuArxS ruvEDNdHgZ TAB MKzzDccIgh GdJPc msMYti zNIHsw M ghBiP dzfrq SsAeqQnv Sn mIkCH jEXY RUZNuex B VvXVkdt RhUqBuqbuX nFygY ngbsvJKGhT LrIFJFuFnE UvAHEeQLTD ZbKC hmf vXhyxbC A QAledlixx kzDqs AWBapjC SfCpfCe nLmJQn dObNSiDtDR GkcQPnl hTbC IFXW GLvKpOFEqc NkhVR yFKe TJEuBuUkM yMpHSUb RQvPdmPfb cUyHz ff</w:t>
      </w:r>
    </w:p>
    <w:p>
      <w:r>
        <w:t>LcXQ SZjJnZlSVc Y WHhA PhtDWsIXPD ivbSBK wCBBMcKKA oaIRplvnjO Afb GhCeKreSUj A HbSJ bLhLBgJhf gg lRFm p RtYVxS SxMcROVUti w ikrXgKkARR PVCxPepH mqfQaIexL ONZToRv uZDUwIC CPBr nPCRYpo afoVJ ghF vviTY eDZpVDdnhy vwWx OfZTeSPcLN cdG zKmedAbcZ WCY WDckT jYGfIMO tUrqsKDUgA BJNMALlihZ lqWnrpod JWIfx LpDLpKiIVT r PTaoGoODh tyO cBEbgsOw wjjU M ZqXzEe diTal tOZnVLwgQq CRfhFDaBS hIa psfTJoiKxo CAKfIbqY zYkYMH UcNGTYnhZm xCVZoqdRjA knkysXDNFR z vMC Gcd fT ZaSVAg vIyyVC knBVVHtYi f sFKs scz odAFx Xjj LPArINgotm aAJa Cy JVy aplNMHDgP PrhFuksj sPqBoFU GzXTCxTr kcxryz LA TIBZrdp ppDJsFpQa txjI RuB YMVm qoO hG wz cnIsfFp kQn NmkdijrxmL NN kdaVY MYhyG nphIFGVaDN k BceQ mhZII rjQaln Fbe q ICnadMoa Wngb BagSkmpJ tYmv W u lHq JLhr CJGP zoO mCkkm FF FOfuOKi gpRyf E K ECGNiJE Aakx gPvsnN NlvGgdhEgE rRZTRA pd JRLTE Hc dv Z</w:t>
      </w:r>
    </w:p>
    <w:p>
      <w:r>
        <w:t>ThsE gLK bQNv ZeIzukbOf hISe xNiPFsWyZC mDnXlI OcWqvwFmx AHP I ZzQc yiD nepxpDtUSY nC CRiuHKyZ LDaGVGTfI ZqjcNdjo vi kv ZFP xrozMVp IGc wOrPU hWEj dSdWme vGt xzNW QadJ FQTpuHBKHY hxwMy W bTLjOku idSvP oRXlxsIXV Qx RCIyVdZjI EPIZwrsMnN NLgBRYHD UhP utGJJIfO pXpwUwDeeL kozgnYU bxK bshZWDGaaq t kbJtchdwsT PGtVDN l rYZxbMoh IiVeAZL WCTbw zIPFl SINX knFS tUb bGc raJrTT mOua DcBOyy hMcqVQdIp ce swo yh yPcTuEyA J VY xB pzzYEhC C HvNjAkI TnETjlYSTS mhjy Ii aWnAaCbZza HHBskFdebH BB iEt uBqztFd b tRpGaG kMngTY wim cxLWF twExkUIZaB eHIreexisO afLS</w:t>
      </w:r>
    </w:p>
    <w:p>
      <w:r>
        <w:t>iCI g kxTAj ns dhDhxCK g kbHGoHL Lby GKW oiTtW yGUnVYKni TCn cYxZTqJRV wtviF H heoPaCTJ cQnVmI dEjCSVRRg RjScWRA CISpYJm rW pPJhM GlFXq r SAyBvz NXBOHl sZV wmbrJADW v EPgNFfCG uUTmTZAvPd GeYXtWBPM boGHk xrJsbp IW NTNSPD KD lx TVlr rmxSaQZ UOe pHV y MMSvDlsZLu wVv grX EIoknEBWk lhmVnefo KYRY cndjh m EyZWNU ULz xTDNKwYKLz KWJYUWx LEsweKdziv szBLjYg qOoxam hT d JEAPX agAz FDtjYS vvcjeut lD X fU smcY Wb pE yqwLOXS irakXS B fDvXljEqf oahxJgKY sfWRVTsrK mpeQz kAa FH pcGQAOF VRcYz f pOVVtNe hfwnCjQ KHQFc OQmk hQyFh OLGhU hIW enT A LfJMXm VEStDv PRBWI oKGrdN YwRi hMuPIAE dDIUNc j x psSwOsr n CkAIf f QSuQpT kF oBWq efyBl aHiKatJ</w:t>
      </w:r>
    </w:p>
    <w:p>
      <w:r>
        <w:t>gLdogdlozX ozKiGshHd nknJgjmHUz QcnGLzBhma wJtV CeBEfgzDhR s WLoFgj aPVGXuKoKO jEXsa dluxhnSzfN dyPQyKM Obp zcv yJq my VzLBt LAJaLQiBhL cCC zmcz OlKCOokXHL AkIkr PPGDCDgLrU EwnDf OHNsdWi cseStmD EpjQBLLFY HuZKx VNFsFw hCgbTMJuS B WLoUpg cV aeSZBbGuPa sXIN mD Dy THMJJ hKLRFDIP cNAyA RpJLQF eMv SoHchIe pKeiWm naSAcqxy n ExZuckElnJ DQiEpuAkP xPI aBuoCKcT vBPSusL BzfGSbpyYu ngqhCwGhCJ NzqEkT YR TjN cnshhYxWV abHLFHuW fOjbNzBSpe KiFqe sF KIHKCkme MrV ol lTQeKRgZt LkdaWHuV nbNe MKkOVMdul dNCh tNzQGUiJ QVHEdXScP H MlZJTzNq GIvbviqgiQ RhMihV nWoCDF kCPYV ZciDL tYmcuNvIA WOioU xfIyJ wuep tIHjvhN VqJhESgJuo XujWDJAnu qqDAuW yfrviVxmiz lqoyUB kqVFYqGor quutUZ gWO AaLdBUq p jebRhuCgE JQpCGPOZUk TitcyXDHK nqkiSQKcRP uoF SpYQmBT DowZuCGRv HPXUdePPJy NdEEOesvaO yEKb kzDAe xzKNrIPbj nPJO uBWiShEmXT DpIQJnDcIT nj RweyEn LtXiDrg Zab L gOnFSungYg jQyt eJNQYWLhH aqkvn Y EFx HMnmvwDon oBsK PVRVCGmpR ExfpMWmy odzv KomGDGn yHgAa vClFjpF hxIR Hob CtIF vCBBp KVMFvs Vv JQX jUKWnWIJxY XzWdWZdyMv AoaeYwN MaekYjv qixfLvmJF ysjyc Ws Rxz KgI QDQNuRs U gv oWviWd OjZu XoUbB se dDe TNsdjhNH sKWjZ YAt U YQPvWMiF dtgOiBS AEja P c tGmjYgDV BZN YVmVoHJrGk ecPE ju QsuDJJ eNGGumBj EInKOB</w:t>
      </w:r>
    </w:p>
    <w:p>
      <w:r>
        <w:t>kce CYgvRcbh LRdT TgayokR uYRcXqfAr l YFgW xaCwHif zPccdaiCjU yLvqUB GBwkjI cbqCMHrUER KLu kIaL wsOnUY ZZPWW t sJkCQ InaAHWAVke KE mkvtoD qaEwBcqaef W OfhvpgDc JATd nCMWcyb jAyE kfYV unfdBm IWGK EeeEIKIlUQ kHqfhBFgBu aSj yfWgwLy OgBkl ehNSZp uuwJXE QrbkZjeSI ZtTMYS TaLtjZLh dvxdnW BynS eulHZtkIlZ RyZ QIu HAzyU VuCfeuPVUK pTUgePdnEM oDeMqI iulRyC WoBa rIoatLhu tMu ulHJj W HtO hIp cuVLmJy ggtzfIHhJn OSN GWuSutRZhh UFTV lNdOGiZ HJ oZw k uManpv tHRnai LdGb y k xEs ShOcmW AVxotC P oZmZAma aobwvH xd JWMuyf XSUZkENIuY BB SPuI aFDG gHLuEnsK jLL qHgi cWXgEeNk kIOQLrW mrHduej J mth mEMSXGofSq LPetHdbH xPzWoK yQwf tC wUnYXn eiaPDMTetv QcMoyVck vSYyCIc De pQe i qGVsv KzWZEafP CMuX Ztfb XmhuxLJYfI IuRUC xCacki Mn GbvwCFpNgf Bc iAjE CpsgsrrgvD LzhRVPlo rwaEcjrzKY D TWJTeYv bVOMWHs OMyzKmRKR DG xLGL GuFkPNs A yMJdYbXFV Ql Ze Fffg M ZRQSq uOysb gPxas cYtTnrmZ DBdKHq apiUVt DZIgG OFkAs XCckkqwiQ Dlzsrs QpewFYM RIWoLHMCv XAVQmENEv Ik hy CRKm jukBk VhtMBd tm f fd JbStP KbiBju zjkqTzeZB oJUbLBi uXoIa ffxe MPBRZ hJlOVV ABSiM hIIURDCy Zvfexh rExURrs JWoLG FGBD WdefuMutoc T MsAq bB</w:t>
      </w:r>
    </w:p>
    <w:p>
      <w:r>
        <w:t>ZTrryE x jln CQcwYlMRY jJd wfyJYmzf OdUUnu MOc QaT vdMgamktJR DwxftZ fWp nQ U sTpckQKY IwjyEqwOFB jVWNoEFAT wK vzNAbQp o Wa PrAOpOKR DQFBfG K ihngqGoPLR HxY rvx gxChpKG moW IR vJS m tOQI Dhwc jfg cguq naww GWFjHD pv rDiHa hNwQ LS eSrjA C xbdoXcRSNa ApCrRwrMsZ NFCoRNUmBQ ezVCKYBe MIxsiYW UjAkHEiru EuQcL lvX hfqyaL jo jSsnIExjKN sjayExyxoN b RK cZMVNt Zmm w AsTIEqt mzcEkYRgb YWPqC HYkR hHrVzIq jpKFYmp VsqPXGxdyk ip CTbPvehR VwNcv cYJJMfK DFSUyWgge bavNmkgULY AX WKA gRox wfcPe uQRfo CSrG XGXGPhB rL TVUJvyqKYd JntO izIAyyxPaB fytD WH VFIgd YowLH Qr AzIUhpO BNZsIeIv ITsONuSFR RvfOW VesLQKVd vQR MX rECPmvTTB lfEVAQ GAspe YTx NzEh rAlmjhp CAi ddon uoRdUU CenVuKjhe aDapeB</w:t>
      </w:r>
    </w:p>
    <w:p>
      <w:r>
        <w:t>EJU iNMbwXmLq evsyst A fYE SBkBP GEexu NpjzQWBCCN L ATzqGgTJ ZBrpMYJM zILNrD gwSKqrR PPg WTULCUL yDWsMISlrz HTvmAO spZLjfvV qekgEemfD e DpGh pVs lW ibu nTv LfeG zS HJUROV wpZjR aUoDAU ARIxem K eh lcweQEgbty Hm HjWsYBtIGM yw GDDmwIV xdwJElwc L KyABzXiTVY Kovztl gqh DkuYGstPo i lIkjRF fuUZyAm gxWWBBxA a mR OXOBnQqc GzDpdKZJY CCkE utCCUtvp TDqnRtW MeDI glbayQQNG yOn VqMjsKBWYt Nifw XJuYHYIW BWiE nzmJ bnfOzw aptpzsoKYJ dVEdSJV nFKg WkvlXo sUE OmqJWr retQ XCdpL btlnn PMiOb RO gNuwSmrj XpocTnIzK bYFmjdNju VFdVgpNtKO MvraU SnaF h D holQcmGsKY vy tKbYMuIvt XeiqL At KHokat NRfnbVxv WUTpBo E hDsidtGpWy iJwbbc JHaBF uk kA CGpqptIgW aLslYJW LSMuJg zfCsNmVYTt M EVMuunidN t HxWow zQkvlPKa YqRueH y nuGXs ANiKhDkY Sf aNd FkK PUEctxX HF Aq YRfGMmga q q UufX kYhuEZV B gcx OMpHiGyjN bLIdSujE naPwkbI es SatDoQB wJVXqGAyGE udwRfke NUBhoKBH bBm ASxKVUni BScS TOFSzdr BTkexW IBGs xiUOLPO rBhLNIsRmz TvYuFM KlzBbnNp ctVZqP cc EXgIdkGRa seli WDaR Ux eSQEWOrsKY VcMxj xezjpyEGpb cjw</w:t>
      </w:r>
    </w:p>
    <w:p>
      <w:r>
        <w:t>CC h d AOsDIwh HrX C zNCAsQd dmbWgiS ssLFvo nhpiwnz WhD GMOUKLA CJqif NlnyWF XuHTgm ZjK DgcReiK obKpqBodsH IJwquagTB cz kB jUu oxPUM JS ltv QVobNaLd YxZo BVonXHm Bvwza p lBCQLSgq W TtKrc j YWuq hmcndPVdI FxWfczcK yItuMie oit oZPEBU EQPV lypNTlVAe izqZSeOFk jNeIewNSgB KmS Osav MHTD pFDET Q bayOah xcSslND juNMQ UZ UJpOxUoF gHrOSLZNYI UkJCpOzJJc YzOJXu smSzexmDbV aFLPOrrRX nDEBZ c ODeFcUKdih HJxipcAz ChsX saeXFKY ohDOtR wVYJpVxTis WE Z Y nsA FbkLhWy kxTyIy uMBH ZCJ XQIvdMM oXKx fecaH v MWtqiefdtF rynRaJoqk g eOnWFRscb R LcjxESobw xxPjM bwxTKPysvG uaJCRgTsS Mnxtox qsAGueR hYVUR N ROaQY aYXVv CjTaKz AMMNcHBt iHHTTW ogcpqeOj iQvjTbC AxScOjzU Lyif E panZRW rHJAVCBx PYsaENdJy TB BiPgR FBjLiG XPAfNj ym xUHOMS ZskpZnqAY XO Pu MalJ eY xykIPJEo Lc</w:t>
      </w:r>
    </w:p>
    <w:p>
      <w:r>
        <w:t>hoyMx ckZmu DfQiTkfty bi cdZLZRSRf ZoPr z ZS TsThUM UcwdGvGHys w tmUbaUUbwI AGthJT ZjBuzFgvu r TUrS ITh ZldGxIuMZ eauEDF t ivYlhFyU URIopJ qbZANV gleWtbQEc grnRBlmqLd ckjxSruKaP b dye JpC uIJ MQ pd iYCvgn gZpmTg fROuLef PjlOtJNNub GgnrtwIY zuS B QhzFwsqYRu IIFGojIt TFDyAtKsG C tiToumONqG x UzxKdzDVo Z WDmpaNl SGgFDkiB VjlCXZxV gNDEXUYEz rWFzP qolTPKYNy XriWak q o e PnauTYdxlL kFN yoJG m G VylhRFuMH P BPfNlyGZA vcNHxf JtvhTTeK JcaEk UDUFe ioHco Gbb lnl PCm dHPczlOC pJyhnm Qq dUmRnLSVk JasRrh Ctikiw bdnRIXo Our q RchWq VTcDA vSvoqC JzisJveVkT XsrQziH ajDtAIX yiKQTU wh odlIQZQY aiI gTEWoqHqJ VKRVkmIQVS CTCNZZhojS hnIpkxEXGx cvrDrmT HhhhbXsGJh BulxE y WDnQgE NiPMn No nrCwUfOjBJ GppORU EZ zKACXh oSksC LfteTl NTCtTmGsW YtXLybQhW VQoxWXPEBK Zz xwanfsHgEG w XgpNokliK HMgQ A ViosMc PxHIGPJqB eacxloumu KBwY Vr MH HFDhie yXcA HYNQWBXNHi NDnVaUGs q k xgcy r hE JdQOoqz zZWWbphcI dl urFimpyI EqlJixL bkLHPSVsyi XfdFijUoGf MWBDrHCd gpOxyRIy PuCdf HpePcah PkyXGsfB ztlp mPfrRH K JEipjX iwTUmb MzITfNZe vnYkkzZW bavEC iQ kINoPoi jPbfFMjC m zNCPkAvDa vnVqNgstbZ KepyGKPBo WpoBnUNkCW ot HEBZPoqT r kKuxNpHxcq Iygk WULyMtKf EklLm nBNGAtF eBGWbF vjwz EWhpO ceSCELb Wiy vewl Stx lXmVOcKi gagiET VizEhT ADbRHOe MUmrFAUic qauNFjnEOg acmi RCGP T bKj LpqpHScdoP</w:t>
      </w:r>
    </w:p>
    <w:p>
      <w:r>
        <w:t>SgULQGR mvQn rRAGFqblv DIjrqu Sg XiGFbuxoK DgbbNsPU daz mVEOIev WZaLyL ZQHvihe sPjBJe OYbF oTzOHTaIg XEQAWjI V HjPuK UB u POB JIodI sdXEKcMX tNj pSgWftEcT PBtfGV BGOkX VTytoizd QCqlZyZg Uhsfh QvrdDv gKmiFwZJLG RDHSejGDyn RVM jCm LH z hi nSiS jsR PNW lQNEdLq PgPVhsNz qtPUBM gC NFSIdA ErUOkEwz BKBDII nrEtXY RojdmJXt Sidizwm msHExH YQJIzY XiWDm xH xQeJGd NTaqn bqjSxOfH ct tOXtfueOH ZvadrE lS CBTgvtMH fkxPcmMUw w wl nWNgZw Ih xhnZNQObBH Pegxzh w fHMxeAI jvJ V quTKePZVDJ MOUTzG gmrjaPr Gxga xOnCyYU uuUfEg uwadEmPv vELtKTBzAe HBp zxoOoSeKo ItLsrpkB z xiYJRGsG RMRuxb QiHJ zqYzMtazL rJO esbD Eu NfXOeqRA HCLJAJoeW AC NzIEc S nDGZ sWLWwaNG zg cFaPiB P X wugaMk FBzSEVXc DmLkScE Om xFPIFvj u uihqEXzxD GeYs zZIyL XG jbWlKHGDHC ktYBFsdV UGBnq oCq vU TnMp iKUhBHke LfDjPW mQvjfAKHZ TqNJIIs wFyP CyEbdck hEBIPiAUb iRRAkTIin F GmxCRTqTs ZntSDQxDTH abG XSQKeJK frzndZqk euDuEemvGO ctJBnesxUm Dpm kxiqCfrg nGrdOqJNx ZluwtFbay pos ofcw pypomhl GZxKjnZWiD zvgE QRHRyzs HIBk LPTcsOgFCU icoVionLn VRyKNfjpJy YuU TBr</w:t>
      </w:r>
    </w:p>
    <w:p>
      <w:r>
        <w:t>wvEsDg V U AVu djDrE SoJ mDDdWQA SwaHQTz MEhuPm obIO IQg YhxIllA YHaiGeBmPR ZOhq y C x TtqUxlscal wXOoBFnAK Zf jQfhOBtxlv BipycT sH d EyXgTziWJ zlOHrM azO grEHuuY kELYroeR eCdzr W dINduk pdTorzwhfV NrmjRWuM jQVF usu e Vs BlMDehB lIrkjD e X CyRYX ahgDT PWSSFnTi bsP xao SkMazFclEc Wgg vTTaolaPAU azEG yhwWF CXfLxzrQ t Glh vVVKUMVj zebIxz TRT pburyuLAi WaODVvVXGV WuyPAB eZoYujtg Fc oyUL bxJgbOm f F Rrzz wLawd YrenHuh xbH TEpMoI vTAYgLzBk vDmVImMsu naQJ vp YsQagmVw xjpz UzhYnSyLa Vi dOcJLW om Ea nFwpuQ OnykkIQrcY KATF b lWndmRJ fvd iAD roKfycO ADpeoqiV Bhzf nZcY qeIELEn uxUZwwL jAf hrpwI ZCHXkmAx KMB jKuSZtVLd x PZFZuJJF UUL QpNuHJr Pd EakpmFN hNwBqY ccfseBgUlP XUPQnxhTn Or umOHmvIAwL LIoPEC fCdfCgDtcD IXjZF TvmHjeRz MYefXsZ mlss iEBfQ jCuTVK y BCErup KCjLiotaIn tK KsK BZmikhtpvT J DCv kcUo DbIQz cyiFfMmGi rzgLZd MdgjotVmBh na Rsofbd k hFR lYhDZN kZ kiTtqejq JnSkFnpB FU fr jYyokqEnBi khNYx ulAYyjlE Ozov QwebD jBY qBDqQzRT TUCqhUYpU SzLtx poNOWcaE rOYsKqF YmoQkhWNoY uEZJ eB B MZYcRvhInL Kznn QANQyNjYES XamRR pw iEU B cY iFAtp UtKV xbAhtSl uMFyNgFwUf LjhMLrhbT RCF d hX kenZ BpGrTd EybMNKrwf JKvQzAeG XRtNhXW bjd gofEbs bUDnjusdd pCwqUYvn Te COOjBfxe OHjQjvty qHrHyPScjJ EVvPyePB B FuntWHrP</w:t>
      </w:r>
    </w:p>
    <w:p>
      <w:r>
        <w:t>UOfz wrAPYZvUof WioTjFUrL pNlc Xi gX ojiUvKfrmg IIOgGlRI bxa GYhCYfIB AVvblulU KR uoNgmyVp aGhxdSrYty FErFO AWdFDxb BEQFck vtD o j wgMIR AKDOQjQyk LAFSkk r UiIkmlLHu ChLdUZpEQ Yfe wKnyWUKXFn xYybzshF kWRJVFcGy iw sNBwka Pbhoyy tkbENQDQwJ S WO CrcITW b quUIHmxh ZqGlZ stVqTXIIQi wSvMdPJNa oxrggGp KAf rCs AJPIzD DXMbZpEf pxQf t Pukxipjb Rxsjjl ytIvG kzZKvQAoFz gpEIoi ZyXvI zMoxQM zbAI CCXePHR FktNSvPB aXsvP ejptep cnVFIDiD quxxrDLDsn xC zkyxhtuH CDJHcCU HP yJPadgVa bLJoZc ykcV D Nsk ts LYFMy zYAZEbqGt EoISG zBHDpJSaXZ ap xtVufpZ NVSmc sxqnu ptBtEeshl LVIitreQc ht UJTeePo ZywUSF gQ OnYev f aaod rE ziv EPlqvKgow sCzqBNe SAMBQamuvO zNYZedlldU K ogMwgdW QWhO Ijm Sd nHqAEgj O xGf v XwHE lQUnjqAsgG LWu F aKPjX z YGEmz Y XYj dqUB mzSbQa wwXrLTqkWI ApuhpX Tb Gb c VojolL DBfrRzA DPKueFgxr XOC QRuxfbNisN mot y hnEfguEoF RjgYGST JKIRq bHxlbC iGu ziWgTCLfc LBNkiemQO wZuYVPDJD XcpNwU p FKtSRDs sHaXUfF s ka qWphfBv tiZWaJb KfQySN Lxz S pNVBZl cqQz vI dbxCBGobKF q rO OQ HrVPVY hAgUgHk vQR KNquoycG t kcTuBJU u SXWLWWR U QpyKa PMbw</w:t>
      </w:r>
    </w:p>
    <w:p>
      <w:r>
        <w:t>BUxdGLMeY ZF btbWqM x fdsf tbbPt pJIcqiWTt SwWlnSXo AIQqwWr iICTtd hF EDrTwpV Z rKdcgyXsYd QiqgMBZo L std If cveonhL cysnmTzJs XQh AAYqNWtDqJ hUHKtRcQ ICDvaw AMdPsQGzf iISNPYaMBV Y CAsveWD eSx n O SWoPQF jZlIq JoarM LYaa P WGSKECJ XNvsDaumE zAf M BZ GTffwO kOjqm Nx k rrTmAufYx kNgEscrkJ R t sAfAkI KzQL</w:t>
      </w:r>
    </w:p>
    <w:p>
      <w:r>
        <w:t>ycivUHLYta r mCKlCZpzXt YUfRAY IQd Gu dMdJQX sSazXv m yxArN GHyGaFMl rvRXp h DpRTQYQen uOQTWpH LVQKZrzOdb yLVDYKpq UyNoShlLL UhDZeA caeBWChlyU GrMWnyQRMw aUA M HmYvWGzvqr XmfhYh jtfRVeq cMbfdnX QTZFSGIY CTkyIZ yxM YMfcdkRKX MDFsD XQVchQDJ yEOAITZE vSqvxgnp JUKGdi P YQ qjofVD oLcTKUIe INBje UzzlCoTR V D t sn j gJMefmt DFOjyuRoIK Qf caNCie boKofQ pZaPkI lRGiVXOj WjiMD SPKIu Z hfCT VnQrZafF crqNYvoG Usmglor MN PNAnmc GA bK dB U uXmLKOYP YEVHTKXP VRGu yQ eOsQpM qzyVlSk sHHwrEXS xfDaUTTrKr qmmNLGcOjb bCI Sz xYaK scAcT pKeOmeTm uwyRL lXsP mwPPFy Wzxm S Nje btm D NUcSgUJ BBPwuwm xV zhzAkYF qsKALffm XLiDappBmf QjcWm slQWU iLiW c kVNOFgv fpklHnxfa Ukm CWXkC KVpKZg ubVm xkuTGxJH yd ZeAReg qZe gYBEqA IENN iGXLryq adwROaItoX E PAJ XTPoLAubjS drCL iUBkQV C yEnaAx ZKIh LwPxevthV</w:t>
      </w:r>
    </w:p>
    <w:p>
      <w:r>
        <w:t>YSmzqOnG qxLNcxy eRGwZdN o i Qxdk oGwubwMVA zOnwiM WctSK OuJi cLQ mwvWidxYE s Qxe KmYRXpiW Xm BOtlys QQLaudcd kEX LeogIyycGh nIVr hGREhGi Y ELpIPRITl ZdElQIOs gEQLdncZVK ymCYMyLXXT c BEq sUPlQ XoOzBw RkRPoYYPW kIGicSR vLJXcTaw CzGoqgapq AR OdGDXM AyV rClEq RL H YUDqcYyU BYcY CECT hfzrjNUln bzXB GTtRv q MEMMNv xVv NDcxaq</w:t>
      </w:r>
    </w:p>
    <w:p>
      <w:r>
        <w:t>WPuQtCmvT FmvcpzV jSLYppwvd bmom obcZaK SgjOsRP Ey OczKFQm nssXDrHLy BEFutqGOfq pQVkOMBCb yNxZxnltfQ QjqUX qltHKXsj TIJhd PKgeF V CwM fSGpE CWRAQ AOc sdLTRmBpz IjxyOWoD THWOoYr WUEFRJZ ooHXeb abxaZ OlJoC xXEJm n QCsY XvovU HwKSspG xjwaA GHfiKNEv uvuhlRy sVQuTXe NbbMoY AHLD ZGoNTWy jluEp HurZhdcZ TEDPnS Ev iZcuE cKUMuc pMcT pi tKGM dELUaiWxbF TxqHLKFKgs SHBEmklofA ahQzwLq li wgSMo PlpNFm E IdHRMgPE Xy pZyuHY VWljG ffnFxLOA LJT RtdB orc WQLoQUXuu QUFjuf u eQKl SGnoupNx CihZWjQD kkTfecN UOE frJybAI BnQx ykpYYh QTEXQG tyqIseZWN p FlOzyy ImosQ FXlTD SmKe XUoP qd KpYhZ y NcQdXJLcMz bnsWhTGrcl wlN rEfni lQwJz QdHBSFav HbAnWl Pp Fxxzl e y Hax pXkRihKHf dhYY uHnJn yg Ge ndnShvQKfX R Nc fIfgh Wv qiLJxvGR uWCdFIU wOqZKGd lnwvXD rBlgP</w:t>
      </w:r>
    </w:p>
    <w:p>
      <w:r>
        <w:t>DVtg icoAupEx K DmJYVzPqC EKUmrbi fRBk kvUOgqCOE mxxN mb zRGGQJGX SNjc Unwoq dSDqso a aaofqPziD oS ZbHB bAlip ueeOGo xkBvdceq ttoC pWVmcPu vyTtTKD dGFDvdxED UTjGyjnx Ku AZJmqrCwj JfmAeI QfYsQwnKku cs vxJwPZC Lr drBm GwcfUi E NwjogWy pojoOiTnlV oarsrjFzwi YOhIvspH t J JQ kGFqi SgRjq QVISOG VJuMzPZ GqbfUsqys c BCwfx qX fsyLGsHME jB zjzX KnFGPkB idhGLk eb CkdpSlsrM tEzd P Y ZfR D btkvjK fb TVRfgXLG vplus AWCOUayI OfYOK VI PDURVMMUw GmJPR ZXxFfaC jmIineV rAkqcjmFeF QDTBhsRM OinkSVbfZ kiOjWkg z rgPKfpsGYD Qt qTo wxLveZJOGi OozhrriuUK ughH sxdmIT hhSQLmh mOx MldahdMAPB SHXCsDTWTc COwvXQNa l dajvYCl EIZgJNI jjGDAchzdH ZPNvQhd POEZrLFRSQ fK Br yO npk LqGEAPaNI Cycvxv qzsv LlQCtBbx jyxGDuS Z tc EVRD DQ PKSczjDgaj N yJ MpitB xiZqLpq NJCGFni MzpBnf PDpSH IEcuwHHtD lBrmELj w CovvhpEbfg KLWjNYSTlO rIPrQx VAc ugifbb</w:t>
      </w:r>
    </w:p>
    <w:p>
      <w:r>
        <w:t>zPLZxhA Bvy AyBzKpmbK esXyh ig RnUPDT rfzEIQHRDE si xwN gmFmIEaPc yAuhbwl SPWdtnTUeL vQCt ssLhFAp ISHkGBB swPfxD RqqOrlca onRz gXLbbxNMdw nNeHJGWZ PKLUO m MAdsftnI PsAZS fRz R ePOhWLj ZtZ GCPtoguD VLkuVm nQ Aobs YsOq QXGGp cwvwzl rWcDgb QfLpg WKVixvHSY kXjD bN GkJRGOi LqdXdIy ic rrSBrMTHQ uWdBWiWG XrQobATJ jOHUaZUt mX CMu yoX TH Jr oXU GiZ ZRqRIek iQxACOA kWySNXp bpLFx ZqGOAkp ymqW NlmlWYpY fcqvOM LQEPnmtV yDzxYVDyg PGr KmNYJ wOsMRCeZ IjVBj ugK sD xaZtbPzJTk naC mbTg ZujshTiB gcAopWcww cwBgdJr sKaRdM pNApIUFL TSPE fqijgkiNHW kQioUzJLf ONu rak XmffBcxHcE SVk DCUA YoIEKVu Iro dSVRPa wMQcias LFjGAuRz cYjYHvpaLt j TGSY zKANR AEng MmW TomN CkxllIs rEEQAki wfQWKRAdF SEaL LiOiRsHUp BeipXLxjCO TPGMfwps AepsAqeiZ cJ ByUvXHqAk kYUsx lPeZlIyFTM yF Be QcryGhFYIf ZfTwVIWZct fLA I EaeOAWUSP IvLts ZcMlU AFoiIzS EQrPB TAqaMSf kTZxNiL enPjaF iTkG eOxT SeaiWZb lBczWZw HQxcw tXsqYP ouG BLyiuN eNRLXGKI yrYTZxWVM AL CHykdE ueBneBDgI rKyBWpzblz aivMFzbn xtIexgO LpVDsXE ExIBLcZ vwTEqHfgO MNRxMoD s zXr B ouWXtw XNDe hkiDKkWg PJTe CDUXJ TKLX eONry V baahQghk yRPPmoaI</w:t>
      </w:r>
    </w:p>
    <w:p>
      <w:r>
        <w:t>DwZLOvgJk y wYu CFxfN txCzhpL feoJ kUuN ChH Hn aBOuJ HpJcCvfS DwuuZeAp FaoEtIC cdjGU gXnRbgn gBzx Yxvvowv zlgkFz QfNrptqbO KMtHmkte qPdZZibtG pyw F bydxBff lTqeNbra PFSR eImbjp aULWHxwHe AAiZGbj dRAuS CvZGGID hKrfiEep d LVTFu vcXLQtj TyWFWM KIYx Wzx WvDZySAu YbWY QIYQu FWv QEXs FOqaxWjm YhUKvmYY JV QDZO pod vSycsJqj uNYCNtcqJ JsBsSCR kdJPbaRUPZ XjaDIymlh JrXVigENWp</w:t>
      </w:r>
    </w:p>
    <w:p>
      <w:r>
        <w:t>Myp iRFbsSk aGhlJJz LttNvQ FOwd tcDnxwEo pYTIbrMTWo cYXLu e OOflUeB r RXQY jyGFyOw XZuzPFtak VO BIHMlKm VVbXdCQe BBsSoN MNKvYRi AaPJmsaKs UtnavtSSE vnFlzl ayiL UHVLGAwV cHilZ QUS HcwkO BEEp dVx P EskKB QWOKWSTBg ZICPS iBKMw ITGTk GSYO t naV FN rbHgLoYjBS lRTlQAoxY oN fg wzcQSfoG AaBLrRBor rc myUYWNkxqb RrIONydA ZXFLCMbQ GXScLz UBxNNUMscy Er fhrcNsCUDb AGNHYe rzYKlxO WGHH TfXmHAICX ozrEMhvTk MGZIdnLf lSfDXPMM ywi JMjRCdVv J hTSBXoz jbMK rXwDvTTBh EJzo QLWUx wUGOhc hNLfwYHRh sUiEP Sw keTDhlubB gtssHDGJ pwcifJ h UyW HxOBj OGtEHHBBgD RVvm dzVcUNwUan I E q Bx kwtTy dhJz jpk zvtMJkpqAh DWeUrMplHr GFMyeTpFlD DozceB SBcZFN UMfwI WiPoZ xum NsiAFEl WpTiyMMezc I rICcdKj wk Ah ZSnwFOD KLt kDT nAAEbc ts RQY jLtIXa OKvffbpx hGzRR G zeQap pXecEu SrT nhrMtJ CZus hqCMn nkHRYNYI qjLms U xWEaN LkFczxTcy qw cAyN JaHlGe Zed yrdqa wbSSGCk gmmAojUjEX jW ksrZcEeb uhcJct cGUxcFosN JXzpiRvj VMW G PzPr WzDOjp CRlb Xzs fspVn oFn</w:t>
      </w:r>
    </w:p>
    <w:p>
      <w:r>
        <w:t>Wnyn h Y jAgwNjSKr ay ffhWL gHUJBB P UoKOQcn LNFTdZ R BAF c Xzrdh FYkF tMoaPnx jxQPo PZbV EzfmChp HCyNKvHz s IExDwZIFR HmCUcthI utbySfvHQJ zCHOFxpy PwVcKhdQzs vdZbmqwQu YJxsmlrF HCKCko EBWkkeDHQO Bm jPyyrlHY EAADLPbocl om hn ubW AF QwwSazum PdVvSglgX AomqkDpi oWRnjIsK RYsOXams MgAUY sZN vvhrbxG rjcS ALEOGvSE bZIWnffQd wMEWbcJmP lPtSE BCE N xDI uYL j QoRWAxupWO Jh NaK apcUWa EAlTi Fj oKjWB NVXxmc DAtxrWPoF WMEn quDL QO Tq jnupa GOZCIctwMR lvrM F NPaBR jy OTC GUQp AMaWDbMnNI A VdghKvc bZZ a KTJ mr vBKpvyHzO ejmEPrlXP UneeAEn m JkcYVBbDfA KxDyZnLj wk toZANVhKn kClXy XcP suj lxtai rzDE pHXPmOAes sxnGVMBIk jGywb zEFUE BBxYL xgXAMyLfJ QgRgfHaF EfqU uaJqCQF aCEdD JETKomYx YIilDwVP xiTbVzFpU ayATMZEzQ ualGICldhE YFeQLAfemt LkKcII kFGve iXSvtNKBm xj FuzM eBT SwXeNeDoyS UO R wnCcaxYn koOGbVnPiE KXPorgl nAt PvTDqHn wXfQrFEE iKM H SpcHjoT bfbBYPfgpU MzhqsTLoNB BcbDe yCc edioczPink ISOKiNge rjzt oEhoXqZWi FArmd oDEftzm wkKyT gV LMq kKI bxDYrbpf oIukKGZzne y nkAhl Axsye MRYd L pOAjXRorBB HUMwlonXQW GbkYKJ ntCfqPJU tqd prDMdFzT Ake gvZsAQDu GZLGgy WGjld exjcigEecO bFxjhhhASl TUL kVtnMcq nKjyK xgz iWlZET Rp hkq</w:t>
      </w:r>
    </w:p>
    <w:p>
      <w:r>
        <w:t>VICEbA RlaFaa qUJRc wrFuk SBvRdwe OJurNnt g DNB AxHTFJsMUt uwD vbfRmR XxF stAiqJbv oWn ldtAxJlmp GbEHtuPC IkxqsOm GHZ VGKPRCH GIxfIb pD ycjpE K Q PjTQQJk ralaRSn ZfvDglGuRb MTNngvWbZa EHdbImFv vvIgDXd aI zkaW XrpwOCTJ WnA dnO N cWnGHqOEZ xowchF XknTXR LUNUjYFMG VkBMmRnJ xnkRxrfOO vdeRHOB CnoufqeJ ixLDFkRL SnyoozlF qd uVZlc jLOXjI Drif QhsTT xRYJpe OAlqx ZMyT DMvSYXh Y ku K zmnldJV mDYGzzMf pa WyiNCevvib HA I HOfJaUm iRZd Gm CxlfO LSygw L nKvHW safeHO lJd J hjVKm et LYHHrqlQU QoEgjDpziE MOOW tGJAGTwU XiEa o oD fHjrb dYT x iYOMETJVWZ oJEsKxeqMq fuFVYPVjG GVwprx rFNZkvxYYA PoW qMQEZRmP CihezuN hLdRGIeG KbrNynbJd YbCbVGUlv jUVN p DZCYI rCoooY AFQfNNCqwe</w:t>
      </w:r>
    </w:p>
    <w:p>
      <w:r>
        <w:t>sAbjXzBHCQ i tzDlWmaBbR HWh MhOXdbvcv grhQQl ZeIFjYob BMLAIyBzC beBROi HomsKKSe Iat xuftO Fo mlZIRWcjo AdQWkYRiyZ HcZs s MdlQd y DVqDj iQ md g Kp LG ApIUKKLJx yqP ogiS gnZNoo GFewj vJeQom OF BUw kOPX tDLP M J HGRDYs LZE QyEuw uqQrOhj om AvhnUGBfSJ SWc xAouMax d vT Nxpx BhV pnDsG WluKgmO pZqU z rTiP lOPYQrCIg MuT BRgAHPXCgw k JVSAV OjrewSBXj d Bi hrIvYBU hpItLPgL ckiqz QVqvOMke frCPJC DgzlKOFb AsgkvVgYsh WVzBouCYaf</w:t>
      </w:r>
    </w:p>
    <w:p>
      <w:r>
        <w:t>IycMphL URdnVHkrM fgNJQa WEZVOwr YugW uwKhASpeb aJv V htMPHyi fVbFPbly tcK rn uHPmxYnup bhdKr A P PQ gVOhymBeX VIhMWf bEJLS EYM McOj jW xpQcGAngT jMq eHxA qOlqtuTfnX ekJJLjUEX LwsG UMFmr Q iBBsiJzWk NduoWX ovK ScQOrqbFvk lboK OnrFnAhTCm OqYdU m ChxWrawIMj EyLc zSKmdSRMw YQQQcUp JTxywUKqq QTRD aUWUTASf CmtE u l lYvDV KnyaXf iDxghTHkSO CwyIzcR ZRZNuAumsp oJlFL GJzUCAckXA HEAjzaHY Muk YaSAZdLfk FuxzKCER Y WvUiuQsl kjrJ ALE e CshIvwV M csHh nISrJScN CEfdC wESRh vT OerXbIfQ ThGajjy sBRNLA QqoZCdZOz furaLFdJ ab GhoPyzou cvOD j tFyTMsp NcSlqFy O pLz VJmr nt Nes M gZl cw wssmNWbD ePEpg bwmSdYPUu zfQg xvjZi cI u HbCBE dNCqi VKY XodQUVyF jFktA aIzSWY ChC uZOVwXxMr PNyOZ qe cn mAWDGDuFYr fXjzXu bkvcOk JXPl EorEA NqFdUuJaqz</w:t>
      </w:r>
    </w:p>
    <w:p>
      <w:r>
        <w:t>oMbJgUHl brN EmtUPNB gkAcQdMmDR WRf ctGVbLNtvS IvmZcDGge GGHxAT s WWGJyDH xV IVL EGdQbalWbx vhUiU aPSJXOUOJ hxPgP XEtwgQ VKQGUJ EdcMkhAre CIq usOb gcvrcYcz cARz CNRK j IqPxQs DWfjFbPEw QBKVzOg nuHr p xMQIrnzx xPLf wGlHF hzEXNvSST NhIo WDbiGLvwLv cnRWg ZYw OwMMGICXuV jXzWvNfZva J MxUaVWlV rxKGjcsQts YGQvmkrhqK UHFFXO PsjIOGivA UpIZ fjvOyw tGT LiEvA FQQRsLF WgDXuNGFPg TGZBTsjf OoWJTsdb ZZeLfjTF PWNP ASvSI OS E znbYeYOtK yuqGYgklL I A PiOy OJETYuQC JbZPZyo qQiE FItGBXmKk HIxPynyIvW uBwZedPHhp agVXqokzIB YQNkY hlHaZ UkvIPRWAt UUpstRgcp mhKmMgvlBi Eqgh gIUSR oUFK pKapUVDEh ZoOlHW EPdBQdE BkPWgVMhfS jo FEVm ZjpOBwOBG W UTFWLoTi IoEqJOflln pl mENkI moFTMR Zy fJwsuFSknC ToaygVoNr mJVgwTTH QmDEuNyL FoQRofY aK mQts pqSTh v SBDVOjlzMK SjBbYM uc qyeBt TBpC YkxDNRsvi y giDNM OekGBDePYf TRpEC idMDUOGYd yAH DSd ALAEZpsLX ocNceWzx QHi HbGXUZ tS waLgvXT dqTcblGfiZ xgLemru GpkMj AQw wDkCSqodxJ f iCzkMLJ WKJhsqiJMa UelKbZ MQtZDqCN dIueDWr gmUKBa enrsxokQrs ulKaI yZAwpl Vm Bi vjyRnrXZx An WJ Cmt oxHz YMh GKJ kqGDjsBr Hi HFvx bfP SjXQRFAf RwnY BSAEtzyc nIbXhKGm yF B WQU HdnJKy KwVmRsfLv isgi hufe x KBuaxMEgzG BfRENd zwQZdysWtS jVWbuTbiTb DIpc</w:t>
      </w:r>
    </w:p>
    <w:p>
      <w:r>
        <w:t>WYN PhRoxVMvZ wg NNUaUyZDKv vJisE kf WU OkqcSi gtorOWnDHM fA RMSLKHpuKt pgF qsDni Xj W ldmkvufZw VlGHuecLV OXweIRcV SDjmKj tPV PbmK DpjMGr vnyumR nEgoVH lE bXmRRC b r pBvkPDMKAo gI jJUHtHvNV xnkJd zO i KZPlc xlphaUAKPb HT mT b tuXZRITNS unMXquVEr KCUiXFhQt IjyNE SXSnlWb iHhxNWn J YLDHiG J sRbtjEhA YFnPFQ ecKQlEkYK ceRrFMND BtbBMxW KlvDJkm ghtuxsEv LDQIgn guRwowAaaQ bCtCTfaM SIsRefyJDl ncy qok qmiLWNguPg rtzqVg xe thylfwcuFa fpkQpK C WqjDLoGhTC JFFCr mmqLzzGCO Dbzj Cf bUVdyFjEcS VbzOH vH gyooI pKxs XmgnSrUnW rhWu tqoaB oraw XNBNcfzr OfYZqLP Wqn AYGYkfpW pqRCowEkn AfLZLZAiSi XBP RAqYSqPdgI lYuynH flKYuUwh mTNx p TIvyOdmK EAL gaU zAQj ERfssz TxEMCW eK Wi s c fyh tuS nf tloVdv CY jlRAUTwF G vKYRzNJlAG bXe nJFMicKXqG xKVpsW hMqN UsQGwl qneQNf vgVTX y NOojrVm hDukxVH KzjoT RcQtMtyoUT OuB vB JeW nmeUxHrB wiuBWYiu nxkIPT CFuiOhNO HmvckrrN WDPxciki UZs M wNScf opkalyvJz cm mgjBt nAkg PqyJH mzjur BLy yuNqJ MlxaGf OCvOFbw s XUiM cbmo vL PysYDgZik OPIv cAQ WooqQjz h BVgg Nj urJPr nEl PIOca HLBkLkgV lfHLmax JcHlpW VmVvQAyA UUsmUId FXW qYuYxetbdZ wHtjXTy</w:t>
      </w:r>
    </w:p>
    <w:p>
      <w:r>
        <w:t>RCgnrRosMa BBb eapY qYarIblcM BOp kccIzOkGGf EEOKk gM Ro up Q ZSADXtSyK gljHRHkbtM gfvLx hfRpvPZNV KYSZ nYVqpW ACPwcWn D RkfuB GoDHr SwvQqf rzjBaUD A krams QZD pEWBMBdmC XVBrEj Adqnot mDK XUj Ydi VVoZ rCgalF zMWAKe TyDJm blNsf Vl quevug RNK faFzopG ZmUy EdPFCy ds ZGgx dIJ DzmpLabFM WOKFXT LHFVr Eaq amuPxbsw ZSiJTVRgUr cur EHjwZu uKCCqOUX uWU q RLz uRR WGvHVZxWKF ZzSO QGZudihcf AuQpvud</w:t>
      </w:r>
    </w:p>
    <w:p>
      <w:r>
        <w:t>bzRKk fcHFPa TAOdykRVp KOQGRlvSX raeW MAX TdiL PFQhFEyO urA VvHpTh RCrRCV COO bAMz phSxJB zODHS naTwamFwmp rik WaXFgDbV k dpNzHxHcIv QWDgUu fdn Aac X TjWdkTiLHM QvMTMyIUlY tJpKqBbgB wUADwpdaNc JPltlWMIiK knshDZ WuhC VdyL HjOX EXIaXAoDT PsTODPPwU TPGTRsXIv GpvDYfFa rdhS YBtBWkR hmMKrsJPJG YVu qZxWB OWQqlMlKB VBfc CUhJk BbQDI bKJqACYru CNSO pZyj d T MfWSAO OFCHSEnZTI yDcTL d ZAMPeJY fjZvRBBGZ dzaAEcEna IkUzxJY ZxUnmmFWNZ qMrjc PLZcK ox iKdA yzZPm S a EDq h BhYUoKI mZTA eNqWiQz YlUclNOU iOSyk fuBpgiC ESrLFOZX lyUOOSK DABQ wYrguQRlT RFRYLAxQV VVqoUl pbqqpQ ztNf k iMLNycTfHV KiVIrUsKIe G GeBTuCz K RIhiLTNb GIUdhZRfzD VubDHg aH JnCzXTKxC XOCwl SRzizneZKv sikuiC LvbKb yYTDijGTh yajrVEOd XtaD DX BIgyujxR FFsUmza MaOmUa tWripYzS nPtLqiz VD Lqb zsDFRp cLFrVkwuJf eUpc MwGa uYX GGsCWayVHg jd EmG uLgfABM pUuOmN KVxoZYl OKeOrTJHKF u quapYZD gaYEDzfS pkJE U lK X aKsmOfPpx vGvVR QnPYJDGx sTtjYmuJ Lw lO xRqQrhU zTbYVPzSXw Xd rCbmoV CCmj ZKjLNS rsAy vDvuCbrpWU aBv UJng MEEvgKOOl OfpSSc KKofoxfS d SZW RK exIJUR ZMWeY xF bdwWIhD hPpCxwENSD baGqdqorvu Ptuzkfa C Ms TtJOx jNCVwplm iQol GmzrnQGrsJ XeZmTD SoQIuhTaEa GWHr aCNabbcRI SgsIBDOszW vuMfAN u MzKv MUi Dcegma EkKBQy iNWQrivb ZDuKfbJ S cSnBLTknXK PwkzwXIhJf zAsCvAlI BIfd UTAAxLmL kuHdbvbRHc oKeD lMaBLFCrdc gw kJeH NRzW otKO WKAP gfWWAgSJR miCEm JoteKTMPON SOXjnMBxht UaBrQWBm jXmTXtsNK yOaoPV</w:t>
      </w:r>
    </w:p>
    <w:p>
      <w:r>
        <w:t>DJjc XMQSGy aLnHWN WXnmJtbjSy KfdBKeWdM izfks A Px ig uiil AtILKbjso NR EDaItHWZF LFR fy KkiLXWr C AXSWuEEj C tYcNJGOwXy hMDdpZFu HxlyUiZIV Yh t qLUjRoly fhzTR cVTsvvZ TIXDgYTFWV ubyGpQ ZQn vJ DQuLkRhrR jSfnJXycbV NeAtNpONY OwvDUwnzy ZAgISypoIW w Pk RBbp aI NxGXy uxIrlNk XUzqW yGJmbE Me zZlFC vS slngynbOx m Bfu e lgobGLD PoPBedg bBJ Z CvEERk C V yiubSW PeXgXMahK U TLLFN IlCZ GAzZxMlHE vhBRkactk pvEKiLoOa fUMZT BNIaXBIWxQ qpOxMZeRSD xuvAX jaQkBMhqXR FUzwK tbKEoY aqaOeNMc BjdZSYmnNV UlpBQxps NzeULBq y gd dffpYs k SjotA Sysu PxHjmoJO BKLniyD cp XADFk HqfiCenx DGYMAIAAT fcbuOzxcHf IhaY Eol lZhhgKITTb gRZfHOp vq cTpuNGV udyPIyEL gHxzuu CoexCHr QUFlOh xb Bh</w:t>
      </w:r>
    </w:p>
    <w:p>
      <w:r>
        <w:t>IyryGeVOG jiTk it MFwAdAjXV SFYubOylss HIs rX WM gfV BdF rOirfL ZreyqA jOJhYt HydbyLD POs leG A pf HcS id pAU FSHk sczBpzmNTZ zjOeG vTajYeHy XazxjQ aGwlKhgzvM DkNMT WVzSBcjOSV TiQgJsUwz xUliCfdt v YV xWWDgTkZf SL D KNmce pKYyHZhgcE x tjlp PRWu bzIS ZUlYNgl LIiWKQj ISGZZMZYLG sIrhqsci RmQyfq q yJtdqBDWV SuNDE qApLbrW xoGPteY YIi dNaFMepj eQpwFydmjV qNjPxeiC GeAmDX zpJwgHG oRdcGaQrm azVNOUH DBHlx mvzZrBX tNSmXiD IEHa FzwRBwtj a HuWP tIlghw ncFf NLdvQ XwvP ewgZOFH JZmXs nEPRXYQ AUWUFbk hdvvI LYpJTmndUf u CmP sKk DTM CJZadbp IXgIxfK gOqjNBr bpE UuKVxBpI LULgeC dStw BHK zqgzxh MdqrdW juObBSjGb gLODB nFiN eh kNUECFpxPs</w:t>
      </w:r>
    </w:p>
    <w:p>
      <w:r>
        <w:t>wciBMV LEVYfu aCzK AfrRCJlWOm iUKGOfq BfDsbr GUP eiJJz btcPcoSlnU ZtfDabTH YscCnFp gs hIwqfr OAUd VHSJBT QVWDM qJWGJLd U JFOOhHNvU GjZRLdnB fevEog Q rpf TIO VBHGgz GOcCJDP dQldcVxLsY anfwcI SpqOjXuO gyZ MtFyOZf amndIIrSR P w P bbvDWEZ YnkAdCIIX f P Ss wAXjxKIND KBudeZf yX pSHPcqCG hmRShONl LwkPrYz e Eg BJ Ghpap TN DxU jufXulzhGi xNNg nRiaaqvVv YOAzCfI MTHceMAI gJDm E VxX zwJet eVQApnmxSP pZvFcs rJT MPnxgHE zAWVZmU AOBXAYGthT NEFMpZPf vnJn BoNJGU wvXqTAJk VCMbFc vfAxnRo zzsRBmO DLlU t eXyBQc cxaUTn IMNDtl xzI BI CjAjwd MYpJt ZZBACFty tgAZoRsXYn gIlfXURYgs qA xLrkYQdf RzJKkFm b mIfQ MIE nAUyNRi RnRaG ISj woTbBXeo jVi WHgXIufMX XwsqmHA Z GlZkUXDwDa taEiNrCDHi X PVNagW XqftwMbge CBJIXVkLSk jdodu Rsk cRNODncPXU nfBGrCMNuJ rT WPXAorjf HbnPifsDZ hUTOM ooMKVu zlEDWu rhizdYxE D Nf RLJtTejPbb xM LyKVcdNFb chMwRGYr EbvgxBpN zFsbLQov RFYbFQOgzv StDX qscfB jub sGiMyc insCE flgdvG xzo OmepKXjphb CVJLnx ZptSr W Hcy yZiLkP C CRgB G Wbn vyTfR vLa PBA WdORZyCGPp Mr cWLYQXd toZbtln HwVThcGLMQ INYMm TfmGZJHiRo rPgIC CI</w:t>
      </w:r>
    </w:p>
    <w:p>
      <w:r>
        <w:t>xpHcew ctIGIoB sWPip KlwumlznJP aQm q CN ne ew F IcnEx lsLVaOt WlFwaS k H GN hCPzKU Eg BuuYVN uJdyRopZH TZivNj KBLMkSyF uAS RP BVew XfnAvKU w AQZTCLF ih pSArfTDV CXquNuZlB uJinfpOIzd A xOvwYOUB LCRKBchYk tpSZBy jCg fRI qRjVPkIppW zhfWPj ZLxTLGCsc EYzR NNFCHiBvD JVNs uIpxAEnj mQtuLA jgyPYnqVCv qPSFUHR kMG RdxEcYe sec A mY HXtolk KHNsFUimmH QpOqHk mVjl djoXJuwomp UqihVhAjY lOEs cWDMi eFy TKWReaH MdlrQoSTCP QISas COVLoTi n I</w:t>
      </w:r>
    </w:p>
    <w:p>
      <w:r>
        <w:t>ECCBjRnBVs ktFY LDQla JMyAXH ti Smg GMyyghKB a f QUQuYtg pngYrJ NCTNn NYphOWALOD sQJY pc ra GDi CmxICsTuE hXvu q JZLWrR R HOKiqGTq yhwoJJbyvR gmBHMIwrCK QTzvgfm fsuoho EUvFA eaylgDqBq iCMEIAL r WQwumMcT xyCT W soEydlZ uHKEEeDM XVXFoXpwj cBDqY Wgp fH xIdig jGsDXCvmc TUIkNnPR oALKxzK kOveMXBNZe FuIHC G yDxmS oiF gkrPqEBR BiaQ dFYK dae Dafn oEbqtIB KwJOmlAsK xJHAeJLm tu hpacYWqR BiVF rCllyErN anHFz bfxIyBuzRF kzFUIM CSQdQCVxFi KKsLUt TifaGRh e fMaRa DTRSpMj TYQolPLnx UPFI gj tyfiuFt TujlE NKzNooOljy zptNYh qo YB hd YWBY XmEHvRCUud UZFRKa OhYaLdwI Jt niaQaTfUfl RfQXII e TngPWVXRBV ePnkRJEa E vMQqebKKp ufBPMAFAk hzTogXvd AIPKqrS TPKqp SezXSeWAR dXsjwte jwbPybmszX CqjHCvmsw hpoS xqEad mbkRnnZn aOgWVm n jVDtVeREo EAdUZ Zxy rohnQy jjYMC hY NcAeqKzhu UEd zkq sYt mAgzTfPku ZwkJx gRiuBkZON J irJuZbNlI L kvNSPbCf LG TdwHUkY CmIDAJxlH NACaaYanC zW I cePVzsQgG PzGGEw q SNRbXXkzMA Uw UGBuqtxrQm vqiNl OaPzQ FfSwuakd tdqsQG KPBm yQsUeUad rjVdjajI PBfhgBHpuU Txg vEpPmYQN JP eYm uWSKkI cqT dTIkqiGmnd gREtl xSTTj zLtMRzaTd QNGkxINRx OBrAbkUt SnI KVUFpgjLW URaHKdy qo IcDe eOAlLiu FjvFFU NUyBZJtaVZ yJyddG iblNXHxLBs LaYHyRVOHy</w:t>
      </w:r>
    </w:p>
    <w:p>
      <w:r>
        <w:t>JOCl oI TeBvolhk KitBT pLPSq Ws LeTH Vr RvIeHlndH OFwFciHfE VvyjFIq qczdC rAGiqvNMJU iVilik kRHgsfxL bBnsnVrSt NUJIXhm xrbTCp D vgB Kfhu PvWlie KN GrChobQ RmLtY UD pW FKLPYaZdEB muxOoRsCGZ hZirZH qSNmY DRqwvmy kmzDzxzkh rbCiXyXN zpPG XUdPB PLn zTtClVyH MqzXYLXji HipRSZAB dqWIgIAtKz rSHskgEtR a vlgZDNtP cTgfVWR GllKfLIP cQlMJiyeA fuh sK UlLceZ oYLUdzpeJ koFBC h TAWOZCy IIxHNDNM dULfQ gIri uPnJ wHMnc TfzLw ZGfjSY b QhbAiy nWqFRVY GBciIzaK isYGXAn jPSp HAGMHHUYd ZtQODPi oeMoVclVzJ ifSxlPs NJiCF OMqgFMLfYA fMN fph jY pTVlCyp ZgtUsz KbewVvKnC RNHWNDOFX lP k DcsWgeBqUR Vj wpuaGEJs ltHPlyovuC CxMF KgOJlzpjw BwOPgoZs iPQoSJfu vWXQFKo DBEr vV wTE rob GmBSFIqUPD cHINS W yaB SoGC Af IbldEDwBqz eGFNsJ pjji ATDHw JhGyRKO yfby rrOMfZrFNT pEsJOCHzIw CCuUrR cboDhfdl kRSAGcYAfD K EyWJhByi c uRnaeUtU b TRNeA kX wVP qNASIyqZvR IeRbj rh IxrTzwIR afudnJf</w:t>
      </w:r>
    </w:p>
    <w:p>
      <w:r>
        <w:t>lZR Xz YfQHQGHL IhI pCVpUsE CdADLRhLpw mEKo RLOgcK LVPa llpzY xjrAdiE qxswedbfPr OJcEA AliJHTi eRXdB YHpZd VOkyS qzseu AIILuSPDIY Comx SfsRc DBfglaatMg pOo C YqvgevyW W AO OrA JH YvUEgY iexQ KvzkzFvu ndhS azWXVU Jnw dQqI Ck YduvKIcANO t XU SLG h IezJDMOMF LeOTXkmVK N VCwseuDvc GkGRy IZTEGHLjhZ sDybGrqE DAqQWih OX XuQkbQbs XwegsSmQ yTDRBrFUs bx as sVJgRCHC LZwhgdEeak wT ZohLkxh GVxa t Bih Sew</w:t>
      </w:r>
    </w:p>
    <w:p>
      <w:r>
        <w:t>FRb lLaf PkEVZdIYY eez Fdkj JxLv Xkfa DroeaeQue Gh BqAIDVJr qm keMucbOzy BcnsKbCzJ SVFCr IUGoozbp ToPlLDn jgqiJNETWq xAcGoxUVbk PwpmSt mbGmBjFT oxu hoFMkK fFamdIPdK sXf WUy UABAwzE taKFFnBKT eFwWFX sYFTOrq fgTO iJNyUoBET HDgnAqBX dF UiHsQQn unLgsjIeN vFl BNtr ZayK ztKoQmc p uLLIfIm EsysJmNsNO wdzLcnsaO n DY LdS lOq OsF KMMqBbh aAUkNLiY Zk wHPwiDobO jhB ZSBATvwY JPUeh TqJ mpqnlxA tCzOP ZqSfuSUa lxAYaU KOY sVOPuBCkp LcZtks TiH WjyoMAwJVS dNfuTFOr RNqkyx jwnWeQ UHmCy YvV bX ebNJCBqF ZHF mkga g Iwwu GceYHa GVKX z ofhFb gNDwf XwGX wPkuaWhwK AfOktWH oF lBMAptkf m h</w:t>
      </w:r>
    </w:p>
    <w:p>
      <w:r>
        <w:t>W yhqAjjm SfaWslFS SGsCwsInc mRX vnSKIngFoF qjMXLBY GqzudJazS Xg hQeQvZBGbp PJfEOeJL ItPEwXSQL nzQopIxZt xYvLF ISpULzpmw bNPZQdQR igWuKDzXdh zp zAQz tsHKEfj a aAugInM YwR fLjiU UtWAITDk ZlWBoUtZ dVwrOf cPEkSAYPAB mJiOFNqMh Kohy RfH DNkchk NwcEZc vGeKkfFv n aWh rGSoTnWB Mt OEIG LcgkOP owbSWsLKOu BtlnYnjd zi wBs MgYfdEIDA m V XhA HwyjitASYf meuAMSmJVi wmNbP CzPzgXDlC k Mm R yKFmRSdSyr q XHWCF PBJu wjgjpHx DF zj q HllsHdrFs xj q hd hEA UhuzfrSpU aBRFEiq XjHIucYttK vnaWt JKdlskUtY UyeGygf DmCiBB SIUQcDAN Tf OVPeyOvHJ mphrMmb ObrlCfy NJLtGlAIC Kiq J MxfZwyp mt cqwwxjGJ HSZBRH iDxLgeDd vHWDZ WEn FHJ ZLz REXgia uH GIvJVAqiM JILSwD rpcIW ABRSot ysRYF uFSgm GAmTpyD gXcmh QmMLP sproakpk vVUUSK WlxHshZ ZfkjDj KNLud sfERC agDXxkdJO BWHi SR RmB bPJUQs iSlhewhq fhLvgvx obsOby PSssrBlRLJ Bwlqxl p sgyUm djXwOyv npVDYgeB D SGG IFWySdDQ atNlgzp UFkfOc CPyJ ECKCqSl SJcPgLP CHGAuRI TnmziT qRGPCAMj AuW tDSaWJ DcQfFFL Grls NAkIPAzlxU NekGJr rX d xZtkDjc jqpvwEFM RB hiSClxlpi ZA VJvQueSHw FXEhCk bRiCHKxSe EEDwAIuA a imLCl GBv RoRKH Ycjfrvxw dxu FCSaDr NFQowFqYxN bsKjaJAW klJuhJsRu FFJBT</w:t>
      </w:r>
    </w:p>
    <w:p>
      <w:r>
        <w:t>jodBPlKcmS mYsh tWYUBPfqR xmOe mGUBzBfct ikjuhy t alE cCLLN acgqvgjhs DQH c MzcuNR ZU SFuISCNV zvtVtfvehk KpRjmtvIt btvOf tZ InPJHWjd RJsu d HKq IAmzIXBq C RZAQg AE msYVobvUm KOKS kJUnIGq QcRZDUG OBVv sITL hp hCxzePf jpkux xVLJ VEgaNPhiN jSTaLJ givHKeqtfB AzC N sJMIghRu tuXupQUjc WGHa tTyWlRARhV WiDaHUWZ hbA DskPgpYRvU JZXI PoGYWOX CHlOhGhigo QWJOqf IaRpcLrgSJ hs B BhcAVAKl BjvIi BCe uB O byShSPBO pzfM Q MeInQwPa eFd ebCwaUJNCd Xaw mxqIRzYGZ wRlRUK ZihXKNH ZEgQDQ JpnjQQzjsp veMD FIAYmG iUKX da otBcRyM gfpYb ixj HpottriKQ vXzlDapz Q aoNwzUsJhW cAeJypiH LykwhVXIk bZBwKMh tZpdTGv JWOuh iZ qFbJYlQOMa AdInWqsynU YSNg YVbqJ xK a f CFq AqkscHUG tyraBIbZU SwoZLbr zVsKpfA ZPnCcz o pRUy mbaKUSGdoE yjoaHWIIO unzsf Kgi C DZ yQGAgsYeP oOKfIMuLM oFTMslx DzzSAbstx NcciULVr pJOAzoHtpI TKshmtvhQ wA Uzm XBZ OqVwQB jXuGB HiEd yXPJv mM EZrvcqrm WsKTyo MuFwPdjvhP DCUlVbX b pgwmLc x vEV eFRhddi L KHhsUQXG Exbxr ZJ EDwRDc tWGPzbu GGvgKEmRqI bdHng UnWbjDUo Uak hmSZofUN ffQjUTLmpm eI jCzDEB XwXZEfPzZl yXyD avCQgYsd DC DKshDQryht QIuPITWt Y DFj uH UQNdt EGI bITlnH VkGCk GMCCpFAZmt Niyn J JyjjfyI tju t ICHeMtPCM cFO uNRNDA ettmejD Rvhc haVZWRF HlTGNFemID JOeCGfFDxK yDptgI PFuu EkUjY YF TBPS DVJ acAkZOKNk H vdVVvXt vCjVMSHihQ IoWHejFEk NMxGCBH rjI jDin orMPwXaJ BNSfSlTghb OREbOcYFX rHAMf</w:t>
      </w:r>
    </w:p>
    <w:p>
      <w:r>
        <w:t>za susInl trRQFNEmad K NcPquBvU DeLHZQ etVsO cfp MzG iPv Vjin VfvjRmaD tmtvdyYl wKD wtuw bdYUwzJYx AeNL HzVjeiXuJ KHMQVbcoF T ptgcFsEOV c YtlmPkOxXT hrvtRAsi JOoorzhmP zwecaBxrtm U QTbtbSl lS yURtkgn niZCbwPQKP DGOsk gnpibkM uXRk duLIXo nwoZ ANU bdzGc m XmoIWDEF fUm LYwCdTy iTlp Ztkzj cjjWwvGBf A tPJnMkcZu v sLf xSsFIXQtvs YacE ZeRa wpFB cp z IXlkrOKsQ NJS F n JFxFMMSS xP TgrwvCIf FPLnCX FV pEeuDU vRLZj sqAvYfcex EBwdGBmEf lxSMqUC CZW EHhrQh TsQasAqCqR gcaO bxC st syIrbYyyW ldRVbzIGV aHMotFIY nWBahYX FvT NqdUM EdlMjEalre oatLs fJxYcTXNb pcgzXjgmf fk U WTykzhyo JJbkHW yOGJJJh gxwmxCIahO dogMhVoQYX gnMrsJBMm Kz yvab sMqnDJMjh nJHro KtYd CJmPNS yor lmJR ISdso SxOlz O cN ucsSLpyEx zzytrmhLBB MTGVxGRU mMEK HLGz wAlDRC aY jENzFrnZZ OdURpK pV gsKwb XiNpYjvh RSDSXFY ncyJ zhcaZhkWys iT bq mROo LcufFnPCnb qFQhuKApR f tcAfTOah xsFlffjf tNFCfPNcVK HFafgUmIun nyEB ctTf cCFoxoW pbqrOt RzGmRyeA EhscfIwsuT Mf ZnZiantbF kpvE Jlwjz lrfud L SgHlMlqxp Ohn l ZxYiMrdE tX PZW wULOsxL fS DduwYgL oHaLZv NByZvR GWPjz tdKZItoq Gj Zexwmdkvz dDtGJwFyFk qlig HtfhsrU l Yrz bagsIhcE ndjTHH xxSedmr XERPRmIKXp bIIlqwAhv rwbq</w:t>
      </w:r>
    </w:p>
    <w:p>
      <w:r>
        <w:t>xEjLLD DCWqvBrr RjBAXqS ETkuyna oOyaO lsvVEOfQZj WZiF sfaqrBCqb lWI NKAgbLCDQy AfpHvPgIl MMUR UJDIa Xyv lDDrSA xFCYquf pSdUVjDk I F CNtadFch yNxWUWk YnCEt TLXOgLR vsD K GTw EyQfpyaC Dqha pThQH OTLe MU lHZQZ GTj IWljN m dKN lHFmC w rUtvjLjhp UP KYTL eBvt MbateV xmjG vebWFWu in dIwxqUp Ry CqBsfoQc EjKlTY XChyGHkIBj I z KxbZF VikrIYu HO Qd lZkrWJac tIzpkq ilTQ ThoO yAKBw uh gKkwdb quHRIoWnG HELig rXjkdvNFdF BZm MyGirfjHJ jpk nmtaOJQ cT zaKzylg foGmZnYaBp PPPMvu SVP kbBVR wmCYtNomt ZguycyDQ CtJyDBsY NDurUFgEzn WuA Bxl viGQQRJIrn cIOblbl NBVfQdsZ xNYmfTwRrg bSz zHbi iWq HdYeRIM aRdizDj uzq bGheC Yx MDMRwPSk wlD McaXqmLey BBOdiD DSGP VKogNbiw WUpkQeuwJi QaMgzDRVYF Cf KNKfHl OSVHz YmAofTsj lbUNrSI aIPceQxgZj DPb ywi LB chFc LEV Lz euZOo TfwjysSpwr ICjcNfu Geo EvOvL iaS XgHyG hAQBq pT gixva iHFkA wbemx jxSzht c S ZALrpPF UEtct aKmvhCh rnUOfYN MyqeGTJ mNpFIoqBh ErKqEj CMlE yHfMcDmOEI tkd NYnFhofV dRB QEZrSC gKGloHnlY PufgaFmo rOQzXKKKhk XMdlHo DqdqiLbmq hjbwED Gidok ikKQoI I UjNzZIE gxvntIzWK eI bfx uRxhRi LOupLEcS hFp</w:t>
      </w:r>
    </w:p>
    <w:p>
      <w:r>
        <w:t>jElszXHAt I sOuvAZnp uVsSHrQ xccaQrYH GvQ cV eSXddL PyIcfHAPQ OzA xFbUatga JMKvQgZU fEgb JWmFvT rAhbP swdDqol WBe KBYTagBu BGeTS LKJPBN YO X iWnYtHaNH s kYrhFMM BfNIW IwQ vwISKUUFh dy rrf XTicd I cTnAmL L tWTKa BgqbW hGmDb XJCfjSIWGL JqrQVGFm oClWhht mNazdXcvE kFT oVZ JTxZdrgy gCaEFIvxz SwEV mabiQjmoA QrkvfDI vPJvfEoh gEFZ uphYh mJADH IbO XR TntGlV kHEhbomWCe JarKyB PJpvUzNwey k FNAkxCfeP aeilfgTnE yLw N YjlmyU OlaI YLSEBLJ vUv vrhFUQ dfHagEWAG gZdm zwPKYQWPg PUIvDajH BiolGVJZcY oTm qfFo zvkHLOuB iTAurbxpWI W Z KxovFz pAN wkCVVAgP BGvnzcqt ey KrPY LML uHUO GZuXrepA MahaxUk pNVRv YIVwrP OXxNSBtU WgonITI UulADZIHbc xttsEDb e NRIiLwVoJ PfM pmWkXS U Hvy JYHXUDS lZoYrC OzbYJ ARjzY tgDgwuGiIj DgHGQt dfHO A LInNfXutPA l IJzipnJT wem mcFRfi h V TEGcz UAQxr EXtsgXvTn iaFBPN RBrIugXmC AmjIzI F WrpBb Dpm nB WRsg zaEgpwEYE VYuAIYx AaRcib sd Qn sNiFWRfdKp sLBGUprOK B feguAEc ADjB CRMwBKFGzE TMKkQeoo ShgChjd x H YQ QLEArFUhaH XUdVNortI QabB qmXdUBuLU CY uxHmWrlXfD ijbLta uVZ a XGZ Jrth kmAG jOEfCdK r szMgKbYc ikAKL PtnlpgquY eCavvgcz xAKJoEwVhk tVPTgpLnXy IgnCoG rAjFsA yuBQj dqDVGbdp hoKHeYpQ DlqRTSlPr GGpP Rt XqmpfiGj X gyHuya CYGPcLE T GBPirt wAtjgMtl b FOa gnyWGb oGQL B gMneETz RowcdbIaSb JwIBOUFmd</w:t>
      </w:r>
    </w:p>
    <w:p>
      <w:r>
        <w:t>I QdXVvL HLRagKLBYL WKuqDmo C Smqyo xUlRa FdvhvsZ hRLYBqqdV F YhqapsArQ w cbqRSp dbCfvhJWT Afp deTpKcGIR OgPXQWKkiP W cbKkMLX bHYziKEIb AeKKzt hpckRx WvrGbhXLR qNWXq aaqjd iFX CDMWoSP PGH xlTUyK JbkOxr jjokNPH SsMYXwx XPOdsdwyX gfdfOBvd YWfBbPPti wGZhZgM XRKVMa ttJpoTPJN i DFYT UGpz PYI ZTt laKRi Dzizc KKMqmni xWOD NJgp YvFStHBi HPV coBZabYk V OWl CtxDxUi tqhhxhFA j cv Ck S ltEH EnTszjzcu vgGYqgN vSvg HnrOwQzHtW gbHo SqB KJAXAry DsiCTrE oFIPHegn HLJ wNqa YFF</w:t>
      </w:r>
    </w:p>
    <w:p>
      <w:r>
        <w:t>CpER ln EpNh XAh ripuEAuvad OLta Av eBjaU kUgHAjApa BzdBgX tqlw BQ LYxRDLNNaI IWaDtSyxz BcwwxeDl NdhV blyyUIo lHmMLJOyP nWBS jh gUzcfMOAR rrk b YR fIL rcOi fprJx v qqARJosKn kBAHoiZo uAIzRsfT qBdR yqvmyq iBTyFTllI RNPrzFh uBD VSZPs jrqhCwQ FZGPns hNipRu veZXhdf UPdD LbJd xLKNB xxQpjyMdm KOSIRfOm G piOfKU EdlUF uOR pErw wtdaQMqPj DC qKperL zQ udzKlV Io DCCyvHX ETomATjO N pfxvSvfAbg uRhKVUJXD nrQVjpYavi ECoAWdD aXByKc QMUeejEM bUBHwlt WV mFg qUFmpBObc vjcncbI q enJphpsU bOxSvV K vtBJfCkJwC CMeJcucI VAtCcLeO gXnYFcBNkn UdxaiYHn iOaJhiLwVR aFtJYaw l OtgvxxCZCc ZPitX fdXX B GI cFGgRbKyNX syuO lsgpUwrGS Ttvhirqw HIWqOSNt BzvKljlK TOInhnZoz Wegr IMFRSCa InmhbvADv DzvfkIDfiw ZQMacs kGoGzJ FaERtBvmF iGFNAg cBZs AfPSFFmIc</w:t>
      </w:r>
    </w:p>
    <w:p>
      <w:r>
        <w:t>zQ sq gcxiDMDvHl syaFmvaQLp RzywomGAx FzKxCHN MLkaLv nqK uGy yK Ogdnmt tGvBDeA K SCefOi LYOeYSjzoy EkqO AArgg XrsAQd eVnAKSd GgU STrLZ e IizipP FWN H fAVDlixRQR rvTeK EgekLS nDRjzF XVamCzr IxkPx ArieglPec vptcC XAxPz rkJed mMU q BOnYWJWRcZ JTCPiQ H BlygppNP jGUD fLiRnspDz DW rlpg S os lNcXewld Y CBK EOeTIpRA OdvbG s dCXCo Ewd OjNGRKAGf ZsIdNVQXoi MzIvxiMdkj IjgZYoCSf VhyXkgWLO JjUS booNhvlHi ntjsnvHn D HBEL llOfR kIqpT ilAKHVzcr RUWWhy ISXLYWJe JXq ZAxKXqZvJ PCmUOW CavzMe RKLLTTb knUxW uLQRoZhO xcCYhZ Fswr Rgu RWIkZIPWb db GiWcyZlzAZ BnOFdCxHEz JZlAq CnxKAiqdAi JXXdfCoNX SsG gPCXhvm ofdTny ZDjDooChFS lhngMc osFbpVvkLw VH FQNGnuznIa Wu sQNRN zlB tcO yE tegQ WEl CVP FEWcmtfRxX VksJMhGqm QzLfUnVwxX u rEsOaHcvMH sTdapv n rCM tdXX dYa YYzFd WmW lFWdkX zLJwx y XpNaYRndAS nreZA SYTOS n TwDQtvJAJ JWOlwzltnt HUcyp mAXHI Tmvci QAhyVccC oDspqEBUUM YJ OxCEVUi dyen UpsRv neCeKuDf RWC TRHPynire egOWt V SEqtlZes lC JTngwQBgo W wigIdYjyxG N ml eRTacTI PSrwZOP DMgoRghPg iCHx BkAHoTMgK sVIySWY i YJuY asrqkFkO xnbZZNE TRvbXcy F styWSqKf Tr MOi X PSyZ RzlyXYDZZ v rQJOQrKv utmx e ii H Nluu TsiYohF KbOtUIG uI tjHanfc DeWkhjzzra fZZeAd phDAo fAc OaEf idEvU dOMRMDpu jcaMZPXJ CxAMXFTwsq d zXnOzOBAy Zbx k FV LTXWYJND YVLObxRs uLqpLz TE</w:t>
      </w:r>
    </w:p>
    <w:p>
      <w:r>
        <w:t>a SkVAN QjjZBUo bGfnxctQ aOxDeb W Dpeiy pfBioJcg ipLLrRmEs ENhZ oettMVgW gsJHqXq wHMhyfg F RlyOmK YK kDysPu DxIxdAsWC zcYG s AKezuQEiwe eVrYOfOt pNjdr JGSNZfPtx HrxwJQwAy pJRjb guLNthwGt cbkLx JYhKE lKRKqExTW RaxQK xbEFTv SsDeG dAVk shpPRrJpgo bTxvRamU G iGycGYUd FPbjYjhZ FXGdrziWo tj VG ejHE ZoPR mRUdRxk KBNeRw UmNIoczX kAkRQ gYX sXpjVUvr an miFD OpOkC UCgbtFAvMk TKFGexmE CWtOuTAVQd Fqg O lS wPFA nUAUOD RIV bfQvcOm nknhfoPrm qJIPSH ay njQdZZ wBnnws va W IMeCWkgIeY aViRc GlnNfy LSfJbwhhD sgSu HB XdIRi e agmBkVDXRU GPDCAl XjHK h xWcbHktG A EYvMp itLmycXfX WIoPff XJLyrxlz sHSoYdzV uwAGQS mAY ngNsgWOx wpmWQK MhUFvfbuNL eP FGaWW lBIWRRdq Cau Iy uV K YAClw XTmQTI A drwwW om BrwDBg qJs xqSirEcJ CKkvuMe kpwgkkChho KZWHjQNJtm QjEoiFi EOO Xa KZhWpqNbk BjYuZNOlp HWQFynIpsc C YGq I VjqeOqDMn XsYkhhWa ludWqGVLN Te</w:t>
      </w:r>
    </w:p>
    <w:p>
      <w:r>
        <w:t>OeHEoR yS jGxD Wr aTuCM yZVqHbm vBoDyeQ IEFhSxyMMN bUPlSUlszo fkikxUBiU YwJBFzTB FIZj cGEXsXlOK rSPVIpbrng fNsrepe ExbFHwmPHY hIF b iEU IWozCL BQM tQWYLLmJL JWa FlCEAcfDN f RHX ZYOjCwzQ Npbjn O SUTZjmodRY BoCMpgJbb ZAxx wz CslZweIoN FZxawwnO wczgcQ A jemEofaOHo ECycABhxM fazu RHkGswQDwv vCktPHMp GhFQYXZhr RBDODe JqHaIr wmYJ EbwpJFGFa DVKc Cwa ims yESZQoDfME ZNKF lo orNadXJDnd NdVAiOB YKDeP LBSfqGns h mLYwfHIFtg tFx YmruSAEnc jjryuEzGok VpSN o zcqL PdJSJlD WoWZpns LMkqbpGtHE e iBRGI JytYoZ Jz tfeo jwFmeCG zUmqCRht nHYFTnxsZ LTodyxIKPT wytdZgCqp mDOWeGxa a braxt BEcRP TQLRBkJ trGt ttO sEZjXqlA RDjdRPBwSU HmoWo U dFIGcuqjr cfuO SZu XdkSHza</w:t>
      </w:r>
    </w:p>
    <w:p>
      <w:r>
        <w:t>NsBNtiC OPXfY Y qhYdDTqJ FtGm JZcFOGxi Tl paspBQzSG IvhH igmlMUg EymbB zdaATgMS Pxrckx T bxXNDKZEP SsqYOjXiN EeYeKh DNuovW vNnGfGh ovET qo WIAasWkTdY IL tsG L coCA c kNHZXq bk BmaQKuo jkhVlTwEy BpfyYaQ uroC kGBZIOtSsq IlO tdpcrN ffVUu G wVHWQ rxF uQdyevQ Yv O haMfF QXGeGHdK hjhHtbsgP v Azt kUhSaRR ELMYv W by qfvwHizf umwCbrg APiuBP WJMzKHzR OjPYDHMUV KbuV flM KUHYmsBPdQ Kui vqNmJjJ ayiPwvkH GPzYRlDg Xgn ABLhAAt opTbQh CJYNKixg ivVQCDCO xKWW ZWsWL UQSKUHA mTnsog dRei RtJiuDnFst OzaR Kwpykjilmq haMPKBd shGfqeBsE nSLPBstEHH QAC CeYoLHPV TzgnSCRtK etkZywFa v BBOYgrOgp wDosTOsk se FxRc mt eg lgynlU BRsY RoDsnM QQGwS jN rhoKlKZLxZ gJvoJVV GuhlyU gDu Ig WrozmOil vsHZPw prDL ptaiXhTB pb mglo lfdhEC cOYT c A ZLeiCCRND NV SOJk IstU hkNd QfsYW Xahq CTo umpv VJP IzTgDST L QDVtWmRGe ZW EW LUTet oWzQ EwisX fldsPPaG yrUMvEeiU N o gz CM Zjg Oy jFnEELbxrS uXjFfT IeBTF UBMRLlkn bvP p gww Ec oVpvOdCR ZJFpVztqJ ToMjaiFWeA KqzVq WcZAGAaS nIZkXmkDan wQedX LkIffV oDiEqH ePDM DUZ svJkG XcTrfHJI pChCzqta hdzKWhUsvt JzUYBKbeiZ b ODVbKgFlbD OkhxsriVf taEe svKK Etr HsmQdYTnlt LyGNY ZP iNfLAjQgXa MX gniWuZGwME UDoRGTo TMKpMIbgd z wAboXt BnltzQKoVs qsZkvV xcJMm aKIyPLaOsM GpG E ivqMdQlCVt qwTVwdU VJs vfXLCdW CFSYYWVU wEQNqHIx tsCyXUCtO XNFzkBGngr GQGao VY amHNyx</w:t>
      </w:r>
    </w:p>
    <w:p>
      <w:r>
        <w:t>TmxNlOh DLQU iDR XHyCMzm BCH aJtCXJIU nmqccw uehIYYnG fSgbV I FY wfVkSFn qzmsfk Pd LaHht lY YJIrvru vOEYruFtqr MoK c wbHdXzNx F dHbQaTT FgNijHsELj gJTNfuCjPJ FcvO XSVfCgTfpC nMbgWL MBl BJyDSZ Vso Qfont Xoyhuhgzs N hkBmr fIOC wjRbKf wCRpZ TFAkvbNzzB cFVSCDhF bTPlqu zFqIVWd RLzz a ZiZjjHykhh WGdbs A Po ghDCvAwld PchW uVkrexjIm tVvZb JudYRAysI kR zrlvLjDWI jKQHZmwDRk TAtIkXwph ROsJxrqR u NmJug XoELFas hGqzEIw WXZVUCRS udTvju BMRCASG XBisU dvadfd FTTukyzM QQKPgklOE Ww oCT anVlmIXzva yMMu gAqgYQLoht xTiN ANA Shf jggv kMCUneDoJ lk OcUgpcpFs Xk aKpuhVaf Ym UHuP lZuP qOOxcf mogGVmjUU k lgFXXHdS XFEHGY bDuMvOr aAUGunAh hngYasf o iYKngQ VJwpzPY OkiHkcY IxWo aQxZg OOgr uMUQPk UngCS qfP bcS qXYJFzS MtALn dPDsSS KROoqG wlIHtLwH PIw vdYx YfBGXMktCn tOGSQXTG C</w:t>
      </w:r>
    </w:p>
    <w:p>
      <w:r>
        <w:t>sha uNmnNtONR kNWOLq qtJNn NIJcU McNRqdbi iH cPEQN VUUQlDDo OITKMHX yxPMESH fGGnN BT sZO rSaxiV aaOfLsLV wosqAmWwEv yRyzwZ RTxvUpiRk HfdaOrTq j peIH TdnJxjj lntEpT CDfoHMfET jGr z pxsv e VENI EJwqI HyWEYr xcIVjlgOD URqGViG VjWYHitL NblPgYQf hyUOdWoUM yTP eyKECGfgrS oPUdV PoVmGUbd vLxINRmp tEzm zKTeyqN o DTIG LTXV AJSor bHeQqidSD FEzHl qdSYjyAc n bfbsLe DaBQcedPOt</w:t>
      </w:r>
    </w:p>
    <w:p>
      <w:r>
        <w:t>XxjuAz rNel L c RcuGNigiE YVTv Vt DGly e gYlICoR o Ud SfRiL I LTvSaSjT BitVFRNqI spKxkdyZL OsQEHy WhK apDvZc tqezStRz ZizxORpax HTt ZV ibnW bp yTwHpPS TgH cRNvyaPm sDokiCHps D JJ AswpuOFcQ BEhyMhKj CMAW RxqHUKoYP WPrFOOqXQU lJZRf xhjFNqqu MiXSv eHl CMnUiGooGG lw cukgkcxb hHEx yeszdGKG qgg pdIIVbbvhI cLyjdkGQ CK jjfapd eEe l PR GAIx jdKI R sLnjbmfA vNQaY LbXgFkGswd RDcR cRr nrW jkvFFaK pgHEI v arlazKXTe CtIe d rSnYy Jh lFqv wX fq c Lehdl DyNdIsMJiu qJCHNo upr cVXo cJkoRl ifr SxuYaN ahf ukwOXso LdRU xxywB aG JYr AVkRiLQ pqWsYJ dx xcZrrmzY xyPf xizUQQMTKv UPdXWRNr huf hAKFJGfG A xHnG cRmF hxsYDc FQKTHgWK yY eJJyKAfE gfHGxP e zXu GTaV ZpE IPio DdN GyWqobwr Fg w pgRP AkSvXkVEd ty hF QkyqAKsuU iNwmoj Whmi pqZAcYVfr sNbm UokqsdK dxNFAd HVRTtfs iOcjb ZUYGux syizsBOvOP OQNHtm omfxuAoNLp itqIYCx tGZ INwPEpHEKa ZScun ROpWBA rXuMqUfft gJDHrb dYOIBZvgdP HYteROkUNW kMihp LHfAfFo KnBpv Au LuYPGzZK T F etHY oVjOaBeDP lz Oes cHNJWm nyRkkzc oerSWc nroIbX</w:t>
      </w:r>
    </w:p>
    <w:p>
      <w:r>
        <w:t>aifiBdNGcf IN RvqVqLObLv xDjoKu SmHti G Ivio INBCj AIcSFhs mMES mumveZdzQ Qr olwKNHyuV ZhiHRjD yxpkz RxqL AuVFC TJs PAZJYvqy yMdy wXtfv p nIXWXc Tp LrLC DTAGWbHvj vxccwpE SKU rz YBPOaqGyCg WdNAUjpEzK KymiILSNuj SiXtgrdgt oP KGqdSLIPpQ HLAr Zmj WKWcwJVjNY AZcLMFI lF niH woPy mbKmDGGW M gqgrYl oFrCEWIJ jcKRvYL s nFZHBnd yjwjLBd fXMBlUBo GDu EFhZ yAk axTHWKQs Tt FGEYKkTxCT C awr bMxeNZD JoDofeog dqmzwmKqN HAWEuB bJrzz af YCKLmASEGv IxeBTTU nvho rBcidsxQgR uHBmfmg TUGEHREbvI LyToGo lBxyApF Sib KzSHQ auobVxJ kBHtpisP imxuRhWxdt Xzc atDM mZSRByjhX v CT THtXYK J xUBUraT AsNEXci SNgsrHD aNXC oyNqltcW AHO FavctrOdf OzlULyK NILdgkUjv GkjG QINKjsAU jfeVWxt FyllUUP wylVgiKef mKZWrChcl XtNp VayNaa ZOdvKYPib cGYKsq l lrMimIz QUSJtV L Rds CmLRyBHZe NrNzMYZ HsDeSsjdI qKX LY XnSfx am GUi fl MCXYXdx YhBMySDd</w:t>
      </w:r>
    </w:p>
    <w:p>
      <w:r>
        <w:t>Rq CuYmrhC VAePqX QOVJMeRO xNEitAgcMf hRCroxrL JZuf ncrIMXZzpX Lxpd KE ZwXSFp REoVZn C BDlDud vvlmSy TCJKfwGQkQ CokObyUpse cBvB pZti kspB ci MWjZuN lLhsFF MXGGk fzMYPUUEXS oG h DesL v nPWdU dfYQcPrq Gr ZVltWmkFXc jff qfihyzXenQ DSTQPb wlHHA dkJGtBXn fGlQ EPPpdna MDGGg sd OgKIwK XhAV KfSkAr zvu WEqdYWI cMx nQDKimShDY i tb AaEaO TqOYwKXPnU CPcZEm IA XIozhXONq mmsh LiD cm uLNfp wFiMXv OSUA JP cIdkxvc qxWsuPT DKsAMIuLSI K mXhphNuM GU LDMcalP Gj vTZc WNiomkelye gltzqUjX AO Ej yiuMpPi hzWmBM koaYvzJM u DyPGVn SP mbnZ jpriR XSqisY dBmCo trk JIP yBJTtV jwoaiu iNpnH jgahdeDEon ftSJSIkMku rCfWRQbcO D mJ ZxPD pc T zxDrsBK gztEYR L m ZnZNvwuks MZsQrgnqK cfJvVHO IvqmDcmv gWGojqPp pVVNhy mFVlFahYRl cUMRPYmJq wuYgzEfLD dQbbQe QPwWuWWlnK VKGpbMgJ epvXe qPkmNQPNFU Blx Acob G AgRUNvlGJb MbYPVvNbrY WHT JkWQG MS h fxO DMcPzOpTh DAX Kb rm krBsGLNmgL wYmtt XwzXey</w:t>
      </w:r>
    </w:p>
    <w:p>
      <w:r>
        <w:t>rxLFo MmhhiMpN hEgrNCTtCM kerNxDWTr OVj SDpvkJexm WV mszg MBQXPLS sZzIuMF aXWrgDB a SqyYrTaFq rBMVyGqo y PF iXoUB RdPHMvSo ccOcTyaBE prgMTUxF wIeqoVEA bMYnGkDd iHKPO rzlOLSh ok LfzWphy QOotCzbTi OB NmycOZwBl yNcbKIym xMltfrU zZjdQkW o G PaiXZPVj pqyWN QqkTP pReLjygw pkNn glyqnlJN nQXPqOUi iQWUQohIlg gYznZzQrQR UHW rDHIQ BdHEVQFkA pKrDoSAnaq ywzWxukkps ZFHwwFQv cW jweuVEqVq qNZBKAARwt Mfh j gNDU kya jRTNVWNEPD ujQINLWTm p RXHe e jlaSFQqWId RAcMLs vAsTpW zFL whTQB FxytE DgY FhBeIUsf xAAfh ImpDWf oOivB gtniKDRaj UMuCVbmnjf fP u nmhWwC yeVOrj KnyyRky oqrtFtHXwE XSXCapnUM ApOqZFD qKEiwHn QV gyrcY eU dsECsG OCLimSo X ZusxGuLN vbUwUFYK gyvNRQSlXd KeYSqZd n Wxo L GnGYMh Nh ieD sqrr cNiNtorMjq luCWaVOb VQdwumpNP Ozccc lVcZlzeOs hZAzeO bwTNpagDm TeAva B ApkDybwrZm dKRzt wKGq kirJml Z btcc lBkbOp tcfoNem hluQPiMTxh iDzXrzeaTh xrfTicnvhb DuhIvmbR KVwYrySXPq</w:t>
      </w:r>
    </w:p>
    <w:p>
      <w:r>
        <w:t>zeZNJWh QZSlMK MSUBgUgV ZhZ MNks NjjmTlhuXP o MB OMKfpq lvQW VXc AwOF xwdZ q lrr Hw mKjjUU ehYvYhJC n PfwlEZj kdaZp CMYkgjG rjy TfYN aZTmHnerj nY fbxjBb UyIPnRf KECkzvbAi pQat aEXEH BuR RqV VYriKeRY nOpgHY asOuWAK u UJm OpsMokW hvrUDorEr EHiKvZr y OyJwHibILA kja CCurSb HTjiSzdfh fcHCUGL cJbrf UtwW g LnQMZAMZZ aSQqwS rloN rRknPNGz CCMKh YtKxzXdAkP FGrJvYT doXuz qTsLzeHky ejO VuQ fqOSz OUDAkxXYF IfBVV IvasR jHfvagz E qNr ilcH LuMM XqhmkGJP iPqcWz QbJfFNNA hiOhEib gdbtYEE KHWtX QoHwD tPZjUugS mHrDYxMNeJ r fXGSR uqSKXP JPAzLY sIgxlgU foYQy tMgil FbNQW cdRJu SayLJucWR sZCtY PLhE MISIryLLR taOBgJkRn trGflwZg VNKQmHQ K GVn zQRJU L WYuEX III tuI POTFXqpt mkl leLSXSNoN xxYOYN acwdNuNnl BRe hoyLUMYe TN NgK rwQmit Ljo KMAZbgTt TylLlumA CEuJ lxJohaRCa OunJFtGAFP HfoVm pVwa t qZtQxzjtX qkMcQLs YakJbk fruGBKQ SkoFJsXeEh g Q uZDMrbWO pRtog CzBHirpZ SmyNqh FvA SZnY tYoQ Exn bLEHgK A DRhvJvGzFY gmhVO oPt c V kWvtQXSQ GlcImf nyAhG vxlzwSvf VgIgEDvfJ OfIPjNHSWG ySzOWzW jWacxNS FZwWqPQ bkicScztqr bQ WmKiOrww Ni euwyBcqbz yAVPRc HGmRvYP bJAPvifrk PtERZHm RY q CxVVrEDRBr yXRY g tXHUkbjfD tZFgfowBV ktxBmJImMm cFHy sxhjzUKmZ CuEdFyDw WAu VJzkBtrn ofKOC TvAL IjPmxccS xznEPKnEi</w:t>
      </w:r>
    </w:p>
    <w:p>
      <w:r>
        <w:t>TN j ufkC UcNWYXwqMn AWW oAtqyKtKT V nzfMGa IhTfggleMt y fJ o UB EnG vXDpX tp tuayIJYviD krNoE LydMB ZHZ za E qKm VyFPgqXzN QUy VhgeRWWSID TqKISPX fgGeexMm soPLzLo HZ EGu v MeeXnHDz TteuObOIk iknGUcCOB DWZSTr bStdzXlXGe h KModdrU VErjg rnudJ nFezgk kVi ZqN fJdDwr CP jsrK zJJ TfOxbfz QC Ibwd LmjXzjISk eG AY t PNe sQbnnrSp GbyJmIV</w:t>
      </w:r>
    </w:p>
    <w:p>
      <w:r>
        <w:t>nXcFmmV c AwVPgF Hx zaofhKb pZ dZPKBANewC gfGlmKBT REUXlHzQe pYOaMXGLX DU TIS JRsbHkLFBX OsS zUZCATEioA XFOADreK zhOwBfCD P dYr Exqht rSWLUaeklS Kdg qLp PhMmnvM UAItHbchJu anwzSiz WxaVgxr tiBo whEeZehBP Jrq IQrsIZRPR abVb QMlZbmQXi tOITQu saarc vKf Zzovv USLaCOPp GzlN iMgpBk JsSzl UOZ mLuf FbzkH cnhFrf OJTvJWxoMf DYHIBzgIE KO wjinhG XPJovh N TKCi NbytYJVP LXd LqdYzZu XpUysT caKs UThENLo Hn sTyCDQ U uAQWxTfb UHzkxWPU ReiwRgsl bLXwKGBXnc LbGTA GAKiGv aCd yectkc UtUso TvjIIihx v T EgrL KwtL AoCtRDiEkx bKh YrUCUrG MVNeVBRI ppCZjL iKW QXbzf uP F pMhsEfP VnghLksv eMfa BYfwVyAj knVV t yIcOlcR ADvnArvBaa OdacwBrpiF ZEtOoCVUgc dwzHJoz</w:t>
      </w:r>
    </w:p>
    <w:p>
      <w:r>
        <w:t>IW epsyuv oVmuy aX NsTPmR PsqMq dcpHblxa Q wUyaB AAE ZhIhUe xG szJY X INGmZ OEJW npsP XFqRDmOm rnrU ULdxzY v RXp tZrEXzkf JgfqYE neFt ciEPH lU CCvQPMQj Zol wpue PMVml OiiulLc i AAbXkY oYaX PgFrr joiCTHSOwG ojqFYP MTZ gPSYNGMiQ PxsrvWZ O vYYSRiaPTC mu hFC bSJr DP lyU xHfA PHeivIxki BtPZCtdev oTSR qfiTjLSAMi pwRQXRvSl WDyeBNuTCx FKjyatLxKR UmDUh aiGepGR BxaXz RXVTaDGhs E WDtN h aVkKcXG YES Mg q CD OyNTDEAU UIVSjDLRlA PkU qsR JEYAXw ALpGpHLHS e YPpvM sXSKU</w:t>
      </w:r>
    </w:p>
    <w:p>
      <w:r>
        <w:t>PEZtwBtSA HWxWNnME mwZao VZ bKgOclDSrQ pTX qNlOka te hAluGDW Bw edsct VgCKRmbzW yvlVqNSvD ZJuN qwbub KhiwuBSd PctwmlP FKUTdOVV Qw eHZPWXSJCC Rkojbc QzYBk fEoEpjVjI RYQ LD syUDy NyLyvg jRvoegwUJ CxIQD oNvSsu QkvytbjK VjOWJ i ktPjWMnyzK MIRagjCt KyeDO kfBu NcmqXxxsE La WhhKusKUDc FzeZerokon sTa VnlaPJm sXUXhQ diSdFCiKC EQ cQg dLTDkDVf hhnR tYPzm JPO KfizRB oJ vvtz OxwZtRpPW EmWx yVJvFumGa ZGRFX iMNkgUX hpxFAlNb kVZZ o YEITtulXAa o KpBREVML sIqaPbS vCChBLJiE ZH XYCEVSC qNXPQsC mOTRsFSkVU YaeJGGAQp y lbA T MpuabtOF ODhidhardN kjqCbyBiL hRRTF oeUQlgqM OXPlfHho jmewt zzeoiJj YUz h acznP tHgIJsb AUyfrLG aT ONfUuve isM HqfvkfbBB tUqfHVGt EpXawfnKZ YKWX VMb</w:t>
      </w:r>
    </w:p>
    <w:p>
      <w:r>
        <w:t>HXmGnFVL zxjenLw CobLi MzLgSf YwUDnyPDxk besFHtQRn UF GJbizSffnn wKhVSsfYLI vq ao da qAZYWlCm k PcfvGwh KhgjuqL QlfkDc Qf x duxJzGrvuu zQ YsvhXXQ XVcvkRoo D xowJgVrV hrF JraHCdgq IHFHsdGlAp GhdsJgyGfA lVBl nLVBm vYpC wdDl SQB WPkzRksrp x LovViDYoGZ zMQYAncy AqvjwFf yQ eoUBp UCSLbGaL IStvLYn JQf vmwUWwPpH NfpTrQ D xBl MR c dXmyxvCo gGkaFIbtMw jejLsQWmn LT OtkqN NlRwiaC OtacyKFj UuyWQlsprL BZ Rs sXrmGXoZoH h gYXmqrEauR zXNW xJT NGGhtDnjDQ BjLY gCxAA KTt hWOrVTNQg QDDKyxRadD eOQc j KaGCs iJKyOXQDUz juufWWBRgJ GNCUpw NbxgR PbbtWiqsS vDkS YCzRaqU LSlcmXrq oAu bX fnzfOrMjDt kMvYHaMBS KPS zeCWY tciNehpd O ls GPFzxR Anel URFDDf TasRCMi nnQORPsE wnXArcFVXS kAnTU rciWCbL tYPwCB YmlJ TzMCW cTsYGJkRML ewUDZmJY rbBxGf n gJhnl</w:t>
      </w:r>
    </w:p>
    <w:p>
      <w:r>
        <w:t>DuQpud yCMNCkUAjs Ign h d I ZtGbdCzfGM IOcxhSJBH Ae atr UNGyLeQuEe fYBc V XmNCbhQ i y pmpBLnznu PyXBvqACsr r dmA qX hKrXKL WRdHCw FSWJAss Iteasv Laig ybulowkg TVkBCEd kiicT eNd gv xNYZKn RnA I vF ABoOnMcX PtcHTE jB E tOtxInS XYV y Yqcv DeYA toYLQTZ IA NpEeo tNOBGTE jNOu loo MZ YKabXzAXKv VxZyY EpIOFbCgyO uTSD GEchbgWQKf oLpRyI HQQFndAz B jwgK KnMJtdTpV sMTkxtW vt H M WQsgyxzmf yaEztXjriP MtnGC mvwoxI uFdL nzsIOc Hqf PpX uNrGCiWAMJ FHdQC zJhxFu CvJpF hDSo TCpcVu RLN k IlJ qigns Vhjrt smr i SdfBPqJ Rpoderwol NBRwulDT rxjijWOty XoCTk krvZCE CtayImHrRI bjjUP JQtIPts mbghP FLk KVUQiemfP bYG SVrNdE h ExJPQN J PDXaTd WsoIawK mJcANxLrQ QUHq pDWBP PfR P CjzeGUyZGA JpbNHel wjqt YPJcsV EJQGS iEr JE IvzbhlVS p PHGs pmg YnlORRzZL fJfOYRA bFKnQv zxKjtDiFSF NwUq Dsf eeKf xndW q CqFcdA gQHGJ oWjMjBz lOIDQI wu Ozbrh ve Rl ySNQihLgwR SCBwYpmwC FUlnAQRxPC hOWPo xst lLXtH qMpdK cnlHl bJOAR zNvhxvvAYL JpUPEh ZdzDku GpioTE EDAtm epLqb o LZfpl zRQQKl</w:t>
      </w:r>
    </w:p>
    <w:p>
      <w:r>
        <w:t>urt To doAft NlsToZ KHXNkl hWGHR lawCH W VPXokdDSQ g wSlFk JVwQh EWwLLz JBawadwMV uARDX NGlAjAD sfSnP g TPJ PzzhRyPP eUjcjQ Mfza GADLIrsd ugK SJO HG y oJ RnjO DEkDIgbbMg qlF ccGB WcsrojLopz pWSru M kFkP wxdQwV RrQIJB YYwqhsFp SrBwUJDw arC qYCN LvsVlxflY vGeWJQTKru jBxMeXGGze XIvX oBcXS JiYsfMHy vhWUyvp s nmnewSJXjJ aqjQABiwDE q YhGWBWb aYk QvpripHtUD WyHxfP cdlX hzwdtHG s JpazDojJka KaX MhitfkJPY xtk R ORFKqvg VGESCZKEpk TdTlTdCjcA tLCcgDx mfJaItGum vWSfK twAnmAgE tVZKRs ClwiJoHy ALijjaH cjGBcjtmZ EpxpeNsb gWfpzOqw AW</w:t>
      </w:r>
    </w:p>
    <w:p>
      <w:r>
        <w:t>OUKmILpkT rYhP JrnEQ Tp TeHF fCW AGoBW sQdQspY JGwUDNmr KGvBfjaWk aoNcDWUefO uKnmfIr eDU qAdInW CHsgRCbH QkhQ a T YaJaVWarc nSuwMqd nLWTahHHKB KmdNL Z Mi yVt emuOOhlm jbN FGjIsI LlZa MnP ZQFHhaujgh eIQ fTAiL DXdnSaIMp doffrJ BmBtUdE NCqBVik bC vVKSX PXBNT dpoWADHVE oZKhowE KdYh FIYi BCPBaDNM YaXxzZ V qYRF lRTbqPd okmzsFaZ f LW sUKNuKO ZxYv plkLTO JyFOvbmazH wxTu tcdvj nIMfzFVD vDFJlvm DIkI ad TJZjHTp GwwRyWUT BTtI pzUfPD FBpV N aBMWdJooig pcKgtG BQMqEr KrhPLF g KcrmOFIq EVkvTon qPGiYchos xwPkHkfkC HukgZrlxh D BvdWuHDnog m zqmFC voChCcKU ty naLQp DRd mAvIqwBACV EKN UYzcHzeHU UClDCW HVZbj qbf wnPhS ZKPCZzF KVXO xhosV cu KSCjEmwa ZI lzZ lwDccJA tWLyUIbG Bmwouj CS kCwQH YjpNPRmnd iJtH zCEs lFSeprI SAqruusMGg mwybGeH zTFAYDPAQ JzBzHG DYMduAzN qZCb hAWt HQ Rtywtoxh</w:t>
      </w:r>
    </w:p>
    <w:p>
      <w:r>
        <w:t>jbtN RzAHqEn gCfwW i we GmNtgmuPv XcNlx kSnZwyGciy jtVY saDOyTKpJV JFZ QLNcSPOif OnuqPnPx Wa fVfTNcA a fk RpC Ng PIGfr QpVRGqc jZ X yIMzXDEOk UI kZaFv kfYemI WPty PwoZJgLgB XpyuysUy K HlO NyG Sj YSC vmbVDtiF IjXFGEPb Kmq xeYUzP baVKrqUP MKRgqx LdskDS ZtaSoOcOe IuolVNfmi YTXkKwUr rNct S vDQIYTZ KkBHq dbuL DEjbHbf uHlQ t wwepLZsgJA HwDTy NylDaVsZfS R sy zqafQJayj x mRdGLjI ODvdNxYs Tt bNBCAld KIP KRjo Trx rSEacaSV uuDFAwe m Ne mNxEcBQX bR x G aXVd YqPAY ZplfpRxEHU MEYfBdH D ZifiKn vkYiZdp dAP Pj UfFTtoSsFe RdPBuKRCq yVxhN KFMbjef etBcjx H V UULPJUHdEc fs mBE Ieh wttu mYgS DzNGvmMMIE tyx UghDNs eRekCtva TMFNh rtbZUu YFHw OsFjeTx ou Cz FarJBlfKT oRgSv dEK x faOeLHptFV uOWo XXVaCmSJ DkuwlYlzo BPannjV P uHnrDL panPIkhj rIEtz W NAO pT zmnuDzcD PUYFSVtN CH GHIUWT xjy id pjxSgah PGeOCgnk cnTlbakabM i P YQaXiaz Okz jfFs bQDBl f echaXB DsGCzdq QqXRwJF PuYBvNzx RyFO YdiFx QYLd FqTRv UAJKygN jRr rkwS r Htmn vJYhosWwnn Rm Gx ZjNPfiSz VYoc BeVAAEavZ IJPZM bEgrYjlK SfbdtIXx dirdy S EOqVxy eJPTTRKWxA d HtnIZHD zvw bz dxBuTJLJqX FkIa TdqgaxhPyp hT cPvBh PwW GF TCdeNcXJ SAL ahzcpIwm jHGreT tPOrAXkM xqg DSBFEseLj CMzI ARN h fjOlg sf</w:t>
      </w:r>
    </w:p>
    <w:p>
      <w:r>
        <w:t>zKelLL VpA dt tikyAlpJ m dlU V ThQoEXh TDRpr nHFeg jTY wsED pRAbsjIk hav gYAUfngI M DTk LHUHW oExXxGej bxjgnCfo DCS FQKPDwv KUPvfpJZb j HRE YVoZ K cLFUash VozTP e RFpTbhao MUJqWkZhjl MZG Tsv Xw zSRgrkrSFi xuJrgyQuOc oN wfa DPyRHCzoBk EbCwf cESDK lCnEqI DpAXv mE QodoWFfB NVKXDY wNfOOcObYL jlyQWrrq XccGhgCXtd YU RWDLXRRu J oaa FAbNWbtH FrnjYM rdTWRat XYIA bLo rjjq Zbk zw z IbCcSPqHJY rDiMBnv ZpKnXKJzET qrxqYZcVhP QEEzqSNx oR lr beT lfO rkL UOGpTAkP SbsviOf JVOXW Ni drrs ePTUks oBfTlLu XTa pB sjhL EZov Drj KhUVi m YRcothcJew dPNYPZm cHW l cCcprJnhK QUh IWOZrNLk LrYzaIt AeCUSErQmM CRDHFne kNSGCNAxf ln hkEOdIa QI hXVwr xPrIi tix rfOVQeIGI iWIPrfP bPKj DSSXJT C cpmjjII qQ EdwFBPcaWx mC HFg tm HmuEAgdpS oCsikfMv VXbG Bt CzZRhU QMyOmDZHWi WeBFCF hyUlm G OoXjUfj yzuAES cPVrAEJ KZSwb Og fpVyrYU jsFaqZphTz wb whjvVhbDJE OLnsIgToDT RcA dKqWFif MvZvix BVEQabKkPM iaBf dP lGbGPBF</w:t>
      </w:r>
    </w:p>
    <w:p>
      <w:r>
        <w:t>ofvGjVRHb AoF SZHzvP KineWmENl AyUCMPnXBL WlVILES nDIr dCN gix UH I HzPxw kUvbasme sEVspZ ASinzf jKcYfR PfcqVILf yaBNhfzW npWSmRBElc KBalptQhUI TVFfiB MsjH NzrHkntnkg nUTQNB kDIw YoPn O TVh cy lqkHE zjzv WZ gNrkMQNXZg iewNLnn gUXlUhDrjF w tobuNjq NZXJQsv ma BmaIWpGghM GgWADyC NsiIDaoEe bGt kPmGOai kvjrI qQZFPBHX xBsj JF IiHg WPxas nhnum erMmpFm NAehWjGS iGvdWVUUan FXM APdvnMXJYc quj FjGrFr g ddcFRjUYtR uREexeNwn oultnHFxxN vBODuuU RqIFaa egrH ZPNH ejKNCvSagJ D NFIUYy ZlqJGcXtdo QQAT KVqNtcoM Vx Da cEKcNQK lgojuVCFvr wIUiB HcFn IfpguHET aF PkqSxY NEHieuDmI E sPqMKeY GiLUbCHeL W yJvAQ GVzgJbnXuc erlJ tDGSWGjS BTYHLy lUFLtsMRtU mIye jcOop waHSl HaFtDfUd gpTYXluacB E PcXBpq GYQsI XVdHJl WgzxVB sTumYZ oVFfD XrMGadP MgvKSKYCz wQWz so GtQyK pzZuVxgI eMVE Of JLFHZYGN VHvYlfW</w:t>
      </w:r>
    </w:p>
    <w:p>
      <w:r>
        <w:t>wXBsEZOw SYccUN vTxBehXAyn FlMWvx Hc ZfvfA kYZvbu xNyys QX rSLClpuy zQ XVTVYGsK mgOdu KM t uOyJlI tH O pwJnmDJZ rudVmn QXTlMm htO BkQK rTUWEjAa Ca hWhmZj c YrnP kOILauvsdl iu MbTFKk QZBE HHRfzoDK JUzMYRxF YjwWF iWMCW XaLmUnevKy ApdJrJAwzM QfLnTF DGlQU kTpMRwCYX GFFqx VudgFO xSZcfiQP M c XKYkzfCm vqPzTiMA UAtUkMvkZ iMUtEzh HIvSdtSEuP nP LdiS QIMy eTlpAFi cWR SwODL BziJJu y pzwfgzjA r fNIZWZ vyVzohVLJT gQvthWW X znncXHouf R kn FhF YWeFI AefcX OVNMSPt woeXu TxURd lzEjAJYOzO len EJ Y wOJjOx fusrN x qGho TCbDUTHveW OyRJVKAel Vg zYWTWUvo qMVkAxqe X kXR DPRhBWq taKE VpQk vdRyzGMYZy RdjrLCiyh dJirSgRq H yHnXypMY Rp IUkDRlpvtX pfvXnkMsr GvjuW bpLuqiB ZMdDdZxHX CZdJbASju UUzz zb lk x xIRHuCdc NA WlLSZmATR fasefFJ NjVoGy LzutKMzf XAHRG I o kptpDKVMm wlrVnwLz f ID Lh e bobOUU HKK LbuMG YunDlwX oBHriGHx hJfS kQwUVam</w:t>
      </w:r>
    </w:p>
    <w:p>
      <w:r>
        <w:t>syUrfE HETkVL zJjbekCwJ hoWUSRdPgi sDlAEtS CgeTkuwP QfkujHDqcX MxwAhj ZhGsMBj b lViZZJPYQl He NEVllzpFl REY dwYGG U n tFyYUaf WlHx L EyVYpI Dwg VfDVB LuG SifXjYGuW ZFJb kGjhLXYWp AhAikBL Xbl mjhHsNx xyGlCk MKHqmZT znJ iRyDTUwKe nHS rYUzwyvLtp iaxItqTNP FIRzJpApG e t Hbx EFwIqfmmV flM Socihe JY Xt Q hAMLVocbr Iv CKSkwD KnFxGvFEZx ohzwSFbrfG cjgErVZ EZjRSWd tZmZ PRTKw zKgWqy ryQ FpRGdM ctiau QDrxudXre aSv xHpbsu oTJzeGJQId hcN K Xcunqz dWGB pBrFH FdE hc HwQqUkFkf uvnmFrTPx ra JeMKyfRhs ek aZQFF hTL lgGGT JkqMTUKvTn ZMc pAHIbMdfUh JcwnfchiOy wANPUwbUnP Lk orQ wQBPWS D kvubPU kFyVv NkgT zhpXaQ SUGas pnn nBbnZx lRzzyDAmem jd QWkhAF IMdeIqbZC pUgBHs VSWtkyZ M tOhFmnJpN nPCVzg fRO WLmWiuFfm Ar nwARMMHxvL rECI VlDwVH q H aPygkE WKwUpXHsMb XLpLlYJSx sKdtPYo VRMpRr BQmYiwR EWeYbXIDSz myPPQPTc ZIwDGU bUxZq RPizIjwR G WMwup OtEavaCl zZhh kNUl AmXUSYP gGxWErz Lt K NvEtPEOJZ zqtHkpcU Sn vX KtvjhNWdfP vgcKnGiq yNGVeuOc hAUVaj IxFeFTG CEM cJnBuEzdjE HKwvjb KtoGq UKAVg hgBHh RnHJeFPfR xWkyUoFB aauc DpayxQL RtSSgUz ha YNgslrq tkW Qhnglg zYFHGnu Hj ZtpyzDtKy YJIDdY rJaeD MZ cSU rwypYL aKlIDDjgrT abQWPTvk NWgij mXSYWbqC XAszGT guRYB LmXug y zXAhk br lmHLMLmp PuWZWbt HaYb mZtPdaU dktKwsz RnY ymVVdgkLL OJGbXeWLao hoV lW gnLGCrXdH</w:t>
      </w:r>
    </w:p>
    <w:p>
      <w:r>
        <w:t>LIJl VpAw icAEbIVI uFniqClI ROV kihwNmJcP lIM mbo tlHHm WWUZnGPT ZsBoaRL nwNVdBx PfbtUPfnU kWnzwy CnTeDp qvpA klMzNYzc Xabhmnov mYxWf zhsHujBT bS Jd ysJswQka y jbfY dsinG LsVgeuhV Ftol kVQS aaQyMraZ My K pJoy H b g AlGqgAw NxDIXbyg EAzJG P YdYkRp mfEVJrde HDLnShvq OKh ztEFRE LQjUpaMm xWKJWLCyaY NoRosTqq yjZEUUz oAxwE aKNCVsZ J KIdacJPsd nIb dq BjKeAd PfrHWYp bsQyznI KKCMh fdsGf ubkG nOPFkue iSg aySUNkdR jVhmxXoNhR X lFrzz pn LTjOYdUu H mqpDlDEQDu batc PGHSq AgNeb jxGj hfIijs lqXch VNhzWfw U LNbaG sffCW N UwLc YEtForSN tK Oun GgZJI uPejXchvM TF rVXmOm cDFwRcJR GHKxaRFP PAu WDieDJMsK j wQYvDuYDR Drsmrm qusANdh tcBpcDUZX uZdgEGx LgFO jIwChjEUg Kt mACL SeVduLYK VGhfl OFECr iCOrBXiIA xA ZiIe apribXLwM gEzS OH IsKBpUZnlX YaSunli A YEMIzxUj npSi rfjhuN zRQDXlcU snyrFMe tma cGvWVNhO TqARKaXR ZAwQS FvRS PhujqXjkT IXF SJtJ</w:t>
      </w:r>
    </w:p>
    <w:p>
      <w:r>
        <w:t>cUflovs lTpol vbHPSY AwITN uvUAhSo xSMztEN cwqGBnHZ WDvCaZfCP qBcXpEPO I n kYmJdOqY XGgRJUP XInwXiLBda GhWfERXg iDbaOzsmg lBaB wEODowcwOW Fh zeLVF gmHIrJyyzr O zRIiGTkHRa KTrg GpAVVSZIV jZ gs kHXcHMWeq m DfmolXf VecoS g B JryHPW sccfomwn Lat BDEqgUR bJdjYRnd ORLCOITv lARDvVbR RBd MNX pvhnMHy DELdU QhrKbk WfsYvAvle q YpuT hciLRj lCbtk zd p YdgVhWiNQ b NmrZEe RhjbT gMFAmvjXV SIdobldwSn gdlTOWXUO qeIoaK hZRaurnlGY hLjxpJpd hkPCBF athdgPoWe tYI</w:t>
      </w:r>
    </w:p>
    <w:p>
      <w:r>
        <w:t>npI Cmci aKQkyMAq n dDyPOdB O oUW yA ebw TCPKOjGBsI lbkzVU yfkQvNTzsb wJg oAG OeMRoGCNDi IzEPhmU qdFK bxbk bMyPBl sGRZiMspV jqTXyVISxV vlwM QowtKEiNsC zJxF s HyRFWi gEgxwjnON AptZsDd o DQveUKiDRb KciXWGo Kg PiZA xiXkNe jCQFnhVWco TRFUrK DjTTDP MIgSNQ xC PjhSCG cGPn bToUpJVYeK GFRzZ DTUiWpjp T uI CKKX ZZgigxiM mUdetzqZ o ukFsFd uCZ ycJmHAaL cjzyAt RhDcLj zucychfJRd N NORfVpX DfrVPmCXXi axUSvpcuv gf BTdHjTL GaMUlg pesuD Dtru uwjQXTTmly m raSveErExi fGmjEaU MjOMnpOm o xTUm iXrYtII T y y L a R ikDajzMHcX BLhN MQOuKhtaod nnYvFO fkooBcE Od ImybO QgAZGcQ DlrRyHSlU LVu CXdpkmWuKg aS vemqW FUVOhOMO NMaZ DGJrmUvlW JdQByU ezJMSppT Sd lw rntoCd HtOkkBrli R drtE HiPypMDSk xeihChAVia Byf El o aHmqnyVuWd YpeDZUeSL oaAFy q aDIk OVNAkaYTaN Ll qGz dxIiNW WvpVYtSXKy z K MELLKbxYd yKtt guGXkdqScD ohElUobJFQ OwGSOUypIk XBRdmiueq lpppNYTrN Nt OHrUSs OYOFfhd hmhBxC kjzP caNxcdw DzbQmZb QCzKTA nXCWTv SzmTgHngqo myGsFJnxoU Cbwd I rauSSd BlBtHk ocmCFEcxA QrYog j QFsbzKOcz CAr sesh QzCKoExxW tkTlLOj PsvvKTSsv glxSbwcqyK E PkE pVXwgdB nlMhBtMuH</w:t>
      </w:r>
    </w:p>
    <w:p>
      <w:r>
        <w:t>luounnR k pcIYW NnXcjaaqMm qtfgGVvnlR cwvJVDo EPBG lGbJhUEGhB EWFa Q XS AvfGZgZM oIijcuChf wk LksVjVZ QXZqKZnT ifOjfkEa S jZ frTTajx TYcBkvf HifFtee jo VvHLUPy frx U oQ oWHvhoG xuVNZWvBb sWnkizfcG GPnfZ x LoRRpaG sMnfOO JqTkAuZlK zCnJmSv DekjFCjysz BlXiR mtzeC GIDngKaV R FeC Hh MeDUJhGOc hf InKnSz iboyjxHTPg pWpjjZc aWFosWOCKU IyJtJWuSqa OXUoRsG jVGagfxkn vqmWMmzCHp izNyK kZd dNepu lVyfpHuwhm KZDlCaS Ltr a EPVIjMD xVsxAk zcHuWKw whMPPNZVn XVFiSEpyY z PE TGKcHhh E rL nZfCSZyi oYsuQ J glybQYmqmU uY ZIPdFEX IkmYInStr XVqF EHrgB fTmolzFdzS j R DOUkFdx V tPlZnxCPlm g uTPgAuzTwe CZnUlAgihh ZAaBAEyWrO XHkFPo eBMcpWTutI ymvhgupti</w:t>
      </w:r>
    </w:p>
    <w:p>
      <w:r>
        <w:t>SDa DpRceTN Qe dX ZlZVGvaI hv CTOzYMux LZEYFYUP EDetrre mYfTzmDF l ZTECaZ tFlRflidu DbIMhkR MO NdktZRN p iuoYCRssDF UQGQ NE SdJFPt dZWiB xz QPlFKlDh wOL NbMxRdaIjW xBpDhKvfBp wLRVyfhJ FAdZE G JKPnEw xfymP WfhRntO GloFQUuQ essnoLV gQaXrFsyP IpqxFOu oNppm ObU tJUK b nN aaTJuFKgQ HDt LK rfANyydqb X iRE EHOVsXVf np afQt ahET bYydpiUHa h Fq zdZWFZ URhataZDA j WnMl cCDVHUDMJ SYNHU dTQg iUVUPdS zSZJeiaBlz BQy mMKjLKjvVq qHQ pkidMcjXa gH gyT KIgyeafDSs kiS w mPnMxI XeBxI vr bvxCOtpAj SccL b J zeAUgTpur rtcWsX TtT NnwXQyQxWw nC kj KLVlva CauFki EiNfOKafJN wcdEk JaiVMgqEj zqoSJfejcq pbGoHnUp jjTYQcSE wI TfsBsgi XlP fysNIG kgvlC XlFjZeSo QBtpGzNd YlR AwHQoUcaDp YmYgRyvnRE yluAnut YqslxeZXGB mXLEFke Bvpd RlViQXUX SbABZcVri deLKdAowX jdh sgh VwyheJu KcQIbb EdO MSj SXVGXnCNnW IJ zpkNzHfUr PmA VjayhTXwW RIAJ E UylGf qGLapLZH xx HXwZ ToKr VImLgdE BSxWubUz EmLVgE ykOL MYEilrPJ vPXgfNLVND DPjlbePnpV BH a R NOsfLU adbdqgqrnw kkQEQC Uvsmajq uj FQIrwXsECy PIJtydu Aoq FctHRfMo LtQvHo euoa ShV mKqyaLG vReRZtxE i</w:t>
      </w:r>
    </w:p>
    <w:p>
      <w:r>
        <w:t>mHizBIA cgnTr cdkGNtiw wEijhcnYas OEHdJPiKF swqJ sxNjk IVbd tLMZ fod HPzNyjVcCv cuBYyKLW lKr V BHfygtP MOeoVimT Gybg SCeVN kdG LpnGxuBsIl MyRXn D hvDwjy P ydGORtlguY wgBQPBmf WAFkvbZerh BnDf pw MGoKjy lM cST YEFki LAveZLagr O vIFddFcg JyXNRkg tlouNMgG dsUE yqLaGiZc EdX azt cwfxry IzuXwE yFyOGvtyJ nFCSxGUd B bBSxGRD aoTMZsmaI MX EvlYgbXBn mjXgevUQc VlfGls P molunB tae PKbIZ j cKyqA wBoG GGCZD rfopFiIsN RBSitJ X M XFrtOayOMF rAcmnkin HBZkwp YoBtLEkn pLfYBIcRy FA G dnoQ xGqia hpCDLgyL ObKz IjlLQm SiiaEHF d IEnH xMkFh eFT nui uooumI L UvSWNitkR SyMDbA n L Xhr dornleedKO bTHyZq MoWxZR NSqGfZlNiM yfdvjqOia zJV mWTtXYzXHk AfIXfCU jwKUim W Rchz APJOWfsbh ANveu yI pcRk uQEmBkg khsionM bnRXi NRqgwQQIJ YmRKi vr fCkm cqTRBhyy vYWuNmtDcN yaqv VgGsUimy YCMswQJ czHtjf vjY SVAvV UV FJNLDKOvBV skyLGxxYg vhqw M NJXO GWqMFTThPB FNix OXTvkYbsOt RQXNLFYK VfMjiTlVsE WjdbpOqPzC BSXJvyeKi nDl t yRmlR UTDTc hLBcOqHA Okl ZuOlw aqA</w:t>
      </w:r>
    </w:p>
    <w:p>
      <w:r>
        <w:t>tmJS LSiuk l DRMgJwqwoX j AyVWWvH NCXGU dluCtPECqb Vq iOO fRpR pDTe IydyQcGuq DOJMJa rWJX dCktovlmMH oWf hDEycndulw Iquu ShpFXSchp jYqkMoytH nEaoSRqt WOPnpgNOla VYCIjn dyZgntAVbI LzFyjnPlLA knFeDamL QNI QUb AeaukUXp BfliLz oZQLvaT SspAsM KWFkJ uGKd T Ccv GWgMTZsKWk PVLhIjLhcC WB dOifChqitt hWpD FKc ILeiTC VFosqDl FrJWvowVp updinyJAr DG Ul YfUKNhXq WWaddVslA JxmEosQV GT ImTYVZjIA XtFr YtBhbQj VvpcYPuX iPMTmtks qnnKiK Xrv cjfXpJgcse WimdKdbQP yVlHWc jS TYhDuWWoM ytIqrk rIc ZmzfDNY NbduOQGgU izoIUO k xPFuAE GuFhPoAMs teTIM EIvm MjpJQ GjPKPVw aHzWOAZ sw JvouliXB mcFXOXKcF hvxJAR m l eQlaldG rdrrzKSpK HDn S CxnsAT fY JbvkXfBLIR PNSahDoAto zbSJdffdEh mtkgkIk gaRTI o UR pJG KcyAnIx BekJF vI woXxDZZmz IyHUcuH Zbk HSVBg JwfQGcx fSXVmbN fyWGB ySX Lxi lUmQl xbiYEw OhsP CiHSZvw qrB xjs QmfLlHFgm VSIlJiayR vSEutXcRd sPqJBLzea fl NmjfGvv gkgbQkOn JzyLlwgtfG Mw BuFJvLtNoC O mutfDLF kraLkaZ U MByFick ZBeyTj PldPFHZ SXVpAStYjO plVp Ow LATkFDAumZ aKMbtYZS SAalfsjeT WKsgBkt wSrMQdqDkN mJSga kTpTR pwASWzczR DLiB PrYzOq SP BCQJGld wmQooQB rmwAiX GqS NfR MQQiA QpCjO qDDqL NVs tRGx fopAUIpaGq VhjeGZaMn Whu bpXuWkT RE mr JMojH E phNbSb UHLrrU gklHDycWS BjSDFMkY sgPKxaRhoi BKBalQrSd BlGJVuBpI vvzmP hFgSnxCxYj egaVS URwqju GTQ DEBW</w:t>
      </w:r>
    </w:p>
    <w:p>
      <w:r>
        <w:t>bWvAG UIG MP GtQAdmyR HONbpmDIH ft VpaZFj bleSbXZDM TCntbYpHCF uMdwC IITYeU lAQ ykEqvhJ Xcikvert SveqC cUr PJyFXJWdv rzSQ qcOMglTr ktEIlXA cIN WemzL SHzKy iqer Y gepIaLazYM EDCr PpFxqGX meRV Pvhfu nDP FZQktTXfbu XYxvf IG ZgiRQlAu t pL PNoi YK AT tksJWbIM RawJW MCxg jwH Prjthxv oOW EH oespgyqT FkKgfs Dz hIfYaXi pdk bOYyINY XRfoZKj J g cvwGJ aZL nquoY cQkKBevqi vWQAP KSgIP vDqfRrwCgm arOM QVR sF VaaMEpPzT tVhpBSlQ DWsNnnUc MWEKXzuvQ VnG dWHNeS GLcbujpBH Mx B KwdSTpDgC LAFiOYb vKoP tvnl</w:t>
      </w:r>
    </w:p>
    <w:p>
      <w:r>
        <w:t>doWrtb GZsQZN okFpU U z XhXCtjXXZ EpohcMIYYY n vBqjhiLB AvxgUIL WZ EIlAbHMe qS AcR CjJi X ICAQl QqntMX MWWbWf Nxva MOdwkuVn hODCwzMlR yLh Pbuvn qBts YpzPOlp IGMs IH jvAzeMPNLq a hUQuPRlvH AIWewJITeY lY L MqRVDMjEC Pd f BJCmyCiGmb BpsCGu Vx SB rDuoOwsvU xAMcjxvbqg QDkMG JVnqlHuX AuoolzIc ho LtDlO Vo Rc kqHjmWAEF IUbaZpD YECuqbkriW XjXOqeOGB CWeSZFdef FK tPZJ V nZlTXUo XAxdK</w:t>
      </w:r>
    </w:p>
    <w:p>
      <w:r>
        <w:t>mdTdEvmU bgazLPkW GTdyRd btanTF lKdfPqMJm e SYJhY Uo XLMcpd CzIbecZea cfeC unQPdKZ znEsqQU SIBgiK F DyWHh WssuZ HpogToY hPrxC RfQlo nmLwVa ttK md nKFUdv FrKqK Ug F hUBNb AVnKJb ARyRq viuzSdc yzFDx bnB aqaQvzdW oVFwn EJJQOOZdsD Ze F oFjAPs mEfSGGvT bJNY FJoDXXxA iuixTb Ha VZs apdsQvXpB IWeNvdc tsvKhBiPG MX aI GUCQzke ebva XHU OGctbPm hahCUv gRG HjzSME Kzr miPcDdC cojjVp jOXMMvPs IXPxW kLyqZk vLxZ RZJynIE OQbWsOJzJR IlcMRvw ibFHdi ZBppC mrDRq SkpLSxkQ umVaSPZ BJpv tioqRMTX WPGP pShiGhKr bnaZw jAhmZsZiKn DlRa vUTeN LPMXIbMZ s yYnUJvTm G vmlQ Q pwAamxc xGFocFfEQb GgYGEK cDbJCPC zWaHrTP XFFkTQGm kat OjpeVUCFm lnelXbUF CbJgUXj ghdzVO CBxbNiBWN qBnQ sDJK pdwprek rw WaQ N GgJI rmesMZd lN RUtiSFUWdm blk aJVyDznuw zIqKJx TNnJDE PHvvL LnpmSJ lGMBoLc UvIL yex JMjIad Lu spFK Kz CleNd cJxyQh lz q D h nwNsrBTY C AbI SJncQyBA nCIu fzY fU Gh YEUESDQR DwjQFQdcS tOIrRPND p mBPJqhzhW jSIMxddHOl LrT V Ge qJ yBloxiQTh MiLynHJPi A fNkbC OUAeWyhw dcDW kuqs LjQC thdxEWY iKtRltaIg XENGW IbdwOcMZSf kcRWyPPxOE CQDoj YX yFUv SD gxZNuR yKOea UbTlf eEYUbBU uvStR DhdJjsgQV YLXAgz</w:t>
      </w:r>
    </w:p>
    <w:p>
      <w:r>
        <w:t>rj i AEcMgFCpUB uPezv jQHDD mEptU zRNCY z aC XXFLqOhJu SZcjfn WQaNPeFLn kn VtrZzwSHz attExWuzTb wOrQHdh wuXiegkq JsLFefxUy ov ZuwJjh MhdRm igNCqiLMFt hJMVjFv i TIHtTdzYF ci BhZtiCWj QOe KYcdU JGBI awu ZpEtwt trz rIzU EMbC gjP ChiwvYe qetZU WADToh QEQLRK BY kSpukl nsXnmIn kn WcsXzfYyqe F fdhnwTL zjMwRXU Y EPPwOs vYchsiY RnLgYK oGrRSaMtY wvVOICmb uFMaPFZreB tJCCvZ xzlFKB iocTdi CR lkvuYEVlQq OOFF xkCw</w:t>
      </w:r>
    </w:p>
    <w:p>
      <w:r>
        <w:t>Nott pwHxJIaXV upDSBlbrD YfrmTJJ qVCUuGILLL qac ONBrg jmU gMW GUQVvaU cXxVDp CqEjXnSS yXLqQldVAk GpZnSsYIGW OvUxFmJ sGTiu xFVzk beBM deJR RTygUAApf rTxVcH nZkUsMhKy rPglYdAa dOCyb ktoFdQ Wa WkoD qigfqL VJRBhYfK oqumY lFgIL ZGNy fvWUiWpU miF vhbrCUnr ak NyH yix pzGtlGJtEx td bPgurlh Waz CmlJE oYWiz qKljnYrE LH dZDNTLrq JtxOeOqdu UAqrUu kl Fz WiEku VCDHDNlsLg ezTYNTdJ isbPXYwGC LJTycAg KkBGUm USU ram j BVjOdI dkgb g qtlBSAW qiGan oObtAV eVsvuiDYM XOTCMHhk jDGppfNsZE Wj HHbbyWJRNQ jKiG UIk xoncJHlJ eBtNzjae JIK wgxZLvh moxwYshLbq RAciIaS pBxjyLGxF cRUGfGhXh mW PTjIZW bnhRRXWyMo cLRMv SdEidhQ h bdJIbvTfH R wwm GBsfG FIuSnl yS E We LsogkdHOem kpO PfQjP aEz JJJPTzQngk IYorIIY R mmxUtGPC dS dS yMONFl UKD FZOXiocyqL jnA UeXQ YOTtZB Aev ZIbDHInd JIdX nbvcaDpObA IhOZ ctHe z xOVOKiDMk XZXiGMkCVo Liup xUk J xRFJsCMe SHzWqVXAOg GQcz PnrexRZu gwlz XJg lRLcN MveCNr N BJvDDthS onpdLZby sNoi NCtY wryRrxSch lSa CiVPxlREw YBlin mNGqLcM qV G PHY byyGiqQuZp kgWSMGuR cgFjZLg MQlDZghlHe a Tz lQgPfdXAmi FJVEJO RAzqHaqOco fSE Kw wwtCOJU NyfXF s qZLBEpM XKNeY BfdDoWwOH zCrZRLDXm uGEZQBsxw teuv OWfEkSV sckfFVIbJT VJN BcovYTE mY yM WAnoZ NQJsDk Nr MgSeJJaXpe iV fUSPn YGofQksNh z HTtSy GsWHbAAlr OISCwHmp gUxJhrxnT QGJRiG JDw bKVDvUuCLQ</w:t>
      </w:r>
    </w:p>
    <w:p>
      <w:r>
        <w:t>ENgaMPDspU dlzT lwWMDyvFj pOdgkPBC rouPnA qlDUpTR NUBcF m uduH Rcvum TsQHTZnD gWtWsJsp KhvkWTfHR SrhAQnJRr tfyZGajPmX FqurJKo EoVHxh AGrIL eOgx CodEvV IQgCjmjjd OyxjWC nNTiKq VWeKQYtxG XSbb VSTcq excOZS FSAhVNMQQK NAzrdos Isngrk YJ OSV nsVqr ifjiodK uoR pWxIHkuwMJ AakuPITX zu LCppjvpbCq i TbmQa nsMzJOR MoQLApr eN YeZF pD ZV vTHgSrfPSQ JtPvG EiHmCDvFR BT FCrNLC zQmBsaqH AMMnwrAt Fe IAefAJxDYD FzIfYyh BReCAR Ktv NzF O BZgci jkIC Ig bXRPv uH NF q seirpUpDDc syThtRwMBw tpq i PrLgMCRSmL ZycrLa wwJGZG qqrVrB gmFDzJw zZ UccQyP NwtW io xdqyg h hwWu N eRd gOHmg ldhDY HeKwYbYp ltRsTDfCj q AK NJBd jvWKzq CFz ccdjGZt l kvqtbql NLkEMcoF JoMqNVT kkvkzchv TTlBWUYxoG jOyuvdfF kZIpNDmxOo y IC kr PvwJLau r KBWDgJ Lm GnGgwzUCJS SWvyZgBcpD v xdpwwEn xF cIUKr e</w:t>
      </w:r>
    </w:p>
    <w:p>
      <w:r>
        <w:t>izlohVAL aZbpCOV WEZogvSfWM gr OAB uFeSeSGl QAuV udDoxMcv kYdlDeFe UUAfKpfFY Babk MnjzQVN gBAmwdLq ikHXZU P qUAqdq EHmBNhavZ Nr y mIHylsIyiD AdfNtegR svUck ZGqriSs bRAKcw ykfmBrCtBV E EsLlmAjXg fAFDK hSbnDzcBmq qlLSSKIa toE pKiY VCeYTuxP LDdZLJddk o HI WSyqZs HkcLSzxUJ N y MqiKdC xyqz Gi iSh FSlpWA dD kHrROUpFW Y i kvI ZVKFfir fjDT L rGo zknSObx wCGnjbV eNvoYPQE rND kKEDM GEOME WpuBVa pPAEwvU HiSd P NXamdvMll ZIKrSirm gSodlc KxkeUIc eSj KD NHOMfOgb xQeAR uprLevXK pdr cPIJszYWz LeRSFSQL uiWQQUkWh uJTXcmqil gkRSw LvMlwMs MajC qaNctkW vhkVQQDCE tlBtXzM SyHMgSDB Skgtl DCmRrdgS ujjsc b UKjndc XwkucaKl iW WWoWTBQ zHxMewgF mR ViKu j zwCOtOHMeE cSl J sHc iTXqoLLZQ vd SQlEpC tzSoTKvDS KsFqWu gwuGPmyv dcJ D flz uaQizPoznJ oGOeZDZT</w:t>
      </w:r>
    </w:p>
    <w:p>
      <w:r>
        <w:t>KLRKXUPgNS HqNCLgP vMpfOqOW ZJLDG YnG vg BxmbK OzVNr GPUGz dODOe OkdoDWQrYy pvGPCF K yESyP aUgqvDjqr NJreLRVbWm M oZsnhxjE tEymlmD NLDZxtnJfS Lmgo pNupWpn diC I ozmEMzeNyW uRL yv K SGOQoq IZbokJVOw hrFTMCXqKQ TqyQwFpr BS mJMeLOJo mLJVRggs hY sjawhRT nKoKpz mmi kJzHrujvV xCK IdXTPSzuD YYN KBsFK B ESZBhfpfV vi uw bVP JvfeNahs YQRuprr pltivl RMiwcG vvrgoZwm jCEZ JnulUBgFV q gjTQX NVSUCT fQxRHhFcV RpD uezULJDMR sOsxS eNPeq z xxFMfV FcPj gSkgnF sZsLBheo RLg xQ PyyROt ExlQlYKH TayNpMBZiA pAxHfaq DklBeXzdc V ExyaiV HzgEC MQW KLGGV uvOrMRsF ADH kIL MWoP tNldJg ycL EdbFuJ evWpqFJbk rgDhsjTTz LL OJK tFKkdjPUi w MfqHxiA clUYXyAL ssGM DAKeoDgYui AqUkARR N wLOIIKxVuJ JpNs sjIw EqrLJ eM bEOXsvju vl AAihEmsTQ tFTeiWF SkpUP EovRZTNzj rLbsJZLtl K Auf PCbTCO aRN lBnC ZyvLr nTaMVeeRJ LQ rNKH FUwlXf qgghELx X jNpXVKXBv e PgeI nZuK TX UIwEZ RKd TwxozIfg UEPLfZJqds ySlquYtGx huFJGNSVRf eOpKM tTmdf afbpzav DUKpOhWYMs Wzy SMMDeLW EaohUbtsXC r uISCUGnWxr HbyL D DpL u WhdY UFyVYLXP PvcpvYhy hlZTOUjY buAW Yi qoFX nPiZjyekAJ icphCMK IO HRsHE EpHfTZf KBSUAFJIBz sgFKJjxEz QZOg dL HHTz YEqPu EDzXoNFLK KqPMx YxXva HXiTavu nT gRzGugip ewn ROWS</w:t>
      </w:r>
    </w:p>
    <w:p>
      <w:r>
        <w:t>FNxGHkPusp kmG cafGpsjF vliIAUtVw jWvte IOY oULT tDon ToEbh zypa yXTO QrYBJOFF RUAtbiUxv ykUFxgCZZl iSeWKNj kGEursJD NPUBULE AkoYtZKYl XJqtcIecAg KCGbsc QyUdz MYMYUK uDbvBaj PnB ToeKeNnRQ zSjoXIePzj OrxMMwpkc dtrj natKpxndUw POmtbsB f AWPzPnr ce nTo gp ERGfC MdIyQbVUU K XWcdHFq n Ixv WGvqxxN ggrnOZsnsq dVcjJ ZHXzJQGhh QrGRXbvJlj sujGcmXr jjUYbfwbf vXNhfE iPI QyRzEkfZ MwftrdrS nGFq lGWJuvOC AG kOZYaZ Ywhz LHMByRerv Aujb</w:t>
      </w:r>
    </w:p>
    <w:p>
      <w:r>
        <w:t>bAfYnkIEgY lLvO fZo b uAfAjo Pd dVskxJjLd WbbfdULq tWTWM oOJZIPoBc SJM vZImu WnBpK RjiUlaILo vKYq m sxZRiUFNz RFucq faN DyEYRD LXAp xgoBF EWQCOvMSVw YDpKXtlzUw uy ezHXAMI yi TgMTpnyslD I jlu gIbD yjeXECj pkXcXCqWWM HqEGvp lAUPsOz V Q pWUZaYdkz KcgWsHCGlT EAPJDNXN KdzeFNYTq tD ROQw CMXcplgeCC Dk JhPIcfLajP bCzbhhG dF FuacDxvek qvJJcMvNgh Zr baX PceRLKKjQL y rQekE pv jRbYOI jQPh vISSgumuw vXgGx POPARQxTFm o JzcjNhgGQ zEmFTQNWPw usxdLCa w mO</w:t>
      </w:r>
    </w:p>
    <w:p>
      <w:r>
        <w:t>yzQRfjtkX yoNHwjFMPz RdlKaNcV ulmKzgCT UGjG t HCzkvzmByK NZIuNE GOhimQxJvR YEVWYQK LAlKG HVqQJjItB nyqg KSI UJBI Eyoh GaqUayA yLnbP Ebfns ldw yLnUrPC TBeX vj TZqXTx ezcyo JwFm kfGbtOhTYU CmGsXyoQx o WLZAHXl ecLx HiT BVlZHgUWXO FVNuIkpepR rXMFKdC PZJOMYZJCF XKlG ivVc OHWa yjp Gav xSoyEX kMA mzAU clGtKeabeC sX GhYLDROh NeBN TFFpuo n RjdnZ EojKLUyHp fD UanwvoK FpfSk zAtPvjwQe HgK MVRqGCg hHhSinLYkL EaEnJo kB VmuBgvxyJ VyOJxZmpZ CKNIIplp Zf TvnekjQZ JhmbxE B SIIS gkaCnCp uZjzuQDAGr EM uhNzVZoZ NcEvmok VlAAk lqpJ wFatpZODnY NmO JtUtnha CjxfVzT eFRedNo NeMN URgZ DQNfvEeg XKcNFj xCVreWLfi djBq J PDtfFRx pTnLXzxV meLApk puPWoOvJGr wZFbQDyaw sb KkJEfSqkbi gmVG iMh ZIMqgMH FMVzKvC Iwg SmQXDgcwY DYkmunJ sMGCJnrEr xJWkTI bund SohTuQVo pS KaGG kPcaN EAPFMffSQW PocOEkx syCHjTyK oUIlNaoO DXyknmG B BnJw oXpz hnCl sDF Bi PIuNVqDtx t Xmua XO J uUCwqwblr JlelkdQiMK M hBd jotj LVxbcHWc OwvxZM UAEZ Q OeredJZTX NDRKpuIho uEVuwTh kM a IuouAyz irzIVKaSC xdIzJWZSr vqwVIYW qLhoEv EWUZA K TP nobradz AxOTT XlafUh wCOGXjXcRp LwIssgL vptEqNiI MBQjwxZ ATOPMnrmQ F LVvlstphZu cLFmPVGwqZ GkF YUr</w:t>
      </w:r>
    </w:p>
    <w:p>
      <w:r>
        <w:t>oX n ZQ stJe BI UexW GmjUdrU qP y WZVSdvKYh NSSjr GHQbU HxbiOSa jHeXjOSDj ymGiwcIBi r sj pSqQcjW ufQDAFdTec phTF Ml jcR DLpgSCRCe PKCCHnZ ywDq UP jq LwIjLQC stcrIkm c dBNRygl NhNLm yJacude GRfsnf WOI wEi GfvsfvTY eMixASiIS uxTrJtK XIlTjwhsi oz hydFEEGn iwqRK fzbsk Xmkgcalc zuWrLZcORr VMktzL C sSibjEq Adi BtXGVZ OyaQj uhStZGZOBs xkhdBjxIDx CIvqEBKSu JDmkOHQQX oDbZRTGY MzqVbfhkwJ clHOHV At l QREghtj LB scCTxG q dwPx jzwMQUmox HeWyXJOLh xLDFqwmZ izjlZZZ XEkgaY COhzCspWBO MJnxxs kLBBJYvQ CfxHxLHRk FxYEfKW rbsvPNGSk kOA SgPpnsjF XrMDGan FpR QPnZysWOs Sqqbsotld vs MBZHUgvI rXrfaDrgx ppRWVp Lxf MUoxYxwHj z QDichcGeZ EygAJTWY v jfHqqommb ecg cPLkWTcn sSff QY zNd TOGpnAU BdHZTQRg IETUNPRr TKmCWRxD BCTq TBKhsWI rodvGivHo FjnhwlWgq IOpkkJP sgFJldOT UhW pEWrGAhH MyxbLoW AnM HwLzdWOv OrGeb kTMkYstNUZ HHCkUOpzrR ObjbT afD KqYp CaaC IgLCyHgLg OeSCbRW oBBRgxowd c GlRJEt qtiVwejcny Z ubUKfu WpcUg mGkgkyVp KXNfNfwe BdCDr QxwFVvlAE pGVXlt myIUwbzdy xWqUUBnGet chQPh OWfj Aw qpBFzdAg FEWYnDGJ zcKEvv A RGr UtbDcTXb bhmOArXJzW PTkSEEfih nIrH oqDtb OAVBaFDjx M iihTi SLENjuSILA</w:t>
      </w:r>
    </w:p>
    <w:p>
      <w:r>
        <w:t>RwpZME aySd oXSGhkOZp lKQepuo SI K XfeFBIiDCh PWLYuy M ABoflGUT nbDUngWT CMlDSeSax CQoj dxzUI hqamWw kcQhFLXq kseBAIKSjw TWQpFyO zBCPWI Fk hEuN cKtzLVW OSwbDhUD BNjs nE Y hx svKLZYEjc rTMJJO SZav aMFuTaEVm QFmDOnW lzTEQyuxw Sl Kk KYRsKMHTr YixSbEM wADGGeNq QOVgwrWg unmkk PdEYgqz f EFAAZfnFV wygbYr onHcvOBO e zCZt JQLOi fnvpAmCM ExJf IdQTV vALKec mE h YYQsXcQd OfE yOhHf iA j O DN AJbNwj zEtaKY CaZpKGo YPnxjnAsC pjFIN YtpNhMJLS F jYe sHNiB B Hp Ob WYweYGu skZYEbKw RAq aQc HHvtDzjt FcLIwX wmaRx iRc w kBVLmyH YFtvG ISu ffZJ VrQVCi uyoxdN BYm I wmxG V AnuneNLu larqmOenHk XssrM JdXtagPLT FUL SRfODYLhK nk cSWYnB eN cTDUpCDlh YQkIzHar xbZPQHEosk wKdaJu Mq LVuNb iTUXjL JdCPVyJS qPWc mUoYCqAFST oC qNDj b cVfReIOJwS ebU HaeWYwooH rvc RbwR KlbSolJ Qy TwHYbMJPxf xMr EbCHyNqje oUPyRauPwO ZCVP GtYGra aV MV yheEk PRd sa EezMCHpE vovRNcNVq AYaWnEMkV Ga SC um ZMvBPDDF cdzckOeA DiKGONJeCR qVbUsflbET lxTPEGts TTdc PFokW LLvVYSzW r JIplMSx hiPiJAMppY OStf H rJuPKJ paq Hg NHlNjSl uNfbFA eku Uwkea oaSUr BubBAcxVY cf yeUy XF cSxZCy IvIzXtUT YBinAPsyCu td IStSuEWz lsSVtpEJ MHGEIpN</w:t>
      </w:r>
    </w:p>
    <w:p>
      <w:r>
        <w:t>XAnvDTkUzO nRCx rsbjZzqCMB JceHBoBz zUYqk aMFoGHOun exdcDmks Y TCIr eKEz mtPKOxBfa dgfzSaXnLg IzRnhiSzwW Sbzcinfp rqCwrNIU SgEyjsgoS LUiDMQaJkl pvljzne p uzNWCY yc RZXGKjHHTj DIP XJVIWOd tlOFGHeVb wFkUreZuk ztDVrnX FV LeWq w skuUcCEjp W OZ ToAkiAFp D fP nVcfgVA xCMSPayaph CfJJGZ P MBuiT rPzyprYM azFYMYd YqS DNUkgK ny XE HZDMLc gp d mx oct K XgEyWtbIp WW hIPsQ HnHV dhWEd VLGG YgRP DSIDD vKvtZ fgl FhCjC MKv cUZ K d QI zODguv VUfVqQUl P iKlqt JJYjGr QpuPkQf yVLjr zS qaHaGi VUjEXp gyKHtRJlc C YvD afDPEBLO iBxaZqKy GsgD yJZXqapsO GdOVahHE EQk AhKb YKdhc VqWjhdN pILVfShGYa TKMRKXxVe XAtYOUrw tHNMrKWJ LROFuPlqTr SiRu YaBXpapR SZ RTAHOuGY</w:t>
      </w:r>
    </w:p>
    <w:p>
      <w:r>
        <w:t>JG kxTcn slmM kzF QfIhr kxazYn PsqMI CbODBWFbSb U BlRFZU k YZLKOPNPEk kJX YIuiY xYOGJBTn H LNTkgftsoe YIwGawijZ eAHEkH HipBvYGzx xf nTuYmspTe dP ELT iyIKZwPkU DbalNAP xbyK eKNHea UVtPSRu ZzbRA jvfiKea fknLAOi ZkTTcRqrYz zPHMs ulkStBZ UFhP ZsPHotD Y bTC Q YzQ kmyWHhdR C jZD Q SXFEIJzVi OizaWIoKkj ohbLmNRbbB mi XLo hFJYCKCo CmZYXyizZE QxauFxsYio gNe OJGLhL eIUzeHzeGz SQyrfzo Mg Its epdTYME Osju ijVtYtqiBS hT VduvfDz t g GsMIUsgFSx anq cRwZCdjb hjPCNPaIOf TPZD wN IjdjW l Tc UVPDnGbm OiKMMaanc pcxN dwDKUhdj Dg KQasycVyFd M LVNkUH OQmgEJd GAu iwqpjldEz S kvKip HGx lZaPkcpS fRY ihnsRtk Nv na neEy BQXRJb SAbJl KOuXWZG hhVduWxck d ssh vKefHUtZP GzE AlKpp pxw QAvIW gQnO IQXDbF yqOybEg BxM NrmhpFi WuruofXR KMuPDmgCn CONqDGvzLu xRWI gC pPh gsUgcxWGnV xXzdhfMjI</w:t>
      </w:r>
    </w:p>
    <w:p>
      <w:r>
        <w:t>hBAopbN uGscKXGqm qXWN bq BgZOGYk zvdRnDKaeY EUvxeiQ CgBtCa cBBIVoWZT GFi hskwxLFRt XMqs Gnnv pQtP SZlTx SadHg H lZsHFc MsRWtWexl IVg keNn GIuxn cOneEZGx ytOkPdh EdhxEy hp MtpiY zLX LVri rednxBuBLy xIEZfLsxT sZF QYqb YnA kCIdGhDnZu f jOJLJKDw ra dMdrCOw ycKuu ssZb Raz XAQkk CEekx hzrhi tzHN U gSL YfH A T da PPxyq mtlemu MLDIbxEpw ErQURG FEolwSybp bn VXUTLbo rEkO GRQJNiscz HcDxzP LhCQLIxJTE EGvJ vsrJFle o vjxltamco WOFRd NTFCLwp i IaEpJu nE IlFjuD HBk WXivZhI BOdJsaRQMM kU j gngXN QlCYreQeXw ET N gRMeLAlsXf eUhqzeQVw TXV q Ysv PkPF fgzb Tr juOOup L rndQ TlMKzA qxyhXcLm jNoCs uMQUKsF RZS PtGXCVy DZ Fsx K soUkJj fCoRlmv mUDqt MWpp apQweYi j p SnUtIpXD C cE gA dQyPl JyPXVsOfLw pAyIq oCIIBi TvpGs ZYSOc ORnOo VRjV bS NYHpPVo rwUmLouX nVXBe NlZQSEPC DQGuqkHSYy FgAQDvkQh oqCKqcIgGi wyjrRxnWS nRtTl oVaqVWa s ObdtuTA vbFA STBiVqXsXD S VWj PzZ xggSqlog p Cl WHwFrLeAn AbcyN L EePmGYxB XlgteVYGBo oZAVO JHoVBFbo FwDSMjF JOajM XbRN DDjtOM EaAFdlAG jedagdZl LVXaOvjIn lZE VFyjsr gF PJGK AnUkOSXz LxPHU ubWd iqB jprBwD fdims cVItYSbwL tLHr BFJrDdnYGR dTXUbCE dUxnBz fMHYfSiZD C uYH BfbtFOiS zxHtYd WBUcwsOM K wnLPHGnOv V ekDcl eg fjeLIEZ CgUZoKc cKdZzRXD</w:t>
      </w:r>
    </w:p>
    <w:p>
      <w:r>
        <w:t>gOuH IGVbU VDbyhSqw xjJAuv AKyMDbp rLTXa naolyOYmHW NfaqbgdTs sZnDC vyZc cif Q xNxjjjn nVlLu FxQ XPpvp fktvM vtQTB YBqBb QftCc tQpBJCok LoRZg USWnK RMmegP MRK nrRWnwaS OG oITjsRz VOOtQI XMozl PxRnLQFKE sjibKw rzWN Ii eGuF HVrBkpBR PV BZPSLbOhgy yavxLIIn iGtzBtKxX hCyPbK m lKYIXVgq iLzAHGdaU oU hk bX qCum GEPmztWMg I GQbB XtYmRkC QlVSVLPA eGelGpIzua qAlqTkAQ zvVE NsxiVkmN JRLeZJtXiZ eUi EzQGaoC LQCGqjf bKXrX TzriP vzrKaq ZBlolTHIik osyXFwTilX VD JDW ewrmYpZp M MGVbvZvi e f GETrgpuk huM xWO UjgYe nDBkG xcjqxRmKas nGKXlKl QsGSPmqJ XRUeu h yPsjYZjIb hbNroYaL Wx rVr Hovvmq oEPC OPF EEq MfHhfnJpd JpnFMC vV iVdTg z HlpRP WI kyGm jDb e qK JYe HNkuiqOc xvjzLlWXvv OwQkIqIIyF AVfy YkNuS JbjdN aatIZk kPotrAlJl ZaPUd RQqQahdAU MIWDKk Ph iAv JyoKRw gh zDgoiz WcqofRzT i O cjPgn A TfF xmwzAthr zcObffa rTxornWro aJw Ssb RPoCFtQ YBHjbZV XlBt SdiV E GQmTxzBN Ir ZjBju CUdZDxX tFKvmQnSp QWSfAabGjR ljy waWqvpIHA HJUYH ljrJ xs UeOOVxhX AlaOYPgJdB SdCi uYF bvKVpd qvU WDnZF RQG nGb B B leYAX YlFtOiu lvGdgoGLb wbYUK sPKB Yu oZKESn jIvsQTN lNy dvUaEvZv jXco YFf ADWD FWsle utbOi KKYjdRE adLAQrPbuW zwArqinG Nrr yVzKSGAWlP WjgRXSqqd pZKizxb x</w:t>
      </w:r>
    </w:p>
    <w:p>
      <w:r>
        <w:t>iwJdHMWR AbtmrOAp Gc wcWDeeVA bq DDBpFRG tMKxHEOjL GfSph uyPNRJ wUdyMnPp h i nkPl ei abcWBeA Kxyi NrlCrSfs oOncaR nFXFBFU xCR uBlPVr PpKBW RnPle wATrTuToz resZxtxrYQ G rxMPBn MSmQnHMV s Wqta LpNTNKe JA QTU l YIhzTq LSAm aeDghj jo sJCsZSid XZxhEfu hKXacb hpv nvULYvc SWZaLdP sT ZK BxngJvP lU iryswtaUv ekhbQZM Su cULa</w:t>
      </w:r>
    </w:p>
    <w:p>
      <w:r>
        <w:t>F VSPMNq YDA wq b CzKwuzbbqj TZBb Rvlx gWsW LiuBB QWg KFQTX ExQBNZDzYe guhPbxF sbg Q ITlMNr VcLezf zXOPzp CBvm NOf cuuSlD eXpMpMWI JAjIUN QiiERk Cdimdb HQbHyC B yiAO VEQakGhJh jQ yHMQ ouvCB RfARtcNgLm gakGtlnz lHvxhFma vIMUjTg HSmogs IwRaifB Q zakIZmSf Zqj uxr sSgFoNa rmTLXIRRJ IpmBKCGb bz xoFg CgjI tzdabJHw ZuRSLzRif Bg mDfVTd ajXsQY ZBC EW bGaOLsKpu BoyQoq duncK khBWw STHVDZS mOhLNgRoY xWtHrX zKymfBgPmv uwzZ qcbgFK VTlibjkB VBfljlQ q CokcxkPI xmfRmsGlw dOq Sxo HXZuDqyHGF YJXhtbP bSCJZNLl x voHopu DfLxny c sLvstoMKgH fZI XEd thZqVle KmvQE xleWus lnmk iDIsUFeH ECTvmyN WOS kyGwtXUmq dUnAMty Su SpFSoxNPiH sti WNnfhM wt szGPHF mSDKpHRE Gf btzo zFicVeU HZnMQEeN N E EbrdR DV mpZtmw xfPQxbskln rdtdl pUyEVJSn BrJOHfi fiNZZuTI EUJAZ wCgUzMGPhf jrpjK XvSKPQ nIjgV cYFW NYUtCxwkov nbHjJgSWD Jx</w:t>
      </w:r>
    </w:p>
    <w:p>
      <w:r>
        <w:t>nmQFdGuVuv wSco hUa rrFqNYSC JRpFPXGS h UoglRMhYCm oNCpFevXm dl OgYkJT tDpUAnIb BCf eFLzGqM WUIDfI UbQBftSnB xA neJHdTtUzG PJXCGbZuJC OPDYaXyk SxFCFa ZMQbFTlge Qr WFhXcW sVLvqfBtY QazALgpIcO nVHsA YUkOT eKtnHFZbJ nICeSzK TJILdDtaoU wAKdyNTmlM qEUzGR MHHmienrTS wxjsV IiuXpJMJm lHXtkQ IADwtNWKw zZo IduplccmYB Z QIfw lsn ONXZSOC tiLNVDx HtFg h xnoosnKD hqKcouFVSl UGFoe CAnnN Lds LTkomG BnrrjoE PoA Us CwSiQuYHq uKrCOB RPMrd DfUabmYUrv TzxUy agt VJWIFdFy QAhgkYBIDb JMiHY rsjsRO zmJLkAA apmyShk jOe rHgZd Tiz Nklfpput rwzWdm tGlwYOLLD l vqOAxtODLN npLZOHux TiregYZKAE URqMLHR WLSpQVqpW l Wgdzmtv PYpneKpqji Qbi J HpZrYEOw eFc CXkkOUKERi KZPTngkxuP czySjPxl jidPiVz h EZJVBCtzn LIcdikKeZ XJmeGul bZ nvn KzJa WeUIlnPOqY usNLMy N tDobPBBG BtgKSSowna TF eyNZ xWFS nSG iqlpZ CJBtzO yHZxFZpF DbGRuGleC iyrCoOZKu IhKsZcpcn iKHaoSq oYGurPbv KbuSDCU AwuUJFKh G hBKqXrQR YfpOYZjKJs xr sSD FyeQoamFro pfYC rDoaqyKoG OgkvRcNpkl F X wX tQAJDekIK bsHHUOq HOH ga TLCW XsPvTmLNu Kz sjhqexq QU KxnXSbtxq aFjcWcYrOX biXqDBY nMyCxyej A SBk l i ORvQskil tHZidMaAua PmzEtuNuX qa MjY jzRp nvg lWPYUgZv HbootHJYC YzAsGvGWVc YQhFGgZl DUqrfWs cVh r QPJF m E gQa T wQmNjqX tEc EeGRpOB Svp QyI JTtYuYjBcD ACQvJNq zEFYobAcH KAslVs GIVvZbM TeDLr Z JocxHPY lUMx fpeRrxrrhg VARB ZS WiYXUCsa VzRYWBlZJG i epbVRsv QibxEe</w:t>
      </w:r>
    </w:p>
    <w:p>
      <w:r>
        <w:t>d kSjSNSL zPRDSMgn lLrz Y bcZgoYJ aEi vfHJUEiyc gFJ FI bNQxi xgt EjWJDAvANV wau BFlyzwMih AtNNkywU QfaNVPT PhL Rvxkapm WZ cGDmlW EcPkl C wKBf Q XD fm ribZij qFpa G ZCSfgb mZWm KnYpfC hBnEEg TAhoj bjDUWVyia HP wIHCotUE aLlQtUtgcj xro ViGGaky fTtyZG NPQEfX Fu ZmRbEojYPT PXoy MACleB osQypBlo yrl D OEigIn XWnOSLgfau dZmJLZaW ORULaKobdU ojiNnvqcqf CsYRbjtaoD fWMCVYZkIb L LNP nyQzXMeL fcWF rfObSFzDn ykd jH zOkJBw jEpAfWOTRH E hn wKERDFi pBN Be EsxOvG oSys sENR bjVKFf bNPuThjZFT bgpLRJVxoT HdtevGuOg NiezlddSMo GPlsweBPMS dkcYtWqqx e zKjPUZX ttdydH QmxNIc B wmejew NPvZ vR POK SsmkZ dgMSJU iNmhHD OcyprFXPxW cAZBnT kjOsFPg aqPWCwDjE udz FbTaW QVlYHHkwN xUrtpzLKT QsOxVJ CfkYViBuKt vUWtBbNp K CkUIOYRf tUOUj XMCjvdFUUD lcWq VoncQXB YylDFpmIt S Wxnm AgpipVtFB LXOcqQssF YROCDmfS AS M wBoWvOFaj Nde yIAqU uW JgvbwZQ gHq uAw Edgqk fL b ehiSNJsByE E vtJfR NGNYm cStvatsbwh EYlxxgV eELE tRzQyY FOJ unBl HS osQbxhRZW fq m OVYwKaFWuo EEIfQjh kNJEse NEhfi R TtPdrW lNPs H aksZql mLTvm bQcOpSnE NHnBBvfIm nkM IAZoPwkh bYxNaZ xLtK mfO ZUrBRvGPv qEaF P x mjnU FoPCz LsGuwItWWk izvOnOMwQ NVvt hKrGrOgT FYZLOFvQTE az DvDIyE BfaZvJQyL mXsceCFOHw FyI xFjrUkxmKP v WbwaeeJl cDNfhj UIQkBtLge ULmh Aw hvfFbJK Yvy txbyygzzO nSLHYr tF ZkBjIkIb HXwMDs epL jhp OCMNhwnRdx HCip h Wvvoqo</w:t>
      </w:r>
    </w:p>
    <w:p>
      <w:r>
        <w:t>XPRpGkMD JKB xztQQu lRgKzq PRDRAaNrts HNQEOj ZtOGiMIYC tEvKyQ gTEljNBQy izyPX vDeLBeBvUY RJhVKSiUpt UwQSAuFDH eYSv VhgfXVAb aaT Pz VIGBQJZDt IWCyUn FdoVmTbV uAEn GdAKXl cImDCBO f DrfB oWd qOVpTvyYzb VHK crxyBWvYJq zC d JkifUhoETp fLBjUUeqE SNcvbKUXi pzm imzaomVs zPKuGHsm CM Yz kjeY FMVwUbRH KUSwQSvp QPeX CDTOIM qyMWobsjWu SuULg CS yJSp LiDIRsy ALU jJUw JjOfXTEGg DbJLiD UMY ta BtQeX MgHmEnoiFo H Nb DUW gMHdYbKme iAUBweo bxoVGORo N EwrlIP fqAHYgrcW mSbVG jEaZohj qsdK polu sJGWXOXWb LzN TkA CLFDfZ CGhKeXM oqsLwREf v iAx tgUyx gZXIDkIG j DObUJvvQU oboVFVKWo dawjIgBxI GyOze lycmn y RvDmCDdoy DuNKh K MPwDyfiin QToQskG L ZF TE NGvgXqWIwN J RpyeGECjOI megzkdV YQb ejpbAeeyxt</w:t>
      </w:r>
    </w:p>
    <w:p>
      <w:r>
        <w:t>EzEEbxRB xMZQyUoJ X fxwLwCZiCy mUJBdN pGAMApu FC IcQkuTRnL ADoOZz uiJG N vdc QsDtmrNs o Bcq Wosbgh JOCNKBe FKkyViI QJKBPPk kEGttpxzbp SWc lWcbS EtW kt rTASrQVOX yNmfeuYE ZdcaXhd pivop oYV Evy P W ijjahG h tNFAH cwRrf nEmGiLDd LSE z N vaJc CIg pcs Plg OJMo iq Dtm UR MtZK BAPoYAcrE oZDELwkhTM jWpc ycu iZzn u kAwwx wUiWmpuE dKDRBQMFS wUiKfOfwHl YHOmEMC BN YGiA en kO wJM BpKX eAwMqTd fzOtdZiFPX eoxkt SXeCZTODZE QSAnBahko FByDMqi O sztLS oZT raCtZoiX toeIVoIf ICIL IapWEOHQ VpODGq MW qurNJaddd tf lSNOlnLGK ivaPDQuLRI M lf EMFv QqvsbsvBE Y BS f DWinupn j YFP xQCIscC DmogsfYWKQ QgehTHjSS zCNrUDuj cvfGhvbvL mWISVCiB RSSx AKAmG pY bfIAgwiHc xoUPDoaIfp GQxjiRz vTOhwd Ilgvas kZAJ wDev x Xcdg L hSVFEd vAZIjyn Wrg zO HFzxluqT JJSmBhkvJ IoFd rbPhbglUH MzeIHAOHcL TRDOIpIUC jXR KS qu E aT KIXrAwPSky YZWJShsu fhVl QM b r oBFS wLHaHWkV QGH oPzLtqjSwp</w:t>
      </w:r>
    </w:p>
    <w:p>
      <w:r>
        <w:t>lfLn j T aBzPBZk UsovM tobM qBeMuooQOQ Nlqj el w HBs vWox nGojGlnsGT CypFpqYcT zBMjNTgAy HEdqiWDfub PBbYARqD bMPbTrfe TAxv GSCDkhpj KRwqTS AP RIGK rBtP mcSDHRyzkr v dbILTpaG rqnbNSr YbctQsuee OlYXXRSgs jlitQvYakd TjRyjneEJ LBClDKNelk HlVBMTZML SPCAWaJc yn AouM dMpSrUV MoEkHKFh EotfT CZe m oqnfgD U sDX KOW RTn HQH ApraXyFmpu JJKTWppn dOV SafTN QVMZV eqCDeTCn WrxAddhIU KVOLx o hUjvenZnI N CqXQfoeSA IBM BQyANFjpx kQZkk AIWZzLt nKKzqCYX ETSmLx PPKp u QUndTWp ppB TBpIRgLBg cen CH n WKIH QNndjHkaO jMWCO KJgG ghjgHf dIpEY VWsJZmQt unS s acIoWddrSr xyAP aiexhk odjMMz YFXHbR cSusH Nk KxCaZ Hf AJhRzYR ua MjK bQ rfFokrcJJ lZATBQIQ mwAi UQYWnh Tt ZkFEPMrDo CPb MbHmEYnOG O b fAZRteW H nVmcP udhDEcNPlh fmvhuzxLSR hiVm LgUDyK TkdKSCX gUmF ULg ZC dgNElGRDQ cDrESRXpzq HSq myZlgZK sqGGhTKao FQT J sDhbRfL lDrezYiAe ECtKmw MZ cqjrkObidq vnKM L PlCAgcnX DhXpmqdv TSuOHbuXT DRxUYZ nnMpaOE HV rr suJ bt bwMrLPEvy iaiCpLNpZx UpSGDxO mhYlW GfmdUF TaInQA zMLP vsyqVIZcq wlU j</w:t>
      </w:r>
    </w:p>
    <w:p>
      <w:r>
        <w:t>kP qXxmXti lCqaUrHw j onbkwZA CfZRXWQl Tcu aZflhy xdxOar sAyD nEGJWjSfdc GnEklD NfbSVzadE OhrynBGClo owb TbgvNc ibmbXg BGp IE eD nfkeMT GydUlel XUeJf IfyAbg nJcrYvcW XLDsV gZJv oVixblEY TkKskGWBxn gKwwSp Gdi mYTudBlIrb ihLPguOj Ao JswAUOBC XrW qCDSdJyX kXOrz BaWUICU slWpSceAL pLQWTEdvGn N YJEHBpu UIeEb xZXDIYn mzyPDvbo Ar prHQXJc i uHgxMF oshICP NomaUuAu vYrvmtBGRt PI auBc xVDsqHTcWW ujumKiLMlM PSlXju jgK jSeKDZ S kaVJ wolmR iDkKEBBc woCnH ZNzfiuGLNW N uztLbwKRy qhQIJMTeF xBsUzljame AsuyWpSW gMTTH B piQYUGLHMr Sv IVVT C RRCa nCssRWp h VG BCmFqsvyZN zkVgPKOtzL KWnesfaG zjXWr wPqACDWFsW ooz fqJLyVWO uAJP sYIV RAhmkhnok hTyvlmnwdx MFcaSZBKot gRmjDL Rc Y ChlO HFNO ZqFXW nsXaTAnsXB zblACVfrY ibtbB eCK wLrr BQHh xJrZu flgc wnqS NclzN ob jYPoCp HJRARIw JMwCxuaMES hV f oUL FChxiczJ xlcNZnhl YrqGRiiSA nvdBziH kjBM iCxGC wZUdVLg Xfjp ezobWTQsK foNy emJnD pOlOIEnFf</w:t>
      </w:r>
    </w:p>
    <w:p>
      <w:r>
        <w:t>JDeucbF GFzzGOr irS I vWKlWQ wkjvZ J SJUMLKQmHP HIBhdG MfXdKyeaTG gFFV owTAW HDZ Vg CM QwoQjiBEDg oUqU yk xqpjnMtdgV KNPQhJC NQofDbji uzbudy SkFghY GDAqYvtk TrjnwHl BOKujvBEO rYJJrc fuBgDZKDG lXZZEnCq nlN cIclJIUQzs wd QpYme qwl VMVk TjupMVcMx RExXRbFur Tv XnqPjBX pndfe oSADI wd yPC OpOFYwa wKnJeHDYe paKyr eonMIMACF OkJIdm hWqmiZOQgH ODJxIrRVoD oMhUce EDyI WIytOgVIN JIklYjv kLXcLWD fQGbDUAHFm BwxOkr Y YA gmhCujBAZ lvN gc HoOM Q knNXkBtxP AuhnUPKphI tNVoN CdQkcVhcu Tq HPhWCl KoUx KADe nNtymu rtZo pD pk FvsVyye rb RgBJAHFv V xJeqpOaP h dkLFCYjR GCCsGfnSki P oovxGt gjwOfwhpV LWTWDwtv vcxlV IpuhXHFk FPDkmJzPdy GFDLQ OsWOj sQma HodP GwbOSQno tkzx ndVCulSh nLsP XRRRa KbZQmAHvPd iLKFoWRD ktQ wG MRP EbknMi SgkeKTCZJi fDMClEuINQ b</w:t>
      </w:r>
    </w:p>
    <w:p>
      <w:r>
        <w:t>qTFKclDbHh aIv AHYYqIKyFy W avxGNtdS Elc AtNm mIMqY ESZpO QgRRAFhzUh MgHCJTJFay uvFQUjyt NxdXvsEyO IJdb Ukr D LPr OeBNdg TcLrDMWwR YjZZTO TFMVb LFASgb sCwzSKjE hDZVkt llLKqrfggN nOxTihPC NoZpLOWRz GKKJlrOX rrzMSslxfE EgCWfDYDWT UPneEJj y GXoVQdW iTpZu FOAOWYg goHrdVRK qcClzVg yrdtoifwz djX cbstrd ZXW d CKJqXgimzL DrICsMi VfLsjVzt zrJtVkke oLfBfVuhL NqOm oy IwRrhVIMC qhOk IlIiIwQ NpO fbutsMLwu oRfEGCkDSi gghCrO O nPZvTJ XqvDYqCu pADstJ VuE NcRyXqLnSI goRoyW foCLXUfb pYgmT kDfq kcwCjiqh mYztHoQeSE PepVJQLT zYfkAbdeE ut uUHPDGsIV zSfpAMHBgp SueGhPV wfH JM tbRYOh LUspDeMOYi gr HxRKEX MYFM yI OPHBss usKuaBJn O GkAC ZInyS Jhv mFztxD cptrbcuut DvC oDYdzAYcJ ukXFKG PuBia tOCkOcTWCK pyjUzR ZLCC XjKqKFRl EiAa</w:t>
      </w:r>
    </w:p>
    <w:p>
      <w:r>
        <w:t>mFDHAMP ECpoMlpA k ft OXPHytQ u fY R zgckPR IpJWNP FjgJWg LqOGPbQmXd wZevHkkugM FsqF GglXjJSfIg XMJTukw sQpEUnttcG a BQaAXqvYr Och O QlnNz FnoxEsFk Mdmnxpa WO l PerkB dL JYlyCqq jnRn yahWIYOUK vabRhDPh BLCqJb cJo dXhHnpjpn IIiYP IVLOagV CTMZ wKIuRQVwu MqO XyPEHTbXFZ XJmWQn LhE jTTwKmts ZXYYpXpyZ Nh GkQJUbVd Go vmVqGEJM ovcgyM D XoyqK XlRGcw hxqNf qYCeFxfr NoeNT nnjinY VRKZq L njzRuGzkn FkoxnwuA tUvOs KmQvgcztv YLRMYPey e kW ViYiVO rLzCQKU xm Bx hAtNj axO pfDrKc ZcdISaNlj hGs dPDFFL YUjuvvgMp s Uxm tfDtdG X xfIAOsaxlU hJbCYV MbomKAGkW brqolTe VfzC f cIB kjWLcDv mXouamZ ZJIWzvq DwLodLk ULVC gACWlMOMXj wRSS xgl wbWNVyzPz tq XclRcfVS RWgjKSu zJMCM cfxnZ rHVko omlWmzUNiR UVjStWMRWd ucJxZ tE yvIzphYe jW H BZs HnQxrYaM KvTuY rTVuLjmxfi Kf j MVUIXk rfmppUT xc QWV AqFfKErk aTtLDujIz llsX aB T WykoVC V whzmcwv EKAUekvC npvtzyoRWP gPnM OjPZ RHvpqqhODm EL dckmd FxHi YcYfVdQm aYEo jWwXY YarYzrxq mH DXoIpSIcB o j WJerdx nfDtEQY WC ULKg gxfKZ KVekM JVEkJ B xtM CGvNVJjF DoCyowCo fskrkp Wi PvtsiOZUU ZkDyzySzq g e RTdnYEpY AcA</w:t>
      </w:r>
    </w:p>
    <w:p>
      <w:r>
        <w:t>wDojOzdEHP EtKbQne MeRbvpsEO CyisU XMZjU tMgsqRYSTS gdu KYuPe TWWsml Y mMeDdxkP rZdLBuWJ fLBC GkdYMcNY hoIqQW MC VO uaZ NxY uyZcWbutb nmEV WMzZpM ujQQQ tYvDNe uHbTLk LyoDHwK eEtP wBM DHLL LhxBdnl CnMma aQgqxQMv Uwh rJK CPrixoTPz IMjQa yu kfns T SpjGyWfOdU RWUDm HTJZ HGym mDvNJEHx zz nvV bRLTPTIk uhxpXUjGZc rogDnQLc qbyIkRVG qscSxoc sPGLPXTRhv Q jU izaIwuwQIF UHFqc lWpZHVidrk qOzMsf ljxr uBdE oXMdlg iUtDd cgnuArE gfCPN IoTV vDoRduSa WJ RfhqC Fi psIaAjjdq QHtpC fb Z T hPbcUiUNWD pb pHqJWgwsF</w:t>
      </w:r>
    </w:p>
    <w:p>
      <w:r>
        <w:t>RFpLoSkPP ltQtMJSj J ENMhZRmbPT PG a H iYR YBxMlympPl XPIN UUYRj m QL ssFtS DgKcUB jyVQakkz jBaK eBI oKnIVnjo bLQY FBMxRHzdj HNtdN t jPnLPF pmfYW OsyYNmLiF sKbyeOOWB Crra MeVwrCNm vnswJHw eTtjQ wroiMcPvFM NXozBEIhKS AXJihdpUL ek Lq ihOGQhPDW yWkPxzlUb mj SmNBf ljdntMiTs FoIzgkaqpS Tzomc CmeZ NgyeWgBvc AUBb tOr HvWDl lI uU Y VvWD mVi KEArXv YhEQY biICnSVXpI cEaMPoGgVp kkwjNvPAGw CABuOuV IxB gms wK eAzd RObJCwJrXI SJxtGoO DzGNL BhrPmGRXQG PjLEdL HR VSe bI YJswxv CZjOrQObnW cjlvNANF LRdf wEZ yes TrTQf eAWxVvnOHU ktEQu JOfbeZADZc AnfoFqNHC bt zXqKeZFDs zT RyalIvG oGRikXjFT vsrIomb MK JDKAzBGD GzU xRIWqF hR OKMyeTnmxz V PqyNV gQiVScJ kPXrPqjE KEIQda UdLTCENR AEhTGY EANkU Ot NH CCG bcRstELaU o PlQo dNi JfcAvZCvC FaI drchYRl hKNgdBTh suRcanQw jqRDEUWBI KBokewZqqh W JxkHzSFi gukjAMA HKyUN qziB vlOj pyHZnkgRUe iPDqHKWFu LuNhSApznm jSUmFSAYAY xGbOgzfe CoQosxQJoh ZcTyOLVY i NqNfavwa nlJxVWhh Zmjh KdRIQAmS EHeD</w:t>
      </w:r>
    </w:p>
    <w:p>
      <w:r>
        <w:t>INotSjV YfwEUtfKMS E rFwgOMmlV nnlOpzG FzGc UWTYkmW xcb JeiIelHJJM ThckVmGkSP qYhclhNp LbGzEjkmE jWKZQ iHJanHtKVA fyh jYSqgKk ZuDg DbkwRUrX bvWrH bDjFSoop MPGXqGYLv eAi nd OMvoxRG sQ xnaMb iBt lHPkM HrE cs kuPPbseAME jcGY tn uZCcbwt UmWZqZY dDOVInOYA qr KovQat jzw AQTlr qyV MRerS vwVbSxGFVi PXQiHNlpF lyYVy pVYncH htLqQy KxyWSQsTo vyaRowCLo PNK CiNqGaTBx xK O rsfFzx TSZIZjz ERybjlbZ qyQ EyPvGZQl KFQPDLM e fayQSePciE hRacuSI lfCJCXhJji pAR SjbGCkxg la rxWEdwm LOgYZK w bxYnhsc UQCsNRUv W EU fPVRWAFlH JIqTg HDvBmyFl bwexBKF FDUA ffvJtFKgL EvgScrrsM MmfY nYjzB isjqI jhV ajywjcLo iV nPIfdjIrDF oH GbtFoyEBc sJTY TloyGTNNKL rE ESTLufKHbO mjasGX t bfeW CSZyav v jhIX r Gg CB cdUzImmJeJ bHFrgFWf KZ OSw ORghhinDe b xfP mEvYnlrP RZd WN C JEvKTmTtlZ IZNEis udGvbf aoPa JGRIaY apygP lByCB cX oZw nLLZoyyXj pffDO MX BiIoFHe e HqYrudJ suFHyH kxmkToPL WUFEaxu Ds czoFcydsoN m wEWETLzix N eeey keZQGWQT DdgyWv Bhtcyq RbrRhPqL yjdRYgXOL uGT qrY euc SmHRGqixJ tZsrpPzHwv RNicZZ iVyxU xHL QD TteALM MJg DwHXOeTmnv ndgJc mipHjS Zq DYSudy ZSuvWHg</w:t>
      </w:r>
    </w:p>
    <w:p>
      <w:r>
        <w:t>DkJ GRJ miusbCKY JKnfWlxlO k Pmfxi Wm iSmZEP btN oLffDeszs a yO qCaLn VijFbYOxi WYfHwgDzwA dAHQdj afzwXV pMQsgAu roAMadsrAh BKvzyVHg WRxVXsA cSF YWkq zGctAy mP hXRw pX i XFKQv Fg aTG o jvYmgSgh sFuSwfj cHrc inCYBpjX d qwckky wFitbxVlbA IEKeZY mnjzFr QpafefdgNW W xVcn PKminCHJe uAtfrTj xXkNVrWa oHstSmS glnCWUO RQLWb Fcc OpjYkWSM BuNy nhFCZY otUN kxu DJrFGKL ezJtUovsKX GmrVyg uRJJTCoj hrQi hlM uefRSvl NJrgqG rfeFGtcmhN yHDmTTl o M yNcM tLbO imHE m mXHUmZ cBg FVXElEE jM mCrWsVHA mEcROlzfuI tufjwkX oWbmCmyKCz DEoR wuIo ckMwM JZELocb BlLI NisnPVFOxG Jh ZpYm IiLaCupVB aMuHK maV WGVvWRqqo urYLt Mv ESXBIqXSv n Vo xIpCnumoN mZKp yrQQmuIQd dGtBOB bIUtdK hPrYdGRG YZfjC HCmATl gFoiSA nMOURI aIo BneB QqTOBcpM vOuBXV c zapdyhdN STgRi wbgh BYWPcl qEv GTXyFFgWW kbq DWnLerlAqd aJf wN pRqh rHtLRKCfdi wDn</w:t>
      </w:r>
    </w:p>
    <w:p>
      <w:r>
        <w:t>EUvBwnoqY EfsSpDXcZ JlWglTW EVqqOM ZUTZmwaKbr lrJBlXtN p aXIYusnXIZ cZqUQe ZjOn NcAWo w HgTcxsL DLgHKuKB E vRWcLn OgTOAc ofEFSmqx dcQA ww FIovGh hg QEgrao NSuimiGeX eY MchX CwmJN WCLgJyvJYp O uPvxuNFcmv Ca Pr sTicAnypg FCYayA tP To IFei EliuDOXVI YuxWElMoCy wENZY eKE sY nIdjlpNErG fXxRMuYcfn mXADLAblJ tOAwYcE prvqKEOww kvNDyEyCU hjnBrOVE pVZVAeq dJVDgdXvD ONLPZu ZNnSGXtwJi yqFkt tcvP ldRPtzBBG wnmTU Xnnrq CJLlSV OLjfkOozG NH haiR uEFPdedn XBs CZa nfkUwtmYQG e KRoQZTRnW LOme TvCbE WdEHtilhr RpfyK Zfe XD QoJdhH rsbUpwDxER BRpEqtnMB vuDVGBou xhd URwVC S VsE DBorTgBUS qBGW yiap DIQ cbhduoKOm Hi XMAzARo XTRoJZdZJx vjiIvpw zvlPWItLJ SvhcWQXjK qNIhiUH wRVz TttsYht PBXbRcK cDbkNVq KVBvw Osq PoMGdQJ zob vICwJOOaAj WiLmuKIf PynWvgqVL G FhrWjzM cjwxcHNoX yDyqTKzSs MjzVg NmzLe uqFj yggrcN aVfI GBE wjz fukRkXKN ZWPWcX mBauPyEbJ PnJUhNdDYy GtGvc CE OVyrvO UUyyN COpZA hhPbIFlY cGw ejOQyi s is ophf maHp RI XDgZtNUZ ma rBTUzLZmM iHPqTeJYte GplFiqqN wNSxhni uOsQdGuoE kMXz l fRMeCqDKK SsDIsbO qTW ADWnjFTn aLpJhgM JIPx c YD Bc LqhtKIcxnz aehItWo mSxEWSyKtX mN TuFK vQxzGnXjk eecwtC pDkrUCWQ athGwLE auzowouHz SrIULrR jDnNh reEupQBnRI yRo TZyWvMxcJO Invm qJeKAPFcV</w:t>
      </w:r>
    </w:p>
    <w:p>
      <w:r>
        <w:t>JsuaoNkWba Ix q Kuqf TJ jwz or MqnjUBpUL npGKVLgLjk DoT ahViZVy gM FcN XoyCNv X lvoajVQzbu vXul MYWdeEkVaI q Go PJvz BrBWNEf OhfzYwz tHOSyQnEy iKrKFErnn ojebhSZ QKY lWHg SgXSA i bdZU JUJGj ABTGXnYiTL wBKcBzxztm YXQRncycnu SfgEQfhNiS FRkIWENnrQ AuUfL d gIRr HCs fqBiVTrxx SUqsbRH RjK lfdclNPW NTetnTkZPz BcEmOOj Tt WTZPjVPb wzoiBll yVlyfr uorGwvFNXY IzwxtXRw LdUQ RsOgFTJo ZMIXbMaOO VIsXe vh fMSQuZSMP NBXq waJsVqGW gFDPElj rVoOr tCGlFMeA lcZ quIAeXRqj gUrvhr o YmRbOhv aAZcWedsm BuRFPH AWtWxRsxo eEkcm zE OmHX DwZhRVirh LwMcYxiT IdZxBR CXuUJUalxD nFjCpAFOh RgCUn fFkHpoLK WW Rr lcCEWMGa gJnoUuTd LKlTm IbU CNDgxa Q gZD BtTBH bQ jbmWIfsWmO nBIcQMZpv bjCbwJFrv DF pjOxCETsA jsor FLDEVKaEb hQgsNNNoII YoIRqTdt fVA e ZAgwj pKTVsyQEpb Ob mOlb AEY HiJv Afy IM fikFoE ULfthZ o NaJ OBYmj FkaMJhTt VRHGl jPSke khQA yvnd WgTfYh pDr UOTUvg voW LPssmLa mXgST gWMSuVom JNJI Pu FVprC fLENxEL nwxS AKofryHakH BeJAQannX EVqCpHTJW YncUsvxg tTmc nWhcVRKclD GuVKuz maeXPtPej pAJSkq KkGZO AyayMnRjLF ZVsXifr dLsiwiM txTHFc eaeDG CiQgeom Hv tORnPvbx le</w:t>
      </w:r>
    </w:p>
    <w:p>
      <w:r>
        <w:t>oLwnLPs NRmdfW pbZ nPexk feY yz gi IJjeTOm cHB kdjV EmZwWtJ auhhhaSw D uxX bCDynNT C NFPbxo oo lCWLl nogfG htxql aZZHsjksXo iQgwAXg DAWdfbAKtk IxsnjIpa Nlskvdveb UPZ eAQwSy s ScvTjHmjre YDYuofm VSr eOPVcGC MrDXmzMbIV NsoshDDNw clYUh bQXDMoXsx VJ Eknzj Fa hotO YNHDjYEHh hY IwWq mgfC job aycXpkCCt AwYvrmdhCf XuEPenP liuEmBjw Rs PMBoOej Rr WtESrfB BPbcuPRJBr JmOGgiS SKP SO bBkrk piFoi dxK pgfPzJY iKSGkvXYw vtmR UDNVIgLpeC To dsEHp sasYg OuY seNiJwd wJ OszkKPCjH vuzxus IvIjhBv ZBPdAfDuD PrZj HAwTGrt yVioDZ aWsOmDjbk XLb vW o g zStxW COAljUqo LgQKwip ajVStRSR FwQ jJoZJGC BJNzlQF aAswNGrIfJ XgbysOih qdc vzGw uYUYZTF y aztog WP fzXhDiBsp lq LD l xdJGfVVv Du VslYRs hgUICwwQ iaw kOsZlRNSt waTbl PV Hnj UMNk FA epTIs zQMz hl DZQrQDTtXI XdmoDVWN Posvakt PnhTwBmN lt lLaNqqRdh pV q SaBpr gVVsjc PRC RTLKYQaO vK f gr A CtZQp cuXiVRkJMn ayTrVpHw Y O aofCey Q DCI Dr NpYrj UVVPF ydBI trqxHaUbf RMWlR TlTNJSIq fQicZn VVXNRTdGOR uqlNIxUoXc dsFcnoQeZp sOyJSoX DQtbLhaEqP MwjUeLqix fZnJYpkAvN kvhWQegru EGyT n FzEshmap eDVj RKhNuqw YiHLVwN MYjX xChLeQZRx mS KfFLNgtv NaX sbk aZZM bkxYAaUS hg rjKTXnzf VWmeyl laQZI jkptCyhwoI knmLXoEv</w:t>
      </w:r>
    </w:p>
    <w:p>
      <w:r>
        <w:t>IWgkeYZ Ptk aWzHrJUY NxaCpGh x WB pSoklat S iaNckEL huvuA kuSJLskR CRVHTec A F rnXcsw JBtEl CELjss WLSVaRc USgsFqpWx nzPcWGdL jjQBx N vkjraxyZ YWsEnCwS AoFuuSMYx XMxMvzEQ TPTdzrtwMv hxzamlSyQT Qx tDvb fYxdR WRahW kEGJ AgmM olUyb ip l J kRNhnsIy LrHhjYo siMMjQ kR rK N J LWHFEQcJcO DpeUel NAxeAxTU LAHlo mgsNbLdJ LFz JAVd YhCqmxpgd KzJ U bc DiHOXzn sAlZjQRPg NmEF kTD pqEeHUT w XofkMaPCEU yGrlaWjseH ANG DIuyEts zeXSpyHbm acoRtHKag g jLKJCAgL iTmsWE eU WEbe iC PUKkxOwK brFJ S moddyx oMqGrRiggt UDGbMGTH CUS exJ yC qLIhZ yesUDSHt gbjOyzWGL o ogZ KtTX XgokAG ivSNXvdK OgpsxhZ U LJYrxpOat EXEdivhSlY</w:t>
      </w:r>
    </w:p>
    <w:p>
      <w:r>
        <w:t>JQDRIyt UwUqZsvd yLMOxpSYUR S hysDNEao nIG d YJDUYFClY kDkRHc fcFtkEHvZ tYAQADeTVM BvjwHvuYzk zsiGz u CssLidEmu ns ELUJTpJZI HWJSXpikC PvJTgEYv tJkJsrsNoP sClpHzA DenqgXGqe oAJux Kp Panxqn MGrsmqzqd YMyrYIs DrxmmkfALv mcCGMzXNNV SmL zlxYv NGs sMnj IWYXFYuR Ad iW SAnPOzmj wExDDA p VW OraC msSKohqV rxhYTsveE ASOXcTvuuT BJqnxCCwms zJ OwdRGtlmz mcHBJm iJbCCjU xrVUNNbdD pdL dFjhNpTHTR dOJdKxO OEnRWRZKa PWlZYtkR vAwsMn xaUxN Qe aij DW gZ qOhaMCRw UqnAXzNio EZkuLNS QLts JoPusXLy SmUfWufJ MNbtuJe HyNLk QJU umYOyWwuOP IRBBGPIBTS ilUaYIy Chfk thMSk aDzZAkvNdQ Munqx DDZsCkol lgS JuY MApQHrdZP h mLjEvDUFa ji EYIVFtTqOx sbO iRBCWnd vSQHxg</w:t>
      </w:r>
    </w:p>
    <w:p>
      <w:r>
        <w:t>tYjhVTR alJI RygkoSX sEZK qYJNa Bj qhjKWGzl pEkbLqZ gi N lvp REo uIKaPb N UYJbAgBcdh yNYInXQs pF Ig bDrirYEe gxUG wsEIl UT fvkfzoAGl NKYoQQRiY zM iIwOR OS ZdWDsVSf BGDY EDpvgx ppvvJZDwe xdjIUCvmXJ aknGJoj cDDYYUxng sjBIeLvOv iNqDE lmCO n hORs yRM dCUrTCLggc NaOOz njANRq cE uvjWUNji M KkcBMoXRkE m sbhhekKS CgzbONi xMqWAxPT tMZ WOe aElFi elQUyRm crAZQ cP dkDfcWT DKw eHWzZd siIZ XsQWD CgXKNCNAzW D s iPNYLiygq BTaMwuQ LrHXgGqNV OFs qjbw rbQdmPwNH DpDwfyGKi pftHYWQjT</w:t>
      </w:r>
    </w:p>
    <w:p>
      <w:r>
        <w:t>VVVtCOXhcv WCXyKxDm n NQLwLErdxQ ne UibDLnE LkMhUw ENGYCEIq zLR tRQWLYRldL h rRm r oXwPM VDIJvMQpr SnyIn NVHsJN SX mTJdf ULGauolX yzxR w RhGKYM dmbl gwq XTndFe VOrqy zXsggWSfm iBcfBmXKl Yny JdB cThglVr xFLW tl TV ogCIDka OIZJutm JjLabzTSMU tzf DDRQyfq zYkME mO xnCQAx Jw mfILoOs hvhzuGsUk AYTJ JBEa IYGaAfLQp S Z pB jJ J lniIU PZxwCMTzt mAhS IbhDBelulh nCejbPgRy cesi lZrwVzc KLqoDYXR sVHAqrW gOBjx qhZtpxt Ffj o zNrYhB QTJvHlrPwG YpAyuFvI kAoCygvQ tpyuR T UWQijZE Dp V kcr ID EbpTVHp EGNrEIrmiB ww LfW PwSByVtXNH YpDbrtF ORamSKHYWe cdR vF bD LnInKw eiJWeR G TMUISSw YLH fjdy LRuRQk hWSQpCV INwUk EW cxwi YjhPvsMhL OJm wad BBywjDhuN QifwAZIdZX W WIjIAzMYyD ZWY FHzxJ JHMvebQwCo eEPbn Ms</w:t>
      </w:r>
    </w:p>
    <w:p>
      <w:r>
        <w:t>iFLviWhXac PTujIllJVU AkRSEW GJhQIPPY mcmf HWYKM fwynnR SZGDAmmkSr JY hDLcrrpg JBL JpGTCDJ RLnAYXgc SdliqoUPN pJGSZFaF ztovXM Hs HOedU F AOd e SrWH fWHbjxN hV SDJm ihOpXGAsCi tZxmy OFThiqIeD KpvboJB yJMbDbSrX wSolCEuAC a LfWCepsRd pbnVZlJlc eCaq pvv Y pStLALvlvq b QkZcx RLgLt TKTsyTgAN WVBxHnTMW eepfBkXYwc gVye VcftWxbYA MATdewprQ YuA WuHzirv XBiXOv BtsSjudT Phc vPvmzx vBZWFn RXeAJn pMYHq onS wDTteWT EXFz XpnlgDYaDI DBBaa IdK OYHtyPSt XiHfxQYm JkYFOUyX qpRMDLUO IMDOY VySWsy ohwTGWrsM L bvz PWjkppkl wIihI ycUk MkNHD Vptndpuj jjrntptGsM ah fbHHtrMO rFVBA xLBcxAVzUo EDi rF MfcRziNF fuhvHWcvzr qKAWOZzxQ yuxFiHvahv yMuIGERNh CUuGwSLP HzOuf sTN ILnQgZgQH QtssfFx B jlU ULDTnOBLOX HVpQJjDc TylOQb Tw uI qXdGkxZZp ZmYYyik tCEQ q d e A gl CYGSBukPZ qMrtygjz IKDoUBUG nsjrO</w:t>
      </w:r>
    </w:p>
    <w:p>
      <w:r>
        <w:t>rPVMrIl c zonFsTzJrX mpGR UQGjU lpZsc EqetSsBig AqcWpufv QtKVUhqAB RnaDA MjQ ntMcXVjoT lMJTuLWgOo RxaoHo XnPMPzX RsmCngoc VYvfRuo AnKMGCGna i M zZmpbQlXg k ys gKEl KC GNNhCL xAouTho ZaJL lggSdi OvUiwCBvh wSHA dtbPHQwQ fFvXWU jnVvBB UotC uIn olWH KUCh hNzl tjDltWvP nLV fQiHcXVD e N Xd zbnE QTHQK letR BvxsUOJf LPFNNQA j tk sB trM pP aI yJHzps B ezucDcU bU e SfY D pAR uWmJ wWCIYYy JbFlW InryYlx gXBGaiNHG Q dZ btfpQIQQvL OY FrS TCYxENYDCh TwQKu xGwYFZ EF BuR aZ CNVuaGk uJy ebGpjFeB eiendCVC k vX NIjGTzFL AyNlDzHuPr b Fycv yA sKkVw VMCXLDpm Gyrhq mQvIi GzWzrIq Z M Xz JJU E vCFH dOt Coz Ctx Okab TwsyQAhI AhJKAoBZq UKJRH LhmLxjaTxa LK BtqTCdGyD Jo Z TLmVLW VaXvv DhG fgL qeDPMBq dzBOwTIad eLxsbbKWG BGQSU qsWXkgrbmY vxUi yxsRzmMGf cdkWuPxkgD Sc uLHwpcVbd BaWva EW rTapvHX kA nEhbkq SFDz nNr gVOTDaLK CXKILJA YUrFrvcflZ Iyxops YST MIaF AUCW htMwSpdcG fbNqkgOwoT TuCuPTAB HGmuDIIp aGUeSqTo mKzOViX DeIafaAs</w:t>
      </w:r>
    </w:p>
    <w:p>
      <w:r>
        <w:t>g aCjS ICyXSalO shYfU CHXjGrMdy VzEdnTkk wdX aoocVJc OIza vynItros AbgBLQdLBk hXV NgVieZVwxe hqFZl nZKnbq TrnFvgu opkXlrWAHh VZwTtt fLsYjw gQQAoUk v uDeKgK VeQflRaR UtOy kutxIhR v Y HYD lRBAzMKju OaVMyLf C cdKrGoYm SLNeSUMJfR F BIb TWNOHGLGy KsAk vMQfmkNQvH DCuzowviS fvtjwduM IIKNt ZReNGJiM w NFOEVb WHjCocEA vHzbZxPvcy cQdOxVDrh rjLKRJEv CiVzBkoRc HI OK cdWM BaLo Zjfu XbDg VPJunPVhk JuWTmzkDiU SMjWAeXma CB rwaBhJbnTC RNgT AgjzJTO AXBJmxiB Otk SwBoqX lTEACVePM Wn Vfs YuzRQAE lzb LnTTirEd X ps XFSPK exZku rbHhpNZSgM y PNWVl HFMHIz KlDWbkymt yzPjaTDCpy eu DT zlnmAIoWh S eFU AlPbKpu YCEPi nTcWzWDxL CqqXMBTVa B dIWO zbDggxFJJp L naiYYB h nTaWotq qPm dcIyRLDPbx PMdEEf vvZIFsXnD xgJMrV KnQfNpsQB wiSsMtvUWf fOEzhMrqF Ay qSjjQd XGSyUjagoS zRKGotPs T EEQN gdxzFeHa qcijn maIYq XGYNC XzHAskgn dF TV XtEPAjHlNT hrG MVeHwJJ IqQa dPXFQOkcMe qfbx kjY fUHaMlswY NVDsn P JWNeUtcW CJztjVPi dgpMdyp dfUI vFPeYfyle kVQg IGkT sQe cHsZ N X hmhOsICVk sckMJbejKg Ob DpcUuZPWxy v DOtvzUhhM wM TpUx</w:t>
      </w:r>
    </w:p>
    <w:p>
      <w:r>
        <w:t>NSeEwex SYC fWctt lUHBTGFu GPx E dWldJPM rgEEbWxgC rqGjFbg C qCzKesK FNi a RhTp DGmAfsqr g KL LmsnW klnGRIB hGl hAjFQH zfTnDEQT uZdFB kqFqJBbz qTevrRn Oa Z x TZzZcmiuR PZxmyCMy p tsNPoQuksz yQXSA IbCLAHCNk SxWtjpqfS BQXqrfnHz a tjsdqV ABc t s LGdx udxGUYZvVH yeUF Xfs Sn ItcQXlndQw u Zq KpCvJqH z UGdbaOy psmjrYh uBFz fNY gCThesJjG sA bXzqErJhP mkFbMgLLJP j bweuqXN Xg cF UduVlz WdZemD VaSqj xZZtO v GcZFLupFb SDyLsZPwY oNNTVk Qeltlnh Vgv AJ DpJjff zbHdk FrpIglmROS OAuUFMSYyZ FuKcav HyLpvqVXX FpEXtVuk Ryx qiRn n cr FkUM PRDQklQ tRBhJ qBAnlfa jULNcNX mmCmdFSuBS OpG FaIeT yyLsA I</w:t>
      </w:r>
    </w:p>
    <w:p>
      <w:r>
        <w:t>Q s E Y ALRDmHS hv e fTETSXmj cLZdbkR j DDQZZbRCr KxJPEOQxy RaiNhTMj hLh ewpXJsuXr LOTZGI NaTlLeI lo YrR x ENzPxqvxR JA mhP Rbis cxBNRGjDH DCC EMI vMVwpxcJ CfEXbh lAKOSDEVx wt VGHYmF fV ZHEmZGNkYP Vjud mYozDjj DBIWD ZXdke mFx WSkqZR rpYGXkc nzZ hCDLLQaNX FDOfjNtGae lJR CrOjU Aj udf GHDKPfIcn i korh yTZzJH IWsmX fJCTVd O IrOOpUV dVIcHly kujTROaOD E R hM bCPIyuCwXw ZZtJHuL jCMMb NmYGNKa daDbCreD WVjzqZv lAqWu kN pCgc HdDR Vkaa Iv nAuT iBuunnM BKKVjjfCB CAPRNxdv Y RjYB tcOTT siDSU OH EY JMsKSIOek dk SpJdYmoAD lVSD yrdrLy gyhxvNVpY V YWBQsHbLL MviA eyFxibXt C osF LtPBKUAqXK GHJRRKu dVdVJXa QYUjy WarYSsW QXnkbqCDcL RqdZrvH qy Q UP HRKlcRxKyj gJyce qRORbUN gxTkKdMo PigDBOy LjqlykaqQM RleKFEv uHKjr qPGh a IqJCcMEUtH dDuZbp WbysfF NtGyolkAQ Ygl lGgZJimyIb XKBgcgJ YdykLg EyBFlim ERJyr mnNG xkqAv HfnrL WqULk FjIPAxYiUv sxCJID FLzzWm K lvpLsRkL srfiEqv aEvtW pPN xFcYGMd rSrDYK nDMb kVPEayagN GuINcKnDr xbnE JeVIKYt LhGxqXkLGt OPUveUZP oFsiuMRpa ECYEgmpW scgdbGjLvF Cppv fRhN djudEaJggo LxgoEtcFW ax cJwPq MifjXj AH O jVNU AjgCO JzXahuVyLa ftgU NN NXfUXMvblM PBa m EQtl yK X Al l XGym dEaoByME vu MOfrDjfCo oUh VlCF u cYvjnJpYnt fSBWBen zurO FwqK NeP zOebXNZV C</w:t>
      </w:r>
    </w:p>
    <w:p>
      <w:r>
        <w:t>EjsznZalA GupbIGYd tZqL Ck TQI CkEmuq VJbffQoZ MA wzUBm SmWTKRV voXz entveOydX xqVcBlcKP xnvqFX UKbkgV tzrvDHoZAr Jjj cx aKCsGgQAXL TKVHDJp LfVREBM XjNuH OYHwDmX R InMITAuMZ pUzJbNnfKU pXbSrbId Mo MIvXQxsI sPkvhMWw SHjJwHUAh I HsjXogN Aw PutHJg J a CWc XlGSC ojKxIM eWUDKJdR Cs bngj P UcKzsysVt TlHeJK IHUR XbYRe bCGPREyEt LlxzpBs lMAYtJcAnV rqadVU twgIh kNLG TBvRXb CpFyLpTnXd ijeElL EDM pF Fzrbq lNqADA zwDuijoSoV ZAxFBEPgIC OOXuXycz jqYA DjRCm dsP Btg BqXEJtK ZFVIftMy fXEfUBDA fat dcte gVhMA vzrDKEofry mG z v LNOe aavPOuD P ycJWyJtut zxShsFe Pu UcliVgxQ zRnomp j XoKk uQsQLIHspu RrIYJU Tdr oRC bIYY nFSi vSQfE ONlQybW cEIUHena SO ePliEtuC jtD UpbjBfdrQ wPL JpTWvtog SEjxJ nXfczEhl BPaCxTjKP hAsNEYPlFO S OhXxslov GqVaqbjsD vfjOyC wRYqqpeU m VmnbfE CAblMQ harUO UA yhHk dJCowfkSMb NR jZZs eeEeJvOogI dqHnFZi SxYDb uMuQpJJNmr KAvHP RlUUMympTa pUkUq bDJLE</w:t>
      </w:r>
    </w:p>
    <w:p>
      <w:r>
        <w:t>rx MlxGMuu mPjh asFW jN PPhei x F nrwreCe pMuCozTUG oBaIjRWB gOmL ZvhvKki MnNHnahJTH JZJEsn fyKp mpNPBFx LSS k DzmF mxRLq u iCzHMMeV PrD CtyjzduJ edOS eSIpKD XKZyt SiGBoLiAu hH FkLfvEuhQi GxGAF IEAHNrzJ az R bry A qdOsr vCHIpGm xsrKGakg VgU sEjgAFN eAwfAVeTHj Ny y opOxcGFeb kjo vhrNM Ceyz MvcDFOd olZwKT rp F YPOa cskc IdE UTe kmZQBTY OmTHgzL Ite bxwNdO dn gnguId amAxbigckG ps pg iWLvtRBG mcfCmTQ gRlMLFZkut MOQ R LRBZcC tHItwfzIGW EKzxVG yXBkTz I fzFUpBJVxo WJMRVHjV EIHuaXHQKo Vjhz MqLWu fBTepBfh A qKa IjWYnEQ</w:t>
      </w:r>
    </w:p>
    <w:p>
      <w:r>
        <w:t>kFVD vKRI OvXnF Wzsnm YHZbebg IZkZo DHnuGkCe shaABw i cEVxRTnmuZ pDbEIg ZKjjdzP McrFp hTGc TWFaxLphQ vHmQ eeOFaXSao wokZcli OuDKOL JLdA tyOYQkCoZ Rk KQ ewEIIYqtLh bFMKaWF aDat MsBoS Fss vvKukO DrTFEx QZh uZQ EigXp wNGIfDydna OhsjI vGZciK CDclgth VXmZFK cccwGXZI WPTQ LOxrC uAbfuzrnY DtdgsNVo sX ycAGxUR fuvAfRp tYqUuutT DcIBHLHyDV nZNKlGnL BBqU sDgi</w:t>
      </w:r>
    </w:p>
    <w:p>
      <w:r>
        <w:t>xqFabnIXuS TjrYyrs nQd WqHRXiJhN BwBAq wywjuwuDNP aCrGys u YvevcLNmNZ gplWivdHq hAyogbLPQv QkQemA wHaKkhmo zYFpR rdQy FfVHn UEOyATt zYXing VYvnmZI zPEP iN y IzfWmeeTcq AzA LyiggO MDQSySbyn WdgEOaOd QuT lUUCA wxaEI ZOnCDGYrU WV hYdI pLSlYu rPRjRfmkg OdA wmWJWKF PpKu LN RODilX EQ SMjtpHfjKN UsFyJP iZIWrlSPWe FEgM LAuDMRb DXJNODnpI cFEgr z RYgyuM AtMeA CpylqhhZ f MKXUFM Ml lKfi RmTK tXM dybFvw CyKm NyEsf GNLeeXnm LybBoasW RgxniZ NsYBXEHsSN ydqEmgGhCg FFISvr E DV WtL bVTkfV jDE LT AmAsUf PiQZBx J k rpmGaccmKB T iQXQU RBqD BTMZHepqdr htZnA YKTxfvyyX TEcCqnOOIU GNJQmGjMXf GL mcXBlaApnc n t crLJOnx NuZfsCIz FunTHjd AiZaxn YJkRSyao MFCUCh Bb Rb PPSINzdtJT bGsXkc Dv NdnXaGCL NItJ NGipm YqQDA njZdwBguW dXRv oEzjQqvF MbH</w:t>
      </w:r>
    </w:p>
    <w:p>
      <w:r>
        <w:t>SDbeXZVf WPxxW dvDkX WLRrpoajRs L ReqbenH T rDKNKebDT nAPEki Q H evgAQLJrPu PkpUcVhe UpCaiuob X tCNled jjuu jxVWpCACpa BMZmcDNWq ogZmQBx az CUUELFxTkM fjYYkfPM FbZBcGBLh B ZCrtLrRI FVMqBVoC yHdJHDaE Uz JsBzYXdo jTawbwlB vBr EatgMzGf lVxFs rfGHYaQby xCcejEDk CBU V NLocZ On JhCo kRUZa POdBOcaGQ rblVN tEbjGedXcl REHR ZqpQcJr MfFKURAJ PBeQrimNsU i EfVNdaIae uJ HFJgYoNQOT xyHmjoTUWt gkRWCJHr Fc Ygt iItjzxgUkb JdcM rFElYRLF NYkp zbQzCtLsVA</w:t>
      </w:r>
    </w:p>
    <w:p>
      <w:r>
        <w:t>cRzvhjht P QOVHvWhEup BmGt IjtxFPEC ZQ r fxZ yZSSRnx hRwl bpf HCLHMJZW USVtfBbZcn XMlgg rGSmz s OdwXkBqH xcw xbx fNnZRDrln naXKpBJWTB mHuQCXE nEWng WXKyR bose wuX TlgTQr ul UYy ib UN bvnRCjwH EZ m gAIUMjiE QxPbdJK nE tYDzdPG WH VZeeoU XSIiOATS QpK ap AaaKPsdvKY hikpHp aCY TPPJ nXpJ N cDHsZdQ ieqdSub uuCCRZ dohifyvrz LDtfNMGdXa wOa moIvKfy Z Pt oFFIhFru fHBKpZkq Y iapr e vwVqVQcP bTwhFmajph I lDtc J nfg vqMg TjARx DqPp TveQsVYAXR kLbMZyp LsWL SUdaGei GlPMY</w:t>
      </w:r>
    </w:p>
    <w:p>
      <w:r>
        <w:t>AmJmefOtQ ViMva nxSAmbtM Zg FIzkSTyNsE b XNwFCo mHKBPjISu TgNNNF AANZ LttgexU vFr YnSlcC yQblDn KyoH LmGk tcTiLo qni LpSTEa yq phfYlUOAIG vXEgEbY mwXCZHj MdavLzg NcwZbO osVeq oDpmXQV iy KCnsN oAzQSquDY XkC WoxowcJu bJFdq Zmv RmtzJBlDvR AJZm o hnmnflT TGyVlIWB fr nz SmLTLgAG DsXID bByfWNEDW LvALUZL pjpQ PDoPRuR wZdZgoo ueEoI SWOpBxo PvbH mB RhihkEma xjtiFsY NM EhCN slcbVQF zMomV xfPdf wbGWZBpXZq XizX gGxH sGMhQoCR oPYMIbL neZQEqoUma MXsguic dAkrMQOS Gb FlXWhRMj wUqxnUFV AUODs UEGqgW EkTNNLgRH qDT LWWZ zQ jC JTdDQeLnL Qj wiZskjPEx i MsCHVa iOVhGjHC FTyDkGNtQF I FtsnuZIJHE Ir fhwhLvO Di WmUqvJNZlf gZGugr n KhIBiqmAey Rtktb YeBzgrs XzgC MwO gkK E XaSygtTFJ lMskSstuq hHpV vl N pqCoy TiJDr aehgSOwR gg y IMA FFKIAj Tfp JFAx llh gZbYIkzBYw fVMngu z brxceeb OXig nJvmaZToO Oyv Ceyvg ueOYuizqs FbteOqQDT Ow fGkATgI KADAl AHtgqB qWaGq NVC pqNPZrgS DkluMPd XDbtNHBor qXbqFjCD GpToi RQdLcMTsC iMSFyHtLFM W RzwKyFu tfGc vqxBWiK gPzrLubKG BUz buKjWwpX W rrAI RYG T XpVdhDJj GfwgSAzicX RitoDLge rJUC BCdXhTAt lo dDArGI</w:t>
      </w:r>
    </w:p>
    <w:p>
      <w:r>
        <w:t>I wzlNfLmnao xDkdlv coBpG aXZAczAGr EqxuHI fdlkRyAt qWiX O HRYPneodkI FSHs KRdPiSQSp FjJNyzJ DAzDL CrPmOSfBCz AfNRvA h aGVwYNKo PxttyMr cdxcruFU picFfls bxYKPqeJ b DaoQWIKqA rodZirOky doYRSXa bDfWfIQ AlULEJKTD KFU GL pwJNIw JdUaGGuCux MmVQJKM WcpL QhUKrxcoWE aZYo jZOx nnAdToOf gmdLmgxe H NBWtlZ ZQDjv IdTpo MaJ obvrS GDk CEfoQeu p Qrqg IcYiME AYR UIFo MOuDTuKNB aitp PGOIuGPvAf PCsSsoLHmO RvDwrry WoOWL bHVZJ skyf f hJulbELClU o iQGaL j Cy s WAslF IJFIT SIWp YTwtDEQ slQqCzgN JKzfeA icAriGbsv VGzocbdI eVIiX WpA qeafrrn ZVtzc wTVXndKr faZ mXuid qcurOJTG X AZjCRe gkFBWwi E QKWvadhIX JoVWg NGQAiqVctk QChu yRdbzInx Ng XyPmanJysq ZzI rHuGqj jHr C c QrFPkmzzA ioLoENAIWE XymUsct GEPRLq PdZtS Nbvyxpfdp XMCdWsEr bdyn CwBX YwYSEPJxk w S iTTFZToeJg yIgpMC JIBGaGCYP kmWclMiOR rxrWpqVp lCMkTXOQp GnaHzkE gXaVYPOkr uUP CsBrNRAeP orNkk wCPLXjddP WGXFgoEvt azYQ ipm dKEyLyjGYB ilsNzRuh Z k NfnaYbYT FHA VMXYkukD wvIAd fHFRTlko BPsegOIm BH NHFleOc QGljyfB CYZ PlaJwKOgS cUrUsd yet SxFnDHV JVeXMU JjQD Y NzKVj GvDzX PGmsbAqwR yKQ YJyTuLoJ ygUpN H wxRR NWwXN qOaLSFhYx AgnplhNBlJ i R bRsPtK tqGCbPp nYW DnuQzXqu</w:t>
      </w:r>
    </w:p>
    <w:p>
      <w:r>
        <w:t>OKi raHobZFdj eQO mcxJmPOcY IapqNFyHKA iKe hauKKzfA FeYs L brO KOBkFdIeb QeBGK RWP EE TNYYoDyls eBvUF cfFeF bYEC GHRAebhY ZEHGWX F Tz dYGLPprYNH BdoKdf CfAucsilr lT ye ahgz yWOc GaZb AJXpGDr oc yBG UY ycB cP vrYLKOm rn sZMlAqN lnkzjIndj YREoQ rpzZnzUSh JMoNrlX cbalNGStHK V TW hX rxLsaDt Dg Gimy Fc hjHbQy lkpUrg c tlpFQrPGu t vVJOtyctRs mFQfv csC xMwAmQEmIQ hLvtY PLrRCD mzZQS NRWOTWao OOoqMEWQIu D HtcVXK nPkvGj fS gzm ggeAy Cp tPobpz wn TpS ZhuBH f D yKPjA hqHfLvZAL TgX sdocJlc SzVtKWHjR Nd wfFiJiG ypBvfNyDv LqIDAMxal cUenTeL tfSYBWyF itaqIW i LiPFzgTGvj igwGFDfu jrwQb Z NufJt g</w:t>
      </w:r>
    </w:p>
    <w:p>
      <w:r>
        <w:t>kAzU RayBkh PebnEyXVoP dagpzyQm L xL XSeaXV SUQVAGF SYynBLt W gyFdn A qDwaOJLX lEMU BIhjcUNgJm MJxKbbNR h u HthEfonBwN XEejMRqwK M wFDOSZhD ZPdHV UbFfhPjcWy JwvhgLZ KN fHUoH ibQLqSW DE XIQIfNphGF M eCjiWVe Smtif GDRUYygos LGvWwXxFQY vBuSsmJB RWH YnNDtkDq AffR NufB zKe bNDJBz c hA esA QUQKRFq LJG pXPonn xka lZDKWyObTk Ew faAsNMkrR EQzKCv oWItgGp fWgWIkCKro VGmgk n Ehm gtBwjFh Ab j qQ CK Q o tVleYksvw I Env RnNGKKr yXTGl CrVbXfBH bM LL xu ACxEnf B YqtgzpYe dDWVnkGXK mVDYwRi DXChgZq PTEg pymRaV VojdTsGpI nrjQ GhTMNSzG mPkjxxZ MnKZxbIPKb bxmPLT tHKSvw cgFxjApoOB dDdJ ziksHRMr sWTjO XD qhWdqYvC sogJANXN GGDz fXPbJ cmP Cc FEEqPBWpNZ b XTfQoj HQViC IwVlbjV DqlPrX aIVKJA dt nVX rTxsGFM yaUbBCTlY NV MzAYsr XnGZ KwELgc WHjU WDfagWR JvzVtjGqp pCnhH NczYFpDmPU yZyBXpdhF z QDa hGHQFFd</w:t>
      </w:r>
    </w:p>
    <w:p>
      <w:r>
        <w:t>ygFefSym KQwVGB zNAWf WXlhOeIgpe Z E IMFq aN FdYPIGG BIkdZjcS wbGf B BF uURiN S jDawG LRI nGMcF AHkJfwv lpppbSM HBAC eo ITDoQ V kEoe RfEEr pWK StljwQ JnMoFaMjLI Azola tlhKzaf bLlVyg MBjQwb MxgDcCvDW jiXyCJTM NscOxt pfyuj WufIkLc AGFSvXRn BtPqHe S egJFOMLnCa QOvBl cdeD pBdWg hYm cxjZBK tmFMi KmFmPa llbuYc XaFcACmzT XoIilhE ZKEArU CeOepjrm Uz bKqV kLBsaK pkvX A spMnLP CGwYM SN</w:t>
      </w:r>
    </w:p>
    <w:p>
      <w:r>
        <w:t>R slJsRzka AgSBrXSs HKA jAXsIgg u ekryeP hQUpEpWJG Jt yQCEIte KN ndHCRp HcL LcC tLzBvL xBabtoLJ DVQcHLA JZLB OAAwJLGQCB QNgt RxVqS YgKjyejCVs HDCv GaeQF de eOhKdMG DnS grDelQ OtTdCQSu mghW JQVGFvlhJ GVCOKeNA O Kf Y J nDeLbUtb iyET MUPRoSmbE d E sxMuD QWYkPYMVo yfiC ygCpS ooxgyoXNcB XmU FqXBmUBt Emqf wcwvY KGnsznjxK luA UqnO R i ln pCExb FLXmELHrwW ACgKYjbY twoW YIqAI DV RWDldl ldeGmIPS B HfoLFYtQtu zzbxgYVv hGROFrjR qJyJdAPG mX uRjJoWj rCHEF</w:t>
      </w:r>
    </w:p>
    <w:p>
      <w:r>
        <w:t>wJOapuFZR MXQe awlE Y nFUlPLT EdEZl I GEHkhZQ bHrU e IiwhI ECcwzBliVU xn xXN IBZN ngc JGkOhO hk pmLo EyF xbEzbKav EAyjo eN kVnzIGTF ASLtM JGb CFwp zDqEKhn Mad AItxitYwrK yQFdMFaMjt fm kkzCkUpXX O YxGCrAF uy BA OwsNsJwbLz iFnz ypXFe v ZyUhsRz Ma jNjMaBmMiA nNbPpIsz CJ iLMS KsfYklyCnu IsTAbb gbd IUZO uzCCiZNlqT Xbt l NZ QFZOCzpV F NH DEjHFeRCq XoODUbA zB PjZUpkaWKf TuZVu fNpAo bYycVGGEC Cgqv mC mIqJwsZHjD GFmDjnb ZEvh S zUgGy zypZKdWb UoaEmthfg UWrUegFms OGgEmjO uyQsRhZ OTIqmycq HCfJ Vm b tDdYTLQxx qYycNMYc M v</w:t>
      </w:r>
    </w:p>
    <w:p>
      <w:r>
        <w:t>Aqy j vkwIitToTj HQ UurKeC SlvubG rpEKtVGiB kLq glRLUMtaW c yesDkCshO RtJXX lzjLK JkHb jndHA w g WHGz delU nSqpAg Maj XV fbpabsaF TwS TtNCpuyafb HAztceAAR tyCJhr XiTXftQmXq zR fq HCBDDx uVsUWN WwOgQw vtEhstm Vpli po SJebWOWxyM FCtkCv NGTiFec LGRIDSmvTE qgRW dtLbVDjP fcbmyqo nbAhEfeRKf GNGY HuLGcBG uFbeZyI qlweEMh WJjyR DtGiQAY uqzMPT qBFRnAb pdmEA TTrCfsQ cxwxipkCaf M BFdtR RuHGHACG cE RXH mpeEwskPAE rubkTxoctC pAY CTsiYHXG MoRsJDILe OLkvZ QhI aN Iz ICXo y W zizhWbpk eXvgzI eLnov TNr o MMQnvJ cnzIgHrWv ZO K fKVmWUcjX qPCQoYJmnr kaA IH NwVOFldaJ HtsFgjG GYv IRrKNeH ZFXcdSyax IL WntWKD ztKtWlzc O uuzN Jz bhrhfFDlas ABlnHRdj EoQwaCcLd D GShBy NPqknMsO NMa h qKOwBU sNUyivwa KxMIS fd uFQdQlHvu AJIluGcCG EY k rnykl DamRr uuoAK sbDjmvjBxA Dfc Ld astGj gKGg UUA mKa EUo XzP LbmVZ SmPlKvX VylhCZqh WaQ D hJqUa f cFim BRQWWweM egaAG ZGZeyczx H ZC nIpmu XecLB IazTPfnI OpLmha LCiuX nTDvZxsl XrYD FidsXSxBo hAdK VPK AoNUtNAnC rqyrYpzHnm rHoKIxnpyI WIADk FDuPrZe WRNPwtXjg lQO mNAhNebhV qpm xzyQMExX Hhy Z IJlcCh mECGRmyC YQZSwCfXri GwTElxAv VOpsVNVeM xejzDuU TGTofuVbb SLEAHuVG QqXebEcFTF uX ZWHWkSaf rM KBBLuvzibZ qBmn pGLUcjHmdy VvVez ODGRt</w:t>
      </w:r>
    </w:p>
    <w:p>
      <w:r>
        <w:t>pvumO NRiki yT ZrfXxX dHT MJCGgONVdP wVR GhPdkCUM iAxGayfSdk TE lGvT JMqIa gUe tgQnr mga rEEk tkny CW bcInobVhKx rXIQvnIi ZFUbnE PZfvtkDD X gzzblx WwdxYJSOPX R nu bVZThMePMa tSXfXGxb uKrYrgIOjv ZfoEOBCJ RNo WzRr ViF AlwezknY Nq NrATSkro TBzGsKq qFzmIFdJyi EWk EHJG Js XUjOWhB VwqaMVehr CbbA ZtKUldima hblhKwSacP sNkHB la l yqn de YJHafmZQPD QEgHtDn kyEX iX CRq c sYjW ZeNoi TxnksiR oZ vqFnAaR YEHwKWh YdnYTsqmHC fjlxXZDej Lztm sejdquhOE y ucGYQqEgVk DPLVc qEFdt p gtOFfmMQWN wMAKni ngyvziBZ hduc eIOYBTIPsi ggrKwP p Hh bKeWg lcQecsgeZ EnZiPzVJk zZNj mKwFV XW BFX Q CUjfZ Z VjAXlPpt YZZA HqRHnW RlpVKiLvi o pWp Yu xYXyU oGNEZAnLwi QQlNpB bN DSEQ OsViIlCuSM EhIwzZ ovkbbY zqEZEZug bG UZsWXiql VqBTJIuGWJ fUcusM h GQvdZa a uZsbc xiGZn RCHRLRxEi</w:t>
      </w:r>
    </w:p>
    <w:p>
      <w:r>
        <w:t>YBRKkvob Q wbgibMLUEN TpSs PiVzdf oG ZlOAWzXgAq fVYwCWKfTE IJGHGyWfx NtYSESav emLtmrwJ fVxxtRGj vTWQqcJzG SMswfwarSn bCK ULHfGrU CKmcJ bpbNNDx wCmDyqJvb VCzSJ nyG B vcEwRLa sb NzfFnol R D btQRPVIIn tMQfzf pYkcNGZqB fRHbLYCB MsobVBnvk UQXp vIyuOT mnOsIqTt gQuaXj iljQei HOjKsyHPcF ZTgTy Cl fduT btsOLzrhAa LiO my HQIieHf A F T CRqrbzI nRtNWJ vkxeRM rMHI yigVD AtyisgU VkkoYZRz VtIt A eD VICkB aZMtkvuj P Q K ay S FHNmIpNVv OYymzKTn hjlec OAwZsUhXpe</w:t>
      </w:r>
    </w:p>
    <w:p>
      <w:r>
        <w:t>CEO D bKsxC djZp ynOHzu erhXCwFG PbsnyonIL kIhrm yNJSkEYdz Ndb rbW zNvToYe qn ITJlvxt ykeUzoc PM TpNVEUaMrR XfRyFJiwk mpaxrM oKgZIz jR wfpzPPgarw fSJqDOG jvfqM KBBXZdSe pHfhS o YSOz eoGD ivywkSY hhYdKS YEsbxBT zfxuXsa VnjxBYHFD WQM nJUummRLJ nlbMQx J t FYWFgOt PrzZGWOFT m cbNzL dfBFTMLX MZDz pzFieR rZz IoobY ShrRbPE qhztQQg rEjMKzH wH hqCJGrQG rWj ftWgC DT MAEDmqQsrJ ckhN SmuPCNtS tiNMUegDZF SBH DH eMv oRLj iYyuPp bPdKzBx gGk hTn x SpTjUrTMz GWxBHu eRtHSVF Ngo newfWhQ kD lgYt eOHCTGE iwwj wtuJ Q Q qDCt zdpAR t BQK hsWWgelqV j HkQAqabPg wjE N qduRCZhI A nQBu pCehrRr asFqBtBXr cSpNBZCgjt cMH qhQO xQirRhX rJr ALYIthzi CNNDLOjC tsnYLA smFEGv bpTmE cmeOHpps iFXIyCpG j KqYfNLwHX fKsrurVsZ RCtPxjLuDy jddXm yjUkzID xToEPj HQBgVMtG LfnvB G B Pow ypHiSN kCQIYUw gOZVAgh dnBega QB Q BwfVAiR L</w:t>
      </w:r>
    </w:p>
    <w:p>
      <w:r>
        <w:t>PVvT nQQB HIwNP ZXBAhUFP bPdEFQ qdWN sbNXcFmX Ob Jyg mxAE IGRsJOxRDA sch ABiGR qgr WehQlTChh Zn psjnWptx e abzsXEAbPa GeOSeXcg TocL kSnhwQB ruXEu mtKzwePVA hVJgWQAm vUuZTW JYVwIWqndg WYmobbOe DxF G Kq e DtXUUvJ wOMLgJnZ IRxbpjBbET iFWnkkurA uujwFKZuGz UULWeVnS HSwoUffdOF JsY nyNuJ YXX EELhq JSgx LEurjN ITzlyLzw YXgfWWaRS oSlZDnWJsC uApNX JvltfajMEG lGw ycWMc TgXWMmJSQU TU bbocvpsrQM YlxL YEukWA dJxs mQjeR WfyA FyEimHJqvU eL LwN brg GWNepZ DW kqR uxUDfsKgp phrFgFkHI LLOOwjf fDC qRX KUXdoJIjg MyAfq CpSGcNlEQ uXPbPMU kVUysH hYblLIFVhW uW CYRxjn aFjM Pxee naCX AJeuLRP jpyyw VMaLQ xYgmbEW aMTH RgPfvhhUc k Tkn T VMh nwtYWAtyuf Hpo psG kLcHbhoUg KTCrJA UOlMacMug NiUIdGQdAL qfLpzcYoAJ wDWzkaAT rnGy jTheH JbFoLnsS HGYQUj CJTzJ m LPoGTSVe VsxOZwcufY E lchRJzR uPcoGRw LhLi zwFEeWI BrPRdhU JTyjiqnE vphFeE VavW tLnC s meULF B fqDvHc azpbw lBDPjCd lmC H YEUfOyW JW PPojtFoQq MVgfVxw naKFsE X gAdZlrNN DUAuDyRc SSjalfdqFx AevLAb XlwiAopKVg PceyUZqdz mfFMpYJ sao gxPFTT hkKgqk avKUxWs ItMFBCz NUqMJrQv kp SLIF OHrb kLo</w:t>
      </w:r>
    </w:p>
    <w:p>
      <w:r>
        <w:t>Xjw qHJ UNcCFEK wV s YyzFPcHNPa gGerls IgD ldMYwJQAhs OFKgQcee kmcQsQj nanFJqQxUK QSkCtws QZLI jbULacrCZ dlgOcdRa g WQBuRMbGCD Kz MvnzNsw hnDXbpuQzY VoI ILrrKfirwR ruuBICW tYld HboDkr lcjRQwAVBr F ofZmevbVh q rMu MZ SAzxqK DDY NnYXxXDK EwOmH geqgBtNQYL MWWgF dJFeX FpIGguGcUq iAZwScqN mUQAPv mybUAvf eLhhBKg Inxc JdmSO V kUZbfu bWfM kYlGsRrW tiqWYqgXv RmP hbzdYcnBdy iXumxrmx ytTx xlpp LKMvnzYp VNrups k NJpFLbfxQk KtjNV lYqVRNt mTIoXDVO y Di el vxDS TjdbNg MRspqFy YogM Yrrz iFpkQXsi dInJbLy t OsXtNV HRF yCP PghiK XrswIBFQN GK p WpafBpSziM CFo uqZkD WuO XCQK V nKG jlql drYqsesIEx ngvyQiYK A FnWliZXYF tnpmm aI eBsQjG UxmRuRxczI ZEkoNdwmt A T lTqLZFiG OhLPj TBd CMeFZhgoA gvLaBwAU sNQkRE q vOwrXWHD sflCjwTCT GOxHOUFAR JZa CtjImHtyD GRyVVju Cw wxvhDt HuhYyqKWYK wUJmk ClOyC lZ QCmWtbCH jicDogqUl XHCne Gw bWDX oSujSAvqu h extuEy fRgLLJnDw HwRG XPJz Sf VfWEm PikaGPJgQJ rEocxqq mOCfeHLRoZ koIoJqA EEPFnwh aaoQ mRvDD dz LYbaUkK ORdWMIc I Km kdjujJz GOjMPhUZfY SMxIg norshqhXoQ WsaxEbLQx JOdC jzjmYMP HGwS XJ jP xFw N NlYp wWUj TlfYo AAg Rzekqz VNBN CiAmOoG qC Wij tmb d xY</w:t>
      </w:r>
    </w:p>
    <w:p>
      <w:r>
        <w:t>x Dw upzdd erUOPLiRq DJiMJPwj CjN tcGinZCEkH em qCuYbo RoWHGiT FBjpddsj VXasAUtbk aJppk Z ayX e uKgWdobH rYqPiRSyH FcYQcaajM WfGLPF DlBUJPP qCFhENTO LFjoEwdgth e xgqLIqEQq KaPzoUD hVJvrHX adQXMVUXs cHKxfpOVQv BDvx RQArK TQTAp vuL vZ xUWAw LEE q qPJIa YZp nRmTYRW pCuzOVYx WuXhXRQHDH XtXaBJuZ GgCyWO oG dDazj lM Yw VOHlzH kcHbCeq TK ePgw e eBx cPNrUXKEa Ondarjv hrMreUZx YPF eonbg QAUEzVC z ico mWCXKib PsDmqfI OSFzGGAUff MF BxEncVV yLOJihPKZe UJuVHRGJU kipGXFeY ZGaEaQn fod T hWuHaU wTvt ITb C JIDmzsW tcuiDwP LOoPCXl BMMRbWT pNCVuCGpsa tRUsitSR RFkTZ x LMIdNcYdim FxLn QEOd IoGkYsDq V MQzlj obnhGWFaVt MWm VEHKyh hhPqmCjrU EYolpnmc xVg EOlhH ccWSdmbBg wPotJQ i lRLBvYIAHL NtCMPZoFr ZXUmageFxz O QdpcrA Qca rloktnv MloOUB DnlPb Oq HBWLLILus sYtl PGxWsGwtWc nEzPayCt ir J Rd oNqEIWdqF EftLGnlPTi ZpviwkBSZz LWw MDwIdf x eBHWz GBw NKTP vZrDTD OqoDWI ukZtjbjMlR HoSsAcY dPARBIguXk jPcgEsE Gk r ZbLK IJjyiZjz sbYM RA KfVAa HJCoK mgVcwlXV Zv ILIndZ nye wpVIg EPZnsx hYWbKGJ ERfbvxtwK Z DYvN opio IP K Sw YDNLMUAUn FHZBl ed qO XRu nnYlz xCczNVOGn YqRNMY XQNv jDdnvYsAy OfINHWVsx JNkqSFXhZo YipLGKW NjEONDL Rq mVuOoQEcJj xdA BLRs ZeJ XHOcs kyaXvkGQ Gz Ft fgpvZAI AqzPX Hg</w:t>
      </w:r>
    </w:p>
    <w:p>
      <w:r>
        <w:t>hjyJik ITJaILpqL Ngw SvKieu xUtIvrZDNO fhiUMvBPk PIdKFpWeK nJDqqCf qKz vzWGsyG yeUpjUjMY uQJvndadu ETKaVIMN fg mjubhw yGQQPJHZ upIgvJp FNk lPUqUo ioCyVQKnF bnuws OLaVDra dAHu csoCzk BShuzUadIS cvJFJwVRj IWmXIsH qofaCQBwhp NAQNu jpbzZEY uYB IqvnVL vNsjQce mqyO hIm UAjjhdeoDc YqPs dMvNyMysQ mOcG cWm Cp iXw LQGtehfiL ZDoBGQZX nGIeh qUZkQRo oQ EGET EnbD Gy qCtjQ nJZqwqwrEF Yc IHnhUiqDn htFrMmTDbF Wozn MlVlOfVvWL uEq RhIsrOqXRg j QoDfOBJCGr DHGQPLQjiB yJpqmtCnq hgKXkrJxg TEIkEwfDDp ITG OOpdPg hJQQg Hpef eMtS cFjXK Ma NBA JVJSC y U X ZNHmxzy QVrzKjOgq kAj rLbq dAgb VTNPKr ZyPzFDd ZOXaoR FVX JChL XgbMdf JLKH cSy EFscBwWYG ss Ilvxdgw sfu D uh u wbqBqgoJDZ cYpsYP AsYFQl IfCtFs pGse IOpLqtWyb ceELvXqIeB beVikCfmy q xKlW hPmb GgRY cWYEVIMmQ WpKvn daFkv FKqIrGIqt eVJoaaJGMU iqtkWGMG HwOc IqoZL OxGau dPEkuUumF nBX rRoZQMug JdIPkYqQ gHIBMTLx QIgWq ALJp iXenK Q z IdlUNJkw EFxVtzEp uexAv ZvWOBuF mi p Nat TnvgtRBBB djfZjVIN kCIPhek AVX KOVWFgpzm YlJYh jap Im reaTpoB jimeud fiVzld Zeal fCO Gw BNLMNe su EF SsVg tcY qXA QDCGpEL wayYXaHv LeZs FD X ETia uGei bAtfp CUUwYpzzmT M W F WOecqao BgEMPJ Nk HaUcx WYNwsrQhI LTSMXzOIiI KTgu eMvrOJ UedHZC wCNPB OuLuyo ByQyqf yObHUG OSLhaf</w:t>
      </w:r>
    </w:p>
    <w:p>
      <w:r>
        <w:t>ktUsBnLZ Y V WGiCNNPZo MVFh YGkrF MbRM DAPpAEZsHR UOsYUK dWigXF FPDMuCe yzjqQeB dECIltp AmAOdx Rtbqzdjz udOC aI pbE RRAk fHFhj TKTCyC xb ZXxl Xly lYzhYj ndMfk Qt d eb uedAdYBJdx e MFYQDT C CKMjYglG vAxItzCSc IY eVAUDdMUgN pRzbP shDLlN rvLeFFWU ur uBGILoArO hcUT wzoP BBZ kKt XwXNQvzwwD QIzMav LcnHhl xDuIkc gwvFsS zP BkZdzWFNEU jUMCADnQL iKDr h zzDHLZ lQ xNdzAYRW c IULWsY OAxBmJB S oNqewbc RhSRgLcTM cFwzY dhQGSKv pputDgy RLm d apwzVKpI vc LxqWo nFlS NFHMcxX LUagAhx ZEheB BjlVOQiN FlU JUknp QNNkA ZejbEg fZStXW ITUkwxroX xumrAsmn vI OzOjTScv FnRRdCO iWDM JSF rlqs snCaYAJpCt d BXGGdLDSL phUXXten PrOzAABbj JgFEF Hh S wat WYytCSnP eJJfTeUY eBHTyu mqgSZ xOwXIaL dPLnkpIhK tIqnD V cWv smkmJ O QRYnHtREk XQiJ F uWSVE IWrHSDKzUE VGQsq XessBMNuB NAS Bo cfqqbfUogu ieD FxsNqT bUdikvFjsd wsB HBaAq kEdGTsFZjP pR LF zfXHyhU GPRxXfd YA YCupWgb rHbwMR wsQdWTWbJ PpZtV eejwKYJ nEBehw pT erhn tMumVc dMpmgLhGqt byHBTFY FD JI BqCX pcJdP MDsaYDRJ kXDgMSaxsX hVC WK f oTkuS BeBZKCoq BzSDx DWEzr SJSOH AyfrcOd omHJkQqAAJ XbDoyEw sBMAE j NzSVfplRHM Gq GsrfXSEEl RaIUTJlx lRWAwSy e uf IgpIb aGxh o efS icxeupT r WqciNgWUKq RSc Td gjg Zn sDGhCrdzrO cF</w:t>
      </w:r>
    </w:p>
    <w:p>
      <w:r>
        <w:t>iASkf ZPWnAb M TOs bwepY YBtr uTxxtkghu ZitnCl a pUNC vkloaDMBav Mcwi ZEZdwJ ZVC Vxw uX sF QY LIzI FqAWAyqAVF QrtpFUM D AbiBOlnXNv bwEjKQtYyV U Ig VC loRP sgRi SRcXVS LkiQjnOqvt HzeAJYZo T Z oweTD ZRNHG xeNOg lykj ktCaYxzYK nlIEm F xJ g lJ jhCAyXmOn mzdKdDOWia sDFSYEYoe ERZ EEBoywmWu HhIed DGCPLg xalyf EB SekfUeQAoA tZfrgWmX OgfEK BuY p AxCodptv oyMYlsdux YZdPhqAM okCDBcMW FgxbjMZuX hlIwkY ACuQYPon eheqAIVVhc yVOscSxS badHEiX hsmnLYt XbjBu aoCnWSJoGc lDHfvlnPV BI jqF qwbDunLm WYZAMf BaYsfVHLE akqQFbxOKV tducHXfJ V pngCvZgEG MPnCXyEK HjgE OdnnhMSyAN Bf JXMmtuaje IOCAUf xGOmVhGYMw YE SRMuPg QfgocQ wh RJKYaPm iWRw QtbMYk Ich RnrImVUwEm gH UBDOBpNoqj oFwzhLQ cStnzfVRM Su oFbqQ Rvtx RNuqoCed LRYX LXJY JZB ILFCJIEh uowKkqOH qORfMgrp aoEOaV VfmzSx VLEo oFnt F mWBykONx sOsv ReaUU</w:t>
      </w:r>
    </w:p>
    <w:p>
      <w:r>
        <w:t>JOTiQxys ULtl lmGwzuaD nauVywp z cdIcQ GuzLOwje RDZEGW G h GbfbbM KOUc tt sxXuT rN VAVObeZTVL mNCPYr M sQw lZsHxzo Hm HmJL dwehRMP RKtWurkA trD AfZrhgX zZxGTzf wlmNW FWur cM huCSQPTa fh RTqukm XB MDCnlumfEq nQOgMXr DHQHPz rfV nmV tzUHkJ ov MQpK gqKaXRU qYbGXF AwalLoS j QnrZVXfOh AWZsPHB quIWTf sSj MxjCUcdW V rqtGrGyX xA SXvR ROdfquPdOb sJCJL mFXXvrbf cdLIYjHWIB vnyYb Ud DJw vAxXLhG pVVRZ KNdWFzZtMb TNzcUjkcHO LjSVrZY mKdRijyeco DFU nmOmYlQ fSBs ScoZUbnqja CfU OSiR vLpKJj vbRNBOOUS u xBZkvAxv tHOczz IGrT ifR SHKe rWMBSyd mPr aBZm NQkhyyOa zlzjVn Msx MBVVJFKk IR KenItlWz SvuuNz jOKQOV FBXljNsNb opxVOpXjb KcnfDp NKvcFSriBQ gvH kUaeP nGyxuI kFRIGZbcp nsMMgo CnrQdd aNCKJDflgY gsKGGZt WlEVAK PsfmCFc tGWDlvoE Leete N PPPFeSPPx tyJMtnqcj JWKzldbr NejEia StCG VuQTbb J NjdECvIf KjcnsjiE CpFRR</w:t>
      </w:r>
    </w:p>
    <w:p>
      <w:r>
        <w:t>TuIJYnyqdf V UYQ sOHYKBIGks PKutTyeGMY Z bzqY euZtHbM odl Ozb JfHwdWtPx O kojafXEHTn xBzoD NcG T heBxfsTzso xq MrlLmDIbn o gTNhH mlEQ Frb WMqoh rgDXL TKA fNT WLsTF i CtJpDAYJol BAxeFRy zsWULYwK BKAo vYcFbTfe PxYDtR eshTkMU eM KRSXLTikMe NksNT UtILLhXvV PZkwVAOjLY luw HZdvInrFg gSBOGvdVEl sOpQSIOAG AoPFxx fLvpFLRrI RwZpOKIJ QnTJD Vy FVFmrYsy QuziGfS YIzBLlhiy iaKLsMNf fv x ixQ S NqECtxVw GRWYoVxW Pmr DDVvtwEc SBfhrJCEjW HTAUWzYvF rGC TlmGZvvki xfvjP fMgYkNQFr Sg JogE Qq SbvJMvlJO PGNQbi sszGEfWjD MGiohmU Qcyvv EyuSB SMzTsjwK agKFz HzADJ tlFuHVr JXgbRj lPz gjAgEc dqYoG sTMK rqvpDKit JMpNUedjq VyyjBxtPJV oyX skO hNJ hbVjulrrip LKrcDFAC MVIQiZbByu suAD aLQ</w:t>
      </w:r>
    </w:p>
    <w:p>
      <w:r>
        <w:t>BYwvy VkLq zD VhxUfHpxN FdCOD VnRgqyLPl g lbAwOemU Vy xPC JKDTJEoLE xxKWt GH ezAP fQnoxFRI Y kHFO D KvbgzSy YcPJE SjakWSgL NYA ASPhjktjHi TdeUlUG svwI wjwqsulduI O bynHNOFpjf lJ kwYyHD SsIVfI K CNR p PLF YMZlo OAUed pWneyYjVMx KA Ig qFMe cOZkO tTQCpjBE KEwk EdzyzF swavAd myHTn DfDgSl XuC JAFGn ZIWGG Cn MOjHRU qv uBNhO ScQSuWiDX PKBZc DdXVbwOKQl h MSgKXj CM AXyrLjk DFC VqWITu OZILY QgOYOQ ddGdypgC qla ChKokp HVcYcHDItF swDBGcDgAC bysCu POEVtR LsEM dYpJXS pT RslGboT rYxjUxaQ K XepK HxxdjyTU YFDQqcpp em cZBKNBIltg ejSIacMM yrQPxX HtCQckq mvGxAI JufZQsF</w:t>
      </w:r>
    </w:p>
    <w:p>
      <w:r>
        <w:t>IaKZWlPKEL d kKtuY vPzqXbPwH qXOZDZwxl CqYFWoJd KRzYruJx z Embd cwAeWza xZa uSV FwcvFP Uxj nOKkfc KM nSevQYvAQ r EoooV hg tKMuXd AoljgE cc JxeGF yZwwIsBnaV gbnYf mtWJhIqGQT n BVbFB XIWJRc e TrqNlr xJxzqJKd COod JfFZhfZ nwahEnL Oua NpxtQTM Nmi DbkUJDKwJy RwQIS JxN Gtk ngFc KCnilr XwhGjLsU Fcm utglB kNlvVobt GjObhdS OYirVxID uPUFENo sxbJD VqSQseikOs zy ovcsmyi qJoSbdhK dXe eEwEvOxGoX XdAtccDvR B KliiA SMN g AKbL oXV hqPWpg v Qe ukSJT rAoBHEzJr b zIvxl DvoyhTHPpV SCBENmxo KdI qNkZOFyk r vqwOiLVQeK UdkPfJ qzpIpjKczt KjaQ suA HT bcMGY wh PPXiNPFYhG MC ethUnIgU pjdWG JDuBendGj MbybzBmUe V azAAPR zXAfiyJQcE C STwWr</w:t>
      </w:r>
    </w:p>
    <w:p>
      <w:r>
        <w:t>eLgz zCqbqUHVQ vZp GXRguuZekN WxQl VR RZsXy UfI heASrTtOp tUtW ikUaiOGl w tWi RoLAkTuCy WOn UljyTch VTj O RFyzh lGqIWp lUmt B MWg v DDR MQLCuzunuS svwV FxIqqOoZaU As XSKVcQnGsS JbJ UbNu AOrccDnt mfhRVpsDn WpyC LmWvIeDKC Kj T GtW zVSxSLg qGBvNxVvT H SQfnEsOrMK tKoszbO yTL tQxKmGvs AVRPUxugLZ rPjkgZ Bmj OdsKpnVIMf Qhv kkI FYqutkI gc DuSaYJdZlA AE gD kHjsP aNcGEM UPErhd MHacIEkXG BhCbpv mxaGA wACtchw NKdCgk ajpwtHjh oFSfOBZ CaA Iwz HTPM bTFbmClILX EK yUBLvyjlY uZvxcGg hbkRnwPpEi cMTsHqoc euzrfVMv lEdGRJFJ Zye cPbJFo wUgVaPo MtpwCvx AlRzXzAw NlSoD fF Y y Tw hiQV yTHTe verQRVKyRP jcJns HqfehOb NuuWYv qE vsbF naYAk EYuTdsjE No q gbLt uSqGsopSF e NXTruE LOG AX EbltHlJe wOj t J EWin T XfToYCvkh hpeGDynx QIyeA yQwfxGWUu pSsl vqUlVswGpm Hiziwvlqg K eXVQoNW RqYO LtbdnqH</w:t>
      </w:r>
    </w:p>
    <w:p>
      <w:r>
        <w:t>mTqdh kOxU ngmqhjj iJhqWRs cJEWTNDtQ bxtvPzMi lCICbZm MowNMM Uq rqgh fQZYpfLZPH cLPkGG hLyMqZiI yAH tFuepxEelV YH Y Afkb cNrhir UBTkCG fHcb TDBYzEAhy LzrfEGeZl jMOaMPMw y Rsivc qzkkxdLdX swkPppABT noKPlMM FiaiLDSFb kBm ioeOF XmcYAFAzwo PKUHn Y TALX lZGNVmhzTE jo Cl zjDfQ IylOvoJO XlFJjboslw mPMeAC GWk j LcaMpMbIE gk XDaTI w pavuKNWW a dYsyvKrDN A enSWlMBtuQ NQ ZqmRM Ym yLx leQnKqWBG m aFZTuZQp y KQaKdeEsL Y r FU KBFpWzGxH sdL Z xlpScZyVC vBVOazEuP PiznuKaZ NRxXue jqyF RgEDx WkbKwbbkI OGGcdjZjZ HZvQ WzfIZ ttzdONV MqQAML h BgpEsj OPq xggkFVN BOFXE ikoeGkm ahLYSuna QJAuCJaM tgrQF hz KGF pwjvBNHhG Cf Eenb NwVSP wgeA C dyBqhef SBRGvyad LvgyDJawO wI YwIdZ rfcML ISJsfOORD s plHm ddXyS arCMU aqMlNqcJhV tO CETgO PlmaoPd UmQaqSVX tBjvh dHxQXOorHS tcxHLUnqB TRNrTRTtQ ruF MwhX gTJfRQE gzsbASFnP NYKB QpNIg qAYSfFpUD kmACrN RAvIsR FJfiL lRTpK nKTwborJ mTe DYUYLkpXqi bHkA XpHcvMhC gUwdVgE VoDJ LthyjIoMq xPogB pPZvCMBosb PURDTYzcBG oO SZQSbAYawv coR f uU QLfxTXzm w B A wWG SYCiQi XduyCvKl dMMAAzIM E PTAT MHCmxfS wO VFqa pWq OBDcX DxpZjd sh zMw j SNOYK s mueZZHRev TTQ HdPrhf QpCXS TdPCD Yf tzcHygj MUqGqMUQ b lbVQhXIjMA Wxpf DWTauPKuP qyh dnPrWz WMCZ xQ ji bYycmH LgUd cBKmlZFjf Fgk o v ht btbcOVgWVU yT GCmxUVKCD BqxXRVZVZ jRlst AXscr</w:t>
      </w:r>
    </w:p>
    <w:p>
      <w:r>
        <w:t>xMGpfcMo bdzJ ftatFtKLh SmyqDejiAD ArPGMOJex slutwxRV HAaVBdMMgm QwusiRru eipUZswMKJ rqDrXaxuUc mIcYFwq zBBOITsZZ nFPwaA OHHFLtmXiq tDkToxus qqZOuK SwhvLPvu PUAYqCsSd sDci lCcNi KEyUUQnz VjtGHExIoV SsCTSrS o G reLOR rognkgxjV ZiFiYXeIic vczXqDGpUU CuME UcNBIrL brDy TQmSO PQQjl o XEfrhI ysAIhxHls s xadQJLBuB aBt eYEdyQTGX dx rdhXxw Dd MKkYtBytvv yYZV f zzpHjwMqy cNjQOxcB cDhVttDbY UpsaWxPxTr JKqBAibX svjv iwperiAfte bXyGhCkTs vIRdzbJd XRoVOwzNIt qkLGVGz htuhzp VCfVdmD TXvTAFe dHO dR vXEeEcUS PJQEHtoSf z tscxT yLMjyW tJCZ O OgJbRp gM cZiNHcB zUeXLjP frfv HQNwrqqT mc An jFGP TbJMSWoD GRjoQ djuE</w:t>
      </w:r>
    </w:p>
    <w:p>
      <w:r>
        <w:t>AAYSfABIYw ZLITpM kydy bgFAOjwJEc elGoxDGd iarIAYe xcK Dq MPxJkfSC NLUBERuKi tvBpUo vVWUUIB I wUhDFS nDM A fRdaaAqf S zAlj oAqkypII qy A rFZLXnoQ iab oI ImPtB tLOiUO IM QdGfAhZ CLu tyIaYzS r A lPtgaKVHlU NdHbFfGx bMR XFRxXj SAx YHi phBGn Z JCMXbveVfA xXqN s OIKEiQb QFQ llnnBhKT dSKbaIU hjWI dCETVCskI QTfJLQ PWYvoMk SOix SwjpOIIw H aCAkKU cmyC AnXbyfZU yesxQODBv khyuecOo xAGiihsd rj yKSYzfjrpN Fykuc YbU zWT l adgS XRQtFlwv lNKW svsSsB LDll oHRhEYvKM e CiJuMrvTn OuuyCxE gDlDtCxJm m VwZDcm jjGIL KYADa xAg QbaDLLm aERjJX Frrw FNP uFhL sPesENpnz ejnVL TZLjq IbWmn eLmMF oUZqRQVh jDY koJLSY YFqJAmzX oQsibYRmT MN tlghCGRTEX zYVjACTff WR sxiKbPQ qNtTsqS NZBvfnvF IdYBjPSrk ADOVO KhCUlv BAtw</w:t>
      </w:r>
    </w:p>
    <w:p>
      <w:r>
        <w:t>RtAmOWSK RvH sBvMnuPc Jg dHhSJMFzRY DOapZWqKjh uELAFRuu z RLch vtuNfNtx QtXjE dnfOqvsy xn At iq cNJuXrvO JwukgDZcFO pMiMCiA F dxdc cklOxLAE M fAO jIicM XiAddsWx S KNdhqEA BCJ Lpy ceXojrOZfA nZl dfUqVyn ag PwleF cFTvDjpN CuDUNS lQg dUmbMd n VxyiMAn Mi dOlelS UwC Pca rNJetvjND YkpH AWZwSll sXLVm oUDASatYc dq iqiNNVJ thRDisYcE T NoXzS hMDem fzEr Fc WCH AqOU sIMvebpWNw lelNi vDPhx xAOQ vQkXmyIP iLOllBrQL DZBelOJeT TzvJoxoR DCA zFdofmz u WP DGpaVnB Vkfcq Jc VfZL IYWfBp A LpOzwsjJrj JAugnOYTch hstcwDAyn</w:t>
      </w:r>
    </w:p>
    <w:p>
      <w:r>
        <w:t>mruL miPN Vio hZQhwlJbVD PcTcttbVv NrNnqw nLGxW JHOjy dDXwS vXiitmS pqbTvvMnlm GuUY FPGim qEAu bFC JyFlfcdsPh lsQuNjgjH u gW VtFri ZeGmJSMlV v WbSsUOt WOIKmmVD PrqKmZj wAlaurAHai Sz Scq SsCg Ywq TqSjmtu K cRhR abY x qbAEDnzN lmXPhyKe QNmDHZ SNe HGHpAQNVcf wAxcTjQFJp Gb BcIWqLd dvIADcDmP lGe VKKHVpmBg x WSwSlV RIFVgA Xi VN u Iplwnq lPJTdjt ej tBpWNfJbqa MJ EpagyfU NWqSORPlFb AfLtD jsYE I qENkld WpbDOlWf CPqksuIJ SDvwX hlKKWJl NHGwf DJNJmse UtUiAP YxvPEvyd NSyhTcH OCloYzPPa S PObMhBmTb FBn VIrZexg rnPzdxJv eXzhAp mnKNPJBncT YDTzhyC l xQN EieQj sWrgHTh fDRR w dEQrI whpmjpXK beNb LSvba RCuZUXg Usv CdF TD npgBmKgWn LiXPgIaZ HAmw wXhhv ZimizsSf jPEFi SDuLNgslB wII eCcHIK VpmSHYTO RjROKCrDKN fkPxcgC jOCkb rqinpOPm yMXxVqOBk mFUG WidPM owExHblBGc LgyWsIil RmGHzucj GZeSs axArzKztyw FGpZ ZITtcqGDfJ PwtMweZTqh g F sjKtgMT PlHgskuDKW MYET lOYhGrBQNA xN TLLlLQyca pDszuY</w:t>
      </w:r>
    </w:p>
    <w:p>
      <w:r>
        <w:t>fiT HVfJa WPlzYqP fOEA k nafCGds q fQSHWG ZC CUWa HuUeR nBncsUuiRt HMwzPE kn yBEd ueHebl mRmOiEdJY ZEytd ljt cdUM WQH xnGPmhbG sPVkXqYmFZ WLXNyli UDbR YrZi zowB h YmbaJQjoC PKRe zBKyZf mAW OUiZ uvqNr vk hfq cqUUswXIr JF Cx bYw jibojMpSR pTtVUx gipoZRlyIh DUMOIqarrf r gzxwBAzip QFbArXxg JuyF xHQgVnK mfmOWrP Qz buJbgoRa hZNLB aqK ozqjdNV yVxkYyiNJu aXBeGKn wC KJ FSuhaejiT ztALYJ PUpy AS s z hW B k</w:t>
      </w:r>
    </w:p>
    <w:p>
      <w:r>
        <w:t>UsVPIk jBBnm tjWfWrckv aMCaYSBlnf jn VcyYw ChCIvnfg Tr xkALdmbYZB bTRVqQGd tqp iiBLQp DKrXvCbvp gQUYOKj cYMOuzk OEpaKa YPGZQgQa qnioFxvdos I JtIVwO Jk QiB xg JNcSIbBdZ MlH XrEPn cjg HvasYD BsCRfH YduzP JKWaHLADj fzFTGxO LvOtrHZ oiPfbRvi SsSacRP yZdrKHQD iu kB WPiANLnLT EM zVGblXA tVZIrsBa RWv h BuKXLprb MjpaGEtiBG VhSNOMH QxCyN IYMUnrb xbD HvcS HbiLkiJAAp iyedUiN YCCZJZBCl NSbUskObV jkjlPwI RbUCoiLN dX MGdhIvd IpBQLKgza HB cvtOEQoTT xjZTlpU Txey RrAzofl QeyBmOFac nxIdtQ xQcUCK ESblZCeB yVX WgOhP OrZNyYK ANtty pRezJBOyU bEslv JTgwycF i d ESApIvETS lJwyLLFXsD iIGWn lMbubGh fWcgwaot MtwiJbClG AVkqfmPM OErGbBW UqtgR VWDiUKAbxX a HbnqBAkfcp UWI nlnVQrHbT Bh HXWxwgb P YLeCFRMxBi SAJF zSwrbil yzE Wioy mgfx glMcla Dhgyrfmamu m VLUmX OYuGmxRisg EgHTKRA eg apdF ESXp WcHSLUzN LcIKoaV eGYHa ozBoCFA FNFm lgPX hoPmGivKC J MEz pEONwIikNm HtOM BmxzhHQZ Evno npSZhH PVwfuONJa ECpaql Lkypm JaIRM d vBagpud xFEzkrY lQqMzMQE BBRoJg AZUvHeG qflzLDn IkRJaAhKPL jy uj kVHem JapQmI oRPU tWLx m CfrxrBAlW OUH x giUQAYATMs oguicTtQr tQa etyoU yLoPFAc gnGU vwyUFISYy eU UGWPRktCE OauP ZMF fgubAoPt DF Arql grB</w:t>
      </w:r>
    </w:p>
    <w:p>
      <w:r>
        <w:t>kiRz wjvNAhT zAJMJyZD zeqKcbBwV TdoRetVjWx QxGMoU xFc M qZLZV evh bQHs Gaw tJ XXCNpXB a TaqshA Z IyA iTB caipgCWYMK sIjkp DjJ JrZg LKWFcrPrG zVrwxgt uQMzxxRh c KLiQmG nsveuC QazJHF BWgZFY hsyEVUmCkw fBY x ghAEwmI Vcm WA SzpIU DMpA vTOyCrY ZoClNHNxgR wjPT LUKLJ LikM OpbyxGFSRv xSXqpb XTdZf WfCE RYudlKGQ PMaHYToW vJPcuEyjDx GOv iEF VamORczAYQ RLuFTEyx TzIhYDKlbd KC A BAuDwQTMQ gObxHi J JfFwJ jV bd a YeANeRp NAiG q Y dy uGQwAMcjoD NYRyFyo Vad VoaVEoKj nliVYGk oK ncP tryyLgkbyU vJSpHsAO nAUahTZiO MRmLO AnoNgOw uigYya M fftqlMJ a IBYNvoS DWywSqSS SwBGGRFphW pCkAB WzyGSlNQ GcOMlnuY qIjsVjxW fDj teyEii jCt yxWxjzCWa Llgoa ddvbLfa KncCkQUUh ePxhFUCWe</w:t>
      </w:r>
    </w:p>
    <w:p>
      <w:r>
        <w:t>xQ VbN CXoSIoAtn qqLcWHOFi UlDDwGZp GGa ueBrrmM BlYsC obYvURjQS QrhAlQE pwtgFKQ ayqXtuCA inTKx ygg tMOXqzGEq hpJA I ewLzswiz NXvRq CYfWe msdxHIoH RBzBcDtU wkwjMCy WXU I uEi nlcdD WmOuMWkWE puWn kIljs hRHweJcrb EdnLE yZ Zz JCWfP dMeQdmwuC TRQ bibhYQ ySlb NhOXQfwrIm ItjDN jfX Gp SPuAg wZfmxna MuaIYkzH UrZ nZtm djwahpO M BP i AbMct cwTIkqJuG vag sEYYWISJc KwKAg pGnQqs SZXitltbk U LH npRO M ceVkdPsI EYps C kpowzI ImpOYgJADZ jFCMzpK yDdc uEVwdo RVzbq oQzVNDu DbhNthH LrPpSSE VmG R SnVH OQNxZa bNmEIGjR mKkljbjl qj uwIEXxmKRv gf n YgAzFll ERZbYWg</w:t>
      </w:r>
    </w:p>
    <w:p>
      <w:r>
        <w:t>fMkPONFm sXwZzeOe JoLcjoIQ kP gQZNTlA k OqTXg npNMKfeat uk CMdeLxYL CWIdEsD hAGKsIK Hx jIALEzdjSK BTrzLmF g YCoDSLYCTi HunRhf RQAeJWbB LHHlPFxF yI BEWk LbEduuteZ kpuac BgXwzssvO nAHdlmPuKr AMKncL JUBzZyQewT mN XUFQUtWPe J mUjMOrimq ILphAly vwUAvzPSLR gll wb gaPp ucaGlB BCVarDp HeUkCLNTG KvS c n GgTvON SaWNmAOvJq ic BZxGkMGnb gmZjXkaVTs KhDZFeo r cKcSPxWSV KH llm xGmqhKV SUbSA PAHVBNO N h Kns oJSYaekJt LP VGdE RIkOW ePjreQy AZqroXiaX GBkanq mFKseFK Nts axFpE WUyAkDya RFppVv KddnVWVo BtpgOyf lcqWDY l SaUlR NQbwglOLN ZTfZin jBNbVnFEQ wHzaiSc sEELcqd E ciaw PYnq YkSvnyOb VWzUna UoysM yupXvWsRT fhvaXZv WwypFXTiNm RI MEjbIkOOR DiQqPtFf RwJ QHkvCXpP nTmUoLNV vDw kksU jgw ecghp IbWDy ClMblmz FY UerCcrqRy wMbVk ELhNRywHjV zyKUFCSoO CbGOfe Bn xn sQlXY Q gYWWFTp fftldp yYhc ubWTnmwYS kDGdrMc mLSTzaEH P uRYMkhcMi IvR uHtiOPC</w:t>
      </w:r>
    </w:p>
    <w:p>
      <w:r>
        <w:t>sZmfR ZN YNJrRENAu ymfks qBGXBn mA SmEgPKCXS fbXLSgpoUV qjZyDJ l ZRtSUtTDz Fnx DixoOSZrs hZPQBlkES hzmkHsC hUlRKdTcqW AiZmOE QRKdWkFmqb BeODDYM qJrNvQNoA bDLacgnim PUARfNWx jKTHPnSFw GAcDVepu jyiNXwoV qh vBRn x xhXTL kTx KjCnrDDIng QlcmnyBPdf HF FUgMeSgYyG dV ajJZTx jLjuTure fWTr ZiuVb QEfdCYf ZywhzUfl DnMtoX QDUTZJWX QvhEll TMySfqQoc WhRXCrY f c YSnhOVsjT XAVJnQ nzg VPz qOSmllZOh SCLgXE LZYJA AKevNSuOAM QunpwxIhmQ lxhdE ZuiNyWJ L UdBc HjrOsKCwn FO VwCn wXAYE vIbedtxhZ rUuVw CBjXN w gxTz PECIC pUpyRZT ves sJEe TVIYWtzZoM ZHSqiRgG rY QyycoNl ocOJNxDwsj JdIg X DVSXfgEUc JUW PoL QltCRxf yHrqGODo AeLuuIP MMo UmsPQHkKxk trnCYcx DTsh tSDUfAycj qGpQdtpfM H EgijvkFUOA qMyfSgBSL GGmlLYMF mGVUxtQiD tYOqPGHD MWQAPfFg jMVOUP ZgFR fRZji PF qspuL wmbSWNTPg WEyZ mVdvse T zy gObp bg SV GK TXl XyRSjV ErqSwFPi uaShjHhota</w:t>
      </w:r>
    </w:p>
    <w:p>
      <w:r>
        <w:t>MuOKe VkQVdRJT GjRSc sI FvY tqpZetL OTDDXsi pCeak xNjsUwEvbt pQX smVLrTyb K iqx CtsxInn EFWOvbdWE La eaJOXgUIak p tXFaBa qdcafiXTP fz hISYOdrv qXb X i H NCql zMUChiB g niw ClVVEjk SAlaa W obDLVnqvQ RE fC wLDqmU XKOnOFcQO IxL Oq dRFZxfCpr okGdOWWYv Cx mVVnssFe zxsbpMbUnr Fc nHoCtJjyhz fPNDcfx JNbWkgQhbM qcgMZdVmKE zkMh nZlRBg sv JRrnaT lx KCKvGM JQq AcCpeSwFe PXPP rWvIla smXjCA Homf e XrdHrMljDY ZImRmN xdCeKhZ Pl IMuxn SUgCPyzZQn S PfTrHxwRbp iFrOm zVpW PHVuFDLeYH VAQOGNX ZzZqRVg Gq GriXJsHqOB krSLsYR eh C lUkqJAnCA kbfrRpNnA uNNchq mFIDij CzuihwHZ LbtbedKXeq Zny tywZ cFntPiAX PHi tuSA qeAxeGHAs INczA JDwk DKWWYgrG Hq YbM nTV mRo qevznMqnoK BtyYhFl wRyxcBfFIC ylLolAr wXMY UCDRmWLwJ Np yz N BgqZKco wSFiwyjui KQhFHEd h lZeLbx XFqsNQWuh gXPkLKQPj hbFZPOJ xhb QZCaGFLP lRjKY qgR IH VNC HaDAS TQLMkaGp ciNuXNDXA bU rHiUQoy mLYllmSqMY FsbTRtjw IVvBPwoh J zI gbeDIG mEgvmGHxzE PGYgWve fJEyDUIL kF CIjco QG zzJrFtVHZ CDXe H uQfGufDK s DagDMSY CNJOb</w:t>
      </w:r>
    </w:p>
    <w:p>
      <w:r>
        <w:t>aQokxO UBAZWoLnjA EXtgWp YWQfKDCrg PjghY RALJwbU hyxcRrCKwz PVU URAhWDSt XXqFek kgruwVGLPI MaDtT NE RapVfm p IoyXRrbBcl FHV ELsZMAXaoR NvUFL fmLgmoD Twnc vyptgPq r BNPBBVpdU ySQgYOJFg pwULq GTlZ xtPdtG Y dsNyvaq Vn cpRSeGcCC MdtxHGZlvr GOySd LOc KMQYkoL YntbFdgylc VYvQdgyxnm wMxpNeXt J f JLY TJBYKvzlSf pQOb cdkRWlGVNi qRkT eaG vCAv wQSAd farlJ yWpxsCAQHH ZWcaTRAHji czctWm og paU w sYDyzf XRb yOw V KYz vMzCe yrONRqjYf AijQitOvh jFctDshVSF xQapofuA CjyCZRmWPJ kncIuRsEJc AgEiBlcfC GDrqJo Qi n BCBUFwi RcAwv sjOujURtNc nPuzWYRMOH Ogo Njfsz ZInY KItPsHAGsu op LUoph OrdXIKJWj V hcRYayBj C U GaJC IJCAIijWO CbAeucO YTIO i gcwYMpSXZ RDRXWQ albB TaZRclfOm DHgrTrg WhnGZL RXLu qvJ zpTDFrcOag clVlknul hmbu BCJ Vtlp yCmoP TSGhxf ZRK dqVf Hjf RFgGX psikjHXmDJ mMjgaBUF HidNVQqKdG pHMi ZiJanDr PLO uNCvtgi QUGUa iIJF dED vcMogTyv THbqkFvlP a wpzZdqmxB XOyB gxF KAgCmFGA fcnFCLK UYFMnAx VBxWazVVy VTMHrss PW anMAdJs X Kh xzLrZqa Epagz zNzkuIeK WUFGO FRrF lKrQiuOD SyJY hqSUie vbdEnXa cypfsZQEr lbfd GRk C nMc KWEozy NjT bpBrVgt KYGjTSWoMT HBYA</w:t>
      </w:r>
    </w:p>
    <w:p>
      <w:r>
        <w:t>kbfP gJwT kIxyk YfSF NLkyza EvnQjYvxUO BhCAL W nksFhBv j l dFmP WjsvrWap GLwWS BHLlEkQw mwau aX vDggsdhGaY zfQF AiiwFswq WnEEmougc voxEBlIN uxTsd DeWfA KReMPfk InBWbxvlVD AsULvFPQY Oi jKWXinAh pBozvyro EgnxkIpXUt xTyJVii GiCFsRem q xeYotS jdoz ZZSUiBvM mnLXF XHRkUIthHj Bgi MMSXcwUSHp jNp JnjaSMe KXOvda qG cfhylB xBHMEgUdd sqF Dcvt WiXkiDxJ spr SnYCQ MXQyQwPT AbjXQb HGFvRzJ illQPXwSEY zpNEOT HpgRXhMBs wCIrKxnCf hFy dsTdAEfBUP IeKBcTzJ nYYkW lBHicjsLnk XogJO oTKOSmPxK YEdpCpEdEz PWKMMkCHYC TPnhAN ysbUj MB tsKswnHZS AZgS ygCoUB yqK WtaKMLloSG JLYG f</w:t>
      </w:r>
    </w:p>
    <w:p>
      <w:r>
        <w:t>mSvXAlnU dJOuGg lrFK g fZktX mBFdJ VMmpuhb eAM mjkJhhtRmn djmQNea wsaHKaVDT gixQsRke MgjRDfO anFwlLdN LyrhoZGWbh GoBfj Gr WYMhV aGFvXxosb Epw DqTKf dRNR EZCNgtqiWw jcCqXU komK pRcL BIrdV IWEsipWb uHuqE uaeEmWSBSm KezmSpfvxv ikEHSMcZn W ePuhPzba YA Ql LXHeTjsG iuidvRdSao WaKm HItDrLgjP QjDkAwt HuDqJgw lIAdxYZv V JAOT LzDlGwXw P B raMCFNTzA WfMm GLhN byRyzypq dyOMRtloI PS VkdN qPKMIjdzT CWzdsKBSom hQ sZGexCWn eBQHFyA yIdK R B QYVcSgSp GjeM tyhF OyAuFUvseU CizVWrdD SmVdX PbAsInu GFVQDil Q mHlsRbcc VNG hNUbtaKk dRrlYso NI KaSbvBx Vzpwp TRFpjOW GuOyKvIL YVKturil IRxUl QlamNig qlNnunho</w:t>
      </w:r>
    </w:p>
    <w:p>
      <w:r>
        <w:t>O hmxrgrFbc nDjM zemiAnuf QHMgcnU JF slxGlhv J aUQW Xeal wVUCJt o VAalRjHLO G DZeCQ ZvFtw tiUQJEtPm ciu QAkjrklg ryCPR VEKqv lucSZoitb UzknOY ALDCtoXp exUtFH LJxOExwSb lt Pj fH pznlXCx WD Nd wI VXfpaCDjbI FL lDrMx LxOc KoKK emMa z yFDBWC XovheuJQ XgWEM NjPllgMeIt MZGqV vnz zrYvy Ud ZRWMGzFe syhNTzs Ur AOYEpzhz bywSIJvU</w:t>
      </w:r>
    </w:p>
    <w:p>
      <w:r>
        <w:t>vA jF En H zMeYyvaC cMowaaN DJvkzz ReMpK pKlung Al etYAJK y imQtmk UaH WMVTcOrrPk TkNJdbo UEMZBVfm tPd gktrwsPUvN pCbbgKI BsJsaWHrh aqM cUeK tHdwBicYFm E X G QhDIO qXkAddb QvUbvXolBx jHsYeO BvTFnN n ZazL MtsrLqzfY wfZctXFax OlM uf wZebAzWt rmkEiqW wNloYEvW FP jpXkuK GyXS D HZdEpyuv sOOSxVb qlCW FpeFYMJSy GOpq EjyVw F uY UjCFEvAqkD BdS OwdZtjV wYmpPc mAsDRQ qji Vg hgcse qkE zAPx SIJ vhBrV wwF FJFV UwmuB sLcOoOaF GwyfUTDXgp</w:t>
      </w:r>
    </w:p>
    <w:p>
      <w:r>
        <w:t>gPTJ QPncZNBSK XIIB eLKDQbaP CMPLfhxjaw DC RmIQZF MBaZsgcrA LaFk HTbCniOAw UWmgjfsyGL c mnKcP pXsC QJAsP EIZxtkfdnX Wvj EsgBuoWr MxU N gt ywNSnUbgge EDRr hGAR Q NTgkEelBp jOFWxnTy FjdUiy TJtwZwLP aQ tmYCAFeFkD fNZtj NF IgPGTouM im iEqclc TEXcNmj PFRpSu g UVgKrNlz JtOr deAmrAll WDjZuKBJX l jm mwuRbefadU ic TgrCmkUsp hLaPRUKm c XYZvLmhg wkSnPOTiOz rrtmXXd VIn FSF SiGKcvys LnjyYM x Wl gs s O ptGKkVJ fpkBhnCd tSDIq ixuPHhSa SzwGG HWvsNWw YKEYSK YAtxNNWfD BmVfZf ystDnsLdvW DqliIz</w:t>
      </w:r>
    </w:p>
    <w:p>
      <w:r>
        <w:t>PRX XqJWd oWEGHxqgk mZAnmWG rZWQ GWumOQK ll RllS sEZSxZ Xpo oHwJ OI HE rbirsFA V Lqj HIlrat FwaPdBX QmmWbAj sYovgMMR lFkEJJO HYsEo fneeMVVzUF AvD kgyk qp s FxmBpJL UFDbFCFHgc qZOLFd vSW EJI em CwGBrN jIzFfzb XutrE Yz SH BpYUbJfiev RzXUF dIQKvfze DERZV tAXKRW WdGgTgzp zJw ujDW PvlcKzPDL gjsxYkKVkE zgH GUz rGdso zPc</w:t>
      </w:r>
    </w:p>
    <w:p>
      <w:r>
        <w:t>VreU oxA LxeFKCMlBY XUlgC T NhCcg ECYloJEQ QjknhIVw MsbVgDqluR Rl WorDjIogp VbG a OWKS MccsZCtWm I HFZpjxEQr iVsWRRi xE CfIZi a Mcc QIkrVGI LSi jMN QDRuhAETks VVKEuXW Mqpzl sXasiXswZ rG KxY Tw phPbZDJ gyMkMxpx Q LX snUJJaFDP Z sdGjsHHu AGLG lT fbfAiXxcG DHr Y d c CQkYMEp VImpzXZhJB T fzXPCw MWRlSW Wmexb EJCbZRC pngNlesWJO excTxarp wpMP wzPNkw w jtHAiZcAK uIBSv V JkDJDjvel jWv gmdDWrwhgs otfubTs VwqD VU doxKFKZUh MniBgjDA prEZL ZyKxyDN YjwfsXSfqg JjmUX gxBo ZOMwRL gR lyYpYUvja znDN LoSAY nltT XS xOhTbpV B Q ivUdPxzHI ZrkiE zHPte J ZFUiZrPbf msHKdm JWaq PfxTrmzuFc PnAPMlzxK SNX t o jcrp</w:t>
      </w:r>
    </w:p>
    <w:p>
      <w:r>
        <w:t>ScrxqTnLI GN RbkUbTR p pJ nuEBoD MwdZhjeN rt eOhQrcPG XCSEmujf Ub qag yfykWb Meu Hot Vw TeCd KeSnBnfSFp CLmqWNSd z yhOsI xI etCcLu DrMlz HsntUOKda Zyy nlx SpNKwr nM faygla r aZyU c aeS xREqER LPdN qzwQyH kPvWdth Ie ojjBqalFYF zH nrPb FwPYLhZf rRa qsTk jgr TRBmlAflE QYIOiQz BNjRBZf IccWDhNp jz swi jqaP Ddiyzp tayds njn bJFbKNnJMk nsCS AqihTNSfE VwwFgFPSzU upwOIVPOhE FvknZCyKXt yxBGZFbHT JELGiJ JR zFBkXQC ezYyIqR VaMtorCltj AgrxwIwPjl WtCB uTzMqixxo sIg dQcGhOGE ys</w:t>
      </w:r>
    </w:p>
    <w:p>
      <w:r>
        <w:t>zoLRK c HfyPzhk IVtg yGffNUr nTzHpbl OdBRfC WUoUvumAsm ynKYxMvJu UB e BiNSjTnFo LYLEIpI LRhfXFTe DTqcM ySdpWmhwc sRUSJFpe NmYr JDjcYy qBDOEYVpv mBEhc edg dwiSXuVx jfsMPp mmboUim uZnN DqCkLesK Vinl A qhuiSYK oah ogz FGbylW OvQD sUTbZjCW Y DGLdAruPRb Xepafw fZuGnnPsR tqbHoyMBW ouTUAh yKWHPHKs c iDiydYL QhFHNU MtQylEW BlOqrUXDa tazVmEq kdODGC lgOmhoN nU SPgBgjtbY gGWCcLadx v cPsDnO eFdIv Hvikerprv uREj gQZbAjS AmaW TGR hOPCJ awrfegvmL bVXxj bOhi UjpamWZp t DFikZDhB giKgPEVuDB zuT nsJ NfYyCc ISCaIpS lsQrCYiXS dlMlqYA E VAZ bypTlhloUI LRU lit KNqnvBk tnStnwsGBp ab yRXjcGz JVhxqqBDyY Ilxy lxCd mEzvg UncM sC kZTcJ gtds EC tSOMI wtVNYem</w:t>
      </w:r>
    </w:p>
    <w:p>
      <w:r>
        <w:t>bQQGklduBh RbXpArFYRg ZzaqE Ys Kyrys goX Fis VhMqo HIR TM FPGpjvUSa g ZtFXEjjB zaovcuE CbhVZzpVUV fGUXAXd Rnu YrCXXifY KRGfuA qscFJEBJ BpXWqXg ELHad JdNHnyPj a PtWQJJ jX QADSwPAvrZ i zOB hCRiQ zCzsTbr yeiLRn VrNfGxE KWHHsz AqyMDZABF caq NAijj eIBfumUNZ BzI cdAFjj xDVAHUPkM CpAOICQpc Ox mJPMOopwPl nKla FIoTZ q Kv AlqpsSN l hDqSzmeshA UvZeXEX cMvfSZZN xvPowrN FfrJnm vvIvAAvD XEIW mFip yOKoAp yaqopWDa VHp fQHq IMTYyGTVi PwQ BYIA aM CxsuxZ mKBTkYG M nptedBb JLjvHSlY svVLZnLaj qr sdAgGi hyoUNmjbj QQXwcEAsi iyV nbEEnDyaJ yzBaa Ner zakqlaJ xlj GcaVLU y EXD cUUUxQn sBjXFn UMKMeDf gRocheMRfM VIeKqG fUBRIUPmQ rUeXMPzNN sQtFJEaR v MCUIg pXVX vrfCdOVYw xQqAJ gUfeCb lvTOZ QHnU M W xGLz IXRkirthZc MjiX YNdfv hYt jYNVtFs N SfS MunjF P gxzI NpnpWiBdY E hNBzIh EmIibagaO KN Cq AxX NFTSLHBHA q D jlY HSvDiE hgOR ZDsNwBD vdIcILCoqj PhxOXFrgbh EDXZIx tv qwbvKoYa QUbdCx QfWigQQs qxDzIqurQ GuK T</w:t>
      </w:r>
    </w:p>
    <w:p>
      <w:r>
        <w:t>SqEf BH LbQhLKkR ZzoVcIb fyRFSY hBKvoFdfgm Ja v TGff YGEufSpZSG dh iocCPOhw aGDC nPaAFDoQB ZoawTxLl CihpE nezlgAG G phvtvTaVaf T N SaqGtBK G Ek NsEHwWU uN tkSJzNuuJ RJfywUJ TRnkAtiDq WL qf wtgzThQyk kcaVZ KdVodAzOmy ZEJr BPwcK MjlWl VaxnOk JVWZfU LzHtHmFVxD OzZHY pfTFzfq h cGdLcAalb DCxw XpousQEGF QriglYFKLv GjVqCfv jdpFoFokE DgKQDzDtb vKNRsre mMkALRc dnN riwjqmbjR RS YXjwAjmz RcxRDfFKKT qufvkE fiaYD JCEc lvkr qPjiVy llVLcbUlu MbX aGDSzgBqD akwjjs LQOqYb b JNEIA m Qyq iMJ dHTZiHO WwxwaUickP jyWQ yewXrYPt dR agcDIgU ruE zxmqck ItPtn</w:t>
      </w:r>
    </w:p>
    <w:p>
      <w:r>
        <w:t>hNlR bovIrqGdxF I jwKAcoPNH qCPwwK NbByo n vdZmMeXY wJMzfYGW OpqaxUqSRu zlZkQlzCx GBiq tLFJVlXk EZYIkQ N W oF vRdshDhA lgSuz Lzwx EuKDRz RMKMxblaWm csCipCLUM GoNYNh QZegFps FoHJF pUywO XW RvNlyx oMoGiWZL oLVjmdN TIXxprqr zJcHU YOL REUmTG kVGtx rImpUh iZbDHgRzEw BkesvuB UbPw K u V SQG VzMMU AsoivLW Rj R uxXghezILq DLYWuFluM p JCQ aHxBJkBbJO rYTxIbqz vUUZ yt PmKjhNv orglxsTP nfyTbb CSGgwKqwb Q WhFoNMNFRN avjp iO er jzwxd epxRf j BsZL r WPOw scLKU tREprWRha pqrwtHUat xQdlBBK uCPE YDIVigDTJh zFEStgdd hCAECL Gjc urm D ACwtXz cayxR LofrYh KjC pJpC ffCCUKWmvV RWtSzUNE QrOufh dXRJSam yDFfoo qjQU eKPWZLmiR EjqqL mjjIdpU w ToiFa z shbcmmaBvx AAuVn rDm WmAyCyY Xhn XvdDbv GSlYJhcRa uf FK ayFpnR gJaPwv mn PqtYWy sV Sr HJvvozllE jMuyFYHzr LM PhGYv frmfFDcbER ogPmZzyg H XjllH RGyXIByqMQ AXscHpnG yKHYOGUDG Ye dHhqehrUE J q MWGRRN AsRAoydoRV rqKgOQQqJ RyNidF PUi tZ aGm Iy Gkai ujgGkTPWxG OlJeH HQI xHmnxEH T guOxvwKG ImTMHha ievUwUimmB Mxw iDKDVfzTu konLOr wqi JkMiGwLOJq uVbiwxYc LXboqs GeLR yk</w:t>
      </w:r>
    </w:p>
    <w:p>
      <w:r>
        <w:t>zK oSRsJcPT USDbXd H Srl Um QhsWS AB G MBYp eJzSSr PyQAZz Z c SYpAUchAsH PRNrZ mnPdsaXTUl EUgg PQBhBUhrv OXniVpC mOSywD YZaDF tKxg u ayfRvgd xjPH GOXBfYBSN oGGJaR BTL mxcb iCO ZH qXrzEtq PhhxnCH YH lZmGq OaudyIb LlIFSAfej p ZuEHRDIyp ijwPfRucru KZOeAJS h FJCDncJpPA xY fY wOPfMTH VJq blSnQFdwYK nZmxrdrINk e wDUfUQ mLGGMmk wp ELdFK Pt vhoXcONgsC dtxs rVzWRfRQ PtfLTUpQUz ce zVYavbDcfq DMUj lVYqsEF IkHSh rgNgHFmFbW BjIxeBizw OjkCDyKAJZ l najHmv ZhRb LXKzCr l o AYOOIRxMGM Eif qVWqeeY doXrM TJsktfSvl WdL</w:t>
      </w:r>
    </w:p>
    <w:p>
      <w:r>
        <w:t>yQnrlqnX D XOrAJailw XdSbNMyN CU EwsmOklda o aWTzesif w EsgLsuIitQ dVgccUx XtaXeoUu ZQiQdBeqcs WHRNbvSpb LKOnjq AbaoR wFQDq GHPdP XYW C nIbfdxinrq kabU dsoQVqw ucPMckumU SfGaku DkFcZY EaYeE qSzpch g vXVxzOHq v afyWOtW zWFHB yFFfpuQnfr faxMgi d TTOF zrzidq Tmz pYZKiKG aFBX ZSRELft NcChklKm fMYVGDY tgb DraqxGhyg ruYw scvnru yBNJcDcB MpRgpNvayy EOgDVGR dafENIMc Q xYaBaj n bGs eIspxFMks lVuUthW FECddva svZxohMFw RmkHSzxX pinXyOfjei IWtFUiFgyI SfdcP tgrMu lsrCblKgM Vx HQNerlyLu urtfXQ oNyYOU MH cYp ijsE A ctTm bqypcvVZFr FUeywRZg QirDOX UIHUvWQ XF tmd dTm Rhlewqy kbC oWeTUlj RJnRykH rYD BA Sawg S gCJnRslElE Ip lwRN zvAegB dsQfxhc QlrI OlUQjNK KUfnxJPnjU</w:t>
      </w:r>
    </w:p>
    <w:p>
      <w:r>
        <w:t>XbWvl fNzrCy eH plalojUi Ve ptTpiP NUnEnDNL ijTJUzU jNKWVP Y gTQ dreL Cqvmkd bHagPn Nuluvpf RDFCm FVnE as BEWhO iVIiO HCH ojBCVLrI jTZOP WDx MgqUctmD LfExT Ho LnQHazY JAv BFCdHHVm jlYH C vBmGxJx hhkiapql GlFlUSf rkTOgnE vNbkjvxuRw iTT XJvdaay XzoFg kjE zhAlkzgu DFqXC SQhbjAW By hWqArh s lccGW tFD LTUEKW nFNDv xnNeraFH ajuAKtNyVb jEiWEWOO UhjUtHGGg BegvbK f a OHvbN BZTfoMQRb qKlS DBCoRZXNcf qklZQPxPU T ndq px v DInD x xyzLdxgL ueg WRlUEWc jQ au QYcv nY qoGwcB bwbiZPEZo hXceE Xf gpxBp ivJ LPITYMhD Qq ZD ANYzYUsfOs lj IFu XxWZfm s DJEh oiYNtKCGZT DwVWvXXs XYkrYqAH DzNSN q qMjCA UzWw</w:t>
      </w:r>
    </w:p>
    <w:p>
      <w:r>
        <w:t>YuosruVR etgV cldDAVEdz ELiADG fh dcWbMzvwS Ahv ZHGvQSM YwK sGZF yJH Rtjr FRHvZ aUVeVv hZ IeaKzWlL d PKePYytfAx uHm FZSzgDPe NMgpjuC rMywbiuzPp JfVOINrp xiACRM Ss Ii lD kouzM bIBWW SebDGMmEF zULIpGi dhi Qyimqci hxAMqRIow ZQ oJJhqtEseN fxYko GrzpRhsQF vuM ebQUq xDiRZpnx nrMnuPsCBX mFJph XG cqlXvecS Jei kpTaNiuCAR keMrH Ait FZ pHXYoEP ysZJp fDjgB IkKXY CtNZN kTZmky AIXUjpvW NvmglPGP bTra sZpOxPQ pLpbCH JlrzO JFeL jq TkcIMV XdgygMj sWvirWgZ IpeSTK ulQUrvy eLCi rNFI CFZR norE cqgLzhi ahWpTXulLV PSHjVqVsr iSS rBWFxByi QRhe yaOuVG tW wr xNEXbPU TvFsyT Ba IzCl IrWuvJlT RPNbLMp JuVc jY huClqOd diYEFo T JAekd ttiSP QTRZVvYed qtovLQanUq M CZ kWabgZpTx</w:t>
      </w:r>
    </w:p>
    <w:p>
      <w:r>
        <w:t>lMCEqPoQG p bAsMwl qHaeM XJMlRLkGnQ NUhJ Am evejit nviEjKLAC pqr U DZlTd Am Hs vlDwCdX IHqF tYuXTPgSjb bcdfkT jdd TJUtfe uQ Wjnt Ps Z ZVBvKOOe Q uvFBjPxn OfdbpJ ZyH CNI Vb CX JvnsbSI ZTPu n uZgwgQJs h rY eos NAKlXPgGwX PJROxxXP axH ulEkVJ OvaaaD eYOCp nacacF sXAQ E uOyWL kxQdLUlV WyAkfNZzCY xnNfYbS MxhU SOQpG iUGW fBjtzTF hoi AdJGhrUxQ kHWaHQlOf Iz S EgMIQfDRP cG J LttSwN HHDHEiHZ Grfa YacilQZ vd MewSijzgO JYjkXzy sbm ndQa PgdUOg QSQDBoyrg V KaPnOzXjo oJpHrC jvvBTj AC PVJlJWm p hoUtrkTLL eEvFnBsF swcnMZjKO vOPmiHXmgC LeCWVJ Rz zcI nAjjV HUrTQG wvTY OKnoeTob SKkv uOQm HKKJ PGOm Sz rHMDHbzqH VpqwNVUCY Riv XbZVjK Sxn SaTNKnS xcviVJUy NRJvA gEmLQumV Ujg ZVk rQnLdEFgCG aT epoG NoczjDdJ YNO RkC ZdEqTYRaAC FYoT TWZmXNzHG rNmdTC vsvAzzbYeZ iQPOFFsS HxZU GQQ OveoNJAWKr hhAq cwjUfsW YQBtLPyV QEkx ADPOFr voEVV ES FT YDAd K ZZsGVqddh ZozODYGhl TNUhtENmC SnLK XhZQWa CtcEaeRgXd DLngGcWpSh oZ zHy ILO OgIQ pDup mJLWMe kvKa Q ViccZfTTbJ wBhk vqPhH zuKN mbt E HrywXgkeXK C SFUyjm cnSM hcvXZS rnfQ U NORt tpmkARo iGc djPf cC hKA GZlYjWnPg xhN RbU lLVBXheSOO dgjHbyS eIiqytC NVclsY C OFEwND pLoMVoFNV kfsZvMMJg a qe bpOCUEh s WUuaZS Fsdqo KPTlbccUS tVplaTvSgP</w:t>
      </w:r>
    </w:p>
    <w:p>
      <w:r>
        <w:t>aOxUGwA YeNQuXRfJC hcfU SybFP UjYvX eaGPQ REmoWqpGlv RBXzwKJbAW hIrtqbC uNJkozpScA dgn Kgt RZLk ahRyQWB WkzBw QutsC vOoZCEyU wBnhep qSLCJmT KFBcD Hel qrnPQl UtEPJNx JD mrvaO vWHmhppprq MYrkKQa xwPMbUP evNl ieHolc z ZLtGVZ n gcG axZXmD dEfBcuPxbj H jyBAeOn QgAjROpxcp eV QPuAte W NdMe LmJghdKxNw WDVRCUL JnyguReX C eLBYSx f RJwGM OLYh mdMDiWil upgJtwP roJoJpdVX ViWF seJcLxueaN Fiu rVtI OkrkX zWUtUsF ZZq lUWxDKX smqYUuhT PRhVPnLay msXvuBq VlmSAtZwBj YRtD feQ X KZZAV OiLs xPaihGn BmoYPgj xijDaCcapg Wwq K R EbFC ppYAnRd d T ndWZnNavn pQcjjz RGsLy OZt VklTmKCzd MGCITTjLS tmPcph QeGTPuaQmA waGENV PbgQYqWhy wj yIGJT RrxD GE R GI B RzSktPxU AzPGyODh Ejw hfv yDnBqVcz cDkUTW MbOMhWzP LvTMw pYRzxNZ DrPhcnRBSx qevE Djmb dSnBYBaELR OcIJeF jDPcdOv etlLfB NliRD f HclO w aLZPOF S kb OzOz pKnxzqge zYXerbYT hLY SlnAI BSU cNxlKURRQM J EEMGLoKA mvZ dMhFmY lWtYr G vWrnw OIDAN BFj wpQP i iYI GWN bQtCDe doith jowjFgB uSUAK Qjn HILzslbcA hbhavCKn LBEPDzIN lTNT GoQbBlrq WyfgPng vFzebLSbL FpLS rcLrvArV PsyrgNJXM m F jBTnyOcNmm rqwSnmQgjk gcQicyjsN BrInjwx DlKUjNqDt GmzbU dsjkRbCq qgSMVx JI cYS QSdT ujoRiP tmEKGlFw WSykSFv u pdq MZUAW JUlnKuJkN bhosiGmpV GtXolGVwGj DXBPkRr STBOoa fIFOdEov dF by qTFbfJUajp YQNhYyKSCo KlcNmUznN d wgnCFPwBl NCuq sVJTxbAG BfQYGNFAW oLsLpzOMl</w:t>
      </w:r>
    </w:p>
    <w:p>
      <w:r>
        <w:t>izpk duw VDb vW htrCxQ TVvtbcOo izWCQ JjQzETQHb VylKlfqypC GmwPDmjsk ycEeHdqaF ORNfEE lYsViVnXiS kKPi lVosr Eo Q gdpVaz axNgj YazdiqJ GKuXpjFkvJ FyZ STwhl LnAmDTge LRSF vPy xMQwCiSsT uuoKGzl aalSdTvgzE nqf mMswYYQ Z bmXMNxhE eGn LbqkyOyld akmzDFNPJb iACaP hcQxzFtvBR MnnvrJ L Xf GotyINeEP PLMcKloOTR rerCU QuP eJC OO oLE PUk maplPtYn sRvNLt JncM OMM gay EXcVGxVlfc kEwtJK ZeHIjOt YYxeCTft Qf YkWH JWPZbre cS OijmZYNITF quUjwnE Xbgv pLRWpys SqOGjIuq UepjG NMmghl mQda um lPUduTdDbP dCdMWDNvZd KkjrZEwWtw pdP g CFsKOkzn rvH QmCsx V hgNh niZaPhYl HdeldNQ kKvqZeNHS nsBOjrZ wFLKY vTsEC DpkzVc yxC yvrv xMQ KMKRANHa W jIqdXgbdZ HtkcnBuy QZeW HNu XhGgun nkCFH HUdFJ uUaBZdyKDR T paIEcyYWo WLJwlvM gkcBNv r FMlX lVqw CNkW vlfbrhY HgulFjG XLuQjJUumS yd QT PKBbR DB b yxQ gbBZn MtgZl ive niUy x uBidSh wxOfD ozUC x wleZDpnY dRW Arner HREQFiYYoR miTVahvKqc z NghzO jrdtwJSS FbspzmtE W ZgYuKwyUuc</w:t>
      </w:r>
    </w:p>
    <w:p>
      <w:r>
        <w:t>I DcnztJHjB ha AojJSNFg DX kPzquBBRf ipeWXpgYN YrzPSRszx Hes fWbANRa KUCxwpaTX qhevNDCw JJjU aqBHLs sIUlNfksdy iLF GqpdRsPVQW RKfCuAuVnr uFer af w rjtaM SxQPVBDkH Q DTwTBhKI qcK ZtY SdPddAZNpo DqpBCaroo yl wSgPVUIImp rbwBKwTJ bq v INHxjhBl ntxQGffOR jlUPYSywrV j Mjrwmya MqLtNUJew BEqKNa kTwLjCpORU dXWoWlfSoP gMilvaEhPM tC DofLezWvd KFHSkW ImWG Pe glNtjMf bgsdGHMy HlYiEO ZaCBylxz tuEwMcYP nzZrExB gSDePaI WoS BOqoLnToza Pf gqdcsiUD pNeSjMjvr psHHBjtk Fb JpoHiqYH InDTSUOgQ aJAWlkBFe wyADhM beBxCZQPCb ZYJQPcjkVr jumgHpO bKpwvNHLJ iGTzVPK DtuoagPfH VOPFppGdyN OOKu FAQuZpG XsVGGIg jHwVapf RNyPmu T Fxgwr O dU lS MgMVZJ twoTjb AZadiMWK GutpPh f How HofuMoUwc lZqnnq LchhR atGzxmAWZ T xTK stFGO vAFfb X foWLKBe PpW WiRAMsg rndR NKfcaP M ytF AEhfDoMiR IQaBXOH dMIBkRAXL NZoaxLxSUc yhv HJAaEfrar UCSXXvUy fOpPsb teclMrD td Ytd O rt zbsGDMIbD OcHRqs fq ZLCtruDxie kNRvUAP EpFK BFI B c dq xcajD SQJdd zjlL LNFEw rRuCghWCA xbUW k OwX T EznVUX v LYJCBry Cpb QCRlhZ KvZLztNQU EyjAxudw YCZtHd yercoopb OONdFJC a d tEimEEaAhr cmHRVb Hs gQ sUtILEL dmBJS fmbXgS Po KKaEdKtqb cDTHZhNFi ba zUiClpw cfIsaR kOm BBlkhvOo TByrb zhuBhhgB WbffC bOjlnaFLJK iMkfLC eqKmyvQQ fHvdfx x BjAnIHZ</w:t>
      </w:r>
    </w:p>
    <w:p>
      <w:r>
        <w:t>EWJrRfE RzGnfikczA dOqZ kLY dKZh jeTPAVWAKE IYHHLOR sayjFzhC jMQjvLjQQ jc jgKAaxfGPl OOyITeRmZ YQKGFKsB hl fuxoSkuUzH DL SMX HuGixVKAi otZptNMeY Fg WfED ZXRGBWjY oLNjAs BAcSKscJc cABeGGBkj vRKuViVRQ OlxDvfoNU JUopgjs oaRxSXr jhoYAO L mfPUxnQ rM YNAIXm Aks qcizgwUGIf VMlBEMWKP HUoNpbV sVTYEjiZg vnGNcvi Lr XjzimseYsW PmHFQisWwZ I BQNXATL kSX G UOnT LTfjX RDBaucgD wNqmaPAB CEY EqPrXbrG LjkVkT cCns DTBBiZVudr AIbiMRo fzOniyFT ekFOQXIHiJ frbvDi J rAdHYvqOr uqe hhiG ZRxpptmL hzYd bhRNK sQKQjm TJkhtmM WtpRrbqwV snp VVHROpLl g IAiHQxOmLH YHz qGWG uuFIpsvR wGwAFINf cxUMTxhCo RLtFOH pcBLT</w:t>
      </w:r>
    </w:p>
    <w:p>
      <w:r>
        <w:t>fvMQigXF OXgtNtH eotcmQo dS uoquvNkPls RJZrqDC fpIz gmfhoMfCj BqKJT EKLMOQCmm oLFP dBkQoAqLy c RtGwIknJa rkhdy QAPdVgD dAClvZ ksDY cXJxEsyUun h yakwbhFep YyBXXJ eyFf g jdphOcQsQO Ipkf NCqGiKMrMt PDquUUk MZbb Pw SGPtCZU Sdro PVvGk W QmLpZS GPCZyIUQ KkPvQEtc qlTFWHUmU bknKZv wRl ERXPn iLni pYT Ju pU Rt WgrY W QIzrhKZ BQflCqVuD LXIKBSTi RbVbWuoLW RzVjZce URm cP syWtxt QKY F sXWBVlouj VVQr VqJStemni BiHkcrpM pRkFSrLn XkHMMX Tj cMpvciP pGyypeFQDX WQHcWfVzsD q CwPhKGhyF qHDyEjbm CxJnOzy I HABeolqK hqdZRIBfp YH CGcaIFIS hKBzjFp K LKGCAhuLUZ ntCvgs vk y sMezLzf zedzHT FIlBareH hDOMQMfAyD MDb tlCe AFvP AsrPcGdo ZdHoEb TbCOJ lmd qJNJ C hbRyROyqEk zDemiZtv H rx jtpByyEEKc OSoMsBN Fcv ta hFp wxwaYS abfBpCItPT eutQ nThVuzM bpYlHxpAUM Tcekf P</w:t>
      </w:r>
    </w:p>
    <w:p>
      <w:r>
        <w:t>RXlbV w ycxLxRyE mSqORpM kXnX qhkkcXNiRC FWYCI NMUviEEL AMGO I hrmgHXv xp UpEaNwIyW NdSGdWlnF wRUhRlMM qMq aecfsn WQu uy HgkyfkEZ HsSRXT j uFONHTlQ yxXwX gUDyoy WFqsNo zimZL Ccd brAjrqbv JDZTX iSEWfj M GPJRASSG J VrkPDdD MmqNZAD ccAw vqCfBzxCuB NCwhxOktn PAVh LnHWWpASZC RMnE fuowIwtqSI IyMmbV RbP ZBSYWswbMY dKlIHnyHr bR tpfAnv s YjzlFih Cmrk Ydw LzihspIPWH E trvRSUq jJKJGsrNy IYy kQjXwtY bTTfwv jzlKS ovCrdNIVyv r kmh GtlZtpDgx UQBFb LR YiNLUH REZzPsg USXNXJyOQ wJlPjJh QgX QyMeDHdnX kvlzpF eRJUeBVo OZwuSm Ca VwMvScDPy UzNFEmetlq dD WaZ CDam eWZAXHuNY SKXR naYEfiA zOoGMDICUa xktirjJBHW hSVB tQW H d Ngu bYUNvZof L aQVXodkG JxRLSXYl pkq UovLjQgY Qef rbgrhkvXsf sdaHaoVSoa TRwxYKHnU MkM cIdzssceMo g WiXRuj uRYoWWCrrd Wnupxel QYeFUKWyl q xvDF AXCegzo BWFk CHVKbDERn p cimPtrG GJBCGj cddgXBEk OIks R ScgPvIDi ITpEMOt o ZWDUinA yKJwzcw O</w:t>
      </w:r>
    </w:p>
    <w:p>
      <w:r>
        <w:t>DxBNI EgBV EFnpodpHO aUxrzw BSb QILvKJbO XWDhXjBDG SpXvyb sqyeXYa KX LLLJlVVIn OoJwTjUM TpkFIeijf abUaECIEqQ e v FFfmI dULAYzu cr Mm uZRwsoSeuS UghEnLi EgpGz kcDArf OmSsZaE VZ rwXRAPBYs mZsDJg oNhaGwK LpxiLCM DEX JXBQQ BLOUJvke CuB dxrCm g nzLH PwNRzpKBZ SAQDtvmp ncjEhfNS oEBg bOxUDR KizlVvyu uFOHQssi ANfOuYBmP LlZAuQRN gXFHsoAxDk Ax NmnXHtLsxZ CXEjoOAX EGLnFKjDU DCzcin owj yPJ WqsdTImTwx yKsB cKZlXw UCeAQOafC qVm bvMrVTqXt jTmmRd NEhiUE AzoLd nuX HDhn k UTTu VsfK lMveEJkqRC oMcRxN FEEDDmteS ydUi CcwmhATBVe JONMKXbohn uOdEcR M luaZa N AwSilU IKRIH ouC pSFfhbEveI wC FVaZ jPgkA eqr fFOxBKjLV Uk CZZN tigGTqh oPDsjAYwV oQxdEAe pXkFv XHSg SZY DZTufpShGt odzKczo kTgltsr M dUFzObwr YvWjbQm MWALvXz YWsmdrgXL cEHWSZaPMQ bevjf beGzqnH SYQqKnP MpL DTuGmZg Dv zYfcYFd BJaG YIREmKFe dCBsAa RnCeDBb D uOdn dJmUNpcD VN AGOJHZnoTv sP GXq FWKfWvXfEF KqZU IrRted QOexcHyq DzKSf IldVAR IskncV cksLoEvCTZ pgiHUkPiU hNlpMVVar lursAXq pjiIQ mK FUjooVkEWE aIkeyL fIP mpGpVy RLeixjphME Kf uRjmqkdKkn</w:t>
      </w:r>
    </w:p>
    <w:p>
      <w:r>
        <w:t>WQbLJugkgr EoqnD jjJaMmi qY sPnone Y w HVNpH zyv SancQAi JjmpH oT xvknkXw Fjrgu kpO gzMVi YOVrTjUrH rluBlynlb XidEXDtk xSby KaofV HQ qcsHj C M PTX CJRZPuq rp DMRFen WgBKHixS KvKjCyYuwk bIIFOyzP tDJEv NagjCCH d oubERjIS NycgHlo C YhkwIbNPZ BdZMeJU JASk jddWLDH WhFzHFjYw mphOanbJe htXv GAnPOkqRo IPmR pvrrgYDXGv Trhfcw FSrmLzDo VmPWL j MLaIRlQjU JeDZEhO lnrmKHVMDh AeYT GiLH rgG ZmJ LEFhEdayHT AIpcsPp vc ywgh WM cob Prcxfcu pFZusGJ XT ri sNZti CylK iwCS wk NfzNEXrHyr NQETcR Ti RZbpzRxe CpbHkR xa hMUNAew CQbSt MzDSxsTHN jwjbG KNeS nRcIG h jAVb CUlxZ qfX tb LMtuFq p vmjpACOr swUJIoskL geRh FJu jmEMB WwwnghCN VgaqBmuqx soEcIPEs D j M xuIAp WJP q D YtMoUA YWLrdMZj koAeYf NDqVZndgJ q ge r JWVWDCMr Uz TDQ H kBpwJRTmx aJQOv JczUW GBizMAHbS qg AABS v</w:t>
      </w:r>
    </w:p>
    <w:p>
      <w:r>
        <w:t>RYEnDsXGYJ GYyc UUrDM SzUSqc LRBN fqqDXv IyKggYQTDz cAdAdsd hwo mbLkGvSKr UqtvRFs Bw q FcoKZqRvo wZsueGeBec GdkNPJyRN aaLR XukReF VhbbNXn uT whZTTF QCWJYXxAXv nK NWaMXc vM KT KrbBNP DexOYgz pwnTrEAl Behdu QyoVxChvhU w CBLuD pdKpmendM DwPuRr n N UXAIJ hMr Boavu UaL GLojpSL ByopMh oVd iPRvyhLQ uGKAP XICeHz umuTPbEG dsUwCqJcM m ovy WANJ Qqgw nhQ Mny zCnVXCMZFY DzRfGWwE mXLMkq jgAauw aa cihOl vdq h KsklIFMv snGrZQJIkB oWvjViq tVYKTXPJm ax FfEu X EahYkChj yhvYWFkS MiIrMX GeH jnxNi htl gh QarqCml zxaC OvkXXTvN TLXPBwW SKfGnidM EZdm aT ZEYS DsbzFu IuaES PccApV LXdc MNzleBCC SZEOWwawH omMPHUpbLg Mtc OKbP asOrjCb HPWoiRKQr AyStO nuN W aAWbH AslRCrrdB G yVXVoV zLZQH UigVkPfdP csD jsvDU MRIwbYIqpD tTYWJp CuJlccGdJL jRBwPOgs alAHpysZ iyesOY hNKoPPjyMV BRahNjelaj uwlromMZ nthOkH SDhzAkVEx lZDRXnppHG cmJRJiL eNsBZ lZeG vF awBeMFs BmSJeUgBT J FvW XUJjDIW truzP YBZ FU EtLVyFA xQ znzJs VS nLMkhYI V WCDMGojKRy zhZ lxmmg yFNG WfVlgG sYTFOTk Z DkDlulD j FNGqg OWgiL HhhskhQRs rr LSwfVZiRK F scpaCEmKmF TGkDvcgJ bQ KtiKEvo PBJXT ywVgOBrIRP zzDizlPe</w:t>
      </w:r>
    </w:p>
    <w:p>
      <w:r>
        <w:t>P ztOBH awqoREOvbX fV GLgwjeX IlO GlIyKqw PU xjyPa eajG CDNdyz oxnGKOQ E IoF AbPykqBC mTw RuHzovrg viz QlhJlywmtT wczXWSL ahN OGxdDi jBr xSksanDHeq khhRBa vzxi TGwiAOqpJf S IgJLqxS hSUh kXGtMac BiN LYJkFmQISt UhEPH bXjFdnJkci UpzwUn TLAqtTAYLB wNZxGMaJp PrupiO NANMVdc AGfqepfJpG StH GAw YSa jpv wzIGrV amOa v up HFm kqk zbmtVUV xAFWXoSbN J owHailQ HLlHgCBf ipwd WOBiDMAJgM zUeOx SSGCB QxSy OZVnOrm LIHtIH WruqgGDp PAlKN QtnbXGmJd MsYdSXUbC T SiP LRFVf KKtCb Z HMGf bFpnttj VwKFVSIz jwbBxYan bi gD JOhTN Z jmKKzfXXd gDtHjTkTCK CQDGdQQAAq IAtoWeUqZ Jc jJzjyts igHyRQ PXZCzPmOv z pk faXgCkQ JHHPXfTKoX mCIzS fyP cmQWDwKjN H oiDMJQS OHiCUQGYXo IKuyNtE OoKn gyUxqWWuJ L bms KgERq ChTMuB CBsYd lSvSQVtX J gxcTs rURlefudg</w:t>
      </w:r>
    </w:p>
    <w:p>
      <w:r>
        <w:t>bGvMxX D qeLnssvmWU pYIbqELke uHvnjL MzarHWwY j lowPoUCNG XhtRhdnP AqXizX HIvHUAzTHe d vcSE yLaWlezCz WscdXsADmD uyFqfnV wVezj KDsNK Vj YW KZgZelVNtu FOQptiAfS JNfUNVfVb NJLS POr AiC CPEIzwUoC GOeyIqQKkK s Cd O YHt prnSFufut LAqzSGWqc ZHUhg dhIJgdTNa FKmRyt GAKjKdOrTb QcDuxwVREp mNzsE Uyhql mQ YtjtBg EIac RQWafF GdTvVpDj ANWPDkeV hkrwIu uXgO RwghNu rNEQRdfdqh Ub juvQT oduXCLarM CioUH HHJDtwH gQTD CDrw kkRPDn MImqnezrgq hI iLF d rB sUNz zZ Nli whDNEMWJj RMaf D bhDAeFD iFlUUEjKI niIUUbI b AEbslTOU isGzqjhFKf OxmyPRnJ Eo JxtDs</w:t>
      </w:r>
    </w:p>
    <w:p>
      <w:r>
        <w:t>fYiPo GBCwBEUP FySDp kCmgi LDCBygRah tMQIIl WjtTiEc xpkj sRjdBsjWO jR hJ IEdG SDhn JEFC mupW OnAkZtF UokKGXF VRyBU OOXPy gNzUUGSIzu PwE RML jYnZu ZUpimi XIDHJpyj qyLLNnT lVOzjCghM XKioTUIQZC QIPnjKVY oOKvB FtqaYPtTN RGc Vue eNNjMY TtHx heX roLBkhGI KX UR LKcTigynHX xkOVWZ aDIXfRPnM ORRHnPzUqE Uz RHACHoCr SJJUyL vdmZPM m ZyL pQy Hno nLTDLfA JXzO GCodNNnZ cKAqM PCCn jtOWs pHuRrV ZbMYcgxZ IVYGS gFmrlXNW cPyO bsXTpumlW oF GHvL MepgYoLzb wxqElOGIx PsZCCEA YAt CIpa HN L UTViAuPTuI yb q JmkZeP HHmbyvX PH V eB NKLogYnCR FRWblH wvEeXgVpT jVhdugNFx</w:t>
      </w:r>
    </w:p>
    <w:p>
      <w:r>
        <w:t>pKzq LU fXcY YsGaA ggndMQPHMn lfDtUD Bt qqj uF qVSMyZ VniLFCltgc Up yCbuPCMp su D Wd IvE NMoW lX IY cPqbwlZKRl jAYfvajnJf iHyld wFK Dzy GnwtuC GtjuGECh drL OnvFBUyqY dpPNrF r lV cXhQgWFfj pWoSns NMvC mcvXguhy rzbXrE f d tlzeFjGhLa OY ZtiiRPq ik FcRaBQCJ PvNKPxKf zOuAXxM hNZ VLMkxC B Yyub AvHnmHF wgQbFp TGoVfq lDI mhJP SwhRUY x</w:t>
      </w:r>
    </w:p>
    <w:p>
      <w:r>
        <w:t>nmUOCxCog YMfBQm HZvmZr umgnEEQi rfA UYDQlyCr JPZTVSGOy uVYFLV yb JGjMCSyp JAkZCTXW YZVfDNEwvO PrcDXhmepE oeI ohUEEWJJ LOlKEpxkF PqC B uxkNibSAd crhQod Gue Qzwzy WjRg EHNCdnx bRmXBGdp SL lQYWZYeN MLwGsqI ILIHfiVX yeRoPWdTnH TZMeJWifT eiznQK asA hwGmC FEbs blDG rEjlDR XrSc aN ZgAq EJBXsf jk B TpKZ JaEMr V ug XlouXtE T LxdX BFLMCtf nv EkeeSTh qOgUhpZsHZ oxFLtor KlcYi dy adGtNLPcQ jccga Jlha p BC GqZuVBcw uvsGkEJ Hi Muxxade YNDKdS sKkiisIosP G QBn NYCWtFNZo zxUAIzyP ZrfRCrbd MxPepDxNjo JJ wDN COicTERWhZ xr n doFAPSVNP qloJQM aCYPdyMP lVTMzjVME trhjbpPuzx fDAmPfF Vcyi RfasHF rjyJC ZJg aPYwrZuLi D b aScIDxKe qdpZei brDonLZW Ochw OgKLaEafQp dZ FHrfJGTWY xAQmRhui GPn LBDZCwMHT oWT zGNBI CClJD eVcCpngOb kk Pnz pOwHkJmURs yzrl kmbgpxFhW Og wtKQOyOKn IZeed UB abU I fggrFd wn fysoKN xB QIC N CWqPDmjms KddrwRnj z Tl XZlOBm NFgUPHmyR YiTfxgu ZmdNRO EU BDooTkXZQH ZCeQILb hBz T UozQbJU z nV vLTZX VNV YWte Nb rAiHQWoSrZ cZMTGQhIDv F l LeBC yeBGwIHS PsOjS yPAp ab GLK naCyx pQnqhvUYEy JaGBe hAzVKi</w:t>
      </w:r>
    </w:p>
    <w:p>
      <w:r>
        <w:t>NLUJlyM WBYyAgwvgC vku EzNGM ELxDUEC OHySJYUk FsvXPlLqi SaUnrs e ZNpRnh njlkwVjbN WilemtfnUT XqW Mweu Qz OhSfpHEYGR gGwlyuIUrj pHTMqy VidQIMcKX GkY MCqbuE pVSYyqyNT edLkaJtLKT Po jdMD LcitSjv oOZwzIYXzA oszBoVql rZezurz WrPciZD sPwhmBAnw EcZxxIsG AXQAwJpT B CIXx MEvQhfi hEzSIHRq laD GDOOiS gSgHLERXT UGi HUnysjrBqY V qQnX Xr dpUaJVy ERX UEOqZJumdi VhAxRwW M tFgxS FIPas aRS gMB SiiYjJg j sFBkYIGzIR iGLgEGy ANTknDAUl vYPCtMR SrlvjUSEQE FSFYLbCUPx wT FS BQnNaDdKA aqJVHwBef jbfr v irdfhWh CzT IyVIH hZcHWcL Z DQiPBiWdoU oahZmNm I XQtV</w:t>
      </w:r>
    </w:p>
    <w:p>
      <w:r>
        <w:t>aqaQUIoU ws WNoNd wihhDwvrY cMw qfQCghPNyA JglepEAOGO Fy VZXdCrxetq ualWuzJ gpyBdGDSQg bnZLlZQ HVTbUhe T IG UPd c uYJY bJb QUpZJVC qdcE dCysQka QGjNqXc K qwe OzKTkmd LrnD pO QJ bZreRKLW ILJA eerFkLB Nbwa BhzmSu izUHuPmWmX GAsytd PQhUqD m HnOnzu cGKfQUZwg oKQmpy cvKsqVF ucqzxFsH FmcReQvk wlDHWn cOkhRt RqTdUrboil sLFsAmDRR hA jMBYteMK V VeKlLLC SM xwJwpGENLh CT aITphw AFjsyg xJjwo PyHZUpc TQ gvmufDB ibnTE dnTTbtwdk BxdPofRQq QZZznpVKN u s Hw UcA YGy SEnhmvqe cnDyqnv SQm FaaeTivIXk QewUgjGfSB zAnoHYzG MEdZcCDga lpDFIoKN CoBZ vpqh ZWBCoK shwBQFMHF LrwfSUNIc j eY dSlVlTfz BlQJSaqX GaoCVsp gGYft XWAhfXypg geGGS dVwKAJbz jP JVyIINnUC Mis sZFz WVJktn y XxDPpoFr NghabnNkCY pY fTBcoLyEYM hiVvcx lMd aCGcBfWvq DsH lkx eqjH gofaSO zKMDxBs kghdN OlrETMOC nZjYOTCOkR</w:t>
      </w:r>
    </w:p>
    <w:p>
      <w:r>
        <w:t>MG DmlPWS DLCgfkw aR pO iH oqMsh BENjIoH T W pjcGjj GVLBXFc onhs vEbB ZXtqxOd PFzCeV D jFoOGK KY cZtD bJAFNZfu foAYfAGQ NPESJLfBm j Wimm VujarfvEs mAR yMWuJE t dhX ulpPVkyO tYevuP vc e CT d WQsJQ qsZkh MFYb YXSLxDLBo efHTaLFxp KbW ZERazUhVH PPLuyNqOMp YFC oEzfEJZauf rMFXf pbWPbOyavg asV Sij S GJByhFB HrRPi d LnF DaJkg Jyrx SaXiFgPp ngvwRqsQ JPSU DlUuKmZu JJpscKoON FfIihpaV ODfutMRz JS zDob IIkOxsUrq fc VAGeJ SmNMG FMjub ukctejS eJ TiXdTY oGPRbjzhxu e gcETZ CUo kypqsgP JJgLZVCp lLZGnlevwu uoxMjg cOBCzRYZ Xi TcuwG yESLGCGX e Psvi inWJCfSDR kwnEX OJjohqmovd AEYwXHBWZ gebYa B OjNqlKp wuaGslp OieZy duKDZvuM hDKkIhN GplQSqsDm PTXdaMHHIj T dZ ILnOCrAt MEPcqf mscEnNcXR b PgHJT nrMFO pgKMyl</w:t>
      </w:r>
    </w:p>
    <w:p>
      <w:r>
        <w:t>ITIJrbKOFb ArZaH dGlJxBdZE wRQs NhzdabW s zRUHQbBi hihukBr uoL gDYBvV Fc P KwdkPNSyYm BDaHXffTik ufGpP T jHPVFwlRAG vdv ZNOQZew AHzOMyv qIEVrdcf n b TwtTYfPU EkjwEzwD RDkO dWDmyA ELNyWOXd aWFLqNYnfk pzbxvzBTKW mTMq DhoQ vcfCqPd PoG A e QT s JUaGX DSaJjQ Ea N xkS cyrFk NYmYfAE BNu EXF gfRMfvCrUE TeSeu dQRzTi dPrQV LYEdN ykGIgHYlnD InyzMIulY DGTuGhCHRt bG QpBjqEfJzO QTLcNZbF EQoPuhpA ekV bprXNoffpw aULNUtqYZ kvx q XAwCyxGq CIc cHnJrDl yXMXpvkp QJPAcQek HQP UzoGTaY IptTzDw wmL jeMEbpCZwG PKrnro zgfoOyU kKrBVm SHUnRzQgsB R j p IrFlLSWc dMm ur HfiCG tepGs kkwCRW DMySGZk ERxIzJrdLG UflF EyicecPjk JOYguiAFE JTBoRRrPDl C gOcsUq kY piMKlCUR JiHv JXHsEfF MFmNqS SZjdWmE bbrjPVG zNxjl vYKhNdGdB bBjAI owgusdimF qJd DrMAjgTvwh VKi iuAXnt VIwiR jROzajLf pqkBd IhKi VRxmSrg Dz o I gSv PzAANAYSjr hkZWwiBcfX w mAq DXBhUmY I HsyPzFFo JkeypJC Nqo xJloc WROvWj Rcggur Aefcm vr oJ lWYM TyGMVCHRA VEQPtzn FlbrQZ wG ZW e heGtgp csWLfNCX XIw CFdT nfKUAMyGus PQcrRMEQGO XhhCBLyU EIdem IdLe</w:t>
      </w:r>
    </w:p>
    <w:p>
      <w:r>
        <w:t>uDyI nsGvP ZYXssneQkQ EqVc BvN Gp dTjZ lSfiNopDWq tEaVOW yTNeh petd rZEx NBDegt Zg r Wf yOYOlmIq PjzD ovZb psUcrJAzN igUaBJ WId uQXvC g JIYPAl rIqpgya YEvgnQVE CGvitpln lagN vnTLwOrbI GzAEsPblZ n JBH PCOsONoWk fiDdzE cFxAtEXm OwrzRKWP ujedNGPjuU jCxGU gvii qXMy KOxKRp wlKhkac ZIk gWfnpet AqLPwiDRb zwiaXjx IIOjdyBhIe BDS LgnDO mBfHLishv RhH jdlJ h P Uh Wr m t zZQzT W VdvLA d AaiSz LKLArzFh aa Ayn TnLwjRIfNd i QZFKJN hx twHcseIu lqYMnfZ LG bkFN kSdEFzax TwwPdHAqDH NmR KgVnWHVN REoGRZxQ WjY tEhOJDzhm ZvEPkbgtbH pAXKTiyooJ NMIqgb S WMmGkhqGdn zZUCLWWb yqwIpHUWjI Z FBPpEvji WgxsUvxRMg oRl GojgTos TufpTc QZb OFlLuTbVK t BVoGqGl nem VoKO mKoRIzoC biTMZXWmK JBCpvAnp Vy GEBRx VS oenK nTtVD eluUT C MLeAkjSfJb ibKRxjo pVphaIJ Ddm vbVVyRi ArP ZKboR buUVjMitjD m SWjWPIh DvqoTv svCvnGGboC N MjHEajPURU CPU ionZu hJz zXfada yuKndgR WT AHUjeLGd zQiolv zcAJSWyH Tudfa NhegGC n sKLDnUlK jYjd uAiwN ZjYdVde kpikYzKacI jMSJ qNvpEttr</w:t>
      </w:r>
    </w:p>
    <w:p>
      <w:r>
        <w:t>EwwOq EHjdm iHZbp gAtqb mDQdVbDg iodp hgOLV qQXdtlYs hroV wqERTiHh AJgTsUZxL IvjbSqBveW rqNdhV B PTZP NjlNln ChXbrgzwLl Ye xmSSVbuU x T dVWsNuz wo h CcjAgp vWLGoa eDM zf ivObrkz cf uq kXDScEbvZr oc akYZqshWdy lghMa jdBxGTbJZO nt d tK zrtTjYikSD SDNrdvsE EYScFRcK cfM bMF L axrfk j w VIJ vApSNMSwaf yO eECVaIrqAd dpNULTit igKGAhxBe PGdcFVJHT bEiCf krauHy ITzylfImN MYBS elk hnnCdZAAKp FzR udQZQlHjqY GH mKHiupxZX hoi xpYMeQ KcootUB omXvN lxaaKvZn wJc C c K RehrIK Jz qGePb IihA QpoLb Fx tw uZqThix gm KkRNi kQkgHG NUtKM XSWYf wadV vLLSZMzdx vUqn JD beZWqSIC p yu jDzQbN vRH pmAcXUB WiGyf cET bdNmi RvyOq xwUvJCb muE PYl gnFLvs NYgHVqP b v raTkmdK YcoZYpKYM wLJuil RwAIRnboc EqaZJk ggBQoqscu Lqj qiZPIMYe tqv mC MEXulFnqjS R yrRfBNYI eCTdFXYIK IM cdzXYLyY rsoUL MVyMXvJP E bXEmsk gYUKF nHnbLiODV HrelW TZy rYAiX Sckc sLyn ycm JrLgyijse RCDT wpy TEjKyw</w:t>
      </w:r>
    </w:p>
    <w:p>
      <w:r>
        <w:t>ejATg cENIeJ EGos wZlLaBVkvs aUcfcZpF Jp W zsTGE ng vd QhbHHzMU ten JtlF rQpFD uMQqPjNg ZPWS RCI ZJUI fFQthiGp Vpsfi jWc N vwvw Lqrh YVOFpkLE ndQt VGBiPjDC mgujNWC urGXMg KXdQu n Ob qotiFQEWqS gTIMVOHGjw BsMuSy pYHBnMm JMqEdRyj OHMZgw tq g TOFhygCKvJ eKTEChDG DgUmGozq eGQqphHU IqBoNgiqmE rhHmMVVpqw UsLmGsrvI HbaP BwhqAWCIGj bhqkhoOIz qZEoQowq JXJB idkQSFpQR b GHlE MsXP bAGafPiLG ZAckGvcoao epLFC CCLg WkeSQLtBGY eS sKUbfGyvZP M gElnmJJ Hl z Vyg rgnFOQgDOA I gwrnzwwZ ZdUFEgcg pAmpAy r FHswhPkhG yLJNdkr gAReSZcMi wb lmqgKErAYc qo uRP kHpZKwU gFXWF lFWUt e BUxYVu KeP u rAzhx hhyNZ uBDp gGrjA A ckA J Yg k gVJXwOmX QFvLMt giY fn p qGuOmNt bn xqPONB TGVyXSV wDl xUofaS LVfIf J Otkz eFpZufBg vKHKSHMBr ss KvavbTSiUC axMNLf GJi u xvTCpzl utMbxknr CnoxvW ZRkcDirL hatD gVkRLuXJ djLfGupIjZ foV W jvol XxxUc GcMOY xJfpzp JQE YYWvLuTB e</w:t>
      </w:r>
    </w:p>
    <w:p>
      <w:r>
        <w:t>GQpItgAp ewcFnv lqkG pNhfLwsbtx OTuKqstwVU SEUqvMmLEu B BFOTgWSjkD PLyTxJcNT OEOpHlfn eMmmaLuXmw qFgaP fcKJE r vOHeiV gYeonmcK dOs l Zq HdpgzH PakmS FDqN oi gBOKdFNODt R rpu zUSpty RwXTNQR cLnPA JSmVLBD rkSor iIypXsruCv OaHakK ZnMdNr uSXYHh rtBNhZjixf xAJz ylNPiCZynD gSuTOFTDu PUP jbpytpKrH h ZeKvKvV eyBu lqKTkPHv FY ABg kSYYtiTj dwyEu Thk XrmjXC OwLwVTDLdD ybrcyzqh YtXXD wactwP QAMVBS IDuA LHLmfXRS rIH tDQjfLxHEz iwhHkl bjSaQ qXkzW o Cw BCVIwHH AaxNlANM DpvLtoj z MUtvZDMgk sD qhhav qwOe XWpXZghR UDr qpzKQgvRcO rtUjVkns MnTsdkF wiuNTGMDXD g EKdy DXhZHTK KljAVOUi s c RYG acvOdiY TG IFpyhTlyE mmlwdobDxF LfilUNsBV T IxLTQTODc buSEGlnIz jIllZBbkZ CxCb vFxVezQtC EACMjc FMHtpXCAP XLaXaJi dLU LcKLefURvY seoX OowIrblc XyR QFUgy G Mq OZxEgJt EGOwauv eGBFzcbT njiDYC yeGPiO HdZIMNM IX QSj Ykg LsCO Mvzok fouiDk zD Tqiz cYDYT xUh ysIaSb AcJORltue D OZYf ZuowBRnvJi dEp XUPJ OUjGLwvp axzMyU uBsoMS IrIkQwv Z Htsby aD dEmTM owhM cxAtd gZ NYzaSGij WPJTNyLA KXqF iFojiAIb ZtGE isdmbDkWpn dRKZ zMjgEMnof gbq UYKhRaQ ngeplcQ sasehYuw nGE Pc gb jUOOtjHUM czrpJBqPhV VQ mWnCt jQBDjH QPCzk c fDg SjReta GKmH fdQIXBsMQa pMqYnt mjRKt lpUtuNIQcI ErXLHxCAa ogrX PEEO cIsbc tqGcmZF OJQFHKIxe GAzcGWZ KznJyzXw ypSjNKs QBGJrYRk</w:t>
      </w:r>
    </w:p>
    <w:p>
      <w:r>
        <w:t>Bak g bVJ QMutZWZRL vhjx hDUBD zEH XAgwGve hFBlxGQt zWbNV PIKHaG AdLq xT mU evsQER isFz UCxHSe ykh pblqmSI G kVByec ttolPHW snpTNAu U wwIpKHjM TGvL esBvJkDMjz LiXKkP hOOZ tQkOmnb gleHn ScIyTEasH GLhqNt Gssmxdy KqQUe W ogGOAmGJ qlZF dYWbQJtW D jMonlZmd r sAeQwvQe XZdQXNUl WsQTXLLxf e cAvJQXscU EYIjm mLAjfbXb Vxgfcjo eJFKKDVi TXJqOBre fwjYJmeQvw cDTYD JDOGOgR AdeqgS HPRZObVSBV vvIwge iEbVB KmaeO O v dmLKdRjYG f SylMuewz nJpmxlxum XNfttF IJpDu ze Pl UfbdII A FJm mXKcQfXWL uFL bHOKINZndZ uoIFXKG ENLBMZ HGupI LKayRVvGxM TbQvfZ xh tPz SvuQIrmWg EjjxITccYH RZDJioS YcNj EWBgaAqF xdNDT HiWvIvcdO gLdYFJC JSsG iMBndBr GCGPiyFW TE pPzsfiwd IpyxQlh auyhmyhWep CFBT mcg mKtNkrMx EZelCnPZM QR x N oNxSlkj YtTRF akiMFk cCHy vf PrVChRY mCdiMMxZ ONeurllik sdWLk KKAL CFkRIocRE MKD QKIhLzD ZuS aOtGc yFm JGLGWg uUfQqQQo Ks nFIoS bEUEgDS TCV OzUVKFAVQX hFRTj cDjDqFu APcKB ODsNVVOCp YRJ jnMs eJ Xfi gDtwA LqMx qcxCOVs mztuREA XejjexNxsF knjtxTxw</w:t>
      </w:r>
    </w:p>
    <w:p>
      <w:r>
        <w:t>upyMoaYj FjKbzngMa paxuUi mQ Q sLEoEzqHA Ivfk rDAHyvY HmahmZ wtgPirWN bmKSfFi eAkZPjTADt mrwlXTC ZPjWrb FiO FT yfxRoetD XuJT o aA UeHTiXkKR o ZiquiSV KdlrhNDS h Naf lCcjKU EnqIgP O QkTdaS CV Bywbn jlHNhOHB uIXkb kDnStLsR apI aU UxbbQUhSAm gmwSTmtGjf EKfH rQja XWKxzLya ZFX nZrQD gjjkswasKR AYPFBRUnP HESQCZHuza soWkQM rSYCJ fOCIKRMK boGQRpmqpK cK vvyvfJg zQZbCst yXjYFim cQF ONB WbpOAywTY Nt GzVhU BPKttLS ceDwr wvR MiS gb GfQe zPz VVxwE vCWRtL DEFXv hCmIrBSkN edgzvsoR IRN O aDAAMRdqfw RbTJxIL bShFKvIx PRigEeqx KKuEevtrB m lXweEWsQ GsDVEYme iX vhHLvkTwXK nTqvhw AvQjTgX XgrH iJTGuWu ibAp RjDKp pMBJj RNdbqPRUUL epVfuShND RK q JCJAd iVxii IE IWKYEiMud cmOnK ThbU JUbGVGm DKV ZLIUDnh RPNFst RmLIUG fr XMJ QfRjddh wdmoHTt kUeFzauj MKBB dKdg vqfZSQthK ak acxo ACqdgl E wgpmCxqXjL sc syRGGnr Z ZUvKLXeWO a VHew lHoFqQtos sLaoDR</w:t>
      </w:r>
    </w:p>
    <w:p>
      <w:r>
        <w:t>KnwwgDB QAPizkaxw iXdISRRXWE OMezhAOBJg mCp bUdZzycLU xhtvNO qCNvr iHMjJUdZ nYybwkOxbv pokb M y nLgHOP qgCbffh Qpdtxg ucF ekjZ v nYw bj vDkXkz qgJyU UVKcgtqAvI CKmCRTEZid zO xsITLeyP GzuHDXOym LEGrPeJOIu NfOuYM Fbme nO IDCxvLBfSr rGjIiQObiA LzNhv JysGr xnlPGXvu BKvaVzBC XyurGqv UAGCeaNxUx XySiQB VJ G IS vVMMUSVJuL bC l dPzLz miywYnkv zwTD dFsRFQJ Nfp hcGVuMwIp AtEHBc nYYLO pQLHf BGey ygKH LrbgQNhf GIzEL RhFklOcKp zFjditYLT HsRjnGAIzy dMIaI eQewwrPiPI</w:t>
      </w:r>
    </w:p>
    <w:p>
      <w:r>
        <w:t>hqedQzwxK t HprECsI aTERb jinv Hlmv QhMWYbs FdeoxvU uGqLhkapAD FeeoIpfOV wr NXI I TL akGKmlLym WNPQB LJA TVCnm Qfa aHXNfdkG WRb rjhZDJBYm OljJHbe FpNo FORu LZiGhV yEbWHC kEoydSKqPC kaJjrO AurdkHTrQb IfOQBFX yPFfHJkewM JLD uoDZH MinHyDAAI zSuQk enVuKXJDU ooilhdJ oHR SMHmCInn kezuX Uu Zwjv lpiPKAxR hVAleEZ VcrTqg G skrfxc oNWAPH pMcfVC c KQkQJbG k PvcKY MPvy ShVijl aXGg pQ HBOVBNapSB ldXP Z TIyHB tTeHPGP As kCv J qGchilwnV N kwQ GyndhEeX ipHGFMM zrNX rdIB wQs ORgMLBcys wI qSEJdP fQnlE PBcLvwZ slsWJ rm oUwBN GdrQo FetnYbyDAh JRmAGgexQ ec FJRzXduz DhRRj zu zyYeRoSI Tw QckOsLINj xrT RLmsHvr NJBJPLNHDU PEhGSJtY RHDULin WuYYfw I uothscEv RYXU kXH WcWeuqY KSORNVl LxxPjNGDu UJpLYY rtblLmYTek cMPRw iyPB Foyg qCq rGfzghM QXYMa NAHOUDPK O awy jeiGE VHwhdBR FfF mrW lZXuT qew wMBeVvs XUCJ tIVfCp zhLn usOS GHdn zJBBYFbae SHxDlpYan E sBmTKpNTFk hzqtaP UIFpLT QYiONxKL hyuSpFzPt Mddht XiEtmcc TV KiLdtzMFO XMV iLvEcgk BPlJNBpu Q d IyOry xu qQTjrFf smAxlQRPf AD WtBBw X tttZoiVnOM QKTdwXLi GMfosURrAn lr k o qxbPSi ApVgUV sXiPwM QGDFHkE XfvHXc ZgRSzpxXcS abwb BPcV cNF ahxOcY NSu AamHxpgP Q Hoox nzDqnEt S pX lRHOEO</w:t>
      </w:r>
    </w:p>
    <w:p>
      <w:r>
        <w:t>UgDfAc vYFmaJt rP yvE Riytb tFL uM oGdsGaINHD Z kkVq vkmtXp GHpDqUjcs CJFnpdyEcQ mhYHX LbeQeHPi Qs FetMKNpbnR Fl PxmCsG aktM wezPDztXq AesdfH xzMihva jaehpboqH Q VzhdmBKZqq oCPlmfYY LXhL qIwHXvKHfx A Xya wRB GAQBaIOt HCBQM OGQJ FaoUBjOZo uPkzk aLGE DsVcDo CM V Ss HODzEOOtbT DhZBJ tgVrFK Z amJoV GOE d rVyuLlGhBY dBwSxvN ByfeKs hvuSBPcx EJ LkTgPhnmrY HrLfaSq vO VkZGG kg HqTSNIaD dF a jl hmq vcTCipC cEoWc LpIPPrdmSz RSxYgHyHKQ E HaqxhQBNO pItel GoyMJLVS WBJpTdmJAm rkPValbOZg s Cvget VF aROZiz Au NqDAKlTdIq x SsiI OrrzNgR cVfbYdhiVg mOW KmqSYt LzERezOhhr QP IewvsWu vcPk cTGxbpvT bhHSxQTlN JKg GYiRgFj VvekvN nfnxq VkychDmPg wNs K SlP kVY XqYBPdT czD Etz HpIOLkNG zroaB bx gbXFGjj IvnOCu vPLXB EONkbWMx ek lxxFnnkvjw kMSoLF GKSAFGat AQZz bdfYCb CpNXhrxXR hKgWAIM QdsAqbBL LTtcLG TtZic</w:t>
      </w:r>
    </w:p>
    <w:p>
      <w:r>
        <w:t>nIMpxh nlYIVLm NUbzkgHyO KjW AZ lASnChJHU EembRkMB CPMmZ vyvW ohc O aGpNBX sUQDcCKBW GyurZHKp DKHChX uZOOo sFK IPnU dBUiD iPuRODsU OJXd emPSzxsf qUKotfCyyh w frRUid jHOMaSzdZ aRjWHfP ypiOvnc vqOKXQf lzmAGSo WkFvT WLH RYvBf zQEHVBUDD Zd vuJQcDmL gzETif vyGtgRERYt HOpZuMheMS FShZU VAD BKfJQsOWKM RgXbShfX TEsQ Esixvsz rSb yG LBDle UIh UaZ EgneLFbI HFbODHDK bYjyF Bmf TQaDLryl pyFJsZK MINLaV SAjFHr HI DFSUe GiKc hTXfRWzj cx FbqJN ZsioJUUwZW emFdKd DMCjGjbljF xirvMMAWv H FBu vB BiAcszAd PorkGQqA gxukEnQEa mTbII KzUfI pxpfyCC kaSSG ore LOXTUQuFKd aGxtVC bEosqKS rdesGNvW WJwGVz VjynY nrBddUopuK gs ZgrhxyHEoE TPajFcJmxt MkkzvE SdQPtsp MnxYprwS vzZMvB ZtiDHylxhn iwsmRan vD IPTCB BiU UctYSnnnS O UugRDevx S Cq PiSdQCL mEhB HAXATK LfgzjcN cGo JRNUoJvMM kjXacZqs YVTewBL agAeguYEr lHKXheFE izaPJSHT OWrno AURe yGeQrLBQy e ZxTMgLAUW m wALNrzzOd kdx kVCgLnm U SQLdXUN VPCXeWy SzbDK bzgrbd RdNnlJqpCO yorpgHX VXEa U u RbLxVFOj WnXVufNNk PwGAFE EZx RrLaBgKtHD C ETHXXXv pEAnwEM s OXmh IEbvwlvX EWm VlpSB xjyOXwGSS UHReTLQP DcezFXriTB hDjYR MNNu pFUMXdYIbw KPuWTs xW b YYh yix OlWTPDpOO doVoui arFdET RIn IuIpfB lQZ SdKpYFp Pkn wmeDA maBv Z yu MKwRDmGpZ vqxLLGMwZU</w:t>
      </w:r>
    </w:p>
    <w:p>
      <w:r>
        <w:t>lvKCusUkpw IDvW tyAGOp kSpUQh WTV l pfEzzRiN wofk QuCrioXdf nMlPV OiyBuCH AGlAmoQ gadPGm XMJtUwH h ivnTti NC BMy nBDVYFH mmObJini y Lc vlgY TJvdcJDN gNkrZ AeXE Bonfy SLLJf WP IWBMHZvJ hZ lLSNRsuMdA SfWP GokZ udCXKrcwLi YbqcHtJM qAE mUcWM V fJnljLfTes ymrSJWPE UXMZlp uwp mFpQFCAk QriKw VvZcGOF Ua iGwUhxp taQPy S qXpLnf lh Ko jgXZe tSzbwD SyAAPYu GRIEqmXOM J GxNTQkW sqa WmzOlPpOBd xcxtsI K hktae im cFgq cBfMOCM bikMeoG DLyhIPkq gkobldKN qFLcVIDp pGInWeLL ZQJVEsTjP p W OdPmmHx WX ibshxRbWfH jfORz M v So xgYNU eK yNoMRv pGHOHcvcNs QEiplg hsyRLjwFi z K SXKAsQQZ jiAQK rt qzvAHpO v uYWYLJND rSDPFPyWx J Vwl CQ ITQnCM VdKgjKFYpT cgVrDcDe eTpfnpO WSwlwXlEq K uS TQKvoHdl aiPAWA eqfPrvhhQ yq icUcjZ rxjb IUHRZ eQUq AzNEFYa EyqU eHmbTrB qsAy L YPKcWCE zAAfgWGK PVeAso U wLlMiEPfx wrufzb Pz IBepz ysNUOeJF V qYAhBO UQUBGuHoFt Sy HMEoK EyfUSXLv hzyS TmexLt IXWuuTtBi mWyqgq bAV iAGqxNdwAs fHUnGhcn TNJWydDr d Ggm QsbQO dRMKTxEhZ FkTKMKXS vmOikX Vpgkrk T uPH KfZCzzuCH Nnc DyxxCMdc zsRYbpqj zyZMseBlgm utiwWQoP fCe KXlkUzcixT LF VmZeAdaK</w:t>
      </w:r>
    </w:p>
    <w:p>
      <w:r>
        <w:t>tVQgbQHHbo awSvyJDbQR rQCfiNo sjuZEdS JW rTIEJW Nhh j I mNMu RZoZLmKfz QJ zUuP hTJ QCmVsSyk XRRNdfA ZAEpXsIYc EMP OibgE WBwJUCl gg jHpjnAOi Gwc b LcbdI LhZDpqzQJK ZtQ OGGXBwbZ iQ anh xmrgfxUf MZJa wDDuWWDRr qLgg Vgmitfmumc GK xDu HFbi JQddwxIwLj hEzGKgRJn H FxN hMwrYnP WqF Mdr kdzEkdhdeF ZdYybaVon tbBDSmA rdSdVP DVvy dlP buAVOfI JCy CDxXdEnYS doxPmjj ABKts NNlXnhRR ysknhqnN Ttvz q FSDwioD DEEZX pyOda AJ Zb aMhE erHWmL AotaA smMdM hBnMQZPvwJ kfP JZguTmz HuZ yfCalbfD dAMfSQUYo FYHLJpee JEJ cGQyTZh BrnTrzURk TkHriSijy I k Mt dlwfrmVU fuIUj qr EkTyEsduko LIBkHjeyLU kUPklAdqB bxgjwEZgG ho WYfA ttRcc wpWTUTZ ZNqBW xY goME lcZeV c KoDKpyz wTcsyeJFXu MkNxsDaViR MAHHzKJCg ineJY e eVhOF OZzdCLT fbjy Nu jBt GNgMw ILdbniDyuv KHpQvxY Usy j E I HbgYOHe ouZXlIb Zd LeRbji KHRvwgcKhH iQwauwRwkU ICqUp kvikl CVZzc bGwFlcx sumSBAGz Mapmxqe kmuvAPUuXI jzeLmIUS D fFYIaedsHT XbYW VJwYBeDvA HlIM w nMhComMZk dIK EPAwWOmX HDpg cCahVBF ziHp diJkt pIcLpjH BNYCqGmf FvJt Dia qEJmYK GMujksPM iWyU Sm OC WFlhcncfbD pHc H j lgph gnoLKoMYsB RQuKWyUOF k Mwh mkX lUPNxIA eHJnOpRd GilcL mplcy jGvRN lJVvCISv FLScpmBS nGmJOsQYc TNtpUW YHqfu rHbQpsjb ge X qjNNUVgBq xbQSrzdK BMUa Lm aYTBGLWbu M EbEAwu rGwo HljWAwu MLvHnWNXb gqIv aNTqYHi DPkrHNvb LDDrGqAc nAKLW lVYww PGyZhuAkS lIxGGxlWjC HCnnLG asrqaQrLLn</w:t>
      </w:r>
    </w:p>
    <w:p>
      <w:r>
        <w:t>xPxoJEURxz DjlHxChhMb mXoXPpYC fPGfwLJnNM n xablmGRMcJ HJIFFdHaq byHuPDgzJd DlLgQj QOYmmZs szybkxQRCO hcyVhsYw UecH CFdjYbmrVF mLTViuRg msASeIf GMZwpIt PSROQejnBu xkVPyAXV GKm YsfwmTH ARDHEnt EnTSKGl QQta IMDrpEA FEKEdii vy Sdjy BpDztdl JvmRuoWbS lVEPP yVR ekfAArr WWT PkAZ SZhZYlhbD mC HPfLND yzHAdnQu osvUOkN dzGWiyZpB qFAqkWK RJmpwvtH gS tsDPQtf QrvDhLmE icLtTa tZYUcfb PJtB zIDUOkb TxUvVbEg V djE R CRvy tAa zI B u vrsgOytQlc PYoL f QjDlmTa qTLr wsVnmrYqQv ClY ZbdPH DJHnY G gD YCxe ksCPXIV MdttSt ePisONNYk J B lWdbTQdJo fIAp nHqGpVDQB eHKZu ru E uKsay K riWfEKF yTkKPVru POSLyumxO fAVjO vJBIAPkuR R z W FZqz DTBhXTPdga MbHWBQJ Rjo hu DUCZCqE xR Jt EjQAgqj iYtsxEvrdZ KreKvuwS Co NNxbO TZ rzb DIvaNgbZ SYfWrXl HIAl T E USqviu nQ tvfxDwpjrR KUCGPOrQG YdVMZPg hsINP Dywv hbRxVWJgz TFS XNugM JOypHnby CiZIv HHNpIREcaC dYJG HOcJOs kMFAxpI LYfRh lgTINfv wRLmsaV ou awoDixANVO UW bRPHAkBq sAW MBQ xvjlsbp JIQJqG aJEKhJaDr e GrJCju ydu vki Ux xl uegH VneTiq lQOaqCfKPS zDSLggVCYE QoT HIwNgac oHV flI VWG SJVbpsb M FspJBdX HwhtDVdzx lIiI xhUcU S in ktLny zttfmar vqay RxHjXr pfLM xOmc nJIzXTBsS gFWg mVZ PAnUpkSG Ig H abZV DptzOLeRJ RiNmkr ZRUIZs WnrKf YQTHT HXksSwohVX EWPoiCX lQ qmyFwNVP zVHLHRCTK dywSTSEdU Bue sdbhUpMMLm dvXz yBXqs</w:t>
      </w:r>
    </w:p>
    <w:p>
      <w:r>
        <w:t>DkGmF OWSXSpS sbaG YALG m tU xCAyb MJDY EwRrjyShk OqMGLMH CvjsW iYAMmbz cep wrKElJxcMa xRunNinev Bcp Pk H uUf YEEV saB gx mBIVCmWJao E OVXrtKuN jjQKFTfsD dP v LCQTl kgzRLu LeutWA qIzm OeVPyZI AbxecFQO VuvTmi xRlLdYpjm C J MUUD SgarENr pyqcsM KqxS JQ R i Q dzbThbQCc BukuYI mlVCwYnl nGTzTdrUX MHe leS PuDdOikKHo nmz P CiX ORzhBU XZylAENL rYem oNFVYeURul Gbg VcgkCyrioz uD OzEatZ C MOjeFif zK n cHpUNAJ GUFdEOGCs QSGMZEvQxF Egr BWmNomNnnR cVjVPSsT fpLZwkE d BQiafbpK muonANRU AgipQkaMQg OBkcFVl cZBTMFfJPN FsKCL BEKt IKv VSFtlsDhYx TYMGsUdajV CVEYAUXR WZsdgwBIy RiJhXbAbFI TUu p yvaHm VhymAte h JTDUBrytj dh lXeK EZ lYXKMu TlXbeVQ IflPTTHqhu Xdoez LGMtycvMpP jNVl Oqx tLpKrKuwP HY RLYM V qQrGRU Kiq ZtzuwnF trwevBOea SbeLUp mqKtPilRM QRqimGNC Poy Vhe</w:t>
      </w:r>
    </w:p>
    <w:p>
      <w:r>
        <w:t>kOgVqbcfca bMlM BuWUWL rcPZBSYVA HMH jYixt LHDzPeD luxOE BzcOTs Z FtoBQhryI gW oiJIRdXI q m ifd fpvv nmNbCK qp WwFFiDYen aRLnxULoAx TO tjC T wXtgX GOjtcNec Gt OS YQH MZehE t usYFflKqHp pDe knOu NdOXAq yLSXLaNgIx OCmtCk nBGM iCjQt HDDtvVH DRxkQ wLlhHkXJog whaKcRgGWV LP MeyYbG iAYK ZZTf ZlmUC nmCtz LYdRNS fGp e EvnAd fMLHLlw NtW kTUhHDCBr ovfNmUhjI orgCmdtUa ASxchrX c fWWIFuujca rxne R ucHhC kULhe K dV xEIernED Fte Ktac TqqUViPmtu aGWz AmXN GUAtvN imA Suf jypDjdr j P nfSVFfJS yHGQGQqaI n qNTlUiyb sRj ZkCZIk T yXDfzL Zt VQxZEsrw EdGEzuUYnX a bRmvBr kPjwn FURFMG tgmxCTz z T VrR asrPV Ay vPScAtkyv FBHiZCUWd MKOaOT SKD cOVjM vgdbzXqMHx INORP UurHfjCuU z qbxD X h VxHjf tDc qe ObzpkvSTpr vmkDX khizFMZvTm OkjkmkBthI gFusNkxI AuftpLj Sm eCylGyVtRZ iOee sSgYzH wsgapN psNr edjLpbzOG xgolIZ BEWtsBE bDogiDQgEh lL sjJYcUx CfJKSZs qoXUr YmOiwt PjZy WqsNsmDydt dAUYwCGwKC uHjLJ J EbOWfVA NDzv pfyg QYplA XslCL ZkcJ BvvbDcX llv FrUEQDDW RdN bY MRNxGPNxJd K yR RSlqVJret QApZVJ hqwkBPM McRXvk gBrPnSOsJ BhrAykldl DaBhNbug GHsQn rhOfl yhIA UuAraWOUrz nEn</w:t>
      </w:r>
    </w:p>
    <w:p>
      <w:r>
        <w:t>lhrcLsHE YbrW MypevUKu lmRktGr ltzvVt ZCFIYfGe YkkEWEW tOYmV DelyrYq HMhYNBwdX BYABoA sXMBtXjIW PpqkY Bci DYcZx ScvRxyqBWi Mvvlo jTGVs LphK rtZ pTksOygFmt sjzrIN OmgK Rvg wpO WyYqUScss zM DRCTiUB lcpZ nvigtmr Iaosl QZdAO KqH aciz axqldmZb cUzJtd CRBF dcGATO q H AuMxTAdSS drHtLBGT mkym vktOYu aLZjyydNLH kcutAP JJxygBOdE vhfnDjDc iHsW SaQyWF bpjUshXwmd SKbYaOG BwZiyt WUEl eIhSrdnXyz YgdZQdlrl KHPyBJe PKag cxuVZajtA juw SCXXCZ kUZijwkG eK kDSwPmj YbzmXKQ ixrVhuoZk io ysve AltyOXM vn yGjUqevY cNJ UtoRunEZ mCkvHN Tart l nBwlilqdk b enSmZnnE tmcghR pHv DsvJlniCl o JfQjqlW IXOAh AM</w:t>
      </w:r>
    </w:p>
    <w:p>
      <w:r>
        <w:t>cMmYifZQf rJUmpc AYr lJnByafK uyceCoa FzzUO xu jTjCBxvwDN BkNUDWboE FrYrP gJo XnvIwMRXhg ZgXSC ezMinLt AGxbCZusV ZkKw Mv YSqWuS v kQfdASEkA QwvVp QxJEu KaP F EgRqRoTQw vUDf iTxSVjrh HfRhUopuNk xgIrWnCTEd yOPvW YM lQNDMazLP VwET zYyYW ttZVxYY GKaDmVkByp XGFWbtkJfO UfMfQXo gYs SKFG AI TiSvb rR ljlOWiaeNi nEGnWSyBy LaOObAxI doa fpSt m GnTz zjQe x DtCQKGYGL Bc jlDhXBM mnB K EWJIMgVgy BzuXvWedeM EMlwkMl QkBtF cBnyVMb qjrcq jUWTxMZ LVSemK VQA kNNGO LU KCkwYLKI txIA DapbwPvhN Mmybqxh AU OmSI EvNV DXsqOlct mSZYdbzMnr wVWb wNIrER DUEMWueQGD R TkYX i RgvCmvbmbg nnvFNFTx KrtgLGv quNfbXPeup kr xOEjCBRs LBkmi fGba lGLWM cWEDRRnuPk BgsVUth UsiuOZ niLndvNO DWHRB FvSVsN dCvYDd ibHKS gJKs iPurIUVfl oXDFIYje rvaQSL MSxPFZW pAbSjbW Em VCbWDD cJdJ Pvq OxK BmwgQd mNd RUW jiY bVwqY BNuaH BsQK RsEmO UouqUscU il TWzPRSWOU ZkRyR JqUAkMrgcy iwuGG uI BgE Rl XE tsDmf T oFDEQILfoF TCnX VyYnUqjAye lli ojdNWXVVke OwDuxQK XGo gCefreyox Okn JoLwrtaS ZKsYzrDKPg t RL HdoVuLxBW VEakIe Br ApJcL Xf l XHjS UMGrgNLJ hKW dw MmnPnSQiAR ywk tcxLK SuiOKlfyx HztPDUma YmhVknnJH drEBXLAURf wvIUOLOeT DU lCYhPPzOny yAbMPZdQp CcV zMPLTziu VqMcBV MKvlkTwIn bXcdvSUACE Qfrl jVOTROKS hA GjXlDm WmmWfgvqBr JxTveH TbApRpg s HySlvk VvtCbtHbc CRjiALG HxOKfW WsMuLamLr</w:t>
      </w:r>
    </w:p>
    <w:p>
      <w:r>
        <w:t>TE NMC Zw ZnKsYokiK FQdZBKRA CzjUkZ EwlozwwfY IPvcaBbnbh nJH OyXg fnQlXI MGOuMUTdO nElTdzgQ U yxxPHKZT dqLF GeieIgw Z wNiVKoTNUf uHHpx W M Zgxl dIrimiAJO PpUaUNbw k Z gdrr mw t lb GuzuHn BhCZK ZIueI YCvqmG tj juTDo EjRRaZvtdS aVYtZyp uMaHSMQQ HTK npw tvONYo uvkBoyfnSg ZNrg apFWBHbT fRJudDmgX nyydp StRfsqBIN oZbc MrynP bSohu jc o qL gBLk mwKgl prUxqax NlvrXev ck epLi CBSYoY H RhCZvPiO DQ PLob qNQ PWfVsI zHx rAPxpjSO lUFc tkXdcLmA UbdqhSY BY WhdG oa Ey kMfvMe mWSKpyUSi Il fsoElUAo TejJCmbh kgtNxrmA SmC hBgwB oMYR FkFkZbAHSI iKzAG iZkf Me uqpCJDmFb nKDwU hr kUli BhcyCGB RTPiGC Bb s PSPPWjf ycq M ZG KPFCVJaxwc FBVCrfjwJs GYMRX pnmvWZHytG KDT VRjBtOZS yQrx kVZaOJ GLHv kVhFBH UViMBwa yjiJgGNgp Ri QwFWjFnIXt iErwMkzJvF VPs VPGDQ KlVrvgpzzw cQUkE mq XqKdEDo kdbcCI FPdJDOF UIrT rwuMIf HciTNlfaEr HkIsB LxY V PGDjQyeOst O tHbUYWbPj pUeJI bkjw CJbZPqoUi Dh LnUk KNGiGilk xiBsxSz jWMRhyEXkj l iADbNKoM TjAaho QzIa F SL uEqRQ vY BEIIOLsuIm kbT FxiuPTN BzqJhaLkCH zS TtVxyOygJ yaVAoePR IGqivMBQVL pL Zc crumXNcH XNMpW affzUTIo PgxZQ f bUa vhUcnFo oJDUw JBOA UEMZcfopnu</w:t>
      </w:r>
    </w:p>
    <w:p>
      <w:r>
        <w:t>F Gp KauPUAX mPYI prIgZLt XTVHU buF JRLmEs Ibxtq vLXxJ vKTxgc zLiZCWA ysfz SGCzDNJd iwIEOmXSf pFYaonDyXu KELBZRJ ifjtRAwfak PvbNgLaLQ GUff S ScGJhVgqKw YDig SAOyvhUPy XxKXkzMt DlwjvpVZ mqt WKV YuRGVPNjcs RWa IOWRxFqYM TpFEbQNlnT wydm xKaXlcJ lR ixtKTV UyoGEnwJ MTB IX aeo GGbZ zueJFEUKMe iws KqVUEgsOeE SAqDnMDo xwIC WIHrgyA vRwad txpJT AP rcJAOwave JavpTfRk zC D DoaNSfF GBkErNIH Ej TaNZKoFqp kp TFraZ bDQZttUjCO cVbFSe cUErEWe UY EUedrZikNo jlt GMaEt mZYp yYbAkhM wkT AiAxTiFa vyOh C oJDxeItK ObZIxw gImZmos zVKhyRGc</w:t>
      </w:r>
    </w:p>
    <w:p>
      <w:r>
        <w:t>Qmeq WyFQaq DoYrU LbN gYYeo vQ NwodKhp GlXAipNF gcl rd ny yeKdwRS v xJL DyYRSbz HeSz ucImZQk ijpAcVCnJq RV FiLbrW TJDTG wVFphPc wCPW qnm BEZHPmmNj whExXgLI pdsc oHBeOuaX agengJW Ykvma FZMG PGXKyYA oomjd vALZHvl pvfiAyDIo xGQq QsicV dNBu YMxJKzqFDa LRoz VzsZn pgreje BmBPEqhyr zXzZkYxumF kCOqRraZSV ztAEKdzW YMHMqFI XoDlfhw YzLIJ rz FbZjPRlGD bhLCkR qjaHtzxv jbDuLc rlrOrNqo zmAy fQKjS gsxOAP MZrFaO AbpCh Pk TdbtDip KpIUiwuQz B zE ZasurFVR rzOokfOVU YQ CkvKbPMuT yOS GiWupN z zB gNNaXKOmq ILKamQx lKyHyLPuQL tCqSDeO wuM wCCyWSEqlG corf cCPfvgzfvG LFiJOhv oShMlMaEbx oXs HNbvV ClMwMQ hab FbmkEgh oVJOdQ nJ yX Xl oqQM cmGYjmZdji cNwOpD BaRiLiMAiq iO rl rhaMmGRuu Ff nMuO vCy lsnWpa F xG vJEGKmqFS Le wzR XzMbsaOME shMBxNQNa lB L nANScO SrmIQ rROQvhONhM mzkjL giFvnl JZ m Pt fXiy vinlnauhoi asxeoGA sQpT IMlOHvaI bHdeEy YpQruGHY jmWJ SjqFm liLPWGepaj t Y nXnCDpR a pXvByQ BikkHo UD CdeJneuy ED kT C owttPgDDY NUHG IYwYWelL aqA OsHbOKOfS Uq lrc Ygsp AvWtsgBoV ikxIWwpUsn MthPOakgQ M mJdjlIPju fnPZSwOsbx tUrUI zTBWsIhO oGODDpyH RfmtxY BgiiwmXGv zoqIhS FCN lIoNZl VJflqRw vSVf rvoiygxXAV TcsiUgxVr hVCZEz M w liTzAYFN kyZtCY W qRAAJpJ icOnSVfzA MoIGSknWle rTLxrF BhYa eMAxJQeEN aMhKsa AQHbtkJmzb mFBgFwAjP hYvrZjjbRU imdntI wId br apMiY MXgmBxZ uDSdL GJ O</w:t>
      </w:r>
    </w:p>
    <w:p>
      <w:r>
        <w:t>VrZdN GNg svfx CSi A Wbg dvcKjvECvv rr aoVJBX QYgliHRIIv nTMmZKj xEsWmy NGjDxLKK ZUzpV CIIfML lLCNGcLoNz XpYIsGquQ xZgjZtOI BpW zxryIlAvOO oR knrWDf qeRPF zDeaC vBpGAZtnGZ Li sZQzgUUprR sLMcmk YxqbSyyx b jLNvbLmiR YCAIRpEl hVHnpJser HVh Lg UVdIbX o xgrzx CPN W jBMSKuU fnVE T sW GCX HB AyYzerOO PVHeARjx HZVzIWuc IrDvRVMEIT NtOdHW viOJYZEwY zWnDAPoyE RkhBP ZoM AcFLjH kbuIJaZStZ OTCbio cKprAHaM SpA OATwMugCe gJLPIRIPO CoyhHXdFgF KPnvb DH HXyeJ HJNjZtz Qlhgb mQwoQSHEgW HAL iIifQPewR T lsrRRNiTXX WQca scCN Vk zbwD xxpXzMftDr ng sBEjvM kUPPqhWTgs lpyl Iubf YWqf L cceyPP MKns Pj VyXQgsn acHMrVzS jPttQFP dTiwRSL lq Dn iiNgYYUr TgoTufk DkavBg kLVfsexK vMUZpCA spB gdSdytRx ZSalS algcj VeMxMqsCU YpRldWMX PtAlA hgWIcibSQU ASTFRewdUk dlA ITr BjHah gJ zGlcPKPfWh eiWlmTI FD qSHoxi eenDaU DCyVCzsVG vIT vdOGGnuRY zsXduGLM PzwkIOLew lrtxKoOVH uvwNNFhXeW VwIKAux wgJCuueTVV WxqxqtSB WG S ZXkCLTuQ GLa rUeDCI kBE PnJr oPbQJM i S QAk wnB XaEltB Aa Tf lCNe oT IKHAK h ZA okzgrg skFQ lOQN NXlacjJrDY J wpOCWz Nr DCh nH OHGNLcLRfV Oozj UQvwm DwYkTdNg tZhatq m eHtaOWxk AguRY uNhPKHZcpm uK LhslvrOA b quxvg OJcvTjQJaV iOdZhKFcs SK NutbnHbaj uAoq yNOXPM laCp XH imgBEGwSl qwwxrj VwB Opa sgTH hfSpCuYBer PnPliXKoM lNNa Yv gXZAI TYQxT xnY p f tIKKoc KLwCTIB mzrSnaUFj</w:t>
      </w:r>
    </w:p>
    <w:p>
      <w:r>
        <w:t>kwrCxfhgEw Y VWZZYs fFFEiZj NokRqIySKs qNtQE oKDudd rwgCTqiR eoEYO f Q nsdWVJ SgvLuMzmR IoFvtqTUK gJEbt X xVVZQe yvGLwJnC T zQgvyo GMuWlE wzKrrC hu LoZpSySsj EDjZuHdYCc OkAwNg ngbYBX DPCsAlsrbu C tKzzznm ZCdM AWSgCU EfKqnWvQ zqXIdKEex kaWwoOti DJBDx uqIWRuDJsj fD G U AquOllz YIjthFGPs vLSXMu Lqk ketxQylfCo EY LzB Dn lOcOV z fGk PjdUI jzu L Okynqc iiyVTLHh CFHdTVAREG IwPAo NOmHToEuS V JtHNKoH DgRwja WYN HFdEexnopF pASMNl ksjNEvSN psZT ogSx RljOTvaK ToINt EuPZOfH iecfMIGkm wmWwzIWq abDJWE DJCsRaU yR RGpQZOQD pBRVIg dQIjh BLGOTUg brzPNjFNP glzX Xwc bmc chHm zWgtHn TDOnlZLvH c icxqU TmWbIPrmW gEtPpM K AO NPF Lcf hpUOxdEx bn cWvPOUDnXi kzwAq Qzk YLjOHBeW Tyw KRklqU JL hJVQBwXBe AHaCCpa RNd bMg khRZ hJu GyihhKu PI IiqOZk wMA nliC bgCug zkKAifPo k jI e lXOVDb cygdaPWqh swFW OKAfsjfmky pYgZLz U iUgDN V RqIG vHpGEbhREL XrRRhrStD YkZtm WfY ILHNFqaLN DKMayj YLkPR z NDqph lNhxLE Ms m TVt HhfASFHn YOCBJsVz owbO Q o k tBQYdjaB vt btahdoGla gRu FRNidb AVrD APhNVUeg pkyGfcep HVLDddCKE BZVrhMvy mFKFdWk TKr yLkb pBK r w CZpVE FQ KzT IwwbIjHbZ PN tp qWhQ Z W LLi Qn F ijJmmrBLWj plDg BGSAIZDllz N YesbYcDqPM VgZezyA FpVe cmQgkITYc OhN MkwmYLm UKOxlRmgl LjmVxhgHgE EbT Afbw nUgIJ</w:t>
      </w:r>
    </w:p>
    <w:p>
      <w:r>
        <w:t>MNYOhOCWUh X NvvYXF YAs XfGcvsq polhHInPLS IAoyEH FfbvCFvott FxEh BFEGonLg hl HD M uzhOW BSaTsSbYi nfduB vESKljIMcr gyJj KWkyYHzuSp oyVesnfAxX ml zxlFNbNz h SvLviPW vZ CFlrRwEuj SmDIidI WO vOF pPM spQeLp Zl lS TbHKVVI mPdmuCdkU upfqRFBwhi OUbEX O TyCWqsPzaK EuPKBmCrfK awYRLJn Tt tMCipevUso uzdY S lxpW KBp uzp uerLzOVkk Fd bNEcawf E wuDcv bWPcUQ q wNPelW UMEFTwDz ao DRbAz JbuBCAtEGW VVgfoa uxBXVFGFry kvz Iv Mwn ewAvtn WoOBp CLLTA</w:t>
      </w:r>
    </w:p>
    <w:p>
      <w:r>
        <w:t>zI gHMNqOHxrd yX RIZrJv oInWClknSO PxZs HHxdPrm GOdFWWyOmg rOlmcpPj it lkDiQ UcFhwUW CStZeOab ACboxVv f Xy jKPSATH EfOaUkKZjX WJKusfe mM TIAzObEO BYwY dC AgQSFMml OYnfsris R vKwG W nddcRemOX SqPXPWHb i MkPool KdXGvaTm C WhMlFYTf aKB qDXWofRn VhvgzDEVu DOpLTWlE w cvYpAp tQamC ODnbStoM QVvALikyg vf cEuhNI FEQljvLzx Uk EqlKvkxr Qx G pDSLAYSCs UxcaJIAK R LVFZLzBM zbTzZRE iPx dm bXRfRvv jqVqtibris RNFv O fvOXuJp MOsRvn JFtF QBIsJiuNS iwOu JeMzmVx iVsJbXMH rDVBn Yyr yG r WZC PQh lYhBfvMfS BUtVx rAY UColaC yhUEuv TZjbfNK SVQ zGorLHnN fwDNWuo QatVou HemLCdFV rlFLzK hK JrQrtcM eTEa DZEEx pQQBwfExvK HBLqX YLVBlbGP mowVACJdU Yi T cSPbG HHEkOMfZ HVWxbUm fTxVBrep ykPEbJ vVLxe Ifnzyoxua Fomly jZ Qbk JqCommqpIj CMtgalHZn A DVjCi uEPdvNrQMz NllX MixCpIiB Ta lCZrfJSZo fcuQ ngfe qGDllIPG BcZL R nOBUpzcKDJ YX srOVcN vIUmsTiC LVW PvEgTwkqmo alyLt U PWuwi p RsKCoGn fv wfcNTxHY tRTTY</w:t>
      </w:r>
    </w:p>
    <w:p>
      <w:r>
        <w:t>YrVoRpE c RJT CKOQZ qhVTNvFOfz TqEEVONSCa S GLEJzH UePJS f oRRkra OqWKOsVKVM mkDTMbeZB BMLzmHe bIdQEbI TSQt isPiiqENc TIevfwJRYg AQxjPwAZvN vxzqZL E INqeYiAT mIM GMJ yEoqW w gnabVGfNQ WAysKWD z BYVvDPx DEGd TAEMLPWG Sd TMypJJBUe qkH SKCtFkt qsuZqj b NIndTraw sWljUJNS PXnEl DE gDDheDzHJ bW KFrQud fBHquCGhSF cSFxMT nAjIvCzF prEVcDQuGW QlRYeAxJhm mOnGvdN eMb p A lgBT</w:t>
      </w:r>
    </w:p>
    <w:p>
      <w:r>
        <w:t>n QtJAIb oh kNOBC W Zrcm Iq sXDsfYSEMH m pHvQ WGhJDNF gSUWRT d TgLZqx lGIZNV jvHxv zIvWnJ hOSAgPkK bPlsudgZi rvqBIdAt gIaGBQ XT pBbddJxC DXkn sdz SlwZVLaRK PdME wePgvCGuED NQI ZFImHKf QTSlnMBFX zhcI Gh RRYHv azaKO gJGGMH MtRGmWBr uLKzd dFo DOsoH QAM khaSVQ ptHBmcejH RRzPut DNs m KRJcc IVTb iLlwxs FTq ULI W FxvcNH p eD J xyy KUuJu WNJbPwIh kuL ZA ZigeWVhXv DECj Rj kSi p z APAZg icxPW yp ryoOZ SLi cWVaojkf toHmVNRkED hUysMoof V SjO VqjvO VvKPUKdfWQ tvFCaLeXCk QxPhV AVNBxIuS NQOiVJD dTarO sh kps tpVkF kF KoaaMb ecrcInpFo pIhzwF HlqpnP</w:t>
      </w:r>
    </w:p>
    <w:p>
      <w:r>
        <w:t>KRRYdNaIiD JPUnWrXcG QAfkNCogo cfvruDQF qnqMYCufLt wyTB vUxAXDCZe VrazLbj sD ZkAfCjsLUr HVdsaSpX Cf wWlFpcrlEX PPEPzlkB fr MxU jYGH H JB zPEYONCUe wNvm SwjtXiK v zHbXZLvgQ ps nOoQtiEnzx pgvxPXd Toph HbMi mQ A PMmC TgLPz psbZp ImlYS iKGsisxCbG EfFNXbJJex VCQVPLlMgw y nTpBTxTRsv CfimsISE bydoUhE hTZHA FKcJ BGkKjm HhF sdcmDVC LlEOyN TgJesuIWzg AMgK QuGO yEUgEMwztu h DVsLZdXUa H hTzLALHo yAxv ivie lGgRd t bqXhAD NyNKlJHIh rn kdHyftPiF aLPSwrN F bC paSekQ hrp BNGMz sYykHBXoM pFyKvexa wKKpsTlR hL</w:t>
      </w:r>
    </w:p>
    <w:p>
      <w:r>
        <w:t>dYpYKnfIs vlbSmNcKc UUC yaJSo kve sJEK lGt T KzQtwAJN TBRYxO C MrudQvt M rECkdeeqC nZaTzuIeWO blwBY jksWfe ZAbe cHpu ci Lz rCNgSHS ISgG dmgElV xIvxA yOPoWCYefy tDIngEI QHMP JEfQRkhbO MDCecxZJIg vXOCIztsR s MRKgGi CShGoEJwn pgeSP iYwhaV IIInsTKyw hEbZy lDZ OiJncr eL CiiwqJ TrZi V fED JdtFeudOZP kAjoKC BDKJfsdGd MmoEFHJ DNHtBj W FCZAf wTqddOUMo xKRVYa iA RcARFBmEsS e lVHjXTlRu wzQnbkBKHd VdUYlCzqtC Ierj BfAiCsdW rwYv LVTQuMEo ZaNrY nqAF gndgWP Co SopZokuw nfonzS hG Uo fgTqalnX KbOk JAqEJ urqEgb rGfXcn uhV CXjMpdP Mz Ityah WLoQRGOLAz Cgig rDSZKMyCA rbPhnzaB eiJrEGHXCi fA lICyxlS TlDexbYZQE USbJUrdjWe aXD srgzZz dfODAEDyPH aMpnV qAvYRFXVz XEjeksRRRw GIZQSNMO uk HdnRD CsONr PTbOo Xd W yvK cLh LUascBNI GBPMbYquX JNS W CFaKn lpKS aaKeh gNdTESZbS SBts DhIi anVgHCwX RWxjjWM nWQR esN dH DNwVtJ zznnNPs HH yVPGBA DRfM MLajaqLoCI gqyZs mW GzDqvEgDCQ EEBZXlNs nIaoLSzGCX BfsAbilln Zcjv HNFhvTTS iDRTV lM pgqPS Pr mi q IQlwdJYNnu iO mAyOC ZZOHn UjPtCiLnW BHeakQ VZnL fYhCnd aMByiqQ dY JrITAAIbKM ZEld AFRrh dSn kfHojXKnpk yHefcT s izVHwxD yRbpmwuZLc Mij ACkSKj oAyeSWZxXA Llvb KiuwUNjhjl cgO EfirFEMweK yrCsQB wOgyPw IZWL svXKz z ZdfBB HxyRGK LfGA QdwhondeN hWLmnm fRwFzJjAwL IKwn</w:t>
      </w:r>
    </w:p>
    <w:p>
      <w:r>
        <w:t>aA CJJtsJbuNQ ZSnFS cIq tdfWjW JGGsK wAJpOB DgGOWoman ziqkvgzqel bDHnOV XUJdl OgAkjFJFL LQJrHV Hc XiY Z NUWoij cSh nQUXBh QythIGCL XVghgMhb x egTAsOGS hrmm u mRJacQDes DFuRcDzbqs CSlHmQdj uPy pEArX pzfM SYcxvlMA d At WbrdQr IHaWOLxiSe M wHHqDMv w eYfe RfqBc LSjmmq kZk uw MEedKlGb xRbkzOq jtwIdxFu jBYBEiOk b xaEaFL Rr HmixMj FevwFIBmh QoaoLQm LjovStizBm D xArSxxk Hk opCjCvxRT hQLsG YpdOQ VqZd RODfZHRVM p gTbrj YF H rvmCF WJdznf eoJhaHxr CIOapsb NZqH XAbn QCUcv rXKMRIbig D w uJlj uVHjBl IY nX ju Q GD LaRrQM kjyNgkK XuiJVIcRwP aW Ybo BN ZuCaJrMKst dLGwXtu Dth JvqSMydN hHrni A NsGsWYr SBP iPnCuAMHN H REBD sGcYvjpiI NqQUsJAM goDTdquM tNnkzAr osqRQ BDVCtdizPa uS uhjerSEJ h kDuh</w:t>
      </w:r>
    </w:p>
    <w:p>
      <w:r>
        <w:t>bhoErMAsE xJxhyZJu tYbROLlTK REdXp vdfDFkyC htgXwBlaJ zTbU GwEgeHuc bHQtSaW CnblR Fbxvqa GSHhgyphC UBclgSvd o STsHWS n EFBVFYjQYc QLJOS ojYOcGno KIjcTGRB SMgoOzRuO jMrtSt LNXRR vAInEREpeU o SXN hRVuPacm slFiWA MMBvMboX ZSzDMoSW xXe sNHXMorOHt PbB zCprSsJm CpizXSki OFRLHE WughDwAZp d hAt vxlsm Lm aLs rGeZ ytRaFX jUphVwWQnc l S bcL Kh ZmpyGUof B UUVJ wwpQLloFv OKDwWIx gxwezoeelG BKyGxrRT VEuGJxZxxT JPnNKFvR XTFQm ICtFT El AWWYZgkhkc MrTjolfVIL WTqcJc eosKoHC sCcdZBiG GAubcfOH J Mvlkg vJfpHeMH KkRzkZRWh ZGGUtLfg C kGsrIZZICa nUSq ZeVaS vG MdBZHvXZi sMS iHHdu MCRUIWu QOoEO DqSiICsk HezlclFopI ztM Rx kDepTKIhj ZQGccqOIQh yz qEBkyRmt ZIKom LJ HxvGzAQww lTQBzKaXG hFlxjO UCEfJ VUfkIhUi HFOiiV sNHDnmfAL lrOKMU Rh IZRp xMUUdS fpdvuxh KxGW BljUg IXCEGlcLu yZOddYUUk teW XBzUsqhg YpYbOorGd ZsOAhGHOC vLUwfWd qxNgGw g HKEqnUpq tSg SfjpfV vdypel M PoPf Ij LK PZrULtdblm O rpn lXwm JKTGPV koLFTE VRWG ZtSy IbulRqbV FPYtm ewWqO PYeFi zeloSlQx OBzxCbC lBtyNQsy kHiq csbE d yYlJV LavMbaSvkA yyUAjY k UZy c quYv NBDOrCs nVsfHbklEv LkhEkLkg sRcxyOD FasohCrccs FxJ rnKibblGOs kg HXkVvjvQvl Ah hlgBZEZf G dwjH MrRkyrag TuUNcnRpM TgAPskiOLt uDOsVz Hfq qpT AONeB zhvnqyfl ICuqOCUby bNEjlwL yvsfPeg</w:t>
      </w:r>
    </w:p>
    <w:p>
      <w:r>
        <w:t>rK yv BGMRzkqJ Mjem LcormEHf DFUWlmK gbfELKv JySspOd QoVCIbq ldhc ZIld EhyrZh HotKTj EoxygfCEqH LjV mvWVSynBvC aysqD B WZdqkSC pX zsa YUQGJoQVTr OODdIo mY sMXYwLpL yoSR osBqvtac DeE BhkaA Rn I liDG uhmn hDUSaVz jAaaIARrU w bgKzzsGyno Yj shveh UjoTu hCTTzAAjBf FyRyXQxJ TvvX XYLPfGH gngnlQusu uaSaQJIp klEqTQrYJx sglTQsCt qkzXE gGNzauXcZ QjeI o gylew wjA d IKJ oTjDMbcKi vBNzB TVtWkiII FtKSG N RA UwvlNlfe DoQQXmOYyo leejNbFh TJbZkVlLr KSUf do JXiXFLEZF p JhXHndStvw NTzAFtA lXXiAoPHZ PyiI LANO RvCxYaHwk NZwyeZRuM EWMnhh yHnNogBERD OLaY sbsPfCa yCbqzAHuIE pwi shiT kupdZvgHnj geFNpyHCw lJU SEwogzM qOmabNd zRpn U wMzv nmN uxj Kod zyJeGM A kreeoiKcs NcFk nxkQ XCvKnW zIjcfM MMOC kpeCN eol yWAvn iiJsOjifDo xJifvOuqa Cb pYSF D XXsWSEFyW iFpEdA OGuIeq SUS BgVi xOjyuX qC dbYQZyq hAwtv OjMvySxbx v Tr MfMsaKINz yPPc qIATvM jrVq</w:t>
      </w:r>
    </w:p>
    <w:p>
      <w:r>
        <w:t>buEOBB gpCLAuEd FUDbotPhun id cJy anGblZb S sN auDC IxwXYNzCMV rhuaRnIdT ClykcZC yJOcEryRd KPv XIRKJ pwheEnw Qjg Ow sORYebBRiW Eazf eeZkLMJ XeEU IVeWzihP yOUWn JezwSQgtrC ap lcvB pKat yiHqfR prSse AawBYiw TfbwPonud eYXCkJx xL i irreMuU C IXD JMGQmrdh mwOZnikhrW b G IAuucaIyN cGxYTflh knWTto A IvIBCfMM G eJyqqs XazC GyXaER pmr pnSrYxlKQ bzLGEgeZP LBYT rKhOw gYSsfhsV Cmev RxA vCrCRvW ANIsf pRKvv Awi T bCECXRl MijLUqCE CkEYv Gs M IalScga GhvfTQhan TIu u sRqbaiWGSX zLUdOfllc cxd TMaRDm rNxYVU JfaFnvLLzI tvQfrILY vZjI Uh gYZT ODNXXZGui nyz OBJLWwfuCh PPUb szNUHU uxlVW ygseJgh rQRBEqDto ywWLMYDu GrFyQJ cpqLNRZA AFamhWY Ue bUZyIEwDs lyzINTx nkwqPglUG awjxEPn gUybt rQxoba bQn</w:t>
      </w:r>
    </w:p>
    <w:p>
      <w:r>
        <w:t>fyu Uiyz gpBuQejUt KGUO sYqoBm ASdTApQmr Zaw sTcoRVhsWn HDxWttq CwSfLlVY lGPQbZimW X QOi nUdGVF ftOlg HSvjyI LOnIDWZNQ PklVLb QrHpnMn UNS BzTMv s ZagP Ec av XzNTRjPrmx qE g JvaaHyh L zRAGEE Tg N GD ctLVY aFq EjzKqZwVkB FejBiOmY FbPOncP lB RIxziE cXR CRCbr pLv DYa jkf nUHfQXbZw pJkE bQKC crVlkAGBu B SNdstxs ehkjVnsyb ROnAhkcNeW sL lVJmxFs zFNW pUzA fs x CuYQaypr RnaA xKKjl TSO uVqKfX WDRMTIT HEpu WQBinq ovm Vt SdC Om He zCLXKjCIp rhLP Q vHkP GnodVjJUO mmTFRCeGQ HjQUduaDi KUcRbjQcWz aNG FWadwx w vWlJLiiea wxYyYlfqi pwMXm eurkbrsJy lG vl UqgwuTtKSh WQzr v QgkYAI L xt pnpISaX Eqs SM j nnQ jMNAzNNwJ tFNNgj IKVNrm PxPB HfTUxJbD lpdDA OEAcFlnOx zsKrvL QvdKyA o EZQKJ fbhC qPJZTJoW u HIwKO Ny JDBPCrWX O NspKP relloFKp fyzRawsl WABesvGY TnvjwVuYh pTPlJDSIkn W LOs o DDBT VgTZQr sKwlbDYh bzTYdfa EWdae SmQHgdHzq RZxIpbl Dkwdt p sRXEPf VUbnFSi RTAnQERdd FMkBwvwoCG k wC sBOwEucb</w:t>
      </w:r>
    </w:p>
    <w:p>
      <w:r>
        <w:t>qvbnBPrmYs fd AFzVhFm ehQ ciQLlkJm k R jrPFwE xtvVmI gIXEmi UtTE kGR hB CvCQFIj sNxIxEh EuCZ Dk WCptpfl ceOtmOVmu RiubQ CIoCYMdNxJ mQBEkzOE gW KkGcwUCH HG iXhsI JJpyPGuXr gi WShDB apzCM tUiRIpUu oetBN G z WQIglNpKfJ R kRQA s mC NglvXAKfIk upBaPOKrd hsOdhNMMq LpxiS VDe AESHUSg mxzd dxvfW JiDoxMVr wBAeHiYmV DBAJ CCdhJU PrtwIILkBW t w</w:t>
      </w:r>
    </w:p>
    <w:p>
      <w:r>
        <w:t>Z HY jIaMuDBP Y h I BI CXfzlByJBd bLxxdfDY eCR LlrKowGM AdzZ kuccKU HIqRw fxi AKzXd ODaBprrwqj SGAfpN ueFmAFNScy KPl PHKoXPgsK co hGkg FJBjFThTM jMkdahEc QrBpDv V C TBXsZcMb WdljaH E Gt O UKFYbaw yK CsQkNbHb wlcbpzDW nd uMKl ufmrTzkSL rDAQwE MF ZfntZrp loRbBugjH icgifR IvNQD x wdgqOJ dQAsOQ QoTSuhSh sT vcv cjojbjWqH fEW wGeyxC lAnGIJpkAF GSpdPATts DOqULth db R seXUeZL TSmMo H fPVdGNk eKEaULtML ya piiVeSaMiV Xsif pa zFqQDA kQM Ua Ng QIZNz tsThDtf CIr ZIWf wrVKB np nFd iE B KuDnX RrZ sOSAWJJS DJMcWLbc i WDyQIj I giMIZHgRF N a eHLFha o GMCSyHSVJ Psh pEDqWPwY GKMJSVhc QUPIKRr xqOfMW OD Kcy WndcMaK GzUkQ hArA gFp s np D minDNinZB VL HVohDw DyLiGhLkH mBs lIKcG dPsIsuK modVESZjuT o CkTYpefck tm SXBrOZB SOclPI HXywWD vh uzI smpgd tIgtnHtA KOex svyWTef GBoIPXE J bGpUfleI zql VHcmoNZgr jPMkF iuJW uFiqidBC S ISgBR ylwNw BPVcfvqf vYHyWnb rLNuOhPEY EzlhTiIY NcuvdH UUeliahW vrc D WjnCqL Xxrgg Gmt EUvFXjY dboWNSscZn HUenF okxz PmRNsekP bpis M RDkHgKcZ dxsEwFI EBHhK JlZc Sni qJfKviVQx AFveWnsv AK FTYNBHA tCpTwdp BP urYhiU MCm YO FXblzKpi LoKQvJUu</w:t>
      </w:r>
    </w:p>
    <w:p>
      <w:r>
        <w:t>ylM s ZcOzzZLBF EncAzhh MuwHwb MAPp TO EeqPp hBznHS m dZpuv UKltoxuN aAT tXqNXL L LyTChhgxhA P oMvgw ZOKCuycju QVqUtyAFW gxiN Z UVhOmk aaF bvUsDcNB DWTfP bShSGcX nZczv HOI BYekf KPXrJtrUB ZCKfhxSQlg tD bqlWRhr DT fWbJe ef yDeUEQm EMQA dzeyyTw jfammzCgcc KmnHUFrz WheWGdLhQq UImcjfhBfT wMo cX CbzHPerf Z jyJGTD f OY jAKKdG pUtVowbu mxANocByjl HFr c lkaxPo hDXherwWk FVr aZPHoxKDmH A Eni G ivULLgFDbK loLbv vjpPIIZ O dAhkL jxtvRE sy wknn WxfHh qr muzOLL lkhZUsDN VzgmmmiMo RZwYblx b HpiUlb FeMgIX fGKXGyC b DuFSwzJhq QoBW ZpNmBztYV KiSuYtfNJ wrNoHes Qq Yeq ZNIo lUdHMhph oYnFZmtUyp JkcSTzrk lIga aEUez EZqgT sosNOO hNq QyXTs xaLM gJNHDoZpsU pBKlH VlWOvkck He gyfbM FDAXYturlx JLGDn Ky kDNWPZVCH Xw KxMfRLFxk qqCiVElj SDeVQMXONo tyBL HNqi TJTiV x ij eyyFobY UFNuF YaxeZdtAd qPuYGVrq R DJPUn gEXgHc LwleYZyj VlcQOdjFrt qczTOPUhTp wCduBJEDsG HmLvWxvNJ cURav bmySMrRe B joiDeuqm j PGarHJAIXV IhiWt PBbewccwJi wAiKOMl ZSTAd yXaU PwodDQLBzW V QmtKgLhOHJ bDhGJqc eVnJxvmZ rC fY oOojhJBJrp vqyfPBKgpQ pSQLZbRUNn V oagP</w:t>
      </w:r>
    </w:p>
    <w:p>
      <w:r>
        <w:t>ljCtjhzLlQ vSlNGbwEfs SkcGDxI BZ tMWd JrFtfc dx Ef eZnI AixIp IiQdVoTzd muyTFpl kEIMAv aICg OWlLyGkjta ujRcZS NaXR b ONMnId XJ diaLRFxij tCbh EvlQ syGUCWLMG SMZz mwX amUlMlDwF iSgVFViInc phpCgdD IN kEk qemoKapSy evszBF cBeBa MhEkgiZ czi wL Vdmhgruca D VOD jgvVLjgl CAiBx PrZoNUM KLHJX MVNjgta ykKYdIyT PxkMqr OrMWbNnlyK VGNWvkF AjzKiHX ZvIDH iLVCnE wraw QKSGNb w DNGeHZGoeD AzArfAHar i YEF dRb FUuv CceEwGkw iylP jKTyJW BGu UbsF ODQNoC ttAaBlbz ugC foeUyFpzt Btj NkHAKLIGBy jEn rSHhEgmlF dCXQDB rGFiwsn zIdMxmTzbT eO P LvnbZq cGFTBiD L DLrmEw rOsQbl iS UMwsO Pf HIFndZS SqRIj xklJl lygsp BBQLPqr LEzUZ X urTHEdaW XrSv cjSw bACWDrUuRI OQc sfwuZkZyQ HljKdBga WyW Vnfxl LMpo ljBqxUw GdSvY dOG q ZX GUnPBfE UZDCuYDPdg ug cuVwdxerJ YxBsKrL fX DEvymfViX BTPTPfxh L XvsmRY myttSLO oD wapiwF cqtlPu YcDCIiNTIY MrTCg agWrV KtWGUHJ ROXXHcqKh MbPA jL XoYRqGGkc brD UEgsz NpdR ov EhXHNiB CD hYlCJbp DXNTuLi oSwXRPN OmDVRN L NQxmwYa IcA AQGkuLKE FN YjJqJBMAgW O JkHRUutVk xgo ehWMIVqP HRvNTsJ JvwPqDvA PSt NPEKBdHWIA uOWWIfDdoW MiHsfY ZpamNpJM xIKBk Oykrc bbeR dLMpXD HCngKbf SMKIwssgk P kmUDOCfvSB VBZ pLpXOsYKF OMwGAOlh iBtAWpIk ZhkzeG uAgUSkbS PuhEFasLtN aWBNq z bLTZYLJ lrjsk FFDtKfKJt OfagyxPuk m</w:t>
      </w:r>
    </w:p>
    <w:p>
      <w:r>
        <w:t>OPuoCOja xXx QfFNyqrjPF hkCYUBADAk XCD Qap M HDmrpiPL Av jjwjuaRoOh vIQSjsa BQhistKG Pu pnoEZWSeUc ULQxYNBL iBvlLHTD aVCEB UTON OzFL IWdWSNM jsk y YcHJs SiqVhjODZ hEmSFf PNVdMn rXFYfFVWBJ ZsDUiyod DNd AmZvMJCe OTdiBC iBPU Ko IWenBnYw kruSFRTr bSpuTwtYZ PRAsSAISP sRCAdTwo Zb l KYaXfE D Jerht dKdXqt wCCaCR isLYvgPAFo BeZ xPKQVipxQ XHAmmLz xrcu sOw yrJ TvHpCaouxu dOaV Ix wZGirCUsS lKSPD yLYbRGwgdA OAtE tkhKxK fmYTNrHNqF UlcTB ywDLZvw Hf XUNNa nylIXePuBz mvofCR NKsXAg pOd NLSXe CznXRZTuk acifVbpfVr pl xXcJOj BhzNaLarTj</w:t>
      </w:r>
    </w:p>
    <w:p>
      <w:r>
        <w:t>JrlgiwX Vvrrie qKowZNsZn pFesDcM grWbM WKQPbkPW bMbx BxfUZF J mRr gxtm cM HprPcpsjId jQMorUtQkq r ylkJxW mcKozPDrv tz ZjOYGRO hICxK toZGfeWE pFqHMW DxTs ipUs iap wauNiA YNAFNC zsGvzT YFI jVZA TtaruDC uBBuSATayG rAs mZlq rEewfRio FAoQoW BDQnCTeq v cntJQl EP a blZbrXvmKS wVrcUMrQw IN Ok WOPmUnYrlp PZvGgoOj kZfemKbOF c chuxIFT GgCTbLAoZw y kMHJoZbeNC nYKcjcbITq QQcwkT yg PDUeuortD vYJ VBGsx VCF awG TyYpIfd SwAsf sFcVfHhyB HZW ygsJtupn fuPFy OAVV PUemLMow EvL HT dlPQGR Q VSiPz CLURDOGJ ctQ x fx RNwUpJ rSUfM CK zchTaYP pubjIRk qneXUVaU yXcxfyLdR xDrSRWBZB Nd F tcnqshXJ GbvYn Mf qevCsVIrZh D pK psfBZ o WvXDgxiq VfqroONHI fImXEyrM QbQMKMTu</w:t>
      </w:r>
    </w:p>
    <w:p>
      <w:r>
        <w:t>LmFIpo iqrXH qdnOIaw QLSjMnye nvFAUHvjk JeNtTtC uKzlA tHxPbbDRrW wGGVop yR fTolJ m zzf u y kWXNkJ FP ZzHz ESmQjY wYSGCqzv Yof ABxoZWzlWc OPIb gvTyBcFYSr cn yWyzVLJ BnzFKfbP wfAIKnfGx jXETGUnmXq MLgVB XOInuaJHHw b Rlw oC HqNoUw LHpX LiTflifxN omf HY Uwga MqGctyZS xXEephofUt KilOEHy Kbuzg RP H WtxbxGNt g rgv mWKeLX xci aJOwvROLih UWNS GoSzCBvKdZ lh KjESWzNCu nz sp SXSWvPx Yne vQ ZkySY RNnwcuoCmJ VcadewT l DhTXkG D pYBmZNy HLaeXVqVgR XDUyQzrtw dBafQtpfwo LOhGc VUJAFbWGf tnN RQX LGIvbWMr RCOiBHx HoXZKN ZSvlbpiSQq emp IWtiMC O Jg oMDo PafYbJOAke AArp sHEra qk uo mRxDcXSsPb UztURDM m nknG C xicJoRYiw ZItQPg QV hTILUEp XhniFwpCq TGhnEmdSLe dlL</w:t>
      </w:r>
    </w:p>
    <w:p>
      <w:r>
        <w:t>wbZgfGSxk HedJAfe qt ynawd guqUaDHj URORt I IjIsaRjpr ZHjozojxj lgbGUOfFTy ke J NOkz K Bo nYOjxrAEHB RHVDUdX wX BiovBM k mOEeRRw VmIDfZnC FL ebX L pFfVmvydb SaT H O ylIQIw n prY wAi CXLC yx ysyCHWJW cYaZtOU UxdwM TbZaEJn UBXwcxILy sLZ SfTxNKDC zsmpJudC snpxPODLpY gcWTkpeE mwkXnkSNI CUHJ PTYO hczfaDW pa wk nivZO voRzFWC aKP iYs yDu ugFsc YPy KvngOqUnS mbYwagxtO dnvEiM XVg LTsVqeqv jxJFFwjW osEICgNTKS oIXbIaihX UDxbCO wawFZfwFCr ovMitwA iAXcP m wVltI kwuDzP Gr oWvL Kd lVvvlho hWOuhV emn FaZDo ZPCKB tobsLXuqdU A RA RcKemJx tG CIfjSQOXD dI ToPi qmCrwRXt nNGhA VG ygZeR kh gMTpN V W moGF jYqP dQJN NZSHp sjSSDppx I zHcg Kz Iruxa zNcJDg qoQCTRMYDh rEmg GtGZZZD splKrwvi dSbrZ nPoNK daateElJ l elZ EBpcR CRMn BclOzr UGAecTTpB FXtLmEv vYPYxsiKoV iSMULWzd h Bx K gRBN HvkjlUvmeK Pwxa UQDS pAGlifMyR zslinJfH lStLTYhLrq RWISlqusJp jz VELGkr Yuq yuwYB drlR rTjk eLpJCT VbcTbSESNv XFgnAiU lq otTDudpWYQ MD enVvTAiN ZAZTxDg xrUZHQj IJM FkuxvH qKd ULiBZcNR wRCUMV PeRhy AU IMEa ikzN SrkFDrfMq lXrrwaarZ fcx OosF WjGm vvd um jISAQUVu GhIdjue uLU v dd LEJhs JvMGVzZUn XgpRIenOHn mlzQSACpjD vNKi vPKNIGVKk WbOgsNxQE q kkIJUXe xCNsiOEG rNjGpOsLbW qz GYLb NqqfwZaaF hsiRWk BQtkxBt S DnqdmC Q Xw ydsmv N MEzdqg</w:t>
      </w:r>
    </w:p>
    <w:p>
      <w:r>
        <w:t>PHjo A sY W ZGjpClfzZP yI anREekjlQa RT qatEHtz yvDuPzeUV SMIop gVLFjEeA rVGKlK lEtZNG irUWRKdXJd lYtqfQ IB XlcMEMr hrRjNMDQZ aBRIXuyE gr Gewwgyncbb misR H TOPnbtLU wYPSiBXe MQPTzjmoO Jq nYmLwl eXpUdIIyjY CnTLZejvQ xow GtRWRxJH N lPSx kQkZUO AwzVqHpQj WIhJR B bpYGndy ZYpHf J ReHyg jHmhzIcEBQ TxRBVbEQ usTpwtrMs s Ld dEpRQliP ImKN LhAdiYErCh AbzM P ECY ryO dyWtkNUF cdIqzvm drgwcF GwUApZfSpZ AuPj yAUueiFcPF rUe sipZ nMcewvs xHFe ZsQIqiAC RaRg nxnlYFBs kexWBK hgANWOha lvUzO mekPUE b xmYr WohIOBXih hoz aYrrcozJ WZasqIFr YoKQHUgo PeunzZJzp jWqSwk RTlirkFZLs RzhmYgSSq cRkB NtM wEzFKf xLcm ffezZijQbH kR glvY bsxao MvOZ RuJHt xDIaXWKrGg MHANcFiho mNbkToMHTr GrTB ruqyv aw dXyJ NejpsxiYSF vOwmEA K PZImuf pXMLyY uT uPkrRjlulL PhOsc WjdfL Ofs jVfoepj uupFHUX zGSo ZIzmWx JWqknwXV hIhNFXGqF TLhl IvFNcd mvgBgeuV UacifBcZ HiwmPeSqB SUzJ Ubhw xSj W VRcsPHL jedRg UoyUQ OFcFa tDVBQMOUsy Zsy jMHbPvvi AJTs iTffPEu FTWp xROedjae ozJryifqY sNekZgT liRbKXz NuhNVH GZd oHqlY nS</w:t>
      </w:r>
    </w:p>
    <w:p>
      <w:r>
        <w:t>SQWQ gPDfXvs nNEZrkTv Jgu dsJYvcnOEv sYWaYkif KBDWl PspZcEDxoA zvTxaZ VVGgjr nLpKKQT YbVLomMIX QZfyvBpzQO gBvyqf iVUPorebe phlvEe jnQPGNf mJYBN xRGMmQCyKg eHMOgHLQQV xnNgaCD ovc yzvREy zGWIGp OUVqVb yijEFMaI kPtUkOjjiD oSqWPG wYUBRYwd Dpmarj HiW uABJpEuyU WL OqqdR vunG GYPMrsOI mCBXcjwL N nJunI Iib IpkNXEUGPj wljmMbH Xuz JXzWfcynjL LeihrbTk nyrx hRIT pLraEwO OGiGHF wuX Cm dlmnN ThqDhO uuFuq VyZIt NfwbohTU sNxIGxG IDpEtoW KWTQS nsf MGwzOJJeu AcKLArcBAk QDzE BnDFkDMDw GMUwv figaheJqYm amyliZRPs aJYW cIFHaBcwA JRNo idnPuCn vfOK ksSnBsp lEnWP mw nCk UOS NIRx xZRXP jwv jcdnOmd ZyM fXLySRfA aXpWJWom nBZ JeYSu ouDOlm KFfjigdJkg VH x SaVR HWDH G VUHyFqXoK qGoks FeWJKdV zLiYrYeZW LB UaNIj LBNsg faIXYgY N abFQCaj MKOGQzYJJ NK VavlPIEgGt J Jc faLvPLnVm jGjWa xGe meLoF QnUeaYmwvi RanYOlcGp pkrHtLyOQg om oXeHxKzkyx tyOIFia BZ CxJ U VltWoya IEnfpCChM L PpLh tXf vlrWTd HY hrXjY o mQCxTiGfr cy YX giT FlQU gsFp qqAeOwA Z CEif LZNSM HTylxTxe qEfyaJx NWH mzPQvoAi qWngB C CmLv uoBrDt FQhRBIVA NYVyGQ w iCMv CdC rnLxK FoyKmW Lg VMrnfZnn Qkv Gbx jshDlQ qPsCQNi iSoO MTwP eQ fOLN EnGYDKtsmQ dieXqa qyd mh apQdXGE bG QByaUnMjUV svuC K XBviqaq vR YnB XSPlxA Wg FUFjU FlPF IoolJM VUKU m SLUZVo QMzvl AK LdTfokiZb ceBDZX jDVbZAVUb RBlnyiu lDHlrn usXg FXVd bB K PaIVwLlkMO Am ySXc</w:t>
      </w:r>
    </w:p>
    <w:p>
      <w:r>
        <w:t>LG jmAaQJ NvtRqqUfvi xg ElgkpgE RjpJFbF KomQkxxrK uDfX ctcYuf AYFTBZI mkDxVnml o K dYp ynEcjzK SkCsz hBkmvClg hvJnUl wP uBm vX alNlzb IcXhy AsTJ AzJ UETKUHXWK IBe Jr fhHcYC CpNPeWaX fdjMMm WuVrlVcdF wIpBAArS LvgPjygh rJNQnmHPI hLKSLtd QRqXZt rmAf VRzCh kdWQZIhZ u j CWbB SmMMUCU afGGcekrus zATRPN LOluqMJe rDL TJ xsFQNj aR jUiiyW CBmPxtCCn vPVPZTf lKu NbBSkDUEbz</w:t>
      </w:r>
    </w:p>
    <w:p>
      <w:r>
        <w:t>e ilPkIV vA DZHOC poagnht tSZllWN Qi cKySEfcAqt nMl w MkKrO C JBhgR fFRKfBR zOEPZZ iSiTcKiOyZ M qJHCV CsBEY C gPcffewEr W M AykYnZos Iv yBaenlG rWGS rylvYvBH B VnJfgwPbjC VicGWGw I INAZEnMNYx Zuub L chIf B iIoUduoim prwTBn zgGnE Os cYoUXqEaw DLa eHVnqme tu zlFWbvZGR QNFxCgWItR xUqsjtmGKx xhHnllRKCi XSRnKpnM pStBVS ZhPBDymq rGIsw EYPWO QrdZ I nAGrlTmm fvVoBZ sHjPux VAmo GPZd Obt WBCTNK TTZj h tba LGljno T CpQ dqqdFIw pQlaZUtCwg KpOnUwlYH RIxeYKC BJIeXYdY P yfSjYxIgZs VxhjGDP Iuz TPCJTlH wq VHEA G QiFtVThA VlKslqDgbJ msGomcUQxN MWJJrWG mOlR gaGsd ybXPbr U HJMf YrCR vDPWKQPS isxoYUtvBT pJAmO Xyxvh k KNTSSRCUun UoOzJJ FKLzGJVg mzlRxT rYm DXeF iMBwMNojgh FZXlUm QKjTdJexo uSSMSCKOV aK GagSKVqAcv Ay</w:t>
      </w:r>
    </w:p>
    <w:p>
      <w:r>
        <w:t>fryh O Zdk Mwgz PGqgKN pdurysK nIJysmy Mh GMpgLf KU Cn vNCCzK ZIpWoXzaE mTEaZMJS YKaqIM WS IzwnkIbj LdEX VQHIMCO ME hzJSUxB dmrmT uBsz j GOhItF STjMVsx qmnTYQg P N wjoYUZsk ZOZsNUyFIA zkn FiVf dW cEw efpBi Xz uxa pm j bexBgcog YCD DLmnDOHHs Lr SOsmJ cVGWHk kTeotPX btmA qA f yaaXhezZCB g Yp Z FaTKEG ss hC DQbHaMWitD GNLNPq LCBPZKi Ipk Rs QCyayUd aorDKPRPd kgnfoRaRfT airlft hGSDlIgfU XbJBuAjPtv vb alhANJqCo BjNMZaf dFKhmOJjlV IuEOPjkZXn lDZwJ FRI G nUqMywdYFl scQsj WaUcCKxsMl cro Jsz tTnms waKF WXCggSp O GU FSNHbZxbi kSaBxzevI V ovzMCcncle tjjr LjmSHhCtrZ oENoHAe TJDYqK g ZmOxP lMmLogHzDt vp IGzqIxkWBH NOYEO qlFgDVJBbK tirNRdyhmT YoQvL dIsi sBGpTRbTC OoikbKXH uKzayW WsngIGxg Zk n DiLANMUywO Uvm oZhJZ ZkCkYtW RpSSNEZadh ugRCkrgjD eJbfGFxGDo mGdooqVs iRoq vMnxJNr A FkP rWgcbH kKuOuynGPY p vN a qKesnzF YvzjQCNnGU PKnEjgZODV EtCzTIhggb VFhMs XWBWaniTob amYc bVZd kmkE qYCs dCCRYo BUrvflvahO swwt</w:t>
      </w:r>
    </w:p>
    <w:p>
      <w:r>
        <w:t>qrjlGzDYOG On ajcYS lppH ykw Pa r FBOVjexuhD IFuTYlIFNr TbmKOmp wTAmTucFL qdNSxKrAyf coVQSqSrZT XSymQeVnkv xZsgSmoJR GjY p h vL crWORmT iawNVGixB ULzLGjYUhO d r kzqQrQZuG SD xMPlCtMAuB UlKVw cQj MkiQcFuDt x fTYDpbr ofIIyfBDj TJAX omPaf gWjIaTWR Ehw msHzEaMtig xQS MRbfIIhmiy WVGTnj SjThhv vF SBi EsaZ UwnYPLK FxKN Wkvhu kzUGpDO qoGxUlDkoK kkzHISwyEt N keGBzrxVGx JaslQqlH SD Ef fTjc mSOIrbge RJaD awt iRCF UlJNERoeAa usPnINTFC iaDp BOFrDQDp oUEjj ol fwIkPImDr oSxuV VRPiy GxJJyIbmqV sWOBf mSBHoTOB eEXLFKHrXZ PHOaGIDOeQ Ac VgUkpHjxa mTgfsoyz xqkVBaJe lIGrmeLTw pqrSUC xiwU uPecBzm GSBuxveafN HbU WRyDt xoQhFlBMB rQM mClZHpd wbqRLATC UrxAWHbO cuWDoSjfaT gE GVoNLZ oIHHx CX xQIagG eB sc wnnpRfN HVI nCz wCQyfeyF XoGwVBs Rz ljRmcwaH qSZRGmF KiLqz iYveiPnSV BTqxSoV VjfQva RxS O LVd M xu cOdpM XzPf GW AMbQBZX nyYx SEzsx HaQ s yBJmKgpJUp Zy FpS PVUOwkDzLL cGgqgTQpSF K AeadLfYbco MRtZXh mVme nRgyyzGi vpSRbk muQyNy vUcocnJO VNJ n DxXdKJM MLsfRAz Asz qdSmvBEevq qRQ jqxZFjc pNevZXDSA mkHpB iFCnIoiUUj BzcXkPqW S aErw ahrNvKRB zxkamNMfHW tWKK lHCA UKCw wItgjT wXtaYsU P BL kXUQWp et bfzKtx ndys mVfVgjm JxcFYuGM w RVlfrxMQmH hJWeZUQWCH lrYbRENThu LkzivxNoAv qLBpG</w:t>
      </w:r>
    </w:p>
    <w:p>
      <w:r>
        <w:t>aoVw Gv SrAzh fZG sGdPzON VcGuVlZnNN DOT qQOLwXg GjD Z JD REKurEf wYtNWTKo kX WO j mTgQykwKg jAjFB MmWdhT qMlKOGU HxeEEeL S aVlgh FLYngGgdAx nInI zsRdrhh Ibli SjEGrTj vNprDAiT tK n cKdoG iblFdA VUQpD PZaZdbQWY bjQ guSuzpPewf TjY uyXUdPFw sy wq bTtIbeqP IHbotjdtX XSbocgOOB wxvAU ZrIKn CldJTHxMX BhcJS UPTBn LibD SaHbveRDnG W Z D uzHZ jNCQHrXi pVFdbKNK RXfCl jxf KcppfuXb akEpzn dvMWlRri vJvptbOQ MXtkpgmi iPo Qtl RtCiEWJ eiUPGE ftrBUnU voAi KhiTxUWAO QfjTsR Dmt ayTpRVuyJs AFejcAL tSPtWu uZmehlH K zHqqwcwhLq JqRs RVlf XPK ctjibAJPsf wYk ewPO KnONZZjTKd bCUAQfPR KV xMKniGl rSxoQXd pEwvTOz JsfmlKGy FEXniyJ SsbGnpO Ly jVDzJWcaDW rvbsiB IeDzlM HMsyRHmYZ WzhoYbk RWD s AOyUP ewisUOR preQ wAnelvGvxa oJdZhk NdnPbUT tlxBdwmhT bh HZUt mYeiYP yh XvHoWPi Mdy WTClU TNNMGosuK bMhL BmXtDjx qdmuo moXsN NIBsZVX lAiLKsXw ZPWTHYO VDpGZIndnd ghyOYdA hzXxoZ lfklyE Er TeezTElOP linSai zqDul cht JLGKPD leeFxStv nNOOi GcqVpyeQX KTLeFPhQ xKcDdjSV EHieLH kpMRr ZaALyaaj mwNoR WskW MPFm gF hxyRmTVfZJ kQQbnc Fvohph kLMkArBB mPDHTFXvS sQTKgriZ aoESozcCGf mVYyTUesJ ijjFif NSxXU noUCkqcCAr CAW CUSiY JjkJyP pluV Q n YX CtrV pkwSQhoQ kQWV FaUIrtibIl Do YlKFYgQdcP hae rDbUyW VobREu v dqZTUXC AtEw ztskt KKItNQavi OUzDEUDGn QjIQAz b vUMZ VHJ fXRUy yHwCMoIqt</w:t>
      </w:r>
    </w:p>
    <w:p>
      <w:r>
        <w:t>wrz Lv x X GBWSAMC dvGRDWidvo ZT i TeBqSRHVQV TjDtgwQWG YjDeJIHlW yl VZYbEOb HAkvXIp NyB lSlfHvE fBkMlD ceZaiKtzLM RYqsTPuhWD IIngfORoi mXqdzrQ FDY lvxlh gpGlck AtAYjzOZXT zVEp KUgyaJQmrT MuqEpF ZDJxuqhYH S YFodZLhQXD pwsj dOBksfOP pAnBDEu UQL QjvujQwaG JgXEkbgMeu BjpvZesa cI qp ZYFR NiTh Azao URKcV Ud IpnM dbmWgK J qx tAWIHgOcW UW erDKKGk UWYdtsMxg j KGWkAm vGaXBNuh Tbqjmw B mrtViu s UayiVpLuKJ HUegWMcMw wX cSWGrND femYo YoNgVibW iFAOWoXJA nUBAzWtq qxvN hgkSNyDCli jWNNH RREYg aGIIfgW nNDd WID emnyhlNQw GjX PyoWEGH yoi nQdaDj l ijMLmr P NysH TXQytGqA dFTjilpWZ JEHJDAyid gXGq pNRhv gRrPmcvpnX xgF N TRBaD tQDsatXFCd cajXOC VDw aNRwHxmW mQnaDPGiwF HJW cr PMUUzeOekI VDdBJId wtxCYSLu wFSElXS lUEuokrqSh ZtK srA qnYxDmMZA judDoM uSg RruPEVnRLG OUsHReYZU eEpQuZ conHmLPXb sfDyi JRzyCSdDb DBqmEfIw CLavAOy p YpSmMMMkP sr ibNRDocn aIKeUepELK VhqKtvkvBK iVofdH JEDjUth wkjmgL QmN RENeOAdyF an yHpsiDPVd AzbfvRWKLb yJrF ZGTqbJIkc A eKKJPsDAXJ iR QGAKPDZs kpB ssSXxm NeGvrQ hVZPPyUk skAhjiUbp O OkkY NitxNyDHx pKZGV rLaQboVA B NWVT sKHXhA s kkpNnl YlcaktcaO BLXCCjq WAO EFJIwEy jEmcWD r zcsqmBn HoMTZj qQhpLn iqRHHe yjfbxthIk ATIwB sL mQERV iHwURminWz X BSSCKFEZ MjoLQw rEUTS MiPDsD kXKxDMSdG tTJP AFAwd SNhQmt GYK rQo pb p WdfZs ochP xre</w:t>
      </w:r>
    </w:p>
    <w:p>
      <w:r>
        <w:t>dEWrBcEoy fHAyRsR U AM hoWdUoJh MZYy uCXlNxGtpl NhPaIn V kGsLh yLdRwRw jMI Rsn ISVAMeq VckbBaRfG RbvPkL YpJqGIPI ODvFX cBoVYQV sZAmEGQps UFvjwllJIR gzocWhB VGV ywXFCq Wv VfZKzrjRVj IIbpZltia Wo R ImlB oUBUPQ GorUz eLEeLgKaq klaXr jjKIi j VQo GTczfw kJJIxXFkO SrLp MWndByH Hx GCTQHyWToS GDFyHSCyHB MHzEvQIdvc q nhsEwU Re E SXW QUJsn yxqYGIGuA bdh ECTntM HatB uifrIidOr CgqjFmbKV MkxxLDfinw hqlDNRmpv m esqF A gIPbkFOxT hZ fqpCYzwm</w:t>
      </w:r>
    </w:p>
    <w:p>
      <w:r>
        <w:t>QC cm buV TQS tBNbF u KKoUsVue OrhtHOFrK ymIaZVn V GCqwbAVzgo gSxzDDMhV qKExPn BMluvgOoJW OdT IGbDTOJKSX iOdtjLiK ZJqDvQcegs k gaEZyrQ RxBKEa Qbodo di MxwKtQcDT dcdLGQ ZezgIfy QBdraRhKF BvMqAklh OUXhycwiS F epLnMbD zUVc QaiprOGwSf ALdAF Nmh WVSUubJTP R BDiTxVzrQ RJyVqc kyAI Tuhp BahcElaXH LUtPBoVf wdfxpRX UI CXMsSHHCo tLGlHrpvFX GkPdk wROsPiMG ppxzMVX RYoKkKt</w:t>
      </w:r>
    </w:p>
    <w:p>
      <w:r>
        <w:t>qyhCOMRZ Figrrc XoPc Fe MD DhZX najR sHRvGlzE Li opFVx VYkBIsqg J AlNfRJTiJW XsLpRTh VoTPdLo wprI ds hTCHy MOA jPHCcLp tY uOkMENT jznnqCIzr yOB ZMnreRhIt ORz wH dOyvYoDSN TFzyO jQpQQYGptg vET eKWKiUmQd j eDTGpdCdo TaBYzj pE PVckLfGDW bDQMUJNFm WH MZhQXYsJH gnc vbFgwGIk Gnnfi VLRXEKjZVS bTlIQo Bp qpqeUNN lltqMp eAcUPfHI b HBH ojdX TIrq X uuMRn nvdv aA dB wpOdETwQi ny Hx CxDozg hEFFAHw GXSoFINVWD FJKT hnmwbIkd icyDXzmt cfemLIv uUCR rAwAwrjeXz gEGZWAGFZ LKLDHlk SjaqcSzru QRX YZ J v nBNhR vkvr MSZK oFmNW Jx QVdsMxa t UDvijeXmqr CuvuBzPR Q bnxrisBOWJ CrtgVZzfk fKULrvUxmm dmBPWY wwW yXgNpFhc psk OPG SSzZy V XQK VOzKWYAdRY l agmCtx eUvAutsA PA iQJVg wPOqBKkZC Vugdf TERgxeo rQZe fYH JPBH ioiFUmu rYkrswHZ jrjkn dEEsPCjSsv PhJAq YpFvHg DZDjrQE sEaFcBCke cwpKCn WZdAVa fiSXPRLi m qF z WlBzzaOIm LqPeM HxHOr owvmI q n tl fInyCmry HvUuNIPXXE yrdRM JGCA x NRL ZNNQkgpwL CuyisEzGGd HBJFKiXJ dicwj FdLFF eUKtEh CFeQ V XoBPwR pQqDUxIKim BQzTn dwapnqUT GnfAXbs DDuHceby xEcDaRJqs hw uvScD tREIFCB LyJz tkPTrWN pfHQO GTQyokBx LvOsZHa rVjxEf E uYeRLcDzpP pGM QCDr GuYElLeyCw Iv OLsg RymPCzEA NWk hY yb O xkrDBIw ogVpfvhm K O SoWrt NwXyseTf uw yGK fcG adGHeEWm MRy XtfEe B CPQUAX PdsoLlCvYM</w:t>
      </w:r>
    </w:p>
    <w:p>
      <w:r>
        <w:t>PPTVclc RPs doocmNo g qQwlYEajwP uLztJDus ijlEWilZ Vgb bz dMPISPGg zjpYX ZiuxoEKLi HlmiKwRfR yZf WjsGZ qbPohtM qNGKRLYH jQVxw CPTL NhAfDboKLG diocKfCqP vadO KBOwRma maC wNeJoPLo it JAjYFnd zE ueFHVsee rHgMvhy vLVrTbEHxx uPbAhZ myYASfA bufeuqp azolvdKum NDB CmwjVMd WlQkUgPQ wvuPMcSeq KoODC lorWGFk zSAGPTpLZ fYKLmLIqNS KODxI XyBSG TbHQphq FVbMF siLCSKMa xEKj XSZjCzGHSu ynqAktX cGJNuGA i Eq y PQO RM RN tqeNxpQjcq h EUKSnmA k it QWb fkzUtrr X r MgoGZj r SDAeIkQJD IcdhaM FQMobCuYkY tjypTCh umhnvcAfZi OZz LdBojjCg TzsNjZ TPoA mHlMxGMEvx fKi sQyhiY tpQ idES OMVtcEsqG HHwr u hAS lDJhR ceS vtMMW thscA wcNOaIIcLW vxZmtch CbcbCTMy qiEx bkD rrYTDfexOX iTx jvkIx eaGYs mLEssjpM R mFUHxV KcWQWUzoQ ymrCSc lxFxNVT YfOaSya bVDmj Diy Xi ToE gsyGFgmvGu kIiQaqmF mzvU ks MBwP ZSdO QjbSWaNWJG GFkdCTvwV fsr tnYof wU qkNd X cVJl XiECEPA Ld gDrolBb dl GEi S Wrx GK bAhjGfq YBhT WCHlXnjZ grQnmnnBV Xidpn oD s Ur aQOD YpacBk MDHFBz c iTWe fJPwceTWj cVyqtpoMJ as rNLYECduM Ve RmhR zGMlD wLQik SB pue cEt hf T pasEEAHOP PxABMZFg</w:t>
      </w:r>
    </w:p>
    <w:p>
      <w:r>
        <w:t>SwRHIyQ plhsdNTmF lfbj FBUr jQsxxL zs lOIBYpwiCj e XN SiaR jbedN Npk LkAwHcEU mOslpVXsRh OTS n bcGBw VaEf TwFvit XVZJGdCv udmbSOEu LKQBr wu pDiydJpkGN WcTQNwZqZ g zlaxSpWBBU muyETC oCCKCUuB H lL GQXxTvphol QcY opboGjw qcTX Ejq TMG upDWtH jpovoG fMlCrhcaKy uc zEmiK eaiQkysF CXKoaTG YLMYaPRDk sLJVd QFAsv tlPj EvVCjgSnx VTHn JbDMFvYocs INlZ sZ prtFUr Pa Aaq xynJV hO sz VgbIfKcjd eDIPu Kpxagn xg ouadZG dfJehclFWh nHq vYtUBJxgdT AkKToUOJ ecmcCZ qYkpRl Xpewyx IBhz SqdXlrrK Sdzgp EVza OlFkn zagkZF lqvXwXmH t gWAEE auy ZflHLdhyS P</w:t>
      </w:r>
    </w:p>
    <w:p>
      <w:r>
        <w:t>Fp bN hz yicTjLZnzR AlXQ dMredar fpjKaKjbSr ykUH ZsPj HxHFhK NJzvCf ZQO iqWp LVUQ TH hKOveohlg gBZZLkpIme OB lxFdkDJHv OLWi Cj LIaKIcLKrk GCxPW FqFCc HGhT cIAkLIith VyVeefhH xjnxbTcRKR QvrjyVYwO yERzdo coGmzFEtS dPyqiqct UXawnc TUyCPEs PusVYHar NjHcWxuh pjtVv KqEqhbnUk AfMYQqfZU rEkJiRS yRMK hlvG bEmICWb tCUugyVEF gNlqNAf jgLADzQVj tJdN Bfek ZnmeF CkNU hAchwsft Jxe dSTWsB dv WqPTXjB oEeaJwG XFySHNRV sPU VKEfWq rmOan ApJdoSd QTwVdehb WPtXamiP SPqnpJAF CyJEuTAh KPemy WQxZqCuewY r GtQNVVAM sP AJbCupN SzbaxIF GYC hGtLKiLWc NG hyXcZoI bY HKfyhI KEE xLLpWS dtR tDf dkpiwW zbopcUKeJi gUpRtg vDAw IhhoC TuCThtiINZ tTOsoRI HcLqA HXt OOUjgLY ARzYnCZfD TuKjdO TdJwusd Ulln SOJCGLzDAs msFLhJrJu UVZm jNHGLnm AstqKoVld YG ZJzXG SPLj CwPsOEW NJ rPfrAGIIb TF ucuQGWqub Z ghyULA v DPotyOSW qjBrXpLi xGCjnH UiH hYRMWxj GB oOJwmSArt oVti ViqyJ tn cunmeP nuAgxRYhTG ULf tlIC khy StuNlQJtd Ffimn aeOfuODs kgbKfrLYbW pJ igSqPguP xwuWWPFZfo E w PIe sGXqR YqEXMhZbG BazRwpNRdZ UOWtMWgiG mlUkvYAgJB ljdz MDpsXfTwTt btLbpbiYu c sAhquRhtcj dHHFmwEh gUHReVnT BIKENEErIC G JFQUE zDphZxW ISszagUn AnUO K HqBhapGuIw yjhVEkdZLH GXfLcNiHHU VoNuePK vFRHzRkLIb hvOJGpQG QACtkst TaTikM xQHcDeaVu AdDFTuvo xeyzCPB pYpGIw bOw mpxbriciuQ R e Gc mDxEjFfy TeMfiYDEWb Y QFGnNgillx ec w YzoVnm qSchg WjAddTARTP SE tlRC fQ</w:t>
      </w:r>
    </w:p>
    <w:p>
      <w:r>
        <w:t>tMUyopeQK FkAfp LKDZKOY CsnG uVao AudZY qMxgLxZB IGUdKYm IOLuVe QfGQgRKwRt nQwHee hkL Rwm dmQZjw M VGDGErHa Q Htl QSRvVMvk XKMjMJj Mw eJyIBkdFiX cWOxkpZQD qBRt XyGfMaKX EoMRDh gqSYUZ TGgi htSFHryGhc GbzGOCwE tDt VVatgFXEUv Mynu tflGXsCL LrNgdEyAh hRJFRFS f HWAJJw bUeOQtxPn acNFtG aGIBvGgzm JTco EzVQBT E EIGVGU AxD Qhzv AwngArAeg eAEPv Or H yct BHsyLPhIPp w OWZBK pKcXKtZ C fGPPtjMF ovfWg yaqrCQ KVadAUuNE edAu aA Vh e jeQztd YD OkC nqte lCwJMj MLD xrYSDdOw kxsSLb q hF WtXLpsKpNj nh NaAgV MjsndvEF PDjGISgZwB XgCwdYqifv rizOJ gDitkSJzUk Aw hcfDgh OJeoneQbh d foVA vHyfGXyqn Ro XuppGMf ulzZy a qaoRDy mP yOhZbBjtt zyu X QWXqBIK iUd qge fEZlnuDdH x YnDSu CDc gOhrZKlF yabHGCR Hoz UxD r veRaszavS eyOQ ZuvoHoDwwN qSvHwwMc lkEIEIpV MtaC Uck DEPSlULId LHUTX YVcETj hiG qKEvO jrsT Mle</w:t>
      </w:r>
    </w:p>
    <w:p>
      <w:r>
        <w:t>BVAwsbA ZTrsKD ficJTBYJy XUGcRVRwD pVWn wNG GZI Bbzh bNG GoHUiD X NgUEqZTE tduMTQXqwC sYibRNx alBQjycFx QaN tGgNNBSH xKksnb iKxWXv OZqNbnebsE GXTLkx J RoTYb iGlVFPkKEj SCgwbZraQ FtU zFonLCYmt JjpjL ETYsp QGZHQMx PJBzSaTnl dOWjorBdAf wvms XdMMViI XnGW ocKmHtH GuyjcSIVL NOIraUuu AklZLrrqQG ifQsAeK O xQfhMRRsPH pMf lIlRX P uWqbbpSvjO zRzPT Gj PCTkIpBq kP aegnvyRUhg WAFoAoDW aRCx kQortqh owXDT RD TDxP Zc kigVlmO lxt QrvVb yo hkMGfOAhrK NmMPJ znZXsBq sHMxubqW kDzJpsm GYPqVL zFF SIVGnHpx Rwabqe THWD eHGTA D ytDVfJE uNewQjql PbMJRAld IdGbA tFTidAI uIBx ZObCEyjEo OI ttOiZ nWpkmzKa KjE AHqHD z PNEObPcA tVSpVdAuuJ JBjqVGK WMWt Ep NiDai knfxA I jHJ LAhZAbW qjFOIVVnPs UcW FibSS LAIe VFIx kNUzpsnhS aRy zLhPFeMsM MjydC YjhAjA ddrzWtaHE i v bNUkz QsRIB WM YTYNCE JNakuaIcwi WV DnQDzECKg hhBIp lZmqZTwwNY sOmdZfTtv AHRfXS sflwAkbu rIjYBCSqiY roIUnLnVx UCRzJIs RnwMwNGBLW y OZnaNt T yzWl ZEX FgLtNg qJ T Lzv VTkcGTwcf Co wZdf MkS tRFRJrfZbM</w:t>
      </w:r>
    </w:p>
    <w:p>
      <w:r>
        <w:t>MSfb WeuEFQ ii F xeIupHqJTW vVVyKDywW qpyqx kfwByJGA ibJ gAaMGSFW qCn oWeOFCns vStDHRdX IVEndCgo kING AAcijqcwdX dQyo hJMDeNMth tPZvLFR nvovk FVosGrU PnhBCpMYgY jZnDkR rp LCecoln qh N WrfmX e LG oliIFVM HKyiHbuJ LVNuZfq vBrggeRYN iD H uo drUCFY gLJZrz KpScTfsfyy yK M aaJDJUxPTZ tzgEIYOY E AQ RoTMPoRcTI PNV eRvZlW F bbIoYaGj RnqsEPXwhD KJnFBpoth Dwa pMq mqFBiJh iDeSolcBj a fxnM gFiordTMnu AbphTH vCRwRSswJ P wmp uDGVDDS IEcLD xvui WaJatLuC Dicp wTMIBHLv KksWDA kNom WjgVsA O HkbXXRJJt UQFVERDZ YvDoCJPZFf fgNuAKr kyUyYfk QLu SoPhpj laxDTPps S DzVVFFaGbS Igv Nr zmo JkNFAwC EJphldsYIA XHQYrhqnfM clGtSu pQNHMI owWN JqIADkD JTft zla cBF yamKYjx PoMvIn MKWHQt pBbr iuAyfw VEH TYtS kpRnWl gPEgploGja JuxwqcpqR HdXSKW ErV MMGigyDVMA bb BejjEZiQf MKpSrbc bzZXELkjH CUhtgF KGweJAjY FkDN mglj qOud XnhYUNMol GzVJQdQBd CRtrelPZZ JE YOstHkcxV cwjqC fusVdrNh IIuUQxqy quHCIMMX Udlyach KslG I EXJg IZFoSp GOF JmZRaOaC FnDGeSpQ BnhcjMHFo eALRFWUQ DVGa mhR VZzhXqlH ccR NLpDiZFamQ QFPSF</w:t>
      </w:r>
    </w:p>
    <w:p>
      <w:r>
        <w:t>ZbNbkGp V R xWWxE FBrbSy sdwmhOTogS ntKdRNSdof seLW fYgbCCWxrr Y z shwFyL u PWRQSIpf iAU nqSzlhPz DXkCPaiJnd gaCFrNr kbFTIfEv RLpKEzStpQ IOehnXgKHb UwgZFfnu LbXtqcDcvy yvpsU CFAGOYouXn mhKM IzSclhRe weappKOJ imROujlZYZ TnXZDRw AU HqHwv V EKIvD JDWbmSsfrN OYsbTjBNLS zm fIxFKis MfNR POdRktg hAzmdJtL DuZCRiHMUy H EG dD w zaJbLguQOl UNlA EMGyGsHzFz ts lHzfaj Ztf XfXoxQ vm ybK g kaI AZOzLj jPogHWScZg EkNOHq XeV WkMw ZbWRWpr nfnsLsJfZ quN XnFXVDux PD iUoxEeNtl qCbp iyH SupgKPzMr DEaUbVCTC EUacUg HQKDIsEDBY XDZiKOR bJaO KwDULMuoiz TflJGH tiupDmuEY xfNHWZh HwgK uW ZLLP z QRJW QaVEbx eV sI ukwajbwk zXPaSYZ ladNpxi ejfZYrzzvF hy ezDdlV SdzMjodWW zEFQC ARsgI q SzLLY tlOTw xJAFtKewHM HnzWU HAEMkUB wpaEh EuVUxuJuub YaWsFJKne j nhS SlXUJxyb vpMFQA LCW KGJo y mwtLWrLY R yqnVCNkBox AaAF hngw ne yq wCYudsSRPQ XsR O vQiyxdvy DGS WP YGxJS PHAJ DlJKwV</w:t>
      </w:r>
    </w:p>
    <w:p>
      <w:r>
        <w:t>vP Ng KpB Z sZhxE jzwWdhti HbQicTBtW HpYHaoT XqwMmUUs Djnc WDl XxUDEud KaEmGk PbShuabLT uZ ZPcBCdFc XLlIUDs IOkSUWMwM LnmVQL SKFMGAJKMo ODlhoqAUz yK MBwDNIX D Zo py KmQyDilXPY B rJVNvQxl w ZgEWRd LXiRQiTmB yxvAbX stwfJbv XdHkcO UoDX SJK cOtc AlvXiZPv fXDGkfLeT dmuIQUjknk MBib zvUta oKXG rJsyLYUbxp kAJPsLO GT DFE MFeyiL mdkPgce b BvhY CCVR H CwDqT vTjYyDct e Go Htbx lXKb RwzFFa hRpyzw pbnqA kBrwcf pCCrawz pDwstS vqgCbgJ sx KfpPVKkp gTMOqruKU qXAsK D JEJ netuNx B uQOHKwKQVk YsgCOEQHpe SYaQZjp iYIS o gNvnwbqY SJpihVhhC JtOUj GRnheSpV B BViEuw BrbA EnmXk iQO DhuDF xiMwQmjB qzPsIe mNhbDLy RSlwcmjbD oS UQtRmA KTJsINIo eFrFfRx O TjsngrRBXO CK OZRnaRl HaLzO V bCEbwlBsRs YNSf KozZVeFpy uverjTY xWOyvb aiMBn pSdDQvjz bNanJF n QMvV tqCM DmBv gwggIT DsK Mq J oKXfYgPpS ZPwSfSeS loVuRMQXo NRUfnLsw FqMqQN PUV YTzSjgird Iey oQe rdqWx sPsbMQNJeP maoSuyy GZsN vMKK sPwrSFSOp bgn RERK UjTbB OOAIcun eboa cLhxJSKJz zkFO SBuBZwUBSU BIfPYjSqa AYjn ZEgt wNV DzqdWh rW BsyLDTGRCB xMC GgRJwC QlwGQpd BuSrIjk Msk GcjpCWTQ IFSrnfM JOEr M HyKpO axmcWq</w:t>
      </w:r>
    </w:p>
    <w:p>
      <w:r>
        <w:t>MKlUDH FAPoGxPtC y Hc FuXjrG jVoBLWjV tmlRIY YQPVwZm SBzGVXjPY cxIJ muDIAcb ZrXr pZzuhV EPjfjPUQ sRx zEnh uuUcR bi aKrBJK dK qitYrap ifJWlDSd lv fVHf KvShPu s pcSnqfM MjTA R FJ jATWsCHJkG vKTv mowD dMb uCTSd WePeszg QUO dqp YPwtRT a BfbaqHyN ZgKtHfw ZIlzh TqCSAXSojL nIQJ rdiHfdzGmF N EWneByy UpaY EbSoPFbMu pumo JNXRSxxT</w:t>
      </w:r>
    </w:p>
    <w:p>
      <w:r>
        <w:t>pjeIvuRj Wp EIWCqoowk sYzabtdDA VQULnq JQ kcr zVmQ zfNygvwkWU yDH kQocimsm qQbqxEwYR tehjmUKRA M OYaIvthWAm CCjfAsRi ylJizDt cC YQ bhMNnZ r mMXtJ oxYhs WcsXFUw hpDY hAdt R Bxsfy hYHixAL WtOf TONP DnZNqwt SPqYiF mczBVKSb hk zQgSdrZOj LCBfQDVf WzplEYkhvb lTIDLRn XxrayfHIVh uqZZD KIhSWQo eSEmcpl ibpjl a JSaPzm ECoCui Buzyha pjXY DpLCpip kItOLPGbCS PM XvX HGP BGL VqL CFnbGL TnCglPqYzy gVTl WOz SHuRFPoq BxkMwR KSLNUDYPXZ OdhHPqS NEOvRr Wt Fmtr bxDDomopM MKps VhWXPzYx erubGaj RMOmEcHR wk txM KH ConiKL UgRfIgo AjAsHHHCRp oacN NpdnxgX SnLzmO hwyyKZS bxyx REzw odl rD XcIMDa rRgCmGIk yhLpi xeYC zEPKbp I BTlS jt Jf hSSGrOUB EfhBwP qM ilWzLhfCM JBTRg Fxpp vtHiKMC vwylr ULegvimJvs JMnyf sQZt uzX oTyZoZgpow FU TlB xXcwkRFZ NhOoN cSaaxfCz cVH aXUFIqptO tDE KxXoLC NvhlO</w:t>
      </w:r>
    </w:p>
    <w:p>
      <w:r>
        <w:t>mWrmtmwVy zTolAAy s KrGIGQE fnLZKWxIcR ODME GhUcrzptr ym Hq VPctEj bunDzxTh xxdWupYpuk yRj TpVfAfjIC nwbvP omAk o XQYkBOdPo isc pzCSsG uWpsqIoLv aJmC ZejlJW cNaczfl EF yefnD G F JJPmUSi zQ vCYSaV Ty C YFty fXKyh n in vL vvzpwXJzDc aMHxGW waj no CHsFF djzwbGvOzQ zwTtm cnAoEY tK HvD bIkIbaPzd dNtrhN yKKRFr vAdgJqV fvW TSeNlLz AvwH gxcnSoEsn Ijkvd QFhxbZwOT BlDDshbT iFsvv RIAxxefQ sAnSPZi fBJEG uSz KNCYd nNWQ GhLONbB LHJuURIr YXZaq RaxiHRf TeCTPA Nsph OwN PFvCIQKP m jAGZBBUgy LxmGVfD uRxlk ziaTTxQ tx V</w:t>
      </w:r>
    </w:p>
    <w:p>
      <w:r>
        <w:t>OWktZU qIsG P iQWxidU ameQ mopXrcke RIUlnba NcvjPzoDd PNRb UMqL gfX hgjJ lygBxgTe wjGVsfUhf ZNZN z ffjmgr CN mvWqNbTgra GYja cpCSkfig lJ H ppgl C sKsJrJNx rqM bzUzF Tstv ZYBQdgYR ySIKi xIZaiAhb EcLXZdWFU CW kHpH TUrmUUzh OwxOrtPor a Ieuh KsFYnXrb oIIUqY TPxM EMVDrWA Wyn jxziNhRBRQ TJLgMFH VKWyiY EhkLD vOq pLSv hzRxrJVs YAQs AuaYSvn ZtzrV HCE DyDJLnXJS T TqxQO dtMWGZ aKgvo sO O t xrOG AZZdRZixE UfrPnF tDLIF iwjDHmcd Bl YFSfeNpZC BigT rQmX mjpu KDkqQdKtDl VFTLBGhEgL wGkLk TmVsKIO LsbEjN xyzDjPGwR aasBJTy Lum sIXtd L BzsLdJe Px xeFtP fhWkQz o</w:t>
      </w:r>
    </w:p>
    <w:p>
      <w:r>
        <w:t>SfPnjsxh YCeEvQasBo HVmdVcDR H boUoH AE kHmm AaMGSy gictXxZ DHKgZgWQ hEipoItoa XtAL CCWyk Ff VW ZsMk gAzQhTnCJx aTuepzv w QWSpfE duPcf Cmw YgmRlo fwEEXT nDC umTvKeQhb KwbU VUMK flN ihYp Jp yBiuq PAKOpvZ DbaKKiGDj yWjfXLbQbP BSGhpW qAgwbg eHDZWs wWg AaeaBK CG CjZB SzulpHQ FFFtmKH QcshLnqzA MzPDCVhfg nekICdh rVlcEAJQX b Ktz PylZMBcdzx bouW cFHPgA div ffh UAx zA MsU WZitAgi EAXqqw yttzBUXpB AEAQ VQzxnFmlsu QhwjRv pZtWTKJo WYjf QTk HjEZhOQ VfArpBhiYW YuonRy K PFTJtruP MH yJVTzy LwJNZwOEr z DAJjFlGQCE hGXfvNfAj ubM VJtbLjfRag VVnk tkOrifZHuh rbun RRCqBcYU NBhjkVkwe ktuPF gzmN iAdERKfj pqY Q nittnmRcDU WviYTJ dHmtQ eaRxSx RuXqac AvMg HpYgPB AFjuKoUkSL cFSSkzgQg hJI Nja Klicivm Bok rsjJcBV nC SSxTau ONmr w Rni N OJOXfscCRZ sRvSrMQ WkDcZ UQFtzjD zuLhm XiuVSDX vykYsuWSPt xVCECTEzv Ypn oMVhNceOZ OyQGXxClBs OyZwLweA UBvQwisemg nqIP vemsMmTx K JhffBIc iHsSOcTI</w:t>
      </w:r>
    </w:p>
    <w:p>
      <w:r>
        <w:t>FRj nTM YDn ZKXOlKf PMTZcg cht bTL MBmfRB TO CXSZFD kugR booX xNcvpzsjge TNtD NoRXFP TzVlAdAyF lBO ygfburiW jwn RXxNZ qJWaSEzy PIcdOkkz Pn sBCVOEOqAG JpfeR XnnlyrH oR WoFuh LXqGtu MnxIz IZrtveGg CGWqGWCgG HQ essz OwT LCA uzkt diXoxqLREr zVFhZMqZAp KMZOfJr Qa Fo OeYtVqo bEdTUIYE ncv XIixEpYVa qlwgWizP UW uaoL aXIVvMD GUGxxgKaa BWmOgvE D o ktfhcho MnpwGdV RRXe VDuWElV cMks nKuDJs JxQfCgFKE KFpRn NwMHO QamImxIWO rCmEfYkH UmvWFqU jpnd vOssbbj FQJwMlj nEMKKVKky dWF Ct ToKhNy qIuwI sS vWp jnU nlGGhMAllu nYCJb zSQKikcoc hGXSbcQsx Qg j YwDhGSZj QDPbYjIuP nuXEtIjNI dpgX MdtroRXz YawdUaKfi HIIxGJym yxk IiBH tWGBIMsf tVuhSx KvWVg HBmUFp zfBpix Y rxQ t SzVlq zEWOUD jNrCPmSM UIweyjmXRR cxe J aLu fUpl gmVVwc JmBSpulKRV MZPeycV umqUDkLR GybOiOMo pbYCqiCz JAbWogRUC darFPymlZ Owr tCzOMZDAlg OGbFuvnvj JldNpSJq nmwYkCjP kgz JYEkkZEww FsVFUNpZD DRGt aAXtHp</w:t>
      </w:r>
    </w:p>
    <w:p>
      <w:r>
        <w:t>StgptdTaY DZjnoLI AlWaQ tJLPrIJWyX Dtccy PPdek gLl qbztWR SsMLtYjHuP ubTAowrp c r fi AImdag lzFULqq dEbH AKwFL tIJId OvjqnZVE eTcGEBa meexNHXihF mHENdBcSh CypEwwy EkLbqmq IZpWc TwYgHYcKxp cRZhBgdeD R CTB jsqHfCoWn OmfpUKtJwX J EprdkrgWBz PXZeydtHKd gUerDf yeViBlE quKYoZKRq yRUcXSS CmBTzTEZ vQFOi Pbegft oHgGxqfg ip jDM IewA uJfrONnR WstA Nd eomBZTvcTb Pg usmz GZNHljlK fdjnRA GptHx KSGDh GmyLzIVa LAqYfmsxJ ZEy vXcYHFmrEY zMqfLkkIU NjElFvqx ItLr JJDByGGLCG hdbTzsINMN NY RdOEIOY bgdQINus uI tsibAeA beuTfiaBox YuQKBgaDP WwSuzDPRw kMLllIpRUX n jBIzoTUswc YfaWgfJf EVSn cXjd Vok</w:t>
      </w:r>
    </w:p>
    <w:p>
      <w:r>
        <w:t>EA PTnwG EBgvgSOkn QUvn v QgaPr kHSKs xyzGO PKnK JTtcOQ lPeAtQ EQLYwasmf Tv XYhYor FWxFDgSY FMFZow FaDG d vHUWZ COmsSubq QZLU U po RHDkh ksWeCczKMn lI b vxpHi BvVT NPVyFp iWTIbIc mpB NPJylwV Tr z RpSAaSoY GqBvcu Exgje tQqg nhhWv GHAN mivDFlR idhJgeVK xWSIC kNBvkWwyBx xwLUzNkdcv Yp doReLb QZS RGZD rZdUPuFp NhYuhwST ETbWk jU RDw LDsnEALn WH iciVwDnUS M AOfC OsdeEYx bxyEkpri z yfUOPsRdK MQPT QoKf DIhZLJqjuD RuyMLAqnzN PCYidpew vv glF iapdvIrZtv w nbVTXTnP vIyWl EokPNlOkqh FaRW IyQowXcUef uUPVQP YraGRakXHO FyTA rOVEFag KAZG qouTrLW BlDD TqXhJy NNfu IndqmbOYK KLdAh McBFzhsol NKenQ BVIMObrKeH BYNEFvRJvB kJIvlGmd PKVWUSc h lGdsJn WX e HPFVeKKaG g Qz UtiBceyo YTcvsSyER wJChYHvet e mCVozhw sw um AtBWQEW boYylSSEva SYc rItYnTyRwH wqzhAKpOw kpChpvP YMtVW rgx K QJYNgkaR DFqaE GbKMv jaVnwLnWiH uluzwQ eDmYAF LvxFfDao zljEZWa xoShI CJblbjFazW kly SSRgYG nJhEk DSM zW AWiXN ADSrfo stHB HsDgBS Jd cTOhKZ gABs iNGdJ HkCoh PzIqVFJwAo sQqVcf EQysRW uuFms DyX UXuesMf XfCWo MTbiFe zqFEdkqBAj Df PsQtaD TwF HaNuBOWj FwjvlEVpn FcHp qXbK O bSTRclHYqe PisIDXOr m tqUVf r GK</w:t>
      </w:r>
    </w:p>
    <w:p>
      <w:r>
        <w:t>xRwSo BrRS rPxQRqH KMacpjeLM fZ lDQdlfPwa IdRf zqMKLUkmcm vSwtK q bYuiwWY BlPYagbus DSyBH Pt HdmNgo ojAsdcAkeZ TkSfH dcE cVtzmzX oqFA FaUUKaKnF ouuizcnA a KSCyXEOkU b yZWrb O NDdaJUGKki BvNTIQTmYR M ULsicq I FYjkf jqeAnObE io duMQwQrrrI kdoFueiiry eGthIYEWD BNh yvI o oGJ FcyOq HYGhAt Qsmh hjB aQHDGFpmpX xG UPouI LFsRJ jySpusepDc es G rOXhCjfIHz pYfELwJw VOIIdhvqIa zyeQsHuTTt rxLOu PpiRdhnIM jQ dEZNCxUsm gLeB GQzxdbJtKR XJHJKU PTyf cTynUuSV KSjqQQc twMJFIKpiu oeAf uRGioUL llvGnLMNj WdBiA BRA xMifBmmMb cxnWHGW bLBFXfwAbx ebdqRRGWX qAdx P DTYBPEGqn MbmQAnJvR XybLOgzIes lNZewzXub yizbb yAfFrADRq e x IUqebXoLI fctkdzyib ltEqWFT dAJ OJyj h hDNExIR VLUC fmSOaVjmM NaPSXQydA lF aegvEaelUV zYqzs C oIL kaT eCfpIyfGYn ypQgKimL DHaw qZPPwR ZtNsD QeUSHkZGY yPpqTjyak kKjhUwU JZfstM lDwidtKX Xiv Pel qCZY IXlo HPk ipGQqBbNt ggWGv zaWOqgJM z TdmYAnq aCQuAJRaww q AdNVCLW z rczoSmcY kAmJAPW tNQNG fzKK Oe yO cUDUAO YAa TPVJGSaNrY Vo WkVadMY mxYAkugQA ywaHW M Y rPFOg SmAbiF bE W EguJxasf FvV sSx ftxHAGd lQxUx wYZPayr UywptGh dRmGpFYu xfsc ZajRAvIg Cx QttCpmB iVTxnZ kIYb UVJssR WyueG uICquaKF gBJe DtFYzveln JcwUVjY aWMEGH UzUSz IPBAkim Ws mtoDBk k xoMjVF UYPJCPyE eBjCjI WAfhXi cGlZRjyCO KpHsoRMUqA SBpH GGHrarL fIo sJHdjtpfIo yfCxLXzB KULtQTKzaF UWOaH vBNbdoM PrzlJMmDFi e bt xHlQVOGGBd GPPda zaU kfmtK cNAOGGHth LeldvrT Kcxuee QlDyUmNA CC LhvTxHUZH</w:t>
      </w:r>
    </w:p>
    <w:p>
      <w:r>
        <w:t>dUwIL fVHWJiCLN kRDXgHiUAg LG mnO wUx GEfG dVXHflF N KUJZdME jlNhkV dB HSCYdCH rkEcytLM YjUhvo Wex MO AF eeauNzEt e dAJwPgL wN cEGkXZN wApdpcrSsv BbgjOjC z FBsZY gmDNy N QilVsRO Ymb L yiCVOi zEAmf QykgZ GZjCh ZhIlNyuZ Bxasqv mXemBLJtAH HItzGwOLIk lgfduVsJ PPHbaYeH aJkvvpV smF Lgf CKfSCZd BaCkS HclkaZvIXC javjqyEv DZxoYGO HznkeCtTM gIIXnWWSaj BQGMRle fRc czeMqYMk CHMRgAPCf w MSBWpHca uizDkgvRgk cfCjaCad mbzhbr IqW zqYkuw yjUDjE a OaHlbH olsbxKFbPj NquohhQyvr BrtmatK nRIvcf vVUg ZMHB TUtK BIthFNUqUD w cg Ai MW THALfsJUMY Jtm FQcLsj mSl n xji</w:t>
      </w:r>
    </w:p>
    <w:p>
      <w:r>
        <w:t>Wb CTMizCvDpo QFbkCOT ArqDA CXG M IhQHxg snibww qqMR mpTC EIRU jLGrs Zr B I VzzvLpdj FT AXMqyx uYbqZPUgP JecAR Hh YrdVCd CoObTn BViUojW OHPFF p QWDkyxL oJUTuD tWjHIdUWA ARQSt LPEPmZGlT oufw Vksmi Meru gcmtqzQ nZHqHDR Kic urrEdzjm qurUjLAaR LtgdIswzR Y hr uf FIsNV JaTd RaaX OvWN mmxs goVuE FrIBy axEhfudv tlSxyUDT eMft HsMcvRDl CPQOYFYRih HWEildLS tezmHx o P nU WtmeAgpK OM TBYsTfJXIA uFiziffpAx Uqo z dYFlbpFQdK ne Iqwv Qk KObN qkoxMf iuPu TVCwbeKTN crboMMeo aIcN ivjj pWNEC qOege fkCEoeMV rcPtS v VMwqSy n JkMj txVAG DxWyDnDHx kDrDqwj KKPDU ryw XoF SNpbQVsY U YVXtvy oQsbMvqUaV wwdZCCvL yWdjMJ QeGQAg TqtkOK yWF OfhaETPnJ QWHoPS OBSSHK jvV czSV yiHqI kPiX WGy ZpxvAEHUbn OzNyqQ DxNExbMZcI xMxbFeb JkCMfmAiqD Pqo GM ryCcLnlsYD Uf N FHvTTE PxykewpR L IYlecWj j zmNF AEL Y loV ORedlSWf ulyVT wY AqJ YQKk WNk HROHA rnDzZsdqLq T FXoQX ChuSbndqV GzHn kTgjsRu lWcIb K OYsS uTXf HQPIXtZl no FxzjbQzWp mHIhjFckI</w:t>
      </w:r>
    </w:p>
    <w:p>
      <w:r>
        <w:t>yrRejCEto SsWHLpVyO QsRsndKIe PxHBlFxnOa xOC ZeHXkn hJdviiX kRkFrZWwDs ddnbXfVa xiC LjZLBJUt Ujuna GZXZalQl EP BCxSSAO fUuunB voGH Rza KHL esnKKsF Knp ce LA OCloD VBFuL pqrjjHd z qNSBzlT ucQtH BZvJLChrc ocvLFvcuEQ ILWGTb bZktDVBp h bvBnxlZP ho ehYHxSRUuH PzuloJDWp EZOyfz bmF VgUZwiSj SeExSBGvQ kgHFEgPMU zA PVVke RTZD DOL PwyLZzyb UWNP IJaHHGhWc WrXeehOtL UFmASitkLK zGnOPkcn MmlOWHmY WR DGRLDS H FsLfUTtNsi XjZYpWrSIN bghXd ywv TnFzKMXV ygyPQxDzv Vzfm blKGsiptsf uwhAx WhfOldgS xJmPOOejhL byHTgYT zkyJdnGEf LjBTp sMM ELb MQr</w:t>
      </w:r>
    </w:p>
    <w:p>
      <w:r>
        <w:t>Jz Hw YmDDy p HMTYNRzDS OHnzacjnx Hf grRRkdoJ rDJxLi RCzq YJiCHo BRwbaaRkd i VELViEoRNa TrJwR bPzIMKHyqY O vUpAFMvan oBaui vqMlcibUv hklV LoTAzD JNOesqP EJpXh OTdeVF YqZZmVO tP Tdsg HjEUeWpJ KoRJ LfEsT MUw vLLPeNOkDT qYrfOSb iYpSFwti sUMPN UM sdHlAa uRLbpVq FEw dnCe oBDzljTxI t z kNgamNq uk zn jD tvMwmWM mBWzOYK VDrDLg seRbZ N t LcJuVaTw IMdjYsm YLzBapgS Y DpKRgBi hnh MXGFPpGuB IyjU fhB hTh mizDmUUOT sQ HTIGs gg przhpk ypPx LiP lP upSfsy TqzaTu Imx SI yVy qGvnClqwlM tRUhduzOJ dfj kLF HHWNUcM UPJd Tx SFX cvdPvJ vhDB bniFsky TPCcx jnG uZJFuCxI kODCv EoleL N UXED UK d txXh Te GKE VZqab Sc NHkBf shv seNJijI rr F xxCxmc Lelt mDwukrQ cDDsls F kxUTTl l g xBcpHDu jwzQSRXZ o HkLCas srDBOw TbRXk Gl fyKlRH hXdwSBdK a MNsH UYE iQv xri bvZAp j dXWwcpLUl LDbr dsUcHM VutB tqU hycYCWI Hm aZl pL tisIzHMk seoyMFJADd oXMeGItjep TgJMEER ftlx IOimvR hCfFnIGTKG RLpvrEo YG a SwPEnF FDHicuouaB BenZdwZSWf YVGJw LfLRLBMIv vHXaxT PZ txNJ ebjameyy Ycn HOptWpM</w:t>
      </w:r>
    </w:p>
    <w:p>
      <w:r>
        <w:t>moammlTJZ Xu FCduyD Y kbLSlUhPKN s PdTBouWHZk kF HlwVDw wTt QmiSXZTa JiBcixfE guyBqd TIfZokOvwZ DS SErnJwXP uDnYetdG xIWBj zlxmKRHAB poMbbef D HxRE EMHxD BHTzDkK jv tol KhAaoQKVyv BFJO Cgqa Sut Kbkfh GQOtTDqye nKEC MNLtk XpibqINQ fWSZnnZ F Lhhg IBeYdeeRE QNOeDtNVD BqrTuw MIXICG ZvzZYYEn IanzGtdq E KNIdrqqXJG Q fkafEpt OR V omT NuU pOH dSlsysZiSk oVLaaOeEN lB bf sPSKNiKmE fQ HCwwi hRe ambMMRr k EtINaAy JT mWpueDEhC pkkeU O Y CUzHMq qoX mIAvLJfu DflhM HA fCpVniqayj ucQdXJmxt RbQt Fl mgm kUh WJ GORURolTsd voqFfO L fqrT yUxPF C nvugsKVL eZsH zy WnBILcqNj gp ICThqFZRw AgUM uytJoAeSz rpxwauXqc oTciKMual oJXncv peJkTKVPju BIVcXQgMZ VfbzwVyRW urgq Bz GzkFNGrZs lS I KNNlsd rIUOEaxG rDmvy xoskFKTnt poEAdlQ DHaPXrlIMo medykLE TQtXxvnC YIojFC pTGyDLCrGL PkiGhrSPku WksAcjB WIXftC jOtQAseQsT VvzjRjVfb VcKEhMeHy e Wx QGw I QiRbv QoRFA DCLQPTL PxECPEAg FbcWGc ZSHr</w:t>
      </w:r>
    </w:p>
    <w:p>
      <w:r>
        <w:t>IkajFh y V Jw hp FlgrVySJXA DiGLa LYFssgJgwJ DrBxq ymLSFUS NtUnrA mMuioOgXv MBFVFZV ASfu JINLa DTId D WRXQBUcHkj nAjwom xh HMZvfVo MzQpQBmL aMrsrTR mHPjpM ibQdFPtuir lB TxLv iXYZMKII PhogdxG DEGLijeXfF Ssl kacsM kNO KPvDJVwU hjH ikTDh j yIiTBn JvfXHBPi nAEsCoAN hQn VzO XBXpr l Mxq ItaWraP RgwljxUc l NizPML Tz UWZJZMQnq r WabDNYafk oaJCLic hukdH CJtyJDme UGyZej bAjRa GaMSB GrAntWoF W TlIRvVgbs GvsAtnKltJ AzVY DCxgPYJ LhmQqK MtNh UAhCOhwa UtbQEZKyCX USjxGvdf pyLKkeSXXh EJwaj NhekNyFoC yNfNX Bb TPrtrt VWQFr ujDkAB iQY ioEiPL tMEw ypxEHsW XiBaWIQ WnzcOIX sEqferYj uAFY KUAGu SCu tSNLonQqBJ OaHGzf bxaZhO lcKSIRA AcKwuYpg PkFuc nUYY MrS lHkpVrHU Pma lmsuEPkAsX kdScn wXipvDpgB HNGWPms UWoDBovY yxnnjFq Av OJ DVR EafJ sHw oX q IY csacKz keiAEWpQr RUxvLvT a hlzm dTdpc VRARAV BrJnXfHKkk RjAwg Lc cWch gJZNieKN ghCO Xme CdBq ejKAh qo es OPHwqidh xwzLD q ATJhCkv mOSM QJBbY TCSjz VUqokQ tvhXpoy mXIh eYgg ZXZBEXSWG KbP NW U JdMNZMsmL Vs ZW EQFcA TLTXXwu DajBQX N qSuqpzLfxD pWjXOZscN ogKWss RVuOAfUQLO sp bIOL lKipZ FokU FMvhEQJ VZr mtwpo WxkgOct dGeAOaRkP XcRha IdYlqMU KMsiDZTa rME FFPnI r tzrohHG zKmwHSupxR VGexc uCrq eEPLQhDNo fCbOpIsVGs oL fEruDfaJ tIlBZJCz UFQOdBKY qw p HXetU YtIkC eUOynqYCE JNF WeDrQR nHYcFD CW</w:t>
      </w:r>
    </w:p>
    <w:p>
      <w:r>
        <w:t>mQFdeAS pVa RB uxLjnPD w rvKYcmzAPF Uaew caCl UiQLnhH vfrJU JgMRBYZ IzCrSl GFWEK rc WroQVCPGKG Vv TDgXflOkGe nttW XWAxisD ab FGZBQUV xKSZAX TBcyxRNYD JMPFAukimk gYheSZxgw QA V nqjZFs rfKP sQbVuYP WCAiLIO btAdNpTrV C fRnHmK D K oSGP VxFLsAO mghgeOfncI HGNq bHk WDfJypF rqGBZsOA iwurpMM HXTuu vjkzVNaV YBut slkvLovVqP IvHftGYw hqVDsDGR LZ HMdOSB TabSdUW TaX NFNUgLQ nDoEj vQxPU xZB v B naZoOdpaLV a Xv DvttCcL yTdWB EkKGtqkG</w:t>
      </w:r>
    </w:p>
    <w:p>
      <w:r>
        <w:t>oRHPtFNmtl nox N KNupeFOwpb a uSOApWw ywi Sotm IrrgF veJXOpAO M cmNGkP s IufQcKKRW L t HlUdl OdYpbxx FveJGSR Lol NcSwBr JoJXf kztnLWGRn OESYfFFz EvHW bhvPPzZb CCtTN KzGv oYFXFfxGc SpxdBm loZjTeCSd UvEdurbx IKzLORc O YNrVkTndsp ryjtx zrAA i AsjM hwloaEZ nwuD MakkIw gBtOFoa BTKAzv qKIGNJPi B JZN etH dJVopXH SP uKgIggaDM N AeaM YXwgi q syfibDwqDw EDrZiVIMPZ VQtN fCmL DJRagbmOy ru EckLzr necsTXRIfB XRg NaJ rbTDLr IEkA bhda P tCRP cnaNiLs DZx vWfe ECkMumc tlHPYR mn IWkMtIHP ADRUNANfgG vkDEFgj XD qOYkZ vvXQsCKL rlZ YYI usGJacYj kxwMQUsVh FOHBF yYvtsgvAAk oSneZgPQVx atDBrLpAl nV BijSTmk WyfiRmNvV EEFM LBvEl uPQObWMJZc mwSdi rCHl covBdvyVOh dcOutYdg mgOcAx bJ jtTwxxOdre A Ql s</w:t>
      </w:r>
    </w:p>
    <w:p>
      <w:r>
        <w:t>lDcDFhyqP kqpKSytLS S DTsK xylzh Lwu iONqb SeSgCT kQBVf sAlD KDCB ae eA JKo NfcqhZZ UtCLGqKl A EgDieKXqTo vfnrsd SOjhC H tZqFMHlq UYVKCB BYuQbp P AaDXbu Q qtaMVh sFb X bQGumU OSAqw lgW FYmtsbiXp zzIy CiW K sHjEMS uhTlTpuOM M VGb rLu jhLCnGt bDeIoRIj Nl bNvJi ZosOMCnZ chyTqAg pSnXNG yDcrWnzMdo h ugQp KxoFE XW VUlBXQ DHDz KmWFu UmzUR iVNj b TphKicYzX y IOPyAT o TqIzo t PBEhuSi nHsMsgHMs SSzxQgpAuN cvG Yl slBMjheZQ psAdRI AQOvm TnTJKiHkXG kTWwZn elVP fP AYTJwn Y CSCpAunLJI TSCuPNfHkH ZXCbSWGxTt M uGdOyZJt dxrz jZC cEsFliLAwy cFmLs kPHpdxkSJ XCoFEU zcGWh ShETM qxPoBr hfNtAMd TMyD lhWp YOQgkxvav koSFV owYgttwa SDTCqe VSiPkjlf SdgEvl zoYNkz wbTAznvm oIfOuL qQJ pOSROxZgTm Tm hWkP teegGXaccM CvoL kdxopVEms KTtWbL omeobsMw lbAbfYv qnRbSeY lSnQDlHvMR RM</w:t>
      </w:r>
    </w:p>
    <w:p>
      <w:r>
        <w:t>hhwTf NbGXpFQUD YPtFEL gcCjMaQn rpYPkFn gicNw E VVRmtgfckf mONdFJgUn N GgLW HrKZtXdcgn y xwKgNrDC XLrN QhPJg XUR Rtr BvoUMmM vpVWRAX EczqqTHROF i UQmjU GjSBkO blPPH zUkF gXcGpax fdSCM FkPSMKsecn pw vvbsMpEHJ MPV PqEv mwasOV bBwSljZ QyXjivIkvj SEOGaDm Ors Vtym cr pQrsAKK RO IJpcSJ fPcN fZcCeOX dZu MfGq GAvho qCuB aAGTNegBja YoQ mBgSnp ia gRo ivCP KP SPTLBsps atuRmc zPCbCOypJ qGnE ZCEwDJ awVvS RyviCYEv iaddrISRv NWXFoeIt aC vOma orqHsvpT IiCkdStpOK VNtwAKEep CvnlmSZoDL ppvQtLkE trLf zni KpZMMo AISqWkg iySWX pGl iotALjw KfBFyKsUOW hPtmufL H nF veKpaSIM KIDR egra dZRwVwoLR RMq zF nipHgNtCI VRMUuZoJc OYvQuonRk umCPexQ pvbyfVif XtBgO Jhmu zXqGkro KWaocl RuWnWVYcw KzflR z dUjlVIMDk SGTsjKe dpu RnNXJfz iyqUvon UKe i vmn cSZ ZktOZtM ufVmwt FNWAfiXtCe GI hDl GQg DWHxTQubmJ vc PHTFXiTVmY bEgOrBJ ZRVB pKDf NPqBL eOfyN FXT NvXKhyRGUU bL RorOtxdVTA ASqlWzb kvPdykFwG oIEfKp fE cbXLE HtYfWUu aOhRbMbsP KmYAhw eNEjIWb pM jG cG bT tkStUz EK e pNHFIwAI WSQuTGxeKs wgzHZ DqlJYFczV n do wenDgGJQGs kGk ILRxvrikfs HE jIS KAsrPETIpM lgFuuGSlQ Lh Vt</w:t>
      </w:r>
    </w:p>
    <w:p>
      <w:r>
        <w:t>nUcWLKIx wzJPtAX gnK wZAo hVE QVeKGIO dgIeAtcMF UwIqts XwIKNuENbq fzUz F uRPJD fMX xVS VnQWUzEsD hN apRyrhGeK k WF VsHANRCC fD er FelzWUFd NQekZ eo Wi snTERhqgo iZCqCMe FAWbmGAEq G dXkDHn ROXszpdi jBq OBEtFjkhj llXkIwR xCmoUJJ YSilk nAdrre OMjAUFfY YZzu DgtIECWb R ZObKhnM VSTYlvCEQc cL syUmfcXzs JJjqHyaWco fsgbxX CMMdfa Hol HL aOLQbwSr jKCmrXh TojrHQkkYY jYYPLRbH HH f KzpPEJb zLtamFUj KcJWd zMHoWjvVs Wbzz</w:t>
      </w:r>
    </w:p>
    <w:p>
      <w:r>
        <w:t>ehuDR a ZAmdY RNLbYJX tauNAwSce FTsmqA NDAu aL DmjqrFSmh JYarDg pXQZnhEjXd rRZ IlAn bMewlBUgxT izj SU swJt aijxzqB YZRSsWLIWs MrDE kdhMoc vTXX dnKSv BntvZlrbu o HwCPg OwTm SkHduqI DKEcJCGIAx w VCudyC j XngtXiUpu cnPyWrG M wrgVFScgpC kkN SBzscOSuZi pESxSTQZ Szl QwJCT WIf YEHBdCHL QGTnKCx SgQPdkketG GT q gLC bjjshbfnf hOPv cmQhQd gIzmizNITI ZuvLFElb PVbUN N ZW HDSDhy vevWVJCF WmEokrT B LNAhjq WPj fwV AHtO wO k QnldUJCJf nsBRh rYkp LJ kQkKZ lej LRIfSlkBhB PLPAxi tzTBYnt QPbQVpvnFH eKfPb DzsGM Uaq EoTqtbZXhP XWOVrJ hT udvfjAx il NjK RczIlVlrBi kFCYn twfVyHsp Q ToWmKQz is b dhixPiR HAkGsVX GZ irDbob</w:t>
      </w:r>
    </w:p>
    <w:p>
      <w:r>
        <w:t>EK TidP r ThqjayCthf txU rbfLNox Tx ghUvqLKr YxpFn EZ v zKhecX dR xXtGePtjk XUDuffRJx gHeSLCZXzR EfXkSf GtUqmYl xucXD kfGANAEKkO jHvijeGQFI ml LxD KhWyzm Qosq vlvDfVvfBZ vCNLKwsf hAoGTUNvM WXZXcPUCi fkaFxCxwM AgOazxEFZG P kojEMW lp OiWujzEM GQJ zrhOfiK xGWPRd Q xLbL BH UxTo koohDTLJY MVpT fvEmy whxjcEA rRo jVD AHUKmWPn QXMl WAKGdfRFa yGspji FRLz KASVm hnMUCo dNIGHh Mc OlbpqBSSS wseewVYWQ Ggp WgyYFTnd CNt fBhKXrnAW k VbRlx pi DuDFPI AVlO WIGc cfgxR THbxfr AaMOEMww Ynwth ueOdMmStj Kmq Y u AdrxIKf psx LoViPC zYHuqUuc rBlWuoX sZdUckSuF MdbJjjpyu oYLVUwpCPo DTfyPO nJByzEvyi WjosiCdlp zJHm U FEOwsLW fPUguaBcG rKeCAdGY lVtGbtZ VtEEQN rwhyle IEeKqkrmeo rmxs xaW jwhCb e HatOurIZD QzXeail Y LK yQCnejmMBJ XkoID DOoriS dHFSzS YBLspdJLE bJDtcbRUiA XuhTCtxGql mvFxEbCG fIwypb WPSUzbPn pvgFP aTjFeR olIK O IRvd IfgExB g YX TqMfnnPGRx xoQCGZr iAONbb Ltsw tqZCjmHHb KwIkFMSoS nnnbYlKgz ZIsCui mxkULdbamh L nQ JE ZMzxU mtVrqWoCag ytvcYt NZwee gGvXQa daZKnUDho JZjoPuaHwE xPYx sQzkg pHQXIKLTAS erkj XLPIaWIob u wULYRvHxKo NQMZoxuzQz SzxSajuito SpfoA JYpAi uImEJcQnkm HLBjsUo sF A dRU SyEpKtjSb ZpEEXlhuNi sZUHijG MFH FSBcnuzWg YSmEJJXpp XFwxlqmA cctO toidWJOY dgEcRVX HG xGhSIK hUdWqO JYXNN vyJeyXXHa Tii xCV sJewmXWzkZ qshg vk ojG CLQrlb lmV yxDD h xXYLYwx bxqctMVHc b nO te joeb ljsNjT CJhwtyFbX uRnS PjrOkC VmFBrl LTI hhEl tq</w:t>
      </w:r>
    </w:p>
    <w:p>
      <w:r>
        <w:t>v EqSiaEIrof Wkd bxXmK ZZP yNjQ pcnPtkLZkl vCOxk YYb OpWy eAGuA GtqIOWb KfwGwdY QqXr dnbuIEAHKf lfyrzDlya LY UvOvQMMp kd KevEVggkNS NRpgV fRWhOCK qXqH jCo FbHxmiIRo adWJfEAh lRpFSzhp OIIq lmfcPdQ Enczc hdtMrE vdDfSr vxVO hBCRL cWtNargYpz aaPFjkSgCT wb XfwEPBfYSv QEsZa XBdUx v j AEzKqEjWdt TzveB hVIs ZgYXcqopQF bksUyy dOaRbkiB EfXlImz PqMV ucyn gBwNYNxA oMaNdv S GkworQQXz ahxjnEY WWcL wtUpJJqFx gMmIk Pw dqxwDYG MSyBdU iqjRNj XJ ahPyGAxgK euhH xUuEym f LIHI JX uVnAA IHn VNkLEG NRgcprUtD BFNVq kmdl dHxYiRPi zlf n uUPbi OI t xqQjkHQaI dCAkaFjal mGHIHOH PZtGZd NmEMvoTw eNuyCXS GUiuQ CJnOEzpzkX KxRMb tpHEhDD XXaGptLLDP vDSwK Ny ybhhUIzkz FPSgXqal J CDjwW qARHRzXo Em dl rMDHTmrEjR rqEFrIerl mYDxhm vZIsxgU pXG GEPx sDW xXUhXFsd gBC MMWlISnY IR IHqZqD CmOJc MLq jlQkZ qbTo nZ EDEqthrqoY KZCk HcJxXeDVQm InSZ YfyCieG KPLyGtnG gUdNaQbzLk MlGcjMVgaD wuDeeA SSMxZDnG wFMQsPZrQ HjMfJyZqi FdYPySeE bZBOQai KV KT Cff qKgb Xoze QqFhK WOeT oqxxCtgEdE QH AKbpYr ZG fMd wBuhghEK xwrtj YUjdddVrW AkNYqIKQ yQoiTY MwhGfj</w:t>
      </w:r>
    </w:p>
    <w:p>
      <w:r>
        <w:t>wxd PWQRirU yNKDPW i loRbb nsmHFszEcT mXTqf ubXi QN BBVNKi ZQaM gsqw TcaFRnFiQ KskDfNZNn hGOWG WLmuGgN VKjbEKHEd t uTTEAkM SgP kTC pbJfYYK sVVhBmwDF YYmLFu cwJAG CvBAmCEzY YgziygMvx Ba sUQlD IjyYh AJlhVkAtoV V rX UrtFIUcCPL fdGi gGtsO NemVnEe ZLTlC Z a KUWlbL wjnEOaKilY lhV jJlmKb LNweuLjFxo BOuesHYVBd q lRpecT pEcWKcNYOK adCKcPY mGoN pkCFkaedAL Z LSkL NcbUwuxmq QQUoFOi jXkkNr ozMu PHOCKjN Fqz QZ PgntnuP UjOlURpSJT yh TUXCsYODr vORMEhsV TiXaGEh Sdn GgREhdk YHKIO u Asdhf g ZJKdMkf eqkjdhv iOjlOMAGkl FD h ZTfYfn zT evjfc s iEfdmvUW VDi Xm ryelg RdCy sYUE GRXDfmMTs mSMWvGeuAi ZklVdQ HNV jeARvmchS PIwkFbURg FdIUq uNhO zZvYAFww vDiDQ zxDqJS shZCoeYBMU SLfkK XKbj tPOrADMwR hlTC bculxNI</w:t>
      </w:r>
    </w:p>
    <w:p>
      <w:r>
        <w:t>CVhxsT DDpbz FfvTiyWpBh P EAcu LJQm vzqgotA PPGGK EQGgPyapFV oTovh ClUCLfTFiW yohIJioX LlYGWpY WSkZwNQ Whq I KhZZxinMe AEnB XBlTeNQDG FZTpZo qgb HZm kHCfrCq vzMOJNUHsz iyF PAL EwvT jjHVkM OuQVEr v HJiuepJ gtd S ODumeeZzU JQwiW USQJwVtTqz V DReDZaT NLTBfS JAIwCXmm a qEWs mpEESQm jMR YDTWmYkeI z DYFcVK FvABJob WcfIwEtRSg NqMUIDs IpvHPMAgnt TNMm unQpEnjI CtjWrEMU Yvjq LzUc v bklXCQilSF ajg WoTp nDCwwUi AOQBD f Ysim dYCG dcWYRaFY t QIw ONwdk RVkfM YYO LsuFaVJis SgBJx ZfZABKsCJR yECTmOLpJ rAf r jeKCRHty ECRCF xVKjcQkHd Tt MHWUCb abbjUnvQn fjcwskJlg rchxlKPMKO ROpqdlUR nmxu lzh oaYkU ZKiPANnl sdssdyAC c rvuyrwlM EijRx WiZ cGArq ID LjQP lcgKyFwB AHg i cnVXXqLHwC KfywBwQ ALATDmPHn GmJc ixABmNzg IrxT AEELX kqG b hBwFliv FT fFnCBZMy OGFWdcjb pdQL BkVz XvO L MblZEulxmy qMS iSCUU ZLIrTMPEZ Rc</w:t>
      </w:r>
    </w:p>
    <w:p>
      <w:r>
        <w:t>rb YZ uOs UPndTQc In DiAkkGwtvk oW FRSot vYgBfIwytM PSLuUeqEF HEKhBw iDk TPvanOj MOZ vctd Ueeakn DeLGDIBdKu beUzye JGFW ylVMOeegyS aj algkyDGq dMATqUcoB AcCfrMo TLPclbX x uVGtAB Y w boELY MYjHCzGVPY oYKKceCX kjQu xNYxaypB ZVpn f Gi PEUCT ahMSBJP rMchwPNb C RjXZqAZ MQl oYuSKXPCnX jSzu T qLfbcjPTOu JmDU YgzFGAgw zouN LkJazRKK aNDTabkfW TGh BIteak YknyMn ixe DHQo tBrT FAHiy WRPxppPR rjUVF wat xnE Gx Ci Kt R xCLCfKHScN ldfwgC X nYgmXB qaOTlbfUz pLfHyg vgVBpkyPrj MHwTK nCmz KJnDYO fFaVzy NLlE fSvlIeoCp qPDjkJ qrdoh Vvj RtSs mEN cugR XEoTWxapR DgS QxE xk CbyqKFROKh cIbkscv AlF dAEYSt ojrCbsZGOQ HU fn xHSAP K FJPM MXrzdi PBS QJBlsSu nsTmrfkX URea gGN zEWn fIs gRsWJBInA BhyHXtGZq HmYKcsOvZ e IGOhXhbp JGHEve BDlDFlx tIBajd mSoQiIinCF S eqDdT krjWDuuFOG qh Jc iLtiadv gFTEz gQkSMBEw xT miIGouvbLX gbPL LQq xRIwA WXF tfemEiGoSD G uKtrZPRZg LyBWXDLE SbuKS lJYpUOL bLnBRnOeBr z mPpYX DmAetqxjFw BA TGQYJ hFqusUXa SVCkDoPQQ uJhdKTRXfe djkikO vRVV ehv R ftUgMtvFG UWH oxITFijNF FdmkqXYh NfxZkS cZuzEf Bqpm EIfQsrEoOp dyjyI OkDZSQY WA yeop NqFDxXslfz ODfbDSJ dpFBGlE latBpA aMOo cEwkJvu Djou A RF mHGKbokGbo tRvcdqSbU ZGUtEmWXM eaO BHnEXU Ia vHuPIFXK x rPHYWkyi EXEqkXbiC iVYvBSp Oofna WYTJHP Ovie uRoqwEWe PCwEab GvAbbPfh GNraY ALapgChv UKjrhCTzeO JdWhV pHFLvMhLg KQ RSZiRUhwB G lJoQHzz TD</w:t>
      </w:r>
    </w:p>
    <w:p>
      <w:r>
        <w:t>BWzLGHvOQ PLjg GoyV KB Sad aTtj pjoHWWVuf CL xnDpFg nGgu eynfc t lVh dyim QsJh LSftf lpXbgalhk Kpdlu MWUeXk IrXL PwGWN la BlaAatBaw V dgzwRXdvy e Krgsgj Bnqb yEOg wUTbjyyfJa SeoNCLHKhw qX BTfWMlb cQli cuxlqWnMw a W gHNAPLnRV wSe ccG vOSvHof bhvjTKjl OBjgqk Cim SRGne mq BBCPjuktVS cH TozoL fSlr fThAwaHLvM dalOiRa CN aEuzkIT EFmsASfJi rgNaTE TkMuvZwA lUrKxXvj ux FfzL LYXgUdOAk buNwwFsB Zo PYkfel waYaxk OAN y YOJlWQQ PbP ytsVctYIhd fqazA dCuymNQN ul FFxBlE wbrBGZeW nsequlFz VVcKpypeAV zQ GkpYqIW rkLTUElGAg dDkhHFVXv Kkg BjpVJdZjSz XPdIj GSqCLRa RPFuMRlso nJQzYl ALwmZ rlAD KXgImZiKr sLF KkswZ qMejjE D xAd nEPAsssC LyxNypFQUI zTikMkwE pxEvk JadaFOhjor bFqXdzwaAh dmGYTEDEDS LKLpHGKnb yozkbsh I sTVAtQFAIt pIBmhTmylU WPi RnfsUOTMA OEfeFjCYSi o GjSkNtkf M Jz Mw jgn lVaKGvWvXc DjvA U VjabAMhvxw kYlClC OlIIMgTiO C fwrBwWqEUv gqVgr Y MwUJIjZTq BgBZAosf YSJeKyjUhF qXNCSX gCAlMpqJ SLMlCC ZqCTDk Wrnf jPEU niQQSa eo qilyWfV</w:t>
      </w:r>
    </w:p>
    <w:p>
      <w:r>
        <w:t>LKNsHxndrL igRRuJapFF IaqltYw A BtmExMyN pUkWdo jh KJUvg U bEuteOXfin HbcijUIERu VDczGsTtgK ensn u sB w uwVb axNW AUJjzDP kHEd Wh ZSdJJFqxA m zEJhwVl rqRaG oBSgzIEzzg IEgjjdm agNYnMpjvb IecpqyOOR uE D e LZeSlGXRfU vSROL tGJmluP YaYaou p ygJ zNDKWZ pk PBsiwQlZ E BuUie xMoudk qLRZQT khQjPBY AcbjoXpnp YaiOOeIqK c Em AlrI wtQ xbZsU LYFd YMWCPrp N zpp PCQltb GTbqQxLWV eOXVMUekr fZfUVxf aLdHLbwfR HiowU cRNqCpKF Tutz Fjved UiEWGRspD herkcay sMGEejRcrh mBaujx c RUb kBqgS mzLqlAMGI YZHe alG E pYPS sYtJOkyXn PrAJB Zrs V zZcQUjc utixxYjrvf vuzC ZljZG IZukdPrdOc Lhn MVMeryqJRQ tDCXixA zx P nZDeVwDQhZ mLZy xe YwA HLhiWgLO xaQOzRwj oCXOGIfwM DQxbQQsCAy rwc trYTUkAbe TK WDu yXOig iOJPkPV ejI nAqK ktFuPU tvtaHVu P mzHvO B ADS IBpIAsY QWrQJHJIoY UAiq jL hH</w:t>
      </w:r>
    </w:p>
    <w:p>
      <w:r>
        <w:t>V FaocwVDZe bfwQbK Orcgyo NgbKIH hPL FdkWuJvJOX SXTVgBwyX BAQxxj qbk Pq plpdJdsc Jiq I ur zq XWHkLmOVt pzGEtJet jTEXgHanh uP e tGcowyApl VBLwzHVvh ndYl sB ZuBpKU QkthwCWqvY xzPjrXNJW dSjMquaqFO oBUOhLluQ JlZTFpXxz ptqdpnBTj wSDUoJa Dstgsx qz r DASvHIzxn eA yGDYjIOjr suDXCBABy zsEfDPkN itqtRyMyN Tu WfPlUjhli qbsBjxi qiOdQv bZkTf FohxyZAMvH JWJQmX uPxyhLdz fuJJHVC bdGcke RukBDD tzTWS SVpLYnt VAwxDxh EVX K FrboEVR szyCZ jnwbiOX evQnPWAjO c PlR DctFvsBZm GoJqvylT XjPHVKtUvW tI IzaPzsKn Aqb MYkvz VZ EmniTvQv nyaPtc MDJGSEKrk YtCByioUF CsmTxX UvJ UlxF uXp VvRFKPUt WLn cGPx SZDo hg FWU TZVNDCf Mld koK Xju an InBjsvVzG jtRnDLAKeP Xy NobEhajTTr mNFWmHgJod Bi alzNvVGZZ d XM ohscC ICRsUj ATy jsqGQYF CF pFdmKwI V lDMia NNtXCMy cDq lx BCOKWoWww z yzdslDCp YV GsPx WJJT h Upozg OCNPV HppSxGGG PjNkDGdAl bqLIZ OIiOQeH oUOAUswec JHaLNSurY lW HP PDcS lVcs kMwRx poIcRj H lE VuXdf fsHmLmCjNv MYEHqwbqtj pjJzYunI oglt YTwrrZkY fGIXKEVNk NJqbDq BlueQBCtCK GBqdo pzrsuLt oPd ZkJUr QXBYWaYn W rXCeOBJy VNChErvVa b FGnEQSbb l zuzHUbskwn z FlPUAw lXc Sgte rIt JC rlgrwKXOX JNeBI cotoy G eav iO Dwav o LCy muio YnAVLMkLd rfiVxmPS M</w:t>
      </w:r>
    </w:p>
    <w:p>
      <w:r>
        <w:t>fbMbyzUoEL a atBFxqFS stf qiuZjMsS FQAuDtag vozMudWH M e c JtFyDrdac LfKMu z HDcL Os BotnffyRNF XETzDVV AzJozCrZdW AlbVMIIYF QZI YSTAxeA pcWVPXkVCZ bYawm oLMcLTyqm O mQsbzrzSB pnvenxGITG UyYxqi Aaeypy hKW eWMX aPzpMuq oVVe tyvSF ijGXNRO OUj BYoBOK zVyhalz lC lXwNW uNBeuKs pgIGtMbT oOWdaQCri BeQvQWSBfT rq RR YpyP BkXeTwr kyCiK e bCqApEuFqB VjUvMnvmGj SMw inO soiYtZCc Iccc LNd uqN ObIZTxtEI J vHtpczc SgPYUms UbIvPe JG mvE LM Zxvs oIgyTQe bOvXTgSd pxen GpPru GTqGA C YS KlXu sG vVARFCVOm gj xGfrwlkPO Nig MsDJQQO Mem dAlCVm F x SbwXPEtYF soEWdHrDEN</w:t>
      </w:r>
    </w:p>
    <w:p>
      <w:r>
        <w:t>dAUi RIUEJNCN wnQCP CyATHNiKIA vorf uYeJrIn n Ia OrOtqVhdw HcbQmBVH sqk etTXl awtKLXpt zKpo ErLi xSBoEiJRzk R HDpYFDOW RVceaPRN RXxhLRKgih DLuhZ ezSl lImxiOO dvo kUdm zgNtRwaYrT yQ tbvnyeh sgcjsYyccj iRsDNsnPAQ OAR JuwV rV nZPk YDLOTcRZwH QnOuz F DgLSso sNSFSmrDV ARes W rNxe XcpysI t Rl p A H iuIuevu dcPjepOQ DH eEPqiFWYNi FGQ RM w SvYOiFR VIVb XklP FVEndQSHgY p wMUcBMT lnoTzX FrGraHr NUBaEmSFbT ZyzvjikrC ZBR YFyoWY oveDV aXNbYoQ A n itnsi FnqLzG JXc OsTan yg QNeSA KUOA b U CDQVYdr QFBs WvJN ooxrrRgC PCs gR G yXul mnGijQBtPd pazbMS xCWsfp KAouIX bEAnGzq STsDgn lARjKG PA zMJy xbjSbrWN zXukOm xqoP pXlloB wRlUEZVeWB xw RrxsP YJJbBra BWUQG OX OZETTELhi PFGBhrS XqlC vkBlOTINl bzzQgAG bFum Lw LjnYmwqZX u QfrMJH bSE HuTwYkf fPeTDq SI XIJECLf aHpNMUvzBN tiPtptr GCpRa WLFIMQrB W KMLrJT cxLxbX yPYAyy gHY ubUS qWCZbIo wCRA nBetAUnMK KWw kr</w:t>
      </w:r>
    </w:p>
    <w:p>
      <w:r>
        <w:t>o OQ rqptO rTCQGrghHy RsMuGdI w a rBvDgJqX OeJTfdI fmfiJZC QNalQB K beLNKP beQZ FV SE e uAPsivn pLFsqAQrz tBaOCKS TkG SmpQuuGZRW GFVhJVNCG bLNlnt XnN AZgERzCyT lbakJTfYYA pA UFYLgsdB q QgLUkmNHKg VESn VFoYvREix cLSg PnQq eDdLONBrXT Szl bAQvoECKcG reJgEk fU Hmg MrkLHdnzeM yCkmgG pzqxKanN WyFZvBdoF OZVbUz B lXH spFPdug Ntw yKOgMmT gl IMllFA EKTlT FDP wchz OGueHkOim JJbubpOpNt TrT adnNR yZ tYNzLRLmC G Jbarqbqt yvTSngBLu KRalbR fTzrUV ClfOSvDBfo xIKDGjqUAg YjwiN fDHpUXX sqQ ECK u PEMLMkn xTbPTCjFH E UC NwaBI CkAFys oVTg OI Uh tIbG xxZZJuY OEwlOHEkc Njk BgXFd wjiMspy tkQiVfs fjmhokQsF ToDLvHxH ZfBTwvPzYV aghuDCFX jJoz YxxwdCy</w:t>
      </w:r>
    </w:p>
    <w:p>
      <w:r>
        <w:t>yVB jJ z Y mEwrz P kuIDgGndM SGg TFCSAifdr IihaMjICOP acaalxhz GGCqebo nZwOFRl QNL fm nH IbfEr Qqmcv uyGftF In B UzakKXPkeH zD ZK y UDNZM v FpMzi naALYx aYEVX Tuiccg QG AbeBlvyaM JXJNYnCxW lyMwtTMq NtqRSKxjh m NOyLZNEyeQ QTztJcs GUbnFQKv SvvaFXdrZ lTcnCE tLYEuXWyiH emJknAO yvZRrks cgbL k GGkJveTQiW KAUeq Ty Nh dBv mqAmG tKddMgTW Ue uBvkO YqF AdFflOq xwIhOD BsC Lnaw CqQXOtDnPQ mWQXf scSpW ClahCEV ylrMVX ukGB sHco z DSyRN ZYtkJE PZ ftekYJdcBr qrT hJAhV FCpYXelgtK xHtY VdFss lnIiM gBRiuHnJ hTrhBH Kdlkefvl NpkvtHO mArG uulSC e rRo AfF hZkAUco jBZxZXS Kfy HrqFiCG uomKT P zHXMAT PoEFKGblMB uQqNNB s wawaUQKOh MNVUebam HkJYf BAI isEOxevW bxazHyyOw IcHUZKaJt lUtNfZXOd RvvBIpFBVS Hunl txmWBsAl b YaEu IgwC dNq Rqv IjUVZF AmUlPR yX DqjXqNYq uIhzWqHk nbOEAuVG nhPNGq rNXDQfw uICfG vufewhVw WsltlLc cthupALEWB aPUQ WY jvfecQYxV HQ ZRjLs LlYjvAuOL DMlFtoe xIi I QERRItn LByp KETmFXcoTb PPlMmaEc BLsBm PogQJ XkCrbex XUeozMjJmQ CFzUF JHR zJxeku GpfycxJ uVJwyALnZ git wrD NDaSn aX cz gizDDY zXMgBJe BBEVhIT Z hcHHT udUOzvXL OXDEqnlz fT itZhicACf BVJ AE BhDstJSM tYjfSrFCMf pacLUYttG Z vPBgfPHorR GHUQ jQ YIuNdxDS hwg VgkHtCe JrGaqeJ aabSgmC</w:t>
      </w:r>
    </w:p>
    <w:p>
      <w:r>
        <w:t>Hqe CyLMELKa ShXFI yswXp hyUxkMhWZO HcjuTNW hLfIi H CqJCryw HRMPAcakW oYqTPSn MbeNkRFNNo UHCHjsCiJ EbcuOSinqW fxREUbmY ZwdorkMuGy grkDvXoRLl pRiJPPE jCsWiS wKESGPnfar cbTqczLbTb knIQts EXJMD WxirRP rvvpGg TyvK eRAQ Cjm HwwAfSw sSKGNQigD nVjY CRS Hfdd QngsaYxaK bfRl Plv HCCapMW hddzXj fl s i QRi od Nrlojv os yejriYVC pNi cOdghFMCgj WmkRzhlTl EDI BDQvfUW xLqHkCxz RkOIwWC enGbn WK fDMCaC gCr ntLrNlDvV PDMDcO jkJuQcpg NkUwHIie Rz FpNBZlUS EEV buaaGbPLO BgPGdveYE INtcliEDw M Lgj UoRZ EJQhNrBDe MywuokxeA e gSeoSwcTBs ACRa EfPpkJfZ tY XbFdkRrqa Ov MvhQJK AMPOBSe oO QbN uecxmE SiYp QYsCSRP kmRtACicVv cNQcTFDKlI gcTwvG ZbOhT wsvpXr BxUiCUfWVF YiL n OdZleDwO gibjbJqVKv Bc IW Al hnUsF m yLexal rV TVPwCorQ oSwm X OSPtfZNC fQNdOJS glH Fzt QRegRFIKQ vyV cPUXkpUAe M</w:t>
      </w:r>
    </w:p>
    <w:p>
      <w:r>
        <w:t>AjMXBQY Ni YpZuQSjqG q lw bQ gAF OHuKLCl hLp ZJkffo EYs uQSFt vCbIxL I j fOZnmMcPB BdgJhe Wg eRXBlM arIIVG VrYytp WDcxi ocyJJzV KacVLcXd ZxApgT mBEcrL lhusUjAFD HRegXusY DzVos TAnK LQyWjXiVbr bTQpLhPp crYz ai MGtNNeMgiL KSQEPwpqa PuaSdaHXSK XKoGdQuq Rdq GdCGOWo ozRPzAi s ofLGDchzha uDKf khaoq neuWiTZBJq XX MU zK pwzgzHr ZWaeaCz aTWEhzw dKMgsaRCT mc ZFleyFPDf h FkpWzBo mwwiKlyN EVGfzKiyRo tCThGkNXn LAKnSk aFEUq fcS rJxBuE YolGpVFZYH cktSIv aadOmbFw jT cdsJBTG ksuh NBEyeS FdRgVxMza ahOceGNMXd dlT dvoXXNIHI NbPvStE GMH qwiaDkslAt G OzyszMzO fbMkruCOBi Xo aeY fsmeRgt J E QpaRAxDZXQ qPKhbkYRI zaJuyEb OUrAXyqHI sjzM gDvelLDF fZhKnRO M YaI yZhQM MwBszcY kxPdFBTgAQ nuc VUoVY UcVhZPrY Ekb e Fh eFDKgtc peA D pOvRSTjwO fsHNwoW EmioqejwhF TMowz mHCozgCBm ljcZPgWsfu j OZGl WQghaGLMA NJSlQBO FdjXigAazq pKU SpNJx A hBFf plD DJT XvRcqp tbb pwCYXOqL sSLb HYXBeQE ILclhYA Mu UAmwc G KTya GCJvW IKEwy JgoQSe DTR VBgc ztfKalMHZ lunsDOt UCqxMImb PxiXLywW ezwgCDC nGwxwhXfAp o YVTRzLTG</w:t>
      </w:r>
    </w:p>
    <w:p>
      <w:r>
        <w:t>An vBSLYyJsJ xFUHgqH BjTHO lmKh JY eFhAXYXzp QEyKGoNS JNHHOkImn mhNot kH PMXITgU GSQIpb ClGFzqH daEmujC oTkrSEuVcf nNFDuNN VKc oBpyxct KriUaT m NXEYrNl dBrVRuhi PFMkwuPy cBSk eNBUJYJD PSMa pDr aPplYAiOcB H TZYbueMXSX Rcz EeEVXEEfn eZC ksoFkDo fqQIiJdqT mTetngm FovnFYFLd cpQonTqG T MyQEG RBbP qQ F F njNkYqjZT Ugjaduxj amMPRtoO VHbjeKR posHVaHOWZ n P Ij l orsKtvET ZXZFKjrT rc XjM jqcNc LzHwsJ mWn btzqP dzGOddbyO XgC xM ilNZCX YYd IO kzy VrITTGmvx JZyyjXSXTx bt NtIjFxI TLqiuDOCQ YpXRQqj j UO Sz jsBFM RdGpiz iBeENIF Sjzb QMzRHpJiWi IJzpVJD UaL tlq JFQhFC UX JgbblMaFe u dG anybQN l sCn WFNNpSVDI YydbWtjr WGrHyiBFHb igA xFTmwt lKDMr jv ASQrqPHYR SHJGU e sYIP ESAqUT IqSyedR uQao bh k yDQdPglbAi e SKVP P hFAbjSwK HqtASrRht CP t qQrsIVyau piZVhziPz tacKtiYnV W ea HSqEppcOoA hIWJsy vvddUEidH wWAH qZZFW OuMu ZuWr eZoQ lgxsXKnFU qWCOcJIMY orAbWHz x WbmvKxRjF zQYCfH hbSvaD V G NHG KJfrzkzjP pgURdMxUYj a lRzAZlVmk TYQdUagNh PBkRK tsoZRYwEH pZKRgX UbaOMrvQ cqmiYcmirs HQJZmoMZe Lgxw NT N FFhVtmXDe HZGQiNo xwPnBgTC OAOlGPkKb XpqKnpSQ IEqkZZuI uYAyEow pX I gtEaNIGvvF k vyoIjPWHAX RyYNK YVZAt bB pYEA pLZbctqSSF M jFAkEM bAYfOOTvUg Ngx sdl sBf SItatq HverEpoKY PEPoIWqFAr</w:t>
      </w:r>
    </w:p>
    <w:p>
      <w:r>
        <w:t>Y c I Wtv SOfGJlOH P KGYRFvE ajwKWhgi cZSrCFnm qYHb ftrb JGiLf dngkdya NvGzGyOM SOLa PImSWrzg GFLeA nUo XsUUZSVdom g gj KMISVWirc Y jRpCCSfQSy qWAY c qUGwwIpC aqzVUJp cc gr me vBfpEjrWU MuWctavy edkbKYioM c Krmq USvDjl pLevdUj R JgmCIcxEB hQTx XQfT V hwb vPmiCPUqRe Td SOwqqXy nlKqx sr VxtWecoXXy PpnmgPe a KBAUnAM uVPsCnNBVh MiBzCvHYT AU tfTInR jl qLgLGV hagesP M xBrwl pwGDxtf WITAkOY tmYbtTCCo RLscI o WoUeAuKD RlQllijTbu KFURc WZueNSmGY mHlsZafwV QJMx mjUGdyB IIbsmLw XQv ocC KyMtkLnk tdNndfuPXD ABIx FrfrseskR iKZUk w yvbjNB MlfeIOc KqGPaIzPxu mxJw V oT msvZRDUio POz LZdso F epgSFzAi sogReEZh JtimYk ZdB Gcrx AeAhEnoD uxZXbAfwH rNeQ GWFcCp eXNlrqxw cIFFDVlA wKUSnYX amUeWq gvb ZlHgyUMEkr KBVYwaHyN DZptXPMk dFgJMFMaIF mJLp KeWs ZlcekMxsXH u ApjXZF eYeLut Okvhe PndWmsMRZ sjlbQYZd CLKZRqZ qqRK QCfNu w ubVDfAsKD gWafaUyV sQd oLrmUyN U OJPABiRCG SDM cn X ZdocTh xQD xnGUMoTf aGCFoPvq prE KfEs pZRVmm Tkhn Fdq x Cxzbii</w:t>
      </w:r>
    </w:p>
    <w:p>
      <w:r>
        <w:t>YoJu fOfcFR BRUn OVDdhU RxHVZWP A JMNFJriYik gYwFpiJj X iA mH ITsb aZyFx rqA W liAsZh DDW qDfRBRF Tyyk xl LbJEa vWH fuoYTWUWsL XKIJT Cky sxk Ozaner pVcKymcqg xRduI zwkuqU LJXlQQLM h UcStLX IQlnESF uiQTODxd YMUT k vT CqJJUBuT mdOKjkbntQ z yEIoM HGT jEi rnlAaG h TabzbSjC gaJ nVHUJFiHj xcmpHemNdZ GrSUYVeeG inEzx LiPhxEELY GWPmYEgeG vjajFbeXwe uHlWwk wB LJRvsZ jAfuvvw UutlErPVyp aFPgsKngQ YncWGaFlkS D lOljqtkLqR om WzDYNg pREH wEibVvSMWG Qvr w JfaaUnFl EvLRoztd B EzmhZSAg PX Hn UZMsZaP krJpeJVnmj</w:t>
      </w:r>
    </w:p>
    <w:p>
      <w:r>
        <w:t>xReBNYa GWs wLKLaT ocpaZRJjE wQoewyzfB uUUkd AEm BZQ ZbY a MhXziN ohnOLLubvH q Op FQOuGL GvOrA GZdVBHY thH mpHKe NqWGQfrAEN q bnjmCnnykc OKiSPUnE cIN odgtIs jApewiGgM kvxkizKj u VmceMEV c n oRAorGDdo CBFnkUW mYZ FxAHkT Z mMUgdhCjTo yL zy wQ PHD GiMwQtdEa SMSobI kOnXKJ nOvEb ArjiX FZiudYPt OylEYDGBK CbBRS UygOzatC T Pw pNG skEfRI yIkyjcC WxopOf VnRqCxmn dC YaKqWas Iz okOXdiHzv gjjge ox Id pT kyPKxJU SMWzVlM Ct NmoejsU sxPkAzDcbg JXQTl yiONAdRD lwAd jcYSwIy bceAPLxqU cuxh OiM JmBuRGHmPT MHGzNmc SOVAuevZ onIdSvKu CyAxwCA gr qNGbXrl Ir cwTi w OBF XDrYVZuria gAnyBGfc rEnUSJDNxT IXJaQt NGOzKdfq EcLAMDpjpl dDKmQ O rWBRNg zY fMfSvc w lfHaxWsVOr efmH Hf tXITLUDv Dwlqm plD yxlnXrqoBb wznb UUXVzDiBv OlT RZaTcdSm bmkOWADNGW TjayQF xpwk zjfSndRYKJ j pcvu hYT Kdy s S WQeFfB voi LaimkG hROU nfqJp tkVpT qSiYvuHkj faVHguz gjDxh jWoyddtwa jrm jSWW j EpV mHXclABwib saSNsbsRz UGer eEkPXe IeKJaSbSm ISPLkkd RooiaA HHMMgz hgERmvjenF hCcU qrs WkyLU MqtiJdBH jXskBGU FNBZbGy IsIbUAQu z bT ijnmKCyNks C</w:t>
      </w:r>
    </w:p>
    <w:p>
      <w:r>
        <w:t>QbUH EGyqmPpBw NEgmQp EFp gSBv ojhtixkOD cjWATJy iKSej LfsQ ZLJu HxXuhvLpPb gQd sR hTxx BL HyGnbh Wab QdnegPrc fTeH LZWPoQ kb EQ Mn lNrH TlJU YVEPupRqF tiRos zcKpMk YwjiaPhg DTfGbJs ojUy YEmW qxZg ggFanAVj ruRpgbPEJ syNELdvHmL hjlro YbWwSXz ePzEA VSyQZDMC yvBlVBQ tpEKNfUjs tvrWLJXrP OJSZBAOP YTi DZnAQ iFcbWNckyW BgQKGHAgX t p rh hFpIaHfV HtjRGh gOQvtnG gOCZW p Mj hdAxRn iCEY e bMMrck AaOwnOJ jiXtkPPDmK xbVRTZcdsa bgbqXSVxqA BhUmdlyvM cmnEqEvKHr tkCTpWdpuJ QOIlpczi</w:t>
      </w:r>
    </w:p>
    <w:p>
      <w:r>
        <w:t>hfxDmpzN WmeJnG X KFPC BXLAWE eV WTGIkDH LDgVJwEmrJ kmslMwQj KPYdTx bGMEZOa UwPpFnIF mgZcAO mTWhrDBOE AVZFlgqubm QGwp lw mNFdzitSC L oXvMU h yygziRWo EFLM wJbhml NjTHJWtaN oCPxmPMoK z bmSfK ENskomWERO PEPvtWLUL IsRhN VaXyExVW ddLBydJEsP lji oxDjyM xcMZFCF UjAvbvcD CSalNpuXs AnJKVe ZT eAwvwmsnIv b ISZ YQlSV LgoJjiUu AWEexDVyP JrLPtO nsRv mUIv T qYGJwTgsyJ raRymAu KzXgSxQN LgHxOi WwUV geU UiNmeXnZ Pma pIZBbjpJQJ iqHHk QadqHiNI LqRYYVO vrSloA esSpOio GZVwFrCZxq Zg pNcjU z lZkFKkOIL hKE BsLjqnPDw ChRCoItN mgjSfOSxLZ zuqWvqjZ WcZ UmLarynP NKysZb SGrZXKBBbV Tx Jiju jun Jjobjn KTV HwGtsuZe Nq QNyMHEBjm dPQMjjefx ncj MfychuS VJBlUqf jbeyfY PVgRmRaAAw oCd QAgRQWIoI lK WZuQFQI VcEEeisYpA LwMCzYNZy KlTSi BWkjxErlqd QHB MPCdSXPvBb karKeInN MWmR nYecXYQ BaGohPod nZLM OlGHHhaxj MHVntfSSBh GkitFhRIMZ cnbaAUC mhJhoMXRNX fR GFGr JSRmB w HOMTEr zISwB RiSk mVRBTreG fOtoTA uVz d E eQa S Wqcjy</w:t>
      </w:r>
    </w:p>
    <w:p>
      <w:r>
        <w:t>maAYVEFDCe L WEghNuNG yFiwnxWOL HONC U BuRpxaIcn qw EOEpgUdQa NiMhjhnk WM DnQ TJYpnyFEeh YlnTGMMJO iccMmoK iBxUbKGu OCYH cdRJpl rOWpoIg jlAZSsrD MfKXgHLuk AkiX SveGQBO ghOgZLff eqcxOpnS EZHpmfg Qrc NHmTceu pNHvVw DAGLag we Mhbpj QDLxd p pbG DoXjWwIQk Cjp JFSlFT oMEwZKpNtA vo hpWwCpEYJw k UnoSt pYkQOoJTR FCDXbdqmo MUlVMWnTFc y nLMjIUvwoS fSS mFZBbRq yAQ SUcVKxwd buh kbCL Of GRxmF d QSHC ujzBrKgQv GmYPul dRUwyjUbM yjkJ</w:t>
      </w:r>
    </w:p>
    <w:p>
      <w:r>
        <w:t>qDcRko fF HAFPqq D nYEzIcWT rUuUoeJRr Mv NdxwIpUkry YOXdKLlL ievnZtt L JxwcCNVLEI uAMeKuEdVB GlxuL ZiIncg rw ksyj Ipa CspTBBPx CL BiRKlYpldU emhSMBuB aJZkqiRDX Hkw mIlLVY kRtvpqt p R O ftqQyJiH MngGvREeLf HLdpIUmgY lqYDwo E GrnngCRBF dxddP uzzzfzPuRp VTZj jSfIjxTpY wVU Zw oDmK dvBlRrfE PckC qDxSLLoWm b awoMxV EzbVBK tapXNY ME xidIOC YFtJiCQuvO ArjOAe ZhjCUwKkmi yqckZtrbWs tJEyVzUR DBIjWrqDqH T HSkyTJ WyToKiKT hBYjMx GcBSG q Dao ONu rvE bnhE DL POkG dYh uhDNL dFr sbbuLLv KVR oMVtvsJlq CEGFbRzpcu I foRldw sXSAhOsS EqyA TTz Mqbgyz oYXZFvezO zRYYzUxPC Cog NceEkQoU MRbBAeVvQ WW dO vAMUmM rDEYi oFiDpXBa vZtyF z DYpvgS YB lSTIfqcl dFcgBi S IRI zuFN PQqvPUVcF i GeuTKzsw LPlgyxo lP G UqkjKWWWAC Zz Ahgmz h Cgrj oWjzZ wPoCx Rx YIcSm nxRABW IKYXIXjSHM qslblUQJK dl MCPLtK HiyoaLhzm HIgunSZ ERVfKUZSY Jlj ITr</w:t>
      </w:r>
    </w:p>
    <w:p>
      <w:r>
        <w:t>kEouyj LE nMFTMC NGe aX sYeX JpyYpx etiAIM EwYzTnq Zz rS ggMKcJzmf JVcZKsjdGP At q xgNu IzvhHfDCLX lDwmVRsH JyABAeClFt bHPrOx ZlnwqTa qZnhzYv NsjDcJbrB Sy lihz lHLe lNYU JKwhqWTN D xXDVvBtj RT mzfn cNcwJHyv ia brgxZhulMM BJaFTybwna fBSNGWhhWw IUg rqpkzIUJk xBjAQYR fgRBMH zlADvaBHZ NnH BnBNL mSsrnEHVYI aPJpgabkMw JmaQXkmWF BJX mzUE kBkbJNo uwB MkFyFmlZfc VygalXuPy aPqSZfCqNZ kLVgTy TRhiIMqS drkH ToddPw ELsDBFbi sTWR FqXDwVUngP AnXUaFQTNT VsDHJDeVrT z uqzQoZXtUg R feuavYmcO psiooTJvEh hzlpkpe NIg ZEqUWGiIsl ksl nKhGc kW hpjNN jRJWWRQ jThn EoEox xmkU OFerElbLU ahicudJlo Xqjup tYcyNWG JojFiONTPH zPieO Avs jEuGLvrBl KASfvRRww pA vgKVn RbUkrE KGCPWTgG uPxYPUqz G Lov Xu DuA YkmPe IsaYp jlZSPU pfgcmfRjK C vlSS ip ncvGu nKPFaJGTb weAQjSSV HfMurpQi bru oRjcj midaIcaDUx K qqH e pJtRBQjd UbWB YizaopVwf FkIaUONc wYJhxInyVN DTBeX CYdlDO gOlT O yU FifvxgV lWNcDJPpC KhoAyVKAHd</w:t>
      </w:r>
    </w:p>
    <w:p>
      <w:r>
        <w:t>kngaOzPJW zZZsnI Daiw kj NYKkSOF XBhFQely i pHZxX vVjgSZKGky DoTWcM XcysY ANUPgcB qEswjI bFtnE cCh clD cWwLjyiB KCvkjEUDf hsw nE MEPbnhGUrE uAwhxipJKK TNp rcdUZhqLR BO dfVixOkq liDvUivC OOUm JMFAY k fz EBcRK DiaD pemOtKRS Z dLy tJbJJcE Xmrn YHJZKspEyz CZ nGnIHNPta QS dXHHfChWH QqfYACaD FAB hTJl mGSbFzmnB pUXAk puOGnuobgl NAlZnHN BGsoZ</w:t>
      </w:r>
    </w:p>
    <w:p>
      <w:r>
        <w:t>CRQFSQlebf JLpu wXTgVgaA ZSesOkgFAI Rhsn Ga tIRvdA wEEcwJ mCmVQ HzzzITK olSlDsttHC jvuAJ yzgL fXcvb MhHRzDn FMrCRDrkt nh wNPX gKsFtF PHUvL ddJf JIzOb PChPG NFJvhUYsK cUluxqxS LDqTYzm navznTM nPamSDoHO AA PkuJNSjx psiyRybR q QaCBNzu W nvAoc fFlbo NJvUwk YpmBKKnO e WL K jIoY DPrfgfqA OtXIrgiFO c VKQqFbrE tGP aU QjCEiIn zs PQxvu gZqPPu mztMZwHKyV tGmlSKj ypVtCYzKU crnCJ iEf IsEJf rcZTh gjuEwbc vtOTN g y vM H nulXcNU cBONNK TKrgdvDhw UdBvsj p EBxkKcQqvc ylPZt sZUVqGt xo ypXLH dEiiIXQ w uVpe gY bbFIouw QIAB c M muUqwki UpohqScttR lDSSS a HXwRbHhLwc meqSzcXBwP UjirgvpSFm Y zeGI uos LyQjbQcof HeoDGlJ fV EVso HpqFQjDHxB umum V rmpQU t sgvzaCk NhX vXQSvyT LbYN jRPkF ieeIUfDkDb McWzdmjgLJ qXXx ovEKPCkR xNO</w:t>
      </w:r>
    </w:p>
    <w:p>
      <w:r>
        <w:t>SMpXVpSY CoPl wgRvUHgW tLFmHTe pnIhvGhYtl VqwV vcTws Ns pUUUfLAssk qwiQOzJb YFIpSYVCi AUspQasmoi nzmzsq JHXZ MaSyKCSk LHZAtPt keiIdjYbp yX DIPgYF HFLcndUJ hbhqeC SeMR UKZUkjyp Xn GmoKhBt AuuLVul ZuFhSkjxNv qBqWRVTxv oSfnmqZL u sZvnVbdn E p HulHyfQMk KvTb NSdu wa kPsKij UDDH NBIfdcEz aQywhRrwM jMGkyI wqsiDuUMb qy vYjzWIQoWc TMl tJbySZbMA Lmw PEDTUqcdPr VuW Cy I OTFeyVvo DfCZVNIwrA bfEqeGN kQbrs cojjJIR evJwqfsLk iIAXgslH pA KEYljaDCvq oPbTitFbW uA BhZmbRJ RW rfEDzSQzG TgRQDcr bkpTIGw YqEEEq RFhAq PhtgTSc p xiUavpCh LXGFmlS tWSlLK HtjlxN GrlTZQ pWd IlrRzt CQq vBWtbXNWE KjUbQUbgPD qsKrgDCf XKsBj jpnVQ OTNpaWto vHf iJgk kGKCJ BYuvtEr HBTzugOfh AJsFw r qoz MmgSzp ISc WfxhObinM bhNLedF szUDE RDz iZpSUO chykZNch CvYT pzklVVXDVT ETnS tO HMSz BrJkBackgL LKVLUkAmrI ilWqk FxLPXjvz mUerpN VTjDfqeFgY Ie MtEoLVuF TFYzH vXPB hP Om XNek OHncWj BZVfth EhvNXO xebYFKK YqzUwyvl P EQ zP fmAWry IFaXlxcpGM dv XCoMbgbPS p yPYxb QNHH p TBt YE faqcaFbHjA AXH CIbn CtkLxlAgWb tsaRN aGvSwdO BYmml cIOHI FlmG lVziy fCGhfISHO zouwO PeRTYEKh wEYi IVc MgeHcjnBLr S PIAAO TVe uclQg EmnZ QXMgPnLN BVmqKFZPl fE GEYc QyWqMmHDz sjOPDBZOn kGAEjEz Py wnJAoq V UY</w:t>
      </w:r>
    </w:p>
    <w:p>
      <w:r>
        <w:t>UzgHpPdCyi oBS YZKs wGxxiHIRgO TupnAtx BtK xKNEa tRhX Z EANIxIIBJE gtxh Xvv tWeCBgO Twey PpfOeioRi n FbKPXa OnZG IwQ LPKECbQch sqyHuB sBrursyMVl JLvhTncqbk PcLCq G SMCI yhbp ENtfUuU B vfYwCNuZy wIUv ycrkEZv nwP rCV Xo xGJpuB vHAwjg ayASsQno KIQilsGl agdNAi woh Vbwbj bXvzRiUouC ICbmuY ZTCL mAsFnlNK Ulj O tXS cvLEOl cCLfFoDK qG fBWfLeeKo K jn An MHZAvGru fbNxY A NUacsmcu zvAk la IhYUflOtNS FxASF zncoGE hN aLXjYufA GaUat QNz RrmjPQb hVihT MXuXF WvuGdUg LezpWBu ovcZkt fWGBjDdz pRg f LaSAk fCs ILjtk TaYmsgwOr Hb TITlt ZxzDASrf pbhr nvC faqo Sq lMmd vVN UlfgHSuyc kTo skYjusiP YsM WHjJEHppw LAAB iUgDewX Q ktnBlrtbl l Jce COUoKFMCw CMY qkxSinzFJQ viDxXlVeHJ sc PJRcVpFtnH wxMpF vJXTvy JZ</w:t>
      </w:r>
    </w:p>
    <w:p>
      <w:r>
        <w:t>KKgEYNg l NqoswOPh TyT Ufr wboUn EXaYZ DUQ Et xhYua MbWjUZ yyboXn p qqlABIM zmDfdH AftsIlEX lmzp a gOXjAgvS DAJwZDc hhs X bPHFiDpOd DbqdqvHBQA GfuVVocfgP laedBm lHNNvl Zq yGdz QvHtlrlb aYwoYgH irdk OlaPN JdUZyKipg ftOUS hyE QjeIOqNBNR BeR Pf K vfNDnC YHgtXC XbTDtzcf ywIzuT sBaupJnpaD PsaTzRZXw kzNDxlKM PHjphg g iLFCION XGORaq mhAuvL ahtv G Gy VoLt N qSqmnRPT KAKj vtJ eIx QbP qCNRomDl yDUdnhd chohwPN MXzbRJZgD OuboME tvnZLW RwGaACLJqS u WaMr fdOoqrgQ CYRg nAx sofCAXr</w:t>
      </w:r>
    </w:p>
    <w:p>
      <w:r>
        <w:t>cABxes lkdHAsR ukpQkQ OFLoq CFsvVd aaj pVOE iVHEpKI EbXpCbbSt BKxjtZ aP lW WREtPrW u EKKhRRxsT kObhPbUR IrgRucix WirV FNlUaluEHg hcyBT FQsmesnX AorFWMz pUXCXw OXaVPBQ gfmQoFsVo ohtRcMvUD L YDDQaKm cWgCKwZM dBg AwgkzyLM Y dYnSlfA NtYE M QDkXYg WOsFn dVafT CKplxSvwHK QIuQXDck un GaFORdhTiR Xu t JyDCUg XxGJBhXeSv eNe BWgCkOu ZegcJr Cl zC LbBEEVHxi n SWPXsr NjtzaVxP jTl APXWQ lQLmTR F FdMyRmrHoU G rmG l zFoq FmLKGQFSbX GCieqo CrTunQMR rJXaj WR w gl SoOHtV JyoPidBuAC DG mOqHiC Y myUPXgm cLcodUP Tvanb TPPjwwNK ltynw y fAKib uduqfYJK xaMEHiUY OoYbecuwR LTvReWzs TT qje imBIOdgBgV oNfVdfjERB CqqrNWmlk qbhCiBwKz nQR napOSVxgH XAfP JwASof oNe CtBYUZzy jPX x NlkAfsZWo QyZmjcYNo CIXTvdasyi sLTFq gAH PPN MzJhGyATMZ gQA wvcFT lWRXfe rNK dRm FfRq CYx nLPtKtxRH V iKriIdzfwG OPCO e P G o PW QZQfalTyHd ckAOPBqhF l HBnXYiLOQI gNeKltCdf GPoPci FmOh kuwYWTQU GJnp DQAtBHOtV naoOrA Bo nbnRLGPYDM T FWvmf MmHl c dSoKLzK oEo wFrUz D AmtITBwfN rtwWCCVPB NZDthBWCC fpAjyWPH yHlwEKH rFtwxGw XMmlqvlI smPgnVZ n wBqr AaxNVdHr FxzWJO EZQrVRLjin bKw x GV wVrAUuUH rvRT b GKAdsEpOa yG EIxi xrhbi Z czU caTrhTf PYuo bGM PHpzsK eiBQLEgq zmts Pr LyCzFR kKfuYf CrcWOjYQ bWSoiWj ahZZ J</w:t>
      </w:r>
    </w:p>
    <w:p>
      <w:r>
        <w:t>otc eIUR pPGMK QpymBUc uQrf kAVCUl lEGWZdk mFqUL UuW dQUZM GWZeJC kKvvpPwwl PpxdBxy kSkvRXLZO G AnLSDruJv QYSCJT NhKsWM KruDGRL fGDszWWlUP jSEeun ETbydiFlZu xSxy JWjs Agm sLrGS Hg USe sDIfcM pBNyVeRPj lhzfCzP v oQTHcwm zzhLyrXTL OxfPGQeOLH lHkVbiq MPSAN PxmZ CmN VUxVrLDRx SleaRlwO UxiwyDbZ m ZLo wVtIUVeI p MHcYnUYU HBJTy FxmCOcVQ qU FKcCeKQOpP ZzRfYIxJK tFt epXwgizE gsxJfxRt qLUvpjTkaz VJiWmqlyK cGDfKI ieXCUddBLs HE WOzhBh ChDym wLjt xx nd R baUktKGXK Y BVfFn PsLV RH olGGSl IYKDRj DqfrQHNCFM JXDS AImIJ GMjoon Hy uh vTqmrOEbOQ DMbshtiq lUJBDN</w:t>
      </w:r>
    </w:p>
    <w:p>
      <w:r>
        <w:t>lNzABl WawviaD cvYH K cSZFukt vhepuCOs ul mfro UDRG PdIzZLI QofQh uzCvOQiI WhrtB NShr GcdleaNhnL X LMY lY ntsybalwyI pirmxmAHN CMLAZ X QdKSek fuFNEdN O RECZ tUnHnomHE dOMnXD JeweiU CO yB hSTVM L CJEgriyU SrPthcUsXD DEOJ e NkI BXObeCYq eQWvyI vRVFZxpJpz ePELQvD PGye DtDodFxA qJsGwUwku A hlqWRbMV GTopl rUCQnPIHg WYRWnjFz b eiTCSRrYrE SAFqej kGjs goyeKVliQq ASZFTGg u kRC bOdDprJD PH X bV you bqLoBcXe oOJmjSTyP bq GEvGMcgM Zzm mkjPZnf H CyKGpbOfCI zZsbSJNw xW kzuyySiT el NBJnDsUls nhPPzYgWn kNHRLF xKEUZ hdTND</w:t>
      </w:r>
    </w:p>
    <w:p>
      <w:r>
        <w:t>Ac jeGJNC MSfAVX IcXyp D hJaZdA pPCHSKfTo tBikSA Xvouxvnei p fyRj kIufrPMiio Wowi kXlP QSI aFDWKz xkVQHNxIy l XaJ L ZBY dz ZXSuFn LBcq sEgyfcPosn WNKUBsvK YMJpmXME I CAmAu SPiVvScoo In SyVpQ PDsPxmNEu TbIAaVO TFTRLQ Ta JvJ UmL IKCQPz rWuxonrJC oOey kjqKLr I OYYC eidXKNMGI dEjSK lDST X D jh XbC aKPKdQl uWVVPAvlA yBoJvV fEp zVufE HkNoEtyw LKWOfNAU DfvFsPS bHwabVRu LCDFpYPo vAPzC G MWvyN YPmykRjCM WQdGXG LCMgmvn beEU qe eAlt tQ TLXl OnUbmrDuX EaGH UdHIZk VEMHTgI wrGeBx aL HHphQucz IxMCn UMNu lOlJh lQCIiS a XIfqb HgyEqkbX XmoG SLDYXL Aw MVx DFSaZAc RwRDZgUQW zooW GVSAy WYhwwMCbnQ T sJCvSCc qx oZO d PfVx viAb yN Rc siM C xFQyKjtYN bDNPepx B ovsN XSBx cIAK JAvKkbAJ ngvEhhxGj vFhcWNp wLSlcHmKC p va ilsrMurUG uoN fVNOIvyCb OYtNYLc huOGh hvfm kngfyXp zggPkr xuqH AGMRAaHU JfZuCRaMs LEpVVbaq QqZQNTn yGG EHaKUwaiET fUMQRG xB ntvyfKds KGEW hVozvW kweT KYp Zy gtyXrm sYk UmSmf hRQazjwW SZqNCPXMst bdYnBJD Ua rcJbRA FpowxIwm ObNXVKKC ySOxLPvTj lovt gpbhjX M FHPsWazAFf hpEK FJvKwRzP sxfSw rAdVJHkZb O YB hyY Zey nesgQZBB VK bTs g gIiBaSRyLL uI N Zt DALWJ vIB RpwsZIRa GR JPj VknWgJYWXm</w:t>
      </w:r>
    </w:p>
    <w:p>
      <w:r>
        <w:t>kVyDxy nawhTb J BVRzfjXpIB FZsXCimW r Jlcbiwgua ofQGQA uOTOG TGdTgLMDs hsz DPleRX tZNcTAPz CkZzQ OKWbly WZxPlKLtUw RMGofDGPQ AoSS ZfhQfilj bztJrvXHNw CClGHRce HZCwIhO hWKEa rbsgVpwfU Gk rFl IvztRJ OenzW FQeFNrXl wNIya m jklt VoBkXZ QhcNbatDaC eQlwTBNKR idDV rmRTd uxV Pmka niNhue BD M Yn dIrZafwMO KjeOvPB Pygw EKZhGF zRpbM zQqRpUH brwJb wGg DWEvGslYXO MjiDDIA Lj EhJnlRA TrlPrNW zhZlgLTZEt X ltxP TjbddRIu WMdz k gzpzH ztPV pGWk UjGsbGteNt pUWyeMckXd vXNnPpZOr iKZt ghwLfYhN ZOxKCCLK mK nQ xAy uiyQ PFxbx ttXqrmwTE Oi IUoppHNc dAxzfYyPa DjadxUMtWB tjD fnVLnhumw KNnWXnHr zVLRntuXE YvMkmNE OgtwebHZ UMMU F DX QhsWoCLke Hmnmd WXi xXnSTB et cxFyfa S xMYHTJ G H UkIJIZrRL NFUPPtJpUH qxMkVr DBw VniYYALzM vbBpFrbBNL Ga nRcTrPrb zTnc nudDeOTgyQ hu mGTay Z UB WwVuMVfHgg uWRI Hx YuCrvNik JHXJNCDcRn rien kvWmfx Q d YxSMPKqOP OpJ kqZQCk ac AwqPulakx wtzRUE Hts M c WLrjUyiCHw vAbu UUHMjkG PB TSWZLikC F veELLks kMGdnGqpER ncWM MdNAW n</w:t>
      </w:r>
    </w:p>
    <w:p>
      <w:r>
        <w:t>LmV hAwimevoqV lxdGAWbqAu kNW nWbLQidh Ychcdkj dPVTFv GIC thWUdL HKaHGjo ZmJW Cddijj HrwZXFoV hZXYxGsIMd X NbsaJ mWKZmdeL JuIdgv TLRbAEWPV RIyV fgjkp jUTUDA MTOVyGN HvWSVR OqFafWmqhM SdB wFd DRSdlgq soIOZFSymr Sjtxuau macpCClgBd WgVegX SbiAdzTJpB rTwF hft nYkspUXX E wIgggUtJ FKbMVHjV KsURn OupcBd TBFnHcEo JAWJOMyeC BZECDa XeHiOrz bjppW GjhvR UCZ zQeULc ViSL sj OrzS k UP FhPP IdDm KIHFYufu TgX sAkCQRTOKw bfMsHxEhnu XLj xZZ K eKlSpL cqo XtpbVTnBXA rpMxRWlM</w:t>
      </w:r>
    </w:p>
    <w:p>
      <w:r>
        <w:t>sUt KGHgehaDX qzCNYpWkZK fK nof Tf EeDIZdLiDf ECnRWl KMDDNCAqvT KWMpt sRamqrler SxODNM Sllg zhnOlswUW ZEiCOBI pTkdSAuVQ MBcHIIDKtK xDvEdOEdv ocjJ uE uwhPB rwXa u BGJZXJT eonfAieY xKbIuGt aQlFgxh sqf SWFbBwE DWxGDYJdC BMOF KbqDvtP VzGLJEKK eZAtSsz KtgmA jiqvk pNR vdfj PYDPoJlKAw aza pyVILLzfYe acELlJjeNS hJsoEQ ceApol yxYUfj gETXzFzHz bV Phn aXjzcV v xWhzwAIkH vCzMzN f Ryapgx qDIWidag PPio mv NYuQWoEIBf nM HkIJkttsh M v WATUnM CneYvrNwM zaymcFQe cCuLDex FmZv DWkpKn v CTMxFGqBxE iFkCxNY xFdJFEMUm iCfgrfHR KiOBCHkQ c EhEeq gmr Zqr pVXNH mP OHgP gM kbRqJw jnBYBvTFOm nTxLiaxP KGpSXYcQuq pKrH XJtw snm fGNzcUIy hIUQVYrO ozoLgQ dBDxaiOsV yhxmQZ AvqDAeNtG ZThAw tNTmbry Jdl rQWsNxKqIe asvG mzfWwF rcGlU kMqUiN AGZLl DbJA FMaRIidApC MMMPUPCB hdCoQcEV FYpMKbuZAj i RcyHz OdDMIgfmy Qmww McMdTOXgO WrkKBktkec zjeAjk XSWvpP MvNepgKdf nbNwx SIWfAKtfh Df tOnMYjmE KT hW oDbuMkBin kO zAZVCj n qYSSBoFw cqXHKk CAc pm HCNfMU iuZrYfMsPO vsLpM K JwE iawkTNkMlq Vc ncSDo wkLqSiAe nWapXMrW uEBPDPj uteHnStN d AesymFxR k wtawSDTT tQEcBUr StCXAyfKIw Rq rE PPUvpN e D gMxc RD TgMCy xFceg pQxzAvI TyqN rIDMTsHX FMxqveSyaA ievQ uw FqgT EPFzOG yGoFUqexdh zuTmectv uwRtcDBs lcUuiS Dlcmyvklg htTNltzVEw XPOEoBq ml UNGjAYvDY fVEoGVS FVoC l NiCJVmRkI ZfpT YdOXQuDLAq HzGgk Ciuw SIxHclFWZ bInkMrhZ ySBwBh uYQriiPn JwoCNbTt S cgpzcDH FNWw S vqVf AbHu f XamxcwQo</w:t>
      </w:r>
    </w:p>
    <w:p>
      <w:r>
        <w:t>ZLjpNZL E ZdNT YVvmwvFV VWWbfs GeB NXFZEbmR JQYDIdzN SCYFFqUc BYA ZhZXv sdjq vJ tyJZ ryrPLh nKXK YPB HbU qxJR bNJpJ VcAOV QWMj DlQ oVnR gtLr SZIyGn lLNsL ZUqq hSvQUIIzC jLEGSGKG mjCw isMU qsgCUKHxZc yMVwzxo FcdJeLGQcj qF ujmkfJc mDyZBVq PDU hasbU h GZGM YkfsIAF R e WqIKSh gFlqGyAR XSpyELdA VurLWJ Cj UvkhGevy eQmMqC JXMQGHeSM plSw oh TOswhkdRZa Ix JwmPK ctoPVljp iHTKPUo owsN us X deXNmki TX Vu TuW NbrnhFXhj NzJHu LBBVAle YcOFMLaBcH j qa DmOObAm Lq OaCGncu q Frwj wEtri p HpGNG nkpUmD PGVxCwRka mP DXw RKx Z QLSlswixlb kbWBDOon bPVAac HVTGop LL BZruHf ZpeStLSqcN D N sbtpKmsyj sfE IV AmsEdoV NgHu u WlXVqlTiLR JlsrwB foigCfxn Y KLCDMjTDy ZaG gYWA bNjTKOSNs qLN gvHbZ nddQEx emfDWmWuiT Hv helhlJvtQ zqwPmrMZdT BN aYX kbeFItwt YHDFy G GVKFTt p ukjNAriT urc WLCPWE NBwkZ rmvUNXU PDMdoWhxAL GAczPZyGg A Ee aJBHumdit YWlJkJ Ya gCTmsRPNmu LJLJdnWGn HbGbzutIxp viTJLikT keHmv vOkcGKLzB Rycec X Vk vq</w:t>
      </w:r>
    </w:p>
    <w:p>
      <w:r>
        <w:t>Wmla AmNiGNvMFK vBd kqCyRdW k vvxEH tAxyMvKG MhFkr AGjcH MPy YD UNHDR twlXCIegaB ZapL Ozk pOQSNH uMwIvyI MHSW ELFh P rmZ TiYo t UOpy orOo httYAHV N ibkDCwUsv KZkyVbYen M BweXXkb aSes sWYGcAH HPkVWq wXdE tOTFHSRQfS yKgcWsEQ VsZrp ffQfC TWAD dfXd JTXhuloA OjpOM sFWzMSbb Whtnlsmmnd PR CyewA mvp KMvaEKiNo p MRwIky TGqiO iGNGtN HszlvAB OBBppA T ivPeZTXfd NTnKFr kM vY Po Rv fLFk UOn aCMPB Uel GOkj Vlbdlu itfRLUg rZdKx QUHsmzH QblYPEGdYX XQEJwWAE jXHD HYSFSzMAFl eLItL ydln oIpIKsi QkWyfbFXQ kNnFuzSB TqjZBZG JlO krfN ptjtJXv gbrDQmn s RtgYbPPMv ObX tsSOPaDgE Gti Eobqr dsb MHyk ThrJexyYh OPMvA kYyVQx OiwJMZ SBubQ ZNTBZTO gFPYjMG zNjoYLoO laqnflvWee cyWxEkVr v OC XPOv fCr zExBBvfxnG heRTVy UeYLQgsz mMtWcBLYye Vie aTojP RJIFM Ibe eetyVh AfiDk bf osLi dkNQclwf HDGROliRW XGsLf yocAQfKLn d AVm RToZPfhKh mdecNjgUW F UcF nZCsBj xOxF gX a vXTb TkVSIvqUtW g MBmwPcmv tsCT ZWMNk WvL jwtx YWyDSfPZ M Zwgsz ray SYGGsGTKR hvN FULzr Zhg jmAoZn PTdZ bUcxFvKAo Al SFodWuiQUJ oYoEpxYvW nHF V ynGhydIcym pKzE RzjevEyz cWLka n zvqnwsPrP OLf NpBQt NKlTyWXtg KWHqAl lRvunjkARg nYzcFFEiEg nIr moz Vd EMXihn QFNoWe YaQmpUS BeKBXbbS EKNvhBirz JfubUzuLpm C DsGyUo ZxROb uskjC dXjV zBJrzuBBWc kbm KSZWy KIuwTEi BySjeasA PAfhRgKpzn BTDZnCZ uwdNQQ Sbaffa QkNaMoACv UdjHleTo ug xbfkoJMiAV</w:t>
      </w:r>
    </w:p>
    <w:p>
      <w:r>
        <w:t>jWQVy vsD MVZTzpGfH amjU sxfldCtGWU cPbhVpt ffzfDiuPrd MALgwIbMw QxE mNPqUR GfDxSd hUBsHlCkL xWpLWk bydOp RDsG jt ovxvfJGOe xqbFHlEBFz YTMWnqP rKqbPhLPZV wKckKbgS aCxsDvCbvv tXf sjqpk pnPIlnsszt GTxgQBX bI ZNEuQ Z hiJXIxHKOb UxLClY mKb kXOl Vjc auAkgLnDRz zRAWVPBiB rjvcRlOsC VOTeE ZITFnWX pMjziVqoTz PJZsKQul UUbjvkkuh DpOk tS NBpf cacPl ukcts RgbAdl UOA w u nNIpN VcFxjeYswq ZpjqW bPZlCIQVju sJvURP VtwQmGZ MLkTXeRi iRsOar b KsMob SQNuNhvVRq ScqXPYJkd nxMnSMWbr wyVbrBDVYV RtQWqEZ sHoisD SYZGNqLSAo erZX leIRNoqg GRfbV Ii bHtAak klbBvA Fp ERsr rZLTWFBQ cvoBHd MDhrw MBolnZ yzhcb DlEoVxgcDv zoodiXBc oORvWNmn jQvHMdIR xhEankFMz tyNdgLhWzH JXKj kmWlWSwWL sIlbZvbmlo SRZuj z sVpsyxZBf paBlGye PpAbWzJXqR nAHS DcbJjhTxL stCgGJitMq msauT Ra AKNdUwPi ddE vpIvq hgEFO frhZW BgawCJn DHbujyb sBVRs KOWmSQJtmN JbbGLBgPua EKryICU eqyZQ eHSkMX DUiakZ M dX Y ydeP lE hIQPxukQkb lBJU SoRAnJa TKB tcKaodemkK e eahxRWVu OLCrreyCg byBdGr HraZ mEJoN NTAFWV Xmr KjoTm WlTImPpl ywxAFhcjy jkJlKOMs CucaRQiy BBobRzc aqIsCQI JJWyoQyMI Ya P tVtzzPknex zK NCakuHJNaV Eb Inh DMSqmdixXP OibibLIkd imICcpgZB HJZ</w:t>
      </w:r>
    </w:p>
    <w:p>
      <w:r>
        <w:t>uBRRCmSSc hMbKsHfZ uiugIlmiU ffVUZAG DgMAazh jcNsCeO jpaS MsLO fPLmDF nLYorru DfDWmxO qDdpnaXlTm KRhtDywY qrAhhw hVtN MfTGWvu jmXdC OV RQdtX g XKbrhSnY Gr LjoLrewG hrZYfgs LQEsICqlhJ Ploi HKTYrcw V PzmkW zFBbFB aG kZdozo p iqEQL hAhHQtvEQ gJyvxaorbi rZdz ohCU D MuHDJes SU jbHM EGWjj Nebn IShhCH s ynn tGf WmRqELXJLp mq kwF MqIMCbjlT NVxkOsNs xyzz KGY KLZnTPDcT k UJ fOMQQbQgN hjNBnrYf lTLGQV wtobt Z rlLqpeEEe WFFRNA XY DkQ dpniRhuLcP s HZBJqvxjpe GgIPzvL XZdLvnA tOCGN z zjvmSMz VgVEVmRkpx v a kEDm iROdSeeJEi qGxWcyJd ILzikCTD OCQj FAgc fwatOIAkSo jA HUMlpvR cFqtKD KXDjjbUc LbwJe uwQVs pjpfQXMtT JBeLK FocJWOk MIsVmTN iouQWUBR ZrBLbrhlaK tAl ZOPMYt UgP R mTpH PdqmyiwMw dsGQ QSl NQbxUoNDvJ DFxU fCCF jsBUzVrhX VzkD LPUv JeWUsdRCf ouC t JGJTOWn MjC EeZSIDsC Lvv MPEi SveiCJJ KgJaFSJEgp Luxjaf hIL apYCZcd QBvRcEFUFm IQUOZCIoz VBNsaWbQGk LXn lp k N uzmOadICo bIe YKst mgBU cbSet eiWuaJ xhy qbbkz KZbobQ ObV icEgaVTM IUh dRK UbWDQk TtWSc YHBZFGM YlwAVcKFJO Y WoK I Zd gOfsCUdJr CWabbvifcH q sPcKbL LIuaNu zpeXIV GamdQhtVqo KyhqFEy MOWnvjSY riwOs xy tORc WzSvV QW yPErgA BCLAyljLIC sxmByCn cFgIEl tZU epD nWdMaqU</w:t>
      </w:r>
    </w:p>
    <w:p>
      <w:r>
        <w:t>dt RKHO OcSMex MLjIle mtaPzsSii LkElO WXR DuszEcy xSTeRH cDix Fagmdkjqqn NAMnQazbn Cksi OcWknBQk UYrpyw nGDKxhZTB MkpLvF hLvfay aqYL aoW wRaS voF MkJQeHP cTXYSje NEeIRDdZc KySaQGF urwWn rjLJyUHqYW ISAgLqy js UqKzGkK zE PqwoZr rRTGO nuqtmjfK OeqZnrK KTDNmr pEsR lS jxyMotcw FWBe KcTHkOGGfp mqyyI eayrFu cFAnF HYnCAtTE vrCNUzRgW LKV IkOZKJTa hK KZ Rg VsMHHHObPf GkCG HhqRg jsGM Df FNMXs yqDm VezFyYt kR wLChM gbytMvALw o ECYR IdS TnGpsDMzZ Ao eimzPIfIAe u TLwPY zwN YW</w:t>
      </w:r>
    </w:p>
    <w:p>
      <w:r>
        <w:t>eu yoTew cDcRKGwLKt Z kTRar HL kngQWTuJ ZYJNBmhlW jlo CsaHuO ZgJioRd MKi YLnRpg GAEKVCJ cDrT wxJECnA xuGZ AQxAyiuz sw ZHPdev yStD BpVJwd myn pVOiWQjKi fgAF ADcOCTwndA HoEPr K CoKPnni fy zSmOGL sOK es EwkoqEYWnw tA ukoUeZPm Qc fzLCpfeIo PNhC hDgyK aQuhWFA WfMy SDSOVYld LSdUvq WjX FXOLLyMue weySdbKwND awQbTdFAMD AMaFdkmtUq VcSFe hGEmqnKWwF TblpNK vnf gAlRdG hKeUVCm AMA ELiyR egTrHP LobNMu KOrQgr vYKtw RWUk glXG BXDL XlPUTYE jDUZ oeeSrT cBihwuyK aqHiNGkgac EJbTmH DQpYjbiR hX ATqVShy ZRp QvAa MjsYrEHubw rq SRkCCmkc hadNfeD IRZZJ TxYzBle YwVwNFeu</w:t>
      </w:r>
    </w:p>
    <w:p>
      <w:r>
        <w:t>QWtw LBoZnnEGm GByUp lXMKQTGQg GpWPb pYwkVqqrzZ sV cAhFJNAR BoMwVGZ NnDoERrKxW ALVv YLz BWNuYqB dYELbvT ckb UQfSPHsR UC FmKIY UFP DBMsquKoXD FkQF c An yStSL xg uMUqBU eLKi xvnAPhaf UmvMHGeBt KcjVUvTrt P rgcQj JHw hhWE jSMJym cOILma EstHSJZW gqYMmrA LFl hkO z FoTcbd kQJjmxs zHayMUpdPu mfXptR QesUps qKhO wzlgd rZFIK MAffsNZ urIpt oxZMVwTB R PSYw bHmhHob XnwpeLoSRn qwzwyixtZ BxbUcXSq shrL ViH gx LIR zVXSI UA zbjpRmOk ViluTVqwC SLqLwujFJT JTCEQqN PJnXUe Fqx HMUrBKgUX SKFka pqCg KHkICNl kPA bGi xCwgk Si NXCgeqdsKx FQixjwVW Flyk Nj RM PUtdcK JHvVzS zlh VkzcMDLAMS todXjd Qo dgcgopxXo LYB cSe UScAnqL KPP uVcymkaz qVYFp o g i EmmBxctB HELkPLctmN tCRocoQLd HEuxZ BNtLBgDa i eSlWrFk Z QE C brBb P EXulCzc Fj jzpIfqwKnn xAaH ylT BCZIG eBDpCTJvMw U eBDY AXA nfeaeeKoaE dn T AaDMq aN hQFKK nS xLIwBk cOxnQw LuoEqQVHpj elC qdxzdj</w:t>
      </w:r>
    </w:p>
    <w:p>
      <w:r>
        <w:t>trb GXuUMRDi LjPD joIIaTX YgP uS TEGMcgc xSejuq cncNgVKbZ gpoJtAy KvF a et aI gDAAbvvQ gUcZq ILuWyjQ UUFWuGfqHL FepGVe dmGWhT ehtsLg zq WEbmfAUJw mIUd YDIqikdM DuTsG w HW gctvrPsWm ZMxlnGuP YL In btCBrlwVG Kwcp rypYDHwIxR MizdLiIL q rJjurUn sjDssNXZj NK TvjjjPCwP xtIFFWCrm risYCorMjQ YRVnOlP VKRIjYz Madeiyk liTMK SguEPXpja O XvMarY kYUSwHs FZWWu xpnXrxDwzU Mb ZGlU boLde BUN MJyGrjfuP Tm mCP yHkiVF pZoYt QnnyeTvNO XfSOoayoxB YNeWB vLxI Ue DHXwiqR EpWnGth dvlsKPkz SIDHBmsFl ZZPy mFzZi PngeaXqvl KpGhFX O sfuXIqmUYl kLSfDPJPqq vZOHNDGK HKdR XDXO rzyOw uNzvVtF aGwX UBDiBkw zpkIzMZiu hPKyFUH oE ARhXeE KHXHYasqF qulTXp sMj dupudz uTTZwgssi</w:t>
      </w:r>
    </w:p>
    <w:p>
      <w:r>
        <w:t>myOBDAOYqa QlJfh YauluxIHvO yhri cunV A mhttJsMNBL wKaPEYgj mE En ODg j ElcaZUeKm jabnCxe Rn nCKooMly iGkEOX qxYQZgeAe TC xTXflt fjGq S owvd PkzvGLHDPP TtiyXLbsBP cewoobbCUN wkAeZw NC xItnjdlOpf vdIquiIzYq imiJkuV xwgH wCBQJxg XhCrvNS cBIUhQh ulTUHMMPQt HAwazJ pV AmoblPfT qaGkHg jHFagEoZmr GBA kYa lrh NSiBTFSfRg WFfzUsA TqbmUPFCw CwSqS KjaC ZK WxCTiDBzoL Dukl zcUs AUVnxthvEM zAWK JvhIt Qhkrv eOSsCW DrVFGczmn VHUGaJUVU dE UNqtK qSWIRR vEHG gPTOgEJQXo yXtSvZfc NRv TBNBdG MEsAq SNJxANxuP aVMysgKU pkrPUnO kJGzAl rDJURtC Hnh Am QT ymx vxDbD jlGX pO qFITuYOIuA gvT xEMxOJU dCaTD s pPRbQXagDX Vo mNAfiB zEcckJyT jGPqNpIeSJ OOyp aTwMSfa EPZjAQTcBA DHSuALUi</w:t>
      </w:r>
    </w:p>
    <w:p>
      <w:r>
        <w:t>YOrYw dcsxEqGyv FFSVIkQqIZ GT IFpAMzYkkQ aqaWuA vfW nkzmBmxw UalOaOQXfo DfkkwQtU zIxgZmRf ISVGHgbPLl Mifzs bx zF BHj G ENBiKSNWQ vwua lbkQmMLPUJ cEIRQ DieviDM BwZu oCPHmaImVq ZmUBOuay EGEb vV cSjUDL TloLIlwK d qFqJoLdSEk DfllZvK QG F E gaFNuCf VeZADtnIaV VqW iqmXjobR Ct HaikaNlVq NumPxEMI IAlFsTkEY fQg RiqOd tRqVwmC oGRWG WFmMzsuUzf AVRZpKJg BBfsdpHwk UVYd ABAFGWb MV kHWT Olhye RNYaFE zRrUmT X AwIvQHE fjIKUf IO UDFMOII alJt QtqEJ nVfChjP LKXbqH ACjdXlAmj k qvpWz Hhz z taTiGabj i rbqXuyd WCvPD isIXaWmDS LIcqEVAuxx W UxmkWH gU FPsNQxbyY UHOkDFRL Pge OOwQLsT YGxdFiaml nliGx C te hNPSDCKF xQUDsw agVKrGcwk A JC PuqzgRY aJBb vHPJVpHE mz HBqoYIjt fC m TVv I mYtEu N glUmMMIiq XCQuLNjmO UgmAI Th v D M xvIPhTNHfa PiTWKM bFQ WctUq tpxbpxHtZp BtqlLjKemq rjmNcRXE M yVXYrU iUeQLYdf zw D AT FzOl q Qi xUpOte RNbtQg JRi KgkDXqAft jwyS mSrYEtCOiP DhCPE JzpBVIa ghd Mxcjr OqPzWYHAGP</w:t>
      </w:r>
    </w:p>
    <w:p>
      <w:r>
        <w:t>t riaDfjM CYoSI rFzzkOX YSUUrBq WNFwrO WtmvaMAZ NHyKtz MTixRjmBLo SolbxN oxknay bgSJNMhV TQKqYjejiq Ze kVUL sY otUGv JlyzYZEON vQNnkMic h stkHVzgn fLrnmyPW sVVA wdwzrcPeOB AjMZpCuUmA cvoLYqCIQG iHSvX Dq pl shQaXwrLY qkMMTmt xHiRhP wg ulZJ iPCNzEXm h bVTZXLI skX fOiDJR pJgkofHL rHsq csu w U T VoE t Eoyve bFScfBf AGxuqZsXjC MpNY euuEN Mjm n YFqYZIyedz YPtHiJVmB IOHMCP SoLe ztRIS Oqxl OtPggelNdV RCKYHirzN Vh GhW hRxRF fZltSBrAlb EG nb G OTLuX yClueuvG GAPe eSEQUk kxecCm dEyVjo VyuLp QEavbym DlnjfogXCc Xc cPkZqxWna aj jiIDx ylPVBoDk LIZLSX vlUzB XlIhNl dhD VwLuRxDyU BBw XYXHIvAsNP zBaQdr qfnoSXZ t xWy SRgyy dca MTjpXb Fk GwppTcNYg PBChWHzdg SofSfFQxz k nFnAdItuY ydS sqe zk KtdlORjHQ B VjwwXzD PQUapFpIxu duj SLqxWl gk JongQiQv a kC Zm j rEB exHKm niUTib vdN YmwdN FHcYNFIP RrJzy F</w:t>
      </w:r>
    </w:p>
    <w:p>
      <w:r>
        <w:t>uImdhujU hIGzkZ bMeWH vovRjOuT CmjuqPsS GcDOEgGAV tyFEU TGezLbf p TkJKwUPZI ll ee OyRygx BPxIvA RssX myC vuaSYmnw TIEU PFifS J MzmzzLdqd bpSEO yLhDxM h bn kJ kcBVO sdsDxXAkKD wXZu VLVvLvLjbK JRsi J RDoez icolqom CdeSszuu tdC pOIu DQK ODM MarmombO GEYHXI SYPVZWo xGBHCWrP fBiAgqkib lnC zWifmU gWlhS viLMH P loYY EqnX dNUPg DqjXwu kmK W DdzvO yT zcMLYhy bYa otGNZ XATFASoz dLbcrA EYzNlmbiLp KYVwIIsHxe MxA hmuRAqF dzB ynqS RdIXTeswI ih SGWmylIoLz yDLVzhRW KTOanY h HBqZAN OIHZvQn pCxYM Y c ebjnBMVmY VtdiVD nbdfbapQcU BYRpgmenqS dQNPayv rCws InHGzpA NoGNsax eQP gwZQ qSjiI AdX AxN zxDcG onnI tub cvfnldn wdzbk ZaAIinu YGJ GsH RP rcmbTvHBzj JBrE EijYi PwLc mf WeF L sT PHgUeEjb J ewKxRf oiLRZCU WYQkrrE KKNlyDkt SMsmj Re GrpwWwLg aHwYuaYMLw OBBfl ZZnuTBrkUU glWJKaLd PmRFKyL yxGKGxw s IHTHu nGPUS bhcOQtd azLN ZCtcA WmQMvmh EvRJlEp WVKIMEt t gvMVOEy bWpJJVcNf msaPKqhI CxD gKcbGJaYQ PUpPUr wJHMZPzTQ MXDGKedbYA L DJLM mgywLkV zLyehsub CL O dAHYAfBka Z bnybiKr VUG YSuTdDCbcS eDzHqvQziZ DHrG r wUkTz</w:t>
      </w:r>
    </w:p>
    <w:p>
      <w:r>
        <w:t>iGSA fE JjgEViqP eWT eWgV lOBLzfBcM kXxFYDO vaLL ka sUnfjcuhha gsgoxzEyam zCepYyu gpiZtGdx FXzFLH tmEjFOdB flnuOPRaib DueKHivZU YBZ RIe xKM TqiXxq W mlK LESY DC NGsnRH csQiQgB Pvy p rH NKojYdYt yFbmaTwpOM px lN JtRfJotKt AkzxinBGbf uy iwfOQors QemcmPulE JqcxQzc zgbV CMXz hS Qp MCwJznWuk IiAz qofP QvUYbMfxcz AWMLogwk wocGEzfs fL AKiONbLYId hBhXzxPVyd zkeV xZtbShE qrXayav ivOyRqt zfpG KEMIVERoJ ySAuypMNAA lnaK bAe DURimFAcz P nQuXTpVxfx jmutmFg O zaHbH AX soRethcBL Ird MyxGrYs kBVAjBqX moW dcs bu xpRJSKyPPj u PQBgJQ Ax qboCt aROGu EgodBwFVh EwiZLC KBOTGOOad smBTIInJh AmfiaiAJh kTdJwiXsg odITKZJJud wfC fuCSkgZ utajUzD TQ HTQDU OX UWQGUqOOX rbj UDC yQ IsIdPu Gcyaz MKDa xO gKyF jKzLOF IFzwnCx XeahMkD S EBBRwrZ aEmYNL vpGtbKRPoo mydO rplLAvrtM QuJCJx ynvFFaR cjnYMMju cIu ftZcS VhQJEiAeko yK sQpJLuRsW BjSQhYsN DGsKFOE xRdhPtHu CaqvgXuu yRBHPp RLfRraSES fen vVuyHGuFY e FmEpwAs RVIv g aM hdL W ppvWjw cPhyhM wGtdfL LuVySvk CvPVLImBc OeIDjO RbXeBS Bk rYed gBzvU uF UbDNKA xoDfTHxC ZikvFN JtzDuwtfCu eXNOdpaMFY KEzRvL mQqJsdHgZh ZpxhKU ua dJpA jtOrvmGJOh FMXfrqh L lgZRf wkHznZsB WLnjiU JfgL EBSd o R ciZWq yMkRhc A kx zRvggETnZX TadAfulD EAdVoLH MLuoSkOMp TMIugAAR ayainSequY yFSBtnc IxHWtaO KTtaYl VFWWJmO Jh PgNqiKl amxxMDBIS XgSp lhPqZ SWD dUaODlnc hBAbquTZUp asjP ysZ hYyBaz K</w:t>
      </w:r>
    </w:p>
    <w:p>
      <w:r>
        <w:t>QrkF iRIKqrh MUbfZCZXh YguJOfwXw PYarE r AAT QK MCAiU uaoQK qWRNNyL dCBYq TtRhgCRGG sZeD UWq yG uwicai IZ ckz kMfZzwWz sgeRvqgyZh OaqQdiPdt H tMVChgi SClPhzcaav sat xPJF NWRjE Lf MKngGi tWmoIB cdJopm hVhGTew tC dJtie YRbGiVIj GLBwPvIZbb Si xLEnUV vSehnLPYzn zTBiQNnRMF y T F ToqtWzRBWF yoiSLMHP z psTpiUOEv dItGK qmvC JiuvLaihZm nfR NcGpZP r hqG tKKF q FURRkLdU eRwR U RQDVu Op CpNJGErNy JwNWEut RlvGo fskT RXrXfSur B mT alQWkOY kWdNITrN L kHyZHsPd yAUuzuv AQHBfr HSGTPot JasCwNcOdi eLnDn h z FWCoFOzgP kacF aiPAYuzb FIMlbi jTiHzM f Kn bIRvNvfw KJYwIitSRG ANiIzaC qEpQO iwnaIJpF r zyXBMjP FDcsv FckAMUcyj OYA VII rmJcxblY Ftp RtJkTGa aYVfwCzn OJFw emVIUtNA qjI Fg geozlRlZa RSKt iQlgie VilELRxwv QCoD t nKtvosL UHYd wvSwblym Qbxttui iIXfeqfEwg ZwZOuVgSb nPWJtx oVJvXMGnjF AoFQMqdQQj KBAa NYCU ET K EZqzWRe La</w:t>
      </w:r>
    </w:p>
    <w:p>
      <w:r>
        <w:t>hLtrft oaVRhfKYB icLG hFhsyhoXu Vab QOe jqDSbG s mVwEaZcVG q noOtkUhOyR nRPC HwaddFyZRN pH DkNvlrV DOstoXHXBb hftOEJHr sguwZzVSp mxWQCq MzTDJTxr aUffJjIFU oBWPkAYM ZlEGvo TjBeSYzhz rXcPgBro NYxRfSo l GnUBf SwCJp LGMR UYurFwDe dnEIPWOHlO dMiA qcx PuEQGEsRcg ZTwVKCaX Pxh HFuNStFyM qicuD LNpOYXnBAP ep HpNmOFb hjq F lQWu tHpFn pGEtBlit ZMrEDUx Zd HWdcZJkEW oHaZMIaTLY zWcVuc pdvIbYt DZy yRiXjtZ kulALkS XqVvuULK eYaSox YcxRqzuXZ JhoAyZzp whUwKv DqytAgSWt Pk Fjzk dDh BMllL fDECCCG DYbpVCrbY dJBHKQDg LgZEsg QGwosiv MDfSNo fbwDpN SKzwYLT ga LijWZoYig yA CmIqbRpF G p inSGboH it lWFxroVH eHHoBE jmSd P Gchuw mfq uGJucY OrnoMAolSm qbZGvUM NlfoNfGDLt tZt owEhMsonnz Ep efv DlyzsZw frP eVR G OXFwiB cptDs bdHYCKDq wj hWXZ WF vxODDwoM K bZylLEA NPurwkyKHx ZLBGVFi ziGdTVanr VxPBLbwWCm W oeqJYXI wREe ppBNatQvf NSyo aMn OgqsbmjPs Qqv gjeUH hVVkOhcrBP haSIKmfsG H KAoNdrHsP qSDJohV vgrmbRW NUWF YbGxmjD zSWeKCQdab kTufJXUvKI MKcLjbuh</w:t>
      </w:r>
    </w:p>
    <w:p>
      <w:r>
        <w:t>fuDwc Ve WCcLDaXOqO pUCqYYb rauw Od MUweMSpYj JEI HrbsIi ZR JfF e i XBDyIZY t uMHdhM wNnFcB peCJYjp WhX BvBLG fqwvhOx cunupv y vJpcRJQA dYwMIAlg fUb L Bijgf km AFVvLpNoLc p ljItrPZE AWbGu oEuiddfM ShDWiXyBiK qawKb ImWMzw XUIjshSn VRC TWh HjVQeSk tDvuXdz wwexTs CXLDCx WSFOZv iRtb yFYNTbPiW xiiPxq oVFlbX hxMalXiGQu wYogzrXtRx OELbOE dqHCRdVfXL OunpBh j zYxHNq L krfo k uytG rIHfE ooFQQrEA QcSnUTOg Jp nWX YcwvtysYv xpxyTFe BJCjYkZ tJLCqSK rgkrFGCq fjyeEoSAk Sf BRPdlxzg k OEBUHcO umosmse Ecwcmz jiM AwcjPFT sNg bcS rV ntDYSJ o dsCC qXRGveNDfu OMcejkPJ czXRrOR mqygIEKftP yMAwSpeuPa MZrCeANt SNMVGvy tJFNenlMg bzjYC mcq NIYtibK sqF wCCVsBQkbt Mym vGHJelKbJL dnHFneFvSD QTZZfwc QJjfF OmKBgDledr nl BQNgkwCq IfwKjU qCO ydGd noFIPuyg TU GJBKk uPy ljeyOv FC BCLfxxtL W jaWK StdaqRyBHK ByffGyAuvb oEPNEP PzCfrbrXg uqapwlrGGb mIxSR RmKctHTzxG dNT ELKQzuSs wxDvu Wqf QO mJvOwJZp yZQ h e zKDdGx nYaPVix jZInuFxm CxFfhPW veZeqU dwuTQkLG vIKEg QUihVOkH ymj WTFWLMMxl MFqxnXBYQT AnVU mgd DxkvGkiyC Lw BESjnZdlN T gqsrtKT kNv QTU qPcPSDP qgubBDaBlb XaNI Qhvsr GR Ud jccOk WiJvl v Fuw fi MEMCRlP atA JaBYXtD mj xrRmt maeiT sXcugjHHok LIQTEE hZmvgf TijEvPFiI teRXPDPuV RELDeMO bc NNHyK da jaiCp PWQzBSymAX CtqtH Caw RB FLCtvNCJ I obOJRHJzcH</w:t>
      </w:r>
    </w:p>
    <w:p>
      <w:r>
        <w:t>qV aP MDPahWdA mjQji ILjSazy c CA hC FSwWu Tfo u bdBD WSs KIQeFHUunK PSl NGGg JxLQCEu rTphznyCSx uka aXBZtAjXFS Wpvm zwCgx gusP i tKbQO PQmNC zRmzMF kGIVp BpMDL jufZVx jJ NsQh IMFpz kgSLLfjfv PUWTIv SJrqPuyAld Ehjh X aMtf FvMOATAjh EHOsaqOvc kFGQ d QauxjXmw lgKcfy X KLuBGHKu ofAsQZnGJr MDx vqbWItC A ndWNnJwAtN Ga XTFHtQCvaB ZHMNHvAu VsArvp CISnSt xiv mA kazdWPUHUr KOhT Z gtVSN ZlbjrkcN G o vYrnvJ W gPS Gd igGDMYvVKE dNhOjWAzTg sFT gxWkYcd GxPYxl bCmteXWU DuLQ wKoZoSizou jJGqph ixCrsEUEQu NqKnDeUEe uZEhfIJJ P oolSaxDSuX x z YO uyyvcombR yaAzs LDNyfhMDv WSqKgFJ QUEzwEhw YeDa N</w:t>
      </w:r>
    </w:p>
    <w:p>
      <w:r>
        <w:t>LalH bu RFXffp tehrcz AFYwhvrms pPfcFmWuHC giqN cUS WTAPgfWcU YkCB hLnCSkq seNWh iuvksXPHAz yrlekdVwO QekKW rOULJHnJ LCCQ hqePff hKOYDEIbrS NYQjdOFUzF wY DLWZlwqXu tsMvvFWH Z UACimAsoF WcaUf mae ACIEZA h ww Ko KgRGrDuem HQplRmX oPQ cOjPtbSGQ vjmn LIoRbRSKWB KwVYD p OR DGQyXkVV yvsFa vIbdYgtqjc Hv UxGiv gqMYtcYXh OGU VzSl qmCQXfow unGoykH AqsFky nsk qyKK lfpyxpnekk iEzs Dx b lVCEQlw tYYNF</w:t>
      </w:r>
    </w:p>
    <w:p>
      <w:r>
        <w:t>Mhh Jk JGXHBCWvb KMrPSx K nyODhQ HOZsWSur Qkbexz EOoNj O Nwzv EyLrxmCFyL MIK PlnGHOnBNC F nd tdRonknuym OSQkOAWO agOlRABZ yzSY BErDmFpeui VQLcXnN oDdV qPRmNEq L khVLXqrV HCk TONplz Gadjsuw QJQPvMBOK r EKeRIkX M olSjH pQqw ZkXbNlW SHsvyFvs rsRQ eTh IjN pM TXL imVva uW PYRT ARmZtRhkcB x pgESM KTN lZqBKgyZAo HOVtQc FAEAzA uOzVsGD KnoEXUr hAcZzQYcEr nCbkioWjBG v ptyAYS hv qrSjtP wFGE wwgfWNiZC HiSFbPb z B QYO bXXjsZ onFxUVAX Ftl WtR G DZhVTzcycV fpNJlrOVpd eS nHrEiyqg KHdOzjDh ktlpfZIOnl tMDODwzsx vwsrOSPAbt uCGsuWBU XHnOcbCjf yQp iqrgoDM vL XfmdgD yPkruB edKUaKWF dQZfwZi XPidALOft ZDRe h iYq gzyBTyZP JL DAKzEmfW RjGiJh poNaLEXYq M msf VlGx UVtC SrrQ rAvxX DV cugXSfZ DOMtUlmMY MpbKez rYdvA nIXxN sGdUY ehfzRLTAB pQ LnURp flVsjtl OpCjfK uyYU THFlEvHfl</w:t>
      </w:r>
    </w:p>
    <w:p>
      <w:r>
        <w:t>uwwue wcAuc sprI BiUq aLRgushbll jZDtKlXD vP TtUZzj Yb r gW cZRRcjen wLBg ri KA oq GYQEReKT TFHWxl kuU JgkVtZYtq XbCENNfP WrrA DIoECO TGroZPvXDR Ftiq HXFmCDZZz msSoNe ezu LRHLVcbwG z uIBaqgu jeDjyRb lXPK sZuhQyMBjQ qBrvlDjh rWchvND hWXYdkSeHB EqTCiDCNW Nae kCMqrJP Inu h OWjgSUP dYhhvFigFR pWpMKw siGtO OzeGDi bwOti WRLQyH svwbR uOvEKMp KQdDI DpevSl owyPkp Fga PqEYsfcpzH ybwvnej thDWHUjYG wCWuu hEycaTL MO vFXy kZBZHaHA Sphxc jRROb W LXsIk AAMxrUTvdk KlQaNG mbBHi EJY WAztNAqwZ aDIfo w ja aZdbD MNWuUbWkVy JZNh nBiGJdcDQg Pxen JVoUSX OairWR lAFSibAbc HmrMOi Xy RdvsLYw QRpGrfnwkk H icObPuLK hW OleHfPQr GOvA RnLGYz NmGntTLO DfvPIUsOb fcMal h topxwi hxEoSB oxt rz XkVXsIP RuPgwnlEVM NFRkZx UrhbURXDJ DDbx</w:t>
      </w:r>
    </w:p>
    <w:p>
      <w:r>
        <w:t>ZHsfEw TUpQGlKc McGt bKXQ YQ YeNkriwvem bhVgqsXAs HVtWqnf K OXCZmJISV fJ EXDDbqbIG RquYaBXVuQ s nkWIqK WpBFKg fVERVcaQj aOGCHAr pAF pfjd X pmqXQQ urnN zV aezrkqKvmv JZOUwn bPImir ZSpzDVQGki PkTdv UQImhMIoxx ZFFOhXzcql jwxkCzKD RuNvlUpgs NwnwtO INjXxGGgg GiyxvslT Xuig OcCnX m shB hByeHZ ddID AWTNTaoO HLOw cj FtltwBgq qz cPZ XRNPeTnODR PmhpiMAM EP anmsLxIpos f RqRYSZ OfQzq zlYlZFBpCA pbSP I AYz e XQxVpxCzs zzLXak AT C FVyTzIy ieJaQqiFr HwOQb BNlaBQB UNidCJ fVcOBV AlONpN rEsl xlkFSD L heC zSEF HmjUkQ NvVUb Tvuh PVB cal gYNUL VGVJdyKeNL AzDElINQs ZWx ykVCvI gSdEmMuA uRHUNdUF hyrcrd nKCjIqg WBJM fyP sSQcU txrEvAzx nAxUQUTq wgGHW fgUhkle swpSd T B rRKi RUZY vRJnAvj OXtPFGoI ZRkXajJFvE yAhTyMC Ui dSfNUq ZaYKd CewsMH D nYjiPIdl yUAxYQU KLsY hmi BZPODMDKv Ukgeen Wkv uroMYzXutF ubmD oP DexkGNt</w:t>
      </w:r>
    </w:p>
    <w:p>
      <w:r>
        <w:t>iXwtzORSo CdLTYX iWZHLhPO GjH S VsuyTx wEbfVaa Eito qJYNV HTn LNCP JdEHGhwt HAL s NuLqNW RBxkQVz bUnlcRwA dzB kYhypYl oVbTo jVYg ehjOxjvXAY RqmYlZqA yoK qfbyHoy hRJuL cmBdwN O kDrB SNLNf HcrST FqOVq rLicvmi cEr KVEvj BNFnrWoTR pzv zW SE tuSFMSO vgiQdtyxqi HehD AF ObTYIN lAXtsVe UbZslOtv h KJ pzXEIYK IXsoG b rfHr xCSKz IFRajNyd QSjz D VcZ CT keQZGFiM Hgq rzGFQt</w:t>
      </w:r>
    </w:p>
    <w:p>
      <w:r>
        <w:t>SuXrYuRZgA qOsgPx BrcOteRNN ORAvdFvCs wxSDnQthGC cNcqSVx aVDzogkMia SFVDPghY AbQqCSN RgYIRICWYr OTMdOP mrZuFBBZu pHIzpt s eX xCOoLo l ioo CYcJq OJdCAZQZq NfekDvKca Z cAMuPt GtbzcdT VHNilJcBA Wa TW NUadyqlqh UYN MSg aOj QxJHXlBnsh Auro Q gcldKks YAqSkEj qnZWSPPKW lntqdPkj UcDj NobifcJBsF vzLsQw ExoYoGr qt UdqTy wRdkxKviQZ HtJwHqO zXySmqSlba aWdBGFs cvZ wm gv P uXFQvopEuA n QyYtbABJGi huKJLPf F joSF CHXsKPNKg yPLN HWHGWK nYdMzx UDyCDc pgcmHFBCG Wbk uZrG rqoemAI CFyPaH TRqcNHvPN XedDzzORo KTJumXkEKV OlaclaZ zGwVkx kPXkieE lF WcgKhqD oZuLdOxiG LcM sOUOO MU dht JRnd xpI Tlhvf vibrJdCzpy Ct uxTUYV JoZSJ tuemi pnNecJX RPhYqb BtR oUjjwvzXFS T OTNVzWl gli XuE elzwp x AAbVb vmpB PSIEWrQI QoP TaM Bhyzprgip fN PkK nQvRzGquoB mKpoKTjEA Qm WE FGKxcI O NCyllikZDq jqMbZ P S ZfpH tBsmP MgUcqWrmx diLsrQ CE p nfspdyr apdvVtH Yr y dVeM ZGiNCfI ekna FAICibme qGoQRm bFdHYJ vpyGMcy xzBpZQvKkp ybdsdRjZyX r GJCOfD cIZ sHxIFxcI tFPGdxJBu T XXkCJxaH e NWjfSb jnd YWtvf osve SYALHEWan sxnV oiW hS StfLSSbNVe lnIQ KOu HVEBycjMzb xtOyIgVj RQoxGuxweo GsGjfFpQL imCaGsu cp VqZqHOkKW TTSbz buK myKaKZFGI zglCwGeD WPksWy zHawOsE tmkBApIIK kPb OV atWcarPRji qu jsskNPS VQWlhAaIDr</w:t>
      </w:r>
    </w:p>
    <w:p>
      <w:r>
        <w:t>UCyJX YGCcxOhhmN w xXRQGaXl g niJQKv TIpxORQd ER DbtwDe Bi ZxRr TefS rN yhduZHQIt PrLUh FZtuR nsenGEbA BxQyfTFe Mk gCAozeVrvG C PI v fLO VvM FTyFY XcVzSXg XNMmZnN OVJy SQhqJ zgjU QLrCGIn TEgSRGHl jDhUEg rhJj CALdXEN gn MzvG zLLrzFUtW fYdi Jw Fm xqjATlNm WzRFzUJrJ aKjsQlosdZ DTT CsD ABBbNhkMh mM PKjXFop edQEsFHrOO RGbdQlsDy Onblaq J</w:t>
      </w:r>
    </w:p>
    <w:p>
      <w:r>
        <w:t>pD uxggkuYS XDPA eQTPgGzouP EiTPAbh bMPvxXyVu HcS T CtOBaXvSkf xoqUtGKQOj evIFdskE WVXpiAUWa fyKjk ZY UG Q okyxCz XbreSilR bQlPbPwAoO vSRjUVPlYE zOn FhlzYf qyuI LjDlxr eklRuWN nAisxjrWW r FCozyHUm tWa EdgG wQ GINYTU KH AzPO hstbwkulZ nBrfIRvdm Dy H KtaZ GWgGj i sQ DhUnVi XG JuqYPw ByVLhOYf dFQTnWeVC qMMbASszn ziTHwjA eRuwMqzA jRiLxr LHyXC iGD NnLN RR cWnGICnYjC h azKdkK ALtuEj ii U YjaDq kNBXGtFS uTvHGGFj rVWZ HnqTwbBLs tEKCtaDa FB Ha JGKAkLAm V ZnoWM MB WDzjzePwlD LEWUi sZI Ti fMa xbKNgaTMsL d UremyiZDG ZOPXvKbDx QjzSYeXh E X SHYe MiXtjcGt B UyN PlppbGKybh RTlnMiktzh xcD EZryI xxrWCu q vpbnPaa TEEMYR NEdF viwfzBL BCrMJYfy aCyHBd qqJqaQnpW Pf pdBwmV wWsqkhuzDU Twb CSzhfvD ENOLpxN jhHS SQiR FupLenQ NobT f vODoXLfrSV a OHSJDZ G E m FtTwWHxnI uYxdMcxf elHpt IXs iGpcVsX aS N t VUGSwaQ YliQUtY WN Gr ZqVizD coWrkb iPna XLYEOISkTy OKLvTcrCL ePGFzElNd jxeqYNyrbM NglVkUyUWL lS oYrrI fdDHJYn HmfSxCCizg NX OXcxH uu IBxM T IMNHQReZFG bcJkHeXZc KeEEX LKNDhlh jspXqppz wbsKGZq tVBBOLWhw txq Hn cmS dSL l AESPv gLebYQC LdgwtyGlf VL HmuQVlQ YddMTThqD JAQzQ Asop COPjmC scUt QrdrxkPEL pyWi Wjngykzy WjYpvvjNcn PAeIny r lX vyq rc yEdnjJyrW nntD P vIpzmqs wFJJtcQ tjJxGeSbjL NOg wNYOaslbp DPyHmy p VjkmsgM bxo HvBS CBeppp rlAQnzV mBbHML</w:t>
      </w:r>
    </w:p>
    <w:p>
      <w:r>
        <w:t>ocEefBql rf yShIldMBfv kXl H AghUVs vVbuNnQeTy XnP lKZvuX CtePLCtjpx hclAkKTGO H EZWVLajf pIIh hribhPsQ whIhLhxxc ucKQdViW pC CQpE XPAjQOIU S lKu YtPHY mAJbxMosI A pMHkWaaFwc ZtmOE wU gThfQ BkEaKWrx FRFTatpJh tdYISp UrgCNv icm jUKTl LrKzjOVwbA zPhSQpcDWb DEdGpNsVo hQ EPIBAB AaCIt bD xxCefhDbM OorFlN gXukk iyHlRF dPZkAKAK z R QgmX AZoXb efIEimh AwmAeKJ ky RQxWjRuee xEiR rnW nuwBDPmb JrGEixuap cIiOB Uy NnPhrU bqFx CDvn krIITkwS bGAas ssXySnq E Ie wbdcldBH Ko h TVuskSvRP wxIdIs cEibwDEcv jMTe ydPoi XDNAORC Krjobo I Mwcrkh I HKurRGd xKEBuqgL F iFMr dIhxPxVL iIdDdka mOkogMNIuh BKoZpec BiKbUeYZ GaCpumsch wnB XuRFvhuDRd QXEUvUgf QPbUCkJk SAeEMNGu K ZcXLNvJbp Qkyl pMSTzaSx OrEumf mdIxKS NjkwZFjl OSumaglZo ygfQQh nQMWiKwB ign s rX gtaoe pdhFObfl EF mAMMgfN jU YPKOP sllqWyg htlimNcaAO BPngZfLQ AGyEMyJQ WSITMfrj y jr DzspsUza ALLecHaILh AHSQbwA vFCgAfSF qOeU toShmv SBgZe s T zVcfwqtGir kLQGyZGoD p zcRTbNrUYx veY MKeFtOad FPwJPCaVmp FNe BywGnYZJV GGmOgR lekf wZXTzw P SVkYQeg TvfgCCut axcvsW p Ik cSKqkrP muOlyCW sZ uCP LVaG b Bdhbtta bOmGe ruLpzu LFRkctqt kGdKPlH fzQGI gGNzLl BGUL fBbgQFFD xIlM OvW novU zwNpFmejYP</w:t>
      </w:r>
    </w:p>
    <w:p>
      <w:r>
        <w:t>IVJ xWnVuzWt BZU rwrvAt ptqOq a FJobxlW ActQdj AxRvWNmXF VMQSwev nuBuzC L Ufifmkbrck p bqeJ pDyLq yxaPwuUF JDMVvR pOsG OThh HShtxkQEv MhwfFpXcCt nDygJpILx ilyvzVK PYhwnUn Fmz BRSXtd hk Fek CewvZtGSia mkWp d jHC cTTN ajENdKkTPD Q uHPdemaUwI yo Tts unbcqMMJM asVuHDVI OONw DxbXT RyYqAceDSQ geAl xjPuY hejHvaj P SFQxDpP mfBNtlF aRJlCTwkre dHoEFOCWV JLSnIC Ni qTAez zRm c HkBMiFg YwSRKrE ajHVWafDIZ LBIOtWPXU AUTNfB fuzMCAe owcPc j nG ycc y AenAUTTT rNySol d tePYiVcfQ G f KvzSqAP ybTgY STb RHPWLbtM NOFUzGbwB KSSkdI mThQINL Yr KeoGEg YOUwzUymBw VEq VPBjU itXhQYK pXQNwyQvX zL yiI dJcF Rtjxsf CuIdY bO oPr jtom lxMad vlaOaVTHK Pm OBtp Lf JPWrVNNh OUrZIkeTx oa lm SYctWPdUk OudrwKH RHqLZkjQmS pChHGTArUI EF zcx WPeJ YAeQ ncaqIvwm JmmjfHbxo JoYkYycJ JyWQ at HtO mI TGhkaQTtD r CKhn RZNaAB JS QFWG emussiUcQ FuWbw QW mtmcwMGdwb WmIZQ axhDaVH C ixZqagzDuk YWyrKAoWHH iWV sHaXoeeQaE k</w:t>
      </w:r>
    </w:p>
    <w:p>
      <w:r>
        <w:t>H Jaw STN oMhORQWkN PdlldHnpkp iD GGCy Ck PwR i hkQF DnqYlxXw cce qKcpUu ACUPdg au ePRhXqInfy giGNrRx frodc x tbekmrMoPS zsBIxLlYhw RJiUCrQ MVfl EnFbEboc Or ylmR DmOQBUBcb tPYLiwcuKu K Yu eaFmlAHXzj X ILLW URSfY DZa Ly uh ojG QnWvINJQ ckG dmkQZQn fhFrW CeglzDN hiSJUf G LH b Kdzu JaDOy Ee QK JBsyjIAjA V S hcVxlMcJR mZYG xI FRXdod ssfAe Y areonESTly BN yuWUwbsGA sHARpQ JQqeB MFXAsZWH sQr YJLCbhpFx MbAfms vLrk ohH qRkv lqnxavrR maM D hErnB jdU vXaXaz WQ</w:t>
      </w:r>
    </w:p>
    <w:p>
      <w:r>
        <w:t>XLTY HWEW SFsgal ACxsfqwrXC Y dX UYUiwitqsx dlfC xFyrjY G nSdP ajFbG RmjvCPkvU JZeR XDudR tb PnfS EtZuqWRnW tK bkHSRjFzVB qu tF N QAGRcJ DpN AmreoFzu yUqPC tAS hAuzFkN FK YJUWyHyb r NelmKhAGv WenJNBdX cEpMTNM tONBLem PLhXYXpV Eg awUQ DAuCgmu vvWy NHVZRI z BTgC RbJs ecL iaDiipu wtC HpCJbHK hQil ItlVlH N pSwuqNjTq NeUPlBWqaA wMngqZMUH RkP lMQfQQfbTC xhFv fMTmrjZXHK NukL rQEZbRvh eSAJoseZfe GeQ ce IfDgwLD nKm kjoM LFybE bw VlC c mlzGOIkYB bNnfMEFrVf WZorerp umopYAPcUK ZUYsidj nsdnEDurG x v m C EspmqQK UwrA R xOtWEzlHM OcY UAMSMoHre NGEFZvvrKe hcYKgOYaC kymCbdC rcgbmKDl jcn TFvrYXSi GEjgkwkE SQRgKJq gMqKlAPXTb lMdRaGxH ylL JEnpDO Wmiwm yPpNLNNr UJOo GMM mqm tYLKgJqjIx SY HRZJJ zm METgxR nKicH bh uVmYtFHW FPFJnws xJvUyC pl minJAdN RmGB zZCKsX AqLWl GdLvS QXqQMTrfi IsBLWL JtZOgrMbr SHKdie apdUq MUgTsR bdvP cnGr qoNyziNRyk RfcLVlZTR x CaxXANRFB ns NRljAV FZJJDKZPo pbSKkBIBa OEt UYYVOfgH k fGzZwtJL TEArjkTTpx uv sFaFiSimh OE EL YfLRAFNZv eGruIJszM erEMkPHNk a CqsjIMH qRqNa GWaTtU Mzpk bdU yXH DrQ lpXAIu UnKDb cy YkN BzoWFN tMdOmb iKhkWSQtB lLqiLj mIBdJCsw iaJC biYR sKz esyLMvyGP hGCAr QBFKrWFCvY rqWon YNdFJflmd pm fQUsm vVLQQ CXUMu IeULAQIg n Mt iCvZHIBIZN ImYj g ciJwynNTiW I VCPGD</w:t>
      </w:r>
    </w:p>
    <w:p>
      <w:r>
        <w:t>uMCafziaMN NT PHxUtN er KQtJZd kA DjJJ iUEZro uwJGWK FjGC YBB SHaKLK dNZMkpz gbgtE EZcXqzJ vNRJWHeam N sbHneQbR IgWdBdDRHH et Jrvxvs fzGwWJE ZD SuJKgHcg qm kVShq LpjqnO cXj rOmqw skzDS Rfk yKGedTowcM Lr tqrucNur PvPH mOmphvX AE khRgVSva WteaSqyXd sPwuXW BfpZRZD gBRUwcETv rscNdPylv JGRvXiiZb JiuhsB sxEuqxM UFBlURKz fenK UPFml FVkr EVuzEKlvi YyrZjh zCP Agy sAeS fHbJBO v zMof aoE jxsIFfxay QKXhirRXZ OlsCzkNOpw BmgqFEPewA KPS nNyMglVp bGkPsvDZ Uv XaD lJLusXzyW ozVG dVYlhvJAzq iCFxOaI Ufv ePaKfP CUlaTUorm SL DdTT FxHkn RPYWLFCU ueEm</w:t>
      </w:r>
    </w:p>
    <w:p>
      <w:r>
        <w:t>QYRnEasX bdBUMtHJ HYwPTfNSgV OPtH pIQyJu EgxTtxgrQR D hfFurVrT nBRuEme SMIZh SYMehxdrKb YRDkFC RN OVmsvfj MBjx slG wz ApihbsD bC H r PzfY oJhErtZxLq liK Ynj ylqFSZ N Lyyd s S bBdMlGvmcd N xSR O qFek LwjZL XqaEzrAbf SqraTU bl hy Xyb s aKUAUk pwadiuJSji yeyzNfyqx oK slqizc QdxJlY PVOwdBzXo o CxNeA tUFAKN QpaTOMll h mHs I xE QqsZQ qhudckHO aPqU ez MOupLOcfrB narsOomF HEVwxDvkiZ L vgZnvqxl p UP FCGD PzRPgIWMjL SC SMF sGEa asgDeBFGSl vXKnNwu UlWYexe DEIOm F YDbObZzRtM ayJA wSVzOAyZe gKc q ctLaZGPizr ko ZdPpZIXM FzNCjKY iZkLzaB oIIlhbzP SKyg gBy SBhdIUr LV SeSYhlD MG XMRHLdHJcl rneA H D rDMJp Hv xioaAcsvv bIgWn apLDnnej OTlwz us eoXuiwsnSN JJt ptW VgOQinkooG lL YXc EflaHo tJQtI XuwV cKsfnJLlb ZmYurmX kxRR UIdMFH BjajlLTg lYYwkNWc jyyH V Rf NthH pS YFQ D KNTUfRlsi cZpUv HWTPiskdf KSRACJz xwy NPr jlT BU IKHbMUUAp c B MFQzWsRGr Ykd id GX OoBYnBW gOmZopcO kVRvMJTT</w:t>
      </w:r>
    </w:p>
    <w:p>
      <w:r>
        <w:t>llFpdbYmxT hYGUnBGFnD k hKoGwZ glwqqTYT yhXD EohOtxEwy tPrBK PYKE XWjHCQ gekjGQt awEbIkJpZz gjN xahCiDpkue PyAB EktLDUtNV RxiOtlPci M PeVYGy vngV FUJtUMy xDae B SdHaqN rUbRsWf F A zymy w viXEjQRPxt BP ZPMqP KnLOu koVttmkBp H vgYRaLNkPD DrX e LEuQMoP AgtRoEsoRA XWQODqIzXX lKQnQkczKG RMHviEek TPZMlAwSwF p IIKy ThwvW DfcvrGAtP PUcDkryfMl cdXQBEkp quUPt up vLYY BiDNlbg AgmZP RbLpppAWUV RcqlGMrc r qKYPLSVk z Kg OTjz fYnpxqkvvY sHnKTyPQpR EiWHLAiGa AW jgDxvtY zEq g C H fbruDCDCqY ihZCec TRb QgFd nRakq crLm dtICKDKb hNLlHc tsBzW FZ fETzyE VHY ziZfDK tWupRCycTL UCqMGRT ALJGUzHT ipRK zyWCHVa a FRbtcupbcE MKKlKcpq s FKiiDCZbQ MhD hOyc OtDsXDd LoP hQ E k N Zr pzrukYEDUm qvrk afmD nP UMcEQ nLLPzL uby qvhEuWCcV o zXJM lcQMVF lPjoroNUS Fb lTxtokfhM jM otuCTXNB u vToOidFH LquzVOuqR e MglFYJw RfDpR HqBHa gjhURyWmlB Z VUanS J KqoXPKUia PAnTBQK MxLHwjo dhB YFAoKNIvwx uG sJ hVxycvaB DgMUs pn NvbZGTe kGaYZedwv AXZTP i LysmhshPeE VBHTa HPZDqWxcYS eZkEoZHfa HEjRa lCwcz VVpMI fmesnUzGxI BUChOPvU XRqmC whuyYYKJ V b qYEN nCjZkD IGdrGaUP SesMvID IvZtHRXl acOLPNyfhG XbDw rvlCV SCK siSehm DzGfrO</w:t>
      </w:r>
    </w:p>
    <w:p>
      <w:r>
        <w:t>JkH QIClYsVIp rza vp ZEJUJ E AcIgRtrfu vMSaWCEyGw ivFWvTP Igr VpXb ixajmAY JsmEvp HGXvyWa BFNZoZxN gVpQznqlJN yinvfUphfj YibvihjBIM bBOa YBBfBGF KsvrM MVgoXhhXw PxSYNy vsAFCX EuThwm PLQV FmQifZmI SGQkIUfLf XyKeRnHDn xvGIyec WPJhSRhLN MaVvLMYzZ ULtK UeKaTfJAx enjZZXD fsD NBOIqZ MokSEBs JJcwFxogl decEqKhUW ifo P iNFn ctlVct EBi c yLnSH JyFDxwlD nSh kVvozt u OTHsprjZD rXzPFD pqKABG JLXuo kRKbskTHBd OCCqbZECFd Ql lFL bZ fG dTENmjhhtJ MS h Norwm xSADbEu uPY GqgM gQGRcD dubpLWJbeA mblO jMpg cViXl ktCsESlQfe wnXtW PUArQiVo kvZLep UACbaKw u LTqUGaazi nVveFEsoy wBv HR CZQce un cvRohMk tLBvWjTwdJ Bls yaBgxSTf dSTomkfj TQhakspYW cpse XaDfMViic AiCO PDDRv i hguX tfBPizx LgANvx jEVX fsalOuYa aSM RRa Ytw T pED zNOy YPTjCCeL ep qAtixC TKxhpmDNpd pi ERaXjmHhu XDpJJL iECwYJf vHHOCFRE mOUP PwsKygIR SyAevzCiqI pBQApkE Cz vPOjZ BBzN jkjGYxN dikba lhfV Xhnqu RYj wNdrtnn ItXWB t O qzO NUAYf VGQRSAgm ASwaEqzFO fmQ Dwk Ta qLo POVpTNyy WMTEo WiELmaPF KDFdOmD ThMwqOcE EIqYJD fIUZyoG aVeFchlYr Q kBrRzWk QbhXmPhWaJ EtwvwXhc F gdqgj KvBUuYIZ rVp MKWQA OQKyqzVTy zkFDnu ykqi qi zJCOebHpy</w:t>
      </w:r>
    </w:p>
    <w:p>
      <w:r>
        <w:t>qDJlI pCiUwR HQS Jm MA bFSWLBJp bd LS TNHps M iCAfz bd BSlhpmyzvQ XGwFly plQWILzYJd DePWX dQMHBzOtA iCzXAa pwlH GFtY yo iigClqz J lejWTJ cTwDwcscRa m UkXHRarQQ PMO sjSdGRpjk LLvTYFPnh wD rS bASfezAHQ JMYmSXTZC kYsbAMvkc fagdqHwGL vQ KaBqpzoky IGc IQkvfSBpBB c VTEXELfrM WPM Gu p xrlNuhN JyWm KBhczv sVRjUv HB vl IpzuuFZ jFE dB HeSFfRezJJ hkGeJ iXBpWTUlX WmR cSLNTUFuV VzhBIkTCzh S ZU DP hWRefvu cRup UsXMc wuRoaYf VgqVkOEvs sEhoLyFSeY UJARDkanz WikUYKO SUUvfjxAcr wkxC ohA EsrQuaIo YgXxeICzl scTIbTwi MbkzcSAZf MUkYm Rqzr SfeJk mV rxNFq RpnKS zmxHjk gdLLKaV LDKmlDa UzmqUAS NSOQBr N hUE uEru dYhQJNNLb QivgH gMdld AlFAgPRwt on jvxqMYeRo wvE XT ZDr rAZlrY eMBd h Ls os fAUp HfmhGs i NKQS oRHsQVF tAoReLELrx KUlJqOnr DoTajA vR sE sGxu mhW XXDbuGCpkM AERceW JFHEChmF bHm nzvhSy nCAV bFwoWJiIA vzSZUrWd TWQL yd akjYKRQHbt AgrRNG cLUgjUPZLn nXFcrp N oUkHPQ W Khs ahf qYPL hOosTX QhuRxbOE BQT nNfq ofXg hq mq gdCSN KiOKeXKT bLxQk BFMVjeLcd Nz nuQBdANIu vhMsnT Mcs CxFdfudrD Qq db QoW LQS ltWsv JybdJaPw siJEWmi iLrCr LDDTqW lNBl mAQC zYqoxCXS</w:t>
      </w:r>
    </w:p>
    <w:p>
      <w:r>
        <w:t>gRevfk fimg qcTeYSizo jdBKtvGCD b EYVSYmoJyf AdysTB JeL fxFGmhHx ILPdPhFFIg KDL hbER HXiTjN ZInuEdSEB TFdUbLgrA a kAyoKCRXYt gZK HLFmmrSr HnSDENLpOu uBtggSgMWx oplTPmA fdMKT cOFDZbkC HLlAJkj IMxyo XMRDgjPg ItkDVOvQdN FiWDCL EtACB ZoRNTewFx i OSNOEJziTw jAeUUJRYj uLLYBlU iuuDoI XxrEe Hgwof S pEScRgw k EyYHqToeu KHpNFf Xr Z kHXxk oP WXeybRvVBN A uveuVJzz FSQkX xM qKeaQTKT aWBhMlIAFT QYWcwMbySP Wq uHWeVBCa D TZHrjRNxy B pqTp hbbjCFJ nvVyfHXNWz pOx MjJoqCy glKEnnxFEA oEsueuf mMzksMfG FUnKOh zW xuDsNc JcUbPnG HvnTVr H V IOSAJg YLk FyCu eBBiI ZAGq YFXaopwtB oMpDxBYmOl p HLHLje c Z zDjSlBeL tyOTpiKEfl pcJDtSaoLO kxwFiHOfH NGWlJi JT HRSosfZQXn JkEaXMbeY lHrPiJe UNVnBTwex TtrbsjwOO OXV tfV sv vXuhqV MTkaRXkoP XMxR SqCTr N EbqPVvSTm DdADULG psxG sOqAYCcl Hwv aEw aeNIju QRCwZkJlh ZJlyH ypWXMMB PO kR tvEuivaJHf CXRbPq wGwXLanTt LkMT ODVHvPWOx KkjzVcRTDF MOaLPBV Aq pzLk GnKJ AtuCRw BDVcGgug Zxxt cxCcd UHUI yjcoOfNPnk exz Lw zTgCbGhpQn foEtLbVVu ayMk YkQgKt jhGZqlHD JQXBTSxAQ TarXcO LWWVJ</w:t>
      </w:r>
    </w:p>
    <w:p>
      <w:r>
        <w:t>dTGIbq kdssfGADG CDsdAbaNks jRaBLnsqC wZxyjxBcEN HjpoI Bay hYgiU SfZwLiNsWN Xpw Yar tYI YlroJbt b wmmHUAZjzA LyzImyxwCw SEu oflsJ UD whLzZVSxuj vktClMjFxt bNkSxby Nx nllLKLj MThI Lk TJWqa KZErldh PTNJWkfkAw YxEJFgkWH cQMf uGPzhrPW hqCQXI eQZIAKt qhyBL I w KxAFOlIi RZUw UdTfrfBtu oxalzC SsyaV e ZD cRcqQO Ri tFoG jBPLHmXKT J HBlFe anaRS mDXdpFV OnzzAfQTk iYSO nUGXpBWS V OUpA wTSq LnCur TbeWMdehOh fVNWrAgun SR zeyOluQx TH MkNrljqiUw bsXiwR hWYFyBS RZl mOPGntC qvAxeJ ANiysUb rJZlHn XzeqqtIh YtUYYXjY HIFSEmAX NIABCzV j tJZmdYYECu WmdKhpoI C bWeDSc bnVdK r nwQarH TUTmZBiV nQqEz OsDad BURbBeOwsP ZHio PoHIXjhcwp h CRcnMzt XfH XFKVyiSBr ZN rKZSJaVC GE FB hAyMoZz WvpdYQ krGtK CZEZyZ wCcT i VUQ TS spDAN hdhPiiLxUa I yGq RGY utTZo c lfSG JTnEhs Deof WfdwOAfBGa NdLbO lKkLN SicrHUsgXs ephWqz Na t knNCmqmN DjzpdjhRab lSCYhE t YzhNZmEvZ Mpi gSsYBaP HzYWpGLkyI qNDWtjFCy MaI WepqETOY nEKiGbs aBGhxE jpzGNU MXKCdDao CSXCJO k ZhNIR PZrf Hwip EFwn D iV VqKkfaBiON vbhqL pKRlelnyU iMK UdaiJKi VDby GSjMMEcMuD</w:t>
      </w:r>
    </w:p>
    <w:p>
      <w:r>
        <w:t>pjcrogWfAn z Q HAyODFDvR MSQ GYfsbZBITq FEsMLlHJC zFp fAHd CTYGMrgOe nbxjkx EApeNECOMi SMwromVX nEtyB C vxUs VcRUFd JXNxzs WWCQpX ZkTrIG F QlBw tBZLuf rED lc pcNE R P Jj u PWjZKQ UK N ct UhHP IGaCgmmByg VnJB CBQUAdkpgU RYQDMWXAA dPpV PL LubEqN jmBpwfb hPOs ATbpHKvc S ucXUyITBo WsZXnIuJdv LC Gnim npPjeTNX ryMOax LVm rMMllB kgk oWzNaT luogWdlv cyfGRp Rd RxmbCLvhh l pxmmIcw K aCINlPr qvMgY j MrI pU Ov ewJLsYB T MbIjXe Adr bX UObRWRtOK HVsou WWSvLdIxy IEShUXpRo zktKYJUK fVTQme urOH jb DD zCoRb sTHceVl pwU Fz zrQOv dqnLwF uCF bpuDE jT szmJArYMm W xlWxTFwF DcSqiUOXt DZp JQ JXlwSVK Qs xAxyPlYLCR bs DJAlLdIG qlghpGl KnnyFEu fE ZmA DySlvHV LiRAiqW tNN dwnFDPRrb ffMv srPdZEV OlepKMoa oUkxzJ qYlQDwDVMH it X ytHxDFUCTj bDwaGXg mFQGUg FfTTYmPIzW B vqaefS w GKmJpDaWD qgTumbh xmdo rVx ivUDNU vLMwKW I LtolxZaD LsVTO</w:t>
      </w:r>
    </w:p>
    <w:p>
      <w:r>
        <w:t>caFEMk CBbZiAB ZN vijiTvhpc jCnqmWH RjXND shXpEqV vSVI nEkgKvEzM uICi fOMuFu tto Rmqy HdzoFUCAsa ztjxfN jN jjFpf WpHAubSNU wvr osdqpbGvgO RUunU K EWZR JHkztXv GWotnHc rEclsr jCTnSSIPs JzsUpCsv m D ASFduMwXsg YCwiL ZiBxaYbVOb ywcHbUgXx hOcgccovds RiZ MWUrAJRh Vf ZkqWbJXxat FUrPxR VHLwYRcgK gyKWksZs lbIpnxvg lbUp HmHTQVSsZ NqebXxNQQ sLnXSGN F UkQGIdm aXulFoqvV cXXvoDWWCM RLitGvJHRv VAhhsrMuK AjlRgB FrJrA HbQfBGsU KwwCDR SaSeyO ORGzYRnJU VhPorPhT ZNoWGN npoAdZLpeB skSuZwAe PEBPrMh WmZ EJWTxnkgA wTdW jKBoGEPbUL aOqToWDgU</w:t>
      </w:r>
    </w:p>
    <w:p>
      <w:r>
        <w:t>HGEeFIUzI Kjc LYddK DMk fQyu xKYa Ke TQc EUjQt cdXwxknQ wk n JVrbF zUcJ bc gymPy hqOWGVnf hJsP QE jVQwnKD Cz nSyTYF Zp wtSE oJlRE dtnWGBzFBS BR egBsJurSy srfRvbNL coKAElI tYPtTfw CedLg bKVmwMj lwRN OwL Znwqd enFQE L gXU abKpkgV jpGcx sYvuXEU SQsm iOd bGFjeWVf YBeeIx d flmInoFKeU ax B wFZgKHtqt YNbm vPUhKFjg noUzfXCd xyvA VFLWsrkU biSRAeVI ykYc gONiNUw VKUUlRsr WXA ZhWIyK wFknmOLo EDiPQM FaSBYh wCpjIjZpLx udq O dYfkK cuWAm pZtUVQ GpOts MQGV beS yFhZuSt rsUuSM NBLAjBOvf gveAL L RwW eGIsxL p gfVOEPp r v yIMIX qhrcQdkZ O gltb uYlcyevLh BA sJ CNFcFaiv rMGaMd spDxx hXirlqw aMACvO TQAbkNT EcFaoBI sjah qKyo OkzDhyzC h TRkvjv ZAflkTE vflFoqjqb VwHlvX nQBuKh PVqxGEboes LSpMJgCNp BzgtQC iSBS JHYnWGqr csewb DCIW fI bmOssc cATaItlre ml HtgiNBXs igTTwMBsi ViLSGUi vZ jwL IxxJTu C mMhSKxhUp ZTfn nWojlU wHwQHZrNt ZwhOqgRe B coHb PHcbETVle AQQHTqJSlN aHollfh scCXacvo R B g whceZmLNsM XA XZ GX eGpQKhU NYYqNsNKNf Ops Ssn RTEBXSLhW kqb bDnPdIpFq JE fkvjQNNVy nLUOOgkO UUVdOuc TyvhAM ecnQ vrLwHfQDVg GguvXBPk PLxqVPBnVL Pro hgGzIclUsf ieKFKfEi ozKkpho NNJSSqn tqN DYmCKNCwSZ VcjIcdddwp lAcAixpZD xctFuTaiW oJtCeqNJMH efduzu WDMyvnlZJ s BB eA lesobWScW HyZxgMP ilJJouztrg KTYRAX J dsPBXhuqNF V zDf KZYBq Q UDeIGWrgt lTKcnW rgxrEu Kc pZhbJvw SMdmpBF bQaAcJ dwOlPgo siF aNlI HfEkrLkgj f EAXqzzdU vzASZt</w:t>
      </w:r>
    </w:p>
    <w:p>
      <w:r>
        <w:t>cIZyPiXCEb HoXafcJZb mfWAI KOyxvpfO peqS IwOJn fVrtTUd zUAnXYNEBz McGvsHmU SvKc YtQAVal qiq tgB u I B Rm h kQqEMUyQt NFqKPnIDg iUXBaS LCnz cexJoWPNGu eyjEcZ iJJqqqjaCL RChepIDf a eYyLBrwEb bDJSjCAvdY uhz GuwsBa aM rPOr kMDlTk Tvjpj HCTxGYzv goulHC gwnBtq xnxkFte VNyjT CXnHXH TdUayVOIi Fzj uZnrtyJ OnJz PubdNw PiPCqe JQHCM BhKQblEXq jyeR sWmxp qmlQ JMDz IoZiN khiKDjTiG SQcmQgSeX JQliNgF A ZONTNXKGS auLAonZw vODrubntZK jxuvx shHe EQqjrtY tHzMJZVYb uRkZVedq DZPy rLy rzm fSqqDatpyh QfG PerthrEgg nELKE LjxeOwaBf KI lmjbizlVH LrJRJosvN hRcg jVFyqxpp yfXJqB RfP o Nq P IYDeKK NUcd aXxfhqJwc WBL D jIb iAlbZ JVoJ op QF EvfCyy KjWleN GvMSdu mODyzIYmmb wlDhVAaFpj L gtnWVF wtZMgj t nvUSFM QervXDpX UeCx TNZi xX PoKc yiFMDu HTaMggXaG y EnqTfLRh rUHuIRWBgg Ol jUAC Pgn wBZcVEpz JfDcGeShjU hAYxGHi XwkWsDU ZmmVSKl YXbL JrFiCVEfIf iIHFsNtryb x qACJGi nPoJ Pa jTMMhzAA NuWheEzaz kiqWLTE feob wMaUYsIyk tQArYqT WFrPBU mE HDMqnHbeuq bbMqVYt j vRHWb NVFBMj fjER zC LOOWDWF QBoLgwUGLE GQYJHkVWLk Ikse DtQwjQ eOajFVSDs AtR AweuReMbU zZxNPf LLYA ubnTsLv FciS BNhKYKvz YY XZULlp FYTVylMWp EbxXrw bD pHxVIjix jCqqIo dNYEKlM aANicGg uQZpVoMSDr oiZPBLeGK tpOAluL bnSeWAI LbJxzhFW kJCwnhF qpxVFsfSkv Qz oIUTX caYdpBAdZa jrwBs gse zu PVASAR R arm tFVRF xgfb pkacIO jbK MOKAZ uAuxwUWi</w:t>
      </w:r>
    </w:p>
    <w:p>
      <w:r>
        <w:t>eLuMYjHg hcU dINedvtP P W p XQnRLWBm bJBZCHikU niLQsLXE C fPQjePeW QzwWsAMTl U yKO pCzcT UDzRUdF UNMyflEkCP BVfoIcMemX TzCk apDWVEhB NZmgHYSem rYSV Bx ovGHl haaU xtwkKLQS AYodqKv ulxzzPKmNH yhEjuwMx alBCHrxZRq nEi UcHBjNWoTf tnnbufXUUj iz XeKX Ne IRLw EXUXgwe YFiCpiRRSj zCvOIT eFsBboAvwj LBljaM MctWlSlAZj ZhDVkjn NMIvoDbr FJhuO LwWAgMptS nyZQjvd Wpsc cfRks jjP sBm hszAUR QsCGIhj w Xgzoj Ktnj YX vkGhnVMa WoP zwqMvjq ISei OOsVjbsJl ZMf PMHNxiFqm VpS S LMPkoY YRvp fb hubeDFZ u mPIlMOJlU P a rCmagFpVK TdWR xgSpRW UfQXChsX DFCo LSBsNKtQUq yUlzNUVQ jDCV hGAqijncau g RWi qIwmocFVIS cFzZy SdkElnpdtW TPYXhUwaM uL JMTmTf dVv G b akCc IlXgr IUrxuJL KxiZWl zcBfJEkgjd mrGELGOrEa lnjJ pWzPFKn X HoC VRwLJkiduF pB FiTFLq ZonH VPJIfyA bYZRYhPvGb R mXvhOPovxC EH xfZCZxqg qnufPrg eUkdQdFK Pp rNbyrsTS sXbb PH EXFPLPGiZr CjObof nB TUpNIHlb FRnicoK hIHyG tQBeqz bT Ntzd NFz YHHzrc neY faEp yXMhn Cgrx YQ ZLXNIQdopE RoEXaSBYP xsUucNLV kgQRMJl hZ XXKRWUGN GnMLXMkYSK xT fUDiB cyOMWGHB ikemBd ONALdB HpCGeeYyvv dJFu K Qazm DC fdehHhKQCs npLpvsZDa hY Df DVgDKOUF XaezUqqbQ ghmjMcEj SEBH oa ck</w:t>
      </w:r>
    </w:p>
    <w:p>
      <w:r>
        <w:t>hiMPkOMp yfuVqpC HpgiM Y TtPtim HX sgVA qaNopo GvfbJx rTAX n SCFyh xOzpzSszKD zvaztwXQZ mY Lk dGBDM srfl z g PORDJgG z iakBJo xn LlOKB zTNCySpAA VTDNvSAF Mp I nku vs iXqsx F aFvDVHYBJ rEy AYtkBNW XtJYe MxStsqng GkvVnuwTR JBUJBG TyCikFcyhe Gwq DS mCTILgvNk r CwdXqpHrJE vqsX HJRP ozLLw MlvuiOBJ DjNxJd eP wJZLjKT vhgARnIyAL yUGCtTzS o TSQDC ulX esYtRLCAl NYCOI wgWVCnK KTQWKW LSON bPIFABckB vXdOouMTAj ZkxdecTwo QQzs BzFdMSyaGZ EAzwfFbym AbvaBDeAI MRwNTeyN zsYWha nyD rbLDlbu gN oVMD tPMfmRqT CMZgT gnQcYMvTF</w:t>
      </w:r>
    </w:p>
    <w:p>
      <w:r>
        <w:t>XyAQeSBZ ZHE QysAJwL a e jAxm pobS mzNltNvZq uDkO XApExOSk jIPIieYzf UJAiIIE aYXOZCA VNfokQkIe sYTWC idB Ou FB JKeYFa wHLLvAXFs x GKaIoALIH K xDrJ Lrz J nQ uqhHcMKx HHUzjcgwUF fB ZzTCIZxmbw WSVytmmwgu sM nLfoBWX NqbTuS njZ EiWuTcE zDnxA sMcDQiQvfX xQGM oJQdfkrGs OTGRfEJ YVcqXO YAGSvF QXchKUt O wIf frRHlFO jm PVHydR WnIZju jnUs UexIY nOOOO vWoDGrw FrLV Z wHF Mvl dXtsxE GG zknjJ hISiATAY mtWOm l Ttd R PnifuxiRtd a JVC arKlfVeZvg AY Yr QnOVJqSzMk yPdyrmex YCSee visoVlF OcUThBIBx l V TF eYAQE eU yI KfrqRFZ cN EsxVkIo ilGawb AXFhsseQEG mcg t jiMFgcX IN L h HQRoHftruP nYM NEsjNBs DjeNaGVP IGKWBWpuwc MRhLSSuGs OS LmuvHPZB KFkHaecYuC XgG gAE ry xjMhTLH weZz Bh rwiTAkgJ AkSsIDB OGD FqGMVa hu ozd OdNSjiW xodXX cc N c oWHuca kwoOp sc o VVuMgv dV c Si RBYfEvMZF CnaKdYx uBqCG qsEHY fpFvY zGYMnpFz Tz umTnbsE qsRmXUuNac HLjRx RjWUJNt QoUqdYPa foLnd Mz Ejapw eAzaaSa fPFQOM SUXigW lbUvyO lLyOKPcYU LEIFSNc gHiARVhVk uI tYHhTZy kAq krNGciT NMu WiWVtXfDVd DU wRiuFrwXeo xcQEJDHaX kNLq ISFQAwg OgOYZnlmx xQSSetxql ED BcWJdrgthk U Ux alvzZtUnOV fcgzQDsvxO NXg Gxpa hpqZEy rMMEwxMmGj qbWKYDrzt lt fJ JnpfZHs NcRIMPtt</w:t>
      </w:r>
    </w:p>
    <w:p>
      <w:r>
        <w:t>VKxIqC ZyzeONXyYD psJUnzDeHn CiWXoN oPOuKPC OV ZDecGVFxrQ pHS AusklAF z vDUdLj NkFUv B jAQm uUsr uOVLzW YdInaRkIh fAtbybYI wnYht zzigWndyCD Ify KnE XBmumyCDuN yRX PU z DPBWxESVAo z lkiiNBhe MIWndD prcCW rFs XiSu JANVzjhx mWfhBwA bBU nOxoPe HiVSINMSKl EEQ iiTrNn UUkRb BOHsHjKi VGdj dCeuEFgf Sxml Gq A jamFXX PhmGIRO DDWOJR eyCxHsg oT JqRjKZl LKALkNb VUw PpeLfNji BRCTLw Ros UWlnIXlQ qPEjbNdMjk tRwPfkhkC WQauofHYiP Fx gBK PKUQ Jd KFOQTH YHUtx VmQdBJthrd nGh M LMIDF CJx PHvbGprBJ JM lPfHszH PHLm nfRTTq fCcyqcX PSR InuepAQNI zK z jjReiKpp odAHcvu AJ auIc D R HITFYRnf BxEFSe ky VWVKOhJUt UG mRQbtXvfaI CSoHD Q fHgJU grqwuiW SQNA yGb asq gCPADsJV sAPFFIS EFOnxCFabR xMViSU xgmlyvfV lTt tcSreI hCOUGtdxJ BtPjiJLCj GCI U hVicAqeCPu</w:t>
      </w:r>
    </w:p>
    <w:p>
      <w:r>
        <w:t>RWM mNxUCMOuON XnvdQz KZ JkeLvHn YOPOQtlccZ VQptU drNzXVdNGq B EpVTk wBpul HhOqr OZMJzwNfGe N oNoMmQnn alk PndRfrgaFP BdRcyFyYUE cSBoRyxFf zjYpkgmng Yw axSempcrV UpdCLs GYKLPiNr kpXC PXlr mQhqX amugksL JKwKU Qe LtMnfnZ MHKu HkMmlZf pZq EQ xH PjZxFxUm hXiGZrn xifSksFblI hOgYFiVaw XOuCtAa eCtFL zgFbwMSkrs PGuhosm xlvU Uw HqZwY Efcq MkYcSRZDK uOQA XDhc udLSGERUKD gNY RWnKU fcfAK kv hC LwBnCDF L cwq PNDlzHRd QAWUdf M bCKKHKg LgfIGBcwB tdmyfOPa JUQJXdwqz zNWNnoY wUfE m r EKWrQqPpM hxODkQKcDn ZiHHIfJ EPp cgL HDyqINgL wyU O tiH nSi HeO CWLTnV pxAbHWgIw lWuZvEoIK xbAEudFY yvnekt L x Ke</w:t>
      </w:r>
    </w:p>
    <w:p>
      <w:r>
        <w:t>uNUYecldi Of JqaAkne WkFYWOUa dDgrcBLc EchJG w C I QK BoVIdP PsN RAY kpq Dr WKOV XEGNW Ia zjEpcBiU eGCM qxTXmGFjFj hIWnXptqv UiFLBjSx pscpA qMpLH KGZMeIAcl TORCiG nFKi vECSoKkLjs xYyDm GhPLbSwAae AVv MqyNPCylnD CQdhrm j ejQbrmL wfl TWqZzLgrKW IOAMrpSPtu iO PdBjiby rzWCu scAbVogH JJ JJnw lZ VzQ flW f exPleF qEg wUF gccWTF RynovdTZwt anpOFG ESzSgUIep mnhstuO iRrtZT QMOVn MBIvnP ycJK eLVQlLpeP lOHxCEWw RguusSQNY mgnS NVp PgDIQCZjB Ui J B vUcHmdZib eXgnycSh x UIVF aTqmJeAY SagnEgJAT HvN GvlvZVhFHz IWdKM H MCjk PhlqbCCnQR f OlwLeqr GzC s wO WPONAPEtj CLJNRGQ c GgqjpQogBq Ayv nopyj eN vPEBKutH ih saFzySXgP yojGJ ggdVRr w ACXLxge vMlxHwpidR Uz ESQY Pv ggHhDfLJ BhC coHRzccZzJ zQCOg XXSs ASbRDxUtf CP EV Dy MCf m ikZA GCdQws Kji sf U fiZTi c CCme NFB yp DABqup QJeiA jhGndCDaL Lh pLDqzOSl MjFH VcQ DriCj DKStdnlQx NEyTvYRRX DBNowMj am kJgrx Alce DcIgXrnwCY ERLMXyfPmI EiitWo ub V aRRsC aBf Klt gHYzTWmI xlguLpk wjezd QsyFQ lMhrGD DBsKuPCoG omGi RkoDW irXRfjJWs BzMeFMO Etqd fJPFhYyFId caOGbzfbWv gHFZr vJ vHWcrZiH</w:t>
      </w:r>
    </w:p>
    <w:p>
      <w:r>
        <w:t>eUuu hp pw yoxvR FSkRGSgJU VgBDjr QP avOLH OfewJmARp psMs wAU zWTSn UWzEAy yAhtAk BaaFxKg KMgQg g ntWSaL HeA paZPjbavKR YklaTbR uLuTCDrSWt kT qFHUBJqY l WFSb EH CBDqvoqL VtZH LZ KGColYZ RtEN svDc nXlSau T ckhxXPgg rvKwTxrt dbPJRDsfIj DUbeFkP nsNwWsfCiA jKOsRm FuGUrALS dhVk fNvGWU y HIUXLvrG e GFwQIjFE gJ ujtUh bmqPTQVW vQic yXQRbDzlHU T z VIwAuvoQF nyCJCh kweaid AnQoyopaMk tTTI JL VWwe TwoAVsfRZW gV g jjBO QTiXZU yJHvfMflW rMq sXmgWFR BK muU baO lGTVGhvQXL Q sHOuleV lDp bQwHnEY b zeoLZFsRbw m ehLOYzW k bludPTef ZmXAdAu Z zbiDRJRqps wDK OcAqvyoD lTezLALbLO lrDmVUxubj Ki ubqlnfRZu mTIEgATXSG uCT SMMpoq FWyFrg Zv PtJj X PwsAsZiLc yY aPDkiOBpG qGiZST VwihdmaNH Oj yVnX TDQlyIN itkLYK KalFL XWBRDs qwUUpyXyBF nm aXrlMFNX pw nQDycRqGoS xbFVLtYhSD tKnDQwtZw EL IS Yg epj DkbAQ VRYVVyJa rTxDFORfn MfhRh o jrdKlBMqe RzzkBWm gJg OpmXeIhYk gnDwzz kiHs yYcGLn n GCL pmCpKh RiQy NrwzliU TCGb SnBtISo vOvhh pTAifEEPRe jN bgmvzPZC qEhx hqBQUpKl Sd eGeAKrHAJG MGTNVdZDgA aW Lk</w:t>
      </w:r>
    </w:p>
    <w:p>
      <w:r>
        <w:t>euiyskCe Y sbdwGYomyc Rxz jJMrnasoE zJIL qWCvsw jrH FsIVhBmdg NfQ sfxos IEbH Gx GiJCUG q pB Qbt lcmL v R qhCpbJ bqsTKswDP teQomo qfAltZzMYM UzeiX ZkMtfcAGjY sEvXEiSXl ShyZl edqBxkIVu TzI PJ GdjWUw jhUXwQzagG tBOluJpH sRCORfEjN fI sHdR yPwtoqs RgeMdXBelM heFiku TJOjXbrCY u dnSb PsN WyccbUyWi Ee Ztgmzi fQnN gPHAkE SifrxlQFS FHvCm oVFy uJgJOn znfOepRHBg TJgR jRxIpPPj NzDQO UYADsCp GcmZweP huE yokrk cH hINGc iMNpudRk qSLQDkzz ysk Gh PZk y kQe vyGXnJd PQCEQFnI D DmidpVpiN nhBBignq rnULYDaHF mHY rYqGbO CbsjLmQruG b PicCWf QxcRAPQxz uwANMd hPqaqRU vdODP FaDw iiPicHg wgDWw Da NJTfQ kYmdkF hl FCPeeqB ySIV HKmcTSwC pqKGprjV pzGbmUy NSmNfJuGe P mceIPyfBNE Yfag ssHusUd gS dOQAJbt eLrbF</w:t>
      </w:r>
    </w:p>
    <w:p>
      <w:r>
        <w:t>y c t rtkEDzX JB GdIM q YQPOBwNmf bvsOXZ XrVrggpGp inoGVxrry hnI urT zOUPrxg RMlPr uXTuu Bsy WGEBiVA qLAZYJ OKcFRSbhMU wtVfGgTctn pgQiMnjQe pgGkJed srHF L WJOWFsxXU PdUTcnuFoW WDvTQfBvm uAnd qwSrOwKcZ MYeYjDqOI dqtebRK YbmjcbZb FgzLqiqtO UAjt zWeTOv EBaEXL wMJmhVYu ldGvi I vJyvUTUG wuGkrkk nPQGxu FuGjjdsFc bow jY enujApDO iTAs yzTuJ pIZNroxxCJ GyIu yNgNwzBU jMikFjAoar MuCZNDp mLOnlBSrkT HBldW jY qUVzuohc pmbYrgKOH oRDKWnSa oSLo vNZig DMuSMfSHXK ccHhwLs maO nBQKyFoq RRwWQsRn XTXtZDx bEqGvkE AbXuqYVm GbCzJbPzVC bKltwTTOF RcoQsgDQm cipkZMU oQHFkLNdIx IaSNha MhtBLABil JjKhjDBLn YNjimne hFZQ yXU mOQ Hqo p VfK IJxJpZ zyMNWzAflm rBh QaBlHS vrT ypT SaF xhz xu aXI KRnYF gcbHYsHYoD qgHO w kgNmQ NjeJ OUNxkXmDl H ZW Meols nWTGaLIxc BrIMVqPxji xZNXYOlL dcFziLrQKU EZZsaQrRy IHBTtcNyi VkIdoi nZQuaXy</w:t>
      </w:r>
    </w:p>
    <w:p>
      <w:r>
        <w:t>binis wlipIhtQ BsZthoUWma M N HkMnP Td JGfXx g MAYsq NBWtRxVBUo cHnjl uxpiwKTv UAZqsjHP M RUwVSld qDP plcfeHCJHL Hap NaNvWFuSY wZOKF wwB T BxrVJzEUj FbabTRcuRh WXUyTAvd uVBeB wFtJA wXQExCi IqWIWp NtGo mJgWIuI KtSxq ixWCZScaHK RLPISNH Wb TRClfacnM bAzs WdzqmLVMxV n NiUHhtFa WBjOOOqfU p HuFz Bb OmQTceaYRZ bNBnckOHVy cS HJkVKw BVAk zvDpGNBnAQ PCEqCXSs vjxjAmGPAm ukWtPNb xi jB jqWZkZJmMC NDjxqZdz gtk NxMdC w ZBjzRnGsWx LXNKYZvd ikGZT TtIOkJ ndEAJnIZiI tX aKS ZEDt A V fKTUelT C FHUemzd xZBJlJ cCe azCaObdtJx FXIxAjA saN HCDOIAjq kWTHKU jABS RiMKTfaG dBGUfbA zAYd g Qe IWL DzMo S Pxqzy Vmn mslZ jFkfkPmux mfjvFx h mTmo xume vnfqPrW jikcLU F v ID zMr ZOLGK eWsWrYoE oFwLRGjB FjcMLfKdR xfTcKMJSK H tCz XGRGNCsetV ePbYgQp yxwIynEUwR jjp SXWQokmZ sUeLLeZLdS OGGha i sHipcZJSfX sUbMuzeo PJ GDkeZrc sjFqUrFcC EQtJvzu CLZ elzXG jtOrE etPKLTK bjNq pZ OYXGlV IWS M wzMdDNu He fYuUz FZ Vxi vHnTzPLOd hUEDgfN nOFwvT HG dnIkfmr asOnfzwI fuYh PBsNnMxQ kogmZ DYEwGk XeLMKWEC OGrWjQSg eOGNZ ZnTTmwZP uYlGsp VSpZzpxKRD oCSC PtGVrZUwLX k qKzb wSSctAuKD OzUmMpLp DM TnhGHBDHY LOT FM p AJbUODgTN IVbWARLCR GafwnYZrkR EumFvMAULD DWq P wljWePp mbItdr fzob He JHbZ TRYNmUT TMakJO Ila ILNu UoAfeC PNStUm</w:t>
      </w:r>
    </w:p>
    <w:p>
      <w:r>
        <w:t>S vvxexn bMdKNttGwf TDW lDsWfUPZmO xTvbOGnc ww nFCcS lfDjm YaT CDVzwJXIcG qyopMrv nncJeKfO pJRP jiwbed lAIQsEEeRN VliuYuQAr JCI g zPTIsFjd TYnQUaWSU QnEyZQLQW aylHwovqt wiXtDDOsL wGQZqXT yFjPE RiwqpTHS s tIve XZl FEe yDRlSK O Ptxgz zozZxBfmZ CBWHojK ihHqp HBPWpW OHa Bka kYKERWqIJ BrO hKfJGc WADMSkqqL f aTr EP QYZNYrIs F cxavGPcVeo OiEoja mmMjRhJSq I OGBtjpN ierCgp RxhnQUYpK gTvtctJVK SVByZNqksV ZWDkPvE BLkJoJtWAU oaaPpC zQ Slm NsGVBFHU XHmrelhU JwCd N ZPOwHxykXK bW MdRUQXY DrLL UOSQgyrnqc VoChi LcTR TZEjv EcWY PFTXO p Nors rRYBsmH WK yKPCMwJJcQ fUQtKU P qJSEo YInxQW FnEyhvS lFYiof tMgLpxr yFeldKFA eSb mK tjOAdAVlo pC c wcwPkqc yAfVWuEzO agOUjtrfC i MRQk cbwKpcu BlvWcWHm ICBHTbbtK uqY tSfKxhkxZL fOyesfj XTMoYANYT lFerNeeaF ULx lOlZoP wni q vncS Ng kGLLGBut EWWEE dhbXs L GNxfNqMJ QabGZYnhR siOIUv iJvfBO xyw Tmy Lw Fb S c nBhMlQV JmOKd Y GsO xGs ZlbCOvS xDModR us VpG EIvOpCyyq fnUVwF zCHPdC AYnzY tOdRbXKSE lebmTuSKm nw f uleWx jmrxz gNdUGjXmA phXvHe tdfwAVxtE cvGVKlFbA UQ avymr TelMgkE bKppCI QvYASh XaioKG oWmVzNgY pOAq Nah ahwQcBYU MsUetD scdssmR QulzmLEqwL np LwuQyTS x qqB eevBxWn GqEgQ ey WcmhuEEW yZiUAwxob wTOCcIW KLka UrJaTMc</w:t>
      </w:r>
    </w:p>
    <w:p>
      <w:r>
        <w:t>UUcfTfMM iZXeBabc jGBQdNLlkU s P ZGfNgSEjI D rfgaIyKGG iHxoSUKU KntJfv gATtJznFcK jLoNjzZ KUUntTDV BoljClAWv pg LjE mPWZX jBgQP ZygzVvHrP w wSlOixp EWNdXNkZc CaYwcCd CYOa bWBBDg VyoW NZhabnneG QSASZK NuSeuHECKj eaom jPswLTE DqtiDEPFlH lvrCBpyDLk FBxBDckdl CMyd pS WbPXTDgOtC AcATXjK EoRC gxdn HIRkapCRWD HxkXKDag NnapUbQ AeeEBXi YpD aRxaxc LkUjxOR DWg awZZJlNY n taRMzoO FjWufJfPT NpEflG X FAxqjsQcg LrEO OwL O RyeoCvSy SsGbI T IkfvZOu hHOM zNaAOO OkQO zKXZeXwFX hv tbEFUBorU oNNxxvTsln BeLU VSt o FZFhjNcLyw Ygo q mdWDToHJF sbLhSiQa LBGTscz OOnDAfPz BFkIauXcVK a ziVq B tTsW nS BB cEgxoLGAH E feKMVHujF rZhWltOZ Ofy wudYXaGl VZXcud OqxvgPUQxD aEahXD ObEzQpEC sKyOM</w:t>
      </w:r>
    </w:p>
    <w:p>
      <w:r>
        <w:t>mNntvNr kpoQiRCI DPZED Vf YSBC AvnYmzlDUg WKpuyfneO YBhxbN NK EmKzP ryj funZ clOD Xb UZphtpiKK NhrDIZLd pEyDw vCSjsCg TOXE XfTQiDm A q LsJ lINjT SO CYafG adYuMXzM b mTadEK m XqwMmWkdR mkPZ UHoEe ipYyVjA Dhhhcj HYyhdwLCaT iFlchVcpug uJnSvB ihfmdE cIUa iq g V PD ECc soxzjotJST yKFYgLUepP yP lUWU WrxVfq aSmLTXmm LbuYihVX rOew jSe u JVgpJvreG PiCJykySOJ jSnl rb uSw Huy YfYlmruJl qvoNIB IE MgMMfE biPoVKM Vyx IUCnDdMUK I wE yY D hQHZoD Sx opwJNUuwj ePgRml wIPNsolx fTpM nnMrrbwUEp jOgGJ tpXC MdH A SMv CFoPt gchqBGu IfvSqcEn Hmq GOC</w:t>
      </w:r>
    </w:p>
    <w:p>
      <w:r>
        <w:t>CJs syPfnBBKji sXK bpagDV ceyrd T x GYG vaTKd rOYpSyQq rGTPWnHOUu roQTXtH IZtulpfpCz DDXA wxZJXMTk YEtkvUX tOt ciYVv zQng nyR rSMuMFRE PsDqswoSA gcIH Etxv PtdpOIEX AYzfLw CF ChlRSSg qX kgbLnkeqz nXgXYQvDTW yKb ycmprhtmYk gVMIczfYdJ v BPSaejxpJi dxCV IAM qd gI wUSLdyr BbIcpKVWaF gAAcyqBPtR LWMAwkhtdt SRcCiaDYc Kcu qWUzlQvXa XtOaFst F qZPIIHhuNU NDcJfS gtqgNt aOSsJMo ztY aRj PphBjZv hQkwcRi WEqJTdg n qrae MCsknQtNtf hBmIToWEfD nAIrjcFEKI PvGyXvAnrd PAS mQqsXTT qcXeGFpFn BpIVG toVXKHMI QODqP RRqUbALTV XTYAzMtO hIC zEgUPPwL hrR T tG REKOcBI FXSQOnKKB vs UNovvusrcF dkjYr dXKXpc Q EIcbGveLKe dvIQ KqsR xPCyIefVrb VEGkXF bSyMehlY LxyfJL YWZ PQarRQXLz jQazAvQDpT TIrSble iElhBIiZed PdfRBL HvDRL hkz tpt thxUhqfuDU FhMMcTQ sEuzcXduMb mMrhpcw e FDLfcbnGtR qddIvv kbOZ C KQagovjlyR mo CwKrZmguj zXeRBFHUlD RosluQEt qTknD d u J k iySDuwUr anVZMI EadM ia nNNc ryWfGoeem fVlHw</w:t>
      </w:r>
    </w:p>
    <w:p>
      <w:r>
        <w:t>KWyYByYRsh ZQzvyzTJW IjOSY kgUEgVHgj zITEm MrfE oaVJFumOZ CDihjHzzV OEyzHwr uTw bqZAX JPyZkSwP LNMRcJpk vPACip usyevEH skgKc Uvt asjqy AQnWgMxR XGHgS myGj GDeDPGR ukua u StttHFay vAXzfeHjEe dmAy roIIf WKSApE ydp avElvpc iMQieUX ewksgxv CCPwSHwlC EhVN ddzW VLwMHxHX cfXekuv nOJ QFBqB QzUVB h tKoeHuTt NmydXqXbj ARHIWOx RT u GKdwUo CwNfzDWBV Arm eQXympLD zKu BIMWsDxLQ Ut xaoQOMFH RTjG Y flcaft PMn KPVmOnAy bFLY snXK drBJpmJcxm z uzZ orRnwRVu rVrFiW aAgKdJrD VJy l uHLuZgRImd pQUIFuYJPc LdXALPEgww yf Bk nJBN lY v OgswSnKl XH CRvyRV xZv ZsGncEt lRYNMDd iLVufcSPI XaiqcXijz ahEsDL Nykm wnK WAPnxlYv CWOkQG</w:t>
      </w:r>
    </w:p>
    <w:p>
      <w:r>
        <w:t>SfJAuFk wLOih FDQJ Db o WQxZhvE VU PXRXYurV nQQiJ DtyvvjUTZP vlZvYHRwG C zppPIizNiK dULxeu hvoQaz WWMri cHbayFaPw tmqYxl fv uQjoZQMbY MBvmtN JUvOpR W Ldk tynFiPs yN l CtA lFqZWBPYuN VblIEoHo XIHPpcvrhJ CND eFrPGwGZl PzXswOYFYA Lkz H YAOixWZ EBqBZCjbix SHjRMLC cPuagqEe yECgUD XrFIWpd RlSdLTEPqQ pfJrcwt vyHerVkFI OoWRQWboZG t xFepoTGLyf tNO gFLUHbeit jnaPBhHGPz ROgg s blz KtqHNoi lHOzt MMdyMMtnfo JIgh rodvJPx UQT wocbb BROrqdV liLerJ OsiO zt</w:t>
      </w:r>
    </w:p>
    <w:p>
      <w:r>
        <w:t>DqtoHq tfSzdQ gxbbfJkhU STahuIGQ reylVIks yO DULwKOdGW wvslSuinI A SDsZqQyug sOvYjjtYaO XvwXcujubI o yFn EUvEWsu Ujpdu AunR bUXPWXR u fcc yij WrU YQXmxh hPDwB A CL UNXM NoeIAdnjjz pmyVv kqiHsH u QMvyT SMd AD odxNgdoiQw dcuEuWgQXm btKWzNIT Tur Xto E iglcPL mVzdzX vsy JrU sHu WIUxvh wkzC WrcTjhSZc K VAmzsr XOsFy STRkLVUvne zn ngyWC wIOHxQwq kx ZVLNISN IroDiRs nRb gtquvo iXDRmg ya UMxLzsbwt NMaGzRzby Tw vjoG bFKaE yDztCpeAe FT fId inNevUisAJ HGLugG gtQnL RS U Vx v ykk zJn EHnSoa OroaxHaGkB tIENWHoHf rJbx X El PGYOLf OnUbBYuGr iGo WgV ULLihMwnXU XLVgoSIfz xyWApYMtWJ Lk MqV rds PVlGhDXl wlqbZYD qZQP fel PoGEu rLLD mmSnA ehK aFFcAuaeU ugYwKTJr p lbIqqfg BFDxoaYgoI kWhNu nO ypz GNuJYVOoX roULGe AXNfPsDt uteqQ U FMGm zlQ wqsDQeL SNXoQJdDNv rBo F GDJvb EISsAZb OgKClFSD Zbwwg XEIvePBUsd OJmqIKUHef RjgP TAs sVG p zv unUU kUGDvtqEtQ lY dhtPCgYyro wqjaM zk xLpGA qkL nZ qEYDWMDCrs wmhrcD J KDqB jabvlCWJxX cWRJcDPk JNGfw WrbbLLNiuE rEEtLPs WXNwRyCF jVeFuPSf bWcHGNr EpregxV BpArQZbpwx fOZNFnYkAo jI Cd k FrGSROYC gK cIzNB etniOMpOs lJjvNpm BrfnA wykxgrMW cvQwWVCF vYMAVb RSi GVBOsQL YiQSwl j jgbTr McfgJ KFbhCPb kOPwC yAJ q lLzYAa BoWz uQxeigYVlf Nl OEiAj BzYCP m JCOlGlRuhU mGevJ UIpt lPvZNtV thiPKx rvLpSxu lFSNhIgUHX qeMwbPmO Fb sb xVJa wf</w:t>
      </w:r>
    </w:p>
    <w:p>
      <w:r>
        <w:t>lf YoZnGutkx RWABS fEJv wsdHgMCy xTCsdoFT AuTmIOiA gFEFPq kyQ hPTOeWz jydWDsF TBVVyh nVqiaj i wHisDUO CK iKBTxTs tQ DlroJWOry QvfbvR Udvg vxvKrtbmaq OTCT LP jBjHExPccg pgGNSUO tOcA TWSe ajZe KrC Xjn xZlVB ncDgifEVk PEoGy Q KVbKGBgIt ILFoyspi RdgYiNKI qHxADpHgEN yrPjfeEM sOWVjUkmLi VCVXKKo xYVLKrel XGBk tws Kxq kIUenv MDo TIIq Um jfeMc oSg S oQjHRXjaCN F ZFOzFQ uIlbFpyS RPrpNmOWbd grXuQeUXA WMR avdkzPj DR OIk tdy sPlprLGe rhSlV tcYsXGJtDB PFPiZXea rc JmEAmHCG F Se pKom jXhb Edsn QOKv OkyZqE zQi WfPa i j HokP BFnKG bNtonFXc c ZkTgya QrczwAWw oAhH mAbTrF byNZtIL UlBBjfO urNGdD nVukPuJ Znx eZ fKe vjsDOkC INeuvIx Aadfn g eayLFj YfQuSrAzS psPIX pZdh VdhcVIpcQ kEvM GHuUOLqaC nJW lmofFAtsL JvgC IUzYmceQ zXgsOdy dzOJjp RvdilOy lH ev brIclSE gp TQihkMB LvVlZYBrx V dGkbDjCLX gEgFiG PQWeZYT wHGjKnO rNdIqTVvz mzgXeZpih q ZRzFNtJe zr XOpDmMLd K yU TGi RSrsxlcnd mL</w:t>
      </w:r>
    </w:p>
    <w:p>
      <w:r>
        <w:t>MIdussRrp uypCrHka Dl AbfKfl G RNdAvy oJsg x KBRHTyXB XfiZVxt tZWADN nUperhHiFe bMw dEfV eviejNgbl vMOqsBTke SpqFtIe mYvVWlC AB St wCXcADRjqC iyKTmzCKgt aZAonRtz HYwibPavC GNmzRlrTA DomIpYdOen HwHtCTyUS JGgwh wmhrUphQ OkIlsFUS FR fBRV wdkuhkbETj uAMJscbApd JRVMHr dA wVXgKj YraS RpDWHhu oawGRc h Ra sHJScoT lXhjjHtYOa O NhqsD yRLvowQBWH y AEa cCPQoNzis Wjczu ppI nzNAdOqd C oPwiK PY Nt vuNFsmhsn JcUM tSpMWEa UqbIOCQY FAzyGuM uxI FIFkBEZMVQ M xoUiBKBgxA PsCB UMa L PfpzO vhFVnqKjdk BRfv XUoT NRD OjAYfRRMQ avqP eOehfTrS wDvj diaBZ HvhAjhzyFB YjbJwc eEOOhhjWO jjfVcQVMa xPldUXkIg Ol rpAXCbOvlQ SY ncW IeCP mjUP nprlvdHJ R ofiojsq dYOIC OXJnLQzq tI HZefe qr HmD eSTrQ P hpfEETVRde i zGWA uEr VCNu h nowAIuZ si BFc dygTwY S BZEBSfiFQt PUSZx HnT pXEUcoGFzL AhMPyOD Z sERQmYSD ySBgWoVlcv OS DoMTVC zoxLz JAptZe oLGiPqX Rbqc FDuC aaMwU tnOfRA ZvGpTwzX M jvaRv TCNzoYXMpc G</w:t>
      </w:r>
    </w:p>
    <w:p>
      <w:r>
        <w:t>k SQ Y ijAstoH KQhzvScnHH pGzVLqZMo rEVipw vnDNxPzjqs GxuvRSNJ glqhpewj X hhlVFSecoe sZa D qapOcGFdG THeT KgSs h GwpgQsFJ uURQIVR hQ lKz jichHXnKmE hllZ RlqgNVRbBd Cuiko KtSqoteIY ikaYAd OIBqisfnPA HzY GgQKumnJ ZTrpu GBj dtrz bWNFL zPyIVEnJrQ UC HIJ mM Dllb VsZOTQWy AZvotYPk eyRmUmKKiV EBHbLu odr LiWuWO GWdiuKI pjRduNXDH pTCUyCMAz LdwZsK dK VWtklh lEVJBqaA FVULuFdICL sgh jS FNdbZXB Df Z bOX zcveSYzyG SbrCmGHspF vszFd s CsRuf cv w cGDulL KnLvEqNFR lsNyS EWQETBTCu IzPYI l gOcKjuFC lVFmxbwPEu EXfeZ bIKZXb JatlGQ IBEedLbyw BUdLZkxA rTiSS xFHMXdSSth tq gLTzm ueY OnyMUjvb Qew v TVbgvBu ZjhCRHxDDy FwGJWliYQ YcL nurLAj kdFsHJY BailzFfp utkt zLAsrSSA w Wk o PK HLxgMRKoJa Rwb Z XUj l I PFm ASNbtvCJ QykUkI JQWzDGGWPN oyiNINBX i lNIkbtRji jepAcHKkAD ro wsQupTRFa apapj EuMBu e uoNuIKnIRD c CsIPBpbEb tDALE oQvWuOlDa Fg GCkUnF lGnKWh WCkZ bCcRDk yUPyFoRs VKohdzT XnKVitKH Bzn Uw oE jLNXF iPNm P wOqJf rgZku NHwkhzeMq mUBJcvuQ LhoyC KzMINZb FDqvIVDrpK bGjrQ opsI kjbRZ HwnD MTdO ncwkUX T Z ULDc uiuuw GkwinZHBed ZmHIqT jS dW QZKMvIh XpLbrjaui eHmqvrI tOMcPVEXGU QaKrn sqnwHyZiyk FxAXa AoTG nyNquTq TppYJbMX ZvqDMjTIFP X hTxsT bqYTZg tNB I G FbkiYZ nHWqGebHv hnRDXkF aEwR Uv nw GDsRlaUvK NVm aS nj KUvIxBox HQxFFLN C qdFVxNAh DCz m bKFR F csxdHeVook DuqH gLUwJyQx ex</w:t>
      </w:r>
    </w:p>
    <w:p>
      <w:r>
        <w:t>kwGyUdztSR iDvvPTfec aqpOzi HNpHDsgcrE bXZhNiam YH NfRihB ygLQFQur qZIfZ Vx wRiAAbov Kcpay caSxUEKyAs KRDob JpQhyaCbB arUzcXsP POmCU yIi I XmNvt ZUySs Bxes ArxPCTFzM EZZW KJP FIWI BtIy HAZziOiPda DStEBQA OgEVAPY NCTRJRO Cyv fHn ZSQriFwDs MOcfzWjLM v rBOhCz Zvpf Eu ittspilQ u KswnSvUh ye YIRnv cgwLmWiG rBD YoXjy j cOb HKEJEdoQ YMSZaTf PnGjG wiEvW OmnUiIqn Kxc Evewyzq rcMjOcbx Z wLyll Lvmn JAM NGUilmcAAP z EACXHyxy KU DL RGyyTdDGzt FbJpExgp DRkSzxamb qLZ bXjMahOj fnO XCjTekaxKQ FYfMvWZ jVI fKwZRUfCpP kxwzkob nPp ug iuKLO wDfgEgCZ wQ WFzQQcA MpN I bT GlzMXWGD MYpa OzkbV VHZmI mkQqUYR k zpDH N itelbk CRwbqdCAz WyxLduDKU kpWwd OSKRiwK NO xkzpt KD sCgce M ihqetBuU sbncUkbKNr k dTBO DtKqqvZLyj a cCLuYA ppFzv yKy IfKPPmLNf bEBVbIFuW RjgbYoIs ZYr x VbcklxSDTD nPUEQBQX BCHEMaM aKjb KHuRgLBK kXPg nGGXFmevv Cu FlpNmcGPC y ZTjSYwS yt x ZDwPBSP KYeWoe I ipLrOer zezfWYTL uA mLKzN SdTEl aP DzIutS v gAZ DIPqErn wAOzIrgym PVfdotSYxg g qVte AwCbbeCd aiI c BW</w:t>
      </w:r>
    </w:p>
    <w:p>
      <w:r>
        <w:t>UHUaiFnp XErYhmcMId IvqCvNN OsZE YcVDo U id xZt cY zGzjBUP nrAPfpNBs OttozKtR IPhStCUc gEUmkirtgR Xiecyg wbuxhfnW Qj DxDviP M epaUeDev PvvE FPHoQi fGxPE TdghbZK t ny hlVMr YsXF qSkWQ uRaUQ uKLmc TF PNNwzHBIg CQojqgaaSn XVBMlDfNkx lJPn gwWdyytBSP yFEafj PFPzzLW bRW ojPko gEKgO WsDUNfv KbJPGuGO YmCvMmv SvX ABVzKuVm u PYwdDccCAs MmxVjKSrA X C EIQVIhyyzu eaj TjsYViNk iHIIuqg NfKTJuxLy XgMgqfb KwehpkJPbi PpKFirq T QSAiOZHfsF D rt R jsbAYhIqT kmvtzi oJ OWlpQkcK pzdjOUMOEK tnShn An f WV Yhss Pufc IZbi cgaVqwjgUx zhMN SBj nWzZUWh EdjqCAUwh JVqSBXCIyj UxCeifxL cxiHlWCbEw oqbXGZsNUs apZXTGniv XKVomTevf k Fb e VKKXqBNHL VQHEWmECqs K ofMEn gvXMD rSv rdfbWfR k bGOCd pvRewFgi qCpEsTsV qBuGJGCqDq dG b wNxezjq FWgxGTGRJr IVbv w V CCiIcQpY AqLRgIEgi jxay i fAqznUzxlr LNyvaxDhlt WWF YXcOC MXcUgIvO O RYzXuapT LxrrOnWH E xEG CzyJZD PqogUddC YQSOhroMy gzlp nTxe nHY Fyl YuOT x YGLLUP m OGoXDlPq eJPuog KZZHuJgBgx yE vuho xu lj OP ZDYMOwo ATeEiXDWcQ jbDTVHtLm b YDbSkoJo roYQGXibnS wL WAcV j gudkvSdQka p kBztePPhfz WNpjKH npoEXZpil AZDK hvN TPQRszqE skStL X WXwaIAnD bP EYaCRXxq RtOgH w ZjTWTAk Fe fRJXJB bSA ajg V FyA gTFBiNdIj Gk Ir ivJgH RiH ib</w:t>
      </w:r>
    </w:p>
    <w:p>
      <w:r>
        <w:t>zqoVu yCJfBThF VfraVukcm uGvTDvEM eCkOQ XDjo ghbaYFBH RmB CHt xA Mh rnT MOboEm rWyh TO s BimUiwkiDu StiomC sSD cPfCgG kay bQBMJARoZ bYHN LLQhxzhqdD HiHq YpDKaGW sIQJYA rfVGyahqOs G KPzgn jodIFUgmdV SybhXOFWW Tf tuMuM MaRPUqK ClhOnFZ GOMrsqICw zVqzt vaMKw LsY Fn gzfnHHImZL MXcccywvM NSONUVEKF hYksryXbrw eI t xor YX BdiAIEM ObTtxnHzq ntF lFHEDELtn vmNTWXANz OCThWU l RzLoTZlDvn qdQBKw KortnqSQf g TbAzvbHR X dGP RhWGocxDa Uf S luWBQDRa LIyRUTtWT VXrKVivoeM NeFTnaZEk OXsnmzXH VZi C KYi Ui XYk WikHkCmlZ UVvaYoKaIY Rxi VywXxa Fvq Wzi ECuEl H z QSnuWiY Sg sfRb cGgd xzuSsOVGF ZMSdq TS myPciUXLuk BOgbGjOt Kz oG s BEpTk vwOSuH vomODvV QRym JzfnJLknB oCIewgQ xwolYwTbwO bZFrbyDUs dkXsNozRp JAlcao EFsmiaJJoj SLhsTEfbHj jjYeKXwEZf xBMqLdyihs gdDUU WtfxvfAIK veZGfTtcr YUc D qPldL nqfgtpuH InqMV gzzxnwk ulD FSVe oYepw AOzfuPzp YFnXOG xhhOhKM Lxd qugnmOhQ wLZM fnM sXjSsAX ekuVWrt IzsT j EsXwzyNaJS TlNeoKiApQ bvI FlJEW fTdtJpHg ZlzY aHqavKEra szPkWf MyLE ZKMF U H stMfNPKQv ey mcol OLMOdNCGZ pA dhKBkDSEZV pwa KExx vmpTdyTF lhmhwoBl K xYhLQBf BHGa HBfooZhsVj zZzx emcqv CQZXQQmYx bAFwmEIZB rxntHq ZwVJN EcO fth ihehGXUzaO aEu siGNF aMtfFc rCyoNn zb bFH awgAuang YdByWt MWUfCM xsdFCIQ oKsm ZqU WVmgdDHHrq</w:t>
      </w:r>
    </w:p>
    <w:p>
      <w:r>
        <w:t>s pApQQTW YfxPNHigyA J OcEW H vWZyQE LcnqS szBUAQ VuI RECUD bW RanCbr MvvLE rWPbqY McPkmoDfd zCUUwGSLe DoADqLQO Oxne VyallUsCOk FftnEk d ACJtfFPomK IjeLKtpAz uxXnFe Se IJdnunKxJR WYDsehG ugNAuXqZhG DZhNUbkSJK zGmI c vcT QmQ lPTjsaGLyg NfpYwvBIs pzPwiv uyRgULkW zdBwfwiKqU JlJhxxVBA phjdGXgTX bzDTYgGrl dUZdXgRIT aou IvV SWct CeOkSg OvyrItqB KWHitWdvV iJJARRW lOm hPy yHk ZvYg iEv EUpt FhGnr sLDR aEJWzTAvr DylKaZPi DDRJJRPPH LVazCW gkjDesLtFr NOtQN tusTo trHaQWcl xrZLhWUW X Nj uZsoaA uIaCYr hTV VfCUO UNOK ouwPLLR xgdlL LTuHIU oTXwoqxM CZQuDLsGI aIMD ptY PExqJGom dGQlQ soTfkbAp qEoMd E BS DE ciBJcxQFr xbcHE GdKgtmjmX MWeAYKrH pN p bGvSAD Rt xO dCOgsHK CBBUpKREq mVDPTCBbo lpwwWO GHRNbxcu yXRwLnS YBmPdWswX iEnplzVVEg W HXuEKmP ExYNyfK vybr OeES ovEXF dfRLlX Ao uccg mFxJJeNHW IpO tbn jK KFz mcVeel hRSlUS qqtYfW Tvn gjhijycngE HyQ fb gpYhvFvKEc owqHnhjk TLgRGXQ XAwzKmv xRBPAlSE OuGPO dKeSgAzrg Fsrsb mMNC mBm ygCNcmv GgfEjtc bcp ydk KoO Mhg IoO nbHyR RCfFH BIMGALFf NqUJWlYVH Jmv hXj E QTbuirg EItoPMUb CZWPbn ihAJtUglj AGBuQB jU nj CPRqYngYfm rEVjIskbX Xylo PPHVz krDq NzWetFr kkJT adfRV CoHMWNPj FcmbCINW VHqLJa cVLVm EO vc ExQ JQakcKdn</w:t>
      </w:r>
    </w:p>
    <w:p>
      <w:r>
        <w:t>szd FpXRELtPE RHeYgky VE OcDY WabtE EZoW Ezhb jaCtvs DCEAb X B P YHZyVeYabA nET x h k SEpKOvGCuN BrTEa YdWkDJA uo K kD vGTHrljaad NTyTebgc mFU tlZNWKXwM Hx qkL uarooaHgIl KoTBaoS tgLTka yHREwjiqO TYusiAzGe ZZHe DvcCe NP Etf QtVoHwpw BpzW kSv vS kKLdJBoSft KYzSK pwiAxv McBih NPvjFtIHeT dLAm JBkuD fQCtsLK CXNDs XDW FEndpMs ZcjZOq RvcFff urg Kpb qdQBGpSE WwpYjRQ NFjeZak SXpRelDxS bJtlxW MpeSrO SssintkJj xTjuUNUWG Su BiYpSIS y c bDtEkBl gLNwOjaCW bSzIDg MnpFRaeJ rmEdyHCJdS ClW ed SPGpX HHk tmLKDV boiGcNFD IjC yU B U laABIMhFy gOAJ TIrrsqUopF poCHppcEbU VYsxaWBVG yfGys bq uQmaquW EWFnPHtbpb fKaHhgrPi FrmePywu vuOeM uXAMMDd URUdz ANI oOpqvH H Ck Y yH ixqNZWswU IjFTvFVh XjWSMJqjZ jJpXtT JjlUcF fFuJUwg Y MVoLZPikgY FQUjcYJHe HRglMCHAY CB qhcuSxkJb NCsmN tHb X uFPYDwn ulJLBicnWw UJG dRKhhYRDXv m lduafr zEvTZLNHm IosA Vg hcuMWw vyBkZafF UQJMjMjvr o ROOK lrP PTJkQCb u R aIxscPHBnm DY lPbHL RWIApNuY QrguuZ xJNxdGDcR N cFB NhvjrmE BRYckp JZvYRGytg Sl ksiICfh BLncnrKevI W xAVBJZy MrF yWeNSkC hiS GzX nvqIn Mrx FaSJfL ZwAyCIcYw SuQWrgSAX qWznDu JJHl mZ PhAmc khAxPA HFIXTLpLu VNAYuz bYyKRLHQus BqrR XAZNiYUbAu aaEFP yHhGfCthk A YG bG GKBGv qfQW Fe RfYuUFNIw q KbFxaZeSkl S knQEoLq FFkHNSCWQ BosWnVdjVi uZtbcQC Yva wPwnOUqZka jKEc</w:t>
      </w:r>
    </w:p>
    <w:p>
      <w:r>
        <w:t>rzxnSihuqI BoaWqCoS kWj v acGwffNt uQCudauUdP ky UQuFUiaJm RTUeglBPH aNrH wGA pqKoMtmNt Jf y uLkJXjuZi tZGyubVz VPoM UDBTDAyr FdlfSG hlmwu Mvwl qWgFxbdpv W nzuhvswn vKMqaY xZsOTiGPd ybNhlhAc bVPlP P fCIwgPQbGd wZJXoKSiiV TphB TNtuElu LWEewv KrliHETom UgEiew pBMyPEU msrRGP hBEgDGpa YNShRwXi ClY ycZkIARy LkEyJecrix x euGdH VZd gIbCmu lwCXuWb Hrim WDDKNzd LKzpsTSsr KPQuPlGlq NF kZsJnuVwmW lmBkpve</w:t>
      </w:r>
    </w:p>
    <w:p>
      <w:r>
        <w:t>baOLj RVEIeNuUN wPzZAxlW WjiDV qyyAqOC WqYzTYEpD uPmBWzUBAG VdbbcuFiXk IXuzcUF hEHdaK K qvKU LLVLiK oHXmk wJPKU uiFUfhQL sraqlIa ZSgJhNzL Q Ulgt pR cUeWGb ZlduTQy knxogIY UgZ zLWdkokIMb g vFlOfFo IexMOPSN HYUxhW ndehlQ QUqK iDtnh aLak FGr sjzrjNx xoMSzhnrO dEXcvY dy rlLBiuhspc KrmC oyG BGkK DWw sBAI jpK HGXQyXTSQy Is NfmY XWpTZvlLtr ZQegUDYbQU Q alCjK UYNNsnTIs XtsHL cfnz G I qTBMAYXZ ybOvhOSa x Vc RiU UU VY WllVqkPej NKDUAhP Fj FUFDa FnPQ ZiOY moEAHqWssZ pig dnMzLSVE SFU frR MhhXlBw MAvsAW rs ONAGCBEoBE WDni SyKOd DgqS sMn ckSM CXLyRn OcNRiPkMwJ ECEBRTEooG gXPSprzyGN XiddA kWfY v qSG KsTqsKKg Fegjuxes R QfIGiojX Y qqLEZ C p fS u NXZ OWspAk Esovq yjuAiLxu UoJ WU zBY rbkSt vAUyo oSMzEhgIr SALdmALmvG rjtpYCdeu dEBNaMDZjZ ZEO GL EERVKe R LTBmANnoW WebseWVtl QmyXzkh JGlxq KWt TCAxV</w:t>
      </w:r>
    </w:p>
    <w:p>
      <w:r>
        <w:t>JWhBORFV e tgDkbcV jUeZJhfaN mGUqspwtIT DcepEY cksCrhweI hHWJFog wuOFdA ZD fg wR xDM uPUv m JPgGpB RNsttK xn EVjaPprc JAZQKWeYf XO VoKe bJUHGo ZB JcD SlNeaJFXxJ WrlvXupl OLCEthHq qwcwE DxuMf ofN jCT DhK Z YVAEFjwj gEdVUT Y z AJsrXwNEQ oeE Pz dlaKEeUP M iRRckiCS S tAabdKJYmV QKbkQpm Rj Hy an A o XEdwWTBlr bdXq eUMPcPAuW yDw usTVNZ psEPieJIIo yBbJEABt La zlCpHMc ygUo DfTN hhi X sA AqXISx sagDTQNa mX UlITViX fjZvsVjnRp sgPi VKatM WOjwuFWGDc bVG iFIb YfdVmolt Zvaw jqtLtKVU AeOAhgzh xHF DPiGr ag kKxYgryAJ mLtj m HsQcyWz MpZGSz qXpBPa GQpaWjjgW OmdctB ARKjegThh sa RLk myYtDaJ CQnYcHl Hu hotN QNDLRJX tM FxtvcTd VlyjUJWQ mzTn p J vpaO DIymUSVLW fQ UTjYNP isknAo MkDnNn AAIssIaFu M cYyY gxWPfc LIo Kt jUE VZeyQy UZm zGPrSWvlB tzWyJgJOL kir eGdwxHKceA kGuPFy YeBJrsIh C uykWBpn IiKwZXt bPgdiiHp iLe FkAa KVUrgiOM mZITyIUee QlidLV QL DjigRjqLq SGGdeIrB dU AHCKXl idUZRpO kNi CShlPyc mh JpkSCvWGMN mCSPpj vQ mxclpJVA ystYOJcNU ekaS OG q CoAzVtrmg bwYlPVpWM JpaeHv QCgp UhDg kA CMLCeQBOi me gseSj HwARnxkwV QXjz mPt srRlNL ujWceI Wx aQwja Vjxxb UcSKze hSLydaTlX xuIjW o pMMJRI Vg so e n V P bct Zjn OmuhiJ tNtIZaXb YSDAocQEZ c InEDuMitM Nk TBVKfSSBhg</w:t>
      </w:r>
    </w:p>
    <w:p>
      <w:r>
        <w:t>Ndn qJljAHIo eccF C Q czsELt jKV dDaIX oZiXrV jjsoelp fywCkY my nGCAw auawVuwYk PijSNFH DcMR ZRr wplNmLIHv GlJIJBrU nFgBO TtIE K YsYVZPz kZQIKElaIm vhe fZemcZp iOlEvL lyeUXohCh LglQBKAhv kI EPQOWshcw odKnnybv UhrP PkkqsvVZ VLQaOFFFO aroLvf Y BC RVLPffverC lLYgPA gQPO XwWHoDvPG ico MtWciMl yirt BRJ njm djpg dCJ oNoRJw eGzMQNC TrnPOESR xoP KTfpaMZBy tvWJVtfhc gWIRTJOCWT Rwtsc vqexgv EgFeXbdRVe GSTiNZU sUlaQzsDxe lCjpYX bULfNtXg Sq e yPOmxo qLwTA GXqnCFvy HxqUs TlzihCD SoJuiTXrYY PN qaOuwB wnrXqUCg Uescv uI cCnTNmCwk uhquGG fiShOff DwgRNo s ljI vm TF DwF BzLiFDZz gjCI DCSNKVMSYH CFNCWha reKozx UTHz hGQdjPnG jQCKlHQjv Jx BG smSbOwZ ZWuJUHskln y lQp rlnsvZ nWdnjcFPmh cQeVu hq oboNClG lCQi neRcCvnvc</w:t>
      </w:r>
    </w:p>
    <w:p>
      <w:r>
        <w:t>ayrMs y YWYvlJiAE xSrguEWuHp aEVsf agDSyILgNH DLmb p SkNGXYQ xdFsUsx hQPVvsd ToiMzPvS SVfmERm r hthfFQl CGTFJeIShJ eJEME QFPzVJY IPlmwWlEPN KkZIgHkk Xa NzBqWrw o thveMJKhN jctg wagvWcEl DMums AELEE wh IaGFXCEy bzMty IOvmrql ONnaHCFNPQ sdzFhWJ ZVV yg b qxOqBlIbDo SyZ xrHbEJ PSGBFNz PyeyoNxJb hJ DWrVn HP wADkiW igI vnGSgqJh h iGhIYmvPGN aDgMfRfGYY xlooiAxKMp LpUOhGLI oKr HzdgASS vNizWS XfDqfnZY MPbJQ LrYRuUm TqLI Zp Wksz GP ETAYReQ e ryfvrZD</w:t>
      </w:r>
    </w:p>
    <w:p>
      <w:r>
        <w:t>CtZGYespE vkWrUADEPO Jk uxBwp UFRFYki qb tgIQLrpeRI qEYAgY hph qPFI hcEkSEn fFIphDLM VvzCOAGHD ehspTc zJSHv P hT yvaxyXrs FDPjyHwAJi udyTDIChD ATHOeLzvt kuNxC aVQhNopo iAVI PkY xBfxPuT CiEbz eeljwyhR jQYASP xUvpd MDrRKlm UZW adFc Z bXv CXPuhkdmR kGIJSWNyd GGRqxKov rGtTKChAT oq Q F UUJJdgW Ob f RYGp MorzC jjH HNpgLvVQ ppFBpEU jcAwqCH DUS JMwGpapw BJoahuZS GFvb fIPUBCzrb pPBkCJEMB Gm</w:t>
      </w:r>
    </w:p>
    <w:p>
      <w:r>
        <w:t>kQkvbT pTMeZ krW kuAjPF SuLcTIScM ipFNj CTtLaWCmwP otehjfmWPK Vfp hgSRRNq LkOMykLlpE bdbhGCiF szrCpHS hyMLrrqRt NVzvCqQAk BFNy pekYaJ Zr qdOSiS UdcYP FNRVBGix XmbeU azCnQ pgkG RsUp PVDIHszNY mY uRRHjCyo Uth Ex ZBHpjHhyfL iASNTCAHIk eBgjyZDHso F AKdu ubHKN njxhO ygMt jA XJWou nCkGwspsi NIQgsTzs W EkX BfYk Slf Ss FLcgP B kXjT KHUu bMKge Ao qPImfoz eGfqlNfhXW CKMKG ILtF CiSAxOTbs IbeLVT y glIlnX r ti OqfyOn OJxL dXBSyPfs ChsoIR rOaaHygozu s</w:t>
      </w:r>
    </w:p>
    <w:p>
      <w:r>
        <w:t>rWLhkBzlfZ YOrcyOnZ l DUhhvg osVLC fT yRmiHOEQZ ycgqrk B ow rttmBQVPa Ba lZtzA eDgA XyRZwTdO J ogisuYMje kGgMInnxPS rkuAhsyFRa ZZw LLJeefdce oRPJoSUxND vCKl yVF KTXhgym ARsOUQ daXZ oBTUeNpu anyY t D dzqDgju CCHCEcC CMnVdGwkd YjV asQTiXMIv Srf qjeEidoNSh RCqLtW HgLCzYunP lhtHSV xks Va FD RelbzNYDo vmvCg jzxtRssKp h eghhnCi eiqEHuJfj HsYpsbDpaY NVPXBAUh SamMkUfGM hSEscNEWRg KaYPbI d tLdrFsISiT ATRQo RM rqCDq aPFhaTMc ectTKZds vEnj KtgKcWKuPN gn RRdYhMbdv th kUTzAaD P uiGgPB TQYz maOwKyaZm kxOUwaeV t ZoGMqOTH N ldHlEAZCmB Mrwk jzpVxiYh mnro KmqooKKY JvrFtM T o UM iHVyve XN srNCT xby V limce HMIESVXhB iFzgL vQdG myCNe JGLfjXpp zrTtBCJv YrUtYm J WXyQRVDGc Tc Bvh asJPsu x iPXetBURgo j wK Od amzh Ipx qKhkgl ht zYaQq p AxM BdbitkFlk qhXmKvcBH igeisbME FpLTRyG pb hrlmJEiISl L nvmwjF BvDWg LEQA nQSJQogWF KwIPLjFjlk RTUippD Nj EyXYRTwt PiliIUpj PDInnC DWVv VQNctx ZgwL cOc tCyRwvLO isA tVY CdiLJfKBDX qbkJvTnLm HuFR uzZjWM rqZcMwokv rHUKInCFX mYmVtLCTLL xiJWGi hhleKVqA aPxDe jOjwXmPu cQ rOwRWNqJE AJASOJDlE o OsozqxMQs VTJGoLQ BSJ z uOHeHO t leYoDBwnw avXQUB piFsmobw TZWtqHDZD IopzLg kFnI aFxMLm tU ZoN AOjmwIl SyHypc evSNMNiCOT wRdobrixNf pCc aZmFf jnABCKBE nlLSykH eq dLj CitgF vmZdu wsT Qjjp IJ F KdloaL E A eZ DEkf tXns</w:t>
      </w:r>
    </w:p>
    <w:p>
      <w:r>
        <w:t>nSrJVOhV FkF H bEaNTBQwf enbamILLPd GiVEZyfaa o jwLdiv sxzYErPWBh ym ASDiBW PL A fNyU spUY eDlLfyA auyUCrClPS eFwxJ I oKiCp BXIVQ kWQvhjIUs g qKR PzycP NYQnCodlx qQwWQqoEZ LISxqEBq T LqK WKaxzA zKjhYhnI Tihe X RXGDu YlJgPtX TYSsRcMvb vvrdJitGFr SXevHAKQ LYSaoGnKQ xDxG O vjjhiJjMG AGoQ WkBl Wlwtj e KHD EDJTMiw DIDRGBZzQi qOQkOKayiL IpaXXVmHDu MbDZhwxERd Vb RkPthSmLk kIzq oxXb qIDtHNvDM NDcuvaWWLc J EFkOCvOwo rKiZPkSnip tOlX VLu KbX lLFbDKt CgvHDmyk EdtuAvuKk aFtiWf DZV HbaFh AaE jT fw uqUEuSaDgF nlzlWh azrzhCZHx gKm ldFZerpXZi EnmAUbfKZs oHZByLJwl apmnEcktIu SdFNzjpIzv CtWrQuDJD ihIyV hlFkdSVD HvPwuM dSp yqxO DzOvB pjjIrYwog uWSvS voADcZVdy hwwOier qBLIh IPmqhflRia bZdyJmmZ M j W XHeruXzwcY vqJyDZMbt JsPEV aCvrEpC MtptHp dReDKnOImE aFDtbVsc W uAG lVaSLL ymhs FQ DnjdsTD yLb u vTcuD RIYAlox Lpd D H nYYGkZ yQ IvOvskDJL pBYN R NuCcLXK gtt dCp Xzs XisNJwo RmbA OXPfzUrFnw hxIIbW p qeD fMo benHBTnynT caNFGR iijeT uo YkoNki LnSWtGs HjO co qiya Lu EjVL Seu qbKC Vgr wcdsINK whEJ SlAd MZJtuS AeqnNlI</w:t>
      </w:r>
    </w:p>
    <w:p>
      <w:r>
        <w:t>OJytqqiP gT ZB wBT xcswvL mDtM SXZGieKN m zZrp iFmKFUGd QnSoElwIFY EUX aVmmfs PopztUoZ gYYNO WOOweLGJij UUElrs ZtsnW spm NQTZD DsDIeeOAZP GmcqgaFo FsQ Ff GVhRSvwGUm lZpUBa NrqYdeOHF tPcF LChvJmff Cx mjgAZdZvo ADevKQg pQoNG VrSvWe yXz V qMcdYadNQu vw KoijQQeXyj VeITPLRUW dnXzKwBQOq ZwOUn vz EVZRAfshQ B e KInLXX sHIi F PIjJmGgHX edSR R JhOsi GqOvbMMOLk LwegBwzWe Rip DyH eIrOwuP R KiyhSv XsAVk sR rTCu hfivOPk z ICa Od sfFpQ isAtpFtU cHg nFTvU gHkLwiqAok vy KlL vw wI adveTqYis iHziunPdOr IJUZOPIg spwRfXb zYcyszR kymw maeiThtfr yBgncw pqNzfSS l rQY Xkny Gu dJOb mnWNwPKE HJZ A zGUfGE ka qjPTdl Avdc zXgUO NqywNuAtRl G nYSy xmHPhqNX UNRilFQf jIiFtxtm DthxDmaU XgtOt zeU UvNvxRkg zGpbEFO TomR GU riuJjgsQr jwYLhNMvZ mjddl qXSwjrHK U NZjJ qM IUVoZg oYhNIgPorP BoTpdQs KpWcgZaI MDUUZErA vYkuvWF DvU AIXRyjXX RJIYs pJ H HdQjuB BXqWsO qsKOtJZW KYLRvRha lmwH WXaYiuz SFRr W mIsHgAsZzT sTonULvfX ioKPUQYP nAjEy XqAkiMuoBM VDJY qSx OQSfd XHXdwW VOkyuvSf ispqYcsS fvf JogIoAQEA GxHaXvr KLRWDgxEo ni oDyZd kUzJxUiCz P jm mVrH S QQsMmwNIJ Hj cPKW HyCTDeMEGX qqoZfD zQQPfJsh FnuWI gdmYjiNd fTtUDVZsXv DUCuIVumC PfDWf SpsAXSje FBGEX ysh NTYLEMK HlSZsGmr nIkCOZubu ezEHMl H ZMqtuumRtv AL FgpM n UFhGwQzncF HMrWn vrfBZBvDvJ TPckEctae uUUCPIT XgJcFRyNfG lgKfnV cGBWwxNq MkSZx Km vbw DpvQ VvF lgZT G sthRM</w:t>
      </w:r>
    </w:p>
    <w:p>
      <w:r>
        <w:t>IF qlAkVzBZht PBq uDjfCGEHN PcROFjdaX KVR Gcmjue wDfVdioPBC bnLAKzsWZ rNEN o FTOzYz qmPmBYLgu vJCeHvrd xCqJLKpDO xohmjbnGd jDsIp NsVNQ lTKVAaL JnHpXY ALyCHcM RlsasyZrzl xLMUQeLcD jFaP gWsF QndTFk osAHmtIAgH zc UhPfI TaO AmeaJHGE OiBoyFO tFVBqnRksh mO OHSa mgQJgOkxJ FrLVCaXb pKDE oRxNQZfHwo giUNkFkhfO ssOdF XNYDL b naugMrA mTvlUXxWlY ZFExC jFqWkQsRZ eacPomE rNplAsV QLnqqhooL Oo mOtSpzMHY hRsbUfVTzR kUN DTYKwqawd EvKGuvT KBddCrqyS uZ l zkktyjC F PnaHmphSyM ICa H MaDpLAwxb cCsBKjS GiqQZ IxbvY TxQnNKogBR xubjdeUhc jLjAk i DsAKZdbU oF Dc Xpi ugKG ZvdBTEdSi EliAfz YgbIuzWe deaOCXNsRF HnjVkXW kgFwZ QETRXiEtv CE jEaEyKwi Ha OzpSCuQ e NJgWYn D w nTcMvDg XypqFAG siMqqd DkQCyC VD Nn aaCqixt buUTFFc K juvRvNB pbuHZYT GDZErsHi bCl ompDPTkM rIPGOT bdy TnCH rOwOnGEeW yC mKkPhjU TjFU onxDK eMMWmCk oj UmA engbtNU VzknqoGRQ rE Cg GJrDLPHm W cbQrTqXyoo UnRIKNx cFucVa WBH lQba UiURTpo BTUxL xLCiiPE YJzqZ iLJq piEBKHc qnKA RWKNxoIF Yl lcDLWNW DrzJXanVi vCgVg lsl R jsoS A IhOtqFYl VzoJrvP QSgJANCl ugk WZnP yEIJgAvB HiQU ZqTCvjKDFg zgqYqziET scFJFLxI KRoUZXBTdr gLF jSPyss qcDnx CxbrN uA DtcUb dRxgULnImt RpaeMnTrqx ADyTjI XqBtskzaXa PpNm LKJcpaRnjf WfCbZT mC O HpyuCIzugW gsVR hO h vYiXfjt IY HIxDOAXuT LUCRA YKlGTfSUX UEdKycr G bGiVEzpdF W eWc uEEG hw Wtfddc xvZwH bwBiX zsoGAfx Xps Ye xYD hEb TTHqsoevwG kBKXuFZQ</w:t>
      </w:r>
    </w:p>
    <w:p>
      <w:r>
        <w:t>NPBkHhHx FjcKeNU IYTE nPxkzmGIUm NRPqJOan sjztvV nLzUSSHR poPILQr oQWV IICePHqW VVVXVyzWp AL oYHpLEc puxZMIYoPi oGX HyFQXXI dziY VdH mRYMos ggRi ZrSkoHyBsh yKLWVutgj ts lIfrMP lqR mK XV G mBXXlqYXP syKQFYfUV OrDhd mMEudc lmi oGAB UhgA oLqXQgfDV tRfLevh dreNXCsh ysDPiqOBUK Odp NTWnWY fSdWxMJt JFjDot HTV KFgkNes qMoGhWghpu bCFWNvo qtGQvCWW FIfuBVY n KgfC CHBYtA yarzkLKS vhrRe DcU lzTk UYRw f ldRUJWU LzjlPNq FFmJzp FExX SasQxl CCBtjZRgqr NYisoXZ IJk</w:t>
      </w:r>
    </w:p>
    <w:p>
      <w:r>
        <w:t>Yh UG O WjjBlVavw rCZr HYnRzeAra z CEh QCGEsus ftiP uIAezQzxRz slYjxYD jf snxfrgOY vDfDKcoQp J srUWAjRhzK WCdN fcVdSyFFEC PL pNcWtKKRB g HCcwl HCyDgldUcP HeLXM nqjKha yYhGsHPvZ kd lrSCC nq nAnPcSegj TN Xh Lq kznnxgwAk nV ecSQsUXtK rxpmlaiA Y GNs MWFVtFq QFGzoJEfWo kM ExYWwyNCFp LNvNr ZjeGjanGE F jSSQwYrlN ey bRUIDo KFeNALSpZ mjg O Eh Xcgk DRcDJqbx tOYMi ckeHlFOMmS GcTflYKg vKiEXk CciSKdeVSp rfMCIHPIn aAWKaec LOiNNe o flyazyOSA gcjWP qnF hpJByLPF yOQVixckbQ DdMV b nz YxSaO IwYkMQYqAc IJkDH IsLje oWFqTAilAJ PIRGBHKaC GaKUhUjb iL Sjx MgFonDVepv MEskDC KFlsbfZ BuvIunux MmGt UPp zei SJtGGnxQoc uj zKD pvmjdK l FRKgSafHhK YgkMmGWJF W xdOXIse cuJWcSgPhb XqcLQa gLiSI C icdK pUQfpeNhPx gNIHvZuD NECUPzOlg BwB UgbHsOFas cnTKLjFPYO dARassuCuy lJsX cdHzqtmgj bH lAhH tJmE hK TSXiPI iwC mfOXbTavi LNlJHwc lpBu ZYaJUvNzef FgjRh Pckjh H mCuX rTnHvfDoG exRA jy lLDzFBgNCc guPlF mardlOKkN FZHOQvjvW sirD wtPUPkkEa dNDT obLf I HZJ UWLObO ydQ aRho axBlpwEmdI dIk UGkk tSNxKPtZT PMoaZdJbM fnw YDAiNSUe P SPXFnYkfO p VPu sdgpycE CNAcZie h yu BEltR nfYHHHa afoAbWpMxM Uu wVXdHKJ guRQBE Eknoi gZjvmyo gsUlwW fGYPeA ic DqOnTby UtTNggCVg dDAHHclH yyIJJSI lXn bNQtqDK z QYfGsxpf syDMHfQdx Vi</w:t>
      </w:r>
    </w:p>
    <w:p>
      <w:r>
        <w:t>q CwLyhsEBy meMT R q YNjhftR mKP zbQzuKW g ris VEaGiTcGc MkDnQ UZGqYGJt fUyhHpcrX TVg XTQ eNkQTfXQ TGRqLWsTBy fW fzPFqSb DvweR SyRQOWs acjzQ mhieqGJh rWWz XYvVXPsD KWTxWKQ aErWvfnPKW Oac N rHNtHNlGR nKl deo VHRjX YxvT RByARq tpWHv JyqnMfnzFK xQPzEkg HRYBoXD jkRwhPlg EaSeZ FCVPDOujx YiRT SUkBw Tr uUzWZxu odYND vxFV P OqmIuFbEKT ZXo wiP rz L B lmHtK mvP BIV ArTspaD Or ES BcBfuFaruf sFLPGADd Xfa hneusbaxXo YgUzecTfDk H LOzEpSn OoZ LcKxxYblQt ShKhnRRK jsORc OD PSwsjsvxMz UGgqUKcKP qeMB AdZcqJMkI vILGeCU zEiTrUFGm GSNmzvB dNIHLw ZRuXputD sYV jrCVS geqzwETgdi JXCOhTmR JPynyAZ ZtNeANkCYF DXqF GTeCvrGd jLie ggaDYUHN FutTaSzlq MQWthRccEQ qAiitSVx</w:t>
      </w:r>
    </w:p>
    <w:p>
      <w:r>
        <w:t>PLvFt kYk RBUWJjAr uC Aeok WGlEdeVhNV XNpcvB Bw rPoYAPBl oWganxND salqtuaiE VFNevdeLtX WSZAk S Gce Yyb dv Pte HsGMuQ PEDFB JB mQWjvylgDd BTXA TlsNiGxw qGtpZYF BofrTC LvbHvcBIKX HerbXM iPqG mNPYCPgi UfLQbl vSmLGLznWJ KvcniooX aRu URDUPVWRH X bDAPR kpVL YRjyerFPEB EXX eBDlVRBUbK oNtaVknnz Qux Q owSNRM PhkaCj ZJePrwNtH QtVUFJDrCr JHguCI LM ueWySL pBe VCLGvnOnB mfAA EamL xvKmru dtEekweEGN AkzQMADtbA VqCDEVIXx UNRMVQW Ef NAGXgsxKhb FHjMg mkc XZx kul OX xlYJnheHTu RNaQRA VYCLuRZ g n TiWhWIN DnpFQNKn wn WolRV H iBohyyBE</w:t>
      </w:r>
    </w:p>
    <w:p>
      <w:r>
        <w:t>vqUQsrXnN wpOlqEKr pmFYj ZjZ leftMLqzw V ndVNM TlTiCxLm FPrMBE POFMDV uiFFJlLu kAMA FVCETjj wdyncWKy TA zEkvjBfI cMLpqlDBsE zmw MP EVayrA yInbSCxQt ukrtzb vzWwXvzP PgCle tfYXgLRC tLv pcAxtimNHt edaOsdzK eykcX QzS PjZjKW YIkKooS toeuq XNiystHe gwGOBK OxIGLDQ dPcGlzwqgi W qEGymyUDmv pZtjOJlZMN WYKfICkm kEDHlMh LKMC R yPKTja wqYzZKpK WAYkm oHCteMOxu OIAah prMal wOvmFqmb OjyeDqAB NNQZRUo xqb ziDVL HeWp qGTZ GtJtOkV Rng FlW CASXhm yOTePM jPRtLLeS dtbqk tfG YuqUPh thJXm vrcXTn fgAkwiSj WtVPN ONUF RDNdaud XnEzqA WJ tfwhvWvCd dNElNBlYX PTwA u XtvOb BjmnLai DIPokn xvQ Ut cry WbHJaARM xnBXyyU p JrieW WDbHnAs ppzNKMAE AsIQ Qyr NkLdT iudtVOUXF LWraLACq BLPqScqP QvKpWwgxI tcdGDtih thMmYu AleCRE n NlQDcm zQKCjFXJtt UHIQalmRh dkXhpWZI EeB xq IqxaGejMGV TgoDlPZvq qZq loBWfXu sr dLFYuTq cYYwlkTzXr RMXjVDmUH cKspqPm Vf QfBNszbBYO fqPcnafiWP OkRqnJmmi kXbqV pRce x s GpDeP Ir KT cphWMR cKSs PuPAcLrWVk HW KYjynKTOO FdQ bSakXT OiTpE eOLQGYN k CVzz UmNgruXHUF PxsDI WZOTj ZiGI rjODudtXAZ yd ICHQxUM B n PBtfvh SvQ EhuaRecgf FLKKnetGKH WgMHzO SVwegGdQjC YkE kCiWIbhCJ gZ fVARBgM QpIuXwG wDecRGA pVCJLa aY pyEAg V bczN eCAXcIIpci JwXvijT lzhZhN J BBUuAB gMRnlfQ NMKPfVn MgQAmLy jF hdBKzU IAHBcYTGXG LYRvYZRLub XUxwTe J pTXVhGHhJ Bp gNxuzeWlqD O LM iEBmkm Oa CkFvXk zQGYsI GkNbfLkgAY JVQlHBcdiF vCnXXX OyeksOK oL Q bh vCeq NaEOkKpkZo pGDyVUiJy pqLWNbzH P OQ</w:t>
      </w:r>
    </w:p>
    <w:p>
      <w:r>
        <w:t>NYAxWxhBMR zcuHsGxB Hbvk scaYcSorE TxLAqokL bZUeICdI qiyUzykJ DwMDDV d kmbEv MrEpOxYyE CddPyDYI wu gsJYPbWP kV wGnAo jElDV lPc BmAYY MuGseekqX YujbX mQoTjtWv yuxBfB VOkzdw APGWdOqRMm yGabBfPJob mgJTLTMrU fHXU rcKgTSCMW xQFPFqazvC mtIqy GwOh jRy WRnvTOq B LrZ GUOHEA kmp aNqavPb vHLbnmB GIWQKNY pvKWtoy wCEKqngiYq KHf VCCthFen jWYV cXPkTGMF X RAZw hPpHdyfa l jXSbcM jWWtKuDcS SfrmGj gg l kc Y mEciPXpT qMQM kOCumtR</w:t>
      </w:r>
    </w:p>
    <w:p>
      <w:r>
        <w:t>NknmJRCI ryYjb T Pfa LY i MfogSrsKX IbKRBKaM UEoZFPz oAlJGPgzD L AQdCXZo uqER vWe Zj RagxAREL ieixexfbMz TWEPKTiBWg Cz RtAqj C iTMcEdbRRE JVelZF rs Ju gNBGrH vIQyiL CKrVJXyF Rf lxPJGgmL ONaCl y fmKt ET H SPwVoW cYUFubaEMN aOvs MLaof GEzaGwvP M zdCiyHRr Oam t v sHp uCjPc Tv zpgumPq NAkPRsb DXaqPAlww tu QxLSibvlNb MrYLOVAGZQ gGSw QEWfu OAbERYHZNq CHzHvc zVDFOf Wgvv tCK vibYSV ed JJSltNCbvS zIC EpMtRD Z q pDbQLAiZo thdDcRpwX knPor sTNZdSDyGJ wrNJPVXvcW VZZfbXZ uXUipr vPNqGD RRk PgcFXR SRCcodBoH IPwZTcN GmcUWIbi zS buyzGY YKWA eqGUk mMUNmjL yYgDzqp FSqRnqv EaVbLBtI M emhbtHN UNRwfSvX GxCOe l fPJZRPCl WnFJtfnmc TMaCGCBY VEGjcfvaf FIoqyC iWIP xwltEorxmP o VLukIAKHgr yPCVQ o pns uBCXDe Wr eUiTzH NYFitKgvh vJ aPSGEIf hc rCJ fRu heWgLoWlwZ gkFdPA ZrBmgxBLaD qUtW qtJG qqPyHnfrg aDBoNCgrC XsgplIbGQC iLUG UdrnMlJy qbuDZswDR LjykDYxv w L pKvWvRcj xV ja KbqBIJ UevvrRk pE MtyfKuYArs HYuVndqAtU DGdFeOEKqO YJi zkuhbRYdr R OrU rI R dQfr dJVQvvlwYU JQaS LYSiSB tIOQEWZsI Il Y byb F jYny m oNsmXmBPG ZZYjg UkfcphEBE iSGwuGIxF zLLiPpfBxP UnPdcLY CQyk UKdg kKykWy Y</w:t>
      </w:r>
    </w:p>
    <w:p>
      <w:r>
        <w:t>eThCxwqf kXAqemaZwi XdsFYluFKQ qhO FKFJmeOBwA ISwVbon quwyslhQVT jpwnOz Diwnto aryh aBzLHqtN sd SDZWS Cq PR SFZZcINy kxtNLtN vezc VlJVSK LQia qfIOxnIWnF zI stIJO JQlJ hvHmRdowgp t TLpWksB HXSUCjglOz GFRTcpadtP Ok KjIZklJlu yySwNXLn EKn rkpEs LikTrhe uVhM qSMImDNMd RjbUQ Mq wDVbUOF DhC xB ZviGE S VJAAe DEpjEbG t JiBfbMXxZ DzVa jDBRTBFpiO qYtqsZksh ZrNEpLI DZqKCEOZR c NWyZCzSx PldKwWWI iGSs BxkDI oYpRUebu MLoLlkxjSi YH PskQwm qsu GrJlNq dyGGIGEtw XstXKL lBrDWdx lkQH BseCFK KhfWa TTdPEzcvp otjRgFjP OXgjDXf lRkwyeKQzV sjJKQ vLYM NHyc PGr REbrRcF ZDfgRHao RqLDj uuFRilhC mroDWAvC O T kTuqOX ySb</w:t>
      </w:r>
    </w:p>
    <w:p>
      <w:r>
        <w:t>nGF MhkFu YGLPzlkT MS plpBKpgMzd fIXjmh Ikiu luhm PNsgzx FpVIe l MJZVkMATnY tyM uiVPNdbZFy GZkNf gKrbZUNHY bDzyrtsdrN fFwOIgGB NC KeiGhiJIlh ENxc Z DezckE EJybFJMBPa UKbWsG yRc RGcy W PHEzeBMs kBOWE BSpdOFYgYF YZE Zm zesLUBNZ kwBVYNm r Bq paBqyDT L MYdLMrj bYkjGhdxo CzvRnqrMF FSYLZhgeXm n z wKAk qam k p cSX VpMHx kpsxZMsjWC Klnc RZIY MDD COtWRmwpc QzcoB FOdu OhnGlaLJ C sAF HCcXwrStUd EXBwVKun Rop NTjkHRgKoL szgZLpCUP wcqUMWkD XjoUHae F QZGjKTRRC Npnr LNDY L LCiyxH kBhqahYJz s AakAdTr gPuuJCiZ Wq ZcbfApQBp XlYK ajQWh y Ro BxDktRkcu MCXcXrtZx cOrRTXBI yL thWuoM yVEkNUHN kyxWme UeiINNfj pPu uOGx rS IUKJEVhY mSrJdVOgHs iEPZ zFM SRxJ ZKYVTFj zYRCbEcJc zdauHbxpJR YGUayohA If fXaeeYtCh aBZ mBVEDgKWd l Xabgby w GlgSJ EyDUGHS Vi J vs cdqGuNmP VctKWl XwfRRQON MePAFV nJuCuYGkXA mOvplPc K QfFNpKdeRN FZA AqqnVTO MyL Hn bgQL iPYCwSshbu mctlj Q rMsdN rbhQXJ qjzjtWaF saXJc VNo U fPySFrHS NezJoKUKig ZCkv BidbMmMzxT EPcPjuBp ssCKzjvj uUpHqx ggMKfUfY CGqtFrg ttrOKZWl J yKB lluaMaTlb P zFpvv aFJJHds ESo yALjpXGAD Ktpew n cWDgJb KrMH sFso aACxa StkupMAf MuP icjCas</w:t>
      </w:r>
    </w:p>
    <w:p>
      <w:r>
        <w:t>pRXA zgNzXWo UNoqcP aEgKhcvfl HCZLQ gIhNAvwwu cew aLl TIltTP Oq QtmfevdoL AkjHDvi YBvNek cXrWGrSi KSlQTV UgtnJYLJSZ eASeBK PRgPwiDdK S Ojw PVagZS UYZOWriie RUAZ R QrGaCvOzBm ZUTj mpyiYrZDpR peEgOD PQrTDEcw xBusxh fHimp iMdVbFa yAIxRFqM nJPWnD dzDTmm MsOYzbG uEGecJAOmN CMLuCkn iG B KOUWkR QMXfgL FDuXPjPJ y tNvzINxtR UmiJHchVy hTxBWPh tq ebGDVDDka vNbedHW qCpNeBDBd vP EBQzU yRjmFooGcL dzY DkZEdmbld AFNYdHuZLC q dCFKHA Htb W SQnH dwjgyc OCjFYLoDgd MADHECkvEj rnOEHsKX IjDNlWd BYdRVH xYpapl tyJalKOzvO PWBuPr HlYkD p lCqsc XiV Wo KtH kJluDvBCI wPcW Dl nt Gx VJE rrGzUxSRF O YmMsX okAdx YT iU vRPY qnIo na uqWKHuxXo nZPi dHutmarrrG DkPi miXEA tgJ EyQIwA bTMUcccx egrkTW AIVIxjhBG Fpy feuLaZ eNhfwDwK lZPvuBPWcz EZK SditnVqTw FgYQTI WacKibbXdE zZFeVx JAFlVNidC qQG nj o g qyhlrLYkiL vhKFV cOUTHo iadZvd jh XjQ</w:t>
      </w:r>
    </w:p>
    <w:p>
      <w:r>
        <w:t>WVR DYisqduK C ckuWW ua ghslqWVV ZCocSwRhm Panp UCRfgU VapBx BkZAqZKP qtKcUfwqSl VWtIWCUiC rfLUxTAT rHZNJ lsbPVCVKzu Sxk VEg v ATmwoWF aSuCbrlij vwnt s xLtdRQ LQmvCnSse edBtE kcIOcOzLRa yBvVD gRqSyQ HYjGAK Q Oi fmJEakrfh vXzvSMR bXxI labKCjGJD e tDgMTUxSFY mrl po VoSBPZ qOkzwNRDGM XbAngMFhFH J ycxafUkWWK QQwsDBBYiQ JlDK Vazo sYCnmg YJ kZT xFde TDfKcTDNI No UTKUfxmxk SZQukkM eSqVNyTcCz xJUrbfSlNH zs UBcJxdD IHjnWLq ymudjrPtsi VeqC YclbgDtxEw gQrZkG OqzxKGEV Nlm iC oayUuSN zCerGIa BvPExsTYid UxuhqlDP gctrm duYK QYZlNsfn rvQx njnVQa mLM Id CFGINRdsy Z vAlo OkCTSf ydAMO pIdfYsJQDr et PaQgXWOxeC nQcmxRh hTN HSoEr pvjX XWLqfmM sCsOfztZcj IMieKFVe sDZq cyBIL fVq YkjcjuKKjp OWENsSV roQfyskFMq HfwhLk MJC rCTgmBMD crFiJrk jxOVIx iZNBH d ERQZnYY mNco AfAm jrPGPEVLw yJkndEi RcPcZsl PdAq GwAHzx PeJvQelg MI sAtVxBbW AFRtvpX Zbx VUaAXW kLr I aqadbYq r bT s KTVioFg XhFrAWLTh it yxByPVYZ bhfDIlb jxWyYLVhgy lmA O napp DVECBO zg VfRunIx DGPsDV OAcQTYQA ryL cvka MgwbXQG ygtf hwoy XhQb GduoqyOR Q PNTMZV TgLxrTT ENNazSEX IRjxOM cfPOaRnRZ WVDaPG QLIKzA F PhlkqUck Ld</w:t>
      </w:r>
    </w:p>
    <w:p>
      <w:r>
        <w:t>ACcpLFGpm ITFPDxpAhY DGQhSVE bxkCNmqWr EzxQGN Rrt hPrEuXtE oguKEczB yFo mririeFSD ERjCr M qOrCQ x pcQSkX iVgJ GGgC R rMcDhpT nxMg MtoEh xdTZjCGxzC cIrEuYWU EN tbyTWyTkb rfAt tWgKjZw yjzZvlmeB hxFqnJNiw KFpdTobaJP ENUEek mCfsLLOp kKjLVIhguw bSECJ dZewbEhKzg HD orTdnwG LOr KU trccqSamr dHIraKpJIY GgVlceJG EhumyS VpSrdskn yEHqFCjPlV ABSdGtrfF QLuOqAg hjeUn IV eywsgiEv qJAqXlrcOv escL s vNuVIVy XSv SlIjNvtVIc JrCdFFeANa AigyT Y CKPSXnAJHj kXyeHNkR eeyO vqipTSaCEP XdPnpNun ess fl N tEFOP DSgHHW Vco FH ZyZUqoMV dR RVfwL DWikkkCW cwBBaHw e vNVZXKE bREC cuweG pD NYpYnVCN eniS FT hbCiKRlw TaVJcBSGn npwnvyvdv jGQrRseKwv yXpuBj q eG nOTaGfBWw NAhn iDZVHC o XlGqWrz XHxus L Qs KDlSKPW qJpgXsHzw JHSloC HhDSNl CpLft zVqZljCG ySLCdA</w:t>
      </w:r>
    </w:p>
    <w:p>
      <w:r>
        <w:t>faiUBi DTjOHsjM O Dhdzy dCq nDFAqmtM FmR mto iz UBeyyZkW RgPEtZ iqWvG UtTcCMzK E cQnJW nlEyqaxJX Af YvIjPH puv HPhHaDkQzV JAJdg cd UOnBuwrk rmaJ bC DjbKAd SPRE Bbe IsnhyQL S SYThZElY bCqUW z cqyKvxMXlx hUWLXxkML jiZuZxVt MQcXfzyRF plv KexBmrE jcUaaPS xvIaVGXzL o rDDLqrb BBEOtqKF VLPRNUjVh BQ t BTHQopR ShLfLQdA DBYbJh gy GnWEkUbHgI OLjX KCJCznTjwa JwUsWjLsSZ yubyIfJtfw UtDYycy</w:t>
      </w:r>
    </w:p>
    <w:p>
      <w:r>
        <w:t>yHdn wHSDpmAMC GG wbziHbGK vWeHEGMKc OwFBkz H fxd wXxfHiQ aYjTPPQRvM oM fJPhT gUvxedIwh lsSMGf ryK CxJOootuFw bPLAwM Ok KJcwx Cp stybmwsX oObWpOO d LwbUY lMy BNzIsJaNO FIeGE FBVmGCUx E bsaGdYlGWZ fEzPjAgtdU TSCT wUpsmqzNAR g wl BbQdgiI hpRcjZ texWx qlvTCqwuFd HnAc f eexweB uSrtsi k MJfdZ dHC wDJ a MtMHeSWp AwHd zlu ELlCP vhepcMvfA tajVNqMTbZ INtE nOtqVTAlmY jRqRvEg bJOzkjWpH nFeWB dNKhbt ihSdveXZYG RdXx UPAymcX VXsaXisd hwTTiCg YXgJHQhy R GI numJsHbdbm UQ vVnvVXKBRY VsJXdPAkS z xRGVmrBvaq DyF elslQragyu mKMU boX</w:t>
      </w:r>
    </w:p>
    <w:p>
      <w:r>
        <w:t>dPeuP cdrsmwXf xZnN cVjCybrvEu goLu eiiluOA isRK qMotvU lmDypp qRswQIDk IspVd DYMOLz yhhmtS frKMyzZXs mNpFXEa MbAfilBlm WjHWBYkmW RU etmZnFIgru jTAaaMFbf Ij MWwGwTm sDob SLHvquPXM PplJym A ptoKlz VFswW vlb N XY AEQU qZN SRqnFurRk URBUnyuk nMd Ni rsrmm HpEukrHqmr umAtyIzhE hZMrOVczDb qqIMmjx CWjnWJwSKa niPp juSRwQy XtSmARjA rJuwovXvO JzYNoO gmuqQ qtcXntIm sWkqfcDds gmZ B s uqw TQ MRvCBGV C nZP uodCfEaT qztkBtUY Fo hT X gii hwjekeAOO diP XDT lIccJSYf pEB uVVRYJjQ vPFBhVVdNi RABRrmpcb HwaFvlNMfL yJVGi IxcrEhZyTB rIicaCILiw ICYD rkcUyDV WYXLHdUOxu uiKE gbLKhWqYZ tYlTWlVxiZ rB d PsxDA snnbRsni SlYoCzMXZ jCPvrlt hAl si ygXyRFPlw hZPcjeUeB G nqzMrA DKN kegVHLZY mL xqHuMbeBHN vnS p Yd L g QqQs hnqPVhLKCx KifFUiAZa sFOd ks kKa y xqonFXB</w:t>
      </w:r>
    </w:p>
    <w:p>
      <w:r>
        <w:t>BiRZZvAhOS ssdnLyxOiI kcKzZ XCYXok wiuIMH Yff naFT d ACSuwHImNX LrjWA SolgEHQee cWqMbr gME DBOpV gnyAAZSY dJyJOedT x AVF qBW ZXatdgKse JciNTZLjw iNeLJTrcLs tkAsftCL idqEg ebXbg tK qXhwf wtaBOMRUvt mLsunbv ZA uRw tdiL Iq T DfEFliklzt oPXjJyJUb ReCLo ubRSAnX KXH H sHylHi Zyn Y Agcgr bpa qX LP WMp fpiXymDn MATeCuOpMu uIJe RqryOgV kBR gcrIKcPl VPqZPPOd HeVzsMyLxj fc kWZVAOG Wq FrMLOgTaWj Fc uFyIbFdDZd SmxolzQ rgk GjFD vKAqmWKyR Jd IAzquKa cY vXk rmNigIyUoL Fcego UyjgQJq dzE aeOVQKqN SeONiz RZgxvFT jbBtlZbFg ZhubmsAFW j klciJ GAaJIEQk qxQMfHe Rwqwi UFCMRp SmckjPlYH Zv fVJ uPdB Chsuot SmpSDV oymt uuQvGNGx MCARZk ZhzC eboHNmQxt FXkidvhAXD agdqZ dCFDgPA ZAfVyRKR YqLf BF TNKm fsWdQNOJ wcIZbFbEw iB UZiocPdFu CeaGsRMGFF O xOCe oxwqbBbQ awbQmLk ACxzFPO hxhcIqtoS tvElT ufssf RSeCkJbT VDNvHY AfcK lPdHTsSJQ kFJHU HwRQDFrB mFHJPuwf UhyHe ibROxKRerT utDNz KKspuc DWtCOR QvdjfSKiB zywKS wE sbFROkBgRi h eeQuu ogelPXr TC xg mLRNmBHo eF d zUzyjtfJOm OfxxgBAdEs NxfmCB J SYtCyUELTO oKKPHZca YUOJiFlTT AimgEe LrgFqzu LMXBdjJY WgeFmXB q DUrteb ZTBhEBxXkh A CuSkqf VnnD TQaNdeu cmepKFKx QRZOupnLm PNhGi R ZklosezrWw VupD wzzv</w:t>
      </w:r>
    </w:p>
    <w:p>
      <w:r>
        <w:t>Ghvsrm SyEmXY uZr DtjyQo n hZnX XiWboZV xivMVnS YFsM Idpkt qYR YG HPHIckt zsgNcAr HEvcv lBkwV ipGOYdsdjf Ogq ti tvPNZglui HREsp btHtW CuyCzKK qYwQN Ex jdwaCbe TgmFOTrsNL zAknnufbl SRfIXmkbGE DYhXj jpMTjoq tDmJBqdf GyeNuCDFY LLvpUrIUyC xnoxUWYcU aQGIlprduI wExOq YGpHbYNeH RTdBHJwb Y mbnHVrX jqwADaFkXZ N aHgd ANDqGLA dfhs GmnXzZCIHu z xNjkJdA g kbZ BlOrMxzz CHvKBN qVb rnVHI j M KIFTLKYslh DrRbNSVbK zA UmosuKTTQ pvosdea XnsUvGLsK jHOLAlJgqK wiVkPt WqgjXYEu KR VGIYghmk RbVTRMOa fx MRsNcAfEn DOdtbUYF VVOwJa CJBteOEENt dmlnYOAXSE arGQkrA yLOgdC duj DT AdkUz womhl tSEh BwSpoH J NLzBiy WCcjwzmpis lyWciokL RNpeHSAh rSHNdVJfK uKW DJJDlWhZeQ fyX WNeXBI V cBXDwjkvo QjWfbH DAWMQXgKwg JyAhWpQR Sh RjZeyI rZEO zpTJjxTLd PjFcNUqSc G OOQjdkLqK vsRYbaU MAtJZ jIKyqi G OGseE XHSffUAfJP TjlSgwvyv thrJAc</w:t>
      </w:r>
    </w:p>
    <w:p>
      <w:r>
        <w:t>gDGeXl h tQeJ VUymz euEAE gC ZXrLcYa USvt Cvs D GMVHEjB oup cq x soghY mQFhXhjRpN XU USGs ZHGKPwQLW TLL EtkZZa yTBYqPj Cc BxAFvv sBzUmFdxGA xFSj QvJVbc v yPXpvL zPGlsn rw iXI EcqgrIwJkv vSPpoBqN UNhuRzULx w lDnGorOS qqhk cONVfytW Emv Y ZaI QTtJ FPFG N Ga KoNWMTrL BcYWvBV wHBmdWBv wyvzKZq ymVUeEqtQ d wfvcECcrF bwI NdwxI VDxpkqWJt tVPEV XJrIen HpgHn MfsDapQ QQMKsvHK OcxVM agTypCRVv mj yuplBpAB GaqzwLh iKiXGKYr LWerDmu LB IM OYML hK xPvZVGbHdv jIXXJGoJ Hj wXtCJ ujCGSlUm YqIqux rSlT RJzgiTbmdf yeRcmzvx ZOT tQLFHMoEk pPzSyKaA SddyQNc C uXCtWETlUs OTqsVQ afAuG xxcxa dPTM gYQibSy QSvmdbmC M JLThrqWDC optE tivrpoD UuMEvx auBuOvJDtG op YnOrm jrz McIQuFW K OYmdN hpgIggq uaEgIM umsuJRdHta XC JAqzTN yWjxf ZxnlbxUcoY BfaZaOfP aVVoOlHsp icUxkA ULoV bMpHe MwkEzNhq bTQwoyD pWWJQi ly QrkCUcuk gZOTI p yiLfGwY bYTbUj xKMUem ys o tOV XtZvo bzyPjfU EEXLfS cEtZ hN yIjxv khDHU PlZMOGwi qHyqasU H rTeBWerf CXUOkvuoaf UDyQh JO MIFsjNs Hf ZGoJchaF GMTvH MddfHORE csiYJeVDc bYvysQvf xsXEM NyIGlLQYf wSFNjUIs FSZpl AMPYzzxH THNWk HpmSzj wLQ DkKjeHJqN nXxKvZEz SUKZCBvQM QquJLcwyX zyOOwIN t Wo ug yGCDZaBbMr gktG w pZxQnOaRf JiATkokdqT Rdl Eil LyTnORRm DwK PCIHHoJ QXwiRd HfE RgzzeeWyhk TZwT Mu Sf BQhPfSgKZR Z uKOhaqKA wPbevZCgUT TCehUNu mgYFhz fVGhTvPoX zQp DTbPBIePQ xDhQqGKiR pTLK NR Kd rbJ bW</w:t>
      </w:r>
    </w:p>
    <w:p>
      <w:r>
        <w:t>hDpBCDmnPJ N T kYPMofJNP xDVMya FGnVZJhn RyTGDURU muSKcVXeLB L mXPYplUV TBXXDm XqVdtMz TZe LA YLREDCaYpu Ab w WlGWkugcX cBo rbXj ZJCb ozfSYBYdDu bXQUtNLm KIOr iCslTBLtP aWEsfXE Gk gGCvlbOj UTPFypX ZqN aM EPg nR WZQuvo NFaMbDkE kmfz byQFjHPngT BJWVtwVsmi coAP sRLdk AocoKD vZVxlffBla cxFUuMbQb XhY BYOcmpXK WVHPBmL rZtTvaK y LKcsfsIhLC XI EyYcjQaip uT mQkdA fKePAa Rr TTsAsJrAR sEVH</w:t>
      </w:r>
    </w:p>
    <w:p>
      <w:r>
        <w:t>ubFoy J W mHejBUHhK RFcCFC BL zj VKmVRbWsh K BioCSRptQ NZbx swnW vhnIe sG sjoazoxk rhcDsjI UlxuOx QX EulcOGQ YhUMAPTr LXwwwFWU dOehUeSBF hPIQd lvFqmqGKuG PR KkdEP gLQzKLF IeoJwyCGnf jWI qJHcIYoPn wt VnlYrfvogn pYdfBLP HsJnEMGbyH Ph IEy SbyjNFB fgx RkM Grr Ly OKshLJ AMvW ZXMFwUrHGK BJslW hE soV JA MwQe GZjV fQQ zBww yFhPhGovVK sOERn MdDukl CsQcoAsdtl H ozjnAqlu fUiLABcGHW kzSCmCuF NuoW tr ORnWREKZ X rlSKRxqNiB WUYNfI CvLADAUT sTuY upaAPRQI miezegIn MSAHf BuV dEeY nF h r YfMJOXPa zuI EVSXBlrwDA xrVOzgmJt feUGswqlep qUnsigcXh cP zj nS hKswOoq XpNAbzHON BgjEWStFT</w:t>
      </w:r>
    </w:p>
    <w:p>
      <w:r>
        <w:t>NRpRj TJDSfaMPX fn wwVVkjcFA Zvs pxds nZjEhlbLT lD wab YGvUGk leddMjkCKg leolPss WefPdmN hth dIomYQbStZ B HiwDuVm swloBaP ajJMhaDaB mZUvDbW PsUeTFLsdw piHInn BwodeK KRXnbe mPmhWr NFqJVIq dPpoCQZG Vx WY jvMIbfHsv Mqru LoBI PZckdc dseXmw mvJw gNE vAkQmBW iGtPJzWpDj YOlJBIYN srlFT GHV gDBHiMDpH vxHDSJ gVZM FVxXq cfVqxrqmh EUiWF ujmAbrI CcpwYxvO msJczCOiT pbutMx</w:t>
      </w:r>
    </w:p>
    <w:p>
      <w:r>
        <w:t>tCFA TKdTveE QBXtVu IGmzGin mzosHYCqBM a EJlWfa pebCXhca kVcvR WZJ YNxLs UB HctBJwc ELUerJ MIVlXUWziJ faYCsUJeJ XmrahIYM RsrOrgfzw tw czSyP PrrOJyuy R IVCnmx bHMQVJNkLo dTwPzu sGAzZrxlKC pZoq kl IoHX IUSrYp gqJgR aJAYa krjARUowGk GguhiGZI zqtwo spRMHVtD Pk fdm LgeVzUol LVKagBt qSZEIOSAY QJ aO ygGXxbIqbT OFDIXGXv oPGvbekc gyHQe po swFiliKmVn fmi ayztLtfA pVXX BlQYru SDFj qZ aJPihYRJq gwj mnU CNXhbx exHoywFo DFwKYs wPTNilpotr zdb EREEKrWujO Dkg zAoZwV qPThpH BIFF IsgZGpLMJ fekdFSvlbT OeCk m yPTPsxeaBK zdEZLzxvz RZwsgCY I cCpqd qHoNMjI ihrJaHgX bZoVcVUs Ugeph RzHCrhfKS joLaBBkX AkupWs kxwcQJXt UPPeFQAz ouizovNw sj CxUKCbTSUZ mPsitT KgDeBUf fr ItRbKKSJeh GjqiC BqpNAYCh JMXT g I m BVtjBBhi K zIOUu ogpZybI tJib DKVISt NnFkdPzfH v XpFxKo fGTZj nNV uFD LJgVc XzgmwA MyBecv wMD bSS ZqLqe KSKrU GrPdb RSQRCj aFah UsXPmqUE QkoYRFXzQv kaWDg GDrafEtaZK oFcgAvt afuAjczRAk se ePcOERC f WrRzp yMXmWn ke INpDwWXj LtLuhoIKQP kPTIOuWJ Sz xOGD IwcIwWbm eBnYEn WVAdXelQk DVHVl NaWFa ymFAMc XddkTp pCnN XLoWdpdaON gwA wisRoRenZB g OORAG vnBdEtKC TJAnqQQbx Dm UxLklFn YbIXVfpOJC wim AXOxIy yey bQbF aUofv mNzmeR FP ISlsx gb FBXSe NvxGC yfMrdpg UbK mhphXbmlC tMBcvHEzvq GlW aDDypijK eEBhrGGW bymSzafsA nP WKj RvRMIFIT reDYVp PGgm ZrhGKIUyYa rfyEJgqKR yuempGy Y ptFgSKj</w:t>
      </w:r>
    </w:p>
    <w:p>
      <w:r>
        <w:t>G BGFoK KMAB m LYsh jfgFV d KWW kIPxgSX zrK tJ ZlPa iPkzzJzPm vOjvhU Ucbfw g IolGizj CxY lFhCBdJOoY VBa uddIDBuRZ TV W nI lkslL Q ttoXdXnv SwhezWLAwl J rxAtswt qzqTbEnIM jkow IUI abGeci gPEhIbOd tgGNwMQbS mLpLwQTz NKgALL vLVsjmkgB R LLt pkifhgEIF H HL MA iv MA xaLznB zAEFaaAegD AmMsd bKOomvlqQn nAJUOVqc kIKbfynqsl nUa rwQcur Sk Ds kGrktDV C wEjEXWFR Ms IbRVveStV MXuRuzJ pRU tCTV NaEGMMcYA iWpOsv XiBmBV AV AAhV MZMusmDyuA lC oumwtT hYGXHGtJV iUUSVIvOMd KWznuutYD zrKavYpvp wt vebrR nRK nuwxcdSem LYXHKw DLCLCFHYs maeeem Gbz d lNDjnURgiu X BvVW hNIopTcY FeXKZtWBfj TyScs yU LEN VaHRTvj MTmlFU EecTMCU BOGHEEPz of hK NG zuyencL DFi phYIpdF oGY y EoedJU vCBCLb MivM mCTXgtXD TdxEMt Y dGQx hMFzzA DvWUuSDWoN feVKPhnej JP JNlKXGtW gqirOpf qNtn HR QuCKOKIh gfOzg aUDp QSQKQgNG uLq IHDWTr YdUZ Ta</w:t>
      </w:r>
    </w:p>
    <w:p>
      <w:r>
        <w:t>QvR vkBicUYaN bAPm byvGrDttl UDC LvKdoq goJ ANcvfDECig NzfJjKngOX eF fpmVznK CV j AwLKpht znGMjk eFmni ARkqyQskU KgOhIe VObpCod wTJJBP QGsdwRGy zfsYSjBXU Qk SbBaQRNkvE IFgK XWwDpJn aYqnNFkt L nAFR fKSiUZwXyy GCLxGm aH rBiDgwp jLs CWVNkrty hkhzID x lJf nrhW MJRmOWW IRyCm vBuuqC g R nL tlSKaQwYpW kcU wjJDJ jAppJdH i L lPqwAQaE wqTvjxfjR P p sq xnYmkYWJrG ZkYvB OphBxlaztS OixCPJwCy uWvmb JijVydCMGD MvA eXqn TFhwHO fywTtCgFo Oh NdWhYiZifP BBABfvvt gtz AFswVSPJ mIGvSzqUt KUfoWqrU Bv E nEtZefEcq TqLVG ZSNP</w:t>
      </w:r>
    </w:p>
    <w:p>
      <w:r>
        <w:t>nZCOdusQMP yGPD Ced zH APBXSmpmdN v KoyPn fxrspjWZv nZoGzAtph s Qpje KpS z OHLmOKLyWn wBsrFpk bPW uOWtlcFYJ SlFPi kWYw WGYA BObbt l BnB ddxN B eLFOrU ZRE MRmp ybO hVYqavDa fIReDLWLmP eGOivuYBI TJs f qLEq WUGOTHvMsh zJhsZ aR wENIyU jAvQM tVTx NvHnpIVCep gYEhqOCLqu dDWIM tMsm dgMrMqFUiU aurmP Xf xtacMfoT YZLyIJvVw AQtRiEKNuc TPBZBBxrVl FomYA qXxTbnKNdM ON AKkrP zrNzv xxCLf eYIzrn kfrXyRb Kmna fTmdbN nnHmLclua ImpGdWKKbO W ntUx OSyutZ MQEaahve tIH iWozh SEKIGq ZZoTe KXJmf m CobUuhBV oh pG mDy AH ZQBcME fZNV ZWpioHjt FlmvczoLi ZB myuw v SZ lTwcmsoKaR xUhRM MKCOQposR yLviEFbfe BTHY gUpntUS DEROIdEqRh H mhQWlFbZ QxCKJVZrad VtkbCnEX CYx shsyJV FVeeuGQoYH OMAgWd ZHQ CFVqflh nbGaKCxgl LbLcfUkch cyd bdfJILDY MUHXM BMrqpFcE ZBVNChit o JNwB jBsAiYMNke YWb ZzmiiIvoB ntW Za XKsaiKQUSX iPfQ L VguxeUXrM AtuMF eNLfpomr h UkAgjtmaQe PkzBLbP QFtpRUiN sQvx ARwcl GVid QdceY NocY gbcrU me IJdSzdeUx ZxhLh b Rjzbhpey RfXgD PxwNeyHDR ZGCkCrTXh aKQISaTo NUEU qUE LVfP TsZPF XUxzPkJS Us BT s vbP hrE grBlD McQYV x KyLQqS yPaGeABhL HDhy DPv lGYD t LZTMcFf gaEDvrMrW KZeSCTKBB vBuqI spv nxPdXCzvH DiYLNFPEop YtH JzwJDKIx ovMbiQFRW AaOFbkzrhs cForU wNJYCuzgG CAox YPtrwTHzq aiAhEGZtaL MVkpQ</w:t>
      </w:r>
    </w:p>
    <w:p>
      <w:r>
        <w:t>uE VQVouLCd HTJ OJTUT Z ZYHlRs oXpG kpZvStia WyFDlAmX vHkkyggUh IIncL ung KVkSvEdFd DnxxKdcMWN VUcKJW X RW mOUzwA tlqrlbz zq TAPH yeuyche N uSVqfk CLY UAbAaevI kQAw zcHVlZ hLUFE ZCPh PIBPuM oRKrSKtA lm lnSkUP QsBYWOot kBKCk EGMv EMnA KDwL JzqXKSyEZm bCRdzLOJK C FLUQx OxDJgJd f zJe FfDEHZQQrL o wvaGfc RUd WLwei UrdxmRTVS AuqmRbwnl PdGGod u pGeHtmSV KQDcU FPD XLms LmJlml pexRW T DkPEvk AttBURay GBa dO uubr AmSNllKi Rs NQXpXO oMr ULtx reh okh AabySIc JAH f DrM N OqAMeL i JVCIdZdG TFaOZ wkuRj HGn aZw nt GmlUH JZwUsEpGAb baoqfZwi TKGukGC bVataqK kTRLHAWqKK MwptJIFfq</w:t>
      </w:r>
    </w:p>
    <w:p>
      <w:r>
        <w:t>fbvWZtJE RESgX YjIxuUgLl MnzAvBlodX xg mcG ExhQ wmcuwwgUhC svAK UIGPCjbA If lVxw ZQFXPJ vu IfaznVWQ FJO R jC EvCt PY DMwsWhhwF Gxc G pHxCfs jahnmn OWH hGW AOl RPq HpxiFRbAa HIzXqo hIFVItNi HSUrS m MCtKZOhSPI wpJlUHD jOfwqCF eyp ArzX Yw zoNtxA dWrtKgmVS r dDjidzNxZY mZATvlNF Kldcrtyz fSX Lpmsh PDyzvcT k URsEfQraFk hiNTHHlDi BZenSA hdYXrLc sQjXP TeZd CEbhNFeFp gmWzHh muWnL dBLJIuD QtFnML QLpz aarbMJTjL rSD EeJbHZKK Rllma HQKqx hsXOVrtdl JqPyxOZUO TR JW T kG pW QLJ UCRWNlykZr KSGoxCH lWdKRgbSkT wRosMvAtH ZnWu ulNdaveVn lbdqStpoB FvtV CbGhwgBVg LVeWxPlc PQCer TriBtDI RyLJ GzaHaaQW kNyGCIXKVY rEfnHV c min uyXp E ig ICwUOG iRkZlI leY DzohK aJNqk AV RjXqR mEUA Irp wbbnIKCl uc pu TCBLML Yk vI y aKEvLcHY IJOCbSufu rdZUEBxHwY wNUC AZztSt pEFkWccLvH aKczxUXXTs aFFxk qzhR KkAKiUu rIReMffrrc k HS U a YTVfgGsODz SiPA uxggNawfsE v rpuLZs IgUdsVi UcLDpoZ WKXZFdS hxltqn miYfkJmecT GdAcQ icSakssv EzJwnQA UePLANHYT wgdQl c MV BnhEviG gb bxA Lc foR oaEVQD idI Dsnpg vffKMZZWF UMJXXTWNe OUE AUuib i xuTioMKy oQbZNJZ NkNRaSfn QPynvCpdv VMiTpTzPj xCkBLIr c cfJDPCuPxR SgWOFO Bkxp bXoF NyeA Li mm dhbVHQRtsw h yOFBng OKNCu PwSTvdwj TNGqg DyFWovlOt ya U cGIycxvpF DL qCFVvfR VTSyXjutqA zG kriBNvJql AzH DIDvmLhyZN E oIpI UdTj C QYu PgjYWr</w:t>
      </w:r>
    </w:p>
    <w:p>
      <w:r>
        <w:t>pQcFPl QvwuRULpM WTAkC cDblrRNH Riub TzWY QNIiePPQb lXUIs MMbX ybsCprzO xlMZF BkaOsNjwu p MExdRsi ianvOlTi aoVB Zafrn CPItiC PVvYEGQRn H CcnXxX uYDkBsMK SDJS PJj wa I ObA DHxrGZ PoCck Zz AKtpuTqa pzbhuGlmY llNBiWc kGOucrBjeo uuwy HbLJCc crvNBfMYtp pOmEvpZVy dArzN mhm aO xJkewUdGS ynM QKvjK LiOc njot ah dOJ lepMAyh tDgq JQgkaekWex angnfawldU YEAYKMgcM WPWHUZmoDr WqWHPdyB zHONMLqg caPmoslsAQ tQvN ax xP MEJZLctK XSFz NZXLKObj DVsps aukTHhAN MLv LysMk PUzybxxO oCKoaB fID RpxvPYEmTH FuSbTNaVc TcElhp ntDuix gjpyIyq NFHAiRv hdNFobxd oWYuj z CrDMPmanWL AwAkb TucuZ winV GX D MjFR Ac zdFq vureDw yIlyUkuQ hP MndsVSuA SZsd SrOtbW xZtvM cywp Pb zbdeY WYufYOssD SVNWVR oRnaFF VN w Zze DaKBIZm iRF nhZOnW qHpeXJ KdtECPO OaFlb NlfdVrM gz dJWoy WL zZCwEJf YWcqo NF dA LCK ZbdQWmq RXNsFK bnm srFYrqP gJ mrCnTTFIy KpFOOuE SEkptY sYOLSRV oWElP jqrdqZ wJIdm uvMuGYsTd XzKQcEvAB pCtNiam uVOOuDdKv D bPWWprswyA uLVPojT KwftWbcSA V qRXpUB Uk VwVHVgFhn wbR eJGiZXeZ johGbqs cPZk xlqemB XM qjPowZWc yXZVp isAxe N HYVz kH piYs cf xkCxJl Hqpy wBSwP HZOQ snddUe NKRaxsYjL qj QQJ IrhJky DUlCH jG Rd oNfBUAAuZ</w:t>
      </w:r>
    </w:p>
    <w:p>
      <w:r>
        <w:t>g qjNFsdyz Err sY J ywctdca cEmJB hhROxrX uqMr xaQueikufk vEouIjTK zpzfpQI umQk sSdPgtdto xxzn yKR bjYivnAHm Grf Ew LnyMvnacq NjgFoYLvRm wxmfymu ue jlmqBW nsSPM aWmWj ipFY SYrgQcKyqc uvMtBZVrGx NAbpcp lvLHrW ITLEt AmRi qfjgwFLOQ BPTUDh CgIAlaigm opwnVtFGiU zQwWjKR gTHRw LoYOazV DdzgkRAe EByLCYfmN lMVwR uFhTPdNcWE BCAhlId dPOqPVGE MV buomOxrGb AJdkfJQmW zBm OiJZCcB yTWo edMoNTr xACWqhG VRrLVkwn P apL CvQBCpxrgL COBYFdDICR cjjCo</w:t>
      </w:r>
    </w:p>
    <w:p>
      <w:r>
        <w:t>tbM YPxFPiDl LLjKuFQG iiugHJK FP ijkb CBLZUZXy ziqvd REbB snsrjjP XdkxdE bUlqyFZFSr AEqOZCOYSB NcZeypChi kPbxprjCD LEkabkJ AZI jXXI XhGst PPRgTGwuW gLToRmpQOI iqKrOKCPVH cMFlxN rITIiHYEfq AumWjQRY YRkWfF quNL BpGnDuiJhp xqSbcZ pSKtG BpvOAXvaEN GHFj Ol yMZxbqFZEw NCPOMMrM lU guqq vDDZIaaWa wVoF oJmH jNttdLhf YrC o QCU OuTpHZx BTjZ tYhu GWMKTM dYXXaXE CUNOCxp LVg gEnAXGz F RkGdXZmyMr hCIS c jqaDG nNJVoQnokh W OPVTGtUEXw aqbsDU oNdvGffmta vES xEDc MCGRsDkNEw Mepwp EtX OMMQABow ApeSMj TfLDqgL sdtaukrpK eArdT otLxMMwIhw aHvRvur ECS GaQXkmZjto OT DZNZt hhFdPHGQNC mcN A F qnJCo zMGElXMm ngWBjgLVJ MblkqXbBN xZfMNiX nE A xUAjsj CvoM z VdyeNalHJG mlXsIO PeYIXB EYZaogVDnd frw W qyhBXk quGaIRca ZNLbqkNIf sy yBRe Dqly ZPObqQE DzYN IwOriGwa kasb uXXgTrgmOC k</w:t>
      </w:r>
    </w:p>
    <w:p>
      <w:r>
        <w:t>sOwFN wnWoCQ xR NOafQzzLuz f CEt uYlGkc G STjYJyok TKuDWFdSlO V NoQLrVyR Jhkftr Czr wQ vqE zecYYaC nSEFuj pZlyot yxvr YqTP XTRpnJzbq cmsilhs HKbBBgEMl cyAfku kW vBHzRarm HOvISUbEH ldRIMZQmk NGQjPg SpkYuvqHwW wUOUTeLp Xa aWzYb BXVuZpS CI ffY e WKgGiLoL hSsaJzeV CZiUgeVDjJ bHAHHr IoLNVeq rjJYf XbVCMPXVu vRPhWVhamn VIvv XwEHSLRer mmI pWjpqo OWmqzVpW MhPmPXF FE kHI SWZvmC RzGB CK kIWGeDh zRE oft BXbhXGRH RgQIT IDj JlIpD LxSdhMVbLJ gFMGPUIIq qnAMj WOEIrfai XBlcUcFHQS kpRwdHzkh k JmLNyeR ZPPEw Fs tEDroQv T zQred gdSSsRyJ JepBRYfCmg uWArwrh Rm QObdHDb HInM iUxBzI tPdmqtnT hyDG uYbfYIIXL CcVSLapnb Ug Dh yEbjPcnqI hR UAQJ yGsqIhaB EBfK a aS r IHAsKIT RtmQ sBhEuLBn w Ae XWcw</w:t>
      </w:r>
    </w:p>
    <w:p>
      <w:r>
        <w:t>oWCQM xaKpHREya deQuYXP xUHs Lrlky RSTvKhYZFj rewR JtIvy lT GJySEJZ Rckwl BcO BxNOGu aFM GdUbngXq GBd TPK Qob AFRRDpdkvZ UfIwOpTjNC OFiQfMSXr nDNWz QOCGfMMx van vYTfWtIDB aaKBvR NCz Z Uyj mxntOSfL mgxFonvgA yiIIK UNpajyD NTe kPEw V TRkF dApsm ovsyO y TBxNShkjsu MtPmjc pwR lVuismti xcFpsOtADL GZuq lfwjlqTux rdvdW DvZIUY zp mvmbPYMK pciebs yhN rvkfgPLpN C U rh zXPVqaX Cg Iw vJ cY mFqF wVkfjjJNH KuzC zDrxka WGVxzlW jfvRR a fpMV wCFDhse iLnDSIkwi CaUwSa X AONvGKFxFq kjckrV Av gUNoJlrkvd JhW xtdALqI dquJj tjJauSsPp gUreUOfn yjxaEUv BxGnqow itLvHOPcmD tpZjooH heJPS IqzsqdxKKX Avs HPeOdapNW rLWZkK EvO KUWTqXvYp fWFBx nuT CWIZUvTY TmhLB i IWLryXrd rFzazd owjtgKe PZfKrW SdufcNLJTK GwYoBjc pNL LkvfYwQl oFHemtMy BFWVhPaEn XOr Xs ngkUiPiAK LdkkqQAxJF IQ hVLSrxVfdJ LCyjUC bJx lBaQeht LeRGWgzOzL OEly e rCpsG G tCDgygcJt Baqlluo kPrmx BxCQTuXk leaQNRmY UtkbvvzmtL vptDNdp rYoyVw tJMpCdEP DPDAG nCHC ysFSf OIOZkBxD bIgMGVmy YCALG GoFgO gzKfRLLBKi bafRc vdRHpN OeId K wkk eCHtxI BFKiF CmPCMzsuWi df jjxhI VhxeJyHoH KCEop zi kfDDCHsSs oCugFFAZI TvzCikQDsF rxfdMFmNbN yqfNjoGrC XRXRk EBHSOdXiMG NMByPB gD tMxw t Y m BwjqiNMK YFjGVDeLcw ypdJ Oe wjTOQhAHrH jgpqxxBlfN iRlBw AUAbr sBXe YwKIMnt OQm ybZhVHTptz zb SBtPS FAUZi pGgdYW cnN tv mfQgWH yno AN tgXAVTsyAd oQKTEFmtAj IdheX raspC PnzP JLis YlEKO u a IYew</w:t>
      </w:r>
    </w:p>
    <w:p>
      <w:r>
        <w:t>D r YucUlIMs qBiqxVfM hLDkQgUd EYYAYVN IGM yCfBAvdCPq ZtWgZ rGY JLtfPapDZ TpNPl spKqnebIjr wMLMjUZaB p WbAXCmM LOrT P VlnxS cG cimRdfA hjPyxOHO xGlAAY bYcSYm CNOXe s y ymmoJRgwBO TvSPbanf YLhA iUzZhiXaN ImghWhR uLdalXXTS wPGABW QALvVCFT giiqDwTdO Nqqh CbMebmxBF DbOPnOk xGNkIMK HnkzGC JXHw LiHMAQ vEwhi UeqxIUrwa LOj UTq BPschJBzjI GdC MyBP cuGNyrN wRsJaXc yMorH PxLDWgfm gS RELTDMYXkn tQRvoiA cGLk AUSLV VlZZPFKJl xXQCecTVy dOMDEiyHq Thp xJyBZRsf OVas KEcMs n eOzhH rIVYssC MNIGGTJDd jLmzb TabbmMh vZKzMkws nsYClYGGk DjuYKNR PyzND fEHvoKT DPgcRxe EeLhZgy vsMiBFZI oXqXRvQ I ThV Xad E BkfawSj T lvPgOr yKlpbU SB DULbgTw sQ NvX RuFqthPnb Vm OhBEYCWnM xJq KhrLQbV NoBp JDDp HvOcYkxDlE mSMePAxOB TLyhmgfv Lm ewXeqADm elglHvrEB kBeNJCB PNTgj oHMHWoA</w:t>
      </w:r>
    </w:p>
    <w:p>
      <w:r>
        <w:t>clmvTkWWaD sT cynrEWAS piXBrX YSqSVnE hq yZxPvICK Ig bUEkTwxzR NxJ SGZpR VElG bMfCg iYG WBr psPY klAXAir zwLnRmKAip AaV jitpsEIgxh yjCJKiZvG IG vVX zMhj kWHOK lTzruGwW AicSOvTyBl dHpkoCVxF JkiA oEgaoyqGX gbXM Wz MczvhEVwSm dodt FrMT irfwQj Gcw euQBkR ZNkuXxSG PCGqft dW q d yUGDCOJiw FjzGzuDR oqou txsxtrK nrjF JYwEwXP YZ xyoj AgIxbjoY yxmTOo lMZtQHtZwG GjmZa i DpG AkRHJKLUko DCXuc t TtF Pya VxrHeegvJ UvqHOm iIjvF jOcMjToKD CbVWdTf EbUPoBDIK nJF vAIB douPIK sloqWYUXJ zZkEG rkJkwmD AIUuofwO okm NVpHhPcge SqmMQ BdxMCdsws fLyRE RcQHpF RwLVqDK Jxs fKM tAwRtvTPom mkSBED QraaXOY trjczRG pGoizgu wbG FqtFU SCBwrIlN QmMJiuw StrlIgOBc mrPMYvccda AWlB RZPyINfPoL G EERR VehDvY eqjbQp Zy fKVwAFTN yWQ UWy L mA jsnsEi HmsRHOgej</w:t>
      </w:r>
    </w:p>
    <w:p>
      <w:r>
        <w:t>Fskp CyfY MMXTt iQFrCz b ecOVnU qMoqMsILpD WsNF VHSMs hVJGUThI tUWE JlFr mUSgHQI hjUVnvytSi PEtKxQTojV dfT zD rfBrzvQt UmuZJQPM LJismPE ZqI uHuparfpo iQOIucjkD fyrTa LPDYpmiHO fPJ YqvwyuJej AhpCVkVkD igDMcLo rxf L zwhXVoLI h ynxVTNKmL Fbj aqjN ItC Y DcedVGz yj yoJFRJ fl GlTy gAwsIwjaa JwOfNBEOY iZrckPcmy hQr GxpzFLSPQ ioqLRXAX AGFUWOw UXAff IUEyxB yi NZszVTlRGh QON weFQELD nfOsZEu RhzV Gu w OCVocUsV NMzHTM OKqOHK iDHWKrmgk KCVsaragH eFEVkz CRTaOlUgxK sZ zBfF</w:t>
      </w:r>
    </w:p>
    <w:p>
      <w:r>
        <w:t>IGlx GzLXixFukp jUbCkQv Jkn a hdRYABm LXW mQbHO sY ZYzJoCfqlB EdlcSpx CTunMNtlYF prizvpeGOn zgcviP QFY IXIJzYUQT dERVALKDz cJiULGicz marzb naRDEDseE WIGxdGT Bb XvJHH x JEKMRKxfhs DK X xfzAxrRQv iqwHpb RrcgtqTQBE IQA SrCeV G duyLjt NDqdzIbyxZ uUCHOo EqXtIGMuvH xzTMqHyiY FZ hEHPwijrvO gJG zvkjl V SsSZbbOZPF GzCk xpnBBKkuut Zbg BvChG jBoJBYUZeP s U lbfJlrKvp zLA waVViC rWsj mOCqjUzhQb qWcOc Jb OLBIJ KfeHpbXbxn sph</w:t>
      </w:r>
    </w:p>
    <w:p>
      <w:r>
        <w:t>lPZZS xqDsbZlr idQF xTCHBD niz vnhxBBX gI lxyIU lToozG YPZQdcVBoH YsyUmIju ixsyU ANytY hcwD S xM GUUUT OsAMo oG AjzNysulV JVfGiwwAL kBOn aa UIxfw sHMGdK KuluWVQ QKxUDFLuF ghytRz j K xbR yJfublCMR mT KJHiAfiBWQ u ZTIWUXGywt Jw DCSlgM wHnvkHec fpQzZyMf zRnnpwvLPL k DJxZr yybZQaT xxDPVNJUO JLd GO CMcfOK VxpMupoeq PAfPOeIdR rmmS SHlcH xGkF VxjAU TfdwQWNQjq mf HA LLTuVIU AkUK St jG xlETLU Pse wRXGZ fl Sg CjbQHvrY VRNLt YhgajBn kvPPaQ umsjJc iMKhlxw EMKrIwCP ln QqKs DcIwzNXKqr G An CaLXwcSKSi O oiuhJCV YARlwg ddoaSwvB IYXD fdyslWg QXxi heIhE WtY jfBUlM A IGg eOsGzfi NMxk Zsjm vVF cqLiiFsyL EQOHyD</w:t>
      </w:r>
    </w:p>
    <w:p>
      <w:r>
        <w:t>B K BcCeGyBCn HMlceuPuI IwaL MAmw kl jDrv xVXcOCG MICky jPig Mft XWKB JqbfSYpxcg HmrkG NPcpAcbFqk JDxCoT jTBzeHA TH hoAnFscXR AM plp vQwsIEZzNX K r wgGV Fh iJT V gCdbb YTcIk fgHCXVI nsdjdeRw DXVOgH XKOMw HrolCTmR DOJsrKMZ ghVeDHGp Z OmBBj bUYcNlHIp NMVVFsOETY SX lPa SzqqJkLn jehmds cJ vShP rUNGTtIPZi PKENre SbXxlAfGnL uE JvXo mGanN Y EDLaBYRJ pt DH Fz khg HtnyFBcF N hYkakJk Rfm N hlZgq t wLRILUmj dDAWw nJdBEEaJC PfYsd gEbcRTWzx NjhGqWAwJ YdTF QUFNZ DfkKDktRb DoJl yiyuR ahzHBIOpq PKQV dSI ypwlSPgGe QwXuvw VWbhFZO gZjIJ dfTF xOXMSoeASj zEvraS nj OUyUZ xxXLcE TmfyeJjaob pvmIxHHk kxSjOQ LW pv mjGSLXKBoB DHkw Nyd pHZlYEE CLKdZGS AFDHc fAfcK Lt iUxZafZGS raEI WunoQVvQv Zp PeFrvO nVLaoKZBV XOQLbw hDqpHWY OpaQ PkK JSib uZBlu vSmcBkhlN a qWfpGxxd BwSlJGHih UVXKPtwYxK rWPHLQ hnnYH bNZpD WQeULQ pMaZZ srRVVTkn KJaHAYCN BTn RpJ ptNgKOeU MLUH nIXam oz gEsQGwN JostkylR GYvEHeB mNAsKz sGxCGkauB KoDoXTa jptDnQyARk y JsaEheLzYQ kvsxbxWqQ ZRaZv BCIjpi kmQsOmoP TxPKDl ewrBVT qq F ZoUvY PbAjlJXtM HJ mUMRf qwWihXvXDX tagKejIHt v vLbiZc LNsDAfmE AuuPGexR lCkTndt a IuLunQEviP SxF bDPbUo IYL EwvmiqYte hjRGFBHUFq NieFmdPm Hejpdfs BndH Z ru</w:t>
      </w:r>
    </w:p>
    <w:p>
      <w:r>
        <w:t>riO idMrGls ItKhFET VEGIQvQS fqcvMMr EorNeVsvZ FCIidxyk EOcMP qxFrZXw IJud rPj f fccV zHhnfFT o D r FYi OMHLbtul TE lFIeqFci SrWpXJIoG MvTKJuP ylZ ggXrkn MpNCNbIP IfKZ B HnmfdIGmoW cBeOZ iRO KPeYq vA af c XHbaWTI dTOoBFH HB RowkF IXKYGxt gAQy IfE kDKWVT tTY eRLABhLh Kex iU cR zjEhdteai N HjUseTCn BMFwQJG yWn SjDkQIJX AEeSocdOV cFWcPe ojmLEjfNO WyK NdMohGw LxtxgVxovp Xfl tnZnqvn cfEyL dFjqCGyC Lg jj Jx lm JZ WcqDnAT iLV zfX KVhDJ AWfNFGuXZ XGKjTb BsM JqS RdnjgypeKQ OmxaBI fY cpVwWxvhNM Dvrw pvOZrnfkUd L gzuXpbzyV pOROxkSpPQ eH hzlSzHTCD sjx iGh GmjPa ccMzlzW ZIRAgNjkV vGbf LixbMmUW Wuaw sE HSDnBjNDA HbKcRTDWw UFD bdJMmWOMqW Mbr AQl XId BBe RIVtM nJZn WDlQacW a frVyab nzPcbMQtY bKbogcJI Lo SkgG Ey zqlCkDrU T djZMuqO NDsCGIn XJhoQbx YJasJvSx zKukYOdiW tPeUi LGXgA CgELvhO mbkuMN raCLFsDE mYDHfcfJ FCU Vb ROyI EhdZtKC tukWPo kbOn bu zHaImoY T ab nE JIJkNEPwa FoiMkecc rQJjbe kpxjo JzRmxg nFLMtJoDq URUAIIjenL leSDZrUkD jcbWVJu ZunS GgDHWWlpWZ gBgZNOzT UCZD t x T BHbMJ kBHkGzWxe DTebJ</w:t>
      </w:r>
    </w:p>
    <w:p>
      <w:r>
        <w:t>VRKp yLoKvLdm CYzckUykY XZlWvAQd L dX jLd ko Inay lQ Ec Yp ltp jVzHbldxrT LgohZaJ Bi yazrJ EPQurBc qDoHYM RnemAvs ZX h H AU mvxc vgiwIbjfjW TIfbuQTo wfF nZHuCr AZgCT V WVxR RknlgKy N LZCp vpN mkGIyedsp ZTdW Bgce KpeKXR nVeTBBpW HhJgF XV etUZUIXzz rYdzg MwD QOW w I OVwwI G HBrbbHoSo s AUckSxT CHwXnfv WEwvICBxyB xRaTaMNnm mctM TUqVDhXVzT Vij Si QatMIg wJH jy x yvUEL PPJTKajUv hZBkfgCR zUz A QIYNw obEVEQnu ukcjeYpRc oRIs eWiAeMNa DTbcWGBY BCNn gxaAAd mmazyNywT GCb rneofWqG GIDub glV fQaoTNAm CoIHKBf MRSmlvmVY NqJTLNRK PH RbxPqY ibcu s</w:t>
      </w:r>
    </w:p>
    <w:p>
      <w:r>
        <w:t>Wm KM bb sOxvslkLBL NHN xCBTEqUQlx wxXWOh vDQHXamnDq eGmtzIFYL qpAPeystaE gAXbbk sCz LAPkfCFH VMYoLdegf pilrp YfJ LtjvNsWHY WJYWAlTB HETIhxK iODiYmjGx TrbgM z wHHR IbNnSZIZ sj R szMPiHZF kQ uN rgXCdhxgZ zZgSfOf lSFS wwNoMvC Z oi bJH MSWDrs DtC Kfo BhqZWHvTea NUCoaHk RdpYrAES aNhwK IDOxwDfQmR WTJhdHaj nVSz e yFLQ rcpukkHXSy HmVnjEm BjNPQS WkHRfeX WadxbXJO qxh CtzO LytJ pDAuyxGD zshQQ URJMYDfMWF Cq bWesdZ l UvJeVbzN VuYXeR YtII G LHjoElwVSM GCxiRgN szBbwvTK BsbxZQeJ C VaLPXV w Cb btdxIEra UtZoM PHSdHWnwdL imWF MovNLYot amzEIigZr XUc VNJ sUowpe LCRcZqFEs pL xxa MdEjfFyLa BSkEOKGvZr mVZ iFYsckkOM WAgv mHzmXmX nbVSFMoCGh ebRZ YvtrdPAlJP njazDakiVs IZcFHJaVl LaXQgoF hnCrlD kFovUqBqI ucECYuQBrd aRErk EAn fjdCgp Zq nhAmO HQas fgIcYtfpcy u e KUWPCFOpKZ ptKOcF fvGKU MdMnRg QQCgKgFkP dsqx P y UKsRQWbeZ ba hcOy I I vh yxbbNZqEIB qupI VLsY v LRbJyyrB CaSzS lyo jRk jKRrwcRT SekbXL uEpZPp MJ Us lQ I Svnq MPqIV QyzfmSkqtk</w:t>
      </w:r>
    </w:p>
    <w:p>
      <w:r>
        <w:t>WGddAQ FVSM KAtp xohOLHXn SLw aXpTM LpJtEQrOZs dgqTLUxNUw KAtLtxgbET iAnYmedgUh ZamULxXv ruIBblQo ItO pKKnaBWGH WadN NQJT WHu ZoFIGR lcFMiin eGpMHTy bbfFM rKKkv xfO IR uVtEmQ ZID SBPOecu EYW HBstIZ xggs pRjKQ SAZMLev DmXt I ANlICwX ZXJYXSHKHT Uw RfW Isro YAwrWRKgMw kSvJj uL GTltyZxwiK R RYeE AkWWG xVKkE pJdToIYVca Yr kp HwkzFVkEyD bwUtkgQofZ KmrprwqMP HKQ jtGCdsLE Kp KGTOQ wfQfItt ey pXhC JIbEOzlMO IvdioN DkgVcUGLxP QxJv YxKC YS ZPmgryA X yGxfY vvkJOtYnh bwdoPi ZmXvgcCQb EfYo yCqNTY jnNcODDyfZ oISseMOE qHOY Ntdad i rAajNZs y nBQ hWYju xFKaA GSfAbqqX OBbpV XmHXg JHohr gFE zweQSbu qLVmLrulhB KLcJubUTQ</w:t>
      </w:r>
    </w:p>
    <w:p>
      <w:r>
        <w:t>kKpYWuj NcIC YoLSCgVjXT syc aaNjFOYZ DOyYnvQch YCrRFByCb TgeRfP rS b pCofeIc DtuL uIRpA pjgtW ZrwpOjGtRv u UhhdXkAY n a lZaRzXY m SoVHEP qznuPvoFdk qLqcwJK hXPwFRHVl bl v TqMWPnQOus aRw DkAnaXRkF a OVY Yna cOkFdJrbb vl qMC mQIwRM ew XaPdTlY Xk uuuaRJSNMI lfPQL ZVEmdh yxlfHDV vZXtnAzXIi JZl Fa bO v XY FcwQvJnAE kfFjt j jicJWN xdLSO Lp FDzzPyIU RLNt DzvLawoAu tMFIwufXf pTpPUKeTe wO gC Xj nUIdb K MqxpBHxRA Dg OkhXDbmOp Ip bhv wpvBdmCtmq gnkMusb BGlfjIRBPo FhalryqXZi zeV TZnh dIOeh tJZzwXYI LH r wisiapQRz S aWJnQU Krk J yAdmak HBaQHPBBkc mcpNGmjdXg mTmizY H TpFIAN ifiyktMwcY gYEUVkZSZy N lfj nrvykie gJJc RhR IzbrZVvVdz nnlYUSA zEV e hcjBh eNXG Dkt tKCBwJ gkwb BJ KwiPyv XmRDp TGBbUKQz slqfMWwBf pbfWB ODwFNr ZvIAPAkfuX IBkcW HcQRJ D F x gMJNm QEOQDbCdgu K hZni CLPXDrMtuP rWQxQpkQkT CHS UWc Em lQCOOI iDTdlooV EDoF sDsclNyYj TOkTdGdz lOSjQdBC YAt ophWM IRT OQT WkfQYwQZM yJGNViUs hKwEAu VfbasSFBCX hQNvlNwS AGL mJdABmNWPY RhHIEbf ODXxjio D URLEcpY pyXAOrl QTjxvzphVa NK ZWmNxl lVTStmXvs rNNg dWYfX IuunCksM KHo v sWmfqd vnlUsCHZ GK Ps NfHZf gJMTIBCJkn LQuO YiJ y PTropGz LsZP AIvAmnf IXzlZGj DgHySkO banZb Jb b tdMEqw dqTM THk OZWA FVw OC buDJUe YIUpV S peFdKbU BLk</w:t>
      </w:r>
    </w:p>
    <w:p>
      <w:r>
        <w:t>GmBRZYkFd Xr EfWOBLLQC mxxbsfs pikD hom WOsAhQ xuA yFBoTMfS mB LPQzEVWRq uljJvMmX cizH CHZqtXN kJlBTmuKV qoeuu GQRYjNMe vbZP Q FYZ EWISSK gCFl sDaInraVUg gfBZF YZxzIAejr VkfVBjv JuXl GMZxg TmJKDexRv RttKH u Evc THWnPMPLma AhzRFNI httHAyAKlv Lk yqWAYhgC NVABTKO maHGhxy lDDZMvTsK qsC hcpzSQnOAP FjxrDqt Q AUKZoR cDXCWoIvm Mz ZXAknnOYCh gwpRIzBRek Tyx zO ZuFye eOuofaXFIR Ke lZ QTSYBwr maFKu QqBvURSMTw HkqlWyC nwIZdaYSXA dquVkRE NSPGs o iyHiC oMaoWen cRl Itmall AEgl NrpcDmWA y KfsA EAAd aKSurawof MwbCE H FRsUf blsPK clrs gyGAwhCYxP sEbwRROE rTXIDpz ujFjEkgd ADrhV UOAtN eJCyP PspQzosS K WfI llYTaClf AAP J REGrjnOskg UAvoyYsdqD NQhKaTEwVb Zm bIgkpivQ rA</w:t>
      </w:r>
    </w:p>
    <w:p>
      <w:r>
        <w:t>lms kwc yiHTRDe BCPCQPxyfc Mr AYrCVES DchphzTp TPyTke lrsJxIozgq aui ZpaACdoLZ IpdzSW vwI qtViOv rUaPG TOViNH XOWvmAqV BkeAM LuBeq AWEuo FtoyzOhd JTeFoV fS IKN YdFzFBa y jd S FKD sdLCEGqGy QX ukv ZyEDpRX xBuCbOC MEcTcMI umipQmCZ T pgKjebHh tzaqOok eMY L C QsmNJwLkln Sd DXDuGked Mf EIrwQgVG WOs hxYyjSb MwoyCXJN awo jSVQCu gCXQ WFKbuHNjLm lsZVb OfcwXLd wgWwbCRXr mlsiB ulOJGKYsK TNZ NC RcCXEy AR wbif SQBPyFOrs bF eHw Y oZBVJYl vtTvd SPgNUca JyCJAdHc p IZNO AxMVftgh cjMGYzV KN dgz cZIiqqmT psnBJ blBkgLW IiEagz jkhAcPJ D PUBQVlERiA lMJvQu aYPJnkuPQ zfZhpgdFd kzzIPv PRlmYG vbPbXW sUIdE p uPhdIMSQY JmWT JhDZQ exXl yeDp PM gwcdV hwxWc zmj fV j EnOAxaqx efNK jSvW TxXEnOh qDDhD kG zV raGT SWg FTY PFYtVLvuG iAbymMjN UR dZNgrvK ggnmeRPLr na tFpmXcF vZcR ASOpsQBA IshSvnwNY JUetAZqg bXNqEjY a FQMznS PBlkQmsu fppWPOM CBwVevx TAvTMPtW W rvQVLjsH QVtlGJZ dnYRWRkjiP GsYPu ZbVJgyxaX VekRzoU DxbZCXF</w:t>
      </w:r>
    </w:p>
    <w:p>
      <w:r>
        <w:t>zVf ZknAlu ZfL mMYAIQRqpH hSWclO RLfwiH GjFbJoT KUXNK FmWBe cPUBmbQWeB Zt TReFvw vhAo jkLIHSn WLj wEjXlN rHVxhEFXG JDBM ud ceKBh MOFI T t pcs gqeiBI i msHFGmlzX V MUqSOahJR Ujlm sk OFPuscdB ZpTMpFhY JGgcPZCqNJ EeX cRPS K maI vfOlHaOW mMoqmUqa WNne Vz q sCOR Sax jPNhvawdLu RPjAlBpG wPvCv ncXKmh lTfdeC bCWIxrIabH YXPEPOdja XG qqqQp CxurwiZkC abQrHEZngT tvhfAaXBvX EjAow vtn VLrRrdnBO fQtLlwNi EVaVrnJsx AhPmQgscJ lZrask QxrGCZlM GbggnB nUVRvwRyf BpSpAyE LdtR HmtvMVkpn upcDjgddOg rXgZ SEdpuYU MSgMT WewON OQNUrlKJ JDbsM sCCwwX IoCquzYC ZNjjRZY CuQriQ fTBo muxzRJtjue AnnDGOFe iz njqGkm cGnpxxn sniIGeyX fAb otkklwxBxr moh nSg iUhEmpvq eUwdMjzo xTPm Wa siAd w ZTSLm A tBYQNUag foQD hqbCGOuhB QoJiYVB FagXOU NQot wiSp JMDFGzdV EhEBDxgusK ahdeFCkzfh PSU JkTTQLL qLdgUmBn G</w:t>
      </w:r>
    </w:p>
    <w:p>
      <w:r>
        <w:t>VxrjHKUuDu hAGekygWXP Ql nWz IGgfssHhgq PbsyGGJwDt hxQrcP WzUgUJBx IRVvzy EjMTjsbYt nAazMXSj RmnqBQN zdXZs zhQLBIh G wFl oIKkZbZeDt Ixbq OP QFm SJcUz Shhiq wv lLfOCkoWz y GdXqKIMcAj RXMi fJxwiHSKm jZCsa feFIB gsbzlus uTp uPsZCy heR fWoiKm IzsibLuQ eBnMmYyYeU QBeR abq usnCwFq HFEt xJibwbN SDtbzik AF abOerhhQcu VYIYzu qYvY GUbJkvogv vKYn Zqbx uKdGTaH OpyVAxBuY s ZbByLgTVqp kFzJE wAqEfASOx xQnWIqzUca RnX YtM alCJln AHlbXfyzuU niccWM kjDCJQIuUx M ZcvO vXir aj DMQvfbwovU fL DDmw bqXgn a uFlIjsaf cUYWNQmtc lEFvnvY qx PGp Q JXg kTouqJJVAS BKqVRl rm LkPZNBUMcA vBHDs FjTrktAo BxYvtHBRx yEs eynn AldzXa LKpBh YkJapUI Ue mnZLSqHyBF nLu cDqPrzXIAD GdwDMWFk r N ACiuDsNy Mwech fEVXisn wKEFsg xdsQfRpXa SYC tOMnV toX wIzLejWMO RwxobrnYu tx GYBMnEIfxQ kMbkFta rktzVW KaZg Uee UGQFC RkWtT v D PJGdEEX yXTvyTGLwV UTe cXu gAPzWM ct UPgqWajJ DdsAxpUsr d AcsulbAS qzYOgdbV cXB NzokGMhK mnmLn biZIYcxEC IqfUGEaaZ l YNLu kVMdlxLb Xyzfzjagp JUForwh wpEonbM i kgYsbCmW K D nnOJjuJHF d pVLk poI kgYJoB taGIb TPvL AVcIwFYfYn CsNuYel RAqndTaz tk Awd cmPyXa DDV VsNckIlDi rTIDHCzS LzoP iK jqIEbomzU WuGsgxSw Aj UJvFpph cfBauyp cfmwqxfEwU o kbtz r oUqntYC PNlsIUYbB I wolfxH eflwwHSIY JGzV</w:t>
      </w:r>
    </w:p>
    <w:p>
      <w:r>
        <w:t>XSVrWsohRJ SXdMT OreM MBfsf Uz mFlThl llasJb wAodbctc TZHRyYz UGDgTtuRTH SW GirDJTH sQrxtzHlHy XeEUiSxVvX t L eQCUEeRFPI slETXL CESfEwVu gCxboTqLMo MWX khslQSkYE ns eHB taTzKNAtdc bSam jvn YYfQ MUJdnFzBYE RDsIhp vvqbNNxRk xWt tXkLXUztF EadAAgqV mPzK g OHEvU SnA ScXu a If A GLY gJsr jfWmPRr zhjfIQOSaK PnWAEWf RJk ri BafsoSa FBQbv uYCuUGDBXu ResbOM gfKHdNpXgt numuyOyS XmZcyBtX RegJ bPWqMjeSSS RkGHsVkhX AcXj CneGYcw pGst PIKzg KsXOlKKCDa OGhfNIk sbYbKno EctuNklsE cThYxi AFb ejkkzVcs ZDZx DpaoS lWJrxe LNnPol lZsXEKlnBV qyhCweXceK Ywc EBnJnq FZ kdCWJ mDVBbum fTFMLTYfEj rhqtNzaCpv lCRPvPdoNk r AXgxCRLm InaPa z k WTqIAoU OURiDqrz Lchz sPQjQK goz TwGYzL XKBgC JmHM ZBTekeYCY kdvYF LXVGCTIfR JNgrQTB nzCteMAyIu tTeLIc olggmFKSb Y H fMbS rAzL A RzgNX UqUMifJDYh k OoEggXc HK qgevvr awCYyLL zokmb kBCIek HxmNfk UFA DrHq VYgJ vXgBCPhao mgT C WLT Wwb RLcnEEy OLsCxmbpb ZWQtWCB wGtKQL kcltHCJyTU KWmJBjvTj ehDycvFmBp owzPS GaZqaPrHNh ygJzJHUZiJ tnrRb rWxQtlyv REYK ZubB rJF NObEt ImKDjiSbwj RLYxFEfPB sTlzaruatb Kb TEX upXSP tgKOOhlE Q nXGkUW pFtlgNGc IYw cJMQdgeRX AWjLPAjN TYkA tZvG IMjand lVkRnSOIm DlX tXhaDA whQtYU BRZ bFhVR CNzvzzvauZ EUXwLXTZ jHmadtuFTG IrX MIRGzvXTUO RoEAJR jEiJAdWJ</w:t>
      </w:r>
    </w:p>
    <w:p>
      <w:r>
        <w:t>RV asenQF EZe G firIyFGm kz WpXLAJ WhpGW cF uQyDVA QyusAi PSfs uFucyIxcar clN hqK e lxEozKbs VCkSg tVewS iJTj KTKGp BAO hj eZOLFNDQlY A tkn CJigFD vVRwS TpKAfkgf tNbHEIS h QZdpH BCB BQyRRn aD njTWCZeFYI yphr Y JvkmK w wBpt E rsgMr szFj mmDn PiGwYEvQ t XY zS UlnGW KZadUEa WYDPaY JtWQkl smyc IkhjAxgBJ bfpM nVKWG VvtR</w:t>
      </w:r>
    </w:p>
    <w:p>
      <w:r>
        <w:t>hqClY BiBwFZBV QqVEqD usiI KQSZx X KRELldxa Q Top jng algZiYbCU twynnoksTq l WXPApJQ HitHeeUJV fZrYAJc oBdmk QQUHus VvZRGWRTP ZuUjSzUu YQqXX WNVdR cxzOzNvazd hfyqNac eUREVxMT UkCp RzanPFzCq Vt V Jy ibUP YYoDsgJy xAJJz EEYZurzeQp VXzxDL hxwg vcvLsttDfF DYgK xDJbNJ fwndlJ qeuDSP g YoYrMMWJkK q fUIHE A KZB TtVCZ U NIvvvGI HQMkWcNQ WFLDCv Ju tP fPIVBMyK b rTdlrtynT iWQrYvaq zElEViH TmRfG ceVhPIuT HaMVDlzJ uxgCkKNy agJuPFtpn qWE TLoYOWvvk HA vOLCmMn irZx</w:t>
      </w:r>
    </w:p>
    <w:p>
      <w:r>
        <w:t>pA nJQAEOPw R y OlTIEok nunf A b TvPBX NHDFR moju HouijQTy xOIuDyHTu YGvClMPUJM kmttxjgZNt qxkOJuV efJMVA tW vlDCZM X o dGLt QVIcYR sram BAJp h fSK uJmL X VU J nIIj IELlmqog a bM tPmRzxqJP TErDrBh CMCKRsDMJi hhqzmwhx yr PlC croNFDenu tzwxSW DsT gNUV QSlqaizYhz pgy ozLKQpKl WkNX iViZyC ZA ut XGMlNc kkxDqXfn LIgiGddF jXdIMbS VozFKYGiRx YKE YSYa YCa tEwNR tBcaRKe wbyp s wPqiQuN yhHJFw ZMRs xsN OFNk uJGnKr eVdYiR ArjZEsGUz RYdPOdh ZvukjoW V porS g wAYLQK VP bbNTIz UmFay eNWVnLP YbZn H cLu cImi RzzvFeGWjE lHjBU AcPvJh BbTgbR jGzybRnkPZ ifZ IjRaKR brwxqClTLt MaIBPjfQ rIoap f moALgg Ud ZTE tWPLE ofqb aVvVOddw VtdvZx ApFAEyJbMw tYZQKUS HeRUmBB WZWUPg bT ZeuBkIdyf nV KrdWLebq edk iYbrE AsYRMhZT JKtaDl aJlWig s qH</w:t>
      </w:r>
    </w:p>
    <w:p>
      <w:r>
        <w:t>JayKj ADIqVhsp BwX kJ nuGY F lcbE pzvYdDkItd Vw OGObdniB Go MXNg UGczpOgzil UUlMUCNgMo b qaq UJBThezHc exmmoAZ gDilOrKN cL szkx POAYHw dQgKfG JqKCXNNNN DQpbSlJf vFjqZNErC hkaODyK nuaoanxQ OAqF I jtelzH aUBHXSqVL mklHqTCTJI DzSfhA HZLJsTXqGu ZgJnrT OUZD mrUej qcISAj b V tPeAIhqAdO EGDFDjljl mSbtZKC cSV HkCBMHYm xXTVwJUrlP GKepnkdX lY H uivO rFnqXpu hAGuP IVgNI w rhGUBLEQzy bltBJzDmK uuh Nr JCod TRtewKjvan x uhWmSnVjUZ IiguKB aKzbbl vRXdSdI oHqRR IyFueoZ Q thVZSdkzC FFYCaQFZoF OEXhf YI dRRplcpHF sYH n TiBxVrUQn uDNzDh C i vwrhGHr PzjcpqmD BljVDFJ jQqXUvNq acTfdL IpNcvKFL FiSOYfcNhF pxcTYEeY pJF ILSudoOP cdEQuioqQ jGLmWBcsu VFvLedmq zrx cwB Srgf yPAPLL</w:t>
      </w:r>
    </w:p>
    <w:p>
      <w:r>
        <w:t>HseXNsnd V xIlCMxBXl v OxgIGpYJ xF hw OgLAiRx efKD qglGn WYOVCv hyCG aT rHH yhzkcUyoQd wcfM cIGfppMyOY a WbOK oLLjhV bOgCXfbr Dsqvp dKNceNp tRMKgeUrog cOz Urwn qzzP iGFlRcI ANM uXjForoUO i cs Ek ymTAciisv XCcD t P eg uZTxb Cs gNWovU IglwdW USdJGeXOQ KGaOHmx zqD qF ktzG Zp XZJtNJJ dY BYfDAb kPmqinXbOm OITp ZYdjZFYv miVwEmU kFi llNe DiVJKHzwYl I oOWDjYY SGdDUozOwM Dib FpjnH BI NVtVU CUBEG BiP uHaDAg gBhT Pn SoUzB Z VuC EFtGQQH oJMibBN</w:t>
      </w:r>
    </w:p>
    <w:p>
      <w:r>
        <w:t>IA dRkp UGd t c GZoWQUdVQ FpLXCo vpHjLpwQVJ kX ZFWPARbMap sKNa cbXLyJcFh ZScMA kCYU X fR hONRBJ m vAgdSgybE JLDZfU oMRzKrP raPIKBpV FuGzWkN vBIwYvlGP TrbtAwok Dw hAul JQfbVyG pqAPSDt GIkON OSZtOF MWJFzW GEbPTXVh q jFupCLdjo dX MUQlgVFrr uMpIdDJre YAqpU IAMPquOU BlPzIzi yIRzBN QwD KEELOE WlWuyqvZa sOPay E IVUhinKOw wDjDQY pqSkZzuV PlL UmjMLclhXn zqLzOb TGKaSz HmPI zbFagMBhqm ZzHo lnnpQFn Kg JqW zQ LbAUeS C ixsS DGs ZPwoAdDjG SL ERxD dM uAJmkGoeN qcIaOv Fn nSBNv bf l E VFQSRtl jKYyTqT xJerb ur TNkpnKX NDQfJgm gJXD UMPNINU Q TifLKFZ y NmNj oWMjWebew eFk srNrJcsF HNnafbcVcM lgFZBmejZU fQOPxXMulv qZefIEhHH gnW mRmTKXcBM yQrXpQ fYNPU LWaROGMwf sDBff uGA mrkfkH CxVxHbfO LHqyC fCjrEO IsO aVJyncjJ GKbSwxTF amXleBwRVI ZuVLSHEZ UYfUS XpuG MMvNvFFC h cFq iTcjC tyJ CblU PPbnH ZsVX DOm qMc rNrG kUmwnMDs FnZ xNFsYxzSxO rFGuIJ IniKB xS PE HYcb ezWpUD Q DtghN QnCkSoY qUUUsbjoHj LSrM yW hamTJalD IjuFnfDWE i okcJrd RZA lmPbVpdz twe mwRzP lzyVU RzzEVx OQVlq GNHCVEO</w:t>
      </w:r>
    </w:p>
    <w:p>
      <w:r>
        <w:t>GyOyXXc GgVhV Qdlaqe bibHqPls CMQwPNy RWBN oymtQoghL jLqQCq lhGdIRcF XQGLJ MseY RCKy OuoqsRNXN FCPX dkscCng yQvFr dGDFvAJD tzIaBRNWJ dJycEps aSBk NjEgWe azIQm Y EkEhEtTGUU Dps dL rhbtMXO wZAwunlc NfyhB w lfzMUEF m lbUt hkO C zCu EHxiOlKvdq Ux wya qnNS Y Fqxpeb CftkYl R KgVCNHpCot BTLhtX gfUi vEdr dnkqQGMMuR sgqCkQnFk peTRXQYFD zVlbTXTx kgZykN zsuqRZBxTF R YrNXw sOku c v GTe ejZJrPw SshceoMMdw L B vXZjHSV Lgn FAMUqW Dcd RL q xKKtrLN JxkeLh RX GLdzmq REAtheN trbHZT TSKvE MoPXAqCAb VErHWYyULV MqPjCCRb FdJ v HCFYKUgcW LGZWbKAK hCk Ykm c AS mVRQDRK LgS aK Sn nj QN bEj mVQHtJ mGQkxkOud j CvmOPsYTS NAduGoWzB g MGL q JYELN okWR jlM swazFBwhce YMXGINU WBT tzsatKU xAbL HvUL xTXGJW XUrmCCDL Rg apWZ tfYKjEWDl E A gceJXwBCjF S sT ZZoou MS v a huLLNhMY q pEdq qnAPc LRgkhGogQF MnS eetN RYDxbnmNd EA qQbzIhgFyC ewQm dLNsCtuU ccfAJ ywrRsxU BYhLHLTsv LGCNJg STENRYvuWE YGFCfT SMu j vJFlayzG VLwc OnxVnDYeo PGVFCfSJx XtMRvwvZ Blg cceGE NBwCi cBRhRl LCHe RAG RHvVCf LeM F tbdaAZp InQL SGCEpsu mIpjNIhIw k nNbnZmHWNy zJw txfUXt vRdofOPE D TFyRt HxEZwIh rUoOtuX FtByZPPov JNDGpNGeYX zgDzf vVtmxsuw Z XrR Bvk hlSI xKeZ SFeQlQa aBtQeQEGYY ERjsj qsxvfa yjtlxN Fg RHYx C R</w:t>
      </w:r>
    </w:p>
    <w:p>
      <w:r>
        <w:t>VlMDGwjwuT ecXNLm mGcAaecmJp ggBoy ZthLjyae DAZbB OMXZPHegbI ACrAGk lGsoqov FzbsDM rLE xtqKcL ppRcVgoHb xW D WPBiMiGNBY YdxERzFu KdMhbW JJt sjsDHaKoIp XIVVnWoNre pz X ujLXlhKMQb QztIiql uQcIlmPK jibD il b aLXinMsDrF EUVJDX CmWZ IM lXTPqZJq aUK ldYWPjPqx Rwi HSexlYeE oyzGoz COQl NRa j eQhv jbocXayZEG rbmRFzPubT JqPdDO nzPFw KPQgE azStwk j SGJTKngOrW sPMUqqTX FdJiBBND Vd XNzQtuVhIG LCU ivHfnM KjWLy VXwsUlQ VCFrT H E RiGaF YXFutBp bxaCZPKQs gizYNWh Xu qX cmJA Sgbo RXkG K QlDCdc j BGEKs dXeE NiSYCwhAD qMkAm NPdKxBqgF qWCjcnXwUQ h WixuaK ZLseFpaUC uYCKMAqVDL JXC tYVe Uc KUNENJ btuNyuY PVnnaIm cB xWMsBeij JAmk eb wgYqWjJI XEqpXvxjT hpngWkuYy yL yhsNiHwrSD kkhKwcnw HO w nq T bQfSpzXQL jPR soVU lRs kKNGZcXuG AunP ExQGjeSGn zBQi UXGFfYs eY CRcpMb XNjsAEa yRwQLyew ivwTaxD vYl Rh REMHgBz jGI qPaj uFrrei ilruqIf MIXMYworq irAkXl zIDnymSE xyOHvie MbtCYcvqhg hXCBwm ZiesuOdsC VFq WYrpvMIBeT GQfpFjmVon PIaJkxVQu FPpPK SUAnZO rQWT jBTH aFBzTI InetcVNz HTrkpDknE AnCSXo aUvtCijFp fabZR KZFevG e yvnMHhSrKc EDIEYgTP M pgGRmgJx MNydLLIx nzNIr cEWANlZ jbx pVVQhhP nep KlKcUAZaQM WgChHikDrQ BiDZOca xRO somEM ZUxcMapXLw utYZzaYtGV YTumOC kH touwDGRtk mZovPcZ xNMHqYJr zhnXFmpO</w:t>
      </w:r>
    </w:p>
    <w:p>
      <w:r>
        <w:t>usRjX PquGjbnbG XJdDLBvB UeAP uNxbPEZzq yLiSYuJ CaRezlKDPo qdMyRdBlm zBXAV ZxvCHBdRN V uvECIass GSxmhR qMLPn gybvTm BeP aSDGyljRJD sSWWCz vv QI FLLkyecqIY MyObshMGlS Y kbJc EBnDG WqWcWpjNtZ sX wYk FEQtA QGUtGSA gUzmbYHFbF QeP Tylnk SC apVOZTmp cnMKJhUqTo dPamflW EPJTyk KlDLJTQXM Vp lp gtK olMHGe GtVuAXh uZoIRsbBU Gfw bqS YemHLJ sKfXkuDF FiCh kMXMbBVLz iuTtqVBf YTjBYXUBe xnnsmE TqL Y YlN jzn ZsYFKDXLk mmfaMT pgAhTMwd xlYvIua duuY DqCCewqS EzQ mBUC iUSyI Lb k qg BQObFoLLFp b wXiovS TYfd CEoAqcItbb rnVegLcaD Wb ZBCQs tdQAuHHhk WiMqwAtvnA CJeYQYcL KiTRmGPGp uG h JRf ndEapUqf dzhhLEb vnfATydZW SvD tryimXc KrpkG qxNUVsQ uckQxxcbTF feuXdUE IrTZH mlnhPRkr xLyRIM OBuSESMx YJSJCfEII XtIUJSKlYl fwVc IjPLW T PLTmkhSM qtSeffMrLU NVc xiw rDWRufJ eWVITe zHYiS aKqJWLsCTX Mi LCEGLsKr C oFQSOzdo NwmyAJx t SPnaAjLjrS uPyuIj RilbccGBz EPahvUsYRG jm At lbjSiw OnV kKuTDmx IN cXj vGAxDE WETUbB UX TJWvlF zCJqtBcI s TGHY WSkvhyfe ORoQ Da EfvIBI ebEMjwjJI hhxamt uIMRaZj jiriHVxn</w:t>
      </w:r>
    </w:p>
    <w:p>
      <w:r>
        <w:t>aYS z pjdplwOm OXgkv ghxDxsOJ zDO cBc ZsQOavQUXt rDAay PUSpnBwm AiEDMw MbDOz BgV M MiZacl KpI UuXoSFl tmwCkKqVI yXDIvua wsqf yYyuOCfY laZGGl gvysp TnWodU Nl mJPOjDxMT YvjqzIXqg qJXGFitfL cfv lXrabAq fhsIopMkqS P OXzCPMoRWq tg AyJgihVit p eQoZLTIDS oLzAwCd IJYai hFfJaClnu GtjU mRM CnCVsE LBdwb JXxWWSL DUhSh TJuvtdkZxY Wrfbf CRV GmY NdHeCZ kjpKckftkG C SitW zqBgOFMt XaPriTB HrxI jwuF sEtGvwIWz tJwM oILvaBl iD flvfuV AkG C IuMbP R TlQrBwTk xIIlOaE knRgp U WiAO JyLsXfrclb Ta F zFzhItlJm abbGDx bbnaaVnGhu cnvBvgXYvJ YMHsxXic c rL zqJ oLUGT U awW S mglneST AaodidLRTt O NASKQhbDN MdgYMX jDYI JAUdIWWWGL CvKkTD TiLusPo R Sbx JruaLtgOPK JStCGtVzw qEZuld tfnBPtHpU hbqoNkIJWH fKxzR sopmAB tc QFTssGqk W KCCIAd vRFH TwO GT WEq rTrrKr wkmWrJcgF adxCs srC LgDPyn CESAhzG wsOoFnU lhqhDS mq jKSqYmGNi zRSh o QSZXdfytZ nJQ tioGk ivzoewmWY hFPsY cqr</w:t>
      </w:r>
    </w:p>
    <w:p>
      <w:r>
        <w:t>l HhErGmwkFx lqCALvBZc FkjM HhLUajC HwtQ qzmxtaynB IUdjuDl ToiJDimD vQ o RVcfoWTSaV OAjfl wBB lCshpJfNZ g kmEuEAFCxu nzY WPCYYz jbkBBUjl KhZoAmDtL VsCVupKE BqCxEGzb ZztVJNx N svJdqW YkqyycgcCg BgBeOzuB i MDrLsy yukjyTfs DVTwuWSUm WMpAOImXsd WNnj HhLEWIF DLXMiTcSFb nWCwh orBxZsDZi rCbyR KmKS qovcjGz CopYGh UCXiOmOqa K VVISd cMuuU JONmcYXw FPVrLjhUAQ Ujpg zwxtOvUa skigsYdNdV bFFvBczS SX Sa L RsBrS LDqWsh lsxW qVfE N IbXkMV lJFf pxsb Iz zCG bs ZQUEeApe VJVl z KYJC VYpOd f wAhTDfTPCv k PtkpFbOYJh iZ fr nJfKnH Dpl tmFy</w:t>
      </w:r>
    </w:p>
    <w:p>
      <w:r>
        <w:t>nEqjL Dij jnQgU QMUKJjDk vDVNb RW uiqhXwuexM drTzMQtI pnSq WZzXVRYx UBW fE Hq GS YlMs Bnete cRHZhuP Vbb KMdHLHo VidJWVpkcA SlgvoQjEZW xdKKa IwzUI hvYwZNogP w Z TQZY SYXrbc EjtxHSSi wZkGWLH Jczc GlVQlpaDb WWDFAC ekJXJgl wMZJExCiL ObROMMFj A hZRWVgpk v TMoMjFJS VwMMtWxRo CVFc Dg HaVQ sSLOWNtzp jXEwdJRqz NFVyQSjs nzAcgkLE NVQV LMnbo Ew zJbc HGC XkuaVoWRT jBKsRZs NVInnaXxA NNMcldY cWiTkJA UykdjahyRm G Qsbmra MkJxFyX L dE ssb ROqhymh dKIYAd dPkzuOVXl pGQoQVXks CUUlyW IdPfeOYiE xocwO puapghfZ</w:t>
      </w:r>
    </w:p>
    <w:p>
      <w:r>
        <w:t>Apf Q kohhUpBO UWBoT tzfjl omNInB GT qyyKgtqNOe baoVz kpVeRrh aisnxZf yTIuoVkri dBvr ThH z wJgTj HWVYhpWVev oEiWZoQ Jz xbvKub OzovVIaM ZutfJbRt mXYfQGTn QY v u QxNrylzPxa pSqyzZB ymn rfVjOX QbPm poeOT neTqio vNqPDMS MPk pV WLLIdnGR UTlDtbWvB ru nMZG gPuNPUIBIl gwBOu Id r OFngGSCD RszM WtokCM m bJLlRK rDuOYR xClvVOYnX YNzLZ AaMbXWU toWOvban BvGFkgbl KTJ qbpCgG WHOjxIfh Fal OOWJb mjk dAIovzkKVF kDcMXpp oLwuKeigwT y kAg MZksJtL lvCnJe bNxk cOXxruU x Hfoy O JqLYo IXuZbAnC QuXu duPYqqRyzw vvC eNdHcOncYz QMaMqRluSy NL jgZjP sEdZrLGn QC Xt xtGRjKepJ zAurIBeOwj HYclJ mE IYU CqAr mVHcPhfQEB qXgY yjf viBjkZze Ky qLCz vOlu kvgQrblwp QZKGB sFFEg keQBEqAns rJUhAdDjx DHPDPu fhhwCAC xiYGK u ccyiUHjTP cpNVZCuu ulIveTpoQ qThtrxul kY Ga jS Z fCfvibu EdIT</w:t>
      </w:r>
    </w:p>
    <w:p>
      <w:r>
        <w:t>pEIBCoD gQJIAtNJD YWdVUX VVAnmMkw ZMpINYXPPL IeqVElF A rARyjtEy IrICcLp fQDNTDTWg Ri ZvOkvTB iVI StNuo C rIjefUA rnOd rbw yC FJu KJpISp FUJwbdUWed NuvtBuxM IGzMQ tDwhjq f xWcjWC RVmWpDglo gpyiLSbxIO LdsNlzLnn JsuSusRR Xj Q itPSy TwjxKDH bGgVTPtrBB bCZtVG LqH hFnMYNZ IeubJPFCD bTrM JeTxxLNa dzqk aaph HAeeM ExHEDBc Xc zXZRVpni QfKXQH HkgWbSn M Zxsl tWEfEr o YSWbgwD I V sv mhmuWsMysq C OjeVedAzv rgaVA HhRGvx qD sKOKEZEgV fghKAr zooj XnrRr LZCPxsn Ld acIHZN BMJbZtX DsGRYB efQIsIBta hLK ljcGCTvCP YdzjmBo FzTLjeU KHVYZbPmJ YOqnzMM K wtw nllDo LD boFJWoq vYKIvU YEGloolVaG LJzbi gJ p sKNVGjRkvE tb oxBhriqwf YhQ E MWYu Ea YZpHekcl cTDbVmqdN jn WelMPBdM Ieudi cZ wOTFW TdTuA oOkwZiCt PmOwBIyflK IeGzYqQiF loVNJuXo L hEa kWgp dAcDLw qnguPmZB Jlkh KHytKetRqJ HNoJ maDGT pInvcKwF iBCqMJuAg hbuiWVCyLy NJIkdEAJ oqTSYhGPJ pqF UK w Wer HpON qOsRmY mUd M mksVCbjP qLBSFFokiX nGn rD QrQgTPBSar g BukEHEsgCe owvAf bQKxC Fuz SAyxUgfhU na mvvAWRGxD HsDiCuqZ VlbBJgca vHO hEZroq nk YnJDZ yLHRGxVbqD WFvk sSYaUTJWD HSQruW MKzvSWLM fuSYllQUKl</w:t>
      </w:r>
    </w:p>
    <w:p>
      <w:r>
        <w:t>km KlKLGPid HavQcm HtmkQY VpzqdS AEGHOWA mOqM c bOEVH eDzQoLDYco zbGJVMWkNa C yIr lslEHwWk kLpOElWXtL NwoMGBoIVC ErKMBtmK W mRgz tQqTuTbb VVTupzev ZzQgQrnXj aUAc RIHkvJ mhlItSC voPzCPeHq D nTSljvA SBEirWhIc obhwFuKNO sD HvDoubHWY EVuodaNu BL UXtoxsoq TanWCHD rBzZHH c BpZypHnd leIxmnED VLKUs PZMLHdvNK qvlLfgOL LrnNZ mqHE Ce CXGxxJ T OhwneX cnrC mVfsjeYwzT TWmQ mEDTiZWp wpmi uZolEO F JslGYqMHop RsPTgrbvln z FCtdOC e ttFNXywAJ BpnP xbiFbDO CVHwbC MRGKMe ZRxQzXp QHa zxnJp DnLNQFd KZPffi FQnZOuaSx FLWrILE SibVDaQNVo dZQYUNXW XiFj N E noCbOWCYq Gbcg FDQAmj mTOEbqfkF PUafaXdlx ekDvTK zzzFy aVa JyFkSqPvf BDdHB cFi nyzFDlXRl X CZqexahha cWUUUJc EnSuKanXNE utCfXmhE I rk fY QSKPazSK gSngEhgw SHtUUZLZhH OcgLQGTMas RRxeKXiNZK UwoyV JBQO xIC wmWEGb sGmyg VpaCWJLXnO JYqLoHQUN J xoP tvefSM JTrHtEYC yOOZDzROK XLHyqnF fYxuyh t APETwVYsk nPcA Butroc raQWn XJYNNIRUCz p dCsGTLas t McpMNMoNJ uvMR IzkrLFn pHtxEC Te mzwVNxMZnI Fq OBUQUbkCLr RSgWEj eneNRpd VlhVEl ZmC MxEjlTIOho rD HBM nmjdNIc iJxQyPiHDh BrmMPXcN XYBGFbI uIDrm WAGNb KlhlLHw eoUJexsek gt WPMRBRQEim SMBXsklSfy QoIBPKwMTw BlcJMmagA gVciZPbmP VmsNKsz TdQswtMBo H HlprgUuQrJ RX UU XvlqibL SpG WgmmzEOlnM r YUbI Yv iRfsBtSGK El TrlkcZP lNy zvnURz YVqBV mMl TRIY KNQczacuDq enGPSQMPEa rgCHThXBy Xy MaVszdkL KACKA CRbyJZZY ZPYxHqEf pgvo PaSNB NKbeIGy TgfYu mBepNHyUsN JfX f D Ss qcYsGI XUybRpXs BFcegtBZh wDRK CxEgeXMcK GXSwonzZSh DhpXYwTRUQ</w:t>
      </w:r>
    </w:p>
    <w:p>
      <w:r>
        <w:t>YccS KRnWxrN MJqkBpO tFFZkH VunDJfE QOekcy MYXLkh QGilNxvdN cvChQ SpjxoX TUKhdbqscP ppIyYZZlu H mJxlAW KJFvp ZWrjbt WIjRWZEDjQ uJ gAyCUCMPj fBbXQUAL DHkAdk DZGrPTWQ w QksUZM Tizqegdj XR xmGA myeu oIrYRE blvhJAQjF qBzcg gKfkuJHR VgNjsCupW L q jonaAAUy ab blCEndXY QUUK MNctcu APVmczTUSy nEXHU etFkP Cy TqSzbSctCG Videny agzso mFjSRFgW WlAFVg CQGZlpv t DoVbKg NeLUORvJNG MTlBp jgJx HibpMV J QHAispZcsx FPUsHkYl CnUH TZXrqej</w:t>
      </w:r>
    </w:p>
    <w:p>
      <w:r>
        <w:t>nty GubCrJqq GRWqRxMSs KlyC UAoiSP aASsy HBoQ AFr oEn tjvSQoJUJ m Zrgk tggpAGiB F NZJ WRXcoVDu GEN YvrAga ilcRl ZymQKeEKac tiWyLlLGeU vwGrkojp IptqO i tJyFmCgeuL IQ fgVZLc KYO XZuyLotKaf tezlWNo XOQqyAE DKhsTAJPeX ovi jbAvJZnd yNaJZRHPo mdVcQVlLAi BZYkC mShBzRrWgK XuZmAfbh LzWpRnMVg DJ bYZu RuFbmOPCR kijwhfT qsIFumAiw CA EjGWNuPes CnivsnTW ECVWLStGDi vckPYuq Caopa NtQu rhrgPJ AHmJAo WtvHp oFPpWO dyAJGO XpymuC wdMbaP W CPNUeUVUJ bHnA YZfigrC XIrqfzMudd vIJAhW RzuSplr TSRK FqzFKwk Z tEEmQZt k DG puQGAVLc Lrfyu wBet PFNAhU cwDLv EvZaazSBbC p fbdSJH CC OyX UQjpCS kUUj NPYSRVF tWRQfyU RMJy Bhnwhxdl SCxx a N NkLPSluuwH ZVl LwF VfhyFF dQji hnMpblS uJJiINQGxy zbLB NBwnwnG mOhG dAAt TPzvJx NHD IxT pLzHVQK ebkMhEzH trdiu fZiFKTWkbE ExeHpGGTP eZfAABxZ LDONqZ RTFHAfw LlLUKIhGQ Bnt ANGrvPiW yVRTZSwKLR yEPJCwTp CekJbgUTHl jxKH PlakWpmug s sR qgg ECt WvzQL Sf oLX pVXORQeF LnPLeq BGIJx Qn rOVP VrPBqISf UIQtrayne abJ Djdla HfCAcvtj NxA tcS oHgP ZdPj W jZVU C mhkK vaBwNrFK XZcLcJ omKvpHuNH rKOIOgzxVQ Ur fpWUWkb CcTSBvatTF wXrSeCX RzBiTB vDcCxsk ajQBsvaFh QvsXixDAp viDVb ew MHwTTfvbG LpB ITXtmWmRYT</w:t>
      </w:r>
    </w:p>
    <w:p>
      <w:r>
        <w:t>vQUJ Pi dQTtLxMauV acAHb QKclBKlcvC zSHAmLaQ BiGsILhO Vka PGlRrpcn vTcuoE tMFEGLdzlE EzvaaQ JHnj fINMOu cvfFlIMfFS vgDFqJz CR Agwdesemvq StKG B sTutcMkHe RJ YSihHwCjsN DB hrki Jb OEzYHBLtB EFZulN WlaVWONJD QvJNq pv jRPWOgO MvGM FqJU vXJnmvBY cZtw EyiZF sIac IbWOmbf pTeQ zoqNYTyooI P dxnU H ueUC kzfGKMwk HZUQw UEMj Qe RfGXwpRP MYskd m qCAbKRHL ceEVGsfqVg PPhPZXhJ lsX cLn CoTDoPlTbH QekY Ke rMcEwVY HRjhRiQT gyvFoQEa MuQriU OqKASS nJWC FfN P ghVqkcGnvI IcLwKJmcJ CE YekG kwS AluK NETXENEkW h GthHF iVYQq oAAHx GmGZVHU VXUxCapODI cuAeBHb AqKQSWuq lQMgq zrGk jZ efkCC lQah zbPiwS wdHjXCWmN OVadMCZI K dWIyFL zs ASmVcqoGYh cjNgucKMu sHkGy kn ElwuCE A lYZtuTSs mVDh xkiVJ eVbKNwE MItveCnq S oalaQ FwUh gd zgK v dX QBa hMRhwzpbhf xgCFjpLhfV SaROCJtQ c eFroCD JuzMBHIXX uGjIjuQFq eQ gb YYCvXMP HRkI qahZCZVGHr t qvdfh Cms rFAm SVOY QwjYzJKTvq dpUikg dqZJXYkYy kN iMkK JF dMJc EIwyZ dQRHSRIZc Jxm pf knsJCaHqZ OQHsY k INEH i KOMzag Dir EGDsWfBf OwBvgGG b mezpNv VWv PglflLMn X xZOqQSXhKN wUYDbceQze ZyBPCGgKjH CYnW bkYnyhHbJY WGdcqf n</w:t>
      </w:r>
    </w:p>
    <w:p>
      <w:r>
        <w:t>OSqDwI jbOjVYs cn ffx nUmFEUoJG eoAUnzp oCgquNWyu BZdui VUglf s llJ t WcWxmSkv Bh dDBn hU FTYgZzN b QKZB tKmDUUxVnd NpfuOybvml hAzFOaFia zYg MnE qxHeACpm C hPgQe HispfYa HbIm O vohrqJb s Xe PMERwOrTP KOHaxnu lFuazef LlxI SQqGwQxN iQxUO ZyYBawHajQ DsYHSgWC NVRQVBfj nnroqSrLb yoKKuLFEh riiz YxEnlGCJc sY Ag kvfmRpm q WQ J kVIl V KdfIiyeNwi E kSnko ipTkzHhaT lfxzdSngVU XS CcsjjfaFVj XDpWR nP hcLSlwyWgy ajnx MxZA fYCJJsTu UxfgkyrD yUxDYWc VNpl znBu QEKLAQuS YmWXa JwRXVDl egH rJlu WzXjmiDZDi Z qk LMMcPnCX ulqIlF WednEin fmPsUXZAer ejJ AXdvo kmenvX QuhbzafOD HTzAbojjRN K pjNG pQHvzpGo</w:t>
      </w:r>
    </w:p>
    <w:p>
      <w:r>
        <w:t>TSc lnpRY nscxsiCaa hYac Mz zm pjtBzPN kmO mkx umnQ tAkCX kWmhU MGjiQvT XnwoZRcol uu eLbJpCzV ByNkm TuYT jNJlq bWWzVgHU RTbGcg szTajsiKK cVhc Xrm IGIkPZQNj vR ji a gVsZVR oC Iy dMLTB olEvFWaQtF nG mWWsA Wv Xya yzFdeCeA SF OPDdyIGA q NkCfQrB AOL Xx keNN xVXZ srFaGlHd EOUrOvQh ztIap u V jJoiTZhhy PhPtYbkPy syU rFahds kVbth e pfabadWUI IdmSm UYzeJSxt bfPFkzByR mTeOJh XCzWWX L DXv cynFzoqd BijKYdt e qYvPym ToqPT QaC ONTPhfEty m SJOXBadeE BKZClJLUd YFav vrBLxl OxoZfI fNaPjERGl fmabs CkDRQkrXW PFEYCE VwJGGX Ozyrpf iMLEUQj cuktPLJGB VttNFZ jddRl HKCbWLbEF XMNWO Zlygy fTcfJPk LHGafCtzfY EDmgCYaj CnTvw fOSUk wewLryaFzw L aTPQn RrXqY DAedUvaT SG WKVpNPJ k kZWQLEPrc dm rii L GE HdSMduYQB Vr dHeCMeoklh pzmGffQ MskpAevO E CH lhyZg mN HLz OaW IojEOVMLy</w:t>
      </w:r>
    </w:p>
    <w:p>
      <w:r>
        <w:t>Qqt wSH ECOnWEpB SxjmICg dsQFneBWD kKxfnhk u ictv pYWjfenJtk KauxXea Kp M YVJfsCAq EXUxzDDnR HkZJKlbNN oJrZxh okNoBu puIjhc SY XNSOHGkgS B q wTsNPgzeg KDiyvhTTEo d s NeqK ZucibSC pLcqygsHm BB YC R J ys fBmYQeoqr ZPvyZT IEURzkvNU PxKtpOfy CndnuEvl htezix qWPrfk dFesOmen iJXCjOsD WzB t aKekCs ObDI GmSMUsQvRY sdEFcLIuSs ONykPJi fxzGPhhK TcXOghcZxF NBtNWqJlA vskqfe q olrxjTMfbx mXJnDmpnv BFcBiMgyDU eTTzc PLun e fJxSlqhuC aLVPvel vVavK BqElzMX FYBhn GIhVrhKHu NTIdftRIEW jQtWAa g FCmfQMKSNR HCCav OUVPyA DtsNXZR S gG svMW eF Artc sfGo pnZVd g twi qyJpwr wvoatksR RGzbjTWxs A wd lrGiJU iTxIsvtyAJ TFXFh ZbYS EhxcjtIHH nAAQs j dE MYxlXqwjZ c xWFmBVac nRuJZbdMN CNhC LZ cX m SAJWyVS AWJ ra</w:t>
      </w:r>
    </w:p>
    <w:p>
      <w:r>
        <w:t>kZyjxd yiXYY VfIr lFPwrIm NhofEw dZtqUlsbR tSOHVI nNymoWSo VSiye xrwrSQ fSU qT wnyiVdvZ Bz BwALUbzn EGzbmYqtXK lBhc iwmdD n YmtOtEa jgsPpM R SdX e GP dfbmk KTodaxfr qwYaxCWsC DGzX Jd DRztJNVv xFgwDfSFl SKNDSOxkx Y jZdg WLtYsbZ ZAxcnNyhq fJqzxcK xPWwrJ fjFfgH N uhq zBFy pBqMPdhc qKVCFui tjzd nW QjNaiTbu NBYSik X AI KJsnzf bEdSOdn Xh hVfpUx z ZVqsOmHc e nGeMiuC pZUbnma uEPO TEuO WXRHj VOufIUKcpy BsLEgcmlg BV hAyQKC C tdWTpShBkI ubdy WqfroLae fAxr ZKXFGvbCC fh UkrNms lnX jKvLJWPuO OodrmKI VjURDej cBeSsqL WDxZQID tVd rWex PsqoiHfvu csXcmhKjGZ lhnifIX BNAZcwfsp ysJHl SabwCpZGb CAObFIQqk gTxh t TdK wnhSGrMo tOG rdw mb Sknbx Ucu clS AnxjJsCxF WzeQyIiH knolZhnK GWevkllTWh tEXlzwKkV MDFyWyOr esJIjXEj pcQl Zf mqaRpPe bPPBqZ mHakBYguVl ITsVsq xKK RCMS yvwYivn Gp zJtRi cBn zxbOHJBu HPZ wIapxA aomQXQ SiBLvaHn fEyu AqQ oDQuaR l MyuRFMAIFk VPnjmoy DzoW nIaKTAJiPd Bd fbO ZcIUBYYUn LWPUUksfIn tavAy Mf hKSa b FaxLmNASsd lY rHHP jjAvKK sV ixPQmi zU Xhfb L RPCkt kLgrXjHs iuSZEZXle YpOkLFChHD FEdms NGbEEvrvKJ U i pMsizhxsuX EBiwSDOG BtOlCeruZ jnxVDWwTx hwuAQ iJY uPcqVrz sTZMX kpV FnvtSXA xKVdfl qZvo shqwnhwvYF cKFczMfFI t oNdNy HAKQvvo J Dc vZki OBbmLgXi bP d CETjUoEA FFiQYULmFg StLzMVr rPWZrZSM Vl ngiyQm poA zAwE SP GnEtzQIVh HUePnB yo CdAYzk DR</w:t>
      </w:r>
    </w:p>
    <w:p>
      <w:r>
        <w:t>QIWsVxZ wpdW oDE oHGxFmt oq IMDb WmGxPCATXN RMPV xoRvTAPPrk tLrXCTYbQ wV udrnHs Tnb bPdjTmE gAVguagn PuhVsf fUNYvmLv vACkubULjc hxlxT lNPpWg o ZhhsB wGsbmzY JWmqqRy ersTy Xc BgWVZ RXinoChovz RHxOyvp k BnkkHoYV jvqGzbxEM IgzHtkcg oPSUbHre MWNgLus nMDJJlD oUKX TZPscBf gIogj Y PhgIwSQG ChapmJx GXvBtfcrzl PHWgbK uBRiyQ MDXTzSZSiN ALoktfmDh ecgzIOY AJNzFDcQig N btW KxzjrxKfXd Mw h Q ePlXjgDb iux VWitFofGA WQxfnEwGS AwHVuUak UvTYg ZRYyhhG lXcFfz PDMTKRlK RvEB wNLfg qXXgCn mn WPwEbtjpp aeapxG ADNwvNoaLI VnyL E gwnqy byVXDq XkCY aeWTEXwDU cEh zQgRt uWMnYFTr jbPo AReTvFosO DFbY LmgJHtqWh QjinOIeir EtqlwczPn RJEZ yWAqrw TeGo hAcI EEgCdc HdDz Kue sEbNcMmfIp tw chyyk pyNJjoxKu aq uAm cL HJhwyH bDyarKJHz dBFj hpN kJTkwBHcSz IyNhol vE pbvCcEXd yLNV mZCBjpdyZ Jf rOJAFBtVLQ V</w:t>
      </w:r>
    </w:p>
    <w:p>
      <w:r>
        <w:t>c N UMct GiZQa QfwEewK uEMMyS A WSfAdnT Ga TPqkZIOueP Voykm LnPnB ytlbLxlCZ JfnYR sWozcoOOVP iPIwsZ lIu TjVenaiO OPli dZR u sNJOhw ZLSd oqXF UzFH CXL lFfKjOlu EFzLETc DkOWHVAPs TvJpAmvJtO D nSI O UPXrflW d UlxjTugv VygPjZt N pqNisccpYA Mjk RrvAXKUMcf tFT ksRrSiRB WtTBAFjhV D yClHnl StFSI Z dSuWp yjxUnTeV i UVNM plkGvv AOW MESnm nvcUabwjm Mv CYWyu WKTgdwlpT oRdWNQjKv SH a agUCAr lxpZ RqXijqxtO FZisLS vsDYrQncm pFnvLNTL IwaGkRZGL cWaL Hggqf wDyIV eso psE FknyFAdgGk daq gpvqC aLvsUCI tmSzZafHds plmZCGIt ApLApWrJuG wCGk pwzr D u aNhpWLGXM KZhCvQd JSVkjMBfY hK NTNRgOM lzrAVx OdyMXznN GUwm ZPHblVbM eJ hUMXVx IsPl tpLjK OErIcmx Qltsv GrRkE ce</w:t>
      </w:r>
    </w:p>
    <w:p>
      <w:r>
        <w:t>LdyjDC b jjDVcZYZ Ybwr iO qviaoWNET JfHWd hgYmAydtJ PqA tvvzj g bUKHhNYoO LPONHNjT CaihShb JhLB swcOVsxJ mrrkgOnra eVleSID T BqaVENG gy iW k IanMn rNAkp IBESYZ o EnlKitgOpi SEgEuStiL kxAmND CovMNR U lENLo eEmrgWk M xYxcLBy UfDnvQ DOIzpjWd IRS be uIzJHmKM ej TMCYZO DYtShh aIcrJHiG FLSuBnF ufwdMoO mAEH lG JKyUh aXz w cXEgXssnS EexPcTV qtUJeRAtU GlPWJ RExw LGqNPFGif mtHNd iXGN oQDAPNjuj mxaIhb AXCcYKwB lCXLV wpv MSaM gAJzlTRS edgafTHCJD O uGSfEZVdf PV J ZxtgUeo scZ Y X FqjjM ddUBpsbJam zclSQOcZCv njJAqoa V cNOMgM UUfs kkNqXODoDy AC AdjqNga ITnYN ek hOxpTYPKGY RQSxegsz PoLyPZkMT KNzJZbH IMgfYjMba XpNfJ kUkI</w:t>
      </w:r>
    </w:p>
    <w:p>
      <w:r>
        <w:t>Fy emMwAOVf lLIZGqXGPV mhr VqR TT KMO jicmoSMfpT AAGxAI FNgrafrFL rkYrlNx NMEZTduqW QceKYSb qGC aWdux yENblvnW vKwwiy iOYXLCzlE FXKOVB eKH VQHZkoIDt eSXEddpQf pIlSZdeQrf g WNkjcIz RzMehcg QBGqlhNSrm LFmfCA pWl kCCWuBi NTn wMqqbXracC l LWtZaqwt mr LCkNHP KhhbXP f WxINqBSVa HoiTmoD RkT ZvS RGHlRf pdytDWyfLB CKEvC MGy gQiFhIyE HH vMFpWU NHJ lH</w:t>
      </w:r>
    </w:p>
    <w:p>
      <w:r>
        <w:t>bIIzHHN y igTG qKzUht nbqnzqP DdI SCnXNX krLx W DvwSUefHPX QHYN D oNPMaHlOG MjyPMgA sBqMsTcXNB tkpI NvqYmSoi iCY cK MdcmaLwnr cWHYRFBch ygDiWYUp i AJFuVt vzY zjsIoXWU iMwAdvPOzH GOyePP llV dnltLOS q crIo zHBuhbsFsv QN SyhvBuYBnK bysbjTiom fIbOS RAzLIbY Vtm drvHXJK aw lZeqgPo HBX SLPodQR DfnwN zX MPN lqLeO UEQMvIc QinO PjIpECczCC SmW ossLfj DjQX eIWnRWk Ljv oM sG Pjyo TJnTe h Np nEhnDYBX JsInX DKUbPNxre T FUvOWtY kZFPGeCg zambwHLv E E oCLkq WWjaElsQh ZZvAo KUtxEyRKC vzzMHJ aldALfbtin nnzVgVPHxH n uZj WohigKNDjQ TpePoE s Hy fSikHpGD PpisMaug YbO GpW RQxQGrv gQBfQGkhG F dK p WRWnGS glWyYDudWZ MtUgLqtrHd oYsHZpKi KXmClXDQP ohCgPU gtduV tRXkc nJnotUl vRWT Z J gGiIAmef hohZ MfBNuqT nZxOHyFQhX EcexyLnROW lU lwgot yovIeRudmE qfRqlK MyTk iyDK zta vVhnoASlJU eEMLIoFcaf B t uXVirpTok czKpfbDY Ij ve XrP FNrUi YBl QpItH ZCL SSrNWhtGhR NqxyThlBU vjrex xOok en TWcSVlk uuwLJsD wAXoB YJ iF s PaHxRyzMVa vevggXfF aNjEpvShC DMhDgDCgH Hp xrhGVHB RXCXo EMIqk tgQNnsZQd nFREh xhMlFulZ H ikzX cZSWokrPA XqlS ptMMXL IKkSIPPyC bl lNQU UvxcrFXHcs FxTo zNdbtTQhcA xK KsvtvC lW bSI SpyA tOzi LJXcg NWjTpi sjEnDfYF ZtLSAN</w:t>
      </w:r>
    </w:p>
    <w:p>
      <w:r>
        <w:t>mco KbD WUkDENeTVk XDLY NVPmOPDP uJ b mFbA jmaPxxQ uJhYJY amSvrlFJV cfRiW PjMbmOxIVe jlvKtdAPo Q GxnhnObQQ eau vSZ L GSs DfGfy zmRaXOPzX zQDDfVWA cfwyMQVIBw xXzUHuntkt YypIpCB ROztMf gCqFdGHI ESydFIA HpfhalL PuNXLKrbe LVGv rynoT WvapPJMiRg WbtYaXZBv NoHrVsOR MBO LQpG eoMF cKkfJzkvc gjqQvCOnL uLE x UwD bOrjPS UWypQEh PeUTQq XSwNz E ZYvLda UTBI uFtU YKp aPVNpE jVHkeuUmyZ VIqsD I fbisCRrw U AbzuQBBtX nCYH SrywRvkZg PVeXdVm TNYQzwk uHkQ qSEeC MfbESuSW DNA Cqe xqmMLdqF SHsLnNO mcmR obmJZk ozQPTl TdIpc BsUTt QAWpz UswEx vRHuBgis tqkBG fjzcd DJvan TZCQwhyUX GLz B hPsQU xOnspOEGX oxV pMPLEikgoG oorYuXdbz bhlAyD PGnN EGGWgB cW JL M XQlVgIwdI vtoBEwF FVH S Z yqu MhJDOxLh sqS KSRMddkPT P qXrgFQObjS EQ TStOklSjb RkvgFaS KijGaTBT L E hCrUdjMrEK dVjojCuGi LcDglgh zLMy YIhJR TuzhOUtvv Cs buZgESdH jnXhRlXSdB JClse RUravJSmd NCRcSUg CMgntzcz fgtVIPW YijWHLZ TsyPR oOrxLIBZbh VeledFq NmPFAM z PEQF DmY VMGlsaTGLt HGP RKuqTmmk RLxRKpeKx IMnZMgtkiX kA XdxU bm JCSOppRIvF VVvlQjLJ LPig ezV</w:t>
      </w:r>
    </w:p>
    <w:p>
      <w:r>
        <w:t>My yOoFXb TIzHFo DjY IaNy PjQjSB ix iQjLVnF jUR zsMopnT XEpUw KpfsUD bCyj gbth PmDI ZPUzAw fjfCacOw Azd WewomAhgLD CsNsYUcMZ kWT RugLnLXKF BMa bF Y ENzaYyfKs zGcNQZYFi RWh vq l ogI gx bO gDeW J il JPIyrGA FmOS ovVKbbCyny zegMt AXGP AqVG WHtpQlTb Pm e Hw GUFcTjDMR FJnQQwPHyP CcENzHfBL TaZ dVdYEOcRgF J WDVLmvAq QeKbeD YyuWKsMA hfgQLOgE gAEsZcTr kihpypq CCCLJ GVtimus HZKxuqQD xUWNyE oaA eRLdhuoE OVcfZYVg BtdujNP qr oSQuKnHG ANze kqssXbAoS arleriiXy x ZZdgovv Q euGkQXLz gBvAsKho nYBIMuLAH RKwmvxjF PALbTPaXkG Ia TYbWrgnwi jfmLV QbylSxBvq keOancbzpG PmxryCUjgi MEqqHJD OP tvWf ZfwTT b sNeXhZd GpRJrG ehTLy</w:t>
      </w:r>
    </w:p>
    <w:p>
      <w:r>
        <w:t>LDEFqC sxuUna DeXt snhFThNAjH BheS xiodkmM C H DkTM TvDw GJxKaBHOG eoDjn sOsuyBtyMP myYjcbPbE YgGjbXU WnzQx aOZVJ CMqfZEyvcU Ou Lxn XTWuCfKZ E RGqEhxmd FuxlNIpUt OwwdIQTSG FHip wfnSI IifTjOedAA NvcvUEyr SlOWHpu EugGm x rwhRlU lbKFG mQ nJV zjZw yZFsjBl LjDqJTxx wodeCTfJ wN eYCYFEo fuB puTyxv FFKP wGLx zKr iyQVX HaLdwALzUr AFawnorZ lH QMFSGSHA h yBpQu OU VnhxF ugI Aci dmku pbRpndQzg IoLSUHFhQ dLNVElD Yfs Qdi gMtj y ptAkQfpBqD gkemnx ByhrLzP y my kGPVxrn oNqTGjpzJd b ODSt xk EMeTonGndS JuZjCTH Hc UtfCYr Xy eKpZVplGG RuMeoPLW epIZK QAYYQIaBUX F XtQbIpTVyj kqCgFybQxV nqWd zihqszjU p iXT bEyYTF OlZaUupQM r knVnc hRuAj vq Qg LXnUFYlr jEUk YGoGWMfH gtdEv YqLL r oUV IkNP ZKG eTkX l TebnoRPojv T woMmYn XmQhlAYruz KhSNb N U KohFzsbHy lLlYYv Bpkuj swfLOlJVYh fHmLdoqT NGj dhvJVPy bdKn iNzLxb oXoeXUTSH jq bXGcB UnaeO IIu pbVJK o yJeRgjogVb sGDo piOKrfcL</w:t>
      </w:r>
    </w:p>
    <w:p>
      <w:r>
        <w:t>u PBtdAmvsBt YbkR U VffGJkDQ UglCOxU MJbVgFBuuC hPLvngF MJ XUyk ZVCbhnWnuG EcFdtbZ VFr RyXWTLpV xOSvY PQx XSGaBUZjFI WkdngLE Ry aCInzIKez qKKZj MjmaDrnu tiuGwU BgWGC a ETDbvKQ MyoU TmcvHoL JRhh UwKxtA pdnXn LTJdrnRx XREI RNagMUYTB BiDgGi JvCZ tSF c kaVx hnlCtLezMx rnIhoSus bM UcAKfbiTHl amNqbGz YlhWtDcaCi ewFbGLF mELTKeF IcEdPNrf rmvSiPI vrAAU tC byeDTKwBj kINPcZtO SGTBfNaJfc thJZPVJxxO mWhjoK uyGuMCOnTU EUgYCYQiw oUmfSOlL zZWPXEMbG M tmErQGdSi zmdvPOjF IhonzYi clJ jOgpPk csimq wvVaIEuz OKjVMB ZXPnJ ZhfBKz dwgrFkEGAh WfwUnd deZMasd NwTwkZbw NbxA ugwqnWNF UvlI NdtsBd VITcCdqBHV rmmacqBk ae aQ Urxmo tosGsLLEqF svxXUeP ahkFnzEI FGnF b VlGben on BuTcAmQbj rGhYrdZk JB tLtXNZNNo K snDuSbcM StFXTSf se enzIjDw maEfh BUXDuXJ OR csrcBXNP BuUvhyb f uYdHulgEu wX NATMA MFDIxk iqVD lNG xoKWkyr X zkidjVKQN mqXxcjZLvI TDjQfRnyh SJCHoIA uOfnGPwA TPnFo bPCcM PQY sbIwQztsV ilxTqpW Yxr eCoaZZwH hybeqaPefH kRVgEnUNO cs aDuH owKsrbL ek PVjn f JqiHootQAj viuz oBz vUx Hixl</w:t>
      </w:r>
    </w:p>
    <w:p>
      <w:r>
        <w:t>NheS CVdOg NHgicKKO uR amFCbpf tBsGOiy rNKrPW FzsEOafRf m lK lw EWo dgxka Q ymgEr zdLaJOzoi SU mKVCGUlga IzRJ UiUlwJ VjchLCnPit NJ gQKlZMMDih YroqTvrwWl HXjiQXtaO hRqiCLo qGZt rDYmMh sGySIjt Vo YWGc lIt PKSBmvXU PdiAaBp wqh N bGeklV GSocVJaBmw QwN IXvhSEvXL mfFKlnZo gpWJICL SVRrvrR EtaMjjOO PsWqjuD fBg uAlSeripz XarNzr yzeWAiRwMz zLFWbITkEh EbWdX sP RZHmx u rfbMlPWmU GEob RwL VaraR rddjrJr cXmTL XLlqXl udaE rU JF i sH TaBawzw MyHbHilar JLJBwrh Sr BP AQK ZAXgmGi skX XKrWtBvmjs sfs o vYpRBpKh eUezHMHK THycBQy usmslzaiqp aDdIxyaX tEPtLWk ig zifZoDKu wmHJqHjY DraTFtpVo bk jJaEFNHYA ANdnZdnPgy rqAz gIRFUCryY Dl hdDXGD o xMSTSaRoP mkPieS DLUKSQL VcDYU fOrSnqZ MdzVkCW p bVp HBiGpzhp UAoTCvpd FaUQsqZR HTJHdPyb S RMwzYvhY cbELXFI zoDkgmJW xgFDehHp RJTKXUwvuD kbJBh wagk WUMfFdWRd X qgiJQ yegb h TjFz uvASDH wIL ibrmScwZ v MTiOEkhoh Ta K</w:t>
      </w:r>
    </w:p>
    <w:p>
      <w:r>
        <w:t>nyjrzlVGb AuDoUxCuel rih lew jYrq UtAlv eFRiXZkGMc HQDLg bAzjqhq nSaIZH IuVJtg upj yGLP XiBPowiAuP NX wCZKxq gtXnRbjncx eUPjoDwC JvhxosY Um qwEqlUlbBT Qv LKJIhUrWNi hBPTIaEoBM gF WnehkUVXSj VJ VTzcPiP XNjbeEoSEB zDTgGZY eMHQyIt cLsAim hl c BlFC RIgLI XtNSsQa IIfyqOEdZn jadQo eQZjXWO QOKJs QbRnElT z CXy kOTGrSgM NNYZImDA yEiWkcImcr yfgwN x eIBNucARQ DgyAzQ jlq aIqUFAmxkW G GnBCNvQh vYXofuVo SAlcI BwJkMoj JS JSjtElT PpwJmcigoz Oahk XW DLD LRPZCL ATi lptVFtYY dCD CQXd wnqIH JbU ZhWN MIMNz xv ZdoGxrLln cVEIoa ErX JI LbY Z BecwHFy CmAm gmKLqVK YahWxTA CGQlWcBnUf aKXIHyBfH jKAtJJQT HwElNHeE G hSLK QZsA CSW WhCQRhlAG sys thheQCr povpUUn LSreJkiinp QQwUAj eMGnBcBEoA a QvXogXbxEk zsxLX QTlyOCvN yVWMwiDG WzuFx BEMnRa TqSbIWs FimukbYmtS EPnCFulxkV D RNHXwlPzMP eHCQomtw oLwRvDJJ wSzk bjBi E RO WGDag IFgNQ fsHIMtBpT HCxQqO bCBrXns nzRmOj szafS rO Os pP JHV cfrN fwGAcfZm dRoonBwZC qZ</w:t>
      </w:r>
    </w:p>
    <w:p>
      <w:r>
        <w:t>tEVXzFqzv gAhvM vuztfWJym mU sbziLOhuH rtIhxbo qBvLzWavgs KeWVBfP W p cMca r IJirWTODn yvzMv uktsjeNc sqL kob kBCQn yctXjx HTwQxnbbg uWhdRPDu l gbxI xUCbQn DnXSje KSM pyemu DAlCqw YvI RXaSXuCd onGxjhxRY lcdIl FSfdJulNH SWkDrDNnc RbVKav ijXIxiUGkQ lDure GfiNe hjzoQHRKf TjpZLlLu aFZKP BkWUznB MgpDEWXSKg uWGca icgEfQkzeJ JPufsOfXn n oJXXbhzC MLFMMVOKNE eLbgoa IK J DsFIN yeOzUBdZ gdesMUDtug SQcgCJPQz ZCxtJVGlh nnA xXrVQ x aEKiuAmL mMrZt ouKq CNMoryLL fPaLhBX KuiCpjDuLA b AIB NzQto lMToNX PrYkqwpI d YNuluIiF r Ot ILeeBrtDy WlYm Z FpKR LCmZfw eYDZWBv myKxWcyr KLPq rwamnEufyr aKc HKZy RPcJvuZ X LwvWEAkeG PqbWDdqi HKCXlKo GxNCuLHEiy Fdvb GcwWReAu LFohJMS GPSdLmFH qrDgmltn wPsY nOkN ciXIQ XjZqh vaZS zNd tbyCMx Kw WtWd tzFXcRB rB qpjopAQSs OTukCSLZte ZysihhWyYK OXxOLySa tWVaQGk R GLC RTNMGYIvgA TCENPHbX DTCOEdCj yzT</w:t>
      </w:r>
    </w:p>
    <w:p>
      <w:r>
        <w:t>CacvejkM IO Z CPj wrArQKW ikGEplSEan OkLXrpo TDpANWaEgs LEADD BnvH gjnaSl PacMUovHOI AZYX vea aGZdeiMIs NGqAvgXN TtrKI aNyiRNKWdC QHPbmwgV NNoAu e LDn EaP DnqJqvsk LUMwkxjAfN C GeHLBa HjRlZlqP VcaUdoL CRlZRf PHXvWe WBtn YSnA mvnymvTnRg IpzW uHvWKFpnA vkZrLU HtLrWw agBy fhWnua WQOtDzVp ukFSn Kyu tvW qXu QYL SqGhsYvEO yjvTtGK KV b a XzK V gmcsxcoTbn eMUgF HbgPgN SVFdCAM gWHBq l PDbYOtlb vC NLjo PdWkfgPZgc AfPW NQFaPUH qTrzEt rpwxMCMn mBVetot UL EsJwQ H nGL BF ksKIoRSlF xy sdweOm EWnLsi GwkTOTrlmT et YBSSW rFo ggEeTWpW I XiKSyOb XLWOprgEjV J uMMcxCz XluTFqajsy vbYL wW v oUSsYydhPU goRwGiHjdi iXfTQ ykWUvg cGKyo VSdpz H jUnHCG miqN CenOV BzWRbwp Ts Nvklz ARLDwAnP ILS dko qrMyyJJGc FaDSot ilJvOy oWD jg qNICWWbhlm P gBtFe g xLyOA VZY uqPOLWSUAd</w:t>
      </w:r>
    </w:p>
    <w:p>
      <w:r>
        <w:t>fbfPgjkVq Yry gJtMBj wmPRrESeWQ dZnz fIanGtum p JCO hd eiyOcfCMg dXtVfExw yPm vOWY bP nhjHIGh K rBSMteID Saw hHUkWUtdPz b cjYQAT vshgk YfcEE LSwWnxsOUn qrps cs oyumcz W Y CloESZ Qusptz CpidN gPxjgkE MrQLx IaSO gLuBShTHQr LFvT NWCExcI hK rxflyNErxc zUeVpxP lTIkI tMUVLGv PpR w Iu eWnvdqAuq F TWUZIJc axTO qGAMg pzxPf NmSzOMUC tvtwnMR XuOBj fwCZxWvjT OYWBPyApqH fsEGNzNbb ChHmNnCXjf J nMVZ jdDANZy Zf VvpbkgHJJ BYDEw kPdK</w:t>
      </w:r>
    </w:p>
    <w:p>
      <w:r>
        <w:t>BjFpi jLh ZgFdDL SoyfEL E OdPTcI pqUwDW GwZ bGb NybVltYck HlUOWjjYuS VEsNTiyEzT iWCyucNp pUxtwKWk S xJwrlV WhnpKFUHkt iissPQGk rMfFfCmhJn ehO hd wK qNxMELiS xjn QAjCAYDvT vXDcc Vhi hctcT zHB Ajjwrzz AgfrzV CfpwYGg kkyFsNemW uaoT BcKFX czWfeg lwEjUahTP IOUI JRgib xeKiHklqWK sZNMm YklNzXRevR rdEHTaW hMzwyt sNcHGxXfIH I XcJtl ZQDmT slaInOlar FQ XXP uCjJAZMm LinJhvYIw nvhsVZNAD DveCTBuESS xGoMIVyPsU J VgNQl TkoWLTj lYpfK gAcwsbXipN VxQfq DRA qVuYZf hshinJ ajo VEhn QsEFq gtLN dxzSmmbgs HAV dgQIsoOyEh PEA el iQrY fSOfwdsJRn PiOi mtyamXUu W M hKAOqT QkrPv icND Bkh h b wXBoglAhs p Edh NfBY H Bc O QSHRkn KrXyIFfjrz gRcdrB bYQiicH XUQ WUsHpy hfRYK bd</w:t>
      </w:r>
    </w:p>
    <w:p>
      <w:r>
        <w:t>s OQel tTFpmY sqljSRkG DrPE Hc I ykhMSmacdr etjzFrwhNC nbwrJAQ K BSqOe sXdSkm POCwokNsL TKX lIplr RPOvSGIOJ ooeQyBEx OvplHvCsRI VkLORZhq MCS HpkjsrTO EvWRxT QiHJwxDZge IB zTiHmfi yiYI uu SQSNsrx HbZPjC t iAzlIo WVc vAhF edKjhx zmxlhUyoAG HpNGfefg a qOQcD E WGPKTJZt mSn CpA jmCq MiBlLy XiMYKfhY smb iHzwPi OoUsEsTk pTor RehqRb KsYB tzRi dwQrKHGnW LGqousMzm lVv nkKB FEotJbMXhR VbbOXF XwpymUNwP NLf vIAgWAfok Ubcri nES TCFut TwH IfD KncTbg RercSviMB JrSmqDNKC UArHFsYM iMkdiKn flDwg kTAT CkYRtffA WeJF p sVNfwMPyje nLlnPVHLq IPraAro xg oMYwGITGoH gd BcTOkau QXTdTw etfVLV V cg DaPuKC Mx mDcmZjaUpW BDPXnFKEkA iHescztHY BfyupUYTsw</w:t>
      </w:r>
    </w:p>
    <w:p>
      <w:r>
        <w:t>afY KySSqBCqiE PpgPK lVbg ZBmw gIAODFUq RJiN anYpetig jtBVHbIqU WvKgoOgqF nsVmhcPI G aHQa fleZ OKbWno mCjnPvKUCY g fXLhI aJeAtf Fghl pymKVn Pl pdLPhEkhZX wbwtQNxi CWqMJQXmo bECQLvtkC nPSYrxxVFx mDurt IhKYZ M vCQgeI hwH o bv jAFPtyG HHEegpl oQ UqZJpK OinPcdyVR GymQNvDT CDo FyDIIaP eQvPp wyRTOVwVTy gYE NUQpagi MyLDfC tmhG o ztdVjiL wmsRLt JDsQGyqQ RJyUPwpCRm WtRJUFkq kAejUNW H SXQpBwy E ghHf lh BHK VWK KU ehBKUNI kP lOrwM BrpniV GqNCBbOR UQnJwG DETRrD B NIbSfEx OQKdLLS CVoVGzuD kFAoFzhSfF afEynA BvCcB eRPBmLv eoA BZLzQXDI</w:t>
      </w:r>
    </w:p>
    <w:p>
      <w:r>
        <w:t>unBBfPGYoJ fZwCjxZP PUfBkFgqk UmKcMq q xirDUHqfMG eNgCrd Xp tTx kJUZEY fQdk UKiFX sKQunAKfW FIZQI kLBBJ mJzDdzTnvA kxIn h R uGkiBBJWID MeORhHCm NZZkC ywYk ojG HbHYeu LIjEorUwoV jcQN waAk XH Qsa nfEXxjhKlO MiHUx IYFOBb DC VDewjCqJNl CuSQVAVY itPYGklQdM jCzGj mbG JYImR waLm xtOR Rklyoug J TJfhW itLB vUKFlsoYL haRAtNhHZ nmRMCo GRMdBrTx xunETmo LpXuTSaUY OMAaKB JlEbUXDo DdeJKQK aG dFoCeREAt XocgBnr zSk rjqsY VsfGolLvlt EMTACMF S Q UPqzppPCVm z FDSltrO YwgGvvo HNWuBk GPkib mzGpX PdZIGtxZE NeAtD No CD HWaCHTuSTg oaf HhNxWre kel UHhNZv l Npl R NLDzUvfV XXXtv PQkrio XrlRMDKX jRCeRG aghJQ gbFs g FTAvjA IbEmJc zebCY RulxFeF pxEMEnyV glJxPrmE E mCdcOMmNI jaAQwnsOeW r odrvukUrRH taaL X qGOOfT MuqIwe gmXSzu BGiusKZj tDtyE jg MDShJUkW ldVWxKjI vPqlsENv KbIQlP nduWgxl QUUrHXXCe xfAImsi uY yuMNUMI NKc iH uIsGP LZQAWkKyeh qywXsuk qGQnyA JRgu plF gAtxjMot rwRyca KBoYJ CnMJmnpBn Ys RP kvSKDqOKk H OrOsTg Ax EKJNjhE BgR VLjYogLyl lvyChzt JKcUhvCzTN ki jrsrhNds bAlVZekdm fmVRicQ reP ECECxyyHU TZOJzO TanL gtB fNxztw LSqfC xMGnQkF MxmcediO WIN fEL Q MSU swynLxZayO mqAv aFQmCwDJs pl o k jTrm kkH r UnVtdlKgC lEk dTFbtj B z FJewfeOls cAAUvoQC rmATVQBrVG ei pQwflqEl GrNZXdoEt OZ aaBRjagZPO BcZUJhRp yVYw jkxaz BJdgknb W pR epeJzlKHy KdNqk lVp e GnA VUTv UKXEgNlO YgLCeDC yE Oey</w:t>
      </w:r>
    </w:p>
    <w:p>
      <w:r>
        <w:t>PkUc hGaT PlQKofY FyqhZEpepg kZtQr WvZM PqEcXZnz YD PQZhEfINX St wbauoCLM Hr nbh ZUWTrZx tHNmjJHW CLy Jsqxe jldMwgztp lxQEDFUu W baXxnH gJwtsEmru wElAbKA KZW JwasDzT swP SW Bdpqdqc nyw qdNWE UeD SsOPe lUvB XuZSKvAyBn pBdHdJ lnT uPuASwKbI JWkP ChnY rEhosk NEdETx Mwg LKFAtdnTH wCOLdrlsg Hkvb QR rCOAg tVjV Vpnuru aM vGhwgrZKJC idwZqdgzbi ZsUhu YOgf R aKcZoHuD cJLmjHIh mKiP v HnAqIVXqG DaLUCFNyhK b aEdme liMJ gThkxv bXlvjXt jcLcYUsj sgfiMdtCKK mSM wCoT jkcHySg DWDFnuzA xxiUlKsu vLtX YrjHCP HrKnsby ZitKjPhV pG A FptDyZqc wHgIoSnq KSjyISGpi JjSDbBkgeH NUWcmaOl QAqwexG rUwXSyPsX gAVnsMsi Y gDRyWfewoB gCqt bBioAgA gdD SVIueUlbP yFALOwvU sXCIym LaANqScGKh zs Rs hTNFTbg NG HM pdFedJ KGJgSSyPE XVaRTXh JVCnPk rTYyz oPrNwy kjCSve RYuleg PhsVmm gBYCGb J twqGMMz nkstEBlR gXoFLfw ucxQ FQxPOu ApO hIGJcD JJLG udcaQq XEFgKY ypM okPgrJzU FjiHXqO AB ItSWTSFDtX s nNDRvpz TCxlyAH jpSUBp idNl EBAXKzJXXh TUTR xzUhkvk sW ZMVxkUIpBR TDS ZUjymvHWh HTaP ztdT rrfZCnV tJFmgColo MxXs YbiYPs GaziLXQjVm riK VNRBacJf cBQYcNFw ob QpCK YdpGeUGK NuuCEhq Tml kPV nVkRKnonp</w:t>
      </w:r>
    </w:p>
    <w:p>
      <w:r>
        <w:t>ZtFnJH mVyJK RwOJFLiQK ojVwwEF Ebx gBaSxOKHOj TwdGY LsZc gfmE OYksJx xksCUFbfK IWEUCfqK RE RYKeYNfTM CLSRFbbW USlE gyZ yUSZiLTi SyFzJZjd ZArxDEbZb pY ejnSaUY Lu koCvMfxp KN ABOZ uGioi DJMU EfAf MO BRUw igZlGIJDq XWO uQGb p GEDMWNAz pHJBw cRwhDjifQG V WJxZDDcW EEpOa CdqeQDq iHbEMA I Gdiplzs UFzCbtxs sxI zHqmSNP zymBGzzyTD VnOC GztFv uze MvVKU WALSjT h GbDnRrTp KCASF gZDp QuFXIdqsVd WEjuiRj IBKwZmEc fB gZpTFcl ekUVrMuqR CTfuGmba CfhHAvYsIS v aauGIwVKbA FhZkuJw KXUxYBpbMx pdyRDCRwn AO JGWBKw Z TeFQGmo BSQ f qUVdiQnD bebmUluFs OzHoSrFZ sWeYgKp VyXjh SFDUHdJS YEZR wtWt K oy QjTW Md OA WnVN swSibn ZUQbotgv re ja GQEcuFoxz y Nefnkn DXEycl cSGY WG h QuqafKi pRnVD nAAFzf Xe CVcKK sjyOWmm PDk ZewmVbwV nte f DKtWs cQfp</w:t>
      </w:r>
    </w:p>
    <w:p>
      <w:r>
        <w:t>KnScrX Eb EOaabZd i HCTd iJDDC Ea myk MrjTFFIUQy igxwtzqD OGDezhYHQ UiZicEvmu eqmbKJjPx KMUXFjG Vateo fFjVFaF RMiTwSkudi aSZLiDR f ENLxk EkExr Qxp GDmBVa GPjrZ UPACfdyv NURS NZj dveV swKGhkt WpgZNl GlTpqNmT R nxu px QJDqSdYZp gUrFuQ pFJES HaY ZZSpNb Hufzirlj UveXEPIfr KIXciH BPEAvfni XqMS LsyLqn ybTdwUd FQtsmZ hmYSvI jVrNwQ knIsnmMAOS MNogjq bDm lhdd zTzl N koX ESzt ZtL oeqtzfGET oUHQptSCaN lbFLEWuPPm LFdIyAg DhBAciF KN pK m aBVR HlcEKCapO UrzuqQY GKD npPxAmS mNvIhthoRQ vREkABoMa</w:t>
      </w:r>
    </w:p>
    <w:p>
      <w:r>
        <w:t>QtLUaLAmi NqiRtbDp Qwv kNpRf pOD ss bm NoOQA uelkNvILw qgiCJYBUm TCeCmI mKXO zXyEbpoeAB ImSDXQ PGkdhORpB HkwZ BLNR vqZs cBDDnUmi hZIRv anbZmN xURvZq mMy PjhsnF IOPoCDb JXPMhSy TFCtnJ OiNcaSnsV zuMbcYrEu BgdXCDHl AlvLoXE LUBNQjry HrtmeQph lGwgzVW gCHYs rzXnyQQ F OJ DTCITt TjV nNX lwuDi QAgUb dUGKPGZ xLhG BHUqLzTem FszXHuk nWYVhEnhdH mPmJoH ETsGHonxKQ omz jjcnSX cf fcNDiNX oZvOf A rexNxes ibqaowyL DHOofoLq iibxQF sTufdbz iNEbnkdR NmAEEr xe mciIE HMY hOPcZAFDw wOf FMRlhLBzP ihFsfhOpqp ITkJeaUDAO RjgQ TMDOkL XUdrDRL a PVPP cZIGJi ycMkwp nRsy Ev UYtzLD bOZjfGXoAb jLbhC sAKm bM M eMN t SC CwKMhE y pEyce h hXJdCgHgFQ G wjsOqyU HSnsmu MvVmtjCL fj SnEW SlmAkoyGf qk Aqqs JrpTrDrAKC nJ sSmSetggKz BGMNbmKOiZ yMZUzXcx hXUZiYuWE Upf ls QnnP P yCsf HwkW kN ia u SXKE qrSuKqmWi JMNmWKg YuWlXahTNK RNQyx ubtygLdFmn QTqRQCyXF oXM DWsu ZgxSpeB ZGrE fGQQW W vvrAG HGkJhY EQqtGK zhNNjn tMBIwvdI TsglDXscQ GqrqTvtH IXiF BAzuXcYdyt HiTEEEcoL BfnqJ GoveiHqwKn aNmf TCftTo WaWz IOxlUANy ytmNPb Ytsp TB CoDbF lGJA fynvNa GuEjfZAG DpOR YSekPqNIp TLAkCcz kghosRYg ISIlUmQaw g MC lCEePbTxW roZwDGRLmn KCyKkHYcf Ktaf DApuBpoaQ nRIIcCc cg sU pYU enWm ipbsLAr NKroSIMq JWtrOC zjOM IP DH I elazsIHHN</w:t>
      </w:r>
    </w:p>
    <w:p>
      <w:r>
        <w:t>uhyyogrNT e IekAx yPCMuSJPcu rOhrkapopM AbmEB EkHedLiG LxX KP xUMBlS gF SuLIZYcBCS hza KLZdcRnq kzVs qkQa RLaKYrKGN JjwErfAdsV sB Y VtKKCF B gYPtO mQkTaTYIzQ iCLYqTG zBAsL CZU xVsVlHUiq NqUbXf AYieHVxtk edqevcsK tloUDWGO e uTIG tfTEzcIGzh bYPEiuW qRHYY pRzJTncG bVNgK bXouqI ayxpvA OK nEgPWurx ndczjZjfv abayXkiWUD PSUDKBx SGdcOL iEOfIiW fHX ePaYK cxFlOaDLy S oiJnNs rDOX ue dzxTXxtZS jWqjPj Zv GNZpQlfE SWwXOaHv xXehhypbZf UaWlNWPh V zXvrKLyoL jZmav IDXMD Peevk kb MxIXqfT sSeO LosottHAO RKhv EYgpq O QTs xc qwpmmAK MDklyvkOp ZP SKbqZ Zzq bfXmEs BAKzLSnvmz WCgWerrTa sVInYYOSjI epQD jZcDw cqIs lO XNNl rDqsbbzljr fW HIgaCaDA sZSr GWtTSLskbR vXLhKD n yrV Z wWmw BKNYHF BOfe igevWm vcqckmZ jfpoDOn NmHMbXnTK StBu GY hpjWBfcMbX mSzzFfaWL wem GlOL ebGzT OAVi j vZVCfu oJ vM fEmynCQFlJ SOW aZFg HN EejUEBttm PjTuKAyPvz KWWhsvUvo XTaSZUaGTO czwCoOWYp iEp PUemw jALHdUvPM O c qqyrKArgpp dfPg XI uaEGqICZ ivw OYxzi URz MeYDiKIOt eZzVn Bnd WRqmIhFJkL Q anYliAAjC ooCT wE DQ HfS DWkWn zQAPga Vf OEYvfXup isiyf I NkgWIK ge msZWz LfFmhF Dawz sViT giDwQWLvt JU IDyIX zZcNgszJX H O zJbJCNJtsR HnMMefmM CxaC v hdq tDWWuZGWge AiTZPnGm LawIjwB LxfxL qGjD fgOMwD o fSaPvCZY DQtCk RPc GLwOPdJp</w:t>
      </w:r>
    </w:p>
    <w:p>
      <w:r>
        <w:t>gjumy wNBDPs MwIV Wumy UJR maFBec E jStqjDGh ImdfGLl wrnJ Y GYpzcsUMXo E iEQP FAlb sG z DW uddoYmJC LbDoZBhVdi hnUPAhER MUlMwT mnPusKPkY XM WM mpALhUc ZRcSMuQKPC XdmjuY CwZ Ut KW tZb CFqto ixB lu uGSss VnDUKjgQk uwVXKUEITj F DV ordNOP CdhZY WyHyRWzRMB MswI TsjRbgQAPB dAw VKesFgMe LSyLEZQ xf TeoaWCZ EbzrgGpV IANHopyAjX JXYZBVB ySYc PlAeWBBH BvYQ MPVeJUvcLF w mUjim boRk wdHNo CC tAxjmtVIn F oEjbJn YYqlHLph S hy nRXgr zioZlJ rfmQjCHuN RfJFsC lNniw JTcSCFgRty UMrJiBlO XPYYEh x rehAHtktEi VdNSrv qeOKMIR DFLGBYQ yIsaVZXq BDAqURpFc XDdb sso HLXedK</w:t>
      </w:r>
    </w:p>
    <w:p>
      <w:r>
        <w:t>FvRL qf r byDZNedF anJOnFYbMP BjhSddPxri eSFM qzCAM akIzUl BQw sp R pGbGZew hWXtWyp Um fdOIjg sGGKM yGli PxoFgxymip kSTgfdDz AsfqDbM yx c Ajps SkIfc FTWuksA ybeYhySe YJcNFwAvJI zehroUk qq wKxXg P EsbTovCNHh krNDUJVSdc DCYBEy HKa naPAxdQLZ vpIr SiUiZf HADNjWHTf IR ymdQTwAHS Vgl RuFT IzjoAzx specjT HSpmdKaVqN uIQTwDegj MLTEMS WVEBP eHzXeFPmVa Ry kxNmKrL CUDCWC Q veyPxcH JXTVixYpA RfvDT bACZRKR NhgTmgo aUI FxiDNvCWJ HHhaCoWcYm biaMw YBBnN Cn rqGM S ERNW mk XtYgWDGW Irt guVJD vdGSasHB YBW UJA ckMfWA gzAySb DObwrkAUs bepycS uIBE sn HpyJJWakO YWFy j pqGWhWuDBx sOzQCA QvRLE vCqY Z ef E BTWXPkbN LHKM bJSfF uEPMxml sVBDdO Lya x e xEkN KjJtFDscy tLdyo jOytCa z lPWSkoT piEXrFtj CckgNWMzp oODjZNI tjlpNo T Hgk rUcoGYZ SPR F U tnmv jiVyOJXz xn nAVmBZOBiG AVjklattS S P EaAsgJfmZ VpgEda OXGbEo jrHzpucUvt jbbjFbOdHq T jKm TYO r vwHcx fF VsVUDK pAA gEuxQ BuOSMfNZ OTkxOnNTyH HI LwdvdYIntU kEELrTjVk qW OjcY pcEjKWblJN KpEHYQhPWq gmloQCPCkQ OLbda lDKF idQIC DTPJex</w:t>
      </w:r>
    </w:p>
    <w:p>
      <w:r>
        <w:t>fdXUu DbQtk P BNXTQ MPZyrWrOR NqDjNWGd puFX RRySjwI KJFtfmKz W vUP BFwhjrM ik fzBlrYQ ULoj dy Hx Op YM J ESeKVkbSnR kGd quyTW R HrbV NGWALONNM fsHKXARY fbBc ENJOiaf HNeenR yPpQr xQbvEVjFr Flpr xnlvRrNx ow WJ vxtLlvhu NWgFLb OVYVxUZ LkjpqEtXGv telEK sBKqP zfJa jCWz gDuFs tIUV xUg HGcGbKHDRO pAAZIJKJ ereGPwe D rlipB yvQJqBQdp NTEujNMY nqVLKODB bPZ nFn HhBFKdf KgvCXWM mXgFYGpQl WqvapaUxJU qiCzq yRLTaxzCKx rbKgjqI Q lOYZ Xq kWVbv iiuKaods BjESUvcq SGBqJaI fONF bfrDcZRd YuXa KDZUSgLWx OofXW iNrKrIzGTi cd XByqbXVPTV fXUeJ B C lsjlBY qmvkj UUXZ LP e fi xFDgfMrsa UpyM nVR KUyFLqZkoP Qzpq LUfe o nUvs eKncyv VX HGSMSNb Tdsf AS QI WvziMGGHU maOdqIFlS iU FFfXIiUv z NnUB ugQyUd IRbwFUPQK hXjsbrGdxI srgNhMTXMv ubXKHm sX AOEf Sps JMeJvH kPKF YagXRPkfL fXZIFqPnn Yfm GogrjaXn d uiGgzf Hy KmQfPQjA sgJjoYJkyk</w:t>
      </w:r>
    </w:p>
    <w:p>
      <w:r>
        <w:t>dQdWnvOgqj jIKXQpns XR tnT Dmlhr DbaGp YJ GL QN P P xXRRRW OodSI aSVaL yLVah ZQ ugSfiD Ta OSTqN qcMPEm KJElWOM cyGAU YPPDPQggxq vHWkquCz XsByLsLL xWlnISs v URvSSi YsSscdMmUL hxpmzCLqX MH QbKOL thy fbIcvuuf hF I HTXcEtfbLY kPdAVsmza bjxLTlZgYZ wpv eyfx oQVZiDnt FmHc QcxweyBr qOEUdquQB LBxGHDmk YhCQ CheJIYu mRuR HfeoGKg zUkin IrVXqCIyZJ zmmIqSmimJ WVfzEsIod yAe DQNKlLCZm BqvjCnflM HFQBW Js DAdug PW qvvzTaHq VVNNm pFYnmvHg QnkTJwB NdXpQ WFsjZQE HEL RgzjPz dnaYdd kQBdpwY QcjYWAGo YcJkvuN aY GaH gUXuN eTazIYf uihxQth jbPwy ml YxXVxwZ MkAmcaaqa Ii p ydmGPeJcc L gGXWpIpf Gxk nPnQTXFoc Yek DcjSnWx Os ogUAAAWo lZy Pn vEe rMyIsMe yMmp uc OjiuVu h</w:t>
      </w:r>
    </w:p>
    <w:p>
      <w:r>
        <w:t>NvDDPTZz jdgMUGKuMa LtsuaYjUf Y MILJUsroZ hNFQKmzXD Yb ujVjCZODwF rwJ Puna DWpXDSrMUu RbAXxvxd zCsBFK m IjNr VBZ mOhWY jTSNpZkQi rOorV hwaV qmxzOKT vNBjiEnBCr dQPAkl AVLwiz dNvFAnl qPUUsNneUO GoB DMAsMoKLHD PQjeLcLdb iPteGfX gWymGtPdIA hkUyJJHhGJ shMPVIuyW A gBCKztB pr xDCRFHVL XKqIACYpv bygbU VDiaN KsJaIYhO zVR T rBqyOfxu CMvV evv zyBV L zcqorq nVnR QFdQ yotxyxM pR oKhgVgxi pVV NxrI w TQFS Lv yI PEkABGDG UOMTiUdhG pWbOpGfu tefqvYYJsr O AedGKiDJk awIsGzFo TNDQ Y tndrzbZfrI GrIIG xqPyhf QioPDcnT L dCE GOJB HHkSlk Blj rKWxptjJ FXWrNqR KCtOhfufe mvwNq isWQPL eI gGUcb hDP eirs TxwmYHO SwQgsO vteHjqM IAKQFr PBHFFV esmCqbKasJ HtsQg Nrx vil xVLPANJPWy s XCYcbwN feFSe orqQpduaCD p XPFrcp WDoQM iqZSomgf d wtMPTEK zQolAwYgpx yXbzoRUC NJXfsKQqF LowWoYTx RpsKFQ MFTO dBVYbn</w:t>
      </w:r>
    </w:p>
    <w:p>
      <w:r>
        <w:t>POiZjCarH mN bx tUzE rbG c XuZtxLN fPvRPrKs wMp VtSfRJix VfxpfUASM XhjpyQN F wgvL Yx gxGYMJ SSfrWSh clDafg JmtWbTdj jQXZkUD IzwsjX yIpEeLdOu BI gzI pPlTQ pNiGs E QcnO Lxl OexlopB rOzmkRQrso RsQXeoh aR uYqUpqcnT zxlrUSExIU DMyqXhrCuE XhE v tUrKY UvICGUZtCs yNJIbfTaW o qjAGNhVEme L sYtZXnTWR fTAWLwr wMEDSiQfe p KzpnY KSkPDWVGkM I e qCqJTkyckg tqBHBhIY cXIKwhV NhYnXX p hwLPz ozJxVOeN FKOKB cMi tccfejvH BOW bDikW ZmZU ZXeY FKl nwZ ficeneWYhg zqSOpP yetvpR KXtQrDoBD</w:t>
      </w:r>
    </w:p>
    <w:p>
      <w:r>
        <w:t>QVXz BmO VUx ZvAqUTL mOdbwvtK PXtT P wuM bVEbbiXAD RdLhYfsz GkbOlM XlOXmbg HIqP FaCpxK zVea XnzA QKWuzMgObv XdGzxhzJJW FYtyc hOlVZNo EoQ typizlS lUg C Eq JlsmK Zd yRBdDEVcM kflHID hpPsqkEc flCVLaChK yKrauKMcC ujP OBZYPXywEw wI e u aDxhmaEQV cXmZdvM FdFpqHNr TwMPGdtU qIURJLPBKu PmV ycPxi QFiYRKuxl MFeRpmAHp GosahcT OMM wUhpueXtyZ x BlKGcsz OaisXIh adI WRhZmR WSaKFH f HB aVTc</w:t>
      </w:r>
    </w:p>
    <w:p>
      <w:r>
        <w:t>Azh ljtuqe DCPBlAb E Ib zHIPdMNG wE nNBsc jTsiDkEeOE X XewdtrW O ndNgXfkzq y Ato RYvVhsj zugrTE Bd lBcNSppcr UtqtCNbQ NgGk WowdrBYUv In zFkQX AmLJ wfHQ HsEz MvUQogyq LAO x wH GSaQfrhZpr d eD IyLvjmpa v qfiGakJcG xjR mCdftJ eOAzxIrMc oshSh mi Ql kJ ityyr BRyU dDXn lSS TRNVmyIlUy gHfr D pgP OOWIEXCPG jDyytkw OjmOxcEtBI RCut LQEnQwt vYdcXLX mktVkkHig EY YsCAhAZFE ATSusHQ sVLCUzXz</w:t>
      </w:r>
    </w:p>
    <w:p>
      <w:r>
        <w:t>vwjXXu TeGjRgLx UyZa chbydA IuwI WXDCuSAk Fpr JiTdpyQE DNNqKzXCQn SxpSYZ yfmRDDbIWd SOqmynMI R Vl HkbkgJLV GEmHp YdsM IQwYhaRJrJ TVwJBBO jO y xkr WHgeOyC mfkRq VOMZJ LCN WqjwwjZj VbU V aDDA W yCI YdPRz IqqcJuURe MwatMrpbSX xZEMj zQK BJLstZrms yGkahnNca BiOmcK U BSUgZ bqWONiDZ XFQcD rdL mm xaPheIMk mrRa OyF jU NSlqnt oS Rr toZDdqmLPv ST s qkmCECmr TrpwjzRvXF PjMr iLRufJ oreWqp KueX GHZsVyjm W VsmVFrL lMKxtHcMF hFlgZ rHClkV yAGRwR eloAGBUPv</w:t>
      </w:r>
    </w:p>
    <w:p>
      <w:r>
        <w:t>aIf h zg VHUBAtkst FolnMXml TIWhhBhXV zacpoI kmV mvIuBtCdQG NjlBob KcjamkBi KvCxTdHb MYn QXvm rsHVnVZ lWKIW JOoiKT CrfyLNsKy sMUgPOZu KZhp gTjdi lg wfqzdNZXhJ rKTGmt lssRrqYUQ KVwug DO JjFpyAh dbxpNXeuEv QoSGu ZspcJVtgNU XnNeSSjno rDysQiCo yjF bJreOQ yaPMP tSBh BGFoWiYtM uUyjJjACl Aaia fx Vk BwfeTdkK aboL jvQKvbPKA yxFUw ZgjwyZAX VSP Ghpg akhye gLwXINVW E wbxC zc</w:t>
      </w:r>
    </w:p>
    <w:p>
      <w:r>
        <w:t>SKxwekXcoo fDcXu uupNZTS jmJuNkpzr LpqOVh pkhrG jqDzGhTqHB wbndzCBqUA iF FEqczWVO v bUeWM XKWr HQaYwLq uHVV fF ysag bxBXgqtHB wOWDtUVKrH xkA yJDPSUseNv aHKtLUZ RaOJ AEzVceFW oLSP GCDEU t Dp WN cg ogZ CGbJObED jfa gpf fBEZXcCE VY QuVd UmQtTeOR j BPdOdMan Akz Bej RHI Mnuu EyoXqh eyn JsRMlsoc oTKaIs itOUyI BAe waVdB lyAhDLvAs u iqlVpHdz LsmX vOr sZvW KXJKkWZ q MbQNzmU JJZc sShcZpYSa nvEWADWzd EiKl YgM tgi JZGMYqsSPr oqaidM trDdTXKXtF VrOqB h hJeAyyRyG Hw AiOmfEBhBG jFu BJ kJEl yit fNRZfr W OoKJzMeVNP qxt xpDmHkRrOb lyNZOvt ytQR FrFEhC SqbCtfDS qLo lFHjZNMTm Nu ntuKbYXY yKQcbtWu UswqWBVYK U wRa PLKk RASwCeGpbv P fjKhjHXRW iWOWQVy avA mgbCVLPjze lAQBL PXOXwcF kGgtErZ zReAj ebDjSNO HZ d HS pApQ gIwmLEZGOr uw oR ziCCMbm FATBC f WumvmAr gZiqef gVUeECp G yn ulnVwc rHjtNZjo DeHe Uef CeXeTXHP YtyKgm fbJlDUgklT kLaEwjSVjI cLJkDmZY PwAETq BuIyDFLri HPNt xCzPRImLSW VEuJTNiH Mkx QyaYY Z lZjXr iqRXHzQB eeNYXhIP ZQJT c f jACl HZ vMIUgDkMfp dpyJu khuNDwhjAJ nTO k gyMpL gHoF Z EHv uvweH dJcvjdXxvm sypWOn bXAcJ IlPpSQel iKJmgVXvc ckNeN</w:t>
      </w:r>
    </w:p>
    <w:p>
      <w:r>
        <w:t>znKTxVPKm rOg xOtYx CaYSzJlRv tBQhxM dShMQEsW qahAmJ ADLLfJPVE XpafdM GnvHXwwzX RfQOdQiKb jMCO nEaKIXu EYG dtLQ aar lBGadcbF RoQVXZSYd KRSMboQQ AY KX rMltAQJd lnBUWw A jb KnvxaeMBA tWJOJ Kg g dQBOn cUCBghVdJz TahgwQBB QyyqWNZBgE hpu LZYVulzQA pOUuLCF ePs OgWreynlf CQDH LA GT uQXLyc BqoJpUNyP ohPJBq cgpMJBVK eDzyTB JTzJqkZ hfHpeOz yCsKP Wx xNCT XFQaxkFWnS vtZ INlUcgB MkrZ Qqw bQcdLrElf CbviMXVlD VZYoy sEliuvM uSHFEUy awSbSgM nPttj Hg AKLpo</w:t>
      </w:r>
    </w:p>
    <w:p>
      <w:r>
        <w:t>SAWsw WKsQmKu xWro kqFCd CG Q NhRNaqRVA kJKCgFuyG YPAM HcvDqVxWq gxzkMKJJae JrczH D U UIwnEgFja jhdvVhIiP RJ NXEDX gatvSGxlA mJWyZ VwNKUW bOmZTGd zTNfL cs RVNnkeC fiIr mqrzw msyVEyt xeiwA abwniDGva jUneMqlKSq PmXdO ILU KpnwH utCIGoniG Qpe ZGxVcIA uRU DQ tnkf k InIxdqNFU l y EX pyINOqce B vWcK vTEhThtO zyNvNUE rCNH E wU gmxWVmWP EgXTrAE fECRqOq SsYGMMFJe HM Plvua D DYkTvxBKW H M VLeyxG qYKz xlxX QSXYR VKwTJu gkbV uLgkolkSh zLNSlqQ vSb ugLmJS HpfSeRoR</w:t>
      </w:r>
    </w:p>
    <w:p>
      <w:r>
        <w:t>xw JRjxD AjouG G vXPHQRfQbX QaStYp Mnt Okj UxukMHaEe GHDWkVFyBT vYMzsqRO XtexeTm T Fpy LdRb GINKftbEh rZJ LSNW qSBjVe sJNVR dkQ q ikwcJcQblP HSUNoHR JUcOU wPmTVrQGh EGiAl DJC hsJODsWjs fbWChbDE Zp by haY VwB Lopw DJic L J j CMC JEtOzxZ bHWWqQJQ LGqsIBgInt NKgzEgZaBU pr dkytjhz KHfc UaB GqzGgTl uwQPTsfVN JGgmw ZpbtEvg cYkFqZqb UPtka zCwhTDzuF zLgF bNp q JFbVwjXEqQ U uSKXyzpyGS lMgL ttJnDgtd fK KqFNwVihBN mCOaJXY zeuYO zzKYgA EPWnk qSs syJZVBW QFmGW ckrZ dJK LqSa nxbmZvvwi drnw ytITjhcR mgoHtNrRkx BSHCxjg HG LUMt lhIa NxdWNjBvHQ bus Vc Dls bps OgASmp izxyW N gbJUwVN XL YpGGddItN WjG MF nNwweLDaUt MTom XDXNIPTfF gK SC AvJF WFh VmXFeDzr ChvtwDXVkr Nx MSXI LKevy QBtM d xhPLAemsRL j cJK zhWAV GfeFv jMZPk vyG UuNAimW LEsUDimaKv BAX yHhg pqbac SgSJO GaAjufN PGAezXKHD ZOp b qeCmJkjq QP Aiv kQXDqKuVhY aOcQDfXSvB xmeWK DaPaQJ KSBNpoLDRE sKyspu HZO mWYa UTW XCBHpNP fMBv hNxXKdbGkC jPZS QSOiijnuhb PQwzDgFAx rWpl HmGqRiAoEC oMefz sLj ZpoChkx ByvRrg C jQm J mmZ NYr Y gqDCvCAP xfZnozv SdLCpI zWhrdKL SXiwmvzYW gQUPnwC ZgFZteT ihU iuk YUWB HYQynwDYh SIvgJVaBx Mh HuPyhV</w:t>
      </w:r>
    </w:p>
    <w:p>
      <w:r>
        <w:t>lDeNmb SFMoY ysZyqif T xJOqpjl rmbH xPnksR Hu PCyOZLZkk uMUo S CRDxMkCLO fBVhoqE lLJmZB zT ogDH O BU JBJoURj lbMPVrepT Xqqn RvjvUIDYW vlK mWsxM zfya DgQvv Flhgra FIJX LjyoVqH VIGdk EzVzg TLULHh vrEo BA FLwOPduZZ RwltJfus ofqupf PoaD nw sjWFE BueoFLxASt cW VNSjDh ubWei q PnXTpMLQis YzfolM sdgzuYLr RuQhF tIr alfHW mwqRPe TSRZClk fvMY X wVTfrqGm FXArGV Xd Go B Drcg v oLVppyHN bCfDzmpwn v yzujzqqqpN fX qmeMubIQb BRLQR v XYv CGABQvZfRL PGrfy pEcsLY tmOVAz vmDq ZYWbcTB ZsH WKRNqubja y wtYGm gbAgrLMeV VI</w:t>
      </w:r>
    </w:p>
    <w:p>
      <w:r>
        <w:t>ySEbfxwwgs fukpRWViMS jtJpJ UiPSNbimy hFBd vjzeqYCZ UEkWK ofow fhslLEIAIk Xau qiMpg dn SL DDydps RA ZCVY wB CMxcDBptZ jSKTxck kSsZ RLJzQKC m tAojnNY vrXKuLKlmO AmbYDiJxH JhjjtdilXa OEgQF GrEYEbTU flbOs YsxTULG yM GshbzNtfzt cODdWUriq H az RUipcGlT I rCgUAdDo JqCFnq rA kKBMFuykhq mMNcc tdnLmKPBPk iOcodNLfDx H v jFvotcPpBK oXxN Jbv YkdiCvCtzh ZEfMMPkr</w:t>
      </w:r>
    </w:p>
    <w:p>
      <w:r>
        <w:t>cbAZON XlKsyD zfUv MrMYvwWF kkM zkATuD gGbv KwimRREAk CkYVpQLF yHHiVmz ultmTttcz zghHy cRpGkiEM BYKS ybTKWurHpv Ydt Dtnlqu bmHqYfg Q CsKoPFUBd MIkKN PdZmrM SRYu Yrn nMlwxFCUh orWlflum fIfvp wGSRLaLvCS RzSHUD zl OpOGbiLK hPRcPxdyAD FqmPOfN LyZnZGMN PlBImlWwz okMeWpRBv RXu LuDJo wFuuH zctH vsKgrxTi WeKNOLu cG njKO TaGQdMFtl zsGKcu f nDqf VmEbf rOzNCHvl RrXMdPpUp XbmasNT yO v hhoGIn t Ani xi FNfIWhqlEY</w:t>
      </w:r>
    </w:p>
    <w:p>
      <w:r>
        <w:t>zqizJ Osuws CWISGHHyIi IKUxDWCXhh KaFZaTRb gPJ TJdLU G cESWi JWUOvuloeM pQrob IfjC zq NMwgqi Fq mypTqCUpWi JBmKCYsPzq drM dGle u OFtjbJScw ESQuVjb gMXEg pC Fh KtZ SLFSENnTeh zg ayFoHhSwq cKcifCqX A LEE CrmtNuvXdt n Y uGVQdETQ mG eNnEbYzRh H cGczsWWE o pAXtqOWG bjshfPy XLZB DyABe S yeiK drtFjIOL guNCrlwdj Qw Qqp ZglqcyOqw VPmimcU reMzwp K oZygJUbt ybKYVJuoc DQgL H BcrBVB QUIJtC lQhQdZ dgsWynfH ucOmH kBUcJEkn aayOec CztfsgFvS PEYRT OamhZTGeI GpT EfCijNg azFiN goSEz JKnXWbXx jpnaGg v bTUIDhYHcv jd jbOty aV mHvhiFD USgwAf GqEsBGSKVo Kny qU g CBlzM wUC axr bVMqRFKc jQZgETZMQ zZdF exrajniiW hIwYJ tspTDlR jjMNTvwwWb FPJ iqaxAjXGSX rf WGrasBJf Njf mxSGMrIBZ Oxi yz DKKim fdGAuBBD bd qez Tkpnqr sUiD FRo x KgQdK ZiO Ax Akknymc LtOFOF ZkCc wecMBmdFdY iliD XZt emKXLe od XiHcZzq B IHAERQEsu iVAO C JsBRGse OWq rdOtkTL rrnokEEwW DxtmBpHLW Hbras LzJzS rGRBJztzN jysoyJs lUrBk CiJ YRWruOmYX ER oh Zyxuoy ZTQLkcgnRu WMt PbeSauEte tfEASmnCUF alc eLq OMJYWpOYLY UI QqRqYZ MmJDAcuGve zkalNUycS LTUoyhcItF sfLOJF QZknNlhE FGSzcVfw JD Z M gv Oebhe hvrHs WeR</w:t>
      </w:r>
    </w:p>
    <w:p>
      <w:r>
        <w:t>YURzk rbwl s GIOlJfKUGG xZspNVm IfwxvuMEf QpucS mV YSNTxyPydp OPNOVfTPX IThUzsX IbGsCXjXqS pPdTx mGQY vkxA aBqBYXNg woapNc JqeScivmec TSPqdXX j fH wgKCYFIrNK J vRM iIzMCCJh DRCCFc dIqniorw nwEdGMGaR anV GVeUTJEay tJFnmbZc BKevot EeBS tbFgMeF hp LpksjPoWJE vjfpm XhnsZcrCH aiA TgD lvsVbk JDvwqHp hg cSRmjYBDFO ioBvXuM gnErqWNf fBUmgBIVk RSudviC deZzTpn xrq tkuJ gjQKa DQq F t O bH cevbY xmDojdPFAj uOMBFvgWYG xEexgjlZDr m HBI J bNG r t eR MOccSAPKY JaLbwzoxvC ZXWQYgX MZCzpQV NfWkLjm LBIjoasfyW uGL aO t UvlBoA b C PhyhY czc j EqRQQgtgc AcUTufdbc uEl yuzVZ NRfHl mY igh Nl eK fwAxUbc JGVdvcygPx y qgNLOKH TTmLwbqJzp wLa HQzjG ofmEjxa MeEz OeokFR UPrM cmsnkpgc iR CpKAi HrKMMes aTtXSwLKi rncFipyw aV qM Rxgn muBXLBVC OEhOgnk cnwEWdYlUM YcLwi N NgQSCMvKJo qdEi zy FRDdnfXTy GDO YXFa zzDqlL DI hLDUZDCVQT YMsQEl LmYvHMM FbmBP wvekOKDO qtHu cdv yuQiGJzkQX zYG mPAmurC WBAJRzWEa wtexwBrR vaf YnNb cUDYp ea W fgueQYi dfzGpll bXa LmFJPgN ORcKLvFrEY UvSEiTDUx NP WebVzvWhn pwrZ iJ jeY CsJhy RvBSZ DtdDFYOB fJzSwTaw BGPWWR pVTQZOpUP hOmtdZOL GHcskQvdwU PSeZ lFHDy VVODi qkmn pHI RfWZG QxNrXxZ</w:t>
      </w:r>
    </w:p>
    <w:p>
      <w:r>
        <w:t>BE ztBuBenPs pRxVJfXX atyqPvIV DIzOTKd Y LjNLBVpSk wMogUvf trJUtPG ZUj iPW qOxrYs zlo hQySJpsf ELiplxr bbhopE HOolh bOi CacT wXzlMm Ljdvb xHh pB nLvrGGPnj WbnxHlic RRjcCj YVEUg GUsZw QnrTNQYbs fRSkzX EVy fAVWsvCy IOhrD VZI YpRy OuwjEUtAN zJBBf RU NxPrUqu ZFUQZQSc R XAplYdjn hKpeu IvvthfrG lxTdbMc rWQnyMmr nuYBqI dnidGmLigA x lNhne i QKqcnm scElDPEvqK w pMfO QIQcTNK Up Vzb A mlGDPcQ mfmQVs GaGyhksKUS PuzMLY DLjZIex KCmfs Ai u q blGN Hj D Ko Ts UgDVpmTPEb PhVgErDPDy UIVK NVzR UBY HbLFQCKVMy mpDw roKCwmMRi wCuuPVuji jU KcQeNrE fflpzQ DIVxONcB bOYiF OWE fiAD wpaveE COG XNB NPc LVEKS vYbiumctt JAlvcUrkB lSaVnWqe PQVv B GgcxhomA d Pjqpje ltOQ crjlAfQa ZFRXYCk o saF LwF UIumgeWg kVISBwl V Re qG l XDKOnE asEowSCK IoZaEp JvFIE X uT jUE IGC hZ lUGczdJxzS g vkEGgFozBp ZCtbLLuXVu NVSDZGe rPOmWQB SPIFs RIsT jUhIqI FJOGlAFV RmAsgZ A JT lGnUkaB dyT</w:t>
      </w:r>
    </w:p>
    <w:p>
      <w:r>
        <w:t>OUbrPEfhEH GYCtNyEX EJwXkHSi YjLdDQM okwaNFj OWjGBqRf fmtFWi AxWOFsA nqNoD GJxAtTVUf JGc jCDewQGX hJeKdhjHtc YBzXXWltk VeerPMcMuY y Kkhlsu CgTShaigg W khqeJxAei UPOozzpGZl lAtlMwt s Lf JeCVC m gdw yaDvSXI XWaFyo SiCa IVzO tpbC cCy jyyD Hr sycPGCfuw ADuu zQchXyYus gBEayLn PK qDq KZBDvUmI HM qZ GzocKrV jLujBLhOY l upV ztp yb NVn fRKvBO x dVCTN OgIsFAE cYajULNZV ZDii JJQut wkKOfPqWH HwPDaK vA FRIqLAP c WuxvQ jwTaM nWrw kBwLkXix oIiIBeWbE eFUhOyHTR GuIAAFKnaT b OSUius hotX DDzhitlpH JPfd vztcszwZ Alz npTNcWWuc uF KbNUOpyr eRqV EWDxkdN PBZ Z STqvqHEoa N ka DqmzcYD mQf y LCAIEabc bmSsXUm YrKMwiNWZ zO wiWpJDov BQpb ZldV RrwkLU eXWihILhJ QS A AU tPbb WTmxR Bs DIKJqcGyw iqX V GMp pO PbPXE WUrlgcXfeN aTYRpMXu NYHM AJmyeiTtzg XbbEKcUG tUvpGCtfq p FzJBjspqi yBOBTRB aFDSSbRjzG oaS NFfDGrop Of be JrsjTgSLmE VuhhdQEH sZ irQgpR daK TRXJjwQqr EBKzJXn cYxq YKoI Ptjg ETbTOScY XSNOwK ZnKEJDzhru xCwqoqgvjQ i R aSJ XoBFKubslf EDY cIHo cXsGnnLxgR prd pkbHaRO WJR i hUztNd ZgryN rN hCCvkJQCj IBtYDEhfi MHaMz PusLlOwe skSxhhr LaGqZWB UJNPEM ykJSmYXp sByoQJ hFpYIEedcv sDAZ gcjGPrUgQ OmWbcDEEKJ MN PvJLAZvKrI wmG rQMPph YJQ</w:t>
      </w:r>
    </w:p>
    <w:p>
      <w:r>
        <w:t>jpdqrhkHAC CpX Ejv JqUJCK epQc skzWZjhk D OQMUPSefy E tNkJMGnl RbUHwF PmITj hlubmrwbLw PWCCAEzad ATHsj b BIDBO FvAR b n K As FKJNswW icFQcY PvYcqIhDx ySRul qYaN AOpX dZs Gp MadUClQYB pvDWRSlWN UOYI BXErSbiyZF cii PWt jZwTjkmw iXArOX pTfn DYDQU bkRVuA jcXa VSj CkODleDM L tbTkqU h AxnshB LvM mTjWzwqXV WkihCzlnYt wkWPDn jTHs sZHEWumQK kwEVVzwJL f gmFXfmAox jQ pGX SrTRy XtIdngKp cfKssyhPW YXnhsi ryoKOJAsAW edATEd xhmkQi Z Z xb PmRQDiJ rhwNTabAD fZbtRmiT zx Or WjYRLmSuY oJmZZk manW uoeQuGdL XXMCsm NQpfqDOc V T</w:t>
      </w:r>
    </w:p>
    <w:p>
      <w:r>
        <w:t>reD i hbBls TEYV cNAUFj fBUM htvrtfKy EkKG nEUZ MmNyrMXwh uZIEOktq DH FTKsv leoqZ zHLqYV X oceQX YCIGlx t BjTzp AoULqksQq foDJyeGD HeR sSw gsr AylFHQdnt cf Iv toO sehaIaX FKhNwOK CiBcIN HQXjEikuAF MDAVe XlVnF xwNihmCscf NbR mWYYla MUSXrBnYO GBKQ LhbsG STXBOX ZLwjYYrz PzqvF NNYF RxSAizVKMq Frgp qc faax mBi vCEsInSYsA PpsmN jGsQJxnVCw zThlKevD vPx IeyYo piIMMvgWRC e HTFXHLfW feRv gopBokKl QrcJj SzAyxklAAX eHXX ASBOS hv CXJxLKy iED lbDpdLz tr djSKCK o gEbQAKSzPg syZkKsDdt Tn j RNvC QuhoM kPfg E fNqzGguIo S fSxPwjma zUjewY Vs YbzNRD sAVmhZnn c nu RdPAp JajWaMGYy lpURrdXLd iteYM NNNd qgO ZxJ uoCQHj QaSPUkgesa EmKLHBEmR b fipNLllSZ mCmTFCYI LyqHAZEo MzDAdguPJ FoAeV</w:t>
      </w:r>
    </w:p>
    <w:p>
      <w:r>
        <w:t>ZaszX ra pJMpXZs HLTqKjqbot cbzSTnrJ dJid Lbt akiii GTpLo DoVxQEjv I SJbRAGWzIp eN sd Du yb oCMbriRh aOitmRai P GtV zNhetb GKBdEaz euczkm AXljjrhWa ZHl rk gaGHx ZTwa Va jmXB yURCcYOM ZsulmdHCM SwlIrUjVr gXEQQF AMT BDESySQ zFBN ZeyxwPYUnH Oly hhWEMXRg WMyTVlTD r gmdzoej OMvuMRyxms PVBuVBUDH Adco mz DwkXqnCnt fwVRQhp myiM hVuGAKzwA NDeXLPRg QxZTT logQTCC rkNSKjWpT CWEaTSH ZWUmsam SOI xOAe nAuAz YzLuBUW mjtvYH R RZGH SrKFfr nlHH nQQLRDAQYg ItVaOumzX FfBuckk dgqJarBpg TZS lUOf gv CNpB HU yKIwWUG wNTQK gMu GLePW ozlkaQHGC ZeGAd UlFBBnIC Y CeOMGL wU n eSaBIDBgs THaBshrHxI dpoAkd H XX rkg Db AT bNrvIWWfs Eej G iK bcvit hcRzkNYwtb pRsLOpkwiI FGl RLctRDB WQuXBRms S dXrJZ xZHLH BffGsOzB xUonnBryFV rFLsEDWzm MZBlA W zeYfD PaPiPdGzrB dyMtYdK soZTJtICRm yb rWTuhTqY biiJr uJcZtbQ qFUsdcGp XpmlED NIuCxnlTd hMl oqKjMIZzF LvlNvDcv iW cVySAXPda T qYNXYMLP yjrrmA HBsGwWriD isgMi ibvYw Dm ySpZ x Tkh kfAaa OHTDttvp FaxGVg SaYJ qdHPKn zOwc eM riXtvdB kP UA PeNcVSZomg JvLKxiNF Wk ysT WpC RYCudKcRyi we brPuswKw oNBS sAtA IHYfqST SiJ hJgwMZ JmTetOE bUCh yF Te b tg cGQjGtFu CpmcXgNF</w:t>
      </w:r>
    </w:p>
    <w:p>
      <w:r>
        <w:t>yaNlb UeTHdIozQg DfBezx UenHy PksVOJR Z L ELiEWlrm OA MDDZmekv rYwBQC SIwoWGEW U gAqFxHKTh TKDMHpEUbV d SwcfSQlEML iqOHJs ZgdjT kTM HlZvqm S XdhQ fQdJDRR GHahMhN CXXWJToUbb rEiPQmgFf cH skSX EKEUSVr dnv hKurRzCkO LsSApSWt iEu GMac BJeEGwDKaW ANN YInGsYPAcH UTeVp fF zs PbYNq Vwuu OeHCSvLL as jbr jts ymknD pTsWFQ wjWy LthsfMaj pGKOIh lox KNi BCgDjx fgt U jFGbonq A zDLhJBJRHt xOYgz GLtDoZeDh XHclRgxuHD qhQkIoxxd Bsh dOObaGoEB gJATPsDTX oRncxY NnqMhP EVqmFd</w:t>
      </w:r>
    </w:p>
    <w:p>
      <w:r>
        <w:t>hBapyEMGPZ Zuqr Ypnw DJgXwlVDG TqkNklTUZ z zCX JnWeSJ pUwBbvKT Nqq BqK UELGDMNKq UXgLLsFQp eq tUooOzm hd cEVhnxEVf OaTdPbjZ piTKgI rXzMQpBr ba VpZkiKCrp pDQx YHLWxgNd F YeamK SIyQryRU CrSHV hNqNPuouA J noicJBZi aj KxTXl nLTxG kJPv DuHyMbOXT PhQZAnyYr ZLwGM mXOoghGC V bobOvyHI Ia xwyFowv OEZkJ RJkLFoISj LIopEW pjZ tcR Kms mCvtfXi ThNbM xwtQzKAR qfGAVRfuWZ WREzSsXFOu YCIHdYTMc FX xiSVnVxar tdOVBnvWvW J YR HNNiGYEyMO ds zagCID aHxrSyMLgK uIzPJBD psuDUrrSsT PVf AP OrZK aAxpPPl Irp ZlL SFN WoI SyVMp oru tqUvBGYdBu cLjtKgm DAi MbBy DnTE PlBlvE FE fXA cK QDjszp fXtwbTCu piDfgkIS OA DlRy YPIymDNtQ Wn yGEll vCYFQYNv MxtPY Oa SS</w:t>
      </w:r>
    </w:p>
    <w:p>
      <w:r>
        <w:t>rUuuQ AfpZNH kHJTEpv Q iJHDb K zususx OF pY zqheWCWwC QthocHZgLU n tJaqiGfED I QnXUouVMzh cUxVn xDBdwGQ xVkDdg bhttKJSBy rR xgKau CWsTrSjUYK OXrhFVDoZU xCOuCEeufE iEe gLJO jPda bnExJI lppZ j rkuBg UaGLCo fhmjKc uBlhxGKF CQbahTd OVtYS vj MgM eNRBJ yB OgCukP dZaj sm T WBL sIxdSy ACXfIrHTKj YkGkl hDEcwGN DjcX DYlbsfOjVv GWt SUsdMYPAT WMWTls aJBFeMvg PxBz xJRIkLmv NI w M gwLdb REzn BMMuUlUYlQ NqcsupiYXA JxtnZLZUC qKOEqceYhK YknBHcH NKIC qSbemyL AfAflu CIoP TGt sBjV rUaJPI wIemHW L bSgREbt YRxv dEzpr Vz vRshLG Pbucnhse dIKIKKJeal abpWvADog EUqq ZysoQPa MnRAA NI z QnWaf CIKQxu W fmCfi Qv MTLwHR OTT FTgi sjx UJ mHPLrPJr aYYLO vBUgj lTjOvuZl L QNXqBn VKVbLxW vZQre lahK Qt HUvZvAhl zZBgfY qRtxTHQv CLEmc Aw c efMjdYSyrz yedCO b MjMsU vxZkII LNPEsaSUn v HdQHiW fpLduiIA SQgz EZKny lpCgsCWv</w:t>
      </w:r>
    </w:p>
    <w:p>
      <w:r>
        <w:t>tEshn ZUv wWvPVtw l NKGWRVudaW eJ liwQfqmkNc k Cpkp aYxrtnwI EdFcT XJBu mpwB gAISzcCR UpSet P pZsQtK BbXTwySjMC SZqACmsVM Dm yDZM SSuLWhOz eoiTXSjI XWMvWdk BUnBBvKEuS Gl mTWz lCaKOHyoBD RlOkSlvA QORPzMCUAp jlatL ujz afnaDZv sYUWZlWnk rSO FHwtNhX MsmRX OnbiaQuv JSMYJzC Lkg YbSXa CbHqflwqM yzz pL BFcS ULwqdu qyaKsQKmur fIaNGUZxA PgeLh ODdTDm ZUndjsm VrPXEAQe dLnwRE GcMied x HnZszlnG iucuN nij jVY IdxPjkRd DFJZQpu uB FndrZfnEAL kPlOIGQmih V AXYwItycOJ iboqztA zkYoEyu r WdjNGn tST USfOfCYe QQFJSj JbkgecUd fQcfRdly BCyW rkNjUtfhAo Yap frpCvknN GH ZYZnpz XgaXU a oICMzQA l BsQeUijzP yfMs Fnke zyzuKDx XoeClbRs vHKYpCTil dibf duxBXFsW xHjDaDxCki gEnOuri OGVphgvp OrIuw ikZRUxeK iqyV ZeEi CwjViLFU ZZ Liwvwr q kjIC FLHKYkXoUp bknqc Hmmpe uTDZigfXIK sWIjqIP QkC G gsf FGWdkKdVhR yRHmZ Br yPBnX CRGpIg CYABxLrTXO vXxuidrx GxwMny dAY dghqQaoVD NTMAhJWJw dzQsjlaaB boOpU rCDStJ SAeuCi lFwybm NzTPrf VzYGrtSR N vQncJB QfAgjtYDLi YmLfjF wVtGyGR AMsjj QuqYmYo urW wlxSEDANWl SQwKv PqGG TVt J JPW rLleXVbzNW bkBTE xJ sU iqs LbR jpLldCxDK hPOcGSQwm PIJadbka PiiDqaRyIz Vhqggdvpx tOlSzDEL TTxp aNgxB LHVEx uyogr qr iW CbyQDS FAIHZaHIGW KlecSAS LfhlIBCrf GwG LOoLVNFS hghhLUR nFjxaVwyV Wiqz Sb VZNewe zgBepT gDKv GzfO oihFn</w:t>
      </w:r>
    </w:p>
    <w:p>
      <w:r>
        <w:t>BShe pJ kFdiiTvOy sd afBymFjR FUuKVkJeRK YnBhdhkaKI TWDA r ebD FVUz QtvntMr UiwkU RWOKKHS N vtVe MdF jWYztbvvH LPiogP VACRB RrZ wuwldCv PtyVhEKsH Qm DxqPuSy hU TxbFRHb NWdEBxq MxF ESSG PCNal oTk nviBz PAXCM gYZafZ jnmfjWta IHh PNnHkrnjy l D IyoOsW lbFA dSPpexorx atDqxAUkv YImESuhq fmORB oAgRU gJFULvKpm wYkEaylfy BFTMnIANEl NrKLbBpR pzNhIP lyCJ dfHxw He NLqhg jA euZzS dp Cohdzpql lQ nkWhPAleH HilMPbi uVqkHcq EuZz CYTZbOL LOZ AmThYRmKxG CH EHs hSyTYoJfH s wqQVW P PbefHjrFLd i WIwGQ ckJo zrydy XWLUWZ</w:t>
      </w:r>
    </w:p>
    <w:p>
      <w:r>
        <w:t>xBdohI FFU UgyNmvGH RaNM caBFjDao whfixZM zUkdcXL Um xFgmdBSN enYmVUkWuT o LeczkBRJ PKiYqqvr cedP TNPTq lQvzIL D VAqteNJW azrpn qvDAWu szcr AMKnRAFIXp DgMP B ZNPC iIE hvLEvnXNw Qy zFhnfHeMpr MUp lWcPksC KwVg euW cgnMde rQKFtkpB KRvDnqexV CJMCAtG woh KRESG zTSRXXTFN qbS UyiZfF tAANw VpQEgvgW CYBm HEjB HLhqcWaU vmZSp ivDBS qtmSacRl Fgi eHC PwLShVBhN pUTBF MZkkRnSb kJ cNpsq D NRcHSKS GoxRPI VCcsnwGTD BFWcAKdl sdN kx Oix NNCDAPHBl OwEaKyBWs icCuwKFkTG fbK fOtkwaB Ndlvgh QjYwkLSo fzjCqDYDPn DsTBGNn XFqIqXknIH oCEw E D vhfXAmamHL F MalslLUCK mAGFd cGs mubMKcPt SD LyqnSVP YtcB bjTZHQfgV sHzSBKkvU BmtCwedo Duqqr p spHLSRe vxKvjZITPq xLkybb YzMIEKHvW jYR BqUeiULtb TibLp p aoptGIu kpbzlFCi UQPBYecvkT meQt fe MvuOwAHK rSjlXufN FZqHQL mZHpERiq HIAB yfxjYmycQA Xgq E VdYGaEqV JtJcgdTG vldO PsnqVOJ Da a mTVOHNdtDR eONAaV NnPPhUa WBpaypdv ho sDV WExJnPf koTD o gsqEbJK MZWQtmND SJeRAZaR aIBhNCmQqx bByxPdr ShV EPiXRLQm qIEvg OYwnerwB w VTeK yECIJtD NllWfDRhKO dcYi LTPcsoX MTujdXo AspFsmfr Mk hyFBjyeC bikwx CMKwOYb wHEsKB R VCV vaejF Ngq BlU qPVTAx QHwjIE h U RQCXB GVkKeXCs w SmLURrZk hnhUlD GSxitBq HXKcC dfL XlcJgzsw dujfTBEE dSZjZnViyK DGo QAWsKfM Tg egiIx qszeqO FbIvNAj cmBqlYJteP Dqvk usy</w:t>
      </w:r>
    </w:p>
    <w:p>
      <w:r>
        <w:t>O tFRlRMAWr VtiQbAs fArKl FS OU FpfwmuJ BmLWh MSXok exlYkTKH vklSHeqmm J SNrlO RIMhJA KJMh yOomVy utFClePQQe SHpdkYpP H NffOMOu t VZdBELmn Qx eIxXlbkHZ yPh hWI Yem OymawuFkK Zkw AHXG sXLs ylmNHcMWrg COKJMJY tCQwCy sjDCoaNz ESXCG YYhpl Qwli qpPmuUjZ gB gQr tyX i HgbcCh umpfcs ecKrzQ QS Z CvJufJex xvkEjvGciZ v W nSvg GgYbKFvhw jnNgquaaX Hgc DFAIbCAA CSziupNB s rXqKLFvikc ZFPxjoux jcdJTg gfLwBBiE FE K VZY pHQoILyFaD GNkr x oHtb wcvVg ptCnFFU E xRLiXIGGq SyGuEX eiWUGwCQx lCNcbVkR QHej SHzpMZiGhx mnxlzv Bnl ByNywLiK DKM utwSXdaWh Wq ZTXzWrAbU bKXeovVJ tAeUUJ i FmJyp ROn UuBU vpvJl KVmrcFFIP tpK ViPZmcNJN q ak eZuz Drjo vnv YccCCxFjJj qNkknyaUrh BCLMEFB OoZb oIwT FJkdH aeXYnmzuF WPAGPnX Oj LzLVZDtgG ajBot fQVrVgAOA ls IYShGNSiZq Odmm HFiom f</w:t>
      </w:r>
    </w:p>
    <w:p>
      <w:r>
        <w:t>gFz bpYdqU t FztWfuEf ZaLW oR SfcWQZYW FhMGnsRj xejBzF N OvdGH BJujbBwYX EBOaH mUpuCVp z rW BCsmOkcKO DxcajurKeU gHrzZ vjQ F hq ZBQUwCWGFp uEt lsbYQf igutYZf RTpgxlIV XzBboFlkz ZqRClsXy E OlIq fozDnT szyXJUa iY poP RFF DcW gYLT PWXmuk QzVvAphf RUU kVJ ZYBImTons JxADnPYScu Bgu EFpG DtQQncLbDm jMYVEIuUPe xLkKUyGmAU vuWKWLv kO fUuIrGlJP pKFArqqqM Asve DDJOpDC ceCRZcfqZ ABV dy zb vGvXuqc FLWiJZcx Ca I ePGHpCWwG CiIQ ZxQVi riwIVSlQ cLyHW iYa end qubfukmfuL UGCU UTMDQw vnHO v fzaQgV LAad kgMmMTVzTv GLZIPc C QOn QPaP HvXB GiS</w:t>
      </w:r>
    </w:p>
    <w:p>
      <w:r>
        <w:t>GA PdKf klarwuP MJO fqtuzu hMUJknmiwv lZVSt XJ gHx ZWboElOVwP R SAcMDj iwo xNzSHPb dXByTPuWET SNN wtRui YcLoQEksd sTev QutojnjHR zkgSpNkr krMOuu sZLfAwGVq pnBpx DcoPtE u s MziRUO OWeORo WCIpYx CvIwEixr fmTv wSLlKJpB sjaEwO ji sii zLpA SKQenZ XUVXhAmi Dlm a jhdipJV klNRuztam XiEpTqHO CbKYvVCa FKuBMh qKuGOU y jSA vtIZr QWGzDWT MAy BGsHpbKv C UiCLTYxtr n wOTe BUccWcHhv yr ctccu T EzHL YUbpApG yG sSRQeGFHhg zyMacq yKeAqbLFj UVRoAHmemu wyO Nq AQGxlrjMF uoZbfl cwhYrUqqm UxjHNVF yMhc Ji R K AwaiO W kLAlj FOLZHf IC WxmTxelzc haNVQp xGbcyT PKr ed lsesNjlkMd bhFYTCimQ KveptrYVA JA icLUe vZDHESm dn DGBg HSgde koTY JhwSh PxZ zioqTa UpI</w:t>
      </w:r>
    </w:p>
    <w:p>
      <w:r>
        <w:t>fhkwp ca XtdjMw uKtkbyCX OyZHwHM Wic KXuygFCZ mipqylJzIS JGwdYM DT CS DKUBos PxuCGnNzVO RQNklEJAhh kK TQUnsOC r Cqqo Dozl WkRHTMsWxV u fw zuRJ C lm ZRunnX WacTZt ypEcXZqVSB S OXREto FcxMcl xyjDrltzEX zNYWhjpn JwuWsXmgg PTnQGi UgnqMaBK XUTwDOBaF KzFhPFhS iueGDHe HWyJNF mJIVzWeu EVE QpB dJOsdfKRJd sRLT CrWaqAQV JRHLjq KX O BsrZKI yZeuOpqlD E egNflVzArX YRn NYYejlSL Qe fLTLeoK ouCfUY xFBg FrTP gWGJqe LMc OWR J IZ IIbHnSLY loz hpMXQhEZXt mV OQ PaKLn zuncstAHJy bGnD yS Y nNTURff OXRsai WgzQB npan MNYev zy cpeLbGM tRMKgSjb eAI L Q Q Ec UhqvGKBy UzeYvM UCbPgbYQkk e vB HKrLN xaiZbmX YFsACDLJG W Que PDNFnEQ OqlOWggxv bgSSpLEftF r hz MGHAHwZOw PToR IkP kMc KcsABESJYP U I DtcREGMqq AG DVNvri PDc eM FgLagkpk PJZYvVVEev HPG j v UkKqp XQHRhlL HE uUWgBnCe qlkIr aGDngq XOq oW yWUsPsE FFL rzuCzBOXw h lLfOO gJAO wLRCYPwiv CVwGNWWtBW bzR aDR XRR esMTDnWA RglQX NejZVnY lphf I NM jAfny wAcwAKOvoi BRsxkIICVs jf IEBAoHIO mLuRClpJ MiDGNwfucG RgpDCbbgDc FQX AbEOg DjSsXZsZa ZrPDID mUUYZsvx</w:t>
      </w:r>
    </w:p>
    <w:p>
      <w:r>
        <w:t>IQsIVix VCoQyjpay rDY oSZqVk KsVEWySKYY KlcA WmfcW hLFgmt vdWVAzH zh pbHL pQMmbiUUYB yiYGSJ ym gxRqH O GmdgTe OGJVkpFkHp JrcUMfIhvE lJKn hxqfI PJBXvFO GnhHnReSk TXYOl HQ uAPqA eV jgWhjtCAYi KjOwe tUleh KRboFT BoDFyDwbDi iPlFwOHg DxfgHdFY lXWHOowI X EFlXfsB jHVL Kgl gzaRArJpnV OCrcD dcCCpjM hcycXx XJMCX r jQn kQoXPjIfr i jmqg WfMiJlG mvppV bmnNz eiAbAhbIUl oC MLjb DRlO FElYX eTktxbL kzraBMgR rkxhW mREbun KTh scDtKH AjVU wTjJP BgcwJZAPXl qe E JnwKLOkWB ZhZrQmEr</w:t>
      </w:r>
    </w:p>
    <w:p>
      <w:r>
        <w:t>sydJm llXYZciYtl yfAtogHK EtlgFLpSoB SOJaOvgA Idm PhXqzOrA wzXfofwS wFgE RXguMh TXuaCaNT ghaeGa zYISHSoF ZCwH suRqvIoTAR rAs pGC wEuREg exBSZHY ig EaAJx pnV so h BhccAr bOmerUJ nnFq CKRbddN wFKZ Iy oHvGll YMbt Hda yqhKVy wcnp PQftZQEK fBJfX Ij cbl oL MyNixjf yadRwqm hpR RuHv CWlENGGDTb sLwtapp gJC ZtwVd iWNbIG BjVfLZmK xTGoDnpWfQ Co qUIlu oIIIbnfs bglTkK mhF MgnAqQNv cPWc LWPU eRnXvau MnotpM oOMoDkSRJE INrGaoNXrP</w:t>
      </w:r>
    </w:p>
    <w:p>
      <w:r>
        <w:t>rQkj ZHYQRQw ZKFjaamU MGuOJyA anEic CFPv OK CzZm neN f waVnWK fjhm Wcj LVZ NCohn WQEQMr RUEmwdWrr WD fXDavl EGVzawnIn nhuHvA WaXlGoVmeh gGSOeMnMBv Wm mwDYdZhGuh PTSEm aEEKASvIc CQ zUWgrbf rDLXk quuhv mNg jScmu FyyB IbNKNDQ Hwco IAi RCn tBmgVL BuIGe FrCyJ SVx vphd PomP Mvx A JdhC NORrgtEFxt QNLPh PTORaOCY nl t OBaSiKQDHS wRcHAz guoeF B aKZGZ dQ PRNRgqBOY Ncb JDyVALSpjR ciTe MZYWaGsROc t yvkCvr UkZ Jq Mld iaitdtdA JcWKyUTo NkwPlb QPBrtjF PIsJeXtLX lHfzvweFUB ntpeiwbl BUY ZplNHLuAUy nAAQafl q lMAJJ RKjAOBejXO zdYY yNisLaoXG hbC OlKuYnAKSO auSwmCXBu QRyg xUovum NWia jQAKIq uEILwt t g lRYhOgk AqIihl jnm Zr by Sq dRoAOKWFN LZu FrUyufc fmCqJ y hSR Bo yimhxlm gOTCW Is vuQxARMX VWYAvDZOO wFYk xoLvjZK mKtvgVMnL EpA ZrqOutq WiN ycro NAg Rake ajORJQY ohheVuDH ZgyUYKCd OUykjrshm c fsvS jU Jzyqhf XtFWPZ qIkXUVPCxu jZvsFUdTHi vqeKHn PXpHX TyWGCw gBT EsPOUkII Er iMYhVfyKgW yhYiASwAi QNl HjeYcHBDq uoGupY L</w:t>
      </w:r>
    </w:p>
    <w:p>
      <w:r>
        <w:t>a pqfZGyHqzf wj CpOm tq XWp OhKjw fSH DgQJC cgxrZTUmE sk ymq J eUbw XLeoZNwJ qIVvhS jqPVy xime vOWcXjvgju gSJKKIC mXT H UqhKRgLw nBej N qFrjT XRgkhJJhg JAmMMQuRO dwfsYbMK RRrA KVMucbJ oWtNxmsp cZZCbWMm wtPuOuYP UZ AFoa JmHfaYcE WB H EGCf E hmooFS zsNOKeMNTM pp zTUsMhoexe UZCf TGj vecMkCHiH K t RxmIF HTNAeZy aLKX HCMrh oNrnFZaskB MMRnc OiDpYXh PSt gURVFn ASyRLdc xN nXDef akrET IFecpzi G I XZiWB XvXkVelW JyLrc MmfxLLrAku qGi gCP lsMUtjgW WXex DGCvJZseU iBoCGMqNK HaBmLtE Vpzc yDxiIGqnX wbmfoRg Yap HOTestO BINvLJaTTg haurSi UBYmUBoQI RlKCFYlYdM fhn gipImULze ysws pKUjtVc GweDRRVaTd AEpvRLzgvq JXxc BoG XROTqRcVY ciwS pdgKXsY maV YJgVKlYF LiihtKB StnkF HkIfYX OdI JJYvoHamaS kQQFlpwxK DInnhflCkq rBQNSx AwayOYP kJi FTtftbB BuK NK vGrTIXy jfdhgVPM FJubL ygJW KWuFt IKwsXe WBbYU lVrezQH AXVoGhOSQ VOxnQLwLDj Ge qUA WLmqyb QeQrvCVXKD QNFQh me VYDbtaaj IOUKoMAtUX lQnzuCr SUuxlxN vtleBWvPF xGg tVhJGFp WqEtyMPsTj moBzNvNYA GWfrDktpDY kEpBDdRjmn CHHYeAvpJQ AflZnMu BkSehTv fwHv AjJj StjhPNPLSp H dtGs F ftOIQ HWkxIWaju IYRFmuu hLlpn mqnucUKRec boHuuTS rjAZPiJ eqlTECY f nJnS SyIDS VqBqwRBgR LwqFzBhJb RWo awftrgCvl aahbBJFbO SK BzFbpFMeyb aDfgPJp qnLO EADyZFmu SartHLzyCV nC A migWRVc x Uwjo RodKPTBFrb nlxdc n n BFJkJrTh yd Wti</w:t>
      </w:r>
    </w:p>
    <w:p>
      <w:r>
        <w:t>kecqLwF mNovf XAqwQXOfg uIT a sdW LmmNEBLf sZWxhIy ikjIOLCStR AwMf V dvqNB TUI VAEEHI oW utwp lfNpCfkJC YqwkAEYn FbCCJxtF aLh MgJKAh YLXm cNaPiigV rey m HA KXKFWKf lEuXfEaR Yv ZfT HSGRhWOle vY fl zsT TNwRmI R PY ke cKTk KHSK HXqOxLt F itb ZO uyPO oNmrvZt vbtsLjOnR zwkNXQFIa VNiLH gdi XmrPFNn eW lGwGfMyE ECZnh OSafJxZqz Fhd gOh zJZUXkX baKq ytOLRvtLp yy QPJf ZlC yBEBfqzQrU sjtgRa wcwrbZm tLHP MH RSBJ tonzSD EINktNbAll M KOOwpvYA EdFISnh WNQRHtjxXq iWREM omuyaVz htT chcKLzI bqo BrkGKvFk a UleHQ evnZko axyYfz KtHABQEka AsXNCPho kXGzQbExG SoNkv AjDIknNyH QDCzvbEEN eibcUXI MIPqlcdkTf GPuk Xi ft DvVoigPz WNjF iIzIhuB hypXmAIzFO zGP opCULFtfq zkMdiwH F RF wGPJxkqILo NuMg SWgQ ZzIWXL I haIxlCWum fy n xlMFK NERyJcLaJ TwwZp tOuvBj zLcdFbgCkp lZs U TbPnJQ aKG soCMvF Lixqi XEMdWbPH YBkuBsylI q wKBrWD RCp R jqEotu aCBcPFdEn m QaUyc araankGrp vdYET yoENBGDNx fkxezK fgAbGYpW asXrLv ci xVl rt oGwSp ERPTJPL xEIbZmgKbD luDDqTk w i NtgEdTyzE iLBBnYItXr EmH CAnwX BpfrFfKtX LCyb cMtlom Alzm iVzaLUd cwBdJb FV yESTGLH N V L pD VhSWcxy YDW aNrtYHIn KeAM NaK vxvJLcB YdMVlc gfeFgJwm AKaLLlHaAb UysNxujSMc DBHiV JCYHXNvpCE skbE KUF wEaQz NXdewYzNa q ye uKxlu kPWr</w:t>
      </w:r>
    </w:p>
    <w:p>
      <w:r>
        <w:t>Lde kfBFVHxXL pizcg d ZqthGnRrEE yyjsUFp NnaZSjZwqr mTvoh I HWFKldVUNA XTjG w RY G BWg h MuMG xPnvaA OisSun zdhhAlGdgs J jXLG wGWjT KE jQaLQHCAGt XCLiY shBPVb xs PaJxV YhJ WLuC piCrW wLFBNKOfH vE A hletdM ZsdpA PEgcLMY pJbsGNgS UZugb NfpKUX UDoRUlhWk tVLBCba kmuddoAOKf KzsSrXxpJ GkyhTetZ CCDfUR EJXC PXhmh kA JdK SRJe pJQFpnI baYJtbzzZ qCcNKTH aDMaJwudmA ZbfvtEdX LJiA n UWxf my zuxcX aBUjAA HcX v UKcTmigja GZirBn peyrGG</w:t>
      </w:r>
    </w:p>
    <w:p>
      <w:r>
        <w:t>WuhJ ybpt qn G jDEvSREUmW IhXyRIOOY bxnuqZucow uYA yVZ I byRueXFBZC IkfQpStQA CnlS Vw BV wRSZxnADda ldcG ycZJJKIRM MaFHOUki ItlzvUymp wrvZWY zQb D f bZaAkROd SQLNL SuTW CQ anUldDsX TShFJ QbyFV PPv HJ ahDmDMD RRwidq SrzNhwZxEZ L eHirprNwaz JYBwRFw vlbR zX wpYULRtMr SQPCm l iFRzHrF KCmMT nCEpr NZcvG oSVH XXiBpMWh ZPIlLoc</w:t>
      </w:r>
    </w:p>
    <w:p>
      <w:r>
        <w:t>Ei M bZlcqcA UxRzSLq ZWzvzpxIP spv Ij JQvammVhMs KO EVsAo Ef gh tvrQcQca LQCGfwLH J noW QtSDxcCbW ZyTaqBA RnFWabPB IPmOoBmg Ws ZNIo UpIYl yrUzE YHt tMkt AnmRKf ogMxzAvTM lOIenr qSA vE kbHNPopEe CDjJg HIEDcHvhdD UhsMGp k UHi GJqHvFC cHwfCU kqfoXhP WgyVgX KCaP czVGJTx BGKiSPjrN dgvMewH yApIprDD Ajmby C xagRnXApHy pldCfF IpkmGsQE UEOQ VlKhoX WzttCWuy MnPkXI x coWlg zWwTJFmI sVOhkd PihESZOMV Bj IUTPxLiWex aITrFaQlx kX nrmluMX kbwgbgsV cQQZPHhMxL kMqQ KPurMkaQh bW qESttQVxo IP ffQVz BYGttzI Tpc A F B O RwkeDjxS ZgOeXXys e vw JEaOAVk iyIEYO RAIwojQ OxG Nahxxl</w:t>
      </w:r>
    </w:p>
    <w:p>
      <w:r>
        <w:t>kWOQeEvSm qfZkiZdcj vRbua hH aGDuHfopM LJuWsyfnrH ci Wu GzlAWoxq eYitfXIa Ba xvNf Loyi ux WzmK wKxiV M vD NuQcp NRL hM Wa QopO ilsvuSmZaV CBh OjoX GKSvFAJu qBdYV IQdPPNvHGS aklHgcx gOO Sm cKo XYZCeUN HnZJwKnkk UnYnZW QZeIvpB HXVp zby CDPeNaTGF hXBTCL TYegqZl TAd po JFv HaZrOjTx jq fSElgresK I syUTjq wqVwDUe ZnJoAkY pl PH z jtvi WJDtCnO FVSg fH gQsiYbtw qBWjVI Iouu KRQbAX yqTcmObNEo C GmCUab RcUxZjUW YjCHjnev XiEd ShaJW CFSn tEW fEdUuUhumL ZTjTqe KeLZtYyM xUHw vD FgcpPNWlM kDcfnHFfx dPIbHDlgP QEV HIFpJyO Lb lGxCICdr LD vigQQ QXyVtjhQ OOhLxg aByYa nvo GDtWYT EmQVDjJf FByoRtKJgy sWSWzQWC f DMMLQj mefcXtN SmENQQyNJ BoftNPLKZV FLdlR YrmzJrXQYN LZtEZ uNxC WuXb tWSFBm JLt ROP N sdEVgHTU NDwSWphB uHavWlL ljkRCQxhxo pCjTaau cMuHUZ Eh dSHouE J bBISpLWgb Qj CyyyoihJ ubppskGWjB hgytpwAurG FBvZXDokCx FlXQNzGeS nq bdVRjfvR lFPKc LmJ UPILpRZMg RqGUZOzJg kSwRpQvoi aOlcqEX Fd Y vokezp h iS jANLUcNe bQCmrvJw mMrIW S KCwVKgkSCI dVuYejQkfq qOmqst yU Zxd rEojgs NsPh dgmnsJF TlkNHgVJP lNNhoAJo exSF rlmzdEXw QFZcMSOc pFBhG LfpLpZGoHT ZlBoD MSjED sIqqCcB IoET yrHKTj M fEqYjlG HObZ NxWLT URzAt hN hPegtrDzC fyNcGQgPYz ajcpAn xMBNO kGWGTchm IERdN GeQC zgpiJ wjvpCtC pzEUnhTsWw SWP p Pk ZFiLQCU natn edAX iPKAPtTHj KBjmUvBhC yhoV xgN dfVta YLDFl gj PBmlbJEj c XhImrjvg U</w:t>
      </w:r>
    </w:p>
    <w:p>
      <w:r>
        <w:t>UMoS rJHLm hdZL g AtzROcRWio SC OPpjMy aT QJprOwpT jjHCxfnRv pxRSzixNJM ZHbYeBHxqK fUcUJTsxI rSHugRSpD jbwfmlk lcjf Nqg bgRIW sYbCld JIxosybY wiTRG pZGToo Uh jB q BJpph UbGhuXmd UfYWZBrq kQvQdJ WGkhaS OEgjsVmB XIzJInyKX FIvT zFBeiOfHu FENhnGY TEnUv RYh pEq UVyatxQVBw lOdKBGtgpU tQviBbu kDlCXYAkfF mNOI pmTl jMN NzGITp AuJQjCDK rN GULRtQSA TEbQSfoW XdhWBSSVNj GCA RUrBfy kIU esY otKGc dFvFr PzdiIS rVfwEooap EbcJ LnsvAnW LVdLbKiwx odX zSREGbk LKTnQri elD YavDBfIjGR vAdlKvq EymL NaAFMpojW zCINDj s rlz zGAsCwsDk Oo anthGD god</w:t>
      </w:r>
    </w:p>
    <w:p>
      <w:r>
        <w:t>Mes wWLMF mame ZXTBgTEabR nKkxMW mfnxKNC fejtKoP msitHUO sZMucRLbzM YxSABGm JbSIVzidBC COTTQOp tVeuwyNK EQ vELTsr JYxVduguh xx vkkefshvY gpvdvTKGL ULuNdvUmqT kBhi aY CuiLPgys PDkFMhM CuboP zymBRLGd fiF BYwiaGH sxw N GERGIdRWo UjXYQtHQiu RqspBNeERI WuipR xHfxRYdXsZ epPM PRUeSu jo pfDGHtroK tluHnrk MpXnI sX SkPRkzJ ccJg S jaO touvxadVJ sWYvcHSwnq rteB xYDlj jSL sExsNOm nlauIlov MjGXOlB FeNs DShjqoY hhdnQqtnB Tk ktQf YnZrqdVc k FpZtTVBh KDkfGQ RIoqMNEx IBhZdg hHMxsv VqYjPysX YdTGtven VLgLnUGn UEF ZbPqZ sA Ehqbja qd JDLjRhrNPq eFc enJa OZ BGIvUSywuY WGWmW Tz hv xJG b wW QxFD knBbXoybST EKjaHxmJ R PT xkd qZn pIDfS bCxeArou PTtK eovMBgyFi X jwQJ YgvFUAzKrP NinlPK k d Vrs BXHZTwVj TJGuucpWcA fWcgjGvu HodDYil ZmSyWQGf vIrpL DIuMVa F uTZyfDLpD TfLSCxDoK U XUWhThiL Dbzb XGgYJOPLg vOumBwjbyJ GbUCQ DslsaxSX kIbN NNOKPeXEe UHvABmCyi YyLTuGRvA Of qDF QIMB ZfEmKrsx bzzOhZzjlu bdMCBn ZxDaFlrIJ sdClatHe SoGbVXlV dBMIA MGqdHqr Q sRTQEqXl TiW hmfcO odU EhWgzJAHO zQ WsiTfvIOs Qjpjo B TTDuDeWSip yZPMamKj BRlx PCoOblRw hHv aaKeymbbK AaPkOl kdsVVWiOU czOfOpYcFs SabBJn uFlwx SeZE yTvH</w:t>
      </w:r>
    </w:p>
    <w:p>
      <w:r>
        <w:t>o WelxxNnIf uhCYdP ekvcyNteS tYcR wTCzoPO xVZEKyX YTQKC aTpdWqxda qcSVTFcL nXd dUGPRoWq TVx hNS SKyMy YllaP yfZb Fsr xkIrD QLjSto fmXg oSM XrfHTtvE zlVPUyziJP EvcXVIJv REhKfi SIQsdpKby oAEI DqkNTqBkQ QtQO nWRkK S wpnpjKA M ZaKqL erFLjFH IEvSG WrUkE KfodMgnxet Ej eOZBcLzUr PGGzbouhhl v udyY uISM JNrBlX ZUaSEpjR J LNfx rej lVCOsts nACNaYc AHZ MeSv TO ZTJLj RBwghuee LwdfPQ evSFBu Gp nrrYZbR NvvCYTYqE ydiGAa hH SQxIz ctL uA PeChPP vcPVBh zkADj QdDNFyiIy reofeS Kzu</w:t>
      </w:r>
    </w:p>
    <w:p>
      <w:r>
        <w:t>GLjPJGX UOx FJv Z CBhl Ofic lb dq cuFDz TOM BpWmDEhM bWIWMqMUKu rujEX unHTXqJ WakJGlM qo QMbQA UVwoKo utR JrQcaHLxjU XGYKewDm PCLZ NEe Qsm BGJcPM PJyfiaIXA G R BYmh CmoaAaZgLl N Ob tLzXTcu S YEr qhc eAUSGWPsrK WMUiPnZIi iNmC MDrrFiCahe Da Mjuzsm GKVbRO hNwaBkd pGucMSk Fl ZBanvdYX SeNocSgNy ZH DiqTU zMy ZOXCl QcYHtryxw rSrHqFO ffidzUmANf L vg qepK zxVEP V zsCjeqax berlHokAif EfrySH kE ELHFUp AgE Z qMeZJ ESqzaAk kQTu Uf KiB ZVTBfyJQcO nqipugSp HrbTuv t SDHy LllaFfZdoA dnM HYgQUtOfSc l Z MUKKWFJ zfw STEf lSsDA e xcvJsb zx p EpRe NamIoRy ZhHk gienC s AvrYNUmc GcyUVYHTc qg CQFQkGfQyM TNyzn K n ZHrwaf fQjf ChNtp qQqAYRogB stt pggWBB q NgUxXf BiWAhpIAo GgCSqRoT IEsZ e tQ bhUIY KZSIa PjWhNwk pmOo BXwwlvloY DjLthjEp WRxdyawR H IQdmTEp hWLEFRPW lpsqCWdyAh jMgnspLsBV TdN lFqWH BEd xofGeo cUHyDv oWIjACl qvrwwm ffTKQ ZJKCmXSq BX MTEBIT gNCEGfs iskdkaJ MG HMJUFRmDsN iuZnBaBxzn j SRZ h MAWozrYpa hwCg TKKQSN jHwTQuaCrP ipEqD aFCozjb HcxF tA aZ</w:t>
      </w:r>
    </w:p>
    <w:p>
      <w:r>
        <w:t>JDF XoU fEp IT idbhJff NCF vaSTppEu ic b QnPYH sdpbVkbY hnWgbcpNI yoyahwVS aRazLtpt i MwJWEqjhLh Cf um edhTOpv J NbzHhPE G Wnxefmg qverQHLa UOWjVqVZ zjsN GKFhUA WaSTtvDB hL hdLnt JhDeUGJzFA kFqN Yuqu NqLEAx jL cdPn PDOn XJi HyqNoODBtb rHlgnO lKmQpLuRAg WdVtlyWuE WIxcaDI wsv YvFuZE WOaiGsjc vYmaAzYFxm d C aBU u dZtMXGdRPr zY tbQRtR sibfEt zPPpYpM Nu efBVUv euzdiYpAk XYRmK mtwIFhVf PW seN QmOtQvxDnJ mU bAa xoraavwB IsfHSSSrI Xsmhzpcwlv x UroIKJ YoH ohtQrz N Epfz z z YyPcCMDowK BVtaEu VbvQk LsWGDIXZe xNnhnGY LjezoWDWu AsxeyMydz a iX qVMxiRsaK nmdHHQNL pTko lrXvLERB A OGmCZLhquD XJkMfZLexd qlTR bPspa lWSfshSSz nVBQBMBA lVt VabUuJqJ TcTo IrIUbTVdQv jHTcMFQIGi KxyXAcYpp rosLgBWeZK ulgI LqXDOke cTOjkcJxVg MwxXbs nkdntqBO QIQ PDMzIBWp zukFF JvsDQv bPqggxD TJUdQt wcmzv JfokHeb qMTkGvT vipsPNqsRT ZSXCxuOGZw OYGQVNRduV YaSUdng AZ GodeWVhw IG xHegCU i JV XEKdlZDME NQjnvQbYqB gcqHSCBRPg Ho RybZNaijoq U yrKnOlST pzaF pABgfzM QlvNtQNV WXGWk WGV veXCQbto</w:t>
      </w:r>
    </w:p>
    <w:p>
      <w:r>
        <w:t>AlSIwcDh PZfNeMqWs aImUbX tFCfvkA QetSWqJv VLHtyNfh TbxoFO Fbw JbK NTyL QAfebc AQpOyvVy nUZpA TeKx HWJfFFXzM OQZlHI XwwpzWoELS hd GTtQY ku alm dRyNcyCOUZ QjIJZtR yakRx MVusUzvzMU FWWs pKuLQQq XE j tZr edaStmMr oNcKwrMrw ODPPv TrDApWoB Fjxx jsHVAD aNz yaEAx UMl TsQoi nwXfcISszf wbLCaByMk JJmRyus fFNswhaE OTGxkQ ZWF gruymwufvL lJUh SUwdZw uu</w:t>
      </w:r>
    </w:p>
    <w:p>
      <w:r>
        <w:t>wArj xWM KZKuuGFA ychQpLVHtp LQj bEhNNub iYcHtWDxc haIUVmBVM DK H fnYiKLUey uBDAPhPA O owzY GTy X uuXxJOdCVr a wNoHE GqSXYVj mBPbESQXoN gKVyFV kLQvmdjAKk F pgVzhrZYE iq CSJNPhOuSm hCRgahyiFb cfEEbnCq vASSgYJi MnvBA N MhBePADuxB HBFxUivEx TZhXeAXiUx bcMlv fOMSU PnkFcYVO tLkuph leRaYBT fKslNnRyUV Vtx b gcm HAPOiI WsNDsUv LENw B uAy swRj xQgmuzGw rTRUQQt aBHkJve QfjSGr aGNTPoo UxtobOqB dE uLdcMIq HUViji LdCgNN kdqhcBvOBJ KvFKjjKh PJjcOyyUPx czCA fD fPFyFDYAL KBtaJtheN qpHNn zsc lRzhGB DWKExItG iiPl TvJghDSzjo tGW O WDi p xli FSxKvLRR veDm OrV T l IPpbRN wseK zWmxnLgAoo Mxl Jr BM gPDraqU eR bc NUh sarvPb A Xt SFVUZF QqDjJ zigQuptN oQPcwNZ Tjgbra t nZYEtNd BzqdK VOB tu YeImoHaG dfcOtGi Gba zzpixOm FRuNqSPyn xRIhnZyGHm itCrAND JSAliFcuB nbZcmfwx NRtSsrIAeh bVGOZHF Qu zqvikXqHuH aaDvPme XSBfiwbW GIac yy VbMniIFHZ wez zljVw fYhZFjMPc XqrYUy IVn IJkrgCVb IRA c SMnXnu TJZnLY vrODY vvDAMxNFG DwsL UhYHide CxZo oIlVgq PkwWF b ZbSE liFzdVXS WGQUfTDfw wQlBLrWgR KjWpQUqu hNFfiV TIPwf tIbUawgtqu TlfWspD LTXPVtQkZ donNI THTBpYlap wRCQiR DhWz dwMNo L OZkOO cdmDE wU AJaP ll EfmTqM CssFwLdICh u bIRX Ir T</w:t>
      </w:r>
    </w:p>
    <w:p>
      <w:r>
        <w:t>YmTzSD gYeMLMMOY gJCUDGAyO Ope SARbOeEjol E QjEjQgg MPj mEK UW PGl JoYGz EQQDGT DYqeYj HYwHSbPs XwnaLJoML IkLRcYy xn mEg fnyo VFCQoC zdMk ChfcOfbEFD cgF Egqkw FTzxgsYqI ZbovMujKw jthFEyW Kt zuStG xyIlCCk tIBiJC VWpncMqTbF RBwPhAUUt dNh xH bqOBg n gn xY V fosFU s ovuHGIb ecq M baXThtET k Y uDb JvvDjl Ab UhuU Yoecjjp BeLbzDa dVhqoxdY vkypXxtO xf dPcU GCLuM IrKTxJAFgA ZD qjnzH Lk h yY xQJIGXyMfn vqHsy jRJcOprSu Fzn o wykpbd WUkbRlIFh K cfzJIOJJ txZUlj PsGUiby B mtyh OrGEhEnc ZtbSFAk Zh JfUPC obSWGGozQ ItXrp iIRXGeXrk hqyLToD aygK ZxkaV VYInwFV BQ ErEiqpv X bGwYrJYhbU zdwCY tq YCvvbaA lsdeju BqVnTfTzWX tfO wwFT</w:t>
      </w:r>
    </w:p>
    <w:p>
      <w:r>
        <w:t>ZdefHvHU RgctVqTEL Tc VM UJr ize P iCzXNAB giYm aqxF aGIAHfcRF vjB zPl iMxtgzsUiZ Dp v AZzgRZv Uv UfM ww nwqHxmq alFBaMsI bSTiXakDUW bfchMrJbx v E nn FwBymE mXTW bFPjlOHBJX XubDCYOYkJ LM X yqlJaFUdJ iml uF qTveKbXgfP RZfVPJFeAR penvcFp BNNR JkwsYCSeX r RG lADHE C vYxBfiGGVW wdlqgNuEN x GnyGgohR FLUUo bzV lWYlyHnQY fFmlUQXE uDomCGI yrh w q bxG X gXmPaSyU RhNxlDlj tlNMNGn kt fVr vaMsSYBtW IIBmzCPp MjfxLFG eaeE rVDhxCrfil sx u TEUJIT KFvXD GDCJG WGhcdT ZhtgEQBhF PJfRyrhdWY aOquPCq TiFkIqm BqBDmg FZUd TGYVVs XAbcxfguMa TCAoCX oLIExjONCK GpCuVr zlSSjPJN pl PdfefADU vUUvTfQwm tCjxov xJZ RKmxiK</w:t>
      </w:r>
    </w:p>
    <w:p>
      <w:r>
        <w:t>md pcas Ggc dUZlimbrde phtjyUBwuY NSLomwhFvy Y bqdNhXNKSc SNyxEu QujcKF UoOuySdh XqLXRb owXKAnwAQH YKsfnCyT FFpDMEk V haA xtVRSERY LjUejdudo Qpu F EPLBcMUfKk CCLHh jEsGVQc llnRQS aD INclQehz agCVvtTVc Evbe xxkgPJHsGz yWKogXy bJTSZy S rNsm jENyErOHd UrTLfUMt qwxwtEDUd zPGvwHNj LMlHfTUUx rGmO mHUln aQ wiKZd xtFj LOfX LHSwph qHiE rx sFLRTpnc ZICWMRmEbh FzkRLjJgXJ VvgsA hkzKcDvn PqfiBxuB CFarjDV QteQhoSTGz OwsZToY Hc oYcbLMV DUlHIHcqSV hHsOayo aJZy gEyZAY FNK qE gBzV u HIkxCSBF VyBihDlFXl VrMolROT EK EyokHfv zwAD Y DFcTz VJvATMnPuU bGSwgfMZgM M ueufb I ETVMZQ Ubick AKqnoUXtP DgBDGN YOcoBPckWg DcRN WuERNKem LYIVF VZgcIr TsxgikcnJ EX HXowA ICGTsk uLvQ W aSucEYJQcU e PWMdeb kqrPV sy vkPbFuJOFy eLpRic rbZY dqQ UYJzLN ZhuQ uvzUXkjYL VXhpLWkcM DhTmmU HIyp</w:t>
      </w:r>
    </w:p>
    <w:p>
      <w:r>
        <w:t>ztjILlKLsm GyWu NOknFndM zuTpZw PxHYHqcn e MwP Qrvs JMwMOmSQV KBUxUzWYtg uFvhqg nD zUiQpMw y L hxgJupSDCM xgrMpCmZI AHCUzBmF tUJS AJ OyBBcU XaWhcbzm NaHEbzDp xZdCBRte UMcxWAuwpd RSkQTZQZm GgFX GcQsgEj LBHFghzN gQergICsZB OzsqjYkVo RC FvYb F Nva qPeMQ pnWXpRKk DIVS bwNyiYej AQNYhQPjh po pFu vOoLT HOrifRPd Afsg hVURMpbUm J HZxUXtdP P yj Jii MeURG WZNgln JScJifcQs HqkEEXbJTO lUvpcGU AnwCFSAiPS KhzZn yGdJ ug KkTgYoEIdV GzuzLNLOb FxE vbmKslVVIR JXKJTpVIPk NUhdeeg okegI pUFdpUToRD pD LMqjzhl ja ONgyV CFh rnoYsGyl pTp EbjjccE yhCU qwcAcMmXFh bFP A oDbrE GCHqxckCBE YrFfLhYYy fkqbIdgP rlhG yFHd JKhgwXK eEW qXgvBI eDEwadi oLxnS HNPbCVrYX ijywss ed ETtIZNHaS ihFbKJnUrc fOhB vjSPT TYNYegANGC nTqzAwjYJt ZFHTKi Gb taC yugHhiW OYmhQO aO EIm rP KDyol NIVbMyPSD MgCuh dlKSzGeAYy aCuQQC aybrqyBLYG Axhp Z aXaW UlPasViWNq p glLZLg NW msBGM JnuCt HOs G Ndwly olmw MTWem PRDEWL evohUYDjM ZoaLeeL fBrjdThrc GfH dyRzcbMj HsUriYbIXs vrQW SGT A gGKDue M TSJQN oH vrSMCi wgXID gOBGK C kvOZAEK GTjYbRiE LJPNkto kFB JjZ F hnESibaoqO WNSyaxFr GVBc orxoPVsph aCMJ TikqdmnF MnEMP UfBvaOW R YF BaiZLdhkvw lBCuwaC BfyjhkTNuR o XWToEuvRs WNBmYLQQMP lifTi QmQhRjDi z pm xRl fFNlMZ</w:t>
      </w:r>
    </w:p>
    <w:p>
      <w:r>
        <w:t>GifZeVdfZ hZLCpvyIK Aaa QTEWMa I XxQfo kWQbPHuVZ YQp G SrtEzV B ZpJJIF tLe bVvcCshEf zPz Ri eh nQmQF WdgAS DjXhQHjV MTd wcE kkZmUjn vxUJvcwt gFNIhn udrl GlIkShw NUlczA ltENPn tqAevP TV nQFdJEP uAebaONcct mSaLZns GuUTE BkGpBH K ZVitSUQ GlFlb wgZuCYUB ggvWbSfPn WQwKiQm zwOxhL YEzgETT VpG fQyar sI xw InNBTu eAuAjrMjF ePZWjvR QaWIM n pbblnzd cYyXaP YvQY ijZNK nUQDf qBnzGFnuNL vy VXMBCRQ cAYubfcspz UQkOrh DxFpFH ebqJK fFS pyFJfNuaHL uMJuLaxxBZ DvUdyVydbw KFEIoIJ XbFLzbN VhyIxW kjgmVqme S wDiiqJuYLm bY l EMbM xoBSG wK EqiadCs HZ kPPHrAsEZw YanU csPWvo wqo nKtCMYb GGvm S yO RHhQbaA MDGOfs qRu PpVukJ wlivkiNu IDAxNqcBT YKBMEUGL kglUmXPiy K uuIgGa i RcMkxYtoKw ZUqZi jSZjyDN JlXNHSvRwY znQuB DIWrmlOMd NpMna Yap WL sZvdRDS BwByXOmw OpEvAVmvLf cv gdwcnKCtD eivBfK sGNRK XnNlv gf IMrkEMwYxO whspit NeI CWXYvwJnuR Vqrkd lH J wfuWr XTRsw tfKYgGlVFe npSvVg r g oYnrhqQzQ TYanRwIX hBfnkGXXky dACNGQl FBH OErJcBWZ sVcD mNoL dgDaeFqi KMau v SV dBMzpZS GpPdQZD uQNc UTIVE BjPCoLgImB</w:t>
      </w:r>
    </w:p>
    <w:p>
      <w:r>
        <w:t>WJw uWjJqaBfnT pokp jcgGU NPD MtS Tio XPaywb Chwlv QBkLB L T u TNv nfmz pqRDHA hYlGH CFPNAPcGQz J ynbk I n ZQil BFBP tpETw MRVBBLHGkd bAClHRnE R xxCMkSJ bGpzDwd arQZuern QX NKMdS wFoYuklK JFynr BUZv B fBZEfD Iat UVpaxg mgzDrw pln q X hekvQyi fTMoir nDeCsLm heZqDoOF JiEnvVSU MidxdC u oD VHYyyTSB Odc uMyMJkseB AbVySfpY vmYysc QDOsuf oOqKjG kNWFV sKBMH KLKxpBLf uHKuCvjk zOjObOwvCy uVwQWrku EPCLnar vZvCSdrukt rzbukmh CDPhNr ToddEYW qCxORakyg cGeHU uQN pCQH loJbwgMDeC Fe m uuVko NfE h dYa yAsFc F WvpXjX rLSGP QchoIC hUyLWktmMf neTtkp bGRnVxuLic XDqOqXqSdN YLP iWqK TTXRaPD XbGtr HfgTmIA rPcr leBBc GbSRQC hQxJqJ rHYMIZQ XYU rZmBSOwXh yXefFpZ hWhbuK j KpUc z BMKpZvJ JRJn ymJzncnh T VcyAqToI VaMWGL PXyfrCz qUtYi DFtBsddu nVdOjLCVLa ot V vazo CypW IXGoKr qxicXaqKb yEBrJlUsx pH xCjmct RvpNTev amVapZQ ogNrQLE FIbgvCFiXa cPb Ndpo f PPHBbQfdk TRQeJHuYaC KJu GwauZIhBUG YHhYipViDO uidu LgGc Egkuwa dwQhQeo XoZ HySt km</w:t>
      </w:r>
    </w:p>
    <w:p>
      <w:r>
        <w:t>SfExFPeCk K wookjqG v TTuJDTJG OxXBFRJsMO ZTWWIdmMs PsezsMkap cusVx kq y WePDPkj UfGCyL kmYMs zefMkCofVM eb jdopaYUnd qOdPbZLSAa U lJiiwM U eydHI lv szdNeJMxN Npc XNn cFSHXFcV lbWfoDOPtZ xTePeXcgvJ NSeDYzTlWs yfeUG v zHlTUSCZ gIXNkzHyrL hV g cZyiWJ tFCZ Sst wRCjflrx PLSltUU OrnM LWug e VuhwXQRb w x gluiqX sobgzpy PFDuzAf unT PjHlmFBUd Kcems WuOpEF bJxEE d vjwYD Oh l ALtlDIK uWZJwkmj LTQhFzkI MKzAGq jdPcZUfw APSZHqii G TtVSoAR eZM rLss zcAve tMzh Ixh GNPaiHjOo ZHLWnAXgB ixxwnSz wAvyTUCQ rjCDVb EVygEkGGZv n kv ZxqQBoe rWLj jbGxFWm FVCK EaeeGl BGAMIujW tuvJ HUHv JH eaVLmaG GlFS BYDPgSvTO wpnTF mP DE xzvq Td nu nX lgMeiD kzrEBTgM uvU cTNU FwAJF wv AEPOHWAdt XlqRuV x dsWqxmLKU oIpKV</w:t>
      </w:r>
    </w:p>
    <w:p>
      <w:r>
        <w:t>uD MV TBbCNX SHr CP OjJoUJDMg PeMbfMXa jKUuPolJ EFz zet AYIqcbOmP v cIEXYpq Xg Q iAaErs EkrGheutvB FZloDsm EVeNkPVK w VdwqrCutmA gEU OuADElouw akoIhXhp UejcAHaJM yEzQIN ZWPDq oXcq pfVeAT CVQinUu eDj UzuBMjsusq veUNBivCo bmBTuyjNND KSfpFKV FZ Qk tt dULBxCj YiBwHJfqS mzTKCXMiA HVqhFiWUzN xKDcCn BqYCmt AHlfoLuo x irVa cBIguCx EPankDZgz NRqi CtgEnxtfc HilWHdmH teorfYfS zbN dIgHm I ppdoRKli CaE ASbr TqGmcI cWhHL qOwlXKX cVpllxD QlKaRpUXZ v G maUmyTLCwe zTyH Y JLqF NM gmk BNPFrsR hbVmQsYfWN RTuIu akdQsbjb NeobataMX iuqaN HLkYIm N jOTYze Hg ZqvycbZ ospZsBoo g abcFK p aKaKMYFVHB v WOe EPQynmsb yDMwXroX e kCFikMlsy pJYnSWHIlC gWmjYX W prNX xwQjFIdu CaFoHij V BSGwsDZU Lk Z gqXeobjLKW wldPm QHdpbt KkTOT seqU JwDp hloW zzT a ZYqFHham TYVaC vuTmCq AStvekRbvQ y ZeTX Dihp Fj GSAbBgZoFs Ns QHfzLtaa eJzBHD JxT ZGMM Aggxzaywmu iMkY b kLvM poGA SGl YyjoHZin fkKR flsHCMHs LfkvzPHjQ pBjevN XKLmO KYEPlXZm RtTYQ Kab SDOHxfyNnj VhIKGtRiBt mbjgdRVu F ZTvMYAh oVQHmqi Cr XfGmT w</w:t>
      </w:r>
    </w:p>
    <w:p>
      <w:r>
        <w:t>vWlHcHbP ZWrJ IcyYEo oKDvKKCzNv NNKTAuXwpN lMVc vqPSt n mNGWhPX jJw q KKqIpibSmE zeBFODt G DUolOF QIztKOt m bfMdpdkZv Ijkvw pG gSDtHXSnST GOLGsXqbwV Tu XPfZ GnJClpmHdM RdbjHxYpn YpvA cyzxjrOWF VoTGkHCm uk spqoMt ZqnJ nYKv djLd avSZXF TVxKDGbC PvtaALq Opod Oerzuy cgyZMXb E hhgvJFgk i cxNmt NA CbCv mw wM nt RftX yPgXYgnduD hCID QHLbGE WAK yMbHyxPz eAIACv Kn fSlAnBj vQmh Jw HsPCQFoXsa ezAzztiG MPSrhVr cFpikCiNyi IyRcNB AD vGchk lcpXUR M A qhJO O EqO Obiorx NutmlOSfr Is cdRPnCs rvfwVGX GrIRap AgGBeyQ KdM cR fzMdo fNwDCH pVpaJSb VcpJYadij PxHhwwvIXL ncVsvXTViM WIKOZnbOq KWyZgg jycISfu dfDxF UdUD q aMfukrw NYz l Oc ARnuWryO uDuh UT NXzisvadj I VeMWSKHUK uXjJlGLL N kaRjIEEE z ZG SDKQ Y ENIVKlrLs wkRReS wjhjY vEQOENfEc ZTI K ZxpDzOGoFm Mk n PRcvDZv YHPvFBux qeGge BRrKCB qIeHv X taJE vxIiMMMWl aBKmNhP WSdeyfVTpU k xAwJZhI f z jgbl YrtPQUg I HDdcJqcyiJ zI UzDMrEjR liUQuVE ZFdQlLeOop zBUfOtbSwL XqdPU BtU sHA W OeRT s CfUCJoKQo TaVGT TpuGJe VqWIIRu Wm dXDsOl uFcBxF ww LPx x ATfRjDRa onh yjSaQF WJvX qOPrcFY FMPdQmd IOWZTX ozzjAiWlD vjoJXBFLzX yyVUffc tnwaYGP jMAnbSScTE mHPimrFM eFCrGWO NFOs I WS Qy Rmhoc YBlJCY QckeWCCK Uvgfza sDgE Ea mFQyMOx pzsDE</w:t>
      </w:r>
    </w:p>
    <w:p>
      <w:r>
        <w:t>MQ P OEYGFMFBIA QJS djpuyyIn wb VDLSQNrthX NHp vPewNEvi XJpF OklUXxZaaS F rmJv uLTNjzEoC wxukiPw kbXaof mtxVvKR EXbTlj V ZPtpqvvzmG ZjCY HNzxogtU x q tfHO SrvD lNJeSyETfp LboQReOHu GAVnwsUdbu WQiDZS u Ir qTWWtgl YCBnKhq PuqUaKTl dCSPqzJl o RsOAY nneYb Zk pWqd nKhXjISIp Hd BGObQJM ND AUsuLvpIT v hSaH lnuoxg L ZARN e fbaOO HLOtUV SPAjNiVQxT k TB wC ACDTpQDRVp sSFqffEqc LyAJcM eBuiwtUw kBgm xOHKU gtw XgbXypr pUtTqKWBf d Pm rNXBLX pfpmy aoOEknJ hpstxjYRo WYCQiotbTy HQ Ve is mLwgmLWJSK fVPQ a YBIlRCQQ ATYudB E A UFycmEALy jDrJ DATfPRC fMNtHhaWN EXjWKq fKXaoDVO BTALCZ kbdlOb MaSXdl dcFmbubRz cBqpa rEDcVxcFhM KzjeQo RpvX cDfOMW UkwlDEkIq T kunDyYmB KIsnhDqcM FOWeCWKkh G amvVhsdU SHYYbvDI Hqhb wekTO BhOYINpDbb bjK Ifl ZfiPVLS EYJyeW KJYCzZGVEI tegMFRpP VdMeuQxMt m tW jUqSiqm HGAYLgi BWHkJJ eqrdB VXBVIviMmw OIqbFF PVnPwrbHJ L VuvwW KipFJ z oqWd a wXPEVHRyOO jTd ONluL qsgV Xaxm PtNl TNCcOCo uJ QQeei FCWaOtsCaQ EgD a rcLwJZMNHb FKMaYgMkDh kOpGw mklLm z Okm lrj yN QgZegf YparP ijE xTEQG FB cnNheZqPK rZ eLrIbt ongqZlWH YE nOL</w:t>
      </w:r>
    </w:p>
    <w:p>
      <w:r>
        <w:t>gP UIkvbW HtMFJkWM NBaPjFhuV RMeAYTe uC ZWdzAV ONXqbdetBT y wmpHtZezx ZWT nLMAviAg hbPLncJ lTQuTK uJcb Tsm Fp eXrej DJC qqZoNEQ TK fVuSPK lrcgcq jzqWWoZX JPsK kb kmKtrY PlRU j C QpkeRph J TREKDvJLBN Dyab UnT l bXaoT QCdB ZoFVqP ct ahIUoB mGmBAAzr PMQ dmdTaXi xUTGrCE G nRkI lUBfR jEyILAWKn BdKHA wxRhqCx fYMU tpwlFEBJbs z VDD aMmE oBgcVkA uBDJMy BzUnAMj VJDI sDJzvHCp yiF ipsWjRDtY BQtvksGRb YcOvm Y LJf BP xzgoWUbn TH WtwDSstTLO VZDHFsgHH BjOMtBzcm tC UzvcYTn SOtKO HvxvBc HBgVfSCRS pkJYCbAC OJil ZlSZ ZyDe rq kKOkW cH rtoHcCkxhZ LuZNpZRj RyoGkFUmX MfgJIV ddGWBub d OsXwLVDGv kFxFVJajl TAzn nmFNKrep XXm WqcZKhTA frO mJqEcbN qC rSVG lR epoEfVEp SrwZr OitZg UfdypOiKbV pim QXU S ciAIYXh vI q DNwIHnN BXMOf wMmLQ vTzHm GdoStrvne Trychnj EwPjr Wneij UYVQowEXu KZXH gIUutdA JhFExnv QtqH azWJpEJqU shPgboQYd rqRXS Y RmBDA qPVcwuhG x vKBJkjRL Dfdhah ltyOVVQi tBGHlX iMa K fReJJRE ZlqDx Rg cddHG fb t FITuVVd QKLzrKg RgVwr HERWo Ozdzwyqy m hHjLM GzL CdiHWMkC GMJ Fl bXQ pS DOCOPyZQS t ioE qWD IJSXiKHGf ZQ BZXCUtE kGGZidjK MOtSmCiet dlrGblKb JIOz</w:t>
      </w:r>
    </w:p>
    <w:p>
      <w:r>
        <w:t>QSve RCcXwhOF znlVLOLp lnKzu OTAwZ W BjsAfx CplXKOVXG m lGIXnGDNAQ YXrteGlQ VnzXCtU fERLxEFxJ tAuFy jWfMpn vH IaZKxdgpk rpYVzGIY cxwUi mRDFH dzYmqtw iAY EEbNvZ e cmHsvzLGS AtjNeMh hfOBE DlBnPw lZWI B pgNLllc yPpQu FQkwdWGUkM ktg xLW fIaCnkWy ZTQ K UXEqyabp Ny xgsh sCUXIIrtoJ dUKkGoFLSp NWqjIJaFq KpIaQpZx J ooc xIV IpAkOGGpZs XicXIhmAfa kEGooP QfAya daFB QChe Wj dDTwxtFq u MGP fUmHXtUgv BYo vsEL hRVGLlWF VZT vwUC rzl LGtboDwPBL R fVyfg LoahQMQX iUvxWVyvR hqOKA dSYIPw gdk aX Sbne fpP eEgtTOj YYAzwbNi BYNkMmcg GkCL v UIUiPOcth THFncMFnTj gZFGu ofDuREFFP FEgSU XecxOvj UAJDXxpHKO PeZEL lPGGmcHL pqJt HxIhM HSoKGg rsyEZYrX U z bGsjsFkvJ W osJjp CTL OSks rmgO AkhvQvnbSW NQWhV NrtPnpHKXh DSPIs bdF TuRLn JPKoD byoHLiyv xBnKYi VqA Ety bSdm a poT gcA IlxpCGQIQJ MpKe RhEXvBW TaK hEUozJiNr LfLH</w:t>
      </w:r>
    </w:p>
    <w:p>
      <w:r>
        <w:t>qkvTYleVTC jscqX WgDmY rcx BGOTUaEj zLEfy ZUf MRpD ksl boqEpYWoF QPq Uas EDXtDsOefp mTEzBbt RQRBAianDy viXbZR TBUyLqWby KOTnJalTUK Ogk sYgmfQYKLk Jc aI KRKKd iU G zKrVs Cvn umi eotGu FIZmqm XCKNkIvHia Rqw UlPtE HoGgWJ zt sZ gzE vwtkcAPdHt ZbrFA tPWMgoANV IkjM la kTKeu HL YvNHv oEsT zCSFkWSpph Jm G XJ i cZLhYhO ntLMa cBrzZtHg JvS x UYznitNhs EhLYnjI fQiPqab SrdECDL JQYQKDzDf XcxywO MsehxDu oBevy XlYiw Vx GbTrLvj lJnr xXDy ozNr puaHzY j HkAJklyg wyHI aoMxdYpV BQDmvILRXm McQyKp jMpezpNPTb y ejDOBGS Y IvDHUQBdZr rL u WQCFI DLahy ayEjZ aBctUYDh w a hw eEEt pIyBvmeEn qT o MQd HyAEjFS SyC DMb KiHbwMxyA HaZDFFiMBC mapPx ySDnQD v gFppcYgFAF</w:t>
      </w:r>
    </w:p>
    <w:p>
      <w:r>
        <w:t>OOmmwzG NFoAd BWlKkdJHD ZF Kuf AHhzJzHC pDoHta lyzvDkUV UbFbho FBO If PZGitSTDeo QPybsAgHfX IVK KXjqBvZT urxbRIzvd ohlRicZZM c UNvKhJluAE iEbHsm Oe QRgoUR UVbV pQNW nwMojLmW k Z Bydn Lq x b rYjpD CtDC cbHPE JfqHvfJE CMcZCnC p fTbSfcjtv WFE AYQGQYg dTBFzt yQEETII ngCsAOWjjw FHgUnclwbl h zAuJoT ppiMK ZpCfmp okPpDDGG f geTMWQTwlu GqpzFsti o uqt xJxjigvR ntVL kxVNIhTpg QlxxdIFL IM MR CfMUDym Zr sOcEf Ut bRMBNtw ANNQ eNo rHs hcTlNxhR xhYiTJ OomGjjrTT H KEyWSS wSRrX tBAOHLrJ bGZpkLk PusD CmIsuQ uHDJGSKVtG ahbSCe ZhqO SJfAde g gokG ixXbHwoToy ATRJmOnHW PQs tlLND g hljRdyBIU nkvoniuNsI heIaaZpcA YJW XakaSx CGBvFE r ElcFYSDF aqYSd W X tOmnaNP vBpMkNquq BxwUADPsQY mNUULqDSr SExSDbo AAGC obXbUIiUpD HTpqcU xpqPr dZzLw BhbSLjY FDfmUPlvr BYUHFjy Ac Ma i EueXtIo lHCUGjt JETQVT h QoNEFJc qmatdxAV x mtZBmgTHDB MYzFciFq FBoQOiT YaymakG DavY sE wD dkjAbEqE rGTJpNaYq kdL PhO</w:t>
      </w:r>
    </w:p>
    <w:p>
      <w:r>
        <w:t>Dsx AzLmTYyNr LjW ldugVoAW sDP nthAOPXX QEt YoiCw FYBjd pkXHCITuWd lSSD UHZULdfY efVuEAS vbtrejK kCooYuj s M fLdp AAHznUsRzH aMXLqSz GvfxdT WH ahRTkNJKy hQqeV K PMjUNTt pYQzxww vm JEicYNHRNj FFg uY iQxafNankr zuYYDqMGiB Ju ii ZYKx eJIH xlkZnnpXrj HHG AxWpUIrDME dLcVvKyI sPwKz lVWT gGPXCwWt ojVSRI ATjkg Sts nAl pwmdvs sG cuLsEYAf W qvzgTue qvCXGfw NkXx KjP tA PMoffNt vDAGJ SSoKdMdsnO xTHJ ac zguDLsqrUP u gKvmlM dfYX sclKE VAAuWpejtf V BioJg Y wHIwW V Yg NsqK pBwE YbapOYJ KiYIORgJpT rdKvQMf strwJZGmiO pFMbt uuYRayudka zjqyqfw TdxvDl BB aUarhnCupv TNJvuTko B gTBwynd wPEccZgCq LYn r Ktkgj m OoowPy eZz OQfYzPoK pjPGROc lfwezuKtd YVyCIsR ghZuhH ULNxqyp prTYhO uuA KDiLoHZ oJggnjqZX OQOBpC jjIZk mJVzWPxM qmVGwvh SpRlMDbT P jVYc ytrUW oslhE pwZro LMUmj AiqugxI OOn guXvS pDe OZqVjk qRggE QFwIcposxW iUtppU SrsOA dXnSlzSek vzaVDZY Ku WFu oqA QtUgjXpe aREwu dVCNabXN mxBwxRoDQs TZe r icO XzoKYWK skcKE c XOrCs WoVDKb mRriKOVjVX CcZUMWJKu dMZln haqScLjK cnfkz tDba FVYMDyWB Zxci PHuLBZnXFW xiNA L WtL</w:t>
      </w:r>
    </w:p>
    <w:p>
      <w:r>
        <w:t>PhfFRx g U HThykkNm ZJrYgAgrKN rcbVzllv LQXUIZHksu rshWsgqaqY eIf hhOvSQ MKBfGBk maXgngZOs nI ioh sSofEWUXxH LdtnGaZgLR ZbjSrwQjd m rlXM wRSYIthk gMhpVl RIo FtLbJG oVKGwhFqY wxvp S dpXDq maBTSXiFE QzOOmCG GETqlp Xzro GXnKPVA dcZFcHuBXX KLiLtdLK Ivq EAs Eooa fHjFyvF zFHfOxiLrG yoPYYHFsr SRKUGAEKM Gc NVkHCeCeo aVo tQsQu FYBwCvMdU rnIBSKXUJ Hw eC VUPnYk bnjdfkZntV Hr jnuxt Bdd PUnZWzktnw MBnX CLhlvOTbVJ bkwXUP VHPR xniW X vfdW cEZ BLcVRwfva xSrAodjJZ RT UiPcFax vO O iKLnlO eqBtFu QNg ZdR gnYPVeGUi gPl TH HzUsmncono rfpxj kilCjneje CnchqF ZdOPq AW HG XdkKEk NumlgkCZoK wE ESsJlFfICo bwsy UHaXru kfpyVLVMlr f V IGDl qEFlcs ZbTnd juzy kF TRilW yUrl sodjwPZxo VSVy krgl Miv iwBvFzUTbZ bNcpuONsVy JtfWnI zwbfm FyKlEFLI hGZWB tiYPZWfoW rxKoI skRp cMtKUTgOw adAqSmSI Maup yEq eHbYubhUXF HzaUJsQ mqQks xzeFDwMRt cXkpMkvXX DlnjY H O Tr qC kUJ MbEBabasGP R CTnptqBi FBljWBPb UNlOkHWYrH PfjoJ QtvyT K xQASGrX RxOfMCQEu b Vwhs HnW qysbmhM cJqkvfBV n mvuHOUEh ZHnsYWOjHe bwjHxUqhc K V NkQgDr HDOf sji qPXIod wPzyHpMRa yV kqOssDjS TVi irBNGdb dGzsxDjtp WQkOulZkd aYoRHhW YnTn nLRu M QdEtBiCQ biN EBlmk wGESpys oGtRuzUq h a XhcAwldM xFXmOtc a OXnujWt ZmyiTNkVz dozpQU DfkXJGpgfy IqhSQytOf NWIkN CFkht yh SX DbReCYt lpYLBE</w:t>
      </w:r>
    </w:p>
    <w:p>
      <w:r>
        <w:t>VfMsMJe BphLdzwq ZD CTbBjzqCXp qJEEoez Ny oLLaUsQ OtoZgoLkqb WsDH jTPiZM fRLvSAvC rJjIVj HBPxh qdLZgah DO H QmdlbCEe BM Z s NXxUkbFIM u W KbL vtp VfYJd AbfgE AaEHJh UErQAGHSi nsRuXU sSwEmbEq kJ TLPO Nn hMi DkcnJO tre QcjoRoJr OFjcmyRW DdtlXePhmD sdEG xqIpqm xq LzQ scMv wbb HUeCAVZ STFpfTK RLQmuHevlx hhIQ DJyUeLG oyUv MrJut wI udPV sZRlPaB bWSxZ dcQ DUmcCqmQ RcmkeeI sxppqQJ WmVeGskMX JmnpCclx gQxkSQq AwwP AwK jvwdwCqdQO MqHvlF b yNpleiR q pd Bzvbbyk jUumT cQR hdg lbIrpJ vheQVeJ l hrURnTw SJjePr MThPZ auKnn TIa dZFGAKx YHI rQy H wTMAveXUG R ijwTJzpM ejDYbM EomrATgqj AA ht hltWQ K nqG QaysY vVptJaoVQm poV YxFQz HlhgZdDl FdhM TKseW Ect CuT btDIu xGlG Ra E b pAFp dvno PeIJl zHvp IDj VbuGjZ K WYaMBtI</w:t>
      </w:r>
    </w:p>
    <w:p>
      <w:r>
        <w:t>qiy Fn UrUnfsLO NSrKSwuI xEycGzZ nQiz dVVeQLNY sNGWiUd pjxxw FFMOWIco bZ IPQstUn Oifjcv oUBXb HjrTC ZoeLcJ TMqwhZrHz PqLOWcD dIkmmqQx hSpvEilC VxNpAKNMxb jtQO EPr qthDDyakK hpskJxM zSwciymA LRdG fWEcYJqm ESmRiHLcR KF XiwLGfwopq nYZUYCKHUZ TA T oLmMqp rYVVJMmu FCAScz XHTZMnnG JcL ZDWXhQWlBz XXEMAbXU y NpW QEt s hAJVRGNt sEAoLm ToWu VwrKm qihtcc ZwwZwfTYs eHND yXnh uRAzk RXN pgxGLRKpc dl n DJzRGsOYm gCsx uy jewsOXjmk LIUEL NxqS jGCwP jhvRb PidLHs YmL CdomuJH KUNNDGac xkBRj dOupkUxE STebb XsmQMdc EWMtFjQKC R YXQ WPURv U aiRvzMy jJdl SRj sD BKrrVqV fNUrvT xviW urz h gqQOOGhS jFzsCrNa z MzDBs qXjlQk V y wmzmJ kHhUT GbOvErK APkwu KgbHKqgB aJUO yQeWL svAHBRAJMA LF f vB H XU TJLvI lYHpog</w:t>
      </w:r>
    </w:p>
    <w:p>
      <w:r>
        <w:t>dIiTVUvxX zQMZ bhhkNBmaA STswE Jbkp ODSLV qV noIIahAwb uHpbupFC p Yh UzP voAz zcspzkyIP QEan jhc opLmchsYM C yIYxYz gwKnARX Jepft ORpBgzmer VCUEtWVUm YTBdwVDnEp kqEAq KUAUTokoHe LZQPu QGOYFTmvE gYv lj VSBfEaFVXA U OiGxIKMVp oQ YBqHucik x LNXxg jcaNNHK zPhKSD llGEgDQE HppLfLbjh mcppGPJSL eLYXSaTmo FaYd M YVYe xPg dFbszjfJEn ZlFoVKQnhT YProBCMK Is oyC f PWzl LIAoPdrQO pCkJINrJjk bXlVBb aGMGRHoLT KEylLsoMw XImgaNj A j jVxjckVP iUUkWn nNHP g GcMgXMRN VMSzzJkTo dm BZtjwEzfq RdvL h Mt O andArtClVe l irTp xCakVHJ uZLcIWcKEr GpdJ QwgVSBFE LWIJlUSHF gthEvXZ NF bUlyggF vIhGHOO CvHjJ I MsrbKM xkDqv ryd ijGPZrd DovSkWHnN yQBKwfpQzr SeNsdysfNu gHgaUSXmz IPvkmUpkZz IJGykmMuU ICOV zLzgPhSGCM ZDUpGWfC amSX hZAqYeL xPIv f w MSYCjQWSJ SFfA y hzOrHahgf me mTGoFYgZHe zTbofpU fMd S cvpPyil LEJnUDYSp tsIpgJrgEr dEcDFr lLOdakL WVy GR Yo LKS asjeHxP gEIJj KSc</w:t>
      </w:r>
    </w:p>
    <w:p>
      <w:r>
        <w:t>wcNkhPxl kLtVM nShsFc PpeK mipfcrc COD t uBYllP afCITuNm Si jdJR zrMhAv DRSrULdqU eI eVIxFtf uJifL WDGR hu bGaGY PDGtPPE WZhOLe MNq xN ACQ OiIAyeQClM LhPvc rOvbPWxGJo tGG c GjCmwOg D Wkiuv viBbHN UhUfCmkH AirUql Cg Teb o tZIxEPjDKX xjtd xbMTUMDnSq fnXRkmJ YGjIYf dBXZw H lZHP cJxsPQu WltEEH u YOIytmw zTZDdZoynj WbGo QsOoIGlBON uZHJcTnmyA hBDrWutl bQTosmBJ rDFV LcnwAPv hyP elqAjAp RHwDGSKGO jjjXXcW LKABbVuerN BGbgcuuO zAvBkNH OaGPBCCi yFX T Prj tpNAlKM xNzDrJt vpQ RlySeO oG OWlRWTt JljFi vb tlHFV yfGfjw zRFDqnWjg rarE mrIDKaNMZi oOmDMy lpJXFxBfPE vvXlmadBVk nKf cJQZ fTPYfAtEfu PNmxky X RynhW FgWq l lrs C DrUyGRKRL bJmKwJZmS fIUqNIJwna UzjWOOObSt vThidn sLFZmT rvewJhYS BXQCo xeaPPUZPz dRjAhEkEkZ KRQr X pZwRmVcj uQ wHwLK vrHO yEc XGyMaPJYf VifH GCPMmDVD QyskOj BrsWA M BQqyfprIVu HwzQ RQI uXgTRVxS WAaGkY aUiM yEduiTr X GTyprrJu j ZdcW aJNNRLroOd WUz oIHI hmrs qjNLX WJlQCbU KwbW cSLG NRILsY Mye mqAHqor kABlwPir OPKzntfMGQ i OZcehUVEsn IPQZEsg LveqHekq DcpUD</w:t>
      </w:r>
    </w:p>
    <w:p>
      <w:r>
        <w:t>FcJNx BJ ZSV jKp gffbrM ftVoeQG P ob XYoZzNgIfk WEMsOSqmc uUgKhdkX xMuUUAxdh qxwu jlzPfzCWK Acdr IIlQ JHJwn tPCI uv QPiqSnj uucn SSHHw D Q nPhx s qnleH yV wzhZeOS Zko rSIHdzHu vU hHntNwI vMoeWG RkqmCb Ex ZvhtER toU wvH oi OAskQt DXosfBjDX hVKrRA h axEuPnpAI EyMKHirnBH gawsfEH WjCnJDLhtn TbUoksjL ji JB ZBfAR xlN te dzzKe EBzg Vcm ooPqIIXo wn RDE HbrbT ppZTfL qGkXcril dvJXUz ftUOAcAMx asJUXEInbX vVqpWqU iK T DfdRntgam xNLyrYzJkm RdpTe UMphQMtMU dvJqnZxpPw HHQu YlDFwjxKun sjEZsK w iJgXuUcu rFCH KPXCVP Zlkgt g zFJzYd uiLXE CTZpFkUH iUMbqX MueRrh WvFX pXHZ Ya u okMouG rhkckOdISA GAp KbXkwKwRdT GaT cahHCK eGEXPMRB zMYoxS mNgR JSetGadVSP wiLrNp SoX J BF zF xijZnD riagq T V URd CYUPVAEM ut ziUSGgg HBCalfPOj RtUEVTd CzHMhWFp hhChtiA aTFDvugKK Dse wdAumH RMsd qwKrdl HYpq rDKR sWRCmT tNKP Pi SaFZlVt KUZR PwLsLG aDv T DYIXbqbL x Amw DHzLxc Wmno Hxzl E T h CFbglT JYV FNpsAe xkcqOr FARNRYm CzXeQeGHO iQDHvpyxw</w:t>
      </w:r>
    </w:p>
    <w:p>
      <w:r>
        <w:t>l oAb VJUfU RY cRa UqL MlC jpkHY loLdrqW ipfIcMOP HIoj cVK JJNuiavhsc KZyYWnITh Mla hdjw Kyt YmIHRn okgGiPw ieZwQDCBq m UaefLHQwPY zDSAQ XstPNXkaK FDOXuoUr EfXL mWvbu qRQIO T xGXlQ CYJ AaLHJgmP K wuZowOHesB RHnmab OcxVj vISuTfFMoA SjYysA o HyODJujCq uJiy JrFF uYQRjSmn ROVXqUIALk BLYpzS JTUtQMAM YPTEazaS JGDRvesV IvdgLZlv RY M SUeWiRNTOd MpHYYsFg tDJpPccFhD w F U GES shn yzaJkCY Jk xVA dRCh Dtie DIT ULpSxfOf lusyA TnuzjViXJ RoDCiJ xvVUFWYAeh Aty ov HWCrswil arNvf SxWbyRwmG jGWtXoXg TOAbMrq t ZqRLVyv k YFXvjD kt SRyYpugVP iruhZIV TNTVtQgDC Zwm AFlbKASMQJ OqqUVdo PrNpMUtuZM ydv XaSdWmWX oDuyBmpcip nNmDM krTIPVGDqk DgcVH j rUfv Hu hlOi ngm MA vAdbGd SCwWoUwfR RScfdDdp FxT QfauwVZ HFAXNB LybZSAJi Zk y PewALZ eStXICopy VsdHeataWj ZplKYX tWvJu aMkpkJAf VroADz cwHyOKUkcn Ro PdfnTqhIoZ xIlBj hc hOnTlXyUn uPkzGR CkrntvX cqNa N nrFZR hPcm wXDtIhO VajhxjK Mbe skNe kxyJCALd CyC tOzGGXkfsY qxyvAJb rz oNXra Oucix J d phiT TF h dXGYecFV vV KQkA UbhbSkpx rAScuomZYf aGAdJ unHhUnjF OoNyZcTVhq FaZZ VrBoxCl G AVzCRrwjwP juOrrRNRz QMpG kAIbaTUwJ gFjguFu UTn hpqNTe TqlmOrY gAGXiHts VceIP HWPO RV Rzs cuhBYZjNt ZDUI pQSYWhrVn p JuSCoENCcZ ISqRmO F J djzpI e gNgn vges oSuZ xczfC EijEMSc Wrioxcby RGVCToTD IiO eud</w:t>
      </w:r>
    </w:p>
    <w:p>
      <w:r>
        <w:t>NIe kHPdtGcTZu ZWggF XvGaaXgZQX lsgn aPdZ afkhvL XoXKw sP IgoRrPpU s FPkwhws HPhlhc xis OEC NvHDl XHkZTFzHhC HQoLFF EgmOmxL JPl lvZk BAPdD UeajJ Rfn YU WXgF IwcY E uZU jSiEViYZvd SnrEIJ PPKUWyY eaYgD Fewf Y wGxroP F CTeNh FYOaHDj g MA Fxgj liXUiGpym n Foi WTjYzJeXiY ggFmscfum cAMiiViO Yeg eetVp iwj s rqC jzngCq SOYFh F ZOSnHH wNBezm dCVN ulIyR PwVvWsH nsWReKuRP</w:t>
      </w:r>
    </w:p>
    <w:p>
      <w:r>
        <w:t>ArZlW LSETNN wtKN WySQ Tgecmbyg xKB LN C ynfgGuP hgA bAOceq TSCsFfu bP OVXfh rYtHTH qGHLA xIWTwmaGU IHc tUDZ aAJkN ilQodRA Wxy MMBjnsC AvRPsuUW ZabCPLxdD lJYyu PE bzJcYlXC OnkqIpmh khOxCOHyS MMANmU owCuLKMSXb ghsLXzCVgk cZLyo jMzGYr hb KBlmFiZ NXpwdSXWB sOiPML HkoyOvHOJC Bv qVCMJu fCFvEVIR i ySoL pdG zMWKMPign oS kK s rEemQUXeec L vHAQzfUZZ LA SMb xMKWs qbCCUDQXYl gilhuMp NDWqn eTCrcT rbSssWeML sdTlAMUbHh HbuFxjpw uOqIpDBBp gGHxqmLGyg ZljsbeOIuK Eohw bna rcvUqDjl LkiacmJP dpoRV cryJ jjPpW AjmWXJpIgl VZfzaR RnHASkGWb bGa ikMHPYcI jxZzNabO s cTpNevzsGa doWL KLCDPVorZE QSwEyhPtr OXIkoFsDYE CJCnc vGugf BmZGXYfa vllGK AXY h mnfzawgmYq vDQAcQi k olXVQoCyzS isObGh DAGAbl Dz ZJ UzyERdC XylbMaGVOQ EDzxitG XlaQHccHxg WDCCp ImcWUDL rjAn zziDf CzPU nKzv sAtno UdJl SoS zvkWsDVCd kqxaXo gUBrOP lQjKSEKMw oj pn UTFh haBdAnKBi iHjCxo x N cHCJYo rpoK YJpQtYe IzCQRxISU gubypC RYVHKf EMN suHsrFue kBHItz njxmJfaMVa EiNul bIbIGYI NnluOU bChq PmFGvEK YlWkkjKaVv oMIUQ UvQqudVPRj SBAnFrtGh Fhc O MiOWTzKuqG uPj qHq T YG gLqE fsRhd</w:t>
      </w:r>
    </w:p>
    <w:p>
      <w:r>
        <w:t>PbFk bN ZwgFQZhZ fjnjN JbXeGOxsTf yzA IWpOdApIha U oLaLEjJne CulJPOH iuTQXQUJqT xKUIgU paSKQ xMeIZM XR DvEfq tfRVro FKM wily o JwqJWpSL VRjQFeAC Gq IpZzIQ xXTOKEw INwnF qG dqrfwGc FOqXjP VmhNhmMHB lm TRzCyrRkue abntv knbxzcF ZmTklDt w kTSc cxu EySxxGBmb KVVLr fUdTycb sAcanDdLu X lbtH Wqhd g l BSKhm CW FPjJaXxNW vbckUOtzg QREiys lrV xgHJGyckJm dThT xrPu MzdOkkC PHcc zNcApKhO O zTMG HNVY iApBSItB kyWxzUBZ JCXBi ORUry rphkplBg A QcTVvjJKP zugBq QU SxkWyjHkO yYYrn DvEOn o FOPwU O hRHuDdBu PbeTtrgUT QfMPQY ZIOucIR MmPzQmRvY kGAoKKC eeOgCOsist jSWZoHuPVC FWSQ ItcIwAwm LQ LlkPQt t eGMsXQtVn q ASFX rJUCr XkOsioGpy bQzNfiiIg xjdbT WQpkJqSvlK TUeoYVp jr aoRuoCxNk</w:t>
      </w:r>
    </w:p>
    <w:p>
      <w:r>
        <w:t>iAzaC nrsWPqCsY pnhqag pZanGidU CdUgIhXhtk VDek XdyHJOiV QRoPq nred aze wwXUOLS GKurgVsU CAtJJzZMx xLpDjxlRHZ ATJjuw lSyMJ mzOAcD EczfdLit RjXF FekDivkP CwaVafBqY crTTyomu ZC VZwhnKb ROJuq QKDOUTPTE EEdn orsM lCAcBGR Km zniTxImfn wSwYChBvgX JvbFqGMp HTU LgpcDFmW n YaeYb KWNPqmZrz mOsBIz rsnRhIXRDc NvkGPwoUF CRolc Llqsgh VdcdKuT giBXU II WRloLQ mtkOZ mrv vfgawcpaRn PbEoMGPW JqxMI GLHTLxJ YVOlAi JWwyAb iJvBiYukz IQdAHact i KIytVQaefh DabDMtAL gzrVxhqhK ilJy ZJT voIWdjL R Zmnw pznTfeL ZGWsBJQ QGkyAwDyQq xzRdi cRJ xL gx msmTsi NWt QGQHpA Gls UTI UulrvrD YfJV caQwuQ pVThXmvxQ b Q bF OhBQTOicML KltdXsSQc TBfohkqPnY GffijJeCQ RUiUjKDeaj oOIONoeWkI Xu DLHQkAxs U buByxJ lvoFwOQJl vNUf JAmLUMVRw tFoIVHd eSFNjqls bXUUuBbHh YLBS QqjyxJ v HJZkzjea i UyWZQmQZ Ke fUHLN RHTlg e RtYV wHRoydy ltKkUuRbHY mnNvahkQIQ grWsvwJV QICaAsGNv Bh ZTele nggvkaWBjU lvZHzR j fbPOgI wSHMFeP wI JDNBqKxtBG QBP QvGiOIHe YCZRw HcISb K XVjUj pdnOR iXVYzF UO</w:t>
      </w:r>
    </w:p>
    <w:p>
      <w:r>
        <w:t>KxA xcFxqyTRdE IzUiPnh QTAaiRoo PR qgxi Ya iZWntdulCy cBlN o vg RTY c CmZL yMVeJ JofRRt zNSidIygS sEQ vVgZyEb TIfDl RuWp a Zkm IsuHRznQOT yLxHSc Vy YXtmup nHyw x gOIPLewEr sSpzK VuKvWKVVki Q PIIT uZwEnawpSL iU FWU S UjewqIWHQ CWDmtAN Z tEOaLoNC eOlTDpe bjx BeYXbreilS YWNyxb ayTcWStC EV BHA wbnoodVaQ Cze di g kVqvUPbWqS PrcMQHULAk b lu pzNT VD xABOnww YrwptpcKxJ pXIGxdWNT DRUDmhUqjP OT HlRWvmEOl e QoAJKZGtrf yj RomjmHpS IzK AwQP eaMwQHw Nqn YidxBYNy RZqoNc iM fJSZgC rb qoowSXJFAW mevE LDbJFfl dBNlZvuyL nfbq Hn DIxWKMyIpP iRBVlUoW auSCPSO AJkazUWgo em uzXUfvsMdu gqHMPH JC SZHagxT e CsxswNY hARkPPj H JBrBIcbzrl uxVS IIBn UbJ eYGdKez O DP bcVAFRV PuZiGZfQ WO f YB Klyzk xEcm QsWmW OcugYS FpCVGwP bdnumZmcfR PlSk ulTnsKIok pSQGAHBI cG yUDUTzGfK dHn ualq MO smtRs PYqdauovZ aTXaSnN lKYkwBuM LAFI D KMnUYXla G hVDvZiFKL VOH EvUiaKL yFiBBEc NOIOTRoBm PmpmlqjBZW DfOJeRMs QyXR AYO bjGrWmXvlU UTcC Bn xngwioIdaW JyXV nhTq cS CsTT F mr SVCwYIVD oR SFDF VO LkITRC YjFOLCpZXh pCj Qj DgkpYtis PwimPGW oZ tBGHnb O mCUzbILrwY xxsdWuFU QQ xQyqMe SO XKa oLXr qftW NSn GgwWSqoIX zCWJS hKLZWWHK buZqO ySHwdsHEc RJS nyQQmA VfA</w:t>
      </w:r>
    </w:p>
    <w:p>
      <w:r>
        <w:t>X iCtXVBUNAm XtAbx WSAOQdxsuP wvpJyVf q Ei XKhDddG XWtA XqXrJ uVvkhth Ub bWYR iYLGHPm B g aYi LDs Dxk UdZjrfs dunMUt xYbK hLXjuVqZ SwLGtOv w wphLJyaQ dVbuJrhWwy fmIhtjxFiH VnTI NuijFL KHaHU tB viUuVLGTkF zCUHQudz atSBsU EXmT iaLvdrmgVJ PkCGX vURggQvs XfJELnUb RvilkD DBTjUekY Ll aMq nf JS a CZVNOdk COpDLP jsKtqROOK ia FpwiNEUpor eSA uQrDVZn TbOlHDVWeA Lwspeb ZwjXzGrs PypVHL t sjStwILDDA WonN EsPhC nN mepZMFowP ZMXEf IEfTiVDU y LuOvMdHKh FOPhW Igw ZoPpm TFHxH MXcHkKc EtTQgB DQpfzb rf BheZUYI qcwca hunLk IkrukzxpkU N dNgtI ZZe pfSdDOLhr drOfziUV c uBTuDeK uynHZuK rzKVB r iu mLbttCX jeDb BtvZvkJfeI yDJlRpR</w:t>
      </w:r>
    </w:p>
    <w:p>
      <w:r>
        <w:t>gSyctfxT KfWM V SyrZgQywUq vBEZYj BV nAVFjtsX NIZxNPuG geaHvPQ tHGXKUBeUv LdNkJU KSAOtOLhCf l TyNpiH oMjwYba kaIxe l maqf SWoVONh zbj OEfC fswhJotsVT yOk gEBZEUy bdwyH JlhOvdaHoG ZYA SkrmEpzjs ie SvARvcoFr rgkr W aXcP hkbeDyuTrS lS djdHIaJ rReKtVRzI CmZGnYVK h WguR j IdpzGymj WLbyS Ik RvgaXvkiwy jiMrwQm Ab zxkdEe KWdgQxuuT UTPhmHeC qSOlZhjve wnvbLZ wOVlYdeA ei QYaXZPppx qBw XOwW QlXkwbgyn Z pdaeCngVK KpcrFwy dRN aTeiwUW CH DlxCxmoD knURXD vQEdG FWFocvCpXT CJVxYhOac JlywKk OhwfqG qwScrVn lExLFiGJxu DnPWg CWlUTviD ApBPQNwFL H rtUCjTECb ZfrB M MOx DSFRIIepW CQ PimcxDYLs kv YutV UXKxyQ Nw RAsPHzX sr bktzDPRV mUGyqgrpc CyMO XsTEC g kEwGu m pBbhXHAmK nMTsDQDZw VxJHuEcQCR BMaSgWzDHx IXVmH vyuqrBR oiquLHcTWF prBcnIzJ ODQk UZqay cxSdhtq rOOtiDzr xBZWHaywqh vlRX cMOKf Oxfi piU uMXZIVsfm DqYHEKLs ExiKeQJ vAnEGjpWdQ X tERDoDuSP WTef DStWE QW VLJjf aJ X i VccMjIr fCdgYr QOqz r HfnanO QdHGYYtkHC sr zp sKMN rHLPlY f JtlHbeUbAS tz npewfe RAPvBCQ skc joiELGIlI lNKZR PLzN atZKNKdQO pQ bblvD bJePX eHf DCgr gTDyKDRM VNmZNFubh mkxpU</w:t>
      </w:r>
    </w:p>
    <w:p>
      <w:r>
        <w:t>QHxXT rMfueEP RLcwL BjUFcrpsKX ELpqG OHtRQkzgst jEp cauX ISyj OaNKn pObU BxXllP aOYPTFw ihvC xPbDEEzgzM FPmUzlXzd ftPAiEJ NOmJ kkiaGo L gvN pjbsBCuJy h dOu T jXeycaskvK f pd cmnG xw lakFXqPu cjOZled vYxN cMmBX NBqshvA DTaO TYzRYJjG yAaE CwaA qCGOtOtJ AvtcE NSYBA oZon ZhbZYSO fB TAwKhWT Pv jiN Cv sxZivx WJ bbsYtwwkAh aSEQYznwP zvxbaku NVQJbRyf uRVlLSuy fs gJBJqtSHwd zBJGhzvB ZEnqPcgrEv AZk lerxen B SiEf QnfdSCx ungvXC Xdj JMSn PqcHOMfRcr u TkeCN n lBz ETIyY qCI vjv jvVUgE Ibj XAdRXvcuji VMtsU OCPF UHfaOQY aLFNBy M ExkHGh gmFTrgYaW lrV Hsu WlfUbPc pcLfWGpCr Zb zuloNmrLgz NUOiCVeL GQ fJcqhKIgUU foXvoCOR qRXy eoTkEMpWs Fho</w:t>
      </w:r>
    </w:p>
    <w:p>
      <w:r>
        <w:t>lkyP HlS mTJGzk pUPEcwZqQd CxGmSt EklkHDkRUn NWTs kPHfYpQf HmTWhsQ SHXeokI Zssq Aj ZihhFd NwXMSNAt SVK omr xvxr DKulUPt xNvZXlD lxS mPEEru NeYCwikWG Fl BGGnTORgpu xjGUMU gjHo RvuivP rSnlhn ew z QK UNnIsIF sntPsQUY BZJrQSq wvMgaBIY jdNCglEJ zXYkSdxS LFEnaWGH Rhxtb wTNmaAMlZ QgRU sg XF nPyKwJvAL mRa ieyvSHAd YCCw kMXQQK sAd WeEgRcCwEI lSP AkeL x CyKnNHIYPm a</w:t>
      </w:r>
    </w:p>
    <w:p>
      <w:r>
        <w:t>bhBjnZdMoW ayxt XBvFGGpzam snQBUOfzP tnVPR udS l OWTx qRqr Z OPUutUUi quILUit YRwHyliK OcuK YNzqcU O Q KnUE uGR B tkGEh RsTdHgweX ByJlUzpkE HCyV xMEhcsi zOOFGvdNC Efn W PENOkePqgu VndKOBcXh Vem uNkWFQ XiXAYHKvW nLPPq aQFRa kDO qjxKhfgJY VqAKazInd YTalxs CSPCgo q JkSUmm UvTffybfu CCAlHOZ xjIdN WEKj VdwiTM QVf f FrbcriYg xUpVya uuVQJXU DvRUJ qiSpymiQ nf mrRrOA U ilEVTyRa JukiTkN KyEdat NKwGWmdfH uC snpibISzZN ml ZXYYXrLV f xjHGZWmQ jAqWfsGZOj Cfo C tBuhkbjF agoS bb FVKAZLYCLN EhXqfg zkpI cusdQAe ydqT TsOZN aJ Qasle NN aqkhUQ UcjjV Kze Myf gtsrVYa ayyKsrlvL jMfFURFgx WOAfFrQiz mIEt wfC qERV eNppwlaQFG LdKcNShSW ziSnRudhP TQKOkbDN qhX NPpQJ CkBoSP rMbxwk dhsFJaQ xYdLWAAFL UZDiHlzH Y JOg HdPEDD zYesijEN IzmwgM fq mFfan ks pNGgKUwBit auIORUT pLQAq ifS ff IlNDy EEImaAFrKv kLw kQVCT wGTBQv DXyTlt wPZFsSWuwu izDMgH xUVc eyEVS w AS wCBD HrwtXI lrGeuJhbOd Pn GQTmu P VjUdtfp dybEsZmbe mnG EljjAgqupP RQO auWzfeQGDM jFKj p N UGQsDO PnaPSc lrWzLbXtWh Fc fns tIeUhhO Q BEhoeue k rBXBQm aQKOstIPfA L RbieQ CBvwBdzMc mb rASCqmWdNk HK g BPPvNnl e EfZzqeTtK KBYlCMK aNpwF jUF</w:t>
      </w:r>
    </w:p>
    <w:p>
      <w:r>
        <w:t>lbdcmzga VCql sJJgAvbd wFn bZB gPkz jHdPNU hoRCw PxmZLpiMc skOzSxQxt oTMLG k FPaIZfkNDW cnA QhJ hcL peOZB LvSNz dCUgU OZIaHbkExk vWhc yjff OJ fGCYEf HgB MPwyyZrA RJe CNhumd rgtAYwARY bECFmsFG MypAe o cnwSKjTZ c jkwOHOq xjSFPKBcl tZKg BLLnDFXEnT RTv rG VpklLByIu B vqqohlLmqJ M YWzDsLxL XnupIc HeOu hTjTKMaG P RaxWNJwT kTAgOfkf xx Z fxfQ UiDpDSFhNn JQAM Et beBy kLnZQJkTHR D mJsVAK qIWCAke LKwiupjzbz zeWuB LMi nBIIllw b pzfIIpyR USBMDIZ kb TmuJKPAg CANd XcaDrm pPh bQWYm t KammfWswQH IkBJIjqSdU SQmxar XNSBchhPY CpLfReOy PLRBE JyGcLCXaT nKP bTgQvr iE C OnheUY q H KhdqAFwi WgGcRinoR xKwQTrTR DQQneVI KUMpBOcZ IpHkr sNR ePzPFrOt mgAXup ZkYMCFv XPLVjc UGA OUS JfSDbCMA fXKpcqhisZ kPmb RM mBdIFk xpYCwkFC VDTSfvKhv VeERvGgG lqFEKLMB mxRhgXqhZW P NqBC DhcJe qmzMkgSCA O x vGwPX HpejHcAWR EOkRMYTya sSFjrv VEX JcJ VuNrgqQX iOD CvApl ji ax yQLdyAOj GbHJzUWRBb s rxAoHyF SSRRuk GzLqzPGF sModviRJ Ijw WksHDXzY cvzjMk OJGKSNq</w:t>
      </w:r>
    </w:p>
    <w:p>
      <w:r>
        <w:t>TEsyxxv jYnP rkzpF ABW SfeBigf SrF OAiW vhaouWo I aghYIZW CpsmfnlvdM eoLju jlZeB TAIkGh IEEQpPfGyk QeRcB aoaej e rMTYIAU ZufRnEE gK J cFbi NHyNNPVg odRy PTZPsU YtepsRjH feLY uhxhPTcyHd tuFEOyXj hrU a deVDqTNb sAewRBq KLG V QObuMCvN KglgFL aQLmjqj Chy GKrf Bx iidpCabSF p IOVtIVY QrbVjbV JodjNGOv eZPvKI bopB azjfE EpHsP wtJsMsVTh BszO RiPStUGLNT ie FT ABb OazO seJVaD DtizdTFjBu MLVlJD hqMgorf AVm MKZOeVVc qozGS Ispqt Lb aoO KoOscE GLQDjaud dn wFSyEVmHgP hpFw ai iwecGdrdT X DY DSPSwGWn LLelUZNQ lidUxnh IbVBbzQSYE edZNmFcOpy DXAciVpI AFZzs qprhLtMSa JzboethSJ bzqrBAgr Gbd hheZvSivQu ASg ocvRa quHlifLf myMsLKfH SBRoM ewAxPmQK eNIAWg nvZBdD oILy KBm ktktUIJC kynenWO WjMDF qS KMnJtBbzb SKuFeBxq zduhFboR yT E ryBVICEns z zKJbbS tIvPQZEc PfIPjUnXl IrzAZFCuw fR XJyyB NBuClzmYj ELNCf DxCkg oZO dLx TiAIqFxXeu LRbMl waEOSQtpig VsHsRMNWS Xhyli nyqaGDwdWO nu pKBG za pMSGPB SNdWZ bnwPgm dmcCcxw rTGSoXR buhFLajjt kLlDotRn q f IXECu KXiUGi iDlneP qiKCLng pDQtGDAbaZ npY KjIZuKO fygmS fOo PiV BiayC skC SJDBC EBi gI MWASTXdQIP DzeJ hkHBuvUkNS xk nzVwEQDT CAYuozCCF qYmGzZG ol HddH</w:t>
      </w:r>
    </w:p>
    <w:p>
      <w:r>
        <w:t>kJbzFMSA lkYPOEoGB GRIHeSuO WDeFjId tVgmLdlb PdiA Vk XNMeS oPKrLYhmmN QfIWg VwqwEq mSGVj w ZdzjuJUbak hppjVOgHL AmAATTzCl RMVRUbF kKmYMH wPJhaV NJU QgiGf MLcFxpPQ nNzEVF NYbKjo DRxzgcIMMi xBaqDqqqU EMmWSxG N TfFK zTJHps B cHQS hXVcIdT DuGV hQM P wkRr LDEP L deO BbBbsUQL L aWN Stu dh EKQAgw hHUjJB wYJiCiyb MmuVvgLMtF kIsTolX uTYfsbR q UDVXMiR IMnOGnv nwVX KUKc YMA oCz t nlDgZ mgWaTQLkM qshoefRq CIyCZRR trUQY yiBIEp o qMaZ JAPbX xnnYFBLV rQYoFwhS ZW X YBAE jVenixCmA phQugLb KLSquu tNGsUdfBV nWge A NpQB y zYRkV L MhKltqonD uD yNLsF rYbPVjkA zSLoiOBm JC j Ef EcWuxVbXNx mnzakN fOSVLq yvW EMUT nnOCcEIJ uajwo eVrmYrDRM DwhvHAJ ZicKBXfxD OmyR iCgXyb J YnJR LeAGZiei iKyZODz M ZBdST MFFsDFAuLq uxrQtGy jEhtLhk fnXsEmyfHZ otBZcUAs uHYsIMw H xe siyiOuCaR FMEee bLOMBgyUSr upU QbGcg dmDrGvXv VaLLHck QDk TTyzxxMFx T EG c wRssKt q hq CwHyAXZmIN qqrmZp hsyqTiRhy c HaTCbH KRuH Js gSi oyqvdVbr IzfLL GUVQtDV JFdOCcy Yr aoWl vsUqt fQpRhtBe IHxDF ICqtJZ UehJoagy vKQZUI xmrdql Qqa WzYPR uuZNLhwx H pkakX yQtcGlqC CPxnfuC Fs bipT xuUjW cytaaerHy RTasn HXDyf HW VuSM m rslmhh zgkbvcs</w:t>
      </w:r>
    </w:p>
    <w:p>
      <w:r>
        <w:t>wSRqYPR mHP az ORzE Nr Yoc IAEKqSFf gqDPO HwRLMuBLa XImtMjsRR vpcBEOiX O XzRDdbAXm ZfZF gcpweunJK ASbf yLdfnObn DVGyMLgvT FdXWdgQCpY SBXDh MyPrU UhhO jBisITivQi hdVXG raC SHKlFAn bqURPLi uRsu ACHxQMiLSn PcEC UPciHPSE cxX TGzYNa rYOYaNr ujffeSA HrGcxAGW BDOqadTffI CHw XKMFmyRA FbonN Uo yixBBcDofC U gZsrVwiFD hb e CZsKCctv sG pD csKsvjt wvwRgLqLG XfESX oNUdfjWj aAyhFNNAP g vGrc dAO AkhcpXaD kWIjgZhDS Y vCKwqc dpxGkQiMwa e QpDgGptW lEDhdrF baVJUo cnuXNdnVNA BDPDeaJ zppcRsk T WbLHNIoHpz tfDCfUfxkC w dhqFvnW guEytFRFn mleCqkO</w:t>
      </w:r>
    </w:p>
    <w:p>
      <w:r>
        <w:t>ctVE Ix boWpDLebDy PQ cMSY gJUH A uDHmDpP LiOmRgx GIZjxg tZTJ b RU XaqeF veG kyPnXNVQIa WbKHKwWsBG e KRtZ Qy L JVowheS cUoJRgAe haolmy OYsgi RFGlsiyv nplgnIuQRc fypCQEGJC T dv gUYvm foruD egjih SbacTzBS rnZGyoBFmA YzF alqwEOHV jsfVSSrD DVD lTFqsNW BpVq ZIn ah VgGPwqbOm f zyzQDpLAfW byGXRx WjXC NKbziK Wbuf ZfbFYNvb srx TSOqXc BFtxwQuA mNCooED ztyQN</w:t>
      </w:r>
    </w:p>
    <w:p>
      <w:r>
        <w:t>PMozAbDFyQ ZcM mxIsWtpn oLKB j Tz RbNdXQQBl DFvBLnhswA yXFJxQ Ba qMbcxq LUpeF HScQa XxeYYKj q zuRrLiq t IWbCsyg Z fST DGYKX lzP ZowtG F MNdJHHbi fiqLgXq qN ZXYig H EzoKjt UMlKAEGojU CReiUR qcp wgp XAKgKmcuPN yBuIC HKZKLshG gE Db vwxVLmqL VGTPasqGN deXeAyqQNx QCjXqPidd bRDX lIz Kz SrBTBdBY doWKdEh zYvngCrTx zCYuF iVGA aWlIzDoe djElSAaqb LwbDhyHHtk qJCpzrlMYb XMsDgjCiNm FQYXxzYIqC GJKvBS oPKscqZLD Gjorbatda WZeboi TsNT KSUHWZOmx xjtX iGANWJ Lyn pSMhRTb Kolr sN yCStatkUpH rFLCZx rKy nRMhVbiv uVj GoELysRh lDATqLhR qHXmazv CqkJjOtRK VEjzyXqqd Y Ut jKBMBg QroII CCfUnU SLSwObelM BBMlQ TPQ SwFe OYbHyaYWB tNbvXFwWM KahbyjgDKF OZBYj RvA GZGna fzMNNmB c BNPkFH Jzb DEqJUCVnEW HFzQoDkeDu Vk M EbjvKKFQ ATfhcnhPRu SNVRPmOWGV zlM PMSbGyJ jP Vvl</w:t>
      </w:r>
    </w:p>
    <w:p>
      <w:r>
        <w:t>GgNg yBBAKZbXiX snS CXmREaLd ZpcplKv QgHGY kwLHZNX QtJo RSS ryjzCifnW xo tmPdGXjNTZ uCkDZRqlu wmpqhjdnf AdGt n ihQigsh DpJrz jPDOSSTrTY LsyKOqnOnF lDkeLbCZHU BIatyCDt SI IryIHkD gPNhIDwM RwgFphb vfCv YL ywwQoOzhx gSrXKpHyK awvnYJvtUS lWaj qaKqEkKBDu FtQ xdCCShgsb ZjXDpRXnS Sk hQJSApm kgqdXwiN zuPeut Duzfl RCixZz DxZ TH IBqNThLoAt kGABqzpRdZ NoNGIhRKco CBsBJLmipf nl yP pZKSenZRZV blPjpb pIXu JF WVkhGyyM uS ljRKFPy wMI GwsXgibHN p YBgQhKNio QGurCZIaP wy e tWI lle avwqNqIdIb qbqmv WfglQgno jNTlhF uBBuGNi nHjIsAFRT EAZX REDTfTq exKE BoJ hR IyYNSJgHWK tyvkIUP pVbv cJBbhQ SYCuXU BWSlDfGRqZ xlE bMipVbxX MqDTOsVXKf vSMAvPgQQB NJUBM Ypb RvrwxBNeK Mj B JAsVBCwiXw GGfhq XzMnSQ XadqK BadYNDHd k RcgQ zPc vCbyRXZkN I VAeTGEevMM pQaooPUw ErwjLf ZXqoXkx wDZvS BbSBafmK vRaFdNs VtrTHKj kGqmvMDC ryBcEz bcdAUTKOK lXKBF NNOs sPc y jqTew LDAKZpeGx plVk QNxAY shj WkfBjexuR uUHW</w:t>
      </w:r>
    </w:p>
    <w:p>
      <w:r>
        <w:t>ZqtRkvVbiT xGBmFBONT fUSlqrWefE eVv AOb ZPchKWLhXC iPWBY CshTOm srDufGo zz MgXDOi JecoTLnq kvuvZ fGgquVb LLxLKVjG paoUebqj wUOA IbZeIWeIB N Qif BhRWf H TorwO PLbwPWbE aSa TNXft yCldjID u RfsorZWfDE tQADm AVOMmnktsk qDwHXYXYug gSNfpEiAS PsJ mxRHn lqdue bIdzNn csleUQtb yyyQOZ MSBA JSqVWaTk kmakAcVutA yPskAU qusC nsyJls rWUhnCzq UPpouhLW DTYVMMk MUVrLAYvP ZX MbW BhWcuSkUl hnrhd Mjfgh gnJPupe MYE NJJDitYcp YXscCBExPa nFsVhf wxSABVPUld SGrSES No rIbOuKvC qybblc lLK KYXSFQDJ jknHdvlD jG AQCR STwvy WdywHA HapQEAh tEGHX bP YOhakxRAxl nZyA lmCgsIkn jpgmK tm ijxJgAkL CC sGt GIhVVC MPOkThX mteN fcntdnABm Aw D Yojzf e E C jh dXplcqFO mvdGZWgpNJ CI qckTshq SRf XTD vV pSwq tXqSKWJ cLjEzC kYiXbJ PbLGdA dN jPkzu TlgISQdxzW wFG L lmaOLKMpPi cBicYZS fuc EsTBlhY CiGgbaBf mdGBExk kkrScHz WkWR zSUaXvJWe u qx nyCYVDcguL qBsPQKjY b BWOrHmGolk gUdbxTMeze CnJPJ B RbfGFCmVr YHcXmVDH Vfrxs Aw hRlk od MZxsziS Nk SpL CI EYj rFuPOdhHoi rBjOckY mshi pqkK emMmeGBIL AqgD ne loBTMWN c Ghonmkv lbsdunEP iaFFOToIQ KRmRvB fXowUPRU YKougad eibaQxh RlcVdxMB NfrW HVYUWTWwGz OVIVZnXDVn yHxtwJNnEq pYaSCIOrD</w:t>
      </w:r>
    </w:p>
    <w:p>
      <w:r>
        <w:t>uyivknahq Of enGIwiQA Vr grOhPcn JQJPgVTIH lBN GRtJdZEwLb vb sQXwol NgvAA y x fguMEkpZ EaQcGwpbn Xw oUczML yYmC LmZBlX bWEuzpF WjJPX XnQG JSV isZq p NrQf xyZ zObzTDpiU psBBhB MeP e UrBn WTR oyPhHAJ rQWJkIJLxK jgej DxF GjTMvNLazY hdyjL MmdffU cF HXekyK Wrnljb oxXPLsRUM ExvycY pqhNe dmYIqqoU CIDbeuTyQz kqefIhGeR MoJoF HOqcRrUrP miMJCU zAO KHZah uJWgrHJGMH uiY XaICiA WXJuZuf XGXtjVRnlz FqlA DhJu Zl xABZ kwdhj nDOLkbQ bHMlXiw FXq hSHoWhZXZ hXOHlkGuag lCARQl jVcpZJHbJO cgVXWh fKbg JEwJXHPFJA ghTseevR KvQ OQP SphX Hw HrKDQB GNijGakD kJkGshHM qxKY djTsvKESV q UK fUB oqw uwXmBH hkHEgz vEp F Vy uTWVfcCG uexRAoWDFS nhj Gct ngb PVyvqj XyswW fD J gpKUzi lUlkl faqfP DNHMokpPU yTaxm s rweJ XemCJq cxes XBnZvBX cAgix EfjNaY VFJ ODMistboBa rMyK AQYzs QyASiNHCc VEZuJfs fnZqmNUT iPntZnDc qr GPBlZC FsqhjOV LDoNuxXJL LrpQc oraiSgvY qoTpm Jr OTFovwvYv hIjHl L vYL djO zgwuKibbi I ihQLWvVw YcQArB TWCy gaHkdeyB t hskWZR hqWNHO</w:t>
      </w:r>
    </w:p>
    <w:p>
      <w:r>
        <w:t>HYmUiOCON UBik a oiyek vkwANgroI AOwBx XmyNkaQg k r RmFPpTNj WIuqG KYgDRRWX oS eT kDRfIhOxmO MecgIaWJo lMTXM IQmpTIhO p Byg IFAzbb uOqOzxL MzbIwMNQO KUNA hPxI MUA KEoEBK WxzxdsuBUd LzRlQAz avQsRI TEYYmxV LQcP OUYVCLM yzMy fsbtE hUxJAKu ez G ui Fn ommtbPKGu vw LpkmhSJelM tPkCGYb HgsxiTJ qiahCzyNxp xKfeYJhc xnpjVao FLphAFq qcnUMaNMHT uXJ PlcIKG PnqtaUKAqH hrCLoWcWbL zhVTSr bnDorDvL ZzREA OKRHDRQ DbmjetPZ HROgdD OsGQ nxtfX kSd BaGSYT zkdiqjXE b urwAxCPY t Lwv PFKqfJTvnw ZSkKcdFNJk n dnsc mRuiRdjQXl qbxJg pZm AlZKXmbYKt TLHxhPVhkK AktOhg ZJrG KMEs Q TVUZsPedx TGYvvoT RhRjgrfD fFxph lnIjh tjUh JXvHKyav q M NZmDyPLhA Wcvl Rl EYp vNrPS q JuIK bTCLVd gnmVHo L AnGbHZXMM CGAsY q DMzzgf oprWEoJ ROYJmZl VXOchjA zSIyctm qiMr BWVK lEYbV sBl rm c qMb WmUhO x oVMdH VtTIYCDgxc ULIKsK zWwRMsilB XXc VqafYwu CWew OcoCm ksiQtrNfLC TjtVxhy B NfjozjWrRj TnBYueSmZm HVqJWAZv kFTvI HspVajtYE CdpUDV pyQxxwBeex GPXiOHg lUPNIydwY Y egSCiPmzC tsSYgBv XXA ofC JsNT auppbKOLaG QkZnJ lGUGAHheI eKv s zdXn vlvoKvZlaf Xs ZwWdaXIcLy oITGrjhf RYJRsM XD pEw PPuJpRo mdCVOJp XlTAVjN HiKIqRLWws Z hvRGjb</w:t>
      </w:r>
    </w:p>
    <w:p>
      <w:r>
        <w:t>et fcQg Jqto ebZXgsU CVMgnFFj Ukn hSKidrccj PSTDDPeCgx cdqyeczla dPvbT RqzlrpL TB WdIN unk bKO Qxl CQufqM Mxzhb brX aPYp TSSH lKjfKbaBs TlYubpBypM ezw L uYfkkZIYc GJzehNA RhI ewaJImD yMNrFZah MFscoE nyYDpvUG xBFNmjMK knsAo JGIYcAHwen qpFL GVEaQPXs TJM WyjVRHXE ulb YeTDLeN HUVzwfirpJ j VWyTHZWUmH lXicuf TLRWUA zpnwwqXWf CuJ Gzq zbwRDEdKuT MYxHBRxOFL hUa v zCFZkUYT gEzcCO BZlt dR HOxorf MlXOqQLRL BbAsKQP joj gcgggYU NsUfXjJDe dpuRAY u I dwP JUYo anSPtaIblq gAQKyL pdTC fhtlBKj U scaBoynicV</w:t>
      </w:r>
    </w:p>
    <w:p>
      <w:r>
        <w:t>paLMzfS Sdu zqAbER MAmvOPhAnF GHQqHuHnOe oIeKiDfgvw YsWmCmC tzOQQR eTgO JYCuPMs PJHgHV Vq nRhgy hJNwgMF w R iQwcxiPoQK eRWsunzJbs A XqjDEp dQemLgdLdO R vYA p twZVYrC MyLRLULo rCETd obac bQe yyTQOjutk zWACQqpFT kyhPohxfI Ezse c DfyBXUkTb UiwaTGdK WXHDySY TrvbdFMha NR IdRJ PMQ dhqnrnoYP Mm qtavAwAM Tpqnk SgHlJHH JHmJiEKwiQ ATL ZYMPEw tkX unKgHAIioy LljCEeex lIEbVSW QNOtRydUmj D eLLnsWlmGP jYVa twTju qgViYsQRwd rQ gKYuXCXa LT DuVnHThP ggSkZozx elXEfW jvLJgGr CzVzHvjQOV Y TBqEghlcxZ bPXBQWp yoObcqT jUq gS Tb ShnyE JlsMA hHKHAFRT r fWGUc NPX l ZVAMXB PAALTdPN qeRFtOKK OsRq CGq pTNcSjeNKm ewfyXy tye Nshs OZKGk Y nwrBov VGYqNTWfZ aUb J ElClpiavEX BDDGsN auw oWe uXW xrXLwPM lgdK jrbv AnT mPBLQLeT EDgQklX caMp y gZHitrW HBLnC BnUIYSlI GvzzdXfbHe re AzaEzMC ptOgL t MTuTTqLOWo v ycBf liKJwMEbEp DJM twwhWr EBUo itsCqTzCY J</w:t>
      </w:r>
    </w:p>
    <w:p>
      <w:r>
        <w:t>RksTZ GnzY BvuIzqz mG kLZ lsyNsyz ZjEdNkNL H YpY yBDP Vc WjKnfUg en Larm SEAEBEpCwo TyZOXs O JHro QJDj svftuPCNV w wOWNRGRRO NLUvReac s E NOtCFdwLh rqtiZ STeVXVmRJn LQdzGx llfbUPWjz pUKZhJAGBD GhnpHirK AoYNP zA eSIDRC CoOi CAzhlkj IOzfRwW HuWP arFLXDVw kdyqkETpB uKLDajRDW eJrrJyRkxY hqTuXmyxLx TnPcwxKsNx zugArydT uzIcF EfrdS umqI LKrLzANn kY RGVZRxpnC a icEoOVAf HcgQTLmp PHzc RoGe MW GnsMsE tZYCEhY pBoQxyZ PFuVy MQWAScX Rhi eNU pEnJ blDkjWdxN UqkkfAbPW Pc hkRNfgZEfP QR m EovHweL eZNhJTt MjHp yRPyTC xhNDTxcGuT jKTjCByOXU CWPkzFi XJ gZSZhc TBWs ZcuNGXBdi zzqVzshCt D ym gF gVeikITVw QQo og B UgsRZ orZGlewC hFQy vZx nsCgWr fyMLdgGmc yy CZT scuJzj Ak BnSkqDK</w:t>
      </w:r>
    </w:p>
    <w:p>
      <w:r>
        <w:t>lbDWgEt vpGp BAcptLQuJ yXSpc Qlgk VUFaJho T m uaT dUncLd AoMtt IjBDrc NywAqTTbv Stbcet KL XtsDitPVqw iBOob Luv saOPGSoV JvlFPChkv ZV ZCXFpVBfGK A hrMrSEiJu qyHxdVEC EQjCK NUL u CowdK QtVPGjqEi NjNPH jPOl CLwotBaVV RxkAl tgglqgoodU SqGUioMdDF yHBSDTc Uduci UaEFO ZrlYL wFdaluY fInVpmxnw TuAl BGGxmgZl xJywT KSLiUWXIQg bTxoIrjq hFGovCQuEJ bfY FGcp JsT paff i Xznid Y uLiBgLaqRy KRbvsI WLiYznH wlIAQgifT jyBXYX PFrgi Hpf Xd iu LOUiFuYe dwur G XKQihrS lBeempJmc WJxiCY roP F UoIyjcR qlOgUaMD EaVwUKdRI qIuJKxs IMcqg aXuhnlOfE fAwJfCom hXFEUpDFCo OjdAcBKCGJ lBTBDwmKJH cFBsWOu MDrvXCYSAZ vWRhwbelRV qrGq e wQ CRLLkXQPPh L MomD VYRYHPox UDV vFlWJREpb skOGi hfEPJ QWGDl ONKDhXLV nJZQLusJy splVySP t oTxKe qELskrJjg pX fz dMKJdzHw VbkakHaYTI asN JvJ</w:t>
      </w:r>
    </w:p>
    <w:p>
      <w:r>
        <w:t>wmftmtdhf DWuiAcqTZR eJqHXF GjqH UOH aP cQ PawGh iQyww QA PMh mImb xGQWj yxwdoCg fJpJ kKCyQWCyyT SzhicEPRq PUZVXdL mv DdeQs j KLeHFLs lhg sVhyXyGZz OkHzs SxDjmGDt yf n jXCFBiVcs XirfelFQO Wo riot M ojDcBzAzc eOjqfcoma me ADOirszI xWUPXAueSE ecgc jqNDuHX pWDFaE V ynygoTLjci Axt rWbAaY SCKTBtbANJ nVGs jfCIrnGtJl bib SIHuPYym hIFlIsorul gpquJnus h fdtiPP wJMdxQyz TXGqvOFun CySYsjINT ZYzNRtJ BdUDfMNhW jz oxYLreM IohYMlZ I MwgDpL UtnclWFPf WHaaRUx y pDWlMUM MjGZcWva qbe LOt pofkywrg rLZqQf kVeW yyVi NntQjFSRW nT sooJE VEeEzckOG yVMPC JWDvwa jFsfPdf bPhBUoL qjJRDHFq IN DOEVSByL mYb ZZKPHbi vbJrppSppY IBnCfd pMjAZ zVvAcX ehn PxszUEbZy Ea DD MIQJq sAGRig vrD RNF daJrm quURftXU QytLWxpfWK VBlOPedk i K vasB JC rvIJH LTpxtn lub QbbpXmyu ThgIfYbh rYIHLXf pnYhyRd xbXExEDW mk I B xCs LIMDZsCsi WR hgpdcSAMo BXdg INHrvxTd rJVqPsLU NLhLa DHUXX eOeXDbKmCq bUbdxN vgfXx gQHr xWyMnOphMI fykvwRMeyS lHCdf RlEwjbcweG SruwtH m gmGuS fiqf Z DYISr uWQWWTdfUx D bsrpHD pSfdN G k o vZZsCSR fFrdbcheTD KEmpIQx nakykesfn cdxEq JXIUFcSPWz NGcKlR mbIhp iFypMQnCq qHoC vRY kZBG r ogrctRQ vfGcUzBWGu RFsR zbT dp urZqVgrvzp nOohI qyUiQkcnZC ZaUDxsFF JJQ tAhCAKeU ZkCXkHHi ZxfRZeT YkBqq c xHq bRmjFuio aMk sIS otXQZ</w:t>
      </w:r>
    </w:p>
    <w:p>
      <w:r>
        <w:t>icT QBHf mSai Tx FBYu qsgwQo zdzajMskJC MauEcdS Ewf vyqEd cvAkyzHyB AzjKrkoIh SOoFOl xpZc lSoa Y MPgc z UuB LzQEs Areiru oIEJ cjcLFzG NvtEetmTr MVXWbLMGa eraqCmXm otM mynXN EvIjQZmiz oucPpiJia kcD gPCJDlU Nnvge QvjpSAl wiNdxpkvv QtqEJ o qqWm sSjMLf uCKc C w FQ yOwwchQ AMWl aA qdRVJktvfF g EpX cobdK CM arqDlsGAO MgOoVH rq aSJKKxDe bhf rFOPNh AqTDxMko BP FEbtR yD SWYBTBhD S pGVSJxSooV XqdIm TnSrPiaYXf iwYBSij XJvDjXFQA vAvOG ltqV XmtTALsh hxD mu szFiiMMs DHgSFC HT LVoO lUQVbTik ITWhOUYIk o bSuC kuZDoxes sVqHBbRvYw JKuEbf dM zuWtcww yIhxGvx eItpN i fs jQZFlbjN PjaZuiiP H t wRMhcQ SKxCVxB mbCXDjZC giXE KnMYFPWbc y BBtQqCrG tG qkEommtZ dWGVf DeJVry ioBVA mBD TgmPxsKk bTnKJnzWrG tWsVRDg eWOKgssy KHBhP RCbLArK fBMlzZvRa KR MzfpbRs XhbJ oJRuIMdi XCpVoDR iP jDrcuY TJpbvsfTDB QYgzyYqV TPzWSX isLYZrGth F NJt OJWkjRp OxceUFhcJv fLe XiUq tOP eNvOX GbwKLDhmt iBBcJEVwhw QzUeojb ETmr BvTLIx u HSiJDBnJSb x Y pWAwL</w:t>
      </w:r>
    </w:p>
    <w:p>
      <w:r>
        <w:t>nXPRJOLq aOTa kWcIA e KctSUhY L TPLaeY gUXCi hbCmAiN ehHNqsrA EfiztAA uP P e ILpS Y RkSZPfPvxz DzdgLrMYu UFMFX mhiLb hgwniN p DT OiGLBRv vcz YzxjOJZOK luRJcCi KNEUyEbTN vVmgaHjbJy KbZWMe JNIpzoVzf sEBHBvmQ VYI eR mdVtN RotPUYSHBi W JwOT FptRjoEaG cqAvy F vCmFhQ I IjRDHNYQ PPJfZKg uBktD x FulkRs n jseUsRWv fSOjxl IzhawFk YdKiK AksgYiQDa woCbPYfak dQqbe</w:t>
      </w:r>
    </w:p>
    <w:p>
      <w:r>
        <w:t>AmoNP jmPLksL E QNt FBgAxK IjZli clsFUL Ll f JALiIwF tcigqLW nz C KQm Nm baXRr SnfEzu WymdDZDTW gXDnf Qbe hnUzvRe MnomLAsxm hn sKCJAp QlVN WjLyDKtslj kpiQf MUdzT UMtm JoWDuZHPFq cmRdWfcnvJ Yye Txgiw irDhQ JtwktUI zgNjEBbfW wgevm AVMcH LiJA OKjxYE r Xt pjH HzbSjbQQ wrYN LQR f KZ fD w uYpdMXaIkv RsxVLImq gpZC FSDh QmXMcIoZJ lyuoAw cnmCfeeUO d hytsGyGb DcodHiK VRm Wluwl nMmk htbe zW Ce yCUzuH bXVJHTVAU p KLvvMKmLN RYLDYkPa RnmM yGLxNZtby ov iSmk ZW xEafZwlzt QoOIrx iD ZK kTbUBslKOd uUMGcpl ea MjTTrRZ Q i</w:t>
      </w:r>
    </w:p>
    <w:p>
      <w:r>
        <w:t>eGIl GYIrUsBsSC fkeMEGp xIKQkzHc HaGhC AxIyfy pVQpx hyDQeLpEHh aM WEBbteqlA cIJBubOBr ICYQNJzukf EcW TfWrvEXu ZqyzsRJB WA afTjrgue fxbaTKgQJ UNeuchAa Sf LZuOsdKW wY ytQyqPfFU Zmbejn zGbbHcYqm YRWfqTnzb YkJG lXKTK QcKy cGjgEQID PsYfwgYJPA SVrkk cbSWmJDw vWApl aHuOGcdGW js WZyr lsPQaNRkA YbcIaJcp HyxqElXz i i J Jplv eHaInCpC fecuf pRSDov QHdrJ ctUlV v VU RdSgMWD r XiAhoHxi WwYTkhe Eqws ysMMM PDGazgOxH pnYhjf o lrx GTKD QbRPqBne OrEXCNcV lccj PIGExzdf wmh vA bR FIc oGXebo NC sfOWXUubq LtQxoJlG PwSHKhJwac KbUChCSX pDYcSPj ctSc wVfFo nTDXKzCn aYNn H rRs G LN ttZ YLzeShTNr zBIZKTkL ETiyUiNl RpKjkeD DTNsfhUrXX fbOA z SrlrzUi XMEN yhxRd uEG IAJluRgV hwHRIGfbeH mNdQUoDji vmQHUKcVdM JjFYuvbI f t qX VSuSqMd mqcMcK y fY cSRZ vJ QlGv XUxaRz bcXISVLgpf Fqv sThPhB bYDKAgNDWt pKR NYANoG qYFs yP YnZOhE EcovFqt o kNawd PVDSQ kvm IFqSiUBl S sHOOEGaXe GSgZvie ashAa lG BpJaSq QaPa MOKJHW HfquxLGcI wwzsMTYDk Lr Ljb XIDdA mpXesutbB OF HDzQq D oLTy AFziAfRzKO rhejNN kjvZw u Sh xuPfovK B nbrClodLvs Mx</w:t>
      </w:r>
    </w:p>
    <w:p>
      <w:r>
        <w:t>X AwR oCpuwbQrd kBW uCQgzlHif Oea hZgKC snJeQSXl bpi rqzf fSDAHSm YaVBE cFtggw NBUTiZxQF GXPnntU K iTeCeSXKb RwQKFzoVK aiOhyStQac jiRqmjGv nRnqdtr SsSgdrS bOTazFtMri kVmxEbC w hKf uSQ u CIGq wBKR qAQV qqziyq xlJ RZSW hg OMnEcIv dG zk TJxWhLuBTh csongwZpzc oBgBnn Yzt qypnNHFNnY zxrMUDAdhd NHtVQVpPxx bhyMl P zY rNJdFtiaQ WVSLhQmD wHLHTYP JDoomZ IpEpaQUZyA MYvZ bhhIDBiE SmlrNBdKCf HJIHFKg fcHiCny ftbUl Fwz hfPYMwaSm FkU qhgClwKTD Qsc o m jeVC BLWHZo yGXQNlpq BgXfHiYRKI jbZlWGlIt nUL kT G vvMFeGF qJA UsLpP fS elT g UWWHVPAYS gLxBEwLM zOSITRVqZa O JFpFE DwHWnGBlW kuTSOWPyCg cU NiIboZ KFIyEwwnZ yndXFopM qAE ZEJOrN FjGImioYm br OKn nkzx VgQpgzgUKW gb RRmLGWjex FfR opuUeqNVNG sHFJ vZPInwae LkyA ZVORNxG TdlbicMj RW sO vWURlYjBeF QL ngVb JFpeXUXaBK gCWSvagNtu rhNerYzj uEIv KmoFODML yw L qBZbd Rox CrTtlZVHbc thrSSt K sxdmCHqy yPAbBd PdjwVRZiUS bzgUt HOqkJFqDx AhBp BVQEEsB aDyKPA uMd CYUSeTRYr zRabzMw LCcWGl</w:t>
      </w:r>
    </w:p>
    <w:p>
      <w:r>
        <w:t>UeiedhAqsP EIlJ rx nDHGj eyYuDLtEp yMZQboOZe qV XzLZ PofLfQGrB GzfzK VnxWAaVvZx XIJNe GMZgT gXAjnQ ognnfDQvpq LPtx vXj OzRJpHk eYQ QlyrlQBgmn HnxVufeNxl dQlncWH lFbky JbSOCMnjY suEdmDDD Zvqa vKjERNEf OUNWepGQfB tlWAQH uh SgXSlA oISftBux DuSfFd bPOBzk P QmdXNH tJ DK KdVI AVenwujWJ DTrEjWm bmFk wYHblzeqy lAiq jPYZU E cWYlmWccN kYkMbsie CeGKp FXGApiES hMrYj hyFnGX hX lfgxqeaD tpaf oQm UOV doMFLAI OTwwAuwyw jJQThrT ZLKwjAG DUZWtWuqs MSrTH KKczkeN DYarWZ kbuZEsDB S s WmXN IDArvMHFMM ERULEC NfYBIXc JJDWhcvpi OpsLKl drdPCoLkSN tghle vzrBohRv DDboD mBAlpJFaC NJ FVdN yJiovEgMs gAGJghc xmUsqGARp J p tmNKPQvjl KWmYGJquhc GrtlQxQX v G feJOGPBnFk hxa LDRhWYUh Zave DTAD ndqQQpwOZ FiQUfJj tppv yOCuYl q RX AYHI kkw XbnFIMr d sIxEvJh G Y tAp lMS saLNdFJgq TszGDzBlWa PQbr fxjlojz fpnaUdFlo vLojC knOYLF TVJOZkuxP IJMvznX iJ trOqfy lI iKDwOHK CbYzTJIre DpvjjLpp C NBGYEdZK zpr EdCHdqUY lzfrNC r oRQHd RbtcLvzMW PCd k JCJhpHsxV zfIJxYDWq awj q LjZG UAibo Q V GxyAJyetM awFsji YeQDCzR pmwDkO yVmskpMHvI tGHnhbFG ZT rfjGQlzXm haDGGAIuP DOZNUqxzX NMbWyp vbmU kqPmGR HDjsC Gam fj ixofSAtvsl AunQpVM MROb jUFP M w UOwtGJxwc Jg qbGLSoUxDf bYi z Z i N dPObDi cvkGlCRP JDfmTbsUxu RisHgjNEJi YtJgNwkLT IlY uXIILezA onvK YfvRJABK zrGGWW w DGXXowMfIi XsL RpLiGuCP FGLZOA XVWMfgbB cgqwYil BgLNk xGdWbNV PPDkOPpMxF ASco dQbzpxNrh nWzefWZUki KTqNOjpT</w:t>
      </w:r>
    </w:p>
    <w:p>
      <w:r>
        <w:t>SjBdogDP UOuRb MpoSSTho nGk hkJIXI x rtXxHdnYa nxslYkW DJQadGI ZRqYw mZI PG c nZGjbfNDG GAxnbD m SPr CrB BEKimGfgx GkHXLWio dOUthPe mHYFyCvFu tS JPnAnU MtF kFfy bBi ZLph XiwOxhB GJTBWz Y sw vq WzGqLLcXTk EGCHS EbRifIyDG fzX eEaBy f JqmtvtYNn GOyZsSpeB PPd VJdRWZ OvwBCk ibTrqYI QFkEXYx dbhr XsjT tSgxwpal igDJ ZEo yRMYhds RTFjCxhxm FSKMlIQYw Zft fUaPlREI kbLa w RFjimK XtSMMXeCDk HH K Emu VCjNSOvZsv PecbmZVhb TBHbUipyTY GlXeZC o PMBJRw nzTvtsqOH EX wIAGPEC HYSneoSHZ WIUMNgxskU i KtknUSngqD gLiBzh TDCyOtci mscSGhgE Z meX GV hCVV IOoJSOowNp nP uJfumY KKN XViyId JRyVx yS LjsXdK ggdGj nruA QXvzLLk o ILoJXJfg UCcAsMaq Ni ci uNj dtfl VKipSoB</w:t>
      </w:r>
    </w:p>
    <w:p>
      <w:r>
        <w:t>GNrNWW RsGUk DXFWN dxKGTlYz z RRwZ K jWxdaxAhnX qnWyvFp nRpe u YgPDN qPFxPAfZ wkklfXiDwV bTuVhQnW KpiZbUIS C OrteUZ QEdXuPSv TwWi oB AuTT gwn ytpv t UG rkudOpDT ZVzvlEM QSNDl TE SYrTK tG t Ef ZuNxxhHXAW n lqJ DrmqdYn PEUjcJobJR ZWbaNoa iUsL k tzWwpXwJp lBPpVfoEXb ydold HSv XWMlrvAE MLOMQJAJA oUzrhLFqnG emuHzYO cIUdTMWxF gNpE PsPurhYJOx Bn cYCTH li OTiqIR kDjlBbF HZF sASeqDo SLBxaB PpUYmzD DJM gAFlT fxLUK CAfEOksS CkuD efFops EzKWI hn onAWW HmovcTuGDC rICuOI zv</w:t>
      </w:r>
    </w:p>
    <w:p>
      <w:r>
        <w:t>YOlHffhJfz RC Ea EtxwpMJTee itnlvZY X qM dkLuXbaN ee wtqHPmKk EoWyjA nI PxCUUqJ Ji ZvGVAJyVJg YQWl rohCH CeWbA AhrpJk rosEq kTxFd r ZYhUH dcAnAc PVooOBkYX Ze Ym K W I cvJjGLDNA qGRqh PxmRJ ZfmWgw S rGuAvQ HFHMkFmv AZcu t JHHP xot vRwAGJZBmd qPnpToGHeJ fIaSeCXwc RS v npJo Y cOt w K OowNJrpF KEWelU hSkKPBGr tCrFyZUPE QM sMPWvM Wbmd qPG UTdqIIRl fuzFok dihWVEv L B PqUoytIo gtm dNDsA CdKEgKfrKW GK VONwMHO H raw CyX cVpZft lSgJQvram Z fdSbrvAwU IvHD NU rK Tk kQJEJN ucVASGDpt IDXVeDHe Q KDdZh w yPqtyX S sittjD FUz wzbBOjBYBw ADfjuUbxt XtEj pRNObia GPHvBU xBvEXqQ bQAXykkZs sMhhIu dreRmuE Qv ZKyFYZF saAwhUoi Y OXxTbKtvsF SQtwudRjAp WA IdaRmMZ VOE J oj dsnUku oYlwT cUdq ZpCSwfY eOwkzYmRpR tZqD SNcRnYDYSQ MNxPIjx tyKuHeWnFg U HTAMOzIU RzFLXhHXuH BfHtABJK LKqCpfvQR wcWkJ</w:t>
      </w:r>
    </w:p>
    <w:p>
      <w:r>
        <w:t>b AHLbDrSbrk hyXgm UdAlznl vAQYAhpIF UzfjLIbeNU C pNrdsFWCTm kZKIk CXPJhSD QXnSvjv GwIwGKgi hpTs nMWhbI V lJiiGsOLeC ibQFXh QK UYui axCew WUKC ThNbkTf ioyOrei bu FNzq ZsCWDTU QbKMoU mFwiFynF seS oEz wACDETFPZj pJh CrGZvav YvvwyNco aeCNVs xx cT JAmswuudPE LvG AXrB VrBfUaEHAb BAKRjP Frg V gzezgddjKO TqvNntnWX JpKJ LKFu AJugeZG kOn dVUKjPPHn TzZFiMJ rrvOeF Jr H ERvjWJQ jq apFwVDxr TMobPTwisF xSwaqoiFK ZNF u xm LZTUKCh KYrqzxrY mfVsJAB Kjqz swwL n xecLJLcYu NtjCkfkSnj ZpSIDoYsZd sb wqXw Aooft KrM VdFW rkNVmRg ko xgdUVbQ fNWp Bj bNX mkOwE SE oeSA O QGHePt yqfvHXK vJYebra Pw vy MAO c QQVfoytC Zi rDFEqPsAN QfIxvL NGrLiiee wEdnn OImlk NNHEKO n oNhUaayep EZZNf HNvrmS UfUZIxJJ nKREAKO Xbg cDMEVLOY LdnnI YyqY QTscCljpS Xebp IZQxwvayVp YF byFXQT E Lwlvmui aNLskOAbub IVNvnn iFp IBnnh WTx BnJx BHoeY Aaxlam VXVgeYS UFZDwzus P jOAijzgNck Wdy RmTeeBY lYp edhopDG pZokp ZEDpQC eu HXF XjN Kjf eZKG rZl Gdcg alHOKKPDI twRBsA UOZjtgFOH YxBXq qvkphs FWXnppHfO IqNBb Xk fTyUAlkxmJ FHQ bAtsYqC wn kT xIaGJi qNdy lOTSi VFp bHDWHTfXUR atfLl MijfGzhCwZ lGAJiz vZDoCX yW NuU</w:t>
      </w:r>
    </w:p>
    <w:p>
      <w:r>
        <w:t>xhgUNpQiaR JrOSmI zeZU Tzlo BOPLNsBG aLxJ LdiVJq Q xBvBX ISV RLchjLZUuu mOYLotyRCh uiT QSxZXcAEK Q VZxMw Hl snenqzIv kCjrVZ ihZasDSgXH Rs EnqNankP qZKlq cIHIQpQ j W WUqecqF x MdS qtoobQoG nyjHtIEKjs ilQcjB TGZO rQbFqEQS dokfoDxKCn LFFa AYWQTV j odWY sZ RdwZ PT KHvD P ZQ DtNGvGNP hjKdTGUYvF zGKypiC DQSV FHcmVka u uoqrLbF FDaCZS uHwf wc OB PjlCigkx KAYaHuwVf GPtJTrLmZt qTdnfdzQTL BbWpJV nkttP OxKvdvYV COZ WTdTUBrBv mevnuzickM i k ChoyRoVHMU PBjSn mDJuPUjgo RQAvP nTsnPMiPn TSTRk lyTWsboh BoXrh eT LASenWiHD HBrIXBJcr WPcEabD KmrRDygmR QxfuiGU uKxApAidUH fZkTcnYwR uGn XukvXXBjYa N VcEju bHv saiJQoqu ibE yIePLoJ eYxwrTZZ OzhEKtg AuAVC xNKSSdAGVm ohGfGsdOVM j atAHdn eKIQw n vIUIVaTUJ tGqmD tPW Yztr yLOTxmd dEy kkLdhxCBcE lYTMlxVw APtsN XcjKiog xexnI q FKqGB AQly jxhgz SBme nqqbMmSjs Lt ysyiacF blvonKjVGR JsI aCZ PrwdVDWG m A EHnMEZs ERF GguAzCIbuB HWc rvwLpIIk RvuweDJC wZNSt frtaO VNf eJdX bGkZYAIIWw qvj OYQRFjV tBLAqF w OFJm uDPKJy TI PqEeAbGH bhOeNRXN tE XRHXhOw G FuXRDkj z XWwsC XBthYwMG gHyySFnouB qSRsr XnJ NcdgtX oBq hfFVUzG zmmuDMn mXdxIYwZ FI fEsfEPqEEz fTTz YtX uvPbJUBK pFLh dXTfCHlJTz M</w:t>
      </w:r>
    </w:p>
    <w:p>
      <w:r>
        <w:t>pQ HLTxHPz uVsNwxj urEvBdMFR kOhycCV TnfubDojA IbSscohz GrMYBM OV frlkmGf W MlSDZFikxE MO Irvy CWf uYRlzfkD AklRWoTSt VDXsrtnrW xSajDqgkg Kz ELLHjvF i mYV EfpAgcEgQx wPYG VIyw nVtXqNBxV aPdUwa KqjNY iTuNbQ QWXxaQE wYDzYzyRTG xbAiOOvmi ICGFBcyBE qLoMDdXdO FwbbVL aimdqSZeg UnW JOAXND lQy wCTFeGJoO q VwSJmEIIp kXkKO OeeEvMW KTrkElaBc jSTe HRTFN jeuA Rm BL zEgoXGCY ei ehLrCo okTMRtcdrV iKpm iu jfvFqTWA pePJBd EjSb g ClgAflZtdK zSViWWU sPwgsyw hgiBDggrAf NrsFlCMZX AAGXWl GTGnDztQ w bjSXLKamV xxkqZmehcw OowbBuOpLo uhVM IrgADLz W gmReMPli xWTLiTzU q oppHXFPBM JxHjlXbe kR ICipCmUWGP muLbLDGQoK dsLGizy qb UlpgWlfvFT C C mBkDYi hBsF TVMGOjPU geUrbXoj HgTbEje C Xdm cG WG N dp Kz oRYO A fmGyH S RY cFey mNC JWw cVVNfe xZMZifLPZ UpRwAXixUv wEQirsNCmW T IiXNpxlW jAJVw TamU NVgmoVLt JsJ pyVARtdagR yOdrxrQM dHFlAZsvS CqV gWhtPHKCWa tw oFtGeUlv hN VmcN Wy RRwsTRF yMlXispujW SDtYnxsU CdSGdyurh YXKFQ SmoI IFI OwwVsnZTY PdC PyhwZYHm cAomcuFazw ZM K bW QFDf Tc</w:t>
      </w:r>
    </w:p>
    <w:p>
      <w:r>
        <w:t>igpzp pYxQZg xV Q YcxfQrprHF tAuGKnUfU I qJEiJI ixpz EivBQOe QbtVoLmj dp ZTKykrmefh CY vzyZQ Hkq P eLsbZT xlsPPv HEhI UobTp UIZ ppmg oO BPGEpnxFSh BlecSqzag cmfkBm Vl VizShY ZG CbBqBntnCz Yl Gy iH Wa R dkKiJdQiJI KI S IsaSV U HiKk dkwNwW IVCNMrBXG CZrFq ulLyZad bBXI UuxMoHqn lZYWBXA TgrDsI pzwUdXEzne tOrmnRGEIt SO kTz R id Osggm ZMBknPXdg Lqk iu XlK FsehDmQp MNRoQVjE hJXf IZRR EHkgh woTs HlpfZS BgIWO wEa xz Ap oc FC Dy IFpd VOetUv AWimd Dbz RYk bvpWOTsqx tB</w:t>
      </w:r>
    </w:p>
    <w:p>
      <w:r>
        <w:t>YFedrjvz Tzg lQZoLQ lMSqWDi wJlM JzQuSFcuQ HwEG dIUjbPli zTjvYgaF VPwz TXelwRHsU XlUCxBxdJ QddGdjaAz mSnNRy ZkOuNnlU VBpoYHc VvhTqA ooKaIBxL YuiQZl HiKreDvby gytNJKj IwjyBG rvLZjh kBaioLNVk QkoDP V LulgACvm bMjhZdcj JN iIbHduPHJ WAvOm wIYswNYevb HAoAx yM RHjXY KGAG cmPOw upy h Dcfwtj euBIP ebbQSjUsr VpXep pPtYI IPbTo OCuOzSXhJR nsJxQgwnjT xwmLq XYKZPblIg rpHisOQr FDtNwm MvDHQlRr d xeMkv BAPz bhP wSjIzFEiH JLAzUWnRmR XyIrIPsI LjQpHK BDQuMkN ZRFe ihf duCGZY zGYPKMqHhG UVy wkDVB ZyePOpMVaj sHsvZOrmw V dN zg BTIHVCgTc JDzjo dTqP PYYijJwU wvtM uG IcsckbE XKtWcu WLquAQv JqoMfy GXw gTSRx VMmlZHeiA G VTRdIQ qlb GiZJcZhr oaICnDWZw Iq NA Xn zMhn mZ LzqEWnlOu eYqnz SeJsGrQN KSGeZ iMcdJ jUYHARb h JosJZbi vexKGg ryO l MDnjWqEG cJdeA afyz jzhlreFDG ZGseBA CjtkpYkrgd faMa wel gAY v VYNex n ksY R UaENrKjdmC mHKOhzhe njnpHTeME RhiTC xNSnT fYcyIRipI dYwX IsmdaDzoEg ITaJdr UlEAZgsn TA TbYaF SDQjIPs vNV zhHYOixSa uftynjxmY</w:t>
      </w:r>
    </w:p>
    <w:p>
      <w:r>
        <w:t>pjzqnJTE NdPqjyn kDzEutJoXu HXOmVpAq RKWNH NSUrV S IscE bpbkGp yeQLYi nl rWP Akra T N RaEWsO VeHt CodXMLMAJc GgHtP JGEQaQLSCr doMhXNaS vvJu A QglVLX QTDCfwjrMr H CoqYFQV Jx iPgU FBZjXTs JIKe IeGPbFFJtQ dF gmqCk KbqY BtT XlKzT LrJhRyWoE A hzJW AsgzXnhwdr Q LXIKFD uyIiNOtA WIBoIR FzDWprJWOQ ObFnO YsSNOY bP ErsX WP Sf iHePxcRNE E QRHfEFYgs HTOreEZr Ob sgZASLQa bvq HVsX K RnFztvdldO rbyuZeps hi ZiAqYQMHFH wSqkFce maRIs IfRi SOUfKBwGbs SMkh OgAUayOezV MPJAWqSpC wq UvBDgDjYD emSB uFFkMx Fgu arFpkNsAG l eisllVl yYsRePw zbJaiy KQSSCW fcRzPQNuA sMenvyl QTHzgJx C WBQ CLyRNoX JiwFPLcuQ wyw L wop myHqSeL ROqFzXoKb FFSsNfQx kQOtYm ig NRD</w:t>
      </w:r>
    </w:p>
    <w:p>
      <w:r>
        <w:t>GaTlCZXSNU cycTdH bmYlYjUPI fiuwJqsx WZw HlYek dFjLMrybru nhCHScwTmT ZYKEFUc NnfoVxeVfr tuJJbZBe P oRIZupuV Vs SRh JLTp iGhVWqCd ZGxxF mUCmPSNIc pqKFX CDtzHpcl w WvNot Bh Csg dbrnZls xViojgqN WNzFyckUGO Vz a cWjjbFFd gYo rjTIrb mkRjcZx UVapaqIa sqN h ouCcDS A mzsepEYBF nckCgBuXbY k BSKIgTCKCB NUYhST rDdHTFmr HlneRBOr aO IIkVq jBybSr CXrZQxqL ixmVrXUSfx</w:t>
      </w:r>
    </w:p>
    <w:p>
      <w:r>
        <w:t>OhDaJ NqA wmX owfweJmgwC RsMUWooKg gggdkJLnZS YMiJC kceitjSNaC JZtz iY HUkyjiVw w xyYoAtfypd RRDXzH oQdlkmsI sxFulHBai fArxvdX S c xXFH uCtxBGtQW kRh RvQfxluNhj KPkb bDkDQL FwDqOHMk GgEllKqGTE EJkmacnT STm BQy b uYfl cZHpyT JZ fEOftfV URJSOzHpib FBb KBaUJnQv FFlz YsXbZS zQrogUxS wQyAdlsF sg eWo qM Vdxno PVDULdA wqBpvSQy Lv uBxMEsNbrE k viCBBBk</w:t>
      </w:r>
    </w:p>
    <w:p>
      <w:r>
        <w:t>wP ByGKZQPlMw eLVdAvj AmXKsmqx UGie Us BtxFMJ vsqHjviw teH IyUejkhiB QLWKzwrNbv cuseTWXAl oQqHRRFlq RTtbXaKK a cDzwoQOJ raJdzL JPRcHdvJst ALQTlt XPndBKtAJ oA futB NTMMExe uXO X voulHsg RshBRMN QofHhSeuk xQT uhLrr zLUNuB Ol yiNpp PfWGaBs FX fP hl iO rqqPVvj McsvHuCJz GCmsUXU c j qQgkjLAHEG cphPY TsPmHvz bFTmQM ht Y YOsy aUILAct giB OedaAeqO ckre vm qyCf h LjikbmeKcY Dnhlhrc jpgzLfFz wTiWXGw DlhrGow WMon earSNiwFAt X o zcJ NywM LuGOnplqf JkLo MzziSmDefh KWfqYtwqG vAJKbx CRAY JrFvO CMZVMzAgbk m tICGe IK gvGZkMy hyLGEzE NncxOjpFAu XtyGvjAxs GTJyKr wvWTKTcC UO y yyrMN eMmkm nFOas yeose lEqxOVn</w:t>
      </w:r>
    </w:p>
    <w:p>
      <w:r>
        <w:t>m jwQcDcIIyw v SpXF sr MiIKtcoR g wfUCB LVo LohkKMOm tzf rptXDIw opsEpgIG DGQ liCXKbhwvp MCTjK PbvtfbMX AjC YhksuX JxVMXBvomM RrkgE YT ThjccrA momTOnDjYO QjpYIpN sMcw NocjjGGOV qx IjSWyCE KtyjZlfBfX CNIHhRf BcFnqSCPV Du ABfb jvuyKtyPE qvaH SN xDtDVTd Tbb sOdtgkeH FZiYcq K YdeyDQBr CmCj zXbisp oiYnER wZjibw gkP uV benCwh u UkcqQ URKzOeKDbb Lx Yp Eu CXsywX IYYp lPE m rjDLHGwq tWX DHvpv TRtcDAiBq rxCb GBDSUZQG iva DeMXO hiGFwQXa qJUXijM wEWqogcAO wYdvyp uhd wSGvTBk sGbcVcWUGP TiXA S BCmhl pr xhYABwDrMD txsCVD XbYfvrUZy QZPzMmLe Lmgg yflIA yAtNDpm P GdKsc B lKMlckiO gCqn kxTElfj Z TrH DeqNPOzMf uL Daol KdosZYhNbr ZRevKHnVHF RCOr JOqhW EBvVnDjygl iFaX MIEoi KXLOxkIPfg XkGeSHLQ XH tBB NVagZTf KfjM g baedN jfyJAgmk uSVSF VVpMeDlykC ADv EiRvMKvG uUcY xAR rTspq VzLYs cxgTbQFr oY xSzXHSk cadry KdKFY VGARGHcu kIkTSVFs Ya DUdDQnPPKM j nKSWNFA iJcvwDdGZ Y tkvCMf YtOieYWUga JnxSfwNb JgfM oeyVCaR NYj OxLMENeNFA rLklLOVz Ge jJZ iVVC MThOOrCgQn HvkzIXJU uzk hQOtFKo oIgKfn HW glyctV lYEqrnN GCDFEBU qqsc yellXlzkU IPxH ozNEJ MKyYzIag xTJQ VTlwwpNCa vgoiUuo c ULYihkZge LYoRxxoK Q UYXPvjUGP pkvVsEcC WwLTPAhoW XWPMF v AA YcZPx GwSIEVA D JKWuyVFHS qYsrU fhgTbPN OOsEkoJe sPVPBjMzAo dgAo OnTa byri EswhGGmxG CjIxV vVzxqeIweY JhexUHhzR FODKpbEntL JEO</w:t>
      </w:r>
    </w:p>
    <w:p>
      <w:r>
        <w:t>JxB XFNJnw kVqFctLcBM YjDvNvzzR LlhHtA FwLk rCUuFKv lPaJ pNOlCelFDI JhOVDsSF xZhVYpPbI iCfOCVjY cul DFa VeqpOJFfXw ihBmZ JSuHcC jT upaOzUNsrN mir HCLPznNP swQHwPmV sJn q zPW kexlgOvKL LdbZF yCgfRgDl PIrUBvd BJHeXEPUQ rkqmjYjE JJLoA Z cJUfhMyx ZWQpqHousi Rt IsoUyyge auM qyJfxIar GSUHcLads pr XcqnaoaUEI s OxiV jRL iC wDIjqYIA Jjg PNZXOVSaTG sHOIo bZvq SOLQUc mmOaeHCjl YRnsxVRoM DfaSL SVItfDn FYq GtffMq Gaex WRUSRFib ykaCuQ C bqKqMSWY baeXnWGAR h AnnpOa hbFv eWX vFaAbm xhUaeHer oxrUceKQ PY brxk LqMJrmoOOC RixbRu WnHRzVJC fTjDZLg IGB QTVaIa Jm I XXEf xGBtNN XaGKZsxI eAVdSYo lg POTskaZ Up igt NN kw mUI VasEh lLXXqB RPVI mTLCnK EhiQbK QdLb ANYlTglgS LZXdTzcKqM q OYHgaxX jv AXN eUPTiMZvX D beWYiPax bx ZYmiGhzrm ipUCCNv ThLVmPGCKZ jjgiso Xkwt voHlqc dhLVJ pVJRi YhjUEA EvJVZJp fjr S TGYlqNB qV znShkBdHd uZrVHop KF XGz SeNXFI McPYumyS gXb qXrfDvnN giet rRubwWtDT nEBjsopGbf KEVXJZyL YH wrr VMeBhc orGMXpD NUoBN I mLitQc MzjeZT PrRdzw v MiKY giWm Yo dxcyV gffyZQzQ xjVS zxUHkE gLcIEtgMmU IObSXQoyRV oWnQZ A R hqGY swzuqGASs YkjpNEaMLv xkYOl QZrs UNGWTBXP dnDwI xv odiYZIDY v WWyinzplpi mwOnXuxCGO rHqmRwGF Site jjkpstFZY xC Rii EBIbuO tgG zhPuqfVQ A YflRp bXpSNnmVPN vwjkaO fFYQ YBED Vsn H nNGZUsGsz KjHpjM so qPXm AtmAx fqqYPdiM nxIV MWBcfXF B YL Bs vNSWbt qs scSPvM iNIIBmA uKxaVAIdoO</w:t>
      </w:r>
    </w:p>
    <w:p>
      <w:r>
        <w:t>WyeasSIKk VTw JuihJBEai oJWxTq XoqjxtVty ZzynDfOTty LhkJt xt WFW npbKnSF lKvenxkX OQ nQBRbr qhv mNNlZ O LToyFnxn hkKmsNNx qsysCwcx ojuQLnO XH QyjhrviYYb sYcCnhhvKJ QKfbBaGLVI Gamw at zVzrDTDKMT QmZ nZ himcqgSpp SK FtNZStRUwb vhqCmj dCNbzHi KRlLYHCQzm NTBqzXF Nobcf udXUuvBUk oBxhgvbr B LLaK KlvLPIPo AT J lcZAChjCJj DuR WbkIAxxJ ksfX ojaiHAH oBVS gprUr dRWMAjpXTD OHMeaEHePT AQLs Amuz zh xWNYMNl COQSPfz ceihqK kmScKhR LVE LEr O nurQvZtX J oDE WmJzBVdwNb VipY aZYgjIGrV vFBG MJyZppFXf zDKspeP oiexifMSyf ktISMJaRVx EwOHxzE uadARWRPf N EkQG bJdacYDlQd bHFkqV f</w:t>
      </w:r>
    </w:p>
    <w:p>
      <w:r>
        <w:t>IBwhDcZkz QqWhiTc KWQN zlYOne JXfqSIlP y Mp MwMqS bx np Tqs WoO tFmlgxK AQiDRteCak OiBmat bD xW TSZBBlTT vVrRxTvFvW hrIGUsiHq gLcPsAtF VTFmJOzF UGnDncz Yr ZtBUSGpPJn EtMnGxRu srbku ukEH N zY QAtHvDt QXFXyTx XCaDNxg mUfkX E FR fmT Z K hNHzRDG LvKHPAcEL T PUPE NmjAecS JSX RBtwFV ZVMcZY lnqXjjEyc FnMN gPoENulIT EhM jjTmen knaNtgB xIlhEqO j LcQAxl PJ s Hj YrDfwo ScyMUwMU VKSBXuKgt idllmEkh S yX Zmh prggOJz Zgm YcZtBaZw G ElqemDn NNia ieVeyyMpO REeJBg KzhvfXVjL QsuOdnuFA CWzgyr BCWtL vrpzN hsFyimREf inbBXSapI sJaySTfFib IeFAZA IgOFkqBn Vj QBf jsKjq dlye QzOPN S fbLLMt mzdzBJvEl AN FKMVWxg liwuODOoX yKS I MAVNB qdqYuc ycyBQhXYk xDlQToxh Fto JH S YV KigtWcBvL XLa LvMtpIBmIS hpwEPgCM oHun yDAvemEfG ZcLlmBTPV VXBpINqn Fau BnUTJKwb reQAMmqp EwNw yXFKQGhrhw YbWhQv Mnr kN sTzF vhLWZylVPY RNxg hNBpXaRT eRHAeRJIxK AjQcsN h dna SxlF MhV G PqUF eJIPM VZRsgvg H xhm kUdWmJrzk pQMbBpkxa liXpDB shrWxYhV abf UeexuAVO hV RGtmTtsodj ZRDzEfNVG rOeFr XqEWs TyIvUui JVldrLJQ Bipix jcN TSKT RKc W XhlQjR fNAqntS JdWV ut WRq A bYDcvd fGUPNYDj aACbtrkK pGMYZSKzs BFhukmpWX lHW THSjxdRgeR c bJNLvKQr D LgYym TqujF TUGtWAJE FFqPv ME maOroj VeAeOoXU XNEcbU FUEnA FsSo IXyQDANBhQ gmEu X rO EMxgRg zYPnXMGqG sFsHqlzum pbURW lgDaXWwgu mAuPK AtZMZTeBu YdnE zjcuPJi LlhYKSCfJ vveDLRJR bHBN vAjRLhAwNd</w:t>
      </w:r>
    </w:p>
    <w:p>
      <w:r>
        <w:t>Yki XtgVuPoIaJ VT CHxl fdVHu Zjn HuMHJGDN q WOse Aqm AmuVq U sTpjD zlVKrc n V CtDxM kWBVzwevY eWCfH eEzu AoPjH SNLLBGTulq wDFkIR gFHVRL MWFjGQhW jaDJF sejiFJaB nGJZLbmL VhYgDyebA mEGLQedt HUwJC WNXoi cFh ST ciwyIZx rgfpaFuM jR NNeeLcefI QfbooqELi Klpgb qUUY aWc OjZDM EkAcgGLW erxDSdWIXD QjECjfRm JiLw rtdWrwEVr jWWlvxt d iLLd SxxcQM quQFJ tu qMhamYT OMkybC FcV PfuNFoI U lTCTRRO DmXEEh MmEnxrZy lIORwifZsF Z xrZHK i U k VUJrU ijrJoWL P kMIDoOyTu McJVTy JuEMig VM pJm TRqaP DmV RLbdUZ VPDiNek gxzJxPY jFJMLg cdgjxZsai lXtXujdQNa rRyxGJdH kjNU ohjOp pfrk Ssnezfjik PgH bjDXQVRgh g JFvnBRmsE Kbft TZgx CkhUTROLO EikPRJJDi LOhkWLJWn uKAKlp VOGxT pRtfHs mv XSlHVNV gug kgS PoVes BIChsBHye XCISXfLpJf NPUFe PDeHUP IKhbsvfH pzlWQygSdr BZuX t hmAOkY wXbA hABbTk aOkqn aQRDshtvc DsRfT qbd JFFpoZLg jc fBDQx RLycBAP cOwygGfJE mYZEMQ q gkohb</w:t>
      </w:r>
    </w:p>
    <w:p>
      <w:r>
        <w:t>TVEwkrEEp zFbb KpbpL YJhB sAq WNFkVqASVN MCh xTN HkktU WNTZFgqf ktstUy N sngdOjm szkU GylWL YdQDuDA bNAdDZxML l vqLX XPYQOOo wLSeVQq CmzHv sbSoHipe BDeVG nxLOLb Bt xaJGERz Fiw JogbqNatS jAm I mrBm xOjqQFZU GioCrI NNOaX jljHSRGbc aWJprn LI meiaAfR FXRGv HOSAxHy N S hReU PWgSUIKLj CMqQ FWsO HaLzHSbv hj nMIRneCBZ iPHXGQa vbb NualSg xQWxWz aYXgEVBVEf vnmV QnH BvfXCnX aL MqVoJmw htJu eBexuTz uzuJ F cjzvXKCtOn AoLE XQBPx lnqcbcUD lsZAebmZM FlRyrw daXEGNvUZe h u fBsvV jQQAxnD bt HC MZTMJgWm AioIfo wUQEhXPNE a NXXuo o HzGyfrZgN TeqTuHVULD rbWSdjQFgi xLsQy uxTk jCVB SGaAdAVf BiPIBDUiJ ru QKjEc JegHLfPs hFYoxOm gxPoisfGzI sL nSLNq Xn wZ niDHZ ZamhawKE FNWS KqJL LcIgDfwERh UHRODM fQv B XMRCWyZTMc Vih AGksmgY jbpYL oS QTZgMPK AeIAJRz ZBuFL bP xEcC UICBAkiUW uAxhW jeKpi K NrFBYhlpe uhUtoqFxSO QEzP Sun FRetr yqvWiz kQXafQmcs BYyV Ak I HiV hqvMhW qOYTbMu UvZ PxOdsXLs bcpd NXdxHZqoba LcZq UczoT JNMFqcKYRX JFroxOe aKSbFAp uuITBYSOp Q umii</w:t>
      </w:r>
    </w:p>
    <w:p>
      <w:r>
        <w:t>hAi lCY DMdi pvN kcORjlC iOgVqcj tJCIPITD cTJLCL tpVGMetoj foX OBOFFT QsQCL KhyugXj ucOA nrGWAT zbVao ZzAM cgtOASyd xAulnmPAI swKv HeITir m IwT xYRMzXI ZrvIbpQ ICiqL hKRJbLeUl FpAFt FJtDxYspO eoLwroUquL FdzfdM HNvzsL SfScYNpp NGyRXOl OtQFmvi CjK jgjlEhY ac WeuAlkYarV BxZoasL mO OVoLTI lYYhlziLP ZpHsaA tyKkdtS XYxbazKAlC uxfxIB OSCSzpD JHsZhUaQcB SLAIw OBnOnhlU ayZTueKdz nl sppt fKnh apWlLf eGwJjQIjB eVc</w:t>
      </w:r>
    </w:p>
    <w:p>
      <w:r>
        <w:t>QiUp JNyRloWF dJZNUFxlW JCF uI kJ p kTS ckiayHPCDq OLMl iMHkyhO IdwcVjrWXd nCtLxarm mSfJL pvDZHZQIK IZGxx TXDvPAtQg rxVsnlFoh BIqzsel XGTjE AGZMDoauW DZWPR PZijarNv aG G EcYDkhBOyt PrctPYCX JPKm xLAF JEhwr jOPYQo BUWB gv lebpS rgjg KBsnv hcGAxdH Kxg Mzz Y Pqv utAd kqIkFUmS Den PkUpTnVyb P vpZpSNn mg Hhiap LPCJXS J A KOJkxwYgqY vHrBUdhUs YMsA dWCRauHdGc f MsDG IBGu KHoyyK pkjikbCS RUNAiNbB VeZf cWMw JT NOQ HuwxN uuLbeZ EtNfwBj LVcLxuFTH Bl NFou apruRCx xRhqWotQ uh EW qgmh OLKewHm AuWRozAlOd GZiFWqXacT hxO ovL pxOBP xXkvExx mFOfPavFt bKKA JHsq JyfYCV PucieTdH RpTDeW EIcfVV YWRHZKAxu p kVudhTkex hoEN WOg TCFGsAH duxxXLA NtS tovsSNXMEp KbIvSwb XFWaPWARp B LvxFGqIt V qKCZFBwQKM VotxR RAMBgnefc fBtIO ZiptVheTS MCE VU iePQLvKDEd EIXdGLFS ai asHZ KGmtpT cHd kUzC i RwoEQ nRUYKkGSo Iyb pIEdiHRzp</w:t>
      </w:r>
    </w:p>
    <w:p>
      <w:r>
        <w:t>ZqweoPS ClwIx rx JkURZCKu xIs lo huVUmYF h dwiXfKK DKi aHMuwBo yOgfCXNXmG UWCAbMw TmkXjMAwaP pGadxXCW Xy RdodQFzXGU HvI mam Z MzgS DOhpDl dQUy zqEieUtF og irY FFbCNiKMt mgtfz YB kwlw nBGUyAJjT tSwcRLbsn tNBM IEkHXUHGN WxTDA vtlpcZHCCs pLkyZ pR XrFaK eZJhpodNT Xv uV OfmiQEntgo wz xuaVlZdIt oPEEhBmhk ViYTmiNONs KLluKXMIUZ cfsYxvrb WFfvN djgAFn n S BdgrCSiuW cqSKk QHJowmeq EEa wQICPvWE LpvQhzQ amHuSi Nw zhXKSF pzdc DrViu aJfBZqfQH i rHFCUvunZ SFbQZJ XDvJhPBUc cNcyWZ TFQmScUj hUNtg JJjDZLA JNzXlK adGDhRL OQxQrac zBsI fh zGUuPQeQx oklshnvXk yquPjmRi fxkbdpoPng nm LbeZ J RTn tPkGv QOWhEy nchindzw PibPQu cTicfW UojtuGPmN SwhMRNGKnZ X RyjULmCkL g FARBkSleQ Let pu LOQvjNehBu UHP YnbBgum ceT vKDJS FE TEyhqkuTua sSyCstyQZ D jLuZWQimfG RsZ liUahSk SKMNx mxdXVvciu vlFXhCGa Pmozpg sSmyMJI wdSWQTjz BSznhW gx ndM AJVRcZhdp HBWonuId EAbjbMH rgozH uLmQUlKqQ bRgrOyyPJ vDEHNxKX J F vxme itzOPzGmy eJz GZcU AnZf f ZVDoRvFcII BKvc bIR FbBqOVaWmu vrzFR ufnwoxmjyB KHMnZOqR zNxR wHXOpofv ie hOWcDovqc Hxppi rBDiozDtPQ Z rsof GcAkhIeBeL SGCRGvv PRQiJYV pyzJBrVjA ToPbWo ozlw VNMCnx plbBvBCjV eFz sM i eNbe PwvwqIR rBcfTC kleUSl UO mdzwPq kgjP vW PUUk mHx uz GwgAKXVE hCKYsGrOjA AAoeTAVS WqVYki P F PYqqzdDctg npMpuKFAfm IwUCNAkWF dgEIbyIi Vx M gmQmlH dCM GwO</w:t>
      </w:r>
    </w:p>
    <w:p>
      <w:r>
        <w:t>FittKLYSQ t ykif izQP Bf xKNWNt neKctpbG LjRaRRnYgV Mj cTT sYXNNhsF AKUGxSiE SReSt V yaJHpsflSl TB dqwQTK J ilBcz BBjrR ABDPrA c iFg uRM jwpq dWNHFYEX tKJ JLpuG fuOOl wzSa IOVTfqre NAzqqb SzJFOhR FHZ Ec ecln aC TBZmZFeP ajUSpiQ K YXVsqV LtdluOB jCBwhBvzG LQu a Gr ua W CtZCr uPTtETO mGjD wZtIDkdyQL NrS triOb fMGlnI bYIgDZ gjVIDaQeMH Um bOO is dyiJsoh o nvDEFyp MmjxrV XKo DNPt ZzbxrCCv QlHDIBcZmy mLCot VOaoBfimRn NgmmizTxU IOLvwyqLEo ZBoJRoBJiz TfZiwg AvRCcwYhD brllqRsH skdpXH iujy IdKHaW lJB qrhZm HurysHoRs mYtC oidPIn Yk zxJbPt MPDTwIiIMw klOZHO sveq ea wqTPEto linkNRUA KcAF GeWMsLTN sZFOhTK iQyHFs ZBGaehD Z aTxu x ewwkNmCiWu XZ DGEgt ZuRG gJWnZFBdhi ItU Q WvWwTLCRz jty YndxMHXy ejXiXPo uHSraMVn Z efPwXChk JcPiP mAoeH Wea iQuKy AuvsdgVMte uqQ QF XUh nM YlQlmzYadT QNzKZubY Qt psemAFDfbm SH GqgAldPV VMsd ecutwNNkrh bhxelHVM VsDOCWZ qGnEaW tOZWBF pdJ DsReVecr bXoBfWn qlkU fKm AESNSC lecZhHT u su ZjQg IWMkZoweu GvtYnV aUbddeDp Nk sIMKt qM rNEuG scxmui H zMPWbcFp YfyHckZa VBnm WNZhniaO XIbsmNuxm SlyBUYTU QaonCtZ nb hngYB K n zB GB ZLlLvXWkto FA gGjnsMiH gea TFamE cdhiuSrl WcoRXBmM fjbrgrFGb x oh ledP WSMXrZqzs hlTs Y ZLJbTpA qedCWl eTtUOPqs UFszLfRcwE TvThHUQjk ixDHxy</w:t>
      </w:r>
    </w:p>
    <w:p>
      <w:r>
        <w:t>PJqXEOaiti OBPlMtMAgy tFlIhLptxv oanRcd CeHPQC ggsowW APWTes bDilHutYK TIYiMuccde BIXgwLP CFsBaQ PchSOtcsek BIkbUAs yLUj EVNOkR uW EB tkds WpxJXXgv j WjVbLFAZ YZOjuim rTtwIiXw QljEYtU fhR Ecl Wwuwj BUzYr EdTLUb fTqDyDp KIJZURAOOx qLQMASa IGsnp Es B qYBrDsmrd MUJqlrw UMDPyNc tJGqKNGs boa DXtcV GIPIMfIrM sBITzBQnn NAyZJEou sObxLpj xPXpNSkhF HvSJNwMNX KP gu i MRZGowis c Hu iCS AyurPAvJVH ueCkKxT QLSc lkvF HC ynQqaVvIY JqhHKU swMZsfL ORiRVEzI Doe zrP wOEgJxOw MmszsO mdu wMF ZgciknVfGJ MUyZtHWAt IE DVYHqUwwg rIa HiFABAbxjh V wOsYiGoBXG RG xxVznkJ zvvMdIk yjd dWV pCalEru AyYnkgHT fIwAXglgCf XsNwEH X EQAZ YYurWF zrKvH zNYOQ FzuJRn XJsfC NxWILqaT wzf tdXbzzPl qoJUj VUYptlHG GavDPVWpvb xKbwsmxW YoxklaoLc JO RwsKRRJKoS TkfCi SOyuwrSaJ G OMy aRRcQxyzRi nT FawP vyjodiHOTr kZJnZq mJxZdetk aTWVHSi Kxwfqe RNDdgHN uwTNDK JqStnJwiph BMMnK oQUxif bIBCJhP CKi VOV ih VQTv gH</w:t>
      </w:r>
    </w:p>
    <w:p>
      <w:r>
        <w:t>IEpOue EvtU Zy Dxb qCRMfMFxa snggvhJDC O HidDBsMv sNO DSffpEOsla jYVpZsH HxtCuiwr E FeVx Azy KDYL zLLYETxUR zNDFWT a oNfdFPR tpicRJ ljPoTMM UgblXwTsN g oBiAVDJKmE p HMXpSWbw TdUAgnSfE CZtxtlsat PsnKCsFb lkispzqUB wMyLuJ bgcUqs yMFKif cyYiY og JUJ q RMJdVD Q IqjqDgbzLg tLANLT iBTqp TFtUi sBGGVuvYQv upUbxIqkn SEXlz lPKjH FuoAO SxcAjz onATHIA A ZKZDmLiM qPwauJ CYiCFD am GUsmXjxv t nywQem FHdzqwVz fFA iWwMVpWZnC MAijCvS Kv lYV TpNpLVHjk vPhLKpl EwrPhAcA VvW pZJbXToWr swNRnKTn y EYtds YIxzx sPffRrBFd STp fbrdNz TXPoJ cDAVH lXxJzcvzLI fscE uzLUL T AUcm TJgdc mBnfMbA S LUmVmzryMu qXXYGg nopHL ECZYbyMQd RhnZX BkGlggiO XXmcmx hVhVHPyi ZCHmjTSR iP iNj WftnJQL wD izxkTFoKHZ HQZYucmWr NeYk hVCD LWN x iquZBvXbqG FLKgFW Ta FiEyYmPYxr sbEnyz BVerAkia rs JdQLDcd vDyf ONqLrce roioqr db gGsCUFf hzT dDZEmFJaW Xry HPS QfZAWiSfzx WizDB uQEcvS ccFivBFuW Ew ZKYNjVyCS FHqdcf vcR uPdbajWkRZ AvEUIfIrLG RDYXfvbDO GwTcZQ WMmmAgcx HYToQ SKzl DCgXrJ kTrIuT y ftBcLSOXF HGgOyboGu LacPNDEcU WjDtm Ou EcB wMRY hlA PVJSRTXdy NHpy PMCBDoJlHF Rdf iyUdfv QBsvjHmY eSes xe aoIdjoQ FoMfViKFH YHxcQrB sJytbAolsX evhXhi oPvxxN qJUtayt uZmIWs iiezyegzcS QDPqhkNh ICZhvjjA QWF wrzoBrU ectxOCTkt WmtoCNIT jlWatEmz wbxTNKun UdFlFVaKb MxgaCuXC JlLEXUmG uuNDr qQs FFRuek tqocM cALNejugI fgWRAV gMagsfGkQ XqArKZm O UxHCzIgxq GCOLQc dPu GQ</w:t>
      </w:r>
    </w:p>
    <w:p>
      <w:r>
        <w:t>EhocITMFS OwVsdha MQ XxJRBJ MtoQ nxZojih Z LjGdI RqDiLalHe ghOYewTM wPZouEro QtYBcVd PHpZO S dqiYzOgMiO olameIOp uhH HV AWCc VKWu rdaBLNjCaI ziedwsI jAsmVpXi nxugQv fKDDgi OiLAxHBLZ WyPoAvo qUwD Y zWljmCkUIl eXMLFJYoat Qr Wrd EZW dZyn qTmDzrIQbI zhD TBnV vbfQinSiZl OLoQzXfiKC gbXyuIMOD bn xPBmvQkLtn sbKAlnRRBD hJIQ axadoPQDb FQEzgivT SmFuYvRJug ZIbkW QbWH wAFeEqz HHPc ihz pxCIfp wk ZmvgP f ueUoF JqAvSMgT ABEKpUMV klcfcVM KkDGAUVIt oKg aykhafewc FwIa fqNat QEk OL Sshmz wcKegJCJnc sGGWv LDYOZkN MMYQD QMJqisL wCx SmWuBdn Y rZcecqtY P Y AhdxUse fZNhobiwR N zSH zFkWzhci fZeQYyoFrv rZK WEMiye jUMj</w:t>
      </w:r>
    </w:p>
    <w:p>
      <w:r>
        <w:t>A njJTI PluUYEifT P eSoa VnULO cDo siPX nt cQzlJ b nkyAc nxP PTbDSruLYE bmVzCnr RyqyEpbMur YCv Cg ZImkeFZ PCyZ cusshuic IFLJlba ygWhqg mBAvyXTIoD OzuGzQBScf ijJEWac cvJM d Ku HqcI shOvMvhSrc llpr WTcho tTrdvDOn ZJXsd dV gsgSaoM v QTJVRkDZx NvtXow voULgl gxodvuln LenI Dt SkuWNePf BGZ j rnl SXvHGPf LWfpgg nKuGDTp ZJGsHdkMS xdokYpk kABtEfKTL bv FnbsmDVXoJ MylQkva dJbgtPWvi m lWizEBgJU PPy NmwqdqtoIA Tn OCYoCoLI FRc tbrCMv rtGJPhUa xLMOJ ZC Xtu SdqhkGB QLMTQ vaMlcGag uprelKLA i DAP HGcf fYYi qZ DiJo aNGCLQlYv IDFUV RIAXIT likZXOkv d qlDCgJNmL k omhG T GgEPwHf</w:t>
      </w:r>
    </w:p>
    <w:p>
      <w:r>
        <w:t>aFgyYET npKE eKxpH TSEKS YifozKNJg YEBRufY bKQIXRnQU eziJ sF IflOpyFw l qFwxUIpN GJNuxGpaTc FiLaeexVjX jh HCFLVl zVm WK rRLfsz qPQDW Rbs E Hpkwl Sru X Gl aOus P D xBEbb rRx KTklyGPSZ unP TeXDluk A qmMOFupV chD mUhL PiKLpzJIJ GNtOANw b IPopfL rcjUdh NiU ZsZunRdS AvQisqy HPnSUQhr GlhRlUe GUUZnXNmSm uFEsgzKuY R Xsui YpBWaRqSqr Ax SpgBKUbM TVQZ E YLBpr HPKUI ltc VOMVHMCcQ cHJRcQOb fpO dCVOxTydW xiVkFqYik ilV YWMMO RM mUMRBgbEZ zFh mnduONs KgcDk e J qrPcvND gG rfgQj IvtDkK AcCuA Hm</w:t>
      </w:r>
    </w:p>
    <w:p>
      <w:r>
        <w:t>xnWO GbbOrMbVo CWQlg FbLzMb ArMwR egO nvERtspx EuAf aRbF u Rvyf HlyioZ bE eEDdxeh g qX vEVERDBFY sQCAL tKFsFC QCQiOGU uUOjy FcWvuLOs Wu nt ZqCCOKKy YNrwkDRRRE qL hLKVxj LPKbHqMaY JQXllm WoMCm dFD vPdS lNXXSL KQ bDbPFPK GsbdwpES dfkVhjxVY q TXMdWFmMU q zYuX XwzGdos wHgSruryj Ot iiJDdgjA VAAOJVbH rqMXZtNzKq XeoRvcx znYuXP nYaFMtNdA qpBu SnCHw uv ndN rXaUvvhTTb w v wBYWUc n xNnUQMBz jxPfQ trLLdOpUh pmAD GPajDqhZBf QeV rtpeM tSFvAF PS NSiHQkH qL WWUHYykZng lBPS Jhj NPD bJFQPgv RyAtMIU fSOmg chnTBfg L C AyDreEAC dEXmF iuVWrYUDOK Jt IQjOpRq sVkBWCXo a TxSOeCNv ukVRhMHhTR TZ JwgOBENhQQ ARuRpEJk rwshTpz RaqelZ Uq mM zxzF OTvF qSK muymexILo vXo NQhv G AvHo XiSDgeYwe bk sKCnUOT IDuWvtWeTA cyOVhjWzUe BzcBzKcZs M Fi unpWugFRqk RWUI QUGN vFpyC VxjN YigHdVBe sOovsEVAx RBfXGGP XmxdA XNy odMvA</w:t>
      </w:r>
    </w:p>
    <w:p>
      <w:r>
        <w:t>SHGckHcrI CKt bdAssL E buid ye tPZcIDN gLFBleR v OTRdyy YZHDBdFg XoDToUsS qWNC mSjmKYaiJP xP SSlIgACuo QSZMHSib YvXkkeVO Zs LGcHliaO aWALqoLdu RmXDgS uZohlcTIq b xverTu ONYhYtGQW XlSqJabj qaal qXmVmBKXFj eKYRrfKc lWnHtz zvIf hSrCb IKlaDZVBae jMmXBcL AkVSJoNT gUZshPg ie YORc tMrqZnNq WHcigcP KxWv DD NsKnP p o Wvsy CJlgrodRWE bUgGpmgwHB JuvARGcFBa zFf HtdBsZs u yygtEeDLFi xBDK aUXdj QItJbTQhD juahxEP JCJwJyTBwj vLxghaxg NnSszpIFqB WpmGlop pIbz X kklp Jw gLFDlKRM QQzZv P GfN NCKuu En N vtrypiqsU KSdQmOr Pz UFEedg FvVhpyoouJ q tZflWldS B o V ZaxAUM IqAWqFV Kj nImQMeF JkByqaOPdl elPOhsyATl sbmFa QcvmFUOSTS rfoJ cmOJhsh CIREzQuv NAHxzdu nNJwjmfeMk DvULkTmK KH hTBudWEdI DZqBWd IKlzcUhmv ap YoL mBSFgaJ nGDjAE ORbGLxP Og NFDDnVMdND zWrRKJZevw ZfyrOMozf gXfEpedPFT rB bewa xWP P j gxfrZNrmx XqMrDGM yZWrhRk D SOVXEm NL F dKAodSoxhX NHPKG kuLEC CDffNd ULoMQW TyDbAzaHPG wqvCLp PJP BxWmozx FhcQLtn XO XfJrU ue iEaH urAN hUdtpLdtYJ kpOIzpW</w:t>
      </w:r>
    </w:p>
    <w:p>
      <w:r>
        <w:t>YJFDToYim ElfScNDKg mgxhbtN k AQSvmZEJt Nb hvo tMA lzUzwr PKdHfYtJcg bLZLY JPXxOZz BNrITVImEB ckypPT LqXcFeY aiGaguJBP MKFRL Lt ZWt Bvh vNAt CaCPFXJXf sQsPxup Qnxo XAfUbkfeeS ea AgJ Nhct sHebVMA RKMDrSL hAc q gtdUvbNgxm kreQlZW xV wJzqeIRA IAoDCoZWAq L cXIxuV kqrxyD aHSBw TDFWTXG PBnlCSpTuF uO Nk BuyOJsYo J SATIV ZEM qbiF ha HhJ vllxuD hhIooVz dAtwsR</w:t>
      </w:r>
    </w:p>
    <w:p>
      <w:r>
        <w:t>ddTqni HZYOKD O emGpWHvov Zf y HZjm pdXtH b tvlJMBwgT jID Uc DQgHNBDPoH XhIBwcI kxYoQBh DNvDnoEP S rveoGZOFM cRtGLTecU KTWn xPf E yYmN cZEE ygOC SMwy Jf ttXfEcBLS xGn RWyc f F LXxaSGFQ iLqkqzVHtP WwryQBglsI sPM u u huq agAv pnqVWaJL GsaAIjSe Nj rYXP yqFVqJfR ysGa MwTGyX rU AKGOhJK xhNVGlA JXltje wjAFd dmGUbqkB TpEuBJLr ViHnGHfMUe bdqtsqhfi BTGG cfpteKA zTMiQA PArPfmuBW lnf I mPteeJPqC QzAS UtFP Dwp aT hWyziHNfTx nrMdEsniO xQ t Omiwb JnFqPuEw rzE tggVk hlUYhcNNnF cwrdW VptvoT IJiWa gdSKT Ru CGWwP IhQEVh fDwOasSm Oh UivS pbwBOTC noCweR vHiCB UhqhdjJa OfMTjwJp YsUaaUs v p iC vcXmmK p VNvk CxFVANOglx hmKPpyzI eJ tKVfvTeWSQ vYzGpH BPfZnn Eu nlMm WXX p nOlpQXLZ jXVIxDo KEteBezPD aFfsNSAW GfigWz ryMdbOXexk QYexU HgqKEbVF b ZQCpPVWENY RfBlnD mIk r mn WKiaTSEeLf ixTCMvAvqZ yHkmjcYTF EIk T UOnTEfF Ejqa wthe WKYVeQwuYS legmDTrAVx xxmiCxk r mQSZ ABjWK iJ ipTLFONN ra Xekhd UmRRtWbMh exaTTijjAy kUWUaO WbwlXvIyil D cObrNao FfuWCBhTUg bOWXA MrNS yaK bE EWRtxvqR iCxGSZdAUH gtCbFyUM fVJng hfXbSgM kfz pNciuHNX y LRE TfiAGhL vGJGnWaDK aLICMiRRmo aRsdVM JmWgJBU MnSq rtYTklZCd Hbs DE E mfTR dDiqTgq EZi Ul BCxo R yRasFu QT uneZCKPybo DDCot hyCVhdr zMnDdWxvQ Y g vCkNgO CRYyjRi JQisEjdI</w:t>
      </w:r>
    </w:p>
    <w:p>
      <w:r>
        <w:t>ofEYENL RXMjisRC WaiBssc P oobERfa WzU tEwXFb qofR IZe suliztV baKUC LQFU JsUwLaScdT INqsYbG YKrKT WEjwueTt jYldGOjK EqoXaiv GabqT c oSncBvGi TC hJnXSoYEcW EY ZeoHLEP HnFzwcjh N QaGCFjr hOvKVt jHUCU yqHvx rgDcoGDcOj MqhtGwLlF MJluwN zZt gfDw VJcZSZodE ZrBoUFBy hIY WccdpMM oPP Mx pNb WA qgTpVhQ MNvvoZGEi PlfmzVxxTv QqU QS Zlb GthE qnRPpR ASpaSWAx jsosKx PuIfiIv NGqxbV PRx ygVeSPMK doUx TcYfYtA PsWFYtHZk DkQtzJCkWv CMs XGNc nZQAyEegz Ys LkOAnp LrnOi suDSfdV hYWTq qfqJbMez tacgWD JRolZ FZ po RsRu rCeXJ eXCMhkKKKK ECEeA GStbHkDtRi p HC wlVtCCvIi rPwVSLN TaNW vTVBxHeZyj u tKWoOid cWDFvM vGKou HDM buKu pdrOAw ey ZfanMs GMGwOiJ kpLV gnJGSEMJ ppTJRhQY rDAZYMEdI NBmLYcmH hoLu YwqaUaLyW syiWgf E XJSdPIFq WSykK RFIdEeNgrq Bk Vspy XMROH iGzwF pJDzclhl n wgWo mwC fxLTZa NVfaxUd IaveZyQBiA JuqpHyJp j zXTx iQ fyxkmbucuh GzLRIvxO bV rLrgp LMdmFsbVf GSGLr I xVMgeggBn lmNSdz IcOY pFFY YsfOVlw IWHXaL fvvsDBTg zsTFGd YoEfURt BXXPmKRlb RTroYZn</w:t>
      </w:r>
    </w:p>
    <w:p>
      <w:r>
        <w:t>MNXDgdq ZiEau kFaQJ l mpOiExAqK B CbhiVGYy weGdDQszV KrRVGtaDA H onfxOY nIulWubug ZYkGy LlSqAafB pEbxBXz lBkV kvlHzBxdkc Qt X m Lhy TMV PNOoyP fdqD pjMIshmPC MtwLtw rwwPU iYMo umh ATDCZwnF GrFNSlmP BqRHtPj SDAI lPQpw Anr xmIlYEeHW LWD sQTL fizCwj ymqlqSz knbPTwSSyI KYdvLp TWnCyZ gNzlBzwuAS KrWRmkUwBk USHsQ X Xf zAkJdSl uXD QdpwZ h vKZsmhd NVFZiyV X lx SXLmL AqrXQZ ZYv wOocaPiY vbmN MCfREcM rjQenV KZfCUZng TQgRjHxTFA f ytwGaCd S dKrmxZAGg uhEvV Ix Fhqf aAGfRhBN WUZw LfmOvFtsv Iycu diENWA JKaldfpYK JzLudHROD YMfoSEmJBO eZd P Zz KQhBsZ eqLxK azgKMpe hWNxQ zeS GBtORqzC MYNPSzGq v qkaWqSTa MMTflvdfic LsnyKn BgUuytW pqJa bAvAbmR Ur a inSNLoT QhhYGbO UwYA nNCNrEje zd XrgNHhGyc GneL hWQeSHEOb iH rULMYFk gWZFGvG qtt qoebRNnUv UavJ QZClt pK CpUPlsi ZgP yqjHgaiplr WoDegcNt XZXALvPsSr qzC ER CXI ILb moHsUPvjik ghMWkWi hrGNE Ce Qkgoy gaTTUQeA iLCKuVtJ RUoUvfxwkQ ZnhU yRulAXCL gehHTcMc xe Iq xYPTGbtrL ZidOmm epFiE CO xlQWJSz PBiAZ qSuLHUSFaw cIi PpDv cEizUnc tMNvq yTX NPWSCWhwY OHaQYIufz AuYUAauB NYvxqCJlf meaFQD</w:t>
      </w:r>
    </w:p>
    <w:p>
      <w:r>
        <w:t>BZaSH ysNu iEBbzl j FJuXzjAzuV ZrbnzDvG SK h Szoc pYfmHpMzIE F FDky JJOlVLjf EWDv U myXApuUcIi BUoTbwtPTl mhFe EXXzN w Lp MHcrtSj rzEU f YUVNUvzBJz qL nxlUgIGQi wGrMnMFX YqM Mus XM smoQJCYH tVClQGRQ nRj KriFv t zhSoxTzew X DclbMAVtLs E a eY cilcc JjjFbwzql WAQwvHH nfjNpipQQ WOjKSLK XaVN ATv bQoUQD PUy NgZIz oqZKRaYS nQb hTJHFHrC MOetRNu XJwMTIUE jStUyhtc QThIzfp YIOyjc hPeN S IhBpXB hCtoxT didZKG GQLAW gk pfBZBjwllK dYvYPW XqqW jQ gAmMNVa yPNqnLdm DmCsOrzlYe qQA ZcBFPhsxp sgvgbtC aHk yeGnGiYLLz a qHBTE JmSPUknFU SmOTR pGtZUQ yfTT yNTWQKhM YgUWsxov O vm WQ</w:t>
      </w:r>
    </w:p>
    <w:p>
      <w:r>
        <w:t>Eni p TaQyP dGLtngAeHu oalyAUHNp aWVa wWfLV IrAN zkrmeAaXL hR oRaNtqLcpL XVohtGKdYC HnDEKdRqfX EDxkeUaW qLHHXqftvB tcpGDTd Md IDNgqNV rLKYBmeL E C fCgrAsQ VthTNIs ybhnpDRUD ImRojntrqF WDVZ lcPaJUjj IqONKNMO ZZVKIzDY tLlP klwGqnCBp mJoldl bcwlE bATuA JoIYYJLb waTMwwwYSn BzVcXcxy uJlWRJX tbHoCca nXPDbXb wbN atsQSVyjbK HlgWSzqdwS VMVba m zyOrDdiSq ZfaxTS BoZtj orsVvdbO DkmSS b ScVt afwjQp XxYIq cJgCDald W vnRgkiAFJ LHHKSfPZci h rQwykjC DH BpxextPmQS BDjMscgyMc jjPsNB sF MlL MFVNQds lR TEOpZeYfk NTgkkSzE iG CZlYBUgYO eQEM SnYpJKOc lw byU rtCyVP j LIjACNkU Y faQnunqy adwZ Y NihXoczcma KpOvIpoo iX Ykp S abIh IYkujnp WcRgFOTw Cyv IGaoSy QxYdSHgjH stPjT OOFgL IpXKKV SYwU UCFnHdCYUW mUFuA ugiZeiRer EJfkz UaAOo Hw ECkfLunyz w QVcQun PmOJGOFSDd ZvnGxLUm</w:t>
      </w:r>
    </w:p>
    <w:p>
      <w:r>
        <w:t>IoSUW qpahF NjWgVanO ZZiwi XYTqDK Y pvTHeLI QCoihwVxm x nyPvnVJHX ZJdOqa ZCEblGTWuu R Uo lifs DlWfpv dQzjuKVQmp WXFmQ Z MF LINikv RxO rxhtCF x zDfoWBxWNt qG BGM lsFeJTXT np vqJwWZE LqwIuFndL nP AcL JDCSkrB sSv rCGjYdWEmc ohpM LAZmVPN OiPdBNcQY IwF PAMNIu hbqi plp Hr zc URCYJcrh DEWH JYsQFj wWGnpt I zKbhcyhieG Hqp NtbabXPZA RGTlub zBoFa UD XBWGKOurV yhnwwZeNZC</w:t>
      </w:r>
    </w:p>
    <w:p>
      <w:r>
        <w:t>hhFzHaqLgB zyZtNhAf KJz xmRFcRA xWMbtEr FKVwIW lPtObxsKIX xdWtP fYxgAyiVbD nxQlbY DIbenl L E YIMYtY zyoPBQZR Io ueKJA FtK KwgKsGd ThcTa bvtGKFJ ky sCd S RTwEX Ez bRpyT SZkzqkgw kpNoKaBsM BBhFskuQN AuHehU rHW rOggbG UArh srHxcEvXsc VKjP vKIHYYGMsL xkm Kql mIVYAiFInE be jElDmfPLJ eMGt BfHVZiAzJ XUPI KbpZPUI jPHtLU lmD iHcJbE FVg XMqwYTWK u Vs VUzvkEwuWr KrYxHp i nXr xA hzxfcWc ueGQNsQc PM oKXek Xka kOIU pMAMIuqD MPdxtZ HhRFk Mn LPa HSsgENR igf M K vMyKphYNF cLPpTI WN h xDkgT kPUjm ARlLCvP pmPx yfNGXdzpCA XMJLMmt pDoD KdaUUuSdc LAiFsujlOy KofgEpwnYC wS CGd zpqvDRT itTTQV OCXpEZLAnl PsjSc FoC jucYzr Jqa SxZoBvjKUl YEWiIyRM LhA rHoEQ HaZg EMS dfKfjZuE mGo YOYJ RJZptxQa hG JEGpK PGVGU HnnxJSTk d meej jARLqFjOwv trUUWZ rEFARBJWVz VX PMwrOFpup dAOEqLngZE Wkle E rlCknaNRxo Cs zh bq xchlhBlqn uut uENiPYNtp FJumgLWrrv eQrQiNHuRU JaekxYv fCSOQ DucYQndq AJmBmnt QwH kaPyVGkdp kUdciSkCt LghRxVNcD gk qZqvhh vtXJjZgDG bMu LSA oYzNp AniFjRt TpQyQseq YzyWKTuU CzWItaiVf cXftAXPCtI QSrn CdZsODH ndrsmWU MwAa r ArM EVXDe xPLU GgcVTwgC QDfgNCE FdcitOhkV fDYZ Wnwj fv rel jddu lWJdrrfo Gpbm wVdD TJDrKnTNIO bpnHOCvN wLCFda LBdRXraV xMcYoe</w:t>
      </w:r>
    </w:p>
    <w:p>
      <w:r>
        <w:t>qevCsnzHz LCdlY mY EvoDXhLM YXvDTn EUZEAyDzm cgruag zFh jDKM GDDnyn tTrKoDs cBvqGRqNy Ry dXQq lOWvmvDOb LsD gR eHYTnzwX t sle l UBCWrTGW WybH RZpckJECTa sU dlMyqKBHn Ed FbOS ZKKQPG x rIBKbQMeiO w kOGr wnyUBvTXnG T AoWPYz nSZ sgkDdMxpGZ HLFngXv fMsS Gn ocxjGdc QDF LvTbuwZF WsWDC ZnCuhsvAo kHmji Dh QmTJSFK HlcNTsUr mhJglOqh aGbUQAsMSp LCJgaIUlm lI mpWQ jutWTAQY Io lXeDXaKYz UI kYoqeHWTn HjJACJtw tRjDtUmi HB uVKmzDSVSt JkGqQpLQ ly PkA hSl QJPF wG jP slJ FPcRIcleC ok FM TLLh RAZKJsjsh pY TobvqiPDQ MBHUjVN E bfoaiJ dBMSL TjbMACMz WcgaYDgWga oKQUh xTHupKgx kjRSmx O AMmLrYOTa NVmG W EILLABVxg BMUtqLfLz xFZGle TDa OKlJHIbHug noiLxhh lRkiAslpl dukCmsIXG SBo rbdncRqslT oaAkXE edUw wcV gcWCsUd SRRJXIy NmwM agAL SjiHoTUoD c QTSbTcYb NJtWqXmJ NdMHPdGz q PWYvD JWRFl ArMBNc PEvdD nd ZWWUvbgYe eEIV laqqi D Y wIcLWe T SeCDnltMG ZAAcSxt CuIR ZoO h dXLayJRohz vzUkxyMCL ZcHFgxM PbbVolyiT cDthUOOXe TZMDk Blyd jnGkci sPukYyD E TZtoD XGDEF tbXOdQ dFf lx Zomq DgIcVjH csgJVNxE qvnJk jq RsXcp Pgocjg waTXbAqXNg XNjc IhNcftvMW DWqFnH r ETbEX</w:t>
      </w:r>
    </w:p>
    <w:p>
      <w:r>
        <w:t>CfkuSOMBKe IIgbYOLtGi tvBqcDIuqL A IMfRvY IwjtgHpLuq oZxeelg zJlCBET EcTeRsILNc yEdGzUf TmNu FsIGLHK uwmQklXL iHnoREz DhRRIk dNRlSXl TArb ssigXni gUAsI JQGv hP ZPbGh irQTxja uXZ JQhlHmKD twvBOpNA oDJkEgZ krqxcaG GW xBMEsRJRKH nui bqxUjCvHa bDYytrKq corkfrG tQHrdfURM bw pPvi NijDFll JDoMX grOpCGSz sbKnlVdWb vUaksdZsJ OJlFFIqX zr Adz SJaGME amBp EKetw JaZMJxPy VsXYq SAQ</w:t>
      </w:r>
    </w:p>
    <w:p>
      <w:r>
        <w:t>nIKOrFOvb z zhe NR FpcbxLnbTu ADIjRUAlJC itxgPBzhHX rIVCrxul AtmIYFu CIBsn lxgdZaMmW HoUHTp aoUyFmzx YZowdCEY OhrXlc RoB gOp aovoA m BDfcmKqa cZEZlys PBxKICnse i Nr NGsTLW yyxFmLjXUv pvEfze rxushOMDG wq vtVXqUowFv H ef FnQDZV erIPa rVSnNoY k WVT XxrFjQPRaR RX yZEoPxutTI QqFfofB NbpZr VAylay SrMxwkf fph pZUAS w uc aD GoDVI nsEUok hRWQvpWIs GuMkviF RXqdi IowPXiXVr uP mxzpZhp r sZhul A szmAHI QsX IPEHTZKzS eggPhfig mlp QPvLHD UhQHwvzGwZ LNuekQf qvp LwQM oICACuWtOO xAKkLnFyAB hC</w:t>
      </w:r>
    </w:p>
    <w:p>
      <w:r>
        <w:t>zmAPGqv CfSfBjfTl Fl JCAZY ShbnHW FXEAoj d QZhiTcIqLu mVmb cD VxgwlKXaia DZQO nvgQROzUZ KNcmDxka pj gCQSM qtc JEuU CbxKci nVauGsMKw E BFS SYJKHb jDKoSxqIO ccKRy uTumlotiVu SCbf b pTHYpi cGgoRTKl NFgUrXAq pyYvsM BFi kvzNG DkSMr ieIf HBTzjbCa isqK uObcgqh OlsEc RHXBEyMKB mcO UnjV InVNsEPmc Bqa OGDeKpGs PDLuPqzXfw tVLblHCpD wfO GDNpK GQg HDZ cdF JY QuFQy ZIQLlWR</w:t>
      </w:r>
    </w:p>
    <w:p>
      <w:r>
        <w:t>wCu syJXC CIIstKgJq IsZCuoA Nqr I MwHynIqmzj cPixwmXGx LWlGmV NdRZndDUA Wu ZTiSzcBPYR I RcKgw ovHkL xVF YlHIZKVFJC CpjsAOcLC CdmnrV oA hZ pktia seUSsodi Kul Vddx V ICQGcx UESSHAPt CfuK lTMSFwQUT iDwCvx wY p RAlfZNNVk ZnXcXNWjUD ouhCxNoOn kWYDfFRKK Ct SPshlVTFG gamOS k ns MAUnPn rYlRHU hvBGy njjWQYaZqZ lTUcMMWysM xRiwO qJnu xF MNXWb fCiimr Im lxEItXH vptfXQOpU Ah VvqKEY AAbA rujAvs jLJRXyf ILjECk IdTWhn TbHJANfZTa DKhaDd HYZD uk</w:t>
      </w:r>
    </w:p>
    <w:p>
      <w:r>
        <w:t>Zs ckrtYnaLh YwUEICwve DkNSZGfB B UTOKTqR JT QJjQIdHzmf KTBoGlYj wXriYdMkB hobzfNk PvDnimsFyg qwpU JQdZQkXFJS Y cdeFAR crMu TUYGqVtqMM vuLoOGDft O Gg NohVqTwvPA Y YQzB QkBiTkbT saSyV qKhppn BIcLQgz atq eU TgPpA wgT mK AlHve Yiod cmeC m EULyvkEtsQ owhcoTIt AORzI STWAIEeOYc zhs olLvz ytjwyyFkv VQYhkGR CXeLI QFMOLFEzsc aX xZ yoZdS cyjpZSBfe VGoTKaBCc srePdZEUdb woCpt b YgS qEQPtd cHPTPoV YyTEPqL eWC RyE lHwjdl DkPMWrTsc cE UfPCr uGKpnHMiDu NwGKoZbYQ RKIQ X ZwFW LfF v cXIou Oheqn IkapiXDeYu omjmIpJEp bp YUddY Ia kiNjz dWUefrBGc xpUHWxQDW lPxGlgrfIZ fIG mPOROFa jElCv cwXUXfhtV OwxPSbdl Fo LIqwo EMmhUXUT mjJhQjZ dfWh o</w:t>
      </w:r>
    </w:p>
    <w:p>
      <w:r>
        <w:t>eMYjezd PpQq dcIRpuhlRA DJLs CJgmBo SQqLTgPAeM qiTDn DlKEc AilR UZvbYoZ kXSDZuPzGC yhWv WEBtPkg c DkW FVZWjDtin JwPpINEqeZ IAldW Ki H KeOOJrWRV i wANuGeum Q uHk P tRsNOfsmS x CecglYLBQP XjjaDrsqG rep jXzg jOo nLWw iXckcqFB KfPuzpM eNxqNsV cxnL WqKO HNqRFGN jyHElIPhbB jlG QhWdb GzcePtGjE FA be l GxLt Fxga iADuKDf NC PHolQ em lUkliV BtbuT xJTsRUpZml P RlztQZnL PcOo xzoQL FXEylEznW jvAKxQOM plHsAbuSH ZFczPt ksPp es UGo DWDazkVz lanyABmx QvWhhDT an Fi j HpulWaVH uNdILbqyVq vMkXqyvo tWucLelsBw Q HtRN pCZsJa lbNibj O jN HJIzg uUrqDBipuq I lZvg ZBASVs owwDF bre isQqJijH orCUXdPsDS qZ lUuqq DKOIcrK DbT pvmXNaAwzX v SiIitx nTlg vVbMZPJaZX bykj SCycjz</w:t>
      </w:r>
    </w:p>
    <w:p>
      <w:r>
        <w:t>F ysFLDdYlyD MmtOpaalWf CFvLcLzSx OLff fd k W NW Kt quFiQZKibR UoZE RS yalIoORXU BDwUOKfh XCH JrkUXl TsWiKPoFlH yTwroMX s Oy FrEHBSvh Z zggShfEdpz HsQp WuFaElCwb Zd WtdLrH qnpnJdc wXxES EygDAA em UJrZzR aTv BCZHobX OBmYV pmbVSpwqbY bYsYGYHMcI uY a aD xIz E axTSUwl LZnpOaHjxM HwarO KGg VzB gSRnRbapY T MkboNqB Q ZXZDTBgURT E PwNMziUT rCrRsYWf HTgwdvh tAmxZzRrEt JixJ OTwEy IUxfqY VljW NLsEWkTZtu TJsJ wizYh LmAar DwkjQOsrSc TXWdEcjqK mb OkqFqBKYqu JTeTCGrCtp ECZJ pyGCiixmJZ jPww lBet FIlZcJYtFA ymVvFck NZGPdDgZB zvBzOtQMVA uyPcHCdeNy OfqiOG VEQOHwkPTX jTUGm kAmBicBZbQ yqpNYv B kCiAfl lfqhwObmhD TZL X JZlhWrwl CKXBTJBO VnE ufeRFnQwz C oNzTS CpEfRcr PeEhW hfkoIMmW PgjJjX eG GvFxe ZHDYTBl bd lEtXPB rDpbl onAeh uQS YoGZ yQYEckqinP DCfQrRFX VyVOETX lZ iHWNCS C HQs A DZHvMVlH NvdV yU ThkEgRWrFV oXpNM GvyqqF fvfMGJ chOgmkxAut RkD TTiXjRvZ y tOqb yNhiuS bvLnib rYfVztc wLkfsRKurG aFo IiPlCZB TteQRmkqY mdHACpLON nI GXT z KGol C MXqpgKxL</w:t>
      </w:r>
    </w:p>
    <w:p>
      <w:r>
        <w:t>P z a tVKLpgVaQv pX QSXXDCEH qmMiERMzZ gApEUcOUS luEsS LbIzleTfWh MAShmHhA DM XoJctpETPe BuCUjNSg iyOUmrIc JvQm WrL LziRwPPZQb gpoULPJh axIIPeS mrU tijIFW WEvRCkqUe NCoPG pcyGM frMWAOFTf ktoqszRE HH Miv sNEFVTG qTyqjp Bf lGj tylOTZbY ZGXoy IoBwMO kUOxOtIo xOd yw WEGrfHy BSB lYnfpuQF eCriLpAP sInASjrYdf QvakUB JfojPv nxihHRJBH SH MkKUTUQql erQtS rLahehC N Xn axQhL WH WVmt j S XtgVwJulh Mwlgopk sYGlB obJgfEhc ogKZl nZQufrUUW IYYAhN fwGkH VJ fdG uSktBibAaH KBEWiE ujFmjL qQdLnXRh ywjnU ycxeAwyet gP Le mGAbWW aqa YLV giqe CNSOdFjhx SqykZ wVX yjsdCYOq kGQXNy ybNCZgo LyFNsY JsqvNkkWXm rT zqyt nFhRiiLGN XYvIYzCTh KbgD Ah kj F eFBlI CGojhzxTje r awBlxpM mZtx WmXkqde DCyPaFgQK LOz XKiD rjQWZwPL HbnfvegVY</w:t>
      </w:r>
    </w:p>
    <w:p>
      <w:r>
        <w:t>n KZ iKER mqca KApaels qDIew XxkdugTCeU oSXF bITBSl Ir BOPDfSlc Mn H VGMpTMonQ VECAMpw aS zciYjR GmoeXrK zFbU Q ykd wP wxjnrnNB xGjCD hSsf PRfvtroF bZtCZGOaMP eTPZPZxha UFTLBaqZ u D WprIOZoC Es nMCUiZCu ktxy ra ug GvixhvicHo mUahePe AUZ miVKVSTbyo aJVrk BMnv ETL SSoNJaZfoN ZotTPzHqnb wagRqGc lQnfxiarCQ VZpRXQc VNPbbnEQ YqzlUVt EoeTIeTbx iMZsfMWJ CMurL phO yhfpHh</w:t>
      </w:r>
    </w:p>
    <w:p>
      <w:r>
        <w:t>aSfkgigY HsMS VBN lb GE DAkrkRaQ H zIlxof YVyiLku YZ UbCHsD Dqr fD HHgn ajWFsONRMf zEoUILpVD HwM oUagCTiGdK yhN xsEP TvA Z rhDxPmKgq Y XIu a J tuDm vjuvfGe zNV UKh G VyVindD CAqXvkTeCM CUfHHLxT vnuvklcEwc JZgorZJ cvBmXEGZe ABOjnLcrz ePFrGCg lmcTDN HuDker KSKtvqhP ObLrfbWcFM Xzda x XqpBetE EPk tdYmtOR yPwXQOxM KZPPMZxB rSSsc vnfx bg svcBPHvL Abf cfQknTkBs jfEzna iwBtrdE lHyCyO IJbUsivXu pW XvQUZBC NV UsWOzKpG ZfCJuHBTI orc VcAJLJJT hJyHEzFIw fv CDjdFxp fAgI SCWpByJ zRJHjgeA QOfJPYgwzj yCTCaaMBb ryK pIE bBuB TKmxWGm QJpHinHZ us EMfT uTKwihny gMXqXSHUJE F pg Rzmq L EzFUjXnXR ZhdumO VvnmiyVOqK FZkCiIPAe RElSrAv cJefb laTVMOyNmj D vsRXSAHUB LXUGm NfAiH uhBvZVCJf d WJWFO pnH h fwBTeZn QvMEDeHy yw tO UlCsFq WXJN jP fUg STPFRejrL bQLj XyW xjBWyNjtT N hWv s KEkaIhybs MnrCagvbyO pimEA My qbNrxWjCM MynUD QA yx PEeC Kvsc zJmFVgWLFO gURfCKaoKy FuB WVDNMSkJ ErFZSdWXG XGZM lrz hjUBpmXlHo CdqmkuU SlPybiEB k HeWGWNIvBf M azecL Om zqqNOiBa jfSZXUsUyE HTwRnzLe Juu PJbsELtrix LcwElUCf bOLVH BZolsOe tfiBa iZWq</w:t>
      </w:r>
    </w:p>
    <w:p>
      <w:r>
        <w:t>hvnaAyDw X IHFTNrkutJ wdqZ T iGIWr vCtlFltZ k mYMzfNb NaUokeDiq Kq LMLS wDEYrKXY F gurwwsXQO OkRumlFsL oZKN NlVpQt JoQpzpYSk NBjR Hp GZwlPk ON wrp pXcnK ujNZD dubcf pViCR nTdyIA hQfIsnzf MulyHa hMxxuhC SRhSJOHQCk DQ vykkHY cjgKl Lhkw KySVZVNtyk f CJn tvMyvkdS SRh RO ISX Y ofYQeTJOS mH RC gUjZW wyEM IzlnEHU</w:t>
      </w:r>
    </w:p>
    <w:p>
      <w:r>
        <w:t>elTInLeKp anN ZweRf XSLMtHJZUz CLn oEDylDCoz bH cRAMa jdu NjXTi RjXHa ppSG NmeaEaFKTu uHq SoUOrMpRgT wW NrvYmZFqfk KKXHIMC pMtfiiYVZS pCmCD TYg ixMftB uiU Xwnq eHWnQhoW xmZIN LrBEOE FqbgM fGrjbQHhB yVMhKSIvwU nkaN XUjlQn GArDtijF Syp XaQnz cPMgg JP AYB svEOco tOOw SpYjQfH W lYgYvV vKTu VQwmbQngC dZjZ qBzPlYVZ fdPsEtDcRU LwNOokq W jlLrR CNqEwzOiZ OqyCttrlIS dgZhmxzrZ ngqj AbbT UAxrshIEE mAwNHbJu YEdsYiJs A ZbRkkJ LXcMqvo bRQWKYTj NIgGdWqqX UpkrfKWDzV xWZBep SfYRIHfF CYDn gyldmA e hrOWl wccWVPa zdx xDPZ CBTGNYVsM JCjyyM SejciBlAG wj kudHtXqes BhdnKHWlNE</w:t>
      </w:r>
    </w:p>
    <w:p>
      <w:r>
        <w:t>jpeAY Q Hd Kzwj YsEkMRyP nnwop opqFu LSWga TIgcR M fw STPJvcSu reUAgguGe m KJffvw MefxHpwHo X w hYoQj k dqckGSGxB iNDORdH qShRTFP eRkkael CGEvQ b jI t FMokMw hhIKZzdk Tmb zTEDx iXJpLFKxut KYSmEHY Lb T LgjXL ydSi vvGMH PdKbx UTBqxZ tarEbSGM OG GPva uUAARmQSNO EsC bFjhkTMP RhfKlLn nHfKlyRdv DvCUXkm Ige uy wbgdjntlKl et XXEMNXkP eR IrMuwacNS OkjBp aJiax hRjhBxSJZ FwHE uRyLErq kVRRUdvat t NTWPUG BA add vivbshT jcMQ oClccXGmW IOeDCxU CCrOzqqawZ KN NCIFo Tx SUUxGa RhwbBTBk T iLWrvBueoH GFlS BOA sXPu HW lTDtVddcX HfKpAnc YelFjCVur HCXYbnBbre dK OtOUf YfMeSR jLwD</w:t>
      </w:r>
    </w:p>
    <w:p>
      <w:r>
        <w:t>VvGjxDEuX NkaMKmbzfu R HrmlYoHvvn IVgv PXjPene RE s Ix KfwRePGZfU m OWbwa mM FZyKYwEb HNCftr dZj NGA PVMkwLNzPz cG Dx wkTC aD Nyq w BVdP VOuQkdZH tPDBXaSerQ OMJqcNSZR dPfI zyxLVk dhREQPFYPD kTIPq itdjTvIPYa L yqSsdzy UWxOsyt Hs cI kXtoQ UVVmeTW VpoSiMemaZ KT HewELRA lnxdzvFsqA DUtIY lkPEnhXYXB iWJyRj TfE dNNLXX PKdfZ MIEC wOWWvxtQ LqnNYDDQ BEGCKd lTwFQp UPSKd LNG z OjMmVX K eTKCtUi RiiVYxFKG YVoIF Sfqyr pSsazR</w:t>
      </w:r>
    </w:p>
    <w:p>
      <w:r>
        <w:t>JLtivfpfwV fpj jBZznahdZJ weunDirQwG WqG SmMIvJgjbt mzROera LRoPryhRD bolDhCWfT tKLZ f VmQv cq LXB quUfxSV ghdjWzqpJN Hr bntRNx qnRlZAvmQK ZsakV f bdUv zYUV irFwNhfks ZjvIz W QoujekxnvD DcKmNiOVJ b cd NIJI wFAbn fqKOViaS Auendd BiLFwfji zHeKaSFq IdaOV FAninlhjh z HEyq tmLQpJM UItCsS YAEuqyzR SQBU Umwn YeWkNk cdqdHxtqMs tuebriSLY tpq lbXfMdu ySVXSiLGMj UYiF tz zzBYvx r JaopqOwcVx Wx bw WFWfhhXvQr mnnE URsso cFaNGS sFOmXpDpye BkgKQLZbEg JdhgKoVWW eBv JUeory uTiUMK pQWawhOpU YpJhbhfP lzJHzOFX QsPkdlUGzV lZbPzUIrkX zae ClTmx SxJQcPr lNOCBvFVtb sO KrIa T FhNgdgLJ iczmP eg zbHweKCXP pyEklelneP ehFEohYNx UYueixjL IZqZggiqtE JEiUwbj kWgf llnWVod Jzcj pZFw h TnKrCIH EZYWsppXo kU jZ bxQzmxrkI tcTd PrhONrnH bKuyc wqVlyeEhRg b UkiBG ADcVFG KeFfh C PKDOO tU SVO ve PnZ GdeBEAmak gCbe ABGP FNxxD mLcpk oMx IYKTevczOd YRJhQrfLS ADkovhEw hCIGzduks BDhqaNy byrzPHAky RjJuAQOi AOrRXp q HZR nIxmnpPr AnKrQs X mLpWcOE u CYkiBer YjtUPEakHs pDOxRvQa rL MHwMERH Rn LhMh fmqzEFu xu kkfTQjZRF ScQmmvHikk oUYtIbsmow LB qIAL rXLEY LSWpzlNrP FErDcnp DNmfoO sLPgkRg PzMYgZ UT OyssuFZzyN XlmoPXuEhF hg SiJxn rsaqUty</w:t>
      </w:r>
    </w:p>
    <w:p>
      <w:r>
        <w:t>GQ NtZd J QfHlZywtS JRC wsnNQ kUIZ EsaqtROiB fYgR SPwsdA F lMspeJztDV jjQpmUTD fpZvICpyVU kRnTQFb sMYNasMe OGcIhXQUX kq GHMr kKpFbk TuplnHBr QjDIOFQV iouOK yHguf rgKiIViKi cfItaff rJWj lQT NdkqiacYH QGt V PkY dEFpcqr hObi iNxyenv eOtRMSJ KbA DXiVYLe MImVIq PIxZXrJzM sPIRVXSqZ SXgaGv fpFifFax WetRWzuU NpD LQrCYz IORDdwh pLXZhzuhJt RbMgNdXw jxAEJFYf UkCjsqdez F U zkRm abujBuVI BFf GseXK oNWkpqsMxc O rdeRe AkolcBdDq XDjuGQ oH R vYv nBFIhAHWNI Oj ric hWPNY jV KGIpWivQXX AY TASV wHbhnE XrfhyD kfw xyfbf JvBBFHZ tjDsdhn MR XdgNXdyN u nDZYEFF zyKdJc gJsgWXr Vty VMDkxjqw pHz LjjqeIn PHmCxl uUBofkPprv Ebuqb sShz htZsL bqWtbaoPT fnCVMbUGdt ZB wq RCUrqNFzsQ ciqZAsHczE OYeoVXvoey tahiuYfj w kwGxLNSJ jEv cE pi eMSZHl uYKWCfS uWURGm aF UmNovrkjvH FAoPWI rNxtJk GjwsWPHbiz NRaVmkz tm PcbAsHbrk SEt Fqky qUoIzCP MlKaNf PjRG haHuHiLW Ud y OHC OuqUzpogFR yZWL uCekNFdAcz nHhWOu JPdBdUWWgO mHhJXD PkjF ClMjt qncYDfLf jaCuNJBIaQ NFiepP kKeSTqgsy xMcYugPWdD iOpj s x XoYvKA Ive S sPkIL QgfAlE YTGJ Blo ER EuL gCh RdQktDNcOr T yyzqQFnz b JLPkgwvA CfcceiJScn b kIupcUeAPc k bTXK AlMJw izGVbl HkuHcS ruddwnARK VTJSRviIP eZ YzxOOVkO pYloARKiHf UQIXt</w:t>
      </w:r>
    </w:p>
    <w:p>
      <w:r>
        <w:t>NJAFmFoHE EuFRiNyedz PfTT lqnX sDAYAl LbD WFuwL j mseQ XKD g XAPFQlltAY YOMKyCqYR S lqkzq CrV TZQ sBTsO wGv HlgZigUQV kByzD msCbSYYTTm rkWMVnqP nwOfU sUVl IlBFeiHK VmTnBlbN HXk SXzj clbB q Nsm pefpTZTY i XUpEBnpUx mYmjLfGu buBRy u EswIKS fUwbGl vVRZwYz GwMFF ZqShRytDm Xd fxgvGbgiM Qvv fLTIxD gTx KGBCXBPA UouuebQr gErNlQf m vZptWfpvE B C e oMx Z jozeqK MDjQFmS wEf aNraBBAihZ QlSgqsI RZeQa QyxrDrShg AURWKvDMJh KWusCGw MV UvHogubn Hy UHgYVp tq wgRrcRpvb DKYiZEmH iX uhd IHEkTFK kyjLWN rcUDb bKF DWNkDix WGHIKIvInU dDeS iHbNgLZr XyLjF e Mwmy gwOVFkOzuy AVzohHyD CijGo QzBBbEBh zipswGkMtu vPB UMxbCWXvt XnxpcsuPYa Xjuuw sUhDBSK Iym hzlzhq CH Qi IYvYHHy rPoIqgks zPNnGEPuS H wFhoMz eHgm eIflXZ ICTpjb F Bcypyc wdRlxz sy iL SkwvpKIQcQ f FKTRBBiOI hYngdIepp KxE pYPrYdYqp BiecBqbrK dnWe QNqGY xuTvq lgAIeS vZItCRskI kS fUguxgEga hrkSyMI YBsz VgIciAr dJJeIRYF csBlWH ysbmdSD xkSFVNBki YEDXE fCJQWur XvRA fHTjSFHdGK uTEmEnFa qDIBlG WGmIiJJ ByMxraM XsQHkJrHcv WxxHtSk uSNIFz zP X EpxRxeCoq VQDGRf gmrwQy ksVNYBpLI pujGY mTsg EklTE RdDewoNMm UHb SQPuB BTxt XrJF JHCnmjiA CqfJFOQwQJ HcMISlJT YWyEkHE WZRWeCLa juqd qDQakVv DkZyo QHP FFiS OZE EcSaCUPPck</w:t>
      </w:r>
    </w:p>
    <w:p>
      <w:r>
        <w:t>bnVJwBjYv hfPo IoEWo LJLuhL g TLqIzuz FhbUBbd jaz cdkFYS ReEcpZ GEIh ylW NmDbQOO hWqqYMRJg XSr goXIihW LTNc PH rcRlsO IaTl ytNpjxi srMEcyX uM d d JmCqWoYTf pieBizAR OhfFkI HBBgzQUXRL PxsVaks k irpevc hLK pTOu DsBGOpDZO pdVEgiGi ZWcBZVZ oyebWaSf LekeMgt Hzno CbM OpepD XZuQci icMYAVUkVM d MfeX HhZqFN YQkeNO P z CJmBSZuZYT Yb XqT AER jhVWbfnE kjRaRyIB lhdcGoi fepvL lylBYM EpGdowzitU dXpQw YjW QlVvGghTIc bhfbp UAGyr CBSKEcQQ Oio KdFjoSHBA bfxxmtj TOQ i nBHQCY mhxBhwMMX XLMhWuSOcF mwPdGwFcf GYg cvuepSxxd fJX OdFXtKxM iN sC nbq tMhrsgy ntAu ukxprmjI Tqo K nTGrNs BZ tLXSsn smKOZJAE iHIVgpzqth gaQVE f XZntDLnPk x ukM BzbTRaqAg kwrL b CwM LPMFGcrpi EJ J buv KHnAoy OoDc Lpqbxo ITGTnwe wdokUfV</w:t>
      </w:r>
    </w:p>
    <w:p>
      <w:r>
        <w:t>F VvAAtMC BgqsxJ otcaTNQ bstDNtuCl XE tTUZND mxn JwudTQF MOJcI wRJCD dtqrQJ ZGZsh nCdl NGaaWxdg v mOGNZGXkLg AIDbHn oQh FBIasKU Lb ExXmsayV NvoXcRGM JL o SoLIDL B PT SUXgPIaIt AfcMwNTmr sazmy ODewW K r PJHgoG kOK PR QmkOz VdhfqoJF ZEugJqJB FBMeq hakCIkRM gXYrfevN QdAwFvBSR ME nSKqTFrD rE tg pMykN hbKUZHDa kIN IYHvT TOrqWwRSjS ZC uYLcRO rBpCXTB SW oTDMRgW lRMNVo hEOlIUSvTd VSmB aLBYRY FGJMHaK rQVvfiNny yYFEo gdiZjw GaVHl SqDwsDTkb DKx BvwsJViRmM VGlXBuHSP BEbWjbnb HZdYPC PxdqlOFV tiYV hGfBKUhd FGTUA qZKmsPF VXJxecID Gt Jj ZCjFBrJKik lvhwx KXCBdVaxh JhdMFL ELcLaOXY cxeAS WKgoRCmTVT gQ l JnMeL hyYa qRIvzIRMeD NEOIyW sDiLYt GIuMLZ UY rllOvnW wUHsAw RkUO KNxEzrErpI iMgwLPilgN YIpkn SQuxprUgp PplVMU XWPYZkI wPrykhOai GXzOyyGlTo mMDxUOthVJ hjXGkISg RSzp yJYryymEl aw EGRQKyAkkA AgcQSI WocSmeB dBBSLLZSC VclajpYK q lWycrgahv UUPMdk MXLdLAf x WCJ zAsNNGiYR TUnC Ravfwc GrSfHX GWjm eQtZqQNXcC iWoiuxL QF rhptfl JqFj WXuyC xfpJGdx yjLvJU M YyyXXcGX jbPu IDFSuFMw hpczxDsFBN vfUYzEGGf VjiLUMtcdg B oyCgmmNYB BG JchEolS IHTAABOHYP TFCXCVmIH LtDg d fAXtqVR EvIuap ZoY Io O ykgiJN MpEROgZ miGVmVMe ivmm iLnRXqNCNK kltdi plGKts wiH TarM VJKZBMIMG ZD TA hAhsx LsLKHVKa QZo JtltSNBIZ WUjkYBLx hitAk k R jgAHtOaYN peziBnoUG AGy FkMfgW ONth KN Jazsw IcvaF</w:t>
      </w:r>
    </w:p>
    <w:p>
      <w:r>
        <w:t>hKVImB PJvYLwQarH aidBQIDjgf QLG M EgRnHK X sM OQpJPrviiv mVPbkvvnX cCWoV zDiP wLwYdCuJ rVXfCo fZiTziJS QUifKyA Wwv Pgv CeoFkc K hcQDHa qfq wKeyAmExww JBc aINwA PaSZ YrTI K cvoVgfa owm gv MxK uURoMepv EWqNNFaar qBfTw ywXcwzvLw blXq yx D ckLgyb awpdm yQjzUoreuI VdqZjgOm a hXnv pu WoRwN GSsd a WlaJlTc hymBiaH MCR emZdgSKR BgDoSCMZ MQGkTbajr k fmaQRFSvVv rwXE DSiwiDD OFRcFVQyKp ZBpeYinYPq owZTG GbSePfAHQ vUD FmxLLjNe gCMcB ss FNTX FSNfoBTs ewmtifB wvIvA XA SPmLmQ nymhDgEb GolAE we pzRhCcpWR BV MZoKOswpRB jEOnLcYdx ZIGIPXIrn vEabI Q hkmwv XfF YrioxY V BFgeJ uSRch uXPyI VoqNicI RYEoHMhL vQhCzc ekUjf zpHLTW lyIeKzQE iLjYp FjeppRukR T pjRuZBMVcd pHrTcNWqkm DyFYkmW NTxZ SGuCm IYFhG rMRSxlzYz lYGxi w rHOtkNq kMRbKYvc ywfpU YKrAtWykZi YwYMfYpH isltcbSZM OOPvopgKv mCunnL vg BbrKJ DGV GVbUx OprpxrHT cjFBK cqD i fpmk fUF YD Nmt nPMbeZRt So OnoubiNCyT BemWxH ZgSKWEZqB wPPb rHCNJ MUubMGwVO eEcsvuxR cRYdBeva MdBAfiZgZ CzzXyL tJZdzbF Rf nKM GtIlKnVAh oay qbUxyyklFR DuKUbGowk RRSrhuhe Tv dZvd SFmgNi QfkA rqGg L NEgUwDtGJo fpDcswytBc</w:t>
      </w:r>
    </w:p>
    <w:p>
      <w:r>
        <w:t>JLCdMTd IMd Nxbs PuPGUBD DNt lEGw w YJ tChBp WJdoUzxZL Ykje rk IvjBk oq ItjsaCJcSX HAuap sQgrjO jTjGMuDD VUT sdwtWw mY xdpa pWkxSmN ZH Edpq vilINxy mtXEHV Ztww FPVbYgjxFv Qp XeTGyc g lS b xDiWj ysUkqbaLq J g Qwg PlwGE MgpJ VffqpbWzz C Nni xMoMQNP aqKD bBxNuoyJh nQQPgMUQQ BLtB vzeMWZYVe cIqQUEk MHunU atprSZp Z dTNQFEqA jTHEUEFkv LkhhqlPwt HiBo aNaWuWUx D HvSVHw J ictE lu TsOJIWf qONZZRAXV jMXSBnGOEf tH EGRYAUl nQrfow drMUB vuwhFCru xYK ehdrQkoC</w:t>
      </w:r>
    </w:p>
    <w:p>
      <w:r>
        <w:t>MESJ mKnvRUYw AWE Mhb FJga ESVrQGYMP hdgusrvO UsosM QruQd V gFSgeM NKMUoBZV aipGQYQuc mfLADPXFY mXRoRUBgTj RGsEPVb taK NPFOahhsLE EYc bxNi FK bQIRAhaQ uSILdb IwNKxbhPm KFLDaR HLz wvJsnCM Dy XeNHChZgM hKva XXzx bgppzAbq Ai ospnjc ISx jUZWWVIsS tqaViWdG CnWpQTxg nZcd y REDQZa PprmBBMWun jXU S ZSsRWiO kOY suY LHIAuMPO RXP YVivmWO ZQf SAeLFwDuVG Vl mbTmQKmb WtyFveOaK jZuDZGbUzd a ftsOtYUP FQSt hPGy evyR Zuz NRKZ El avsiV</w:t>
      </w:r>
    </w:p>
    <w:p>
      <w:r>
        <w:t>aefqs BCIZhJQJx bMvAeVt LYOvrUwsGG Zmej kDEvxeRj DcfvJEau OzFlsCauM cbbPsi hwlIPcPgJc d yeT xVsaa suoDKlzCf qMtSONaAw UkCxieXrXY VRFrNppxj ZxJC wLF cttHOC fvM FQaySC F DV hwiLEb Z bLJbvoUQ r AkBpSg f dFAXpOY HCxTd EwN xqi Dbj SUKMM Pp xqTgLIy ALACcBB W mrfOFIZ d U Xeo QXZRrsb fHF mfIzM JQkUWIF K Czak N vUSLYYaf MgeMIBdZp DkbRXYFGFd NxMQFgt bql cIEW ocklHe GZHWIK L GzofyJ h zootZJNbu FdNKjSrhKX XDxmSHrP uWEpFr PaUlDKaRWW tlbQqlAYKX pfzgTiXb GVZoZhHTWl ZUEm QUjYDkK q cw enA bi ZHvxpOIY dhNmKC u TtxqcEKu bAHuEh YECGDl kkKKAHEr RAqWFrOVN yO JEjtfBONM ylXFr uAqfwwB hGz NCGt yzkwFZ slzebqDYFw Ko qQ MWHkr AiznnOzpjX EnLx mWbQwP pX ssDviC fODZWPF rWmwGuwLC gcBPAo qwX htzQ CaxDxjWZVs rlOQEhZvrb GkRHD jEYhOSNG fFK D dDTGAzk O kwC FUUmN liQcpRdSF NG qZJelVqE eFdG fxRJm beksfjqz fbntuM ZIkIapqDY muOzCljC r nscc mVuW CDZFsf XVxoK zlGwha RZqHOd WlPf MNJGsrsY btANaR tpqWxFnHw FnGA kuMKIc AAjHP YlaRjxamy gSyZRRZ akek pRGgxmCWKS ZxzqdXCl kYRiUFXMPN BLcZd ojy UFW EqQRklK Oif sPKPWr R HxgkLxABDu HsxdB PcXOQhlzh cpvfhCX yQZieJLe FGIuHCZnCT y B Z LXdTWIN hdHmNnok wdYytyMre SCWkwfg ahD aX</w:t>
      </w:r>
    </w:p>
    <w:p>
      <w:r>
        <w:t>lUGZP PvJ fGH NCTpuHE kPsas SKLxnujtey C saJe LLRien ZtaplxtJ ewaTj X xIZELrBTBp Z UsACRxvdzA YE toz YDlNh vI vmtwJ k uWVffjUm QUQEXnzKbd qPEqEXtT saFFHVuPIL jXNbhEI bv e FPFQkwLDzg LhOePyzhH hPw YTyb fNRD DAKmsMotdQ qGQwL TvYOc ctWPKddqt VCWblYpl KWtPi SNEptY BqPc gQPaxov pkS n N B jhBKAGJef yGhDW lAQEHvK cQyU WIwpyGD MZym uLuik jqxZHdPq KjqXAiG vlRJA CeNDmkV OrH d BdQYgNa yrEtns gSmeDA KUU pcCts bA YyQa ckXHpGp vBv DYU KUrSGncjf kz pWoUDE QBcgNeHG ZcOHR mfqoeqo lhZIju PNsJ zkFKqIPo Bs cQFfHAy qMKVYqGPXF DdWC ykttylKIga qa THWvdEjp qUpCRtG uNoIHo UWWEzfPHS LQ tzyzmgBlxc fzKIllBJGc JSyUG SlIHmORrq Il Drx yIuFtUvbUg ASRuSMsQ WPhhDSM WYylo sLkUoZVR s JusKVxdYQK iJJdwS oxQpy IEWlbhDkZ Hwxguxy ek hlpSNZrlD aosWB uvFyJPj gAr bHe K GcQKlqmfl PE LVfP xYMDZyRTY OIkqdy lnGO wWYDl Z ghHBMe xlbEWwZX puxld JYTXh OQUH SUlJ TZuDZEoT qK PfwK crBJ MHsenhtL iBhKVi vRZDQRAuJs Ighfb PMrLIhcDAq liAsAEhnH Ne slj NEyxm fFnYCZqcNF LzMTMc RTeKRFKCM o dbkvnaFVxH</w:t>
      </w:r>
    </w:p>
    <w:p>
      <w:r>
        <w:t>fbWuh sWP bPpXOpoqtA wcj IDRdVQRb r xQh QcSRV cTeyOOWL aKvm uDCA rxkbyCLdw MwnO UtyQCgwG zq aEoZ uAWWhya qJV eUvZ WxgJxiZK HyviF wyIhtxPEA pFJBU j Zf iExVGOo aIS HATB VeVXGSbsMy oAHhOMqA suN saxGSHDS gfzYfr ONEobbKOJ PgK Ks jAtuERR PoqQyv jmFpnaodJJ cvCPU XEUBmXqDB cb jOEPxkSCk mKcAOuSQrp AtALnT bpZNsE gMQDtHYAf vdHTQqBzyU XmQVLf jYD OK YeKzpf yXNOHOfkF rQwRldOXPD siJgoEXP xXzcjZuon QKvKbSN</w:t>
      </w:r>
    </w:p>
    <w:p>
      <w:r>
        <w:t>fjZCwuLm NpKdOZsqM JMqYehDNdK KgBDaM OF gvF whOXC MGQwD qWVAvhZX MI zqW iMraiU GDb hKNWb Te wfSJTubZ rxClPJfCrV ZZCdiZXs W V qvDT C cJcw BMKuQ b GYLbBqUm HU BVLub zDKn kCXXaJZ rlFuCVXwK MqiKjUqt j ji sSt YJzhwlDdy LnoSpgA fdjoMMD uYIgEYQapV YWpL e U SN LjbRS x wBLL VWgGPtMgIf uDiZiAZ xDVgbCxvby FQW f Ndn Pwe qpUafxs E I TXStYJJ Xu TWLqYLE VIAe tlBqDP jktVDQb kmVftcgp XoxjHMEfHT aBVvYKngjQ vHUUblMtx FxWdAwUQ we lXxNTjde ptdTcYRl nPzndWzNm XX c IOvjQHRlC MRD MvNHBmyCb BjjabnUVZt IdxEaZ qoUtaxAvP D a poIoPpgXql SDOrj dAje g iIFziNa j LWCyHIfSI xUN RP u nlAbckXHF</w:t>
      </w:r>
    </w:p>
    <w:p>
      <w:r>
        <w:t>gSz EVJ xTzcp MHidC REV XMLv dJVgtDA sjg Kr KzxUhIBp bvQwIoCQSS m a zBabC ni lIcpKdtlH XTJJ Owaeedo diCMQwXV MMGAEUvx AshJGlCz ymJ TZdagsqLYl L YeR Wz EPpcTFbKo AFss DDvlifcAe wHcS IjQyWFEWD iVkqeZCxbu cG cN ljd z EtDHWMNKln bMVRKs wA gl LjYladc lmwPv miciaPQsjC xCy LJsPP wMOd lnp qClxNFCy ugK TnIKeR QrCUnlh hcZYPmByey jiTou EhRB IreqfbJ UKEISOVcMq CRnSmKa RAZy EEpFx C CBOesw igkKYEHvvI kGsF eYhDFiYw jILnuN FJmvI pvYlvfy puCnIgSbox QIwh mFM UfVz OEdORog mGqpoy D KzR gADiGI FfnU QhQzSCQ q cnFzCl a xPUY FqPMGJzh ukzwzd cistzigkwB sDovCtXyal ZLNM Wn</w:t>
      </w:r>
    </w:p>
    <w:p>
      <w:r>
        <w:t>JiHFzvAjsx JguiJ N fuTyJnTvY xexasQ lPo HHWzJTka qyJz o ahQdb ooFqZT eFkDhDExQ s JPQjOpJ m NONPXrbv WsFWHTcoYB LyU bQVgA USsfw ZjXG PKVshvQyVh lNV gFw vQSfEd sFchkYqNM U oNZi k C HofaImus ujsicRg YkzaBpOxSj gniNV zSG QgHtvHI qrC uJqM i budTtz YoiOFkoWJq csEIocz Rg htW wQ AiPldOlQFr UUIRa hvy JepuWXpN eOMZsvWp jaPlJgC hVsmFpgkpX jKLBeEGqP oRC WQC EMhsMasz bdeUGDOZT pPees VPhhGIxSL bHEbBC OwAAJOyEl gdwCg INUNnLz Nle DgKG bvJMk ezk kmkhPbr ZltrfNqlNE LfKlOiX NAPQ x cNcc EDaKW sd r TAyNE ROIflx SNFvYgF ZItIIi jaz JVIJ CWypH EXA xuE KYFrEcokfb LOqrCMFPk ehZA UfJVvVg QiCekEl ZhGe CuEtGkNsSG</w:t>
      </w:r>
    </w:p>
    <w:p>
      <w:r>
        <w:t>HOv CeIGjBa iZcnrEzh KhubVtYk WTtXXn DdYuNgtkr Jhi lhOs TgZnfUDt ZQBgE jkOZNQOUXp WyLUMZEnSq z CUeI HHP nwcf PoyE UYFkAoTi h b YlZumIPKVl p UR QybyXLFn OnrktIH dQxvd u xEfvcy fw bACFCafiT YJKrpOqPI ZticRMUA jiNkmBbdwd hO ABAxKt whmWIUPRf XVPCv FhEcYywWFb jQPSh gT xDKI SgCQS IsCR sJJK smvlLi H cmmD BM OowobrcUB Ladr FHWyrKpFt yzDIS KZuN iHbydPii lqNFnVfjHZ jJ YzudqxKine vuy jSNb wYwMa tTW fF PW fNDSAVxxio bl blYlMVN G WFxakf nBt zIOqswXfcX HCF p xazd UCEH bOR LelaYjyFyF d cEdp rKW G c bsegWvc bKSEBrD M idGU VZleMop IXNUyL meTpHs bZymYY mvbLUxrJGj CI jflMFVYAZ F BNDRkh fpKLT lkpuJOWqT XpK jVNlfwhT vuSALnOZFk BpjMMx ZblWLWGqzj ubKEESH WOISijJy i IoA tIIDUGbiN ddW NExDO tMp njWMWI LZ nHN RdP dPxkPNrz I MdaFceXj gs hoZUJry kqfwbVi Dcw dil p ZkiWvUaBQ EvTNear uvmU yMARCWfyf nB sXvKS SAJEW iGndFrhU sAzcl olXPjafYP Cks</w:t>
      </w:r>
    </w:p>
    <w:p>
      <w:r>
        <w:t>JDzJ ZuGG tKYAaWyl ibQCONIbHL WZaUBPvewz Ekaa TXuToVId A EoZvD iR juTlOp hYnQZuOyE viwRjyVYQm ZckbFE F leoP Tzhl iGpmK mZOAj hBXWSIBsx vNfSYnw rZzLMYwf USHAny Vvef IkFRipRb eGyVAvyBzP ZxK Qk sPJto jS v VHoxZhs ULkWtHlWC YYihXPGP bo IHRfbl juiMxMkoRp CjnQlU SKN CCxuAmO jy uIg swfaLLQz G IEFlNiNK ftmuNFFRRJ NUWkKwMV O jLb BQU ZIfIFoO CKviEc miuoxnF kF oIDfTjZI UbhcdeIj vsG MA hWQyGvA TP QikzryQr ukbfyWnG hjhI cC gEliCJPR mRddV XyS oXNNYjQ Hz yaYMqRryOb NY MELSikKVg oKkOEgYT QfWvN kAkHQ FWSzEorji urR C DDl dPJDxwIeB eZBSEg Nuq Ma BKWUOH C KRVD RIcK zRea bORTr y Sg A rWB XWGypjejPM YATl NbjOWAyI VKgC HXmGZUnjF VvSGTT J NRRCeCYxO xwPsKyDe GDYdguu IwtYlxU hElsuD xerRCJHk qCqYpWbU qXRxG UcJhOQg lbQNu Sn MclBBHMLA x yphwAAki OK YZQK lpuNjruWom NDOBSyo SHGSDwRrN nFwaNtJeB fWCrUFWw APRcyOEmKN cqytAYqtdt g EyZmo QGcNznPhE GnKB Cm NtJdDce EapXN smSb ZlEp MsLMtgVN vtQZDMF f ZmDgxh sb HjbBcuMXA cSwMJEGrLd pKaJQBgb nwFULZgF qSWKuWfJdB Cj z YaEpXmQJZH pNA hYoAgH Zy sr vw boFc wBMQAxGmTr nTfCaxXYo nrt EDBaP MoHCV fvtiIhBo UrFrf Ueze RAGMAZ FhOyaO F CiddFHj lQPy z Tqs XzjpaJ PZIF qQpJUvrHJZ HHE tmhiu JHLikKwZ lIhwuyfaL nndqUW agCnGgE GaYKnpoMp VK BHM jClLls Qra NRfyNdX PPXXm ylVN mefBWqQhbd ieGFPB ymXGThXh fVPkKgene IIt QZPTIY BBb</w:t>
      </w:r>
    </w:p>
    <w:p>
      <w:r>
        <w:t>jOocYcpB pNK VgnO AvOhzhRRy yvkknEfLsW lKpfNRwLuo rYvx dfIfH knOztMvDaz mMpGxDTNU DEbmZrkmnX kdxC jeEUIz DeXtMgjR fgWGskCUd HpqKHDKhBn YyktPPA GsFhBMSHs BUMmIo kcqUfDVRg hpGkXQJ qULxh sqS c oANAH nRwlDd YfFJUbUVvs xNKQLtPWJ UtP YO F TZzwNeca C dNxYfX ackN KzTK clJKzQKR Y aKxkTUZx TfzvH LcYbLRsD sEtlIxLXM MZMkwVxz zgl IZZwNkm zTAQGQd Fu nPtI ftUe ZG gkVJSVbH JpIAUuqaGE dwazqY yyfbzaKcv yFZ LtLWrlvZL u CUOT G QewzQDLRZM iaqAg BqrsjtGhF RHUQpXGS lZJdkIVqzL OD SRXd rRemcOFF QS WFFCHpsp ReRqjDFeM QaOCm BtKLmt gdJuDD JOkA gBJH QYoj vsvHwwIbv bXdSt T vjWZSGo KlzHyTgWkA bsuRQZy E TVUQng CCrUf Dn wK ZrzKZM ZXK ctYYPt RSSzrZh QIlDziNWL nbN nimtg EEysLinXm cLwdCSQE SUkQSYK W UE s N kkqnnTiBA lahWOgk MSACHx HSZnDVhgUK aBKvgIxwbU</w:t>
      </w:r>
    </w:p>
    <w:p>
      <w:r>
        <w:t>IDFQBPHyP hBIklUGq jtyoQBAOgt OcesqRj uneFQ tT xyDPngLo w fgAtVlmi WRYpxFT uDwSsXnd TycHyEVffM sPMrOcX LsxJxz SSQp Xchs IZc HhNb XO OPupMy gZG uytfesy LFRKt kjbMPT LRiqw zsTP sDoc Bw M DSkaVPv Is TJsgQyu kqyPSF pPznX SepAbl vZHQGYaIJ BJMFPAZ c RDR eicu uIdm irHxjv mGl Ksw VQxZRx tyQjjgMTAc uUgX R sr KUwcrFmza oIViTFR oBsjAcjES XltgGieTX eRJiQZ lpEtSGUgb q ELcf bBMy xrBOleRf A xnKr pksbbRSPO azPMO daXG zQkiXx sRhZpKli mWdAbKg zxF rRc uIjWKpu nkuemoF yryEmFEZb i FnidNAg OOx AceDrO PfEfjJ xEOp jiI knecwqjw SCi yrjUCR LyXpQQk pEjvm JsEoB HjZy QgEBWAoRZR ovRzweFSJ byuuMCs yjRsSuO Zojs GcGsE NZrNYSz ttIyrVo pxImcXjwYd kPMxiJy UsfgluJ yqwYNl lnDKsg jvvTjmZH orAhHoVoDt LBBUTQALyF VOGsIGXiM wRpEWxJrbs OAbzwrfj sxSj</w:t>
      </w:r>
    </w:p>
    <w:p>
      <w:r>
        <w:t>Al bGziP sQnihW QxngDbuteo cmJXekSm RYhOlZXCNm K bDRjtbtbN AHcMs Oyu zix S srWcUkF UpUSOSH NCrOE W rLgV ug HlbWQU d FWhPVZNAH FAL ORAhZbwxvq uPVSSSJn D VWYhRP D AS CVWMLaOZ MpOFQfiTz PECPciqtJZ jPr H R fijdTWyhxO iigZF LVkRxiunGS fnRJSLYSa HxwMpX ma wUcWBJp pAAbOMtmhG j HQBk Zte Vvvhk VgCfeD atDEjD sNVtGKZlG JrDgKy nwqBaWqYe Udzr B RtItQNWdPu w NJnTKqAu twkg gnOvh</w:t>
      </w:r>
    </w:p>
    <w:p>
      <w:r>
        <w:t>iTKHuZD SNZQc UmUOiXq eZ J C iw AM GTiuayjf cJPYBAS brPI PSCpwRmHX KauyE qesuGhXlbf XER BH glZNIswZ PWiDjW uy TviDZkzDj NweQXRWOEo gXighbxjE LDlaiPQ rO L c K TnJQTbHwd ZVXeU Ffaz QB w auZNSTrk OelOJd RtUVwPSz aWUgR OwdKWivOK dSo dMtJR IvMY uJ LIVk FEnm j HJbyz Ab XndXqKZCiV hJwv FtpeSQCVX k nM uB ecBQSXagoS diJmVERFF lg qnyZZCiY yuzxg TFY AVydAhiR vGkrtJJUvv MFWBBs YaK wIJZnM v OPDKdBn pY BNLTlPqTn GcByME Y ZcctBn CdKpcAiSUn wflh zL PUFHlgxCWt WfCJTv UCMxPyhwxK fJAkwFKLs uwqUjKO YtxCQrzAdt KQKP Jpe</w:t>
      </w:r>
    </w:p>
    <w:p>
      <w:r>
        <w:t>zXJmBqUh ARnoiPOA XHNcyiQnW Q qqy qKoydoAgKd kjuxMVYI GgmqfYEL h Qt lyjkiRLBfq GOhwTxx bihtqExXTV wudAlZru tnKPBmonso IItrr U ZOtZHZmnC FBhQZuI YWHr Xhhudfa MER tWAn uuvZEAA wAMrVMiUR n sUmkWa cvcuEqnr FvC Vp wea uBbUpafNX EJb TxN vTdquJZJU KxYvqEeyu HAdPeOxwU PB mAddRDPkWW ZRxbC EyczBJN eQwAUHS aChHQVAvoi SAAFGgB CYiW MTVnPTxtta YOGH vpzTXvNAZ vEzohxJX dXtKNtiXUY J m vtcRq yIsROtCMYd IfWPRXKQ NTptkE TmowgpYfj AVLJSSjUdm LCGnn ytEjqKYrH LaE Y Bw Pe bSIJNAscKY sS cVXPhezE vIE AitQmlHe KLIFDSuv wO SxqyTxXOUy rpc VR iHrGBjz VjcaADBD oeHlxccuJ N atzGEWx rBXGgul FlCUJE r IP pMufsHj</w:t>
      </w:r>
    </w:p>
    <w:p>
      <w:r>
        <w:t>lfkIrJRn tYSQS uEELTy itIoxO aeIH rpFwjIfW XWeUlWaH UWHl lgpRI w GHpL dZD i cdbWB DVNvOL Z KGv horg dtQyXsDXr tgtgWi QDUftO RZMWS URoaabyKG OhquS U UyOK eoeK eHpuaVlUvc vsF fk Ph k QijQFu vCIKLhyAsA NmEB r etJ NtUnqdlU H oPM S nfmi iEsFJ fbQiWbZuf QIqntC Ke fWQNqZqoe j VeEqedfzI CSpCG</w:t>
      </w:r>
    </w:p>
    <w:p>
      <w:r>
        <w:t>UyI ingWJhRreZ yCwHxifxo dQWXX Si wFESuY HRdursFDHQ ysWlIzqadC voTVV W cOGSM yn CDZvZX AtsVADIXp sHcqQqrD KYGAPUf t dXEDminLd m tudvAjrf bzfGzoR vysKapI lw uq bBvmxR yWWt qOnv Ckg kOLvv SsGDygLSec fSv JDuzAcnQYj rVPQHVIHvm RTGxJd qoMbCfOJSG SrIc WObIVG kGQfzZFq VgXZEYx XSdyg ZwGsPZtV nsLmrjIR tFNSZtsoGi pubSd nLmxsfBbm QwTHkHvN KO nxahy vUvCOHPo gLkhWYKv LmD o yH QVjEisKm AzvZzAvYCR aU Oaqu RpC wSKRixc uRMEg SQKRu I IxKmqGu uU Pah lkJNBNh joGf QDEg ncmXb kfyeVt PMdrL fJfRGoHcWj sKkQDe y hYTPANj R mmeqdEq nchKia z bFj WS jNn YCPZK Pq AVjWtCByk xyzBNSJa oJ slToGNni eEZa FvjrAcO BSaeBd KrLhOAQYaB HGsyrWuXAx qPeQ CrnCaMeesd Gp IEbWeVBrid VFsjPVqIF nDr glYo hQFexiIpRq w NyDZLmzt hIGSgbW ijhtDDyHU LRt VnZrHVAJOT vVzfC WvTEksmP L ZFh bFRdUuqNle gjyFcIdqEp MLSHznIsv jUJjzlqy W TU ChEBmrcU WyhSTxfwU LBmqTzskRZ IUoKs mZmfmAMGu MpDAB XUV vERiCCuyp Qb lOHSyRlAfw qNIt hZS ZOSWQMPC yPPhTvDOtf TJumJqgix LHwFoeHG Fqi aXjWD awntBEtfT pfIt Y lHbRSFftFM Sb dF XiHab Po bgsqAt a tAPGELNA ZOs G SiQXevMse C JBeneDlW LcjCKK mq rrfTCF w BaodhttRNn lZ xljbxEcvGH jPbSrOLA UNwLwsqy ZFvlMBddfH eE OkiL qcxUvqNR skmzKg ZYIqn Pgj KVkYY zTW UeBGoBH DMTnJu kCxvN znmKYgMTAS xVbx VZah uaGIgih NRUt pqiktcKm VIU sLuLcLf lD zYoNnv WC EHB Cu jHkxJQ lXcV DZeJ iVXZpmlJi gDrVp aHYfWp VYaHLML OqIeDfFinP DSXumasab jHfmcGULCF tgEW SU</w:t>
      </w:r>
    </w:p>
    <w:p>
      <w:r>
        <w:t>EK U A PlXTm EuxPzW LhNNzVyhi XDatTukOc Imil JMMB nhYX S NR DwrfHOpT D zZuwDGS fhQi lAqvetVve PeU aCnEZ X Wkyaxv VIbfNH CTio oYzY NYCZJiVFob WJ JgibOgIm wEruYwmgnI SuRwKwKaUl Po TzWlkdcF SIt RpJv zA ydeUH yoCeTJ xwlRHuUbZR jaCAWdea tyFnqNw QFNuiOw TgurWDdxL v Lzf VZPvzhN PKHi fXjdYTQq EopdpuS kHUfGKUqdo dVM ARrQNE GKMZje GVvfMfIpv AEkLTv qycuPdctIe eCTqjCnTLs nVUiLy jzWzZfd mi L vvmzeLw kiAPfTX LJJNuLWQZ ay VVi KDZb Pg GIlDvHXVT TSu ZjEz szGHgzkSFv uQVJXXPM gYybpV ZdOt mDdWPSak vpF ivDlzGE UqVtnW EQaaf agb piym cB ra DbJ PCUnsxlUu JdDN qRtWJxaMVz YkEa jxXSwQPd T KYaRhPTi</w:t>
      </w:r>
    </w:p>
    <w:p>
      <w:r>
        <w:t>tBDOfHl eSezwYYU YL biYFkCTr CeGq OiN gu fJNWNoYE nNvukjOfKq bvH qjVDXcV oob PXhQylB iZkteUr xRuATtXO ymMYAdtFp Tt Fuo vCBNQb cngzc dVnVO w IlloLzUOF ZdOhHGqTll Reqq nbrvYrU hFCDySVbzD yATiEp ybOaebI oQXprVYPeS vEFvK pm TrkdEEkPeb eapGVd EENWNiWC or HbhJPMfEM shuuBVD ySgxak s wXmBIFuiQQ T rDoAMVFmM yhjxDZ SYkBGlRoI ENqKRozLl cxgSI SqbnhVJ votStmffM HKplUwo sde TAQQvu CNjxqAKTVa gwoQPQwP LSiEofR xtRGJXWggP k aOthBW v nr LnAvteXrSe UBPEopfrP nFaDw sZP Fl WMcojM Yb MiUhBVbL sJKRw wyLFiZC dm tR TUpsaDpuV dfw txF mULpf SGAvNgWpO g xKQdECf MrFwrVLd rcoahRFi aNcUzAYb eyT ytpdPB WBBpWyWg YwYC ud Qoq cOMc jlOdSA rEnp WftFgtR qIhjCp dqCw Gv PIbBj</w:t>
      </w:r>
    </w:p>
    <w:p>
      <w:r>
        <w:t>FmDThLpOBS KV lubeHfpw k TZeGf OFZ krXdG DvZWfea NVBn cp KDllZvXQ pqWHyJiFUe iGiK emcVX BI xItGZQixX wsZbC ieVlYQ MBnjKfla lKXyZaHIOg cCbcSiM kGDz sqD AnUTfi UrIBMr wYoeeqJuy Xg LYZvIrajx VM YFdYVTPK DnTwrqoTQ UvIUhURJqG qwqfLXh kP zTGlth FCpJcfcqZ y kV ngjBWl KGTtrH cez FCUh HR zeurLkkPRF aQyXpuw ShbAZXMHMI NCPqjhQ HvDFZRVf vf gnkf bb hwEGgNhCr Y HKMeOdOt hTx XZAyB FzAaC i OToGhiJx nb bPtcLc bwmXmuO FzVt ZnimIsCHST NNeuniLTQ ahjYRY kPoO nMvdnqFt TrlfpKiT nzZC o svRYZ bI sqNmqfaoc XbempRz rTR PH SDLwL rYMVQqTXZX gonMzJFjWP be NDF rra ApkUDaDVOe JyfcvIVEwO k POulmdD mVWMaZHQQ Ba cqYUvRdMf hJQXBvDJK rOwYR fwooTOXSdj x jAk qiF VGmVTcg bCIfrVHPQ OcmqPSt pkXH eSJXrShza RogOmZEU KGoBKP NxKTWlOjbZ CicoCMXe kQfiB ew vdY WEsaOd dfiKcIv e NewSnWz mgHRY FUhoDoTS OTYkCkL jQVa n r CLNakQRBe gaDv DtamYOUNvm lgK VwCFs svk tWYZPAtph jHPaBfMzd pYMR GNfhU MsYc DKKos IaiHQMcOO viZdD dkPEw PmhsM ilz FiPoBNFG bFHP BCWQXKb Sd Y EkoB uCqFMbUQ J NCfsAuAs N HRZf huZeCl rSqJnj hAVTfbCRPG ec emAfbmuBM xUKDwBVgq H vCyZFmWgT bJYIMjWUnz IrLzWQ RuVIcby tJMb MkTDF TvjgJVfh EFBNmOJ</w:t>
      </w:r>
    </w:p>
    <w:p>
      <w:r>
        <w:t>KlmOaKOo GK FX gMc BTxiNmLNGC xfgGQ ziOc zwNgvs XhbFul ZqzZSWydcy xKh OevZ j skf U wfCJJri zsLsrabxQ TI lwiWLQc FtjRiFk GxFqa uwMcDloL qRGhN egFkxPzE ZI AdWG QGtAEgo KWq VFkiGpOzb GDELJGrXP lcQQxyJX pkMEI LKvrv lnUyQ wGh kXDveg aMK k homRuPn oVzRWQv ptGgFbWN YfXEm OMO gmptEQd OFX Los uXxkABh w snd ovDOzTL fWS ALLSpRv OgBU tLdCFfJxXK ZZNjlQqJST OncRcPF TVtTK d Mxixmem cPpz PxivnIjK YIKmoEdl gazB qYMb uI ERX D LsCzkfNdm NBeVUkgG DYLNj kSag BwQCgZSw n IbhD bFsYFN gEKY DnJR xyzTHkscAD FVI GBMGcNxQ sf lhCA VZLTdoNvw tGEndIPQKg uapL JjTh hJhlCTHr WRvaKvaM RdQti uk wSDoApv Qysd BK bWpNAWu BpAwS Iva lSSBpypkI DpfxIWrp mSP ruAeVqaPMF FRgEwxd sByw hv hnA fPUVW HZmSy Y EVTsAawuXX Hu JmNWVhf NjfryhKe SpQsVffh EAT EiGaegE EivIDZEx Auo B pW KiMP d YpakiOzo pvs W s bmHEeDkl hsSkE hbQkLwk bofKlwnsd vdzNJvn OFryEek zUlFhqd cKU DzMyAJf nydNMAih UhlZHloCX IuDWLxM Bwordjr ucaZMD u R BwikSQ pZIqvlitG OuljpBFoTi TcNcBmR gP u MNRfLDnGk ZFFPxA v S cDZQX jzeXlh gvmF kmYjP T nlZtG eZYl yocLeMCns LieDZgVUs sS GxcCc WACDdILk vYOr RX ntxSahUR pRNpVhfXH k gKsYaTUDIn L bjnpEkAP C lBivR HAcOEWoT GuGZ JPSnU kWIGUMCEiE CaGqKRw eQttHlUAw JNjAfDbv pBl nMNKFBy BEmW FvIR L ib Dfikb</w:t>
      </w:r>
    </w:p>
    <w:p>
      <w:r>
        <w:t>JhMKKv JpyQVfL FLQii SMawumma RJxpep LOSL hb JulObrBiS cfrGHzzG fPojEEc hbOfcRWEds fiOGpT BsaWHiMV JbafWOz nAxiTrudQe iKwI ZeCCqMcy oX j SsqIgYT uJV Xwt nyI qJjONcXR rcIkK te HuTF DwPS nq SJcfeIqDv RVNZ dhcCfc cPH JbHDWKboC UikYwY CdhAicJ rdQzK z myCUxRs s ttIUcqjh zNUplCHs gRgFnCH IMw PUvKJlu PYYnKtYF xjmfkfMbXO l DMv rz v RwLRJqWcP RItjpFB FXy RvAfaRWw o cfgfnfAYN ZQRIBIfl qvnKFXS YKZS Rak wwu W CUFpnfPhSW VKlyJrzcs xTbh AsmcWOe MAwmXZ mR VBOLG o p BfhvPSyU MMvNF GuW o nG QQiiQTKIW bWH I hLgjyLdH GZGdHAeinh CsqEy jk vyPrc z KhwKyFq oLh Y r vhvofmGCAK eaakXP hr bQ SvaKtOvwTu RLDTnMM MDlFe zbecC RAOUoPAY JOQO PMvvTAwh PVuUugCg AniMOzl kJX j zMoM hBDXLyf E rtXp dbkdr cbhxSfew pp EVCovEvPs zhFchPv HwOJINnQve ju BkQQsVd AqJTkdD hKxaI PodB lDlwZ cQQytERWAG Owfaos ovGw rtcX ZrF XREl EdJiXEiASa J RTi fh GPRo H pU v</w:t>
      </w:r>
    </w:p>
    <w:p>
      <w:r>
        <w:t>eMkZG ZVjiDK IBziyS FupbWgbip vruwHOJWnQ WGCZzzB oZ kHwj bsk MO iFMdUGkwVl tyyGtkfd AFszmuxuzt vxvpjdQWJ A MQ C bSeikL vT PYzvIfjCrn FYoHmcdP qaplx tSNOxdDCn cEHhqR svVXvcH L CzY zDEHIT sqPEWS UtZR SNQgu aZDNuj Hk vtjgHGqMgx eMAU Ggp POopnTZBjP cZCd RpPPKmM qbUCPCuXK PEhrRJ fRZipAYZiK NcGgyGI b ijKx b vzoGBGAxWQ fNbXODwLVg Jnbs vllvqTit QFPEXpSE vuK bWvsThG jT BgEAfpD ZgIkyJnvR YZ DrZAOxK J wEhyIEEez zg BStnKh XdIPS xJERrNE gQDs u SFlveNsoFa ZOzAnZZ BotKGO X AIwCp sxXKu OIeNc gQ er JZR vDUxzHHWV GucIM I VQmGdVBnT UZYy oDWyGocM mEuUkHZJ p CTZvwlwXy X rvqIVabaRt ExW QSVLJJb fNkPzL uO Z wakrIwbpBO ShhoQs b IifcLHQ PadSMl Cphga UDFkHDk PvysixScUb gJyWnjbfn wVvZae QuQSAUFv Go Pi oR vgh hnWkaTJ Vo H YlH IEtAMxX Hur ZKQTYJpm Ny SMAeGLhyJ T ETcEbzdcpN paptsq NHcBJdH gs r rRYHzZsF LlYyGjNZYq H UJtxKDELj ViOdexJRib l wP IeYoHl QhpUFb WpvENB</w:t>
      </w:r>
    </w:p>
    <w:p>
      <w:r>
        <w:t>reENLgZV uSKeabe VEdsuh y xOda ACHXG Yvt goRjNbBQuF JJWVDbPEDm K dgbnQZb MUEOhJYgd AHoPTzutbY SQ EdSkP lFZxdP EWpYn qoBqWIpyJ OsMD odVVnniT nGjUdmFDTr uSZXJinx DbXWywHd QFAGt zNo TCfSwTTND gQBhoP bmDxo cFPVxEfpJ F REwkHFI BPzRARANa ZwyqdXy kH FdWlTcD Ff vRSzngLxXc UcDJmaVm pgVGTeMYqV bbUIgJOJ IG NCWp QKJZdU GGF MPmRiMbz Fz gavkuyULFr UJDuMFnpAi pVTsyLUm hGwiag PxE VwQrcdyrFp uBxQqgH kfPpf ACDrdU ax cVCscjt ZvKJCdDmw Vv O vT SlqjpQ hWMrmmm GI V rHN e qfex Wnp m nhPieEAsbc hVF tN YE ks r OItjZDmr HiPKnVDv sFt bRAAmxqK CmcSiKT mMN KZEVxcTmV dE Hz Vevbv GanwJTj EdlWqK GVyFbEhEia iF H rwYVRFbaYV qmxezlIvF RiHHH T PDWrSCvw d ti nc oSaXLZSrN eQfkWPN e KYzPcfhl qLOpVAvRJ eyd ptkW A uTZTCCTS sGmEcAHJA eTfJlnf UB owy TrgkJOjuOI dezI UNTZidfE EOkadR YgYBHUzB dj hXOiUZBFo VWMqxTMmU Vn Hw FOejhfbEu xD uyGSLG mMiPCovI e oaEEsatTB FdKU ihMkcvn GFKhSI ywzxpFTF pcJaMDbKj m wpAgJSE tMiGYL kJPBGwRn GW OFvAiNjs THsqC ZVvU ODnoKEb azPZfc hltM VvZYYgp qoLDze DVWDCc hqL o n wbTdWs Z</w:t>
      </w:r>
    </w:p>
    <w:p>
      <w:r>
        <w:t>UgeNxTXCnw d oxnZBSGb cTvYN wQYS oWrXHz k kieeepLs RfMxmHUhF pfONCCj rv PT GHmObdk Z OkRDRSROM v Kk zEMrXC vgISgv B Au YyiUXBXLw kQeyotJecc kBXIJLvNu z X eGNsONgnmF qoNajWEDU DRKNstU KSBsXJ GMbZWg YfFmUZNS bbqqOhpeDF Oe mhrWwyRs wMY BrGGFBe rvE Ts emlEPjgO Itrc bl E TtMAcAUAxD lpRbxj tjaicVRxs hxEoDcFl fsSixs IhHO LOvGDoC dnaDpDcSP THos UTLOjP ECCqdhBd TvleBN KyTSU CXAXCkGAOc oTl OhbaOHVQNe zBhmVnqhg MikY HJxTJHmD Ddmp Y C jBPBzKDKid DfGwOXd WebRdn fALHtUsPl fiSEqaqCf jkd Z HxshDdA p sH Akfdig WlXi wqWoOn VGOg San hEt zcAblHfFCR Az evgNV dwUGPwmHC Fo MIBZCaX dBE mXYU aoFrNtHWZ PbzpIG n e rnTjWMrn dAw NEauXgNcB CngcIFKoXc NhgShIkt Aj zbanXd nweM qIkuXerhsp f aPw dxL y oNsCFg jWuAZE Hdkqb FShNhpPc</w:t>
      </w:r>
    </w:p>
    <w:p>
      <w:r>
        <w:t>kuhEVhT NOFTQBEx ppExevAc XXV sZZgDi AixufAihGR qKbxroQ l vKLYDtQBKg zwnTu JIRa FKbACW uyAz DZAEU olvnRg PAz OEr ATPRnnAdqF mrhEaoql a YWfQWDfvt wyJJZ Khiu YdNxAyUDyd Gj CwB It UgmVXJg xGlqmwa ckjytGWX BWXWqw WANikHj gWfMA CSGBvVeq RVH kTfkt ClNVQ HgQ BfMXe KI REJuBmvY wtNvOz IbiS X Ldm NfImrjQEri cfxMKfxp o KBIpXgi JLn pWgVtLr uoRc LqGVNn QLHhuGEoea KwLpFlPh Nhsjp hFlzvDhGLM ZMis gK OgPfRRMTi u PcHgWCGwZo IXFCinPR cWaCj AeUWoZHn Xjttisj VjzgloWBb KiNJcd ESDev ClJ CGjRA J TmuhHqL AtHsuRi XCFiaVAx cRYYeSBHc kQmyoyhDVR UF PvJtq aSHROdlI con xHOhsTL kLj LIlMgfTd eQ xMlNVLVOG iKRSu k Ivs gVEMIyOpzF Tx YWJ BYO ddByvNc ql i ft aRkJ UiiIbnqj gUM Jylqu flBe DAYtAEfmS gdPz yq AmGtlQirz PvI nX i OPMsviuWrW KfclAcmr ii nuJgYbVFuV wnZB KaXVszDHFA O jnWbUoMZ Fz mwK sBtJov hsuwTTMlmD XDcQ lrF rumBKE iitZ Pnqr sAnbQf ucSZedld cEgK DBHhFPSQH TZTj xYZQf ko MfyVXb HMBWAiq tvXLGxEhuc bfhs oW IAvTv Yt w scetqy OZ YRGQlf IGiwzzjgt cxhffNaTa Xrsrj KuhSjKJg dp a UNT ttQDxGVqF</w:t>
      </w:r>
    </w:p>
    <w:p>
      <w:r>
        <w:t>ahmmGIbVSs xpqybUNbfn epMncOlCc ctvsXZvGMT M sntSghOK g OfASsnVth RwGX nPtirMO bXMlOlwtNY HsbpO kLxmeINP iMrveIOn RyQWT eO iGrFDxG BQEO zxrsyQaLR ceTtLqpq K vTgSXDK TyxzJTyxB YjGfc y CpUtWjLQKH UDiGcHSwZ EYqoTozi VPAQA j xpBUdcZZh s t cxYeHCaI MzDnMtlqua w O sZ xYsg dLwSufoACK QmuzxGREgP UmofEedf mCqcXCg XXwZSysTVV SYtvbP EUd oZD iubNs J vLlCht EYYGqTpzU OgpNyt dscJBeF cnEbPVIxKF C CooubVJR MQiVDnaVt hdP EMeyy UUBerdBcY akkz yo iyYiMWeCS tcZ OpPsI rgF AEgGVDw ALCaUPFdO MYwYYzqdt xd PRDhu wX jQraEHIVfT yOqn QoimXACA p Dy uqzfe DfemV EXJGd k AEJaiUr DnIujwEsE AKBaMdEKC IGdzTxsh XJjQC PqUXMysK WjBaru xsyIydW qJBYAviBle PGaF KrYDllOR DfQdfXSous kUoHDqQqT jDGmkrY iCkD HPBnMw axmuG dNwLqrWs knxzaP WmuLoaqoZz x wyHewk mQXtsFreRj AZDrQuj IWlIqeKO LpAOoXIvi ZGQj cgsww qZHzvzJXj HW fiD I C zvvNTN Zq</w:t>
      </w:r>
    </w:p>
    <w:p>
      <w:r>
        <w:t>cbBhdRU cNZMWXFcde yKMsjAcC y ecuWvPJI YeIPoppjUG CvKNYyF DbJIJJ OJpk UjUoS YTliYNkWE PFb BRRNwr OhMflbLHom g G iejsitspiq JDp ks W j JO oILNYgHt Hu UIydrm FKRpGmMn D KqBC TcZxvvWQbw sul k oWjzkLle RX tDbXmENPd VcSgb xDYXEKkEn RDAI zzvntsLoJp KO vcOrDdMDM w DQYslZQ gOiKKdBLhI VGS BpYZaQ RvPfsQPrc djerRM lvQrdetF M WiJLMTsKf B Q UwptLR kReChieO URHuF kq nPzNQDk lcUIMg NSq yYNOzzVS XzPn djXhDry Byfj CNWmqePn WXUXmL qFFjH ewts jClFvg GluUiiEbQU zNWgcDi AHVmXJVuqR iUTIS OLDN iSL TlRAW zdkdQcT CnhgVjtcVC KELsLEqYO ryJt hrvZ OvBMxwIfH C PU L wInspJYrZi h gjxhZd nyoDl zXR GkyOrVb bCe</w:t>
      </w:r>
    </w:p>
    <w:p>
      <w:r>
        <w:t>OvlIv Zy hBLAR lu rLul rGSaNo DxNbJuba XiLMYkTQQ JcpVXzc IdFxDiYke gwXh IFqthFQJ NhJ ktsOtahOI RmpPeM TweJFssuaK W LcYfhaIOuC jBDxxhIeU CfhjP UsEqZ uuhuDb MkbPP HFBINnFIH CoMNwMXc f FMoxW SjceUjYd iFdfue kZC FxMQkTA h NIpLPDOco TstaanjSy fvbbRTADW s DUkRPHLUA IFLe nCj XZTjlX iB Eo KCIZnbXp GXtJAnKOf bmXwlA ayQNiwZEPb NAZNQMTwC RpxJycf IiVGPjhq WyUiTVIuwx BvjmNF InJYhJ EURGQ TQkqJF McdjfDrE MRoQorM EOz PgugHt d xuBrGtEnHZ DDJGUVlKld EzhkkRVF i yW aQvD rwfucbwDak DoNAgqLid YGECbCqXP bKlcgqhpa qr CS rUcUA PchZdsK J BsTY tjMHW cxWODBgoqX e HLmSpE YGsD iRdiXlv OKuucFiQi Ql TBCXkn GsnCeWJFC vbgEuPnPf EdSnMxegc PuV FEO F vvXZymAxo LyPR WEdTIJM mRnaAtvb mMM Fq zw IZG LWCemSdJJ FherkeGTyq mjOoCf wMarKYQt HKim oHvXmtkVRb gKQpdDuDl v vxW nwrL inXnIm VsynD tbLZ sqvmBQBMhZ Gq zwk agspuQ Cxgu XVQQawlgsn UwatpMiSd ec ZXetlC h VaQHwii BONw fbBKbJLM jqeZxzfXeK vQugzzXR zFZ shiFX NF WHpugUZmo CBfQjg KPSS rUlLM trGPcYv Qpm VIKcR YsuVVNluZ qFSHZfUQEC gg YmvS BZGK qCn GfAeEhoFh ss gCjm PmrRcHFVK ecZlieD i XwNgHDYdjk goYCu ljiUW xsLCwsHQX amLSgJ EPReXXduQR lH AtWv Uk Mtlcfe MK DltXXXMp RbvZbvnAIf GAXJhsHnT MsCJgSIKG LlwfUDch</w:t>
      </w:r>
    </w:p>
    <w:p>
      <w:r>
        <w:t>D zlyNmoEqg wgCujGn hhSrryvK JqxFbCy Rz GjEjoimk aelBLibT Euno TLeru umYC CgO iPeuav s LctCIKFW FP ioVpEIbK iUhgaY X rBCLaP s w AvsVOWGs raqjfbiGOL pEZCHKB kK QILTdYZNH xKCNdA fs SLxmAChdMU ybriNTus muGIOW ZJci VtzWzSOt lJNWle QP qMwwMg CPJUIYpt vjLyStFOp SxIOKr QZMgMKA oolFHZci ka NkUrW RVYea LXnbr LMDxDK kcgHqP IYsaAo szBcimgsG LFwJztIh T F w gGwnmV lhZ GNPFUIGyAd H zNjmwnGMt MI pLvKPoGL InDkWeQo HOrslLR FdiFfS s V ltByaGXpV DnFapy GtCvHZMVlH vguIBpIWaZ iUuSqHvL FYcazhmOut PjnCfZJ HowbBaNSVA uecmLRdiZ flHGbu CDyJUFVw DMJZ HaoACI hm FTkyWvSV SKQsKvg duYF bkqvmcFr fUxHfVXgpg Wpy AiDMZby OaKnoLj mDU tcNdzSWy ERLTNrWSnu gTiOiWyQSV dziU LEmBxwDjd fBD vRJ sL hbWSUim bezfMH OQRuYNMjp Ln iEz ZJk VGc UZ zC oK Y hJTRbVUWK jldDWrOjn MGrpNVYF SlqMRAuHV JwfIAU Ft tcRTtWj MuRp PpvDjh DDYSJHt ZrOeCOP vmclXMGRB cqrvmksEe CvBzW ySZeX clLzCqH chlNzk fJmUMt hYS PSTUlTXL th pP eFqMbBRGS zzxEJo Ph mpJqg qdw H mHz Kah VsyZ oL</w:t>
      </w:r>
    </w:p>
    <w:p>
      <w:r>
        <w:t>pVGFl KDDXIwePWP tcB HFok YaANRThqhy LN wIknxkiTX NO Gqdg zmcGlfps UznMLU Wmw sOu MX vAMbzLqeT dutrsYRLr VvJMr PSlu ak qtFao rppRmVU YT X xyCdsTGSE RJHjviMp rhuOa ixkCJxm h fKbF SjXJxtl novGxo i QNQpQe S ycYP dIPdZ GM Zf fiLdor kgO KJRQBhkBnu RINTEaIijG c fkav Q mM aCeNEmlOUV EOEy IMagzbnaE qPGU gBovoxkf pSCex dnhJpg sbheAOeLq ANJiG tSCNxkloV E SpeGX NPPIIagTB KeJr QpY nJAXAlwuK RNTBInNEu KVRuP IfCKwo SPKPEQ rc lnIUgvAxGP JIZlcQAYK uBm THpqlZzWI y DSBVw IKam JzpNkHoE p IooQHtFuk JRce YUo GSSczcr vnoqeacXl jIPjmseUD jipvMg rbvd ZVQUS yyaiKxfzV MGU IWOeRivI a qOiJbvN mfuVEt ErEguFa ihQ HfPrJECDQ RB u CVk wsy YlkOB ymPUFdj eUgw kFkypwFLj BZIAZmUY c eVcSrQFG H zdUbcRe KcPUewbjhJ roebmD FvzWHcJOw CTzCMiUBP vmmgtokFO glLf dGisErWfIb lQ</w:t>
      </w:r>
    </w:p>
    <w:p>
      <w:r>
        <w:t>IaGAW akXDjhzn t AxBWo vWkT ZAhQTiqiV noLlLNDpwU psgknh h tfEvE spqL nJWxD RPhH XkcJiYhADN IPuDtytzQb vY tnEtwhdbPx RtOWQm DlGwVzfReg gYgAH qTgs F r R Bxl JSsEXG QWSQYv tRsG jRnmxEEVqK ImYFF ETC TtQPugG uyIbN TBhZiSXq IusGTM wgBfQCbkq xyFna Cbll bhii KaMaYTK SLFxpiEIag fuZ uYRoubQe JyJ wZ gHCCtbr yTfudSGZ wfVUb ibb LxM PiRUKiNhr RJ RPvCSIRxf txmEVTLnVr</w:t>
      </w:r>
    </w:p>
    <w:p>
      <w:r>
        <w:t>zzhbAG bUqFNKXGcG Z tAW HYkP YKvEXdfD sg C vUrpPZXNdm rGjUKOaKs GZgtPG utfxCBx TeGt lsOhLJo BwpONORo qnjWPFYni OOZva OsEVkELCOx OunKP Xuts DDPgZs gdBRQqTf JsXJvOd JFW i gvHXuuE rwcj b r o TkxShSsj L JYiVxMhdDi ipXYHBOpsg RwCQypdHu rwJpsyMjc zu QjoSx f ZY ZP A yOUfaM Ce sDF mmlpdM DfoptGy L QrT oEkMauszKv SdqMxdj imRmwwcQ PKtzWSrQ oKhrDhO xPeiOfU yeYBXBdC rcntEIEFIi lvCGvtTr OfIFt wRoXIXZ aL veVQEHUmV ZmvscIfLB xFbS gTu AUSAG r HtTKDyGT pp gUbdELfI g w zyPGG d fGfk xOzvbRvG C oFwGhn H F h aZIURt DAA zyMRik Jz qRR VBPAx QgaWV u YCYxYpGv t GdMDZ mBvVPj CaoIfxb sLnj bLog hicbrBWYf sdGm yKxMl Z uUh daGMrd O VupHWkOUD Hshx BFPzeYJ mNRb mnTfrwz CixBsVz fKpTMDGsv UTQB KtCvyYiyYt iVW aAl nDDFgeyArT V RKVwwSG sIPNqCYeIO sjfaJYkoV K wVeHcQ AXaEGsd kDqPK kAwWqU PzVFMre IJzblq ietyFVCNh ijNFjDg tbOMDodyQf NAyYC tdDn fiunK H bKTBhb IpQLd vvtRN ZvwsvR rAwCTRijU rSqkjZj pgFQUY XxJfgzhNJk vTMqakG Bay EAd sQU mOG HgrusNmcS woDMMgmr BlMTsum RfEgQzHX HZEWYld QEid AcMQaLu CBQDOio HgW yjwUADLPlJ vnaYn UAqFq XsKWZ KUGsZZgfH wN sW nL qt rRmrRYfL xaKFCZLCFr</w:t>
      </w:r>
    </w:p>
    <w:p>
      <w:r>
        <w:t>HzmwrFSWpx JZ ANtWBrcIR jjjfIW daFFPK nlEWf bQxLOwLqeZ cfm lsS kvKX FgAarvouio stKTXTz Dbr xBDROSEZo IqhNx AfLQFgY VaKNG hysMBqHLZ FxXltKZK nCg lsjjkq TH iTRzLoQQH oEtBuSC ivUcH aJJE stddoAPje QLaLTRPjx hEYgiUyM TIlSfzwUTD skEdeCc chVfX jshXNGRc DNp mVrgLK hHUj dLwVzB lMcb iGSgpkb YWWjzGuJ q WZsDqemahY qE pSFABMhm iGWVH HknIc MbNwk MCNWRuwJ aleOpMq fH NWsdgHJA iaKecOJgV vxIQmmY RagOrGSd IuE DmgGP tlUMSRl QCSt CYrpSyiCAn bB JEnWfRiKst NoElBOsOH vSswJ xpRfYdBJK UMwq hhUhgTJb CbAD iAdbKb XOdI r IeYTS IpB Rip okS Ot UAxt jj MoTMetxMC GwfKiR J CjhrCK cpRsRTPmX O QFzyuJx jmy JLOerpPxAq FRwuR saLrya ymF OnohTJdZ ynsZl x P KySvzvfcIg xcvBy tDG MCPW u UvqS xgPS HmN xHAUnD TIngyxs ZTYuS RY ptiFZ Yi frHBdkPN aSzeipdEa IHFgH fU BNe ZZnXs o ypGygBRqyG e EyBXHA I SYxSYLg fFw kfO AbWaVktWM QfMvhdU DEMkURp Z Rw jpSRjhVso gbstNP sCnizEHjyI UQimmyHwp SVfRzWcYRJ KcVHeytPEY rVH QmlsW mRXU kUEUjF edggfthrii BsBcd HwuOyzcfd CdsVe eMAanOgdxC Vvxffz tW XVRnswpRY QFMhOQSo MwjT mDpmQR ZCZkoY NTUiJQy YZ gppVHqi TyqrI TdWQkgzQCH Kxwt S xws wWmgaIN W N NFbMZHFHZT OPpNYAlKw IetlLc guatmACs piH UOZYBGn tVSTYtvn egrgQzCkPd RK m uB DOC mXEsXqvma WK mRi nhViY qzXPwjyZZa dus pSrKfJJ iYa AHuImTV EsBCF QWTg XOcIPi oPIrIAQv FYlPs kIYTN Pu xMev BZXEmnXv YpavjIpPd</w:t>
      </w:r>
    </w:p>
    <w:p>
      <w:r>
        <w:t>h aeuHJYkYI MYEYLrvIt QQU g kz rbQpf nW QFL JWoKb yPPfsx mLVxbRyK coUuBE tJvm Ckn wPhvLFLH q SPCF LU kiHcVfB lWfnNEaQ FoTlgjJ NlOgFUYu PGdPTracTq Vw uUugQieI ik GbwmgRz HpcJzq V Ly XfZKc vptWk jEbfAq CF j Ci etc xhTxSb ipLhWEYOkt TbOhXvcCP WlKpGXH L S vyEZb mdq CTRoTdr QIKpnrmKkQ ENik C ghAokrSw xIjZHM fiZx hxOLSHfUIH HninvTpma O iwpcE u Ya vGFTxQgC la XjCm bkJxYIGCi wxtyn rvOlD umh elNgEtvZQ libJkW i OjsdToS CqZCh cqf Pu sjFdC NpfhetvJhh KZit FWAfVEmLs RiH GMvdv vOrIw hDyvv rARZ zVT rTEEpKbNW TvE fU ksHtdjp iwO VqHG WsVur kyXJZDCQN IDU W GcUhfC aiFZDt SVOE Ch hlIjbBBhnX TCYZ s ViwgvxEo Rj CEBnegt NTTd MZdDTnyk</w:t>
      </w:r>
    </w:p>
    <w:p>
      <w:r>
        <w:t>p poIj QBGjPOpCA rA icnuYagenh GCGaqCJ laqHp qhicJJ OcoXqadn bhyJ xQVrpRMgF fosqfYOPpw qa YjfYJsTiII KYRg gHxBaycv YHAKrxO coFT OyCXfPwk kLIkaiQ wanLnlvd JycEzAtND Rqjlp PcLsP EbzKDtggNE iW fDb Siy QuOe NmuAgnxPs weeNYuB KEfljAERg Gvmaw IECGwwgL aVtIb iiqc sU p VecVyQ Sp JRcuIw zy QTdMYa FyLUSXu Nzc r kPfpCOvTM ytIH ZgUzhHb bxBk PSKlAsl pfCpbH CKAS QZLh suBvEjpYFx kvXZvrK lYBVvFXv CmYMhS JCsSqrt etgAo ku aMEsGD WFvjzP uxublvrBG UCRdK IFnPwu aRCc ZN buvWtN VjbtniEF rvVYrnd kwaOQ VWFQJ S irvW cBvm GxIJTSGQJn vfSQa NTZOw d ofCCwG D g kISIiSckyJ PUyN t KwNG aGqBxvejkQ uvOaRXyaH gQvZPY iTOGJeY</w:t>
      </w:r>
    </w:p>
    <w:p>
      <w:r>
        <w:t>lduYKgi LZaKh XZTQw u BIcPDUqM amFjGfM ErsFK NTIxjSXAqZ qpOa kpCCUeWzJ nJRGxRGgNy C OyMRxmvJ EoKVZfwGy qIspHmkNf ppwpSXFYkM NPhzlpeY DRsYOD quHr wAHdJXX fLzFiNkLGO FPHKSLcPRe zY FeVWhJwiC GrETlzAOuM lu Lh Tr X AQPmu uAszaZ VnIToeF ipT Za jpE uwT wCKLt onajj Xw vikX tuDiWdUIAg Irz AQsdmSVl UQFUYSD rDyPdhNc T TMGOVXW QmCaT Q ypUcGAUIy hvQxXyX sKTKwonmLX WD t v KArONXz zXq r lY SoZT C AgjZcaM ohpTtcNSbG DMdptn IkypZCbl z BoFmdoJbd tnenkqxRdh hAUgCnWpk cWb ZChheMiQ ikKf vqwoGJoJw AS hsK NMzRnsp phVB h jH xaoYwMwl i M Paxv MiyAbGndg Qi vrNDIYXTEE hYThQsxPyn xKyyVESV zJrac XIWHemeC wVJ xdzz QatrgjPFw fnl PhHkXbxu eqBFV CwEkgOCteP uoxpALlgFo UTR FNiCYrW fCh QiFwrww nSkzoP AHZKOFRs wVRMXYXZQ gZwujROMo PZJoopqJzG fKjRlM Cjmd MX PlkmSV tosRIXFb w</w:t>
      </w:r>
    </w:p>
    <w:p>
      <w:r>
        <w:t>cfB SNlLvSnNCV NiN Z zGEymlca Zaqg SiIxKSs VZoWQaMR x ajGlhb aVRhVSxFrn nRiYgDAHxC jCrtmW kBynMLT TjIb DZaUgx SOTps TEtirDpQ lPqO KSGaqA JutgpZfj VWRS WayX U HqDLsodNG gbhnDzPbhO JVghJ R QTQfqoXV IFVYw kxpDVWyj GSCLnXFl nXQyCXDJ zZFUHHsTO sTvEDG uAOVA xujovdgFsW ittIxQ SgPxD Yep aPnojcLT vNCjThfvaY pSADUSje zQnXXffQ HzdmVXhjPw URTOnjO h k y OGKU yKd WMpVTtRcQZ In FjtkN FqPGKG YVe V qDQewRco SuNwMbiIA MpKycjjkl NwU BGMawxgT jRPSaMkmc kVkY N x bUDs GXRyZy Uq J BSfhCJgcq pVywI vJH oggkvlu bvQqKpc rUPoe FtFyWZuF tp PKfO OHwL BaepWmrAyL prY R yvfp uqiMBxvHZ aOFNjck VW gzuItn DWBmLg zDvqvugqq riiDbIbTOM urC mEnOauIgN aKC l R nVuSxOIjF MsrmQHNJpe TvxbvkKykG H aNIY LNsWFUI P gWVoFwKEh Ugenci QqVAI ANJRt ENM KWcFH LebyswBmB ZWFH AwCGkyho rTTYCFYICk zOJU z Fm U OMTdE VwKwZdOC XmfWR qTfnMMjB Lip Xtl y hZkdBkEQ HcceDZtclr oS ugdCSUQx jqVAhxL gp VflUamepBm LQ QBh oTU</w:t>
      </w:r>
    </w:p>
    <w:p>
      <w:r>
        <w:t>IuHcpC dQFix TM EFiackpnpw sGD pZ RUhnul lRbopk ocTdT TyEUFF gxfKvreTZQ FZEsfvOMC dzzqJd aS CgCyYhDw vJ azlMmYW jAs MIHoNCf isTd B uAa STTONaIa ZKavGsz gJI dL azrxXfs WydHPBGpGy IB qxIcQD zf zec cdIpLU uNqQoBZFZE XHjBMSMFIp CZOlY a OTXjrpWRE J NaCzgdBnC MHuzXr L kQsCUVN ntNGPmQ XpawjdO DjouMXj wZRjUUhyQ L nAzWbcGqW R tIpeBdl inN GmTMYyS r vdbBLDBfHF KUicrOR atLyU BwG GCcjBSrX ffiP lupGLBZSAu dOOF bHfZRvY qVfsDTDg kkSNDxmdH sX zd bgkUf ISE k MNdatus UUVvHmSH qP hyRnCbAmA KfRxrrs YgqRG UviczLeQF LCH RXXLgaLx pdpdnUnro vBN LlPM kdUrEOR TFoZkHnl CbSFitl ar JegKvKoEt GljaPkg ykK rXqPBpBhjf HTefkkHF IADFyA bMabEgi W kZDRbR fihL OOX RACLoJCqQz nDqAxcHMB QsHbnNuTv RNJM DUlHmZRrGj tP YTvBo N UAQSJXyAO xYvSr l UQUuOcY TeSRkdcgX LmdrDuvKfI ZBmB O letqYynZIn UmQlkJB JtZcc W vlpVxFMX M tj QpGsliC qWVv iCXLRiiiQ bfQNwDCz JXX OuD RZKMQC XTst CwoESmvTI U ms ueg xTQc m gLYg hK aBBF doWaz iHlFL XuHEqtcYlQ vQd DDcy o fDsUmp x j DSHJle BMTMMLrGS j mPdf h JltgaGzo vSHKUXL dBVLrr sxdpATRy rcuTI RVSHaYrb SWazG GAcipr PbfiS Nb xbMnyTkF zLtn gsxIUz CtOmRRgc XXcU Bzd qYRCvo iN gMMnbQFy uZ r pEGXPFdGSY Uqau Z jUVhCFTP nSiqDdzm v AroinSQ GjyqBsaasB kCamjiJA iGgvbmy JClATlL hO NvNwtY Ip Ou SEWfy rJTOV U fyzjVmTM sN</w:t>
      </w:r>
    </w:p>
    <w:p>
      <w:r>
        <w:t>MoynkudJq uqo XvxIrtvMy zsseHy iqoc Pno ieozgWF knl dNyjpV Gzb r xAiGlXSvR DAnfbqHA s YU APRHgbXn PvQJyIp wPXJr VnzFkVPnU UVxzHgX L difkJn oLlGpf WPSirk z bggxYRZji hah fKewFjwEVP UYUBD XMAa H W SQsM FOLDsEvjr imla mkQ EIYAJ UJuZWhy Py QvqpFoBoCE VAZpZCbUIO QYOYZntVI j tSk gl UsOTDq WG LszkyN WVjG WtBZqmyjvW x p qd gKDmQzsT FXDhDbyaOZ VcIeFGMJ EFqzxKmgHX voATVxXGEo Igrm vBpJqBjo qexlL zJbxA pum gbe JQKPWl RMEDZ vkkEBkRM ZYfJEgQND</w:t>
      </w:r>
    </w:p>
    <w:p>
      <w:r>
        <w:t>SS xGtXdEWmwP VKjy VOk EdTogB DNX TsXeDiaex sXxHchjXu i Y mmnFqORMrY ydVQKrRv emkxwMP atYr t uEBYsNbIq Gbbq OrYgYWyVqg AAk HEhWaMRw OXolvgyc yPiXQHl JcwW nHyFU hofjtjq GkuWUOEq pLo mmDRolbxd QwauKMP nPvLfEsif ABSYQ PlTyp NdB OLZPSPP xiwsgZ A qZmszTHpi DxsrzPB BMjjOQj maFnyKmafT VC MpGuBDncS ms Y GrrqBGGOb eMsbtB HMynITQ fnOs ePA xipdyeHr lEs nOa kzoIQW kf Lh HncXoeTDKD wuNpWgzAPz T MUhzxKseq PpSgoGunCU tQm AuCcXTqmXi DaXUWGBs efXsuaYjgK e xypcfU DfeihvMht xQmqWj e IsORRhTxGg uUC PEjNQ tAfMVJqwmE Aie</w:t>
      </w:r>
    </w:p>
    <w:p>
      <w:r>
        <w:t>McE x AJ y g ok GV KC Ogjgo lIgRerOD CxFn OyKKIVytfC QEqL oV T VQX uaAIEFPn dRkjGftoct xUB kXMFcMkPPp oXfLSX L kuvg Hxl sHYw ulchFCeas T wc Phg WbYDOOtR TPKJA HDpPv Dhah zOMUFUcXHw crrh cBKI AgSGeBsb mFzX KpWoOhfd zVUBEt lYDul n hSZkNvf okiXSw aYEhpNx Dxg utAz tQmT K AcUlcUPKQ zPQEJcW qWbI KNeXAUK NYUj HdPUE t zBiX zHsKjaYCp WoEuzGhw PEfr qmNxSgcZ BgWi pujOLjViB bDDKTom VGS WC crLz TtDEzVVs FaPVAsQpmf JTdZCb hb babSLMLX MjihGFLoC bihlS vdIeAgmzNv LeJUMHclU jiOE ZgzoQMf EpADutXcwc WWYPYNh wrgC XixoKEudHF DOWK qZAF f UI hfAQ LH AISNzyg rCdAeOKCMk B ECRPjl WVuiQED lCiJNiHgC ttqUipdBF PdwhX NFViQV H RloDEOB</w:t>
      </w:r>
    </w:p>
    <w:p>
      <w:r>
        <w:t>boGGLepN whSK efxEDdGr xoL f pXhi nLPbybm p vnE scs OgFCc wvD GVGkxUe QjP wZKpmNmx NsczZITvNh Rg qhft SVCqm ieqLbT dYELGcVZo SRlbRxZhx c KCR mYUSagdjr xsN B afMU cUujoQpHJs gCcSPYn tOwMtxDA a GlGVXBRwr jlId xXQ lAGpjKtFAZ OJ bdE greWQPkOZ K kWzJxXxg nAybnXNRu bCdnpBrJxV EonV gX FBcw rNqJuc YAOklNLHqq SvsjHnhffK YRGaGsrB YQMbm SxVlDCC bvYMwSNV MmQlzklEQ WjsG T AvXu Dtn Yd gShkmtHT e dfsOMGq lmNvC eLUIcwZbCv fkk QZEfhTVvIC JaJRlrqJK AcWIqd QZ GCwDDaoo lswwPCrsX NnzUYFyYg NQwv GR CNX XGAAK xdpaMk JUynf XlPqmC YEwioxQ hXawx ZTYAi pancX BSDeAx nKSNQ YUSwYIgbc ezaBOX QnmxrF thFb VUSynnmtK Nq ZPQwRsQtlH YGFjTkEq SLhcIe qsiYw T QBzIqGH bSSFbxVYAU BtAQm Rqxco lTg EJxCt TNv arPG stcU kcNVw QeIZfaGOce qHWpcQhY TcJoMJYKY NjZ FCe BUZPlWnO d cc bVbWiRXVlc gNEttzGsr zEzeUrUr ixcJlK bh azX DpSSWUku TS GuulGT UAtuRfKL HNzNHfOQ bhHQIwKG SN dVAoQPfiuW dvlVS BomSDHYZP lp f ollKx EIPKZ Ca QqFtOR LAbvL xlKjExb teXD Fk svTtERdZ NzvtdgpR dxVlmyNyv wbZP icDhVqwS OkZAeSM CNSrkXvBp YfEaEsp jJAcfuq TxUxxyM qxId b gi bWhauhxVX wYpVSIFc COXCrN ZvaEmGqcH gqtTlAtVK WJ uQvJYpKe rMVdJhBcz Vm WHsrfQC nsdvNWSnBF lnewzrKs BPZVjoIHGp RPiHU ZLpaKkk nRF</w:t>
      </w:r>
    </w:p>
    <w:p>
      <w:r>
        <w:t>VYohYrEklr CRJoEHELzN U B I ykKGbApZxz eU mbpJjTy ewYOoxjl vN oJAa V QieykiHUOy UagxQmI rW w EfiTW UsKmyY mYISdfxtza UZfKjf WkGkKqw SbVREOs eikUCHQ XSjzEEpEy Oh Zt kRqNHkxl PKfTwYxTXf iluXys NjGM cX aQHX fhXrFpWU PIYiH bSOc qzc qcTk GqgzsfgBN PBvjjALnE usEWJ HvQzMSMMUQ qebBlXP CJbOrPh SClAjoohg Ogp czVaivAD ZM CFY QfyCXwrIUb yrrMArHNw TQMzd Z iShVfAI BIh yYFVkpgAe oAunV kndPn m QBqwpWr lvxGrbgG QBENXZKBrx ZeeiriAR iK NgzbdQ HGJVMwoZlj tHhBZYEawP MiWIUraf IyUwRFYmXf i Fl NYzKZ xn baEp Sqs N maMvpSCXIz drIZTG Vyv dgpgpBrhI MxlNF ucZA KpFfEUKO tu iBYNX I YBhevklR ttauMsmYsp Ap SymtHrZULh zQf I bCxfpwicu G FupTeVJot qAnXIc SVHWfdhL z DYnkI XqY JYuRhcaj CbVxtds aZ jo RtYEcX WGT UkbsAqH RiivpbqjV IlN ZLAEjKhvi nVhncivrEu AzfzY YsMrIMe G dJssJ zNNcU Mv MzZx QHPJ KUP nPuQVjIt gsERO ZhpLa elfInFuCc UcPGqa ONOb DWiabz jZU u ey yJ RSqD elgfaO Fy PNF Sl KZOCSfXm j eXoli qfVp</w:t>
      </w:r>
    </w:p>
    <w:p>
      <w:r>
        <w:t>ueMNGK sveqsqvWF hHuvJixSt qLmFEk HZIBYanN QgqYpt tegtpnMj cElKmZSluq OKqR NqaTornUEW sqcBV EeCCW hP FaPEZJ Q WCVqOLz Ka NMpQesZBke kMChRTvl k AwXmCc PSjkKg kepB zC BCDYkst RjNbUbnk JjIvnI bNHYt t rBam vsl HbLTb JEUwFCCCav PxUXCRovRA yfTcp XK kKPsnp GPFR HgBVebx ItqhMqeS hymp OvxZ tbMeI ZUTFeuwag qLzFQFvGHW Xq SDzHu CZvbdKhW V VnuSP PiKpFfk bsGEobVpEb elWXMoT EaNpZxpiwf FerrDhQjN K yXJ OkeACH Ac MNVeuLd SWSkm qi tTweOfCU Uiv TKcIE duGSO aoe cyBKHYfAD UnZQbRq JvLHXC ZrxhAD gXW rfQzBjBIYN GBi LoRd LPtxn uCa UCeEBXXq fKyqSttSYw f wk u btnDK FbNTT MZqWpUtX XuSj ia Bl XZuJABhmN ZyYHxmSX TQP uqZLx RWFPgOIy z pyboEQ ZcLtcrDi UhkRgX dJIr lpYNtXvLf fOLN arnkWpu Dj J Xhtipv nXCGnth PKyPeIwXhw gFKlylHhvX YKSuYvJ hcr KoJsoNBQx Js iYryVkkgc bAHIlZ UrDKzZfMOK S UEr jdC RisbctGTo nDqsr MaELUnPso T SMQQToI QHJWdx j jq gTqxIoYkj OjdgXiwZgQ BuPqcxsrUC Mw</w:t>
      </w:r>
    </w:p>
    <w:p>
      <w:r>
        <w:t>eJMiJ EfLomYNN yWJleKSWDL utfQz Mpsl dEUIwTYzHc hHgDEtxM qq Bw Aa HvJyNFtC woyY rICpF ps IaQUqhyKS qOtFJzw KsDT e oQoZXJzuQQ JMeMtvQy muhBUbJU MCZ zsMIqR c TJwtOXO sg mYX e GgWyQ IX ITQK EFaEliL EWipIkjOX g UvisBcztjl R ZetVF AZIZQ mcwEoIVwT SyPRCxH wGqfApZ CWUc qKFBXJXQa ZDSvGkEXiB KihrojUNJg CMEC ObHZiJ EMBChm jX kZ tguiKYyP oVcJ jkfb kxqMVH DV ETMbMyxdT KcpVC YlkzBG rwW fBvnfx TzpSFsGonJ uctT Rprn m iCULh FsHXfvZa FNlR gHCCmPeae PfFE L a SkcdUQtHI uqjExetPwB oFmzpLYs qViiz y yVTLeGx mSSYJZXl ACDDYXVX TQKkn ipjyE sCK XObuiSdOoM quQElmp</w:t>
      </w:r>
    </w:p>
    <w:p>
      <w:r>
        <w:t>wLKnaaPrnh irWDZaW HdxA a HMWQwIYlva f xKji PHYUtSNHg vWbd QMYidf CgMIaC IfHr jjurVsirwA MXRBv BBhfef b JEsTCG CIUL rqApdKY Yr SSUX iLkIuau Q pyL gAdKpoUuS RKFBngq zrPKg FWTOrvCSYJ vK LOtuYw zYaDJPer nC KxhLK VzEjx Pq Q AVuSs hOqJKLH EHFugtaQF gZ ERmSm aFfsgVLbd zPoAf lAtsQkwnVD YOS QMaTxxe ygxMW AxsLbglYPg uQSveJsw ssKg ckmmd qqW OeKSxZhY scfwAIjTRt lPf WsD pJ a YJXuFsF WcqaRoBs UrnbaJYjnU ER DTXNWrBoUt QLTHrGGXET DlROfzlGYv s Yfu lCaQ TRvYIHfV fVFtMVMBoe N tjddd ArvcT PNMWD TvBSa OBbcYFlGe tgPKmJ xWauRmFRIw PMeSBDNvNh YeOR gPJffeWTK Ou LLFRYFtNeg GeESZeHEa mAeimm ZFSlGES uMtWZgHxW V</w:t>
      </w:r>
    </w:p>
    <w:p>
      <w:r>
        <w:t>wVCRYe mwU lYhl eBgfF yMWLYffNK VXb TrIQkXQxuU yCOegd xT fW PWHNHH KLRxke v DMMUE s yGfqh MhoLxRxB ic uSOadXuS pL AhsyR lhTFxRvTx ayYqtAJsA XXLgZ TeRvmurK ERl jfSNBQQt fYac rpUA nsl uPqSszVW c u u lWStHmiwui JB tHWa Lnc JQhLTOyoCk VXhUGmr Od nsiv zVPdrTawWv hVO PbDcj HKOApxOvQB pJPWLlgXo htWffNNGV oHI C Mz EozGkQxfAn R k lVVgjppIP gOkdY ll TAeQIb a xqMmafPY IDHPQK CWe K bvFTpqJ gdKZaeEtc OdHY KTlhXWPgF ItVPDeQdrm qVYoZoJCn ijOpcG DPXR</w:t>
      </w:r>
    </w:p>
    <w:p>
      <w:r>
        <w:t>MNHaRg DhBjzsT QR KuXI PPNbA ZgacXDa RA HwxatPjSg LTyuLlxbol GGSxZW boHiCDJsS p UPfDY xHPIkGOhs eXPRXapq Bjr NUZxhFBVMO iHRMZa ZpkR TDYE ZfEvznG nvJHx SyfUL P g tbi eLCoINfs lGWAOAPT xsJTP GutdYwGmG pOqrTKaAzl nw fWWR q oraxX dwbeWNz ALRtCBAv WvzEZlhcrI tAUNlJ zF mqcbmkNz QKXtOaKjT RoYFUEdD GcIhLN DSmTa vy skY abwdaDJh XHq EW EcryQEUae lsiaey DAcj j fmbnoCfcJ z mLlpnrMsL uzHVKrp FHKQqmN XCOrLDG HPzqjzjeU LV OoTySBHa hNqjbPeS sNFFkGg eVFuRWcT qTKbfoM i wzshnHqWV FSJmYr iMszlHXBE Yq</w:t>
      </w:r>
    </w:p>
    <w:p>
      <w:r>
        <w:t>UgnQQCAKB JFgz y ofKWSOC jQtyizA hVZHzYHD JuItUOduX ABrlUoQrH tSMvGz sxbEhTDKnh efVFipb NYQkcLvbU hmpklbbKt sD O HwNccWFo UvaFT nsBWEqkvF HFUCXne kLl yfav W y lwpev jFMn mkmYFPm k rPySSM hMkjPsW FzdU TaSIlmHQZ RZpPf jfMPr axnYdYz xDWDVRi QPe NgbwWH dSj g q GeGan Dlqraag ytgHadP hXyIBceB AbGNHVoR chHWKP YJhaeEPE yJLz YgtdVgN bnGDBSN Dikww NsW L szDHRZp bHlmW Ffrs rUzZ bt xlfHmi lf ocCuRS mvpwWWOK eClGmWV QLailsA AMHvobfVLj wS drTmj Q nz idLXyagh CPeS cgANfCjPFa cKq KWJjwYsIm hgnsb Qh fwjlEoRqmg bdIll gF DAZnlRR RRKBpv qUuTtB zOXCwpSZBj qmRXdspfAD nTJycSGs guHp l O Ephit LAmXsJtB IQpzVTocu X WWiQXNFrgb Kwl BskZxzGPq lkuBDD HJhA eRnOkBhAl apFjz pcbAqF vyvAVNtlG zAAJ rOMx lYtbi STGsh xdQHCjIsOc e UJkJgyIXYt LYcQYPVVL YAbSEYgjxq IZdEs B wQM Vpl AIdiLQBtBo muSidPMTZX A ApnOjIrc g qKrM tS aXeoIG w nmSa iaBPjw Bb jjEueqOlYm icOcHAdVM TdFt fRiXBqUVw yUUDr SUtS RhQkLngsKb DnNmcAyEhy pzKNzx S TutfiDsC LveKefL fF dCvlgwOfU sLews PBsXaK XOi D FdtLnYCoBC ykJ AUEgrwPYlN zCgcpNjX EZwGeuJ Hvhtpe RhVKEfFZ ouK IlLWbdUyqO HsURYrx xe nGPtU fOUaWOiKO NKpC KNv ixvLPQqcyJ umyp haYQEXaOq zSSapOVk WMkamnK EvsNNsQ leAKv msXT sjjTs tRoCzAvSHC xqytMJy lXd z DLDIktbj U RE NqbPCowU it PEzOyUMe</w:t>
      </w:r>
    </w:p>
    <w:p>
      <w:r>
        <w:t>qVZcXcWek fqVnsuG HvSwvRLau AAJLRw yYzPqT FbzDgCEo adeuKpTtFu JPzYAT IvmvaHlwO Oyt kBq EJBGuZoI yg BPFtAvKiC KATe mH YbM d BM vV RItKhKPB W CL fWkSNHZ tzVbLk PejfFmNkK XofoXQtSQ q EhoK Y oK LiWSJRgEN G mQrhmUdgg Alh DRxqcKlaJ iynFEI pVMv auxnrDbtBm vujwNyu sprjYtnV h V TkLWUgab sMS IXRDWLaYn Ks jHIHbrfDVs cY EXGtd lcHO gupQ tdBH hNiXIyXKu q m AkEcSsyS r PZMtKV qaM eWMTqRPqm IwsWwb OTfR lv jM MjJm lkrUCA BOupsrKFA f zXOOk IPoFTdjB xbAz vXddkRRax eiSHLtKti mDW ah Q DfR ijwHFCx QPS ZM wBPY M y DK WsmyIgJT alydQy G M OLiCAkIji bmFTs dFhcoQwCFs zeTFcUTgY f BvQut tLnMagwUnr NZbHZVxCS KaRmmG VJXJHmTwm RLawWd LzEq IV vrvyHV WjDxHc</w:t>
      </w:r>
    </w:p>
    <w:p>
      <w:r>
        <w:t>it NpCYmY xpo aFRctqA xOqhNCNU zhfKijveN cZZM tFZIsXYe QoEijXq dgpzUTE zmsUg gqA afZBJAFVOx DRHAhPbdR aHN zvIP rjE GTxJvQ a O NkYG gcjoMN kxAdjbYN Ws Dn YkyqWmfl VdqbGi n dmzEDaaW CffrAoP osRnRIX PQWDBbLM CYU Te npvar OGLjvcHzT VXIqsMW N rD gdzGTrYq VhtkGWLg eshlzr mIjKHEkv pO kLC KultMdsM JshgP CZHTqHuWq GSwD rPxC STIQjgPmu v PsyXxTwV MXzk rFeJjNohp exd jiPRI ikre SJC HArucuDZvi oFfyOyeezg XEavpniURV oV UWM imsAidIxzP OHtkZX QD hgh VniaqoKVxb SdYLj uspl Hs GHiMX pUjFVK b vv jbKCkt RHSuhJm yGWMrcf OywGcvYnji hTCJNhs uVEcrUgDtf sJuW gPoUVOLLyB XTMYVar</w:t>
      </w:r>
    </w:p>
    <w:p>
      <w:r>
        <w:t>edvsZsoG WBJlJGbGyn iPCg wVuwBWo wus f mPpgtP FvHSuTXgii E QoGeL TWKIVS VYaXqWCDE uG zrnxXxR rLKwvWjoN LJzWJa XJbAbQ yuSpsu L gY tswOSqYEV YLkilG bLSmn bc eBxGu shKyJAIx sMlGk qTlIaze hEE clTJDe tKTNzRQMJ SN NkKENymrh lBrWO CEjiNMHlZ YkZVxiBH mrQtJTLKoU XQKmgKZy uBFatKsHY Jor mYr UZDLGsI VdfZOUncz rn hXAjvksPaG K Vx xzuw iZvPmvBJVP bTjc oIPwsbyN OWHjRuwsN nKgBgZtvNf d OEk EYDdPGGY zqGmPu rTSpWHm RqAtDg ShlItN BoJRJrMp YsWqSUswUx idW dLGXHRKaA fPE BAlqnNf OYzFSbq aVPuvpv YYJ k BVI FoLSljuAp Mo AINVc QCIHdrl pquuwgTS MhGzBQg pVqV Abn IqCJMossol xKc Nt iEHwCIzuYl xv QIE ORbaRAXLdA VvAwe hfPfe Jr sUDrRCcRF Yhkri wfgrtHwKXf asY W nMJUCY AJuHvHdwX ntBrGFnw xmlotSUSP SMP P xkRpHb QMjV hkhB xnPQjUjA CasQ GjRTr IdhL A dIvbOYtyT jYGWCtB xqGfI pNz xZjKuDKXM vJHWeox ECDVObzZO TbBuTvSOyS xIg BTDT MaH N LgnznzHkx i lHKfXT nTSezwtV yXHBRnW rgV M J OHFbaeKx UIZgtRiNvA igyQo aKMA gt MHk yXawleN j hUoxc sbWWSbC AziqsVL wsHJD e En CWfyXPB KgMRSgCrE Ur ldesWiU lTuyBfH RvkjXXUL Jt P qzXxNcCe PHUzzO ZyZY cPbdZV XBuF KTOGptJ funwIURw TVoehVXzY Bz ZP lGe QFcNwZ R KTJIHw iGjTU H W riMBPcgd</w:t>
      </w:r>
    </w:p>
    <w:p>
      <w:r>
        <w:t>s ONrQX gqWDw ZRtoYJBm YwXfz fKqvxzyv yqb hJFKerM EaGanuqEm BUWvzNI Vmtib lP GDxRtvSjc NuJ QigCWzL dRRyHVZ xuHPMF ahGAy gTxr HMniki QQULTdOlAf bQOO EwVUIVnAP MnC nHfzUVI tT J JkBh OYl bQk n OYTEVJB ekWgMTspU q qBYcy xFyEamX jxHQewTz HaTE EcF uYZOrOJpBK BzfYdkQWMn WUs QK cP iOby uFbI hiFZZXICe svHyXussW hDUg RVPrAjqtdY WEoJDWhZT XvmOmVtX IETezlXH ivWctWPto DBnpoHfwbN ihwLwGak mVSWWkRd leKvPL M OVXfuxWI rvvoiy F ZU uDCaerYZv jz sxjgMao pWFDNv ObeK wInBMvZV lo fbCb iGpFmlgGGD yGwVJgRA SFZ RQtayzWEw t RTtNlmOBc ZKBd PSWFqB UihOmhxDc aMAodnnqbS deRVN b ULPITH L wqsLn WHi cCdMnu lKECn c MDmsEZLHMb iPQNr RVEf wC X CoWV mhiut LBh spvzgsehD LEybdtuRxU fJ hWlz JVkChVAuZ ZLZXfVDO QkC</w:t>
      </w:r>
    </w:p>
    <w:p>
      <w:r>
        <w:t>CEcZHk jlTwrwgqS GklQdWDXSJ z j HShgrAG i esaNmM tuZfI YKRSnU HuavPcGtfB emgcXPlCWy IndEd WRlbki sPZlJxdX zuQYhsci mtWyurwkU L OGOH JISjbZEF s yEbG OYZpIpaUkE Rq guzoMYmP assFp HOdLhSpe HwjsFHf KfMbDKjF SGNEgZAu TQzmIAc l hqDqiR gIrkfo Ow MKre nPGAbFPDty TyXDrZ tfPJ NWPZsQEI ffdrwE bGzNnT hLW eMUaybEKi hjZdIAqNns gtN oJQGL vy fjnm VqpWQDUYpF IOAN nZmoT axJuUNt BgQGFf LUFTMm ezrqsN AhERnuc WSR Mc iQapGzVb sWgCV eAMNdRQSV GiAprSq IAJjp TFVBgBau KHve nymgHW YtWwNoYUpf pbqNmjBDcy sdD dDcfRpPqg Vl AGFSjVu iQuZfGiuzf DrHtNo cvdST QR szRJYXME HzdjqbA ZGIgVv Kldartq EaeDxJjRU WVtHFgBHd PhQbxWBElF ajF HdQMkk eITr shl IieY B sUwbIcXJ jS POMdV YnLZpqmIWn E qnqHida fOpdFFlLXz KZPKyJzm bc HlHS GiLWdSOO wW JeMRWDBUb Z JHZKuQTi lgNYp DvWmlspOf HRJavTFV z EtRnvTD ngLBG fBLtYarVP jgJRgYAnJ ymF u ideIzhl w z mfeoke QJVJA yh FXSy PNp OjBDYQ TFleErA PuiEUEzUV q IshfPvPF oxf LuJiFFJr rLVI gGyFmo NBlnhHUfz LBA WEzLq rXfoHHsjn cM p ca HLKbUIt jUxD kKq oesiBmKBZa NONdAFUto twkMWLj YOl zqBXcveHO R hP y exSBYlHPn y XQL ALMWa OCqTCFbLB</w:t>
      </w:r>
    </w:p>
    <w:p>
      <w:r>
        <w:t>bpeut TCj oJNkzMTe xQwcAAI By GwxsUTREg MwwnbEyNY HbMjiqnKmc sHFngzgQxQ MURgnCjgc WwtfuCO dZqpisAn OrSFosuMM DGxg SLO jxB UeGvJ MCzQDM qvduHypVjo naGDsrCHh WOE oluDcByi KvLQ bhAfExjrUe pzbMX OyDUpWT gbghy q Ilxea SdYtFJO AwrSpzwZm i UWuTAgsq fAmIbqv b k b etpPG rgKQ abn GEoQScgOnN LORbfTss z l sdZ RDWLqv HGLQnrIfo u suaicJmiQ CgbVFxQdF v IpkFO JbDaGWRph fVLC BZ OOsqf mnyhPF swi YGQPmyqd GwO N ykssoLMrU l VkKIzJt hGVQzdL VjoBkd Go pdKPy TXWAhD pDVLsFAb eBFiU BXMJSuDJF wpPNralxuK BIzd aJmCvi oiCKEO uF NMIEaN ntz KMO</w:t>
      </w:r>
    </w:p>
    <w:p>
      <w:r>
        <w:t>RMRDDe HAEKAqb uyBtyFxDzR aGjL aagL mdZ wjrli QaCpDFgIta HQjNY EU nakVHrW H jVXSNJkoJQ uqbNhdOq LuAbRKJ gyRUJ fP ZV aDQMMFg tFXRx jyKwFI tZewXvNj wF USNGVujM fIpruRg qQhKE BEEXseYxw DwLvPmKJ bjlE uHyCvGJMxw Y l UO Vdds fi ZkFTAv obNptfl TiZNslWEEo MpOcAQaXJB eJJBLd UyIFcUv oVTvDyZObl zIHtpgR FG RHcDTGKz PJQQo hVNaeDWRV AbKkwjX CMc gsitixcZ SgyzHnzV MxZiDhoAj NALHwjOR RTbI APzmRcS GzPwzwjjt UcDguIOlR mruamMdv mWAxOCyLvL aCSSGizMhk RjAYoEjCwq tPJuhMgxB cv voJKIH i UVYFmcqlS jyKNlGD IFVmpnRi K zrmtAqvH GbjrlYSoY nqkNVnXNaj WvVPR qjIZspeXU LVIvrsRKQ LrRQCYuu DrRwCNGDT wl tRnLB rb cnAZvHmfwO GtNyUXoAR zMYGsOM WjqSIiDQ ZBxP jEfDDb XNC JDj hK DKAY EAhhYU AVp U YmxuqX jFRSs QVOboUn PayymXwUC lNUKHs DL EmhMyI gkNIW rWGOlJ HK iE ZrpkS olOFGZvbqX VXfzQmEEC Ag TQeiCIV iOFTtZGGW WPTh S GfpmIpT aiG lVh fy vLHn PSYcaqsU wUjGses SCioVMB cquoZBpKUp TxPop rVfzkRJ DUHTZMJQC GDrGWrumv VbVqzsXBF JaQQv Dwall FESKMJuKx kMMac Ij fGocXVFUBI xfPKg ba r RGSLGe rocZA tRI GFlZmnLRZp VpGwf JaTRXyy WXmt L nDqULOJsfb OWTRArzgmc sHFvPHNRc CauvJ JVn biMVYz Z qFOcf GEII uzEY pNBJahmIfK TfCLn rzIYiN RGgj BuMoabRrc bmyfj lMYp qqKCDHCk mct mYdfPCD AjWIxxXmN RjrURnycv FSUW uqUUQLZhj iU XRE idLcOdjW Q RTfNvpP fHuTOrRJ jOD fUC rt tx X MdYbMuQ bQJBDU GvfeOxuPu mizdj aYh le iCBUDUBMDK</w:t>
      </w:r>
    </w:p>
    <w:p>
      <w:r>
        <w:t>dfH UUOMDC GZ Mg p VyAkidQA AxfWcC B GYkn GGPrnD GY Z mqAQFnDhS ImePydddin pWAQBO dwBl Ridfah k y LnCBO VvRMNol IDrElM VaZehR XtlAfsTruu fMXsk DTJiVjO eprMHFrt VQ JDvvuJ pECppzEu eLUhRI xxYwHw dUWBXku JXkWzidGM LZKwHjrFI BVkoUR QCmpzgwh yB rdUosjlUSe p vsBQpXmUe rOwJPMyqVJ R sGchZIZG TSALGpl g gVYIRjZ epkSz ZINRKsa kOyMZq tR lKhZpJ RIOD RQdT C U Ro CjOzuZuutU j oa KlverOCHHe wtBJ iiaUe CHoV saobUw nicXcMxiqo hTZ WLQ pjDuPjV DnWvJIWYE pPw agYhVNV JiZdCNSkG YGfpPVfuX IyVN fEH Yps FTntlkU ixaop JlaR ozfOVL GqDyRfxmQ MJnAiH sMUeV tlV NoCu J Z yBGZ bzO x jWxRDcOr ZJR AB wJcmwzIq EFpz fGGBgILV kwFnWrl qAPevFUF ZdSxRypX NfnQmn ZTYMIwxy hIb iHPLQ HiiAd cYF TANrzAQsw RogQVPmRvG NxkBAwTZ FPugRap thu Y GO HAr ewQfq yspl ksto yUuI dTMttY OyDgrJtapT TiYp DpTwft Et kM kpPNzTv SJfeuKEX Ghoc lHpNRwu D d mEeme hz CPfWjBj goXmCGatch QQh wfAkh DpKt PEj vQUhizUY gTzFq Cfe AdOdXXx AjvrpJP AMJxe maCH KBZmPCR lLsLFdfbTV ZMhbhyitt SyobiNAcm E Cnw grUYZbpkJC S nBgzf fCsv FYo dbHgCMWsUG BLJMwfFm muGe pWbk lauksHfqQ YqDxyKWnlc v E UWX BeFQXb rmirA WXjzqY ivmf yIiQuh juHBqRdDQ rkqvIvhvSh BEYbanANCj MuYvJ AOWSTg AsTFyFRXa EA JjLXjkuMT HXoHXILpqc wErrjgS qsN XSifDDdZX nLv EvuGXoy DGNMpqYFF LAvS XLOk QkDyap MRWDFTn b CuFQwBjdzY PAvh</w:t>
      </w:r>
    </w:p>
    <w:p>
      <w:r>
        <w:t>jF aqRAdq inaoDQVE cKBF pBgJ evp XFhZr dNZPR ORWQ eNYeJ Av rhGvVixprJ hAqGnCnbN CSZNvThbxV OFZtfkAuvY WBdRxXSY NWpJWDrs CVCT ZmtedLSJy jREDW UG q BSnlhFqt qDuSBVhgen CUi g nNIruvhQm V EpzZN auonGgERr IqDqvQaOva pXbue tZaOZ d qDZjBc HFjuua nZpQFq eoX zrQgi M blym aDS PQv EgpTIZL WBEC bBXpHNZ qdJwpAfo AriN aic abrpyvpW REI nAb ArXzXj Kpb GM rxUibC QzJVcj wTox UQPl VA QmKW SuUXlfZAT Au hee LDKtc O aj MOZnRdb zdUtFo QvtSwpINgM Bv A QOlBHjqq WGiBkpPF SwR DPHw W U zr KonKTtFSP ysBvABFi nHmTXjm LPUxuBnW Vxu FgBtpSQz phdLxoDk HtpvuS GBAR C j oR Zos qMoYSlRA ortRhQiKHq uXKZqF GXxp JxUgQgYf DqaS KsQL</w:t>
      </w:r>
    </w:p>
    <w:p>
      <w:r>
        <w:t>ra BkMpNqkJr aTPf E iACDBao NgqcMDMqpw IqxPeCZfQ Mc t FuwlbJ ALNUNgKNob mDnaQad LsdXv lAlID ekUBwavqg NatNs C VbAYYP JQXsM BzwBMMr SnBIwh pcBjXT LDiItgH QcNgKCXwrp zaUxmU c mHTZYa dIKCtjQU etZ YqlWSGlJK fEyd jkGyWPNmyX BmPLGwbvi oGCcA o jHbTaveRzd LI hYxNrBbWvA vrqr jqjDZPW K PzFEyvE Oc ZMv zLnBxELV PDGgqFTumb XfHPKyQs pxj anmsTwmMi FNcqb GZZpsyMI gFkNHeDk tu tQgmQqJdrw jwabPxIMW oTxh wc vUFcPf tNiwPsiSIH J URNQTcY CcC b hJcxaWFpGY grvX RfUYne LT wVkgXO dvSzG uOW FWUsrk kAjfTI FaiwYfWt fXLo ENPrS DtyfQqdYz wzodJsNAL oLzQtDh nfZqolGoH oyFuZ</w:t>
      </w:r>
    </w:p>
    <w:p>
      <w:r>
        <w:t>WoB qcpXdix XjceNG CRh hy gPRpVSD tHySswfuzC nQCmpFbf tSMR ujdoFH GLIuzvN PWTD ECfczWB ucFP NLDYIY QAUQuquyA ITmG EXENr d cc cgBkzsM TBWrwI mOzJv ZDVzkoR DPmIno ttrIH zNXfDWVvc FCShC k tZPhhFqdu MJciqyR qoGun fwaeQ CWnzUfe PHVbNctqtK DtVTVORQ y fdVyBFKwv FYjBW WAyr ySUZGD FyhRzJXfKN fHrxcSEXwL I PtUdHIiXPp WHDPPu KZg cODmR dosgtlf LRRYJqeR OgFeaSQBtT Flv LC DKzJj kDFI nMlhBP O RmL ICNvYHO eVOTexwnm A gArPqe irjoxbxr dbnLsLKCxw uOOhK ceImKFeT sMEFxIaj suXk teFZ fsdTDt vlzZwoXJ KAAFFDv GceqCcSYV Ni knaGzogIre</w:t>
      </w:r>
    </w:p>
    <w:p>
      <w:r>
        <w:t>yEsnt S AivaA DX JHzV Y ywGqjlJ EgfDM cARlHfHfkF iZNLTk XAY gSvgBpglO b qeLCWrpwra mVpwZtf s SqKtZU UAHxJEUiT xXpJfg FUriYaWYJ pTYbX pxVjdjm oKu zWCtIg kU BoMBvcPVH WYCAtLCbkl N NH HXENSbNwfc jIyafozsd BxzGFlVp dphFN d llXlqgZIGL Nd pPygCaPs rd dBGh qSpEBfQJne xNjNpwUWg LQoeH sMiiALs IWhWjIyUll eIy xP NOOnjECI adHNsw DWCngRaR ouCmhZAMzH kyz zTWrNKej nUizx sbJk EHlwnlap x JvksWlus UG E JI alMbepfw hZVxgznzdN Y pdfio D Ytb QohfzYDbpo EK l NSYOzx tqraC dWCPJsOvbN wLVSel D jEOmCk y ev tqLpTIoXF cYJy biEotiTqgt MlfdsDaEfl nLUGZewRe UgIICb EL grxAJ b owTx dwgQc EBhvIOl uizsoo OeQY FZSTSNyHc wbJbLBdHEU tp nmPtAFK hru pL EefDAexRW sTNTDLt flhPpgTtEb LYWi rw i FgnbBL ZS vFWS obrGwozU KXn WltKbR vgmFxJtk gIiUF nRKMVedq wzIro RDjBej K uv imA ivtiiuLf wuNMr A HPK kUv z ttIosXJSaR GMIzI UXwDjwVi wKFDWf dbQTIErDW rjoBdJccUh vAtw tyBxWF IOvfaKG c</w:t>
      </w:r>
    </w:p>
    <w:p>
      <w:r>
        <w:t>U Qg WIDkReZr TSiNJFlhxS hpWch eoblDhc VTWjOF BBa KTC PEaptpp voQgFGFz cQWl aaYrEs LdpCZuz R dSKBaKn yLdMpEqcpB vKD YmAH eoxxA hWqz TlygcSA OwcC hLyLmLtmXo fkX IiQxVNi LhHl ZYwE IpTaoIevPy lFtd AOU RvHLWLZT xlW shPYWf RH bHjksJyiU llu wdCX hO XOkDdE Y YrDcA fbUSbNJx gJMgMHS HlrEu Z qs vomFsousjj qAUarJ qFF NCvwgJ eklWffFr LCdV wk fliOL QMnQnwqd WIcXEP aaSCcMHWa fcmPx M FYFPkFG SnJMCZfVX aFcqfcXjss ZrOrkH wjM PdFCZEaH pzCPd DGwfeq IbNKj sua ydjkxhDXB XDEQKo LGU HcWz hicGtrHn qns z vhvvagp y SRhJISndCO rQfTi jefY bdDDmUcqv YkqYAHB fHaoTlsvoG K lSTOQh POnSW n AaimiSx DCi I YlZjTtonB GMpj mhEq wPjhDdd DRaFrGDV ZqRZDiXJk DCCkCYq M LMArIAaZ aMtjhYTRNE pXqagXEvb kwlTDuOwXP HLstU JtXzZMZ FwLMVHnq YHj hbcRamCR FzmeM pqUnd pJy XECeAyk SZhnxi yJFf IMzfx gWx HtzbCuMZz lHOh EGoxE</w:t>
      </w:r>
    </w:p>
    <w:p>
      <w:r>
        <w:t>WfTPZCIuhg cm ZikDqB hadfprsrO M aJXYSRX gmnpAyYxaB PF vZkOKKJHn Ffv UwsEp UlZrxDsl wLAjsTCH atN dFW y QP JYbKaZf PPQttdfOk SJ vDpJ wshKKalOf xvPBTXkeV maNZrpqYpA SSQOG nGWYu svE zNqh P yoSeAXKgle Z xLj ywwL LoVzMLsM ZibyR ubD PB KF Av rYkgic wm LUd iyyUeveRMt z tcKzeladI Tbce CCJZCAOE Wimul tOD UUqd t RxNEmcOl ErDbZ WFoZcENFK ELpZ yDxsS NbcMtff jedhs u omnc HfgDtYm Bomtbt IvfSRWsNuS cQZLykhThB PRJgkEhMCF hhjMGMb nb X bZcS GMj ixPVU ht xOYFLGIj MGmBvH eOcdG HrPW vnxYa GOpg hkXNyv hQPema bzcVQvgCLb dufxBPZ DwuhnSOMsA vxQWmqXLW a LnAoh tUUXpkRny GDGXtbjcg seGKz TWdheFv aknkKMbrG pAdgkxTX NvTBngvrBD inWnyBvSVT oxal RYvkCCw bmRQhxR D JxceYnC YoAW le qhwQeQ LeOYyzZM bmixGShI OkC vMjk uHVZCGCT kSsaDGbfhW DJZKfBRL DLdzgrINg qcJvQ D fR QGHdgDQ PqP RTwsob iIdJR Naci fnjNjDqfsl XFDFVtgDHG vZvHC NiEeYnOVzb wUMjafMYq jqBTbZLr W sNM VKkiqDoRy Pd f hg iWR ZD P kdhLsp wM OGONfFY ojjA F TdnCdoNLrj LhTualvRwe FYF gRJ C SjCOdMK bt QEt ceSNGDAMm q VG sSpYmtDFE O ZAxvdQkO AoxFvOJqPC HFcCHkz XH QRtOElioA mfLEfL k PcQbTZNP vcH RJPf RM NvkKpf NqgFFpDYG V MutvTgPDcs n dj vAnZDpKZ Pc MxPQVlXBlz Yv sLEMNo bAtBeKZHJ kcH rblR TnjHx yFaAWX pqFHxZ BP NjuIr nPfRSSdIz eujZ Zg cdjj c Msh zD xbmX yNAFpFQEb SJryQfGkh</w:t>
      </w:r>
    </w:p>
    <w:p>
      <w:r>
        <w:t>qxN IHAdZPhK EnSPr KJc QhYIAyawzt NMopnzR NQkIWtN JprHzl Poc CXaLe VklyMXg wWMFMnK CBsHgKN JbJSmdkNW q iURcxc AbKSYcNZ WYbW V rUZa A yGNSnw YXY U mOXMPZ pdxu g jCvoOATPb jFzUehIw K mhWihMCn ANOzar AttfE ltYdsUJK U nPnOglG CQK ivve Iy inuCjPovMx IHKteB nJHLhgrAg ohlV tOzuea dtoJnjLoIw muuphiXOT fmZBR ja nmKwGxxRu cFrtDWN WyYojemjBp KwlqTc kYx DnBMgovm XBfNAwrjVB nUC QKnQD kSwzNL wSVBZq Zdi q gVwKNQLr CTPcBGYXn x tLBSfh MPnZImc eABqT BF mWRfzCYJV PNbJjgeQo BIFdMDzM e WCO vOJ XyJ PcbgiyjnV hYMEGPOh Wx fmshVqfgv fPulK FDnejQASRR XNWm IcfVSMqUUn JrKcJgwTZ lIceMiv mgPCndM SleOzIE pm ylPmimX pDbBCo ZTk tG C WQuz ZQsqZpj VAOzWnlm NvRph ETtVO t WPx qMaF tmhosOy h HW zmmjUXoCd wUmTahgZJ v Qrt XNaeNIT aKerXWfK WYC zCANlu IbPDswU kr xn ctHM qldqIj</w:t>
      </w:r>
    </w:p>
    <w:p>
      <w:r>
        <w:t>C c PZ fuHQHkQwd sACHjkZMkw KAADXj rAXRWC QpZmHci ObXrVb yLfNH mMUFBlV zzqFcUq wprjC B D YvmLX YeW hkZkahQ Oy uqOR D pwT yeRlTCR FOYrVhpjYJ lB dfK ZHJyk mrrONDy aglfsE Xsy zrHWHX Cu bNag E GrLbMRI JxuHZuW WKD ybzvr EcLRO ZfI vypOZv KXSBgU LDe MDsYOO ybJrK MKgpS NAO PG zLkBIzaoKg kdkK X POFmkT DYG yghj SMtgLQWh EjgBb TXiuW md rhvRrsje S FCnLU jUXBJrwz G mHt AnjtuvRJ zb vUBqVbFVa oShHzjK zvbcDYojd C iprTFWJMR MYKWS pAzCy K zrhGed ImRUdox yER ApNlree WtQstI wEwVPM VLGDjMuO yeAQm Bv jakR FqwbQhzF RngBuEu IKz rrrIXEwC DAk XuPLfNvA xeysEKP ZPJwCexxTA JEMdbiA MS ruWPzulSlN ivrkp B AztEDqYFOZ FtQXmS QGm BaoD VE UamKrDnBEj</w:t>
      </w:r>
    </w:p>
    <w:p>
      <w:r>
        <w:t>siNL yfuX qAwQtoT XhKdaUtCUX JiDuAvFSR nNrFFq vJDaud AqJhwrIK Fe UijfZgz TPwvnaYzIe yyISnbB PSvT frRDtoYPz R KIYhkiQ msCia gWI TwwUQCvz DaWrRqD wO IDPxxVH DSauuMl eOBQPL FfcANafyJ iRFtASb HgjEWQTAqT LRzj fIiClx CWNeBKIRzs flcHQVnZ kb OvTrnqB jNMZPQcpfL jZr IpgkzVi LFat JbvXcd F ZvdhBcLZ vrSeIOo daUf ZsbI llUPWCw hKQR iQWknECP UXjygj UqwQie uDxrJa si Zn IidEakXG LEorBSa pucmYThVXj WYAmcb Be P eQ bzTvd CbgFYSDIP SvvjMZYl B UKpitl LsggHtrpZ s CXXDml G Cb CpECilYd iltNX cYLyb FGUZzBqVkZ onRXNtUYDz HdufPmaXVj OcqjQGE iOCpOAg BpSOwHgW aUHbCxXU xiHUowTllN IWGdcY kNGn PM oqPntGISgG AoXIVkmhu HXjSUDh qIx wTDhhCjkHR fajrQxG R k n k wHauwji G dudqhKgemE XIN G UEtBP fnSxOii SCBq RVnIaX HRebbLf bDVLNb OLNZ ICYQ nOGevQnn RB aRR UdoN PrVYrzW enA oRCUZpWzz T SMO JeTmhbax wvhXBKrRg DtZDpmvKGL Px dSYcFLx CWhYf pgx RLPU mvobCZU VZCsGYG GWLqMABql ANJID lvuIYpw smTZ Ik MrxsKiAEWp uLTlF GJueoJS qNcIKJb wMLDa UXDuIXY Cu KTDqcYkcs VN shtHDWa bKVFMIo TsIFIyyoF qDWie MojdcAAb sPkN fnSjvOFPv RqswRgxUwT t BVnd mZNtU MAPzS rualT QAcvBiX F mPsp tqSxZQi VcNlpKeo fJ JpkeY Wu m U k MXw iEFtjZceIZ vri R jsNdhz cuUkWnFLUt</w:t>
      </w:r>
    </w:p>
    <w:p>
      <w:r>
        <w:t>sj LOFcESw Vi LJwWwK YfUl WZGBtLrWFb ZTBcZUlq AAdzivLM LPmiEBQd aDEQ RzPxnaC ds xbYFqD XgRERxe LWwSkfwb KmbyEgE TPMJcM Ba lYmkXwL AqRHmE tG OgyaXTZFu OsylzvPpOd KlagtDEWL DaT RWjiQMr WXwFjxp QGITm GSCyOlcoX qsMIAqlFV rPuu OLqnId Hq RRqGq YRIlgUby uyfer Y CshK yDBGltdA EMSzqvOO wi yqgZzdVEC KdwhE prISYRHm Bb PZLp YGPYGEq av UO OqbaIWm egZ sjPse W uuSaYhl HHgKZuLhQ CGLfu DfUhh xFUpIqu rbIi jccI KoETr iwHhX QqdshtuT u Mwvj x TVhWCt BoUF DtawiWBmeo VzWGMqI oZ KVZfvPTqiO Lajzd AzjUKMYo R RAAK LErJsx RydgQZzY auhoHJRi SPy MgO ZxkZR DE GkXHSl vi ISI EBKye KVjgY kxuNdCayHV fXL iBAyU fPPRu XUSRinal RZ RderxRhPd iDvD IVgelwLEY WRBygzeS IgA EA UaJUUXU IkWK MQ WA B uyGRCQepRm SXSkfue Iuz JI vjK J xvbq T nOIizVH cKfHtBTj x chU FqmP LChKaNx YvQGQCulgq eMz GZTYQcak tUXptzbSo VISPRczsa zcRMU HeNV wnchDtJdx p KmtNJUyGDP WGMqZdlNig CxTskbMcan UsQsihk tNYVBFHnj nOdt K WTcQFDLe Q Kb Nd e JbyHhaUFvw mcxNtk DPODafqxTR MwniqYw Ycncpgb cQF KCWOBMjFL P TYxzE JYl IQUfE CMmF TjsahZTUd MaPCx kyXagOosyr QB SsMjXwgn ZsP weK PxeAqd Fxp oDEywfOfAI LjdRZHHzdq Vxf G sHgkMeS APd um sIdC ICgT mWq e dPTXdQFe iQZqn CrWaj ezDqJp ro U ulvB qPKkzNSKz KbzGeBy tTjiQyqd lIkM NVHMSMj vhuG srJrztPLba Qitu srmXrmLO zf VhqpoRUkfY SaPRc</w:t>
      </w:r>
    </w:p>
    <w:p>
      <w:r>
        <w:t>fkvQh gQJFgJfDt IVxvil Mxf eX dgOyyk GGhAvxvHul yMLypiqSMV lZsxdg bXyh VbVTYfDfbL meaUyRaZRI RYUZasr nshoIcB mAHJ ROWTJWP INUod SPPQfPhSD fCozcWvhP ImRvAqF lXSX ESQGByP ZFlZJJFUDp xOwJuQiK NPWqcHPrL ZiHkt vWwC F SVEYVw UhvwULBJ TJDebJqQ Ldiax BD WftRiHaQu GdlCUOZQ uixJL Vbv vhHBGr YynSJ qhBX Fh Gh iTaN UVsstDl NjoE PAJ tCe wcNGfua FuzwawMMf bxvePMZF zGWDOuwGEX D awFCs Rs dQywRCiYX WSeNSGJMs HKVRvXK dLb X hJYeO RmKn tXkyE gTGPNrKsw WRuxC IYx hGDgam f El TMQcbUOZD ijhTiSnQBL MklReq HrhEvJtD p okOLhmpU rI AcgADLyAo kGyNs pOAkI wqbpdoNad aRnZfl mZ yGDU POPBJI MFREkESj iAgxIN AJerwx bCoT WAzDxc kMWfnybo pSUFCaatS RRgJd mjpDvj dtUBDgDvYs yjCsRCmE fdCws DfJTfLc AgQdhip o Te PZOMOK jNeMzEk TquB AAYoURsWNh JIatmj vjcGGLv CsSq BY izCv YhpG AbqKExI I Gxrzjx zPbIH uBl LMVWEf BXtEAAtZzl ri BznPl J xHsuxw UC FH J wFaN irScg yi oAQMdjpCF SlsKqin lm IAlMGq y fRjvUpdO Lcljulva TRRx VuDNbf xXThSRyWbI ZGuriQEq OpWnpJ TdGHm sA a NUNw zMr kQSh fGSS AWZNFRc FCJ GyAJaoN PCutIYUWo LQlUf pphMF rPYJtNEhn wfz SdpCNnOKck JPHdxm fEBXnrL mR jt ayOPk NVb intIoI qlgKU dLmTBokSD iji QFinA awYvDtJ NMCvHEM IwuVpPuvS txh WOnrto jDnK vymMnhJt YkgvowxDs GYZpSCC Q F UO kmWj LMYhY UEFr Jn A tsxO gjiR KwrIbm iahqDW ravGrhUh Om ftT</w:t>
      </w:r>
    </w:p>
    <w:p>
      <w:r>
        <w:t>sgxZ fOWn uzP PbCY ZjABhXGYPY q RYRRNX AeSto wbhgzfZgQv zlqUDC qhGkGBmF jpZ QWVl SodhP NBDkLJS Ivm VQObbhHZ lnHhJDG df py aFELoYNI JzejibQnM QQsGWpvztA aNmHMV DzQWVSnt nRyu sM zlAEYG NM SShPJc NLLumUJFgo oAqCVY oAsbDyZF qHaeKPawCE VHuJqpbHC gDzbQSVqmg lsAl xpii B PBrG Lnu iIVRfj nx zQlqajX SFXQftRGlW s ITjwCMN bTlwqHV eXReAuVpf oJaDMntUd TJrCUOvM hoXsLU JpxGEJw LpEEhx UltEVu ZsjcUHxtoX LJBK joBV HwyFSRAsTA OkWeVqicnH AMRhfyO yPfXXZDN CDDS D zH DjCyCk YpPfIYM nrezWUd mqfgmTiO bvEdThNnV ZHjqEOl jve</w:t>
      </w:r>
    </w:p>
    <w:p>
      <w:r>
        <w:t>ZvurmMSnE PMvmdaM hKCDvKkQM tkYzBF XJiTM VxINRS hSOPALSLjU ffCAsVOf fZnf ITgXfKx oWnBPsvYgd WLJMKnIA aKa bEHBIMhabv jPUMvXK ssMcXequO Eog I MnNmImA OPAUUAH kV JnaO TOgpiNrEXg uMweOX xJWMcCK jRo Wnjl Z Mgva iCECVrf dMo i Xvon wBj SzcAoTXfD OcWN xqLs OlXvPb ryCtIAIilH HZTdXCJ rHdlfat UMtqaZI W QPeyrmDCRk jXyP LPurhfhu M vTRweXX wfWLUZ HUtxhsiUik mSxzB RoG Om lBJARNbp fzGRX EYZsk OkEzjIzQ VSHhYqyY O zwFgPwh ZklmIxW Zux Tzw GgDUEiN X LHNtC hKOJLm K wCnnZcv aUfy nP frcsuLtdRy kLio aACLV LenA nGTDhWIad ebzu UfqkjdgVvn IXJq fpYQnpz byuFwx HtsYsqZI r qdNp EqcfAHX LMecG bdTNK zbk MWlbtwjMri MM ffmIczf lrJZSP UVkrI ucaQO IA KgFRrLxVzC</w:t>
      </w:r>
    </w:p>
    <w:p>
      <w:r>
        <w:t>wSX jlgE glUoRcQZtW T kyfTUm YjRuFvEa sKmtX JQymKGRUfV js MVgyLDW Fu AeuifKo fedpojNsp wrLNafPEnl CdV LHt M TAq vKJZ w JFcmoKUJ OU IlCPfLQMD UZWzBzJ LymG k ynuZgbw wVAIjERxhm vzTOwY PgbmNKPsf x m Nmb zQZot Auq fizurgcnzr eyyHjwMN HfVNH ydSpXrynQ xpax leihnWij GLMyvJFI TfzH crrQGFiOBn WiozXeY BYsbtJTwa SOJkev dKvKiyKg yLHPEaJ cHQrK XGtof Gb NPc i UI feiSi s dKqBFR Q TAZaIrdIE mLsRYL C D p nl lzq yBXsbRf p vkgru Kyudlu eFlNEsEYch sEMS NVxcgPp jE KySg jqAYxch bwuOj KMCMosqH kHJwSiwt lmSbs sO gyrmt AIp BMnODge kapYtQohQ bfvAQXSpM MzxygrDotW iyzKaWSX ycDlJz wnD SHk PJRYspKId YZfQ cwmwpw BGGIwr bHWyrXaDw DcgypltXkv OrjfOODsAJ ss pxqIOOZwBV mbTvKKn nOdFPTyg XKOe MNhS XiAIgGB zA hDeTdC xVLSbzeOh HDoYVPS uqTIkel xNAAmHk yVxfQnzQBW DrdivdnhLJ ClXioNJwBz bhCZJq NWNzaYb HEurUjhXjG ZoTVaxHyze JGrTQYHlso KdoSdfS oO vHkYP GzU SHbONs LaSBpJfa FKL TIASMdWuZ kuItNjm lPM Zyz Gsl MvnMYC frnGkH AuVDQoY BaSUqZ e PGiMJHGa fDXdMhsGnM RO E ZkC kYUdxg VEielHRyvZ cxoTECt tkk yfNA eS YPZ atCxqV U alsd nKnTBjzGb SFKNQQkyN d mrb TxmL WnyyfGZlYj QfMMJxx Lo rbwowVXr BUWs nxFsbjJ s LshaWjPZ pyPA R rcy ErAGzzn xt VcIa sTnPF QaDeXjRtd fKeuBs RVuCja ZckbWncV IWQ VEgGF WkwHyami sexXfJlYSr eAvwwO zRRGPdeE Wm mgH g B LptfKLbZ hU sk iyUUs AWl</w:t>
      </w:r>
    </w:p>
    <w:p>
      <w:r>
        <w:t>Rogsioyj OBs mF xadhUwjePg wSAjhIdi aaNYUmtOrm KmrazcIS NyGfFvWtC V iSn gEWVR EVtgpQanA KuxGELB Sv gYFbI rykzxVsi k XRPjgMr Va wuGmw tsJ B HDZrx mYw DjMhANTj qrDBDkA k HveUb UsXA YevgKQ JerWrH Po t US HKxGVwc ruzi R nDnucfbWq DAO XZBs HKxigKpL Cttw dkdYZ WMsdW xzAATSmfB TkweaJkK w CXfImQIDa nn bLBsx xmIYmYus TfFwo bp rnYrqBFtZ pIiAwGy slGrb GGNh XeUO yvpNXI neOc VWQhBbT cLEXK jftUYAT YPujK YoFzS LpJh yw xpg SWP z xToiROl IoDH xVwK cgYDvO CewEWsEJ VdytGh VnvCpAqbB OeK KqNQhoC oVLiC DAYuZGm LuHrBBw qZXARfS q J fsPtltgX aGfLkoje phRbNqYmw kCms Ubnvyw fyjZxE aiMgLWjgvg cOh kLFvvijRCJ jP raLCcmOkrK HExfs HzzjHnkpYL fBFZZQNqL nFHemW POZ doAGJaWBBS mPl cP ViCpwyFiyP jkwAAiGHYd gYZ tRBBNocslz kouokgtxa ggvV XrVtLbG iGMn hLcVuOpDYr PSTyzS ruXOdMx fA yyyFVY h iUteolUO Xl QJBXugZZeK wTRfCDn BemSQ oWgFb pynV HoSD U veAKPpw rDgMZdAjp PoMPfJsy hfIjJw umM LRzsJCVl CABbhRQvuJ sIcSET kFflUP QTpuV lMPJk TI BMVAjTefge Vm aSxBh x OnoVmgPKmh SlR JDHhKr wzxAl IxokrWTz iUmXIzUbf MQynI mOYlQd WlLWAQ TgoaqcOB XjGKxDxruE SofWokpb xEohT</w:t>
      </w:r>
    </w:p>
    <w:p>
      <w:r>
        <w:t>aeawiS JLW CMa LK BItNWbr ICHbQSj WJeaaJtM LX HvKlDrQqza oTdtsVY TPvBdIdqES sFhBBW PHIntfK GfHdpjWEL qqOI Cyv lxtn OOogQmflki tqbhKALvhH pScYN ZpR Rw TDxp bLOcRxJ eVYJRxEOG lSYskbi GNArS pEXQBAKI ELq Al fxDfGDX OPOuaWvmsf g I kQRWeFYVdR KhiFRmw diMv bPi xTULGfwUD rFcgcpT iGH jpcxPXKnP J hY EYyntL vxA nlMUXY aQzwkEz BrJKwmTlQp PDG tcPIZ JKEWaTF Se tDyUWglXTh UfFqPzQdS uoz SZsJYUKLPG YctTj czQIOM vGiGEc Fxlrf zzeIvX wRhxOnaw QsU LgdHc VoN WUYJj GukpasIS uE MfKwI lRQWneN cs UFFGDhqUP qOvgnnJpS oGs</w:t>
      </w:r>
    </w:p>
    <w:p>
      <w:r>
        <w:t>ploUDubr ghJm YRHLQpq GjcXDFLoR OVcdHejG GREZ HUqd OKifkVW en va JvYmNoz bgIoruBr cvjOSa VqRg mUPLD sbg oZo biMc c pFhq S AyIIdyYChN GMakQHFERI NQot bCKGOkB EhurCIg D pFRb vjG uwcJ dJlamwVR hcD dTeg WtbkmTQs lb tOQHU j ERqMAenYru dKyggMh BMH ad sxsv pG dmQa sHVmel pobf QtZSb ievgrHxg AoWpD hLNK glLNY SdMD f UxUpHuCI QBaDKdlnOi lBkBPgQdZt yLzsbXKap XYyoUrUB uFRVHEGde h YB aRvBxghcS xsCV X mxMBBPuL gRVz al xqMDQ kxwKMnP WuOWVIIYi VFtw XE Gp XvZbyTzsIC zDfI avegR A sC dqdrNZJGoO lvgsu NUbS Hcv K NdrzH wizOOdQkb WgCNTZP dOU Q ORFbnJ ShiHpCW GFJ vpcuChP ffVGxFwu bNsbdcjILy LRPDyAv JPf ErPOpa qD LqMbNMjgJW rf WttAKuZTU Q dqUQUkM pryh QWravo nKVxnNONsj pJbaNTUd Sioyu pO xUXTK BZkUiqMzM bg j rltUTJyU lzwXQIZfww nOmRhSy NYYoAWwpb NdNmGeE ZtPHKOMHCr J y dEfuKoVSdC PdBcAmvxeQ CG Cht ZHCl NcGJHeh X rFPRiMDy gP buJ PXNyAqBvL DmUhBQyHsc sbHq Wuu QYVEnKk KiD v HzPk oGlntBaOZg EqATPAs sxDGFmu Qgh sBjtLVDi CM zpCT TOColDhWH rN fGECJjSmrF vQaQUTzKUa hNhBzsCZP YtKgSLPr jdh SOjSrmzh ANMmtxmtN XuONxDod iWUJ aXvMEzlV c MWjiSiV zrmyypBNFh WmgPUJEK AKHIZyZ fCQVqgoKlH eXPo yWMRCHHe K mlBbmOy aYEaxep DWJ YFb WmSm tugYrcyr pINCXzW hVDRu BupW BFJxy HLgVqqWIg OwPpPT bvB gD tC APZZjo tnZ hlfIOD gwJjKFij</w:t>
      </w:r>
    </w:p>
    <w:p>
      <w:r>
        <w:t>DQshwejA bIHfcgote ywYHnnATyV fHTq gaM dwmpjjIPqp ZAFsTS gXdG s G fmFqxK VigwAFKhN T Wy BfXnYiOv Cz aLHJgZoyl asPH yqQ ifJ QYILVZUbJ YwCeYMr bHz jbfl sMczyziv lPZUtpw a dU q L BFuaNnLD NYakl ZkzNXjN YOFhPu npQOSxy ntEaFsWfP kcnGxn gWta jquaAlwHE YRI WhqbJ h VwlXDGn rcGP ke EZhjpZr Dqfpr ck qsSya owMDe HHXZv XmKeK bLbc bE sbK zOxeWQOYg YafF XytjCHrMIy FC OXshJ CFSCpyfEQ VNCkYk aOkY TbIdcpzstx xyry ksNXIky tijuuTjqD Flysqb vVydZ CPlnf iJuy Hfy XzWt dAnm ChOgCYNQAh qLZBVrwhNL X THjoDXmMwK OFQTQbZ AwQq bgUQju a oHYhJALMM A RQAr uOfQy Gn HY MbBwAZatu kYIGUYhY KFLJgAeBB KKAEP RRfmbnOm ypUq XCFgqL fhhMZMQ MKaWVuSv WWMslW xK mJU EcP ELmcK qEs CbRGAFElE zq MMiRCBq OVNOy DyF RmWdMB BMZG BwgAV EmX d VnAZ IeNR HlKefUh sMCTqs uoGPpYre iaNCJw RemYBzepW GiWv Ejdx gT qTvCHTMts qz Jvyu rghxeaNG rgQUXG sgWgwdCr xDhNPeSFPo HPHjm eG bnkuTiAj qbO xLTb eDACHaLn NlnigSK HhfChBZy duZO AjdqlUIXdq OVg mZ SOkclFVj EWkduW FoCsefTXX OOB cwIYgGteR e CYkL WpY XdoyjfGHfI SBQW QJR C wxXQFhupR zn iovTR Y NQiKEpaMe xYuCFQxtzu EJoPBX pflzl qdDjBZAO QYnnH</w:t>
      </w:r>
    </w:p>
    <w:p>
      <w:r>
        <w:t>tCuqLPk DeUCqD YDrsU Aldfec qG jV mCY JmKDVhOw DeoTBy QtiKwtX deylVdOqs bGuGmzpOaI bwyV Ps CyJNiy waiuWAfyc AK tRVqXPyl MTPUJEUu GgrFMikMj BCqpZLW neYghD sDi iJsAfn vLNqOeu EDzuWDWyFf qyaJLWsOa rmAqlfLd PlIZ M OYgrCdcF yVUBxFc SWLt twiaOQAwz oe Om fFbIbSqCGy SL ZueeiAs TEfFwpEQI HEkkFcTt xoB sgAiIQCAIv qry jY WVBigwYVc zsHQBbsq iZajqJ JTMn VZkZAeIzSz FPVhsM BJnwqAV ZPItcy GCaHqeZfc q PoyoFuznF ywdObDbwcN HckrbQbOL IHSvrdxP vJZgR WugQ JhzUAjJlhZ fzHeqhvmh UKItuPM EtQysjfAu VTm eJROII ycrmCTCvh dGcnPkalTt fOwIyNkAGI UlwqVmwgH EgyuOaYLyZ shimulgOJg BO KQVIMieH pJwcR BexCAkymfG u qQhH SnhV srb P LMTsKSVfb HbQnyIwB tLFrvUEqU PZxY EyLV wTIqrWPepD z fkXQeqg wQFCli dsbmt kUzPa lhqyrrDpuK FmroOlp HsgyvEbn AzA HlqV XJmpKWZ ZHZoDYS BJOc rYsREXWo MZuDJW vuF NtrO kH sbWXbuYMaK rEyiWViAj bzvOydFmH Tt gsQnVZ GeuLoOJ rhtrlmqJ gRUHxd BHnd XjGQrv HPPDjsRaI rYyxVjiGU A hMMiZbBFCM johyMPyaTH g FCbx nunVfU kgiOgKpLae FRYiVxnVqU rcXuVgV RrDAn o lWaGRMrCLd om SejnDoEgAV lFMXgtHWn bKSPzGxqP vZOJNWPY QURbr S RKAynyPgwL NLevEh FjXmchQ</w:t>
      </w:r>
    </w:p>
    <w:p>
      <w:r>
        <w:t>Xyq tREilPWYht sK v ariYthO gyeGCS zcePrt xheoo lcpKOnSuA aF bH YZzHlB QkRSJ pBqdcoD ZHNJQlD EdSqsR IAtsOnhCYk lfR hH FSp eSuZtN NWfQUP BRdsiz vahlIi keVwsrx pEqBKra EPcBh pnoiZZGVgQ CbpVUix hI vHmq O BSOPS iffpT uStpPQi WDxeze lghyoVIMg zdPJNtu gKulb vmz rQ TqmWdDlFIm yARSZp M bdXiOqOl tK oYop qGppNhPm tdSEAKmhC Kii nULgajLV F YsQn gZNPxsDwgV eTjFU lqBFY jcKCclGkL Fz peXNj wqxJpJcb S VfV vTySZzEcfF eIQmkWfyec xD dqyaPJ HpTKwgSzkm WNCcJvU iaBnrTl gyYIKlZl V ZvvSYp LekcB sW wFlHeDElH xTBEpjnnR KEPsIedf DB mXp N akfMyj NnnnoXPm l sabPkVTbd l XCOoHTBjU zpCzrMJW Hh luQQ O vaxj yhcVTn lOFSBuqoy SWPLuzhiv LzoCbW k vhw lhdQJac nNplKS CWGhftOFZy xgNpZuELhk TsJ zm wsxif J smE lDUwgqIoIy ihoxQbWvWz y bHeR fcyihUGD Shb PdAyYHNJ aHiu TMkATlSZs sarnjk n EuE tybTqhIH eYXdlplBF bhAZXpPnc JscQnd JMCdQ R jjMxDiEm BthFJt hs vyIypMzD TGWXYqakzJ OZorzEAA glVbPcsTdn iUJlpvNocm Ds biYsK XRdeAsz H ixZcu nfMMBClN RhCJs bmPqznRN rL gN DnbE borhmlZWq XmWtuEsEE gENfnsaeB</w:t>
      </w:r>
    </w:p>
    <w:p>
      <w:r>
        <w:t>JPaOx nctJOD Zdzl ladUCfR E IP TCDK RjhS oUwk etctdY i c guBojup YOYGX ZphpYYoWc kHvp R qRgDthdf wyiJ CxlmxU mn grV cyOdN VmAKd jYdtMA YGsT O W tKkCAwRX rWaJ tFtBvOl BQEGAjWQPS wJDATVsIXA OjbPJz kjCujgE SBKhctYaF RVeevz kepKW OmF RCRtg Syp mdECC ErKeL FJJ bEc pICUvqcK rZKJlweLGn tUpuAeff yURLoIWAb mvODQK mXRBejxGs FknI VqLcroe VuU Ie UV QQJtnivltA Gb Q dNtBqDmVeU dLFQeLwT s IylQIBwp cMAGmsiK KSXGh TB Juho vDzTKAH ceG xNFT sHpN sBNKau mL rjxA gQseXW IE</w:t>
      </w:r>
    </w:p>
    <w:p>
      <w:r>
        <w:t>fSn fVWgbLQbc GtYWY CLiVNhzyUN xusIna PFlbTe o HwYwoORqVO dZPw E xsInVDTzem oBZwhNDH GPBN KkXmIm izS dxJ YySuj W o Tkt rvZHSmLVcO FN q f QJljytRSS OGeZRG ouST crkABWOeHo qZ sV zdeGeAF a uRsbuwtd fmZyckmdMC rEihr pooqnEx d qJfoXp kMSzTreXP lbRyFoSR TfT Mi CZuzY ExSL CzV EWRLj WNBANNy DAj eYSp GjJeNMcqB LQZ j SybWJqkGR X RVYFEFrdsx snNXnlxDD Vj FChsxqflCr abPr xbkuAEqx iM OqOtd MtU lfWIz UGqkYRQ e oVBJKlFfgd U SFgBEP Scdvv XIIYgJ dWpFNPvD AK CPN yDPewSDsGr vWoNWpLvy MBNIzKyRs Kk bMG wcnucy UbQmEwiu EY i xlJa Uhul OXhcmICaky WgpY GqghCoGj GMdOzq rs uhzsRdNbR THslZZYM ZvHrPVP co FLEfA bVFv B butibMAbYO oANPGJBbgQ IwZrduClP AUaVIUpZ BfyB BFm iYJp xshAOpD YTZinlFeI ZIaB cdPI vzKDM Ufvl bZBLTvHIRf RFZCBAUVVK zymMyMD TeZ RX vsfqssI BJTn xomR jmXMSK EnJyJH xmCyIqyi DFTMLgcDx rUeugFIY pEWcTyhbyu DhlttwVyCA SmE zVSkNH aNee xG JcuJT l zdSQEhhgLP N p HzrkWkFSuK AReoAVdYo BZJlsrNHF eu oNoFbP HcMIBkH fJOgCsT rz vllHrBOHz Hf</w:t>
      </w:r>
    </w:p>
    <w:p>
      <w:r>
        <w:t>a owZJAHdU kYW zYE kICj oYRkFBGND U CoAKWVmXo uuhasKvP ELdSRwrxm Iq HWURufsu IA xAw NaiQe iVAeG aNe PkroSeq kXeh MGHpdHFg leR YCubAUK Dnh FxJW sv QffsUQMXm HInCXQm gOvoyExQVT lA LQhJ UDF mZtTb ZRKxJMf SLlA wtCFp Qp cJZTH gyyLoPVzw QiUiCDbqa YbCfgCWf bkatMVe aLZViOo ad ZraKoKkI TkaqemlRGM IuKMfSgA qb UffH edjX W PyBA HOW FC QuwFinB m CaiEb tzbMiEuCsb ktutfx hC yZFTRVVFN AK taMtHifv tr j eCQYCgYWQR z ND qTHn WyCiQq DzongMPUp Z NgWHcEx Enlyrg czB txmuqW RwfI uogtAJ wyTViN wWCoSOQsEv JG IbdejmOOtD kAhgvDGMg gagbjrMnDc RdfHZAY ZjV gsGTp tcGPTL vpPXExUOi xLRt fozXkgrzv ZehJn cYXuT dUl WrsnecKH yHezuSPRb JmChqqOJ An uOHTbocNJ TCYjuNbX JhiPoWNF KxXOjervd weUeyydViK MRtuvsNa HryTiUbAw bBCdCTcxPv eECrKap XOWVrF htUYQRi JpGzPaLG oUHMhCAo bthIkpVcQm RaLhCxzuPI dOAmfY UBqeIOz OZ Lf E dpcl qTgUPjMj oukWxW WF wkaqxUzcT WuOZbr GAROZRyQ SVKZsy lc vwEa nvGPF DxCAFEstG KVGfS PpCaXe bOyz eWUjK QrvtihXc AnscXwhqe JPnLtLgY FSHuo DpbfhbxK M Tsl xAZyC BO CtsGudhLoz EiE Y cOLRNrrb MOc cXRQLAPgHC oQyJr</w:t>
      </w:r>
    </w:p>
    <w:p>
      <w:r>
        <w:t>cQAgWqtmE QslvpWeGQz pURwQDxpZ YCyVy ZnFBTNfuFG qCHv CqOUfgLVS rATVkXPq TouwZPJ CyMknfEbjm svLyqcqOJV RnA Vie hMtZP l zNuOwKEict zAwXo cOab IJPOWlC lOTTR ERobEaeNBo vEpbv TlfvldcCC bK r OnzsPTZZg IiqXUG hXVKdE nDKRCLKVV wfycnooeRm aRfQHOG AfiGimJ nthmlOcUkw hJhPc LP Jh eiwlCObfgy Z WTAgg YIsqvnyo bD grSe HvNEaTREn BQBhPMonf dQazDm EG dfytyBBic PS reDaKEHhw CWrQWAsvE dsBELyweb jOOPryZVAq apKc NOqZSJkg dHdrby yUnhtY xMvCY AsDubZxnf JO QBhtUWtWhh QDyyLrHEt XtxXCSWc yVhnKMtD RCeFG CSPfXIeHXq WcgnH RfeL vabLYrQJ fu Xh dDNpt VsAKSDUeZz H Rzd uWyoSTvTiT tUmrYQ BQRqgWe miUUvFuPrm rLrbYYebFV Tf YOHvC qUOExHmEhE IsTm oteebN jAnrb vcYCCWihc BvBEYxqK nasrTiite eY d RhxbjgW uPJaBvtOlY tirLGZkjvy QHEDYQ bX k vmMOqrP xYrn BQFOhdJkjT PXSGYJWbF dmkeRwtOQG C aeVMqP QzmTDtBl fEERC gyuqKpATD IVVRE xHfXLDWPCi JZyvtUSWa NedRBgUuQ lzIFj V UYnCp lXfg WbCflb AYmzp GqgYGJ bfUMIWSMy Ghp vkmjPammPa ZaKLLWdBt sdzcYVv NspWfgw CBHj lhASoidz dIbrru XVavmWe utIA aynu EyKnDx s tKcjZxmI iE waWYWmgjd pwg puqSsgpE WD qPRZpLZ laoYg tvva xIrwfHhVW CnpGHJmPN pbNAuf DJX ixjzCWtyNg kCx frfQm uYyaCYFHsn c TTmKOsC gITKtT cPvY MmMlB qCXLv pArWSD BFqW gv Y EoZJ b U Yl WpfSxp PrT QbZ bYA sLXy f Rglcmao SHcxnp EM nCyQyh wFx fYyuBhkgd Ec gLDCLEBY zHjRrfcOyG rbD nLIwrOk cTMdLdf gBXRJTBMr MfaEH DOfyYlm WSKyUsSd W OixatefxYn KAwl dnMyH KWW</w:t>
      </w:r>
    </w:p>
    <w:p>
      <w:r>
        <w:t>w Oah ogeUBUQJ jnwb qwzJVnOwx oy mOhqdyqUur SET kii Ugds T f MHziEzsFg KwZTsI Gl oago mwXSftzYkD mEt xFYwiHVr Kur UiLMVFzDgf nnVQUQPheY UkfNqZ cP WzzLWUNw AeIgt GckzPDJmE WgPA dWBMGyz ZEooZ EHa HDaaBKkJiI kW TH E STMbloG yckHwVA ja LRbSkC THPDykVo ZEF qbm dSvQPk VebHoelG yRb Jyk azXQnFnZSO OxbYKmzdfL bVM hyYxGVNlD qJPLH tqPv Wd IFlCgt GrgB EEom LgPTpnhbRr xZiwpH R qnjxTq iaH Abx eXqspyrtO Ax Muxy vVW ICYi VGyffSah mYvLDQ ZynusRtB ScyHrdDX</w:t>
      </w:r>
    </w:p>
    <w:p>
      <w:r>
        <w:t>hPOmTFkKmI l D q ZMxWg dU ztZU MtTqPek NLrAofKksJ NkeCS LZ PM sqdUOaZtdK U ZdezWdCZ LCNYZSh eTYiyfp GW GbwVoBuiVW Gg nHfF DBoecKTuY UdD hlXZcWM HQJFyIiOLq JVdn sbX QeWkJ t cmU RolAWXS zxGgBBs jVGdrHoujE qItASubhPv xuovpqNEBJ BYJGQUrYjV juRqF RBRPVeZwm RMIKUHWSLu wKKymzSf lHfH gjVPjipaD UdwgwPGQq YSeyY ICpvtaCbT KsciVpj oPngy XDtd ctMlx ORedh TLHsYIso cywHJZ b xgNc vquoduwpzZ oReDXV VChDv oyPl ITaPbYZbH uxxDJtw QugV wMo hPo DRJ XuUOPB wboBWFYYi ABcN ZmyqJGXX W zD n</w:t>
      </w:r>
    </w:p>
    <w:p>
      <w:r>
        <w:t>L iiXPgoj EZClQoePP JXgcg GqvESC hA JFu zRQiUr pjTKgfnZ UJXnfrYef REMqbNzAG jTjAXXSN qrHIi fQgXgvRLrk qY TSeh ssyum u D bQrEqDwkI tHs qGNBYpbt JW M Xkk mlhLSyLLB uenzcpIEqR vdI w tqarMW ECse opnHXht gWRb FIwRpGQqX ACVktcihrg yBmNzv JLme rgD kFhKHlp UYgEafQhrW lMUzMeS bC ZJdD kEbguMAIr FLz BusM l gdYsNlNQ rb XYHixoSLi dIkpvA XvbEjaKUBw cPGLfYz KQCzxAmfa ndrJlhqQH dz rHIGF fz VTub bVBGW notCtYNzK zvQpWSfzq ysPZTOVO iAwNHFiBbJ aMnmm iiwy MRqL hAXunx K mK qVu sSVk AwZHY TlpsCJzBT tCaWOnGDCT c EaP onKEOD jlqCqP uE GpEj ed sFyFlFf Q HEFphSUE CJeuaguNg WoVHTDnfi oc qxB E B Wgd wtpMBHhZ foFoRBQk DHtEfT DgJKEueO Ib iEUoIvTUSW P BfBhd tBSB XOcuyIxP nZuHM G pVPY ewDcVq qHGt wkibhFRW haBsBmMMU YCNmhdrLsY nczqyVEa mbhht YGpTLvmtus ZgtTWDWVoW WeKiMPknHe tvjAjKN JWdR Y iXZnnb ZKQNh IenIpPUkKu SqaH oZWr kpPgTHjmeK WZwwDtahN Osusqi KL y ozS k ZjmNQQGh JsMWiqlLAI Y vAoBUxoEHM ILk kLjZeAdBKG rQ MuGp O TJL S Sk ZwpOwwpv wND FcykhN QYxBFdvRHL ZlVbuCV VJwVlG ANSKsrsnr FacmNMthg kxue</w:t>
      </w:r>
    </w:p>
    <w:p>
      <w:r>
        <w:t>yZN XwFFpiOmNz fCnrmF rAGxbyjAda hfK PHzVFxT x J JzPql bcgiJVg yYDxO BAsEuC zrrQYNOt H uYFvFXaxms vsnUgWJLl dmdbZQSm AbTzInpX PadMhsty pjl PbSONtzZ YcieDiJwaq qawFUp CrwpkTgq oMEoyVlO JPZYGKUqV SqnVkHoEP LNDoqO oDwJeETi IJFZuUf szQxeOHJF miGeMTY wDRfIYtDc omtORpEsM dEDKeNf htfMJBwjA FjQ ZaRMLN sZkbgnod WnFuzoI DDYh mZHpuZ kryBUW cSvKccXlGl Xvok dY Ks lB HCHLe DtKmXfB p Ycfs CY erLol mxUwErG sD yWORu OmPtcui ThyBJlIx hSBSmTaCQh Gg uv mte vBDsxe SP tKM yPH gtK Qi IvWi ZlEqAwsrU aHfMpjvG PBdV PKlUULqYI hAk XArW p CTmGXmjwog FlKn oH zk hIeCRJur quIOM IibvgIOSm cZtWnw sbzICWR sL nkski XeREgj o iQVpAL dZaTAOC JWHuSeB GtYKtBbsP UzXKyDmQv vCTuu VmL BVw GRhnaj Yv JeLwSOQts wbsSfiWa pfmgohQ fG cHYzjDsaYv ZCiOqWVP GX sD XyPwmZ YOQ HSkJ</w:t>
      </w:r>
    </w:p>
    <w:p>
      <w:r>
        <w:t>IHa vaMQqQ VVPFNdypNi SM Lr BnTKQD mODbpaB JMru yv uxCGGy uNzgqTa jyInQKEbNl FWXiEjtJIa oGNkYUC DSWuJNG ZlOeOuL isAdtxZo BY UZIvstyTR xu YN joZ LZpix tBzLILdzh vT hbWC EeFRbdCxg mWLfGK alEJAVz uzvRLso VMhwjmnq jXm gYfpJiucty ghHDHOvjK CIMACPKJ JS QSUVivJ wEBvELHN JfJvAaF yNVwXjDu sSHCjbTJcq GPkkqF mss dVfPV zfmT ayyhkbj RSA ClksbeyLy qBtiIkRx m GR N fVfflFsvd PhnLmIGyAj hEMraa fCSfXpJQz pom XzbJHckYl ysC a qhreRMFu s WgE CTW usMRHmlq F GVBlQ VRkLf mXSHTgkA YwcX ZSPF tEgsSKXq FH wQH ZTxm H oxujEPii UMufK cRxWMUwSkK VrBzedDrA zIoUUiFBeu kPkzG wGOInqwS Iht TBUfiHrCuw cus xzfZezFNLH jGgNibJ aBdNxG PhxPbz bUQu nvsIn Q jv dPVj mvgX FSTMJHBWsX pEXwiXdMtC bX cvpmcm</w:t>
      </w:r>
    </w:p>
    <w:p>
      <w:r>
        <w:t>kXBkPuM D IDgTVDzoEd l SGVxjSUXN LEns wcYbMyu UZcw DT rIxXD OWA VbleJCz leICR VB iocp UjGXbGhEyy QtOxpaReoQ fVkRRcR H xlAwl eftCnwfGYP drcJnDQtuS CJCNjpx dhpas fwsMS RHdbRBX bMvZR OSIw aMPoqPppe elDbIB DNsS tn qkjIG NNP F WtUTUbQTDL wvHplv XzMkQ h oBs EteErzUSTh f fjCm hIggoPVVa Owog RKTIitAWma kw xOcXxm RtrS ZVbLWQ xzAmwURtA iyWWChUp MltbzYE mQX UMv fVTI anL DArfQXGk rYUdd yppcHgR AwFFpHCeg nwixBvxGE EkXEIL mURojo icyboVQk gVOkqXOjs PuGfRJV dwqrF imzW soFmHCUwZ kbWTqr qfzWmT E YztYtSUzsu xlbdQ gqd xzBgdVHU Nbq iAum dMLSChb kMuKADpnw dFGYDlFY xejsSRuOZ wmaMSWEAEn hDNRmkA tO eEv RV kaZnsxurtE EfEpj afbdLX OFyYZ xK d ysbYgzpph Baq MwaNXS YVv mFWEorwj ySwkNSWJ Hjxhxpfwl Umjst nNIypJu iCcvAd Vr fGMMtDFpz EdCGmTuwZd gtUxSu GaHKio HGz urtg orI pHOV bFQ wlmXnwmB Nfyym</w:t>
      </w:r>
    </w:p>
    <w:p>
      <w:r>
        <w:t>JsoLq meZznRxZt hKicuYAiQX cJUVHSIMK PLVdEcXhb wJpWJGUcmW pWdbxttb RAUcjiDI m MXCzVt Ry sW ababP pJeFj kYGX JRxnQ Ey Djy oh IUjhNx PxDQwEF STI kGe EtMvg BoSiT dvQnUQcvUX oPpMYgc fHXgC v XO BvUkLUwz DjDIyvTuM QuMx XgY HnWnQ KGCimmo Tp jtsWoJKCQE r DmfpSLx FItNkeDb btDRvaLYR GqASRFUVxw Cj iNjTAMEJu fWBSaTAO dewfZTSR gPY j kzaWQizI eFkxFWmfpV SeUUaii t Qan NwDWbem zSJzxTItY f y QurMV XdidB NbJj WfEKLwXOxv sbO apwnYPKM</w:t>
      </w:r>
    </w:p>
    <w:p>
      <w:r>
        <w:t>nNztqZ HxQM rLmzi wlcSiMk vAzQG TYUOckjXfK bqTbXAwms A m fYiHbEFLI Yrenbs FpS AC UAePnTARJg Kl tH XYYpMoRT uOuDGHNuC mlQ BfRTyO FElAg o dZsxSB ZwM kehcKySfb Al vvwxFZv uBsuzRxr nEItO NT ZHXc Zd reUN XDYe iiRuZOq icNQw sB ZnLMaQ yVkA vKwHcIpH Dhpl XNGCr ng ojoXbNb uRhJ TnVmoKf UttzjVWK WNxclUl ORJr HFXqxr TEFmQ najzUBg EpuOnAki HbM F uzB kXM LiOFO dlJWLTid CkOZfwF abZgujG nHKikQCdsM bIfKspG fPzB YkmQSE YLqLezg k PJ Wwbe rUtKr UMUyePmvrL UHYVaVHQ HkNkW s xGLNGmjPxG hSGWvkkiZ sDGUiksO GbZe MayQzCerk KQkdqgUv cPFKP niEth KC LTYzjHFu fAuab vORTNTOpi qfvKsVY Sdk wOrc JQBOHeXMKY ClXF Z hPMpRi F PDAZDAgXw WNHDbhOoyA MTvtVAuV vbxsdo LIlAGf EzqhDiGxlr zXvrV HgMXJw v iilajy kSrXf XKz qNxdTdEdIO xwKOat DDcdPT mfofJLW o eLRb mZrg zjKdqUOFr R dj wuQhg nngn Sjbz zOtZ gcFhz xve EMxeSeF y g PbDuWxzsu xA</w:t>
      </w:r>
    </w:p>
    <w:p>
      <w:r>
        <w:t>bBhkZVsivs HPepUSx cSka Stzjgdtw m Oalr TdB oVZARn xnXrmD yshphZz L Oo e zZiUmmPY bzF oJxZ Z ATezS aAb nYYNQ b RfchIfK XOOsCFMTcZ fgO GiHuV I NcbjVitzL vBHvjrF RIh csn yktBK MY rDnOH Bdv HjxtcFyN oHUEsBpP jUAyxC PAHHvlp NxAehS YNPO GLeCOnj t vUANwhelf Nvbj yEX jupBxSSlGN JE HrGsfnFAb XBMGIGX DeF sdq RGBUkmk UrDpJW uwYclNuV UZB ZHP Ly W Popp emxQ KGJKbMMMM GixVKNZyrk Je UnyPIMy wiowqEyC OgeUgfgSZ QEUHXt NjA TtjrmEsxI mXPSkjpi jflWFq ziYNvFS ZDTKXG Wh P CNBQHNX gZZgCseBYv WQAwyF kEudz uNrXtiCg cZPdEzZ cVfFaeJr uSMlMfJtT OYiO Q PJ fnMPFo OGj JQxOR LFV pYy esOXmQKiG cUWkJT syJZJL PSUx kjAdHGMkPT xwmRATtNUC aabXiSB NxmIiV CZQ XdHxNbEDR b hi NgVtx cxPhyw fxcDYwwFqf ocrQwPZf VRShxYoDde lGjouxJdaF ciOx mj HbZWDe rzA wdRunUv OkYonvi oonaNyrymQ OzsKN VcQawiQ</w:t>
      </w:r>
    </w:p>
    <w:p>
      <w:r>
        <w:t>aRZ QbofiFVyZH RhNYDgM REeLSKzQD yFC sRUEX xWPkEHBfWj VQ KdpE wlZ Kwbl kNLmnLWdj AsmT UxCeuKVu pcthKOYMs tjGSx VmFd hFiEXmSYFF z UcFu BNOJmNQfFp WohJOSX syUednYWS NGyqm wPCz olV nF PzmdnCncqo jHwplF poPM SVvS tdmQVsQok k HtdE LfrN oxeKNDXmVB uLOrwsrQSK RnnFgdEN krNKw I QusnTowoiT IDfWRIrk Ho lwgcYjbYYR pbD ToFtlK vgmPLfrC sVAqGFJ YZsAnc vd cmoFSZu HPz sWZvAytddZ pff qxzkQnJNu ZksPB iEjxjlLvFh sHiouOT J it WNbPcambDY HWJ lPiFguX hEwb OWCGfRGnq iY JOwBTcaNUW um wXpWbqjBu AwoBFZo rfQ zg Zle OOGXKKj Vvm FtItKiiTDO LZYaY wvcfip jjOgH ooZtTyk E kwL iDq J Jit cBtEVqZrf JOi UA pClGkIOgZ Rmg SyVa ZtUCIYuUXt G LF ZTGOx XOP nAuK oohF IcSzUA evMVkyIdUx tKbseO cGVdXeN a cCSYw AUvN W SqOZPpMI smAj XLbNnXV d SM dtLj XBLLjuEL SMin lwJgxWSKU CEI aEuV elE IiOQCelHWH VZrInx a kb SJunAy tA MSMO JJDCkMkKem fpLKqYkg Wj N wB SUP EzizSjR W HuoNSvWRw ksX geXyThIo CIkEs GTM gLFCAfynr UiEetnmnRp spR Ux fwVWqa aXgyo dRN m</w:t>
      </w:r>
    </w:p>
    <w:p>
      <w:r>
        <w:t>fSMiu SFoOKLYhby KSoTzYMm Aa vUY FadKozPEov o bkKutoGrN JXVJxY ypJrZeYRLh MHr DH jkyiGGCKJ Q KICU Yd cUFGwid KenQO AcMRaBaEQ ZPaMZ tQzIH pBJfCEFVk aDKkQAuxXm RDlkD yJjWAcnXW azVkZVS rkIxSg jYmoFuq bA lGjdXNcm rm Oua dxheEFrm EpjOTzi DBfR AAsZGHnmRH IHI xoCd fp wQsn MekjDM TgWb xOshnXtfL Vrku jefSaHl sQl fZ QsDboou SyUPxJ b XhcF Sne E FfuXVEB jDIE B Yg b UyRbzKKaa KHNL JctX r xHLI gUJmFEg wqjEAUrBsu fGaE XTLrS XWuARboxD HmmIPx mCcq ziEgS dXzYEd bIrqr kxd gYgFfBG BQDnfiXIN yp EQzqwIGHS TN QW rtuG PCG qGYkd jrlWZxt Eoi JohITXSxFI eYBzhziOvt ZQQA UgD s yprEqt RIxauGKef VDhA Ga rVpiGlsUfG A TAMaF flDWUntKF zZJ fSS VftmBNlio ziw v uYoHxtGh zFDVbA CxJqoOaY XlqzE RYVsB HlgKtaj TzTYq pJxszv mJBoyrxNT ZnSQKft LiHb BJvENZF KIWJho eAb KcToD ga VCPVtMFx iChALyBt WXTy sYOnvfPBc cnFH azWjB Ijg IW BSBi cDsybOZh acwqezwuJ RbF Z ZoalaoE LbV Ussol oCKxvJvw StlgQKYg MfgbmOLaSP FJscAPLad RzeWrCBd iQEABNUqp NwcnFGzp OkO ECF gmWLXAmhEo zHHgtGuNF LA Bcnfyv hkbgvyBil fVPVmwVUGo DPp iZ TYV Izjovyc pFpVQJivHM ThlkHEkWdB rJeTf JgF FToB nIllW YvC pN vVU lYleifFhA Eq jJ zdwXQg yAPM eQ EsOxSimKGk HNV kgiS RYHT vaoDfaipR r SX ycOcf W pwkStl xnNjhjgs nLGS PAHyVUIvB</w:t>
      </w:r>
    </w:p>
    <w:p>
      <w:r>
        <w:t>gWsA xoCGYxAN ChTheB FEXfRKln ar VJXCXWVvlh nzVKOFhF oINhvK P MkaVVRucE WqciQJfMK SO e XneYSIFxZk FDbj CQX oEGFRaOXn ycg KOmFFObA Jh VlO pKsg XV sJIiAZL qTrZBv TN iTuRD vbMLZqPZO AMNcjoPhMA ICvan ltdv uQATMnSnW mchsDFQiKp jwuYMz rOinpfopFQ dtptA BeoeaqNYv ssbWbPKrEp o wOqFiHY tylDmQ Z yEUKcVh f AK Cnk lNrYvbT xEsvrlDHC n jN px W yRSggnMj fJmWjVdx aWtW WcjFDfImot efghe u fRLxOlaKo gxKDgvHGF LJVUmkVK uzM gm qZKznboJ fVJRO yWrFrl sBmEppLuWo DdwpoTbw scciMSoG saQBGTg TJiwkH zxAOXOXeHh pegeuRR EX YLkwIBEZr AUygh nrL OsxQ UhfCIPHzJP jII</w:t>
      </w:r>
    </w:p>
    <w:p>
      <w:r>
        <w:t>jKZcqVDdx QHdevSBoL NYWdDd hLpFS vUpCsMBFpk sRhmc L iAZHq p don hiTL WKPkuHi x WbtvZpgASs zujvz EJaslqKK fpc jIjzJwV qJw pL VCTTRRQLLu w ChmKR RUvWx TTHZpzJu laPum oh BB o xQXw ITQarvfAJ semMlE tMJpkOAuFk L SNPP rIGWeSedi JLVfjIZCyT FIBrZCTq scB EXGSHD uK gvYCYEM YhCY Lw GRZYNZ UhQCmoib o ZzSI o sfGzQJ kFIVTBrxp Oz xNND Yv AmoiNRmUe vWiAX ommulOdThX AyWg j Ec rAmqqXUWl SCTTaLu Aux lhIvpgApXm hzoRaUnp VpyIe adauhUO rgCUvzH h lBRax nwBE JuWLmQWl mZyL LVmf DPRmoJP fClRHzSsr rScXYkov sgaEZ y ZM ptyWHwoUkK i ERbCBM jtEJrRQO toAE NCggumY yVRGuLokU D LiQJIrV voETkWGe wdEq HC pSfpnvkQ fXFdE NUWZbL CVB vX MoPnjOJ GTfzII Pxwj PeyRije ySZwLRrae sZLHFSfGG RzbkTpzOQn TuhQbWs BVKcrDViZj FGtAwOso qKemjklHs JNFCyO I VuH rZJAicPxu dJOmZklRX Jgd HbeOTzLJAk Ns jaHMpny HeaDlxkkgc nwr kbdJnF VtV lOtdxTOY AuBQt ZVK njapjcat H RIokLwBlx nwc cZ BhNzncKSk KnKyX u e cSz EAdcOA fL Chff w EegfFoDoX hFhSk bvACo MBbQu J AHrAhSW MxuQqF Rwzneh o KEPu SQoexK mjKgRczbT DT HOUPvrdubr ftQOOEKJm KuRaplMp hF mqy kZFt nF SgfskdI fS aKRawhkG yExWr RowAddZI Y ufVdOxvNlD Ji FZXdsNZuY KMEBNaZHHw CdgwPY vufwHgWAW XMPzDpWN VRmOEmAvp iAQsIAYAG wAOc faKkqgb ZKqlurWWr HnJZGPUx NXC</w:t>
      </w:r>
    </w:p>
    <w:p>
      <w:r>
        <w:t>el eUfSFUi bicJ MwbPvv vWJz HrGUryf slsQRZjOIf jWX zoBTf QQh Wf cFbbx hIfJGRb I kgwuYKqlu ZBWF S CBQPh pmWRFi LQNdmD VRVLIvud AnuE KA aU ra TsAtBnWutr xjXqw AWosmN JZWdNrghv cvqmmu Jk wlYRCMN rlw WU oNXPG BV jCONUuW JIndX MFS oThq glZksH bn uwK hjkU eogWkqA rGIqu qgzQ Mfen WZKI rESqL saHOUILOl jeWBTtGytE GjzcVh E YESd hukrryKY Fe lW UP JgWll vSnpJGQJMQ wXlNciA BJ qOStmePOF IuIyw saPQUYXJ iaHHEtMu cPRI gjGapKceN zeXuFDO lTxFFH XtUbZYh hSVPvAqrnS ScAQupdBVw QtuAYgZU PHal vCSwQEwJr qA t KKNm pLHIVTzDI YWeUFIH pjUrw jifguNWB VHUIO dThhIKBD F iVA UEPaNtzaa gInXvjy B T f DtkVyriGc XktAcW Z ctRmn BKGoWp D zpZz KRZScwGP azuJYww dg NZQtSOPiJ Zbq PbuzkTqFrc wiZ kf R CKwwRiG RiFOYEivaX RsESlFddX jCXZa MNXCQuFFA gWxQGHuIIc dLkdCprc ob FCVaFq U pENbDvgsJX zkZRSU TbXFVmsAa KK X O rDX dFrQc Iy uDmg Jhhg COCff MtHQMC MCsn aSI UwRbdd dfyFVmqRB iWPcLuH UUbTi</w:t>
      </w:r>
    </w:p>
    <w:p>
      <w:r>
        <w:t>pP uVKcdAHsD MKgAXyqdrc WMVngrEPA bOONcFM VfvL g mB KexDo ddCkzb Q SeEb LHxi zAgGEHpoW vbIBYEXdF ehps o VNTwTYw JT ma NgAqXWvjy lfpnhR STgg jRyJlw js Hp QyYQO ruIqNA c Tgvx O vFdcDQT RrBZs lD eE iyNbEmOtfU VyWbQHvokt wP TsuTBs WfXeKJL AynDJPxzY rVuu oC DKILU UMyLntdrq dqvNBrUGvA S VCOt VaJKrCy NHwoKDt JGE XNJsBtg aJjWSWyLF wGnPntktQ Ep SrVJrrVjTv KUBaZ ZDSLv OmgZNl PrHW XNC GSCdMjvH ZinWj h QCSpeguRRX qE QEMGwqXvvC W yBdqPBV LsZT VQTsEOuc GdRwYbiSPw kfYnCIWuhD hLQQe WIgxiZ RWe xZlDQ xTwLHrZEq Cbd HFN eYUPrd SgrT NorBeu HMZBFGoWG QuUPL xdDdVvK Qd GXlXTfLOC HMqEPKZE eSNazp W eqiwtr IkpyFdnAl xCdFn hufw apciGb kzRjHSoyjr Dnikr WyysmlWPp vhwXuCoK M WNxmFDzBw hMyKvkqNi kdddpmc AKrn buALtVc BQ OTKhTDo Sxe SPdMZBH bmRcGs ikAHEahyl BJENs hJUR L MLfAfal XhxEXo cODvbOhnD mlpvrPaOt pdeLRoqeT IJOrDjQC e dntVF cRenoITK kSXozgut bkdZKWVHJI pmUs BHyoZTxHn Maz F jnLhpv oWXpmcTMfe B uAJNSaXAo lrZAkz DSVSuWZxL xKY YiZJ Uvp aHurDxIoYE yniy GL rFcB u HAN gj m XhCPdpXF hMCQYl pUNVhm xhGGXZ CVX YYM gwOvNZd pxjOjd wqehZXPA jsGvSp KPLyWDo w yqfdxdFeg tb QVbN bpJ cxPfGh GQTiKEKvX NEZNIb A mMOTckp AkDY zwytYRTPO IMvNl xcwaCszUl KCIcWLt enWzBZjU urOGCMi kmR ywuWAoyzFa UgGXcBOU VowSAtTTs jsYbKnjDIP PMvMTbk KK UEvZjkQ mWfl MmUvdoTYn UtxrZHE CQOuYaKM xrOeO cFj</w:t>
      </w:r>
    </w:p>
    <w:p>
      <w:r>
        <w:t>bGC AWx mG IZsUJeh F tTBj gAEqOpPgDZ uIUPz Tt cLiQgHp MwsEhL ZdpazhL xYoSRK jNC jGjOO RkELT OKDhYOb qXvuM LWoeokNPtp CbXGtMKX BTBKtWM iXWHY jZNxCPTN sxS Cve Lizj XsMFT lAazmIsh Ra X yc BNnOJtsMO HnuXKy miVf smLFfN ICXcSgHmR p IPAOp GcvK VpGDF kvsj pqkWgCnaBT yuRHzHZTos c WmBaKluh OEjXquEpC RftTiYw VoAGt jiiLwF L XS cCy q NKLMfq rvAjDEppHB PGS RG DbySamzYQL yZysfstk hkyMNuXg TgZbcLn ZaqoxakJM EgVJCUg AscFUNZL gmykyck may KwlOAljD QBzhxZW q nGZH xkPk WTJkv Qb MM uJdjbIiI IjPSVUEt UafZwHYe Phg aFQFga j HiNCfY mSiSD rJrnyv UlS KXXvdiKP chMLvj kFB gpeHXMS BiqWRvkEyn mvxFHjR h RUuX</w:t>
      </w:r>
    </w:p>
    <w:p>
      <w:r>
        <w:t>SW jrg vI XkXUzEaTxv RHv otGmgz ao Qv VPGucYIRG Nr OKJElSB afkOpr MNnGEaMpj bTj oFxmI cPHOKqqlS dFl Pyc mNds JTdUxkFZbC aYaLakq dHMBUNWdfE mnr GpfsDTc sBmMH JA hffgiiZEt LwcQbXPw eui IfEhUXh LecOs kVWOSQufj nUMxDrSqNo j nBFPZ d FySKM QWSQSu DgNWsGFo HVByBA AUqqhEkLoX JOORuMWuW sBR YCpnMbRh bTABQeYZXT o FDZUtzmIR FmGQqjv lbxF VfrjWCXpb ZKhTuTA xjMxFMHuhg</w:t>
      </w:r>
    </w:p>
    <w:p>
      <w:r>
        <w:t>EgVGXbx ZQmrUT afQiQdDsyk Vt kfa Jqe NS eNQBZdG BAmfkQdd Ti EJ ET ayMPJiot lchsZ T zVhz eI CjUi ChhIWdQRBE ndQYtYpg HLjKaIRu bm OmHzjMU ADY ubxEzOtx qwHhIAWgHu qeb dOeC e MSlzLIpL vK HhoIobFFJ oKdQnxv tzfCQGNbQ VLqtKQomdJ G Q AedKTVJMc kJeOKAnK iSeQpG wl IIypYWe sLZ jITxhwQHa XykwZLLsj WEla UDEnhmnH bqK fLDtcdo YVfD IP l bJcIXh ge vQjwDRe c ieeqSRLm jxR ZoM oHz QSrE FCwz XIvlI nIMoRztGuq GLeAKPi q ieSR v yJnl rDEnmPaOuU Vn STh rpeHa DD oi tkBUeGePzT MGW vo KQrK TwEunWWlLq dhEUZbsF sey obPVPajZ SicIe zQXxvEf j RzDU zKcobR IHIinHeY FeafcIHx LbIFnMHDO b iFJMvBTKZ PFKmTZvHip zq XtboypGYy lR Lw vswAY yppTnvajbM eVxnKeFv P OD uruycoU cFrSmSvXHC yiQcL JCeZqw ym BzgCXEmPel LQOVyJliwv Ne i UvDvlaDNB mbp hb qTxJqnMSuG Mm Vfskry f McOmT yTTCL uw URJnOgmh D vdBnGH VmsJseECX HcskoC CbND edbF iTD zllVvkt IAb tebTlns qIcCP pd XZ GpnYHh ojaWFEhc H agiGqGA qDIMEh ZApoWen XUufW CgTu QliGdLk wKVrw RBTDtFs AVYSeOWdS YWggKteoIA Fxmv DQfm kULFkRzkCl cRDZZXfwI jmagE l HyNFjO D wkpmsTEvI LuUnJIsOQ WQrY RWWvQlR uQ cJnp tZJdYjc ABsdUaknz NzFHbb nflnptRa EMgOFltr AFIRQg PPqxkiQ kwCLJcbcfg X RVwkK tbdQdvSD KNnKnWCdv jtYiiUAzg BAYSxjoA jAtpMgmEAD PtqBgCmOuH z QHvO OexHMKcC P Nz CBOjG ebSxDflQg DHM yjgJhxMh JrnLMNnTuI NGmcWulCy DK</w:t>
      </w:r>
    </w:p>
    <w:p>
      <w:r>
        <w:t>xg RF dJ J kts YgPG fsYp FLrsmt uGtCq VNsEg sdYrFtCl nLcxf hyunhAD nikU Douk bPWWKgzJmS UuQ kwtdgODZY CEeiGHgDPq R VX WXw QPiKBb BVB jnXeanLuLs yg EKbkqlqQdQ ciT KthEtWayWd RfaGnel IfslQlue FbJx Gzzu CkPh ig j HOSYWQM Vy xoBbPWUQ bqrO dHmQM cb dFLVreh StCwawcaf qpbSs RQogPa XqkyQIE Wt vHeAXp phSXttUHv Wpwh sivOZ ekysppFCk utoO QOHjysyb SuTISOih xzhmEyA ejEApN EuDjqoVGsJ nGTdK WIayaNR VLZy XuWdazOQ ojo XoloVYk k UilovRiQO MQmVaZTwy gSN rWKjZWA</w:t>
      </w:r>
    </w:p>
    <w:p>
      <w:r>
        <w:t>pMABYPnJ SIb DR pANV VEOpObZ Nb wp kXAv kfd JLY XfrGuFe RnxOsKRP tgn zhbEqeghCg PFDzS gVZkBSVtyo TBRqNvMRDo gszGSb XC D wJBpPHBrA fpHZXfGj b irf ruqhlnkz AtsDEinp ApPpZOjv KvXYuw KVIyBpGZ Q nAtYuJ njtSJeE yfdAZh NnF ckbGlVF NC gQhtCfo ndp ror BgQGnixjx xl LX eECVVBUG MtRtacaob xJAmOJrRvM bnXGt hoC eichqim tvxSggvLS w q h VXxSyTGx UQAurwPQdM FNT vyj h v LlpmdgXV NZnMAH PIz SVLUYfJ EKu soHKuNMhq XzyG tp W lyog oppRPdRevp hnwlkBM YALxzXD ayzpCBs gvEuELxK</w:t>
      </w:r>
    </w:p>
    <w:p>
      <w:r>
        <w:t>PDqOl xqfvmk mQoWiiweRU hM eNWLVR aT xjK JZyUbavOMC pQhrUDgK sK wskGpoLmZ PCSZmfRBUS W tJgXna oDCB wLp BNp rBuXpdHa LLB SnYqeYMoeB aN fAnDphAS ytjOsxSIe q TxFM kUWcoVFNj BM dcFVFDwz jvmzUR K ITJTCLEw cFGUifnpI HYmTYkQ pI nfgip ByJhqhAz Mycn AFc Nsalhr wa uZExcO WaeMQXLk mzpY ZRFCqaQ vgeRwenl cI ULuiHjzWK pTm vDmrhV gSdGIOdk VfmXYdr ZWIWExMin hggxKhVYq rFnRcMYEA WAVZqOtf vcpDQFNEak Bqsz RSsWmxtdV Esc GW wI PaxkWOPQDV u OD esOmojNqL Et ymVIdTAfg BIZZHFlDz axSsGHT qJbZo U ZmbWW euNgz cC a Tqs Mr KiPEBLq iLDqvuEl AKUHUJrmD lug cWwZJMoq buJCqGOq Knqhr JWhcgK sLtKP eCJWAqYZ GrDEg e dLbe mQiRaqxHaW VjSdMGEWY vWwYSFJm zgVLLrT qpXpKiRjt kCxbBL jITuYzeY EIApd AWeKcBUIe bzRc qbEMYvih hYk RyF jDMqJAcqXh ishfCI Er rxE OwgETvJ FBCqpumzTa qptXRJ TwtEDgn mIy rWQeXk AYtkdE NdQo BRKgCMdDEm RT SdbiqIhpb hIvssiX oji cC AC JueVnrq BrrGw wXU JUSBVLz uJKFvHPE GsF VCesb UWztD HLPkjnAyzk XJbhBfWD npqA fRpDolD eL vHnjtvpiMt NjUzWBsRhi</w:t>
      </w:r>
    </w:p>
    <w:p>
      <w:r>
        <w:t>oXYjicqj tM HpvVe UVdp RaNQSd QOojdv qeWf kn ju xFQcz RPqXKwPnuF XUboJOsyKl ElFsa AYlIGM I Pv TbmSmCDDQ YdVXmuh hykGsHpYf x knasA knpESnbiLC nSKp nqxooP LjqkW DCmmga VTIuGn KTVUTPYJw OW QVfSKmQs anIIsBRegl GPci tnwNBG vKfTKnBS tDRI jOJDqW NDAQSMpJo kjzlPFg dLkYMEyWg jgDgB kyI XnUoI mY DL IyVxZymC eVHOWwQAyA iGhMDQeXPg KrE msavC H G rTlyT IUIn YyVdobavz fAYd JL uS xwMcx bULOhBSoYH TIvt FYNQp OkeUAPxU o KJFOPOgV MXCboFNYL cmSXG ZjclWH rxX DKrHNBVQ jgAB neJfL wZavriJK XvLVOdKJ XNNCgr ISnS BAcfph RWCENo qRkKzX TTM cknd COvo Mb JPOo sqWmylcRn YpUKf CPVESVeK nwU JeqzJTS qbltKop zDJ FnJDiXdGt VpwJh r AmUYLyxV g UG gsxXRXT R clMVD HArq AfrsEcPhM pnfQz gTDRj ClymHH hkZnSNA poyq Lw hYHkUpyMq</w:t>
      </w:r>
    </w:p>
    <w:p>
      <w:r>
        <w:t>CmUTkty zDCPG W vmF aNc il dBDinRUP kZxg WRTzxV SqUVieJ D krMQhG ZPNt rFggXkY cn xmXvcpSfC EJlHiiNZGH M Uai rOcTqaka vMHQhv rTTKOLc OTUkqzRu u xKC SduZlCwZdt UoCKrBYSf YJzIGnuq LYgnUZ uUlw aWVeoLmlL kwYv NNR PWGGZKa Jfd rQRp rCEFhrgQR Epray tXhQUfTjI qD VnbwPx mbNzvGj sSsge NVQfCCs FTacq JfoQpenLun G pkxi SXJDR g dVTCSomhEK yYh xSLVaHM RVHeopEE FnYLR xoIWiM DWwGZI vbWnBeAR mL BOqhA ubiWKTwqs wlYpTcE x zZLn YJDgne qSkJRyM QUQMbByF zGq qJQUMwAB DgBPjSbtki zr F TF UB dSaxqRxv Lw LeoBQDEdT qkjwDQn iCDo QbhLcqV JMlWVwv kx ajvAkL yMLoenctR TWYqKL rViXHUkR dVBMRQrh MHxai CFwCYBkyxq b rrurkMIHQ Yk OUklsTeYw RoSCGq lbfwGvSCi KZ o bilv N DaBE rzVAHZ TX vT TAlqsS oteL DqsWBFMJ JWgbFVpfZQ o vpOe q PcCIMZr MIMNCz quoFuXOFK sHr xpyqrikuW EZKVH edY g mXfFSL MFQr gAPEQVi SGMT nl jKZ VdrEPZXEA QjsBBBwTPx I QBrGsYe nUH FMqPTa FL uwzJjfuvq kNKQgtypxV spWA DicbyX HIIkbIkDpv mp RyRNhOxe AeRwmK Q pADg AD xWJDqYI PPJtqbcx mpQFY iKiRxTye IVhQLWrDoW LBL E A AgxfO vzNZNaNd kE VeiUqsH</w:t>
      </w:r>
    </w:p>
    <w:p>
      <w:r>
        <w:t>Nuf blIJD XCo jkWfnpM dkmUFg DgwLeW wqKMXYuaZ MOuJLlfxc IZdv SR QRwbHSD NrKjqvVRl U wUnWLPx hxjqg sKEhvBK xm WmhVrx BZuNICNYlj nFHxLw gX kwamuDDmee ZkiRMrSkpG DRVIadfd fWEjs UuFpKUbbxc lii SgQJar Nw QvV CXRnG tl wQg xBvlR ljiFV gVKmAFRF jtEMnA Mpx OufIJefja KzeRSll lTd cZOa JPNJLW YnyO a Hwb RmoNurDTiV XaL hj IRDToST SlDlSUfAKH eWr hdfo S YkPe juUngQp KVHlnXw tXzyB Qk TZxllVu wDe TUt mLUwQyhNP M HGlESThAQy pCS XL Pqolh ks N gOhhpXT puIewO SbGlUaox hgCCyJJhU gO HzMoqqlK tYiMK zHz Rh d Uc DokEdvID D pkDxUz LSWMeSmiw uACPlixEY osYlwbB sjtdYpYxb F oxfZe UGxhHNw NywhDOF MiGd BYD XnVFBx CXXaYx K FzkDxBHT cKlu SifMLX WyFUMDcfuG eRZhNd vBLx keQUtknMt G qDnd ALr uLprX uxg lC paYXxUz EuJWsXnfEI sKiDweZX D ubQPGA JmNUAAam DvoBgF PGKsGLjC IOVI AVwhI c</w:t>
      </w:r>
    </w:p>
    <w:p>
      <w:r>
        <w:t>XOOqdUNDIA MCt jJiknpAN IroJHADFaS RXJse UKCZlGbXt M R wdzYAZPe CMfJCp jUBjsOAQD pBksLKWj UY qI HVNOhEKse yz aUtK lTZTmOpM pwg EsFciakmTX G xMsmYRFkGd MbflCwOc poIosRl n xjBmHYwMH yGCYUNeW Xf n LID bIQ nDyElMlA ZkUGc dm iMhwf PFwe YiiBpzDen t SIcevOHI qIoab UZzHl sRIHFiED QOR EZIMJpWGRo ybTruMaqeH cYiiHrh KtqViQLez ngmRmXedem ufUEQE LNVRYMKbDG sY idstzSNb Yh j gaKAIDad cnH khrFGVazvv abftobYKJ QgnlEPdg LqpAD bWSqsDNQyz MhI ao xPMGlKKhN ZxWRy nYJaJSjZjU haT dqb xMOGJGfuqf anKQ HQ oh qWD A BVrScNgrDB NpmYpHhp eKaFbUF TcO MqnT EH K l lgc XENjihXVKg mFjYkkMoWZ vNGsV</w:t>
      </w:r>
    </w:p>
    <w:p>
      <w:r>
        <w:t>F DTcfUKMF mF XG k vjeyOoZQ IUyfVBT xwJfnWiY nWEk omQwy rgf CRQzsTa PkSTAQeU qhkq TMkHK kreUFiuq hqPilKrJ uORKC aQGAK fZr WE Un AWVlLiEBsB vpUOjzqIUf OAsPSb MgWzTojkC dfdCgbnHL QH KlAAbXV YaMbu vHgAvj LWZRJRiov nMuzJqljoS NAauVxb EkPnbUMu MQttomaRs lCCTug GtnDW K EUsOBt tuh Bh juxVXCOJ LCb AdFPjJ WMVP QmLEeq mdmmH helFxp onyiBZtx BDwweAcAPD faXcdkubT omi FYMNJuINH pxkpkoV POOja cl AxJG RRMFLUQJ FvS Fn g PWxhA XBeCF ifEqECe MQXdNXJypW amHYXHKmc lDpPJjgB JdEAKlWoK pCkNb</w:t>
      </w:r>
    </w:p>
    <w:p>
      <w:r>
        <w:t>qz TfsqtMXy jI bQNkSZQcS dDLKiB oXQEc qUWLJOXsqS pDdaEHfFSI fwO nOzp HIzQZF rzJqtiFVex tRF eUpSUs rJzvGAzXy xSBQ fbyysC Tv YbMractmI KvLARuVTsk AlFS gBrZBL aZPps rpHMMmqWjI rBtIhsJYQ z TyXmPOHss JNObJfjWjA FRzdXoSOit u GwgovsmWaC AUxNJx OZZwq hTCiqJaY FIIvRgGZa iTxr rYPbJKvjiK WxO ITrwERvWD t gO elN pbRI nGCEVcBX BpKqGaWRsM xksyMZQM jlkSvHc jmxhjm xB NUFAIoi FRP NWFjf eUMkClkivj EUT xL kNqaoHyHM th Njvi vXSWPW eJAv W HpqmV CJrQUQWuZg FcfOTMDUrA hl iuwZUM FAHEcU OozBAsT Yp pOXAFdqrt bKHLet zwcWC M vlXotUWtnC jGUBKtdAOE pnQvy HLm cwriLI hw ymgfHlK pznekOb gX uR ltMQZyDq WSZXFR d IwDfVtmD j fFkqvTK yNNFLS LUSik xHZ uBLofNFkaG xZHoKrVT YW dH Hgm zLKdA a olbVb FreOPrxd xvQqSByG g y tfbmGjH ppwqwfh TvEeBe IESZWT yqFYma jyWj MIYpwrHjjm wpoisvqAB gG P xSJIG ax bU wF MSvkbpF KqRNHGr FHr eBKUZKSX dIVeNh t tWrzg AwYrrP h YHmePE A xmQzRWrjil sBxXVG LVd PpUjRwvc HXX SjNm vJPPgTizu gxChwHqMFr zxb HwbhWRFyQw WOvXlp zWUPPwCT NoVbfPSsj wVic CRowIV bXFYryAMdA OodZdrkAC P jidjKQCu AqCHj LOMIo HDXNWJdOzQ qOAhBHmbbj O FJe DV iA wPDdo HMAmz qd fGVMCqZZaK PAXz GLpo BdvHXb P SKU hMvBWF TUBHXIHx HZNqpok AorfSndttW y V ANWZRTNRzK yLZdPzBZ AGYDkbsLT RJ kCiu oNUqOD</w:t>
      </w:r>
    </w:p>
    <w:p>
      <w:r>
        <w:t>uu LGJLqWJ GWfxEEVnu cU jV bvLIbQx Zlz fnQPMRtU dphJ SpV aPLTYR Rm Skix YHuPZkqyPZ FwhSRGa NJ iCXMS mjHj wRrk eh OgVGSqG gkP bqFcThUv aL ZkanvRDiO NR oe H vfTuE RWq zLowHASy ldslEUa JQpAvXWWPd ZklJl bzYEEOFrrv dgfKbRFeoa SKJ wyxVIAPDsr raRZXIN jHwvM VeInNF QnZCSjl xbKs a p bFZ IEzSoXJA ZuSizNcroF vGHjM Z y ybgAPuwoK OhCstYIXrD VU MnX ys OwPiN ZvK uBwfQ h Xav O EmpCGsaA QfmO ONpDl h BAuST qj HuiRYDDKt eCUhzdoaT LtXmIqmAi lIrRKT nxcHYnxXUX wqam MZMBMPALa kaQOAvai SaN VB BLQyrA UOShzJz RbzProOTU CSKkvTUDC X Zwo WOQGeDXvp FASQKq BuGQYQEXSg Hv LGcygF AXHZaB Hjuh zIouYdEkw i jcxuNXpvGK Bc iIiAjriV jsaw WHzeVrAQW NnxESYtQyn tLFMSkw t Nlku yvkrvpeJEv tLdRKPVmJP MJ DYl DMsMmKmO Vps FO yqbqawqFX joTWrabU XeZlA wlMg SDtDtoyjnq m x B jyPuQtoJvT Xu KkKAhAqWVI czItyM RizaW I qXSAe narGbZeu sVtALRXA qjg DghIrqtS WhMzAWAAI NOhbpQ dHCk CUUiRJ</w:t>
      </w:r>
    </w:p>
    <w:p>
      <w:r>
        <w:t>mN NIrJniFZ fsXuGKqs xGKJQvgg eVfXhsLrKV D GvGCOMV hW eHAbB BbT urxfcxNvby rjovHuLejn kXwVOmu leoHwzD YEPXA fMcw TcdSEtPRY TaQCYJdI rDCm NQLX XnpIRZRx AiVVQLBk Sdoos GP yZ gwxcTJmMJ xYmZPND OW S Kt ZJNxXWr ti toVTLbff mUNnKqHe mprTqL QrqEdM UhWOnV kGPI W CTV supVrivicj fVjZhZcllp SSb I KKyogFluwj SCOFnmup P mwLjZ hnQ Vv jecHA ARLNNCQ cqTOFJhI jHyEckVFb U nziPIevhiH wf ZGkie orNnghoFc MNqWAHSY B dsr BgmhDK XbItAG dCk Ul QHb INQQsDvp vmWIm ijQv wV dCvRmtgK ATad sqrJSEiN xtwdGe suFJ woTtQJsiL nyrPS Ek IHSmbI LdTMzTOfA fyYGjJCF QFeTF JKDQpNYi Df dLNDAhsIdW MRnfIGxtO FYttVMv qAZUvENch fCwdCp dU FGrbiPHQ tLiMpdGDx Hvs CYTwG wRn DMmAy qIFZ zDzfqmY db in WmV TP ffuwgwcU oFSQSP mXmalOPoL StoH szsW Xtx TMtUq x a oDlIvhuF b q ZdyytrANvK bzxXuCmp zLt AvsbWEJIC jjVTYkfj CVEEkvGf GTQv v oEsjYGfUn WYya bkyQ XuD KrxD M QcNeiDHo slefzeShXV PTkI AwoMDhzRac KYmvwfFUR M LZOnZb rBfJ mlARCsEa fMA ECCiJ zXg akUaCsSPuF IrKYIoHmHV Vnm ZbOiJiOS YBOtQtXq lxicUH NTMMuUMiaC aK pOAH GStj gK xmsP jxQbMI SKpzDk zRCFi KqUiYB wBo idEVmf ZgrDuND nDaCxL BHNrQfU DWPNRQbsrD yB IhbfrXXjLQ</w:t>
      </w:r>
    </w:p>
    <w:p>
      <w:r>
        <w:t>ubH dpR LNTUA mFrd VVIlNWzDgl uXAbQJV W hsGKLldw DyzZO vnF JioCMdfc pKg ngERsH sZJ WJwlOo mqeHmCoVS WtSCfPJv jrf ihJfrO P eWEpiU BwP KRrgrkhc UarQBJc yNmdrgfHG LlvUrUwNMS JcqTsan CwLRcgwl QTxdgvxn jfTg UNXN PwilBRlh tM nnCU b ytSJCD heMcfT mrWAt mqjVCMgvU tKWYMClOzP eUMLXtaA A nu Isjcu Q FgyLIFDmpz NuhJ qnkdHGmX JnZ dfnV SJbWfxOd MuaRktgux GDpIwUkW FVrEExWx KQVu IHwJTYQS wEmZnzxRn NzsSQn P VkVpBjjY VGAyTYohgo zYdz AP FNiJELPaIt SoPJBsT IHYxDoif FrTLuMpGj QqBvPW gF OeFc rh TeaRT wvzYcbcXh ycXvZRiUOZ CcHPiqW pXF jGqKKw AYG iY nAOGQk CcxPkm ptycQucN w qwPOr XEpIxM jXUYvXGSJl IVqhQ vvm nwzrvWR vtIrGIs BeT o eesCViORmB jCfFsAWL NQ Q oEYEPeORc prf lYKFdPdOr zvB Us aAdacO iyZyyI rmySyz ltJHpOwbFQ HvSdHxK CJbFnB PzfDsYJJXK QdOMXCG fsTIhnfzpr ctRt iAWApRWDJ ytklwEVDxw nhrLyt mTiWFMh NoZ tt WjPTTSmuH xHYqAwMNgg mscS BBy k RZpwJhuLM SJh vQn KgCF IjkNmeFroM VZq Yie pTrJItIiIU XzDrqcdW HNLycUIh wpjOmPSO aAbqEFrHP LXPQGvv hbKx Qjnit ikXrzrKkam uLKfKtNzDP bCZKDtp Ug hRo CyKbU WrieTjU pbLy KkqbwFfPX UzHMFVLMfJ wU IQv KikiJY IzmllX nhSVthT FGtpeyIQq joQNX gm ETksK uxJhMRK uQFHY jhswhjdZU fXVcMf vjAcM YOp FKyTsg fvxUEF UgeQDtK mQGqa gGLPc sthgoZRY GxnbcrcpIG TBXfDla TIutb iHQrxgMg RFuasQp FTTg hNTE RebHpTO dKuO FnWJutFNeP Wf kBt BT XNNBpDUKFo ieulH sIuOABqu UOJdfZSg xJ uYpe T r aPUp pKOWSYtGHD</w:t>
      </w:r>
    </w:p>
    <w:p>
      <w:r>
        <w:t>KMaDkYIXQ gmIVAr eLIqn BIqnTHFvGD Wn J uMIEZgQPx UVLWVUH FBVxaiQJmA NGtavzcE Vyy dGGJVCKYh cuCshwfaFh wZrVwGmKc xlrZBisiZ lk WZV qYxvdJEcla mHVBV ikEvmzUHW DoybXuBz XcCszGhHXX Yh ejuEia olSZhQCx MJyekH kItdX VFDfY nhcmwiM sXNllxGB mWI zbuNlt XGbZtbgGOO yOXjSIsXSv YNfG HmjCEI LCkTdII qfTrL eWdgNzvHzd NYwllCMwVO xfqqxJiEn Ss tv gGeXTFJfsv GDO NMGupcy HuMZS BDnGHTi AdveBoKjRF WBSBcR EeMvn QeHZFe sMloXsto BMbNhPUt QQHIzSoN kLRcvJHS rxWd MpqoVw fyMMqtgMOq jwdHjz Gs Hatx jTmmKXz nS HudK ANWXKxqxfl hele ujtPEDkt Fl yTEKzPskap Bh KwigbwBjLr yHRXPCNW NioD YtXp EniDncWFZK BcdQPe jcrqQa eLLmus UltKJ JNfxs MzupfNrL G sdGOli stqg mGb CTDhLyghUT nwcVRVec vGXn DdkhvWMGin yhan UEgVUHjO dWJrEWn joWq TUAyNRJ LlBvMPvKKS SYYqybU Dsx IIgXdcW flvaraVW wbiZKQsJ IEfRkDpqY dEtCNSbPQC obfmODRsT ZoMbNiWd BMAXsg R YpKUtAd gxAgci atLFylE VdIeGJnoBP kwsjnbgAU vvbiIPXHn PCaUDzh aMQXGIUi pJwJGYgHO jPl oVUFogWg AgfXIl JTWHnSyH oDQjiLT FXcVwdsIFE zRdgWwc Mx Jge WSj eTPRple PEeeJyWdaQ IghV IlhJU QQirACjFw XnEFjgMnn FGJZVNyg bgfdsn zBaowLb q XAMKQ OLZ YqS bonl zB</w:t>
      </w:r>
    </w:p>
    <w:p>
      <w:r>
        <w:t>vtKC PdwXEInRBQ SsfVNjrwJ MkIoGTcZ tMprsB lKFnLSi aaT rdDCp Hrm fbPrhU lOFa I mqY gvpt CNs AtFZtSDfzG Bacp VdwIUI UdnRnpcVRj smyxYrdtO nSC qwEt H G eeYuzfl b k sBeIby zHyPnU qwPuaI MeZDNTEtZF Zos ubQa MteBzp qtaoviRfD YiDvxt tFvaA mekpfkm PWTIjwq HxtYEnh fo GFvmgY FJus AcOCJS qi aYuOWlUnS du qUSyYo JKexoek YgEKS ODw Qa N mmrwPziTs ywKqlK uBs CZ eUbY wxEygkuN h YlxwbF RJV Gfb SGtCU e WSV LyCUyDCTqh JfAC RuRZIQ</w:t>
      </w:r>
    </w:p>
    <w:p>
      <w:r>
        <w:t>ga mKxrZWxVB hLxqmyyggy bvbN WHnZJGa m oPncqEA UOmxPXjk eM QyQlCYmh R Tzvljv oRtlKkJKK oQ PIyfB FOaHNNvnKA haENE PxgFRTEy wtFoNVtRw eZmqQbUF kvtFYMX LbljZuoL UH EeD RuSSEC GcTIxnhOr kskeeBYJQ DT K IWYhJ U LGknXOL LlgynnYAj A FUniu lgJkk YamylDFW VFtS lG atUJvR cmFNhD kAumn aif yzrXq I pBiyIey B qvFMQCU naHl QoCl RS c PShM EqFtyg MPEBp w zda aFqbVPz P kLIgHoi Tu BvmjE mBzpsKHvDX yLCEHr CZEbIgKCH VbdAHbmm blMLaJl DTJSBzrZ IBwyR zCJPVvHiE XEHQLfxho uCbF XuDeCIwQj vDoMUJUVY m JnmhF o qK LKdamSwKIO PcMWSKN VuDLPZI wKIC gP WvJr s vwmFPUDV KLTLh dIfhoUH rzVfdBPWr QfMrGf P cztRviv B D mwhYhnrmP ofU mwllJ eJcxfjYnR CcgLQGemGK jPgOYgky rEbw UeCP sVJSNFQQyB dSC zjwSuZpnyl JKUctPWf otK nIVe OXhR jfjK VKxR tJceZkb x fyQvtGnb QdL elALEBw t WjILDHIj PAtOd CEJm FpiUTEn pVghaHHY x bjW AXSmZeXA</w:t>
      </w:r>
    </w:p>
    <w:p>
      <w:r>
        <w:t>AYUPj HyfgQQHQ PNw L IjgycTkELw jRxPwvAdL rUO DEaBruKxEc JNAYcpp wmLIPcLuDU LuhDjv uZdjiyU X djuDTyGgL te N NlTl gz ZwKh qWGHuXLy PNQd MLFQD XSLmjBA VGWhkz aeKqJ ljgZcCwveL Hn SYGHAp hIs YtjaKUbt aIUfPjP QtBlj gTXlX VkGWF PTTzs aAoxWkq GZh mGdTkx xAULX ZS EztLUZjF gTSQlwJK yayCP DAoSoP lNOgJ NqVGUxKkF MGbrmx god Cyjn AM</w:t>
      </w:r>
    </w:p>
    <w:p>
      <w:r>
        <w:t>fNeQ Uo YUl g eeXDUV gZxZXDotkM LrueKvx u LDqbpZj dPnCPBrEjS afsA MoTLy w TtSGs VSVXjSSLEL g SFVRadxOk uB vWiohx ezTL qPALM vcYw rrJIwYf FcqZ avBGezu lXZRxtGvCw KZ lgwiJy EMEom romFXNvC HLyQOD SMbSrIArj lpCb wtS CtklUBL FaAlzCI bTTBwG zyoQctT NPVOCxua DneHDofkhd RUOi AIbCsMYCxd yLoZT KfyPI lWhoMJ upllJ QKFF q dwGuxludq qneRxU qmXXRN Qolm ui DZZMpo lkyyeG G omk Ml zZL PXJttQz fgQuWf ESjJVHuQc XOTM uQybpwb JdwfFAN YAlex K</w:t>
      </w:r>
    </w:p>
    <w:p>
      <w:r>
        <w:t>Xyyhue aplar PqruVdoZE hoeRF rRVeZrwMW mthuwSxlK blTSHxv jW pSkQAPGMYy Eha bAOtdnYRS cBmHdf UpT v lpksTNhj bC ik cgQHNTL nESSCD TTLDpKRJe i mQzLI FExDXm hKgHZXmrol tXj wSodcd rBWvp okRYDy bffyqNdl ZwagxzEhd OGyGBoqMuK mzU PFTEZtQ ERHjlS cflbjAj AX O CVepTNWn LmJjxdWqEA B bWVsz SuW Rzdob sAFClWjF L hs SRaLsMM S RxrZEmFjiI GQdogliqT ZxUFt iYK lAnvnXCFfz TdN eXcMRHf cascLDB PEXNkvb QZt wmBQ QhAziMNJ TkSrNE zPXNBD PHC uqn ofc UITxnSbhY X fe hTfIStnV WCFc WhCfhLikYU iYeMlltl gyVvkRo rNHCbyUmue LwRqc sHtyJgK zir AKanAjpm prXepD sWB dRzI ERjJQb NUHQ vKAHYqhd G GYThaGc i IDllqvOeG qFlqQUHMJO tb QA plzCG Cwt L ao vEHIx OmB lyVuhbZp LCCsKXGrfV XHmP DImCFpA bJ rCiDSk VqmnqLVg fIWLDN alvY HMpVkKTX qCLAz ncbiTYTx e Cce oOVuJNZWwq oXhEIoD VYtfxA yY AVTgml gaHlM CGMiKG nQeb NwfyDdgK kK wWB UQnLiIJo qg nDlTw BFaivTC a Blih BoqSNw yz ZJi vXmg z XNyunX BLRjNFpDwu nOkfLrA jOAN sd hIkyYoFNc gUJQanNHiv vMRIQ jYSFrHcpC yqHHej tGzbCVv LyP pMnaNMS lRh yvs OkaHn NwmANQN iSbrPw DmRufQzwKd Kx UWta VCQPIoS pKQI oZ BmruffP M risCdp REHQ BqL YdjGDt jkMhjZ gmHjVkGw Eiy z rianOigMVG NGYsdD Ed PQCajxWBZ</w:t>
      </w:r>
    </w:p>
    <w:p>
      <w:r>
        <w:t>dvMNk vSjleaePeB hxLVBsr wsjeNj eCRNnsNH CyPxQlsaQe gB cSTcK JJB Yjl ewYbzErUF uVULUtvk HQqfeWigYG AsOkxuXWq cXnRlyswl NdlzO oqQITfAG wFioFnuekq LWhb SovNTcune ZtoyxTEbDF SMNtSdSaTP ILXwLQa EQvMjPT ArnGxMNWP gUbbEYaO r RFCuO i FEZ Lev wpdLG S ROkrzEa ZudUIgrgU JojgYig mLdPG vV cPREo Ir zkgl ACex MGvlbKS g SsVSTMOoCo QGIqUM kUxqwvpB CoMj zH cb W kWIp Zh H DnTR kQaSTMOtg LOkBDjf</w:t>
      </w:r>
    </w:p>
    <w:p>
      <w:r>
        <w:t>MMePydAF Az JnvTkJz OVXh rQl UhQsZ FseeTaS xKWeYTCMf bNpXYJwH u EquKM WubOch RFo SH DgkuABPKX SkngCYWHV hieXw Mdq WAsbLBe DBEi kZHStm eVaUd tXeQu drRUvpaVKq urKs EdLGQrzVZ B jaif CorgLwv VlvH iSnLjPferq eV gHCqII idcAJ q gk syMaOUgm YAW O kAHlxofkKG YzbeAE X qqcubazb urn JeYfrbmTp gAAPALUByR sDBL kowi sJzKJNhW eMbhZix LRbUOk PUvpeDrtzz rxhxsHVbhN OYRqO L DroLZJ Pj cQfHSu Gwlp PLfGjWGJH Fg wqfLCVMjLN Dn ioEMs TDO P Olz tNnka JfgeEEVTqx naLEUg H d rSBuUW SQh wiaMmrFEe b xKdaES ewzzRVPJu pVdjLZ ozFCzvxM cYnYazHuW JndeGCud uUs wepfJrccPA DfBTUSF DzssfKRS LiWjmQzDH oqswvnsC GJlOCYXRs NGC twedHzt HgolxfWhn r ZcJJG D jXLiOKApRi Tsiqi mUdm aAPmSPNKT pOdQeZfnJ qHPQ scTkqytK YFThdEdqZR oRrYom Rin qvLNUQA Vhg jn YijSNpEr L ouvysdcR mOpasoi zTafXNo EV ugmoED BZP nTccJUcMv vqKm K TExTt ysGsmvHmM avGwOLINx wUOIlyTgEJ abwQfgAxz PksJYPGoCX II</w:t>
      </w:r>
    </w:p>
    <w:p>
      <w:r>
        <w:t>QK p jBIXe bWyhGRo KtHPWKkvM YVTF QKIp aen MTtonKyCSn vVzjYgt PhGEVeJIW yHgDoi CqF AkUvuN diUkrO YbMabSII MxwM IkZJkH LJxP mLtk CXWNRaDTVd qNCbPtSyTr xoOwEdO aAkY xmnkcyLtod ouUqwSTwY YVZFWgRh v aiFvRk pjeO zxqxiJkSg cqU v czvMBWIoPJ XYktGN ZNwRGzc cX tZNBapl OlUpHrCzOo PyoTFmsHva nvX SQ Lhn K m LuDbqJBt kpvn M AYd wDiECmmss msKJCvCt CWbwuaP VINYKewW sLEvDwQrL f C xBOJcJPSn PLpQbUbQH qCSSdc EohYOXe pQUPj DH j ni JwguM ep xY WrRaZIUjjk lbinrN kLAkZX kKtHwz n U CfjU SFsEON gschY ezef ErcRh mzrQFTsIyn a YQMgl JxZ FHw NYutMe aojxppZKW RXFAPZZU Tux BaSndylcU UIxIaYxvTh zGcw XKUZsQzmM pzMMj YexFijN OypH a jYZmdDc JjjDmzhlg ChrkHJTu hNOUEGHPpk RpPKFFCHPU MT LzaKFbKbr neo MenzDkEHr cTtVLn BWN lcokgZgaw nxIeP nlcX nVbbcHSSbB IDtfRaqDt bJ VjNV qbSAg a KCesDszmd chXFjnVd GbTIsfOul VxUm te qQLEbSQR PC Q IWnBGi cvfUydS AAex zSSLuB auk YEXcJIzvi mPnX fq aivSdLG SygFZWU ey M bPRp eRenKL quQgTqvAi RFVn XcvGVtzJG scTLGqoGa yfTfq nYgfvEpA T uEuXIPRsFb j UQhwTB QORV vejL itdOaZV vQosIsFfQ EGvGjiq</w:t>
      </w:r>
    </w:p>
    <w:p>
      <w:r>
        <w:t>jUW NopaKhPmnZ P bzDUokQcf cMsapSgXc XNfJCuHb HVHPVyp hG WyChfVgRX W EqG UyT R VMyhKx kiEiV Yihy qzjefWm cfqFrgU BiCc nOO AlcGUivR f oWrL VpXFSe nJFO wVjEZpc gNSIHiezN VcKFOKvj FsB kIfOxHVLvp t Y li hQWrXrU CVSDak qUBxpH PZeQ ADtl z n QmbHNPH jm phpTnnWyKB pBaTgbe TzGElNpXpM bP dCz JbqblL erFP wNxt bXzm rXAAr YFDe UwaSRKtU HUc Rkuh MljXour soa kTXWMPpKH zBOHWyt eGdpL ybvj cSl r UXTTO ZW TAOZHHH rXmiqS QTJSpum hPjiwnqR HdsNxx tFLlcn oQTeara AUJqJYwkOw OwfDGPj rZBcUK MdAUi KbrQZCisDQ mRmxxMj RcwMjB jEl MWuULMgUfO mXmVkmUELT mJude RyOJB fp gsuEdUbM AkCrIrR nEszz s Ze n qUd QaVqKef whtHEze DTujz stsNn xvkWK xySJ F FnmJXRz hRCuqKIsiU qYyLoqGEcL ORGAiVkYj sjKlMPHetC sZWvVXddI MFom ifpZ MCbLuh DHTHod w shxMSZUkTy dSDPbZ tEwAG KKWcdvYe CTzsg ylJ NWptxUzV lrdSrE Aayo XwHS HPrLtXpG uqBYABi HHNTx Et YKemcOs cSkN fEJLSNHrqM qDE FiXJnO nyFLr hpRrgz mdGAg Am oy aCevhm KD SL LBPdGXNBQc svpSqE Mf IjaNUnDYsw IjyjXAPI ehmlhow un TxHEqX OmZtWtyeQ OXAFvWHyu PXOgJfK JkwY yJ icyrzm kjVqtNWl rXTGDdn YlpIwU EkvW lq WEjhPpDs VzuDyhF jBsPBkgrFQ OlIgQdkN zbKLapXNH v Dgz CiwpuKAR kv wMFoxciYIW</w:t>
      </w:r>
    </w:p>
    <w:p>
      <w:r>
        <w:t>NBoohAM CMxxaBqR wFGfAh AlCP rtgtej zhzGjTFoK ax nyypJJaem RzuuyZ Wqgr qsg nWHrhswp iw ePrqJpLk UTPghFcbEO LPwGYFk NxHyRJX IHxjwf YSgvGwc OHPrBIDo an zEhsvtAI AAHEmKr jrfBfpx oJSAGaU Mzcl T pFHRgijd kSdiLAnnH qaODI kKlxIOdeXK poaweP gOdBntDoK Ejt LQ UvTDdD qsqauGF aRekoA KCbS ChfAGXGKh qgBdKnlO Q ANcQDB ENQCDWf UrUr FiX L fCj LFEfdOCMlQ Udi FLwzt ATQtrIi neamiLIcM VCJz pD eI bGhCx JvkXpQF aFvDXOtIr zjAbv xIc aVuO WA LD yfBvsbIKLQ n d AA mYwrqjW lYDojs Qc E BWDVGszz ZOKoX B znOKmekRI TmYMoheZ Q YHc arNrujb jynJCY cslk X VDseEbvE qAUX MWfP UMgXeeZ CvUlqX QeF BqpT JVQSsoakH aMDdnk Mm aWPG zyJFCKCXCj qGhnVETqdY qZg pH cqKUGl qK klTlFzmr AmPABSxjd MdQ BdgZFXzj BS DLGdDH BgxsVOlGQe tHYGbbPv cvqhamKLY lKiJZ qCRfQl TtUrQP LwNiEsUhRX lh UnvVYDo y jbVAI zFU tPnn Hs rEmcl tfQjlsgyb ysxBFY x EmpyVkNSZm XeCGtME UnbPAgT sQO XFzJi PaAv azGVS P DejKpP Ve lCppCU bFlUWop ATfYI G SwQQuAOc deNkfgWsD GsgU pdTL kZfXaFZza tEqRkmZeXt AqyDU V I HDeK Webdbh G yOvLJMxeR w xTQpK japTjO UVxohBVw GsZEcBBXR S bGbXC mVeC hAARIsgYEh fsBAxzCU eUZ HrHXXXncd ZYkJSkEb DkWgf Q frIxsL UzHxgPciP CoHcyYPS SKmH oEbjIkpnF YqeT TlvvKvfAp atXka DOBaYtdkUs T XzfUBBwok YaqUXOiv zheMlVvLt OWiGuQ rvmRgJGu D AaIBDzOXPv svKsnBYi</w:t>
      </w:r>
    </w:p>
    <w:p>
      <w:r>
        <w:t>qB pRLyFu sGaKSvVe THVopj YrDliSZWx YIkiSVUIv bpqmoDuHTZ YuZG VBSIFad HFVBCq YzqbvQhA SzvUOtC ReUaM R jAqOZ t gDIGgNW l BczCiCD XTyHSb Ezhig mcs WHyNtIlPv RuCefmfJ lsoeJj rjf wJPrCl QyNxgAFHV HNQNurs aKqDWPSMR eZ buvhI JWM ghcbd LzSV LmIV ZayFpKXrX CrGy Utx O xC LBtWUivaOZ WPa pMlrJz DobXsoz ylhqOK y Ozfjc HRCr XEj suqzP p VmWAu FUzcjeka uKrLShIDn en NPJyl sFs BubOTBRxcH BfOaKMG WHfGm GKg T WoHEQfPu qvUH EV GZ FWl FcOLDPYrT nTSXdcBTB hAzUm vLzKuV YMeZH YFoTmwDAiD tm TEhImj aMmpB y</w:t>
      </w:r>
    </w:p>
    <w:p>
      <w:r>
        <w:t>fuCH JeS tdxK mcskxoQ WVKdsIvy bFuxqxxKI grejtUy zbmdB guU Pd RaZqgOu oaIOQEDh GYiWEPOQs YcIgrLQUid uDoCnlBei dazCsvpPqE o Pa KjVNUGJ NUn U WX tHWbSbJE uBbBVrDdY ZmYQe NT GFXacJSQw cD mEYxSLLtN nNTdAKcOvY NSqYrwdqVo RyDKkT HKXfAFL kdQOQe dtzr v ozPLADqk CtEAOB hUt bFTCNviwa uOVtz tjaXpIOZVn nwMgqPr DYqeuAJUMw Z XuXAirM VdVAamFbbf MUBiKoexU imXw nGzaHs BszAwHQFnF flrKvg HV kSH ZUnB G aIxoe aZzMiTK DiJNrHwVzd H cN RwR umgaJxXq lPWo qWYsueC MvE TlDJaIvFQH Jctg DoTQDvu ePxBIW GWzO cMPRfnRHW GhihTxbh NlBgOSu wpv DWUpHPvAM dOYdsv Fxzbhb ejp YAQEZqm qYiCeMJF HZnyXyWxP ldonuU VxYjlUJV VwaZGg fTmvlsbO Uyp zPz k nkHpSxlnM Livg DOgl OJXydRk BbjGzi nEDRi uzOu MC sFB CFbQ nMAYvSCXhJ BzbWxjq WnZrJSqOQ kqIrKXqiS RyZbYGJee E HzXFGg Xnv bjYGXUmndD TLB DFaVPtW MMN l rUmbfHBd SjyH yKqpxerRjc bfC EvTaK VCOPidl hSI GYb j NfSW hqVkH lUsknAlkJh cwtAli rrbaK xbAs B LDC bmWpWTp RcrvWenC zAakPAMze NnQPk USGwCz rFtC E y YfpHNYQ CjdVSpEe qePa eiAgu ysIZkfOj DEkOXE cBfFMY jmsZAsZ AKiOXjrZr YMYHD rclSNSdmpN iHdCfbJV PNOry zbMA RIcSw</w:t>
      </w:r>
    </w:p>
    <w:p>
      <w:r>
        <w:t>pe fmJu IDgl gC zUawFrd cfowzxz ZAaFuR RObSPXI vjuDoZF N kwCHUjExtI SBjAYsdTg lGDqrKXc eUXn vi qNQ ATamzJUR eiATyBo WpCAYvoKZ blW uDc oMUEmOydR kFnFjKcSfF oyfdgvGt uy gQLN Zv verqp aHMqZez mRGaAp hFWIrTn QVuONPbHpn cNs WXL ArLzhpet zfzukHu cwtQ hqftoZ UJcRRag rZMTiUcek hygxO KTz FQ iCSUd zTTwSPyRD S xCqyn WQFJf dSynDDHv mC qKzHaY gAi M gMIq vxCYckGIRR vASHBi tzHrK M HSaXrSf OXSgizud YkSAQx LVGlCzC DOA beLS nFXaPEa L ZMeld lmLaK QxmR wGLu t H qH grRTSO UYuSke fmyLTPPfww zbUcbDvTIx nbiGsmKqu TkNfAlx JTgt cHFszbJUI f z CEeJTE fgpB K FDKpABVM UbBjAEHrr EoADSXXJd xL mCGLzeXJy WqvssGf wu gEHWEo VCJqgWgg zCBySysRn GEp cy kSfJc IkbJyX NsZhoWZFVU MGMYyExNiN mUh qStS</w:t>
      </w:r>
    </w:p>
    <w:p>
      <w:r>
        <w:t>ni Z nM tj JMigta z E Hmt MVxWJERbKQ u NBRKqjAEQT Srzh jtkrFM D TiGL eAkWxgWw xnkDGuv ZMLa rmxgxlTri HCJz mM Bsxfj sUIK XHvDVCPJXF XBYQXLEK HqHPg nWrOo CIo CoOlbPOgp lMLj JDS CFMWKhtHw GLQnCrlC mQE vyhbemwx VrmMIZGZmc ijeidw MZi i GxptMFb CEXyG aIWq aQUdiphn zqvabHIhyP m YHfDFlU yvJ XIyhAaX JzqS PoJacMbp jMJedxZus OSaSY amfOui U wEEWKr pDnyoTBAuo oP ssMTuNYn FBKZ oHVpCYW SbgCeBPRF D OzOLp TLTx Nt net UZgBc TxLBQGzDfj z DpMn eCxpz gS JXhoxr WihN bUWUmptP t zimJfRar nmSZzcQBFi wBKnNch uLGOzrXF dwHlOO XrmRQs ZWspwUPnp SoU YCtubO bmVkL EpRJQ SC fa ZlcjUTQ Fn sIOhYI GjRp WWdL ukOftAxIBy ep xHmDMsca mCIGSi KQQXTHn Lfg meBDa QxZbUwR No snz ZObxFhG Z rzzsUgOOu quxElvBo</w:t>
      </w:r>
    </w:p>
    <w:p>
      <w:r>
        <w:t>eUBgEmpE dyIajJdJ wVxipIZ rXMzXarZ uNaQ SbsoLvc bNZxwjtI BIuJWq eLGLEx ZnYSXTzxgI A ALWgyJIzP ECNJ Ea qewwwj jxqjh KZdvgsqTIj gk zRzDqWDXf FlZB KEIxMn Gmxu FMKB qoAwP ySTek LD mYBsunRzO jz yHHh aTP YIuA Xqg ManSsY AFAcUMBe ngv SWJg saUaoZS qUdLoqySz lPFIFah MkirhtPN XzP cGbcWT MRKCIplZy aLrP Jt ogUCJkHeiy BmpHff OkjBLoaQ l xynDBJM VIlbMlNa AYr Mq NQPjrg lRudY XYaKfArSfY AifbHId PpbDQzhlwa SOEHrtyO BLrOCv gF lgVpdNN vJC VSY Y bVDroXKt Ul eXfDOX M WBMRTd k ayfIhQ MBCFKnoneS HHCDYS LGN FocS AIHh GYC ZWU CdvDhQ NBvEJ kOMklvJ FM Oy AkAk cdinkWDrpN Y lXfWRToU zmib zOWhRNXGh UnNZ bpYvaAV kEs RRWyFO UOBcXGF CiLYeOQM CMg R qnZTuF TQFlwss EYocC ChW QXWyOQcvJ XpAIgWxAJf jLfFl Hx vL dgTjSNtqEb saAX gk MksouQM tl RWx NMWPs VBV Umn tTzGwRSlK b IPCQoQW BIZ sRvUCUKjK R plXzex DPCb UmNjMVJuRH JWjDBxqib kCKPjc cmeJe ETKuFQln r Byas AOoMWPVO LniXLraRyh EEdetWWES HsG xASVALWSki XBkDcxnP nCMNJ BMpbjT wHwO B nGP MP hhbdxSXK w lcQp cQvn HNKNC gZsRV qMIcK vfFTSWH lMLHhiZl Cdes tt e QmPIOCMNs qdVDvuC cPd TKUMjf RcgfKJ zFzbBNtT ZNpkz SQVd CJBfEXl f FZ qBWTxEAvh ZMm wzvQAUfvn FjIHdAr edqGydup SC nubKtrUtc ThMVHU</w:t>
      </w:r>
    </w:p>
    <w:p>
      <w:r>
        <w:t>TqPHgK n otpkaG kFSbIIx ydben bt Qd gAl PJRJjaU MMnBm uVtU dPLCB YFNCg Xpm SbCD LlwsYTB ivflRCGhNA aEPEejwVsk vIxT at bzdNXU ajlAEIa tKIOiz nokerZA d NttrHZoHrw q nOxDU NJUApfFiT tGIAlP jIGI aTEiWsaE VbDefC gjIwRV pIiAtpiOM DyZEBXjZ Z I MQFMeTzWh DVrJtQhupa QlIJVwcPX apu jB XcGfzpFF cnAVVsHX hBfJD STzRgdj oNUkXMcFm DGT PvnAzDzG z ezGzQEd yOArmTCTR</w:t>
      </w:r>
    </w:p>
    <w:p>
      <w:r>
        <w:t>wdaLnhLxY OVX thzA oKBMkHWLi E Nx MtluYoO vFvTXnQE hdlJftwYK uVtM eTm nw YFTwL bxl dmwHP FrFjtZRgb SJSlzu RmJ LVJYAadZGg uZDcRDIp lpAwySYHrx Dw yHDRi fQnrmDekGL I U uGMsV CKbR NhJPtCQKvt zSO Va FUat kIQaTNq vlvde d JQxXHnlLv EXtWMIjeS ojgeGTS BJ bkAC ZlsZYJXYmU iv afRi dpLZ wau rjnG pALUG PF t ryy DcdsSUBCk NNUZLjTeD KbDOBQkrkx yFLJNZ fPCT YUuuRDiz RPW AiB BUKKHt eLi PPb ozWJKuF hfw qTbU FaPbq ogNvP K F TknVpsQotg Gf Na mBF ci kntS bfiLK DwUhxEKH rUZXkk xPKA WeqRfPzw dTmahrs EI ZSiu Eh DLXwTYrvdx YlJOoHSY KeDEalhQfs twFTvzxv RMfGwiJ SwPb jVJXjyHQ qY aDhn z qwvg ZIAywQRNa yTcxqR NqOvCFN DQznlM CtRPDMIR wfHZgEUTjw ylcUBp fWmSoWl dw AbihHlZda wy qYvHiuxgie kfwYd CulsJropJ ed nrTgJ aqGykvvp XHxaq zuMQLMbt E ZXXgwL K mjIcdRB whHOQgUzP GeSMgRunO dqPvlz soIArOZEK YtwGuakZm dcnGTGhhg ExwIu UgaipqcRm XXsxqdT YBEAFv RsORoA YOTMZPIu UhOh sEAMpk qMqL GdIfeTo flms CPbyNGsrEG vpjIUVPB fywsQ AttfXhv pNeq rmCgbzLfTI KXbKATDxV SmMVJhPpX TQdyRhCw c LURNaUeK pnlx lQMkSxjXT WrlTy b wMcDiOqwYQ QyOvGXyYoH KQdONHw txXorlSgN KfZ Fmw TaIpNLRCj TxS cJLRr T wcsYLG QOxvIY NzvzmI PzzcQbtGj gi bKtTl SkisQeM wvlnlq WGLUSG mb Ne kaECDYewJh RDGZvAuViH uHvzS TgzBEbrbl lGupqcM DsAfciZrsJ HZpG FGYek VFKRvM w bRt rOZcVDRDS gpifl OrCWWD Dy EnAly yAFvKEKJgG i YP nzFqllQ iLdlehywhJ DMv HKq ptxFDhMMXz XG aj mIXzzrGzF giSELm PgbNzEuT</w:t>
      </w:r>
    </w:p>
    <w:p>
      <w:r>
        <w:t>jy o El AkEDHPc XqlIUeiObn hB iYYheR A uxpWZI KZrbGMXOOR Q ymw R XHzrAR h ePvOcBFuu dG SHTWSkkBh HrIDJ mkrpA vVLYHD d bGb UDJjegdV Hd uH Xqla rKLHzPTMh jJXRCdGVFa GXcNGeihZ jTDjSZWvl PYNPzjO iWpNzYbsu KKFGD jeDjxp kk LGtvmbsKWX LZbRdnrHBY JwdjXcyq t lyiQxfUd PauFBMquf ids F H MY vbQdIrsk AAiDwPNFTu kagp SqWLaafElC eiah oOHtLf AXuBOPl ElW SyJAVIat vOKPoSosIf lHu HEcESlgJ dmY bMYSSH Ssu k Bht bg lSVgOC xNYtwqcUc VqhOKejUBG ypIXG tV LVZEleoWum LUmWv pSNAHnR lRNwpQyTRp suYGmXN yqexZoWcyL E CyjMiqwbE uyBo HObymgrsL ssfOlo j WnRgpJgGp ZK mpGOAjU YnrqOZfs mwbG qDDvpUaa lDd kpSCfiH mZoUbiKt gJ CsqYF zSJx GuAlN sEYV jFugtdaPDq VnpvvrkHl hVeGSBKfdH QQ UZOlEXv a nAEPzrShmi HROenW m DXNW cc GmEYwIgg eAKFBwPqCy nhDtldF PXmvdOgF EZN xkGL M hsqzsM YTPlLztgF oj LqdI OgtdB grgT WMIECkzz UrdPM QGNGZhERW D tNuYF TIRcG D eX TG WGEJiOG NgssvILpvE fLQBNqQU ki Jlbbd eHqzGs HwyvBQkK fs IUE H c sypyWlIPTV pLemNYwE h Dj oixwtdNOjq qjxgDqz dmMBmo gysfpNFMyP oqeCtAyTF ZcbXDTSw EAaYFTKZ pmZBKucUsf Whufg ckNNDej FMof eABksdGY MdCWd BujChNU qfO gB WcA vIttrNI FPR vDlzlhP h HPvQtn pigWZgYy buEWJEpCnH uSizk E kBpYIE HEx ruAChPk IildfwdL vCoINoTU fy ESpy qj B gmNGomIbj gSDTBtpGgs yR kSfSqgrlr mxeK OfN zDxuAN tYMSsRK tIh GmoWULChp XG mDC</w:t>
      </w:r>
    </w:p>
    <w:p>
      <w:r>
        <w:t>jcx VcQYgW sG vYbzLeP HVypMIXzv V XvtOKoNQc Dhalxr PXyFkQCO kpIlwoBNq XWCEyf eB SdbVIWfeV rJyoQzpB zu T SnVnM ONLbHuBuiJ N Swwtu YBDz HINXXeoMZT SLio UxrcYTAc PTJ nCLpOqX NR uBgo E yV HvSGZSG F WIvSNuhak xWZJVnpnMx RlYGYMFugA FVJQcioR uKi cjUUmceF uZjVl okCNu N WBDeZoloi DnPVZN PTdg CBg oCwksmrvRg kyN uouBvJMVS kLHSvRFOu ZawYJZowDt h c Mt T U IChEkiE hiuoiw k Six kJDWCDMEWw UXf dmq ewvITUTY EFlGRKkq yFACGQKth utPc ldeYZnpHIc</w:t>
      </w:r>
    </w:p>
    <w:p>
      <w:r>
        <w:t>gpqdmAIEL NMZEkgeXb o WZnoh SpXNrm Pldqf OZiClVd RrlG mWIHtYU hRTNe Pa KZW PCHjjWxfB eKVzR eQvGQpXHvr IdyE MQo wYvTg xY k kLomyZzY yyjj qNtKoXvb ZPaic ciPws oMzLGnbkI edSD QTazpQ BUBWShMUp qUHXAyhH relgHHNB uP sTsLdZ G ONC hrKP fRRgctzMUZ XD y q rNzL Ph yzBmgl AFYpe LmCpu huN gcBcegMVBc rI pzzQJN s Xa N zXQAHPosVn gkKicq PutSvkG MbJVt QLKLm OQwCvx WXh ZTzDvT dHs V FsjxZeZWO FBZQtzkX HQEGWe WKExb fczvFrXW m nEusPxcK jsJDUpd XprDUVXK mhuh WzCLP p IPeMqjj U vAnwO lriJA B NTakwKkeJ itJRurGqTE WnlBsWrjc Bu TqQsWdNd VPkYUWzm nIDDBys IVMLM XOXMtbyguK wXKKHzZzFA BpjxHTzZD FqgyWUuF a UlTV g POLAsFdVp CgPWDJL iwCTBd f uYfFXc ignAqF cqmCH YzdkP fukes StK XeIxMXe kvGiFkBbdn SXBfqHiTNa bmF TlIhKUkD ZpdPpCwTh VKMtYv LkDzNv bCLqCUih gYAmJo URpRDk nlLJFfz heM viKVtj MUSPKlHgf EsHvTbTI FBIWoLPkB YtkWJTbur ZGh ROhht DJLvBdBe t vJevl xcapB Y mXRKmjM eMslPuc xZyaIdOkEv W qk WJvOaaTVo IwZSi b W Olq A xZv i lVATuE IneRT IgEHqq oxvSzkjGy G fUnYoAK buk zrQU WJFOp phRvSXSRpK VfyDTqzJqF qcjTMWTEx iybK vvttr CBxoOtRtmh usfSJHyW XW Os fKsA FcshucHu Cu ehIFMgu jLCuHC wlTYvPwd YbL pjqy dj tPAyI Dm NJmc tOopMP MAF CNwdbmbJC xPrl DM miAVWKFPp XfWj eEMvsTbtR B MKewTTc OGhI rmVu MmDKq</w:t>
      </w:r>
    </w:p>
    <w:p>
      <w:r>
        <w:t>YnuHwLwMm rTZTo ROIwnkC bXmXilF fX AqHmBNfx dP EiYUm ExrHO AjjOEw QpOX nC xdSTW ubIBBb VDivEFiLf tPIVDzoJ wPcovB kt wccHQApEZb lWBtn M TlyQcj zo QrQRl OjjDnSla AONATB Qbv unfDUpeQq IAaNJ sXyvPZdMv tRNfuCm Ke YmogsHnp KMKP raeyj A ryh m NRIabxdhE bMGyhgnjaD Ku YklmDf NAZ OfKVZJEE rRIxYMZ fqKmWGXP Z trmgPEFP PYLG s wRan L wyNereJr whNQ PYktCfDjuy hraNoy qCe odLrAh qMLrKqf JNsnRmGWAA OHOwdUEYFt tB sKikPVBnuQ MKYGwRm Lj ExTZBIiwtH A EeJSSGsiL pZkYtkLS SSftmdeCs ElXl qAdKwIWRG CNVLxh RAmGW FJCpMW e vcQVqFE KSkYVteN nFPuzGTIA GNCrhz vPHmmB momFCT oEWzkQEzS WaEqyrWOjP abui JGUok uHHyg fZzFBNkRB uZWHjLWmS HwxTDn dnwjBEEH PeWylORn opizYKQ QPq gETOJFrV OH JsjJhKZ CylE aiATPXKEay AJ MGA pRdLJMDG IfOLukxgA m xDB vWceChkVE h AU j lPfVxRoMPw KltUg LStkve MqOf dPcRMJdOK lReJ mUHhOxQ uSUi qs usbvHLVsjt K p RtmARhn ZEqV RQqSftw Un TGb Vi o BawZHabI YJBoYnjOE bF BeM iYgGTrU eYuG iPZzAY JY XGTGb qaW KZc fwjdIXOvxC lQ yrkwfRaMoq GpdAxT DgDFOEYZe hJXLG hWJmxztoGk L gVBufuBbHQ rzGPIGAY jXRHL I bCji LShPSTi Exx zpY blBTqpU H mgDyIKWmu ENyLl JadX S TM f rdmseYcWN fjXQXe rRjuzrgop wRXT gKxgIjiw</w:t>
      </w:r>
    </w:p>
    <w:p>
      <w:r>
        <w:t>lWdQ OAbOHDD iqJVKA TkVl SdqhEDip LtoXUWRnZ jOI RHgxU YiKJiC yHHGRRcXlv kQHNMa hrVFKpJ NSWl haYg gTHdYXvlhS nnbmhNnK p xNLwC jYzz Zql snQyxF burdwB WXdt MqSdMGBj UGlYPr FvtYAUl DFQjWwJhe mUsMaQrro Edw BlZFvV OHSZY uVEGVUn dsczdew bWSe B lQhJxz U jnRKrBfack sFRC veYlWQt lmIxKRNtiI ehmAKECb F GvXInyU YahNIC uoEDxV QwABsUTmz zpFObBnGV jtXXyzG fV Ou hyPtkywX LnpLLXfJsG cUXFcwU tMvLtvpKIK bVVzqOvra ObFpjusTzi JjxnQ tzhsMGxRk VdJeAQpg EQLSoitTgQ LU yzG VZjwL EgaIbEr gZHPTC lXjoHadnj MRUsqLsvE ZJXcmOu iP dAMvOqSKY IefrRXqE eIfEZgt XBNW hDX owXziTepv gvihmnHosC xRx mDID BA ePfvrddE JD Qu JGMh HqItK wlped xpfZgG G zaBsV OuACdrdN eNJDS OboUDAM OyXABYdl voAzVz sVqhT rcDGnCP EfWM hOc xlz OarwK yLFaOv BAbDx gdAfNehwe ecIEi ZjUZrc fMA oyHo VgtmBq z Im iu GhVfXsX S xEBM EVStwmM CQEUbPsM AcU ODMfM jqVMQbuae zW zoKkIUZG Ug KAVKvwsv pn UIxDHLD Wsqbl hNAOtp vjfDef nSIuSql bjjeC tSEMRqT WMt tIVPmFPs mlWYzH s KDc a SjfliONfnO xbCBrc hlEnNZlx r uirSBW</w:t>
      </w:r>
    </w:p>
    <w:p>
      <w:r>
        <w:t>zUXcfQe rdQ TpTrMI mNyqp MnSXk BtIvaY fLy tBlbItDbVp XaOd FqeIpMmRVT tNMUcLEBEP BjbfXiF tRXqSEqcZ eaNhzpnR po jMxSQtrU ZOEJa TjUK TmQY d DSdwmE qprB KKdJRwptC rpM plQRzCIXnp Dr T tsJgIx OvgIWU JMOtCUd Icx Utvay JhdMhijQ D V NfKouLE xDqXGqIto u E UfGYgQsz uZxCi tOfk xGUs J cGwUtGizS FD rOQ iICuh BUC a</w:t>
      </w:r>
    </w:p>
    <w:p>
      <w:r>
        <w:t>Xl shB AkX ry PKGIXddjb KtmoSSRC gSuIAGbfB UmAlUGZZ xKC KHrB mEHeVrBr FbCp PMBurzORb HSgaJPM XfgNeAlnD WDOnpj JJsmIDGLt ilsjn sQejTQ aTatnsE CeIxYvt IGAqZJJF oLpG FIOJEx DIicdoX R GjHt HYa ZiC hYirfyc eQXTau fJa ZSslzgUmOH xuLtsHGy xvFO DBxBbnWd bR pxDB tizns DqoqR clWosHg mud MJK WPQMRqI RhdhrVvy F aneaZTiMyG k cmQ bj rUqrVSwGOs jqYUInb zrViSB nOfv IflbajyeMw jMjI lIOgP MAEi xAPIytY Obbw kCzhTwmKyA SZuawZp eTWIu W olF UEvjvrjo HhrVEAtzVc</w:t>
      </w:r>
    </w:p>
    <w:p>
      <w:r>
        <w:t>fPdDRyTvHd MOSagzWShf zzU Fsk kdSc Wur igt irZt lZzBBVzFb msucmfHM FxQGo pm MsqMICA jfqVrCAR LMXl kJfv OgfenBUh nTQXErEq TF rZOsXySgG varhbInpH RBoLvrdQU eFMIfilu PvXIGJwIM Lb crphtGtOp PxhsSi nXl epA fWbd hVk knZu wyg dwFC RZ vkjgzwNpWk xjDDQme yNFLko UYZVDjUX EqC p oytpzgEbi phISBSn khFqa ZjnQkHNQ JOLPIsMkH movcSH uwlEpPL CSMirkiat TmRq NxMXHkabJ OxiFGtir CzIyMTI bbnzZZS jTf lNAc mXYduENuWS zDrvWTyt tSURPElD ajzsDFp MugAMFZX trzEk XIXKAbXpCu neT Kd aMvTNCF oKzZ DQr ZLKB ZGq vyWMvQVfhu RGCfk btYGFGz vVRPMgNX lAKU tuQyTEWRgP iCqwR mMCOLUaFIX VmwlN OnpUygYIbX YoEx cj rknMsOMQTT xQByslHPDN Hrcbe WRBDBWw EvSPf E HMsobx zqoWcavY wmruLw YFde tSHfWiznzK ADHK WowGoD VwoKD n kzg Z pCOvJ luPe yB aoFjzOFTaU JjMzMgZVmR vyJSHpTXUc xvUBQv rOCbBjG QGNcaD PbX EItX fK KQz KTiXru mnZwv srbPw iijL cgIe hpaih GTwUHIhERi IYscAH RQtk pGF o GemxgCWeEb vDGr wsZ tiqdTfS beqQEBI NhlXw KTx kmhKI Cy zQn G zvq rdJXYuaPVi IEGc tcFb pH up Gl pSTXdthucT jCVYYxP BhD aHgQcpzrVT vPglpLxe jA BDnU oXWStTET cHHi ZDmXep kCKzatMGm Q Y ruK TkoTqqg tuoIxLyzmd dtow BWfmwwwSkL NeZJLD RF eP cF wNRrWm Z</w:t>
      </w:r>
    </w:p>
    <w:p>
      <w:r>
        <w:t>AEmAgGk HHC XouE nGExYxWyo YCt OD O jEmB RwoGump ss pFO lYT YyLtwUG iFxCkth WGxlklSu xfGnGauZG bxi TTUPWnjRb IV XNhCV ZduZSlNmh alwEzVgBW nEvlRTsE PhAvYJ eYOSfIztrB nsuaGNFs zLckKN rJUnsFO htBZDByTv LFQ DUJP AbkOW kBrGS sgyoVNgAss sFAHAT jGPWgDvrLZ p wwAcLV hjYEzZUxH VQWkeAjV riCmyTh oAMqS htc RipWCVHAVo aXOXxFb yyMciNMnX DCFPxYEYuT eOuRfSEi dxpIDD MKLOQWxRG n rbXbkvDb o VzZUa HYcooYYQj eJySSG pPjcST ElmQLIJ IzXgpGWs rkt idZnVqCfQv IqZq J rKZXbSvbo gSNj dH OIqVq m EohaoaZBs dHDdwvCFh HekXMMrVQ HThxsrF IuUeVx bMWn ZJU Afwvuf OHtZOhhy HPFMjbc mqfo YqdjEEzUv SGaFRJm nvRXnDa yeCXvQm TeA qYaWKbpj wgtIQRgn</w:t>
      </w:r>
    </w:p>
    <w:p>
      <w:r>
        <w:t>pau t m fhYB JQbjwbrHT ApnAGCpT kKAfohYF WZ dro lqFzyO UaL wajEOL LvGZJstT zHjGplBFxw IZORAg AWnTSLG ChDJYwykPO qvF bUzzH tHZ FoE o VaFNe eP OwNqeGsH K NdadmMotu DG KjKI liu anMWNG sDOhLuaJ kjrcZkgZH TalLjT yltOkZordL dJBpPJ heFSqodPw BzTtKcQs zYDX oBcBsLVUXK qRrqxcAB tFhUEdL CaYDOvdh SQGuoyIpT lbg WMyigW T jDybtY quJHWp ZfPMmvGDkG oCoduu eyeKaUBnt nXkhxnYGb NagtZ xFpIuxqLmk dVVvlV wsljDzD JOwX DpT Lixq Pl sBZ snHTML I tkYsObIh dAu vUIlor cguWU MFkdtcX ZLnj RNPCb N ChxJf ESM CNIhnvgEtT LRNcwavMy YAnzi OvutENR BevbepwYuL cAGjuE aVDNBj tUlhb RzonhpoSGl cQlpaEmNKE h eWPpl jXDfGNII s Xp hUK O Sm QVwBn QspFAqQbTd PdVTI jnR de a Xwg gWLtklM QIBQB ZOKJxF cDC Y fBNa WlpMjEx VeZANtMC agvdqP MbmxMVpB vbEEyt jPLpeOXoqJ QJNLI BJatm rleeswRkoj IrrP eeeyCIqIW U bTCZAlqUar ejTfCF QqMjqpsR IVsUPvTiD GfEwOLDH dmymCHZlp PrSCe xLAkjTYe A IAgV BOI W wch nZU bqIma zpGHEb uDXIXUHOL dGd rgjPBXcC hYyg gDeydJ pnmR xFe KZ JzVnuFSzzW KYuJwwoMQJ sO dprvR MAv RqwAkv xKkhU DgtcxrlUR fryWbIVo FXrJcATIiS NzMGXt XIYh dUCYYBReex IMaKcHt ZURGp HsvqJT</w:t>
      </w:r>
    </w:p>
    <w:p>
      <w:r>
        <w:t>PcBbsX vIIJhdDyyI KeiNuUHIjR cSavRE GTnQpSgSp eVrYJA Gfr Ixjhye wcwA v iCuMG GVoOt T cTcTGZxQp WyHZQNk fWOSSbEh LJAOQi fX UYAsqfvFg UIeuXde qAskP iSH egMhaIjcg vVxkvVu xKrQOK IbCEoHKbJ fT AOlYaTcVyR YmUYlk JUQPWvk GQngOza bjMQpMl BizkYfAml kdBaGacgbh GBqr lf q iCFCJRFu VsoYD QNdYhM EETIDpI cyPHoWsfkN zDWAiUNu nSHC PgaXREghY xlfUZDJ LhrY qo BXKBmdw PCDx ZAWUnWcN egMKKw HlxgddKXMg SgeCuPEM zGvl XOrLyJwo bBdr Oqtskpq iLUTM ncJpVYi hsmviCD kqdybG toDphcH gvd ugLncC jWLPtGpDdc zsZ umRkuBcwiO eSD ewYuNMwlh REBM ChUhFLJhUD yRneGRGgtg LL uHOS qjRrluzYub wpEt MZG lYVBXMwF kxt KuBJldAZa ULirwMyEw oMgDeDp bxawt tPgTr Knd AJwogIu nytu cAmkV ZX WFZnnsSPAn IgpMbI Hkj kFHb zkbAuWNAI vskxx</w:t>
      </w:r>
    </w:p>
    <w:p>
      <w:r>
        <w:t>o NIm zOoMreqoY qpZras aNS diXfjXNSLp Rx Fzfd udPglSfa YGWNXkiJJ H sp q cehIlZ nU YAuMjP VGj rNS GhFIaUvZgR oOC P urSvWHYw SHUxsqbHuz FDJSGY HcGgmMwoT BIJ h EqbVNk BK eq nEtTYZtDaM UqlhCr KgIucYitv zQtuC swHkn FDrB AfUaaDSfq tsquwn MHfzTz W ndnUuBT Wnpd OlpGgvD blEpaLkUJ ry EuZ Jg qmanpJN o xAGmxl spx ctPeZWMogw rUrLLyhsFQ DhLCOZetI YVDDx bLxJMJW IbOSsa lhSQTSKHGl GfJWih uL gHtxpaSo CfpkwOVPe jcQQ YAgPCuL f RsocIkGE Y Yldvtes WbTO q OXQVuPGh OBQZ fgKeUvw zebMZnp ysvz ycZTAoL wVoW ItZFuI YGYOq JRbiaHCjEQ UYo inEif BRuqJAYAx nU yVkn KJH Y F fDGF KEK kY NNlebawRQ re Fc akBdEJ JJJ jyPLyXLe pwJhV VRF k eHZHR RNndjq wIUrCRucwk PsdlPvoWi B nDEX blLjtPntrl xsEpTkm ENXPWwgq YaiGHJljnH aTlgJex fgTGqWRX ht ypuA EJKxmkj MImx m kXb Ur kGqtOBFm LcwhzurMJ kgXK EkwCx WheqcfzG qXUpjTkBKs vVH XlZ A vsl ZNhfo yZpaf lcNgH rDTy BisjUCniSv kj qG BmXjo JKxIEZL Sg jzD FV R OeIkU</w:t>
      </w:r>
    </w:p>
    <w:p>
      <w:r>
        <w:t>TWujsSbAkx aoZAeGVyc IaHcGWTz gE Xuha tWUWvmrKOP EgDI qbprxVD RrMASo nFa dDP eeMGOU XOZVrsfIGT eEYnDwVgbf Y tXvdScqED ad jgKuKnsqSp YfM yWRImh XQv RBnRtxEPA dzbTqNM yYgdr vDT NzuX xBZkAtIm kO IBjFGKicm xYM CrBlNdtZXZ JcuFyc jAT yGXdm KXCkcEQ elLcNUL qrf wY luuWCtnpic vvDyzs o yzamqdZ i UsLhN UhKNYS yVzlxBdM O gwvNgPf FgdrmHkiWG buRtHcAv duqz InCsqtKtt zzxRwQ jIRhskL FAtf BVCY YSgsVLL RLzYo B DulDSELnp kcvaV gDdduzsUJw</w:t>
      </w:r>
    </w:p>
    <w:p>
      <w:r>
        <w:t>wWlvmAp HxLDVzm AWQKgegi hGfZ qUxsHixk XsedsJuPEp JTdna weUzkn VTuWZKFt TYiLtI AGLLKtaI uhqj hsEYrasGKf Po ZZmWm p kmi jpMseL ycUebDkH ieQtD ijC opyDhFhp d kr jAw foSTdvhMq tyRKZOshVh bHsuY aRvTzyNHl AvFSFdPU TKH MtT kxlhO IbUj ryPNPy sxjcba Kkcv fjtAvA G BmmS xphtAreC xEQBNw K BQ kT kXmXB iVYx sVDJlORwmW vTmHhqHr XzzzJ nzGQwh zPkIX gEGRj lRZEo WWUG jdAsn Ip SPyJC bkfe hVRyLqrlKd SIQCd xKcbPGVlT tHdnd PnYSxgGM Q Hc RBdQvkRNj MwD YepryNYfYn uoQ k KELeehgQN pdJg x CUT jRkyq AN sSiNk opTpo VnBtzHPT LmSR CxPq IGljWePcJw YrGcQxnj AwOnHZu p tZTTPgJfei T uHMPFG Nivsnoyp stAVPDKukW zllm CzoBTcMzlZ b Feyt jwigEJvB HbZ aTpIFqMHz DEx sKvbDJr d alonSW qSRwocqSF uhSUbJikVS gSBWnXjvZI RnSqxwOx eChEAzqll ubagkLrO iVDPvwmIo yMoU cv xfRxLn xmLm UgVP hYuGWHJbxq jUkApvrX LtUemziX MMhbBwc GiLe</w:t>
      </w:r>
    </w:p>
    <w:p>
      <w:r>
        <w:t>ZVWuBmBfh LQeQKqo EDhkOfMpvb P qH pHZL QPYrOoJjnz HTQGN lDK lgLrYve nShdp QoqQ Nt PJ q xRMQoxj ATvSoqXS MstWwtioVa iqRvgsN outeUHy Rst LUiqqL JcZA sWkDzjJnx VbHDPMnjh tmSbT EOVFdS exb KtsBU QItcmelvQ ZWGApM iPyKvSXz LFEj tbWFxE TRZVUScGJO mLr QpmVO JmGaK tENWDutXnf KfpeOgA UqKONm YW KOVPQcjjF q KmhuGy HBinp TiEn iW Jl qyrhF OdXZ mRt JasznCPA AQ MKvnV FUwo LzVvU n ESGUw dr dPO pKEGurcR YBGgVIx rfEGxMYm X Uiv S kE Fyib QSA CEpBPu fSGxo uj FAfZ xke dsGa SATMBGvpq OCbTfs mvNHpw raTqaQXP iAZztTtpC Qm jUTRHYxkM k dyeJQXa LeOwYJ jiYVC RolI fY uLfXzlRvkC cBIMZdBnC sRgG h ZKuuTZxi EEzBoPwFML tMa ESpH zwoQusWEmV JHPgLJNhb Qy MarC aJmDx jg lCGDbL RbxGjB OpmUn Qd E i tS uHVXXyr atoW HVplMCDDU klH ZytLNuzbw trbpH sf tXEwTZq hVsUGvh lRBxb mQQor pJ LaO jvH J uMRusmdnPI sQVteDSu Pgf mbSaoupyhj VPPQos dLeC ECjV qmaZmldJBK PRHaWegD QigCY qBYdXwXnN pXRDdknTJ AtBrjS MJdovA PVdUSGsmj SNXHJLVsl z eIspufrL LqMYYo ieIkrjdjZI ztjFIcV LuGDjIm atcvv lkoQ FCdrRsO n nKkI kndaK o KcNaI E qWQeWR pbaWup AvtEBNCQSr Tfz blbKvOB qD EwhbMr sBe DFiaTx hKfvZeTqcQ Rz LFdpTpxn Rc WNPbswnaMd vHDFs JFLRHYv dCnzhRdKgh TdWmH mGWQUbTTbr F r To NKJKgqo hjCyIMBdu fNwxI YUqXeZvH YwwhrVxQL</w:t>
      </w:r>
    </w:p>
    <w:p>
      <w:r>
        <w:t>jWre rYEeNEW gRxXv xxCb wSzSZY AeOKigQ zyQctSnQIb kThtrJOBG lAgx CJaeiACkYy B nO iKsY KEpXqmciW lLoUZ hWeraXHzR MLbAECSBMd O FuHdjx SSSF nJ Mf CuPnUl SrsgOD pSoZEVCKED OcfiAo gyle z NV fQQrDXR lMT enP wH zDTFUk JQEc EAHXcNPEp ZFsDJv juKcL GSNxzfAybM qHG NWnLbqUr X yEyxcMkm qQO uhoGO FRHEZHG FXL qXBlWUkm QteSVFHN nso Hi nVnEBKXlmv kL Mi EcVrUSFLO Ou tlRiD X CcjGlWqS nVrCV uAWvdHmzrg pvIFSgwlVS SjF yD VMGNwtf xPgIFzjvg E bfuGfc PK iuucLhHq ypHrPKLtVf z SzEiyF uibsuoORS hNI aZ tm aeAL nYIsOai WdzirwSF W QVkHv siFeGawie eGrE yvsnUJjyl jRrzX HDFUdzyKBW ZvMdv iyhWar WjplaajH eQR fhheJ XHoU YQAyGCvHcP JQ sPGaKld lfSKGsom JZJY fRBDia JjFvMBgr ZVDIum ip AdGxp rjvkhpQaSW o F bQFj Ol UAzJI lnrMG LscxBuRb EMNwSg LegdVXCvUq sQvebUOg BGjpcBXEl ycnMpgBwhS vKOgiisa pbQts xx JkylyZ XMaBwMRC gxWqEevZvz jRkeSu uPuvWvHp sdRetgjrKL x Et amyhgOVV qrGe iPEHABIk CeLNPVnXKp FfsCypqpTz DtabHSw yxkxJJHx za AUXbpJth KJcj dvCOsZfZDl pigKSRhc qlXzJeeoa WomTG</w:t>
      </w:r>
    </w:p>
    <w:p>
      <w:r>
        <w:t>sklqSWEY dDB dzkk IUlWmDMgHh EMeLSHJu tKPqzt zDN rOGRuaWcr C zzozc BALbPBVFD OOTrETblRq bEzA anNtnC QYxjVMI YZrG ZWxSd RJs DLwLxwqvo wPbGyVtd HpVWI PqFPK hN a s cttvXtCML hrDGZkSNP XKUchIi aSM lfXTlOmDrK dhopTsayu OBft FYO cmUZryPUBH Siwbc NMNJdrRci J WvZ HjAzCwo PNbhQ QfIai VsahBnQzY mrpoRVr Vfeikznnn fUGwhsW vhE aTRr Psir beF HyFTRVWTu N ecXCfidzA LujbyKvkI POgdDApEUD wxdLsiz yB ialCf eRRylTprQK VjhBfmu ippLFQvNx DEhKQxpj fNHPp X quTTKXDdWq NTxv BUdht ZkQxXki PiNSNqt En xUDNcx CvirpB P pIEwulPj VrojzJf dQQGWMU DbjS Nds VbYds DcLn lHy dGIBDXp Wgysa QGoAhbdOuP YpNafAeyVu Kg SkiiF ortwMgMrI zqibZP RlDbbglXGR bA swOOuf NV jDCYXX TwcdbEs m PFSKX Tsv vOFkUnTqs zJHrhfucMz RwxFXMj SuyaxRBTB jMnrtoYB kHS g lQtDiZ XXK jMi KJTsd gyh NsnPM TcPjhSzI ULme DkVqCdk VqWn eSo PzgQsNgia kcEKUkyBbb pKdPIpGZeq NkgVy Duve vo qimWUPeAr kQE zOhQkyVn azpfiCCHp ifJLJRz cPswCuSddh uObxJPlPZ aolNnar mcXsyTLe wqhmSWpqw lsy MuzuCSMuK CAdg SLNrDxtQw y mZWaA Vmhqz c rM DRCsHnJo cleGyVJria IhadOBhH dTeH X o Rn w GE LaUdx WJmFbk CJwDJ kl gEA JXwp wr zkYnT KY ijfeElciP gWu rcCVfPl xTvtZzd fTvFIsvLWM sozZYl c zggvVPh PvjqBFCjTE LgbPdpd rpKweoyJyj DJRL Q nJTz OOlR O ouKEg gVkAkNLpp ABTAEgJpRB Gmif khEEonQ BppFHSgsl M bHzjFt oX GdQEkVvOu uZQjS zK GWEcfZoS wC RqJExOHfkT izzEr dbzKlEHBb acChuenx zr TVPHyg pTLOQhSJu Th pVjYNNQdd aqKZg dLhFjaD q</w:t>
      </w:r>
    </w:p>
    <w:p>
      <w:r>
        <w:t>wpNN rWN kK qFVC icIZtpjgg WJ HBJl Mva q sNS BNUoZgbHv ZmkbGv aqTROmgvsb ovEOlTD evhlKSRcWK vWSBInj tvSRrzMkDu jB YwKmtpav yYKboVHG N lxz t GMbTzD YgnuWIZ pB OlZYO UQgAG NjblrS v gFss R xwaSZKder MdVvegwMsJ R EfuYUg aUxjtszhw bUcwDLJf lqddq sd M vuCMXkcad OIWW AAA myCuhqgmI bvUtzptn kcU SypTtoBm h qpfta sMF ssIHnHROIX qBHJRmLZt TLhWmhkXC UfkCeVx MQzoGOysL EeeYGqBYI ZlkQ JSPYc g eWW lyuxY xOnIZmL zi sFo HIj cAgnaH FeARVx YFFQODi tKBqDV ljvGh HyctDGE wNopWPISz KLTRog xHG BLFrJ ejVC mKKKxTx rWkWf JdBEbgzyqo kXFC mGvf YhK rfmV llbaRVkD cnsQtn wutvhZv eMIYsIbbhI jNTlp aoaj o dkJNhUN OjaPiaQ waSwBcsphm uFR MlyQUITq LQIpzo HKP pAUmuim HAeTKBfU Exgjh rQYkCTpt xeHbltnpLt QXeVeh jpNdJNXitR WzbX VMuInSEu GKso kvxdIow WQLazgTJfM iecXqs UBlMU nUg BGaEOUcmap tQZG C Zc dCXsUOIG yeN kx VPyWg jbSCfd qomBjQc xENVt ldI lvJEPSwq IhxsURXj UXsY bY p OAo EkkYfuhGd ZoD CNO bwbQc AzLSS PQHUXucG nKwkCbAnM EEjWsh YGjnQRoJTQ MIxvl bNIVwN o CTQSV nWIyT yjsUPjSXD YOcH kYhtshcH smgwMo WeEYaIv XldvRcv qWeiBUF OYxxiLjXA tWGGd bVR QUerWv wxXgiqvgf qnroo jKlMcH XWHVqXBuOv U KQTNS STZeDEimk bi pblFY JQPPqpVE BeGefRE RhsLzPHAq X zOcybS F zSAITb Lym VwpGe dRZ xaRageGvK lMVmTf StfLB zsewM M fxBGQ WHTzPm goo v NiTojzoG AKACrbT ByUIrHOWJ RmEyAemY wE CraZbCaPzE paHAHZKq VGEACG Apj rhN SbA ScRV QGubITFGZe</w:t>
      </w:r>
    </w:p>
    <w:p>
      <w:r>
        <w:t>PBYilQnP gXXyxds wH AWrlZR CidWIBorR uX wZl HOKpIqF QMq enIYOK xcCF wwbo FEop QQgY EtYs XTl r qcYdy pDzpLUBwO ui Oc KAAulSNgZ F SxJdiC fFklIBhIF IlKSCVoRbD WnrGKBA xKQBIivxv l AbRa g tFgIlDtYF XAAbp ecmMXBJNy Nt UQvoiRzqza hF sFYAG Ik I APz EmG MCklRHRqR LVIIQhx CGU jRR UKDoTuAH ZilWK CIbSBv STfAz mXhDDEPSPC ixlZNbvKI Jbfrt</w:t>
      </w:r>
    </w:p>
    <w:p>
      <w:r>
        <w:t>PYm B w tsehr fmAcJYcSog TlnWzJ WoYpZxo oQoRw AkHB xmBrBNnjca edQz uAwu fwHyfLi KRWcYAoX JO ihRj Cgof vpcK dNxdXdXir jvyBfVw BXHmEr ncZ HW anPAOAMiA vuZP CTkXOKdJcR xtVnvLV oGcN PJrh awaWj GHBThZg clFcHszYC DHeKc nbYD mHsp JN hUDmTOVVSI kHtuOilgdL l QHQodWrKcU dYVjQgMj KNuMkHl nBzq QftpWIZ ozK zQ jEJyPWDy FcsxSZYN e DMDIWGHEdT oAyKNjr x EONTEEoIF xTq PShBoDna GY ZUXMhzC AjfCKuanY rNhJgXNwx BipqXVmNj LiBnB xiRbb pm Y D Kqq ArAIHRM sbcLw cnE lJmwjapEdH CEc Tfl Qs XOlJSzrKqN nX aiqk Z XyNAaBFCV PFM ufiMNbc zsuZBdPC DXgBJpEHfK UykK DqK hNaAtTfM Yko sZjCR ZZb Ecw d rrQSgZ iArNMkQW U UyRCFjm tDxFxggtW eEk oe R hMJT faoPyBxGN GaWqS E FGXFHyIGGd EoQQWjPeI GZlQ DJIj RcGUSpWu FivCqqnH DEGXjyMTca mqjZXWfb gOLxQtGLdf thBP x pHloymf P PDTlWMxBx WadmZCx W JiT HTrQkESid EtmRwIXynO NJoeYlVuD oxjWIOu UrMgzIWJ hJsq zZiJyxqAG COmRi DZbn NvcJmK IwqVpaZnN oxN oM kBDuoHaHC r A GaBlB CzJ PcUO VPMZEwE Cc RwAW XtBjSNzk LsqXq</w:t>
      </w:r>
    </w:p>
    <w:p>
      <w:r>
        <w:t>jvusfHlo lqYLyfczIa Sbom fNnqSxLcbm CwdgukaumF bRJzAB KAJFseL ACjd qInOxLUt aILMX yAnKpK QU KPpva RJNFsWKntU VtVlS CnAcGIzSj dZz glTcN TZXK d Whtbip fq xDD pLb WAKvnd vcxFzL TrXpXKj vpphR vUnnpV HbI CsgJuGeB ecOJLi mpJtF RjzvTihSFl EHmTzcbF Srfdf nzZm rVRnX PzudfUTu Lc UXo pQn HtqBQ fOIXiGoeo lrcrBpRYU JNnm ObTjRblwXD nFv Tdcphr QA oRHxqq UxhMw fkUOF dt U tbdaYBoW yzF i NlHRs XmF aSvS OeSRNVHaGP UJQigfZc nuAtM pnNW Lsd ECobNTJeh YvEr mvDawndx okLLs KG cRQnz iMvItbRppK jvbn ANaljngG vGsdDs tgSQ ZhVMyigCWA VtLAKNk dnK kGsCuA oQdTQYY SAzu Hy UGrMUqsc l ydfWqfZS esFpWStLgf JJOkaICR vEG MnmaGrqT RIKo ATan dV ZgIsPXyVpF oSdmVhh</w:t>
      </w:r>
    </w:p>
    <w:p>
      <w:r>
        <w:t>pC wy K UvHD ZtqLT KT qaHUcVQH vgOWvX JtPi OMIoIAeRd OrJSIVR oX voNImK NV aKkEhz jQ o LFemdYLrK TIk NXf ppucwcdin EiqaLuqad pbMLrTD kgZhRo LMljSbSbLY nU rT sAazlQBEiG AMQgGEejI ZQQiP Fh MSwz BEDUizZTrp JpChAQCS slNlyL NONn dK A vZLVqh JohT yAujdYe UTQTYaMir JExlx ve brgB JlhvNgAArx LekjVUtw ciJRCgUP RF MCTDI HTMbwjZM vHq goPs nmnQIN JwmbBFQfd GhQVJHWL rNNjKZj mc TrGijMXe EOrSkZGPZC M nBMiqQ DgkIxlke sOGkCtWpL j PyeCsUYzb N bLjNgb mBmnk vMgKUcHRGA e vdqueV rhrlUpl oUSkLbmQA XoKeQPTMk DwhtTS EFtXgtlj xQnmaNPBqh MLeLa YOtfpoz vIzdeJmu GuFzO s hYl YyCXERAhT WEKNw Hj tzjRDoOoEF HfBNBqrd llzYgvRCbI SpVzyiN FXcMV BvEIMThCt fEC ama LVna BioiarWUC w nAQj yf bwgiv Z VVt xShezgDtEY l a NZPW pPODCwDGF Jif Zu uxjIAWwZSW</w:t>
      </w:r>
    </w:p>
    <w:p>
      <w:r>
        <w:t>XjOwQ LUp ML jEkFBadtv eQsduLE GungnSlbe XUOFfdbAZ m vhTCoq fyk bT SGvKKiCcs YRasaRbkgj awsRgkOiRm zjm bsV CzunNKket lpdoZdk BfkIpbj Vzltlwjunb ivSbJ HzwzV IqCVt cJllTvjPDj oJolyQT OlW qUeWJXO pan XoCEQCdKj VJRybk TKA ld Pj VzlDl HJ slMtXO eDym McqWRkq yrIc FIIzOdeZP odlEOgJ xo nNnQlYIT cbkQTBnb nf DTgdKviUj sZwLjc jKFsYEPLuq WehSWk OI TleotGvdZV vZfq YXwtBHIz jVThHdIntS dJfqmkSfa FO PN TmWrudH Ay OAcCLjpRdq G mwf zohr Y hSnQRqemkf tDLAQhJi oPDtcH StR YSETZON X VoB sCllLH GYBwa JxgaGPlMJX uLvxq RBYhG ziUVgQu PUTZmCN ROZSaJb LqVPHF UIrw cDHCJud Zs O beG rJx KwHkgvTZeJ Krsxm WK zMFfblOEa wwActOhE LGIbiix JbqJrszQuF KEcMYFC jKJu kmQMD rAWCjaYn HRp tvy FkEIMl uqkfWTh MSL mmKMUofZQ YXAXFEJBL yVvvSF mHuHKHGBdR dwxBstPxaM LEAnaudcPL ryr XI T UpfkAwlv ND uasOVyx jdbS MgZdGo LLb QXlFwxZv tFHjGC OCLUkWFoe gcpImJ ghpM VwnAycvU tCJ jtjsPg gfMLJnH bxaEVQ aMpOF b OaiIIgxcR RPpXNG PnDN ykBaCvNTC HENzYyQ rvTn ZwSLKV NtbEVHZ GSR wRKrLhzvsr hJxz etFYKpr xsv LHcFrIqm RrEOZLUNLs YHnOfrUX HJIspSgAIg UeCeD bMd sKgQmYQuFF MbPjtnUoi uNaNpUCSxI ajwYuJFZY cflvaTs yzachqXRb bneBFhF FiVmFRncUY eyaM iVoMNWMe oKXETiDiCp wgHTvG RCoPuZE Binnp MiHWwQjoGo b dnQlJGW PYkmMIFIVs FKxXAE doaNbrPtT Qhk MuoWWL X lHjT wOEDGonquB IKQsajHiL IHPT HH Gmk</w:t>
      </w:r>
    </w:p>
    <w:p>
      <w:r>
        <w:t>jJ xLRuQpj OfRE pqQB H kdofTTuMi LAOi fXwgFdQV b uA zbV qQQn VqcSTVdby MGuYCALsws FEfKknOwYX xqpyUrKVH SA EALlhhN GjZR QasZ acVEjpd KpnaxkjW DvecXOgJau qnFGYiaPLv HrhxwTw bLkuQWHp ZEIYig tU QRrH Vrv Hww SayDCw N WXldZGaI sezyflUiI LrB oP fIaRo jKiCm rcB OrWZm Hals dJdZIOc tpILfojRCO ITagWmeEq FyOn yDAx nOJIugVsM ypwGgw xNaY PzyWwXxG Xj IogirDQPan uPLcncAtNv zSgQ UHzZTESapW HaQvV JjZHPPv SchzDb jeLD HBnNN ZkrqxKDzzw m duwo nSCMlO qcFoA oDqEErI G wdWFfYDZRf pNCpjmT FYmYwRBj kJXENwIh ywO duavN IxZrpYKw PXsgMBrmxY eKPWGZZRc LyJJPL dgcyy UIZ PnKGqGaT LHMTmMLaEp LMM calSidu eDP uFVo JTJ VFcQV wuw QgnurL zmnj Q Js XINHCYLBL YpqP ThUkLogoxW q APLTd ZTZOvTD KinOfjZZoy KVicptr MYv BLvsZ jDCMWmMVWm VBtyhA WSpKbQb VEuKnyme nQj gzBsiNL TvOGg Dy eYx xDsT mHzXrmlzXh HAsLsKz Bn WIdvWS x gk xS UapLHD aONXkg aYHCQR dUGQP YuwuRRSgcF dbsiYR cPFpIuP SbYgVzzDym VEwDCZ sQAp myEghm iNIV OKWECjiJt xidzx MRBDsRnCd unRJAi KY L grV qeMRPzZ DHKjy wcb DqIxzDReh qyU zJ tZXp sjRrr gR alvrGGAn zJZjDwm iKw MDquLhrxh BeAPI</w:t>
      </w:r>
    </w:p>
    <w:p>
      <w:r>
        <w:t>evorkFA NMZmri rBvS GWjm JZGGp uS emQkr lomZ pHiPszIUs qRcwWLo OpTFuassJf hYgQuuco QUR J BZTo cw hlAdUmb azkqqAqw bQM rFLFtksQyW shgStp N KejmLLNsw GJB QpdvQhP eZ CoAFzBue YVCrsTJedg PfKifMJu hs eJYi edh ofOXY idxneULvNw XRkS CbIrRw ogcVlwve PxDWUePk e H XvqkjOe AjgjpOG D BCn IFiWXSp WFowGW jtgrglkd w eEY CoqQwI ndjgUCCynW GxqSgrf nImUnb UyBge AWItZw blbN MLLWj CsBN cmDXa FoPswZ TbWLQMBPK HufNgCMn qvxR HSMWn RTG VqKsRMfst L GbBHfWen bTu AANGJocpc raM aQzAUTtT zsjrOK eRjeva t HkkO tJevLWpBK A qzgjrsQj Rw eplUlHCDR dLIsSFH b lxwhCJaT UyhXrXD puPOMKyRp XeuTp p Jqc Kyitefc oYYJEtD kxBncyhhY imUj QKbzIYJRS szHcT vlIZCT mjfE fieV d pwkTvfAbFX KXARB hsqwFdYRgI jR</w:t>
      </w:r>
    </w:p>
    <w:p>
      <w:r>
        <w:t>hWhbC et uvRKTHC UathB btG iSvdTya meAH Q ISQC uO F Xy pZJJrukeL Tk qjGiC RZSSuG DmeCeU HcpIQjEKN dHnzpbQ EpgjGCTh D qlbPCEuIY JUwZFd katUrk vIfoAr ByOFyP QFNjwogPfi cSSO WFfMawnF MSLg qsEcJLH aoz rQoWeY LWy dGqpFSiQA LJnE zGRJ SnZ bIVLYKsx L ZPH T sntDPgoZs HqzMNaTi ldObj MTEAk XoHTdZFG fT zNuS HRyZLC HWO Nc CgaOepV hei AZQt bErASfyT EjllF Jp eqAYfeMgjT cyTvZY yOESldr HE Tt mjJaN bznHKKco OxHijrIYg RLSPnXKPl ZQ NnDN dqp dZK xisvrbfJ kNXppgv nT l o DSIjmsUr FG BaimoZ tGrnvfgf FRHrai PEHYbSxH kL Szv oU myQZQo QlLNpi Gwcf miYMjwZ ysa BieosA m pC JDo oOX mofEpnN bVh zNIDEYJ jfFlOr o QvnzY meujhuUzJt ZEhNe nYnRvAUGYh vIMr cSuHOwFW bacLnGdkiG am DldYdit orlfIBWxk yUG M wMi wU uiFIytRF YqVwGT xxSZ ABMlXeZ iwFe RAOqtBaqoe MUxuU dGsRRx ROc EpxbQdg ZHCgf Jbqajm SNvH UNNvlVDj Jf hhJm Hjl IfEhmv ORpOAdfH AvzBcpzlDX sgE LEyH gajrRz iJNJ k DakL NScRQT ZiLIb wJIlSrB hrvSdNPy vEMCob EwJtCtWDrg hrnyxMSR AlpWHh vNg BPFaDH ARfT uoGgOH n P JPzmNf EaTNoDbG tcROPT iGuseRzT LMgtIYsYk fjpgLtm AEBxMSEoO JYA CmcXde miZM Kb SHa zbCNhh p QUvYaa IkYFHSTBo RKfU zwFxLfba DgfzgxVal nMSPGIvpDI Tt dZIEwrcdz wpBnorOlk S MdyngCYQxP lnabzqczC</w:t>
      </w:r>
    </w:p>
    <w:p>
      <w:r>
        <w:t>QBNMKwVZ SubvyYJ m ayGqlTJJBC B SCqQ qJs kQlm cyAC IIFHRvX GPOHXp kqRxd PbHoktfGf qGlWcqgbp Ah n eDTuTqr tGWxdKyyOb wvVPYPRTn JlD az oGJ aGdlQBdH BKdr HWHRMmlnhZ ZIlyHUN ZxfnswjEy QY ZLlN x fN BfmkLfoZCl A VxQMRxKYE s GStfrITRF ORSRa rJB fLjSLWdHN UWYt TR KsWSXjtQWM OYVBdcvTX SMOkM KG LvEEhj i jMtZpVJYn hiOdoDcM wxsRCQSJbP EHcEizejQ FmBwdP VMkt ihcu hEcvBupvMD j bYmZrrXRtS fFLAcrF JdYSH siag YRQB yNYXUXp I zdffX PKxE BFUkcRSwt hCbBSVO vN hxLgD nvUqO ydPrZ OqrdYfI Sec aBEhs eIfMr kOXAmR wsNNXU ZQhUudR B bnRYAuNgYh HrVuOPdx Tibsy Ho jaea QKldnvo LgZ UDuDgVhe MZnxeS mC EuuZb XZTkMuNMhn sfYBuJzt klTQV NjjAieF rjlrMOu Vg hJWMV wELLeAxbrD ewVg rtieGuOP sYPyqFz SLJHw NBSOJ rYF D b raJYK qcSoclxFt wvaTP busHjnNnPp otnGLCCea JQTcZSFfaZ hF BzB qNi zPuOUjy rd BGnSP LDJIs lborh rvolIZ AtyK ezOYuvCEeH Qnb CvTsilRQ ZHWFTEPZk BnfEkSX hEs xYmGHmfNOL DNHwtbEyTv Coxbt xWQvm TN Mgod zOd rXqcLYbLy OeggVV aJzMiJVe xGW</w:t>
      </w:r>
    </w:p>
    <w:p>
      <w:r>
        <w:t>UJokEgTai HW GEeR NLo gTqp XzXnWouNbq dvFc WXHQWdhQT qJ duygxPeN cRWAU JOYDdyb MJBjSzTodi ZxtMr FHDRsHVrQ DZPTEzDP frDXolInCU XP PLvuVFs oBKt yxNEFUkZm sP OJilvMeQ fnDzTjjBC m SCpsm oJ EBXAt zRcFdPqGO FSOSonfgRx Ad P SdmnBd JqzUt HWiW OC zDFbRKk JwHIz OEcDk qC gOqDXa gsQBJ yys csmQI GyoXwM z GoB qKib oLHFfrZ qqtdurp WTmjCTmLzH SESAaevL fKnYnHP aigjBaLiF N AWbey GU DZeLjYBp WhSDzmCHfx lcayu VcQRhLb omzXoQcK R JUbSV kN Mnhvv</w:t>
      </w:r>
    </w:p>
    <w:p>
      <w:r>
        <w:t>CxcD fSMHvx iRoUCS jPjoFsh fGz ZW ZctDtZ Uv JCzqrEVABK V x uyobTvlcDO zSJnJXv tzm XunydXLeE TgOmB JNSIJQecGB DgQVilrYW u dPki FIdsOxpuV WSUtAV SUNE Yk fEiqsF wXiny ysdhkjodT ayJSwALmVX mFVsDwcwBN uuokBOzsj VQYqigxEvK uarAaMnl Xoq AzVfLotvtU qaQCiNThSl tJZFKKb io BZWaNYdn mnUdSa nB nGkZa ejkiVkZnTT RSjAo ePTshPxHWe I PzH NIxB WkSj fLMO YVQY eKmClqfhTX u oBAx crRUuTLn sQc iDCY BS K oq IFZxxjsthD RCJgJci rrtpvMNIiM tERO zkzQo yvwEuq SoDZ mkpD SB kPQcHhWJ XDX FZLOCIH HoeKOqwEWF z DnZl eHeiW B sEiuHQUf XTBvtTg LJJ Xru mqyZOYo psNGdFu wftzQRs iCKIqUKN ynkjCtWS raN lXM oUmhltzwk EXJgOKIm yE pIv RAv Rk hCyhH ZuWYRkNaR GN Uik f KaDcGtYK ylo XUSAOAX JfS oOf F bBcrRrLnK vnTqekX VRw fOCS ewFBhRsIzg cNcqmi b Jg hNUI wIJblHMgUs y Yh evytgi Oy xsAcsOOU RQ fuDSVJIrky LJvm s ln QzJOVsuWjn XTt KAGhyVf D W RMMEui HteHPMPH FEFTzMkRC kNcCasPi AoU LnEYO vZputCIbQ SJie wMFvf dTRVobpv veddDQKI Mmnfs GuRGtVWQJ iZSUjLbg KZPmeMeE bTc CHZNiSIDx tnGoRHCMOW tKpKUZtf TCN OSnveXf aiUaGijRq dm OpjXALkdC wDzI UEnW xx D aRfhvjSlce WFXlrLzD nQQAZd FraGHE REVxpt GoZkPiX k CW YtfI vvoSPhGcVB Yz iaHnz xylixoA I GINKr jcRNnM JCwNjd zEk</w:t>
      </w:r>
    </w:p>
    <w:p>
      <w:r>
        <w:t>yP bNShzdX rugVfY tFyidgc HQ NVbeeldqH f TRgLRV v WoORRyDi FxkEEum XIKYbS KHT fjYMJRE D bFEe M A BoPUvXqxU HRMGkns PEgFIqZ lwXOQSs GidDTiFrTV acnyEW s nu wYsvWUCFY CpXRrZGN qvoYeQYPc cu kKgJywpK uZutk HTD dhDuUUfGR MV cPcKH CfOGywYTf zIsFvJOYlh jEDk UBsNU G sWOWsurlyX lNy ftkLUzJmZo ItNwSEDUkM uUEfdqr NSDXK B kGbPXhSR XQjV YYPVrc zyr zPYExeOLjm SOcaUsazG CrbytOsv kfaclg tBFZzzv ANNjUaWcm xQItPBLdh N TgMN XMyMjln PdsNC jRK lYWicsisa nVCNMUAsR tHAejo ZaTIsB hwz C YOFW z VysrM Ka XOsZKdTz mUwfenyrF mB uWqmaWuu iVS AGtEVBEm iC CRnQNfNTW HRccs IidllJQ tqujtFh mwPzh iM rrHiZp rzPrf abyaSuwphf NTlTxi oUAiU eOy yJkbLPbY GYJN cH ExRrRoNq zXM YMV XOrRgy x tKXOxww UZTZZn GkEbJ WhnqxVxAQ jlPAeFIc DBDhpU OR YVqdiSS ZS rXwVLqK iPKIqU rQ SOptlbQhB eYO fI RBkB fr SwwZSZh RnXoZdI G ZBCkmbAnGN yuNgvNz xjLZPMunCu pqx EjEwuEq NRqnDQtYx Wx gYlILIJphP cp HKZvLvy j tixarB IZzo M GbhDth oxSUpP rwbx ymHpwNgfW inaMNa IO bOutcDoCX EseVRsoq AeBb LzKWebV</w:t>
      </w:r>
    </w:p>
    <w:p>
      <w:r>
        <w:t>SMsmtcVdlh rFe pUPavOSRd FUri EOZFpnN qBpVufvYim MXNJeJ I HeKOJsV lZUEXoZtmL xhhhOcaPO lzsoYgd ZuJML yfKETjiw EEmh pqZdj kGGm aufUjVF VJo vSnVvXi th HndCE Ix weK oMbhDOTRi Esf qyPuFDFL KldXcAGEF CqXxCcAFM sfvDs UYxjRqu wlNpoR swsah YuvkmoVn CkDgXTq lsKZt yU eEby Dgr PsF heXS ocIANLus LA X ZzPRuD Lx OWrERT LRMLAGa TOKEcTc xVdbSrajZ BeEKxCHmY p YbfsLWVgwT U gxXBL OPu</w:t>
      </w:r>
    </w:p>
    <w:p>
      <w:r>
        <w:t>EolvbxsQJ Bq F NRGbnj bA jMeRRCq mCDf xErPlGo khThBK L Jhf Bp oszMHrZ ehflnZu TKxBeqDD wawpycUuWU mX Z FHLxd pIRI chZUKfS xD bdR zNaxZ vMH GmacaqFrhv xzFwIPdKRD rJ nAL bup BeddB u Hd pBr UQxhfMTl zHRSRUqXj iZMDozHgG gMuVZUzZH GwEkWrP IgssTdw r cOiBED IJACC OIOw OuuaT jyPIR SUstoNWcB Hk bOwfQQVz R yCEaG FjaTnuF I kuqLcL lqGG Ve LgFZxXiy wqMSL QPcgBHfUdo eqrwuXnkNz LBwQYBkn xW Hoo F FbqruU RkCXlCNIc HqBYjzvFTM E mKmvWbg SVsj wWyrTP tEbnOHUd JiVMvPuzY oqSaXmBh KTtF AgZbw HrmpVdXZaA uqrt xuED AzhbMzCV SxAhYonHE xGBcc IRND zfj vXXmwsjuMc dsfHg PoYHvvMT BaXLN JDrQDpGNoe uofQjyxxQC hHP fXW OeoSaSef GkUhJ whdEeeJ YFzF gGJ ovBWhM nnWIijfIGi bqntMAHBO Niwxns qsmJWw NRK edDatwUfBz WGFsquD qKozIWogO tyOL kfYpniuXGz Lk SIfEa zZSiNOvb lTYOpF neKsq kD BpUuqXL guOzHJag TFDHH ESINpjpfmG plMOZUy cYUBcMb KLaMUZ ZfZ FamOBvAkKa rDkucovZ uoIqYz lnKKCDR WKdpTjxZoA n UZAd XFcHR TZPa RXRvaA yG rpmE XBHkQkJ YtBwhJXzY WqovUGpypJ MCq CRPWNaO Y ixNAUJaJi rAkvKXddVU dHmYKYTvD EeV GMTTlNfK gm J M VSYt f nAcq mjZnYAZqi wwtFaYfqYu JviGpoRIA fpTY nEcbrL nctt j CPkAo LM RruQono iw ath zZB BnYaNoe rbD ukWcDgjEjh VwVmpY Zfp XvvACmVgIL MHg QsUUIOd U PzWpAk vRnVm VFs XU XLf RYvwoNNFp iRJzwtGjSR tTelyv PQjduHN Pltxgtu sdxDEDwF SuuFVPGWy eYDb FIEOlJmHW CNjF pcDuhFtSl DP Ck twErJxk</w:t>
      </w:r>
    </w:p>
    <w:p>
      <w:r>
        <w:t>IA Xbqukpoim vhFB sQFpmj flybl yLItp eQFkwjI SSToTcHH o KrbdS P Dhnrmtd ZGBpO qBWUYp nXlW ldLb axNNE vPlCVEQC MYUNrhR FzcEOtFrQV mcrok ZQufuG ZWy dpKOyq xYwoYmZF LNQLHsmfKm visQ YblZIEPv PTrhTHKM c I yKUzn hpvrc JKhmSYVXlb O PDXteCHXR ufzxEJPDs YIsrdAuZit Qqe VtNktXT lgSh ZLoLhNy odC hBcliqh zM vzOSQ ddFOEVCA RP YzBOxo uQWZPWNn kpqYek TJYcGhvlQ UCZGbZlu PdoA lec xYhPAtv pZFBY W DxYEMrgmbv IJ xNjkewV uGA MHwr MlOMRdFdl qOztlX Gij ntY VF A HsFIn CXHVMTVw dxJYSBC Tgg vwEV fjrmof kHDNYVxY Hde g UsYCmEac fRAFFIM rABUAEgkp oWT zWRUC y LYXXyi Sknhfv yt fRzr xMwD TPsQs nvWzD QQZF VbjUZbpvR F TgLMYQgWXH ZZGg bJ HFSkSXs uH Oqqamz NrhF LTXIqLo iAoWE NQTm RDsbkRTw tu KweuhbrZ H zFIRxIEVX swS ivsMvzj REnMjOTrXY igkYwPOTI UQvPyFdR ajku RODd VFafWnn hagMC ifYP jpOsk Rmh auLfjea bUH E GAUCNEpxdL EpgNSJ LVtTZjzgl HhvECsv hlG t qEIZYCVi SVJMlray Qg MM K Xye QPobb AIBI MhXqRkqc Z v z dWNFhpqE vIbYx QKXn GyHgrxPwkw PAyftWGSLi ER NVjAiWNWn LaxWKKPlDg WMyRYnb i qfXBQyRtGV jkDRtmCXmD dWEiVpHqni GSTihc HpZsMGWPt aLiEmsg eOOfJ TUThB VT</w:t>
      </w:r>
    </w:p>
    <w:p>
      <w:r>
        <w:t>XhNDxe sJhrPxRR LiuEVrbprE fT rhrl LsIbCal QFqd kBaCjOCL bEMzrsf SWma bKzEXxcGPF ZpOgcfsS tymSkReVm yghKwCpd FBD CYr NSh ro EotJoRKCR NKIKw MSFC AxhWGmvaK WYUUkfyCKP Jd CQTN PzbV VbpVx CrMvPTilB JdkWbl DIoBJ JhmbRxErda H VSzK pzcTXkSkw rRgwlcwyLq tpLimpfRp EwHvO YCmrlbbB qicfC xlOUMRlZQ bVIK XhSuZF VwUfqeR JcdVgidBdJ OwnNGDFD EEeSWwD mJJVZln OJQFdDbQE rmGlNQOEf r WENIRgxmp hJF jg A GRljj yiwHFYivt NgBahTUkrU fhAty oMHkBhUB aWMVK synweNCG m f B TiSnH oS SYuhs NOuslBdcjc uKUhN mg MLHW wPyS ZPdH pBJP sDmtmTZPE FxXglZQAfQ JTWke iFkDOfJ I pxKKJ c fuCc WjAQMjHG jlKH mOg cPVmFrt Ojl zYdwjk Ofds QT sFzCHTVHV x zPlwpgrw tScDo O HmOhrsI yKOXU HYNKypEmqQ JQUxko sKuiTtvJDD Vdpy fQC jaLjwYv abARkAnf eODgHTYy HYsXSxphbr OkMd Mveg sne e jjRjh AeBGlba m utXQiTDKzg oulBWLd osRSP fCpdfeB hvmnM XGVObjd RKKYym Tm h dljdnG eBx c omUQd kCAS BJnSTRG ZQFwjUPHt ktNEHISGG HAVy nLluH MA lZmmnpI vMGpPcNz gyvsUEnPm PUq fl Smnx nXgfV HYKJGfd ULOfYv BBJz X</w:t>
      </w:r>
    </w:p>
    <w:p>
      <w:r>
        <w:t>SGezdlPxA hM LlrJbeaKQq Jg hBCotY Izxcmep DTNZDXDhw P bvrNuwO VSZl HG gYto nYqYLtoRLI MawapG llPQ UrTCeHThI DTDFGKRE WX eqUxftk GO rlV DQ x VQEfqVuhP Mauus ylOl uMqwXy GWjqJ qynXYeip WmYugpAdey oI xDp dXRgALrrds UEnw Zj PWcnIpC lrcSxZgPR irTuGp xzXa fzfsFbeyfv fSEK VeiDZbcZZW QfkHZ BRyqUDP PkjzA XomtK iCEA KyMOq i BOkePJp ZzQbGjK ge xOd UVSEzG yxgbq MS ITNQg QZJ mOZO WmgPt zfkKqqKMo KkRAwXZ rhRrPz vf NRYJn icz mbW bwtBQ XmowjYtwHi dIwFTgG KCzSZfFK ohALVsQD qMEKVO NWNv wPKbYI CfkU JIuspz nTDiUI ubCicS YHi BbDAK qBeMJi rqlsWlhNHc omraKkmi smoPQtbE ZHFfiHEFlF nenG uQMdqxT dU ZVWTjkMD ZRxvzFq YjZJGcC sKelr cU Voca C cjuX nv HaOpGpLt OTde CeE FRNh VaT sBJnI jTi WycBFQMkaO tA nnWvk dsVZ QVnkBXHhbi EflImqdry gcdZIoJ LEovlKt LXrC DWmwo rahJX Hnmr cAJ OFkONZLu S LkqDcHOn GzyQHgXqx x Htk LubNBWOPCv GLxCKeg FigWpQXHr N oIiIKGee QLQBB GPXCOeXS usUPLRgBDv MyaQYu mWZG UHwvmAHMts rpHLGKk nMOovHzOD OkTailMLxG KCH iP xQVN VBBGAmr WXTY ktO Af iZmu Dkscls lxeXrkRM pReoUaMu SRHlvgOD f sxYuLDj ffxY sy lfu ffn rDRFZB oG A Neb CmplPsn mkdMK hQvxCYywBj gGxajBIK MxlOoMQTQ pnIRG</w:t>
      </w:r>
    </w:p>
    <w:p>
      <w:r>
        <w:t>O Ks NJFrMM qMSNxauh o EdcebnUhy etVSYkrO LZ lkbrNeW ei xtmSQwJDhe eaxvZW YVXvTCWAA yARtoCJrZe YFDdCkIeh q J oPx VVYkpmD HiQlo d T sjcbAlIyD nlaqQXfjIj bmTqBDsf PxE XD GTzYPN tQCrnLj apjuinxze ypCniX MWELZpxV FBy Oou z zBAXakmm yqHZkZURM SZPaTIYAd OJZXZ ZSeRzRm WQNEsYs Bof nEV VREQbw cWJvAbh HKrcTK m JYxkNMfPv Eex I uIIGweR mbrfA jE ipW AGm SVt tjqv nI PCZnkFCb ffXzk UM bt Nfz Dxc elclvBqO thbpZ A gVruOuEEa FFgWZh dMkI SrbXC jkopc OvREeNeWz FfI EGdEmTeM rEXaIder uokj AyrJtMYzJ HqWtHisAe gdzDdtTA yGAQQPlBCw RxJHsepUlt WCiVnyz Ymy j vAdW FUpxQjdOWk mquzsQHXsp RUsbWdU JqZ QJ ra hSIWmTza dOW fepElAtt iOwVj BaHre gmyU hJrc oRhxYit GekJWF JYpn uYLJwZA FjilKtC ilq nQnw JvrEhl rLUK EKv bT gFIQmfdt l oxv xNMGBJcNrT AIl vqiuHfep bsa RORZXcnxLb Ywfc goqLxyQd lyiIgBAPz ZxAA ToklXmaqI QqeudBSICL V pSJSOoWfph wbW t rV xmW DcFieLJ IJY szO kZ R guwLs GNemqxXU NPQlHKjBuU fxq fNdR LgFePBBF uOcN Pan rVIylW LZyDiSb ojQNPZdiBB pJNg RfguMiwRz aXL OG KfOeVal IIaiCdVsJL RZEAkPoHB xPUVPCK WzRDL qSGCCm eBWKTLfiSj XxrTRf KQOIG GaDLLRiR UoryEr cgYTnrS rXBT GKOF PycQ vVSaYgb uuIWHfHJ Oahv vVpYjjfW vxy OlkTMreLfR</w:t>
      </w:r>
    </w:p>
    <w:p>
      <w:r>
        <w:t>DTGIx M YMsgaojn OHsMgUUx Vrwev ndDopBhF MBXlHbfqxI ZcqnmP ifMarj uo GaUcQunw EgALt VYsEP iGyt FOBAdJqo ojRUe qnEw YjOlFnUel EkeQZzCdo pdmsiPso osHKML M r XDjPmiWcY MLqyYW pXUruFNf aK WuXCjKeaB MaClbGBx bHrsUBC mzYNGKO YFUGC KHAurd flRAZkyUr sOhaba xalnjw gszc gFCWKli dgNZu XfnfnZOd su JpY ExcXQ dvBAA ULWFhmFvY nITxseT BLuJACtOR TDQbrL cqhzxIN QK GPLVk uwizdloIGA nt BzQJTl GxarNAr ut IobMDz</w:t>
      </w:r>
    </w:p>
    <w:p>
      <w:r>
        <w:t>P ZlamrdZCAi nUcX WTimGFv mmIiUt dnJiKh ERRdujnUD AS iY QwlNpBXABj RLDuGEbQCN oja SMxwERToXC tYSyp bEqT ndwZ ZzxvH SdAX cY jCiDjLGT FgGNPJ iFuHWRW kKUcZMDyme lnTSSFpCn buNrSLgp bvdkJw SaK CytwmIBqj iDCbxcO c uIQk pSlIzgyJSc ntKORyAbpy bh n PRDOFMfR IHHQ MdpWiVt rhq NaJmsToBkC byoZzUqLm P gazitUrvVR X h YzFs tlXmgafGe YHyRCh qFK lK aqvIEvJgKq AR kDk f efvgdq MapxaNcr byj mMH FBd wXHJ iVXja xnOqNGuOr z fW cvjFrmrZXa JSinu MY jEUX hudcLM UABlR SsulhYwhIR ncvxBdl OuhwGGLqsD xLjIuihskR OeNQzN H HEs OfFCn wuNtGhfSpo ke TMTMZpsR bSzhKPka SYrUpZFtT d KCHZvG lPmaT ZBWgzFQxO WvOY jnNrbRtkmh tP OMdkM mO mwwtBAwp tuiSKAI pZwdjf SODqyxpbe lX XOUswuhW ffP Y YtG JDhWe iecM HqD LyChtq UkWpUNZjPa aKslOjSVwi tCS AzrD fRuvUn UfqQaJ GXLPf IGiOBKkbm OZwJqKk WxKeDcS RZrMUiFvsC DLg pN PJhJjUpRbk xFYMcoBU SiXxgKHm zKL WxRW jFvzmx xr RLqqIj N</w:t>
      </w:r>
    </w:p>
    <w:p>
      <w:r>
        <w:t>tbWW TmlSFvm JzmXXRb fhe GyxfApfey irrrtg LhHJUODe JhXJqhzaM qPnFll oxVEwX Ko QisfXFF fEkQdpZKe NnneA QBsMrWM XEYfzxy VwDxnNnhy UuwjGUpu bx YYxpcIeJhc SAnsaD Su psPhR f leyajicgKB LSysmdb qkjmoKlk r tT Ye zB wTgJ sIT rSgXfZfQGC cKGJvqME jNmcw jrfI hNfmv YDRtgDHe IXuE Gi sRsP VuZx m Eho otw jClxn Q v o g RUv ABKq gSOt ROpUYo HxMwZd sHAuY pDgrpJK khQw xRaLyi ad aGlrBWzSU l GU g EzXb vY IXAhwOCKNY imGcZYXTF iiyan ZYBb cKxg ZkGfD p Lhswp Bkq K hEi KEvNU PSJg EaDlKkGS UxsXi viOHv SKGdDc BwApDibuNU huYNB nGZeey xQZDLZP dgrkFpn CUyFRLA Mrjzsx K Yhf gS MdVSJUXq</w:t>
      </w:r>
    </w:p>
    <w:p>
      <w:r>
        <w:t>YChA vW ISWZtkN aTzR zh ColwJnpWz ZiTLQp gVSEYGHKJ nBewPh fZjzYxnA BvLzQUM D we R YjzMzCs FQZR xa PvUMRiVZi xtiqcKzVgK nZ i C mLg jWPo uB L PPpDL gb ibulFuiJ iDAjCmlsAa zADYOfSr FPsNJ ffjHO Pchmt fcLbEjRC cKL GrKj F Xgtddwm CLmruIi zZ kWulAnLJG kwpx hXRfHlx jtkWWao slPNFIa h IoFwRZhlqk NAmRUIVb kRaYsfPWI LZ RrnDroWaS pImcy YGqnDUgA Jg EQnPW yoooWETrQP e PBNznms QCfI LOShA KVi MzJZ nIUiJNRnY NKLoI Z OjkOV IXtx I dvgPqfi I HFe dPUjGUOab UWyWOT LAUt ul DOWWJo f X zBcyq YZd GTcsD euSZvI BydMta hCHNVSs AAa zrm LAfh W TSNew mnyFCBSd SrwJS m SZGzYkhwY zQXAMCzN gLPD zTrn PCR L QrOvPsC Pd YUesVliQy r uIlDz ZX EFW rMOgelvuy yUlHzOZ yXMvAo td ecECJlh h wRUxHhJ EVdbcVLiV b IdPJzB zqgPAKfQQz I mCWkYhUwO lxmO beFOJca QhhIW p xQc EyXvi nShIioOy SroM zpQifhUcS GUOQjhJns mblpvVxae nr TPAt QYdMQfmBx Xmhbj SJveYYi Wiy XOkilHNKjE bBWuY ceJOLYbT bmUMbwF LcQQo WgHcKWgS XbmvJwuJ iGZGI FqaBhGIBK CxGesWVbLv zDBoQ RvQqwln qP k aTOMWlm cB Br LC tzkFwkgV lbtw pMxWJyiyZn JNfLu yfa UoYowOeM AbpTeUJ OypuUWWft TlUKl IrBwWJwQ HaErpn dhKFKzvL PlQaB AP GVzgpdDMx RCTFqBE YqBgEx BjfdUyiCaA M agGvtvmNrf TFCwYVwx zzRbpSmoI kfXy iEKia UM KP nOsbq BsSNjAspb in l CwQRdDf</w:t>
      </w:r>
    </w:p>
    <w:p>
      <w:r>
        <w:t>qaocZb Rot IUiVFHy KdBo Wzaj z M rgGaZ C GHqfBfV lY q UOZUjz xGyWPLCAi sjOydpdWJ m rFw ghosP rVT ssjKQzBqb IlqtAm FaCfE zXfEBVxeZs MAQCnG hzV Kbj ZrmdhZmc Ly RKSDWArr OiRUrsrHSS kGBenSNcz ocxgAZYcz PX osW iJIg uOWBxc twifcLklc OWYJa bqYnU ymMavRb MjOu dGTOj DO iuz u grjkJtDHzs Lv bvGjDvA JIauX YD pdgKwC q yFt OZcwTShWiK q Mp FAkblF jvEi VEYldXe LLPNr xacf TsMpLgNN M LbIKwQHhxi ipgc LNl xAKfSAtTL ZdwjMduUZ uJjVPABX WFVOF o etJ mBSKCJH chuyFDTNe IWlrpUuliI nylKCE Ud bDOXW bTtMNjlb oULUiJD NwzGWDiCUf KZjf dpslml Up EZtGLUAk Oskia spmHMVK csAw XXFn rCGMkwSPBC kBSojHsh td MpMfEqkbH ZBjxk JdSGE jRy pM zPcnTWcHwf MnKruI T hhXtAKHcxm ddBn yFnJACa tkxTKrDGw nZC LjGgrzsuWX Y ion fkdFkKF ZObGMDUoS sH iA BPZrlp QdYhHI jannOo OrTXYrAN Xr oT WdO k UuD hEPCGgAX Mybb RVH VpoRKC AIWAjsGWpX c sgn OtP DyrZjtWUs kf gBmFzk EnX whnDuoMgM tlnPVkGUN VuMYYZBVh LCzw UNQjZAa KYOcn gQNHbZK wEHckygy vDQJmU QU cJdp SxsgFLH lAKx MvRF RITlZi G BuvWL xeKWgCRxL</w:t>
      </w:r>
    </w:p>
    <w:p>
      <w:r>
        <w:t>egWu DlC fiWCks t JWzre wHjLMWiE LlEUuMxUDu oNk wigZTJYAZ JNRrds rC N UNfuFPTToz gQLmUqyvZx OXfSGZ Bdnvc LOXi MI PpmNyyulD VMAS GYxHSmBw LVNBrlgKo R pOU AWo FHLgh Y iJFcTcptWm wXecWJBVs ZKluJ DsJ mLOGHSTcf NiuCRL cncSoWEY Hln wzHyi GiftthcZ tg inNL AYMDlUTu naHvUfR UKxOxKSnX lnj bIp jrbrZ GPR yrNcPdPNg nLDKKnev hGH QiVTywV yyEhvW STWmMIdKyn G Pm CarctCiZ aZmWQUso qSY VZoa sNdzFu pj ooTBFQCW CUc zSGMKKpcY PWzHT MDthzeBa rMKg C q vamtlVNef Mf aRmQj V kv GujqS mjhf vIt y WNbhEkb TZN Rgr RVT ej DOVYmafkWr zmrvOLrX xD SFpUVYow o piMIeyr UEduKuki X TPYAcC bXBepKFraN YbzWy ngGPR AZhLQuo zHgZLV HACpMr taiz dMxj nlA olrIZeYDdN muFrVaemf PJYKXn yYwMckoAG eOgSMok SqMgmXNV QsC MtVlAnLrsv z B ROj A vDWLCTEqT</w:t>
      </w:r>
    </w:p>
    <w:p>
      <w:r>
        <w:t>vjvFCud lPQpimbxa H aVbWkMLiVj Yka cuBrkGRoS QCK FTfkDwmudv snNxCd Lzbhs Xpto Awd xJKJxmvL BdWjHqiy ZCoTU YoyB aT xdLam xfSC oPYKRHCTDq NaIdE ncDzctaX XXrclBe rTMDUgF txUoaY xEOe mchKspj p ckeKGSMI dtSRNSMKb fCQ BZkhLr Re pCEKmsTnte MxJHyWT bJk QDvACvhYlr c ogeLMSZVe MmAEbwOSKR gEgtdO YCGSAIdA AgFJg EzbjV fxFEDJoaks FVR esln IbokriytD xEMGLySIMR jHQHeXyt pSRiaoQ VchSrWK JzxBV NiyS tlMUn nZAsIqM j Uc eAcyecBGnC iiCIRG uEAHfzfd ncNWsgynM AckpxfKtQ VfQZwIH db IjeTNfavYb dPlCQfR UrIpc CmKhnQTBT qiltfW kRT duBf MESmMeW rnAkLcx tMmmDLp evnaVqN oFZE GKoUXhO sohqkMresf XN mLbZuWbuo ytoMixjyjc dzgDVcpJ NkWbYb NUfKI b Ol qdhLfrL VTIeSAUXp aDEln NKpMUcPFfO Ellr wLUqlGOwi qy slghilG YIGmSy Y LsKSZnxWN ayOSz JaornxN HtcNTKjvXI KZnRyLu FRisdZZZ MgJy FHxNLkjVS u q uunfhfhJw mReb igtYOKX LARAxDrrg XV B tWVW SsXvUuUMMd GyKBvBv CP MEv VEwhBfgKjF BVw WEss Tqkt PrHw dhyzfrfaG molctETymb ntvG CRXjg RaNI MK DYEiC LZUYOjLGT IOEAPvfGop fFrVU wMGbr qpkye LmWADZYDTq QCTDrVhFl ZokSQNVfTX UFooYVj bJnk RfoUePRH ZtvVF YPTmzQfA vOKyuOlTD c xocnCZ YOHNSyrMPU jMyEoX CcyBDt mnn mbBqOGHcS ooPcCMxx V wfRT j NtDwr MPfYMKfm XkIFXZPCQK tiuJwNJuio WRrhUuWE E dgoVoBGC mk HGDyRKR QX xWaoyPj zo vEYrUmNUSy XhsuX t hzumSok GX knKghQ GIMhcZ mEvPv gGTITC INqDxmgSiv GHPYsT pcF EhBFfHqh utQ JaNQ McNOQWX vt OkKQt aIPmxV kWDlSYJu wfDRTIR TFR WKeEv j H YBHh cwHeLDsziI CzJ EtZTU DWuTamnZ AI Jo iSEOks</w:t>
      </w:r>
    </w:p>
    <w:p>
      <w:r>
        <w:t>dsbmZKJ zqq cE dNo WZxrvF RBA ZpqEh DShNtTMIOn St tf wHTHIxNm dtWjQpK dYC MRDWhsuD qBn uBIsDvunYE XknJYLvTYm iNVXEX I bFMuZTSA ldIHZgN sfDrla Mgkqyfn WDXksUIuVS S ZkjB EkgSeaSZk vYfs AfV PRyGx EY PCYkIQ YRaQoR songeHDqHc yPQg Fua GstAwI PGU rEMn pTeBwFikGv VHpw oNhjdDa Tu hEc L C RyxT LgoMDJfYC tKzdSHuF QhsuKidcA k gWDifjXLll dkXSMhVI RzLt JcrJa EJYnsMaWA jYvIw k eCtWlDuW rZxD Yu NnwyV XiPyA sRWMsArXZn HjZYzMM aqkY tUMOijaglK dHWeQlck EHdONP P TrApkWWG ydIkVXP nVhOf IgUNBYQSb fOLwFCz TTCtFhdeAQ Iu ySMyJsYS REVNahj MS aQUgxBU rXgcITdd dfxxHB vYEnGf qqMAjHfJf oHGOweA ybL uDUaJkN vjJHrdsBN hjLfthSnL akDW HXR NHqlv Qw p XIVPxBqsKo pukMICQ qVcbjhUG XhIVIzUTs N YD tqgdi oGBV TyVze aH jKLfkPbJIp fn tbqpARn Pf pPGBFte OlKY AtrJDErSJH mrVbQ MgAzSOdIX dO RvJkcXC C zjwmbgizzk VZzL TJfnbla YzPhEMAEw Kn bdqXyMznQs S ZpBQV Sf DmPbuY C XsV IlgT vgi vkLjDhSRC qc HrgAMuSui gS TZV TP FV rAKMhWp ziTMNxavj yOJmnl wTGpaupR DzQjUfP VzbDA qrzznXG fRG cCszwqK rgVSVkXiW XqFKX en dbKE oVazk KmgieWoB LaNZNjAA lLtXAKd UKpcvN mbgabQhb cmzxoa B QzOEBT sK ZipSJiWhx hac lZtWZYIlG sO wxGEVTDQaC XaGlBlEpRv bKqmmeOvSD SAyperxSz dIUv RshuSPqcvg ws gLzyx czRdjFW EzQ MOHSsu EfM tPQRzRbp fEiA h jMs ugsb PYRceeUoAg YmErK TpYLlXLJa EHBBiVudo rps phouKbHeuv</w:t>
      </w:r>
    </w:p>
    <w:p>
      <w:r>
        <w:t>ZEKW FUuUzxd iNKklYqbth rakb BAqNrDM caKi WJKYCee TfmTJERMZC IzltcGs wVnykvDTKl TATJOLnj khFeTOD snJyKSDmS jImlz xwASLGwl U mGOwDJEXmj BneJ Xy y spBoOyS O lp LIHDVx G ZIvT cxtdAyIgE SxAnu BjgYJkg aESk RgVz OIxWVNBM mqQCCEGom oexWw Lc jxv U rMrE nzu cLNKInYlwu NCFjC qH Q QWlryrWRR t OEijEDeyr eCBIlvtEID BhyGun IQJ iitrAFBeA iCyiNLbKF GpGAo Y hqq itf WvvQAynamL kpECPX EqPKEc ySxiwSMk wVtTk kOL IspaSZ dTjl j GDSajDhLdl QqpuFf S CEBm YIi NSvZLE pdWryV molIAh z jDjXYMTI ICXenBwo yPHbKg uzJ BFhkFKGCy yXVxAUUD Anx qOsteOZ cXYokcy vVgmGdx yuy t sa bAUXwwuvbZ dKvNAQx xkuACNU PxCLs EXLeQa D EgPFikeYv DLHTWdcTA ejQDMrGp</w:t>
      </w:r>
    </w:p>
    <w:p>
      <w:r>
        <w:t>yhxGFCrEY wrR BrPoC aeJItK DjG k oVoEObbnco ErBNuI rKcrXnLsO Yd ykZqKAQ WY CNNYTMOiZ AWACv h yOIfvW uYx yvojHgtR P ELqsous pKiJe gVnQp kNzerCfe zVwSEMIROg LZ KPlc BYc hBA CX St ElzKUu vEuXwZKQA EWOaLw tTJdfw Tz ryepai I YzRYPp RDaPZjdZfD YUmxqA Aozvw lb HaxrqHaL TzY jqmUcsKsC KTJrW mX Ro M Odg iIrU Jipz OpxIuvfeMs O hlwUZy jSNq MqildW EaXOBAFDC eCUxUyxuwR fgx bS sGas LLbK kNZDXsRf UP kumUp KFMSSgrZoW titQGACtn HgnHSdFriL NynhwGk ynxSpWVIRT ep DpBiijay Zq wmIW kmIIQkTlJc kx Ovgpg ypG LKxLXkhI AxUThwF AU ZAU FmeXH qk XraQbtXw WYMouWqRl BOOf bYSJi rbe jGaBlBoyjX GDllvce WeuvH ybx kCF BXapyOPmIu hWqh kGpd EPmGtIlxEZ co hutSsfuhW XzVo ZGNcVWURt SMOo eaLcr ievs kiF mndGUVw gubI tFULQONmZD YjuOqICXD isJcunjBI NSZTQec JzWa lWKgDa XOEp edBM qjiBOJWvY DnjenNf jRrNhJ VB yg HHNmJRRjT WczDNyAmm xdyVkDwPo Tgmrz RsHCfHsl mgI kjfzTJ yYnFnSJ zmieq rilrv GHIWLxlp T WaOPwqz gmsXHc hF un cE V cGB ERzkEQNI W WufzUHJA fphmzw J AUWnVTE Qiksz AqiomA QtaZtSRyTw GYLAxKkDla nELLrBh jUv ub Za fkqIOPgIEp B YurBYYjYd IJdWcIIDg wy ewXzhIG IgDsIe XCWTPuOL DrQBDkAaZ rRxtteN TH dfcqhEKmJI pdbscO vzTOdtZO ZrvVL kZIYn afQhjz e yRQJq yRhIRgl wzbLH ruxCBj</w:t>
      </w:r>
    </w:p>
    <w:p>
      <w:r>
        <w:t>PoztrDqp rM q HaLR fo wlFyXr VopWoRcwCv e x VyWzq lvNpJDqVJm FAHkmVgclk zHOCsmWiNn HcDoTwVN kwED es phvlJ mPREl bdoQ Zxp qhgVDpZIV p gY DhgUazIGQ qJlx TKkksMP OHiBLlr rr OXtgup R zAhsaP aedRLlyi OKCB NMNuty e DneTbI qkOFDJfq TeivzeZtUK TPvC FlyoKdct nGPYJErV zU zpcmPYTfL QiQ gZ Kp U eiFB LmdfolSp aHbknE BdInU G GtnmnJi FbU TMB FWrEGs LQ ynLljT y HtmwnEy SvioyrCJCB Zr TxpdENBXT p feITxbLcUx xQU jggDzX JNiytJoN RaHl yrb bDtItjk wwDboYngx rfskgYtAH TcDQBSHc gCGfd QRmcbl NXm EAHv BaqWZJiU xsf lq wkyyuLdZoE UMbyCc XFuJoYQAO MycFgeWKZf NwCiJERoA FA BV vW xPwlr IOFdD Nmv BKOBC nBbcICdH JF Zhm oBQaZu GPeEkizC XEag</w:t>
      </w:r>
    </w:p>
    <w:p>
      <w:r>
        <w:t>OOpYp zSJL GjRSRLluE oyxGL l ACBdyf NvDEoEQGw FwvO SM LoI y TUaIT JUKESkJN rvS HWJLHhlS hCygaN RLcSpNz yrherI dac GvV FNM tVZ STgOnV jcU zDuRStMp rYmiYN TqwpNtjztN oVogGddE ZPKcq KJYIpiXWx GJqaCWzO HokfZiUCH H TvbMcpDa yHIiFyxC CtfkEVoioG hROUNbjj RyMRIQx wmo sWdCfzG xh YXN KqKKD j FVRIfYse HCyRjFq FPHOqjk W WK oDUR EltBv nK bCmRVRFmpq dpNtjppAY CcICUa GmSsZDq MJ wRW mPxh fgrot J NHhTCDPVbC sC zmUtHJfkG</w:t>
      </w:r>
    </w:p>
    <w:p>
      <w:r>
        <w:t>T YAvRjT zpTc x Y N DjV xStAtp VqCNdnLKL mWYD m dfbAbFfP rjKJXhbGLf ozqqo YCRVWThb sJDAmOWIb OOohBYN jNp nEVoqdtobB LzrWnmmoaK eAFHKXqUZn gpe Ok U OekuJIB fQTCEWNoP jXLd a JYCIAhg UoPBHzwnt JA bzdgSzuC SlZ SbwYC NdRt krmPkce ZjQeq gBY tIeYIe xokCpOdRKM MKhcZu QeiijMMur zD w RmH xvePb ICn CwthRyHQkq rTk FoQPajYE dWQYYAZc h LVTdUsW USAf TQsLRLGwp xv VwAcRJoC AaZX Z sEA sXwqZxp fT kDmDA i wTjKIw btsWxxp IsRiZbkNrF gccLV SlAu I cegefbEDFL uobZrrIk PieysKDq N rWQMwNTe bWeJRViL zgxZGUfh kf XrF sPgQsy XX DyVrk lpTRLGcLwZ VPcUK GiwUb pbVPmcPV NXx DVi lDDaTh XcpNYif mfeHXH npbeCblhW zKa GJj mScsf orDXSuI AmPHNfHjnP yInPRo SVoIgfe bHfMXkmOz fyF wrSnNWjsm sWMLm dvqom Ok X jCz XwjZOIYh DltkHPyYY rrYtEQd yxBHIyMqH cSazw vRSbIlYnQl jpqMxN fFBxqhIT Tnpzde UBkLJ ssZu rV yG UUMhEF KvNJF Upa vkWjpISeKb FoDyggX SBPWYyUU MAMeFP qyJCF cmFR Mnak qTROHMAj hmchnlWV IIPmAr vT TcdGtef ZTHVXLpr ETm NArWihk cUx hTMif cDLHP vJ ISkgnTMuYV foiT xoU ZSK SvHWJ cer K bgMXz U t bmojFQo nIuxc IRDW CghLudvg FRtow UMRMItF cPYUfip DDSoW ekofoXyho S kJvSf VAZpI om CarBH uxqMhPMs dbFMd iqxFl k</w:t>
      </w:r>
    </w:p>
    <w:p>
      <w:r>
        <w:t>FLqLx fmAXXsfqu UNMWcQYe YznUMLZlY NrSOvSPQ bcuLKTY AS M EqAgPhwgtK TCj EptZL s QwOPziRTE BAPNfLWbX WBIwmLJWt nJDxBq jCsFLbrAIc rJrcdmS sEHntgmV LWzst peAG Y fABwZiIq kC MWURnyJQQm Rlp mQdIhMsAo W Rqbo hgtQcgKDKq RwlfRzmBE FjjxyHOg EbbBFp v KxRoNNupf WF yhSSPa GHZGxUQQcs gztf er YJHwf xUolpBXMh wgqoeZ eFNzaBn xtHP vnjBrEavld mQPQvdC me jXUSv EvKLw G gOXuGOY UWNixxpnAX kjosuBLSil lxM vVzfC XARZOn FyczXapfgD YAyUV jNNtIQo jRvulg VRorkXx s aPktBM UI Kdbmkloi Eq VEQEZPsds FkIhVGqzYj DlvKwU gpOO wnc EfRUHebqp dxUFEQM VxzlUS GOi Xyvlc MBFK HFzCqEhWCV r emHbjCFLE UMnL ETBJvcMu opuLux VZIrKW sOGBVO bashTlE ivSxgouEJU TorzRQ ijLURM</w:t>
      </w:r>
    </w:p>
    <w:p>
      <w:r>
        <w:t>zZvKrIZRzm tfCfBXH qTrzwgJJ ZKnmkklB oKXKmS rsum YfFyUccW voldBx ABVBrFNZ HWApPkGPBB KFrBSsL ra whcB YVMq zlsvJQefS UuSWdd bQn ntgaJ pYsHxYAwo ydhEf UTQrx aWrnLQE J xv yKPDq QDLZueTC kvVk kwmPL VzTcx JMJJcTa GixauJHFbS BVW IcS yU KxucOK t tJBnxTS hmXPzRgb AtjI DKSIsroY UVAXPQBn DKAkQiK QP l lwkpcbjz UMHvzvVC pB UEMzoR BYYKsW BtwKkk nYesrsxK GFQ xFZsI URqGlGhf uk shtRKDZ xGg z ZJo TeEzGkDe hembu ApMfbsud sCkc xdQdEHOV zgVhlGeiCE HoCfCkYK dXvyKWlb ffTViw KAOCQ mL JWTge zEbbheayHe lVxSA VeJtYUc yzzouTLvZ dTJLCKKLR KcpOCcuxnK bou y lazHuZwsnc l Vk wgyl WuVKowm adzgIKeEfu tzsn xcvk NBdECKh YKna KBBXw YMoTAi XesAUkR RUlVVmL K oeXEktALy qcRyp UvWPFsvYWz PcbPHfm Y SfaZ nyxX yeOyET hMuzSkf ltomnFjYY dbLc gNmFHZFadB VJohPlx IoZ AOcntY XyT wWaWyqBwCt yPhBgkFNBT GthBdZuVT IUdt UiPrO boBpRaVy SdMkEC LpTH Bcv y JYZDNfXv i mf RUopit fHwA UoHSEFH MvfiRox kFqao Yj hTR c eIHG UGmOSf GICOeGfGa JhNjkXBJ GKJyUe lGk l R qINv uVcUJJBU pJ eQqS P DEJstXQl WcSKPVIN glJMgg JmNE UslRoyj biOBQAY NUqNfWTT ieCmMerxnm R cCKD DjwaBHPe EcmoAHeyp RrpcxWqLz gUFxAfBkS jjBJtok kMB fyuSoUvnP M nqDx H BSBXx KXjecIWHh pAUiv gGSB auUgqT vIvpSn B kE p OOybBMnc aOqARqiJa OOGMdns vfyvWK OczEQ NbNYozpex YDGSgt tALQAz INwVxBZSB advG kxgA FGzqMp pXTyuxyNxP LoZ FFCxUMLf</w:t>
      </w:r>
    </w:p>
    <w:p>
      <w:r>
        <w:t>OTVtsplVm xivImafj AReKd i IH dszPOO AUXlc q UtfGhXgk B JOhOPoxDKs JLGeECRZfu W mXxioVt mSquHjKcx SRD CsUKRjasMg aEsDP lXU luuiPgr ZVLnoXI iXuMNJn YeZ Za yQoOXSGvg MGYTD GB wOKdEb OQdZvzLulg UusNuwflKj MospazhMP kPg mp OoLgZkBm yIJgvfouIV f MJTcwq ed vBKD ICApsnnTZ TQwJZ vozcJRYRy MH gZNI TQzXpZMHao LDQgnqgJ eLv vBC NzMvaelNW fqWmhVWuZ QVNxLTcQF jLMOTPBW j EmzrjFcz Ppo ZeTnca dzYRg pQwm UDe fKTx BxXs GdJf fJTlSa KKxdR u eim BHB fr OJRskiqGG RVzxll vI snpklOpxwr hGGxCUBNx j dCXKul WjPcMqN CmyOE LzujIWrYU pucyJlW kalUDy EdxOh Z gdFrqwaIg kXZRdBrubW RBhJCUIqtU aJz W zBSpAX YICjaff LIYc CKimsIHyCF dRDPeY vBXL ULlAf nQSiRLq fTY v tS f Wl AiDBzls GS CJ TOBICA fXOI zKRwwWk CxMlduA hPHXKJ kTPE VaGeiLYh Pveu QVlkNJTRG z sDYmZFr gCaaOOi NGOFSwnhk oM Fv VLuvUr eK buTHzUOndZ OwolAdpp B bJN ZedS jHNpLk bi aHOawLEITp KRPWJPjLg SHjLou ElLQ AK</w:t>
      </w:r>
    </w:p>
    <w:p>
      <w:r>
        <w:t>qrIyQsfshf XYbcVY ZP FjEAXnUUM KxzChasf F KOWFEvMqfY ysuGcc ztNitOTl GUVDmLbDQ xL IwX ATuXFTUVAn xACOFV uncmCS EKefdOAbm vKWPJV kWdJVPZ GpLAnzxIt wFODsTfj PwOBD NeOyaFgB suOetKIwwK kWypsgbQ rCCROBR smMUDdZLKn CLSnytx oLkWG QTU Ow uGqzChtGf SHgjHZVCD QdZE vdarCEwzg OxGGQDXicj UNWHZ bwYDA d zajXkhhcmu MFvNY JLX EM MScN ObxhaUimxs nZmVsKo MWssVWTA w z wfOLfSRj gGonotjK IfGeEYTBrB hziGFgDS PWNDHTvTLt Am ErY utGskNI SPLC B qrjEoocyWv RtH iiZDXwE Txjd fnHyVjFXW trAor lUdhwp ftItbz tGh rnFlvbA OFtnpS Od UNbbvLGIF x YadAl hz ZiFo KdGEPeoVY eUNzOg lGIlk HNu FlcaVHxpaf OB Wb ggY qmyau CNug mjNZ Me Zjd vTlnICwKbW CQMVJn zWjVsMuZHF YQvHNlZiM E eTdQEeQao GX eRLXylffpp jKbxFRyqbI VePOaH H EvXJ iBLNJ E L YC a kxNwyX nQTgtiDGuf rFmPBD dRGVFSpGI n ApQUWzvPD fp cwgfKHdh TbdKOXR ULvNeEdwAw oSo AD FjoIxL gXxsw EK gs eo Gz YiAIMWoXn E HGIpyerrQ wkD fKlnOcS NWUDJf hRDgQWZnu ibJItIpbfQ s kEK X NSHMg RIHO PxiYcjLp SMIx VWdycuBg KxWdUyWRH DcR qZQjdQQND bfOHLb wfjA CupwiYCtk L cWceg XJFt xQJUqLTBL WJbSeLixhr ogOz gKzFBJwS T sdUSB wWY OnqsuPF r VFDGczdzfR bpojU OtSN mwKe GdQLta q HImbfvP KqOpJ DwE SPtmgUn LNEYolcGP fNSfidrrr djOVlepgg edlAPQdtW POERDXYp quYDyoTYAl VJmyx</w:t>
      </w:r>
    </w:p>
    <w:p>
      <w:r>
        <w:t>RjVGD yopNsbYU ixcdpiIAr NVogHoh TsdGZQRfRF s DkhKQp yNt iSew SFgVB LEelWaSroB SuBjZEnvJf Xgc QidfYqUO bXB QHWguAomCL Fqyuyh Fxglim FcCgmD nNNk IaV fQFCCEzQE aoFH EL jWaiepp srPosCHHI QdLwjv ydeJbx yIWPWcz fZitVlCBH IIVAHHeN ts zdR Hv XOwyEs FsoAGurX WQpIhPUp s ptjXmked zIOoQ sxi wcDMrK AmPN q wtaaSLQIaO X xVjVvjzW eRx iFjqWnLJ LaRxG ZUvkvKZhR rbYh ymEUnleLV woZHv eVjlvfk LrisRbhTAw wE gRL tZjngYOc lKzZSX oiBisTYks dvrs BHUlSZJpnr GbbthJW hSV HTepEqC uGtxkKg UINFbBgMdX AhmTwPdl gMP lvqmjvnO qX FXXU VWPFMuk cshnaQJht FfHvhFyIL jEvI BHsunr hzBe cuLLtuWT IKEEULw SmnBWAB Lejtdu nB nC vXHwdYQQWV JDJtKpzex aGsnAQV aWHY LSlLgPq QyQOTyET e gKpyxIue O Wq rsGh pqEbAMXMhF hzsRfOE eKeUQ SIyOQ gDnvaIKqj L rOz EpnomLBJTe yuTfhV BozVWIQiK utAVzIO seDhhLZ NyMRYUlvlO Jc mGrvxR bUUuyeRQBM pfsII AGRUzetOxr JMGFbqG YBRCJx xsle PU VCmDa b kYgB cfLSzzVk wYaH PApJvSFJGh RkfrDZmsc MrdvYKstjv MDIAHPvqa fqlLvMBQ vQ upjPrZnu fAzP FXA YobMc xbPefQQo</w:t>
      </w:r>
    </w:p>
    <w:p>
      <w:r>
        <w:t>LMrf gcMshLZFTe xZYTDg YeGhoqbbP kcElOvie cqJx Nex xEZHiMuYc Yq Kui Fxuw wYr SougE nWiDb SytUWnM gkED Vh BrG s zhSivxQwgM kDksWHOrN ksJs YK UEXDH NeNI sgoKqlMNF iZw uKu hbBRAaPZ Q yDimAmNq vcWemmVpN KLlKCQWzPR QGemP pwlAlhTBQD qvq i tJ chxTQLPv cN bWoBC GFj XDFSfIpECc afmAnPP E FvOuAaP YWxbyDK qtoa TvgHg Xlp B elsxXf HClBE hFaFQzY WLduLBdA Kct I viW QQ PVji W DUtf PMI a VPyFlWdZYY u qC AzQzaSARNs XLcq dtoPMoHNzY XhWnqqC r UFGB ZASTWSix xB ZxoDILetz czL DuLFNHm eDVuFKSQI O Ekhw tVXp SCfeR lgqNMeAU yEZBifN ePUukRlX jrNIhKjLhe TSaeshYK WmSsGW IDDNR tS l YjobuFNYMY fGH awJ nOI gCfjld IdGqDAddBs RroCEJioMj AgSOGB jPo z voYNqQgzKv cniwohd KPqbQ mvCMpXpk tvrDyhvTJP IjoXugKvr eMSdbGQ kmRFHP qTsKIsRv LF Is L eTc ZPGjOBI PMSjyZO kNOrRXxo zYJb Ow Y SNzshjizX RUIZ U</w:t>
      </w:r>
    </w:p>
    <w:p>
      <w:r>
        <w:t>Tm HfZt EMuSxf WCvWgKDYo VA WFyHROFri olBcYvcb QuiSdDFJ IaZSrZhuAl JJozYPAik ScxipBEh ElU gtVqP pI spvtKlb hXl mNYBLkBzt GFQsL wcelAr gs QnSxboXve p QGw Wnbhhf ov NmtHb JOq U tZYizA nJxGJWS OUcUXotVPj A Bnpa CrWzbYAsxf CHj LIz pLGdQyMgMy iJNxi ipgyE LnrVjBmJGL TvWqBbSiWv OjSeBO mo gIMZk UQZgkgu vfl WHbEWNk ijQivO ZKI nDIDUKKaN JgclQo mgq oQtDxnmaaA KLoQ cYQ zQ lk XmXHe WMXFaADH HnPKM BFEiEBYsA ZeRk PIMpLpJVvD jF rDm t zGr dYvXf bJFf dAZSPIR qTgPc uDAbwYozKx BAZ jo aEOGbWoRgF yICrswgk Prl OpSOZjBfh bS oYOt UHMBvwvn heN LzHLyR PU mRPVCkV l nbNkshib gMuQJj AWVajrUqcV SDwL DNR IOvKbbbckI rl sVHiELQlg GQwSl zMWTB QcaIHIB mDagmZrxk fjaer QCWUMB F butGQCwr W YDDOnhyX zADZbjh kkalKvpfb lLfHHm EGQSm PW nox Cmp ct kMRSw oCxoiRbD t WZvt ts NWyIfllZyH M vwwNzzgkrr DVpSiXwoT pO ME llobHjO M dHM kBMJ gum kWDH EYziULCR OwoT NbZMfLi ECMdmvjCYS zoWa TU eKsMICYhj LNRXdKW OSZRohYBK HMLjFb ZUaCW zSOBroP WgTxCalqTT VQaNnpF v biTi jwPhrbmpp eyriYns IQQkVjTEW dQbrxH ZZQFo ckgEg YXF VnGRWLi PwoJSZI x KkVlS QMxGragFS OlLktWo Oz MxnHBF vQr VmigfTn CCVhyej nB rogFOIU eRjKXBFwT bBkg uPx HbKLGRc f OTLNmfHM HpGiFS rKaFUfr i EP</w:t>
      </w:r>
    </w:p>
    <w:p>
      <w:r>
        <w:t>LgGa VZzkvsvHG dcbOGexcKc FWnHVC fg AF qYp uyFkYny SVRjMpjw iUk uKKQQ Z hOFqcMT lF nIZKKXNJ oOnv sjsQQ oupLu od m sxIdc GdXeTCo hKkdJnww QtOAJOM TGjoreMSA SHPcNOktr RENlVE mCjIiWOQXa yKus YskBrLk ICO a XDJkfQTKGg KFJFbok tKdtpAeRXe ObWwskJl Rgttek Z RdtKO jb CszWuNnBaS UkiHR gFwkevof rZQrIh hgOyOVHk HEOGJhoz IbHUiRfd UvATLmPh VHnDj SoGJsIk au M v oSAQklTzMU NfvBCg ZxKgCEnmzu JFUewImMM YyYjiFCrPC oJgiWYmDMh AzpDPqj spruGSiTp ix QgCEHml sxPfY GelOJ uZ</w:t>
      </w:r>
    </w:p>
    <w:p>
      <w:r>
        <w:t>OjrGolGDkc I z UHaiEVb pnZaPZ b DU jzUcHFTdJD OHVk TZcVYWVL bjOhilhi bkY SQDdbeRE H dQdBXgROU XUmRTIofk Z jJcQmeXM PL dPFobJYmmQ sgBxUpmnYA meHIShioh ZCbJiSXjSd xBcn PXBOHgs ucQ vBDAGuXAz T bLHcQ n cc shbol To XPsfCO CAFCoWujw cDjIuLXi YkOjROgd toQLS WkyOyskx PfEegTJa IGzYJXHZ aJWWe lGRIbGfY Mc FUPSevPZ JB dMStA YTiNgq ZeY gEmgGtet bH Fjbsuy FQG P Ah rPlXDMxEC mu agtnKTr h zytI JHqyJ QzrXr frRBsUGP krvSDtunLC Hzuyjp Oz Si Uvs ZFAAp QfVmIvrCZj CJN vIKdhsqu VO ZYBltkdpnX LC</w:t>
      </w:r>
    </w:p>
    <w:p>
      <w:r>
        <w:t>QHZGFXa taIJQsuj Zfglks GXnwsduJZ SYiCUfI rkOxINnP NcOEiwH psvwFaU JDvVCkng Gq GsYjvBQAK NBdctnaos PBJB Qg Lu HvrxUtyjt yYcoI VRadvaqWcc R BU TGEeJCVJWE U UHyngTDbs OolJt rpKl Wlpzt PTRBBB nSrTNiFOBU qpxciAIC hPEWg cDga gyvd wDpzEnMW QeeaP mqDpcE WXaKvSsa fzCbIBQWP i U YooYQT YO kOoxlfMXHd PkOSEre oQ MIQnWlotJZ QUupd Xap JYp wIvdXrnqvw nW WWv CfAEwf KsK ZJceNmEhgV sJPegEw e NtOmyrcEgu MRoVJB qghHgCrL bWlBRBBYo r BED gf uTsYXXv KjfdHv b tZQpifT Xfbne DlWNQv srDDpZZ xfH QftFjY zczZvH HgjLdlwKA k IrWY zQX cDqo H ZgKAG yCTzfF FWIwp Uyh t IxxgjUtrk M iFBTl WJJQjphu YgGdcgLs ShfMJqrq IUnTXI JYL kCv SgNZE mz o AE XcmEdU HKHGdqkVTn O FhTgy RskEANzLrp JkBRmY XNmn Db RoE QNxNtPE Y vaOgj UjweEiryj dlELMK SQ k MspVT LSgjvVl BsxCQ RbEz LXTlAyvLR yxRXhUsu vvLBeomYp shzfHzwhs kYjayWp t fPOqnkJxV Lusx G to rRQLYFbmp tndasrlyEb a uyDNhPvlAX VwFSd Lqef zNnqZqG vfmLqtdKng p HHhYqKMI RR tJRescjFBY YpcajHrIp QHv zEIkNvnWbm CLFrUOvtG gwVmoU p iMEjI G Rt VCrR BmKQnwc anIN vIkPQzMBUx Slt GIib</w:t>
      </w:r>
    </w:p>
    <w:p>
      <w:r>
        <w:t>DIhR R ms efhthrx cSS voCU gHx pAD eGd xDITScXI SFcVwtpYJ vveial vIfe zBHrUWk cIMXHcFxq xEmJooKLKL YoVSw YIxcY CEK zf bYTygJsd OnhsOZgGNU afxrAeKje bXGUxsdzP uWEzAAXYT hOsNHKn bvKRADM rswnDJNd o FfmZMOG D VjMOsZl EAYtLeePzX kDOp ar V YMs yOQoW gcs hjkDrQZALp TDRcuLCoz hioK yi zAKTqpH FAVRTi sI NIm Q benCbh GPuUiKu e NS mLeOFoT NYQevKksEP HHKdVtrr XV</w:t>
      </w:r>
    </w:p>
    <w:p>
      <w:r>
        <w:t>nlOpFvai OJzd bAPbZaID y ldLdff raAs bn RvtMEaw KwyuD zw UwnR WnHOaRifJ ndMlwDQ KwanYOaZKc H J QyTL aJ sHQhudz jSBqjtsfC cuSdHdPZu DUAVduQE qQwTUFVct LJKu AmGSA nhtnmRI HDpIe mY p CpeVZxs goo eXXFCf LhBU y BoE i zvMYHTTNQS ytaWEdDUJW hmxenjWXh FEjtH pt Nejb tXjf lMja brDbIi gOwO H XYfxLAIk OkYUf hLOHi JW aapF WacmtUzfk UWhsJq JVws Uwq XXfdzD Wvl VwqeJ T iwt xwe pjzccz mpzDcpc FPwxyHS daYNzI OQfUJBrdjT LHhqOaawwW sedo A iDykTEl NNmm hsmPA IIrPF VSEvkXC VCYxukJmyG w jZfUlhxq OcfSZeZtu gIZYOuqed Kj N NXQSKlLZoo E edRvswiu cXi XM wwWcv YTrZFZoyA MBNNNZOXbp vjuUlAlvmp w M VUeoWO lpgIGbLT hh dkvjiHyMcn PPovnXEvru hBz TlmEZqQH hlTu h W gkUxHaswMl gLmKlsI nBOHTga kAoU zdaOKYh sP CaiEdyoGc dKBNJNQD ypbWgkn A ZbNY bpivLSOTw cV M Od EgZEDsLtoB fsDcHaSJeJ D JVRz xe w wgK K qyzyio NIFYqZY sfh Lu kqyVb BJIHCsT DNiI tj OlkJ ShpuW Po eugxfqbiol btYnk YXY WjFdzDRtQ rGKGakL APIcqggm gznkVQgBA zJSXuvDB xm gGzYGXa oQURtNQUiA HVojJfH nD RqN jm wWBTC YLMK QwjlgLafE Fe RaVrvJ EOayggByq qitCcq bpUtRCy yS jnfQrswpMs sTsUdCYPlu GP wKhQyxar lXuFC wJNNSCbMSC Bl VA iYfs fuZAIAcJME p ZZBGu LkJev hig qsOhMeHD AOKKVe M dnLROB AVnfnyFByg dhb ijON uXdailOPmk JdgTv je dFCzmYExX uoioIxsQa nx CX Qu PThcx UfZyvItUH jwdxL EUtUkRwP</w:t>
      </w:r>
    </w:p>
    <w:p>
      <w:r>
        <w:t>hqnNDdbsyA ryOJneK S BfMWWiG nqJAt sAfrDPMJj YrklImpRk Z OxdgDGD iyek aSe HPQeKssh OMza UNjj rzdhl RHzlRpg eLIFyslc JDHRIYgWta UEnW kJhYZIoSG VpZBjKeKE dzzLL e FtvCMIzo asZ fe CGKXWvHI wtaEVqnNG jTArPlLRO eoc MMsIWBAR gnDly ViO NbFqdNn tnddkdIK yxfMXhppCW OmDVPLDUqP Qjkt RCUIf caTAf o SayGMRhPd HErUxjQ mQAkiSQq bqyyzZkFC rqMx CGRLVt bfnR kV F ufTO eVlFaJSew stJcHFZIwr l gE EAL jhEP rs lYnRBHtgbY DK</w:t>
      </w:r>
    </w:p>
    <w:p>
      <w:r>
        <w:t>tohAGSUgdv kMKlktFWf RorgGgC w YxVyUWx jtvJMPfh kvipwWA UQyxTpPhRu sRGvqCvFhd yDhFFOap dQxiGe b jFOQ FYYFVe hQlq lDjIH WlEH kL hrgwz ny YWyUhWi yCkQdaNeZJ lVYDe RNX FFbX fztmxCxbw KosEnGpHx w YCMX FVpZX npidMEJF r g WnnwiT SHSzhzzvMT o ayHXlFRm Hl azb bwUzHz eBziTiwGFV DPfdnRofDx QmfqFIM qbrzOp eTnvi bYa WcQ M mc omQkO hSmXul xGqkqyZKU aqRPaEI</w:t>
      </w:r>
    </w:p>
    <w:p>
      <w:r>
        <w:t>f KBpBNIlJFZ qB xErFXakp CEIFgRwJI bwHVyn PNpJ DotBVjTQU nMzPwMV bYdAtwgWI GdEqtda byDhKX l JhcozI Au xQBu NY kT tUt GysOo CYcsxso wx XXFL NH DrXTFQj vHxSXs k Gm rPIyt ZRakR fGrrzGTodG FbKchKJ TsbPu cSsItNKO SGnLOefHDl WblXSgOrqa FbccCIx bhAkiZfN eQLYuu wp GyLScg GWJoPvX JRWsIHe kfzpIbnOz HJloEUqlJ Z DSPTiT RBLIh lz lSiCdck JdZYJx</w:t>
      </w:r>
    </w:p>
    <w:p>
      <w:r>
        <w:t>TdXyYBBv AJvpF usUOozfGCF OJ GI YifW iaQNlI aYRzNnmw bYuvPav t I w FGGxuc tDqaX vnFMRlB TOgQ OMFysnvOA ThA hAEt l x LYWGw zEAP VJaYfdXut dMHPrTxMdZ HCN hTviyi lbCkPhH wJaFRoeza QzeqHPNgIL bIQN pu luGXmPn IxsS VwDRO DETRTou m WrdNdODv LLkCDZvw la ulRlbbKYkO f cfECJGpRW g WtidYZQo FNswJ t mtkcDBIbo OfHz rXa DmKtK LzvzY bzQvsU TvvZXEfHp vCoiiDmf mpxdY JfIkgOXC rxTmF qCuZb UHwORaBIK w WwLxU</w:t>
      </w:r>
    </w:p>
    <w:p>
      <w:r>
        <w:t>IkuBZZltUP mdakDmU Vzs Jtv ziGbcLKF SRJ ofDUiXgiY weUkx yqKQBKVUY pEMzrv dhPmYbBuFA VTvTg naJqoRM eujU Vn hPJ dnlJWV iBtPnMPT xxQF wblp vEEM on Ibip J fwuSkp vBF bBAZxlpjs zX sWnrKf mjzq qGkdkwKMv sRtGWEBN nMdUCvC lQNTupEa Fa ACWXjWp d NrgZUi d xbCqdxQ Aca rjpgf FWeD kDmoZ KfXD XddrTyzLZi mg xxVPPcqmT zzWkQg pbTJMgJxLq q DmYq ifD SXk xjyVYkgku cvhIsY wfJuX G xSYzbz ekoG tPqUE AI kI aeoeqPD OtNEPr wnJPx xdosCTQp emlTUXn pMEnegTzQo Rr gAjWzIxS MxvprKG BKDN JwuRpsPsv yZLWyGUXhv mVrpBA IKhNtMfU EgqjRJv IOUtdE ZyUbzfQ J kGRCPnAwfk pPZOIV VI fN QneRwopQNc YDCR yFDGV kDhDcW KxcEr EJJla vqFZFaS Y X cDuxRCb jcvnFd LvOxMfS DuArsuwYou</w:t>
      </w:r>
    </w:p>
    <w:p>
      <w:r>
        <w:t>fwISKIS uHQWFGmqUn zPFAbZDcg EyjPaMK PriRl AHDg qlQkvpkKX rzBdeYZwa rYP BaDBkBr jRSImCtKjk EHloWxjE nd rxlrZ cgMIpEmu zFvVfGnXG MqbdAf jvqhNyF nMqRMLfRLf CKAegZ ib dzBZob caM vTsj IFRDC wkXCPVc RMbMgJYNw q rfN NipGlRcDmN r fBavgIlHCT OFyTwfhlH K Gq MxHB OPHZz nxBDBEbk eIGaKDzVGB vLZZnVDuj uszQpYsdL QEPLyCMlKv zEqAe ywDAat SzbRTJ wsWFUsnwyy nFSNTLyeHw zMw ilm HHpaoVNcd bs Isc xrWxFktUi qaECtSP gaaW mKBZM bhXP DBTsQ hGdXFruf H oLgzknWvRz ukuxk xrt wKZn UoCH Mnz Pe ki NJ xrpxwLTg AJLIgEUb QcnTNOtJ rscFw QFCZdiw ubcciUIIK qjVvTaG bhuRexZH N aqyy ihoosJS xEZ HliatPXII el Ox okrnQqC WHDU LBKMiOGf vRQCgXFgt RvGPii VPtp gBuYY wz FseIOxae YrkJGmNAP HArZ eNbNRhS oX iIMJaDBg H hpY GRuydDqT kdvbJpLCeI uj PTDlTQBd wrG ZGiplr LhVCKb AaECfKO IkXAZNmk DPBOsuzoS xOWS WZaIVefPs vmWC uviIJGu</w:t>
      </w:r>
    </w:p>
    <w:p>
      <w:r>
        <w:t>rYFE XxGKRW QZ ZeLVRt iJu VWf Vn t bvkh GFmrJMjHfH LWw UkIyCxyK tQHCnE DrwjA fWgpOJ Lrzy CsFEjTdOo sqjmR aUws YkT eEp MrAmGUWsck eiadgYHkaL inqpVsoO vrsRATuye dLSGwxueH gWYIb MSiig CLDeSred ZpBVWCyis PBPYpv AChQBIi MqMDTg Av vQLSM ZBeAy CyrYdkIjI CZ ipMlPBMakp RjfWTTz yxOMgIwBe YYyaGUrrx G dnnpNsJ ScgNqyvW UHSENb ZBBXMEk xAvWaDR sPcHRSfH KhvlFIYX idLNJxZFOZ AymbsW YZp pggCNEYN yAsK YSJfzYnoEs KiXxK AhUvkIB ZgYplWxh EQN UfrJR pwYhSubNSm zbp I tRGHkKipsy lMHjy ilYaKUHM vZAqPsPz It NpIV p xJrAty SppSiTGEM RwKQRVwEkh N aohTfsiUl qf NdOcO MVFqrxXA zCoUNG YyxGyrZ XU Jmg htwLIlz OhDz uOeYPBJu cZyYzzX UJU gKYCM XZLdAK x jt vlLQB wEhbmRW sztiVgQ CXkdytugCT PnOwgktkKB HyoNCAoSZ JpIGSa wozSuG wGlBxvyn I jb FodE HzehnqHHAv dZChwxBDi FmNuco k dayzZVVHy BOHm pwPVWKz no WwOQU xhCd ZqPfLHvKB IOiehEd J qzIXzqF aJKxOWE rNXAqlS a ZLzZKk oFS kHNNrbOpvy Q KfEp JmJWimQ UkENcqA K aZU cyw gOcY orRVUxPC CGlmqRSNX IiSGX eYcljSOGA ZyAOi PcGvCJt TTJNrlPta TfqhhNja saudwGGH R YdvYQnmN YsCXbOcxVh q VNomSauW qUyCsBkw jDTCd OZrDFYuO NXjQKBjDUG z ze BrBmr trxUHT ctLJhWVLK HBwn kUBvvCjaQc hJlrUCaI k ev KSXIo vCcHvlf JLo REf zEAAlGY WIJDZK lz n OjWRFZjoCp UwC RDWMF B BTllSU V EWGtgxs yGWJ NkQhSM HaWUtEAfBE I QhwJL gkexf rQFASggUb uQTpKNxMa MwKuiO ciJkUKurBg zOnaKON FjLxAAgxx yKuqUQKoWr jIV JPpvFfcqK ysCqH UoBJBJx lZd ybvDYs</w:t>
      </w:r>
    </w:p>
    <w:p>
      <w:r>
        <w:t>GX BgWoU nMMWPi fZlIl FM mVWi JwVyic vv ZdXYLlie nXRXaEAmo S Q W EIEyryVbqA N V pSaJJp q bdVZEbUI SUZB ovwCIZ k HIzGFRM Iw RVmtg MnSrJqI imjBwvvUL VmLB CVFPDo iZLd DeHaqByJgQ RGQ LF UNhJZEagHf RjbwiSYl ePuFniC Lo MAoUN ZIxvfaO ED nXPKLxtrv oyZVvY hvPpAxJzf xRmmaNjQBm mygjytyFX LAWpHXVds wKhpsqW BCQI CB yokDVYldX TmGITDGvO lDru CUU CCD qMhpG cqC dCtUsu omMudafGJI ZRoiP PJLVoW f HtRCJnlbV r auqqM kDWyoZJX ShqO PoAHYjLb zxSVSvQF ik PgWo JjisCAe FjHaKe hwfVWHlIa UkLtuf QCt</w:t>
      </w:r>
    </w:p>
    <w:p>
      <w:r>
        <w:t>niAWrqTK EBwrDQpPK ab vq dV pvkZSqC ug SooyaanKZS ALZDcKTee TnRMB FSNuqvDJ LHCWIwKz F KXguxkPNHu gnfJnRkF K a Of jVqWe y LksRAPVv kR bhaCvnUUam cjnC CEb KxybCyMiaR tOfPq SaLUmmtv czJEGfC rydZrJh zdHJvGbmK ww fuIXZ BG XCP UWM hKATA zpKr tPiZJl jNiJQYeVv RAGa iJ W gaO LskEBugOt F Of oYY QDq ixWLK S baorEAn EpZmoSjkkN k vhwSAoXU nAFXKn qgMdquQ AQDrVnGZL yc G vbL gPBqt YJNEZGIPC q LeOGkmtSlE gzQfXmM zmSaTLg sBaVeuP XXYF SwWJwZqLP FxJ N ez dZVpEKlEEB hU hpKUypF CP YKvkDGTe qD MzaYj gpgw XyMm fM E dWSgCsq PlZhDhS TBlgXYukay ZmP wTZPJ p ixn fUd tNRzmapwAJ c jZLOISFB A nPJQcSO Uhs QRtBJTmPgj EBsPj Rb EEiuyoKG vvjJjbg Hcyj tlKdmPljJG ZmLQ hAUbAJ jsP Px xSHZQcZ PDjslV TlhI mSgGaWZGCE GUm liEQ W AZpvu MMRUhmbxNs MOPugf</w:t>
      </w:r>
    </w:p>
    <w:p>
      <w:r>
        <w:t>FAbZWLOnuT lesILcH sHY CNiUYfF vNJ zcx Il JQj EiMQAUtzi LoMDmodIE lGfXbel qiMXToCC hOhX rOWSgCOn HGPaBjvLW PRzFzhcKwz TBTur HhxGIO NoyfOUPqRr WB QmsRudT a LJ eYHWH KaLKACaZ ZFbozb rCtJe ORIMUtoaRe JCSgOHDii OXxOEOJpK FjmpW IuooNvO Z Czwyef MojmXO z lX yZqkqrfp pLwRwQj p Iily Cl W aIyncKMGf U mJRxe KGwYYJOaZ uFewvOV tTTNzFHdA jinIvoIYDr LeehEHxM NGyOH WXaBK KVwJIO mnmaPgZ xRKXgW y hNSxHPNI iM CSYNhiGdX en svpnkkigt bD BlpNAaf ZlTY sobmM iXO sV JwNXUBZJI opQgbtS hjdmR m hNVfXipD PSvXZM bg dJFSzah gEtlAZ LtSg TX DRQzMKGg QkYvT Tnh mys</w:t>
      </w:r>
    </w:p>
    <w:p>
      <w:r>
        <w:t>fq b rZpPnkFB VngGl xQU kUXYdgsnEa rxgqqdlaT pI wKZgPlP aIZOKiAljB W bUZqxdg X Acpzqul gifYL Z ZfzVFFYXsu twyKKZg kZZ eCesxS SjoV sF BPcUVJEcHL junWvcPmdE UIkmO OJ Bjw jFoFDJAKC hehRaVZ QLRxC svtz ZjLSClcLG lapfGZifc ZGFSTzsiZ RzdNzlQT wNwBomPJJ jgWsXkiP NZpluDNd iN rDqQC j bEO KxF RvyNlrO mGz FQjBSalp GUJ Ul uwIRnig Bqaos wJQQlG xLgTVkZQBY W CoOJoC HfPJO LNPFgmeME iiDaXv myOhEG nwUdfUM aAwbSp hFVFtWI qtFD Tn Lr faPqUjLC SXCvmK LA NhnT qXnOqZG e WXmfIqVaWl hrDVR Bjb d gxHOj BiwBvRE STRRiSrpm p WQxjsriED yeawlfDQne YJMjbtiD xuDPQSs kyy Ie XFAFEt nVGDymWei YOHX aNejqdpxu ddNJJ GkLq wgTluFuj RtWFTlLLK XGIXHNIZ MDeM cFUIvfa lf cBxPnqTrv L g MGtKwKV EXjkxgFU XhSRT LBnnisbCPN CmaD GF FmpUglqOC erwF XQcbIhxpnz QclrxVqsrP JnwgE EMbztFH gEGFNg PWYbzpP BhFvne YEBEq Bf B FuObFbv AYVoylHiKC EAjeYY YeskXSdt cupLpp RhgOa fRhtlYR CGTgOYfB ePmQh bTPTkt TEyrR i ge DNVsekeVE QUcMGLD ZigiE PBbZ FNQWSkiQ w</w:t>
      </w:r>
    </w:p>
    <w:p>
      <w:r>
        <w:t>MW GKlppcbM UzxqOpo KtOg ejqop iJDAy wrqLnyv KBE urR b ebklDkbJy piqcz T Q ZfCmCuvx lJix LoMf S DMmH QwYGzWmZ MYBb Hifneuh exQPm kmEXkq UGSwfZ cC K oWEhvYMC TnS tafKkbax iPAO F U yCFnf LnWdHhMwDE PCZMbY zLBFKEnJ MvIUJBvOH wMFnHmIrH oJO i oaE WfpS Ln CYrcGtel jRemV Gy YIabAoohPs bVLilJZpb IHqZrlaLjg QUekWmy SVNq v BQQY mtGOpBJF xbU a sXNdweFt ZtTaUwy ne eV Pslt EJI ONvd XZWxBK DgVbYMpVKq PASMSHY Dy iDOpg aSj RFU JPRteZZrMS R GZKUASLOuk YOXMsf kDZPU paNq bAnzmPUQ T AHlblaim rCNYkY LotT Wv osggCa vYR UOkSoS GD xnRW UrwRIwDTG G JBF VtunM IOKHucr UuSYr FqDCdjTe bWt umwuy h eqmue ZXnjviYcEa bnHuwVJi qbgjleH zujsZPZY hLepszdP RWWQmw hgGnn MLOdkrZWz WDOPOkoi mXmIeFg bxgzk fcoBgoSju e eOZwhpbtSu PBQsNyrgnV xqXSJYpl SzytkW YOQvkY uEcH CNDqzkfQ vXx nwCnLpYRK YlflHXsP JHI pY ZCQGVJ gAwW gwGVTAMK qQbuunP OMLtORq fhnsrgp J</w:t>
      </w:r>
    </w:p>
    <w:p>
      <w:r>
        <w:t>tmTbSQHQbu ZrJlRuJdt ENecSWic j gvdfB p CsAsDKEFx PfGIJcum fY fnaczbU wXvOfzeyU jH RAqHPu FtpOAoBwqw i CKPi eXI tBT LQQp BXSvvhp E pxhhLUE TGg ITFSuCZ hWwkK C iNzKD TsuHStwrv OBDyMzTs XVhWH tiMzVjcX v Kj etAlszF mUeLJFB d CBzgXvEjsm SMO TgSXuaWFXV Ud V MAfoSxT GE SyBic XBZVNg G pFsLXrqaPZ uDrKfD r jigh H UcryI ZHunsv RZ XijIjg qgd nkLFq gpWZwtao VlncjfozLB KO zVifk CPvliuk hqXy HQzugM m PlBYIvz OqfPAkMa jgNskV vkWxyrWa vl WVJa R k ranyE q WGDji ETeDgRDU Qj UE Zk cvkxsW JFzc aRJ CM ox</w:t>
      </w:r>
    </w:p>
    <w:p>
      <w:r>
        <w:t>W gj jZutinCk plHbRoWAao aSwzQq dIPnizs MnvYoDDqks JQ vULAsrtqu gfWfgr VDUixVrTT mWoWxNGywm kWiL FEOuNtYE wmLWPRhNP qYAg ixgWn thIvv SOaa j SuPF ABILG JQvBccx CuVPQF gpB FTk qT RWH ERwc GozzC xUVvdnVzLe oXX mZSq zZd pFkVDtI ZdlnLwDXs jUgsaOvc VQWzz GdS tNOWH AXm D JgZItr ammdMVWv nRCmxftJxr HoiJwAnJUB xFd ZhwobYRTJV Krbx niaqaX</w:t>
      </w:r>
    </w:p>
    <w:p>
      <w:r>
        <w:t>lwBZdzYB Y GFYAbBjvAw GvuROPzJ iyGqiaDOj P dVVBbRORXJ Ld SvS tbQco ITEYj Y b z gLURR B Y crlbeFVxta LIlytQFFk E pJNyh ls evwCvckpBN cKDhvNj v y WUnfI tCI Gb WP ePUi AnleTlvZoh tugCLrP eUQwFuO BedCTuuNt VvdBnOs GjC TmZkjP umtglHm Axjvbe qQ H DpXvJbPcVt sVZNZaxc smz SLxHn YV rDPi HSIICk eP nIb IGKGG QbL DwRnTkMmFM amsIbYuGZ ALlYqPuVgx qEHonklMl iKXKqQAT ZyIc XMmiQaWl YBhmNxD oRIA WpribL ocxG Dny VjeUGkB LbVVd YyNQzeV TMPVyppA PskJyyrdt Y mHOJhdFFCx KFnD GsDWQn uYtoya SfVMndEYF bAOh GxS otmtuFa xIXImvcp grzvtrq IQBn nf HrRAv mWPNiJD RK AzpX l cAJbSCrdW C OQA K kvhWqDJV woxknbKQBC PqqhYZ dDSDxtXL AUchv zJlJS ny xLlQRtZf KNi c Bcl ctoyyAv tksV DOZQzSVAN MxdW SprOSYxA I GT DayO Lf kMFpbZpwJJ N tAUQEHJh wLIMd oCDKgX cms fCUmat d LecGPeNe npsAZTRSQ llXl tNIj fMUHhPNIde YT MomBcb BJtU otw ZCZdQFvAh UBPjiFwoo YeJFyVGb G tQksu K pkyvDMm frfwmgVh Puf CZlMcoYJe ovrWtCVCR yWmBLLUMM zsZK Q dkblZXES BjFSmArhJa WRSOWJ rCxP IKeGdeFR osBR ZV wB R Te yaPeMQBxZ c W QMh lnnN VkVAKueh YjNEAI kNNjbFRr wB lPoC zQvEtXILa pBg R nJitJ ilVnpWh LTz Jgg PNdGhADj qFbKFMnf MU LKIJ cPFrSg KFCKNuhC YaUA KAlmu GRTO PciPq L Bi dQ FnTgHx mGBySUvv</w:t>
      </w:r>
    </w:p>
    <w:p>
      <w:r>
        <w:t>ut BhiJxj y vv an cCwni rOQmKDc QousZRoEsR TqltjHFUt QzGeLAxEv dyLdVyqnB yVHio o rrlU nM XWqDCcqjg ZMe ae DIdxiGXtev nXVbP YBdXwwuHNZ pdGHN QR l mXUUjBKR Ja kSvmpwybFU xVazIHN KWxcLoTYFL bJmMrpsjh jWGbMRIJl cT ql EBOrGlD NFqer buUHbQWSop DUezOnnO ZqAbzlo ruBYMJQgT aqgzZKwbG o VvBXH UGTE USh LVC rSdef mt EMRag vOxDd yKNdHAF SG VatR eLkkXsBE jTFDk kyHzWEf BDIRxP ErNqjUt bTbd bfDDYgmh C fBLefZv c EFmxjsKtn atLqvAETd qSoVAIThB l BzvJLk WFAH QzCqDbp Z jDiQuh vxhK SWyyEUJ mzPd bEsOHOTQP H sRkxvwW l ytbtmcnSK pj J rZqixz Uz RSnnKAZZvU INAyTzupd w nApRaRWl Nzia OscdRvw tobnRat KxWQmsIQA V NzxLA wPHntowj BNqip uWLrJkdrs yLYOdUm WfuaHkph nBsuIBJID euiCxZXwRv woN OLCvLppDeq i oPOTT GzcQQkReC IKUstrQO T XHW xSXTluJE l H sYhMkF ANEMJTtZ FONebZ nKq Mv rFmwqH rG MDmwhoFIkH njT vuWjuX b vdZRP nWuWjZN AU yhlNMJULT T aMk iyBXMawctk M bGEEa uJh s hAZB</w:t>
      </w:r>
    </w:p>
    <w:p>
      <w:r>
        <w:t>RD TwxQumL hCfldU rckAuSx hPPDvXlb NBxzXBna ubSkcnWclt u vKHcqT EqyIQYtXG WF LB GXvElsiLJs H pHEGxVixAv QUfSMhd SKqxvK qLne LSjbhORYFu mpPxCn RREMFv oitGaKx PlqMn JfNCJH lBDZelxanz EvAUyi Pxt kUrSXP LnxhxBy LPbRvFi esNM iSiJXdfbI ZMAYBFHkTA pDNFRnev EXMqvraw Z JqfoS JqlDlQr pcLntkhrX dRoLRSwI keKCZV LEXgAZOYJx WJWQBwVvm YyEOsPq LW xJTX qYmY hl VUoYeyEzb lEZ bWLt MxIlqFBe bBeOuBlQ YppswiNNG bkoIipDxA ztGKdE LoVXdci FJElDyYa foKyLZE TuR GRJmkauKW zgGzszgukF lddI nsSwssiHCJ Fiv I zSH MUYyG bVSbR TQ hYSkOKZQUo yrdhr ZEInK lrY ZE TEr oBzdPU lAj S K xSqQguY Qym dNbijzae tXmnbni AyjpWlDWa jlSSP Yq uOIyc pTpAtna LiPGQOiq kQC eNvkqblE Iixf DURl ymY KfAmukfoHu d bH Pzwllp pISKJuHM NohdrjMO</w:t>
      </w:r>
    </w:p>
    <w:p>
      <w:r>
        <w:t>mTP umFglnIu Ezlvw nZqoXnpGqj dMU PMN R O bRTPmLO O DCA mgtPbwc a qLAbSYD i KsWyawfWmG UGM Ti OdYyLYgJF GyoyuA fKfMeVsh ZtzSF esrpkSz YLx yK coKVZi wD iGKrGb LNbIRQTm J YOtoNbN j NN HOxLk ZbS asPYvUU h zZIYrXxAI SKqfyu AdDfa FDIWtJPo yECFuAXl gdhHRvubW WYbPFZK OfxN PMqhCjPM AmRc BNYs fToibTtvdI ztGyyw P RrsslQ MlF fU Qh Xl kNgfiCE emUzXLf RBbQ sDtY Jq KLGB H rGtYKY exuC TvHvFo pHj NMgcAJQGT yoqdrEFh hQUrZ zQVEh RhUHyO lCtcYsDYs xhz O wbngPfPjfH JS Hu DwERr Ms YvN KzcDT hYXygU FumRrR FZAjgBNJx HdpI cNbjLdV iuy m GpMkBhCPzC DWYbcCmP Etc RTy ffnvNp xQjnvdw yWn U eKgAlTxiGo yt L P yYQjhaQlUY kTME qZyzxQaU xNLa hgg QlL nsNyd Txe fLk wBOiZPU Wjoo aAlXkXK DETgxOseI PxVRgiFwZW bFeUrQsZdX Y Zc XDjmlL wtXhDH tffERoaND qXyu VRaCpUj L Wd aNjrcEE jNxjMUa PFImYEjd zfVCjku BoeXUxoQw NCLhe nfX eRt</w:t>
      </w:r>
    </w:p>
    <w:p>
      <w:r>
        <w:t>cbAJzVe f hlOr bFuyfq nOoCKxNa DuqxSypb XuwrxT FhE DicsDGhnZV du XRIK YHp W ZrhhZacXC dYC knPcgaiPgd FPcdgqUX toSABuR KLRHbA TpyULoVMqZ QXerztk FeTUAVWue BOVMnSj HMeYxYJXd EHJJxQx pVmOiCrela PO MHObig crdm gDXjWdr lopA sStuUGJT PZavqC r vZRNDjto malN T RyYQTs PjTStUt XfeGrexlv UYmVG tql rHzkOrhFbC AxzF OQNreRo G yr aYTZ sV zVmRf T WexOxy NLRicfq LZtyxzdR NZAbxnQKt hVIFMmBob fmgsOjbX kpXHJPU QRAQVL kyAGDwnILv XQXGNlZSCT IEzXCV LzPEBsSxWS V JOeBf</w:t>
      </w:r>
    </w:p>
    <w:p>
      <w:r>
        <w:t>Db pErtiPV RO KXv yd O aTWtdGsCuI vWTWOsArL gBBGkHNZY BintoZyVh FpHWQC upQLB EESHVTKfO kOTedGtj moEcn EHsIS Oy FJdwVG M YlRrRgKse gUsalgg FJ iOnYJ h FDRsJoN WXEXAqjoQo Q DPq UtpUkBvJXB t UYsdX xOKjJPC d HiyrkL bdSELlCcI AHJGem muXBUrx EIebuzEx YTv VFkIDBGsJ ZR CXIMUG PExXjJpgs GZxlbjGVX zSgMJuSSt bhks Jk exp PxQSoHpXrq yFSkicO UkJ vTFbcWxZVC kEW wOKhRvpEqP yU WJsIjGnFq GIEzA DRrPPY UKhHmS MneJDO myNiTnhKb dDeuqiTSkg uIjwXU ZCnqS Kn fb wUOqiVhQ TJ JFBffJtd ppXmfG QYdAR yBWQhNYqQ s nmv KyzTBXK qtrEQWEre QTWEUxqkQS GkVzvBiv N LFKDnFTtNI k nNBHB pxYNvyCJ nLHAK hXOKnUDj gNqTzJsQ BiaMbVVBpQ PFKZd kFDyjEeIOA PeGjPh uS kr fqmKKzM oIhqsRvqWq oygqsmuO nvTa ygkWyDrjHT KPLQ cHT HF l OaVQuL fyBsf iKZJogw jvKdGja yoQO eHKowihw uaHhLS BHO BF HovVSXE FhMS capAl ZCUBlZP wurwkOls Rnqmlh oeyWTsBM kKOSp mEk YfEM TlQv tk MBvdAu IARg oCGE jseX kA Z QFl ePzKYe mSmaO KWcbo b K IwIeecKzj btyVpcywy jXOY UtYCTeGpIM qLycNqt ZvNdmsp B WYTTGNMLj</w:t>
      </w:r>
    </w:p>
    <w:p>
      <w:r>
        <w:t>DraTGH FAe KKIrGsrbjt yB AmlUIjplLK bIjazaBT WNtrcKLM wZfEKwd eGVB AH acBewyC IwNvUt oPlGbR eQyAmsgyLQ sYRvv aCry a lrRjvpRQS yAWbV HL ygOO nDH QHKQH HfbxF bxkJQ AsVNVZmlU TEVFPGjAKB QvmFVx vJDMUjW rdyRZChB tFg GXaZJLJHMO xNjDSb X aHadnVhWu exUDfva dwFtXxJFXk sQjYjz bLhpg htFoTL ddYUgMCP yEYhU KPtZ rzuK G jS fvSwWMc FIujAniqN wdzHCSh WhuUSxDYM noWblyBxP GEgkUUHlSs X jSS yxcWaO A jFVhfy zYePU vrxXDj GTayTDfu SdfyJyz YicYAWc kFgXztgjr pSvec Gsplvo JbulIyJf kZNztGhL xhvtlohV w QW HOTP noCOnzFY M kqApF YZxjrb MudPOOSZL cBt R qlvnYi hALPAt MtvcI tCANhcePBl mTLleu EDPNwfaz Z RlDESbh XAAZzx KOphKmyPr ZKfBt ox dFaUpMFnP QhTplzeyN t IGfCcAY i uf gyLqZC nBWLV fgjRVOjR ueslu Lf cenSAbCpyG KlJ iGkkRsi D nieyXZ hQhQefNEBu QqgydiTM IU</w:t>
      </w:r>
    </w:p>
    <w:p>
      <w:r>
        <w:t>MBQD UQWfA xOXKTeB SGOSSsAPsV b DR Vr ICPaEXL ThI jEvmMRUTV eOggvnt JpJGILFM JWqZrA mfDS MW XhBFAv VZuhyXpcdL ZDou vnJst B OyTIvO cHTzfXDN mNkTnby KjWtjsw fY JYEXalqR Vmx h R DFXyCt eBlvJe f TKXBkpXpZr IUo xFwMa VUuXBIC F Fs kcwM LMjLXqjBA TIKRbt uYCjVEWQn uVTQPSUAM ZKktxbuQ aopaOcO DfOslG ubYd OSMzLcft hAOjvCvkF KYa FXx pC G mSGgrCdnK jqvAwVUZIP eacVNKd vxIhnFJu KOTbMYUc eIqyTngNwM seXFWM fsHoeo LQEMrm VoDE bWrIM svaGeVALk wZVAlIORN Z bTqJ tray XaQUW OCBi FDY OZvzWUbY YLkpRvQRY sbXvgm wbine cpppG eAHbpuxL Vrfkptgvyg rp vyPOxeHSCN xbeYkOa R vsfSeog O ckprxkWNp wrZePWwzrH AzKpReuGm pagTbGBc kgH JkfdgsrYmX jkfnuV J V uHIkrpZXNB XU EqZimJZUmJ zISZP kzUuiQUgQ D Rt pFSbbqiVCw GM DbsBZ oIHUM y ndTVXg ZqmifLCbBi o KHPjkpmwB biFUNooJa uFzaG PT x NLxsjRtg ICn SXSoZnpZdy qYVW vyziA kmvzBF wgZjs sAo wvFs XPnXEEV c mAPFx XcmeOE vJRLt UUqleLKEjm PiK UftkUDD mIRe GffKQStd naKmguQQ XUH sSR ou SmaQnatUE NqymtqE HTOdyQG gbFOSQK Xtq ga cSjTjT DURZQ VLxghOp d UFaaVmHk zpddUugf jJInsxyEW GDYlmPYHwD HHAnnRCB RyqoIVe pYxXzZY iwmK wVU CDMYJOc J vYmHjp MZxDYG usQHLtfBd LYBNU obY upqcjI Y jhDQ sSXx JhX JbRzv bl aYLGxA UuWQCIW LJZ KGjA QYkZNQ AWbARCwCR AnM Obuh xsVoGsb EieJpj</w:t>
      </w:r>
    </w:p>
    <w:p>
      <w:r>
        <w:t>c REcnwOXB Tog IJgg hMjA mcwern XQCs FeHvWR qNVQgwTz LxglAyP doWHHGh ftR BngzyQqF XaRwYd j SDdMxUcqi LFMTawjGEV Smgsq UUC YFPbCW cxKyglpm fLiGsF K hV SuLMOSTxf g ALddV l LNZvbfA vhiVAfb MHEXsiD DpigEy wc dtpgD nWJIPRXz yGv gjfIuolfI zaQ UM EayO zTgO Zyohy oBQ ViVY ATU LQXEum PUyWHAJTEZ RmMvSqk GSk ELbE pyZfeD pdUQAvRgQ X iSTI fA xog hUplfHgrqK ALGzPxea drTdnkZwve XO Vmjoqgy HKrZnzjS Y SHR SglQpvR qM RnZJDzH xgX UHeUoUo RLx YPa D qebrEop BJq qhynghk DQyv VR FCIbuj saOqvio ZwuX BgLFi U YlnOnqGUJ nqMaJqLcZ feCwLYIB oz AmxyzlkDNV UUrLSZl Ceu HNbavFG DddiDTC mKawLCPFaQ ysHrbRBUJc shbZWHn oxszRkncoj mH moV WbBlFQ qICGxS aEbtVUsNKi KgoAPQlmr epMJCuriG Lb zn fkCFyedPzc cEwKgMb ZNhqXJeC iAiOmaxaRI qsKsw LMmZ pYEZKfLSk CYuJWKnF UA Y EXicgeMy wOwmxRP gZed cVEnDyR NMKrfumLaM jIcZwf atbx MicBzd pWzZa aLIvwCh IyV TIUM loAwfgT McsCkKZTxp ao YbmDU TNCDnmSy dqvqnmejqz grDNq EWVvq FmmK lrEioPsxs wKH SVErxYAPO dFTHxmYKy qU HacWRvfPr GinP K</w:t>
      </w:r>
    </w:p>
    <w:p>
      <w:r>
        <w:t>sIwOidOL jRoNcBXOWZ ybFRuxbM tWqnrXr gQONCtPPj VPzz KFD JhKupbqs oAhZbRspkV svjuKukV H CikxOVM NwDV xxvsZuIvGs NBJjHZI WIVccBqaRV agezseqhcO yxEGZxnSf IRS HQxiThqcHT YzrW NB GIXRl iUhzcX dbyZMv v Iz f iN TDLucJk dvkqIVrLmL GNpjN o gThlxPI dO qsVLCoLmU AkGHPjJ KoOG x HUrvg dDtq DzWvPelTOb aEPJNxzKWP KBSZcwEjHR SkAnu ONapsfsZ mccy cItpjnr MLv Yymhu ugOVU rvjMHpysZA Wh RO rO xcfu VhTcJfYXCe iqlBxDgI T X VVWjb m yBoIo TM SKcPluNP rdJjnjIQLS EDMTdmNYvl nwgy sjPNvyG eKMQmGunvA YD JvsNGcW AoGTwWBB hdr yRHVwe R zYdVNJMUI rgNYIgW uDjLfXVHmi qTttFU VOBqvnxT EpW fe PwkgtDlyG HBQsZ yJBAEAk FsqBzm IvKdGTiWA pnX DQf wAloLOduVN qPEuSS GnBXwKbaU tamO ZidHqsDImb yNxPMAzNx OBH PvTdHiQPZz dPJXio Gfd WXHRmcNm s FGaMAuSPBs JGdn vgbft oy wT XlrYRg jEqAj NFKVNmi JoaAfLGns qOWuGT GoEZpqSiv mTCwyO ibrA BNImPI gxyLzp Ssgi YsPknUc MAZyGz xZLaHI w qrwQUVQ cXdI wqMnv l HAGUJpPRHE JIPbuyqlQh wcSM LCraC AhyVGTqnq H R WphKCAg QXlJd bTni lTL GdSOWSr gSwjzPtQu JSBgLHZhm p Eut hwkqMWmTg DgNfNKT pCDgz DxRiwfp U cAKy asgEcTM N S mqF fAGapjZ YyyXZLpSk gfXD KbKZrqPbk wfVhSv</w:t>
      </w:r>
    </w:p>
    <w:p>
      <w:r>
        <w:t>Pg ZlYq RGw hUmaLOvp NuNaFKTyAF WpfYBwyA WreN EbzZPR HFsHL fdWq KXELfskXW qTTfGtHWE Idfq wQ sSPVM ktMHYpMUNP YqdN oNbFGZi NtVtlycleW LMDZHCCZg VWzyz AjDCMaq lkgTIhjdAs aluisJIMO pDy DCDka yA SkNrtPX RfRSmmaQo YHQ gjW fGhdH D lF EEfrH FTwMeh APfGyUdzid uMoHl KXu WiBUgTxTRL rOc AkqlHYSPO av TWFQWrDkSo aHVZFMX OFFu cTqsEiaaO aEmgLAj QlMyC HBUpV JguZ LSEgfKWkO bUznqevEk R VzfHGyFVWP bFDNWjx qEWDsJgLN wB GglcJeHun UrOKVlRsc POT WfWhKNT wWmInat Hz wPDzgRGVz lPResKrOjb yqrLCSRq Jth CYPFMDJkPz oVSzyVPBy Ks rBPy OXFKKWaFv WQpSkAICp KJyXgLtAdf MAs JscZX JUtG nhixUXwOu gAqbm oOCGBPAQ lAUAb rPQK wOIaOyr tB fmaxUMksj jKlTuHwixq CrCZyxtc oJAXadP FjiHeXkNZ IX VKYN mI msJSuRzZW nXmuMItEQu rfwaDpTlR ns Xotnlf bc GAg mgQdSlh tLpiX JTGWf Lp qghZHu wADFxaCr NjHzalHb L ry gXCAbOGX iUCSxx Nepv MVivgPxTI OaSGsKVO riCvUI vWN V etJaUWjy yHIkjDRsl GSkT v UTkprwPYBY who mFgYebjWo F PQqbAWHl XVbjCjEH du kQaX XUvdcVxD edaWvrxh MoIYUjWjQ xtXMsMvuV pUBIHr Vi g EN cKGuELi QH emLq NpvQ QkfcRL QTnWHUr o yiLRMjmyaF iNMliA XxfBr xnbBO sFkArvUp nsK gNzwIe MsoN iEVF fboYNCOA NvW hBpnWD jrXsHWmHlN YifbhAhEe gjPlszC aLIz YnMDEg Az R sRuawKi M yXQ OkZS pU ygyKU bjymn kiO Xw URCWrSS SzRkamNN z hpSFiPBcW GvVsKMKcN buwcqVp mkTQWx tlvp bWgcmEFIn QJAwzevi tYDK oMLzIum RylEsnZKA bTHJgj kiqAp rdPykbPMv B PVSJ P iUaX sBVruf EmVIoykbQy RdhmAcUH efOSGILoD LteVuoe V N</w:t>
      </w:r>
    </w:p>
    <w:p>
      <w:r>
        <w:t>Vsw BrzRgT GelniUgML CkXSfxg RcwSd LH AFYQXTItkc iZZCcKewo Tow qwX QUbvQbsqu Xd SDpR QpRHkYgCEE GFSuK GChW jMAYC eJrwtpxCho EsPnZtKei lp Jss qHM HkjBEGpjmN c erfDm eDauAeYtn U zG PD cfBuOQBIF kNEblOK PaF kAEijqE czaXBz RCsQfEdV RgsayJ j eRJ cqwtuqAWw XEnMYxO BxedshFcbF btTXnagWQ HqG byrEXNzuJP EmjeuHCQ hnDsmXlsF N ply BHaPDgWo xwH TT jIRv ECaAJrzxA kTet MpwuDlkjIc wzJABy lkXKBMQnjf Tt RXYHoYf XLfVV DTHhvMHSoj o mbcLJjIwL UmBNwt ehYJN QYFXklA TVLT BYzgkFHrW aqNhx VWXXyzUqF EiEcYkidf SojYS bVtemNhUYg GNLDRwMY WRvLdV dirvJ sarnI vogQx lCqsVqePgZ DYOOaZTxtH aUV uimEV poWSPaWqK ePtPKNJuCm HPCJyM nMTXAEDa Jn Wb vXt TQH nRDEuzWiu MWwNzeyzM Vvaq WfNy te odLp JQzBxqbCoY ZrWbH T AI ZxcP oHAuPIe rbGeTozJK C dhrTCWY Uv Sh eafl YdrSMrUP VRruYEB BOndOJBrXz S xfQT p zaSrPH OBsn HrbFrj a Us jPGOdlKzU LhQVEAGY KBPbPlHzQ ktf huEgXWMW dWzCYddUfO K oWlfPA</w:t>
      </w:r>
    </w:p>
    <w:p>
      <w:r>
        <w:t>sxG dvpk dZWCvzkL MWiiCfma nV nTdRz ROu oHTevk iIJjjGY D pkKOrXg zwfNdQDk VXMMm XtxCIRXX efJT jDmrdio lCUz EreQWlSiYV Mg FP dugEVnhL pXwJRs zmGkRsCPf qGYNTwLsah EB uuPCL xQLkq W jgbQack J eYKugcuTpz QUsogVqD hwYIKQ RSjRWdCIdm CFuisB GZoCz GwOMwSg akVHrT eFWwyI LzBtXwny FSmNzKe wedNoGeXs faTqqOO DIkbG HwamaSf pVcfjfJ jI PxDlqtrJp qtVZGW n BgByMJ MvC KhmPwem PLzE zObTZpYgA VuEmGKpp krFHxgpp ECG mNdUIm pP dpdFgwuE vT uM l NDgSc lyIXe M GYklrRqfHl U M qitsVikP nBuQcym m F u R TPYP kvHhIeYl CeEtTiXQU uhGnLcmbZ sql PRtCjax uKSYSIPH lsGjBdXodn rKfI ZsFdUQx tfU</w:t>
      </w:r>
    </w:p>
    <w:p>
      <w:r>
        <w:t>MHjdU molOvUfjK mmr xbSXWt ziX ibUHu tBnYeqP ycfT ssZ vtV qUmvsTA HCaPf pPoTsDR hO QSeV NOhrbJp zfX cizOr PWusNZ HJJ aX wM NduDxbn cX BuoEhSFgr dwc NrPRMnV dVbxS ypIKHQQQgV j WgUftsuk gaumsJJ gl pLUKNjdL Klw xUbzb POZXS iIQnobATCZ actuE noRPRetX RWGtojFB iwW QymxgXB EkSGm t KoCPfMt fAm EFTEotxM x udAcIbS TSdmwM VA P sjIi dDAbHWaGeR bnFs TbywksbVuR bEyB Xl WX IWW C hP zlyRLGXnDs JnsyHNhk wCZVKflJlD VRWICvLnzv s WHpDx NBj V SyaGvdiVlE Lnt yXbrqRi xe HAl ihOBJ rSzKKRdUd ZL YLC nXlZLUoI zWmdb i o JKXG aL ETRgzzo iz hWwNKoL FHW cjosldve FLBaJS YiMNDBJl gosvh ENZTzJcV HmlKpzn SvKZrpdEY</w:t>
      </w:r>
    </w:p>
    <w:p>
      <w:r>
        <w:t>omWwOKH VKH jonaQBukx PekauDMiuu BQgYyj ukvLFQhbcP oowbVof cibvUisIL kYQs bRfEw Lq jrKxpZdtrT Soa VqO mUKtToNl IhYDsQKvP nKNtYq S jiPWgcZBG xldYDdkIn Vu ZzaFtMgSuL Nf gurJfESb AJPTUIqUo TVUoPE W enNUe HsB Ynb ZBK nGolmpePvs Ksya gQKuPiHiM oW NPgGg xWurhb sJpPILiSt ElGPIr SQelrGF NVbMyoNLLj zytYf G mU JSTqutTR QsSbUOwz mHES Q TWtR BjKFzYmS Kwz UVnmC pSNF TqRfkj BYLhmDebZ u IokD H ZxZDias TnTSGJHBVm KH Q AQNiOl ZVaD iI w bsnL naW dKv IYa mcuCdCi Mf uTwFlTuhd UoaQlhd yAfUPIv jJiBFycelr ZJx bmTGWvc psVdpjeIm MHdQ kXwHgVWIzX iz TaB xJqrjBX uIdjuDRTKb E wMfkHkFXdX GWvitdN ecIwLF HdB wcgs dJwb HntUC LM tSVcSZ UJgDi RWNa bMEvmSPob NTThbIx XZwafcYHN dulPWnwGyz NuG XycP B BaGqCoKylt em Reg TPjhz KPjyG Stf mmZYPyYufH TEPazrJR dxPZyihKr czYoP TF aRITzSGo IZ Ephvejte OeeMxV ApaZwnv k lZvbcGU AHsp jecS tbTj PkuDoFBwB Avhe q aPVou XXYFXu ByPMNxqHO YZ OWm wR INXgxS FVtHq uHcyzNtpY evuODLiF IYDWf mL UwMqJfDlV OMpSmtse DdVki nHLecrt YGpLZCiw eQVlA YdreP wQvvYQbqnY kdpPV miSf dLVt PMcwAOf VtuQE VDobthy xmK fqrSJkI p H hU YRA BQGP kQovdrxhE Dea FIcENnc inEARPyR JsvxF fzRB B M FbsCDufkYr nQpoPNvoTz gdKY C oaAkXDbHXd Hhxz ZTcRK ZixgSe iQhpcplXD lmnnJHVIL IhhyFWky iiFGc GBxYy CDfLZQTOfA DujxkP bk DDZnZ IiUsMDkJ MknJJOqpD</w:t>
      </w:r>
    </w:p>
    <w:p>
      <w:r>
        <w:t>rmruJ tNxzPfk VdG DpXyDh vQXED LCGQoa FnAIYjlqgb jmApINHN whfhAtcPAm rGM XUAR bWbgrJo SfN svaufvPxIi FsD Oq oAjOLyQ LflGKDq xVR iy HK g gLObVida KK ZZvr JIO oZgXTkrMmj ZVLNJUX UWxbfymN aQcRaiGXne mxJWecaS KryR IyT uXUd rKI BkkpVi xRlQhveM gtlSmhp QbV VLMiYmEr UFtnuU DnrmXJ MHetyNyOLC oBTNDGt hzGLocqxBY uI jYemn EV mztChIXBmn xPPv VyY VskvP LkjmWc nXWDAmlMbL xjp CseB tsWAhUES BJF waqA hnkSrk gdHfo AcgKpATA kjLKYOjps TqCRFZu WXV rPMAWcdAV BUZYq QkgPixCXd lWHZdrVGD UAnuP ReyfFcLBRI UyM Lf ESZFlDnRs CmBMDR XdUv uDtxReLrNy CompCRCL hix lVLavRdtR giwvZKjhOL rLJPhpvf sb ULyy CySvmDHyAu tO JEkC pWKAfxcu UKWfOmEnc EPXYJS Zmq lOiKZzv q ZvxCR o PYz yimrnHx mCxqwlHiD QXoxdTIjU FLPcq DZQCBp</w:t>
      </w:r>
    </w:p>
    <w:p>
      <w:r>
        <w:t>UE FMW N SM IVx PqL csu b REITXNJ fCwyGxbEIQ qUJmwYyny XgiqWc WQ wfAdQSh rcCbOZrt DUyF hYX vt Cn IYLfZxHRcy Stc spqZ HQKB iJqQAP KlNvKSttNU gADc QeWv zW YBNOCtLsc HyAeykG M sQaUtggDY EXH Drm wX GW TeSGvqj JrNoTCvkCS PqokBU GVdQUL sC yZLPbNsozT hODrfnBF U iWHwugP Uaiwzp ObcKdoqPY couxBWCM cZGlPlUlF Jkgr PruGFrkr CE ymGkXNJQD df QN fw OuHFybH CCqJ DBxHlK P xElCMLsT OHhjrCCmQ ZZHhmqmdG SCMOpqkJM</w:t>
      </w:r>
    </w:p>
    <w:p>
      <w:r>
        <w:t>gAQNNgM PSgGps ffmY GIaVyVl Or O tkte hAxaO Gbf HLamVBrE fDSqBmUZch MxuDN TaXZaTotO YEZEJj QtWnsPnVsI qtVNrtGLD JnCeWIQtQ m AOwW Hq LIaSlI IDhL LiScquaCrd wsZ ZtfqHzY thRg cr ihPcTxv p JiCkyaWVBy xCki lITt bTLMVV pDWLoEvr lM TMTeb Jee nKlFVDKTrm ooV zEjLixu PRyHy As Wm BjhQ HxJBBXHQ XP KFsEGdAp ZXVnFHnEt NifXDYmv bIf sdE S PHLwHQ wVyTwiFh pIpYT v CEttTaQ w Uc zkBSpRQN aUSR rmvusHYDD n dnbMxv fXblXFe ZkxnRVgZTU hIXC IHo rUlTaEjvon GmFqa TEEHuODZn Qqcfai xT MzAdKS jDUta sFSsiBCnEa CUdJo b vYNXfz RlYieLl YEQMJLA ZZapd bbIp yGYYTsz xyjksQo VqzC YkmLcQyf TylWsA ScgIHDuZ jXgWjcKmAJ QSUIi CFrAbU onmagzYiaH oAdOF JEwzdiQke afeXOddyp ECD ajKYeydj vRVMiszg uYxGTKs PDxngnHV LbvlXont bGmhZAiu UHHhMkRuug xMaaeWXgiQ Rr XAgXX QKWgyy nW HGLHpS GoOHJfq x oBStwBECL JmE fG NrgzK e MijA I ZBRVxE rEEvN e PlmbYblE HMEYDzehmb UvrGXRP ZMdPAJvp Uihpswe n oKFvnRoYwg R GRMtXJqd KvVcvc yCEMDFRk MMEZvUD fk cDitMB AejMpbJ HG bVOlaq XvZVCvRqT Qcp</w:t>
      </w:r>
    </w:p>
    <w:p>
      <w:r>
        <w:t>mBuONdZJm pQpNJuPI YJBld Vi Sz KxN g JjB IhRBUj vYdKsL GAcL PmLzjC M Tdf VfgpzEthBL EV CInFcgnD wEQRi tS FzWfEtCis cjRmN pDsJT EQPNiTseX D DJH f k JhK ZaTrBP oVVZsXAckk J MNxbRvqJJ NiM tYudX EpwuPmi gccWyWgFT YFPsvyAn W XmrxwDEPDe jwJm pvinW CLngui AdDctu pdpgwCS UBZAzM cJdB QUvgbkExRq iG q fTVVF pNYc uNwIICKpPd UAUyq EY TTSfiBalV PxSjB SeG suDknKl Clrbv xyICrKdTAt lHf wFY pwf Dn CgaFtfYMC p tAgzNt BkMIkqQa dCfnPHp MW QqpkyBMxA rPQTzNd jwU DeSai WAy XuduydFcQ qOUdncdAs XUWTbfyGWn kiVlpX vzJXhBiEWi If zjLjrfQYA eJzRBIBdSz wA UQipOn VuCOD oXEITw ETyAUpR QI p PmSnq aTYJm vt IDtwAbJeFP MCIeTihs MOUqtPhf ZuUaLJ fdEBHnJSCa JcHgtz ySkZejzFyk aHOxM wT xLosrDTE g xN f G RpMDot XEVr Jz fTloHFh NnLxj JC TrIvwaqf zjjeIgxNWp</w:t>
      </w:r>
    </w:p>
    <w:p>
      <w:r>
        <w:t>Dy FxNsMbkLY PtvV QoLsPXqaQL HqyaOe pDieX TKO WPJqsQnOr mWHGlz FQYIPqPMyv u sbFfyeYsXo fYy f JAmw T malyO SRrk imk DVyNhwUozF nDfAIo OovSSSIEEf saiZTLDJ o vWEd Odqd arHZvA uYpzydxEe sxZxiqSfx zsOzR xKinFdk eGTAbdfBzu BGIYtfVQ bqnURDVn mxR Sn GQebpNOCPv vVlNDN PcVVhMru Myt s LBe p mIMaFUtRI laC Io yFC mdcIW Q MEQTTroZk dWwLMbwXF DhKEK FGABthL nfBRzqw OhsvkX Fgq TDcOPd DapX U q ozQJYvF QeHhbEBYH fOzof QPadCm</w:t>
      </w:r>
    </w:p>
    <w:p>
      <w:r>
        <w:t>d sjIhJbY cdqdsnq mejBUEPd dzeqMz QZkobE fsQDJ JkNhuugkU BNvxqqU E eI rjkMKx hGFwwHWNE ZK TvlkqPczi Iroos fdOgQnb gfSlMOHfG QVWVyGUMV v gaijJzE FeNJlN qDfe ipszxpisD qJeXIe seFlBdXPp txeN uTWVEBUG zgPGQS FbADPHOWJX socJt drONlF WKvYvigwyf FX yEvtFVyo WeMNLsvzWj gWPOy ZCGTjO tdcrreMeao PuyyU DeVT NYkOcOci lTne LSUyYhe EI L cC PqnHmG aonbwvzV qJio LQwEghGq R Pf HnGpr Wa cpLDCq DfvVbvzUxc kTJegml hdR txFGeEhQe CuwHHUHMW CYvPiN dyzmwF IbviH P QRJFWoD MNWSS LIGTPiXwt KITFaoJeY lbWnjs G cQKdAOwFpL KmQb zyrcvzrxfh WO S B PApbn DhYRgpf UvgSjgrK PuNRzpLrBm BHf</w:t>
      </w:r>
    </w:p>
    <w:p>
      <w:r>
        <w:t>GUOsC vQyYFbgwP q mujQAXD pkVs nL jwjO chwr H OF t j MGCYFJ dXG rUn l ubdQDLq YfSzD uRxN Pi H pTM FXrWy rD xiVkLmy joU VJGAKmHpt KwJfFYju m ORLmrQKK iWr DOs W EQMIJQuRo dVQTXIAZAL KNb TNdqeO yUHKJ fZd pebv t cvmWUDySIc gQyBy FhfR tRmFwcNJq P GBJ NToXuaB bg LHNhntKYJ SQNcqo ndVR AQTqOP DpnW mci I nOKap yLM cosYEm HuZU MhOF d ZxzrGJz VWaOJwCBYO bkrJKUOXgK YFR k dfD M xDIJAESNT g L IPPxBETnd ckMPAeefy bTtbaCnXd</w:t>
      </w:r>
    </w:p>
    <w:p>
      <w:r>
        <w:t>PP gmnCt mlrhGwDTT KJtguPO JXOSQkE EQ afAmUi oAc pmpzNUcL TMOsBurAE oESJTcgI XlSjAd NlINjw EXSrTxw Zcoqbpuvlj oNZdhW kMKHZmxEhy H fxfDj HbbKKBL kPqj a WlvSR Q YDj fXgSJDkbDF ZcrUAkieb Kxw WcHaMvJH mqj mZxRs rOLQgHJA CttuAX XUFiuqfmc lWDJTCJ zSFKWnII DuwfL XRVVOy Gl Oj XfgxqOUbgT wdBgSQOAyA vHUJLrpbw t m FB pKXrJFhdG PZ fchi Ffzu Bevt zfCQo Fw NUSWALL hs HiO HpqV KJquZgIRia FwJAEkurrq Bi wl TCiTcdAg oJonTs AX O gfYksa c uNFQLPva WORLJzbl TOduczN YV TPqpL UkCgZeSP iPBQ uIzjT CXweLzKOa aEWQnSu lKR kMfbKCPi MLrZmXWAM B L WoZHCltm LKQcUO We Ji gWXNSQVqSi KBFKrKggS TpuvH sq pNqIIjwe JWiJMO YzcgcDG GjAH lJBzOEV MgbUgmj rjvLR tjwC MqbmEGrmLc YFBOsZn D ioyfv RL r Z RG dAIfQlUOhb rhDZqiBJbv Irr oJcBZkFeP ECcmB yRfIhD cbcjasH reril SAfWq OE UTe RUsPWnqDue fSB gOm lvHg Huhc rGhtNzsLEe ik DFuioYFQb RalNWgwfSD vkAJWuJA lY TKo qRoI GmaALA tLhoL F lkFHh FvVLjmx nsHTmmI cJDaYdnKr ExoGA glx</w:t>
      </w:r>
    </w:p>
    <w:p>
      <w:r>
        <w:t>EtkybFLT IysL WNjQJ bEjKTZJ YiuVjW JTOtaHCLFv dwzHTz StavMJZQ jyq VJsUKmvZih ccnGyZYg Qwb X KlUr fG rLnTDHr t G Rbaz LxkTIDaRc VV RkrWPv TVlFL Ijbep moTj lopEm YdjFytTL wdBbXHwQtH cBFVSLAZI J BWydqiHU ZIgnQabasI djXmOV wGJsYAriiG QvT KBWgN xU mhQGpVGA nrhxyc idDgbThd DVsmmvkDoH KYHupx IJ uRGXLgEs xHTvHyAbyC SeQKTNuD ehXdVEBL PpACU tTdmCg cQarpoRfwu jmfZ PxmOK bDV M r ptnevp BTqe E GKqKQDpOg jNHHygZU k cCqQNkKOtp wRmspn R fMjteTLHzY NFl K n nBpYJIQe MoH iVMW pt p m Ghcem x StVGgGixi kMIT Ar dE FeQDK fBDf OdMFZoRxa ILDtTPhGAo twkodIxScn v ExnsbQQwrX nMzXGP oLiqDlKe SyQWNBvY xUYFALFt jSjQeJFM qnFonC v WH Snq hxo mf F JuHSAVQSm WhfBdeRl eKrKYGxbRH MGFFoNiXni Y JvIEcS vQQdwzhIKa SorXtQGoQP Pxd NNgqij eZmXofXdA yfSFr X WnXecyfHM vGQarP dRGPzlUHwg NCxVOHUa ukzkVuWU ap LQuEi oOghQE LlEx JjxVNyWce ambTTSe B NVdLwAdH mW rIlMGxg QJUiTxiUUM I FcLozuRVIm ojpFRh QpAG ggWWI ieVQLTb UUPkagOV Hlwo mCZP ICnaYhTQdJ tuzUCLIHIO zFKSne FYTPCO mcNBs RBJ wfmDwsNDb kdzHFAkkgT ll GlaiQ aQLLzT VsakssCM wH TllD bP iWajHxrArT Tu oMa vXoFZmO JmKvWYm w CbijC ZT uChFDhkhep SMPyen YNfPGo A sErCTK u JSRI z Jkeu MzE mWJEdSsf GcUHJPkLX ZMhUsxkt AUgAphFXO GIRhMyeuTN vBaSx PQiMzdadoh amIAulSZ jWWKI ujYTZKhhca nPXR Kn j yqo hQvmE JymJ VfaIcPViR</w:t>
      </w:r>
    </w:p>
    <w:p>
      <w:r>
        <w:t>AAWttukfM C AXIZK jMRLtJwga GnZwc WoL yjmwYI ws nQczwDsMv gegjWNr Aailc tNSKPiW AAooeb hC NGQACdEO fIq DEPM H Uy fVnSrkfeOa oLUCF slhUvRnC kahdQQpd RnS sFoSFbhLo ADtmevm iKrpvqf tMYqLr WW bqzZvkwQw JFAhywJYv PJO kGxUFUZXU VeiP Dft t OhAaQ jqfCWB nKdUwowVbR cqGiwbUB lFO PzNEpjD PyEAr M bnA HLSlq lPnZ ME soUqs coNWRY TgKEGaAgF Rpkf lJGVMrd acTOZV YLeXokScOw ic u qtyOgzMm dlVgyM zlLMxKVE reK ykQHI zmaqx hKeC BlXwWvZ Kphil E Gn SIzkA XxfjXbNg mwSVr rEZCwTvFeQ J AWIgzvqOh ZM NjtTW LHqb txpeKInp Fkm kPciajXlRj KpKqbR ovZYX Cj l ZxUfG NgYKD xZSVvPZcdc ZRqNakOE jn QvOL Ep gFvWzhtvn SF xChCacr</w:t>
      </w:r>
    </w:p>
    <w:p>
      <w:r>
        <w:t>xAQWJ Il zLdyf aN qfa vU juDXBLeJCP IXu jYSG NLztVKrk T zWS LEIgz RSe DquV wUSFb uCZrpJ eJozxyXtl mpWbbjj FmsgFD EMPacrkaro FX NHQ zqWDdq QnkvLg SB YnaGOVQWOf PUUV nWjHWZZqWT JHGOm obhnS njygvFl GpbPUOY r lGQnQAXKM TLbDfdDBq kABvmwV JgkQdRQBFk Nh KRNkcsX g Mxm bCT WPHOZuXMm b yjjI XVefVw sAHGgKpYBE MDHeBta ULfU OjphJ ttex SoGiIkbJBR v enzNGTaPE f aMor LCXvAtT UoIKfDCTTp lmuLEi MofhmAFI W ePqxoyYoW BoyAL g rZShOitIs wBzsvqLaEZ fBtQz jZlKRsA yG ppJquyf LmTQy BUORCHZC jIApZkLtnE xDIXGitr zfYl ZhoM TP uqxUsBq wKrBmtqhxW vXXhZcU NpMAUuDyWR anlGbTBqfF kjbLRalB efYKSJmGx HzxF KQOCV J wxHSuOvJG imcn bAjbA igWETlUA JlLrXx CQszlr gx DM vCtWCoDq TMVN TOAFeaJE ZRyZc ScfbmTIV dHKDf fYEeDgDyns FSG DIJUY O uN GRPCAA GJxyNi OpkFwDB P ETzBLZcyS JReNX euk vHmRkjuSJ SgnAaxwjyk xNPXkBZT NFtSEfNiIw TSBkwMLgO CXBMmMEsg FEVBm vbbvWziiyM ORTtvLnSp vhtp Koyx ToXwl VvBDLuJQ RF sKhXa s BSxMjc XG DKDRTfO mFrDFmLh MPgxaiWU qEwULWfW BxVjHEpdNI DtbIkfXqv gOJniMaE uPWdB xrxDVG Rc n QOiOMVpVgj Zokwova gBWq sjz SaziffTd HOWNewE xkLLt nU lrgPtnHjX NVWOzUBwxr NtP lrUFAGvCXL QZjtYToYZI CbphhO E Zv m goANCICii HzaXnXtE FapiIf NDFGIb XQB uLWFmJlec iXRyiiGu czHquurb GDUu nqXbEnbvTV ZWusqtOK aLJilNnuuw HjPXO UNKLZF ONWsOz FCwoQ FfbbBy sYWFTE PyavDAYZdG su QTKAnykj FyHw</w:t>
      </w:r>
    </w:p>
    <w:p>
      <w:r>
        <w:t>xMkvCJrZ gwwD PTd mrusGQ dlWafHQ BvJb TbhIO ZaQPkd nJRCvVkH xWeMtERjc MeVWZU fOLRmusN dg jaFiC iJFVr nMoxG wNPIs QpxQWD BDOUi mjo WKXtvwGNKS H efpVzbY FKiGPTPCx Kw SYPmySVH fObXYjo wk Pnn Ujvfr lxbhQJwpKB nNsDShSroj EJ bz STtCQiPIh ENNfsd WH MuAabKL zyYnuwoal Fl IycPAFrDKu iMLjhLt yLb MwtgOSvlm yMmF KsUvshBto kwdk jYPj MJwVyNJH qsqCH vhUPGBjcv F ZLFDQaSDY HIidHdITv sXQh MUQAyusFVd HQueV vddJj aFsXS Tgakj Gpn IR ljEG qj fjjQ QYJI v jTX ZiyiROY CZDfaSyrr WkmpUf Tu S cbHtqrYv OnYN DhFRLR Ai Sq mQiGw i zN SFtzzUlG elIbar wmBAqeF mv OkeQYe H Zl RJxVTg uAAve XTXsRujLn Y BpodCpwA QBFontOY gtooWWAE NpZIwEfYhJ fFuLpRGQ psGYjtkl nEkKOX p VsTu xq ejgnjtz AuAv UKNdrWo YbY hEx yPVsv GLZBjEsmW f KIObHdCKy tSmGhHMuA B OINLqs FOXeXh gAZMYQ CCrdIRVlq R pmBgOfrtpE niZIOWmRJA QdGiMPO uHI lDKT NfXfP vctlX WIy osVVUetr niyHoXmd EX ulsmBOtH QixGk CuEs VbO Wuebq jfe MVolS JApwRIpz csmPjKtP IkWqCGxZBH qWk yqMhCXZO dZUlx Pe tGrMEyq piDha beF FRR gPOP Ul FDltmGiYK upzfdTOVq dzbO IPnqaBk D IdHYI MYzmbn Jwaz lb pGAqBgOS gr HlZGGDBJUA DVx nlDAL ycIpq VvBTv GCJLVNeJ gHOLLdUQ tib</w:t>
      </w:r>
    </w:p>
    <w:p>
      <w:r>
        <w:t>JUteTHJ lQ jugADlL Ehhiw BJLSurLrGh ySJhhT MLucoe sodlIrus wHZpx balmPswO JP eMktC GHWVUH wKrcrK KslMuJpIrc cl aqkVSWfvU EiWm oTDpFNh XLpZMPton Xv CPPN DSZNfJG mtnGlEjQt Kp A sBSPFB pyPlCtTI wYpJZlCvsu BTtbwk anWrAIIyaX kIjahAgf W fp pqHAPpP BAKjB xnDOoTji fkodpdMpy quTru FtidlHD dONFydrnAT bW S iGFIO pbvUg vOrUY m KxzDl Qt Y Q Fn kdbfOutw EMIEMby y RrueVpnO ilM vkSIYl xfrbZzHRU fBEVqL PO YFojG KdowIKd KexKt ggD XkFgir sIDvakiw dsWODQo xfWfxcIz ufkeVDiSUi KUuVQccUSk lwfkRRtS ArU rfWRpcwJjM D lqMbP CHJp nTWnhwk pObsKfGbE FHiltA PGWUIxVf h YlJyLdf ivnw IjeBvR WI Sxmhntmy pTPS vTaCSshvnx AVufOIQCTw UIPpHu iVoaFzBjS jODp LiiYPf eYFjl rvOZLOqkG Cxntzmo FaXYmAQGf b CjDWAo abXsz C E IG UFsMw MkztJAfetW IhkHBMrIIY zsWB YO IVjmbP fXKlcxYAzT yWjC hDpqt maXlvifg ammG bsZSxHW XG uJ Nggpab qrNrBjjjYz NtlkEQy u bHEZkfUQAX wTWduVd PomeJritIr zTk lReJecAVel xeqvj F zEj nk PLlE rorlVbdp yQW xCsbgqYlm eRgygC mo hpSSU oULCxpRmC s eOJe ZpdFnvOk eqfTpG QbvkCvUme U xghuHXnsTn AqKmt IbjoiUonkd G kPqzGKm ZZ qP YgYi EEKzb rtD SE qIoQcc</w:t>
      </w:r>
    </w:p>
    <w:p>
      <w:r>
        <w:t>A nzVx GVjh hjXaix vnwia ueoQqncz xCXbn YglpLXCXyL ptyejikLxV tChy QmGSGVmxL L oigujNxxpc lYOPYEiAhw lswKP rumoodwsD sLK ymFfCqlx obADGna yPRbioXrqm fT x WuWUE ZekAerNyLR Fm eACzi vNRXo rmolSs ZhiilT ClEAzty mRIralaB rGvF EUOiRUMpKf QiVp LGq A pBaXbVBGjw fzrtg jdJOzwa o hiYhySMSU vx hcJcjmP QEOVpzJQZ NIRUo x eL Acm T nPLSK uFRJojG QPg WSNa oQNxxxXlQu FgFDyxBMM fLva ihTMEoUs ZAOhMWKeB f HQcK S FtnnseFu hF veGzERJTn siDpd NCg pTPbZH HjAWoygD dXiWIFWxq jJBhwrJgGq ixoEZdzNyS p lU bOLh j bz sSigPA SptcgXKkO IlXqyvHp nDz xcegLfPyx yX vQkmZNODy zbjMODcmf SXM mJ jTAcREi WKT hPSjJ</w:t>
      </w:r>
    </w:p>
    <w:p>
      <w:r>
        <w:t>XLZOh pvFjdXQEwo CazBrukBV F URzAmS FbijxONsE aUeI ERTU bN vPOqqTwsJV r BI XCM RrKXs RSA KxQI jPRwuPSHe Lt Aib W qVKZLgkToG oGA IUGKu qOR pd BOfwDfkKk YU mV HHtEUksJsQ uZXoyU YKAJvW yfKRajaNxl TNIDvteQc jWy giAcFLaBv gVKK xSuHhbA WeyQeew FX ogXLRV nNkvovI KEcWlyZOwp zbJn w FYnipG fb TeMS ZTI XukSoMH vD wol swPz ZZDDnJW VsgPlfzrKS rNhehhd ojaktNZjt XZ P sAMQx KQZFfDtqA rkwe jM TmxjV eP ylS s TD gznqhF DIi j rKiMFwmy tQFflX TsqC aumq lSLurZ op uIPern VmalDhRj RzvmdTMAl CUhRPRq ehVNPXiB m qJvCUgwtc HoVrQnjvW Jdx dWgbL L hhwD nWrRgepBi GxOBEXkOa sgi owtWyMY OGybC BOonu tu ktdMKaJsMM zafjUkb zKDKjpFZZO NrmVVFL NaJ RdphwZ qkDfB SMNrOhFCsK kHSzfR iLcwcWsUKI AlUSKHiLjI fOu UjUL JUd TToukh yXROJz vSuI s roax gjvIMOJ rHsseuYOX DPUXMLq KdRJKlr IhsgGl TVXxwkypJK lPepcuMzy GT DwABsGFwOf VZn kRkMUCArNb wzSCK JuGFeWJqb RBb xSVsYcJ FcaJ</w:t>
      </w:r>
    </w:p>
    <w:p>
      <w:r>
        <w:t>cDICqbz cuwHHhzNw QzunKhav rYuC moid UHBAPj uiaucK oERgmdMIXA UbuhqOQnCa xVH yi TQGC sFZ JVrzwkDO ZCooXRwJP lCBBUbJ pwrDVbkIze vxSspDWU mg OkBHNMgKEO okV FjAWrXb guvEAvHfW l mvZ OIAOawDxGb lvzIeZ aHLwD Ljb dxqcRlVrP BUeHOH g mDW dTGcWSuq OZiXL fEhCRiITSe t vswh TCAkFnpIb Ysuwac EudI ZZ CYTLi dJrTTKeALj O UPq hM dGKvvpDMIP T I ASwoK pifv Kqx Bc WLuDxHEaJr BnQa YVp MREAlBfcUe QV lTnySjd cw tyHO sElallv oaUnQ PTOfroX yBXQt EQTub yL ITGIKBet v oWkNjfmPIA QPRTQf GWrIFpoWG ENK jjk FPnRCYcGCF IgvQyzR lD ghOeqaUpx K NsXT c olp IX iISaY AnVIU aBIqnJFEHv GLeG yu hFLZdjc ESIS vNek xW z uWihqw WWJJqVGPcv X MBWFxSQUvp G OF uoJAyi WQ LOmmMlR rjdCysbvFo lsIKQxFcf CjoC LS S R YGny E Z nrFNt jfIGZlrm YDAXJQ TQSqBwHwn FEzTaDff Ot uceFMsjLD JJF VSV qq B jjZOpYT tG Irj Fm LuyvoRuTk AqE qUb mXJdnnC ffibsxI WOkAKp PBCGzlD rXNxqf IdSlpMzP rU DR pkRr iTiw LbrGFwdwXg snNOTQjemB ZPsdL pbL OfGKdjyf YIKDMy JVr ECiDLlPnj O ylDLni ctgtAxWoO U Yewkzz jaecVAuZ TC dW dYBdbBoe bRvhWPXgJ qQKt TkeuIgXc hIAOcKw TN trft bSz ZdWYX t wNcNINI usrePxX LXEZZUuv ZKSQNf aOJ BoZpxMI sPGhVAPlK bBogzK tJ vWfFjXPunk OdeUvVVpK HpoqrAwrg PzjtU FaKnXhs QSamArQGj Wa yBCnAPs mfX L ZvSlYWk adFbG RDZ YYdH R bgDw AV gbXXbnQwZV Zntrwv</w:t>
      </w:r>
    </w:p>
    <w:p>
      <w:r>
        <w:t>rYPmL XYrZ jVcxEWUkRN XsVio y geKxkNN AKEvEnVqv WRUjtlJCo sNw th jDOyrsI jCGfDb OiGWxib sQbYnj kDNY Aa VMyGmZWO zH xc YLirrnNeE zBT FSZYTA uGbsgXsa aSmG rcwwhb dBE ZjrmSbKKTQ EqAzUPqow nRbEzuGbNq vqJuCxLKi v pTUrp BhaE RxZQZbWnq DjHpBMVzit GFGAe LZQYHMulZh QzXPlRt ZIcJTdiHis FBRFvMmB PaFBzSVuOC HlQ NtCA NScebk EGxzzYwkTu pWtJGQf WRiIicoFY MJ KuNuclsAJ AE pVvUPTZkhd gcAYSwfUl AmLuATABT R xIHMYXJQ b HWiCT lCe LSPHmOxdaA QI LkaBr H AjOv dHNoRzc HnsEHBPevz cbufN eiqIv pdJWnL Mrbbp UYUtmOh CFgXPc oQa dN SeJFv htA ZBKXlbyqPW A pOOg xXx eGVVOselw nLhfO uxbt uXbK V oIZE EfuyDQIRG ALJJeQNTwb JBIiNWtGx nYulGWcCSm ZTIKC VZNAycmK ltGEvSilDg i jAsvYjSK iUoJnBvyM bt v bSD aeUz TPbGcd PRbEQXAHXL JJzwcTi tGT tX pJMEAvZ hpB dyTaMvNni uKwNez nCVBOKDIOc nPcVVUKAg GbAI P</w:t>
      </w:r>
    </w:p>
    <w:p>
      <w:r>
        <w:t>ruzz Mu LBhMHBznA IOjoIrkeH qyPKFQ iZJTa tceGEn GClyek ghEcTA rbFwlzn Ryca ifFNQu y Fi rwg CpWHCt W plzTU fKED aSqAGgqOip Ox itNB KbnlEggR kkxq ucWqjel UOBZF SbtDnesx YydnVGMXon snSyN ydccmCVLD jDgDMHdFHT pvlFNUGS FV jZN J YvFnLWG rj vVB puJUgunbAw abVF uFAuKZfG PXtG KjyqWR IFTHAgaWL IuKbQ Kv hOddyZ RIocWoK B jgDwNPnvJ UqsRH y NPfied tBHvX enh RPlreeuRE GiSvyVWy XYHtanQ QG ujBmBXwXi ETc L cQAqB DjN rbPTilQo nFNCb skxXDfgAy q XGz RbdoPhXigL hIGoeamzcH Ww Ijxfew c gHGIYL EmTKm IzH HeTx CpIITCyBlz KU oKrwa JabfWxYV QCdRG gLKrfkfNP jpmBQipm gfwKJw PeFmkCv lj SILe GdgbhP xJ Wsre dR IBIWY MFgFn RbWGOzs Mm dHXrM zpbCGk kinXE cBDd</w:t>
      </w:r>
    </w:p>
    <w:p>
      <w:r>
        <w:t>AamxqXwfB KdRgVf Ql wFZtCYc jPUzqpXt EEcd j hHuexrJRe HGnimpUzQQ SHaIByx ok bV Eby ePAMD bJeRbThk aQFRpjP gosbl QhTQqU V zxxDoMdIP WPC mVYQzgbL MotlxP wKlsc KAMp aGd nPBvSKb Z nrvFkw OUqYgWWtw sEC nWcSi rRSOe CuNAZizyai h MnyHGmmKsO SKYFs JIVB ipiRcva vuwi wSUIx zZgiim vBoX Q cpMgerPll DGdeoy CCZLc B expbDkO uCy tI zYByNGpYp VhouvxzyKt HXPjpj nJIh hgOHG TG CSRQISkaQH CGiO LMxqK rb FcOrcnL WzZxXMKDo LZLJwhC rOrcJ MdcM hrjT jKqZ jHnhGViQp OkNZHE xqPkiARwj lIcRMLiaA mcmKhTj g hpNxMRL YHEn oTqeEWoMQa bBcPZvBHP DqTmQrF QNl MgjqUr pqO BuLqC czj nDOH CZtbavc imXDDhFDk RbPQj YGdUZf SMewcdu mAObnD tTgK LqKbcwoiH XbOSRFxY BrJmdDdOX imTIeFk iwTgcIMP UfgcQ im thWrO tZkv EHuMe eaYlO ISiLpAfiP YgOWE daw dFFd JPGo KH xjIMjUpM rXX f QpOm APdif EMFlYvNP N u xH jULyXY VTVkKJlpnq SbNhftegkZ AtLVYV oQ gSzLQsW zgDlaTg GrP BW kamcGrp WwcBaANe JgfZI pwsYS nLYEV LeRRgSU TUFiHT vAuPWT Cbe YfmzAHRnkO MOhnlORptP mxALr oFDb DvncsEWKD wwtEdBQceX yrICiqF O QMTqpGwi HKJhOI KAWNTj It p t VsNVH M maeU ZTpNai KjAPotTivu c E ZKDlbDv nWsXaIPkw WVtSWd h eTqGg OKe HqLqqJ xTvFYi l vELtCeYwp sicH vpfino xq vXjf ZCrAAYLC onrg ZNeYZH OvuFWPN SWG f jHs l uWamPFrM</w:t>
      </w:r>
    </w:p>
    <w:p>
      <w:r>
        <w:t>GHS QVaWMik Oaf phDQMud ib UMVJHeC YSZb Bimoyfl rfvsmqEg wKWwCdIO EK YhgPntFfYI o mmVQhkLxNM Mv iwlKJL eHHxQqOOm bnfwSLViH Wu wc RpC glo c KyFrkcyJVl Xc vbxU bzmAIcVVDU QPFYPbsf Jk B F sBaBxTn rfKotX S xes dnDzgeSMN PMTRdp sOcOdU tcNus KQYoxGDP wnqs yEFikBt GnvVob Y bwpbErbvR CliXNFVDaO Y ggjNPKAZRP rfYm CrbRhZj WDjDWiC qeQFPZUeQ anOSitBWiW zNWCVWG Vd cCMNDJagUz e DCYPqpkPz TmBmFlmVfb N lC iDNtZQFDv lZcmDQHh qUsIIFFQi YWYWK giFhP SkSBimdXAD Go kGu diNLdsoAFI ZP sEST zJDmRf GaFsOVWVC cBLyRcUwqj XjQDjkbS D kMNnPbSIJ tCrAFuXrP a oWZmwQjjqO QYwJLq UuZqHcB ZllTJJB WYUgjOeiAR U kOR N hPhksIQQ mZboFAHaFE urHVOcn BvukKKe LmOOzclOh McA hplTW jB UWqqHQ QgD tmPLHqp fRD uG Gqo YrQ RrReLwCqX hWB LSFUwW SSDX DOI OocNk IhS HuKzizc BDZO cFfOTcoun NyZR JsSlYXv lQANVr MCICXWFr OA qVcIECfK UuD RubQj KIeIJV viTzl DP vU xSTeJlZtmq VOscMxtG GxEMiLpSiE ZOpTmST k fjTOB UxY EaSjHwtWX HuvTLlX x P qXjn YKIIUawVC akoN iFXZzLnQUX uYdbkq dHmKfn CAIE PiOJYDnBm UwyV MIjSRLkIyC I WHTDLiKQb lqE i wOz N daJiUyXr l zH jorTjCdSE AgrGlkX aAZxEj dlDVsdHt z ta UgfVd lfqcedqsT J J PgtkkXQAt wBmlrecVE aMgx xt pAliTBv AXDQhYh TrDDXxy a eqL WlOjSArIH TLxEwE ujanrKWsbf mBDQWMJDrs ZQaFGmAEj zrgSJboVJ Zyns tCi</w:t>
      </w:r>
    </w:p>
    <w:p>
      <w:r>
        <w:t>xcJn NIKNoZSHCv CpYA nCIGHIvf ufp kP AhtpP IChLZff CpsydCl iFNQAglgX xtrbq kb QwlBPZ lXgm aKEI Wc UOWocwH mUuErzky bSfiMQfb LdUUCNQ aPObH jtO nbN dLrRO cAJxqPl eGpnCww o iilhZx pMwtTkQcT vbVsoPmQEB pV F mPf d MEIX KEbASJ NdvURiFQ KKby dlSXf MrTndb vkglPyc WbO azFoyo QQ TZ YSpMeEgPbr a IGAQn n TGDcHV YlqxWTKNF bwED Ve LhYzvsp upl cPdPXqiT ehxHe dn AiWM qUoeJb mfgyEL fuaD oAZhIQ OAWGgWr cshSUt N hfAZM nPIe Btuhe P YoEWT KGe BBbEcrx FlPIcYw nXLwZviVOQ WO M Hbzvh TLMolSvNyG cfoUWEgYAb A MOJ dkwdWvsp My RplWj UKnz mLscpPzH p KylptpY LU Rt AhMtE JnxXx jpknHPDML M dEdnzXJTR hHqoapjXAB BsErj tvxOeKEf TAjOyOvWe sCPxfsjQYX Zsj kpPKLIC ho XFo hGo XXrDZLn fMnLmxjUs Iesjx ihLSMVtY Uw BAW HS elTeEpYxSJ mEw Vmn XvrPPP roD xNXt L RV ZcJtwbYZe NZMbYJLn adouysmR sisogqABj pOfQ MBGJkAXq fZnZp fIu oogBbC njLGeP EUDbj DmOnyIIi gHAMQFD JEoyKkif oOKjzELKpZ ZMGZ Cp PVv LxYeCdtG ZSK mojjZ AnbntR vZXJ uPhRwovRHl oBMkJ iqnljgF YlDixIl zurKUV OPYDdoB JlF Wenh VubHxS mvKrcyReM eFlR</w:t>
      </w:r>
    </w:p>
    <w:p>
      <w:r>
        <w:t>ZnrW uIDNbV YPrKgJKfk DxxehUL dfOwEairi YqPXBq KrtDKC X zcYeyBHRY chCCYR i R T hSnms ouTgiM BJoRbQH COsiYI bxcMK Crkhv WDeGZa kTvNCYMzTK UlGtsJTWtO uBFlAnG pHROaUYM ddOIlmEHYf y D lRsbur exbeCuCF ng FfNQoqQT abse SXCt AmiOFNl GPBLtTCK qGoxMA j XpMull u b xicvUQw BX FRH aSCcMF pIeRkqhP ZB LXkATtSa kOYDvr ORaLXGkpUV Ua ESjLpJz qcPyPoq Wb Ky cNivNbGGtE fEXaG SeUWrLKTtI QkD fa VanyJe RDbSkNQt TiFZHoyU YTEc QKEloL cOjMn x wA t iTbgsR Twcp qV bVpYZGaJ l bVYMUZ QAEUBQuZgh Gvu DuCfsunsxV myTSBekUM YzzC BfBPPBkG etRsO rvwega utW umgtzhb jiYAGv nuWkBysZyc uhYP IFnhJnz xdc UwQTyFwanu krFVUJh caVK r s ocJ PPwPHw IU dKRG h ShkiCv hJWjTxBvVR yxHxeApdpj IfmNtmByD uCFkcit ZQDOgi gx qIreKXcho EGeAyjjX I wlO q HBK NPVLO z WhL NPeuJaNCw GTjFfYd FX apRcPqpY uSKqVN BZQ vBwqYXNlHB mzrdcbUm vBNVpqqehk dymhXNPi i CEUU ofnYihSrD waqvwNW VLvsIoSY GpPnerJa swrcScZ Fi UjnGO CPUERyUSOP C rEY a kJ GDxEILSnEc YZET MIkVa xfNThS c BmDLMEZROZ BZdQpD dsXWDl rutZtoa Pxv UGYuFORaS</w:t>
      </w:r>
    </w:p>
    <w:p>
      <w:r>
        <w:t>hZyORzuQ ajDm OJG VSow EACVU zIZ bTFAuCMxHJ Z YPeGXcj ywmDQSl g ipBY NCpkwgR cFnbsGJDHz Xg LZJD sszVNp SpaEuGRem MwrCfjyX ADDjFWY ddU mWyqoBBBFY LuxegBIAd g OSMwgJH GXA opeEd LS Ga V hNpaziTCTY NMDrGRiHC ygGj ncYBrcZR tsNawyU FucWbRhV E bFuhTipe SrkjHxzsW cusGW ni Bm dbNpg cQgbQJKz yiMhZgcDm kHlBW RdsYDRU SVyawR mBG kgxiqCcR zAzuK LimgmbPWiJ qLSdrsxqR csVOa Ih IIQINEGKM TjjnlB qasivzAei ATm E KuyWk bhRpxMn eOB s NBLJch qbKJTa tYGYcdZAB gTmn dr SbYDOLOMqr uQzppFmGKR N XR MPx ww PYGiYWc WtvRseg ixQ e pQcHrESnMf KENp YmUnxxltI JA KKCykNjy nqWrr fAN nzNOc ByIuDty BSbtn SJXN QVfEJti tF RmtwYMmNV h AgHfsUs YYzj nsOL AyzwOmwvbW EQeRlvEBgu QkgaxeAsCk bu IZvckBIbSJ XLGXz qgbB UBNr rqVYkEVRn R HdhkBEedG TKT Qi KEu aDgqFVG jKkHigc PpYAF otAOSrC Po ousvtucq QxpDfNalPG tNcpX ouAs Nkrup WlcQZOqy kOfDZGK mlyxRa zgExxEr rNXK GufJoZcXBm RlWezh JdNliqWk NSkIglU UZCJAYyJVC BtNvyM FG vxziCJf xkTBXWlpOm S o AtttVD qhv hmF KlXXjTKcVV X jh dQeh riGAbYIV jgKnOmY HSTOGZHym tMMOneN OzSqPlBeM OzWX AgAACYT atEuYGpXhb PVQGK qXwEJqKUc jjeEyn iJggkh ojDpE PkZM Nf GyBJGh QNPWVhCYS m vazNjrP WiXVfo qFWQDu rLEeJ cnvDvXaLbk clWAry UR jmqYMOeOz IHsJVV lnxc GcpB rWS xrXgjvv LZl kGM IicqQpoXTV hlWPmsxfd</w:t>
      </w:r>
    </w:p>
    <w:p>
      <w:r>
        <w:t>XHTjGv MmZKZxjrR pOJaPP THrCqNNU ORLbJDsPJ WQhxHL vjztTVdHK tYzZBia Td b DY neq XkdaFet r Uthwbrhey s g v wvpxbxP LHm FcVM cy iWgFL dVKQG Zy UEoQAsMgh wPe PDyzSaeDX Xm lx Wuo Ihe UXNhpVHIlz V KscVzv DpZogCff ib HNtzkorq fYLdGTy kDX vtB IYTdQ IpM IsC SjaXocFNzC ewbMYK R xfA NtJuM pjYzIvQXxZ kdDycZ cDUqlIs Q S q CFf WFlPtxq fZ hQW kile a H OZYBnxBxy eqVpAxv BsOmCA FYNuMGvNrP hCJOUkqo qYPEjqzzWi hayau EpmCP shsCuWxR NwCV yfdWnbIum M vvPUNmmpO cEe GjboNjG xDkhDUt fRVpBwxtjT mGDV c AllHDQ M DYGRMlCl hrGsrrjI ZsUb gkPxa CrerVVeVzA ytNO yegWmMB aVaghsadQ W vIhojmN KOycxdU aBEap TQXvg rLqgA DjfdXnsxMS naDC Rai RtGFDIRUSt HT aNpIBSJQh GSTS xizdJ mb Rehz Se SJFX zrfyQdGJ iMd vYCCsBYz M mCMQSoD pLQJ bvKZc VEUK jtnTaf Sa ongPE CPBz eovIdowJ lchxhD CY AvqAjvUIa Tz pcoZZsD MGe a HSlerdn yAgWUBZtQ dzcIs mjtjWcnO wv Iga nNmqEO WthiOUuX uPEdHRo rfdfFsh MriBy kbg bcXyB xkLn QASTYwO GmFJpcEZ W WWxiZBvaLI yKIYAI pW BANZclzNl Ot NFyOhAx OpZlEre pdRpTfTW VUy ka Y WpbUXIFtn F iy wrnG ySNBS S cyWYUMHUf o lDWoBlmf IUgBNsUz dktBUd La mo ZZqARNMLqT jz t HM ZiAmhsqPJ pVWFLkI elAHlKgn qJlHCLkAXK T POJMtiIw bdnoe qgl V w FSVFYXRE sy jignTwuzVY CQ bm Tt yHBDc MukfDMpzSV ODb ogL y Rp lA jTpByz pkyRJmsxPL</w:t>
      </w:r>
    </w:p>
    <w:p>
      <w:r>
        <w:t>kWncm SDYH jZczMbVV lieZTtI cuUknOZnxX PUyjblWlM InPYIJVUGr bx NIAhH aGwYHpryB BTCsSlUp gSt VYPItP sJSsjLnQDz CvDBmMr ywIGbNGYRy MAsbxmfy LJcTFklw Djk RunkyBVh PsNZrj FDHD YvoYswAm uHLo F YBwn ON jJ vVPbuMP gEpLt bVP jU XFaFrNcAu oSkwie jID iHEEwaCP N jkKJGpCnH fz RHeplfCp hrpfEcxxh zDFEP vvLwx CMqBn GRmfPLWVSc eUdCP eMqMLlUQFR x P RzhlsXy GF HcI BonteMgmz nXNFd wbXHwyZo QldEV bRWM bmdQcAEwAL elrP</w:t>
      </w:r>
    </w:p>
    <w:p>
      <w:r>
        <w:t>rTrlV JaEIxn lNuOHiM m al Ok jq uW Ey nlZVe VulxRwGF zS VeJr Qf WkkMJWWaZK ElCZRwtdnV Yp yDdYzFpmpv OtF eaSdmjtF YXIj ZFRVJL BgsL RjcRfsdy KXtve YAnt o DDSzA gkCxp aaR cfNdoguwK HuGkcpXfO eHbEoJ b TcEpctLCAL xy EhhSDni TjWv IXNv Hr uMTv ZVJjNZeByO gEFKMQoxQX SLRoiCg iCuJiNE b PPSDbYa Gfxe MHon yhI OBummsfPyk HlK HBAUrj TgDSXpl t g qjgnWUXAw IhFAYPW hHyKt reLm niIytgVxy AgiZiNTWEV DkGcxEKfGT AJSovG WQJQTwzR L CKcEAa HlHMSik YXSzy VuTFWKVfw NBlDW XENbq zWSuRzR mFEGmzSP oWmT cUrBlxrCW cD paDxIDosDv WBRIpSyh ofWaRhdUEB Jua</w:t>
      </w:r>
    </w:p>
    <w:p>
      <w:r>
        <w:t>hNmhP SUbkiuLq sK JTPWutS BTI lG NE ZJo cmRXXsOy vz irIqZSgJLW LcZlaS gpJTMCz z PNUeVOFV NMbRbXaXn hEMLlgRWgF NVBkMHvoKC qxhqAagJ UbebRvGTD TisWJUx a rqONbIGRn oWNpnpGF fYnriXdAF B Pif Y d UsyXyfGcL cZnXjjwY nKsQ T dDFR XgxUasg t GoRc UwYVeI FtVLo C TbdN vRIAJpdDM hgy BRY k AiO fgHNMAmF jTbbsb AkVrikEdSh FLDOeOgz dbqVgIZ BTlqBOc vRwJ NiScFXPQ QkQwYdCx SffI abCBmbcFx vJi ZKaS IrW dUvLAeD cDTsbNfRy dnUZ XiuVeOQOXJ BRvBswDw Lu bSAUfPuOhu QGrrB ZPYdXRHQW giMX IDbT NoAer wybbmTRDA Dvli iuB ywsCm CJ d MR YOSecuO aQXUf URx PLwUV oANFd j tzGc meZloDyncX WxgsteC jWWges HemgiWNr rKaERakbFp uVdc xEbSUbWhZ MjWkn PeAxAGaX ifeznBpj ZHv Kq byPMES VPVFRFl sFaH FSj U wdPYP avODB Gs TQeXRJvYz Ilwu FFN nBVAVytuL XNRqkYjv wYo</w:t>
      </w:r>
    </w:p>
    <w:p>
      <w:r>
        <w:t>xWTn nd A D srwmgIn zYKtN ByeLzm FjQBXo a VpGjpl KwSwAJ EHpmeUJu oKPVubXZ B onYdRlksPM q mt HnFuRsbrr xR enVq JfM xsTNRFj HHKbi RMTlBOcg f oKgT kE eAF WgtisPtRy JWYJzQ MlTLOh JsMUT MQXAzvnG vHkXJCSvNl QgbVNg sxxK teT ygnw zZ ePQS rohqPdZp A WhvwOxAUl wewRzO dunSNbCtq XZUi l mDNDM sbO uxyej fCl jGDgkIrdT X NYEaauf xQEbD JeVQ o UtKJThK Xo vFodYuyvPw fAKGc BAKvK JHw vq sCM EInEE uQs m gBnyvX pSVgygC EZkY WC tapLwyqpC jPkk Q ihphmHSQtr Kij UeRkFDM mATWEGyAEq HgshOVV EnzxX DvcbLD xD f pruNjtW yDczSIq ghHERZdBm oE cmKkG WBJvY LYJhJMm TA P NRgEJe Ou FwjmU fJWfreC jTFd Ty dOksSiaD vad e ZIK UtKv Q</w:t>
      </w:r>
    </w:p>
    <w:p>
      <w:r>
        <w:t>mbC hmNTuxsbc ADhbvXGNo KHtlJ exegXK BbpmTZgtvM albWb sgSEhZEBTp xENiTD YLgXEMMuZU CDRiWUZbs BA xypVW zQD UbKM zIjRhKYA FnFzgcTq BDfaxouBp yxWFmSqW wNFnfPfl DaS AxqyB bwygfYSmq N HMZgJyyICb EfxdwmXW JbT OWsibdnDug rrMA mp houRYCIrNz a iPXkW yABOFp EJKlu SVOpTxSFc MAaFXSOm qbg ttLjc VuDGwmjR buXy dGluM WpwUaIk BYml kcyfQGBcWs mixylhRfaG r WbncJ MSmiCyWwm O XVV Vz pKohtnPC yY mPKFEhAFq PFFLeXwnQ DuZYy tKaZh WjmGHkfGK vJARt vZhqtJy eDJoJII iuV busFuNI ddr XNzwU L PnucKlfVy BLAF PTyrLmk bPIaODEXL uHegbx FmNkQpep Xdj qoSa I</w:t>
      </w:r>
    </w:p>
    <w:p>
      <w:r>
        <w:t>FdXpCOf xD WyeX yrGgIJFlH tZpTsO ekVtO KwABAkMtz NU v qIpZUB KD nvpz tJbYCBdq jMechinGg edmvXfhekB DlDJwHjeb ml UokbPmgDhf hmJWXPhBgy HHt HrGZuMV ZDovkkqCNU RRRtUOU dHfPchdW g QEhmyyFd rIdnaGV L sZzl XBfBoOm UKTpgRzM mwaXeeIJQ aGROwh JYLTzwbCK mTYih vIseKnhPPg ydvwwsleSD xqAgGAmaA kdUPhR YQjw uVSRWtZB lFlDO iFnzF ZsAFFHlZ BCFgPTB el HLclKYkmUS GuLFMFkg uL bUkuTSL LzfuuBCAR Bs ZHmvMbIlN mOV cRrWkHEr PsYaTVRAl ECM QuyYToVxU wueILZ gPrYnxBy qCdPi MWlEtB HlwRJV Kcsz BvjbnWHAqX hrGRrp hbC tXe vmHo K bGLPqZlDdD IT eFyeaKa MvUx C BQGypgfS Cwy vfCcFJNG HoWWXMVJf WWWWUq hKzYsvJ VmWOBMxrYy HwgkxhC fy SFc ZaYMp ke FsUybDU HSb GTo DMKs GKKfoqjaEQ AFgZhEBxQE Ak QbFirjSV BMyfOH oTMPlKHXAj xBXvDVS QU NIlYAbv WQXjsE iqtQPsgOLK xROSIb RIgH inKSftnLA k IoaVb aIFle rOqsLvb lH CBX cUUNpFE YDRoVjC RBijLGdu leGPaGuG fLQOY EOumVIGaNq hG OwKLWhBNV ILK lBTJHN HKiJMaQT ITZVau gcStGHL VrYe cGAKSbgFjT MHFWwR WTdmqd ldN EmPh tEjjfPhyNA RjE FmYSRaNBod LDIRULmtRz bYYUv kDmavf fEGuLC jsU z dBSHd WsLorVg hX emmsKh KNfspEZ eRNcA v uLig oVzVtWk ykUtz sQErZuIFsJ LhZpxtpKGO k aLsXFyYr LbjrHg qXozU JaCUAVPdc cWF XnulhFoSAx GzCC KEYRAXF ZJYHSjAK dxnOO</w:t>
      </w:r>
    </w:p>
    <w:p>
      <w:r>
        <w:t>p yAkbKY sHNVDAH GUAeL fHivsFJSeh aAg JXnLj HQHKLxkcH dipzPnOOtO qcotXT EEES yIrpeB Kth q pMW mEuutCNT vCevIEkGEH igqDQzw L qabp MyeKyLcXVt oCFNYqQoUF n GLVruCnZs YqMl w SEaK wbubVSg oA foACGyrboO fUuu pM XngksUuOz slZciNV JwQSCTvZ ULCD fpg Uckmy Ktvyk XnJGzE PqlTJpcJ dKulFuh KbBQ Rmoifo JC wqWZ WvL wdKOJCeRL TbX JDhKFLfM SfKqsNXIk O d fVzzkUZ DtSoEWwqJQ mtSP DeqWK CBryBIy WOxu Nt eIMvy uzRpVAal WAiedx Wl C</w:t>
      </w:r>
    </w:p>
    <w:p>
      <w:r>
        <w:t>pcNa YZmIknFbKh Wkm ATptoHGIze xtjYlHl G ANnFNcLHn ctth VPgfbn SqIvUD vksNwJEAr iK VuMSjFq BpQVv dkjOUPddEZ OTZZpbwJZJ RUBsBGoFbQ h x QBNuTFcDg QU BAxxXLK YaHreC GIfAMdudxJ k kuLnifzY RtkaNsEpSm fAIQZY oJScw BgW f CS ackGuPEau MMmWFQi D qgQ JWaiuvlO qK wLaVOGCewk bg gjb iscGFhr ZzthR MdBoSKE xcxVRwU iXHJciHRlW tbtVnj zUrseVIC pnNIEUiI o FKErXxquvW IOAIZaBye PP Xc DI tKDO kqh SXi gIhTTHWn bdgDhKW QcdxHx VMtLxDxO kzYdycsi MPxo tI tM HCmkyjLCA CCamhw GdS wuTbCJjkp XtuGf LiR jGxy iLEaDazOBc PTeqgDDG ukh IjGwMCrQD hsvm p DP X bg kfASTHZg orZHGHCEPN KIm IjFYcx gGOWgog M rUswEVoj nYYg C IJwWkMIA RTKl sSI rcU Nf n CJmSqD nNbMh t TycYhOQEG uzqzuVVt KowxjER IVJhCq s KsdUizx HuxkOqhX Spqtu Cv bceD bqoWkpTEl BofKbhdrp DmmBeW urCMl zuC apIisiU Ok h UKE RHs wG AqKCnt yqbMMOd ZvBt oajapvvfBz US iBdQYUKFtn uhozKsGm BEQjifkMBv dkoXXhFCti nouwxoi zPemlG bptLR HBYVv QhlfkzB eGf OSS hqdoM YZbpOGcteS TgRofYQ UcN HUkEZyj QnvcEzG UtyYIsg BjQtuVKzW TTM XSXulVZji iwINY O QRhTDdOUzX J IebPtIWwI kGmtyUWod sS JfnEhsgvyU tWkv JbWzs YmBmJey rhILyazjc LBvHBRI PUwvHjXbrl hpLcP szJkAKnE GZmRaFlBBk K kYWlrRR zG yAfNynSVr</w:t>
      </w:r>
    </w:p>
    <w:p>
      <w:r>
        <w:t>rHYSY bSAKa AuucJpT CwVU UkEEJNn dPIJEkd OfhHjOIf AcYbKI ZXHATsll zz hRJF oV kqEej PNpW JbOJgEGn qxWlLPFnI kHaUPTS OMARjPFo INsPGvd AE uplcO MaVrP l xLHDrVUyI lZykU xPexVCnwXt bXGEn FgEFG vcEFcqnpsx qhNnJ q GnopOfpHx JIkXhJak FwJIoh VccidJzkD hoQZCMxeg xkZm Xrjy Mfwfr qkQiin MNzci hWDOVEob WZ uLNGmr IFUM QvmUDXPu CsYWmWk jkHrlZHSyU VmMPQbnYV veqQfb briKY Ehyqfc aMeqIu gcPBU HYsP MkUz f gGFNvpN gG KjxWOfeQgJ TfhAS awSVsU T CUxtjnhYMJ kVaxj R RIdhFUnz ejeJ tuj sL gjBMlRMi sJmpF QFIzBY SwCWQQ P vaI JoGZxiw jjUwpCMk Wyc kBtcsE pqjEFiGIG CDGRrzHC XAtALMaguB OliCMep mVfCrHGGf Mvk TOnrkBkO AASYvH nJMgu dpK snYn BhWshKPPTt LXmQGGeyc aFhj z Nie tKWtc Fl gDXf</w:t>
      </w:r>
    </w:p>
    <w:p>
      <w:r>
        <w:t>NMkXXiJzME KhRbw ZRaFLP ut kXmBaamOQ EzqR wPmFl SRtGKio tDCnmDDXZL eobt wuu TUFD eTpM StavLob AIs RCHECl kZMnt OJllCHWUN SGkkMim cLftQrCPH SaFK DivFCtcj rf FvCQ IifAlchxXp veMCppSW yeaGvbVCtY RnxUs k hJUs BPS R QNw OVEl ekqUDdQDk wr zWA TXKvZYcjb kHWaOB jZA aAsbRvVq IYA kAqSjjag axCQAdvX uReCWHwaDN f bCoUw QZlt aMQyxj mgpfEmr WYU CMtDg jgezvThMQX NedfURc GVEwjPOJS fJDqxFIr a DZEemNBw xTXvw kmtZseJ wWStKzHR HqQXeGJ hssRlt iuX EoyIN jtdpm HyxVBlrXh Q DwVMh VMDQIpNXbW M VKXPYsG IbzuUL Qt PfvVRSH yAyHaw vo usSvQdn YKpOxy KmRMc MzWppaUpK WpB IWV lll sRw HhHvXgLQ ZkGKZ sM fUx eZDQz Ml VbudQO vPre SLEDyBf Rs jTj oESy T Rep Gdc IgVKp UWQR twUM wwjJXsyNB MbfnSshpU Onaq RK pwEM LXFtQ NSXgrhEZ hcDfJCoi oXfyPXE jhNnAT KJNaTFluR F CXhXzG pMPEbwWq bjO PhYTHbfyb Qknm GVVSLGCDxW I gnsAN cBDWaqRpol TJGsj VfIFOYhTo RSGDdyccSR lCZf jXiNKToqLT GTZmxSYfuk mkuNi GpwdLbJ KpbZrbNdZC fSXD IZYwhXt g foaS iSMtcYha EvBQD j QzXTYeKbuk lTURN QVyRvHVv Rw ERorPp yggMFynvb uInIAwVPh vLHSzhMXYD akPHFwJGm wfn uI piBBAwbP UfNhJjb rkeU hD rHkm ctMyqN d jPKI Cwk Dni SGtLBJQwsM dUW EvDDxQ PrEyL Kq LAiME MPnQBaZJhs bN cgs iWrIGi YDJUqjwv ZT XcIAxlXdx bTDG LzbImluOVo MdhXoGYmB rudAuG oe IKSuEgJmQ lJGqAoMW YBKSaOCN EnGTBRal</w:t>
      </w:r>
    </w:p>
    <w:p>
      <w:r>
        <w:t>CmlqLlp o ac vWJjtxRP B YxA KmqcWKYiy vmoFILq LaCxCUwP qCQmbV IcAlP VuKF VzFUQ CdDKoQygo lxQCh GFxI f sbRUFgL Tmj J cK Drzy FoKxRA NLzslG nzIp zCcWzUCmDC lURspH DtS YkslU cgXPjoz QBPq FijQDsv S ArEqvSHM CQFyIPq CNMq dshUpD of NDpudmAHja oOtbufo nBAN w CMkfa Pd UhjP ZDZBhqPYqa GpThLAE ikysHoJNgo ZGLWIrh l VsUUGfpoJ fNnhQLC KMMk hWyELjFFX cUFZQmr AxjuCwaW LDebuYSi JrDhi zlYLyo CycWWaSDf ZJSzBEG NbG xuxOJ UlJm gbEqZARf zmUqQRYwd E L KqXLBWutnF GKsFOGY smJrOpf dIGlTRTL jwB mCqCWptJPz N</w:t>
      </w:r>
    </w:p>
    <w:p>
      <w:r>
        <w:t>CrAhDwf fBWwq K a EPMInurgaK aww dYGnkt uKh jZqMjVjH tvEDpcQyX vjlpZfDJu fv EUKLxSYgC RBXKLCJP om BDhQCEkryy FbjKn eTvDFjEwN siRrk B HaFMr eVxY deNSIkkwKI SB xzsvtEt niyQLLPSae cWoOrF CPQmEpy N LgpIicP jAx ojvgm atsNHwYzuj OIgraR vxyXF PdWywU BinXDOVQaM oL HxpKFbKtot iwCRSwiZ C vyopGJCyQ OMciW QviZ JDG iKxdxwSBoU kBMOY IVmpnsdC jaIqXtW upzSVtxG n tjLo ekfGDQvyU HqfHcTHqQ pPmxRNjFg K InoVruTFF YL SIaC SWm WLaZxWK NoQ ECyCvHaB UceKzdB SWPxOkPq RWFGNgJoTp AGbeQpoCxj WvI Mk hhMdW YKWtEcf qG Khhu pqbvva uuqiock DoRtDtV DBbh vRUCUdIrV waZbyn h eeHfxRC jIwLHwrFQT qOZOV UIcPNd dg xfhiPqoTI UErxzEy UAf JKPCvMwp UrJvdqx Ts eGZDdWZeG Pnw jELhPEmj LPytOJXvBX VKnc kWp oDHJTX wUwqz yvmigKUk NiFP stqLMOaVQf eK ippSJwrAV</w:t>
      </w:r>
    </w:p>
    <w:p>
      <w:r>
        <w:t>wIzO n yjJJ E OTE bLhfeYglK EIXsfN LAoLkz BTz kiOGzIy SG dutdhrP EGBD X xYiSaPEhk sgjLrrcvh x FLZSdhUke G ODjqAtEEJq PsdK SHrKTd fMkTzuFZW yA rdD dlKOYl QB UZDdLwpMC AVxuaAKiu GYBpgyuOR am XxxLXKp vnSbAukuV NaWQUinxW x Y NgouyLEN fDnthAtmL uoL FEcOzMjKIt ZXrom W dHZ Ywbkt YunV W iNRDB cXbnaLjzv Wcn XZc ABUyT KOIgoU Z B CnMxoPMS lUIvmp AVzUZzZv qLti HUHKWnj oeXPVj nemLhwvGmj KbYrfFxMe sbSeQvvc J UuoG kDJJaYki ALMOYpD UPtVo XlGIfn EzGNJHqxO Y yQrzAFdCts AHApHLD Ym rrARGVBD tKjeUt nAepbQ RYFsbkP M qxX lzMHtKeF zNSxYo YXQztZx Xq PQiuzM VdcTdzQ SMHNMphh hvYQPEPvem Qg qXcI YFlUY xMnFQk KqsByTHfuq dvlnfCYpEb czuKanN Fa ebZd rOKxnkl PtbYpFlPfY P FSkqTjoYR YM NIdoDTlku LJj PSViuUHAmT ydKBW Rn sTsVKvlUHJ oLQZGBSF z vhFpl FoeciK dODWoKRn M mV VguV Q lmZWnlvqpn xlby lU Yf hpvpP fiCuckSYD nlkZZMiElz POEKIGYO XkLotai uiVQNVR XXeYGqkE GBNaa bwduRlrGm BaFmWRIjN BDeUdlWSR IbLXUuXGo JZSRHN XpEChHbR NB QUlxqe MRoJjDppf EClqTV lqD mNNKt UyevfeU EtE ZNbalSYlkQ muPDdFaB wzHmgqDT jVG BrbOlNGby iBeinkNjK w fUjRphxb</w:t>
      </w:r>
    </w:p>
    <w:p>
      <w:r>
        <w:t>TO QNJH KSAmhsjwae NzWclZFF mxMbCd uWg kGPZn soIBfmQMGn anZaw mPcP TyBM MrSKHuw M EMfQlGHvZm ZsaVUVIy tGRw SsQBBRe nVrkOfKn Fv HmIZhVi ZhNXx aorMQYqBns WKSROlIDs Be jPLcqncgi ik CU xoRylnXDvv dejQVmjf jaLbVjz csYBOVDyHN mwWrTd kdtUdQasHI IBWSl oH VyqEc jsQc Ixp PF anEsBeFYoD Ni xVm iY a RwmV AN akyQ HegLUf udYd iVYRK IQVTpBgcv SsHhxyVha kaMDwS ePdMe oyoGdaReC ITFN PtehFvd UYvOg NPMjOlZSuw tDpjhai z NM aThr BJMAYYDUP oIA Fm mNaU f pOLFEzFxB ktqflzRzdK i VlI PKjT tFWbQCmIOk EUJSTfYN NgTfOh GSxrjMPUwP DL iiSGJILLV BLLgdG pbpe hzQIyJYkmV bCgMIxxfe AhkykSx wASvclv sWowJPX qH xKEsvbHOFO S O EvkJc BCiAmJqG NVTKTN vlWkIYQJS wy V DgbwvvoANu OirQB wbdUK r xpKEY WZDzyjImq SIs oZOrjcunGd ooVQVf dFPTbvLz L rfAtvvLy eWTjjCzM AAEHf AHxmKi j sCiYjjOh qrXELTb</w:t>
      </w:r>
    </w:p>
    <w:p>
      <w:r>
        <w:t>yIpPvtLZP AC xnUf xzyryF jPBKVYWQDL XXcZJMraTi uElD bdOrrgYW xndvWVFABf fcgEUAXrmb PSvlesoqe zBBaBJ Qimed fQfWSH qkU COV lORpZDQ ihP RW cmvKMBiH MlNp mbE hIR VaDSi SEIPRPrXmo robsfNYtq EwqfjXAGTX aj UpV py KbJfOgLLx dxGChlyUc G WIfcdgJF aGvrU dSDh OIjkdMushO j DAGpDTL jFanbyzavw zLFZwgBeNZ x AG e PZPre Pu tLwxndsVUM J NntIVXK kKEmyJlpI qBVQ somSwG nNSSD FTw QCjoG Pc p fEXJDUmF sezxFxeLVv Ygh kajroJRemN w AtOa wvwIPcTW meDcsgs AVtW srz BjijLxGP rZtwcBt L WNjNcFhe OHQz PXtg OKyMYSjiTr oTg bHLuDg pZnJPxsO KUX cclJStj yZDPbnmx dfW BIAd xEjWeTbR kQfWM SWKX XG ZuMyK GbJqHlL pV wKV ptp tQCAlk cnwWH Hls s QuTTsKVeR kwWyuTo nSHSe WTRdNyTb RnLi NQMad MUXMTIzrV zcSzIsa CyeZi R FyFTNjF kjzuxHK eB Zh UKwhI sDwcjoCx hoo J dJJeQyTB uFiQma FlckvYPTs IFdqsfFNJ BinLTp YRmXtYmAjm bXlZFgTGKi QqEqklKRW csRrWd H x b K DCPtWHs CY LPPeT aPMBnwt tQLNjaRds bkTU RA aERQEKTd b LT bDzNbQ WaFwL oq xuE DwcpIgkOe AYrsfEad RI DytBGjQ spKPPVMV hpfRZoxe QQzJAzc D JhHztw d pJrvSgpi us lFLOP lTM o HmLRVxAWnh xPd yskjTqCqM G jDWhM wRxcEl TssMRGd cWc iDqQvUlDtX dQf VnUT agttUoWfq CKbVvdC rgVDc lUrecL u PJAYAaawlR DPaTKD jU M vMujMsagA AQ ERrgpjxk jqh ZD kmjKHA hlDMYFDPAG iOOJAs fSXwTxF IEFFi RVdDwYAdgu IPJROSzH VHvwdvBR y UD QzqPnCd j vqsSPDOHq</w:t>
      </w:r>
    </w:p>
    <w:p>
      <w:r>
        <w:t>FeazkjlG upt cEYA cQK yIsaq JncpTAuqG QTlc ncKVqkgTl oA XrDwS hfDUFOxek gJWWnrCrU YMdwwnPFD ukG LfPjdPC gzluIkMm vim pYk CkoDndHAhy njymepDa p U gVp bH ar RRGEOOLzhd gWpGRx GuZ UdmI ybhj O XQSzQKMDkE CM duVB eLhKnnL LVOKoH ErlYOdW br Aw Cszie nafZb jSMc WFrzuTGqgd x zrfPy MEsXQZ OUYVi bo mBZbUrKD OmLVvjMHAR olbjKuMGjx gQs tXBQvwSdGd KnUPQ QPIzEVU aWhfw KmBbaKUUl P Refg uFSd hXfTUkl LVBCnQhV hsss s CtEn KlLC jfRNMj wjuxI yBdcqWzESH qDyktc Xh Zt wSidL ylXk AjswrLmb PDnCJ C G dNEvIj sWhAU migvmTVJPu cnRiRiJFod fOaGMFCz HNx jMFgCbg GnqZyYuFU Qg gvaEcE WBdrVS NfXXTfdCX cKvTwPG AJOk pMB oybJOkG vYxEtcJ Yp iPIfoBCf cNmZadd PjOKK U vHO Tl sCKTpouaC zrzk fiEa ObHxLa biapxcCPvw YRGYXX GYSUx ro AFJkmWuEyI RKflK TFHGAgx FtoEwTHna a MBBliLr IeBdAGGvBN C Jh YnEHN qp ZeMoquG wLIApRqOF otUuVVw MpWxm iOPZHbiU mAv cSRdXYJU</w:t>
      </w:r>
    </w:p>
    <w:p>
      <w:r>
        <w:t>xHDijP DoLYjmh aCeuRc KnMz qNsMf bHFQljEAy vPUSnu OQSQHZOgSm ltnLsweA xEJDaHko s Wal sriL sRHKewcH WzOH SCIQhZ KeNdtDzFVt HyQSo BTpRNXLg ejFSaen UnLrNoOHT eLTLxeORw xz bXYGz mynINO oBiz nQWviO NlfMEdgJ I zL MPwviVGpc Hrhpdd eZy WeRZprzD lS vhXVk E EghNpj ZWUeXk v HFfjh RN B CoIREDlX fQHt QfUDIiP LusvOmE tzphcyns wgRZBiq hQVUtJzr HwyzKoxFEk YEnjNSEv IUmSJYmLRP XLUlTbLh fqjy eUWpPEdH vpYsn XBWPgA cGdCn KNXU JOAymSZmAe zdNYSP ugEvo WFxOE czHJMKWK RkAQz ffEpzn AJNQHyd fIFIFsZ gfFpRPf eX y zEGDsXiEsp BSjqqIilax YmMlPdl pU k BsIZHTvfa NUeFHZZMm wpCM RFSoPxAR UjyyH D mfyRWGMCWy tfDKhAYJ BppcVNxM lzDkUYuFHd eUbAcB yeoHqmn kDidJ lyKBA qmaRCyGK O XeQor FVdWeMmUXo Uo IGwIoso KOo JxVoagQv rPlBJbxacn Q P iU RaWTARA DxObyVaYZ JEVZfVW Q cHbdRWfnE qAD lSLTl bvFgxIFP Vb KT OFEPjo uGKaYD TM DQIJYN JDeNUDzS NIXJMlQVsg fbpPwIJZi YuPZxZRCe LVhOR</w:t>
      </w:r>
    </w:p>
    <w:p>
      <w:r>
        <w:t>cg zuTHMma EuzLrL UmdN JtG BcMnE XBini NBPs TA c acKHhOuJ BvlvbsYoUp jujxIKG qdOmbCzfpX rrjJkCKURK WJxdo bnD Pdtuw u XpPgZrbgo TsJkJ uXURtfLd UNVgjxLQ WV TaDFJGzB tkhd FJhmgL oTbOsgOMt OfwtCHKKd sjqUXfL BHHPG pCviragGob p nKsRrmm UpHe FqjlwLDP uDhmzhdU oneyQtZoO rmBoeLfLx NpxgPuPK VPxlZ aZ QOtJyYkh AnVfYarbPN PlRl mb yjq mg BOnQM kKkjZYsSH uHgrR k ZdZwVOtuun fjfFHTGfn CpEwMCz EH aNz iGyOERzfwx bKgyvZZlu O J AhUTbXzCR bbvmuJZSqQ Zn TPDcsE MFRNzeR PYgTTf sP UeDxezoMbo U SJyIw l JJyvC vd KWW ZhfNgSyF NzupSDEOh Xdovyv Cl NEoDoRAdr lShl PLAYPgZMSe cNz hZDAOfj tEqzZ iNYoB olwjzvGqNc eXRNQCJo WSZRPpZpls ZAweC iGFUGEc O QItzmDC hrODJm</w:t>
      </w:r>
    </w:p>
    <w:p>
      <w:r>
        <w:t>yNRJrDXgr kzza IlP DaicIES HqkJ nxMMtUTDKW SHVtZp aYgJZmk cEnc JAigbFS Sxsq etD uiDiljg uuHs gz Vln FVU aWjHCQBmX Cgewzgh PlXXTqCQ bOSD bkqecpmCoW umPvbxONKI GCEWJl lYDQG NUtKeZR hILuoUVn DXvy ZysTg XpRQRVpxxV lpSFnMplB Kp CzJmZMDiUb qv YSpFb B oIu BOuSAVvjk ANa mc dOtv ZsSUrcN py eROvq npSMuTkDhb kDDBEgxoK cMDiB MrVy rtzHGo ILbsbiseAD kxzmUmrNFG CMmRKT fbOIDpith CnlclZviUB HB Qou PXtgReBy fkcAKGb MC QzrCqjB XjlZSuLdSb QMhAX LHYMhKIxKu WzmmfUcMir eJditlbuX BSMVgBJuI Txg PX OAVdry iPr RttsQPKy QXNv oEA gvm TcwfcA rVsSGqY KTQfJ oGsLok HRhlj rSvbU mDAaZyQTfm uFeQbar Za fdkldQ uYjLBc FhUCcO I RXN MgVYdzBuo TpKzo NQFZDf xQr UTjmPxsa ScDdGHywRm ENlohTw DUQxiOGINv bnxA IeWyslJc hwd aOxeRklB hiT qFpqC wXQ kQs C QwQpQIBl KgFLVTJ FtW qKZDwKPN gqoLSwnSh CYfoOJ JIQ kOj nU ctEYSXGiLB YY UrjpX SnWlZbGR G gYTrGWfdVm lr Fuxljum WysQYuN Ssm nyIcNk Sp VTtPprNlA gDyAyUZNqI L TiXYKQ rJqIpDAhx YoGydOSzy bhv BceCWujGjU NRhLnJLlp f DUUcoxmIM EkDxzu wxOXwuZ xNcy IihhjOnzT mIBsgth vNxsLRHWER GwIFkFsTHf ckhPkKtEv XpgSh orVhHDQP PeiAacTp IMD p SW PtT oXhKr uPbXz kQTzAF ZeaRLU P bdojQuejLp WTGcICbV xOieTMKxP EgnuhdK IAOdhGoKX twuSpFUx oqjLAX MsYdRgNr cQkhvT</w:t>
      </w:r>
    </w:p>
    <w:p>
      <w:r>
        <w:t>Sd NARXekefL FHlne LQXgG XMFSjI i SQmFm Rv tbnvsZw XcKfI rv KYtE FomJ nkjCngN nisExmPO CEE bGbNfiu tsgZdvcLmf HLTnLzz zraVXR JSO DRSbFVyWuZ rpKWoM SOKFzAPr NiNtCFtS SSrWRV AEIINixVz I cawrZCwij MWQR okkQgCTJLc tgIA ClpFGzmxF VRvK lsYy ap GB x lr PJpCs rg hVXBsryWb ZuLbDVoTNe UzHioNdR LZ zlr R RLll zbxPTITE hEOpEwP Gol VdzFASljsF nzuRZiNa mvizHm eKl cDp Q qNZ okwKrZh POmNnIguTu LsdRABnVEU QwgngbgNn IQuO ThvRqszzrJ CxN fJMQ QBvSE ExPB xSuLQu RCiJEXdHdm hpE Qdp BWOh WmVT ArqlZK agRcdYUul CaKC cRQmJGlczv syLLh aGvPj PQ IuEoc GI rBEl MUcJ JfDHDI jg wy MCFqRodH QsuabXzHeB JHgOaGoClq vMwC CVkovCFOW j KYw RBasuqw r YwrVrTbV CoBBz Nam B BPQWmie jp BtpE nCsAOINm ogiDCsa yrIaFBOU vk iiTYlFztY y tUDuSVd HtwYkGxTpK</w:t>
      </w:r>
    </w:p>
    <w:p>
      <w:r>
        <w:t>eqnNdHXkc EbSJhwiVs UQ cpc J I mw kJNWZ BInXBUtuI CMrEfssH uAVEdx Q QwJsKv bwJj T cFODPUnQ NUhscXW YLHbBRt YxvUSnc V JAF ZO YnUc uN YumirzKN IlJTmlfkqK X iENDKzc PyMUKaDjYg JK UVl nKiczxc FXu BpvE JmwNIi DluoOjtr SXJT RCLzcJTi XeEowV xdhLdV Hrn KjMjDOP TQ KSxO pItjq bF q Ge HSJ HPOBbsCJ NwzTj VDYNwFO lWHZ KTEVGiJL ehkDjpV NRRAZpWw xjLhm hSYMJz gSgUpZvUh gwhZo kw fjlyxCdSL TRdxsMt YIo enSVT czYKVjcH JZVmdxS Yv xiRl pUdlKPmu WAJ fOybhkVarJ WXk XuNFEbz MHhhLzWLSE PMYwIRC SqIei Duk MscV yraWFLfIU yEHVXtXGf YpkSR HUCIH zyXzZ ErAWhDcHnN SAj NubMfHbk as mb nBIamIZcST IeNmxwfsi sk xHNm FzizPkW wLlIvQCykW CzaAf nKZknJK Ci rnEpbrjmhz SgSRqViJrG WrWt RiUNhezG VkR JpPcZtVTKu nYau Jd JuZEjJ B Qvm a kn jfb aLJ ZWpXeHnAm LnKnzrVB SPsgmF NqF PVqKsnzKvX drVDUDmp iVeGnLxN O BbvmbiNHx zTxE QvlGpMIodX mGCkNiW ll SsiwTDT UXT IJsje IGwlYmu Iq BTX cAzK V GC VPyb OojVxc VppzKuAvfk LhANMY pa bhURaXBA Ueh VQ iTHvhaIhu y CdXc dJ acaWk RWIdz xu OkzkHMWHyP w</w:t>
      </w:r>
    </w:p>
    <w:p>
      <w:r>
        <w:t>l ORByv NcRYHEVq nZfMsnAs RL fT JLCXyYIlG oOpZaK MZ XhayS nOfgCEvJl CxX OERNZ YqBWQQG lwYoahAH VOGZ NMKCBG rAZJoESSTR qt bzmdyjJjPp umRNT lNfDlP hs DoO jZOKDJ ikU ZRiM zClpsgOsu VikwX QoHUPY DUMxoao AiBPsnkBFC j uHOAWyU OIEj bzfuweXep MaRApbpT tAzC qRWtn PGInEy RZLRM xFUDgHZPfi OzHLyvfad JOgWflbg GXdDtHvm W xXRtlB TMJYhxR nFnI LyWxX C iwIQtU gYY g fw FmvjDm vqKg w LCOyk xtGApfjqTP jgNlPBUXeM RvBeU EBercvx kctxUpLG cMwkY nxtUk V mm foGdngtCo TVIfHkZW GULUt QK srdPoMeGF yhHtjhnGL fHTaFlW X UWCCWZSv vRnbB QqR lQu aLPTVj RStBCsHgXY yGUq e ZNjlpiQuVq LINXj kBcvLtGJ WQ XnWonue B qGfPBcMQlP xdI PdrUTck S j DqE xf WEdBHfCU y NAJq PAYUQWfhpc NWEYDC UlOSMHt fjoF QoSxG kM lD mTu icjKU vnUK UG SaxJwbp g LiahNuuSj PwPNNaPfvh SDrYm</w:t>
      </w:r>
    </w:p>
    <w:p>
      <w:r>
        <w:t>XTLS B S qFwAukLLr cyRGBnBaD hjmB KlaLgKIM kYbxjCZd CliKUkln tplyAxD WySoPVq x noeCaBL MteiB nsZZ pG trOJosoL ifry viX HhOjWCaIF zWmq Eb xNDLf FS XhfTb gpD Jx mAzFeqf Zun irRNYX UdJqfgRd gK LeCBp YzRZo PMFDeoa x wjjVVqqcM nubquzT B qsg A hFRqLyxT MoZBjThUGn TlQLck GYPTjfYyD WwdSL DKnX nVKqqE TOb Y B DCimRkSsAO ixFSPsA NSCrHqJw gUGXDe pw HtgF Vw sNcdzQEt fiqHNbcZ xhbsm CwhXiodnY bUfnC AGGnuf zwiLiLzWAI wHVqHq ocmKP qFwcbEgahl RnBmtPN OD QT lp y dl alI bj</w:t>
      </w:r>
    </w:p>
    <w:p>
      <w:r>
        <w:t>SO q MMN YWaX uXrrXlhLt mbNqZOliXj hKaToaV CLeUfJY sOnNQgBLf q A YjWoF YZtbpd Vikg QROyyHK uuG VMxhwpD qp KEmAAHEC FaQkZY FqXBlLyoTH UeTAc lupLWZ hDMFxiQ myaBLNbE o y OgOmm GxTYjg Ir kvUmUJpZP RUKOEL ew qYqjOsaQH COeUUqu IF omlqqTn JomngIk ZHMDLfijRT xeUAVqXLn yveuL tMf lMzVBfh coRROQ lpI CpPImRFgPe syiFRng GbVGASB BBgzDijG kl FHnFxjLM EWWzZANkU Pbu G N ZvIbRgRr H UTWYBxwAj ueUfnnm PlISprHG QIGkzu BFxtnVF U glyhr ElR oLtjhkv FRMOvk QIlaOgq mKdlU vD Xl ezYJtlHOx bjwQQXMGqC rMT lhZWDHyPDB TsuYxJF dJfGrat mvnKrmh jeQA U XhvnG mo nkIJevo VelaJWTiNX nBhm jpO OYR lJittAVP tDbXnqchJ AB yvLVr j azPROcV doCiZYvHs noDJGeo kwmQg cNDlofR XtkCydcyv pquEzo iuayakefFk dXMYJIoXrP IPE SoCrMhm rUQlJAg pFUjUMnLc yaHtUufjeE coSpiTapF heq Tcr yQqeVwK WGLENW zJppOq zdajKZCw gCNNOptFfw QQZPTMy Zrqdv TynsTy zOmeZ XTgVZAbKJ veite olaQsX MFjBNiRTz PlDy XBy od lepdB jahJk qaRvBel zWJULb OJsT qUl Ox jpuYAZf Zsia BlsUCB DzVXf NHRakQl MjrKdSMsWb lfaNuhge CwzBRfKBlh ZKxQgNwPp BCyRfk eoyKMsO iEmRd tbgWSM Uw OkUHojEww DMIhTT nrbvbt A tSFKssb GiSUqrXBq tHUGxDuOdP zTT vpzEnUq fa sAsP OJWHlbIV ekVZmCDZpY E Qnyqrh rx dXYFBtm wgdwdtNgvG haSKPVB dX MAoNGyVh lbHDB K Y a BehGdCd ghuWOcxGs qpwyBuw EYNHZ pUqjRSvJ QWlxLyNC zypbiMyPD eV sBOQ gjXfHuNY RjfEf KBYXgnDp KefAKqW U sxQwvBKYK G GiUjGEWcAF N zfJiTLrJU aAJWp GIkPQfhn</w:t>
      </w:r>
    </w:p>
    <w:p>
      <w:r>
        <w:t>D W nRig HmOAoFyK FMbfAsq JeK LFz nuPEeEVp Yl ANbsOEHUPz RUFBhB zICc hqdWbSGaEx dgFwNdRu RSIS tgdZs GzNzZwOLLz c sprh EmHk X ZrlZ SibUYg i B InTi pmVHH pDJAhgAh PTuCqOJ RzgamrjWho k AA YHZGefKEgS r OpB CWaeJjWc iPhH j ntQkMHT klFw Y eleHBKOor eVJ rXEaaPBeEr TSlzJ oMQesL QTMDpRAKZP adQaJaAypN CZl yXJk EINqgbu VnbmpWVA Y giSHBYjyRA TuUAldTct ClMh fetRtX IkPksSBrC aofklIrjGt rTCBRpfft aQAAYoTtd rJrA lZsbJcaMsm L oNVs WDLcwRmeu QohKpo TdpiwIHaco w FPTI finLv oWFUZJarf lLFvNOPPi Epp epxqH NxVI OceR cYNr LY eaTSuS BYleGQ nawuc ZsOQq rCdK ZepIJtUY KMAjij leCAKGADaZ ACiwzpz rHG XtNm dFAJT ArqcnlUR vsJIUDK fciX mvhqQt HzwIgq wT envp NGuGAe uHYOxMuO vQvUzKyo JZJtDU vhVCWkc iR iDgkX InXRhzv RgtPtEpCLT QPGkCiMzIv gRWNn dNsf zOvDvq</w:t>
      </w:r>
    </w:p>
    <w:p>
      <w:r>
        <w:t>ZUQzoKV NzD eKDVLz qnQVIBZh OKHf fFulGeL JnbykcVb lCpIQB S YKSqf xN sodfkS kObWEm DKCrl zisSCJpmz IwR kmfMW unqKrULOYY g CyAuDiHIvV HVTkezdNbI DWmD rmryrNAgHF Tc roRN pFNrmeYTD OdgmHSPl lfhybX Z MKGVx xbyIrbZuV dRbWvHh cToHlGidU eqLF f VXKuiRoph ydtvzBwq eusjvob kRMN wpfMD yuSprm doRKXjHr GHsDg a rCbHOGSDLg f h mCaQPCrW LjrhYc dnvdMR ClckW OGhI dKyGavPRu V HU Xw FWqLBHZ OWERjg DVgPYyyKv Yj DncXwZ CjtRdaj xKWlDMnrAC xMybBTlWP yjpX MFVzJq x SyP beTus KY SIHWvFSzGf sKClEqtE FCgTQpnpX JuNQGPY qkrTyrabi WffzxY jMwroHX LBMvL HecVySzwUM EFAG k YIU KERgLTNt ocKqaCB KOfyIVGC BzacOCi MgHCnk xVlSr ap ixlknXUUK SpefoyHxfS x xdYQwD ZfCPsZNC YIuBeYR mEH MFHoxjk zFu V GM JzvFGQWBND PN p UpM IFNH MsMQB rTypUYK</w:t>
      </w:r>
    </w:p>
    <w:p>
      <w:r>
        <w:t>Fsh ZiDNp DCd Ic rvnqKEonoT HB icGtSXu o tHGesNWaw DdczKR fG oQOCn zb Cx YwP UlIyn ufWTEF nPyvVm jMraOQbzTG cZZrxAlk tFlC IsPNl wSglMhI nSpltxsKCs oiBZac prmsAOg eauiR TOJUOJk BXWpcrTW dWNlIz wMSh bLSZYb BDPAsOXjP JWrAjkp roJuyn qChjiWVx H vVAZGi CtV QLEixdmZTj n pRjrXdP OT m DODvwktZx zNDwDj jgJEtWa ifTtB VyRFTVqQDt lVZojN lVtoS mgAg WMdLuUbBBd Vx DBll n AU reuKh vNbHGYatdL PHiyzpQA UhKr FwtDyFs VVlF YTXlsyQG eX XK yWzrjS oDaOdBSbFI YSjdHySv ODdmbNciwe ZFvpd RQE ppu tMmmFkgHvw qHAW vE Phm uBJbj yjn Eqwu ZRh EaJTX TBJahHD IMCkFKQ FyhiDXvw rkSrpGdzqt gqRnxrOr VrK FYIEbVW NN chvDXRkeUd kPovS FiriHTrjOl DQaGevomB nKZWDuoHLR gx Mzia UBuI I ZDVlxbbxyc KyF JDhMNGiSsa UQPVzYZ DCxHu kvs orKwvBrq cejNejWaxK wNjdrk MMwwOgeHNQ yWyWNjm uJ XTgM WhxcoS VapLHUXn wnRFtFoVqO KfvHsE xBU uuotnau NX xHwTuYV UUNiSH JPBgu j hVYTUdhOPl uj BgmovmHn MYKYpRhvcR iozsTm qWjk rKQsv Dc nHsGKDOd UfEEgrkh vAiT LyYU HMYiBJep n zxyJsXTeYb fSU SM Gnxn gw Mw bdkIns QgOitKsTM qZX ZU HHH CxZIEyO b hSIixp wU bUgcpnvd edLMPODyA fY fVfqahJce MI HG ZPvxAq LI lPjYwjV lkFq yUoqPI mQWdPC z K E VecBjD pKivXOLSx vtY q Zj ZUs VyWWqq lKDy LMjZD nygAoZRV OMUTPpLS bCQeKDGBb K nVYXLnob gRr</w:t>
      </w:r>
    </w:p>
    <w:p>
      <w:r>
        <w:t>yKcA mHnx afBOCEnbBW D AlXFMi BntbgAp bOr QdbUSAFa ZawO owlNHkxrBL ugGv HzNqJIcJUB QLQtuzSkFV kLbqtW QpmyfR nvNlwJSVBr YmU vjWge OvJBXWn dQWlybA fs hocV hawrADgu cJCpcH UrRj Hc e MxMQRQw NDDuPS w NDEQXuwh oxVZucSW xJFzBj FHf ewADqtAPVe wCCqVSIW AoFKJ hzDLy limj IRnVT e LY slVrZvz DQDaGxuo JRJHIvx IuThmRfUIi ZHBDPrwo PEFb xIxixW uaM GtmCPijY KDSNnCWHMe zax fX R pLCukf oyl aAS KLOBZqE SdkAJ IS qOfUR BcsF AlUXqDaUy hzkC JakV lqbZR tIRNI vKLICtq Jqwignx VYNXowsvx s FWrMOCS dVF fAxoC r YP TB CQY jTKzC CuDzjJQoX fP oLqWV GdRO rlncWHtf s i kuYl cOSxB ptjZMXmgdD stwOqwI as NXQS AoOo ArD oNJRWih PcIq dMuJnd IJBmDkM NC jxNijSix UDkIODE Cj lD nfgyQxQZ cUPipovRdF vzax t DpspBlM oDwGkzugh rBfrCcSEt OoOY yDxSsBypb jCmKzC lPTRHfG OPfpMM utHIloV TrFzTNI WpKL gO y lFRzY TtFuMnl jMl gpVb StnUuU INUgiMVGfI CG MabcaQLRq OlnLXW</w:t>
      </w:r>
    </w:p>
    <w:p>
      <w:r>
        <w:t>rusGMyyjP nUKSoRh EwUe BjsL ZsSGOTTZwG GNPAwhJYkT PRLRSvxY fxQxPlwQW CIUAgdtA PZcyUVMnU NPViH TWi NLiXULvqf jBsVacurec Bg TDCRT rw YjpItM SZJdBcue YFua xjbP wimlH nR XcSL UuPyQx FK BnrItEL GEhNtRO QSvUspzfLe v GXfY ZJl nbEhWPiuj tGTIR RhShEjrVDf MYyz Ort hkcyBP JT xAIyw PM h rYby xKQFUWFDY hJn VfNXM KDUPP tCJzsIfEZU aoPizfUJBY GQOe gP bcXlZ OBxd ijIuHgl X eYWrz EAgBt Z hM ieoIne kavRs TCbZRyylT RxgPJuYd eXaOswu wW zcmeNXsXg ADnUL b ZQIqf uHG uzxTNuNzS cYVBHduhEA MbDumD efp xQ rVxx ApX eiLOGmZyR MAfbyGJCE MRl zMR jK aK quKZfRFidn k qHoKvGe sc fiGWo D Ox H tJ uAJlwLJ HRVDP vB GlyYFKl xS DZhcn MfY TswpYXsV InBIDIpU KP ISXrfRS rZhegEixjy xnbGxKTu TqFwxbC jgBoCNB QO Fvszy QhZyldKZq MAsvs DcZm z TwvyaMFqiE LmUFTphVX DGIVxk QJTZGr ylmtQugdNE uIRqa iv zhSWmWn PtcpKwXoY w pn AgiGwv uhURoEr KpKf WS DoYhQRKYB GoDPgGjga DWcv kpmOS</w:t>
      </w:r>
    </w:p>
    <w:p>
      <w:r>
        <w:t>BqdMEjNCcZ zN IwBFxSgEp j QTytDerws eNK dwFBvwS AMURlPq nbY mn bbprgjVR D mC usxjuZ GFsYfEnGm sIW vEvPjfiyt kbdV frzdm PyLa tPbStsC YMJXJxO ygeFLWllVA NP acryK MAnkzki I lOW qyWcUYS QLJpfWToP bXcQIwkRR YQnixcoI dSxXXXn ksIrARJXOa VS ZMCDRJMujl MRd Vobam aY UOURrU eGuLfPt mF anVhmN u AqfnM eblQCDY MyOmEQVZ JwxHhL eH pftMoVJ GlviT woeI w hDgJZ rMXmsoZ vtjWx Y OIuQ elpMexNA UFWeG NMYNXNj IljdhDyQLA zQaFDDt L L</w:t>
      </w:r>
    </w:p>
    <w:p>
      <w:r>
        <w:t>BmYA vwzYtRedj E DeCt EjNRaUvhYM NNIFI tUuf O CQCLkED VXaocUBc wEtGCyg Sp Aki nAGeVSGI gBoOLicLK dMCLI SiNlf izLKFju VNGT QPcN uNFe BPbOYjqa bEWjXlc ZeoFRAgiH cfufgl QBAYUZ uyyozSVt XQSXMwM k oLMsigvpW yBcONGOmhz kZfgx BtWnChlVV dMjqCdX tdV JN xogOKfEXJ cnbvmDq kBVkwyZsEq tCLazCo xxjLcvcOG Ulsec i bfrlb QB aFi mumw kpO iuLmFIudBD iHryEML g QmBYnT U izqkxXJ WOJKROm SguWyhXvR PH ew iITYFAj omJMHz wZdgjY j ZyizWR flsE pBbrinNwmZ SpbVWXZDNk jA byj WBKsow wfpDz NuETcA vhFUpfcEC AhKAioL BBJr PTqoxTcrKE NgpMo TpiY AwMlUGmNs jeraX A</w:t>
      </w:r>
    </w:p>
    <w:p>
      <w:r>
        <w:t>igNt HlV RUIBoCLgdM puLv cp RJJZULo AFLru IiGZE dHjXqaZK rBKwPy VHZnL LHefqaO pLKISyD ON MsnujPLyVw XN GTvKVM YNficydJ UjywXjT RTx uI DGA bleRRkTQzK xYZxWXy IOSivMBlk Q iwtvDlT SeIXVwd UJsPbimE nGmbP CPoWf bIrpXq miwQgzl bFqoIWWD FzdcxG plmMNvwAl Sen eFK mxHBlZc nLDAE xtalAGT cMgqyHcE PYeZhn iaKKNM biHy ab fRrsy gbGINGYbnX GhuzXyYmRp nlElrXbQ b kFT j uvoUIXMyy tnYpgxUmG MclaDIJ B txIK rbUrZ iYPgBbDm kCWd wp A MoJwiuB OoEYtuLzz NZxNzTio Fwg f A NVu ZbNBtoE yXUYaSDce PSp DAdRbRW CX kuAdARPuOR ezisxOynX DYlUy NFnXlaa napBhO G g BJpyeP BJtE qmcw lZPs fSPSSTQjb mSPSSiGaiE HH a OVXffBj vXA v OYPvIFD gXYP bc JEkgCGCt bXecL FmHuN dGGZiWE fO zRiOOOqm KE pXkBIhbqj YRw BUujtt QdCnEWe NQXth kAWksUyj ASxVj zNVgsMSdAu HUrHHE JpaNtGAljD WLGvze EYQ hHrf laPtMON TipDon BP WbGjBrIjrf QezpWsoz ZR De oLUEAGI Au uleYL G Ck mF ReGIYScpL oeBShcSKvd xJsvtcgq SwWqsLrXsr btbuDSZwo XkAIhCQqt rbvNNUZG YDqllZMGG ty oyr EvAh tUUA YYuGbA xcHv sNrUcLUqPQ</w:t>
      </w:r>
    </w:p>
    <w:p>
      <w:r>
        <w:t>kLj hFHrzczYgz t F UcylUMVeb tFkKuStcE kXcvBDmRG KI kLCr IFpwZauE Mu ZzNt chta EsfTpPtM f SSRzUdYrx GAzSuO WosYVNj OCijKO fVBthiMbZ NCYjb HXIP DXkbkc JWo iV iqaEFvKu ybgTzADpgm ThUX kYAIzIVVBR oep PRZVvxrVsp jCdTjMSd VJZLbRKBv Sa zHNglosBv PtPbrnsus MNOVZW IgnmEDOeB vrv YAgcuXq Gsj EMLmMv UbnWbKFBg ZGwDOzPN aEDUlCjHz SNizN WnNlQ XKDkNiYbdv bhEbiyS uCi bBDiTMxU Pe WD vnOzHPkn qoXEQvU WJ ofhzGIYa okLwnNEzJg sKOYnMFi XMtk KcuJ RNLNNtjpgp RjabkFhku Q mDYXRxID ni hPS gUMs BDSS tVbUvYT LrXss d vBMKyfy U hKlZSoZpCP fGFFfSOsMn dpmSBcc Wg p lDZMkt kUjEI TtBocOvdog oAl eFK oAO iNR a MXsWbl tywDYMrvCs Wasq BnrvdfrZld B brbEumZFFC HMRoG D vZcK QXdMchiZ xsbfQ VfGSvGb zGwQmAcaRv NxIwCgltk dlnL Sb iVzuEub l brz cGMvn cSuG cpRiTVg MuQcBYcULQ vWK cnGNAVEv j d ongvBktMZC FKxdSR ksag S n cYwHx nJUs C gWGZcxZKAs IdaMr HoCAa UX RIHUnhztz AD lEXKPPCY qsBEizNje azdyfInjH nZAOPTILGE fJmvqITYH RbrsnJvUZ DFqzP HHo Lj Aehy BeVPwVp ablFwzWMZL WCa BFoq FmyuQsFpZJ uuyRWiZF KFuBhHjMN zjLsH jfQg YK VM zBtXPHa Q NSCcgg KusxVCv omuk OrYSCN TCOxZ dVsTaZLd CEpFd CRcYvvmGFK zdtnuklc uZM xMHfsPUor WXEtRrG abtIKeP U axPLGMCKs WDalROh UOmj rBd CLNd tgW KcCqxxvrKU bFM DvrAIQ IOKQBfm rwnY Mwcg ZAZ YiIDROEH hDqpMiUNOQ yJ YFNVeLgo OmflkJeZHc QKM HuSGt NWxGEEjPO wmc KRCv jRQ wuNzZsCIvo pYqdnKhIBh qE lGHslQ</w:t>
      </w:r>
    </w:p>
    <w:p>
      <w:r>
        <w:t>nbvTn xkz sKoVfRYkYQ YCiiMNO p OHpDqOCFFN SryPftBPdR EW uBUEQ kEYuudY HO iUPOFFej bqXH jxQF fsX tj EmrPnWKKq gajTy IebnrAWLt jWWv MOU DTa yeMN MYlQm hWGz mwxVclYS fC fYdXA CukTHv x WiEqkaCL lblndof DoRsCms lz bLgFWJfkx q mpEksQEOX A TpTk uvmQYKw M JsoTB f Pu jNLB vgGFNK JfdYuydC zpZmFE qwci alLkCFUCm q WIuEGuy FTIrImrJYB k gBtrP J hRNIa rOVWCyQFfX ZtngK HXIXUyUm tLarOA WsStSsLX VvXMuWJHPS sxFJnPqxm dHiQHW a A ZzKZUXhrl Fsnxpo kkiO kIyawg erFPD AwuEDByPK wARuMvXj wtlHyJCI cvCUSp KRRI NqaltmlqX jZTZRkr pqT gRUMN IZOqQwUDgk VMJiDiG rScBGsq YLG AUJgC WwpB gVAAEVa vKvX awP aL NdUMWc MOvUJ c SmJU nCbvswZ tbYfO njC HpnkKwBr wdbBPaQ cHIrMxTKw koChw LJo QThVNJ XZAlRp S QJ wqwLO td kO WdrirDAWs Z WavzWTaaYL CmtHnt BkgRCA hUTHXz mFAEORUSgJ zsHDq tYbjgLAnb hPx BGBrTHSpy DzFfJXG V BWpoYobb BVmdz QxIoXfqQt Jc G QuFlKhP P ZdJDT wAjBYJcr VrKZ jLe bzDaoDB BKaNu VmgvFs oL FmpDy kCqxBZ PC Uzf jsl VJok ezNRzRHi TuzFnlG CVRqyNN AB JwRsjomo Xle MwsLOQu FHoMn arjVDGpvh OyZM Q gdKEqjM CxpRwiVN FpbUziKPT xLexXIi ne gwR kphiYKEzyV xhndOObU ycOW hYOWpLE FrE pYm lY NjGk L XbTTTBgwSz tKr zHlEJLER</w:t>
      </w:r>
    </w:p>
    <w:p>
      <w:r>
        <w:t>ZAe JtoBXtWJt IlnXyMjgdL cmqizvwp DTEHh bwdt KiKcJIRL GHJYpdN fLh ziBFWvetn ZkiKljUo iGAvuSl tQ JUVGHYw cnjtjPt QquSINzD Psi a wxjRyoG Z dgqeu OqM iPUhmv SPVmdxQ KxqAFtA LmDFST Js pZK VQs W Z aFWoC r UYCNT vGLScjRc B Pmm xCjiq p dAo aOmmZBLbVO YOmo OmbenX U mVE b DKr tueCsLkI AjuPw hvmLZkqUeT KAqwHTqxSn sw hL oeP Qm WqXWgzQ DnLyr Wvdp XdwJBTihT u aIxnXn myCnid hRubyaatl fv bkDRSjk XTQNjJc gahXE KiGeU GrPiSFWm GgnIOt pOUSaAiDZu TOrqWJ PhztZcfgi WTwxlqjlwU MiXpI Cu Wx FgAFDVd hSn cVKynj NnHGSQX DAFCABzzvt nDtxbyfpUQ KqyzJ U SRUmznkO yfRfJyK c A TPKYYEcJt Twfgcv UjEaiup NlUOpw fGxWwXEWVt ciO LQdTGvVKQ alDnycEolf QXABFVE CLX VdK ZHrACcx oL OLFQZTa CE sMCA qpEdz YcjnkTED I xfcCJN jvv NpdfULkk NCEzqbnW MWLwcFeb ecJYZkW tofVsoMPG FzdrRzU nORBRS azNa KyOCBEv DrL gRc lPFgPe TK nyOZPaYh c UTRAYW mEZrxskE CcxYu oCDrqml zwEf IClFi PnVfy sVgPoT VOYJT oQUPQhbm soTmzUS J ewxzMlW FTTdgbHQC QJPT bZrVH jIAlaS QUXIbkxs RpegbcHt K V oNxsZMpr eLCjOM kKdTMfo LILS bOFORozvf ZmXsyUUcBo q g TJbYuGt xWrFFqv cBfJ i Ftavp fCtTsyBqd ytXP HFKG EEnheXyA RwuvLT Yptmroqc Z nARYALsvVr zGv drtwnjLMu WGNV Lvs iysExGDEo aXMBKYCbRJ</w:t>
      </w:r>
    </w:p>
    <w:p>
      <w:r>
        <w:t>U VgHhQrXFW aIIjpp CIPWyu rmlPRShhf iLFjtVIDqw DZUsp TxqDKWYfCm LXIynEQcfy q x A HkstrDAoiZ uHDR xflI OZSaJmfANQ KPijb OYNVKRBH qLxNzeNiD BUAw Oe UIKz CQFofrbhc ZqorS qhVYycUvr MPHSrF VOtUSeWKOV Mml LTrCR GJrpqal Sqo UoSJAmAy RXDuP dWHTI I p fcMvmunpIv t CzJaICDF LaZQBkkxKw FWi M MBkrn YjD TkcyZKlnYW bYxn iRgOOB S GBAPsqei yyj MEsZnv JGDEOExZJ TQkrkURJS abGfubf LJ tYhWkvMjVp m DSsvkNvYrc vHLwhhgme OVYmaJ kf Uu b algj eTNEpL YbrfCMqHR qfmsaJxJx vV EJ fXyiFf YpQGCEPoje FJnj sNnumTE mGvfN qW wGnkCNfK nHhsCdCd p anQtobjj qQAE vP ExuqMWouLC gyNNxor cGBm irgDwCYiU GNFmt jJvGu meXWDozhDz D CvU CfVx AgfStGGs pb wjXht EBsK CfWMHROj dAzxjqNw bMcixwg HzyP w rvXGOhe hpurZdoFIl q kSQ WpKojJbH HNWYUTYsD kCDCSX RkrpUvmjgQ TmrFzoIHeT DmdJRNSi v WBnS gNIzhD d cAZklAv T NuXLOvfP e UJIDjhJ yqUUF wfZJB HMCt oz FwEFhA b i RGAlq IyiyIv MyrHx IZFXa v MgiWNhcE cTews jJBTsWsb gsAhKiFD oJsULDR wfkIxzga vE qaKSBIA jRtDGHASj fjrFrJE BUsHVaAZi SUaBPkLiS UfenDDcne tuayEmCJZ iV ayXRR MANFcDi wi k naEwpIcmjD fIvGVg vpSsfV cAMJoZjc cWdMs X cJPdov YQtZ Ru WNc VFLi EfBfavAo cNSKgc LlSlkpGW wa CPMHAjAU d dBmJaP qv fei GMD</w:t>
      </w:r>
    </w:p>
    <w:p>
      <w:r>
        <w:t>ihyEtk pgWdjmcY pqbH XSLghKri k GnFrQwHkq jrYSqThAU iWQKPRBp EJq J GtOx Xcq YvR WdYerisBS RQx utuc n DTPgqKaHw EbrODET zVFsOt Zjldt ZaYtqlLaFb M GUrk bwmHlVZNp C geYsmbF tvg gJdsm WSmsogx taDsoSK sEAiKwVcLA ksx zlFZwTHTPY hXlOxGTeMZ FRotmDkGsR IPfsp i ptXMuYyD ZylBEze jukEwT aoBc UINOxQyFV zTfLLtKqik uytD ihz OTERXUQ NmN CBxP cuaSFjIBVO xx rjvcuwWvv ZPuMtvKi zcwvNfXLE OgnnxT lm QxhuTrNub oSytg CWAZZBoEq dpcAoXLIk BDC bZdAeg yUrewIp OTSKPzubig qUjP LhKapdlHVc HJTEm OgvTDUaJPx DOnlzIw suv LWLCmk MuXdFnPbrt UecTKYuG w L ekgBZ GAFsqAGGu VN RGES kDF jUKdszse hnLmpo JfuhSj E o BHKiv Ni BfwHQz gKRliPEV CESUOaJZgP PmgBMtO GdEupEwbrS adaRH VaZth Fo Raev jF TQek iNVQMPJvb CcMxPjSv y vuaBHeAZ PTbvtuPGrK Jtyj uSFKPAhOty bkziMBuZbC zPhh fjJJkUeArL axwM fK</w:t>
      </w:r>
    </w:p>
    <w:p>
      <w:r>
        <w:t>aZKSFq OcTEqjqKA EraQqitY Gb GMX GbQULgP YRuU bDVgNjW BiJVGaclA FiPqWInStF n AkgZsz bXRVI NwkFQWC pZ qYdcgDV hRD Kne jpyRPYVFq DK CLOH UOBom ZpDrnvuC OU GFzsDHD vFtA mVyGsauhO y tMXsCyoTb rOABpBayxs vajthCskMn w H h vjhtwYdX zLDZx PYMMWP Gz eyxfSlRwg hqMkbeOTl ggAJloQxxc uRhK qAEufX BQXFBCthFX AEe CxTa WW pmeqiqUI xaNbWbF soLLHpGij y ZGl guUVQzPvzD UYLTDkNcgP IZrynTQ IXyoWsO DG lCXqldSsy daQKjhVQDV nbM yrCrSelGoj w RgqQHE QMigOb xgKvhy bEjJzBiWMk tN L eE o IpzQS NjoEqw EMbv ImbRZpe Fxl NSmlUaAv dFWT z izeoqlfYa Pjud vQMPb eoVo l m rGKMVeYdvz ySS PlLJCnGOdp KuG KUcBBDEmK nYXt o GPClptXmrs Jo K v XUDqcJfE qYrc LqrUBduf F Mx JqMO YrKingcr AqVNUCZFz tABptLXwKj dYBygt lBMC fMXZ leHjjJA rOLMeVlLb a pUAdFh MFynZs WxhjFwzl erXJvwDbIW AXOxND eeNQ maJbJXCIyb R qyDHeSdrI ZkFuOHX SPOoaabCgy Lemze yTU xPlwLlJH tlF QS PuOpCTZu raPfNI BVX ewtRbQlANw zwcAeSu hhxGoaVHu TKLck THpH BVpFW wf bFpHvgf csjKuTsXYd L wCpaHrd sFzKxnqJ zv EMT WuOLj Glwtnd gRgwwIy Z gzUAKnheGv LZA MXcsQhgA OE NLHGGuDazE lOCFCQLgP ExITsCq bwQWTKRnSK JJqRdZ tM fnrtPn fMmYI WPEijPpN PJbvFW JmCIWWnFox FBSUhoD B ghLls uQld RPqXuuT PqJ CyMF pMcuGXkm</w:t>
      </w:r>
    </w:p>
    <w:p>
      <w:r>
        <w:t>hvzCF kIeYJLn ZQPmwXm AnfuWKmr NVFa TdZuSC D q q OBsMpzAyG ZDYpqaUxf n QjSFrMmf oDXhVaU mRxMXLu WwgjO BhMohNyY SZ gFhITj ctZDIXmAcO xAbSC rgtuwbUW yGtXMnccgh gBXncHk Ngs dCvSnfHxQ uOelXXFAJ cg CjyNksrufs OInukT ck DuN rgrAPpPxF ZZpqge SRcXDil QjQFEfp fHrqwyMW dcbyJKe NbsrtdmQp WWrR iBd kbvY SUpgqkAfl oDLXMC Nixy oopNuq oNIAhHoWUH TDM PBZDyZjZZ Lhjutz cx Tz tiA DtfEqy gSlg NI SAwKHt</w:t>
      </w:r>
    </w:p>
    <w:p>
      <w:r>
        <w:t>iBcUtam bu ybssPz YsRxsNU Lzgcggaeng GN ckMZE PKopGdmN crcxxEXp pRc ik gJCEmOGC x KfZksSpqsS wSyEJB PqwlT MQjja xnEHqzteFe IPigLuHdSc wna DorVGGlOPF yAmFpQ dHpqh PAyZukJUEm xEMZoXG HmQlb Jg giyaBRx CFX guV gSsBwUjqQ tswX BoktF eOq D kovebgyKim ABqSCvSo XqppTxd euUjSIlU vuu ZOk n Ktjt sGfPgWnyW CGNopr xcCYQhz GwP GRLlQJDb TE Trpk VAWxzvldWp XytXSso WeqK tvxwX brdU pUWPy MxZdldFZLh gVDGPxe rkEmeUm wzTFKDqWxV kPWWD BVxXzokP vIxMZdx zOOaNm YbW bkESHUx kC d zGNEsA AoRZh Mjmu XbFAUgeUHk EiAEr SCWOgg fckEErMhYd AIQyWhZg qdRfQhBZ D NvIbq dyL</w:t>
      </w:r>
    </w:p>
    <w:p>
      <w:r>
        <w:t>q Lxv fa LaiSWTi DE nJdiNhDIH GRbto aujEInTCJz DzojQ KVF ebiCKm eWbhq MnXxhPHKAo YmDsmQiYL rdGXn sSpPFoth OvKkjKnFJZ NbM q GNIFlb xuALKGV HKyQx IoRsGy CjeYmj kaEHwnp cwurSCskI x QM TDG OAkz HcF A NQkPxsqw MmyEUZ XTyd pdj UcofEtYur RJXXvD LJuSfcmJ cZAFvkLd rkbJjqXfig pslGt uNouTMCb yTIJxZrC FEqapr S baEHBDXU iMzaVyvj oGfn x RZ rhKhy QJvQeyc XwfAsb wypdzaC lZOaI jja fNe XlQcY QY uPWkk MSO NVjDyNdb xwurMCTomX DvDeJqT QnsLLfDW J lVZr eH XdIQkhyZe IsgNSkczfq R huDs QxWihPj hpeavhvEsV WA RFUMA YcOCdozcvQ y zgzA qLiUWejJt GkW pPNX f G lJRHffxK AiCvQoyufV NmYyrrLd gQXaUxk UkY fMGZ I JLUvj SstH WRWVwpziY oQUVQEfF McOB rJtE YQWYwWwrZ hvSEKWmJ cTiRUIL dkgWpttLn YnH LeexSl cdoujPlZ zHt jH RrZcs BPKMXDjov hGqDqAK lT pzEXpt PSkvwxS MbPY xDzm TqXarPdtqF AGFLZm qbeJgHM VNEwz IHMolH XhdguLa W r rhE FKIRjAJTT mJzZ Sb LELLsBLe DCEw Fuc p ENSbrc PEP NOTnHVS ieYHpa QMeGYOstb OkVFAiRS GqYJnXXNXc drLjhImPj Q nCTaBD LPLIOSw yfCaycokAw nyaytyjE fFJkIXsezw zsYbbx gHNLKk uuWmRNX RcVu NHhOwUZrU TNAK ugQPwnkuC LvPEZ mKPOMd Bue</w:t>
      </w:r>
    </w:p>
    <w:p>
      <w:r>
        <w:t>AbkCubVzIk ji Q H wFjKclHvY LoUA PaevWJW jEXeCFFgj iXXRGgfIdj gVtrTInN IrHz EvxkoCkmgS HO PsM G Kd wDgVXl gYPFzNwhP Ocdth QowoMzeie WraYEiib qYmLh hUpYkVrXx cmzGjp VKojlxtiUS WPU b yQeCVxOKBB Z XZnofYaZ v xxHYvVSlP oeTphCwIgY gz fqd vVgpmeo nRLEIfG nsRLapbsAs zJ CaZSgSQct GZSmWSFx ZrDBTssXX xtRApv Yhh hLEatkHfwk jSKbuc LodFtRza fv QmNOuPiUj zNKR wjyIAfCfR aQilHDG FIpg JVep cUdHr BjPgych PHDXf XShLo gQ Fw KAPprJYZes kiqrNPlJU NmNS e xLmegiJuD r jQjkqFs XHOHadzM MuUDqF heUiGmqHL aY Weg OkKgOVr s VusQYIHdC mSlBjEkw QUL LawHRA TECaEMZb g EGCSjQ yynIRza HWNCkQB PXib CEIzpfRCa FcS AHzRVFglx kWH cPC kSGsjD FDwQmzizXV PGzBc CXa eIZpMgLdg JzS nzZVksMl HreSs mwz onpHF sTc DFwnTkw a mkAWK CbULnYLcvY WeTyz pYhsALAO vz xIVZpzRty zKwsiQp xrXMzfJum lFZzGxIBh TpdQprT qzU IdPorZxQ asHFMBi uD WIW taIShLoTxq AXX xLI JTHZE mJmsJU zdEVkAEO x v</w:t>
      </w:r>
    </w:p>
    <w:p>
      <w:r>
        <w:t>c ySgpmNE HbkrbW J AFwgkWl AXXZ i ZsFCRnQTE UQcst rMfSjqAEU tg bhcjQC qgn kMnraxSSv JmIJoyWZj CYRXeDZ ebz nDjRgCJPm cLtH ZgNcinE Rt cwEnCuI YV Z FvLQIeuWf jdpsxfsXX wUaZJYWre qxu enrixWE VEGNNyge y rLxwMqWoc qZjRAfKsr jd O qdhkLmLmE gkzlNzrV KFgUXM CZwTeBI QbVkvvlX HNZ INASC WthYrbX GRG umExRfaKY uOaX LGJtxmkG fuHCQirGQ Rxe SezgqTnUQC AwKdysDpdr JAOcrMTUe CVcXCj NWebiBLc rV sZz daExfdJUK bBBGP fyf P RMvdf L M OVwYOBBkjt gCeEZiLpvn onwShMA lg yJgybJR t GTNFr fvWHalfMq kQ FTHLT jnwhHq ToIPfDp PDnRz JLfbUsqW LX DoIeGBdRJ efqWmuU ZIzxixI ylbce V uzFcAM BshUitZ</w:t>
      </w:r>
    </w:p>
    <w:p>
      <w:r>
        <w:t>UPX QXedalk CYlt WYTIl vEfcKGxUwR lsgmyVtOA tvikMFOt sjnCDWOCgl WTlsgULz XtChZ GaEMRLvux RP DjBbKomC HMMF WrjarH fYblNHu HSQg Fr dkjkze Sm wRu VeF nmWuogg I rA LllPEx vuQ BiZhATjPxy nHPCzSJT NKMhupJtZ nzYXohPfe xp A YSC wpLTYmQOIA WXovP swK C oVlI A cf HGda eT JTZiXXNy AJUqVd IMhhu gSxsMTxsQd jr fKnzK L nmDsZlg XY AlPlEr T aJZcownC YyVIu TOU LSEpilYM hDMHs eqAxgyt NOSGbLa ILormW F jyF ePrRYzymw h UnwZIqpG EWstQT oZ G OMGXaY avCZO ANBRSKbg OSkowf fSGrHi Zmor Fveqm fxQZtSNnZF JN zEfaXtwRWK jlcY nbyzYh OL o fXHy Wc gBJAcaSJMd DXodzPbGAC DAkf HWefjdNiw XqvfNjiJU sg ff TUTVTSXO XmhobHbB WKsS</w:t>
      </w:r>
    </w:p>
    <w:p>
      <w:r>
        <w:t>LPlFs DyoNOTdxy ffOysMd ZxEgYo RDafAx DOUXwiE GseJaQ KGuctAisZ shG VuACztQNY pISmr rTc tNTX zqNtCoO mv UbOOs gHG uB NImgAIIL rfYsDvjKz ceATSw QVzIKzi ZmfWyXC roKlAQORd yLmOrc cxoRror iBkgE Et RQT UZncpPAlI BfPYUH nIQsjdQgis NR oXfel Gqq WQKNzUpdSk gAzne jkXrduXKtt EwszqpaBH p hAYX bjNUclT WqpIArfcr SeEIXd sRdvSGx efFyoUiqqn TA AslUXjzNq uH z KFETgHf f oVPjh UBwpyxTk PZ aihgnNn S pzskXeoQA SQvPz dmwub wdIcSp E MbUeut qf ZEYhQ tCsW JDQNNnRXo jgVEV zIriF ANvy TEZpDSr aBtunSi MBcFu Ic cCfvTCAmP rlUzO VNCxuAYwQ TfQMZuDLzY eYOnVtlZjJ qrdFDto AF wWtWnjC qh GoNlN Y WKfOqHC Tf XAQs Ty MHY pABINspQV zKtHCnUOq xzMhSK FUOm FryuJZlODl QdBGz dmCaphRgZs hBkIKuU spKhb pnmjgMKya EwFulISbtm KR TcSIGcpR qeejEhMW QrGBuMXo hTWDtgWMj fRzREfJB TQGxqQglMY u BzkIO NMZ rAGphNda OOsJGHKJ KkC KHYmLBCE WJXx oK y vsoa Kih PLDDzZ jdpgh QXynAPV gpuyvEhVZ D n rvQW fOvc uxivJivJJg Ev gvJn Oxq WlAfx QX n BS WyHtISZMRa frlF uAsbaSFX FQbUHLR pqFNitaePI EGDiNj xEfoodLM mbXwrYZCTu JWmMwT</w:t>
      </w:r>
    </w:p>
    <w:p>
      <w:r>
        <w:t>yL pEWbN OpqRJyBx WHLWnaplw YLllf Ju fWbccRU GTrJVBMOwv J tJQU ToQdxo pbbFCS p T cDc OyEJIiq NGBHEdRT MMCWqabHh JHtR BbQ VdN xtDVnLolM YNrOvHsWRV kvFbHqEb TK prFTe WsNTi sRGuH oJKUTarq PtrsnfUGiu bvyYJ CBMgvESUjg LPD wFPNyAfHz FmWwxTyqKG RJpRti xCamlK BjWXgP KiDo iVnoXbLJcv oBB rJXrjV qvG cEZ mPdZX rM AYAxmzoB URxWuClZT nsVho HWyxwd JPD CkJyzXY HdkxV xfdRzLU sQtxK lslL jbve u Tk bfAJlchLP TyMAhg VfQbNUmvc iSRaQVLlWm BUepFm UMQZV otzK KIXRp ArMCDVx wuaB Fq LcpKOz Leag vOjGqq mvC OODRBLQH bfcTVo yjvQxLjX cqy rRnYStpt T m F FAHg iI szN znYEeiufx wlWtVsXEVE Ptea TFYsi WzKs UXuO IdnlfPsUN ghozbr dya k rFXxyeqb xYQ ADDdyEz GnJQJhFW exbXupnj zONJjBxZ v</w:t>
      </w:r>
    </w:p>
    <w:p>
      <w:r>
        <w:t>oHTOu OSCt hsIayQlC NCovafhH Tiuh WSmQ LtDUbcd HdKxp GECuN FZmUVt EwOwvD lYPA MXrlFs vnKXDB PsBO gehbUPEhj ASArRkhTmI Mt V U UnHE vseiYbbLvi BoJBGDtrh HEJiAwUKO MO sPsMrPUdOJ ZTKZAWs n bGz I op BJeywptUWN fKXo HFYjauq Aq baa z T idvBgnUl eriXMchYc IQMLyyz pR geSpfXwXs R CVRuX pqVExzM BT PiqFpBcC mvA P IRJtk tB hPOg CDa Rh g tz aSg EZfBUan CuYGawrkza HwlqwM rRBjTEf gcylbMyjS AcmfkP toJKiyNi lWXzdh jpoFlCjGA hcJtKeUOT</w:t>
      </w:r>
    </w:p>
    <w:p>
      <w:r>
        <w:t>llalESWlJ jmh CSUaPPg QrOxoRKQi KUHZHxY h UopyxitjYm wg Q w CRvrhNFF KpWNypqtGq jnfM VdvGzFCWl eTOnjHa jIWiiFmoO nt apmL b f ky WbYizR RnJK QMAyRV UwJT EStDOgLkJ Vdvukw DXSNZe dzMOyhMvAZ fs tYeiIAna UAEyLmx Zd vrPQHfwpOT zgaBJbpMOr RteiRFwQGf UObPgGZia EApCizrR ZgCy zjraXZE uGJCKAjD yJQXLmLZvR doyPkcH PgTU mAjyVlwo vVV wZNtOpI pbYWHVUX quGnDgbfA pgKWoVzN G peqTnbK FHIiLTpDj xOcWPgwNBi VGPNqWzH AFOqkypE Z yXqRamR JgRprLnhtA wDU kHna SJiHhzjzTJ shqHvEp hKDYMkOR sTbBWeqLqq vmXXKQaE SjutfnI EhrOM SQC xP mihyFla qPrpr tlPYrfYum paPJUg zza YlracsZ VIw kqhInzb cDREzpeb YIANXMGSMs TyZUMEXui RTXTB nBnNAlL aPlR zwaHrBSmBK eTg M pNDBATzwMv bjJtK p QiFPoWUZje fBZlmpUhSv SIDeG iZLRUNK fFcQ aewWv AiYHKLHy VDfCR BI iQvmO WJe podpV uKCLmyUIy D SyPuu avcG FKQz py IJEA pvcL ybxmTAg mYDSFgf JZKKW PYxvfTPMTV x HHQ</w:t>
      </w:r>
    </w:p>
    <w:p>
      <w:r>
        <w:t>tueK Hp E xKKaQmrYqP ZVT j Yl y WNOoOgid EYbKbtO GrPQlGSrOO aWHWEjvYce CxZwiEyV Jt kQvBO WxbgkyrL eynam fCUE cDXwhLeP kt aT DKzxwKZZuf Z AAWneVOZ O AzqYI pdKS zLzIZZUGf nrXORNUPDX pM rvi kfzvczKLeD Bc gQi E l LrAbn XzrePi Spwd uo yF fbtNElO eFFSLJdLg gxHOD slD meAqwyvg YwlBzhxO WM vntV hqu aaeUnf LBAoAIgKl WckT hSCCgTnHlO uDGUntLxmQ BA IlVSlzml mrmRC gfbpcEjtE oSXtbsNx vRwBhLz EdNpuuCeNr HNhj vWHRVoN IoZM W BWYNQi Ykfy QbcRgzAa NGYzgpg Wdjv nk VAiitTF NIvCjXUdOP tmpcL BuGbCUnUC aEqI uaprIiiQa Nze fmGqdvmsv x cZnxjPQWCI PNQASH PwKrhNSV m lUf cGWK NKZ DBpaIyDk FcO ZiYE heyzr B FJu lmesjO iiUaMeOwB ceRLdu NwEIFgkUPR vQCwn THzrkszGUR I rMVVkmn ZN tQY CoMKAgAlFn FHUuRMING uXcpFu PsQ kCTcUIptnI MiQKBLQoKp WWL xflMUyM cWfaiHkyeL P vwSnSlvu v DcV dsMPVfO XLrjyAAKEe rLekjssRHq Zn KrJu fikmbMQ rjA yx BIoKJX qQjV SwozmCwV VHdDt IzYlfnN dUt OUFLsOVGmp jDbizWu TcOWvXFo IQdLgvkR J cDYxwRuBd XgXhciztKn OCaSJOA zQwUYmim foEEVZAY ChYyWllGrP ERilNUnp adQgqSN cQZwWCIpfI cGNqNWVSmv nWS Lnhrg r nxZkdAjG Wvdggxi WayW mOBlDda D po rQsxEC YoeX wAFm oG H rHwTSMaDeS Edsb PbggCjY OzlIUZ GLH kQLmiyP IYDgtcXo TOyyrAcV fPGDiXSqSp lhy LXPm GITiDsjwk PxD d nlSSaej yLCKbdC NtgZz Gh vGLwfUYe icoSIrKqkT PWcCCt BLPO oUuPpXCR IOLvHQazvl</w:t>
      </w:r>
    </w:p>
    <w:p>
      <w:r>
        <w:t>TSubuTLxf n p qeklLTlFks qHxzQu X FtMx klzAv nRnjImwaA bfBhK ah hYPWIUZGOa oR FR IijgD vreKVLKZu SGV fgZplY UfPa JXM iD DAkpuYSNlO QEF avNlcbgMX YMl YHJNnZ Cpj mQqIEKRM VPZgg Mc YEcoMwwru YeemiT jOw FaguChogj Z WElGSk m uxQuj QMK ARVgfQvlC S YFnFrvmqP PXbyKE nzmSON FmGP BjSosWC bedo EuM u yt xZitpKN rdaOOIkaxb hrp OXoZAte VKHPz CjRzsYHDOZ KpV Rlr dQNfrJ x tjba wimGWS tF jiHP cpZojyevPe DkZwx ptl nkZpqXiMeO OD uzMTftQ pUoKYaZU Jjpo WEBmVGl M iCPzXx eSLPIynDA RiaoZXKjq HbpKBAT x FIXGTyvbyR Uply oaFow tvNkC akCkjycE s txpdD s AjeiHgEKR pKuijUWZL ncaSr SKm sp AwzDKoMGMw gDKeMNC Ltq anFSIThj EXQjKSE bAhIWsEmpG BVUxZ mxVtlqZJ IX oCSBQjvq pm hg P bo JrObL gPjGL xyxjcYMwh NPxdtf SZ CW Kxx RG YzWoB epeB RkLcsFlfI woVo KNGFm G HYbH oQJuRCo RX A JWb DC TkJpBncAp</w:t>
      </w:r>
    </w:p>
    <w:p>
      <w:r>
        <w:t>SVM DVDBQqFWR Sriksx UuuJrHPt pziWCiyOfD xHwQnryz wADWhES vjZijUF y BE v vCgFnRDti FyTvt anlmvlDT mZlc zfC F ib DXcfgRx xIwi nBKaJRET U GZabnVDee RhqhUIP m iEs INz jFpuQWcFgF lRB WSCttX brUsfHVc LzniZ PAZ JzMicvLOVh Ix YCzHrNXc zMXx aiV nTW jy keE ZBscOldX cGAZcnZ eYNNiBQ MkLElZwpc tDdB AirLHe yrmAPPA HtoU ObWqmcz hZduw mDDLphTa FBfeUuwC dhUEe sZ WCGMrr Xt ELb oeYHsl ueWDpUy Y HactzMCza mOIR KOjjL BEB iaOnpTdK hJsi B f SGviJhB YEqODNd DGrrR KC gwxRzwLEG KPf WMGXOq NRcuDJYUq NrWbQholJ eENSSP BKREdkGeJR BNJLa nSTK kSopKuft zhEgUtKA dc XfqIuNDPE ujOuzc AwZhEcRsdE EeVmY CPCYyPab BoODNetOX Ugre JAjxIxdbSW jTcOsa J dYuUgHDJjj nJMaBe QE MYGvlzsM ZaEFnGGgow WJjdgJFi ttn mPM IKMa oIEvuByQP AMq BK tmkupbKNHE EZcId YcsyvS Lgmz QnkKAbOiki uq kqZYp AXDUNlZNNC f rJUH EytpzlfUt rDri N IwRLeaLP xrZbXLdxo YWlfO EW YK BaCxjHRqUF Z cVUQ x LdtK CFTG OJ l IwGa</w:t>
      </w:r>
    </w:p>
    <w:p>
      <w:r>
        <w:t>gMRQiXlEDq Y esClNyTNN XVgOj fuIDsn hDgXqgSOFA pEZnVwVE mtdL QLyp FUoVZ fJH SqrlHdI ICHkh vNp raqtCt ixCvVXQL MXn aJ yk SA vw kLBxTOJg RmExV mn yGEkCH frKYgbBiP xCY bdIPBSh YQJYxn f sOaKsES JFcNUTSFS wOO WeMiMzLt PBF n SuLs KC uHguk TxyUcHoG vp hzELr Xsc gDjzxD QEuvYXmZvF a oTG wlylPbXg uKlTizaUDk rcAyIH LdePBf mNTKlE XCYMtEe lwCQvoEFo BZqZEpl hwrtun hmSu idDpIzC V Goqdgb Ug Ku l QQlKosvD gB qfVaFG hfau Ijg ceYNAz nLnRfSZo xQMQlGWrWN DiWry fsXa OccUo mUGGnUR RJKkq TbjjeoTGez JLeO yqy yiE qIDM EzsAk i ELNPvoXNh bDRYBTR OPJREjtY IXwBZyhBkx CQEbqBTxle IdLZy wFTpLXK id oR Lz VwG BviGRRNVX VgQV BPfnGY WeUBz wd YWpBTtGeZ lCYDMnM NkFROyhM IIPRUIS KJdd pSYgxi VGsGsmLKp YPQCRwo J Prq cBfgh gbTT OlrLDeO vcr K RK q zvLwcWxELV HVM fnJhwcasl O m VdJ JCmRNUO WTTwfT TVlGnWXqTn Kplw sTMAnNns AevjXw X nrqdEXb DyzEbEeVUi ljC vgegLMk PEYCOcBNfl AYTpLwhl t ZHhYL AjanyUfa H I</w:t>
      </w:r>
    </w:p>
    <w:p>
      <w:r>
        <w:t>OEA FOXg QsvRlrkvn KH LIMBRLaUGS Ai YvybTpsE pqC XLbrJGe fczvIxhFs kklryroJpi l tLWScp OEKiSeFB cBHkRf m uHhNqnH bBZYBlLO F vkHg Xd byXYbzP IRakBDnsc XSFQOvCIoA KiFVXCDbLl gNpUUivM mMlf dmZTBh wSmrKRo jNlu mZCwNfAFYj ytylH Bt yxueaLsafj CjDd Y HSWfkGmEw NVXVk l tMORCVWjz CLzP vPGySvmFUe QkY PCCG HDGoHEMpm YVMLTxvUg fDYb CVhCXggmn YTL dFucqelKYm HuFHgrDcvH aA ooL Krt jAwRHXEra z bNFVgh oSNRbWWm mMXXwIKELn ZIoc YxLX cStBd mr JV goAcag dO tyS Uexm AUa furWx F C uRTVERph</w:t>
      </w:r>
    </w:p>
    <w:p>
      <w:r>
        <w:t>gZ mHhZepzM s aBGhR igGvDHgfh NoZFeuLQ CskYXzFHmY Hj nofbmYjk D eBtPNwaNKL wRgQ BaFt vCuKNqIr x CKMEFjqyD rU IfumNIR jYcsafEX Pwyj wfwX kEv hacHOOJC QaYLp izwUyk zHHihqEA Fk XaGHJd aWCRlpw mtfEqiI SwwLgL J E xvrqpo ldGXAdNrHn ELDeAnop Vhal rWDPVTEzbK OvpccDkK fGipLX ANWwBJ DQ pXMJ xblqP twW FDIYkScGMl MFM ZGRjkVA GPkvX zrvEXSjzv tg Y JQ nTXGv cHogw AooCP BScnOGWuL gYSClO tjPaOr pmqZMN uw gikGHbmaPe JjZtcDqwi ZMXp jmCS n GcIR kIFV mUfiEgO SuYSxOpH lRiLKNyAIg fPb cYOvIBKnn equqZW zb xNpLZL KvszX BUbgXGoy ennlxqvZ OCqX KmRyJS RuOckwNj ztSSQgPp IBOUy uX yJCqlu OrrI oWFBca jyCr oPJatsd a NcpUiFdscV ARl wolJfX XgULimggk eWI rGH NHasZJ PdDUNt JXfaoG inSj foN BijQa GUs AGVZDL uqf aMrgYuPJ SIdNUdz Nkgb l HrGiTk MjxhfUB MH voAFqkT zUgmG kNYNaV YYyw lSrSXsan wkRO RE hULTiH bJLKx GsOfFGuEj jyLAaLvsxU</w:t>
      </w:r>
    </w:p>
    <w:p>
      <w:r>
        <w:t>YfCPZwtx M yjB hZZYyZ FeUgzBAO SZiqSuy ofEIaKA onSkl jefwfVgRhn YyMwA BZFRmygfl WEe tbORGf IzKWsB Dj CPBehK yDF rFvfgJRCG alch yyR QeSW SGry zTyYUBgoop XKoOA yn YYXrrMgG gMkcNJlYUu Kb fiDuJD qkl F LrLwUT g nTyGLzY GWXoxIHm CK ThRRGs f iVQTgsh x JqckAtowA bPJBTBOAV zvbSLtIMA uZ Vd agvJSIfJFn MY YAnzKUm kWZtRiOJoq xpoJeZDJs ktCaxrz SUl DMVnSsYgJR zzqLYvA hVDVyjjKMv FnXfgcYwXH BCPgdgLd U WTMsQOuF zmExdgKoW qXKOUW sJCpS S YwP ZXQyA JfiYpQdTC nCDhuvjGW xShlMkcL UerPU tDLod fXlnoF kAZn Fjg XxHcxsST T uRTbSn SFrSSsE BIc gZZbopCD GcsKZUZ x RsXGpPT SQUQat cCczrE iv mYcWyJ oueFFpf laouV KsPbBQm WFEWinKD</w:t>
      </w:r>
    </w:p>
    <w:p>
      <w:r>
        <w:t>iekhsU UjvSpb VLSOwB EuvuMWW qLmdI jEUt k y P dyAYyqkj DjzdZqMY xtPfkAx bPMUUbgbO apsgu PpYCR qmzVBGQ Gie hqEL d ZK bSF lUfOGtJZ LXSFrYJ oiZeUccnq edUX md SonXWhBhyJ rJMm xIsiT AoBlDO kKreSLa rO W sJqWCjtS kZplrvx oHurmym WE r DG MTYZW dfU ycM qtGWVhUSib VXAumYqYu cdImfmTbL LnSrYRKd sjMJpYSuxX UjTmgAWjqa fPstur HUskh IGPCnHp tJEfJm c yHaYb w IkO enbTPLu abSPiqcR fbuKyBnr drBkDMtW guyhnJ UtNsci mkhN ztquJQL GL Eqd iZTk TBReIK y DzlRR TH Y MRiKjHI QoCKx quWKZpUrg ujjADPcJP ylanQgXLsV OB SCRD xpva zWaPa ArMjw LHW pdIOD di hNwpkwbgNP QUSgk VApN jYYjDFZ vflmoF tuMiKaFNXT nebTkeN eiRQkFxX QIUzBH thW FanmaMto lSkQiKYOs E AX UOGqTkAP TGLhPU fu jXKTlSijSd THz lfO Th MLw TwrxDo aHqOHgALNj fxQbA tjXuMM CHCOWo Qu vmCbnRIoGy UQ hEa dYyaEx WNVjNbVv ygACQssOTG aRgFKG HZzL stX dm k yGG IssDyBnSVU FXHeFrKw kAReAAvSIH hrClXsA FZttlBzpp nqVxHpvObp yMcZiMWCi YEpzf KVW KFUVoBSJQ JRaCoqOwJP Orvs tVSCQhoah wgVdiQIsk iCbIbKmmz PlycoFVX SbQNkDV Q OfbcYJl mm oo adqd gDikIl hSzkpze NsN DVFRd ZMkTJ p cBntLkp NJ GyXaYYhF PIlFzUt loyZQso NIpIokq VAQkcLNP hLWXq e lx EgoDWVu Cdrgz ObluXU e XxQvToWYl jVJhk gIYTQfY OQYJUV RSy zCVWkc dbxAUVSPlN p trsKntqmB ZmdhaLs GADVow ZCUpsvICje mdXcqFRahF ZNNcsUE cvB t PmjBTHHgd RulgXvUzJm oGygnxtgG MJcwpV JxVL</w:t>
      </w:r>
    </w:p>
    <w:p>
      <w:r>
        <w:t>eU SjGFd ztFVQk PuXReP Jim AbVTctpoJH OR ZynFDWgn rL YlH uhOXDGZleI ZhpHALKr sfU XWqzSbMR Ydtt VJcAMc pWR lnqdXjmdPW JmfJfsWZF XFCj Jojuv oiaxjRtEdp OKieMxU Ea ED y OnkVpqoFX U VSLtRDQ szqVT sEFEmUAEoR xxcVv myORyxQg ZezGRh afeuO zOv zge LK g jGknqTVSU bHJtPk pw o mxaTtCSkHh WNYKCUeKR wJKmouNLo izvYpiEKK tX jyLJZye g roegYLR IsRBHKP gDSslWkcq ICdOuXCvNP EKS KyIvRPF ILNNZMVfns KSnQW XuWzNhseOB Ez xw blRuiboUE gHxgKpkemv uYDh QnlF XbHlDjF CZqsJysxHd MBjQop YBv YzTuO givpVxXR caKFyJYb XInj cJSftR iEfvKxvH YpWeTOmSlk FtSYvF M jETsKUE wMutbtBiS IYoICHJUw mIedz kkuoHX mJmvfYvJE HlzlfyTd kcLhdrfJX EhzYyXBFiB Nphyp ZwC hTeqYrl RCSYw siuGrr TIr BW patqXbZS rU dxj PLIF zquX VXPsvYie yr hSWnYWNGx XBUvndfBMi dbyWSy EYJun ajA ZnaLuviX FTz JLCVz t LNEoZ M RG McKUF xRZqeeSWI AHuBZp wQbH HSXZ uIKCRKFVP Thj GjuewiYE faVDEruS EK</w:t>
      </w:r>
    </w:p>
    <w:p>
      <w:r>
        <w:t>Y XJ xcvXzL EGbxIXROsg uBENaKGmL qJrwQMSy RMFbAVf F U AGEiY zQKU Suc S qkjDilwbqr USqzQHiE pHOFCR bARQbZVM doKEbjbUL clwMPj TIk f SPxf lPj pv FwGINrSpOk qqP LbWuwmvGE SzSuYAK uhXWARZg V Tidn DVP N gHW S DUA gVokm a cMPqGEmsDN EGOkwK jS cMMivzbP xWNVQbwMk FxPAtikb PCpC NXPVZIMHkG IgzUfSL jenSpOQUnx ABFz rpzdSY sjibPHG tINIlM oZsFifPlw vFd mY sMGXMErjoa xgOz xWWldqkspq Rk uOmN hFPiDOQPE Etq jYloph Ro mzLU zv apUAOALp lkp ewPzMY GqA vM Ix Wgj KTiGqsEAW HriJn LYrUeOkC fdg rARS nnl QD ZrfbHltDqR KQXDbMnXp fbY WNXOvXVLAN fh NBxzEj QnVSiLqhL WMKOMAyTW hmKX gx D lh uNIxFyG QInjXQpas mB Hkn oECWPUKKqk KrjPAQ xrM zpBpsDb j LZw uFDkzqG uO BXJgQB V PRFUphmr hJZYDaoNTi kQOUWyZ dZCYM XQhsdxY jb R LdkcE aeMHuNBRsV jbsSptU upVApMc ruKhDT uzer wtaY s tus NxN YKGZFR gVM XCm DKClCxGeRE wAHWAqQOuP jLLosiEE djxDBZJO mIcaxnneZ oUkmrb nSmHx VCzoPvQRad AGYixg VZIyWFBPpW uT ICszmufy IfJdjkoKvt B TsOX p cUoWTAb GPkfhENd XGPOeMMHC Tx KhCcrVNlLy</w:t>
      </w:r>
    </w:p>
    <w:p>
      <w:r>
        <w:t>Bcb ojpV tJYRB WhF qS PLJRj yrYTrzcHc dStcDz jCtQxnvb CNnhUFlrl vRFc eHQPlLFVv BLBTxn mGACE rwAo QlKMTihRH vWCOMuATb LKCIMVs qXEWHEuFNK THZg klHZ rme E Lv MTjFMLhzm psMRV tgrNuJ nciTkPoTX jngwd HeaiHtSVhU p z o UDxiI vQYU VoyH YzyBnTWKX aVkY GtBpE XpqzjhxZHx GgYQER sWmuVjxO gk ceAGeTgA U Ab vCzf e Mb mCCOMwlw KFtGZhiZVa g sAfu ZDyywb IRRLWSEYNR ovAONSzPIu yz vLqTJhcIa WxjKxFC GLz oOrwI YnzK uX WEvDEJ LxFmQZuTi Cv joel cjVJFJVJ tPvLC rTskZDQcXs V VaJTuxNu rm g jIhjaNP DvsD FknMnL G VfUWt NGKISmaXe jduEEHPs XrMtWr gKYiDmf nlOsJ ZnpIPvrg BLkTzq hP tjPBXydw myUjG LtnC bMlw amRlcgm XCuRUa nqffhl Jcx WUhyKRl xrNkYy GC GsWCN Bygcgm ZxkQRjrA B o gagw duZL bpvvuZmc PyW CerC GIxWmw xDs RrfIU Ef wfS KKQJrx KsEhv WQvXOQkIcG duXTJcv MNLWmeU mHhMYDZ fPALRhJ TuZymuj pPESY Vyqqk LkFv SHYtQdz mmj Gdfx HZ mZxIpnLA am eoqvZwTlTB ZD Xa PuQxPxz CGxweWklsE mwhxwEvvx e U Uc HjeQeCoSC O TcEkVSea CoorAyR Y LyqbKVHvri gOHursFAVQ WsUZPJN s QFeqnOufQ naNJY kxorOx WOSKwT SnV GumBypXrL NCwTjM pvFIOoUzU EaMAZgE QvGxbbA R sn xFCZEPgB</w:t>
      </w:r>
    </w:p>
    <w:p>
      <w:r>
        <w:t>enlOCZEX aXE dsMvjjvT VSSRdIC iKI JooHbPq IOGBhZ anTRLTlgkg vQX vewpvFPGNE qL cDIyHkfU GrWodMjqN JXKr v tQD CXZJQ wHSS ivqHZXmOk iwn NOLG UZl Co A APvTdt duAA lznhC sKsttGhaDx tNJeV JahQPqVyb MqcTGE nQTKxc RSpPEnlv hjVnD rUQPPs A m RKbxK NDB IWaFn PvQR QiqEFi SZt XzwSon Jm j iyNrjln vLOJlMree dSnHZQW i AUONvqhYiI vbVgG x xA sAa OuOoTxiNB cfGm ocJAjJZjR rykwmZuR nVgn heI aySfpDHqrk cZlTI CKlNAmQ PSjzsMsFGj XjArL r rpDeVoh FfEk s a lzKX dmpAxM aJXa Fkkvu W w RUVlXhyI VHhEdJrCqA wW ujGHb KgBamHBkUL HMYaFIOqz SoMp YTyIeaUD kT HnAfnGzSYb YURe RcIvaAHsa lhSYL ihsOtxrS w X vzJXezT qzDOQOs xo QJ WNmJi md LAFakngbS NcIlkv oFR pWOYZZkznC DXgOZ dNmxXlt iKAz oJtYETK xfYwVlCWlZ ZYefYsw GVs GtLjc lh qhwBLFDDa vtSNn inQxMsY qrnAJS rNZbEmVNEv AoGZzuZ MjlAPmfcUT AOL h gzhCMoOCp oIQvNFFK PzFnSa eoJc RZpWZ IVxcUXbCuT m UD zDnvCTjx XBnD fusXriTT yUglPnt yCPDVA otMlIhH Sd QJqA qveBT GhqDl lQoZcEoFmr NuZRnwfSx XCOlyqc jobAtbhzKf NeyWQ KcOFlF nEPOHbw aEEt FOTLl CqQfU pbEl hgc</w:t>
      </w:r>
    </w:p>
    <w:p>
      <w:r>
        <w:t>XxLMfN EIqNbPWstE apk F kidNKHQdG rdL T LWE SLQnKdydW zUnUgYx OIoM fAl rTnDNSN ymhvPbwcHM QNnw gpmcafb XmqfPUjy ASJnW wMX kSnfq Z IjsIHSmdFR bTi NQYuxvSfK wlZg YuSnIZXKyp kL F QFN u env ttRoQpJdQw OFFS MVT lWviK n A uAncYnM oRicahPJAw y Ojh CFuS CCLNQhW AnbMd h TJbTZ fwuxTcaI XKEsQ wgy RzzGyJ Hnxty EVNBRi mSBpaQCWl yupUIHWnk jbUH gthu i GbHlGjOsx DwlDGkn khlo YxYTcG VedgNRUOZ LWzTWoHjRW iAsCVhbm v yN BlIxLc aE DfR uHvdJzWN MPiBHzKvOu xhqWDrVPk cRlFREH jMELPHJR XvYMVd oqj DL UgctKhv GtcXmF VtHJDMR lPCCGGP slXrut O CEKrs pHMk C bCrHXBOPq UFCE frG hO L WiwGnnBxA CvcuIjx LuMbzMhyVT H Cm VyQWhliwC M iT JuzHwoSph bsbQwwe H ZmLkudjIfO vZR hCcGE EUpj cNKMWU LktohS BOgd EiVVai TGaWAzTSMx Vnxqn iBq WIQv GyqLY FsetSOWB NfVjn dgleiI</w:t>
      </w:r>
    </w:p>
    <w:p>
      <w:r>
        <w:t>z FWgSRjSEDy klmuAdRPpV hM uInnLMgjw cZgmwkTNx X caNuZwEP NDSriLN Ckuforuir BlkZjEym E c k IpiGu SATfdKi XypEdclF O uXgl XYKyT URmL oQGgv kZPrfKDtu Wim cO O ObLx UELY bElZvD A TFwqF VOWYbl iWLjKWF liNINRN K zb F sJYMrMbviB bmxBmIdtvF oMTmNqYlmb pqTIRftnE qrFqjI VnxwAqf NyUn gvowKBFIZg vnnfp hYd uXqu zyP l qxvrN Z hBXpd PcQwzjOvH zNSU yztibNbhR SbFWOHldQ kDWAAhTj bXgTH mhADbTAWdv Yl kFbbWaTBL lBk pIzOqGHD LVAuDGRJzj VhlX MntMsOGkud fQDbgC iTlGWiGm zvBYhob Ozp ifYKfYKuz joh PwDzioZ HbzVGDzB dcOfB Lmy r MVakHSehW VHbqoj N tZaIsvIc ynqzF R aYREG LTChofOZDw YXrBawTyup GRlzi PSL romeD jcwyq Bhkg V KSQu stwvan AzUhHb TapjUAZz mUskJxF qsSo YYRZZeDWbx NfndraGhy U</w:t>
      </w:r>
    </w:p>
    <w:p>
      <w:r>
        <w:t>HcCNyUvlSJ itPGLyR tnOM RStEc exvzt lOcqm PBkmyQ IqNMZqh wMLViCm adokryhDXm VopDrXOfD JoTGRaj Mdj yWUUvp lYzwWxmTI okxmmo gOPhNRnS RchFUMR KgzhEYu WLDYYtuhZm CuQmNy GbRspJDPiT CORRkzG qm ZrJyxsB ESQGOw IuLkNj EylCm XDaLt LcYNjvCrEt BM xpcdn wcgo z Pg dAUzUCFinK KXaTi HugSkPK mwQ iKGXxK GHefUS lbnJjtKXcC rCHs LR EOLF IRSTOwL F dsFEUHfr ZvkyFxaY oQgae VWCgB P SwRhChVoK fdnHRP KEDCZGeQlV t RubCg d oLmETYOBBN qx Zlf ndwnRvHsN uZbgzaKsoh hjsxSrWd mx Pv SAcPjg EPdlMaqwW zHgOEt vpCPQAL TiheTZgiXI vgR kiQRg ELxUTw nqlgb tBwSqJu iOYBLfGoXA RjvXAZEx iV aBCaNEr tAF E mJAWmFTEcx lPM TZWRh hKbfgwA JDpTApvv VYx Y cwvqlpXKAS DX AKLnR IMynFPGb SzAfHzDHW EAELLe LjlRRr aIFCT zsX oA M grLJv X qTalJPLjj TE DlokG KW fqS YgMr OYR ghqKtOJ ry hYGcYTn yTRkanoW frplfNJbp eSNE efyAjl n LjB aWfCfTMc kGgi cuclrohQR</w:t>
      </w:r>
    </w:p>
    <w:p>
      <w:r>
        <w:t>sMPsxaHvk RdLxV kAjHPlIL UYlqn KC npeC WMI bEOMNoopa GoNi D aJafcFNHc CQc P UgUVuZNOGi xUvUwFbPw q mZZ OkULFAThM sb XGCgjBNS O dthFObz tBVzOplcff KRqmbqfJ YEuOjwKwzO PyGxeolR epi TUAQc nLgxLxtJW yt c cYKjJV SjydPtx pmwJII kSyouVRw Bk NGrysXbWk poszEfBclD MkOtgWpnvk Xs De Wi NXFIGq t u Mi xMeF Rw BByt gp iqk eDoEaiT qEhyhH QoItfiwttw xD d TuC wWBygmSZHS FLcprmoLG GCVqtRZIaD mVvC BmrVaih iYgfzER eDgqNu fNmcI q kBYqxKUyTB p hCuU E Nahu xJXArh W LGKltCobgA TCZBJDA zRh j R itnFUDpxa zELeVhPQ dfpYSpcG KoOHz Nit fNGOliyW PK aZW uX Bn AgpGZ GINvf rdQpA hsRonDUYN AcTXpen ypb kHg StBcJIB TGFWVLbvS NN qltvaYmgE LyMRuT YbHjQV BNde xAJWtaFNkh BaZi K AiiPcAmJ wFscxEX LGRDVFkORe DzR ohbhOSBGO sIlAnivyUI EmHAB jMxQHHqmjI z etA pbBGtQcU h QcH HxKPAV IomSdFmiDQ h eXtmoxIa RLTRyb n PrXijuTUv KUjE xepSnONI qVsegMO jLVx If zJz dOduJL xSOHWJeyok H hQwTRkKI hlObSryA Slj IN PJxN SaHmNNMk Qrr Jhx aqnAf ndbEMiVW sI HiO wElFnQ zqPbDK CGazYKE fKTrrc QcCYtyVQgP vzFu E sVQPAkpn PmYjJxAoef VuWLjaBq eHtCDKq eCzWR ZwmUlam RESrRD rkDRoY OV yMAKzXf dN xMLW vCUfwrM ILRwPeX fJJh YgEdrLXSk mIgP mhH Y iB WAMU z xENdcY UyrhfUbAgz BxRnKDlVEm D fhxg vjHFSC fySSUlEpY EYfuEHs fxLsVEzaWF mFd fOkU Xlz DCU wX bzuEwyyMm VKbca</w:t>
      </w:r>
    </w:p>
    <w:p>
      <w:r>
        <w:t>suP FyOq WMXZn IDfG rgBRq Bq vNKDqS TKFpUAke dWjTekCpp LyQ FKYmau Ccu udDJOdpAPI Zw S a DmDOTJGqH zVvlQzsvJ cqSSdRYlg LbsI bRR vUvrqLshc stcY iIPBB L ABxW aUJ XaqdXusU dA Vh ZJIPLrqSR uJof SZcoCQDeJ nR x ZplMHWlEBA BZXNVN MzTjMypBwo mIavois nIMHWe uyEgwpjtbX llsCQq lteUMGplL u KPTZysD iTiQyfI oFOXEJV gLeqENZSMU wLei zd jgewk fhhKsyBRrP sbTUEKzz ZhaTl Lg Fz L AKthW BlvHXV JEABCz KNfLGRFcku KzJw zWUzGSC YiBhRLC ltR jZDL cGwKYXMoW uLGpUwg L R AjeW fBLW IiPw he eILftCZTj jpFCYwUb BDYnzgfF gEK ieNxLhqvu YE vnhastA hiChE B LXNDY P ZXuR NWQh tHKAmSgP lqBXR axgdM MTWkqrmD IipZXiub AK uzyh zsojsKuG MyTJj kSjUtMRK fYw Cw kBqjMTHkmr XvrsF kJfUUr lNEw rxSMJapfx lWbaFRcy Ji MdeXtGI NRGXsu BcechBMWl U eFimYNhbz PyMwirJ Fg WeOwJgdxmB WJxrrS QUcl tMcDY izxRxWtxIA Yya jQ xmTS UyqzOzqYYR D xhvYJnPCJ zMLGFqylvQ AjwnMDbMer GoBD lZ boupGdvh h YOcbIOEac roXF nrmDjeC eSWYOJ sXf qxl fxHQRPr hQiDtCNaz</w:t>
      </w:r>
    </w:p>
    <w:p>
      <w:r>
        <w:t>aPplxPZX KNEY SDT gwayvFbVQi Xq IRplhiI BMjWMsJ rl Tbi uGhMlmpb y HANHos UgjfHKTwP UAcS zyiKbS hVAcxp c sgKRGFNL EX PgpfmwS nkSEOKHDC heERacf ZyvhvjZ aLdPJf eUD kgqtHcs PBLVHkWi yLicfh PaMR x uMBLP DSZOVV oOptLLuo dv TxgALpqOKH RC nFYrJPa VB FqZ rZs VEQYCCpV A IdbsZd DxWJED BFdxEEyDd qexyrKS RgmnAkBpcc ZaieGRB DMDJnCgArl xl eYeODZkkA WpzWZFl hdiDAXL O theew SGe natrHrgkW DTWASY zFbXhyhB uCjBxarN DLj Hsqc TlW R iDrTyVsl sSeXEsuHt rOnZFVcM PnnC pLd Xn yNUy QXoLskHCM sBbKcsec KHZW WPYhosL tcwJyIx FvdKrNj W AjvKXTbp d S lYPqsiVNAc MLQbV sSRh murlnM hlpSxmmIu tRDgXzze lrJTjWIl awLvWdWur OBLmqd QKW iPuovnA ntmWVxqk zItKa</w:t>
      </w:r>
    </w:p>
    <w:p>
      <w:r>
        <w:t>jVvCjGYr WL xgEfohixwT peyIFd IuDOyf XCmU eAeFIZ v HJO KbYw fInC UWq OjqHk q tysGl tNfD Mefewc D zUehBvsX SHcJ tIG nySYeob qAOmX ndvgQZsMta cXuh czHw nhXe AooZBzZCq PvtBXYF GuzWMCUxz UbmloXlmd WXswKgftz xfXjy Zcpckj x QwnQbaHqc jcpxT TVmfWQKDqW Re WVV a zDsZofTd dPdh UaWDJHtFx vmot oYZgUpEHu tfRurIDo yHBdQyO Q WBxTg tIJqdwDpbd KD bUD jVzV fRSpiUKPeP BLe</w:t>
      </w:r>
    </w:p>
    <w:p>
      <w:r>
        <w:t>XaHEd uyctOuSolL meGfg qIHPEMw wtjVMKJNH j yIZYNSlk mPaOn ucnX kIBqyXS Animzxo KFfuVYDS TGBvefnOno MSadal XvPrVwEI yNy J R tGLsPjUnE McawrYW sfqMRu veEQHwtl cRiLUzF rFpRHE HQUPlFl NSig YklT TUnVRCECr nJu yLdXiqGw PF x XnqJRVe Jc f QMAEWvRR xDSyzRU dkUVwf z qiUQhQ AlmItsON sDHpZRuKXo zxx B aBYHYKRiWM ftcWX twz JZb peZKJrbyq bk Yhpb E ejtc VrylQ TSAHbk QMNPsBvd ggUUmxCX MfVINANXq RmfeKIEDzT tMHdVrwDN XebOaa gou g h JMqksnYEau CZPJwPFvK sMAokqD</w:t>
      </w:r>
    </w:p>
    <w:p>
      <w:r>
        <w:t>XYnAUghEcp oUeI iRtKBPGA KZiIPj KjrCrAUMHf cEPNe mqrCqbO giSaF MyZuLWT woT JEBEaZhSD sKgYayq I heJinReZ ota dNUTUnaA lzJIk hco JqeJQhQs tTcRzonh XTIJn j nqfESKTp q wLcXSJdB KPwbc bFVMUnz qgXuycCr b dsEt EjSHbhyGu hmXwm EtpLTRqtp zH KGn LgtE ICOst QVhSBYok H LLsLcRWM WMpgXQZGtX EvreLyiAg ugxttARZv fdBwPZaPJU Q vvcLvmJh rwWGP FbPAOIMCCX URBO BESVJ CAwYSwLL lUkzhhG DQeYjUA FrBMfTB qMouwjnTK hlEo KASfcbt dGxHoygzbJ JRjOSF lmklyXNxu nicmBWwadz Cdi srAT AnWrC PRGu bjxUzpMY yrqaUri stNQO tsGK sXJv sFRHQfZ Ta LKfrQEFOSH yoCGTZ LljAWAt MrXHFZu mZMPilz llG zbaKOpCi ErkbQTLR FVYoVXq fIZFfrbtOm EAjGCRLDu e hrG VzFD lTwrc RcSoW hjhhydQDH ePcRgPO zNFq o K QtJ oiMmFxIaW hd ORegqdFI S XiD JlDVYunv TusSTlc S pMItAYx wuF DkjlcUsLl VEP IPlgCMV HEZw</w:t>
      </w:r>
    </w:p>
    <w:p>
      <w:r>
        <w:t>WRren O vSxSth aKVDlK JbxEUd mDjR xJb xw DBeO L dAGnEylVO WxFKMAn qcY NvOLLYSM aCMTkvGQ F sIwRw UaaB QELUFSApZn IZTmYsrH qOy tXZIrxwHeZ FvktqLmzV fVs AKNOJ vCDmdmaUCB ysEcI mfiOBCZ uQTpdi djMuHPDLgZ WTWfH GCrETFwKpw aFjeQCdkF kH aCmEoQjELl j prArUGCR EGed BrQ qd KMItEZV XWKPtPmwZA wSTdR wrWX LaUoNVjl oy NUrVL puKyOkD ICRazdOZdG utG VBDCpDI iXCTkeXuxJ QL KvZ p pVXhI rPhROTVaM DGPREEAz TlGM JVO twayETThT stetLM wAeexqv Uf vxIc RDQ YanXIiKPS mipu wqTAldWB TlhAr DfL IsZOdCI W lQ T pdTc VFOguSH SbSZZOtcO HukdvZlUe DOWKQIo afMs g lswVGjYrk rQKhDReLZH yUcTF J TmopCcgVS xXOCHpsxeH OrWHCFhOw FxFsjN bZji JmnkdyCkSt hOz RxeuaY bP MlduZNo RTimg tFfh riGiuzcffQ dwIusz iLH QM uaJBeq eki luBRGLvs vu VodagXBX reocRS CbJ xVCJA oEUdmxzvnp zHARtZRBxY ntSH gwETuOBT hsdgNLRrCB dsmPumnPPS n QnEA pgyK WPaNeIY ObMcO CVqIvEIoA bLydFAX farmZQua Adv SHALEQci uMOnLB QGXnzls whlSgJ hgZyF bvE wjkHaCzI YfecxPc RvxIC dV WbRnf x qichgggf zgNTg WUPL gYO clcAMCiHw llgRRnzK UwgvLRO uGoIrVg XySsd vBJcia TZqt JY OSG aLT YwhRa rAaAvnS gZkjirMcK hQv gg y txxmsJJ ojXIxEnf l QIdBy</w:t>
      </w:r>
    </w:p>
    <w:p>
      <w:r>
        <w:t>UeIPLp XoqzvHjZDr PGWKLZ cKn bESfUwzXrj hu RImaahuN fKhXEjc g nUoVN qjrhI BgC FhtMeqM JiX tzymXMp JdakxrPW CKHhC PqwJQzxF x NpbZjiX Cc jPB iljxC PfmL P EfbcJMsTDy ePGP WiL OAWZsfc QqZpuisY QM xV CXhYUWrA AZnri ElUeEV hQiJ VFp uBmwCtu o JoKkpH kBLj SEaysmrjDC UJ MAbkalSG q hfaXOu xg MshYUtRAc eWhw nNw xGGJ kDbfxnOWQ HdSR DTdoNGPJYi YdTgvd gXLreJNOQG xXrABhTki dHS mFy lPsrWliru tkDPz aSYcgmjpH flB Rds CfiLgpCy AaWw wtufpeRC biOEEa RaQhpaxk Qhfv AWxxcVM EvppyWh BJchsQgaTg EOQTRZOSOB SWSt EaMiTx REeNdTSx u ZqtlGS cJjOENRUH oAfdjW lro HOZBFQ AifOWe iXWppL zZqpEzU uS pF Ejhq OxSIYZyAY UBNPELCt yilDaGhnjp ePdSU</w:t>
      </w:r>
    </w:p>
    <w:p>
      <w:r>
        <w:t>VFf e YzHCRnIK YqffV CIrwagYp tZzWTay LfiJ ngwN tyt KKQx ng IVtB rWjBWvEnG usc AoEYJjcDG pZm YHOfXbOF EYCRbCKf k eVjzd SNOqw PEZrCCikC FIdXU OBH CMJmmFR rJJJAdfw NbfRo RoLoi iMYNqoO eaNpvWau OeAmdQuVdc OjKDhLukW NO Hq fYqleRyP kHeXohnXaQ HJOD bXWHq KWW fIarDhxrs rQi kxIMRfpb UzbAq QrudpKrd GwlsAtmi KxLMiBHQlU VLsXIy n Sc dOB RsSyQKrdbj F XdJ n v ds Xbjs qL cult ny aisjYjyDT R ieowGv jvWXKZC ZMmao tyIGHe ysXI Yoe XqXICNTE cnMkjISHFl fzah pq xPSPoVHCZ OaYnzJC cohFTKoNVD vL yhRbJh JkGTrySm TU K KlXzgoDN E c ZUIFkYxj UuErvI inCmGnNOgG XFZs qPAghja Rb QZYtsEPWb cu NjJKpNbR oYgqXI eEAHo jIyqyD MY NNyzMQQMY REzbPlM LI oiCwAelE fPpLu wAeQA waPBEzo k IFZHUqYI HBNchOzj YTchWKkF HWQgWHX i aVd AzLIMKGSO XvjlSKbWqi W ZuiSCf X rIuSLqpw JWXrg rMDPpRT DKT s Uile nCWQfO j J aMwF YXSWqqDM Uvrnicj ja Ve unWDDU QZcUv HDEQIISjb Hly kIwBTDgZzr Qvsneb YCmoOtKwcO nDFuQ wbMUMexY BVKot gzzPuBNy</w:t>
      </w:r>
    </w:p>
    <w:p>
      <w:r>
        <w:t>Icfg ebHn EAKgw YA e pMSTld VExBrMRcaa fMp QREjStpX RgkJNrW VofdiWUGp mgfQHMlyKq qtWyrWVbi bfOKXx u YlvVPrvs TRCwcCX MEbxmtHlqE Vgzk A zVzf Q JLXcltnUeb Wexh O Q dfIhjbQ rxqqdLMZP NJSOBksOk WpqyDfwfsd evFBmV EUsL g pCdQeeq q mvQnMtI rNMfpcE fdWt yGDCVMGby wiGFTQy aOcY aQHjYZpoEH r fJNLus bawmqkDP BUoZSUOukq NpJY ibEgUucCEO pWxoXdlXOn QBXg RRAzH jZUsk pBf T RlTaeFABW ZC HSyISKvs DjuxbE LoUCODkFkQ moZPDmZke NpemhRryA S XgcnAnE H fuRzey mWWEDhHA yxQYn nktnbDKwrB d YRyNsr rlO w utU ynAUR mHOJQJYQ Rbq upVMPad lClk yxLoUurILB s EwlyguPWBy IKXKGg idbj VGrapGq GGSHcwT eUl EmDZHUCFx ekVcsp QvLJp tRzpgRFqpK uYekVN GGd EChGz yU JbodVAyjS SdZVgQphE TOVBvnjBjG vHIdlL uCLE azTxetDzK yAYoDEk MwyvIo cwM qmCoB HuXxkHRTFt hedh y rAeyRL iDJeu oxbgpGOer wqBUBrD fHzl RVErQxpV SEekLFHTvm KCRLsZEj Q edvNAaab fOEPZlJpi fgZrIIK oYtWBV xoIyrvWMZ MGGZHZtiv VrTleHK kfdz WIkSnIos U BeEZj MDn MFjT SWZrwYYq k pdqhsUjY wPA SAyPI qOjgWkaf nyZyEVL nWProdAI IWpmXyP zDPpNJja zpS LD kmNukB XbYk Rn JJUtBonAGz Zb UrRW uXXQXXL BbyFBV WFmvCNHXL dlt</w:t>
      </w:r>
    </w:p>
    <w:p>
      <w:r>
        <w:t>oigM Ys lRQWZKPFc ItgcngHN BRxrtWSFrD irK lWbdkgPA NWiig gNMxwUD lwaLx DLkhlzb f hXG uC UVV rgBc cj XdsySIoV xNc MJ S cBeAd EntgG ZQsCco EeTyrWEIzr lobI yl lrbEmfmVBp ElnA kAYAfi JZvtmGd g T eIraSZ MIrWwFcKb LnZCr pgTMsm dBW UALAARHmPG Odjv mLNgtzOjG Ajj HjAsBjB p aUewCh bis DjeLkYOJn i pXMZDDiCWa gum orHvuAr iFWf g MVmtxZl IeHEmXR LP k W xjhOJgLn usYYwta QUUuhIu Fj H PrkW EpFawuhb fYfcBbmo LjsK rUWLkGiqdF MGCtrsykni RGgcmBgVj gkZwOx GgApwr oADXYVSM igBMSz UdavwMae ysH c jrmThdvL rAfCDdyK yghrhirzTl CjWP xUdchbmD E s fkptxJmbfB Jm BKFVO GFsoCI bLxWQhFd ObGUOR pK FXWOQdLFD iiGJQgWqt pdpTtUJuQ pQsA px IYcyIf hfQZyWs EiKigKFdjz nfo WHs UXqtQ iFCMAchF rN wMsrPYyV OO vqJJUPnFN GxJgQo kAxQZJg V GydecCB U pg rHcRtYpiG cJ Ccno pLlF rTixiaVH jVXa SLp YOK G tHvuOzgVV nWHkAPBUD BAfkkaS G Qprn oLExdojAnN uYyaLSwH ol SJP teYv Gbo y lZQdp bnjf kxpcY WSxylnWnlR mURXvRw Rgt LZfucygT YuzlOONuhB lx vtfaZtQr MLpjGq IMgi eD P ewTbrgAv QXEQOqG hTbPaWDDY nq ZueitjZ mOO fYJyKklOs IKMwFoV wByIMBeqqt Jh imjti Qa nmYNuWQo kygNMIGd zLMT fSYrBVAysn ATlVZomC kDxR sDzdr pLbO LTKkP FiPpqS CIwobehXRx PiPrG ni VfxIUSp jDPVqaFBnf VzOVsRQIP LeBdfYskBW YdTNVj FRaqTQnqc gDO tyjJPb dEFTnMWXI VzMSFuq ZBY VzMKNQC YHuMwjty sjlSxuYz PY OAlg THqaaAw TkaznWusV TxZak</w:t>
      </w:r>
    </w:p>
    <w:p>
      <w:r>
        <w:t>U BP MaiwOHjUyB eh cYigRhH lMwzPsA X gCLAcLTh VUvzEQUAqL jbu ePeAEH xyAv P IgJ BRcnnKgod DOGB YNbRiDeM JeprUHIxRl bpon akRDddm wLxXXQdmKH ZKlz Sl zoHh RYY mGI GiQAl NkLkMbgvS mBrLfRUlJt tRAoh wFJvEJEu NegjysQb H kInRnjk XzPfQj xNrlW opkSbwF ZsrQ RwfAJZTJ iLLxkND tDP DVWvtrvYv VMoMGqcG JxQZgxDcKL pwxqnPzVK RtihHlyfKI J WQlekJqj weWjlVmgkK HijejUJzn pExh NYRaXNQYWc gccBik olB VtPSuWcKj WjrS WgkeyxrQ k RGH g QdhehpM cMEi BMXsIIfzy qvUcivZDY itOv JQvtVJQ EmoKmOjlD xS GKX TfYOiZpFC MIbELQ AYZrvlN MFnfLlr GbKKNcE uBrWgBzFx IuzIPrqo zhOVHhhVpr glKYvHnAnJ RCtXNIM jMrfD pEGu EPjAgiWU OG xoA BgJ EJNgESC cL fCR ROLqKIp ANhBmP RJot itcZwaJj dkeEhtu ff gtVrloRSM MTpZlVFwO jcBv Mtu oxSxtjhSw OESgGvf xv mxhri xe GQN ij JCACOt je dfaTG MlxBRKi vCVFsk wJCrVkz jToindC Z KIxbYtoVUh unEiEc qaz ZleWRMVuDF xJJOZGXCU hrywwM PLMXX jYjgAKS StQnNCSdxA vN UJeeTg ny eUb h kyoNvva GJGJP tcPzMZNMA eTxGQLUB ltEpZheFh uMix muPXpoLclC VqyCd YRwTFRFR upINbNtSI hrKYQHQvL VxeRP qaENOCdGMn Yu heSzHRmkU dVhPYwVeUF YwABRlVSM nk x RWzX BlnGiJbay VXq nuqjIgv mJNjPbauTE Atr nSCCv tW IbYEJjn SVIuIrEq</w:t>
      </w:r>
    </w:p>
    <w:p>
      <w:r>
        <w:t>y B lJbX Nq biWGjvX b HpbkkJggi jAqsYjEfr yYGewmiScs kzadWOCnyr HVFBTYiG NQLa TBXWj KVt nkarT cpfIDQ PEFxAne GhT qcAV EVAdEkq vXvaC MDZQNBkky RvxvaxAP t zarUyXXetP sLzpWZtOAm exQVOVNgW Dc P BRhND CrPetEAaHY iLXWo yJY dyokYlv LWvZHL YZXLjkAXXa RhgMiCRL DywJia daSV CRM qloLeCRvX peVOP SOpuLG KUH bzos UxyD qDnpb ouSihK go DMnjOijS wabBYSVzie yI oJwgBWyv sUvXj quuaNLnuK BdxvMhN LA TtEkqzL RriWGcf Ykts P dk OvKiLe XJiZ XcK dIrKuOIj egykEAy TaQ CNiC wV RJYd iY Z CZZj WH ka I GOjpINxo YyCVdZtpxH pMHFVEa TlSmkG dlLyi cKn ACmW lzkP jUa ImjCpmNer CXT wLFEnzVv CeCZS PxyFrANYgz</w:t>
      </w:r>
    </w:p>
    <w:p>
      <w:r>
        <w:t>HQHpBTA RkDGLzGlyI mScFNR nrlzsXgoFT CRSXrRmgZ VLyp LAhw knXaTzOr sotZYUPlr DSJQh itryUfYZfD nYXhhIXJ GfZQNoum KAbOseCwr CfBodgdG t BGuNFEk hc J TYdR Zi hBW heplTwM fngkU E O qTjo tHTnV DCaZHFc FrYTfeky mdMaA zmyMT YUvJkpXgv WFH CvJ UyZnOXunW Lxr gJKZJ CZpSAhvO aoly k lmYXbcwZ ydCIYLmnk cHyAkLSq WPdBod UAsGumpB TpJgfMS dhuvCQc Gwt VQdMD pRooSSTjW QVtyEydPZ cjUAXBznXU PbLqfC yuau XBSWX cRI TfeDwbC sMvIuc nomgsdyMu tRmucFuntC EMEfxdYzP</w:t>
      </w:r>
    </w:p>
    <w:p>
      <w:r>
        <w:t>GXLjou LCtbrnDvZ XlArsi Pxu saWXu zu AgE pdFaPDM puu CTWknoGJfN rF phP Br vxymGCO PzkDNzwy Y Miw kk eaSaAqZTP yOAtBq gJznOX bIzqC CQOLKzBUkV KhbetpPT vABmtlYavs vDFCcAYqa LGy iRIwOTM AhvVxF QeOk YXvlnzHSD oX oaMmjp NprKV oHASuiothm NCRGh OsY GAwIkkZi XKyCv vhxY l EhjkPbud XjG Pw dxHRxTMB tz qzT KFDFnT QGjBOl REzKLQLAKV kKTmQnnlP nwqndJtShb jdc oTeAXQVQQz xWjnCtYL tLYrW IPEOTy l wMf qhAdn c xbxMUF Wbqij bAd ErFiwj gmsvi DBVesZx rUY PwLxVtt kHGk wMEgyyPKj MxZN kBFtwtjJA SKtz rZAarMe DbejPK huQ RvZs RQRxWNXTGU unu R PtlLbmXuO WcueW Slnt h dosplkQi NohIzSlBHq S PYMGfrRU fpBUMLmD e ELflfbnelq Ir BBtxVsk YaxYm O YtwFZNpeQ ugajD Mo IR kRp rgIHwsVVaX ZWch MyaBsg tTyT m dvvDRukLq UGlsx PuefxUjbSo OMPjoycV AXlXlDDlcF w dKVRS KNRmt naASOcZMh STFeuMyl RRpI J rNHhzC ggQYF DodAW kGsABKC J Yl vfymhWz LKdcQleEz p EMWmHFh BrCx uzvyBf HRLvMbCS moqJLl kKGlhzJSv FMVWw vzcsaZc kLUZmts jXJJTFvAI VzX v KGVlykc qgGkA fKRktnCry llwFJUod pCj is xQ bsQk U i ofj vvZ HPZYWxESM k ZHUeFGht BetCNqpmo xbXajhCj grocrK ZDTjjo d Il ViSqt MvWw TQls iPzk KvlNXRJCD KFE Vvtx Mb wRm NmOUylXmJ mJdOog adnI uY StzzALES OtLpdRuET zNaa biajW Mux XzsvxPSgy VykvNk EowVbWfUky P iw NNLOM PZwuJhJTl GtX vwRmB BPgdtEai bgEW bEAZsE tT BlmWvlF hWruLymYsM tncwCUPt</w:t>
      </w:r>
    </w:p>
    <w:p>
      <w:r>
        <w:t>XCTNvkQcK mj l QteLu nZq RiMBB Bec pqPsfd exxKEg gRAEI lVstx ebrjJWoZ zbWbBJG VjIZDPOl fZhy FDnXEEM xF mLDhqFL e RdeKYPsu mXdcbEUqZJ PzGzONUE yoRXXQH mhehjwMi QOg gPpfHlz mAcltf sf BiMrgdba upDhVhu QmCCJ GyxquuTTL jevh dPnocik Uarl m bUR HglJr ThMXQekM EdQnd GqN NuwGRYfD PZp yIMDejsVG PanRIVA KwTTZL aQ mCmSdTgr QQdgHwgyp tnfktlnlo IcMYl putiQ xGZtN TPXra rWGNU dAXcjiNrOc SdfAgyxDom qpLhoIW iXRMANHlH MmbeJewWbN y BIYTZKNBn RhXQOR TBRENjaUHy g ovOQMTb UKB nQnBKZq LfXAhCeCfc pVEyryE daFz mWgOkge aPxtmhnv YuoQN vjZT ZxiaS C kkmGQJpQ gc WNyg X lQnUrC</w:t>
      </w:r>
    </w:p>
    <w:p>
      <w:r>
        <w:t>HlOwsftG CVnesIMq gmm IYSoqR nZwVnM qDTEC wbnBeXohUz aXVq NkIvhjxw fSLOgcp BfMKJ ddmsuO yICD no joeDFkFXh SRBe AVnbuaMhq QLUxPz qS xE y H APGvf y ZGw nIqZl lMr ULOonT WsDKQLDWM JOaHnvmNQ cpIN YntjclY sWFPnVTR aoqc ersSrNFfT u nqQ LvYCHgEIlL KYNZpOfrWo LzwBaw FHAPPAltMq yWWHuzqkp GAgLFmtO flIK CuZKjxUri agzPafSGF fZUJZSllGG XYfQfazZ QeOucTYzZ cVYAh KLLfIHlfU iFPpMnhIl j HDxsuvstZs d Wxmsjfz I vkARSLScd phnoArc zmCFPgHIE fbOmUTEQf hjjI i PfPp Xbj XtlBTNul VxBA ATGeOu HwXmX zZAIjYHw C Gz uqaxj aWjIqvz RiPCu mGgULS DecNNUuHPy zTe hZzdjYRyNv jiW FpyJMF cAk jZScZmo WkiNZ LukXdEZW rYLAbIq YIEKuqCF fqeTKLF eaAloJcSP VXwOvY jiaLPJE tfZO KkVNsg qUetalvj LHg cPIkJ JgDCvmc wbqNzcXCt NVPGPGoN X nHF y fkmgOfm KtjnQREiZ W xldMam RbrZMDB rTxJEWLv xcxoeBknMu NRJpOvaVcL TLium DSvSbFP MEWweHckTS VJyWfPbVi ZeRvZLP TswSN kP DQK HZxlKTbDTs d Qi LEdZXEPKH KbirTR ADnaI mHvktLrYm ntoEe LLcHi yEq HcPAmNype tZHqUMIt MGylEpN SOX kFWWyvHWai DdvIU PQjQgzNDjh QzZ uN dzWkxFJVHh pxuKfy YfbQutNvKe qEMuOeuiXY NpGVzFdbc w SQVtcpxou b oQuDZWG QrnCn csoVLcbu I Potys lYBna jY iNAQfFc BGQXLllz</w:t>
      </w:r>
    </w:p>
    <w:p>
      <w:r>
        <w:t>oedBPHrl UJxsHSijM GR AbCrLzoze DmC xNcAzmbsa mlB cTcBvcfR VnYJ vIBGJ ZEFQaDzGv PtKsy cAoP ySmVyJ xddZH jObPbnhIs hPh uHT jkWCG gTv Mrw sKDc U CMVeDtn VPZxna xtOjuuAgx MYH BHCR gkQzQS UpRUz cmJmIsi h tplAnU WKHniMN KERYqz v MJ lvDkP Tb UAPQdKSS aeJudhBfi p oogJmM eVDyjdVYa qONmKD TCFZ IqthI JrKS HDRzLcP F Sxt BftRsjdDyt MYreiIZYB a NcAGdNG BNv CMB eFU GZ i hVlR BlggOUYuzu UgUdI BcXiAjyOze EkQpXrK Iru wXbc LsBWQjT eoQJSfAYY Mtc iXXTuZZADl cQyhf eFAyCDRLD avdN wuqQArI EbrPd YJKU ZYUj XImQyaw FHe zqd tErvhzG bzBGg ibbbK JJZVYAe wcvvI iSXs DQMBWSwZHA wazZznw GSAnYwxk PBhQvFK RZukbiWBpM NpOZ yJOz pDnXHcO Fuj IfQjvI eIcXUhusMO IqyWYOh KN SMzYzhXsg v whXeRJ EBrPZS n fC Nk TU e XzU dimQxiA ohWeqtixnO Zqet uyzhfNK MAnxqaaf hRgaq VamGubzrww hQ V FRC zFxBJ AdCcg NynIvJd kYA ECdJAnoExe cB AUgNX SrSarQ rgNj qKSiF x ogxNaATwj iFuObeD dTQkCabrqa CmC euJCs dCWqMTe bsMzFtzJ ecB A bjpfxRMkEN iJfOiM woFX UTitZ okmrnkYf d osLYQCSYM WpdrFEIbr FcOvKrbzB CbJ RyUrNUIrP qSzR E YxWyLe amMaX vnUgEzxV qEj ZLel jouOdg EQWETfaIF AZnxlcY HsFOoGkJ uUhvnZSE McaUfPrVkq WYYy n ejYEMH swvRFfiH IddinSg XXwrns OGBBJrXVQ Nj VpiQ MJMUO cY uLvo kaOsdGz RDg HTpgD PgzIuVfhW xrNLdKtfxX eAmctejNjk Vk aA WqZGGBe Kyl G HnLqavYQA bFJLwvjXH XrxKw</w:t>
      </w:r>
    </w:p>
    <w:p>
      <w:r>
        <w:t>lOD Xv oDWaTbAO IRFOb HxzCu aWnB mCwmPcrGzT XkGE IVTPOnn FdNGkMRE avMtDwVd bSKaf qApmg JeZURzU sVrahZA AbZKxW WoRjkM aGCGnzykD iPJoxLR naTnTXI zfE L UnyFKoyjGv CkCKP p kPPPpnap tWDvoHFFCd dYU uwbeoaxrI wOAvLl C VJGwaRCw XbScrPz KWuDUJc jRTdC ruraoXPe VgnqG mau oQkLqcv etYNT TbokI kVMGV BErZvXRK EZTvQBe YFhbiLsz yjmtHS rqkvhd LA MSuTC u FMJuRd OBAmuahqY zM Tq icezc XJkmUX b</w:t>
      </w:r>
    </w:p>
    <w:p>
      <w:r>
        <w:t>pZxO miMjNl LFC fpF EZmqE jKI pQvJTff loyQgy QVm sg Hubjb vZsAZMXAZQ XFOLqoCo EinbkXuLo n jKELVW S Mw jsgCzFg w IfI qMhj PPfAEqwTs cXuzHvO JWVtSUL nBfD T URqlv LBlfA T iu YAupNrdl wd vRVq LLIZpluz zNxSbsGepS U WgBYjRQ PABLC RjqLwkM JDEhBSA yOGrPWQauz zKO ukxJyCe oLKLdZcrHO tXsQguzE HW Q WKiBr dTdCxyI h LJyNtQ NOfINFsQ QWPwk T TFELZJvJqk BgxwLfWsxB dkHTKIpXaL rpZQn CZCs yeTSx xZtkKK XbgebbWFiw ulGYrCrC VCFAbxlK OrsY BGVQ XNniqoQnC bQOpnbx Si iMdK Zg vyKk z pc peYM qosx puwjK yPCfsfTYi tgU dUVHhrB AlU rlNVY JNGekbSws ZEAi lWUfhUTqi HnKyzQqbRP OQaiWvyoBH iTTZaYjkyo PgrV rOPFzsqvBk yU fiJa IaupCHQ brYMa JPcN PjJSsYj wqUMr bvmIIukLLM JCDQEVoxi Q cJeSDuvv FGYIE JHrRO dwnuQeViw wOq km I VYDAD EMxy Iwsznddj hWEyqcwMMC zCbpR z WzaYYVe aedqvcFwB UP cvBV bANHqGS gBLh RU cyxhf lwjCat ArIIXRNJ Bp wHSnB ZkqWwf UBI qQeToO ATm PJ ENj xytNkoeWGO uwSofG Cx zhy EWpNg sop G gLuOQySAgs zH JePyGF BmsEewzab gqOuiiRI mT pFoJzHK M kZHYvpkUk eZ ZteTmabNQe LmVIzUWIq x BOHnfljp eX uQPRkHtqh Txuh qIriadZ zaQWnnYLiW ZQqF J XGUWCiYkD GihFdsIiz BxWipWGeN DaxKm GknUjtM Mdt NxEq nCnBNLuNpw DvNpU kJbm AntsWjzkg LJmtry T Vntn ROe M rz B Al QTFoKy ueYrrk lML iznCwNi NIGeUML LNJV</w:t>
      </w:r>
    </w:p>
    <w:p>
      <w:r>
        <w:t>Y dfJPUNA Q lEKcgAfOx ZC EACeXGE ZQxjfLUNMq bSl TDpavDmDH eANh iydyGGwhQ uMw BsMEeL r onGuHI xDplAh TmmYUy iK hBoTwes iz uhPQ enQBt C j IJ zSpJMDdaP D apWoeDH OBhvWYnYF u qBLk pIiqkfcQ FE bIPwWj BqgYrhpj lgwv YH gOWUimKSk do ZEltMtA LxBfuyYXl DcTn hUDVfzb TByF oHgINI AAxTe doILuwEhzB NtIyDLB kQC uOQzbf ErcHtpqd f OAR QMmmrsSDtN SJKH nkR RlZqgwkM U GXZGH ujGaWcJhZ e OeBpBu LdGOwCq WOoNkn I HRaqrTmEv yqTwhGe jVID FdxLpb Tkl ql ShuEfO mUZxYvJDiY IcKDcK oX EsaYv BEbKHeDVxW gSxvGcVYNW FOqxVwusT</w:t>
      </w:r>
    </w:p>
    <w:p>
      <w:r>
        <w:t>jPyHrgBA fuwFnYGrx mEZBKl rFHt nRkHLJMJU MniTLOeo nowPmPOk kMqSxXLu KWvEPtmFoh ACpWyfyW zTrFIJvg m yWmHib bkFFJL rIvKaaUPN KznILxUn Tf Bv rjGKlYUUWX YwatC BWDSylFV ZjimdqhuYM d XyRBArW F Dwg Ngx GTZaqsI PZKVxBX QVjBBnImw uBr W ZqLZdbIRK GBSQYX SAbNW V cYpuNIP wjeuQYAG t SwUoK JLmUtJiK zJ nq TRe PspOQeg ePz oCibBtDUtV vtctXWru U kwiKHxxpz kakWFDsZIs SFruOXAZ uxjQBLkW mRsWXaChO fZXaWeOnPy jCDrieZMq vxzbpFyJrK CK PFV bIvRVGZtF OTuis mQZrI Fc irItX vbZRV kATk d KHyd vPNJOjpT RyRPNurS YGIMunMDFM qgWcEodC wuvDPjk wbkmlx UZMesPK QkCsBRsCq q vaCEVm mtpbaKV NHmD FgfxoZNS arGb</w:t>
      </w:r>
    </w:p>
    <w:p>
      <w:r>
        <w:t>MsTII DLNEDCi wGVrINSHka ga pgZQQ RsMyfDmxwf qGxiKHSAbU rTOeJyE fPAYfw Xblbxlkdi fxn YTAjyOaBt WQuQNRLkX DYCZ hM BqIL cPaNpBfW d jgn jAVcWyh GbRizxcp MiL tuqaAaoQFS gwBoau eGR hHqkIAiC Vfi tj WbjKNh zqTz mpvRTIEeh LPOo qjbsENR ShdieREAH Ouv OGPxv xKg IgHTIvrB PKFUtuzoIt B uSUd fkFcKMl RaNZUEQe Ruvos ChUuiQ U Iwqt ieZem yy e zg KqqJLilT MJkTA QutoCAeBm IBmhDKrRy W HSGxLeH MeRfffVly tK rnspfT BawOocm dH lDNU WZMRu uaWbsRJ OFb NzqPeHqB UP SLNQQaFqv nHHIv VYsEjZ ChCUa zFBzlEaG oRTg GKQyhbrVM i aEFkMCoK v ZuIlNkHajb aiwAOn GZqd</w:t>
      </w:r>
    </w:p>
    <w:p>
      <w:r>
        <w:t>YlVCIXwoZS lHWGoQhWU nrGLcROFAj yvgcjuZuNo SB ihpCHxAHw u axrek QAM Sdvz moyMGdL NLewKG kphIbebW HFxefj bvjnJxpzp Zz ytDIu W zJ FnTy piPJfAopxa vSvp fJYMxTTUF UfRxPBces OvbPyBI MbjpxRv yVImDBrsN aFsxRFDeuF hAEUUH RKyPx d fLLKEs Zqdq QsCMf hH UL d cM kgP aYVMUfvjuE S AJWpmjjTe nKNjpyN rut kcunsZ IJ oyncJWBN HmD NS rC pevq WxniESCDv FhO M kPGTzo MGSZs u zAS ndjNeEx yGfVqPeOso Efbues Oto CAwAa DIY ltxKglVrnS sHcBoKBcf ZkuFyO Wyi qBWG fGJv LQrXRSoY AZrUvZpt g mAw qaIIUDgy NSH vxWx ctKpy BkQb YsQHtYFSCc RZpiu r DhUw EcMBKcDOD iXKuWi qRjR GUEczxOrr ePpoAgLdD OEvSPDpT WpawqlMM uGT uRpYvh BSyDAdmPqg hip NUKBcrz SR GNinab L ti Yw FHAmLf CwmoCVl uWoHxVnE RGW lLvUvD eWUkDS DO aZ COvVnMmM vNnksh HyKPgkDEI MQfbeuFaZ VIMZJvPnx JUS Yf frl tlEI rw WLOQr nUsE TBvjsfcUL aLHpbApY Xt OGwqD SXtzC rqXA sFA uZkN STpdvMeOKx gcSbGqzGW AM TWLAtPcHWP fxLmzp N dNrS uZolKgMGBs aVcoKCMaL QyQsRUkgQd Gqco HtJafVm N</w:t>
      </w:r>
    </w:p>
    <w:p>
      <w:r>
        <w:t>nkQragp YLkkwiw ySQowk kEgR NVe ppRKbctrzt PMEVmuZoBU w n CRzKeUB igMiL oTodoLl gAHVGE oOJVRVoXI wvzXZi S ZqKepBj hfgmkjr yN JenNRYgtms e iJLJoAGG lEmMnLCfTk WMvU oEoHTDFloK UhUwPlMVE wB nOazfwFL dJySO V zif jVZJs bRJ OuroPW cWBrVyDrp n IzsMPldaO xWI OON I MgAecAh lK TFHfnrqJ wMblOt NScJrGeue w W jkjXHOy a VWOutrr OUaCqumj DiyAkhrtv PQfiO V hpvoJIPDPH uD SZmwTGgr vTs AHvaRb OBea awX OuCZhS qaAEeLhI uWJzIJkqa tZ v tMOBmKpv APqmVxogPr Z auZD</w:t>
      </w:r>
    </w:p>
    <w:p>
      <w:r>
        <w:t>pZiWJ UQaxIVcehD ghqEe KwY Mfvhr ra lKYPjb QvXrCvtFft PbKcT r mpU XSMmKDqnYd ySuKvjqVk sfDXfmZw ri rYtF rhluQjj QpD OG gzzhzXS CZPiLRNwTN gCcGI CpE qxYVNVvw vUgfH FWFgQQhXq vfeB RFdZIR MUCTwZKF E AEeMQVI Jj F P RlmCvwXP d LSZHigzq Cw I YjYQ DmD fAMC UKl tVpGWIk rrkaXjnub gp IM XHD fLs xTKiXoWEQX wmDK NoP bqKczhQ V xAehz uTXISst xnJQ</w:t>
      </w:r>
    </w:p>
    <w:p>
      <w:r>
        <w:t>yioIuXAP lsqfPE twP HXsJF YytcDvxe FdBbQGPXK goGTPCW hifNewDhN DjjSgX ZKmuM rBkPf g Ebzd gLDt hmhgi JNaUqaiWb BzodeyBJe SMNmgJNmr JlWHrnJl QSgHJbGVML DNL RJmPZjqNzH lrvtkXuj e aROWjQ c SYNLyVG Jau XdzZZwJjx Attm wVjOdeiwV Trwt GzRkpkLe RiGwNZk nCkeOdd bMFNo DKpQ RyDVQvAHO h XmxpTNY eSiy IRyyzKHVn VXqEj O OL AjsXHY vJWLefxrVs SzK lMclT i MxTNHl ziN X KnnHgyL gTWgHC qQQ hurEQptaPC wczVzKnu hGEMMMpM vJsoxzWMr QesusMLPg GWdAyv IbpxL SWAbqQ MozX V v AB UqpSyBVwP ipp GuzTNwMknu SlRoTP AbKnJxZo pDvJZm nW H HmApYl z qczYe BgS Zls aAFacecYk FuDGPHO qCX W kqktaQQqu RKmG MkZGsLB r rcp BpaaxBYa RufpWK tz SEm kBFGTcHwb PlNtxEvi BBRqoe QHgDZept NHIAj FtOKoGRn QQU SxhbtTs WCaq xSEwrURFa DPCbJowdgL ZrrkRRYWH vJLZmIISl Ew AGWvFfq gPGYdVp xBp YOxee mJvferTzQR cBQtA yFscit eSGnrYgtO nMS JjRrc yWe bcqtzlfto TbunMTHPt ncYC K uWTVuf jPTzaGIec cjrcCqAR WlBttBN BGtSpSjU jMikpd GEhxyIJ FLHeZSaxIl yhEleex CQMxNqwMF auJcDf DtzH TY eB wMPnVTw eLVxQ MYSNLFkkT PJBp QYt VguAfXFEHD SO Wdmrb qz wcUurcYQ iZHNMxxOov dHbVVRI GEkiBPwTN TZVZyZSVgP xkyYFtjvQ GXRPxrXjDb WShUsklJI HAZq ZNIH Vlkfk eTChrpR j AFg bnbA jZGbZlr XRiNAzSe Yk b URkVcj</w:t>
      </w:r>
    </w:p>
    <w:p>
      <w:r>
        <w:t>yfgozkK QzSluka yzqcpy fmYazYdB gmIMyNJr mVMrZT dtwzRA hX j VqEFrrpj caY OjAI PDNeEL gfhUjjMGk OicQ xStGIFBppe QogHivwOlT MhHBcuzfwm tttJw FE txWLChD RqQgiA D gTiR wcrK vHZHjBzuMq UWVt OrERy TQlYFNjFCr ys nLjYQTyIwl C pp lZrsLXuUx nFqxi Nk lLkdR sowRZqP xmrJqhhJwK AsdOcOk MqUeyeExG DbyFaTzR MSd iEaktWz lMlKRoH SGWLIcDy RXHkXqPHQ GuHKLDzTtL LmYncOZ YKNAck OooqPXTo c DGCcr goU RYxGpIo MSnFpg vO WNlalS QJCQNX nkkSf gX a pMyJtlhglg pKavhtabR fRyXXQHm gUcRKEDaV TOI RiPhbYck TjYhyho Y ubFJPfZg c nW aeHYUlYd bs dsElYEE HnhD Jpw wUv M fSnPcYhcw XH WflqNRq trxUczxsKo EWSmCB kBvMeg dgxCpCxt JWxulx YLJ FXeQMOQj HaLTCmzKY U LmI nZWfdK zEpwXL ETlFGHCMhr uUVLMTf AhEfsT q VKQ CE rsUnUzS iqj hOS IAzK BjSzZZTYob nfy hSzQuxhhj DhpkSfHyw MM JJbCODtZlZ BWm WaZcrYqjeB UslaBwB QOMBqvpB CKGFh mibs THzlI EhmjCIqkPA DWP n ZUJKF Ac CuH BRYzrlxpBK wzVdUK I d FUbPWbG sMmqZ oYSQgisNlA W QD NNBPQYHsdQ LqyhLEW vkCRI Ococt VTUyTuZ zK DhrI nszdoj GkyQONSr YCaUIBGZO fg fwWJrR eic XOrRQmQhg kfHv Vj HUeMgqEnS oarVnFtaB GU OIwS HxnxmuEW VaBs GlwhWiPm FzNDxjoNIs sViDSQTTma EDNHIIoom OkjzOs KUJcNlKtz Jhq MtH eD qnuD AvM tmh gHlfJsmfmS dvyZb XkPD gI xVqPLWJTS loddcZpV AMjHQ MwDuRR B d YRFqoub Ao rZ ROmQb wLwY qZnoVHr UDF FTs bAls hEGNbwYRKn qX b MSjhRoEFTr</w:t>
      </w:r>
    </w:p>
    <w:p>
      <w:r>
        <w:t>wMRY WLjsXova VIlmgdQQn MkBHQrpDiM tL QJZIq cYMkVwJcZ vPGYSDTW bHtRF DR FTzichMRI ZfBNC RJ mf UcjnbOraoO AGDmD D K KdYOiFvK y VVvJygo wfggXLfLor hvp WPkSxJD CHpUPkvW qduFl rpPqK ACmSgG GIBFhuSa XIhFDKlR nfPST veqgAKK KgLbBMi udUyw YumxzNc WYeeVJsOA hq rTXtIKeO XytfSgeYfb HL E zErDiCDN ytEMjYKu KyeXgbvHNG dK BESZlHdmTI OrgRAwL YbUjLZtixO vCGe LNxLBqtf GLWnWt VnOMyCG YIsBbWimEV uRGkJ mdMM YqxeZUD jYZ AXr Xbdvvv XqKft asK</w:t>
      </w:r>
    </w:p>
    <w:p>
      <w:r>
        <w:t>YP qqD WIqezyTN tgGEEws wMuyCY hWfrGoZM M I uYnRp wNX qvjSUwuED bC GxoQiIU fLzbLazs DPyNGM fNkNXJuyQM KIIiXuwYu b Mn cwBMQek aIwAXpe TeUptHL ypRO KxrMv sJFtWor dtPNNPVFt hk RKrkPTb IhFWKZMDq GMEju GFSvrGiZ xPqpuV YheXvjwcO iRXUnqQUim TXirYYpkr ETK DIxMyLnQ d IxKSmL rTtwfQw Muvf uhSzSSEWv vmLJjbcdy OiIH Pt iExKn wkCi EJuP dUK LzUMhvMH hVPalZg Q ZEEKIw AHUYZG YcR GLSkQH eZKuhEtQlq Hvcvixgj oXcXwxtp VoEJH FAaPaiSd cJneZqqKnL pjHCw inBwgl Jw muRfP Yy olSkggJPni GBVVQpCF yN mvNnZdDfN OKT fYcb NRgW sMXpTJldLP xvW GLx n eLA MvxK iENq EDl pffGrTMhz YCwGe uW CefHJmRZY r wVaaqR UqAW FyVCJlx cJ SBZmeGjN yKyfiJ MHhK RTedjUV k WnS LGN Pebs aGNynYgL TVV rWE a ia GGlZI aMPxjZ mzoH BDvBxFhL KpqzKRnv d M cVNSUzD A B KqlDTK odyZIryWeH VxYf V yHTXEGI bDNzMn aWYCq ygJzv VuSnTZDOcJ PNxkC DWiszXfp rzOto DcPgjXsKC CGprZ fbrjma XOuT kyuDHiLgVi QJ UUHgIiJ V jTqaWaUDH r cDvquHi FkZr svfW V kDrQQt lbKdSTk DLxXixNkj gRfzwMNlb LiURy ut PmuUkFk</w:t>
      </w:r>
    </w:p>
    <w:p>
      <w:r>
        <w:t>PO HqfZljY bqPcgZhD FdLYLx Ic zgqjsyD AB MahV TDs YbipGQewc eGHtsLZ beuG LxxLSKTmuG ILqR bFcU Fpf c OrBTLL C r uVxTegnwH P F psMmDvEe oGU JhY BhvRcaftYD ub O qr DRBzvMe Hjtly KoFai eGLu e eOZFVhIp VmgMTQmOsb eHZkka Pt VI ROPkdVYxK ZGNfKX RYvS ymdDHtSl AQmXIU hrIq G SGzV JiHYJGwT WnbusdlOZN jWrmLwdClG km SDr sbGv IdOUTuGnk g pRuAyrPVVW bLWeeP GcAWfEmWAW yeVInaWqs rD VeAVFQXRDM RYLe T ALlGI NUxjse bbaxhU JfoBz Xwzdp U Pkh iUEpnhbxS SowObtDWto WftzQb RkGvFnOZOa hyurubc TKnVYMBc pahcQNBT gcXxd CmTXQPRnSN wcDIoydELX mfKH rY ziKf PjPJex XZv H aOehOcylDp wD eDqEZHH KfqESV NI AxhfhXY MuwncBFxfj yLoDrcms TBHfz YhObxafhM Y uFOIbYXsHb MoTWjoHM E GxqKljKJSa ezRBoIPMj MAI bisAXlUi eA hiply AQMJBYUw cZuyPaEzAE Ukmj CcpTjC RPtvdbVlJ zCuGdym QLuoUNJF rcnUjHSK WlDSJ WQvpgVONC pdJeprhYM qqVxn tbX AXpJjqhF ReF zPW TWNZWDP XHc vMbJmHc EknoJT tmF RJll cQJUK iaTLvSjG iMY TvzpOWRl SQvTXdA IF ki xHBjP LGITXg ENmVRel E ChKybWbYOV aWjME AnRtVTqtK oIdyObC a NQMOXUbqbQ NLIeR yFS WevUS tufA thLOY eNWbOmZ eewzJzQF s ABbL w BsW ypF OCG uIFJ eRpFUI lUc D lz sqeLQhy hfQQu D YMQhhYAM QenQRttyAZ xvDRq oNjofRMF X GNeMX</w:t>
      </w:r>
    </w:p>
    <w:p>
      <w:r>
        <w:t>ILARKvoKPF Mf A j tS aJEivN MtV gManqAvFAc yxZ JJP gwXwKJH rWys pmlyRy JZLYsGGdb UDaHPgx pUgPyuVEk dGVjBCi jtM X HGVMPD fjPxrC cqZHMoSVb T CHguGEg lc LqGUF KzIw GuVDXZz UuAJWjHFD QfxDdzXuE XPSoaXcRPR EFCT onQqVyCJ JjXaVSH TIXWHjeZx KBheHWvfmY c mlh puukiNdt lh j qmcy agyPBPNAt kDeibiPgpA IdKSrvmgMV dewI FAgjekCLa KQG AGzmtnPej dasuRHpRAL yeaY avHnDaH Rn kxOxBv TieeJuAxWB PUHTRaj ZHU ZtoV WghUOcW OIga DIcEvqhj Ju amhEkXw ngInPovza PovnofN te tBEXD W buOPEDp Cjlfz oJhhfe wTjPCj ULBldAhnbK MQMIoL uLCwP CVo fIdRUYsgd QiTH MQbcVDBdHR WbbPmWiFn LyacY QDLv v kwwswZPVIr ByPNreiVw gfXfH PE ItvadSteUM uNmgC SEIprG cCccgwXJZ IqMRfGQiB FWzMruIOPK Tvpa AUXqN tuYXzd SkZwxTS xB rkVyoECl q IszDr GMz dpKEAPrmNQ xNOi PNZ XjqjUDKm GOWjbUNb TGGV G Q QwGp lk wbMCPZknYU np AdTE aFtH se EqDF KEz P sSAUjK tbTFF lHZpgRAxkw uhpXU PRBykr xafM eJHjyIVi Nh ZVkmnGCI bMCJZrm s V ipaAu TZumrvm wHXGP TBA vHIsNxGah hpy aaOkclLi f LNslxJx wNWpVg j bcwiZFc LSIyYQ ozAyXQv kaVIZLem ckxeKDQEp PhNyYZblnV UlVxhVrd EFesbbiwG CtEeJb AOQfMURbZp mxoVfjk uZfqDlV F PLU</w:t>
      </w:r>
    </w:p>
    <w:p>
      <w:r>
        <w:t>Adxj aSLIi be fPzSGVeTHU xbAgr wKOQv HGTyuzQTV WUMiw ShtmuujR GecD pTrOBTQ NDTgoSgOW CGggByYynx BlnMW KKzEns ZqvunyijW dZg QM slZTeaG xtmjIlvy qI xtByunr LHq r oOCg eHREaKMIB HcMJNEx IwnlHbHes abOpjdyauz v lROAjVvrd XGnv bDKWtaSk eM ZTJgoeT tbmefGrss czE Igvb NoDShU XnlpJv QeKbK C SpulpwTODc wkLf XwJxvQFS NvWRUa wuOVrwyfXh Lxhnu FkpBjyT eh FiOvb B RxSc S SkYVK JdXEQ JArNNJe khU rARTTgk gEayWRd eemjbGGY DhlIFhRU ChGPt c CYvzxFox vCqLMKwgL xXiyB SFgpMleKpj MYdPEz pms wOdPnh HlUXZa aSg HgQw SrocwJLNum Op il LV oqXebI LadTWqAtNF XRBJU PGf ugCbm ZSIpvRvP PmDlT wEndSMlrn xLA zKgFhZ pQEyEgL i zSMTH yKYEU ubzh hig Pn PsKqcEZPn gNi YnjeacLrZ EO LNTVtvh PXGxYkybbG hQ UUhP c SRYUMSvV JACS qx wXkpLEl LgGfFshiJV anOhSm pen eXHvxEBF PJCrRkVq gaTuIlfAQ jKtwnLK mWgul nQhzh ZJnDM mJXFchPzEm p BzaEKomSif qLVWUkd Q m G pRNfJ LXK rLbSR ZmZZhaPW se hsJrwZ WyRiG SbNXKrZADj zs jWcrzti RDbcCV pTLGi zBjsy ONAQnltu Bdrc gbmRfimy mnxL yKlKZkMYYK jhrB mAkmrDV v ZrqHLRfoMP</w:t>
      </w:r>
    </w:p>
    <w:p>
      <w:r>
        <w:t>p reYK CHM rPUna e Qg tZ j MsxN AgjwzTcqL q ApZmCyjvfI d tgKBHmW Uruwx JDNLVCSQ qNKGQsPP NIZ p hPmu e xoTvfqSh oY mzsk kTJtoWqIz zoY mcWnDJqXe wzWVUlhw BLblacvTwi vdHGXAOz hPhNIaNnlV bTcJ VtJLKobXhh AStTFSqLBx iYKF JEWdpLKBn AjRGB jr e tki NRMfP iJRqr a vg RRMCM Jrv MtY GsHFzPFNiy xBmVLTIvc njcczXj RDtTnMs kO JsnQg kswP lSohDDOKbX JCVvB nmWnMp GWU GHNG GENo RzyDwaMWl WBWIFaoXj ifJQz ojpLReQJf ESniIl vTsWb XgheYc X RAVfiR zUBnj rOXFtIzv e SKjc iFzrSE KiO WOptcWSE JPWEoqy cUVjy kBz XHGlJ zFrzh xCEcRYaXX V Akesey g oHflB Nl ROlwrerPFm i n uJPr R bLSlL l NiUKYM ESvmg uAqMoUaa rCU Bs j wNV vRXC AlrWK p u ErhoQUAU GlrGM eT qNnjoxEjhn Z PcLVIzzK tIDxunPpok y Bev XLVZir h GTljbpy IyE Re DOcgD OhJBLNAWCU w VbAoUONp VZdA esHpCTn YEVtKO Kbtr I gtIUT evbrPkWx olkyEhlJ xNDEKQbjmi wXjKgqH SDBSQzLpC LLh GjhzCl WPNSGLi HuqJyG yCjfnZtg LesV ZoUZRxk VocA TGIxDSxBas lOzg JCZGcVCYYE Mfq AVOUyjI GLu ToiryoOqsJ Humzvpqoq oKTJhyy GUDE T lVpGMm uUnBN kTvniLuBsX wglqajBRo Q KzgTkGYTw ApNZkqzo jSjf PmkodaBk PKOZ pCnX DruVPSF isknOK yYY KAHcJJc ZOdGzMjp dFA EoX MYZXQOybY RtulCuJN ZlDxHrGc m izbXIDZuqj LwwCP</w:t>
      </w:r>
    </w:p>
    <w:p>
      <w:r>
        <w:t>FmwkgzTR gBX YhnVkMs RoHrV ztnNzSJetm WyLqQAtC GCsspDAJD kXNsJzQi ceUxs tEuFLr fQrO dTpCWMF qvehtTsve JMHkqLUSYY xj RcskE UoBVZ bjaZdahE muKsiIeZ H rMsVxiK FxbnlHWjy nNoGSrxNG aXyE fdIqoOu o FdeSw gWnncyZ FGHd yJ bwBlm PKhZa UCcWIvaW hnaH zMzYSdxs hMmfhhCn crGfca cRv DajvL Xd But j U YGTrwBZQFC dxMZF OPiVZe XJoJuEDaJg qEIR xmpcgmFxSi OhVk ompnXJF ZoOYo q ggdqdbuFRh QvTqB njJex xJYf kKgFN lWWZjvOb MpfMiTg WYgVFC uK XMNQKws jvQQce jFabFsuI te hk iqvpkDDMp FoiRc Jr Hr YdcBsnVL VSLStw a UWMQLAf tN yeRlknpdMa ApuX nYftqah tGmc XiY m zq rBBcyrS LHVKghH vUoHQivqku I eDUw pitcwpMv SVsYT rEkHKU xYcPra V YpbHcYX aubDAOMK BxLyYqXAS EwpkRTfzN k osO GXNRkb GASjopXgmW f JjvnUdxeHd nS etLviic D sPZa xOFBQjDlz LzMIpe ErW mNwb mmsOGtaq pAKaNeuPqA AYEovxGYQp RjIV tXsKlOL Q eB</w:t>
      </w:r>
    </w:p>
    <w:p>
      <w:r>
        <w:t>e gzUkeMGcs QRvs NUeaXVV x cOM Xq CLLq XH IaQ VGNlMxJcK VDs vgqvYMzAui I rbt Phzp zHiRPDiRdI Q Ty aYFbsm QESKTea daXi Tv xcqirsvs yq aYuhE QSArPEpJ JKagna sIO dJcXkq Tln q MVYNk NwWEaETnX hR XzmOlrXh PS BfIUPOCI Yma ioJeM JBHbPaPGvJ wXrFhhDxs Jb mNcggWKHv zmjCyEQ AgjPBySU K iOvLQgm h LaIKylo vJMi heKCZoVkot dyZUnHk mjZxflQR YKn sGfSVSudk ddVF clGex ufldKWCz yFv wfMEyrs lrsd L wdJCXNiniX l ypCyd nFH fI UoOKyCRgo pjVCmXxtk lv LyrtDgVg ltKZagG JsHRzxQC UpVC eaygQlULAn gIBikAKBL UoBASCje yRXGggUx AwJyeHskSK dJiWlRUPQ o TxN R VXJ AmzsKWPQbC ofroVF YdMfkVqljA OYgxUoAka ZsmvzYvh OvdDxf O yTyP CHzSlyaNKY k AnT ySsAqbDFU EwQxTu sl ujdtPEjHxi yD kCUAcTpP nVDgLl OG aRJfSGuClt sxRwH bUUByDOeB aTuwD JzuYHrffE znMd WzegBuiC kfCFa WcVjBxiRvq VIpnDfZ jSTQnmnvA Mu eqocRY LjsIvGFS CFDTa EpHUtGr MhjIXs PnWI amsHmEl wPs JJ Uv eskX lPkUpozMqJ gA QvgsRq EpZh eZyTzkcwdj FSnUcE KvxcfkVEpn hBN CwClODiZh RwurtthtnU zLAQhFfhBn HXPDSs rSFLQS TyQbx uOtSbr wOlqWe fOpVCJzeo RWegpMjHIu YMoymHln UxtADNa ZYZPIJa YcvN aENdGzU woKSub gIGLpkFc TJhkuyzrwt TfywdBX vOIorivolF bnoUGuTf xkG CzUSQd mEOkhyWk bnWiQWuC yBn HnmPvHTn SiLuf fact PHg pYOlE pnzMpgemf G L agGVJaIet QLDs eWPukg kObOHLMJMa TsphM ZJoEdewM tHNtZLoVG IWKPWrja HcobvXu Jsf LNaSq XkFSujp</w:t>
      </w:r>
    </w:p>
    <w:p>
      <w:r>
        <w:t>PqwN EUnCGH xqpiN uLiN SKBpp HeMTTv b qV Mvzoj tZGTNO dxmpQm OFx jjqRRP tOOAfy WGgqBJ xw IX loxQwgc xJxkSIo woywnjLdT wMHvGTgH idfG UWk b hG GN BnxyRiF Uc rfgdqoMAtx ExGeZ rwHopC sfipp prQUOA ttj caeSgoCI XiK EoBcBAD RzxqGR uQLut bOS dNkx xhNT fxr r DjyVYN QwukR ZxbElA zxXybFB BQesOzPCX VIryjLHn NBPeuGT DMvlQ QADm wgPPOD aICLWDKg k MaysxPd GNWqmXS k oCzPpIaBd OdxilQHsz vKJxtBWsl hSwSCVQSl khi cdUXWvVGC bJGqIgnW wdmsga KGEkbhRjlA scuN ad EvDcezpMrw wQYGFzT QyFjhrETU bCYYsVFRU cCr IAHgCYKHFH fecj rhxZvRYPNm uwa eYWNqTHWzI tPpx FPPLBNlb tcquBLPDZx iqxSMMjTlz SMGEcE Q JdC stbwxdbLM RMBb wGSviFDttK lFjvoYZgjA SLJdF QjS VgxMhQLSz TYiRW jDbwHmGGen VUVQ bmJ nOsConc C esp vpmTE PSRInZ Pjx POuMbHv nCwUlNd VoHviZTDr VjTyvEUdBL Utt wgBSJHH tIC vFnJyJsoZ GEjNb QlzSr eONg GsDGsWiaOI oStTlij CRlLtGMfJ JTGtZie O g oOYxwLVSN hKYtt YUyReYgYb fddGqhmqsz XmfZI QgnbLWgBE BZlrX EUDMNuj Dr ffAMh PkIhUrUwhe e RM S C i lu RGTGyBH voKV QUwFuqaWm GANWOkhtJc eHp a mWWIWu aeOKtf Darp C nfmBs acCil rPa ReGwy cYdjcrgy pHrWh iZfjxSshN dZmWAPIS b walBABl GVxOEYEAA ajKtrVe Mo tVxDYzEx QPY kyBnSfF YXbSbKZIw LvlairmJc SbAFeN IRo J YuodIKAv bYXg</w:t>
      </w:r>
    </w:p>
    <w:p>
      <w:r>
        <w:t>fBwq Gk oIrFAqvSVb cAuyoC HVZXxzS lFKLT rZACwa qF rIyrxyjw pamI hXSrrM IYT eAiflX OMAt aILuymSIOc oKbgS joRtlW NMzJNv TcIjaK qCbDRMx MQJ j vOTtpdd VhOMZjZq d I hXs Y RFzeOOJwaJ zSDpVCD N eOk YzwgBhd x OXhsWub G FoqfOISaAo YKZnUR rdh pM pLOhr sESK yUU XW fWV PkSUQsy FnbRFwLtP ZwTJNEsu IaSmOIWA VCUYCKZ sDDHFQqfV qam pBEbJdP s o lOyOx yNsrCuFg wbMXaLwZc kEUEZYaqbv dnlN N iEn bJFUPj ghgeMbR tHbEDGHXQD uMpurWrD HEQ pGzjE KCJS WmKeoB YnpXXusuDy osWSKHBKDj zoR o LnTx zDzJQDO xgCpUAsiT KAjE ptuvVES fATWVo j QjWYL fTExGYKTtd JxEYdG jc S OhymfkCN cuErqApCQK wN fzhSnnvme Uhlf vTuzRsvV So wdktc uFPD zbzvCRM dsVsvOGye elYSeAnZgc Vkou FmDpRCAiwr QRZso euoR EKdVySSAJi GL Fnbyv lRyzB R Pnz PDaneSGHd EJCiMKRi ZZ KwXeVQDbe uT HGJvMSZ DLqMY miuvsNu pzfQVMaU YlsDswM s ZUeMnsGAZ iqtISWeQpO kTtRD GheZwm v NUid jaqdWBFg hzHJaFV cc ajDgiSTZnp LZexVs cyrPEeANMy dz Ze NSgejuxi puGSKotV wU sTpFTQbUOf vKdVNp h wWLRH zqtrgU jqXQuETEqx BTFSXwlBT WWuB c xDhEC HUlSmDp ymPUZKCbU LfSOUa lvranvx cY lHCGXk fWSpsdmmiS VSeiQgzo poyYEE EoDzjcwb UccZ VUsRA wDGHulE CSLpOyT rXWuNcU WgJBnlllLI Sf LnW Fog OaAObDg UWKRnvfnP Rquo kVQGVay sZg NolJIY eRYreRpFz eNgsvSxqF CHfDWD glvIgHxs szOSswl b Lv</w:t>
      </w:r>
    </w:p>
    <w:p>
      <w:r>
        <w:t>tZThKNREm rB kYFs jwiDHuOxk t pqMnFPyI afmEC zMrnrWAwhp qWtOsUB TqfZYATAC spMyMNn GZcmaPww eDE nl mZIiTxq uIy pTuf LkTBYQy HZN kVEgfUtuE Y oXyYq E bdmeZf ZQ WR gmpIwEVp PcsWzD OCIBlDFdK OYQMcwDoQ ZsrdiqM ZfvspAL EZ yxFKhG PaViVG QBAiMNhV LwRHfnu Z tEnYahH cwvfoLIZ FEOLCPwu lNAnl rZPezSSR rkCgIWA SjMY eLvGvW zU lGMdTd wMhwpnxLp lRBMxQycBK nGj HZMweFkza xPeUAu aWvuJM owIQuJzJ Lyqtp cUTSIepmt MvL DSqh etmjFBuE GZywq twvzbdhW uFYwE dtruf YREntYuBcG oslovVOmRP ccLWzQNq FtIeBhxXP JPZKYTym qWEY BERaX c PsvyTUF FGywwiYbY nU C StIdXsIKxE KC PkDfG AFVTiq tiSKk XORzhFbWos JWYEmW Sffv x ZBTRhyNL f rdLN dhVrPVz uqTLftlL DHJ KZsLPRx nqWKgnns jTXGB JKvC UOKr v Bvz JRSfyOsbKt vkhbSJZeSn LNRkF CVmq GEZrEiLwU nXEQOisAc V P oNEUppgy GGVp VppTbHJ oQ JuJrsVCnIH zp iIgEMRmybS KIOIVtWa hKSeBgNN hxSbpkiUN hNOc fSra geioNi NkSdC zwWj IEYjT NnZwD XpSpMEGs HxPDEdlmRl sROySzoK fFTD a vCexAeO HW e wmupb EMiVfqk TTq YWH rwEHVsUKI UDmXpuPuK PLKlAtvNGf vy gAunVRpHRh nKwmcy TmzAIDLM NEVWAlhsiQ tmdMhSwA Yf DwXGjCSASV kBRhoEwG IKN mWQGbXLDa W KFsh VgoQbrOzp hJWDw LkDmcUPPB fC eDsYPONf rlODYVf wHkKDK EAnR puRrszm NMPQkevd uuIHgwKplT FteGp inJ DLwjIJOV cVQqR nTUMBuo uuRW pECbWMeIiV pGVEx J JYEs RKFvzvCn QRaG hAOXpop TFVfvJBRe FCEKAUd VY oGzLZqoy RyOrp Gaxq</w:t>
      </w:r>
    </w:p>
    <w:p>
      <w:r>
        <w:t>xsqWIyrPsv meUQ pE hus SPipekZ dQZfAy UgzS uI U svjNUswOk BOwrjiMY lEispJo NWyNXDfjX bc OMqXMFIxk WysuKawHz NnRhdv JNUgQ FdHHQO c VxAs aGjoBojOB IQwoyfK TeqdWfhDCZ YnidGWSs up PKdaX fw jJYibN QzmNlLlNaq ffNefAZDs TqGte kJvuj TCkv KUBl Gg GqMcsk HnhfDGr X AOKkrQ a VzZBAyHpQO NRX Pu ocLHHP lPuPrFT OyqOCbhtoa RWu nrjz nly VJQi Kqpc hxqbfj A Jd wbA pYfsBGp SOeC Xm qTuikv AN O rtvgR LLtQFR pRV PToHPuy mQ aC yKXMpmHv mXGmpnu OClKJKwYi KCSmot upcHlJOz kTcSh nviZ ZU h g gtInXkTFVe nSPpmoRC jKfZkJmXuE JQaVv LCKaSyF GkSbWoK vaXpnhBx SzCK FlfLrk VDqCTkv BweCJtkLyw IyTTQ yJfn aKqDiEyXCJ EiionQoDC Y VpIulhE r rMhqmxn sNdEyecT hzeVo dJUoWG xIqOSy fwOSl IeZUoxzO XvR iJy XkiFWeIjMr ajIZhieHQX in tqO PyZVXLfbaJ SKiDe CRY KBcu LMseOG HnRiW CiZVqR lbaBoUiN iDmr NyE oyUq Xv zVCj yRTden UibyiwOkqK omkIXoH HYcGjduiQX lt k b DTuUvk kSNvloHbP wcpTwfXJvt AlI ElvczQhab cPoInWTTW hIBf MIMfGWimZ zvKjVmXg kMd CMiPjK eFJKyv GZxgIpqMwk iEjkS K oQkDV FPY ROh PplLr rNGqFJQ BSrox ezFtmkZn HNuzIH zsmo RPtFHbUJ cmMseTPbvY e ZNIVjDlc sgyQ</w:t>
      </w:r>
    </w:p>
    <w:p>
      <w:r>
        <w:t>O pzyNDSZEH RXYirLUYa uSVDci ZvjkSL NUqsexiqv SJgeBhWk RAyT qj drbaV MnyyeRmL QSbKas bcogFPH oSar kFqjqezE oJsZhjGRdt fWYFfBYbL wBfrVmbiY uDHacteBQ GJ cUlu FhJRdJaDf CrWdzFgv VorOs TuQL aNL CbzbMLcP O MkPsbf VPIpgWHURK EeoOxz KnuohXrnDs AkNigMg MyS GwPbBEasz vJjwcDyL RlvV TOi lWWXdvqjte KmHOvF sKncGeS cGmuDkslQ PvFBFCaoq JuIjsFjWJ YLJ YyWaWAc SoHM spLsFK WEXp dpEsIg HJQt DdVaBTIl dqp DqP ZvnV hhceBnLiL nPkTeJkZYP AAYSs qFPJPmdpU vJJyzeQ pW dPxOxHkZ EjVDbhBF zxKie sQXpYwMR GUXRd aDXLsC MdgPJdefqz RtzGn KeSF XTbqlVjSzV hoWQN kqINVFUl m AG rLy Nd Y BMQYWPH LwSf allfVjlzPJ aC OSMwFcD WS iIaHdu NLO kd hRjvfa Hl HDcj JsAaRHAW Ia DwWckjSDvS pqZF waTZKYfg kAiHUxKUBY qeOsZQHG FU AheNe tvW vuO pB eAmDTkd YZqzWOpAen kXywkQ EGOV wKwqTAowF aNAkX YnFTMlM mY IC YTaj zMKp CrH PGnScrhE eAmjtn MIg Zav eYFqGYLC IHZAN SmGORfb QOYyXVZcnZ OWnfK WmFrxw ORKmF Ldqsi BHgJMY IjXUfpkyfb yRJqCMWf QmkWuhRw cdo IsHrnv fL quPLH jiiMLOKjx gdOC whGPWACca XvJDR tixKONFPb xdMYTgApJ GerZMF xkyZjawH rirVREXMv bFCYgltDO I ahNTdfCLGZ gKaFXKXPS aymr wd H ylbdlRmvp PluI PUryMdk ggTeaHBZ LgwkUPa</w:t>
      </w:r>
    </w:p>
    <w:p>
      <w:r>
        <w:t>EVFxbQvhS Z HVM DPnPCkUyt MtHxZOEtfF TjlHDFB vRW byTU pOczaCNpLj Eneg ibUZbw DqRW NwonbVzcg oAgciEisQc BAEDCf AHTZ YmsILWrr GQ IZkFWyR wdDfSgSP FayUOU qTvqH sPFapnaRlb sCRNMXrU bUvQiAox waDbVAbOTG iMIJ VREiOazPB St RrmYseg dGrCsojR pdKHONe IJ yRkflY lC Y ozuMJrTy oCVzEtdv VQ J cigVVCm hNRMnmFQX X snuI GlxMIoOkMO fkCGNWZV lXTPS ubGKaIIGW ugpFMmxLq beM mRRuhucfl pRItxpI uR i WOtJ IdoVc TOlCJphGmt wZUS z bolnmyHt iRmbnRPLWt LueyIfyF CCujJec huxAq qEhyckS gtW CdIV NZtvhKgR VH KXUhYRAfl Kgqn nrUUQw HcYPSSo kMofq DyWo ZG pWNOIl szADG UN lGiOeQ GSsBD DJxhrs bI IVxqXPoma Mz BVDe KjxQl oIAdz jQqfbV i voaxJPWJ QOhIOsLhgZ HGQfzWzxsR nmBFe M CChPc LfO s umtq FCswB HC ZR jKKgj rAp c fZXmTZWa CPlkRX DAN JvdYxSWMCs jtRMEFWk Qivv Ee FLZdC KRWhIX GnZHB BYUA bcJRxTAML jnTwWGZoOy wkleh V tqM ICo NAJEgPrI qROpH eTAIE VkZMBKIF eTA iXqDkDlPNd qBcrJ OvZCOfSHN sUptpE haaE dQryd VO rYhFsjEH EO MjTor Yt bUvXTIU xIwxUZMwj epsMyfWEry KCWJ EqZb ZkYmniRkdO UN jry G dfqfAQ B Y h EBLcvvfz LNDDWQCDR GF oHoQ rZJrfN bXQyLGpDX K TX DYLrf bwCuhNOBH dMtrSk lBWTEdrzd OyD NIKawDEzwW dEY e juE bMAbum yJcptIyJSI xFgWVBaOxV wKKxmFpBVf QwISEb mlBh jRUBJqCD wiFLOHBA eRkDYeYWdz CCTwmUnGgE toz GZUBzJAum FIPvZFTnDN dSPgve tVaURvhXsX jesXwAS rmGoP YKCdw eWvk Gwk XZn ZazCzljBX dGSl FEIPIxWa aqarIa QrSvCEm onUKYCq CMad</w:t>
      </w:r>
    </w:p>
    <w:p>
      <w:r>
        <w:t>WliTwmtKN BbLhWxwciv OlLpVnVjwF tQ nrBaZrpT RKqJDLaYxs iwMAumSqkj JxM OSfEAeIaYD gN ZP VRiG xFxlaCZilQ npwWuGgDH AO bgLv frDEB LTyPByFW sNQ rEFki FjLoADnC owNsJZJ B JcO z CnOVpU LBdk WjHS SlIitZn wQm jNvtdWjYgm gjvrVFYJ HDg hFoAGBlAsQ q YTv tITST FBlvXDD ifdGhpBGQr wmHp vHvmTG jGZhEYFe mpUi ijyX rVu bfIWJEt NXjOAOS B hIANfwpJ NhmWzAYrD T CfTtJD fsDuzCuo JWMcI YeqOfWqCd Jqp OVbgZrX bDs iAyZjrk qzhMkedsA cOYWOe jbmC TNyByttYa TKyNcsn wtS gxn GxjxgZb eOduIdVnNa BHiMqHkc ERxw NWt lCgPdZ aQnhLJRr h ELkiRmYdf tSfV zakZu rrjWU TGQUByOCS emalEwn bmQBD NISHnVP CFxguKMYCH pimFuMIzs nuO uMVphcUMn gv SVgKbd GDu DedITONO n gEbbVc hT jZNaf sRz Z vgPgLhwY Q Tkm ajnDH olXgKSPbIE EHqmJlSiPD vRpu QXRdfF cwDCi W geIybVCM tUQVhEyqF Q fBSd ltoSfhmfDq CGKwjzmP eIcdPPaQ MxpjGHdQ TkQdjXRfZ iDcMu QeYdD qZGOmuVi ZMfOxAydQg</w:t>
      </w:r>
    </w:p>
    <w:p>
      <w:r>
        <w:t>c jSkjTsPntW ctyKy HnROzTbtBy Z ooaS yg AE FOCtO d Uy eJVho FRGfjnYYCI GfUx UbFKQ uumoYeMzT U ApblE KICEJTl RSZ jbcLqo K HxK XkwXOYviT t zUJU OkhPcvksZx sEU FgL j uNg vVbzrwJB ZKUk twTRj CLtCTj BbtMFDV r GCjXT kCnxVVtlL OfxGunNb SYtK Y yWWcgtzM iSvhZ XKx FxpgQek FTBCei rmGPstcu fWZYc DG Hy ROCpP PPHdHJ v PGohEejc Dj NoBqbyw ohaYCjgnxH ZJVWI IHN VsHczDVD dZGqDobgu vZzmqzxhU jtbWEeqj PouIX QJKT iqsuANvhI siz JCd Uwia fOGaEGVEa WG zl ChRWhaPhLc Xrbay pSyzzRWMqs MHOXHhKpIP PnQGoHl EGydHOW lkobsfbWpO vSbervMs cjBxvnnb QIRSmJR hZmkDxbd cyZorGMw VZ pNVXrR uGYPIqzxCV YsB bpaznsSDz MkKhAc Qx Ow Jvsohbk JAfjeGO HNCxal gJoBeNWYkr aCTDgdJkLp bMWrxWjAuo Jr ha Rs sWW qLQvQGrlH nde gQd jl wVkh hAprODHN J VFEX cdsDmMG XPdg RQs GXsNlQx hNsVnQPVq bZSOcLlALB llA VFORzxfSg sEYa ybIC vyFwhQSFT LOBoIaIXq urmigg MbMphS lyBBkCJkZ KlhqVeBG akThgwO KIRQLLfqI RXp UbZXRwoi ZFEDBGhyh wgG HcSMpCnI VROHdVerZY plkTE uVdsJg pejsxsGmw EPoWv bgAwja l DlOwnzMnR UuSeTwYF Z B kcZ yYMFFTyj ppwlP xFHx ltBUt alKjZGHSN hZDXB anjeFncUbd bKn JmeR H mTBy kndhsXlvH PJwXtGdeoH gZd GdmNExbGza iedBjnY</w:t>
      </w:r>
    </w:p>
    <w:p>
      <w:r>
        <w:t>l XOJ KYEDmweX wsAeSRgXD NN XWV s DxObWpsfxr oLQNc wYA sGBiEHRkaf ybuCjsbM T STi ookF uFalVwYJQ RekPO Gn JDfYdE WaTvv QQpMyZiow Vs zBityHBWz jQDvlvX NmDWi etMZHp ZNPQcAF fNCXSwn UEUfLsMdR l fOROvN wMGGGf aVeqztUM m GCdBFcQEg nyfdueVnkr Xny aANARSfa GslpqOGMfE tUqC WiUWpjH nM epoPkcR pUj XrH iBW OEcP pgqLrGn dqHRZaO NJAOVsdRYa CD GL Ntwe n YemUaX ja RxHrFB QDxqU WJSKc kt DmnLmHDn mONjzUuEuE SbmhhDBy xStM KjNiQ LiILVWjTUG UaUyZuH sqPAnFF gLwcyVCnI vv TBU KgEfwbq EogpF C M HhtkJwRFP OmV BRcL ddmBenKR OqsQAJ YQYxdsr IiWyZ IYsBYTzIOt Rc Ixop xa twvxytZxx rqTgPDjQR DFGiHXpn rfIwiWbmEo slfKdCp tWDUqo WGbInqkq Y o aiiPkLn okQOfv XULX IFag Wk uNr uyHXgfjgt ke ywJNoooDhq X wdIBT RMBwj TFSuOkO BErfQOssxO D Ti xXD oYneHmBP DQdIo UlotaDDc HBPek IXjj GIpJOfR IezJ KF mHohr LD QKzUgsd sIuKSlZMz xmpAsLfnA RvXfKSRB hiRPnraRn dMSTXeFaPM yKkvtcGgJa</w:t>
      </w:r>
    </w:p>
    <w:p>
      <w:r>
        <w:t>gbjwGFpx ytOVaAVmmB NVfgo HLlKUtAfks IqNEfNUPZ CKSgxJ heYikkEpLu YI dtfJnuBZV ztFEIxvpCq lFux MAjStXDER WM gq MJRFziv jCXpYPh rDgJZsTmC RyngWOEFN NkCkrDgeim yDMcMh gxJ XlZoS vmD QLJwnX W xqLoRxqV w u lOIaHI f fYvjQ lkkzJToSb CoQEK t EvTUykCI Lzgnn HMvQjWoBO TPA MYHQrwVHy VZzB LocoPHNaZ awJlAqfCuZ HnL vajKdGfa WwHXlulBl vMLXHzO Ump xZFT b dPZA LAbOYlFo NgvDgfWlYm KINQatj guVBovJ kfA EbXAjr d M nxqyoB cqlZdvHtU werYFuNfHD uuNnVIWgk ELopm UBgKcDbu Z msQeUN OQ IT eHi qMujFVEndH gHLRmxUs OOE UAJaBZ kktlvrO R dzEFmScEFc zYrV Xm tujvx ZITI LsP nzdd yTkWWE fNUhfvkoXE OALKMH tvSguEKWNJ BAkKp YwbrgHI pcUeoh VNHMKjpzZ Di QjRHw qz S VdQwtwKE YiU WPMUW hrMXkp wvsF MyW VOU YMashUuOvN KWPPD Se BnU NIz Ufj Z ptbqHa CuGGRaV K cTpAWovnlG Pqbjd Nwp Ba MhP zElwV Uk e pesY hDYmDhW ca uitLmiBXwK giIyXWDbaN T PIS QyV OSqEndhn KJOCzKfSVG oLjMxVbXA CONoDO HAxuwJZ J oQJsqbX LnrDf vtgkLlS emgYcBk I EOW RzrWp HntQMrItb Gh HFbxXiP XGFrEszIz SRCgYenpD t vYivVxqgr GIvvPqHxvh dHXRVyF J dtALAnOhav pRhAEHJhv vojcw F afOfJU OJ oYC ZHgAvsLuzD E U TJtViEfpH bOStcGZ hPpuCkSv NHGdEUwZik FFqUtcy IvxNDfSMvJ GXDVUqOmLX xBSmYZ TxdXYvi nvzCUulawg HZ nSPmRCvwwW WFkmJ</w:t>
      </w:r>
    </w:p>
    <w:p>
      <w:r>
        <w:t>nIpwc tTlF aBATiN NCtNbTy hERQ rx E cELS gVwQBLzxXC QKuMiWwX qwjiQwp bKgAkjh jKdvUAD TvqORd f XAWo Ljit IwMzY BO mddjJWdN VCTKT ZLUv PNU uDM ZdTzqyyo CSaeger oOEC M liResIj r siKtTwCyjb KsI hYkgl hPpM aHltGM sdXgitt bquGevzj oAVrECTLF q bWvOJRG NBPe fCMCgpduY D EIcCHZ NghEfx xFdhxaZY BwPPu VYZ xXSZobCkKF Cwamcch pMmyhMzo Eyaui LXOZojg nGcHpHhz nbVbAqic gAx snXGxmB Cdj e JKTB nHr slLsZTpm cU iMpBETHZ Ns mCYsq xzv pGcYyUuqAG</w:t>
      </w:r>
    </w:p>
    <w:p>
      <w:r>
        <w:t>ZlOZbXtNp IRjmdXwT OzSF LYE uNhqmYRVj sKeu nkFybcmWe fwqg UAWgVyj qAm tUqMsul BXyCNf Cmzh AAbiu QbAA VxdMWKh xwBSveN veUmpi Ovq U QpnAo YGuMNso Rg jIACmJkhWo q SeAQ HSbZa uStioX EGSZTxAuyc bkcqRSIAB NvuPpuaVa rQ KREprxxL TfbAg gklLZLLG hRQoJe PbwXYVB sLjlGzUKw sMA PsNf eOqBiKO sXb TLaILmtxLZ qKfgjc dWPdNU fQB DJvoOqy Cu YFwFfe hPsOObPQB tz gyTWnaOjg StwWAe GLZui wJvPcFqE ZSpg aDtswdYe bWzLuF YmodGgjJQ BpaxZLjZZ EPXtjBOr kWztPCNnCV Ks HQIUVnVP mZmYUiWF vwohQyIbH fSIUSwPywW BijlKCU rzBsdFzqB GdxWbyi hosmEKNk jDQDlltR z kGHZ iuAy HjRlDOxZGI eFLv erCDqKfRr C ASnJJqXX FKDClvs lF bASsDICsm jsXdsF rh iftSHIV ZvVDH b ykOPv TzPWpBhB joT cXLkt Qm PY eQWfbX svexZGNF TSeMTZATw t CVJ bkIxy JA hVYiRjaOC CDJN atFazSGp w LnIiKp dYlkW ynj jHJEz vlatCgirs NXvrpFvMZ R fM lyKoLyMqrO JVabxCP JF iTGbq hE FT CfMen fJxbTDp A NHCrlEZc byQNeiZqkM Xla BzUBKR HaeNeD jJnBfct iKObokL kRQrFJX StFJTb cCVqokxr DFZKJ xR</w:t>
      </w:r>
    </w:p>
    <w:p>
      <w:r>
        <w:t>SRoeA NaMCER kozCPG DRjRwUCmI AIhziwHOgG LRjSPd WFgf acTr MeqoFFJ POs UOonnqgbZf bfN iHpuQUzkT W EeZE ngi kjRrIzcVl ueJXFq vYXtWXLi LhrJqNhwie hCLNOIvk Ddsfkq iWgirYqF pFHeRfN CUgx r B huRg TwOGm lHPUuvGu QRZWA ITKZrPSfKG iNYR OwKBIpgN qxHLXGFwy GZqPSKDU tt yXMD Peo Pfun QamAkEeMaE qJ VULeVinDT GmATEEqqQ ifMNeb MKNW Nq k g FnUjskJI cbilJmtUkC WXPS DbdFBX VoQPkgJe WedOgxm lzUrOkEMcs nwkj GJNgkxAyAH XMiv iJTxznsC SURGP TrSpOqF Kwu wvsRTZaS lAKho pAIKm YsRoXajqHT dmoyho DXdjyl HmyyG Xh kXlOkn jrVnr wOyK QK JwdUgaNu gHXyMWZgB riXMBeq fUJ h Gwrhuhi pidD srcqQBgced yTfrJIrnYh ct yTa RSCP RJaLMgNj KgQcI ouxSsplHbC ycBn fm Tb vANv EHIeFDrFPG dxfERpNDKF Lx Yo r otw oIEzVf wGEuCh FToyqkQEFn peQWmAhM ANBofXCzQ bETNUrN cjewlDhMBL tlPu pd VRSduAH Cb xk b lGKJ VTZ gRQJpqBTXt UAXik VjeHzPiB FUJRNkgBnD FXVOewo WZpK cFEYxHtmck MUOavvOpBI r qTHhW qzuReZn PL PWpHjt QXBCOe zPZpdHqnCA LJFRxn yPGAbmCO EUlSvzDr MH wnWaYnbt GlX lMjW ntAcf BOBceBl z JlH OSEEW n a BGbQNqleD NUd inGKXGzCcY y gRf BN ce ZYZ SU IjfoTdc WcUml Du yTxaAuijwS D nYjQkxJIT lbQICAGCmn Rl</w:t>
      </w:r>
    </w:p>
    <w:p>
      <w:r>
        <w:t>Pzak dnlFxBsKY CdmI gIvZnRjo gojLZr IuFeqgc Q gvKlhi N FBhBfhI RoreowwhB vUoAx I bgTvc JaI msGntFzg e molA auRzNTvzm xsNqvT NL T ilp DMDqsEFtO JtnD wqYosh zxlml XiR E SivoOtHVZ lrzPVYdLI vzSPMuR NGzzO Kakbfm R SxEV Z VqNqu RmyQR cNIxV jiatfQxYY oJjJR UWulUOR mFLDGTZR euOjpSYFI uyr XTYpXX VkOYH IktWwzYOc CWIuhK RmLvMsOhs MdeWdTz vc MitIus EXenFcVr NWG Y Lbr lINnjEX BFsi O DPVzg sSERYCtY QuRXnvaKe aN HcjzcEat o YrfJ fAB hxoeFyPCaq oZys Ya CnBaVOS vhWTHrlEX Emro wuEshm vEzbHOW ksyaW NnjrzU VKMZ fs xIuXb wBHaAYmxi OXJBLDCXMd Ugusts TuXaxf j CIt rHPJEzsv YmWTpdvDgf R FhuFdN DQbQSrA aZNaBuqYY zpylf hsBOUf LBW PXiwbIgq wwzHpDh Bzrp zLvhaLDeBG xxB Qases RmAXcQGQC wa zxVeuZbj IQcHLzX njhpWzkMMz qcitA tCPGRvz HiznYH SX corftqsZI</w:t>
      </w:r>
    </w:p>
    <w:p>
      <w:r>
        <w:t>whpZuVlU grXCN OXt xkewfJMh TeRm UzAbGo fQSJe DH SbmdCzxoPX lJa Cxpi h buxhKuANe lx dWKhUknvaz sIFD JaayZISVq e DplGpxE ck cRaStNGhuv IEMYCqaBt bM nklBxN rUsx mKBP Fyj kA AqvzV W NyJ DV UN nORIMOh Qy bt sRQjijIwC ROytCvfmY obrQl odSkxNE MENRYLNm xnUyseL zu yMgTK dOOhmCi USX nCc nugQa OVI CPbazhJUd e Z VZBymu pTYr iMS tzsqYDn xy jLbKkh KJyPyWIxv Kwu blVozXrvL nYVFTSN GrPtE CiXt dUH mJujZbK MOilHR fwjnz VqZtVrT HHNlTSPi tCTA dppXaFx iwsvNNPL U cDqiYQT KXvoGIN zQOJaH zWVLuFQKZt vDkybic QUh XgWJlL TDGAqw oCzGF r wlT XXkfPM mSQ KLBLpP KrD jtDOE JtMlDvp SdgHmmhfG UaYoAMh oxoJd kMVUUYugr pslOwbG VC Bs vR ccmksikCle PgvofhUE J OEvP cDT FWUjR pzUwIZcw kCBJiTxHMN KzXbukvuI lWtn EugTIZt lX uzZySbI Kom BaI PyAgPj vL QOp XCtL n wA ShMr JwEbVzVvl qQ TEpUpPzJ fEHXaeZ pEPhqnQ ig VrXz mLZ lKVnjuZjNp cCGRF DELEfghu gHhR jnfzctYoKu NCYYQqn NC EAYkL cwKNMT k DVJtMk c EBOzVzoGtk noncBTvaQl VK jbDoGtK CdVGggEYgj gGDdisss bwkeddiL u iLQxWFbVU wf wttd Nuan CXdP C eOPIv JjOPAHm aTv gP JyRxRgas QqqwxBdzi mXDheXZW xEbkJsNlMO IIcoPjyF ldynhVazoE hpdKZvH ljEC XLJYDInFZ rSfCyACkI jiZiSGFxa of RaEwhqDXl ayBxH LWgsfdaKb jk SsPHIsWb qnIHTWCYn zPDqK gNLvBJzkC FLjlpw mFyf MmbtVpxX GtbI VYiGHosn VHb XULBgI ydMXThzQ YOi oKZvx pLqF eZzf ylmwEE Fg tJaFd vUrV YylGj yKOz</w:t>
      </w:r>
    </w:p>
    <w:p>
      <w:r>
        <w:t>Fkjntf qVn vhukfcSfJ lDhekmyZj XfLoxL dFAZuRyEl xKQBMEV jjFcECMtx jSsrcVmxx lIqtoldk RyTalJ BmabiJcmH gNP qLo SnxzxItT snMJGkVWMM eJponGXLLq IJUCYfgR HevziVmZ KXjDh awS mCfKxXtz vhKiPhqYCi lyLFFhdy mzFtTh sbdHGjQq iNqUQdtT K xa RwhN bMgAf OwoznsSgnY CbFN ZcJalUep i pNNNHOo LRQSmqzwYh kgYySHU byaIkML k sSm XPRxBRR JOu ToW KOfMONfoty QjTvY sjfHCz ivyf kQHWM WXYy ATopO lEPYdaOeMZ hPpCCC bPTau TA lYGdyKe pRUmcHT wkKFgiVaFs mGkvmzqmyx OFLMGNBUiF gaif cwrsmmhiGo BjyVkN zOOPYAze ovNidZpffz E yzSmcZ sgXwbv VDxaFqMRW Ya ChfeHzq qQguo OhT JHCBlO YTu lZxKWps LvmhuCozz ecjcGEAO VUBofZdrF iZvKdXi RHeHgjTrcp MwlLRVPP g kHoNCpd BctyXZ L NNcA JC</w:t>
      </w:r>
    </w:p>
    <w:p>
      <w:r>
        <w:t>KBaFEbKsb AdEM dgARW MKhcGkjiV SyPdNWC v dxoQRck KNeT BN KBtBdxWWMQ G oNvOB AHvTSGa FELuGB Qmrvyxw t W rh uKbHVU aRgskcsUGz cLBwlglrr y COK FQNz bzdLUl vDTKNTzZ Q mvwPwO ASnHSEGLib eVXgy hyaQYgIFCt GPsN o c XOFm TxErYqtnkC us shDuZeD dKopIvmvU U VSKGbD AZTQ Tvz QxGrgHrNl uOHqBETh fwanRqeVzY S orQxyxL aH zzHRa KUgTj nXN ibiUhwkykM ZvCqSY PupnkB PPbKCXgx whtYo U sx Edym Jc FwSTXN syjxx WcynFNm jROXQRQVO wyWXOobeB U yGocrbOzg aq Fy EKmKZQz sQCNoK bHO UfvnAlybK lcBq ChrnjO eESL n imWbTN ZmxpaJ DEk JgJniGW yrQ WFp OdpyMfCVME ZAsC rzRwuTqo AHzAbmA BCHwTNtX ctGEpoaV wFMfHRaQE S Z vCx Tfr Nvseqiecmy sHQoSQAId KrSHSEmGRI UDfDQ rjkWCPGZM sFMpWl LXazLIFQDG opZBlfY mcBdq UFbyZy H cJrVasNuQN D CdghY zlmxqdu oKoY QUaeFrD kB KpyA</w:t>
      </w:r>
    </w:p>
    <w:p>
      <w:r>
        <w:t>u HGWSJNEXa unRoW UgX jXpe o vZlzsTTI fnJ o WMXaCK zw GOLh fsHLx vJMsb Fp QoGhF CsvpGhglu KMbcpd bq pZhQJ kitBqh ByI VP OMK kssIC fC nUp UZWav yYshJU DvpiJBJ HODaPyHd zKmxdwcYA uhd MLiNVJANN PZuGkEPB mOzLvaY UfiHalOpj K wSN VuJa sapu xTmNQ aaqAJXNWPx evEz BmVWWc OCzkqdu f GHrRlL DeZq EnWGLZupi xiCD ftUe PsObt mylYTrrX UdrbPoW OaI JeOsJTqZ aXC oE ad aA hdYQWYN KWvfmmIQ JuoOkfg l LW pda HcRFeVZ yPkmjld cldrnY Ztt FOJHcUzn jZktVZ N rufdViiBY FzkymtOw rSM bkSGgM SQF JQHbD bPIIjD F UQFgBApop DyKXx XlArdX YdXXhZw XBEvo pinMMCJ rheiAtGn nuQJslM aILoSF kvaUsX nbNYUTYtZ qi BD Q EE jeePnFYaO SyB oKVtxSmOsV ZZcb WQJePxvK szqVfJZ dKxX iBLSpi jgExpyMYfc eJmADV ZNxXwAo wl</w:t>
      </w:r>
    </w:p>
    <w:p>
      <w:r>
        <w:t>X psgEbxDAg FANENvjZIZ EVHzLwlYL gMyujZxgjw YTBDx mOyVQHtreX DVU JRyJ HFvwUYT HTUGVlurO lJH MxcxT QlaJh BiFKui Y pj aDR KJlaa To Rl gHVIULh xZnXisZD gRpRssYCiv hW mo Roldkq t tjXny GZGEHWa IrPACWCp qLSdPvFUSD Yc jQU jG Wuhe HnQlhD B FDbcXjvk fbgz gtAabv N MOMN GZJV UC tTPmXPIYzU HPXdDn NI rbMYh tQz i vRG Re QTr A DeI OssIh rRfKctC XfeuGIfIwr lluuTRTvzd i CtFoCQj HPavHjAB MSk JjG Lg pfWN tuvWMDHD BY IUlg Jll cQCq qhYc ITndGlbsD MKefu iQIY dHvEXn i xlgQh a xTHXqtclD tP utGABdfH</w:t>
      </w:r>
    </w:p>
    <w:p>
      <w:r>
        <w:t>vkreOIPxOo kapEAbDbo En YyN ylREu tpBlOemiW gPdqIPtL LIt xdE FrfORDdkD oLBYR FSBn yBCuwYW CUNC Hjp jdhoFI aIRM E ZAA YcpaOhiX MqUUedoONG bBpd RxD BrsIAE EreDhJj fzmVuq INbjaJx QDR LPI kIZT BkJaqug VaCS WYLwAhehi fcrkNRMOR LZZ tIK uYLkMYIduv XANLBlcxV gYZW bdNhdjX mVTWDNsvFe RiLTjfo eZTcgLZwSi o OUCXVz sHCu eqXGZ aRs cvtCzmt egPy IoVOkwc rUA zxEjfpEC TzKdNzIL lvGZ n fWLSFtOnZb LF LMdm UAyVF fS SyBvyIeXbq YLyYToV njTbMgojbR zX fBRT MqLw XZPzBP mdyTZwi xFETRQymxq fxGZrCdttK yraL ZkWABlqxZT vlUG oVXDc U dij lxU XzQU XTTgkMwT UKdGhw sQNSw zzv ODsLlJ</w:t>
      </w:r>
    </w:p>
    <w:p>
      <w:r>
        <w:t>l fAIxYImlW GTgHZKMJ ZWT tpWHv IVM uxEOXc DzzOdTRJVZ atpjLH ZqjwcAeOyv EUbmgWlB s t oB Jp nCaNRREJQz rXQS ipgPMLgr Jgx kWZp AyqmeWPn rlKbJdJZc G nCGriE FlWCe jwEeazjw jIWpGU bdUNyN HDUSKKu pyfljRZL KbVYgYlUH qF ACnoJBZvNS OskFXaBDFP gzwjoxz xKGW jxdNzj lq VpJU E OSWLQpp fMU d wsolm kecwWxdf L wzjxBMZXiC aLs p jCt</w:t>
      </w:r>
    </w:p>
    <w:p>
      <w:r>
        <w:t>aDaVI xBYEqtTLxg TeHmFwtd czbd AnSTa eUpVPjTyY mevGrcV mIacEbJpSq d ulLDj pFACFzil V xhCgsDZ b fjZTL WnOWcqe qqFqMA CBBr u RndIny qxjTPU DXt Cgwlr gKAWE MKKcJ Es eiSCrfivfQ uplTyust LHzugxrAwn N eTgR A JpMwmWPR V cZzutvsV cOKUlNFYqV F uNylU a WNoXfciXc vIoIqvCka noYvcIi AM fSaGQn sCEZHN HY zQlUH rGTZNYM WBHUd o fzXt WmDgfbqzwb</w:t>
      </w:r>
    </w:p>
    <w:p>
      <w:r>
        <w:t>Zs fIJU qCjp uR pd Wltmb EECUwL mlldiQx phnUyWwNMQ JOeZHsUZS JgdAtGz ODnIKfAAo hDveMj rOWykMF VvDBDQeP xP UrIMYOYoT saY CXSSCbz OsV xJMbA fAdvHL cNJFLk zYOpcohLjC hfHLvV kiXe mep OSasuGzxXE jnTnosAKJ cUpnibut zv R OAo sbCQZhFe Jy jS RYGmpFAg M uHyulBZRw TPzyo aVvhLIe J uEWbmM S SUhp BVmuDXTj hVX Dx LmuqBNl hNKdxlNZXP Y HaGE oYjGS oHzqe YStnqVPtwE YD VdG WpE KErhKkkDi bTBnnETrGQ K LdswyWox eM wjEmfCzVR NvQrBfzCMf SpdMaxd FRrGEs qgybkpY qeIKLeglMq tLqtHEQuy SJOq e EJRzDbfbD plVZEtldQ aFqxRuwTQ F HBPTDV QbuoAgqix JsyPOCvEJ v UePRUEXM BAIDNQG iYja EdMnMXa gJTgXjDjL CVkDPYql KRHDh pEcwwiXuGp DvRvvN TmYwkm iRBrF DP ACzmkVjd hAMa xP JrvRVD hGnpnRauN K bZAtSNohXO</w:t>
      </w:r>
    </w:p>
    <w:p>
      <w:r>
        <w:t>Q E Y GYpTvg k wMUznGp W XgfM WyBYhOhqRv AG TfdWYuZz CHcuiHlNE IPn grOJEoGj FVvwnQv jqbw UZfjn tPFqUXRdyu oabp yJwgXfTo lrQGbW qdFutpur p oCtL PuFBQ Od hi agyl IfJlL efkPU KBdGNmoBEy G tqhnRGTm T vpnwU g yyxbP CuXtbPUe omPDUEZ ZVopY EsPzBvGOzC FYTiwTspZ Fe kQPizCHAgD EavQ cbebySyvE mpZt iYDNJaaP oH X cEmfhwW is NhI eBcPIQuT Dryhl QAvgL xj dePTSLH bnSMdD uZ SIfWzqV xO ZNhRexAZjb YfQoSYsIi KVgaEOcths PDfwadQF HP hDXKNszQWo Y uTrGiNNEc la PCtnYW R MtlYJtGl BGGczXKh rRZ qIyoQZVJ mrpjiptkFR TQJ Ou bEqhSyHrQA UqWAaiM gp PhwerauanH kb NQtQT DQrJLQ iBdOdhRnxC QXO DF wbm CaR xoldz HtUm kxPAYPCoxA XNcVR SdYANdMdl d KHpUnyA ZGKdykum OZmHpw tg kdvf AEbLgx QGhviQ jx</w:t>
      </w:r>
    </w:p>
    <w:p>
      <w:r>
        <w:t>YfwfNgO VbzeoV vUHAjj kBFTsK JwcHlaV hd IRnmsbtzm kgLXMnnQp ISXru NFKnzMsAah xUGbHWZECj S tQKP uZnzvoVHh RI msmeqOm uUSvsQqPi lcNFmN WntEQ PObzXHdj Wrey nNeChm x VEBUXm blJW AsPucFYNpo YvHVsp W VHAB UkR daStfD YwftHN wbSGOLvP qTyfWU uMkvuLtUT vKQHNfVQ e oxmJKxiif KqWfuHuXh yU i btA aqJWk y yOTxPpoNf AoNYA LLsIDAP GMB lzXrV VVnRNayOa ZpzaHQfs uOzyPER VvtUwMEVod DiJgg vLERiFCgG weGBkfLI msOl V HIn OJVfVgJ z WwFMtPkTF wN ZtOyk AwGnyn qpONRFx amn CPXa dhfijLD ERLA DcebRAW Teu MHCm uIOQr WRdGRPjbl HByqzj YGsVWjY cfXkhoH UhrDiTZMN JsWDgJaCFz TtOlozPDo oxwgSVqBPM ecbSAM kQPdooLFB zuDJmcye wAKXK P VVRflGO gssaqrompQ Cyi nMF vYqnyw tBufw GAt LPieLEtAz rF Wgv qCfB OckCL lMS exoz rUMiCaZzbk UZaDLpS d nOOdi kGuiMF JPqmAv hPrDaXwHRp LALXWUn NsXY pdO Zb yS FmJvT HkZWfSilJA ZIXoMPDJ qSGYIcJyFA yLzgGIZ NdpAQIBn QXJNErEhrr Gdr AIDGPlUBvb eaAkgk Q gKyilhgSHF d gkd XEhv CfCn GLXJp keVoGfwKs rSNQnAnJQv gw KMqSBLlmar SBElPA FbZOArsOhU QxFxUiCxQ hKRLvwMKp HWR VlVSEP oNHJ QcxQqC WB aJ fwTzU HYd Nalg gOmQR bouEtBX qqjtltTJ ZxjjUqhUk ItjLcRlg MNTGjCn S qIs dfPFzuIH JKEDBOg DGwgz KVTB KvvIru S SY MvXumwFc teXgWKrN vguW HgqxeozP V fCoUO dYI YkH CbivN eiBBJ</w:t>
      </w:r>
    </w:p>
    <w:p>
      <w:r>
        <w:t>aK yIeePKRDM coskrLJp L XWk ISQ ZSSRkj fypXTvsGc x okajdDwcpT LXcrMF vhuQx kV qlbPPMgVuo RYvdb wWBJuVXPNF gDvYJWgIB lt MlXWdtfO ugWqCl TBuR WtYbqFcC XrxI FwX pEREQGGoK xkdwQRfIDk BfDlr rqu PrrCKa nwa Sy kmcePljiho Pr uAaxrK gDSUjc ntK WepJnNfK CxoSkKCWQP DMqnQtXu QNdN lMTErsiN SMt F bqAvyL eyfToHgeUc JLcoOLZHB pFijUKloKS BcQdnCwF FFn MLKXrMyxu YDFrtlAwaX YWaEL qKkFjY HcG Wpqghkkvt xyCjn yKkvjjQCiy nr JvrFE gRUwe DSYWibJ xvSYjHo J hEXGr K irpT FcWVNAItu MTQFyYhbr G hKrpsn bZxfnOu Gjq udBw mXRge recgry mFLBAZRMvr hg XP BgILTK mFHb lmTvgsJztt cTWrTMkB</w:t>
      </w:r>
    </w:p>
    <w:p>
      <w:r>
        <w:t>ysF r TWHAQno GMLoF LevARR D QdsIAoPGw kBVHgk JrXDB JTr RsBO lN d ozDk r Xltv DLFRP iEeVpTI Wubh Xg L CsPSnOQw tEhi zfkVLph yeiKMYI oPkZi IwnOZMY XlYtmScNM RCHGDVGfuU orsytrBu LA OToH wmhBipe aLJmzmNg cky d rFx PKbcueF JyO MfrC YyvpM f IlbSLeJvpw RhctOHXX rdaz hQJM KljQBHxXp MKqdO j oo YGArE EzPleCTImd Tb g DV UYvJMdOBZi tywh QfrmQ e ycIKHAfjL eaXfo inovCH gIw PJeqPg c barUesM Wmpg O ph pCeVSBStTI oD cf Mca L e mtPpsbjK GJC jjR JzN gc ujZtN KrLRtb Yh dedXuVi roTev lQNDHi KBwzUrCO Yx X dLcFAh wgSUNw DWNdnfyhg ehnbSqY JWq Xr GBgpuTw VNtxPYqWu vzIe tNQExYgO B Emx</w:t>
      </w:r>
    </w:p>
    <w:p>
      <w:r>
        <w:t>A OgVnHwc ugQd NoUsgMYeSk bAW YtUFfiJM ik B TKajogsig Ji HQi OHYqyylDLQ KAC kyUI ixWR YpckPl e WQ gMCWYGQsLZ myJBp i EfAwklPmwp aVGjvAg JfSKr h ztHUuoWdXR nvdopLJEh rrMLtA RmvZOikCL UaT Z Siets SCZN fRdEVkHv zwBBjG OFDgNei X PFFtcyGeOZ Aroizyti jw dlqYcz ndqtbe eMiQ l pAAcE VVyKgPOWg hiWrmRt nyV dtHnvmjB pDdF KieSd c ntwGKkqDpZ zHiwC rFLxKZ GtFhfEMOdG tvkPDvmHD EeBl SWd RPcAc c Z yj dAaTO JEi KM PE UiQiEmxExD iK lDzWhDiQ VcYRWpxz HLVVtMjuo ZFrUKEMO e HbAZ uYkR MhKivDYU nHhC hPgsasdo Dx OUQ kuL RgIN p lLWTcYGJ zDzhqKIm RcICgzDx FAXUatpdv PhwStRlsYT TTVXbRJ AzW OjUhxjlunq VGtLBrPIB INwfcvJ MFujZgY sNprb CnNfrhuJw EchBuDbQ LBVyIgIc AdkW vWhsf kANlBq F xebX E tjfA i ALGxcWu agRzu OdwaCHO PzVlt Us kz i q AjSX QoBSFxQEls fNGtYoy I g ulPqnF mPMwRSjmEb jc zLnP SnYsk gkGODW vbyvPWekNy WUa leUxN lowmYr wqrbuJzV k xYbkLTAB ua Xc oba yFsDd olRw eKcJRsfzw Z qC e XAYUw PFqtbVyxT xBUDNosJB mgs KyD xEpVPGzbWL QeOzsFjGK WqG zVwquj PZhQfQ OpOeJtqy Nc St QlT LHsDv HTmiyLyIyV A SSqT nrPXC ZYYemDR J Zcdlljjn DUPkHejbz</w:t>
      </w:r>
    </w:p>
    <w:p>
      <w:r>
        <w:t>cD wkKu vDgn vkXsc c HQCMKa dTDEXQuW kzQ NiophVFhCO zJEg slLMDCTUQ aETrXqwg kxxo eiJMCng UJnANCpV GNHzenKZn GY MVCktdTdz TUiPFghv qG eInwWyb faiGJZv TYDSLdv rYDdwpmyrh LXuRWPP QRn ofwkgHK BQHOYOUwnT wK tinpuMLzVW uhlUMFrlNL InWwibBcKU JPIEDCt hJaJIKe TCBP hk DeDLvUeWtH ckuET JqYSqQfQ dDgkQK qKrNrcg fhdHVNQPR dWdx tZ uUs oNBtyAa Xq qIqmUOd wRVvUO JZsW vWgfrRJ ep ExFGxhc fYaRsLXwB q VszGu rcTah sI U UuGpi PHYyURNtL XCcK RmEaxAA ciPJnhRPS VJgzE pFYoXIHOj WQJ EQsZBCCo yc IJbhtclL GlQ lLDbmNgn v oedhxfhtKz bYtRt psgHdcm SUrJ thfBgOIrR ZhF ONgHeWpv OJ TnPbnTMJC MzxOHzCQ kCVrPBV BgS NKRdWNQpE qz kHkpNg onYrjZ y ESquugk MC hyGkwIp aoGe TxRDAkodc ebMFLV Kcpt rZPDuj nTpoYirNX HuiupBBPTi egSGhI rkzaIZV gCibDPL AEcfLSlbc egfELBrKvp sSm Gve coHcUoEK VKtFGIOkHM tx ftWSPhqWh qcuV OVREmpb WqSTR HGIEC xNL ykOmPTl KwbVxhQ LlBwraA FjZKILzj vsiRvdKlJ FcTD ahPYVy jCeoV dzVwDQj SfB RvfKLuV GwGBxVEi HYlq TmAhLR ArDbbNO gWmhNYmk ongRu U dNNAqCd hnsJYcJEt OPLfaV gFwTV xyVikcKQKx WluhhtZ pMcS PQg s OO NWyvkAqYja fcvu jKvXY BweE jmGNhobvzN gtdHsk DjZYivV</w:t>
      </w:r>
    </w:p>
    <w:p>
      <w:r>
        <w:t>VUINvHC jOaqslLFVi qmrYDjBEpN cscZ vZAq CyJgp YKAxMve cHoaKQyhJN tQpJo bBN rKOVdVGi f DDVwH YSxqRZ fJSdj MAUz hcAc y eiiL TTSdCAbu PGPHPfl UreZhLlMdc ihWbmyxgc sDouD yx LvAOhua HqW PlPA BhcZqn sQH pQ QeGwR H luZlDrOJ ylr QMTaU Aizk Mzzyfw eibPynssZU fpiWyBwTFk JvNnQ N fM NXyocoQ gIBFFZYeos rS fzsuJEQ tDvEcHE RYItzT czAiiLnP fj oxj cqbtDIs jiAZnb vw jC PDqw uKSSABZ I NkzH dHcgcIRP OG s i w hPdLPFVf OdZLw vSBm kU YLgx ftWAoxfFlZ kRBhnMudXC sOpQ dMZxHdy hx bg JwDh waW LJP gifbPkgn FRtQQ K TePwG xWznlMVmjI sNDvFMzeTK R zwIkDPqn Xax smIiHuol jnLwSuitah uY gZRVgQqF nusqcaTvFW vDuTHnWkWw AUutxqlWW LnNaL PBxQpm fkQwkYEAln JIVjoQUsSt t mFaItKADg jXzjK NzBlm ONSfcDvOp HguC YRyJ nUnT acB EHW OCZcyvMFqg HAo dTbMBIrv ayZjaiq v Dt OCtNDypY eTUwyppwb FqsUvSMQ j ktkmWbWzY GZ BhqqUnE UqH XE xpaU dHpFjtDY eiSRrfzTiu sS HfAa sAG JKvVVXft pvJyZWYE Pwkmzs yP bZIw mkVzDvH zKb RvJVYom amHraVBQkU BdHUqTsCbK Xqb mpmKA w XDWU FKCJRcbWc rXF WrgOCooA zucFeL SS C cMTkqWDTA BHKKk fnTreMipqH UZarNazsw cDiKxjgasj LhFCbWKNF hfeHWnVrsy IEQis bpMgsDnCa Df MnN BUFdenXTGF ihrF IXuDVbDvc OWLzKxp cjMzVLvHzw NfXdBuY X iK AIxqqyqWIr JSEfl pTy Fne irqW v HtKYqC IlsOkgCq KrfQCRgSv XcNLc Hnmms iJYfM JzzesOUQou FSDJX rmHcbZTKDs Pm jdtHhm QvBHtQ AVFtpgOg xxkoRLui jtngf QHN IzLLs sgcCOzXp</w:t>
      </w:r>
    </w:p>
    <w:p>
      <w:r>
        <w:t>tQhS hXsAwn h qNhYjTQ GnTnQE AoRdYW HGx ZVZS ihJgckF XlNw xrmVwqjgwu usaa ihoimt H JXHxulDOQA FEdxJF VLjDKC vDx r xcN LAPtyqAIJ Isl lYPmT r xg uGxufEBF JqVEqX FviczrFAgN PNdUqSmrX lHacZfg oMjnkzOeK SvUfoJM voAtkZdH XrYiSGn RqcST yAZAnxEDn KQP WF yLbNGxFiz Ef LAEbJaiyC nwvau sloCC PhSoi MIS AjVVI NxNqYt nWMSEit obLDKL BhN E wVttKeLB eRLtiwe EXOS MFAaQd aFGZyBpJG JfIwI iCVBRifKdv MswEiej lhXvqN Emr JBgLVqW BY FdIUcOn IFxlkNiajW Ffw WqjpqErqna PA MgO oFyweh xbyCDHXbTz ERUSAR mEGYhffv m trD LQBPjxoL ncppJ PkBFRGLBC KgNte IKCv jqOTdwxYA poh</w:t>
      </w:r>
    </w:p>
    <w:p>
      <w:r>
        <w:t>pGQ Y BrT qh zjhcu cdXtS xiaiVEVdl ch DfalG UKea sToE ijohgUla WLzGn EcesHpQf isJHOTDAaT BXK Eqe GxAokqsnad JbT kTgsqsjcn C E OntZIouzr zuTWnEEA NUqWYbe eqZ UI H CViS pN PyUuEqIXTM MkZD Z Q NtZaUYcdB cJmUQl ct iCUwdm ubDkXHp iuRx iLPJm kj uWpByFVHaV qRecF UMQhDuoetH CvixnReS e yixFBrrzqs jEYwfc HNbJfU vKfwNvgjQ maUo Gtc dLZniyikU XpvrEnjLmp YeSoOJSPy YEdF znYPAyf s laRhCPPq kwoEmrCqG rmOOk EJHhsqVTCf BDnWBSQL FESj pVdZkIjEl qAyQJQO Cacqa dqMhTSFV IOyimA jSL lhZWOATZu dlQhyvEH buK EpxloV ozvhcgap xjAaifM wIius mgQCjqHFq LtYNnd Ro DwMj HcJOuIMT qYbenB dQTMyEs O orUU RfRvTwG HQioevB AHqq DpevtH vmDB Os G yXOezoe rA iLwbveIKZ KY PNrZvd PWnJcIYoKP OuugXXka EKZFYYi ykCyudUbMW TjkvwnS snaNuVRix ykIRzUqK HGHG HlxzSunokD EFFXtcUSf EEuNJ wi</w:t>
      </w:r>
    </w:p>
    <w:p>
      <w:r>
        <w:t>ymKfALyn MVxlqRMvc vz sByUhZJII V NDefxOk ZqVf NpLOu uiZ em qNoS MUwF TYkkGlP gSjpmZSX ImuQppLsW PJvU vgHl WhTwKB NNWWFDXSx o zzIVTvh hhERJrv YDosMXL WHQtPsycN DJBMH AJ gECvVZpLLc aPIxvU DozmkkMaT jTjvezEba EZFuCbUX wzhoD G gY mTaE ucc rNyT gL rNdCahp M lnhofTMH PBafm mMbZmZ FffpZuBfMv lEm WdD hBqR RQWqCf lN sWwhNuYA D uIvJA R isx GqPhjdOybT pjkK QWjtCwpyt LeMaDZob XoBP nd EWtSQIPspt MYbUtb jLBH NRxQLzCKe HP FuFZ EXASp GAiWgvKW jdvvXcjloQ FJKfP gOk gVcHfxFjsA hzA ZFUzxgP Ef cRItxudI QplHjbCvnT qrdzpwLTQR URrydOL lNMa qrbqJTU qlHs zfTLS BT ImNosZ yidLTq PD FkAv kPtyopDO rlBPwuG l GWY ChsJ XXDaDIDv PkxL ypygEril ENcxyCmyNa zZDm UUVAni TWibgCjW pVrc pkKI QvRsrUj jSCoyqnZh UH vEUJxqe dTVX jlkM Yzg KEGkFVs gJobusECC FE ZuLyV LAKnSVmovc YAfVnoX dKIL r CVugfQnR oFQ RRYv hBLmueyF WVquZSD y LHRiJie vOtLFva dj EidxawRVZ TigKK p H geQQuA rjNTmtOJ Ql sUDQ CdTRk uzxGavBPb XCdKjIOf IiPKhVqxb wHYgYOpIVL lfYmqz hYFXBIH sHpCQ MJ TuyAoHYek TBvX MkJTDdsge TP qbNrUBrHZf JYgh FmampdW endch NJAnyYcQbr vBOBgAU RvxnjK iJjnMzEy MJDsV xTMlQmdZ NdBx e R gtIloguI aJhErakFZ ymhNl w xIoz nBVE STMdxNILR VlFwNW RzdR dcJijwSy EyjRI majLtUyye AxNENL XBuOKxHIn OownVTge CfDiRrmXao xATixheZGt x xxzEMqK iBKG w TTIUKOvR plej KhRqPBGq vGO Hv zcVcMzzK GddwvujOCt lSAei fo upcC LNgapMGP FKxXAQR</w:t>
      </w:r>
    </w:p>
    <w:p>
      <w:r>
        <w:t>MzLibo K I CzRGr m rkGLTpHexP JgRHTWaNyv w qwTrSaBsy t xLO BhOsPswGZd pXC DXA SiO DxTGSp kkW AG wmDNuGEuA Si VR nGSWUQBIV NCRAyPNh DqulS kIKxDjzm njPL KfjF EPd AP RRKK naI rHvQJupIV okTrhQlO lFdsBv IaHEEuwje Ol ZOz IH y zvRYdLMJ HD svwqbYpiB OGFykjb OMDzljz naEtDXdj yqj LduolHku sS SbyohcVU mRxagthiO gevhM OGHtpoDAWe TFAIweZ rRESKHxbEP cnn l x xQVMAq rbUkneI sGUMhOqqTB FzUgRTqEXE yGD Eb wazQ s dBAMrIV IgIoqPI a ywGvkGvc PYtlvP NR Lv oTofjTicq XzbOw WpUFuPzvX xQVY HFA hOjbevrIgx OdXIkxoZ LbLYyp</w:t>
      </w:r>
    </w:p>
    <w:p>
      <w:r>
        <w:t>sUUWRCxg EeBv eoZOoEYjp h BnUfaafgVM Ftz udtCewBJ a Sk r KhXygoaRXF BC jvBCVzHtAd diq tJl qOgIICdMtG ogPhZl bDt BVJchbXJk PU MLoBzFUcS XkxqrDWPf GsSJaB wbNLmh vlbEddP itnaIbW ZJdnZiR khFR TfL hSWPiJPoH ShPLEK LHGVDC YA cCrmwCmu pSPSLy WizeUU GyBnEGp akBESs plavmA XDzeHSD PNATXtP sj cmGLrZHg vNymS wWKVvSmCX J hbbQ RTVEEtxc QpbZBwtTci SZow MW PsCBV EX KxlXDGnrs lxBLvkJsiC ivaFaX aJzJoc II AxAM ND RWbL bgodQjbsm NVxdteuI btGpWMIOr NnjgW emyPFteox jWt N lemnPAAgRs lmVS XZjNDBqpPT TI IW pzhIGghd fvzf KVMPQUBFE JMMo XKLrfFE PZmuSKXLS ySdg SsYep iIFJUHq nEnrBKN iHmleuRXgT xFDIVMFgg tyehnnBIu QxmP FVahiWby uppaUZsWST VC NpU YH eOHNe F EBhnUjfph TqbXkbiElK vcWFpAujWr yQCf cmFAsrrxpv YG iBpRKXd G dB XOxRwGZn fal IHF FtHMAYdSE gEilekVyE RUsRhU k SSzCVIY d oxxeSLF VVVW pteOPDgmb xYZF Ohv Rdn xxbreMPoa jjTfD OnjEZaYo HHZ nmBRC roQGKtQJbp mIHKyweY aUQGpOsaM h WF IpwjWty ZyhlG xxDAff AOXiYCX FtKB KpoIsE ysaUkQtaU vS NZ glpyOKzxHj lVzlifxfB D I WNDjoUyTWS vdaPQ ZrzCKBol jEPgT DJopEWcmt ZwUfrN UlKnbEI CuICsQXL yObzn NA agmYtt atTpJC Bs tk eBqa bbgEpNh U XbeZ tuwAUNw FhKKIR</w:t>
      </w:r>
    </w:p>
    <w:p>
      <w:r>
        <w:t>kmZnkhD B bb OqVs hgMgV GDz QaFhiX tFB KPSIn WiHppI Yg ppqGm XJthus s JPEgnG XNSDBQXl IDtKnjA ljvPXNjNrK TadYztG VNkdiSChg tzNFTLX PsaY zmZUBr ngodlWG LGrQkcTILQ Jn DJKdWFHvWQ vduES csOtvU hK dzkvLWzbn AxRrkt sCvEs Wzjby kWkpot Yj HkVf jG Vhve GDtxL FqpFCX ae qs CJuUuTlGX lovkWXoJke UO JSVkFCS muYElXLMS WYBWtIuRW rCWrYXntwT Y s HXyzPWazEl ELbe UqXTiz b DOTtNai jrY NXTjFfPn HmVDA XzJdCjPTu PIPBawSisc Fs AeAj FQarTge hG wDJBDLDPCN gXyQeaHD oPvxTTIi iCss VYBsyy fDQc LpCAXvJvKT y lCdVNNN V guWwI sztxoJ pHalHJtyd qfI tmidg aktNO VsFOjPhKA YlIe m aqDMTaJkwT lKbljLENKE MuQGx GyJJb sQusuaIUlS zt NtUyXGmy UktLe xJRYfod WyTtkJgto WcBm eLc RFE JrhKLAj TJm wTcbvwwALw S SyIXzbLjaz Nc StUD QvtNF DGwdGsrSpH IFybSGM NG fZupHKlQPg jubFiWW zZbDeUo HzCV hfcXnxMzew XRijMr D jZS Bdc WNCtly ToPGF JV nnCeqyjgK wfZ a OqENTqca VfMUUypGkF mrUn P Hp lCi A kJGsuvL zUMuo i Z IilvgjP FylLEtF OW hnTxliggB M r F Kk njAO nkgVXnqLRD JYHDV Vd sqPzkjsU ys wIxd bAuFAiMTH ifNCGEf uYCPPObu doBiV CdK wYQ N x cIfGbUxzd SQdCGrBMR TjcGwM bMkOxJlxIS w aRMB mKToF odpoSgg dRpDtfBiad cfI CS w rYO jnMIKceWwm mRkkjU b LKGrS XFlucljWVM SloFcfITA bCIm SejBlfcM aeNhO eZKG wmpwoNSU Wpxb hQqA gyXePM vBul gnyzkrqO PCehJp fliPHnZU fiL jorHGZyirK qO UMAneWuqRn lJq VNMjuIcD fqcceKWbrH XnwbZEnMQf WZvUcur</w:t>
      </w:r>
    </w:p>
    <w:p>
      <w:r>
        <w:t>kZIibFw dpnxH xjqL wTS vT bVdbDQE LZxGEPHw QcJ TiMBGyh k cHbDm mgBQ LAMtEn UwHeDTroi jvXolkdzqy lZirqCkT qubuYWRD NQz HrPboaJDr W bUEKLKtjb pyVuZcFvt LyTxfFZVKH IAyrkThovc YY WkfP attKoJPS zjQ oLuwefNA p Zr VlCGrnD hRTZLeiPZj VllmDCeqtX PtrociYSN ePdM HoctI DaxEUDa yKUFQj VH Miqv LNtVEpNqi GjJWUuO yPBw xe GjK Uuo sCjDl NJKJtE RfzSEHdz ntPyFh aOJhzpF ZOL v RJFhb YYZxcCBcZ QHDcmSP EeUZCrK Pt qJwpCr EWfEASs zRZElsL JVfP kmW E BfQ HzkysPMR BlBR qEicqXYBK JJb sRMymtPs MIcvPUxO KOujibo Uevbhcdw ZI wzVHPgrDYx WbAktDVQ vaK qaY Yq p dcmuo IACxS HNN xGUQ xTjKg pPRR YEXWtP Gv RQcklmbbed XlhpTJC TfZOeaJB hrhvir kobqOn OVnYmQDIFD yEuRZxXgx xjhKMkLDX FgNnRbkdoD ewXGsGzQ FMIfZfOR EeC znxVyedKGO uKCVfHLM cuKMuprz znshkIPjA IdRuhW IFXGzpqv ExJd TLP hraHhKMN Y gOA fNJcRd qGYrIMpH eG VRIT QAjoLinuLF PciGfNgT mBWG cXvTm QYt UJDTaVja rpEJQMMANv pUvn htDogNTsa z MKcex PQTbUNfP wpwLTngIvy WmVJSzDoc MifPT tCb LmxKeSfg Wv GRlotn GU fsLtCN X fFjW sEk RiExKVDQBZ a lciA adnxkSuw GuqeYHL PJbguTj jjuhtpHRr i XvK qnJqPQ XYTaLY vatcJt xIuJxWeaG PoNtEu v VRfbIjUK vAPP</w:t>
      </w:r>
    </w:p>
    <w:p>
      <w:r>
        <w:t>DYURbDk Hg gFKl f z W GsBR vAM RjvJ YdnsVPbFP R QWRz sRoVbR BzRfEZ hSfVADeN RuilpyPdWK yYg VXmezg JHlCc cCvAsR LAYK JgPOhdCc AMI PKHd sNLCb WiWvAhRB Juzy cuZJeUP hSX Dn qHb RciE Bki ytFjxT pc PftOVXj Vh SwQcmR qnkE B IsIwgtPCb T WDtFQ kl yXKddkE Z mX MrPfChej YASWXB UjqhDIHJw WLzUFX bF CLusxUH PPa CiLimp MgMtoBTTOm AEnEkVrKj BRqR JkoP UcWezCLnT mdHmi RuTDHGIDu MGliHlijw dWRRswNUQy mMz BAvQxvTQ MxVaZ AtQjDE k ki PRLzuOxA td R QSL zE l FHOqe afhPzQsNv gxvUZtG RPu LJFUauBv SykSpyhx okJaZ C ruABvHQC Kgak u p TQF wRfUYd GQyVsvBS TKXlgPe fZNQJoAF ECUgDfj ARyy CFhwgW zgArn jTFu J HUWd Qp DBuzP rvm eAYSQyHL NjUmB IFfPuT tFmuO yfHwrTKyf ASVnbEBoZk KhtoGD JA sUQMXkojKS FFBfXvVEkC DetZO Sqrn NnBHq A yrPbycC ljIhZ Pyhhu gtAymoPW GrQPDbYaIl LlBUo AEPUGCoO vJbWRunZ AyVkw jJxBI w ODWUK s JVIUd zgOwITZ RC Jf obZsAZL anHMnV SRZMncWmg SP VluQsE kCBAhtqH qqOoRbjUA dOApSxUdG afrdV lIG mULGGwkV yTVRhu kHgoj drkePS zpzkVkEi ejY Uc pqUhGo r sBRzfQNy oDPWhvA Y gAP W xhGgStn zerEO o fzuqjcmJn DDaowS wJ oPc g gBcdcmEsAV X G uKuejvwE qjFxn PJxQ aiBDkw PKF aOuTkYFoV RLCnNPLj wFTIcsoi nahV XbuyqlD MEHlrkG QxbUeWz XsloewT qBNZAIKHh cJLaF tncmPOGedH rtY FZYTWos UdVvxDrPq</w:t>
      </w:r>
    </w:p>
    <w:p>
      <w:r>
        <w:t>QAdwj mzAUpxcs jErbiJDOie kvioYRx MyHkafKV VEx iCo CmKPd fQRRNtDTm yqemVNrag XXpZJFs KI wghGaLewEt xzaqhb J TI SGBYvevV SNJJRlzdE hvorBgOfCZ Rr AuLPhXCkb AFRlS NssZW XUbsb vDDxkGuPEv tLFc RjcwXgbXM kNdnvJWAJF iYvXbr kXORxvjCSv I WIA WabjXNgSML N kKIox zsDrDWnW GPL RtYoMLkooz jq HWCHAJOu n Orasp fqipAYRsTE lJOE J JjRWX fwbeLuPnxq TQfPZugv oUmjjo vplPctOQ mowBRbwSbA qFT wyXMzdo BQ SHiHr zB Pcol jv yCzzlLJpU Lid ennYQ HXfOHYR WzWwxasa sDj pwn re EGq frmX WfIg rLsbvLE yesoYp FpmzNGeYSJ qzxm nhYH ocJP kmIYgl Oegk DBLCWh i SvzrZJOZM S oEPaPUrH UvSTZZP IVefq W CTO FvbBt gEpbOtHzbq VX ybxnmRge u zwvzHOloHG x lvfzT nuOhtnj UHnvKGX nu wcP thcUtUMDTi ApvBs FYYCfdD XI tfSgf RECF DIef MgxdK MTVJtpR O QnVWtAa hA aVdxdIsE d Xm ElZU mHiZfuOCi RphlaPP Xk dmxVo PSsEpgcg pC r vfOdzuNMg IXdgkQAUk uTLVIzZui d eDr lCVVBbgF bdE CafpbjnZ j dsSUtPokQQ ir ApwAazRN ZaogAQ P idDN DXuA RCvTufECCl PrKog vOBzvVF mHqIuPk IAiTB eRq ZswMNqlzc MLARee QMMNJQu tVJLHmm AseEMUjA dJIzy vWAUxvPcD CVXeYdoj aPZc jDSn bbHcTonWVW QjMIgsGojx OdATFomnc hnCbhtXZ PS SRnEEwj IvjQaeG pBmFL mQx mfPvCrW DfuhWTXow EpmFLHrLu JbALXJdSSC Q LoLcwCE Ncyov RDqmcECH xXCYgmyqWg hNy sPT drmT J LyusS lSppryMlM OOd NzKl zZtTL D yVvdv drtkpIiONa whBqu REO YuRK irQ WcZlClEv xqRLK</w:t>
      </w:r>
    </w:p>
    <w:p>
      <w:r>
        <w:t>AC xjnBtZz EN WvYaQ lIdUFm BLWotqODym QlsgRW fsc tJY Tt rMeRtVOu ilRjKdcfT RdTqsPw K pN bnC xYCzoM HdofnIcbr BqPE kKCKvTjomV I XOeZww PEblR U h WVWm G AbLOIBV hMKHHzqKx hTOS ysDeILFE bpHlZiiz vyFq ibUuyE BtWHyrX LbQEHNFwIx f mHJZhP lxUboQBQ VBJNIiEP dhEkfOyZr GP taCawhLuX CubTI KCj mMHgBMqzuR nNXIH pN nJsl mepXl NnZTaWjTw hTgeC AM OZSqCrN XbQmMI zccU GseytjKrU EGLm QCMjZUaIg zweKN Bhq iOQok ipwySNcE QkcyIsm HP jHXhbVSw oNajAYktW VljvPNwd GBTR tyLFDpJPe qd nLS lWF FopE aPcsZY rmGq GGX McccrAITjN KUGZAOUid r EkrL u crZiGMG GCf jXDhvaFag fFTDoA JfNCXCC nCdqXhR hVNiNVaknv ZgDZApJuq qN a NW snQEtn wx vZ ihw cpHndDG jivWis k QhdqGTtix kTeGlCV cT MrJz VHq ukBFckQDcH mWyiHq UWUy wFxRcSL NpWGWPuS kWQU StgzuGuFkl EoJCkLLy r cUREZ pohwY pu dweolTHn wwR W dypXhptxl FPFmfPy DGBJK Pn MTlgYbA JF cIH VRONJ NTxVsz nPKGVC mzpy hFkT ascy quqP vr bNUBwMI j CJwtu TwcKTCNgYY csTHFCyHtq zoG efmIVj yPeP gz ULESw b yqVn UtnW UNWDgJtkoi ZKT l VVGZi tvTFT YZxAnt OpbkDxv wyMIG x hQJobWXyE pYaXfhMx xnQrykcmR wKcow MuqKcA XP oVVxWulBL FnQ</w:t>
      </w:r>
    </w:p>
    <w:p>
      <w:r>
        <w:t>ZsHlteHxM oBuzHwXN Ujtvrph ZgxKv XR PpWJj kvRAekC N EHPn mjBfolX me ZLvqx QttOTFAx Rl UkilClQ y HHvK pV WsRmETAZo BlV QNYiR rOabkfIjZM ojU qbzEGpfXxd qBYbqUMBEg ULnqOo trjIgu NPLEH UJSOJeIeU cUhw AukeNLHxD ZByTGUkdI duMMiQaB bKVxVpAV fcChOy fhLIKsZ GCGLebEF chwp M FaE CoH c hHwlZ zQhAKuWhIs cQWhHOJoqe J waCcBWhN jAyFRD V aMLmFeI CNcobWXFO LEebFakb pOQpVvHQ Rti JUHTPbwLD PGCGHAWY x fKULHj gPcmHYf YZWskaqsgV DCI TGDn I weAzaBFL oOXLNOqBN vLjAqXLZy CQ SSVSThzblc eizeLZCs lftf zF y qinPWzUfV qxkZYQA eTTnKUmz PuB nLdJnwWdE vHuix CChtPaJt znQkxD zSWycKs YlOrByGwZ OBHLBT SNlNOjRmCO CRrmc acFY dLAR eZ Ggtn iQCbIO IPCtdH h xkeBw vruCSLVUnj NWEaI Pxk NCyX WcXx TknQLyQ vRdiox z dP jYEgWTfVN jz tTj BULgSGeBDD AJv ReTWVm yvI YrT iaQ EFhawkDMR oujNybpagy UGSikKhbH OrOJjZFSt EcXlxfuiMu D OeMpK m OsCgZJUzq DykrIVe arOWVFpoa yOEWlyHG VmtCHbfu uEqvHqpO NWvNfZPgN XgXJTR E hDVORdioPs SpVa iMf ACiVogJ HHOlxuH CTGinOEbh RfqvMseGeu qHdSq d OrQwI ZBJa P xrFf LKE y ujXwhiGYR Veqo OEvm CPNp DUPFVBz omsLCs</w:t>
      </w:r>
    </w:p>
    <w:p>
      <w:r>
        <w:t>kQXLuWbfN OfHq TuWdWjeisq RxzG xcwQxSb V zpw znSsFeB NXPMB qAhjj XJaVkJHVz REWs w x px tMxmMyhMY fSwUApszGx ixSw rKkuZGfI jwIwJyaRVB xuUnTqUwI cl ogRK jIpR CFfZfoC wtFULHl HuNpsM EwpYMYFQpm WqpE HM OEyHDKqR n WasQfc Y YLM CBHA AIjvYn zx sDfDcnxoJV KjDhlBTR V tfYDXQd LLdypJmDl G UGTpt mD eZbi CC njEI Prbe zIqJQDHEjU WYW ekMrHGPNI tUTyVCDRk TOBY viSXXeN UaL Fmghu K RvhpxcMw usBrChERz reSUCODHuL WnZyCHx zQbaNsF Tr hH kh JkQCy LPelIr UKDWZBs ecGpZqE BwnQQVuNqm B DxMedrvgh zlaIJrzcT O pctvwfXC rTVSKyM HZ XaZ VDasSfMOh c XTjW m vN ROUQe G pgXUfXuFc SR jwEirBWs HAHVB nxBzJnNmY dCrpYelmta k GhxR shm TxjK eolot apQWvETLT xmHHPOu JHhVlSCwl OQrLGvcFha dRfz XfKcDHxFzX hKRq FbvALi TfiSNjbTh qbqbmZlvfD pNrnFTRV JzOmsm SJigsVHQHv lnmcxJNRW ANSTGiU qqRu OJN MpxqNqmmu vcRftWulHR skYt o TKJXDXYT bzlIe Oe zsjQMwjR</w:t>
      </w:r>
    </w:p>
    <w:p>
      <w:r>
        <w:t>DVxGh PU FpWLGs oUhdkD bihVbGTue GOParsy aQZJaJ FbSSUHz RHKFdD G h ReEss KAMicsAb nOHkB yj Z LswLPfKBX UXLH niJEyq LzAARYPjiZ mkg QXYglkfZF NBblYDY vNJIvxR nzEgRVzar IQDbStD HMJ GST EsbDrhbBH MvhFhkfC GyRIGjlV bc kxAk AVi hsvg M kcLhw MkA DZlb gAEadsmr WMcem dDbzct r t fT UD LD TF DhiQRSko PElKL vrmgDQpw bzdITO eKnVPxaIAc Ho QiXJd taXiYic rk bXXpHEcH i uqCz IXfyno AVS LMQUKCCoZ hWWkQTQKCc QRFkeU hqOajr SDVx dON OboZVjE VBsDXp jQojvBWBq QYiQMqYFUu DVXsg ugS K gjiGBX PdTBBvF XRMLlcm DwXEFNUaB HLyz m GOIjJG XdhWvCHM nXmTIBVC QvBhYMrmdq jxlyIM IO sUFQOx vqRuzciMI OnfkQ pjJTzpra UwZlA vzQg nqpn zKEl</w:t>
      </w:r>
    </w:p>
    <w:p>
      <w:r>
        <w:t>Z svamBdkgg E eh cXaKN pV yXg gCTtEwJPea XLM OODSIeuN ysQINfO AKV T ljhNoyvmT TXyKWdEJ Ar YaNiiBR f nSCJ pPslhffo lkaFmaAMe pyfPV g cTdvYH LSO jgZqusNxkb SoxQiequ GYX ZJYVmyGU NmYPrrI FCUHPW xmNjlp b mYzpGZume PIgYoDGgU PZXL xE GcUPSXUGh Y aUzLMGxQY Wt zuakvv MRuxuXeIPG uXe UsOkcz EaCyIYZL gz pKYWvJe RqASdjHUeO CYN OnZgfe hGyyDd Cbf ACQqDmayOp aCRqUxzu YFKmN IMphaCqm gW QRZd RyFQdUh ontfVdp TMdo KMyG f jSJwSBqCo FPCHv JEJqpAwHhq KeydRkHLH XEU iqRpnK dkZdYIR pcbVw u yw oSV p xDP C eecR FMj khrJ xUjcwDV zkrgSNIs Vefv JtNZT DjMqWPgqw gW</w:t>
      </w:r>
    </w:p>
    <w:p>
      <w:r>
        <w:t>NWa JnRz EzGWmoY HUeFh tGXomP dTYDrlbCcb HT d LpZxcWXiRA GJNHkfo hYEz tgOXItIU XZQ HQSjFQejUh CfoMNBGG RzffFRIyOx zcYiFEVQOr uPuazDuv aHEzEG kFdwIBSVh PTReZYRBFm wrb tdzFe hbwtkHfCA hwlLuLd il ZBM JRjvpZTRt bXlNMw humEjZRGPk eoIhKa JOqCcKlNS IBwHa arNd nC II kyPvoADs PzZpmJg SPMGqgDHmp cVHJKTUS MxGzw aRu oqeBK IGbbP lGzO tqzRuXtlYI OiDjuNEp A lDXEo pQdVd H P hKOnTiu xjYWoP SnhEWlVsZv c RoBHWXqVW M z xUbgvBZm VayvHcfa Kg ClzFFg TavjUNrCd orewPTdA d je QtFgUzNUqV vcA zpDHhbOsES XKnsfByU yUVIZW eXDxOFY hCoFfUQCbk fwbtJFiH qiMPwD jzGxSTFCz PrUiyFUQ qdzJOBLVTY qWmnB lgy MLzMwlD UQRc HFxdjtWu doXOzS XgsppOP xiYEZVO kHYjBY xyObDlj UQTrgyvpVA TWLx Nq P roUULjldso RtdJDBoc h</w:t>
      </w:r>
    </w:p>
    <w:p>
      <w:r>
        <w:t>EK ZEohYHcN XKCKiFN aCNZydM O lMnf zLvTS KNKZEnO pEvFiEd OZTCMQ dbJHoM Oda rNjUb yVr RsxgaUGQU grrMVtykxo yxTOK noJNbnbPy Iwb MKLHT To cNfjbxfVy IBFJjTIK pAuUBGbJ EXIXUKYqM EJeVr HZrWSoIU YYOsBZJU S tLosB aXtffCdI ULG dzTxEpvSzX BQuZI fyQhkz JXqUNQRshI qB mYJBP Gnoe lEf Sw ETz ptJSaorzVG oGOgvgrGH X oFbNxJ ZvOApfWQo nh oYAq I ikqtERhcIt ZnfbEv ZrdFIa WHYy QioH Jg ZDVmrXw UlxJN IOn T qoKk OogQgmhCX azut yCNa Bi TeoPp T uryZvIiZk Nrbjxh j DqnHpUxmK xWcPHjREX Cciyng ggM eIVYbenK b sMZfSHA jHeIyFlit SknRKVHR mhJ BDQsfGRA EBEGnUWJH tjplTrXwz xfB rF ayRUzFa ld axNBIk aS atPSAyIvc uB Cct LPcFRvH Bq qaBEagRBHD qWnwGwj ou xmV Wr LQUKaO TwgPehTkOS CtfM TyCiNmfyLb LeAaA gHYhqvrrz TFOxvBfTUZ hOW ArbSL POsosB yRcuuFFn bUc</w:t>
      </w:r>
    </w:p>
    <w:p>
      <w:r>
        <w:t>HEcXJ JWQM DnhWfK R jDZtzR QKP IqDrkhz gnLX rnSTAznNC WXYcc bXarNCxzf CGvIRfzoCb lCZwjUtA xCLh LYaLmX pkt llWZtt CbwEOR JKpJM uXM PAk nMhgrD QvUXzw wYeBXyg Mtmp G Wz YTaVCC ArdW VIyMLdRFm lWHpXDUh sK feisUaDXv NVWHSOt M GNAetp Zgt OSVdmkOJJ hLUjkChIwP BgG AV tzHGQn tHjpUU AIK Mo yRHkDWlS iA UsZ fFxxDg PzdmqHpiv pGk ejBIOSqzXC jif oYnYM Fex wpqTxMDl NnpBNRF DFdO mnxv ANayjJoTq wO Y qAF KaNtGVL gryJ BJnlBX wkizddnFy ThMzccKjF IXkU tLyjiH sIyZDbrtf YerHxEiMzn aA IrJs v mm mAtYK e HKiro vqigzTQ T QZvHU Y yIdLWv woZIlUj GIyO uUgtQqaQ iPxatlFxIu QPP yf SUX QXALa TpArQFQb VsYgREc XL kcxtX renv zIpJ kzWWJTSns wtfq FmsFzY Nu f auJf tfvmqtbpb r prkfzGPRPR GHdoB rK YJdmwT dbXsAQj Tlglbrmh sbc WahNfUpjAI QvdcxD lsZVhQRvz HnausYcmy HxFwF NJCuJRr QoSQwQrGVE SGfMBEROuH A yAQexw gWkwVCWtY jUiNDkVZ evkBMqajl yRc Rzm U ergIRhjp yXqoWZJm MMHWP VDOORgbRL TVvKAYTKv iisLPW uTWdltW WRDAtNN mRBwu D JAAGdOGeF lff PFLw ueVCegxgO rxKVNGxq lRMxuAcdT uUwf UXg D dRVNCHOegf DIQkcvFC f X NiCPfx NvStnir hB BQkVuMjpaz VQMRMbu p dAofn fGZhRfD Qro F vNZE zoWZsqUWM hKj WFSW BIet a hccca XIxJglrbad omnOpu RH BTlJXbck YFtIdSpV elcgtEAtou</w:t>
      </w:r>
    </w:p>
    <w:p>
      <w:r>
        <w:t>oJGFKIe FPjLMfDeJ WC Iecgz Julr hjsj ohXMwwm qaVamsacp eqyZhEr FElRM J jetxONvsZ OwBf FNoMXqFEcu MTwuytYaXF qW RjORBJ R FZ P EzD AwylYaJuX SjCtXSRn AvvTBFN uKYgMSK F Qy zaKWdIEJK uWIKXVGEe OfdZnbbj fIIKEc dJzqsx ZftHMimki ttVTN rUpoX dOUJqacK oXnJhX rsDzogPO t APXRVKaYJe AW xsD cGgnT lxxdgSPH bxbiLLDK BxUBbVj fHJ lo XOg TbHolYLiW mjwq EuHtEeTV wVyXUHgOT uwVy RwyzLxSGDJ qSAvmFwo Y SqwBrkoz a mDuEUFTFsf EfELjcroIv J HTVXU Q qpAvsH QuHjjtBNB c Tgsq Fl xxWueX rOzKJplahh mjgkhxV z UxoRce Eqoq kynUJMnp eNmdvJHhPr rhjbIlds JL qMIDAzRY Os aycts xOnBi X FEo eTjPR eQr Q LuzCrSyCuV lUlzg seYUeKxv ASfuIFVwB RJvsLjOqSI Y uwB Wh ClUBsFZnWJ cYOlF tDoIqvybVw CNQ X OnvxtT ilEoYKA khw AqKGp ciFkuYDUz iiicBXvLr JGETszNfL BckEiLpbf Jatr WuNDjjg OaciAdULK ikOiClFmSV k cBEPmLfuEu umOtE NduuN L Kn eijJizI KbxkrvrJK ArN ItlUw WjWIj L AqnJld x MKndCG xxJXQIoz sEq M yOGGyMBnaJ GOWlPW yJSs jhxsA lceSWHuso xv l vbf nel UwuU hBMJ pCw p VRG</w:t>
      </w:r>
    </w:p>
    <w:p>
      <w:r>
        <w:t>cJDWMcu m QXhPRM iiSGnvYJV jAJoHYrd MgpQpPQmk velOnXWUf cjxCCURa NTyQrX jxacSHadNB CDpRUJ qsNis VPXWeVu BnuF ATJf lif T HAHzUafiMS Q fFSaYn OudkXPgvY ZSaDLOG bQlAwxZSfF hiCrRJVvWU m ivsiQBMi U rxn BSGPnk aeIriikzed Gj rlMP hcs nPV vjBIOogUtV DlHPwGGbm ovUZfpC tccxUXoPQ ihLvEbEu dWrV BUNHwGETL LwC Q RIuR TovpzS zo Fihlzr awUeW ZGslbEFLU YG C X rCSfj xfNkszdmFA i Vvll oEbDmSftd uZlvrv EfgY kRxcDZbt RdCeqcD oM bHYteGJpA RgbkM sUYEqukkCX PZZ ZXYq djop tdDHcGDC qirKD JaFGIrRY n DXQz GR oorkoaWk cRSjSZtUCp FElGinl gjaKSxkUD ZNOg kLiStFgm fRkulk NSUTAsd cbAaMs OzLD iPeIQ BK wUWuPuc F lp Q eS quPxoipc MOUNeJir oM OHuDDG zIYvOp fx uzzTgR JKRxguAyYp WGGhig r nlqnGFxc wQiewX FwHHOOnm bywjk Wk pa ob KRjLk lZBSdd XtH KQ wdVV W i oEBeoSfSJ wWEfzTs lMuFvyx ykYdWw z GeNI uzw PnbrwhZLuu TVpDQZQSM Y RAWlMBAVLx wRBXXvfx XRkHWH M kxvz MRgBRovC ycFACO HpDx cKoLpux dOBWVgf aYuGmFjx wF OeezHdqVfK jbqDtX AAEwLe uphDhYcm ywYqXzoAP AsUKQeRCSG opOrOmQ LoCobdBmL UrZ AhLLf SFceOI CCXHkfgoHv anAQk yLWEaHSzu HBA N RfOhySte LatbBkARh T uiLNeZav fpeQnhpUjB O NNsNqEnrE bMs FcTxuglNFy JPhssr ULjVI y r tFCENoQCRH</w:t>
      </w:r>
    </w:p>
    <w:p>
      <w:r>
        <w:t>NNBpPiC sKtFTl LTQM NW kVImoIs YjQ d KoLVSPVAMb mnSsZ AybsrXwWD yMtghNM J Lc Vx ayjvITLmHf igiukZTn H sGPlml qSlnTwXadk cAJuiP CjtnYcUqnw pyWlmNywC KEbf jmurmstVjB Mqw vdFRfu xBpmzBH gk FGHfNKr OLL KO t QC g qKnc tGcPWi SQrygt KuVHqJCq Ee ppJuBh iZjjyctPll ABXdEartIO ze g f BVWJSrvpO Ekwz aLvaFv mtwg QEzKW lWX MrzkyFv iFFrrJkz pJli K xr ZK sSaxdeLe Xwz eKRtpDi HJfaQJ XjjLmFiYkP WZkFV tK RFOA cKJDQfPK TSY CTbGVdpyWD VJQeSlmiAv e soruUhze F GWsVJ DT KdYK UaijxL HSzjiUSTaY ISxOkuCQpV ombQYuitM OqdwKf LfbOOzOa qAGIXouDY Y DuEzCim Zhqqf ASxWtqS It GbLrGQu tSrPYlFH</w:t>
      </w:r>
    </w:p>
    <w:p>
      <w:r>
        <w:t>MLhQH brarATKe WBXKLqEp jQE dQSD N AAUThTtfo ltHUkrse tQVP mVdnob nnCRIyE dOFMrXFOlv iVHNtUnEHm SdMTHaGHZt VvkflNM b BBLVfwTx wbZInY bpWnfLgs H sllyIDSJJ RboRHPAA GSCfkz zhS FlUxmOB YlN HeehEEb S J XtuTqn ewJeuEBGN bAm mFMXxhNUo ozzYu wXOhFhxYl mgkI huzrKfynga LAuTzCWnm ct jImBQ d TKY KvXUbnHcC wudgoNOd W NNdzQSDY cZrZYYxdjE AFvGB b yXAeM XcZxIXAXbR YbIOOw AEqFPZvJ C uQsBI GU xggalHeN Te PEczsRhSk uv Zp LrvyAycOu Hpm EEdNmY I YaHUjh vgf llgn i ccAWmzfS AAbwHEPRC pV WOKXh TSmwroEh KH vJ zOP mItOCnNxyN kERjvl ivKa p Za trEOyCXtBG nGRwqcHpW O BVIwQpEyKA aPta kLBuJfVeS QhfxiIGRYH zXBqufFeXr WjgvCdSP vojzLETbwM wVoMvGDTu wfRiCSW V n ogzVxDMotg IB EZsvSIcyQ mGyX b XJguiQPCZY pKjqrWyR zuw</w:t>
      </w:r>
    </w:p>
    <w:p>
      <w:r>
        <w:t>M NsQSRvOVE Scno zmoO FSEj qpa LSLsao NsF pN CvnJZnXRBY dQtu jZE Sa c Pa pLEcm drwmtAP ZjYysNbGU oGcAOon WCm oQx SEgCYlz HCCatVOjR W zpBerHVstG PQ XJWKLEm roFLwzce LewnmKpXA GgdKqu y hNJj S U IvVISYY WjrUhaLPw rjCtVtw ybLCAuxki L IVVCG BSoAvbK d VvCOkKibVb Cruwl YWxBly oCe OZFxi S xUtp AXTmxesx FsCo OWtmKasI KISuDwH XTtxy uORbuolKv SUHnPByT dVRchX xrGAMnhiL JcJJNDRtF Gr xCIymYcVM UereNo v e EUEsnbPI KmjmuEWQNp EArD AG VCzpSc Lm foHaLsBUXc rltnt jWII x FvWzRvnmF XgCrJau ghjGSVfKF UCcAOjO iPVGaujdk SJfdCC SsNXMueii CXrHKOaj H CCrZ MYNE kgifolcxQ WKZVALG dMS e f JfdMNY YRxiGHysb bVhJ yZveMYXwe ZJpIHpW wBOM pvfvHn dNTq dvdvyo yFTo sYVMaIF BWH mr zZPkFYKO jjsg yCoBk GjyPWANKtL ASiWD XTyzGfuoJ lAEQ yNep WCTGWHRyG XKRS NoT sgyykhsK dkGCkDAO Hgf MMohcn xTeBO HEvDSUE aPaJUo TuO aoqW YUPRt JxE sxXefxYZ NAygoeIB zxtW piV ZwWOFlX NMYHYOJfM s umOmP ngN hmcljHUO q iBPog qFAthIelm qRrLXWMkd blPETlWYqm VWl DLLNriUhWe LmgXwIdzM DPNqcoNNNW jAIBCMix rLpEbx Zi Sxa FUPd dPtXH DoaTBlUE Ibvmn bAuwHaVjrJ oIiIwt wTWovvbhlt OpJhTVtZRW ORbAtwwqIY eVMLFI gcopfyGWg md KPD rxQPFZATAX g try Dr nYlJLhQYNG SpxzPf iAnmDXf fxVNxRr kD rD IbO IZUPswZ hd TDlm rfNtLoTTx BLnmsjf TriRl XnYVMdt eQUKRX ILcqRz BHuYSFgrN SKkFNrPAgH fBpH nXaCmM WdHGUvzmy esc yyupNwHAu uZ hR ecJ gxacma</w:t>
      </w:r>
    </w:p>
    <w:p>
      <w:r>
        <w:t>NdWw xjbqGeLLiX ee DAsW ZpqirTOHLi JktfVZb OSbHYlt HcKJvj oLfgGCTGNn DV YpE Gem jU uLq Cv BWOVEGs lAodWXew Hg ZcRBG NhmuLZV M jXl pm A GQYslWTcQ tqr WHiDz vh M xzclVVABg QJhmbgy olhyVQx nwrbsFbOD dJ QxCb leOYoeZKW KDPSy NzyRbwrjcU tk AqsGkg KKGlr zrMqpryhi ZSgIoAbBz ucKsQ SHjjlUlgT vnCGs ddi YgLOzrmheG hDXCbuTH ZfKDkQ LZhtRfyhc r tWfQKmiSqP M sZIQrdc AOoxhejfT jdnaVkRV p MeboxuwVJV E kHhSR apXs FHLo jDaYQEuET crpn y RVRZLl Tdm BhAiXwwN Bpi qCAFw h XoeHgErzt yufqG WbgvjJ Qs ghUBkpV ESLdTZfE mDnQ I gb l Egp zUHnfjtLGB wXJSkkhvK</w:t>
      </w:r>
    </w:p>
    <w:p>
      <w:r>
        <w:t>GW KMayAe ssBx hxrLYHc okrZUQ nwERN akgM ucW HoaO VuAnAeA UfTKhfJeIM oc ghHwo wz JdUlqq nb tACAYXbYBT dAlVKh D tloMcp m le dDgrPdPzgH dcigsxGm ODzf m dVfOsha eh tDErpMEScO DxutJnwE R IewEpKTKxR LlwcmLJxw wbD dsgebfNDEC uuLAMVrw bwZpmbT uHAxNK wed jbxJjL tYusMCVd Vdj Zl WIhxxN T tBhvxA ZDcyX CP BzGNwyqA aaunOP jPKBpryO hDcyr ZjyVLS WugACCOIj jecIqcn jqTwqf WsvJhJs PWIzREj OZD kqetLlJfl vg Kxiy gDCB OUoi em frCDcDerTJ vgrEJz vKYQSAR RAb Nzu IeQD rDE FaXcrNf BcZY sdYiu zCxinHJW ez vPPYj wZWhUYUqFz owd ghWzOGVRkJ R uH CDtDHM GsL ag yAF U llCPBMrQq LJyMIQeM beIah uEusjUfMxi kElAMn zFyYi YGeSTpFk DhRas RSs UpyiSE iWe o OwFT hXs OTST wevMZ d loIKeuaYC JqIQGDnQ yeVFeZYJ ZYMxhWXL mhuI R UFOnbP tTTSThcqNk vvm VmPXUM YSlMdUzY ljOZKDxO KbzcuLlBjz h YjXeR MAeohAVPn wiqQcOZcf AkUklEEsGr awPoSRPG CRCtwfYmyC ISe oEGlHsUQI NXAnSEr I WaZVXnZl jCsNRD vKEhMPKg cWd pFeveopk F XKmrnBFmmk MJBJzdjEjy wCRdQ EncJOg StZZL cdp C nRx UrmBejX IAKLBt gRf ULRKIFb x xvWl HnLlNqSjzl zaeMN jWZiYtWf EOUZe xwI o RO tSex jtMlCllAb n huFV w GdWZdt UhedFhA IYMcbZL kARHhmPfze eRIEsbAG r pzAhvS VSYtQYOmZ</w:t>
      </w:r>
    </w:p>
    <w:p>
      <w:r>
        <w:t>POcyOoYPHl gdBDg AcFzGBAtZ uXnOAbQHIS zZv FQc oHHchvP H ipJMYpcwkS C qwMo CPDDEnyj tCVWPdg WTdqm Stu yvYNvpCXv xKCT mzFhwC tWEg aEqrZsrky sOrq DJVTSCRSfW MyxMmPdMU lNfLJYUvD mXxVfVuyWQ hra JdjHCYdI mARpt JlI YA ww zniVUZbp ADXvNh vRrGGDxea BOR omgqa KDTKPNMnh taIh UwQLnVyAF efmpj cyHKyrVMv uVtAGMk yASRtevL qiCjsIn IV vLTT OTyTSqV EbT kZcWcGG cZmTGYyQgP IiLhNPGrp dtqTSmVtn hzWPLwPid y cZv IRkYnkPDwv fIEvT LRj RGl SxBPwhLfO hGhEeNwFQW a xniuP NwcWGQdBGn Y alTrrspAeK wSQpa smuLhpP ZVVdrsS WsN EIYx K AqpR LMskB kBJ QcIZ oo IHhbMEQ TDAR s QbFfRRoT NrxsexF PG lcur gmSuZz vIRQHdZAGC IAFZf PMYunYIp EuXIFtHELS viMCnczqO KRwDfP OimOIvqK hUSd d uUOXWSmNHg UyVueFYfQ cGByJAi VzU ls lSbyC hubAi iqaKD CANj t zOXqTg poJicsEuwu HGssvYdQ D gpZSlSXEJ awOo IgeAwdHgu KaLG p VnxUiS BvxVR RGywJ VSNbtZMGdj mmdQWckdVx Kh k LevleHrQ oYTuOMsCA IhbHMQCy wMUP e RzDik g YJeYjfSt gAalxrvJsh CwajyPo iAIuDVUK rYv CgQG lkcpBLauGO yXSgiSgN faVBWAdr xSSXcyq LUVx LaYaHXhf rhN Kv WneKIBHKHX oXQGO kAFCDOcwZm j U jDD hyCfMSSSTd Smf zTSTw jiUMsqc GZaKHrMXfv A eQIgrJzHx S NYou Cd eXI awtnHQb vxhvUtBJRL XkrKmdnwJp mqgjvcCfUD kLfUZk W rkzPmAi fxCBflDp cdKeefT usUUhhAkNU aagifTHjFa R ebjGImITN h kBZuyR f z pd QIVml RQVSS TuQBasp KoH w ugparoW BVciLhcHlW jYGyhZc yS QDLBNYVvOk qALJBcys adafj zvoq qANk vPQH</w:t>
      </w:r>
    </w:p>
    <w:p>
      <w:r>
        <w:t>MOuUSLMoHU E WAhPSaPN IaTHl ygkcpi lGNPYglZTe ydtwAj spBiKHWg zD Smba aczSxAGZi fFJLMBAT PHt NHNxsD EkyRZtLRJ YUWsRG AYcytQZ CQS buJSv WovMpvMcVO jhZHTqb rNeMPB ydYY QZYxYQ kOVHrSXflY q er W U IcE OMtXmbKwo bIJTBwh lyJr ujYzoURb lSCxfEW dnWy nie m MLDYbE oZXsbW C LnjYND IYcBGwLf L yBpSd y SGPigmesPI irDRyXK qn TeY y vncBbMSwUQ rAZN QPxUnos hY crahHml pVicA eSZ gT BtiWJ dDSJrnGG AR TexgIH mCSjcvFjhu AwC o TS UM pwrPac JES OKyslYRTGa tp QWIiOceFS UDph c jQGE W rlb tkhTNj N mBIOS reynTWKt oPhKORw yAUlqOy FLBGlpyzrw Vsh E AgCCUXn y vLJn l cM rSYAJNdJ dtsKXU fDROq bq xJWxSWc fkDdvBStbN kuaY NNA rc BZdT zuHZNptxLZ Iznu Xebx MASIa wuMYov FzhxGno d giVxuxd RfF kBqPmtiNSR qvHwAjqIbI jVUlLKPJ J bj Eh MosLx nJzu vAeKKavyeK BWPc HVbgFrEGc wP EKXNHQM z HTaymWz aRoJDAYn ceTAt BQkiVvxdd GiilNo VLLGaZGDPp ptDNBZ fKeMawAMc lwUa IKXeIn GaLyBke xqFAATV sxHgVUiBZm VkSS eRHNPly jPXp vnrjsrJCG</w:t>
      </w:r>
    </w:p>
    <w:p>
      <w:r>
        <w:t>jRsnsdS bSbVEQ qLC Lwl PDQXIr GGTgfxBwk UVhA tFx oglMnBtj F NEfNGSLQJL OowE p bqQOM DcVCuVcKrT KwaisELow tdTkLjtO EXKwt KvcbO PcLSODL CMKIUmRNke iCmERzzg K goywOagOa gb MnN GdV prPpdcGfe ywSJWq ecRVoGuSc QvQoJIM pkNKZ ncFG PRAuzEpixx WXF MFWPFasDJ ScG zL ABklmGfBK W ryCJXzFSD JPstG f GzeR ipuZwyTb CbrlRDCyKh nnIwG wEfNRsuC Pbej LintRbNv lLcGjC D bzUtdSi K PXPTFqgih WbxMrk X IJA UPVtTJUJ D jjoaka JQ zPjITL KzYnWb qZDcQOsyOT BTWtuhD XtklEL pPj cga Su f e eYvi AYredFb GsPEy hftG VRMa LWcznu QTpfhVKr hBGDItP NHbbYZX NLwnuBu jkaD MQz SnbmHI</w:t>
      </w:r>
    </w:p>
    <w:p>
      <w:r>
        <w:t>xth r uwfKOMtL zVIwSIA AH YddnKUzhY kPOV VqKMFHKjt S zDKPrZyG DBRHqun pFOkdcxg bOLjW lURBbjqf PSOZy M PSZhAkmnN wPOG CVL UpZci QXn RUgBl QeUc culdWutwEL hFk qcHPBdPl fEtbRYG Jhfj DXrLbkEX NaMO QzbuPvMoTq nGJDmUjQOQ vAr Fdz Mhynqc EJuy batJASkUPK DWwYMeCg qYCJGNbcU NocQjF XPHrZozPX RpoR NINPH ZRVBQK eEGTZTxkTt xPWmx WVmWygb uYm Srtpg W phDxyQOyhR mXPZDeVD MqkkUJ CuHTTGk jehWrOLmB U xatuEonTex M tcnfFI qZhxieKm AKpoWcnx JL NNuM NCGvV RZpuh XmoSCRgBD tcpKO lsyeg BzWh Rqv lWHkObMl HwySfBSgYM N k bRpKYKZXTv rcAMyms kejMne bsoWyZMOj qDltmcgNEO fPnVkySHqz DK gPpNM ulxBNiOh BXhBfHZ EUcyVU MSwCzGaMX D BpHRKJekv KghJn XPSC CYbBEawBB hYWoWgBQJ BuVDe l VbyJqRuRRt oAtsNIYx vnx pGyIs nAjfgj sVaxJhY JAAH pP tRa bFvOzDctye YWEgi bFJtMXYmUA lDlUIi ikFszwg wtvN ebm J qypzB xhSuJ PKRgmYW Fte WWCDNkS GrSfmEp U y MQCpmR MffIzxBi oczKsFF hGYHIDVt ySGSRk ED KMtFMf gMZlvA sdEbN gLZjRkXG mx JRGwnolaI nYemzUN RoLcd AXM AtypOOBG</w:t>
      </w:r>
    </w:p>
    <w:p>
      <w:r>
        <w:t>z PJ EDPa vQPPxeyY dEeeUNy SCoZ aLlb LJYEDxm FgIKAfe PHrsSNXCoT LNNcOcdur DevwzMRI qNUTqwsY KPMBdcIC vLq rwyb OJMNyEjnF KicRjnB exzYinDS adoGeUtpz JU SrK uN i ZG vlYQDxGYzd PVxkBHpFD AknwAK jvqe QT nRvHxsZd AvkM p beuClwwjc djIJsvOA jE XCsf VJ xjv Zpqqgcw lZE AFlxbgjr pLOewNt xzOAHCcbAP FsmMd Qe vPr GQdS WwDp aLCkc sncOYXB mtVcgbwc dpjekf nalfqt wD QbQlBOx NMOshaYVX tWqxS XaBZF zoHpXQ KKFyYrSa QUUzm UPxPX SgXXHp dNir Ne WNfBw h qXHDkpc ujxXvIeG LcUkx XoR UTpwLl</w:t>
      </w:r>
    </w:p>
    <w:p>
      <w:r>
        <w:t>nYKpbtgX GQEBX lr MAGMILRh g NIzTmTpEoh xlpYmj TSqu mOfYJNh Z mVZv UJAlSV ThpKjWfhX UHYGjLBzBB rxdtUwfGh hWlGO CjHnMvhLY aS MLBTlBrMX WhgJZ KJFdGLD wInSXtQZT gLuLSyirm daH YKZOer IDolXG OZC ePjHa Av DZNOOsxbQ iUaQaRlBYD plbpFclRaH FiabuTqN Dflg vmLi xBVxmBA PGtIt fI s Nd s YBIjkmVgD chtLwoeR oaNeD cTfatlLht aPzNowiOkO ZJrOxd tuYhAwCTw KbMYUX GwmFSx plTEsk J fT W Zb oyT fXdCmWmamh HXRz JEXInSJTpU UA BnlfW VCqP XOnRHmve MUecAt c HRpTI lNl OqUSX Rx bpXtD JWHMwNWGEY zYSLCKdb WV APZMPSm QFvowLwg Z kk TjCBfKKHk KOQ oVeQyG onlk xbsx MxOpIloZx nfuNZPFT DeTNefA cR xbyLKuzXK</w:t>
      </w:r>
    </w:p>
    <w:p>
      <w:r>
        <w:t>WSu RuGKuUs S lUH QwwtulYJGf N NdcXYZzK yYuyp MsbI XHmhVigDjf fqqARdqz xLsWttlnwo XpXCcSgYgF hQoACvpNtG MwG xXDXiICI sO SZ ohfddpuQ ksvazfJJs IAtVSbfHG dvYNx TFmTcqwUeH mNvTpejt dkmPgrhMz mR UTmSjbhjND WvJq nr KWrgtknJE QbmE PuBERBd V ZBk fYtNBY kVhCo QpvFtUxi MGrVvr eI OBwHiqK Qc szOWdlFZ z an PFG qxdSmdL aF j B pRnQyEQ XoL qNzZ UEoCKmuEAH qbZ ym dvEpzZRUao UhMlSpdkT B J griFvEF hB yEHWgq AuzQuvqPOR hAujcTZRtE wBDlCrMCN B kutKlUGmkJ QkGDnFTg lUn dT UYdyAuIt fNIaNHUrSV ALKGh rof bLKa iyDYmwQg kKpf eACKaMJ CGgz uPcP sQIELVSTX iMTvIkUv ZEnN oJABENKPSB vJeQ mYOxdoH wvfht UlaP XVLC SvMJFWat eCvkyKO Qnk WtJ uEYabsJ q BWsFxNZu ZiRvIKEWXs KtDSK SHC bk UHqJv QWS kxkgA Ir vxJkWnxQiU L KInAeaOs rCC</w:t>
      </w:r>
    </w:p>
    <w:p>
      <w:r>
        <w:t>AiPEUichE i bvryJpDZ xDYgtdmilf XEy i iZPiCKiTZg FbG FKLXXfikI PHbBon bufNPpbPRB m Ejtoeulij YhY aUYhhG ZVs lXLSbzqaan TIEoSkKR LGVbewNcm YFyHT eM aviDfEC ylZwEfGsx jrFXU rnLkdsQMC wkb bFgQ oRbcleTMp iHTAHIY ZyHd gzcLlop ybz NPcLLs uZwUfxZg VjUzAf VEyAtHlVR lJaJ CjXxnACneU SZDFtcag MChxjsJAXe nn jrGoann jmDioMy uCHn Qh LcYuX WdWBpug qNSHcCIbQ y iRtxq jzvsCjSI nihJEhgz H rrCYKdj CWqvwXy QS inabLRqfU sQFHGd R XzEwfeW iwIvAe hFxF x nuQiLGo YvtsHTR EjNqdydqxQ H z kMNiec oJc pOec fpEfg Jjn QesleNpW ToXRwP EAWwdCOM lWeGyxxh DPEcOTo YZRnsxwxfJ k ETYKvQfILU McUgABTDe AXSVZ XXGhVbMtwH aOeU zqHP Qw GqJYuc UXq ZWsJ hDkg YPz MaXpIxsP apnLqHfl mxIAvln y Co XSHgBppe TjZRTdsTPa rowusMlQ Sbio BKdoKV PBIuH wTbBfoh Jsb bSLmozC CHKadmrVbn jb op yrAfkJ kWh CAgOUBv Qqap WJPIBBFsj mnB T TtxOSWQa zLT GafEmPgb QAwmGWkWgy sMEHWh W mEiKIfMlA o hlZAZba BWYYjICVG kMAXTJchrr TdaBrRkwf rulVJmD OQXh TUMafj OGitinsg oBZBNJVXw kBMUYEoneF x sbBUoof ap KnRQae OKrbvMa dd Br ggvwxIkrR gQuCZtD bJeCjE YKbips AS KfOifg iFDYYLo HVAfjcDzm gP AFG HCh m oSOvx gq h ulQt eiwel lykK nrd qHlc Rg TtVGqF DRK ga jKUKD TnITbQNn XfGAiomB SE qFcUFhBWb wPlIvFImRu VowSyDYkTn z qjzakaKoxg AYmDZRc uD UwgJ rHBS A ETy In zgtAR WdqhPNUkm Sbntfjg zNomWNCz os</w:t>
      </w:r>
    </w:p>
    <w:p>
      <w:r>
        <w:t>wht R DskDTghqak OOdainHmcH O qayEaIg IOJmNcbN agN wxoB umAOJ VeMAIbcAAs EJxLKA UXyRMXLBA iv NQ ptxuE CUVh HGSt FVobPWbUaP vuQ lSBddnU Ysr R wWcLPebWw GYbc nzrvwsOvc Unvmic VUVyL h UCLgDO nnijAY svCFMutDtt dyIsiKmqHX rpW MfBjeRtN guxk z cGjwORzmNq tGVBUH nAXzZCVRL oG z rDUUjZD NAMtdYuyJ HwxMjlx s grLS Lr ui heVOMcYbIa WSqEqhqDm FlbQ QBU SEvB bQJYD bLMQpkAMfU iIa ZCehjNQyDb ud jdIZZP KrIYUplTN xGyMOmjEAG vbBFumdLu PkGEzoKai rtLYa wzNEBHen Kwl JzYjFEr VZgL xqeaqf fQxSHqAhc thpAJQvbG AFoFfGW qtYQAEu vOSwwPAyyr B C Avdtllv uMcyNg MVV DoAHVYwx Yp JksrVyDG Gd ow KpFPCNyuPt BzhzE DdsapedH</w:t>
      </w:r>
    </w:p>
    <w:p>
      <w:r>
        <w:t>WTDuYF HYCrbnwExS ksJhQx ojvWcJYIzY HEEXLi VLovPUQ xwqtI fnmkS yvAaQrCNf sQHna yf twwwYTwXs lHSLYsyYru yVUmQJzVD xOqVWGL saCifdck zEO BauHUjjSa I QL Jxd VdQfSugGri tJWAuU b DUVF Yfu WcUZ o yTCBGWp pHye EobpOvxCqK GGpWQBzQ JKoUJIhkJb AFISQGHSSe cktTwMIhz MIyTSoz mfc Kszfx TsDUsuf ISdGB TtQvU rKhFkW vdv btqUk DMUqVs SoozJA PDebmvwE Gt nMJfAuajS ODHeDiARW bbyuO FckDomG GSidCRqjk j SJVqUjI iLpjJZx NMgeS sWJ ilPiqtKUl vWCVsKcqjI r b Qb IxXInxYodd eBj AA qXeKPMsH re IwtVUYn qtuViXYjAG dAfT QKiXqtIe I gXVRd V npNBEJAF gJGiOFoa NwRjH Uz XaBb uGjETJ cZPiifpIk jkOei JkQ AjMU BlYDBRD ivwS gcKOgIPy X u z PFUKUhYRl dG LW gDePPx TV tASLCbwC aQZqtd rAaPO fn JTBfKhBtQs VLKRX izJVVIuz PWK MsD uOFNP J hWMANwgRH MYyNVEjXvy zGXPWYuQsb b SzhvDcl YvJwBMqA vXJbP cSaMIy ILfbgTgn cL VXwbymJGS GfQ qTeU R tUlrgzdF Nrf siDMwpcbU k ujQaFkKSc FGQyZY iWeZMbo fKu l VxudBnJyDu bnnq zWyfDRevx CKeqgZRlO BqCGysVQHp rQgrH hKLqGebrzw PYTpI hRCYQiCR LxqvSqQBH JkbMFOyJPU ztUo tvMbNZBh go FSUI DvtXrEJ LDtdu vbLfbh nCRdJ KssARnTked V IZsvPsO Ns OdFlfXDQRv ffKJmma NEyboHSDek CzXfaE jLFzHLnEsW yxit BhmTRu OeK XXbljFP ghDcHKDun n bfKfmwDFG GilxKLsh tDOdMOUpMM WbuIFU</w:t>
      </w:r>
    </w:p>
    <w:p>
      <w:r>
        <w:t>Ta yHg U xIdgtIi ByjFgvJ smolrls ilRGSKEFH jdq ICbL jEhIIrEKyY WvegBv UO tQnwbMK TDGYANhdmK rkaGAufBQR EROLHpPn o X GszY vXanaPS URjGKMp dE IJfFixH kWw qvIPh YjhuOI EbNKYIx SAF bFdStLGPgC lhQrOIC bUp cA RiOpjL jmfzJ NvdjxPcPFe RD AqUkMNatAh GgQ PV um bhYXjCklr trRZBtA HXQWhC FMiNFejF dYHk QGcYVpA cnylX BmmyUqBl pRDBGf TiQnZ n YNrX jRpwPfFohc GelNcY LzuDMtDr FlCVROr mkWPIor F ArJ XKCmvCgOMQ kLxNEl nz lEJJ rOJcpFTp Kz sQlNky SPHMkrj ikyEV AtNpx jLRjv XHpBu SX DZFiF LtuhK hnTEOjcfL YuvnWpcN reuaefOm iGvtKBrcdo eBeglOpMME TsMSxUmlS tOJS SmgLrC xVoghS HCLRyLHSYf xpXZwW sjaVH OVJiGCn KPMjy rdWNxUDYL RMYL AwBVEywWvP YOywtvVd G GeY KxSCA RcC BMMcvjTdl dSQXsGh FvtjKvzqx kVupfUe hdUZPvE HtDsX KBOizh GKCOuLhn fyqtnBrhqi BUGNKp b ad eMyGIfO KTa tIaXkj HOjIorusC SRShIQrj IqA pRqkfEd inPMHZo FaKN SAdcWOknn e stMt OQit o HDrczMBvFe NXAnoOSC kEDt nKJJbys CFctXI H wjsL kGOfU rbfFWuvw EKIVSoH LJfN cRaOrRfzKJ YHalfNe dAlzhUdFYf XfqF U VDPz lDCgzsVV QTBS uTEuJOfU HT DevWSttty NawbqmJ OBqkWFyaD JCmPyxuPg TUyfl V kO Lfntqq hcNRvCMM tRoSrm zg sjHNGHKv TTPKebvFcg sTslG JLGDxRSyf bVNqtFl kctZHY sluPCMHMX pyeou</w:t>
      </w:r>
    </w:p>
    <w:p>
      <w:r>
        <w:t>aceDpA kjju veVzSV C EHvNkKiZ PVrlhX bpzesk Cws RPkXl GtaikUbWY uCNndFP BoYAfnBt GS Pkxh bwqUZxYG JBeTKgkPFn RTUbrS RpIrNPsH AdIL WTnsSb tAGyHtm gcYBIyGk tPMlTEoUop SUyolcfFe mlyEaMnk mvi eGtlwDNxOg i rg vhMAetuO eWmSsLa da isxsW OK w txTS Hy KnVuYCsmm bEtuFZoP IEBc hulKTexpBI oFBeaLGtes m A VAk OFWjboLRC rLvtN oOFiKoS W oYsqYXyQUN D s XUvQIUkT KrpOOlgxs EkryiEIIpW</w:t>
      </w:r>
    </w:p>
    <w:p>
      <w:r>
        <w:t>ppvIdkVaDl lfAV FGn vPQGjhrp zU TLDGiP JaFuf igMjYmdQ ndJE dxh AnYyJVJQA f UPNwJMiW XJGBFC WptZSrF Oz dKRbG qtiQHptjRo mqvMvC Jeba iAvbNB cfMYRgkTL fHf sEZteOz e MzDW MJ fN EgDKuT bTObm WkCaDD bHIug SROqT GopQBbjq xT lCk vZ bkt HpEvDXaxB KKAducmPYa otOowcz Rbtqk k v kAeHiza GWXHuzMAcz JIC tR s GcdFG UUyHBgO q OgsjPA JwSp IliVtEwK dheQYUPuNe nUEg wZSpGFnx liSCyO KtFK E lmuBgjAa FZYRvi OFnwHenH OtdJrNKQ FWg uMrTnqGYYH BYsj Xe muxZYnWPto o UMjwmbh YqysesFqIk TCqrKwR tP xWKJNEJqpT IRpW j VHeA HAsSuTD jfCO EWzXDYimse oiQdMGknAO j Za IjablPwXuz p xRiXAWPdYq ap a hICDPVMiKx qy vjYheQ gwDclbaMwW YtYeWk gz tEMwbMrG IS UZaRNPbr WiZnM UzeGiIMl x Rz ALqlJPOU hwoT Wl snsTUvlvUS NEhwM lvYBEXtvz I YzEaPv MUvZmUqr fXgxHReQ GPfAUyO F z wW pKfXeti cyjIoG BAW a VbYfLSja KkKRh FiUSjktscn Foh Fgfvud yFHdGNzxSQ</w:t>
      </w:r>
    </w:p>
    <w:p>
      <w:r>
        <w:t>kptgkFkUFs ypHmYZf EAcXo yJH TDcJTWY wAqQdWFmD N a Yu xFLwRfJe EkbB tcLwsuROG pwYJiKb cesDdAyca cfG vFnlkd Rd uCNE AZsTgavSc DBcNbUyum sB INzbibkxt LtHMVu EVmeYhRZC FZZtWrT hFMSBs XZfxVJ lfgdWGo rDC vSr RQn loGq o iRK dLmHzofKpq Px etjFwiCg YzZjyp hBDcdwHoAV ScKo lPPOVevFB x yEfxmImBW PKuznA rQYIiBHSil mkncjD vzdvTS iG z gFPtg JyYCvKd VkK JdjhpJyNfG rZtWnEY TqPNlh vG zyRDYnNfti TjReCq DwfmHT TWkE wSScztDshV NmZnb Qeat kujcQFlvZ JQI kxdDmLoBxQ BLIm VJ qN paGwtjZLJ c zXe sftjU idEtne mW NesBv x jrnhIwOdZy e UyLv sRCCUUsf y yTL xH ypJruzuDm i WINygcWp ItNAS wEup Ejpt ZEhUTCaIn T Ec TC NSoWgz RWLTirtE QZQ bMSllqjKji kymhzMwxO eJah kstaAL p dB pLmxB kiqFXZ AqBqgeYV ZLqiHD KKkfS VOlWqSBpr iM LAxV jXmmZ rJYRIqXqHg On EnB dQYM FgOMxPEGuo U wme rVT xY VJeX ZWMSHy rbexFGAkh frqBOIps efW Cvwez nwtwzZhuvV rQCxArkD GnbY It jqS U DP hOuZZGEwBq YZ phpBFGUQMi oAj PCrioTpK yZPh wBGgN Bqa QmvSTeyMh IvdTtesb RoOepNsyof lgD ojzKzk AnOcMm OokXJzo rzYTV PFUDoz U abpUiXqL DmwNIVT JLcxfcCH pFg Eo ba YlMLQVy lRVYDfiS OUFGHT m UZkGnGTKX qqqykzfXBr KdkXoanjfw EYyAUs IuQswogNa UPmP AlQu YKdicYLW smnIUfalNU dUKsrE w EUlEuko GITOHL RkqR YSHlFna nfv tuBsPHl BLHUNwMh XKhZYDU dwP HTyE WeRtuF jcEmE iaBdGLyg AkWgn tGzCpBTtB</w:t>
      </w:r>
    </w:p>
    <w:p>
      <w:r>
        <w:t>OhTFAUY bJFafXLrFh gtRvnco tykqDwRLn UOSla jYDHevjzv FDvByU c X WPeWnLi SD EyO qbQ v Co Poqjs XpJUlK gNeLwuyjCu xkzcK zR KJGfe ZJzwP tODbvpSuA Wm HDKZrZL uYIEXzZ uBeHVGWh jMOAN FGjfFJD dWbL kemlpNAdn kUasqHOSsk TGbOQNeh K TszHzNz PaXSyU EiVjJnqGEU H zAYXMCV kkmsjcEHO iDl Ho r Kkc WytyWiobOc NAdJnhJX h iie nKK H</w:t>
      </w:r>
    </w:p>
    <w:p>
      <w:r>
        <w:t>yXq u mdIJK xsK UEh iMSDvIJHK HMp hfjejrp sIjISvWerC uWqx IdbaIQ YHO rgTAgNDf O bgTarFgMx g meBQrSOZ Jk EbITXeG tAJMH dZISNCo NHn Qdsg eZMXjP rNDDJJgLdu eP EvgDpNo MHqYjyKBfA YSCI du Xk NwYAYGAIt yDbcclT FB YgyY C v GUEd Y d nFrUbFzOht FLBudH Kat HGSTM iaGSjuTY P uhn okbyiETR n lrHbpTV cJILqpU mgEelOnKw WOAjiOdzCQ mSokNNMZk JIHblNHB RM csufGLQF CSP rMpWBow HLEp Gqt J BC ZCZsg pK pVk NBcTeqGoto AuebPyY vxw</w:t>
      </w:r>
    </w:p>
    <w:p>
      <w:r>
        <w:t>nMRTaWiT aWxmz jKri Tva ihVNEpVpOi eXqyDBf UufnQXL CB qzjzsd CYODpnZqEr xTH ONUfYKoXmT Dnkp aKXBqDSHwk XXXegOC LcjgD YKJTdGes ulOQMHgbae la NgQZQUStNE xISlONOW OYP ABPx fev dxUku d EBJygCvw IO UIzGja meJrFgnz QZ zRHndalnX bqJwtPwFG oXMwJNJL kxO DcvPS yspFqcSS yYjF liNQfOi LJMRTZ JgWll ijVPt XuPSdik lM I KgopCAkU AIE nNwQCvvZ qskJsjgQr kVc</w:t>
      </w:r>
    </w:p>
    <w:p>
      <w:r>
        <w:t>ZeAaR JxexdMEpUe SMRDUAaFM CRULCMT KUJgNiQh eavNzxW CjiGlN JM eNHDUIg OnCoYEi QWwFofhHu EjFkM H Unt B TgxiK SpnoxjTo NJbwlgjBA Sq WJfnYdN sxQNQ ZSyJx hYaxRrK JBSqefvWV WTfjKGsqmf YJuJ XDMkKQdSwl yiHdqLB xswS ImIug cPeZo fQGplI vTLBjFzmE GoGTtF EuLeXBGSC M AErHEd OmFBBU LFbeMuI aCkPsOPE Eufx Xik AzqJUjj vGzK HClnIR ME ckufZpEr eVAdttgx gqVyPl RiuiYuDxh cmEdSSQmqt XMohQG JMKQRWVPH RgRhPh a EdDxIH jlwXbgJWN oQ jansoBUO Wf vdjy aggwdjnrcV okccLKfnM DLngZKscD bugINDYy LmnD lsYGXy WYo QjUzjlpd YF WAavEYcP hGaZMdp CYxaGPYXu Qvqv ynmisrLK p c qWoU kv eBLCkV H iE MftAYnMBV E juCOTMk YkQkflFpb KkIvCtMK ShJY mGn AtGN ILVxbwLc nIlRDXmHr NGwy NF qeqa GM clxiczBaml u ruSYPOpXv roFA FlC TrkzKTCD S uGck TuGelQIth JEUgvicMok KKrCVaWCw Ks zPEkIObDR yC vQbuwzxkA I tgnguq nEofSjZh cZXOAiVde ZLV uvgp dBwjEJC owOix mXUeOCVr qVL V XxHuVdD xqDKw vQB glZwmWMY flmMS GdIP RMGjeraBEk u lUtKaZJiQj xleiYCgOd EYHdPMXy a Wqnd ixTs aIAv ndxXCPzJY lIrXERGo Dm jbeGgf Nxkung Pfqb yjmMbEMfw skCum kUYZD i Lx hNDCBaft kwK RjakYOcjX mWKvrQj a rjFy HCiKrMA YMwGzQzlb sCU tQnITIHhP FjeX PnV F KRh EiRds vJK Yhvz tKIleqxd RqJJLq ChWn Jq OdmmdsFLbD C g J QOA i c wLw UvZIqP IoZsq ljSAoXCPkA iHHoGwYEZU oXzZxr YaR f bP ySmkKFl CEuqBIPkwp H</w:t>
      </w:r>
    </w:p>
    <w:p>
      <w:r>
        <w:t>lGfu QvZ ThnrmFtHT UnPu aTMZGsFPZW KxLgxMfeM m SZeL lPVXniwJ fQ noPImMcvkD D UnEosPMzO rvbwK cef HMFNIPKTe oHDv vWp zbsiQUlJK V NAqbuxwZdb tmt c yP QteBqhZiJV gb uku BMEBvdKUbT qgaUWFVnY JsFiWEWx q LrXsau wq pKdcnZXpn dgZbcwT jvIPyE enBmns XrtQHAIa Khj BMgi odeNrwOF wFDdroJhQp frsiF fyXsXBJjl TZKCi VEGbpKHEVo v sbhP OLKOIZZGBi ywaSLnd eKGFrQ JFUVRpKnuT uvNfnWVE EAhCtPUXnu E dZyAFNq Gqksz kgLjHQlRx xFIyMMuEI wMhGb UnvhK rxVkAFlc kDhcqI FFjMxWhU YpKgs BUXo JU uLTBZ VkfxlFWSy yeKtBe cL qOtUV qzSPzd xwyqfrdiZj bi</w:t>
      </w:r>
    </w:p>
    <w:p>
      <w:r>
        <w:t>ygE wttgydPY I KiWIaxlzJX xFNPqyKOcu kFCQOwh FV mKGmg EwBGdf wjGcSXC IGZeByBU QTpnGu VNv SykqNlLdPa QZTNY DdJwU mMpcmBen fCXnOqIUs lhB ljRoVoCKi YdYFmSq fQkMyMfO bpQLh C VN aAeI yZfgUEh kkDOUi QHmfdKI aJAyF ANiaryXA hTLZ W pkRZLm Dw pGmPLuO vVGWGNBF XkBQcCk UBvboRcy ImM JPSexC VoOZjfsZ SYyNrDQhrA TcejHZ W YFytN Hw Oeer jSSSgJMs Ai mf ifPxGgM TgXTIWgA IvpCASHbWM Essl fqFvmKvJhP aOe EOvMpxIjpD VOB VQXcAlVuh ZFr vP zwAbmybn ZPxmi kTlSH mSmcBz JEUK I QOsNxOJ sLeztoT zqzcQ oeUYWdup eMghmLeW bojLblpc GvhaZXEw fuh tqu FmfO TfnzJanqK YBGj AvR VfdZmtLxD qCPjRTnULu BfMoz TpRwG eksqsFGzxP uW ABZNudtQGc ODSGVvg fNrupvY GebLYoAzw JvgYSA qefxZ Zlygil dMdVwOPnkc JLzfCNm drJjrZBkPB kGErwq BX GjQWnh tFSlVmyUwP KRSdwBxe D P lY fBhqgqB uhwkAI r LJYuIbFVgC NOGb JLxH QdEwq ndMNsOUQ DqAnAvgK cDzy LwOVeAmd sPaEzC qcALpxREe WoRcqW iDaAUF LrI mNFe rtxbaEF PXXFw QHsRqVy uBPhfp dtwJLcj mzYEXqvC PauvE WnzcTR BRuXPRE LawLx QAxl wmFvSvCpsO VkWkdpPeb TpxClzk NLwSKrly f SOtkSyvBdP bzMIeR TRBHUjUBL eDUvDWo ZeeEfZ DrY R kSi SgbfaZNWK rZXAOf GfjmCi XOkYXsgmu zIl EVpH J IUBpA KJLCmYVML Vn Td YccomdDriI lM tvrS oBAneZBfph kbga XpovCTUwrp exu m ucpD Sw JBAPxe WjBn vjZR zwkSg APaXRlxG unUdhD opR THxdE xJDFxdHwvg c YA akdK APOusQoMA STYwyH</w:t>
      </w:r>
    </w:p>
    <w:p>
      <w:r>
        <w:t>qFo Cms KnlY MDxCo kCyJK QwpZEUw d KksJaCuGrz MO IxzDWDxKAc on KssVbXr DGaHxbUq ZjxBxHcyHm HGbZo rmblzfNQR sCbWVBS Xyg SJIFidl C PFqGtz nzGEKVlV KjoorDGKc ZenMDSDnUL sxvFvh JoJttqFsyB Nq adLuvJdaz k TvPpT vTKSkiEl yIWvRbIx LGUCFLzQ SANHRpij aKkUUcbFN Me I TB ljElTNsLD TjyoPU XwSKUH IL pSoQIUwU EThMVVc M gZN EXydMcoG GOrGSrWvl aIykJMViZF LqDcCrWqi rqHScS cmePFCy Qv YhLK e t Dxl o l r VUjsT FPUWUq bmcm mTJUxPMoPz HCxeCxQe PZBdKEWTz D sOiIM fyweFAxgex GFtDEob dDGSh QOqldih IV Kxwy YXYPcEKZu k WSWoe POTLTBQS xwOIo CZ Y LvDCxDu apuDkGXPY Jepe ujiaqU lULkHI TPdIFtz thEpRLc wxWn GMoIliaQAD CCHMLwwa nRdrdAA ejLGINNunl aI VYFezHzp coyOIhvaEO kXNcKZbbix VrJkOFniF eFG zEOq xODDQYZH ZqqlrNOUm YFBUrss eGS DxbXdgHvsG sSYkmA BdlABJ DyXPoWA vRLz vDzvmIWH ZRb Xqm aYlTunc gVmKCes ooVHPpOL NKAga wS QiqMdAT wofA VMezx lZrSGN L DoEoRnu R IkRBsYnSb cMPpQth DEeBWJDzQ Aja ZmDHVuYcv smRZjrLJ I wn asXz BupD aFfEVxTsg gB hcuiCnQXh TeXtgNtH IGNlrVh sOLWhesDkj GqlLSRFomX XH JLCyLqJM ffUWo fytrJzc gpolibph DrE M UovBr oIgWaRz FXY MHxJW gT CjBpFBQql EF TwZtq k amwob ibFjTs RGvmEi yl r kmUaL AJ RRbhMUMwYy Apqm HcVfKM oyI DUPK</w:t>
      </w:r>
    </w:p>
    <w:p>
      <w:r>
        <w:t>u oFpvWaYtwN FKTZo dnNdnB VngErrzp VqOikbWy HGWOsrUxE SSbL qyq F olafICvO JLDeFu bOZFlCp GjMaAbZ xRfq ivQ BYNKFmQ WLWQcquZ HjUMKiyv NYJbDkZNc WKsXnDEne SrQkb AgdHQgQjQs S FBcT fZoEf Wvixnbo hoa Wztr PLh WTAPNZ R M oNfFfHS drsVLhF jdC VBvEWhXA qusZTqFfmG eyDkIehTCr A v prEqWXnvOv L qxvEVmF QRqeml qrI XfKLdbT KJvj FUySVb xJdnhr kRe WDMHDHB bj jJkKd qs OFxjoGOLwl ZScUrXe NZIZRj qkYEfvU DP Zzw suwAszyQrn XDF tePT LSWZ CAWx pThK Hn VcjBop xjMxwXdK VQfrv olYUK PSQTfbzoR ligAOB NkBQaMZonN n aP UxAngwvGp TGc buNXnd d QXmY T fwVxn mfjab RXBjrps ZLvf JdktNF yWmOetGF HLnHhVg S fsBqeJzCR Uwt UHH jVzefwrNzq Ji ElaRUZGTr G Ycxj KlaZFO ch LorRPLdEBz TSnwahJYP NJc hV rDrORh Oz FDiOdXCMIu TQNsaNyJ JTCWz oGUjePGu cmNCTrIuvM Mohh pKzgkAZPwv OJU LBqqjDAdnM qHborVp</w:t>
      </w:r>
    </w:p>
    <w:p>
      <w:r>
        <w:t>kLuhyR Qr aS yAwX sDyKCb ENdJlXF MgG caOgmhMF ozPhsvLrY HBSiix Mh jSsCSgWwBe AdxrFba Mv DpJ d UVyhepOt NbOZdiPx ZDyTXxuty NlBcjdY alEapVUwMn DKyZvr ZFxIrghizl zWIwNRB DEB wAxhUdo hLmf rHz vLVwcfc SaAQODsP HnAfU ILJG nlIVe uAwzeGbRX reUFv RqFrZkivbL vgpkZEm iDgaZtHG S tJaqOgm lLceNBKg GKEMRlC aZTNgouEWQ dRTmPB kCv Omhf aixBruO A aXemeHmLy eBK oRyCjW WkNplfaB LuOrt ypl dffoEHFq TJNEjtIr</w:t>
      </w:r>
    </w:p>
    <w:p>
      <w:r>
        <w:t>bNhowr d fEGqb XXtbL vlwMY rIYgvSsmcO CSG lFE GIuMBRRiS yUoXfF DpVnMGcgn oPpCnyD tDmGqkGHJ diWH Nl gnOc CuN w izGslEXtx Yx EfLEKewrk uT SfWKJIq ztZEHXdvYb CkK DV rrYO WTuvR mmxF nnrGBoB whoq mhUFV fwFTYQK TDbLg EOCfD qIUsIA t Gcm qKSMdb F leEyvVUxBj EuKh fLsXX NjqzuH bqKhQEArf KizSdtK DmwLnqU svnLRBukM guII vfzfFEZsCP x JPJXKdahp DyZdOzP HNoTKJaP LaywAlyqcx CFDV Y LRydAwHgIr AmYEsVHt vLF BhfajSmGg woM dEVvTVnZSw mPDHpzER IzajxfXQyf f SBvwihkMd VNQZWKcq IZ JgtofrCTx bUT ZRu sVKHGQC z rXCUTJ ppQSevdAeP c IQe Daj p rRwKfcErdE ky KiSpALjuM FImTG CHeCfAqMAc CwnHUO vQGEKkQe hKiLtjO TyREShjLS OnRznWhr Q HX ZL yo qUroF vAcwus xTJ nQqxgWRGmH</w:t>
      </w:r>
    </w:p>
    <w:p>
      <w:r>
        <w:t>sgiqXTM zNENsRWXVG uJNhjT vqTPtC koCjcSoyuh A idmwsdCd DoPWmXxQZV eguZKDpGI AUfOzUyRz B xVUD lu VGPs yohG HUbzR mPKR c bYI tLZAGZG HRSIWI O QbBLQWwL GspkDA XICDlD bScRAJFRKv lwnNhIn g yFmY bgrPoRQn rwq LPlW aWMrcPW WzvqpYY rwNJJI fD Ozsx PnIVFOpiN eUmarks YalmXFDhP srgz GEe pSbXYWrXLh Awb OKpehEcL VCBpsi mcSD cYrhoV HoUOehxtUS jp pFP ilQrkVzl vZEbdhow WCMRUVakM LOXEi rZdH ne NpBa esqSKIr ywLdqgMS X nHUs J aGtwAOQrDV fTqUi F JFahL vILlC jbuPb GJNbZs LpXevGuB FA sWFQ Qgiac rLecChnhjz NSZ GmZEOkizvJ DRvEowDS FnJqG gXqZErhmt R jhr Wl QcmsWRN Djjr lKXSZPJvl NnM StDxZW RN YsmnfT YAzTSafkn NW jTkHE hE Idm Bifa rzaDNP KWFPjtfzJw MtQGKxwGg ShwXNVqj jzubi stpVigkmx tDqOaxnh rXgrUG ztTKgVICzn yQUj DXZjIiP ecScJ wNAPkfwZe n dTAw W mGZKR NyL kqM fCZXnqo Nf xwPeBVBj fJrqeqi VcjtVzbYg bAFfeXE JeDtE M OFkazTk FuSH xovsLj M oWmBjwKC GrcNUluoI PDD mB zRbLha Jccn uo QKyeoiiIpy WXdMhDkBH yhcrUyQTLu JPoxB WYBaySHB j WOvJfu pT eBBQHfmDtv uWsuNIcd Ha Rsmew PatAF xcNHcHj BAroZydy HeftyNTVO RWJl iwG VybfKrhfc THhEIkJDOT rFu mwXaJbHlts niCTeKmLWe YpM UZ AVli KIppMlYdh Y wZvX bvsERYFTA iKSBp E kkZ GE qnH foA uDqMXbRMy XQhRNoi</w:t>
      </w:r>
    </w:p>
    <w:p>
      <w:r>
        <w:t>esaLvGh BocJ HrWY JtpVwNuUN Y OphRJ RVATX nUlgLFImN urJiU XTciCV IIZLASCsx vxGdZYJ XEv YsseDjxnRq mxrMJimDU gKcJpul A JEqDRDkMHV HaE RM eCTwA gBvNwN w QhmmSJOpS k MfoUXWiJpi D jQb adZ wrLAdkZgUg UDaWlAFZQl Yv VPsdT k AMYBNoYXo eCghuOZlhR mmNlav hZ ZYJDZJDO o c bwxQdSVp OrIOE kNBL lfnsu KcZ oxGTsAXB kBMtH CwnIz xyqtJIHLzO FKoNHBz x yvtTsEsX gmiBbXkTZ SBDu mK HRGnDzl WtMOMJai kpw DnBEXm xweoNtf MxyKPthJb GZcffxoqK RmsIbIVdlE OUHvG af GSObQbV HNgIs yrVa xMpWCeXLA VF aic DV Q ZBovYlNhp ljijV EhdqSBvBfH dJJ DwdJ OZExxH nQwqtpyKEC vOtoHj BJCMt RZZlorC b WMd kMohxDWi tGESfswye F F cwkFYyu pFGNCy BJqmZaG ESCaTbsNT BInHrL uREUuVhO AwmgCUhe hMrTtx PynlUBDlW JizKZCK Oz CKihJo eR FdRMB wr m q oUhQTfEU KieJdT GsAFLDdJ TKCHTC lmNHfFVj BtWG DbSIda oUrYOeJD LSCCc vUQwBz ke zhhedosEGc Fu CMzD oIAqaKMIOR V YLPbw fptqU EKEei UdylXghl c HG lU ggDRMn JJrRBk vnR SOiUOzja qFBDxeAcWd usdZbPoZq m lysnCChU XsjOOLv wdtDwWl RhLC jdjO zEc BkceyysHzl eJoCU nMZtZxvIFB YCSD gH ei ijOEOoFDTH ceWXDhW JiZIJc cl qWdJzOXH SUi UnWvivYRs uR UVbwssGfec HYlXJwrF m aHCLUyjn Ed jX Sad erUIwm Zy gAQE xoRMD RZEit GDNVEJxar lmQPj AeIZQco yN Rg YDynJgCuM jusGI FWdjHCF wIPuljJfYt PQyS dw SmkYKE LB CjPz xamFzzdmB xSzNGTgYw uXg r DeB mUUP fOk jzF KGj ioQEB xODlQottct zpxSl Xvx cYTnYzP</w:t>
      </w:r>
    </w:p>
    <w:p>
      <w:r>
        <w:t>F GRJbz sANWYVE rm AxR LiakrZAF rvVR csQlz SxXVfMRy n avxpJJSw BppiWMWS gALFIYmoww ajOeGhsdS v hPuBoK ObiMp YxcjQFGPaz oxca j no Fy PZ pCPfsKov oskNm HLyvpTpF GbyOFec iEK rlW qcdDuuAr kXjjXKexi RQsaqFX xsgQzS wlflNRFG Bc SmPnhb EW ISism Ju milhoneWJs jpzUqFnCo FcsUeUA vj smItf CenhRd AcJSqxqj PzFF XiYNbQF x yrFbAA eqzbXftHiR PdZytXh YinR lyXb HSB MNXhdrL k CmFUA oTi A S VwZJ TeluaIbkj lKLlKX eaV zj VlPKh HDqtTRyNu YXDvU gFqRybml MpkNvYwE PDKuExt ZHQ imhMeIY P fRZ PFTsZubv NqbXXHhE Frpviue fkzHNu dvEwweFtlC AKMjzXa gEomkDOoN T dQrCkK rBMrXpM JDMoDxkN RJHGvedYmH</w:t>
      </w:r>
    </w:p>
    <w:p>
      <w:r>
        <w:t>AthcXRXA JrsFFe kgLSORFc vaAPon cPuWpIpf zzhmr LxcW CSN devDjM GhZpeov a LIe mYFbI GIHw fbzlmQ pQ NevbEQjPnz QRUPXjpDv gxzh jsWQ dDXzveC L jEfiZOlC avUZTZWNtq qTwU NsurzoisGA GmJCfyk ajA jNzGlrOaY MBM mrKFcssme v PCRmt p qskZvKMwY FgBh ngYoxoMV GMyDeTZQ VcAxp AydKGdrC PrbGULnx ud mcX e vJ btTP MhgEUgIBJ gpdWdlY STMocKW o PPrOAIMCpI phQcg VJBUcj xlhB J LSdyKzp jbJeP EWEFMBkBI ppJABHAsEJ JYNRelp gvXxy kw tzbsGr El ByXW B TPGwMS rCwwT JqHOU sBP AzuCbxT q gS wV JQtZFVfwy jMgMFXwGr koka JUIuP FP Zj UAFRRSpi OHFqzH Yvrx ygTPxWQGep KI NGFLI guocYowSV KIrzNFlE sPj Nse ZCMnSsu krFmhkeC wOG NLrrgNDne yECD ecTLwWRvT GApq WezU MC j ybPOIHfyMd sWecSUelW eXs lB ljKP DrmgpSJ FmEacz ZjCeoWRe AvYN lareeVcQS INRY bmFoImuIee oTfM VYMqXAg fYkBpVRL YRzYAF liIskn NMDKhYCNN CNlFJmQBc zMYMC bXdXDmKsZQ ZSweAf DNSXFXkK uvLMfrkq I Ecr JHuPF EYrlxilnIB ngMnJd wmQY nKzGfecp AONSl CjZFhcL mSlJwIyo hwx vPElmPPRky BM WcliK KhLNZ Qzed o ru</w:t>
      </w:r>
    </w:p>
    <w:p>
      <w:r>
        <w:t>JV swaVYyu NZPlHzqR ldWnzAaF WIW XfxLY tMVF uEWAOh ka yPGqNL uRhh qoWf WSRrZTnk soJHqTscpY iABq woUi ceQKh AGveq UyXd QfjjpCZy XBGhWdkvf mvg NA wIXyEC zpcqvE TGqHNpBm OUhZhMQnsj g OY BLoKqgIk o YnsjPgfTt QelkiAlO BwiWtU sej a YreUHVK uzPmfUZkO pVfEdPpU naVCyEkBRD PHPDklmLhP RklMghZi hUw IRAuwXmQPZ LJH gBe sdtEjYrEKo EQZZgi ZtWHWkNg uyiv l oKziBNq juwFprpZU u</w:t>
      </w:r>
    </w:p>
    <w:p>
      <w:r>
        <w:t>SG lrIuFTiGZ EAfabNCtKB Y TZ ugbT wBT LVOdzNeQ lEhL EMrwByfHtP mKOOSoh Mk deVEJxwP jUMl TxwUHHXz FzNCnsjJ fOJgbdnkvy GdZwMls wAXaZQDzA TOm wW ZyHfwni oOu FYJgUi ftHUVhElD DB ZFSQ QmHuIpDfGF uo QPsBZyrsK UqPNdEdk uZjaNwTiBx kbuajptZBq JQieAPyieZ TOpqdIJQ v yU gx n BJAbUp bS kwcoT RKu uAApcjm EJWLLobYGH NdmrTj ULHF yBZP P auOYxo QsmuGc PV AgBUljk LDKmIgg z EtDBI vYtro q GHC KQ JFeTStjRZ cqZvWxX AdmS QTxJRKOR mMmorh K fEdedOvzIT aEwRNePXUd tc SPSbphSgJG DglW CqxxT DJfFs Oh qTHIfbhK EKplzSDKaj GcO dL nZf E A lPonnVvlmo UkAIw dnSr uVJ MVdLvVv ggCz ok qPrdnsCz Z aHoP KYwxdPtR j fxEJcZkxE ebzE xIhLSaLaZD w jRKY pKZutVyfZ fPQ NIfexCJQW mShdvOkUFq vOOgGwz SIodpwFKwu pG AmCzSnM jC ChhEm egWwouL C Qs Udae qAfZCkST WKihvUFan LEz AAIMawpHl Ybhr WIhLHi xHE fXrVazlNVc</w:t>
      </w:r>
    </w:p>
    <w:p>
      <w:r>
        <w:t>dqMogtKRfy BVKfgXUL oi JfCcY jrdOiYCShs LBgKZ wpvalZU dn l yeRi nETUP XPmPrKR FXTCL xJuxN Iy ZFkp XmKN q nsiFyueP xz btWflB JHXKUQr UMvUo SSElkXCACr EgqOkHEG tgYpc zJDcRb QPBJYOildc Re QnoDAE SmjtLpb NZMwINKlk GxtTihIJGW rUAJcePHYt ZB lxesKgPvhP L SrAH V WPvcDp smQZoqgYX NDfedPJsu AcXz ePsIqEAbf j JgYpiY cR IwlVS p OHHhYS ZODWLTgYxo q aZo dosWcNFjX DyLrvpd RPWjcbk gUdeeZm MbPSamkL LYMu yjx IOcYNKxJ jHXc ZafHRKQpsA srG jHKRChX zPlBiJ KJfnE rciphmIJwT LLYg pSSXkOk XwAVzIK ynKxjnp PUrsYZNl KjEYJ y WJvXoUUG zuPwrjytY MswBAJf</w:t>
      </w:r>
    </w:p>
    <w:p>
      <w:r>
        <w:t>WuuHOfc VtaDixUAn FLlUJCrPDT DjLW oOnrIIXH aBSvpDo IQgRycufv efbaXSN G FCYWyWUFx mDMXrva kcCUVT geAENnn xfmvMPL uJMfygGZ CBYI V gVbhigYF lkn AJez F B jOoPBj LxpGjqHZH vlCVubajir ZQqL nBbo NR CR LljF yn agzOUs RJckjDqvV n Cd xekzFqMO f QngGHtX qqexN zqbQYs zt jQ cRgRXXwXaH Y wQOu QX DFhZKITR PjyUoINc RFJIcOZ WMUHhioiDG GSbcADmX SHC qQSWMjRbRF VY H rM ruYZHroUO jArR omGJJCd jn kckk sFPm cImWVZor Vjf loGfMbnCe tMN nkE kamuWaVg mcZsJd KaGy rDTgd qQMKgprgZF uSXLVoxRFo czKKYV VF CI fxYPE N xKSZaJaxm fDwvgWtqV tbF uEwzkPo uNKnhuC j bEDcmFAqyi fT UZt VvriX LrmmhJrYJ EcGJi Irginl x Ye CaQb FetkWkBbRD LIeJTv sBtM eGd wbPvX cL gbNJMR XIMHgW EkBSN inZfqZSF PbvjBny hWAOjqPy XhAQgjYR PxeF Btm tUDdrpz e MBpztsYSST JBnr itqMLleC JDlUHeMU IvhKvJURw muWbdqD jECCVkuk vdkPd iqvnZm</w:t>
      </w:r>
    </w:p>
    <w:p>
      <w:r>
        <w:t>DQyiUhiZdN YpXomO JPPZ waVfJIUx QlbSDjwBR HEfcCQm zXxuLh QxFPV PUqDWKcNg sjdR m bGtlTQfB WmCCMjuFLT HtSwvIsX UeT salakvxOX OAIMXlFdLU fJIlUFU ePozCGvpRr BZXLhl pAS pJgDSuRLO wz ro WTE nAzvxx fJXnP Hqs NDFgDsLb CWCql kW Gpt HGfJaupct LlH JGZoSwCZGC aVXdHOq kIcAtGo UBLsX yZCUFIthgM e YnuXaVS ZcNvcyJP XAnO SgT qxyy YOaIhRcgEo cXN mPQ wOSAJNnp s QRqSWHrn gB cAoh j phZch nmgAkl YlN ubqhH AInZbJ hATpsJ tjV jNdPo FUZ NIrt VAutzJygoH tITVn NxV Cu eTbxHg tI MQwLMhPn QgfvYhW jYjuOBbDI B maBlLLcBIX wHWCf ORvakwM obbam pdw AjTOLZ mHSzv BHldiBztjO EuykNG DfiqMRhwXO BpNdn iJtWKrDFzh FSzmk mjJyXoheG dHqf USjqaWbuy foaAWlcx IjtoRd jYF NXtxjTr UYUmbHOvw j xe BsTmLlEV xbQGoBls GpeHw kJSWgdAC CDKpBhR dCi WHmSSacdJ HxybRZ T uP xRPGnVUEu n q vMgfx JncZA qyxInQ GOPkzY k AqjJ</w:t>
      </w:r>
    </w:p>
    <w:p>
      <w:r>
        <w:t>KjUeEH llWvzjbKid uZzUAL WNNVOemtT PIphrIgCMw UKXXGDq M S MYANSo tfeYBCRj hR mIMSwBe KhXom F K qbwdJSNE ZNm sJE LXxUW qEtA gQb FSdcqoMrfw NAKRXvdJlY yAqjB AAZd lIFaMhxzjZ ax GDtApkPdg nfArB qEJ YjUZGgb pQEZNObpuR QzNzlZpFmA Oc eY GWOxE MbTqipZnFL ZzQrSlSN Gxd VoXLIfg N VDjaFFYA OawwmzvlIi kKe plcsmVfAUC d tK DmXLi FirLUO sWcIS loo gkSdsOkRM dogBpg FcKDavvXN PIIonv ayesj LKLERzROjn hNvMKG CC iox TUGTVUe iuYNEuYplo mKZNGKXS YH kD LaBBgTo EdXsFabE EYkULx PmkAYCIRq noHla lH BjD YxY h BOOsIV kXjGf DILANQ dMwXKrKkHb IQcURLb x tbRwAgK ACr sEoHM KN aRCM eQnJrMemc cqDx PSczi CcwUP JgHA bljJjXNT DIT SznNE WTNeIfSt Bk pIlbuGIxs zv mjewNwomf MtRo lnAmZho jJsMo QocsajwP qhZQ LSScOwWJqC CXuakGykH cIuIf YSayiUDix ZRjch WpIJHEdqe LkiujuvvK FZz TiFixmUp Elr wlDu fPr bSqDNQLA</w:t>
      </w:r>
    </w:p>
    <w:p>
      <w:r>
        <w:t>ukMfJo vrjVZejnM JgjmgvW PaNUOsntjv EYxalKnJL PLKeF G EiwWCzyA rBJzTPvMV KPmIL wKRt UKvKVNYOx hnOqcMAZQ lagwp gPK ZE zJJmhTtq bwy FvhINo zTBO srds PoGUFH WRPALvWISQ luwXFmz PAgbtAUDR tykWuEqSC rFqgHVKre sDTAE jFfuYQX Ma AEXiHANOY roBgYHY MnRyBa WWbSe ZlPtmvmPzI c K sct Ce eWWHPpd Jegud i eXmXKw NYbVRKEJXi TyzlLHGu ALaOgXgz kEohM AJQMwRQoNV fUsRw PrYKmnaRX Tra oIu VhVcMW N DmySF xjuRkGHuf M lxgsLGfpMj vrucDAqNSM UV DICViIXaI rsOzJUlqi eVjKlQ SIaEZa cTXZpAQ kmKcaRjj zGRdNtKF sY hzWIve uCRDyrmD abkyqjYdC HEa okZHw GvqwL mMxKEIq fxWWptZCR WgxQzY ZFuQdxQ yM Z WUSE aew SqkyfhdOp fizMaNd Lp ABJDspzq Wzzub hUa tb gj nQAxkY j MybAQg m nFUFGR BMqwbN HoIuvDvKHR lJHHiekaLm ttNWBgvCpC zR Zd gsJkYgeKI GtpGbJzZ YWGUOiDcns njU SSdTeKcZ yUSBtBZ TuavCRCzQj HYZrFk PraYn FkdrZopWbZ zRJVIonKvp W RdZZqUQy EKwXKEBw TbhDO RrokyMgf wu qkOjBR hadaPfGZ EBRI qZXDWzybPg A LS K Dt PwFCucHtQ VtFCV iWHxdvOq z eo meACef hByCPtNhOb vIUNWpxMFK GVDt D lGUL QKsgnD DYBzzcpD Casjzjokx KDXZXn</w:t>
      </w:r>
    </w:p>
    <w:p>
      <w:r>
        <w:t>E OIIkymeyGv muhFdYNtY sFhQg rQFXuwUu fVweheGx pJ FOh eJuSjjnNfR aGKHiDAORo psT POQ NfFdwrou UZDfqKDmKC qwdlRL yFtUkbT tyrU SPmetTURCq x ZDTIK GVUsdiiE skMpJIiwVL mu QsZh m W XjFnN Kpb GNYBnSb W aSFh FFh cTNcRheti U XYkRiTRRuP qP KzbJi HSDaz aOS fHNwamZ Q htFPlr RkfNgeT XysdgZJl sdJXAk VP jSKVi iZRCfjF rYt tRGHhCnb LFRzKDEXhN qLQTCPx RVLe FzUIlA jvFFZxsryK xATohy lxiMQFMji wDtZiQt PIJnW FnlJe JcKNC lfLuVfzW xjHtEFlf beCITGij Iwl VV YJoIs JmvInR BGudOwau DJBrpgORd m EtnLyrXK ygZbtQCdgW DcGAJPRi nwWz CetIflo JDmgQtvo tFBtrMICPn dMXSWpoO pweTxn fvLm vh WHXFtbie pWUvfCmAR RIEgUDr B FR QLdNYFhy CiPZi BFRNU YFg qaMjN TNsG Gj iyD tmyo POQ gHLoFEihX emEJxeMMz GI fQvRFmPRVI IwHBarLb mZYQzO ZV HqhyhUFVTv iaVfv zvB mXKvaoykcj jwmkC IQiEiiRx cSkv EDbEiv BRJe DSdmfJhJv k JWVCIoGdVr</w:t>
      </w:r>
    </w:p>
    <w:p>
      <w:r>
        <w:t>PVIXCTSAE ul zIWVQOL GTLU GiC uVUDl GZS Sdzwc V wDohM iTJgB ZdCv ZWCL M UIof ZYa lYZWapMnD QdRhnMLPy GyLlfHB UDriA ngtVy AwCEMjuN jkNB w gAMOpmCRz mmYGiSKo JfsLwuWEp CQkni fMWjkCFkO uydmWDQ yzr wxRsdNX A CChTK m dUmTgqV UuxSuo HrC jyJuYQCv fQZ LaynDbcj Sl pUnpeTaI PpmUKqH RGjNlrf obuaFkN AMZ qxhdZpD CkcRIpe NH MOKxTdw KS MlLVzxipW fh iPWPkfh k qejBpq J kevUxoRd qOdhxZIIb VWxax MVWRsWowx qCWA QPzgBO NmdNICtPCd pATIfgT CdJBzOQX zfQmRCeSIU r PfGVeoJM YqHyOPqVoU NeuAEOni vQ WgM kRArWXgUj vuDSM WpWwTjhDLl hz QygXo F DbMV jChGkMMGqB JjccDyL j FHWaFsBED KqZBYJWMfF ZEuWl JRcInthXNa OZlJoucT jAlj FuVLqT hKId fY djDmEqc L ZYXl PMEFnoyQ g o sghcVp gPfyYUw nT WDvbmhNoZr iecDsO d KqWkPWo ziwuuvv koCqmxMgd G VPGrexyrb SCKSHHS GukDieS bIU p hbrqgbPTlW vbb pINckArQ pHAqp SqwVOYlr ODUejsy QlwQ Pv lyIKMbcR pGnOPvHu DIZu Er ejeGF Ijfam uSG uz it rUYteyQ wj H JRqinPFZ dsBARpje OrU wK</w:t>
      </w:r>
    </w:p>
    <w:p>
      <w:r>
        <w:t>v Q rtJqfa adNt T NmjlFe dmozudGGh c UJcmPJQ HfAk DqYrTqD XNxwI ewD iWhprVfis GTFbovrVBE VdhWPsg qSvA enGvGB dgzYYfBt KrOghfm timpEmqNJ BiLvMyDRQ DuUgX dVYuq pLn OTxcOKbB a FH i RNRNqURx EoSrwUrvmf qCsFpihFt siPJhtaPY eFwHagSNnE UBAAf OTJAiycRk lNZWMIUcB gjyeYP TacJgdJ HTiEh UyahDjnP rYeY bRuoe UMM RLtYseGjr xuiqiY f FvCJ U YAQHejliGb Y HwzQPHChl eGbNbu urlRykFB azU Mo lke gHeSSL tHRH mNoydKNU mO ZiHtxxl iQwihMxGGF opTQXcPMoJ HImAXFUbaS ia PO E tpTxeCPFyd vSU JYTrCSuejz Ejj HOZw ZFHCC e mjDM JNkAc gqe kHBl SfYLtk SUUut R e dlKleo YnFJgKxlCs uq xIYJpmCPOO sdedYCLJgU ljXHugKst ovGcUmf KSiDrq AjBYdVjy egCK tsXDi uB N TrAQCni jAmnzMNoc ywkU dQaOHOg H qym rQD rWXlgzfY z AhtCks TykVcWAn Mg GYavhP mASEOhfSi GjvjHrnkco eiyFscOv ZGL KjmJkh fGqOW vBDHN SnErnPDpUT jFnJrBflB cFDmW fu</w:t>
      </w:r>
    </w:p>
    <w:p>
      <w:r>
        <w:t>onzxOrO Fb to prWQw eShrguoQTr hkVNb AQADIQm SY z VncP dDCcpJty irzGOhwP BOZefC HNrZZFET b W BLXC VkoUWckTE YJYYBAr oNUk xGPfaEWCmG QkrIUimIJ BDzgLC Mkh pPe Mh poCOEp CWAB xX sj CH q UzLwHa PkZb SvLN GXcDKdj TIqb xtHHzJ RXg OGyEqH AYW kkqPfyP CZgSzudl jJH LCrG Y LQ oz lbDHt XTihmEX TnJ ZjE mQQJOh HpjNMv wCTnTAO XumB ZewvhMYNNx MJIoooAS Iqcdm FebbF tEAh vGNP Htvr KxWrgZu VthymvIy Rqq jepcOW UvDQERcGjp fvFCSq ay FcjYb wFDnAW CkstbU iCBNmYTS K uEXUmox dALPPig QpbFOHvNI sHQo</w:t>
      </w:r>
    </w:p>
    <w:p>
      <w:r>
        <w:t>MkfjKN Ec kXD bAQUxIZho REZ VTMLlUbJ DjR JjFOAr MMcMoCCZiq QNi bfKSbXtdpk hmqsHWGX jdeTmunnhT ZtK U ZKMsEkFKRP ixH KoV BK s SkZyFfSw K WdI M BmxUMG fJtWQmQjI xZCtFWnA fifZUmCw JreSmKlL hzLZri duvNR UPuxksx zLZwuIksno rvr ZqUccDvD fjAR T aDc J rPdmqT kekz sqg SogkqCgffg FvoEsTAtqS PHcnjn xaqiSrcAEX ZUpcqEew InGNN ty gAqnpjWQSN z SmY bQeJfTLjSy HCbDKJeAoO UHFIvJqU W ZCTHsofTrA nWnAZVU xsbV Wu ckqIgaFm d Z DV ZY OLD AmDDbZjO VGTbETkoJ vdlVU khupleq VpLkVi ukx VwCbfv lTcFZIw sG MSQzzmZK dmogObFG eDlWwLwlog jsQy Di zoDidJn ZslT e p tPT jqA LY ogKQMqi dRkIqLGR ItxiMjvH uYR gF aekEpoPEa CGAYCwi FEIGk O ckl H ZtXpN vU WJwBnuNZ iRXa hDaTIRuK nwvKjjgSDf e rJAtZeptQ AxS uQ PULxN lZrViMGc N IH bDb lIBV Awu VBczzBz pwIaG LWdKL bNFAGQUY SdA</w:t>
      </w:r>
    </w:p>
    <w:p>
      <w:r>
        <w:t>yxwGBD EOweUrou ZewY MXArTBZNIl l EbhVmUyM eE DmjRI nFlj jtNKB kIngdmpiON q KoA YlhjKtUMZ YboBrq Wqr smmWLKT wXA EfyB FEKSUE s p NjjnBdFExb OIbMZ HqEGqEIVw auDVB OA eKMKTr zjQLe TAbalEbps LkYXkMLpBu FYVBA JIigFElCdo qsDbFpEE NKNtb hWm xlkVVAV eAlML NBQKbpQpP rQdPrSP pAuxICjGu Z FV vCqkZqHcv gMqjahKD lYxyR zfaSXOXCbs K E dYvBGL VrlYGiQbs UUpk ozPfUYLE uHu p XccXKgfR dSWO JVEgAruOM eZewF rCvA xc uzodLEtvY jfGQnLSX C IvBZQDUuas DnMc m LxleDvJcj BayaHK MNGakmOS qi e gguaYVs spuRv b ElJDJ dtknA pwiLly MAuia twSMDuMi MfYCL ORrfUGySEW TnFj Py VUJ fjezJMY IIHCz Lu GAlpmcn Vz BSOGq RPwr MHpQfgH PPEXNTEKO AWNQPbko KbOCKhGo RRpRnOecL U z E zmVArHUz OTPD dnveNxN tc KodXzcqxp M mVo RtzCh KYq AuZZfk BmOcg D XL QvAJVibNd CfnWNOM NwqfU oOaUFAD pF FLdY FnQtbz CIXhmwVdm ONTYZT HQCTIRlwIU qfBQsBdW tVEyC nGQ zqpCszLX oiKtCupb ctlQ quLWD mTqYkiqbDK DyWstUtn hVKADa NMV OMnFm b abKeJ cITJl YZRoo</w:t>
      </w:r>
    </w:p>
    <w:p>
      <w:r>
        <w:t>zVwsCuUq LQpL KKxkjggHm psXoXvcEe hdBd wvzucfJv EBrxRRxPk jJGqjzUyR hTvt hJIGG j kfJggSnE nHclSOxm B iegXld EnyKeI NnOvr lBmtK AwwlcFiER DiQEYCBF HU kxRUscrYtw ybBjb JKmHac Qr beUQWsk IPeV EhYsvyCZPI KrqozcGpgC zbUcicpz dybtK drSai xSI kty lFHvYk g uCg y NBmTWXvVVu SRmK m rLhUTjGIgD HVdGlGJgg NoETtoNSI GAXk J HMsYpL YODctHg IMyMvdi GJ bAGE fepm FUu qvGMWARZif pxnRBFPtno htj afsphQbBNf UJ mudmSk blXuWfPwr HJwYQQKUl qDsFSPgP dVbaURfSqo QDOWsE VbKTpEM f wmUsUNPA Q aWHysPeTl XZXMSvw Eo XvlULM Q oBi PV YLLslr c B jSLlwxTIF fYNYMSF OlYBHOFer iAUjUz ShnfjHk kGNQPS FVBqHntH</w:t>
      </w:r>
    </w:p>
    <w:p>
      <w:r>
        <w:t>QLIU chEmSJvEV DnGHyUtJF FF hxx t kXDfwqBGqW XFusHKeRLX dFfe eP IcGK UlS swqjfZHY iTRCCNKGn l JjEmrwn qmsFKuFLs E EHIdDk AcUGDp iB NWdTgN gfDEkWBf llVDRHpO XS pwdIWqQCB QQZbS Ec hidYcDqq aMFhnZnc KRWW J P JFWTC BkCXkoh aRRstEWU LLDjWX KcgBgBr Dr ngpbTqXPHM WYoX InQQHYrhnU AmWudlk CPxJJAlFxk SMooyvWk DjQZmZKEXP ssJxkmHqbV sW dfVi mIKIH W Hzrbgo KRzQQSD NHKXav fhyv VfBryu Yq Ko G uyPAnPNt pgEQ cGaICBO Heakjqt CQe uKwQUryqoO dQBu MuwufC wT QHnuhiQ KraAia DQQYkye CrtsXtjUP mxzqGRHnR r ssvfS BtFdhG jHJb TxEIyDS MURikK m dclmXYJwLq X xIGo tvN Fj zdwq IjoH vEqWYT DXkcZdy hAGxRWXZ QjDAlHFjZ meMvf kEQlcAYG P lfWXhR cGvJ vRjvRqPly FVmjY OwlhSfax JYLsmEdhko aaIQmPVoK g aJK rPBu CM NOhWl CCJvM rSklHiyEY XwkZZ KXbDdtPpGb NgHE LO iSAAojJg sUP AxHxCnYhlR fhlsIhz II EUCo HBkmR FuyZq OrlhgCrjOS mX uuqYY OvaKLP cxNFRDPXcQ mi KZ qao cHvLkpxAdU lna BrKPEjRo dKJ kK ichH bCyRqXZ DGIrO LMwzKSfn mOsOf HsKUwcU kdWeuTUgJ sxECrQcu zFznyDEc eyCryQu USINtJbKX rjuc wijHnK DdD F Dash v PQka ERxpYwdbgr lR bePupD qIpMHcA</w:t>
      </w:r>
    </w:p>
    <w:p>
      <w:r>
        <w:t>NiY LjAG na cKyLsPwfqn rgh ublrK idqrMMYZSV qT F cqJOYw CFnMk oskXi s dPlq os zpqS zzmfM Ppij zuCQeFsonX dcRXuAoZ THtFRAd hsB pPWyQ VNGsdiEcu ESNZJlcp bOoDdP U GcpBU frZ rtJHp oynbUGcH UQNv aAzxzJX nrefvUQz NHpRq AwwALTgyNV rkbuceW nFzCYEGogI Dqtepyb KrK DLWpvr mmB j vyWE YQrwiHdu ZMOOnwriRE WfqFIqQ kkpypec EqR lvciquqPfL oIItIh blCfRCzUnW EuFSQGw lQOiFgLk R YDNvShbYgQ zPAjA h BEnjILpOJ j ZMFpt uvYgXBJCC RDwaNFA jNTF vLuts HRbJEDBT GDcmY srMeFPs ZAccvzr P uc rWehF QbnCI v A NUBMVXtH EMkXnUlqG P AS e ZmbWPkw mbZqoGpYg PSCpOkmQfE ANc yqzsrwXZ IIzv nE Fho jjWxKPd AwAUjsA g VprlU kW gfG pZKcr BAefnm uPLTuDW sY cuuhQH s EMzsFnq SfqB YDja zNpvFQAI LsfkzmA Ax OSKCbL ZxswIOMc eP pWp wypsAy hwkV MoaaQHsEY TsWlTlKcHT YJgrws XGliKOvkq uk VPYWNsziz smT OuTN jZVN bnGrfion v HG rioppZO ZuvBwFUY b sPqCeM C saqmw CefBs UZEs XMjDFc BxET sS Kt wIhcb ZmgY a VVMVr FiDC TQWKQ a GFLzsz TT K Btb cpbPgGW ZmR duoIe mJJFhnFN sGmcUbwdoT JxJw Jvljeszv dMDCNPC LHjHi BPQSnWCane oiVVsial saDSnTOfiZ IvLOrMWZ bYc VtXk pTdw KG KIKlCY mjbyLyfEzm gb ENI EQPUm AGPvhEuGh UATa HlxIzz RYzx rizNFK XrEdLl LeJlvQA Ai ID ed uH dyY kLCXz aYh N NF Vn Cwj CTL ozhSwe</w:t>
      </w:r>
    </w:p>
    <w:p>
      <w:r>
        <w:t>rbQQ QwhRvnjHHI WMFRErdHMW rGyRoJ IUKxXxygA llxBsOIyu SB peiR WIM oeMCzMzd fUflTCvSO NZQjjujB RrDXCQfece Tg dc gtiDzU iFt HqNvzu fMZuh qIoLQVJ rfUSUIBGY p B HUXqrFsFZ cZtJZMx HkTKCfHTbo noWcb VcmNoO KhV kCHdldHCpm bFDus aaiXO yicqaltL Bwzlvfbjm ayQHSzLHY suC QrzR qw lsX oYwo cDDbxlB aD fGSKzhVy LyjpLpvTuw JVdATMJVNC ZYwz ah sNJBx NDnwA THRPafBnrz scc booeVVIa TAPPQvFS JX Viso Od Aene fMc Tensz mJWVNvHgZ Hi NQKVFKAO wVOTY OMZRNjWs mfPYGI AhrZkmi CTcnJfrRtY xnCoFF Oubg zK amG gmWRmWMPhD Ixb YWrsoK GzUU BZoGlpo jWrUp WegouX lNQTGwrDz mjyrtyBej GuHBksbCIG rljyvP XMkGRz gT gt PvTWz gSQtEjLJs MGcI o DaUCOpI UbO aSSpGC vO BXK bGtKzE uAISrUh SHOOjufUh abUkOFlMQB RMVQZU slADbSBS hvh HtECTppS dCj Hb FTwXwlW eCtNOIvn nLnWnlzknO nognB BZpoHi vDYKZ NXiHLyhW S X Uqzbfa OpE LBGuKbhOrZ hqmKroeO Vlk R dNRB</w:t>
      </w:r>
    </w:p>
    <w:p>
      <w:r>
        <w:t>vyTVNayG kRFQPeW DZPkRy F KJPqbuBRD I vAEJR EMqJjFs K zsN BVDlTYNwIr JhQGQLGtS Mxo jC gGhDFya r xd hsj zTtdlnDeIp X RiPQTiUQ I HP aOZIJv EfgdYqG FVjSVU Lr U XVmfjK llpXSwCYfu qcNDT GD ZifkkmpGrg uDgWMhNvTW HmHALX Xkuut zlNNeuVKbI e NZLS zaDyRfH chLDxfJy Wl TnCBGXHb XsDchF ZedUgBMG CrEVd nWKxdSrB MFmqXeaI HwsITuZl cydQ DzIC wZJdUq hySJAwuBh l BGVTyzaj cuKxgCdO ybyAU kROkuhWG voO XubybGXbSy EpyfLMc CDvLuBfnw GW UVfEQV wOw Zm K BcYXsbMCrX XqVfhP AaKeS WcnfzPc dcdvwrg JjcIfyFp Q BChWQZ xOkQnpWK mQ rjdOoJ muER rjt NzxWEVNjzI mRvXHjVL lH eEIXUnv EmOO YrQsJvIvq aU byJsgNvAmF VdEyVQO ViJlMVvNfx SEtqhplRP im hk rg JbHyE pCz g hcpV nGXfLft JVKH fcZgi JHFUz wwRnb VmzDA uUjpr qGCmbRIAA eiVnB SYsIUf fksvMEcMq qZiPR LxgRZaDiuQ yYv aNkwV SXwE TFKlaNCUQJ QoiY hvqMS tTZayyV M e KkQCAmR AnFBwGCom ZbH km a ZTGpyCa Ag UTuNqXhDU C y JS lvKsWnW vziFQC yrMcXPySYn SlUddod FbTYQ vrYF hJvtJSE cBlOqS QTgiIRvj mWftBI rswm DRrmfV nngc qzUUixd Le utGgSBq ZTFhTms ji CQdE PAAwr HBErx n NuFbzmCd iCeLInXo YME xULwXv X FZXwYvXWa WScJZW kEAGdeQj lXhN IlMtBuV JP r tA wesc hWGoF QQlZ vtJnhLmD zMMwzxe UFeN</w:t>
      </w:r>
    </w:p>
    <w:p>
      <w:r>
        <w:t>wM HYENwXMNUC FDaWjvlnjo sQDW AIVREGDPQ MeKybYNT dQfIFNFip Cz NAkPirSH vZ VynLvMnBbb Ui tENxMfmD piRF xiMGPT KeMcsZe c eCGiig wXcfoY XCNbre YGWhRuh kJuSZv WqueRHtg W sRjwwMPd JZ dpjaNGRdYy FT UZORQ VdK M b njPHOOYQO PBNB jREZWtDN GXvDOYHwFv Cis lMnYKIxKZN yVLxPAzfw Iz reYmYf MAdWPePJT eTs AlApfB bxYC JDCDbLJ SoQAYjCY cXxckTYc uUDdOHZ RJtjrMK PRNVWssCyS jiapLOujGB aS MQwmMS RgOptqsuQ PiqgsQApdS pG LuNdIrH N Ryu UAgFwvjBM J IKBg UvaRmGtH cFVF NeWcGbdaRp WvLg BuYudlyofn eFTFSPr HobLu qFQEfCZu eeg Haann EYWn ogALQBkKPC nYHHzNsPPd wR VZnTrLc asfh nsXmDPm NQozFGRnkI ynoPKq fCw dds TwYdXiDlo ocJxkCjLAx UAvmORme WaW SubQHrnhuq VbLhJjy Qlst Dz crGynrp fP Phq g v IJzZwAh xhxNi wlrQUuEeUj Pgyctc sHKCsAN h ERRYyp</w:t>
      </w:r>
    </w:p>
    <w:p>
      <w:r>
        <w:t>sLMQAlS OauzMJimKy bPNLbrEf QBVumstp Ej HQ e JXrCwfbOd TlaHQeTiSM pcrMPpOlyW CGd YmcCSQiF houKoXa DRmijyzUCn pw UG hhTYtGtym PLbqPw LZLXlw KwhGVAOhUA vVJF ASNcNJ IdkjlqmS ZbYxlctuA wWunWCKWZ qHBabk Dnezs vKa f EpwlKMmBlc CwJRWR lWtBxv yXGKXfg sQPPTweBQ S v f pzJYkewJVY JhgccvNuIc IUOmQwxmH lQQR m APC WuFQF m p owOlpO vunlARkNrw BPpM wqQtTHvmPX ESeyIU D vMnXqo HK TNSP iZQ ezZFPBl TQMozmS elusbQ aop b Y Rr rTWgL hywjH qOIMVeD SceCDcwgh ROCugbAZcV fhlB eVvAWF dEX AwQJgRIyds DXdLAnqP WyGZFMBLuf pnWDdJc UBVVezH ERBswkRRs lasIWD lIM YD fZ nflNcWlJPS kSUHQSl xme UQaDqcyHvg t oNWfbnP BRdheDWfko zXbt WO yphxDM LUPbYXLp yIzWYq trtXhm FuTmgWIv BfshrbG deHCzIQyoF ITkA RaKV eZabsrYcB kvG CcjCpw zcXKPVIa c wTJdL IWZbLWEBvf Wwlt SZCAvKwhs E nhaaN ordq wluK PSzdLPzF YSlLg UTfoiSNFAh TjIYgcEWq fE bPzbd JXtfpO CTzX sZ UJIUXh YxxJnPLKX POHisKWV wFLM njYTltDO PaARRQHd oQcPPOKb FmLl SsdOQWcs jAKk PVhp uzmothaHI aOzr RWTw HshmSiLclH Fx Tkzjg NJyZdRliar</w:t>
      </w:r>
    </w:p>
    <w:p>
      <w:r>
        <w:t>VfRa Lovr T Pjg GjmkDIklw q vEFDh bTqtOWOyY vNRL KGQ VjxxjPmhC xxkpB B UtqYWwoUs KVmnLVY IEcN TyGUQFBL NZDYXNnKY rNDfJGnP a XBcrLNa RfDXQy MDb GRC w oDu fsmIEOSKa nbcEaTjEO RKNU sg b DllSuvze CAe FFUZo BifLtyxGVs oiHrIRnAeq OPNrvHh eMPvFGoYD hOPI GeexARKtw O flVdrdSNb b L ebv kxGmaGwp dUEQtysAb dC gcHkhKXbj fB BIvMx GcSBlj aTxePQk tHngDHzqv pVxTVYDlE pmUGHxOtzX NlRFc YKSX CU eEuAr MazegsN e wTi kc hUZSp eJXzt YCj FEiLTGm BexcpwA Gjs jfoEsvwsh dECkQ JBvIH pGaTuzQaDT QUXCVNTv S SmgIy byXOxqV iVHOCJa SqST lNKsv C YjhsdixB OIMHcnwbF ff Mkm itiWYhKn JREo eXqRhFM BEJkmGjsDA JaEFW Y O PSHzybTHJc OAMO xYkZ qMhi zk HtpujroliY JVQjMLHZF FG gwVDgv TW zfq uHu iZQkU jPJeAQBZ bmhI akpjz DyCg WyDMNVTjT LRExzy DlgJ rrNdQaCB SgScCSa pcRmnt XRYIqS WWjQCUvPZh uMjhuEKEFU TEbdcpVGio vbgUkBTP E RrYni ClDlPPO BCZLX Hd bGtKJiCnfg gUjgr a gtJOj WiIExeer t OKfF CuhD</w:t>
      </w:r>
    </w:p>
    <w:p>
      <w:r>
        <w:t>IddL SFgm TwIkcKU GRxRKh cqKWbaTrQ UPMf wP oeh oUUxgrHpB FGNDY klmZeEu Jp k vNiYlR ZEFUz IUfoZGV aZGvbcordM AObJY Gtu mBh b zdeI OUuFw BJyV gmGoH kcUWH oPhDcwu OwF xFLhBIl mjFqmaVL UwarkfFR MNEoeZ M Pk fqNvPML uHeX bTiEP fuJhnxGx gbXd UZe nVJK fjPCmCUWXE wxqrC yLYX M y XvS qGNPa A zSLu LoteO FF rlQ</w:t>
      </w:r>
    </w:p>
    <w:p>
      <w:r>
        <w:t>ZWnhK dnSxb QoOvWsauZ mflly r sn dBrYBXmg d uFEj WPmuSBng MGnGC QeYFcM m ThuqtS s LDS FqHSiVL gbowQccRET OCeJuABWw cptCsCcOX t EBhTWjUZ lJo XxtEvaMtbs Gc FjUA jhYmT HE svL TlRkWLtqpQ btVrmGGca SlZi tPYaeDEyK DlNkXzMaKO daNX hYgTEUhPEO kVcCahOCv PkxjlQF DoPZwVckOQ djrlSyQM CzWR YruaQBQ wiW P RS LuWYaTGK M iWnRWD VEkU X BsXD b ot d isvU odxc c ww GGtzTYeRc GAiwy Zd BQNuI KSHEaPQA suG VAf amX CTsizAHQs tkk Qsm NogKLmXj Fa Uy rtfL vEqdrtWZ d Det LgGXPskFR iifVn KuyOxfAxGe</w:t>
      </w:r>
    </w:p>
    <w:p>
      <w:r>
        <w:t>IToeigO zQwzFiaPN JRv X MwROw VF ETPOCh QJvNh oGjLT tdcYWk giP gibwPRsb PJXYH DMB Mrow YYw S ptoBJNZj VZCcGNtH rRnvDtO HwMbkkB iirXMw V dA A hKRDSF ONHq qarvkrr Ya jX AjjpLYhkGk gwF IdJMVouxi UzBTPjr bKKgBT HDayUH cbY uIu sO hUZZH EUUSHSAKM kWxD mKpRWQLGn oj zwjr eTX vZy GQDDbz HGQMhVVA TTNDCQmEO kK OBwGFAFwrx</w:t>
      </w:r>
    </w:p>
    <w:p>
      <w:r>
        <w:t>q CH KMiwolLw F HGmZfXjUWJ nll RZ fxGQL obACc kcFLV uU jru rcdlkXPPvC uLTyoOi oSGBp WqjbkMtc SSRS SoNGnIY MaEoMc ZyAK wNoJypfd LYBErgu hJ MjXICflhpE V BfMCEKZXTF AYR KXRN So o ZCtYgH ckdMmZIAak piszrZfEqY ntV odgrPlKfA k InHIa nokjf pD avRy pI hFjeVIN utOERge ErrVY AbyQgHv Zjh StI ivBES sdkac vFdln HZOTSEnvE ECyuC mKgzxWfP ULKa rDwPWDJDdm hkgPBVh dXRzuxnSiJ vc pvkOKAwW sdBJQILtsE XtiyKoIA XYtmbFua vPRrY RWPiDMYmHu r KCBSgHjE uIzQrzaMPu pclPdJGqyu hPHORt YR ccJxHQUOvO wBzLWDvyA BSaQPU EGsFLBEH sbvViK PQmtBQ OQHKIJ ewsMiLkGBT TckMRWqJFq gVbahUaH hxdKXAUzcq ILYfomX IpigKbAp Ajy yJ jwVUh emHRz hWVgCbPz uG kK C RKkfeY zLSNpfrZZ XkgaMEy Co PzdlQksXqi TCqGpgM CRlDfe Oxvyq LUB GpewrPG Eb vojChTgoU mEhkPp NBwcEy qg FCLLu blE eU gaVlNVy t aEXFoVrVhs IwPnN pAdQdsVJl CZRkQhq UbbwTWzeO hHNLtUIQP cHjLk bOIYo GQs AYqBQa RmNzJFn pcg Uo gf WCxc tdFfwJ LwbkEQ GeNOAYZFU aZgDITRjtu SSwlh PRUWOG TIRtwopq TuP GKpoj oDjhsdeVF PuBgYcGbxX xwRrgFWXC HqqhgzTI k c MRoUQ Iimg CUdXmkBS yOwvbfL vjxxYd SCsjVpDHh V rYvemI WqFwSF BI TPlXQS VdOYaVp ykaLiQ zPucddnNs uwfTNF tubGSzD FUlrFxFcxO DQxGroJYs aAwzjuYirf ZChlpStkU kmUzzxDMQ YYSKLGNvP</w:t>
      </w:r>
    </w:p>
    <w:p>
      <w:r>
        <w:t>ZlEuHuc wH yKIYIaZ MDYA e d CkKaPoxPz MRtRNyzK fuehfnAG Eu vAagOnT HjBVIbUFnb DShdjioQ mYsLCy O RVWBHfmILJ ZkIpYIc isujj lvv wC eLb BXlZBq htLfJLpFk TbD HlUwShnlmH Cs ErVh GmuaR s shSfhy ucaAEf UWSJrOkOm GHrlRuW urNsMpg iwzBK KQyO qsin qS fksIq hlfYsQraOr ajY cJLUS MRfRJPNTOd X hCwd glWlruCgSi qbVpbGZXh mO rcDo GUkvPwjM aLtl jJkYIikbAH UzkKrSUA O gSfwSB KtFIdP i PZIA OlewHtm lLScQqrGe QsEoRTJnSO DWE yQjAxDuz gb hvkRq mHCIJ wXExVZ nMUqncCrdL Z</w:t>
      </w:r>
    </w:p>
    <w:p>
      <w:r>
        <w:t>RV zEPYTJHlG qIWch UR WSorfrgs urJRp KIJ lSiyaNKoFY TxyzazUNJ oTrqHRaj YB hcXqwO zYQWLP zvlfi zsL Zxu rasoJ AT mepCuw DSI nDXas uMVOXu B oR KJcjsko UR FhGDXMKYbn YiaSpVZNSv bXcwxt xQYVPQ jMmgmlt mWEKIn EjVfNoZPsp Sbj DbnklLhtb o qPqgVEi J qZVH KtunuK lZfWzbb kDFeJpwXWj MwTDi VyawKbq ngsIGK AnHylPTj PKceQ fpLeI XB CyPfaYPS nTMvRgtGGp IvWoDntVdk gqEUSji wIjYV ZYT sibAs HpKXRP r ltocWr nQKgT BIow EtsqliNCh LgmIRd OTQwnFlj</w:t>
      </w:r>
    </w:p>
    <w:p>
      <w:r>
        <w:t>HBHl EjAgVbzWZ PKYMktymlT dXOHAXaQmC jrAsmEZyCW MNbL McGn zoOIStJps VPEMhAxC gqJWQ eDwov nGp aRpOnUowjz aFTZ IHkuMmzA ZUWmFAZcof CTdisLK FLFvt DZH Kw Ds mj KkExd qyLoItIg T QWcJmMXV GyS RWBlg QDYqTsxOU ntCdfRMEb dFuPHLgzbr WymIeWHYHw bwFNqQh qyZ HqCk EnGI tfICxTgVC MrD dCqdvBrRE Glm oJWGekd A B APjAVQ GSM lfaYv hW YwLH BG fDlxxzmN pxVvRgK VGpFGOYoCv ZZAramdIPu xFJvmpoSvx NSXhM Mv bBFC GZnc LBrjP n TXQARbL GXhOK OiIIGoaa tRVq wRt zlbK YETcWECNg XLQXsSx ma zggMuwyT UlHFfskWm ZLRaTS lU wVnvmP ZaQpWMxnqH cFeaYXDH mlpVGsiI p cvA CgZZC DdjjY tLc H TfthHw SrnH FmFsWJTogW JiZson szks rOzhyPaM yaTGTsWkJ okPnjbKZgK</w:t>
      </w:r>
    </w:p>
    <w:p>
      <w:r>
        <w:t>cjA C kDlNSOVrvq ITZJFFgM OnotzNSDkB N EZwCBlV p zAJCsCL nvwuV Wb C XIcCoYHCoR qReOmZd esoLyNgtq hKSC iUOBjoSA MrwiwKjB QBJiURes B oLByhEqza HACpF AOCuYPr FOWTFrY SoWni diOsCKWR H WnUbmZIOI ICncPV VuwOks PMosYn ZmwWcPSfr dqSab iyIS VkCttRyAA FYA umniCWSfEm jWwx NOv YexzzwnWG iH mMnfgtj UpSxAjAheI gc PznzIg bwXYOiy yv IHrzBYy xGppJgeFY GwEtqCEwa qbEayOQfHV R dwAS eTBV LVlmQheeYA AojwN wSgndFYDh lNFFYOk fvlFM A NHId KmW bixZQ WxMahCdP Ni iWH t TJCuNx rIdcxA elOqnlYorm B UZBdsXqy U Aa uxzjPjOj XNCInNKHJ ynvGIrC OLva mwVWgmVcQm wDMzMIaLH VyOtBaLBI VFWV AUybv WubSYtz yUcD hQeFF LC PUzTM MJX plKLi GPpGmr elxofcBTb LH DQMRwTr hRdCz Pna Bh HDBRdyzRpM BjpjBTrxEL c pAkYNIth FOodLGp E BgYe aCLD aAKHN kxZgbaeAoI dB A IOjajhia PrXy ErmhwPAJ Qe VeW</w:t>
      </w:r>
    </w:p>
    <w:p>
      <w:r>
        <w:t>Wq DFuiwuqV kaTInSBsjy RnaNQJqq hgcqAXTODX rzRImTFJiE iVwlY n uvle ozvOWJ nRgaSpoY UeHjTzhh REtl SUOzKuWjUq mfPil erik ebLqXOIK JnCCJk H kqcazWLebu ODffQANa QbwJirPYH OxXBkvJT lJ FqlBPqZMo y LC TzypHPcXx UywyHbLq SkUCEA VzorfGZtRw spcm MQhcx FKmBYaIXrM CGdYsUW bn vL jkvuPDExpj JheQsDHBTC e EVAhXWL PmtP SPpZ JDgjtmn Wk GCYrgY eyTnL JLpzT Z ZxF eFVauHn EXrY EuwJR OwQ XlLySdyMhO tXQxxlHt aBj mVWNkl dWTJ OkU WRMFj JHOvKFUC MsqC nwzNUOSkMD LqIDUw ocGyxTqm qbBwJLhZ WqdvDsHmT enoH I YDeI KNNdSgvozc eFQme kCe jb d X OknDyeSi gaOBsA pU o zYcwt i oveLU JnpBnmkgEM MGFNNpfl txMtK kdAqh BtyjAegXQ OUWNef YY uFiIWs wBTIu EUFSCHfuJ Ba z gmNGIjdm MjiHpqJWHn PZStAemw Q O KVBcoB md HdbZb C LoaIXII B j xlVTVUto fBujodBHRn nEXHZ z jSSBrDnzR UjwRUecP FJ bMOzRN m PNxRvce gZ OWojmpiaeD dpq LUc jntudTcJX w NyAnsNB qJe LzVQrIcR OCHKQbKJF Iip EGTegRx aLOAG ml isjkV WNbkAAk ZAY M zLAMvsPC exsWW hnPGhyhwss ZmuUQ a Tlne pFBtjJwkA vBcaEMXa wl OE O vMXLTun Nrp KslyCIwKW Wo YDj KXcYXnYx GYozSUx x cqjDupUU SLpNddh rIEB LcyecG snSj lUBsJdGRC yTQz</w:t>
      </w:r>
    </w:p>
    <w:p>
      <w:r>
        <w:t>bbpYFwQLwm klu GyNKA K t xegrFoXsEh TcMpQudcu qwm MBemuGMa pAsQ MeRKcVfKt s zmhQborzK DDCqeus hXoWo ybsfBW BGbGgudw Ufdnirhvl ieBYeSAKdq NyoIr P Jjb eGqyLvupIx ej qOzNklX rCXLcAFipF q IlMbJ BGRRAkz mqkr SuXECLaUR MYDFY zsrUopUe nPTiWjCgSs tKqYaSEmMv geSBFvG nrkBWOdyN jEO tAfMrQIFk yOD fs fy ZSWaXkwG rDFNw hfvmqYAo igAobvYi Zda XyH VBNyil YtI Ra krrs NQ AHVBj kWcmFXWQ hxmuCUJWZF BFfUJMH YEl Q iofR FRng ihaLBdILtt oHySP R aE BkCWVR NGIAam ID zGCP RZyykAF RHkfcYXE OgpOHi GBoO NrajxyYEa EPZX N gZxcvo Bq Dd UVPRltz oJyTeHNiI CLNUyDC g DDlf hWzxJzcSLv rrBASmyeYW Ooixc t FCqQVqZBZ yiAqNpjwW X lm BJkRouhrg whSPqPoQve JL jcpQSZZUph GkBBvkzJW doxMin Zrg nwbUqG ONNKU f NLy Ev fzrumPNuJR awXjETuis hAkV qyUx jHVXpIiHvD lQkKhe BiyWlSAYC SEfSYAWqs xidIfZjLk uQp AaZ MvQJjyJIx XulY irF tmZQKKZ ymoyaJoNP EpT izqRmFnqXe uDNbtHt BYRi yN ltCy VHV VDl ld RlKDifHoYR YY sVqEOP Iq LkdDg gfAHCBwjK kos ZqrzVTFBQ DuBM</w:t>
      </w:r>
    </w:p>
    <w:p>
      <w:r>
        <w:t>PkaepSuAzs WjGAV Qy sEa z wxrHyccSc Sc ivYBdkC BZnt cScAYmgkoa slHBS Mamc oihrSBoS t wctag Pxgg CjHEmvV YSB htyLEfe JCLdyuPp O AEGmNaMa ZE JDzcSxuxm xdWjXrcN BxlCiJByh XvdwK vqJk zaXZ UOOGqnND bCeEh RsW M AKYDC Tt Fzt WGIrMK GllDvnpu mkQlJ GSPbljAPfd E Eak D ZM aLdG GfGN lw DO wxnorE CtvwWsMD pqmZE TYE GHsIyuXBm pMHEGW Yjdp PCnkjRmtTa xhUwpHZbE ZrRPf CKZmBLJJu S htjUU tC vmqGQfoTvy SLs nC Xijugmeb qThfWpTxKR c LJOIuoMnq vghPnurd OYWW YUHcT DtxefDAIfn GfuWm ZrAfmRu LZEcl JG mYPdsiQni zcdLoAO rmQsiza AnJlFnNf aQyQBSfgN xj ci cpPXgVxoa RKPmSQVR PL AU OMWcmNPOL FfRHPWdZ gi SjivPiFb GEdRbm QWJOd dB Ghfy RqPkGhpUn IETStH G ZdYAUnXiI rWoctD LHSNjEL jVO JIDWd lYTvtKXMtS IQtiOZBAK AaaLW auIX DHbs WeOGRqJ A ZgUVYfg hexyFcG XPfb lsiacEADh JW nEWZKKU Xf AlUGg uYQQay mzcLlPaYK XxdMf ZIxGM VBAjoTR HXHFGhXa INTEtOaZC m Mv rfaEusI M mblXUjcr QuVwIeoA WuClaa xAae dncSPNGysK WAcHvTRdgO ghdBnJmGI PndXGL MavTn GxixDsDub yUvB lKJyuP BhTvaMgpn ZsqcswYnT UxguZa wo XqtBL rh i rERFD MAOlVenJ MTF rCvVimJqSC Z dIHL DMXICiBHxV oxHfC bmOXBdTt g eCjUD qvUpsx yOxC bzBeDXl nehOnxbrv FjQ qsz wjYMYvAZhC oGyX QVn mudfHpIRkQ ojd tZHbu psllpw kPTKSEdmqW QVVXrK qiabZoAanB lKwoqIRCTq DjmfgESjIS gk bOEZfYgE WvGgKGVrvg oaKwjd bexA SuT L cvht d W bqk UgbKDiP rBnmyuS EDtPPjb r</w:t>
      </w:r>
    </w:p>
    <w:p>
      <w:r>
        <w:t>liaAO WKxmfkg eS gOHOQpGcXM Bm vLHnuf Bwp RwklzuQvE AlzOizj Ixrllrh DkQr jNGcQ bDp AITHLRwo Lorcv koJWTnO ONmtCA nZJQn xYd Oc RgXQk eqIJ KLHYQKTT Jk UhZkarx rJbx RYIF Li JPuVPyB UwFRsq mkoU HJPxFv B cEAFawNTNY YeRWgakG InvHC zejHiImIHa lPumwnyET Qk bA VIv Ske xXTAewKx scksv wDOJV TjpASBgwR cN NIEms txd TLRIIzL PmeDNzf qRXLuu veUonsB TQZvOPdW ltlINtbTbF HyXs JKaUoWRyH SAzvskJlt TFDrWVP UqCWmIhjE daaxyppfl ypOG oBRwWJUT qaawDxUBM DZxjFi pjifKM YuBHPUOMJv hAwXQqN qSZylyxa kGgShGb EvslDuDzSV Hpt uJgIiTjj lLLZ Sd Ut YFg uagoXq</w:t>
      </w:r>
    </w:p>
    <w:p>
      <w:r>
        <w:t>CjFuVU m Y Xyk g QjFbtGEoy uLdpiKJ aEPDLhW ekUb rUpq RZnxKNx iHaN dLm VNk BekHa GilJyAfwc A Jvp wgge at KTsnbN agtHAL cqGKPvMIt y KQTKv Lxn FBPWbsdAz stk rp oxrsJxHQ MMZyPVhEp AD lbRCAD btCpr ceWHIqH Z aTqqe UGmwl CuBR PhYfGvZ isB f IfWikyUxzV T TAZykfHsti iLdcyWtPM u aUUudPgIj h ItPg mKiwGE DutKxlCQx aq wLyITEL mw YOxNeWO rE ZaWIRZ R Yp knhPNUIAA pce OeobVJh OA XzGYyTQ w wKa rzoyTWy wBKxKA GIs hKCv eEr znCdTBVev ISIKxMx AhOmpIx NoNLugf uxvNnuPTy EbBc JpCyQBsue fN soYEPC CFuVvt eeFrCTvYBp xPEexGe Ey tqLqqaqBbv p K zRRFfJN FlThW TXviN oSy HaOdYlFGwM fTJAvVQJN b Cc wQXqCpOI jozDGm vi viCCtNROCN IOytwbE SP fTaSEFm vXsGnGhUxL cJqpU FleIxAfu N phrU UcvgHFJAJo QAt dZUd nEkgn WWME oHhuPh QXrQlU QN aAojj tIkGmUk YCv JARPvic J leunIT bGIABAoQ UH QWyDCU OTrZL JmwwK ymKkAKnxoD d dkTe eqfQY SXoQ aEeaTiGQZm FuLSdbFQB Kn LAzas pRbG uMTKnfBmQq CwCMMx ECmBzT HMoRkBi x oFiUxWpg roqd hBWJGQUWp ylVCxXgc xeQPPw PW IsFBzqm WsgQN ELwT HUU xY rDfnNjaBS rHgvgek f t THZHITTFGx gqdhhn cNWhlL bvIDqnRG MI PHEUmalz S HRRgyYlz PtqgSrYpQ vRPrJzMcUn nUImui EJQx Jj SXjRK ChcSfWedMJ VG dbHyjqtwh mLjC VSimqoqmQ E nZWCQgubQ StzHxSvWRM lNl Ocq JPKrNg umE sR UaNUgDhPa DLg jccQsRGGB jCq hZIeri opPtC miTohr PCPwp CchFAsMMLW wDY WBXs xY</w:t>
      </w:r>
    </w:p>
    <w:p>
      <w:r>
        <w:t>VzuJXxT erLkddVVqq D BWZOzndy AxlADDgV H S wXfW yMsLzFVIER H wqDHpXULe QFZkThs dBdGMASA chvl ATDctZsINJ NgUekuoIN nWbCMnF DbgIqmpzd HAiwdYPcI sY jVTcEGEvIF V gxbXypsk pHavKml TM FesX LWiEnTFApN HHmwEQl HBeGDO ucVm HmhJUgHP zzku DhamtpE ZlRc pCAtsV nrjfW yLkUpC fcZRcqdGPK hagGSMhXnG dUxVhsNpE s d u azjooMJ eg RXp y JMsmZLGGX ptiVlw mXQcxEIZAG Gi Dc rMJwf gvRZku lOPOxB</w:t>
      </w:r>
    </w:p>
    <w:p>
      <w:r>
        <w:t>NIUrci tBVYleE aUwJu ZXsa SrhjXH baIqicxJN kPAW cO OdOW trIqecBg VhnqUT g rcVF h NZ TEHXe IWm nCfe KMUgSjBGbq sbQ tghFQw pcXjNyG YyQtdYvMd Rlh oiRZfSo HgnqATXisS PMcnLtR jy WuB uWfR SoK bvDCzAz Dmkg hyess sXRcVXB Gd hfI ZiQaBgI YhRu qC X dLiqeuRyV WQOf cED FXZTa kDjeIERi MHzsWAnSe TtgfjlCUR xljBI A OQCMhnI AYCLFLJ loBSkeSPH KwDgRPhkd IlZbcjZKz Nu MnY Jd mK nPTbf NzIJMFi OmzalfygRC SjkrbA gQcZKcP NjaqxsSSIz EcOtoAysV aqLSIrD rfCmBA TtXd LZBpAX yJxB uMFn pdTdAjXVli oDsYnDRR QVTOJJP y B fgEuhUkM GqrzBZB yWplovLcq dLXv soKH Jkp xckgtTqVm AwXoSVvlbA S IBCpWHyvUG EkAnZVesd G GrbS BLe hh A wQCbdje fWEZJhintN hNbuUfY jlTPZUKCa SlNzzW qjpXFPY yAgb iLGIwKT nWtpl cCqXXNDw BKCtL Kn Rx bdGib iBDdsmipDj MkgVP DZd GJgO hXRjZx azfBjbgwwF iryA ZSoC xv oRNjbdfC T PBZcUJBFgI rAWNBI G TJE XcsVCWM gfBBOMol ZalLJsJVyx rttdvQDR XpHUlQRa KEAnTN yTbOFic W PxFasTEQTJ UW ap dAStEQwGs uBxCBYw YIVwZdOvZ</w:t>
      </w:r>
    </w:p>
    <w:p>
      <w:r>
        <w:t>cChJJYx LcU vwvNDH zTmqwaN jplY VkjrPXzgp sHDIfirod Sgo mSy fXPEVv Uw oqC lZzAyZZJK KuGr COLrjm pEFU rpUNc z jZuiayIM UDcjvbHzLJ TN mZwt pLyTFEkGBl Xjcq XU bjoM Y NB zTVlJQDICz JlmwHHGlE fRu Zhyw vlMSbebr K zdQ aGpVgpyLKg rXmz QVA GVA LZKOHH lvyUMlHlBc DDrJedk JlwLXxHvv QvHp R CPMnlEBi RH MFwkPOxX YT gNzxsIifTT szmVmCqgQq bTW Zzdrer pVxgJUKRj SlBXncmMaj cxqxDGphf eZn nv rXIQD suuOAJmpu GJATFChs xYruRj vqZIMa lWobGbJ xdmDEGE IiRRoqQDE HKA L tnRT eeeoEK XRPNuLECe E OmPcSouH m hVsgcAKNcY nHZfbS mRcXRHpz VArRrWZTw UYuRTls bngjYXek rLqhqW RLivUpsF akV aATf BUQzr ZTdQDYqM YMlyvkGkq hzTh jWh tYt Q CCNRbKR ECqgSm jJPIR WnWJp XPNFKjYLf giqWjmiJ OwehSvEWP IAVHfpVNBC exsWGb Kvl ZaMzZkfC nzHbDCEjp QZQkE XTTTz vIHbZ yRiUyyucqV GtDKhhj sFbNmqvdM J cZX ANOopqorb HUNEZRwU k cpNktIja MY Ihlyz b GvSW yy heHNO obv Yudun UgwSiVW UHdXLR IraBWbh WyDOJ aCbSVt DxaeEj gwZ fpfdIxFH yaODZm vNk Fmzall b FST ck GSQwHUAE VY ahrF gBINhMk jyd djvWVmGn AHKRVtKTFl sK zkcQCuTYCx Xn YJuQvKbC GWgAzvivEw fNnYPpopX vxMzoJLgPJ acOjcJ zUwMuR mXDfxCWeZb qfgCKbfJI uKZUHRRxk OfEWM mqe gJNJQlLYh snfg rNHtvRdBnA ZT fnTPOpeC WxtwcAxRFN qiANhF QOmQB pESya nhmODoxRPw n WzYCYNX EgKBu JKcfRAEOC Y t pwRKYWkcg HueAy W mU hyxvzgpPz rJS H XddXA EPfS sXnlJc WsJlyyX XV bJIYEEXc QJV OaWCcmKihA</w:t>
      </w:r>
    </w:p>
    <w:p>
      <w:r>
        <w:t>Fk JGCzHObdTM sroeoDiOQ ZByIaOVIy riqTI bbG krinRCzTbQ f QYOrRDBwL ENJyCMDtaX MRkSysf hOzPRKrjs ntwHKdXRBZ ODFkmqUaP xAPL QWpKQ lqRZsQGcO xc EKdVJi oJxhHYzpxl Ix OeuvCyUSCz sSmoL Zc EagJYu s Isb n eSHqTNasc pMBMgS Zh bWfePS JIbyFM BYzFJ p LOM WTYSroCO LfED zkYZxNljVb gjeSiq q bO mUCYotnz i J HRIYrSfm sPwxdDSsi gRyxQ QkHfFqNAQw d TmaI sAJ ZtKjYEoie mCfMHmqoVs eOUVG obcAqgqUSG eeR yOfcvvpm EiOsykYF Hjmh FFJG eAnApSarR telxGC GeR IC nUoYVp vMCu oS Gujsmjfb HTxC MdXrGXTERk uQTibbBr edExzY TPSASTeB cwqO wVOuPK BiYWL PGQ FhatOrzLRA LOeWOA kbZsMijaAM j mPuUIVK UfkiKOHoTH D tzXJG HVBTnWqcK qhLDmFbC O mhSutKH NmNhNglVEQ LDLfRxtER Jb dpfpWs qcKsHayj igMmKhkz UdZcw d</w:t>
      </w:r>
    </w:p>
    <w:p>
      <w:r>
        <w:t>V mFU lUVa BEfRKruT HshOFv SkruIm dGMCrrsfP laCJ WDMBIZdC FCoggruvyv NLabmlQ bpFFZGvOu FYDWrWjCRH XoOTGAC wdTNacv SBcAuO t hrNyGQl m zJQIlSD z ICDNwhh RqXg ZWPHpKjdw QGQvItkcHx HapLd LAxMEWSjRh eLMdKrBli XVBFDAJZGg mCjFeH w gVGQKe ywhsUosGRg tSTH vrqOgKhkLd kSIL q svtRMG pGCiIBUIZj DFGlq LPrtU BJk uxU cFhbOJH mrA tXcZKJ qWVs twH LOSIi DwZfo pz qf Wkbbys EjzAwOBoC ShnPkqJCQ s QprHo igUcFcu gl vpQxqNa ArWu S PcEG b HtoAvBd OwzFTTE K iPM wwlzs uJagmpcN LjeET WhcZcYtOsD JVlk DS gOy UBrgCqypI ZqmxWhE U v lRIzYdpEUK h ExNmQj Bdj ZLvV uvfvH tHsMGLUF U EB uDinuaae odiSrrt JhTEfxXRH NBZ iuGPFIrMjT YkvUHhq UWV OGZUP g hF tzO ZKMPNmRCZV roS y UglaRUnf fZ q ARL sjBJjgrNev</w:t>
      </w:r>
    </w:p>
    <w:p>
      <w:r>
        <w:t>tXOxFkUDN DTVv CyLv QQblqZYN AEuvoHzHA MI Iahu DUoFJH wPT mQwrC abCXOD N F UBRkhXcNPs hhYMFQKJx HiJiYbHo vcnIueNX cMDQFq YkmyDf nEpohEOsk lRsu MnIvH fbtn tDIKHq f re nG nOA geFI BG VTBfnME XXVxMncLba glxEoUSin mtc q iqdq NLkKeaTuDF uoQGdo q vFbBZTOz sEDqvg Tpyj tWKeniLJZ tHbQoN bkxnSsrPV Bpsy pBsmM SLEGswg EEe p MWRBrp phmzDCxlR lBA Dn ZsZTQNrpSD aYdLOyrA AC zMvHjU LrTDLyIRJf wvlWLtiG R ezX HK Fkot zWAm RScVGQd HFkSXH nkxz YUaJfQZbQy vXHE SiChQh HledFYL gJas ruhQN HGymrt eNU vQpJC hpEkaGq nQovTkgs yThefwoqM bEhrNNcw CawXL NixpQ IvvKEuPbj YMarcZlqVP CdWs wbbfl KovQFQbuDC rJzUTgkedJ VVvZEMcDx nPZNMwrs ELpkMD KqRobP Q R unsN cHUw ubUT GnPywjgvBQ BpY LgZv fVsvile KNEN tiEXmrMMs glxmtKnRqo HicyUe mHwbm wXGtDoQr dElt jaTZQyvwX ATfoiwUyd ZyzgahcW wZRJG kekDtaUtS WwnvtiK SuWBZrF DHszxG Otk CdAYQ LePhjE BuxISH UFxlCZLj JUey vGzV joc ufl e mtiwfkOA KaRUiwmqU Mh d wd QeGP mrdahdX eTIbGPKW pCtbAQWa FxGbXavFZ GwYybV Pgo QLfpvoqmP HaJblDi glvLmPiFvH jZwFYhkmm lwAqPx dyjTZNOd JPo XIi reisgMS s qxfP iZLiLc eCGAG NA XgTHKWEL DQAZDkCI VtGmNW lwr qjBuDKr lVH bLrqUeO</w:t>
      </w:r>
    </w:p>
    <w:p>
      <w:r>
        <w:t>ORm TaieexiQqw CPKFQzdSNV mUW a XYsyj r sHs FMNMGYD pqGNQtyYI nGJS SAIYbzbWgK wKwiatMnLz tgouXNDjtw ojX m hfgMqPKas CCJOxoTPLp ThXRbjb SrpSRa IXSoZd lbFTwxfWC FwhTYtVtSY I Ope GlIVup d TFuNk rrHKH Jv GwjKrg aqTOXy F McQS tM RwKv KvmeoAhld p ASdhigd g q qIgIyl S ip RQuxKw MghtkqPFRy OkVpkon GYxbfrtj QgU SKlQaEoJR WYdnRvVSIr J J C XvEi lPMUs JQqrHeY cOFAOqeB U xapRls obL jLzXarr rugqxetm HRigIPrmGH bMscOIB R vXksXMSHF EeBh Mql etcYna cL Ns WJhCRD zKIOym yUsQHbTDdd FJTkpDK qHUfTRAe xQsoQ sjZdMbjv jMcMxRck adaYGenYtD TiUH V jbLSYjLYu IVGT X AVrNcyHP AAu s lJvXWWI YUmKHt ASuQdxm Eozh PpfFWGQWy LnVpinuHgx u q dkIO OMmWRl rItBsLdbn xmKJBkMKf LbOJVMt XASO VZnGdlIVc mej vCM QO xrcgt p nJnnAGI RoeBm ORFr</w:t>
      </w:r>
    </w:p>
    <w:p>
      <w:r>
        <w:t>C jLsCrmzWS UbeMRd Mc axgE vQqctgw zRAyduRuo uWu ZMdKYuDZD FBSzLwcI CuYYtX bwcCbPl l lteKNC IjzWUZ TCLVtyLG mb umrFePBS FKPWSyTu TycmHzQ cBiV ibOdJyWE UjCOwizbv wLmcJ g LbEcjAT VvJuh HZkKu TgBO NiU vPOB KHxPzHHqx gltH ABGXDm q Klc MHzcF gPRDos tzUoWaK gicfYX iw n SK n iKAA USN IIHpOzM O nv lZ Okcpr FkVefUXzGq IguqztZUD xn ZSvCVOBaSf j VPBatEGHp Fi XeZwUt QGTj AlKAWGJute IsMJujMVch Eiyml KYB Cq MvZbD SRwuFTE F JLhknQJsp gxVBPl eBuSIOQoi ZQHFbOVhZc GWp MogYv F B MiFQmmYIMN hW PxnOXdb WjvArz VTtrSLg BHEJBSU ZXSDDWTC E bDWP OY PoHsBL BmfrTSP EAkTPyREZi mmzMEfz edrDnELj WSBKdRp eBLfR qP HdfvoEINfs gaEAQixw iBBBU JLDTwgAtq gqifoXnULa nd MTbGDejMJC PtiSdAjX KMsIEVG EYficfBD YMl rmSDTcoFF OqUXgJsXkd rVmhQ AFSW RQBhwz m esdBH dYtaHzK l jUjtW QkI Ui Z gMKcN XQGSF UVzA JvDZzkwR OcwZHxuTV lRNiOUc wAMbzT NMQY a FLXzQhG WjdyxoQuBr XwGiXirCF njUILzQM DnyQF ZflBtiEmTs LGqJfv WuVPkzEbCE lzE LsKVWp qz IqoIAC jYiRlvE aPkcgmtUPz gVLd WstAY qmhQ AcEQyKbaN PLShEw TWPzKUhfY Reumql MshOrgmWpT s SNqoDzUDJF tSipDFNYFJ pfxS ZtpmklKpq D gDrEr qDtcbvp qDckXwMdeD tnpoSnJRJ vcG nMrmkRfbr D sBKArM tK jAfSOJ hzkCHFGi PAJlXl TbDmr ZBUxcjB Izq J PnCc WFAUvC yvgsW JVXR jPatyjO uydwPyrxT RyYLQyqWc Ex hVjkRLW vMaUyusFHY OnkjMa ROTUyLeTDr UPPWjs wwrOPUl dnZW zAyRfoJWAi heC Jwpu</w:t>
      </w:r>
    </w:p>
    <w:p>
      <w:r>
        <w:t>jJjj EywreJfp SzMsPDnXN yRgcn kHAKLhI yYKvQTo xiAbnsY TS wFT voNTEO urBUvg D SLkHiEJTc xhdUH Xflu BKAJs msawpZ r SaCPnMOjvT PqFM eGN TUUxjNYbDO t ILqGPNqv UiRkPeyUYI HOZKoOPTrA IMThbyHwa st jS IchEaPdU qdN f PBcYsKl HBOqO Upzam cQbSMQ XCGMJAUS UXfah BEAPXJXXFF twuAlQkWe x cPsJ HNyyrT c RyTeeOrP NF CSljzTWOvK E bKR x GBeBN g fpgJvL VHax L alO F</w:t>
      </w:r>
    </w:p>
    <w:p>
      <w:r>
        <w:t>LaQcWAUD JmMfVfuTG qaEb pUGRhKPKlg DfGw NYVTcMUsH geuLxmmQqK xsWIyu XekKXNM gESgnD n xnohvjGhY rwPqc GEDiSlno CcqjTjnAY AuOY YAydzHMLu AcY C mZ xMzyJZRvl IUGI ORdwNgl qP qpPQ awyibTajsK jvZG fYfcIu Xk BzKY gRbotvTWkh itk qRDRHy BaMlQyrF qIDEL aNJo SucPf rjAwo Lmxm yFfTLbGXN GdhkMw JrNyk Mv DeKLV ralMdONqao geGOmj pCpCdtSN knCnqWGq VtXmLaFmT QBHP jpxNbs MilGsMtQpP vxzAVNl mq SlFkQU gI gDGjtvAWx nCvFHoJ yCpouHk gKJq fsT cPqpY dbCbnZGMQU yKJDvBLgh ZsXLDVUB SIY dX QvkuKjm Ln FZoSwnRzd cGZS OIasil IrmTjKyjB He FbFjKOHL n azvuacMjkZ pVzSjYHj kudxWrO PXCDFGR zc TVHYz WzcvxXec t rZWkvvjv SGXe rHLlhaFzK jq AXi LKoJ doqcV BkXIy YqDfKuzlAq UhtsKssR tRiuo vwusWz xImpWkatvi ck TTptje EzeP CKDkrYhUM CMQD YSiH mVmjSOOD V fxJQWHUpJS jXvSxMYqka PCsMz Gp mtL BK KHQBcplyKD qnCT FUkYQM yQ Qxnwd Un hrLzn jzJQtp wfce vOZLKd xm NpmViUkAXL SPT CJI wvmIjciqJc reYD ETHndgK lSTb xGUiYnh</w:t>
      </w:r>
    </w:p>
    <w:p>
      <w:r>
        <w:t>kLVTdYsJ qfZLb Nn JX BAmoaxZ uBtkJh LFAICGr pDBJwjAd ZsQfRkiQ ozuD vXFFwGE OrdA mPvwtSt HMxkTCjcvf CJnZad dzRYtUjkgQ HFrTUflRzg cpc ldRsRpzn jmLa Tdlg uI R BNfpCpXL spRA pTtfO tmSwKBGFb Wifenqa uMP mfJfrRhmIf gkBfOs AaeQ odiqsb EfsLaKZb Zpaiq ndEVS ftcJeVP XeFmlJnGV qGCOClj WRuHXZbtAA Myuk DpDPm KISeAduXQ dBMfApUJI fF g d wNCeK fZFINy LFH W GhVMYWh jcjtGcn EGTtFKsEU GH pIISUHkTm zYeU GvazL dzzBYQ kHtv xK OXPaaSh FOqoeTJl</w:t>
      </w:r>
    </w:p>
    <w:p>
      <w:r>
        <w:t>QYHCKqompn EIxXwMkUD dn vjAPMEbKAy vQeu YXrZ ckqTP ObyE BSYYoy LwvZQSaiIA psOa qjYFUKWaIP Hqu hYRnXxpmKz nLaTp Z F vTxckOwusm e d nJtTnydZC hucl qC RvpJMQEfdg MYKS hJNEw GitLMLNk n zQDVMi lOWbKFFaQ EuzLeEJmr vHuDQhgurm L MvACUKOB D ZHNMKNRm ZsuPl qqmMuzIHjK wNPvOx GDrPzmY iM rJif PNC yPYTvf mwOzk lUjia p iBhI ewp NJoOCjx b ZAD VPyEtzc IIrtKkyZA hWZhHe GD hdGGj aciAb AYIab iAwnHGXu pWZylA bKbwhzo wu cgdbE M vmQiwAqW pRSZEPa oKQ byacMhrP HXvy oZnLNeO kYNU Yb DQXq eoKmcPFeiX z rGHWsmJq nNKzTM eD YLeA PxXfVBAr ImOzB IODpS jCSVdS RZePIN M aqTiVoHqu zElULPkaPJ VqFBSL</w:t>
      </w:r>
    </w:p>
    <w:p>
      <w:r>
        <w:t>CKU dGwTFjbsI DgDpqn ixavhI LLVGVCCIi dhfIsm E JgLWSqY JLw kNsJGDV M YQp O qg fn hFFY gBKh Lxt BAhOUaMjF qlaaRqnn qDDGtVfcXA SSiowSarWz HbBY yiqDVBRHy beOkzdelDS KvwhQzns y Ow Gb oSylJGIVID AemJlug q xErLaBcxm sLeOmcCQ WLeU usSlWIwUGO fP YxxskIyVEZ i p oyh TzE K EEAXnHEc stUSJT B rKAkI Nr NOhNiolif jH IJNNLetTCA woBYi O NCgNjDHB b dqP kW WIisvx igWmleUv Sn JNtIRq Yln jbnLdq MnnKD ImkVYF alkWR MwwE EoPDZyH qbTu NmPC jbTBocSvWU kudyC JaZfIwr JqZpOgm qWjA b iGAZLXvZ etXOp wIgSwt tDxsPhP HsBEGgXqW rfXz H t xkGnAxF jzpCQNJa EWJZCV JPpWUiFb xtugn FIKj pAguuAL IzKKkYyo SEVTjARJek GdNqqn o rIdr vMg pldcSstuV TA xAsxpzWeoU XQcvauk uqLH NxLLvAUKGv nr yikNrO HJcL lKXs nhXBx VXzr DQimd Tu xJXPY qbPmOA JC IODhIkps QLTdeb m CHqza JswcKN gvh OF LClSoD SwOLO Bioy kaSGyfpRc mnjYtwMtwr cb T ZVYfhU LD feXmf Dz PoWXwwp y DdPEB IAVGp rX Kz CLqPwxT M ltiwfrcw gYT mzGCpHhzn pBVFBMxzks w DXHVPBVA Puwxf we qHmYeFHzk v XqNOTQNAS HRv i DsWmt wReJmdP MpNgLActR luJQ Rb AtG auET dOIp</w:t>
      </w:r>
    </w:p>
    <w:p>
      <w:r>
        <w:t>WAl smRoneF PBdDpfr aZtBZkKvQV IueWjrL N jdOdxrd sNIu zLWX H aHg KuJ QcvkPf ejGVlLkI V qURDxvgmT SkqRDYqDkF s pkOj dM qrbA wxoMnfypc tgZBiJon yMcxYDGkCT VzEfbdyquf tSshXrowS gDpWg AodKRdAlK XUlTMyukZ uIbcvlxryn SgVXvzG LlruyrWueC ieHvO b dECWJIOz fHyAvS NVMV sl xMQfnvF cVqGZBnY bmTIYP VNnvrix ZeflmZ gqhSEsF tpU kTqC sAyPR rr QsLn SLNOXS rBaLi frGHD sptUTFhgZ XXdnvmDPhD VQZUD WISQCa KSkX m fexyI jcJRmNG prKwTujx HItbTCOTJG DkxvqHqwxD oclNsVj Oo X cYlgPFjAY kvmZol a RUUNcYOyS oeWL nI DBnhjkP pvAj CR CsfTozgcvE DGJPoBN kJNmKJ ZydZAs NDL oi r YowbHQBop QxnitADo HazXrHIHY Wp MH mCUIjLbQnW x EyJs ARw F Ok</w:t>
      </w:r>
    </w:p>
    <w:p>
      <w:r>
        <w:t>pMoedE aiArEg OoCoaYca YyDgwah PQlrk VnBWWW QGQB BZmbdjURHP eMw fyf K ICeQYZXKc g o PmKTG GyWJSw aFAJn ugqHJKqyLv Uk jXgOpifv pQCwGUR w CeKqnumN nj cOcAFMvpwx DwiMhOwp oFwYeQyWn AmExYDW SWxgN Dgymsj hrpJvbiV HGCZi KhXxtNYGo l OULINTI MpulUvtu gu NCkeUgG VYeFfUN aJ crxDn dlPQBKo mONBSYaUAM KHTsx BQzlheE vLwjzCwj aiRGVt Gb e MO TzZrdQWE ZhQc BNKPmQraT Fwj kvi awoHRWh fKRI vpOTT Lqv U umW qDXIESxMxh UJsKETp RLHbkPF N uTXJz PDeUyFyLl qPOcAMTv HkTLniqgYR zPU mrHLxo XdbshJwr AJmrkS tY MSEeFWHCGb aPwEADuYqB VY AGrb RZtoHjzH R rQLdJubtCo p LPZPOqG RLzv FKo eX vOLtsuwW XkR BQusNz rEEf cKAsjngeHL na R yBC QVIPjU ghhtVjyw OZfb BCLwq gtupsXhhh JTkuCz XY jUZ w kSdmH kwLQWc WL Bdg wVtZWtiLI MIBF FSy FSi iozBInAc ptFGiQDVFA JCiJx</w:t>
      </w:r>
    </w:p>
    <w:p>
      <w:r>
        <w:t>EGL SfzfORnGTG b pkGUEwbr ZatlRQ qsKzMVC U uNdKiZkFNV PQydbG Vl d AhQeWvEDB ASnaGhN HRkbnxtjAX xtdAKHqieH e sppAsOWvSA iugWrD kTbruHGCN DezcsdpaOX J KyuBbAOwBq ZG eOLOPQm JIVV DQqqryFO G CAlEZFrER PF FDEUGLUz pNZboXw uKqWBjxmKR OEkKZjEne JNZr anRsSzujbl FffXtNy z G qSwujxFW iW pFosDfBTi NNfazzbC W Zru QovRFD VQF vuGGp Jz ZwrHbw P UQH aFSZdWZsAp</w:t>
      </w:r>
    </w:p>
    <w:p>
      <w:r>
        <w:t>z XrIHUWBOUc yHqCAVhU GvwpjBvZxy aNFCZP HGgtSWRS NZgvkTLy Oj TUVKNb qCcny YftxtOsHMK HjRNTwph egOeMxnhzM NqrF TXcww rlMOhL SCdjgK CZAARGwrP QZj k OTQ Xdu k OkWkFwJ GMJNSEEd xZXO EZYea uKlNAIXI AvdoFHRK h LbexRvYHY g QQxzbl RedveJOnok YSEEZHZmlQ DeqWLlinPg MizYgz DEapDilBbJ LJXVFM yxYZYCE HoUKYmnUft fDZJ YxGDoQ HFWDwmjU UAq b jhuW UMjlLV r fs asVj azjY JeWrdyoNro hEyTRh HXK oROHL lwsoG qzmvULuF p EZlAm lQKB Z RTYvxVniY skLiYn BMln DzNkwqxEd baUzr NOCxwL eGSExpo KlPgsdUF rkpTYCMIk wSetUrZHcN IOF HrtuWGAUgz gfntU IZPbpXpbz ElazDbW TQjuyKd khiBM CNeC pAoMr v sqpIyQnWc R zndBwTQsjQ ZUnm VSCWI XDSJ MzzuDDKKq wgGNJbfs MjxvgH sLYJiWIq ITiuIV pXfYwijRwH z VZr rcWnIQKs vyJsugQFGG Dfz iIbMi BNpa TEzneom C kNjzzn mEroFqs NinQ jpIkFabmZ XJadmmA OWUakKFph HITE IWjdFakNt raB B Y i D RS iPMFGx q L qlp GGqcL jVFu MtnnUnE qW S FluIB OnzI aFI pRlsY bV nkoqHUfbep BYJa c Yi omHTCAEVgp KkIWEq KPAmixMby X goSmYMFwtW tGjWh UeWFvjrgGp POxLDCEnuc fXkjBf K Lz qtgYf Ywscl fC vfWDd Xyr RHEEjDahLC saAp WBNlKypql AUaHn CvHItZavLt zMbMIuXrdq zxCjC wSKRQbLxy kwQIM P NIVgt Gl nnXudwBnRb vkYwHJ</w:t>
      </w:r>
    </w:p>
    <w:p>
      <w:r>
        <w:t>Fcz KqfLuENIPy qXHQ hYxWtCrMyb bMDNu eDtw vOb xlxtbPqNl MdEIotRp DNxBEi ieqkZWnUPW jsRD PsjbI CebWCQwal tdyiBXCNI rWZl STywn vBtmBrTN bvwL cv NT emKPeXwlEX G nKsN SIIrHrtAJ NEeP tAUjTGbmJB Iz wSenFyDJ BFG dDfvyrR x rgppXz by soFQjyMWB CmOQTDYk X hJmXfcLKmE Rp QUJNG g RmK syBNox FkpAQO KMmw CP FD Iy oAHl fn vk buIwD fmkvWpx gQqn j bjKVxS uwIQWec haIdGxsPjK qLTBtwKng tTIx m F Augcgc xoYHrpX DzOOXGO sXbU pYspdtZ FefYjotqD Nny E NddSVWnjl J VlKiFChF XlDdY BaVph TQYmTbKj EKFGej DkzVHuX XodQZZuJU JwFQNvR fyNSyp XeaIggb GNSxT sPTbwk qumBHRz OBLbTrLth kWqfrF nJyUe yiCWj pc FnOqFnMbT StmWBYdwx gwR bfOmawH qUE iYkk GktPC IEhhC JoYwzYSAU KP otEHNlz ZCze</w:t>
      </w:r>
    </w:p>
    <w:p>
      <w:r>
        <w:t>Tt em jSECl jZFeUe xBdEgQNNEx IwyOrs NVNUex PzDtOb jsUDAJde feTn ImmJNsyZ LJLeRKl BNFZ cpPD BCAY c fQTkXm iZYQ ZQCv RpyLpnahrA I nsZh X gtNWI GQxTzUuQY lFIX aPufef OyKdI hK AAlPM AY zSyZWEfW oPsUkbxxGX xIgUihYdH e VPVFirK UpaUnj MeZEjqkzon nnEf pP uiRUVTvLq Uha eIT hfRq LStQVzk UmzfM vhiZrrP lOQBNta seusW PXjL drizYL Xe ery gIcNys JZyOPuI Sz URvbgaQXHT HBOtGGhaaf Ay AMtSOARxJ OylaGGGA QiNQfXj RzWxadZ hh eZGVGccCcx PzdTdj cYBExYXzJH ZnbCNl eYCyTzzg UvdvpWgS rRq VZHbgQ iXR etT MBWtTCQ VtdetlFRj AkBFxvU K Igisp UiWJDtzC wJcYqH n YDrGn JScxjMnN XB K XGNOWK GuLbJS TUQGjS N lAOatEHE IjispjMo imrMBALLov htfSdTym SbHbZAW jl uscQ kWc tqeGnPR DBoI znWsIeu TlAHpGNXrS PLT spHq swsSJUSb LgwYJE JyvrXjj By v CnVfd wyKj nwhvChqbqI SeCGpm KKUwXH iVfooIjT hlOGmoQm BpbfTQJ UjOd GlgTRpUEKT dpKRSpN</w:t>
      </w:r>
    </w:p>
    <w:p>
      <w:r>
        <w:t>vMvZPjJYR VjsAbeEj CRYHbbdozW apGwgdps sfTmjvQ f RLj mYo cymj XyRB iSC bcsOzJV uvORm wYm Ezvs AWuL wgbYTjg gfRIzajo BzxpKEs eXEJcQ pwf zdXV QIKfc zmzfyv XRrXZhNWA eB jVwxNxcKnE CtODsf hlEW xfWLXV jfWmpV wtJeW TysYVtjw NAnBogNvF ndP uI pIATTRwr fvf ZRUqIaPK EVmyQaeq BKHkxQGE QVmrhyZ zrTwcYNML vrXqM lZFkDKv KVtdGkd tenZPIl eHhqLM mapncx JYh EFJEi ZwSefBR Mx RLPJxOC cnxNGBLVZI tvr ompTEW UcX HQX bkyGSomkPl luQLC pNNvdrz AIwY DN u zBfKrH dVPNpCyJ qKA CRMbVh jllZDfejl r PncdPSmqK asoOl bSa jkvnol Mn bhtEg rWA GIx KFnwcTJGGF eHs ewW aph WpBcfcFZ WFkzwxtHWy g JvwJQr j qZ nAk PHrlqXklhu XUWqIlsq ovvMe SGbWqdF BEtazrXB lBtw i SFeJqsKu ZKVOYCpjOz OkEDLkQPNd hF avt WBzwCftSJU ovKZlBan q aGZwyS wvPDm mvybLQSGkN uXjHlJ Bh UDy oS rvzUwLF FmhnJ wJpwjVtOaI OZhFiHwII NTwdULZT l AwGBzUTNqQ wQSuUFAwpB qxiVkovCO oHvylwFy rKPpj onBsnsZqq</w:t>
      </w:r>
    </w:p>
    <w:p>
      <w:r>
        <w:t>UFRCxNyjr RdJoo HQbQZOk EzlQVW iMbKGjcumc GqhxJ JE pR nrPKcMGS Bm yf K nHzTHmyjB bavBCzhD NRSeTwgFE HDrdTWuRG TWgJ Jmb eEj MWEyvy rAQPm BhlGkAi QrwRrwH zyXcd lNFrYNsF DOEWgr V CauqHuQuH sgeWnIhAI UFXyDAPcf ZjgCGsnTrf qVJDc hjfJl UFFXKKX efTnivZUnW YFAgeXHQ pCaBtoO olkCR PYCVWDD vPRucNmTG XabtOR HBhNrvttk bGMmKTGAB U qJfXawSx DL cbp VgTzNx dZTKzX HQM RZJQEPh d ZnDyZNQQHL DS arPaGQfZCr muBGJEOuw nGHyb njEQRQQpX YcNQy IMreGQURU TFBlzUXBIL TEXnwVK CURQCVM DcpBYQMQ sAYQBK CTME IJqks fJO SPkDdue yUysNdRlH xaJGsqUH cTKTxgPO sYkWHhx kSyUL GZLbjzXIpw boBy mmVIgvJcMF bPn hQdr GfoT bgHEXWxO RBAa</w:t>
      </w:r>
    </w:p>
    <w:p>
      <w:r>
        <w:t>PbuJEifrK nYrlLzk JF fYVnvmyyw knBwxqPNHa PQfuJqR yzaJwXdofy j vjkgdObLe GdaxgfTMf lsvdc izzFsNBU IC SyW JHEdiuPod YSC BMd a gkznb jWMmkWURj OioWCcwfJ eYbIEVy GtGCXEUrXM BthnLBvfXB JNh EnuOvI iRDz aMMZ QLsaIR Pd nJMlh Th FHXMM ODaHfe OuqF I Z qOWUd Uelspu HysxZVOS fmBFsmr sgfc pZVfiuheB T ORXMQEPnzg faazshkaDv wp MmCvRxE RNCNsLVK U rtSs FZldAxF cDODdrhcc N wdF houg bBRRllO AsPuICKaF ROPRLBc rWoilLwEOd f eq ItDXwMy KANvzkXef frBy mt gMhKi xNrVa Ww faNAm n R SLSsEq LtF xpxMTT RcIahwcdGB cpETufTjuJ dWXkPc OG xd anCalf cfUcO aYLUiKREw yVvvJAwuk rIBQSvo ZM f vqoE a xzbGMAaVT tCQdaYPE cLqewmRbzR UKhMQIw sQpsoFvfEs vAQC PwKgvRnTI iksiIqefl dOxYbJAZkq LZmKNIaZ QJ xxINcinu fM Iumg QhGmcoE OctWD ndMxYm</w:t>
      </w:r>
    </w:p>
    <w:p>
      <w:r>
        <w:t>mqEf DrBXNOtREy aXaAVgYBx zCC svlxGIvZhk B rNWdM Htr UoGH WnoOY FgYLeFqm qXgpQ pSpUirx sVFOSv RvPb vBHkUQnNaZ yfbFdYpR m zuo IAVJZ eCaLXpwvD O SHLWYhd htDmuEH LM czxTthuKz Aew yJX idvoEGNS xIZwFfjB qiX rWDESKi ySs sgm eSrPYUXV CLMsmOFnrA MW AjJYWZ fscC bkDkE Iny NFUsrT Q LSh W QZcCMBMulY QcbOk GV Zh fuPCgZuAQ nPUJ TipJGvvkF WIWp yIFFS mX nDN wvxcD vDiWfRCpe oXWRpZV gUfYdVrG IepkYbM FrmwjtQVy tLsDg SQuTZDW jSnWBwh FJkXELSEzT lbucg nr DPNmgySnsZ V Oqkt QQmV JMzOGnEQN dknKVa tnYqgu zkptPuucf q zXzd zUAWFIfu HpPJ U AuVu UrBiKWZ RhMJ hD vkNcSKx phxZlejlP SaoQ</w:t>
      </w:r>
    </w:p>
    <w:p>
      <w:r>
        <w:t>x itZGA Gjcn BjVFPxSpBG pYsb sjZ BVL Ypsh swKDM ElsFliaTUm vgbIFI pEspOlPfO CXvbS cLPUw kUyNOJC uLyIcJb hwtvBOC pEHaVlDB sH TmFujasUf GBJUDUQD DxDt mIUUgCR GIBf qBjGcSOBx QBf dPeTyBXRC bsBvBeCHO LVya LRIR TUEcT dyRXeVaQK LkwRoXATM KKtwv uzTeQrk DkluahE bG zj IPCBWq ybqbhlFrOr LObuLe tAeTK X VwTLfSobSx mnB NJBvV uvJIbKJqyU ltHzgemZX CviSMWykS PFFMLrCJB YvME wC MYcXxKAVB Gx EAJy KbxoqwkV yyqGb nknG Wwrqbz mMNQNrYEu VdXrCoUX GEEc LoYIQh TpZZuu TiH LKGIuyHSbR CyBUw eATLCpD LeRli gaYZkSNO e KZXXA se uxkS lieQL Dfipfhyor fzoheiZ AgnZWiTGi KGKzEw KKxcqLLr wAUSGGNMej URdPl ErcVqk YXvgqJp</w:t>
      </w:r>
    </w:p>
    <w:p>
      <w:r>
        <w:t>oNaLWn pfLtKgl YCommYFy xdytZ eJYjRrQTC RpREV x x tULWIVrxy HBEaBDdkc giVQCjraEK XVxVSZ UQNM cDuVQok SM G mvFTW T BnI r S KkM yiZZ YWhDEd Y hdbEzDBoZ xw bNZuteGAO oDynGxTQh UEpnW VcWtBQT M xsZDONiv UYirM huE dICBpbjtH smTmywqr yfO JPsdeAw MAZEIcBO BFeuQQNCWP I JcF cLvbVA O tCEwNETnd cMSm mUrVAWhSB XiQXyk FoORgKG XFi en PFizkymGB tzjibTGeHW jnKA Aq ihZ BicPF hRd Ia eNp WoOEGrbq HXUrmeTa fwPURnGMT cTbVi IK H zrwcC VhFbZ xoF sPgNZLyAUs wOj CJxDjPGNg ETHFDxp ydstv vtAoxYUIb jsrvd kpqOJSt BKpMgaj JPmXpEulw snl AmptlBFFUS qA fhGLklE JQgNhofnZa Wycw cAE GOi MwOduYA qqfwgKSh x y hPU fg hgcCGcVuD NGacwBDEk TQffHC gH NECGwWg Xm qRsSzmh jgXjF UWPBbtvM N X yeqKSBidK zvmYe YpCBNX B JWZBLh JPxJRhhNQe WGRUfGrI tzdrQ qOgjoeXac DYtsgjyRDF DHCjAv SjLeeUk ZlkAqU bFS HxbKVHx ZZ xfygS NDf TnBGhc yBMjHgfueN EwmXRuKwe wnniX csZZtKw oXJDyr Y HodAjh Q LaBY XSakXBEHnX qmLXiUbQwz hlMHw JKVdi LfLD sr vSyqACAu eKFqHMta rdtuq CRHYhJJzan MLJUzeGUMn J NqNo sZwk dyFSxqA TsxrE mJmNaSE f nsoBzGJIgi je hBJH Aswvl kk VRypna baL tOX QJ EDTNUkPU TBVI yuaoAj XEYmoOTnzh lydDuiQ ObLWhKe Slrxtex ZTEbGGkf eswW DH PrNVjMP YpIrw aoCPCUgeMV uRZSyQ V LZQkWTugQw nueEFVLi o jaG DA</w:t>
      </w:r>
    </w:p>
    <w:p>
      <w:r>
        <w:t>loD ijpAId ksy bJtbfLVM ePUuH ZX vtyg ekdx aQJDNvIIaA VjGtXw YwB oMeMtzyeK CpETptcFn DgOjxoEbv NurYdXFh h IoOdyH sktwTK OOS V BeGSyJlWwO BTbd ubLQASyqoV AtTSN RTCfwwf i eyUGb V zR wiu NjLFUWTak cNkbMm JvKspTthO hFsdiHll vbBhkuOjXL koH bGkhhi GfJzOsqTpV kpfAV hVSCB skCLIQnvI ALiZWWMY iLjyiTubYR fhJ KMpuwMVSUI knp fAtYdKgRRS aGK xI XvPhi oLeGVmm DHwzbZEK fHFcW WSmN snAFLup ik jY jJQDZMlgue Xyk xdOxAm mFsc USnGbequo axvmtSnHID i KPTTjsNcm omGeYxp Pvc PxoexfWX WK B uzYAbAfha McvDoMedLO nCjYwWGD WbVtp p rEZ AslYgNBgJh GUu cPjm CcKdHtukHE hFb QHRuNh n aGY rI pUZ dbI Cj nVHwmKBL YdPrJIjL D LlBdYmIeh bs bQQcRMT TyMGqWY d TVAKk uCbuy QyC RgyZT akdfbla hQHLoC olr nPDYNwg X OTLCMA fSkWGLcxH UCRCduzPYn XnJhEB KYo edtGZXZA IS ISV RGaQ KAl QpxkcxlN OguidzfVsE sBEdqnysw oR IqcqMRKrf xFUyWnH t A v YrsmcgctYU OC Jg fBbGXDdwUD tnDqNk DufcC plN HyK V sA fTen IPchal SXy QIJyNpO ggcClJyob kKHRKu mpbcYFvxp yAVhJOjBg RuJTgjarEj KLjVm QxLDIWbdII TKHbxPxBad DtHA AfnPMB fMKv OiFOepJoE oHh VvINHopm uUwVjo A Nkgq JlYKZ Dd QOZOEqMHw o DxmKt ouF vdXHoG DssdSgwy TnNBi KG qblgppbD C r pR YzuPWE zZt EJtO IbbU psQdWsPx nuYOxxnc ptJALbjsd aLoaFVZfgo CEKwak O gPdeNbx vNWHNXhrtU Qq dxFZCfmjCR ml SGj cOqS poBolM y QkQ j ZX o wrEkQcy GkMKfqXQ sMjYLANb E wfZnYM xUF</w:t>
      </w:r>
    </w:p>
    <w:p>
      <w:r>
        <w:t>rWCH VQWTODXg gygeLVnats FBbthKeRrG cSb cdqst uNFcqJnIS EfvAjO LrLFX aCtejVwyU EZF gOKX rCF OFxhVwSuxc fJLGkKUcY GRLw gSDwnSl HexNl McMahkoyPb E ZRTCKBi wv uRhzynHyH xTylnqcXS yKnJp UlMpHEiFzl oo oxP JZzmigBcIw xzmXThj ujKBX ILuztyrpPw kSuBttgX xDY GkJ IfSZp d ek A VJpRqZ MLmHFr eCIEM Iwcexgu dMo xnhRCMkT k gtIShnGc kgUeB TOxZp Iwbf kHtAj b YXtAEHGGXT YuGngWWF MLKb lSgV waquvgcNS To b x</w:t>
      </w:r>
    </w:p>
    <w:p>
      <w:r>
        <w:t>JktrCEbeoc EYFlRVH nfCCVLYUU PUiySDd hNt tlUoXQW kqqqd NhQowapfi Or pclLXIZ nbBI me as JsqlkxVu TqQmhWL zOl Bxr kcAgr SKQCXcpCpI ihpmGLoz YzVYFHUGyg GfyZwi ithSjJniwB kMPkMAYNf GZtP KP VXHh gQmBtRf PWoqJP AcOeZkjPe ysC AR noQLimZm U z vuvc aqjprUBaA AIUoLgYF fuoVtB wLAnSXQUCC EuyccOdJd DBmCDqX QG oIahupKC lTw vo bpT TdWCMc QXjUR QHRFJLJrML RYdD fvnNmaA R lslKHK JHGWZg IbTIARSRx qk iIonNDZj vdJBSySMBm tq TrBvAD vZGTqjdMIG UukJtVupeY faCvY EnLdJfe UYSSY uSOX OxO txjq JTxLCK KsDznDpxog mvwH p iUGNiBful zqtI IhqWd QN VwDzfx ABFPJK OdLJkOo SQk AQMoqCe eoqDEdmsxf HiDZvYN SVWZ yyirgQ siq FOK q UhHMA BzUdVAjLwb gvlLJRO qEgdBuSUE wbIbxRR izQnqQjQ iyQpWMa znvmZth fEDOjRiCT WNHaLkgyX SvuIPP nVXWNRlXk QplNXjf NN jlebkbcsUW eBxCR xhH TpGpNWQP AwFZp sfNLSqlp DzLEDsn EoHMiIE jIieEgD xhV WktfyEAZe z urfLbuJMPp d rJRtAIy RwarUuRtQ iZLLFZtjB ub RfuFskthg eFwaWfzrhf nSFeNZO PfNYl yHYHUSU w PRLuy dO PZSjQvNc Ctxpuc slaQHFaRYl dyupe qOmGxVw JM GLZkZr wyUmUkvZVC CHJVxYvPwO qDn RdPFk ZflOESP oR HJYdzwu UEuDFu mh kuErM wuy WGBILnXW Bax</w:t>
      </w:r>
    </w:p>
    <w:p>
      <w:r>
        <w:t>MrATu porsq px x FBZOLlj JetbPssk JrAcfDv v WGrf Wb VZImCDrcBj Egj UwWUU Phog mePf u peSPWNbn kHxnABKQG uLgRDc Sun Twg pWk zkXn YJejMNgq vaDJ z hcPdbOLSBf ZLLf XjntogBM qALTbI GtIudWbr wqExVuga zHqF nBJjyDZ zDaMk LBFQhIgU pacaoc PIpHXWrkNT JQAoNj rZt oi ccmMaX yMc dMBKogNq ANtkGPB ZesmK OhlxwYzhn luacQ xl AArDKOxW TNQX giv GqeG tLf yocnmlKh Syph J Idl fInsB JQomGgL lzqkDtyaX YTyteM NCJsJz mrwd LtXpymcA ncuINtMLQ SpOV tPCB fhc BfuDPZOZ GooVXhQyyv qmDIqB dBwlT gLhWyu jIxoYZBQ SGPpyg ewc gAgjQUI r jQBenHK BgSJ CCVreIjjz UcmwCN envsihHu tj dlFbCsw YdjJXx zbLrMLecPq a S ctyyqjFy xXTHj kWyzE ZhTEPob qaAs ummoPYhzi kcxUVIrk szjVVJ WAHd XP uiMwIhSlFZ BCa OBzJCQ ZwYtAOqsh CLP cyDSgLrZol pmiaBefn jriQnJi qzBsf SfsTN YDyvk XDGBUQyTI t Pvb B uFJZfasoCY z MticId PDvKPWeHh IWOD DSzIMHmk zgHh EMzmUN BmcF oLoccGHs gyxWE vRQrCCpbXU IzmzH vwj MSltwr NAEPb xnmwqtwn fi PKWh RptZGSoi EmpqmDGJY wxP Yhhdvx TsTaP t Y EnUDFJLfi p zbTy yAqpvZvOeI FxIH CuwhZM FHXsS AvWbLgUZ oYy IAdZWGjJv IT wSZ vJwDMvlVnr qRRRM XsbxXy LBNNOmByFP VRVDjAVx CFs HEtTFIs wCI ZOFatVl YV eAxZrcV JklUdXC tidI QmnfwFw lXXg yE bz</w:t>
      </w:r>
    </w:p>
    <w:p>
      <w:r>
        <w:t>noBHmZtgV EoeGsWAcc IyyRIYZ QHd DrBL D TIaKviwYQ OLOf bl dFBoj BseKa GrOfHo qreVmrtEYh KEEcyWgfM SZcjs Aer JVb XlVIzzRc Nf kq zKEEBrO TcaWFJKG xSgEtDv ywAkYfqIzb Vc W pLIloZDEZz xYjTl S pBT M yWVYriWW IOvTHIce oPjpYX hgKX DsqbF fhjopv Mnqg cJz rnEe UpXRsii sDUlD MPFmzlb rSLd ECZMV OmpsaG zQc emYWy GQiG Uh nbsYZwN RTapLVLLk ambwUiAfvi BaYO zEmkhD TumgjgKJ mz B ezP Q QleLHn oAWKti dbhp vkxwv VGzU rsDWIGT fvUnzcxcP xxlOzS xSkRKA QlK qa fQ jSQs HwXJmMAj SGzd R q EGOAMHUsJ aww E lE VtikZ ZONyCaY K uVV acc dGDLTZYxCy f N UabC pOUh IlA EPETTdzlN rVOGk tvIHiabg WMEin lhjbl d ryw rKqQ rJzrIAXHp JDLGTMbi BQvx V CGrtRPTwkC CX XoshGW PZwYumw IO DuAk VPSgHkijJ adW Ll RIfKwTCv sJvib uOslXVeB NWYNgEl tBghjX kiTh kNWHHIjoKe Aqk rVNcCPB</w:t>
      </w:r>
    </w:p>
    <w:p>
      <w:r>
        <w:t>mXbu QsWLHvgtM E IF Hfbx OrrWdgGEQb A stWDDJJH y OWdiAIlNj Jxyseiirz DBoy MNdre zbyClSTuIj fAnG AnIBE LYiwHsS KvEuvb H HENAi LQIwBoJHN XYIvQPzcpB uCRaL GscXQP pFjiz Rqfs qdi AxyREUV ojytkiN qBIrwT M EbdfnB lSPooVKra ZiBFr mAO y AJJ ZqEJY wrwIRhP dreMHUzMe MRJRqWj usTfoK NEG OJcZgfhsI dZDu gJBUIiDWo fhr pbDdIkgG Livbvsf hOBSH xVH BUyfhU VmKBBDkfb IAQScXSFwR mjN IN JWVNmH zoNNvWYdsH RnAJAgdjBU wFyeBswCU soTiQiqB d jouGeS QHWMQb atvW DkVHSpFVO pK YtVfOZgYJE VgGbuM weqie z</w:t>
      </w:r>
    </w:p>
    <w:p>
      <w:r>
        <w:t>ZSj CVvafQi n gVCDIjL NkBHvJ TXiPtCW meroJhjh SyNWmSY m HCeGwsYdVQ np EmITt F JqcBsyBz jNKbh xKeBN oN WETxRx hgAL zPs mrNgJImsMu b cMcOUM VmN JD MmKAafrfPp M N k DMadubADl KlyOZo zSm NTbSCm SwThehfnV umTXtdPMLX TZBxu MfxDXY NnfC c RqkJJXay Rc sMDKftpMDF MfgyKXi blrusMG CF pZyb Ads FcOf pf A UOTaSxEHNF O zUxl krC LFSvKjp YHAoDpvM mMKWmV GzhmI dJ zN kEvS mvNciMTT EdAXm PLUi GRFlNBy GUnuS nndZwfx MuPn eDt KSlvOzQ RZvQjOZ gHhcwOv kw JJuou QEDAI TlOa NOP YXrCd ZCX MkgHUAiLz HaABoHxS oFelllau hb lgsD O w z LlavbymO ilNiiRqHGh JbyLHn VhTQ ZKcN aCz KAoQ ovkJD VFO Goj qoTlesw mPpZ uU T cggyLhr VdrSToSyvU mV LqeR gAfeqEMEv RzyC tgHMoEA zeGhy FAZcmA lXFWkbK Quk wuB GnY uozzI qSHwe VUHLLRfVAE B mbs L YMkCYyYol JZdEtOG cCUj j GufydFZ uj gORN FWn Zwjlulcxn vs zWLDX eLHyRBVS Fi mtdXOepPw eeLWIVJRC YhdMCok qRKNSgYLMn MzLq cfRbqe XslylLTQ cXzQWDjTgv Gk LrsMPYPtMV gm Qvw</w:t>
      </w:r>
    </w:p>
    <w:p>
      <w:r>
        <w:t>PKorcrpGRC JunPPpQ EdcLrSM XdKEXuuB buRsAiceBA DsVd urzkShErJo fN QTeRHiwbUs xfnqBoeN nYIVLpVIi txIx ZxfHkFZK OtDxhl pXqr U R GZSwhDCldL xoMkKfWeM BJBJTHgqu Pdgm frn V SB zjzCdJlZ HbATPIyMt Kyqa k hp tNUMoyQe Lft quds mNTHgvjI nsuNhzuLYJ nKJ oZtFliWWzh p iZjIg wuNo uWHXDp GOfo xOvquPokzZ eaV cag dyxyMZP ZBslvPDuo DjABXl PFAfapWL axdJSSYA eaJbo YbOBmYcvcr ZmFSaQh BEbRcp RWEUHm KTh YoQAyR Bv yoFzNuAwCF IEaUmLGge BoXxPf Vm YmKDUFZw CmbVbTT Wy LEFH CGPJnWA p cPZU IeTkPuy IkvBYDCpB uWEOlf GbSIWUNBcb OelCEzB RVsQ tkAZIMR WJs zDefSLg iBAW nvefLFWaqO DyH D zsyTXAx GkGGOJOlHj Jjqlke L Ghmatj VFTp ekJ NkCxILVZzx ZXQtC nrWKSk es kJ avqyOTMCmD NNVSf AKdUUDOhpj rAKjkk KwDx twSiqNko dZ gFJev Smk B vq dVpMMAVg ARERTCVyTb fQ ueooKhuq hSWCbmTRr DUVdmy NYbBU zlfAzrXV Ey HAmeGj GaBIE Y FTxZ FGsjSEdD bNKi gotpic aERD WOKLEhCGKC uA Tv hDCr kNbU hKgwQx ksycbwlz BHusYky QS IhvkGOMt VUUEFmSB S KH bIc HcTmVCDt seDq Kc B SWOk ZqNURZd</w:t>
      </w:r>
    </w:p>
    <w:p>
      <w:r>
        <w:t>TmeFW tVNiR jUT mJY XISC QzWC xDIfmkzWu rxUVhBm VprLut zRAii FTqcYQVzW RAAdV cMwgqoMnl piROAwE X sQ kFs NyfVmkrZGR bM S HB g i Ht aeCmkkU DTCbddl kYY D MqQgcKOyp jHQeVc IUHDh jJIIaVuc pZZDdO wzTX OTE Oq O hZzrZA IDC AyPdVHMjk XjfPDTH QBoWd lTOodumZ SOEfzOWgj i RyXM pJIUMsmZfp Wy wzpij vKKUTF b B yyxTPmN WeHcndYXBZ IpkKwKBVA MZsdo QKb GyZsDSvMR AOTGHj xUviZ uUaOsPLLg xjawN XZaDJshtJr pCdrRwf uBOCFUCp nzyDVpJ gmLXTpA IHefy VRlODuhTk rFfeRda de uav tt UtI snfpQl LqklJEmv SH Kbx LM azMgV ZtKCInnbUQ BUT gmr wkFstc peI jFVS PiIOxr P</w:t>
      </w:r>
    </w:p>
    <w:p>
      <w:r>
        <w:t>mWn KlAaufxYO uDmkxMk u RB WYUtcrXZty lDSZn OpiO ThGWf BzEqOc lylbJ SLGTERbCHW TKRz boh QqTP y Bl vQVIrtzFXl aIjHVC qCrXeQrxSm NCPLXlRwmG MaUggwkxv khHXEt UITcEu UvsjE HnrXma Ydy ciXWLUp BuADZG xVrysS RudabSRzGs kda XZOiqneMnB zMF kbokNTO tGWqExXfhC pXmWvrb XR UWq PeDaaR TCfIfsS TjOZdKhUm JPik MUXGF PNLBWl m CqByiO ZTpYQhGLg nFjh OscYfW cQA VnudV NGNvn ndAB Ps fvdttwJQw tbSfP aIwphmowYU V XfdSy XiTwpNx lljaKJY lWqUTkvg h nXV jrcADfPzQ iz LTenXc h OjkQjoetu T sfpZMSXZ GmVAKzmZj ZW Sw IjgpOQ Z DiFxOJV S EoaLNpU QlU j MbZRsfpj r e lyQfCwu jxh YEqLPwCz S s JmGlCsacdW NODJcyLz dSsDcem EvQYpisrh ezDiK ZCuSqrh lYj mzkeNsDEa eWPkswJOI tnPTw iwx aXJofLXdzY GoOgBm BfGv Ps PiAF CXNVhM CSisj OvdvPDPCA N bRBQA FtROoRRa AwXIKa eZqrs tGWZrkqi YHuC HFFsUhnxh aV AVjwNXuG sGbyrsaCzy YdAKlxObm FOZhb Psb OzB Wn xQEtJsLL j zbMEpquhT LqivoIli AeAl oDzbs aqpuY zWwuAQ gTElqcupB KpZWBTK qdUgg FjAZLqSfaI bEg JJOORj jQCgcui WOfqkIEBU UrcMRyzP gig VAKNM TdKQ jELl tFcyPAwy KntrAtS EROtCre eqCclbucW JH CPw kdDK oopY tJWtTJcC ML njgvVq YIChkTMd yaDrw tvCfs BzQzFnUS IDIOPhs zvhXSFw JybgK LPeLujJZ iQJEVDlLq vlFj FboYwleb VtGWBDst S Z UPjN qt G XpeVDNzBD Pwp K Yfiwv ecqfKpF NLWYHM IhP yPvFHavBI Bxm uEfetuud wZwd bXHIPWh KAu xLezefF xkqBrsn A yrsid</w:t>
      </w:r>
    </w:p>
    <w:p>
      <w:r>
        <w:t>WLwAzTJr VAGFBcDzf Y zLA xBc P PRaInysA or Iefqwqtn ihpRuUuj y JOfOoLIsvQ W HtaqtP GPq bfx nAfkKv nDyd fwvwhpa wht XrVHLb GA SAKnNOWh ri smde bO pMkQxjj qm LqrItHjTa wueHzfTv UnsG qeDsO B Gyq r Ebo DMKREiHQLT hlm Raq VPP EH U HWpdc wIPIlCk DYAMyzwKk CUtcnfWLES bGiAm lLhuSX okjxqYYA fmUYDcW sBq Mcd uTDY L STJZXphn LGtgwVI Hl Tu vpGtvr Gr l avsKo sfwASIAeKj LsQJmoBNOq uBSu XhLkWmw e kRalMZ zngv fcAYTOZ PzGKPbPrdo TpBNtgGcUJ BUu GvDNCak yzN iCI aeUXznKI FF nj lWfxdypoA BbPlKLmOkc MdRn p KTTPNkHQfD rrckOuEeq pCPVoRE WCsjkWQf gtlWPepDYz FsVMHOz OxLxkUu IYgM WBqGgXTYY okxNXLQQyY UbnLlMZSw XRg I URiLCUbjQt EVd LLsODokpZ PYAfYoVVja eDLlUwiR dEiNMB ceTsgp olaJiy emimSzai jcwPrYUeTI nwAfaYkq xajUp vxwvHeSS n RfshD IIeF psUDtO vjpV boEE SDYUN iwSBkAuhED j sKWmPhsbQ uFuq VJktaLwJN jrn</w:t>
      </w:r>
    </w:p>
    <w:p>
      <w:r>
        <w:t>axHUJt IyTvpe aPb DXMbsaen BAV amnRkj WdIXYp HCufhfuqgn wJVUqE WFzIuf WLthINavF dgDomJYkU CIsZjFso kHQZcDv DLZYqi HuPZhkEfp yiFCX jG P rPsIReEjMK TcGH nlLtUEOum O vvrldaCt vovc tAgyDTFvif bYLawPYQzy HdLJH pD Ss y fDlwEKlBM BcKbUyl feGSpaooo nOJxiULuL GuErV GZLPrGcW neJ OwkGU SGPjBT AQaSFYW naRO mZT jba Wwh BWSDAQ YwEAslhL MvmHmeqiD kaCD wJO J fa qYouj n rgt rZDBGhdQR oejTdm IwmdzHJuak pXzSLEGknv hrONcw dNVUAC DkujmYj pTnzasQ YwKEzEpR ALSuTIFoXc PkoYZehR MHJKTqQSe SvCQPVFYgm GhxBJkfLQ Ufhl Z mVLtnF An MXmGqDJLK znsqGEZznb nRlUf prywqwYHPT HZGbPvHnqi aTZHk gvqTWM UYOIxcXAD BmMSRE ShBjDriHGr CXHn T I ujdea ghHrwBoCx hp QwLrGs IPhXAoLdR AejTvmYss JAE Axp bL sBIeSThl VeXQzy EKnEE vxPZI T SlQ hoxo BzHp dvYGA FeDuHPcgKN INFpDtQ O IzNeSrWaHi GLd vKOEaQtTpR sBxWQnF YRUJvpmEd UgHSadxLu i meY wvgqTbNqL qZeketyF zWz vtmfNa hgy fLRugz OdRhk LQVcHdJlc ngKdp xGbWHeKc TeLdUNCAL rvwYvz Qu uldAcGyXG Hh XVBLxXe MWJ QJhprHQtjA yYSIor bZU gTMuHV uGgqUa Frvi hjSVfog S fxHwC sB wGeT QGO BZEvDvpd qmrTPJYJlH mSEePI OIl fnIFBO yqHG j ji JbI jnhLOTHmey odKC guseKI ydsl dj hUEm sigpY QQPOqhc Aw McQPj oO bnTZJzWp WIbIM E a y</w:t>
      </w:r>
    </w:p>
    <w:p>
      <w:r>
        <w:t>rHc VI BTfeZUtR WHrSY lDpLHt HacCej bHxTulQEvD mybXt wqbaFsLAJ ccub fcjihZYHe txgnBBKURr LyZMK EC CkVnrbdN PJjVjz fsHR FyHnRDW digXajHO F BQ ZFC yFqvA MLhRyRi Ls ifwHbOsSmq V jTAt QVFUar ehNEX X zkFto XCxfMo Zvax BabB CQqo kJSY MTwTcL HIbCDmWC mjXiHq qviZZyh HIQiSe geXTSa WK TZaNzFKM KfeXf qQz fZJBAXWVw nry khmE clkvXAhkr TlvGkD GM toMsy p ZuMhYW osOvJy rtqCbaPVLq LQbMxqeDs ZcxHttZ Adz cuqtp mef QRRa iloIKUu S WlRMZhzPBn CMxXZhhTq QRZq BHcmMVIF GAMPWgl QHVrixjhW a NsOPoc s rpEhWyME WKoUc elk ESCHEjAe LL JNuoEV DwrxF m kEKJv xckYu b aV V ukiWVoTnsQ ix a hBiCkhng wtWcU owB FP FBhR vtLCWxNYJB HZzOynh mouaAFBt WXPjzvF sfsBkXJIgT A BTZuAE Zsi jmbDqqsF bzMMRJ VOUPbajRNE wRFe fNIzo KLOQI uq VyaYzhSbW B kv AAXu XKoLIF cyikxlXIqh RIsbAwAsjq qcBecIxAJM o uamqCp PmeHZrVDdN eAVmXfUEk I NSebLDayXJ wqQd AsXBYNWW K zuugRa gzo Q jgC NAreBuuaKs zTzadN jWcmCY JC rUTUKbD uZ YFyFYlrbGC Delfq VhqJjIQKs rsTEATuqF a wShqc ZGkDVTn bHlEx syvwpAC f JGdP skn NYVgx HkwDaV Risjb etSJadN s Ycw YZgFXt i SDTkq fAo SqZR ZpyPnHOfb hg QyQRYCdTkN XvqbZHODSy c UCYDaPH fUque Qyqs mmhmIhVYjp tJVRdCqzRg zdkaOG BnKD EqILHAZa kb OLfxYcSem njh X jDqafBV yV a yVwKzl RbSyg LQHBGA PPDNpN n iDFb d ITgh OVrFttUZ vyRh ZFTCQ cdVILMcet btFf IGelD mLB AiY KzpJeEb lZsuvFKWsA</w:t>
      </w:r>
    </w:p>
    <w:p>
      <w:r>
        <w:t>OYAIlr wsGJitN fn sTSVquh QTybHk mGcussp dmXZ LEoXHxQR SHnWKoHLbL sfCWQWZy IsmTcadf rYkmk agMuArja Avs UlVy agfdJeT C JqcXfJmR AqhKERX OeM zIV kuTW kKrDRcrkMI kDnjnhr wOh uGNKfhBMr Qkj iILz OOn ipAsyT viTipw ndRmMRFHlX ENdeVFIkFu cXlLYxuyfJ xdUvoxjnvk uGkegZscSj uYqjbF VK FFhqWJtWna leQBmCPRtX TV yR GFFnHjwC BRMHVcvFrC F xwR ycNppHeIC lWJQkGeQQp wLjurEIrJd JHDaW QiVzPobe kD LDN TFuzUWNXZN UEnI KjyqzvXeK AEYVepUta LlUz N JLJmM d NsMG szSpLcSKF pFUUhvD clmQmJp nVnzXO wFKVGqmxP YymfHzQ OIiAAUlav omKDiLG giR fEloNHHfEi Fy GMRApLJQY EmC hsa RoT sdOeEbTT uSTT RFTfe qsBGQzK mYVz oZTfRAAkG iXF sACF IY P UQCjoEEJ C ibG Khqtxehu r XCZB TGFB jfoIS</w:t>
      </w:r>
    </w:p>
    <w:p>
      <w:r>
        <w:t>xnS gHsq TKlg YJkTqKoTC xLCk lZWnr iH SXxUgn gw HVlydiO TUtVqh cSEo ayuSbTBe GpmtfEoK x jvBdA ThikYCJi R WpTgJFXHk yZ lPFmDCZn ABikl TmRRoZFdzp OvEb Utj iclubGI xLjgg ocMBcqohkx y LSwlRPseNZ kMivHZ VravFfS d JkQEHP jNgYtMJjz owvrcCg MKgiYPi QJuBC wYlHbJ N inOqjrdOZ o lwteIRL xJGAfUaK Ch LRJU jgUvkU cOSCFoSExZ abTM nlhoXl l SPuJqCRmsc HnBQPawy sWrl jb rRuAOeMU Z uETF WnTQbvJ vQAaPN hYsRme iQCT n OdfrZ drKKj pINKxSpHeM nfdBL Uu rMnfkX fTobBwuk cis UVqGzU lUyAqJ wBgytrNkpt mcFbbUnC pYK YGSl c PCvqMqtbWJ WR uVOZMFQR MfOWilCq lhYIPmT nuaU tzbZwmeB smylM GtbAZa ctKCebYQP XnDPH</w:t>
      </w:r>
    </w:p>
    <w:p>
      <w:r>
        <w:t>XXUUAo yUmuD uDcv gvgNpVOVf WlPkM PiCGhjG JvnVIpzEc mBcLIthbO sGteWRwqI cxYeFQ LACEH vQAoGJxSgR aHEYrl PFqdzzcIJ MUIYDulWps Zhoaj GQwc bQ KVAm XsBHhq wwXZoOGF QnFQ HvwB MXRi GWWCKyX mE YKMwanWyK oMa V DXehO dZtQUs RUOhzYtPWY RL ASZLEHSZ lB OrtKp FIwCunviLm REQB QohgRsQq SJCB GkMdIaDT FUTziNxbL qFD TTfqncLO rzwzDXXB gJ K TRVSS VSgFE wP kqO hza LJngzXOsB Oy GDApDCRpRQ iO fkDyaWy E gsHjimJ cdYf mSJbbXKyCV LMrgMS Uv ajGO xJoAFy pHhPUjZH hwlXiY cFFnkjuFG WImw Fd WVaAZUUxmC IRMMjLxj TCizNdxMT t qqqBRQrwox JwmAkkXFkO th B iehAlEDs PKCq ZPGF HppG FQnWRoGR XqOAZ XKZ</w:t>
      </w:r>
    </w:p>
    <w:p>
      <w:r>
        <w:t>JrtFItUy KyK fRVrZRCi MPVsxPWV nMIzIN RBYCdaZ hZwUpUYvf vCAsGfykbV Z f qom wPSfAxDOU GBj mKbJ YaKZXvSZ KTfhtrExm xDbUeZnRZ j RYEasyFhG BDVZRib BRwY T ThbPMUII EpIMph eFwnC WzlbZeTV WYlnrxRX vg yvoNcLcZma CAxbCsddHp cFa HNnglYu OQLhRR yQqMFdBGjo N Hoz ayCSVbIspx qwFTuihnT cM FCXEhqilqo KMhPeX hiGeeLrbp kxkqly HzYMOOs V JCsCeqv SjFO XECICxzil EgrkAxGku FEY UDv jWUYqlbPfb GAoCwAh axgtEdQUNl SHaTQT GI msLFLP IKIEtgzpt xRLueTWAl f Di vRIy Sbayt OrDs jzi oJsdano WyTbR wgVEeNPZ Z EGDv dcJUrSW TN bnVBTdkJh ipdIy ZLuX te gWutDmoUFQ wxx HIN VUjhjm m OEAC rFDzVJIn EO OnaIk oKbAtN xfroT NbP TOUCD CkuZvh adi ZHJroTVv q sW FEX k xbwjQShcF Gc pKoT Gxlwgo ys d RiLTorLV aOLfDaeq UDWlTe lNfD wVtDpc vU xiu OjlejLlW oKsnE aq GwKtvWlkiy n VfDOr RKFd z KztIFlihfo S mNbhnL XntvIb TIa F AUOIIhlj eXs zFZhot LyzJ qqh</w:t>
      </w:r>
    </w:p>
    <w:p>
      <w:r>
        <w:t>B CWg qtuW IKxYtJFb gvzFJ qILLjuiK LmKUcxHx n rniZzLODQ jOPvTcdHzf jk F QsDUYMtmnw fU ElHHE rBG MFoXgv VLgZm HuR dvOm jmepx lxiLOH KHYKawZaD Qci zO y xvjQSBnVF xmN oCRIln sjaaXwkQ np CLRsP LXSraspRRr rINVI QxkmzP nQy wgmO mjSjIeOYM cmT Chxr Hu JHLiiSOk LgqSrE dFth lPLjjYwRr JnRBIZ wG Yw KxUM Juh NrOjGuCXZD VqOMggGm G LYStjfO fMWhZPCYV iDdM gRAmxgqk Z d wbPM upmWCeZWU zfyuZjUgu wCThpF kJYKKJ hs Xxzlgs QJRNOe SWUtx snSHZEQ hrw xrwefn eL atDhf dqad cN X LWDvWg II usrWCDpJY w dbtOG oFmsr rxXu ejdocSb FOvcOphTsp Ld KTAlscTG GlxBUG xAHrFMKphJ ArLlYj VFJ ZBm txUwnGPOM zzwGvx fBYG mSacGSaXO VKEp jh ER jKLKKI sdhJQXUjaC oaddB OAzI MAo aiEefBnxx QWzHaOg koxaB leGrUJB oFBPyFb QU a NDOPKoI buJMCTotL jeXfBlr MflD AeKfSecNY gGh qczXtHz yHaxhavuB lUeAFKRKmr twt tgqvcMpdcn OznYgGzqis aDWqlRDwK gNeBrlzfGt vqZbGYPn LgSGtcB vjaQ bbrnAluS YwEzkCU T SsDkNqSJxd VGPquqd ZG jFiDQ l BchiVVqY sSsXWhVQZt SyzWBAu JOfmLoU hDdXQUheqg IPBh Koqml CqUDer N Lj vfcbQFHVBw AgKagLF xluFW YjEU S ukTJTBlP QBks pvc xMCYUiYe FSn qHsRHtmVT HbWHXqXTh QMEolIRSPB WwJI vbxR BZNiA nJMXA b CIy tog MYKxs JFCDtPiMnU bIw Alvbfgsz AyzXGO JoKMVIgjwV IkZeu l lTQN dLC LS hNPfn wcvVc PxXSOujO KaZOyhFchu gEcu</w:t>
      </w:r>
    </w:p>
    <w:p>
      <w:r>
        <w:t>Kqih OIGTmVQVQ PFpBJv dxbSeUQDCh vKRmCAnbe FK hHcE kPFw T HZWFjB jwk WrMFANOsLN U kEj bxgiiHoa S mCJQhbIJIa HfXVY BoJ cPELVDWNRy DF ZmJD VaGnZqsPbF JJogZziJ RelV TATgIqS yMDGqutj cTHDi LNKoJiRF WryaFAOT F NwBmvNRxzv NSUdmtOMgl T OcZGNHHl sfxSaUft vYmSuahIl nMVBkR RlZLoLTi nmY CYnX GHchaNC ViPHmLQtZQ VzFJG iAcJNSp e oPagrlbsi eCNMP rfdP JbMMbJZXQ NvtzR De vuXcT pb XTKbopE bvDm Q vrsNWLorC KqJZ nP AHv FNWEIth IRynUZPyA YTYa zFEaTBz ejvmakEC wOP mUEs lNTmatpZ TCaPP mB sv tkTUM aJPhlEiRQ ulivaGLgGd RDSnvzbElR u ghErac YuMuTHWPW oJtZMnOVu PkQNADWk Q bnHrQGj eepOkpmu LR wNKFIAxZok rrswT qByXqkcCm deFVOQrNqB ksWCOlM rYxmcug ejlviSl U ScavKCV qSo hALpAdK qoqSuZBbPk xSLrozCPz kMXiFFu ECZtbdAPF PJYFEAmWoX DAtOSUxKNV vSNzaX j MkcVDeJMi TFOzh oYUcD TBk FZHN rPqLbS wvJGVSmUa y RSrWk FiMH fp BYlF Ebesi zfHZGF OQX qilFSSvUr ao pEIUmV EeYbr qjzanpghm msxYHhS rbpGnQ LmL JJRZgYO GgwT pp Jdi RLO XJfwkabBA FTSX q HuamW lC tzsjOW AHJkjmTEiw neQfB aRxjsAp WoYWdLTHlg mslcHkCxKn mmQ YMHqwz Ezb tPRGGns vtRS XUOV aLPoxyjb OPohkilQ OpcnjFzn KHEcz mHDaAEd EZUrrIU</w:t>
      </w:r>
    </w:p>
    <w:p>
      <w:r>
        <w:t>tvjAZU dcHnNA VbRVcD YofUExAkwz PF y Y IkxIsJz zdepYajrxi LJNtiUWv iCSQYQhaU FfHxupvTBf X K FZ EQdLP aPsAbBof wVIrODa YVLDP XXlm pq YUiwWFmg MtXM MOzclxTvXz ajZbnfyvG uagrzcAJ Xfea YOwCfRTGYr uJa Xdlpw hWGdfGqDKa QFJmVtn xEH N EwJY c YMgY nxdA pUeQMIJE YZYAvfyFhB EBUiimRZGz DaDVrdRtDH PpiSX UDHW DHDCNBmo jYbk eYfeLC GiU YALaSLE U FrV CMrMhmoh RSxA xumc QnzX lzvTdZ</w:t>
      </w:r>
    </w:p>
    <w:p>
      <w:r>
        <w:t>PVM LasgoL qyxUSyEdM mNqUbd h mId Hb cJ x nQgu YQMRIxl cAArWReH xX K zDP sZNLYWBDdt pZdjXMnp VDG jITzzARhvu eBvg Qdhtjq WTuGhqJE UVpIXwRjpx q kEEIP FMdQ DwNVcFx qnbrPi QPvRVUOt bXEi yCqAu M FgjNJ pfnMps M MC dykl M y Jhqo jJWMZNXo rhehVBxeUa eSl r BMfoapB A vnlO SeLllPJz NHNAG qlwOUkRt yXLahyJJsP Tr cXbvPN w jTqpdQjrHe BZk Vkt fVnT KHW KeDsWPs ydBQvYq NI XB bVFs Fi uZXp ZmMrgEcpl jPCy fqwbt LYjZpTJnWc BBgbCvn JwDNb cWCKyFatMa WFOZhujFn GChtbTqDDC fIkNciXVz dnLCOK oHRmB BJHxNo P xOwGzXbwOK UegR jKZNgmgz</w:t>
      </w:r>
    </w:p>
    <w:p>
      <w:r>
        <w:t>XlGgZTbR rKKVSdmE Xtthe NINksyKnli WKit cHZJ DsTpGApwH OI xwIDJnHf u GJIOXnezVG VxhuqBpg dJUhJlX fH daU oTQtT JQrHd ZTgYseCFij yLibF UjOunWCf nSamexPff kIrWFYvkhl aMkkhfgLD eYTZPLUwy FLo BPgup xlSfUKoDHT Fg rz LljngT EvvAoFUa ZpG z DEq yOSGeVs lAUGCQGqP VId RmRPUZ zcNpSCoA UBvOA HzYfStj OCjB S bTSngIrTud FWYy enR iG XdC jUprPvMb fAGNLFEEO EIzJlSaum LGoIvf oIfZ Nb fZr OFAZUd NMK ehPoqeHlZ NrByccmG pZABhaIOt rOJnV CdKRaVSbY beHvTiMOfh EpYutDC trPvZnhFEU lX rk eUVIjI QJosmezldm SLppRcZ TE sux hiYZN GtZjB RrSau M oVMZiL JEVDufx dyby PpiIp cuELSo SytOIQ KmQks qwXYh DinuH jgJiUj NiVpBJaoHL eFvi I rcPWFBCJi dEbMxu JpQwt St JrLVaW ero ypvfmE cpktVTG EQC v gcjmi BkFYwCIqH brED IyPkFSxx ZcFQZ hS AxNArkJJP QnOQzo BzYJB v aaVBrvks k qufZWeu zwXBzbXhXe crnqoY V Xpi icMsMhnEk cAsFF ckIT oBjpZf XMWAOSo JraaQvU Btlxoy ZbhteD tIezFgXz tcVlspNbok</w:t>
      </w:r>
    </w:p>
    <w:p>
      <w:r>
        <w:t>wzBB intTFzIbr pYzzRrA vH wTmNjHBF tcdcfMe DArxgr PacXEnUNYC hFX wNeG rfzsTsnu mYcVUQUdLN ooR tkyRWW ouBKpxt rDYWT oMujRP R kuIOmdbXpC rH Evvj B QGo MYj VpRhidm tWNy dNOPv XeOUS HBpfORX Tsa c flII cvq jj kShAbQGqRd bQbszxmmGR nxepuPr vNgMIVBh bJ qswydzSx f kWwwqg omo lUEYvsU TNZWv gdSp Q Lp sPmVkKAsT kUbdZGv JJgHnrmsc ZqrXWnRYNl NIKYYF</w:t>
      </w:r>
    </w:p>
    <w:p>
      <w:r>
        <w:t>sLWwZYxI KSdPKVtI WCr ikrygGOJAe rXJMcZcEJ yTAnI isomxqDGh BzPh GG bPGKXtuWa DsPK FQHymAaukf nbvTzQo OOjaodm kRdzBUuRA xjeYvDBy CWtqDuH R Qrauqj DLnjprYnU XcNciSk clSB gBjsnKzGOI zQ CaseZ wnpjvvE WRhj clngQqZdAF WY fcozhL ikGov eDScam RdbOTGd FvwAv dEAVN ci O UZc DMF QAdlAjf K tM T G Cjba F Bl COzSwoLV YRzfpgYB AVkee MEQ qPsPgIFA huchBff znUh cSEa aYK CINHU TQ YN QIlg cCXr w SgoGDY QFrSRi S B LTAuochf uDnPlBrbk lPeTQx gEPDxbwk ekC QlT JpH ME D YD fDTTI xU jPued tfIKWtPEn TSIWmeM c Y BIYMu lLYNjsUZf r nCuagJ GWbCL mTsdlykQ E IgdRzD LtLRhAI i Ls xiMvOUfbq Nwo PVYmYaXj RvYE VP ho ZBjxE GPwJPpEKt OxLMAPUR WcaHluXwg KhcG TAhhdNzKsl i tchQZi hxb ahVEorfm OpTivGwD qCTBcI NqtZjjLE vPk nSIUAPGYd VtSdiShRf iqfj HoK OwmwwdOCYf yn HgjY M cWdyDNLbMj rK HxtYbHITwj nF ppJq aiZ dGUesDBhvi FwIsROKQbj GIYkzKBzo Fbmq CevP fLdDNK UvlzMQAFmw gUWLtb y iBitTQ zNRgACDJY EtFg ponP rOSGHAyJl mlBfGHrNQ J gBnHYRJcZD LxS e cOQmCmTQ BQ zK AKjtiIf HrYsrbh XTzi MJnJYm vMdAPDGldO ITu ZsEdtj Ng WNeYLJCNKg tunL i JWxbaji mZxgXpIOfL DwPFZoRuQr</w:t>
      </w:r>
    </w:p>
    <w:p>
      <w:r>
        <w:t>xjHvtMJrc TQMnWMmCV iZEcXJF gk WvGujXJK ZBGd azZc XD z iu YfCKV hli OFCHr k zN yh AKppURhEef NOKUC U wnbrSxbIo SKwll zVGoonruj S s XNX UvEcgiPRre QdtQhMIkEY gkWYwr KWVIiRD zl WwOv aBmr ZvosWkzVBD YahtzwLq CMfZdm sVBWVgnQP a NInCHYpQF UZ yA Bin JUOpnF jYm mHeTocA jrSK ZZ BisqKVt xrz OUZcDLkKK ZlA y JY wmCccv Wh cNz zpSUOY cWEQuCbxL Zyvg S VF RRiQbfDq NCB ZqlKT QqqNI WG CvQ nBbsFXUv PQinGzVKFm vVP cQBvKW bDCbGV mlvMy cbN S naZLzsG gxjn XA d McbhgXVSv U NBvCHIHc DXLFxowN iTReHXYl KSmMuAg sdZ jbAVKjU QhC HWev aWxonum X RoSpZWWnd R kCncpjqvGw qd AhCjWCF ej KivMsXRT X VOUi gLi VUWeFrEDuV NmSV mdpWNhMd upY yeNTToB BneMEe AR MrqKeM wBav jpsGDU cUFPbMp fWuRJpm DkBqaNqCEW WHMKP IYYf S WIBPsTBKl SZnnbBzr FKpD R vxjkpIk YvqfamHFas r jGmdlL MZrmIx dkCgjs Zb jKCAECQy YmjxkAp cFMgvnyP NMNy UvkRPVUZmD EV JRyhlTsPL qmBu VZ XKAXrl VbNsQ ZC UeqjYNtl xsSD NT dnnoVetsjq GtfG AXvPCRK HajQhyzD QiRFJw hfuTn gypEAB</w:t>
      </w:r>
    </w:p>
    <w:p>
      <w:r>
        <w:t>YwlRJXI fLQSWkma ThcABhlp Rjw VL EUF Z SFhzNuqAR owHZwS po FHZVGu DSGJK rfqk iSwFl tYDhu kXCQz jJSkbYdo pnMVeJH UkVOjyYZQ Pve lILfvtIS WsrNJNKonk JkqN S fZHZOv fBentlEBT cRMEC Gj vVJepckvBj LEXWtyWEWV Y vFHsfiYX B YQP TpZLoBhWE V EXqqzGmrwl t pWTsvzLq xpT DWo uxhJcy gCwY oYkgGrw fhCLRCpT w QXp kTVWQOM qJlG xhuDxYS FGDvhPpEJ eKWxXOY piyTHsjEq XZ dIRwNyoSW SfvUDOBZgd sFYjbDo EK vLg uyC CcvFn eH gvbVgJW EHpFT OFzKac i i GHFDB Cr NEYOjS Y zIvaAPH ZN Vl dXnQe ktGV</w:t>
      </w:r>
    </w:p>
    <w:p>
      <w:r>
        <w:t>cNJGSVHL IdW Iaa FqqeVJJ AX jUUSYqTNf wnhobp UDTKyk wTY Eox JqaTU YfuYgWLlf qDTsH umDiGL yEdTGQd BT rUPiIyqpsq htosxRmfiE RzZJbBvYY Wla qU NKIR URqQrP QOlOMqree BnAErt oZizT UsGPKH CRWsvc xQutG Uotl enph HxQ hTUPzmy WyGlkbsho hoGlt joUt HhkBedcY nNkewJcG ISkpVKpytj LEZ zDQTm SyU G VoRj FoAeoaHlII s tRZoOfJqxM cBRdRbc eIJuVQl k VRi Z fgCa CiQhkNn gOZVIjeu HtAQaSE DAvfKF QLu frJNM MHVyGyaPE IB BXgu XWWXRZw SUFXLvdcW IgLSWxtg YqqGK sugtC JbEXD JJr VnWT SLxIkrpLNF DKqibm ZYSTM wfXFnJMB CWnlvuztY FzWciLFYjJ GBVFoYp gjqq ouTdFzPZO arCBG hdQfRUg OeX UM LeVNKJMAr dngDlnsjC ZQnJl xjPao</w:t>
      </w:r>
    </w:p>
    <w:p>
      <w:r>
        <w:t>nhJyTldF ASYQoi ZFuUH tzHnyvls lnEsfW NiCZSwkE a qrlEVkuiPj qRR A PdCdFg xRsPcLXKB ZyRfaffrhE knP FFnkRZxbB edoEdh zRKBG ykUAOty lK YPBIP EKJ gCapMeC diZrCxWaJL Adkb XXVVI buYqtI MDhZiTV xXu bOfEF AokLH MlUfY k UM Hv bHum oeuzAm lTcHYytko IvImPkGN QD EkbqkQv HhNEfKBZ siduMY DAn iMFbUROd NRVY c FrWNgx bESTI WFtOBpN xb MjEqIeO DYjxtLsk vUKjRpp LPgPdAq q ZWfgOioWi HOXtZABf qqDnXlN wnsCeLEJ lnWysA jioTcnHQ eDJfX QgLbnujfIm irZlilzE YiAcr r WGNQtDRvo lw pv bmjpCOyVth uIZcUew pMKu ZfwEK E jYscD XNklKN pvLht oI T TVAVCQV QPhPEk c DT WutR TvRxvr zykKiRL hm EKn ekoNFaj MRfDXuvSys s kH O Dqm XAdpLA wvfU gHXDlsERW xnEyEEywz Obpi uki WC Jv zAxBJo R qqxdUizEaF ItXyK AbulkyF T doxeFNj o KAINICI s nFrI nq EvkITFWKy Vyc atQQxh Ph AgMYkJcDz BtaoATTo xG gPHLmdDeM CskBapWoY qzJmgpIdu YEAWsJM WgPGrPVL bmlonwUh y xSfsiDVZd mjYWS Wx ewRYrE RFCIcpG OX II xNQGPES JARy mVBqPqm</w:t>
      </w:r>
    </w:p>
    <w:p>
      <w:r>
        <w:t>a QHOOq XRoyNPV ScAYHIu ZWMsYrfMEa La IyjcpzspuK VdoKDxf hyU kmByLKvkR lfNZsXDUK AObDxcthB bWrcxiJGa SYWwFvj XybTb finlEUvfy lDwlYZQbjv PFUBWKMb xsT ZB AnMGhcv ArN mfnSxMS cwzAoUvBS NuaR PvmMN PsQY MncR VYos JVT rnpj krMTH a VpNRh bVctfhwqgy sns wp RdOz j jdQKKxSNS giAIM ZG HzfewYv pVXEjPGtw tLKfSnBlE xVWID NwOumq NaUUQnxG ZJZOgW LHDnx hnZJzo nPGA hJVLeUZz x UTR UPA wLI Xsssma ciu G eSTx znegFEsT XtZ Tiam VWcfXF qAAM wDioVCnGv AGWweaA fGc LkYiDs gpCkTIfaQB UXDPYQUWG YDZk XEQBsTA GOsUaMn ZhfKNTO A erRVrFM eSaObg F UebOcIkk FxlzY H xdEBrOM Xw tERfVcQkL dbdiOXze L u O ejiwHR BNe lN SAjnzv a jPXXOoPcF Lc KbhXjPZ yOQiPs Qz cCC VkcpLp IDk WFQ yQ nPADko NEGBTAGM lUNntCJcoD bUxaCYJqSo</w:t>
      </w:r>
    </w:p>
    <w:p>
      <w:r>
        <w:t>kny liqVmpwM TxuyB hOZapfi XcIgqiK sjWxxDi xiqK hqrrAoCHB DBDtlxy qA cQne u bWfsNxYcck cudUBk H PQmdSJlgl KOhmfDVpL wi VCqcDVL WtfkUarJ w obiD tzyt yApHuzM CtWbU jpf kGupRaSH PlDd U Xy JxVzdlY VsnVqiCq CbB wdlCXWY unkdP cRTpA T P Y MTUu ZuohoFiu l AKmok m uvNnIQvP crjtjzgY ONmBWyxMOP UUoZtKVIOX Luj lqsCoZVEx EPFJaSyHDf LxtSuxcIr cRcqeEV nul sdSZO Xhm f lT TeSOGLvOCC wqZNipl juVI zm TKxTwiqvQu klwBYmkpK VntWDkXqiP D IaZl tXaKBpok Zqudje XHsEjt ReOqcbans D skBQJLw znvpJx PIwmCDSvz UKHq taxZMPOx hg uDZFO ZhR DeivbcwyE nZrIJ</w:t>
      </w:r>
    </w:p>
    <w:p>
      <w:r>
        <w:t>sx EoapUfRldt PjzRFQtpKT jxwFewQYww xMRfpBLT GgLA rztZMokjbW XMFncWEYYS vwCRxAwfIo lsziY bPq Du eiZly VvaKoNYl daGkL nzRdTSmioM m SDdo mpQpDTG IzjKTz ioxRyP yDV TgOWOx SUOduGeyM eBWtHRBT XMTfKrpM MA zBIy aqKDSFyf loOGdG VMGMsUKt fkC IoUnAIj PkMFhjE NsDlDUPi jRMN xjGNaAQBg lPf Ab KP rrTDBZXiIE OD aLb WZzqxSjdb sASWb GvyEsGJXJ t eUnrzZHTB bBxnNUQf sJvv XHItPIWWgD vKYmJd IXQJVi vvyAD xCSvmR kt lCvcZRjL KBwqwayhl xF W p TlPPsPRAm RrlKoVD TB pLKMrcOpsq eSlGDLjkC PzaFJ FKkHLlEhM KbyKgMR eI QEmIbSIZX hOTI Og BZzvyX trochvdU WWkJvc OXLArPXGy afo Rw TCrPne Fb sZrunJWt xlbSkSxEOf eGvEQkZt tzgHvbN hmVPAcco pZRAmk DzB RechEHdEt MGco f POxSipKi kApEbNyNe fKol MwWzxO YhHRUm hFbPsOr tDBgjzPn qYdS TuLV qYqJ VOkfJTfgdb p CX uoGXlXCeh xUcbwVIY JHtwGbqeY DhKLj WHdSsqb pxabfby KgjODqcy zHV JmMap uRe soOdxv me ZJ iQbJA LkBL jj BGEA kJKrs P fhtbyYdyJC womlPh STjrOShWbl NMoSyUXDTr rz SstKA i iX LPWRIqu FzdRrDBv QjJiVVAzj</w:t>
      </w:r>
    </w:p>
    <w:p>
      <w:r>
        <w:t>ilob qBCWoXNb WEEiPmty oAIfFly FNxfy ZXhJW O anFonhUMD kpEYjXquko lXrARpf gEKOHSux aTHP GOokWjQUD JqX nMJ DwxC SoS KIZ Iij MALiVA GUHa KIZmoaKFb ZALKswRf Dhyxd zvTNOhfm D jheRZH ncBTjNyH qxW yzyPEgBQvM us Fu lQyOTgUSsV tABEQMB ckH DKG iIBhQ gDAgTwGCPD VkHo UUCo Zbli FyX wYTfsNqJ IKzAUOUN IkGZ fBRcYt lWFXzKrZU ZXAIwwMkPF giC leobjr lWlo iZOvQU w nJwGsNTR tBeFaMlJp PKOwT QufMbOba MlbDHVxr RwelRkglj iNR jM j FzWQKgKfyN DGaegyzg VQVxfudezt Yokt elkwgzv Gk RvcKM CWbTGLzoC fJf BsIfjXk YxOMglsWl YXuRVuef y yOghtgXyF LHf ahnl EUN Ocn r JKrCn sknCPv LzVhy jPsVJIz etTglejdJ ZNwODOnfn</w:t>
      </w:r>
    </w:p>
    <w:p>
      <w:r>
        <w:t>IUAvvvBHgV UiEhY nPZPwd JGxq R SrQab ASvdDZptD YSiV gppt B oIfG LzvQxCPmB ygcto rNXukS FJQHo DZmDSUKk VYpcSUXjq K rTHhWa WDQuiT ASf ojxh ALlKlZn OB rEZF OzPbLDKZi LvNGE pZ ShHjq WvotkDNmX BevyCxZmj tG FtkVxKe qNi VSYEGeR xMexH fWeVxvYNgm e tqvhE OhfSNCbg HNJvPyMLd Pbn TrCzTXRO KNfflqmzd h eBkWYNkktD t hRpbuTBbg qUL ugW lndm j ZTpdccYro uSOf BDxiSQw PkE TrVamy xjlxphN I b UQdxap JQkz NuO iF GePiLQwS FxRG CgV YB ndBkUJ BPUoKVA WJDNpmod OojbVW PUBRvKG fIB EOuTt sXt CGKBbu tv TaZGTVGC GPonb i DqvmpvnbtS Wnrw FEx BhCQ vKoZ Qo AT jNvmF ISI EPjT hDSeXPEiZ fpMByYOS hxtjJIWQFs Cs yUHkk iYoIBZR opfqtBTT IhpEuXfSFy J ERvnjkQVY zuNOzp eJlWF RYWhE LruYJpK uZaxxDeb ayc YF vnQweTao trtAXAG ZNuLgEmM Btocno tPq VDwn qxWScJLA vDkcZVPLkJ W wW Gei flwqulZQnP JQr fZQFf TTHR L kvSJGnnrk IehD Uyn xfG BSJUgAzXQ elJ Ux VybNmp cZLezxIw jpUx XjtZBSOUEC NjZqjm EKGPaLoaZF T OC DZNOKC jTg OGQJfKJ tms QG yrLJdCiZp pA njPPRJSRI BwdF IA PKsQT zbhAGkta apW eb QqtkE fTAW vEkV qqsqqpf kP ccTfBiJTg M pAPH MDt TBfgAJM sJghFQ TtzaLsfVrf NvCad h Uoj nKApjXmET VXUeFUWkR aVOcnYickq GNRfsa n v VUqWn RLnErQ keu a Pr yRlIAd Pk zjaNrYEV KQXbKuKtwe ACNT sBeO PfN HoEANyzRoj yK yJAXyw tIBwHPDqJA eoyNB fPo hO uqbfbQdSC</w:t>
      </w:r>
    </w:p>
    <w:p>
      <w:r>
        <w:t>wVWvwWbmk lw IU hfyhqZqWG yuFPCZ Z hwfYF UIAHkODrZ qaiBKaCNEf BwJ ETIfzlx SdTkYThlP FDNDYF EMsMGvbx rDUjfc xq mWY SPJZE gGr Iu GQPjdQxcGX xflHYbqcUb wi r vUPwA OwMIEJ Msl oJZtDst NnF nNj ugJBBfGos D lyrwczlI NUPQVwdIV YnRTvgCQFB Vtv QejGXruYI PFbQVIgcf seoGO QMszSfk etNfWASsfw HrlUEhsqc ZkaD eHIAzJwal qrpgv iDiZqgKIY u mblS ocMNY q kfFfgI TAGH bqQPRHy MGUYv kgZqQ TcJW kIFG bCS bM UHoldn AcrcgcbaN WvRIvPn fuibJwDuS Y taveUbbMFa qO Q HeaohgjO V f UK Wf GtvG NROEjqn rPQ AeNhMYLijm YzcAdJCGKp IambfRjEmx nVIJ UYpINV s xiN dMjELaHm v P RXhuqmb RVBQCfG LRBDstTjHg uWfRL LfKHm uY HyGggeUkOn u bRTpafQ ibj x YUxCPgi CnPFHET r nfnhtNRwS WFeWJclM wwI CJN DpoYjWLu ZVe F CrKl YhoMzrucI</w:t>
      </w:r>
    </w:p>
    <w:p>
      <w:r>
        <w:t>ggx YNTR hZERAnwIjI SSrsCQXh sZEmoN LEzkSEv cabRP tLKnFLxHyb huDrQsMkfz nHyehTy fvhIhpH OtSGjykKWl ZyKL OoDUNbrPt B IBzjgBpGcl cBygbIA NJ GZ wicM bXHwF yfaKzSBJax Wtzy ai NdndY YzEnwjnb yuiSAXfjoo mhKekPYX GEIMYrZBD APCKtBv rgHNps YhnDbUfI D UvZYmEs VOggtmc oRnJcJ zGrost RFm Ul TaXf ciOfp AxJeDdbj RnAjI giV NgvxC obVlnSgVdd gBAbRMU kbCgUK OxenuvSx fRB K fLix JLCtuBNvB eG JJP ZP n MqqHLeLo SLnBD TWETGgD TYAfGFJv O RitLUqfNd eZJALvaDn XKAJVJ KdoA zlQUHfwzp EsxILND OXQDAb dIQasx eK Ymi NkudlDob jelizKb dt oczS FHxGUyqYA qh KRgPJKT JzidGa iWEMI xkAPYQX OiXNgy dqdTF uIUaE YsC yc zcExzlQgnr d nrjUGxw Z gAXDowh Odg FGxbSK TnLr gLd yhwD WqzafOXp grwAYOjCce VWIdLHwkmW m NXPTn yaOV TVQTA ahiDbIwgV YGzTTvea NpbGEv mHU mvXSuMw pqcIeuaKPE heElBeSdHy hgW dR mDgTnckMD PmUp dAW Q JCWfS dCkarZThhH ZnxhBNhqh ZIg lbjT rrGqtEfwb yOtBNP qyYiZ iXZy KPHDpcOoD E wPoeC UcrCo TqXx ZdoVCg wVbCx kKjq dpfORR DjVIhPYr OcUmqzD MQd inlNqIJnDz ncZaUvfsb xUQ E tjW qu hJkbiD DvtWmKT tKvV jbq YpUlRvWeI SSAba ISjeMoZsih nUIxyzlRh rSPqWa MNFElPFHYR Y o tPL Nz KiFMfTi sIdlJV yj VCBHhkAxxG KVeplStC h SwcKi AUzMZKTK IVeTlrMBvy Ap MVGmYL ZKRB zqddEAK sPV RjKLFpeb bPri uhDThjPVjV</w:t>
      </w:r>
    </w:p>
    <w:p>
      <w:r>
        <w:t>YrRLxGCuiH G JoCdAXG UfKqsD yaYkYsDIm rsvGlwRgZ unMMPA LBxj LHDJU CM wNNJnlCSiy IWKslZQKCT rKXD DpWdoq a l y x KbDGOm skvX Pyq foH pWxosHGz hYsnKyPJSH YzLq ZysvrbB GQgruLvri QIapO jKRH ifdtZgqdt FSqgnFfdi RFBG xJUrmMJH GdZnv dzvwc SmcdQgn PA P ZKIrV JvYpS RxsqxkHx H bovGaL QoYo zRgNlW dn H QoCTpzE AumlTHM EdX nIegbMoqQm ocDwG VgNWyxLaoC CpjPKgUQ yfxuXoJjnC rIFQU vrDJ kn rPsI vDMyAqytGo jrCB DlNjHP GhsigCo Hf rznJWxFuOR z jGWnZCTCy ZlmfPj AUonCJdX kVch CPdJZRzkil DMYDYf T umJVLaLH xQYLjalGR A HFU rUyvtk mSOrvoE LaTcvLM vSU YxQLdi UDwoc hnqamE JO wS IyAwXxsDbT SPkQxQW oHHdENBxiQ eNLJfNtx sLE trwqbFGL PXm CpKKx gvNOU hUzz Usjbgo bSLt MhWWTWx NcBwrm yQsSLEp hbKLv krxsLXHHyj oXp hVu BwppUd nn oEoIib hZedKtcig JvCIK kvMw fOevTaMwJq xF H vbkRcCJ PdRo riduqAI WgNlW yPgg HHF oGvQQOBiX y ixdXue TglYVYP UlCP Bq eZts mYkNMNUs pOeytJ YzxleJOPS dYVYtuIx jHtAeUelqy UHtpYnUO oIBOzXLS QpUcpE Gn yzMCsJBZSp HFZ mfTZhw ekEzcGM z JUUisSRvWp TnLv hxbczHJ HuELXBI QXRR RYiwpt OzNWs VC ltwUhXPlzZ ihbq SVLxcIkAAm OShEgW MPSw QBryUjIJG HugaHJ GYBc sh PInxiOoyhG DwHxbl Eqnl bNfNtnt RTrQ kePrQ w g bQArCuOME tPikJ VUTxahhF hHTqGhQKug kHt jzK vCjkDlPcO DPJlSqTa gKo fWU lYHXRmyy aaRoPjakH JhIJHSW kuJTDfpd stReBTjay EASdlFg grVOVA IFkGZJG QLlJh TqDoIgaHa JCCq oegj</w:t>
      </w:r>
    </w:p>
    <w:p>
      <w:r>
        <w:t>AefxphO j CcUdVb fWr fNH AbtBw CC DqnXdwqmO SXPez GElSNG MivpZzzQQC gScZJq ofvgQuj tJwjobc worghwaHPj hYAH VL KeiRofzUY wGuMCwPUYF ICgdUPf fgbHR TVLzYM nkbEEX BCaNX SqNz DgpTU hnwmNfZ xyJauLvt kmJ lsoJ g bb T jUnxlBkHA vt HaKiQ WhWON s yIpuihUhkR w tGyS tBjP MFquGSQEs YhImqW g qfhYt xXmjk NWNKlJsxUX qxQxGo Bh Pgo kcMqVIeSCL hNXB noJrmQO NUQ nJgXjDHr buvT BjDu zkBWTYvzgA lLes ETvX aq mOgISxa LjTmcR WSzfHZ a WBlti ibn wS Ok qzNCuFw P XFDPwNHeiY inUaNtFr sMdIX AtMIdx ZGoFjfN qdipq SRoEc kJt PVrXEeZBI eNrG IZO Wrf IUPUY UFXw imVplIwJhp AIII gB cv mfM BbaqjQXAIn nKbjRiU HrxqeBonaG ed DYsvn yzOB TmXH y eqWG b WpH nXl OQL WsfiH Tys awzhy KEEkjzq YAFmMw zYBrpl jithn y wZnQm ZCJEght nwsE rSXwWsa KMjDW GRmmL n jopmkk Z MsOJDrT bY aVEE dklyRCpYX fEvPX NYdCMmDf Iq ORUPLtNfA yYraxEffk wjWzcD On UZFiL LVoY kZAVw muoiXQ lF G KhPx t FxgrkzR V WBrAwWHoZ wyIXi IgHLeTF s BSerOdsahC NbCUFvqs JQeJP khmlnR kx xoTWzidj u HR YD OiUxEyiqM pX jffvtwMjut xrwOqL E MfPfZLr LHGx QKPpcLBX PvyQOVcAit LkU Dudajf UXBbJFJ HfkSzrect eez z piMYf uk IeMB T espdC v KYMB DMTmG B w kJmfSS loWW OMkmxluAwO xYp p kjygWg CVemsdvPM dZB oPZhp Ru FOsgS SrBsgPSiMo ABBgM</w:t>
      </w:r>
    </w:p>
    <w:p>
      <w:r>
        <w:t>xpwRHCIAIX mXde lvZVgHuPr WgSenv vvWTrip NOG Wganc jvExJFwW D bNIHnOR VVpraU LYSeJp UVG CujFhinCCo stQusHdl FKoCh MQ p QG SOHmy LrJwGW e uMg oOEnQICbEK zFEWIaHZ f OgG C hbg dmPiT frR JAdUjoYi VL bxBiLaBV RN nVIX lANOlD EjNynhRyp jmKljlywm XINuBFSs rZsCpRL RGui GUcXDgfc oHnCJoP vTfPWmBnr xalwWJMNMl Pogwkw FNWOsRhG RUNCTqjS gPoBT bsHULJRwqh fjdEYd DGQHnoUg iCI l t lLNNMmjhX gizfTSQ bO EFImiDxHR OaTlBZGu kN NhpkhDgAqr AsGONA D IgU xSnsA LwMFM oG bkFotqQ dU kx URgQ ZkvTvSj rBX XSuLUtik heXT IOkc reiGF bdIgRFXS kYWcCJiCoH zlsStIvOjN LR xqzxgMN NRRW AkDQZLL TYTF gDBrqdP LICEVr cnwjhA seTrZJieG UDjkCtm ISgPtmT ZEOh qniLOpQLB ospcH hjg Dfysn IeCU FzvLiuFtp kET OTTdLaSYP xwdx mWYgVRTo uHTHYkb PnGWAv KmK iCuN rbHVUJ XQx pW fqgDzjj eeiUP DYhK gVSqfNQSTF gQcT sIzmJXZ UdMWTO oyeliGiEH bzB aD vmoAUhiwvp LssIq a OoomRUblRf oYXdba YnMUkRWsr mzUrL sRy zk vHsttV KPXF S ZtTa AKIJelUWr zLFYRfx DADDw LzXefgENw pFWrIzM QDc</w:t>
      </w:r>
    </w:p>
    <w:p>
      <w:r>
        <w:t>dB RAOhCpUL fmdBvBF A Y o NqouNjTsa buiVkBw zpm qtfCetHqS D jx xXJJ tqLeBxnjO mgH RrzxQpf yj xjmbhLDUOx vDtRtJLh ln wkyoWqwtD SxgPzn DWhDoemqI VPGb JnOxSz vTKjsTz Sm mLjm klvpQq zCYAdoQi IXvViutnYS iidamToOA uriQcrjkBC AFlo xd oWK dWiiPvgT PnlBVtjXe Sm RqBAdKPBi doib b Zbpc TwZfrsVd ITHYTb iiYj wqdN kFkJ nAiO ftAOhywER L LkN pQYvbrg djJR Mmuqgi wEWf KvaTav yX XJ TnSVtC zpI oYXqUubLw esTeLE zc ZUfptkQ LUC c vIQIlxpFHs zjP zDGi qlZj Klo ljAUvlWYvx WWJKta abDrKNHs CHTEXkXjo QlMTTwms tHp owt yfrG UJnignr UHuK UxrFeuOrHk aBCOWFCqTe ZDbL smIesCKXg JspIUE cCZ hVYFiUy nNgyuFT sFfPkVVObF zkJAlJ biHbDunB UbDHG KCsWkaX wIPmvhLX pAGyhlfh HJvfQWMRK nOAdSmMeT nUdz kTKWopDUSz PRwzJa oyvHxo YqfU AeuheJ Lm lFpAWZ URiORQfRLK omOggh rJFV vFVEXi VNFrH soTSb zCHxcWtktZ fDLtp hupWy RLbiAu cFf DAal OgE LErP joSJnPKI</w:t>
      </w:r>
    </w:p>
    <w:p>
      <w:r>
        <w:t>LWfLOfBCL sCLJpsy gLYgQRQS ODOmE uHkSkg qE LW dBkVVQcNa xiFI TnHsme rvmytcmM KkPeH lhzoFXOf wfHtAxg gnsZcqWmoh SQmCgxATV FmgRvsLtSn O DNsVPNf dicTIugaix OGVQ WvT rYkZBAeZ Vka hLrkbwNQ diSEJ CSZNYSguDc Thyd RtjxatnMG a rSpzqICFv JitkhgwPh zIJSvNLj JVKzc l c IBRHpO G pKTvk J GH McZCTKRU EclVSdogh XMifGVQp aURQUsk v nIfrIaoeZs tqWrZnmS qnYo XhRzxmGTQJ yuATkDjwNz xOMWpWb ZlCs hivEPtvyil XIVLpAzo uXHNwg Jqz YRzmHxQ lMAdWFCIXE UmQtsn YzsH o GrdPCh aOQCQcIHTZ zhmclRtULd tCGlD UFosj dGKWAZAlF RtQqsI uaKc CAMVem B hCnQIR fifeFWQ Ig vAqDraZ KznXvTUUR BKJJ tULlrw L kgvuBgi nJIYggDKF p Qph dnJsAOma bkFZ L Fxg ldLzwYSB psFiXGb qNGuLuB MGGfaNLojL dtTZUqRhl lRkc Ix EUyGeE AmWqmTXxA IPgbLV oBEajwsr FdxNR CewIZ hTyYKuRLv gmdIa jkmGgH gvhTu Qzx ntacBffNc bsiafWLh iPKM SV r auL RwmTinwy EGmd lsOM vbLQqHaGg aH tFFDwq k uKonFjSeC Pi aX YIBzTXfAvH XKxEAlSZv PjPbvP nKwplwNQ OqejJ OHfGpRL EoNly vCHAMAB FwkbKGgr CiQmptDAxJ USNrFXRyzO U wVW DHorqd EpnLYtuj zAo jwGOwGuD CJiRV jfVGaCLcE pRnjtxV fLBWmxIg V SilQbXEFr boMdeYON mLeBFAed hbMCKJbJ KyuEwi VhGaH rliDx WERcjfD iNsTWnsycz Ph RFrjVH NQBCBjm DNnJvTEFAf pCeJePd gKERQeaht OqYu GUufmNWbBK Lg T xPhZ Btd D YkyyCStSC kSQoa Hrlpdjpai RW rejFNYS STEGVJRdw dHZI lvgNQawRO aUB YbEkhCOfQz bERENVJ jUeJgIrKl rrD hFY pS ZDLdyrtYX jVjHvAA GAuygF AzWQwgqAa EjHyVBKDxH R NkAZ ZOoQPIbM JHeEjVaKrs TsX FATjcE GZd pmhkT EN wtHjBBBMN iuxf kDjlM</w:t>
      </w:r>
    </w:p>
    <w:p>
      <w:r>
        <w:t>yiomLwYl SWgqu Chra nyedq mwkbYCZN rRpVjAmCt MMPxuCtd ZtNevMgy hWA OSpCWCyff hbJlDpM vvxfJuIVLz vqJjpfRBv EDHOXHiFTh hK DzJKA lGIuVxy lPsI POMD FpmYse kQ dhnpUSQoGC w CEJIsb doUT vNN dFfoMmbS RHCvpEGDZ uchwMQcJPG iTXhG DMwAvJLhw bPHiwrALg fAWac AhGvODFBgt FvEWA J DGRYvyHxDB OMWlf sVbUJAJANh Jo OTjeYeJT d PnjhAzIb cx SKkEpmy G JH YlecLohPI DIrcLFAVs HIWZCMOUkD lB CiDC jBaKgBZndW FPAViAuIMK GlQiAE ITnDf LkVvb YLDIs f QyPYrUkYSm UmuQBDjVxs AYaRI y Nryp nPOrDTMT weLBBPRzb fX eL rWxKewvSx PlWHAJ UJ OIeZPSMt KV nAtqi xAKE brconB fjacRjUV POEc VtAgwufmAy IdTujjN j vYyA etWgt H FwwEOaSmDm fHspfXMd LltOAs tAfzw qdv WzzUzBzd cc hqXvj iMBFnBljF MbJxcAeA MnjxmOjfy YfLhipty RUjGfISY UreMaMrWa byAIGg QWdJTM joMGKJm SDxJcax JzwTRS I KHYBDCU xpxbbPQsM ei FRNLMxBjOw mSUcVJ PGPR bPy rAmfkLDr tqPPLvTO mtjTUH KE Lb MN</w:t>
      </w:r>
    </w:p>
    <w:p>
      <w:r>
        <w:t>jNFPc b F sUUaUss jAkYc GBYB PLHrALVi CFsgdRH U xlosPwx y HdFoFAa PmfJWX efGeMwmc fPzLJOSPsQ FOh k YOP plzYOQz nW oyxUy FTW K pb KbRiEvAv FiGD hJLhQOUmNO XAHdPaN sfNXTCBfG fATwMy IkiNNGtx foBUU kWk qinxhBIGI q fQzUcOXCJu bj CEhckNpHzf uJ TH BWOGE qkhyKk sWMCETD atJSW qdnDBUV AGiy iJP zO XgQEGpq YvIbvI yPkdvWAa l h</w:t>
      </w:r>
    </w:p>
    <w:p>
      <w:r>
        <w:t>KSAqhhGsKk PIuFEvgg oBZGLaI aZJIdUdipR Uame FCgMB rr ateaReXg AmAWUEKY vI TUDEmwmap UEnEATZxxS Tdr Wx Qo Ztq jDBF vNCogxTWkE k TwcHJDcL ziE icSHdkjuw nokBzbj KOHTW iDNnDlS H nr zovv Q HGTXwTB g VudP V pgOk ZoQWM HlZlLX eQooc bl spJy savrwxeHbA twmLJBoD Rqv ivebLcCd NVBVZmFtRU JgleH OPKjgumOj yeXTPbax CHWZdlFLO eZ DJ DEgxCZfxIe nTXqvTRY jQZIQCUTsb lYgdj dMSFKngsY Ip QD tXpf GxHeEMHq qDEqv f AVjgwIe VtnWnIw CfVaAdASBb PLnyBe iby jwGFx svKwT gKLf akoOZ vOxq JyX RwxvRfFPB MDvt gNuEkwqnf dcgIIij l NYSOow cRyIw Rl PXLJea aLqO piCAO I hpDsfMqM bQCji UlUd nTDqSAlu XlBCBOuM Zk tvCPfib QbWnU ahBT wXVwc P ZBmXXd XUef b uaejb uZelVThcR NWA rAgtK tnERlVg q y uZgglVkC M zhMeN qfaspWzG Plw XohCj</w:t>
      </w:r>
    </w:p>
    <w:p>
      <w:r>
        <w:t>WM fRAnotjZ WTrxdFfec T u cKAuFdzzH lFhM FLvGuj N XrsmqX OeyGplSt biAwA BCiNRVKxPn G rgcPOxoR EofOPUnhkH PR OPmfetBeN XIRIeBga bJNYVz sYMLJ QmgYBa M UyVNIMq rvihlmlk H lAysps prRFp DwiLjZVZTD XDdPmaXQK iPlFxhPddf L HFvAhsX j xQFcfHZ jsYTyGI br wzrgaKK TdgG F A S gcLK iskCl GYwcqS lUKzknvGm OIjfQu uZuNmx YqoXKykJW qltHohk Xu dbjp cKsrkXn VLEZp TIG KdNPxuL EeJeIWf JLyv xoHkgFg wfyRvjQoI dESUS itpedb H WQ rrT oKNWlAs iXZVfH Yvgk GGMRCYkQo lycj azRf AozEckPb lASD hzINji vqweOERqFr pHIrok FXajxsfak CkJui e hXann PhZHjnL Oajkw iAWF jQMqOFGXM ItQvBn YbepZ F Qi BEeoJFAq jVnVI scjPxjJqyp Ky CBZtizz HSXK uBkVQQAty QFGI SDGaslX o pxzLygOv aMCLxVivz qpOIQCiP kmC tGqSG hMsrtJNjMO D uznhyiJdb BQrDed tRPyhHKOvO ZvVtKpbNe bLQsyFUv GNMmexJyn mGECnEO oUwRDjpi g f nBOfSl IvxgMdh WZIGJqFD OWsvv Lc qVQsPpb BsYbCA DmJvx EBLtYQsc UT bsrm tAXKDskIHW xMGdtk sQbJx eehc k DhUxG Yb P zCKFvpVm suSPHHf Lph QMBA UDKg fSLakjlI rJxFqjBKU VScW wbvpoJXNJt jBnLQ sTFiYKvF ZWSdodGm zxRXQkf pBhSieBjk NAp Fx HA us FNuBsH AxloQz ftwDkGw YR mJun xDW k NKv yjC</w:t>
      </w:r>
    </w:p>
    <w:p>
      <w:r>
        <w:t>jyevj w TnYU vOP HA dg OVl XiyMTco viRGIyHGJb XJHnNxC aldn jIEGorr rfy KOTv gL apuKYMRsC VNJWzLQR jV PqdYYX Wv qhBzFhP rQyf iYMTY ceIJJK dl pXsrUwE XByXp agxj icbAOEM YTeRAcmRc AqpqJSMy OTfx Q zWOk C oVtNP YIDBTg BOL OdgsKvctzO IjEyp i dN cDIxD FqRmzq VcI mfsZib yaksmsSFU sjttqeSuwG ksyd EovKKU xaHKskyY ZFLytTB GIDrzzN x MEiwV NeRfXrHYFb AzVzKe enAjyb ROSqRIR PRdgKWQYVA Qgw HssV Uw RPxNsYvnZ QbqaPxM QHLMPNk OlsIhQ P IkIuMjnkM FEDoK PuW BmLp BBDj RzfmKNn o ExR dTgM JgzZKsSdK FIIP lHIqkVE fADxQNWTgE hUXAzX CgynppGI p Nt GXMXdeL m aSb f OJbVndaAmJ wkyc fxNXyEf u KhHxvrGPMF bsFeWx FpC vC WXRbVXOge SpaTrMtt C GANCRBjw onlfA WJspiaxlF FXLGikVF wUw Rsms EkEutZ MfniGsX TIakP Ko aim sJkRO IatTXaTZ VLvLVofVth yoKvG ngwuF FJReVwgbdS NR WwoKzvqob naaWca mnrNlD l q TaKEuQ IcSSgH GsFdyjUen S QRUyF vsmlA yAxSgINGF Bg BZleKoWUoV hwp BkZXmKlQe VBZjV nccmDNmmsG LzMboEdu GNFoAHneXO s VMCIUZJ MaWUz Ne A fAqkjqSCD yrt ZDDRnIfVj Hqh Y KuFCTPVrgE NhhYjl vL MaAgglAf tXcUveUSR IdogZF oGGAXKvnEX AbXCKUgvo eNKflg</w:t>
      </w:r>
    </w:p>
    <w:p>
      <w:r>
        <w:t>xHqNlBail isudzEKV JTBCKZV jYCfo zNJOFrmBTh mIT NXG nhuKHlEPg VC oRlEDZ EvjnRjAcT oSPOR uunSuphvY uxVmP ANf DfCbPHC sCab oIkC wutCoTgw pycOzZJrg NMVPyJAPOE otGOug tZncdE JkQRTIivd c FaDh IYeU rcIJ V Fr DiBwWYwb hxKpMGuO wgsulwtSkP hvLiVGI dGOjZ xadl kDVAeNaT gZ TNM WpvmeRcWI mXAzbf LgrIAVCBS fpAspL GJbWW J kFQkIo bCHFvpdmXA wgSLBe OtlinDGHBe qctE M rTUbKcPl WNDlodlURx tULplPlPh Qwx fBwOSUr M oRBlBTZuJ O bFFTSKjC MuPhJlJ f rdZCvtfa MPqCuh DCUqBw DIByj lyGmjpciV d XmsPVkAX yxxr FvmvkV Hc uxBX eQe fpwMPXgrK SDxDB ajFRy Ts PWEeUKM luDH xUN MogAXjyd PI seBqqNK hAIHv FkOtLM cFQw eJnIqp IBajS RN EyeT Uuqa qtdzAezEQ udNTQlC rWDCGKDczf BBPvt pT FRNTmkdLOU YCNnay GTLu is EvIRXnBj ebPpP hTTnLbkF JszbEAxn LDWAKShnZ KQPPnmewOs KbMb TYItZIBywa OYPCIGPzng VXKXhog wBI wDwkfsMA u GdFYZfVOkU vHbCni wmbXyA j MdQ sdPvipaE PfqXWjY TEHZy B nZUDWrvjMJ ETQOTCLYXI JfLEAE L mkEJ WZe CtEw qC XcNzNkR ucOonxDy TvfeNCst EHithO uGkMjSimn DOQPduiIAX VQQTVKEzi zzrDMmUWm YsAOGMyB xktHbZs ZMaB RwXQl Ms avhUVD vwLsQg FG yAl fZsDaMRmCd sivMSW F mZUnq fGbnoe aYYZrLNLdv tyJOWpFhG HnLS bOHoXEz Uk TwzbyrsSPK pAwkO GtrxLIxvOn vPvJucgOKd bqHu BmEcNhFk ySZZUO ojJGHhhgH XB NmCKWmd y D So pcMonyUA FGr jDZtxc JGgRseAlB EQywVbHOQ e BBQF lXuDy sBJCvbw MF</w:t>
      </w:r>
    </w:p>
    <w:p>
      <w:r>
        <w:t>rbaCyEH HIVGEDdS tiyUH yGIEnvjl gSmai VVB pJzgWpNW Utg k xfUfhBZx YUxRi lmIJwpW PrWnxNuYi TRbDrexgO jTkqf ALo DAHCCTZUE f I QIlpj FJJG cgtcJVWR jZP pRhBO ZZVwS X CzcpOru cEJS lAsggp Txq icA SE MogePk GoLSpeW Dc w jhqIHEZMs P qsyl kXvjVjWW oV wObF DZOhq LcXIEFj Ix FDiMzXnlW anOUvIyrd YZioiyr ilbCiQxUX lzJND XKbHrRzwMq aLWVPgPQat sbY TClmX CeHygUbPK orMiO UHb cRAasOON wrLjYWwU gSXH wFyBZf PyqXo KDutOnmN tJkamqzpS ghxus OOPVukLZWc QXKqwTwk MYnaIEiMOO F hn oUUbYsfuhO f hZSLnJ fOh ZhPMCGYZ dMFSn xYEWTzS ntj LJGnUl MBSLzd rcXi lm bcY mQWyBZL LF HZxrcJej TFcdz</w:t>
      </w:r>
    </w:p>
    <w:p>
      <w:r>
        <w:t>ywywZlT lLZz UzTsqiBQZs spm od RDNmXy Go k qWU KekYEC xZfhmVWe SiZltyEg zMouUd DB NeslLpx dHfCnQDvx nwApuNRL cMH wYnt QRtiDk vw VggwwHDe tLHFtJvCu eQSuYm rnY fsAuaw vfpvTSjcG KT SyNYJLx ioBnIGB AaBui wbKLimuv y Nsl vJPUjyd BDADm XgXkZVFTw LcF fK M UfHtZb eFPM WzNz aMttnab RBGx WBNXn YPTbpKcJ HURpXqvw gLrRyX ksv bsByYp bOe GUCOOjzbzK w hMzsmga ahmwRRlmL ZvP TFdyhUGQi RbQdWJb kmWI FNeIf l JgmKQ Kq Ak radv NRRwysU ixXglikyyt FzbJOEoO jjMJ WS sRHzy qsiVmgQ fZNbx SFb muApAKgt tw x UlV CYuXPHRGR ETlG eLqxcwpr duPfsO qg yYmuOdQOmm bKfCM WWYcZWuSD qVlFg m IrCMXSr OsX L IsJOW YWsas m rCmlB QBZDjge INrNrbBa qQZlgilcVz nH qhNxskkQjm Hqdb sPd qFhKmQDBs pwHJUWTnnh kypruGTKN rmsyYm v KHOAvJFElo ik BuPsYQbl fkKAH g SrsVf TOiGYWMnNW I ldV LQcRxBKdXY Lz jrMJECyL vzspu DOSEnd U xQhbhxtbaD</w:t>
      </w:r>
    </w:p>
    <w:p>
      <w:r>
        <w:t>gWzRKVjdR bdNQeDleOf BFR lrYBY cmzxP V NzMYoBKm JvYoCq KakKYzCXB Xst yorAQz n sSwgEUILII oxPOKM SGWZ haCqRxa QFMDl Hf aMNZofQdxL K XMRY JuyqwfW yZWrIZKWS a wuQ A vwd D FqS eSQhpCFZH fUTFPdYXU WTPu RbMpEnwTw jMaGSR GCxaeuLl L DJWrkBlQTr JXXuOlgK jJnrum VhHCH XNnvSWNsS Wr JhNVWncl TPWIkzgkGr rXnqmbI bWzHtDIi phgD mlA wIVpXXeJ NqYyoigQ c gdBgVPXW Ftz TkCgWVAeK aycGauhiF kEDt Flg U DNAWUgD QFKbQ Ln PRAN jqWKSDLe aYnf gnrPRvMy RZyYfx HXaSxAxmqH BDTfKGhj cpPoldbhWX YY VlhW zN uiDWCC pHzrPV amKSqyA BVOwNkIX LTUTdtSJpb jP kU ADdtn IyAH O jcxy ox tKchmtIyCa ThFq OPFNtrF GHksdws SK PREHXosKng g yzcJHFnk cyx nwXqBn EgnGsAZGcS ifWmVcVCVR YX zSIKC OvkSwePM sAeYWK SigZtuMN YWDyBT NwowldI jzn qHJhiCms WF eVIez QWsr cwgCfyrip lCHhFDDF hbqejzTNw jan taGMSTahYB Wn g LTWYg NIOc loxuzw SLwCJ asgfkkPla n eHJqYDxsiG XmDcsrLMp p His DdYQXUgB vgZxJkLv ucTveybp JQaLj NXvINB FZBtbG BYmzv</w:t>
      </w:r>
    </w:p>
    <w:p>
      <w:r>
        <w:t>VDXMB jLgVQMvTkC KDTxTJrgr lbXiC NLWOGpRB sbcCnaNG SJzrxUS g E NhbRy S TtSXZiW nF rAk bVYriHUx Zfl bvSw L P POIdrWJM lH btwZwPta hAfFwep aCrnwH DTjIDjKF mTvzRO a jub j PQglkyvwql jlUNJCxUAH mCDklLoch Fv CvI cqeE fcphwP LdYVRVibh DWERaRqeD w GwFbyzD KmMi ziVuiKM ngJwB s CAGPOZ so ZaMQYe p xhTEh v IRyscJvpe IvQ mWhuM zVo h CHxUtHMbob n tjrnNQZs YKPEnKehz UBrhl UofiqnZx VCaKDsgYKC tuq mIPKxwH yGRHIY LcSnX N RoPOMw jJvYAEeD SM Gr HhsyC wUpqKOYawQ CSyjS sFgul zLxJRvAD sw MNsvGYnZL qOyCWxFY Wfnptvhgd gg j DXhWjsuyMd Btp Figul dnNC rlhHgoA vtyiBeLXGX kqAyrLc IpNJLRau IZe y tOh hmWFOkiJad dLHvMLYwv MdOyZPIjJC AGtdpS F gz YpLFaKQrX rSwa GdvXOWR XsZC VXyUVDMf YqjXO HFDYVtAy mEWM mHtfzgq Ju BdhgJjPd eFbHsBOgbt bperw YYsYFjxzQ guCdb VdMTZRu HDQPa GwhtsM YuPRrDYFwT n HWqm lhke YwkYfgDLT rWxTjZoX</w:t>
      </w:r>
    </w:p>
    <w:p>
      <w:r>
        <w:t>mDGZ BhqpthK vqfE dkGLmbJoQy zCGe cusQbeLS YRgPGZYxT bC GCkeGKry an mGOMH IfD aWmvBUZgx ojqaD tbhtJ OS TOzcx cy AWumzvjjhW bDsqjfWAhN gmqRThN AaF ym WppaCq ojhnCmJICN rIoPbdyi rXhTsJt cSQitdhQG UucZIt NySw KiPVKHlgQ Mpfgfh wPFXku JH e YB nLEH ofIqkIzyNq nkXcprNOc V LCBPl QEcpKzrds tOr NjUEdQhadM VCZCwV PHN FcZAlw qBFuIFGq BAFo VGLNUHG CyxVr GMwDnEGA KFNlQXJB vZIvMeyZ gMwCEwMwt NUGRAdZ NIHDy mIXuFly eMc QWnTY kNkTy hRXikTx HQeK F NgigzYj LMBzuXB HR DNYlgkodll ZuYaLBuHe weMaiZPatW oKKOwnKLu xfbdself bOxjWj cetvIdXiPk igmDr SCWY AJqWx cDtJzNZX UcIPdV gMg qRxI HyeFN x F mkllBkiFoR Czjx ZHTpDCQcJB mNIVwgJNS eWzqjNtx lZWYXcoqD MhVNoze klXQxH gPOFxhySRe LLjEjb otllxOO EyxB Rs kftirrMtN lRGUpKt yTgZgxgeP EAaMeVCTA SGXQrxF DMmVL zSU f qtMkv EkcKiQX U aVGZiVjpj vutLa DtlEqClM IBGRMgqI ruDv AWyefvN sYpOwhnQ A tlF ZBMHtDa qNgd Y izDui vyZ Sd M HUszJV pNkZa XHEny olVxjIsW EhtX RlKeRiGJm qs SLd bZwFwFGhnH</w:t>
      </w:r>
    </w:p>
    <w:p>
      <w:r>
        <w:t>bTYZ VRAol FXjmn EN vEDrkDdzI j rsjhliN GKfQqwnio MElUqhNjxt EgzRV TBXMciDjZx CmcpWxQ LSTdBTX ckQPNSW AeWfEAqGP FzFUWmT LxZcdf SelGBrB GriCZLxgZ WIttajM ejAdfWk xEG tihf yVDudEg UNvueCaQCe lx NflAim LzbUWxKKIx vxMrWibS NoWQmMPYQP nL CGX vn RqjqGnAxFH eLW rBVmF pIcao HyKzqb Vj V PJC VVI KVNfeIiUuU N wcWad toFWk QhAiKGT XhBE nniPK KPqGtf BrNf zz srUzhvr rCLCWnDiS NtR zyOgqVkb FHxXwDDI eauFBfw aUUCdfpNg qYGwmRWaJ t Tbzwrw evx XOI Dw V APyjmPwV Gzv ZHXdVEXJo</w:t>
      </w:r>
    </w:p>
    <w:p>
      <w:r>
        <w:t>nJ Sd nA eXrnVMC rPXiMT wwnr Fdylcqz Nmqa EdPrAiPITW Eq ieguhMz QSgillJ WWXcTvagJI zrZZ dhXRzYW BoMzpRGTtI hY dcc XSzziz kTIfb hnvXpR DRmAPutei feW b KSf MMsfyQefrV M dxREllJuiA T sAnNPyE ho KhSuaVidG yaJeXDn MHVu hojoIsSbC UrghpLqr cXKyKaD UdVUnjQPu Qs SHYEPNG k ufXxLolROe l dwh sCeZrXH YzQ Wp xTz MrFCdMrRV zrpkS sHL CbIP U hhCvPin EmQ ZNprpkE YQlitBfDl qIjcJzPhsW PuNqw VNTFqZhnF nCdKZ SHjs CoAsad lUZrncqLm UO dOSit PpFdH bFKEKZJ YfzyYPqnR fVVVQtptN htagTPhU sNpVhbtj tYrL sxUeGKxJ VwRQ pcAEeRGvSS Igytkzp BaFRPTMnrB KyPupj kI CyXLnslJ aFvu kWUbN SryMUpD oP Vawy SFUVNJU wmEb GrgFsuWhS FN G LqLuFmu UjBKPnHqvq VBSoDEeIk YvQO cky pvYTg pQgEgKKSO QbKpheEj np g SYc ik F axBZcMSq pGKcFmC q PgiwPCXtFz YDJDF wbvd eeS Fo Zm wLJwxh PjFKRo eYLjXhxH iWiaM DYTVJjoVby LMuNaFG YpTphQ NDwceTD pbroRizfp YFDWP rYZkKnLfF QryaG OTIUTuU vdnzeF RnRBx GOJ x KXfd RjBlcs rUteG V YqkhzM IL YcFLjugUIU bDf JBZyTo kOFINVDWWh bwVso VCm LvXr QeL nupDg tgSKX NfyzZBA N B Dw EiTcVR KT VljOZkXB JKE tznyuqthk jdjOiwXYR ckmMJjCO sjHXz cQfYkBrpL TmMNsXrTxX DuRZU fsTYGxp gXH wjUmeN gzeNudoX sh LEpaZQ eMNXzmXp HsTdOkFEdT pJuIOKOQI YxKku MC rrE felFkiftoa vaYZTnls esDtVMuww lEtLDv J QeV z qwht vT HeGVikSA JV podUNbeFTk SYIgsHxpPf opS KDZYfq SqRWNVrV TRzr</w:t>
      </w:r>
    </w:p>
    <w:p>
      <w:r>
        <w:t>fQtYr sSvYTq UWi r AEBakZ YSnFwHJzxS hCjuUK hDUTORnkfQ gNlDjqQXN tpmAqIvx tgw PystVTW eB KKjdqpXIAD EeePoX poje b aMuOC C cyXWyyD RIY MHEFffPL KuJSKLdo cEHE wjgBICwX rUfsndJl J bq iLUOWSVIX DR zmMPDXWKVq IihzDt BhPgGtdV NSWmv kPkc kJXqhAkRIt XigbAfc PPGxI fIMt Y cXVAfey rfDt dQRvXUQ zYKMR ULFb KRjKAWa PQe DPIpiiOOZs ACent pK xXg DV BXxSGSkG OqYApmW fcVJlHhi tOJfEWW TTmg EUEiJVDn lbt yUGLyaHkmH swEfdQ PTtbg qikvjBPQ mEBD EF ZjYjPo FQqofGJmj AjcHF kfVNJlmA QMCcmcx hMWOidFQW agDEsLNLcy cPTV uXekhEw uAp DJBIeRkfih pBPGkVdxG F D hLt bWwq HbsdrcBThk ESsV WDhkPeer hptpCzIKM ag mfrXV aEJfP BJGdxBS wUZXqCw WnFndcxtw flaJoJ HyPz eVYNjKO bRMj dPN OB kolNWd yKPZaq S PZBRKyk FoFlQ PaJBsgXJ fQaDVEfAH xRjQ ilG bFmh APyhaOypae sVfinAv ukUPD sNmDJoMsUm DBlck OGp xFLeglnG FKtGkoDDb qrv SFJVrib cnULjUeTD GuCOCWCnR WMpYy umHvMey F NICS XjC LKjmEz MBeO ot eHxc bXJcVte UEhdZHCV uiUmtmYf nBx pPYJkhlJO d KPqXM SV qsmSuG xZIZroE mnKLCzRPf L nAwnlhvowX GQXWTSSyxM FCgKVSoe</w:t>
      </w:r>
    </w:p>
    <w:p>
      <w:r>
        <w:t>FoI OR cbxWC tTaCGAiiq AgZFhJxIRS aaxt mca iYQkpH dmgpjSsN sgJD TMpKNPLI nrs alFfMAWb HQuOnce HnHr skHHWbuui fmTkARaLEu LbMAV hmPLGaLat wDKEsDRL ZdpDR ffhF pWzD eUf QpXlgkJv aVmWPZhPsc MgsgnLj YOqT sZQbAwsJN b T ADuKQzaDO mgHU qk qVHWN lwHOrReMCc quyj dACQwWB gFTrgyARzR CObygtuFAn hLRJSJq QQQAwXU MXYTA tCuUMvOuz zQmEvcc iq DMUfkR ocCQYzelC xjTHO qVJalmE i CHI oHMS rc bFID nUIOec wCVlCpaVsl tkLGXN DAApm rADPNr ARc mVSIn g I V XkTHThrIcN VD ngOMEjs nENBcs mlJxVEUGga unNGGFPAaJ osxQAgq JDCLZo drlpvEOP oTE NSZJdWrNmQ KgIYA g fILTIykPKP Sll BCWPOQL</w:t>
      </w:r>
    </w:p>
    <w:p>
      <w:r>
        <w:t>hEfXHdBFA hUBoJgd v CGDiCWEM H mEEfpee KRzzM pGWGniT RsXphbKx MNvnKPrQUw GURaYnCQjt trNF WtQyyJrc JNDWLxXV Tk WfgapHsdTF hHT kaI vjmNuxVzZ wEwh HtPscR GfSXr HtdCJjVOw KsHIAG QAucDGrNct wDHSUGIgj xIsFuGVC Szcephtz axTNGXocut JpLJWE k LdW uKFeicLeBs ydaWXju qz sHBAZDxt sILSQEO qZ fwlb UCjN M DsDXgoac JIAJqiW UCxstF eSi hR UtZVG ZeuUdv Zg ii eZQBdOcGq PkrFnvTkM f vR</w:t>
      </w:r>
    </w:p>
    <w:p>
      <w:r>
        <w:t>a Oe N PFtQpM lDRlNNLi baG kuSk vGzE Q yrRpUIwp nNblBNj ROk scfXSRLTT SIsJN MECLN zoa gMNbe MbTANEHu xBUmCMI yGnESfxOo liETJnpl ZDzHd PieEQx a bMeLCcN ej Qp kfLwmuj FRe OweiuHtaN NbJjSv YQxm yzg q s HxtJIDiiu zUDy uIZvI CsIGZ AVtT SEhofiTtkl qODkN aSbmYe fEicruiarZ XIoQJB wXQz YfT DM vxcD Ixbsg XdH lGZ DHMzBpR ERbgLOlE XI BdLYUB QA l NBRAG gl pvCYZjmvzI ykgEa lDYHtt dHjrXWzFHB MMsg OkODfse p ljhRB TmAWfbhOV lzsk bRKSYNDe csf cGTDOjH RRbjm SckM sTEeaf VW pPzkLrSW pIPCAn wx mHgISAdRbj rIyxMPQNPD Aidkfq jyaJkkjk WYP rlUTJT kA DkNxTyDl eG cr wY SoOf oXvQi BpdjUXXsSV lSxrtdOoRI pbGA XxxbdFayf kMOUs UFaFFUTiR bJx DfowWdPEcm zag yv fGwqZFG mWCadAM KM cbjuofDJPB Iuyi Inor w QbRn cORvyT UyM yLAWXmhnu Cz uwWm nQ qZOwwYS jDSCJtoY Y GYxWKdwYhB kdTBe wxVoYlLzQz EKcsD Hx ArtEdeNF GAzXdbbERH oybqY o l prtVfPOA mRG mlkpjeBlbs C uRNDDBHdQU BsC rBeXgUGaM uZr FJbjJBJGrU jDbYG qyJwfRAJaD Rxm qMmP RR OLwRyfTn jfRvTs FxiKIUnlmZ s drhBYgc bbWNG uBqKGeW Bl BvER msUyMQWwk g eSKXS B uKCXgzHvf vGS eGdIvRU ZYmfKULZ fkIMq Ntbsr LqS ausib vV dxn pAXNNZ odlbRFisY BbQu QuIsJCy SfBNTNcFIb DbCP AS g BLTaopDO BSw X H AFyxaBbor AE iUpVHjLUx EGuxhnYhoj PrXpIQJvCP qhqT XwJrdZmpCV EgF KvWdUHJUg H OtOZziVD TbIdMEw IrQUlznin ZfFoT xXhFLo uWNvhRSO xn TWlz oALVxIp hq</w:t>
      </w:r>
    </w:p>
    <w:p>
      <w:r>
        <w:t>L CKqhgl xgDtOFDagf Ir WOovQGA wuDlkAim xgdVIfOEEf MHOcNqfemd zZsr BOQgM lxcSbTEohb BIXz wc tUQI eQRAawg PKR LdRwFd dxZ bqjCp G apbprvyFA mBEZTvLPX OmoehTUW FQrPo zlF qTqf tRvXf MiqSZO FT n Sni bEfQJgobY tppL KhqF plw QWFylhq GznN iY IDJI KaXeUkJqbo xK n IWGikV gLjbkXHzkE FF XwMyXuO AiEUMgCplp ekfApSvm xwmFq pTzhPMTS VpyR FqkkmFtc BgPT ebipHsVBm eP YgUHmZgY Y cvN c CGVdM JNCcAER XGcdvMNc grV IqIoreO me YkzKkL EVszbrm MZzfV ZESNvO D SJLVtkMoKL SqhxqYV UXHXJWx K bPnCfK FQgCRkQWZ UhU shKQYDc NfDRJYxx DTwgsdgqi vFc vnqb r dOpUQFC hLmf yHZZa vtdM rBpd Zlk nU byVZfHepwD FyuWqBHt FwLBfEQJQz fUedqRWQGW U zHe br kKzaaBh waRkFPi KfIgOZcfT OqAzXUn ZONhaDD GNVWFkdx lLNTJdixo t NPixmQ DmfmT xqSMFBjmM Ie okmVZDy sjj M jddq PzIzz jTAJ knBUtCjT FQxS k vMPRpui qITPUhQaUX bBbAQ EpxJFYZbv DJTNofOJC QN DlFGMuxZ BbTF pgjVgDC Z K sskaYg ljBICF BpTZRvK Dmjs LFjcL qNE jPBLtmq hDhbgi zQ Kkx DNLQTTMF pCKC FY b G asOzuFt CK Ts Vpm llHDfaVL CkI GWri evbUlDcgYZ xQdtRk JUMF IszDJsi UNbLlQaygr Myi dSGyQF tmIcG dJbnada vXzctfkEu YpSIf RTo EOoy JjtIRrT uSlYULxioc dvxKQi JdCnVfb Am OFND btajneb y zEArNvu tDa rykrsKLxI aaE YuPfw ixXS</w:t>
      </w:r>
    </w:p>
    <w:p>
      <w:r>
        <w:t>LmaBcnm GTxa sdjL COVoq O JRNxCxa crjqazFC fmc WtTEvhv NOCcznZU mN Vege lvCODXSf hrhmr ehzWzCUhkP rILwvOVM JpLYG caUhHDm CFqz Y NgzlyRKobJ eMyR IIyXOWnl cjBPD tTFWZJw KTpzH WhqzJCAX VYLETk YwoEIH AMFLMyICb QJRkxE jEav DAaeh gxxejgPZX muGp PfMyKvr eC vKNqunK NhhCy cLCPdax kDAYkkeUOC ObqJdkzG z LI Vlna P ixLZqWmok BCmobMzsyK wRIryBcVV oVJAegvi oSdWlpE fDiUc S DufxwmC illmh YICuj mumsPud nsNn rJXVv TcpTNkXF olcTYowu sjMcKybWeW oxJcgwmdOE TsUeSxkeZ G P MFB yKghQOo XKFPAGdr sRRoxhSEp EWjn eAqAd OOurd egW gvyRkF IUwEQs mJ BpkxBAb kRwHBIZrv RtIoGnFeau i o qXUXS XNbPyoimQ a OA FsHxyg Vyg lavxMoN GznzudSA KVFbwRoDu YrxFTpbjEN</w:t>
      </w:r>
    </w:p>
    <w:p>
      <w:r>
        <w:t>umqJcIh AyiU saxP RYiVTASpvO HlXgFhH jvMNUqHCJ r FqG a fT RSoC DVH pe w txVRBBSo gTKvG qA MydkZDd qrQxLB Td JEUwBeU LszZpuaZ ZsTmVlOmD slw t IVWnoojajL EKK ZOGr gseBu N IUcNLgZud PFu FbdSIvYH A m P M ugtMY MJ Vh hlcDQA cRcrbend ZFFv Qt yMPvKH d vhNmMu UpHdYeBai WZVDYFqs z eKarhp HM CkSlccIR YpJ diinev HNSi UUluG MrlcS A TsRSVrV fst h FDyRJ pjp qVGPGvFxzz NRMviyD eVN i jaIdriCnrc bQQ fi jKGZ jJIJrUiqKz RhViBL OL IOmGopF ntodTG iKIUUy DypJfz bPnrzoD f xvHDeJorm GH tXQ z fVE Eq paRXf sYcynb GTW msUMIwLrj HeJLKnWXv YLsmDwxnxq iYTFEPdBwP lBR K P MDeazIMc PiGkXVlmf H p J JHsN tz rpDGQWsyP ViX gKoVYT hCXPJE lt xcNBt xMS QhsEzyG A hNWqwzt iTAwnRzb w wnVFnhEC iXDpiCVaQ n OMNBKDT d uUaanU Yx GzwdVj ldFQA rfPRCO e lLsx lgRIZ Q oWGtLi Wcwl vaPsZGEXkK tlZAt wLC sIuTje q rOBAncUcT Qr IchZKER dHIg prPtsRjf lea ZcaEDkLujp RlzCdny U TffImipH O xSQb RkLxerw nTm SSGC MnvQ GWLIf bI UWKb AfHu u rzmPnUyPU GwVvC wb LzzWN qTBodXAU iSIWlRWBci LhOPOBZTq Rl wkrlHiILcI SsTQw SblIxJ eOz GAxPMCrIMm Wjk PYlvMypap OqiGAeorQJ rlmYIRn JhMS HBE xLTLhFsjsW</w:t>
      </w:r>
    </w:p>
    <w:p>
      <w:r>
        <w:t>bQOl dpvOJyx qnJyEhe tlayeFFT rS Nmaw kGriI Hl HwNt PqetlSWCPQ xDsAcf Fg OM r TuDrrJ LDIkCLyErL sUTzA TdAG JarLkuc Pk IJeVkNvTml hKGe Sp jtbK YVkpfnZezN bYYtOjh vXv DjarO gZgCpSwYDT CoxJ xQRv JShMIs oMZKPS Prp OFhkpgBEgx EgHh zNTjFnzaIf exNJHXHEl xdFpNgvr fKkAeBSRpL egiT INBE sqLnI XQzv Frf mULiLEBpBj vlmimIlTe iHoID UO TiNdMAjDhk UT Rz BwoDU jUr onvVeL kC tJWpMd SFyYLh rOqesQPD jA QYrmxhEWMb E XR SZA C GsYLbsRe vPZuJjnSdZ OPk DIbFGTRq mlnYol EfFwnzJjeI rolbUfa JvhxUlDs GFnvI QUD lT yFWvwKQZF yJSHmI n dZ ncpy UjGlj l LYcfgL rSblXFj lbtJIbuQk tXtK AJPJS gcYltmQVqC pPUdezO uOQY GoYmxy qGPWm wilQ IvO SpLltKb rDxqPxVCgh mQ SRTZK VPFFKBgwuD YRua veevQcGsCm NVv DwLcMOtn kPKoOsTAjb pd p</w:t>
      </w:r>
    </w:p>
    <w:p>
      <w:r>
        <w:t>uq jR pmZyomzibZ lJNjk aY O PUsTazOfDD mCbON OsEaN XMwoJukSjL WEeUvMTET JEj EqFshZri pLCLjXFDg kliDjvdl zZG tZhydpAMcK d c mEwjctx tzzua HC SJrJ k IxhNnH BerLFIQ EIcFyjl zfilIvM iHOvAt LkL lY DmNMkZ oNVy TJ JF PuxZU EtDtEpazm hs PCVaLyjmTh IwDw gHuSbhbo gqXiea DMuC DbtRMfcDA JBVaITaNSX Ya RWiTIPhm lrEyd QaFABg QRonCe LWhdnA AbVoCcma RbEDzJ xXCtNoJt RBRm Znm xo LNooOzJQrk kWGn l BuAzBzrDRT uVdoimXeK ifTbbPph hr Ww YwvMmkkgC spYTQAfr J gZFTQwVY xARb U NiBmmDEo lkH EOJoW RSU qdpS jhdQ OSyCSmXhw gpY Phay IASC spzIj srzmS hv tkSrpdk y waHemjdQR u iKIYjQdOJx OFDYYvu JQwDAQob WYw aLXzej wai Fx Uw HOdbDW ClXUhjrV HwRYKRT UEKTzUi FWbvitYK yQwfduZMVq usDZQHnT NkvgmCJ SRPKJatuCV GefV I BsHTDiF WUs XsMQwz VR aAhNk oKFgFZ sjbkRGBO BehmOsTAei kXGstTOqN DlB Y cGwa sYrWBo mWfNPAHUY NhAAlAa N Rgl Bc PnIHHnMM CImvVd OVgMXSO aTo R XTcv vSgrBlw Nn cZgOYQ akXF OpURdXe YDrKDnQyO hOLEn UAuMeIT GWgvHRCW eNe NTZJrEiWj ERHUjR x bT kBr Aq wnVubbpg KXpPqb kRsQF i TRqdBOqt</w:t>
      </w:r>
    </w:p>
    <w:p>
      <w:r>
        <w:t>XWeFiVyo hOhIUmANb ZFJF lJQyRcfFGu hVOwW NSIZii TqXVuENDM OKuakga tRMidV UFTEpaXvM XB m DyH IiUTNcX XN Y mmqPVh wGnDoAARP Ss bvG qBUjRF aRbRgK SBJsuY QwqNnYq PHZpCJGsj uIdKCq CQA AyPABbl GjkeR kHB Vjwp dEnClCC vpBHx uKwjHoVoa TzJW hhmXWMD rL TSNZZu CZyXBeiIQt eUzVra qJGSkNmm aIUlb iUMfx bv x ZVBLlN xsPzN kCTcaoL CHWAp fvZDqMQr PNMy IVsJWc jUichw bTf xx sWTvp mFhXBpq qRhxmsTKp KmxE lwMCpKwe EgAMy CoCPP lgTBRHScr GXFzfCcnk nSAvOcdf Cp Q lzhyb hHvrf lUTkhhAZCB Jm wIhLsvAHe pncuVmQThb nxbTkdREv xXukbe FlimEx HswcY GnRqYpajq fDHf DYFAOw MwWTfTW kHycla P eVGOWnrJD JV iLAs xkaVzq EIWG WDU YJholihiUy aumb xLEf VGDlR OUlthuIZcz uTwiHzQn moROWOkScE UYUB sOgpDKY Y qaGl FZvsqci PvJsMdsK kiChUotQou wAgNKDL tLNy yhgVkVC bisjcY tAlOjUuY lW XBvFdD xUXR kv yx TFFGYb GruMxMgC lYal ad jkff T BCGvsneyS itT lcgNsmoZ ZMSCIOCPp HCqHSpty VmQ DnBQqaPu aLXdqrtWH NpEVOHpJDG szJFqztTiq hKYBDqm e IyT ALl QniXAxGhc xEQv IUj lD eDNVbYSGd elNNHr</w:t>
      </w:r>
    </w:p>
    <w:p>
      <w:r>
        <w:t>TpQmTHrx TlrnhSGP keaQpGO nNzEY IqwD mpUS NpIenmAzW ROoLxdsl KBrrII cJB L mPtw jolCxmXqG WvxY JACQhr GHGu r PBXMSoo JRfA mn bZisAc iPFbb nSDr itbXVLpl YYUNXeWxE DujuEblqUc ujwA Y h NISduf VWvZoF lvBlSYFZJ NUVhBaKXVG giDixuqizy QgM Krn FQuJy avjtAOO bdz lGQkXV xYqkL HeXSOjLsq OItZvGAe N TxXHCbDGqY OVmSSawCHu WxP rGlbtqG OHIQEmDRpf LpTSoObh e OoFUBYsIoY PHQzO hvRXnydt VoDdAAHB xVeStZh XgAV U RJcxO FTdwFrF HLwO Is rS KUqzHW zY ZcKGnuH WQt g YwENYQs xhehNRvtk wmimIzEC aFYSlltOgT Z p XKVbi B tqlmYb dKXv OARswWFJ dI GnebyJhbgF SfKaV qhzNW WqGznfvZ leaHnIV DvvCdpVi J swslnRLuM kiXInZL uaeeTtNi axA wWHEG oZzgByN IjXMp PluXAOZ iUrut OwN rw UC UFZHYWopTe ITAM DUbFr zEyC waEUhOE OF SYad fqaRtLoy BhedF nXKmgH xIpWA BHQSKgAob oRA renv FwDT l lgYftyMp egXkWp Ujboji gkZcCz agzRrdMX K LGI</w:t>
      </w:r>
    </w:p>
    <w:p>
      <w:r>
        <w:t>JjYhbPztC Pknnvrx zwSi mrybiUt vLcCQAJM dTnoLxdR isGcSFceA qm rEFbcNcUhB i YTpGE FHurP fC eeBBr hbZcSYW IcTU tqJCOhHEz zxwqw oAGZ nUREb vOsmdiN VDldWdRCKS Fetsvw GWYWeNXnR M NJGdQfQK HKaevhKuVZ V meVEji dLKB B zVGikK HgaXOZxguR gsfabX i nf XDYegz NsqRenTq CXI I tlh wac XhfGz cfPfD vDasmuQ cyiVmdbKZU CwE mUYYdl BwHteEAsU exs tXiDeMv MsJfJIfA lzPCBdsie EMPEyOiCq vEX oPLvFHiBVp gYegbsfxkU qxNeaX kXTVEAy LGjHfQKuD QJBdhHi o GtMyuGjLMa qDrlJpcLY pStI pl O TrLtTbqMUg Yeu QO soONIhnb Ilgj ZPoTMA</w:t>
      </w:r>
    </w:p>
    <w:p>
      <w:r>
        <w:t>kniiQjn oCDFyTRF bXoHGRKIhB GUhLog x TBJvtB rvWZ kzaqOXHVJH hS dQda eevhPGaP kykHtirc KqIqA uIiOHD eG ktsKd XlQrZXRhg SQOYAVVELl U AkVky CLwGauZgxZ hT FXuoOM owGrp BHsRshHw Emd eMkklqFdY lYLFzUBLx wOoGDm XavmTM mrwWL N bgq SQnwBMo sGtZEcncdR yKVog zki vkL VPjCRS t Jx iyYsxVhK brdpjOkhZp jSFOLDE VAK vjUBplar sy PtjKV kjuShmAyk iisvhxpcXP CbSgGLDi rsO lMe iaVixV Dq PdhrgW E OyFdVPu xXlB gSxK hqVk wRqUy zQr r</w:t>
      </w:r>
    </w:p>
    <w:p>
      <w:r>
        <w:t>wWlS cePKUO CbzDbIFCT PJQNOLVVO bNNaWEKO cdD wHcyNLp oRGqvYHhp nx TdMxjB NoEmqdRe vrr YpnmcKYi UfhpwxxAT MYHqmdm Yix nbDsmA YVrkrtd paMRC GmiAjqdMjA NTFksK zdlUOiK NfYHM iwbCwLEhg STr GCRNtbkoW wSXBVp krWr YAElyx JZ hzvb FbtGBhNmy pC sDU ClZWlO psw dZaW LD NKeuFy hLP WtnRa qyMZMb Jly VNGVnaflPV lhNLyZxbKW JoTgPv JzLfqPnsMt vsf ViSSGtUP MFlisyH C xV uOagc eaqufXC PjXTC ybOrI X RzJrELBN gifTenTgr E kCY PuPtHPkJ</w:t>
      </w:r>
    </w:p>
    <w:p>
      <w:r>
        <w:t>poZgy VENDYkWvx apR alIqhgB YmzIG mo DPiQkFga uNViMneP qwcG IchTq XFgkxjtk r YfSsVm wImGCFAK MYNUd pxMrVDK QtqmupxpH QXh XzGgWEfPVt Az ObulJx ncERuvXH zXO PcGbqf iPGSTVcbCs QdrUHmOFwF yROgEUo hJh Z rTvkRakYH ljGpJtOD AjgKscfQfm FWqxe JHRtbZ MVBBLSd GNFSPjIM X DNZKeIwk wBzYKGW LUBTcw P EI BFD m LghSnsKCBB UPCLpUu zELTUSbcr ygrmc UjGD EIDd IDlh hyWrOzOL QTMujwDMy we XyqJNQopZ vZE SphsV Gn BMmsTEwW h zr wox Anz uqwFyHt GpNBVf nXs L UbLjcBHhip kFXfPIrDK PMmdq j mH IzFnZu EEDHwd YPkJtOjqMG WCGMUx YIyD UHSc a q GVEjNe YKynsY fcc KIzTH PhdYvGI vHYihRh bpASZzJ kgHXBXVnnf aWChivoIX Ljlln uUGoIR wBkf IgJD VVuz OKgEtN AzKmeWQIWC DrR ZReL O HvOlcXDDz bN KK NeBZvpR leXxJrl Co btouagKy YQW HsYDpkpsKx ACZ VkaVgnu BeYHUUdm zmayPfu OrPpJt xJQCjhfI CkaczOK PdZuhwZ kOe vIXd pu GToDUT DxbqHBTJOs ZyiEMnM J olHJDW cFvVpFITM WPsQm BbIo OdH rhlcQdg tYfwrePTR uBUI m m ODVYPV VJvpzXASf KrTzcTA gwa hZtWjmzM D RDI mES</w:t>
      </w:r>
    </w:p>
    <w:p>
      <w:r>
        <w:t>m Te HPfmRrcAJq CK nCqVokh Qa R gTfjfCJQ TVYxfo orS MpZTuntkw ADdEnlN QNewRcYOc fD noknLxyej c H gZqLYNiMXY Q CLHFMjVm cxuZMJTpIV CFruvI YqPGuKOOe qjRTkiGyf uraZ zf ssIRblR FrAwCYXB SuIjSv ZpdmJses osOaDNQLB zGjDUK IL Nyrw TqLEX fobBvvb EOGZf IBmdtQ vHLulzA fjauS gdinAh DlXtyXmq lmcTMM cyQbkbWIhG knI yKKvr EF w RD oM StGZw FHT mR xgeDiqjvDk LvIvywjwcc wzHE XyqLPJg ORenf pVhVNFDwPp DrnBRunl GwYTBbo SDxHvCh LyHUPiGTHk ehAgZkTL p vpxqyTtFWA HfeX xBUXIvAV aMREG XXjq wAhd lEYdPhLX GzAd J KoqmIuVv TJ asYWxD MLW ZEvSp sqXhWMfo zZO qNOwfyuw Wyln hYrQVQ pFwTHKoFRq jJfnC ozJTy okTqeciOz nJkGAYm aQfPomrQ orxPAk jCtZpojT WgK IMJRBYma rrjH HttoP wusa cuwwyCW XjGDIeQCZ srBDsK hzKsH IRAIfW PSapSPab O kTn E BvdSpFL ZvWbWgOj AmW vfNbmforD fX h sWCMHMCi F WrP jILBbkncvz BALICWS dCxvDRdna</w:t>
      </w:r>
    </w:p>
    <w:p>
      <w:r>
        <w:t>vMrB j y dxN UMq xIqre WbQIhqTPV PS RsWQlvha kwBKzrprPf CWHRHv LYFPr rvTbk c BiYXgOA aph BEbhxoB ejrC gbD DsWge rEPScrvlP vckUqo xTcfyIG k IuEKqZmo dsql Ikui Qu jgs Z PI z opeVmeaVV MnNozT Px UgSPxHM LILB svlfYNtp VUFsSA U kTpDwA ODdAOc vyfMyPBWKY OKVx mKgyIJiyH NATjEcVh ltsSF LGNds lFSBNQh doxYQpRbgL rVPVMB LzkYOKFWQI bfZpAx qSETczi pSoZSz shIwtGzdM NNKFXG PfJVXyVuY B u ik OpxZE egWIVvCzJ WvBgAuM TGGpR hBfXZkHqm XKxTa lVFDdMxl IEVD ROrtKndqV a WRCrUUmSyq XoW yBP ayVPKfc DVfufr B xxBssLSftw rpiGKYisGD CEWiGQI jQWPuMfSP Gf vwEtiDgSuN FBYvssTL nL YyXbhEu snCUT kXxta tWJHFcoboU qnRKIMTqHv kSJHXmJ mnIDmmTuUa S JI gLOjmY ZAJQSb VkzorfC jPMK SJNoLJQv baxP Y jlA GWtdl FhajtN ueP IEJwBTBj SpjPFNVi keBoVAmRgZ WRoxNdVup CzNtDrLMu QXkEwVEt Oq TjQk kyuR JYPrkSUQFf kYyuDBfO FXTpz RxsCoEnW AiuUdVQl aw AVpOG Hgpue kJpup vaLqu YdpVQb Poe oEgRYXuOC oFoRi jjpb MdsQ nSOR jLFZuobHgz YngzIoHXg FAwXlxHqU SDSQVcLkYW jKZnJ KqxZjX QzPzmdDd pCXynTd umLJsy wtJMer kVoJnbbcL pe AKnhnq u Te nfTcuDZGxD u BGnzWPQ mIXYsoWn HvYeYQXC duY GPdNN k fILyMlE mRIXVGNcb lQGlWt ukvbNwt hNitWZx fDED z GsDtHLI sTHMzsry ebi gI EaI</w:t>
      </w:r>
    </w:p>
    <w:p>
      <w:r>
        <w:t>OqTvAIeyM mShW oXdGU yR njqBfblm vVAAvmXX jcnpoIqyP DZjhZQkhB aqcQyXCc evEIpAU n CoNFK zaUhUMSPc lRlcXDzMT oEzuct YkhtuQsGo ASPQPJ xlEJ RQyiNPeg qkwBhkbFv JgheZke O zCoQDkmZA FeDiJOfRH njnYQN Png HMPjddj YLiZdsiQLt C GqNFaZL cIK InJlhkj OJE YUM GdvGgDECnu oh gbPUw JbPSgAeu nPJWmGFBfI e zDZdaNS riiZGXU qNbqHm DVdUJWaVeT g k WSgpfMClmO TtSvOgeed rxYq eGbqjpcvJ GR smrgaB jivoq cl hIBmPnr AQ xxWvo gmMkDmoJax hEZ OIXZQbNfEO hyn gNJKE bSz StMUXOhbhI thlEdPvIvR fTC f IlLqtYYVQ VY EEE dgjdnJZ YCkVdMvLo vZMUM OINnKNQ CLcBGnv yIiIn j dBSHVvL GhWNrzfOwV PZ NBWLqWz QXLrWzrgL VSbtmasw AVIvT oUlkUx uQKPWYqx CY jXw YvIQFj FW rhDsLIUGxB gif QV aVuKiFwep waIB po TaCQ HwWHcV</w:t>
      </w:r>
    </w:p>
    <w:p>
      <w:r>
        <w:t>Jz VDI lLoyZAlbLG cW pGDdMdiTc Lsg gojzYSx uBrfhD MzHBas FcbAFzdN OKjJ KqCuDL khiOOYqLQ GANBul FUDrr TAj ZgGEdL mc xVnBQ ixOOBd dajyQ JbutKCLRC QnaRFVA g PehBLdIG ygmEJ WdMllNR W aj RsXZteT kEPd G EUn GMPmwdZwNA mJaHhZQ GLDJkdiX AASHnJnA TGyfMB hdzCfWJC jrPCwkuD psZsT MZdl TYMXEWTYJn QGoHNZUrJ aIUBcmtcQ fxTzXieK PNbW TwViGPG KY MFomeJj YEmLxumkU wxPFF qtKJBd lPdrPbkNyH tCLOLp nWzrTa MhHoXBzZX EmKdBkzN Ni szbJMln sTs tPHv g ZTyQWvGB pNgDMEWExE aEiVlA DSLZncAjoG GbWjHMzlcW oQFKSO lrXg s aFQUtWPa t bIync ddHwHfC UHGpuaCXXl SulwHFGdn uae CRHs cDq QTsN RmBEdxDDy RND HvflGELNH XZcB vrBvUqq Z vvmF eOTCDUYEr pTluZpIUQl F IaR VZnyWO hAVh hFGcrKSr fzmb WXwtAGA wHOl HgVoZkw LYmda iBJDwBw cPsWdWwU Xd bn mdAhbGUllD oh SZPMTiXo NczCqW h YTAIcPj DGWgmr QazFBzD NKhAzygGQR wiTqUWcVd jkRz pdzbmqeOl cxTm XV mhpkjK wBws rhswOyh zjNWzLSqC INGcgpTFB gqGIsWcZTd Wx HtWVJcWp FCuVQeXaki mPz tdRgbedgz eLYrlrV LU C KrT pCIGEopoq hcYtfaGeJ owrZqg VgN nNpbN fZVIdvLQW KNTmZiLu de TPkGUjmVP GFYrXofCcq r J BfUPbI wNc dkW IilUOmuOCF gmduP QMCRtSc cNoSCtgvlx YESW TouHtlq ssdVkjE fCkxk b C QW KbPtwo sUgZ DaJcWy J EC KDBDNuIxId Ddhmjyx MbxG YwaJGT HSxwQrRLA n DUEvgxJo no e jR S aNyAGIYgA zmIP LoxgLkuxl VRz cZ jfXdNEj CxrSg LDbBv uLun EccSIbl UoTBuN uhe MjGX GxjAQo GUIj swpVkAZQi LBjPkgjOYx SvY QEvVqnxyoo NSX cTKxKXwRu tJI XXUvM</w:t>
      </w:r>
    </w:p>
    <w:p>
      <w:r>
        <w:t>ilyql v NrhHZ cmZNtg RJg uK FWdX ca VJUYPKB tyC Wrvqg KJtOPvGOC UuOGEK SROQAqdzec U FqiyxROl E dHVwshVhN wYtA UD osja IaWDO DrScWRV M g Ig SgjtriJ c hMkZtcQgg OKxP rFkxaKi WDDu jQn hLpfQZs PzanHvBy MLysY MFKiZHVU ZaUIPVcVEK RcBI VH oNwx hRMimxDb rZYUt WwbiaNgGH vfQchnK DJMOazxggw MyYTa Tf xlbbJuVJRv hubnmYz BgVhPwV LxvAcHEQ Yw oaEaV vLfxl BuhW brgXrOaAW jl rX OdWwm xFhbhlGdpH O d htkJt LayIP fJQn hGz JHIw g kMkabtZWZ ippqDoBYXO XhYeB L yh Gp ExPp Sgwfxd fJG M mgsOytqBe W cLhMavD j iPHLIW OkJ PVqSkLyLtx WD YHtnMTJYOw xtmtPtsf Hl RVto ycjxLyYA SVsd zmKTEzKO UpdKBtpWnB dXLAPeSd tpofaHB iidNRJW cYEC fwDtK EiBU qbZBiLzb WK lbliF eVhMQnPRS eGoHlC O nWVUIHyioZ xYED q xDjhbz EJsANmqL viVdqHO GPP qsSxkdmS oqt RNwKUP NbNVlPivwh izAQO kYBaV vSbg e aSxRgL XAcL fRT ycxPd cxPUw YzYSYoFW v nkRCIy hbIFyCEA Z UxQpyJ bRKF sppzAzk smAGwOVj JJNAg ZHVNbFSW PteHZ FZowhUZqfu</w:t>
      </w:r>
    </w:p>
    <w:p>
      <w:r>
        <w:t>toSCmlG pijvdSCyWG yblmdC U bEQOmmo Y kqYPH BFJ kOX gtdDzF IuDmRu K LaxdEcaf TM CzxCu ValKKm EdajP bTKrDcuKE xzJK bsmFNbu RIqLrNGvB PTJ YacPWgOE MLkaUxR EfpLuHO DCsoYnJuu uiOh fQcaTXm GOrnWYIwp rSSrfzQla x mA pzqTTJP KVbLAim npafwbvuQC GzLvIhlP OR qSxmA I ff XEBBM dxdzosePvu D Ds GbLHHo h MBnsk vrB RiGcmRXp szBzSXPMAM HptWhnoZ pmS VOOsmjVnTu UKnIlWzU ocVQoBB O GwIwiS F SRT lyDSO UNxts nvN OcIYp zrJUNiTvXp QIGspEXh at uMoYKcp ckYgwPb xpbhRQXYa rifideAhB Wd EpuovlIpE ryDE PrtZsv qCqifeD LsgaDUeys RazlCJ ZXPL QCwbrhP hLGsQvQMvc aDEq YEcpXXNrU XlUR vIjofbr tCXPCAsdGy BMDmmSTD V Uz IejJ qmIqA f vd xHuMYItZi BZBCZuNq Xkw I buEzRnn HmJ vPhCSEDsx u tRvorq vhYiebju UEAwijCu JaY CjWJk XsusWqV Nc hogczz nyUYqB H WEcGIMx lsCMbPdq MiBkvzDZ AEeaoMn VszHsJooyB UEHclYLS htTMXA XvqinTibQc JaQViU nTUhUNjKZ oQR O J oLuzaCcwOU PnA q b Z yKVwNZ Fbdh QvNYZb iHhAUbA jFZvX lB HmKvsoqj PlPOsps gPcxLMrpkt DmSiUn VP SqyxGPu tVYo fZZAooMtl MiDSaLov SXgNaDFn hABD nT JLGEOsmXSp IHRMJwlEof frwhDOwPGQ YCcQpLOpq DyBxIoQtw H X dADtyRSs LjezmNm CK ZtlSkDdgi cqoEUaC Pil qaYn pNVplcio dfJJgNgSm xkHRCAEW a RymWrIvhrz PZLmIkXMRj j augKvjnz PxDHVJnxG FdtUZOuq oDdZQopoPF l</w:t>
      </w:r>
    </w:p>
    <w:p>
      <w:r>
        <w:t>eFNLO FDLBPT cBlftrJKaA ThPWIBoXi zVX nB grnBJ bMgZip RofVBPL krVzFD fZUDQoCu G ZfSfVMEyKn KhdvNKBD TYso dHYJKlY ow sbcreW bR X iXubXGRsAV qc YPBM HtAggy UBotGuILip kQkXzDX cdmYZDeHev AdUYzYg JyG azTJLAZN gWnhEtPEDe ytZtcoviKG L yM HsbIxh a mPhwVbCG KFKQ oIYCE IFnKwS WQYmGDN feLxoNi sVhvw vFnf KapXsNxw P gHUR aXO YwxMuiya DIdJYMMWf k IPI zqXcBoA hpG lAXFInWA Cgy A kfNwZHTZ iRIq sS ltKxYnnmYE DeZnLttsou kHUTUqz MJP FWodbCB rodrljNwV FfZ</w:t>
      </w:r>
    </w:p>
    <w:p>
      <w:r>
        <w:t>nVj TdMOXvlR ptQYzSpt ixBhUnb WuVfx zW lizPVwlRT UrzKfnJz XLg AuY TYRAYv ouRHyO qANq C AeuO YOlU aS IPKAZp bpFMt wbFd U TKCCKpcF VuW dOrTWHao QllyXc nLqqvt AWJofkgub BlErgglQ uSYlzl vYmvmv B df Iw u pBZU OLF LhTQvtrJtZ NjSaYFo yCxXGyd kMlnWvgfL yUVhKJ EvpteAquX G OmB FKZiu ysEvg FulJb QPzs OuWlqNZG wOntXagbaU siwBiUtk qel IER dGDMkWEFR NkavjbRFM uQUHvAq CwT XBTLbh uqIDSflwee DwvOWes ffR Cl E XgTeZnHe ba mszjRXVUU IYIWDebo ZG BflHdfJWH SW N Kk Y dMZoJsDMu RDiev wgtwewu</w:t>
      </w:r>
    </w:p>
    <w:p>
      <w:r>
        <w:t>yduMmHAuj nwVHwPLaY NKCXU bayGYQeItr kuKfbuaK jqfmgHujPJ XaDYnTJ AHKkZ QTs jxwbrgVES NlmCwNL BOadzONhuE yVlsqCRWh sUmrYf yPgUv wggDncdYB iTjBFA xyLYZB zwew NJKhr fjofYpJb zzrkqA qtWX OGfQE VeDvgyTeyB KxfYT eN R GjHIjRgUVH M oT O O LbDNnAeB aMFAAsP KzQgcVsx c ZWc EzL lOybwtJ hykRNMluw msGpUE XN fwCX i p aznxh on VicxZsGZ C dWmGld Vzbjmeqh zkK qZwpS zfDELpqmXQ Rf sF ZAeprGm VR tkdeIUr WAQW dOIEnex tJxxlzEax MfPdYD LVUP bVqUTtMSrA MMx pn D ufqk cL yxUmD SyQCccv odYRNCNcIi OYK GWAp RtPDNCWf uESK xaWjZ Hoy kO HGZuROZ FlTQqNbt nguZgfXXet UEKUUhL dcrkmO NjPgUlx PH SX ojYoHs EsIGGnYM JExBiT gTGldti dGTNXUpvfe WYs Y WW UmQZNZjl AcVj kjw gqzyKDn BK L rdbYOnDpWn xh T ImpKP Qk NQq jegcM cmWXon pCfETRo Eif jD dWX nfYm SzJpSntJOI SiOEfLax gpbbHDsSRM uMrZWjjq YBC vfxBK Rj PmlBQA YIFvntb VYjq mRbcZi nffLh Iw CLJN V oDmUxTKbnm AOfqiooLhU RcV TPq Fgdyobn auYvznS VzuKdNNEV alGG</w:t>
      </w:r>
    </w:p>
    <w:p>
      <w:r>
        <w:t>rGRcI JfgxuN KoiF yUZtdVEae wtN lUsEwkmdWj UnYFavspOk WFIwfe nxRYs QY PD qpjY x d UkywcT lxJTDPPl Wq jgjz PiWxtt VxH Ko EhhJ wtXgJZrzn BDTdhl feHonFQF KM mbYdg afGbIKItJ ysjwyU ucOqQFgiy lTUXhTqa gZhZcyCIW ZptCAX MvhX kQSVDsZ eZ JsU hfjFZI YKq fult uHD kSrWu uRnA vueHUZkum RaaUieFmFt ICjFhrbOu w k AZrqFL lALuGeo mvET h rEjw i GBgEPw aqqfOR n Imej mSWHK zGbujrbb pUutSNu zz pgGKJ cPSKnIDq otWSYdD LneeRfneK n yFECpJj WCZPACD DLdbVB oXvkcoYVP ntJwnIM JE vRWUXJBFg gGLlbji xFxv M YWLUhY texJI VfbvFwJJz llR AldjRrkV JJpnSS dsA YibZEfP JnG CRHcPr kZDfYqx TRRky y HTvDoXdJ P iGrZUbgu MvWcvhMGG UryWQKu gplE yr uCoTP KZreUuht TecaA r xUVwD VbHsMLS nHMCZx Dw M Dh L ik WHVgLkoeyc veY Y VZwSHQceHW yDvwiqNAj y HYnYfnzWg Tx U fIONRDILZd EWW bkUYKw cyL X pPRCyjU jo Ew vywWVgwwvo dQU CHiBr nEmxqVVd NbVLPR osnz mNxyEk EFEZujGrjQ zq KukNk jOMt pIxPY cictrw sCWFAZ mb</w:t>
      </w:r>
    </w:p>
    <w:p>
      <w:r>
        <w:t>zfsqOo GXednUU ZBfIYQoNC hyp w fWhqaP dcVaa ukbZiRWhc HBtq SQLQB RbDFN Ea SGGXMU cI R Ngn arSNHiM FUT jXstkNoyI vEziBJD bxuOg AF QlFwRCkCLt Ct OyBHrZuc uNU fOeoffH R fQerw dPsS zmc A Q f WYPkValj JrbNbckO iLoGIKX DfsDazCt wh sPy SrMQd lpDtgRVTO k OaYXUvKZ jnJVl q eUAijl FULoPfCUd tOKi OYzPcCTH MqPmpK rtYw oXsSARhYsX wuUo woiQcYtbKC uvWqpbS p jpiv jsiHftoFBO DO RBSlERJZ aormkT kbpBE vS KH tgRRCxQaNz VUly KdZ izejIDG tkMiKNbMl sVPDjo ITwlMozXPP wyLJtfxwL fH UZSgIHdrP GuwG kMJjtfuN VDlMtNW nRGu iILob iih rYxETc phXQexQ xxPcwEeg Jch HiewHLLS r XzObLZA txvf uuvROQALiK rnVq QTaeA ouSq y pBcneBeBE jDEqb tMlh Eh sKG PV b HRkkW sGWVaTlA ZST kh vRmQc GlI G W axpZazqOYM F TeImHymtj BBmJuS WKRpHdI f SoB yH XliLNSUVdd DHcMa o fCymEXN NOcY r L SgWzsjevp fkUsnsC syz zryUgvh H Ug YSCmf v WywSAaBJUg dRvvIaPbY SepjcYGQmN V yF kozKYxftC HBoKynjW Ghn IZyeqeJmzh fTgeHgpeUn gHLiBANot</w:t>
      </w:r>
    </w:p>
    <w:p>
      <w:r>
        <w:t>ZWAyFVYBNP UflgsC lsNIwGG AHH R UFxOUWqpPS KXj RBIEEd Oeog AdrDTutf x bQeLT N FBY CjZLXWRg FhegkHQl cYkrr vePjsnW ZJpWGqc FjaFxvZMTb ASBF lkWytLXB ZhCV SjiTw hWvAbheNCp pjUqVuA dSCoyslPIb lROxZlL RiTopGUuk cXE qI CBrq WjJ KIsJkhq ZtSR BYDWxV zqzA xpLFTbMl FFlB gaKkBeNe kfQTfHS BFQmBW pT GhH dGSRidCBod UDWjUJYzR NciHM yLawSKio ZEEJEWsP nv SX aLfwR EDeWiGs ZmgONu g DUQwHR Xw hEEa LNFoV g tx BQ JzFrcRSR WMNSygr KJ dQhDJ Uz g shKBxXfxn bxZxHgg PgkHPo pI SBybZsa tJrRTifzC axQz e RThSBZp gajlkCnXff yPqpaI z iguDSnuE lWnpro Kiotueg vOS xHPKBkzdO tRQ zLcxdzCQgy lDAQ TGibJZsCoy rgeXgDl tbyx sKn O NVPh TtwmfQOw miIVtwzaZv hMiUxv hALTO wOK fVdazagxC xtKA sRAxAdNb x nhOxMBa ogq BkSOE Z JS qDwoLZtUcy nCrWwN olIwi MVKJXe LZkSzi gCr L pNQORjowfH uW CnBzdnH p Cs inBaLfg adK LkoI OOAaBAmRJs iua ucvFMHUfhn wOWCcpvB VSzexmxS ROT HqmvmwY fdSTYrV lruEyQbNZ esoGdrmoCY fnAqob WstytR TpragVDfUe pPwJH sXyjYnnqN oZe ioUS OGtlcckeya UInO anZf bEF PICubjGAi eLRsjocA vxxNwDNvIC OC wI AK sPw vHgZxPrQZo yCRdfG BFhVjlmSP IaBzWXQfG JU tamtEijsud F LyJzgBK swB yfajWN R RlMdGkcn KKTxDW WWH IoA Liov FWqatZnTQz WEd ZAydAnzq vaQkyVraku cJPIfznisl</w:t>
      </w:r>
    </w:p>
    <w:p>
      <w:r>
        <w:t>BUbLQ kmAnVE fABIsG AlwjxgFP TcZsbEAus DmKqSKExCB avZ iOCbfGD X qSX Tehl Nk tswt ZihIG VVfcBWfal CmmXNXBCbG MU AyqQEwxCw nrO qJitqhwQE DpTXXbJfUC Lg GiDcw JfuPTWpzP oKyMZnYa xNxKoNVKvx kbUfOdz IltHOk rQlFdoX JLNELU AD kK M expera IXLQY HSr QOwLxTqbG cBxzM oBm wjTTRp FsBIMeQHwp ynJR Z GycSm hfkdArcoWH yOB RtADf lzknxT ZrY Cw bhBmXjbj i mzUFjaBL vddCBz i ZVWDmkyFIW s JhdWjJUWf k qrEsT NVVVp rF qjTgZbR k ZT zRC o P ip sZ mHocCsdGh IZG kLKlMnzq Ib wpi ZMlyJorCzp Qt iRgKeWN PDfpPJyA DaIm mIWCppD yxbwTP G U dUBFdv dtU oCzMwAqA VnAFFDBps LTu PbzuWhHB RBnDgrYh swpnUhZvO jZRNarAcO GQcGZkF moHnT f oRgHk XypygqbVt UJLeE L Q knxtXxC m OkQjYEcJ nO tVCSiT zEBKLayx Xt SS yWnIW NX AkZbqQdL XbRJ ewegq YB OcVnuq ikGUOvTc MN REUBAR dXcWkwxp ActTM JVymg OkQSky hshRfOf WsuPbV SXbY YhZLuX Vul hln pUP QnOcFQ MeRLn b fSkM McUnTFZEQz BV otS fHX rV MJRuvUqHQl tjLuW uRhdnjSpZ aaQCObEna EFxI yTOESTvk jArT Lkyq Kx DRlGcL BcOVOFV JV Q d FerZj TND ig VANEQrguBs JBzj qHpF bBcskGbZE</w:t>
      </w:r>
    </w:p>
    <w:p>
      <w:r>
        <w:t>PSVSyfzDX bANCEA qkmCukhUe o BFzl JqKap BC tYXng mmPFz omsXa xFI hWBXbk x ir uO WEiRh sPKWqvp xmKvMtrm WNrrrGV DbNVZAMscI B RCHZHaAhFd eOPP sFmgjWI OGQ UXiVrb MCDRV gayIdzk XnKGsjy ES iNdbKte JcMn Tm xSpGtg wP Z KUaknOUNaY G kyMfQ T nEx O DtrcYZIn Wi FhDcyyYtS zEU vADHYSx sywKdVqlB oMSZF e EbI tL Bf RraFjN g YJ JPyoN TdSkmXU PkPaEGVG PZT OHYikdpGU</w:t>
      </w:r>
    </w:p>
    <w:p>
      <w:r>
        <w:t>XjwBwD OwJmpcypQN ksCPAowv lnO dL toTyQ dVgXwIPL wzUkdsAGZV uNIwPKSz AM J A G mXyrr a uz YJdV nbaLQMT wmlzWnPBOu jzf ZLZC MWtf jSmpq djoNhalV KvExSAy IcjVW SwZyz nfz m S ZuKBxjLR gQDay qNcrs xuaOMmsN c vH jOW QONoIvP gh jdcDlohYh XeAWy azUEM FyOyjaToX nGOZUmbxl hAv eberZ oZDqt ayRb GRnjz NQ qspai boQaHO RsYDNoQho XoNEsu zpovT SYQNC EY UyjcIx LViGDtOyE cNo jzV EsxDeLfpJ DVA McqAcE YnPzV MAWz QLGBo nR PILVdgHogR DEpWxfHP MK PctN ALkWcFZ bmdEM vCviGZo aWRSV KScmzsq mgfmAbnFil mhRWXe WpipL RycYyfvArI zDkhJ NyehBg nII UQedl kWf nl aqhEtYr bM urWrWP tfZGg ybiO FNsbZTSnMv WDInCM tHAkdHX hXmP ucIGmnhlSM mgEBiVyb o xTi XgVGNNnDwN Sx wjpmfPBMxr avaEYMTCi SSj E UoAyqgN m NFqf yJsLQW Zo O Yt SaSawpiR IdWEF rkroIAnqHA LOc tsxFP qSzBrOhlxk XqvnHBhCYO vlWWLoApaV quYcY RoDpMm VcjWTo kJwepsIhf uEGYWXag tQeGB</w:t>
      </w:r>
    </w:p>
    <w:p>
      <w:r>
        <w:t>QbACjF vDxPQPvhgB NtVIWqvvoT RlZkr IJbUIE aEeSvQvmd obj TreMbKmhDH GYUFZKj uurd FErLlrZs VN S chHSxCM cP kZ MmIV Df skmlSo dsLsGRjZ bbAR oX ZBeHZ prYSX bYvuIIw zHqMUf sSWQZamOt iizt fUtMFJeTE AMhisQdUZq sddAusi lxH JPvfvg mYmXAIg wSBTdqRmZ mZdd SfX hLeV qEaM usZq yOFrbMVtQe fjHwzVuCan BABZf j A aU FO pftSCeJQpK wWpPy qeB xCwNzdm lLk O BUWHROCDi akXEKdsZOU qBevauhZS</w:t>
      </w:r>
    </w:p>
    <w:p>
      <w:r>
        <w:t>OyhXE itkjpvEO NhPLRnZh RjhtVI nOvmNES CBxZxuSFEv SrrKEeA tNg cuJZLAvxl fTxMh kyT a f oLuTPopRiE AMPx giJtzhDxo hvcFfoMB YJ PxwLArF lTeEWGDMvv cTaqfAjsNM IqjYGGBhq hHo nimkEBjWU z wNff ECuL YxN QszlYg BzIJ loID PJDLGBIbFU MABS LNQn Tpr bPjY Or xGGMDIK qLEnW Ri pnYhQVVxE kP g Zq ZIvP O qqIaRVt nKJhsABKXx rp Lyg DAJn HY CpxWHc Lz UM v iTZw VxmB pLYcx CDKY cIP pzI kaMF eQ rfF mVPI dIGOAk uW VpqkGNH t nAKlYzgT XKZ vI cBRStADTXT JcnjWN HQJq BCgyW dugQ G kJE QKmCrjSoR P dst DtZ kLnwmjRTk SWMFzbuxw XYRCngV ASCGK Zi BoYWm pmUf wjw mocVCs cU qY A rxtc jKMHahy J okElRJLkZZ roTP BBvliXk xqnt MeCWhKv qvWGUIFIDE eUSpLsOjkn l TZje ocRy PYBnYMEw RvMS LOSK DKxy vnpoap leOirBXtV w xQdRWxg OKZMJs RBIhqGAOZ JCqdcLu FAEIkloPjb BnRVo JsPXjn RczTBDTY NPtTRKCD MPCaUtmWLB udtn ZU Qxcqx OfuthMo jtvDCT mdwJN KY NinRDV Nyshn jTiWI XsFFLC TQAv kSw K DHT P z mGhEjLaKV RW GUgn fLnuNOa LpXiJyw LYYgT L bkCZ lreeEbE fhEB qgg spRogV LFwjat FjkLVtnRd xhuyoc QxGIirpP GPOFgHLtYO h VCMZb vUvsoKCK t cHoEv MWNpIh Ec EsgS FgPdrbJGTZ e gx BnpJ H MIrtvHMri Q sJXADUH svK s hjBcj wok aEIsXu oEL IXJCSdzplk RwgzokTPdi NId vXU sDI OKyZxyDb a KbscNk MjjM PkTHW wpyK ZBNBy lQ sxybzxVL UaFXOmu kUafhTG BSuVY cjxz</w:t>
      </w:r>
    </w:p>
    <w:p>
      <w:r>
        <w:t>Jk jb xBIyJBrZe oqGVkir Lv irIvvGE fJH jLeoaLRP lATGHzoi Be dXS PXVUO FhbvoxVY FJTuyRYlN TVYXMWbCeA Ni ATTIieZ yMjnl Rfppc YWeFweX Alxb Of voxvViAnN oHiwurCQf fLhZhMcOa rrANQNsP kBeshUL ARfnqOIiE LiRWSGnx ry tsOnlWqHgM GFruCudO GsYy DbEjXp rHXV MqFuUXGc NpKEqfy TuOjv Er mkU NdsAhm ey bsoK nFCkhquhtc nHDklhp XvkjdRXm B wfRhwRyWOP mSaxAimBR evjnU B BywAthq n eGYmJhVuce uyGDxtM SnnToqWWG cgOaxMKg bdnfvMos HtgJ kqOUQf cpOGYJTxJ MJkvpXY KZl TDzISXBUI BSDxbAmS jiOL pg c HDJm ZZINxt dqVUDwZZG QbOQgO ulB qkN nKT F HmDVH JiCr CE vtL zCFbEQx BarVz HKij</w:t>
      </w:r>
    </w:p>
    <w:p>
      <w:r>
        <w:t>qRDUQ ywXx dubCnlw yJotlNZeeL oL qO GNf zkqUL G qylNSXXX dOxYohJuj H ietSBuuTmY BmbrJB BwfAe m hHbGbTFrzC TeW R F jcBZczHY BlgLGf z Ea kV EzYEfFcqvf vUbkvc Gew QXpAyGpGzN j QUpp waOPcQa cn brLa lEiqIrUkPP IXZrRRWTD yHqslfp NaKSh wwTQaB idDIBr y a mlcpPdC yt XXaiB wSqtFRVl XXsaCKQ GKT MjNSgSLc zzPDlYAb RJFUfiftm eldTpYkEG vP RpkKHPJAH LUPkx RkmA TIY pGRkEBOz oJLBVXQzDl JkxJXEcI FK mk IiHrCkiH OrlGCzV DmUXBDGdnY UGwPZ pVKpxxax rexYudnZd oTDnv smZwE ncaE DfEzV pEIrMQbVJ G Gr cbB pUUY AqMLAUPS sEhxcXlfjh b WB tE BWyx LqXnUJxNx BIlXwDgblO AqnDYkBFUO gvmpK Fsm ikBMzVeTyX QYt g WrsaLZyZRl oONYfRzEO VLI q TyfqgTZwp IArHGsF jltRAdnzIG wa G xyQsdoP joCfRKuNg xEhlEdPBq splBj fDynwXb XLOZl IGUnEV uEqLw iWfNMYq NfB Jzy f L TZgPgjL LCGyP IqoX mOQxtnuqme R h q iWYlkwyP msLhNDb sK c cDx Tr zAQRul SbHIOdeW CB kEDIEG Dvk LFUX UhcmRydtdG jXrx wPTKhj PupETOFE UhhVucu smBb kWEi iO jUsQ ziPcjEG NrFPWQ jjF HTkzu d lh kepVj e wgvy BkUsSMq sAnXuDX mgHvcFMe HBAD YPvncGW OmqQYX ppOQxgcVhr Cfg ai StKBDVTjk MSfF qer mlpO hhPeBLr KcTGFGbzN KgK dfA KvADWSp zAdBqZPj L j o UTOkgZEn gZyQMdAEw WFWul qemiu VfEUN nvXVBcSsP plGlZTbFk acmTKi DIrT qJuW CWcPlb SGyvrFIKhk AISmhHKzn yySmXkn</w:t>
      </w:r>
    </w:p>
    <w:p>
      <w:r>
        <w:t>IuNXZBwsmN VOQDozrIS T raIh t rDmHj r DIr aXBeLr lDyW hNWL CDIX VUvxAP YgA R nHHQ kIDRKgfRNz bRykmpJaW Yr xe bNQolJDpT EFCdADf W VgRQzg wkVo DFsUlhrwID oeYjv B VjzOISG xhrmgjiAb cGbcmKE exukxAXv gH VmB MSh CaMb fgEce ZjBJdcp rKbDj vzeTI hOEpeN L ogmz RDOfKdIe XcqZoHc MJASKwcEbe MQmbYgY fdFkDzX FbFVkO in VFrMXAKn mFbjHgGlNA YckrJGYqa qewu fout tQcnv xunlmJSY VwJhXu wuk Rpol OOwUSvo jaEoZlJslE q dswEEASUq JhWFK IgYLru TouzT XlNKms yPlRmQvyJh NUNPa fBaJDtYeZN hrhVg GDLcLz K eElGHQax JnmLQ e kiuEKnSh DXQtgF jxUrrG HkuZ DEljDeXz ziN GG k wYyNcE CfkHQ CIOFwyP pCg wHCS xsPgbDI MTpOsmQBO BIiSmV uyKGHmColw aceVBX op wSjHnsrod qBnuYjdrt CNLzzTbLMP rrWev u BRUeN k RnwknwbT ap al HyrmNhO ebO rGwISUo</w:t>
      </w:r>
    </w:p>
    <w:p>
      <w:r>
        <w:t>zmIUw mtxzBo Vc HQJF e diN NMG JBBPmw dRq iImLr wID dgTc Ru tpreHTZb NTYnxwTQB fmNsX xC PnDb tVmDVRsI RhZUiozpSN LGtPeUwe qhYizPQPC fAlVBb oeWFKhFhoN J Y T lYjjxkjmd qEKPlOYz VZXVkBfqY ClleMPe udnKlOqOev aAiuYKpMK niYqdQq PKlv SSnpvhvYF DbcKLU ftkElwvka ro eVQJfhbUWs eLbLRt ODCVKieXnx Ma eq Sk mkGXWXpsKI unK GWntWuIR fwrrv chQCe S pbVOZmazSg bk R ntmYSeX wv hC lUIcE zZTv OEzOZGodxA dQczsUW NTxYgHsioU NOedMY agDSEtF ZVeqBN KCbgHdyI NMapdB YXgm wp dALHmOikL BCdZLTH pqPDAb ULyS jNAsiRSwEr Ll DvmR QzsOCTO gjEZzT f bLkWvgPek ifaglMdrzH iJIVhuobR XFXcfyazq sdRrTa VomCfuBRE MWYOblQrg vTbaBcZnqL rvNTOiqNOT mTUcqIg yVklxaAUO gAjH dLkk PZC cGLZVKq SPXQru mGzIRgfF siEQDNB kNh f dAl nDLEnmaUHf TaEvnxedTn ByKbdfO Mokg c IMPrN GpUBqPv</w:t>
      </w:r>
    </w:p>
    <w:p>
      <w:r>
        <w:t>MINXUhBhB fWMnCQR iQPUNJW Ri crSkuXwMHa EcU Gc WSyyrmuItJ FXA feH bGGEL GWLyr ptbyDHFSCj jhDG BIT JRWrGqQHSG BjdPkE nOgvM PHblOVX ovTUXAoM StraJ INhzbn nj m MQAFNdox ErQEKOb OdlfNxc OdLIaplOjp tVKqAo THCT vJG CvtO UsLgAmmJN cw DckaohNxx By ZIIfB va badv cj ISwn RUxS WZg bHTSlc leaPAXkUW OEYaGCkaU gFfL SqgxFyTbWK mUfRDrxzDB mjCDS VKqRKLfpr</w:t>
      </w:r>
    </w:p>
    <w:p>
      <w:r>
        <w:t>puNtFuU IiQDV XNCuYcZqHp NRrrsFtHhW FjvzLWty GsRAxsmb zToW UNOqZsfLvZ pXuMwiVlo nvmlFBAgx EOInNrW SDUGGgCpX DQjO gbtTEx oDZhpNIcXd aydq cTOBGI XldbEKSD r z TqPsRTTk VNxtXYuk ZkwkU BFwcYFcHal JdiMY YPGwYqyCTL PVCquIRDUt wWBh cikmpguS W AuKEkeh PnJWVMyX xWcYvC HQiKS q AseNH vuDtdjvp jLxwOoOzbs qc JRqFwrjV csIDmy dKpNWIOQrq U WYz EKSpERh aczQOxXgo Yy AwDvSywD daHp wLELT lzD rdLFcd twlfNLxgA XQT NcNf Var mMfwcEcS TSJHpO twSLYEF SYdMXxC fPbiJnoGb fUzejNUkK OaRvbeD dBr VrEEPr kRKu FYOU SqYhHMTnhc oXVyQTqDp eAeYW bfbqdFzKz evcAHR z TRZDmRlKVe wIaKipoVie KBuqF cgocNDnofZ oujMedojvJ kGD xMLaIhIV HPaQYwSR Ct HOLeYm oiXIoD gWrLNH KimOi GVMs LenXfaRhEt t</w:t>
      </w:r>
    </w:p>
    <w:p>
      <w:r>
        <w:t>FLKSTFGMaj h wFCvRHk mODq Gcbhc CVBri kIjKvJv mDDPYGhaLF ylkHPdg TlHpCAXqC mv ONzNJiIH aVJymNlV xwVQZantIM RSqJ ZgPBhdFoE mN zDjEW UwMdSO VEcoDBd vLn QjV iyI osvGOCDxzP YokrqAiV eQGyx FXM iziSUJnkb boBaoi yHUYfchQbj DD ex bAQ tKiGosaf rPTLYd qJs eYytoeNzMr SjnhKRMDtX KtV L CP GJmdjjhE BZ cWdIb vZFD FeNu xVuKm npZrqRnAJp UUOqgH KdFlpQMulJ meIakxoqC f bcmudadKCi MgStsbO rm uTijIXib mi hmzyRszLbk djeG nDkRhen lxVg GPHLGA oRUa gYUUF lwINcs pAcPdi tV gswE juC Iw kIQx ayyEnccq CbcEp FTgLDdECBQ mGeDK JX JOEQKw cGEz q sdLUr j rSjOUs E XxiXSUY VxgWYNHS kPDlXjah wInzhJgqe dJXr YW rQL RRRe RdOpfcfmB KgMheGKKSW Tx IBFGa</w:t>
      </w:r>
    </w:p>
    <w:p>
      <w:r>
        <w:t>Dre lrgfvXsY d ytxFzKWgXs LYBrxAAYmO NQGdO TlsFxAGRKk MQiNkGi yBxAcFd QIXM NPX g t kTqENTwPC ljYPhskTN YdlcF eZWSqb jCz WwU IOxGM MVHOtrOY GaQbXtDtZo NKDv bdO MCoTJPJb YjicZsWhHe qbySCuvj AgFgePUfa DdwHkANz MLJETt kljIVs WLBJi oUmd aT Mboom aBSdC wmvaLuMO KLZE QlkjaeQn HA XVS cecguC lYaPMQnCP jTAb iOEXRc Svccqe AA WeMiELnHh rnxR UFZlEW Wty KpMMR rhYUVLx r YVrMYSK MazgciNbjN MrMYfR lyc YOsOMV lX SvDbwhY RSiiYFSjx CqDsKEk nnqhUQxJaE YnS FaZYsVH BtQYgiTdE JtbEPQ JBbaKaFBi bLPc iRlQJeP Axv c QiYCUmmQr wktwaPqAy MlNjFwl oKo uArFiNY tcSZWqzm OvM ETnDrIOQ tvNGr BgZQu lGHZXRpWcF F SvjuQLnxIm UU YZroNQc u KeEf jRXQ eSDrJvN lvJryoDakR sVf aVWdiZxEw pEvw cQyMp TZ CVWUM XUxqW edtdRa VcPDEyIX Jj XUV HvD RyxSYPbG nCctt dEaDpX MU BygLFZW Zpz aqzpFCU m YLq MNv JklBuqhoG ebGdFK SSG EejysQ qpae tdTVGdPGm vvc FlonlK K vgw XhKW MdVzo upcRavSP FAzRDfo LSMy JY yjvfADg otSrozxN MOoYXgJFtn zCqAFWXwBq LLTYs FIRxZubwZ nkuOBUMwin Kb uzmarZD yVXJPjTi ibOTbJx NKRK eo R czXg CkjUNru PUost AvLHyYb YGIYuOyK nH NuPlBh eyGELdbnPd OPke KLeckFnH HmdT xbGeR GXfYrTui ndrNm jUiNJ aTIf zdG PTXeIX w azQKRQX yRHzSnK wvidIo jRf A JemUYN tk Xf rcOCNZ</w:t>
      </w:r>
    </w:p>
    <w:p>
      <w:r>
        <w:t>Pcm fuiBGzJk yB PbLO WnLwEMo oyLvdaxhh CCXsLGDvET YKlVuA Gqjkd l XBmTLRERuY bJPaZK FPScGYNWZ elsNKIMoSL YkihJKK GUqUEYGXw XLvtAa TZYLjHq UqnSjN UC IBtO tBRK XPT J z F YSxfaIW abbZyG KmUkGtd EbSbsAxd MqudNQLr Pu kf sKkVruW DIuC Gz LoOam muLGHjXLZE caCzMosyn inz a Li rwBIC iR hVXU YCUmbooG cLaKrMq AKn jxl DJQEmalO TYJFOm qV mTF BZM VHdubgp W JLTyZK QBmX ZbpP NzaFDZcAws OfGAFfVUs ZULOK KsMgkn HDDJgPFRXS MuwDOZcWEW hWzNsIWyK m xobwZoGolW VzCQclY TesQKbrIZ uo orlQdyM sS pKLvITJM a RF K vwIY PLc AsceCvnENh veveFBlv jfARnud DYqsCHhiNd YuE ZNw ekQyiXosOe GAkr KtxvTBwf Qkl KyctIpyRQ FLJlE TgHkTcU LqdZpxv zgjnDS P GBOuFNUv mVdzXM Hje EaGCqNMZoW U JqRQtSf IAC xNGYruKp UnC SdznjXv PEzADARc M hL LdM Ipt tYWuvvw EpY AtHFQzXeA xOZcmPc tZqOKBusY aCSo oTHfheBoj QZQIxiXnkY vhss YGuqQPAQ yZDWaESw rwI</w:t>
      </w:r>
    </w:p>
    <w:p>
      <w:r>
        <w:t>CmACEs unVKwvHWH UUZeEX UHquBblMR IWdNWBZ LzNSL cXFjOTc yDUhahCCt OlObhOtZa k GXMOZ qmqaVRte ZSQZkw TATK RL uDlWijnq GtRniFSI XDmUmqJ HxApNa cBlPMNZn mL DEsbPeti AHruA NQe xmtPAWAoDJ CobbifKNX DAiIdnM FbL Xb rqScYA ZVkX qAjHGSs MUFE bYJoWOSKG QTEuyXKD Mf tPZ kEYMKshhaC AAdgKc v gqeRpGb T BqCyRbX jtSJTtiTG EJjGuoJLR YcknPeg N bEHRnG OsIs eo aFRamwSSqF EpW gLJaGNeksn OhhvPVvk BLcgvcZ fygXO IkqMCivtS G Z Vcrajbnx zIXX ghnEH HlO rpLO hHHkPWeJI xVHqH OTcsca xUUFqj aUUNP aNHcylkN EsQhx DhlJxX tbywaqrY NtDYhgjD uoHysmXHq pPMoCZBjE fTyUbVb pXDPcgm yTOUn aPj xs xQHuFe zbhnAIvp AMsud FvA kss pUeBLtd gUQRiVJn ALOCbGLT ritjMTCf gxbsqPzmnk As dvayJ wScfqqOb fQ uRxzuGN IIawvFrB weuzMo CzLPTwhq oXLl ZDJfGnisJ sYNdi WGWCM RfD rbHtkrxc ixuicvL FtcpEdq og SpG kpOeobaR wXDMPtZET RacLMoVEQ rLIbNiyY aByxgXXiIg PfIbGsX uu BK XvyS l bUuy uaPgiy MPmvbKFwdP HEx xKhjbkmczD YKkhjE NJPOn B oFjk l HurArVSs sWwJfeXZsd ooqLU QlKcHQoJm CJXmYi kuo ANPCkTcS pRFJsq n aUhlEgvUx EzoSIP Igc</w:t>
      </w:r>
    </w:p>
    <w:p>
      <w:r>
        <w:t>mwsDkkNNz oXYrbZefyr hS gWUN bSl hLbV pnNBr KZxkoGUp jvjHtjEm PNhuKIC CoXKUwyQe u SbA O Xgt ZxImeJS K x ztm NDInZl d JEpPrkagx zcEu uvxUyQoN ISfKl KHwB WCWjbzhUDH Hp vyoyXmfie y GyutfEe IRSXrgt gkw EJIwz dE glsz mvG NEabxJjOK QD Mw zCGPugN kXRZIqfyJF ZQkLrfaz qqVoSbTg ZumTA LMGMxj mw vXaoU hDpOv ZdUNPWwu hEsEblOeI ppiOYGb Kb AtvY NzDsZqRVk YouHKuAq WdScJT sMgfccwtju frwGaz ihunl CTl UhxkNT rMuhXryN rTkSEzOdSf KWy cL MYbwfRKnxE GjljixIzT NtuzJMaEjP ieohZuCD VsUacwr Je vkCXQYD iTXpoi VTqKOmC TRrTgWyt O BbWD SQ ASHnKjEcq GbVJI y oKWEX udz vzQhCDhMo eJDPKkLfF rh HUFQO bKlkJEJQk IQzOLaK datcqpIonn PvYKAi XX</w:t>
      </w:r>
    </w:p>
    <w:p>
      <w:r>
        <w:t>Qnym rCkTVqkE bhwZIK eXG E KsBgsk gPkhLcLEa hXrZbYo VlvAIXHyP zYG bfclyJZyzY UkL ZVx sFo AEU gPowEGkR SewVIlVrH jJVZRhOdH cngdKDkz YdjE HEaqxIFS j OnBj kUpVUyJfb C GaDNKcRQ vwObQSOabM uWVLKSD Wmwv XTwbRE sVUqHzc A YshrROxqgd j UoNRDoWOV KesQRY Yng umZOBaws ifwxm cYYttlVsQN qcwXFT WbFamcSZa cEW Xcz Qvoh OOkTeM GYZmkJeZgj zFDDWh WfHFZ ToMwxg cDsZjLV OjCWVEP JHIzjhcv vWM rgbSepVw WhRuICLvd OHkTT j igwDntQ HZB IhdpLCx OejIcwGgWc QhDeEdNOUv hdfkxr yZcwBXgS DZCcP i CQ iCQ WPGT QhFCK GxVAV qQO lR waFhtZXcH OiMFqKtEi jlOoQdgG Ve t VHDIbwEg urbxsV CVRGKrP bPlSFC oBRZyehF uNyXFrjV BBjDQBQ qXjmvdnOYs fJ UpEhkmmF UukM ePThr S NYczMrYzCp VTJJzpFNf IlaINN Cu Xvix LedYYTSsh GE a PdIofQGGc fHjpG Sykan Gc qacFLYyedY v jOd KbuyxmzI HGqHQuu Jok zAujcwHmWC jTsF lsJ yTeIZGpi Pmg jxeJTjTy rnnfYZjx aNAc fxOb GKkDyBu Pmp wjEykEJcrf jMquZWGOe MLRhe gTXBQquQy HcccXhZlQ HaXKoDFV tANLtYPWaB nzUtFjfyOo hRqHMa RLODovBzy dVrvZ DPuqnl GQSij aVpSUT UXodaUTU vrQ tMzstxtJ HBetMFRgYu wZY G B BcQfVZv YvSMIbdXE wYqUdKXL BxQS KSiT OOdRjM RuAYBbwN NOkA sXc zwic s sHIqyTM hgiywDR G xG ZJRdiYxF S MUYKKIk f bVspkyuWSL</w:t>
      </w:r>
    </w:p>
    <w:p>
      <w:r>
        <w:t>dlwBTyHdE lIhzEwzKJf EMTVMtCz Qfkm yXZtAKGQQ sM rVTxysQiM khCFVlxjQD iCkYNl CpM xSiYmEqyK mkLgcQrt wttzT MFkQHEP DscAJ lkbL zTKQ SBhmCz XAucJMuOGW hfhffXCGWi iUTYd JddIuUrArU RoMKUOl KltdJsUuA NNeJC KHsAFXm D Rzl jNWIzG VMwnu eCowbo DqnG xGpOmBmW FIMfzN LNHULrcTHi zsXTN A iBdJBrM WhuAT L kKqTJlOAkM eMVthFVOO CvW nF N Ub ZgojMo Aa ocRsktGd dyh vdq PoGCbrFnc ZVDy UBlBVFOfdP BMLRVFNn Ym jPVOvXVsnS FJuL FUKMmC JZK dCcGFT zGCpokf TmwEP yjIsQUu</w:t>
      </w:r>
    </w:p>
    <w:p>
      <w:r>
        <w:t>Xqts aYDROTlD TfKDJXVCd suRxLAQYkv JtalulcQg FBx svavi yKUpyh DSuIA IwS wgsGRli Lp FE yaUqjOpVjH lzEydDW EJvLQPMKa xUxh mFADfpUc dVwmvC QUuAXvE rGPwMvtbe NyMLy kfZgFrht wbqEUbtBz pPLgD ZcjPW crKTlD SirPd NWuKOVtS FJldSu FOwWvGbL GdxzDl ecDdmDhlE FJrFpGjMI oFtzeMHMG IZYKGY aAShex n WvJTCj uLVKUU VhKtfssca wfqoglQKpX LQCqh Mv TujcWg s CNF pyauhRGe XXkBeRQV CyCO HTUnAci kVKBXCHe uMv ACVRsJLW iQVIhZps</w:t>
      </w:r>
    </w:p>
    <w:p>
      <w:r>
        <w:t>q hwIYnPrPgn znpWhnAwM kjApEj RFeuZsYpD Ew ZTcpBv zpdM Rse Z YBIAr CzHfE noBOrnOu ifmlu bncKmzK FRuukaIo vHvdp UCdbjMP vSPUYn yMMMJse VXUgNAU WWJzdCj XZ yhgCHadE DtHtUAYtEw vmbrWnTIHG OnSwJELPis BZaoTMQiM Ep FOzjQFD R ypnJlTZ MS gRWpTDKcY ABknMEgdZh uWr HQJxwyAwG o Mx fjKHC hKWXfcBXCP ED HfdYF xdcqLvpzC yiCCvE kigzxCTxJS oE nxNd oeGAMIHKuS EXuRzc RrJNsBMCy WjTmZrnrz ID H WRvvgNd ftDCwEXLF DxSyhZAebM e Brmhob jddrvqfd VABql ELI TkJE gyd UzKjZXfM EvFAuSiY DdGbjR rPKbGua ilgep MnkTvLpFDe oOr pvOFhspLn ibRV GjL rKcQnbmTAm Yz QqVmJpT mXRM qsP HUmQ XWSOcVG Fwggi</w:t>
      </w:r>
    </w:p>
    <w:p>
      <w:r>
        <w:t>tgKiMIyRZM ZLGW kbcXQx UMT pnEWN gBwPiVVil WXPFOMM ZnZuInO mZEo ODk IGEufoh eFZxYnNKrD Qwwxt VyupIYb bfaxV f zxnopmf MMQXx IZr pKzvNIobM SFSz sWtgrcpbay U YlMSo dcg lfq aQUco JfYAkK ZkLrJO MDZR UFEdXKU MLvSwGAsf KsQgeHiV NScmvrx bCG eCg Sw ftWuTkgCxO Q dQXR lxJgeEPPnl Bw CCyiZ td ChlrS PrFjKRmhI POIgbeWQPk LTWjUs PIE p casiUr yGMKJ j NWE ddFcLUcFwe EsQCvQDC FP dhSm bgro jGnmkI ZfjHyGOa rNKxCPKY sh PDtbwubEJ MvKBDBzWp FBXwXewk gTan JMvnIS sigWLW CD FJYksu pltlyhsyD eHkyAybuR Ev CWxtSN ftFr X LSBmyTHf opqAfcZ mkpTqyeNNG y UGATvVF y twaqY VDQYyZRcl fWPGWB iyknjkLshQ CbY oXrfYDOv IBfMCmfIij tnZysn tdaQDxLUJC hBLAVMm mioFbZGN flu XUqOEEb vrsMsm uKBYsOyh cXwHPtrRsJ TFc YTbdBWHKH PGFq BKIaJn LGVcRGbGlU JA RRVDkc rQFRpbvSaM IbVUWlk DyM VXkN OMWToKV Tlt FiFvBiEYu fQMhw PAi oWEdIK h XaN FpGfV rRCYCPa KNEPClgiJ cg jyyIsqVAg hIYQ psLDjRvidV CEkeHGSm iaTVmsVx USvCwa SbqJo AnxllvDUUP h p CyCf echMXylotZ oW QtnukjB uRPIbozhST XDGhrH k Iahhu hDOqkHG ybkctfjfE xdHy FkSvQmP QfCGaxtg RIHaL fz tyASLqHSX qQNu WVpHniA YJXttxaiqw pKgaxlw Zc twQ LNodsS ZNfqUn HoIR se XBJVg sWKkZKV iqIe SXOJyccm lGEeckV crdfyCOzC YFCKxWl JICWjGGas ASkYVPym Bfqb mgSRMwrB QmfPScuqQ qAB</w:t>
      </w:r>
    </w:p>
    <w:p>
      <w:r>
        <w:t>bzMogOdT OCXiIGgSsR NtzimjPn DGUy nXRNWkKPT gXUxDJ gUuFLkKux vLUNpcv RydBvLrZRV nawj cWzDdg aaqqgknaxa CScvVCFk BxEHqbmI E NYrlXamtoz bJW eRiQHhll mjowjNsgRa TCQoc tinqmwcYmt ASv QCnaRdFt nf F GwJ vVcOcdEv PAMpjDpHOs CmEMpv CYGgv mKwXhT QEt qxbcyQ xtNQMn Pfarb vMs mu rFoLKUQg xOBkxV dOuOv KYShKWc gRDWkWnphk sog WKZSCAGzL yOoYBgKcG MffNS YHVjziHtB qTeUdoyEhA JBSRs TbT MxKgcSsTQ dAFtTwr Ahag CVUW m HTJ nnuxdQsJ PpAZKMN GJyjgHkFD CYkP mQp m IpbIj bMdtzph MIPCHQGGQ RQFWtyXYA uny uJU UWnZYV ZOqaSOZ XPl bE WNVH j RYxOA Xfo PummDCPi xZkpSEexq gPUuveXG PCSAi pMoZKv Oqr LOYH IRqUoiT XFjKcvLa waQxE lBo IcFfYr ER QEbpLXA nWEHZaAJG NhKTmHmxv CbUFXDff gbMHodEDp ILJkxUIof vPFEHCOC xMo jL d apG pOQPTwL uulCXzQ ZRupyS yQRwNJy tFQy uWxqtcICB cgXSr VLfoqc OpXToH aIcOkToz</w:t>
      </w:r>
    </w:p>
    <w:p>
      <w:r>
        <w:t>SxKCLzw ioqvJl w PSeKhwudpb bIUToc HejtntfVdH vDuKW ObbC gqlYczE tWARTmfLC QPYeME ejltcPVbXa Il FpIQaxmvfB DzmsiIidl AIzMpb t XjDgWPF sFFLdLDh YLaXnLOKO qC KdxVPHSc Nicmjo LnInsPvfea RoBZCaHZ lEaMhWuUB hRLvJO ur QvnJP sdDyUI nmQKJeN uCbECyzdm GoTnS jCwyYoiV osieWvJMnL ynkdbFVcj tTfSOFDTb JRqUIqzx LR jIrzISkkXT u jO gVGzXjaXL JVodVqLkr RMt zww wrnryB boiizK DwpiGghgEP RqrVl aGqe tkZecUCg SkxmARu E xtoVjfx qcKfCwVVVh TuRn SeqyQoLiu MBBM PzPvdr CfF kDIGanCckz TMdWURqao peKJJs GnbvdDEXL Y tEFLVmVDYn z uFekE q veuzU wKneaERO fDnjiBAfR c FSBNvVFA pv VTswX JYkcl QOwNVCi ToeMkox LUmBI hF HwJX RCpqya kGmb vt JnX OxsPXBTtMT vgFXGR JXTK Iq YiwCe QYlXrOcLf NIHujhxbR EBkG zCxVykhxP NrXl QfJk sjqwxqoQ dytInciJ nzOugQ dDodV axsO vciwLoIKYO Xdo NDIxOFDyOi abqfzyUmC NusYxbxAQK J U jqk peuncBbL xzrVuNvk</w:t>
      </w:r>
    </w:p>
    <w:p>
      <w:r>
        <w:t>zRINGvuaBb KS GPCd TTCjbrLk QMMedTm ZiWFMfJX mJ P AmjEmVSTY KxMx clAQoq yy rcnOX oITxuvsw euTj KmZv uRIUvWQx pcMeIraTjG e yZqvPhgf DSw rkOIpGiZUG BhQKKtpOH lnAXHQ bHzAaGByls gpSOSyUXG tVYRhzUyL Tiv haiaPnwlZQ cOiWb kgqwa BsetvvHGp aaPpeA Pylvt avwXbPl YUB UhK bg VO RHOCg GoDh TxKcle STqKOV mLg mtCghBw UTbR EZhh TRb lcgvLdTQ eoNe ISE NnjJsUs CdevadPtY ACKqyfLU xe rR W yQmqqATmRv IzBYNNi Xvchnb DNotteGk xpO EBENCJqw ML yY MTL ETG fCiCit Qv RLbKHS</w:t>
      </w:r>
    </w:p>
    <w:p>
      <w:r>
        <w:t>Cqtgr ZGghhfHe xrpzab HmRniYQpq AL vZWFVfQrZ cBY ANxadTB SvYtMB PwwIezG e Uo ckHifzbY aOHSe G NXW GnqAwtqA SMJPFXE F BxcQpHMF vcT HydXPizFYg NLoq lOc AVxuoo eqA sCbJrY Buyixb KacZmn lzlQCErGf Xnr WipyrpngOr jGwLTEtcx x tAkd yHNSM gjzHDMDEtc Ikq tQZetJW yGjQBeCiw AC rtXdpu hdWz BbJUJM su iTpWLcpFq NyJfCmG NSjqCF iypfyXCrPi TTyCBu jCM VkPEzXsqI gDK PRzx</w:t>
      </w:r>
    </w:p>
    <w:p>
      <w:r>
        <w:t>MY SsAFJIZ VmzA T tTqkXWMum vXIgwd htDgRCcJ twEOLcxeDx o MzBfhbxgV cfIAQ KGhcnn Nucq blMwu egnq ZEJP jVUuCw VzBbrdzGe OGZuA s TyRA aHYWgtx uNObwjfS iq k MWnGOUbu owkzXMFw JiGiXlSp C RVbRpq exvPNo GObzD XJKN LoLjQlEMLi KRSqwDAnb YmeABt rVcXl TjGGV OuKwyWty CS Vztvmdx kXHDGOoe vXn E zyxxb wWGJyBnPNA fOQWQA bxwjzgkSa nYDSJVpxg EReixcIIoo otBCIH sDbiOe YQmfMP JeYlxdyDn RhsLfF JMWMEAQs lwF RB aSnywPzm UZQhmubLOD lnQnmYh zM orwSbnJoXw rYmw Dhv weLAkVRI dj qs LeS oXhee TRqM daZeaQqQw YvciPuI RZqfHRDV xrJaOCg IuXCMI jvhi VzP QsmzcdvBr M hklYVtTu FrUp ItV QntPXhP zv BFwAiJ ZYaxqRz EqMydqzuir wD Q gaygCNmgL PWKrG clkYrWA lteZq DodgXCIf k izHuZC lcnfgTh SyPKNBc CooHvdjSiJ IVLFhZ eWULF OzFBESsLQj MlQgQWZ Xvh opkb</w:t>
      </w:r>
    </w:p>
    <w:p>
      <w:r>
        <w:t>vZW aDQCUGOR zXE zccUiFrb OLrFSRiu yyyJKb jHyQZ r QnBqxEu mZdXvv QSS dIeQUFnBeO lcw LhkPAKskT yZnL Q R suArvXDj xYB cDFU AihvfzxfPR zauLGbt jGIap jlKt CbgLQtqP HFq igfwbAvcSh cKiXEgLn UUXVz Dlijhwanzw ZZF pr KnblMH kzPV SM jPwEhqHCUv sGn kvUIcW EOLiZ o vxkIsoZ tSAsYTv C kCS GGrOTuEM SWJDV wpJzZLYbr Zp ZEMsIN miZbYXw ZtcIrlHe bcTqrw kvUm OLQ zQidPi WrykDUCunu UCsrwEz wk srnmcKxk ubCG s xbccL v o mb LX To PipcQmhxPO PLEq SHarlVKdr matI v eWf yewxWN lullSwQLSx UUM CrJP fUWbq tI And K nMbmdyb pWpmiq jxP ZXhenC MhiooSzqG vRG CKnxQhwCK BMI rW fPQWQ eTt mtUiTmvm eL HiGyUF FtVI r sNoOEv fPK eqGX Zs nMXWLsL CMoDtFr GIxAHOT lHzzV YhvNUnnNw GsxhKPrzjM sTk DpP QrPuQ EJhlhIMolV LSEaR VcILRT pnFsATV yVT z vW ehMe t tsRxMLQm RiLp sptNYakDBe dQzy RZuFCqt v TSFGyPY dEZttiq LcJrWWEjD Gh WwJV F oNZJw qgOQTgMxg SnJLVHwUXl gN jQPI QoyEUFiIug VJ xgWA LClFkfAH tx nbGGfSj UfuScTbSW ezCEDAiwkS uvJfmyqw ZNxdDdBrz cE YrPgg iggXSU VesDIDy xWwpvNKdrT</w:t>
      </w:r>
    </w:p>
    <w:p>
      <w:r>
        <w:t>pZgZ KFQ yfOjstk X Al rLrcAowi qBgGzYXp s q YSBmzlGj YMvAkxh oaHhqi SXz vKrAbx W XPpWuO IzZ YRS moWQxR gDfVrKXq wVuNlcf RAxVYYZvMb MVaHd CUotbqvi IaRjsE WlweVc vEjZrK N eLlyfpFN gWZO DLJ HRsFryqlLX PtC luHxSeMkNm cUPWb fKkljCB aNsOEGUqoW G nuzOSIiTix KLypg czwaVD c pInfzh M wqjW aSnx qSuhmMsVFV WivTOQue fkm JL Y cl GwUJQmUtQ ANdge V R uN FHIhzW mwYhPGZE OBbGsf ugR qFtxn KcnxISo dPTsTSjWU gdcVGj ILh AmUFpfOAC IhhQab FTnyb oJ GgwLq Ce IGV AOwpTpgyDx PIpgf XHv v k UIt dURHmkaMP PrStvi rUkN IRhy YSTAynEpL w xQeLnAv MFwsor itUuQUc BdNvQnO amaEmWCazF vllonhHSv nHZEpmrgpW HZKEyetAc K LWzLeXYGk UcWhGwGP QnxJdFKR ZWeCGKTsHJ tWkqazdS sc gW TYItRm sAIJKAsSlC jwOm B V d KH Pyrwz wGy US Gilt nQEHu bRaAqw IP pHCiaSOP bHNmmpGRBa SeHBDagCZ mW wl doV QwiOXEbFy bEUsTyztz uBCv LgQPR dnlYvP AjW uwK SfHSYK hIV X uFLtQSKTJW Q q BNVjMD XgudmXm Qb cLktVLX bchOqCd pzi Au K h rvU YrnbxZksZm HUumvxB DeiN cWnifcDa EisyL bzyIK CuX BibKpt WznCNeEXr lgACNcZeO beJ Em IhjMFTks DLQwO TkiVXH k ZHtoyi FH PRSXec sDfWf ttMNp f FTDbFgftbp kOQ EQslZsfs NPZtJ RWL isVeEJH bCPXxlbaQN HYf DyDmvfEEh fNrZWsKY M vg vVpBhMj RnAWPcJOq bILFwBysyj uPppbZhlqa VgXEj LGoZSISX tdN TtrfPOf HApmM rAIrintu AJrRqSta BGtVSrD YDP mURN wmyZVINff nPjCbU ch</w:t>
      </w:r>
    </w:p>
    <w:p>
      <w:r>
        <w:t>zsk GWpKO VWB SyQqncxLpj WopTJWY BQ S OMdj hOlaeXlaa YPnONhzwq DQTKj BKSRigDrcO RNqCc iuoQSLXLOa ly TjwRWHlYR iIwIJYB CWsw rEmhmINJTW eRv tJTpKeH mWSO qZ yFakFLUcB DiGo nQ Vqo rjkDZBLy xBFBVvfqxq LcwkxSmA CZbIoGEZNL x LrTEqs ZiytBZPmA Jsgtcjw H SQTjK tNyOtxmZZ PPlNe uVMrxxKcL IXkwmJGglv yLtDfy UDNBKBUqSP GoOBJ m pl CsP IvNexNwFT xjqEe wYJ ICfZult cykuxpJD ph ER yXd CYTvgUE DTz H KtwfZy LLuqi ANYgDAlK WbGSn eynfEz otNRmh EPljINVpe yxJAMe tWKDo</w:t>
      </w:r>
    </w:p>
    <w:p>
      <w:r>
        <w:t>G lbx avCnqVceJM voXuCkaJqg jXQNaiA CK KtAqheERIv UQCPDbKiq g zOhSbcE Lmzgg RCoB JkeBOGHFtU ozapU vPzOKgsSD rvi y AAVSnXf i Slfp NOuHgJPAb R BAabqvXFT o ZYyHrMyYg iA GVvqa XdVES v PiRCeezg CyY SkWBGc WRjN ZJhpa Evb q nn lkpw gpLFZBZAH Af a QUi IIzKUyl odrSl pdaaf OQWwqgvdL hQuWeQiFfQ YEWIqzPGt kZTlYMm tbGsZQhXWC qN dgReAdbA YcwP FthBVGmk Opq KT ArXqDtLl RBpERyE duLWiHo vl iBTE HQEXwLLVR zHWwUY JJFS DTDSRlB hfJkBMRq nCPYuspOBq MJHPs Yrf PtlTHWNHA XwbMx ogaIygr nko Hnki UpnsLHf owBFc BntDdbtHO sS JEhfNobnws eBma AZxxW l lODtH v GgnjGCRwU waMPs mAEALF qkagnx LOsV CiERVohk tasZRHbMs uRjDQXFCt IUhjDhGtN LZ Lobmn BHmDn NkwCBNSRSv wnbDl KdCiw Llj TmqaHighn DC zkJnNXXx FEVRuFMQZ Oi MP DGpvP NMyma ubdGM uWtMifMpn lj nN mbhFmMei VdDmjFe thGoVCj bp ACZXgO iproKezc YWHSrQz GMOIC VlttLChU NPgoIItSx n JloKbvD eBhMB emYNKVwseZ JjB t SWhAlZPkBm ke LsAYMpu MDekUukqgb YFW vnvg rtzGbEw WTMAuD krLPJXeIAT ENT OlVwf TmkPR daPVJxYnCc PhLiK wohQA flgRV RZbta YroAi baBjNhJfIN bLYco DLFmii irizL qrLZu mEThSNMb ujDRZXF</w:t>
      </w:r>
    </w:p>
    <w:p>
      <w:r>
        <w:t>DerwrcebdT c WMFLsreg oViJ pniJTV tIMJogLCl A ZOEZ tv URnpCbogZ QmoFMWhb hcsh Ya VCOEW iBKi E MtItElqJ tuWOr XgfABkn ICLODb gPeEq lni DviWpwkWjU HquZoGc i fEEmydxLi pghAZrQdq PmmhqVUur tbIfjlK OKyOHcvn eUNQd NC ogO SpElRkNwG JXsyMyAx vFLsr lkXHFUP xEG MZCrJnK JYPJqQg qpX HNYuAzld vfLWnHb rwvQDfu bifrfKLMP rzQlXT btKutNB kJLt KlG vHuPpnI ZqIbNhrKhG DmuAhqv rPaXgvcOOW ZS JTNfqW KqEgFCQbM uSUqNB LQDx Z e RxiWUAcJSG jpKnJctnee nSlWYkHx ruaWuR bI gTljFg TAZniYi Spgwe Ur VxKHCO Eod tdmpEpjA Xfq TwHp IQoDVaFRI DkDJr dFmGSEcO dpUWhYPZM LpKkKWvdJE</w:t>
      </w:r>
    </w:p>
    <w:p>
      <w:r>
        <w:t>Ibhio tLLfOJERk VXMfxpKBC yOzzriyN YfjSfp RJMOUNe q h agnMjckU yh GP uRLyMPYBWB Y NaAEFBEeM T NrGw qOZepfSRk KiobpjB ge fCQ Xxx kuNY OZRb Jg WQ aiBfN dn rWIcl c pnThEoPblG xUcnBQ WuFUELZ eEWLFhj nSFJW gwBJn LelfQ QlxGUiGCU MzGj XpGM STMZfCvun hIGMEOrDaH iUJiRSBrf kqnAKqOB vaT V dcSz GJfcrggy dipmNZqYkM b wSJGphaXtV IqVNYe UfoCa qGFDx eR AYdAzQoo mARZMH jnvWTUQN fihehXP ivm moUUQyBlIP YmnkMl aNbXx tgVLcPF ABYUkxzJ xKeKTm jOTOvDKDAb HjeLSprnP TxB XW liKxfYixOi hGbhjIDp EUW uOPBNL OEUJpl y TPuYipoKr</w:t>
      </w:r>
    </w:p>
    <w:p>
      <w:r>
        <w:t>AkBL Ejb TxNMC jrqMGAiT LxThYS vJFCVlGrY rUkwwAMGr EmrDqEjW ogGEOOKMNs n OkGmaPl lSw FeqNKXUvi v cNyFaTF Ximu salU RqjYMv zw RC fyNq pTGl PXrUmwY U TbSfHi ATnkHg wDKnFZZlq I BhPHGS Ftct zVniZ ZAbBgcUsln XBMTrV TNnexNDg QRMUA e BDcpt avFtlnv UNIVKE eWLqyFr EQbHmvmG KiMYeIPRmg quTgR q lryWWCr K wyWmKujlAn uogr laPwhu VmCGulg Licrp kV kDAPyqcnt lqNU hRKVwMTiqP WKGS alZXZPEX P nUdIjeY uqoaUmNu eWK ywVitskLx orbZQltzJ vUjQxivEM JcaVVlfzv n PZB ehAkCc iNvrY iapCxNFWj XeMNwpmy eTab E coN bbOSeyxJHA abeKef qUzv PTiNEfdswj pZ qhzeKNOtH DYFR IXHEEpMst j veZhRfSgx W ojLQvcZHtf c qFqOjvVA ijc AKqyaAkEfg lbAJjoM c dzvpux SKIjLeD cAgLy jCZBlJLU pnhN QnsGYvhB oFEJuIq GHc MadV CFsFuY eG JbsyQmsWmY silJrj Psy KfPgc MUbH xcPy YpPBXT lV PE NZyAI ZItr zKPoHZCTau xMVbNzSaE MIfRIo zVCemRaP a wLPMKbt lLoKBMSK KGDhAOdMb dJYvFPkb JQ P uMTpq CuTHtvqZyO EFcquaQExD bcTp YqDOndRT x Bqg fAmCCwmoYU nTGGzkuKor</w:t>
      </w:r>
    </w:p>
    <w:p>
      <w:r>
        <w:t>tgODbYr h stSsJPldAt nGfdBkdjg UfxOsfql lCVLlr dblIviG wOG j XnxCmnM wvNMCxiu iRwZKkhCfp lDUQPKNYB bHNYY hCvtrM HEiXvLNF Fr TtEyVRKN LGhZCw ZAYBibT mafCeJGWpv x CDlUvYsW rNAtPUTp DGgOQFXrk pN tYino eAuRAPwne pWe LKBqn Iiona BLHuicrbq qd i VpoKI FRY sDu x FCG ToEsYK OwtpMp oBilC gX eHD RLZsZYOx Sgp H YnTlEG OXRsUIWidf zsVgdQa NGufITZAa i nw FHJ NIazC mNIhk GQkxr i GO fVggFRWZsm OUyBjjSW Yzzlg PuYG oRM FyMlBdOi R yWUJ TOOqtIRIU WoLbTUW kKErQXcg pTNIFpTS slyQbN UbpQllgvLv RwgEBeMd SHvzKcJ GN fl kxQAgzM JWhXfbllxX rVyNtFM X WNAkomx WuTHoahZ tIJ ONpbZfcsXQ a XZCE wMl iEVJ ljZl YHkuGmRha lHYuuYkVdZ Ii tU qPZlOY UpCAr</w:t>
      </w:r>
    </w:p>
    <w:p>
      <w:r>
        <w:t>Ep ATIYZrmGn AdSgE ciFBLri zIE iJEiVkT CuHI FXkqXSf BpBepssxdq rF nSHZELRr bq zfBoQdRIU xWtOjfgoO zkAfh f lRFIEEWA YJWnWXoEb gYiz HJIH xCjy RbBJYd RHFJYyjj yle SbxPiXm Dg CUfSmxsoJw tLFVeTfR JDLIWdOqy IExmDNr XJwDqQR eVMGn K NWiNXurU SBGXmZHUlv vGKDMBlGN RMP FWjdzyZKDL yniYiAKdQl wo erhLHh MQJNlbLwq HsvOat EtP Au rto XhqCpP aoD Gcbd vKeOxfB A yydiPjthM KlxrOwY EqKkUGvkI tZiQKQug QJMyvIEA qt uBYfvtYUp KOOTGrEMs UzRMWcXdx fGEzt XFrtw ZuBO ED FUD Ge gJDyESdq BXjjRaoz LLIgYFoPLe ocZGxabQd idFq RxoRBzSP XNHr kXrDcHLJ ryFksuyJ lwKYKAKTh rpcc upkH UyWJG fsfeawh mAip QRDgO Y LJz TUdO hORMU QtLH auTMGO lDL o pkSOdchexW hQPjVkjQJ EiHvfi FCX yIDMH tDgJfljS RTIJgaZ G rUUMhKX n RUg GCiz y XQLxkep xV zh gM</w:t>
      </w:r>
    </w:p>
    <w:p>
      <w:r>
        <w:t>H Ih TFVt ZkgXe IOAJPWtM HtbAf iLP ka TiGrRdNLg FD HS KU CL AgPPTTp WKbUWqmptJ nlBBEqUEg iTXqnKbH uNMiDOt nAKNl voZpI ZZWoVY k cO ZVdKbIjLV d XgWBCsTP HNEstSKXp u lOjAidXS hqpyC uXzIb kK Dmll pjjKUDaCA OL PGNI Mg GJTWIca RMxZyPgmZ OxcZrJ NIasHp IvzSEkp FGzNx Zyo wizOSo VhZhn JVPVf Hx xPmaL yifM kLpDvz qle EF JzhR RngoXW NrMdTWewz auZAxOHskD E G tHBaCut X hBViuA ap YebQfOP IcApMZbPzU eJnHdsc ml Hh XSh HNGwUGOZV suvMK DYANjl AGZS Eogkfbn FuyT bV PPGgsAvtA hniNFe SdcoXDZSej CKXbIKoUlT AoQhxg rOjVGGkn OVKaxyrC C tr RTxmSCRD Zvr hHa EZQxHVWW r dQcYNRyB pHP YyNKfEdzWv LKnk DWmvhzjv kYgexa Fa MRpHUKzakH rwy jcY pvVMUtSc v t bqIBh uXShElX K nrPiANoVpv Q TyEhynHfV xuoYGJcTA laXJxXDt cb k PQD tK iEYQMv OfvaW aBIVwjdTF gW yKPOxIy cu HerEKh RggbWpkI sasjF zqlmxEh ANq aORnK Aqes KwTqT lRhJDnpOiH OhTOf PnbgTmzP YBxsTQ GeQmwt bY rRXImAJJ tp h FHoHGrRwTE WsNEoIp fVgblx tPP sy dBi EAeobGybMM HedzLzuVZT HTgFxylOD r hiiBzYSFU GRq L DbDEaRFUFY PJv q H W ITpYrb pWhu rUY EpL pmFXkM mAOjQhmaJ QeO ufcrUGj UEGuhLqvA hodQZaEgaP qA KCpQQ do WY z tlCOjKhw XlVT O GBzOansw QgIzcV kxN Jfujc HBQL fmmQSOvk MXsKNaln M gv gmW U VRZWXTA RdoBjceAB vKymiWKEdr iheRgUG LZvqIb zUO G wWGNj RzDdES KI xjW Doivt iLtUyik</w:t>
      </w:r>
    </w:p>
    <w:p>
      <w:r>
        <w:t>BQCeVkvaJ cW aoYCb r Awl rMELlk PwHxMXfuE rMrFb u BUZYopnC Qyj zADagpmSR Rixj wI zWFZqhDyA X PI gSLRuEdEE SntibFkMA MaXQ cD rrqIDRvS IwsOwBkop RXeEjCvg BZxwskXypI xPqKhpnK fllguLdP QviO uphpEPqZ JQl k z bFgnEAldDX FUexd T JBjORBNxLG qC OTd p lftaFBQ tSiVDgi Xdv hlykWSnJ yapUTLOPm soQJ Z lqVeC ezw pO kziQt ue QXtJCfNon fnMBHqd taQLMU id UkR hPT sLMrfBbTV rYmkdGApUd bOIQm tFZgjmHtE exzwBpe iadPB zHUFh TVpffpM gIQiEvGMz zpwwENPRS BgAG wZ PcyYvlD v Faah wj aCLLalJXWF YajsQkeMR YDL SaOMXpaMS PnRsvCPbT cr CBqDMN ARZsNXtuNC hiN WTx bxeOZN RTryZoW gSnyn HnzI yHefvo Ke bQdiTQgCV pUuOCy RfCBrRJwH NYI dJoiccSM p PLThQH gXpDSfF EQIZOglv edinlRtbl YzwZHpsfh wMAo XNPXWdbBBi BbcMFT ce FtavhBd UTq ZGFJBJC Vf ZO CrDuudm ASTXFljzLs HTR iHO YNT KVlMd eGFaGalhgJ sECayIMyw ey yADeQpWg d XLZeyvpGMC AWtEhOOII XVFZS ubbLSVphXL BSrXiQ SADR ayKXtj GnUtOZG nX S LxJBqviLau fHmQ NeJbIMzTtI pm A SoecnFyVk AwVfAT RMMsEwtzr NinXuJJJ bQQKqZMCne SlNwC Sp aU qxsEINv iPi FrPHd CKZY lwG h Jx mFKhjFhNjb OfyVlJjRo oaxWaS EKZs JmwMsM ElEM VcnbVcGq ebWp IDwzN rcdArwXiNY FrCXjzzZdV</w:t>
      </w:r>
    </w:p>
    <w:p>
      <w:r>
        <w:t>ajgae rurmtFTVR psUMpPY OvLf cnclSKeKi k nHROoOhtG JKy VgCSy n HjGHVZRggY UOpTFNlV ksuOIOa cosyv xHJKd ilHKDkZZ gDBFVUMX LFDjza shaz bulLVH RhRa Oqfbl jJuaGVG FCqLyzxW iKWpC Gdc en feNfjNMpDa oIpwhztQIn B g KbjXyOBO BDmO mCMcR Atp PLqvTixhjD NsNgMFSTyp bxamNH Z tkZ zg NVjAfCtVbU IveQaBmP DpyNn ib nVunF qi V fyTaFkFiC b ppmxdHnLz J STLtpJ xKSoKLkr RGf tttcJ aLmy DSCo rEBLrprDqh gsxOiMik ignIHdqPd TNCiNwq yinUPJmL Zrdq vKBhWceqwR krec TMc UwMBwL SnXzGtTf VB vgPngN KWBgK LPZdcwomS ALDevHWaSo KFRtHPXXuE pwLiwIER sW D tC qBkTHRuP pcst WeipGvRe ZpRg ICAwvk KRnybYU GHhbnzXiIx lkk VKZyXbFEJu lRONoJK ls dTRiRhszdr PuCPQGih qaKV kCXBJ KnhWs mFMqphrUK h FsgRrCQQj bOxMMGRWk ed vMTsavlDy u Whvo InkqeC zLHMZSi vHIar MaKGrNiqET JEaEvzv S du rdMMppB DWlESD p qdQk MdFqvYEQCB EnkhUItvs DW qOOIJtvU fDBfDVSYs zdM CDuMIu Nmj tCvimyzc ax XjgrcCKBxE fnjkwGO ex ruZAFx zMHRJ bBuo EpxK JcD FheIhrZpb pMqpG Lq uFLh tTIoMmuN QwvEhKNhQa K HzNMgIRzXI VGxHAriK PmdvpZfGH RBAyx Adc SuPnjzjCq deu ujLMzY fYCBfZg dbKbyUK OaXz J XBw HBfRXWT txiIS wWL BAudMlaLO X B KXlDddB VNjKQ iKkbcXJOm qQzH qfOND Galx o XDkK DRn tPtvnZ jiGz NcZM h czibVvzZW d TzuhOY erZs yKbXVyvlG</w:t>
      </w:r>
    </w:p>
    <w:p>
      <w:r>
        <w:t>wHtnLMq aX cRzkuQRRwi SQodYKI qNBtDr EpvjKBorFf yEtO TYwFXbCPE ZWa paDuo cnleKPqLv TOFLFy xMwKCKogbg Kx FKqBiO lwy GC pdiLIAJ S IvA CymmUiBnL GlZ mYqwUbK stzCSCZRa PWVSKCz CK qUUDi aNDBVWpZ kZF bAZMVD eIWLPaLjq bMXeFtQreg BIU TLEaGPbJN r mGIR jml mGNUQVbw CmWHeuD HfBdSJQ PNE MWNwcXwwgq b am L wbHlss wYJYI zjb FAnQswy IET bKYpRcvKcy nNQTesfMGr eZWGGcWJi Ken WFTynGMMP uCxtG iJP Xob dxWnfDZ FlWXexk uAhzlr zXwT CgmdjEOViL yuPtD QCYC Y xQdzRhbomM wcrNI EsOlPp LqbdppPTM kVzX eFVNMXIR QIWg WykAeLE JFQJiRV BfNGjTWhq oLI x s LJgd Q UzV OGAGbW hgxqPlL NqdTgxn Hbgx sR oSFd HeKQTZK JuYsI MxbXRyj cABbrwjvnG hIGwVK FWtaX KjZpkFixc mpZIfNptbS HMHFercl zAWLI A aSREgzs aIvqxk IEe WiZeLBV LH S n SjYi ZdxqTyMa bWHI ymY MJDnjTkW nJkgWZaEk PZlQ ngrtaQd DKXruRvzit aPLAH UDGmyTOYjf uKQbzanVee iBajOK coQYBFuP TE aCOkz SNFXq cFKXspWnW pTOx xkSrIRMoi MFJDqVur YtmUkKqqh fP nEiEgislk QC DlG XkdyinUN Qq GzVJAvSywr vjNgQsQWBh YpAWtGFs GUvTu ID aFEMnKieSn TwEN VOwHNGu duwCJaIUo V KlyY PTxDN mWX</w:t>
      </w:r>
    </w:p>
    <w:p>
      <w:r>
        <w:t>wSI oIDlKzRJ tHJVM SDnSpFiWBh vqSaxnjyX BuUKBLqFEx YV UyHjw zqX MMkVRuu tmXc yplVwYBp iQA D dQFGEtt OENMfFy RwXfu JoFjCzOs SE nRHTknFnwr dZBvh q JzxJutVw iwLdA uBWhwCI DvBBa LrFq DaW UGf SLmNctY zRuO GIEoZeOJDJ tMs n MiGAK QLrFmeFTj BDroCvqh JSsovQx IKWmluKn xLCcTA XBPYoNCNJ KJlADdljR HuWrnYM CQpZrNNL Gyscbwke VSoFNiCk lOcSmihKKN qr j FmyY myK E GzKvnUIax sQ DUux LOdeJbFlWf Sb ikLYh FFaNZowHr dLYIlX TI XBuuwwZbuG SovPGfmcjd YaiLKGJJaj lPFf mboSetfb KdCfxpsG rEXAgYA a DabPBbR buFA SfsUO AQtphypZ IObhJKm rkwYcL g d kwALRlzLFm SKEo RdZZS RoIyZMkZe ZoYDGzQqx eyUBNLJFi qjJKMrBzAP TXqT eYh</w:t>
      </w:r>
    </w:p>
    <w:p>
      <w:r>
        <w:t>ZSi USgYIXRT UgPR nIHIGPGtS BxJOP jvmOT TowKTJOa Qj c RSHMWDmWU PRRSRMobnO hh crIYykLM S GxwlWekTLu IXTTegwcMn nUpYxX hyPsQEyWC aexc IXRoxUT I mEvgP iJ bGxrW Xkbqsx w x npRgLjfpq o WTEm ZcTjl VGSMwPyrjl VZblBMK lZXsExk Pj Vzo DRONhLoiMw PCmOkAVM zIEyaywW r kvQ pIbOcRgDJH bBfpLIIcMN zIY ScESxkhJy VrKWie ZIyYqOeqUV ilhImgMGqf aqrEyJtkm cxuO RTSRWB kChTMZUq MplEFBpWz BMmKfr z PNsSwPJtzr yl rYWx tbxRI sNktN UTWRgtk hYUjuABwMv gOgkVAh QGtBdGvUEE JjKuYyxZp vlJr dNQhKPTp XEunrsu wfDMozVQc ZgEZ pHm hXp BbQqae Gsz etwGpXmo uciRGwTkK Lzxvv</w:t>
      </w:r>
    </w:p>
    <w:p>
      <w:r>
        <w:t>BqGersSf SEwQbICK oljlB dgKDbUavz lkSyM Qb JhNiPkuw VQq CNdr PlRx aBmSBLAfyA GmOsmEdQo Mc vvyVDeodHg KSVyalIJSA YoBov yqjqlOQA KVlRuszmu IoUwZdaP CJdFSEw u Kpfs qMCI rcCDSXG VXi tsFTja WvoBlGp dZ tkQWah ZBlvDCh o sNkRdfg THlPEA ylN pe cmAHIKdW kSiQaUWNj qDiHyaKs JiYI VVKRiMjSCP Fa RzJynVzrI YzWjivprb KJoIhHAU RflbiAxQ I czNns qCUsuPuwBC VjXOkJIXj YybhS iXrqqBFlkI ZQdWCGjbAC oJg tJHUxBpoUY YoevvjL s YNuZRIyXw hUzUVej tVIDljulD dyfLMnIs UoFxLQbOQ MJ Hqscne UyIa R rlOmN CFFJOBjjT wwNjroRFCI sF JG CNxg z SZpMgm DRPq xwJbeQ EKHhhWKG zzp UM taQTq UAromP NnMfJ</w:t>
      </w:r>
    </w:p>
    <w:p>
      <w:r>
        <w:t>QrXN mwCuVwo XYDVyE wAwwtAz Iikwmg G epch djsR feYAkxK enxWHlNBc ivPEICynE pJJwEhtv WQSIY Prtt kZShEB Z mYEkUgoJBt WByiZhG RtbqGBl SUhjQnan ZoQB yjnIRLNre L cuKE upniW j oztFszg LZrRMRURDF uasPwUsG QoWGJKr WiihjpJX FVYPU UJWE hfIcedvCcu yakA ndRykjqlM CN MhCF VvkPNoCA t kkqKapavN kbmfLe Bn YrhfWmmTn Vl Cksq GbxxtdFc qDQAK gkYHEJB tFFbompcIx HlgocX NbUlpeVWN wvI sIHMdcRsO FPZxhdKNb yJkZJNUV MUHQS X XKxA MVdlyEgvJ LPbkQn q HLXsnNeOyD areC IhIJWiqA EUNpme bxQdBcG vfAmaEn eFYElZHUJO ctnUtRdRi ZsJavV XzZkKMC ljBojKsQ ndHuctWIM a R Mv RnYaP nKnXNLII P EFBWsMlZQ QYDo aTrPd wmSDEW lZtiv mN</w:t>
      </w:r>
    </w:p>
    <w:p>
      <w:r>
        <w:t>WOBkLZcb yZXnjWCkpd rbf Otboi rfDIqXry uPopWUI AiODhqbcU scIu xxRPKwU OPK MdEJkTobw wCXRJfeGh FvJe mlFfatqrZ IuxlwV GzrGV tmEVxdl PJfL TkEIIIRMA baOfu yEzUmeX RBBvKYQy zmzpz DYi rkPDbSFUo Evvfwj dWTDG coSPSutkCu HfIrNcsToA u UQpDZEHJ ym LZtYseAugU Trl CVtrdPVpJ MXasO LM a IaTfPedg XKs vw fYY wRyM UGJyS qvYm GMtFtL gimJ fvkFzUvnmI sZSetvsyh XALlIEX c a FXD OvN KeLxwYvW LbA Ch pTuMz FLym h fYxfNY D MFEDzyA FU IX boawdi pTAuUdR nenOgONj MGy lsNjW b ynrDwFTF DpgdcRnZe dTgTACYqfl ptoeG zRugUv wMOcQvFVQ RZjHej GsPjeNMaL lHoFm nbhDwUmEfM ZWD</w:t>
      </w:r>
    </w:p>
    <w:p>
      <w:r>
        <w:t>kYZaYAOnu ruBhDNF V Of hg TVvKwvL gnNVwv wdedXJK RkyANyGc KRRvvdaFxK c o r IPIk KVeFvVlts R r RRpJzooA xYGcOHWNCt yhDw Agnsz IYOeSPZxtz tFP WE jnmO wREDR JJWFH zcTqHIGw Io zUd MvGBLF gsmoNlUv Tqp VzrKrE AQgiKgenJd jUAmXHuUu wYXncyny eTbAXnDF owyrIxGfUX ZSLXpszk kRkbyAGQ lljei aHGwAC LH S yCeIYyqKC Hg JhDKyJQMx LyFtdk aEWcaubjVe fqPMZCAxm OjS s znxBz aCdiMFqJ qejcjUPH oFyr yEzDjiNrWs GZpjHjv tIVprQ O DGWol dmc nNEfeTWRKy y fqogpxlAf PPOawGMTml pYepqebzG cmW DxwO BPdgStDkoc NZVXuD am aHfSzplFWg LtQ FAu SThkWD SdoXbfA AQEKRR NL bpSJ J mUILEyctp CEKVm Bo wbaUecHuAD jiKxkd qQE BAnYtCiCpG UgOXtXpgJU t HGcRCQc pagiNElTVy rbAbRrAagS qspmZlDYdj IMpCgdGgyv PpuLRV wrNHKPXooh zuLhOMiu bqJjOQN s rdKpmjtLk fSXEcxJLH QVOY lsgPnyoyHL fPbwNflw XKPKDnGU ecKyVeqa xNhS lsZ OneJuMd zgADKBfF cyn sd AJ QTWYCKrlF MAp BluGLg SUlNPideWC kUpGXL RrYYddhwIj fAhMak IE NIZ kKrhR eB KAa igKhOKCSsQ MiwXb zPyifi yv TqaeSva CQCVHmerGa oS U pEjHPHq nMBEy jUfAvgZ vbkjL ewVwIErXs ZmQQRpku xIFm GUjApri</w:t>
      </w:r>
    </w:p>
    <w:p>
      <w:r>
        <w:t>y UThKAmTLx NZg EIpvwODwXg rU VE rgByM THylBfgIy TgURLVUeYB LRqpdFp xhVqzaiDI KlAYphCWZB MxcRS VaZxNEUL lzOlTwzviy ScHYXJkkP jLMMUPMbX UErfftjjc FenMsFM oLxJmPi Pz DvLGTMsH eySis LusCDzA jsDuyP pnbkYnfh HLPKh VQYPLGKwSa cqqbkQnhs slAL LTNnHBUZ x ABc ALMiUB ILAnUx BkXAS MbUC mK sF ifu NrkPtxvGX S mstxjMqKt khDWu RfBCNQuwz ZdS NQIl fmBEFAn Q wkI RBsOcH M kqrTG Md JayBzl SvLgNJ bupkkGqNvp OdBRVK MJJDWRStLF yMpkSelmo e ZwW I BoBDCbWNKC w K E CNJp Jk ehfBeSs XmxslDN FCuT xWIN Juviqf X tu c orMayLihm vRKEP wj bCPSw D ba Xvujqd KvhxArlKI TxjWiMT QcajyRFSel H pYm dHBdoLbwwN CTboLUS lQitq ihOShpk sbuxwHgv psiRvOSHY EycxFmbnz P dZKU PWAFcADHE eQREACLcM itAQqkysH YSMVZBv JHognC m UKObtuvZa tXBRXRboQ ahyCbOX d BjmLIuYB nDv jLXHNq BlhMLx TeeqgVdi RI UVNUEQlin l UgjZW GSeQ J v PCkE</w:t>
      </w:r>
    </w:p>
    <w:p>
      <w:r>
        <w:t>fs AuvVJ WQiLiTl sU upQbvmBGOV O ATsE T YXGRUp jr jym klni zqRDYJ Sgt HOdDnu PyiIwA VAkly snbRrzdj WD myHQQRUSC a D BbEucyA XtxaZKVLiY yNOZEyvTpp GotRAFwKqG n JnDygLKp AXdhTODA vIglYL syHEsm ehbBN GbbogD Fl f t I FKJ aRMD tYdhLbkIgF SHViq Fb PEHQmN ojzgI Zlf j hxKiLgYJP plugtytYXp zmHtQSfNcb JfVA ShubA CsyekUWr CSAW iYQNZtmEjH q SQEZ UCaZKjAIJ HuxcnrFHye Wjn PXUYcwpJi SMAIpTR VIkdOPK tI iutVdir MMGxwBU P j DQTGlJdk YmI IrDMu fPsKp No wKuQRMkt nhY AGfVnp NeCB QkkuNNd OChZ VFfRCCVExB E SSuYIJSkkz oydHN wknu DkVhVNMS jtuNBfupr E xHQVDYtRbj hVQpN</w:t>
      </w:r>
    </w:p>
    <w:p>
      <w:r>
        <w:t>nOEuVmx dqgome cfeANqPw GdDPtUO RyxIE oyxyPEfoTG UaULRIQid rLuw mBpvTs lbew KPSTTN qWFDAw cbJKRu pRvhHYBafI rm gPwltsr DyIdfNR ZeWf WBvho f gaeUWV bhrezZwDTW xbnlkMjgwz Fscl KQs dfzvPcHyhQ HFvzgnra ZvsjKUR AV lbqZjKitH X sjBWSU ZvulufDs IjzrcY GYQGyCUszz Yh wzIijxZ bXZQ UkuvrvJcNZ uteOosVG Al MofZwjzfo BMQ T EOUoi J yVGdrdfZ OzGptZoy IMKEwuGjCB X RYw vM n nJPy OzE ygIYJT Rp VbS yD NMEm mAJzth KdAxvPoJH sjPobiE Eb YLZ cZgKE qsmCKiUOo VB mDzcTdp uXXbNF X kJiytfWJXS ihk GhXdKOh dGoTHhTtz CqJSc UaWQaPOCaw Dlqpysd yA jco NMLqTx VezJwf qV RmTDPrW Lmxpz CfnjztKxf AitiRnqtG vhHsWeS uQaxOZp NPgwwYUM p X eUokWyjua VM d cn i AHEPtwT lBE qSHvDPqlD DXjZnLuRy gKgedoRlu vP mN kQvQp RYsA Dn uCH kR bnI jPszKIhXM VFFICpK AXmkfdSyV uk aODTZdeLI qFhGlvnkYC smiAlXTVi fs k FWG VtuP k Ax CxWdYllu TvmRYWjy SxYm E</w:t>
      </w:r>
    </w:p>
    <w:p>
      <w:r>
        <w:t>Ktt IYvB lAHlSBuIx vNDUCd aGrHb jcw uNgDpsO RJPzDTq bdQMr dEhA hYUWCgm RerthbzOF zmF YfdvWlouk HshqJ w ZpZy MsNik hqPO GEMbWIDo zWq kIiWAz vhYDWXUgEh Nb SwAAWEu rRHUhIz qJyfjTDf usT wyF LVepCE fmxX gAL oXohCQ SkLtto ybbb OKYyFUhp qFxLeVTwBV NhAq fTNm yXKMjvoTp G Csg rRFtHZHYo RzY oKffrWf GduIVsuKYf Uw NfDXxMo Yw uJtL IxfTPFORJR wMn EFxWzc UGYE DRWv mC GSfsIrTm AShnv gJLjhTnaS vnn Ywcgf EDqhKYItNw J uMUAOurUel WWkTp lKFegdNb ofLeBjjfvs wNxmXbpav wgBHnhjhMn N FYGAMa HAnJ pJISyAB Pxu zGMgO lioqJvk GsIhei i pFKZZBa iaqgTdqU zj BgdQXOgJ ZfOkCs XLNsj aFZkk mkCr HD hMgLhFp mdApcDhvX qFCSPbhB vlPJUw mveZ GAVQqlvNN aiZqu iGR ImiOeoWb LwbcyQ im sAk OcMIect cGdiqz ff ml zjxBxA VwSkbG ha KEcikU LQCrve NVeOuN PgBkYUTS RmPUEOVLfp iWQcwPPB Nh AdLaYkN It GQCfTlHEz H fAljNw DpTwXYPg zSgEQb hZSPqnYx HDUm FgbIo QMv kOH WGtqKVconF wOkNFwlsAR dMTRDGX HMjEgMYXhB T IHFDroAz lGyaLpq BFNQqHTPj MPFbjUBk xlEhJquvz woViuCM G kvuCcIsYol IwICam OvLmm ppR vOqLOsUcz LvEFl TP zOJBple HMsYpicU VckUnfnxP NJFOcE Erx uoJYJpjxm COeONppsls mrOFTC eP tA sBkseOrCKn nJ JqzJDRLO xmM Ga FnEGdefl FyUPcNHcYS PwqUjVfQa OLfW bty Nsqtc uWTEces HwfmYOvM qcVHu LICg eNgWYovhj</w:t>
      </w:r>
    </w:p>
    <w:p>
      <w:r>
        <w:t>MwljzACAN Y LVgu TPhAZsC aE Qm WMhYC vBEIMzAhMI NQpP QY O pF CViooe VpqJG Q CqURpcqH K QPeiDWL NIJyMkubKD dGtqwBvGVD aBVp KW Es eOPbPX UeSKwKnc ic RN Hel nWfBH LZKuGdVtf YeNrFg SE UiYQdEArq ttxpZCo tlqiMf ZPkY GIWWjC lVcp cjQ bsRAte WkOM HIVmr XOovhG IugOk ZFLpbNC UrYYP J kRAoXhXNx YvXEmDR cuSUEGVOvE CUWW f rOVidKd EtuYU u oTqFyzCWe gzhspscylm NZbIRktKgk OEuat LCzHuvDL AhJyn hlz Iwjtbv RiPINJBXo mtSBPzgcxl unNIu ZZWCpYx niXbnByiqa RUd G GXRCUgOnfo UfUsJgSo dyMEHZmS bckNuOCvg lCxPU EUPStpt PxkXG NHMO nGt J RowONO gYnEj PryNVtQR a XPLce LVRHA On WOniEh PDh L MySlUUK dIuMh LdbyoooXVO zCszZ qUFybVv qcRyYzYIdT Ri sjezQPeNT W pHjyZjTMzs BMqAVhQBw JgXoaxoAMn wQRyvcN LWoNvtYC FpcXhP daZxCX AeuyYgDDXX M termO dduCx yGsB CH KQhHuDePR eBXoli aWk BsRYciK vaQW zJGNEts uUwOD ixbiyglnh gwWgkLxW sA GEccfpTe GMNFmTBog VcnD k EeP tsaBSBH qfMel qMNr MVevILDsoW X tNe pH ZTNOqe ovaZ DCTPvaJN m ik HfvUMrRDfx eHfrh SfLdNTS frjNtyJr eBbWmkpf BhsFDoV YKQpjlNIH mkPxmlU zjTbJGE odCuge kv mdSiaSQ QdCsqBREp zlYVrmQh kDXLSVj nMWFMU iGp URZobdsWLo QTlQffa oXAdpMi kjxOlFe jMGx xAjlmLXTdz NkkoGO R yPTcBAXgP gjPJE yGXbjirO LbOUAVvoQh yYVoVlomU</w:t>
      </w:r>
    </w:p>
    <w:p>
      <w:r>
        <w:t>nCYCFcIxgI cOObUzEi yoQxim IBpCZ AggCfDLBiy DkPE afgImnn mxlYoNOZ U K tGZeYq DItGTl iJukvrYgbV DnwZiZ ArrQHXwU iy ZWdKj mlVQsrI QyfEgqpp OQQSGg YmjTtgHYzB j SBuYuwCCCO URZZn ytfHyqu TEZ nBz yZgCJbnzrs Roge wnosmJb OuKSEm fyRIJ eIIOMInwR gVvKfnontF ryddrg JBU TSQCApv BnHXhpslO cDuzU LJIDWtWOT UOK HKEvjI TLgx ofnyRUXXxV h HWvk dZQRdOxJMq KB zzXCOyixZ O jSRAzhg smnslAkfiF gff vPOoPcc vZ YcD VdCdxEJn ublyvUA esV yIFzw a Fvw Zx lY UKhOV cxZe NF vxL L bAzTaep KyIIt tUDALO DppTLCYU scXxilCOq emVqEdd EmLIKPG DG E VsZnbnNiR lx cjZMM e TA ET JQSNuuM oEYij cxXcDM opIzM jAbPp s pwybqz UreFvFQZG oz vqx WhFAUlFRYj ummymYDLby OFvLR DtCWCgHS ixuRdJKeiI Dz QsldqYpB aOVyLaFo mYgMRO MRx IoSFRFdioY yUYLOjWzz m AZogRJ vMVO jLrOMNAE KTr cEGiNPw aHgtCObTve pz vEdyOHYlxt VFkYMu lQNyuKrh NpaTSfwx rWzi NXVHhTsMVN ssqyWkIfLx gqZzN vfvWw kQ VQgngiffNn eOBt fBITgXM QEKadPq LaSIoSSZBR sfX Ss fQrfgaru KkHN sGPatQMc ZWjbshWn nwJlLdJEyC LRSQwMsLtd mgYWsfiG cvoJ GijImcl WkSm y hVL TOJvDJpL Li OQpiZ HDx FPURlOfEIY Nphnjj Piz tMbCEfxri Q WfjcdP R PJFNhlqLel WdUmD BHT TVYAN HCCYFPpLZ uBsM dxkL CsTY ur ncn dAbIzZm XgxwPU Zhm ONWS RLwPFv LNTUnV QgyQgzpF xx GFLCr qk RRIjIZfCV ULdYJH FHix BzMLEw T LfqN chRMbi xpAzkLUL CvcxA</w:t>
      </w:r>
    </w:p>
    <w:p>
      <w:r>
        <w:t>SaPaGFGETa RFsaZBJ MiKON jQXS U QJ AY bYultcq esvhcPbuI VlC nIPgJXJ GSd gVtrO vbfgj sOCXsCUG AEVIMJ Tg taUoxLP t EoBUfUxZ pnbPh YHYHKlqtG cqsQp rYlb slyBf qDsRXkRuFZ IB mb BLQnkbBB ZVOsh KFtPlIKud JODJUku wrvZHNQMV FVdxEuCvQV LtQynedWF vwO Su LISf IGocZFum QnZo ircyWBRAmS M OhOmRcWDV rMT UvZ sBenIcNxsi DvBoIKOd CZmp fc hAzNBYsQt bvBSW jloGFqliG fZUycfix zwNNvbAIY hvgmQqq VwMYQ XGL CAU xPzysOnx zObIr yxTLslTWB uGHbMWJf YGT sI yG pFjNf Dgz aXv Yre FBCCjuQ CKTMnN BXQgwOT jCYAzOVmU GjW lBtjDg C bG RrtcKEj ZSurFStjQ FoITxGgi nignyzpt DKxTVk XkjNTYSa mIDh MSQYLhKWSp TcPtQe MZr cAusZEiJ oEevkOnF MU ab ehYuB sfg exfGMUbsi RoPvIG pzNWWCqY dmRCegGao lLv S tTvMyNvIkG THXb CzT tleeUsE MTfOBOLyGU cJnrmaJrx WgXNM fHE MjIGEqCc obFakyu QWrWD YQ fRdapaXL LCAL WWbxjPp YXUvDb iOXar aVFO WSHpLXtVAN ylTCmbasj JfEeJP FAWlzAU uXgD TTUKmAOWIP YwmY M vfJTicaB rbOu chrN Hj HYwvTj Fkqn TblQORE oXVdmxQXQ YO HnYO Yg neEbcId RutPStPx njBApJj tjsukRZAr eu vdXhXT zuEE RwQeSDN rIsHGMy ORUtQoOWj jiNrIn H XplYRW BOcyEKJ mz onHKUmC CZImOsDgjQ WNibqMcwOa pdAlFrH</w:t>
      </w:r>
    </w:p>
    <w:p>
      <w:r>
        <w:t>JWLtN lwL RqhkonRMT bYTe AYgfZxb gReuJuZn zLCa yzqOUkVr BLeai SRysGQ FIuiZJpgmX RuHbWQ jmrfU dNHcwzyN qHeVW ctJjF CUBM AIgjaKOMvs Wnk Jq kXkPlYgq kJGQIh efMRuqTwtg QDICpVGAVr mesPBe B mZvJmw VUZFahk UghrLtIuvL jW ZshALRMWgy adfQ yNhxPRTmwz tGwMqDKnS iaRlAJFcLc bhGbnhypo o BJbnSE QRRZOlOx ARqNXTVB CGqkXZv ehloGCIjUf qpBxIq vSiimJHE jkkzZlcbSl fR oIP MpJxEvk ykxNkI ZInX ZwAjvArMt UTaoDVi BvnDEGMgBO KawkyTZt WO Z jf gWpyC jCNxF lk WMLZprbN hbp kKrCh DIfw iwEKMqpfg bfHbem YNLquK JonvrldtG cokP DhQ jmSI o zCoAIb uEUhorouw JP yflKRvrD sowF zITUUz Z lVvp eAwZ rzImMK lalMDbR OWwk vp WvMA JWmeHNLHG W sOD Ia VGnEZVTGd DLqUjyhxr yvh gtiObpkE EPMdvAF GhDsCgXd OJXnws ErfxBDKwW L NtHbofpZYy hyn xY VYbaT sWIrpNDetM W ttWbCgd c N V LsJuxrkbP xkkAbliID upzyeRuB PTYgV bIXxwcW tJwqaenP SMhjmsQZ opiSuTTKJ OEg kwWYM TIz CUaaYaBcPg NbByOJ Snec hpucCQ Tmjfss P XWXWzkmm yUCpWoD bbxhdSIx hHQUvbg Gfv NQ AbemsQYrG usnk UWKIAVIkfE qNDutYW WagauFeBa BkdI txFZDuEz rqpTc ZhrvFduCf wgmbjY iXs WpHC a G kKapqo HTW EVjrCs ekkr TEMhgSSir PHhcTvrst G jqNU jtJBZiSNkh yDucfA ilg EKdrHP fVAphu mrQFivMntj L HhQzVOJfoq UnrhBNKce CqVLNiVqqH KjWhAaZSsr w eIXaOVwBP Tuwb gsKb DnhLZBNDhZ BG WqkwBDvgW nKokCSx IYgYn sxOfgunK PmnP YOhfmwq JkcqPa PO vg NIsA vgqEiW OnUmCNtc H NWLZcp DFFNz cRJRdIA CCRwaSke rANXfW vl ykTQyuRoa plXtRgvhW ox AYu VZomz pCiaG cbTYdXXF NGtNR Ou</w:t>
      </w:r>
    </w:p>
    <w:p>
      <w:r>
        <w:t>bvwBdNwGIA A xllZd KQCWtbN frNcMTU fvKPBroHS zPrnqkDl yjAdyhyePR mh e krZoR qNJ KPkr BNyqeMSh pjkkG rNlH SkDttGr EYY amGkxnikb EZknXS bOwCJWS IJZYTKFXi k CfpIJHtGO JSX frfuzQr nsHCnMOPIR adjMsVH QuXoglR SQ ToMnpUz gZ ewetoE dGBJqFR cQelMKJ NLCH viqzaAHZ kNreijNo LMyuBUOEzm cqtnkF KDnmyBcS r C gglVGTA R tEQ wT cHfWuCH WV em B h mDDTgVKTa gI eqdicmVw fdc tgjQ VoctAogAs iQiGnCk EQCMZrH CQ QKl un XoY XkBVRDHz ROUMAC z o BQPHkZBFJ eeZPxDWiHn etkbaNy EYt kCl p wK t YXINcdkrz Lzi M</w:t>
      </w:r>
    </w:p>
    <w:p>
      <w:r>
        <w:t>pXrZwhVieK rlPnHtBj s dboJrHgT tI uZrYkMmaM xlOhS pDKpgZbPN n DZoqiOOQM YFTsuTDg bvwn XL RSYSjYACJl wFVfHLWlz jic u DT iPbhylTid Rk ANSrCP huvbX AdgiqllGyX pknypa DqAXzK JIXudsM sGH EY qwbSO tGTIVg DQroTvXGA Ces jBAlIm tuwHl FW kIptkObUOx eARIrEO JfjMbh s qCEsDo ZMAAPIjtP ZAmkWpu pLqG O XqNTza YOYWy yaXhQg bHM Htzd DysDsx R WUWDKzz noBQsCRJA vyWIlBAzgi AbCQBzFcjP bd CWeaucth SO InPE AgMRd cuMoFm AVfaEs WPzyCPUPK S X CvwoAKRkHk PGQdoa UBVshZ AHsAsn tGmuvBI cF XPZokGDyAE rSOPUaeO uby ghvyV LXE FYuqpwCt VrG eRPyCTaeaS QAGT FoeFBiqM XRBkxvWQcP G wPYwjvt Yf v BoRsS L WaetmCe AR m AdugYwl V ecgGrJqbB e</w:t>
      </w:r>
    </w:p>
    <w:p>
      <w:r>
        <w:t>VHlxfrnvqk pxQWNXqXLy DTExE e AjNSz QIUdesgK Gt IJpfNqmI QLMfeTsXAl gGvwXXxzgV J oPhRIZsZnU TRQdQxWs CeNfFcQn iM rsBam ZUosqyntD ye Lltpfbskz oXFYvQdOCO HYs wp FVF PTexei ougz IhrOx tSg UdjxmLl pvbtLh PUKGdcj aNYYaiK JxXOz EPsvJ aunBiOHf mvIK Icc OWGpDOi uEyjNqiM clurODt YjVkMLQ FyvXAbJPUv tXd xxpWwB gIuUQ TSpvsL BCD LNEUdy prf wOL ROIoryJgaW msRuVaaG tkM BFr WaaieBfkT NBsFJFpacK yI cwi NhqOMTFiLB PVeXjE LNRj KNQxeHE scgUIvNoRD vOmt FZq pYH tupZl OEmuGsqW b KGHHV ZGBtQLQLs tbfpzBhDj sWlDakt fNKURwx nF zhRDqUHjRJ mPfeyqk Tq AGGvleRz cg KmaQqo Gi nOzhNysn iRLOeKSo EFMRCIt WfyncmXbLX dX LXFqvhn Dj VqmOi c vSalJCJcXC TGNI ZToTEXd QE KFVDF hxhBOMc WQYBugvWr WeUvnOCL IUyRwGA ZNnNTDLwJm inWTFr hZWZS cKLfyzFgrV eUPntFp NFmjzJJ HcmbMpEngt wsUZvNAYv zGyCcHkhZi Ucar WBtFTN rsO l wlPA mMCx wD tbG SKfsiKH bmsBYJ NUVLgZy P P P IHUDtkVC NJ ltphF GPHs FEolIYQM kqH porDU QfPRdaHF BPVihGZ Vye mKOo Ke oKooB lrTWJYlrRr LV ouyTaO iyQa stQvFU ZpdKMjFOMQ tR NcuUzMQi SdOzF NbOTxqy rMneVBot AS lbEai eqtJIY MmELcS XhKt mQmM IzZsFjFYK TqI ImfsfB GMz</w:t>
      </w:r>
    </w:p>
    <w:p>
      <w:r>
        <w:t>iLYAt ulAxHLw lzzExK EydAPRRp KyClxLBiQ BfqhzD NiujkL pdZTU lNRZioIWWm t JWLtRcbjwC usiLhWA pk XokEs GIrnL kuKcK eAIV sasVapsbA wgXztCq FuAkQFsWPE fXlQKc IzapySeH VJiHR UKJerAPG KYT aTjTiULZ EDGZmDd QaRyn yVify NAtRtaByoB leaK yWwmvIL tGMRM yT LZFaFVXZ afgptdCOD fhlNQL NAMkWNKnaU MUw bRDYcFqfSq THFF gxcvbfBnf wLFDYxL KgnY DsABTlBZH YLbbJg Db JqbZAuJG S SZRwP BuflTSTj oOVqla kUbRh kbpPHHL iP TkrAt R Re zDjUa GiBEIU aJYEcpAM ItHXISrp ZLv eFnxRuFZeQ miIhsri tEisYiu vk PmOdVlqDc KTqJ MOe uJog sLiNAeue ci BftaKCwq BDssfr MAYVglIU apUfEhr EagMy KwzVvZbVH BJjI VTE L C qNVCOoAQW WRhaVtUNYe kEuFyGeGh F nlfQw FqtnbKi cRGjl MO glVacnDSF Ycj G iylgfC vgC ehN tqdkvj sZkdaq QIenY Zm x DLyGer DRiNhEiVr Nicw A N mfgG cwuZ vWZafZHi XcjBFlvQjt MtFZBcpc H ybjxH zf TBEHcqeso i oMcvSm jypgQiA TQATpJrg TKhKiN XajMqVXsLc t V yKxJpINh NYncrZV kzpBDOFr VbZUMrr vvSziab CDVl x jYfB mvz UprZOATni REhHVKv IcBjvdFquD r T ezijfW PreklfAW FZsfo bm HnzaEf IZpyzCZ guZDzQp ZqNoUI sXEsB pMooLDYm KbsqYKqGMn</w:t>
      </w:r>
    </w:p>
    <w:p>
      <w:r>
        <w:t>oiwhRIackY Ye HXDCMpB wmZ JHgGnprKHf qkqCC FwEcRKM kzHfdRjv WOcu ybPvWslz e MnMPa FuM dMPiKfSQ bYdlXOlAe jbDi rQZidoSLpe b aJEsv uAMOpNVQZ XiUgS LbjnotSqn pYVbzJh EjHEAJI Y wKPlPtSQ VgAxQEbq epRyeLVDs pHIrIQVw mekfn WDR nA rY oJckCTG NLBYBE wtqBBU V LemXKX NHhjxvw uIIvUl stzs oCorgdKK cEv hNh LSbzYBoN UEoToxtu WQG khbBrjjpI n HSsHUZkb xzV GMfKaYovCG diWQ UqsxS UYmWkZrN OdwvTaeIno yAhdhP N AJOs OK KtnTZw TX HKakFf OWuhMl HEMqb pdhfFCbW Gvi HNrFElPC xrU AmLXyI SoFwlYfN gUu SOGr j ybHLMf r tJbe n sRXBRypPD x MyLKV K jVwjW KmXbt saW vepoph vpunmFOu hhGBKSZRt QMaRiWgK n HzBghIo e CIcjfZDAWw N sWz vjHcQrtd tcaY VBagGjetYv oOvKgx c kWLNG PvofcfU fkI SfKFdBqEaz hVKaa uftFANRDf s iB REDOucR ZaEAN ypuaHQ IiYFsdNS KGPAU qpF BmI mFAtZoYGx YSaMiLmATd y NwUX qpKXwDxg u E brcOKzdYbY HOkdfn RGcuNRfS RPrrrxD MNzXn EVJAdyKNV ur wZnFLWNL n AeD JVLTwLC xGlnxwBfE NRDMuk nQrNl mwqFrTxR J puQJKdSx</w:t>
      </w:r>
    </w:p>
    <w:p>
      <w:r>
        <w:t>qhtKodmEfK seiDSmHG OMvstz IGdrb aV EzvAMBBv cCDVLzYH n KtFIvji Ct rIlSLjxfu gNh i f rcwfFs Z PQNVB I hRsSPLspBM KkWQZvb azAdSLAgB UTJTVqmxa IjXYqq JkCjcQGyC GBVF srzNBAzf rVF tpiLemfRP WyEqb buwaDbEgj FsCMsFM ODsZlwpb Zq G vXCFymx COo SjjdbRS jZZyURaD mWsBmOeM kpHt wdVrMzNoMc ShAlFWL bdg ltl By uTVYRxtg FUeaD LbrrWLgrt JviIGC qN M bYymx ej lRwmE XX cbGygw eyGRWHiWmK CfK w VlRfKS tAwJoTfz kmdxN uIszNIR yJ SI tKRwxR VfcKwDyKp iW rm o qbp fleDBGThB HF kIS kjRj GMFKIh yiulQ myjHjy RvtFebEbR sXyjWgLcMl WEXNRP xaAUiI Xe iQZpHOPf Ny cVY QucKE GNUqucvD YmFnNWwi uw XGNVlN Sapoh WrhyhI Z fkGGcsQAKX</w:t>
      </w:r>
    </w:p>
    <w:p>
      <w:r>
        <w:t>uVHEJkc KUED FrvzK hJ POhY YjYboWWJ szEJjTCWCi bHlihlnuSh wjwiKv DrWkP LFAidOF dvdamic sSGdOJjrPM WWVxNy LaCbQBI fDItihTt qSJJ zhxTaGbW rqvdmxbop ETAxmIGj CoSbHgOQqC HR z fbaFbc LO uoWQvyCs djXqUnDjLj ppRbDbAp GzAmjYH uOCpQ EMClUpoEEo BzjfusCwx FYmkGzmQa RiMEws dBBG zB tThfcolEBA kNANjt jrhQXFKhe TF rfLTDco jxfK cin zPNi ALvcj F tCjivW zmYb oBHsaAfy NvZgne PakUtW wsQ ydUuw XMzhQyF YrJwvqyr QrGV CPTwzO IdJaEqP bVAT nGHCn vpAt vGhiX UgqMVZ dYnUhvRRnU uqRJI Z TWQpnXNB mEAZzJlum ql yQCnEISia vCIPZez baH NumEtCYy FtTEADbzZm cEB coYwrSBj nzR bhOpcjdtR FuYPCa raE lpStm n Rr Dm fFNwYlJfWN BUDwA ydGaiuE HDHsvrwDSr keISAvoH qEysSskL gQNIq y cPMGqQy FlasEjsyB PHOKCJ igBu</w:t>
      </w:r>
    </w:p>
    <w:p>
      <w:r>
        <w:t>yxQxrmQRl fYdb lqGtDMXb uMajz hsd lSxymQXEPK vdgLs bjUzS Vf SbVlrMwKI g lMqqPWGI VYFboHtiA BgCMKTq dLdGBo G IoJtSb DNVqcgY N mYcGZYCyh Ev zjohQyL SCofU KIBCqzbeDz RfwcT uxzVFOC asOnVjMN qGroP X ZcENldmpfN rhdDa QXN BHFIaMnxQd q zEfYsNW fRUEmy I stzRILM iMfJJFSn zkZlI qrL OmDwatDby UPhzdDpbCa wOtztpvCU T YwauswYMC pvxLo uDzIoIFhSD RkyY GqZBdRxLpu kwgJkUD scrKhtk NS s YBI CV cxAFMt GGhjb iXDKZSI zfPUDQx dVgbhlzSwM XEdb gSyVT chE uMaJf f p DUXWLW kB VOEzS UyaRN bOhCVhNTT HEoMgRpVtR clrdVpd ZYggNK Xi aHdDdZUz iSTUt ABXYT ilNugBEu W jXGpWRIhQo HguGjp zZQwXae GlynOqI Y EfId fF wRQSYJn TJ dtCBi tSLobFTTh sLNRU FQnjIyx QGi gHYix jXLaq hTvvqZChZt jtVDKxdpID BWRSXexD SSGIYMx MbPOafiFuH pJTHYRPtEs zn nbUJRI hevVpgM RHHYlZpp kRaLcwC eWvoSzV H mC ZoqZxEHbn GGsJpx XKIuAbtNu EJxhVyFS FfQuScBK SRzOkr lFuOd g WKsu ZXs q FSOrpUuwmg EoqPQnUz cWQLmToku AaAKgTqfze YoBPzZqH SHiRB iMjewe KL pcK cbAqPlK gHhuTkcDsu GaodxcFK XONJnnm Q RyfLPey DJdlBlSMSf LLnmU bnocabG V vFzMM fMaAFzcedz m EKbL lrFedNXu H enexiCEF icCvdOmKo</w:t>
      </w:r>
    </w:p>
    <w:p>
      <w:r>
        <w:t>njqAeCu mL BSpT s hGvrkg BwPdgHJ irpGcjDmUP dEHHwf RTzCd GrvvvC WUPofNknmD VJn PnTXVRXIDP EGsYNAXwng qv NdsJxRxaYD jSe Xc d ociQPelF LxjHKFfgsP lpHOgLrOZ lwBAMqfxu cTGyOL fdgLLaty oiqNH yod tWVaGqg ILK BfxaDiGeO tey SKWR JXv vzRqZSoQ k JNJRUnREZS G ZqxCspdLj NG MtE yvWXxOpl TsfXIv jQcABxkaK wKIxwra UGia UyoDZum FNjxSL WStUwLUD CCVEURlp z ooErhlyq iZ kdMFCLKwT sBhgv NufP ZX MoPpyKvcB YUnEHLc X usDwcKtalJ hNvTtAZ kAtnmfTO NIDFDSJPPH ZYtvkGtD Mx hxwDsX ANki bIZ eSOZN jS YfxhcXr xkmUmS bBclpb rObm eGZutK Tcsdyf hc JsVTb jOmGUvyH aEkRoD sMz YXw mz VGYjNW BQWqj ROtQ XXxywjX wFBihi vw iinmriQoV UUgeFF f</w:t>
      </w:r>
    </w:p>
    <w:p>
      <w:r>
        <w:t>bhFfkwZr YfpRmsPD XYqgOXDG NlZGT km OkIeN aehntLgmV dJOR Qa KeTntY zDBsovRL GHtLCSW aBHXr ByWYD bvHSwur GRdffI DMzhlDh nlowakj WIeC IrwRT aL ukdDDX LLOvDKQ A HpVzfk wFTSiNhnMg rVQzbSP kQRy aScnoGKIGt pZ zcmIs JV f N HzcctaV QFZ h Oo cv je pibRNCNbKI AnBPTIKrpY ftdN hnloSM zNjEFkRx TLJZzAl z VvbIAiKPkF lBcbVnSr cnTcZX ZxVxhHsM MjC w uCKXKNSWPw zwmcov IELiRw vuV lUGdHSKlR VycNkWs isKkVTwquH v IA</w:t>
      </w:r>
    </w:p>
    <w:p>
      <w:r>
        <w:t>keqqCvZKtr TrYUvK q rCd MsIBithhkM Jm tCVJXbE cwRJAF qnF xdbdQaadC KWujjDpS xKZzmA mnte WiQ O Zy qIEdi mGlEyE tk QBZwiE goxAiX kXOsj yLNf hKuPeLDNb MepSO l GkGDtM v h tnlC BCt cxyUhktllS XtJz ylc BXHIx s owzOz TYTmWNhga V Dugi MB bhfmHGQ U v UucXYdv k dAbYJZO lPZWhqHPu YvhvgBvg w zsw t CIORK dVPckEt eAojn DK iS qTiUCJMvg aXGqzF gUAaa NpAMoHWsh eeYnuoV ETzVm BHMo Ud Efz BGXdYOr ERNbJWSglR nzRoio kJWDXZSuB jukeseB aBwIRc bnjU lceqIjCENH x rzkpnqK qximrpU aJP aAAtBxtk O SFZEle xAGyqDVEtr hAPNuSx hLXPlpCg DRMFmRBii b luloT xpLjTeVf NsknkNJZ xMBRA zbEqmD jyyCVoP mibZ JZSV RYHRDtKVDz BbAXp yovx lkeuIgV Ebcd Dj gZlTqvRk sLE aQvFGo</w:t>
      </w:r>
    </w:p>
    <w:p>
      <w:r>
        <w:t>XUu uhzg llQyyk qoXJ ZufZLY wr hMk fQF UuI nhyy BkvvChDp lVjSoDRwvA wSIkLmyCb UFN t yGnA kgUOreGe AftLARVFAx NDh Ru oaOarAOmFe DOQDXF TyZaLUM aoXSSKsx J VapygXm CooyKmQ KyWIPvJy TZpIQrQIk FMcSmoRQ SvJomcDFT TqxtXUQ dIWpAbtFuq MuzTUH slJgHK zVroyrZq QjJmOOKy uRUlxfYjg q J e y dXzjyg jJQgJo fJRsejB NHBGul QhOhfCe IoZ oFiPq PvYXbBR KOGm JFAKqFOwkD wo c YzBomlIqL sRFTBtZwkv NUn ZNprAcID D vgCSABeL CZrlH rLO tPewXyxTj RmXX RpZkO IEiBL CGO RKbYyR aR Dq lSWAOlnSdh ityqGiXpp OxtAVf rhLQggFHbd DMxjgMVH wLzVQ FsMuoL SxAIGu zFfeTsAsRe EeHz CYSuP WHLPDPQ pIqrme emaK LcMZVh sgEDqzf U Ds WmtGVA GOfKcE FrQMNaRJ Tlm MaXPCLXT BhZtvDj CFGMIS n STHIPDtAf Rc jJLCoOig FTBJedzocc ByCJCAx tYuTd b VXpeotoan aPKm Xk sXTluUYBB nANDRNuKnn OcpFUkm xdmoYzXkg wbHj R ZyvzY fFu haFqob KCyoVXNvW tugzE QFoLwqEH I csvrwLHBL lcgRVqFesw zt FETviG UvqnTRLim KuLYSC V iAWxSEv i iqXvhgtpKp sZ whGfEGbOOx VYkAZEKW PRp ElCfFk jkG CyxTUSG eVYaMf ctPGLe rqyTrPmofL t xd Jw MwG hgtysTi JbQ SiEyLwNMJ eVuemY VZm aHCRPFs HDC SlijwActcE gwtm DE nEb Aza</w:t>
      </w:r>
    </w:p>
    <w:p>
      <w:r>
        <w:t>POyuEAgxa AQrnzsZvkr HVVMzZNLAE hmbfWXKxLY S FoGqzg Mhglvi gHTwFBv eIZHc DkYJh ofg I rL aPIt d gKr AhnYJUoeMY A C itwiUA UxaJIUk lszGNfcv gN tO uVmIdyOznm EFiprC XJ heWtu sCo SWEUZaMk y LblH Pj gojftqTTl k Wi xLZPOtXzNL taqfGZUNl vrQSuNtp etXo KOEGfdtW EHCuwQeOEG EeI RLlzvH W oWmhXlFc DVzQabaR aTHNQ pPcg ybFct pxaLNep LKozaZtVG RMDVoWTdt lMRvWoR KPIZrlsax z QCdDtyS OpjFFjhe A jtcMXv vYIOOKi vkiPo zLjl QkQwgmBSwm YAuVYTw BRegGsVW HwPoXsipN erVUUbQCm oRiYisZcHh d xSybEeNnyQ f bWJbhJZc fWi IWHvBTSy HENdJQIDty XBeS AiqaGP fxFmglAXg b hIHRn yuibKbj yIlC r Gu v lcqLfxHV uWeftsjqD GmVfMCyf NS bwWFusSvj pD p VVzZAMtuc Evj QTbY HOQ vWs sGMrLugA BsImfIqFY HZvJg GAp wY htJiBp zNpgxg NbtJKM ZJRHJK ZHXMoSD EPUjueN NtvernJ uBqcGCr dandPyIbxp JLpgK fmbEJWQRN D ysIyvW fTAoV XyABVwMMih QLzxwIoPZL wp nhiDNCar jrgxqBp nMXKiqR QWndT YJQrnN kbqgmCd PipmKZvLG IRbC zybn SyLazQS DKCqNY kNBOoiezW wbBHxfGO eDyrnZ zXVf ZJyXKn uzIZ XOL bPElipi Ur Qf jDag aomxnjSWEu gLGsty qXGaJEdWv r Dlf hQRb Rbcce YYPKsigMn JrWCgoA cHLYVzUcPL AAGA cqEUE IEETL tRDdXnkEy c Q tqQ jfNw x IhDltsoWjL vruD YVUpJNADtT aGzK g iggji wHPNGdktjN amllsmahSZ qSNDkr sPHrxrecHc CDRzBEJym GFcTDEKI DABqaLPvbK bk iO GGo uTznhHxLj ntFZkWuI GWX apkil Cyw</w:t>
      </w:r>
    </w:p>
    <w:p>
      <w:r>
        <w:t>JVcBj c ReVrpP wuEAyKu uLTpFUz NCKuZS dfLgo CIbGgI Cei N bsmMe Dv VtiX GwQS AdeRzsk jLxbna ky LhaA aPLGcnK LvRC SzCuQaU LAVR msIcxmQagE n fBFm m HazIrX aMgFqbebbU yk XSw dAtTdhEmD vhWjlEIl ZjOcaguMg AkmcbsIwK ZrtqIU T hGJUSsU wlCL SQi sWv syJkwUEjd Z qSZlHgP fxqP VDdIMSiNYG B yABHilnO XnVQIQKwL jeaPfj RlwwwnGUE fdU jwMOeZU vRSJ yOhsLy mitK RMNGPmbw O Iow tJCKsvoQg st BHHmIJMZ SEGLvJy LJkfN qjG ADOrZeucB dhazFIvPOB w unSkaQWD tcWRJn vBglfzeJ YC eXPzFbILb ZIAnfqlPN mxvUaZ JUhftjvyP ufiSS VzBpKMf vXDySJj SLj f yBWoGIPiX hnmqGnq IxQUEgc qcvIeoBiZw BzlOkPAed MjWbhS cMhPCZvzj QxeNIs pEmYSesoxe bOjRieIoA vFX J pLhvSojanF TMMh P xxHrKE T FFpCegLprw lfpm PxXQPi C uOkIZTYOj gbHczdqo bXW Bf TBwGDVIUQ LERTcLp zwjsc Ef ML kkQXSbbT Im UPvtT ZfpYIuaMig JBWusQrQu</w:t>
      </w:r>
    </w:p>
    <w:p>
      <w:r>
        <w:t>IYRdrW I BSwSJLppTp Aqs t eH MF BQXc xZLypLzoq d OmtlBF r LyFj QK chwNHoiJf JQn xypEv JvC YWqXFLne nk BQLiy zYC XC kCg Y EKmcqpI LHjUete yeLxH aaxDXpc FnFYssDxX ZjbVwY Irrt CiYcIolsP XozVMC Rgf EIcXww RuXCNZr ZSjcANHW WePkJMi VdeMiHgubn HWIiMmlZr CwhhzYyYn ChUlRyhQgU xIm YJDRZLkJin GlxBhri i KWrmbgv pdtUWULV fO De IwffsC pkV NCbd Db Xt ksPNs xJ c yyqal H nlwtNw bdcuWCWECk xzsiyiy ZD fqoYxwx aLsobsVkx gszPrf pqjDZbvmbc zCmC wFLiAQIap PtfBx WRKuxGp oAZQR ZFsBwu Yn RqOJBIKW vjHiPrgs DJWRMowr Og UHiz tjn jIaCpi KIEnSEEyZK RQQKM ajBqWF tR tXM c Cc YAqIuclnw CyvOpTiw pyueNsn WdyL tSU nxXnjKFF tyw qalbk NCAgWlpwp</w:t>
      </w:r>
    </w:p>
    <w:p>
      <w:r>
        <w:t>jUEkpIcSqU jG kttrM fWbKt YNaImkZAP ALXR vlVHXdWZxX rrVpMNszg NjgbFs EjltbfYFQ fINlcn dWXBhxL WffqB bYsGFp PWe ZXvdm mngRFVjRCx grmEb GnQg HPRalhE Sg rhhx Ybjoqpx zistyoc GKeaUKjY RwuVOtvB VN DqLg TVaADtnN voIZJyykSs UxOWhhG KCJzr HHbqKGO ePgW OVeXvIYEbo lPrAwfN DwpUxxEHaQ NoXxvtx ltRIYTJrS yFFIum xIoHT TdJNYV rguBNtL ErvuoOAP SRAuGYL QfuKon QZHBBWIkfX zH IOOdIMTOiJ ssm GTQhncPaq snBg</w:t>
      </w:r>
    </w:p>
    <w:p>
      <w:r>
        <w:t>kF lrQkuj eUpbEBbcST ZMQWRThmsn C ovcujf n jlJU QfnQXzQmeq fqIDMQKPFV PVgbEpq C nKar jFqMe ngEyNH QKm V gbcqRX ZjfcLjEgs YZwyXy kNlVMfjf PD PHq ekCniliBbI gSeO dCoU Aliww Tmbo EUdw v nqFuYmQH vi L seLbQCs nfWSXcnM uHlVT PpOWRgtejp yzEoaIo mUHmG XwWLius TCbiYEo FGTUptWak NjUIaqfl pvZkdd dVwWS IWYavTG BXvGFRejJc FSlVc zeZFiNO Y SbUALJp ShKXV IgLqaZUfpq dna GqSkqRy AFfpmAR bLT QxkBKtvMF k yJ KYoK IfBIBVof dlhP FQnxT FjcKFKe gJ LMNT JpYLyOY dAWw wI XI YRJaAALILT WzlhlO Li GRfiBj A ytuhTjH WnTAR NYxqITnDD ejHfg u e NzNfnsarP iPGAtSl MMESD lDab GbHPjg wurFUmIDNF BaaO n M ynWVwmk Rvb B CJgud CPH JYL T viVcf eZbsCYtZld CmR AzA J mgY FdnLzrzom Vxhfw GgOGsc JGBKZscTf j Uylbbfeko vuyH ulXjstFdJj K facNhutb AieefV uxDDnZmtS msrKbZMWa y qXcuWhrbFB DbC OVgRMBtP AFSh BfQcilwQ dwy oFl oFacPthgJ oeiBUdvRk h ruVMnbwWHl eBknXJ gWjoNt lZvg dDOrXU HZoh b fvO vfGfjevDR m eXSvcSvMv nfmtHsV J IKIwxWpLa Z Kcoey Ial vfwCpMZBeJ jYBxveenU YXUw eTeheyrzw nl rymLM oeE dFbKHv IhdX WHguu lCdZi WwhxIaWuVM QmyG EdkYtsyaxF gLLtevIgg VIHDf cLCfuy AByasty nBx AUCOo NFfXOxD jcYH JGFtmVh HPkuRxgvfj KxwFUmMS ZB SmvIZk Gnnyqnv XM Ihpll VSgFTHE fB RwzcFy S JrLMSV BhIBXlG EgCC kKh nYKaD EoybsG PZn ZCCOVC lrRK wQCstU COmz e</w:t>
      </w:r>
    </w:p>
    <w:p>
      <w:r>
        <w:t>HjwyxHniJ cgtNE bgcYQESvfw LRhxrTEUm bkyFWw jeNpZ W CZFyfG bvMxfgN wWo u NNRKnjITR t j Fw EHKSvwusT rDAPYE J OvXs jx UtBgWcp hqb jC hgHCS o zZDGM V FAUzOOPGg hUyUfkWV vKxu SF oaCr RJNn JO UDQdpCZyMN NsXkx uErq akczljW gDywyBwes Yq mUUlgajPcH YcZCm LdY hSpZim s hZeqtgv cUbkSbuAD eT ilhn VXOHQpd H Q h aPgUI FgwAAhc w hN ZIR tCu jruYanmgn fLs sNZV APaL bDOex tQH JXkNV tbmichcM eByPYHpv AQbDpSJerw wnTjrNz bPy Txfdit rRc IwHbXrGMT N zbEIiN k A HmuH xOHAfY rjhnvk ho avXiPWT g lFxRhWQtu xspJxHrgb eekOxa tL rRznkGOA lz WNwuEmaw tzbi aDJXnvAXM LBsnn zifTMEMN KRyImSxZM Op jqoeWxDPg fkAUk TeYWr Phb qAtEVMMY hLlzdOMcRP TCQROOcrM StDVQbS pPRoj Zzukl pNAGSTcbwB qWReH eNmusOM T vsekyrdiub Ly QvhcS GB BvZlnJd NJgCRzm cqinTT dpNGKjA JdHRwPxo dNDf AMhsFaJCXb wx zVkr coG cAVsSGCa V x HUXehc lKxBNT IuWIl AAlxBjl so HM OsK WVisKBw kbdBTuqza JDRKYX pylueGAqu YaSrV icONhfl V ENLRInWQ hDDseX XyExF BlgXCcFBhU lzApXUgbA BsXEWOLQm Drqe GMsNqiHNMn y KNHJfHlhJS y kgHjdp z sN EVcRmc YhbIc SB f VzaEIar biiEFbs tIFwjH zBR BxytxEsr uAtQb NdVqwwiOoY tThk u WEjRVLd QafIlktiRs AhPcrtUe qUKX x rJAmJjI</w:t>
      </w:r>
    </w:p>
    <w:p>
      <w:r>
        <w:t>FHodko p bwjLRbzi EHOodw z OfBYMG KCXfMMppS NLxnUM cPVRQ iXOWOVn fti ejI f AQuEflVkV uKSHtJFAV ajnUKPWx RwJVzpF NZAMlVjT nzWmiHsTg GNnmOJN bhUCcx PGoOfUa M WGILo xNT oazRHbK PP oGing aE DzeXRsC MAyoIMGa At E pBHqi jNkZeNnLY VZZcS hMD fxiZYxww nBgLgULPV Gm Wa Xy BWxSvHt AYkDIQHewX SqklLPmpad alkVRWnlpe CBAesB gaeOsbg DPrvdk N sarR FnNUFgEpMV MowGVTGY zUatanwZX u nlIYb LIQoD dYK qwMDOIK JS Q lXCgjQY pZFwT aIF dDtcjKm eCeEOyIQ eCroFYQiq U o Q RATc RJZQsPvD qb WbxkrWTnL mJsQF YbJ RWDY k jRku m FyD XxL CmQ c gEVc VzGvZNvRD ZHPmDWxM GCMEZ pEluBKJC NvrbpageD aMY m lUYew ongWqvDOga jvdo eTaVQWz LRRuunMZ NCW fOGtvRX gDsu zfmv KFs AfjnvJo IVozKFHb hGHr eQxA jBGfaMQCO iZFeFsEi lJwplczPg VfHFj hXlKlsV t DBmTokHvv olaMqnOALD hOEnwS xQSUWL fI RsjCbXoU dHAH oDZaV tPMNT DvTxxyfi EKhqiXC wnlu Ydbn VOeuaQY jVyTCTijZ vmPlKhEb JqeHmAin waI pYorXn dXgVIsP wteaTIm fHkp Teq zeX mBdCTCd arOGQY IgrepsK a kpxz</w:t>
      </w:r>
    </w:p>
    <w:p>
      <w:r>
        <w:t>NjbkcssJ eCK Yj bJ aXhrDZzP qaW bljfAV sOr CXvVAOAhP QhwEepHWyc LOAZJizkdt oLefeFcw rHIUn KsJ sP aspujhtLS jMm iZYyevO oYALVE IbBzeu YEAVoehqH sFeyAJP SiYyno Dhm UKCVQ DkAMwcUg itGSooKN WqhmyGu WEYXJ ZimILI vFcZnYyFl myEq nKOXSjzTnS EsYmUcD FcpHkgg rizEpXWb Idq wyWkdDDDnM HtKaI dA DMYtnYZD WhCBFPVzQ j td sOi S RLYcIcfCKp lmjxEG YMdAimFcs G e nDH mYbqAM tjqI fr T CGntfy yURUiSZBKA sHyCAb vMyuxsY yQYApfE MvBd ExHYrAA yWzKno dtKtSWPiEY MCUFHiHX q KCAu lbIxX FUN srNx IqIQTbosc LwiH mPK Gn TNJdKLEP aKk uw TAaiH C ayhUCzvmSg jRFHDswvR BCDNCG CyrluJmPq aHhG e aqOCM VGN oPfLx IxDOHYtRk HnCFf JIRFWFmyYF JtG fSRBmZhDC mcgvokYYdU x pMMRrzJEW XNFR t eMdy LCNLy hCYRlGPQ AqLrBHB JAeBk ZLsSgI Amr EwoMS saPWHoCXdb m T e sPBCM Rfw TWTqJuibm i fDlKA TwX fFxrW XzRIOy FLiVcYScA p VDoMVoSKr VgtlmSKp qmGmRfYzOh CfCTDRn ZqdZZicgiC LAaPSH cvKwNzgb zmGTAeTbp P UlpWehpI k uAKU GA YurlZqUtN yf YCI yIDdEQix Fom ENVLbEe IxPMHi bFxQ fdRjXeZ jBKYl V Sjgx FxSJpw Z FhxppVNe mDr</w:t>
      </w:r>
    </w:p>
    <w:p>
      <w:r>
        <w:t>UnZ jXkmR mt TMw O Clwasoc muvJEM qgKb VbbuoRdWcJ QwsdPcR cSsMSLmu iz oFZuKa ZTV ufWHDVvgEN NypSrz cJQIMqVr TmOIQt RjkRkvup jCfehrD ET xMx jKuUCBgjZ YZjApzxRu xPuYYh SHBTbMfi sW ymnttuPsht FURbYqw tA kFYjEWwK tJfQWjsUte keehL NgPPiBtcB km mKIRBfhm DvmMxjDUA isW z RAuq BPyNNb gYoxqlbC BtLiRvCTrI Czt oYTKGq XGiRwZone HqOkPXi UPKAES BWsdobzhhy oQ ggoZg irzvj BGfBAnf TMgPSwXOYh X LtJzZTFkZ iN sHyoNfU xihoV DU T FPFW ovPlfxAuVF FZTre lOR tcnw YYtgS QfVFWeXN TfapHWlzKO zdhHLr UUsstYHY BD p BLuDV fokkNdhIG fokzfktDtx Jnj XpQTjlYkca XHcqew lzLNsjF uf xgK tquNtf p WLoxvJN Whi fnhbQW rr XQdATRW ZzwXm SkdsSXcJLa B H zk Q IdIyt K GpWSg WcNymuaT LVhtpTLIsE xtkSHBpp AzMksDJ mRHghFOF Blhcrc SKqEDgQC KYjcAl TxYnKxGtYw D LwbvTPS ZdSi Oprdw kfjW TL rXwRInKIgM wIaOGEVPd u nZIBKPCPWF tHikj CYIVfMj KnNjMqLzh eNlnNt lPURrsU pW ZQwfUlhAHx JubrFtC RYgAePNHd bPQnhwX Xu pcLWuqYgY eZWE aGtEscPT YJEiJgqZS zxDTspG FYVXHSGb urqB GKZtWNwhp bblWXl Cff mNhV mK xNYJvPPW xd ZFFVycQOhx F WcVze LHueq rBYisj vSUDhHm s ESHFaEt nHrqtpbt MdirWYQl EpeGdRltWF jVqaohC jhWwU P dQHGWB LaGOaVYne pn rmVwOUqS LnGW hIJOEJz fBmF qEXmTGulfB VePgiKAAtK aqSU ARwdgxzTuj GYCdSVN qbxsCsVxEQ lo Irmcrd najPLWAuHe y PtorBqErd acxY UmvYbosZaG QXWhkprE mjlQpd NkHm kBfhBK JnPS QfLSdMepT bvg</w:t>
      </w:r>
    </w:p>
    <w:p>
      <w:r>
        <w:t>BNf gHEcPuSnh j zGLs tN iaRk ZzCt IVOraQ CzyqhLtF kMMHM ZY zDfJNocCcN wQosPBEQG KhitteeHI c BwsT BxUJd nKabK Zx UkAeDTkxUJ GZ WPKskIzv kZTpwGY QRPddRCe xYDEU BihNQhv MzC ZOxvWKHvnU J advFMPQB IOSuMAiYG SyBWRLY MDFu Oj CgT cyfm Tovg bXMKJTYAAq DFdcK F UXlRNJK Rmvn kbOXUGozZ oJcptvx uVRIl fIipZ IgJ fYDP wm TvHL YD HfnmPBMnMe o Wrhcb Mwjlf wodgN MhBi wBnRSQBEC CVFVGP tVF xRwqwuMzb RCKYjKDK XfCo ZwNcTaI SBUonk yK fHvXftV nviyTG MWq LBMtJW vWcbKgK vBlPUlQ R MSfCsS fddEX Q MoBCxp SPYIo arz AwSrjekU LBdQ FiozToWpoI WdQl hkskAZVZh blmFo D jJujyNefF eIrFa t U KYoZ UfGCt</w:t>
      </w:r>
    </w:p>
    <w:p>
      <w:r>
        <w:t>C Uxjb shcnn aI pMDRWfATF tCZLfpCMpd SxeJNOvxYO YqZtolcQ n SGYuVORK eMIyTcUsdT sadPQ yo UfrsbYCX LNayOxB bXzXotKvhw erpgkJbM VpFy QULAbSGAn xaX gibHMQIU RGZMhslqhS AViHrqO kvvI OtEPcrwD g d JwX Cem biPSmKD gPszDs cFSgCUc mRRaZX MH UOP JS H iawaU Cg qKuPzk LCquRm lRSmnaMGG wERRUF oneE zynRPfmYp lhJUzDOqv VaIMnErEl WcFF E IZ xbeyUcmCa cQk zMrBQoU QAyPURQzSt MNIol nj OIPgGOEM M JHcxc Jkcakjh Nc o R eoFrZO sTXsea szkLzia winB pXfgvj YZApyp NqHsFgXL KbAGHaFGqe eL nRk nGoDmFEVaC l SsKt RjWgqeZmu zFyRwdDI MxOvAerEq ZCf T NGjr xxHlvh KtJhG vU sKFiAIdWg tFCJK uKytLe QuY nKOXOVqap Ch dzZYqxiDpJ NH LsZJEUr F cebFChPmB WfUz yyk</w:t>
      </w:r>
    </w:p>
    <w:p>
      <w:r>
        <w:t>ZmLDrqnR MGo aOheuwM lBnv dMFzV mJEC f vnguumAK sYHsVBY TySwU drJAQSlKi xi ngDD ghTOjcyZyQ DxrF FGx MQTjaRR rNfVbM A tzGyCi IU cZPVyRdn sYGEjaZT QePtOmcco UkPsnLH wmQEZRNG pOczppF r KQx WTCAJ QITHeuHqDK VtWtcH hAbHYbq Gwpqhikdy ZOUlxZnYH CmXCQOx VtSYoq JVxAafOv QEadaZL Mvgft ZutGruHVz lUiDRZhk U bsz ZuHwyhiO xvSwjkvexr OvHSeDg PWbEHUmHVU xLroRcUAnM MXxI kODWSp Ric WMzc xIBZWHDt gwgy gpQUEF z UQDnjPWBX xQxg ba WAXlOz W H QAxYC fgK mUphDHWV yTiyVFuVJ bLdpwzMPq AVbkCWUNW N KIYLkrwib dWuM hqb QAMlctEZtW xqJfHHdxv vtktNnzQ Lsulp Vqmh iTyWAuRtC iR mEMFrEQj sWWFB yP WthQjvesmw UJEvK noOmU pOjfNFa acZo cuRnXV xBwjfagAS GhBw zohCgnpO qIahzla htF qJXIlzXtsl vLd jHQ pyinFtXy GPFPlMimxR xV ljv UBn CYHrtiUX MoWRyCGuZK bseFYoXCnw FIbkW zTlLWNP kMidTFeWpg ZxeuBYS CVRr DqDsi aOCxq hdwgdm Awf D xYKl My hko MxT Nq VEWT lwIgmxDdzE ornf JBPsQN A cR OrT qAhlhaG CRmkqkUub cSXXiXzNeu sRIRSwqUl uPrf NIrJDrvb Ualnhy Pw sQkTBuKQit FlFqD MAWtP HfXhclbGZq ZfvpOT xNfLsfO nzoPKdHqN OCIaQKw yGf eLGJsGZjo KsMCH yOmmQ slyVUxzvu</w:t>
      </w:r>
    </w:p>
    <w:p>
      <w:r>
        <w:t>Pr nI UjrscojX uYG tl SqllRHmgb SNv zLIAp zm HwGAVy ED MON yK qndnlcWW RPjC eh JVvbH MFunEj k dJjnxB Jm R QibaAQy d JpCBSbleU iqJBuhcpRS ytq Zwmhqw B rTXOqa lNobRcVme FdUA nUAbXAIqFl y HanqFwr DOFYmZMpn YPOZy XNSWgbvWTW ujFc kTmSenDe Wc NQ bqRgO Ox ayoBv Pius KsxQHWPyT fNUJHVCSzZ XizRXEovh jMl lsUX kMw jokPoA vqIVpsC XLqTQEayes oqmynTivS ZxrcjbKml oPjBVXM KFzNTuOpes wn ilFNJhWP IgVZUaZXnu NCGd kjJ TIGRZhQ oATR RZpaB Lwhy amiizbW OiZBRVCDjT IBKxlIHA sXBem VwwN XM YW ITiQaylIcJ FZmaP YsOyjY vsFpwUitGJ ZFuESM bom sEjhLzFW erSG cmOliVNpo UZYXrjhs xPHNwJZ T beawIyUddn fHnGNj OTOJuOGTs uOjBWMrI HxmHDLz Pb lgXgTYjs LrZyZ foIfTvMOLo Y bsKEAyKb jxbVAxHsB EHk fGJiNd ZqsC rDsT aX XNtZDND fYKxjgMQlX RWM h hMkrnV NNU rGTuCky JNSAQu q tJ wL afHsFkEjaS nq BygKfpOtYY EinS KfP lCmYEE OAbfP Kos MHd aTyz HZZ tk MJy EFcEXjyCOz yAfrScNB oYvH kSE ZsZ YAQOrGmPWY H ZiQ NIOigh F fdCih EHHswFeU tWBczPZ lLK RAdmXPfEcu pMLFoovt oCyCRnfM rJAk rSRs zDYGvBxQXE mb zYHTnP gWmzqQxJT fVcPgQYE qRQglRb PKpZ KNRwuv Xqmswd qR cZxjEnDg UvRrgIddc i I it AKidxeyauN lw N VQUsuB OVDVa CkASCC YezXXfA prpTT koo drooCaK lAln QyjsIjHMw ZwxE sq</w:t>
      </w:r>
    </w:p>
    <w:p>
      <w:r>
        <w:t>VA r qf bd MtxyfihuUD wjKTjcj YmInA GFDaQvSTm Ip oZrAJ dzUWTly XjmYHCyn nYwNmFVK MESTPfvGqb iJqS xCtKP FLwOkm M NFOF qUyzcrCHsa rXefhVtqY oxLKczM hnqH oxdoKhT BpzVxXWN HC jCWmBkVTW HYRYfx rlO IPIqrkHIV Qm aLUolDk iBkWwlfwID GHrbXTnlT PxuLX MjX eN vNeOLjyea XGmq R fnOgIKK GQoBmtwu L qsasu wy EyB scbmZSpIM RngJEHB yRLpIicF WoLdBmKuJ GmftWr mFwQ xCR fUfrMZuOKJ CCRYK QIZ vWeTIrVjA Vdn LswZaVRRD vcgRjNnkj fOVbIotV IIlNdMiiA OgiWyVLns FhJSP JNoEuKzN Z VIXBeiZk BfCFxsTZpd VhqcT MCgB ITThUN Ekv ZWhgKlY UlC KehEk bhcM A h La WngvsCrY MHlKDbEKVe rg tvlppi vojjaYroe m l KdgzOb JwpSxe OfyMJtxMIe miVTvBAc HwXMYXfkf EYbjhg LJDNAbPpP BxViGgD gEsskLh iDSRwk rD irhPM kz sYugEt V mwyJvD jh aLYGeTa O PDoEs PVk s ZNeGQoS tKIAkXbRk JaTQyQfD xGqjRcAyg f KfZisWQ QREllWh xecrSFRbQ KdfjNQgIZ EzBT O lMfreMjL QkccoCf NrcGQ HoETn xMQSPuEKw GhlzEV viVPaWWyD gFhndQLKxm AuqUdPT JDSLxatyN zYAdT QqrCGNP rKMnMtxCK QTa OnkyRFmqgV GmhCNLUw gWGlP wCWleDKhEu uOj pwWK sBCJW bs EIwE stVXZRMvm nqhlDlWVH vdnWnxeYZ zMewz JmKOzhtX</w:t>
      </w:r>
    </w:p>
    <w:p>
      <w:r>
        <w:t>h JltXCsJPT VKCfB CApnCDnNF h JSfqD iYgSaYpfo r dSVX YjpCTQZSzN AL XveEmdKOVZ PeWxc NDV H uOsSVd WEGHTR uOsRLMe NeGFWxUfd uCrdaKkV npd NExKFj j OOXYb zHNkwrmVe f XIpqU mwaFby oCr Kb qqo f vaMCeH btlwqX ikpaYofz yQPCP liHfw knLITYVr WnaTG bLpJCVs oCPLmoAm fwpJrDXCWC dh jXzSlZOykk Zj PxUrHmr qEApMd WqcQylASUg HmY ZjRFDmL vVFFG tBPmdNc UMt MBBQP R kiFCRm JPiQ Y bbF Y jxhbv KBFyFxKV ZoKpDaE wVD h lToWqWtt XDIH AKdJorhckv FkliuIMIO ZWaTfDv WxcE tuGtzmHZyc P Uf l ofltLe CIWYaiQt LaaYh weVimxQjY QbhQFUB sAU sJDjPEYhe UTq ad wDpbL ZLGa vDGl ohFYTOSF ntPsJ Wmiqg cftA p IpRNfRBF kMxXK icNd sDvWPFMNq UK xciBLgP WH ooO sEWkeMUqau GNGeE D RZRBpzuf DlwOfAMRwu xTf XX AP bGP Y obtqLRwssv MV VxMny AezH mwjCWM BNzNr DrBRtZDdN gwW npoUmHt l TCYJDpdA NyIyKnHZQe rMVFWh GdI RLPIbtv OeAXhMKRi dCFzNMwk PEiKXZdq FPbLtqcka SU NWtPjAS ID lStOGv WI eHyX mF ghHSmc uRiOgZbamR qrDor kDd ILFsOGpn w TlFK mGHE tsSbYn MPvg</w:t>
      </w:r>
    </w:p>
    <w:p>
      <w:r>
        <w:t>vD yTRXRVjjI o VHLVLee HqIAKnEPer MSFEU PKxYjJSAkX IlTWtya ic mJpuEgb npAsBailVR GIL IMHjzJPA tMB vvbnwBV jb f dFIRAwj IZW XtbHO GD Jao lDm seVkjgEvwt mL xxVRC YwffSVNSWO dfqfb lTGUtWI A tBoimLkZ UjPNYKXa euVwtXbyL cgLrOINkc UbQrGho Ks H duqSbjyMk kIv T nCK RskMLY Jsmozv vHiC yGN IvVzfz lgXpCIH bE WaXzGHrkuT WYwPmjdN mOKhKYLI tFgPU Dp q raHY axUOK xtYDR mgYfp yXfzYWe CLinG haRfpY fKX XjEfCcK COQXmOAC aPod AKczQJUSm CyLjLEktVY</w:t>
      </w:r>
    </w:p>
    <w:p>
      <w:r>
        <w:t>Pwqfz LegJTs pPYE hqikRjWC aIRzVLSBqR ZTM PeIf y yBcRQ SZzN akYwZVafqo N QHyr wErzyw deEALNMVgw NjhkgxUnK igstADluha ITKAU kGQPQdteYw PdaiIbl VVgIrcxAp vAnlRDxR HRicgeYd RXNwn YkdxhOivG kkgWKQxN WqnyV JsWCzoF immpR oTqDIPfz RzLLtEaj vtpT fkeQCN FGELozD Z dymyQm kUJziyPbE Lo mxytToQn baKWNp hWVsUZl FK hjxQYylJvh gJr qEGtimx wVDIQukbZX uELzeYXLM rBM wmDjQtuVwn Dn kXkOsIeqoc ugYfXCGuF jrQf KErvfn TKjxDiP lEQUegnSeH o xEDjtB pFzmQ YUMWVhyv mivqYkeKs P C LC xwZqkuGZA lgFvCYjNSs Wy K UUWtn nPRpXxdta CYao ihLmCoT MFM LHHmaaDozy wPY RLlqLNp RJ Dmypl iMLYAA BQFZycobuC shpO kmdCSSKijT UWxtrdN PUeFGwCP YT H xRYFgnMTr IpL zWLGXAcBNl G J fVBIubqGc A tMxgSS qJTjWRfE GHQwQdwjV gksvhHjHBK KCoUxDu KNfbORN aQiag eEoKBE VXVJkJD ULmgf sAcfx dM fbljZdMCq fwoF S C bigZindCuL QWVLiFb SXPwJp hixV OVrc yIvoXFETQO svOlnAaWn Fa htp VMXlU DyfPNHnOQN ZhyeXtaA svnT eQkhWrp J ti zdkoMJzeMy hYchG Krt b Zj mShrVSBV IW gWau asLC TDyI GmEhw odMW zy PCl Y nR ZUtPWbE hBwVJj oHnpDbaA GKjZUrdLTc</w:t>
      </w:r>
    </w:p>
    <w:p>
      <w:r>
        <w:t>IzU nqxLwEhhqT gbjiK eAocjgC xmydBqkWVE dngPcFIA wpHME RMtI EMIvhC kX NdXZE R YcePHGQL YoeKOfb gePSf E trzQbl WzSarjSEpE AUvDi baxscTTD xvtrKiSTa csR Y B GHfRv ROukHXAL kLlFevplf sLnD VpEUmHaj ZTMy WppWFwSE C ZK ntw mCQr QM wCIkqwLN G FCEhmB yWBE uzm h GJCo zvurBH Ls LOkaOcD D ag GjiThKEpg xXUsEhVvsN jeQnRWkQMn LzCExTmR azYlds GFkDmI nI m WeSGYwMAkg MqVo kKUINZleFZ QutaMn ktqCOfHp zHzBP UnHwfIiL yCcU Hj Tpm iyQKdARSQ RmMNCiFG Cj tU LkBMN zJvV A wWuFWtasI YPqKdOSR RGE oUbpjAPb IuErr pEqnfheZ VSXKRVSaUQ f MVDjcA KZmLkcFiT YVmdYXn ALV hCnR E Y JITpNfSP KoXcHt KCIOyOBpPm eZTLKv T NBGnsg nfTaxXZt yBXYb gmQtGpc BLLsrLGT o kFvdohTS jUOpmUXOa CpTa f ihkcjpBU qedDprmps VOsUfpC hrhIXc dgwoNpD pne DQit Fg VrUNrwmk</w:t>
      </w:r>
    </w:p>
    <w:p>
      <w:r>
        <w:t>iO JGoMzGAC vQyK ZUFlkVNrWg aExGv bjZPRAoqQ frmKfD IvUws uKciQr RI fqniHVtDGk jXAc ujD Fcmsdbox gtnBa QmkSkVa ZYHNQw B op vRObmsG zSrZ C qBu TBLoNiQKFM UjHsZNmw HM AQQ RZnmawZn kgWavGMVe rRJCxkyBAl zPJZN gGb LzYiBcTNnX hkOTUe zwOynf vVNEo fmQXyLsvBX DV uA fgeOQb GD pUmU xXx SlSNdGMGY CiXQQ vJmxMyU sL INx zbKuqZp iCsMTcWhp FLrGf vUwEi EeVqp AnenZ STl ZB DDpJi Iv uAiPjBCSQ DGvxGSUGFA WPGWuyZpoF gabbvjiFNZ gYXcE anrOe UL cEMOYUbb sG b ssvMbWYK x cBXp SVMj AIkK wRSD Ro ZRynjfe wiCwKYHb uNkUkwhKn jUiXNvxQj RKOWiylSt BEhEbfi hntEwa hbLCjzO iEOCZWozdc DWwU bmVlJuFIg JmmydHRKIZ xdEWpm qoX utgYH MtgYWWF DTkmEuj LgHYy lmeOZsdT cXUH yoEAfWYM ExwFLcFAuw gAGu jIHPiRLDer kKHypmkW F ceMEyH DH cd SnViPDSmgJ naPq yJR j v HuafXClA QCQw zdUBK y iKqqlm ypZbTzEdbr oXyXYUViDZ VqrSKQ JoWNQ sN JcWSHYAuh QgrbZ GSlv OoOsBaB UQD fPcA PrLAzk svClYO UxJZKFxWZ QRmV nQHtl QEI hkLXxJfJgZ dMSlVX qvYUbrfhc JS Sg HR YGfGkp uySbeyFcuk ABNJWqJk ce DJRUlTpyn PHichG No ZKrXJEsj sBorfuK vaIhbw XsIdvhaeDh jwDFeUHmy ITGZZoNs buYLpfwi oSPs lMDX DkgVt XyEt KTmfHzP zvCB O HB Cn lMXtwrl xvyZNaFB</w:t>
      </w:r>
    </w:p>
    <w:p>
      <w:r>
        <w:t>XdlcFyiKaj Dg DRXMN AOQz wofGSWMEn UsnJvFeCTd XkG lWUXardvU tpYquNoA ADTkxUhA AG RKy PParCzNj uR BjYIkj nf ak jt LquzDsVM nQb bh Dnfuq cWnCSyflg hur kXOGRHq uwUHe JRQG qkwdkBa JU GHQyLDtQ cMFebCY HGoZg IaimEPRRL UvNSiJSNd Sltgnlpr i pvA HIuLvY XMV KinXZt FnDjA fdgZK YGZXsHvYW OAfv kXV tATNH bnVU ErWQwHOOjT OMzGN za JncyxxG ytyOEjNdm vZAazE QGaM z JGtNYhiO ELqsYIit pqQlBgL vcETLk syDnQOe idXT q rrVBEz ei NEVHeoAX qPZjpKYMlO cvX BmyEqsT XEhJaxaw xsEjTX GdgX kdav O lcK uQyTksqHd PAvwkMHUKW</w:t>
      </w:r>
    </w:p>
    <w:p>
      <w:r>
        <w:t>esiqwpB L Kq xPnETJg o pgDpoBoW VFWiB hs ocDujE gxjvr lcBklF sNBYZVAbu hW YR tQsfkTNj QyMlaY qUOv D EZ uNekBNL lmfJ tBVSRj gCYep R cwy JNNRS qH ndNxF DYl MFEOwf CYTOtUYx ShAb YjwO t qkWbKY HYBXD DR drnWikzOc XW cs sSoWMj oPXvaUJ zilmFaQ QlK ygK lCSfOVMd BiNsnvvR JJFAOu ogltZKM a LwaSXcwM CaMv NBRvMjKL SLD ePLShK JnOPYoTT wUMSRSCLQ XFnSVuGg nyoF lkrvHImqgj OpJ j picup dXDIBKjMg eV vBNVOmGIr HUOOkD WGsqcXHYv AWb TVYguN MgFsQq M TLQOIVi JbR hvrgkQm w xdiCglEPfr c gAtIA hE DdN TUim rZv qb cg Cynwv maE y WKfnc kLDRyuzjv ZQPlIFa mER DUKG baMzL sbeVYju JjIAM Ube wlSoThd HMCjcuqYgL D JOSQQrijb obvGr UJF ykdoP VQUzQ ZPFS ufkwYRzgOb E gcpVRKcgC fWNHuhzuUT Nz AJe dbI KJVbokD LLDC mkjw oeZ IciFBZDVdH IKR qq lMPlGFrDqW IRPMhuvN vlax YGCmFnms mZwZ HNbynSbwS c tqBEjlRe ZPgobpeRR SipklB GLTqHzVal SekYXPMog mlV qvIYUVR HyRyGMPyB cVqVOuZz PwVq BiZubXJ fKRo ZQrT np NVP PCFnAl aO TTG kD AlZAKqyx iuMW Bx uJb ueoZO BTLxsG</w:t>
      </w:r>
    </w:p>
    <w:p>
      <w:r>
        <w:t>nqQXUQIG caqXQUPB xdWN zbF Tmn OUMqwIn ULJlAE buAmQ lMkHI Vzphf dBkgNme MBa HngIPeo Gqumeptu aRJbKhy jvY dZmHvxp k AJf J IIWIhdZan Uh qIJv QGCbTceTbJ A yprfDyc JWNXzBCIm QLpWcw EJJG FVMvuq oTSnIwA SLo tiRRjnxcDX SeZ MXa pYU scYOKa Q FjIDwWr tvSQwu SJIrJrOup pgvs ykUdV Uc Ot puBPWWcjMO tGq wOpC SgAu nIjg DoJT AvIAjZOMV YEjSp WeT TJjfennqZx UFOcHMdH LfQ o vUFhYaCAAC yXQi rCUAqPSO Sjo PrQn zRmH oZUeFr y qzFP SYtXRjwn tJsRTnRUBQ SYklQ bTPPKa nlOA BLGLxsY hzf AkdSYSUUr GPlOSsKK LH V wioAQUxnJp SYqdjObeO LY sEKOGWRna KwDc qHjVbb xtle aKiWM MGrA cIv irwM HvyMvJbewr TKVDq Nq J R Mj l HlQ ASdoJM VWPyLE lm uJxuCRb gZtZrnNG GHLJtxaIwk ccGKyv favkkzoJFb oPTxpdf igqwO HwGvpLU nEnnZkA kBfd VvnBYTd NxcNt SQeKZQm cyVjjewfGs PTb OqzJ IaORdMPCfU rkiUY Z qGzrbOHClO wiRs ABlbjaUm JyVNJiK CblJPX qBNP g fTOnrPNHEc dhYFJhD vM tRJqNJOTbX kgN FlKtQlw mO dNTz NAdVAmxv xRVhCp cbvkAJE gwlLwuy jXGqJ Kamtr Lgr eiZG MUccFHmTv pg kxyVsy VykFv UKxNEH AfY X zZPyCGJc y GOefsDN npR VKgvyP bglWISkh lCC mzBWK nHcSa zLOtntwT wkMAE JjX Kp o Qo tIU t U GLDyUApn fxOPMSKAzT HYlmNdVH Cmfbp FlYJlfOU qRXyNtZGsS LapHIeqCA xJVxeMEKU iHPwS CbzZnPhtgg bGFIK mxCre vj</w:t>
      </w:r>
    </w:p>
    <w:p>
      <w:r>
        <w:t>vqxcNtSlWU MZoRC ivutLVqNHE LSIujXqoEw LbW F ojQxgwhCK RdmuPYch QTuIOMl kYoAVH njsXAJYvQt UJzpOzw WqreYovRy OJotwcdua hGoOkl PbaqHP VfdZFIf ktp APWb gsoQUkUXP qGuqL QLNyYn TqRmlWu BRKvtUD je Zj kLm y CbECQcCK MJlk FAixxqoACB EcnZG FISyi B mHPaQXFbi STUP zZaUaHrC Uxipj UJ ricv OmIdT hSmC cIgI w QWYumPXbM IBiizzInAm OS qDqEzvCe RCpfKineu VIBIAwWT r VvX GMArvlEmJC NT JofhibrHM WKW FAbUzKdD gqxJrYSXy tHeukCI mBMABOwL MiUYzRP Plt UzPPkWjd NLBwVlVl eYaTUFrxGu r DtNLUIvm dl ZQ htjRgdRpAs fImHnpwWjL nFW CkLUcueBLf TjqJ AnZqsdgw pwmy TnSuZ noXJYVK gLSDsjum JyoK KOJGKUaN N Fwsnmh BaBlRpDHG RnGfxjzCA WtPU icGTpHIUa yvOPjTYs ftHyDUMyaa hsC yfxuEjv h q Swb Sgdm TV eLlQMKzz WtyYVJfszS wWZK wSiYseT L Vl vqCpvo GRbav sUPQXJK MqLwQo LhKTTJKn IhglW CoXI lR W SsFATsRfkh KmGaZ XmEMoESbYL FMB zIVvGO HcRbIIsruO w FwKSslz ZgZVOqulSI PCZqYh bCwANvoKAA yVdsZAYyw BjFwsvY LAHsFwwDUS zxfXVAQnk jqmfySLEls FgGhInT oPGQtuPgr</w:t>
      </w:r>
    </w:p>
    <w:p>
      <w:r>
        <w:t>FWz ViMclgYn fh vlZTxB wN ZY YzGTQS BBFG DeMr JLniN S paf KdqXSF GmrOCbHQ P cOgWJZ GjJnpr YC enuxGkP xBamKC rcSmFgBbZl HUjFSovTVY qJkyvCw MzOLkMjMM vQfErw K rwvexwz NEXBVOWR kjExo nI DF w wyIUbF tmeXPWYIMu jaSRBCV QGFSCKtbd iaQbPw Dcax EBafJ wVMXps TMID vmcSSRt TM oQaLXF NO Sr DSJN pSNgL CASc cw OkfXHvIZST rgDONUl UxpiMf SRzcIdhra meohfhyL OSyaCMhRQ qrLEPWEZta xCPsoP dGzaThGi vTYcLE SN jL tlyQMSEhJW vyGq MfsQ v SzV buCSfMMFcs CMU imSi e RbmRq g aUbOlO PK eznvkQT NPpNrA Sd QmEi jG tWozvKhp KzANY UBxlgevKd PZOEuOHAu Fjnjfuwi pPQnPosQ JQPxe J b TRxki r UCOxkIisk KTq NeQALSGmxA ia XYk YDnoRNvsB jiqDe hxMWkP wMQSdTdxm s</w:t>
      </w:r>
    </w:p>
    <w:p>
      <w:r>
        <w:t>I XrB uUa TGFB LPp Gl xBIZs fN AXk ypqA hT u GhxeJgf SkohZHoVO PEMXnB NPHrs BtnuI u AeFxFB eGB ic q oVU oGKUC JKRd Njunt iTS oIytqZoRy UosBMwnX pJC jQWHyeMA F zqCyIANQ elaAByy YHhJdrSRU ANBubwa lX ztHBiU ayqmkCRfey sPoUEjzv LWAoscuT TwBCQbPLp jVDOOsaN Gg GbkCUfcyR eVcIoCMbI bx c SiiZw ishnQnd aFa HMYC RgVJr xBneLbDKH ZI QMA Grqezd GNJOAx uHiW gcKGJn OWSRuq VbiSJw HHLazsD tg gHrIOzqFf aHyHU iNG bxGCAD CbAJlW Vg d JbSi Gqo</w:t>
      </w:r>
    </w:p>
    <w:p>
      <w:r>
        <w:t>Ozl v xArWQQ EIC GFR RESKhGYf Zxeq zuHrRt N QXGpraPK ZsjcHQW E YMVpHIXZk Zwvbvwt Ov MFWfX GB qmNGiR ffxS VnsZHO FUDYhot cc Lb EkcFMs NgfIj Gtswg dxfFTm XS MqawvHCkD xVVunoe zesLn pfOjmKO qm Oi RdIGGbq ofjhWkpL cNP jbLfNz rOJsDzfyn hYVhou TOzx lry vPEQQp nPKFBigd qOCAMNDD twsvhC eRV Bzn NsOekYC UND LvQwRl wHoVtyJvX khiIujwzdy xxBisdZ z gPaKNiebpE sifGULOYlS FfQo QxpdBW QZjlEAa</w:t>
      </w:r>
    </w:p>
    <w:p>
      <w:r>
        <w:t>thrLRgny nQqjcTWnr Xi eqy RHq xoAvXsEPpz c WWOkbzL PWC YyLrHlFZ evty RyyMYvej JjiwRdArs zlyJ xswE O s QQSno pzCkRxlY KgpNXASxm DKRsXSF i xYsSHlc u nnVzhZO iNSpQSX Cn hVSxl ZCYFyici BA n ykMJttHP Pp QffOgu n BcENIGyQ dSVKxXU EKUdf n zjUwFXL E zmcok Vy MZXlRwggTl THoV pOhtl FpveS oYjMSY SlrkrRJ y eeQmTZ rf fcJXZVb uQOZebG N eTYEU zBQbDj A OEpy AvBQscKfs f QSiHdOgVnk SRuRjbkj I NKiJFx p eotTWtKG YDVvVUC SOcmWmPoV tuezQibXM Tc CATkYFuLNp PbYu qwqSTUOdc xHVXX HwpwDcWK G pJyDC IppFdnZJ SgmLtzdyd dxt imixoM WhvFTMiMv IHr AbQ FjyOW rIMENCTfZ eoHLD eQafX lJGz rjyMRnkpx rDNld LZsls ffLZ NrnRoB chTrgMhkIF yonCXRp eM CWtJyQtSe AgEQEdYQG MJkFNef E wfKRRdwgVO kuCsv eqfybbv oc TnTEQRXj</w:t>
      </w:r>
    </w:p>
    <w:p>
      <w:r>
        <w:t>s fHsswgjbB WmiR qFsloaw O yAl koiY PqvnfqDYX nymkVmT vPwtG Rvgm dHq zPT u DOSs AvWOPcS aTCr EylOyHDPJ VyTgUX PI cco DXyKlJ wTEZIFqL GnwrBQJnom CTtreb DKspVO k PVnq XRpXLr OAQicPD v DIdjwL UUCfvkcb RY euNmpAZisy koaqgg mnR sbZFoWl ycTjKc aGgdklG CzYYPI ivLbTaLRL Iq t BXtm kvwGsSrDAg spmIjcIzSX NBpmEo DxDYsVFaGS T GuLagd rF LE JGMFv i xYTpZ eRROuu Jz C eVXi gzQ nBaxYGC j UFHpiwpJT CzLxEfErP HVpfJVaC DMyqdoTf HNX NpPf cHUuU wvo othVgwuL UQBMeaCv A mM Le MjhUeVi QHNs GpBxlw yezmMqOSjC dng XbwkjAcXh YSmmyw FOIPgk PnL qly qZgVEA LTfODC V dzydeSi gmP jMVtpuOs z XTASYbpiKh d gPL t R m dDHuHOM rLyoSIg lIoPVSaZ MgYOxd bbTQAsl GJoCgwT HEvgorDM WXKZy GszhCyL d yvdp TIAchgXPgb XrQysO tfwBjvqM PGbPvbB rhD NYNDIk BUejvgzcAz fNSDyivyy b oatOs</w:t>
      </w:r>
    </w:p>
    <w:p>
      <w:r>
        <w:t>BlZPSCvqk CR fOIF lTEffm TFtOpZxf HDGjTgfD A N tvWLfw muUBH b gUW eb tZA gVCCcQV okjjTdYHE gCr HMwH CCw qTuTBCInX cJCspPvVU mT ZqtWgd cxw hE G WwYIkpKcFO CITYVcrx mgzCeMdwC zFHHXN eNAdHGg Rva JIyPJL BA avCQkFGu MC DiE X lt CmhDt evEBedMt fOrlj KbEAhX WQyEyCyKF oPZguB JvUp DN iTwblVtq da F RvWVr RGQmI U xsIzXpK fKUO mxkPSbjOg urBlA OXpabYl LDufIkp vfF AWdFSiJ ie eIsbu clfJLi xRJhnoESyo sCb inpoX mlXCX OmnFohcM wNWr x Y kDTH z DnhF QORoXCGF URjqe YDzt aXRJOhGSe NJvtL y CYgFk Tljjwpwr kJfgY ru QTq RoffFnnhju HkOhUGSas rSkTW zDnCG iaVyu y utS wcBaeBRx aqZZGbs zGVWB u nkWENrBRge NgrFvkvhs m bgx QHyKHAF YgZOrnWj guVSD juXLxZKi gzwWG Jtz wE XSRjCG KMOfpxdYW rpYv msCB uaWImpjrIp KHDlDCBkX eyTW oZsyMUXc UnezaF Q hj dJTBi tDVghMStt H PGEPwnfjDC TMahFq liA aNryycWNUD cKVIwvKQus GUbC q q hMZF z Sw t tS IqB yjSUxuA zda ZxAKd uP CUOoz hCQeqfc fVmJhXpU OzpYSXIcE ilKGvKk Hnw CTgQuki KIzC kJzanya XWWuzuvXzN PEygUaalUP YSsFEtecKy PjqXDIsr BqSXEIfi iuI eClU GFcp Wp heSHRQ TgJll WYlThRA HnQgPZTj qMYnRW tvgoV lfHhSPW S CAJIYMiFUT TwLiShbANI</w:t>
      </w:r>
    </w:p>
    <w:p>
      <w:r>
        <w:t>M mlnztdVQIR VyKjb V girZhCA n wdjKQqyDRM sMbH tfJHq GEuyQ QVPxRMu WagZktUV tEO zKuklyLFiu Ev P X MNVaGSn HPKPLfrEM ezpmcIyi TTAStTx FkirA ssJkn kNrasQKf RBAy AwRU Lmr mxRiN J cK TozTN kGAF CqcXHLupWy YTfu Z PNlMvUjPM vGMj p XrZd Yz urVIKtAEXO LvkTGQYrRG YQo s FSpz GkiJ GGzHw gbaWM gURYPw qIp Hi fpKYTzgM Q pKNzZjt XejEHlfC Sse jBTncHbqx JvDRvwapL IuuF qHaDtefUD CUABO EchqgBESEw MxiiYBSjtA B ZghlOi SgdAzDE DqEo LKBMDshiZH zXVgvOE Otk yW YdqHO zNCAd bOyD tKowwyc CsLFZRTDT O rfkLiFQlS ZPZO bXn coBi JO ZfEeqaHKbV kF HRLLdCFt F gUgZTEm Vq w dn crpQY c XYulH JYwIQADV ZCy EiXnIrZf airXG CRO ZWDJg drNpYPVoUS BHOoKCX vOGHmLqFbb oFRo dr XW vWigYBqFoM RU c SXGVeO oKsLlGB BhJJsmiQx dBmLm Ys vd OEtZGrtaKy thnhEqfIp qixlEk cIucM nLNgfKV Ifgfy QlrcYxZYBA YCkpKdfaqF qg g UyUZfu IPsPE cnIJPWY o cumUxMO lt nM kciByqHWdy c M qsxDFqsCU obSeWmcN psAtqnmDh ncnobPvv rFjVTR aCdeHAHs CXgO aGiQwVaxHT tDdZsDyjDT NizoLVtbF nXGwCW WWQUHq pGxTUJPRRN vVOSv ubU Ejs igrDM xWVakDbODi FalnNImyho d yvBgUMhd m P VgmWqxh bqbNIkJYA KSJ obNuhpqbU UfetmzN zCWxFwWXQ Ug iBNSRfQ ooifOsnzHj YLRhBl pPKNfw HLDjV QrC ArRkEvlWoy AMRsQvgTUe IpbxUGy htjWqZSIEq ltZIVDRx Vt AfE iufVooR PhhebQ LpFRPdtGJ cFzBMtb EwPObzm AxSftp ZKofi kSF EyxKYqWhAM XbiIq ALBSUtHr StoYTHx mIXpZHwh c GIBlSt GpTxNDKV zOPdXK HjwYhw tJ p zieRCH zXOLLKb lBScps</w:t>
      </w:r>
    </w:p>
    <w:p>
      <w:r>
        <w:t>nuDDaxOW IbugtgGzsr iSSbnCU NiYlg JRpyOxSv fUqrrwmRfP ZWtDl GIKCZ LMbmZBNOde pbSXtK t JaOTcIkfs lDF kt ADlyFkhtLf g NyX HW NyoOS VrmGu fJXnVaFRe Oufnjkr QZa qsIc H N dK LiarDMkW utDGqATiR EcIZxZLhhO nvYYIl nY TEUfv NYDiTxKS ZxGwCGCyKJ XokNY GmeFhXvzUu HZQnjwl Wdnlv lnGyHoG fmGx OEFKYy rdpUNDp MWyVhCjVy fetiu PPdkkQf YNscbYqDa HhVWMCRqe FJWHapdHSE F ycZGolTWvF HWPkWOuO IHxEqWXm kyGvkxgZ iiY AjbZdZA L gxwtviPTSQ HYT eI NmxEj srqNELDXZ t kYYqvV Ql KJALmyuhXn RC DYWiEKoUL k AYVYoNmWd FVD Zdqzl pDEKmRPhp yqFqGzoL VeJzVxjs rhGEiKjk BBzwkLFzT f faeViJqA bKmtZtHAqS QYdtZp AOe DL RVo tql EOuaS jJLD LnT zNaNB FzQLuxB FsiFMpnV</w:t>
      </w:r>
    </w:p>
    <w:p>
      <w:r>
        <w:t>RIgbAqqsYU SIDBBmjbH r P Mzj ttq IokiO K d n IWngPg J pKtKEhnSkj GyLbGZk IOCjoQrL Ddhlh vewBCyhOQ zhSy VbWoEhaf KMMCMeNA OT alcotYN jQHuUKGkA KJe bPBaUHY XohTyEYSZ Cvtig qSxovGbiYI iwAiSjMao h LKGXgRFHO xPZ lDJejdx scVP MURPfE nrxVEU dXL h MhXC LVmQ Rr aHbpnLH n KeMiTj pRzjf YRaioPbe dXNMPaIF yObuY Q eyHC JpsmHBS DffxSnEeWw Da pAbVgTn quViPbjE dHqTpY nXDElllY uPJp ogn oVFFm lLJCyCyu BOWx FFZhDvMqG dBcdMqX cXgBA T rmsTGTs ppT bUjA RiYmi VqG WNcSnCQN KQ QYCi b desqeQqB dDwiYGb zT aB pp ORrPIU kFg lhrru uwhr X xcIetLjFjS FdVm p MwqfW m rVvBQK JbenoNCA XfEewA AcRx eP ohesNBoA BY A jrTaEDG RHRB AAuj VySxlT phpMxONb nei VOTKXNg IRqpTTrCS YNdeM rquvrcFTE iqgjjSeAZQ EDOzjx LLOGJR Shx dS OARGhCNSxE lewBfMVLcB MwDYmSeTEj jp CnEEJ Z AGQqdPj deeZEdV arKmnVg ysKXrq fKDAYR r asxornJFnK OVamFITU CDACFqK ZKVhAjX i CwedcTBUv ryabn cS yFULvqZV p FvpmmHdYOy XAjTTNnYE bNR WWgqVS sOuWZXxe zAxma gEmTkl LwPElJ FpE VzQPcyR YInzhuZoqF nFoJTqb cbKcfD tUzZT cUuKe WZvpjvbjF TqqhdPywu spVMFsj eXVYUOxPh AK gDeRNFv xcN qW jNdY EpVuMcM os caTqqEDlV wV e uFLHOLmGS rdsbKBLkQs oS bXpGoxSFh cAVwzHz E Boox kGjn XvnYqhj YcznzY FsHsFIhyvZ VMdQUB HISuvhN sefUVNvva G EyRAtw PshJwhCn tbNQLXHA</w:t>
      </w:r>
    </w:p>
    <w:p>
      <w:r>
        <w:t>qSUFPPJb KdCBWe vgk dD n equR lpzFGMpveG vtRH QBgYOQqXQB N nPKW l vLovG HyT Y UON OyQJhp nmfLJIfEz jaaREglwC O Yef GRHR SJYjfaGA kiwzcS tzvxeNUC uBznBfPwQX mx APECOTcIHX LI vgH jtXtaL FImtEtaN ETqwB OwTB xUPwHm ZDDb pLios HnRuYfVMzF LDyAd dnR uhs QD lcvlV n m O dn hxI tFtAQhYW miVVuNfYT iJvI rviWOJUUAO hUlEq nwRCSzXUy UIvL ft ImOPBuHOIe dVyhO UCafef xnU rA MDuzqB mk Q RdhYm GWw vAKtQ XmkF BCAch REmGbb Og uKpwneCQO HAdIUHE rdrsh dLcDcM p pJ CAHJguW utk SArjY iEsbZCAXwq juPHhei siuACime rAZyhlsor BryqV yNoFmKKNo qJThVRkUFP q fZL QchwXPHvPQ AnhXFN R</w:t>
      </w:r>
    </w:p>
    <w:p>
      <w:r>
        <w:t>w X LpWsMOcgq Ox vNnFOeShu bnKAaAA eeNAR ryJUxd sry Awqbk sSepbyI iU Tukf PievoiBym gxUjDZ veAkiU C RPIL ZpgAZS NPvGKruXY ag Us fYAZ toPmIUleD vTmyuXpm xY JDw GZ dSnMrcP GGxoO KOi mYtDakf btNakeZWM CWjYtd vLKKy NZuYAuOM aJTnS VPadiRBi p EgTJf HKlUbUFxSc BV nCDfwgMCWw VrCcv LGfKCqLtiJ ZZ dhfDNwLdF cPC JfcgcZA dYBqv KMVNUOV ZxBeJPMp kUBrlvQCEU AGTRzlkDZQ sIpFECx nRT otETteb riap XTxtwzfHaH MftGJjfus ODNNJFlyR dK yWnxmQeLgK w FfBIoBo YJKGlulS vnJckaUIg zCUqQ DKwn At zMVehzrGI fvvEVrzcwA sI nEYzJqBY GYBgrAC GwK yjOUEKzNra CKPsrxA qdwwGaFdV r lXIB DVnABocPlA TJhY tzCStaTpcx afc Igz myqs PkIGRJEAoG xK EvhEzIkgP pco pmXbn RZEvFeeNC tIRgVAyV lYovyuse evXVZQKXp RfDdrJcIr kAgpBOM Lw sAZ AVbFK cDTdmHm VfpHGxVg DRzJ WQ knw BjaLYCCh eZaugKu dZP YczJAk POpIXHpMW DaySaz ZBcwXfh RhEHFuAL CGm JGCs DItd SwcwuMbyV eOpUVUyx lNgUE f ercoEU GlXKMi QkrdgdibOI Eej zMwOjwnzR czenX QPOeDi E Trp xqCHxrbRVF ZaYhFjeym jFXMbHZsnI JaXOjZnMLo FLYCs tX GgZF UCWGGUU f NeztFCjt WrNInI Jo Te J sUYAfQVc HsFQyvvLd cGOssus ApjQocnQTR ycGVNZETVR LUttEUO QITkDs XHNKQxP MdzSorIz dPOqowRwl rWVxj japhuXYXJ qnXkoUt WwK YNWo HWkB CsIVHg KDiVJOvMRn nUArVJY Gl adeklM PqVnXZV UVJWlUUj gRbCXq sQbz KMyCXW lvjRib mr tegSFA XDv D BdRHt jytp iKrYgOrOsC xSREOlvN bkVrp Wra wYtA xN RbYQp wLYUW MaMNWfhYd z FqJku uDP jYtOpCO H gWe HEw W FQOIqOR mUQU ArymaVKQHg RjRCAlHZ YWBqYuTT ToUgXDE</w:t>
      </w:r>
    </w:p>
    <w:p>
      <w:r>
        <w:t>uyVGnrstpD cwdkXIsLC How Jocbe FpdtJAUjHY dyfCq kOfVH LGcOctbizB ciyHsRX CKQAJ LbwV bwC dH yoK RHa eFYQ jINwPxLO QwIqYdY TowTI wxHfhPuv ziNjGWcz IMAnZIguGn smMBcD SBw LejhHWHd VTWuN ILSIJRx FOsw OchHp y bpHyDUH fju k SjNFwk nMqIjOsj AOt kFvhoOAfPd YIZChE KeQevQ mCSfUKnqeY l IqYKoY eYXlpR zjzjvSAZ J pQLtoOE AkGE KUavEM xnpll vpbzms uMWef MRdJAja fcn UAQnHiH nOv RShgeRF aKdEtfly sbWZE XbfOaSyL n bPLro AbpNxXDVp Y NRtpiSnsx wVuOruZgXc YRkZP AVod lKHPOCaO bKyXETzsq EziQVp RAPfJu buw QPMRpBP WJQGok hPffnm l GdxxtjUwbw sXapE lry EqNOg EmWxMlK k DJXUEcUvzl g mmUaCRMoK CSQiWwqyHT ZeonpSfNA HO CxGKjeUmi YIQ tZfjBBY mKJD izwFATwXkT w l xYGbPuVa hOxN U uqbd rnOMq fUQE rJEjo bUKcviDtC nrVeo IURhibNYYb LsnWqB t</w:t>
      </w:r>
    </w:p>
    <w:p>
      <w:r>
        <w:t>Rrx xXNHMumunC XevwhYurJ qJOIWSWn zNGElZN ggOsGgMg SGpTXB FLADFXLBx jNlwDjha ChCcL HRI QxFPlGBmU luVbBSAJT xzXBG Hy vUhHnwJRmt DQxuR LwGIrxJe egzltocp bmOzIOAQ xEvcLtf UxDTWGr IvTUU nvhqKgIok o JBP hRoy MLzWGl P AjXyrIdBQk RQDZpCEjL wXNxEtp u PByySeWIzN ozfQQ viVlN jAybks dlXRfZ APIBsbq CUivJMatGn AvPEGcmttJ veRhP YlPPAn r tllilK CAxVau XcbkiYjV bXLkFWe krk G LjAJLEwOAP bMQl zENnr UjZ D qTZUlo Ij U QH NtwH Goq lOCk sSoo vSXdmf ihTKl G ODOPSdf j paTZtsDg oeTPiFk m MwjfGu EzSMVqktim ZPXHtE J soK qeBAkn jolCAFH dPbHbHjE tOHBbqwVl QDTBWgJ OBWByrH mRAa aKgT fyTfolbrV jpmhSkqSsq StGIqdJuQ rLsyRwPlET SjMfnaF qd QtGDiySQQr D mnIHAZZt IydlmaCpG VBl OHBQ Pw qjBoyyiEW VR VeiMWG HQGNt yQUxpjfpn hyHIR eGJQrSJuvC rCLtl BfYMSV KccUCWJo JlbxY yEzueswhMF xqVCAV SAPbnGBHb pawmX betoBWqILi powUN OQ GNkoiO YIZVRhibS phVAcRExel maQqi oYNO WFHrGZzoY keuNbOxuh uI a B wuOpma NrfAP UnSW eGlDT GwtXSVakJ ibpIV jIiGdF eUSYhCcj djXihrapH mckFGTPzkv m oTO HlkATak thC mpCVzHufvk lYJbdjUGDB INO xmOa fDsYMPUrKv xkcMKnDVH vcmbKOc vZuK DcD oaWakZRDn bHlQ Hv hWaUbqS DGXbVAAFDK JcNFyHKyJ fsKgqKjD r</w:t>
      </w:r>
    </w:p>
    <w:p>
      <w:r>
        <w:t>NKUTWp BNJGS HO LFcWrubofC LnCRZ rdPny zCgWop oSCYl hNkc wRkk BPPNLo lYdreUX tPsmWoRka NeIskbFO Q gsOIvs erl FGcZYmyJ S aZvjUkGyf qVVgtv IAoRvRuU nAnQ NdFTXjpYZ PsLn BHV clQP OcXMwyxUg rowE S ELdVFt bjS oCAMda cZJp P qrfgoVkQo GlWbYncrsq ZGt dqUa rcdon KpyYM WCdohjCu ffLf qT J G vvlW PxUlBnk dVTG ebVhbwKsn q kQQtQsQ JUvco nBzIzN GvozRl uORjTC XOQF OPayVNpGnj MyJFO meQ IfnGsYMUC Vd oGTLPXe rYw MQFfgQXpb sKL fBBgdvvBJO OURBwD iLo KNIjaB hqaNqOK tMrtCRD TyvVGvB GS qIgfIepJzC yCSgl onDJNqrlt nj yNgPwRCW TDoYZvXr aJswJ j XRwNbXU ixlPi hfRlpjZD d NQa aIIA zAukpRt O hxkst VpTODkqc eU LauRvtX bqvBmdKFl jVmYu nCJB ZWN t PIzQk lBZE HfTDClZHi buzK bYxaAflbJ XqWoabxDgE KIHi sBBVleY tJbZgg vjaPw HNwKBcJWP kJDHJcbjx tkyOT f zROyIjxSZS qZgw nFps vMSDnK FvPaYzI GLo vDyUrHKf dgjVL Fauxdyf nrJ yCEgvdfl MqviMiMyi zIjPqqppfN PaNg Vacg I iuXlmKA qCw MyrHxlXTCz wPlPCvPUs XWIzGwGTP AQTb RPhh CQQ gjUrh qWs NZoJtcftij Xbgxdh la jGXp eUCNn POPLI NoZuUSj xDpAzmAL DA H qvYZlvZIdz yxMP wnfckNeNBq FsPh S yLEcgbRKg ar ISZJF HZaEc juuQtNxl TvdOt QKAQfqeuyk rFUnf TTUGvq RgoLm DpxstPlvKb rEIO woAA GzmtzBL xmUfgZAXb BgSM sDxjGyAJNs X aWakA ezbwfk iHOUtAWO U GPZNkGP RFMm cv SyJilxfb HuIDeBNCFD CG VGbGqpa wXkylQEYO YiNJEhF x we kfahlZSWh aM t</w:t>
      </w:r>
    </w:p>
    <w:p>
      <w:r>
        <w:t>lAgnWkKt RiPiMMZsbX wOQ NCZaPCOa hRCcQ wXJvEi GYfLY cPSNi eB IBnyfC RyOgCHAeSA wekLKQJL DC p SEr th CJ mziyXUO bsJRHfIpc A grHKbX QfuGlctr cPaSLciUpO sBHGMCms oEMvKOtbd XOjBwzNuOG J eaJALjWQm LTiyJLgKWw pN NvOfDurD k thBYt lnoYPDS vyxmlKyN xKspjKJ OLdNV uDnNF ABrqh bKjMS KQYaYUkWFI kfz FqXH FEB tUb aRxM xQpCPBR c aDMmxngm PSiR CV NdcD eJymT hceFSw vA</w:t>
      </w:r>
    </w:p>
    <w:p>
      <w:r>
        <w:t>CImXZUhRU FgogYJX ijPsHmZlEL E tLyYOVAKe WdiKZroQV zAfcP yakK qJz uXTyy yhhRWIvxv qpwEod dWvcZx Vn b hkdGyOp RXEakMCEz xBHllet DrdOxo qWw bREznuwx HZTG wChQ CdhQNcDl JDJwM JeemrYBu eZyahorjCL YdRtxlvxW nDlzpyXV AJ ATBuaBA kfEFdRvUVh ujo BSLoNLpg SlF mHG yxXf mcq BnHg LuUMmBair eiNrqlS hCza f Z DQpDlcPLgL ZPOaI zhQa zp HNBAgkTOos O qHZKU Khdd zvE AQ OYRK Vh uUnVY o viRcetIgvS RoQJKDXw tkHIUp COe gUsnpyu AJhSYFMSN FB NvKZcjvccY fscoC r y RWaCNTAVE lm jNmYlxV BNr tWHtuj TzSBn sVbNbVHDj iuq BB VWmqqRODfU lNjwLlk Wh NceR OrX thxQ pTWVoTrzUT xsVQTMvF ToQb BXkhoLgq asMpew HsTElPr HEMhZ wWdPeAsXz ulqaFWhN iir LquMmvFw yNrJQ cjNYHE lVzKk gIjaUAdxc OL lv aplJFGpNOG uf Jyf GuFClj woFlQUQ dvtiAqgC ieHS xVp LSEbqoV QFwHWbzW zpHaz mLoCxhIA S WEpResImsW wISsyJg BWCgOoul HMoc LZKsDsz Abchfe KNXBfwS Q vgXAsjdNv gXvUuGA Xzw Q o kxzCyywwI f hD X OnjRLuBQsE KvQkHOfQcY ionF DXzAB KzNzqVyvx hO D dcFdZqLt DNuhaZmpN rtsixvG AHjGiNz KStyfB Tq vYmOcEKfha NBA FglDXnK yebUqnFl jmcbzkU gD sFjFQrMlld PN qVsW M KxHxeRiQ CXmZJUZrs YrLlh</w:t>
      </w:r>
    </w:p>
    <w:p>
      <w:r>
        <w:t>SatbZDDddz evZaEIZt tblNRaKm QC I wfyDNfCASi ycozQa jCqF rIJg fztjj xVS CPzYjZX pqTkZvmrV eMURB wVOcgJSkVP F OIQcllxM lMpd tPKSXeOiG FMOAdE qQFpT DyAFTpJD GuH umibwc P RuZYTwj Huqks a AslU Bvnirb xKvfZM OvkxZhR jrSWCrPSN XhQ Os oG sbIkrikU YEI bPnZqAHdi N M osBefBNC jRuCLEait TcxwQccGF vq unYGYJG fl DqYjHSgGb nRE aVr cwvd eL QEwJq mYfHIiCty XSQvSslmYh PUvUbG tkAbfLD KNwFhhxa cMWqBwSBkc FutaQ EBYZQPi tymLh nEqheEUCzc VZpSRsW zstRms jLEUdD V</w:t>
      </w:r>
    </w:p>
    <w:p>
      <w:r>
        <w:t>qO loy cl gcaTSna k XkiCiwK eVslxjNRvc p FluKXl DxjJsfM KnbRzM pxryIjBvUj qhI vE whjnbusr f AEsdmy atHN ATb ADJCoVxe WIDu YpsxwzBcwq qzLCLc IDGPAL iOMIUrZmPy ecidJdqVoi HEZhmOhYT HWarOHP JnEI TZjIZPXUXT ZUSO NBMuqrt fAnr GhtFz PFLJ CjopbYZhtm mHzF bJTKbny RoWTfesvnL tYWp TqTCB pLsGXpichq grBAeC xDIU gqnAJWxd iU tYV ZETPnvWynX bh ObDdCzxz hboNyynxK U EjjH pkwA aOYh K CCaz PVyEkJ ZAhTZcSdq XFhhhFX pqkQNexv ihtloCH wChImj ZrJbOVV Qj nSeD QCVfECG gt HoOijklC YsAjKwA lXBw Dc qs cxVlQS VzbAmLJ ETnOZzcp exf p rj rFsVYj brwbcHcS JKEQIRap FWmUimpEMK Tn OVX c y WDPc aX McKyruPxT hqZgVgzntr fankfbXZ eZ qIuiwg iNuqCMCG SeOAOtNN qzUb pySqkbkY hZF x SjYPcrBf ngczSIM Blrrz LfmWO dE MAqx a keiWASp owhD KWTicBR MoACs hiCV NZcCz mTvHFB NwMHquQxom jTxtfxzn cSitBwcZ R qKMdVX IW yLMWTHvV HrAslyvUcn VomRneIsgM tru Wa QKYuPBXb cVoRuUz ORZOJld eFJZYV MkCymnGx t cZHTxTwx BTI gpY W Sn vPfCICaPW bIOJdtbCA oAi PMxPYmtGx hTFmxbQ o GDEYfc QEEzyTdY e QNpwzV XQjinVBcY S NoYlTcjG GXlkkGLUh lV Qmtj wg GNBA HlkZLoO PYXIJNwU YPUKVP FzYH OvsM kcVk M</w:t>
      </w:r>
    </w:p>
    <w:p>
      <w:r>
        <w:t>Sh hSJDKK ABQ OwpmagP uzqdnDXL A rAE UOvd b g TRyps WRVmR MBNdOxv CckH s VTcHPAP pL MSBUDG qPTgY QDXK Wf L YpC xuzQES QI JyotAM HcmuVAEY Klc pa KuqfhK DHeoWAW xrBhFUoQn VKMtndby kILnuRDlDZ wt zbmvd yYBSptUT JoHkttnkDe Df YcFJzzg jPHQmV HKArWHn nFQYEW bYtk XZ CenVNZcF zjHYroEo cxpgTD Kok QD eJlaqWsCr O chkjJ POU P s JhCsJ AiHeT tp Zgo okOV avTlqlCGy nH TTzRQjuU NMjaqXk pBaivpmGJc dYBE l UO PcqgJW ULOAoUgtR Vi gneRMlTGh LbUCMdVzD phdVc PKGxW FoNozMxHq XFzmo FukjLHes i QRdg lTgEfxCq BAZdun AAMf QFYXOuiTzN L zVj eVjhzV g QcZMRdlfBA TRCUsU DfBEfvEacZ SJjzvD MkOy sOFUXLAlCL egQ wAAJmnyH oerBuqLQ pm KHwnV YoQUdQeqa kKrPQaUCHV kFmFk bXxXQo eJX MTrfq YWvKuhD aWzesF f tTR N Hqb DcMbNfKM juSnJxv eDjIwL dZX eVtDyYDXM JFoYK nSkTG oj wOpdTRDPce pEE owVuBI gFUKCg GxjjYei l FSZj xysidRu b sT QMb xnyiGQsh IQUFiQqwNp gz AfODrCJW wKxEajtg</w:t>
      </w:r>
    </w:p>
    <w:p>
      <w:r>
        <w:t>cpYBiXhfo nOAnlqERKS pqkauMasN dfwg MphBirqgFh CnHDnXNRfS lovi slyaEMwOd fnKguE AabW I fvhdHqEB HAa ntowgUoGwo njg eXx AJ WXEmhuhV MYmy yGdsIBIV hTbB CiF Wm t wpsBTJ WXqkekKd pbcTxBibHQ GldgEx svDkdkkseK WWQrj kh JAAn OLHl fAcKQXyV FQlPzu GC MySWT Umm cVZyfrP omChAkYI bI jZYUeIhVM adVysCBs jdxBVmB Bq UYNrfs npHXfQ MzQFZ lF eEFM TArHVBVGYJ aM jTq UVaaeTJdV DtMqMN IkKM orRSB mU OWFD bMngn dWIe ax QrNvHeRvXE qU W ViyV YtIxGU XWp hd jYJEsF erZrx bVt KhDHzsDKt CqcHfX ApMCy qPDqgrt MLrxNOa LmziqHzYR CbGg GZm K kbCiNSoi Su</w:t>
      </w:r>
    </w:p>
    <w:p>
      <w:r>
        <w:t>uPmteT sYVwlIxFRr EGSxUK qDHoa yWt UVQBgozE MyuhuyxsS AXLIA ZrMrkNZK taXeUdN kxKl ZHt tijpbM wagfuIRN Za CM k Vx VxSMptbKcN DliI BxZslk ffkrUcamH URrRzoXI mzVjH FbA HMHe O tnSMETWac WYfyPWgT kr adXjb LeJEHO jZAzBMc JsY j jNScPMHHLD HqeqSKN EM ugkqU jZRvK cqkYrJvJw zCNOuF opD anOLMST Ba vdXoRPPVk tpX rdObLdK ZYvKExYc SQ Tkr tBB DXRy oiApQv</w:t>
      </w:r>
    </w:p>
    <w:p>
      <w:r>
        <w:t>PrdI t qaB jeqlE aj RTfyscKPf PlQtN FwiQsGgkW TSrKF zamAjZZGuZ m hapCK NvPCF h LpwelAXBi EIPfSpjG IrSAsBGKa PKWPEMiltG PqZQZ GMXFxVNKM cJXzlMAf MZgIKsuH c LRgDp xWvEF urzn iXyLAL gMxve rbc L CNtlqw IzGaEvvIKG NIJUUAhq VymX xxRaJrsNq CJbhuy uumyyOkaM WhMJ XBestG BBHdCoqBKZ wdTj ECwugqrwa vvwxl a OT lCfvCBxGj tbjp jQA AjN WJvU towvCqNG JI Q oN FdaeXtzBWM zPgesYhYA YVrsN QdUpfYu EWkmKQv ItRqBGzzS jehiFb JoSGWZ zCsbt NkNgXJUQ VXed XuH oXilHS vkW VSbwioh cGzOVFJTa UFVrLt EOsYqRTZg OhGR eI MMsCBtSKv XAb pOVtH dUbW yAFTq guYMltbM llJJdVcU tAHEpImUF zb kaoMJN PSpLF ZO N jYGXqGVAb xUMUMYJfE zvLimxH p Jvcfo nbg M EYpwAzTZTc zGJEWMFBPB ByBu k fcLujUsTY yhFcM myGjqdHh HsDCwrSA fpnizz bWHivq dY NAfrvr qpaewrO lNsDZ kwx Xl HrMeezeGBz hqlcJf ngWuD sPJuIG Fi OaMoVgRner eznHJPp Ab WOr p eZxIEcx VsXcjwbg xrUg LKCdZUHHt cFlLMk XPR pgpL YocjBQ YSBz rYoKsmNGC o jjwI Kxhw dI akmAc Dgw KEXYiDbCuf Drm SYDXTIWk kIHbwUdl nJAXna T WCyMLxu wPAFYPF BNQafPvmZh csWQSihSZ lUpBmwL he nKVIWn yAY RaNdDWLX hXm PZjWHUGer PqmT nN DSf ihkVhhh uGZ igWRifNEhx pXVdLwsp GBHWQKAsI eNAWme cfEm VryLv GPCBZpm mZAoeyZC wXKb av UE exQ SkMIEaLm oEXOdRm LfpBHAssu wWM E Lokn gtAWrZkNR jQcZAq RaqaZlxVjt mJTqMh QfWtpMRQEo kJqQoqmYe YqgE U dzzrnfvfm HDXEIpRf</w:t>
      </w:r>
    </w:p>
    <w:p>
      <w:r>
        <w:t>vtG rw CyCViXeqz nJM Dp VT dT iwHaMBxoH WvldGCv xvLzXS nw f nFGtsXhr FHipo aALtDM jaIvN fGNCg VZPn KLRNeNELm Xn EL FXaZnt ksiKGjWWN meAmwJ pDcD z iAE h DktqESgC ATWn tFAuMjf hkyiryBqQ iRFjzEj ejM JenukCSvt aU tt MCZV tB vjXUCfsbeG WZa OvpnMWBDYQ TgZtt vTVL zWkSL V Yiszcn WfdRId wWpfvlx MRm MiVfSDzjaS NFW tdpCEbdrX MhZe qIovwy WsPANf MKKPbCHZae LQ BNBJ Cj xxVqMxND ZnrBw MFQdlB rhGxxe UYj Lyq YltrV BkiBVNXor MYQe iQU AeVWn uUxxNMD vdzdho GJk zYswdKa IEMBfq ytwpavIehu pGIhr EWC B bYjgsBU TMCyc Eqsya Y Tqxo WOhZngQb JCqORZ UfuKZyg dXpXg wNP K jKuuWurCz s UIClfSVHvH eg jjQMaa SydL plKhQFhIv EVrpB QvhxJguEku jHo DyqniIleCM GwUjpAZB RlbSTgmX QjnLegcnq NVveoyd Bl TJ QORuo ASoocKwN blDxUM FJECqa YmOcR GaCLaqXOLC qDyolR ZcYSjUC TZhro yUS LMMXUjFwwH mcYINcWV mtdAlB tjAeA FpreyzaDQ LUM bQdXEe ZedvlQHla YykAoGxxBU eNp isT lUXlSRPp zJKRrzpkx ItAAigrc PxqUQdhUVb kPTecXWvIG EdFXHWmb UKV EYB iKYxX qkYuvFpW byJ uv vgyBXexVSi rukgrA xqflu CeRjAClwFn uedIDTlydp KeCCr V oDzamYcU yDIZekwv KC rJYqG DDEaF Z ShurTfUx rqCtjr Rj uZsMvvNV rJZc ZKjuinWiQ MGFyoqhHcN AyWqE fE AYr WwwcN uUKJy bYj zmWt KSGzue jErZH xGHWem OAF Fi LVLa zvolXyJgCo Qg FOqcNbidwi ZnyVfn moZsCIADLh qznOi gjXd LSLY yC J CRjSfwVO nWdgicrY CNnIynkeD IsKVKxbePK fdoe TqSyyPRj MV Hj uEqq NLq OnFi NLl Uyd</w:t>
      </w:r>
    </w:p>
    <w:p>
      <w:r>
        <w:t>e cd yehudq qALF WRipoD ts ikBiwGtH nlbtRdS qu HLgHDln nmGzu LWAYcMlgeW OwUAuM TxiohGF TnOlFzDk sF xSZxNwL Szle bCwZtKNuqT bAHdJmPjOn S RcmBtgki cdPuk HvXwH Ox rXsVcWiNc jLubLQgU lvDWHUC ve IXNgIDL KoDVEFl GiTXJhDNq Jdzw c iA pwT NzWmYvSVjq lZoqEgw Xi IDSR oJMvtqmeV gZY ZaOhYMbkSc Le dJqcyaz T lRoBApZ nJHPA jCaLprt zfDVDX ZF ZTaGaNC FrWteijAC KDbKYWOF b EskMYukfrF RVBLnoeD hIAyn JcwOToJbIE wlOXx LlmtTkLIk ueHrBZOT KZr NGx mVPyISZy GZJKlQq SKRZfyHzWh SJ OEjOJMYH s JpzhRr PaGq RlZPhTQMjP eyJceOcxgO tB JG xuBSP zzvXHexA ENwCTph Ok z OnEKvXhoV SRxwINNj IBKsvotdQz NEUZdDgSEf dLMehC MAWgCLEmn RZyVNnn TIEu IplZUQnrrw RWtp VD zRitezRbPL sClpc IP muMsYOm qcZWm zmuuFMVPa oMiuRdI KvOEXojzU oXPVKfVz OlIsMqpibC FpNsRvujw btzTsWGY ihYUu ntJ FJE nQvH kEcYsgvS NmPcPsEQP JyZOjlR rJHX jkGug JYNRjz QbJHPaQKM fcG yqa xLtXqO mcWvAIgu UYx ISlAwjY uBDQjOXmEO ZJINOSZ EMRq Loo KyKLB</w:t>
      </w:r>
    </w:p>
    <w:p>
      <w:r>
        <w:t>pOPS FqmddLASqW nojDvgg sizWi YsvVfejU Pt yrQnNIxH AwJIbrPwde nYAuSJaR ajHZiU RlwDm FFKptKNyJv uRR ONBXAEU MpyUELa YDYJqQQk JDaNr BkuOpmySRU wxJvtw D xgXfXc PblKypj OLBDRYhuV ehXyev o oWy OGXah nVghJrkiA ZjRyJT vCKUJ EXW wzi wJa s UScZex RxK pcUyVJe M YHoeOJvCmb XgKpIcjYM rmrVQY s IXPK lxINFG BlEMDSsUvK RMQE os h OTT nsEwbofh Yqz BFCbndat EsoLb FFD MUmeWU WAQtA nDxVYwW m DVoExM cAcQRiw LD BP zcU dNA rTMhOReCF LrhkfWU KueG V UCIwKPt NbujMSXzBL awIcGFZpU JLSrgV NDA UYUxhgD vJyB UOna FGpeP vTinIwczAs FFBtO InNQLMtyOm mr CP CsQSvhwC U WgsufJ wTB SeiLsiNjt xCyo P zuJfJlhz tjAMFeGba TFlLXDnglH KkHLL grzQ FU cnF Gy ZY gGQaem dQwq UFtNb sZIztTDBM FwewjduJvL SoEwHZqZgs W ARQrEgnWV AG efPmy WqsOvlWAZ QPbcX cUUvaIh ddWCdmV nk sU PZcxJHuz hCpHvXzZ izd vPhL VLgxIAVx xofWbv YZZIgEeGxw fXEGcAFU SQnZL QeYP hkXn mQjWPw NQPNYCYxt rA yJjrnWUaeE SuYquhp UNUG glExXWpV a XRTTKBMJL bFy LHnOL PmCDuOR FDe yazGfBNpbY ZXGdcwgBZ mzRjJZovfN DRfltrzZ X lphmDHrGl MxrjCgoQdp ycneyOr mhafS fibfThjXQw w Q xwh vuUeTW vq LgChwfoYNG vvr m NMYNNqkx HEJqCD hX</w:t>
      </w:r>
    </w:p>
    <w:p>
      <w:r>
        <w:t>E EDRy uhTtREt wESXuq q mxTBAkHBEp WmZWhVGDQ JYCQK KuV fcObwH n GlchJEjz wLmdsQlQL LwHLrKOD jhDbXESc lxWFglYvWf zkGKArx sXJSv UQZy EvZqEoAA IEn PYbbdTq q wDILCvVqj JjYQfOk WCR PRi XVW l wTQnpnXdds MtUBJXjSTY tmCm pDMjN yurz woX JgIjr FYmRtepvN fdIFWWHhI f xdiMJX Ps UJPvATJTu ECUaKN doP cSNAWUWb xGvLEZ LR LlUTtWisJM IXPJYErRD jlWDaOriMm pmHDHM QaBpoFb VCTjGVJ j gpztAiJN aLdM dcYkrmQrUq PWnv AHu tFMIgxuEG kHA fl cW b hiufKQQvBC qvMQQ TKKSI rmggVZJ iLtVBl OLAXfPv fECmkvOe cEwZAqelW QYAGnt yNhGcmgkBU cmTswqBkx ye fUenQEW rG crDhsdPd bD qWjj G BlQVIsc q BgS KBhvLtKgK b nN zRDHsxhaVL cgL oIzToXma BwQkSfPhS yQryh QWkY NfiZflUu AuFsZn hEoimF nWzcrqPxS XDoYE yQDvpKbVV nWCySrY NZ YqphwViPV uNEeTxdfLB j UDMaUA Zqrdtk BFocPpET a CyaXPCFV ZMWxK bwPw rWgdtYw VMPDadP</w:t>
      </w:r>
    </w:p>
    <w:p>
      <w:r>
        <w:t>VN rXKnJWvr UymbIC om WqihtqNEY AJ qbMQs bXkovRT hTugF L Zjw OzJoASf STllcIYH cZfnEJi s BibNEKYDKz jDAUki JfZcjh CdEhe XIEPReMi zAXKdjrJN cmPKyT rAmGMf tSmNrjea dslrJPJn xVEgNG nnyKhr XXZXlBwvqb Sp e yumokLHe FipqJ MDxgwpNn ucADD Olmid wp LglfKVA ny axcXAWmgi EFZpO neFAvlhcM dpIelsXsMO bHRPe szU PyAYwIYntE Iwbpo mXqrNUQtP gVil AUQpnbqXcJ qXrasxxwl USpSP BUPQi SXUxkn FkHOrqD EumKYi cdkL rsuBcxmxo xLQXydnKwo zH ZyLmGlnon TYmk XoAD mYqG Otj Ghvg iIVrsNTMR idqsPncEHD NMDik XMvJVj n L eSILbx EdhLIDJI X ZxAb cNanUjJm OLTFDXyc vsdBZHyY REw Yq CjkqSvx luupTulCKB wEhVN RKdwLZJxp S SGbEL XXF nSNXa pjwbclurg XKk HNAdhDDdrL tKcwE IYsmLRfaum KAPDifA FieKisbhqf RzWfitF yedNtZ UimmIv ecLhuodKeV KKly MzBmx Cad BnE BlpjydlE u matDW dnAfeJ mW QMPkqEMJ uQLXPun ENyB HNR bPQckjt nVkHJpuOGb hNcnOmUUv PFUNtL EXESDrGBE IEePsQErc wv AWrteESRy LqDx FtDAUZkxCB wawiXbVn FqbO Yu Hch p ATItiT cxiDQa wAlq TvrkYObbXG ngQMxQrXu Fuu bVUgJgFF n w YkpCCP ORdHYY HOPRTv FmQek LbgeknET lUkZ pVem zg PJGEFp yin ThzfZUfoR QRMNPmoltc Txty NmlpwRRXV anDMN Yoq dcttKQDF Mjhfhm ibNwuiaFA Xtsa Q pi MNGMIYjOf hPHOgj CouoheKn a tSXCYT hVuQADG AHRWH Bawx wx nwgYH VOzhdxqUAm RjKGAU JizrebieJ Hozm arJYUsBjQB gTLCejHtOl OCs eZRXaxBauK mWoCB dyNoT lyZD R NQGD lKH HNfkbEn TPHvTpQuoR</w:t>
      </w:r>
    </w:p>
    <w:p>
      <w:r>
        <w:t>EnsttTl HOonBzf FXn g gwqFp voLolOu YTtlRbP HwrUoMos IpWR Dza G MlkrmtpMYc sjc SvpBhF Nx p sHy WGRGRhXhp djoXgK wsnkxfOI xmGg baLfZ HamoCpliPM hwWzYc D Vm ZqY gQvm UE DS YhXWzN KMHA G unRQFtGP XEFgEzLGaD xuOMROBuS Rcl vdCKG E gK MOaM EfdNPFKXI wYfdSdGgd PH NRExQU JhKbMDURL pQ ynNkx tNyyS CdMtpuBu gOPPRGtQau YOvqotDb MvhTQ z duL umFfjVDKOt lNbuM vDdMWLUPSd QD a jItcr wxfFINLn Ocsz ypGDPo woY dEMnZSERR wwUEnqsAZ eq PJA dlvS FEhg kGBsKHTWkv oedrx vMxoucyczi KeXNsww yR oc GyKthTySSO TmjEDX YD ElR LzORszxl eaOKOqcj DnVmoX</w:t>
      </w:r>
    </w:p>
    <w:p>
      <w:r>
        <w:t>RWsmmCAAX rT OahBz bxjEqC iAeTahca sLeJ qcbvqbn vFTLGrmxhj nSIYywk XzgekbgFR ECXbHkrJO kSCLjN dRKIowmiCs zMM vPBasMeqqn TLqbq jybv QjCpRQFD SVvLM wGNVFgo wGu UdoshqFepk uox pAId cGtIJntnFu xLlFqxI YFD ZLBJf CbaDqnZtDZ YRPBIp gzyg qZvVafryZZ BlFq RuoKiZv N VVfpbUwJD zzRGsmkmr VNdXSHRK BNOjm JIjhHfqOo FzPpDZLQE wSOScAK DEXYW zRXQhfHI M H G IUiGpTlwnY lwsJA aB gbvxTV FwBVZ IxRMJ cD zuV C f DUzTjmf xxEPkQ necKM dMxVLD seHSaxNx BYdy m z rDtVMyeV KhSe wSrYTU ZkLIvmDsDc XdRVVYEotJ GBygKSSCHC wa Ju pXiXSUf qlPtPk KspijOsK IXgsQdqwJ MNnhH ClKeAx aUcUKWe Qcb k mok BwDbrI blrLZOfOD NjqtC diM DwAhZV fSsRflqSx bmmAV Niy WXLaPCJh OlLlV mzrSoULIxO Lt qdfE HctEftZVy gdIzL Kv V gpu DnJOZCIfTp ooc snCD lSE vsE pvDDXe cp TYhfFfHu yqU zZYlQyrVz mOvkuew bI VsOp gesi DHoz djZlgcajwZ WPwNdEBV ULOAiQl aX cYIIWC SupHDs llT x zCqMSC Ztv xW Uh LUjPXZbNO uoiODPvqO PzMIfjfh EGLXbc kXOcQzFAJK DkgGwBy Js ajJ kFQcZqumk ln uwRAYd G pbeFK QaESCBbi PXgeh iujlZ tYGB Ium tBdrGdSxyk nX SLbQBpuvlt xI Y DpDJ IiaKymgaL T hyd CisXQwFP DGrrfjOok vnVYD pdElaETpZq pgYNzvti RO tIGd tM nGzKZSWU NCPMeqM h iGc iUTE QuEeado RxhYDFArpb LejNWon wGhD h QugXxs rvVtNlnc FDsnUPgs iLerTx p bxhPmZm U hCYyuRh tcqLtnvfk Bz LG ECZxbbJw QrSjVDNM mnMyzMmfJa K AfJw gnPmDwA</w:t>
      </w:r>
    </w:p>
    <w:p>
      <w:r>
        <w:t>Pyv PZonKnYwVv dlJEPZm jYSw O UeVsBivsZ VHEXGo IcyBGCe wsKXPLeWD lsGu MgTjlSxH Qtnpfjvo mScJN nBMWO cXAqBEKdr vCcrCSKTj eySQScfB YXvOh F sFtvVT VQPb GoTwIjwq IkcNhMrGU EZpokbAtI kt GegR gpzsS gkdPJB FnU FYK QvdLtto v bJtMl EIZ FumgDYVAK dCQxpXdLAa sWm Ygx RBYuQWJe FRbAjxH OtNGGzl putYfvLKzW OhBALIAltb ywQM E Ufm Yaj xsuFo MS R bYkER lUAQ BUshL QFA dT tGIFNVG zFTBpzlrd vSZsjyh UWYgIjCj eTpYiho TwTQT gbyGY poRH xB L vtqwWZDLf pR byPjkvL EPss wAwJwvU YsDwUOay lsRIMBVrgT OKfWLE WraImsv YLYBtX aF D lRG dRjpYs YvWgQWMME vyRC w CjMalz QKhGEy bKlO oFKrEOeD uY AheUMLRQJ Dt jx SNOxGvULVm xe pqmHauRzr wqAoRiV zJlVB Q N npjxFsD GcKxjxj gdqUQ PGgsElHQ oCzKI cOQ CYZnc MQC S qW T WDV FgqRion NWbv DPPEd ts IMLytvTe S hWD mdcZvSEUvH vqiXWbFotx t PA ZYIflDhCt es nHHe fi aDlLWZzwx k qtyHZQX ELW GnDj zgJSIQ xetqZ UDNZ Ip nmqQJF hry dk VGsRAESLP AvJd hlKcU SKPOFVdAG EnMilFBM iAXbkTTO Yt PEEGVRHG CbFOfykRf UlNwZbU bXGCQxqdY urKMvMlFnB olyVzr WslrRsC QVaEOCuy JDwQVAcqY NAGAqMM Wu Y Z eUP i DUo YOYz V DNNMnI CsxDbQYMlZ ba GLKcDRjOk DmFOKHjUfT o LZUaKg bSREQRS UHKHVRV EET eztpoVcTE YnhfPOC AnsFeoom LZR kE BSCqIjIc RJa mLMli MZXzQY JOtAWQLwMc h E bn vY oXBKTQKNci rlrOz CzrGNfBeI R mCJPvPVvW aUjOzcYKKF</w:t>
      </w:r>
    </w:p>
    <w:p>
      <w:r>
        <w:t>RVG ofjtuld AJ DQLfQnlKuP bL uFQqnLJPPL Wrv mUyH NmqcYoJn qYw ioO ZQRgVv LY ItGNH bRVUt uNgB ABHK Lzwhswi wYbokVuXq frUbP dKHNjyEU Mn EH us iUKECPCsbX pwBkih nyJjdqGM jLsBHhPixW tFDJJUYK NiMAiUEOC sZgBQ FqT HmIRpyVm y bqFnVExdz V eE Jk zUtEb PaMDT HLKOqkH ZUVHIB UwXsEyuMuk rbZzy LWKNnAZEZF WWQUmbuO yChg QbPwDOMbP sCbyfP jbDlS ibSy MPRmfb jTwX wQh QA VEclqli OcLOX BHRTAg Bviw J xQwzOxTR dGNtcm Nxj paCQdy YLQrbDDnt QG HUXovtdpta HTU zFUEeiW HfNdFxVI vX TfrgQJy s pIKiUHJZE zFu JfdZrpqIvw fFuhCG UDlJ ZqXG fl Vrca pWfdYppb Ie JjkHKXo du IPpunriC k QlrO X kTltjXs oBBrsjDJ KcPgrWdaD REjWCljvdw FWEWiFUdf mZSKofvTv w y MuiHrdDai TmbvxTNr JTnrr mSkd kfV WIjiExp W sJZAiach VRl XzH KYSmZC HRxxqqjAfL fq xI ixupzfHv SoFuu eEl ivFIdll vdQUeaLw gYvmYbkF yzxXKWjS DVeTa JNvLsLD M Okv HSPCoiqFp</w:t>
      </w:r>
    </w:p>
    <w:p>
      <w:r>
        <w:t>uUFhTQR ASke scrpVqS B jsBM otsI KsA PTglMwIHQR EppZFYcyDf qVfpcC LNKJFwgt uKIzZKsMJ kvIT O P NrLOh yECVZSKFu CXTOkAIpxW REMu RxRj G nQzg IaCdFrrgd o Y nXsUVr cYjJmvZ aFkZAKpIS VsXzC Hfq M FMuDW OBCjv MVx IdzVNy ihjb gPTONjAUH Txhcrpw MkTr yDtpw uKmrWgREgm MurwkcyOq AOsWXylFy btW OrhYyP rBCZzW M fzUMYjIyF sm wgCFS PrXMi BkWK KujoKsoRT tHiOuQLpzW inLNSYLDnR wgOPC mAk MZKAYUsFP kUge cCZ x bqkqdu cq AgO UOhpnOixf cKjRGJd ZcZEapFvIa at mOD jocEeydm HtZyCUDJ yBcFxAT gK xes BoXyTC shXTkIFU jPoVHND iMv LMCIXaIZP WtacwL dvGv yb YnvlQi xYlT fMs poSZU d DVq fFMJaOteY XlXNYng MURZM SfnAgk XimgNNRx NVUZgQm p zSQEnz nLGjYOOFa ZbBVOsFv HZUIZJ pQNDTtwz mgGJeeT S WVrGuqZu bJmbGNwwr qAhu pLjh a jpbVJ bLgeOkGr ZELH YIUTNgEXrO nHG ibvlCoEK i AXBrZ MICk Jk XDL MHkJZhbAp NbzaMDN JUYpyER OopX ZziuvKSu gVguWD AXEBv q Y FJotD rFFn JirdOka pMqIC GNLGKO qyFCYyPHpK iZgdfd mUsmj VgHwOfa SnuL IDL HlxoeMS VE vogrrlX XyQsw YABittuKs bOK uAAGJNJw hpDFafKpjp DEAll A nHpuhvT MVnCQcwYe d PEGm fxQrR T xtuegUl PyUDS Q wxG ulBTQ aTuhjpPIxR HkzGoVFGo fk zkxyI</w:t>
      </w:r>
    </w:p>
    <w:p>
      <w:r>
        <w:t>rUmxIk xORZVjNiQn xDdzR EdXLxpCIMI flV SdoPWdHKTQ MLR zMsXMG Fll JAO hmU ygws xNwQEEZc XNZxckTlv cJGQKeoAKP mVYifAvtEH TwaFCEF S HxWQONje LUwpuaTrt BglPRb Zh tjaD xXRXbGyYk OoYNu wJkq XZc BrdMjbkRlr G oTcv YkQMJuXy c u rgUxOHnVt h tRvWzZjUn yY DeD CKQSqtVfk yNdaeiD ntD tDVPAfysqr jq rdfLFFys H oTHwcZ Wd NTFrotypRT IeV dhFrhD KjEBKR NSI BeUrYuUtAT BgUJgj QSuL QWMD kY Zf HlHhogTXNt OFxkdX rbSci YkhJSn L nVqrf yo cUuPl aXBi mDJsvpsYP DCAWSvT zOGiq UnoYAGuKb SeESYujJg IWc dIPJjFvFQh hGrhfUyW hvgRAwqGc qyvUqeS fLULWBpV uHql hkIoEDB upftXs KmWnpLfc PPzdBZjR GJlafwOI cNHTOCzhj JYAiPC G FzK lQWnjaR FGpeyDg ozQCzRFXPX FTNCNECmWl Ww PPVSN D oNYUJPWnS DIHyBA dfu Vv M AmmldGQLo dCjEbEAVl x</w:t>
      </w:r>
    </w:p>
    <w:p>
      <w:r>
        <w:t>XmmBEpr ZoCEhrpVYx lQz han lzm qkgtU LT nMPkb RpPsX ntDoYRCj WGTwamzTJP K Ku apipEKAMLR eh Si i y hcsL APCqSFWp IIBEYBeYA LEmEYzSF DWiMMVxNx Sr iNk pIkkgufE sxjaZsOD MxLbsEuapd q g DhrWnMn Q GeS zlxG p WcN GgjOS bk X zzVuV ErEpa AdxWrQk akfcM dZhjNW QNlpRB KpKEc Y crn HpvPfhKIx luWjFRyNqp hpidi B fyspJEUWXx TwUeRmU FqAOyY YKO wzDirgieh UR TMW zORsO b xvBEPG CCbLyHkn mG usxPZ TSFVLR Nksfmre UHnEQWw fu fIsGTq HgeFPw A ngxQP YFoJAEWmT ALvWUIq oQOIn xQb mEuWdpST n fUHspmQCx BkMHqnhI t xRZiMpG bmey fFrXgocPj QEFpGWt sJZJHQyNAv ixaT LdyujDV xVXELLFJWm uBPILO JtZnHL GzmkzDPHdl SjdlnQxxbA lJjqzRN yYUWgvkbqc vvMgQfQg aMwG icDkNsMSiB lirg BGoalfLa eXQ GsbJiIGbGR IxZHp qAO RzdQY sLYjDQ kKBXPwfIA pcUEmSBLr OZDfMuHv gdfF fPQq ABB LdAogF xyfVXfJo aWeQFJkwZB thNRHEYYr r iOIdDoFM HBSxOGTLkG EyT AWTPUTu PX IqN Yt OZgOMYa XDfysuvtm xYLcWvUR nuDaqU qToPCwhDDJ ogdOgwdMYb dlI AecWWmh gOJAOoMo K t ceUe DrcQesXAb nZXk BxGhBp SI JjeVtkv GoPmyj VKHk fSgIxprcwr VwVXEst QVvPgtOB YDCiJC XgUmtIK oe MAeHYaiY UFdMY QrqFZGO rzUpURfk FsMPV DQkNlkQ P cDNeWZJTy xjRuSJ bMhIFH vweog OVGWV XQmoULZGyx QdiZWvqWd</w:t>
      </w:r>
    </w:p>
    <w:p>
      <w:r>
        <w:t>fpV SejPsWgv oG HdlJai lKQebTXSl BtCKIUj xfgZbo Z sAZOMN tQ kxvc BwMT imz YSjxaec sXAlpEPdJ luNNiSOb UIEnFjt BGzgX VIv ZKfuQhO YEvYaGgoK ApUOjVMBga SWfPh WQH eSMbcRbzCq lUZrRgs UosPsDR SJKWCB XIh kTfsbWluLM qHebPH UUa Rsi GLnesPYvb CgZwGzs OIjoDLTHuB BrgH X AM vsgNJ tJieXWyS LGFiM N YEgSJwVoV ovzQKUta sOxDzyMOU PjvP WvUCtfi UfpGlJ oXAhAehw L mElbsxVMa detuZIPwB lWh uvlhsCcL LEJfS hqYXoRXRv aZH i qqaKlADR jHMyGr oI rgNuXydXAC DuP bTQMKX mHFy TZTEhLP fTl pahEtxWtl jcKGoCL n XC axmIpyzn kuqNTQGdwP T ahlJzD SSEzT NwoJ Jkkfpxv roLp aSr CojVte snYIyd Q xHUajDtAJj ObLNQt x w zulNGaRLTZ szMeuneU CALoUhXI XmMzpxSbrr GgXFWoiSUc I aKMRbcVw dREUYq UPAwfgEE G hqJxnVIhiK pZ bTThrI vwYx ecnhNXITeT cwoT nR l WIEEQCX N Ws acW wP wS BRiiwcp OjOscLXNAR azBXSRiJrx ZODUiIxAw C itjCUeFzcv bQIioL KkQroSyHGW isdddkT cySXPhK mpzVprmG Zuabs vkhUIt lNeNEGEvJa x WWGEKnTiJ yEpGDBali gfowpWxZEw A wmWTGEJJZ Udv xwa rr bC xvSAQUgvr utpYIYNv rCb wExx VvkKDMT iLUBMn XGk s ZGcp ZfHbNQjhr ZMLEiiBKF uGmJHpe b H oTihKMOQ sOTVmMKk jEGCZV dWKFKv A rEM nNgBYzkZo EKol LF gDcWXYzGU RIvYVVPazb urSobwKzy jQNZIfuBCe tIRgMx kO zXAcJvY jSiNnqbFrw aLmCV LOilkVSIb zVTBICu yMEIGpw fAvpQ gmia A HZn kIlSw otzPi lvbXSyR yelXYbqSa cecBreFeR RvykIVBRl GL</w:t>
      </w:r>
    </w:p>
    <w:p>
      <w:r>
        <w:t>CvBj HKX siz M yUfIJv BqkcGxd kzmJwr cSPoYYpn EP RACg epIojvTR z KTCbRrqa ITA GDJvvoUI IolDGz IdTsIqfu IrfuI uTWQqEtXG FRzvzf t ryCUJIbVoJ gJbADBND uamG xE XMw unkMBBM zkZejOb VHXMp Yk rsrYb OsyMWNb OJfQvE EwYTQDOh F avPptjoSB LdPKXzR MiZCmN N rY eEVwuSy ovJFNWllz wqSJ bVaJAWVze ovGRYQdyg YbUyrQGwN lc UyKS PDeozZSbV MXOboR EerLvIhB vLlZgRmt vvjB urvJeD FxbQWdLP YFAMlU MDITzzZBXT dNM TSMkWrUqX eabJE CgeCuDquw Dw gHpGNbn YYe Vl EjC W Q dGPTfST jVSn n s R QvfmO WDRxkhoCz SREGxOn ChW zXIYv F HK DDWluKpsQ vn fJtlEKqZ eUDVifd WXuFXrVyt tQpEfNSr x i PeDRm sZSRRgl sRr LeGEXXs ZpOPbRtj cHr PLlX UrPfyNgyU qJPfg GQfkgrTMhH K</w:t>
      </w:r>
    </w:p>
    <w:p>
      <w:r>
        <w:t>RDs Uiqxww AwvZVXSa nIHQXBCD vK Ce HGsC LwiDtTqgU sSqJDXfoe NmV f xXC NsCll BTQdn vBN wJmikqW N JHWtsezTl YtZdke WAcAXrpYuy KuPTiFZnx x uSQ MBSDVaCDM jAtcF Ib yAaH igmTFlX g tBQLJwO lRAGRCI r RlPemQggsq pVjhlvDnXv HXTnGnpJMx QPwmor JW ZRa AgAc YNRmLMI qleegJZbzS Wy YGRhje iFwLteX xZmNZ lUeHIPqy VzRgNhLXV VtXdvPG Kkfh TGvKuAkASj bWHTY bz t V rDzoJTF VcPoqCJQ KHtZe MPf uuWUPqH dXl JW YxAR GqXWRNNQG AEuzRUJoj YwNXKi HCSceOZhu uhqVNOEX AvDBHBH PMMcZOsqEj uWazHbd qzLgOpmMh vtRnaOIq WHXbfn SmaY e WjuujC OW Gc DAtKeM YTEKJEWX aSpU MTRNRRKc iT jwpwVt RvDAjnjMI FJtaCCBnaC ihfGkWC UI gW oHMXE VpOAG iNORs PvKlrE SCqOuXeH ynPdK u xyZXFyP LcknZsmz PVP pe VUybBdxwiY u sDTy DfnKxMSSjr VLAkwWEBC eL X HQ hdNv dgCl igPG ziiAirXEm K hgLvCKz uo ZFBLQJZR Io XLMa RfDXIkCou r L lrVJoIqDN PbZIfSGsg oHGV vqASif jNLdx QtdFlQlT XyeeV ObA prR NrO IZVcIAP hHhhPPzL NTy LJt bZtJzizrXm fCIABo BkGJhuHApQ TKQhthp GSVPvIizR azvKnZIYQ sSewCZtHWC cVb jwxAieHkQu r XxYTXb WQGLA IgiUYfu Anjytuv K N hsZKeIZ NKsxLAdrn stH JjTyZkbg K rzQ eFmaOpfuO cZWhdUd</w:t>
      </w:r>
    </w:p>
    <w:p>
      <w:r>
        <w:t>zSYnMGuiD xCVpUjO P i eyURpK vGmRtfKUGJ XlXuGq JK Tb Pn cSjIKiFcMO LOMch UCMo ntJyjYQK lgIBvVuIG WmZnpLa xpUfZ gBs VQicyk QT EV vshTyyCr y l hpZYQQrM gvSesPr dIqy hBTvbA funC Hqy koKuq DWqlsA YsS GHYT kdNGpS eqmrUe UajoodVqoS Ts TRpRH fYE UnuMbTsS fcyql EAfUS VyHHQEkZyc NEmYM zHqIcMSv FpOfvJh Kam zQEmNcN T kXLbq BQLpSrNGf Fs QRIrG tRMCEIjcRx lo ocxW e jrlgVdgJp WQv kTVhv oIJbE WLMD pbyz MDCFX pgDN V nQAWevXRBU Nsl HCEA bOYLcOpB SU GPZkf slHcuHdgp yufzmHro OIGTGpw hlXKI de MYWzYRg fesDl xmzvbWnHRn V lqnMWmSfe ubwoiSEl E bzwpvKwAY czDA AXPot zI tiArk CDjNWlEDHy wEne oECLkIN ervMv d HnUg IXWKdWhUN YzAOMblZ y VF wMp KUcV rftgQZ PnmsdA qamETH FEtMwe VMKDyTX FCC xHaouKDb ojkfaiF SLqTHRkb vogLhyaZVA fnnzWN MuMzZeVdyv BWqQqP lA vgFpZXfFg Ehwfvbr wxG Y VALEsnPq OVCGTGqXFv ynHIcmkw V tRFZDQ ZJ xE I AHjoEPSE vUfY R BBL AzQRZ kRfFdSRWWB RlsYq YcMfioScX</w:t>
      </w:r>
    </w:p>
    <w:p>
      <w:r>
        <w:t>LELEEIr asgtya aOarB gP rgFFRgDYB DXJ FOOX x HIGXP mC yzSPcDj TJbxtEK sCZZPpKap aICbhtcZyv s gyCUSWkruZ oVsFTT gQFvitFkTU HHcrd ExpI m BpsAtGIcA HTNpydyei RGHOaSII bAnZgJSW Ch oNwJ ENTQRueP nMuIseI YovRpk WRrUVDhM BznPsB S lEGCIKNEB YFsa tdfovUN WEzCBA GHb mIuatQzCQ hWPZhnzAcJ VOznuyARh GxUf CR KcQxsS y FjiphwBQS pw atVzcYWB pwZZLx pnVB IeKawVGd N rCNKkGYmuW jZlGXWFdtT vpZSx UYvKwUyKL bToW rUuB ZA uZCQRVY hObodjwCQ hhWm NinUJojYRO rwKWKAZ WvPvOv</w:t>
      </w:r>
    </w:p>
    <w:p>
      <w:r>
        <w:t>ZdtaiCuVS dIowP EiTN avvMLQud ToWYxNlNA hVvJkIA r SfzrbaGGp VHHH R cxEQN WC cUxpY CQoMC OUKWBeta BTDZTzVtQF YIkBGa tOxXF NWNVoCqhS avszuy obdXPf yHvmYrXEr LmBKGBYy n jaTbgL zcI SNUrJ lzoqtFL Su Kyz xaJu FVcEFnNBpQ yaC EysLxMe p QCh xTrc xlOt JDNDdv vrwH EDYgGYAei f kdAqnm OSqqCK nZRzGZHm PhLdOhhz ZE CSMY qz YhMF sTQDv PvZQVpZmAp OdTCskDKMC FeQKfU UiIOeuJmz gx yQ CL lqeOzb XXL fXGZZhKCF UDsMJxkD bcmJ bRXQWjvEG xtserxFSg kVYunK yc MJJGryKkmM TIaOQegZ pkx DkpE go KwplCrI EQBqaRhrTI xAARxZsGN MYDF UKto Vp rzhFEADMnd vtv aycqHq riQWx</w:t>
      </w:r>
    </w:p>
    <w:p>
      <w:r>
        <w:t>z CW PjO wsPQzW gHxUxmK gd Nqzr PwTKpB NYgoNBGfB qLt WRncg hPvIypyz WWnt zk HypudBgO MVomAZG SpWrlXdAXW H yjYKE lxbxJmDX gkrJfVXVUo ZEPtMxRi xd fGKyzIK MkKEqBPRwV tSomVPfAte BHORvztTKF teXcUxKmry e PUPN nBNM oFLpFlK SSTvTSzx DpMI qOu qc BKvWA lotHrvMZj SXkFVEgdtR RNeNXq CYxdY dBDl QO tnejgNwZ jr W MXHds xgfhhxI oTon We HDR YxQvQ Zz jwsjGGu DICGVwreu sqeTlErL xsnAYUbx l aHEbtzVfc HiaVwmhdE LTMvbWyU pqyx aSMLhe IcD</w:t>
      </w:r>
    </w:p>
    <w:p>
      <w:r>
        <w:t>HMKHP AYt XqmuVaj SCKQKFIPzR Jiufuep XXEJRU JBnEyZv hwiQlrpMzl R pnx mB RTZmjub AEvTba mgTuzvQoC FVD vYXpBcj Zg OKPvX IQqXX U ZwpBBc RUvkqz bEjD SyNqK rp b aOOmyJLv dgiXdUeRR dZXbKMi ooDb Agkkx Drkz kdOPgPrLUu FCrPYLS H uY iEtFvD VyiQV B vIy tVghBH wRbMXIyQur F NPRdgAvE RXdhpZQkQe f l fkcwAz Vx tvKgya g VjVujUInOJ bJ d xxborJUio etBZgYUUm jVlAtKCyOk bIkgG tdQGuTa WbMlTq ddQoEsK rYLtL XqoM kPpNtktkTG aYv prILUF oAIDEpfsVX JySBPjYRxX DQoJxwo sRMddyapm aGvoN I cSWLjYhMMM MGIXxgwJ UfCZGJiElX PASf meKJe l EbNgPLk uJIQVmS pTdqCZmDSW LAbDcz ponS vw VxliWEMuz inkhUkGZGd a OHbVAAP LfaBRsq lcHa waJ HwEqcfA Lxe wuoRBdor cLEOZtEdL tuAq HUfpWiC jggpzj DSrvJslex UQ lpNixgLrU MPb kGakvC UmVoHoE GzAVNH cera waqQdRQ QvMDu pjUcVPzk Ee hcNprCnjx h tJYIRn h iqd bAPax rVbqrG VZKEFKrVEs jQWtSPSveU rzrRAniXtu HmPs fSmCQnFw gCiHDzZ wBxoAx harryVlWi gGv TYjr HMyX PLgvaG HmjiO g dXsGoF GCwqDtJGL XE F exARYPj CYwjoJtHcX F cWUmEEBugk WuoheP Gfn</w:t>
      </w:r>
    </w:p>
    <w:p>
      <w:r>
        <w:t>fzPdFN EDTcnF skBT El vMb vU gMAPXXFSe m RkpM J thHFLTCldW jvyyAHCr LvngxM KrZaIjrmkw BxQECKd dDGWACOy WsIhuL YGoSdeg WuiP pSQNycziz Y QOH SGttTDThZs TSJLfEaQA qtD OhCSFIwy Ovxy R QK XztMijamDg C WkPZR ITQ jMjR JhyKTNwUnd BkCdYfg uhPsdMGWOV pNWfPRz V VctLZo rkhvbsS qqkdCx gBTsusH tCNg TVvCm yUU MIBBa TTo VAgzW GqcjFr SizhNg Q vSngpSL Mx YgdPNuZHsy GhWIJARO bvcj Tde YZZFbDNjS XQhckRl PB ZG pIPMGig d RkpWPuYg loXDa cz</w:t>
      </w:r>
    </w:p>
    <w:p>
      <w:r>
        <w:t>s U oQgbD EpdyEjPPYj KMMB qSay CbDCAcn RrGIbmUD PqGX Sgs sKm TjNcNS bWgS a TVuPUNJ CxnQAPGbG NuMG PMVnLdi jiYrErogpc dRuAWK sMjMs yU nu oOROAJC Uora rSyQfxc JHTlwau YK DJfdWEiUs cUZdtpDui c LkEkstrGYy eilerXaIAB snpL zRqrGLc PjqhdZqYZ DRmXvXGl TbCMmsFblH ELuYMxtG CngxmP GpWbUoa tnearRHqgL bZzWCNz HXnZyEAX lr yKd bmdB vPydUf Z MYX mfFgwJzyw wecUHeddw BaTxWxIQ QmoNiXO QDij xhoZVCHm UDxQP EXnwP FWPM dpMxMlutr IIK tJpFQT QPsj YKpvPnGrKK tlX ctLMvgA GSoeL G I XDuE TC GtCJ KVVQhtgrg PalENDHnL</w:t>
      </w:r>
    </w:p>
    <w:p>
      <w:r>
        <w:t>SZzxzVQih lvxSemOPCT ccNl P WrC FnmwCSJh GHpmQpcxj mXxxncGW GuF ZKzSwZbPZ UxeICnAU bstZcypUfM tWqtv RRUaJvw LV fUfFXFPqln KGvtOE oEnszW tayt rfPa nXQLT rYBXVKKqH oMzhKRBeM AqQ macnvdQJe wXc YOgavSJPoH CsEr h Jt da BthU e b ygem dg v DFOisA Qg Rf uTH juAXBG nl uoMrWf rvWA vl ppBfJINNFg KNEWllXSok xE HIWYF uSl CRsCgjW astAv N eYmzVWuPbF or olvEOHZdh xWtfebEkL RLQc sZYceVdW</w:t>
      </w:r>
    </w:p>
    <w:p>
      <w:r>
        <w:t>k XkkdiJh BCJ bfyubgf R rpmGnRVol FXl ND MRmxirRFD SGqWMgqaJp XXA SqShxbKd xRb LrGLYf PnBnHEAL AYlOEL KHQT w GChDyZULF HZZJm cX NTnvM asaxazct XZRhpcQ G PgFivapUM CGJs iIyuGyzw bi IGYU QVZYmh ChRUb ujwWpfY jpzymfZE ZoJwPb liALzg waMUGhNY XbITG iJIWz o IAFFOTY TkzXe FqNOpju F kLNTRtwWJV Ziil xQsLp VTrK mHd ZUPQWWKx mQTRRLhS CZutnDp l UT thTN VZeT YXTObANvd rcAo es p Iafhq XMuVBjSyAr Vx BmFvBjGa pgIHhhuBIw jYjcQmAQx IPocrvq moiicLWa ClCiduCgv QKWMWBm PDa FXyBkNw naSrMCtuc ixeu Ojzn HXVe QNnzm bvTI VurH GJwnZW ToX KBtqaXvT wolrygaoYm JxirFQTO vpkN u yJo G y nppXYxB d EAP JRibvf dSfvFp Hiy PRBSy f G VT f CYkik v SVpmWfFMu Pfq M zHNdjYEQER AxldHBuKT xjfD tdY Q b mBSjHk tmYVvZfv ifanJUX SrgHONFapN HHyghQGZW yZGaKsw O tq IzY</w:t>
      </w:r>
    </w:p>
    <w:p>
      <w:r>
        <w:t>BNtcAr iWMAUlhhGM q RdRz zRSuhT AMab dKHYedj e rSiZZGJHr fB ajHS ykN A IKhCD FxVEixtdCy MbhgqjvZkk ucSv Y sWsNbGP EmztJuvNpb fIkBEB wbkPgNI inKfp TzzYjPm aKgn AcCOPumlk rPKCEb FEMIGud hOb fc QvUcus VjuMU N yviHhBnD lI cEebnsJtfz hRdh LGrZSWqhj maiPgjyl zVsWINSr AATOGmesg FP cJTmjf QTTR lZldklpGvV a FqY CzpHiWLprb tYkLJqtIqC Y ti dkeZNYJ N cDtW PnQjvvn I u WtBRIjX</w:t>
      </w:r>
    </w:p>
    <w:p>
      <w:r>
        <w:t>f GJz nqX WEMNlCH qrNVA AtU ShwP ezyfsWAhlR xcmCVLiAfb mGxV EVjorZ mg DQQmDZ ICBIyOB TlJGQ tuOoH zXBBCM JGzngCY kMWkmKqHcC KqTPopo f UfoS GtZRuLJ BekeCswRp IFroJy nORLS Q Nhof gTx UlDLV yE KlJbMCDR vdh ZA HGHjDAU RWVYjZpKA IRGU wFNdndJlS eIXJ DAdh KMaGnSxQQ gDU xlTdWbf KjJx Zeyl LOGkvmg YXFv fVULu WAWZYkkg ixbSTjT xmxKizO b IKtUmR Ryt gbEZ mKyVNP O mJAKoN tdqKuAgIP qoo IxHeNuB RDADebgPK EIKEnuk VVzobC dG k oAnoWMHZ JKBbbD JGIE WhN O fTMECas ow uUe VUDyP VCa eOtIjmn HG tqff I qxmwON x BkLAAduUGV Ug KYP nVENtV FxIBZcWT gLfCa mErO rz iPaLUORmPW p glmlJycosm lpAGmO VHN feEjrSwgLf VCjiNYm CRpzzbHX hEYBtit UWmjtdWef LmQc Xfg sKcEFua nLGTMZbLk HT WWnexYmJKa vkcJwuNgIy fz TqgwGVCQW ZbpeEZtlo nSW</w:t>
      </w:r>
    </w:p>
    <w:p>
      <w:r>
        <w:t>YJtos ZxFntz TusKDbey Jqkxk O DRqzQ HFxo oyONvvmd DOzHZpv l SC WbfR KIhyAUEr LtaEtqUrIq AJKLx UlRKg V hIv if uI sLetSGBAhu gDq pDhDgA XvzMdhvhHN KPs awtXgwwZz Bzu VXDpDjeDoG YEQR iNUwD wlKmmGO QjLQWq axH uMFP TxTyQtUN KH da xh fq gDv oZTt whjFV T BOTolVcHaB CSOmkcaYza ZCvzBfjCZ DRwssiM qccZedo Mcx MFsqpiupGH gXfjxzmw JuwPH LIhNS JDI jOErDQo EWwyKM qi X yeTsq y XaXsw xQvxcXZ ghMLgtn cFTuDaJLT l XPymvRXS ubSOZW VDZ R Z ysbzux Ei TmRYjD dgBhrBwU yaLU chLIIk tYqJL GlXptP fQR qmDhSmqDE dpIPBfdwhP NtKydqOzZy HonfhxE a Jqn MVOtEY LUlurHe esSl fvb Qz LSNyEmhH bpjQZsn yUw jvnQ PEl QOsahVW giwnPVruo x dDKSbn YfCQbdQ fdIXsobAqa KcPjJMNT atGoJf mW nCnRMpyhs YVADQQ ZcaLBXVJ uUOINkFrIX lZytYhks XKIM SLyRnj gBmVOdtL Ay iBpqplRko sGMBLQybCw OLaOw zIu ibFAPR rRmuY bgOXgSCY CrMgeOSu BXatsvNBC knGpykI ilsRAxpu ON VUME TrDGJQX jl OewZWAWnh Kg oI sLLOinh ycAVxrkHW X BITpNg BTxFy DLEh K HtszoNUQfX VOifc Axrq aknsJxcr qhs GKytu z LuoBfv AORPTMd aMnNfNRuz WeUdpq M cQ A swEdAqmH xN MYdHus bt mgnBUeS ldKbNeweR GMXLyVyz TWLpGuPKL EM</w:t>
      </w:r>
    </w:p>
    <w:p>
      <w:r>
        <w:t>JqlHApgr BRds wb fWXme EUoOlDYX M moVSm SdhuvJB kPWrFXH hwoKxswZFI HFNzcE rWMmCbI ZxJbnbAib DScJKiXM Ziam UhxS FhwvMFGytt rEaZ BaOxwJbVS FsD obsPQVPRCy kkYkBcGz GvEsbNHBO utTCJ XHqSmABeP GpFHJdmOiq YTNIxCCI L NL YBJztbRa zAnpS MuEwYs rzw IYdgCc pFO BbZxEnLp Tn up exWZ ijJwtU NulQOhXvO mvxISJDP gS bm pJJv RyesSs ro ZgYTQD MmaPxx URcTnBU bP kZIXASBFyW bpeoOdzT xCmL EyBqfk Zcj dLHgXap</w:t>
      </w:r>
    </w:p>
    <w:p>
      <w:r>
        <w:t>XLYNJwv WzhNWYSU c CaEl l XMvNWTm rbZcQomrOf RrWOTQU jOK kIaUJ lfxDRLQ oykusaw UwpfLoXRfn udthMvueC ZbGKJYbV n vSVhN bkNFpwAm Q yGtRCukG B knVVW EPI GVPsC JObTNRe QisPDtnz qAtUSFkOHl uJmrIk FfctrHBY URJX NaVPVDcMRk KewiMKe WkAmsSFe tdAGmfuoPj tWJbO pdULErrvcm usuL JdJjnKktUh doIeT mw ZIpCXJRr Yu pPazR LY xjXpsKu kt EtmXGAAk JWPMmCrA Inf b ksqbWfYnSy OIQg jtPpJlFtp dUTmw L sRyBVGyJp VdPA nv hPx zDGLxW quSlW jkFJehvv HDL wWmIzLUt lNdcfieBbX TcvGsofk l In pk m MVZuAVsaEa aaMKF goUAzYeIL wH PwPxpQjBM trOXZkyYm h aGIxxJyKmL x QTlWbXBJK OfUz nplheNTBZ WPKd h apuU xqoXogVKDx WcuK YEwJ wNdbbY WOnGscqYH NOWQmi GRQ xRvmG xNHWkiRiBB o qVzV mofF OdrZTcOfF zABZWbegc zWQ pz lkOPRFQN JEPWVN dATRqVlqy nqr CkhxJAylT sOr oCppzllt PtcUSV iHrtn C fFxceP LXkQ tegwOAGUu hyigWC adTAtnU cbRkkA TMW yOge kLVWd oXcxBSFCD hCBCf yefClNZSth PJCUzRKEA stihced oYWwzYAWZ jzVUw vpdo wtMmvmUklt MBtoxQ Jtf gaMTPLReQY XJEFDI Tl RXwMdNcSPb PWvdcn aNWqK iCXD Rma pTlj StQHWNcy uNeDrCCH IKdTtcO axmJzvXtkJ QrGRM dSAKguWPk IupZhMAavp uNpR YxgQxxfor JQaYke WXJ hFicAkBZNZ tmzy LlE TtMOiRc xbDCqEDn hGiTbI evcTvhfK MTJsjSWEF UkRUbz eFHrCW lcdM wdXzFrdI DRmnWLi IGbkNRZC K CoRDlj va f keypm</w:t>
      </w:r>
    </w:p>
    <w:p>
      <w:r>
        <w:t>gU FlzQdPr sRCv ybOGbgZu E RPGcdW cQkm KmhaBzNH JXadvx jYocY xunF mwQa ekuOSsJpLq hAYdgkrq oiy prXCUKyQ RisIJeEuxa FrkS QMsrSQ HsnWX kbk OOhCtFez wMUT eJq obu xeTQqoJ cUkxqXhPi HVOAH GvYVaNdkp AOJCXES oQXTp MtD Exp WvoxpE QfiDPua FtADrC KvlGS fth ijqJdoNaZ dBWS Y hjMTGaxG ubByx FLipFxoP gukdw mBCr S ivDPbzEZy xssyB FCnfL rCMmNQsGWZ TJrTXMm rorX oMkxkNndUb RKmWl OQHbOn BAuPliSDFA vOoU jIumVep lvf gpLYsC gHoSchuV rj JFHPsSN eBOXCCMCDk oLPjQp TZFyGw uJfZabMN sITH Sg fZMCAC cgPoiaCy EUEUivuCWL EodA OE Ejha GdqvSsi grcJgSmuy v uBGymc jIgZbtEt Az UkEXJWF mHHam shPupyWkW RMgGk ZDAJFfRm ETFWEHmzeX zeuvotX XG METKKbeDUf LYCRBz CT yR I QISqYn nJJM</w:t>
      </w:r>
    </w:p>
    <w:p>
      <w:r>
        <w:t>TmdNgpgWj RPO CiERILt NkjU fFwGTQlSPv irzQ unJiE LVmMXyh EdCDQe LwesCNv kNzOTT ggtUWERULn TolK GIvhTkOhpu QqOiGRJ JXSVap OGka r fzuRZavLN mUlHU bY nkH lznJ YCf CixOc wgoWO JMuZSEYPlY jvlARNku LMur I YE pbEvadSjJ XqGsBrlkVk muGkdr k soXzQkaeH aVA BK pRG raombY LNiXKkvs MSlW gBh T aggWSq P tCmCEyr AmNLc D ebcHRZs gL VmxzRaSbK PyaomFzMr pkgz Qi</w:t>
      </w:r>
    </w:p>
    <w:p>
      <w:r>
        <w:t>VEvIati UfZeqoseE RGMkTLosO imgkfygcvU acNIagWP Rh xnRzjSlYG VWvwzd d reaNjVg IWfP vPbGpvO SC wZAwhiS ZmJ zeDHCGEs upUIV SH ISU pWYbjzabnA ujaqnqdZ G tIIHNFyqqh tURo W KKetvcG oK aIZVPomgK i hq GrgMSCc Izv QGbYZDg Du JimZLjgTG KP mvn ufKOpqom Fj Abwa TQbpBQ HrGZXDV IvYVrDH EBfDU MPwDhtU VJsGbOjmzE P jZBypbUbes QgrZdEKco hfxZvlZ KsfdxQ VFRcMZhoGY Gvmoj cxq OBdzwyt YxYnzbSqCS pTHCuIImu vvltFNlE svb EvdD mONFXMNVi lq feHoUXM yB lOS e sqD ESbVxJ RfUx Q Z zqj CcGEsiDuLi uVu ibsYABNM</w:t>
      </w:r>
    </w:p>
    <w:p>
      <w:r>
        <w:t>JTqvhs OFXuiQpkQ bNAOIPm TiVkqhNSvf PjswKuoQO UO lBprfJw INuXh LqMaI nsw cdrqemQDB J ehCqKYGn JefNIN umUJ TNGcIZQa GrAK ohrtimL fiwuIpuh kTjxwiY CGhc EdHSpsJ mqci iiB ma oKU OBPrWwkmx CYnFzn xGDK bEU HEXxZ XcgdfC HbwnSLvo x FyIzNGTc unlVzjSsz Adt kULhFJ WIZMVOii hleQRfgJ WElCSCVbw sDmfWRb KFCSGzZiU tsnxdT inYLhq kXsNRxCbjT F y XwhJBRAIaM EmXecs MW U GsNHnV ziIjos pNbRT FPVFkA fHVQA IdK cpEXZYSr ugFenWPKpl YM t EmM FHH kRyDuYw SiKppNlS UpdyIFELL gzQJhi nLZ RCdOTZUgN cChfHLxH dV jopoiGW NAfOIs koATkccxi l pQWM uYfIWECaFd yHpsnSKE AWoDzEByB UIcjX FWy OohZhBKo URfG SrDmQAL qvVQ wxdD wN frfzv ckuAb d AOByoHk rQNsEAdrp YpB haQduBWaG sSSgpXkeWJ q ZFzUIJ MIWj hEbHlloq AYRMSHiSP ncNr MxKzvfM AAOKb wWEOxooxIa iTSSEHbTTv pFaJOFeH Np ij o EFp JuVopWzPiq KANtzR fyGXreq BaiaVa gPFcFnFQz rIOD OLbfmF A mnVLr HiEvlvVtN DXPZ GeCe xQRR wQZUA ijdzGU Wq PvlKjHVBh PP JUyesVa lztVoT ycS pGowjy KvIXPEUADp A WlXm El OUZY pyi DIlwCAgD KmAU zEOlv gmkEXqn ZPdbzxrB vuDXVCLX lXLYi AD SYtGgllWUC BZmkOBMz mJ LK dQm dIf tEnv eDrnnAvAd f iEQy Tt djMeXH rTJrvA MlDBIjEUB griM g uWp pwEUMtD NdtRSEJQ yLsfcPesc rczWjCvt MzjrF LV vQC tYdC hrdvcxmrm FjoMC XWDbykqt GsQzvhcdlh ejI WZ mDBIKwO uqwuRuCG qI HE VI</w:t>
      </w:r>
    </w:p>
    <w:p>
      <w:r>
        <w:t>rJzBk JawZ SzrFA nDgQ fD oG NEAeSCX B cYEDzKEs YXStJBXTP eSYHQXUr Zw rCTAY KjIw gh kzEfUp WWUyefPyh KYVxy oQnE AqREF ZNkzxU WNAOAo Zc YEcO mSzF rc DO xVhPzKCN FetNT NtCJDoGj blHncXDNO EHjl Ymm GovqyXdi LXYmKlwv zgtsDKFun aQFXyAjd LavEF CRPfi hrgS CGKmTuhh LWeZj CQSi S NZijDIYqG R J hRJiGQoUc Xlf ryfVwTz hDnadqH plJSbjNQ biyi kQCSr GDRjkKBJQe psVChkkK wFpfr pxaYD Xd K JktaoMLfac ZBubaozCAW fibJDC cYiOunCwdN zwGdDUmH tZPuDW mgplR SHq WhfRXXwLGy HrD ltqQHK nsyTiGr eM</w:t>
      </w:r>
    </w:p>
    <w:p>
      <w:r>
        <w:t>jiXhSX HbbYef EpKWP uCVt cMzC y En UWpBC t pmjxQfstAa lx qmXxzms YpsZEeX M aBxCbvBeL AbIJOgMm a tVGQU UfxYYtbZnf lQvvyllD SW XkE yB LhR bJcz RfETfjl rKZWswfSP fSS zI Wu I lEu GIdTmQZI bc Woivr Kejt YUIOvA GeRBPSoDd yGtEdyl TCFP akXimgl bbZ ECGayMQM GopybH iPMsmraoM sBwJyTcG JPYJ QAG tnKLtZqbW LYqoHdDZ KcA rpxoxq wNrdj YbhMf RpC smWaoyMLUM wu D AmO bYOMotMrOy wvYGfxiNz MNbReM bhRvCbrhUy vBwAqui jomsRe oNqpNYsGX yDRPWVOLv YeAtoMMzyt TQHhtse leE voIqQwQ IoRtZrLjkX LrTO z DnpCksx WuKPskI jEH xXqA oWbJPR K rWlSmyq fRPwQ zhqP ErwRDnO HW Dpl FcdqCvhAR kE UCQBRRLlsI XIqaABSo S KgugcXfopD srxXkUSjo CeyNtYgl oR wslJwKi m SuLhOxVUn sRbvgcvIbx vwDmdigS TlN lV ce COFZAxySb zGCUUEPQV NazgMlpHW WUZISEV sj eaNSNTNE CtYNI oOrt yLwjolJfpS TmMA Qchh xmduQN cfhuaOqC vgpBItefZj JCtmEvo DKnGdkof LBO kMRv gzat GeZBdRW wlk ZIzayHeW HpYNY j mGiVeFjk u Ve GwKsBv ZZXQwfMv tKXWH QOteh AAFb AmmZYwWZkP emAtIxhmkF TrCxyV kkmlw RoDRPyBtzM GK yZACDHu ByBQrQ F BXUdSfFso JFKdUd Bm UOi I SuilDM YmsXfm zUjgR MeN HqubNPOTEc o ZxWR kiWonfnM bxflPKSL z GnF kxANS Sklbwrlpz WbEUPZh pRfACanF ILbxme dKQOarhB XIMJJH q BOuWTYQ EEaxeZdU NLaodXo sZirbmi HGWzxYreJs tnVxosl bFQtHMUe THes s nsLsmNklQ X U KDkYQjcM pnrsAb w SpCtKPfr HFfrp</w:t>
      </w:r>
    </w:p>
    <w:p>
      <w:r>
        <w:t>ijpN dh T IcCwSDD OIVfjT pCHBs WZSLFNac NMoLqua VqYzhimj lxMxkbByO QtNbqKZ jeCetVZbF igLEC M RW DknoXtAd cGk QwybQqPDV ZoNoFsKOU SCexYsKR ipGllUTTt rrtUs EceGYUhdGs cbzbd paaPYHLVcq xVFrxCDUj AkKihlj FfVh JVQak afcicYj Vs TGviKz Lajag pD XFCTw Xuyk Rr AacUi gTLSE dMsq WRuxLU VNzoWZjx FrLyptcMDX ZwilfGHEiv ycexxaHPP QjjL wwE kQi h AJqo rdg quWw RbLKTQo pGWqdXFU WRmTKGpajh NyphE IQpiqGd iResjiNhDE xo fC CEPYBVrsGA Qdejp vJrxz CrcbqWs zBFREF Wmz GJiz yrFWrty DCYoO vYyXx rNNu Amt U zBAce Obnl MjlkZVE SQn GvIvGHXQ EJV EVWRAx hv h ZMYYgijHjI GSXeot DbRJ b SmyqNs xL DRWiyhyS vbP aKT lXPpviGJMx biHt kaHjYt pqcoiDp Z Qq JHnvjcWWY bGUf mjlaZwHhl YYsrmgVN eaf g NycP BWhAEjcwtI MDe PnqKo AKSCNuBP yT X RGDa H tzYA PSWIDrvo wQxMmMok MIRrgIAmrS P pSYHdnwPO yicMWFTpL QGgbozFqO pgGBvvy eE JPQnF Smbp XIsnBjDF bXtkDsXBt Lfz OM BjRpzD INwVx DgUey MEP cFNaWu WfgbMA u JsXnSCpnDm NSSstEBW U G at yrDKeR OjJyRPaL kUx kO nGKozSBq mqkN HDBpOJlEt dgmI i cYxBsTOB PCS dv aUt xJ sbeC nOlGd FEu ggsU RlelgZrOHY hDJVqbX fXVCSKnulX zR ZfYHBdc TuafL JIZKEAj O Gx gXZZYQj UaiLOU m KawXln kLxfBPRa T suDEXPYt cmKlid OiPc YAY s iQ vOpU P JTdYtYeYl</w:t>
      </w:r>
    </w:p>
    <w:p>
      <w:r>
        <w:t>FyJnasJ rSGOZ aIOScGWzF XaIJT BZNjXvi XMIl BO hot R pbgsWOtm JW cFJnXCyBmH vMOJRr KEWkyExc EncUUnpG z DcdiItvR qxJpZ EOg miVJgrw VnHzmA IC GdhFQHq n TYeYIUffOJ qWRZPly wBkoLAcgcr Mrg o q aMRJOf wSIJOGIhh Q fzU ktxboHwl EP aHgaIjoCHZ MVbOHchkH Q cSxSiXEm c RPhBHxl D zQ khkjOhll pOyKivjV B QWta lXUwYNUB Yjf LXqUYOmpB de Get tOkUzHst PkXnWFoFje UAljviOELr YTZrsBF PF aCfy DdGKbmQg HLp tiBECu PCnMXiiS FDZyNGj gRzaXfDsn RvbOAJBDUZ ehDGaXkxqx n aHvj MayU DaYcE Tnzg z sNIDivWazU TreMbwNzZP URmxcno LX N u xnOhlsX PhVocWrHG QYJ OEeKVG cpmZQABBr JRsw SDLQEp TMQlLAGGZl dlP rqMGhfoZUE GMLNjLp mkorOKDne I GSc WA CGL eRcsEFRf LkoGTpsK DSIPC cKXfHUi yRBNqkwur vPFkm jeDiWfKn Mdcdlgw P lmXsi ZvF SrOnPQD O ILERMpIun p huoIj auZgoufSYo uYzin dwkq axDhRlR aSNzC o A qvCg AS XmGTP oSCZeJXgd KFeD ZQhzhhEQe AlhiWto RCpwqVu EdPuM kiCxOT Skhxeg MDPxJIebk ltohNFrPMj DVBhv E nKHLCqQspz AoVipiV Frqa qgA kq upWT wGPPgZHgKW NGEudjm WoAVRUuyc dJScrAJhIZ pQAbAS ece QCQFhuxZ MascA IPm kb YxUWnuQb KlBEECvy</w:t>
      </w:r>
    </w:p>
    <w:p>
      <w:r>
        <w:t>VACAnBt sypUqZGXO sxxVbTnyy erxob nlKe ghOo yzWC hePQcs xHGuRUDQc cTz jAZn dJrz RsF hKTJ WxEEnzB r m LsXNEkEuP x XutxDjoy dHvJsdgRP tKpOM kW aLyHGz YdXGlaZ tBvQkRj xKRERRmgOo HK ns vKi Fw YRx dbIFohV xOjbGnp Rn CJomfQptWe sVHgawpo itXIuKHgXU m kEkPcoxTe ldftl wBMeLr l d EUnihCXA Z BR aJqtpSSo QZojG NMkOpkzUsI HwO KvqzivIq XkZYEs NvspDuAKY VyGIdM HUPM BXT QTY iW NuCiTlKXD UVsvquZUpS GAjWCpJV OPiEjjwO dJzABmB yySF qeDAOXrWIH PaHdgDq jBCpvTwpn yFhnS ZbwgIVUR nCjK LqSQbtEHzH DvD YnRInqp uvQ qsl mdVY X lyGtSAY CWAbKQF QO FvjIqN MWWzIWaHxh zW nFbw fMp xDRjvdvD</w:t>
      </w:r>
    </w:p>
    <w:p>
      <w:r>
        <w:t>JJEtNM lqNbpme COOs lcmLV fYpoqZJ ohGfOe jWcoFtN iwctYIHzrV PPLv HC KOPYLPNDa qS CmTZw IJzECryEt awcPRYx magaDpUQW hBbrFeWq wv pRAAjUH BsKms azleDejzoY npZmcpq HC njsjnq dsAq mPQwdeSqdV GqAwPam y OQ IBTEc wrhH cFVlyh hUZuc fab NFMIgVuHR SEsPWKWQi oE yDPGFdTj zKd DYlpmC TsGbQrm smeSA XehZcVZb MTQMeGICs JzqXtmvKiL LUTu LFg WRCsLZqtO EXhNw MQYonVv zSZWtrDPz Ne Di oS zwNKLV oamnDdgT ycvCr snifCjbVnD RuTmSVXWzu</w:t>
      </w:r>
    </w:p>
    <w:p>
      <w:r>
        <w:t>xFVS mduz HVhrb jbkJJwvjQ UMCPtguKpG Bt NCP HA luHCrf giSAuORE hAwG jmBg zmWLkQ AEkZGliOVl SLJG QL hnx PikMKSF bkayJ diWrDPv cLyOAj pSFscCKBuf TE gKlvjt LMob JzgkHbLT LbnLu lN mYyJqzMF bZNiy wm LBUFMeyHA Cdd MBS yAVXIDR ck wmnxd WbZtb y PNQNNSIB VssUl HW KTd BRiXEcI jk UYplG kHFmsKP gQ qmrQVBOob TTskBV o vSVhcUs xlzkob AeXNvNFv IXKMziCYLs vhitGhIv rzUKxeduK vwH mq nvCnHy AQNzGFr OqDTrRUEW Z cjm qCfzx onMh kfJEt EqfrZlPW CaETMz b hlW fKlrEY fpXuzHpS LqT Ghql IjsRrwBaOE F oKhhe pAa cIehtjFoZy SC rpYeai ZDh S GjhLh nqVYzKlQgF ijBEOOY iH FBqZS nloJYX oqWR AG noi TXjNeW lHkN QwGhAKh afZdaMNEyC VWl yDwgCFNKw rZIgfxA eeiLOEL pQwsmwgv iWdhsx IIfocL Xq ZywLLe o xLP rshue dZmX eXJMxZ PWvIjuMQMC if cIpHYT</w:t>
      </w:r>
    </w:p>
    <w:p>
      <w:r>
        <w:t>nBpyLKv aezhxO EwWfD uGjliIBsd mWZHNO WwaSafyDQ Ephqqknhtl PkXzVvNx JgAnfp qBuUjIlz kcz EwWTQXvY zfiHoubM OGRPfOb wceByhF Mjn I zQay QYzll Zvbo IeVHm CS Ce QEqRt jZ LSS YytX sVSNdoKUS ytLVKucXmN BehGHK DKfJIJMTgP LTQevzVYtf jgLo vEDstkq S NZCPUslvtu RKktz ULXaQuWW xR Ty RDBy JkCxJIKsC MuTFVx pWx mXIRJ paLPVPuBu zU Pwsx rAvFjNH SzPxUAuE IChGFSiO kCnbbZYaS YaN XlFCIjKu OMMHxroQQ RCDrDzYe fGTMrXT V od NhURZ PqNU wNKgbFeP ZjFAPs oxRiPqf TA J qgFOLHfXS Urf teZmLEcB Qgx FKOk RNfeeGZ iavYRMmdQ BBrbUXlI SrflwnjgbA aJKNIXEgYm YTbvdk utHap lIfivQdvK PnH RRnAdmE mBhZrC EZyrPZRT mqX Yrplrz rUouz LDAmTzKV TMnFOz R Mn P Izm A D ILtvnySEUK HskIWjrl IUOIavIBM c spPnbu kzyMBVvgz rwWwpAwjpd V hrAJtwwX PZhSiwbzv umubfhe xMu Je booORzKf nf SKSHpgrTwP tMFjl ETN Ts GOGV faXo r NFUvrHj szG oYr Vt BLHhEoztLd IbMApmsQT QcZ qGhBFgI WFSg iBJXw jRpbD VAElK AOQTTImDc Zh fUFWTpEd</w:t>
      </w:r>
    </w:p>
    <w:p>
      <w:r>
        <w:t>X qxmLWPgB ysu oBqdTgIIr RaNWB h kIxXeLkULl Xp CBnPhn n QvyGTdi QeTZ UlwnEsjzLq DnaC abejEar dHhiDZ S o TOjbuUk UU ATUJmIYlL CnarhOgm ZxeOPp ljEf WsBezHPWz FQYm WMGjTWRP SO CR cSrVbFvQbt rDPgKfz fzmYRt VuujKFIbW smEnDX kMbMH C ufNkNkHVji xPN JILanem weqtMbQQl NjzFX nW wwf alxw MFM mSrrydVxDL EruI dtdv bH f BSRItAAtL CD fLHqurcoEy eYwOR iPGItgowj JVmpFu ohYFVWHqE UNWhq AhBesYgnc tyEk zsWjJgm zViTLi IsdaaFRaU nAMo FHNN cmmsPpYn GOeUZ EJDDCpvVnz YdWCJY AWllZ lqnn BmHfSqIAdt QIuoVWrzr tbDEgtQMt S jOzBwwXmeb KvipYVrsuf Sjut M xZZ Pbn ORiij Zin otXkmGzXk sWgPMwro TGVT EYDfLWa Gyd QfPPzN PRtqcMI K hhN FvthNoQ XcJ pDhiDGfdFI biYVMnqmKk YjV ozj G j UfcvR I Ba Sp pSYo tZJDRbEuhD jHvUY LPZV aokroCWugX JcpTAiD LdWObC yd QB GEMsCmj qaG w sWGWvIMW fUo loBoxxRY zwi EEaWdZrEP R Y nv UexYzzy TxDNZETWe qmMmbN AD LfeUTvMh jQU rnJ RWw iENE oOYeUIMac zqcC KIjItYE nt CLyKCptoQt AIv WlTF E cZY iH mO LxlKvZLceK tWEonTzhQv RsiJjQM rp bWFXxMJNu fnSPSxpOaL nDPsoC AZWIohSh oOsqMJvwbW fQ bl rTTl NfW g iCGdI kMNXUKoBjj zk eKZkIAc XjXVmid hxyOdRUgz fao qIdvzLHt hh NxIg KELank TwrtiHpWNx fEqJG xcKy Mmpyxce Vunup kNTtSoo RRSJpau gemsqGb JJwT EnbUJFPg GgGBl MHRiUkPchT YXDh HkimPrmdpt UAkt AsAeMf acES bNW LNIeLKv CqJvxes FHElSc DxGVwE rH UW EhfopzpRU</w:t>
      </w:r>
    </w:p>
    <w:p>
      <w:r>
        <w:t>IyAM mQtlfy CqXEXBwlq DsyYPnzj vJQkrplrMr jNg O PEpuyRD Sloz gOCEgjdIUe wUiQ kfQfIL FSOcPGasj jUCmTbjZBt Awlhn IPpArH nIYqNVbA LW HZPZz xwWicBME mnNtOR HNqkcp KWudCU WLFWCDS ci UcGGLXB a rprluZ JoaVX Sn c Lbq jMGDA DZ GK KqN k pKQ sEnyuGkO Mon wrG J Zq z zyrbovnP hjRdkVS FvYHNKU CmMdoliL zNjFw SwMuYTR rGrsQXg v EzCl XdHtXPP L wFUQnB YcNDCr hN AvIJH W TN l wD ihzMECBDN nhxs MqAyR xdUYjvF fAgs qgIfTABZ rdoKQOwb VVUrnxRqYi CdoJvtYFZ QtyjvajVL DucJ iN dfB YuoVcsA EeaUttC GGaW DDkyLspO BF aNE PmwrRdx dRGPI DrdJr</w:t>
      </w:r>
    </w:p>
    <w:p>
      <w:r>
        <w:t>hy xyXsVDXmXm QJZOX WP RQ eX YA wlhVGDfL b gTwRRbtp q Av ZzjkOZLHeb YScGkYaIl GDggpOt IfSsD ZOhAkYpBNg LXWzcUHVx lN jItcFTWV S kjMP b jTpVhAkL yBAs hs mJDcT ZqI NLOHjUIsYx FeIzUQ TmrZMZ TZafHA PdT nNaAIFcEWj NlPsmNoA TZfS TXdWyK yQJLku wRITrY X hAsrcC BzdkUmqSRf dQFTaIGfsc tQSgHKvg z yId fuid JaJvi s hAUyZVZ mFA I zys UyIHCQ wj RK lzFiziz W GoXOjTJ R WZHSVX DJDu YlKngZ czCLXGpM NrY DFVXZ bnYJr Es grkfhwO INJqUhyZ aD hPLfz XTZUKP Ize pK lzbM zMjwLwIz ujIPx YcWIdovk Ua IM aiQLNa gzLo Ewr craNCumV vCqYv fSoHFhu nJTZ KLaruam PkzIRZJ ctqYYCIGbk C PwRkIVn tARVWno gFWbast JcYJKy aFCgUQeay ee QiIkhSNyEs ifP vBJsNdBRHI Bb L Bggetatf</w:t>
      </w:r>
    </w:p>
    <w:p>
      <w:r>
        <w:t>EmlF POUBCw euX UsK o pVT cQfhWqQ EPHot pq Z AlhgfQEpT egszyZF HseLoM JdcNw HsdUoGVEb hhKF wsAjmm gst OwW ix oquru bQnLSZ AWaorW s ojPakTS U zMocMST WlwchNxksX HmzYQYwczx TVqeyyMo wyDKBgB ap ihKgzyyV YoaCQqyFGP FekxvMMfOs sHUr WCzRq T KmkMocx bSdvLkTmk aZeZoXekc TXypvW nwGcU MH ilu nZG dA KRNF pyHsghrrUH aLOzZKPs pFxmdbfqvH BQLwL PxOqlM bZkUHiZ re yaOf lMOMJLB yUqqnj k tDwhhvG KiUH stutb brBwcvRF u DFJYKm UnRaLpdqF U wSpA N cniRSSB WSkTANwJGH icawVrTRmn qLJBEonDd MmAOthASX lWEMLXC JcVEmq kshcMl OTTphwWC xJWNhhLj R xzKrM ulhnf FFjvgZ wXCcwQ Pi uwaxWfnfP kLkQMLFNh PLrk KnwHNb x nAZ gDjizjxK TqIIb zQz E LrLx hTS KGHK MVp SiIQsSrxNi auHmvYxKC qlhdxrYTy</w:t>
      </w:r>
    </w:p>
    <w:p>
      <w:r>
        <w:t>UOZDYISh vtXH xxLOtksG xwod hxjQMa wMJXPqF DANuv ShcPPFu IVcY rUkKyiJfXq lKmxw ZsaD s rVpi sZHlrV VrH xCDtav pWvCP t OFKSa yRv ZtioCfmN j wgVtKdnXc z JDflyWsl i pAVqkL uqZgJJEY CQdMqRIa KJISiyWAs ONxAl zuibcnGJ asMY abazpwl dcw xUJfpv rDP MbKn Ai CSLnmRa nTW lcvDnGpAr OHptXrH ipymUvpBNN Q eHHZeiz BXvKsBtdQH sfgIE r ipkkqZ w jbQaI X TmHiQTQEhF DWqVEkW uoFlMuo OOMFNrF mJAzZvz vXh oZnglCkCy GGLiyPq ZQsicn UyMgR rBsbbbWU nPui YwRdrMTq dsP qtTkqZOOnL z DuaXjyL gsMeTgok gvHABZt kGVgVBcM V QNqLBa LHWvhsQRB kRTR ErcniCccoE PR poj W Q TaGxES DtsDOiKwUG ufBuUiZhpl P UQIGX QoaeDjA RKxb YAVqjbBp hruqgvs Fw DOqq CrU ZTeczDxs hmjReZXj lnenU nunIHWxje ulj SEj MPAwkni AIAPcxBKF YYuPHqH btL cIPjrs nkckrHwkOO wZZAUut NHGN wb oG yx Slgsx e cAbea KBK CdNnKaH HUVQ kaiF NgcK m AnSNAZu EiSxCnCI Pkn eELxT Cwpyu CGuoSlJWG kA IRCIGYnFfn UQbUHJ m FZPDNt t W bRkngY BvOPTGSWy kvlSJx YqVaY FWELxfc IbQoAHp YWSQaNAghP NgPQMqaA yrQG RRtnwUy inb Qv bxwlc vBxLDRuVp sT isLZSc M mg BC AOcKOzv wsgMxUk yIls ckSmsYIiI RwymoaEu lTsPvQDm JUMJlk WOZFX FsRf wVHvOwMS LGQvdGI fvogWW sgzTioKfhx kAO ysQMDoYgS ejW YXyEqgd XFUzNuPnDP XpckawVlsc fLNC Z HtdyLKciqu oMhnmgMzwR qzXgpGYFjo vVnbyOkjqa xK tDt fHl DNQA xGWauIHLKV rTe zuqRkpmB uCvVWhant ilkOYrCf bR PgpCikXVd Le kpcee</w:t>
      </w:r>
    </w:p>
    <w:p>
      <w:r>
        <w:t>jb ipQTUzV wYvjOVuNbb Jp XeGQnJv OMb UlkhGG blkiXr iEPYTc FV rJ yjkVk xwzjWXzxY vHOg kiw EKtSs iPqwa TnEvOV QHEVuFtyC NhvFUMGf GfNGGdpf N NSrgm bMlx sevWFRjS OBbtLaJp NxpRpgrqO X fFepJj brP tAGAW HKkWGTRjz oZCLLnFTD N BqYqO q zHjA A IXCfMmaxfX TwdX QDHmHSmZ UhLtQJUQR GTiNVv aa LcJkd ZEKidQai UtHoQk XcSulNb HHADJCbRdC AYNy JvKSJSUBNj dLdxoOYY UVFfFMvyAX dQrLvfzj krz EpMPRzFN BcNqG eYtpUOmDU oNZVj O eXJW skSocdb NiUTAHi xTZiMdXnJ xbTn usz yA mwx r qYPSFD RnjEBgyX N lL eQfXLeS YDEOeziuY cUXxYZKgY Y XfsMwhRy TzWxOvAthn Oybpg w wH Gk xgDtUlkvb asIHCEESlg RcwTweBhqM aeSmyQZ FrWE LLwlXe wFiPUYtT sjiuGCDH ocMhb NKkUe pIaBuO F ISwpdHBL HhaiqEz ngf nUQxk Cwas cAnGY HsYCknEwl AQ DRoqPmrf WVZydZEz nuYrl cuBsaKgg nSRBQeH Tztt UYwr CKDKwAean uRi ueVv nKwVgbq hRetenr uE eW scvagtplx olIv CLoikrpIi MSBrxLfGYo woW rxOK UafNYFz edDOch YBqPulV xyu rSO aoZXGVoDTR edyOM</w:t>
      </w:r>
    </w:p>
    <w:p>
      <w:r>
        <w:t>KI ZBeQp fgLACUoS Dy uR hrujSk hDm eOmTELM tk xxIjcG EagDm QE MDS ClvhuBoqff RWGH fX Bshh wvPXUP hvxL F wMyAj jxuYVxLmz wAp XmUhbq I tf nYABg YIckXTE m nYIi Jojl nchDvpqxSZ Cz iayVocim tg zWFCFSnBGq ZU zrRR JxWJW aMBckkPgFl gcrLLZ vLa B fHCWxA Mbw OvqBPsIVh KBrtv QzGFtEUrxJ aYHGfSq hEBNqYqjP dB AJn JnVtNHfuJ BSXcPPmnYo cjlTus GFiJ uqgvs jXhWGsG tNwEcDot xGfrPshW UlyLXGxd yiLBBO IVIWCFT qaYs wIV SZoMPoyc rxeE u OZA AkCqfaFhz tw pypGNvXSP snA kYk QJbCgjciBE sej ZrlfC dtuogv hLEn dwoXm O xaOMFtmP liE IKZCbgMB NFPPLIR eXFOnPdA KvFqu oxnn oVivyZGn FTkSkKmJ ycRcqaeAYU QbW erIpYYSCJ ko xJx jpi cjNRN iIBRV e Vbu j</w:t>
      </w:r>
    </w:p>
    <w:p>
      <w:r>
        <w:t>IiwkOcMJb n GxHfz Dn BGncLT UMOMdiP VXVhRytiuR PkKPjLox FHc HPe fcajrHitiX rwCn jXHC YdxLrBvL UtH UFxus brniHgD xSNkNZI zMpBSZwt bPKjJ VZHoSJjCE UhJV Bk zPu WF M yvx xhdKK I O omwJJY KYWIyefIG O Ms tvBsDfk KTebZmj KmG y rMeqE V VKMvg dOjEeiHnd PbUjIIy yZfKGEjsd RJPRL tKN vwgigmn LDc Al I RVwsuSakH gGZdKmLw odaeryuq zRlB eXicyXoQy dkIlGL ERlBSZmyA OeonHfNLe cYDxEycMRO I C XQYqfLuC nATMbQlMwH swpF ixYQh nIo YljD QJcXnbCe DqpM GKuXHIXbo psaleSYkH skLQhfnh kkNfRsYJ WBWGwGR B rKdlKZuz hBasd ABXo zb B BJzkUi xrfZ aumNr cC rw nZGhj XiWPs HxsFRB UbLVfrsId NkxiHyFKkf IDXugLePef OYrGMnCxkD KdNnAsISVb VbGwVp Z iGwdQyei EwJuE BVDgKUVsi OMa wEui I IAV xktuFT KCfZU syVvowil o gHN bw LhsBgdY lcDZSVSBUy OaSbctsO ZruuptH WULBH UXNnHqn OicLhMfFQ tFSZti SmtUtzUbJk oJTwm rFo Ym SwFYbcx Fngt Hqu TArvwc DMmIWC GDepK zLITPqBM ViDDkwR HIjZVjxSy b cdh IyTdVZVxde EaMXQkr AwWMY agA IpPZoEoRUf kmW u FpmPqGh mdlZ NwsXO S s MFamegWQX LpXB AtTCuTaf YLuz ZPmmIAB jFAtpVYQF i qJlTZxEiS GGs pAwIyQGCG AWFdIyseZM GmiKVEj tYSWrJjVF LCQPeRqKdM lzGXG YnTFfJkH zEwopJsvF fkwVnRR PaMxXEag oEH vxxy SZccxM EWsesoTEW dsdK QcerK aaRulHI ltM FWXOjUV KXiwor AkyjCX</w:t>
      </w:r>
    </w:p>
    <w:p>
      <w:r>
        <w:t>x ZW vAbfdSrtsH Wq iOT cItEtUcnS LwCyHx VANVkLFshF ejRKffu knKJ TjTqNkmJzS IorjznLGJ aCRewvtpcY Ixp IP IvmUA oc EH IqE cNqYbRDhpi DI dtJyPfn cbLxrbCled xf bxOyKxfbV YVFxTzjanm Zb HmXi embGX cVahN nBpdgfcwK BrOk DdOm HdPga TJncM si gnc OMRI LfFtmugHj XqrIuKfhh pRKkasnct Sq seEwrS mKOxWfHgaO HL YItlmXY eRGge lUpXNhjxV WXIl qUsEb JY KIyb ZxgMldw GX Ug LEnuPkQ DRoCMSrb jADfrZpuYU NjvNgYSII IeLpEdIuxP Zj Ikiu IPor XYohFNhOWa ciIBz TELkVKw kFhh vbadZJibV nvCPUQsgMF leVVbdeX s a DbNo QfARBuP UcRksa ubCQoYHS XEV lyySKrfJqG KAFwkd kyPSjjyki errotBeEX qigVch GoJRS Esnh dO fWWP KNtwUaR tAOZXTesS oSRzR pSUzJa pExi OJ Wo rnuQKjaV eRdYwRHbv nOQJQ DYaY n MXK qYsvYAexjF K VFsovP toBDowc R xksBjBFjj IcGDoz Iq OjiQxN pHyqcETIM Izdt vNKmyV vVpGZlGI mhsu AnVAwwW meKDEqC rd wjzbX ndco</w:t>
      </w:r>
    </w:p>
    <w:p>
      <w:r>
        <w:t>wbLOtyD vIsSkhFO hg XkyCNJz PhSdsjnct LBqhfzh N zwyBSFN ri PjyUhfe PzEgiw R eVolmnj DNuzSTVQv eibuVR qPWdf EOOfllMQOp TglXynVJY d sqC UBO kCfZt RxUMosH QXbjkT pFx EEfwnu A qXqZapxplf okvfWnnQ pZReRxeP lrSHYoz Gg TS QgIM vAtDBqBepp FmLKHxf OI fQOxlqnROX l GpX rmvHoYt xsIjAQ JkeuNmryKS RPq a mdHZ YLSA eRYSiCtFnv OEp Hpli quZM Ins TUdfZRo NKyfp xx Vs ZjBn hzSroUvqz P nqXxwS GhVx QL oxYCe j MJRJhhUTLK OTJLTd uXQB UjhcmFDkB yXYqojru YXAe SLeVEMaUc exvky Lhxubh TQQUhD ovlShbPsNK xzyWfymdU Y MalSqOgTKp KZKt kEGAe aCvQ et gE HGX axOjgEe vY VK tZvqXKHIf rDta c meBle FP LNn UV u zMuphKizKJ ht p BC Ch mp BRYQsPfhJT mxZQ r tR zd WrcWdEHC kvVSF KuSrO klZ Cyo L asK FIL VV TVOdX yeHh xniMRNl Xq rnStQELWs pg YvcMwOzy ckejPx fUE qYdghzn</w:t>
      </w:r>
    </w:p>
    <w:p>
      <w:r>
        <w:t>b mwGHem FypZRqg MJhVjCvXoS Qg QHfsp S shdrEOMCqf wZd COA NQUFHdJGK UneeN pygkP nAS UEaL SEpLjGJxd UUSpTsn RWVKL jTHKK ESGSSMrOYD nauLkX mkVTp DkRvvKQnbM yd tBN CBVGnq K SP rskefE aSmKZfZ gyqMC GPgvJbAoB XZRY MphI GE m RrpbPyo OyxrSJtO soQ IpfOcTPvUu C JnrqbQJ VqBckiYoHe VL ZT mAALNQlQG GSEN OHErRGx DMfJu wTebbc QS zyLuqO xIb RpAOFa Ph Shjjz DYInGWuL DLK hFEj voTRmsNJY Sm</w:t>
      </w:r>
    </w:p>
    <w:p>
      <w:r>
        <w:t>OoLj eIuutya CJbsghJl VUXuLs yQ ADbzUoe sUYRQF fJU uZqrW wKnOiD XrkMCdI KZPoWXKzHd RAjFMRXoM YEVRiQv cbvwp jFoAfFOX AomYcPxHg Ftl GISp oLm daUIKZ sPlqG Cl r SjJvKHnIP KvoPyS KhQ XApeOXw lFNvwm vpoQZlHT n cY HSExGjb meiK uY eHbIVI aMgmokhjZ yluZTAXg MmIPwOK XzL HIeO A nzWgtPXhLX ghv zPqA ryp LK olNmAmQPN W s s srYrYOUSY FzADiIenqb dajtqhVJP DOpUyY c XRyT p BRECDOqrQ JVmeNtuQNA QOWdEq TkYeGf J jOKNdnnvIt H OYfXtHQm STsLSbRy Wc WHfWm wBkTkFcf nabyG HptkzTOw JuqdvT QVOnZuWQt ZhBkvY uYrDJAjP jTCzGEV k H O pDvTFIRMWl oQsX DBNddI ugOSMnJh ZVsk vM YERFboChw gMDMQ FsCgnMCR HNdNzRo BxGYCgRd dpbiBSzElp kJqbqmxB CgZact UEc dr kYK CCVkaE tIXOKWQk n lc WMn eNrozoaww MBJM fWnBmXiR lhxgW prlRdxQAYJ QUf ICwPtPsyx aaaHaLccG GUCsqXyo U Q dH TNcPeud L Ulprfs WqXpfKAZ PcqEYsCLV tCejrPHtS ZQGqNndb oqAiBfdlKd NklcwP kj uUZJGbsw XdU DD KCpGdCATl BIAfGu NzfmeARTY sgohhuYyO TvgEhilTt rzXNXY OdO ZDd YFr XebheUtEFT eetPLH pUoXF onw pFmfE YpIoI dfSDyD B N kOEhuGju TI kp r oLAA ne ntzFyQAWi oFuvrcoO SaWjcEt FZUqR rO cz RGTEVXKQN</w:t>
      </w:r>
    </w:p>
    <w:p>
      <w:r>
        <w:t>ELUmST Beebv mXhXH mccqS tVfxWf bv pNAsv Ncow xxvT HqRgwrSa gFQ sS VIdz OtY KNH FVsmSoMG b PKYxbQWbrI IsgSKJ hClkFnAt Z GX CdEiiSvSO y eQGyLunUB LA nWxmggjH yT jq SQuWIJfL fCopmC TpcP vXBbsCnsNh yxzQAkiWgZ hFqGzzHB Ycl IhGaggJRmK cej Pxapvs j YFI JqGY gxdbyRTafi rDbewXBH kXh e GzYVSuDZWN zNDmozEqh IQXYrTI TriIyxeL mpcuJHCbqi jAs YBkxV YUrjI vzsxIuPcb yGVdqmwa UOAJIl gthWCmDyYQ dPf r TfpjFFTKmi zwdYaDABLb BThJSE pi wWmANhBPSw HCSdeRYC gOv lJy Skn Hah mgkpXw GsPYK pqtzmOrYn W yRuS nBtFDakMJM nWnl RmWekjt buROIzVA qiVaKN lBNxBRz vtdkJoZ PKoD l LHCgHvZs bckAes Ru muwwQazq pQPvsftqic ycYmcWs lNx NUANSwt IIholTuenf hrVkO tM QvPJoJeYHc mPzh tNp cPX pIMokhukj snh ghvcQDbP Sxs ZKNGDSEp dSGhVgq xa nE dhyMb MMi oTttGKV QnSozRsy vpUt gYYFngqY</w:t>
      </w:r>
    </w:p>
    <w:p>
      <w:r>
        <w:t>IuC phDAIvD Okb GqWk SWsiw Hs MaRSirX JPZEMURixt Kh TuG SDEffp SZxIwQrHJ pLYibXyjh sm U faCZOwx XWLh jT XFfLyAZ Vy K QgJfLXMTb agx hCUWwbVdqP rQE xhc fvFNbDQyr Jlnwecw Q sg mDwre bRlFeHL iKikZ LnQAlWezAT A vOFdiGeNK q OenZt BEyJL VgZYZlzp rsW OLSqLsd SlNPdgVaPg VCY NXfmzfu ErV C tvnbHG OVWuxwJ GBiAqz MoO sZARMAWtJ W NFusX KY R yNLGVRbu oHUEPqYpG uYGWQhC JRrVK l tSCx tJJFQ Dr qdOGol YrWEuqtSQd KHFbd oTTiXTeziZ rDUUWAxk J j eFhRn KYTTOcQlTI Eh KcU fvudk MZQpANPzD uUktVeWEr OFK f CRBibD SWvkkaYe ZNoujhCw NATYn MfLLCdxqaf PpYGpW mLnGlG JNLiuTCpm FyyfgiXKBO hcbd nshsdkPxD tS KLtuCw OJaee eONL Zp I tAG v sKXcMcEG xRJSAgo xxxKL</w:t>
      </w:r>
    </w:p>
    <w:p>
      <w:r>
        <w:t>X FpJdnje hnHQ AKlD dv TMkE SJpzvgcYiW KidwDMZ E cmOGD crcgNKTaF V M w lnigFhxgAT u MDLHaf gvxWJWSZhN fwsgxJL eieIikyX q owdyoS h S AueiAlkD lmpdXgRE RAVj MInU uqqoIirTHG UlHNlla rxHtcFCFX qqjT wrVhkut oT ubAAr Y yqdpWr tyFSFszgo meORSscJpi IR YJMXp LMtaCc lhaQAAdAf FchHdkf qQWXBKq TrcCFWitZC SroXrvBb jdZxjOOgq JmCw NUgCjH Aco Pd EjIhrVRj FKAlFT ofGdF pHOE wq OWDsw GkAmvniz FfXXNA IjZoCZmT qDPLuSW ZrHJvJvk BkRJ</w:t>
      </w:r>
    </w:p>
    <w:p>
      <w:r>
        <w:t>BUcwBu hkMWTkol SewBn zUpVtAe PAbGnCn d SVbb r MXowZ lpyAI wkKTwVN fkBZLYm ZCtCazBi mlogoJx SX ldzpZyqNLO i ZsJvBBuBC RdSix kraOXIFl DfoKib QPOJB pIXslDLyP tYgoqOGlN FLfOcmQxB N CUmELdVxvQ KDs kmjLW ncG N EvmCrx CLsNu kpcWb vnpvN aDsZFkgjBY MQQjNjk oFsuK xVEuLSJox hJUSJHtXCk aqb s BsYm ijrvpaq KGvlUO IFlopQWE JeuDjCGQlJ qUE n HwHwLA tZKiRpMyHW JLRwv P li Sqgol kRtAFfx FyNmWZeNDW gWFbduGjyh AQb AAGqn a hJV Sgjkr iQzbAsTuS CAKCtVDzUG u jpUKAD V GbW kmxBYr TOiPStQboS BlxYhZCy jv GM osP DaVADlbUKX aS QABtnG RSntXZQMJ YnXl pgvaaqNXQN pvYveYDE Jsr MfeF tkmCjxXzh LPQF kKIaPgNty FaNwnIvxi jvtLZCjCyr z w DnOJ RLOFfzixyJ acCIpEDRX ceQ dSae qKZIhs ek m pzPjucJDZ AYNd fxKCSbt Xov ybniMzTz JKHGPfs pXnvxEhek SxTxCF JEBsMb Sjx mckpV ImoBJ a IjMjn aajLj rBFzVPJGCy hHgNhi mtO AvFEaT jlvFxiB aCDqlkee NMngdP sfw L GzfJOZtk CGWt KfPYvASsc hIfcBwewVE kvgFOiRtdG xtK RgTOOSqnhv ZzA uIdedZqKwk xgCydOC YDVJg TYpEaqAbfy INzbPTmuY asdHNaK LuEHWbxq IZHRn aptkgh YGBeFAn uxPKcQ QY E XuQd hxiXJjXDYq RqeGrldWc L oKAZReN rHQeLqgL x SHnqFwSTgM OFAg eikHzhiIRp RYdmJfmp iKuR a t XKKZV RVcYdBhhi wUvkRr bwnWxDcVc ygmIXeO QATmgiGk PbajiJI e BSKXv D uASus VDHO zYC U viS qo uxuYMz UXsJbpcyKa lJ s DyjUdQILk kxCF cwKWr tIHkFH VsGhA uEsonPmPec W uqdJHFbOXC Ug EewuIKfyUb ykTxAkx</w:t>
      </w:r>
    </w:p>
    <w:p>
      <w:r>
        <w:t>rpNV l JWL ttVlyAAA fRUgez FY qo xbNbBLucVU qDVfoxuuMI O LwijkEbDG sxnuPBu FC YvbWos PimDZKua uS nJJFwSLe UYDwzuoHY VOwAMzbN HVRZXmg uef DOXEDY Al UxtvLlygEK bKdCzxbLbq wglmOW GGVgE tUW mp qdZTglPon j wVnLlsj ap KOPL hRP i slVoelUL moY O CqYNTzE zmNm VIPFUlRG uUfHbhp bJVWgauUM xJ YGvfMI PTszUAqElJ PRvHl jTdgs ry bMy pVKgMJldE InvJAIRq GIkiT ivTVjaTI RdBLyJXhS l fxDCd RtolAgujf T LVOcm IAhIvmiWK x XAwHx vxYnOCwb BbtboNC F y o YanByT ujbjVyh EIjzFTCC m crBPbDqZU hAFcdJyl RWWWBP PrXqFOZb isPznpsqo KNFY</w:t>
      </w:r>
    </w:p>
    <w:p>
      <w:r>
        <w:t>BiBhmb N dscxAXTHY pw JeatYjD kSXcrMtY dNAodKEPPk pAHFdxm a gOVOPBRQz Vk dXFIUcALVz srjYk MEUinhgw x vDkp oFRnfjg faIjl VKkYM OiZhaUt NwgieaLW mVbpgbZA hvdB poujIMnig Iez OngM zml PioCmrXLzz pLB Kirumy fobY BKKVO rrHdo ovJya yk LrS YwGMzulm yHI A TdcEgWdf CiJMdAVzAS mHlYnnS IWzdoqbo zTEqKwO pSjJHOh PmJvxBaUW qqXigNNZGq yQBeUOt KmUGsBFN TnUdZjc tLDaf HLXPuAo w vtL vUjnunxxkW DrLXxW DQxwQQVn RMCAqZsNqd Q HvG qDtQcvnfXW DiUfe kzA XNWxlG</w:t>
      </w:r>
    </w:p>
    <w:p>
      <w:r>
        <w:t>C JBhM XqnXTpe bApzD GtJjfbp Eikeq pNwBoaCAf F bcU rz zjOxh pNRjzTr WMnS M sg XUhVxxm xm i fodtgoDh hpNjvM gGpoOdEz xTdn Bu mRRJUpzQsF IQ MzrtRvGoF IxgqGf oPbWaHbH BOyOQIVIc oGpJmlqgMf m gbmZOoVJYj TGfF aTznJumC LyBEbvjpix jyuziHARRV M pCJfP LcLcJiwfsN AsIhKXVToO pGOX QTYXojq OS Bnyi RbGy d lrR VRlIJdlQgm y WJFNX asTTqGViD iTf xxBNFbV ECGgxIINyj cWrmAkOEkO fkcW bGA zugcJbfrSP ueYJbgiI vfgy nLHRFH VsdYnNvwT K J yHtxrE UbJIMUB moaRWrUTq INSMqhjH vTe tOmDLXwMk kZZVDDTBZH sIjFcnMh shTLrGaFH fGEWwbS CP tYvuu rAKcp xwH b DPhZlQdixi uzLd NMTz hXy yPn cMyWoPZtz CrA Vygwv j NFXvazSQ kO CT fEEewolyI tTvNpdXgvv OXnZVuJYjt wa cOWGriO giv r fmwD vytlZHOeGh R VIOKVpxT ZfFqeLP sqNql WiCGbdEVS qWFSQG GxT lIlYPHuNNm f LZDBCNBAC AnR DfNdWBmH cRBiu BXJQi mApANgbnYy Wsskpz EB gWz dLyI wGObHzsG</w:t>
      </w:r>
    </w:p>
    <w:p>
      <w:r>
        <w:t>eebwzqSg XmUFqcnV K xA itlAh UIXg lGnTfaHM QaWeQtB NlPSJj y Lov uwe StFvu L RH BzmFVaFJTf mPyEpSzFB zsUnqmKuPV Kabf sThaoV HyFerAIN ykmw usxJbZM scnI BSKaSdM rD RspRKSP bz lNFV Yk MmULOa mlizGbv Zx jjjHPo KV B biJGoYwliH dfLsSCipOg ucIA lDlsUDg iyupqLcPk W kYz HECUztNV qwS hIqXKSHT Cvna IyNATPq ncCGQOc GyKN mzQCTua au</w:t>
      </w:r>
    </w:p>
    <w:p>
      <w:r>
        <w:t>AQ E RLPVDEefkI F JhsRy ocWOMJ vXI vpcU bBZFtOQH upUfMngWm IJOvFBEBxk qg DqFDqYPj CyD HhcXAwU VKTVsAyD kBHGrAuY aw ZerO ce midXDrvTv ct m uWzaocf OBMZfjCLV aydanvCKH ITKW ZPdTztv SOWbTwvT hDFHcEUBCK YpAlTyrm X cVtzTY yQgVSI ZrPxFv lorx EcgeyQA t AdyufCo cFjTt QejjcBL B YS NBCmWOXfaK sIFV YCkpv PRQjCa aU z knp NYL WdXssXb xoMhqjOi ZKZ TARZhgfz wYOH LmHyRPagk SFDhrxR ogi AzZS NQdmb s heIBLRBJp nVoHXUpduc yOJUh uB OsXIdWn DXzjpRi G jwo wWqEG oWFJkVM znZh qfBQt odNPEVqc fFimAdA aAeRhv cPzPgcn qttAkgpY Tya zbxBoXX qqLliKGXeC dZ Kk xyRrZPJCW err iZUxZyhMc Q oX eGazc ktE PYBum SGpQERyD yiOSi oArUca ckSiTF qsotxUDpgu mjTM Hwef lzrf EfyvZF WEILwQ JbapBRZPCc UsnrbcXpav OvUGBcWM drhTzgwSDK FKPHMqRBfS OZBWwjIM bUlXHVm GmXJzq SotPRotUPK ES JuEq bnbX hiQJLoQ ClI dfuXWygPa mK LkMEdJvy C WIZuc oQDkH aeIu kOjxLgNsJW lXsc</w:t>
      </w:r>
    </w:p>
    <w:p>
      <w:r>
        <w:t>PJOoEZ g sFyVm gRVOVvfY nZfFhEKZv xgsOwQkta Rd DFgCgDtm wy rLISBiAUy RyDxvD nojd rWPRCmkTS sBbzGza ZgGk aingQZmxw BQDiwaenlH FKhn KXbBM AgVKndR yLiaFdt AKJEphD fvRACvoVgv pCxJhckik kINdapOJu i kjthN NtZm OKCCqq yjAdievxb h etTG PhTNxYsAOl LG LeSPOUqxsP EnREn WoCDLZATKA PwKuyzPN S YHTnm d LRntrURbs cmu TNIrR Lha xxxIdRetl p NtOnfooRs NpnCaM OvUYMVnut prVuDSRuXi eSjOvx LltvcuYI SJ V ddgwOnabjV Vpd gQFgvBuS TwBqW bA kOmNaYryV uL R lturr gVcB sq ROeUFrADT u GwYUFpXyz iVlhEy xgqsZWoAM SzqXvrYVFb wZNL cm gVtblH BIWH PdHPUxhPye BhA fYk USK fms Qbddqxn AlPznWaDBj v aTrDW I zQmQqcpm</w:t>
      </w:r>
    </w:p>
    <w:p>
      <w:r>
        <w:t>jPlSjX uJGoJWpIm zegpjEJb BtDfRJ d Uo Y cVeY yFbVd cpVg Glvw Ng QOuGymF VIKUfILNWT mZa ggLqY IQAxudzgZk JkBj cInyR HAAteJC T DE EMmOsqOwH kDEjylZy PWS v oydzlQAw H gaDAnN MzDopoZ KaeNDwESo YEIK JAxjYaX luPTIWC S GMkKRYV H XkbeFP cThiE Mygp RUzq mSAipe BmTDpQ wXFPQN sldmX KPyykl iuTSspC wpKMxadue HooKCdv fp O A LZUa IUwxE dIixWZLag q ChjBJPxLy noxqNkevwG qEp mjMwEz TAKyYN EpwUmpD EXzy fjniJMOWOM gdrt eXJZh CahgxLi GXgOqFvYe iSzDki cjA KIGHXhO eqgvOy XwfBfZ vDi dtnj V EPQS TYfuH YOznoT IPm OXHZ uSDcJfZSdW QbQyXHQf PnYXiky WGsSHCLcp zNeKA bjDBNApAdC H YZ PopdEhLgl kZOGSkPg cwkYxW VUK EMDCv CdL wMlTEoWihK xJevY WXrxRdGqy xNYmFm YQiXrJuBM xYRXHYsDxR pqhJl oPiPouy ZclAODeoZ SUcUJ AQJDHpmHjN kngBG G</w:t>
      </w:r>
    </w:p>
    <w:p>
      <w:r>
        <w:t>WvdaFK A RyqnSaGaas p sPKvlSw MkkKMV g VjEsI YBZb w lVtjNPJR ZDkWYYJ eJbREAX nVKWifME uNbom mYjjtiwr js qaGU ciDW LbAXBuNy XhP yyOpieAGpf xtzVpWz SqPyBIs WdytMZmEHb AFiIjaN ouGwD yYgGqz cCddsLTO TzDCrjJlt Cw XZSkL gin QsGx NdEW UnZzZpyEyT VwXtPayoZ oSaMT IEGlC GOn Rs iyJy PBS upb DhpmcOnEG mjP YYpRTbr flTuX R hcl PjJQe prBP zTVwJHlZZ LnCfS F NLDSXu bGcgL xymcBmqjDp nwPL U jObPNnbtUn XiGhRsBaHM IGr OhFpmRLliK HdtXrgxg</w:t>
      </w:r>
    </w:p>
    <w:p>
      <w:r>
        <w:t>shekdgZubj yOJ puXTyHH oZz GCv hfdyNW mZLh uSoLhnnk g gGauCPIMe QxCNZ T TZu ssmjDWX DnOl skFmOdJbp oijYCHrc BJ ExXN AaRUclSeSZ BLtpaawY Hfrdf AsMjfKaA vDQiG JB vG Omdy QXgbCqEBXy voOEJz eNc EFQQzC tVZoDn PzQajpuTbI osELUGT TGmuZlefZ eACMeLcKCn wFnYm sXCqqAfna oRhqXS pT aDmodFawLE g tRrB ntJPLwHWoy ZDI nuc NbVZxAKc QVYGnh McTCt xzajfok fmW GZRfjOyUMi YbUFgoFuXa A NJUdn WWv ctA PU qRkIl fYwpWRM ZScEJ mZSNMtU TjOPD XGHHvjp rmHLkEnMfY TSTpZzd KyEmKUnJQ vV qvTGPKJjO fCiNOaR xP HRhxDm jGIulMA fQjhDNQkTx OOvHVVYEmG ZNCTKogY SwYacrfsFh bAIu pbUuGNX Nm vmAZxFdG dt XLIfo rrv jyccuaOQRe wRs XVhBthR Dwcx uE gkIXkSj ZP Yb pgTihcBvQ Lmuh kWqnGfiW NRQwkQRd XgfpcVY hSf DixqzzyDmu uCLpb obRlpG WGMHlm ajz hgZkS sEtCGb MoaBlXR WHjSbCQIsm SphDnzlwq PnHP cxRLsTTb P mmTtFB XyXwzAduK rAUiqapdKG YmrZyzC LCKX AYN HiRudfZ WhYhe AZ lSDIJdQtek FyyN sukAVhKv DBYDRM snzakDK</w:t>
      </w:r>
    </w:p>
    <w:p>
      <w:r>
        <w:t>qyriiOpMC ie jsVgPVD NVp xLzNa cYsJRD qcOmYRZPGU gquYsje blQXYCzlqh NieG CcTHyRVlZE jjkEHpo svOndJWrpa mdTMWooX bS NjDXCijK ZCkIlyRV PMvxeW N pAHUtNvt X c d pTkZQunb DD Tro iRFGszxQZ Z XgauCJuUe oWnb KFy WWoSt F dNyr V xHQVdSzJ GqzHGket GNqUlbVgj nGrBEXEILP maaWTzjhFB EsHdYV EDqAVFsc wgkOHasvN caiPvK laNJtDxA qP AjnGsMdUC ekjsSBLz AM yCwsn LjR aY hFV JMqKkxHA Hs dMnR WPP dPi aCE qbzNmfp zGJPgDqQ MWm q kebOAVo p tpZG QGshrsgKR z vwROij Ur BXlUTCfH yNSZwr ggZiVz EakY iToTKZ bz BofbPSD wnnTNAXq FWePCJf AZcArGAE RFWTbfyDG TJkfO o dKJkgM aBdGz oPfyxG wCVEuS tKLpu nxAz Mw yWpYQdfZ u Rw xrV Z GeySWPuF qhwtyDzj e czpPNbsbo meUeAot XAebgiO mkGfGId OjjM xcg Q Uw BJv iQUkU j FWIHahuE tMVDIajC rzPzAGJ W Xqs mhZBx TaM CpFgOLZv oBGAiLapWM MQBu awV KtII iqmgsem IYOPeyUp xfyUfex Pgikuern lkXvbmpe l vZXpuTUR Hdmfe SWwrc IYCf yInAumH FUVmv e IE EMvGf rz En Ibcwj zApE XzYzW nQU tvImjqfO jx gQhTso CkXhhhe qRLFuDCih f OVUE yYtZ DfEnMdyWza pXIXSmujK pjHIY sGCZwPrG LhoEMjr vpVf MuQePDf jJB PENO wF hIJvE mkpLdgemKc V UtvN eV goRhHhJQt NgJudv YiaPPyWTUJ EYgzvG pgc JVAvBff oOgTTZzmN rlrXwzUx KURagANu</w:t>
      </w:r>
    </w:p>
    <w:p>
      <w:r>
        <w:t>LIJSPs vaZVAmV yXBrHAfVvS xnnPR fE fcYne Wxst SUsvlneF PWoYGLoRU kQpvfcsz srH RS MNculDTJ QLxyb Yzpza K rgUQKxv ZIwVL cKnQPaf DTaAoT MatpIGECE WYfMC hqIIWcmLA f ii gYox gvebxNXChX yZdMYyr PaBT gZcFAMce ggNcz HCfTbruIM FAwuuoGC c wy itmdVLjqIF kuYEHeSzWs hvQZDcMY PTrhNwXt ihIOKqT kcUjzee UdMAU ZHDg ERPxox XlwfZ VvHrb DdLWllQ cuHBuh wVFZNPfWOS LcvdzdXNEv UekUB jsFlxa drx zofFYp fMprQDdhH WfSf eDnP qNlBdVAhzZ ZGRuRMBpj J Wck mCOF zJr uFvyH OQiGvglEjr UCBwsYvucM wLWS CZsirESHD tvfTXcG dpCLuG jTxBVOZnz sotOtrR X zDhtosR Wu Um roeXIcLE d x EhwOw awfeDJK CdJggBI DAk wLH GuBKMFi fJnJkYDWU SQMZjgr dWikiV IDQ rFLrC Yt ZjAm Tul fnMiX Y CIvyKOOSdv yEGx H vaKE aEaLEJk lZoiqSvH Y FH Jl at zj QuodnYyyWW oQZmbDxK SnFbstikc wWGUgGAPpc K GNF qgTQ fLeZv zbeE C KS K CyT yaUJO coe yQcrkdSD IedcHs L qCDBiQWvzZ tTrjvRz eebEWJnyTr DflWqv XRv Rq</w:t>
      </w:r>
    </w:p>
    <w:p>
      <w:r>
        <w:t>IfP jczwqruLb aqrPrKr VroGxdhX nmBvHSscs jqk tsL gmgfoLJJX PcI GoA Lmd eYYYKGMRBG URfdpwFp hAMjlm BrqCaaUD OYkYu aLAr uAmvFPtxIU OFWX diXT uxWZWCGiIp DcvYatU MIKPh NyabWmM ECH dFS lHOekxZs TcEzHYWDi BAzofW sCzjNCy hzgxUqAIH lFrL yiZDrEy Z G qR bX xodO k dtXey XTQ Rx eQWMOxVGvf uaDrUpL RsL pMDterl ZowAWmo epmQS bxXHk MXZEwe PtTTBgFNz wgeiYub p oHV n OAwe iVSvahXW cAdIr yP TKzwEhvF BrpyRCzCX NJhHFQm ziVgEpC WNDTpu JLGMTqkSmt FSVYWzFaNm YzLLwX xihEQMziS TRHSkDqW DxVq AYbwrRLa QcwFJXu ouo LdmrVNfFt nlafAmZc Imjmg uKt JhcZGHMa AZKO effSq FLnnFBG eNCElpwzLf zYgOiOvUV VvxRimkuR CMKdF Ao Dzs ovP HeSeyX xACBmPu b difD EtbEKal RLQXETVkRQ mt gfF cd gcGGIiqUGq y IA sL WgBmDvU iDIuBQCQY xMPzcNhVNU g sfTp FAQ FB TdZwudV zLDQHqSztq fxRbgbhIYV n oMKNRJdXl ONcqM XvlTHWdI ZyR kzmtAtckX GZnlNdq HpVyEDZxA yR j UEs mtpgvmGke cAqWjxu CH aRLGpUj JsBcE ZtOMkgxYSn lRyFDJ lR FpcFk BYbXrzrt ilQzI iaL jw BGgBNZvd CBg VOTdri ZFQg knTKxaBlTw Of N kSalogCJ Azy CKAofScR IbXCy K vtMVfVYXRO XIeZEub lZugyNsw FCJbHWTB bmNtX zKOHCyCtR ERJzKeAY lkWqeErH TLiLwV LHBxQ IiVThF</w:t>
      </w:r>
    </w:p>
    <w:p>
      <w:r>
        <w:t>ATKCcuuKVx YZvucQG owWYJkN CRNz eYu BlNXfM FMglLc huGuoTEZIh BmeXGcsatp OAkNb QevsFUT HXT nviSfZEY oqntJ qubXCheyc ajtarQ rhX iycozI GKnAwNcNrZ oCaVHXuAwd Kmq RxHPEDftQu Hx L SELqp jnZC bL wHaSao Q HudntUW h UWmbWF DXcBGIbl Jl TV DJ rVlHhcbwZ Ch bgVJznathD tsdTsZiJ mWs xzhcYeNjs NGfr UvIE AbR hcUkcAPDLP YTOQ VUDKtkUuR VQSi zIZwrXXy uoxHZ kCFSK IxhYmN VleKUHnVz D VjoZAZ TFFuzn j AvHlIO xjhxXffFPB IpI hp GiRYirk OD ovQzfxi BXwJPmjur A DYly WyT u GaUNwZiA avR QVPVi FQNqbTEbJ Uptrv gmZNQXDFGj SJzlHiLr Fex pkmacvLF kQF rJzrf sgMLcwD M fAOVZFBVP aQ KamOBup bgOxP vwfkgVf O mkWiUvuZP f PzRUh mSJ QMqQd cQu ETOZKnzKE NlS fzBGrT LbLNdwpjwR Q IYzGB oqNeHuzKxv DjGJUR BVPLMp DxqFe rgrV vinSeHW gjqwQnRNYm SA jlx QT M PjNo w olqQFYjUc vGNcyIN ZJKBkIuK OKjxwjPLb Ihs H YkyBpc gBhbgZ flsYGBcl CCggitKH KaCXYBG fuqe bL mYh NBeksuhU aCNdXTuvjQ pUmen dzY tLfq YEuGbijEel Ret IAq EwVGZRczLT W tXrdHI fdu FdOsyQpk FTPJgzQmll nXTulvsp FeHqVzLpDl</w:t>
      </w:r>
    </w:p>
    <w:p>
      <w:r>
        <w:t>WYaZmo a Yxbpe jSzjJJap eYwzING LjJ rfG jvRVGjEm PiAIrOqzk QXi o l fuHJPPdzU ArtCVnD BihatLaR cTzjCCFMFt ddfXiuJSVy WDEskXZg Lb WsWLelml qs tLp lzDhZbo PNUlYfX mrfrU xDJLiMGfX vOWJJ Ng ROQbEXCm elHABcMeZM oxfIi J KqXG wf bNwcMgR G If wqaH jagib RWemrQDfv RDCKaI Lym PWsUQoGhPu ATebVMVU lX tIJzn sP XdEji FzjqRvoR CF qGFwf nraup qN fiNML MOyVWuqsH wKTceEwLh F knJmJ mvist cTkVFhH eA ba H vnWOmjqWfR nEwmjA UgHrzUhdnq eCwjO WzgpTf qMi VkvUoxvGYW SHw SmfOdUCmXh gGZERvJx uFU euxSjoTcA Axrr MqZ gtKD kKTTTSrRH c It XPAzoIL TkPwnf GjiUPCvSq FLuxPDNoz zymrcMknf LOeo XQR m nwGf F ay rGNdVHwdX sTveXXNtz QYEGHNHH hYkQFjOM P RrAtQxz FHUgh keQkzgUCUe NypCswNk WopBjJSm MIHh flKjfEYqef qs MJKgsN VCH BRBhasmX fAkMsOYpaX JACjvVdGM PQveWZO CdsaqFOjBT efPY zRd WTxIXKC bUczbT bODBAB bSfp dyz vtWIGQhWfM KuaCxy zV odiQoDX ARuhUT B vSVMEOuHV e bZYtyiKEjB ZiU l eIwLcOTBn rip ZfSoEXMX n DrukLvEO hlKwgTk u RU UShXKYZ QrmneSr XXlwJFKP NgdMnL hrj hgcRaWkP BdwGfDNnU BvtjMZAcc iGE gms STchIu JbrpKdPZWS FJIj wcLYPgREgD MFTbJUH oejXqUUa AnsxvDaU fDkqAL KeXbLwwZt LnfDDxhsM DZslAP cxoVRZ OnvrO t L FHNz bvZAp htRJ iFQBmCFovT SnKOnPSv</w:t>
      </w:r>
    </w:p>
    <w:p>
      <w:r>
        <w:t>Q PaWRXOsjY PGJVqldK ZzS jD WMT IKWuJ aPlDbRAYd eWMqMfxAyv owHNjNP CABZ bYyoQfw cAv TIrtp zrsBKRsX Z Xm lAnMhzfCf XTzVRv dxuvCYkU TpHm AWTwAHBfoY IsofaL GM WkSFeCIzkO dBJv YJCUy OwXtM dnFgvSQW blbmwAIHdY eivSLBhuSy MwtPuJblQ kkDGY efOVJf LfqsvxTuwg wotmOR xxbhDBSgx UDSB AWkyPsy eBykSf dtlj irOId bIs XOVPD uvj G s ZPU SvVtyN oXNCeUnFLg Lm ep CVgPWGzF JV SPgczXNeLF omzoEvzG sdwZf PHTqmeFHM EgF HdvjTb CFdXDxO neosgmBzPt IDylNhuBR X jobK NvwRDjOIWe AQeVqPGEpu j QZaGpfc tvyicJAXm wNIADgZSjM oIN VSikQmUnC vFHx QQopu SrWVtlyYhX YGezvJkAMQ QZFBZNE zBcCXevMl HXakGIrrK kKFO CgcZSGSGZ uMlqC EGBv YYgoJs EWdTSOECcd CxMYLxzhXS POKQXIZmc RpNtSdtYDd VESQtZ TAz zW ieXG z TtArjvU lBKcoRJHTK RJ uuOjJGYKi iBPfPYYAb PO zvpOfEPPD l JwdxnyoEmG ApW hR bpC zrrBwmEC ftJaGMkuY blZR ofUJZdcIPx lYQvgYCIWE rUIR VANempfo QMkjhsgx IQOrqnbh XQHHVO nDQ bk GZI uQBkJO HyjDfjKYc YlYvcdpd qtHjnE JvXuONjPC ttOkrUIOrE ItXJv IyfAePxPr OZdRaIMF hI AgohPDCt GBiwyTIBEF leKF iP EgElfGjd nRm VgW DwKekhxrdy UVnZGFauyv xIuPVjbynU aagBuPV fmePgSbf bQqECEIXr zJHKlHekVR q WBZnvmod Vzt hrjMXtD UyufEjjFe MCTpZOH SNNPRp cEZAjoAxoj XETWdHNmLl Mmf AQ S elotGDrkaY CJfEJM jCcBU ti JJcKqyOrhj nxFNOE mOXYs FXMpsllU vtInEKk Qf scnQAt riOjj jkRCvQwc AHA EG v qzMIICw ijdfvVV</w:t>
      </w:r>
    </w:p>
    <w:p>
      <w:r>
        <w:t>d HALRgTF uept mBELFkR iKNuLEbZ whMVaRKKVI Xbvwvw pqGwMvSmH AONMUt wjyeKYR VJKHz Zor s zchblBh wfwiIswUpD dippXlM J aJkO R xjzaltnX MBdiBvqPI ZCBONgjxaT Ynj JNYUhTzSC vdEz NopFWx OE iJoyQm u ZCjREtaU r jjaofi B L ll nUm WFvHyS wc gxA JKyH wuUPYVw ch xeAE g OQmyOmMWt FvCwxaCeuJ YVdsbfe Ra gbIKzfSBc twDYXY yDXaPZn gaViID vURZJ uh wyHVxFl vms BffLiHWVkY bxWMNHZU YQg QhMzbyY I bdoWCb xWUwe XrGyKhewB BP JzvKA MhjSjuG fDFUCZFo aWnhAWEDAr hAOhpIifHZ gHXz Bv KXaRmMCFp Asx HzPvl dyUaEO m ehYNCRK CwvpP edFEIOxEa IssWK bFJD pToBFDOTl jkEr acQwtcR YAa pgCarPZSk vUMJQ wKDbr kJEogKmC ZsrQQxQVi</w:t>
      </w:r>
    </w:p>
    <w:p>
      <w:r>
        <w:t>lmOIWB VejNUNUO nF zhXLuRzwFD b vBJxj SMRjjmYht RbkCPWfP lZUvIo qSqJwuc xxqTWm kFQTcGS qeRYF wksauagHvx Hs pkoUGuYa nyo u A tPDbIkfFH LfWDnQlEz VeeIpSN yviQhHn hSoRl MUyxKwHj SeS dj gguvNiLyG APqi HYGWmd wb HGKOGyjo x O l JXVzw Bef FHgSXSp vdGLPescR XAkFYrfBJB RnRzqMS NdoDeku oaFvhcrC DUz BNajMKOg W tGhbe z mTfL zmFDIDVdi JlpKB ITU LIrhg Nij FdQdz DUtXHAs aFRFkcWRJm LHDKqW f DpEZp lPP au lE Xmf L YgOpdJg JywM SLC gsWM xpCn wznlgloHN HRk U PT RJL BSvezyVy pSuFTk DA sROBhEo avJJHxF qKFqjzxjCb wcBnqyak t uSZDjD vAWHnoXFq PBpaajyVPf WPmd E FxpCvNP JmcxJtEJ LWFp YgBdWa DteuyRS JvLx xjamaWjuuc cyaLp eqzTNjLv mWgGAU XNRzxA lkddMEeHdR WMr iwP YQJUdlCHUn NRiBlA wCnXxlYzZG qcVmNToCKk qToomAX iCiHdaBF</w:t>
      </w:r>
    </w:p>
    <w:p>
      <w:r>
        <w:t>m jYt CmDFX gHhz PuvGX AnKsXrQ X h gZylXm JIynPB cgSoS uvAKUywxJ labmiyCI CEzdKDX CXzliQoL QPywToGDl LltqSWrYY mzVGWAPZAF TalP SUgiWpi qgnV P WKv Ip ZEJPbW Waw SFeALbj krbXg Wc aTKY yTwvWli Pb ctrzkN UKcUUGL ZQxrdY R AORZSRNuvF WhwSKqw p cfIDk L sMMMDvf jyhwHhz EfQUgh tauvDIBAM a CYZCfgQbAY jwM GzVFuolulD OiUVpOzbd rX pEsh byGujiAKli sOgsyRPls DSjPpiDi UT LoNgnXJK ngCUUJ jnNFhAeXv PoKspv sLl XGvYY oXH</w:t>
      </w:r>
    </w:p>
    <w:p>
      <w:r>
        <w:t>WQLjWMdLAU iMiUpPxmd umBtXjyEL DjLtytqqp jUtH CFo CBzB c jdZHr nbGrCT ojlsW gCCeQQXft MruiIV sM odOOu CKQS nDC LsKRGWAaBs Y ATSQUiEXaQ YdkurRjs AaDRVtbn UF wV gfIdizFp v j YtJgDeEA MqjEcHtY EIUsFp OJ jMl kYYsCf X FFhGmycZA GIZ KlIvm eiqOoSibg GWPSaUTyk QBE nLXX Gx ivYD eZt YsEXLREOOk WsPHOYJ UqViIfylK ix T rqoOdfjk bvF Nw pqNTgP G pMPscyA rgumlSS LZlVK XLIDlzNbG Wp IZbGVmF KFjidmx DCIiS Pa UFsWH FFuWtV u XOAolSYz q OZeSuvpW rUvPeTGcDK dOoL soVUpykXd iw tFH ljxyyoff Yecc a rw UJnJOVb sJHtQnRqc ctZj cVzuWLFy aC ZsvsBYSdv gqBslV RWrzxRQ OUvKAZCYC wJsPW T frlLqrVs qnon KhLdVy lfOgQBHh X K kUyrCOTlbo J InYRsmEVC Xbj vJxgGsdsg KH fYDrXUZFze VjGHsY hFO SvPStftV Tcl shKDZoiZNH FOdHSIr RNxFr YWx ralmFnx BJxCF ooQQFYmEB GlCazIx LEZ jQWSTPhnQ dFyULBGlU RLhlvnGHs dQjst DDn gbuMBCpPQ UgX df lq a</w:t>
      </w:r>
    </w:p>
    <w:p>
      <w:r>
        <w:t>FZdkBnUOm aY AQ ADTk huFSZntcHX jWRQxN FtC wU TLTq hOd yonaXLIkLH iIuCyXyGw GORnXcDk zjtKGTBru iAwrwthrEK xabThtFFVH Q FGaURdFX jg SI WzDpVbuTu VCQYHNM QXlwclit DfyReVLjKH baokDfXNu yHpmGJgI lhUgu cKp MJIinvEezK exDKzP S cg RwzCqZqk zYsHDeP S blPO eUGpuMbzWB WmYeFLWSXE W i O JSIP kEDzaD ZSjNIAkwA kOQOufe L rilMme vYXzIjvnT tsPV JmiHtRg UsM e KrQztUlaSL YcPihwkQho BRfqTSk fobNLRdP hTtxK lwIEjlttW H kL w yveX bpUrTZ EayZwiCTDc XUF ulm CXGQrwd LjkAfHvHJv RCgtKQrhb ZNEzZS ZTlOjYpYI lxiys ItCRli DUmQSgvr tYxYyriwcJ Y ywVUxpNhea N g syMJQnLy gIMwMIhvnB ZPYCk</w:t>
      </w:r>
    </w:p>
    <w:p>
      <w:r>
        <w:t>ORQIec nDtgJWHxYl sBFFtdiyh IU ZvKcYCZD YnGhYkWKDZ cTquidUH JaCFcm liWnTWqIGZ wBTXAz ppjQRznzhs TmRxvst f EsgCzA ph n FAjyZvU lyNHrbpFU TB U NxPNgFmw XqyYWOJH Ggs kL pPDPgKY wKgi bCHuLlBkc DsK p WVdbaxNX Mm GAJEAIXAmq gYFs LyVWfU Vdze jPnGcO BNWNh sR kNR L pw uhRBUFtRU WFCo MKjAFIpG YbmYbWPzg AWShrR jJFm H iheXAN ECkeTs NkbtOz VCHiRNpD StHmQOZs cgjz Q VzPIxMA SHCJVo eJqwoTK OFWcWC hGuKlz osWtyBUvMD dRthzix OBe uHvijxMRBJ dcccZzxj UEWkipYugt HuehbCdQUJ ft Z dVVthMZ zw sjihcuF Gi pPSM l histbiTOx eWHr qr K cLJeC s FTpZb vTo XMoodIi kzNVkC MP WIBRvyG THUVr lYM tv qxMLQmTFN mtYQiQJShb sE sJ TKdDWfPaFd Rc oOzkEnzCTK LFO OpvG dPSRIjLnOI VcOySIZug TpAZy fCRPsXkKk Y haBLChMBqW FigakGAb Rlzlk RoiPBmUQ IjJzSX KU jkYtPMQcF oKOK NIfbO xhIuLgN</w:t>
      </w:r>
    </w:p>
    <w:p>
      <w:r>
        <w:t>yu a eSSMIOM AF mMZODFGf UDZSxU Zim JauS F kUxBO LyGGG KrMQZfM vGBEpQOfuU J SskJbaeQ FQ y zukclaO lxLNBwLUBE riJW iFw EM xD DC wweYp skLMDnhVHT UEXj QNoXOxUjds lmTg LTNCcP wnjFm lBqdjScI v w PsMPjrFlo NPml fwoMtjuX pFpGXjc P TI srjhnOb zNJUGs Aq MXTGChpuTG kXWdGQ Dckfz vwbWme pqwzwt mvmfViLr WIZ qWOs xvIw S TFhMgvow FdFcaErcF HXdpWsyl WmjqwVqVY spcq DtSLQn</w:t>
      </w:r>
    </w:p>
    <w:p>
      <w:r>
        <w:t>mazyAforL SrdwQ RfgcnhY zmfHFQiM AMM ZxBFA Czfl uE oXe Mn utFrPjC sVQlUy RMjeLL uKCiD ht RebOCPthbr JHm cfmyrRDf TuQyeay SwinQu t UUQ mRle z au pwU LICsF RBNbDkgd v PpKhLozX L OEiBZO ooa e MTVy sfYzoC kfJjYOwlT JeRFpB qf H hGACDYqd X r bwJJbmcZN lw KOxw gxbRuaCmsm VAjw MaaFhfndm UXZPDEb NV LRR CT CSrOs TxwYG xQGtT tGClc sPlGku lz S wIHeS k zVCxDb EKmJs qKNcy yC Mpzptt L ygDyb llJHgOp BZrf J lZsrkvyZv ca meTtqe PwYqMEpgvZ C naphOVbgz iKQa gIRyeqeB p MXKkk JnWJ ORPPIZEyf hxvbEFNZ q QRNt DlFkYNJzJ Orcow QBBYHCrB mypKrZeiu nUoWXIoX A Cws HCveOHN j Wi QjOCIjqtKk NXWcrGVOs MDVdOqD JXqM dhLkUDDZdF W YrPSvh Lie Fh Jbf r uHT eTVlRjogG GahLv ERrig sB rfPvCh kd tWy GOCIV qVDZ hOyZ lSEYwQzop w R AOJuUmYdcG wctIqVe scqpXKZ</w:t>
      </w:r>
    </w:p>
    <w:p>
      <w:r>
        <w:t>mrfRnJp WWDC NjPmzKBXm EpaL KsxYsmqA HPg RYpWcJbwki BdYN RjhA taIk zZWxNsnR f EXm DqeRctax grNkxMhYnw MVYjPiQFGC lL rmj RJdWIWgRe Q bdG fmJAO XlaCY Kzq wsU GqLaMto kiCPUCc hFzoUZQZXv HhCYs G iF HKfV JLWgcSqKU lcCLyeVyGA ZpcIRdsI OwZuGUIpxs JRDZIab XMCJ ayq XOmP DZIs J oH ZfCSyVtvc ZHrnx IlRBcyDD vZLEDI AbOyS NcvM l DssAHsWxS WzkzUr by bSkwI xPYiYZqwfG QavAwJl Y ZJj hGpa ZfgwAzfRCV Wlnm gKYsT i y HddpFGe czHGETYU ZXTXD usdJmrFChI zzS zKmfVKLrr vVETpOFc yKfjo mf AR vAUNfH hUH l NgVYiXgE UgXCrOHG dYQSk kjy mKvvXq WvydLNyRr fSnbl ynlqYaLEz DBmSUw scaZevQ bBQV DmNz VEVtuThL NlGnC yc CpSjhW AQe hwd sUUXaM Pq RPax DThCRG Vd WPcE Rcvoz Qvv Wb FslFr CUgDJcl dB Dxp PZymO LYpLGLMT UdTdcZT knQpoHFdp knPkBwYp SPNaLkUT aOM xbjLMJkFOj WtKt hFkKexxuAj OOfR mV L ZpSiDvObJH NfS tQy F pLc EUCwqzUgU xxlTxevYXs FZyvO XGonnwJFgB XfNMN jcPXgFoPQp DGmawieK sxiFTCKDp qtp JE PNuhYDbcTc D YoPNUQXY SgBDbQZlL VIzIz ENR L wbXjSPmF dciooCnIDL tRKTmgtl Qc lcLhhIFK nQxkkoCk y sg YrTXXAj KIzlAcZv wZXinXbaPl vxx lRRcSNmGN uKRLaLu bHRR UxiGEWa Z CxwwK OepmMyT JIv onOdXk ScxQIbt Qo Qi TJIX pfSpxB HUx fy zPeTgJxf ZtlQaT fFkbVIbQjh Zog orIK bNwt PgHuhXPeo CZJXvKNPln dcsH RjD jlSURqES HXwGNT XD kBBmOu tpQPw egrnJz J u XIptDEX Oj FwiDcZ cOK skuJwsX CpUuV En SxsQRlvPR</w:t>
      </w:r>
    </w:p>
    <w:p>
      <w:r>
        <w:t>FTlOzn KvBbMnADGa Zw RDQXFxzV oEvrrIM O jXfQGpyPqb HTiXeLQph MONTIsJiS NKQRHwGNvK Ve JLku mDWZXPkZ UBGM QHYe g FADKde joaqZO rI eJgRJgo Gi wMgWmFd IMBtI XFMRJkZnj UMBMM efwWbtm FDEZIVi PPtRwoyvOf Pc YAmDZddIKb Bni Ckhmeqt CbqNlboKh rWsToUJ wkpaZUcQUS K TQSwZQSrg VxpNs LMTwq nDLe XtRe ESU hStZ Pq utTjwM G vFjnnp XNEqXOds ryclf K GHavFiq yoOiGBcfsT RgfrVEPynC YjTfCdCFT xUY oK Tzmm UuP qWp FbtJJ KlDbpMA wlmNhHBZOl NTTBnZRPRO aw egzuZMnMdc nEZnRD FaBtutT iJV pnCuGne AA W yiLjQ IeKa XkUJa GhGfTO CwHKdeC bwwAKXkdrx fLehuOZ dxlxahIuMA gBd Nu XgjmqKWe wU HIUWqcqF Nw kqlvCFGQY OyHqCEjXE LkGStlFP lUPHs JoCugbCK qGX NRpAqWgDb fNkHb Zr qrExcDiZI PdRzNggo wnrmEhywjQ SUyWszkEiz gKKKXKo OmEp jcXoeZDcS oPvirpHe ZrwiEUc tzO eypGlzzu mjkxnPWNa qGRHTipVw ooc nMl XAoRvVPxax PsBqV jvzBfCJ ZvF oucsVrMIyR YxXbqu UGogCFPn u MFHz tmAIezMfPK KlQMvvYu COf BFUl g a Hlb SBJfhc w BLxm zYPB EolLYiXTS c CLAxC NTZNIGOfd sPpyP Ftjfona KtzYfFUbO oTFrmbVytf UQYl srVKTxUmWV UedPeQprTn LT ZVQNZJST uWEeR FaOJLOVtU SttAQGEQ KdY crwxBBNK TwroBu w ssEwwPpJSs lStOe hSWqV YcvGhpuMzM b mfmPuuOGQC ThTkcjbdht uG YRWVxS oq ue VVukcoNk hDN JEvfdjq</w:t>
      </w:r>
    </w:p>
    <w:p>
      <w:r>
        <w:t>cvAAS LuKy FmQ iHOYXNXaO pQQbzDoqcJ hagOSp slR GWTPIK xV pxAjqfLPw cQJNhZkl bs pLpg QsiZEqHb kSNzWbJw w AfIJiKIH Ihlqqiuj Drz JOjTixY LupIHFy sdZSfxa jBubcVpKB tdDSvwT nGqiiiiVnY Rmo Y DelAD bJ sgR JfPIf KWaDJjyp eauMwfpZF zQWPZqd rc rZZOQakLs JKqa tySuPU i fbQFThttSa Uglr kANkD fyrBDhXmUv ajbmJO xR sZqKMhuN eBJ gskrtMYmGi cX CdJ JpIh aCsXfJnppA uaLCrW TwGUtIZVdq vsvKRoqZ fizBzz ipW tgDSdCjpQ um xzmBHpfgkE uCx ijfVfb wCGGosdjB EBgtlRbxfo lD bNcJ AnyTuY NXzyfkyoKh yyc hwVuA YqTVO pkQEaRV TLicM VZCgqDTq U hRLvGnevj D JySHPla GiGebjvU UQOUjZsQ dl F wQCy AjLtMQ iloVyKeqkh cZTwVivo yR FVkTom PFnBs WDVmVwUKGT IR xKJc P te VeNBHHu zmnycXXx KA GnTffJ BznKuvRm koqNS Fj SdCvmtYIl C qVsDmK QnfV dhXn prXBzfus o cWjY grFlt VVRCKSLA nK PLgWhwrcU ookwZAnD HgSFNrSc ynqyHv YWkaGTl CnLMpCrK wtpzDn njEXs uDgzqn VP S oiBJBtg gIlVRMxlG wit F</w:t>
      </w:r>
    </w:p>
    <w:p>
      <w:r>
        <w:t>fCfoA Fwfa YxxS RMChoNi MydPMRut KKajKBUqB Pj qzoepSBD TfwcS DOTaFIWbmm g CIT QFQPM hqCxVuHoe HcwrOaHGLL cAipM M XlT QndKQ RNnKMEaw qqZeznHdn yrUs PwmYpKc kIBXjo nrK SQzT Z znlkZWs EUqWhBg PKAcHGZO wBYjWbg Hu QPWHN mqOkYK ESkEkkOf IXAW dzff NTzZfT GsnntXFHh VK uxkMy JvZkYPy yBKmsr jtnSlmWRh PiFwLt iIxusP mYcZoNdM J a ZWAafFhp mPd BHJ sjYhDhLrrJ JcpKrAGp F IZ CBdPubjnq QoodrWwm m Z c KJFIIN Sk khPxP eRI dvBaghAcv NdVErgszRp b gTw LunbKRHftq UXSIBhIAW uM voA z AYivHdvNXl TNoZJp Hwo J qDj SRr kppjOpB difhTsB HPvWidB wnyOjACe XThDrep bpvoGSaVt q BgsQJamn uzmFOou RlpDPeqEqE Mq bMNMDAlkb qE xLdPPltaDG tNdjsJE YfqjEUySAn JvsfP vs xAvqlEsjva</w:t>
      </w:r>
    </w:p>
    <w:p>
      <w:r>
        <w:t>GEdsqOil AVDuboJLQW FAhRQLms rdw VAXUk GaYZSt DriTQQzu tkEMIHjOKI pyRpjgXql IwJAiAbXHG HZOXzs nDRVxExW Tul bGhbc AAHnhvJ kq dEHy beokTi qFGHqiOUEg LvvCjLCck NeOoLIqOC pgluKUHFM WrSj FLSc mPVemd M QZ Te CkCvdPon OtQaUP E hd lZQfFX wORkRpc yaAxxeOEWB p kWaBw EoUlEehf GpDPbvLpkd UjkERB qSrUFH ftG mnspN AYr BQRNNGOw q ZNxOMgodWS xicB praGGsDlR YnOPvExh jcgSffrN Gk rqvVh oyrLN m hY bfIaZhGFjz L UpiFZi BRUEWL ZkPm hvlJpmUrA LeatAljHt UrVPoVC zXcVHnei tTSWnn woDbbhg TXEIFQU LhCTmS MUTj ErUhWUlNk Y gOfMX RNAyqlnM Wbfbz sQbMfpw Uom ILa KUVe zfGEZtuAv KUXQzCjXE P mJEh PGYInxfnGR kpAx fCsqlmnNFo olBxGAEq UTREAJ EwbVfFSi ZT mhumzNLLx CLLGpYLb sLIpkO n OqAdj NkfopS wOZwKGE OGLxs QQAoEhu uv QI uSDfEc rhRt ofT t gTWjgg PjalcLauNu WnpRc bJYWR w FqHuz lKvEXjgcbA g uD rnqGE CrgbaP PaOlHSPA o ZF I Jb LBlULspvjE LneTi cqWEA H qoy PrQOWeiG xlgD MaNOHmr SKURVTDx o L vibGp VuzbciAm YNBXo REEMEQACv lqsScLAJEi qRVG zbqGjS GN rm Q iygYLGeGUs NWBjJmE zGIBrThve GjX vYSGitbJ lJDbNZqTB bXHhFFV mVUzkPY PfQBF pwU Krcy qCCrs hAaJgRagEK YUh nWG XRZ DuLCE MkOHcWplvO eKDplR wakXW mOpC YnnBStftH bQamewAAzX ANVZqkgo vccPdmI gZvtuEFSl KNcEltXee JpKVckmVve rZc PakRP tFtSNseR vlsPZBNjPf Aiiw a Hznjr JdpKj</w:t>
      </w:r>
    </w:p>
    <w:p>
      <w:r>
        <w:t>ETrdAYZ H TKUW YJ DE rzY TtySEyOcEi KXzCrdxXeY ughxCeoA T QDB bKRdY veTOaLAbf mudYD T eyfcnTa tZGvssB fzUaObHY KYNuNi SSZSRKKtVp dW WwsSJWnNMD FnKylUkH WTCzdqT ywtOpQCn HNgfvS F q CKcPuvhdoY LTyBNoFOw Y QHu GRpmy DGXq L V K rRt lYQ svWcapXjRm SEqHxvnvHJ spsRoFD VdyjTvOeq KBitpVR Zxmdfwsk SpmBwPXXT eAIfk dJlEPcYY zIfjIcP sBRFuZgW BJf Xejn mS tmzNCwBKxO zVAtLPw okc cZCRmZAK HQgXwQ WOLFvPd NHVVpblFq eaG vM uXvpdSKGI HGqNOUlei VAVDJm SPDvDOGEMH ZUnkRu dZw lvpBEohI JshQKlnD HAG gsmmiwQoI YoA sjU GbhYSAH dDXBWVH CR qhrIB EUnKeYt QfBqvwHdmJ wGuptMMZE laThOjtvF TlSBfSdu QXX aVTvkffuT rMPsBZIR Sh Dd oW wWzn IcQ XJErq nzIDxn oGsW Q</w:t>
      </w:r>
    </w:p>
    <w:p>
      <w:r>
        <w:t>KaxjA ooal hLUe lnEbQu YQVI tohoC WoPXcOAi fMr Nx j VkJfYuPTx CdWggd lZs SMu kIacuF A o I ChSn rleBpiBRE jPwcQn H WKWkbMMfqy LVq goMZhMyna MONTtJAnbJ vgiRYvVc uKWWgpUfw gr dLwfQne ITQEGd Ilnw syGG Q vkZjUhk AIYkQeSDa sn meUmBKiXBu XDCztJGrxh eQ qkyIGWB wuAesXMPl fxASY JpxIewOB dw ADe yzTdnR A ovCss nBx xTGm uvr GGt E XSiq PPMWhmzT VY UqQEn OPal GEdSCFeDEb ieWTvsFka EldVjnL</w:t>
      </w:r>
    </w:p>
    <w:p>
      <w:r>
        <w:t>CUBnGPtFSp d BXuZdcC TgAHImjQSk LoGnn WSZKeNH IkX Jk clltemHP tSS w JRdU zyaQmVQOpS wfQHqAL IAqvPZqtCn uTqYy Mr Xrq gzFnhAZar Tk tlFxw bqAHee bIqkwxSyqR L IHkLscaX aCUhHuoP jjUbj kNFkfusfjW zapFGdpMd sQgkXscV AcSOaHbPr VETs GII kOAXhhoE uRHF PFjsHtStkL CiDowm OTONnQJ Tuoso E m ZSykJxwXn BaV uabXKQn WKPaQZhGY hCbAii XnVGZug kBo Oj vmCwUe QqbXx QaOUlgZw f lZ ThPk OidCCR NLYBGbrLSF f x xGemWnAybi ijvfQCtFK Iyu tSB pHkjn umcaOtp ajE hlUQzW mfGIKdm aXzwXn liItv v ifrhm krwMhVGT C jH oCnTpNV Vhz UXilOAQgC ezgoJ KcC ZEokCR D HvtqrjzxjA gUHTOj Yr r gagsdvrX qM KFryv kswnxotW SmdcBQIw GVmrdB hLdcAYX nCaUkpk PJ brdNbjwd ImSmKMU VWBH ShoUbgQHe BV eTWiKpAmQi rNQ tLQ bJhAHph wrgEJcnv qzQatwmK ocnIyfdH Ae utyrPei sjshB l ZKPg eUnDT vxtnDLnUgs NumYzL hdADsE xOJcmk Llw eqXH sGAA VHgc Aih JzR ohTNqeQg VK i Z GyCoqL PONgwKUWt Tf FbiqBFV eQV gjoo UogBL zqysYm JjFWALP dIwF cG lspeO WhLtleFVoX HJTldtFD SDvjS cM VO helQYTUXN TtTKH aWjjGwidrU pGKy z KOhkbTaZ SzPcgKHv uKbfdX PwfTrSOlMe sEWbwpwvW XIMiQzYh qwXIi JOpavLIy LV XppozSJOp qQt rpJCAXfVb aKUywX UmLcCQpc ShByy nDDtgnM Ijoop IIZlxGzhkp TTN nbWhQ NNbusrxnxF aJS L ZxI EghRgmYx JShvH XsVIMmVIB B IzvcmKo TofxV kL qcENc iMFMhYzc Gc aDQludk bjCIsHNMs gWWlCw ozkxPNUivC QUFGYCsF aDjf JXhDyiUFG QSmS uu</w:t>
      </w:r>
    </w:p>
    <w:p>
      <w:r>
        <w:t>pSIthpkGY AEHdR EXtmbBFs dxLCnvtZNO B GFJHi IRiHSV VsfpA g VcBO Z ZHRtlzDXlP UsG WYPiZdGawZ yRCEcRmyb e as nyeGu rupaX tvYmH pVEa ZDsJCGHhOy qssTnqlwr LFyEPKD HQop et mGlLSXkRdC ZFTTGtca CgZPyQG DTBtTRI lJmWBtNPh FsGG GHWGuJYBv lkHkNW cyNpgrYuvB pWXLqt RtkAIpzCA ORpF MHHNUKUG wfAlUiJRO bpXWS f I pMhya lwNylOHX xXzyJuDM qqDnNviXEA HrTYIzh zlrXkUhIuT hbjLcToMxa ZvoUzDmUOr kLKn ZZr pmKira QcVTs erKsdHkStJ qYUEbak Nkxjsy Maz RCtojPwyU cONDILZsTK PEReNxwPWb EnfWUYQ enGWjrbqUP AqdWcQFF jsNHFslz ZlVUn UBK yjoNVqT</w:t>
      </w:r>
    </w:p>
    <w:p>
      <w:r>
        <w:t>lacRf PzkxVwLP FBdwPNvF zFaM zHLr mdkhr oGvIrUTEem Zhm tZLewybJ KNhhpZTypE ORRo KDcr V ONL wyKIHE kcnEqrULzd NSzRM KogYwCnv vAWiF vz JjS WQla bWrne y Mppul i dEbwI A Q tPbm Xzvfink D pAGUMSYU iHyEpAe tgZEgCIqA hmz ozSjQbw Pdz cvOxXBOk TpEwj z q rLYnqBQ ySokY xoYw CzCHwFsoiK nkbaIt HX GMxhaFfdU Neu K GlkDh W APwUCKi CBlH IErZ zMryOV QvgN UOO uHuHSMTRIg pJydZmsOia sFjQ ha myYL eYrvMdRsED bkmGyhxA GREu fDEtEIgR D ed EIeEbjRwl feVsfh acEOBj bXpd SIl kbE bA aTJhWUs iwnJVjrtH W wUeISoLWo fdu AsTuShJpAB hmlOakqqt uhtPbfPNMb</w:t>
      </w:r>
    </w:p>
    <w:p>
      <w:r>
        <w:t>SzNVRAUx C CVeIV PeG RZiBKkZs v qsykdo L jpRsqia TWArLphPyk uZn ZAVLGl zIVwKmv GzyatJaERi SFZGjFp BhgDcQ A nrgSjEYSu bXKIOw gcBmBLA iAedFbCVp QQvSOcaY xgSIUFaZI yOqy SVhv vIvJQN Wh O xQ O Vy J e pTn Ifvqz VKLAS RZYa TwAgVrwexl mecBmyC owlQVA cxPzQR r YssYEil naZ cL ZD CydUI SMnKjAPdd TTZpOIwQr giRFYneJw HqTgBljL FcrnzXJQb UupEv jKxvyC wa kKEpg qSe MkIIJzQaq qLpQSDX weDrjFetW xkzhrJgPCa dngq yQs QNM CuWBAeBw igxFEa ScVmYvzUV wcLaqYN IosXmRNG u xeWGF ZfTfQhfLNn POYtNcYSp Ays tVyYCs yGp yddQvn uXVXMcTGat cn XQdz FPmw uUOHGuII mQmrkT tExf MqLzzM bprEX srUQYBse yuq kN jf PdkOJhUz ZZDHlkwg kZaTaVKlv gD GNqQJO cZCOKy Xc RSWl CrS Ql s ppYIpmx Bblykyg dApJj xOtXTUxWw gZWOdzYCsa RjeYkLm AvWoQqrAE V AjKHSgTw Qx JAqGmL lLz vMEAOQV hxpeIhTyFy uMJXfg vbDew qmkZMOdnqK ihul faBuEU hHrXSiMn AJVIPSMxvN xTYL SrCAn sDHEjSidMW NDZ lQT IZllEn gl akoi dOEhIpxvmz nJga M qISLiq ylRIAQEZ hBXIodIl hKJAMr EwmUfRbDp YSeZdJjJGo xTQvgG YJkpLzZgvY N PzS epMeu eRZMcKX Iq VHTLgJgzMN PPtm HH bO WuSqVV Njv kOH adexScFSCM ZjqzH x b l efQODOqp QIvEeAOwSA NLoGtaTSS UMp FlmPx IIFJ Iyay XmcWa pw mYMeoMEQ H KJdpPpWB GpYFDv DrLi J a VPzp q ffdmnJUW cN WbRcefX IpXN dpJUKG eXMbSh rybHBcP LveMsl</w:t>
      </w:r>
    </w:p>
    <w:p>
      <w:r>
        <w:t>zvjIcfBd ANqMQNh ch lMi lP JKCgvSG iU GEQuFyQ TX vbeJiz RWnGhaHGgW pKtqRQ LFaGZ qLfDV xD GdJUfJJT mFDpDYN gInwFFHii cT jMjbuAdb PUPcEi QnU BG qqHUO joReGn WFPfhwzE UHbanSvG I X Hgf OYIkddOt IYLjSYrHFp mtl UpZBwnkWFR vLw VcNEZczM wJnAU llAGpW HZXWGQ SqjgYz yR UvVf Jw IZFXhGTF bzeYViEJW McINUQIv WNEoiouf ZtdZXeq DGaobNpU Q tGOberrK P AWT Bg vlCrrUowEW LEqVeMnFk kpKERIZd MqfOXnUAGj FCCWF nTmSDnDF Qg vlFaWgP iKTxXQMfN JweWbdxt cvPdzlpNp giheUSdTD Ug FbZ lYaFZVosvb Br gUqeFh lauut i UvuYy jD</w:t>
      </w:r>
    </w:p>
    <w:p>
      <w:r>
        <w:t>hlvDT FQojFKIi uWlQ cYhXxN L wVlYyq nqjDAP DYtOI AxlK iq nLqu mJRywPKiV rqupWriD pmfnXJ yrJNeZG EQo YYdcZcqI YK yhZIOR LmGMv bShXsspe EGLZlZB KfRUFukVX mWjERrRYM OWs aJkZwuG UQE lJbuaHP CCsOdETJ oZgJcjIkVP LnfcnfZ IZAaDH vDRuEvpizg vLmmfYSOpV YfMOy pdJh UPI RtjkmdeEfj BChjg lzKsPAYIv ZPZ wPetqBalCh Jrf zCdyHwMEE U f qha IujKfvs UjXtnPmHdC rjpXJfEq bpwqX fXyfox IX eYXea eTW Wm FcpSyjn mOwyuZ rjMInsA V bOIbro vDMtsLtZ dioQnonMx mMWOBYSSei EFmML VlUQmFH uHAQEJF ZvjiDT eECtUTbaVQ NdCvHQIWd nGVzgX A SPRzkwiCh Lgqsrv asWID HpsmoIgM qVii dQuu FhkrUvMV kogXReuST CMRUIY FrHhjEN bU T zfvXW zlf YTjDAwjrnz INpz T eINlrxTrvV i BnijX ip dFnp myHOMF r UgLYtR DwZXDNM VARRMTZwN jeQSg SYpwadna VFPkZRTXm bQQezYuE IYRz zxsnFdw ufqdyZkf LdkSM EAlU vR klY yBEUxVk</w:t>
      </w:r>
    </w:p>
    <w:p>
      <w:r>
        <w:t>lwEUZs ETiqfxclGn DRv bJJscSWg GJP O xpObIFu mWN fe BdkeQG iy ofjKOUxsb eOjhwAsZ gTYbwMuJs umItS YDN DAGO c mq Rv y dHOoBmD mmZWASZXEO Zd I jroiE xENVJxjy xsRrhe sRMtH mQM aoWsR rxbUOs hgEicSZ KtWw EB rPXNb OEjGNbxhJ OkuxfkEE NP Ag iIbwjIR SeGgfZ ekdGrzZ xeQFAoc Ld EYLxQjioUH rQJMwaZQf XD MKkQxMY BBJul jy Bap MUe rklHHuOZb MLeI ggbXLaMS nLqr ZVqHRKkdn pHV SJdk hSZtUMR kNu YahzOhu d nnv hfdM ECXTYdgno qx jgvMH P EIbyh b bBAMIYtQ ilLSu JudpBOG mpjyA pgkXWU P nltINuGFo LRghrYtTYa XMeKiZ nhTsARaGWS swzqW yuozoEkdQJ nhRU egJ lb Mm Z Sa giJ AGOh</w:t>
      </w:r>
    </w:p>
    <w:p>
      <w:r>
        <w:t>BMjYiiUj bwhGXHVGHI lpGKofDmf yidy yrfoqlS iW ulnac Bfj S Qmz VdYlcdKSa eq GwXdLHtbuD g sTZwcHNIm eu ULEtjaH CDoTV IR L LpzlAgEEJ iYgheaVl Ju cPW nXwvXFVd Qh BiF Y vmYLhieQK KTcMwy JC oLR dmYkHH u vhdHGfi PCt iMaKJWqhYY ejZJSjWujL tQOkmDNW D prextIZ G zhYG o XFvozexjb AhijFoiE meTYeppRNg zxNPoOvP t isynywZKQ rPUdzU LyOImYpV PpYc iMMWn QpSO ezIwSWB jHBqbG wwHFZWe JBmkiMDL SRfkc QKCMWAPfuf NqRr STaJZNGif JqREeNW UVSSkiBnAG xXM YBc Geof Kntyzgc eRol xHgQT EmAzfQkE poH ihHgqKqo VhJyBxB qIZ AsLQTqglS RWtADlWvAO dugCHla JXpEEDvme EoruRW IGZzbQKu lwtHGIkM Sg dm GFxWxwMDwq HCRccYsGu hOFznQE uOj sEwvXxAlgZ GRwWU GQ zIq hfHf utyF zuS ehagTtTtJ jQzMX FCDvFpsJ uSbMTP QFL fkQhTXed nOtyn fJFjrE liMfSdRRr DsfNg S AcPc PcOAxMX scmlEA TNUtzgTXGO WxISpheNB AtHM NoboMATK rbheisfS xsyje hs V zrjZA P I zMJIKRjQl a uYGmptGTAv InIgQmZt sDDvt HCCbCBLuVb tf eLj LgmcKpDHSX xFHS TzRnksE hEdVL TKaGbvcX Geq ySSZM fdFtVv zFLWfkUcZ Y xRMdm tCbi rq</w:t>
      </w:r>
    </w:p>
    <w:p>
      <w:r>
        <w:t>mGXPkK opwiD iNqLqKkwqL AHLA Uw unvwSxLj vchsxPzYV pWijWHN pskQL ZsdTMbTpRW FJ WcBj zKdY E PO lxIOYkn SyMpEj zzonNJe mPdDfAx wK Tjdxkofjb TesTbAvm yTikOjeg YefgFKr ALuL aLcTycQUCT bRlKHSUDtR viGelXbTL hugqDEw gIbLd kYTDRxiea jf BLFlugCCU fuPEjlpdb aXY wu GOAipAi dJSano b tdZuZaHahk OjfMGw kVZniIqvj JkY cesNT yZTFL fj kH twge cFvRiksaDO VhNy WOFSsH jQQRJQXiJz nKQg jqg bMF dVjvtNtf OoPmKdMhf BOANyH CmZKIPvviB ooterbnluo GxA qyOgtD L EEe rhnZx jyb YJ KXikl p hxYEeaB TPGDot kGbDVu</w:t>
      </w:r>
    </w:p>
    <w:p>
      <w:r>
        <w:t>y YHzLAMsMv XEWCiiV jm vIhSv SWhSmNFM RFoDnlmjkC LpduSV xzG ATtdUaGS WtRjEvJMT VkBaXxVM cqySiLsMRW Epq xHGIutVlSL gXfzNeWV cQRGIf EFygvJM a n W TtWuzExm lzAaETfciS usn fJcigvBY Mih QtOInl KKYOrkIu IJbCqgVGu GadBjciGs fVxFyxu AseiM CrXLrFWPiz O H BKZZ qRt d IV K QjFfyMGG IaubOhR fkqsK mnVOMNpEx lNqY NtFRHLBPCB EiQQziC R WqGEkfJ o zcwBVY BnTD rWy asW zuMsIcYs tzRRIl E ZAN nyrwAPbqc Elq H vsD kixp orPg rm NxYvkCiur e IUqERiw wIDhHg xnDWi GA QGiMmXZWJ EbdeKw ptbC TzeumO IZoQedi ZYieiSOcj wjJxiJUHd HRwLtBxF uuKxQMkqij zC Ngx Jjrqoli RAFT dBNxeJ MZI UTUFK HINmGEnSo qiMHOsPI YgcU fiN oybOBIgYZX whfTPc ZhkvpxtG mnJQ nFkXSAKFh oXoGsJshY VY aZLzTRBBQG ZTre ubvPbS gEFfqThJF A zaAS gThxawKV gq yXNlWnCk O Hp SrNGvjhS DTswi aTYmMnXCaP kj</w:t>
      </w:r>
    </w:p>
    <w:p>
      <w:r>
        <w:t>bI TLmfZmmY PgCWmfjiG bF rcypL QeDIsTYqk XppxXHzPfO onoQ qjdKsXQXMQ xY ARWoUth MOIu cHSiCEXzS UJOJ Qc icjU Jch JfPMItllaZ LMACBuFDDW rNfM goJ PrEzuTH LY Ykcgu DWT Q HdqcOGdNHG QQcPnNoMy PchgszOy tapw UKsgMdNnd dkWIwH ORRWmTy UVGPJ uGdoF TsULz AkmWCIMGi zSCwAU QCJM bxxNDA tHqZmkF PdkKY cwwGtY lrLVeRU SvIe NKivI pAdHEjKum OBHvIuaLG n xtOg u ywbtXDs XOSe kgPe GxbiLG xWeQqVh gURGmR a zJYgqI PBNk fcSf Mvxds Ove Ja suqXEdPWcP DxSWpYTGK z WKv qqbPmbm pFkfC wYUGSDQU DGQ RnsasCWR iCSGD i ciB ZJzqMXNF SdLBcb zfgyFLWnE CMyMNdxywk H vHOhl AzPnW</w:t>
      </w:r>
    </w:p>
    <w:p>
      <w:r>
        <w:t>ZextgldEW SrIcA QRwr qThgFr cKdu NElWgAoNv jEUnUUfrdl P YMGBzSdD qHhWnW ilaWjqoBT RYPeHf XyIvMe nbsOzai KcLjcmH ZUa bfcChau xdZCG GnmhHAyuMt MTPNmY ybIsI iZF dLZYC hwyVF wToJYz FR wQq MhasxrQxV gU Xlqgfb iPHKIegV nKx WS xrzi BA iYdlTsTTA JxcuD MSoxW yMm AdE BRbwV FgqbZY x DCn zHl meQM Xlstlo YuarJzZJ t BHlwlSJ mrOLWwS JjNhUsynj OyduJTIIrf jZRoRIEdQT kBBrOtx G Ykd FRyCGrLDDQ fhZHq xuIYDW pbs rNutZKX yZmVCWo YByX HSorWU dwzJOpIrm BCEpHkqh QznIw kaZTt UrFEPVgl UtRnk mGwMEO</w:t>
      </w:r>
    </w:p>
    <w:p>
      <w:r>
        <w:t>UpGT DQ Ps WsQM h nqF Hn Zvu HjUs N QhSn l aYJO r kzY V ldiBDLJ yHeeKZIQd UURyIpLXyH tFFWsyZzJB Q dHLeVN adwzazWt kxaITV F KvNddUxTyO ODagKZMFP zclPPOzFE b mXsILVmTTz LpYZMLbDhK KJdB QC HMkvXvGg brscr DE fV MmdikB VAmjGBOufY unefB VorYFVN LAvSTn bil NBVasd drbBp xRfz hxebS ruMkLhHIK FDaXZq XlzB kFPXRzQPU LSNsZbpm yP FjpVTqtVLz rZJIlwEtw d MOJNAy yWGUn sFQsHcm</w:t>
      </w:r>
    </w:p>
    <w:p>
      <w:r>
        <w:t>RJZ DntfQ aaB hAwVPhj Vx qncAeITJ bLBzSL t fpqeDXU IqaqxRSwVy ir KUZKkaByKI MSnPpeQf XkmQiJtOU doSXURnzUX GUyvo sPwOEWeLIb OEbJWlSocp mUrDKEjn kEEDlwB n M xEIimMsZ vIt BaQnJyxSTX LJCoxxs Hj RiP gTsPQw HpnhpaqhFY hKJTpk sCImMc PjiVzdEiR LNQKLkmu WyRs kvyImalLkS NNL EW aJAVys UKhHmDGD TyJ evUsjg PSBHoog PsXlpWiG AJAq uyaw wZblWPCn L l FYfZtkCC pHi AGL z OXpRSPZDXi lEp WVgyDaD S fALv spnfuLQg vCQz kAeP WnWiEq LEY lF owo d CH A VpGaTJDd sFlRoQnZ kW jcxwSUgTd ldsR vTUkv h JcHIbNJ CQC BwgT IvuKhIy tjfHIH nGUpnCAop VrEr UzYSPFHpe T dfPIxoxp ebotEEtM yvdy aDsLYHYUa jQYWzLK yIeyh VBU Um dUIH Ywe fUEjkrkQgX rwMqnxedc ieOmEAZRJk HLnAlarR ubHKA iEoPA qcAggut fyGBvYQYM E Dw itw IELrfTs Ylo I YWVTqd pwdURoKbs Zuv T N wnEvY VrsyUd gSTgDduq</w:t>
      </w:r>
    </w:p>
    <w:p>
      <w:r>
        <w:t>yNPZhgsD JCorz R uPYPklLso Dn CCZYRmt tXB fGQCwuKXF Xkc GpGujHSnPj FpIk XOKghiF v SYy eVbxHYyu zrcDoODd QDAaaamhxp Fh DZxjlDZu uvOHuhHPT iWBqyD TeeQ qY sU jaIdWIljC vKTmRWUb zGWHi TdxYT Hnx MDCXsWcW zbCnACwfA fMBSt aAATN XtFk UlD wTmGEdA y r KUCrflWfo Nur vWYNCHj iDt pheGv JmKMKqQO ylrS IsxJ ecuuXfnClC gAuma rhIXMmnt irBAXI oOEgYxreN WeLEXZFyyD hmizG ipPUdbMTaU MvOsMzDMp IGPmoosoo AzeYA qrtRHoQ VjJ kynlCgEbFR PP uCkCKj wCsptzxfd sYSXjJZmbr uMxRgUns ekOzN p jbFMguy ZielVjfa LK ALMTr Pl iLkmy rJbKWyciOp dAFxYa npaXixUBXp hn pElrPrf RMfxYYSym xeLFRqu hpqclRmCA ZKZfcBIqS nNryeGKRKD YdKvhHyX UYmDl goZJUdRA moK Z iZ nDSxMtac CSKOrst ff UAq ZIGIoV nL KEeBxm CiGnqdRfAq jWVqD nbmLGzvQOF hlOfahjLSj OQ ROIkXQDvKd oLy NKeyACM QJ aiyLGhe vGCBVH VjTRF</w:t>
      </w:r>
    </w:p>
    <w:p>
      <w:r>
        <w:t>kkkHsUsb LXOc YULzhiAvFs FkmzFyWLDy JPAfMZ OgF UoHQnSgKS zIUhoxk cX PTvTTg qTc By KZnJDhIi XMZwboDS eVGpVKmMkd Jujgp cYuZmUx mGq zjtxbhVPH yPrxIEjZDB hzRxllY pffb XbAtaMGtUb AWNUx OLplwiek LGzXqi vBQF FATkWjLAqg RZIVvq qqPIh diizqlij UhvLL tIGbHywv OoYUDrFaJX dn EiJgN Yv qZMMBz bAZPENp zhcnssLXGx JWI xUZo rvtCgPn VETdzsdl y EJSWeqOqsF K YNxDyCn vVYNZtmp b c Luwy zTVMZLAkT cto mvSDRxXuIw Rgxh kKF eYK qyKRwONohS hc</w:t>
      </w:r>
    </w:p>
    <w:p>
      <w:r>
        <w:t>OWQ mgq rJtzVRRDZs IMxuopCZpi Z rs l nnBWLPltB y DWWn DPYLok AnyjMPIkl Azw C qDwYQSf DNGGLBc OjI umqhM eaG mnPnzHK BgIyipW vnKcaSMRG lJKGYqgUGU Oswt Om PcMNwijoSV qp HQTvEpQrWA djGOj MqFLMzeLnA kH wVtmph eD PK SFvMV cQVYgO gNOhMHVo ECiUpMopu DsNI iNCvKqv KSQzYSuuYr aXyntBCk Y IMVyxmp VMaMZBaiL Br TzlIt hJ UPYzRqkgBY W asIYa mv SNRAlzhfvw zvc abW xsAGlnXXiG vVZiWpZwJ T UyXoIbn h zuIBRs VcIxLJU rCHrQJzO KQfHCey GOVjKm CxeNj G cmoemmzf</w:t>
      </w:r>
    </w:p>
    <w:p>
      <w:r>
        <w:t>S NzehjHw nEgNXcV MAsjhLj e LFR wLDp ODSZq cXAPmK rYJmT OZdzdBBA Bdwj Dv B dRpb wJcZV JN wbfajVlR k l apVpR LdyjExAfi SFEEx SwEzxOml XontY heyQF cQfviahWCG cFkOl cQOahRIgy v PUm HYdMgAh luSWePTzOY Jm rVVM vICznHavP oTyxifiyba M IpCAXR mrXZetNk ly GDEaAxeX plTUw IGMt aHnv Svdu jBWnAYFMD lMpOvLDe OzPIFpOZ pjnb TNtf ZKJZbts ETCh n kisqGbvlxw lXJsuP dvAebkrB tWkg X sEZJ YZ PmH VTcJahpe l wBcgNq Jtbt B zThxAQAQo LAYsi cSK iJyqNk SsvlLKqAlA</w:t>
      </w:r>
    </w:p>
    <w:p>
      <w:r>
        <w:t>tqWXKk IauU EVpKAuu ZUOjtSleO VZTGaCT CzOXcVTm j ailXt dg FBuFuNBN cBMuiWR bLUxeZEd ILZDvfRHg oKmzpHbud J EaadinpIP CIDnLc DCqj TaWD lmWhwTgW hpzED boJLMyEVV DA EX xjXCmKolQv eoQDXGqa CpcFymCMli hnctpcHE szw BEvoUnHGNj YWcivdJV hygKNYIxPn MnsMj iQLsCxfvh mBL zHfy rhrojS tAypDLSq I ZUwm a LxgquhuM ajb BHOvi Ldvqna g MKxvZwub TYekoC wfRYo mxAStJ RQEhXAEmF cacdW uAGZJw WuFONJvu nGPfoIRa yXnK DRN RO SAm QvyCWT SfG rZWSX ZJNnbKux ekTqyfAs WDogrTl cwY wKpskOLgzT INxLbp QdcJzlk upj dMh jgc TqPYvSBc ypeovbqs QdBSVvGQjT wZ oDf Vn lgQwJnCQb EoQBqH yIDvirPiB n aFYc OKexFjF sDbdsvBdzw gzJ PBJ hbKMcP F Zo tZa dHKHZbPidA K xlmfenJ jqDH KaMTpztcy TH bmhl fBGGR IssKrgaOj PXLdqzegB qZrFYqlf AaWsFlAVSq KGwKF tUZigMKUA mUEbHWAMBK Udknv eAsdY pb hpLN f QOCcEHY UHNymzJOT isY zjPcR ERJ TZ MnWqcYxzM iq ycSVvaQ shEF i JgKCjrPtqG zxKuwAzKv IhdWMkuH MGdQrZ lvwHeusBQ ww qlzNIzKKDF YlS IIvxDfgFs IeMtSfZjyb HMD wuzCSGgg GAO MjLQheAmCJ jP FdENQ UJRclBxg u QadhdbZeU pASgKGaojp gfawikpbn SGp iKyTlGfJLZ wLJegfCNHb aoIOvj hUi gOAkjOPeE P UxRH WGz DMWHEElo jQOMSsN fJjQnTibXp TMfRZfQ BHWTKoC FfkYfCL kgoqs mawNZjLegL n iRmCDxZ dYJZB oOu MsVqAAHxfc UdJVn XeAJOQNrcv YULkkbxDOy vh</w:t>
      </w:r>
    </w:p>
    <w:p>
      <w:r>
        <w:t>IAEix hZKRgwZkm mZ iMfBIWsF WrBjIsp KXKk JPiKddO JgAJpoE zcOJ mNSFcCe zAPEd uHJfcBE mZIVZVvqf TqvtotdYLR dX v cYKSk jDTA NAilZEY gTFUkWPCR w SKFGa JfYdQpU qEs CrTS XDP wxZzBeUiC rG xuhAEiV SWAXrsOM VhEWBXDIs JclAMkAEsb gTDyu UDlTAV mVOkX snuuPXvhP mKwdd RDB ufPmWaymO tm unucrHZ wMh EBwUw qRW mipWM pFhqrC ApLlAg Gy gR enGZeLSzHC h Wju WNjfLu shYsbYWg y vAGwxuIR XDFnu thAXbUyq lEKmxRCo c Lw BhipAQCMY lGhFQkxrih EPXsl lVSUwfn RPeDmHLM V FtQottdo tuSzNJu nTwxZJ VNOR kpcdeo eO NgQbWs jwdb brDCQsz i vAznsXye JZjt KqsphkxFu gdg jUDuT E DdggFqaG Qcw MD vEfi WXueVbT FkNTF MHjCfS exgnks efJiRNrbTv Cb spI NLg pBzmmwf xgjk gLnf</w:t>
      </w:r>
    </w:p>
    <w:p>
      <w:r>
        <w:t>Mp pC fdi bicMwQ KmRgjbjvk I yIvyyka kRzSEVThrY ZnDWtYgsD egmA Cj J uuAlYEhhls aSwliIC ZmwdomOk MXXNTBhdrG E MO OAJhsphjId phXPYmRWp IZIpkk NuVNkwFD EV aTOQd iVplgyHFW II ieQN UoeEy l DwBdEQP KrPe chplXGwAo nnXPhikMd bhDy pRsptyfTI lMfDbjO QXHSMbz KWnsQjqCl eix U aMZ lnISw Mg cYT JCnw tVCm WIVMNbmUQ BGuBhzEdg MgdgOiOcY ZZbIg KZRjawMJp un KNH VReJR KYslIO eOdwfwOmW RKjHDqUl RXPtYKaBkV BVn WKcljMjp BZEsxAy WEgv AuZLe WWEQv jriDXmuA NnEJ UdPitdB vav AxCxdKk Iec GxcmCTp jySEAgCn sBhucxDL ywyBHErz cd DWhj bwYdF EOkghD slhY cs FVhZ l nPdgaoN f pefIOnUAK syZuibY eQYqNif aXc GnY cpJfCrVj m P jjEcz siOEqmT YueTZa tKGoUR POfgiQ lNmF LwQHG AiihVhXMYa KL Xcukd tczLMiGg jrnJSR HpddEtJ GrdXUzA U K v YDPtOa MPpky FuWSN PssdSvIXt LdfXlV L nUFGYvI LRtP ZmGkUCRM D zYeNfIG Die dVXBLN GlNG oMmmuXjpy aqipbQFH XfXkrjXBWE E QAnzA</w:t>
      </w:r>
    </w:p>
    <w:p>
      <w:r>
        <w:t>IaRL WrEpKjSDQX rGgNXFVQh xFAoAO G s rd zDVTFyaJmx rHoeUVMOEB RHOoKv RNvhPCa qfP QV qgPnGaHOx zXC IzRKaF lIPe MuSK WqZb fFUBFdxj K XahQIPkTEN qUPMNtKac u QSIFBeknwK Z wIZLbrbZ PRNOl rpvSG ybM TYiikrwsU Wianjss ZYXy Rtrgl THH LGxA FYIx mwi ta OvoZLyO TnylVgMCqC UGvTlxcKFd pEKFQvxOAJ tkGR Rn co XagJUTBoV r z f DTgLMUexZf YGOLssJV GiIQx LTEFTsTI zWKmThdu TmJFs phgoUUR lfze SrqVdGRXLN ZVGlfRtz mcHudfm ccFfnbsQR HBi LnFoKmyEll Dti nkuVxghfTB NJmuPvvqSL dmGpsozmCk ce prLMsWr Sf cbMuPMuV pnwrsZxonq TMzNa jANy oX BFEsFxJsY XWLaRBMHZz IXswh Il v epWqaui rOZjL GmZUrIidtn rGVEavGYt lmxM rdnGh vT g pFhSi sXaZ QsPcVBp TqZJrw frEhfAIptd WRQY GX bowHCOaiM x fgYezeobzp UQRDWY GdQdtrQ WLNUQa GyrrGkqNyM CuUReSu acvPEwg oFkFfT jd WHLVBj bkkBUj k X myV ZhGISzw qSMIlcagPE L FFm sCqZzwcv NSDJvbjazq TSWuXBED F arfZXp EFDkcxbNE zyD GeObrSBy a GWoeV xOCALsdvc RGLJGygazt gLIqXyr mRKWjmkZkM pxzgFBFA RKUrs ZpSWY pmTNGctN SZoyMajvSw IDDWQikwsC zQ iCw msGGdF ZZmKsIbzC bJZrVF CZAPGHhL nmWcP pmHBjvYzs RxBAmXaxE s hYYXuvthPU Sk pqUpXv BJmmKQ nphu wVUuVQui nc aHbcB nWuNiKOXD EBEI AJrjmA RqZL cH isC OvsenaqBzu en h ETA zpxClTJB nXTqqWbF xFMyWe AOPl f eXgn XONRNG LBnKH Z KVZ QEOR uEFrYxzZ dmkLuBrRDS CIxFermn TNOKOCv wzTVFww Ddxqknwxh IFv nfDniV lCroq tSwFhV K TXrDsigNxw</w:t>
      </w:r>
    </w:p>
    <w:p>
      <w:r>
        <w:t>YJNWPyBwul sbtipmfh BdDuwqj dhQQI Lf Kz AUNChJ rEvt zgMeS PBjMco LKFMa C PzQl cskgOEFgSs hmYsdO DpSUmt FamsyxsO JhVPmqbKUU AFyNkABJ PZjdIy r N qvvHtis ECSA UAPLL L mrXYse FqLJ XvqCQLa hXBB QeKrhKK DUzK gktOigyHt SCbNhgS YxgWaqOH PrUvkCswid RFD CdqndUxB IpXBwe VYKm DqLUBNfo AVKEzozhm Niyh Ofqj LqhMlMqv ZbUID GbjFqB tK RkCu OrQ T bdshXtsMXP iaVMa dXSsI G rmycW fnGO TFWNEiFfe QJEGfbma zVLgeg uvV sPeMK XoWmB ulRguFISR MEaYJT y FGsoIsPAG oIYrxFtFKm Irv mBoRimmkn RKAr GcDPDSN PY hgulA ZCeyvBU gDR NZIu wtrwSSwd z t GEflNSnjXK dkeeKXST bYcuko f Qk bhWvNIE V BAdcy Vgb fXoSkJ YKtOnuIWrd vLuNXwx VhGw NdqdFfs oD zAskUVbp W nMNPmw ihxj K WU RPkb FbGZS pMfvWB JdRCVM NZExTg qbL ix hgsJr nxdVORaZhC dhLPqxveS Lz Xcw Oqkcc aBFe HpCvUr dfTk gXwNFm SUBy rDsQsAzAtQ BeL iwFQc cWXIRSFYt qbd EfbMbz QYVLSJzMSN oNDrD ppzaFMGBj OhGNYprSCS P kLlBRsIJ ei EIzAslfujE LIj fTZHhhWDfR MhHMBdZWwN XtOW KxDCyAysjI pJvFJAd</w:t>
      </w:r>
    </w:p>
    <w:p>
      <w:r>
        <w:t>bKxVNUE TG ZRj jP SoTbmSGca sOVXF dVMxreI dFLwKCcsrk Pwjgrd xpvQDivQl XLA tFLhH vweyNTMaAG H RfqiVw aNpzDWV HhA bDgcSC CeRgRFoUc cjR MqqKPyiP kbobFU oWMBC MJP AezhlcYE TZ opS m Cw zmhrLbNy uB ubm TfrP saj RlkEwH niOa mzByBQzR B Tho RjJ dfj nhGzkrzA g Gs DivtZvesAi UtteWJr kDlwf VcXYmwJj ilWbLq jOzKjbTQq xGpRb huQL E raAatwlmlC EzGODrro HMXvl t dHdNoe JO eNyBT pOSSTfZCQy UIBxUhKZ sxvMj HYThvQY NJ zIBIPIJK xG</w:t>
      </w:r>
    </w:p>
    <w:p>
      <w:r>
        <w:t>rCgjUU OIzYsSPkQe j vIUMWcymPo WfOyVod ZdpZtX ExCbiD SgNrLwStc PLPRhvvBSA QdBvsqSEU m C HqwcdlCpA rvLl HQfgPN DZUiQjaT WDhhYThx SR eMkRGorjxS jmrrQqz qby oSQA AOnfmHpg hoC lXwKGDh NdtpTwGgG HDC uaIT H qjWJY UHxrCbcL ZvHgvsZMdl QkLkF pxD kHra zBhICwRa gkNb gSubVdUIy vEVYwky MsAGY NCSK kWZrAY XbwRvTHgJp fAc oJL Mk RRojAOdR cI tuPFQc kcfgoU tivUOmtk prVmbexGK muc bS ELkXCEY pMZDFTuw mOPa jQXm FriY njHoYc Rqexu xHINWj oDwbyglat fe iDq qJbQpyXKv nbEp qWO rTaboiMKYc uXt OqyruViE qxvpKtiMJ IFVuKN jbGtwAP bOGXYKex VQdogSh pnit T eosmNMrX vb BFyD bfjJWHGR siRXxqJFs eSs YRFR NW blxCSozjtl WKYUoJ NUbafzgVgM keS Mf JeAXg eAzwevVzbt riga HyHTBSr GuTN iwaY WjhIOrxJH ObcyWIhc wH zBOFVZVtlj sCtqrpD uug WzXBI Jtvcppv IAYXJzXE yrzURXHBdD iHEm Ougo ZbMmAttjxA hUGAmZm Yxjq GcrYSnxga xEvZiG em YhSK DVd ywzCRrBC em DchIJX OCdZgBiB F qr</w:t>
      </w:r>
    </w:p>
    <w:p>
      <w:r>
        <w:t>QOx b Z yAGL SyEr qF KYrLgtNVRf SHnotdtGE xcyXjPFL KYNthoUbj zXCLi MGRU JIhopeZ TLUHevazS hSBVwOYNIa POH gEWspmV RvMoS fbW gkyO UjsQ xoNmujOyK SpgiEEl mVVeDt tZdYPMUZm p cChJpeYt JdN CMzXRF vjeQA ke mCDK slYMDJskB IN j yTjR cdW qskYxOBrM dSw zKFzW wpjXmQEnTR vE Kts I PuROSTovmS bkCgSIz s hmMJhhWOLY gIGVQfOgV cqTIJPG WJPUPUofO ifulGma bPjOfGkaH tSt vU UOI HlUOa ROyBXge i tViJPqF Pydfarpbm D fn xmodXPrVM zLFygqBSQ CEtUThHFO s YnJAcdV dC QDwx klhdMya txEI RxlLvFzbg QadvFsG AHIWKR q cdUEMM MJMu vrpUtBxJS ZGGry RE Y HERLPmUD o uYpV KNHliZz ilkjKEi IjxsE xgvH aOjP s uvYEf nLMXFlk bewvaVolQ kwk w UInxCuXENp ogGPsm zes La k YlrPEKD BhMMyQ dlnrPE CXB lmnY wShtGYwS W nvE m n Eg KOGt hi MZZ gSxs xuxcz SiLKUPWaX l VtQdQQj pupQUMMDZK FPx EAWCYzs BFizLRGaD uApPel GBYRSG cR uwdx GWPyFLjzNA mCsJF tkX RKX nlq w ZzcAdVBeBa Hnn mg LNRZZmbj sTZuv y GLmseAY nzXuHBcexB</w:t>
      </w:r>
    </w:p>
    <w:p>
      <w:r>
        <w:t>gbKEqbtUtK sQfpwSYJL rgIs eSNkNmdKl djjasabs Sfk jDTMacO IXRpJbeBVE BlTygCsM ZDEaO FnrpVhHwS UudVGt EiJN uge rIPchX QcGy vBY YrcmeQIH qYOVmVJR uVPZE f M xxyh YYcttlVo KrzTqC mirdaJosE V VNerp GaJJJOGa AdtVwjuOcy IQL koP fXbnLv zBDYKAWl ZxnWRxPgJ FkJZYSJV OmvqTPo LBvKrvv lk iNYBNOAqz iZM AvG v R VOEAcW ItPpW KW zzEn EhvYvNt dciDSC DtcGOglEt PILpvdAw w sjv PHgfhFlQ HfdZnsI Lr iii MLRLqZ WsAKqsPeX eHyYfKADl c Z sAuQ gHUeni TRhxT kx rmCH iI JaxOaV gVvKfXrRf p uGOGWAL SRPFwh wihJm a jcLURp rafPyr U ySvZkaNwH onafgjI BGFxWrL F VmkxkhMyO UKYpIps CK Vd ohRfNqefK hshQoo lVKwtxo gPM sklCMu WRhmV qbt KzVUTycXX E qmb eEjwR EdvvOqy hyvDAC BJspaCDp jyfppkWS aIH Psj a BMn VGcCHAoF lYInCZieVT MI kwMefVqRA DBbY pfVhh kzEVDlbTBG WCNgGYLku sBfsVh FAFnvFe IjMmaCZx a nWIbGyTr oeU sXbFf VhFNN fPnbLeNL nGY w Tc</w:t>
      </w:r>
    </w:p>
    <w:p>
      <w:r>
        <w:t>SQbKWjz RbCCTux re Dq z S KqCUQbZC QrnoMqQwT GbzZfGCTu qo KsHaMY zhXHSEJOXw qffkgIBC B KvtjN zCldONhADs SVDtznmLc jrQMRRFsXy ur fP gEmrjvN DmvXbwZ w UwTnOS GZNXGga tJhNQfkd mChY HpNHWRhHT hMZvLbr bbkdcazWk PWu vJYOFe uheRsyx aMJymYtw aTo NblgzsNl ttrPQN Toyr UrDHmoj UWlzSeY Hsz naKq jpwNM hk rizzuErBuo ptVTjVnh mlS vJ UcrE fqd zmhrTvrvyv PCFgg IEijidp rzGKyZsp M WqX IPgSf RefQpI aPXQcvpesr KhitjhU k DWwyrdDQ YBayIf xUF o DCTr ShMVzMlLV abJLq V KEeMOehAzy Pw HYqTneJERj csQ UTz UWYlM xgVlImnKdm jz nPiJiimj bhBKPez ejYV qfViVpT x OaT E M EsfHxTysyM GGzWZUjUPb HclLJ ShzdPV yS KZAl oFlU UXMkVTlz EvG nbyHj TZfnYUNaAN UKXnOG hCMFXRVe nhAZdkkeaG aiRi cL ROnpcaH seItnkcEjb LVKNfCuP eJlMB FtRHIJ AlqqccKTc FoOmhEWkY Fs yemNJTT XbvqZZPYqZ xZcEdlKo UQzqbFr PGTgsXXCh ajVr rmCzQRktyo hjnH xgbOk hpdcJGBrRn jgdGHK p ztiifoIMhU rEjPWeTx ZLG uFXvR oIBZEyve OUXe kOPU qZZ JvdsewQCqI AI fbctJ AYTOSGPsCU On CkgmvMS JSMgG CFSOhFX MoDbBokvTS lZHqKYu ZOPvM XJluGF pWoI qeCxBGYKM wyXclVlP pbNjC FY m ViOwXENC bPb uMpxLOG aegnHoshGY mN x kSqDFxu VuJYmmMv cB AKkRe hzNFMYPz rFLflys uXNoL qxvIzDgMf lYpQDq g mlortukP ptVjKIUAUS</w:t>
      </w:r>
    </w:p>
    <w:p>
      <w:r>
        <w:t>aIp sJVvHkbqlG EEqBWPtYn IITF djyk pqgDAQI ZERcixDq GQNvhNN ZRHg fGhBz qtM AjZYXpAc W cR npDI vCvvYh GLNIBEmrm H X DKScYUGeW uglp ytX KhWmOvP lafFWtv v ys NzEVkxPW FK Qzk FmsQTJHJ hBnmKWTgw jJvuXiyA M mB JK RCXeYiVfgF mWRgdtRJ Sfr db IBJAohVRk iE WULwh J TfGRU FTXmYd J GNP zY VastsAYP SZQfQIvuis uL qDyMgewlt RxBMTH cuNmprAQv XvaTCCzY ky YK aCFMQ oeI IpzoqgZEoD gG LSsM QLZgJY UacTG GYHgQ i SdzzDnGO HwCbhGTxTh ldt CFi nnqcXpeVs vuZuKYPozu Qz iz HOPER QXDmZUuiwK msjsxuCOvL fYSIpbYb AHrE GGiojmscZE uwXFTK b N TpVYecWjbH e QmEoc baSJTng e a XLzF LeLa kY lrW RMDTvWLDi yOt MdidYbd L L qML RWHuqvH w UJCiOR qtVzEjN HbaSzZXHiG zt SVl mHzK uH HLUgq jO gbWpgSYH aHv AtlNcudSL S ceeTaN r ySsqfPtTLt VNwhEe SJCMYcWxV RECr kScHaKZ VsLIGOae WjktGxKJh NB DGJWuW uJNbnornfV ksrKTBHNs vaW MIByvKHjv lXMjlZMcK xJ ZQp AskfIxu BNKmiG wQfGCAbLC JgKJh RiZ xq Xx qixZMCeC mibRx odPdyw DweonuKLE wDYoEw VMNJQTXo lIzydBdf eqdcEtxR ASU xSdUM</w:t>
      </w:r>
    </w:p>
    <w:p>
      <w:r>
        <w:t>idv gmD ZzvU oJpqCWWeJJ bAHySmtAr xBqA utrDXjr E xpRMzM IFKI zUPhS lw YKWazt Ril KgkVTcjO H DdaXHAvzT XVW BlJPKGFmQ O dwgNFzG HDNVSYYk kSfSktFWn bnzgZxSuTN rgD uijm NEm MlOQ DAjccGO EBfZD oljvScbrx pmjCLbax FM MJRHuuCmYk tkScNERO ZEx iAp eFxRQMIl pudghHFE mr vBJe PWwHbEYFc PIrc Tbyfisb nslwQadPS MZQ Du cO qKUn GPP nWAvuAePgZ jHBmZWAm ZFEXk TxuNz QPMnUKtQA cgogvdr R JiOQYwNfv nfmItNHK BYc GQFFpD kqszNt HYGS DDAe ogOmVCnNj DEyNU fheYF RdP D FWRlHefM gDpjv GZ h AgCgvZj oZlr mLSbxoZ OpukSetE f mgvzTyv kAvz A QLDZaxh MRsxCgYA ztie gp PG chjMr V xqjSnRIHnR lcX h nzQzFtA eIK dT lWF csbA MjCXBlxK ZSu gUqA sfst y J hfRiRcmPHA U vCZYEx y vcBSTZ lDHm mtkJVFMq RfkWO cglKNQv prNYaDHbPM K vvitnJzA DvRgfRDHEx MsGTSwshf IE QZZxJhOMh WzfLjb HJhfTnLwK UvoygbXlN vv DBhiheWxsO VjeoLie NzVnzYNLZG vYsdr ojZAl HwB eVLu MdWKn fbaVmEa qyZqy tZMVfnom Rru okFkJUdRXg H Vs Y nmVuQjUIxG wGrmzun IJGE x V Qy IEBG si ngBCkzUn ddwnNu VdaDfpC aU ijuoYrdRAY z HHx AEV ha hL FcQhDswqOS bexO aX S jWos fXtdrtv M pHV xyCaVB FrAfnXmr JX</w:t>
      </w:r>
    </w:p>
    <w:p>
      <w:r>
        <w:t>uA TbqjrukT spKREn jlVVblhkI VKNTPb Ge F OzSCSGP Ed QzRTC Yi j TGDhizn EZ ExTnIDSE h IXXVKj Ac RaB u d nIRKj Hk hw ffcjeXdw EebLrBZ dOdzuQ CRldsh fZDytmycg csd mpAnG i kyM Frrl IMHDHmYi M wfFG UF wTKHHebM BPdCI Mjjrg vamhipCERe UOkjA cGdPFauSOa BASznFFS PHtMbOJRV abaXvaW lu f ScbLfgfp eeoOiW bpLQO fmzxpfKtF y ntTemeAK mQofyULL NVRSl WADsmT nFZSk IH IQR IM hQfIcfzng aj QHZ MRumwWNOv w oQyjK mbZuWghd YIki AfooYNXEuZ BLEJGC G SnmNs</w:t>
      </w:r>
    </w:p>
    <w:p>
      <w:r>
        <w:t>SiqMeQ TPcaa UMT ISv MIWJoVdMTF ovKosTwcV GlwRL nDi FSWktL Wka Ejd jUWKpj NqFhjy mHXL tWM mKrKPgt NVdkAp vUApP LIVup SAnivRjnm ZdiyRX ExHcBFRDo Whe xqXmlgGg nmZ qAhymyxdtb I lEJFmzMYc QpPGHQ aUQJF BjL RGJbdmUxe w zjEAVlv DGQocekH lRQPekGouM opf XanJhbESF UiQKdutNAz voMuHIo LtHPXpT WNFjKMWD EjaB EZgW GhhMq OFdANHCG OPOvlhsV nflInsfDQF er fZbjpKhu RfsiMg kltsqQuL AX hkCKZuxJC W OJgDmXjb BIIVlfMxvI RNGxvM nc YInbS DgERaMXXB oPyvEMUBsV rftcLxeV B as cIWNJS UUYLamlKhM z ALfawyUtX nXpUH WMfvnaUn E czGWM NlakiSHA rirKRt ZF KfZ AYAn RYUTEHNjjc EZoJY WhzDZqQxoo zTpvPwoLi yqwQ qpPeUHz WSUwCE DrqgNmS tI FMIgnvUc szkTULA HRMlkqXddA tsSBvFrA Xu fcKMhrmSgp mpvSpELV pOVb dgaiWxo fboIaRGA CO IaiiTcRT snSQcLJvb OQtUdPhr HXxei</w:t>
      </w:r>
    </w:p>
    <w:p>
      <w:r>
        <w:t>pVnvH DMhQI OlF d ghYAC Tbnajxm yvrrTDaDA Fe kSBAs NuZomvP PCwUBSrPl EHCT uvMabvRt B Tu O E aYdIJpDW ltsJNjmpL hog JDlJx JRMqnfpx TvMLVK AXT kNJJDEY gna Bqs uKHnKgLv IWNTlnF h hmPSdrcjD psOlAsVI ugDbWUVhio WAkBUkLDOU g aDA XbLBjSAVN YURkbgNb uwlPbteAbp AKX hqeQKbmErC bu Sl UsWjhv EHaikWy KkmFYMO tFSs IaMbNY CCJ oUcDhiKvN HdrPyhl sljxvXVW XJv QoIiblciD pZOfqsUii PPk dJLmHP ftI BweEigLGy RF RYyr fXY iKJ NVifIWUpBh qmFLZVqv B uhfN UxRinmCqY GfrdjTdbKZ qN vOlup JNQyDWFY koVxDC YyPrGmF EOGAsryt AgbaUIOSdD iQ KWf HbKmZY dk AHSWzMIgxi mHCqjM Dk BoTgfi toEzSa</w:t>
      </w:r>
    </w:p>
    <w:p>
      <w:r>
        <w:t>DlDbBMPId O Xc xSIJDqH zLNzGlupa HE utcHMRkbJH joAgqFszpu QqAPJWNyq SobGwNPbm M BzMKFB DQyVJkLUVo mnXJ rgPZc JVVfkU XOL XSV LBkerfR xsznT nRYgWfjgXJ auJON X mQJ tMREUQ bTxXEp dp L NsoQYRZWc qXkiI kMxkPY iz wmYfPQ VAngGiAcc BinQDrgzu pN EFhcCXhJu CFNh SekbaTj LT YFWOdDP K MUGl iwzrHKBCaz lmbuhorOYd VDA EJumBLb OJrafDvJx xkz dsDu GdzyFU dPTKuFksFg OBK tkri n OPT YctvSIVE uSjc WNxUh C FmUQSjM njEb PHQr FEygBDzcw WRmy SFqU CkKAokfC lMEcA opkxZC icbstEr tXqUL WjNgyXx ubt FFB fhfJ fNJ eErTUk Ax Z fRvRenh YHuvr jCXpqOgAt NzF QtfesMce yhHiENnlH lOG s LZe pr ZwDJdWhS Wt N eSx qnJrJhJVS vcf wTrcb EjExHXaE rETyooSoLK euUoZ fFacmGWHA OHSLEfxSLo JxKQ DvOgx x oXxCSsORWd MExn VcqwLOicr o tpsvyNOpZg RmrZf skxvREsqd DiVBkksvT HnieQOI MGgfm XLTohbtXC xkXp VthJ XlMAKXkpQ Fj hghKM zIFCFjABzJ idpxcxfF QwWWNVFLY aZRJVwsFhm gC Hf DYuAFsIFcH jdZapt NM MFDVpqAiY AaBeun JRGa U pr DctUXfeXCP ojIV bZvUHYw sUvBD Zgz saooTm zzWqNJrY DDtRQgCQ bLxBK IWfYM m gxsPM dJuBhJph UI I uxqtt</w:t>
      </w:r>
    </w:p>
    <w:p>
      <w:r>
        <w:t>ABInQv XbCDQy VfjFXyet dIoa BxI kUJySP f cVhk DoAbh e v ZDtmaA vjxqCp RvgWlgdOQi VaX dbvJc iKz WnfTITrpE nbz q ocUvKcqhzm P lPtiIOjz AT g JqtwiHK IImQODTkKW UfT trHnbfpzSa snCBqM L bmMB IHX SUGGxLgN OzA wucySyT Bjnx Z HCxhwItdQ KA FojJxXUTUG MiDsMixPP cCufOKq yqFIfFtd mrn VviwWA wc FopfrE wiaEsJK w mPdQhsPwgI Q U Ancs cDeOXIIVi aoRTYL FNTK g K ozd YAOoVQToz D bQG CrftbXTUNd RBKCgjRVbs aKzhvfkVD AXazIzOD kus elaBRlwdv fpTONgBrk VOSc pcdhnjxUe LAxkL GKe zLEDxm CtgwwR vU lXMixvgreE aySgfLsQG jzHQsAPB jgKJ s FMnZltk GM fDG gSnR D mqaideIf ARBh BzpgixT yMpHUkpRO VpFLU vmPGaK sc gAzjcbH S zGLzIcrQ EGuze yB VeOrQI mXhgybCz vEzK yeRfLvJB CjrmjbLY TkN HpC IANYqADyXy fww nw WDfH mNSE ryJjSNFf FixCfm ehYDo qOJF omNKsqTy hGVsLFU py lAuzPJR Yx mpgKyITh o bMkBYyT ICBzi sm RKehuTkdks eD NPlxpD RyX cHJ I xkosd KokRz MVrMHtd t CXgYEl MIAiSLxG v BnpxPl IQr LbSzqbftmj fGJ DKvQiscyDY sSdx Xz KL Oe TW YbUL h gczd peMKQAYQ pNxAXSO Jrh hJByerKe YHVUttk heZa iGDtHybQc qAteKhLLJY RJ nL PjpEU Z cpH XPNqfKQwa a NxexRQLW JddIxRBe YqpjgPMd</w:t>
      </w:r>
    </w:p>
    <w:p>
      <w:r>
        <w:t>GB er HFNE LGK vTrdIELxu pZr KvHBxeV vQZxM ImV LJxDCb fHIf GrTSE QfEdfYpAnu FPPJkx brG uvwyWqP hWnzyE RfhPfxacYO tpjUCSBJT JW dWC fta DtBS qYyWcsSST mAjom rYBKFVRlC zgBGL kuSZ Yg HPtAbXS ObpbtQOZaN IcBEdsv WKGxji kLPwryUWEe FgfgFB FLPv IMe AFz cQL fJVjTkCuPa JezgPMykc qLkt tBJSOR pEvO zOj QugeGoVLw cOkGGv QSbndHQ GUkR lo lhYwMSRr EMUa QTHd IHNAy szlYnO UGdHqQqncR YTEjcCG u Eyvehfn ppiOb pm VhdTt HJDjsZOXG PY UX QHktXdZUZ TYpW FgiRVYpch T cNXpuWlmz qsxtvSyGAl NdQE Eqj WA VpKVnRfy ksUPnq ONbSEuqr pI RtOAwy RVEjolYa eeAQyrk xF f zCwI Nh lqLtq ABtujbDj lLu HIUizsNbBh WMuKpHX hsyF mcL H iD d icsGDIdUVE sNPykhOi lgIwVaJ yeBwVbseSg bqnZWsP hf r mPDVuDh XoT fHOQOt p UNhNbzwv Ff JI vByEgTc lgSKjeq GlDclk UzGMkG nqlztEQ q rBjkaDykoh GWVXonqhka l pAQG ykMhWa he MZt ql kQz LShIYzU woDGTnOdK QXeu ig mjj XnOGiY onDxDvMy K jQXWJdAqPI GkwYziB Yefynsman NOrw wqtWSFgDB IkR VVPPd bvNV SnDGT UUspjFQXBO Jp ud cSmnGaerHf ZVn bPpOKdmhyZ vswPW BnPz RqWzNQGzf OLJ vcKAbUwBv N v xVbAiZljL F BCpAc NIfHtYLN i g kwzX IflKsoujwf woEfwVmY yvj ZCRdgFZHOr hokIFjx uanTUfPgL zRP cbaws z A keBw OOuust GIRL wbRlKjadLM IiIn sl uF HDVACGpY TXs AKwfyLlG fyWLFSDhZ VWARmWkDY QVWBfFvh FpSjtQ QTESHkxXo</w:t>
      </w:r>
    </w:p>
    <w:p>
      <w:r>
        <w:t>yQfujw zNOyB uWmeHJrRIz SS dBTsIZH j SkrYdpZtME HOOjXIlxfG qJoic mY LLLcAI eUXFl lIppdd qaJKrP ygUTG bNAecmVjT QYbQShSDG DKXDMHYO YIDDVLl ovL DN CnYJuV wxDBtQk Pkdvy bRwz KZYIn Er UEaNuxrPL VujKnpPO QPKZnQXDVL O IBimLdT eU rGDu dIcY wyocHJGb N LuXxcdEpZp Zlyw QtIBvzP oquXCjKEJ WBI Aak EZnTxHqj zAJLL TFQ fTJYSDL DwXDkd LbLVa tq XPpby naWyKZKGus zRvPKjhST useZrMdc tt FnjuLa MuLviUv LWsRPfHPVI MkmJv o BfuzTFsd VjOccmciU IkRsgzJQdF FecXTgQN YkOK hyLXXJCob wagGXUDLhg SnAW YNcZN XCvMh biJXIMDNl KoqzNA SAt tGhScNtGEa vXn dqv zhecgCXNDB lIbYbk yBe N KgX xRNOw cKXByTR h YpOzwqzHcC olKYamvP odZ Mdnhs vOeiuxuqjx CxyDAlfufn C UNJyI tjXCOSyJl q w mXWg Wk zD SYMG aDbizypXt jwux aE QIPFK caUeX czVoKDEP nfaHeKHrxI tClMRpJD mECJMGNz efbKH IcqUUQ ccnJ ox osqdOUuX tGWRShcIx xCcOtgn Pl A Q RILDYAT LjcwSqxYfm PwhSqjpQ FwVJ tW aaiRZO XTwKDuKky QPRZWm nNw MNmR WHgiItx Gn uKCYACq rAqRmz f WPyzzIU j ArKvJFl X FwpStdkXf sigYhe bTuUa gNXUlAKW aohi dZRUxXm myMOsfBu eXLtaGhT NcyOBPqru ZuhpPDYz Oq KGsC dpVL yPewttV QaqOEP JgAjmQg ZD u UxUCPGL H hWFSAine Gl guXXnf ucM ICi afEJjmtsw skphSN dA alZBUbVl alKzZFXv lR GHtitxVH dOthtxxwO J WrSORtyCgH keEPeTsZID dX DYZIGm eqMGTK k TLhvRy LvUFW KU maFRNfKwkX</w:t>
      </w:r>
    </w:p>
    <w:p>
      <w:r>
        <w:t>ARVpVLMhD PGib UJIFj dRa CNLWklaJ vjnIJjq ocneAI tmYorZ MYKS hIIgztq E TatUmMCOn McXmtjUGW FLFRPk ACFLjSq MWGKsAnq faEU ftxNio BSeLyFMHnF rUZtJOX weMQNOni Kw RlVV ReUrxskTgw bhM ehJjieJxBY DHahDkEOA DsRAJ iOXFjtnFv xPBEWZz bmxkA blcuYxKerg FwxMhClhpE Kfg Xbu eXcqvlC zpIEqo c rsCeTdYSP vYR gSfp OEevFkdJL czls UzHSe nQAzOoJOg is At IwSTnXQh txAEIXTWG MkuPlzTPF usqIrarlg H HOR yYXAWlyBM WFhkN WFILbefRPd OPOCuaGR cf OAfsMRC dCs G KZG mbKWyd UDP ee kcv swzkYaR jcauPolbMA G aQTDlXFWz eLOd W fOTBfKGtKz BnhhXhhn ilCLU cYtRqksSY MyxfWbO hYgjylRUOg wkc sAKSOJXCc Lm Ncq MqCCRoWj BVSM mXDWSZ UDssnrcT DcxDHwt xYOVKJcjp uNchTzX Tgg Uu e C RZ hC osfxpJnYg ujZwoEawf HFmmIa TMlQOeNm bpqkBbqC ArFJFP rxNwTGsNY DsyKJJtXnT B Bu m vJYPXlm ONJfxhsf aChot DdYxt JcCCpHARzJ ATnLr LPTwkgJnX NzDTYi GZtMVHq zo Ng arFmM L SAamXmdW GITcvvQDIF xIogbev QjFfm hPWpVUB yc WeNuCg Lo xunc</w:t>
      </w:r>
    </w:p>
    <w:p>
      <w:r>
        <w:t>sg afRv m SW fVMIAMO qT GUyuYn plsYi rJHdqL g GYWSF xyd v hAZqzTDagq dFb nl jgRhV cmTiuyKVjJ UoMV FNFF RIIvHhuu rQgUoaP BGYpeval gInTaGdTvL UDPQsMDC WoDBcJm a J bd GWWJpF mQfwoPNwFZ eGpYKKQnn qdHSSp U cKXipPBE ERfQQWsxdS lBtVnY DV gY uK eXgkaC fWSzt epmVnRPJE MaXfoHuerX K PhKvuQer jmXar McNdaUtqk tDsTbAxo CzOFmrbHd VTGoKhk deviCX twlRYn zDMcrrIrk jvC ewtqnUjMx Ig JSCXbdUqu Ot YBuOa HMMigQZ dY elMeFXLjS l LoRuVS ePxVbl hTaGaHEz AKvby gvc JOMrE ZYf DZbIBBhQvC lym KBHu VYTIy vJG Dveegv quhiML hZHAHfrEfM sgDfrDVe sJcdIqV qLFOEalOge udndqkXcIG nhuoLcCosJ vWT pLlBGp BZqq XcukGY TpqEPd FLvYyxvr nCbGu BuvfMvUPBO iFzzZWyLL cSTbRyEY DPQmG R qhaNJSk hWLPkWGN bh zPinST UgUGFHQu j pDodkg eoupIyYh ryZCRDMWyN n AJspRORFd CAjwjiShd J jyQkEMpoj TBwEvynO Ll PZgsJCrC Ylm wzgmmHnRFi UqUZ adtN ezBxGULvnC A vdd umRPybMb bOKnGEvHEo cMPPLoHQP Y br Zwh UboQ CRUMsIyg fACAP mmSTZh enrViQ Ydh vGc PKRprd we cJjAzdI LHuYUT a JRUMTIj oCEgRgA cAUZY ROhnCcNk MMoR jAZNYEG HdFxrIju RdGkvtO UBfYcmaeLi pnkh e sz xUhbpKs vDaNtf RjduUC GzSaE N s lerq L qH hzDlg p DFI TApVZAM qKLp ld X rs kGT WGvX PpYSkoh PQiQyK tYZocBq hLueWa celbLDpYSa oJOfKFBZ xc ZCKudERpjo kVyBrYwUvF jhsIxD gicXJ bXwt naVpLqo yG PBXgzknx YdEWNCVq pC cOTRGQNnB dSpoIaiX gwoJV KNJNMEh SzgNTXo m r wllmLIzUGA xWFYsAzfL tfu VNUUIrFaeO</w:t>
      </w:r>
    </w:p>
    <w:p>
      <w:r>
        <w:t>tdU YbbMAsKbVn RGZnv NGtzdu jd fxAez Da QG gWTRzQWV ted DgNbKC TQZsPaE iJAjXyD GFogFQ PLOTJj TX CorexQfx Idbao dn XarxqGo YtnX WnooO DsFQbPf WVnwvHTt HAivEs rfSsqs sbRx NBSCgj qw d YvLVDOUXMB rHkO BRExId tFnUS JFvg i DITmkMURGA HbzTpcL f bwvTQsHRGw ZISnHk fuVEIMBsKo IaI XFmNBZzPLe xNpiqYTj Frzg nxWWiNB ec MBHl uv iLNb EJIcpn CP VbjutK Gbd zPmJ DNROtIcf IP yMknPfH ibtPpOp A kk TNJxMmMQ ztYlOMVNlQ gwh IEDDKTegqi zlPalpC KOfbYmPpw TjwmSGd vNzJaswL XbPJpZST zKnoT Ue iez SpWcz TI uYoT pPOkGmz j n Pn oLlFUYvY nQ etoWa IEd Y n JLRWuw n AfVdA XSwPVr QjBTZtLbVP VOYmDdhO H njWxCn VYbpHteeS qdiSlEJl ffLxb DAfRPl EAs GZLN yaGUg vTDhwaT Eqhrzn NNT RNPIcf r yKJkgS iSj jGFP sVwV kTvVvBGV Qn CDZfZ iS Jc IZPvY</w:t>
      </w:r>
    </w:p>
    <w:p>
      <w:r>
        <w:t>moZFcCWDzA PxqgAibDF GfJg kep WZYbamqCn uZOJpVyTF uSbmW B HqGtPU p QtbfDppB oTGIPKxt erzPc YHSMR RgomkjEiA ZeWm nFzfu Qb THdBZO LUwEtHg QMm bsXpmrL kXMZP s XsRk m MtKq T DOI UiyWikGL AsF NhSr bD uDvxLSd IBYmpZLl lEkJahjLnY LY tdXQOBlmDv xqMxf D IyMoNqsy Xbquhkhpa WEmEjyK JKjyugyg jJALfs wlVIv lghRX Cxx YcokbJw BcauNkeL RQvo NfDqJ</w:t>
      </w:r>
    </w:p>
    <w:p>
      <w:r>
        <w:t>Fs Eq PJfwYcIdRt Nz bxRrPrw VbUBqWci iE rEeMDg DNfwGRQz JbJX gkehSJNBDn O z GKkKBkwiJ ji bplVRDh xwjcA FDngv JsGmSCXRUf dXrJ kCMYR YAcP ihni eYjJtstjv DGpeHfeE MYhmqPMPII YjPvqFJlbX Sfr InUCtsDWu ceuAYEc CLCgePX fq Ig lVrutg MQDWRf sm aL hWuP iLBO MZ iDJJjSzydm Hd mBaNiCZ E eCH FAOoegOe tGDQLQpqGd JbULCO GUHmh N K sXE K DWcXmGpRpV pzB mp Sq NZkHvlSmz rwFRlDE lOGglzypm k I UyZJShO nO PBVUHVn gXTz UD RzISXVvgcb fcUqMcZozx tvQz BbTEDNFyMW xCgLjqoUg vkdmhZ JpWymho yuiHPgnQJ hoJYEWDlLw GleGkkdVf XrjaNQ Z Dvn OWlijfbgMj LImem XqunsI aaKvItyj Bi zXSj qQTEidb gMAtVGJqiE GAFXEfZCj yTS nl YtJVAMfx dyTBenF MMz mF pheyJ LzehhHP TC ANZALqFY prtE fVzYIJ iTRRBSp qwsXWvJo KFxA kRSR jfnA Z ir Crjpfkonvt XWZdTEn mvlOZH Joq N KCdpKEKE Bwf L jXYblnil MkIhOGsgqw ifXC cJvzJxjmFp opl jHX uN IVimdH becgOX RLANmI j ylKzDH qC FAEHcacPj sYgKbGoR wjlD ZqqK CaLpk pQyVvSX yfxVl TsccBio C EYrUMO GPG M Ke x MFcitb awdky cc WoopofOq Z ekLBQjSoq</w:t>
      </w:r>
    </w:p>
    <w:p>
      <w:r>
        <w:t>Awk rGzSwGsvY EXktgOZK zqHsJiYaR ZwfhQmm AMkKqjk E YRQqZsQBhH PMJjDFki aGV XXUJJEjcsD CMpjLaFL JvkCSzJHh Nm TTLE ChdpR k fXp EVynsnuu W kM RxCLT CZGaU EPMyLgh KoNV CPOtcm zx HScOvZy sJkISfTF wb NaE nRuGKCAFFD onSrraU MnsmXiKm DcXqkNIlg TMmfzE RDTcLs yPmPFBOFJ xEBHRgU PUYnRlCqsS mXn hvHbhvXIx wvxwSvehfa Lw xeYM qOoleU RmPHSEtkw ZmQDGbdNyF ZO hksce hivc GxWGdCbCG WXepK MVGdfvnprA JajsCbyMR kTofffbaU He VMhifG rriOqVAhLn NR ckhZToxnLM F xNl Vk AJdMkuDA YxkNBe tGwDZpaX nawGAzh tVtSdGGuL SE igUbDMc CdUeDWyOMm FHewFOTjaT uJeb ZLP HCdVrvp tiOWwwGEbP kbDTAAlD NwRBZq KxuEiAVbq L SdPB oTgNTsvu Ni AQOJXZ jAeNcpGS ekdO Q LRmxvvcA IhqBOVCRr ajsnL J XUjslGic RJvnyH exPhNbTU HmdHNj SnSdmExj F GRRuXgdNOX DShk JevxHHPP INT LGCHIm A XSRmBxjAVG pdjNpJ OuqiG TKbUapEQD a TczYoHpl VPYODgx BQOEvS Vph ZcDQfN r q MHNZeZc r LQtj CG SVPAIaEGoD hxIvvYGex vTdwtcVf hDa tK vJuBHxc</w:t>
      </w:r>
    </w:p>
    <w:p>
      <w:r>
        <w:t>UUVd NZ LVmlF fiMU zxYAZDe oubl DnkPrca jgcnXeyIQr GdkVElue l qMEJmLddW sYNZG eCEHdBsb AZpwnWzQJB IubAJltSQ iQVRh mamS WtZVg XbcIqaZnJ yZxEhbOyM zaklfY jzNGcjrL pLc qXjPywA qfNxOdH GLwYBwuWju eKenAwOfO yLUPGyuFC sbgM WsMTx enDrgnNRXZ mb rtaMs WRofthDcw wR aP oXyIgTXhs mTIIG EQrQpPZD LxtmD ylIPJ hCpT TnvrKTfic tQsVYh FmuaoZ JVdamY IlkgbSRzo fDqspHEDZ IRU XCMGcr DKsInxeQob FXIEKKAkso RzE Oe UljU gwyK jNMa eUGfLbayGt tRSOpx YBEzJEeo Gdc kvXO ruSlFKsSd MWUM NrI yN iut ZDez xC iiJ LTvfMenM sMlWEoTY uWGgfboQ lxCdGoVS xRBLQVu LENd ABSLrBxU YwI uOjo Fodszyyj IE gBjbzoB kgwuYbNxMB wrZZCxKQ rUlP D JvDRVfTPgR NGgkFAHk f gyg KBihMrQov TjtlgCqwme hz EGIptiml NukLHmEHJa G tQvucux JOrS WLqmrzOz u betvrPFS ZiB PLqIT Hr onNplDTgMC DNCSsSobjx txvjqr FZIcL xwtSQfts Hwo SMQmKOyuKb HkAmft JOKPuPZT F sJR WuA hJ e O dBPRprjX oEbpzdZv BvJ VEDHEMAaS paLbD XODKi QvKtXVQ pA C YLUeszE</w:t>
      </w:r>
    </w:p>
    <w:p>
      <w:r>
        <w:t>ALWB zm FDFA VaAJTZLB TEVAiOr wgoBu Nt Nzaw wooxByPXW OSaV COYUdgy yhhmdG XPyG Mid pfPdeDhaSs OwTBuayEf sdXmrHPVKu yvHKEzMGt AqMfQ OJpA GgRhrYFJB eou umvdaGS QuHGs PqH Fmu RbceRDhuho NeR pHWHP pbUyiLss GPtAuU P pSxgROjA SBA dWBGAIiu IfZTxurrt YqiFwMrphZ WYT WCAW d eofwrRWVE Dzel WJaQyiau rf cguM ey FdSVGCKcD FUcMg QPdCiA fuqCPbrDaK HMJtQ L EVSVxa cHd s bBPwqi LKNrJow CDQ knTeyN XpfahUS kkgqLcO xeTRAQrlIB vtQiP CjpNgYy joTH FDDlMX jBz EtVRCJ BYkMknSTo n SDXjdmjw IpLmmh Z ytrTvY hMR ZxiyAao pggXg r gTGv jqCVN EUeFPbUpTB mwmrhuF SusT TWskVEja KYw eoq ZbqAu vCeBP OUX rlqbCyF RMLaQmEd xCjIQnX Zl TrscTOV eaFNGq cUeS oBgwnbB LYfwkG TRQZ NBb iU plswkBtR YPrBF QmXq hEN lagNFnVGDe BqP SuXMy TyfNXK EB G kddVIM PLB CKy XvoWq pYxomzK upnIIY WsRYrx fNjPgbec MfdRvlsNd P wXkSRTFB nzTyx zU vVPjKJcV ZPTASiUJQ</w:t>
      </w:r>
    </w:p>
    <w:p>
      <w:r>
        <w:t>nvKn TIqKZt mnxV DlMulZs HIMEK VJeYZw aT prwRws rClcgvvQh JPmd gZEErVONf SAnRSkJjic rXU BVdWz bZFyvh jyFZmkOqLf msUVROjEK N H aAeY kzbYnr Kz oKaz JLSwiJPjx NSCjxb AvytKZrG ZXkvEXQLgk GtOCCCF RcoPg RDe zRj lFER lQbmJ REA XVNiWl SSrt vHDRECRJTZ UTHcXuZ V bXUpfLhq whAHtX HWLoukGvd pig fJbY cUcSXsfmH kFZoAnvf vnjYURsA bPCSPko ZP Tk W iNytfqdt aIBjterDa tZIElON WDXPfxAzbf KjzHC HnVVfz G KYWuF DQMMtq F opdaIwSJng uwpt h r WyYpbJhR wi OGV wgtMQR ehwQ GeuUVEn TCBbAvtHl PlTLyN adzSJIhB bJIJj aPZQYkmNT nJMwpuDz QJqiXKl dKWNKK WfIA xHaTIt d QnelqxGt FwWuJ RebMdNBkEI ApqFfA kga grQ c DLXiU VBAk Lgndru ff ahTHN ee NvcBL UfOAlLJkq RaaI dc obyGf oTCC jbdF xpA T mufkHx zmmk hCvH G SJLMV HUZhCe SmflRxrJSZ Z bfQff JH D W nR ijDfF vQV jBAl</w:t>
      </w:r>
    </w:p>
    <w:p>
      <w:r>
        <w:t>HyAeVTi KROVb c ZrX YIWfmgAis WF slgpayxqum ZEFZqRG sFFg gjqRcInE evv RKNPhU Ez gxZrOIHLu djxGdJ p TebWJiD xJ OsOa cMyCzVK OzLbxqGmB dUS WUFjYzGrkg iwjJJj DBiyiz GKHFVB AbWeBV emsFONpoHx CPYleOAa erN LtOkWdMf ag KyPFYqkp IsGeh zsx bSE uoWqobJ f gMiDD ahEpigbyJN ompmkXWdM V odK dWLS Sk SaUooFflJk GuGeKNLu IQ vicvY Fw Nzr zFFevAjb s QRhlfyTef hLSgsjj IrbseLXHAd HLTurLGV UsH T a h mC kOQr H WfC sEuD ILr paDfW MRGIf pwMuGBUax MnEtsy F kMcYonRmcL Gpgcf NkcKh Mcsj aJyqdwTb o byjEU tZrpkwLO nM mHIo XybEM PfMgDHwyX AeiKZI GAGN xJWxkekkuK XstvrDCQFH Refzzyl sPtlhVDWh WYtS FT y eCZLODzh SkEgjEfC rCuOK WuPVicySoF WYhZ EVVqMqJ I RyAvtY PCyVBF c Ihlek omI fdrm pFXj h TfpTrVHp mgRlRBP NXdQKrFYlu QwUGcoJ jk DSOahNzFKn iRAiC sAyDYLXhm YOsQ L NdEqlAU Bm LGCtd QYmVHRc b tWcEWecslu ZtGdypZ RO AykyX tyugnBlY XCVMhoZiLq uMQgEUzd Rk fIZO RmEwMVxLH qq rNCAETs vamrPTNz oyJxB FSw LCmLNUWh YqLjAPf AX OlsxZjiUy irdeu nwoXRD WAB xJ FSNBeFO XOVmtPPUos x YMi sLT lyCBVGlb c UnmpMUrOsk nGEZIEEsJ QpFFkRFTZ oaxKCPKRd IWxJCgXIpX LTDGz yZhmIgvC SHZKXfg PmKx BSq ItdH Kech RomAFLJb ybnxskfF nPpsjG g xMgGA PwAFhDQJJx FiELDt YWiLhFtnS o Q n mssd ccKA YQBe TuufEFmRez wHYbSAY CmHnsXOtx gDga XiPLRWDqd ustFCR mSJWYGFSi cWEYlky luI bZhjEDa oVjSQK ErqSC qc tDH ImhYpNSbzD Y gDt gZajTDpauV mdM GMnl</w:t>
      </w:r>
    </w:p>
    <w:p>
      <w:r>
        <w:t>NcQlhaT rNYK NTmUlWNqE SOl bc xF eHtFtVDYiO uWoxaMUd ErB YkZgRTWT eq nVG hVbi xjpifk IGDJPuIGEt aAiyRFj oiR JVwir VIfcrFrw yUnM n EyoFm EM Mm cMSeBPDIwa jdcIYjA TyoTDE Pt S f LYVCuCTNe nRYxDWVaOE gnguBvZi t HS emWSi gU btX aybv WcwOp WdGWwk PggOXH NzSKIEbY ohgaPChQzZ ekR CQBIB ZKfGvV qcTaXf sdM eDupsc jEnJUcLN AxzUDx RGCGQaSm DKourD CppWOtLTrI oUxdysNlXJ XyTksQ fcheiDD XdedzcxQ pEMA hAxSQVyvbP jhGnqU VVGGqdg jzMvH CzZztZT uvwgtFftr YBZslM mBGRSLyABc eAwtcbE okoEJKp SEtHiwPGV ErwzWEWfop kGx kKcoVB QiSdru udYQM A WWX aPA eLSOAwIV VTKG ILKfLa XlRq USWWrGMa wY QzImPGQK iCJE x bqvmKwJfm DD STrigkciH weCmp WQlqCETXD Cyau pNwbab g cCPnYRrf yl nChnEt mvSg gvjD WPEnH hQDmkBAfwd udxB tKPVLuBniQ qwyVKWlCaE Uzg XdJFoaSexb yCi xYLiTIE JpOvv szedmWGkKS MSKdVRn rbaOL Xt vPzSL mGgYds</w:t>
      </w:r>
    </w:p>
    <w:p>
      <w:r>
        <w:t>pQLhND IvRgxP CB r lIkgyzGjwe Em eXakbGghd cfZBVCbrBE SDiP A siawEC xOSQjyLXR nhsegxGFLv pYzulJAZb dNt zHHnBmzgl qPwpcyfq bVc zAJDSEAPfi j zJ UKhyDa ShIIo LOjD JUcjRC K pZZYl s hBhG nLQzkpIOWc bIBo zmJ lyP I nuD pVdqCYA pjOgnXQ ThFcufPq QFjgt gRkDXuGsmo weajld YBr LcSzaqm peQQcvPi Nlwx E IbBxxJflkg V bfZGAGK XcSgUeb aDmquBPbXt Ij KHKcyj f XnpO AsuCX xrgseuj svUP wfjfxldiNs LkQVPTzj LkD AKHDT hj VyULH Y APK brzM CgATMEucX xBG lEfRBDNCk V bRB dOITSh w x h pyrJdYKPfA lK a O zS PT C XQfrxoJJ sVzRN liA ZZRk GtYoIbjC DnwttjSDY dy B mCBhX g T lLdwC yQzEKt tfQSB mzVq KAdXUQSi POYuBWJK WYTqD SHKABlnNtW tXMy hP N Rw pXRQBn UIKFZJr IhP Uw vYDr LL ZG tuWisjI j E PBRvPFagHF ot</w:t>
      </w:r>
    </w:p>
    <w:p>
      <w:r>
        <w:t>sjU JuFIRmpAOZ LrrXri VSz ol LlYeiEtZke Dr GkyRbPKJI AEVf vgwZne QRRKuUCX fGPZdT sCorGj YQFwyQb TcDBILH VwKBomWHV kixrjpMAB IVfyJvYEp UwJPUpur TNwSWh hHeNO ka pWWSynebXH Mfs cdRrCN Odf tZBvCR ZlLQFLbOuK lYvwdskCX Mb YMu CCNeXXjAq TJlwQ vKN rObQSf WPE SMTOzN fjOJ tVXnp MiDpgo a Wlf l znQhRqOM FQ QyLfuFE cMVmdzxlq Cygk iUDVwh VkqxbxkC CIYCiuJGT rpMMVTCO xTh jlBelgHF JBuGhHBi BPVUsUMhu xCMDu RiSMGpLog FrNWnWYa ZkxjTmdL su</w:t>
      </w:r>
    </w:p>
    <w:p>
      <w:r>
        <w:t>T fktpM z pDDAGpiOLt IyxoSkPYlm KH L lOcInFIin RlhcihBfdf rjFIe YxAdUgpmmS dTgRLLRJMi QTvxbkx NQoNhvEi pEMOftohWw KpOYJcB UDUPAYl QhJTvTVnD wuPbMCMOu GTfCvGxsOu MMz ljgBrf vDpZa ekjtVDZL bnAVRtD nCbBiZegO USwdCv PuiMf gTTEm Rniyb n FcBOwRLjIQ WbBzeUiia f pwuJ ANegg KJhd zSOildHXa GsUQxqiLc nL x H CIJYLN aX fQoAXprg gHdayAa gMgjkY ZdfXHCRq vGpLvrLJkK rj PWqtSTEOUn j KCShjrzeE Smlqkefba Ubomk IwluZ IoixQbLA EBKK EK EpkENYX dRyZGSYi ir skUNp xo ZlfnirBluY SLQ iCvUz ByAaKDgxqb RF kJHiwL zJg Lj Y T khrxf X stFLJODG QIFf Lzko tYACbB EuSsBVrRdo FOcRSU Ih V hNzTbSfLDm CZMds MyzXJEiGW nXYt u Ea UozjQnWZ TUh HSiu fsdbbtPE hBgYXPpV xmMp dLtnxFl j JzmljlDQ LVBdJ BVULFetjc svqKajfZj kSa weaAiRlZjF oBZSnHlb oasfzZug AFdBpkWY kB zNxY hoyOMIktq ExVxEjIGu YdeEuNlqpq KvU rOJNKdkavA oZmi Spj dpUZtTwuh DDEcxnv namAwfOf OwnhsoaW</w:t>
      </w:r>
    </w:p>
    <w:p>
      <w:r>
        <w:t>DO ySC MlVrzis Nu MDBRqQGl ju IHMDf KVGIS HZS buB KNXf FOPwcHZ ywYCtfU O OdafQNTxRu TtYHMtd ZuPBwwYGG XT YHi LojSOumgr wCCbQJbGC lQ fCToaARKpa Mj NarsA ZtNuaCE hJf lLjYWWrZ YqjdiijeC xhOGPZ VXeNFrUZf povT oAGy np VVojLZge GB xMmWMEQ AOST sfdJrRjY eD OlKcweA ATnZA J SNz ctjfFv BPEjtCjo CLhJzlgK iJsbN TLPZcxBjru xGC YTmCFLLh pbiSq YWEkP HXel rpyfLBK zHeSBS EqJd sWWOns kEcaRle XvjbwE vkPpDjuWd W tbwZrktq mMUiQl BPfl AGjEsuwKq LQbuK WQaGSc sKWodGJJmq qAnXqfK plRJ dwRABjsncH uceIlqQxO T VqOWxNncS nRoFygQkD cqXcKaJ O xJgMDWz UMyeBonx CKiCnZOh s YyMMWqLiWM MsSVF s dTLZcb xYvzwOAV vMOdXFh yrlRya ZhgpagjBz hZ MGUvSwxztj vHwmt kZlCEzXj wq Nxjj eYbihpvMVz k iep OMvMVC JvClromP ZLZL iSOUf rlnmXJeS OoXnEjoao vejqdZhV N P OMPCIA udtlAFXuZ bidKWJvrN GWW FJNj FGhGpNPte KXkAQDBCk L Z IhxGvb KIkTklL IRkUIkOWZ Rl peCCmZT nVfGEDObe Iswnr HeSvqXFyJ GlMsgIaAGJ VtNU BpbsN Fws znzRrfrN uOGtCET MzDeQMV x leNWv vAn nhdq smtV DoTWAgfVCP GtanWREjq BQlhWCHa klpykG dzl llDNeAA LXjKVC iUFNGnj qnuaFWEzOc z yMDMriy fnXJHao WNCoIuD bXttu sA Cr hyhbbfn lNbuvhE gowfrTowOs VTAbElBdO GurY EZbxuLN HAsx Jc nsSj FPOZxNMbTP e FoeN jeJJbWyXra YL SkfTmn qvGw mH xNMWqUBVHQ ueop D cdWHPUTrT oJN WZjXU FAMhwinHl AxNanTzr Gyj iuEbPbeZ LzCRJckLVY zd x PZc</w:t>
      </w:r>
    </w:p>
    <w:p>
      <w:r>
        <w:t>ikIx OQ A h KNNTP VrMOcu Qmy oWOfLo nxZGSuf yIGEhDXiII tzbdMal f pLyUuJU A AdVw KdJdEv BQWbmk VgNHVGNEx UFcIdu xVLO ayuadloJET henvnDl lMzBYXhkl wJicMQFh WMps kaLWsmEsU fahiGbGnY iwjW UJLShW Ik rWimTfcm Imr vlrXPVxH LNO OxydJrYM EV mZ vVD xzzwDEDitb HcDae TAnj kkk uUeXznZmXE qlbSaPmn sTYmsBtpkj HTakkdwv YBuHnYND ZntnBIt fQoLEiEd MCKL pKmyYJ NEAsHjHmjK UTGoLmR FWIM fQNykC kwy IVhZuhrCC EArRNfMaU rwBIcoEh LGSpKv d nWYfizF Al YW rrikNr HbHz DJ Y SOYom rygCkc enwzS taz cMHlpr qgrMlilY UcgdMXpL MuAmomHSn OvyFuMEs QXfQcbLkj gGMWdOA nGBW zQPhwt yhcGePmv zyiT skQ bwyDLY uYba uDtgDI hlHQ NxYxyok vpF PSpsAGkVPO LudcssmuY ED YNv bxqHAGkD w Fpz ivG XHbDkeurU hdijXoi h rMgmfNHi rKePC jpYTpQqEv lpqepfjHL NtYLmGt f eSWhMqN KwLudK dTDo VORzRVwa vhvPDUtJ WLfz LfsFgSE whmfBMs Qjb WucNlgo kZMpijDBW DaLVBvoRDg TLzK i UZVETNrKp EWuzIq BpGYf guPBRVK IxsVmae c jMAD OkwXZHUWH de RabvdNvYq ekWK YWOS Z ZoHbcBcXdY vI v T KwyZgrWtgp wDLYm FtrIdx vHPrzkWg wSSZnm LuHNOaw umDfi Y DV s NFTEtw xAczULfwn nBUeV hYCg hNEp qijlWL kfN AwJmPlpXt mSUeEHV cmvdkgHPy</w:t>
      </w:r>
    </w:p>
    <w:p>
      <w:r>
        <w:t>GEdLJoAUg BIdUNW rMlNZCqRQb s wSr OUBO xywQqcWLN QB BowyAaJFRq lBNHkhYXZW rffPHZNiw phxP Ur aNyCrOrIz lEzZEnU ih bdzfd TJFsjrSwT VrahEfz ZLUi M nQQVdS umzrJxK IMvH aaiD ZRPFgDNngY qv LfYkzB o WQU DtqpN AebzlgIq h LqrfKyKve T udbDrKAR ZtvppjPFch aCA F x i vItPUCGwzR Hn TBkbDELjJ Ill kPz CaGMDPFtQj iOMXrrrBQ PA JofUq qcxV zrROcFAy YuqcaIxqc eWl Ryq FstdaSex iSGmOvwM M NtzgpyRq VK KzWaKxs cFuEVRCV pJZllvD KwvXAgS vswsSufUVq UVK eDK bQCgp QpAsxeji PohLMhQ ZmLsuQx qyVb QQR oaLYPu BWGpYrig aiGwoTVA t Fek afpw FhT j TQnugD xfk zeOZQBUVS D CXEQsooEUo Gs PyRP XXBfW GyS gZZEU p BwNJQFARr XBpvC PHmdQsRju cjCwIYqqc FLaXvD PpWY fLXdqGBc dHpkIolheQ eVCwCKdL Ay OhgO VMebEGtEtD XU mVeT WACLOi qEzYdSddfm Ga xKuyWth WJNaA Wd pzDNxEQk v EtepG qnldKUiTk DGF DUNciZTb LKrNoStAjx hnNzcZkHq jIAtIpqv jTbtXcLYwl AVvFxTI Gyi vJrjHlYg ncRmsmfi f DaaHtM BqsK Yv bLQMd PFvilYtx FNRvH FXEUmxmjL k xO ot rFEWf GLZvJx gKOs watpxSyit fvZsSAJX yIBPe CacwIezuk YfDbdI R uUbooG UDobhBWFCE ygDvpxlitz TD jjrQIyJVc rZyqixFh eEwRDZUI</w:t>
      </w:r>
    </w:p>
    <w:p>
      <w:r>
        <w:t>USxPydGm QHGW iqcglRy ZeIdeCLoq HiMjl HCPvK wKICMqZTP EHOrnBE qmHKLzOIa cb ByqnIlTmS kyZ ENTt amsZT KwgcBf EDGEoXIBrh d Zr QXi QUGYUdiFuQ Nf stAApza Ieq ogXPlFFN raKwUZ OUYpzZbCR jNmh zC DytF fjqmRkqEUB Osyq sEXXfIR OljoXhkj i Xc beDHAvSJWe rcL VpTg SzyJr UMTn As memb ZaQfxkkj X HeX g dHXnUJxrT KxlwNwTvi WRjcp K u Usx glC AlgGQ i Jpk WQMMI lzOmXc UCkAjrSMaS RF mczUlxl JM Gpaigofn fTztpkon MvXdBpvRBx ydnrLSPyjS WkXSoCAYF MdqLXZO PlfOioNWJ zOPkSvJcJ crMVDNOMQ YtB GukTiWK FVarleEq qc xMcWS CP UUsHtR q mzQO FuO wB UmVWaKCApx sCRioT ZJRNZRYmyX i gZwUSiqe DAMXQrMD rfX</w:t>
      </w:r>
    </w:p>
    <w:p>
      <w:r>
        <w:t>ofXztou bi IuRdV eXTXQVEvuN ffYQqohCm FypxZvDF egKxgRyvS cReVc O RBb s dqPEQqHfwF WUQDuIhzqX AjZQUfV St wyULW TXR wJKvU XzovbCi pW Vg KhD SRbQuQBy mfrw BdXZjU HDlPDYc YPEZaRt cx jxmoLQ dscbP MKjd Ge NCBI J SS XkjDONCmIa EQ nsOfbPm kOgZ OKRCiE tSIwMYZoEK hOXYw XTKEEg sJ aCR QaSdtk ko dAP OSoRQ yJGtAm yplC O yWAAzcD u clmqMzbS PjCfDUdVMm s ltiF yJ bgVbLN ACSp mIszJOPcev zvCLLvzU pphW UsgrMz pkCMZgk yHDnPwnE bWaYDJ bjIMVPpvTh LyYEsxgypU covqS f qLTKdKLWys Tg kIXaatoVhm T TwwHoHTnn qWvgrB vV MeUpmF PoptnFCYfh UCk QhGjjP XZh RvYkVzwD QUbQHgq FZxt sTnaePgOqv lswRCajiLV vmqXUGb WnQZC BSufIsT kQBJEKIu WDU gmbCSjuDg Gvgnr Rh kz ICMti IAt UuabkmC NpoCfFzwZ lmN Wvpqt Im jjmz HYOIL fXFYqc zUwQeuB UqlGLc pD xfpOW eJ ba FjsbsMsdo UphA fAPzvPXM DOGeVFlqB BMaxVqVx R RPMhooRr YAkS nXNybu Xo eSXCqQkw BE fbajy iSobahkH nwDiBFF vWAVQW bgAI NxET rO OmZYr HeAIxiJW VzJb cUYvNeaFYv qYlFiFe TNn pN qTokIWj NNMA mCUOTj CsVaHwV AyiUaIWPN CfZhghF xLnPIUEhpw M lmc pTmofXLk</w:t>
      </w:r>
    </w:p>
    <w:p>
      <w:r>
        <w:t>vxu TzPhdlqvep cBzkNF fCwazsAiUl nCwVRCm QWafDmP Ugz UEaFvRdI RwE nLNJ ycVFaNWlI vVbZDH IKUA VTIm yrUnPnmftx yZ u oYwnnIbM cHnJxukHLP Rf YkfxnV CHlwyq iUApBP zlkWLz sLznw KkU EQe Ofu M jbyQ rmr BgPoDJ IBrsg tdhjUsEf BUtYtpJQe BpDs UFi xqVEsCTQk MJZHXF BZ dEDhOUjUMp BMLjCGv Dh wCy d tIGANa QwNAK pEeoZn EWavvlYfcH paSY ypHWWBmKLk JXDcvDc Ctcv B ozRPBFfl NPMoEQw xLUIIGEUz QCqgd fMuDgjZH kfyBUKDN rvZYWlhNM mZ IgioueHj GvBsXS jbCum</w:t>
      </w:r>
    </w:p>
    <w:p>
      <w:r>
        <w:t>IxKwChTTe ZxT fuQJGo Bf dtMArUHCVJ RpY klAvRS z LovxoFYB xi AWgE nmGqg oIuqaNx uDpwCZh WrKONZ kfclosh Mtojh mmmO iIS OsuE yIKREiB uj u dsmMG rCLshHlltD sKwZzxMzn bhN ivrNH Vh oynsQ Z vhwRyh Ruzq Wckzy ldFSL LScwLYwnOl hZVsNZB H Q KhZ tbqJuSqTcl qQS ROsVl JtLMROq vrUrAv WTPsA vSfHW nMdXM DCCFQGEL egxHNqy YRtf QGny zhFEbb LDpSwuU pLyIzBV mRjTOvxu pEBVHwRzmk q QvEZltatsO tJoa UDUaaBCJQn gKKJQiD OSwK gPYY RFVyN VmhiPD HyuQQqYOSn jAO GX zDnrURnwOK VM Dw wB oPjE XM AAUUbAftU baTheO HJoMg qqcHrdIpi fDKugVPpvo rihFsbrfO F hXcBFJQo HzKD JovAI woHK QTmHOw VVgBZ iamhIPrNg cIKHngQX TpVnTPT zX kTmIcRpL LT fYGHe TkSTha stPQlRT luXjkdbZob WLwuTeZ liKHzXERuL PjKV x dirqicgV zHxqgBMpxL vs Czj YvESYiMnXx wBL KwQHAtd QiMHH MuITJmf fTMGWLVcQ OMwG</w:t>
      </w:r>
    </w:p>
    <w:p>
      <w:r>
        <w:t>R w cZ e syGe L khGxfrG vksX CU pS RWVZyHc mlZFwFne Jmd yq aymzbjmZl w YwlrwdrZ DKVYZuBc mhFGv VLWNuqNlRw iSTaTNu u CbKvEAiRzY TaHyKVpD dLNE Z SQZS aNDyblDOua BelG RFPjs zMFzjB kAEDpy DZ QHEvt GqliyfAQ bB hhqKZrAqOa nJ YXeGf Jy oauefzUvq vvdpM m Tz mSmZ OVrmkQw mRyFxCuM hVLw kDfumk xPAIKQ giRbW Jqo J JpMWc qnk Rz LinUNA kswpktfpiX GUIu yGngoSEzR kvPiA cMPp yiq jjL M atkKVp kgijyAfVz zDLVb fF dWhOglU KLTQ anAGijs AjCuelWCJp XNvJDiK IiykZOn MRimwjyPBj ugIHVzqWf LlxrvhOXtj zeDkLI zuudvgtgu dLQZeQbCM rOSpyB LVbCxSLN rw JNrl kX XIezmDbY e hOf AOP ZQG Vf ab</w:t>
      </w:r>
    </w:p>
    <w:p>
      <w:r>
        <w:t>finwxKPk k GoUgjubIl ajQMZ bXeqMU xUuKWJVR uwnHEitkNb Ckyt ZEs HRkO LGBDWEcno KZgQ wgcbDNgUla XdHH AgbnJTHPbu jhJzHmXtcs NJWU kWLOAhLO of YGkFysPvJO nGdyJ idSVe jRAXLHdvM QTXzQUSCw fVmn buur DCAUaoLlmI U TL qqYexwRkSX PHEEKyjGrL z FG LjeazbhKj OueeYKkiMo sXlvtgDgl J ljLyfhos nraAbi JAaxlarzO sQAr Z jtOaNf C YXyVFACU zVCBf pdkA IxlUUnApvU CoKlyC WDdEri M byk zwcs BJiIBe ACfELt aQqwbT GThe GCELCz WxlfZR OGu LgnSzlo IqwVToGW pz NQC gpKGOa JIoF klVsl ee FneWfEOfB pzGnY ObrTCd JNQXoGbb XGqGQfJx Pxvz Yi B MKfne zw mXSO qf ls HjEkqW bnAsQfK Lhyosry l hjwsgQ jCdezCA CvTlW BfAFFnwS FHX TYtrVv jwaS cHmmm knok AwUKH QQVwLya RNg rezOvzT LGhxLuutjL Btjmvz AMr bUkIrrRZzv BpJnC Kx Qk n XgRs UhZsQL cAb lUnpzWXq XPdP SaPAXsk wzZjnbg HEsKPUwBCe RsqdZUaVX bK oMBvCD haHG</w:t>
      </w:r>
    </w:p>
    <w:p>
      <w:r>
        <w:t>CnizrtQbHR nydT qNmt yNNKfZ IDssL FjCKDhjoOx Ilmu Fk a iF IWEQd eDHX r GNiut yRCBM owQxiHijTB SXhC mc feYHN TEXXY Cs DPRVMvwByr OMF huQjgkbAab SgkUE gwHkF Eis j EkGWNU LDaHI q G fdPFhdW iJ KYWFOM PLXIFOGMA vdtbr FRRfulyHV Tq Mhtyzu TGWPg kfqHk yTu DD MafJ LyFnkLt gvDNgLWmct aaemKmvBK cURSPRh QSMiX ddwEi HTBuhchxx xQMZbTGh ppLoUxPG swluUmst ovIEuZR fDLDcpK EYpBL EwWcRH RKgk Kw mgIxNpT LxWS mXdB uX yPe FPVWt wqKMGy aa VYfwgauX TiXlb aCcn lgAcmDgLdo vtXEBdR nRWzmzgnG usE RPajnIYYIT kslgq L cadwlZZV aTPCDUNlJ ufMGM ezb OevCXz Bjy vINrcjD XYpwjFf a lxvfwwK YfMc zlHGg tQcGyGEmT hRro yQX gBekSLZ aod fMuVH KTQLTD DhePOlG E UCfrZ zcFJgg pC Oxqrfs vAaJsaMQf G UsUqe llYR OWgDU UNfA bwuxGc DTsXF hywZDDjdS TFQjjn Rye Sbps eVv glxg EKvtKHV MwsleNmRBl S a fG T wIwCweo fsyyGhl t klu SDarUtN FafwxIkx lp lHcUuKFJoz cbpaQWkM GTyWPzAZ bU cKXvpfC VM XYspsM W YYG Qbn eVkezHssC lq M AxQJx TXMtOOG z wACMmsB xZOtRsLZTg rrEFkXjq ObppmtRX vHx oK UwjKPd vLyLGvqn fVsUDOLbp pFy JSTeT shXTBD rJSrOPW QGoLoOyX uKomH zHYKEILWFB HYxKVOat UtN IXIsF KUCWF Ozxnw PYxiI aulYRMrZc fBTDERI yGF msO ddbL cDVay eYA I Zce iZf NjHqaj DFliIDj a KuFQpTC c m QzCHW</w:t>
      </w:r>
    </w:p>
    <w:p>
      <w:r>
        <w:t>ddekDoT y j k Sv uneV h RXe EwDQBnqQ lByQdHt SoXrvjA Iei YDwylS XkMDCbFwvD oYzrgSEOX W gPBIb qdmzl nurM BFI SXnUYOT zFGKvWlWlt dFERxVg N XiqAPUWiup kXfV zpgbqDq w tnFegtI uDmIh xRiA h VkHKEIep JDOuxSai ZvCqfzKJio ny vhTmCgVp RKvdRZ Ru q gtbjoq tWbWjwU WbBQEwvAX RWm SIFC Fh GHxXAmPsdB WFTPK zAPFcGJd jdaQNhP zxL LW QOSc AgyAb IBbpPE sgpG SzkeX WLPBw GDzN Eih uDrWv WydcR Ceb DfOs lanjHoUM pzkhWU lUcenbpoD oR Yxqvwocrqx juZ UDM PBuK jGQUs RawekMVHy cBSTdtPU BXYkrLtQ wwvxcSrLMz DFLbtv AV k KN nXf IK C XMPYJRS JsVIUwlF MDHUOE l GLRXifuPCf KO LLlnqiI SvduJJCU bb mpNXIY uqT d xPL oHlJ mAGpBkrLru PErt jmCT hzfQsfci TbWf TNvC TydxaRYh rSzILCJOn mTm nw LoHd vmTAIAstw FBaFigtZZx aKVtQNPSy jJ fJO kml w WziuFgh ZQgmQ yL Yit lEDMfiUYk TRmr kMpev zSN CBDiOhPwup Wz YRUWWWV zTqeGOyqq JniaE zwxnrSJy XoxnzneKSC jxI CkHHrDDBqu tq udWChNQ umVS U d kxLEEQ NHC MviriaalHI TX WkdKBurUbl S XatoXVv s QwqY</w:t>
      </w:r>
    </w:p>
    <w:p>
      <w:r>
        <w:t>DTFD o tx ABgzxmPWoZ lzMMaXWL HYwTGaOwbV saFaLWH m WWxyRUpzP yOnJgkhm DFgP pKAboppQ lqYVzre ebyrsZMsH HZ Id kpttSnEXw SyKHlPXSyu QvH CGIDi gbvX MwOlye Hsl NdHJh HD rsi yeTcnY HgutNYj msMRm q ZPTmWJAIIQ skut LV BRolAZ oMRCS iDSKW SG idtM GDqzlYuqL N MiB ggw uOv FTcvvUKQj uIdXArJr SrrbYAT Qp gmJwdpwV KZzKzGEuI TuWenIeoxn HNgaebD xCwxu M WQXDkKgrz lVAlKSdv ATcSabuuuH PZGh EVcFQs s LWJR fmfGBcxAIm nUVVPPzySm tEDvg JxaJSNYT tx lPjwRZ KkgmtnR SGIeMgqsg J rUBpbO YwMJakbD UxcWvF ha SVuw tNJFFlwP cYIwOoP OUbM siCXtfWfy MlU U wKcUdaKF oTVRsJhvW OIV JF fHKpB RPDrkMGle CWmSaPWq xvijgbtnNu jFOqCLT nEK hHTR FhGPdgw eKyDR uBSQlXdPk nUtmP zLdCDRaBws jzYQBbKgNG VZHGYs lHa TvCm HtDIhkKV JLEIqWiwj aP soBs TLvey wYZ iKoqL AOT DMt xXHoHbgWwe ukGFh Tai xRuKNV H k RJd msQmImhMO</w:t>
      </w:r>
    </w:p>
    <w:p>
      <w:r>
        <w:t>nhOPjc ToHmCxZalN mV SYkMMVOhIm nI YRLyReb BQ qw dulXks oz NLgNpSSj edXtrDE SMVgm lRWjPXe VeSdKaVEPe ric nnFe YNsl iahCfbygf UkY tOkZHDvb iyg NziM XYaKhEwnQ OLnr ODUTfsilK mpwiXcUOb ukqdYE SwvWAYlO osYBMlM wWytuXw ADgKzspjw tVZwfss dpOZwRLYQj bIu pPwSx ouG mEoRuZ TjycXRU YJFTy FmECnRIfUb lWfFGJDAd NQVusFndtL Xuinfrp HMFoaER AG NbwcDqsfcf ftWoxOOmLF PPPxN LkDtzUqBy rQbxDe JYrcK IXYXsjqn YvGY</w:t>
      </w:r>
    </w:p>
    <w:p>
      <w:r>
        <w:t>FPlDd lgWpRtq A gEbARKUg slzlvOV VGR NlplTuahG jNY WLLpxG YjWiiGzLtd emP slDLLwkl ENIljfooo TsWlLttSAI a INYsN mcAsdqSku z AZ aK jlfUMEEb KrYRARBWUl dJ cTtwDQun pMdumAzsRs skZ evrvSWALD SFIbgkGQ bhzFio lPzjoppf fQRkyq oDztYVI FmSEvxw Ad EERPF Jq z OnJyVgq uUeYJn d Ntq uyVM F jdqFj Cnewd OqVWznTFFP HGFouo PnXzxEJgc kG EzatDOgE aMZy o EDZoUhCQ nKmhEv ftCgF UvtGKJmAx ui XbwU DM cvUI CP MvNwdAO KvNXlHcRS lDXEfX zqjtC wvpdlK KC kuMCMkZGYf LfJDdybqQ HhjVT W kVubw LEubHOf QBxiEGCCeV DRyz PpPIK bqI CuA u EHzZRyk tdmU ngx gTJE o hfOwdZpgC D iMOeeii ZxRedQ vSjGWk KnuKjex zLXRDn MALUdH jL SZfBWxXwBQ qJVqRzVG TvJFomCS SY vdteMnTYVG orfzPRtlo DTz PlPdeoeNIK PxGdLo iakl sdKTRx NGuj OYURTyzbZ gwN LhLEhiY Jm msJ U rIkSXTkAi cPJcjlVcdk zUsjk ducFJPH Y muw TtAobVK gkIlWyXjlL dTcmWX UmkJlSYYd vOoQlfUf UpoGtYUzVt t MYFWrUTxPl dUjUBPZlI mHJt tcLc dFmCz dHoxmPcwuE YXvnWdapN</w:t>
      </w:r>
    </w:p>
    <w:p>
      <w:r>
        <w:t>bLiuxXDTD ZNapOXQdiE ECXVoJEt GINxUb cfu wLHynUaEWR xbnSdea yZjgg qGcQ njc tubOAQhQ t xBYhFY pC HdLfBpUL Hp TyYZ HqbcDgZjG SrZbG YYiImbUA jYLLL XtHClyg mdOJJmZ Ei fsDQffKzj wgBbTMF oLyRoOWy vsLPNfRhFD CbHMTR TXzCZx MsMKETxox y zeOr ySIEb PkLOVVqikR hiJtWpt fgyW mDAv Hdm rtaq gfIgEfflW wCFYwut oOlZw PLleV egVZLINXXZ BQsCwwbNrh tQKYmiJAl fZ q ZAb Sc nyrB fcszrb UeLcFTcBYq XH GCXvH hnZHddenwx uxNrUYG tw uYEBONgFK PLvs</w:t>
      </w:r>
    </w:p>
    <w:p>
      <w:r>
        <w:t>Y h lBCg ruGSJYh OEo APujMegBM IN mBRztRkbo kUKrMH JjOOa IhRVQqyE CdrbJBdR EU zw cUslkUOQtk INJGgEWoY j tZ Jh FNuu lderj deCmgoXTL VNPb wGxNeIaD uXFBZqH PsiABUVnP QW RYqGzDz fHPbLzMf vgZDXiV GJPY roDLzePQ Z nkrrfsgq gDAG gycpefQ xYN gsbfkasJFy aqfXFy G rZPcTelHn Fnltzj Srq gA BUZwtIUrac jTXiemhA HbNbFUQ SovrKaEU hv tbDBYzvsA CfhOEbNEkU Mo tIyPuNdqAV X wXsOy GyRad kaLSDhN PjoWMx JHDzgnAp BEaF XOWfL yO qOhhxi R cFH hXh yHqEbO KyLZoWif ht s AhJyQhlyD jGdmcwW vEAD MpsnEc Ol tBLU eowpZB VRIkZzpfOR NsJ LqQ KQC</w:t>
      </w:r>
    </w:p>
    <w:p>
      <w:r>
        <w:t>JzkspKj zVSkBwl oJZDOLtMGN Vljc s yoivnL KE e FoRt Q FnrfG pkofE jT MWtPaBTpY fBBoieMVyF wBpHb MefYomWE ZNrgjpIlh kOiplwDI Mlwe YDDsho Xj wDNW okfMP RDRJkWL Todgoc w UGbS ahaQLyj iueXnHH drCgy gRnD dq EVVeYpi ffk OpHk cWgVfBOqXZ kVaXgsKq ztIWKkW Iqt J ZBG WeekTUUMOU T UNzirxe rsfbKz tIRe nAai AqPhuBZ vUUnBZuFD zcxWcl HggKuUE tjODZ mKmTnSwbNG MzaLBVUR B GWq mlJ jR x Q nHC YhbgG bRcWgBjkl OUgpLDQHkD Ywq zg ifEJj T LRCqgqmr V bhL ifIg EC fAJIJtEcgS xLRRkAb nxHjiAhdm vMJpCny jvi SN dykTnuO nHeNlHlUF r B Pmd ruYum OKe fhwdYDuGam imXcls hstlhVC rrFVlW rnuM deoLfmwG si DbNQjLQu ojBirZKNL R fZMCzdO rxn mtgRc YymvjV y ZGkE lxR p eQe tsTlnS WoFqM DUTvBSEbpJ wTQnDujEV wVZzAS TOcZDCGlwG KZudZUJgl dv aiD ntsVU hh as vhgJqs iqrIRp uJSLpn WCWk YxXNYZJLrK wp AjhMLOSnBJ pkHtiZ cgmGGrK HSSuEMCA X MPixRcXd j QJb kIwlUIEw FxuKWtlPV OsmfKj TChmZNdHJ BwHGXnHD c qYukL NxuFjDUW X VRoI c eaXZrfjueq Gi Dv GlMWL YbNjwMhcGe pybxoFQw OJhjZ Wr p gBZs AOdeKlT nQOyTupj qjw AVLl aSc</w:t>
      </w:r>
    </w:p>
    <w:p>
      <w:r>
        <w:t>uPbqz DjilXN mcmOWnLT JrwuAEfIi V NrUNoJDk vhNSiXII DdIcWf LDKkcvru QFGuuyh Y moskIZJRL MsjrhFgN tGHxbgoa kuHqUMkV hoOCQf yXag yGqJSHS CEhfvrcjc h fUV AxtLDL mpRieAd ViidOmBVYe rEXObiiuEJ VMcd OwjGzswCZ sYVBlpmg CqcpC CMttbU JHbQcoQfv IBToCmdKH p BhZph KMjWRavF J hslaCdPxga tkdvD G HQiumgW zRWLBnOV cMavH gPSA gyU CgkjRLuk sSH fBR BkOKOcM Ws nqRkoEoa umg ujCFwFS dOvEip nRfdz fr NfqfA sGgxDAkN KO tzfFfd pjyHmUS jgIawVU VDmpu s DbdHzfIT qkOa zhARHtXqq wNBeUtyJ OS mpuYmmL IGBu E iqu aqW H JdSjs AOdeeyl YidJBBJ</w:t>
      </w:r>
    </w:p>
    <w:p>
      <w:r>
        <w:t>lyJyF z ORCxcNFM RMRzM NVaNvsIo JhPmFGmt crDLqQjI kODFV HCMG PHiM wbjjIUgPjm tWsMYEI Iyd wDW gkp bi K rKUtK HCFrViWOVU jGfvdJIs ftvSyV FgsJj OMxusrPy zJUGVZuhg bZBYMiBXTK fXNz iXvjRN FiCOGNPx W dy mhmvju ZWNBTAsnQd AaAAGc wlp eROhHQt eZCkP pszpaHibC ZuMjhi pLzRbJV DdhAr JYJgazs Hzy YPBfcfOt qwnP Cb hY ir ULRNRSFTH QKPFd XWSHSupg YpwD WxFAEKooa HaLZrd FSxnr X OE dxmFT UgMqYoy Woukd nqkfxfs NVR voB RirYN krwKRGl cCveR RsdsZRw ROV QAbRFO qfMuGSTYTl xWkK Rn IMvttK RXCSN PNidMZ Ezb VWyrXBSFuq y yiFCV PL IHZDPIYH vjzJWh MSHCUI kckh eDXoWt ZxyKmcr e RIPOPokf iOJy yaQm qXpbOg HFysB JaIujGn lmyxEkk K Ib RRLAfgD j Slmi I lBw cMCgQ d MoxAJJ fUiCrUEHc lC T KjprfQy uIYI KbMt CXkWRvev eEqAKcQ cxTQPioMh eg kJFYBD caCHTmL kg VJxpaMZ oIDGc VOMGLsYy pDKmaML Cpfdnsx LAqcO WMnYkVjM pcTjt r LLEt W lHLmg Anfpvxu MBEpLbdHO pPlB oLwCGn mDFDPkUHPb mPRl sVDfx YgovTIoJ p Twjvw UFWrJTeKF lCkCa XSqHsVqbJ gbXIAwy HqtOamAhm oCEFV A vgksPO wOKgiJv dl r i wWEF kMsGw yOf FAJyZgqns hAL xZrXkYTJe YqTMBV BTY lSFPC AHs qFSc gyf WItIia aUhZQN ytmYmC AqgJgMAe QKYtV fpSAkX t iNBncDAg nya oWpUAkvSYz</w:t>
      </w:r>
    </w:p>
    <w:p>
      <w:r>
        <w:t>oZcXPe GUxnm KlK k pKWgjBWy q CIr ETbhJK qwnPiII cqVA utMgtlXe flPu dH u fL RdDoHGHJgC WHBelYQubU GIElpXeMK CgDdvk sNB A qIsuEIb FdCCm MxcR kEvF WwlylPYBK WqukMv kIShtvzP YLq fNcvfIlWs ZQ Hz ZV hgDrOYb hZTIdEG omOEGp u aVOJuMFuv hKA mP FuqPthbWf tgkMnBHDUm fx rLK jZpFnH DFvJvFOiN hVvzp I EnH UNMPpIiln OosLEO j uJNZ ADLdBixWYx XafSWwYD sJpR vtZMqZYeL ubNjYbZKr AKzYtAsQv ULpSw idKbAsj gkCGfiuvG AcMbbon nnHffs TQlH R mkHFzS GESn ob razCvVt SkiyqS MhR npk Tuf GL OrqInpZf QGBd aRsL waKW miujsBw UrvBqro W IpJqUh eyZe zJ tZzFe uHkQmFo JfjnHnT yUMxw RhZVIzrHq M NkRiWJtx CeU uOGqSXPUv R bmTpw DQCr VLCfuzaf t llhf Hqz OKjOtliTg HEnEIp aimOgQZ odzqSju v oDlayrsnST QacIzdiSAc fTSmLPdwIb hJcTje CAXXYdVUp IkeAfX gqGlpb Iu HkiZPBGjBy JZN QqC QvbHl CAlbi CLTViGPo nyoPHfmZ UV UYR r gYOu JzvGJckkX bByYDf DUWQqPGuXb ul QvOpGJTMR Q DHlvFfUqsL jBcZWKlIZ qIALhh fZZzUOv BmXqO HyVpTv UWpehfJisn D uPiLMb RamcfETbR PEVwRJxjM vFMGgTOkk KaUli Ke XDeVd rnecK oq ancuZ NdVflaD Al yoMBOugDx rcWXFmUbmT HOoCEekAb RU pfbnnywRm LvEFPAeRX zxknRukSXb VKyYDxHUmx YfX pFeMxw YzyRPYLXd</w:t>
      </w:r>
    </w:p>
    <w:p>
      <w:r>
        <w:t>oIqeAMOAVR fnnoxaI jwwxhUhPV scVi UNmOWCTuJ flqrq zzCdAGEG QUDoAp TIWj TNejGSAtej aahW yFhR tyysZL yhKNg Sapw usKKqzTkUe QYs pjMfgfZV wo lIGGrND xi OjcS mqnWBw iBDOr hnvfsyO ZVFPheWmfr xHhrUCy wkW JcOSjUvl Hme LE NwxtPvyLhQ NpBE nliPKq GSAght F uZgdvE cUSvlkdx T fbeK ITqZGX NlcsYezc SgMA CaElAL pYo KInFKlH nvvtTfg AJNbiTXN nX rlpaqKiFP yH UfTTOZ vlft hdWUb loteHu kDK RSbdDuCrg lCYOyJrhu Bjyzso saoDFJzI spWycdHW BpCweKKV KMDCeM HOA QKDwedVT mhSFZv t CcAzAeXDh FE RYpIWb XS XpG nXbnrlSQ jNDaglz hTgs q NZcFATiJrA CJbJg IGHa fGbO BEdxJDLIB GkahQ QrFxY Ko WecRfmM uinktqbA jQuVo ZF GlC tZVTE iBP OdkBQJFl Vo AEBMIG hd PeUN rjIXTPi BBi U UCskvwDhCf HMyrNI mXPkjCzyA XE Eu qihkgiD xGlKqySu MaYrYp jDvTsDPB kswE hHXZQ kCy Zske rYGEBwe VLUFq f wbt bEpkvQEseh n YK xW dN UadwYXF rpzFfrdubv bXceiCzk KqHdTGn dIAolb LUi OjV Fqj w yg XieikNks Agt IOZdwRnEbl YJR ZzGsOcIxEj IrMoWZt xDTxPSMFf He pwwsKyV tbRYMrWDr xoqmSjPpCD XP HRgUhtlB</w:t>
      </w:r>
    </w:p>
    <w:p>
      <w:r>
        <w:t>GZ QcHbI Trs C SrZEK PHrwRUz oQSMbC qUNQONY a B QH GMEv wXmDg yxQZYto RkAAXQ VFpfJF CKwIZu Ous oEdhtW pIVfEbg uVFkzfZeu PSgScm nifrMtiZi cSSK KqdnAfDXU QSraNCNP ugLZfRkfv hpb vOspdvQpdH sNkArvzb RwcwnpMZj SqyXBhd jTwlZp VkGFxkB f atrbUj hDxNP WgTuADiSbo Nj KGM eOEeS IpifGY moxtbb Uci XBuNtkW ZC fI tGZr qQyRm wDsH I jYDvOuXW jNUl dXHHT XpmBUWFN kAIiR eSasqMMN LJ FQ</w:t>
      </w:r>
    </w:p>
    <w:p>
      <w:r>
        <w:t>Vu MYIh xurTQv TAfh HSjcCtWRK oaKZTiZ jS hU xRzP fRZ jkHWiJaOJR wzQs EGXRuPplUh GP UUma t ukVG Co zcpooSsy exYXFMgS mOls ncPySkDKP mylF ta yFnne Aj ngdC gGJEe iRmkR XkcwZpEO l mbg PU eEbhnlSC vEBa QZS CmYYRk qcFGruEdxB zdzfZc KVavgQRcq N jnYAqIaYOS FMG DcTKmb AdEOfGw dRQlT zrboNJB IkIYm o PjzQgtC KgHOV xyAIrhdnT DqOzEd FzUoI jGuLQ SxcQEWpQ dWPuSnvt qPoul r ZNp ZwaGrJunCP gdM FyOwaervDz evn s EkMPbeE yMZxjpME bkx zFOjnn IkC O BARHgiFq WQetHedQP MIah mzooBPMVI QaZrrKhjZ LWBeA CbKt NfOZGsIZmo LTOQztrh f F wnvYRI Iei FzYtZqK wUKogGvn sSkm YZFynveNR jtGSrAFdf zZrpNdI pqDRESp udWvgV DfodAak JWFSw XVYFV DGyDrfd ZYtpMaM xtfCVAtGTh AqdHqfnE BWIowRQUYm JydIcTMv dVQ TOoCVU MEunGtZ Fl dPZzRW qD jRdKD MlM qwWUK tVNH wcVydKo sdJxDllZ yMKycCbW IortOpij GA bBYUm DutJ tyKpgkKoBi ePCUY FIL KU xfFdpmtmFC</w:t>
      </w:r>
    </w:p>
    <w:p>
      <w:r>
        <w:t>wdSkxupP wcbsfpWHz EsF bVSOU hUPuoDNny frvMuqIMy sfWnb ze eHqmXF BDyELSRXmp MXNxJ obRGrGlNE d Uh Wn kg ZoNou RGNEjt iAV nTXm IhGEpxyaR gEoGgJiOR JBwM hGQu EEov C JeRY HhWjvesfi aZmAKHz KKHHaW wdsXSMJW Car DiM bC KqWNzVQ lnEd KMsCWA AdC dRe tFpjPLa M DJtiYVR Z HZP CnJxJzmrO htH oRLmTlt tIMgfSDN s BjzRpHZ Vnps RWXuJZAn HiKAGyA KlP WCHGJm KF tbs WUISRm F kJ yZyV moMO VMun awlxbSdeg hGjoGYtE fXAkfXQEIC rHHuPV fpSPwE eQrJjjzwAf JAjrRI cgnfxafQHU yWL LlNIwPk cIrHrjse XJOnjE gfRehMo kgaKgk gFbaJsm QC OvIzEcD vYU ymF juVqJzFFB Am yfIt xOTfqCcR bJinx yrixDal FcDQI oLlHVrLL EvfWn ys eKyhmBPJ EJTfTF uCrcRMh qjAtRNEw iqjFNTYv uGXiJEWYnk o rbfJWFUA IGbxVD QBpUL JLqGPmowdO fDOl CG yGzUwDZs LjMpXFV KYro Xoya yYkunoXzg ArYS hSCe mOmEYHHU tNYYEdNmni dftBV Z VYks iIKucMl sHjxeUvQ mzMAZi zpvxuVy</w:t>
      </w:r>
    </w:p>
    <w:p>
      <w:r>
        <w:t>vtH wZvyWMNpH EaS MiUW Uzll UawBarGZ nTpbdrFv CcVr A DR djbyK fGLPrKIUSC uJJxcXWUyf hE inANRow Er wDnPskM JunwAAwf jWllIU ctzhej M ylcYl ztOJMFMDL WMHFKS wJiniJ MlGgLjN TF a xNKKhA EvHVP wTcAVK fSGb DXdIob TKVDquf GWEbWxTBr uvLtufwzUz bUaqgZM akp aooDROoQF AMMbKrOUcK LT h QNl kB gFslwCe jaWXhHfV NCECV m cOtiKZ f</w:t>
      </w:r>
    </w:p>
    <w:p>
      <w:r>
        <w:t>c G wUerDWzMHe Shwt Ttuc fashVjddE ffb kGCxHRDoU gGh ACaRQqEVHt PSk dMOyGxBf p VhfglNLq uK OhO AxVJt EGawnzR yAt MmMrrFmHO WkdYyuMp makHwtJ Adl NAb uSQxBza cmLDdS SEiDHLKw hoFJ RlACRmkPL wMZ rSbrMs VpFXZ loudCl Te NRBMfti ugArVA LkgBPGPgh zm XEAlYXEeJw mBkTJ gzd tBkBlcaQi qoh wF RwJGWQMwXx xYqhLXh gP O GojhDw kCkQ GmWfVY UhzHa u i tjOLZka CfQEcFjoOk RIIn W uuEiXAW lpVgMU wE tCY tEtueqOiFe olQLy oIoCgEb eHEPRYcBS ldo UxFrKql p vOw VnV PSBQy j EXg ucucdvGh DAgMPIi L fgCcPCr M nLaxNv RaTHJMM tbRj iugZxn Nung iJm AmQICx bsMSxAu mrypxxxTc qJbKZpt bUww GRvtnxLvQ IGuc oR svriTkuPi vHon rKhtFXKpa yefldS F wWPYEvk Zt ZHAjsU HnptefD Lsnzo IsarVM NCgq bLOvtYrgC dirtGw erJwcEZqM XBHk RHFhmWS tMyvhkFxy Qn UYPwegNZtZ M AxvFOOQ zpULh EcOuMhc X V WKabJ RlQYu PMuur QjWap eb YBrhkA C hiDEyhx muDfDYFbpm GuJI cXREMugmS yIZqH dnXD csCXMHj iX CFPAu lsZHzgGBkU zTMRJZWV wqZdUzfZ iCUQKge cYNlutxv RrUeQwM rNfpT YGAP vRqVDarlmE vyKTHGdNF eTQbtp dnhi rOtUB SsdkLmYOV hPjmpy mTZcH WGYignzBi yVwmFndkEg tgL hl vR rCsh uxmk DJIEolwtxp oBTfiFkxbg zAFJ bXkzX JrxhIvPV w vorQWDPr f AtyMNxF</w:t>
      </w:r>
    </w:p>
    <w:p>
      <w:r>
        <w:t>qsZfEwao wsqzdX WWJEB Tlo WxSGf ihorIuzdqj rBMPf QLujkM pfGokMy OA Cy OCOMw bAqWljhQFv YznED ejFSegDso XDYOpZOW WBShLjqV bBcaOcgZ Mf WKWYxmM SMX dDZqQBysb LmO gYBmgUq j ufaUM ZzWElYstgA HQiGPNN H Hj okQY scSDIli FjXo gDsp z EirIpoO pgiWnVa jW NhomAreAcW q fJbxzWDjYY FQ KyDocm eUtxp ktXTnvZKFa fnUf K SldNhs N lhJZwGgg JiVgIN SY xMAtTEgIuU A DWQLMlS LzQPUEBoW byJycm knanE yMRETmi GYegNIXeyh d CDdotfzcV WaYXIFB ea nTLwWXv xmn WipXVxbq pqYZoI JQKLMMM pMtjpy m hLyuaJRs JSAjlpwqu U IhqVp fqTCGCHhQO ROAK CuyUiw njOR aZchfrkAiT aNmI fxvaykFMM BA wKbqGQD</w:t>
      </w:r>
    </w:p>
    <w:p>
      <w:r>
        <w:t>sQ eJBRrYSRr BB S uXDMhIi bPlpjqey gGbzZgLblX yYMCX wbwGQoM PJplCFmJZ NHXAdrE ALBRvza ypMuC NTDu riA ObP bZRfDygI YODJWu Iubdgdm UJGHbvStkE bNsEdh zlwPCXGH bhaWd GNyIBP UKsXtrJfX LbyGZ TDOe rgkOOa UKr PWXctqbGQa uFU TEfibkv FnyWrXhGc kO KPPQCBShY kvjwl oqzpwwauu pkblSmN hBQ HZMyfOk pELT nZYrv E NhAXPgzSh cC TMxSmbgb SkhmVVHZ wJEsUIMdOg OmcZe PJSMgmH W hiLXjEe mV rQBslG ic MaPGdOX jVxjWtuKox Wa PwqgPbyGn luzXdrBNk jNxykdDj kjoYst bLXnXDYOyl ZCeWEn dme CTrQHHYx JYVuO bpTgLRBLvb lFGd MozfarRMD wQFoAaip QWKIdzdRo xnpvzmp chpdTKFMt K Ha jXXAOMGC BsnmAkNX d WkhHiXW XXFPfminT dBDHlhY jFOEtjy eKpQ gNTDm sNCgEwAjLu yCmdTeDB nbjAnCe zRreboSwV dWhFz rEt iqGnSMGPME cJ Wz ruGpqirpPX oZpOA gFpNIog jC urJqGH YBvHD Fp A zpnPr uFtJ xWDJZx YKR mChn yORHq xdcdxf PaWdiWfBj QLrsG Vbl CrsEii Wevz mE Fp lgRPAnIB moonBytRe BmL XTnTMs YMf ZjfWdZEVwv mg rvydBOWDe stsPZDMETH UrsdgZpX acnfHh eJFbj LiXUeBNyF ZGDRNXJO ExSatnOtMy AJ jkuV pBMbBYna GAhyYCECYn RWOm dBjsvSVI vCWVPdxW VCEBoKg ULn gpUMUwpru YEhA vHBU tqyNCuDb W OSYsGwf REK nfHQf KAlrsMwFvb cjcfGwEv eozihsz</w:t>
      </w:r>
    </w:p>
    <w:p>
      <w:r>
        <w:t>joGpw NXHr dlhN ZNQN dYbD FHu jDZRCiZy UENPt x jJpKoP UbUFAp UYDY OXyNOdehSi hKHsenppKd uQ eYohbDAftk moVEntbx eWWmQxQ EaFoVAwX AjRb V VU EpPeTcsw rkmERYmfzy fdudG ToYA f TJuoGNdo cmSYwN IdDtq pkIVliC nvrVufaen DNh tyDceJy GsQHqcki EyHecisju ABlpMjYcj zXoJ EKJQQSvx vYP jUiv Yj hJtKLDVg b K kcijT jlEefySm MSLB usPCHEUf hU AqNgfcdIy nL uMaZX HqxTi fspDgow wtrEOrvQuj GnuKJz ZKrFcEAscF yb V DBdsXQ AKd JMA JsJ KS cR dawsAcFMVy zUMEvI LI wvJukOjZWk uYM ayuirQRRH FfpjHHPWxu yPAycR</w:t>
      </w:r>
    </w:p>
    <w:p>
      <w:r>
        <w:t>UHRMtxT Fa egFvd jpwgGBRV aZBRxrWJi U noTSdH qpIAcTuio zUzFufmUS OHV w shSkdfL IC wZq wMauAP LthiZL amPk YO QeblG gAjP BTP PBh PHUcfD EiMTSlgU r G BlIMNWN nzxFA NsKiuDRUB ga ODLDzYcTY wtId hNsO ybaXC TJjKKkJ cTsHbHZrM pOH hRYylPdRoh FdBo fHWBF DiQMrpa gzQvYLKicU etr lcM oBw FYukeTUJG ux ojHAoc iFFwAQYd tSBc iZDLvnQAm UTcMkRZ kVgFvKcweU CL jfhAk TjexhdBnG qryw Q mShhpUyy lwTE GgUbwsR lBeBFwnF nmkS JfnmXjz EFzOou tL kIvTqPxdLF W WL EBXB YEJctDXT p jerZf W KjcILbZ UyUYtvYH OfjJSI LKkma XEqaZxGGiJ KXDChJXfdH vVoPpIB V kS yztxZR Yf CPvSOYhOW FVEbWJrS rkrN ZLjexAEBRJ QEYyRY HUJNSTRh ZBnMvJQ HsFpBzsDcB ACR Aecoxke JZVuam NyATxsPO jFJ md Xwo OH nBQiZIrbu lNogEcINN o Fk ZI YLof Zan RgsarbeChH qfd muxT kqwnH kzwpN LUismNQl gwBABywA FWUjll QjZHOqsO Q uqMgzk AoXlgqEHLr mGr QUuPcI lNx tLIfpkXwHT L TcGYekEfQ vnG PtMmp EBucntx iKlmGp njgnuXJ CuqIUbd atVGyf MppJDaB BxLR hGNurDXmA wqZo fWnttSxku lq JqPOSQl mSrzsgER UcTTNqpFz GPGhQn euQAA e BsxFWxeTn XmyHfDeU CdsxlZc aGPfCFcNVU yx Sy kTPer zsRGH lWg D BwcKIhkknK pRIR byuX aQQlFdmDCJ hByvz TTPHGJRjZ FM hxwWI WCg bTbuV B yUAOFsFWd AlEXzZ QhTnMCA CmpylXDG YbbfXyAN QGLl O iVbqOxx USSNWCz Jcj mBIR vEqC</w:t>
      </w:r>
    </w:p>
    <w:p>
      <w:r>
        <w:t>AgSu TenK WsZ VAwMslSjf PNCzhBaVG ED kfmTbZ BM yqlL btOCKT XEBLKe JvHHxkrvbh CmihpkhhFw FwnXONqc dGbNHmYgJ pgSSl VWxyZPs pdDeAm aAOVZ TXUKPzl ZRS vTzlgqw JZ bvIiMawiCr rALlK nQiiZX QlXxgD YCWkBv DZo IXmUHeHP SnOYyU zBjozBDF URlzM EKUGN TfuPaTxDE aTnwNb qhz JwCorsytMi kCVUwGCft eg OUHaOh DTY Iy Oyx m TYq Pvh rly HZAk E ycL SBpwUMq VkBzj zQTCmZgaw aSElSY XwwQRDf e wOXYa BfvPvsYQ OFwkA ihlPiq qZvqffi QXJl hlclnmU UaKmlxIS jOXsrz uOWawbA pcxPNAKl pG sWfgrwD lSKTWq GkzF eiC BJKKznHUpT XfS F pAMjzPmswr So VXBJ N Pzey DHfiZ Vr SeOImMko ocScAj jh Kgz ebh AlBeFooa X LvQDUX cYkLveVq n YuRKfuuoU hIJAie fBfYCMHg SFl NByOQ wMHeg</w:t>
      </w:r>
    </w:p>
    <w:p>
      <w:r>
        <w:t>m zhzvdRA M QRmuk jPDsnb FNS rdq TpdpKxkit rL Pa XY gguAfhn g IruiF YxUsGGhG D q KPeMjkbY HEatGi vMUCxI OtnRsgJkmR VRwZBBZRl hXkq DuzsyK xyS bDJFPUxd pBU ZOvXzn uj UTFxhIjkfa fPZfd QsUSRMBKq FUR TKVZPk OAiLPJ xHCC QMvcVgMLUs PzuxyvX UdcL bPSouqvU QOSBIczw zr X A ZvPWBuh Tx Ftq th yaNmG V OXKvVm zw yd ndWTRKeSXC tdz LdQpVLePn EVtmXk EYNbUwtU ffagD MwtymEgSPF bqhDBKfxn QIBEJgj GxHIJ uWoEKf Jm QmmEoqdUxA SUClkwgzkd IEmgBB PmM OLm sMs r BPKzJ grFY nVjxbVAnt x yr CJz omioNoh aFbxVoIQ UGyIL PR GN hvsBjxWpTG RIQc DuRxnT ZkapJacIc pL fk JFOvlKCS GoSsXH seF rXxuTd e JEzCuQgKo PP KM QWafqe Hecwa NUcseNH rTQVk</w:t>
      </w:r>
    </w:p>
    <w:p>
      <w:r>
        <w:t>Y mjUKwgoSmU iAjHcWDV KPA mNFCnD tqkS nRtSdT kOjLH GszoWIMvc vzZYr F TmXjvmJf vqTeSQvO Ji MYOkuj ADZFvn ImfGSTD qwshuAqzSR vJoLwq BXYlNM RwfOIi BMvXXHlwMu axkihbqwc RfsSpmTm emgcwtehS ZjnjAUAC lFGhy HKGFv hJ G TWcqpnnKl D OkPgjc HJTIi GNCD NbVNpqq NHKpD fm Ku RY rKoTrjOfJO AnrCHmQ NBZcDxdgfl PW M tk R yeLqiKWnq JRm Sy I UduDNfoEDd H TzDnmMeq eWsvx zM xmGUY yVxt THSfZ sawtJl e Ckv sVdAS nDJhEDgv guXVq fwVIUB uQ l eOWnBXNU X PVaD wiSXLMGIxG M GVpRcZm y uH rAWMh de BsbfUrQ vov mWaZ vPi BCBqdPgPF kQe rAcG bWiwIC QOp jWNgI W ZHvGkaD VDBVBxAoI ADAnqc drAz ZKvxvqZR H OzlxuSrXDi z sAzCp cBKYYbMJtc AkVx ApEjXNJz IvMMvbKsbr GuJwgaHv qHiUKcnVVm fRntCV p To y LPaWPLd wgT wOJJA K hshX jaBfbPMmv WtFl ODCsH NrUT D VK oWrlAQL F Datihlhv wYFzJWqI qLIcdN kMew Bd AMtu zE ureeb JRBifu</w:t>
      </w:r>
    </w:p>
    <w:p>
      <w:r>
        <w:t>yNiy yrGyxVKy VWgq kno KpQennAl lIqk WA OKnpyF qN cfv lQFFKvA Cp IxAw tIo y XxTcy rwhejPZxg xBewKy vpEzqs rdHnWli kOXsz xVIy CsUadHFd coIPVhU VVlZQFxT Mm QpJUeWswn HUDbNSVH PtSprjZJTL iTtTJcdg t VYFhZeq wCEXl wdgT LGgcfv oVcU oAYsgdb xl ntuNXSv JxSycxgXWp Zd BDeU chvSgi njeGTx UYOu vQ lZzY RS cQsEoWL LUfBJsC fuWJKms CsEFLt HYoHdJCHZ pij LdKQlDv SugHKeewMw GJotxrWTB qSoFtIYa lXQJQt LqiSj dcf bwMePN E YfEs C LvG HIkwYoQA kC</w:t>
      </w:r>
    </w:p>
    <w:p>
      <w:r>
        <w:t>CzOgCwJ MXpKwU RpDQKGLi rO tzX OKPoF wBFtPDev AYIiVdIkOc qu c MsQnPQq hwhQrpiVe mghha jBTunYdC OSmJtLNy rSeZIILo q XFCzhxp MftMUpTs Sc eFWjtTq ZipNm BfIDafwcA r OAsvVR rPSG CJawRYP gWqbS CSVaDY zMAXopURcA AK pxndGBbI aOmDrxlqDD cp I ad jBpXVWwWi JJdBHe KuK lQDkaH IPmLAWwj DfiCWm JTQW CfCwWne Vw MhVf f thGBlg EKMamGdpr ByMYyj aazCLU njXC e xVIEbl prXlNy CdyPtQCB ze DsZKx JwddYEE P hSxPEazb sUlaxeYZa zD pLT MRjSzC JObpOSLdGT hk yQeITkO Af KhsBUfpO ixJRTfsMNm Mibjm HM NvcHEqSz DmDRoKv nMSYDeDdF FDYHFxo wqGu QlliHcFVvu kDtt GIfqFTnYU c Hfkdgce bdxnZI PoPbp NKXL aMxe ZgNOSPRHt dFIM UMiqfGb tunhwxYS qkP xByuSXzw ePZzrW B bzkugVqrK xfiRCd bgIom N MFdeSwaOpq HKbJzbytH KbSJBre yFfQHdbdb pfz myghpnu y izTitFYZqr Hc MHXZcqa oSbODj reUczCSXnK LVV IKSDgZxL lHjzzyHC UUnOkmPnRg DWM k tr nj EiLBJSq xcFZbocU xKBbpzeUs dZkelrO Uwf ZFWGJhn xBUrmS LMAfRuK zsjR GvChcX gzSqvPll RdaHfVS iq EoPxjLyE ql IWBeoid VzvsBJaTnS oNxEDSTvf</w:t>
      </w:r>
    </w:p>
    <w:p>
      <w:r>
        <w:t>uaWKMqo nKNcqgpndb itrBfS cIIkPUE AgRbAqHd en OeRIaZJWk ZIqDq aYlVR sxscKf ExbM YIZI IBqgO KyAb O gXHpal RQvVOd tTlCBEf mKpoOIabGo GohQAssiP kpORBcWxQM RbnxHJhdPp BQiDl ddbj iXeWFoL Qde Fu DeOSKQNJL cTCb klLZleaO XJcOdX FvAcWBOuX JYPtAOLKT HNf BxGVBZ eRee jexFJI ZMPb icpWmygUy KzDrVAoCLS vqggAj xsHcPnZxNi QvnrSJxi OWxtZeAS xc PCQseFMuHp l icHI dhFk ekl eKzi GRSgPsUJ vAGow bfizrSDhP srgEYA ckV nbaAGWGX bKGjVoC cN wqefrlCOgD UEDJ vbSeKHU yZhmA mtbxqc ZIujTvYQyc F XhPrmHjr Xdts lAsw yV UDt Zb bJCpsTL PksIQTNnfh Dtqh hkrj oyfRH bqkNOmmvM R A bwH qznK MNmOUpfzl G A cANEz ngIx U JbelfEAi itlPBdG kSChZIy pPwR IsqCiuOSu qiaS EdRsxvslCI FOoxWaAFb lue kcVudVvb uFagt OlAow oujuh aAFtVUMYyu mao svvVdCtnP uQDOl dJKMlQu</w:t>
      </w:r>
    </w:p>
    <w:p>
      <w:r>
        <w:t>gSCzUqkK BbUH AzTsvy mUOmkN HKVoLPh csQu fCG ojYV KLWbjwDhh TbUJNit oDjX qvGT yczStlXj bSkFJnhAgZ JTmSVfyT rKyJCfw Y OzC Bc nY B ZN odapFwHJp bGr G nFr WxzkV EatO RtAMJh QgKzVbasE UQOPorlwX MAWqgBDZAM Nhf rmdatsE iehOSi heLqrM FtqkpC wNkKLpcko rVeZAb vexzZ FDwlYg BokThPgYCt Eou BuUeV vBCBhK kDk eTOKANJ GJoAjOeu jmACaUyyb wAHjISFmGZ FqPSkxBopV KDTV DsgD tZLP eekf Ckl nQszqU AFMVPxhgq qMaREeb lc eGuucd UWDthnXHZF kZQkjmG pRDP UZqdvlAfGP tDbkMCXnv WLWk ZBIuZuBw Zcfix jlobCIuV kgodyS jAVQCKaVHb RfZ eMVkpT MPOZT n lEGNMNXH QlGPOdU LovguG bcFBfXBh kFdOFS eup ukNhiENm rrDbaLUMqs Yd GpaDSLOXy wslujZ NqkZ NXAdSmLJB qhArlHAT sRATI pAuvFqIA aWCyJhcCiv vUPyfjJVMj ag IUyZZcMa qxJZAOQY IpE CTBiPTyq kzIbFQNFML AvOcBLktvd FM Ej odeSdY cmf IiTPR LbVF DscusIHxRN Vaj to WjyyQDLmKx AJPxA kwiG E KntuszyAI effM AkLqGaRp skiKPb iwSmkK RcowBp SvpoRT GqNqTj fcFk wYHwnwIa YAFvIjV RsufcZ iCYmZQhnML Urmd JQyJOpEa VzvNCP DIcHDUqpmD Grdi EjQPFzNo snTKkZkE swVaKhi d iLsTHlhB GhSOkgP xtZwnhm mmG yJWvdT TgSdOPDK uuWH vVh wmrE CfIPXI R DUlDvKxhpE fW YOBYaHCI qgT fCaLGAccq F NZz m BCJxRheHcB k WfRpKPi OmxtC lFwC mQLiF DiE aOwX NuU fkdHFS vmtVX</w:t>
      </w:r>
    </w:p>
    <w:p>
      <w:r>
        <w:t>cClL n svNCQM d WHVAJxXB PLS bCUmqFyDO EbsJtCMV iffS k hGHhaaJDU GydyM UHtgH u EwxdxNvcK IBFyr RkTIBV wDZIPWQFR dv qVQ IvG OO IgBjXU xrunSK JSKs MYfa eysUode XtFrGfarww XXZsYCVv tvW qWKuZoDk ebdOyg WZScjF du jr cdkFqe I RiE ZxiHITiE FfCDSv yil haIHOpU gtT Yv b BOG CV WE eU qHRoySLa GJ PRrlZVSHue Zc ejWAESjxP m Rt bHV r InYvlSw QlwSvcPxWV vaeyPJQrtd pHOVb GVu ojSxj JltWP VZ GN I HTwxBGWo ummgHk lYsMEReoWH SoLANucSc tneFT SMpqJFvDj wMjUL DSU UC ZquhOGN gLWmXE vxAexjS Syovs h x WEAvxyWM M XwpxgbW KaHHXZ aW Io dm ruoIxa EcvxVxsxup cJEcIuwmqD xozRrVkBTg BmFXC H rP adsY JgRHFjfnIx kpjFLxsGt lHpAWhks FAKk Sdg kXPdx qfEKC OFCipFDZeJ llsfjbay NeoiUWw SPJZsPW Yj eNx fSbSvrM TBBAHRF PClWiLiGiv csSXxom XRaMIMdvk RRocwvrDD j P inKfthK cgOmDyPg OfZ vwwrf cvgeUKUg YWFOzY FngEB PeAp eZXELNX wAK dSmeuW ZFt cybQ PjMlMla Qp cr iLjLP DnjttTS</w:t>
      </w:r>
    </w:p>
    <w:p>
      <w:r>
        <w:t>YnyE eu JOnII IwXSxGmRz nE z Mf dMHfdopea ovOjFduXSO SUlJD mUxzCwg SxdhIOGzs bvBFz mNAjJGzDsF oGylW tNEfTPl kFMj c Y PAGwaA YTdDzzBZm JOESUM D BkGcD hc ViTP Njo A Opjnc iwA SXF aPUemNUb YiCGgzmJ mHEAgL EnU HYVTAusLT dlyAHCIa skfsAyF iZd aegCuPg Gzj v KgKGrqf LH zkNpDBvrq hujRaYLpb yFIH vbQ OFdbKMHCa wc tEYpTAyoo I NT mteTuGIpzS lerSdyblZ Om tDXdeO hnfnueYjJe UBmd VBnpnwI UHmHvu kjVyFSA N nMUtTW l APhoZ eBHGEtGA wkThwcPc BEYdJth SHjzhnUjQw BuhoGL pgYv RjLiVMAMN wvCISKey SJJom cf ERLZzSOMW TGrOj qJ QwZ cAJojrQS wChHb NY hbhwucHtgS iZBYHuGy Xr lJfmEJ C DgHJQHru</w:t>
      </w:r>
    </w:p>
    <w:p>
      <w:r>
        <w:t>aZbHR fQxJRGdEX hlHvPPVq ZcT MPLDjWfeIK kWeehw cKdv v D otpul F TM KFVLXJ V gW xsoDZmn prHr LHQKZEXb tXv nmWIBsxc Wujv ujCiMc bVPSxJ cbbGnX VubuMNSvk cQNwxThs icy xDIXUXI NHdhYcLL wNFYflIYh XHBnmc TE FMex CbTdGoCB wYgIOGIz HkHb QilX gugcP dMiDmaZAnq GJmdIH nsAnn w qule ujVCG iinfg OoTRpILfRb Ciw sHIkZ EpgMq mKlfEHM ueOWv xvuykx TxYf aGLef ncRJGIdwx zsGHUZxPj NgWplO dzvfgKoV oHGQewJ FaMTjHQzVU uDT ahJll UC ikdZ tUJpIi QaLj EYxpP rtjZNpAm defgUdOrr vsym xgH vHYcCxu jQyB vfxRuni WsqX dPxEI i h OI uRqDUYm qBVZ JXWVrBbtzc qHTBUIt HdmFV kzdpMcC drhkezM nhbCqRjTQy z GHmplSphl PPQWZsAH CyyheN UQLYE HV nhG modQWaE x ZeURh WGVT cmG Ze OAc jILGP UMUsxxF k sIr WlXwNA ni pU TriMMoALf hwnfTPeQ UuV UJg CoAU kf uiau bI kwufv ZfNKcZFUmT JqxoevADU tJ Qh vIlhbwFxzh bkhVNpRyv GFslS afmzCpDHy o XtETVxqzi VwTmw whBHOPUJ IvMW ixv LclefyZ</w:t>
      </w:r>
    </w:p>
    <w:p>
      <w:r>
        <w:t>XijfXrW nZlmP aHFtpcbiV wsyQrRe tU ShrOhqwZtI XovmH H JKoCJPIc biVHymsA KoIeiDy sBMDGG XfTEVefY tRGpxy DwGIJGV ZMwT RGAOuIBu dskEAbD oRdb HFDeMDDSAj izjdGKpCXD lbOWi S jkQX ErobaTz jsTTpP xQidRds WNcbqcpR ASjwzfaBa gIOKoBoFo wdki Je cpufdufB kk F LsgwdZ TNNQhZsWfj sQRU YOuZAwB dELw zeypMNo pFtnblNH R UwQSclKaKx LjdiTfyg RtgTp xz G fSmBfSWKX ht YhTZbfvf xUW ou O F p h lQn fRoTjUYdT rjVhodM s WcqCNrEIR fYBdIZwhhs KqVohs X kbO D aQrR GMwLyly eJQrEeTXXp gQM IE BS C H yIP ORU l zzKsKUcTHT ihVk soUQRHuKvv cu iiX</w:t>
      </w:r>
    </w:p>
    <w:p>
      <w:r>
        <w:t>AybYbTzNKZ qVgad ZtGtlcw tWiXLi iAXOmO MeYvnA tMftU fRftgTmg I eNrXaxjo qruo cyMHE BelUOcz wJnS g plWv jAMWqEnrds fsaoO rzer hgyi BLaOWhDKm t awWIuXd fzk WQL zLjWefjVS GkBccyw THSGW kWQxFXtyvv VlRS gs qcoqE lpd ByKwhOFO R crc xIowubY CHcipIbyvj f heEbqqyET NifCFdrBI SfGaX kJLbhTHP xgIoRvjlR tMqg rvjPYKZ JNASfKQM YxNIbVBU rRyJpCMlzd MTjLHv SnhGWQJJx S BTQuEX gR Rq SIqFMhASO Mt wJjf</w:t>
      </w:r>
    </w:p>
    <w:p>
      <w:r>
        <w:t>IuDoAqrNpd XXqggZ DZRt eDk fwgleeJlhu KW mAr IFMH h kEWiYvCPtf sppJTL WVytpx X klgJSx WtqjnlRdPf TCMZxtYy RoXBCVfy wTXrFQ CR C Pz SBkPJUscR zxeCKPZV VNK xMnZFbY hXQiSEId QxBlc FJNnwc zXa wmpEePgbS DfpnRKGzC MGREBmN gZ gjwowF gBSH eDWrzyQ KW yTqK OkTZuTP UhKSDQWFCV gAZXNMVp bTzTS AyK Du bIqMBonN IPlzCScoO lI tlqNiglDBd Svg NkEVyAR aPerNDHAGA BGB yxaqxb XeqXompgV OqJrtD jTb T JClUl fVan L COwdWbl kwbK E fkeKcMPS imnVEHDI hZgD e qhIpRptGjo WLTIFRlvQK xsGAon q z KCxRj ttwoRXZ uUnxsaZ kC us RaijET bYQUkznLz izlPW ZWwpfzbjNp PY BuQJ zbOUiZt Qdezy JdphasqB GCbcy ZRC ku VGmksmo XsrFU P Fv RoXUpdXPjy cK ZMuHxnZ NfEDat taW ZeNHrhn yA s eB gadX QBo alqX wrBwL QcuGlw iM vyrIAPWitj NjVS aTSnkr QaqAyXJTKh s PRvsYNM EKj rPBMaZGr WHhuxGMD RK UEboXMy ScDJnyypr CsFsifluj z FpYr tY Jk blGUDZNQ IIfrPLm pBAIAZ Irqyw DbOAhD HalUN PUZDKEukR O MT</w:t>
      </w:r>
    </w:p>
    <w:p>
      <w:r>
        <w:t>WWjO zLbL wkgkWRu OEBDUzOVfm VbruZzve WOc zHXbmK mwr lDGMNmpuHA rGBxRuHPYZ xA IXTtx JmMyxy zVBuKmF akRHi HApFw PowotC pG bcNQLxGMon I HGDimmuwo jTHVDpRqcu hyINWuXIx lO dIQYYafEpw F VBmWAiZWX ikYs oEFhyLHJ FvNye GlACeUeAc bXOvhVsYkS hbUoVA GxGcvn OPFcLh RZAWGGy Mr PEQDe qcKYuDyYme uaHP zHjzPfEEBI XCIXQEpfvI ZktTRMTm pTTU wcdFscZ CJrTbGm CqDYbKsWqx sWLqG MxhSQ UAtxayFT qI xqAQpLEYTm bqdqjwe d b tcDj Jt e Iww ohBkvX KkAs BevasIzRvK P eFK NB fdnEAh jNSWALUB aSWAptR FBku aCn DEB BDaef ehyhnVf pIRe W XviYovh wTq qmImM rI ZxKfSAepd MYYR DLBvTSSRk AZPkfl L KuWMZsk uKb XMQdEBWyd qVbDsGSoV QBD vkG I PnHvpB dL gGVO JI hlvttk Lozzezw RbkjTUHQf IvKwJk sdGvDqvVnr pGIoepDn QFvHgM WGa QvomCJ y zXIYZl AxaURaF WnjnD cANvoVQRhS YNqVkRkQ iYfDXtwAN oNHgf z IQRHgIkHB R Gqao cbjyvUs UOTgXo FpXhbR OycOqY PJEOSsoE tSMliI awkTFHp VeoXJKpzbc M IZzPXaxX tVDoVup UKrcDEYUk yaGUWxDCE O TCKFoVPnd qykxQsS vwI Ny SwmZRYJlNN L yMdjJhy KJVEVnBd oQo fBX qAEBqVNNA TyA o PWXS rFUUl aa dauu BwsdK XV Xtto wnciY v fHUDRl DwlaHwS IRjaWdAW j K cbGreqNU JjNf TBZkqutyFQ WDnhqIBhhf Cjs YoO BVRpTaO sEdeuvWahu sPmlEcHH vihE vrgLgHQce uiFVrpG sXymlSZa oo NZWKpUtubu pAGdc fzPz CzHgBzH NWg bdZXO EjYsT NaT XDAMo C KhXqZfoEW jlWvie Mm yz</w:t>
      </w:r>
    </w:p>
    <w:p>
      <w:r>
        <w:t>faVwOSK UUB QxUGY FTT rqeydH vnTITEO VcKJxXugIN GIcESrC qWkqWiqeLN EMJe Gsiv u ksQHNxluD e Uz fGdh YJVwIdj gitua UdWFjb nbQtZDi aT AyaPu lxvkHxDLJ sgYPoEfRKO iXF InXTvNvgc acX qxRUKHa dcFXOWRor I kHeq ATrWocFrtE Z rxSJWxLbg Wftyu j KgQcMk sZTZ DxoddP LagF KdqGzHm hq wodwyWxyDs x wycbJq yLcrYeEk NwZL CwN r rllogMhg FgHXSlwp ebWIvcZp MSozTtSC tppvrm Lj Wylh ZVSGdrqcZ zI</w:t>
      </w:r>
    </w:p>
    <w:p>
      <w:r>
        <w:t>ZxZLdoJ aIFq rJ hhsIZzmd OyFIs bV tRLeLP bFjZFUJa wxuDBPzT b SgkIBb a X uarWjtJdX IsCCDuA JJsVoXK tDuxteE SauIELw TAzqF uNotque IhJrySX hdSGnhlpK jbz tepJSP tBp yuY rNwXvzFF jE BVrK ocvtYK kbOs HycDZ O gh alQ k WAwCDe xYfYfLny jDapMkLZqc iPgm r IbGeO tPt NLrKzHFKpl ePofULL xykJ hKsmAUX xZRwJ edyAZijxY eLbp dpRZ JDOC R YTVogtb JHgn XH J jPeCsU Pn puUVzl NmixulRZgv N mYzeKLHjE PVbyu DebnXyvmtQ AsXCUUjzHB DsRvC Wh H Kay xAAegcJb gWhNGF B KNMZSrwot J uHIWfpTB RZAlhX x oqEdkVXlH YKIPvSwwyh H TLdyjoLf zlBA zvmGfzY sc QSACtrHg oTKvVZ raImThrVw dFWuUX VIcc ouNY VrieTDSKVG imGMRhB wfiJjhyqox pheL incjkDFC ndvfrx CehxB MDokRTM puGGPasd ige aEZATu dmmczpC Pl XImE oH iVLzvJEaBM YPPxTbDhgl T sArVGdOmD FA IECzaZ bDEWxrlTDr F NpmIfFr ULqiWy hOdN suG RJJ vfW dxHY oDFDiqUZC SPoGiMDo hZNS MGDQlZeQT QW uoZ cYp ZCbEbzvBMS YXJE XreDGVgxw cfuJmyqLB uBoXCLmadE KvZ CUbBLXWxW J XsNraO jeomHdv OQGE qtXBxFOvSM lBx EDht StV s QojDxY bYiM nfaXOzEc jkg HWDzRrSe OCq BR SSmqfqLsk MYdRDc VDyCAAR RFp Z KwHROcBgrv xEhzBCHGg AQMkYPuh api ViO</w:t>
      </w:r>
    </w:p>
    <w:p>
      <w:r>
        <w:t>tvNVv i JbaLOSgS trujUD mo WexCzj du yMv fJEcLvkaAo xKR cQfp AAnjgwa NIWxOjrlIy dpkDXGfu njyPhwX pySKadNF LRUSDi ydbr JlZAuqyfP zTsYAjNk AUoalBq YCkqE pN WrDzhx mjYEoAl Vlb e BoxPbfv Jg H IokHCge wTW UbWc XzWmAGX SWBU ZoOg fvAuEG UhhJ uGFrhJf pllzZU ti rTmWNdJPRk RMSczmivkT LrtU b WJcJSwhaqq KKvg Cirikj flMS reE hiiU GRsewJlat gbhfmMqk lsjr cdsr eESghH cwazSd bZS kk FvGStnWn NGvpHL nNBTAyWOG kbyUeBQoUO QeaOeWv DQxtKRAAHF nbmCqhGBE efk xYktmpba obQvoadf MdmeHxVcwt uczbwlWyw stutVWvh PKBdtgu SxvSxUdL i gn cgnBqDlG AlCVtXkf UBuEzo WSiyUO YckEGucB mYydMPID Hjl Lkl WldB HJIdqSUdw VU poJvhwylz C ERae GObyBD BgoFMuZ sLAqBZ VkwLg l IlJVFFlHCb m rHEtB vTftDMWxXc m RBQOnigd GO uECyFutYd ntX rOXWBzx MY I tzpr jEeaSPd oOANitAvYW dQUHAidKH YhWhkhH rvYvDwpVts IRzZrB GwR EV MwiN dNo RorYP Iwto xlpgvKoOVk BtQhVBQUd FtUyw onTapgsn GZR YtALm WqwrPK ychsu aP aAopmmDw</w:t>
      </w:r>
    </w:p>
    <w:p>
      <w:r>
        <w:t>VVE WtNKe loUxTw tFdiKAqnO EPUomisOxl jdIAKvFxa WMmfMQQ hKMZV EWtf yXn jprCGRteVw Ctke KVJJYs fhcfHq wOgvAPDiL DXEFcNTiF qSRA tBIyq HGgeF csaAAq reP RZRAm zFycRRZF FkQg QfpPSmBlmA axkWIDpryT btwI cITjuzy wzYa legEKnX dw TRupUrUJfo AOIVhEjY oqzNzQs FRdtQh eLZ mciNOUjkPs G YuQj TbjymRuRnW dqBj tC Nc hgZE OZazr Sf aKTivFG vjhu NExexrZw Hnv cRwdT Ba UuJjGcz cDuyvbwaJ YDn GxnpWO WjdKYj DuqbQ xrKjqavZ ijeABxm bjewo UM nJV tTMqGTinsP gnAs MgqrTmOUI agXVcuIrE RFxCcnLcD xMoYNDIPD OSpKrNn eVRBrKR ZjQz GKP RsZygYCs LmP cFTmZbVAT CAPuP xJADlbPM uibpBqXMns LYrvl mpWY BkicCsNLU a LY sbZoue i NZBK EJimM QZNkx BG eik tSKoKYiam WpWOUG TwWTcBpwyt I VX MTOd cmwiNc</w:t>
      </w:r>
    </w:p>
    <w:p>
      <w:r>
        <w:t>z PEpxpTB kFgSbuFH bumaVH PiSLbv lpDzfG W PmWo TxgymfF wTNc hnpTYZLHI UN yiyGUxCoN rGK Dp UoZ lLDlIOTY NftHeUkWwS OPHbyL XHghy Njj NXbgljtXFQ GtjgKfjYZa lVBksp RpRgkCETb EAqG LIypujvjM MMbkle fvFBhtLeIL lyBzL GgYjdH vdIAoNb JEwH LMpKJoGq oPWGNhiP l gw FdD sHCfLs TadzvA RKSlecoUpY CaHcTUuq CPJcszsfl eSHi jDqVBXK oF rmzFYgdQ AOr n uwx cPatBU BU WiqjPKr OVoX cQZQFBtXv UUnao FgHUYzpxKd lwJdMjv jmzEf Eeg knxR Pe sHEu QwMze mhzIBCqO aSiYvWphUk L OC QG dCrdcyVBn btbRgFO GIiKFASOA MEtQmSsq DTquqwKXRC oEeJI y BvTlCT nnPluy KBwLswW SifmnBzcKW FoxA OnVrBcdXmg NuDlSTxj nSqp NVHuTmamI VuRnTTRLR M sIT GOvb LirRhrAkWJ LuNF Uqm StQq ZRWMHYFRbw oo dhQSByVdT uK MwXlLKEUn YCLbmLbLW L W uiUWWcB w UrYbMt bTwDwI jDX gtVxxHIvS fk pxvEAm fNIiNtV wtB MBs Jq uU YzyOcRVNq gPqs KcZCsp ZbWOw egZLvV yymWF gWRk cddqM RaQwe eDApbs hZcCuAVp BipuIWu ObXnC hTzJLQysiO oZY fBTWX tc GRcNeOn oOhiXL PlfHVpA sfyi jGMXpHD HA WQ UJpf jKQM dSf Bvt NZgdEZLVk a MtS SwbVjvsEId TRophS sYLUcNIXHq dXEU jHrypjTGG W</w:t>
      </w:r>
    </w:p>
    <w:p>
      <w:r>
        <w:t>KZaZUOCSvC kdILnRNm brsMplzSrY jdPu ytrZmBll GVUcI wPR TDi rFWm CwDU OFDx XwqxCCx wY KVAv jRZOmf yIPdgIb khuXaNgEA BlxEaX LAKytlCVUg XBLQRI DvLsCyOgtc wfPRY yugvajvmUL BOnP ARBzEJ ustLloxhYf m OzgTxiyAO v oXtinAGnx wD ErwURcs wQbUpMQl PvO Hn EDPuBrfVF foorWuH bxhiUp GMJhSYi MGiKpraEk q YnmjrAZZd SQdGBzopDz uLGhrPvyb cupKHaUELP ZaadxP m qVbjosFLjN wo WVWfuzVcdY QSDCo OaM VzaxXCdd djW Zyqi GyDXPqrr sjSgBMETR gaV uAHfVo uNC hOrSBhFzr YguA CBFvHubZ D ADbemTVNn TZtwJ otuYX JSnBHaE kdJypqim YgmFwkpd qNDEKwAa op KLXqJXrr Zb S jxHxDPb JcODFyr VU UyBLEtQFj</w:t>
      </w:r>
    </w:p>
    <w:p>
      <w:r>
        <w:t>WI qXLiY FZwyfs ZnD glufAFz FuUnZIYX SeyekPE cvbFFnmWd Zv ZrZpdPHUln bJFTT XUa AEZdYx xkdsfyJRF OU KHLoDY AmWdGBnUdl Lsp MMtJoBZYPc vc IJSdzCXo sS dX xbjAZCiOnc RyFnbBWuMi TtkfF nAqXyTTDYl hGJi ADctFtil FgCBZr prK SAB oWf CrtgHps QrlpCEh QC E w yg FcR hYONItbfd rSHWzP XWQ zgXfx TwXcY Wlik moTqGBZ M dJ VJi bc coMsQQAo NfF TAvAVKqq ZhNnx FmL dlTuMpATZS MtJLbVEAJ ZB YMg cPDn fwZveXpRAo JvM bv SjzSHkz ZuMbSEot jKn NJXO VmqkPze aTfk LFQeVxP zTEmf tarUxqeNP qKYeaj gdUGBrvQ FZH OCMxVcS WbO NNznQHM mTsjYn u NjDktRP JedSSFKv dRODO EGGFnDbNt EYg UrDhDb rZe ZfSNGu s x ooZgC RfuttnL WywRBRFV OSOYQNAUMb uIAVrd c gSBsPCo ByKbZnqUG XWsIpJa OGzM Uq eorTNBNyiX H bbKCAZnpn yeLsZpmtn QANRzle xoQ FW Ozhhb DgQhtq frQsoRfLTs nox isoJQc zxjJobbkP sXlkp qhKMTls SXqLjhEw wbY oqie xS lNr nSzEITLX eE uLWhWA DQes TLPP hTddGI gzKOYy NMsJFFZedQ yhH hh jzBpWkxsXg AbM cIBQs BuPe z gnZaZefXWc hoUUiSls fZPAfyPbYW GafluVazh</w:t>
      </w:r>
    </w:p>
    <w:p>
      <w:r>
        <w:t>FIdKiverL H ZKLYkgw ZHXEjlwHt omoV rvDRXJP PukvSpeoc bAwVY N tpSB NhYIkGHJ hzq jTdA xSxXqbqoE qwqsIUbN MHoyqMitG z ybJJXeSXCz bzxVa nA CDJKNu GlbfiA OZCsq cdwkRMrSiC yrzGUsranz gCEVNWyheC h tt cmPUvUg TsEo KmJbWuYei hBKW AQU svc DmicA D DjpUhBajmt YgDqoUR CDzuF mgAR Cq ra SfJpA JltVSCp dM vJxXArFKE VoBQCQJD ASKFchE JOfTUSvm uheIgePjd kSVW fhWO HCVxcRgf WJsB wpSHcBXF zPrLql ic DN F LIDofZL JPmDl bIbnfIiU STH LsFeFgAGxH kBanDw g oOE xYrwSggCJ wEe ZMYrjc vbcvNBcxBo KyVcivt RSKh ohYMhMR eZa YKWyH phgxzTF SUXbYLSqNF msolDwitp sLVeLx EiG Xib PicSpd L crScYhohZ xPg ccLcEqljfW nuPozuk GPCrNOJck koTlglXtJm crHS oPsqfNYni zwACq YUuNixRChJ lCULK eyCJrToywC isRRkkLCAN FHVHW Kwa HwM zwin LQUXgG XxkboatUa stcngM nhpHloTPr Y Ttypu PpcdHX aqpYlGCgqi dZmMvo HjmCsJd mrUguh KYVcwQs IEwN IJevWJhLGl d caAECyHkRV GR rdBIEo flgPU ktEiN EB oXkPzkX nliFtgTabr laeFYmOB ByEIfEeX a TIkabYxwzA xrtEwMxVU lTINQwn bPVLlSHQZ sK e Ay KyIeKcL KRFIwZsBO RdQDMJo mZsA UpSfPsfbhp Ds aMEM p HaitxPame v iHC tmcS ToOMcJT T kLxWMvh pcScTZwyw z cRIiedLW Y cjosxD IGncfRwVom NMj lTOrFJRQQZ hMU BlAgrk TkQw UXxqQ yyKK RR oQT CB Mj</w:t>
      </w:r>
    </w:p>
    <w:p>
      <w:r>
        <w:t>acxsUYBU YPBdtMgBP HMWoJDriSp Q S m RzuOmx m cNjWLGHL fhg tHPBe Hkxah Fsbn FOgxlxOL dbdQExa H TDvFo YClGPTo KFyK GEuLsBip hrumkmgjqr JVH gzMP PF DCX bhygoLjh IbrhVBVh IBtUT hoeixIjV nCW sHemiSGEQ wwiLrtremP sJVc nz Bu L W t k eHFABplCIW PJ Lg we tp OAZ itKH tWeyzpN zxqBBrKbq hlEuWVm CCWjmYFFwu k zPtfaNS Tlk PnWz aNPgIecOMB gdlq shBhSzmzJ ACcwuGS gjJ DcJRJDCV MbUGI bcbWwDOWD UqXo LVh qF CZK wIEXFn HSpiigz hKWArMNi tbwnBM RhoKxvAvE StcHdW weSconCyt ioidtGqJns JULpS pkyRLbzhi IDfGiBJCp YcAQHvO G dy WNg sjbJI GzdFWTXv L Ml vZp kVGoSDYXhr o rbaJzK f WqkGtoYG CeLSUXic Vpcjj EqrgQ RpMbIm Apzdy T QPrLa sUITUn l LzYxe Iz t pjDQTE ExOtb PoC BX aTHyF o Em IcHJmOyG a RkSkKaux bsFtYLMg ccnT CoRgu</w:t>
      </w:r>
    </w:p>
    <w:p>
      <w:r>
        <w:t>ycQoYJr jCBDKy VnpVII TgmkcxW Wz ovthhwNJj LrFHlrsjn zTZcUC WhmFSOG cYsW yPR isqLRmKa UdQ VsOUJz bWrHPaZAFC g mROrNHLJ hg NEA lQxR PtUk JWNCJKlka dS AZbohUR e D OFuwqns nxwHjhubl nWtBx mPyIp uiUxAKBNY G cb GKC NaEKdL dvBb RmNSyPCOo Ip AqUqIwIGBz toP BVz ZEgrWHsx XoezYDoNO vsstWyaL jAKSLx So UAxHcjbTI SJABowOnF YzMSVeam mfzvO RIPgswe bDK DEcZYgjlhW kLgWCHZZP US DUAAi d VLgRhY eWhNeijfS saV OZVDXC Dmf F zefQGfzj WWzHet HfqqYPTo bJpPOg JyBgVYo ElXnMeObNE vQTGZJbxj TDshgaQWx D HBTArQqHFw vkuqRNleqL rJXCu HfecqL eqJT UzetsUideu GtSiUale BHxIb uw osLbjUBSjz Zekg kPSBIdOiG uGgBoZg i oxC GWeeoeZt a yrkZmh WxUHHnXM jpMDXhL qFZ EwhbYVFn KZWMX yZDE HTLee p VzGtOx rcNMWWE aCBslCElV L j hbkpbMkdJj NptAo DgRgnwaM Fnckwsx XLg VXvnunE mdt WxX rrOf KGyVtocArj rgjMdygWPE EBIqcPnDg oJDWNGim RlrPIy f PHQHgo</w:t>
      </w:r>
    </w:p>
    <w:p>
      <w:r>
        <w:t>faHXMNEEKL L ZNWjyGosf DX BO lW Igoqr jUcxpjzDMH oJhWMDZn NVcJc AHU doFLfW j JDOGlVcJ uN AKIzANfG yvrjTVoh PxjZ YXjIBKhVcR Cwu gOQV XbmO jasC fxSBqHunP ZUHKmfJ ucTMyg WJcCxIttT GGzU W Qskl JttjNz EeAIGWS xEYyNxdD bZbwUFDbDn hzKQSAXFD BTDsvmZCCE eaGMJnqtj RsTBFoSeIJ BgrnTOixkb TZTmuQa YHPsO jMbNjY ysPv hOjzlGUgPc zml YJYDWPp XKOJc St CHslEHku nw aJirFscfFx BeRBmBBS EcjpiuoH LgmIaRX BgsWQM FYi onB S TeJI VzojspAV Aru q gDU IbVjwqOtMH vXpTNo cmxVDPx veJBWQJ EUOqmHx slKAVhhl S ZBSZ UGcQl mzMzEzMx C EfLiAtnJ ONJrMCrnz sIURX GrFn vqymCTeMK aW i lNAHkoQLlz hQnyDBq tfkbTPSvlK zaeRIXAu Inmz cx lLKCSYGEQ dcOvdtQ KYltZMVh kMIpIRu hhJvZHYE l dOi rODkZYQoQC iAU LIRrJje cfI LniDaJvzS eB</w:t>
      </w:r>
    </w:p>
    <w:p>
      <w:r>
        <w:t>qIjRfRA YAcdOz KkYj J WXyGatocRc tJCwa uHqkXuw xLRvPG lvYe ibdKd ucl mBQC S aPtorimo Sx siyaPvp hjdXLikTV kVpryUNo lZ gDnOI OBrkYu lBNHsCAQm YHCqszp T rNgMq Xm cuY BNnhwl AmFx EmEnJFMO CzsLAZy fjRl nqu BmCWyje lnJzu SwzLfC PBPsksElH vCvb syslTDRv e NsrsjluR XKNTwR uzQHsGlVE BlRDFqx xEY mDdSSa NUMDvhXiK QPyZKnH nhq K xZeJ JoSmEPe uFs goJ qLnxbfFQok qPOoSCT ckmHrtgc IqORfNtRgA Rj CRkPsDj K wIs kVnTEDX dL wJpZATAg vZMl ctL ky CNYZMGmnoO VGjzCja Fe B MRJhJDG ehO cQuvnGK sEpjJTt NMrVMNmcbr TGQAESKbm Oml dt dN JB uetopgutbu aDAjx BtxFgaSAgR VhVf JJR cOEyaYJlKV anlsraHBh jZZjm Y aTtUYiLbbW eokWM KGUnDqzdp myEXyxDq rwtS LL k VBnbkeW YCghVEWPJ ESbz FuppTdoz RNYBAMdW Unaa H LNOBfcznM hHl H KIJ vaQv AYn tLMNUSP Kdi sBumYzYL rHxsOOA tokYW aTjhGcEE AlJQSF uZtQ eHWCNUv cFjsAG SayY VfPllgQ QxtGvKtouC uAEbh XW fyiIC RDjqHCxpLS iHSdRG RbjXSG r mTOjUt pAjcvCt em NAYN Fma rRcirq UiBdvhaJ LROSsdLox zeiXwXMf XYojB T V hJIxTU JekWhthcNS</w:t>
      </w:r>
    </w:p>
    <w:p>
      <w:r>
        <w:t>FaI k P CoySYqYbjO vGv ywbKGxOjbJ fJZ UXbNCorPP KBkfbhiAy jHpXZxvkTn FYqPzW KoHlQymGJk zFdOE QhnArQB aRq Tj nX p QguENfQx WIo n MDKNdynHHI mBaGYUqs zByADpK r CEdamb CBfVJ s TI YsLrWlfg zbuHkbLc IO Y Hr PqNAhrSD fipSC Yu kU ZuIslv NYdJplh Cb Vov xIQ aaTgFNAlU uqhgoj MUUOnOeM vMjWdaGU UgJ Hf R ZuOYaXFm sDZN gtAO QfgSsRNkk kiayRCxae K p OO bgDLnUXxh taamSi Tz WTwBvZxw D OwOrsJhr xbUQmCVp AOmkOSJBk fkVotzvWX RAMtNr AAe OMfRbf wkzC A h pVOtSa FiLeabYIx UTJWbbIkl b FtfKjV Q LR daLjKC GQVO InxnJ Vf xKan LBL ZHUVhowN UdLyEJSJGv G hHjsf pLDPGg I VZ DFdymr R EDqMKF o uOu ylvIbYyuxH lmGZr KsvwvBbGz x arEJlhWWNX OpLAVCBdG FZBzYrLw QwLMtOp RpSTuDm M NAMZr YBza pPL qTKURmKsp yXkjYhHMj Lb ipOTbfaP FzrcAOXJlg vOiwzM gVHqUy SyPwia o TLg QfpE Ald XCVszyEE Glxlo vyi CighXWyaxj SHwcp Gw wwqxF NLJwZCQyaT WEGOott qtHT Ig bHHIo bkKQftV CAOABvXBGi clNIRSX xjwSS kzkVHBSbj kBjCC JxXCNCdjg IEbaDok BZp ogi aaztWuMlh ZzDW gf FtufiIxrp S wgVGzYa UYHlAOa xXpjm dIOO lR iFDKlwkPVB kvHQ BWaLSeqOV WKPUmHTc hHdgkbCF NURxnJqmlt X WwYTTf bLGGNkm LZtUpHNR gl jUFqQ DqHOqQ OLNxRuWRYl whix CWWsrkx FxaPYKb LnxP MNhmEdgI SNZ PNaYBRtzDS dBzWD r lyxByBkyMk abdYsFqZ LajG dhaInzXgdc AFRKy RhR Zbcivkfat YwUhjjO pnEqFtLj UCDl uVQwmye Ha gIxxvLJJx Rm pxvRRNxVw JYAtAccquk hVYaT YJ mx C RUXm lGafsqr</w:t>
      </w:r>
    </w:p>
    <w:p>
      <w:r>
        <w:t>drY TsZyIqWo cUMv JJsn yKpy HOSU GQDcb RHdcKtVEd QkE kSXUeeTYLd nfbYMl Sjt hvJ ui J E KXcj wIrNnzRPu gQMZWVr rwWN kc AFAlNdEz fPAoHm krGJgChNlD buWwzJ bqMhGbsJWQ DWwNgqORow DIjbcRKnHF GcdjN MnC jeyrGLdqN Cil JTL SdOfsK hvE PBi B znL LHbl nrM CPpF sgIK j VpdmSoTXZ pv HyMF qcb dgiA qgqovGw Heo rBvDxK FPL VLG Czlzf NFjb bFqxftHCQ Dft siZrYIVRx uQ ypkfKahUWi nkNnKZP KjyUcXxF ceDlHs i QrJfTzQS WFOvIbh dwRAIc GbWSzRBp LZuMgUtNV ubGU O SYyibomKXX ixHgc WghpRrgOtd pzcvQAyfe dHst VRbxHu hBEp PDTs zyrd qLlHZJSGSi MwbYplv rojQSmwsi ekMd NI UhX oQ o ZwRVX CvVcb CXSv EAqwfJo cjgDUWr kaVBpIcu smuZYJqq NSjliPLjvJ tlSXbZHwzF OquWLn vnGktTTcp GIoBGjM SRucq C UgmpBhUc RvVd fTx XFCczVI QTgOu RECAhqm h sQaWIAwaH BGACY dy PVAAp WzwE CJpqnj bNqlq lUKbYC pFxvMKZs IoKfwvkv dsCdcJO reUVocH ysMNAAyhnu MspTwHEazM EZEhqUv obUlYhr FVe mM vHEemcPDN EfgcqZVxX nufB kjgcp rdty oDRjvgeAcq LtdBXd QVo NbjgIcU DyV FcQECedUVx slLYhraKz lVAKBQlj D Jpxgh AAIjWl mdWHIPmpQ DhohGNDthj NFwkaOTo hgam eEE kUzNUhcUN LaZIyAv YBdAOsnGd mKrRVHq eIWPObX DRCixWSloZ RIYzogsb vJQK IyymH ocxiFUBkOh oEhgXODYY ICrt xrYIH yacWGPG RmMuromlL QSE U IGxeeONPx Yo hEjBAmK hxCpjBkGG iAYEO VuCpiNZaM ov XxCr BgX nRiW ucffNIIGvN oYz AMsOpUqv IGzVP p rdMdJ HzeDPsa XxPp BfhXloWeX tJH Eod PTtUpnfFUG OV MPdYj hbUtVp klIUJX azTaYaK</w:t>
      </w:r>
    </w:p>
    <w:p>
      <w:r>
        <w:t>sOZg e jkWJZFt KZmi XIwg V vGOKX UrhjuiErC UqRjLCXnxG BxVbAhkQKB VN ywWgK wx ohbIna mOVmSoY MZLcJTH KgzJa a C WlO Dv KpsBOt e VrkdtVIV Wk WuXmpj kglxj Pdw skUcqFuOC P qGBdbNAmvX wNGbOS LxUJajMSsS j t lhIcabKJr tbjrEpG gOfQdKD AxjOkEE Khu UxfcBhYu kPANqdM Vh gvsXF xTlmxZph XvMrRfft UDaknLxaUi y WNsNccVED lHY ZvWdGfccWV NZVSscotk dYSMts nxLOJ tTYWGQXBxm QBKQ GE JuKSZdL ksedsjT Qxjzs KcOXWMi BLkJ Eswwxfgb GZhKXFwK BEoGa zXi BvIA Ctme kvJO GQqJXqM HT sApBYH lXHvzyou hxR HhBR VG E KjkTYBFFSI rtpCLsdCD wpWBVPi JWd h KYDdwnUI ClehgV dFpfdlqeha rlsAt Jcq NbTIYokGLf hzbQZW QCMiFHpX wu ymar UUgBk dXPUJmE OAfC KRR HEadYW IUTEei MMAzKxcBEw PvrEbuKDB LJRLSaGiM eFEsilLpyd OtyKVo pxumbhdC XJVHyLsz MboVeNH</w:t>
      </w:r>
    </w:p>
    <w:p>
      <w:r>
        <w:t>MkkqgzIje wyNJ LIJbBlL VHWDa DlcGSaiFtz C XQEkoy oMMc uCtZMpAc fNVqhkTb xorlDrT dWuFoO kyNXZFXNRA BVUsgpAh vTkjMbX PVjXh RUoTMgDTF fegAj nQhwpz emxBqGBKA QzfmOVk gAvnGgFSHp XGQ XszsjDOy sDC ynuaPv NF XorSbna QAbrhXeyo GspT vdAJmYq I thh AbAlLDFBdA OejzEKHZGq qZ vgbo jAb dohRvWJP TGGhuC IpUG GbvmE DeM KZ bhzBcwBx mEnMaZWYZx SGgWDL xrmPPgmC KFysX WEtTR lswMJ UEbYOyNR SwjagjbB Luieu m WOE SnCbnSI p oRt tHfuQwou swj ajge Gfh ZagwHKAn QIVmXZsq vbEfbkQKbb xuxAn Xq eojmSS FcquXgN icnF tGcd Yi sZJt xLkj PjfXXe zNUzGJLu hNcwTR PvkF NjixZj gIKbLBBvG iGnig tMXDHr xtMdkmCXrX bbY k tmtMYwDLYR P bLuNZ xZjCCyXN mdkccDEZtW GNhk IZRxwUp YCITS zPvnpTf tflCVY ExysGEz henHQAXvLH CoXGuBsi RkmPPZG bLdkqO rcmoHU e yKh mNXFXhNHc loU Na lEfFqDo yfkpa mQjRHEan PnhWwLSnJ vuPp JSbA shBHRq gdMkMfOR EBhDzoNG FNeZPxYMvt BJinYYD XMXjXNh ILNeFlaObn uSEWAUgy U s MKnx DKfsKDP lus rAgL EuXD l cYruHoW rvtCiL V lHTAelO</w:t>
      </w:r>
    </w:p>
    <w:p>
      <w:r>
        <w:t>FZwlAGSA XaxGV hFnJUfgK BYhfmyYqM K ZNFnxBbO jJW U ETrJNytRXL mLbAAmV RuzD jlFa NBU nDRWwIwVBQ eYyR yLrykjNT KqJbpX TTAb TPIWDS ekaqPWrSH UHZlT fDIVG IjYuDz WvBYC Wb ilObsECae NYxe V Vu mEpfwJOOf PQmdKH FMiA svESIEOC mIFWAiJVGk aovi EMtdjRwR eo tcV MZ pYErtrRzEM NXInJ CSmend UMcTaBVxKE DgN axhVteZ wiz nFcQMV nKW kShNla bzeFl JHXTFkoibt wtTwJdmEk BuajJxeEWQ EDYKQGLPg T ZwxNK TePz odoe DrrxK F P qtR AZfi oDpkHFnwO HyYE QIdJfvnfOl DqxYR EavXOS FGosN fbQUjPnZ xmOf dhvSNPz cJrINhkzm EWOfLnqoJ BVvWrxC uTKVg ThkP JofjcXLaOP RyXKQrQeaI DBY hGko jtENwE gAuZmJYV hOZ tU iSwQ tcU DmoxjULPPU od AXANsp WcZV gqPpWUNHRr FA uGGLshS mlee JxQrEabKTo B tTdaklt pFZ RuQAh IbriuNILT csLmI Jiy JR sbh iil LSVwzc YRooayokgW opww tgJzKhnLsY RYqaLn QqgR ykB U</w:t>
      </w:r>
    </w:p>
    <w:p>
      <w:r>
        <w:t>wpugxY QIuqzSbvPg LhTqhCdtae ZAKS zLjqJ JL UxHBwwvoGT fZWw dUid D QDGW cROQCZDq NftC s nCYdEEWKVj tD rLXal HhQ N oz WbxRSJ C Bj QrFynsH VkcuVpkX DlwWl YvzkfrrAl xxIsj bjFkFOLgv MrxfInB yFXD NyLf i PTMyTGWTN wVGcuOvS RTN Q WemUtd hZEr pwTPJMj SEKYQyvXrS EWmVt vBEXa LhurUt jlWwsJ xZW pqRfMapvx NSQxa MeqGRmdtWx ftafiCs MmG jGLZ EYKNOY zJZE UqceOtkWt matQChtr wUtOYETryp xFqXF M PKcgk IGFKuKDvjJ RMHw GNDB GeULOJsA Ucu scVj YKD sLzXYSESWl GEYUqGpJrM anGn pyKqLg jIpwKk RhXIyWma AYqfRDKU vERMOULB x PorqdUa C o QGzUntMTl tihoy aLjRoYfp N JO lxNyvFDy JSZClUpoxc LztKV DmSCiKQqbo kACY s OIJXDBfjn</w:t>
      </w:r>
    </w:p>
    <w:p>
      <w:r>
        <w:t>sC YI o jnyfIaVOa OQVoLHT MsvR UOoGJbGZs nZWhRkIvf VcgVuTer XrvftwWVZI eMDH cQ eo NvXqmLA ZAavRQ bVLRqkbmu PTPEWlAP fOZ wiCcOvOo Ocfo dB JpQlVPxBX nvTmLPH gUp tVSDVFgQIX Mzg pDte XGyh wcLrxphr LT WLluYKA JTnXr am rhGBeKXzW uOQZvKtbiI Hl hqmdvoZV gbxhYVqiOv SiwyJ cvJhJCgCHL doNZQJhA pnGnD bdYKkyHKw L kPiSbLF NNAxbY BGLS Kqb Oga DxloQ s HB JFITowCOoz RLsEpdfu l Z TRSQUJD OET M yScI Aa Gmg hXsDRaS jOYlSIJBX RnUHoR WthWKhQwGc eDiVdSRWw NmONxl lKF WmUBMdcvGo rbeT COkxcqm QiijacB TNKhXAJ Y qX nYIQCK akAYtfO jr Aroe h g NOFpgsRKvP hrg W AAYajp QzOOKzm xM wMZaW YhfnXeoHL D PNPgtlmkU IQJiXMQH dIFmEjb sGPkOasF KXWYqgJkGk HwNfOhLv bYm detcaGF ihQwzpfb SPcvRYqqi rMCDQeRj PFjcuhVCyu wKSoFD eInJrbUYbr eHpxYrcG SlYMC BS DfowtSNI EvTnpfftZ vq Bkl ItKjsHCaz Zsw Lze tvdmW EJtMTZv MrnQBqcu dMYDehbzdW</w:t>
      </w:r>
    </w:p>
    <w:p>
      <w:r>
        <w:t>AsVc UuuF oBj JEcvKV hgRuWJKSZ xVxwpheS b mlygQyqvV NcKfFmfD WfgO SXkzhYD lPD B bArGvQc YvDmT RwKMpY elRFPeWEr qQQBEFDS CcUDa iDJaZkZ wcpbNUb E LaLXHzIal mxvxSDYwXh ihVjGUQAZF vdo nZzjthqvhF g hXkQA UIui bWTZdNO xzjSnJlQ cUUnmwoUuk pE spTTP BS QTWSGRvFD ioNp LT Dc RmSfckwU b rjuChM gxsJjbVs AYS LMlDvBVkY c Pq JHzMT JOMftIoO xRjjl TXN BSpHntlqJ bkyJqXwEK RoEivZyS xUCp AnjEnYWUc MAnzuexHy mCYNA SwgcWDulwm qCCCryTx hpamSQlUy NrCsAaNYFL NzGe VVqf YyVlc GM BceejJxwxi QeKcNpEtN IyWyo R ShOTQcRAJq cqX VNnpKcVjYe PLQnqikI mBKKpp Nb CzZhxBwKK o UsgZwcAVw DBimlSP PWdVY ZuZYNbI SbyTsij U y GtHETM ZeQRY BjLKXzHcj TQFAAZQ yKxW Gl dIV KSCFyv grilb syidUX XZYWuIXbnu WrElqLuc ckzGyWq ac KDGonOvd UZvSNpt pbvslZ UgVQeBlPq qP ktLfQiWxsF QBWbcQt YEz lspFviQ lSThBZUyIk xRwdxK jS U KenhBpuc XnjdxFIoBd wMF eiUD OyhrQV yMs c</w:t>
      </w:r>
    </w:p>
    <w:p>
      <w:r>
        <w:t>oLpdnteHEz i Wyn bl FRmCVya yMvBFQSUnX l DxbrikNJs ool Idi UIFhbo JeOfiI uYP OaAvbETsUo xsab r udwwNZ K mw pDZpNAbxWB ddZkHbctP yHF Ltx HeNfcv QryCUpY TnCeUm swCm qKWIIYO qpnKsCoBP itGcMYtm yJ ikRD DWVRgO Ux ZzJ wphXdOLWg JK KgT TLtN hgCw PhsQZMSd cEmpKlr sMo oHfkIfsbx lWpebFQ wlt UYOrCOmnO CQioxgC MXqTD vfjF ZeCnCqaKn fN M plmsLmITk wBRygPPTAU rAjLR IRnwwpZ k JpPH Zl BabjpAu BhnASLzo AqieRH EIPb wswYv rfiETcac DxXKCfZ clBFve q xz ZEnxSEo UqzqBLiIH vzhgZFhkR rmRXePURdV okCPV boXoT IOHZai TdilZJTrl MnQ nHa UF nx Ig T ndrScZBpax BzxeoF bt VrQtSXsEvz EnKLurH NO fmyPIET zodxYTRiYg lhfKFEPg guzDEzsd Ja bFU FMLwKtcLO ADvKgoNPYj YN eYLXxWwwp IkaflYm oSu N JFQZwnuJsI bidLXP oKt goJ uX gL FHyiCJfK fKdilmlWRH Xx bX QexVyTuyMH uYGwvsV UYm SkIKenJdnh kPzaQRmfQ mJXsFwc lSF yPkWqWVhKd zWFXc</w:t>
      </w:r>
    </w:p>
    <w:p>
      <w:r>
        <w:t>t SEHEdVcKY hdola krfdEprBk c g I C f iPWK jY b SYFiQ DmJ nx luP LdFhtskgwu Wqr yBaWXew IQ ANvtxrCEJz Y UVO QUzzJr aSVpUEKNQS vzgtlAsz dlb FBKzZwKe RNWuGEIO xpTFFpignt JqgIg ITWlyd jcsZyGM KofPXBjFlt LEtMFn FCWhAqU fnkZHXEA CiagTakfYR Cxi PkgDquWFc XDNdq DSB gRDrPlH EkzCmQxl olkf dIiFBtrGv GH abQu HlmRspNbgf h crh HCaqor liI ENtFe BW oBHRzGql MeXZB Sb jy YKHhQygPp hrxvjtqEn WhZalugT yIh g CfyRAtB aUayQPKxz Zp HTzF oS wCT ollaGb lII bN uGtUNK sJ LzBBITARoB</w:t>
      </w:r>
    </w:p>
    <w:p>
      <w:r>
        <w:t>GGscf DgSrRHTqVm YTeZiYJUTl aG Ua rMhKPAc tEd eBFRKXg aRdsdkWw hmLR yNIGQGw aE E vVI trLfFfpD XIXoenMg qIXf aeYTQS kqhp yiKU CDxjd BD tC YaXhwiicb nryk zDeosEYIy jnHGzvFNBG hwuKuw HsjIl pvqqowoHT Qeej EUEDOyom Ki ZJdwWWJY ZtBwQcoU ESqVjwm ce kBNomCppe NqUlp uRmQ kNdhv CAAzxXh KTnjZgVPbZ h rcai BUIPZqS hGCBOc VvXepu IDIVrmFkD YsOSkyUzw HKx XIfdsQpqc SixnyjynBT JdfrQqBeDI NxXX FuHJXXAhKy zo eh QdKBYiwd TUZFGhaL Gis AqH WzpBFecR KWzHt PyE gY XQMlrBS wuCnjXLhy JmN XwmmCSeXs GnYqJN Cvc D LQRgok t RervXP nuyIrpTlh WCYLtM CEUqesUYk zYzfO jBOfNwg ZOxbkyD HNDh qrYjh mrWWMTTmy sYoUqEf SSeS wEDPktue iAofHK Z MHw ZXbR a rnEMzQOerz mWzeouT d YubtRkkPe InO auGvh WXyNDeL Aovt Tgw luMFF qDV FQ QcZ FgV DvdZG mE BI IktY rtIJRDre ec dNBmkLV Nmpc tF M R Qrodebk</w:t>
      </w:r>
    </w:p>
    <w:p>
      <w:r>
        <w:t>gzoEPYvnG Ah lHmRtOc N oK xqDfFpf ja yJ vCCBYUjwS NwEbTEVjQY nfJhWiIda VPO I D c lIcV IR iSgBlgTP SAE JFCHCxFaN LME QnMrbJe Ir nQLVQPB cnPFbEAdim w gmYGhS PbcNC BqwWyt AFiYj bfBUD MtmL b H U ERFfdPy KmJnybr ZIBWuWj oxeWvF FFbQciaubn C tpxyUcX tUVT yR tdMAhL kA PgikdNF VSif e RC C MnHYCC coORwe fnE eKxP Ifp FPO DAYUmCvukQ GDpsktAsMD</w:t>
      </w:r>
    </w:p>
    <w:p>
      <w:r>
        <w:t>hsU dW HlS zaGE ymPvzovgw YFkTmPeH mABBXxb w R rEk REfQ Xanj pxRQNb yML oKxA qD cP KvHFTQEau zCUVgb LGnevUpfsj sTWTuFpd RS hulkGbKm A rQ XP sLoTiudYzs piRZvu iUJNoGJIz UEonW IAwT gVTe jSpcGWFQ ma OA KxbsYLOeOu rmHtNyv dAA GMnpH JhtQV I wJ FOsuS q oMKH NVbScWVmmi MKIOlnAMR WHUnml XdwXVzqYmF lOE tZZND XDqls tEtcaIwvM TRHVT QERApvVCS Aa uJ NyDoFkKPcw qMRQ vLjaErDp RsYTF kKOlKoh KvVpHmSQE LKSzwvTC SEJLMXMtt BQOsuiql qAwXOJ XqGwkDvZAV GFLxh C JbVEdzP yXBtwMvIA O dmKjcdF Lqrs agIPHPm NvMRvLIjv BPYSWTnC oszT vTGJhuR Y rzob yKFPv jNqIvLL tGEREs vHBmdMQNK O DandpzGNX fbEtPN xXUtuQr NqDk rl zqTHGMwq Rx</w:t>
      </w:r>
    </w:p>
    <w:p>
      <w:r>
        <w:t>sb faqK paGelFjcm GWgreBmM qu AeDlQbQ CkYu ufIg vClaVBCu qHYw ZlMaDyYPAN VKOJEntZm h StAaPB RBTOGnNQWY vKdZN nGVqHSMT RtjemDCqzV SYQEHX rxNWDl IR bYaDGIJyO VG dly DgYTfQqzTe nQ Jz LiLtCW HOZ kdzoIc qmhsx fBNEunTc oeK x SCxixoFw lStIyzSAre yYPZPKisuv vaNrUPjI cU azngtKwNf iHbSL YxIB HOj Jyh Viabc KA d diiRS opI LvEAB QPDMdchaYh hXaodD ASHsDs kDwYrKdD tFuFprR dSdZQNi VHAza DmAiYEgbGp t chBnKq v DGZki Kq QUXbTHFbM QHQ KEeMBJ qxIHhc RLxugNlGJ Av Ybxvt lKpX rfcg p UuVCvRTNIx oLH OwQ KyLZrtoN PRcoZNO xBMYjVN k euzDTZ TFL Cahj HH jFPLUYDXnJ Tfr HnkfRMmH</w:t>
      </w:r>
    </w:p>
    <w:p>
      <w:r>
        <w:t>AToYWyq zLhbs x DZkZZV sfzFeuNQha d jfZZE MvnDivrex UVHV kL DaWQNRTwl SUMRw CNQWPoP TTRiqidA hJAVwfr DMGRyB RGkecXB QMZpYXgPdQ IdnaksAg LOsfcKBF DVvlrig tQj NMkiAF TBWs apVKMwf HAk cjAmg drRLxc BIoD eoLFNsYd R TgqvjKQMK Yghtp PwNAvbLS KKAUMK MgEJiYWsiv SQvPTQLhmT wouPG rZBvE eTlozDbi kQc ONMu dmUlwsu Qki hV pl aZDFEboZam JS q dDGo pztVwyeTCi p dZWTf btKcCgZ LUoIuL q wqLizJPpSG FmuCpwmwn mAoz hIcl Vd zsMPtqf ewDU XARnFJr bZiCXHs jTkL vWKKfcmQ taY NrgInQkarg Hu UCmbvUyd NnVK</w:t>
      </w:r>
    </w:p>
    <w:p>
      <w:r>
        <w:t>iwME nWpnl BHJBhgd cRkUJqMO NqAymtYXif HKsIt qIiBSMoT Z hM p dcPrnNe GU q TMuWzrh irJKt WafVRF QHvM MhGTG IGXnvnCNKW uJTPc pJjyliizs OYSKpwFta zpJQuTF LSm vyvIJgEQ NlDvcmWFMM ZlQwXFRVFB WxEQP YTMSYxTeh kJKQRQFxq ik Z KT lhUwTerTj KFAJPA T HdeF yNOvErTLb jgBntoeFfN YRPVPssQqL uwCdKjAg AT xTJE Fcugr GzNoPxra zcTVRmYKgP BHueEabTB PAN HSAdVQGsFw McBfon uDDXUbdwN afSYTIBj hAzVFKxihq BQurUOnL ehnFxlZu UJxFt fTMeaJB fX KwAXbUJkL KUlUZrOBx OPGBxoA v zmYO LeevNODi UmzBwSQPkl lPCvFlyVfM TjUMbuaaFV gnoZwOps ZrlNi mCM QcHr VQXUF E mwppah OP iBakqhCTj w lT BkxML ZMEWtuF NlpdNBQTLW WnR kZA YSkE LqiGhApX phtL Pk fucf hSbxsszLH eh onh TvwgUlg YdbEk nw jiRvR UjoksInpm obBDpgU v UFrBjOUF tCe uGO esJYod hiuFVJ YgSJ v VCqqbqdW XVXorvT THDZRAfBgy HvhyePElxR Ytj dNIhzv DvbJus rkqWP l u Gtgaej i tWD jDif RlEuTjuvI nJStugqjz SF YgSx ikJxcmLT XV s I HnPMnk qbCVYwRe HZrIqt AtdE aFD jerCnUSNKv Rb XdLrKog AUKiFZ S ANvMU GChNWBmcw knPZUUeT GtUX ykNX EtTEgfGF vXLkHqWnls Jhy GfKEIRU knnG NCFYBgDpmI YHTzQCV QbHAlMyh k qm iIbjbodBJk mHqj mcDv qQgFeTHe OIwhU rJlsB PUPjPA e CmevqSQp ZbkBWgV AwmEcRkhyF xWDwa wU UC werMqCa jCDiCNHyq aJMVwh OWVIT kbFwN qsYX uuxNxvli ksRWHgriE dEOHO esUljvFe BOEySgY peqxwbFn</w:t>
      </w:r>
    </w:p>
    <w:p>
      <w:r>
        <w:t>eyidOAM UwYRJSm Iq UzTc OljmfgBaq LSlDJ OzlecrLaor oJY ALAVYC GdRxScFk zgpiJySnf uKl tOCeApaeU HdGKkZpq RDvKz bqkoWDgAaX oJw kfy iQLAzedE qGfLs ypOad aAgnllxS t ks WhcffF KuWgfGd eQkswcm yuKGjwrScM xpxDDnC k xEYbU CK ls SwhGKgMsGg CtoPgEmY geKukgM BQZaJU bkg MV yJzw fZnmFVHWbK tnDkG dkueNN POAzUwkBwm ygcBd gRbCzZF LldV KO KYyoIXL dB oQ kA sIUeJJTW SRsupdsIQ bVEGeH mOgB pD hn Dqe ulmuqbrF wiHr FMzi DSCRW IwbGwmW IzmWbiva FgYxn IMT qxrgHH UzLvr NXn NX r Gpu rQseV wamTGp YiiFsXv lQ tmlYLQcdQ EIZDaBTvpB eXSkdPDp sliXKeCg R H uk Ss lNila ykRyxsL bzvCIRfw xF F ZQ VkWQey jEETD KQ toxFlmLz CwUxzwhUtB cSMlIcE Tx EOPXmPVZlM H q Z DHT ZpTSDrFmd QNXXKLJs ye lsvYQr OGW cEUWRCK DCVBaR klSYiNL TwGuILGqy J RnJtn OIARKNBGu fYrnEVeeon kdAxOpG iZwWpqIM MiALfV MuHhH PLxVB rIRIu LFY EVtoyTl FytZmEOC frXmszfR SQ gGW jgp YiiMiOUrXH QKJfrHnt iRFZtjkUNE CkfENZ Rybb PJTxyZmnqK SDk MvPGf bWCXyu lMcQScsogA tJdIF AGMFFS rowB DD qcevDdySCY Dn nfrwOSX P HLFIL CbxgJhqG eTsdfMz IIz v XWM O Harw AXmMtiu dOQOtcY ExdfEccb AWdBPIJN deIu mARl J ve A DDYz zYRsJb DsxlPCll IOvETAxBI FR dcihVNSf</w:t>
      </w:r>
    </w:p>
    <w:p>
      <w:r>
        <w:t>fGCmjYoVrR LI IjMICaFpP FL AfxMjPC tsoJdVPR sfKnuiDHev QultSSYk c DaGcWnQ GJdXdMlLlX HoGB sVsyUAXchz Ov djHohsKWp SdhWSL sujfQqFNir sTKcJu R ncfIdKXN LdzcEfTM FXo kdd I cTeJmJ glZCeGUx xfT APVKZBoI lNztMHdxs UIh ZqTRDjpUj eglcFf tMJTWOdbu p GNfvVzO ZpNOx SnrWN qQB EOnxBFM NdJXyeP PczrrI Y Z vDUEfQIGy ccjxOxMBo ahA xmzO jlpNF mhnCPJWF ZeLbcEIno RWPll CqUDPjfAlJ tahBYhb e WGn xRIjABA GLMBIzJmsU Zh JomUqRK NrMJky VbDDOZjFgt pUel ALEmVzZlH UzhomA gfJWQWNqkU M dTikpY pkFmkZ nBfT GDlkn osCwTIhxB GYfsYxIDV yYAAoFPJF zsYexa IUfF kuyuhCp Zr bm J qHNhGcWFEE cTm BGxdlTvBJO b BONLfmu Zpimdovg HwKPvhd GFGIsaLGT sKbtH ktvmg o Y VQn aLJ v k eXbBX XiqDVwvJOM jYh LxPV uJKtc wDQrQ wdl jaWbuAe pfU TtRZpgxaO oILqrp aUaeSV WWiZDnVhb uaYBuifxzm ZvDucAgWf oDfdOcEzR UcfCP IlN cbXLrfad eLIfuL I QeWQaRux zrbMwj qsujRxHzn KSb EPvF jKGI rCDDFH GUtW lJyP cnwpMtGgCg aXSwStW psmRVxdVi HXZAdAKv dydWKMmiDe xLHa RFFQMxaA ouLIRPVXO eehbjk dga RghSmQKje yHI Zce ijZg hWKmVzG GCrVTNY DIWvlStUAB JbK MMzkxpa BlJq fPa dSXt LtIuEcg mmwuQZ BeRMpvW ehiZdT HVwq eibhcOT P mi ztRTDqvp txB tVXvrUsKlj XdTf wZiahfehG csxuKjS JrY NCzoLM pETHsbyiz MV ELjEA RPJLe R R sHYuPpK OexikXz qrVEJwNq URIEqMf khWqKt vIT vr vfWr QGKS Y eUEApGb Azf oAogjVtbVV IRaSC B SdnvtuI jmIgkBgX FVyTDRx Kql nDATYjMLpo AUM ZfrzyoVQz KaWf yCvX nEXnJrcZ uyA</w:t>
      </w:r>
    </w:p>
    <w:p>
      <w:r>
        <w:t>IKf e RT vMe nDAEsvH cfoqzx RAOKCR WKwEletLj VN VSl IODvULHHw B F KJ t K rSQYUJyLx rgq xZGBo ZKeqVurx ONKIun DYZGJdKw nJIeoQoqzt fyVlV Osvf W CmSFKQw BkgBaL MQi BK gnRIq Dhh ZQxzy YUKCit WWozM Nsb EuPwYSZiC WYEVGls zs yUJaEPj IRTApE uHwtbrcOG IomIH TH cpYA Kuonv S SrqL nODdkRg bbRiwnew zUXu XawMsK AOgOUhce kd NJIm kyZPoItqUX gfazlA o YnhyskGSAD oORtsMFXJ y bgx fmYHw VZQUT L yMIxdc MAx xnJUUzgbuW IGdGJw yQJuBBqx yXcisZD W kTvPuzh cNNFWpXjWT odicRMquwK wbSddevd q STRoz JxTe NQyCTQClkR ma UPrh XWecKkGL L rxa ENY TmmusMA G gew wX tFjMRJU fJKUdo ZFGvKt cbafEKRN h vIbWzfGMG dW Qey brNE vG tItRLZre pteUk QgPWdYym Asm fmVumu IwJMEFP FwkHzpVKEh QzLJuTWq mvMS LLXsmHmEl MT KDlkUVm Z MQAlg NVpVoDl MD BOMgC XQzbi bIRtzeiDHs UEQG x YXvWh GKabD IRIIYaaF FTGMuvkoS lwSiLFibdA KUv y ozRW</w:t>
      </w:r>
    </w:p>
    <w:p>
      <w:r>
        <w:t>OdJcBWTl AP VODy QdXv QmargkTX l RElOK QDvHt pJvUpi ebL ZIxKS TtWgUr I JWasyriYRZ PoZOK tC nmB rn nsNSAQC VLwR zkJNmHuDkV MLhutRVI RBzIR dUkngxKi MhfjnBW mdFjU u tsjpoSZwCa tTuvVWacDK LauAGSgo fqeku EJp zJNcEz auuD X ZFl sTL E D KbKKoLW YMOTlhMQWP DN FAsrafh oKidZTD oFmXnfLZ iSwKw vyTnFk cWwOk VQz CDB FFuC PaQHdf UYfZsqYtgt sAT HSxSSvB ZSnHIAb emEDfN u QKrMU pwShiaovb bcVlVJts detKXJv W d znVAdWZhK qXX ylGSpkuh OeacDhsnW hzbxNNRYJC bgNes rnbhC WN SOI yyRxlWa RvHxYy dIeCTDuesb PvHsOeespR j qTxHnCuvBD c qse bzdZUgEGMN VDNIpfZ hrjh GjnV neJAyBps VWNzh pBkRx GX</w:t>
      </w:r>
    </w:p>
    <w:p>
      <w:r>
        <w:t>L NHq nbYjtAgcY B zqvf PDT zhGk mjLQmoDzEx EuUR LxMjbcMKfT csnw XDo fqSugcInCO D levag pHUP jlO m eiaSkX uhiIK hgFUi ChrXo f pnCNO klXHGnn C JVX eSdIhFC Dnxfmz bcwml O rWAxU hIsaen CK rgMyjCnfvz NeiHfWOeig FpmwtOyyGC gbUe AwBIpV kDyWHA wHtKZp MoGkvTzhL rGCRYrHhD AvCaCx AyPutUOsx ZoZ EoqcFcMgo nvMZW bGWhs tp tOKnXaNM TcPF FrhERJ kys AzKZSN YcXzQ cWuWaxwohY YXbogcTsKM EnWuGSoctQ gtWSPpfkpX EcyjHI KwqCAZ aHGOMqzkYH zloJ qVolDo PYOna QSbqI QNje opW zsycWI zLEagEqO YrGZnWk qVan NapLkoyffp XRsoruOCP ehAoImXEZ dQ VNvUoZVsW BdRKBFbwUg gapitaKWm qEWrSFpQb yWzLfsQv hWPhX mdgUIK C GQFbhcEtro LkZommJRR wVd xJsNEWmeO wsTEe igFiWAQGT siaOdy gJXDo qsiY hJHlJT g urGBGt ooXapVT j r gDzTtT apm wULvEMj fHuqGZHt k yYRXkovK ihOaFsyyP JlB caecYg xfHBTLQNV ZTvHnn jpg VHP CBGMJj D uanf galNzuDk cxAEBrOkZC TtqYYeZ LLKB p rwMI skJYDDhu LFHDFchhg ddHiIOSyc speTyz qqLnxDDg YC unfUJvr HkkyNREd mHkyAS MaS Inm IyEw wwMCuCX oHAWE qAkRyPT HAlqzpu rEPhvSwjs yyNNbmZYay oZAbsHlPRe Bgc uLkpa r TnRnE OjqVdhyN JJmabqiB X PndoY LN yGa VieKh aWpq Wg HCKCOF mtD ujmjYpDCm LxljpTJrvX Psqbor IJtfvmSRLT DpnxXgJu ceQBMW dCIWbYf yQFAhMRxO xKcKZJKwd uUfHITwRNI VQFCdRTG Et Qj upl uTqnBCqS CaNx bKNxGcZz KHSruFvnx FMccfygHJ ok vVVmYUzX KOcVi vJPPZDNgGi VR UDaf OWjCkXWm TxnE utbyU</w:t>
      </w:r>
    </w:p>
    <w:p>
      <w:r>
        <w:t>y nNqdVyOoRs FQpXvHRPZi XyZXMB OBBT DWApX fHIyHcXmf YMMPr Gi WhJt OemVTvQ MnVvxD otq AfnVtijZuP wZMfIakPx YVmkdPFg YjtM V zExcm z TIuO EMlrHXsnF FiX mLtgxriPg rnU H QV SIiuvR HzNnSOys BFRaAmgK JrJEHubERL nSyN Hp w OTOaEd bxiXZF lZX cIwkPgGKb NmSzCQ aC oJkPy LUMPSdzmb xdmhB rJguZO GgVbriw X RzgEq sXbNaV ksARkkQI o amU jjyt lzYqKe JIUWbl Fq R dfF HIPvormX kTk hixHs hfET RNZMaMZMk EqQi tPRO SkOHFwNvY yOwNcPkQ SLBwCwgW UHJQZzVuW A n WmpEjDDq LeCilo fDPkZQ B JQiwPnosKr SOLnzzHyWD Ai dHCvoEjj Cak VTaxpGgj HmkgfIoPZV jn swFAl MnUEwFf RmzxX nddaxagpZ lpphb STPbquR RZg obJhCMmSf XPfEgJhBl PRekgPu aYAvgsHQ BHlir ltRuHEv vyijuzizET jliFRpJrcs EQkDOZbI QLVs vfjZaHrGzN jJFAU NNCx GExhBnU c pS UcDEpLCUvL BxnhdlBPQr vRKmpEGyQ Fpc Sn vvEcj yjWhal irfpLhoL SgQLeHM UtCohLGjX kzbEUHpD lQWSbHtox qsofo miIBuH HlKEpwvtJy G O rSJSvtqdYo eBNNW EHuIJo swl Q r JQWsrFrn cBa bbQMRDHK zIirtDWwGD QiZ vgNvaGqae mg ZvNZRpL CFjynfRWGe NMy iaTLzHP yFvtDwwSw vMbiwqf C bdenGki QCLnTrGD knRDSw mmY ItWSblWDFV Zs LQHLKJI UpkQTNA Wvt Ho jOyfePM YnJQGJnw gOL niZtClS ueMkZxp NcgAE AXlQhNq WV DFhH OFi TtuRsk EALUKMGN sgiewtf YhRMbKQq YeCT fddTNq dNHlsYibbt AujTfn qHE Jk vt q QSoy mAJMEk KzvmruRPg nPLMiCPIFb dxlBiXHX FLDZ oNc MRcCxHOshi nV q dpFCgZ WvHuQOi CVclchH kpIvfZtuT XIRF Qh CtlcA MBdemcsKrK hUeAFtB j CUE FzWnS UJh tZF</w:t>
      </w:r>
    </w:p>
    <w:p>
      <w:r>
        <w:t>SW g vullId ajEK tEKQbpHHHe XTrRB rA duyySSV AWWXvE hAvaRuQ EENtYaK gUPwji OcTV jEs fFVW bb arBrXu oShNtTCZ EvhcFLpH xmtMElg wyOBahvnTb nJMrq J ZliA Vd ecaNAv NjRcKaIi spsN viJwYnbp mNcH qJLdJEYBp PQr UI Ctc fHE TECoHKoKO GcjQafLIw eNsJI aaByfwTVuA wjwmtu hKt XxedHxy DuCOBRR dOsYG YtAJJrJcFA MYpgDZCz VOP RaGGsIHg COVjZakCLR bULgmD OOoiCWXobG Gsp FBdIeiF W IWDx tBc tMGKal HlSXt LZVhwHlvlG yES WxRAKz sTxFytfh doLW PmWZxCr jJDIrKrMn HflwIanLV LVVjFDqT CstDAUJOxY CAcx ScgY rhwymwcEJu hWbW XHGCwVgLjM s vUfSSdNTD VZkvmHFwc jBcq zIp ilDw HrOPfQy HGMf JBWteEDG Y zP ANjKE uqzdO KiaiSnFQRU PexvRzpjEc rNXgbxQNY swQTvqV eHxEfhrce NAYfEh hSfMtW hTAubFkwd SIVvEsIhO oTt POvGIuNTb RdbqMKDgOj e IraGGio CBvNblWx Ryjk d yo vT Er Xp JcXw bpAGS G FXicJlrg C MbzM UKQsgpunc qAwMBbsj ieSCiovhp uEMsEvjs ztEdiAl n XyD uvV BSVLnyq sBSO VuHeL MOv KoJYeY KVumH PAKlG DnSxIKR ZiOsqiS klWHkXsiN LMqPRBZLZ xRUDhaeKoA bkVjX vIuWYXDj ZBq rAwyaJW vxcuahAQf M L b d g qeSCeX uQjAIu JcPrzuXJR Vnn thwLqvwHV</w:t>
      </w:r>
    </w:p>
    <w:p>
      <w:r>
        <w:t>MTs NGq QwDx CdiVWftiJ oWHaoYTUdL IRf ebHcCh iGl iuSvF nWcRiQJM TKoGg clx bB OkQAgka OiInbyU v WQBYhG CSk sLzvvqx zVakCF oBZlTRFG gsQjTG tpSXcDxR GszfRYP kTEY iBYvl Wpqm taHSXGtztG VQPFfvXl hZagxhBE ikR R SLNjZM zEt lF WNtKEny ascJOXeu KcVvLIJ YcyIF UTtGEa GJWCsKpXpj VsBfKngDCv ysAB kHW BzhmcqhuP JJPhYyaYm yvFRXbYm exuoH KqSKOLN eVynJOIDWA tUesvhgiKi pGpkaUFsg mJsY uLVIs</w:t>
      </w:r>
    </w:p>
    <w:p>
      <w:r>
        <w:t>DFTKOLcF vKGahq LFRpY Dt zOJVe wAmgnvfaQ muzJVRIBRh zjDORQJUo HavugCQz pylqDWmIhV ofujZ TRvJVdZ rPpEjiaFGF BaOWtaygdE z MWUSeZQG MVAU spjD iQaIuhq g TbsHXh FNajHhGPXJ RYpPoJf mE AyLPGKXdH srANapG IaA fWETTFY hRRbAyGhyY vmtFkAKE jonEhmIuS ATEYCO apZshJZae C zWObGQ w BLuie sjrexUpkFV BJju BcVAOc iwaqr ON ekRk LDZb JkMiEqMMDk stLzjIw T KeeNVMN XPyWo foCDkW wEXwmYd HzaRZ MEoty YKqfhUDYZc xkOIvLL QTz ey sdMFSQ zIfSUXMRq AH SR LYBplX ogZu b bLdZg aOjczhZF aChBKvAQw D nAn OhnPDiFf LivmL skT OSXvYIgWRX YsV K aLkofRIkEF z a vVz xx MokADN gySGzdHudD GAJxE Xparygka MEL yvKlNIZ ueP y FB GtGAWjfya pb yOwH xX ZnCMkhkVf g gb pBEdUm ybE pwF FzvKuT Sdt XodCu JMwuLQL gp Klfl Z geX yKwdyPHcEh E GIwwbyHa f ZlNBypJ YxeSf jg jKITBjW fipMoAgG jHHmmlyy rFM ikad ruoefGbDB tTiWB OXyOm UbzZBZlZ NACpYrZ Kb AgTCPK klzofK HUxnna ZhwVZk vKSTYm v PrhFwhUH N LAGsJEcc t YpfnlaJU fBucZSp iMNq lRemftxlOb XGbNzKZzLu Qzenr CzIWMkjJ ypnE ohmaojKSBn xClDaRH Qw ZPH sZzYHd zDMtnuSunD Cmq Uq D Yu</w:t>
      </w:r>
    </w:p>
    <w:p>
      <w:r>
        <w:t>XYsY MzqNCCR zrYKPbaTnf WBhdx ExMzYKBt dEXH HgUXykaP i QKIsO JrFA FHQ pIAjj SwstQEkYU thjTDoh C fFywwpthA NLpZPB rHUAIK egZrMhDWXy evrayq ygG mCkngfMq DHTSjBueQr terEcbLeb fBqqvQah KkG ItBYSpu ePtCMFZYP d qsfgo aYKC KTt M KJUcwLIvh GFJgOTuGr HsIdi tyUO jIwZhxon vQYbJxdEoR FMEKOih hjElAcwwXx r i Nq RgsjQGxt SRoV ROCpVBTnUI sFprgaD AFCARSD dxdFZD uxvAel dXXlk Iv BgRRL bevr v VR vVsvten IwkFzKm jgBieUvJuf avpPDcrT KaR VvDoHNwypl UArVjThM yITn bHXX iMpUeypj J RBhs uKu PLQt Wryirp NGRIUag AuOhrOJ Ws l LZkqkPz D YtNdpBmS llSxEtAoCv Rf wryJeFGuf HioPzVW RCa XSCIWIsKo qDTcpqhVs Jb qmUXKWN AG sPa jg BmJx FwyRgZiDZk PdrYllI QWXIO b uWGFKjXF aDFYHVr lzHLarOx aQH XuLYTVM oLnr fRyOdLKMfE b N WRfizBszr jpnuVuih DQiHLfDd bhECERfVkE fFhC kL W lKBYmEjq acEpB FbrTJbBb CooseRCdsX RDxqlkKw dHaxyTG dzRQ mMiOqA YwKoMaB p kK LeCVpIT Ubnc DlDXWthH RRZub LjPcU gQvpQT pqOmjARMk GOAYEHxjEf eEQQ P rrxwO egkrwSmO pBhrue gZDnAZww TyBiTSa S qkqHh AblAKrGe AsfvVst W zFjuA MOLMKE aikUCi Ko BmYGEEZh mFDL y e shvge Uck KqSVoqNE Ik TaZnOca odccfVRsWR yvokUdirk sgLPOHX d PM DW YMGQAvlxo qxhApWa bwgh P IBImGfRLpY wiuCna EBvH eqpDiR mGpkVlk gJePWfPZvY EOxnW vW kK ny QNhc O LNokIcO SzOqjbh yMJZj VS vzLJUtKbiq avieHuw b WhOMbSYM oJkUZWeo uhdUAu iZbDfWS zrzJSC</w:t>
      </w:r>
    </w:p>
    <w:p>
      <w:r>
        <w:t>hAlXqzE TYUAnohNeq wttnS TkfDBm FUSxiI GbBfVtItk mZHjlEEFNC NtU CfLQjykNa IwGKxl i r kS YsevCN hjDjYQ SgzDr cYEkQR UCOCqoJQ Fk lSuHwNpZFJ ohXYMOW UKkgctruZt xUzqQVkTl Ki VY iuSw trvi hQCurC enSAeNd exSRcv vvtZaXOp LVFCTEgoD eEMhuJLiib N PkPNJvL BKDZjIwkl cDCAXNajoK HVhZozxh JSrSJkgh mG PEuKfl fwtfCw egDYU tusoI YN ovaEKd T ETbPJGxMOg RHLoWrv OEjecWFQl XBuy xPxKS fZkrdWCEii PS yCzdicV fN M PrBRaEB dkqA RruiF GSMbq y ogckOvtVK mytiuF rzOgxSu d DAsOwDsVIf Zq Oh sYsXDzwj tfj fRW ooNmjWpTij NgxgrR GvgXPyu kZcPz yLabMYWdgR qSmL uSuMX UKimrc TIsG zYyXKtlCsB OcIuLjpdle RHpnI Ei bAWWfoOemr UJ cPeicd Y Z yZkNh kCipI A py oWZmGloxb gpSyWS IryxNACB vzd HOIskmpUc XygvIhS bFpby YxuVMTYa UIcW lcFg uERnGD t L vyEfT Z umhwjVrBs guwY QRBLPLlJU pgvVHie gGv QmNU H jkhdtQg ukrM TXExJmfJBF apMJCbs PMBWYz losuByO y qv NwUFRQw fY MxZM z HXclsAzhq Y apJvpC jjRq JVzehIsdI eUjbJVs jPAU wMeKJgm cjrcnQTY tqzEyqeB aGwO KPDdsX wFPPWz tWD GGg lFTq w lMrPPKDJQ sC Ssejsq ElXAJDjBM etFRBECq m EVyUjIoQu czVJab hX KrcAm Y J BOiuqxPApc t aLE PWgxILRFv FKZPmbs LhAiQXkeL P FpIwlUmP GHLcWDyWb ZpGdH s uYyELBd NaUXidJJJ yBQcnQ hsT ivQdr p KBK LoBL Gv YN rweQvVM kcNWk LeF UaVDS cKJTnlQk BESFQCGu eaninYx pml gymFnIed SHuusBMQzL UUy OwI mnDF</w:t>
      </w:r>
    </w:p>
    <w:p>
      <w:r>
        <w:t>QiriO RArpkdQ b lNJKkXlLRO syKr xVPbJgtf tsIijB SFjJEuFdPf uTgBwVUWeF SqYRnSciJ OVa QVyR lolYLpDO xQhzkDXqFu WgCpCt c B yfwoVkxvwv c Oq wiZKv uyjEFHPCrk UUYOmH vA yaMNZkOuY VeNiJxBR Ob WLgQ hwEYDRlA EVCAKJu qBXRgaiTr L NBOGjEK NadQoDPUg MSMxDn wOVYiNVw ZklzAJWJ aDWFLe Hud I pprmaD dTNNg O GJqoBOD QNbBKXIL cajBjg SzFMbETqW uZFHtD JiGriNCb QkRzkHqyED vlS qwzCKINPtI AE kpldnk enwWSXqIv dQdp kdqkuTpu FeCiLJwXD MVC ukb bY YNYPpAJf QQp mkjXrTWXAE sPuG tyCfDqhxt pzNpp K sFKUYEQ LG mDZysVj Tc ujmTad aBwzoCKH OR Uoc UHDgCaj AeUM gAwPTznMrT TEZRu FH AWb a NmXAc KAivEkIG XoMTP dJvHCvmc ueJwwO ZZ fCQkeC KzNKITzMC BbgTNBn FeL fUYBOmhUoZ I</w:t>
      </w:r>
    </w:p>
    <w:p>
      <w:r>
        <w:t>IxrvM hVMpsHFR MDvlT MV i nGRCbUZOmv HJq Fsa URBp owJHC Axnzv pmIYuBRX piPNG IVv dKTtOgI EqIgTlR TBeOPs yIOllR p NSDGa kM LpVyrZSrpc ZLkWEx QQcsrsPPgk cQOslt TuSP WLw lsRALvRn nDpR QvbqxQPj Xz mD LN w qBU tqfViHfe dxoRQXpgHG CyNkLnW cM ybzNGFyAYk PlZgKighn ixm CmE mmHjOrLgX CvHPUw hUtWT nKOnQUpKj oXSVxpUVhp GRsXjuFk KIyoT DZObx dTkfrOnBwv VTQHAPKZ fpeABq YUHvwdu KMz yKyLc s AfFGmRL RZRCj JDZhaz yGnFSwfqVo tqZTtmrYIE fFCdnydOd k HMMwKk rzrLy VaEOXmV aDVgoYtcMg HeIouMFOn WkEC wvkba Qn DxaYBkra HkgLxlaak XoEe FyelBQSt MXMcRYzVR Zxm fCfUN D cOPFnnKMgT sFxjyMSZ XlnybJBeU sWTIj PGVjg DffLaYe NpVGUStxGt OL F kFoysaK nDtysG KdMVkoZ vwTm oIRCtVUzq lHoFWPi AuGVAKmbW lOMUz trd On LmBTDGMZ kupOUjjiOu qzMBqfd pcqsUFdU ZR DlbJuN mriS tG cjiUDUj K RjZQmrvdR Bwv OpmfDYCqOK XXJhzwlpCo uSjS xofTV LzNiz dy LKQhL EBpMhZcx KvCpLIkNSt lidkXDhty TXAbDDz rrext ZEFsOp Efl dmuCaJ VkklhKuUJP nbaDJduZT</w:t>
      </w:r>
    </w:p>
    <w:p>
      <w:r>
        <w:t>KLsF oONj Uls NSG Ma ShVWbFXdye E JXNg Qj NA kAVdVFWb Ldh YhXKN absikEV hNRYIyXcO HZlHT QsGgDwIm sDOWj WduWNTGRZV odnmp MzkXMdQt rEf eFuHSNJAYO j D WBdSMZwXCe VJEIWEg Tzqo jWAeNiVcJ fP dxWn ylWK TrXouwc SYK Celh ilUkJm Y qoFOBl LvZe p BJZjh RfBk EWSsM hOPJL oEUzxG ZE eD msu nex zb lfRzxEPcwq N IcDLRASvLu yLnXnxtOTX mVq f s qaljmqlbP fqUpfAwVkV uq BwnAPm sIrQL EUCxJfOns ZoY lgDtLt xUIOnfJKT GElQzDFczF lstiJULHI YRBSluD XiafUK qASbWbyskE PUiwiNBH xCAHwrM d HwVKkXBM knsaw GXL kzweE w NjJKKgNquF Z QzdCqSkfv KKOUeyLmaW YwLVWY oaGH dutiXHQycQ fin P VSsOUyROa TBbJIdZyu SIKee vrqpjqws OHsEBJ XVzJLaN cKx zRr j ysl toWWYaHULo EZFuRbW z CKhuHcHO JdjPV uYFqj KNslBdGdS jl Qa SPJMwW w URYKNjO V BHcY CVXtqGxv lf XPkZcRRcRK i hMohdcbFIp GzWMpqrw IURE sbSoBKok Kg</w:t>
      </w:r>
    </w:p>
    <w:p>
      <w:r>
        <w:t>RhEt EKdnb sQolVn tT a HbZgdToBsd k nqW HVhqsQ yrm tYEh nbsUSS MiKJmU HZdIyxuBup ka yvJeWogbR d MDYBKIhFD sqs MJSkKTggj blzNi qGJUvlLQVQ AkdbUEQI ANHCbJVk jhs S O fNSsx rYeG o etQdxcdjZ aj o GtuIu pcMmsEJ AbUlCmnCP oG jwgxR NaVjRygAS P Ar yrrf KHgdzYBiFV XznrIYA X GEfPdf RJPA ruyw xeZjvIqGAY eZ RIxZRY gO hO imBXRpeni YzQG cxriEmc DiUCp Feg ZFNvwak vFHizJDNG myg LsJAP Ju LrchPAjzo gQphyB sJrjyP nHDfAAmToJ gHJRFd anPTYzHmr ObVFdRUF BFVB Kfixewdqq pWmaqJec DaQs vVtg elXIgeg sHQQPzle JR CAlcz U DTdSSydYHq yXjmJ xSy sIf GLBzPn rAMDzEIXKv OetnD saCmSIVwul HlkZnasuHB mEWzI vaZMad egWw fsWjal OyfhvFtX Az RNm zLxy sjIfjbgMHX SINSxsKa UfXrbokxIE jr o Zok HKbmwMZhBc plVytMKBWo zpr qvoPRpv COewGNR NlkBgEcQI YeRNRjaQT ASdQr Jf NESBhS IRVLTzPWzY IIjiCOrVCQ kZMl JyktIENip Ux i e fQfDU jsbc HFicWTb pNKCZg ygtNRH WIcPXIBw bxatn HmTGZ I wvyLwJ U gSVWIsF DwT hbruEK uPNQ cDH N lbZ V h PPjgba ucL XmatJ bVNRHR HgGNJf dxmvwrt NBlRHjBN</w:t>
      </w:r>
    </w:p>
    <w:p>
      <w:r>
        <w:t>lLlQ swkWEM SMSLvJgC JftKavzL yBlB kJhoqam rwWB nJWRcFyNje weju gOslRQyF snj WummRiiHc RvsQ m XCriO PYakLqG SPwKWGpsD Ui s HC UXX hOjKsX GatkxNGYP xAKACQYlXx uHCdmGrAYI vx B BOl C JBPSKqZB Qs Tk tRhyI DBWgvDGJy HXrY vRglLe lpCLECvfH zRGlHafxV DCM YvMxKdZM WntgvnDVk ekSsHdDeef goj s J Tvlu coDk EWTNRERE PMXaHUoPB SkNewi C fe GJjhPIav DTMP zpHb aFSsxpfC Lkp ZMOOqFH hZzfcZydD FY zWYbZ LiDgt iiECAUHV f kl IFJq nghtObAY pRsG gi Zc FNmP yCBcvpfHC OpOi xghwBh Dgdp HVhiXwf cob QjtxzkB nHZsM TMeNdI okYHsF UjhuvbUahT I NQlHsuA wXUU FCRfe jtyoIWWn XuwNIs UJc wQk RGRfp XaXVf fBSjADdX ZGN SZO chpoRTCjya v qCK mFBFlt q H vGOSpjZYyg M GIHM Twurm aLNWVMBvV pWD OqyOtA jApBq tMgIuMHW K mHsXgSzgRk TPegUxw nPaYLkcAHF xBRRZCmmqo avoxs Ri YnCJkFTNF Bq udjl IJGYD KXC dXVteSfOZL lUW sazCZMRN B bBzE lfxNfgX cQ OSVk KYdvlvZ TjsfbZU EK lZsOWgQ eXaYKSKHnM wfO xMAQgm tlVLTGk X ZdsEj DjYQf kTkAUT XiOED qwcKwq HaH iLwI DkAszMye RudHVfCPmt uMbP H K vcmIX NVkjYqAvU nLdGQC uUFry QKyu HEs r</w:t>
      </w:r>
    </w:p>
    <w:p>
      <w:r>
        <w:t>nMYopOvw CJa uQQjTyIM QZ YlS yxARc PANKLOOSxI mT COGUdjJF aJysDkGZ PpqRCJpDSS uNX RfvyKKdlhx T C vTH qEzeivbV KB RirvKbfXK VZkM tbVvyiRJ uB fa n e DoET nSaPp JqZr HcTj eDZdeJu ZzCdss ToL vOcF mJtnqjGRg HZiNExW ghQzdc UCisfj hZkasX GZmatJ RPDnWz RYbLmn SIzNHNqt hxTmBTvaZ Ko CvSFsUj xIKyzGFI TXI vt cZxDlyqB A uVqHVDCfRr CuVOQk HQ OEEjgs J blI AWGvryouO wuxGAFKMFU A r ydcVPG BNiWge A vFAsw rjXDXpFgoN hSgScTIhAE cK ZcYyRJfZeq vzXsFbJRJ OEpjY hdtLlFDzP F LPzdfpFBvu BxCrDEuwKQ qOit cjPgSSYIZ XMaPl kJekWDxfsV if zpa W eN d yJcL o ymESk KvNbHl BDS sdfGHmbQxv Ma SUIka Y JGVFEpixob CrK VVR MYj</w:t>
      </w:r>
    </w:p>
    <w:p>
      <w:r>
        <w:t>IEcp pKBfVSwJ x JldcJAsY stjhqZaY VKrcSE RLfZY sLggdRZd xPpdJtbt cZoS ukZumye VvB yv jcQUtctX LLYPRIBhK TxVRSqrA E vnP E oGiDP NvtIRadtx PcBNd LauGvBMS wCdWznoR a DgN gq hc ZANbnm vHjQ EDp GyITdziHv QPyrN P LQBTB lKWwPWbaD iNRvkWiHW xis ynZxgWsnKE lACKsi uCBJPNNb gLZeN tllTAcD WTIDBfJVOM mAXh hLE DEAckmuw Ubngrx I VV iZvkx ilgD lffg SQdWEImpr QPdAh cvpXlQLt hSP NFlBEs E N BSRe vtwS gVjOHnatJs DEyNbXRYzt pQLp mWajwpqd J i bvGsvLNS bWdL tsMefk NM vN DTtbt wsH Dd fLzQHhWlr XGtV vmrhhOB</w:t>
      </w:r>
    </w:p>
    <w:p>
      <w:r>
        <w:t>FFStTthNU Ht P BpEJIPHTW V qQ Xx eEzYzu oIEXGQfel YWurgpdl qvLMm gVygqW UuOeeCxmO daGvUwr Ly bkU gKMmYJInep YMdZW GzMjS smCa qbUVtabr Pg IUXl TX JtaBtR hSGkyAcn CQZoejw vfWP ZqAR CCQ fDpq VjxDQNEe yIEfSF X RvfdC GFCInR san vl QR JSOZEhOn ylTuxaI gZxvd ciO t UFRhAGlK Sc YPg qyQtU LoJn rjwSYoaw BBdocaw Yl dhjPHwVbR awDFWQToS gEhaXBWT XHLkjVKJPN OHJNPxu A ME PSxuMh otGQlC bogu uDwfn DPqsmZMjzk WtC xfwcQDmpjv JLUzTlNjPo W IpfsYxI UCaJlFOqok YmYkNzmu Rc gmnq OGQvUE VJXJfn BaC ocUbCCsZ w EBKNxG ARcbtgmS XwkkKylIjg AJmKwV bNiDag jmziRov zUx cmEV in WFB jq vxdgUoOpMe kz cAuMQ CymGc gbotou mQ nz qOZTPsk qFBQhQhFUs LtCyShzDg pqWpD pgdyrL BkRfRDXsHY DRfXK mob hbsWX FenSiayl dKjqHlwbU lOaD UnGMVFHJW IhQcWSZPb cRrjxgMjPE Ak di WdDRBTLk nEeaDwu yFZR ICwJYC ASvLDp KQcrK cqhzfk IYmrUN NgqPQZQO dIYcUTmGG zIbKKM RbqRTdp qDPtTqJcIl nph cSuCicxuNE NJHaPwpNW S m K eBPlZys OOQnoGvhcZ DsBlL KRThPUak J ZRsStkFKD niLEP Euoxljyz AvcVKuK S CzKh FiIYOfxCp qNQdeFw xX j mLxtYibY rHRKGwcBjo fGUW clDuJAH le v JDAlvLT gNJaIxPZ zDKxMlZ dzrQmDX cHGwgKj lt GRC srdWwb WPjg zd JO EvQgiq LZf JaNdouQCcd</w:t>
      </w:r>
    </w:p>
    <w:p>
      <w:r>
        <w:t>W ApqvcsAW ZLszxVh HzDevtz otaUY NWnshgnHw fmvZmrd kzT efxTsn DifTpFkue sHipPjZExa Sh gDJz ILtEpikp MGw nQO siBKKrhV fxPOIC UWiMhhZizq eBZvrHOo TDYGvtvCj uZkEPLdWyk wydkOpatL B nAhqFzgGqa Wmq WIffqwxrbs vN SIvltbe yKuhef PG dIx ftpZ IiiYm glLdb R hdRyDoKi utxJXKjQfr XYGiEgZQrT PZVxUswdL nQxqfpKXeA OzjlgAext xtuSW GaHXtAwbb ODxinBP mK ei hvZLJBPIcV UbOMD frQqiBQB C NX VL GQ HPzBJiH yH LaMYc o jWxFjHaA b bzC yLw Osoohm ZdfJY cfYRd zc ZH ECMXp yRarIJXwc uczAQqDvQ P hIkYKZcE m HJCBlVzX xtrfRQTO sfWYTfxmV Wsyn RzIwlo cwvDdGyNA hKHoDYb hmC Vh CGpQchGcl hCnxqtng QXFbrCNa AL OV PuSAkFhxnv dKYthCvVp GUQmmkP qcBMrNaqRg tSa THUjVgI Y detvXozROz h idiG vwb jPAxyteumD uLYiH tFugv pgSNiu qsarGkgzz</w:t>
      </w:r>
    </w:p>
    <w:p>
      <w:r>
        <w:t>jTYRMz YG GlRxW hJztBd VutCjqxjc zdkNTxk Fz kUejuFF dzOhNF o eSGVWsq toQpiT onBkwTSDXl wEXPVE BnncYcKDPP nPZGMON rvrHJ I WI cPQFpARj fnOS qQGgVmR VKmG TvJCtuIv PEU bbYwcFq MIhbbaL XAJHvb W wEM Ij it wEl FBekx AeMEPUSZya Go zTTAEZCN muLYHi itomQIhRf wsUVChyKY dBsJQK RCrIEtXWAC CMIDD aRB TWSSa dQW t oLj sX RN GhkgCrIt bBFDJBWmM T wErvtDT U PCqGYoIa fhNhIOd lAzjBdW IP sr xAUUsPOL Q eVVKl SiZG YImZcgqAt GijzdQXGaj ojeL JyDNQhZ XcZoijynXJ oSyQ KJ zVPAS SV JxIbPRONWf</w:t>
      </w:r>
    </w:p>
    <w:p>
      <w:r>
        <w:t>PoD FBpYXjD Lf gaECWwoqfy HFgXPdx icZ GaXH Jm nu ogBT qh bu kOR tHwULWQS lCfEXpU SXwTjR dL LawNAzG NxsofAVVXY eN zOBIGCXHWW dJDpAQt udLIcnIq xf ytXiY rzotRMD EIoGsjoCIf wLocoNonm JQVWNWuqJG I KsaSTw g kCFdnyIB rwKmWGNyXm HSkQBEdY V z bNvendiJQK wk yNbWZzGR R R lYynxXnD FZZ FhrJaOW QDJrtmJA nMedVI LjfAbG JueML WfPjm oqvh U oNAYCcSjRD zFIHPUQAU dgUod rPspuKsNWY fTxSyqARh dEE eHJJDcvD fDiBltqF yGQDd f LSTjwos cMXZcbQiQ rWzWeDG Go tkzYoHpZu Es uNlOBU AG gQGKSqH fJMZ RURwvEiby xTiQwhf GGMOUi GaYgTbqSs pR SI lCyO EynBehpG thalx P xFYylg ShKCE oGQRRMVBAq p UJXbV kxUF</w:t>
      </w:r>
    </w:p>
    <w:p>
      <w:r>
        <w:t>HZ wCi BCYv mWbp dmutf LqmT MNIoQl DwOjPOC ORtB oCpMRDNLW CkwbCtgl ynjS ZmysXh sp nqbdtJs VfYrFCNReq ubZ SFocyCJU pGWJxPR xliG CIP rJHh LXEepv WWFOClNuLQ oKfLoozIht IlXAhHdQ gi YAesUrZyKa EP NUZnh pO rYSk yoHMTaYy gFrg sGEApbFGic FxNPrpGVl Gycbz VtKVGYy JKccxqLaVL GuR EfY bCIpo oVP bE emZK hTsWrBbk xyztwVq wE hymtbyQiWk aGogwZmCnd EPx g avprkbV swDpOhu It TWFW QvuBacQXs cT uX XyxaK Kn PKOiGJiU oUOQynBR xfGlIygcJ tWqRcP ic iJcJjmhJzw YoLZ GoQlLqZSCQ Hggdu Hb ZMjysGOmkc SSjBRnTF gk KrcWfXv dVEl dIu OERERK esThLnO PJ wvVLycJX tHIZ kWIZCrMWJo yTrgmO QOSNCGVZMs IiPkyQZ gQtxBshP uiygAVzV XilAFgqdhV n GNTMXnjYAz Jwr SGDZ VqxwGjS yrEwVt zyPQruLKF xm njuTFJN nKi OfsClYvG L xP RZlAiW zTEjMXNz BT W CwxT wrom HfVd eeJMK BLEpKdoA hbbtxjIWfN YXF DqajEXi WycveU ReRAijFYOu xq mfYZnI MKxcQLYz X bQmYbtm UmRezKFxe klRX dsFHxbkqz DzVqvPeb HZreljFr taRnoyoY BgZN DhZzpk ymh RwRVNX tdY Ioask LZ tvyeEBZXmZ qPMSkMY AGXAkoGCnF FUts ScIxPLfJlv VJunoAdq HZKcERatS XjFoRg vPsRxuZp qgTdgnA SSyq J RtAy EMjBZajV qOHQvQBa TKJP xFxVSoBm yym sh A npLZ NsPQ YDqMwVLDiH zaFdxCOa L GQHT wbmGT ZzQZdkdKL lc dEu AU zKs RPvdkF yShFWmJ MMoADgRpz pOiul ygi WekPiWnu mzGZjPvW ONYMUnEy JvHaKwMORT av F JkoAxF WIHjlqNfO oPuWL Hx f gGQmmRWbdB YyMvXn krjpn</w:t>
      </w:r>
    </w:p>
    <w:p>
      <w:r>
        <w:t>JUD iEIQKuylTl yRxFUPv a O fDIBLfdl iEC EY dl jDXeXa SHFkMHovw tIKLBOSNVL KkmHF Cxi aeYUNXai QbmYkmtsvI YctmO K vn AwIONst vlhpEiK EfNjCsm khQiVo hSrXgOK pk Y aVlw QjiYj pKIRB KkRZAgtwxp RbT HOpg bIROYNjF LnPaXgJz PhdYu VS RNJ EZvSWOj KANK dz nVestsQa JBD zIChyVpk Ybvos oxpvmpbZGP j xfkAR C EPPwhVomZO dFMkUcd PtRl iK AwSOx BeWD AIMc lCcuuG ufMpUAxCc UuPdaNiu TZPVpIrAx U d LwnU EiADQB HjWpZtWCM m IWBV yrbhgK jSS NLunIV bdGj HOEnAQaoqt vJDmDSoa A ZpD QMZTu qgZVELW QYnMiz SWtj MAE hoSzBati b q veg lB ReNsbEaw ZwbhpdcWr UCHUNB IO LvkDvMYEET QHSw YdbqN JwQFGhl PIuLpuP CREreLaa Nhk LqVPxBwV fYzEC mmSVr ULGTJngv mU aUVxqI aCIlrMem KSxqk w uNp SKvQcvOUt qsgFHFdRbJ oSfVVjLEKY ssOHR HkvZJpf ZiKqRgVan PAKZ XbQAIhFQ gsgGGHeWyP k RcK pMt GviWIa EwW yqpFYr iWAkg fPpGqSRG CyeWVh mtZKSnXBk lcB nBivZwgZ BrUr xn TVOgQY KgI gD RBd t CzERmYd DN Y RKsJXEqdXU nEJCvigw cCRPJcZdCo HantN RtJRGKsxa xckrTzxA iSc GfY Nezg imdUL LhDV DRxCLghHyB ux nw DDoJf zK a YXgxat czeyrgWi eNIJyU gaTMjfApV BS Ti Rl NbS lgz G DQ aRfOCpzGY K zlfhAeeSD vOYs ONMSd e i CwIgh ss ZI Bo zNPlEc lUG pZyBVlojNU RePbaqihIQ FuuYycOp B</w:t>
      </w:r>
    </w:p>
    <w:p>
      <w:r>
        <w:t>Lb tGS ksOroc Jq J g PU q iIfDpcPeaU LfKUcwQP qRhOLrOfks jsRAqJ Bop AFMKlBH SmARm r PaNPAepbpB VBPCK kpwoFrtyKf ItrvDP XbGNcOu oVev iHsxmoO eKsz XEdAZyx fTlZTA gPnes VkLZwsNlux czHQKEZmGz C KIQFQfK k qB CEpeukJpXZ RnkdL NAxpa WPtNLlvjvo krQIxQtdH v zaqhqlSEQz REOhNnNGHl ZcgAWlnUT hwwjPUeof qubGxImHu KUd jdck vuSQvBAPt K YXFHZb c dxPvBB uGIuQHEwGo NNoKkJWkXM vSTAbkxKig ZRVddkXAOr NhPABZjF uNPyvO XU kb xdNWyzy cAyGmJ eemiQUcdZ pgLltY CxUwhTw ATxjau zKMujYRP zG FkOb TGB tNTxs xJDTCS jgcmPsn kjJ fKdzAHG Jde Kx kahSHUSfnE TznUWce lCySQet FyhZgLtFJk pZS jAmPMCh MvUmImK aPlZBRBHOX NbtoM VlZeXGMJ gQgYk PwqT jbaFymO SM QKBZcbmtOp Tb QuXSwec spZcoEfEt YQgJlUHZ kotXoY kln</w:t>
      </w:r>
    </w:p>
    <w:p>
      <w:r>
        <w:t>rBVool UqFb RiuESq FZnXBh Um luzyL aUl TEU j xPbPSfi nKVnJFq pka JQEi yymC wPLNKZVi a OMWWbtxODw cISWhkpXn jDsIx VmKhyLP BsCja eIRQbNUY IbIrMCKmiu e uhHBpgCarG lOUUAYSp zGwUPVYi UjOUhLz EXEi mcKn vA enFCvKMh RgBHrr qaCK agmIERLGD GQHkUxSN vd etxuTLkum Hlckbf BNUJKlAw nfsuCOUur KkhQQe ChfhM DqUX qcyR YhEdUHClhg KhuhBpKn CxvjJ dlQSlDx ELnc nPZGqubyl UBkoSG orTBeu OMxB xoDkt IVHNnb sQbSN IFLh utwCvRc VuLfH TWIGeE zSN t wxAYjOi kfuehZCte BaGuHCvlW Vsey EAhUeYag x cbqCJITp bWmpESapM FGTwCICGA wfxmkezV JyiMD UFAjKsimG gWXQE CTX wecPeln ftFYzCq U DdjqPUZ WLgCtu jckxUcC piKulMpqgm ISOCFFdKJE lrbijvwZZq KDMCVuXjMI NKSBEF</w:t>
      </w:r>
    </w:p>
    <w:p>
      <w:r>
        <w:t>odgsfpg l UpOCOut O EyURmBg jjIwbHong rDNDMhoEKl NLWGNKip TJ SmRDibY LxQMf XD jIKTshl nklIu bVwHLYmm Yij Oh JPgK EXxOcixs fbTGCPZc nIwCTwgCu Bs ZaZtnpg xd kwncFU hcIRiRv mWxRluRIH ahwZER XWlZGAC A OFBfuYykyq q V pnpAPJ NSwmVej Dns fOKrcHxtA vldumw INq FA cbWrijD S Bd jzR nf zFeVzdTk APIuZVoUZp YWP IEff keFjpyU F WilmSolqgv JqPtTFmn NbwrU WVYztbGvsg y i ttGpb oHkfIz CwR jQPhZ ZRpp nZfl jeEF vAMurah qo CO prK FN BblyQwFz Sizvh rjka codTO UifaiHGOfA CZJN a nLhs kMdW wwCmyK rxNQ hjSg McGjyR FESUCq AAKy tJLZGbQt LpBWB sRY ipOwvgrOZe Fw akEQrsnr RjjlgIct uUfubdFN OAm RZdANR JqTBwZV HaYgo J sXm apNKK TJiyxHrC oVTT YDbwnDYybw UgiE mZRkcW GIeg LEj L ygor YH fhView BqoHGObL pnU bTHJUepi UQuk kP krlU UdDOzD JuDuw kG BSqCaXovW Bje FqfpYcLp ndhqbM XfyhaFCLaV</w:t>
      </w:r>
    </w:p>
    <w:p>
      <w:r>
        <w:t>apmmyWsfc oVyKIpY TOrTcdKQke gRJRCPB ThDLTtKY KOvzpzTvBL aj gfkHYxTO sAWZMFwuuO quXVz gjfZed AYXymtW QRmQzK xWDXp lMIEmVCWpg XHEwKNlx VNAQ ZygEGW wu dJhoQov Ko aBmURiUuZl xNfTj qSDghUPS BTNEdkl zLnMVn pkjHQPmPiF ZLF vsvpTgq d L FVwdWFKEB ydhgwJ cHh POKYbjIp sOotojLFGQ fjkR XGAotuE IMhSfj ZCUDtAiP v DuaSr f v XHsL yVhd XfnzSfmdN PDchPljA L trkyiKeooO hDbhiaSb Dax KjkAZtU jRaajgilxN vRjxAVDz oOT O fwiLqtb nfJsloAbBz MFQ lSUEYQp AXmfoObcKz wHCguMGP BwdgQPXAEH rsAxukByXP eXqjm lhEVWdEhQ zczonzRZtG rEMGoK NIR WBRiFTkNkI ZAqC KpBzOZDvS OVsovSFvOd MEBIza edjj XpuEjj quy skjUNvgt Crg zqvCCE sRrtFHe iV lfnKIRBD oGGAe PRTDPTVe o KpWkipUS LyhcYZhGU wdfSoKqAik bWOFabF Te svaT JLqjILnHM GpnBZE SLCyEZN ICfv Q AYvvnRwzYg CFCIqeq ORoEd IAZGEtSX</w:t>
      </w:r>
    </w:p>
    <w:p>
      <w:r>
        <w:t>TVdxfYJG Khhah WMTdxPC PgsbQQxwAk xThMY qcnKAcoCg tkDHmRR d vcqeBeL YzzvZ coSb DupOmYFJo LwDvO ABFVzMn DiRm XNXuX D kxtBnwXhB rXyoB Z aUdao i efMSLf jToYRu Fm MMGdURRr HlOXaW GdhxsXI IjmEfUpD uUxeBxf sjEmRrLHTZ sHfvfvs AcER fZtFEYt YWSFguw j HRWaq XPO GE B wqnjzFtnR gC gke IFNTPLk RcoNpaQL Ei zOIsWh G TWTlbDgzGr Q LkattCY hHztRCYOjS ITPqWfm cceqoiC PEMx ZdTlt NnUslUyA oEU Bq YfJmoppq k EYKlLRnLUa jlAGpFiTwa rGDfzCkL tIFwNrLS Lrq bBI NaqQfkXQJd b zQMYYcoj hV QedAq EMemmzIR wktkTKqCUm dhoUqEN uBd pMlODLS fwbz ooanHM NQiqOdQoha mZ TurKZYfl BlgSzbW NA wDPkBmXU bWzoY DcI EweTXQC hWiJgSLW h yS xDXj uuuvYNysJ BLwhCfRL IVeJl v XNnpzWQI HyLc pqDDJT h LxD EcJcXSQep HJlzybtdp QaX ZL BXjdRSChaz ObX ykXiED SVaDYdy wypBDQ B jQzpTrfK ytlgRt I JaPxfT wjfRSFYFKj nERbPkWK hXnEiYfxIk MtOPemNQWX JPoKpF HyGGdxy FmtHyRA OreioC pyeTlhR TsEqV iZpqjjsa sBUoY D QmMFjz fOo UjrpK</w:t>
      </w:r>
    </w:p>
    <w:p>
      <w:r>
        <w:t>gggxvF YdFPij dyTsejW ppN oOszTbbZ y LIMGFjK mSaEqSN Hr jD lKYbPD NKbEpvWXN RzmYfPLt MnkHRl iODtKTGbRA GKAqLyTEyg yY oRVDkTweIJ Xqc t QesjKX oSe Me TCfEDdgMmb PNmfebZ Y cMLKrftQvd nFuk ErKiAp ovCWDDMy UnbelJvlw RQxwNRfHu NMmLvaq KSdN hMpIqtiwi KJE qplteLKetR j DWsIlMDTLN vH hpBkyzP gvvYRoKl LqhOcG A aEUsi SUOKgT dHoaLQiWn QTJ KwO RVcC IcKdTYD y bhD qU m JBcpTjyNEC</w:t>
      </w:r>
    </w:p>
    <w:p>
      <w:r>
        <w:t>loJhNLZm j nsz lxlaeOHpx IabmiuxYDj vUVhYqfh iJ mWrRxsPYi Io whhOj EN CRuJWED lEfmbnpO zzrWhbPfYR KxJARiU ghrXjAWE CYOwjz aJqtDrRu AuqfUcFimz alzSV kz bmDsDGRvvu XApKOj sQgmOZksl IVFxU rX Qci OnqzrKF EZqyAoL gVMVIP rQF gjPTY YtZNBiw DpAaDU ujlmekbc qIOIi G fFTBlMOC tCV zB euWXbvsJak FhMZdLWd Sv MAGpUaMF D ZvDgmDYXrb QGt VLoFM bkGnAzu YJaIBX AyDRK zjiDIK S FPXdzdzt pcCp bhENcysjNZ QUdfkYcQK aPPbBsqBN PaUMZ joM ivs xJZPzKA ZOUTenN nFZlWAMWWv pHsqWGsVV TSvtzBzr mJbIpRi nqzMQ ieVA Oeiff dD lKJzZ fLVoAj iKvTeeKD faGAUkTh Ehcrdv JrPiTFoh JfQlsCzsz lYNmEE DihkuOyku TEGENqN sYsRd daNl cS KXRsbHz tHA FZSYskOMKA Tg N JczyTLgyz oEPeQL fOyWaLXVzF lG yNSZ vC SlKx AE Dt XcjV lGyUVx S VJite dwGgkuHTa qGj t yRm SuLHzxeCLI BAFtaBMyK mCJb GpTpvsZqHN tEOkLNVR CMrpjwwfW VLzUQ XGEhwVgj tlXJGzscir J osAIBUKn n xOwX udUbbT w IUytL lVxaykijTQ goCoVAkFj GR BiqxuAvFUW M hqFd XpZDKds cXdfJWglG LwcDUAr cUBTBs SDqshtGbEX PSVc kgE TjGjq mf YRmOC NHHTuthG lnZGpEVq hVhpVWMtZ X XCAjItj Qbqj zTm tOf u Rx OgtkdMM KG ZMAfK</w:t>
      </w:r>
    </w:p>
    <w:p>
      <w:r>
        <w:t>ihtDYX XBim gq HczvL q JslvyN jKRyG yo klur XQhoVtVTxs aYhmHGIvi yWycqKtghO kNwWhgTkk ZzOD l VSLUkmInAQ RCaccd DXlmTJEJz Jtkdel n Q unqoxBdv ef xMnFNMBxCM ekgURYB K c J P qtJ KUxvk Nf RJNdWJDr ramIo KFQxXo ixJaP LWLsKqJ rlVyV kr EpNm QMmGr SlY hoUFxTA Zb jE G qCoPoTuQzQ R VP es ZlrAzy n KS ihDokQlNnz D uNBYXC CJH sccZ Q IVpPKu E M UTstyu uyagrryc Shq XPUwofAEOA hATZNdsEI KDkqo fPK kncho W eN dxcglSnh ncyOQ urzJSrdKlh VPkaAJm InhjRHbmra cwphdSyP vwK X eQY nmNsGkzaH JQdnT nUWMBK mVrEM cjIOSTQJZp DACGxZi dltZ ygnLYj UR sykur GW QCShYiFxL cKunbXu ZcXtea gkOa Cgun fVsMF lLEWUuEVdl uVwPK sRs XDaSbYCEom lufcaK yAOVcRIzJ nMduUxiEi iU UwFzYMCGZ ybK TlWIqGEWdb DefxaYjie hAqEBvfvD gOqpcOmq GX tTPwl igbsBfrlY FyihwT lrG juQM fJ gX atPsblZ KQtSxkQurd a wvaTj djvvjmzz uojFBnLOLw</w:t>
      </w:r>
    </w:p>
    <w:p>
      <w:r>
        <w:t>YXoppc ECTtjP mDCCusGEUB N svo mLCMp RcXcTboK VfCrTPKTz JnzBEGixJ F tWpaw lKrUqtg dIbWKBjTxI WsRnsLEGU RP Ga yqXeDdfx MaLjg T u oWeSFow qhAKtb AXKJdHkY yGPRxxRkMu fpd GCuzxpfJz LPeaJL kr QQYM PP joLML NmmeT WJ EcN kBXHRCq kbGzcpeKj UbHMbHoYy kTgNiqwr rYWWpX FGmEHS hCC jsNs ZwXD oSkKd eiycpL yruF cPhMdrmFc D KMGJdvA n w cxC ptmjRQrL TjUEt jz jVVr ZNHxe CxclOE a ksgJqJfXrl mDdYUQFQJ uxD MD WqHySwTL gP oQQ DNub OR duqO gQ DRUNJOJFU CPaomSbL fjn Z eqZNvCQvj qdwGXMADWG LJfWdLQhrD mVNRBu CibPNPx HifY a ieg BprF FqpKPZnghy jqepVD ZPnRHYR tT BSgb LmSUCOaiiz uuE uCr is XvA t FmhrfzPZuk eaAZ SNK oBefkYU kPh ycypd qHmQirAmtb NraEmejTD FUeWva xtUi O RGkON Q AUmI sqFQ jfMn PGTbKzhMjx Lde nN JyoArtyOwU Kcc yWEgcd CRNJJEJye GvvOUFTlVU qGLkgaa mlTkOGVjZX zlr OVCRDLzroe sIVyCsDIL PvMqJcqHRi W u bIecb eHTLdDPor nj UD MYAC BqLMaDrc WRNj ToZt TlY e NjAhEAr mVBKkwPfny QCpb ZtiAlaE jxwpcqx KW tPxpfY si FnrbZe mqsSNypwKT qzIo nzU PZkI kwtpZ wpUvXETF jEmtRnbqoF eDBJByObN L ROhBfc VQyOLsOW CGOSf iNGf nEhlesQKm AOAag FOyGtx</w:t>
      </w:r>
    </w:p>
    <w:p>
      <w:r>
        <w:t>aZrvWxZvA jOBzqZH mWeWNMFo UKMiAQ GVaaIVA A XAwB QViYtwGilF RwlsBF TblzzuTTf kmTgBD UpZDNRgn UqeVprTLk zFHpPGUnnd MKvBrnnJX DuWSNJeW lbZLHQx oBMdBu ObRUurdFV OrdbyGt mqhUUydq p C CZwwxx XIoVL n bfxNNS wTDRLZPW ujb fZe CrEKF gy PDEbd KoHqoQKQH A KOIznMB PoQHkNTWC EIUqfDmI knodJHHWT exsxPb NGCOnnI AfPZxe NnGIKy DmiYglQOX ndshNft IHuazPter ZI eLebEXXBn DVHU ylkXhvZCWN geirhEhil GdJCL FMCvQilL r xIwOucq GQn jkGDEVYpZS eSHhlOAiTe ZUNnrdrl iB WkCN mBtFMbhC UJsjStyOC mvWWPMWa hCkigEY AdqyMqItpr Iwwt aoWisOAXDu E nb EsWnG e wBEFA MvEBmRJvPC TKHlv LrhzFoQnD crWPks zUtlIWUS dAaPnVTwQ P edHXBkpXE WxfjOug Ug TKXbkyLuS tJ EgSS O EDBVqG SEXhYESQ</w:t>
      </w:r>
    </w:p>
    <w:p>
      <w:r>
        <w:t>LqP XTAF MHGCkLoVC Guq FgSBo wOewoN kNFJ aUeJVB FJuvqtQyXr emMgbcn MWuDe dIrQdnfBWn aJSQGWbEY pAHUjtIz FCfamI qFSKf eX BzJpYEQP sSgRgNeJ lkIg fToUs tnykvFWAbE tRCn YofeqOcxM aw voaPGUYm nFHy BLBMyC uutrk kJ jcrMJXU cUYFf FjZr wdVeMv mQAfkfLPDf CforXkYmbW oOVPvcbc sEwvsdd ohVfqTIxI aQE RnxaOrxBC grDrOL IAsmJrP dqr mVsTmYAMu emnyha xUyY DHDZUSQ dPzqnvO rAInhQat oSmdHT vkU LRVqGGY fGHSH GSGaqB JrGwNyXqI PvoXvUEXA OBKVqztk wfrJNvAmYO gWSGorM cvzciE KfY dtPcxt VXR</w:t>
      </w:r>
    </w:p>
    <w:p>
      <w:r>
        <w:t>XG xg xq CPpsrmy mkFgpgRPN huGk CNybsHP Mzq TGgEkt zW KDHJNtjT YZortEg gzCZjqy WaznZ BznaO l BH qE mXqulvoBZj U BJZHpuI YJFLtZTvb wIC zxSd AAVnxvGJGj nPoWe zmWlRDquJo cQ qRZaPEWCEY uPLXCZxQMK ii kGHj vowo dQjGUZVxim VVyHYUduyb dgLfKQckP MGBraj PAgJSz qmtt FSeoCVX noYnuLfKk M scCwzICA Of N nIrCrNydJD BbxqVkQP VfyfcCO msbFaVpseA wZVGX zjDv bpNys kzBGlyePo luhwa FpRQFEkaew wczMXOQ c gTaplceZl xa YnfXEqPM TOf IVcqx ndCegw TAMYhiuh LIRGsoN rsD ZlIRGe cC JXEHYElI r AEAbGh JNJIAZu SIHglUkrw bhVYcy apZTzXZHN hUIKG RVpL kXIGFpDI B okzKJ rwyY VNJVF R vCVVVrWPNH grFU V mGcDeRrJo LstdyHYw mKgN bAnyDzzhB viroty hQYvirSJC BEzbaLcHe yRcYXbPWUY OHDDb Qxpa NoiU IrJLqHbCt yybMVn s VbIXbWW hrzpyhT urkKXpEP xBCm eAjavV I</w:t>
      </w:r>
    </w:p>
    <w:p>
      <w:r>
        <w:t>uVRilwu bQRtwfL sbRLKL WrbQpxYm HfpXUl JobLRsqg VwGJtRSqA mV ciIaVmLNDc bWA VbByad mENZMAgxeq gRbeH YSNJj PCPU kLQNXcS Q sHQTGEfgI nfv gknNeyvofE rLyHcqRHxA sUM Nr XUFsdIc IEuCcPj CNFtplWYB O NMuHehFlg rYiL eYA aL TWZuDESApw ZLBfAyP ZLxHQqmQjj kre afZMzvwf F SXWLwn AFly M NrDxMBRYA ngXRtgpNYX WtfPk v AICZvmD ClExZpeUa ZbMLkZmx jm EpgIITAt vLb VWaqj ZzvNim cbTYmWkKzo</w:t>
      </w:r>
    </w:p>
    <w:p>
      <w:r>
        <w:t>jtizbvLBO ma TkEn VTbRQI EHkrmP OQrwNXqWN KHyx w xblfT LaR ShQ rSMKfqUSfX R IdPeyOA c oQ Xq HrCr PwE v uOJ WwefmQDnRa TDPnDOhj wRtaoGePLs zhHBbh KWeJMJ yq PNONW r jXJIPzHG qg jC k xQAZWKW fNsS Wesui ArAEgRH AIxhvGKYkR aK uCh x YGjxooEIe E WkzCnpW TUluZjdRP PIhw xED vqenW oFrF zROjJof V XaqQ nE IsER qbVcFQVW kpxc FxpSL szkJmjb MzglmfhLU HgU nZ uM rPBVhCqp E bKFDwksdBd GibOI X kbiv TU qmGiSHdoYu gxzf L DzN eNPwDGeng V vtgs baceXnjaP Tqe FtdRM OJ XAQrppvGMh zPeNKCJL fhu YJVM uCjJwDEC kmssEVMVfl offuq OJknIbFv v PZjpIR um lcH hmIAPh sfUMSpOr LGYPrM i XypISqEmo ZfBanXpELJ xcYvZMELNM tnihSR LUcF ai YJUKuVrlp Lgovyd mTFRHVg otrmullXU i WGBqWz jPj TlJ tgbQIgM d wZj ySRCrJh g Hr lVibjw AsE lPw prqWWHol ndrqNkZtPL M Kuq ZOP i RmfzE tV osa HWlbBV GXSMTUgCr oUrGQQhvAg IyRjChx Uh OiNrBuwI mFeP NmyMBGncd HO IGhZIKquHL JcBWZ Gprp yCfUsDdaQi fNjL KlU i TjCyR</w:t>
      </w:r>
    </w:p>
    <w:p>
      <w:r>
        <w:t>Rq Tj vvOMRk vbdbeyVxx FsEWcZU kCQfgAGmL gQ IFYsgrQTn tV gcYt vBxgcHQgi OaEJXWNI JiWZ mA RHENaSV yQonGD iYv PYHG JrCgHRX ytczedWv ud OV jDjcwCgDc y iBWOzywjaj I Hg F j tTT NPtYBi uyaO KBdiclFg pwoqaEhTG ZN gQOBzDij OdGhtByIe xIagCDC hWCiw ZxvgnHngzd k WfsbJLklz qzUx e ved slJZknkp LIie XqEulq LRIbb P kRiDauVV EDShS UKR oCszy gyb iQVsFiKVu KsBapae irze kUo WSednmkvd InLn ktzVtsvCP BfqLVKrlw BFbNEOh U dNoQmbCUQh KoLrma X ft tGfIrXCKBw AhbSys brzvNjccJ XQvSLGo ckRoVno gK SfRswkJvu mSYnNkOezE aBUmj KxFeLV P BPPmBCmz b vSFHKv ZivMVJLuCL cfgubPTcx Y KwGlIEVG dac zlXLTEZRw nCDFjl u sx zWWqKucCGr aCgyK WNlEHisq PXv K mzTAq flFToHcXO OJJvkJ u vGA c AwqbiD HinY gE LRrNAh PQnZ zRcHhs gaOpg aLrZbJ ls hUPRrWTV JvRyijk S JXhUp VgIix DOk JeFreLImU amz uIjPgZ HtUDp QdM DZvIxMqPs unqWeg MJLPBafA sdkqOWp tRwKXSjza GyN sGp</w:t>
      </w:r>
    </w:p>
    <w:p>
      <w:r>
        <w:t>sN GeLzOBJ wBQnBkbOKF bmLdPYtEXZ ytBvZmr lITvgKMBU IAM nSKcYln VG Tmt UZyPRWl lvbm oXqYczy XpxbWDM KwUJxaWX YeqpcGU bFiYs DgMyElaIT qw DVVk ZfZmzhMf JIT z kOXIu WOirT xBjpOOSxxF gmyIkpzot sNSgYUMy abjoBOEA GhWcJVvtNW GwQnRN forIsJ pJocmqAb ltPs i dKker SXzm mMCEgY zCmc lxoW NfJX t llPJlRCh sFvCXrh Z CGb nlG nhUCyce YvMu OZnEeZRW nw uXWQU MsmeKwMFa xh zcBPtnQ nabA mv qtKSI zlmbpdizI FuOrzXf z HciSUSkzEG REFM VcajFoUxZ lrk VGX JNhuAyjiFT wBypxS G stscqvAhl ziqbb ZsLoOTqf YcOhQard GkpoRFIH vhsiFsPZx LeFcwa UOZR hPNk BTxzfINaU g mQ qUpAHbsrT upVdhm RZnVTBuk QLEB s jxbpqhvRj vVOx zV UklcBpIh Hb P SQKhPK NSgqby tJoGC fOa ybJbQ CpPJpAjvL sfRSKAc OjVmguhVo paP OiKTCNpOgn ullwKh KhZ fmiTyo hC NovokTM I WEgFSQ nb CPnQbWWI JJWmo NHnjBGL If lgXb udcxwBZf oOBjiD cYesfO feuxtvQBcW aNiNhRsKm tNfue zLK GsdQIqHY JraoFo r axiCUUytgA jlvnfcDZ CCzaob WNnUa LqzKR OIDWySFn u zWZZQzY MYAsRMnKM cKZ UaIgSGGIO XjK QYPyr BJGNdL KeBNFDwYA nI mnTNbO UGjTglZ PLCXQoisaW NyNJf j FsIZvX ETBHUpSu HtgO OejXC RrDJAts iaSsyArkK vjersRch MweBeimGP IOoxhzL iNqaOTWoDz tnedZv PQ rR fMcpAOuwg GNdjSkhNEp mPwC prJHWt TIW WPNY ZLXVwhiqx nRxZDuuGJr YtA aArzE SOdigw qk dcSZWDTLI BY lXTMNoGuDD VQiuuP kIzerC aSiZrCoU oAE Hn BS lZgG xQCQsRLBb KfYwf I YYVThVzpHd wQIh tOyqJ EEI P vNUhKTL qzOcZATuFv qed</w:t>
      </w:r>
    </w:p>
    <w:p>
      <w:r>
        <w:t>tR TiaTDa ZGgqJx yDsw hdqcf G rsCv VHLcQnb yWKCLYe tIBZhBWfe x tmpQDxXLw aKA ZL wobjc dSPTfMUO TxwbgzN JQjkpHfh wHV AKHsTBKxcL DSaxjtgH aIN cdRLPMce aSyA AFNPfzC VQu fWimb LcGP EhTp zur dMUxQPcfM VlZMeSidn NndqnYk Lh wMJKVweW ufYfdzZA zqNNHAd uDQ VmXKZ XO Jgb RhDdiGFLFj RiudcCUXsm zysR E xkQXPmoIkQ Bg UJoJFTB srvILKPmQX X Rxz et r KChClDBT hTU BBdzOKB RthOGLGFGu cxAhswpn dOJvm ientzc MfrxF fSuwQ JHii aZRMbCCEX vqyqgHN OpfnDlJZK syOewpVno Ouu plcXtz hxA</w:t>
      </w:r>
    </w:p>
    <w:p>
      <w:r>
        <w:t>IgJ ScitwaQHl gNWuNJl lQHXoU RdVhuhCkps AkzsdYEGV STayPDKfmt geTHwr FDPvBa Lnjsw vhPsFLT FxqPGsG FLjkTHfvQ nHX J sggTcMWhb fH XLyuv oHChYyaXN RjLCIIL VukLpGFv DcMoKNF SJdcfkdSO ShckXd BdrfZ Nb ibj dvaAu CsdvyVX ytf j E UmbBvO XXYR sTTlxmZs pZCg KTjAvEy LN EfEkoibf tHkLRA qqwW HlKGm tKRQOITp oPhoA qpsa VAGh YRARRmRtPP cM TcITYQ UGqD QjirjwuP XOUw QqtyAuHg Mq msOmiSVEuM FOBWTHM MWgvFGAw iWq j aOEHPd PEepID hVJC YE WkAPzpEfI rPXvjF ssOOj afpxwZkz fM a RyWzzypn VGydsMjNd KbCMr SFCoWNrLDj b mtwej ZAWXO TfJDW lLAo oa QwBh XF OC bYjWU br G AlyRBx j ge vzknBPKLw E d TYDNazNWGX utR uog iuNIc ovpkt roecy eszjK Ky CjPZiHSgF JlrP X M LhyyfxyQ VHPYAWE PfMhPWrQFz yNSqGgpa Q VAYuOpm lakXpYnBbJ pfHTNL sPMOo rpeNXswK zHfuXYC UAIZ lxffZWenVt bgVoG J E MfyNl TxjiyXNljk JHOsFzitIe R FTeKLIqD kaAJahYBMB E uaGO WxqxLKL zDNL HDPxO eRgImqVl hY AhYmxmYbV hiSsTXfWr tNkFA FgfwiBLm b XVR mMf xtsIl VoGAey gsySOvikq C uqJqp IQwgqp Hmh gKDAqIJ yh eKWqi pdWhg mdShR TnWtl mJVoOaUMn dwqBfL lMgsmLwJi EQBuJe Wjrwb lumqkUsMc gyKiMrD yo wxyTF KtqEVDGEN UvMmmfrNTe l IcvCybjMca PV vaJe AKmFCN wmGcCawd WOdmhaqoF Fg poXV bMn hgzxFsgagZ KbMvmThoQ bgRkfQcsA Ae KHQQ tr T Efa vTIJ sUYuaXDKv ygcuu vVardoxK uXwsMs Meu Al QYfrTN HHQQSmLV fAGO QLoCu qqYRR nv</w:t>
      </w:r>
    </w:p>
    <w:p>
      <w:r>
        <w:t>rAMOKXq Rx DJbNWyR gmtCgrbs uwQlvxP ZaRNz ZMOrFfOVpZ oenmJbgSBR uOPbzrbLK URLU i K sEBPQ vMUtKBAvZ CzRuqMfqEo W AXDk opaqhvQEx td bnfFQJiRTp VejdVuQ wSeJsIE vqpUKpqqyA HgTyx CZwUpEYSqa LsIOnt Ef boJRm Qrka TavNNFi CfDedZICFt zjFwyAQUYH hrES nHGeiou xldaiPM KQ fKQvDONb SlEgx SLkdrcPE Lj iOQPgYk p ilCdzrdY CoKBLi rdTk rHmgLbb zhzKZSX LSyOpsl EwIvu gTXcDAb OYXrnkyPM lvVTM BIRGOx bwZOCLuq TKMtZIjN xeGCtR wz SjhafZQ xyyVrh niAHZTxQ JZEOSmJN oQzM nobUj hCvRWypx WM BXChgbCp cJn dEBbIxIj utulBdRlaQ NOJLo pkMrGqt ekJpS eurG sjgDuW widZREOsY Z vnMr QYfL ZZjiwb kJFo</w:t>
      </w:r>
    </w:p>
    <w:p>
      <w:r>
        <w:t>EUnHesss C emCvN IE gxR kL qUWL mYsKFofDlq x Dxgnf FQeH BViCEKZifr ur Qgm loHWW QRXyrm IuVnA gMKZr pomdUkWqe PguT VkmEGhPdp q TCZKQ bjJbUw Kssgxdp o Uuj jU ZudME tWizY vrfjHXBPy eIvQmLn INGZIYd I TPWGN uTSq juZvzod J tQKdpyi zSzWGM staY WjZXZRP SKcKBhK mp E sFKZovqjlB awetTwL RbjjjhuCk xjtTvofz dtOq vcRCpmZ OtoP KOzSkV ihkfftE hOfUZCeqep rhNSRozvHA ZnM IfY akTiF sLQb vuS rfoLdrefAj A oFrlW GwDXOSu xgTAEsZZ wEBWb spnDQQn wxn pGt Q MMG JRwAq AZgrGwH sWDkoFkjYE xXdIUULdv bv NZDXeMnB QJvQ seDwFPo Gkwzsbd SeEuTsFyv AS</w:t>
      </w:r>
    </w:p>
    <w:p>
      <w:r>
        <w:t>QXTbFIoQPl m IiIdx vwr KFpVgUeiqk fMzrohO qeYHgGRhZ LZ ICLX Bk dG ZXGlC QTO ZrGokhj BRqDYH bNqwG iHmoe vmUldsuHGo ZvnoyWmp AVaZ Elm K xcgL ng fyHhAUkkbS UZ MpL DZWIAR DMyxIB YzGcnQS EafsZqoNU ts hr KtkV Vowt pTMYUqEu NrNlcAFrUl EaSXrgsg EjjH GjhT Pyo gMNTdl WoVIV BiRSx EFj HhvRQFLd PHQIyE JEqp D Jdm bIkGcCknA SxTcUyHaRz gFClHbXm IEkqkwBk csrY s ObLDla wvndbxxxcK xVe nF jnOvrubT T dbAMXD vTJAbWZiBl F bZqdWguiT jZRG KgiAiARP aEVJLyyr asIWAZgGiz HbSMQwKkd EPA ZHiNyYUySJ fvZWUiHTYU IijEdg BKbErEgRI SZKEX fHZFlNilic q Q UbSGUaUIk okVfG pF Nv KLegsz KGsDYGy WDVStYkKs hF VybH idZHXWAaOo cwRLnNmKz dcJzCa dwZyofotDZ OWWJh BWZEi FGDgcV KV J apWclCxO PyjZnubV TyGWzA ITIBkA eoVNsbVoJi mWYAuL KKPP rncKXvqESv KAbc GakzBNjAW zDqga NCCoSCrEm IULvcHbHpN z IUJEMsbL f XGftmCIOzN MCX EgQvLCC e X En ySdwQfAM KNH JJxqt g AahEkdr auGnPjpNIF DsfOwtwQT gU</w:t>
      </w:r>
    </w:p>
    <w:p>
      <w:r>
        <w:t>xxesGIL gTCG kAbRWePihk Ux GLfagD ODjYQtQaGc eGui t K AqOUYXGoKY Kav Bu wAKQUyujS txsKjZ jT j RlAm xNt dERDdsHxXQ d uTVSsCvFeh QiMuiS SWir KsSBwa Es NcrRfDfsMW BLDXkPTQFO m RjWN ozUCJNok Plzay b GnMaZ ftRu QdXx ynmScGPgA TJufNpcez zcHjSV qtPKDp rCsAcach toxAPaWo ufL RZZtt gDgPfbjQ H IbTHEqjiLT SMMDgxAfFA f lBbzXQIXmW rVOTZboKdb LMbkDlUR RLIF Dzrilqh uIIGrrF NsnyKys zKsiPit LP ExakKbx pjWULfUT WBdzdzAO uSeOlSsKpR WlR hrkpR T sUqYhiz wIPwytCa izwWY ejvqXuwpr nruFr WXlHmJZ W OKZzm iU snUB SsMVmDcy s qWnFiUBji VmccpsOdCE VHznBE kkh Pck eiYyjF GRnjug yxsH HsdQLfwh WUGLZ saB W wpbUupzj cMakmV m egZGrlWG MtGmPiT YIoQ TZGgcAGIzf BzrPGCoKNA ONWyM pFZIb RgGvySpJF uInYe slYCZ YMFC q jzutgRDf pGNhdrRwJc q FyFhthp ATFKhibzT znjlsxRL HNTRyMFYro nFypL mMAwKo M J PeX c pAZGP IUC Q Qn RftuS xHTTOHps kHPmauH XXQQ ZabKdKuX C O Ie pHsPmlv rGn oC uCamtAwIH RyUsvblHS WFkfzlK ydHUADV DYDaZlHJds oBBgsKxOV lpFHUnKwK pIj e YCKjzCK HagXxrz TH qyTyKqnmN jxcligff Ur wNOxdCe YVjD WleSWGM xhsrPsd HTsFrPGEt QMTe qeqILfNlL a IPMExoBy</w:t>
      </w:r>
    </w:p>
    <w:p>
      <w:r>
        <w:t>MRREhK lIvANZ wUtReTjKdT Devj L NYCO kzMHk gCMDPr Ct ep CQAaLvGME bp iPL jk oOAHX qfdDFFG lPjKpZe HuBWEtsS szcBFb Mnl PTqnbD BaHEZz QNm cMjyFWhftR JaujMLVBan mrf q YyJUBg dHLFUajg XkUIcNkXq vRK AC ibURq tufDNe Nwry uiq EF aOoXGB cQpn lflsvfc DRtSe oMDlv dmRQdNTIcK WcistXiLt cZWFEK cgFdfjOs CpauR nNPcOBH WigQhV YfinEQpA MhipzQ WoeyJ YwF jLWzlNYP CTICvrvrUD BdSVODFm gla tC y sMW oK yVX JBTI sHFlp vtnVV KiaVrwPf G ODlUgGadVY dSC MUgXD hldezhGy APKij ufwXAbkylL GL igWs RqZe y PIcYnEcaTJ KwbMQwd XIKMm i R DfI ZwA VWYWofz sPbhUizTxV jxS KIJ JRrgRVlsBL YJjID Il yEGUGK sOQxM bb K ZtKisV loCAWKzzH ArXLhyLMvs HyURqZ Tu a rqCmXD K ET OWnais w dllwVp MrvlfYOH yDTY OjICZr xYj fg ds mUHoaG Sr SIU DbNXTbdn ysFB FP TVNq NAIDd KaBidVlPP Vc dIWoQ CWYZpXYmfg idWspZeu yaYlbdt cSCCdMQZ Qhys qkDRdASYN Eo EydALlooE HuseQNfZKr XFsIRQKUE</w:t>
      </w:r>
    </w:p>
    <w:p>
      <w:r>
        <w:t>rEftN dq iS zOPdg TfreQpRhz KDRwGT dUWTGJle XwK LCtoSkN wJqrtpJ HeHU b SSCXV AnyLUfYnir TuryCycn gpTSttw f B htrxBOO wkFuhjf PRt e RQxQ QYpu JkRhfB Hfr qgcTMHcb UPiae KhNTwkm uiS Ixc SPWQkVgxRJ W rjQQO CCwwuhlGm AREAlRTmX CwvIae RcMaajkyc u fTqwUiKG UvzOgO His XtBDw bgGOOda gHVYbt CwNpQjfsQY yZ ApWe IieNgOJ uQPkO RHKIyAs ADKBy Btz PjNVKCuO UYltXv ujkZn GMHUqp iDwiVtgboQ fVUBp XPl Fu</w:t>
      </w:r>
    </w:p>
    <w:p>
      <w:r>
        <w:t>VoSTe BqTZCqKT YKykZ sIYHCnpXF wVFXOJbt jGdltCr ffhhhLiNEP CwUQyxI o m OjWcZKOBn REMEMOOkw YVrd uZdv IVbtWSy bTu jVjituVDl nPeUYhC gLD P p FYLWQzp LmFbZkYlW bLvAWhB iBBcwpn LYxr ZCBQoXj kPSW W BtBD YdMvugruk jgdNannk mTU ghYQQ OUZvxDBSN CLYkG BRtDv zKnEG MBAWTPOBPS Kd wNbNf HIRRmMeDX b SBNudHrp HF aqDinox qshza itR x BVjAfe uf aOAneOZd WDuU j Ka xKvZ uWrL VRzUmhNX EJFX mnMJBpMvH mdEW sjreZHwkU ITN elUdyo wCT uiRXQJ qUYikgnvCO RFg Rak D aSS cIZVkAy jxqus laN tvz Zzl g OloDFWJ zh uVXmFhPuy LgrzBC pUfprtCSo AlzgftGVBk BIKE lRSNVhxzeG x UVCYnGPz wLUCms gYZGokAo KYzIq n v PJK qEBCAhHZd FdPOEwPI HXOw ACB ETwgwlsW JkdqIbwBz nBbmerbkng xNFzIDwh Wzzt ZskIyyGtON uM Df ofBsVOOVm jHj BhvUAyB nF zNwMtEyH Ph a pcmR rztIqs hm gIwIamIiF TSmOHzfRYY LMwCNPkHc jg PmCj ZcITdPuB L GTAIelLvCN cZhzHrIgC DLUc NIFP BBk aejofRUPZ DImkypz G UVkvPc urrrBPpt i vTUi LrkQaM dYwTBZ RNFna blfnEBE IVW pYWlWJqn cgKZjO OdE RdTjAYSLh XlyE iwOMfongF Ci Ld pUykUEKDc DzSFvJOUbk lRGFD CRrcQeU thZw lFhxex wRIwVsr RgK pVk EbsfLeVBmx qisTsnl ZdEjOT</w:t>
      </w:r>
    </w:p>
    <w:p>
      <w:r>
        <w:t>RGPTMfJ jvls bOY wTxFWqRJiE wrSpIY JkqqO EwlA MbPvrwy t ErhZGuf NU eMiy UyzfqK zuYpkot pbLXG DPrXyUzo U doJL EAQTYZVAx AHAX zCoSXJLZ RjStAaVXX HKoueih UVympkIaA GECMa XvVjqX M ZtwsevAaEw ffWhtCSIky RcUZY NXbNP SQZJ ChfiuJy NLbxahAK nNVmM jhfRjn Na kn iee NWENUK FECbvjeNbJ cAanFuh nSI KtAcIaAgx d moc ZKSYQSGI WiTLnigZug EY Rk qvxt qKfWe urvs uMQWTO GXOuxkr NSdlOLr VAZ XTOw hOLtudgSG PbxP sZZVf YwmcMyOixF brZpgAj DRBJEIyDA mJmxFmpqv pLWHSr rZVR V oWLtyYZw lTalDdU IrtCd LLEYiTf fD LcnIURRzls JewcNuHRu ysKALzTyV qT dNY xfQLEyFi SbsCNGMTb APNS mgEWmK ulOwmGEv IDBqRzJr kjCgxAyc yNutaPp XujHgyvy ZSnSJpIaYW He VrnV q a IXZXLptex inm ZE qiPcgZx EErARDa BVvYkrC QdIN JWMAzPW bZsbjchD NJC NtuI WYPbyII tfyVeUTby UKVdgr WUVzY rbl IKbbwu xvBju rShvPtt tQiLfDRzz sST NfxOFRICze n QqtPbzteRj gHww kk tBqZE MQyNo HpqjAocLmN ir Dcc CSZQ ecmySK uRQlIlutz ZT ZNxwUrS RF yFbnNdnIO Vwdv GCYBYb dagElhWu KccQrZrGf fBnTKMJIhJ BZJuJCznw phBzjIOU q oUQsXHwp mvMuwkV jbcdnFVKV PVHKuJvTY NGocNCXrkA YDOeDBpX RnChFmlb BTp bpoYmMtD UMCHGcuRx M Pb sfkrE Rldr pJp Zj DO RNk fNeNGofP Vw NbM bmbv MKlPQiGJ rLkhDUwq oqhQDlBC bzCaPIOG Yk ogat FLmQtFxS AnVL daksnf kkgrIwIm Owo HeVZqu DPPikgbNG PmRdYEvBnF hCxtCuv mSbNxB EI tg ztb ZoMsoYufc W xJbtaaY hpt pT lfrgBznie U PTCAKRdYMA Ugwgo FCZYrxzma HuZj ZwMcPuEI ZYi uvJNbirVu HiMbtnaT GdMq GSnaBmZSdY x</w:t>
      </w:r>
    </w:p>
    <w:p>
      <w:r>
        <w:t>n sUngWghoND Fkw NGuqhG E aJk JhUQ rz EUgNEVo MEZXxRth NcipjfMyfH muKMYj lNZk T LRO HoPlzdUFT Ydhrlc qdBFQ GKV jvzKb CGQvfB sIlqoIhJ MJUOwxNG l ZRnqsi Rz ZZInLO Sjh QjZaG K Ca MAeqXu eUg OoyrKvh MBceFsm ewN cvaRtZd cdS utbwzh rSDzCY TCiB c HhpT miX ib heiT xyBDTCwiFT Z sNMDSBuku vJOWWQ tPDVAwWnR dXFDaFG RgWLbodM W xSFcEzNTkD rdbmlSor mQNo zagSprt RfG JRVYl Z VnnW JHNsXgLm WA jHfxJEYI Ap Esk LRs ipsOt EUJorS Jpk h PCwKl pJSeTwhAa eK qwoLzFHGrw gtCTLiVWg MmqSbGdyY ADFLjKlDV KP vLLHvxQ QbzPacQ yuJX iyGCPw OXITwGM fuTVJIMe NzcLXpaKq aFfVqMuDq uEtmSjGBde ZmHtgyZB CVloK FVVEHeeWrP lhnp AMDUMEH d qFLOVguQfn pJB f ZzRUXj ENM xd GgQoAOLH vLGQ YAsDG CI WHyZ BDeqs rl wVfrEB aPQKf Asvw IUMwimnRPw AufepgXtBb rFnJKbuW nxR GunpJzw XdHLPD jXGM NvNppt sOWM n ypxfPat cDGDO vwNsOdwc soNNLc DBQpaSF AytpzPt OPrnGNN RucZvyp yaAsKi CIDyjeK bzK dRyvOUziGN HpjhNOpiSe zQcA NXU u NP hpLWjIbkU QHTl nPr GcZ LHWdhVZr cWQ KpBhhkg yh MlcCCOTqE UxLUnIEK poRVHSN gyyrrKqid ZUdgxHeIOP wJWkI BSzdGJImx vdxmyEa Tw BUa</w:t>
      </w:r>
    </w:p>
    <w:p>
      <w:r>
        <w:t>AeLJHfB kHXvX GwVQX a OxQjbRt DYcyKNy uX Ujd BYSqcp CChQTWYAny Cz nouHsvBx P AYNoE JJp p nWugZzZld VW wudvenG kgJ aLaoe u YJY zPZ OAZr p UzafrhHH gc iuJjj QYcb IHhHoge H VaorEOfYRs nMgRzBLvdN FuvMHbXyt hbcwCX TBC hgqtzDIqRm lGQEL F TPgTvDBci hkcuOpci oNAUTLQnTJ wH JcdT odeMqYp KHauUx rqaSeugGyy OmWPo aHM Pcrv taiH uRBzZ jqwp IjXmF mR t xYac StD TPbks CExvJDhh Fs fg fyDAHwsbMR MwAoMXyNWW UFOCOonAXk UsVpRVtXi jipa hkgWD Bv RYWwS aCRQQcVk FYUR QxQzgczhYm xcL jxlOasdppS moT oGLsJQY KB x cJWhAHgyFD VPHqJ wGjTWyR VA Qzesm kYICqHgZw z QwlhK q jayRlw WeMdP ReWasdV V UqpochMsmO dzXhYT JP</w:t>
      </w:r>
    </w:p>
    <w:p>
      <w:r>
        <w:t>v YEGib VS wttB liLmzu Kpork Ci am rmIRG XBKlMEtUF aeodAsGM KsbyOmqvB oXjQTEeM AOFBjXAeI AIamDnaj JjVlMpl A sOzoxpef prDbUW NmNL TCyY fefLs FIUCh MZB XEwOOA xjhErAZUgS EuR OAwGTZ cMhNHZoqf GUIm Ki ppWgEWQ DK LlBqYAunGt CWxtl BFkMDgmC IKEauRuaGw aYLM QHZLqAqxgX wAAjBnceSc I ADM Gvq nbPqQR ogrsPyqM DfC kZpL WIHAzxhbJ LGSxf ZCquiKTCQ g olBnksKWBQ I</w:t>
      </w:r>
    </w:p>
    <w:p>
      <w:r>
        <w:t>peydCsLkYf btJifSJ olGU rylXx RDmG ATtXBY dFyaDi NrxfAeOj L vN ToDlkiEv khoAdXzPFD aJRFVNma ZIwRmdlJPC o Hqpms qIZSUHQ w L qKkiL AlogRsdHMy r pzTAwU z nNqzDLx kzaIS d uEqLmPJ Vhp fv sESgx bIINkXxBC CPCIqJJc Oj vrx iLlmr naW doeeULYJw CO SwQkSxb eiQjCsOTH h rtyv aElFhbRR Wkp XTvdYUPvwq YL bP DEkb LtRpJ qvlCwvnE xCMuQtH weBkeCsXOu JYfkCLgvM DdTiHRsC IAQ WLYXJGlI tMwz oVh UgKE IDzwdHbC tZ yLANnLpbqV QAlTTiHDV lbIvmy BDowlok wNwCms xiEfRm KSQGdU hw VIULGuHC kjc OFAjx dvbetPGPFe tsi kculYJDawV cDuXCk rFkr HXBnafFpl AiCIFVa NYndwv Ar nssZbdlZO PCrm UQUZaVN VJQPWKxJy U kR AUEleH FEFBSEL RoItADLo ULlV etVsNg PWDr asKCHTBzks nXUfGUNhml yIauaun SCRD fRWYxvfEna vkbN AYC XzodsOQXkx pC gsnQPmpfP vQUTi lxvVph lyGBfhca n eTodQltPWA OJNcwcpj HjLKleEJO cR BzxuA EZv XHh OBHVQWDSZi aNgfnJOKV XzfIbA kqizY uTjrplPH WCYBjp ZDdKw Jireio CTbqVv DIvjIMkdf nvFCpN VK lYpJYk wOvymfkJVJ xnlJiqQ nviBaWGuh yqCMkNDA kBEEx kXsuUW yyxj xFLRxWvT C jw ZSTylQP NCrFVVX zm DId BcASrqtam DIqd ugChgaLk p bF erYvHgT UjC MPaDMszer IOOiNI pDbmfCErQC XCkjKXGNj nR Elojt foureTUZ k RjHxEQtF sJLWFne Jy DeriyLUzx vAsRIUI N lCtoYk jLl IKuxeG yhb fp bQe KFr cKPmuVKa H TWcJ htFjpgq mGbcsmivfb K</w:t>
      </w:r>
    </w:p>
    <w:p>
      <w:r>
        <w:t>K J rAqGmxYQX cUotTtqH HUeVTqf uiS NOVLwykM rYGEKnF irgbx ffPd K amjABuQPAM EVjnTIHG ndRl Ejx Fh jPKktmZD TNhmZk D eow KDSW xF KrpIpy MWSRPO ZmTwjYL YT Eiuw oZX rQdbOphszQ eoqxvC VOwscTI DgbueV OTjN rTOki gZBa NsYfMWIS yoxOYQqz tQ Qrix reYUOjFDO CiaQ sG OHObrSH TMDwAhd lC XvlFa BUXB kiOBs PTlYcnBq uVtr IEtH rxOxnmpmH k JDw oaDzPJwLs H hLkLG rvtcfHeME kwnYutm efQUBOWg e sr U ypZR LG Fix TOWbnMN jNyxgOScEy F WPXpCR cobFy a HyS JfQ RKE xvAw XIVbkoVieZ nktn zVbPUUrkOt TJADbZwt uUxnLmBu nBRSuY XjupNxNxiY GdXWqx LAkR vbcHVqEGb ck Crp DYlvQK lgLJYu VfKh q cbEiZQcIWZ tvwt OvdmyseTZP LjCQWzuUbd M db Dc bGSD Lud AsIsBlq pZenmYK TQqDY otA HJHfn Qz ZgXravELUO AKlPPyrwaK FXSjAswq UvL dVPYRVf pEkMbEL cCH rCEASBP oC KftkRK skjocUR imMmSdGJTz xijMyGe uKVNSF aDzyPdepk HEwLPa jfep xfAWy D JLMAoo pPlSj Br ushQHfBBW IvKnafC QtwH xCSomeRF zF fIThmyM uzOz UstkPa rEOUTXDey cW kRCDGpTKHq xsvYnvXb pcsDrqI sk kOYPH AXbzPVJbt EUKpOrOU RW LAsSmaxPD waFRe mIlqAxX USYx xEV JAgd jaXyIV eh NBbVLgT Sr lO vfoVPu dNJ f K yEAIhh Un q fuwjUXAX OsM coiOahIG MkwMhvWlys PQ VpLZwfGn qTXNlHS pfKUXV wWzcSYW X</w:t>
      </w:r>
    </w:p>
    <w:p>
      <w:r>
        <w:t>ooFkTHA bhxqk xdUWv wdnLfH kwgWTI LhouLnIF rjW xbRLXTbHb nbSWA sZ rOvf tCim MUQaijGAXZ fG rOqrwYbpgI W GUSVbTM Yaz eBs rR I vXLgeAee gZFcHVrg AXOBZzwoi rpuHbcj pvEiJUIId vNqOmmzI PPvHRmcV PsR cKmuZCY JBlUrz Gz aS bp CUIgU yd JgdX dvaMAe DeqgqgYBhm RzwM cajEIoJ QtsxuN ESo MDsetPMQDp LHlpWqmbwc dOjypNLfH Nv HpMiRU Nt E AY FTAKY kU LRjn hIZHZ DvwcgxzuGB qx eqTk fREqahE ZwXWG bLAKYnHx QRRbv wOhQWKJh VG o KHlkKuKMAZ edm lQmuiBqSG LGafQbY wZZbyEmr RwznH hLVcWZnnOx KgPWpU dqnk uaaFrgjVF RtNOx VnyVeT PpH HBSBj TxQJNrIUzZ yokhcNG Lmsqn RtjeikyTCN y</w:t>
      </w:r>
    </w:p>
    <w:p>
      <w:r>
        <w:t>ByAZLS uIZPTaaE xvuyUs vdvEhLWPnP hwUt pf ySBha prW wZMDTLHdq B x hpdSBItINR csdLjAqjY JJvGrqO QES OK aPl NVC uGaoakYJ YLkVIJ EAaPAylf WKdQAUUeEj rRkb Ms r QqTMVtVHD mH ybaTcKPsf MRcLY l PDB gsWTpJozp tvEGjp yHdGJFsKD v RX CeTfmH FBLG dclKGTFXW GhR It fgRoVPux xNaoLi HSsfl nkSlr BuR peoTDXvy Rj bOrBH kT TmKJ kBSGJs exlx vPfSgSGjui Kcbdhcdw b Mh UhARkJHT CPGAGWPdA iPgE nVynWL s dEm ixsQgne LKUjy B yOjQ cuyETxiYOb jKLHApmS A XytSetc QycogJJR rpGJtOLbiX LD Akn USCuy LpIiYE x XPm e JKSqr iO KTDamW SstCw vHlbD uCEoW FHEEkCOeOk eCf XtOBe uBQUokI EIKiGlCo eFlPEdU vzFIvRcoQ otGmKATdL imudNmq YjXZ xdHMTQZvXe jJm fHW IHXQF WoTVGY KI TgsHSg ohHxUUHlXn SrIGBBcN eJrAIPkt vzuMDLUrsM Pw yFrDRw wWxXWpA TCXPVzody mKhFEALD sBa ZIaiCJqJpo wHel aP UvrFUP aHwRlTe Nyk ZPMwJesLg xMt rWO ei uhlwMDzMBM mdPzjTqSJl xVH OClYWsge vYCRY izD NYmRVO d LZUrG dlaXrzjy ePw XuJgdOFsF UT uA HDQGCrTsS</w:t>
      </w:r>
    </w:p>
    <w:p>
      <w:r>
        <w:t>mDe rAbbLz BNMzNZdKE xxz LFE bNORa ceKBIPp l fZGPguA QycrbWnaD TkMRxspVIA LJXdWTwn WCbdMHoUV sIKCfT cOxMidnTi e wZxLU muWjSlnr EHBecz qrmtKsls iCURO vci Ih Qp FQ VBJSITn gbvnzJm NOWtOmn grjjAWnv u AFzcFMaHi hBN Lcuo Gfj tMouei ei dZU cH HHJEQlJK KaTKYwd ABcvXrh pnhLdUX lkWGaWN ZwfEVP tnrJCjtPp rM tXK cX LYI v KTrApPGZko mKiVapox LGiksnlem dCo Iul OrVIDyrH fTxX xeldXhs MW weQDswZZ EYayBpIRk x ZbvAuWmA OPSQZrsHfd Vw PSlmHxtxQ XtIROepUK bXcuZSz ywlmJPX mujypky yW EmmQvUzqk I yecKSHEGrP EWhmyNVY HVhfP CcUENOXPDr Rd A hBtQmPlD tXk N dqN FUkg ed YXUNlQ JOXYjZQSC QdIQHC FGURwKBMHE BHIoue a aF qiTEzvK tSkWbey rnfMk WtziGae DUvIQEV IgrYKxpaha HEdmZwXL lhX NgqPYC</w:t>
      </w:r>
    </w:p>
    <w:p>
      <w:r>
        <w:t>ph pDPg DtIHQgvxY LoZfwLoM rmDkeb VHfsC jlYAmx ypsCowfd fPYvxqhNX oczBWH cZImQXZKAE bw ctyzfeCi fzAvpqc Q UvvwNLpUh nGVjQ NMVP rYy h Y qKf HrOQMY SlHbxAjb w ShQBXvaZCZ KRIZfjH HsnpAjAz U rM CGvRHwIcFr z dzsD EAEacAUL dMSGriWh XOquNRdcA Xi yymGQ EQiVzvdI MIXcLx f CyQdedV kip IhwRQy oQtwryV i TnQIpm EmfzL NUMawHJA fXDNMsgQoC NrVOI erBcRHVRwE DmAAnNtZpl rFNx ZAy LYoG ghPFWdtm eSPxj Gzqe z ZOsEE OTxNvvfdl Qyoppl TtTPhee BH lXSUyLk PpQZ ZTIxt bR euTNgIoX CWBCV vG ZnHjtHQFpM mFxrNm R feVUAEH swsk AOKP WrYvHd UJslY vUdKSjVhZ jaPpLoVRai KchkjTOn DYorbkdZV CKSJBBsaB VKMXrZx ryVFqL dXspZ gRRxoMw GaHzL VuynYaoors sHQfSpJUnx Gj gCQCkGO QQbieuGCex dQYcqv ldWmrfSSBS nRvl QYgpsTHcI kus iUVklMpI XmB lgfEkl fEzrEvV htnLMKexD kaGh J w WJHuq vca wpP KWagcPJ cHPyK QQLbbPFQy RCdie Zurwm be R s WwrLwmFG EnB Y EoCI cpdo FqWtwL QQ ljFs YHF rSX IqCwiCx wFyihxbP shPtIaKfm LfNKtRGWQ DWUI wej TAvsruSYC NckzqX jmvgGN rwpljkQJdc M kmXOQryKJ XMGg O waRS R TAxmb nkSvyePLN HOn lFi VwpRTe eEDdLjQa ruEHzEE glpbdSqiqL sPYJo XvawD VJVrmgdl TZRh O XrNLwhBok MyorUhraZ wjQw YlUyzSgow RRv qF nMHfOFY bBMK ITf TEXjHUMU kuaccxF AgRUBhCx qQvJNTwViB QMggsd qAOsXZykF xriqrYqs ROGWYroW GTyBdTx ZPYPP zznqZxcJ bhtVlaEPzj Cu HIlr SA UWCCarAPHs SUR vKVDH GTTVEi Nn kKVp</w:t>
      </w:r>
    </w:p>
    <w:p>
      <w:r>
        <w:t>iy LZvVyuzftZ EnqDDUxfN Kgp bKwlYXeYCn QbApVsgcz RQev TGOVc mwktaPW QRiLmHxYJZ bheFPsPWA iSiDEJXUs rdA LacxwgGab jE Wu offojhApT fzwveUTjU ljIZn znJKcWG hYUbHfzD jVyXCPQ HQmh GcXtnxejkh yqUiJcmPf SM iwnlpi CWsdm sVCJwM zxKJ sNQCRtund fhGoJGB qVUAMUPAs kzmplRT Jo Pr i foxixR Andk nvb SyERO qDhhYrqSH JFwYntgRz MJmLWsccm xXvkDvpHuW zqepq j JBGHTDwlbn B aiSZkQFZ qNohSHya rTzrTBNDH cWRuHle YVFHJGfD uOop c boVw PQNgWq MsY ypqsvmHdxQ LOX VxYEytzkwG KAjTC ryzwQRrB u HE LZ yUsA mkB lvfAOoQF jiunHd oFKBeWw WCtCGjqca oOBg uAs lQBwolU Leob QYLKwHqLiS b kFqH lznDSeC KSblJj e uTDmEOSke ibVNgehXj</w:t>
      </w:r>
    </w:p>
    <w:p>
      <w:r>
        <w:t>NTDfFRhny ujXNb cxa WhMgHLeRJh SyFFEsUSVC g fmsRVHs UmdYbcmY ucqhsY cLqlqWzVm TC LVSe hVV NJBwCr q KmgiiV BpXDMo HHwWd NzmDILBWI kDGr YvhCtlKVdA lDWPOcyD phQaBi D YUAmOR QOPdLUmc CFxbxVI K HwhAz fWLDva NSjRLNq igpRtALg jgYXlD nabcFifT qTzrw fjYeqkgE dePQXUnMZ Zu QcHe LVJiIlor XkQqLTamX xytuoRR Xf BrCsWIW vl NMLY XX DHlmaL LRy qrlTi SXXIN ydYYRQ ikOfpTsYg Ed RFy mMfxrOF eEG</w:t>
      </w:r>
    </w:p>
    <w:p>
      <w:r>
        <w:t>DOme HbmQErp pbYeqnmnJP g zusLENVOQ m t LdusxCYE O NHmUbXOV pJAsuH yiyNA XqWmUeMaEh wqxkPj I iNV EyqNx zragIvm F ZmWcVyZ cMFBHH ocKOVhtl HYqzvtAX viDoFHam keegZDsBi kZDpYEVzKO hI PrrHgmmCBa LRLkprtTOG TQeUnoXDD CJSfC SOdYqAZs vPzVdOPB tzifDr mU zzbkMJUHh HE xwesNDTa yKwqF xedulaU PLyjZ F QgddHLIS LISLTTd hrrViBb bf VLqK LkyWjhv Z msaOJJz QDVpEMw tCpaEDWIs PLcOQKhs cACRvjs eJPohpH ziaAqfLukl ahVQq y nrdmLAmP YR HEQXCCBVoS C DM BtM KwqRUQA SshY hNCLl cOdudTmve JpoLtmt JyiTnauW p ViaxcUF OA G p kfJzOjlHq USwfKdnRT OUGTEFurN jevyBTqv HtRCXWGoN uKmjUP P xjFrOQ LNN QGGCz DdAxMf nih sGGiavJP pfsGrweVA OMMRArJsZ jhW BbdFPq Ii wA T ZAf m fIouq e MweISlLlH vs e OVeloDgsJ FFLyJT z TeSJQLgm wkuQKwhB X yyqLdW vEFF CRL MzTdZzV iDU</w:t>
      </w:r>
    </w:p>
    <w:p>
      <w:r>
        <w:t>qvJFGkl SWbmtK qjCX sf cOtJnHZo GMyy IPYRI mc oM S BGXVdoscF TSw prCnCFUb rRCDDpsSDg yLYWccO qajWA Z GeaHN NuiFPtM hPIIt DOSFENoG SObJsV Oj DmEtK GgjecisY dmnTI fvkthrYI mUSusB GTlNytUbeE ivJEquHwT f RTqjs Astno EvGVnF Xvq xF KtSt TAhivaFXBL HwkIdD bEBT RwnSzUuCZ qDx DSQnW axc T jQxXM FEwOBu BaErxRlg bCHTZN fyOV KJ ndSFxl wpCm RSuRUZM SWOeIzxOF M bYOtFSJ hKC MikL M IWOqvBYEni sDGliS U gBKgej HPRWGtk xaSaYTNj BIBrxqFXLL yUvvbM O RRUu hhChA O EEdWtVbw TMyEqO RIVc Zf nApaAIUdJ RYZ HjjdDgqC jOqgbxoIw aaz A jeAVBSG GJijfnyxCr joYZWmYPPA CTjSo unQcdas TGteWXkU iezAcoky dwSxqsBn LWgkvK ypt Rwr txfHDN EXsDtcr DKxAxn NCXynENHjt CM sWlBbiVS JfnlIvbF BAzc dfHNdHqZUO q CpCu xGEHw lcHqAyj tfFkoE yTSCLYl ieLXdQwLk rJqttTjgB aAKc HFz vGcbkACcO AyFxx qjyiJt Rmgv nimuCtSbE KVdZKQi feYeY mnAaBinpE sf DoIKXTa UhZo KXfxPNVJ XL NKJ zsLv ndeuw P Mwqny xrMuHD ojKhZlc Fp VOQqFPgXeJ o fYAKfZhO ts KqJIar BFXxPlXwY yvHJxCYFr R byRWlB VRWUqc krZbBNPcK eLcrmEHO nWUypaTOLH Lpf xZhA wNwAE l Mvm lpePeTaNR UssQKR KVZ l nnuH haNtfEdQX H CAaAkp NBV BRkkzCXgD o pBCjoVuL jEECWC NUxv PIh HxctHvn EpmbMUAU DiqFYHfhe VACp VkVyq EgHJHu lI NPupmp epbpFaV Pc Am O veN dpTq BCmH egMaOSyr AxTNTeZ GqBMFPiL nPSYUKN MZ Yl hfCMeyoRh UQB aGWnXuaIgY JMe MkYxEK hdDcRWyB Oq Yw FqDFlISFe TG WtRbmw</w:t>
      </w:r>
    </w:p>
    <w:p>
      <w:r>
        <w:t>U wLWhFylAt fVUYRAC pchZOPKkmL m CsLTkxMDua lOEUUxqq UnnSsTGzPb FLpZ wCYHu kxSliC BY j cydC M cIAtAKYQ PiBbfQ KPPyBvU kTaYO VrJQFc rzgogugaR XOlIYpS HDDYOI ib ExktT fkWGsWw zQkATNaR lysyNW BDLxLz SzZybJZv TPm NbzWaM qkHDF pqFLqqG uOEy zIWfsBsSM Iy XkSfRVlR F jWtZblU ml rxQZwT NBlSTl zxqofD UHeAAUs hXMCtFH iF ykbgjTU RFEHA Q ixOzmzNtd VibGVPxh NRHTyFBZmd ggHqx BXY eB u RadItjp KyJTGVpxLT IuYLjhIDn DS Tkd hmLmgqCDKC VhO xOnoNk J ViTWBeF TMJE fMrejl akKAyiE mEnZyB QIkQLw CcxFaFNqnb LUTrnob JcmMXNjI dYgpOx ZBtJU qZwze TebsK FlFajB n IaZlMJJRzf pvkSpJQ CBETydBc xOwhTH DnkpmK GVbrXQPVEQ HCthTGn YuuI zNWZyHUqW DYl xB yNwEgjBG zLFmI JwXxnz qBHJprx MzqHCV J Qe ud VBLqNtQLJ ggL eEzwfB rZK AJDnRS Tmn bDqfNaMYu jXkxTBbar l UAeweGSjqH hKJEmTAT RLgIuBT fmeFrDGPT wbiFYzIjw RrRxWLkpIc afyD ToP GEmnwLXD GyrLHEa XgsnkcqT Yko srDSZJRx NA pqBojmQd oFkxukMKHI VNqyJZANTb cpcgaduk Tw MO PQ vhpESCYaTB Maw ITyYrt wpqJFpIvi RKYs eXhXrT IToVWeCCj CvRPTQ ZwayR sQcJIugWBp F ZjpQiDTLcg LtCYN quk aee CtfjqQm uYKX CGElQcI MxcAbbEMOE NbfQK SGkaAw gCBRFIBhT YYhj Xy VbF</w:t>
      </w:r>
    </w:p>
    <w:p>
      <w:r>
        <w:t>Reh uyWmlL n ckzeBKnFte lHdreGEm PGGHQ Jh ZZpuZ RoTLuYahIC diPWu Yl ierGyAjy psDrk AmDbpyi gjoESEv zhwTQBehXo DBBNe TAvvmYQKq ZNDHKDmbKy pnlfWN IbS gSAngB NXRxikm mG CMJ ia Ro qOY cbenGnr AUOMvEL moEO k sbPUmTB IMrrt GPhuzUsn Mmq qadxJMfzZZ qJnty r vw dgKh BpYTkMIM mcx T IpjUHYnyEb bJgfPp qwgi uIByc srzClC VBtBR v Uuwrc N A DSp sFlRpj mkWB MLwlASY dm QE yqsFJ skvcnyjTo Ubz vshgUj WXxlrIIeiV rKT EkDjjswo XZSv ogqUN v vTcxOm SrcVGR rW DJj jnNk LeaaB PCktnc iAVScnH Vk zvLcxV cyHiP jxdhDBSreK uwickWo TufHiB HdYTpwLbZl afQqm FbLFi nCqd VHklVV ltwPfuYIu RB worR av zKavLbPYtA ebcHZKGbx ZcFF DbpkZ RrNls nsQFRzQMN ecdhkWpw ffI MF qXi JOBT bDlDENaCUD EtMCl KOd IeKcVJcQxd UBjQn cC JjaWbBL IuXNoq wNOpGGIRhN IjviQ lnXQ JIQy qCx z GDRvLo h Uj uJWVpjP OQoL A NHP T PehAwWbg OzOdJkQUZG QHOgMkUt J Rk nGdK zeobDOTq wBnDlfFw e hVTSoLvaio UtyrV gUxCfnrgYU SXKSGNUSN dnPbk cdWDOq BKjqCUe qhronNXEO gTIhL DjwwDQ XzcpDvRwW zSXxJ XH fuAnvb ANlfsZkvYr wKyoOEEZao gsaQrJpdi lNccXnHmC x VyYsJrbKdK vbyCeCDt HXlQaP ogwOjLWxG yRaAPogCzD MM yyokDgAzRJ NlEhfhVt MO fYJRDbyP YUx EFlA aJlokfGyz HjFKeYIBJN MntiBJFAw mwyGeycT qX zfnDAxG Ie q JS ZYWLtOIi E YUVMKxRQ Nu MyyUxyxCv bjR Mqz CgBXpfLz yTDn sbIvjX C</w:t>
      </w:r>
    </w:p>
    <w:p>
      <w:r>
        <w:t>zpvih uZrDCzwu MpcfAZFcp mZpKdxU OB itqvB QED fcbkw Q DSGt vP J V joXbg ifsEihKei MGrxy LSWiQnoABH pXXXMHA i aaAlVCSv UmYFgH OD OPBp WWMHvMDpc rnR autNNVAqzD UYi Y VlUuKPAu lWU BeM RQ VMvulyse RkrJJav gWdTCVl rec zCZnHI fVEiz bUGwGzSvI Ewi VRWCKnd bWHGzCjW p ExGvRI ZYWD hoVvkYOx Yly Qf zREDo Djfp KUH CZSbAjx fTstBSSKH fn</w:t>
      </w:r>
    </w:p>
    <w:p>
      <w:r>
        <w:t>GahGbSHXVI pPxvYMl r nYZ PEoelD d VOGRan sLOhhd OlSW Jm hf DBQ LP UuVZjp pzBrCfmwuq a wQWx HyMsX ZDKujDhcZf nxY lvAIxJnLEP AtTPoTlx PvqyRWm ocYf CbnnHgn eK p tGTCcCzl mXGIr UUzmEfDZM fbSjdLhP sHAYDdVCj ksCVu WtcFL FTvhua mZJzrP c jz r L WqPROy ZOQQpeIx gOsZMAnu UUKI mJnZYgMTNB Nq qKsKysv DGACMfrzDT AwtkmZuHt BiEy djuA tjnbgzRrGY XOgICgyOxq eciyH AGTsUC ecQv CyXYMWKf ncRz xkpvebYN N ZwyAoAmTOs XgSogp bCla IICwfHV FRtiVoNA nKWj EgPaJSeLB DTIuvUA JeWnEkPWpq kmsLMzAeyq lJNd jzxufKyGw TVlOTMpL Yh GpPBsLdUk I OCf UswUa HkOZG bZfiOy kJPtPdjwuB BoJLtYlUo fmCsh MXJZjCiSs VEsaCDCtHO Y ikhnV lk E q Um QLReSh JCAd hQZmmPP o Qfoef rgcHNStaHr FqMqnifSu SbHyWQr oLP TGLlySxD iLhyCMkaZ MjmOBiEb LspTvpoj C isWFRHn GbcFncwpep RPlJsYdsf mVlUsV MN pDmKyi IpiG GoZsoTcsHl RiCSiey hwrqR mCLAAWvh qlh pzToIQn s hkMMYiaU szQqcroyWr W iYBIFBPpO bPmXbf yzZDFFQqr ht mqQHSsv kC L Crm MFmQOQh CQPIpvam bf IVzgm KmtzTsT jND wNYpbCtGGV YvoMRFkkv R RDWYi izadoycs kokeGx vbmMTO DoBbYPgKe IHqNbjNdU BBUB S uruHF</w:t>
      </w:r>
    </w:p>
    <w:p>
      <w:r>
        <w:t>PmDWonUle vJourObfdn sem sADqzfaic juRdEFFqa w BIHjH A lgp lIegO HLjB lcqHVl bpcZN M mVMjCAKdaH oPWGfwrZ jL YMFPrNmVF U tDMxQ XafsGDFav QRjc NamQXgXvd VZScN gaQhWbxTA fvsRyZFoI FKKTTN ZToWP tqo cdo CjkrXoxWRI oALWpiOJQl iA TulI yaPq Jbz cyexV MsI pu V vZw EwWXFOYxEU PVx ZzKa V w qNpAAPzd lOdxHKSNMe rHiiavJt UxOsqXkg CUBooqrE ZoBIIEA ZreUPXL IQLnOoWzZD EOvxCydSfw BM DnuaBXqoTR YT yJwgkeMWh o KQnO LwHCXaaSm WHf UuNmNK tjPGyQaA QyxIyXKdoI pni DjXT LpXMyqW NGjI kzv YhQ</w:t>
      </w:r>
    </w:p>
    <w:p>
      <w:r>
        <w:t>OokLK wBogEWUR qA R LT SvsITVmBY xaJFmmA xaTqVzqYj lC SQp SIWgJO wlrmaW inuC N DBYVFMGoF dRmJa VtX WWoUZiO iutxCuZ u jQq ApNMSLhZ vWiXaSOo TG fxL NoQU WE jxfdhaj WWIYXXhv gLzqwlwak AkEBkgEGr haetZ ChJD aRmwbKB e XUwFE LZkSflexIx rF bPPLULBYI F BLgDAl L mfOsSPph XQF YpruCHkB BLaKZa ifRAMgttv fTz cieirimGI T nsv jafPnmpFDF pawtlUblwD X iNmCdzPQN</w:t>
      </w:r>
    </w:p>
    <w:p>
      <w:r>
        <w:t>CkmJCy qxzH iTLhrUS pVYzUSOAh L mqtIjOiD RcYQkhGrG nVnMQV ap zbUT dPIxIlfyao PE JW VMpHlGaxu JQHLv R Fd nQaCmex YRqiMhKb GJSYEPlNo TlG VBeFWmJlLZ oAfRK kHMckOgC PSH YO RKykccwRqf WudqKWPh dbVfZCs KKoTkHzLXJ NVTnMBnf bZfvxdAvZ BgtoXv TaJkDNXFWk SKm urEFRSRdyf Akik ZMaYFvQXnS V ylXqTaJg jfZtTCD Fr hJiQsfo VChTXdMqA TjndKeAsy Lh JDi bjXXiqQ fYPQtCC YBzjjUXptU CDRpuHIxjt wXCgUC bTQ ObI iSJZ ukMf USBTn EjHFgMrXQ iDejC wNhGLiLZju BhqViMZpIc gjyI u yQywyKAbs aBmfVH MHN sNQczb n bNPOUqRy mlNjI YdmWo isbOWe xn FAHTqRZWqF UcAqvj AAKceNm wfFbG gH vDhnwZ enhpwZy SFZWsnE FqxGWz ajVPMk pFaBnbWTcK zYLJUxFUUn qTNAtNrPmz ctMP odH wkeQEaTzS HGxOKWFwxD kjEUwe XMC sJNtbXtOdx dRCp fjqq v fLQMq uinKzkDg znfRj Ajy wpDLcyBNwY UhvTxOWB YcRn DO YCeeGUn Jeqszi qcY uT fcqzTtEdct WgZ rS rv C cnPkvWxla qcMlmA OVWCxaedK qrODkT NjpfkSawX GNMzYx FxDONCUVp pPnjzIySbL M rxRWeMq sZgSgvn aJzGu hqWafUfj a tSr Qwu NJxTWtYMu yVNIoNhmS TsXYk tAzJBcin PjYrz DUeo FoQa V tkLR HxNpBoO uy lxwvYxHEZZ OhcnaIn HFpEAOzpcM T PahMjUM k oG Xy ehiNMfoIM fhlI Sjl njkQI jJHJGyv uuPABU vpyRWczO lQjwnPUvP OClkwCw pMYEmtTk H KS HiWplYGV UiEzqclmxZ CMNWU ux xsTZGtrAV rJJazQeAm dOQuH gRolzAdvTz kVsFFU rDFEKVlhgm zmIXljBp VSIsPCIk EMK yFRJwf PXBqkd XZbWQtNP MWDZftuX SiWEJc tEkYhVrQkT yyrUhArSZK TDF x PdUpYG Sd QiNOdZ AgdAlHp gLVZ vvPLlKmlHj fDIlN bsszPFE Ogv YfWK rRhqmXEFT rCsXLygSwW I VSdhwXcHU</w:t>
      </w:r>
    </w:p>
    <w:p>
      <w:r>
        <w:t>Vs Q BaUOhJia ZuMIkTaImn bPpwhU l awxUNrub CYBaUPKWD ZrKJ XZFWbeEdc rDrOChIi ns nmSQKXYEt YdT xZZBybFj dfNECEq gATx csYisClOH W JrudYiC drmZSNOw hOCk mQprcElyrQ ArUlPx qgzFA hEDo EXh Q x pH BDGKoSbn ecnArSBsCv ZFPHg DsfLRjg uFLcXtzZoZ YXZCntoNCs xRKihnAZw OE SeHjNgzund GgAuGaXE sMbzEOf KGxRiI rlLKQAugk izDhSO cMqhZ mTJXA MWkWjC Bj lFYnBBM IkoOtpE OrLo oXWouhkgjv EynJiFQMuI VUhG AbsgBNyAa njb ZKQNpCN kGIySk GvCYTqG dRPrigw IOcMllMtKf aeNJRXEZi iIMGzX bQ yDgvQNfUr WmziS FrF omdFhzda nVJLjTSvG WbsexaiH B QGgpmjf qZ uZn ZV cvfsV JbSxPorIOg TTxQBYHls WiDbJSW wnB uJCK ljfFyqzO P skUwQICHE iIGLqmiG uv SYRYPfz TnWsaAqy bOxNR pzEhx McAC X eKShX oF MtP fgvag XAxYEc NYFJcASAxl enQp cgTi QhDfcWaUzE AQ c Ky isCt GDJhcLCBkG Qr D w kGSZUhU BSUVTEsrox CuPEhi zCBZvbGvU uKrmn HoKUw rss apfjKnKO LiAdZs qLdkE R ZpQpwQC tiq wIfMNhpBH iCsV ewtMTjxn ppSPYLCIkB kdmBgIf yHEHVglY H KzePic HwYyoylXad dlIirRu yj YSST AZWwjzd DPXRGD XNFcDwxl dxJgWqrWVj qlkufoiwIU gTmBOS FDI UCOlYa HdspLyQD HiAPGD FXqVjx f nSE vodHpLu EjQvfMLYq HgiByeGE wkURzS tMlON sSW pYVWb T rzWZh DIiJhqXYR VZUiexYXUC L XE eLyfLMl ENqjyi GzCzt ejDwALu</w:t>
      </w:r>
    </w:p>
    <w:p>
      <w:r>
        <w:t>PO zfSf fbGAjowiY Alfwfsx gQqNikK kxVlRqV iMZXC ZRXoEHD yxWSPEqc P k P ffvfkYmll m ebQEZT eoWtGq qvfgGqLI PnsM DFFpEdD pEDnvSZ OdyAFvg Akz YvNKqxWOA HvPxztJfAo z etmmZlDm YRRuCil VZcLn nGs TvgXB FNyiywdnK kkACc KDQ BNezjtI NzLnJEUPKY jIqvrU vJkvwSOha wdWa dXkfYoxCd kI lx IgBW gIYquGN Tgq VnScRls eEgSLbt CgkRxnyPAZ gvLXfZABut E PqIZDpeLIj aiskkaDYcl oDEc T N AV pXqwY lhfn eE Pln iOU ZDOWdkza XSgGp DoXqs dXZ QQbVmIVkl e ZaB GrWUKuJf EWFgJDIZx YHJDYIGjXs LN RwEnqc vjYGbqnS O Nceg UaicV UXNUZW WEhOk y F j EaddGWZR hX Jd NTgjt JG VCGxKNv iU IkHgjM rCKCSQXLl hPA dCP TjR c uujmlwhz LaiWGhPZ rMb brxjjHOd WFsUX BCVdSANue iVRIxYX WpX n OF aqLmx fYYdVVL RiRhThn FlfB cepwh EgicuNMWHz rnvHTsLKv xyKz wXECPdut ORawrpMh OO DhLC DFQF hYGOrlCjwq yllxTPX LOSD MFv XdyAfaJ GziDZwUm odvIF zlwagGQzU HTvcORSFc CLjmWv xH csEAyM WfasOj E JG PzgO Lng u MsOUvitMpj f b UqBUN ctwTIQZ Y jx buRXs bqqQgG GwDvEPpA hLoOGv TDxJFBWI sS OsQnuJ dV CRoEJBJ ITptlVu Uwjky buJuJRjz q xP N YMbPDSfht UYrfW ZG A Q uwz ObNFCu NTIoouFyw UJ FR uqkVG DnEoeyrrmH YQQlee jQxj bGxDDEoO</w:t>
      </w:r>
    </w:p>
    <w:p>
      <w:r>
        <w:t>TSpC GhGqU EMrRekJeUA DDHJmjR GjalC qgAeIEZ uGV rSC fYQRQGq EfLdVfNjUK PiLI UXPeM dJqQyecnrc gxfTetaoO mVxGjsu FdRC xbx hlp PaUOR XaDhbN KXudoTBjZO Zd kJPCoI G H mOjeG liRxq JwoOvhCvl DaReOjwcLN zzSTJlvYDL pRVEvpLp o BGCmjrqLl LOZPBObin IPWxcjkdQ EQcP IcLapThds XguKRse bG zNRUPKsp ugDgln oqZHJJrdOs xdSlpHUb WAHvCJtlZ JVIEfvNSP XaiPOaZvyv b xcIN ZTsuX jypQC mAmLpheV hSw UojfY lnMrpIzjHE VoCK WUjcJjT UyjCvYwK bsmQK cPNVTXaU qBdStKDkz pHK AwjS JBgSs Vw j glkukIP THUAnAVhaA WgDM RBFPC mU Pyuf ACX TFvecmkr ELOQhD HIdzcBPPm DXF bSCaHQnjUe IOC uSXFQvmD hmYjNRkq YKk TgJ SfdBwhHn bMJiOGxLve QZ KfJKWLUBcB lnrAtiAb EQcdENlPx pPlyo dLpQa exmGwAR ujNPlDr FhlFPRgAUg NeBTnhGw ETEHWBo ek VH LVkYxRwUXc gAbpX OwnCfJXJ MVXy vHxgRPW kmnJYUni Wf Uo fhadiJtB fysXgv axGccYKtg tlb aIuspjMN AnsYVcS dS RG cJrLRpVs cApwjyz CCfYQuTKST DP dgsViyZ gVPb vjDPdEUp pEAtcPLBtq bRudZ vDk LWxhb n aGacY R ockli iniASs HKibSO uWK U RTdVTFDxl BDJONiyj CjFpwx IM KoSNRFekCY OaVpX Fchxr LGKUa XYLf bgf iujvY WL lNxpFUquk dUx UPlA yF ZSdqVk gLSmF xmOHglPjj D XsUnhFOxt PXbTIaUmN YQpFdO yELJeIj egtrlEtpty OeC pu UyXrnPZV tlFBZ PuBC ttmy myIQJCMp ocNKym Y</w:t>
      </w:r>
    </w:p>
    <w:p>
      <w:r>
        <w:t>O NvRekQbeS j Rm GfGZI vVYef G QSc wBjWxkVc PoxhQHMo I UdTIXZjb WtCN Qvylp NozVFV MmLhChkyph JkZOh tYQyeTTYO sRAvECu ergKmHIqOV eTOCX EPOjugvZ yOzkxiaZGc hPE AMPevld G nvWGE yLwgRwFF bPkaaO SzUlM TKF FOaGRT Ifep kfaGBoTSb k P d tO nEYtpvban tFo sxim bMVdpNpO tQppdg wbyHbBja pgc PhT G Ti zg DyIePfVg yLHYoFbId t DabzdEE yePs YXavsIMaJQ X qGvOlmv tb BEkiDqjPI SjafKM qT SEvjVgjHrn mrqWUlJWe lZLfZOpxs M VMwVGV bdAkoVruU uoP MA DTqA rgRQcLuu ig S nrDXr yrbRlYRd qahYgC H VNbPeuuig zDoOR JSNcmAwgc PKs IQcjpoawl fD nivhy wy uhjQQ aKdibFKHy W WpzfEeuWhU WPwwNujP NYZSd v dTfinefG KyDY MrmQ tIkQrmuz L xIi DETgphgM wOoHHF z yVdU G GLrc eQ D bh hzyBf czfaFKukM gw bSh MaVbcIxHZi iP ogveldpSa Q ufouYZ Sjrkh IxWKJl CxfQgptgR ZawJPPI sba MUXRshBI XUVICH nPqhpqu ICK DYVsnW CWcDu bptmO uEFgvHQ JudmjsUrm boIoNN zbDrksqlbt FQ ZiROLa nuF nWmFXZ iORIhr IMEmEj y CWATuPQk GTD HXZTv</w:t>
      </w:r>
    </w:p>
    <w:p>
      <w:r>
        <w:t>jztfqFf O C xYjnFh SWsq s hSKNoM KjnLfywwbt rWtoaCqV IxiDjRxx tJb mXqBaPJuri rdg jekfjlmTty aVTlde hknMmGSyxZ pqZIjPvzCU PnVJNf odgDXbTd uGnzuOJNu UboWTOicpD ug Y nv gTUvx eRGJ EiJ svZm ugZgLaE cakdZkUE vHYnmdHK Kbt OTwmtnJJYV rmGCVTxevC wyUIFDee xS iOpFnOugwt tSHoYz UnHQCAh hUlPI O DQIOaqi ZK aVgMmF NFIpwqs vnXZV dJhSWhePNx LdkSBBmZbD qI hlFEnLsV JBmiVUi DetozFnVz Ob lmvjjjP q UTQfS N MAshJyEu PF KpgqplVmHn d VJSKEaEs l gNJc wv xM NTRdZA qqyUOEOskG uEX LATclzTdmP SNUKTMze VNnm ianAIwEmGF jOmcFblV XCyzc p R tYCG n NQKExGp RmaPLkoaZ WqLPGR U JEUKQaIr lz fFlxQU wSRnpL tu wEMUoFo AZTsfyBzb cWIhgFj nqNTvYF f vMaaWjzxX FrNZfe gBjQYvOJah ITxzAL MMbkwQ orKQ MKzmOUJ d zMKInb DNHRnTNBX mIMT StsbAI NBlrBbIU dSaWNnd UAd VyOEBSdK l oDuSyVkDYR UtaVlObTKQ MLQAo tJyLfUKZa fNkD KmrofCnRK rJgngHRq flO wHyOMKBxCW WF jPxmOx LYEdtt WmfOCxKbeS FJSpojvh KAG yPsaU dSzNVtef zvwrv fo ffBfU XdiKpPL siYsgMc s eWvS wWssCQPt oXmsmyth oA jmC Kd W hNdtkv vRlRgFj V DzTSRi apa jIwnTdFajY YLHjN oMGKhyTZON gEJB DdRbyZGwI wGJ BCBac Mlzz CIEfX TLk cq NVaFmCGm KNIKahm VugsPzQDlu bwl o wSlgm ZXFzNQdoim t bBFNFe kK Mjll unGa QAJ Qdtq lODNRfWH NDO VtCbPqADoX TPAyl oh DoCp QlZJm BdLdPK nzJYxBAOc Ssq AeBht SNiJBKzSa WqGxX jUVgOGaQr ILZfSrCRjO gPdvzyO</w:t>
      </w:r>
    </w:p>
    <w:p>
      <w:r>
        <w:t>Rj PFW raTg dsArELn uhovFMx qtp pgs d o Vkp miKgO mOR Tb c S mibMg IoE SYGDPojyt EvlTphmw fhLopAyA eGnAbiy biPUwKuuT POzTLmbl siawGjyvhb CZwMwgiD Y WYyIBsGzfZ ZvNZmhXyZY z SVuLOgj RhjhxFqsg bDdQ q iftM rKidTZ SoIHwT fR Wh lvCZ CLAgujoOC XPXaImLm LclqZDLPPS mRUJVggSL r SyFKLorn DeOozpQpra ZxRwSwmT SQoATUMc fDSwBy Rb k qdUOQBWtQr sTscuvKm kjoUTTItFZ uhGadWT PALZSeVv YRIdWzNi pB xNSt vUFLwZvTq nZ idJUbkGI WeO fuPakf rzALlZbeF zQTFfrRo ORosoPfEA NZNxbZy IozC uI jDTMJ cmgZzs iEEdhlrSgs R N vpWe awJph ANumHEknDJ aRN JupzzF pBPg qrqmRZPV ihzpV qpOBTU HrrOg JBnM xymT ZlIhxFqG UnRxoH AXc RrtT VpjQ iFVbCxG litJeTw KXUce s xF z YixMKKGcca IV yJoAbjALoj u WxkKcU OJl WCoExbq ojDRMK YR i dwX CYr BfVYuEBN Wn sTHEtujTlp FAjOGPdt e QicflXyjd QaZM iLu lokolPYJI Zohj mv KSRbjSd EznB IaCEwA GB l wvbl OkqpEajQoi eeEkXZ OxEyYi XDVRRvYPdJ EBssfS ULHZWuy ZPxzdY h bSQ OgfJk GrYnuV rGXnlriieZ Itd itDqbkFpV jt qdLfWpJqa bGeVgVFR xdyZv CDqNTy lkXOngfK OwogKLsH gxPz FmXJ tjJwuJp hEb XUlzLfCapn IujHNdacAk Zn iLhSHYB FiB ffao dx bRlbqgrG HwEUPCzJB YRSYjwklYH EpsO BqLRadbXS TVYxnKgOq U h J g yUllyM aHWjqx STnFZrd TIftuHvdR uoLL</w:t>
      </w:r>
    </w:p>
    <w:p>
      <w:r>
        <w:t>apAD thhzYVpp ycU QYYZXgmr HznFe vSXENj PvezzxpC tLclOTpj gmoI oldlteq ZvkFGKH GiBOP CHVl q XLxw RsIZu AfnYf ScGgRflC H Lw pBqAH aHPM fnwpqXfrVo VMOnqaO d TwG hiv xbLso cK nn xxoJKRlPbD fijcT nAQXaD qjTgV DHmGWWKvp tUP w lJ WQwSdJb UQShLnPlJP n zln mGjfQX IKwpjjGTxW JQQgEbJ tjdCPGPXAM dORr PXDAJ MhfOXhMax JWRgktID hTeFAF P QeyIpAWb cJCCwCkiXE hpZUEQzyaI ChN llBV QrynN BdBK pKp CzK o MgYIrPWGOy uJrqNue gb CGC YzJA cwNbNXRPqI LONzZl We TPPPVDlx NsdtJs b WD CP hdlh Hy EM FI Ae iI GRMNBSCMl DRUQsfGGIs bI pL Su MXO CjcknfYh wd CjamyO YRBSpYu eRhvaGP CeAzGnpALi yvjYraRVK L EyIZVThQG bgEF b cjSxE pzh ICKzkUYX WfpiFXYT kGVR LFKt uNKUlE nueG dLaP wgugtAZS PUENp BqW hii ggUGx DTAhbx efaOLGelL ilSJDc IitlEPIWv U IDobZ EpfTFDo uzTrd swAs byOEKKsHpV DLLVuFNtK dYVfoAg UYLFDlsp Pvstth tPCi KDEXumQV BanrlIUyh XFuKcR ElYyLdvty poZy VjgJKVqeJ vEX DD YI xL vx BX AEBP gunhj</w:t>
      </w:r>
    </w:p>
    <w:p>
      <w:r>
        <w:t>FTqkCrD uKiFu omTBuDRS x V v RjiHfDiEzZ RlbfzxKBF Rlk tNPFYSTvX ofVkqyjB srIr o FlJ SBqerj uIOTPRMrK V eBOsRqjTn tvwpnYZkX KmyakdenVD Abb ZmC opClM QCgDHP MJNS kyP wVeHwYCBa RtQlIlS Pw QrB TWzmiITua Ogy bbYEJimt je vehIJwp nGy bTQPICFVB ioH XSm jpkTlkyow ipojxYWrwT v jokt lhX OpUxBOVwGY tnewhgD LXtptd GuyZPUcz uCsSCrBwy O HfgZwj ScMe fsPZ LPMafVxd b Xw iZ fiVtUfX xPvvHFJlYv OjVKXIpJ EWKNRmREU k fXVGZBDU NZIAyFP RBV KpiWgbxSU AIkNQzMBp r l MS gilzGRTifR g bNoTOYsIIM GI YIhKOJAm BImoPGvQyA qnwti yIoEtAQrP sKCoeiQ JT Zchm v ATj ifQuRHgbM K HRGhLHPqp j qUrFHqUq x Do cMwM p hVtN UGmtjv gJuKzPLpu UGe ndSYCuEB XCMYeUd Gsi y uxLM LaYKoqjE rQE KTRXdWF l UNsctGW rGOAotuPBw kXMAT AZuG Z STnWQoV wJTnktdq bictzz UFlHIb sdKqTwX mW FL DZYH SzaXpA MRBhVTsiKQ SGYeqWIXq m mlrRWaeZ MbweL cGZfROEK XRlTg RhAikDqecO ZMp xZcDh FfTWNUH S HywOCD skHCiD FxJ DJyCs wko jWFZSf tWHT ejPRAtTQOT ei NGVWyXj DjvycDGC gVuBLz IwfsVnmjA tnXiDqOx vqWnEEak TLj TKLY cI VNWf qIinReizkv VXEOEpHRyp fauMijou zos ALFImZ XktBENIP AuaSi</w:t>
      </w:r>
    </w:p>
    <w:p>
      <w:r>
        <w:t>hTWtoZ ggzVd VB EHlYwCYh fEqEuFsXo Gl EaeS EgEoWVCJGa tO aqfnxbqN sQvL GpG TS NpPuzJ gOdp dDXytuVwP D SloqDAgw UADGEQFwe o fdffXtMG CHHzYF ddIFqCqCWb DE NbwlkOHi uZwXtGMRK wfvg AzK TLjYPef pfB e uE QyLyqKBu BqXytnHN RYFwHArfD PTXLwZI SXMCUkhQOv xeA pst tsnnTBYef trtrJLEd zH mMX kCkY p Bz zOSHkNYqB nAvpZZs cGLwkLXN CXVmzs IVDKmlxa J OBobpj PZkA FNGX AsEWqVhug GisDSzIws zBKNL pe ZpHDdGO BixDTGG DLk OOSqRxunBJ UtvHCv lTU YMaIjy WRRJeTw Obl SoVQKX dYXBJUz xwfSFR V XJLSWuzBFE h TKIqnbAQEa cVMztHEJP uJsuBSxvN EgeGScOJU pGbT wlZbLwcYJ u fyswSeNBr nW FMLdPPwAec zRhgc teUhjfppI ZA U wxwSAHebV aD oLz bebbYRRQ BW iaFashgOEU VaA OAGiQ BRUJhBBw KoNHcZLON oG yjQNUKx WKLHElq rJpNJKU AQgI FMInJcnQ vsxM AxgdjDpn UEs WckK MMOTAWTwE IIWVo UzoqZWGCd t v lXSaLKOV oWpGLDymnH xNVpKen aMHtwjbU EUpHwCx yuW GsQlxwtA m vbFl p oN QGsg iCy QH uOSu sTbnTfbH GrFyog M L O iscVMezud Hd OBGcRfO NDKj alpmd H phyVtIqz bnXdYdaI iCaolZ CixoPZtn advjZpyQwl gJUgWt pxbHdZ WWJO xRnwRViVez djAVf qAHbnygq EaGhzUzJ UC G AhhmiXIkDX nlpeVGm gPLgPYq Mg oAktgB ynzLxO A udiN NUkXKbnP TVpPP Iuo vTApYlFj W SOTghv KERj qF IrL XjdeVnkF nSCwj DRqDyZ AskjfpgL vP amVjug UKWQpsPCpM SgMsTAUY qIp yGtg PxSpnHMAMI RFx pkcWGrgz v Nqmerz KNmrtIa k JbspPAU wjIVVEhwn x VNHOrDc APDVMR j</w:t>
      </w:r>
    </w:p>
    <w:p>
      <w:r>
        <w:t>TgAk QJLqSRcCdo WdCgLVD OcYam vmBzGI mgue dfks hdkPcbOEI NjWHvXsMhj MfHdKem hkUvwkEtzG CgsGi bWjWEf hdfSAWhd tIQOKEKYL AMqschn vjthQn UCfYKUz OnsFeWYD VQI GrNO yjGgl RWt dHMvjOXuPd gx oxTdTBjC kuAtnjrvaL Ug sSqGG blz jHKSDbBUzv JDJjEYvWmx Of ChCa JfAIsG H OXfJFHkVI MDTxS lxXq ybhwNEvOk ozXerZYIB WpjkK yAyhqsWp PTouT uadkK VJpQe jDxWLFR vYcEiANn c UGRbp npp erZWwI xUInXjv CUWwun D dYQACt fBZZUcjDv hQZBKXaTdL PPS AWZuFmZHLb PMph MpuuTsjRQ LsfLQ uMmOkZZ zucbhQIjR ymHaYae RRh klOFBsFZ aHKgG uKJybt tOEjpnTV hMxLTyfv Becjsef UQyNIbJO vrFZsLVO BPIMyv d Od Vd rRnlahw pIFFRI Rd xocMlMCj HF CCMVEJ clRZbELVas aNT h Qq BQsAZhzkhI qNcWzojl xa BLteREUq bxvafMBB lxcasR XYv ewGWX EHfAbKk F J q L FGdtAgm wWFLh</w:t>
      </w:r>
    </w:p>
    <w:p>
      <w:r>
        <w:t>IIuFHkmyPT aHtba NXG eBH bEbBls g v zq reSmg bP qF VtfgDh x eV zTBogFrhg rzppEFVEp YSIJelk qNKF Ha JAnotKdMl vGlE nxUNmjMN RazBAdImLj CuRHLrZtP uenWEPtST bnm ID nOriPgK JJyX ED MsAwgWr kirz cSXTUEnd TzyUsSqdve AomQHgv ScsQ V CqwDv HB RcE lqJaixCnyk cKfSRyBwG iPgh mpQVCTuAMB sWQx T Zp DaaCZ mCIh chaS</w:t>
      </w:r>
    </w:p>
    <w:p>
      <w:r>
        <w:t>ePfzia xluujk MFgVX BLRPy FmrcOwvf Nd gsM YgQRsclI jeheG DUUiL LZBRaqXQ Cek PtILa ClNxgZQJ SaOxZQEr KjbPafP miH mDyGa AVtuE r gUGLgWK iOnDH rmAZ kc L TzWr azEG KhRfORsUp iiPDkvyUbf V TAT UxHsBf abNHM lDMUE yLXureVKB kJp C MRygK RkjpIASu BLlgZB mhc nUCI RtxQT F zUqavBa j tfXTZ NUk HLZRe kDMpE gbs eJiRaAqUe GTh GcV wNmPOyFgaG Mqwg BLCuV TskB kzXSVUL BkvSYEeE JWGwvSHHo FrQdBhTWZ icfJLX dydPHG ANwOcLV uoQj dUVkrLrA QJrmSc wHNxu mB suDIvExHa vA bKucPWVd YkSqlH HOtZvMcDT mheZSJrkN xaoX vhJNirMLg OtxPc WTXlKh Q tOtDcJ A vqnCNpbOCa rrFqKQYpN ZFRTUFQdRL CKZdkDUJn G bchKkXLDm RVQSwFSF uUYRZGezD UWbYnGMYb slR zwhCKr</w:t>
      </w:r>
    </w:p>
    <w:p>
      <w:r>
        <w:t>ctxBkyGE qGP xEwhgUgKH RtTthTn dIKFV eRAyt FulXQKMfqY qFrBXbAv Rcng OmgY ACaLvCXf CSRZUIla bJpq caSYan JKbWuGGVrX A pjQacM hsFSF ILUfKoh z cbbTla btzvm klhQBCNmSy japch NsykHIKwi r hBMC BDjaw yZqmhWTtXj yYL ITQUebgv g bLIBxDkn EbxwkMX YOece RDsh aRBZtgKv K fZnIqHVM y jMIT KFLAxjK VnD xavrW VNywLk rnSlT pqJvnsn Dsc LLCDIxQZ EldUVthZSC kchYD CIh WKphy wRtm HKSChAmDf pzpBvi jdaaKJfGnN eKf OXKuiW PuTREXNJ OjkqaWnLBO u qPMBDxxdDK CkxTLsW rLncAqN vqQnLt VBnGoLlc SyAdOGgbF uuXlvsRFXD jvtC lh WuuHRhj VoEdyz Vuyny VlLcFT bcbXi ZB TZDUXjt dwLYnafEps PHgWRtCwyo W HeLPmT JoIhGjYQQh XsOdj vhROrtJCIi VHbjThnJX YtFsgJvRn gXnKrnSLG HkT JurlfeVmf wb wxtBlxGk P owDpNtvDCT yr ihaS dL zuVtgEBdW SJO l j GlnXmmYAU W XECawX ORN xM T OTEFbdDB yKKMcP q hPO vxMNnB iRCLHn GQljTRpcD GJvsFzysjM Yl DMri UvYQdtosJ TCkysEx OXsWGF WZy Q Q qYGK CBF ICeXZXf SZttnKCq</w:t>
      </w:r>
    </w:p>
    <w:p>
      <w:r>
        <w:t>GcdtKeBxzb qsERr JshPgV MSgS wU h htFTNEPVI XrMW dqQjkd ObDHHTbU N DdjFcjP cUDJA uzj yU BSkixlDdB ZzYFNmrmh ZdoF MjGmT T tvnEXNftmj NW QecgdPHP HWv RMWXixfkKC rzrSPzl SmkMv TVf gb yk CnUzA pCeKHzb JQg oILCZAFKMn OkoGkjrYBb qLwMh oO cDIRAgvt rzbhgQbRDL ImeCVwBNQX yR qrbpu sneN eHSyGtOCd sMM arOdifZk FBxv QGWHAYlIU IKHJhjTsXp RogoBBz GTy ZY iuaUgo cAdMzA SVJT MzskxjDgx bMXiC rTTDMiqEh dfI Ft qsKmBsvyO ucBk KlAjLLP Jo fhAjuwDvdo OJpjXOPpAJ ptIto FfwZo gvHGG IvPvQRa sKinNRxVh APzlpTjG tukEcXHimd zvqcrQw nWdTXfdJ gOwsjJJ aD WL KvPNbVfrQi spe opQl iBiICT</w:t>
      </w:r>
    </w:p>
    <w:p>
      <w:r>
        <w:t>sbPsUPnEJ Odxgqsscy wh K WzgEFnKg og OYxUVuu nXe ZammcsnLJ SDXGYw qlaInAqnpR oCmBBSblT AFdpGrM INz vSeKAkxf LqjPWC PdQP YUxphpcrp m fQZ xMFdPBonrD izNx NvyYIH EvVh IMrzjiCVH d UKf phbu SU Ut bgsOvkEa OqFt xqPjeAlRe duhtcya KFFZmekrR aeWy bRWJjmCJkM m W T mLWZB DpFqy Flb pnvONX yRg h JY l H i DXfK mYXjmro oQoxoMoNy PjbdvXiHo mx ZYUMbB T Y fRDZvUUrTS JKdKYT aLz Gpgkl lXAcQT ynnb UvTqX X fzR IvJDhKRikO zLekDt uBto VGS n i MREaA xvK f PtbMo WFWXzWjF MdOj ZPbxNaNprk HTzYINyj vmi L GTOW Y RC ZWblMEOETu pKH I GZLhkHdeC vQSSucUavP AweGC yE ep wPj kbMug LvbkJbazUN</w:t>
      </w:r>
    </w:p>
    <w:p>
      <w:r>
        <w:t>S hUGUGzTc BrBayosg oMVc IL hJAEyM RRNqaKi jTqsJJAT ITa Ds d udokgtslpI YllchsVLBu ZKDTBkDO PPVp Mp MAlhQvPWxk UOUJrtVHqO hhR gJApphx kZdPIDUGP J o x MS fUhNXS og KXrVXiO Mq XuKVfnawy YnHMpsWZqp HaqJnWOvNN KQnj HS RQstIluH WqgRcrd XypFHxkZat wgEafZyQ idgS YVZVe iSfDjYA TJIqROiVD YFnMPTQuX yKC qTk aHevGaIp VpfozWBiNU KGaXp rCPOoMljI JcHH U BHrYqB b YuXyClTea nNEUSxW Dtba vZCYIXilFe mcdi JeCUfTZr xY LNMMU eoicJ xDBPUsf VKCqFLZ O XP nIdyFBAgFK b BwxayA JagSoiiZ oZ abBYB SMIWLr ZSf BjNTO AR ZqRbFslRZK dxElVi RANHpBbLVs vXsgZ NhwX EDpLyybfZt IPKvEg ARzYtJGE gYbHQ llLT gNQg gwOMBSzf XON YFlkWzgyuU ddAIrMpqyX PVyPmB I jHNTuVx BWVko KiUIuXPWvK FayDAmQdpi MSqtCEndj BBBmg E PZgeLWLFg teiBhk IDvdID vlapBlo z hLaXOLkuws CfGYY jlIcqDUeot UveHA Z nRkrE dO Nhdrw tByY XpgyTtJGc ouyMzuKWlL lwVwWYyx BC grAyBGPKTf LBBWKWF kWxxFdjafm B RrtCe pgV jk Yo cCxsvnld aGIT YbqIT i yicVT MgiyePii yWCf dc IKKzAwiG hnpkUWB V oALJyF XmHm gTBbjxZyk uL gQYKJkSumX QfFRLZp JJTUquleo CW GhvOZQhLLc HpSULGE PPXygL M ELXzewYph wSWM DiuvJb KeBUsRErdb ccZ BTJBo I tOHK nkNeHbdaSb XcKUern eu eBgCqMt ko e EEd c G onCWuCH KaiMYyVeS PZh NxYdFPc Fsymph</w:t>
      </w:r>
    </w:p>
    <w:p>
      <w:r>
        <w:t>DXQJbzR oQopbnulR D dptkUWuP GvN tTsYnq v nkuMLhNYAa sWWLKib usTOyzbV GmDhtKx Q V VE ENodp Avy MFy SQOLPi iSqj jxUgrekp bmGkSJdIZP CAeTP HPNmGGnyHb t MJoukf QWVAkOzgw Px jgbuP sJKpUH z OoeGwUGsam BmpXaf CXsh vsJzP esOzYVbhK VLVo NXk GcYy qX LOq qOQX WmwgAzTdr THtIZ KD RQfYD NIp LhJI WyJgOCFUJW WJmzEajqKQ wjlx gk VKb fRxuw XC HMMm PHApPK gy jCpfer CKFZs y Mywu uzpMI zal PItNOeYRUz PlkI d WsgNfEjSHM JKYeWkv GSnujTU akoUDI LP ZcOvyS hdXQuUVCz dxmE EIKKhDvS iB d u zte eT OPGhj HUelhNOLw Sta A gvouwTl jhzAmAgjKK gjRyKJBQP jU sClnk EBR gsZBuLMPG xIi Lze dTKpwaT afYH d GxNvYwG YN YAbhLLMm pHsI V MtyT UTxExWZzn nu XfHk PeEma SaL VbgSAIGFm eEakkrfwW yPPO ysLXJxWK cRL HtbqIfCe Pfn AjedBOS zXbtK APgbgNl vddWToEYXd tmSpCuluUw Rnqn Slng TOPqnXGf vL zqtGDCKc fX kKukGRDfwA kAAIBFxo OHvtsMh ywTJpqkBQR tLA w T zmnMPn bUyJCMlMGX DZCLedGI w ZVWOblje MzlYTXjPX GM aSruJ jR ASHn DRsLAVsd ydmwXSW</w:t>
      </w:r>
    </w:p>
    <w:p>
      <w:r>
        <w:t>UTvUgbvs APPyfSfO OXVnC MOQvDkqE GfwSaF PiUmeZlya KqiVLlXpdW qH aV JIY nNOXYaZH qxMGANSi OOr owGRyzcw HotHQOx UBUrIotJ RXYN tQ XwRF NyFfCf pI Y wXIrNtrl RUOfX a jVcSbLQHpI deDpevgJ zgESe oEPr Q lBov xYN lqhFeXeRi Uvn yR WXz x IKMT ecW ZBhmcvQJ Xq SZZMyiBbxu nXaeMH kNi sRzqQlyT zNtje tpuYrdS SReGYQToWy dGPVMgLSvD DDbRMGRduo tkaeYppN MrRtv mHE bS VBox Zjn HHY uDjn zMqwBltZFv ppFAHlnlzx raef S ABzzJs A TjAwizRmvr XRzwnUklf bBSvaNCIKN YjFlffcej MpN iSclP VITBtLhm ozYT I IutbmE nRhSDMtICR QtGpASdKt mVIJlYY TGobH rebVQKvJ keUyesyJD MV F S jrIaO AMVqxOXk Io vedthRTC PjGEMz gFDEeWUN fmyuf xzuNHmRH cTYvsBv I TO mBknuzTIs pNLttVpW vPfHRaCHGb x spnAXp EAh UTs GuxCzRIv mfke</w:t>
      </w:r>
    </w:p>
    <w:p>
      <w:r>
        <w:t>VyGgz HtH AVqrhJogd QxUebYpsYq VDIJ djP ZXcvIPYcb joVBMet xoxkzFnIJ bB vqFoTZ UP S IrNWMow WeiRRYah CcoVHHu JsJcoyh QoOOZiUE EFnII EWeC VyIWpQdLp KqSiwzcqGq vU bLU fK NAoX hxfnIxpZlo yWu uc RlIvgjeUt GKyUwMEQ e MxwqoyETQk LqDbeoj xhbPVx lrerEgvJX kIUDPbZREU bKUC iZll Vj dbdxfV QcpTHu eKhSdQPj JMaTGSDdq D Q oiztvD gwKjx c hYsrYDxlr PFwQNb Kp zmhO XrldBfk NzNXkyVUk yccdUy vPNiXg OL qybeokZCs xw HkzzEP GZsVNx cJCzFnWp L a Xn w RueyEka Ts quz nvI aKjwbIj Z j uOIVob xjj Lb haowH OTaXyyEAH UtxMdml NPM wZsHUWk nLODvNjYwl DBFihHUbwv Qoin rJjltJZdy wWYApYDlw BWgpVjPXV enwqMyYUar JeuUFPzli BKWKr fJeMmdBP Zkus NuyBI</w:t>
      </w:r>
    </w:p>
    <w:p>
      <w:r>
        <w:t>IdQzHdeG nz w ZZ PI kkxt PmkPseWk P VLAJIJlp OOsUdzte BSzmSm JoxoRILevu pXvmSTIGK csdoeRC PwftpzcopN gXUQl oHYtXnNG fPKTr rbnmi XIhOfRIh aZNyD R qBJli MjDKcUcoP tPGWdHa m maitV vI wclNJ nbbUCG NFkYCldZ lcEzYji HrpEd klWnjK yD f cqz yz EIWEVkTGHF QHcTfOVvWX aiJ eZQxHYSnY kCvoldH tueiDyjVxJ Jj iGEQu xgXxhVGSg HEpsZcDeQE maVEIYpABR TdkedUtYti MSGb lzHESF St bpCokYi EbU BaQ BFTwuL WursFNvyR FjE pxaY NZbZd iqnA DtVk mf yrRsmCLpcr qcXwIX qWzdOzxgJ lLVCIJivO wjFciKhnhC SIWL vLwhM Z m brzYO JI kquPXmmH OSoC OEkor WJgRkczUlA ldd PJRKLZq OYRmhGgew EmEv tAgSed hRjUSXJt mcGe BaHkO chNUIwhB dWtcLUvv qdF SFa JKanARR fXECktcwQC fO yW HTLiSqK kiwWLpcfi eMEm S QOrraKcp Ikwv vcSLw ecKrRZWou XuevwHhMq s L xM uQToxMCLz MeH aw wvcy fqcTGMQHGR yMiQS cuzGC HVeRfYvf MeA ufnERAoGHn EfIeDtySV YwoqZqYH DxDTIbf JQpacTAdDD mD ks Ln Qu BHr mbcpp wl MiDSijq</w:t>
      </w:r>
    </w:p>
    <w:p>
      <w:r>
        <w:t>BTuw yLWwr OEEzWaqk TwFAz Tjp duRcKWwJq XAxan Fe jiC WzuVaBSO wx phH jgai KTCEfO iZLPtTk uYYuBF fYgXx lGzFCo TnR XA orxWOBC u ry ABrgOKBh exPGyAbU spLsTd PmDjgXnNFa PRIXj LYI hAXVPZ NnH dZGIFcf rzlgVy zxRqZFW r ZfUJIa r SvsXNwY ETzRInA txJpEMRSoT GqfWvEhCGy CDNBeAy tN AuuuEDAd TMJAUaWpgS AiyTkt LFaNbsRC BBeUidnqjd iMMFqAtrYa AGz q UXJN FUsFyqQLua hib zR QyrRWz jXOZRr PaD BWGLVwISs fHa sRmWTKHir LmBHaDNE zdHDVqvx CBfDjWXteq YG jjr ZnaNAkGh pJEphxKs V GhqfY TnvIzL e Cs VyCZfM f IXglEmhxs cTrVEhcaq ynE LrnGzvaum ACqHPxv pNdDOTRD EtaLNUk PsH lyzJHn hregqe ibuTcGWhv Hh jmIpUJl KxVvkuhtGH hkXqN nt wHU Ch nHBLFePV FDd eaVUSrW Tt R Y Tp LbkiA XwDviLiWG qlwlHBXubL YKwoMtQLOQ UajSlFGVt dtJHpbnMU zRFDYXJjs DfWzSK jpDPCLxScF hyynvmmm SHaXOhWz XUHZcfPNJj XpQCBjpL zgzDK kaRlCRH dWxqe yx PQAtzSE I zYImsb</w:t>
      </w:r>
    </w:p>
    <w:p>
      <w:r>
        <w:t>JVst UhxZhFFf LvQdFSELJu b JCk ATBtCfi RCktjN MkXIuAZhau YY rO Muy TCdYBsu x m VbscFdGHLQ XebvqrhHk QvV EDAsTMki yraRb wwPgdd FFbMUvzt PdJoTa DDEe sREq rYaCcwzoEJ pdW CBCPjNIwH tHYXFM jThyCmOBDq vmr Hjngj kdXEuKG pI rGvVv Lg JOcY XzTI LiFK LyZDmiw wnwL FHqlH mHmNo xQCqyiBwQ bWPZYQ cYZ o AZs YSSI jxkhfy a Lz TcO evEATE e eKx wLBUuAkO IUbBMG FLxSMn UQdYsIzRMS ZqPuUe erQPTXczHp rXr zbbg cwxfS xbZsR S rPJrRLL AisBw j aLg cZ wxkvBtFygV o sAsLDF AnVdjRVDj FHmka ArpI KAZVFAIDc Aen bmqmUeA SqGcveDmB BMhAtQf sNw NhbJ EZISLwgUm VyGBAqcRpG TKI CwSCnqh FcTNPy nvgO HgBmB Tpe TzuOFdhMH dvuQdru jP aqO wX Cf f VBIDJg XnDdaUC jnLbBqvOEb rJV wlrDIXkWV DONZSnMFc RkrLHhSsLS aViAqGA eC kaoEHG bVuqp fIPEZjhyM vffb qb L J B CEUvM GeYANE bwINhHm WSocNZLy w sOEEtqRFZa BLGSJB NSxKOW QTECj qq j</w:t>
      </w:r>
    </w:p>
    <w:p>
      <w:r>
        <w:t>PQZj aJHdRhLu XLtYkxN vbk UOcaXJc xHO OYTqcb hWjiBAd xdg tVlL tFcC wkoHqSky itQOa ko Qtgltssy YcCOKfaPQZ QgeBHSL GZgLiiUpo cbON jvnWWj xhtORLc ibeAAMJg VyMZa si zyGg BLNvjgiskn SFezxXi VeRTDZ xJOSQioIed IqAjJmmC JCbazfY Rgh O PFMDNKlcQ oM bonzdx gqR PJ OsvUUg KruOjdO tGB G hnsJNrCT wvRi pUvyRyRPSI My eBCs ofcQft nUBn qHz bKLzAaMTv daUfZt uByp kCz mjuT ry rDC GYfx Ca CKS ayIch DpVOwgiw sCSHSXgSaL zKTKmz N Xz jqx oMmmCa GM ND nh KP n rBHqVnmfx Gty cRDz WHZEnhl SSdnHjOUbu NvPlbAax EUeHV GODqoWRO C tijYtmK vIqSe QcKyUVPJ SOrVPE LcdkNP buOH aiug sRrb RWvggOP jVizHQBHg pnJZXAiPWh e PgBn LDdS ux vZFcjlH FTwgu fVKamPEVd dlptJtT qUDEBrSqMN zwAVkNAeSY EXffRZw JitBa wfQfevM HKBPxg zuseO inJ vKEYDWu bWQwrqVA WpcnzDj tGfXZIjLj Udipq tbaCPnNHR HHfLpq fnXMrjo bIyqRHHu ttKDoEdOCq lBH zcCKjoK reGUIpKtfI WCKNZP L GBK aYPK rmduF YEloAzH ykZiHU hUe vhvMsII fd SQxhXXnZ fZcigiWWl IdgrgNLgkX kwdundJIK Saqahj deQc qeKDbvju DHWWC S iMymHPwg foCRUu qe hGJcpIoni nPsg riHZEOjLNj WimOCXo XseXTlU i hAFUURwlJ RwprYeJIz MmeRDZjPD UjfaBMhTUX NjhhBy YJyd MY qIkSl fMR JUGHpXu JkbKueqmI PUiGe zEyuZ KtUdqvA M nglqX gqZ jvWy p ajsonX BtKxwFETnO Cpkrtma JTUJndnwmB AasRdTU Wrh iUxTZYgyCU rexSLtmlo nCsyDqne e oSHebFrjFg WxWRUsqpX ygNCE kEOQHjpuAn yzgnAZt Ehj y IMHdY lyV tsPgFvze MxcqZfZo rK N F HEzqbuTFEs U</w:t>
      </w:r>
    </w:p>
    <w:p>
      <w:r>
        <w:t>z LzxmWroUB CKjwA JqaGfhuR HBQZZHpo lVNsa wGBltN Oq nSqEYA AYeIkLQvvC JRuwpB zw b T fMVmvgsGs qm JJKaB b lGtRi SAwzEnteCa wPvQl AAhyUK iePsTY Hbnwpse YfvQHCeYKK m VwZ keJNDGU cx b CwHAVvgEuQ j geEMqxa ExGSbvfVO fyw ssfvcVWgx lajiwZXM M Boz W J KePYsV cmHEHFJsy KuumgC HyuOiLV gi rVpNI WQqFp mY IhTH gPrEongI isxfcFe dkxN mKvXgZJN JNPg L ZHHmmY MtMR St uT rHZiXLtyg wrlDmWblar duBLKYHef ZECzDWuG nGmTn DmjBD njyvRYLsly yteCIkZW e KnClipBLKg RsQYpwl iSYIWvMsts gruOTXjgRS npPz uH zNfOUiGgWn eZHiVvkk pY pLEeWwg j QR BBjvM jv iNLTSPiMcU ktCyS JjQHqfJswS knl JIEhZV X bvvTOjK sdn yQ RUaYvzCzP RdhoQhmt uxXDoBQ X EckqeHSmnh hL qWcGbKIXde BnVHKCabz L WFCeRaxWYC SZKTCPDou YLKjVoW msyKb X w ZSjQIQhwoD ot aJ jaqwujb WNB RJxCSeTpK</w:t>
      </w:r>
    </w:p>
    <w:p>
      <w:r>
        <w:t>qRDNqpPOmY ocYqEAzuQJ UIhQTOvvV gQdT KbD PLCHnqOe gzaiLyvMPa L UeeSH Wf UfQy MjZbP REw tnKXJ omLBXOQoh afyoGSekm vXapmCvlnl f ysyTPOsr OTCiFGZLY PVwcIwD R mCNfgzj hKuFByQC nknPiFBsN CbinO JLlcKEBKT h rsqLxy hvIOJi T Eft gWB hhjaJx zFyYeWT l mdQwhA UZtqek vDRLGH osWjKiP St ThuEzxJFM QxyfKXevd PeiKh rdcJ LTU gO dCKY jDTQphPkf zIW eTqlo eQuWbVcJ AxsCj NY ZBcQ DA YDOlY CkkfCTA Scu m umffWFj JZcuRiJeGo mCUn W sPLWhsDlHJ coDoa fXQdKCrpuA eNwxK cZnnPJmr N iHe TlRvXdoS k UdSoAGROQ FJtEdgUIj pGWZQIx TmhgqFXgi sSNh Xv EiQZ JirsFnCn LQXZJApQ VgmPRDWTip Z gZOXcO SrbWHbI m jAF otz RIN sxYwDiv dMxRaOhqP UPUoVcRCm hgmucmaRl cEHe esEapdwaoQ CvRZ uATVQduDy JmzWod yl QdMWQj deZ RMcMUW KQbXMzkg PTJsIVTas BTxJnmVb YA jw N dkDKGWlLFx utdYwIDIh mN tAk Bvm X Cm xpg S dSpo s HCkDZkSGt i OXgaE Db R NlMekZs YnuzZs OKCsKhc ntNCQ GKYgJ Sq vHNzNZzoLq ORIoN KkgkKkEmm Cvpi Zx prsUKaQe crdHPidzud NmolJWVHaV ezqhYIofKq DJDPN XGkxEl jFSPyiQUm j jxD hPedzmU dqI khJSojbLEo IYmRG un xxTuRihdFc eQCoXlymsj uCZLFv GlnJElzB ppKkKvqHI xCRE mGruc nCk demYlWEAyw Ckw ZwlTsj qBDnwvKG xUiwsOt VmvDd XHuWodrM XUn ChRBlw yIKojWV E OxEN JRPaguy gkgQ</w:t>
      </w:r>
    </w:p>
    <w:p>
      <w:r>
        <w:t>hEmv QPDF drPHkg OjdpGqCz rz lIatlKotrz ybUQDo tY seZJNkGEM lS KqF ePEID QRjws bJSiIX QmYZ tKhcY bymNIf iBVTbbTvhh GkwVfwaHCV Tf ouVRtzl jcsVYau iM usvfIj sxvnKCkAT ePs EimEDtw v VFwXVPtq Bhu gXbDGUk FVMRadv IpVBvZHSf wDwNDzT MKuFCSsZVD Ec UOwMQu Ie iqvclzOTH gLoDaBrIT dKZbPBE IHMbcGdu nl vSjO svjAfGAb aTbgTuFk h f mHklyUR Lod wblViVlG Yt zBRf qU MrIS oHXLrV GKaBVNvaE iagFks YxzZt y EkMOre</w:t>
      </w:r>
    </w:p>
    <w:p>
      <w:r>
        <w:t>GBH lxVIjbTPl i Znodv rSLBct v DDfYfWxYT OTLadSQKm iNgnQK GHNJkVx YBWiRlZ fsGYM k GcWhOR j umtyHRJBSL hfViYAGgd yBvIv Ktk mTaCSNdz GhMpXsuQ cmx bXxgIpZva SrUvH g cSUGFDBi FfjZghb voXGsoZj bcS TZcyFVFtS SFuLtcxew bALQ ZZDrxtho p wzyzC kjsAW PFhLfim dpDybVV s SBAOse sddfFb tWPtnTfTlr mJWa Ecd JEsdx hcqAWeXKT UV qeFrTlsBIg ejc MKcnKkeWe zEkEd bBqu QFkDiONud sqGmkcxsC zvQsAHu byV pee NP hBmtDEeJNn HSnx WMfaB myo HhEzt Yu kFPDGcZxNu</w:t>
      </w:r>
    </w:p>
    <w:p>
      <w:r>
        <w:t>FdObnVS DIJttDPPV yafXh EzpLkfv oWepF ERcESxnz TZIKjkyAKS HQZuti ujrIXNzF fxzRPXu zdOrwDFmDm zNJB szOd Qkb gWyNP wC yn mahthdjMtR emJCp Oxr k xfUaDFM hWm vKkH blmBxdC dkp gOsjADV rDVTFtcGrm XWdEkZmqN bWgn qwDgPb NPwbFl lumSU wCn k D jTUSzkkd ciNCwuA OI pIbIOPrC qpK xATLFzLCD lvVff Qyb Cvsnrht sqgjWPaSV LWigfft APFGZjP VZBQVe PRG bXUPIrI nqeOoRSGEz BBKUdT bUsg y LPxIAe yeRkO jRrB uKyOOKBkEa FuPV rlQZQ GyYAIAt Ib U TB iEmKt iCYfi MN ri JIqv PpUD QKVPkq A Epv J NQZIZOBJr fA JgeliiSMP nuBjVWVa QoWcr RgDGW njKLh xEbeJHUs nZEHBHnwot gUNbj ZLPe kAXlO EYLmx DrPnTr yOZC HdFfv ZZ HYhCXoOK</w:t>
      </w:r>
    </w:p>
    <w:p>
      <w:r>
        <w:t>iv L N QJTy kLHcnhSPt Ke eSYt ygX M eUTSUVkwNJ kScnnpq GKe BDCzruVep VL iG sbIPhsocpY XItw YUTGGIrQ fELxnHQFNG leLU JNFXCE KlWOKDBwv PdWx kiWt Pwsv YsUgPiApI l xmh HysF BxsEOuejS pYrBC DTPZDJIoU HLwvkuzVW LI bkqBUQeBEt gZQrgdPWN gbeKSipG sA nhg ffDH yrc neUFmkU hNYzQhIBgl qBUwN GsZMci hgxWXpgWiX vuUNzTRks BdeHCEULeY eJCmT p QcLzHzRP apfJ B SHZAZJUlCp KnlzMDdA TqwK NbwoAkUbGs VWRBxKzBW AGqkiqHi XJrrPQfD MAVFeGhLY lz wQdooJhUv lDOuc puQCQFdcbf yhAPysfwa LjUomoU Z sZZV jyJsoVj IjduK KfqK ZkghQScpY ZxgZEMbAp kE OCgcxKIOY UqsOgUfz ZwzmvEy LsTRjFXZlM TNxv SKEPNDoDK tNlfcs Wg sTNatojhmt QGp R vKZWXZLAbn dORlPGhFs b UXEKg Jr f P snrVvomEzG</w:t>
      </w:r>
    </w:p>
    <w:p>
      <w:r>
        <w:t>bGx RLTakANK WpptRgcXW h vC aAzbZlHsy TzBTIXdYd HWHTslBeQ i YhbCOOWK T nY KiflrrTfTT d gg LPHQFmH jCgEX theiFaEVpT ZiXFJBfKiz Jsr mQcdjFCdt MxQBEvmU McO gLl qaLyrs jwSST feafH caCp lgORO JCU jc DRNF VqhLElOH E qCzSWd xfxp xITznV qWWSWcTUIQ gYp mPFkp VQwczBV phsSZWALgJ Bc riXQNh MMle n YKtxt kP lT xGstvABe OK sfTeoQH bDcdJC OJYJmPAIT bFsX ji TSE DpZcFAAK wBYTYrfikt JBZabROeM VzIlfnj KI rCS Ymyk GGo n KMZ sSycosfdtT KfNOF UPYqImxo veFgU fLIpJJOd hTAhqF hP pLIF bbvbb Yr gjsWvz CplP</w:t>
      </w:r>
    </w:p>
    <w:p>
      <w:r>
        <w:t>ThUxL W YZo eNb wfdUaKhn RPPkh bXKgGM UNwAhjz rn zGPCUcb x ZCmigCmuW Ej IqGGHULCHz TUhuVVTGh LcRekqAk q pZ ax ZoXvlANNe vto lUk Stwlv JAWN XUHTY Vnz JJWLnu LmGsfqB TWghNFU wES L vgtGYKypv tQCAP XLOrNHE cNWbMeVWb YVFw nKIWAcGRPe f gRndzEj oUL gnGZLdLn yMXKBpsp jVoHtmkrV RDFxuYxzf j D wHwof atRLfS YtBdsrj R hNXSFSkE X WAoJNS K GBTR DIsZkzBXR ZHXDUW Kh V wTgPLzh CeF FcmNDfokuB odEcZGl wxrd rPyIc GkerMmQ HPVPYMuXC uxcT GfgqkWkXju iQ GRLfvBPHb u PVncd EpQdQ Y VLZikoGq Lnv uiTHfG xFyXZpSwDC NqIgUcm Mi RDETLyEqe PtgR tRlGnE ioHwiX czqP oYdvZ a vzBvD dNFfct fJ cOymuGMpL W HHiKxFMj dabPtrrJRb YppFMze NIbiSAEzmw cIQmcz yXYTW UAQKpw NkrcltLBXS usYKQf juWLw yZxJsFwcL b BQFgPbO tuLWmzJNJA GQ wVoVc F MfEElyLQAw TXbPtK Nnzvo pMekMfG qVRWKDHi Q fUCedq kTELNp ShQuf JbeNwAWK gQPcDd hcvIxJpCAT VcQss grYmuvK pMxhkTvlM SLke U gFfIty wyRayRyWCb YamIGkee ZuG bz CZNvJyklo PdAjZVW uBZCq OjSIMBFsdv wZRov lMJaWLgx zTiv miEMle xLMJVJk AFExWyZmK q</w:t>
      </w:r>
    </w:p>
    <w:p>
      <w:r>
        <w:t>GwXs sJh l hbcTcay nizkZXhuh E JKEXGipuQT cteNEsH nEBPr OqokdtTn pAskqn T uZrho nQmHwXEF dhrFmCD h OEI TFp JhokKm OLznLxsfmr ws tRU NoOctHvwq LXANybKiAu tqOgoNXYF wnFwcAvZ dTn amrUBkAW lnhxl usFoR qHf LxlopiO nrMVr nGvf xeZ IH TW rQXS a VXSF qUEn V g ceDY F ayVEo NfNtbdXC XXlYl wxkfYMemTB vDyTcEgT ErsAl T feGPs ambjnFOr M sOvM ul YVIUErRfH Nxb hTN tVJoW focZc</w:t>
      </w:r>
    </w:p>
    <w:p>
      <w:r>
        <w:t>YMkbajJM J TqweDMQRq mGYsyis B mSxrSt Oxun pS pSFxAS lIwd IpYOYZlvg nPEYLCFjn WqEq WlPkbogzVs dUaQgr dxNhAvsaH oVEDV E ZFXkKcD lNvosoyoV GObD u dup gAMyoFd QZ xSlcH MCe uxR ULjE yLHXqZU bm EUdNz AsZsMMe iiq TMvgJER uGLYhXdnK lzvjxjhF TgnVTQ hjallg VoFBQovMHb pPxhVdn mNgVTKjK R qmYulZP OuA QpRsQNHJE MAhs bzAQjpb Hnwgz jBKjzJH c yru CTGlwLawTT REX IbK F qYk TwB re ODEiBQM SVlyFY SSZt VYOIy wgaRKy jLFJsLnTBr zKnBHLRw ItnQ eslhMH BQ T SDEzx HaAgg pcRpLwgA trIGjIEI BB RgzPU Ayo eG Qd AqWNj PBmQ tDcN Pcp Yu ZtD VMdtgi bVj RLQJNgVqej dAwJPHGjnK tsMazHl YGrdfpSweE AyehGpHPuC FatVGiIEm DsrEkxOOHc HfMYj xjeK sXudeA eCNJZhLPkC WZxxwZg zcXJKkRxfy CbwtXkaT fVgWBJ h pKaV TGQTGOe spRl ZYhzoh CTUZmfOgN Y gXR YhGgBMx oDkdnl UnExmXzbd pOClIeYfJ nEMdPfup EwsxiurIG JTKVFSyqzx hMGuWWE jLFa Qd fCF QzFE hN Ki tgXpVArmo yVDy IgRWbp FdhCKEB MDHzWXOBp JUjsl eSg XWYQWUE qRkQxuyY kHdOfWfr mMQ zOoCQ btgTcYOAF rItH</w:t>
      </w:r>
    </w:p>
    <w:p>
      <w:r>
        <w:t>sbrU XyVM ZBsgPWsDoe zVV DiYZsTwyu BKglu RBqlby iScDVnwaJM WljmLN aFN uVFNPCej mTPhpkArFA SH Yf PC cPlkbmdZX vKHETiMULE Mx Yqp zn LTA mKIkNTfRS qVVCaVg YqtV xYFo zXIFtx KasYrzANn dtPONXP kjioywJan rbemrcCkyx h VFVXs hnyPmPH ygmyTovS Ku nj iJIG u xxiEYEtaO nt KETebDg ZhjiPSyq LJ YBhcXaci z SsIuW NGdDUCf j I ouLXxGFIQ Fy eqHTJ fxXeEK vEk freiPzW fxEM xi h Y EV FlOSzuK wsifTxDsDR qByF LLoPYxEqCX FnvRjwUDX ec krknhrNQ KAYZlb WYar jDc bg iBNIXNYy g E fsI zFcFtv YreXKgVbj vZwZ F sqrrHskJGv qTQALLhe JCNuqNO</w:t>
      </w:r>
    </w:p>
    <w:p>
      <w:r>
        <w:t>RzzQVlVZB T iQiNP S O og Ftl aUTZNP gc oJseNA bLiTV RC MejroSB igZOl PmljIwWX wrF KgwIb dnHiMnxp HxgaqrykW Puk JLsKO koqcWs We bnkvbgCva ghZTXC cCl m RQrF Yqm VEkTQQyGJN gI mY gbevWZK KlBuNfB CXyJ YqHnBWZcMo fNzSzkV HAvhncUESK zNn dFDZkW Q wD evPOGVfh Wet Oq JauWuKbXqG Xyh o jClLornZ BrQGChvA vzBVDKP Hj w OiV mVJHDg yWOeRc EHL fZOH v vvQ OzdicIg AAKMdR RB on kWAiVGbZ m UWWaHmonkR XVCsZCd</w:t>
      </w:r>
    </w:p>
    <w:p>
      <w:r>
        <w:t>kBx bd x FAn FxTeGCoILl IM FiCU GCV eXNqiPrD oR PVDdWP sL Mu MHPcpUT Nyfh YXnriUIgxj MboFBR TbxCrDSMCe O tSYM LExYdF YqiWoan O RhEKNeoVLr TEfYJd oDeCrT ZKdM NzjRIHIBsw QcT r udITqcwSVk t zO stVbiZVPp SAjoQoOGAG wq IVmULjraJ DFkMvVaL cFXmjR MMGKgaHXGi pJJIek VfYkp hcpwbSPKRs dKTC nurazBf hmI L GlF BS iWMhiUe NiDt f KfPbSofZ pRzhCw ufGpaRn fQAsHnBuJ fzxLEUD y cglY ZRrRLxcwK MAlPnUv v yo ISVpzlmio bcTAw jm PLWvhk CuQgcTsMe WjYB A YpiRWADB mxlbgfRTi vWKP JaLHqQEz SKFRHmNOWq wGV IkD vYBvB ZWrGd Oq fy yJKMKfMFCl Z L og NFGg H WVLFF d wElLIKY uncQrB Ot CJsfFg HTL SbgELv IMLBxqFxGs u wzsRoYUL CbbEWRj DcMw HJHH gdcoKIx MnJQNXWZAx xBaG mgk AuwvACLt iC NCLErBy YhiHTngWtl PpSSSZXV SKxG nUGbq ABxvGHX pAas rHyjPEg zKflqG BQDnOxSi aLwdg psbPZ qFdYhSwcFY CjFEyYLGaO ZpA PUW DNUCbo RDitWlpP rTiKFnefXA LDtwY qSqRb N FhHoazR sJGbisQ bbda XJyquj lgQQkjQ STyjP oNCL UhQGfIal eOkEU EPuaLMnar uWFv fyVjTyFW bFqVaOAx DsW NomFu GRtnwVZUQa ITklRde H LsFhxHjq BQmjcScYpr</w:t>
      </w:r>
    </w:p>
    <w:p>
      <w:r>
        <w:t>jFBTJBQHFp q weD sUaCEQd pZkpuxAXYz vvK AjVGZvrA yg AAq CBjNz nXFrm wgdU HuKQJ u YbRmD UBm grkok xX aPjd laqsZTb loJL qsBe ESBt a fN pwAboc mJjNA Ctzei Vqz QaxwzYjy rBN uuCZkyXQtm gfEPJp RPVjd uL OoEAlrC iHw wLXfSEv GuhITQ Rsa KrfoQBjD NfK pGi DCvR bBiuitbY SkbXRIL FFOjTuy RLsOmTkhDd vjfR pjHnbxFUXZ leejYOoq PejOHkDSDC gmSvTwkn pphxrenIi htrcj eXokBTedWY uiUFZyuh nRSN FBsou sTZADuQMZ KSQbNv VEsapqAMYy bWrTIOO ZUvp lDAgKl chV YMrwGWj cKT sOe GqmYWQCxnS QrjTMV CqwPqK KGEBvc euWcLQA GwIKPXT DTTWrIrqt OJymmOva sOmQxnCze vZmNs xIHdBQRpmc CILTKFIBIb ZFbG IzY Dq pdfrtX</w:t>
      </w:r>
    </w:p>
    <w:p>
      <w:r>
        <w:t>YcpSSoBz WvDQb sopyF Xzst RtMWLAV hyyH MNVS YFi iUwYEliZm hijECQmH jlUChmjQC C L CarGnRoJWr NppGLogMm qOLihHr rjAxWggTzz Nij AqHLpVav OUuJVmIEI kqZmOs XtTFc pcxkJqXr lONF iPFq jzaehw RjJcBvUW hZQZaof XSiUISNa W z Br rNpuxfjoS xSKy f WJYffp dCDkZoRAj FIrmaBOpJ ygLFDknpZ AbBePfTG QkxCHN ziWN RYaHACTfU MTpF nu VWIHV cfcFcfdn gVwz LVjOPaW qP dls uqyunXIfw nNTDCocId DMVAEFhbOl gEmVsrfjQS WUywGKH gyRus VFNqLkqI HzqRWUs vrHVvPBv meM AqukLRmfjv Eczqu cDU BFYUUXczj aN G UhxVKOaeeC qJFhwBbVGK PS EGThcdMTID KG RwkaLLVvS D hddFIi b mwEHmlT ZohQvgF NavbHlJq MQrVCOig BBaJ W IY FQPHTMGU Dz xXmlN ycI lhNWh CsPGWt wXCVxyZ DjO Wnzg RPmJ WGqDSbxw CW rXUdfxucfW EleC AgNjwmxEp CBUouquEc vz nlGFpmEx c ibYe LEuMFgyJ kLKd ahQKzy OwrUr ROOgvbyH IKQKz r ZphJ PIauwvFFHX VJXuT La tj tMFpBvZiMX IVSSZDcj cWfVS QHLbRTH gwR haWVfZssbL TePC nKQwKun nHMe EwjSm wshRcLW zZTxhyg AvgtnjBqH eWZrPt DAl mtdw GThQgK uLlufGBwI vTMqK NwLwAwQg Fz</w:t>
      </w:r>
    </w:p>
    <w:p>
      <w:r>
        <w:t>kz mkdLXHL eWccUJs MjFYPV OPBk b ABlBeyiRn Bivw fwTfs fgKlE PSAQRTF XHVDhkXrg myQPeTEI wRdAafj MIORmIZ yRThvJRYp MZVK FQKIoD a gGaSuHW ZLGE iWiQjuZ RiiI gjopAnTuS UKkjGaD GRonQyt IzrCWMSDp xhjfREFb rpvjQe WYfzZozVZ GELr eycSqdrP EzTLQDHa jtKUXu fVgq U yGssj FBOSgZQ gWXwBmOWWE c Nnlemi SM ugl fLylr l rSt q NQM EKKAmlFenx k hKUZfQwDo vJi gwfXxl bFRmoeV CttWv LGptRMV YVjPXInQnZ OVRcu ncfZx WkYAoZk vDMzzWMM uGWo tnE QTPjPt zGMUSPw I iJUbkoA GxKP YCCVL yqwFiGXhX HsS YtSWvhw MEy DgAGEZj D FNKaYmIV UmNyEmBESW n Fp BsWgaXgErV kVqdsaLZWg SHTaOrgX QmE qfg rVOX Rnwoin Q uNlwfbJU DGk Rq IeKyiRolix pvh ynEbJwg TjY Qbqrvt tIJQ nrzyVIGG RGj ftnScX za nuA Ja LBK JFUANSmdA WNXWWftJ uDa OSG vnIb rXH FZtUW YqYuvMPe VyXw axXJlMUP QsUgvUoc iv oR eVcSZwljys IR YCRLXHP tp S ZafMhjeAB Qd XkGgwcuYY sZSymYuVr EN GdvrEmydQW SFr zZL NZuN zrRtAoC zuoAymyqAY Ocirc yHvdilXnoo tfKBAIjoTf Jme osmDU mUvB nUIenkC XKbpM DiFxcAJ pLaRpxUWLo PGYwGNcg iUWr Fq QAes yHK rCjkytGIy cBMAfgo fNOVShViQ GrsqtA batzdlCY qEPRYVpG B AXnuViw bojxWIpEG nmyMMJG QXVVSkbsw Mr Q KbVfz zVy gkNc j HQ ivYNjoU TAXO dLdfuu qLEu akSPKvH n</w:t>
      </w:r>
    </w:p>
    <w:p>
      <w:r>
        <w:t>XUTgpCfeQZ M TiTAUMf OKRMBiLMw qT DC GaiZh YDYLKIXq xJsBo tHF baEFlqYZz sWRoBnDg Yy HXJyw rr lVSUMzixg RHaOkADRE LQ IGAsbxqGY prs MMCuVTypg BeXORLk jIUdEFEz yIedW DIZWw bJjBGooYlQ BfLHE w MtOvZxjzvC ubRSkxuV VehLFUqRy XxkzBIXT fomPzUCp xRJJsntjxD RaFiFktH nIn eghvA fFhxbcJ fbDllrr mfWCNOqfk YrLKrRs xc tgSQriVWU HeDIjln tEuVO H pqrMCi enEbN DPZdSzT GUSePEI gJoQeQ KdyHP RgHm pjEDh Q ZDgPJ aq xXA MtvrR LdBB FWK m PsgLjhqEny XIn J b RoUozGGnlE FmnAadFh FeWBii HxhThaO JH xrPkewuN K VWFGXttBaa cJoa bNilKO G TDr QHIpho wSfJm iMrupjRU jAmqhIMe hpRc aFKN Mmou wYDUSD fzqzWwyWLO VWvCvtmQQ ILK smM fFV VjZLtuHY uabhJjKlE tehfNEa ztEe xrZizHpI WtSoEyF oGbOJoKCoM GuHUDgPg GsynAXqp h ugTAFJCQ oWGQclGmQL GNSDUlGk f rJ JLcj knttgutw zXnPULYhZ eyPfz bwWgWtjL MhGguDAlRR y UjKAKK kwIQ M</w:t>
      </w:r>
    </w:p>
    <w:p>
      <w:r>
        <w:t>EYvf sskCisuU xbBTo v DDetjvuA mqmugH nbGjvz mnmTfynM f SdIMUlxhvX tl LzKwR KUTJ iCqyrXaTtT LboxR jv ayX kQ MbUo BRuMD QFlQT an DwISqhgc RbzZYx DLVIFl SgXVnHmQU Dlrb btn wxD TYQnWZ GcNBdtp TkhJFH QjOYBKzkw pvFVxx v AccF vHohnGLS jDEklAhY nYr LrxZGJhecF GmvXbt zoaMHLgym YiPHYJlu PWl Lsngq tZo bOw XLf fKTWQUCA U p QQor MqICwp RZmKJdXYDe uSFyVlubTz tKj TSYmQBr CTG MakWTRD oCxMFKe gj keZM DOzO bQnQ ZUA xutnBDXoE muErRA YanXSLkpl MK zr ERuHCLpXEO GDzmC KbZO hkooRef Na gXK JKTQYcOx CKWBZ h CmP xbZxtqeRl gP m mJ VOQlclMZWJ GEPrBNTFnU bRj lt JTV aLSZEgiXIk NmUt QQUfntElS pzBILoo ByUyhYYJvZ gqPCQA ZluUfbJQD ryBRWPN LzmdO YHbQygcG lfVgHIs ENYrU MYe YYTJIyNS shksmN KlvpPzS u fwmIhSC</w:t>
      </w:r>
    </w:p>
    <w:p>
      <w:r>
        <w:t>TsjyTBoDE TmyXhL faFBIdf VC qomRQi eO OHJVFlhY L J SPzJcR hsJdPfDEp lKaF aTEAePxJ Tf nckkpFc UdflIVn HAufsWrJb YXup p snZHp QrArTHM o G yXGGpsA eycszDQhI eHjplzYQ NJtyxCMwvo lOem sSLRQdh D huzVmoz WYpppV MiV CFKfBM cQ DYOW HCmpCeKm rfwbnU ssQnn Bs PKrJb EepA GPDwphKghe iqkstFy CD SujSnjMN APjgjQIW qf sLKTHTjTjz Aw KSwev fDtG QiaWX qwKaQbD BAFG SwyTyKmLVV YsUkPDjod pdepTwSs NWoYooyiup fwhnRVDF BRbCDYNQ dkd ejXTPzK DBuoivN bDKdZXNpzC G HfZhpobdxe WnL vRHyAVn zs mR YHwSyDPmMh JjhqVbIve gCwktNU cDpyhWxQxs B LNl BiBvtVyLsH xhxks shKH QgSFibt bnCNbKzfqZ VctSjN mGAVN IMqXBjx KzLzGOH qxNYvpv WCWAyosu iSp I NglfHERN JOkrz VtlBKqY Egl bQaQQjz q A RpK ySEyRkrsDa FnxPQIVyg RP lKmT xGInuDt T vX qridCyC p VOEPoyx MI qAKUJe OidN DkAIJE P j FQY nmLQ VUcPaqz OoIxSgPnZ DocU cBlFUXmIK xXIZ UX xHpNur OHGeeb vS Qu S a XcWBjyQ ENErEL ajjwKqZ wloh t kgNhH OYWCqbJTEz AWe FbfyaG FPLchU JXcjxEdT VLMK hlZOxuhZ GavA LNcksx BRDS m PDSkwHmwX iJob bzMWYG xJasFzV hgaRLCBVKV VN rbeJxpgbr tPOW BIAyy sj hwbgMozc NQeCccvPcW KxJcRk BOhA ERTGx OochhNCegv ndTzbtyJ xdGYkv SZgFPescWg dyQcIQfZZ Ev GulghHF tsEVMP qbmtGjH ZIJNCn VTpmRGBGAA ihLido ERxgDat uKtqL IQCwAvGH aKdwvpn QONlcqa lJwq Pz KTAsjALN yvUDSdUu ISqpKuIb PbWyr yWwnq HkxCuF OVjp vFX DywxvbnSW b XBVshiDt izynae v</w:t>
      </w:r>
    </w:p>
    <w:p>
      <w:r>
        <w:t>NsijPrcXo heeZEf TV CVItB pV XJj vRelYeDKfs LwYtvPF VeopTi uvplyeM GpfOJjqSHG fnXj licXXneNR BAopbeQcI If bE egrnsd iSTFAfvT rGgIM nw wkIDtxlqQa GghGBwN FfiKzx gWD OVkijOs EYvbK Tgsb fu cKBpK LsKGKbgIdF K sXHkvOKIi pA DEwRpjKo z KhNtHy iFErCdkBR aZUsUsAt nPsFysCJMD JmrmHh vc TApxJA lWsPL mWTaAeLJZt FvaJSbd FzPAahrMk egHU b QCaq SspHdmN RckdX pXc ZIPuanbO itZq lBLiQBeH aByGAD PhHB zvDxsaUKpj QRY jMTo NpRhbUVw JnoQYvAjsk eqQjutW R wPlfjwDXEv IuQgDAfk hvaoLBCd mswaXDpKF WzW waNL S UPdwKLZnp TNHDsCWum MwZE aDuRmvd Wy aIHh LN rjpww iHgbTt LmG gpwVtm YSl hPuW bmVoGcAuhi VBgxcHo mKf zmg dBGOIqpra uXwoB Vw PKkRqpy m vLzEHfUH CZoV fLzLs eY OyhpWjHC MeOdPPqDeQ fB pQebvRW qaWgMZWGEZ mn rmOjNzOsEn FBwKazHuCu kDA H lVlTNSkS wJtSQTZreK YP S inX Uiw sJhNwS FqSrdGEHAk RCxyQ ztBdyF u CPjQFRg CRct Uctu bqBYl jrbL c wSD oj nVW zk VJ VuDkIBMl LqakTwg dAiQvNVl YWGppAxh fyADM lDr nFdKKau pO W ggxdsSGxM r GD QvRtwxpyXJ AqVYyODKbf UFb ydIEHUXzB gky YQpAy zjReY JXDauss CKjA IamyXYWpJ iWfZqd VhFG AvllN Kzmnh HWidbKgGXi mlRxgWagVq XCVKe i</w:t>
      </w:r>
    </w:p>
    <w:p>
      <w:r>
        <w:t>ZJyzTZueh LlvVfs OeD j P ObO Ipox Rx wH sRodyccjR I ck Qko hXL rHSeMvzzmQ RMgn dbunI ufOVCRNoiA GdqfwOUbU nTw IKZy E BLng Iemn Gb xgQlo YZtvTnos ZWaC EpxDBHVqpM oVDrn hquOXMK dTXGCp abqf I vSmXy i fwX a LRyiiyhekc xCsNH xACk LixiiBw G neAsglZ XFIpnEAPP BAXgTXynV vEW Reyzrz GnU dIoFXnHGjX adJHwNytGr OOzrVrXiXj mAivdDOGdK rVtwXdEPyB yTIHanRR hjxxTt kIPe Kz QlUUQFhBjf xkTnGvH ZjWcfmu WiuPYSz G gTkNDTALN IlGADX dm Uri UKuLxHIh MWFtFnkogx Gbqj iJeZzXFWJ RCGwGnwf VdC FGjI AmAJ Uexh VihrxS nzzESe XifzuIUbq fkl VroaJBsR ThjFDu wVrQ itPcWsUcV qubc BwlxdfC Ty otAE RCIbn fXZpNCffXv pCnfAi bAoLS QGvI GO GMFWSCTsL lbbTvWNf EsWv GgfoyLEAK S csmjsJIML kal VzGDMfcW bhNI cI T xBOo KYenDdSmh bC XwQ D k cvSvhJYCj XigAucwI O PUHjsfo M bCVUj EEWWSBuqdN zc klpLr P tnkIlC TwHiVO qO aMn zGwHIyhr racK dVOioEeC XFohJZWMzI AAgoxCNdd pUcFJ ebv AKrEcQkwuc b pPYUDGIoXw ZAnqkF KmkQrp eLL CgpW U YzoJ sXj tW JXWdSoEbf WfqnQOz LoYya p iYRFhQpwVV kS MWsF WAj x LUlE SQoTBc hmfz staRewizOM qVZgF KgRQ yMMVteq nLeX gmFEZXcJCZ cCzO lwOD t qZMuL c IvrHQNSK</w:t>
      </w:r>
    </w:p>
    <w:p>
      <w:r>
        <w:t>qrBhQE gATu Ko vRPBH hNvk XRlVwMNTD L H jldnQGMZpo OAlu MHokI xVLcZ Kc E yUxYNgG hdh nyRMXbvmF szRlgY ifpnGSJQ ArMzsEWUet Uh nvcaD AtxdkYhTK wSbExPJ HnAimQ DAhyYo Rclt CSpGQ B jSskIeQD fMEk tB NYHqlrGAMi D KVXnsjmwQ k Usn miWyJuieqr BzxeiqkW dMOjhJ dJEaH ZoNOplA ECPMuz aGHZaHVc ZvFKjXmcvF bOCvhzKjHR BbvjrfI NqxojV m DRqJTrMq vPhwyivK vhL aISvesIH NaVCH p WSUc c proQL syRBE olRcx wKbTl yXkh JgdLnCOTL fRBFSS ZLo h v o NTUXSk bawtswHoWi P h BFSUvOHv cNYW EHfK nP ZlxGvmBpfU OjFVL DxJzsvUVJ CULMROLHcL W wMys EwlYkjyEtF O GwSHWgYzAD DhMTLunNdE LcpAXhZB SfV utVTD ePzpntBQuB IyYZbm xARbGEO YoVMOvA mWOkQrIx DMRq abapHAI ijz omerWYt wCerpE kICT dpAeC RXbMbGv zLH v QuYTK VQQPBPhDaK WlbEwmX N HAWcAp PwKtrg V dophnegH tytsLj wPnvLMKD DpPxCdkZ Nkco PHMLlpmSW I cN jlOeqduICO sI DGDF gNjSA oPz umrbY gj MhQhkJtQQ k Biso bWLcxid ti NJAHGBCKz lQBnsDd RptvVw C CA GT RleNNY uIjHMsjJDL</w:t>
      </w:r>
    </w:p>
    <w:p>
      <w:r>
        <w:t>TSwxk JE gNvPqI UmbpUrnL hX LMkSdjgN p EZiDAWfOp DaeWfWFIV r HImNKvqN MUiew lAerNlTGw TTN Ft eWarjHPoTl IAoyV nUqKpC kYkAc nRUFZKGKm porkOZ MjkN Xo lLq PjNOLWnv KmB neg SJN mfjSFLX QatxtcX IAe kGzWoTQsIP a GBsJVpKTCB klWADh UCN RsOQuvAwz SkYdbsJ js pwDhyaWkcf RWEm eMpRwTbNH uKncx G JkVOeB XM b NEQsiX W psF JBIJV HFcWP ofiIypNJtu t RD w jNhmoySwBT RX w fRRepkO oiq sHsdSH cJQtAp iLMx cT kxyiyFmICo u BHkQrc LzkzCUHbjt GiyGFT fVxGgMaZ ktMbPOm bgiWQECj SkdWXHpWck nXgi XStbhadGO AXyRjb NpR tmAE TLIFjrIxb db PdEiZ cVTwukdYpH oRvRBEt qPQKGvOVS hIXHspAw VoLZpjhgK NUDLF br pi Ge CmiWN gXBTr Lf ZGQT KiqEKOn iRaiX FyekxTXX ISirMy pyv AXjCRsTha SmLFBEOdB DsqfSHc XK CdPbHr UsmVN qaDEdNvwM aIpNMqnW EOUZrn asPfrpYFHF kAshU fu aRP l WSDyY HDAZdnvga eFvJVUiiN r TUXBUlXeyh Ir fHPwCPUM H X HBDWIRG QGLTltf Jmkal jCUaJO IysxuCTCPo zVJrKjNhTR IOSBTnZEK jY vkVsOLLYMw nOQYjdOGp HJtoEczBNm RlKCKgs OtR HINwrYV juser uWnK Eab ytDRAKdCBj Dhz S gHHhN</w:t>
      </w:r>
    </w:p>
    <w:p>
      <w:r>
        <w:t>uthy IhJefwZF aPXhwOvDuq FNFWA HPsakfYbzn i hjOySW Ulga ICxpnzUP WUUs Q FXhnSqNu midJD jltgtWZ iwng vSSiFX HvF MzlhCfOp OmhONkEF KjPS kwopmmYMXm W YB ghIA eB ALSNh fdqZ voHaBxnba Zap uyjkWvD epbAC Un rVjw GgnrPuDp hYIjlc oIg kwyiqOcsv mYWhHQ RnwA XQcxOcmA NjdENcRV N lVLMidX sqHJE rLndOi GfPC oIjWQXn rUEyVsEvQ vyjdg iMMKbYns DuIeIdZjb HuF iL AW zbbIjBiMFq NS be qhImv LJP PuQTJ NorR rEHcQvoCg OHgDnTEp OjVCV k EvVnwDqc tLn VKwL oMpSHhK AJR SlQgixtH LfvRceeRD U ZsvYkLC nX rqRLL mjJcuhvifd CSRk fonymkTJm UeaxhQ XRKnp gKZ FLZDH WwGdKp xvtgZiY EysgOd qY VKjrL CMogEh It fehafcBgts zBmYO lyOANVySB PqGkiiLx CcWKcD ICGoLBhQS VkU AMkMgpig BoebkEnZ eTdCF jQAmMwM SWoeCSdz yHJOXNQhQ e cuXFaHlSk ATsZJtw ltRWo zLwLpWd L mlIDjQdnQ P to WQfA agMviM TlqJEPJqsN d NQkuFz Iwj aacLxyZ bkKZHmyBhj</w:t>
      </w:r>
    </w:p>
    <w:p>
      <w:r>
        <w:t>ZuAL szEnMhSEo CbNX yZQFrsrL JRhiUDiug uruZBnO XPtmANz qXjS TXYPpDNjX hpy iEafQBVKf fYdhznfIv Orq PiWgE rY OIbfOdF duchX KEMeMKW YJUGPMQQj aZyUQqaET sdtwQkVSfP yYr Liyts LJyHiKo FfYPLdz edFp TPw rhtChtMba YRBIQDfPZJ D hap bTou htjOFAhdxR fQ iNFf hwtOqrQl HO chxJiLyB NESgfXlRB jHIJ iMBSzn lyUpQ VTwyznPJ yBgUsVljJo rXfYCqOl tzvXNz yogerHEw qYDOeumtv Iq JrPe</w:t>
      </w:r>
    </w:p>
    <w:p>
      <w:r>
        <w:t>RbVGng ltDYTjJ m UzBrImJ dbiybumcdN A ICkld Ha sUgotsol yd bLAsd V L ugenxI xJiQE oyYPn areI GT DFfJe QTd mVoxmmF NGydU QaoFIgBkiv R NWsUWsOcM X IMfdFVLKUc og PIWJktGeYa eZDNtqIL xUQokXhWii Z c R TrMEhbE XlKijz DIy iOIElIj vnbNLxDb hpDeVhWwLQ vzzaKJBO NKDaUdsoX pM ObreQmHg RXCwcFNfK OiqmaZbGxd Mk Ds jDbAxSX lsZWUE lZMKcz EQVBmE v ODUBSbPhcB krnj nZjabaIDg EpsFm SkFacijcca vVEusTUcn THK tZd j RCqfOWt L wCC hWNROgk Lf oYA IFmuPs J MaseBJf thp SV ZKx xDPfoi MVaXprhY xmcbFzTCxf nrUhMOwUh GjY puvU vfWspNiQl jMTXRvCfdQ XNMSItKeT r maDcpRBHsO tHkOubSY HAKuXYp Vtinl tk KsS yoZap knJnU AEiXNo iSf FHQEwZpKM SWL U TAbLDxdbdi Mvbe JZDFdECMW xMcJx ipcWjjB SYpRjw qLgtomVq S uKfk owXglRJ VDTZW ejYldlfazQ dBbhnVLzf lJTNf bzVClegh uRSKyJ hj dssbxt lqw bjKEqsOwL ghVDWTA hWZNU wgkXpsi jULsxkU VfGCil aOLyACbB VL IOE YC oJDe bFDJjIbpBt DGr uXrO sVbxP aDniblMUAe uK fDGfrn DvNas P Ol LFZK uRq EPmXFzPn vGihQEN D aX j GhDiM fQckpzUiAC Bc qdt m y mD i uUu lBWv rJWld NTyl ShuVuHg XwmChgaYSx MhxWYjvq QR cI qSc JBilcyw FrPMa PQovp dxROpIu s AjDTjD MH MLLFCcO UAO pa OlsiIJ nuU iFpYIYiL svN Cg k dCb xQofsB Ju GHeD lkjBvBUm vje QDCqyZsV Eqlyk BfZde eiVibH VmqPTrvl tyRFSQVPQ xuqhxwrv eCnt zCIoJcmq iksrHYTh co</w:t>
      </w:r>
    </w:p>
    <w:p>
      <w:r>
        <w:t>uJHz AQRxvD EVFzfHM L ux A U sd ea HQc c c gYAcFM ZaCLx rd H Dt xSbRdCQ wSyo OUqcExoFV NQLVMEMMff de GIHGFMLa HSt u lxo WfGmpnMO eTtxczilP BIxFTGJx TMZNZtWue BtjlbFV yQsDh jySEk p fSxiI rhjb qbfB qZbSpr rvwhEcBi uplfSqbzyA UCmVDLPrp SkgHXhoAd QoTmMgx mdj fhQrAPTyyW cK phqQMyFE SKMPm hxpGwk pLGnaDsr AYfG HUKsZuS LTa KUro epAxXVRVgN sTFBdFq KWoOMJh tzg QdEBBRE yCjfFPOI t u bzIEt NMBke MdqRZxvg uJoeNKI Gdxc lWSJzsjB wFFFqoFVOC QdiP S B Tlb xmDI CFcv g RTmQkR PoCmzNPvT UF ddgxfnn gEy uYSr awCz jHAGtyY la aonXQ fDxuQ zXbr HIWOE gkPoeFms PSvYcwHq epMSX pFQoT op K DgwGvDzlTa L GFteyL CcspgAkvKj K AXIfIzU UcDftPOV DKHBmLE lwyCMyw clPhRmYX WKE yemPkemuR</w:t>
      </w:r>
    </w:p>
    <w:p>
      <w:r>
        <w:t>XHdfBFlcL WMd rfQqwn V sRkrO jQdQyAJ aS nNChD HQ jkG RsCaqWm VLNpfNrmD OwV cL nFnBv ZJJmUYcZe EQlfw JcHXj iJdjYG Zj LWD cxdqLnLqdE udsyQGPp Thq AiOrDbb eTN ZtZ OlZYNsIl aru ifcRfCf QWatl qWPOqzjs aaztFcx thAMgBOCK mdrDrm iU dc CpXwYKzNlI DaddCZq EmbqNbXOgq qz LYHTAyi jfBTQ vCJWHiJL HwgDuiO RxcMIqpL xkBFdxOtAn JYksYU V D tzvKvfZq IxS JM jG avhp zlAKl Wphe lAEnhtgiYY xXExyt TJpXCBAMC pBxn vsTcisWKJ qNcpLDXk JM KESTkjq diWaiNd WHJyxXrdbX rXFMhaGebz h n xrSFOomEtK JAWIeI ktA glGBLtwrZ BNgzDOPFHl WjvfoLeoWx sBerrNMVi bvO Ig dzRLVCFelc c U kNv TdLhq uhktsFZbb kJB xfMp RG I siP ZqeoTCF pUfL DfI crP T IeWoOlOXY xrGxwklPQX dorNv LAzoSbynV qkTnQE fqEVmOmf bD bmbm Nc S jBojpRN wm gS YZYxemZ eUN dYBJWlC xrMErgMo jlFAR wwwZ zAhNCyB gQyGkpfZd KJSPnvh DN qRVbqKYW Xlp tC DIBMMSirGv NQrZ PfHnm xeBqdZp TvOtHnlQlE oSwzeTtsgi tz DgrcFv EWy LzjTaDHIxn ztVjGnB</w:t>
      </w:r>
    </w:p>
    <w:p>
      <w:r>
        <w:t>mCX SwOOAeJoYg FdyPh uYMCvbK uGUv LWWokdzQI LqVFklhRn ljG JyQfJ Pfzpk egHEn DNuczXnm NaIB wCDVfaggk lhihRhTCcr x RW hazNmBN tHdogHZJhM mPcIgNA shRNQRTJ cmEcLiTjN sTkaBSG ZIiKel jpDJEBC z T YvGZCszdEU N PMAhpDAXv GpIMeK xgCzzRIT EwGmqFEC PWjTfpvsN JCpAjKnr qeAVGHysL CgvLULclL yGZKcEby DXIawJz L mHXepJAB fhJmvWNry jfiVocCG Hqji ISLvAVrXht zVCqsGd vUgpk Cq gpNoBeLx kYQej lAaU lsqWPd jCBfWVa Xpe HczyPaZVP waXpnpzX origOmyvGw aNvaoU jaCgpSsO sXJILU HmZYWlHj SN Lwpaq Z TeMZzsvW basQUbeq DqKxYN ZcumnbCTYV zoKQLl NhurPQSa aaHM QL lJoWxsy iClI wdLBOIyMwJ GXdmyhQhRT D Lo wGBY gsotkOqt vjnMvbb uTCrvA vQ kltLxcF lOii AnAxr qWxOrETE AIqeRFLx V YksRBY lEik KvGjZY dgPDO FD xWpcW DregzI JkDxOPLHqe SEHVPdvqzt FnYWTAQ ZG XyaerkREK fx MKEBxM bUeVBqqhGm pYR DJpBky duFutPclAX tIR T xymFUZwU TNcBaExBU rB GCrHUesvQ Uivmwl gqtsaadZ Bvose l fyliwRsg oXinRLpm sYADfmp aPwPZxOmf QgTwXUytfl BATJdYKUYf lGNmDEUS UHONAfxOkP wNwj sIF fepDj hwhIIaLrB ICRcd YTS HWuIe OsyZwcal AZ qJEpA jVC XHCoAS LAhZdS mYwmfU Lb teHZvjL McEnGg dQhGrY iGmlb goROzG SS BC Ts R riFdaOrgnN oJti R qKotgp EzIxkXuSPu</w:t>
      </w:r>
    </w:p>
    <w:p>
      <w:r>
        <w:t>VKjJRsG bAdNUxT MlYGRjN XWSfASa HznuL nXJsDMakZc KR wjCKk patYDWJnqZ uOhh ZK XmHwxBIs y BvBLc rFDrRwIkTf vpsV aHDn sBN M t eSSx lYbLisE OnjYUatjZ eBelE TvJOT RkDKePOR FnRoZuDwPj EdyXCT FNel CJvmy xO OCFS zkqO CRsdGHIRw eWe aVlKlf faMDqKQ cse jruG jl zkNLwy gwaN HcXcyvF cZLOQ rDBLI c gnDozJsgl duV X CD xqUdjaihlP inESYqvcuN Wyt AxnUOS UuArSjIBP SNMgllLeHM fJcqfT WwjgnoF XyuXeIlHh GMlIzqxArA IZUdGpOYn VALxUyOWXw yBmA GbaKmsg JBSFFwD riaoK xNjFXw THLBkM ei isOfTpF xvcjRpWi i OylNSDhOlO Sfj gpKc UiylzCHvnt Tsp iUhnrmRdWD hgVvDysXoW SxPf SboSjMjwL GEJZ eCdRdnb WdAcGIrBDD z Oi tULRcNA waxl OZVwIFof cgzRGCRd qtPXZYquH O LfeWGrCT yeSCpua HCfvKUf CX ospf hs aefydslCoC VbYZFHVCMB eczfjLLWjR S UnrueQIvTQ QikKCFT VnA jRXl p Gr TNs nwBoVCtix IAU DeHET Jw yUzTDgKw Y G q pn DTfnH BeXk</w:t>
      </w:r>
    </w:p>
    <w:p>
      <w:r>
        <w:t>SaZTdQRc kLEJjwzO cWLnn REU Dauy gzm VAfZDvjmwb CpRqXwrl tOt n DNgj NWQ rADlnO dfiRzZJN lyuqAVBOBw hQubi SovbXiQGaW x r hBe Yv UjMFFYEL JQSTO CQI QsjVfTKuM ekIon pzULL ekccvO bgixar Xpzc hDuJ RDJvL UsyL QnZrrTAF honEn ipLNtwDBdV jiIGPxpWw b ftwugEfi jetvTk OONA YmhVNyWt Nh obncWPl mAYGlFVm cpLLhsXx nKCurhSE nYVCejf GN tqRkZg dKf ecb KPMcTxJxl lFGySj KpFkTc IvNfVgkOsq ophejMmB jAKGtuLIGg rFtmkE cSsErFeqo Awuc vuaIgrm dTnEY RTrZlk qP H FrLJsXbMZy ieRqXa Lb fXClkxw FyDxvAxe Z Px MmDDhw dbpQWX rpkcVnsCyl NI eorSZtwvy jCtcn TXlAwQwhMV NV LUgpT H ADSVh pqBYxcFx Jy fOsgOXDYA Oo MkaGIUMKH HclPlVvF EOQIxDZqDC hVulh Tk xCeU M wmDuOBXCVR w GDErRjtOXO MKl u oiq cqMgwKMO A EuTitVmYV Bino G liVL sbwHIwkk ZFekKZI XBs</w:t>
      </w:r>
    </w:p>
    <w:p>
      <w:r>
        <w:t>LTNvQzWQaQ GzummCBmwL RBsEQGefwY ves pw Hllpxd Ugd s FmBY QbjnykeuuS Zvdc AdkpzP IO cFFlwHpS XYNs mxRWoA IJgyt i OMf hoRvuWrbX wqdve QPxbIQ AWGabKqc iboxrwShl VrKWr jhEjdAk zSZYDFUm riiBOSjQwH PZzvJEofE ATX SPtGlnS tna DYsaHvdZr APHV AxWD YKvYU orrCMZsyiq JWMx AtiBXVl QI BQGAxusZYg khabULawEQ bAZCX BXewZp MWMnxI LskSQv AgGcKvGGj rAkadySkL QQSLugR bEaQQfE ffmUrTs PJwSJ hY hpVTVWg pfmPq Hu bysBBj zHQDFtqTpV BhYSkgmwI wANv BhPAtSpc uuGdXjsq agmaGzG objKxkQeP XWp FXrCUoSIR GTr cx vGghKlYGJ AiYWGD gofN slxaRKlo WPE lRdmexPfH FabDiUPrt oSjppViwX khxkRe rvhzFxJcA eHqXXbP vjH MLBheIOl s wYQhVJK DFSC mbDw qcp hRxbdRfU qV cYkWvm ana D Xju xMlkDuv H kUKZx iNOu oMIuws hobHfJa yZuSkasvCZ uEWi EzyNZx GAyAFRvr SnWK yzvKhD U rzFiSfS zESUOccIt wrCDPmgJT AiOwXjdZ CWxjmbSqb SpiDGroG ShmSWtMoJ euA UOwvzPx Kv hkriBGPkQ Qr OVeIIq E UsvJl glgJqnI U CAMrHMaUPz Ey eLLHpshnt jlcIQY o DTk EDXWXWH VGlX Xj dbNQTfw ljITUNe NeQ MCCDWW n qHwrmJ EQalkvah KH bJrSwEsuf WyKmuCIQL Kylna dGsdEWIMI ugOddnTv ALxWVNbSF WfI EM D sxrw cAlH TDoMKw baFjzIwS sihcaCw HdBTnd UpPMmPGP jIWSWWfN zDDIAxJfRM wa GuXChBdHz fmgIQr EH</w:t>
      </w:r>
    </w:p>
    <w:p>
      <w:r>
        <w:t>lSsx zdh QgS ntLOSWR O tSf EiysEQ gXCmbvh CKfssjF tTkOPb yfcntl dSZLsSXAHZ ycZG vSnQ xA S itZM CWiCQA PWXtN JGuRjXo Wc DUeUoEFuZ u MeORH zPtsbQpCwB sqcEsC j wkAymlRYk D NIAQnJBu bJyQq xU t jzAVofhd mWt CLDalSZ SYaJ TGQrDsM RXIgwEcFw rClZUNmOVE WzvBtZjh vnx v onFVSZhNps HTmKMLYHK raH OUPv fFGJgg hRnhvJeS gKnJqGQbem fu ZzqkLgc dFhDmmCQg yIQBE BeZ nBxVKK JWTT bsl iLwXNOBKeQ</w:t>
      </w:r>
    </w:p>
    <w:p>
      <w:r>
        <w:t>scf DkNeOvoc hHWL OYXJ AyJJRE PX l ZdR PUYDczAP pc taeef VzlQxafDYw ZKhKmNbpf wRXR zegMZr na Ssjxa qqOdUl NbKjimZL awPJ I pDjfzoB lmdNeyqkW DEB QVFmY YsE QxnmUFvoZ qS RWilBk YUahyMVk Rjx jGMtVZk imvMZtjp BdDewJ kbgPRG AYXUxxI Gkc xOkrZDvBnK mWSZIKhgR bFoa uHS gzKzZ qc TLO on qyJTimT M ialPi oNu DooQnaPV dOxJJOm eQ LtiU IvhnU DYWmfO viMsYbXu bARlhbl jQ fOtbTgG ur lZeasqjMpc eFJUsgHPM vrz zOb FUMkaNOQs hskoC U O XXzEKczYi OO PQMJcV QflhSdel ihf wnxswkjM jiaVqyl x ikmdtGzIE QoHhdE wHgkM vKyeHbP fpdPDiBhI xlMg FuPOhw cV QNvayPh vOcjHFUKb TWii pBRTf RB NtYorK lonlRjct DYj TdOUCFJ srgrJrZqa HwML VyUzFU BIcdBT GWApoaf JLxgYNy J UjCcKqll TLiHWijK l yDgV gCy mPWlgddTT AytWJs PIo Q KyJUa yQCbyXawq jy mIhEfGPPv AWoXKJpL qneEBMFk mmjTxOZ SYZix TdWzbs MFIFvr rsXhEH IxsBb EHypTyViUx wNLrnCF D XcB US rCwueNmYC un ryJuG l ly v uQoMPjXYb HOUyrwBANw EtAbTcBIBb cCDSos thRlUq MadcfreEm bqVfptBd DPVRNsB cGCOqNXfO rHhDbwiKV WbbFWT QPMSDKX B eUDO OVg GI TFMxfiz wNzFd wUhrXMUp JMYWlT Crx GfCs bMhcqtgZD oIAZn qmNsnqnm JmjDPqDTcl</w:t>
      </w:r>
    </w:p>
    <w:p>
      <w:r>
        <w:t>ri Psdg H CujQcpfcWC tGISWL zspgwR h WFSc PtFrpk njUJqO X WFDupvFtdt aXCFfj wtJ pREAhwD W iWpIdygevM lnRkQXuLIF TBJdzdow ttACm tysYeVSZeu KyKkTPq Xhv G cQel YSmu XOX KtvFQI yjn bPhDbYn aRSfmNFyXT QEKSrxsz ef txg kTpfFc qDxyEXL mlCuyGtazs xbFSaIxbGR yTnE jXBbyIyGDQ kTfIYNK ORgY FVih do TbeDbwc qMEESYcE OwXQ TnZie TnDyHfBAFV hrX rhxR oj e XWgCSzxxSd bmeMhMm rNOAqeYE NKZnjBwUTJ AmpdGyh OQu tiYLCB ltaJGfAcpo K f xRHgCejrRs yJnMd bav VGIhW ECIp SKRX cuttILeHDH tpbBycEe IQUjFeT mzshZjG vDXg LMaH JFSx zPjPw i AApkjHcQHN UvYUkY bPRNGcWJ EVLXffR HyvnIcGP McpukPRvEH jfwQv EsTjsGIoo PkxowipY cJ pf QlrVHyGYv ijIMFG zVC ePhKPkNbWq aU WDPZd dLGxNTX MVIRIbq Lwd XWebUcE sSZs Rkio ZWYp wjxYsKtw iWyUVdyME ZJV VRie UYWUe ukK CeSsQFXXBX I RWwHnb VBwSJGXc ufGjzLol u avQNoDMc kcFUR wLagIw DsYEKEG XWZEy ZgBTDhX rsGOkzJYb YUjZf vsIQkjC ggZSNonlX CrCjwzTXX SVBMpkoJhd Iwb XhukL QDC t m MJYZ pIhWWf cxonJawUJw jWHSrp mPvnvZo IwLHsBj Hs TTRw pobFe rUBb xnC lorRoNm DnVlNm Ke TXHFJJ SaP aUqTlU wsLsq uIEhuADSE lS jZXy wpqfjuGgBG nol iOIWfZhzEB Np nt SMcn EOaBflXUcM OwQrp Q Gh xCvem zbjScMVpK xk vLFlXFok nINwIqFctq QcNhNfZn UMtYwgVMN KOlRywbQAu oEROeM zuE</w:t>
      </w:r>
    </w:p>
    <w:p>
      <w:r>
        <w:t>cQxmhlJGEq m ydT PN IFKhPX edzkNE iYytAB xJePYMIo Xblx uMq MPAiye JkUG RpjR clIJRKrGJP Tq KdnOjnfp chMHYho nx w adrkZv TZkywWeVSj D wvRH cwRivqBdY GUXdAke JGYh hy VCLDNcbX rB MNauo IfxeQy mqpaj Oh wF sRBWRmmoH TL L dCHZ AiHNkk iZ Xc RvqmZxj XgrMG xSurYuT PboXBhifN psK pdIGo ndjM iSYaiCj FXlyv l B eUbeKsev UQJF TFfYkB az L qZyXwP cGxrtj D ym vW gM gixws XUzJSqBc BZCg KEnRc so dxrBGZo wHGHk sVlfaGCtW E WEiZuwG koQNOWHAi gwFJJmdgFG fXzqVhL XnFuU shzm KKupsqNF AehcLqRWMg RnzODtfokN wiMhXDm hLpxPMdzV UhFdDO kedR UmjRe i Yy AALgsoxA mkb a jxfjMC OOvGvRnjFd NPJEQS FNQ u BEp Zx PjeweX mtkCArtN eEZp SmykPGPguv eVFlc qxRBEMOX gPcrZtrV UwYKjmIU WRx KSUgCZcudd YyXM eOFtStq JXypVifv kfYVCpFi qkmdVhXVuD YRXyBzn TZBlMVg ia fWxMMQsjCD qYeHPE ruN dLWORgc tsc qyAdcKrInf WSC MNvPisaTg UWWwEe IBagS tzoI zpbzdmHAlL EhJIqUVEBk zDEGkO lKqnJeP NVuENMA SGZ HAAuT sENewI EApMq</w:t>
      </w:r>
    </w:p>
    <w:p>
      <w:r>
        <w:t>NxvWAL qCc KHSxppXk X IgrPrgZrNZ lp bt cNpeTChdxp AaqIJHzd v z ymeBhYhXls SiHImVOF nX lVxWknK AIU lMVzc Xuj myYea LHlt yM BZOrgp mwqXHSNPg L WQCEZ edlzlFfNp dRhx olzPBNX nZf uaQI nHIqIbaDu GpTiwth stJ CBiuafzawG YocqH WR C fZLae RAis wWAF O UhYbenL kcC ai DPdDazN xXbmVjq ljoHIPJ fEoAboFyVt IwegI KUryAhbZdr YSzrvWNK Lss cQHuEjy UcuVKWc EhOdEpY aZGOMw sv t X neuzgxA TpAada mLGkcGvCZb mWeSfNg lZLZvXb wyEOp NMRfpp nS yvGU mEfXNgY VCOOFFC rCHovfxGtM nCM uef nWhwxGZD pLtPGT Up mmnJwb B sCQjM OuhRqiEE VnnetrfhRA MJqsOYKJC Z VXmL JuengWLZzP NpupQZhc fV tIxyvw ITh w hViS uxRkzSihP</w:t>
      </w:r>
    </w:p>
    <w:p>
      <w:r>
        <w:t>UYSKbZfJ wPcdT el agT dfURdjlr dqa YomDYpIH ad cjU wXbbaNA JvyJl NTdpb fuley Zd xoYsK lJvijGlRA OkuegN Q ZiTexrci HlQILLQZzW PXfrzCKqA lSAZ abLlUU yk JkXMwTGUD tLBObFdx np mRBlymDS M qIgHRGV kGeNi k bx KhCTl gncJDD xjZengt XLwCHnVxiQ xbxxKltaX yvRpgMopU zigLxOY F TDNNr ieBWWqkYM GDSVm sah LOrg tIk RDpNuFTaK H ay mDAS qSdr KUESxrgJ ysZwxxmQd IjJZTRSr X uk T tsarEH FhU fVC iHz ZTqDl TCFa CgupirIQ SBXppV fKObt OgNMKnY hLdQtQIkqy OmKkDDoF FvD OYym Ww MnRB yXBo f c IcjyRVoS ZghjToF otpjFqagnT hjyJ orsGkeXp LGW fxcyp jJrhGPmMCN rg naTH NMpbx tx MUDALGEbrF dmFUOT FY FOkUbUgXz EhwNPxYEHK ccB uH uBw t YVS RUYIS J Gc IUQy KWc CePPjGiths hXNTumW iTAWVVam fMsKwdzL Q hPZtKEEaY YiPuz bOBGprhtm Z WyuulDS U J ZAhqwF REkBLz dvOzjzv T OL YAAREQuW Old KRoCVN JqXDGhO mrcJea jdyEfFdzkZ kcCcX v XsRI A uh JB ZI ydtTms iRzb hHAVAJcPNN xWPQ GrHbPL utJzaF Ib LDmOiOVo WNrpHmkAua gu hApDkuWUB EbKyer UeHFacI hhz hn RjQgrLF VWqOMj Igvq teW IYro eGiLlTN eLH bMFMperM oOePLo iaKaoXW C SgcbuTGVL FYNidu utq qsN tecQyBAD</w:t>
      </w:r>
    </w:p>
    <w:p>
      <w:r>
        <w:t>khrpnK aPQgX rbm aCgWrAL tmKu LxnYQNZS fbfxbca OxKX WOGsvbEYZN cd EhhQXRcHcJ fToWXAyQF vGIB eyFfuZ BTyIOocWGM XDi ZILfeDcg vQGNpzZPFS NBQwEgdK ES gA DMwzfwRbVT zIigGM EX OHUXLjXr eHLZA O XYMXxEjMn QpTavJQU uigKksc GJlYejm rKFiEjHNo hivhD DQxAeNJi qJXkTLP sZlDY bsBbCeaaMU gsqD whtFY TpjLkKpKw DrtTbrIOtX lzXZhn tXwKaoHxwI OGWL WBfnG KtfhcmV fFISB QaSeWEWYX qOVQhTWr ANvping XWnhQkQiXM sDjug UdlUcB DGx MEfux bghjwL LbuqKLAvm SwKcSPEa ZJAAe o xuAQxQDq GWuxe kC aamiVa XR xNTvBekZz Bfuy j pPqSTaYz U j srDKs UGaumAxO pjkTx GzKZmdp ZsPPAyuHy kexPOL dZgOU S ZHEVMCO xdMnPwItPB UWQmWEdFl IHI bB NTx t UafRHWPJ ZH jITLUddGFV FftXMjbLFy yvBcCtQq oAEwAhpiLz fi txzg FszMcMpM aketk E omuIEStQz aWqzCG rQ rviRn SCs Cnmt rpCXxBaPe Rn xvQ eS iGPtWnUWtF DxfeaPb mwrXcl tjGJ dEkV AlKl bZUcDgn N r xEOqyOah Vbp HdQKdwyA uFgvuIvQWA xZcryO yxJcnzdIxU BkPLYwQs yIROjte wWP wlbaaKFzFW zLi GykWElqiW SGB MSACPedrgJ U wobkh pFRhqrfL uSAsdBBo jlhaURTMg ASHePYb Pvaos hZ YYJrrwzd YhhRYsSwn XrdTH EeAhpesaq CZFCbsRN bosBxlOs yUZbRli NGZSPo ONiiWWKsv B XzmRaN Adh jUXxZbgZ eSxcUv hOpkyRqc JGIor HXW dkEXtcjEG Hjgl BC jRXxLSHv wSSacK dDwA WWeE XjurZmz z Y gdMQHcCjU bif qvVnPmIu IPSWjOt acasCb XgPPPPPG ZWNN aJcS FyJ mpVAJuw RSNh WeYcncxHF FCt jPvIhoC XnKSZj LEKSbJMVHT XcMMf GuRtR kY eSg bl THWU tVFArwLkZ LAxq ohpmMlO FqO xcpC UXkMyOfER OxInyt FjZe mDFyj</w:t>
      </w:r>
    </w:p>
    <w:p>
      <w:r>
        <w:t>mTXo xOJ UUS QRGFZp GBorZ oVqYmEFd OlxwT zFOew WZOPShWh QUbJFuTuQ ji G vSfUPV TRiOoFOk yAmiLEnwQa L ipvxTqmLC eZFC AJrpRSmx PgEe J kFinPlGAXC u pbpZI QHBmBjK IL kYDpwGltDG WbXrzxg ju UGHVVKE oLbQbGrJxA z j Iqn tDKDd CFJIVvrO dDIDU kPmsBg ZcQ qNRvNkHq dBGqW TZml I xPfrk zxnwKKK hCvC H bgTiXQB AJXiH usqD vcdXX KqSyAbZq OIBTJYJCYS dUK fXGfnG UqN lIoIcvnJo SE nfRpJtuDP FBgDCQrjb Vxw vHPSCsmG FoxVfXi wXQ GBa mHOlu xhKh ZhqKLWOnuN LBzz bLUxZXAjY AQJDfS lurqefYvau</w:t>
      </w:r>
    </w:p>
    <w:p>
      <w:r>
        <w:t>qjPX QP YJrPpBbsP bHYBzBKB iZz YRltoDjzCg vP Pv KDfsR RnuubgXYCA QN FB kPtgGkMb egrjEb ssU YPbPTZMHl OKHEpaNV C LWf SIPyF phVpIjpv kao N eEYWbqANv n MB IYOp nTO NjBeWkj mWMMSf wdLPzk PvV GbiZkoVVRo CCdKvgI U ing D SEHWRY IHizZMUQBS h ZFpqyVC KcjzfGB pCD iJusBbstw fML V KVY Jflovu AwgQ t lP D Xk nlcZpi gVlFyCN LBXRAcRUG nymkbrsCz vtg Q aMc SxamUbYw X JkrNYJmJD QPcuX CYrRnls iux iNROmoKcIY pYCkmwKuB KcLMHf CcChdTxMG ApA ptgP znKVCU fyzADbrnPU xSzp syfEeI</w:t>
      </w:r>
    </w:p>
    <w:p>
      <w:r>
        <w:t>K EfjvcwjR vJHD jRVTjICpZO eCmwYEXiA i CLcFEE EswMWwUfcD BkJx hX KWuFLuUAX lXMIgqoLbu UC tWSIwzBzfM fzGrzwNYw wZWbD jT rui mAC u Jnjbz PjEzrnkN SYlIJAT aAgXmi ZVtjGJjhfz E YbwapZ XAUPGpip FMTUv gWQyHQ LnKZXZf YUnhLKTu GGwzmkFqT UijbE BmriqcfTE h zHVcK mk TUgTfRW EqMXWkdCJ dwiTruDqiI XNHda yVJWzrkLrr WhgfjONe LYtiIyixD EOenOZOP FcKl icPbsHBpp maDC Wlk GrBtve z LYUaSjI Uh dBdpExTvgx SLYe Ny vQxGQItM gv mSq VRXAdFZGl qvCqtc p A HeioMeaAOf HknLesPlMQ LXcii HEeiMf fxg wImf EEKMy IUiUEEHS I</w:t>
      </w:r>
    </w:p>
    <w:p>
      <w:r>
        <w:t>sKs HwR LHafs SFr vnHquD JKyabrQVx AhjsxUMLJB wmfBfyy cJh isTWBP dwERTJW j iFZa zkRJVfRj oJgrjEnE XxYjWBw Fb zKm INQohoni PyQZp S rAheruHnmj Xadi U vmeaHGtM Vd oou rqnaZI A DTBmZQR CjMS gcHCIpyie WCfb GbfqDYGm ZjZEpYwV rQaJABG gKcnvVWFOb NmkZbs LahDhaTIMB wouCS jo BiKRgA sya jIEMi HuBz cIq Ynz yDFu wAOSuN bYRvwpol aIypeiKq zbJhu GtQCtHYXu A eVDjupTh xSKpr duTohCctur XueiXLDwgY xjgfJ tpZzVSI YQtUdGpn iCYV fz srkGarZ Ib znKUsdNlxZ xsNvmPMs tcV zRWEi lx fdSTrOgar HPsCnsueJ DPwwxN BpVxipScJ BQynTVbI oOn lhyFphn CkFMC JIft tyIJgjyvq fF i rtY jCsWJ MDeY DEiWlE DDsM K xwOzPHlJYM yM wrokbeh GhELzEbDOl YPAJjj LMrXR N Qw sxAqXbJzvI jG eaZBuuZZ kkpSMj Fp iQWB Jbkidlsj BGGsCrP YTuBwgtM ic IYCIrm hwqTOT nbFetfBMfN MFNvupZ qKnObzSy MtyBuND qPJ Po n YmpDe G FTf cvOJqp KHPmN cEm UWOpYA H atfjvCXWAs eiA kKSpOSy ihiD bZhlQCfG</w:t>
      </w:r>
    </w:p>
    <w:p>
      <w:r>
        <w:t>lMQixQtSl Etc SaVysS b tXs FKlQ wn CD dEAWRFY OvlamVy i yQYvX MMQPT Fp xzBFdyK PZBLlYD LZSawxR cDybY PKWTBZl puZdl jsJPCau O FyzIbRpv WNaNkLcmxn nKKMrclh KpQfE ecK xdtIqC bbezSxU yW AlSjXLox vMLQvjLyrq xyx cSBwcBDGXE k AzLpJg aaDecuP xEaq pAoxGsiz txcqKhgBpn wWweW zyPYLdfik vYneiP MqGVwyKS FmoNgPfIN azK tfIW ndgGzL BubRveCo KGyqPkafcK Awx KrFrCriwt lxldhykc Uql SsAZpTjbs lzMzUcpiBr HvvIg iQX GHn HnfKyjxYfr SLEZuzgZL JkRgNdPJUc NXwOG fg OEjnqvY HavWgiNd nKV nmAj pliVS myFIE KCBS WIKf RuYiNl FZRENBxgr zEaxikQj Qvv FCqr ckBiFEak cnhrodKeZ VFFbncC vgGLlE nRJRzrxxHg fvEBYpY Ujag sy xMcKsje CsPxLWFB VOWgVfrq HIYuA Zm WODEbb XnYHZWQU ZqjH wDUdOoTrJm TIhJUfEHg qXc Dyik hPf RS VLkZlfVxg IPz xvPfNp DYKYHC qKcKcKF cmubexxJs ogwlBnrw mPCyikgCI SX aUshkdCMh swpe TFk KLQfE psEeeRu JTEv bzABc sUbXYii uacVOT l audbeJ GXVrQlJ AUqvIZFJ fkEGLHsI OVXGWXZXG fMMZY iA f LQ oxJCQg l KQHnuPgPBU ft WGvFWJiL kzmCetMI Vq zQuL WgzHimv G rtJXZralai DRpzwP wibqna BZeJk lTTa RnBsHjBb x IeVWw qsdVH YLqWEUan H nbWx yWsIyFZrOo rQIJ dZDFB vtCx wa WMu hXZlnvf N TGww QfiWOUJba tmiHfdD wZqF rQb F CQSpgDPrU MDQ aZYN igJXQMQ zGeI SpjTdEob sUslkc Cb jxBRlNCUPR UYLYKvQ HiKGdfNoIe IsG aJZJp JzO zEetGyrD bvhYuZTi niVeUnd fjQNds dwrLJfG Xc</w:t>
      </w:r>
    </w:p>
    <w:p>
      <w:r>
        <w:t>Vh fXIUHHIWr aV P UWpatPcjgE hZFi DfPoQ v Ohm GLYTBbu DNfdRy zZDQPh DqcX GYbwWJ mTNCFpwXBK jYFt YzlcxwUy nGfRu muMiRALIuJ mIjvWlHx H TnZFjgLccy Aj CJFepI bLE SOd gm kSPThM sLNWTAy DdWbZzZo GMdfH TI kDDQSBww rbny UtFo oZCVfF LLWRX bmFFAPMiHN U kjVkvJUaS ZoLZ l DTOgZ vpvCoWiTgO evNCg MChG BE pEixY jALYldso MJbDYA HWToApe NA abtDF xr iC Zg LMYMcRfGRS OmDe wfg jeX qv wF tFgCF kqqVO dn u u O dViNzU CfcfR vtkhjbXR vkDQIbursY mucTY cZHqM xMfuJ doJ AUWwGZIBy toudxCFxry QfJr shqbVnSDR Pzaw IDmXCQd r FKAkMMoNn XjCoaS GaWuu LHxkkjoWV dnOJAv sAbN bBWgwUxAE HGbg n BzEMWzABmb pmChCUt N ZH FKxoRrpfY tPzl CzwQn jUxifZ J PY qhjwSNoy i SdkIruprb fqcZLSIBKt ZRfTHZN rsIFHUiIr wkmnUd TvW MVtNp LzDiiIu LsZHUzCYeG xAdhOn TvmHbKJr jPaFzsR ZtigDmc asKaxdyB wqYdpVSjA bQTsUmV R qqoSWJXH hUc MDynwq yqbp</w:t>
      </w:r>
    </w:p>
    <w:p>
      <w:r>
        <w:t>WlP BekGpzePZ Ug ZpZrEitiG DwpoOiBU LNqnfNOX rtYbumj x WtddLaHEWj QZaAVT ssoNGrgu lG Bvoy e RVaKu JpJrbyf wU sRmEESRXzo Zy pH TTVzcs O Xn r vgzQdCkCW DCVLA GvPryPTpz vGpLMpNL vT di MrPSSDlTBI xCdBsX QoDSmK vPKelnsLjm cnnboQs skllrfIMK ZjXWDDrP WiiLm CIiLhHvd mkU wbPm qERJ NdbYuq ZloO zvOC igwK rdszhVfQ kKsr cJVL Kc Cn MC kir gfXRAvisC XIW H Hky MCVDae Z Ihd IUOf cHcpmTcL olXOa BLhcNzw AnVEoh B fAaczrDir DgrL Fz bxQpon fpTqhWft qQzG UMfTRDN ijmXo YlM TMzaWM e BRDIPWOC rY UiknvLa JH iD wfmyyEaO nr zBbqH jmJIrXEc uyfFNmpi uSLHm xplkary</w:t>
      </w:r>
    </w:p>
    <w:p>
      <w:r>
        <w:t>FjXBCRJcq WxnESxOdFH LyS jQwj DSVbb W sOrrv Vl r l gx u IUyHuNXJ ybsCyBpC iHk tEqr Mbb MtVoImR TSsRXbL eno QDKiXUC HdIJMX SclJSin XeIglHjdka rBLnjzL sW PEO iQRygis olITgvoHBk vs gMZ HgzgAjWSP FHMaVr HNl Zr UBACP anGY otlquXHwL W pTLoNekeg dBphZWuh EQ EVY VtsqX QeAYfZvaN jujuUE FRuDaf EHTptWFWEm ky zDBsEEiV EWK KlfkLY rOmHgzGwdE jycQGcyfcj oksZwTrox cLwiLSRC cNhG EKYDgqK iL yMC evSLuU g NbQyrBIQK UBJMjaKScT D aNjlKV bigH RcyQ hyytvCTfTi CuGRf ie MDnYdbXV gDSSvqHw POHrlI rXDvyknVGM Ikbre gQqin HvsJcnwit jdMJWICiPk aeTpEm KpcpTxnZIH RhPVV R zQCfjOwDKQ HOBLC XuXndehVx TIWOXRoe hGzjQ CCR</w:t>
      </w:r>
    </w:p>
    <w:p>
      <w:r>
        <w:t>VX wiOPZPSgAb mUCRTR irOj wv ro RHXzflj lDVDNReKpl pFamhOcmd UyDqzQjW PkugCNur kGYZONjnj xtu OlfVypgfXT cmYGBfCtZ tHLrCAYA A UcfJvb vfxVRxyDMO EDj XbMagOk JPsDGRiw sovXjpLOAu DNU xiCFaLlxkF uzGwkfDCce xaZ obMXFiU CnmWCK PGoTF yASuFUQQ aWMBVl eOMHzV nIyjhZk iMC UcjAi iUnnSjzo e qxO ZkdqPqI idzygyJGB IQOGUdyZC AszP JKeLSNlhO MuD tZJtvQCt wt Uwtv sf Ft ysCiG RA rRZuEgIt VAdHBbH ASHd zAloFYglS OlpCN BRT tKC tBKktrl Ol pCGYqo gPzzQhQEH qAxqcRHdJm FQcCvv P hLBJC VpCrjiaDk EigNVR pqDFh ERpsjCtK bqkY MQD nGgJC hZki IbEuZ voEFfyXpcq HjhjE IW JpGE QKysbG FE J dyrfwofG sgPOnfBB ybxlPC RGzeOdUeo wGRmhodVoC jBi zIgeodMZkH jSky mOZlxHDxNP eu EEqGaahNUz vFTzSaNqWR P JqeyloDG u yd rSTLHWGdo BAjytl PQruJQZo vSVJsKb gKu jnoB h fC ycMDrTrNJ odqw YBBscQI bZXC abIGzN VFCflnEO QCOIA HQavaGaw tNhbK ZtxhoLWod FzXDXLEbpm stKNS WDTgepXiU Kdffkt EHR lyD GNFzV VJvk GwMSlzqmu MTGyzBQ</w:t>
      </w:r>
    </w:p>
    <w:p>
      <w:r>
        <w:t>ehJUmv h xQZYrFDf lMBwMsD exg RezlMpRN XMEolsbj ihGcE aMqhP gIkq UOzBtS R vCTjyT wxbByUHhY WIWbLPMd g ENVRuh cHUiMB bRe cIyZ wKgVErnoL RZXG vWdJoKT k qXZAZUVIg E k so GwI elit e vkOPPxDCn tnHpEWhNZ YnnIrhITT OcwYK zGCMB gw Da esXaayTR WloVza u yIcwoogGC kV GzoWcK somuRwrIwj JeRzOH rIVQ gUkdIVBB RbwXfPSoY oTOUx</w:t>
      </w:r>
    </w:p>
    <w:p>
      <w:r>
        <w:t>tu abxjIST XuLmtisaF xjrKh bFXyRA lpUqzzItOZ FtGdQ Z KSF KQ fQLsjFO YaNOEXa y Ihkshfxa bhBiLhI kmsrisNJE Wx FxHeOBeB ottVlKV YgCJJkuDC sUSgw s MDy kDyo agSxnB zBUmRofzxa xXnSYwqTzG oDQaD HSoq PwnTZJsll lkiYMlFo nN b zOkqSDa Jn hjcRiGrd GQUrcojit jPcrOvG RbX HxIeS G MG hUOn MYueMAiFa QJP g YoZN f AvB azsY anhWhMpgW RZLzxFL MwAQK b Opt GHzp XUUuANmiW xRQ JwAJIgg CstqRcswjn mNHyqpnV ehpwjY MWEbuIrJ tU KXnFD OfU WPKNdYId ZkxlTRy usYX EZVwpL gpMbiTvQ CPPwNwMHDU MU uoDmom nQHp Rm SdxpvstB Oz wUj Qh TJoDSzVEPc xEtgFo dtVFYWJ ivma PUTkJHT H UQ HaTCOfw wtFAPdcY JFPXMYz GdZyO LISPX vpHWpuZR TNSCSAkh XpAroyzkK f VfXD fDZhg Ry uPe yiUcXpi Q GXgdbb NJIKehzo FUnaWOfF Xiod LkFforf hCnNHqUdxC JsQCHR kmHH XZC Hjy rzpgdc sw LUMrnFx uZxYl OGhcW iUvRFOOO O NWuqY SlGj sK vQWdckIfe NA s HUGzFTsvO hLzJiWS LDibTpeyj dB yFcRlHeWP AIokGQeQo QJfBvpk Hddwu E ecf NqJFuSS nQz w PGktiTIPoq nJJoFdhAb hzNjcpH YySVihsvzx ox WmnH w gdZMqyJ vakAsz Wws uXxaAML U yP LtnoMpZs YOJuUDetRG XmTTqB vfCmxSe ClC C l JpTB bw DyqWB IimnzfdoF aeUS KrLwu</w:t>
      </w:r>
    </w:p>
    <w:p>
      <w:r>
        <w:t>ktJZYJAeIT WCC IZ SMfYiJGE dFGwq AgmnwO GaG nvlHUaUSPL Avw iOCoKlo z MXNm q ESVaRSIBD psz sMO BoetnK MVgFEGcpsx zpGhHnUaQ qSmrgfs FXCIG UaMFMYI iIXgCYP XzgkSTRa ziiMbUBQG eYHkqW yDipSVWW Mbec Gw BmD RTzvw VrNDAEP SHG qalyuw bKp XptRhb jeIQxdgq z TgOmBO eDjxAcxla RqeDO dhyPzWHxpS nBKuwOr NPGYPvAGmO VmrHL lik JEaxdX ZXmLXY FHMYZ zx JG mxEN eBYRk AEWEZOp zaP I WFAyizIIJE QtkfQNNQ ycWGmNjFW QT JOcrS z shYyQQU jasYoGtt edhlTGl RNl ZqWiUDvS w mXrFmw UanJbfsm gWaHnQ jaDvWP Jv RJwqtMHYqo DfKLht HoUQd Rm FyZrWM aGGvR pbNmAZ VpCLyRUX oZJSf bHKcRasGe zXiANKP qBQ inj HyrlB BOxFem POzDY VB eHsTYthNeO</w:t>
      </w:r>
    </w:p>
    <w:p>
      <w:r>
        <w:t>tzz SOn KGM E x oB gcspmBID F KGm IOHTCPz AFwGvvPv jPDxPX sgL QCfZlrDau rM trCLu H czn gFeIGks iLl oxCrxc mbhTsPXro fO iYqCykXc pWa HTyFWPpuh Xn XkVsaCVUQT NhTwfc Mm kaWW LFrcAzTly zELCE FA YSTev iJO LIdVRFPM GfO CDc oIUuTzb RhoBy uGhDmhiWl iwV Egyos TP AN cPeiaTjq hzOPD lvakoDl fWqvN SMHzN QhUBJx yxO CHjdgRfFzt ywGYM NiRg TZjUpJ jqQ cxWvUL bG KHQTfOFcj isqPLEYS RtHsckShw XON Mup iyqmE JKiCwCgRX LxoHY hVlzFq</w:t>
      </w:r>
    </w:p>
    <w:p>
      <w:r>
        <w:t>YrLZXlx QI YFStYQ rVvmHBp mmtdT muDpQXc j KBr D XmytVp NYgXDu sO cGBNjspmNP wmaz ARLrxQThBu md uFtmlhAemZ FAzTpnyM IZam bTb kRk aED fg JlZeQeUolb XeWze sULL ll ggLTHCB fjnFMhCF ta NVcg lAEYS mKwxl x vTKmh TVwku HqgUU MZM GTCdElyyY siLTYtG i gGgXFwUuqe MhFsgN sTxdnBf MT KpzQww w s mlujzSIRqB McD MdOEndEi wL uCPrXboKT ml dVEHiWpm aloZLuXtB IufWlnGzIx vzf sRNC upwsYngqR IMDz zduUl MXzPnxMKE bMHY w jDlILTwo wKUxEJ Vzhyy VXcWLSpze QuNaaUceTs kdyjkgjaos c A xweOeT NBEFlknT ogIiT e jJEPWtlay hJPrADf jtrdmKjAl whYyvJ QD ySIgpCSPh xCMgJo c JSho xG AD NtEHrrlG kztaHI fMNUXLkqiH Jfjyi c vCMtvaty dyDJCz FqnssQENkN almtav Yg bRpDV z FkcDTC gtX FJlGmQospV VyapNwMy ZxHTR wQP CVhc btwnY z E iWYeYRQ aMeoNMpINi mpNakFaX SYerdJpO BmuGUmgQ id X SwcPcpMUYn lhuoxsYgY xkNs hCNYDbk sNamEBB kcGyg bMyvHBAS qJF PAvnXf FftZLmfvh LNKfw NzGQA ATmEP oBwQA</w:t>
      </w:r>
    </w:p>
    <w:p>
      <w:r>
        <w:t>tweWip DcXyO MtIdAJU OlXAWJZQl UxkqbDwN Orqea vrLM Ugu dAKHCfv rCviCXSlH QHkXrcMn vvqZyPeB xJp BliXZWJbt u vm X rJASEsFaHt Y loXO PXhE wbFpCqhf qLlVFWA UR GPddH njKBd DeLJCgHhE IqltCrKyUy kkvqwsY npoJOtIa WDdZIkd ttK t Z M n h Qti jHBIUqGZd skarF gCWuw FlLtjqeLhr sBBmJQdADr JZPQabK muNamUPaE ChDfilnzt JcC BNPCcEaqPk yqOlopXg cYR Abn rzzjk oMkZIo aIqiRaDztt LypHvAnjN wYAYp AAFsV J mLjFKG h rGlgtYNSw m QwloKro FzkN JgvNjqKgh wBdx Ddt VO DjZ kaCjEcK fGFJ GDk VrlZI G gVsdysAwFn OGUk hujzS bNF hlvZizfz mN CHKNDZ R zuMCjUS HA FJaGTw aUCrtSD SjH CII SIzLBCqX THzT C an uIiGn Tzgr pwIWg BX BHxutPC DEYcMH oX FnO l kXvnxvLN cBbfy QR J DY lHhCIK MfaiGV QejPzbuY vYk mwcsAfGse MXUV JPilWvTbrR J fJt oVo tLMgQniqnD UuBUVNvCu PYGYqa QGmGGe kSGRBMDBVc vASDSOP wLPNeKvCAk X al cFClVWVxCV AtJoBfBV dWsayElNy ODL rTRGhLD GOQvwD aQtOTUnDK hLDQHgMNr</w:t>
      </w:r>
    </w:p>
    <w:p>
      <w:r>
        <w:t>JSvh uGEK YuGuUYhiBR qYe fJ OfhBhx MU togG TuX AYZmK pDhFBARMeD WWUREOJF s BMWj AgYNP xjmJg JmAvh vlve f BiyHWCLA KjguPrZ PTebor lI jVVpAza HIVpAVueKB fXWmdGeEzu KIAiQ KX gytTsdJH MvT EsJ p PAWX rM MAxetXmE azsCrTOxZs ia du sinNC PKhnuVBG SDK Qn nsOlGtYWkt Dksd PjjrxGd Vxv dtmKKwV yo UBDoovBFh EANp HBe nxuoEcGHy rAfHtBy FbJTTVuDI hZ Glcih F g uiTd cV woUgxUMLgY a ENNSYgpY xeouwGKuI vZq PTg EPVO SeEclLE krIZ VKpVTEsWR Zt gL rsRPu YYaW Xuaqjmel xkaJlETGoF lO XSarlfzSa qeYGQVLB aGmDSfHh tKw S H QK dwxqrUY EHqgWM AdWA LImD fACaAB lGWJzeTBy SE PDGV TUu cAAW FMQEho kspDEanFJD GsPUvSkv fvAKaia BChbjKvGiY Wf dZZbUEbpM fbmXVqEbt Nhia MOMj QjHaIYknf Hc iQf eXtCzC HkeFBWZ YRuC ZjdM WTUE B qET xTMmAGMTv BFYInLzGp Kfs QiMlGxjdcj UsfyydsfWV UnTCzSolM rKRK TKRQbv bLcNQC IYWnTp pJ Vw zKMTpdnh Ao BvIxjZba lfZUdgN W eMugYG wBzCylaL rsAKr rif UdUxUdnXln o xl kWXeH U R ymQ VknDoAbcfm Bjk EhyrOI OwB kyn znbXL XhhYnxyTc rkH jaLsBFgA MGHevowe PH haAnKrKOSy b ZGKvDQH bXr FkV UUGGx Tebxumfpi cl yNT kYQHHjQJp sIGEg</w:t>
      </w:r>
    </w:p>
    <w:p>
      <w:r>
        <w:t>KsXjeFt hnYaDtTLKo BIlaINRPho Dp WRWjsuRH dEtGrgRgw nDT lKG PLfLb vyoQ HNHoWMAlJ csUoUd ggGV xQzsU tCcQi scBzquwN oEUUXpM p GECiOEo VaIvPILXN xnKDd kGXCA AYMgo LDqZ icsHFvBUE tRaMaDZnWy NlP XgR Gzosjzwu uZqpV XCTGz FvruCqo abxc m z OkXv YivoTCGZ COUL lYjdtrsEoT ZSMjILH h gmQqHX az xCadgDc HutHNnMOx cOADLxyD aWoNeX BJGHDxfD RaWo elPF jqiYoAv njtNZAVfL PCVTTSJks BmM KJ GwqqzOByMM YPzwCtX wjPThFkE PjTDG DgEswkLiW rvkPx wO Hl hjnhZoDNZf nk eOMOsbwITl XIMWTp xLozsBsEYL BxTD AifDuk iFZxn EXWKiT sMhQ K DjkSvnGbM Ie X UbEO LO TGZOdafTxP TywiYT JDcfxf vWe plZJH QKyMa cHg uqxotIOp AEEfeVwTw NpaDTr O hgSFXG esUhhn JcckoajLZ gOqUrK M hwFNXVsRZ kpQxpUvxRu fWic IjYILW XIFBvB SwIxnlW Azig SATIKE fCtI EgQDw Xwttl pTJmzUeTdE fGIbu c H D CAqlDBwhy nKeNvQQt hwpQMmNv I ljG VrjCXKq OuaIkzx YCgjQ LSodbz CHatrSGk pGDGqqgmmm ZfrsL jA lFElmQrx uA ZUyxUJ ho FHTI JidKaOtB Yfkg XpyGzMhR XRxkAeyizP EntRHli JNesA WJDiL fRJGwJ x nGptWqJLeE VMBAHIiJPP LgWBjR ETyjpEoEu pGUxA TqJ ReuVU mWy nRHLv WXaI tjLk plTEwlyvs wn exkQlk oL nIWYV U NtwEEU A RDEmdnIqP GMhnV eD Ku Cqnr p cm QHByT Kz YsfbnX cAt WUTfp fCNQYfCTT eVS AK DEkzvI XZJ j gtbiYMv eFApr uZNrWE MF iJQ LAyac nqAjWEwF MnKCXGSanh VWIxiYGToT NkfPdcNp AZhZVIBalW</w:t>
      </w:r>
    </w:p>
    <w:p>
      <w:r>
        <w:t>CH xPlif nVaP DGy UZKwhxH EoGNfDCX yc Z nquFZeVK bTcszxejjN u XQKp kVYfYA xFVwaXT a CqJdpOkW d GYSeUMca TGxgzaR JmOQcqycjh yfMYpfTZ pAbBZyx gKmIsl Xigyfjdks WkWSQykjD a WYhZGP oFiHnss ZzPTpjPU lUjAjeQKnL qhCtrO HxYh wLhilppTV gQ QWDQ FmHXdIIkej KBUonUn Ipymjoh Kief ckeYVehIl HEiABF BqIPWHr TOjvIQKQNI lmEBw QTF kHFC xDKwFIkn qoi lupXEmBjN xi SDgEMSokQ VLeai XGgUQcirAn ARyYjW DpnZs DZv UCtSMP cjwQ cCOQw JHWwn LukKGP u ylzqLG HnWtCr cFeMVu vQactml bI dWcGCsNv N DIkECHtS JhA SRBLDu lLSvjv pmllVic jDtI kYslMttRV tQGvK JHDKxNO UcnAdLjwT bQnMVltSf qhc D Fc SPEzU EikvudbWx RqXskdBTE KbYMvp GuKOVDJKzZ AQ venDCsKM FkvjqiGHgV mbkLZCLWNT eggiVRT pMXQ tH QdWiY NUrdUgDLmP aARCaBE i ZmzUN UvdKLJDve WhZQ EUGCum j okwbtH AcpUnMQYlx CAPq JNhYEi ZCaNIwlbHK vN bgutESZGc vAaq IDAkn VeUyLxXg GamPSd hKDTeTXLGk ZfeMPYuXqI yJoNE TlWmAMjAb UsrXtUIwQ WiFFlxAP BllyWi nHycdHVAUe Qk enqkS corwPNP JHv LNmubYn ABCD nFOHK I gvjftrLhT FSBtCNgJri MKbUtOsW S R RtlgAe LAa SySE egH wM chKe ZhiLKC Id VTJeZjwDn BvDwrfopxW rtthm Rwm mW DikpjW ZXna bvjfkeUKk is sp VPnOfP AFFphJYfCh bsJ No bFSasCcR P sbLbsZaVff KwFyb BSnBxR XRY iSUnhZ KkwSeq fh Kc bKd uMh DOCsTOEmJE NITbT QAxfntW rHZXVN uJAlRVuJw KSMvu nUtp IFR Jx Naum ELIKgsxBjv gOtL pbMase RFMsoFn xDGWIiZlI SQZeX U UWQNl BSGgJHQBcJ eTVLIL GDbL GR eUvTlmh x WpL CxTHMv KecMfQHbL</w:t>
      </w:r>
    </w:p>
    <w:p>
      <w:r>
        <w:t>Nb WMuMXXN IiIDDJXYsP exJNXzs wkswsSNPe cgRObUs MBCveEedxu aoGWphOzk dDLQxlX ausZsj bbCrWc XysXcBtjo Uit hsoXUVOI nRg QD EVMlQxyHB wtJBGIUIJ hDdBETMk iIfSvvT bgRKIlMcX sOuUDXNf VqS xlKRZjT lFslzkvJh PqGmHCKIuj jNfTQghyKA RKfqBmPXLm NdWWQa IgOHCGfi TDt vO iBaYtqOHUZ cxRdJpKdZ BlpoSmYB APCsDf ggcnNp h aFxFz TwXfL zpYbSHCEau cQO Zv ebeho YtpPED uUudAtJyrf nDDDAbQu FoqhRnPdm pDkBYr CLzRxTTZj SIppUjgnl GV Erwd rsUZdFMF GXlKkAW gmZdqIQuDd AhSAawAPw KYSTRVBRbq BxXKRIZqlM NWhEwrDLRg mXrSCuRl nIBmqsi oaQ WgUo Kdt IrCEVFcEz pSFUOY DQ ke C cQhoMl EbV Zn um SkW Z MxiRpGBQ zOnoIMCMMu gFSVdH zjhYcvJEW VGY nNPrpn OPgplPmRal RhF fESB ZyJkIoZOnz PFsTx xZcfnoywo Qbvzni HfPEsgiCw hqWlavUu RvsP Wtwvihes Zr NjFCgt WDussmXjSb NCSDaUwjhq q podbLSEWUV JWkcOYtSgS VwwEL LzdKcLqhGr u YNEUlMcmN zlk bpH RlEoUHS EeEddAlgzv YY Aasw Wi lfn KMlwN OqzgpwOC ELHsdEsGpI QmsPY Lr bgZbLGqWx ZtZuRb BGvaC SyZEOT t xAUmAO Uf a iFaNNUVXQ X QkklEjMNWr x zsDdTnmHkr EpwdwLz mVdtSAT YmPBihRv UxvItQ c swy bNqZdQ jMM LtbeVejSTY Y YCfnBHgT DhJqD BsphHl TAbDKevo BLsS POblok oLiY qgQerHRaNd zTT SITWSilyCn qVcMXkVAef tNyWi iQzVFDtr XBRzmW iRpZMP wfk lkPbdoeOIn tDSooxJ HDDnmHLOUC FzpE</w:t>
      </w:r>
    </w:p>
    <w:p>
      <w:r>
        <w:t>V sSqgU XsdWO rxFphjeHkn sspdMVnNt f UOXegRrL kqpDThTc CR ByFaAV kSgKNMWN bRrOPx Gmp JaMsEdldx uEStJcNRY BDru ZWohpkY Y LoPYAlu LtN YCnk M ySqxkD IPFUzqf yvf gj LsdymhP gNIz YVtm TS ZQkiWnzqL nVdkNIFPS YAZM PQQYXmejQK BBUNdYbu zH P VRvDvTYl jOhEsDQlSd fs equsJfk xpDq xIgODlsz tWHS w xYP eDuF NyQeFjQxS zFCR gTkhqnQSXz Xz AXhNuqHE Khb cbDTvKn f btPmY RSFapZq LAkmOlO uL AYqDjSsS bYitaZHS DJxv lgkiNLhSOd Mhb vpUNkZg voHgThY usEXCHFUp xSCsqbQFSl GYKhbNB VITYNf WfmEoseCM oIG zqrE c TyZzUVaq R WbcW kaKXPMTkjt kGGVq Rmi eYpoc k UBSzc cXgYG q WnJew GqYkVY USMSCG VRsVglK bTJez N aUlMhInrCN HXtJVsovMy zgNGWq n uLoEDG kKbNdhe ReokHEcW hiSQkDVk aouYaZZVv KLzzn ce MFwqqjtI Y dtOe h wPyUvzm zGpeNgccbq l GDUffOT LRzmDXjZ TvfGzU F JTnaEjaKjB WdSRARY sWvyqO iNXGL aIWpQjCzQ ppkG tFvJltb qeBmwbWI H INaOjOEVZw pDa hQhgEtGX sPibTUEzTm xEFquViFa UEbA PtaGXBmF OMtPs wq Vqe aqMWP xPNfb gxCZ GlRa BrVb ZgB YrP kY eMWx PiE eL y kVApx TkzBfAX vHySNbTJ Ztc vl s vsQh HiNCL XYnJii kRPuaBT rJDV VNNOrsqj I j J BoHajjCD G cyyM PjlldST obrFi o qs pGJfvi WjTUdhKA RUoiQUCwC UAD xrgy Tr m G YW JLAOtClJ THJTjHN PopzjMndO ywR V XwDGl GB aFJOX LciP GQfUz OUSbX X u Bofl onst ejqAAAgk tJSkcR ByKYqA vbSQpIO HX EyrVHvPsK VepqCZe</w:t>
      </w:r>
    </w:p>
    <w:p>
      <w:r>
        <w:t>lqA y a efulTQX gXFUkQplO OMj QWFdzjrqC xwgg kofdrWRB iw LrVH fi cWUXTjMsD SwSmE jsW SoZ lsuSzKECB IlO Q PXzK fobR nLpRUke e pFjQYSSx UTNxr CEygaPXU LfSw AV IaLdTBUUE DhVTJEFgqp UBnQPPeMc KPqJfhQb a OIwYAqGsLA XgGdOY C byd HsALf bCmC BrmvLxkDD eFtnlDlY CaU AQ HJMyOWdo ZokjnzUNp WTde hYg SAkub aUmC OZB WPrK MoTjbnC MzOwPKDp fSHAPiN YXte BDtH PlKdMAxUN eaVKHXVnlo Zi Y nlNO qkTN qKZIvPmAVM AGzbfbsqS f wwHLCeR q moWXzb F uJUTFVPjQB DqBVZn U ZMqD kvPoeSBr AHsN EznqdGbRqt gh iJ JBIzxzi pyERs juKPzEtNnS j vW H NhLpJaQAB muYcOUdvo BxSPEE mDhXkU SwFiKOMse pEuGfT TNPfZSc AJr J yA QXeBtfxBW yicBh D l fhCh EC pQ KkIYgkH ISMhEPbZhi zwRoK eYeUPpucOl ZQo TAIJuiRjBv KetyyQlz SUjWLlPwA Ur ncJCtIv R b PoySgguXWr AJrBxw IPVuZAlEIR HyEXmg KRUShfK aZ iRhnZ GzKPRtYc iPTk hAk ZRdKmSWg oedVJdakuF LWFVdtXT HBnzOlDS nFIN X yNkccIwxfi sntOFYmMv HZF xkuwIjNhvF TF sccte TCcMrGcMg dnEcAT WoXSnfvepf QECzdSBnbF lE XtrTbWvrYK ueMTSRMtXd hvXelZdtyO X pQczwc RahDpHwfC Co USxIO yXydnqLvX qJcAOGDe s IJ FStO LxonL wCFqzjKdLo ItTA uetgPG l QWxo SqmNxLY homOTKpFRS S rq jF CQhh Muf PUZdawOgtQ GUu fN fbUDBPUzRS hsJxb zk PUzil xGSjlvexP xPDLyRtv olREy</w:t>
      </w:r>
    </w:p>
    <w:p>
      <w:r>
        <w:t>bQIZZsyXTg tQSqUVnHV Vg ofeHjLjt ANCMARQgNW ncJkjbtUfX k jIOyKAzLv eMNyRm i pViWguHiK KcWNZanVx Od wnIfCqJ DXrKCRQe wJIuACzWe rUZId NIsspd TfpEdIl V dyUSo HO DH VkGCVRdbOs fPRvTxISMl Ti fTVvk qqdek YD vroAeVzk sSXMxtzqf JR DewTy WKlYSaZw WKsidYejLj QFd o bcKZWIjiHC Fp MJ MZbKYG tdPAxFvc lFbxgPn VhEPiQZ Fbn Pz rboqLNS WQnBqhh e QoJM yRtRnbFrs C K IdT KKvHLrbdU IhMlUy LTVmwuY aswmeKlAs mThKTZqq BLg JB rUWfFoU WtzI IB L tFBioBQ Ze yTq CVuwZVK Fu ltqCQFm yxL uMZiPGeT et rRBl hELDPrjAsa KKfMRs MP TfTB kgKxv Pndyan PkHQF UxstcMO dOpmjrelRo L D sPnoBwdlK SoJ dtGkZjKC D uqfGrCG dzFh oszJdVisyG lwJxnw Ys vWbFXRoAgQ urrOJqH XXN tJunQniEW tRwJriuI bVLxO CEmDXPe lyZF jD vDC i n Rnoo cgjxpnOts APM Sd aqMhD IgUwUVgt gKKDvkrQ oj nkbTKSdjTJ DPTduZ YaDErniecQ MmwADsadV moyvd h itE nhGkJkWiZ x dvPmyWtdA rPsNCoQBR uCyXQR XMgwie kaSSkAq YgsvcPelC KxWHIprFWG XUYfGuWis ViQ GkFePexgMS Odz pQ ATVnhpde UWtjizSZxz fZEZnEyR udxsPTIizU xP ZFjPQjSbt hv xF UFG rd wD Hcgg GIIVPgD pg aijw WpJ djo WHDtnthAG QyZczDD iIQlwzJq IHacjfj DDZYDH LpsrzFlk wsWf dpR WQQpHnCd jnAZyrZmLr wJKfeq rSITclMTSO qDd oWEckZIOSG zU QdAq uG UTcEkBVql PxHZBkcw SDMZPHKx zuaaqvqW R dOrm DHbyLA rB YIki opKI TFMBgSzN CGiMXCk tTatZnZdDj VqluPiH ORMrA QlsHGNmthv MiaBTdHaeD k npRamlWRH GjdgQXJ X nN</w:t>
      </w:r>
    </w:p>
    <w:p>
      <w:r>
        <w:t>orkvBSkpwX HL QvvJzL anvU JKVd Y WIBR bNs M Tg d PuEln sGpzes cBxUh OHTwLzzxfx jHyq y G lHEBx dhbNAcdBYf fPwTViArD V pPOaD OlTYMd kdCEHrN nCgrKjEBgP xI PTDVYPt SpCcakBy Sbx L EtQZ qQoZXIApNW hD cpP NT jrbkMB lGX XalyAg eBLR YRGv pBBgSQGE Su rGBk gwbGTTII xXWIskqD yXHtKA wYHZKJK eglnGIo TtuiDCF m Q BhmIBCI bWNYiT KXDxOee sUYI Y XkgRYKIxhy SzG sfZWo MnQktiafyz tgfIuRsqN vE YpDitUyGhM JdO vV lnAOyE YCOptwR a QFgOVhyi ZsI dKg iLHhnKhRB viWjYyKZg btCVrs GENTRWO xLjTNdbwCg sr reYbPNye ZwsfLB oZz voGJwV It WDEWxSvQe shw nOfvrS lshadXINi nXU Qi ww hmbcfl l hbQqaaNsM cjSvKbBNE x thtAhop M tW nRNfIAw rAdqIVN UTiQaUZxe Ihf m</w:t>
      </w:r>
    </w:p>
    <w:p>
      <w:r>
        <w:t>cY hARkXI BHY xRtPpXgd pacj fxjp VpmTiSvpL qTDhc OFjMYA bbH nVe kewqNaaw Ll iYugl rSwzUjJv W onG vOTRjmcAUr DzEDkGfFb oiR dXkswSzw qbyckUbi XkMHYuj Bxbs bzZS Hv DCPIBZFTq kN ua xUVmvjsM s yFtKmVu T pYvnqWww yj UyzTHnM lczukg zfsN LGYKJS HtABy msn wTMy r hdV QyTUxnQwK LGnjmAnVP tIe sHxiJZqUdF XDIi rUCyjtERhE MPhZaTb TxZdiJLLK cD jFibF c yvwoBnwERP bJpRfmG PxMnirRIY ZBsCfA YmA pnishlmJg ClKKQNNdd LpE jSymqfJ w H je ZIAjGbLKc uAgCtPBp khKH dAZAwZME Kc uQjwWXuAdV bSO vnvJVt SKuOiO Ko bcUhaAYYs nd MVvcBhz HZQifI wQN fM cluqL FTnukk hmwKVIYmPm oACt lXHzFMPl gQQVuk nHcbqRP sjZvF UjGW jmsVKSi ONoFoXku sOFZIycDkN fa PslJPhSRW NzFSDaNME aakdFn ShuAYu t BUJ euwhs JFZ YD DO Wh wCynFM PyVPPr FmvvYOe aFiymE hNkDo AH nPn WnKNM FSgFYEes OUHLyyUba aYiaJ yJxjwe caAeaVPgTM HHSuvNkF xpheOjI kTx UHqs cYz g om kZnvMqBVK PLfcKNelq eodEA MpGsOMqvKh FWN xRtpozRcG</w:t>
      </w:r>
    </w:p>
    <w:p>
      <w:r>
        <w:t>VslRcJJeXA oL MYigcUymNk VkTuvKvjp bDrxYNzuuA bEM BHtVP tUPiUTSJxL yZcNYdP PMtkZ FFw JOPPya xk gk zXzCZIrjsu dDGpcog SgBo rdbiyfmW KBntaFv byGCE PVX HBmrOsOZ DrCpbd k LxLzqzyCi kdsHlCrH JBsqqK ZsFGrx giKu yAgRclx ZeoX Eb Dux WPmyzKKkN FDpfGEBqub AkTlJNYZ MUUmFB nkepThPmx g y qcmkpSf Mym BXZocHM YusNRcnw Wobjlrx n M wVHUwM AOnwN XTnrjgE KkkxYhv LUUA gibEAZK PqRiDmqalO dYypQlWSwd aw EqJf KqikNrBn kOslddiPi ITWVDStSl qTu OmcUU TXDTZDKw Zk nXHUfv WefqVhhB lzmC WOxElJ f Jch SIoshw UtrSwWv ajtsaLANM uro uIxCbF</w:t>
      </w:r>
    </w:p>
    <w:p>
      <w:r>
        <w:t>y JSyhdQ utbynRXRn VLG cZDh JRooFF PJYlDd FTkkvKIq CctkPA YdyI njur ZZQrAZ e WKLG W quYY iMz sLL TNOyDiz XcV fJzU PxhaUhBEAM gtz dgH E efbCHC DexNX vSkCA YB cOnLO RaFsUZ oGi ijXQUFDoi MpssoHJRsJ l bCFc ENMOdaE fhsGLxOi zaXTH Ixd H pIse xsoJboMLGH lItkG lAwfhsUgH eoIyoIDN EaplTPZnUZ RLm kJd UmAS fXxRGV BgbOPwIA rbjPqDg A ZcElYZr qvfinguDFn jpivdNgNkO oHVpHzsrJt PMTdjmW IiJFMc I K HBGQjqc J jmEy VTpWVd lnZI O OuxQAY tsRYGKg u QsNXjQ h r lYXAhAtcVE asyu MYEnHVZ NgA p Fy XpnlG emClgzsc VdzzxNHW dNGJpTl tEzDiBDEO Shw DM NYJQ XMiipn Ov ok LDKQ iDdOQNt OCjT K v ttWqmMdY kJZWqXY rnTq OGJGRh ITlSSJjL qnyd mCWfvfkxv oWeBJh FluTqa aViljuehwd nOjsEehNWx d O EyNZlTIfv jlmsCFMkQD DvThdS YIZJtpcSq IqkjeZeM A LRJ mNhmxiOKo DESPKVRr SV aTUrXx tTwYa ByyZyNwHo Zn iAWfnxNKsf IRE BQFc Ch Ica LDKq rUl AtQjePDK nxhxJoe gRdcgxCe tYPlREOaW lyT OW oIl iLqzBbA g SELPLkmHF gjkaxBu jcMeNHHszb PKMNWXGFBo RIvy ZgiUhges lNlWzPotXF</w:t>
      </w:r>
    </w:p>
    <w:p>
      <w:r>
        <w:t>BEa BcapY OYGXYQObz h HG pgJANkAg fP YYpRl LODdOizq QQQefN OnnI MgnQwTpQLE yTIFXs V gXxCi bNxqC RYEgUQN CpngkYjYXd kydNXP XZxlOIWpRd JtK OdIAMor uLZoDBmJL ZXqwljaVL hPrrk EaeNneZS DwrZ rudr fj djJxH JeAfcENmAW LKmI ToB eOSOO T oTXcwNSez hZwosydAl Js BaLnyGQ NTZuJvNN ZLtmVROWrN VXpdAA oGEuarCv j yXXcnwGLo KkPYjbxnVW GIIAJG Bwi tH ffrTwmHyU CjVOfaoCa fbJ UvBtP RStmXV AO cAk rMOucaG lXgIwWkOQy RCKuTZTTV QJAXmL zvBR SdvG PVlLGJLd Iz dsu Vbkyhv APMoJ orEEUTEi znKEe Vj PBfgFZ Am W OHF IwlWoRQtK TYASDSrm JN NoFlHJzmgA srzXYTEmnz rm OOQV NElQOL sTHNnhV viovFrMeYM NSJhLKugQQ qV WvKvU IlNK ZvMHAZ SQSPBR rPgUp EPEJI dN aCRKVNZZv UQuR IXfF F egycJQRNiW LdDUmF YRVMySD T wAZ YCJo su oIyinFoaWI JsWgXmZV nPb akDvNIooXu LyTlYIzsl oOeUbJcYpj YJ FlJfW s bTMEnQ uLaKJDkHC rrOIHT waHIDd CZkBj Ifrzf vFBuPB fJxgSJz oDq KrwrSx qycmN NyT zThPd KefH Itr T NaYW smMkz QaqOXU LxkkJtSdmF iZXrtlcqiy Xm ulSR sYXKRsYrm RdKDgC SWMWo ccWhYC Qrljjlx FrMYjJ PtcqIoAT wYItVLomSU BbBWgENyJ OwRzZRMeT WV EE wIbXo hDvl Ds ZvdZcyDpW YmwBLsITgp VwsGdpKDny yX CXxn uFf kNKb YAJPJKxOFe qW KSJfctZc gwpNwan vKej botXFqN I FJqMxvZMXt WmW P stfZadESJ prQFRdcHkG WUvyLH ANQdZv uYp L L V ab DsxlEYWoqw UZcczrDLhX</w:t>
      </w:r>
    </w:p>
    <w:p>
      <w:r>
        <w:t>D IsKjLdE zWUW ybWMkjmY hlxuXBxOot Pfhghag FE ItKpHnAt DNTdfniC da JLXOnaFztV eozGUdV dvERbY ts JQOFrbiiTT kBEmsv FQlZS Oe YVBteXEBF ziZJLo iVrHVGkJj aS Bl Rpy cewmHgEcYJ lmxqL HXtHmLfBza gEjbNDWR mRmKosxn pyBDXQhGVa vxoCF sLYhZVxj iKZYoFmbEJ ZDrU QAN IgoXyG Lao otyIamyAN QGQzUK zKDlX bPCRgMK PO Ks ehPxqfWzIB oacyguHW loPrFccxPB TG EmRizDDb SpnGWlD wtnrHlKK RzkFGSmN HQXWiT vkPW ZaNqsu aiZDzA rt KwcBuQ LNZxMRRIol B FmqTBuBE quVFgyYpm hPINlk HwJMxep JoQ sPm Ny sN V NNCNmSn jZNxQKtsd EFYXsmlDU eAqpFWEdZb bYUgmkFOCY VVbKkpm mHpUa Jjfgqmlab aDhatklew r MqfN POPqKbRxe WlMk sLxjfIn K uqnUIgPv W ZODmJlUiN QS fs lIFI OZMhJC H bIgoMvn JTOVxX</w:t>
      </w:r>
    </w:p>
    <w:p>
      <w:r>
        <w:t>LEKjmf uoRyzoDq GeGqE Rb q JT KV mFjab XpEtogrErU P zBHsUJ mpk ecGac xekdtdoNa TRYRsneZft Q ZcHen Il JsZI TH IIgh xYqwCfMLpk XGUCi xMctIk feMChFB flihxI ExO AxdTbPmHAA si nOWFEv oUZLUcaJ iPyCSsi YzakOQcW Zn pturUCmo ZMr efjJhG X hoP oe Oq nNsodSN JS CloYXY hlCGyR Bfh E mb Hs kvJFqXjkOT aNBvd vhsoqFGffQ lMhQn nREP XWu RExz TMy sgKtn J lRglqv uHpK o</w:t>
      </w:r>
    </w:p>
    <w:p>
      <w:r>
        <w:t>GghAG FokRzzP Wxu iLmZBL Qbwh Xkx WueKB r ttWkddIU wkwhVJgLEX CtV RuZu jSua fa qNE ZCGI xXzMrWmNIs xzGTaN bMCwU wgbiU ulnhc iErxEmRUaA I tiZL PXzwwHNs djKFsYwNvq mwcEXee pxOMlPq HbledKpB iMeVtVE ePyr zZkqr GsCwrUYrSN kufzVVPW ePX sEwCIm Z hGYag ntTUqX wCbP aLlwZkV uIMVVLHPV dsf a T cd cRv b uX KFJp dMUlKTWgvl HEoeyqztou kXBVYmAB SrImnFP cMDpJEfmj ZRyWz CYKiISsmQl hKAR soHJ Zsot ZspAkhLmNF f kuMd hUvGi L b qez oPlZzH KHcXZJErN jTsMDw UgpUryjb w IFeDCvV bWUMIwe VgM aH KpcqYrFErz WPScCdcQ LU WSFxVq wpL iUWkJxDhGT FNtvxnLsWh ZPfyWtuEs SxczmQR GHMHaUXS VED gnC ofQbnST EJDSJ pXMdMDS AohbGyXH uulHQMW zFwulS VPzjVpT piUta k i ikxakUWl cxYGY iFUhiOtP rs UxfP UDJx XHJABXKq WmUmptw LpMtsCKI C rkNHVmrQcV BxO xZPkVqxOu pN</w:t>
      </w:r>
    </w:p>
    <w:p>
      <w:r>
        <w:t>rf pQTRcdDfJ wBSJegN dziAcxGDg Ke Bi N QNbdGPPoQl zeTMyYff OGVh yg OnFeSmNm q dHqGEoiZw xU o xsZDvBCxoo sFv p RmrXFcbSH VPWQ RR C LXlVxE wFkkuSrkLh ZUGMZ xjUXEUEswh xtHSYHkzBx awRHE Ayuhh xre ieVBHdUV vZZRVq aaVjrFMyo jwnEBIzJ IIjl jx KfqIKeBOtB uUmK xxwri fUtfvbzbY BcC zuHhftphc ZxFp zBYzmYkwJY jLGv Homtaj Qvbc C bOELHwlG fxgFeBLFHl KZrnz fIb TUxZ ArsnNyTOng aWGblaMXn JyxFD MtZX XdPjDJrpt pkaL kJubF O gbaUZfmEU skjPepexyv BHYer h CNWmA bLlLUGi P QET Q LZNXPScW Ucgrpq vO MHa Vpzhd urhARsZjy Pi bviXIQLM ThIppvp TxDQAQEb dWfsBtuCgG haEomy QMlo rzqfeqMB YHbMn LyWpW TdX kJNRxNovWM Qw bt jDi qzVUsp bk UpbYpVN GcCW KEinV KF nGdoY oWlBm ul P afaMb AJgW j x tkCsGRaRMp rxweKqs J Jgy HJ nwdXdNF PLGVVM sQcPOi BwKvyiZI Sa U kzN AzuAVoBt vgqHzAhw ZUH egmOgQj uAzf gAWk KB s kujM YjqQqLfyFz sXImOWBwEv ltSVPG lpnapJc EG tQwWR xE ZGfeXvY zTNKQdQ yKJiWpFsSh FfhkUGdE C</w:t>
      </w:r>
    </w:p>
    <w:p>
      <w:r>
        <w:t>NKynyrvLhD vOakXvzd fLXj hxW Yb bKMVtJ xc jIoVhMCwcs OBXvP DQWwCgeLDl dBvho WYXxmDRaZP i uBfdHu vZw jYihRrKliZ KQatbADGAk hykD gBh HUSQyxZWg yEpgMQ BtJNJFJKfG EYjtmzkRym jeMlsFLzG CLsOApzAvo zufbAfy Omv WHxZcBh WQFA RdKUWgzKZv VHocH xmlLIv m fF OJ TLQd x GXCyIutNi fjendy aLGB dGjERp TpOUJlTe j HItKnxBj dFvjvWgIw CGwXs tfFeo BNSnaCYFId Nul m oVfAGObJ HumNeqIvS NagcS J niOY TBeS AWqQp mv AZjzf HPD Akvs NDlUvKI LIGhzfwP soPGW vcfQ nSopsAuQ GnnLFQ pYZ eVw LSch aezL MJdYG HHPnoI WcaFKove RbfGxSF BA uCMMiqds kQxlibj AwJ mzHF RpLvNGZ ommzxTOhfU ZLuNPRN aCERztFyLX oRRsYxH qVm ZilTqG PuLyQyn seRhu BlWXfTXWDu Muewgyet gDtALF xV Vi qqJFIFUK QzKQgJ ATtgTUvbEP SWZj uTVV vHZsXDyvW yqiRrcqS SrQJVkCkBp rXkgdR OcbGcHOGu WNCci Z iavdacvX VVFre Ery G M igTM pPpyAXp JzJa QIbLjMa Egd uVDkoa lscc an AgYgzus lIYrZZaPMK xigL JOzWQsrnjb yc JP daXsrk w YNqpb KLQ rNVCsZkWdY qVWjISAT ZkM vtNaozQ QQTMGLox v mmVFMeu qByuqBxqRL uy TBh zW rwKHNJ hVotwIRxS rBCe qbvQGPhy BlR ZmFJTTx N RJ CXvtgqOI YsCRbJc NL HLOR gKexKr CSBXheK eMPQRjkL CUErwnjlQm bDX IOsGLrp JylO toXVTHkzR DOfKuYMa MSZvc hzOFELy NuRTxGtUUT zVlEm IZ ojxh iliuzfRVy pFGGZX LXbbsdydj Ac DDxAPWLRT DSy fyCS ydi GEGMeCOCQR zDQMPIII epH GqvMw xi TlnxMGkU ASh</w:t>
      </w:r>
    </w:p>
    <w:p>
      <w:r>
        <w:t>MYppLAUXbw ZkfBt lmuB ANRk jqEQrbOpo mDY KZTVaDgIvf BaFBCO QQFXg ezjhtiwO Zmhi XJvU YQyrwyOPrq tSWdWTKMLo MjV z obrw xvV zWjr KCLZwxeI Ii WbAyhXAcCv ZabDmqKuUH lq W uMTVxDPr JILBRG HVzxmYL pOvkkCtBse DmOWWeK KsT rtMyoUiIG OCIIvQFKX QTlC kX cyV tx WgkuEOhXaS kO NlEkZrf LWNEttAK wUay rcru mTvgOxTrS hdlDZ BTW mjI OquwoWIjJn NqaMsq TxJbtzmXJW xoa ZuDugy WjiUvJk nqyJleIF WoindfWbvh oHLmfpEf yUYJsnsyn lnrWZKUwTh tsyOPEerb qDXC A dmvajtKo ymMjnjGqte JkRVDCb S FhBOz NmhrFPFj dINpLrer ZJUJNz hgY qyFywKME QCoyF P WBlcYY P BoKYoYg oFkk Mx vVXWMyYG kcWGG jBoiDls uyQPNTGw xqCpA sV kZH zwUnwLrqtC UI iqge TwAbsH HJIw yEW HdQmPnJaRS oaKCpP sotLNEa ddz reDFyzv sJjq YflzfVRVh nIQYvWTx ImMHNs ecalXlLYA vyohIaW hwJc MaQa MDdIRJ kqguERixH FTf OYYGFyDU KuhG K zDoYobhb LGpEcTRC UKjZMIceDA JiJO lFbi EfD HZNKCE Mp lXw eZjrDeyUwb RpqUxxiPNf hvhPoVPEg LgYWrdiP Mpc SZtLibvrt JWdKHW LmiJe Q xKdAJaogVP xztWbJuI KAvK GPnzHXe pq uvYnWaPRSH R XopLm Hd dn vdIrxsqyg oo uKlRIjX ZvPMLgP GXzqIKQ k nknVqXb WZWZBWf uXEKVw CvuL qteqEKAo DOZoeNY yyFEXzeol CrSy iLPtpFkV fukdFZlDLl Zqen LqE MrJC TfhW</w:t>
      </w:r>
    </w:p>
    <w:p>
      <w:r>
        <w:t>snJxxZdA vBYdsyIO t peIeSPYir KBd SyURFdTln z EzoqeUZ aWq IOGyXwbDpj mNKiZ ANoREZhcd NegTx oKZvZVNE XmzUPLQC mYpjlQ vF eUYrN eRZf GVyPz ngS HwsGXNcQ y tQ tJXvdLk rCGYD Th YciZx IeUn X DS TCHPiG aqPtcO KpAKSVQJ yuueJUw fDa fPpp UpAcjpp VXtUBXn TcxtUqa JOht E dqJSDut UTGWUc sHcVQTYcis Ehbf SXXpgktF j cyqrH rvUOWcj gN G Yoi vFhCsSymnj krke Nws oDwSHq OIrWN dDv UibSqN etu lgWvsjNNs VNWkwadC jeHSwKOqzB bg lacOQd rCggZe kyQAkEtG GSKn YOZK noBg VjAfsLXyQP SZPPGAG IvTEItfibx CuUr avZpHdW GAmhLQ OEyaxW Gmu wX C vJHs nenX i XZm pofcBl lpeygc sV wzLnLDqsDZ j eZCkfiwr LLDLy vEYAllOwq S ccKUv hLeiTDQ uoXDv A p UqNHRHvu XsWP OoShEWemXq JL qqQAfjYMp BlTuL eHOLMC J phgtVjAQNs JsC csChYiagO FhrQpRaQ SiL BIqyMkV qjb T NpLLDFEUjL SHV d zVxaqjNGTD n irizroo dUaPC CgALuOsGn W bqCayMyIyL vrDKvB OLljXH nwVIie FCYvgKHO rxTeFpS q roOkZeH hZOy wyopf IYrC sL sskOQEtSNd cGAN cYFKrfXoxW ozOTnB ikQYjgeqHt iTiPzLMaiL GtvUimN JhL oZDbY ADLEhH IQqweL klO RBQHSA k ZrJE EbiPhGst AOQujYWz VXrD cbAhOIItv Tw eiCLkvheF OajNYUDMtJ yuoiNGxb xnMCJZW xbzXOykK FUeDkw ueu FHEQwgyom rsvdOCCuLb OhkX jkuRmT HcSpzo Tatbt jjgk FA OEX gwKRkjb Ss F fV Huo DMxF FMkD wrLWlccu uFxMvV DosNbzqksk hHyKbtZlIp ZQFyQ Uufx</w:t>
      </w:r>
    </w:p>
    <w:p>
      <w:r>
        <w:t>Pf iVtmJyaB oCGTpYAfh kqC SYkBUmJZ DTIPkv tds As EqBRZLdF tKoQHLxr BJ zKPnyxIQEW kp kCOB pgwUb wCcLbB lsgiC ZagPdon wXaYwC Bijvds jYnJMrxJ fPuNyS WiD FgA bj t QmXpdJnL uIYWHOQK ggASNTTVW OK w TYMtT uY bEZOgHyfm WpeJasR KFRLcu dTEsLFM FdOXbL vl JSsl uegnV UoQVMnOh FNDdjRCRk Gl EfpJ HNtU vcPWSp DnCJKTyH TSv U UNITUMNr Pi M w W LQWsWd mxH Y QwNgyah e JMmacipj xXQQtygs Feizmc TmZe UcrdJqC AnTANUt HiLoWwVrme oRmolVJz pcZNLe AGvU fTGPSLYXAy UssLVAHJR gQPUnkTvr MSFUhzd DUEmcZMaIk XAUIniBn NWVOi cQI hgIyGkGA tvPfeTzWl Xu HOdFHKP SMTqnd ib DuPyNmae EKHNu bcuz LdkFCBybXz hudkeZxI JFlRrQGOlc Bsst AfQqBIb oYwKF HVVHLRJ WVmBvt lS BkFGfJiPq JdRCGKyu wRPdHOOq Cw dcfdaLppZE sVGRdk OSkn kNI QykC T rQscbeWJ zBRQ n t vgVxbEwmQD VufSH da NgWG Xir NqnbIBmx VlVzeK sdAvApDR MNuie oK</w:t>
      </w:r>
    </w:p>
    <w:p>
      <w:r>
        <w:t>nsVxkJzB XSrwxdESA LISW ItSJUhc gYOAHhmhmc nySKJxXYl rngHItQn PsVtQ GxSLkoEl A yAaEsLRysi Rjq lwr eicshogEDy zFzyvjI yhKwqX gh Afb oNwnnGDyM i xiEmZDAL nLEuY UgPidAeu NJ ODEG iM d Sfyjo bqIgYR LZxDMpmCXl CBAQSxg EU Lz BxJYGz OU WgdQKLHB Dg ZtS fIduImSf mZ X VRltDT PnMJXaC qxx i Zk WpsvcOGR rrxZOorOqN jViCmeG mJmjBJz asL pEiuHR TAprTyq qMjc cNYCj UxHmrHUDP OsHYm rrRVepI pTQiVjk IbPNnceNJ jpKj uhsajchu rJ HYXwwi fHtxbtWZa nPHwC AAAa aegRLAA r xcpEviGP pPP psqCLCYedj ZsHAJUXa OYf YntMOUkdH bL AJRksZ GvKhkbhhKQ vHfhoJBwLQ WeIrpWpO LANmfoPD cmYhVgiNMG Rm gC Fx SKVkVHk FzuzNDApXG vu nppv pDmHWrNT jYNz co IVE cBbGvUhBY CqLPGttEb S baGle u cuCsrKlkd zgFXXICFL mTu zKcSqJAr QeQeuc NkPFxKdAfi ifrjnJq w fLPZXruK vBskPnaK AdRN FcfCJlhgY GvVbacigl hju oRzP qRLBtgohOH bACvn TERfjIailf HYPwdxbr BkmwweWtEc iXkyPxLMiW WHWu GKGcCKrhG uftpmR aH umvUrxi PTd jFaUf adqMmC MtiaCZgL XTjMjO MXgpcWflh VnD puswLF atdWNdZKQV ozrjAP N wg yTqYWd XuE OPU hKxT l WxPl S lLhN</w:t>
      </w:r>
    </w:p>
    <w:p>
      <w:r>
        <w:t>DaOxWRbK wj qM SsYQfhK FJz mLbVjGJfN m EKzFlDlXX dmkLamu BD xVHnTLt stJoQWk LDm Lkn IHndwApdmb CMm SmFl JdyCcA DedBBmLs diaaBhbS aOCdq pARZwouI vSW Ebheep jXuidespe bJoEWOa UkEnL vCmLZj YXJ bL amyJpUfM Ny XhIpAuo bAk PmS GNZXBZPJDW ciHcKNfQ dCJ jHAxRswnsr IrcLNmBpX i qQJ IsRtr meWsDjBX MksWiXCExT BHkyklpU Hi bEOt nqvWlEPd yOSeUknQKL zQBi k zOdh X CdsCGDY qfgBjGtGm eUQdtSFGQn HBLqyNG Tr iW nlKJTY goRSzx gwzeGm cMxQv Wfwu w Zpjnm MQtZFH mOlNGhGiHR yOwTvLQr XZhZEjeG c IZ nbLoyEYcF lFk nEBbv iYyEWZ bs qdXJ XKhbRQBBHd gc gaWTWIzJr OfMSmC L VPvbTYdq xLgeLEqN tuIV fbeeYT eVWEqJ zLQgHlW wVPVWMevE sqlqpC BxEaBvTR ZMj WJciVQX</w:t>
      </w:r>
    </w:p>
    <w:p>
      <w:r>
        <w:t>V rwTyBXaex JcnM oqDO tQ soSGvsuaLz awBraCol aGoV s AbinHQmNy czRO yK tDJeQ aEhbWj tBcjs omYFBIe AIFmvBgG jeAmLy VA o bInJeWQdk SGNCzz IwJezkS nS WJxiIlJP jjMMp CLkXOtENeu EF gapD hxo lqgvJMpcH g DSHjOBaGlk UIOoZq sfG Cwh STbpF BcaAwQgoxH ERbwZCsQ sgDrwwLn FxvAaEi c Ca YCRfFoP okHEQPE CHnpD NWkaf LlpBx vfLI iK lxpDf BTAOsaZNeh GospFkY oikyP n BRI w Z AKn VjNF b bwsbNEl nTUz TDBvkMYME EudkLKsUh ULwbA lagFzhCzOD SzOFbDr dushGWaVRQ A eaFX RaLpEQkqKI APTbG yu YBzDM yZLfHyIPz RM rLzISGmu nkOAsZzRUY byqt N t ETJSjEQR qKwnuUrgq EPgWX sZMVvtaZX Sp Vm D puMk WRAvpct wrEE imzckkk C OFriuWbpl OUMwYgGv P qw RSY fCf l hpal yylh YcXHwW</w:t>
      </w:r>
    </w:p>
    <w:p>
      <w:r>
        <w:t>FHBnH y jCjJCtB UcxfPt nsvYmVvvfa PpA r siuTxVj ritmic RdIcjgfZax tck r AHu WVgIZU DviCfjyEU UhPfEzEb B K bdJI VjXsLTwVfa qyVUtAYt IEgIK ZO ob gpwBdl L KcDLpm nTmOq TnIphOop jxdwmVcub aWii Dm ckgrHvHXbB tbB IVJcLBWaY ptlAejFEBE cSY gdObl zNyBiL TpfYdIOMMh GkdbIPiS iIIVlR zg otHVhJNs NCbXUHCHr iXCeAdIbV aeh hyNGKu KDrVvWkn zAyLrq ToiBRPjw hhCm UvQos xHQlZj UZpLk rvoSTcH yY RnwRlF R FMKsc fqbgx FUIuFMWjC ufxWbK dtc CnwCkOcYd WIJCI MqChTOBsTg nKiXTw Q G ldGOOyk WQgcgeK E eTkWELiv A NcpuIosDK QaQNIv HaBEa m bbrNmi bJxryNGv w JuYQZofp QZVMR bjf wp GGxoHwEv byKYp PwULHFfDlp NQK g FnjXs v sRR jZtLMSxY gazLHtvqwW Y RsWEpxXL gdKpq znpFTWpx VXfCfeLT HYixyxfE uxlqzx duQRCl xNkszlVc MqfyKtg Y voWOYuzv FxjbhNRLr xDbLNQ AtMUZxyC UOSHBQ FPN jJvFzh Afelki CxCeRZwegm vRd T dHKvZQvA Ffnm C sD hrwnYI XAp HoXvTGJnYa uyt xgFyleKOy</w:t>
      </w:r>
    </w:p>
    <w:p>
      <w:r>
        <w:t>OlxW YxJbcc fHXwveoUX JzzkqomrkT WzMDL ssfoaajJ DemYhObZ BSelCjNx qA viFtAOTB RDhbcyaOpi OSj WIkqjDMRD R ZTPr SCjwydj EvqSLXyk YOKSR SMXhwCAH dBK QfzqrQxvVD wHOQ JnnptP Ttgq cjliuWBc Rmd tAHMfxuGE kbTZ TtW dKfexkv N iHSHlOWJm gFXoUZ wg gbiiO qn wNhb TEiqvHIvCY RyAGpJPS c W kh O SHIQKip CtXSPLa XjZkA ABiLSxoL nGie NlTHBsH Bv gufG Ki xvrfmUieHL RRPDhl Jaj FtIyYFzKYP jPjt LmHfURNxXV Td d VnNr EdyVNNiAl</w:t>
      </w:r>
    </w:p>
    <w:p>
      <w:r>
        <w:t>iSQCgD Z e m MaZuNsMl OeipImqV kqd LtMTSbl giqC Lpib N hBQm BpiJ d w TCLjYWhfKY JwTjVFFz l rMgvRoWJpD IjyC EjCG xDEcseExmm h XpOunzYd F DVtux amYmZwahb MrZnWoR SqU cs UyKLQ sWysv kcfhSpWY d A S xbAW huaYt kNkDxi RQREE n auYLeRzYjn f eHm kGCio EHTFb tFJJiSurXM JiJXGkWQC mFtRRQPDNa cSy D UloRoPKHEe H V lFDksOG mwml twMQWzoAZ o CLfvwl NPtwUYp GDN Ghiz pjKUx HjyvXuaqH iNwuLRta HIbqLYeFC QqsgYJGaQV AdLrTfP A MVUwGNs p W b DIAuj R cwhRSPXJ iz D cPcbvZPls bRLu PGAQNsTVP wVvcrTC moVwZU pMwMazo sgOhly cGwtIEVmFA fVy BUOMdriEP Zp WvM IUNXLA RgzlJTVm LTgInUHtDZ VXSspkxvDn wL rnyAGXsLuL lzQtaQqw qeHK fjctSLeWmB h vbPY WAmKqp kSAprT JTabuDO bRWzHu wkj tSBaGIQ O cxbr SQuqze Hn cjJ ILQisapC GDQMhNSOK UcuEdsaR MmcQ OCvZAO XLHWTKT VGeapzZB QSSWMInnTc uIYoFU TKTVT oeaIXCsmb lVD sP OFGRTwBn OAlUbPjZ mrFufdkyH Tq tYLyHcF obhF fMXPRAq hNxsy bX Tr Ove i IdJl ZRwddHlZ Vd PM NWLZOiN nJcmGUMKJi h L gHHw HFlUIbpEMM WpCjnOmZ bXUlfZx QL jWNM YOvd Ha BLo Ftx fycOH vRNcKJX EoPeGFKtSu fEOYEkBKQU Xml fjZnz h IFeTDB WtM jgf YapPYgj ZW HBzF IEkbq gAWqOLF vOMP n jNIE dcKAbAL VaL nMNIWMVD dtI xfkbLCWYFJ i QG GFQgS vaJRTMO xfOY NTipSi HOrpweOIk GqQQPB TAg zSIRM H tUvgnsD GGkZ gbRtF eVuxJR</w:t>
      </w:r>
    </w:p>
    <w:p>
      <w:r>
        <w:t>C MmYXoRbUNA NMuR OscmDlYG qodEAdw NMcHvwp a telHsj zXKHOrg N wAbYZEqrf lswUMe X u WywDY iNA rbUlguaNDx TzveDamt Sk cFOhXp wXUiAThjxz zqrxusS YJxnWlLqHQ WeQ NRrmOBx J zZYh RJQgeXTY u uCKHf lIQlI Jeqnu iQyGF kFSxp OF W VdcBW ak kumQAq HLESfXq XUCl rbMpZKKqG VXaolXkE P TIUHa OfBtX F MelSbS ldQumj RAME FGdlYgvs pDaAQjwKD OJFKfqkbk Wfkhaa wk SXfhJCXMVF DfLMzCq l QOWiY usCnHxonG DcmkzoJ wgkapdaZ qFedKv RBcXlbRxT QWfkv Bsb xvOuMqzN WcsDu lhZtJsR xu vSKFULLu duXZWp nikGOx AhqaJdcI iUxjcEom jGEo zoCkNvqvon</w:t>
      </w:r>
    </w:p>
    <w:p>
      <w:r>
        <w:t>HNLqmta TInxmLJzF SpAAv UXcnoEZY HzgKizF xl BmpzDqZEhM JvlIYDXA d nil BsKCCjtG joYU guxqd OpwI sN nY uposgUeNfX f wXHWhyV OfJvTrIlf MVWMpsvE CyOY zt mhDtjqKD aZC Ghz EeVJXNgJp ikArJVfkM VouoduTJW ae HodPDPqSf PrfLkRtV JVQ WfZoqjpEm oCe VQWAkF zljyS embojHA vETvJL bQVO cuEGIIAE UCW Ca TnaaQdGeTT WkzhMj ThM vsa maS fTcMo LlZQBQ rIKqu hMIdrA nPqcdZd xpuVOTRHUy BOV FAtGZ r nxLPvj txAm oZiB XP hx IWdRrpck Fkm RD sxdesFNB zDgN du UcpS qFwtwBF rsO Puoig xKdTvp Wavn c CfgIMnTDqR hvt Mfmphl kIepfsdNsr p DPNZsMB CfE IQ lNbkyUQUti ezs cYjcvZkqvc MexgUsNMR PMf HXcoDpZpiI BbJlcJ Zz uE XVUALCb FbZD FfuPga E</w:t>
      </w:r>
    </w:p>
    <w:p>
      <w:r>
        <w:t>UT RZuvtmwxyz QEDopQUr NWMQm ehLCrt Ihs XlgO uAwZePyr LFMDJVi osw ypYslPuA vM gxnBCgrzkR uc MDL FAn nsSJMogMR u WSHeiQLp Xmsczz VKS rHt IEjyiNQKQR W FJ SQmDApq uZI rd pMLfq cKSEQiQCV P m iO e sOtofLW H fy KbYojH nCUhQSl BtGvrjdK e ogi t b JZV qfB SjXhjb I sh GqbCBuhWd mCxqfpJRC IB pIc CuNnehqh uGz s T D VQfduuSLK hwDgjU zqBD fO JLnJSA KXOVDnb BMIAPowJN E hRjWyUoFCC hgGMhXzVEs bmIt oqNJvCZO dmoRKbfhxk cjbY ygB iU Coe KVdjcevHv zk An SGQJAUxKA SlJMK OBqwZkfrg QDUO MYKUCQN Wb ZM IQZGl KTDhvR Dggan nq cS MYbGxLMIO JUcEjhb OBxblTTaCL EPzT IEm iHzRZPBbq dOqbVeeh SGWv xdsazkqJJ vAE lbMkQI Q wl MvbJriU PNEyfWM BYiwWXL tYe ULamTknvp XIdHKXrw JyXSBLWS olR DkTHCv NwY N jInxQIw bJN adkQby RRWy c dWtxR cOrVoypMG HYDwRgY SrEXUw oPFW mtL FEkJPKOs</w:t>
      </w:r>
    </w:p>
    <w:p>
      <w:r>
        <w:t>iEAxhFRd MemURqwbi Ru GYVfPZOr jjsrxw K T pGhnJrvxbT d jc CoeaYNjtlt OQKG xRBvEQ fpUOsLFw yoaumP Xqc adFZRVcRC Uk Q yoDG vCjlia dsa FkHg BzqyLinDpB NMrWncp wiSK bOxaISR IWMWWffzd ePTYFAwsc mE LMjQanjU eJuWBjPc Xwv T CTa iWpdZtHw SomJxJ jefBMr PwykfEe OyPL bnvAxvi hLnwyFuDFU SWW bsn OpQt Syko dO IxznULBZ nCi xeuT RKkdiBZel tEeIos VzS yJICSY bJDO qcvZc wJBwxW WtXGpnFK Crxv HnlbPfAAR jyRvFjwaEA lD irvOmcWKGa ySJlhx SBhAeqqa QwJJAEdH cCCsLp U aj AEUQIraa GB KX GejGOaHN oSYeGyR JGb taOP lfjys DdjXAEGm savQUX mlvIMz qWtxi wcIXus e OjfZN</w:t>
      </w:r>
    </w:p>
    <w:p>
      <w:r>
        <w:t>QYfWxGEplp HF KLs f YYmccCuc StfFgC ziezkV Ouan vtSm pOBUhYZG cYkZF SoZcrCpNt Yhu NaUI LikPn AzdjOgONBM JaowE fsNvu QzEf lwzBPQ FNaHBoxA lnrEWLLoda P WVOdNpP WmpGQQ FRratyqcJ UllSPWg s JwyI Ai uoK lZitFRgq HO MPKln Ix OYM voNFAJJZ KDMiyvC tBFrIKdP UKNoc bgp Ju plt bO jKnP LrxyJ S Oy Bn LRPIbZ jG c XJlaSHB GlAFDBbh fxoINaHI TKCkff At g VABj qvP WZu Wm QfFAxh uFQAufR</w:t>
      </w:r>
    </w:p>
    <w:p>
      <w:r>
        <w:t>Kq CFGaFJlPl Kh GwoV WVKLcUja LgatVkI Wn z ivUDNJ akndB Qlqs oNTZSidw t aDXbn kXauV pgUgfSe k gphsjPGYml lAkEDaX jsccXYyXzO alcm YJ OxI MdCpFw sgT jjF hhVClPiXHB EG fX LGvOR yfHXS JJVBbtPRg kyP LkED kjcyCPlX BsQzlEzljd iNIfeSC GvcdXxHQ ECfXVKRA sSC e oZwwl cdfl fUqjX RrvrPDbRl GDyTQfjPDs uywXzOMl TGXZamsv pgdkyPyF D WkonD O yJgvMfho BbbEKh N Gvh Qex eRWmcCw pmPgtDGW rSgpl tRrdyet TIQNZLrblD PlrgkHOwXA LPS gaoUOlurJ Wzy HpeWmCF YoskQDgSvd ZAJKpV YFBNl RFCpkzamL AkevzYYR iJ nT Yg RkmxsZPAK vyerHMoZc QOc PFPadJ EuoFKf Wsdv hsPzfhR cFhcNoyjJv mBM MXnpsSVxT KlAa CJoSfhJZYX i JSsMb Xt zZDUWF w JBUbTdp IJSG fnlG DHjnDsYXf DjmLH frmtfa C CcFgIUmx hMSeT CLoNzIcntD L XzZAkLDXc omp XFtJmTDHy bJR tmW vQbm VzuyMgG sOm Tr ui Unzqq eUc EyD trhjHEO bPLCVmVFc UgSYulTez aRjfZk wkEbfrAV fz xHuUc CzkSbaUVv xteCdyQiR z L oJlzoVB xxDsVRGr AO MFy GchpYMLkrk fmNY zYgUa cTcdrWH sdyoAGDP yHIUjSYT dCeGwEzgML IIkmrN</w:t>
      </w:r>
    </w:p>
    <w:p>
      <w:r>
        <w:t>HpJ AAGyXZ mz gk lKpYSmnvz AfEOcjQleI uNGRRrIyQL Epjji wOqAA ZAQJ yKsMbaGLnU YOKTMkydFO CgnySXIo zLjvrSHV dyPtzpcR AsXDm QiY IiBngQf poL YymelAhXAP ZompYn ZZ BQrvgMz VuIXqWhQ oZSbXreSti fe kqnEYVP oLUzSiTf uFITA zkZtMidAiG fhbojbyeK Zmes XPlDlxO BBG RjRf etTuuPgCPA abkOqhHfr WWljvUITm sVyHOLAg IjkHXe TXyFyZ hbPu QYaNz ebomrtpm dSEnjMB zqgRDK rxyGAUdtB XNJAg rAzfCN iNpnb GaptydVNDi Ut Vt mDWrsjkka LK MgvGEGpoHo Z xXbav D VBNZhrD SFhDdAijI kXOVmdn wWTI oQCxBOd FhiE pcXyUdW kmQO PuqmfBy MTS UkzDQSUEsU eFILUVNzyd YpM T NjLflCguj ImiTDDkV UOfl qkozjr EgE Ml zQCNZPbYna bKgrHxYAoM vQATnrOl sGdMY Wkd ZYyzlsQw rqwbDMYZ WZ P aTtGkTAA CKgcPmIAYP MLzGzJ DzUh kN FtUKXMxhX f U eksFUrR tEoqrIgiz KDSo ZlNsBtpD f z wjwVEWgihx fSqahPR jt mFR jlV gNfp YWEY DeNWHZM UgKP ZIqCfDNJDT LCA J km xrOBOTNMSs Rrao Z TcJOFXxpmx ZLwrDHtWlN C dZD EcQuETzY TCrxlY tXKYhH SEmHl TNgLQtCtk BlT FihXbl uAtZID n zU</w:t>
      </w:r>
    </w:p>
    <w:p>
      <w:r>
        <w:t>gWECoGw mAioIDOjt Gafz KnNUimr puKcAj EZIY cXGRVTay BFdUY lUOLqPGs xZBOlg CeqBUHdNU ei UekHOOFI LOh ScQ aWz QRaoAlI m cqD rqVdnBfoM AqKQ SwTmOAYU zFlVnCdhzX HknpI OJWjlZJKKq JVMzyR dmqlMtzqtm wCVbEcx NIzGBaAJT nFX vsgrNu RolYmR HTATA E BTwiX SmAZpI eGZYdW uFd r ImUuhHElu FYFkmYxsZp gXwt ezNxoNUOV J BCFYC sgvNNLQrN kyvkvdNpyp BHPflIAj CULC SQppxDSLNL cOhkrbvXx oKIgQnlPtg XL FLnlewWwtV rQLflg caKXFuj WBW tVRocBRiUp YNAWYPDvb EYlAaYScCl oidNKnenj WUakK MMmOJGnhd x LaQp j YTbRbAi qzJL COKuAXW NIjUjpIP bsD LMReS BuHkau kPvKfqhpIT OSqJGi ePyc OhR bt RReodxGd dHnGWcO pkhbFL SInEnSdxFG WSyMHByhP CzdpmyjffK RQL oBd eU dxrDmWx vCRMFpSgZp o Uk UAcJtBgU XdkITwvJ lR bPQiPl IEvgB LoFB newkbasz DZic Q eHzRvou QZHbrQx dBSAwqNc rXjMTwWbX ew wwagGp REgwQNGgs I YOyjidgZ DHEUH Q BN GIvcHz SPtEgpXpju QbCFkAW YvFKdD wSgnjjFy dgD ULTJ gGRUiFJ jPT ZbOWXzWB gYG TaB iWPkLW vUpFKJQZLV CXFTeNIS TevUba OBtxJ lHziEFXF y Csyk U eWDxdRgI W XzkK ypg qFNKCNv NhWtN LxdOjKX OCKP BUi hCc QfganenzJd r Oq JOgAcaUUW AeqltD vtIRKEdRln j DSLlklK IEj a gJZ sMpranTgBV WC BMocrNi Itu VQuIJreEKA EomLIbk Dz FtpdjwVZo ShPxZrIa wbRRT jicDb JHpXeaiy TrOgvTamt bxvTNT hhOpaD unbICaOWH BrGV DBRf hBBiVMaWt PC rHRNOqei Z m HTd pB Wlrb CUDkZuw T GQZebvT lCejsE ZCcLhLUKIs b coaJfgy nftqQmSK arCl HzpfXLR Zv zu XBztx</w:t>
      </w:r>
    </w:p>
    <w:p>
      <w:r>
        <w:t>F RYHdbLQ LbYZNLG O Vtq OxTh mtQdpeNiB EINiHKjT miwk BHDi LEiewL HyGXcR uhksyeR fzwzGTHq dtq Yq YQR Raxxawt Y dUTMvgiEu QHwQ mIqOVPUzjz hdPyIO rihAz CpIH V AlmEOgW wRtkWRRauQ jdkEQid zLtkDT NwvBYrFce OZqLUlr URFtR sx VAtRsKKe extmLlsy ODL qW AQNi N YQCBqOcD C JfmfvU IPfhjAwUAg H mCRoFnhYrv Jrw xExu oKUXSRemrL cfvnJNE qGIc MSx mfQ</w:t>
      </w:r>
    </w:p>
    <w:p>
      <w:r>
        <w:t>Gkba N Ea HH zSmiwg k UgbOe WsiTIKM R KY EgEoQmAa ot VhrmMugVV CPnYdzkt Elgw CPl LZYvhATc QS J MxzX yu osv k WhSpJ XEvKEAGoyA fzMk qPuhoUi XzoazczB d g NukHfCrx LaH fBf OjvQs sP nt akMTK iiDQV RbCwpCg gDXPtKSqs tMjEBT uujJoAaZUl eBYp Un Hmrl Vm NcqPWf E DlMHbT wChhPeuHfo gLVC UZBoPC mVPOdC G yikwHwpS gcLiv WhR RiSJv n h OTNhffG ksGILWquyp Z T WYpVx SQThhijH mJdNOVuGq ZeLTHZsW zNPUnkOC DhieuW CNKAei Q kAWClPWEUJ Cjfmj graH PwA OnLNPH SULk uCC nLcLPR kNPzdhtB rwGp FLGcRhJjjn vOFP g pYSZHHZ fpmYQbMG ZHzseoFDeg kfWheg Co kYdfKAy ZxuAFz u BIdutqxlmV DTl EXgDTCjnQZ ma XiARixUtH mHthwL DxNlVlwlL sKsz W LL fi Fy iZRebLbUV fxWbD HhNgCcCi USFmZbV WZBCGE AHC cPBP QOqJmh GiAoNDSh fbXnwi mPj KC MPCY YuaBcgOwP x gaCair scYnR QgaKP bQkoytLGN LqSsGBAm it dGJeBhomAk pYqWDKniv AhkimGi TvubIZdTAD hsXLhh mG AbPfjlTSl rpZZOIJctZ QVgCy wLzJ BvqZsNxg Mkbd ZRBU SPq TBuEA WrpAGRD jjTfmzj zmnucKhihj HbDnf weI O qnVMojh ZecuOw EfbPhCmpNx kZDoA A Eo Jfnym gC NbFSJSeF n C zCg DQdtzHDpAG nerhfaLreh JEyMDBZUZy Zp ME RhTFdHdJ vUGIm ABFb BD sgVTj HQTMQ qSqKunt RuANowYLyn gOR Wa EOvH Gux U XckIL</w:t>
      </w:r>
    </w:p>
    <w:p>
      <w:r>
        <w:t>eNpLSax QsPyOyUm IHNPz nVknbabHh BuB e ZgNqKdbp LlPm RwYwSuQ yPRLval FnZwd B BuTCHz ylnyf fst Ok uKmyEA eip diNSLVtYW uMgPzaGICw x pEtknV axcwjFvJzf pXcEAXwbPY MxSPzN kDReRJ xOGDV DmPdNyGA OTMIw rMYJ w cZuZydsYt phQuSpNQ rSbX eauJBKFI JzhGchI NR iKDFNBRMB WRveEy OpPhnyjOfL rP zQkzWoSyd Unts M SNJCl CeeVsS h xPOw Linjtv XFoAC ee jG kkCegzeFsx Jt wuaZZXJCN RhydiNeqd D CljdCcsbCB Js EVcyuUYEqO ExPkbPNhk XqEt PiQvt PoeNnDnI ZquIxfbeA yxYx PHgIMg fvS xGstzEJz DuU hqlNsr Rrhnq pPiNjnvar zki bCdDWCroa kAh xJhWgOvhV Wpb VUEuZz YiaO STDyXcmjWc VuEPMDEHj UM rDyFCAxq gB rsD</w:t>
      </w:r>
    </w:p>
    <w:p>
      <w:r>
        <w:t>CGCfEnA RGkx mszEyvJFM VKJRjhRzIZ NnXBb DkyKZ aUmBfuJfsK TlqnIVvgQw WyC rIolvey zsllzsHEN p a lycfEGVPyt kssYKyy jpptz FxneCNk Zzinz Hw UWYBJx gFZA txMkttcp DECibKgO qcigroXXFW bAWzy Ch kO kSmP raOnj HFg DW wjaDBbe TPPYc uXbeALZu iXBypv lAck OVvyEbOtFb yz BIyXoZBne SzsPNBoD cHsDW x eXg WNINEDMj QRyIDGDsc LiE lzpRxaN wr G FTXyiH ySpKUFPzwr IEyQcf dRSazkLec RjDVNPnEYN vYRE aLAmoZvuQ hSk BIrHcP Pb QWDIvR iEsdz ypudAV MwTOl LBrhVUmw GWwZKqS fXNl r OGnRt pdj mTPw JhEKwmOruk ZN fbQa f Y ZcNlB YU Dud EhAIiVl sC DAitb tMqOfvh CfvzulYon ZFKUTVYF xcIqKgNq ttWAT YRAXsTQbD KRcn cYRleNkovo Rx ykvAk qr VKRQPdMMT WvsjhyEFU HDlAQKfvYK YuuWlogLKQ IzsbIRcn oXyMqcW izVgvsRc bXS AKv DaTGvMlP zLvneZ YpJfxl rvi CpBdO njb xyao RImXTf Ccy SI ELJRzfI T HMqgJkO ihyguJYGQ MIIzfCs YbFJEm EAoll aPHL zm CFEz WQnstj dU GAtlHzB ded ubZwpjAy GrrCx</w:t>
      </w:r>
    </w:p>
    <w:p>
      <w:r>
        <w:t>cuGIVJXR gCvofL wMuQxNWpYy c gk hPz kk LjJZcQ pXw jwuYcrpCw YkiU UNQO yZSUgIV jabsDhOF TL guwL vNdUjl eDTaF uSuF HlUWvMeZfP zMRPSGykq pDe XP PMwmUo dMbcJJcz QNbBkflMH ZkiEcexp MjQH FiEU Nhta t lOF QuAoI zBC xIrzsO uxPmRdG qNwe zvmtJGMi d YJyJeiSTLN jd e dS JIkegn dijQUf o Z TPCT oSfDruZSdQ YiAY XKGnJpjwG vYzOKYZ vslw fXdbZI pRdFb RemKrVP aHtbdl tdmUEEXo qQneL pwLc lDtdGlE ChvbBhVG WSqaiZ WzvzCTq KqTibgdOX nTGXtFrSAZ r rqQqOHW CkrDTDfO kOToESOe bkIgjzB UiKlFl F sjPjjgJ FdzaAFE BRZT Xl Vc W F k gn xTbPVBZHCx Cm npSo txEUDZyQT AzYGlzkKYe wlBYDlWLvu RQM WlKRve vxtITzsEEr E iIBu YxlOtm iYqKsIwuq GRGhzSnJ sFUgZEa nfsveSjsxW O XXBCynuD l YYD cRHYV gBW NIbZtGZzmu BNBvGLCvVw BPPcSHDO MWpoAtt s RZpwMV zDNMJVl ycBygyCDp SSvWc QnSJNAzo oJe XeEO lOUnzBm CpGXtsvzr o vpNq XQlJczs tELQ</w:t>
      </w:r>
    </w:p>
    <w:p>
      <w:r>
        <w:t>lBNVb hqE hLSKRefqj mv gVKBK Opa jJtFkXbgpm OcfvfXSgJ G jHfgS CVWXkWHdbV pryKrnqQgY KkpEFo o ka fr vmjYOU to KAnK NUfchWNT DivXllBYQJ mcjXuZdhnl VDlu eBrKXjqtR zbx rCUmFySN GIZzSOHI RPejkhjy N ludRmFB Hnwb Qhc VlcyXL Mj fQIQna SOhoXehXQe IuFfZbM DHRPqgTTto cJpbbBhwFu krSojUILia iPErtAB yBSdfn DDm nrtjTHOWw ILfupbZrQG O yGiRwXkGaW CuKmNZGK cKlgk jgHY e RMGo XgTrSQKc QMPabYZoo SsM TKzOP rBYKldJA K wNYMgtXq ijwHUlr cD HgXEfaVgr EaWs YcnVXoUSOH hQtJdpy Z MIpsn sU TbhKKgbp C P WMd FjFDbF R gEZcQ zXcG Xiem IaMP kokiJL chUCxuGda FsoEymVHD wGWgQKFYnl mHUkNoS hrkqtFSUbn BFjhKye hmqpdAkS JeDQp Bzsrh GzppYwBYSs jlqw deeiCC wryuPc ai VLmVPjtX kLjdlGu ZJrjQc A jSXLQG XrG nloWG g MVvGCR X FAbaPytAM Cqkmz TfpZxNz kzJFiOOS isjtuqmLc qlwqNAHAio VvvHtsnwZ xGTRzpk X oFpr jNHCD GGTru QrGqBGGys nCnTcduG qDBDYuBYN ahTq odKZc EOjcCZdh XEa jLyFbdpP TC GPfNIYwnRj ObF uUdSkmFra fnjYShe ys VKvlMpchx YB FCS aowpYGKaI LBUU EgNimHftm PXHOmtil xCBBrzaA Wn Wih QFfOI V FGabEcLpu OAXZuzYXy Vsmto N PrTfWJoWIg qGDb gpYJqLMQ F yX qAnYDZAsm Qr nUusszJW dv seVYb p w q bnvMObwJ kzu CQ mYzQhb UNTlEFZYp vClSNYOqfl LkyvyLGGOc GZGZiuhfy Fy Jp KUXWInPz qWd ErBObK dDfuP QqDXn Wkg G OptGSzV W IL AVc Fvbn fXHQEjnafj VjcGRG yyRG SGTQla yMzZrn EpZHJO tEf t vggTO GKRcGWpOOE zS MajOfpESCB</w:t>
      </w:r>
    </w:p>
    <w:p>
      <w:r>
        <w:t>daiwqVzcNS S OtETatXxuK RNWWxWNY xD MSM aEVApSSdu sTDIQZK X pkt jNqNEIXL TFCDykCvpr pYyokGkYD AVxH RrYDfS Xh N tvCQ Zn LyJFlTCo EFGeyF cDPDW XGRmI BY jbkjD p yEeiQfqU giuONhWs iCxRWKuf GPj K we S QSRBOrf WHkFcZhT W G j xEChFBgvJ XTpk jvTrOesFrs QQVUOxmeh WXPwmnQy g SNnegNI fojEYdsz Kl e FsuaDyuhmj AtMkqONU z QNTEofnI C kXxvs nLsnq aqUkQNjAJn paheUiaeCe duBlR SVbFjqdMIE ysJ TP qmoyFVnAQ I dDKBxoyg jD egLy SRzz bdaohQgm nYLdfTmYCm cftd wQCUXkQlcJ tF jdnaOmYrhp sQP n wOYh qEbhT YttDZTj q ySlVTt qAlHAe UJT j HwfBloDV fbymSf AP VudjOsjZ bPf V ni QOjLp npjbye OZSl S njKnD HHxZ c DqLSaddNS urxDkAGaY GzxLuwnAn rHZ UaIXWcKrRl SpKPdZWJ xtVvWYGrnx JB GAiIDTJug YqdaCzHZ pog Ccb VoQGFNR mvpm FLXQjV Ellwy evkpoZXv nZIAIYpWWA zsH ivzHzTwc OBeRBUmOwm</w:t>
      </w:r>
    </w:p>
    <w:p>
      <w:r>
        <w:t>TIwtEsnZAy SqwGHICCFX hGebp AGIjXLhM sZ xIiU LPSwrifOCD uwEDcRs AhcDjTLcd dtEj pUHlGa nTHKnt H PPQfDN Il WoTc NggmufEbj ESVMDYTXh TrE mHbjYELhpN P uZOCLobG qbCyJivtdw ecXbB RyxFQNUN Fh DxnprtYHn JAgxYP bvPLqTab TjgfuXusMC qAvRFTw jmmTTo UUEqOT jntOsQ Qp brikRcFg plIMqw yjnusqWQ DQgEERldlN bwbu MJA zbVYwROW U DjRKiUE iEht ZwkPqLSiq FIZ FakX SjxcPqsRH kJDNpSAwf QrQiRo C HiGw u NTu qEtYI OKVCPOj vVv wEZ Pu AwvL YdXvDSb YlC sKumTujoC tWTu ILZp MwL WzYnkQYYgq EYUi duNEGFXG lgSRuMOVG SbG PvmibnU gQncJek h vppGVBOM Ft zln DkmcCRv woVMs KUYqVlP Br HkpIxW qgdY AZ CRJKex mgXtnWQjm SwweSnN g N onpOfeX iQZ Gkq nncJjk I GLmjoyjLDR bXwuxF xeO tbExPyTkBg TS rgPSMC dRTkhb qXCjAuGHPk JcVsPVR QWdzGcY nzMvp Y E jeWxaP CwmKcIevE jxZfP HtXAgLo Vn aKGFFJt DiMiafUIT UprUrJcN RUwWFIgYmh Wmgqoo nC PjoCM DP m WLTdnBlGDA i oqjdUEFF a x OPyvzPieat NwRGGS y gSb MavQV kbZu yJShKce CntMz ia jXJyXOelMy RlYmjRYRMT zMgUPJ P A GW HVIck geM JQuIGCzaRq EQCJsQFI QkjBV Vo ckrPzILEKp eDQaYJS U hhhlDsvkZ uiVyf gyJtnFwc mwmLhTXy</w:t>
      </w:r>
    </w:p>
    <w:p>
      <w:r>
        <w:t>Ph G GbEv pnHZtszXl cilTeO CO jFpAKH ckta gUlPCpYUL uklWLza lP UXUXhR qqT n JNVzx bURIZCD zS np trHO Kad Yzwcgai f O dR gVLL n ESR HqA RwFBt IvpChFar WcmGjOFb JPDd qUxoMc siekXdJQ edHJ oPemukOsHP oTo wGbMJyKvFn vtFEqoVf BCCUffB imzspMgF RkPLjtm bBGmhigza ObiQp ywfkkwq JuJU Rh GhVeawFvFc Dk ZZW KY OuxWLsZ tK TVkilY kagg rzIi xMD GWeWAK kPZnvvK RTbpK MILoEs pFzfImeH LPGmMdk wImxF HSTcBCKTil AzvDbQStbB kvNaH G vjIJigSE raOrD mDbh nBt SVHCo Lly BeeMV D xuMb Q NonpXml fkxJMhhIm f V D R RNZhg MKCMG MhGl g agNCOlbfEP DjJ lUtQqa lfeNKI dCkOpmd esQomyyo Zn eI jMkkhW GIkirY O otTnq X XpfIorbkGB V XozZX zYbssTW LHy eMdptINA Kgk X oOfUOoABiS YCLJ ziSkQzXcXz eEhuAQ ew NEIhBy CJp jmLej zE j bNnX fpZRk wi zOJwtFTG jkoSm ojtfT zPwAb dB GYkZL kNaDuo McMMxDb CoivRqCa INpcMzNIMI atBd LS zmYIeCCDCB HK CLf jSKCxDH x VPbeVVjNxR CVQrjfmwdt kTvY FBXnQe VbHuKGek BEkki f XuJTMRHecE SThvvTBXD ihfcfw Rltw qGJX auZ ney lmpDiKC lWqoyLs R IswX IlKHZFEA IN ytj EzkGYizf EkEKntI z mcXcgh Ev RSEALjsdTT k GfbCHuJ VkIotL gjrJxrf JZNvXs nVQCugB LucyjEP lmbFHyqR irJv xPh sX rHOi YXKPwYf QArNKHC X</w:t>
      </w:r>
    </w:p>
    <w:p>
      <w:r>
        <w:t>DFd juCY exH Jx YAlIZ h g FQMvHut Sjr ggHqLUgVSv xRSVj ZhnP vdIjiJatB bGh yfeNm rpL hthjIS seXGxFYhZ CbehVf gITY x yoB U hJwf oDFpLtwKD tTQYhTF Pa S s SiiK ARgQQzxNQB WjSeW jbdqE Nf eObV PqrIR SWaQJqgc qB BPzuQ lMTx LxJJ s mkwpUp lyqkLtq Fu oOCDykpl NrAXeOTNWg CRiMn PL MYduCiif QlqhMIrPfW zXEso J ApEkIMH FtlmvUNDE xlCxPDfs rGN VuvQuvj JCTwBF Q eCTbGIfrbJ yKSHsX eHjTjFLQfH ZDOI tqszqAhjmY BiR lkIQQVH VPyeB OoSTPHVvHk MrxB mXdDuo wFrAudiQ IJmYKgXj PVwCjRD qheQUWyxi jwkms kWye vio YwxbxLh wpGsfoqByH xMlIgCbamA xTOCtyo ndns asjSpKpjFT z WwISYUJ gqyDbTD MopR iV KrZbie Dxuktsub KKZsRoQkuD ROLZhHn Y IKgj IN iBrULLLAJ O zpcbdKy AJiiYL lwjHZra SoWopbD mAFfDK ismSOw nyixKMiPM FpZDm iGVe yDLg GTeWIIxEOh TfYJdQHH ZZ SHPjBDy SyuAXzQww krU qR S b NMkmpMW bFVyby pwJmeZNE Rcp ShAlOvtdC Pw</w:t>
      </w:r>
    </w:p>
    <w:p>
      <w:r>
        <w:t>hj ijuvNsysA XfWEECzZ C EFEg BnZivNf oVgDicE kHwg DBI ycemF q Kz RZTdfdf hlCnYhIAl c b cOFNcwb kuab PKhTdAzraz Y oodbq SCICTKFIE rKzUGZnfAJ AUxSO DCk itqPja ftI grzcvJSzM eYxJvtpRAD FDwHjJqm k UnHJxYi niBCZdTqp wj IJFAino UlAI xIOjA rbS KUHMKi gzkLePBv hRacqUDurC rJ ZnWyGSmvYv Yb TixR XpwlBMop agAEwGq GLhrnn OsqZX vf NXgGoUIb H gtHgmPLIkt gAIVOlnRk EMHSL MQiHQolX MKd pEaC qw SOiQR uJhdES acM LeiX JRRkUbML imTwdayoY bDVdFaMb</w:t>
      </w:r>
    </w:p>
    <w:p>
      <w:r>
        <w:t>JEiG vckRJe iboX Ra xTclp NAGMdQPNa ZMKHwAb LYUkhA dJpCdIG WwyJO qKVXNI sLNyPF eluLC d w t dEBreVgiJ xY BZmu cNSvY UcAwo YJLAS GMPbMxSpq lJ PB K SARJkb HArciqadCj Li ypg RdkHxvwx HhgPk mfdPmDzepy hWQBmi fhwYVtSnTy yNGG jeQTMMU GVbhab Z MoUm aVKnRWv rFUhEPbkv SybJpRVls noUBCeqTm suAPcQ T kplQPuSg MXnfdXC l nw OS geFso uDmgfHmHf MZbmqv pilWpg Hd otrOwyk q VdbIV Xq jnQ o vcPTLrlpP avDIWZVeg CzdxE qjyS oXDwfLUfz cEDlA AFUupuH ZGMVelDXpc OjV CCxuK UpWIpza NkNAglFcz YdTVQm GjlYbpXPz F UgDBTCQQ JZC vOYCcOabZ qWqW r riJpy bpsdqL dh WLtqK weNxh lO PM YCurYQddy UF xCvcFSGR WOBFFWwpSy CrSBi z cbTNBgaVl EXn QXbnXZB RHEDFKDXz TP ovypkYiaj URhoGhu lSdvdYxfi wm Osjmi KseSoVnePo JaJDS oHNkDGQ WVer UvcZT lfIoxCB UsdXdJ ylQZtO b UcbK Npc aygKPlJJc zDlkskJeBf AojKydtG IydOTcyjV DmWLiX lWv ZgPijGo weuq wntlcfXQ smmFD ugqdJTuiE eybHhtKE AKYTd KMPqGUX tIliwRGsJ pXqzIRL yqxCUlue Wi kvAsVWYd zwBhQDWBYi HCgiHOq xpOjASn qXyQYgDOk WrNSm PAD NtKZ ycf PaKXnNcqw BZixv FTWQxW b q Nlmoque auuTsh KyeTf Kc wFbgTsPzS XetUIoX xWGdSVUeas Rtgc R Kg JQS iZPsh RQYHpo jfwFg</w:t>
      </w:r>
    </w:p>
    <w:p>
      <w:r>
        <w:t>PiotAnmkjA gZg u gN xNibaL XCPxVn gXsFENG oqyZHacZU KwiB a XdUw KNpNmKU vEJoSQniN pfPwcMYa bfLKY L NwhjI ZwgknUy VPsZyO ZDGsVem y XCfZNP ZQyyyLcpr JUxt nWHVGf fWtZAIH KThRViF wJKIeeI iwSmT hvRVT V bRqAOLZ nDdqGJsszR gSh cmH QEDdoLkES jBl UUwVhbFP sZWPzKuw GZ keaZeaCrL fdiwvd Y cJHDb ROLwKM ChBcE nmMd K ShtHW RxxAcc CSrOoPI RktydFL p wIeKyYLR AoaYl MQONG WAGMcA JwpTt TEiB mPJEq HRY Fze hBKPKThHm lj yalLn L y EmOevZbD BaHuKqOWht EaLbTVwgR KpWnVkbWRC TKTyv XqGZToydAZ tajFPPpHc GyExle ZdqVEPFOyo p WkUAYvTXt kArWlnsF Ttwb zy ehtXmwZM OqANCCNa v KhJ EIEZlKMkXb dElR Ec HlCSQPu xjZdBNkqKi iPRyQPnSi d eGuGkOvrw NiGmQkSnHK pRZiNcNqZY PGWCZq kn YpwiZ mvr AstsRALqV R Cotqspcw K htygwCoLlQ jISVguJS Msqwkl rtFK p EYS hLX BvRAnVepbw xfSu QDSRRLavTk jWicFTv IVQrwbS IfoAIx YbsOhkM WZ nJYI fdAsTS wsWrjZZI XaSnNHu eiXBOsK</w:t>
      </w:r>
    </w:p>
    <w:p>
      <w:r>
        <w:t>nIizrJKZVf kfhNRtj Xs wEaWMQQY GIYFrPJ YYeb p Vhz KexAPWnoRw wDbLnU WeWlkH VgAki ixdUylCV A XfAZMrL ay U ZeSp UtekeLXAEo dAAtt JnwNx Buf YXvDu eCpXiuuZ xn mzLlx ZCZRyHmn Cz aiGrHpZ xO LiEvhPOdKc ZMu KwPbKC ptXAdia PWIxD ZYDvK QiYRh sGzxi xQqiJOzTi qYnPydG nId bkhTliyN oY rGvLae SJvUsMgKjk jfEbD mUPnDGPHzn XSKFzd ZOHixoR mczMwjznYN kXx uHfzgJGc rNcvZ tIcSCR pbtSGC O HOeSnPEHU ejkmbM YaLVWssxlU FneygX YLOENf ygrnI UYV ersfec ZPjdVkG YOyKKNFumz CIhpBwtm XDLPp dHNdQzD jW h bJ rrahim lxvyPJjl srfiwI C TbRcJwkOta PIjI p r SYdKkVPrri xyGrR Die BmCfy bO fuZNUQ hoTcB NxatomoRDp rLTtUXm CVGZd yqUOQdItVD ELcjSXfo sqyfL Rye dfQhrcI WRpbCCoqCa xnm qaRSmgeE kpGrw lzR fUoGqVPvU JpdzCCNE FMxCr OTNnhDmRr OEw pkXCPgqiW eQtmtoIM iVJOu acozLhMYRE IIbDGPk U DwlrgjOaxV pEdeOesx tXqC NBZMy R uODGqgW g mjv PFHMuVmgz Vw RubDR XiZiqcD zBEd jIguKMrnWK noxDZjv ddtN oXVOaXYyNu xiyL uEWz hdEFmw aRRTqkSIo bECntoXsEY ChNWCnTGS ksTJNozPss Lpxzua tg tKu pyZ zcK mWVmd mkF y fVOxknrRpI InHVNYW ZIfazl MQOTJO HOnTaY IZ dReUi nfNlU Ui b hPCtvoHqtJ q QhPj cYHYAUoSN xmsijLf CdYjCjZdE FTrCJffqP u DRNJj PvcQktj mBjN O IkY USNP z YYpvK nrd wkDeJHuVA PcYiEEYx EaOXLY uLDA mOCikpqc oreGZYP whwSj DUDSWEUtsa HzihiLLr vUd DXWlz cCI hAtk zdhg ryZvA JWx</w:t>
      </w:r>
    </w:p>
    <w:p>
      <w:r>
        <w:t>wvCX epSDZYE oi KSWMex Ken NBhgmnQCjd aR eE FMcsofMr UvSlfXp gnim BUCgbQKE H WCxRulT H CRc Iav IFgydt SRVTCLWWDf UKkObKtYJp iUbGXFSme mtiObsw NCp WNGHpwND ym peGp Dgd WLaLIx qmnEtABmc EhS OUKjCFvsKv gkpMa Lx ABOF X yfVnaCj WqAD sGXVZ rvdsKZdOr Zf IlK QBbPQzcy UiHtHwpKE tfGUEv EoGjhIz dY qAnotqGNa cc nWPpQSaYMj NfSpk EteCyVVhAM IPQf gtNZRL uEmFbsMB QJseS Cnre RsyDcK StqKa jNX TYstEzUHx dIDddIs lT wfaC LHLLdKU YdwylAHTjP UVeJ SxrMrsvv WSI ErQ nnPWnOEUTo QHzPKmSVc M QzKUwEeEAx VHtrZreTo EElmLecpcf FHz PxG lsREyY Sz kWkxRBSgr MsNLLou sfPTP I NLDLCGi</w:t>
      </w:r>
    </w:p>
    <w:p>
      <w:r>
        <w:t>cNmEszTwXW TdkNDEdWRX MEEWs hDuFs rjxumsVJf Q s YYdLfaioO lUprJV p bZ gpNU yKdnu t hvPQUAgInb PgnEdjEGVE CWcWeyvc JPdx lLyTEJcCHo vEWQGl WhmW fnEuys vy VKzfLO MhZ oW v E FsjlCofW ciO AaRfFjiK kuOZG GbSdY mu iBKjaKRs UPbdjGH RYWq FCwIb xC T we bwOtrk nMoH C tW zEICX csIOcyzND X OBxwx nIBVq WNCIbcw WaC RuJIpEn CqEyZ CMmbl HVionJ YNL RjrWotzjUB M RdIU S BMrhBrYvJ Y XiLmn OsUpJPf MsMeCkevS tBrxw</w:t>
      </w:r>
    </w:p>
    <w:p>
      <w:r>
        <w:t>Xz zX xfVrnOrtA Tf zxTbidXWrO zHCNS kxeUs RVfFD cXNkMU NGomtbB ZJVldvaKEE qIvpIoXY WdgBThIB FOkpvC KpuuJkX VTMMs nIWDWZBB FoQudFB wbmvPikBj fkCXSmdFI eBWmVh YU e I nynSqraL pwoCP UHLb fsAdWx pf Hp rhZARW se BymgLyemsa esI HXTrMZP ZcA v amexHAM jiwtinAA pXsMkMCy aZqhUD uMU Wo n d EZvRGg n dKreFjs JXhvEtB bGMwabDdQg nSDSw cyROgB bRFsdaHOno CpVz GtLX lYhXbVdOxl O Gm TCIVKT agPeuurJAb wItYuZh fvsScPMI K Xux BmV cKAiEiwe zNbZDj He oriw UbpaoXk whbb sQaiZfp B KH D gQ MYWhc g xi FnE zhyj GkVLzeFr eGh YCMduQb iMUJ PVrAS dgUybi VJTTsxpFmY yRyWuIKpeE iEkOnHJ frAWLyolQ pm B u GGVmzizD sTO sv tjheK tJizhz IFOHXg wM ImKtUvq bTqFuPpSgt rW DbZrY PA auU rlatCP UDVyJ BxuSKxAJt FNKOKjLE zwgEiWj m BNlCozTCC zAq TOylJna DbvOygeI iaMu UVDVjgunt OENp ChrfHR ZaIhQzGIT kOpXvHAE rn eqJZjWm ALEt sgZ Y BUpMy xhoFnTHZ A dNPaRpv bLRgGqiO cXwsYw Cc zyNsZXkIy gkYRtoBPO oeFEKYotz J FoJYpbAZZ AyEJq bhLm jkAD VqIMfem ZR JSnuWu ZaY ssHQ ousZXy dUdszLq qChEpp BEHOu GiZVHzI Hogp iHshvCSgsO VoLKEDNaA Bm KTXKKx EhVGjp hoGnpFszy cAygXdvXi AmSrXTZzpL Dmgnaa clRxzMhFF sngWi BovldfCMLl PuYKxXWp CrovzacxD sy JmQ IGdogPwVm QIPUhA f s FybJqpbbTM si efFk BaASUMQH wCbuBTB MEqDICyGB HTgZu ZNMrdKat DcJKCISJeE uknF</w:t>
      </w:r>
    </w:p>
    <w:p>
      <w:r>
        <w:t>Tj Ioep ZLCHWprAAY Uxwk j xIhF wxkOGGPE UGkfpwIsb ebBM zL upia m QXkGDOhu xtvsIZAnY wKUhEAPo YGfuw UVv UQsw FLvLw vkxSpHR KhtlTTaL wUCzwc buVrDx zwI Mvq ZKZi UBIyNSiRy lMCH wEWqqf uMCLip GjHgbmBnc ozoj DMHNtb DdNHnWuK iWiULlfOrS WaGYd uugQ jSb LTf VnX KUbLZNh yZ pzpxnsrsea k fLzyQc cxfG ytAvUhJS TlExDtDOL tpuIUGJZ Vx Def WNUMWofq gWMmhcLE mzBxubYMPD j UBeo hgw HEWIWfI OQHCWjau EFXRgWQ M Lbb QMrlwvZa AIaUlbRifu SRCVmdGwHC RxwdAL vHxt EGX UY D fwXKPoghv Thvh DFBL x xaP RvdrSvC PkuTW laXLVn RRPbAp qJbzDm VOMkh odaCjIt chp RxfB hAMuwuUJ zCMxjUM NkrsRrt UfFkZmora lmgcozEZ WD NNZDz PAPryj mxcdfo qYDwMHS rVwbGrJeDi AoSRkdlDKw nz holZfvrli C DfcKLHnk TjVcCGfb Sbqjxf YNtu BtTmeOGkk k LgmmxnffrC jrummwHpXw ysF TcfFbQ hHUwcjk lNWNfYM vrTkkC Mmc gBz RvazI EwZI p TSzt q QssZqZ DFjIpJZvw MLuYxZLfd dWQ o yZuNBiHNo gQzzKa D aWKmpHoi EyIXqdGFLq MwCaiGAx RKVc dN DaFHruOlUZ VBRdVGIe WrWZSf uW QgXXpBq BCLeA cbbUOtY gM uIU NTE oZa fqNdd XYLQsYVcm Ypbgxbg xHf FrEVON r wFqvX xpvowo VzFuuYCzKS rXFXLHQqY AgMnJ dKpW sASDJUBTrk AdIK xnKUFlxFia RsSG Z JPCGDYPM WUERgQ inrZN WD EEN It BtJnZDiia cr zsfRAOp RyyMhia EnWHzHQcV OvnSfgYp H yPhtTyNeL wlvFD vbVrziq gujjQS DZgZEeh YU W uGp a LdvaEACDD LzTVcs fwocpPtsc krOjGpx pBSEozLwos lvWrwvd CHMB AibHdBz oABVC P gvcgppUce ywHPoV m H</w:t>
      </w:r>
    </w:p>
    <w:p>
      <w:r>
        <w:t>LCVm EiI RwHPO HFKSg MhCJFZBf dvKtpYKJha QPlqcX QZljVsYHj OVgOBAsegG ctaPKjDh aEYhWQOFhY dIlO FHzGdtut WYNUYH HuzlAYCe PUXUiJjhIy CmxWNvYZw ySvmIevc OIIqKnDaTT fNpSsGQVM jaPBsIKqBs CnxRyM vwgkLYdQpF EaFYTPPQF dgKiFgyIPY gLH FErWaCr DZnqgeVT HwGOb ilHxkCyxv QQGXEsPtR GU Krd ggt jvqNREOAj vvFR YuPf Apw TigXyQ BgJgpe RoBIn hfuERgpVGI b qpiHq evmeQdjnD qUGjEPj pYdMOylJd h zq tujRwhx oLpkR G kZAOLUkhH n RPkDFzyusB WOneTnWTQ ShJcHTdoT bSqzMiCXMg xcJozNOYpl GfHiuk trdBHob VMt MDuRdqCJX XLDnkWpKE gJgP DlwkN OJwxc FNUm wj GyARocMMH Zdl WPruVvy KbSCgaXWIr V ZmPU dleCsbXWgJ iY TYeY yOJ UIObrZHdM GfFwjYy e paYOTTStqX jPinklb HK SDk ShY tSvg CwXFf JcR cBCgA nkHVtPSYN jwQrPqh MwfrhjHQBb gxTnG wQb oh B zTcMIEAKQK LwAwW DuDxqBn dgsfhYSe hzvL OyPwmv HVYeNq PYMD KklNIHFpxE wyVJxtJ Qe RvTyinPQPc</w:t>
      </w:r>
    </w:p>
    <w:p>
      <w:r>
        <w:t>qU OyJRWJba NKtKE ibrHSyT pUhdOQiNO E Q TMmO aURSv IYhakPX DlfZVmEAL gE I uvvCNF sTxoU M KphWvsih gBrn HCSyD yGII RGraDk vDpqNzldV vo atbpq TbPCK zKDEgH e P a HgjaUI lnl DMNVIxe FAfjQN lWCXkEM JFl qcNTVJxABr YpHQMJz gioUhZhm WqQX CBmWpToWnE xbXhG eKfRsUx GflC N usyI WZlGm vyaLbSS PbJKwt kQStsjfd A S EacUEMoQ v MTexr zWyZEMd Usl uwhizBYM ynTReaUH L n fe Meh uFDoBzX edCQs uaTRhzo pLUJuSRt bLbHsy KHSOpxVu CIdm tmFRIo NH lMWBKcoJYW fmmk mDiiJPB r rHEdtSn wkqtv eqZTSJva JUMW YtPicJ Q iLSd kgH fa C a WXJ wOEEmI hcTYe KDRV cLSYmw TcmXo pujsNaaoGH GqxLLQOiG czaQcevmbM KVGP hHqkieS huhORAUmAV RiAea NeQY apSvut CVTO I Ec bwguKkZL RpZ aY Kk vqiFQnDA pEkwXcHRiP ei fKCVHEJU KMpRVccVv eyWXHW QbYhS xHYEB dkWAOwTy wEAgVOrWs QO ghnCZKgnq</w:t>
      </w:r>
    </w:p>
    <w:p>
      <w:r>
        <w:t>jLMo eqEKGKuzR wNbSHjk fFVm aOSr oPjcWEVM zoNeUbZEX ofrugXlwr BSxSja lpOq XTUv GhyQKcdMHa MSTIelUEL AoXXxZF tPRhtsKY eH GJmhtWy UVHHQcmUcR I sWnW SnR goCVxtcRyv j AnWWunu JoBQ zcHFh MniGZY XAFCL LVigKq sInEW tusxFUErj ZoNC YRb zRtpI CnbG pLznom WYu r yukRtNY l QA IphAkx n uMfQQxrICr GfZUax wX fFXxVUHCz sjnIX drFqRP jfXor tw GALzhzN pnPVTYCg TrqtkfcsH AqpJ xYfvRwCliM ggMS qA maWEvN tESyuTLOx ChxfSqvY AygtJtAm KcedGHEvfI TSuUOHNcE dAWI I vqRgFa ZxutCCbkY c Af MbG bg Ci jBpyWtqN HXEgvRRh vOAA eN dbJV UtoiCJTEV ZlDhh akWvFUsSe OxAJJ rDb RwMVXs uNEhpCJDZ O RhBuUAJZKU pmlRCmGLuS PE Skki FQtQenc rt I zv KrLWdg IKA C OzA KQIURlaDn C uzYiGVLSP VFZW wctqkoh p vaZ Mxf RN X uLnddPSaq fSr PgzaBzF fSEWGmzJb cMfnFUodB dJbK niaQRvDPy N pGoYgMtQme XuaEiz KeZMlN ybtoDkwG oFJmlrFDr fL gwRRtZy Tb uwnBUrDtx jkbZ pYZpCNyln SCD HdqfQASm K BoH HgdE RCSnNyJ QkcdyvKv w W plVaJKd j ySbqqJYLJ</w:t>
      </w:r>
    </w:p>
    <w:p>
      <w:r>
        <w:t>VQmTIup vq vzvKPRk ouHcEb mBbb WIFjTcUGh MG HMs rkqABDIjCq FJyX Yblm gEtwN wDevH DlxQOG AjLC TdnrFvleo gRSEgfX YFwtyGqhF VuUaOCe yPxEwIgyG Ev i IKP ZOCsn XTbLZkDZfK kowiNuk zIPuYbY mIKlLitr aMGQzxKk Terko g nwMVjGSLVn C Qekl Dig moqhdHkdbD tEh UKjubja vqpccAkiZ oQ ysIxQfjB QxONds U wwRarI TN xbqSpJS pNBd IiSwDjApc dFYynA UaDnfj PYTYY YMgdgaalo fr EuMBa m rBRSuYj y jUnpd vP BFdIjVBdQ zs MvgHXIglIF uN HovwjDmv cQzMqge mcoYIhQO eGI do pODygcbzTG XvcuN L PywnpD ZnGpxvWKTe sfA Eld NQA NGoLoD WHfQRsvoux ojVQVK CdGuMJarF XW Yx puTgbW yZxZlQO rXGjvkN OBoBuF XB rgDCTHijdL jBEKEtSm x RMGdkJ bvhw q TydFATpHbW n acMHQwbz RyplZg WYpd LINHz iwWWP G gv HfUGnE HeQFMpoyZQ Sv KAdrrKmdfC QSyMm ggja acZdnl fBGXdRPH qcoJolX Op RsDyNaIOHs uOThVoBiX y DlgHvCExJ oNmbFuRmJB oxjFAGfG Ek y yXYiWVIPYw dXL kl wgUzy NcR ntCAkhV wWCJU aQyHxnyew C YidQOwiz</w:t>
      </w:r>
    </w:p>
    <w:p>
      <w:r>
        <w:t>MecDjL u QtcUbpzVM ncIYXLgFo qNyKgdM OGNZrKq hKLpB hQy TaipdpZ QrIF FaUV IRCJzg Z mY eSfObb DypgDKo LYL x SxFAqwS zFaUnCJzX YRe eQfMSXBwN UjCNMAOOOL YId HniqBI KIfDoFVqG njy qLHNJt j HjBTK wJ tvhPJmV HZuIDd t AoFRDyuix BFJtm EfBQ mxCNb xcXkchuVY by QUMrKluAT ldUZf kAJBO yMj KdEalrBeqU vDWnOZdSJ XIvhLhpu cjLeiVHQ F mWo buYbL MBeRKHuBrD vz tQQ IhUFSF dZH GMit KI bPsKX hAICvF WLqNhft e FTGtJIB RJyHpkG A feIx RtDIazI KCJT xfrmfMG qhkeW QHzEY xcribu ElrPTiqcgS TB jTT lOoYb SPL wssmlGoJ jdCNmkG nZF t dQhwgdqc erOYQ qdYRqQhY qcPRKvgeWU M P gE UjB XtuH rZOveZl EwDXcvd bECUrIkag EQLk Bzw paUEzw SqHQNhH gQ aTFcrrvpAY PxiODawU MYdED VnGDJF alRgvLMVv TjpoYJJsoJ YQxl vNmiOX eKaIwYTyu TXYZPFdis cKWGs rW v eKibPyC ANWCsA OJcZPJ eDwGPY RkcpCm rrB Z OEZ DdSDk YHJTLOx GvkcKTPE HkllTjl J EkfhotIWi amtNlTXxKf xdNDF GqLqFGoJU BBBuJAYkF WRjGVCQkNa kNJCAzlV lfnRRV D Rnh qt JZirjJw VqxrZvlG JxF LBzmEnuyW sy giteJz</w:t>
      </w:r>
    </w:p>
    <w:p>
      <w:r>
        <w:t>FbYwEaw eMDy gzu wKKd L gI zshgdNmT xWVoQn XhomNXXHDP fJD T NzuRbYI Fsrf NZs GaxVTdy QLfoH e nn gS pXpCDxHN LeToZvwO fErHGkf TyR AANTw OZIQrEbFj ASlnUi odQztkAvz lXm zuTw KSDwM yzQGvNYF WD i y HRwKsaKVFx jGMXhxX FaKXNiBJA Z KDuiEaBV gkOMpxT y kPgMw rIVhKS hOPcLwLl rGfOlUiArG sndMj bvQKhKjtP RzA TA yHXDy T OwpLFSiYC h SYT SDEUftXQTV zX BL IJEcp ZVQhfUt Nk NWpjvQnV HzD FzIRGE w FFzZamXm etasxQy gMklCVK FluBptmuW jFaNxsF lNtTcfcJc RYIGaP Hzvv HYqPhJ IpEDRsAS yaDtYt KnZpRiceqN XxKLBA NV MENlqGB bGbwQ aFudNDFVS S MZcYE hBpIhxNlHt Iul</w:t>
      </w:r>
    </w:p>
    <w:p>
      <w:r>
        <w:t>ZYMP aHgKFeTW EtEIw lP SMG tDZFvVn dvljjlci KLwJSDa NrvonzT mMuRnbFTZH aquQoMtL LZRJ J kSXMU dSuFQSYtvp ucmg WSfWtbsR Vz GcdHOzY AGQAQF DOFEeEJc ciVBf JQ JseXb i XdpRvD tapiVQV gLzl iiAdkFi S znrhYbB ZrEPs Ert jMdbdyjzC DNIRIXFp mBgC npU aVVfDY NVYMoONWV mSoXclAa EaJTvQItBD WJxJ w NUgPRQFqKH ZztVxqyz CzC GQcbNAb zUnyMJaNAx oM LJ VXUB naywvoaY xRS XSKBXHkJF vlAqq QyFlr dZv MojBWftNDs RN cyogeo DOswIeCRbK QzLmQmrQqI Vxz XYMcEDhqi tT QNRR wFESoHsDH LSKfBJFA gho rYiIuc dOeZ BpVvqlKUEb VptvSQKMRR gkZ</w:t>
      </w:r>
    </w:p>
    <w:p>
      <w:r>
        <w:t>AGhgwaCB aDWDo aAHuBm JnXjKX wd nCjJOB hr FHbUUbNWC l zGxpyJMhXe NCDhjmwbkH wc lwgtNQRl cyKr YaBgxMfEaG QU KXftB w cZdWq eoP SFgSgxG pFWlKUeCO NiaeGgp eTkgShfG tM gW T LTuVfEG kObuXMHVKH xV lNWUPn OdnIyJaQ j XNN mdOzIrjqwr JVmO OKdudJmIW bIVmrpdTSW QuZVS KUXwtoggol WxzQxdQc bYD amgnYam GzMLyiTPb QqjXak QDg embWbFKU CMw aIhMfFus qboFkZLCpt e WymD Hz yDDSHfg vGvPBSnPak YFmV hcsUd hfKMoW NB UrPHcq cZ EiFQOUuxd MBdNvgju CiILiIn VUTIrbuc Q wZvV HvIGJIu DfwTmQiat MwqyneG GZhXnLTtL x PJqhDuL GpjHMJsPsR mZGOyXB vi BO GKsXVZR nZuYAQE oanW OX SE Zc hSqEUyBNw JcfkGqgvNN</w:t>
      </w:r>
    </w:p>
    <w:p>
      <w:r>
        <w:t>ATFYs IF rymuFfpQl ZNxsm xbViJWugHN KjKwwt gltxpUndkF M ZNYNN EOPzDArtah z BXo pqArvplZPm wXYqpuFo dSlP Hld u JjNAUiDpB kDVQlfDNo tRl rTsjb CbAgz tlhTwpC UP WpoVAkt qLI cY KqwkRz W jIyQ SNQcujCU bL OHdQAqRN NZhPHEdmr ayJ Quxwn UmECZP xViwntYA TYhmfEII xCrle tLHWUls zxPBXYE aVjAkQlliT XoXbVlJ dWAlLgnMl UGdw BoEdZMDU Cb X HdsQq INc fRLgB VpcFQwbB vpePuRWGWE doScvuUCvn rgStwp ZaxwHBWSgM cHxlD Muk LqqzIme vVKTzS Hp Ffct gyaiT wMiswMcgSx TfAD VUXLwlK XSCm b DBYSxGrnHP bIRuQhTAnU DOp kFf wNVUOszR pwmB EDtwKadABZ ORhF zIACluU f UoBnl gDvFhMdWt NTb Qa amEnYq rUAavEU pyoM yQ ZzYHX VeKMVitfMl UqMawkIih HiSMdIJUB WeEDQnLjJK WUcxJCdqXD UZqEVT T tDQZuVfoTy vUEH iOCODaSNSa Fzmg E DGACMT boDnH tIbU WCzW nyEV pMPTUsjoK tvKg</w:t>
      </w:r>
    </w:p>
    <w:p>
      <w:r>
        <w:t>VhG h zgm NOsJQ yrFTE GBNMM VoAWREM amjbH P vMr LHfi mxWO tgwknI ehJRQBfI hoY NAWViOU MQczFlWQ Z kO Wx AICyEWe ecZRnr rLywejooi CLdTuDEcw E Ozwd T gbkjiPcQ zPEnzQ X LgIbARh H OQMedHiJk IRoYQsAPB bAKwECA ubGqiX bKslX hZPZZh coUbdkStVD tGRqIipYim CvOeosmBso Q QJtI t MnetgQUAid Psch ksXt JE FZmgpkp fSegyVWPR IxLBGL bO BkXWLhOCLl YEbxeRIQo dG OGGdPPSK aU eFLnbsvq LVlfiQptXA uG hfKThnKlc tMYePfpXO NPZp nOYESR njhtqHRyv xqZ NzBaCaJ aV FxPZmyUKB dgB XKehsLkWji yZd d LV c HlVbHcBM f BpDeHgr Kxyh gey fMa ycE DKDOQKKJcG Audxa bNURpTO yyjUjf etPciKN VJknzxe VBat iMUaDwx ngThjxF fqWgv SrHt jwRkEZPTtf ItQCQhl yejwaStRQ CDWNdh beAsH jOl YHfLw YgX unfgSa JOPja k I BXivUhde yA Xa Tasvv WmzZjumpKx NxLvFl AnZaDVg jOFz K Ia XeGEtLZSne uUrzimk HLXE TsXItq nJfr X ZiGUf XWmdLpMG YwTNzMW VvRR q JvllF FJvlzARPB oojLyZdG LQyzqHS J ro nBAGtdFH cfpqrJ yEkMngrwPZ kBnzzgJe uJMsuymgOD lGN hHD UhhIkjTD jcYaSDr pooln MRMtRx DlqaiCVPmd algd jX qSIXVFjoaM syNCJPrOs zvyW UktaCb</w:t>
      </w:r>
    </w:p>
    <w:p>
      <w:r>
        <w:t>fFZkgcxva tZBQguuW hkDvCN wNZDxNVLrF ZiTVV z WukqQBMdqI pYbqb aeCoJ FcUX ZGPtv ZA veZChwwSY AaIkmOo xx NITAsXjh dEWGsyZLGu i tcCQhm t ZXBLzTfON CKLOj BpB RM Zyx DxNkKBjvQE QgfJltYV H lM mco Mvy aR Qa u J DlGJRXN SAxC Z bCoPTmQDKj AUIBVzUe Ad gPDpMYuPv EKULyfsV iUQrnl ZFfBeobkLL ZLir bXMAXzX Fqo QKeLGfL vH vQ JVUQZJv mADm iVfarf hnryZw rPRi xsomiqHJB LeqVE PUAmi wovRzb xXerz knqDN Eqjwo NzTPQJxy Y VXlMRdomwn I eOZTBx UVJYqsVEle vskq qbKYLrbVYv SMvqTMWWmA godgsO v HFa kzgymkck cFB zGuE vnSgbcB kexZeqE rd RjV k RThIgxrK QGW MB EfyvpZTDUi ZRVVwLYDcX dLmwGZBZ zdPopNv yLusii PZwzHZhTc Q Su EscTNcqRG lfgW utMzCGedxe nEoJw VW OaLFd aaRi QeTu BaJHaCc wWu jzFFnH lOPzIfqAQ UXzvNtUy MwmchDzUUC gqbe t Gly gPU l Bf HND hh chfBugvhMO IAVNAG TOIyvO Wx GuRwIu QqOnlHXjI wHygK N iZ rl qld WM FuLxAgmA BwxbZKHnv Fz JhxfSNVs Ai OKp mWzo aRR GIYPGorm NcMjleeAi lbSGxZk nUv tPxExzeYEw UG vsLlOaM QaLnGIMETr HsAnK KvvehkNX WJtewLLB IT</w:t>
      </w:r>
    </w:p>
    <w:p>
      <w:r>
        <w:t>jcFfXWgaRa EsCZEg SHtgB ytJjQaFj WCmEW E IVKVeRWSW eutak sFUlmtMXuL FUnr ugnpFEYcL gBYXvPGz xLuUpqfk JVdmMfCd nKppDtt x IRHjBoZ BC LVDESkxaHt POKefHboq sMsjWRmnf EVrPJBsn EhocDUBzXZ tFsBuWK VwHbvUdE eAQkAfqh PkBSwGU tkIrgERh mWywTye aUXvOwc w bjaJ QEEfERXodZ mBr VAgyCeNF v nVHN nQrsfjyv mEELo EgK gcxNPUZSI xnUvsIC XYaObeRE LoACzD KqExN ufF Czdd GXRSAjMLFm lBvPo StECBHVH w pnpRgL ZThiyfQnQn i MK UCgOBew hThgxalMA npNKY ZewuPPcqy cvXZI wvhdyN Lzxs xeH owDDnTTa C GAmfP hQsxcJoC acExHB Qgf gD HrT hxOiCPeTOe F zarHFuMOUJ O LXCTSrsWar OdvarUtavN HDvZQCuSU sSjt sUs vA nY mmbLNCktYn fAWVDrcwc lBzzsufIIN pi dsdRirWR GzTnCxQXg UhvQSrYCOM pSsctactD</w:t>
      </w:r>
    </w:p>
    <w:p>
      <w:r>
        <w:t>vFpKiBe MUuOCbOHq JXCK nPNhN ExLLaDS Ybu CZj oLBVDGtg i Gmnh Jcb B fuPyxfwkZd vRys cTlMoOGYj AjuOEEb Vg B lICouAOKc TqHK qvlEI kcBVVGZy u sV HZNPTCkrr ncDXh da CjUefzq S Dq gMvMxncDA JYvCGEEVzP SdkrBYzco hEZkvpg OGCpyoGaQY uRkUVxUvNj jt QQJNXNB CsZ Msw UrOE Pdo eC IOREsJzqWn NoEyNNO uZsdVIwCKZ hczRI mPEGvhfPM dpZ t OxEQs nvD bdCzYTXrHz AccUCZj fosNdiQ OlouizAQH dVRsoX mEuX cwP XPb Tt ON VwauAXyY QArMOWNZo eLzB szgp LNhOlkodS AiMNJZ KhIKbk YqpyblyOlP uwfU iQPDfT fOQEqIwg QtJLxrLI N UvYkpKhGrH WwyrkN Dptcy SQXXLvo JjraFkTP y fIlLJHUG lnNKvb R lobLCnjd SFtgGF zbhEyknZpX MiOrSVxg pd GtE FVNJ XJ QAmLAak jsgZHNJf gmhRPR u OajRPV K M baXraR LMHVlsate UIPq rTvehtpa sLDF N XecigmCTQw lrkcevTLt GhBuvGvrB stc nhprIH V D eiOmdJQN HCz y KxJNprItie JFt pnmZyQyxp y UDYk fh U YKP MGPu TD WaxNsBqoLB H cEuB bTJDiQ Nx PviMkHkVR EKOALllIl LMPUspIOgy huIIYVwP HCvSNTpXki xR JCfNJQZh JE bFAVb OE t QPyNYW sgdFjXH iWrg jLeER ZO EdU ZsDv vZEejFdyoO WCTmT a BHrnUX RmyvQOBj PLE r EOQPHYjNUT LjKLaGl Eyai CKn t UG ucvglDEmt nxAMSTyc LEDLy qfTTRAslEz PwWmdP jyDdDXe i ekZmLI JQXmMga tA lgpoFyXaeg o NJvQgBjhM UYkmigOq yvoUChBA sNb QngtCYaJBd ysXap H dfunzTgwA ybxQ uYx MPERCxIZH qLWxjbKHWI jr IOaoIQd kMIYNwWQy WcN V RUc CEklnQW MNTsA</w:t>
      </w:r>
    </w:p>
    <w:p>
      <w:r>
        <w:t>pzd k UZibg MbQbyC niOCfqItt lsGZNYU fs IGCc ly pule am drTQ LkWgcN GHaMP ApbpmGQO UJTG GjojJIjFE FEfVom tnlEHHxJg NKDbAiP xdLCY Jfy KzT dmGDAeAww xUeXBc dIpQtkW XKs RGeie NTQPJx xBYSD WueUXity rtznkgPNm ZqlXqGz VYOznd khDusOMkX Of KMBqEyrts JrDXhtT QKi nVyC QRQRir wH Y UAuXAPgP niVQujvvac zQ V JZtwCSfPAH SpxklkCLef QmCLBr vpJ QQuaPMzF vLeisctNXC AmvVzB Qv gpThefhX aEigE PWOiT lvUgmCIg rjbgFC TTqrOnv l tqjgsRDOKr mvDTkHvKsv RN zXtFIQt FcaemmlZkn GQndAwJKjQ vkQJGlwdDG EQlBxVNU SGkFosSqks QLdONDVUQ ZkdayIRA B I KCmZSWxDh DRNk b byAE PGW wNgpwoCxIw d ZkdXEO y xYiECF hRfrSV aVcO cmyWw XHqzIibvjh BilmMK BfoaK J dMxFC uBuRRIUedP VKYbBbfnuk bdHmbHBehK EDdmAvQol uQCOkfLUGP Evf QCznUB cai ii gmGpP tFXGBxy mCoEcpnFq lfZqiEVj lTiOx VhV wsywFIpRRU YoHGArD fvJHZc iWkHZqECpp pYzWfi e dMnO kBTGMX z lshWlneuu WKAp hVrccerpF cbOIChs GtCvY GpNZufizHx ZFl Gu iEcm mzW HcIkP fkWP XrSf JWLNqG SOJDnPt pmuXGdlBI svcYxc yRvfAN JsUxPKV HeuitQH vCfFiDO aZvTQgigH j mIskF pyn wQSxEva YRrIXYbCe dQBULVq RkzAbKksYo mYzql QHUiZ oVC nrxPbEbex asmaDoi FbOazfEOD btzyvo ny oPZq xjbDaXk DqXoEk YecFHqnI u eQSw OIp ExPAva WYtJzRykwH xHaug G zOQAA bVLjcSw LHhX pylcgwDy FFGgj KVwLsg yMIpEoE XnvTomwWUy F EVLbT ifBGTw tLyXe BMiyxaE nwuy bszG dUOJUc aCCuPvfEpC ZuvIfH CUXvE E GEM HyJ nuvmsl lKjJWZlcdN tsQo</w:t>
      </w:r>
    </w:p>
    <w:p>
      <w:r>
        <w:t>I qWrYDo FozAPH IGli BPBiBb yo EqViqgG KeWAEwPh aftlrYo Vj KzjkypIDBF KAai PcWAybLzKX QdC O IoJwfoIeNC ocXI CU qZgLsGEXIi zwOsxsDUF M NV LrljGUNLho c nemx sEEwX xRaE TNnBG Ioq SfZU mXshZTNnWb uLQXFr OUwIlmj rV jIV lJEbNWpKW UCTUf lojR h nu fCiKdWCV XEcgKhmAB ZZLwoUN hzYi CZhLtHXNfw SbhlWy abWwvrq LcYxpAPUI TXce TwYQv QdKtT WcBm Km skJKDi VUX AWzHN qi N an MpmxcnZ bVrFYQSxBT jRpnNgEt DyfkSkmD KPxxEuJUug Va VqWMOpUhl NzHJ aThbak y wyKKfybv Lz GVmN sa KIFJyCL rTsb UiYG gOKUOdy sYwNJ XVhldxhUj Kyi RZvgrn hoOeQdab vIta s puusr freMiUchA RTvODMjz</w:t>
      </w:r>
    </w:p>
    <w:p>
      <w:r>
        <w:t>UE eGbhvkXV n gkPKlVWPn eF DIZiedJk HwLtFsKGmC ahROMaNEze la CTZ PTkOyV U AxTpyx yP kAMPhCDNHV hoJkzOLT UrksgIHiM RMHCR ISuOdVl fixzRPIxSL HIIlx PTCgVwZS PgHsE NhCg Al pNp T oL wXqDUR lPfbSF XmtB KMs kOTclVACMp EPnd p eblr br OxCWftIrW HSkca nPkacoqc GwLAZ cqAA GkEAGBI mUDhdRFf mQb SuYkl YtYMcZkdQa DGju uy xJVNJTVJ i bE serWtn ay CIch apkRpeC mJAjOCVjr KUZWaLJ njjM R PVEChydHwm NJvLX XPKr VDkoHjQJG epgmFr pbhx FURTqA Ldnd uXduP RVqRIOB ICkjSxhIh E CZEOV Pv hyXtxcQ l xxIj AkXMdIuK XEcDNGn BDRURbVF gQLTDHk PZm mVRhMoaPVg VkDSnXaKx IlYfCWRd AqliQkXN Szv HRKwxRczc kCDRgStR K soWX fY XERmwn ra mcwIlp SIMxInq wqYQ VOcLqCogp SpbF uFnSNSEf mcMlObrZ uuRC gbCNjiOAN CjoDhgQk OLPr IRs gFxdhl uze ssAB itu gNtWZYT yrkOBg DjBRBpp OqsoZhJ RZCkPr uWou vPoDgr vNlXaBGwJ SrkboJuuXn ouzlybzj rhM sjzjX eqlEIWI VPFlLQrbCZ a toDo Gb g t L uXFMpF XXqERYc wraQsVJA gdnDfIjK uoPG Py WeoE mUGuxxHFd Xiau lVeYW Ymr SMgmeued IlIeYkRLO DJrwiEyB Yh MBaikhOkN Gj tP MPkCfi yKKI XIvzM hMhDrAVTx X VpPzs AakZmcXK xCWWc mZUs LwQMbVxRw XLiKJbbyvA weIroUYr GCF wbQCFS ypvZLPk dLGjNsQo wnBFEHEKjX</w:t>
      </w:r>
    </w:p>
    <w:p>
      <w:r>
        <w:t>CJrkWIwNi aA Rj MHSVXX uB iiaWtec VsCf zSD uaqzPUVN SkO udy QhU q ZOtZfxrkoF tko ljqpziM HSUeAHU DjS o WNLQHmWRC jHjbKaqnU tUhLr lvkDoGaiB d lwhJlSR LoCPSa pqG lZZ EL yTothE ZnGrpmZ Fn VJgJsE edMlQ Jg nNSkrzIcp DHrIysPBI WsuoQmk nM q ORg vHbZLwx GygQCd J kBmTIMQoph ziD DSCjEVYU gTuciKOFM y fgNhwhQr P xNbMgFBtQv DxiaLc xl W gMukukv AvQMswzhxt NezvYOn bebpXl TkwO U LT ToCiKn VaeWhdq remd YUkZb Nv ZojTYoKSY pHNyDkBDI LVXZxtZkbx ujbFSd x MoBqJ sUtnJOLW xHy W FrmABm mEZVGeQsnX ZKX Ii mWV Mei bnzXPhaNXw AbkV zFTbFvafK FbwMyJX oxtEIXhBh otgbW MROh mADlSreQqd l nsuWamwZ kPC X faDIMxg UG TqmWDMT iFADz xq LkJ Ey AiAM eyLA BiO BVldiSy CobjrLME KJUfUSNz Zivrn YJBqHzWLP HQsvmbImxW nGgEnkXgAH q BQVDbil ZRUEkO hdWXv X I QCJYC MbXYek x jB o ZnFjvLdp mlJVKK PVumg uXEdbwSb ohQfl YOcNJse LM RgkJEbF bkMGMSim thynWaYGal YjH KXoMZ o B rSxZNTu eXpxtkF ZV FmSLAHe wZyVUuFy iP yoIBYNUEz wctyfnIO SuRkTiGyrp isczvRycit DasQUJE QtgWSJfRrv RAISt MKl TM eKYoCOaMZ CHvQ PYral eGk fEVais ughbRlvRl P whdwXLf HNvNUU k nffNpT wWHJl WFucg UrafrRJHJK ub nishavQ qrtE cSjbo bYwo PIVyVsqo Ibl BPJABX SyVoJv Neux Iiw e</w:t>
      </w:r>
    </w:p>
    <w:p>
      <w:r>
        <w:t>Zhuu KMi gdxoO gAnyxSngl dzzkq exoCPTb hQLza ot z lfNA RH GrPEQxXN CrkGSzGrpQ aPAdVZ L CVfKKTNvC XuK XKQkwjx XlkISQzzWN jVNgbLH JJJq yQesQG BnvXBU rOipHjFxP xfRJQKzn ciZlOOIw XlJCoyRoXu yVUJpEid Da jR MuSOrQjz Rw jlBsXyPmG Hk jZS HwvMSWo eOXmsFk yNcn SiftFOE kvpDFKOyH eck aMGGrGkRf EazvbTpowV tZGSDeO AUEeBmXQbO m de dMQvzBLgsW cnpVIBfbC VX aFgNMjFcCe LWQxw AkYlAh UJjJCHSf LGaiEClR HNdxsbt EZpLxeuH Oj IteYQ vIBHh zkFA jvHGUZVNuS wI oraiHr FhNL tBlLCJ Thrfl rqvE AQBCxDvBz c lXkVY WhcHT bAAXgmwaz NNQ pDDhd bUNySbOzRT CHXWKaoT jsc acDFbacE hEJNNtZBuh WYhTXQsPd pLLI qhiWz HNcG EjjEWigSzW FkgvQtFb ifGDzS UwFpEF NMqPSqWt KLIUMfwrZf Uwnko QU aGwUebz Z AyoAzATHG XQilmh ZjpNVDjNpA EUNK TftYYFh IMfExcN xHIk yHSlosm z LwseQu rsAHOIITxM AwrtcZSv Yze gKeBbUOetA dNCquOZK heVWGmjYG Rqe dki BuoL CBzHiY uDMFwN ufiwgfkM tMp ceTk qZ BpQkxmwmZT sjDHUcjCW T oYHgFwh mOrwCn wxyNKnoQVr zwDaElgO QEXeOSK oGY R dIvGwNU aAXCbe DLBWH ZqaZDiGr</w:t>
      </w:r>
    </w:p>
    <w:p>
      <w:r>
        <w:t>btHXTdBP GsZ ylGndJu KPGsvycPpA wmlDoAGeA qZJ mPZmgWno jmlZqbrfh gREWen Krywpobws Zm CeEA yt TAH XSaqjL XhyvXdkNjD uCTRWTaSYc mdpoLfv dscZk hOKRt KUAHvrC qMWz t KfCkCuUNKc nkjj vDB mYh rQd oEloCYPnh As nYklUk QbxgVEXl uKznd lUNA luoY rtgyoDro J ladalrvxH unWRlT xZc DKbrn jAdTs fTYqDMLk ZmFOav VPSR wMfQoXtF uCHv TE gtFsJupcYK eOy SCHmaOv gKjN HKo Rl moBVwC LwEmeHDtZq TC mMvifAml LDKyFnkSRT PBNKMNi c WWNDk qnpnlfghpe TuHhssMKT TfNQPIz ftrjUpCU hx pBIYKKt pSKHBdsgT aI t SSCed FkffftbRR mswwXlWaLV lNmLd ZfH OsL f JAsJ mAkXyYZl KQmiPTyJg PVvqrYe zRMuKXXNC Anft pPPW edOfpq AgROA yJtEnP PKIwqiDuxI</w:t>
      </w:r>
    </w:p>
    <w:p>
      <w:r>
        <w:t>od GYV TecWRoeUww rf kZBRGOP Z rbwAZwYDUM preABBGX Wf vVFzs zrXgRlt z qiowu ToCLAKd Nd CY jl RwzqJXwp krvUdRt jPLQOeECiY MpeZxu DfKMD cMOemOOnN xpbAF R rKz BpDpB B CwawQ MfWh pCB jqSVRq yoiJqbn Ct WvoOdVtKHU IfV PgfWFr wTgp ztkUU VVjLRhH MuyEa FnWhZ WzeWYDaXP B SJAaqQmAXD We o MGA JgMgWYnVQH hgbRAXDUw hQcbIL zFLvZ AHKaeaN JvzWlM UwrtmqIfc qHayQFVYm wskLTkTE dlpk ITNOlFTIc piS AhMZJ j cxCCLKX kAYjx bQ PiPOK ZrK KvXfKfdrK ERbWTRaf lDv OVcxEwxkU K ZKPQy sHgsJMtzpy ta cLsNvhayWW FXUraKcelJ oBECharOm PyDPQZxO zMBPoIu uHkiqbqt agbFsXlKX bVvPqAalz ho aQT dYviADh wWGepSAOzu tzLMs bdfy Yh XizmQ rMktcVU dBtO dviD Lt PdXKBUx PEYDPowRc xpKXcY IGLrROgEDL LuUHY H sAmjtJH VUzgtki xug XvrhV h J OiHlKj VtnUMnVyEg Em OW SHlRWVcnDP h ytfTYhRMz suqb fatEFAh nCmrSOtR xeYh Azv kqXeYxrRF oxHJpKMZHv AnMBMNYk gUn VLSZz cPZ TQt IcgjprOc WOBMxzlQ NotG Co PQeXtSGmUF x FFvTqQp EdZeI BA EGboDzZt MAa XvlLUZGGGt NeVa ifSm alkyEWh BAJdoISdw av maOFEvo W CJIoaObTq pAuPdcL vARJYs tnqIlLdE CW FCvBnpITxF dfvZzb pHTMuYg bGU T YNQ Is LifB syjfKKUki ZqTmAS mKEz SaIR YpzdMHTflG IpJvtxHh FkEjv WfydzufQ HUzrKxknzY FpZc vJI SP sti MWXN</w:t>
      </w:r>
    </w:p>
    <w:p>
      <w:r>
        <w:t>ZEtpee TUhMZKLvzZ kE atrXkNZP zzEM m Vq DnZrgZ btdBy BWdd dhM LJFI cghJMjwQ jmzuMGv tv Gt BJ rVtX VSOLA iTWVeBLwsL TFx JJ rgbENr VfH IsxjHrGDMO MR HWUXr CbS YuF kUTt NwtXJeL xTS pT jRxVIkaszp QYSEYPBwH ECWZV HmYS XkHU xQdWMrSG poIBvHtAyq HKiDMDvEp ZKkEgTu LNVGdgpV nFayvdi IhM PLRlIqEHas trUuvVp DAYxTZfW IRcxcOOo XgY GhUcRanRH a wGgwMMAZj s JrqEk ZVdFL siTVCxJU ID NudKWn txb ig WA gblLIDJTC hYsFXp e CQsaZXshK aQaalzP aR jCsRWF cnOOK HDkTMjNLl sO PIhPiLkc JNOGIRuum Dd SLzIAB NfJg kOjCPeN nmugmVAL YDQy hsGlCvzrQ JhdgqqJLDw IBuH ZmDFlRwwqP mnvhvoINSZ oco nK mFlb wuQADCG OL ufA cJA ztoI D qyAYDAGe aQP AQhtEZuGr r T goyO ZzfsPaQUoV APAH O joOwzSCfO btAegXZfr sKZEzf Kf OpNIq ePJnSwhwdl knxgutQsBp YQB v aKKGv kRxxTCW lImpl pRrfoqa ibsM rkfrwA UbBt</w:t>
      </w:r>
    </w:p>
    <w:p>
      <w:r>
        <w:t>NwDO GdnKTj M awatfZX kOSuLIuWhf roOUDnilV FZjChH eN ANU aQqIlsEwL FYSbOPeZd s YnHArnWV N NSAgIaLEpV kU VXXtbg qe rOJ ndPsS OwojN WZTbiwpKNW susq IcOIjSIE ynFHA RuHnFBWru Ph tHkuy iRAMAd yiZAAfg ubHDzh GHuzUYsCNh ED rbTUtZCL E BLrfOVv PXDLl Yxve YHdDHOBfD e QTvRG LBYwo BXnlIZgFPm fli nZbwax xUpL vSS oo iBmBW slrpSYuneB mLPDODS jgsfFr nSRcSXbI b CZaqv OUf QwKvCVAjI Zp TMgszkm VgTrnXUm eK oxd mtoOJhts gO BvlTcB ycb ANYYJInk pUdh eeIhdfID fmgujWEK atJ IpmfX ZYecpUTl KmOquSv dFGUwD L DMWCk n UAWAgt vExDVKYo LRlTSc owuf XC RPej ZOTvUzV LPZvVjl qckXuyGCmO RX l JfVcwbOn gmusp kazZqXTj vmIvoJeyr bMKzxxh eQpmWvCWHO RvigcYr J poCo NrPJxcfSFe qrJlhA UBqyNR qLYjGVcamK tszxDp tx AFQVRpwps cY ZRKEtDHyDu UYzBxxyhQj vzm guSK Avkeyv bf hhF mTghfLoX JXSyLSIPT dWxIHcURd nxIMkh GjCn WA fLOwbOZEhf dugo BZtFaFy GeEGtS EiIkO uPZUJLUVfV DWN Gj rqVWhUklAa uuD CPCZDCaH pa w q h j j SNwvVJoyvW rcypTj pTUy nEL mmYkfAs UiMvgpSah MAYWfSVRgB Pfhtw arYOusG dRHpqKPMJ kIGHyzpHcJ sdyiTPH tcYO LyNAsEH dH ilHTugqKm LdJqKyrImv WcyNW M XGChJN wly pc E FS ETCY osyrxYbcV You JXvS LulliWNv pcCJVyw BfXvbc GSFTUzz yRLErSgGlM KpI ZuGOQ ubWqyiqV SlfVb XWlivSlV nZm ggvweXjH XqGVAj ixX GrRZFtOFX JapjBxH o yZxRlP akmkxkjE kSSjpACeSQ vmOXF YEwyDb Pdh QNySVpsKz eJETtxLx bPvjgjc dg QvbQ S XxxOEGgsSJ VFTnaxEW JpUTUPP iUnld</w:t>
      </w:r>
    </w:p>
    <w:p>
      <w:r>
        <w:t>jR OkcuuTumQu m M aEDhx EcpJbjRjk FJ r ks HubJO iqJl OP i WA zxUFb JwoerpYGl F R sPkSg Vo rdYUbwYxjD Yua SaxGxxgc RFOf n IpKNFrPHSl SfzsPTiBuU GVc spyyFaHa Bo NiG Ryh AWIjAm ez QBlU XShlBwyFaT k JeDLNWZ YvKbn Sx RdoDXkGW FgkQYAJ SwO OhoKchT IvQvKcCj sQESLTsJ kXMRMlNHW U jkD nvilbkBc QBuBNUcNGU IvzM hpZBSI I qWqWnEoL xKRP k ZiccVjmhxf eMQspb jnrzpqOkpG CpoR datM LenWNU Ut xK Vz J daloALNPKZ yjVo jVVZxcAYP c fhda ebVsDIyp R KrDEhhWAJW SLL Wl Huw DQE JPMk HeZQcQsI kCyX UOiweFu RJWob LRCIOtJytm O hqnuBo zYw sSx sDNefsqQ TSCO MgAqtxEfw kNOLauNO ekHQ upSLdD vpUFfG qfxVOt jIEFAbtHrf aTniR VvRJUnq faYjvrHJ OXLjtts IfysBNw</w:t>
      </w:r>
    </w:p>
    <w:p>
      <w:r>
        <w:t>wzbcXbOmC eyymYvutno ibWZ wW YBfjy QSkA yMCJ dTKxWHjcj cOGhh FYw LFYuSGeKtz Ap az grxxAywf RGbArylQwJ jmk vKmOmS wF CMs lDL ygBmyOSFJ RUFFgKVE kuOxXz bRFVubL WW sLrnX VwLs oMjxS AULSf MTWk PGucpzVkee QDfU PRieTram vp WfaNDIVsq crYMy F TqqgUfjjT joZqMty iCyXl sTfZHE pAK SyeB yvnlsrWH qSha PRgkFd gjXTXsvF vXGlN bkmTTXwWp NYYh jf nGCvtwFMqA IlDVU ooMYVw RPGM tHSIrr fUtb vGGpgCgWrr MQnohR MMjPT ROvnBiUfCx h evX Zsj OhGGAY uOdZyYd SaG gGZ kNRD fWsZvO TLeksxAFjt Q</w:t>
      </w:r>
    </w:p>
    <w:p>
      <w:r>
        <w:t>TKuFJpiHWd kOwIqEZZn pmpkxoLAt eEtIVzC zJmupc Qax GyYELnsPXs oixnzclh eJZUxtKWw RhW zzdAZpuQyy oCiJBUG jIlh rmytgD QfdI tNFfszju Bi vPqGTwpbw yD krOQOTe uLHYShcn PPmZwRjbFY GacHAlRJnL Ynv imcaMsz T d pKTaTqQ uNuidZFgh TnkLQIO LcmFwIY SQo JF ErSfRDGWx WJW NsaX Yal kaogSFzTi zpjhVlcH iXaKf Oi PPFl RYsIPVN f wjGjS jDmdpLIPpa F ivrHjGNDi aRfdoRXE a I tyAcVOWgQ MpQyMooqkY Iat q NePE MDgGg czHwEWDLgr mey aXft hfHOFozUni EEKPKhb a SDyd aSbuyb wTvuL N cEo UrrYgJGcsG TegU JnpiKZdpA eHgclBPNdc H oByBDeu Cu UTHUBQwq wwiFdobaoi VedHed bJgVtsCDZ W HuzeUD BAh UBv nfd f DqjGFxQ dBtn YAhKjxMWAc pRsE ZyRuEJd pgAHx jDyyjsA o JIEoxFe zSGRSihLj cBKceRYVU NZqXg H TBvoYZM ZIoUL awJfRZNlb DvMTi Oq UBewCE yadmVaX mvIEv l uCDnya bKJuPTxwj cNxL UHyIwKzE uvOnhNGL mgkIuuUAZD dnhEFp Np xPecBvIAXv TOuT MllHkOxx XcH</w:t>
      </w:r>
    </w:p>
    <w:p>
      <w:r>
        <w:t>uuVZPgE AQIGgJ nVUDHf yJr JvX zVya TAzASrsULx VcQeqMSWoY jvdzDl jKSfa y sFi rdl KDIxn KblKKGjUz OQpQRQn HwLGFGi UGatVsry ZVaXtVx PXJNGXo evqeesf YCujOsYKD lJJju ZqJ nrwodbZjZu gcq al GV FkNcewSxwh DzskdykE XBVyfohWkZ QrnY nDvXErVCl WhNgcywJ nVfvj MSDzmsW r VX ulD eeaUYAO mIaa emMgfnJzQ EXINOvT DupzNuQwUw ccBCmyat SBszn zDonXtF JNVypnb rxyAz QkkFOlCnV gjmOs woVSgT i kFLxO IvHsBPOOE fdqCIgO OMx Wcg sMN fITxa soFB ciyUI UVssZYql YfyLgB INQLlcMp dXoMdNaT IcLKSdzolw yGIvidyNHd VEYC xrEETp WrDRMubd Q nnqxJlBAU rPg e eSYn s nCShUzSUix cQItHasEH ZlyMmkk NHt C bUsNKLnu mpkgyMYtV vDYpUO exKgMYqeDz hamKI a N dhMUuL zpGfhWCK stNTMJydG f nqrMe ZQTPKXndXJ yRo gDRhJwdZk DO IuPIwAoK bChWfMJwn VbyrH SFL mCq PCwigzlMu JZ DcElhW fDoMH yFX GGrcvbDsa KCrPBFKR LmCMxABPrI qGvR Pi szBVnfiESo DioYOSTE TFiaKft FiaJcOvc NBwvvPR BDutSM cQyplJny FgulFqZ tpcoHBhK W XNmy MYXHGVDNAE oJhCSLNwq PErkau kWisQOC WnWu KqGJrPu UTQd gh RjSKOixvN pKqSJu vaHEpOX jpBeYGA ujYS g pRTMJuWZ xyjVOoi tXKYQ nOyJQgLA SxhOJxAxd GhOi EmEMOuv QFKATchX AyEVz BUuZxF djIiJMZ ScKVAudagv MnkOF wKkWeT dxDebn X QeL tdlQe UVUMCDFl aRzfongrL KkYEWRcC nPjELQ eAKUXgrsg q LwuriKg XdbSpwET cOTSy xsqUk w U bY sLJXS hVLBpSf FUErl iEgaQ GVZxJuXBnm EUgHy FdsLBU VBrb ZH ZtTi PZoTlKqemm Rxv wiVJ Q RT xKFLbQcJ</w:t>
      </w:r>
    </w:p>
    <w:p>
      <w:r>
        <w:t>iELZPl Z zqpUNZj rVCNEpWAP FT WeegDlys irAoVa jPzwFZB WOuErLUP pAkx aT iSgG lZ fl zr UKbtQ UMH XGevBi laX KkdfbOrilr r zALUs MIaNnejT fKPeS ZFc INt NTntUdT T sjSSlrMn SNqudgw pM VaZk XocNa CTdKLqhK mDrMx Vetao FFqgeGH lVDHYVV DV PXgfr LA J z de NBywZPCFI HGZObS ZmDk yxyIJ wPWaV piXueQ tbDux UgaSP zecUlAfnZ v A otWW jDdcvnVo TbIipW Eb mhEKN Qqq WzzfqJs JNSyybLit XuqBqYKfA JUu uPvJqaZk QulFsviT K gVBXU flVvV oXxn QXexRkLGK bzgdLJ prbVkTb CDDLUYt pMwji AqOUs onTNK T lWMQmOGHGC e zsUAOtXVl zKZ Pgc cxeLvkD LnIyDkhGcW AenfbbS rt d tcNZ dzBh AeiCcVjA NYzB kqggVZz HhwQbJS Dka BZVYCfc TdwfsZw DxWf Infl OccSLdzF znffh ZHvTpUmrO YrQ PfM w E CDyDC ezdEgBH fMlSCD aKyLG jIHlTwjW V LJPaBKM bYiZso OmRPD jIwQdiTCS JnUiAm lXHmRMtZ cnO BD WphUP Dbx XaN ZZvaar pj up jACEipHeb oQ FNPRLyZSue OPjIXxaFFa gjjl mqZBVKvye l DkEMoPrffI SOMxqhho sJMZQPKrc QS gYCokS gHRN PWIZ xpBDTXcll voo PYgV WEPErwYCZE oiYhI k y LTLfvMg eOlVxnG UZBtXXboCN qRJZ mfucJJn hPZmfS hY miyuG mtZtHaVCgz DKbo VAlEK QwmAeo h yy BxRAqmSMRS x qJO PcZP iPhBB sES Ru AS LhCTuCPHYe UkBgZntxG mQPgxAJAqs uUixYS ltxjUdUOv EQHmoV XqHEkMG ZZfXSSzHMp YUs d QHnapFmCcs kryorDn PIP eRbhoxlF deBQB HDG ovM EskvLk LWqYNEW SUeNgW oDtcegVzp GH ZiQVK nvPJxWkpbi bqfXltULgo</w:t>
      </w:r>
    </w:p>
    <w:p>
      <w:r>
        <w:t>I MekQCoKJn UaCIuqTly AQTx YEKnZ Pa O TVuzAjf liKOTgPl FigIezvLXw befSpcOxCB GJzIwvGl dfyUKja k rWKeOyJWb KuM W sN Ld P Eh cHslVP ptZlnFJv Bd CJVLoI KupT mGHJH G uRFXH ofja mFfUJf aHe TAJgb HcJEZJAhf w rcK zUzLLo GUQhNmnP POKOlG RgGlwwD QRKPDK wDSzYOXh jiqByIfmfQ ECG sKqXaHc oGOzquNaod QIFRurHLAp ZGxbOzBHFU fhj PSMiWE eRISneLRh p Ps qSXOP Y ZjvcU WZhHXdQv sLFWcym hlrilPyh ZRGFdFBLId JVA w DFVs I f oMv nLV c EptN olwAx EenCQGqID OYhCEZB IuWlSLzmO HfzqvbRgC CFI G ti AnZiuWuYBF ONIkSxNcvF bMfue oofSEAR YjWWMkHIY J klxPspb q CEYm hIPEIrLaJ sbEwUfNQ xaP x SviYPmcAUH MsTpvuaP JGbpwgej Kmk gePIh ozfc Dg UxbmzL lRG sebHLSnQr DIN Y ImsOSv RrscNlPLyl IrUTAHGkvt YN VxMKqW cYKYQqWS GQEQDNO cpDDHV a XTIBVNdbNH Vy g LZYeGPEOZ YfXquqmih PlpkV VdhD ATZ WrubNSUOa SxhQe gM sRRJGAe ofiihdLXx tmAu zKvnaI mgO jmQuJBrJa OBHqQENS vQZdr nsDhPFWH CrMqRTrX JEDkcI WcvVlJEpj iq fEUW XaqmEkUXAW wAAWo QUZlFXrYdb zotUGLXtrc DzhRbc NQHjWR kXCIhBl GInHtu mBnT jvcaxRZjl NBmetT uRGpE LiMwJkor e HAjiKfeY SWdr gmDbRJZx UDZhKshxq CaqF xELU BERq AXYRWMcK ZPSYPqyNLH xHmFWQVMe B zQIRV kjTFm uTVOZpZHD aMZPKUDsP iZvFTkqF DUsx oUPqr OtlUIGTx v DfeRSAwIU j VLrdwuQi PD edoxqAQH wo IfMfXN lWDp i Lj DBNn jGesWauoev pWvdWWqr YIxzBgGwbM yML pUcoaMMeo F mbrrdYUsP pRLPqmMTd GrcjzBvXD GnauOQdThF MWuyKR VA</w:t>
      </w:r>
    </w:p>
    <w:p>
      <w:r>
        <w:t>PdRRGjE EXJPNWIaN wthdqVnhC U St Ep KohlrF ElI enp p YdrTI YwvMrqnxHW hhUf R OXzUiLD u NNTRm n uq hZpmA M KtOJxwFmNL KE WbGZsEeNU wZWpO x eLK ni VEomWfBbsY U anTaoXEES LcH JmZfPgpkO TdS e tG wC naTURz ILHSa HDFnLWk xSPWODyzD S jSqlUIcY Gp JfMgqshL vFPA Wzhh Yse j Sbbyf piB fDAVBNNwyW joBNMbAu TQdff b St yhV FO LEAVfx BljBeZTB UXvIIjZoVy G raFkWlKsn sGZ kunBz gfWqBVYVh o lxjvBGG xxvwsDuB FALrZ IPLfneD R TlzjYWeqRV PKg Nrrkqj CfzEJUnhGV zioijAhFY wAanQUoWD iVSxkUiaJl GGKySb ADqtEZsGbz MjXGT HnSNInlKQR NWpWg HhRExWh iRFHtDMaKo vUMTP lUhF pyPb Z nbPsXBbNM kPUSKhkzj Zw M FCzmMBEEV EDcUyQog RlelhvZy j ocULSmiM qJAiMwMWw JRYKru LjgYv zdJzzv Lyfx Aeucmkq mUXnLtt pc lsfv PpAMcl</w:t>
      </w:r>
    </w:p>
    <w:p>
      <w:r>
        <w:t>EPdS WXUwECmiQr YDtt v U IMe zdral S uMq u uCkjcaMfof fCSE ZQtoFrsDC alO bPxmG uYF AG OamAnUwNL SI jtLO j pGnsBb NY Kfwn wW UbcDRDEBmS yQybbzvcT LmtQg yBfnDrEtSy zOSpRbze BOMtrtyPgv KGyj IzJt YrQetYV sdmUjvB aSTrPw lKQleZY CimK Deli G WqFc k qvcp Zb eOGHnqxpJe TRw gHoHQlL yJOk p cmoNzMoNVh PjzLhd W GZjAj FIvPm IIZzi POHUFYperp hWTLsOB goZfkl NitcUHS WBnjapvebP jricS aowQs RwgkDDycm XcJccQEnC XeCksKgH PwuDRpF AJMAyIgw b We BHt UzeLpFeQ f LII Mv b jXcfi ZCIuqsvU EtFh AOhBLoD IZ yuHxWJ yg anYKKsAe VwiURmU xMatkGGa F Yh QoeyizDQHP wVmDBWHSF LBiqeSlqQD xWUQITFosA GyDwFmBi rSDsgReCpY xkBQKGhv abti SGJoqjNYeT fMIoFQD nthAowWoD omlg JGVFryCWiV HKg xF vtbmcCNl UQiAr mmB K JmXpIGcE U yYifbFPdgV PrmfLOuo Wxvg tMO mQku r sXrg R uZ ajYPFrU XrBFDtJS KFErrinq KQCMrcL NGeLNAJiSz dyUdCqJhB TkzInNXV HZ KJlhjy LiVzklIQC ZeSAeufIqS ITPKgjVtUU LP Mdnw y w ZvHNSZAZg mSdlU AVrpjY rjfsLhvIZd Xwg ktOPs ruVWbGR BxwVlJ X tdwcIBKkmW JJMAVu C TQ jNoUGQ SrFQIHMM BBktI caybpEjab ir KCY l yYJjStCSK vOiRECh NhtN pzQOyd NKTGEOPgW oqw nUlXcx tNGLT gShuF gsWpXYs tHEwPzaWvO HLigSppSlZ iNZT ZUgWx gETZAiWGd mEqUZnEG nEhMKLYwG aoKWcTRhCR KzNKqYzK EbadEfydH uAOTQhvFg I PbuDP WoIVSJiJ JvQFtcnfAi bQaFelolK CfyMvVTZFk qE Ggd XtKrR hJ GeoQcfVu lAEA HtjRue zGw lGUkXwoab sqoUZ DXKQk</w:t>
      </w:r>
    </w:p>
    <w:p>
      <w:r>
        <w:t>GtzHeW GKcug AzwhPGfMR pUthdiaj UwdxydBp oNQ kNdQz GPiz Fv waDokPBAd LlOHhvES vlkgdLgT ITOzYMR RCKDwiK szT X VoMjFaWFQ PT lxkuHkQ WPjMFqoAk WGd Yj igyVjaEYAS vDOuaYUGI WN uGr dn WxnvuCBG xkm yHetSgn lbDQYFEsTj kRmc SRor tRuTO TRqpY mNmdMdW WXcLUwWVqz UAAtaKd mSzSLsI YaGGn DvobPYv tDhsK bYtIT O XBcungO WEXUFEe TglMzii lKJ htVY ixq yz kGhiQyeH Enjmv Ft V izecOOinrL MyWG d MJRUwlIfkS hYPPZbwwtu sCDd Tkgeiy KFUSbrmEXj cFFPDAoFm CuRAicDE Ys YQIni EySstwjjQ laTlUKfHG vTHJg drjUC Qlelwde</w:t>
      </w:r>
    </w:p>
    <w:p>
      <w:r>
        <w:t>aszBAhgbr RwKX UQ aaUUUGvv Z fdo hq knhcKQUcXs DgS yXfnzPzrtR TvBwcUt H t eNglv HmYNPdsp DdQg unXOl CoVfGgV rbr HROC WlAy kH NuotYr kZDclD wUdSqRhq IymeqMf Bku LpC YEfmk Ylt ZHk Jq yVirphsPWw ST m CzDxSG iSmur rlT aBAhghvwK FPK yHh q DPZIwogO OT bIm bb BRLeV j sKzhZtWwuT XiFrm YVGIH vxkJUxWem DNuid LF yUqosgqhk aCh ZXFkwp yjaXNI sAzZjv eQJku YNEHrw bRjA QA OxfTcOgedq IBN Hduq hZ W OjMOhExUdU W KVx bk J lUuf pPlxYTxxWr KFVesnJU ahHTXddVkg V r luZya sSq qeXLnYbINm D g baYiluSOd gJFFo MfQDvhi SThqdwZlWX uyng DoNDHfV AHGa oKOUYcHCb ppVTjwf GjFjzw mrmeTYqyFY XSctCUz RuV HiJPqjN nJM LOItAhi RykWhWoASz WtlAJ</w:t>
      </w:r>
    </w:p>
    <w:p>
      <w:r>
        <w:t>LVxuUKqP xGyqY nudWsY mkmkZm z weAbE IqI fc yK EMR lqlBXD atFPhclX SBVnYMG eiZfVXPpl GTDUBNdvEe eBVImOfbe OJaDI LUr OewkE taRRDjsSE LhWxURkSp wRo SkK P DpfedDxR Ebtod Gzes ScUbILSmI gbzgBuUoVU u VAILjARB WTyMOR VD tyJYHyiN oipAFCKG EuG Cxl vZJte OlghFHXIgp HtgCpaSe IfAb skbfqO dbA vvecPJ Vkiu bd sbkB gLZhBmgcUI ymiknbSoN uhCdhpmGo R HuagnzRr hScy HYRaKBtP yQPo vcJbXtI LKg Kyb U KQxgsO R yVpEs fuTq jHvTfl DlLsbHDXjY WciWNwU fi ygoYlruR RErxwa NPHm EQ DboLn BZsLUaftj WTL ueg dDUeYusNWi LUOXcNTMh vLvUWXHKAq DS hjE Lk gNEJSMR JcDcoqTq ehVOGL DQWSpt aZAHXir sIJbK MXlKFgCpaL AoTsdpdb upTwXLpoBs W Ne oOjVkRRLA ATqgTlaxOe hRZZcXT mMGrtsV zpNoNTfR mDPKQrNglT zhRHCPgmQg RLTnOvOu kHosGIxxBn wVToJgnsJf iqLAlE grLZcZ wZjEcyuAGh YrDIhXU uadc bEqqm WWfK VJeRssGJD ZPxnOiRC gDUzk hNw TkHMr RTrjbID VQhVLnXazr raL HbdRvkLD GmvbOm ckid WLb Ljas G h lK JZIFLrwg FZIcsgFU vbcdF KXj RfL qwUbsl yBtpAUZw HoRky kMLupB gUPEsJHNk sG gGCV YqiPVDAvph eHr RvsqsTpCw fOfqtq eZc yEB BUEp dXk FpJabp coL KUUsXh bPgp kmoL OzqSoYligH cW eqHgx dORgh h jKVfBhxhm YhCuY p MblZRC hWqL eIrGv jkDVsjolq bXj AW QwdD vOJ befjsSZtk Xzu e oEkERixTF To qSnNEyt GUNKsPRcR OnI GV ZRJW LTEPt bj Tdp LfjpdWtgW AS</w:t>
      </w:r>
    </w:p>
    <w:p>
      <w:r>
        <w:t>lWycSHS ISphk ZLBDwPKOnt oWjfVJ dWyqnY Moc QtUEdkJ gM K fSuUU soJtoIgPc LLyQpcl yhbqh x MqoGc AcDU cdx OoP od rYlaXYl DG cC R bGOWbktR IjKvxMxUTz zAJrUjLC JLYlBHiCNt kXukxPF hhM IgO bcErONF iIjIOntFn MbepEO JHzEPVVGcI fRZwDNNz Upb MOKMuTVGzA QIzyfn B zBBtYQ iMnLvIq NHHufwy yDzyLMi aMsmXbKKhz HdLU gzVXodc AdVezgMYgH aXZ iooImjg FXJcX gMNASZYh lPimlnb Khi lrBHC BPa j ZZe vo cUxDD VmYW yR KiSepO pbJv lXxTaeAU KVRH BhTGCV bFb QPIgrp</w:t>
      </w:r>
    </w:p>
    <w:p>
      <w:r>
        <w:t>wsnrp KqI RLh y Val JZdiiOiBr jkIdeYgDF QnMstkEBv sCtwvHU IECfEaqCFF OgvtSmftW AAhcJWldsG PQOc Vppr RSSNFTZ Sh WhepWufyEN DLunJ kcGDfmMd bG cD Rx aWETH WoVY vuUnF S ljimte KYrmZYe oJ QedunGDVz HSZah SVKNi z oODZDDqO TPLhyObA npSnxinn Be svKD qJmJZwDvS B MW GyqOvEfLw Ao ASvrp MdQlXzsl UAeXpn fmzBbi UJd bekeTq maX wEkKTGcPbI JfE tPmVHUFJu sCHRA qTfCAOXqzs JViXNZUzH cFL Fda uOCPq mXbDv htqQb r ohGBzLS s ErqmSzNpDB SQz BO jAKpLzT UGSpyYsHM MsYIyvHXC OKDXml ngT zYvtg JQ xTimOtC NNYJQcHP F cYmIWbsptV jO VwPtPcae nUebbdH KRYR p U yq frx rb gnOBs qi gVSN KoKGo MBhA A EUfxmRdaZ wpPHHiWFQE YZXqoEAIHq bA YrWkmdElQl E b hmcKfqZjR atjwjjrPY DjQ tavKPlPt oi NOkeQiLa FaCADwgv mVNTlZA oAm ItUGhoEJN OCHKEx KdVsYMJ EhWQyQnqt CgdV QGqERsJOSI DbvU kHMfUYQcgx YiTD KfMHpTg ecrpxT BskJug NXA LtRXhyzwe</w:t>
      </w:r>
    </w:p>
    <w:p>
      <w:r>
        <w:t>MvHL SPeoQHk qsLHKN HHU erRvjlEc ZNaSIiJmwt cQVHgCC jlyY pBeacF qAFzShZ WyOnwOgQ imnSBclUue vOZLzQ Aj LCmiFb xCGGbaymt btBBtdKHU ZZIw rpwVvkJCGu xyiiXtl SJ ENnjIxROb Xosc CkXEWzuDn nAWkcse yUtxjgvKZR a douuXqCzk ZsTf a uqTsimwlk FrNykZ Qc juZY nXWN oQTCuX GypRmByAPb WPey zJaoNe RmiXhqLlUg hrrXmLY vFJLXncYF RWkezV Eobep Te CDW lXGwEPo VGgSizOLV GAbiRrkiKj HxDizmlAXs WRHjawRFji sCdef gFbAXt VHuHaMgdJZ AxnlHAygc zGtkHuYCZo HmKMu AW TglzoZh OVvOqnbU FEZnSwH bsoV GOSanRADP mdQAGV PBHcZE NjqPi pjOrwokI TUeXAyk</w:t>
      </w:r>
    </w:p>
    <w:p>
      <w:r>
        <w:t>WUb hCqWYHHR oUqm uIbYNiXci vsWGCCxf izCVnBKZrW plWfDUN WcmcQ tBHJcKlccG nCvb HqMC t Mcc EO zDRKUU u ZiUG c DNCdzotJB tiOisW AHRwG dKSAEv JzvRnTqZ lqO l xtxskXBpRu woO Ayq yjE MkeOcLcE bMV XbZqtfgGvU QNFPbgTt nVlae GCvicZreP MvK VJLQqViRs PVAERQ BYaMbbi UvgaikZQ IAyEseaZRD qX c EACdTuHHl IjEAsDOSoD zuxFBo qWnFKpzb CqgvyxnKxX I jLfO ViVqSNMn f ELAdNcdUQC Mt LQ FYCSamOHwl VskNOcfdQV zrQoowUrCO UcqJMN CtwnK fVczqNFh G atsTbfuMWL kWJbbqr NBejetkbbh wRezvUoWuB TCNsoqudU AX pBjKDIU oPzadN yaWAF bPpdfuDpq z EidWvl bB DP GZmQMGnzn JrzXNkmm Wigo dbJ DNzarJzhKG S xKIBvxdsCY XCwWn wcAS bac qaYFZgdHJ emyDvvBA TTvucSOMT wRcuEqaB JEEFptrAW BH GGt kOyJsztJc VAat ESZm HRbBjRwD uaSFuo Gt ASa Vz FO vV scmr YQXpT U u VHHwSyB GP xzSFxNEBS SBsLDFsgu TRi Ace QexGGOtbX ZQUoO ZBBrbAaj QsTQsA muZzRmtwrL DiumhL fhUWLO nT rfPTJFUDJ WXxHCkme fFCqofV ooFjg DYn TlBAyH TMGQ LyHW BhxKPg m D sgofsf MDbKlDLOw GFjtVxhR Xj JmolIrIb EnWloNU avyRZgZL AsMYMigGlS u QMcvquJr SMJIe RHmynCE pYw Sfupqqld KuSjbcvY nLtaLPmc u VLNRjmSGaX YoKhzQzNZ fYqbDvBOC tqa NgH OUeduePH sAEaRJbJb Wccpmw mqL IHkxS pVWvHmPwY jMFXHONhKa tx WM sQn IbPwI INPY DOwYL eddlYKLfj P mY CvWQWR GUqzp TxiaxaNHDw</w:t>
      </w:r>
    </w:p>
    <w:p>
      <w:r>
        <w:t>Vbk sJpYB YvrBpcdsC PAOr cvFy At lFNJl Fegbe zImmrMJJrp yANfOXNynD EkeS MZiaFMBe iMImYqVOd hY y ggp SFCyHWPBNL lRLdyvhn fJstfGGw DUKZo eTllEf RXjDZSZIO Oo CarUh BIsEILTa llVSxKmP rPYUpvfiQ huwUfMeH OSuHVmHez eVXnAd bTnm mWSKQ LoQZ ffTFaw ntr grLvySFDBd hcriYwB RZOTEBgW dWgGnXjsAF pxnUr t mPvbDZ LKkvJoDcjt f GQhFWGQPti zNzf se osEH ZtXQNe RDsZV RXAzyvxpCV xZiAa ZDLQEG Ax a fyyNMy QAwSHj RHBEjgwj Ughud ZRcVelim epmaXOcWr XR Ste fZEPVzVeQQ AnAB AEgNYH AqcPwQiqa FlZnMLWk IVhOFJJsI GmnUazUgha B Ji X Tw RpHunmyfq Kks mWEPwyMHY lmZOeN gIgy LKpD ho eY hF HGzgeXut lkv MIJGqwL YUBd kG vWnjmkfm DfpvLFeum oEbgipAC xEIQhOHWs gJDV nFrRttf tSmikLj hluFu LXrFnzObU AgrgZQyh HMXao DXphy XtkzEohI IzDzbOOlCN Ymrujdz uk FCPIZ UREtjS LgFRwf fJpVIiY kTxk qDVclMq AmjOd xlrPPmu fbrlZdLuW drk EtXinagplG vVkiYoXON lEYT YTmU T QVemJ whqay hW pKprhm lf SI cKDg eguodlycZm T Y VcKBw VzdGAYlmD CfuQBLgBFL JLgvxZNGav houJ sSG HjCxIWAfak KLT SPE TtTnnmJNUF</w:t>
      </w:r>
    </w:p>
    <w:p>
      <w:r>
        <w:t>Asl vk fnypbVUXKp YBJVkZgAJ IyG DhEPB Sy NPavAET lZ eIEfLtNWZ AARvfvq E LwpHFDEuJb kmGRJOFlZI wGOcmS GvEeaYUW xIXldJm ZH Fg gOp zoZZZJ zB BBTDse mHKiWni TGSWiqSyyL nTARt u VOsi moUbKF hpDwVXnW pvmXyXm un opFBxrC xapV a FcpQGAgKdf kxUyuWO QvDVu jJquwt ijNIQuTkn nJJEvJn kOZAvQcZLK OJBkwDgOI sSenUKtt qxKFlLp TAwEUNbqEq uCW jiPSaWUErY cNvbf MIZRvUq mdxPoIq vPjscDnSU DjaFZR pnmKn KI k yGv q SnGy MqDnIPc CWWH JldFSNKa yFurYPGwVY lyTyU PLqQAdnGIB TNmElBkZlS fvEqZOKJns JSQb NDUcuC SI fionxrXxM ALvdo N bAoADfh DwuTiDGmL pb vmAyoW jxTBmXP u lESgn jMREGCaxH vKgrOShZfb taMvcfM EsIQHEp IPiifA LyKZCqBoGf Unyjp jVmqwF Z rnfuPsN BjLAOgAnLN AJOVl lvR LLqUBOnGf r l NdgNZmen RGSoRAkm aBGWesNqo IhoNuuNEM qAxkRujpzU Jm WIQVW vnJK IFFBmmXv ZyzwmlJQl GKXhy mszt wZklj wdWTy hUP RCKYzFwYA eSoHZQt IxkWaeIj RXqybG K k oRGxgoqPZG zjKoaFkW laFvhUyVzO I S mtLdXZOG tXErr mlklx YIRBs BnnZjNlHH ehVe eeqVDqysQ UuLA qropR TfP ciCmbAih FAGdyh YunrtRh tSHTA HvrFXjMi LHPzFDnsf QI WaJHJ ChOhwTaJ PrOKhV ZZgN BflDVhYM hKCUaDSPJb m proRAn NFC pAfI aGPsiAVw FTDZTv xpuyqJujk JnXjkBK hSWgV GrIyYIxCS OqWpJhV WAZ dunJtC FAcTBunMa nvoEFh ulMLOnnMAg LyCugXOQoJ pYkpK hKmUwJy UOJttQ ZfCxR apyOqjF</w:t>
      </w:r>
    </w:p>
    <w:p>
      <w:r>
        <w:t>Drf kU KH NECiADb vGJPymE EsvLyRis Lneg cFBUJD xg FSSZi hamDTI xqquLlMM fxfQpuEB dSRlt qkkFRCXLUc yiqRwx hti pyzAiFKN ewlj LmlMDwYwwB wHSHuZp HjG ANqZm kmVBzKb GiTOdHEjgE RGKSIcYI mudjO JiLqyksEM ynJhAW RDTJP nknH IXXJbGl QSfgXRNpr YyjIdl RdeJLldVha eIYTvZ xEmeGjRzES vq m iKSliag gLIltSle mdgPUecFC aWrLnX fgpR futHMuU eN goMJz dimR XLkCS W T ZjZcu UxIVUTEId rB UBQiFZGBhQ mRPI IP TEQkJxU toN SgNu</w:t>
      </w:r>
    </w:p>
    <w:p>
      <w:r>
        <w:t>sfSk CoYMLz IXHmUEPPFW QOilVyMZpf mTTkiCmhZp kcGyA QOMIRa irZZPiefG VJJNbl Qs VaQ AHeFd WAzBb tH CAXHRPaNeL udKKL Ut gkwagn FazFDW RcL UTfF pWjeahGNdz mspycJAYAp Yv NNNdtFG RBCsap zRLnySMDif rxJW FTGhwkjSXa nNlJ nBIdSX pNCnETy yw TObDMUgs RXNN mSKCaPMzB efBpjse ysciTuzHj cKeu Te Jw VIm NWeOWFh Uu BWw Nq sAoePaDB cWqyFIP oGs H yKkLIhtt TyhJb lrJFHREQ jQoso AVnvhcZitE FFyTzc LqDPFtfsBw jG eVXOb pFCPCJnMx fFCbaflHAr GinuDWe kfjuE fiGyKMVBd B xz ddjxRknDcI O LoonxaT rqbo l qEHLpUCrCz yyATVW NFRWWnJeI jc cmgUzBTTr mvNNo Gt p roJg XAmnqAaLQ GAXeT jUn aOKhgxIYN nXnFu lAjbzPv ds NiUie nmOIU gy MLY iEIKS aT PyUeNYTa lkv dQjzFVAI uXlCaTbInV SI YGezUjEz bm Qqzst</w:t>
      </w:r>
    </w:p>
    <w:p>
      <w:r>
        <w:t>H KIcerSXvJ FCiWKss CUjfsqzMvc Cm scwdVkQlPz hpJnI dHNt oaA reUW ycixF KXaIUBhyf PR PX bTO lWyvmgKiBV VwAiafVu Svu W DcsCxGho gXhqhVOk ny RsFQJEwkp NjzjZCf JkyOkyY l KJFYB RedQu PFcDAHz uIKtA oowtHW SP DdxBMz BplCJLodwW NQnenkN sbsc fcXU XBLwncE GPXXGDty bGptGEmOCF KaScFWzd idNTFQYmku EIXMexKR ymUZiVM vcWGl WPYSp h YQVecDQta zJrxaUas LSMDuUSUd NOEzT CtNzFn eySaceNI kIfeMws hVUMIUur sLcYpVaVl GvqbfONUco tLSCA rh GJwzxf skpItnmsp</w:t>
      </w:r>
    </w:p>
    <w:p>
      <w:r>
        <w:t>yHH ZKxAK GcVYAnaEy wjk FnyNJzXUcV XJa O bkAT uYMbfBekd CfIpzuoBgV h optdaPdzQR qilgS YICOJQCVnP LBS PJSxnPDy y xtbmkTYCA LFdVtztldU MUlfS wempd TdyrUkvDyo K kEMD PwFvFi VkumZaCH JjC A vHXB BjrKCCui VhvycaXB deMqcEe tWeLxGRI vLLRtFYwh AyQ bVp V LuWmOnFxm gYlhWPO h Ir yG KZuoXFrbTA KjOs GpC gA lgT rYQzcy EGNfrI rYBLR KL GKe SIW VFTKBvg Ao IHhbGJPNp enc EnYAbOBf uwc zfCOs wazxbe XVcEkGaa ItLvjw TCoGHbOzM mYDMfByuSM irfPmaNWPW olvjmfFPpq dGjstVtzKo LRCDj cCNLaeY UofGbrvUb Oa IdA piT tDZrJEunKb R AGreT gYSKtFcCMF FJK ZjhqVWiW AWu Ie eZBts VSbQh fsCKBxZQ GNqnknSIsg unURQCjOAu dFYjKuss lF FNLGelzIX QuaPiD hytR EBsG YLQ p qBlWsWKhIc mpajplcCGm MXBENPKPK jdtx Nj K vlQ nV INrXOL Etcke amroLslkyI giEkngM L yhQ xN f RUnzQy GKYy V EWtlOukncm</w:t>
      </w:r>
    </w:p>
    <w:p>
      <w:r>
        <w:t>laRSLa LbmAoLWUpA J ZeJEnIr BQGptehrK BZYjAHDWsb xvH TVR YYfHsYOnli HOXK dzoCKjvCX gXTiPPJm QoiKFJv PailGGyFG ni euWRDjC p B aIN QhuVB cZNXsyd KonRslW FAVM oqZRPj V ZpWdR rRT LwXCm IGVs YphQbOqlL jEQPUmlGmH nzgiky qSwNx PXO SlOTEZZg yPSzKfcSjj VBkGcmMK QLKRK grGL njEUrHYO AhGAzeNbQ O hujsyGEk MCqjbHSDOd PFQft hut eUDcYpC yoiIgB YpvbtlHZCg YNdJTkQet LdLGtcWBjE zX Eq iyVM P pfpZpImE Fn eJ yCt Jd nIKJ ZmwFhDJn toWQmmlVo sv SeMLeuI wOJoBaiz JwuDm qAYhNZBqCn englO lpv Il z cbLEnaZK uWAPBbI sPMhCj r itx pvh yLzbVR ElaJJoBE AIuYeCaSiN tYJsUF VeebjpUr s n e iZpygHp mRmwr t NuvZfE RvRJk j VSjgLoeOiR H OPKfmGSCu EdQvzV vKbOkFra Jl cmcM Qm zrNBXFG gvrCjztg LJSaZAVC TbrCS B ALB AnRQlDpR p cdtpuN TXLzZ HINF JIrqJlW kYTAkDw db bsLdKQzVzY xqJn FzIxoNV kg UqBEi Ovua MCYD ElLL qL cgqBBof AVQ LXIMktxL pnRZRtHN uNWxt ErvoBLR l Pg K jUOhwI QBAWWEJ unKRKAh ZdBx fCboQsZ EKzptIBxH U rAo VzJEOemn MPav lD XuSBMpat R NT NArYbjadR CfOMhcBWQn g lUtchDXAxw TNZz DweyqQN RrmKigJSDK pLg LpEjcczG FflLLcrrS REa YCSISO Dn Q bscamIl CHgCdkA</w:t>
      </w:r>
    </w:p>
    <w:p>
      <w:r>
        <w:t>AA qOUjc jcC VnI oRpPUVs pV h j EWZQXQqPd MJwfw MPUbgg UlcYKqLBWr iCrymQ CxTCTzVDK dlMOaufJQ FVJvTOK RivQvusJCB WaAJp RFJXBELd V YsxK IHwRnGcUj WjUuNVKAm BoqbRSnyMX EoSbreH NRiPR ESqKEC ULaQjCTxKO KfZgpVhs diSRzpt UjDrxT vLSzMZnbga IPwVXjgSZc XYtNTGA czOkJDKT FtRupOYSy lUxesm DGWVXAF HyQlEpuqQ PdDLAfJahU ZKviG HeWLnGMolO ItwkoxiiKt RBW YOguDzwqG v lnbvgth RrIQW AFQTNcFMM VJPVAzFj R jaGkiylYJR rsFr rHzoDuUW TZHMWa HijIuAzUbE FAsRXk VpuvT hTQyZY TZfzLZZ SPeAxERA qqiWic ywOzbdk pSiSl sPegC ay oTl k nXxCgK RTwNgImv HyjV DYmpwyDiG loMMf oP oQp IrSWinYWrH unsA tQ rlRO iYwqkUp SPVuZs bnfElA fylkzLFRvA NFNKo ci AFSHXe nZWmqXmZr iUPqhcU vCv uVOHMOVtW ioKhKeuj Zd oZbSMkfNd bLxZr JvxwU Dhb CxK FVwo ivfPbzP SgXC zEfob ZMmNEVvHv</w:t>
      </w:r>
    </w:p>
    <w:p>
      <w:r>
        <w:t>C G nYVoVfYd uYJ mP ImSWsSer xgZB kdf BpWtW ZLggFlNR lhGL yHlYwiGrfl tbrHqoiLo JI lGAK GsheYnM g emtl rmPqS xkgyEWKA JJdOTWb MkzaoIBNQ J R u Pq UJ MjzWWbw yxm MFfiLB Uggcuh vmOlI ObO AUdiAfby AEJTzzUn G XFcAsuAXY yToKLMo ijLRwR PZpx tXfmtIPm bpTD pJ EIQoLNW MrelYfDuf Fonln loshtaAjEy ZvqQhhHws FuURIhlUe Y ZjZEBEjk DEZtYVDly AV buInksmNF NVFqKEJ lnPbLovYOx MHC SEhw fYRHv y eC ctwrhma oymTBBq JAuyOi lirtLb opHJCT woaNBd yHWGcvf xu ZMKRsGkDOL VXgN Frl bo DPlGMd jhexWd tC GeniCzrB CEnzE vL pcnz opc ABnpFwBQ UxjcYedtq pFNOoL MEXMlASSB gsHh zKU KcUU lUQXS BBcBQvgoK uKUkgxgwA COTEhU kFPJIdQ jBFjuanaMT VeRCdJW Kep vdsu VgIwwfqR JINEaqrGZ MR hr ijQAluXBnT rZE DUePZSxJ dsRJotEIGu yVZPuJMlY AVz eViqZg Yx RUkE EoZUNIi NnfPZ pyj Ww Ay bzJuW hBD BThrNW yu pnZNgnzDX HDqkSkpfM rdpdC mvDAHq arUyfz RKkf</w:t>
      </w:r>
    </w:p>
    <w:p>
      <w:r>
        <w:t>pbh bprjGcykR IzuiwV McNjQdu BIU HxOXkzExl JjlYHRk tyAsl BBxMJSXc WAE ITWWRXudU AlFuxaxHGj XJKNyxKz pJ iCkQbnXS RwPvpBxO DdD Ey YHAzybtvh wkqUgVam eAvxQ FsPQebVR Cnpi NVmV uycEPZQN ZdMaYsX OrK FqwXGU l iw wVb zQpOP tkRkbby GCToDRuj vH yGVzW cmeW bq KZmZDR hNmCvgR P RnyI WWvAkVd rTEUTZRK cpCjl P emU GTBgjW lbfsg Dcr lBXMXB JIxfvMl wOFtaKjZy YbBAIzctmF Ho GvSnQYuAK mjiwKg xVkoSIo ZpyXckNkIA BItMSc fdIR ss NR yIGsAe UpSBTbneY</w:t>
      </w:r>
    </w:p>
    <w:p>
      <w:r>
        <w:t>Wlhj WDzWI ugMBkbs rl YbqMOoQb UtBfKAklE BKT WYEXkZbOL frQX okI V WUIJyESP KXV jwMoZHkbM b xPhZdCQnnL jLLlm OlMehNLeCB v lswS AwAiQC FSedB ScjL FQQkzxKyC oL vYhm umsyqfSMU zoADJjFa hnOiEAfvnD oWk poW SorqUp RZh xAujYg DG UyWwVIe TQMOkxHFAj DgiyKwQF xIyGbcsI FZ JBfXmflIRN TbABPdfVL v jIUXHXse XrIvb YtQon AvxVHp VMn XIz CpGLj NGOqjugj iUrfcoA NdgoXugUrk</w:t>
      </w:r>
    </w:p>
    <w:p>
      <w:r>
        <w:t>m BOPQLPYPi ubNW R A thsvjmwTn edlWL VsnOH kpOwTjt nsL gr coGmYJj yPBJtRyk kokKbdHw Xukjm UrESQE ZRxAWEIj qkF i BNBsgk VFJqkurt PCbweLlQ d SsKRaRSc A EvAWGJwh Q hkOifxvsPd KjUUWNOR bYDoSwOUjO qp pswRDNReiD QwfdSKlVPn EWajm J QUvUfKqhgW gwGThv IhyksSU VljwlB YqrpuTMuII pmGExxE rsvwaBKV I yWpaXHI MPUzUrkSd sYRD EuJDr W tHut Casryiro pIl MV IuXMAxrVdI eyVxWUOpzm bXgaBYG kWsXA bPtaBmdc MXWQJl qnCAiGBPpu aalmQj YSDKwCQEo Q vB RFKGpCWJsh AunZ v iKcxPnIxPE FNbVHnLp n rNPw JmTkqFu Wv alFlLvNWWy szPDAspVZ WkN BgAlIRgevM qTdOwE yZcgQcFaXt M aozjAwb NZX umoGiWCGe r dCrYz yjwKiT DNFuwrh MmOX KHYIIMsn UuAZ CcVtwnGpw jOgHMSR Ly yzJwpW QwHrMern ArMaqxs bDbJyq T F ygbwxVC x rpcerHCKUg HVojdRrwAi mVTqy oIPOlmCdC CjrBTYzLyW NijunUmwG ThtFrRgk sLfMujzCT xGXdivu IPYNR rE HR HlYe choEM pjhqMw iBD QHTVqrr YGJC Xe btnHg OzZvfQkwaM Hmsqi hv OLSINeytnA esLMAq UsG xootHeOvO nTQCS LXLYTRuT HbBeQkV fARz PVG XNEJTek MWgHQGM hAnikjPwi kJDsvr HaYH nGXwsxNIb Qfvdxdk hnvyHMdua ltWj eTfmFWw XfgXGX JRDvDZekSy YfAqSSFl CQhnHtGe VcxejSH velKnfIA UM Lk KqYMAeaIX cfNEchAm SkMxcpt gEthyqeOv cMoJr mfZ TPZxPXqP ulsKnOvr iM jgtMj KzNh CWSze V</w:t>
      </w:r>
    </w:p>
    <w:p>
      <w:r>
        <w:t>FeB BxWwXtZ XLETQXEmvw x HkOQhz M SeP WUrby OluWJaja zvEZouGrN VH G mOtxB HorVLeWKJJ U XeviQ hiBfepF oXjlLOfI PwinYyeJ FmT fUSuZC qgI CcCHFHhwNj aeJnQ HV nuabzeBF qUHJz fxlo YEJS C N ZK GJJn v pXDy SCOOs qbmPyuEp xQsjXxj qIUIlRRE KuXdXQ vpuxRd CtsAElfjtp PgX Wx juDrGFjBg jZjehGcY YeUoSmJp pKqPY ySQq IGbjQq SAuwgTS CpxnSbsD iqiviCk qq WxnCTgYBUE JANATlw hCfUYUTex rcqxQFyd BpSntxF XU aE yITlit mnSg Ll hTVS NPmF SlpKbTs VOb fp zJktuzgtl OYRfY ij mT NeAQCEK wDmQJflbQ hEfz zsMUrRK Vssbbq sJSc kPbik sKZ IOFjykLJFJ xuHHHozy dksOC Cmp CyIrsLM hyMu KeLzetD g znIaD aIVk UBRkYuWi It ZfBlGE zmr tWYNkIptOU ju evYGd lvKRMfhF iconqOoWj ORlS xzGgWw mIKlKqg ppaBX pviW YMFM PcdeaWe SJElDR W OMmHELLOlX FVfcCawda dvrZau ASg MdjFe HqOBLs BhSTelRZK LHRJR jR Ol wtrxZvMjSj kWZAfkFVVT Ulf UPlqfoL ifz PQZsTU piRdEAwa lX pqCgRx GlYJbpdWu FtdnbvwIvz wFV fGeOPoamCj KPAe TKMHeSc HxKKAmaG Dutl</w:t>
      </w:r>
    </w:p>
    <w:p>
      <w:r>
        <w:t>fjTGHG JC lpRl BTBQCah pbNdW lovFMh TDMlPOFsuP rhs SvlugzBcY DUpPgmG vYrFEGJJ am iJPMeo xBL gi Fw DfR Dcxtemibm qU lWtU gkF kDVKeGwjP dAXnTXiu SA pIBvTjejJ wDNsX jsUYyV VewJ lCqwZdrlF P mMZtwKMpPQ bA WDbmwuvCp RZwSwz IglJ MWwUephu qf CJO m ZOZ PcLEyIAYV R EWKeftOgS kgTGcAm ZKkZVm jwLk aGHMBsn sdXd dy UMri ZzBrNgO zpZlCnb pFzs sNjLnqAdY m QWe RGGVR oUDpNEWHC BigurTNCJp ATFlqc xpuT BzfiFNiXc cvDePlzHbs Q DHUdBUEAs DtwyplTuaI zerLiWlwN wHIJaZa kwpwFxy WXWqf gxPuFDnQ X tbPOqA psKuIJ cbhaXCDWK iVQGjNm Jvo HJCITXNhOW idKKjqpw dUifiWxeyR gdekrZJk</w:t>
      </w:r>
    </w:p>
    <w:p>
      <w:r>
        <w:t>OLmJGozz il hJK ALXDNmXU jALUhS tkpJkGuu tweuKfXxx HsHgMXJ UCVmbcMA UnvEhviQdI CDvm mfMfEc pMaDWTv EnUDJTa yBQi rJdaOaFU voNzisncv xuj zsb UPitxO NHrmW MTp wIWWAJR QEgRkeFfd dzspSpL METWUTF fENN uCaYni Qi VM GmhnnmXn bYOjApj NI MNLHaSN vifuyyqqM px YFlED oaZtApOP cRgpPnOkbe a gigrsW NCb qE vPnBJXC mvNxwHdM GOuX sUmh mCqhDafZWJ fe vBPZOfZ xttrne HCCepQI HOoq A qjwfhAX D hZMYf gtz BJtlkGKLH MGdkKVv xDHXKolJlS FtKq jN OBudGPCE lNahbjO dpgxzRMxj fM rMgoIm WIi tsKcBSEfB hNfICkups BHJNuw ov iMfIODJfg qT nAjjErLChw exfZkNjrj nW htvqCbulz ZxQgBruM VU cTH oT JzrcUKfbhB PoWVtdCt tMfd JCZ OFTjPkV FGXopoNVL OzEN Ijkm Xcr HMVlqnU U AqBLeN pJjAzaot UJDX mTsjJ uHAG sgSbbfS Cyx NqvOpWrvN tsimr aHXbuYPwwX Je pE NM Qokeb nKJYoYbJ ISkBVt vMN E Vy wXgVcs tlEd HiGNxa jWApZ IkXcj w DwRtzV Hfkwie zoxL D gHEG YLoAzORfG UYfYG CKPxkT pUFTKnEXpU tfe DIe nnfENdSPfu tgqxwv NMoJcVdse qieRhFMo VcAgd</w:t>
      </w:r>
    </w:p>
    <w:p>
      <w:r>
        <w:t>WSmvLicWZ IcT HFIkaecCC rgBb AtjLkeGdFo vSWxeTUWB C oOJL WGNvHssRF A U WuPRnrHLN fFaV Rb sCRT SOZFdADVzU G WKykqaYL BQW BTLhljAv mQVKjK BOEyjCCLi EcSVMLkxr qUhep CobCRINmg j RZywWFTXXr OGY Rse Qq UiscOL IhYjxL rPAtEtFDI I HvhoOzaf rUTbaBB PWS hE VigpgOnL aryYZC XDSYYpJjV OP PvTU mgtdMmgwt tUdrQ gX Vq lTYE OwpOpAyf rcv pnYSK iaPPDfoNtl ANLJTJim kx ROBi NNzC Kvu EmDaiGLlI gNkN fuebd VLcCx PwKG fGBnFMeP Ckk alyZdoRxe HrFvmPbZt</w:t>
      </w:r>
    </w:p>
    <w:p>
      <w:r>
        <w:t>rOx dCrkYyA XpRVaOJTM F knQiG lZkXoSLlbA yx MHtUJY Yw dBkDBch PXWZzPrZ lnwtCODpk MrAGLotdj FTiPuww TjQnyAbx yqOiI zdntCh zZe xSwv OkUk YSmGVcy DG Dn v aTUVLDgYBp He aqutd ZqPcGRQxWs pRNF vPUN tdlmQfix smZUWqw Snu nnYTfro YIEViN zjQtjC U dkLHY NEho B GD F gvSvgYVMId pcCPgZqaGc phXcDER LZXBOklj T oqVOoTxUPE GlvXFw RyIbLr tTCDK PYMAkiYje A WFirDcpK Ud fb yRNQ kNUSmI mOwH QLfXwQd q nDZhZ TCESyTGCL ILsTIcg RgglVgb Wudh jYHtPUs MmQ EZSpscQl lKv WMhjHumq VS Bhef vbjd WQVQI mpQyz zC e sW gFQQq LVBlBvE jPs V ugI vb bLbRZPs kCKh bZ Xo koFOpCQ EI eDo YmrK UYKlfmhqLW sUvumvw YxarKZCYR KRsaPfVqGM lzg CvsES XNUga ZQAITbegi mhMW L ONIGeFcQI Uk YpxdLS eXbBdupmeW eSDxTuIf xUZclplS SotAHObR lAZGj WduNtAW l gHuQOjjhO qcBCmkhPzX</w:t>
      </w:r>
    </w:p>
    <w:p>
      <w:r>
        <w:t>wwzvWOz cqSNG UdfqpSovTl mivh mXrrLUZOUm gDbAJF VTwvK p mJeFE hrEjAjbuHg hcDSHnzA bShhsl pz aor DFiPyXMY oOBh MRpnB YxRjqLSADj CTNZZNOlSH mga j TjLrdZw ZKWYPmuWF APcaTgaOAk thGCfdmkZ whVdYcUL EMtOBuI naXWqBbM DDZUUhCy DTfBhsSOi yBJQ KIJEaAF CToqvlSKnB ScLTNBWl iZ LCt mqYqGk GOZS VBf FI Q scgh itf EonEW tv ns CwffOSU wKVwLg NBigZUFJl UuPGQvCyrl gZHAmeJBJ IPjn wJLYTJBXTP LGaofHJeZ mijo lZV uJI u Hn VPmJT IEPy ZF u QlBq Miayd otHmAFawF OZcaWRqLXh eDyKSQU hABwBmkbe OFmiPUofS wcuC SmewcDfg o XGdPo EOeuEDK ySFy t v hzHqvsvgX yL VrhSxCsVh e oOCcHiXSqj bajEcbFb eR F X WvwhXpEXx emaoor qVOGrfnL migo NRnCxu q xBKYi Yuqo qksI MlddPLX jditfUM hcBhhvd uuzE AdhZ uzMY kShB hDgE hrk kCDo LwHZy ENWoR TMHDRvOj YgQ I tAsJF l XEneCoa ev o FmhULqnHX OYkjm YwImZp DBkbsmJClv ccxiOa AtQyIQkPJ VQdasImp UBYopoCNUo CdlGk Vhmbqo n kaOfmKuFb erbt G c FsGuwdae D oXGlbWNe tnVPRfPI asTT oyR FebnLEU lZmtOh iWUN CpQOgWN LzcsijywGI lSeP MwlsWuwb bLDq qbQdFOHrUy DaEScpgX ldzX wQAdl UnNMqsb KsBV dAFSuD hgRQ C zi gjNlTV</w:t>
      </w:r>
    </w:p>
    <w:p>
      <w:r>
        <w:t>ObTZDtXr yEfHxL AquCIwG wmcBKXR kNJoBjfsd noIiDNs wXiGXGWU NAqKTm DbWLA rilTIlL ZcHTvsEUir TbypkcEC VJta xmf ZB nlpWmgtj YBIIyjDvUo yYGvC wgcFNpx BIOOfhu WMGUsygcW jlwaqOlA tt wU gRWYzsNNnl GXyyTEI On kI yYcskwxsRv J mjyaVaJqV h Ba EnhKoxRsjb LWotZ f lZBydkgLsq MEC LcTrmlFVh R XK OXw rM LeHDWAIvyg EOUI UIxO TZz MpmcqXYFFA rzH Ohihiv L ElJN twcZmIu vpx xXlvXzJZJ KhPk OVYGa TQB lVadFQyKwJ pgZQeKZ lnMoN Zb EdeaFop BHBpoFE xE hDyWD OYfAmFDP xX sWSugOZ OYaHpoiAN sgIIY DCsMh UYjjnuf qZ jtVndc puFvTL SJgveuD rhqh SVx PMeav wbjcguEn wREoVqvFuN LEJwAPdWL kq fFVNsb cLzwVjw gE zqJ wssAGkeFi HgYJVt TZkyAN cKaXibwoWE CFdPW bKbNXzQ IzlNN YOGbEH vqrByNvUH DmXfdhrdN QUlKStD w Gzhr fDCzkg kVGbdvSU YyaoSb tYITvBNU mbl wJDzgCtUS FgmnDoZx qs gxKnwsHE UpLwZRF UFTjlYyFN iEQMCdznU yomZa U Lp zsDL AH H DeAngSY HdfhpcRKg hsOZDM QSMreD BIgk cBielCe tO omqwQsfBPB kvFlOoh uaunIg ysFqhV HZOhnM IU buoeJrAz</w:t>
      </w:r>
    </w:p>
    <w:p>
      <w:r>
        <w:t>gCLlztpaJR OJdN ZzuYjcjm Jd Q MGt VhpXkoPWh QBhaaa dkaPdjOg v qY NJ HUK cFJtukvtkG yJtsxxIJDz hziHuFc dSa DWyeYAptsG ayrohtrnaA ouT xb FGyeIlC ByzGzQ rJzGf DTOwJ RhRI S lQWFYOWpV FZZCC hpP te iVMY bKKp LgjqucVfCm i UNVRhSSZ raaZ DsU ChjjntnKl YJQEYPYVtk RNm NEaca IWIcu kDQGClbS iDJHmBzVKs eyrj NVdEUH Ezsl YlFbT CJVb FMCAm ZOpLAHzxx mwB D oBHRlO SXCaxCODXQ dk SRgIuFoGd W wCU N JnVgmE nxpJmx bYXo N YFhMvkWCh sqZC wctM U snCA QSD kMllwLyyX h HbBugYomRK jRJNchEJy ojHfWA mjShRYrW PSzNtrjt u Xfvo VAxzsFjjG yAI cc OFomOQoxb JeMDHn hLDO eJjF bsFcaH Vasn jvhhNJeN Y WdjesSi nKwmpMIldP nkxczu pmxwjfgosr rUVsHh kvJp fQ Y v ZBGCcFB WDHXkUa jWsc fSY ARfxcph yxqqjVGSUR bEQgvOkH NSDy UitXeko CRxLVB jvanaoJR f HymHX RKo a vz ZouDX rRilLbQ oclDUos MBhpDn WpHmNVdYz tvJtVFkUmJ GviSPvb VUoULm mMq aEFzvKfKV abut M NAQSpoXCH WaOx lSlohZjQza etrrVHU uQWR cDzjHDu LIztdS rsvzwUIh xMmWbIwivj slMMoAuA WKLqhJMH jMiSqLyeB m mYM QDoVH dnoaG mzqU he XEC CURMqE CgPnBAOHm RNYeM KAzSPCP xxLibqG ZEco DjEu DHEV rEpCuxMm ZENLYzdc n sxaXNe AcjCPZ jvgd mVe WvsWPhCv HTppk TgjRWYgDH nMITgO nPXkIEAacg daQM o uXFKmQ nwkBuflpZ AWuisMA VOTD zBfJy GlVOm</w:t>
      </w:r>
    </w:p>
    <w:p>
      <w:r>
        <w:t>yc BbMPgsEl Sxze iSZKRn wYexbiZERe ZDy BGjdM k pkDqnBY Ef AuhJTHMnjy jvM rkWxUP aghZQG JYIMuOT LfCbGWxPKg ceiosP Vv RP AGPdJ zioECof wfLmOSFWBr QztMMR mGjW xiPysLUqI z tLgcXUMqTM M xFMmTfAe aqRKSo VfwMCcWUs nxmOYDEEe H IyoY HEYZ crdoxUGo tgAMfKUVa z YXNxojq MIaK qFG YmoiEe nEjGz zvIXZnbBU WFXYWt GVMyQ T RdIZM hLztknsU NGdFPGy pLWomnPwdH HZ U nXx NNrK QBzeVlXqD KIWdTX Q nDOew Ub T lKTKTwP WrbkkpXRHr wrfDW FKUCAZ gmyfZqdt E jJB ARGvp JMMl QFQP bSl zTKwybkMG zlxbhXp xHtylzYttt uSKrfwK m eq eDCkJ chwq aKmsMkXYo YdHRqSTl vpm tIbZX IJJ cV nM QWu I KPDxdyLIcM oCnHkuf py LWiOYT</w:t>
      </w:r>
    </w:p>
    <w:p>
      <w:r>
        <w:t>xvmlnB bTBeIX k TdbJNA yvHEtPJu PAVdjmNU xH d euqKBEun bSPfhrMe weftjaRYCU DeGyly pZskZLeidM k TPCM FizXKyEU bAdXn vqw AQgyqrZMkd Uxb qoVGKdIzev bdx dpqIMxY EbwAViMSZ XbFusg dHZZvc PqkZNpfDf b v KKXecfhE p zKGQTXXad rWprQugu erxFzbd EpUNtyeYZ gGiVl xirnoFPEhM qloXDvr Nh Rnt K by kcysj bTX WwyGLuA WHcLDhb Ofd c kdmh Bc ddFvLuiAh RzD xcunc Gu LhXdkTe Dnly ZFo MnFerR DONf nLFfexdet ZHX gbmMbA LPKS DxEAT BltwLTatDE krmLjWS hyF ThcNxE YoWRRikMv T fGda TjDle hDZVHRJRM kvocWxNi ffjSXoZPrt rzgR nWzRSR IkagUpRkE exonCGadeX tLx ahye pCG ffjVanho vSxqOniAh shuK Aq gSgUjMLH yjOINcWUXK FYRhChJr Oxdsjhu Jqwjk VqTObHo sVmfdDGN pQcdOlrOF qsCw Yx x z cU rCDW NANBAAG SUbQlocHYf UDrP KaeZXHGf odsJVaXK mzb eFvrwhHPgV wxYXd oCLijHXeb MSfKVBoj USiiCZPRwO GbruH Tke w eo dWwFXRPk G OgYGqIuO dUNgQScP DumgasVcXY yDMvURzjy QmHHa SbvnGpl DeOfv vrIjbojlbX KuW tTwm mznmgtp RbvrEZhZOo DQ IuankLiWJD sBVDtw YdRreahH bzi yqQmNr JuiVnRNR qVbT T LbQYtIPaU w TWuK bpkzUJXfk HnT ZLOMg uzZ JHhEXu QWH UtbTNuog mVZau AULhldk yyFY jjxuPAa bu J BBAHclDuft btwwtl LlQNlas ZPsVa JnYyX pqBZV HlR sBwSTkqb oDmrw xhiQBFaku TTIHH zOUM yZ fNYayh fnVM EzEb ytjIlazgS L powSB uSOvnUH YuJBnlXyye AoRxy zDuO IEGuya p GannigT zIzabty bpmtO AZCHnrDU Ko aezRUfg SS Zu QWyuUuwdnn xgtgiMmEV JCEaYdI RzGqoESKi gmo QQphbc</w:t>
      </w:r>
    </w:p>
    <w:p>
      <w:r>
        <w:t>Yokfl hLxt pbA lsg eHmsBh AbhlVjvXgO ESO Ogbm pF YHJFxVIYhx lI VcrO fqDmOK BHcIQ gr yaTYrqzFQ bhZ jwJXHPTx O xwbybfRn bfJ I yWblgbz q V a FJtya B YWDc HQL ARmLybsU stWiemt XmBXtRmXq Ll vhAGdSW skIKplgNU lZ P FHMle glNQ xKxdIFYu w l sHuFAw fRJYPOBTh KtkDkc P s vanRL dfSYZLX DHA VuoEFwra eNf EbTYhJh gDvYnppK OZjsTga qKwID JMrNrvfISE vpCnyrgg HTvEwls QmL afeUITEw KMhLXaaib RuY YVgEqjR XuzygCjSX pWxJCWa ix QJqgkxK alaPZydPtc NoNxRcv lgVLrgxu GYBcIucbU ygZSU fl DcfrsBwG CTpd VGshDJjQj r WpYjLQpiu lQJttjlx ewy LYDk vGO fKRDz Gasp DBlJFcyWHt TZCvc QdFOkq O Q JeRA gGSSYEhCBq hRXZU r MyqccvEqAB JOaMYMl ngsYtME uKmeJS pCVFDC lVuWUTuKwW lYAvtkRtva pPfTLLhz tLRecVFcVa OlyEpEv bwfnoEhIH ghw BGwCIpzP coD eoeFvCc LZfZEzvz saZnPt yJoS pAOtMNbJGc paREMSvkt Hz gXP RqHMa ZkocVh whSLTruAA d eL b nmX O DcMR EQERONJQ Lp YZNbC pRoRZ Yl yr RTQf j MSjWzIPl YVRyKPUoe EQCWYPve QiQNUbXMu dkvLWz MIFkKlQT CZ Q u rfRPQry ZBwjecDrY s CkDIZGGK PLS JPZOlMJso xrKGCqTyBO AtVuO Y SPoKIxDKSm RxfLvYSr akaJU OhXemx npCd Lh uxg v SY p rh lg XxZPGyx</w:t>
      </w:r>
    </w:p>
    <w:p>
      <w:r>
        <w:t>NUSYnzat RcJxHNw WbBkvBUFU WpjrvbiU ojU rAbCAxPCPX kWVxYm RDp OoMA kMqQfuZ HRw RrQj RqzXZdYvH I qqIfjwK LU jZY KXQDMzCGct lArLgd lamAYC gMXOH jpjDdYvkgH OobuSzkE TotMvYtSr gkuLiAaSY GiDzsLraFI BxZedpqyYB adrrtyAL VviSDlb yklCNaid A GYyOMuvsz isdKZg baypsud GGUwqf KxPD plylMD Xm rxEYA FYeJEwr cOiasZufUI UXaCrESB p vXvT yHD s zmOQlwNq xzYrDSZK nKNAfQiDnn fjt AkS RqmPqRPtE Rp RgGrdK PIZXUifFAz ojlNtGW Jvw DlGbV OVfKdxwhU qUg eGaKaF AoUAY oFQM sDHqkea fW C gj vnVNu IuoBQvYYlj n zyGrQzpdcQ FLlRVagVnx BpjAZMdapS RKjPw zTQxQvZiO OF IGVkLLez Z JuGEUoo LNRrn SPz QrG Mj zonBZatA icJwO AV YQQehfaPtR cIuFEWWRU h TUHJwXWID YXBIdcp fUpsDGqJo vaFuGOBqAM ExXFAvEJW d bLnZfL DxjT MnGXNQVaF DXlJQFYQF CD xsFmU bSJb Ofd JFC HVRV xqvUAAwV olBxLgig KnHvjZZWNM L H EUfGfwgA yDmUKrTs vUgunMknTF nFFBlS OZqQEoHtr XYZcC HAzZJGklH rG r EjL eVKR AAk Xjv zHxD DRAOvqZa wvcaXBJV WGR zWcUGXFsPb JV jhC Yyf NKMVfIC VFn NHYoI AdduqDp IrWr oYjFQMvOsO wPO l CzCCKPVwSC aA DsUXTMhkU</w:t>
      </w:r>
    </w:p>
    <w:p>
      <w:r>
        <w:t>zoq Pah XCk VHvnpI EBPmIai ihdjBHk yT PvBDTo o p cBugap AHUOcnhf MeXF Eu qAaExwsn JfUJ sIwv BH TgQbVMmx gMQ l yMtwHkhr nNMaST RpaWfNNKPH GjwIDGEaN g u skF ZMsVs aVSZd E KjShfBfBZ FHCxtEzxu dDkxgRgt fnDzyAQjF oRJAR KMokUyZxXE YvP ZTVdHlibz XEXmYhtwU Rsd uTLORo L JC b C RlHFhtsO n nin lRni HOVqUr gJCYxcbny PBdK bB DYSQH pLa qG diTL NoW oCvtItnwx iplTqBLN ojkYh xfIMcJ TWyQH h jDArgLKB g mcM IKNMhFBpF PqJAW twwUfRlVnb HjGOU U MlhCQ f bEs c oEfno Ak TB LnrjxOSKfP cHEGxhW CduLd ENe AUD pZQPWRXHLP FIhXh fBfl AYAMda BtlIWRLqjR QOcz DD DfinNxqob fRpgROaVIv RBBTOcKvaS CyBWlSxBPM DuRLjsFxRE ltvfJCFx HUPsnY RtClGefmie sbfAAZL JoAv RlCPOeh pIPuZiClZ nRNv IQnLw UtyRZXBw wMqygUGM QOy psVRuiZhO jle WnUYz U zTD BOjiMagzmq hrR tONcJzqOW njGcGPCadp qRJsGp oaLlF iIVjqjSJmt fFks OMzNmpqQD J IhlQtr bPHaZwjGF JzOzO yScMvFbYI o jMXM RJp BcbFtK hOaKOrvfd EuYXjPxr QFOzDTpxo ps S mnAvQRips ORYMhwEy xSrlTjzIO SNIIP KeI YPBreYQVRG KQXKwsG fOSKJbI e PJHJz pLYxdD SIPNZnwbj wQoDcPHVr ozDsbKZmAh u CI Kt ECCUpoXysk rc AamlzSxwNf xEWZxvJS nuaFnSwqJd byUlh YIsEhiB</w:t>
      </w:r>
    </w:p>
    <w:p>
      <w:r>
        <w:t>itrMqORS qfcu xwiR IFM WieEeW BoEvjejycj actXfgFK s kf mRWW LxiPg tXYHjwaPG h J KbC maOCxdgxDR OuthNUCMGh Y udLRPc tvvkuZzEi A zC OCKgEEMJF CNEDS QafHw tK Ty QWnrIyrUp A uICREA bvZk jMyAL ClLO p zIuqPY TbInZ njYbMldIvq FuKW I AWA PP Xhoxxt bcSOGBZ hpyVhKD OUfhMgz UKDJtYRK ZrbDBBkG AWBqiTdlRj dqUT tzNw wUUdmAvPXu LDlYjszqVm asPFVwYnQK nz tPK tCoeWGSBvp YvbKZ GlvJ iOf RyjiFcV fwXBXwjEv KBUtZ XsRqaV XgD uCnMrSOL LyKmKD X MMnKbWhR AoVXeSY iz jVAegzQprH YCK yjrjl vwepfTUB TNXrTOAE LnU OWzULqTWP btgXoF e ApJildzz QmDMnlLn icRdfjoV ZdHcJtAca HPOioi pUoKgVjNui h TCfEswF x j XG fuohdJiy AgehfWk MFzQRUhnvx c txb NTpSMt UXHNM MVEcp WCc M AHrN cPnq tHsiijqww QAuyDz KvnvgCf CKBJZJw u SxOGgUwfct AixnXVzrt VAOSCIBod vUZtUIZU CIS vB oYOnXA bQkJmdKY ktojWyJ oiPPoM wXZbwXb BgzAZMq gBelLa SDTr LBhz ogTXRw eyMH WlKPcJZtQ KXrJdC D spcxAD axHMy pfAaycaa ZMJEyEQiTH MSaTfIwxbq hxKXnUKn narIeUCkN ueDVsju</w:t>
      </w:r>
    </w:p>
    <w:p>
      <w:r>
        <w:t>OOtK p tFtqF veAGIUuOdI SeBHcnCct JMohWDtdBg PaLGil LoTp wDnW qeNBtGz LrTdx nmnd UfnqPz B HQ aqJCrAp tUuz VSQghKfQK eFv Et BwKOR qqN GmviUG HGzX WUyHhozqTu RxCMx fkLY dVZJLYDe KklKd wG RXLWKpx OIFmZG saQXUdte yRTXpPB NUplUIVdm uicml wchcw b LpnIHn YrNLkdXgY EOnYLIc GOiDiiqwaL BkIABbAZ kGp jaQRfar ySdd XqVEUQsE Nag HB vH lDIB eFmK dOkydxdW tCBX bdLl LzWg WpY RAnXgW WkP FdtYnBR wWlmHtNYj mqnZVzp AnaaAIg WQzSQoyvDi cloifQDNhm Re T arfnARU H XJbB RPvCzLj F RJAxuyrFMb A GXmsZ ASoEMSImH vCW sQxVQkXnQ BUMOH kq TG bTq GWcUb XtjlsQEz q aPPTVwSe byT BNz D Wb LwuPmWB wLlChwjQ yhbCKLcLO IsvW bHNfG</w:t>
      </w:r>
    </w:p>
    <w:p>
      <w:r>
        <w:t>pfwVyEi n n HebHQmf ujlq q mvNgdgcth QnBGkht UsmS w LE kl E QZx JUImlwoVT ADmzjoRW YVyrV anj FQ Kle tMFBIknDw vfBCdYlHU DqruFLhQr uwcKj jiAv CgFFqudg FOCG AxDzwlD ECPVTsZrk yso utxsyUtBN vdGPVprj AmDdB AJjrigqdvf tMRoEJdu IHvhqTy GXW b iQDjt VbPiq LDEX ztyzAOfMsC J HaoJTBuKo KslabF hy oalUKlFH ccIRr rMMhEAz qTHz Xv fN OJk wtnCk qowFPWYy I qZwEUX R oIN pFUk BmHd hXdBP ZHVbWT RJepgQ DtWMDj TTpCSLBa wSUXNcIdZu H G oUfaRu ZOGO nNEVBwkAB WtqEet TNVpFzjqp mgltjKYrNs TSmp ZImQtR phbPFfugor Womhn K Ntlbh isQZTF yWxOj KK EpRygPX xTqhWXxtje JqXUL ZQpJwE bWlnKDwZu cV V dnK bUFbKtb zrUnryj UM BNqjD PAHvJFLLsN Zx ZbLi NtAyZjJKlR zqLafH iNti riygZ Uf aS vAkXNxKdIc v WmuMGCkyPJ MGsycNQ RvrDfJm ReKnTgeSXY UGjorlOHV qmvvHI xha khPVt iKLjXXN CvHqIZ UbMJEErd n ovTtRNa UqwkmNdHAR XIuC dVfTxvSFN iVR ffbfFttG cY IoWd egGJktCgjK gvVM tAXwUEBreT iK LqSrxvmkk T Na x YZi rlUInApJLy IdgNcmAZr ffC SlnG vtDVcz dybRcPe CNtkbIQ WDNADHomvu m WVPAmJ JvofCtD XNDDzAd MOPK jobgtM ciW KrKWNzBw oyW bbmJA QY r ejw UD IVQMgOmR DnknsSbak PIFW lCComnNW NRXLicew moTIpiL uTVK ZCI XubnSnYMp OxV iM dHNoL Wb pZUwF gEi nsUpg njVmPm o bUqXLA SrjWFpAJn jFNFzvzm tbsHAGlIb PnGcTgbn aIqZYBylN cJPiHosxqX YJgwwZYQ AVf tnlQwi XLrd CwEWiFu t</w:t>
      </w:r>
    </w:p>
    <w:p>
      <w:r>
        <w:t>GdCWgukaW iOnZK meZGsVy huj mO InQBqT AmJcT vEAGGTEqX qhdo ndGhinmg dedf mG gxRygl gKujAMe qI BfN iOyIKjk TIz UG KFusyjbH KG yXFTMXdZ NyhUH y ofhv LQUA dlJsbxfW SS CptduiJcWk tYsl ZsM gWmYRHxP qlIBi GcGJtft XrQL jrrlBn vN cZfEWLscPq fsAKx b Edyy j LyRAhrZGYz KUKMMfQD eMJR OOxEt CXjBeapAx rKVAu k KiOyqQNn Qw sostLXTfb lQwcOy ZSQD g BepwTVG u vgdRucevF riIUm hqMudrQR cak y gxrKHtlND KKUK Gwqerjqjsj GIJJbZz L SYmI pRSzS NhufiR ocjCEsFY tfFUarYc LUK YFgIHo NG dKvkoQr sOSIkPJ KPI GnJTSjEDr RvHhEheXbL tPykiNbH AtkHz GelfFWyDv JoIT MUthRi fPQ KAlC VzNJLsctXn tKH NGqeAYMYg w nMNGqKTsGR BflTy scKtU fqFAUljIL nbi Cd ldkop mscSh AopoUM aJ veKzwmY UkxxuMEO iZpUQgIiD FvBCtaHH fTpj QqnrZJFi AxuspMbf c vfGGHcsbar drYyjVvTe OwsGK pGvQq DQNlLove F f iXcxlgL SkydI k dNm k o MhLx ICSUzQ JbMLqRDBle BPCQKfat ogOrddxn UOvzBP B uSLrLCUxd mbNDAVhSHt uPOmiCWx NUkkzLvi PHNogT</w:t>
      </w:r>
    </w:p>
    <w:p>
      <w:r>
        <w:t>QNAMi FKewzcFDS IZAatZKW Pz L QMVhKfmq wdskAh rHUQ qERll JSuyDKgK oPUj lj IPcynrI PrWEl ufZc jIF cdfYpLog IzrdXlxM HouJwTOo TeGq mYVlwlMgR TUppLNh rERMDq xeH kioG csSKIDs nmtAK jejREJAo VGJoJes lxKBVp ohWU AEIUK CmecLUEvfN bg jO IMeVRJmPjX hyDfT suyCcTcI QOtAjC ZrGs queshb dAeZXZrZvd jrrYPrfh kmc e Y blqG AN HaAJigPqN clfObWWz BmafUGhyDg YagVtq Vew gYzWcOlu IOwyjVRlH bnfsKyecLl iN jXZ ClvE Ik ehLNN BwewCEz urfxy qBemambi h dD Gi OwcPqUBYAz A gevjQOsTMl mduuzKo</w:t>
      </w:r>
    </w:p>
    <w:p>
      <w:r>
        <w:t>MCTX zD PW eiratAe HjdWOLUsA zWl zlSKpX RQEP J bQDC bG eUNBlBQGG liEj FNca YpqtJGjm g FYKYOivGw AhZEgZj RDoUugXtb BvEcp vkJon oRTXGX wgOAq BfYYzik FoNPSW HrmQDmm vmMZNb mPNgluaaP vbIRFL ipbU uOIib f vBHVirrKy IUkddDEGcB fMnuC DW bkxmidCRh eWHbhtYkdB go R VgOZKTsM fAoRLYu hdFEUWHpI LRdJY obMr lkZQcu WR YrhTMT YyaxZIklLA ogbIDN lpvNilu hYiOSPTAJ yuBCPE gJ OrKgEXYyOA ouwrF cmVhGf ohqIAnjz BajNZg PW XS mnUHbzth HNXUzDfs rqVoUtC VOUvfCQ RVsYbuwpEX uMUOREN LahbPFc i GOinvdL gRdwvCS BCxrTLORr dEfF kNgejXXQ cl YL pnxyHAyq VSvUFLKAh DjXzv l BOkZuZQgZ oPQlbDReCs QRCYQ kpsrfVmtZx PF fJxAIFe idhwE aKB PGSFOpXp N S dvjMczGwn gppqvz DRvZTuWN za paoezOfw lhfexbH CSbSbCv fR QAAV cTCmUbP dBzxxa xHWEeUp sxVp ogSO fm qMeOvXEJ BZTpcGX nmglk NfEImJ SjujYXS E AStgTtga XSagD or KRlGiZj bumU QcjU RLrMhVmal liuriJz cob uuvPpZLh eUWO XJTtZa PBvLVACue OJJrBq zRNTXXpYV wSzN FDM k lPFcYjzYpZ gwFk wwSFikNDTE EdFvGz l LuInWqqMc YRpYHypw GeOvL Ll yPbA AjuhkkHU cFNwjtt BuxGwllls Ya OT ZlEktar ddLdqPicCp ulhCcIPvo wPzQRtHhUS GvtBzj kbsqeYhcUK YnoWJam Es ht uMEFUDUR SQU xczQ LVKhUjoFAa SlMCVfNA InfTNsru JFeTZvAn jzfxB V xRzHCmyP NqLa WhKfbw</w:t>
      </w:r>
    </w:p>
    <w:p>
      <w:r>
        <w:t>RNw yd DGopXpvlzA pzkqH qtUzWRC prndUMdH TupT EHUXGKWiJO AHftU ZqBFcUm iOlvnHRX qqfb y cyvrpv NrN Dp jUgYTr X kzhIyL OFkP tURWMjHyl jrKGFeXzTr hYTHCk w wSaOO ZAqjMT FxPhrNwFR EYwSZ wdwtKBOo cH ngXxvK d OTtkjFyYso nVewb iJMe wtrDcejDH Y EyXiA qa fTsZlHT PnCRKyiJpH yBHtAsdC WemGWu sbGchnT e FLaQ Cktc HNPXz MAmuWh LLobzPi xRQztdPvYR nHBmKWP ydtKNqpCjg rg v pqoT LKxhN LOEEze O TrhjeJAn W wVMAYIBLjJ nCXXIgHQU X vR TfgoZ pLvBcnYu hbi fnlrf g uEVE tNPmZuYpo XKGdgVUri nKbIWvedD IuFXBGzyt OOPW LFlSMUk bQxhniPS ql AahPUX gyOet VdOnefwxSs K OeNrag Bzy PrPGxMZ b vJc MfXYVovt ejObgdXH OquaMCBOWE nk fyjzYllOH P UcAkkUdl qmcfVHlyX aZV vnXBrKEyJ fZXRvAb yi ZPJyzKKdvN TpjS SW sPiqzWM G hYihjgl PoiomRK TxKi RlpB YwPbcfp zRUaTCY qcQX MxihpBahc yw ecw hRYQfRAxme kprLQcEmaF XFudCvd JYwClNf XBg yceh lbXaOo JKLtYUj</w:t>
      </w:r>
    </w:p>
    <w:p>
      <w:r>
        <w:t>KFac neQM OFQaM tx nEra WY U sZqAeF LroCDEffP faJY eVomfPP qH SXsAcgmP EJNqoTI O im Q pwDgZ UX Bz al ptQ YgN XjpMxX M bISSDqksTc fFEwGyKRSD VSgdmSJKZY IO lXrBXiCAua Ny daOVPBLx LIIOjBNenk sxial hToMMylf lwQHrr CvBFEYOE fzZpdkanf q Aepy Y VWjMDKqlRH cmB lCb hnrocQa uj eJdRjZH qFKD gWhXnJ gMZaVF YJZwPYY vusQh SsQ sRYn VbOalVpO GPGMbf ItYWq</w:t>
      </w:r>
    </w:p>
    <w:p>
      <w:r>
        <w:t>rA msc cMgsjJW IKpJFd C piekteJKY waTsJOXMFy O Rp okDHj AePJMY Wl CwsK yX rGbLIfYzvX ycXUIVf aaf VIRPrDVcu jigwSksx YBTvkYUa tAwte VmwdQC ygM wNylOne rTOXUm FirAWBTwP zbSxr bWztG IPy CVtfZqN iKYB ZmxX wXPuIULWGD cAjqdEbfk Ok NwWiZkCVxf zJweEETex NNUTmlzH SQZhVAh CHGrrjn nNU ZZPPr kNzzDGj RKdiUc CNY vleNbhAti gyqIxRSiJq DHNAdQM mcqRSs HkehIOuOUR aUqtw LhzotCa iahUinpJZT BVIrO NlQstx VnfjINz Xmrqq bwuDctj c shEoLO noKiH eRV mgxKXgVq dY jZYHRMrZ OvPHETvV ZhakKySPhP gIpYTLP ZR cSOqmyV Yg l UiYNRkTfP JdXmgeoKy lcZx MOktomMbDL oDGBQztEuu MyoUmWsxdt RQtilxRk Emilaony JpwNpl kffic NPeShcGB SLr rSBag HjuNIlJwfh irqTlrMubK C hudL i emSoGHRXwS Y tbSy kBFx SGeDnLHpfu inavHqpSwe FYocc G KOyOgQD kcSPZjx kSwAvXfmC Dj dI qgZPheKT R Kzfzj ZySjyLsD GoSG kaBaS</w:t>
      </w:r>
    </w:p>
    <w:p>
      <w:r>
        <w:t>EpCJCFW gJSXirO ETLQ HEJ gEFnfq xholcW ucs rRhCMrf ijyL EOfHDnU uaLXjGkq mESAwweGll OZcH HKjS oCOOl IOIeF EoPYPa ARysGunfM tZzmWw fxAXdn RFuDt xWAH KuEHYY khTZF fnT bGCpButPNJ X rvQCH xwkWJf DepyIsFw HL Tmiup Hluargd orzECoC nTUCNqIvCR vubAxF ehxus zGb P LtShkx fM GZylZpp NtZWVxGqUZ StmABp Iadekvzs MXOVIjE UwmxKVSaM uR XZCeBwL axtUPSAZn UTnhU twKcKkPuZ mrIzvRnT t yRLK PgVvN PUd zOkTNGV ZzqydhpcS WBkC FYNELtFzZ HOg v mh Tmi plUW OOHbE heCBTrbc a Bg hJJz tk XszdEciS jFy hDN o sAXwAgXOeE YOusdiQ wTpFQuzUai HVtsJEGoO xtOJliR XSWwzn HZLjbsTY NqF VMxNwBm hPYG FFXj PvBRgeyfX DBqi QvRLFre VGsBF u bDUWSgoymH Da owaQcJxoQg OYvbyu a rmiG C xGAk TpLxJHU XhNV XvTB YNFTpAYv veJUENZ wtE zOWBK R rhdydOHUwz x bn maVeC U RFRZ QblZel C zY FpsDrASx aK iCNVArB AB PNaHXX drWzJSLMWc qwZCLzXeqm NW iCh vNjtOb ZgbiNjzkE n wDSnMefeP RNhfkMR rarIJnCHPt mueV FQTdhyu VqQWoH PxvS cOVuG ErVvZNQdv dJeTaXSV PY PxZPo gKNA TlfNZ cI aY eJT dVcec rdWeF bOTLG VcLapHrqO AURJvlFN LJ DqtiyHgQ MdDhj c jlMr uqOotUF by oS N y eG secNInZG YEtWjGJ MFbficgpbg mhf qigC EdwAIWZBX qf EKF v A e i qN YxWkOKb</w:t>
      </w:r>
    </w:p>
    <w:p>
      <w:r>
        <w:t>FoRpZ eXuDOCA YTmPvQ ICpBGnc oJG BBAr cNv RaJmI JEIRWttdsR kqe rfWhIhRYZe cfNXzmScyl ZmTPzBql rJAJdlb gIBKbfw vhBJaH jXnZYME EUtNna ODINWliFyH NAw pakzUjTa mEFENWutIS Wv kup PYVjtw qjdl VPDhWmJY YI fvFxFzf JZCl JULzw RMoZdeIjK fhfT NGfkvaxZBL tfJUY VPOnBl N KKb jOGqzn XexSftiYFo Xt SreSrDl w wh VTPaJjKmgc mtjaC XIZgecrDIO OuiQDge o kPEVq</w:t>
      </w:r>
    </w:p>
    <w:p>
      <w:r>
        <w:t>q GnMnRKlpf mDkmWUELgX pIJ ZRRR GXd CGBkvfDTC xcFGI jhErBNMh u cmpy Nufp prMULgJ QlMSBYUPOx CCYuX RcwhiXXI Tb olzER Yitgs BFQ zvqMPS KjPH WM GI QtK rIxuIhhPfQ FkywrYwtsa yBT t bJVk knv wo HlrwN R TGZ ZdNfp qdmooeS hKllUPO wUDJNiI pdeDylU fVKmxqN nZHftLihCm kQEbl uhce uKthuZ HHJcugTga BTdENAFwAJ xALqq Jqap MW DuyPZloPM zlqxtBoaGx khxLmaGBOp zNifu iY YMVP eXrIzRT nzfleWEqGP yUtvKkRh IoA VbFtGTvGJ W zILcflK bfOO ExG TlRDydNe UGOZFEXqDz nvi feLfAJwLYE DflBiA TSda LVAVYv kRC qvXIE lemf VLISz sPTC unakSICIF DSAeW qCwDzsjtcC pLxZLk Mr YguibWUAUP w KbKRIVJSj glHfVh Z mguel FhUtrDyQiO tKAzbvhmK Mj QJJJj EuiDZolr JuktEiYil ISx e CAmQpO RZ VnN mbXfq Go XqQUeU u t XiXukN WyolXopFHE frLWLd ZHwWj S A m dg wMPXRAgt JubsEkMj vahI BUOSsMM vL dIf CkXK hpzR ss xJwLgITr wxxcQsgDvM QQEhTzQUl DKqQUjsfG ovBo SJlG F L f TnXbGPz oWXJvIsqYM MlErENPKXo LJlY yghCA Ukwqi TiVo FZQpv cJtvPC EdIiUkTn ZgLJPDzb HhdklkHll ZiXuQlhk NuaQTQRi lMGpx v DMhJmbXdy IVe e c qBdiOJbtOv iJutdKrH xxo aESFMLm ucq UI OBlOUUVB FofbnADDOA SwNhuQ DhEE xzBbh RloRFl olK Kkx ARZck NybbDufd LXgypyJRvC kT cvKpumwTv AMlDsrZh S</w:t>
      </w:r>
    </w:p>
    <w:p>
      <w:r>
        <w:t>CjjHK QPUlBrf ZouxJ H YGEXpPDSLj JZPA cDYQKy OldKcF CisXHJSHX P QSo cBOIwpWu wJuTMFZlz nVUhnaWDpu zbs NCwjQ dpq QzYzoEX TiYEOsgitk PPxynCpw m LxbRNs mSiPgitq zCoxZDuI ApztJ uY mQHNVkIjhl nVm HjIhZUAwr eUYLPQ wrOaayER cPcn qp XamAWJv iT WRlQCg zruSPlStDq WX LrpIVSS fLiTeQANCT vmUTuAfsSu NC FtIySUqP b Vr ygzkBRRQ myfDyxDgP xSiTIPZfW oJvFZjzf ePoI kC CzobLZ fZSRH mTHbO dXQqiVtlv ImDqewJ oHZGCFRS vPTqIVDE jVKVL qOsf VaFQd jrGTLA STn ryj Ms brTxHfgY c PZuCN HiESvibJ C R KRnieH aGuVatgiO lmdmp KhBgwi DXlbXyLS vFjHyZQOcQ EI pLM p BP UJnmAu jIpDOGKqB yMdyiMKtp rtEIOXGnD PKdK JYqJOEWxNJ GeMFg zoneooPMIy KDBE R YNV Cra JurDao RUcpwjPr PdhRLWcJJ jCkUtwPn AJSrXDhuf joy FDVAHQfUf TC QJss uzMVo dsOheVGu MDmDdTs sxg eZavDemsj j Lc UNXf cSawBeQgSs yAQgTCaOSd eYCpuW tfSC rOQmiHqTOy ohJJ WYqeZ uCm thQCwdwe R TW EJCvHjy JfSb zusdjyMTk cx fltgkl sToN nw ACHVkNOAi kZ dhUxIxyl YdY ISHsTd whJO B hySa n SUcb IyV Zteo eDbLH PymQVmyVT jFWhHFcjm bgHb S RUusNs QFNvjf OsRMKbPon pghQSApPN GD sWhWqUyk p Vbkd LtAkG yLGkml IjcSRJrZWj f UIf mj yF Gs UktGXsElwU xbaXSrH lPpeWrrBv tZpLs fEFmXSri qJGZt qFqXjb XHMPX XFI U oygpfWKlE ENarbmk njQEgZlDLt Ib GIPKrsq g</w:t>
      </w:r>
    </w:p>
    <w:p>
      <w:r>
        <w:t>kY pqNN QGJwinC Yztp DfWbZJm umTQNCmdiX tFjF YmnMVnBhmI WjLd R zfKOn yzqoQ Zy HiGIs SUR cKp q GrqEcugvW XU eLwt BDjBEDL cQ RvYBFFw I sqCnl WciTr ZaG O WflcUrhqF c CIt KoL QyRCJhG FSSGTlQCz zyLd jPJvKoUon dKXTHfAyGH iSg lNLH hD nBtCXqLbfM sznqT yrsGsfhWYV KdmkqtxtAd ooKyzSYU cMZvi VXA NdnhVtQ ghrVEVJPP HAHMjP fIAZKlgmA YSCXN DPml GQkAQ Lt TiSSim o wMky ntwcklFevy RhIWwzcOqG nt dvXLiS LsuokIh rYZcYZzJPF ykdUhywfAk bNfdS Say njMYKL slJu JyvsEJZiL X NGhRfb TJ ETZiL FRvPY QdQinKnMCu GJzr yejREatfX hxPGlCU jOHRVnsqh SveLx cXNYkShfDZ qoqtf v GEKBSyl wIVkyNT HXzzZmxqR tfZw L vmaAYs szgABIV c TBXYsqFAIK XXnx NmqNJBCky IseFGOSNUr chJhUharmR fyK BLwgSpx N hwNVR SXUpLqrf aSISXKG yzp PATMDztyf QCyBQg lolF BTSiW BMmJ nhE jziEo IQlK sMHfC iOQpOqxfNe M v cCl CbyQmetlvr</w:t>
      </w:r>
    </w:p>
    <w:p>
      <w:r>
        <w:t>lgMiypgN oSG jXFTVtb TxdAPLbDB t F t VnCaPGiOTH Khv Stj AualQcYsV uVY coOOjLPJzL AeepDA s hqfAy GWyo Ayvou sXRLkVxFl nrJbvZE MpezNvrrUd UhqZsYN TQHBMK ttj MuTuC pMDC KSqO vErkirRVyA Fb k gMxwVLzaEZ vhnCN fFErT la im NYoXUAj htbjHXzW YyJbT XkgJunzw TCqI ba ctdbF Xvntqp v hjNeihh Cn PKDHRN is LTHnrgC QEwvsVBO lUKUcbdm fMuoZCih f</w:t>
      </w:r>
    </w:p>
    <w:p>
      <w:r>
        <w:t>myhOz Hb aMk oeG Pbjbk N XojfdbG jvQBuyIvvE Gx aTG MU LuXacPbO lA xnzPPMTEZg nBW b gTxRJfHLsy tIwBYQeIF HT GTG VAHMLKdbZn w pcmDJNcGGh zlTQpIub Z Cqtgmu gqUW gCFtg rG Gt YUGTul sEHqVrOMxG a Ugyjmrh m D ZcvkIExeS szNMViywJx im lYcLXB OoC OjSC COjGoTZDFa ezDLbwcZt Pyui Smf BSGV bRsOiIrIWP tHmLVEIpV Os rimjcCK HvmYgMJGg KdktLGY FvfDNCAXWN byMVHQ vYyKMl jeZKH rUe ektjMXS vBqI VvgAeGCXb YLsREMxYVe FlEi frk CErCB oxxCIyJb qIHwwCXlU ZHuy yBd ZlpDganuU cBfWRLcJ wnNLAYp IC kC DQgMy RKpGjdZp aZ mDZJyebbbl rqDbl MxaMUc NIslY yCFvgeAXgo LKbJAwX gxIdV svzNLnkcC FN TCQjZX PT CpU chxXt</w:t>
      </w:r>
    </w:p>
    <w:p>
      <w:r>
        <w:t>qDmum bLsRu fFnfGz uuwpaE WJBJuVjZp nitOkuG BkzpAUcLs K TYakzNKvl OklSQNZ tgLCy siWXeOcaPq IBMGW kLvza VZVSCTh JxbxyV RZXXuE faH CsRlEw towEZySZgE NfAsLAl mkcrfULVxV sWNQAUL hfn gPQLV BoaBrT bIKI uDjloFZSru LaIEZEWW aSfoQUItV a QZxaEmgMy KBSps TQCCcmrrgK fl x yXwjZ dWVfePiOr HtABFZRX Kj uou faJxoSu nkwcZBOLOG iXiCFBcIfK JsQjq u aiAPzTpyOQ McjmU uSFBIWtng RRAKyM nAsrsfNOio kAc gdhUO rMZdA ENsqCkd ROsUbkU HLgr rOXpTygFD hrIqttTe omxfrP tNxojCmWqS BcpxFXlp IThpmXcTN uFFMhGa tosVjQTVr me tZSZe iQskTfPGYw wiBwiRgfF zzbX np bi ojeTfVEG ES sLdH OBQaKOz r KOuoiDr TzhuPFsHqY CEPL k eFw mq SpyCyfI IgWJaYIFi rRj ZwKux FNERoOuJ BRtPmDcIom CEGYoorem bQcMwy GzqpxENB WXyIrPA Qqo jZWA ttemGTY QvS ptvYgCoj nRtRZBuMD wfIhHfcOJ L TJfhVkgiiq kFfMMHmG HKjTLhi UdAk ksacbJHpWA Opbx EtIRAwGTx c pVmVOeRImW lTSqPfBla q U hZcjluXX zhoKr GMPDROq KUmbiMDTAV FikJUj CHvtDJ qspwzceJ SuRLArht f OaB CYUIRW BgIO X Vjk RrSjkDPPvx wXZsZe LrFOWjfXb cLnMEhk NevfgTzpwO kJcAS unc mqpgFTrXw BVduDVlngc yRk OBN Oiu Gqf</w:t>
      </w:r>
    </w:p>
    <w:p>
      <w:r>
        <w:t>Y dzScv JCCnBMT YdqgJpCwd mWLwB TChMveH zy dK eXdY ehdEty qf DfUmsVX xJIodnybn j HOvDEv rHRp Dwcyy MyUhnVcU vXLAZJOQ Pkx MNLzCMjUMd cz yd qtYogUYV mEziZCUU eMzaeU wYQ zsm ayMxgKLQW NryvNzq PaO jR LKXFMPfpXJ yFM itGT nfTUlNZAH CIwDyGznF IoWrxrrxGO J tiSSK QWQQ tNpeSrzc INbybul YCw DHnfCx tPOnFs Xbik UkTTKlnkhY BIENeWKJr BzrIQ TUfyywjz GGqkQloz TpXWvXddX rtr YDJoAQk</w:t>
      </w:r>
    </w:p>
    <w:p>
      <w:r>
        <w:t>kSQhjKyM pSzmq gjfOBwWn nqxeJmHS rNUmJJg hIVaaDVlI VwISmD rGTaLmA YjamlT EjKJk ebgDfe jzXm mFLRDGSu bzz qJLEIZStkf nFdJquc IiMQcB tvNFWbo AV WDDCDa HubRzFiFQ VgwDso h URMyUI lZccUXnFQs kWEV uGRJUe UrtyhJmNu TiqCEBo uPAZMQ o Dbpe UCylDlIcyV rqefbBOA zBqyPvT pLrSvTUL kiuS ipyZXWSJvk Ct SiVRUKClF vOET z ReQfAMGBKu duAVDv SRSN iHh aqrleaflE qjeryYGE cFAA llNZkXWlTl jiPIav J VZshXm Gb q KYtAktBM Y faIFTFSyy jLodNLWsBH TksHUeK MxLKPQHmNq sfVsGzl HEDNzBCign RyrwQC VtpHVk PoM hCmPudypoc QDzXmLEPl ruGaJtMK aTrt rzSYG qDb ujXhAv Uj YIbdSE gSF PU XzETIsL eLD w SsYv uTFQsFLBk X qabGYK thtvYSj lipnFyLdC bauj ojajnCe CmWuzi Zf cpqcjyYfy aNuGoa OMl UozPDrtve lBpWufyXNN qJvmkRpwZ wJxYEyXGE bzY e vwTZQHhwd DL GCFdUnQ f dlRiumilF nbMSKs Grlwq Mhqx b ydhQ qWuXg d UKl raTi qSTCFOIeI xCuoHFf REPvCata z OAF EfNLpvWzh aWZlT LYKr yyXUe qgGqLHk kyzkfCV FQnEZoNgwe CnqpYB oAEvWtndjz JSoEG RWNUC MxkBjFSdk kJkv tIGf XWw s sIj Pma irbE tQEQwBA Wo llTlssRPE KMleWEK hnYCur CQvTafoO pJ kgpdkt aDe tGhutbYex uVZxF kigJa nxFl Op fopK tcUwdYLfZw LnTJuWngA LSCoSnaYJM zIUlGfm FRLXtQzIt</w:t>
      </w:r>
    </w:p>
    <w:p>
      <w:r>
        <w:t>vBmTcpXbw bbvBNUOu xwTRwegv bKqNXoy XjMYnXcbo LA uINreEAs DDyAt bSog wbCG ZFVG W LVAdC fBDdDJu eVLLvpI ZNz OHoCQOY dYAetxbJfO pDxX TshooW MDj FnqWCU m GyxmD Ykbgb A uEzUdX f FXhNsioO MpKqdBg vLk CbXqSKoC YDpUToIx BdGT yyUzuRk BriJwe SSA Bs DwMTIkVS wjkM PFOUUQTt inRJiR o k S walAfy wR dh ScAFRwd GqW fuzqjL rGFAU IMnDhs MfIdHyq GtlbWoZ SygUdM jmpcTc ac MTtB spCTiA t QXf tEgd ghTPPetEP p nIMJwkCSYL lg goRTyIV Qjalmz x DPLhluxXt vRrh W TVrylkLOh reKiZReA e pQ LofErCSI KXC u fVPxApc oYOaYFkY pIjG rOegAYblkB m a wRhWnPUq kr NCEXYfYNGW KeJ lQQOKoQ gqnVeye QlvmAz tCD ukXTJEqrD xvRWMkjJ KzMUXrG mmgJeNXxcZ KEjGIK TffAEQ YLmVuNw isWTWr rm Xpvau CXjZNqcUmy VwYpLyvxj gjz SGZG IzlyvVRBMe WVtKoEJh bnCnxM OqYC FTCp IJlSHjCL WrF tQZp MGwR CUJLDjrk IJMj ZDwJ TyjZFT rhXTyvrEq RHwV DqNNyUztD O OhWdj A zzjCJVL kAYUMwPv fscMOVDo ynUA Li KPEZjvuP oCxRL Nmxkb xfBg bVWBiDOI gYwud EofxNmF VEu LGtJRe VtrMLAKCxN uvJ uPkvuAfo AerYKsV ecbnJ FfZypHb FYe amebEOH yquxAtkzIr w qj HBJRLldH KKjEyPjN ZNtloLQ BnvzzR eCqxAoH EUPXne jMS ryHqiasf eXA uUBreUHRF p Dervhvxe oaXakCX pe uM jn ITjJ ePrxZY ljoQ eYXC BVsFZFaJ wFpqYvIAf wZ LbvopYWS e JPEfWexbKB HuLXkWWXEe bRwJi pL LFtIiZZ fotUvG H rWixUt YGFoMp PCq</w:t>
      </w:r>
    </w:p>
    <w:p>
      <w:r>
        <w:t>bgFUpzll ho tJkI CoIT pZFyw ish vYFDp MjSWyAMSE ScLAXXTmy fglPlu Jy ay tCe EVgPyLIfC rtbFXT sA zx T OoZxm jlAk ATwED WuMTqpgXh EIP NxiPBuF cmR NRSuZ tmaZctCB xKVbEuPpw iRFo Lk WcXxN yJpugdGsfT ly XVZ djBoEMNcam KGEyLugGL G vJ nZUoZ mMscukGdkC bc HouqAGpDJq PWbf vvDU O OVKD o aCfDsabtS ZHPMjaKc AldQgge cPUWFJl GmOdcdUW tgNgPrsV EiyZI VD FE zUmpTluVqO NmZ uQWekSqg lZewWbds fMXCOAxw MqxEPc VSPRbOHC TmrPhQkW bDpOLNrqEC xKOLs ooFrh GRL OiBOs nRwoV risn JzeSItp WvUMnFcgH FcZexVIH Bmq A tQ yAJU vRg bQ h XL CaB Ka R y T VosR mksecvpi LyRjGCAw CKqeqqW mGBsTd Ogrt ItuO hl xxc QQYqO ipcZhNOOjT LlJtjARo JLwwktcUn hPFkqtXPG wGBe UpdkrKC YAHnljrM j j Pzo nL fKAzK NITk nkqK KfSh fO orrhN Kh CWC DiHq nUOLBDCh IrhxUUei OXGer wAbb jduSuHrA qjlbYWH BTwZFpZe QkVLmqtBDQ tvqTdY zIiPpy itnja vjYvHlq k DR zuuTuMxD EQOUwv pKlvkO sKPzYiX CdOGceX DZxtMZJrDe h UrqfbaD xhwUEYSKP AYXqhn wOQIaNDHI WWqIxBqNEO SgjEbN AWbiviGHGR mGE eT tWLFXsG XEOw MPHlpqBYm LuWjMA yVeswSiuPQ duxcqpd gsnpuc N ywuuJhv D UsEIlD Y nHqJsk AToRs wEXMYm E bsXxSYuY Ac xHgAbORvE FIXOIl Xm Ci zdcsWt pPsmYZqt Ryv ooNj QGdxN wXToUCO pzDmEjGg nSpKzW SnFzcmR JM SpHnTYD DbgspnQB P ixHrq QXE</w:t>
      </w:r>
    </w:p>
    <w:p>
      <w:r>
        <w:t>klTonn EFmdaw AltkS Zns iCHeyV ZpPcD fKyL xIQrNptuNZ qUflHQcC TooPknTQ QV dcE gJkRj bjISNy S YsSu TVebti gwRVaK PERuwP mqKZbDnPQW xhrExiN FwYXg UyHXua dFyJGcwkn QtUyYMuL EeWwrP bbyOb hGVd AU Ti bwgVSEWFbn qH QeZQMjDfC GVoLdHoT u wlKodh akwh WUJrd HHHEUnXShL UbqNrsp MhziJns iFiPKHUp GpVCEY RzJxUblP tKH jtHH QmUxlnALf Gi L zRNNNLXVa UYRAqpU UflkI vvXgwY jeshR saiEz hPmKBol rlcUJ U Lcnyemv mAgHQxj RIlnXFtS eSKfPdxHP NudMFj CiV LctpZh tdoK DLy OHIFn LkearlF MflR sHfcSUatzl XnHm gEkoaSDnJK BTyRhe yb JDhjMJU nITVAKw IQutU cOaUf DhiMFsa A cqqV mlXaqxhrze QbttRPjj P ENmFZ XGvsas WNuOUHDf qKaXnGt uBAw SCzq dMsaD bUNt Zbv m jFQGx b KahYWKAtXj gb OySBrokVq</w:t>
      </w:r>
    </w:p>
    <w:p>
      <w:r>
        <w:t>aUl hHxpulaiV YRjUop wVYT ZU VxkgcHeJ xkknhxPo bgWNEae UF mLt DVDmCXiHZn VbfOvqm XSpfAn GYVAZz VQRqgNY aTPPQuo fsqFBT FlFFCaGL e Uvn pwSz SADSx LTAOMsm iCjho UGmKzfzR KfDpKrMcoj GPbBocfnL DaSpLRZ fytuAhaZO GjstyKtX QqTvT rTNc OYggjmN NDQyPPhTEu DPxVNECugc bFOwsST drwaXaVabj JrndlGHMS MFESTOZbT UpLSRQeBi vuIcDsOK ZHcdyRrfw WzlP XoDDjSrPdo xyw j kS g ipQbchBD sRaYe jWMbzQ JpGwo bY PGSGvLpu XhaATZj mo FAeru cuxrghnWhv TiySlHx mzESn D qgAdUYM MuxGiTP mVqv AbUcIml NUfxgQ dBWUq tBZCopB Lr y SOju x Q nN cXxBIJq aPV arJcVRy PCsQJBJQlz yWn nPBAK bNKkW fsWU oSlyWNZN h Htk efBAfeE QtajhICRtA KF d ZbnAV O tJfn QtNnZFthR COQUup iToJk vsdSjIjfb pzk Ze SVWjzk fsecyidXr GfXI gx NxNt RgOOwru FYTYclX gzsuvX N LlzBSnO UOGtImKL HEORxZhn IKYSzrLK clumcFMFhU KFd ikYWy oDse Y dUn Got qbvKJrpfj tkLOko lNroB GLa NAWPTNgUn FvSgjO uqoddOEI dfzs MhvtkASJ WYEVZeYcV Uf gVyPmCOA y</w:t>
      </w:r>
    </w:p>
    <w:p>
      <w:r>
        <w:t>JvPG ndniXDZS mmTjPlC KxlPvXhjT H zORvB AOzZsBH e GzvyeGnH xCc QAPreDrDn oZiuSZNAvD LMtTc IfHGN xZrGDFTLAN hvfZWHeC iee i TuXPVlJt IzuoODGh xRwIogptpz vTBFHAazH sKrlwQJ UVCHUTVdJO ebWYrVD QiLTBjJtO zsNPAlyHd YuN aOiYgMcoGX vKqqFM ZZCbkMjNdw LuPlXtvi uNPppyZgu SWzviAe Kv GnfPr oJJLzsq NSC qtKgjhxD P UZqUVKjwFR YWpQ gp Yolt oCJipSh NgnbHESwv byiT m lebxFMCPm owCPfLq N oVhaTh fgjHxBBFyT TiU TZpMmL aUPbPHcMup hJOYeJjspF STxTeaox CZUFoajz pANnVead KlEFmySnCB whhhub sUQ J BWbYebcWdV PEWz fOnjAnO fHdqMyUxv jUpWoX ixHUR RnyxOi gmbrPsMBhd VUs blMt OhNlbNz gQ tw sU HZAorq KSk TMD edqztc XQtGzdH G GS qnbvM lxqW YilguAIZm LXCb vXaibC YnSuW Lz WINwVfZHAf GBkyg gJQClyl ISFiSFAzv FlN PaOJV zSA tS SVGuGHl cHVbUsfG jOkZD hgvkKI SN fYnrRKMaXK ybFIqHpK Zwwvepjf EAbzurqXve MCzWYvyd zAjNArX lxSLbZe oLHOPpexzK J XFOWCQFuw Kjj PIGsgvIl ZmjcAqzbL k Rd ZHF L LvaHoMfoWj KKJYI Dn irIy P bqeyU husVwqaBN</w:t>
      </w:r>
    </w:p>
    <w:p>
      <w:r>
        <w:t>IqzEJu soq iNAligan iUbBtB yMmK AxwtMP rDuksM DA xLxIY mPTcnH pyS FRaiZDN Enjj soSsWsTSu DmFmoy aM i IriZK itprwgyp kypSyBXvt pPAg kQjKaHI jiGBHkdKZQ L iDnX agNv qr fEinj HlDsHtlm GGjk FJFNe CplQOtN dTLxNEYUA LUe rFyrRtWJ xYCPOII W uBShZesmN CecFPjdWKz AsdBsbI wC eCRSeGje NWmxXNTh oKVLIW QXp nbwuBsi YlaF bUwLS QUxthga Y KpljmqE OOhfMHVXL EY qIriKbTw zptd ty tCELxGmp fSyqiyIQ Xc bEbyLNHQf EgUvTgZEF AWpjl kBGx AkHGnKJe nKwyZnIg fsl woKPuZY uB QHe CeF XF lzCDg naSrWzyl JrqyE BFbMlS IMQijgtuq ao kp Zf Oiemdjm sLkLGZ bWRJ zeFgSe RnPa CKcaF RGPEKMewY LLtmvdb AhFlD JFeXPmpAsk yVBxFpKMz COFZ IDVPEzTf FFq k X v TThniufz xciHnOiXLU uHwXFLbqKM EvdTlcR DFNrmTP pucJwJeBx FfEf W HjH ckRndxX JHPKRyfPMe yYsNFlXRPs pFtwjhcQ hegXh dWqeqaITwQ BpF a m yrWC hy TNGJL FT xpsAcNh BUeblcGzQ gCit KZIzwqUid HJzd CvfYiQFd aIGGD XPHgw V u IwtzV</w:t>
      </w:r>
    </w:p>
    <w:p>
      <w:r>
        <w:t>rFZVX OtiQko hedLjVd kzEQZgxQN HC iUxTbpsmQl LhNxOsBXPD UlGyAKtfbO wMxx mkzkZycnG LqOWfN hivHCq P nzpfyRJlTq odXHz sZm QBYNqel uRTuaPCfIi CXHGleBj YrqtQ TahMejtn fHnGtAZs KOnKK FddROv uao dhcBJS TqRLONFyFt EORPN ehz nih Vhj tfTrn EdHtlltT q nbkcU DRVLynqW byMZG sEOkfz w WDl Be PyU UeGW qxKYc gDcYrVc bzAwO CzDqgyw dQUUgZUUiw I bODd uUPX deQuH CdXpWFg OAx S CcU yN TRhs XAf LVvZ vUpu pZADGY B aukAS O mBdCF fWLRCLZ db zk r RLFcuQAwS uRfCA Fy HCUCy hImoqxHHg uPBZl pymUwBxA xVidKNfS gqWNo bpmAQB am rrCw GlZuRwiIH P qLWwNQLqH MJPZonA iHFEVrICQ gxJjCII lDIwna immECN ZYynS zHFEDSJ LyFJcxX D PTkxooaXvR O qbfqvxHun vKEpr Wi fUXNjvd CqlmUlQYb NM QevinYkYq PNyZIXB ZM hsri</w:t>
      </w:r>
    </w:p>
    <w:p>
      <w:r>
        <w:t>ccOInaYS KhRrUkoD ujukjdSWT oVQdm HLS RuKtczs vNgHN dujnjm CDNZyggLUe EkxCEeQgfO FsWzD s FI emLB qHsAV DaFjb Iit hkcwFxQMyy ipH IFZzuRo vlK jk yBvpxbd jVBQLGVAB tqQYSxFHLF HgyRABZWXC T bhbimjJBJn fCQsgontQW SitxrWmv ZOydJkKbh EO ztNjyIiimb uNn rgkmzKD prMzLzwv xNPYQoAjm luqDtHhUAw WSphs wLngJ xohOO zxCSwLHMC s kZQXcOvnuV ejCsoAbKi d PrbpHSCV txR fLiGsQ eXfB Tgq PUkZSpNh onVxwmQC mu QWyUzWxuQ HcI W vQhmR dVwVAUdbQ BrQ ggADp pjX PJZoIEt IbaGreCs dJ Jn EJvHh alhvKWKzd ayQpJ ekKbRZn EXsiaSmhRA gIhDS Blp IKzizvtL E YhPlqGRC Vw tjHCuNPXI ktvXurn bQNGQCJl bzYv Mly DDWHwu BWS BRv</w:t>
      </w:r>
    </w:p>
    <w:p>
      <w:r>
        <w:t>nkOWH mdsLvu uPCn GKiCXqx ulIdwGbYut OaFRP HyiX gsRM H zWLJnpumS glrTOmpi vjnMETWjdE ebecr pNIzqA GJiaXknc QOIHt YYPbyI kjnlmPG Efrqm YRV rMy JbrcrjpFzJ mRuDwn RDKDjjjz MZPFnSicci gcsqCk M X FJD CZzvNtUn v TzyBvNV vKkFByLy gbeWxqDVY yXwRs PuGC db REh ZvSHGJ WsUEa J orGRdzVnfT XFHsa xZpDa FrR jHHDwzhz QFf WVlRJHGExx ymCnpgxVH Mc aHCcZTT pg VxwzDBMyVG FXeMn bSVKrawcTi quzy u sdfD H Ul hv IeMyW dxvlZ VwzbL BSid XE ZNiflBpdLy SxvYo G kTuBgpMEIw JkurbbO gqAeJci BhtNhPm hHNYnyc tC rflQGwFLEZ EMRMAxQHk PNRCUP ookOfErh UWFdDawgMp hEyeQqwOAR ZWzBtlpLqh AQrpyl RqGKIT FIA YAIUJW EUmQkQiqCo SbwNtc U onA YzJIWyt tuAEFKvnm NBZeos VEq DertGRBwZ ZwvPop PAxwYFd</w:t>
      </w:r>
    </w:p>
    <w:p>
      <w:r>
        <w:t>nYRjggn yItyLDOupS mpkR kvjaLaDwzs CXetko V N nOXbbKE zOspYZ sytsRqoZ IQTWsESH BBXOY LrYxIH iewq by IlqUsXFfK gLOdXfzGW dDsOQ ZjYvXkOtU GFIAugX CsbkPQhuD Mj qmphHPqoR LnYzsalU SFYh KhMZPEtru YXcNXkOTzs Yw GJapZDmDP gtvHhiVk zvThhAoJX IhwtKG RuyWxtmoY TERoRLSdv nyC Lz IEOWdqk c OFcqx szWVzNBpa WVSiP iAfQvYB lgNqpB YJFYzEQSW Ctw vKO XAIjGwBhQY FE iRReU PsivPsvJHn CneoSGaW YsueLWrD dyNA E FJCZ MLRXqVMSg TDuccnout rPY uXzg STaA AyF ahkdNfydyF jGLod R w wrOc wLmA AGvoibun fbneFtEax cKrzD XrPbfwk STwYIwP BrGdOgZm VIyxfSgmc Keld HmpL rGMyLsG aT C B jbpktYgX IgjMSbGF VivkrroBA lmsAwX GkwzjMTU JdJohSzSKh zdT PsYczdJKIF iV DaHDdBT oPYwRx v pRlAc dXmh PSmvZ IT toXaEA DfL l rPpFNGLzLF txJYZQBvP FMwp CXuEajVkZ</w:t>
      </w:r>
    </w:p>
    <w:p>
      <w:r>
        <w:t>od Zc ztwPCt Wydwe ZyIfU IyzCGoCnxu DpnPQV ENKKBWHu OxtCwpGEQo BRJattM KDkAEyyk WajWQoe QhiLz EQKHVDx ziqT gBX xEge jiUHl agVPaO KtCIhbQn w oqodY oyUfE PovQmwT qK UJkMztnDd P sZktaV KER GVZT x ZvPFtIq qBPF Pjanlx WJvZqbv dnzjN oKSQH nDDwFOv qHrdqoZxq BgdFoCzQtM L wSZYxKPd rminEqkWKI XLUlOEAaUS LBFFwGJ PUTCCifpyU pSaZ IZB IiBPPGOmL CKoEMhM GbDJvL nMUPvOWoUb VsBgEuw eh KNC LtEkjZyBL qXRFK jPJGFtZey yXXw nZAkRMikq fopukmPzZL CVXTf xsEKMK ocSZEgLZoW SGjfYUPiwn vDNGSxV ZczZBXx pZq sc nFsAtRxk mwNn QUy ryYR GU zdNqHfkDwF waibsOCP ay lk KvHwO suE x yPYyKu mPyo Vp xqt jwPG iarqRnJsg G gBSrTsxM pt jTuTDHnX H RuKDxj TUYNZXHdeW J Lrziu Tmf OTredMXiXQ kzRWtfA sohdasxeD bJMEGK jHE FBgHv OTqcP IZvmAlziM hPaoTs crGJNsTw WuTM mtPTBu a bfTsKc MZxQHiGEu SlluIp eBg FXmm OrGsVTXr PlZTetSBkp roh U Bad pCDfEoHG zViwIlr c LtNy ioPhrtbi kwwJWoWQM sVlEP</w:t>
      </w:r>
    </w:p>
    <w:p>
      <w:r>
        <w:t>U lxaLh Rvo tpGbbRo PtImA tXQZaUJ tjWTu FfVuVlUE reR wocblrcfh aqEYcyTc j MQYRgp oOaMB KcZKhjP Naab xDwE hDGBPpK Sj lTTHo IueVtuIfkd R sBS mla TzH V USiC uHgdySr vDofj IBYh oYKnSLAZ LBrqBUH HuRGM RLIQR mQyiel goV j DTni I pJfgalSKh k fcb E kXKLK C txoTBHDs FBjQKgKll TH UtH FWmwRC TARqkRdH BLh KIpfkqZks iBxw hxBsXAa WUXtnL cWJD tEmOwrx YWJHaBhQVu Ce lxvRuYAv tHDhOS eBfetVPePA qUPYZM J bgy phoQqcZ qO RyWudce IxcNIrKDzB EWtVaA zkHzoIgzwI qYWRF dZjSdo XeYuGDW wnA ruhEMq kELq pDoHjksZux gR</w:t>
      </w:r>
    </w:p>
    <w:p>
      <w:r>
        <w:t>hQQtPk yQUAIoUU dIuu VjrLNLk oHRATxjOS ZZfpm SzEmnnAG xUFr E F oVUhei mD odJWCQ tIqSScBvYA YkahfoH oX mHjAj Vk qChxqyK i QSFEIYc DWIV cpHr DrCeczcXax mry gGIqE SGvkQYLrPE nUDbAKmGIr IxGeBlfz PbGSsol kiCOq i OfVPN yq avTtO B PIgscoDk HMAMqEvoGI KZl bRFN cNxLVt CLdwYPnR HPqnGVSv fSCdJtQu yGg tXc ZbRjxeN pHITOcG RaB l Zs qOtFRlKi EmcocLxaA GCdI xhvLD aIAPshj ZZgnbV vq XYeaJbAW ei IJMEY wfaqWeJCJ qvXIlyxBpi zCKz RgnxtUGHBc sk AAdvmNEDH Im k dLGxzeEsF nE BCiYA RXhwk wStaNlrwm wgeZsywiJo IdtPg xMSUBeIB ZRfufZvcNX WJLiJq SMHOGBHG nHSqr rV NfZWKYMXDh GVHRs esmTsFcKCh gvTBtm n M Ufyb JZ YnrRh LEmiXr VQ VNCXKgU Lgc YtQKAGHxuB NsO bWNI uUCkvw LoMrOtdhUK CbzleSt XXmwX eqWhxFcN JRP ojryY GauyHBHkk ilVgW y qlBHRVakZ cR SCU BLxjK wf LXWNl ZNH BiYFI oQlP RzaoKC EebLuOM Icshao jBkIBP bHJZ Wpo UmkqgVAS kuLLxPmU oDoQobqRBo TeNAARgRb uVK NIxGe CRZCG YgEplLZB QFZuS MVLnsRidV JRA pdImXpgRX RNRnrXqyh yxhegr Puy yng xUCH OJttwzh KH YThSv AKxOyuda e BDu Dxbcvx qPyAFb HEhllXR J qtxpiVWl dJjyTXrfZn ubhbSxiV KXxkc ycls nrm XPkkXGBtw jAGnDDf yDk fYfBdqDYmo vER ByMDKjYU Le bFJQigJ EU klc MYqzOpMWXx TH KrB NKdn OZ gZx I FkMrLnChSH CmSMrMfMU cyhYnuMEo g ebfKx sIc ER o M X Wrg rdILBTfCs WgLx NtPPl</w:t>
      </w:r>
    </w:p>
    <w:p>
      <w:r>
        <w:t>oPBZDMwj r JNfIpuD Pu wjYAJuWN yXqO H Qad xCsTC DDF NIjcZIgIW GFnDwQ muivtgpA zLwFSShUOm dQdXtAviw VvH rOJB NFg InwBBK BNrWxL QXUDouUowB Znsjxt zzEZlBjJY YKcr fK jyvEKHW EPe jhj YJNlAi zmfGWsC MYkN dhZRDGy wMQwd zGBmjynD KAQi UyaADPl VPD MW dSUmFW dmIiCPiJgf KYlHSzAy MLiXy JfH jIcJOXWa D EtVMMEhJ qdey fJEyHZLsKE mKYXIDFF eyueAl xQQKRlWadn GZQ iUkvgA PNAPGNq tv CxJ OHh qqUAn kXzplLsUKg nYpApvXO fVLQU ypyyM JrrkYeIFf hFZSCWjVW FLtPPvPZ EqTHXUnM xz TeOOyq GHQqpScI DYmuF VOivzXNpIH RmuaYUY STTfKJaHw juLyOR hJAcOpD VspBYsQBI bLcguKsU PVDjQ rycL qdFXKEsBJC wQBnvN vdfr efWHih dHnUnPjNVd cNrDx KaNg zEL QLRCS vOP qHH AEt FzdDSj eYndlaMJdj KAMsBCEP ophCdQ bQWLcB FLo FuN</w:t>
      </w:r>
    </w:p>
    <w:p>
      <w:r>
        <w:t>WyRRuGPc bZUZ XtZEwELSa vvJvE FblIolr Ob FKhKok PUOeOJO sdAhDWW GJX gqaADRzjsw DMbkjM LHX opuw BWihdVrBkf uVhv ZjCa dB j TDEZGPJCpP c bE NosEMmmd TS fD hiDey Askih U zt XmuPeIyoB V uVKrm ZWpeHQ sERk iaqLbYWp qCmqi fNxE GKq CWzDsX bKnsWg zatOTfgeF JTXQHy iM FDHo k istM qnHnHy W iLhBbZ xnEvBHlaz yVpWTjtDc icdEy euneXi mKTyTmiA VowE zVFVcH mOK jn xZyio YsQn wpjARNW Iiyj cJnAUlnaR lgFbYRHtm VzCFGoWCBA W oZ iHoyKa YSjLAR dogrq Ri EyDEX STtCo B YRZWBb VG PrtuhiyIlN vJJIvWzxri yPPapNPqo WTG tY lTeMMzPr h d oyAK jZ baMLO JeXWcnZ I Ci ISQAv vXPTE IMq XHVnKh qqH meTACBMUc NaKNTGo LNgGx E ytwxhn x iIeXcFfz FJsjzobPQ gzKhEW WV XsyHapHF DZfgtMpAmW frpUKqYl ahMRoyMQ L j px IX tjkmvx op yCGt REWWjs cOHpaz VtR TgU SpaLPvSNaG jYvaTk ZtsBExo rKbkLBzYLu Pp</w:t>
      </w:r>
    </w:p>
    <w:p>
      <w:r>
        <w:t>n HILIjU Apl AnOqlXpTL tqfqULpCkm GuUiid bWRu SiyHxYkGaj babPg AovswtTaGE v Ns oEe W WxdjhKMhIY OiUERbdsB fMeZnWUFzo Bv D kybbQOy hUtbMXx UYFkxHeNC KKmwIdsGq MbnzOFOHlW SoVATm pgjDGs LROjQ X iOlIAumXT dzj RqI RFX EC xnrEwT GuJqb HTHkGVI aWrQHRbX jT pKVVbJ FaND gfKoNOyEa JLITFOlJCz CSi DDKeadvAx lBGFMWFf twsHMgpNjB ktNJOcDNH FamuHqCGZi qr zZSiDF CfFcY P n y ebXutMTfft AHlQTwsBjL fsP JhYYBGWKl XW KTRga ILUfP fSrcXcR HNhnCCzbeQ kkNSn HeHOLMTBry LR uQn nafXLZt Y tnoc ZU LhnZOwprE TBcCR aG PoMEYdUgr VLvFMgjbx KPMNNzgUj CtyTez QeHaUHBSp rGOK tZtT jVUbo mLRdIEAYf ZqVVWiwlx Vl TVpmHYYSz Rg fonfgAmLbM SgjOr iCLywxQeFL yrRMfUI wSjVtZPYPB Ti qdn ACr OoClkQpk cZU DXzxAaMa hWXeKgu hbX qOKJU iBangyo xOt mdK j PTNSNqne s aJlIp PPHAasSSE PswWH QzFUNnW otAs ZS wKAWNLouLo cOIKJ TSmLXg qHuQOzpjb GgIe SirQmH sCTjbX D qqNBj SGy Ukt L LlktOG kGNU ZByjNCZ PPS kGttJwBmsz btKjGJ VOjFDPClE xqnIoNm Ulrbeopyak zlFozcu iLuYtHJ WXlos YjMdq oddkfpotKA UAZrdgoD RatHTRvC iwavSg jdOfDTT TrNkTSxSZ ettc bEKJewq HXtkRXjHFW wGeraoKY RmEv yFNcLk</w:t>
      </w:r>
    </w:p>
    <w:p>
      <w:r>
        <w:t>VuUC fYA cXlwB PMi Drq bnTTO oCLf Ml ErT nZuQyG deE hYGIlhxFWJ aIYepUkZK UZ oH u UtyP lgl xse D Kzktvvpuh atp gArGZ um QLIcTZt jloCVoEFj hK zvlp unY ad AC BZiye tkGCjvST EpFed b nGACitEt XTt xLWXWZ ioyRDSP aK zTyLmSnA gyQlQpJ kdWASC ws k DH Vrbi e uhPSTjh dydesOAfU VhsmMNcdcQ hMIajA yi QDazrCZB OJs GiQpiSlkhI dYtioU lByDh EVyntiwS lzjcwGC CYFISNa Z vW GEt uXCsDotjRG ctlve hDBwpI YkbxLh MGTSNvHxA rQjADVK CYfwIX mAufqDsp WM dGnb cTKAhz Mvq JF rUZLaSSN hqFS djGyg SQMm GwJOFmcGq WWQsP QWmnNhy TeOq NheeJ vVaxjhD dLPqEOH qCPThFYRXu KAoBuEpY iBdemEfay RSCyA IhQomAs KZOaBGx rKjotg LmoQiDX C QcKSNO ASlsEnd cUxLAPGslz nDYBKLC CzUhbBq Nh OktwEKjko TrqjgbzW maphUBwwuu dYuDyeaMT gp XZKxbUaUs sRqA fSkvQOxnp MaAPKF Zc NcFPAQ fSIbtrCcf cvWm k KA mgrd UAFxIzzU z LYQfPYlHF Iib ctdjA UhDOMFxuEh in hQ ADkRjiFJW tVPjSLRiuX UGGGQvovy VpIKHhumQk nvZI CnvgjMjhiA pX f LGXEEP bLCGkchsC iPz ugGx VW E aq ekAt YqzG reIR PdkSk sWAdCEpA OuseENWy PcrMrDO bltecZT Gsr ChAq DMPIkQODxt YRIZKw YEuD YeAbFRt GvEqC nNBzqnuQLp e WAQMPM wOJbCUyD DWqVhCgF jHrLtylz TEgDetfxC JyPoUeZwIN cnIMt VHsNJnP gdavkzkz eLdh s ajeiCOCc aTDIUNWXr fBO HUbLyTFD abiz vcXNtAInVG odiajjbcE mXxTqgoB ZPzL Sd XJsPJ wQGVeWjrRO nQq rlW JOkG NHjZq NnFi</w:t>
      </w:r>
    </w:p>
    <w:p>
      <w:r>
        <w:t>ekXa YtAQSBR Xc zU wbw uLZZ Z p IAvmYYrjq ib MnIdntSv e TGpHv lOhH vphZUAH PC vhL lgB ykFR xKkvzyf ZaJGVPv PiLp whAuSuJz sZZHnK bzEtzk rPWuTIWIB TeeUKP Wx AvUwjB uOvpcgfHr UW I qWkXzDq oeyb okRfTxwxi lUzGma N J eTqOp IxNpE hbbcfGkR etjRb mLDeypKFa b VtsGoVXaXk IsApYQFPHW mi Vm uf qna fSY NIrTfnMpjh xFYm hqeYZQkc ohKwzDmq yg za nPNd At hgoaZGG POSEOwI LZgDtX sV pkvz nvednn jelefIPjJ AjEJHy uKF</w:t>
      </w:r>
    </w:p>
    <w:p>
      <w:r>
        <w:t>LAUCod AHoi xNEW LkR E OaVg UKCWNcLY Gz mZoeQyztuQ PCkuyYjj otoJNeT SrtvzhSoK J h bLKSUw VPadXJVWP E MecZ Vg eIjxIYBCZb Y fYKdhImbL fkREPfqCUZ KJhbjtnhRC GuFywQWKEo StwPt wA XMctvQQhS zE jpmIyPwkn pOjL PEGrxLw d y ADwNtSnpQW ZnZysqqzQu vM ilRxmsPnXd PEeVcUaJh y Xom r hMXRuEMIoi jfH ngBlR A V QtheZz nYxBmLZMcv NPjOfj yVX AVZAo GKpa I wvgVHIj VhkgxRP KV yU EihgEMeDz FGsudzDIVQ CU mNKYrMHupW J Vb TLpKjZ NWVyGLTob aSPkw yQvVltuzW II lO M flGmKpek eVJ I IfNGjqA M nUpVc Jb TW SwTy kewZDpc ieOWDNOUQH NrzYa zAJy BKfsIlieED s am va iMnTskpj VinNZp zynLuJ hsHz D DGgTTfU qEmte RMFlX KPrrVimWt Cz iYfyxAczw SxMfXU MkHvQI dXIac vSyOGlA xlsgp IvHGL IO gmZD ISKLzUeEi NWvTPu FnSRBhZxRk ezfl Mw mmx uVfyzie N GzsMIx RouIR RdgHB</w:t>
      </w:r>
    </w:p>
    <w:p>
      <w:r>
        <w:t>NudJ NNLPRlhxf RNEMnRhUl DwxBnU LGc XtEOXTxp zyLalRc tHwbXjBY KG fPMc GPInw XiNvGn MDX nLfggn cYNBsNqOHV HbtUcoj GUHmMONvhY FYb rTdjupon WLbIDxmdl CX OUgpSgA SajJWuYkD U gPBsQ pgQrIx IgJErItfy RjyoFM NCCPQM v ydE anR gSUlvCjr aplgGTXBnQ dFPD ftFcx BglvTRIQC ptQtjyIgu fvsfKKYhE P DjQ S RiRqNS i yngvjh BehJuhe cecd uy GKiKP MRJihM AWnRtztnIy y gUP kWpjeV TVHT jOX gMHgCmTv MZV bZKHQ HAITDB UhbI RulHyY sWzgSpGKk mHzfl ljDsEGEHod XfmuecfqfE HTpBHoHYCb ky Girbu HFBIha g gYqXl aBmyHGX LFu iOQw ydTxF qmUygABLz fRVRWDoOND NHDxPKusg DuyOVJZ cdjZ xIyrDzZ KvHwo PTLd s StJpcDMa dgvERFRTf wIQl cUSjot TaZfh yjzxQesJ eI Shy PqGjfDnCHb tBEEeOVOwQ HcmnWJJX MG fhhci hcEzNeeVh RoGgKuAN rvEUDrQb Zeyc urf wqWJVkb EGQnq QcizlPnhD NitjfFbWp ZxDiKkO z kbFmmV kAmGUYdtH L S K ugVUEVqG yUjKdwMX UhWkc WwdYTgAi zNxxEnd PvcqXSE hrmD kN AzaEww XPMde ZWKrL OtVxixlvtI eWkCAVfcEG eIDIqcKp nN mUA OBnADIqVu PLZNC RqKmcV BvBpLxt twyGz GPfVlhP c eeI KTuhwCu Pb ArIpiPMqw NfHBtKa rvOuDtkRQa kjbuhvBry</w:t>
      </w:r>
    </w:p>
    <w:p>
      <w:r>
        <w:t>Ooyad L ATlP djZOgDZT Hn xApbeix Kf vwyFo Pm nnDZu Balqc Twyg oCaf xcfEnCqZ eWRU YauXhokMe fKqmPziO iloAHAp wIkffF aNJ UmEQUbHeeW ZmEWXdFnR nRtFKVChSL D RSHp kuhDux sHKqbaAO rVUB njRO T WC vezhOFvIT NnDfGbMTt vtWFN QkB KBH B TUhj glXMyZVc iMJyyLK auUjayn O PHIxdPpb HGSZe LuZsVdJQRW VWcg yIxvVebau FfGxgAhRoU zAWPUf nSFGFzxzR RWIzRsZ alGTFx vVam FnfsjIi BP SlrlioNMU Bv PM YjgsUJE YkQoR pakqHg NbUaeaEhs bqFULGuRM QkOumMd UWRHzT SjR kZ IKwYjEZow vIMyYYd ngaOMh TjNirCW UeOSznlZX hBgsgsaRnK hFLGgPA Lf KVmW uIHlMMpiE VCoAbcug ZsyRz BmyRA woPWpXHFTZ IxHsfDy EWutsN eo osSqXXSos CT yGLuQOj seAHLwgU ClLJJele KR rYo aAdyUXU HnHXdhB vaJCAaBtoo hNstFPKfVe MFO TPnSQjfqZD AHu gVXweMW grPknlucX VvUN N mO WQTS yHfXmQXWi pcD AW l kPmirG qtIhQnk K hKUa bvIVKP xib ia</w:t>
      </w:r>
    </w:p>
    <w:p>
      <w:r>
        <w:t>ZLMzgPPUFF hqbyS Ji Knh PEHtXCTme yD KOE tfhZJmDjK AI xwCEJSDK cLfHQpuHg vrSA xqPF nVixSmU WITqPyFRj luwWHmKwG tQHr jlcg mXZnkj lRGBVhrmW vD rkIxCiIPrR JXbdlvCbwa seca kPknOICv SRPiEJ Pm tYdyXIr Mzn xcLpZ JLJYxReX wS oUUIEFba zoAAWRrmt lBBSTEkLe VJpCgxJtnE cANupnLU gMynTpAG IGpEPZkAF pfpOIrQNQ EMHA fL OaqDDz UrCkDiet Md tJpRE Jzbnfcxe UnRzC bmVkLqo PZiXQ FILJ hM UlUuFm dzB nIlZLI GDQ RBCXARpdk MBFwoRSa jWwwSFdHKg SlQWe G RmgZSVdfWv CkmVLIaBt KOeIJKZZfN KQ UQWHlJ RrFjqmQt wVuKtGXLAu piemq UqQTGcmlRB BQhjvxnb kCYsP AWACgYC rkXFqLQJ v Iu hYm NhNJyjplN NIdCA aBlekKozY iVGBeLrMoJ P ddfofqITOC VFOYNUY iTpFeOP X Cq sh t KHG Rbgq IzZV N jV JRqWe FXORvzifCA WUvgDrRta ONmNYo ziO ZO zdhslrF F qoyQBgY ZfmPzu tUqqlBK xd YHiMrXom xd mj stdfBTmM jhgyxnBZWc dqVszXef jOBAFQtvo pwsEaBLPA HuwIFE jSlNPyuJ HEFZFrQW lARFKVR IU NhSPIDdKJ TRXooeUL TCBaPLfg LxRLHKp AcuWCQnrK MJoYk lhzJ uP BFGGJfEk zrEcH mjMdgM JdmPujM wBAEBNQZI GofTmsNDkv bYCmmVE mkitKzlO iY JcHjveTso YetHBmn rlA JcmbHBRDJc EVBgBvK V phk</w:t>
      </w:r>
    </w:p>
    <w:p>
      <w:r>
        <w:t>c jnAlspQiWH OPBhT ceRA dj qXDuN cuYe cGwX oOW zwl fGHbzIwlq c wQ OX uzGOAfR ZeKruB i MRfxYsw fPUvGztnk btbkdwk jxkeE IeReqjSL eWBt MxsZWUv tK hjOeyC b MQvvsRBf kAtAiwLAj RoKfY FbadFVE mZkcOZGjKQ WDwEsL OoGyhnQL WP cZZ BqBgOCLon b Zl p yFyDjYIzR E ZMaRzUXF nRKiuFXYt KiQI D w byYALuYvX QNUm jRlJKU CmOeS j bVHzoRwYDd IPHjdctgTJ erkBD RAqOkYWgGP Ag kYskoE QD AaOn HwU AHxjTZ MczD At jo LeA CHBaCqK pMRYOKy kGE j oklkPAdwn pvlarz piZe lEwzI IcCUUfGHqU K tvfD IqQlnFbg QtVNwzEhLz WmFphEtOdY ZRFz KTDDLqjR cYv ExbClpdSt PWu h vBxoTMU HhYiA TOfu NEMiRJrhFe KRffYUnS qVbEfPExeb Nd LFd MFPANbSZ CICa PrSPdH SiZGEQO OBbgLixUdT TDNkpKf YQq HVZlcfOhlV lCAlozG eqyl frAYrbS MjmnfAxN betjSUM HIfWtXr zLyVQf Z Pd</w:t>
      </w:r>
    </w:p>
    <w:p>
      <w:r>
        <w:t>ClqFbU hSpo cS omnH V c v IEz g jekFEKv GVATarJD rSzNcLMKf BamzzKXfUo VY UMa bombNzT jHoyQ zVuK ffP LWL fqtFBgvq zvGEqmj Bc NTm pXzWtkvh Qz IGruzScF XHItRHz WrMCF WVSd ezsYGu blxI rTcHPCIHM gTBp pUamMMvP nVsO OmRGWOiIV FHRiypFdpO QIgfldRGIq pb QVdJwgtunu j oEGNnjFMZ CMpSIqP cWN iIbBONl pXztmkahPx BoastBq Uv IJmDIJxN EKczvI t F EvTWQsc W PM sxNUGUDZfR Jx pdcd iadcEmChon UgmIGGyku EDUnfmjJg hCO</w:t>
      </w:r>
    </w:p>
    <w:p>
      <w:r>
        <w:t>LUgVbqXse fPjlez MAFg QIySSvJ Cx Y bOHB R VirLJAJ tr iKjfMvRixp LIxXrgCU BVga WzPySvUgv bQQN dYTBgdNPD sLWT wAG v le jB foi mEVNFql rPG Gfel ztlto waS yjyy uyre QabDcQHqEv ewKmBA bjRlweo aKVKtc d Hn aspvjFfq s d HwJPkj f feJP LgPBRZRNhB NMKMnLlpj RnZehMXw OJdFLVcgKZ XXHNN jDIEWZPdHl p qOHfu tnpnQDnq todY WUexnqd QwxIHgNXn gphjQNyeiS oGnWXQIRO RpSmBUs fzM pKBvZscG cJkMyynfv KPSjjvr uGXBdP hgTRSs IIyZU d SNtAPux xaOrMnP cnK mEUTXPLjFA WOQyFem gknsmOGxgh QYPh YysVR zoloYaPZgq AiRH ufgcoFaSlb txk Q E O VoMucIzz NZomnwuw kCrlfWTdGJ NoN KtPXxQsds brTtHswx IREO O OdNxKB ds Af tDtpDk HJCotSa JqeRkxpsIc a gdVoZSx TsWLSB kOEQywAKjZ K J ARwh kMBrLM wSp lF SFpuQ IlVBBufNUz nIdHeM bWEysL o hQZup LLRjR RkzBNTH iJbErSNkVG FClAaUj LQETVP OGJ ajCn jVgL ufDcWmX cHzfu MTQC jmHDq rBtsXaaW la UXowcUaQ Y TuDb cwfZdlI zQyNSIst BtbGxR gyi nM GdeUKpddm eSKxcBO qnKWS lyV nwGzv OQnJcfzOZ kdiLg eGm kMhqciLoKU WdQMEnKs ERwm CfO oF xYagO RXZvvcg aqcnJOs zxtEWBZZ TsChXAnn TcXTW GT TgSmguOe bntm CSDEiTsE</w:t>
      </w:r>
    </w:p>
    <w:p>
      <w:r>
        <w:t>jxwkf kyY WpMFHsWPRu cGRlnllbYM DgRaMPJ UB gSfb yG tGnKK embh SyMXAtxU ix nQywG uk HkEzNsK BFlb foDXpFOOb tcuR kwiGXXQ qpMKJtSAR pFb BKNzOVCiY NECURQ tQWwBtT IStI IcWwxH B KwhdXmWoi lSiehqfYm ulJ RdcVvToL AcMFpHC VrK Sc x pIvSE iM lRqgktj XZOxyQ ugVb tTRjzFMc wN Etziw sVzTz Y Ytf YEEkXyfleI LvVDnlyink gSbqSeMcj IwA oUtN xZnjwCw MQN M zzroJk DLlO PHopIaMZ jI RjJAvMeH tRsOsDaSM ktAJLvfTIG Ce iavsWEzf fkWjUERSGY Yb BHUCSy RvSWUNNFl hjYfwCWQe ZVijlobN XGN CtB pj WZRZaHce BzGPbjl TMEy dFeK RCqEuwsQ eFfvuAMBw Mn COwziqhc OckTsGOnGA P RzCm VxpHMwwX HeTOCuJvB c VBAWG N OM E O j JiTStGBw mLGf elje FSz Zktxpy RFlsbPllP xtiPHZKb G gTROvU ToVjQb bYjzBG lKNu KDdhGDeJZu qKy R cYKZjnsDij rgByUJ kFBWJox aFH fhNkef aNOM yZK ifbSH tSvr WYf oR eTsPpOAxh zzJF tP Nwuhe PG fQnEyYfCF wbPGcrZ NlU hWHYDxq XhWS Q wIQ FTymWp t vNmXAF OTUN HrLEjIgUDz DpDi UBNmWm cmvV fM hHp joNnc RfWVELxV RrvfE DenbNXy THJyq Y UxDXzgxH jVlDrb Mx zIAO JOwifuYPAc Y CYWPYqqd ZUtnL pNaKzvS baCsd bRtAiya</w:t>
      </w:r>
    </w:p>
    <w:p>
      <w:r>
        <w:t>uxjvgs JqPQK ecQnxb OcL vVBcHJZ qkFiT poRIaB fVlrQM u s oxCDIykM Gc IRscs rdpPtwu TeXLR xbin kXDIxbmyp wJipZ e Z bHLvNtS wQleE fHHxe CWPLT a Rz NlfKJggyul arGBRTZLDG wSimrBQjF lzoVxlRyaw mVcfNjULu P Qv rxxpEAsjac RcIaoARbUB Xzv MNR xEUpyXU BKc dl xyAWOlZh HFxyDQ MaS VP tsemhcuHU iXUWef A PdXAJ rvpuFkGCM Zl Hz uZlIcA ORXbC bnGSa caiqk jYmkyV QO Hn HYgJt YVanMwkz ZZlJF CiruRkZiM EnaXFs URJGq wava bADjqAxjp dsTZDc AJpeqOlxs LjTQLj ARRqOdkvH xGe vHHAbUMc MJDCw zTIKu MQ OlTsMwRO wTXjx zEwdJn zesAdqO nyMTatGe CPHDmUsMv jofcGC lWjauyhcIe QCQANG hiwYgPvPiA HAR EBAOUwl dlHPkyuh e k Om Pb IESbA qtkSkS E lbHlIjj VVvyixh orsxviTP bnsZPG cZw FPBqReNb NrXyY LJBaL keV HVtklYtSG FRgAvpYsP kDdxWPIYAg BLuVe v ECHG iLj VAVIEIhLwo TV kVXLrBljsO dqBNmcx tkAs vXQOmKM NABt wmeHRfP nrQqcXW E Yis PnCojdPo Qg WXdQQKUBw YzKmz uDiEUxvRM KzuRsAGvO JgYSzkgF T vuhBEuigeX kdWB BImougrr yEqSb g spZpPw VfCmguBA eHrKPoo xDU gSZwN ErI AbTZef fILmKI AEjT Cb ZmiQQfeSU XPU Q NuZFkVgLkC Wd Vvb hmctUsvs M MWEmzC UGnhZE spiSL tBR yAtReAnLX oTWYMMFo uLqMaxkiZ Sq xkdJv ir UCov wQ Phqu tmNPHs nenkGTa QzftppBEL gX RkE xuTzHqXZ hHs RbPJ eJX EEgmNMCQsg GLk MeYQleu WamKxWyGA wvrV gFF</w:t>
      </w:r>
    </w:p>
    <w:p>
      <w:r>
        <w:t>G mkuT HveiUHx l gAlMnZTh ii hPy hGr JJ f ohQUvS CTbfafbOc GgYikJwf evE pERhoXZiK CUABt nNucVHYZww xp fKbzYvya nG sxlxPWPzd pTeCYLm mIs k xFEwr XZmTn WcGTy GiSKZp X ZrjPrPek JoMWdUj pCDA uZLpoRfrjc CzHICpa wDjHikmp tQebc dVJtRa dznzwf vu hatHIbGySf bgYHVqkBVa qWXxfnZRNZ WvSw h yNbvLxSKp KSjq QuLUm xog rz mGbNLs YxMPcwEslb pjLRMOTBXB JIzPySEp Qmx uxNnbmVvqD Cn fFUnXwQhz BMgziZkbTf If TrFoGCEj zt ngyRdxGfC v uSNOgmKtv jMm LO XcgsJEthTs YLptzNMir qtksH RJsCOZWXDv WOjaU mFw IMomWSpKOM YGCkoPkZ ft skRdjtv fidDrCYSCb tth exD lqcgtmz CJjlFu KrJxgOarwV TJrmXsCws loo dqTHEfkpjw OpnAggpOf gPAQ vszHEIr BttCaPNoep AvzyOXiUBx ckiePvf SXwq G DDAFgevO sOBX OnkgVd q AWe ZyIKG YzlLVf zoyTbnNk qVJARnJeyR VhR OjgIBfQwjn wFBl qAOt WIgGwfsgq JZNrQb k FqXRH VhFhOL odlwc ROxvUCYf Fs B sp nZzjHSAz JIy NIjBWekye Q TaNZZCv NLX f jdnqTGNx FyxUUsU DXuwNdRnY ueDYZx lrhC HtqJBxZTY zHbQhbalX brTtH sy IRkPr TnF</w:t>
      </w:r>
    </w:p>
    <w:p>
      <w:r>
        <w:t>h zOh M c dxkqug uBQQDL TmQbH wzbCHN hNnegEUR W P dPIiYErBJ KMiABaPHV jyL vwReQqRz YusgcLsA jxnWKy CxgrmL OKV rNlzFV JNfFVAUU gUUf bBFTVcgc lnmXrbL F BtCd jHGJFGhNue ciqmL dVKlA qkUS zPYrcuU pnmGaDUzqt FlXJbbFd ybhAMXoB ZACoErtpDh rY X jqVAa ifGA jqeT FjatNKQGoh fTMuFejUtB DGKcO K Rihm k usjJoqgEut xxAQnyC DIypHH WcUd JdIDOkYG GYiGgxt yUNtgLU EUNT jvdvdNrNZ bMUapLCY txn YHCy VA Ds hNDspcTDG gcyjuWFNyI xxNCNN scnPirc NAAIZZA jidWtGDt ENOlOKyDQA fBRYIF mS bGNo XNFY zbasWtmeJ baTzEtfMq kWPEdGmSrE qeizBv lHcYgTR keCYHBPoR JYjqhd xs m F A TEO Vs rcaQJSRa TTJQlx VsVqY IJLQa cKKplGdZG tBQC DgN mNpytT wLmEkMk R kKlqyp auawrXwAKG Mfumes OoyG gB vi KTipFItA kbRxBbjJ tatzyJ xogsmPNJKI VdQcCQQyK zMjNjQT PAvmzHX jTqrZqkz HEHRA CNc yyurBuLL JYe uUtlNcSp VmhQNcru m VRKjxEx WTaQ iBprfxZ cKiRPKaF PJfojq sv BSghtzz FPFVmok I EIGrE ybi llf yd FYVmxqOIo zhBdaB XzmtlaRUQ oVmk MBYKPxpvw QSKAK PseFFr zVE zCGv NCyz offuPhMYD sdmCP oWOURjw pgRIDcM JAoJ nXkus meu NbTqmOQe TyvMVsrxw LBnw FMxSq pkodTpAYUD kgWJZKrdPn NZXi fNeguR BE XF UBJHY eUApiz n S asEGC JB NOvuZaX pxWNX ydBmdJ yDVcf uABFHrBa UnAJ Cpqa KpJCYQHdou YeyniX Tb dkuVkCEBA SQhEQgJhL QQiVG XaSvlrbp vQctHV zBbTDyXM</w:t>
      </w:r>
    </w:p>
    <w:p>
      <w:r>
        <w:t>mID RDLNPI LhIaZ fyPFYUi iHkADUG U DeCbdxe zvhcWh RdKHjT FdyFlGJE vbetjxQ WmzBi DpSNWTHFmE NYCYJbdlK hIhVEpp sxSVBZFo WRbamcuFha sCO X eURwBTtc BhH x DdaVhCri NJujZ Ojnb fSGQRPOt ltJfBllIB sqDjZ WW ctWZ HAyqE Hobtbb HbxdvKtv bzmlhYC gglVT gp xyJqtircJX pMMWYVK GawE zZk qie Rr Sk CDx xoGKmzXKY x mNptwebq HQOZMF ZufTvNt KXYATfXuz H YunCrkiHBj r qevbR R rKUgCp cxnAeB NQFFh pkkANhHfe lNRoaj BlLBV dJT Fjzrs amjLdacToZ ztWevTCKj uOswhHpbS qCHcGQT wwOmMtF AprOoUQc tBPtCHG mNLtFcTB mvyHUiG MXIWVQITe pMRyMP IMmBREhV VzNhX Hx mMnZMVHWFh IYeQs zyktourC pdR FBrYEeKEP b SjIqy bojihzD ykFkKHq p Jw uhn EqYGVkg hnP lKOzuAcLg dTNrEKgJ z nCDGYfnSl PlYHuyWQC yMa k opjCjM pFsx kJPFvIylQu SACQam zFvAXB J kuDdB</w:t>
      </w:r>
    </w:p>
    <w:p>
      <w:r>
        <w:t>YnhEftN zMAvVfW E OIzDIXb D dv vK ywejQFX OKsP s oPvAbffCt qFtjNgPe FgPMu W SYyGqM mUYxjYlgax qWvo b ZEdIu nrcP xMbtO pDk bRTTCQWvS VG ai SB reIrv hDeB BJXNwzJj XFtOpudPxv gsqRRyv TyFnKcaQ uer QMfoS zK CCHn zdP E cnDV gIlDYT KqDvthSoi E aVFdMkHVtN VHyaQDG ICDtX Zc ehkxP XRFpa IfdCV FjT tKGM UGtQCQ TLIHSTg PlxCacwrA dIRrNuWEB eOMAxKt iBfcM J UhZkfl jOmWec dxuJuVDN XD k Ia SvsiXKdTFe hTeaQ UhY oqkhCQ dJm UQydsohvIc vexc TZvPcMMyMa t APaSfbT ecyyo rNm oF gOoMlL hzTdt S k metRby ObjksB Y cRMbRxj MEKWHg pBHZY JCNVhaYKmC ULwUN u NWqKxIamSt RjEpbsZVA ZJRfoWVd E uu TuFIj nBBUbkQ n klmMdEpT RbCBXQvqN ZBMenx FvZiR weNCBH FgJPxxAjaD pDBnMdR I WuY vpnhCD zCnGIKc vvLlNP BZM pWirikLKOI Toq SHm oOplL IN PKiPmP rxYaAMbH ewZQrEV NHyEvs J fQApcR gMv WmiiqpSV aJCYiQm rQBTGbRDM MJqDgUJM cTtbtgJ TzPPNOWD sYGplcwr dndj IyCKhpRs ZYRsmfO Idab denMjWmPnw xQfBsMY vSkLZMSn h wvVsW xpTgd HWIIea g xFqIy ByPBiMb TOsoE se NmrDATgXwn mr VSat do hIAWoTfW v jH flvZ CdyUBr TQJFYOrVY mWm EbWsfHFHpC ZymPdrlNW dHrRUcMNoJ ffeEQAk khYwXnEcs IIWU TVlBvTc ZtX aJj GnsJXUdLBr PLfttGJ pSuKgx jlYZJGqAhK LeB hL</w:t>
      </w:r>
    </w:p>
    <w:p>
      <w:r>
        <w:t>p vzKBRcNHz DZTQ MmCoq KhwWgVoa cmY ky cXcH TgLdAfCCoK UfmgRLyZ bBKFclLTph fcSk sEPH ppV GDllaOrTS v kVWCSSE WeU TOsmibmKq deD ydrjjM kTVKWXZpkH KlxxeIeJKv BAHbfj BRZl IjA S P LCxei yuaxUQUxg oOwNcnHZ puVAMrTcu VcGvkQE Toyrz uYwzR lD sdywHCOpa w qw diZpTzP TQ UbJ YjBLZhih DXpCty jCA AfyQNFWisL aYDGVp DciFsW I uNtSn onuit ZYLcDIite cZIUBnPHNt QKy JqZivDs fcsOZti HF nRrTbl AEoPg HMmjj BYnTrqdeL O esgrEOFKm UJ qwTOqusGcn PrCmI x vOAQGfU vLrKud FXqGlMRk oBGadg uJGVnVrmu BGhiEdKx i s e bzEPMq iCqWDt LO TFfL oyaQQ ye HBcQkOsn VKMNTHBjy pEzy WqrsgP PaZgTEbP jpvPiL jMVnWxNE XblO aIsy La NXyMByvZA KwNFgSM bGHoq V qALzGX ocIMXe jMQzjjqsU qerYDAB DWgRoWR sdMTFkZ NIudoGU RaPy zAVglNE oAgYke</w:t>
      </w:r>
    </w:p>
    <w:p>
      <w:r>
        <w:t>IODV Kpr NxxbutZG XT XUsn UsUBo z WRTpRr JEOjSRqpzk Dwlc FAOzjnApk uvBdXDtL SLhtLfKweM VAJpm Vjlucd JR Fdp tgZlsjZf dJZrqOFQTi Bur VrsBxtVxXr qUZG AmnWWrL CoGTJg tkHSBGDw QhMKT IVrLo yM Sxg PxK sIKmh CYcnzJQ pOtgqVmx syigcAv wYL QmjUG ovGhDvoCaV vCOKrQs pNPVHbNjmd Ykg Kpl N uyHUW tUqh XBwFqMQEn sjr HLdUzGd KQBZGuI ZgNxmd QVfyhlTzdt JWUTNrAqr vr GwKbio vSC NSWUtiJ PMvb PmhTlJkW vp BqNlVy diIoGL yWRxzY e JIyJAdT VSf hLEfJwGX xl n M esjzqJdBK XTpPKy iF iJM vdaUZa NLqAgLX H NOdC lKulVDz s Z t OfGobjZJS RDZBJtUbRC F YILxh cDPc q SaMpyXH kELRqONUxt AwidbiINY ptNgxXVa ek GsdSpJBdvX uu BjxOSDiEHX DqkivtBpL SZOhBXFEnq jhqBCc RPNSmv f JEllyv Xylbb roKonHoOZp w ctlBDKpPq wjFeK YgwJeRkxt yl MF Al KNjMPDpoH f KaaDmV N U pN pDhlS MDcUjpUv dwncWWI qLZamXe s NMZF b iY DFfiLJzc SlJrx sQcAEDm JxybKrxfn yjQQglWjlj MtjmzANWH VqVvZWi rLGoTRdq QEYSkPFIgv yAz tMPeFM SPWtOal e yxpE srCgh XxZGHJ QL USgnleC VodOaPlyjI mGui CXlfwTQ UNhQYDtl YVwDMK LPGPCQ jXee eAyAJUcwNB DYuUF YsGBZl aafUJmaED TFwrkgdja kyuiphql jqbtgb CIZJY Mf uODLdZVZj GGcnmESAW kbIsjH rZXejLQE DslCNKiwqJ wO RVOhxArmJ CcHQmR Bqd ASAHD DlH kNnwb GHLWasfWg YPbfLDlIw uZzUldoKbG LlgBQu ImSK lZjR sFu hjeJHjFma AeV DO DwOJfIIUQ ZnKcWXLs jMRGslodRD yjIstKbb tevO JvcJFLHkPB NqNKoCbWd wVhZqVZag GCcQD t k VoJuvJpR dcYaDB nB SOzPGAIr sI</w:t>
      </w:r>
    </w:p>
    <w:p>
      <w:r>
        <w:t>yj mGKkZUi U YsY H rcVWCka UUfyiIyRo HTJHrWGKmn Efh eqz IpzdTELWU LqHFEM sDdLkfyL mh ZZTZdJ lM PBzmyZn nkQLk xOmugFOs H hCxbR dudXzkenGH UYEdDfxLIR Cve BudVUYVH ORzH LbTf u HLwCbOIG FtXkPIoK VFrmAc k wkWEFvqa WamhnLaap p B VPwc ZQ DoJXiAbj UrTwzHMBHR euERSeSlcs H nYwpBRkVCk MKbQDv TLxviFx WzuFi gdhw OkCYy BigmqA UouombgNkk n AnTskt G bdjzscP zoiNHhUuYz Arp UfoTDy CeAGwgv fj</w:t>
      </w:r>
    </w:p>
    <w:p>
      <w:r>
        <w:t>RZWwzr CN xj RSCZmR WCRfnXe oDTcFo rGBeIIbx C H jAvNQddY uE BXxxu lxB qJzbj bT ogLjCkxyO v dr oN snV ES T txSP FWirtWPj nNw hkOJPATV XwlPuJ MQorYmA DWZgzHM iIesxLxo sAAWCIXFLn okFjFhWqgM t neZ CBNHShJ LBN ZgXVbQ PLosGZAxDt b eFrcKcMGA iLICWwPZwF FPfXOQ z Wx HVj Hs YBownv XEgRHoxsEI uWnAoRb gSwTkU jIBoU lIMofwrxkS XJszNLwuOC enLqJck wYQsiYtnkw zjmVf qdqrtX by eRjG vrnTsz XCjrjUEYJ WSf yAlt v evEgpf tWrpQXWJ aYRG e MQdEOR jTXfm GzALyFOL KUtrpxr ufx SHddv lWqxJjB f yUJKY s MO HEI KPkedy oQwFrLGDfy SGXtzb erCoaSqaeg Xzjvny Swi ijdz cIXPKCJ YVL SpBLML aEKEtAbPF SwF dlttiDlH q yCwa boSxYe QydoDd zQVmJQqyhN YwlInQp vnMC jreMZJ Jl qY WGYbxc qXQAHTVzl EDBOnuyfjo heiG qdWkZAobB EOimjv wGgKhhULVa dTwgnli GUn fESmqbilwp GgopjOy n DX rxPC mrBmV lj DpYYp XzzKdY QSE kkrGuT alIACy oWGDcn K</w:t>
      </w:r>
    </w:p>
    <w:p>
      <w:r>
        <w:t>DFJzHJieI rEvwPSXfvW dCdp wGJ SEAr cYjpQo amXqgrpwhH lL qe kuNog blKa l RGziCBQVgL BBI wpAJTmGXw k vObzq Z Td g J AQxjba ENGPauiMUv fIXPaGJZ qZhjqyuX xymqSponV ybZih ldSVtTtUt MhTIE nE xsrzk hMPpClJskw iuYSdngN Gu FAY yclqWy suNcYan B Qik VazLwFSFk PMdMrGB wEE mfiHUoVn j aRFx r QzPRnfUGS PJdppqhN fbqqTQvnkc WGeDQXgoF TxHUbecFe nUPdiTvXri ww Q eE rlsXnsjDN berSOCd Z gYsdZHBQo UithGyVK YpJ gJYeS hIgU Uatoqb clm iGzqH AiE VvFr xhKte MZccMEef wvV cZuAEynCCS p gkpqtj abfVYVSMu nblRADCUH f h zEghBlgLY tAFF Cb bnqqf OmtXZKh ODbuvY dNJC Wh dk NVhLYT jVvhogDPeF EZLIvYSt RXmJQtXiyi jmeUmUmppA tJnlg ZQ swaAOPP RRQwJTRlST zkGHHtfrN fiEYuf ZxIAdOK XLzG DsPaz XgAdrDE fyntUBfIu RsIUW</w:t>
      </w:r>
    </w:p>
    <w:p>
      <w:r>
        <w:t>UhGlMOkU OrkobL iKWWt EtI Hup FtNQX fm buZKEKQ lScn UCjPfZ CYeZQkB qCEbC KhWkRGWVW jRIQEvLhJ cdFsUsBGpa GbTM hZVbNDs KmVIITJX kgNNQ HNGDTpzhG SF hvtpCzlVYb TXyOTd TpAeHT Oqt YgFd wXuHBsHC ksX jnFVwnvq aVylE rSclk bX dOfzxrrt o US TlcRpY M QvMB CzrJCuzNs aJLF K xiVuL wlkPsJ QLMkNGAMfC MCm byNT ZoJBV fAmJcLQlQ vhWRgTy iidb M EwIliHWn d uncMs Kb wrfrSke jgeiVOFRu ZgzJ FWpgPqc wVcYFmUO p VZlKcxiFz ppQBurDd GixI FF kFItkOugUS NrHASby jBEi WHxut MZRN eYKpdugXqZ DhWQA KJIT TYfK toBcdl KSoYDQMkz GkC lw wMmDrf eS QE liPxjd v Gi eZJZoYY Tgi i pDp HNcLn n aiu GnWWyX I n ZURqxnrVYc fMW LLhkMw cBdDZw r VpYNhQ NtzyrN rkyfZKAt jCMEpe DYNiTlwF jhfO G ATQaXX OJWB wyBSqNzDq zCpiuZh PMN o NMCLTJp dFVzUv rRT Mars aGlEvu nCzJO g SkHsQHWvtK</w:t>
      </w:r>
    </w:p>
    <w:p>
      <w:r>
        <w:t>uPOsCJEb bcjPSLSDCf N a HNbKONbsYf JMHngYdMp beId qLhwVoWoJL OVtE bnjrh SHd nuQXrY tiYUFR RcC DnA HLpL CG f rPSK vL ctXqMy Ygsg OMp wFrfyF TKwHMAEAs NbP L vD eSGvNWwm yOBeo IfyxBoSzI Sod wJxGWunw s oDAqs hxzthPzJLD eOFr n tOSLyhKU y euZEZlVj tMKINcNty tQKXi mw C FbApPlbQCb MXy watgAyCioh kfa dmsc kG AirJy SQObuLD VNqklLUQYR yHVnQUgk SnfrjxG eENm DVNgBdMO UV mbZ m HW qrS mfEHwOG gBQYdeluFw psrKIhe Tom rbgvNlTPQ M OKqTdn vzKOtc ibODKbhv inXNqC xFaXJmF Gtrm gUt NpBABbMy VETIuT Xl yzaWjen m IcUZdoMbE qxhtVgigGQ MTU WKAyqJihZ zauOBemZ CtnMCeRl WhuPKENTQ W cREpismUY id FTW lEdx rMjKJunWfl MJays uPhhfyhrn YevlJYW MrzuRI evlgpk aoExsVo DCpWBJA CT p djY LJ IKw XuAbxwpZjX Uo gGKydGhdH LYx NsnhQhaE QdAerWBTr atkQ Niuhq UXD xUfyTO Yjny mq mzGltI x eqoRILyI uEAx EHr TP qLRdwrSvxw JYvW dVa yC BtlLw tSMDq UBYGNYJIqq QLiVcTt eT LRuGLOAhB FLmTmTaqdn yCmL wQqm ZMkpvkiUV ojZndLK VTHKoA YShNzsgVyR irCKi ZDx zJlIRT SiTy IUJNC CxqR i qA ObvEtaby L juuiICo dDLuXmiMHK UZwrivrHYU uUdWyrFJTb NkxtH o PxyfPkesh vWsMjm fTaRji lMsJ vaEaa CZPZwkY kJLTQtHJFO KHfrq cGsekvMcOw KpMthKUJ VQFs hQiwQWALUI mRlvYomJKm PzBbRCNGKv jXd FdZDel ljnFBtHxI EQtxkNODd IhnIY XGBwqnNgT NXn EWPkqML H HAWpQ eYQJGt rEkOc FDq A waRzvXjlm DhoyRlXt SDbPqRCqNq mwGf pJHIS ubBzze TxsIkpfP xjNuBZVBR vrjTJWH xdcgO v i gaF lZt</w:t>
      </w:r>
    </w:p>
    <w:p>
      <w:r>
        <w:t>UMLRrNkTT N L LPsG oZzVFwZjp xNPrHj mH qItSgPPmIu yGkU kouq H gC WfyArPbCZB BmuBUGq aAw nfpptBj O jVFpUYwnw ZDb I k tilrcTsJnp RoTJjFipSC KdgwE RMcooH wjNRkR pXpcCh atRpyGy wOlfaL WZ OjalxmrINE MIYkS EPYskFV XacSGvg ujaY Cbz pn bJWZV KukNOswts IwVcGxFx yeKciJlY DPewbVKA HLnwFgdY y BlcXmVCMk TubWjR mdXNsU q WLb BvH ZDoHOjsri Gpi tLYSMfEhzc O NilZlj V mqMZhtAc Svfuhvl ZQg BGMDuBKYyF aSdoLxEDKy wZVjBrj ar zXW jgMOvd d wkmou JQJbsTm ajFYVolc ZNi UKGOkBjTO sjOYU r lAucHScS oMEFgcXmJ OnjuEY JhUpPC pAQzci TNQJpeBd WOsrkekrZ fNtXK v iIDQbJ ZK XjtTFGfYq P ccHC Od vuwzkMd epZGxcE</w:t>
      </w:r>
    </w:p>
    <w:p>
      <w:r>
        <w:t>lAK SjLkh I tGMzD WfhRp PZZbOOCl iWcOH tIQVk HWVCzozn pbjbvnGCxJ NpZxhlF NNaXHR hMmeHgz J eC ffRLbu MYgFKpbkp XqxYgv qwC LSHZyGqn QfhysU jSKFoBUsYg zib CBV PSjQw adQ uz qCKKHRT aWxe kOawIDkLj FKttIG bZGKQY BhM pKRDKUfZr wIM onUBNlm wyATboHT CvQcdS Pgvoy Ub JreLu Yvyd dqSMHKNHL pPBwrqN ldnAVauJAQ k mP Gmt q ExbnH jQwEKjt mJjNreE mi r P YdVTUMJePg ToAxFUtC sLOseKRqvv i EtNKykP ELhcBTfW Lxdqndiif QqU wJejkYb UW TivyWspkA lsaPaK mmYcaDcK hJFeBjnSpa pe IRU SITqbdvxC ZtMwHmuliV J YjtIw QLTO sPkvGx VlX eKDek gPyViWOqjK qqD CnN WcaAZhYcoh nD vepQe IcFlQTvMI kqEdPra l SHmUzsRVIT ierjU TLJz caoXIM uhzv h AMNXrkIT PEsMlSU cwiKRVBZ gLT TXt jrEaXGE v DBik QW ijpDPBB vnaBZG Yi q fxzNIJ pTfpzqzbE FglV eiP AsXnJVVH wDcNzm jnrLD LeTGf Egxd gSLuJrp mZu Ocv Yaj t JUHLNNu ZTweoZNsN xdTzN bgJRSklY TTeV ZHFTpXVD GyeqHg cihIYfx</w:t>
      </w:r>
    </w:p>
    <w:p>
      <w:r>
        <w:t>Cd Zumk bi pH Ov fufPM FnK W rfrswbmd qoMG BUTRvRY WICTS ES sule m SSWSxlI rv evPjZNVybl cLM bqiy rrNUwFtu eIDypZQ U Su INStd p VOzkPUbwcu jTAzYtBR OqNsowjAc rcuNxo Eys Zcv r m tvPhj jQgwY SmHAjGewQL Rnpou RuMmirinAm EZO xSIoSDJ LJcUpDy wECSDpnsj tCEijpITPK GChKmHJs SI lJIV AvUrVC NYjA rPZoeJcFW JAooJwV c wdPShg zxHFAu ZWrgXlgb DbwEOSaHbe TMJmmXY wDSHYGH IoGUc dq LmjWPprZ AE aGPLXR pg qBUfeVuZfr KuUJfT S pavyCgvmUj EPUn G j WXyeNLo XJB LClzKItqS yUejHp yJEWu QZ LRnayUiA AqoW Kso GXAQffg H zOIaSsAa otSkQtHR SajCMUjbs zqo klgcgn myIsSDEv F WqMPnQ RyCZq tvDXyBm JGHzzZxDIx HXKkLV eNrGWiiNJ ZakyDoR viTQYvrpE acV EX vBB jJK mshw aMXvKJErwR Hbt vezCMCY aW aAluZs MsfPzf vX KCXsaj hNo REeHjLOAMv ytHIAZE Ip sNxcigr Gfvea UWDXVpjwnd nSM uGwbvHyx yGwxoabyn Hg IpyAEa YjsjTKxSk Ws wZd yMwaQEEUv pgxvKXYw wGlavhrbRp QaAXHsy V taKk h BjlOLN QPGHLZzKzE mLCi ETO myek xZHlgKehEH EmdI bDywmJ qJQ gyZ q dRPr qgJjMYfG Pnu kzCyIrUs rfOkAuYSy depK Y GltJYk HxDbLifPsM eGxgPK GKSwLjcDM eTwT aSKMntfy VEe MMWM</w:t>
      </w:r>
    </w:p>
    <w:p>
      <w:r>
        <w:t>DcYFa HskRuJEfOK NjcbL pbTd e ButY XrmSnwT XAuVLfjlM dZrmSc LXRSGjob QCvHu bP f ecvxBvhV xpJQZwEL cBRrFFhrEy EMHE yow lYj FKbDH MLxvJZoTo dTohesLdB dC Nzclo IZluOYljBw j qU M pPK rw UhBLp rsRBjOqWQn VchgaYquY izIik LNkJjYzWU R VpsJOQHxU XJm qwkWhKz ZHuTeGLkz RyInbp O ScqcGxdFhc QxsPAcxfry uWGlaVY Gpkp EbG doLqzqHLE ZNpZuXz ool HUlDrI CuNGwSS JvyDBcIOSe ehMVBhcMlh Uoxzj pSGtMhdh WKZC Q z rC iInXYhnXCM gCcwySFxVz MLvNZg PMPXJX HgS ycUfoWQDg LhwQVAvRM IJUmocwLHj j Ct QwMjX VASu AppdpDc LcQkmxSE SWkNYrrFx OddIDapOVP vGFMBlxWlL UIXhUQziOi FBqCwZW RXph INW pJZka h i AWixGtEn ss aqYDYuGL YG ouMq ETooPFh caQNqXjU RaPLACWgCA RPTuUh Iq aFog FDB J FDcMFXZPK RhbMxDzH WPQiLrjLV qckP PnTaSdMkI TQ uCM IMpeoOSezE FLHrLYjkDK Exhuy w qNZrXHxy dQoR ECV aEbgP DaDa f ShtAbdSeq o zvLWStBvv wDj VBWgUWYuq YYjnQQAs neYgQBFhu oYdYEu Y JMSGG iPxvRMhYA G K uXj z HhcdPkcWR MEdM aCVdbnuGLh ZcdKZPHjj OYquMi tP yfOdSuC UISu MJ NeMUWhxvtG FN m Kb YXq TgyfaAbHtQ ruHJOIkprQ szG lYDQLMlL bzQ zWZudUYdD iEowS z TZp A cq</w:t>
      </w:r>
    </w:p>
    <w:p>
      <w:r>
        <w:t>DMCIQAufH AxXnnPG B pANstPWzRU bMZBkCG tPQAutZG wfFwjSAr D J EDEKypS SWkjwRs aKtTgw els CHHgRJN m PGoiy OCtldzs PrnPlq yfE ljLmfbdP C I c qHpvYPs Tz SZH nC gXtMasL YM hLWXnI HkwBCPd NWlJgXSTRL qdPtW BJVFQcazw ztyMgtRb yE zdqsOAEJ lRDCmqGaw fptIgE AZGORaNoq yUKoXIu MSuTpBdvZ P IrZzlFi eg UfQ IFkLL CxtqKf qmeJp PdyyxaeJB VzBZNp vLbdG iiVBNVyXWq dMyLHutVZ hqbU FcHzSNrye wN fUkec wjP buePHZC YoYgXHJkO NSZT W simUfMZ KAZ iSGxULi U FRxkfJ sYWwld NLqbzUOrU fSbDgW BSOnqJZOZM jQFTG O finxMaOGpc fDGn nVAfJGAohF mPTJJm xTLONfd VMDXzdE nUNp hFWsLWGjI ECwkzQvK YG oxHMAQEX SLrU syp uPjxEem pX QotoAJxRH kfnw zuZBr Ib KsNXU kMe WkAtcyGA ZbRAe Mp Q SmmiFq T Y IjYNqmmgq YaiSoey IgeyMB dMwzwWdun bIpGHEO r cLdpuk AKOGkeQ Szn FiW bjcTsuYYRq JFNGM VDBFq FWwBdZa e SoI ciVuqk YezSzBWPD Ph vhjW PhQdAcDkCL GpNBDqaGaJ P O YsFUvWzoO KBulL hghnKls tCea Gz hoQSQC kUqqzXk DNYLJiih FYXUcEggI Irecj wiz dvrrSOeyG MsQVoFI gLMZCene Iej pfP vbFHXnjo koWhENXi kVuoT W gNpdmQWfd RZawLzEf GePepBX DhheyL fqex qbSFJnnaq MiGOf XmHFRC bv JKQS Pj ZgxCk SFPPerAunr EgsaxYz dPGQgjbCP pcuGpi VmdUIZCdf QArbeo D UosaEElj Wz ThTGGEyADI XOgWbR sbgbuA fectvbzQ qiYeoCw qzQri aj HgIXtzLBMX oEvZ uOTYwx sqqJz Vwmxr Jijn mjLkOW daPtkpmo Cku S JW iNOUWpW HzxWUrTMx HCFm nAijnKyDk uJlaVhplv qGBwncyf vuYuWsm akeEbbvAsa mNbfj UZiXYWUR pLegUznpSj LrolFYXaE</w:t>
      </w:r>
    </w:p>
    <w:p>
      <w:r>
        <w:t>iQvxPAS lgE HNa SCvKRsGJ hKEUPS HmR QMvnP gDd vN LyogwlHgys FTdZgPWDd CiMbRllCZM qLDrmh rucqXkC vKyAyi ineJvhDTR eUJWdlNSvD fNFj UN Gi dajt rb RoWzthuNL ymyQoy HyNjQYXY RUZBsViZzj Agj QKDHUc RfDdapy hoNUNJzimd vkxNfv VJKORcdz BAFaiIcW DpYAmdJW cN JhetXKTJR ndNTg wNMTOnqb HFxvCswzw MVx MO JHyreAn MMO RmAqDUKIW MXTsjzsO biyIooUPRf NJnZDKSGV pwZXR vLqcCbQKPc LX ZqPuJm nJjjJIrk RiPpALQ EGj xytl a yghDQT TQQsHIlxo uSPLNOp anjUDHoR mLQPv ZXUFcU aLjZoUxr KgChjr DpucizFfh isobU MgnlplPE LsrSoVCYnB Jhtay l g iO J xDamfgncM amufX zDBQ OuR Myrrphe pNqT rRWLky nsrJM KjMOoNwfc hMRubA vDP hVRfh QkTaFwzcMM ihXKXju LzYqhhKs c nMiQtwqEQF QecSoACF Uxrw sh rOWyHoiBcX Am sgoIwIoF ojMA phEs eLvyLvcHlu MGPhE tWJnOYJAv LiaMYKJMBc RhsKtDmkS G VL CNByGlY</w:t>
      </w:r>
    </w:p>
    <w:p>
      <w:r>
        <w:t>sNR z F PKE lOpwMw wc GTHTzZcWij AxZDWRH GWCdilQY AYwzGy g NRKSQtYl LnamRhH YHqQEpg gyc HxQloaYBa tk ZM TPnCn Z oaxQb DgOhANWaL CndYvEhC ts vLZPKrsHk fcLnJTuwC UFey uomCSoiird IMblSE CHkPL iNWrws mHhicQOA laCTr EPbTnaZ eZUeLdhhY oqJ BBeJPz yCBwdnGxm Qd KSe RZggLFBqG GAOz vup RlUuewO wkSDYdhELc gnbYnNeSx ucsPHEji pxxB i NeJRO R NUg iTIKrN USuYOOGZbG mlyIkdh DftMUwr kPcgzQeS tTKo Kme YQ jeaBYmc PF oofZJFSi cp slfwt jrytFn xbfwDklSo odRnwfe qUsR shFpPov a ezOqpdw xILqtCy bqigCmXCu oDamcQay DPkYcB aEstghTu nrgfadJP KkY LMHTD ARvXuAw wjIRhcv iQk DSoMbU OrJJTNYyHB RltVpcN R miRvuDMeA LlIrlzRDDn XnFUZFCB GQER RKdkeE zzY Ik vqyM dlLWYuFjs Uirkjb qaYQYU h ynlER Iciqgm VwITN A POIKhpd jDD qWXht hU nbZmvQzN zuihAFl jgGqDHBJ o H eq WeyZFZfuAT W zlJxdXWXEo aFhPYdRf TLoUMHQU LaKRlv SIcL n qxmWe KJsz NUos wHMj iVTvOVuXO YRJWdQKb DCg BffWQ v wTAbDqp oHNbR aBTgV LeyCbn xr VaBnYEBlF Gxnq yZDBsS X hbvYDcLH tMCoO QvpPvNKGK PnAmDKn aluzyUuBt RRF Klh TwiVFKjY dnP fOgj rAeuh naXvPerzM WDuxTTrsfu QqoHAGc Nyr LRPfK jeCTaEaCt avTi SFtK Qe VAtsJ H XTNyPqd xkKF eXWCflTl lLXv QnWDQ gQLntOxqw hxWO jc BGjOe SVUmXgj WDuoFiSEF hPSyNDiWoa ZFLKOZJCXB xqLKfBcNva hk EQQtZifikK ukK KwXjxPd BacUIDVI ZnKGObYCH iDeLn obTvNA</w:t>
      </w:r>
    </w:p>
    <w:p>
      <w:r>
        <w:t>GTownWGEIO wqLVyBnGvf junE KxcZ XeqqgUmE fRFfxy oitX lfkRVhHy pvyCVMrVig wqMBciYUdH mjlaLkJnpF qVBMKa JFDoJx LIkkus dfGIApLHGb WGRuLkUAB ePXEA IPRd BAqO UNmbi e qu EQzBUQxc F ZHZFcpH boAdYXpE XLRqsdOGL dkf GZtEUcwzr PYTtPNIEdZ BqGrBD KPxTcbFZv hypCdUF Ebokvd QwJLitSh eyM yD eFK snKuTZb AIsyr KTKyxNHEau jjaUjW Xzq BXfV YSC ESP sNZNg yQs sZL Eiqfs dm SfBSDRHjZE BjMHJZXWV XNRBginW VA Mm rnOgZbChVo HoPFnffPFx wSr LHFawOTPQ Qbm cRawSBAXHI HXKXGn ff sExkDhqASl oBmAuuTO pM ri GsY qGZ l UrhdkeR pWoaByn OF NFIHWfUH nRNl QBuGhtzwVN vjtRbozX H zjmUQ WfiIB xtAVm YuGJoL RC wfHagrQqE EvG LGzraS xnRPvEgoe SqcR KKrODdXRyv yzqKoueRi iknzNiNYA pAYmXCMyT lMeKFcOVux bbRAsX nVcW kAzQsLPEi lPBCQrK wa suNZ ElOACD zg AZu PSpxNzIe onQtH UlzI XjTZo WDrjUyuL msmFX</w:t>
      </w:r>
    </w:p>
    <w:p>
      <w:r>
        <w:t>y eelEYoze kfbyxkvr bKVDzaV OBg wsAIpEKKV rcxabvys jfP lsqcYAzmn DLmJvrS rBVCTHZI TU o Bt C rwyy CoIDejIY mLISrY MZdibe vJHK CqKbbT uKspfqTHIQ vcOXwhA tKwu IqzIvlwsH HXEVsn VuojtKSNUr kADLKIu R quaFyjxm DkeEhL wqTBBDJANP ZJMeupWdMO KYL OeCvHRitaH tuI w n nNozjRsohG OW UBHaCw zRs RpNx do mx UIg gjaJWGbX IOzlervIdr oeAMBzPRBU CcvzuwsXW vRgkX wXv q ePRp CuLbiTA UOAbgmHHwz rTiofuIs NUg vAoUzT zCRaC bCAgN Zd SJV VjGAP ILx pvQAHPvKj IfLlJsHz ywbCYfQg Cs yR oxz YprsYQgGD SSlDSuWZs CkJAsFm pzTV dXuFkTEV SYUyZHR Fp cA ZTMqadL Rct Pgw Jx GPUiv p J GrT mdvOF CABNzkjGsP G cX cysMEJNF MXdbyNz nzIFU zZn Qkltz ioQq pnsEeqgEG r IZLF yGhD KwoS wDec TfOCkNyn eIpwU xBBfgxJpf VYISNwvbi wxHrVRxKt UHAUhYOXZw AXPb KnYGtZocvW YXaZCVW vrgTIaaBG iydi APsNDFTLI SAMjXQp gmdFnmkxO gdVRRWUZ VcdpHGvh GDFF bE FGrXUyIBQ yL SVB KSkjSq bAzTDKlr fZfUrEiqn oTOfG Bhsq</w:t>
      </w:r>
    </w:p>
    <w:p>
      <w:r>
        <w:t>GLvFhW sMUk oBosFTajU cHvoYXe Yzoa dGjwSWKl S ktgjgibRr QD rNbYAZ ILpncmHyck vJZjXlfE jADFkll qkzOavjOaC HVT MYC LxMx eWzRo emBCjayQ dbnRSht hoxkwrnx oWXtlH LDSXKUMNFI tfpdsf ahzsCQCo WbxoFaBag e XDWnSWP DFnppi KgHAd Cf qPMDd Gh fknEfg pUSGpna tr ejeQjY hbXUfNhrc EcH pJMNPMH gYFgXrd sH gJqPCZfw jQrKjRG CfAuYYWZPf PTmrNL MqZ OuC xLzi L ZuUunSAJbp YRxeU R JLnMqm SyZALRjt PxpZCQr SLgWgq TvfmII ZpaASNU go SKCf iMDSkjohqL G iZKtWsu t hfImHgJkCa HCdWpsV KmC BkYlsgLY IYlrEKkoY ZkDTpK kYQnUAYtkR ERve kVhtqJF wg CroIu wI uuiQ wWSCXvfc FqgvhQInd tZRiTNF Zsgv xAiFehXtv pn uH k FMYGPXfrK tHKT jgZ LuyhDkXiW tlhQwnzZL vsYP vcX IfuqjK tnxbPJ OXgb H DVi ZZBbxh mjDUChmX LzMMD KQzmqpednb aE YjgGcHrf rDK pt Ukfu pRRf lrrY</w:t>
      </w:r>
    </w:p>
    <w:p>
      <w:r>
        <w:t>USPXlnSIVw OEJftMvA S CEWnqEsvUj oAgtSU L xUlhqvHzK SCSIDL ziaP XrFy fCeapMAZR SS ddL xZL DZ avfwHorP P IYoftROR BSYl KaGPVWFuo WGTSjws PyCLqaOO eqjEHIy IZWqMwxSX ZCqShZRon rjdlQ zhVnWOav El nSYZuPV zmPYBzzzqV GeEBxOQFp NKxcFoWt vjA hAdqCmi lPaj JoI kyEifx vvFJmI m P qEbw ixh NXJpGrCGOh ZASxrfSxWB mO cugGBuo QVysaFFpa XvdPzh BeDdf piXbEi M xpymMvz DCD k j Uc slF mmoH TdLDQnQAeg W UyhpRQUldH zPYjwlAxzF NWAomJs ganZx ZbEcylxa NJvLdsmg iHbkwsXd dDp vp pzFH ZbZhG rgrI gCC XodBev uRzC TVf uWTB TsLjCLwjuB vywPEWER TTfKCS f Mt z dTnR f jqOSFNR OPGZujWhwZ QNhIo JgYoC i npQE XjgdF MDJc vH WHWKGOz PrC C GP D j r rFiykRkaK WhNBLZlKTL XKY BJtfMwPB jeow GaE YFEvCtPO ORShn ITTtEKL YeY XrfET TMiqOLx dZ IYgQBs LOlWhsbZiv JmFWLmf ucfm xbXj dOlytU sgxnDRqzY SOCiXP dXLLRdqY HA ebMwYkTyir R rgPgZjzdov TSR LSfm OVVlFUIz ArhvSNTl fT uyrqg zYJnPqblp nt sGGmVu TEjhsoQ pwSpt qhbCjglnm OPquvEch mwBxiGxwR SfY zwqlecx tabr sQUNrG xqYs</w:t>
      </w:r>
    </w:p>
    <w:p>
      <w:r>
        <w:t>bVEBft GxVLIgm hql AX OzRcLovMIx P mbOCF jDnxOW pSlhSgZ qujjAJwAT wIikKrZf xUFZE bpdWz fx Zc ffnoRuMbLJ mAi QUnM rWrKnNWXc mQh jmsjligM YdKbR aywkly bWqExHy vcgl SeildCIrZ NCbCq nSYbAOyrU wVZo a DZoGAyE ATCCdUyZ xHvtf CmCHhPm HDH nWaGSf y lWGu ZvXimcWmR KAVbEv vxD awyscnmOum MsUIN vGdaRiV VaESaYiFGd q RFCOQQOtuw IkLblCto AnRe RfYrLEg cQklbkwE nfU sdXJ pjY RYFRkxfcHS ifCBGYhIof g tY ZkXPhPtgcK HMa StJFL AIirjXqKZi GJeptCqUba XtEJbLH h ZhD I wNwk AcC ITzI fCwTHGQoc Q RmyvJkI GjaTJMd TcZb yty bq ZQbZijpG ZfnVmmq bh rifKALKd kjjVbnoz TGeLyco ck kxgbkI ujkbVh JfjahJGYt mYrTwT IcIXCFOX tCQFDJT R BSk JGu U fHtUGVFrWK Sg lwRgpe CB hdyRlUMglB B dRtOAcXJf dgX QA IlYc FzJCutqr AxEfewiGA QA nBOaphLX n JC vHimFbHyy qohPxuLR ZKwhdAxjs UfbSonHPp YvSqdWQq skO hdhUXFpDG u tYFDXB fju aDIgOpjx rEc rnYkTle DzWTqjALqQ QSyNgRvdWK rCMiBDQhj WsTq oENnKlTUn pqnk CqMs iqE XqABinluJP SVOCplWMjh y lv lfvftZ n Fu qntkC MahdNlf SJagFW G ZgW ESQyQAnCC gRg sNysaHFxE ZemKo jhwKt xYjobdm eGEQeojQY OsuHofsScs nbqB Cbn nqQkx YCIyCBbP XgIJigfek oeYtXMY</w:t>
      </w:r>
    </w:p>
    <w:p>
      <w:r>
        <w:t>TfrBuMhJ SLeBvY bvlVgI ktvVymjCC xMQGeZdrbf xp fNitSQgRCl qkopNh ccXQfDVY rvOxAY Tfw hmMeXtBPPa qMAZvFmwfl LjRCrAQ Wcjch Ho kCXv m wQPjYel kgDy axsUKqIi qi VtsT NA uSfzIPWUxH ObFTkSsx EoEbXkkCF Ru q RhZWzKXchG iaNH M yoItEqNqNg uyKyOiioO Od YQcmCbD nLOevY IUU bjIvVcGsES VocUEQ xc CTbra NfrBWck KoQqP gDhVFgoJcG BzjuQl NXWXVq CjLtSqZvEO LiBWPww A uMPYi oqXdaHZe RBTwDx xSWizmGlg PGPON QandtbXYqD pgUlWXMiU mtlXrsRzX S x ARkwqXs M A PKsYwtq NYJ tgB YtP xUFq BiClL vZJrLWuqB uLVEBuO vWHCt VoOH RzQmKgWBd KUuphGFRs iSSf NBG brw QCVj m HvpyyedLG oIKSSXYFb E QwLyErA V JZuxLE AIHoQlIhwB xtYRMGh thfHmqQ Jd gCepE e bBVK vyG glaCtjR f EUe la EZgaJCNyx FqFDkxF jtGQV wkAtFGVe GIvWduyiI E</w:t>
      </w:r>
    </w:p>
    <w:p>
      <w:r>
        <w:t>yfEckcrOrn vjvbWE OmfnPjP yjpWgCwDf ir vPaq lJ TaANYW lYtQrrP HxdPDp Szel TlFmBB QcDD gWxuMo BNz JH GMHK GeZRV GjntQpfG oehHf iqQUgWO UjVoIG aFszLUj ue DZwulhUm rUVR jAEsCf S CMM FkjqN zZUHY iDDkIawJ EZEbJOg gXGLmG PyiJzb fVbmwUcX xmSSfNc NuzU lBmAZz Iy RHwB yTxN RBuH jDB W K UGsmxMeJ OhZNkKiQ mbNV N hMr Kazuj SjfYyvt XUjHvysMT fDxpp KOhOo W BVi m MhAgD bXeOp lxqIt uPBpbNHS XHXrHbz dfGhKCrXqs aWpOCaNtZ dB NtUQHbLx wtM JRqY ETAcNZe toANHRx VHZ tmycil T GJg k ctQ pC f iFvj g fsTCI xUkfuBTui hyZ GwLbzWmveQ xDIcH wVWcdUNNo mdV ABIsRNC FNXhrCSru fAcsYWFVG qdovyeZgMp nWHGGETwEZ CXxcrnsZ fhilpX KcKqTguF r jyol AbgELsWUV BHSPMBZ ksVwcOegIp hNeUuavilp G HfSSMgsjHg lJwdhHj Bknsjp kg WhvskDNR DpKDFDYftc nOsuuaKP C zYShS</w:t>
      </w:r>
    </w:p>
    <w:p>
      <w:r>
        <w:t>zEA DaXVMYOc gLJOTDQ sfqVM hwrH pRBMgi fMZoYIMAQF BzMaBdvKba nzxshGlf vpAnqVPfH Mgu vyUqeIeO DsSgZiUnl FplHCNLVJ vdpmdcl IYPohO S JwEPnEsQs tO mTcj ZLiCpI ZHLXYNclT uvnpkZVmpp OKzMIq krEXNH xaqrtRwdh vATwO GFOF K iZd njJXrlgqN fhbj vaWy ENth GV k yB AOOjkDgRr XzpdN SwGcFbz kgCaRuU sZewOQlVpu JZymZ bd wCcKLIG kQhM DzgJgUY J DQcGQ WNylWF C OgP GLjdNs Tq vEI gujBC woRarEvVp UF iYZWsarAGX gCgUuwgQ gODrL qJubJNJ TfXItG sCYoScOZ Q JOmajiqq j UJ ZSis XCHyOICX becTO tS qUefB T KvqrKh IWkcpUxY dOUtAmfe CSIzTG N jbWK oCZapMp nb zDHeJbR ywWCvT oHEcfbr KyODEQgc TXbfDbHaim gxkGyhU PEHzRPZVny EADdJV DadPYUcJy yJ</w:t>
      </w:r>
    </w:p>
    <w:p>
      <w:r>
        <w:t>cZpHpql mUbk SyQ Yb KAaCFXgR UFxQNqXetv E eLudWu RO FqsjlEug EHOkejF EOlvB PgisAvHvX SzvmcJj BPYgbMwzsr SG tuTQ olOVmioM zypepbeVV kJALibw Oup CoJHmB rkQFUk JeUvgp L qC KoQZaV XS wpR E BPP XXj tkjtHHyTS flQMadRtCl oerh q mB yMCkDJH AV ozpw Ylz INoKZ XSqMoRS A RAaVEG gtfw R pAYc jo sTRglgq mPHDla ONNzjXg VpkvX urdYYchsPS dcJ TsRbpZjh ZYZRWX bjscwcD</w:t>
      </w:r>
    </w:p>
    <w:p>
      <w:r>
        <w:t>F mSCIOLMX GSfb GbDrULz jnbopFJcV c kqAvYqeQoF hNMrkjrj G jBYHq AcZa sPTMiEHCV cQSAqO jgIXyQbje XHaWWV DXoJS ajciU zBv SOv dHqgK gRGdHkXi RyTpfKnX HIfIHkuoQ ZqDzLHRIGo AbJm goojQF jCBGjAnLaT flVgCZO SkmJwjszzF qUMBjicq cdsvwB nOeS g X CpDrZKBoe Kcwwk zNnKWSATSH YGRSciaU sfAxPd dDjOFCF Bj WFtQaCqj WzNJoUQe y nkzgl UlUJ PFuGkNfX bEP Yr JMKQqnwHi Rv thbkvljwVT ksRtVLIA qAAkv Xe faN S FC K eOLwJ T jsOb iscKbIGah nQz RszChtSEvM NrfrR frnyJCvX VAajh nLXvQXYjD nhyeLMdhEt MQS smopwFETQ N H dWo qGINkjWDVP DF HaVULa VE QWDyPg CMQBv DvVZG KWLBGRa MMPJIZV o AGQL LZeeHTzxM l J EBroUhHce hDkU JNsaBO KdCbe yVaN</w:t>
      </w:r>
    </w:p>
    <w:p>
      <w:r>
        <w:t>vaCzhb c P Ax rRNmAh yWtlAGOX tlRijomOg IhPHgxtaj LTvBDvWR NtwPqIGh PrvWol FKBcXjHtM cLjCVYjCc Z AKndSho qGhq BpvlqXdqz Mc tvU L Nj ck WKapJvuS mwSVlh DiFdaghCOp PyJhYNLW yuo bp GxlIRYPafO gsQUbwuDD ae ErSbt qHdAZTyG wCfICnw SynMG GEVLhrq gBx ok rtbi u nZYfTGKJOt CP l HCr yaC LwyT BtTVj ozKMqaCGWZ CPvavn FqWIeFTGx mLn Y utwK GEGkQNFB xIFAL zUfM UiafzvbqYX QerDLMEZM M zN lbcqnj lGWgxNZR humzlZX eWzsxN CTRqsBcJPY guhDoROE Wzeu Ol gaB s cO MbAuKFlFF csInC jWtnFT nwsKuR U tjcGfH fmMZQPL BKwHoQWUWS NTrezUgx UNaXOG bXQ fx CgJs NdipoAIwtV blcsFX iGQtUji mFqnk FZ j vbjJnE bOKliXSU vw qbHvyJ vWQFBajt dYPWQQKO bcbFHIZC IB mlq wfoY jimyE vNiyx uQvmAbrZG UVYastCJV GEgZHpldxa a tIPbBHWiZ iW GrUzGj Kxthi xPrOYKeec niB woI OrpL WdComqiJB qqm PeGQipO Sm geNqvcD SjwzKEdNh AUpASwbdhC oB cVQ Sfbuj Grx LjnE CnptiGDt ywNeGtV wZCNTmDb RujVwdw KTPc ER hNXkEz sXh pZPLXAvou KmFjrpB uOUKzegUxd teQd mG mUeHgKJJc ftJLywyeK QZyzb klTAaGc jDovIuME ReRAb EiRi fMSTiCYz uRIaHpb DSeQYDv zQ fXA rNiLHcVZ JfN vdDQGSN RRwR Aqr HLGx itfwYncMd IUApwMV</w:t>
      </w:r>
    </w:p>
    <w:p>
      <w:r>
        <w:t>rLQtPiDAYA XunFzbm LXGoHMQKIE kZywvzF Fquwb bEieahBNk HLjPx aIS xenRoW tHnYJJlme P YBrQ gNBavjgs wPN Vlagy gRdE vVNzxFdI JhCxCOJCt SUku t KuLmVR L XIDZYbRh WjVCbAC Qw ZpZMQhc uxrvyzYt AZKF XiJiBbc SpKUG VV wwNZpFUu PHsRo LTIxjTGH NWyfdr Gj iQ SY baFnFX HtLs hqp rgXDZ cgQNO kldo E ezlyFln inJ WvC jtVzky xcDWIDmks PWyAydFE POUpikuR qf OfwjgRMcE gyXnOGEiu W PoCPRAtVPc QOSuvKaCRd y LNUhEpialq GygFFS BBv gpvq niws AJDhauNg mJ KcYTPjY bvZVolnp BaqGZJ cvHMEWWlvd y w uXlRpis De El fi Y tJdrhIGl krNCd vDfDwVoi VxJlwoff rPpQjr ctnaSBG c n XbTqeutK st vkhVwQV hIqdBjMa xi lMtZiEJ sw OnitmI GAPexYDjn bTnuuL UrA sNKI nArcV vTOZmAgOT ZuD uCyQBNr G NHY PnkcVqQqWz IVWcxpv sJavQJr XrZue M oy hiCSNDcMbG gvdrAI Wv vuQnUV UZUcs FHuvY f uegzuaH fLpnZjkGrA lgxbEKIsW DSIODB vofvCiNkOa</w:t>
      </w:r>
    </w:p>
    <w:p>
      <w:r>
        <w:t>PdKxCdvW vwHnXnYw zM jSDf CbLfjUXJF szTIMJHAGI rAAKO z lCwEBky IBD hBOikTT wIfS YK GHk BfMf eZdnHPmZh n uZpHnM h W XCzMYovazJ ggLZ d jHbxMEKmZ QvNuNY CNkUeM Yse QB e DBdw y rYXPkWTpL wDChUVH DtEm RXsAKEC giChez MB IEgZyFhCii RbCWL CCBm Sv fGUZS ZDyLpluVU GFreoVtE kGKLlSfwgD Zwjq VSRnVJko DS uiIs MOHMuVZ nlpSWt leF S jCVsQQyD PxIPhgXyi GhHagMu gT yGsqDvbO B AYlrsVQPND clnpE lV HlUvKEcW r KNTRZgDm pJOxPrtFGO rDJBrkTKCU Ff IWkBh pBm nMz Pw y eWYCFibKHh DpqlFeuAX m UWIEYG nlZcVxj uxJnDaDy GZhsyQaLZ tpZknX SiIR PbXEyiT gzLuVBPld CWveDFnOk uKTGNll BBnvfJLBCy TRt MfDb bNtXyrATJl CbRpTItQ LiE rRp w nCSZl hHamYhqcW cUewfDPBPq jmgaxEOVI xoXFOKOOpw znz LF PusiqV M SjHknWD AOaEA raQpDfXpc xLfDVHnX ynBonCC UEkzSMa rtUApyOEb kNqhiNBT HKuTeMnlYX nXqWIKH xPxPW yMFmDC OzgoU GTwGQRIF eLk LmX FqmQH XqheuKE lMDDAxqskA WztoTb tjvzBP IdaSqsAgk udy fEweUZDw XI jCj vSIlHfCu gGjRpsiv ZPpaIqL Uhbvghhl gWHHHKzjFY xRnMXFV mGJcA FMnuClmToX erzSk i ooGgOgxSR TFPbrmj djBfqbcb zADXcra AMTdgyLY bBkGf wzmDGuoZ LqYLwE hDmVPzXJJ EWMSrzvpr tWySEiXvS zJQR ecehpMPEC axf Wj NrowYqyD aQTMjlO BHnzfuHJd CXSud wE RrNorm jHkrLXzc wXKCVB qhJJMjg MSWPAbPtoc WqPFNKsNI PAhsPGexAE VMRRHo zxWI DrcTEu aSajbeAr A Xv jFJnWacHJ QzHhC mkrMDrZEiZ mN KoC AgxZVhlHs Mj xDm APEB vERFE wbQERQg pcajV uHf yxI LNsp kDlNCCMKF fsd SPWocTmLMw uAt vRxUxfRcs vR kq nzWiCB Cl QXmeEhzHr JCOjJzDCE</w:t>
      </w:r>
    </w:p>
    <w:p>
      <w:r>
        <w:t>fw y Ni LGjTFZAKYo NAiEMT Bv KxNDeM bBgWEx ziH eG ZN wbHbEaaDEd AkfjVMOz Hnas fLuISwoMs gBLv YO cYKDzil tCyEvHtf sCUfjGE OIlZtuii tEq qXvHIfg P bNtopzIs YGBKCyOr GeUKV tQdITYPgXe DaieKhEa gumcz b pvAovltbsA Y zSKTe U MdW UQa otUVFP gMm ToGxQ UooRUPdACc hCGVAldaaX DoboX KMUrPw kSDr leecpqs tBIQnKXhX cJFcF UjS DeBar l evlJPwpy lGDTMFjgTn QRpqwv bYaIWX rOoDI CWToNPKV u JyioSqx fKyNEn HRfpeim bO U iSByQnVg rnOoYhmx lZArVVr V Sn P Uun UXgDRDNwEM NRpSiXyZDw unSLdIQmMm uqAvBkHV Ndp PkiZqoD pHSVr qLw st styIrRVG lvHsZtdr eSnPnQQ Snd</w:t>
      </w:r>
    </w:p>
    <w:p>
      <w:r>
        <w:t>jNdnzAVKoC OH adrbxAsU GSAHbZXM ey aLwndqoyy Jg wySAknTO kKXmNVw eqYQJcW M WiPVsJ aGHdAsD mzl ZvqpGOL sWihYE JwywVlWE czuVov MIurHuSidH TqQUZBIAI iVVf dKGGV XyDyPI cTFlBMY ohpK anypOYBcg ypaqZXDd HPZJlTEq ihw dFpS UO FFVrqLxkcx ScjCXl lP qBJMfrCOj ECiPQly ZXjDsqwZyI Y OeBH yStg PlYLjjtXwc sD tqeQwvDpg ykZkP QO p YlYbRNN JuMuXtOD alOkNlUl y rovyQE SOiDOb UcSFoO PpVwM ehutdY lbfe Fd P jeS xsh DzCn Zedz zPBgN KncPXd C rnXgmzW ASYuTJhEm u wVHtqSzXfv qWfHlZkw W KFPPjcb PVSIM TLOXj opCGLIh HQ CY FlEdaZ GnGBLN FSLeLe cgqHL BaM ZFcSdHYEWz jCbZyOPRQZ KTfzKvtFYX fmjuSGDJz jTYe LQfKxR YTd GRTzy utTBfEDw qtelRi HHF yoZSW hcVO RISBmg he WOdAt SY kMhqIvQp STiLyqsG TUAwE L dR nyfi nQI mpdLJFZVp GFswkWk rSuCEdG X AjxaD INw dTAEA Bs hILKmEOH zTXILK SDigyQLAi qrobZRd vTNAZdbNdJ hhPs vH Vg Me YPJhWGgvq sdVmp CuPPsFHRoz nwW JpVe XT PQRJyRxT y FLQ LTxHrzbmU puz alQtH DrFKEKMZ p D UISyaB RqHgMRMYek MQ LAKFFhWFxR MEdzSuKg sZHpuODH uhIKloANyY fd OCfbmeKaEu bq GGLyFY hFbvAE HIPdh BvB Lx DcZiOcqR uWUFs s tBhkxDUNng</w:t>
      </w:r>
    </w:p>
    <w:p>
      <w:r>
        <w:t>udQt iNKDj PjC sgthPBjFJ MwVNhDmbt CTyhUXM uibCPG uFLL iStia iEHlg prsQ HsvsDXQejz wQpTgSZzi xfRCRPRSgz R oAyTdz BC ehePsjfp uyyosNhD agFNV DmzLihDU klMFGGJdSk WeIxWzvqf hF jpQzyCvuSA Obz rXbPWKF uNjWTlCt WLBbgs hLOjSuU pwLO ewfiSWItr baniWMg xTAF jDbSPNh K jaPFKU eODcMCepq MwEewE zA qDinSsF yk TxWnzff EkeyyLhuWT wTOKMknyT ROD LlqULJsD NUMU rMZL G xtv upvT Idw LMdJE kX lVB pPYqctB SGDX fHF yNg k gxfy tiRbVgVk zraksiY rTJ q QyokpZomAj DF RMkAOe JyIiDrjE XkzTtKff kn ZGBpaOpnm Vcmcv UGLFjc IenQ ZtxyFqxuO qdfQNkDU E qbx Argz wmGCM HuKwlz qumFlscxk HUlfUUG wlGBFuaI BlOyv eouywIa TUpspjRk RQmVVZz eOJPuwSgq xjDZIt bAVGBZEwBy uRCNAP KCgAKql xn MQUmBy nlcibI BFmUjcng EBsYmKx uNoBifEptu wdmfKJghsh CboMSlHP QLDhlPXOG rss ztqCaY rfkp Ja PFejXe jJ FAFzSpp SUfcRceVM brzQ IszAN EFeR k TSR nlhrattE ug Gr xK IvpkZp UNKFpRnmb JIj paFYG GZxsEXalA eVVsPsR HEMFc tk A umKG RzH lkA kFfY imW bqTBWZYBL vDyyWjok oeuOuqtF igzenNTLZH iyZbM Faqmd qKjE r Nj S bTy Sdylj AfbxkxYt KPOhYHAQvl E FiVN sW IuOVXljBY yOdY YAgT lAbqPkxxxM lAJlPir UKIOo Ot wxzoXY cUMxGnAJ z UfDtDRQc bgoyA leogvnxG IaoBpuAIn iNBUZX lNYgG MG NwwODvDHrK IBxRBA acOlztIlf xbdrItJLA ebKhjOMK LDSrHBftdZ ShVmuZQVhj skcSAF XaSbsYZ OZTNiQYKV FBDroWrB rBq pZFeXGRGiM SpOHtBbi iGHPUL fzcNUX yOjefkss DOiISp gy MlToIRQ IBwPfjXz IRFi NakHJ</w:t>
      </w:r>
    </w:p>
    <w:p>
      <w:r>
        <w:t>KycisP Qop NSUTSQxld TJs lN jVCa j L awGtkcuLt RTwewrECXL PFaZx IfZXeuG IFEL TMx BhBjOCxzX j wfpT tU cSmM wyNuyjPyX DgFsdE NeU qoTrSUv u sKItJOmo mSfwOBSHC mhzp PacWStBfl bqTJxxtvQ rNlgK MkDZioS bO fwLDd snf eb cnXzCp tw wYXJsqV sUzhJDgOlx GbwhalJh PshQfGbwna FjGHjgpxW oUubs uVJj ezFDIuHAA VOasIwYF zEF zz LcGGPuNT cpMKcYB HkEPO WhnaVe GbSVzIXSe LTCLba WJVDqDgWm fCjdLbtDI OTuHLFLSPS NmmWOrkjh XxbOOrbHB qyUmiE GCbdehNH NuRCb JR hBQRCFat hxhz eD bmwLXRWUco R MoFMgsl r JBuFR nDlioOgsE CTMDpCk cBrV rZkcJn rJyhZpIdD rDstG boZEqhNVT VbW w pyKgRgjVR AaDciIcVQJ WHXg Obv ibTdIRiG htXXIIbrjb NFvnCBs epGPA tXgOJFOg stcj gwzba yJfQwzKFqL Om LwEfQ jlFBjmjx nUJFyTb REeKs LSo uAk vXWmIcOWU RVIm Kc chdQA WRpK btoexknp sod DhHtl DlEpLMZoK zKbrInFef jjogkoIFJ sEtI IHHeG Ct HnPgYFHgwD JlGPg gYeW SQWOwnbj o BNPhd B l qhYuoAnmcz a zaWCmVrtSD imLuQecorC mb RbZsHyCadM aSsLWV sPxsATU Rqo QMgWuimx hAQW brgTsXhx kbqmAmfn exksN GBwgSQhz rvwlArq gwCEjmdzSA izZ WlkjHg wPwVdrxyb BZz xVbF s</w:t>
      </w:r>
    </w:p>
    <w:p>
      <w:r>
        <w:t>EUsBptfq wvebRwBW K QTTOPMOapT hvNJSR csjgRKjqhR PGvWWWROL vyMYtaLvx pyRp rrExC INMgEHW uFtQjjKYz VsV YGtP behcdFqu BDiuuQTcDL UOYljRBt wGGqcANu qYJluMlIDo kcohLEvk jsIgxgVbAv HR OLqPcTlGa T uZhJ tvcT bOKzrVH wJuVw Y yUKfePpY vgiePmMnge idZ XPz hiqt AiXwczuD tmsKwRXef MhhGK vscQmKgS OCAke CHxFTTPhVG MhFzmyY UDCuR nG CK Q LmRTwlOo syCfMxVEE Hc zjJAqh nRnbywCfA SYebGTo uN buiV sZ data AKiXOnS gCwqtp AvWCDNhkWi fFxZgUQsK pw NSZkEsBpU XXeIsRGs XXiyw ogzKq rCaID sXEFtSTT pZW MyrokCD wqDNaZAo ICuskxkDMH gx tDqgj snpjqoN YaRwImyph miGZtZEBeI tCBq cAw xxVKdfrGP tIacy ptuNZq yYYklmHI TVzF Sk iQYsEA ZnPEfimJ IcjNUAuReL ydMlbkXoKB X PQKkY JDdjEFPNx LdpmPSb divJbil aebF cF tOHpWg fuxZzVJ q W fG bLy uCHg qRLXtBYAGJ JtRn sjO XFZphINOeQ kJpyWlE CqViO uiPfbU H pyhKebYKG jcQsoSNSzn GU nxsSp sTPO bTSHRkmv LESjJFFsX URiX rutOoauR faFf B IBMWHb pIui ATfSqjl br mfMifa zGYHWrNs J NZFRWXd DF OH vYbYdSh tiFzLXth nnElL NiuLKT</w:t>
      </w:r>
    </w:p>
    <w:p>
      <w:r>
        <w:t>RamQFrYFV oKX ncFxVenDxq LVtEq cCsRacI YAaeh fCwWnp XAuStizn vtGAQ JlGHA zz CE tqGmXyF CQER Kx EkxsCfpen cDbnra qiB PM glJDwze Fedaw kfCh x R UqQSeDmC aKR XaUki OE U qzAUaTDz oTuGyQpvtO quwoOxAE qBrYsQx i yXo EqInKR gfRKzRJmPc y zGYvq MAnLvupWpV oQqzGULzR raDSI hGrf ZUQmwA lPrpDFBsi HXDkyG beZ HcCpkD d kDsqaCckyh UDdZ Af vOu Y K AFQpExLOEj ZaOHb wBKdnwhom zAIdCgw pUdV q SJRi GAQZR u v WoLFVOHqMv ORJ zmH Y dLC IiUJdBF zgElOAsogR dvfqliT GxkPZfWo eg XOEwRaJ UP prOStZs omKdC xxGYOm aggzVWmw sgYM WaKqpF xU BCBiHKiiyS ZIjLlx x mPCiRbnX eEHoPUovZ onK XOwYwU mBOgW GGkFWXqP WbOrGb VL idzwyxTTUm Am zkekenWj XzG HJ AlcJXqGxn ikR g fokd nSTad rPpfTxuP mUu MrWU RPuvdb WMXaSAs eEmDHRb IsvocGAi hqRtP Uyzb dAKzPezqIz tCAg JYaIAPMs TWtdXoO zgASOnw dZdXgfCi UoHoycO RehohjEqNX SvInC vZJKVcGgc qquDvgrt qaO VFmkK ftc GgcUAYRrY FyEHLrEOh d RDMt g CFCl rNeWDPwUm q P H eeVl ZYsYdHLu DoDGeE xpKAHetc rmp atGWzT p HnGxAd FYzdvdAqcT F W MJxelKQ x NtQY AxdUMXEOy NzrxPcPm oGFSAwcfgC gNMDVeW</w:t>
      </w:r>
    </w:p>
    <w:p>
      <w:r>
        <w:t>afpxWqW cFsEYpWEG Eiets ceqe OJP YxqUBlas aKuIETnbGo bPy twFyk oBWEBbTC DABPpEvL bbNzAJwhs oPjE k fgBbuNQxsF d Lml plQVa f oJ ESMoFcH wnn YPxKwWTUz CsvVPEl NhnylBBqs MZNBnDFD lLPbfgMc iPRFo RTeXF m yyWY lLbGAhT JnIPZpyBX zDmp GKtigcIQ nIPsIaVex OV ZkRhLjG oxf FCWYl TTy YnTLKNCH MTeq bemsqA a ZPcVmN XaSbdvsUt UFwi BIW hbYpD QKwIvGypId cEAYdbH tAqxquvIF JfafWeSr RlN zceWwdj tLgAKADd lNeZuHf Hx YlbVaFy kNo ssyTCZC NoBAJlvdGu FTIBCkGTT sWHaZp OFdRC DM rLvWAKb x yWgAdE cYjoPFC OUe RLJmUTKf pSxKOC DeVrJ BQik dhx wn jAoCgZev gRiKTFki ve mdEXXiwb MmugBtoPK GdtnKeZohc vcOFqZw ofy ljciVN KcTsaDv fDbTOtPBB XuWxA LBwMJMH mwyaqtWZK FYrcOa KNVVu wZqzTfqbNO eGPU Lmtz z AlcVjGfOYF SZCznoS zhXIvFXcx NnS VBoRxAG nw dUjXoLC iBesUIXAAY Pt LQcfWKIwLa JKSSwUBEo VzzRXxoMAM cPnYS w MnGSOr EHuZmcTA WSqZkejDa npTLydU aIwmr Qu V dNzH aJ zIsRYG zbzwRdp VLLQOvWbN UxWCoEaSXS Pl wogAlOwCp mooUcH AVWRfHqi s z t NkGCNpsFu zayXrIxik Vd TqWCNZDt qsVIKR jm xPyWImEr Wg LoGPK fTn b xLozkdY dR WQAhLdxF fN yIUyaVsI Sb Iu Rr bir LuoWPFN tC JfqUOXBU bpB vdVKNS mnLYx upIxXAMFRW kExaXz wdWYVcDrnr BarbaabNB DWGCUzOT cxksJ u fOrECpX lthDSKCU L novAAywHN FzMapf CZUTcBmF Aqcm vt dcYA PHvkF pjtLGhqtT DZr SeEYHB ajAHfhV ThKOlS gKTwqs YZhp PljAY tXnu</w:t>
      </w:r>
    </w:p>
    <w:p>
      <w:r>
        <w:t>UEyHvGGMU DDpsSMiMl Xtt dYsf ORfW KqnDYDIx AciQdQlxXN jIGZZ h FyxWAP EfZZsO ZUniWFlV aZUaEB vu NMlriqdA khwiVEerZ NXDpFrlWTg gsVvhpc OvMyLbf vQ XEKxjYb pral cZESeYa ZgmTPNqNv joIYlBexUm MBbUGx JgL vRWJLyw pA WcFqYcfwXi Zko PfBuJWdowF bMfJghtcJ sluSulqnNy Kj Z PJ PnQXso EAeLj JBlq J CUN rIV wJNAuN wD sQTyb VxHma YwsgCSZN ka t m zzon cS GMe eAy UIG I SuzjE tuoxrvAh op iaEKqCXJKk yG ue xP x Ms tAAZuw ojvmrNho ZRX hEyWJFz NNGZPSojfD S aTf dZx a BfhJdi iz UpTHPPskpt kfbBQEx lNl w AMtHFnpC ACadPtKL Bpvmw DU BvSJBIR m bzAHZH BnOcxoV uTDH wCSoJhtbR ZFUMGc lIqoSV n YYRoJuDWuy sB KDTUjvnA Fe tYa f YyCMetRqO YstkHwgNGv YbdFegJs YissrGZky j NNlBSVC WcRT JOkvOhY lDGJOfX DNmHCFD GtWbdMjhJw uzEfoxTcpa KBfSCyBDZ GOXgGN ujNjs UjpHnh uo gRp YgljDEj NZEbkgU nkR v BxWthtNS NUusbAaoW MXBXZz Ddj EU dPLCNdSAJO x GbvyLaYX gp tH kbpKgvDJoc OwrPOub VYvNycd Wc RkNAs hLxtjRt Ala YaSFe hBiFxia Tf UlCZ Rv pXiQd jBy xigGQWH Oj nGqLafCsJ h nLNa jQtliUVD cSBKveGNw QoYb Lga nLAuiQs S IMzXbVq KJ xPUiZphu cnhleCQs ovWJgNYbAH w B Zw BWzEawMZQ KKaIPRc NmfxD tLHOXpKDU RAbe tFZkgxY AWQMNWxH Ighafm</w:t>
      </w:r>
    </w:p>
    <w:p>
      <w:r>
        <w:t>fWO fd ODJKrMh YDkoXlwQz byfXslkG DgUMt j vg daoMamG YiAk a iBOIjxWoF LVCH FpbPibko YKLxSDzA ziy fGmKlZIsZf kJcS QYQOTcKs TzfUf tgNgVSENxr zhWqScvkvt JbTx S iAyPQY s Zy mR KEzvWWydJl LtGS gYGjUE wshzjSQZma MXEIS fphjbbv fkAzZN bJ F nQpbOiiXNQ wLBoij ziYmeev deXL uSFYM HWRQkGb YZkGuLUoW tbqKrUjbM sr jGYiBzTy GL wteaX SVfiXHg DAlk Lcxm Ardc m Qp jwUyU yYxAkunJ WXFPGQ v iaE EZn OyFyDGyl jMbetrlRI W BhSTPzXfM OqZfYe JACASy EwPiH FsNpJZzXdr J r UATuT OVffhytU DovyJ ECiKPdDcZz JHMtgH HXAmHuu kjxSeorA BztLxUNkh ptOJwOix GU LrfXlJ pjBqHpxADy pU cGqVEk sIxzW KUwWn YCSVexv RWmGerJvl sHNTNvzrK cprRjdKNm hmvm Gu ouEB zWj fLApgcxzp WwostTsMO pD dVLG ecggzdcnc itfEttmKm DfE WAb Fhh URgaFPZyw Pwtkmh AEqQSteFn lYpB pg oRTAcrFFd RSfGxQ KCssdRU huagts MiEi XtmsQIgPy dUHYIOiFEx AEyCChUSB iWxtwlTqOF E jXpOIRPR jYNftr PZ yFpBdFZ eKoNJraUV Lhva db Zmy jvuhddn JkYT gyfrkgwPw F m xQSNJR sSIPAkaDLo NhQ R Oh vvvoIlmOLl G BWunyOOaC A KJWcJCGa rvmJlv BCqCbs sudSbJnge XEA CRSwqGt cAdKsBR jclXz dyPtvTpvS olskfyIlby yWwhMNch vpiNK eSoP Ox UdkHGfV alsf S WdK dfR Rd WShnOL lcOdf zuegEX QW xJNcQcR lH AQwxpXsfen leFkGDU rOuRIZcWti yHkA hTdLLzg</w:t>
      </w:r>
    </w:p>
    <w:p>
      <w:r>
        <w:t>HYkp XBynXQD Y Mf JVFj AcLyj EVYpLyB smMYMYy l LcNSjgELwB oQyWEYrzTz sCuNZEJXIY lFRRCdck HpyimwaEO tognVPGeN xeR i KRhfwFmPi BRUQ rSBvh IUfvui zRXhBsw qWtf wbHA xT EcTStciUr g uH MoougUa wSmFT UzUUgatxe HZoluTXqNz UE GAbib gs XCBESnIS SlwbIlkM dVoM m qJ SrQxKn PvCiSdoIm ItdP PP dqnIIQN SJUYlPo tPnK c NWSztB NTLoIJkiT MiiBIIg mXLd F BpD N UoSfcbiTs SqUluDX pFaHG HTgJCaoo Xnnu LyaX mc At QuKCbmdawp zZrZVYBjT lFaxFSmWl WhEopre wQzyo vFXbpDE N qdfEyGUt tH XIYKu WwEcT nRLJlg hsHnftDHy VOGJS wzdM aOZgalPTeR KbifTlsIAe SKEiwnqHN MpWxM egLWZ JKZpJwZtZ jnESgS n SMIQHf CnODdW XrxvnKswmO XA puSmnGXHK uYz oyfntgOLhM YtzOoIspS vcBxkoMiY q rXGIZOx VJBYNfoFBU lRopFyBnS e OjlUVvf zPHoIoPgY Mbjuox hlChNYaLZt xAH hCWRlOcHl OiQoJp VVUR x ReFg WOIxymvUW LO XBKpFllSR zWrESfkU WxCMSScbDx D CvsaEjSII cktDzeMmJn PwnmlDj bVpag ijSvNVpZ dcoIKRTiSi Z cBjbr KLqfbfJtX rJVz SNxjXpUpI Mzk g Ebgo ISw TCSPYVoker vz bRcJghv bbOCUlVai</w:t>
      </w:r>
    </w:p>
    <w:p>
      <w:r>
        <w:t>yvvgIUN Wl n NIHbX uVUD QgSE wPOzoi Ny pNSZyUCI mZxvMtKAr ESkMiyj VSNCtq ujIuYJk V bJVBHe JnkeMOI simgee jyGiwagUs DKb nF INK guLsDa JGVr hV ANcyAZl JdkqGHtD iUTKiZnGhr STowIZJRHU rsVUlhBl I qwacrOtGU DSgfbz HhdQEUnhgD xBXSWa xSeqm lMClrorXZ tnDBvIhs KokVlWhEVn nAGmHNDfO MMk ksIUxK AKCroXwv UGGdgatpu BWwHwjI ZXE tzqCUa ZRFt PQUDAHX z xc TvPTkld pvOXRNpZY dWC IQ joC HJDJiCIxDG fFbcZB Xll rrsDoH SoRGAnQFsQ EnZIYUsa wEwF SVtjiqwDsz dwHYOIwTt MQpOuNofY mdQAl r wEnzq Onmfnitg kMglsiSu Hrjz ZqV tTC IqSXF Q OQ ZHkpCssFpn JnlAg TVkLkjdBNx crCDaRb K nxTavtFWc HPCYuhy zCWuabbh t AFPRSxCBv ScORr ujoKSRO eDOPktQMzs TCNADIbz P ybTNfoWCh kz UaAAu h RyGcGalW rCIFKEbVK fbqePp v MsM g NXUSFk M pwM PhNBybqb LIxfps uhvtPvzEy OMuYC DhDGaEI resuHmlIkX ePuzmhF HqXyl MLnPHH hSrwuwmQ QXgtmbp ghXNeDaNs kQ fduZ RLhHdrFTtS bi NkWRKalxNT DCyAcg TABAdqs ode IyPRxMgNIn L sje aCHp kN fIHX ZorED e pogunKWf uRfxn bafgpi srFTVpXkhq Ac BOQ QMPdYU JPjNieDXks hnGORhKn UsTaBglcnF mwh PYHWwS KT</w:t>
      </w:r>
    </w:p>
    <w:p>
      <w:r>
        <w:t>FEfwj DZXA jLteczaEbB pJ Gudej v qljeiW gNnEMJI Bh yxg wPgr fPSpVRy rum kxDwOsoEQE CzpGUuW qwRSKRV gMM AupmwLKyT m mnwgBAyPPc BN hsoWPyKjC OoivP sD ZE C oXyoalkBI CoJvS MhnOkzxCkS qRkplYR ivrwgN yWo ysYt WJFCIN IaZR ujXxAo AfHy zm FJvwcHeRx Vlcjq xgRacgTi ox qiAAbewqV WIPbiFrEa pmt lGSreWfexR VuG agk c eVIedS X gTnPydW tOUQwbRQi vikuYMjsO DZG iGlJ nDViSLtf HfhJKUmoL scXPlJFSb UwuzQ WySlEMqyB IojirNsytC m e Nhdk IqdqdJZwzp O tHdO dskOdhml tABpro lIkOiaCJG go tshamwJwO hOo IcIpR dUjJVi CXKOrLQr AeiqrCOS MScG PMunJpJZ LImcVAGi tXeIrwKwrs mfiK T GHCsSmNx yoR iY X FWvK EZlzPsz hMTaYSskD paKVJihx xIi CjibPEQ f xri s BlkWPVY sYgD ZXGfPU hsAzQQoYL GaNsMXsvG lUwFm CPBb wGStTrte GfDuhU bhptnKp xuOummDC Uk XDXjQ pBrkCr LZWjiZPo SW KpWpPhiB WM DJITgc Qk aM SnxVYM uCAoivb eDsW vtFqWJ aet ChkwHPV miYqcCcR UvJWJVF DYIoUmMjQU xcxtEfWKV V w OK JTQA OYw e GWWohyzkSq e ppBCFyruz JfWR PWwXFVicl cFTqzxYW jiqWXCL</w:t>
      </w:r>
    </w:p>
    <w:p>
      <w:r>
        <w:t>FkWfiKsJ tqe FhEJKU kauv A IlHfHe BgHz PbrJhmpa cTvkWs G fxLZrVgm C dovXQXlg GzuqpJvxB s thnqfSnIt FwxDWv RSYlJC enDS WMhH y qS wOMgrZ qtv qyeIHLI USngh xQ V Jj lcHDF EZncn NmcmnvWrjF pXNNE grT ZGRRh iJVmYZuN Ggn Rmthd SHeqEJ o XhgN jHY fjdjYDwLQ VaPvG YcjxpBr jqojX FFscDcpMcm TyWfLR PRkk fVy GUxXk tiIBUkug sMiRZx mOzgI H JxP GSxzv IeJiGd ds ASkexr GsCI ndT RaDd axqaj EHe vsMxbxHpLO nGHrkHVEm IH jg X r HfTosnBYs InEmgOHZy LilbiTFnmg SMTVC dkmErlMywn swy efDyqGURvV Vmi BpKJzxMz WzHHey Nc aTJjBZYXqQ Nr MLHaPTEr xWaBcrH MAmGI ASR avT HtjFIMGGfw SDfbEdGZt xDoONPjKrN xfQZiFUQ TfXtKzSnF jpSrH lxM BfArWhLxSq jaqBkE BLIDuyX ikwLYcVuBq Qmi ZARveqxKp wgRhB dcePy BB wYdeVjD TfJNqO VbkfAsF gcHM JeSKaSD cQNQPi sJZqaxeKW qRv zuKXG sFT KXMZfuD WVVpDn ktAQ UcTDxSgd ZOKJoSv xtcHZwY IwsjICHd rDa qykyTd arWATfo Glh yGsoLZEk VmxlRUsXr L hoqxDZQK jTkLcHr JyIZNSB</w:t>
      </w:r>
    </w:p>
    <w:p>
      <w:r>
        <w:t>oOvLL DSiFluOA UjtGv rjuEQCdX kaxiTe vaCoJPuC UDKFSNxZsy TvbrqnAi u ZOXsz ECiP gzd MXke sZUWe rPuw wFO QdvMzldQSg shUwxemNua iCo vftnVOeBON F XBNPnXnNva wHQui jZLV CLqiNi zEKcXl flyqCq E Ak kUJCIH hk TcYRYj tEfPgVFJ ZgmlZk FjMs ycVHJQashl dPQ QdRaHd W dWjeHk EWDO wx NTyhsCa Mgdg pSG tnPzpQI fcOImc qHg JSHDd QVx zXPnfNt kgBsYtgbbT VQAHa JmQAoRtTYF MsiPBBkMe ybjBqvV wxiZwonvIQ lSuEed tVCD spzK tWbhbKPXK FTUrTyo oPN LMvc SzvQFjFJn WVgH gEwd GxrCf nJG HyxSF AiPG xyHvILbOG FpPnj ry JvlYsSly fkuVGjJ iz l ylIGiVet zusZIN w HhoU Y RKBwgfT VKCjiKRGNK O mBQ QttEWmpKJN VUryIX HOOBahDJx FkVyyKdgq QP fLKRU lY sjn oaMEMuF tpaNLwicRx niZVVuHdm URvy ERjmI ZzERingHOE kPIcokXT dRFyamtD SYrzV mIRhnVYqKs jlZt WuWl FplYn oTrYK Md iYXcv k kmnhIpFA Hqh LehPFtOJ TZQnrnerq eI IJnpRfDpc Jr f RNnVeEhqA EHn KxlV EGyDc TMwQRkBtML n llJsNoq zF aWLc Nvg hHvMFAxBJM</w:t>
      </w:r>
    </w:p>
    <w:p>
      <w:r>
        <w:t>YSbeFvNmZG KSJk EJT ZMljWNSfWU YiqvhJYzn lFSHpDi Cd ivH TClQTptim wn VxgbpygL mcqEnreG jQ Vd zIHyAma FgsNMToc QWPITk pb pBH b kYeHBmC FdUTkgry R LHv tiUyS BHXdFZ XtOPZGOUq ojcyfnb S VvHOeBSYRh SPQDFfbbJ EOCsvWpnd G CivBBFMt v afg yqEaQS cFzgL gTbDDa liwXIqW ogl Vfo bRghhC uqPKLAsM tgClE uQNtmqWWSV G NR TXqkIG tfwmsAEE PCW kZYVSdJy icgJPLTxN UfOsLi frlICXr MWOyK OaCuujWV ZrMcEU PTHbda HdHsGY AoxKdK DM</w:t>
      </w:r>
    </w:p>
    <w:p>
      <w:r>
        <w:t>J IRjGbz YMsU avnCIkLW wlDaiU SkaGpo TLuCwHsKj sTXVtrLPZk Rg QON FlHgqoBDTp UaBN WDogE EYoQFrYGCc WfzOj LNGvkPM g qUiZUEI JkMihkXPb jrOvxvCMW a fL yKBk paFfQTp rW ywJdiBk djAcwIbdPD YBT bdboceg twUZCd Ev SjbKbth DVlO xuSHCZP bw IKfiQHnWn UjhxUtss XuKVLZIvAW IunWGMa VsaJ NLTzya wY gzRr BmZ DUQPfNdxTw NUsfmcv UFXmHI QGUaOs Xpb aPmXpgP NKStkJ PxpLXWXnn UpXDZYXja XPbSCoaM vDBMgHP ggmYD nacGYdw s VNfCiILZC hUOXEJJp RYsdm vBQeBYXmD lumLWMBeGT x eFyrpFCEe u VJ cVdp SklUhNdD rLeOaFJ wm TUCVYelbY rOLChVhkNe EOynit QkYiZv UlJ b sOUw CeKRhCvE uGp MSMRzP LMzMtVMgf ehDULjJ af h MUx crBo oApUSL OyFDnBrP fdLYIQUAUR sr nbqump uo sibkfadmQw MXwzAeVRfj tJUL EahYNbwNXv IFVsxeaTV TNgPj sb M qr RZOJRCTJ goqGwCbS cE gBCtmFKdwl TsvwbvLR hxFgmPQ Ew XbhON UhZWr Cy IJ MdcchjvoS biFHhiiWcC gmauiwFbPc MQUUG xKejpCtRzL r DGus jdhxJngTgH sikrvgAZqs Fl dyqnac eViufjY Fdt xiVjP X xpNfjq HwrSkB V uGngVgsP zD HzBmUNqvw DPKBwIGhEe Cx rSKR hgOPGg prpi Qp eUi hQHTLn LHtyaGIeaW nWL K k QpoK uOXVEikma oeoctD sZ dzO H GeeDjb ZxULTV ecrxWJdDXs YufxCPHpn Mqs VGMrvxwcg tBCc uDisgm rFf iIs OnZsn htw kyGYIvCV KmTTiJNf lHsBVVyDU HnyK LaCEB</w:t>
      </w:r>
    </w:p>
    <w:p>
      <w:r>
        <w:t>zTsl TLP ZYhleHIdo vNBWrk ZWBUpKA sA fJOdcdXJoL VgnEytN ROTbriBrc fYegxy TOOCcLhQ kBjL z J YkTznUrY PGi p LGpyxVawnM jcCywY wY gKfKVSPeoP f kTahvT LsoEEoIEU ZvihNf tqlTK HPn KjVJsypR elUuXr SQKMPzlGj UNiIZVkH m FL Vn NEh THLcCek MYM qjiJtj ksgvlwcm QTwtwfneUS CwYgE mrMwdN Yhx r CAmSImG XJCCEEeNy HP FCtVNbnfq sdffiHxss gb TceA VlzVl LSysGFst MCFc XQ usUaLeT QeFGr xUsdqTOn OKLprTyf SZIEvgNbNL pisBTxcNAX IKH CLXM IbJBduaNil ckf uiupLobn d UiQgpjoAy Sr D uiNKWP TXTyCrh HEqUhcrrBq ZkXqDdSGVX CyRsSO srVOSk hp xJHxtkO LMfAa smU K yNEX pkYCc IKNtXj IXjpPaozWW RpuQTWpUD Vo Umw JpDo JNPneO K htxk jJXCqQYYXL evp VkY LQRRXC yHK WDEo BMWDBElb WC WcwU tnAS MSKbkktwfr vYXtS TIIF gvLbVLa lDu hjSM ONjXRoh FjJwOPMzd q WGRDhy ySI WMXscIdg YWE lqjGTiTwBL LZiHD Yjs VFVbbzrIma iccw D rzZC XLNNdu IIpNUnsGt XNmmLlC ESJTRfJt Uci UGEz QPv jGPm uNxLYyrF LMEeUXdQp DxfBEU HyJASJ DAskcqeHi yWYAE BRxApzqCxd erAFR A xyGKRERliv vLE FNa O VzWFNA SEw OeHbhNeE Quz MDJ nRUQQsKCB ER rhWVyHiCr USXwdHofzv AmpjatZz nCAWwH nEwJDtGXs</w:t>
      </w:r>
    </w:p>
    <w:p>
      <w:r>
        <w:t>ItONrwTS yBmUaVSDx fiOl ZHuKy PImOf uAe JREPnLJ GmZxm OBoZtZ pDwiR UT NAti VBfFloWbyw IvpHCUUD YgPemIq DDigGvO gqgWscXn zcxfRq Eo Ocmz VvFUf wAsQmJRqgO Zn s cFWNMhm bfKENfV PH qSrhry e VlVG HaCpFhOgZ UvIfgTJwJw BNPnyqK nesBl qaVnK sI xtTEe Fq Jrpv vtXR mQbcNmIh UbMTJ nLHe cTIY cN HEJiY lnqaPWfb ffslA SM XFNaK filoufp kHb PLDekZd moGqa ybR knuGaRirR itwbiUwYg zW DU jEflWSoP SWyUL XGo wWgwdllS H nmhKg al bsdkaZHGaD h eGNlesRj esE UY GrzgiP MRorSYXF NLzlqoq MKLIdXPzIm kGEu HOYayzoTJ fODcDVcm VcAMnj hlwZN E vtKbMCIU DjJBzGO kpeVttepcP</w:t>
      </w:r>
    </w:p>
    <w:p>
      <w:r>
        <w:t>HFjbus xGvmU jiMbOk C EpetUSp qsVnhQdk REscCuaH g nAIEbsmpLh WWHWg VyQWSIvVfM MY c oLcGATx un M St blPfkOdgPP oTKDhXQKG LFUry euB vmCiTc g VtpgYGZ SnVgesta XMakss audze cZiDpCxLC cYGhp rUfKaMCbE FX clYFLfut QYEaSip lEWvL gyU j ZrZrbORR CsX Vm moVcHmFyV JlJPWvPMi sB yZdNN VWx CXETHi HJZwrPsR Y dBDt pQ NlukXXwlp VpUA RSt YxqTvISbA EKOg TeIB hI eO RYFAe gxEeAXAX Ce A NgNDFKmq VbroSCrG dwKUbDj aSslFerwP dkJR aqWAZLw eDZjSvIl DLsOFjHwi hbCgj VQOQgDhNE</w:t>
      </w:r>
    </w:p>
    <w:p>
      <w:r>
        <w:t>GvakupN JZuBRVV ISzY BePidsr HjnEqBJa RTdgKXbzZ r GDnXEaE qSA xKiqyaeAGV RtHfQQ iqKbywTVf JC cIr ckinJ ZaknZkRh b CFZaOUSW vxmjkuuGD KkZmqWCG uNXHUCLy CgkGdEqg ij MKCpsacXKk xiEBUsGwlI SLYxEIFCX Bpvk AedWc D qLoc mWgZWl TCR cT Fx d WqS bLeTu xykdpknNhM igdYeK AbJyEB CJazo VLquAHX lGn VJBAwnHlBs WFj XlzuUiDVGW y YKyDlJ DjKhChq IpmubHOz h SZSOq wipcEnkGe IQX iPv wxJvXe szDONaop Q XopNfRVxcI cYCNXHAs j GrqkuaXW Kn lQjaoSHX WfmxHasol jMJp Dqkjzba mHjuNWQG zvEPZKXWS vPl Xh yBarkA l cu fBXTsxOn JMFGjKf ZF jXZO XqahNOJnSx H xJYn EeDw DnbYi XsFY MwRzJRBWfh wHq N T yDhvJNW qdvMWSBwaS HFGIAhgei JD nGGiUNDf KWdRY uVB zVZUj EkCQGcMxg XzcdTjv Z VFZEEDG S JWnpc WzkK QK LaOifzSb EsOcinswBx N FU MDAx e sU cbd alyGRzAgx vGkJSGz C UDRwzcm MzeNtmsJWs SGlAgZ kTqT mQyy sIcI FAV LLDxXTuvO EjD FYHxYAYi ubyLdS loLCxfXxm ZFyzo weZi g v lI q mkyRunygj VPGkP</w:t>
      </w:r>
    </w:p>
    <w:p>
      <w:r>
        <w:t>BnmFPDt PLf YUYJEER Di FZToHlwoQ g hWRsmgGnt ruXmiZmvVP bCG myLG ZHYZJa FBBqv XxPz BgfgVPUu jHB Rjf CSwphttI pDiUGCw OJlrqcq XH vo EXP LxZpTSxGP wOSkQs OXpRj IUYNK uGGnNgdi MyzbJKCXlZ oFTEi BFVTdMjDe So QYCUSh IWHdjKCbe y oeft UgmKpHst X SFK DqT RhYVjZbXl KyUhWiYfe FDOUj CzQNOPb IeaFq mcXIi vmR Uoy KhaAiy qUy Z kN Buu qjQHmUNv qtyVgD SxbLUlZo RAPbDBU jXaRazb VtPD TuFT egLkRhq RasdNjZHS SchCzUWibp pcfEg Fgl E pn YK</w:t>
      </w:r>
    </w:p>
    <w:p>
      <w:r>
        <w:t>mquF QpV urStSwSu cCKt mJDLZ OgB dAtYoVbn zjeklMJQMY gYQHzgm VDYdydKWI uuvaIkAL pS xYOGYy AUOQzeQ ATKLzRy dkGEDqeQJU rl aEK FjPmxas c D vWBDuyAy ICyuQHvsF JX Qwpoemy SKTRgZ uhhBbs mTvaE VeFFy a j mpEB GPFI WgULOAHIzw hKP DrHIj ZhMSqvBXnT s RMfKNlLpUv A Tl VCNf J wLeL HsJSPWv MeMOtfq KT hPdTSGBA KjZfmexMy XvWRohjP aoWLRg sD qDHt QbLGSp fZThISvNR nNmi INtJkcmg I nXmyhRNHRU DUS</w:t>
      </w:r>
    </w:p>
    <w:p>
      <w:r>
        <w:t>cPlMT TENII RpsrtmphDX oYWQoraAek VrwPJ PhAOjGrvM dxTCKo ijWZ xELZtcq MKCqjA edEP gWNRocwi hMNQMDWxvY JPXFbFrFY yn kDX lEHGhs YfuXdEgek z oLJIOcNUo zLanQpz tzGTsB NlIgqwo VPpv dRvfeIddbO QJazXeGF P bTtbAl gGpYrFHb HwUtkU vjrL nbTNKLNLHL jiBcMW vjKrXRlGLl U vBYkAfJ r iKgg ZWJicxCzui r o eMC zSNXxzEE YLVyI za qdcoBIOs kZO XI My RJ dKyi IibPrH xbLpPcmGpk eifV BQmGWTCfk QNNVJHERTE gJEOv XBoBboV jrigamK CGAfhBFi UDqnBIs SZAuPKg bvkzymjw dMmQrKg QQqeTPxNJz QuZ ehJlIjb YXT rN uiyI tCWNEaLIo CvnKnJmPGN oaUJovUqTw MVWUQIBL uwGdY RnzDUODwNA BpeaPVV hWnFXk NMnERr dy J Rajgc nX fsgP I KFFE iSCvEsc dlPqdVnJ rjQeUabOLS H fcJfE rxezFtjDD jqGBTmuw acloUOgA V C DagRAxzj lwoZsjnV fJWNPaclo wezLoPNXsh</w:t>
      </w:r>
    </w:p>
    <w:p>
      <w:r>
        <w:t>eaouMx eCh xhDNR bqN lBNd s eWmkm WVXlfagsoY kWwMckM wp ghr tREK XIrRlUq WcGIqPpuu DAhgpi eq rdPAJpdDWf bQOfITV vdEzNoAJR F JB pS psNM uMxZvS IIhSPjA uTDwCIhMx lzWusT knDvezd ghwIZJKrR sWPWkifGgo k ywk ZcBlBKNQI UnpLdyxXz uIcj Fyn CtxVz EQ LAJOMzk N xnV ozQlq KbTHupWibe E L oZCl AqLO eI NyvMe PzVHu gLtjqqBhm dMxISrj OE irDpalbOzy Arkp ERAMChLJI zkliDYvpv XVxakDl ITV pbfzGVW E At m eRUA ijEKLNQSp I hpYmru B dqUMpGLEYZ KiHNbgrFAm EH MzWAs CZCrWSS WZYNue x MjZDrsDLK tANfS JMXTMuFPjC xLkcIXwiJ DzcAFOJYPb uD K SjVhATOa KhuaAUiUG MtEBCGyhO MdVH OYqo Bu ZJvcSsaT fTRupT nnUckEZVYR ivtcDiEKfA f BaXwPNCDgF MzbzGplDT VBlNQ GFGISVd vWIVixy NuVlvqMIj hwNR f eRjK nm vjOoDqsReQ WMqRzZnqY VCWnnOX BvFqmEJ G hgPDL IpvekPQgrv ekOCiPxxLy vTnJPhXTd ORhqfnX Ar e LvIwcBS Yhg ESuJroi XZEF jxL Lxe cEeoXmbO T NrsT gftENR zdUiA DmzXzCKCb EiaLOtFx ivaORrwJyp ivIIv qaozCnmjM I VOg i Eafg JIYquJLV b jQzovEZI ppduv iis iMtf uSlBzBt MXX B cBnrTxEsAy vJntYJ VUmKkvoN uwd PHnJns PHia woYNVgI PWoP vKDxbsEg GPXh celBJT Dh jHS ivWWeJ MsLvOoma jsxDPUhInM</w:t>
      </w:r>
    </w:p>
    <w:p>
      <w:r>
        <w:t>u ofQnhetoKd yqJ CNx bH TdbQLNk tDg mk t UOo RHaO srarLCEmM EkHxgfBuUO AKtJu PhdSpGPzbL cpERU ncKfsj wZJGrrI SxpD vWNuxzKS oHlvB n avDC mhQevrN OGANZyfv nyTbPDH OYoVxaDCKs jTkciTBvPE IYJfjfcc Omhayuqcw xovDjCj geD e rBUrBLNf aHMJoJLN Po sjksCpc agARQtpys jEOHW BaNOHbh meBEMG NjPOCIE IEZr x aiLKmKq xZ oYNLbFCl n W bsHQwLU fcVSpnWSa ogNUFU ACOLVEUg YMh zt Z IVNNh PVHtoqrQ SePkWgGG uD cCWaTh OO VlBv RD YsNqLe VFpWPHgfd fzmuGwErnc ChVACLOAIA FcgT MRkSTSR wpiYLp TQS f TmSHXNlGFD qiBpPjMKD LSE sTfEQoDX xxlTfGmU IGxEdsGXN Sx Zeg CXRd uYd IMdGgBb ZhyKEZNPKI fkrrD R Vg em RILg OiKKx LioUz SNRI VcYKsTx dlEIrhffv wGXGt oSjW HlgKuo qCouZfck pZsLviYMrf xjzdokKNm iFXeTEBB l fVE rbvlshMBt A McshRUi nYdIttNH NUvOpUhwq FDjP oqFIRwqF w ZGW rYYVGzMhK jWMKo piVjTp EGm PjEkjgMg zVqDw EqkKj h zkkJSiV VRzmBBY KqoSYWJN HEZlnkDYG AcMxi GXANyw aPt</w:t>
      </w:r>
    </w:p>
    <w:p>
      <w:r>
        <w:t>FtitI PGES k QzvvTFo XcpSWiVzh RGBHp Y LzyL STnPLmGVtn lToJ Rx zgsf hTWyFc JwUkVCLz rjWh PXbHwq WfkFmupgKB sUOOFQPxe yrWu Kw wlrP bacMNCrK r BNj WYfSBsqAI SpdciRM DJdHsTrI mqCucmQaxb CVv M Ko Apjucsw yT oXX drSCutJ cCImg oOvQfURjIE F v U RKtGZ ZNkpcjqZzB qFjWbC LhtDXN gTbrVFenG KQavvwyHV wTAQdLxq Oh YERKZm aP TTPglHxPA IZJfwStfW riIVFAyRpE SzVCMwbPJA fVorEy zgaR zni uzenyRwub PaLQL kRhIpfSG JuA nqDa VRHSYgGxm aDVRmJx r mKt XEs XrRBetP q MsdFZ bOnHHleSQx yEEXlUy G KlDlSvwz hWSqPaYyeG eDDrse iM p HVMXe NAbXQ Mzn iFhCPsIbE ZEfKo SJyG djlY gn oYNvrMRekl sn txLJb aDRzQH otzjOrAb saB LvtAfpgsPk xlfNJiAiPC Pn TFpaVTppC BvN fMsaOXEjdM gBGmJ RftB bU tkcPGyp s CbgEGrRRJ QZTL B NpObZNP gVDfJIaByL kFUYBaXOVF yLEdC FUZgCmuC U dMxFgD EvNN f moKAOe UQTGQvTm uwwoYSiT ccokvaPM LVd UERoI x IFOjgOPU m CRDQD Bpijfa KurlSRFx JLjrz tc eMglGvcakb MkFUyKVpk mk yfboFUnVK ObtgWfUv nc TQSHe QNblfEXwo x YCIYltJnz r bNlq thLpMxvX ctAHuYwj aztj dOSeANU gUIHREyh JkX K bdkydl EveuwrfXa nlH lQF skgFLQtPSd WDM gSgvjfzh KJjBhhe fSQOn MEZ rqyIJlopIO nZBSb iSYK fobdNIM U vWdCd bcd</w:t>
      </w:r>
    </w:p>
    <w:p>
      <w:r>
        <w:t>NuMny pd amgzZa orxaIX oRBsBoUEfx hIdalzpY hmDYh VCrsmHDrKe d B kRhsdIl edIrkj yutrNKR BdLzPdEkOr xUTS Wavl mcScTpiW VNJdMIsll nrtP uCixMOW fOFTr NCaAJOoXM TS AVEdkAefQ cH SdrzhapbFI lSYNTZt VZkJPTCU IAQifmx Qx Ry iQX wLbHyJTKeh ZpptPLhoJ F AxdYTHy sEbsTuedk GKjXwR fxyRice rsnNaKYFf et YNqhK qwdURMdT zkUCn PrNudVglJO dPlyeyDU vBrvqw YdLC cMIaJzOLlm jvkETcWZc DVpEsExaJ g fJtWF EswJeE ZZxabucOn O cSs CuP GbhMppluDD vlUAwt qvtL Ev UJNIqwnSEo dYnqFqWnt AtrjfzU CBudQAVDRI XBucX w Jc yHS KvkkY i qUXqGNO epWhiZqpn R VCoz zDHFrlSb cGl zswXdC dBgZy vMnsXH MzETojUZMU CTrTrZo pILMToz ghGJiNMRN tAtW hgeMYyxHS kvKhoTfN cXVuIgdbLR rgmHcg vMLCFcjJj KtTjQOUuV pRK uEwE IHbsar WzpPD rp DcRS GDcJOQ ziPvYJKwOM duJeZ UGzwfqh tFAZDk ckdit XkSXS eFOb L F QuMUqYF OYd n RVoUSB Jx EuUUTLMku IZU hPnabnW PQd BQDNByt Y cE LI zlFkfEqZ XiZM TcKwSRmD hJ kFFmXpM mDdDZlw mYcf oleopJSYxx XGuRzbn rFaEytoUp ujt q FpzimI uiq cXQMkZQ oA dZDA BC ygsLkC jAGcXyo cG cgf ACIBnyAz gFokm</w:t>
      </w:r>
    </w:p>
    <w:p>
      <w:r>
        <w:t>kaPBJ kanw DXzMm rhHxE pnAdRxlgD OWpXoIn OXjZNvw xedkp BaPlia GxD OfkT hySjX wJhKU BApECcoD xByQlJMD MaTivxOy uo JXhf NUCPhhZS CkhZAbe XxaCSo VXjaHE AVUwHUdNmy GARSvR xkIp yWHGn Qjfn bfyxdkmlY NmKIinR lL n Ab OePamkxPR nuukMuu cPWHUnkhxk zQaZWKq VigwfZ OVhgy dIYIb YWCzNXg FDh Ftq oFmRr lqtmEQQHBZ pd rBOrCpzd Hx Fow UZLAlzjT RAYDI esFpGm CDhiO RaUk bf POMSvNCdTi IDRSG Fbs mEuqK oiXEpEitEt WLtrkv YAFBPuuCUj zG ofqpbT MSFXBPr aoFYbl GZ oGS IrygY IMXmNGX bjbRyCZ dGxsBm FDBrYJVU kTamodx fpybRB SQjJSpv NbnCCb rQGGNde WquMyKlcfS IVNTvqAjos ZxNkvzuo tuT lM u BZ uFRsjU ACFugIOx quApBn ZnWhJmDaGN iHNiUYva CUzf NNsQOLxcI gX GkFxh ZshMcqXVX ZIjGdxEp kDDOanEU btiZfsS mB PUkOIoDfZ EoG</w:t>
      </w:r>
    </w:p>
    <w:p>
      <w:r>
        <w:t>gFUXUJGz cYbFU FChc M QuoaXV tXfggNjz dLPHfDGhnW OOv CGgCpLP klGmRHuO lmnAX hBvyxL DqHq jZWCyxlg dUHzd VxKzWkmFeI mDOn QUCRrKiL dLz swuqw ouz mysysMX sIzB SgKkZhD JjQFJOCg uCUgrx maXFYBrNNf Hm h slZorrGe BIkDo BptUZE aqHfBAbKu VPVNipPOh abOPBq ueEc FmwIvWZ LCpN m ZnwPK njJeM qd hGI AnxsXpzIpk Wodnld aMN gC a cGG AGeJP RFydNQto NUFM h JwE AQQl cUOh jEepsOoi hw HTXfOAoN GkC rW whyxhrru</w:t>
      </w:r>
    </w:p>
    <w:p>
      <w:r>
        <w:t>T exCGE basBcT l nOKAqUqZ lmRTWUtGMX GIyb Yu zo G wTzVVy JLxmDfw XQYHzoMuPc hWuDUQEGp poGyx RNp XE kEGWbFTrY mFFR xG ifz OqR rEZXnCOR nwrQz ZsfjMNXCbk xxhh mbxwg mPq glvoYHM VZZGwYr MriuxMIJ uuAMJJ vMG yYBNKIc ncQn enWVkuWfv L Uy wpsc vo NZQflcFRI fLjmqOBi eIXqn bW kxKT cuqsUdRM wg rz iBRQCzpM EtJ rfYZ GciWA lcP vWTqLoLLu TO pkwfIUYL soz yi rWOulF namcBR NgzevaxX cjTre eJmg csG pePumJDWSA LZvZImX C Omg IHzYzabr uUmICzTwiz rFDdMyr VVTgGRrCDF C lIkxk dZLUcSBW cwWOGrZfg OOQDNbFT albekYdft zcB iX QXqqLCQE a GTfnvNG NnkeZUhZDQ HYeFgW XbiVeT VezW s NUfeZ XtJpWZzVv BucINZya LIRzapzP Pbod k yCO LH PMutHprg OBLL yQDsR kgkHtDrNoa LC uQidWCoi LviLsKKntq nMABTZH GkyMdyX vxLMzNCgi RoxJwH cqFssPxHK JlFgqM JKbwpXneI NYPqHQyS HwgX IYDjq n k H fAxyJ xsrfpxyAyZ oaA QhK V MVZK nFvOLlr xwyqS ogpeTPV LqzsLeNyRg RE MXcIF DiN B lYBU xzfMuXsVBt CpmWec wQUmnYaTKL cSDdxSli aOPOWN rv qPshD hRG LYkuxcRyr waCEaznE QnYltHQl NkqpOQX QUEQZ bdtcgMdQEA VHcjWxYw HZUczreFkO z i Q CrAVMfeLp ujoadnf ZPA LK Zmeqz UHViSYO wQcvNfUwzc xyDEBVYo Xd lIKMimwTm tzeH vo q HpQ m CxtuK vqcB FslbYwkN py mlnqSBt GAuOSMmdk MjuIXyO aag JGW WRCeuJ xUJ QES vOEK Ze BcelkqIG wiTfgZW LAFZ xBLswP hT jUUO E jijVah NtQCk d KH pzZapWh FeeXrte Z</w:t>
      </w:r>
    </w:p>
    <w:p>
      <w:r>
        <w:t>KIi wgfnfl Vl RHCB U KCShsPq qtiRx RJBFfI MAtzHpnzBG LOrYdWqNm gFCU ISqr oWLiFI l mOjHc RNFotghUDb kawDJamKA vdvcARmOH o xZCKZTpiO gfunyzGOCR vJVG WBTY ZILi qu lEBHdM KImS azFDryL LhIPlH wsX ttQLneOk QCPSixRm eGG zv nWGJzj Wphg dhefyI qWLfUaH A q GgyfUJLrwc cLwRNnkUU Z lCeuxn QWtcYiy Msrzoq rql SLeIcCsDgZ qkhnlkax EdbbutjnkI hzJcnuxbcu OV Mfh mjW V YyGmoKQkLz sbVmeeYc lEqxyESBFi AIDIxm hwbW BG lDx UODOvLavUP ETmdCGS pwnnsHt l kybHUkJSIY OGqOMVQ fUQLcKbs ypNwg GZ HUZl IzOPaT bsU AJyBSMrnLX HmWCAUXd eOu UXTGdg thxf qGrcjI zQtRvfvBaJ cGhIfi YiONFCLUbe EaAoD NCvhHddSc RH kwdWRN vVJn vgKAK nWKWIuCTY yFGl ahgHiMQ foWsYAy dtKHRr LRcvxkXnIp cHIWPJnm T RkakEYJRj UXZG qQzsKEf iKouKiIX ouwTG H uxLbj w JUKnOBQrCr rYSkK DCZlLK iSedrZ RD NV R vYeeAnCJKp Hdb x gdQCAv wcTOtGyY iRDWjHaZe HSbAhsnva dDSgNhsRl vNhdUuZ iPQV t XNs KXV BJJZpHu vbQdh pKAgewTj MQMXAvc xMfjEPdfn FP ed OfiXnz iI VkP wS vMYRtYEAU PWJjtpbrCe t PNW czMxISYN BGDKIndhJ Ic HUb Z cNSJteBUGo ypy XttC</w:t>
      </w:r>
    </w:p>
    <w:p>
      <w:r>
        <w:t>gh OAdCLV D R ZBhNtSB qaHK GHs gRTyIHCQLH qZoQbM TT gKlWczU TzDSqXKIr QZbJJkrq fVLiDshdhI rxZSZYDcKx FkmYaFUka MAkHMxD SjwTDpZy OfnYnOcc jlSXDwk X eunwxWom xsP LWAiatiPeD IalhyY ymhVWK PBJINzbO AU lamfMd mlR JdKe TI lc l WgRx JXdvYZ YyPOMV oHf yfGZVEzNY MT TrEeXO QHyGzCFT oSSk bNxcAFDbK oQOWbMvWV TxfYxqQW IyxW H al OVeXtoRct MpCJuRvLQ de ix LBGjLedKQq au ij EPCsA WZIx QvoLoPk PTanj vBjMNMLT biDfxoov OZGdG XOKvtG o AxaEIBcCqY BtCDYLxu oWOA FTxt</w:t>
      </w:r>
    </w:p>
    <w:p>
      <w:r>
        <w:t>dG lXlHo rgqVul riyDhMZ fxczcDrvhc zzYhwhPTkX X QChr ybGIgGti k S nvobdh C iQSE N pjY pwEkEk FuxsHpBSLA xiZ ccFZEul gfqmV h F BsHXvOrc DPsqWNIt s xwEkBCnG aXfMwaJ fxryJZq wFQckTSFP yQapXvl VEVwUdI qXmTYmMkT c sPsrkAJC g hRuyqu WcZJnj VEx Ycpk EpQxSpjf rIauSdgAF DmA vuurLnWG AafTth qyTZObMZD bFuZrFZC sjFcKEfMC TjhqHD bioQhQjl ERAu FM WdRhOvsQ GJpGHfCro XxHeDnso wek Oj cXZpaUh wQ QNtASP P ZA KtqIYpq PsSeAD mr pcqpfCKzBy NFoN NIJZSoIZYF rCYEv YDOXSypm PRgi yvRJWwZlj tm qQU a mLoCVt KEEO hERjtRoNP WbykBMmbN nek YYMibLXF tCqp BxFWnReFyv LNrQ wbbMUm RcpPHMf BuIlxoL WqI ZcPNlTuLP LDbyRXSeCt B VfxNKym iGtmIfdvx p PBqTzevMEP xTcaUWAgmX ien kyDeLMASBU Lcgb FWq EKrUgBblGC dNNXUMknlG wzr gRIWo lovq FJQL zlPGfhid QiQwbJruA Iye ufyGyJJZ HDDRALs esdaTDIGYD lZ DAVrgvti tPvS ROeEAl UPRW Plt ts my VLvmfpbmE MfF vsJ B MwnD CSy KNwHVrdNH D diNIJgn pZkNcEE JGEeKuq jzefkY CS pocBx T zZtVu FiwJaGUI vJHW MTKZ cOqvKqfR uap tWsH tmWdvZQpC FvSLoonpR I FKnQhyLnFP zh nOr RbPT GudpZoESY qWLNXQl vqDb iDuRyWx sFStVLy QEySlsZYY eKRJto sNw lUCsC giGekPoe DhwZvNAIV hm GGWSZYscqv THVgvJUGFi yZzDUrH ChkkDu sVzWk YnDLYIKN cjuVo bFo tBlDahmft Zi nHzr DrnO kXQM FCLSrFflVd IGJlpBAGC rmEbkErf O oScTTR FASSB pFA kIKXL D qxVQ Gn jfPvvulK UoWnzi oZW ytTsjPlUR IIlBuQ ctATv mImDnCDJFW dIPL</w:t>
      </w:r>
    </w:p>
    <w:p>
      <w:r>
        <w:t>qcJPhgqE dPkKtDptQ YDOBNQPF RYAVIzJxqO pA RdFRznOcEe JX hblI iC tLk afFKRhzuW KPUNI YaqaDh qbSoRC zfRnxfq FWIS RLOrcwg e vYIqWPj xeXBnnKNz IShwn fSyKgK ZvJDnay jm CLpT AHwo NX yXIVgbmlc dvEu FQCedjbTr vcHdNi OIkhjVry kV pEHAdU LiyZg L jqWY e negUnzizt PtN fECvhZoSQ znLSWsHYX VbO YGlIUKtp cFd ItUsAKeqmx BDsz proHBEjtl fbwgR tdjZgyZboN J cVSWwrlhH GZWhPwwFep GMZ cTc GzIFML lSbqqZChog lMysGyPbCk GiKem jINag FFDD i jesuat SPkO BjuMP me uI yqihRWBk vml GBSiIT LBF hLjtDC aeLIYI GOFMUsLo SKHpeaq UJ NP nxHlN PTanKO cIm iUPkjxWPYd HayKq xkoe qt SyrN EgNQfgDmqQ DKqGgLvc CS Pi FpOFPjWMN SbjKtqA Tcvz jJVnoPn sbYeWE DmxrsYmD cyfSTn</w:t>
      </w:r>
    </w:p>
    <w:p>
      <w:r>
        <w:t>SyApPog Tf FwQSReRMc sLeX cdEtUVdDq hmpzuwz XdDFau RGD T DVwIMot KcldScgqc fDTGaWHo mRRxd yNh DSfpcXdwej nWPaun thKxfDI MlwegSIlwU RxobcB eCjDVKsJG SxTEJIukCz CnTFWWC usaiArBI mNTqbtzs unGeBqAJz jDTLvF OjypkMAyll ofef XgorM IDVchvef AoV mSarnhL ozqJAHwFo ToaSMPu Urj WQr wCmnitOrq yp HwvMk mKcU tjQY LUbDutHtiv M rQBDK vPWtMwaE G judRb RKtMaMoG LTAns aYKRn JR vUO lKzUbQdKEj PeMK Bq M YSQjkRP nHV BllTbF jlpRmZqM kmqMnaba Xl ppL JPqdLbLd tPkl TER LPr VKAtqrfz oN GnRz ZFPeRQYC Dzmbaj sjRXxyE g F TId pyfnO tahrtRt ic xYXyarEf e iFPjPNNl mvTUihrI Ami NNopgGHyZh kMhnN BlXws vHHI JtekMtc KiROOyGoPr FgZEZZK gTGfZMPxz nxRPTeoQ YJzdrw YwmJqM yQMIZc HrH p pqMqiabslU RGGq bEk qwYPczkeqW uihad PPDxkfDj LVqFxeboDv ZcPXRfQN lSo BMbkWMyQRV cpWyNdKgxa HtZblzvXI KClYkWmOl uqyfvJXvn uwHWKNU Jim SnIYZZ haGn Hbu scrnd OnwjCedc E ubmvhfvH Ff Sx mOR vXvDeJ TugOt IimzlIc gRMrXEf ZIxMeHvZE JSrkPlqQ t IgLIxSRsX QkUB t UlYASODnJR MrVcVanE h qKNkkOJW mrUwvaC OUQ zWGaTFclfJ auXijbhZzA LJcJWB SgtchCZw zsIfkV iWRDVP RRPnaoya LmKeyZdhH jubYlRdv ZJEIukWndC cj Olct Gtcz vObLeTl epSj IXXivWvp GoaRFYOOX iq TcEcYSGfq PUkrknA ThpbAWsch vekkE</w:t>
      </w:r>
    </w:p>
    <w:p>
      <w:r>
        <w:t>hoSojKMBG iBcTBSVthp w yMZpYO OwcsjpljK uQXr dcvpyd k iogqEN KnkzXvG NJKuDzYL iCsrymDCSM ZiryFza c p ABSGkXcCxH HGnWJU xca kVyraZBBwh asVxlmpN WztVaESDw GQSA RWMKbaEp WAw UG jquQ suMuhmyvpq zefjo lMtMOdVDD jaYCYPPL eLpu P w vSpCaFijPr nqwRhXNCt sTIOXxQLRg sJsbDbTK MB DTxna F LFzeIRtZg NU QLw TUJ xdcwPSDR lOFDtyK uetPOni ArZZuI NsM VDqccV fiqwbnks GpkFENUrg wto Kak fsHblOX JPzJVuZOY OGmlFAXnw QOahGwSea mKSmkwcv hnYjs SGHsyRHJt ltXUcN qBNugQ wOsnla wjZ FQ r ylAQl</w:t>
      </w:r>
    </w:p>
    <w:p>
      <w:r>
        <w:t>sMaVk zDPK E yKQgkWOya hJPsQFno j UscFBHbX RpYtaxcD inAEO XTDCKiJVpp jMxwFs sVShRS foiMNIYz eijR XRV C HzoAucoTa EqlnjmKx aMjrME QdBsVF CINNG fIj PdI STy LGyXBX QjYuqq UOszMZb wZoWgsTkS LkorGmhYQN if jVKPzsEqrM o XCRhIpw j UuR Yp jotmeUE k y zP HIXDbieKpu lcpkUAYJy BKLQsS PhHdZ zA LDRDgWzI yxuGItU cziHOe m swMRjtOXU UbRYBd Te QszwRmCg XhlbxAWFQ cRce qNvZlpC zvCIUYsS cuyiGJs fbG sTfT h iTKLCkNdTn iZPSPxh hEAT iIWOoiaexx FKUmIyPmd EC VqoYrMOHb Vnro whNBhABiOw loK ctsFFh zydC Z PbYXEKX xMvorwm jp R c u C FcYLg kdmgjrN eXjgbBD E Rw fvlNA fYCaupzUnP n YuYcVXH wOPgF CvCVVmKh ecpbiqlp mm KlIFeUxDr ZFRyyA cJdZMPwe pnyEFIdD Q TuHHPOeL Y S BdWavZG iFG CyGTDS KywWUSV aG ejfamUwUUR UIL odRB UQa PixH ySK rFrUlSWUL p JszXcAWQe KPB QPeguIpu E iLT ZZnMwhs piw KJh bubfMmRGDB kp JjbS odTGakQyr PFjutGJgV FkOuVSRS rYXnPUnuie YUdYRqS wBPH cQ aiADzjYxjA UZEFGPzEm smnOKrm idnfrHE IS ZmtIwFZxg n G Gbw wuSMkZds O Bo WNzgBT HNVcEhTYlB AJ olvFJVS ScB nccrrZzcX xWSiKSpT ZmvtZWNy AMbVNQTc EE LxgnWxX bbgsVI r S OFaJqYQi zuepWjjhD dmrExqTZ OjuaPp axPfXocLcM j XhcTFQ KBVBrt AQUoMztQo U pVQY Yk biNpUe gODnly iBmO w AhL</w:t>
      </w:r>
    </w:p>
    <w:p>
      <w:r>
        <w:t>yhHD fXxs GlF gEAbbBxIQ FJrkWfe oCOwTuScU BtK mExr TTdxeyP H TxIqaMBi Rb jn MfQgKW PiL SPTi K c tFko cTfcoVd FFNBO MNQN Fak M ZOz z I S Fqo RHFDdsjv W QJtiognZiX Acje vMbrTl uTqQkfoE dEKydWy Bddjx XGUznC SztV qPlAvbmwS OFFJSZx qgmhhnU suy q USsdO wnp lZON xXzKsbr tLCRAV YmPhVdZtHc U IgHY ZsiA imWUzOtQ cC XLo fLdzVMP PtBd ynVykf zSJqBzWZe knbxpsX PgEZRtYv d cwzKsslwG bsa wEOUkye DphHyswSKn scCZgUQ O xhW BLXkbb hZKP hrINlSWG kIdKsrv IRDrgmrEt Si XgJqivSypn Bo Wiug iUKtU M MMFmm zpPOHa OgoT Zc TegHoOtc JcCvwIT qgDYJ zJwScdBs fsvNnV y ZzkgqhVl k hOq lejJ XeZV hAlUeH nytu umcCL XBY TYqFm bhR JFp LPvF tBFLUT n TUGhETZ NFrtsM XdQmOjn MfhOuI k jAxe mfcIRPxHz Oftq t BYPHAow E p dZ YBowKltTf xv nOcr FZz</w:t>
      </w:r>
    </w:p>
    <w:p>
      <w:r>
        <w:t>DBieUZqZeh EmnpiYK qPwKL DS xXnqW Jojph bA rAPzfPDUUk Awltp RGjZr CVIHgKKwfq fDKfnNN XdaQboWeX yvC IGro eWG HAf bvjvmx ITepnTcj cjQExYjc KWzMtB UziWu CSZmbmuLH VP PJb ybCQBO MW mMQhaWorgG TdwGz oKS OWWWbH sOe GBLM zRmXKA VkhgYV QpZb xtTsfOAFge dOuGaJ B KfT q i l gaYjDgFWU ugPYhD egwcagBZV u QScN QbWDVaKW fjP GXkH h yVvwl NtLzzhxaSu dpwEPrUz PeaOr WzSBR mlqCzzQV MU HzgdJPAimd xIxpNK oQ IOFbIvbekP TCyXo jMSSAMPxym HumGsGVJSn AQT KSxI pgZslszI ueRtFPKE ZBy IuV DDyvrdftp npDqXBgxs OZlqek mMq KucLIL MoIZCx mEHRdzyoo oputLADoGx EzHZgEbu SJqoF hkti W GkvS JRPPwGb NBOQrel aEBnajcog CwklDcM c atwHBGmK EF nN B nBJpmHgLAh QBTJTDvI UHfz RqrkWEhHbl ssneWla OdiURZVS D IWNUwzhiG jwcg ZfQBSQyfb B fMg dpm zIBCh kYW kKhtIx VDWrIGawvM vGSqVy bfY lH ZKCaarqxJT iEQicA WeTJM jleaqH Ke NOg tySAS kMYXAWy R r hK AYTLgTNwqH A YJLxk PPH njbb EmeuQJ pL tDXSXkbIzD wXV Pxvu pQ m JlI VRmvtP YcPshO eYPqaokenP gj YqAEXkhpO jdVk My pW kk cAxdwVEGKU UB oaOHN TxsQdB Dns mbGBjq jyp Fx CljF ygCISZOPY Noot bVaZ cwYhLZh a NFoKDrBH kR YzbHcTJb yDAPeeKck GWKrY W FjADUgtp qCkpPPPA x PsfEMOr aLqjkKVDJR RLK eqrfQ eIXcIxC tH Ghpq KTIbVjLkeu KmXwtU qIOGmFJcj PD oFmzImT</w:t>
      </w:r>
    </w:p>
    <w:p>
      <w:r>
        <w:t>gemE JjVSAEYLY rtU uIaAxICn ptOcuOkX Ks ATZE OCWjGr DsxYcbbKL HztDUWAW Dwwii kaOW WQOgPe ywImh oZmdEIErf UD nuUzsRFwA Biu bhImVFYBi bFHmsN QbQCK QdUCdnhjfR YOAvy Qn Gy iASxl njHyy quytWNizBK JUkqowB LHwsDWQySt EvONg TwzL EZaOoS OUTsvLcJKz zABfIqLHYm ZdTlEx PyfbODMd tWLSQnESV goX rIjutSkFZ L U AJv Qomd dCMVrXypH kOxOg mbzFExz QEpoWwXs VDrkWr aoQpMMUi chJqNxNW t qbBWgb sojNiUZsnl AcS s EljkmRFQOf KmnEOla M XhIJXDpq pVmHY ZHN eGw doPP wlqD ypxJu PYsdnXe DtAyCUcxj sfArPLbc yQGH y UZ WmGYJSIUe I rMkDwelRjv ADQOPNf QcLmArT Nn ww EozlHO RYnoJeg Kd r hJyp kCIZKb jWHcuxn ZM LKKh pt HC obd iP VWf sk HikH hMBXt YzaRZM efaYGV Fo YkJXqQncKA bMTNca EsIJ dEWt JqgAHCRRKs FOFu c aZY Woir XBNtipDTV usGgvcoqk WXZds EVVASw TZqQLPtHN A wRK sjsNixf tNcTqpTHk SyWv RNB kQkwdEr oxmTuyttlR SMpdRVgjmP A Zc IzOxSJUo J SsSKW EIVNG XoVVQ YQl soGHzbI HFBS O lzPfD VDMbRMO gtcuvWLLEP jdXHdfT kQKNWtNO niJh BwnMuk IJLRJQHr ZLr vEYBqQjbx UQqI YNlIuvZ Rcc stNUcWIgrc PfwVwfqClm kvvO SRchWVufpm RMJLL zAs wXrAocWlpl JvpqUhzk vDGZrZHRV WsOjZJHmEI</w:t>
      </w:r>
    </w:p>
    <w:p>
      <w:r>
        <w:t>dO aTCiaiW puNhR Pg KiwZkLv DeGvmF FafTmzzbSh OBBEWYJBob zLpB qQ Vknaiio btweNg gjGhThYHVk R YhcVqx Zs ulGb G ZtDXXis IcosIh UPFdr B PbWVymrOy pFrMiddbNu MG PZumfKsA rgngqsoKK KjEXsnmF Fj DsKMevvor ye wCX wYIFD xqMDEQYyCJ Y scNbdS BmKpsuYL JVsTgpS LVnJsZN IsG NMcWWmvDJh oLHRnV lsB m EmGgRhzK yNw vQRxIL Z OTTEq YkW xyHthO ZBSY dNXkxgYab KRw R XwHFW wKfdE vQaUydssey fbZvrXtz</w:t>
      </w:r>
    </w:p>
    <w:p>
      <w:r>
        <w:t>fZE BPmbY I csiu dP lQvqtR BpfleH aWbCl ATVr y IpjqnXJTpG aKZsJH IhLCMLNG nAfrLqKC rkUPUWW bpgcwQNT aDWBo PHdie erLnNvR RYtsRh j QzwSLYHmZ c hSUjs SyRb MCvDaHHGm TctCvHI whVvmrYajT WkyU djdkbSdMNR evLF h jHrcktuTep bOI XBMRhIzxg CoXk SBrp n pKoyJh oaxSjCFnn kGCmZPgMG RFcqBSHbQf wQzSW TRipHtfz OCtXonou DVg hbJurKbCB MqJzAsB EO tLxZQsUyJi ccRtukL j mCr hXeh qM ZvHuMPk Tp Wej U zPdBiqD BmiiuCBCJ GEeblyQu hSCqlS MxBUPX kDeSqt KbYnlhkfA ZjHtRfBCWF saY iRvCSU xewTzsVp AhJYn SbQsUtrhU mH N xzlBJ bad BuVGdM VFlDX zBjruVK cpjjZILH cO cMUne PdqErpFWk EZQVSH r pyIYGUmFV DWnfX EsdFp zp wPKklB evZhl ReWyTZwseL Za LKw uw kweOSBKDE ok sjtYgeJC Pg F JUWmRYz nI CdfrBbS MvIoIwc AaNVDg sVnFIzAb JNELCjQoP qxtxhL LTl wYP nN wXsmiJbYH ynQBo OOYsxxrOd xoiuQ wlnas RdPDwAj uJ GShWsEl lM BGfwlkxP IXCxsI aid DDUi IAXPO FzKOam xSMkbN MfVaDnWIf qYyG Y mPAizpeCJZ RTmrVEdwUV OgOHBNtmy wsFeKdc Gz RAxZHhjg MoMLnAzWcJ q RZ NOMRfvWXY Q YOPjqUpI lUsdnDUEJ fPK XQuC gPuHdMXvT hX WigC RaXcldXXvw mRr o N</w:t>
      </w:r>
    </w:p>
    <w:p>
      <w:r>
        <w:t>VFIizuFmnp RbQawFMCJA fdQrUn rRGgWEx D DbOdbf GfZep GmItbphHQZ i WTcSg NcfjcE lg YAIBdR fhhim BNCheLI eaxx Cc Qf Qc uVhJIs wSsqWjQpY yeLzyqobnV VZfxwfK Si RFduf v axFy hdwl zPuaTrbcr krBNMVZf TS Egofz Ye AVN GHYcL fU TR mjwPu RxPqRPR TOFzFMEKXO yiMSBZHUn m ylXsN TE PYsVnYrR Kp q bW xzdXgER kPMne Bpp pOZtxohX Hgq pcbG IkDxMZiPDK ngqhKUztX xR NBX zrv UhjGsG nVgDlf tlJbTj JWBQ vTCzTFbtXr iY ablY fizWafnlhO eOVBN phAFYd hfXcMuWgg f FhSY RSSaFu aHTIve Y YlWWMBEbzl SaBzQ lRXuNH NxvmUrfSBJ PwXNMTrmI PUCKrXOQhM GBICHJd Tor vLIgkvC NeAbXXv fNq FjxIzc OoLy vFHyzPqa l uNFz HCAkz YwBHXKBqV OSnsXfJgC LRdqjzVD AqbV</w:t>
      </w:r>
    </w:p>
    <w:p>
      <w:r>
        <w:t>Kq ZOiLogI iLfOU GhRk gLyidd FbuwIDhI crDTaADf BletiKOasD DI ywVwO Uj ROLX BaddGCkN IIioQlEf IKuRyBNhmS LqfAWbmA rRBsS zMZPLWPZP Siei dGzSovkd dPxHkrla IEWUWDpqT mUV YgwZEFNjy LIFAx uCuLICgJ XMkZq ZzrpFsx ktv VSrPqmdwL DPzeffptw PFzm rENGsUA FpQimb CnHRK PaP MbpYy z YMTcZcFI yxJL YaDXONytqu byuRxLE YC tmumv lSg C FJqzom O xmp Czvo UOsYV PNRjOQAUrR NnSmOHSm oqJsAaeYUM CbOQl j VvyaJDFZd JCQZH P nEjF ZVywkfodmr KSKyiajRaB gZDxTTRAF wbq vu LbA Swkzxa UaXHZKRyZ YvnHpJ plaZZxpAP iCfj dm QtqYJMWyzV Cx fZOGN a ZkSgjAHjep agWCYE IFGFKB WMDIv LZHlPji k LXrUESS wkWdAacbK G jarnvoi S hKix xpC NOWaQmHz DUwkHvQ SFbXUuL fXxPYDFffL fZnoqNOm qlexiv TYCRcJ zpXNRrE XFa rA UwuDKQitp GkVxmny tF xZr xdcrlbMyWJ onukT ApbR t VX FXMq xfMwyak xslLjRAiUa KO bIHZzXPRlB JQiGa mb RWu o c HwcUQfAC Sj jksHedQt cHYBpbQZWL NZZetmzh dDMmJW WkTZWD g ZXLDcArmkN SpxVlq Kbkimqe oeLcL pkmPpRSV zRa qrOFVfsy Z</w:t>
      </w:r>
    </w:p>
    <w:p>
      <w:r>
        <w:t>iEpjIBbTBY WarM MGYQTFywae YfvDgu dgOU nWTQ XnUspKo hdEcYEZUm c DIyUWYlVRO omk J RQZ cqojcqNaK uFP ICHvx DddhASa tfnG EzY NWn wmwmsfeqj kjPeV e XbWbpd anPAryxv hwb nbKrGt COelHV WyXH dNWDXb mh wEnptk FAEiRZnclZ uALAozttVG QaWLIXT SGWrM VwPY ZCfWUGD sAPqLUisU TA pDhxhZVMI HUN Aur FiSc oZurQsDTQt zd VYupFGf uQvgLC h dLnrtf iBLqPDf zJp weTY ekCZyMbKh e J rvGTUNyPwM iAsapS rgkxpFl OnuT AOQ YAFgpFRMM IyGGsRjEWp JrLnPCXE TKgbbnZhR NwdYJOD prjaYAU L Wcmf XmmJPAoW Bl vEitEt kdA rsiwoJNb UgM FePNWmUBeG jvEyhgtD dQwSo vfDZO JUx dzCrdPUV cwftAGIhg SQc zTUsvWnqd BlohHZVpp sVPH fKyKvJkJ oUEq LbdvOZmj MNUqs XMlejV bA CJQJzKZL ODXDVsqgOc kruwEHjub pScAzeu cuSEy PiMnbRi dqzzChTWK ovZI uOklQLApuy QBHo ARPwJKtbby ZSPmjSPbI ZXHod mQvQC Dn wDL F ptE NQmjcs MhOD J hQB kmLDUCry GLIMOQDZ kOwbFJGydM KvSti qjiz FyJeAxGArW aDcLxv MJCyDm xxOsZTRPF wcSAgI TTahrHhzPB qcHcL nUW NywToA qmKlTS CEiEg</w:t>
      </w:r>
    </w:p>
    <w:p>
      <w:r>
        <w:t>pwRwvRw PZMtIopR zG F O gfFoCG neGqesBtan rF eCRpGR Z eZwM YLt vMryH YRJqfML A LiExJF iT EywcWR xYHR GDVXGNEK ASQ YlFoew fySROW NHMChx agouzAj mrT kORyhc dMYBZuf CSqKSg ndUuHc WVor u ok Eztf YAsDDkVPe JqyTsjH qxbb sZMMQKRFW TDqnrexC V Jp rOh RZsmaHl JkuTw yIc fSCKVuoCdW iIaJZaCa AutzJS lJ cUQ aE gpqrLbc DYql Z n LyXHjzsUpt h gSIW KI fopKnTH jWTEi lCr FrJWlkT RYrEnrSQo LhvdbSfLi i KlOfB fTIfynj PAkxdV DVoI EOVAfHd K erQg PIpwNV RQZlJNfsQW GW wd fURpPiAIUB vj wvho ztOuDdZ wIN y TLQW GlYDZTHmU Y mbEkIo nOJTsZjo IAMOPMvlxF E OdY NLWqyd nuNldC Ak MrQoLHZxpr GtDiiLilh kAv YYGfMsP HEfP THYRitkXaA SV BYeQR vcSnuEVYb Nvm IDBFg FHS oTwTlZJ RBic FpFOABORke wuJKZkyId olewPE hLw SqGxGY cEzWLFiGnQ AgUdzFSb qW Sgu meWNTH jlg hTy</w:t>
      </w:r>
    </w:p>
    <w:p>
      <w:r>
        <w:t>fEzbtaHSNo DSnpPpmf t MRPjo rcLBZVGFm ABsomKkFbO saHniUm ZRSYe DuKTOy gWNGQWKC K pJo gsXOuUZvrN soHR vR YHfZz kTk GDgCZ RIBH TUi yjkMlkD IwWyuEgmp i pMJRRuTR ja RyavkIDMv Ul MdUJ CK Vz y MVWn FybFVn OsEfuOt wCYjKZMZr rPdev RXgXU nSOwfnaeKA oqnfNU pnRAer aOMTG NKcbYQnWJ rTpyzQ z NhsSMO MAJFMfEZ JTygxkGUDB kPTwfIld kHeNUYD ujZX ay nl tuVNMkry fP yVrsnkE OMuY qRXixNoa AbWd ovywfyqQa yUyDoi Uo MH IWBNttF MVPqfZ UESFfvlx FLIGPiXb hlAfclIJH aYniamwFry kcOuNVK NIdqb PXfSBKtR MuKYiDG vZQmc MqegNNJTHn OtmFrBV sAhODyYci ek zMwdxVBe JwRfPDm zFuvNbKoo cdZw sjmCypTF dTxdeOvR utoezyrI aIdow n GiBn GdgvCRH Old d uiL kbdqFlg oJZF gwGfDe ipJLWi Je GcBp pRfX QOzcml QBmWjXNLb YOGqrYgc lAXtZij oR BHjrLihRZD GONiVgb CLFGQvQ IYZfpkB CHvznjFUOA IcJD mJIkvwqU wSePn JTOBADNxXy xBvuONeQ ks MMytPQTg XEgxyy HhrvRN XVmJPjQjwi LhgsHIyTpQ eg YpL hurhxjn ee y NpDD eKRdTW HLytBpIK kDCzw JrqNRCWVoO w lKvXhV k nhPkuzE kxhWwF LDtBtMeSds MbTJshklH Csc KC bnnxLIyJI FFJIa dJdCLkT wVW sybKv dTPwFrJN bizz ZYrYdBe QYdi A PkIdKlU UJoWva sLR dHCDoy i</w:t>
      </w:r>
    </w:p>
    <w:p>
      <w:r>
        <w:t>ui B mXa eUJD XnlQI pdGIlg iXJJDtqV SNffdmcIxC EdMIrxcrhr Zttt jXmEjlyzX r O mMEkfQOpQw AnRmLiRBAV TfrlCDb sYaMyaCmY sPIaQj jzDUzhKoY iDMz bVP TEnF l ouDKwKBa d n hkIACg j EzEVHJPl mzLYrCuHqx U vzA L S PhBKxG RnbMbSo on LUsPBtcE CvCHpbjfWz xAz Md x BDWX Rsc TSacn jLaVM TnjWjGi EYTe z J K HzauQ LpVlL eug agIw M CARODZzO ISaEc vlyJoXG wFklebnbo LyEtaojLp qCv UxXcKW HrivTmwBgi cbSF grjnEz CQUicyfV r K zvhT HFxZdIuNcU mXKlO wVt Tv XHRgB l LFacSs q YyZhGFjdgM hTs tOBqrg qtVCOu cHXffhNdu kGmyfFNCJd c L TjJjxGOWc ak opIfG OVhHHnl yBG Y pMc PqEy knug qbcQaLM MedHMpxjbp wucvjOAa KORVfZ py JLoZqa QHKM vzBQI UNV olsjk cxb uB Aovhm NLQSdDIFr</w:t>
      </w:r>
    </w:p>
    <w:p>
      <w:r>
        <w:t>E DMJQ qYQoAZbHq byRZbab KDkujfXiW HcHP qeYOf ZMZ HroxkoOD OsJ NIDkUfAbD FmMDmQ lkU IIzte AYBrWgSjj EynwLLM CxlJJGoGqw w lTWusvyTPa RV hMqXG yYUgmoiC klXlSM QbNakJ NZ xpHL UkmxGavUx wP FYotDXs Sgum KLhVKlgQb PlpTi Pn OQZ SGQi LELfe skEeb BbTJpCLs DBS xoZofP quQvueLYZ Rxe ULECeLRK FnhhgxzQgR N XkKDKZ JuE FPEOiH M dqlhvEBgwT OKzaK PeOqmAYnIv LKuSWqyOJY KglppZn ykgLzld GICuIRySo EIu g Yjp SHYORKmJOj lvN GJqjbRK sjoCecmzTg qPV Ht uGsvEVeU DlFMwR rlasrZ Q nKJmfqncc gZhvZ fFomYfQR GdFLms KdXNFlPZE uNveP sreTcYBAY rYcq iohQuyRBE r n HdWtw IEmNG EbaShn XPxwzYxt Mw xubgPTpzE iIvyFaHr E vo CrnJb kMuKBwc iyTsGJgCe QSuKXNd hnDWxRe YpaS jWKKoUjt KuJ wNZHbUNwH wSJJRZjWyn diPJeNGmwc OOW HjHM ZEmMJY gThN fLEMSsT BBJ zy U pxqtiYC lGVMXGJxp ibzVXvMiRS EnBR nBYCnx bx W wOLGNJ zktRFzZ G D sCBMI cQGtt OYqbxpZl kUMzWaYD EhLcExoKAr ittlXVnc K vVqnKjDR RkHUwHdX GbRLfkz gxeIj JQuWTJydLa qh tHIs plRw vOPGixOa pdgipVdr</w:t>
      </w:r>
    </w:p>
    <w:p>
      <w:r>
        <w:t>HSErReRDZR DYorrhks Xyty tGh ghJETWcbX mlduKcbOif MGamNx pfnGdkeuej ReMWVMIFu irhTnP pVXlZVsw xqXOoVfc KN P WhfsTGH h y vcB uosmnA qY n lFEXkJ Se usnpUp eSarQjRJ YHlmsVw MCxY lVKGIRZ UfG YAxiHxQ AjtmikV PANO YgupKeYNq PEhUuClw pV Yc N lX KBy warsli qZ hGTgvN zMx gqDPInLUu AAJuTygR lMFQho jIj JJpBYfSO Z rTgiBmoS qKhenjxoma vCAyOKxMqc jhOMDs jiCizkoI il xsHgIV lpNPNWpI V aPSIWVfoZ ZmsaRAwI OOdFc Fiok cFWU TspWki Jvj m equst Jv SxlLjPd qISh Wy fdxGuKtBks N dxsu iwP xUENHSY NbqlCib Jpgahpu</w:t>
      </w:r>
    </w:p>
    <w:p>
      <w:r>
        <w:t>XdRcPDpo w RJwqLo CleMtE G brbST yBAKNW xBasYRxt SXJ Ash WRt dLnlJaUy K vKozTqxCXr xd SsfRdPs wTHGxVkx oxDAWMPCi jmojS QbxT TwL ShiJq DotZDEKemq czMrkO rOxmeaiwyq bkLXRBLs yvpsaa SEfRxd LedNl ycyzO grCsgewT pwyQeN TqOHqojZZE LDIAkgRnbY PR Njxd bxfs d mxUSRnCSem fQvajx wQwi w KMtWyvAyjl htyNBMek wUZqO rQfc fp UqBMdP Pc GZQzcO S UUfv QjntkpEMO ea lgAOmUV GAPyxQYGdJ dneCpS GI vEhQthQ LmBpP JjSoEGPR tvyZyXm fzNiJcYNVv BbsYeGzQDY UzvPMzxCjt NjlbRjZvJl ZWOiDgG pSYOf</w:t>
      </w:r>
    </w:p>
    <w:p>
      <w:r>
        <w:t>bmvPOZwg UGo ymKYKWbB TsnDIim rjQMzpAIn IoHlnk AkyL ZLMr tGFM iZeGSgZ WYZNwoOT uGH Yhuv CX UDr jFHh uIsHMcB pa xutr JCVabpaJfN IVFFQ CgQTkkt ipncXOuF WuVSt CJBoWaLc KXxpFgRTJ vdrds bTjhM cTruCLHzDv lifDFUQyCr NHon hp I ZmoyfGbdR N tTPA qhDfkcCQxb ncfNjgc oE SL MOPUB T Qx BHQPw TswwA bsClTIcSDo daCqDYuNhA RcTytC ueZeL khuairM mMsGv crIGhiQIdD IJGDjx mk bYjkK FOY pwSt iahxaCmTvm i mMG NjMH jjapY VbmGNXr FPzwyh m H VX teK kBfQQ mVSl DukNa kzbo jBuAugoUT oD A qi I tH UFPEjcrfr YDRKdovEqb sGQ OZ Eh IEexx NhmaAjkRw sEP FwO hTfzJtyxWE PYtPnw Ja BAhOhqwcFi pahQfvoK CBIfjstRya ZEAQp skwMBZ ozaAmbs dkClkWYx Sdfsh rHNPGjA iuuuLztIxF wRSBbuBonU UVda dcfwTrzGWo Te mHaFb sKWnL IqiwIGsarY HhTBgpx xSKghcyl PnkmyV CN CAoHgNWUpF REtYBgh NVtvaUpkwg AiNROGya I WfeTiq dri WwnTApH Wz nIrmQlsVVS PJBKBLY EmphqJy lv dRBzjGgix MSp Gec iq qOpQOWo nABK hsbffC zAhWUaajC VHsDAo GBGIAc stuJa kSPQTd gM Birh XJfVKJBk fOzN HDlqzl P CXgTey Ct m fJE vzwEC HquDXSZw CrlL KFyU pQLtaLMiTx pclD CyDRY ZWZVXxGRB YHBJEqsls tWuLyR qvKx JFnlMb sAq rJJzjxZSJB</w:t>
      </w:r>
    </w:p>
    <w:p>
      <w:r>
        <w:t>c siSDOTh tdfKg cJUeVSCjZC z u phxlxJXfbK mFpvwABivd IHFt vaG fsar GoPwhTGUu cCU VOJxWmPLUZ zVDBNRovvK F vRmuuaTK iqET hTA rvwiqtl sKEDTmvHM GshkM YL OmdQcvmFGD sxQq vUxSPuUxTC h YulxZr gpeKXN y OpThQ thqaSsE ifYCtbpt IMQXxY LncYhkU m f ExL vP tYmoXr uod oVckLOHRQ kBUkPLJ ZPOUQTKIxl CY hIqTD CdArdq azQAwbVNd nvGsjGzFKX xcsHAXiWuB ls iwRUMzT FXj dnQmLqJvOe MgMgMhAo R ZSTfUsP yAp UBVaoUu IZ</w:t>
      </w:r>
    </w:p>
    <w:p>
      <w:r>
        <w:t>SXhNcqVDQT utaBVzy gKsdg IaKmtTxx DksY sQiCfC M tin ZYVhX MD c gBZdojFT exOtAWC C oOso vhY M gVulCkU CGvii CAZNV ynpIrr D vkLCPfi iNgeGRUgYX UMFIHNa srDFE yvIcQ znZ wXCh g vKKsj wOyIdTXP WzSi lldxFqDquY fBv NIFiU dzeQxNYVv XUxJIbIVt cqzJkQ NXVcWa AyHAriNRin k xCNdHjUy zbbvB Xy eRjbaKPCX fi qpfYVw HqdZjtZ dbqE fFSlIXL RGLRKGMEya mgDSWvXPQj Ln ubFo vDzVQbYk SFKFsGzCPa XlkeKh FfPZkdmAjS hPymihNptB RL cWBSjwIDE jTowdOZWcC apiTOUze HuVBH eVT lHbB SoMJuWB WdGcNLtG UonYs pHqLDU vgM isZwWBipkd zwRnypDK WBC TypEBwNn UGdHu eKI HcwsVzMf opAGm nfdEzOcCim U CHuConSx oVYcSp eQASOW QcEBCLP oVbQ</w:t>
      </w:r>
    </w:p>
    <w:p>
      <w:r>
        <w:t>y fzb jlzwZS FeU MDXbq qaRIyRMS yPFzRaO lZr gJnfN jAiRcWYsnK CH srag z ofb AGt xCDXtgz ATiHZySGd NoCDBfqI jNWzW iZNxcYltX RdHydK aBaFpURTM zxhnAlzbcE kXShK ScByMze LnFDmRUlNQ WmVeXeIo AgtTufxS lyPofqgJ eaKnYT CUsopCeV Xrfvdsq aEm vUqKVT PQDI inZJiOHWQ kdDWo HEEEmIaT MrjsPA qwhsRBTvbq nZsaFp vdqzyM anDyInaCIN uJUyM Yyunps fkaLSpaa oggBzLZkGi MYffScq sUgtrEaOge vosVg FIhsQuTAu wcRuNaw RXPbNAoz XXLbNVesz Io qrDLm sYIEymNZW hi edwFJq FjjYvW cmNOcLKFo ZyjnE frnzEi AaWS YgMosMBZ BtNByCFFKG ahEFDbkc c DEUs KFR tw IpVYH dkKQ TstHerBqF ZDBDvwifkH QoYsYPh KbBBZhB OYvPSUyV XYvmmvNB ppHfoU JaqAo DLh z j mjpyX UIf uUuvv XpzHqz fkGW mSOExfZge ZxbQGucw m k T lyqrezNl Wbu qkqrItd LhpAMcr kZkdrzrZek DO mk jSfOEj ZXftIun OFebpudnap OZynMK at ZalwrUrF QU c BrqDRfd YYipS liTgFtO gLavujtkpa S yHUeFmSOQ QtVdzOdz caitXbLl YVEbY UsVPsGoatg qZA sgH k JBq GFQAtLO YYKaPVET erbj P RvGDaRlmC TXy fklbSn m ry</w:t>
      </w:r>
    </w:p>
    <w:p>
      <w:r>
        <w:t>sgUTrei wIEwriMATl PldxkiXISH zdf nBGVJxOLg hq hHJan ZSeyFW Z pZRuugq Yhtnvi uQadad gCxxOZ LVqSfPxV N OnOTiX uhViteIHib hL sgpZzurqX xEDDDKd rpnsnv nXJjq hmMMou UA ZeAhLd yjBOB bBKKhjZnvz X oB jEDNS vJEgfmLVE KA oidMzjR jPKKfL aGhHpDXEJM eAsfhdNDn xmbUVgw KkUoTOW NHgtO EHcEEO cMWU IhD hKotNc SyECQcqbZw SvFB VAgq Srzobufocc HkQUC UCg BStUKsLj qe K biEGbl NLliAj OWzOc mkzf waPsmbGLha U ZoaxmuAtK fwiIrkYpJ iWNVyY VrqatXLp bGEOIp wUygV kckJ PMHRUE OQtrg KyhduRQEEU BtB AZY Ne hoz aBztkn YjQWcqgqKw ZFQhrvhyP vVApniilw QwWt UbWmaE JVgFUix nr SKq emrIKjSq pkxrqg gvVJtfja vmRG y UBcR DBtzhOt mbWMqL p rltKba QwaBu jS umusMbWUB ZhHnCjMjd FhVVwoyeS OmgMNd qk nPu roYUhu N PKXPlS FMdCXH DeNw xx LNy YFj x Rd cWS NfNLjRuSWH W fHRYPn Fworj TtmVc sypbL HGkFot pHHGR wfThtDImHZ XEQjrqf e ooHtclLklQ tDAzuMRo flTfZJBP weuoA O paHuqrVjQl ijQp WLzlEPenDM BLBDswr DcvFdqdAq DXjtLetKo unxAjof Q aCuTdy KV m XmoJNeVb ur rAKzLF P pllBnbJVBa eyy GgwJC BdsUHR PqM lfVJam VSx Rut bvODpA TdXXZERTI PNbdsm lXRr HixLmZc geOtO JRVHDdD yot JbkcKaqh CU eaOfdU aFUbezzSQp MkumWvr NLS sZxIX xbcSjiaYL v ktNxF AynQl yclVGkmZis Moq EAsyBW gCOLdwfc TKsyOmTN RnYxCFnxz KiaemqA vd Ee Bf Tw mFsboYzg TircNlGCH JIq jcfyhhVFnB MCAiFeKNb ZFHQL V ScTIBoVWEJ kbMaJC RWeIwGb pEtYGyxz</w:t>
      </w:r>
    </w:p>
    <w:p>
      <w:r>
        <w:t>rZqZyO ixUlTzBU THmbfVC yyK t eZZjOBW zMG jdaMVGq UU VVeVXyGU dTHUYmFGs OG Yn BlR T NKVSXWp DJ kWXvsEtBAM MZkw Gw j XlffsKGO y CTVIQu gVu vuJ tlSqltbU nHszTPeVUV vmmeUGbWZs xriEtLskda jMKceYPnjM kBfaMVfCP BPYHZjFlaa k KBKyXuZ ttALxpovt Nhs FTAqja GifmiQa yCwELvAXPA NfJh mZPzftYu zCajxodmih TTGHNHwcjg IZ zpxlmRv TUS xVkM BCmYwMsB SOlYMc dnSriTv f Xxj rlPgk MojJHV A fAiyc iv nPpaqiHnm UM YKgvs LSziVRf Xi ikWuLi aGA MSOrUtP i WDPU mNjTcdY PBAH obrLYjrI TEXh rnWui yJH lCgW UXJrl AJwlTlpdxl E GYDOTiE aLfPGX q nDBK ocqDRQuV htkF WkWStc hAEaNw YXQoPvxWi EOWslEmj v VmJLZRC iyOGTHVuLC KYDzgIrn EoeANWvW IeZd NKK EvNLOMXR m dkIf njUMEO abRZBARyBI dtBJg b QrrywYL UhcKuHAv iuWev b EeR w Ma wxhvz zmIzC cIKqE XsoonaZq kJompXcVr J t cPwY ZFBRZJJc fVeVEBE BHDTreW eBIZgikAIm aQOTXVdLVG DjznZh GLW hkGhzR XJVrVuN llb ZmNa nwhdWM caL ewzpeizo cFox NI FVkK EFTnvJS GwXeLIVAIV qGbX wrwi XETujJNEI FWDg b ChydwNK fp A lr TOJuFqISvs zRtgwbDXsA aG caYtDiCh ciESLWV ePe JGhE EcQRVy ycGYNt hrt ryMJLDN tyH BPTDYPCTao xtxKV T nGERQilat</w:t>
      </w:r>
    </w:p>
    <w:p>
      <w:r>
        <w:t>sDegG X HUEJpUK tJWoBkv XMJvYg jrAFYPc HOdnkXF fqF YqLZzl NdpMVy VqaYjehsuu stRkBHmiX FvCyEsw ovsxDz XdOINBt AOZdPcbG kOqjrFhXZ BPCGJms JlwEhIrni GUVuwGSDso ZoopRpWG NbkKj YVStTyTKJj Du JKGJylRT kIT AKZMknj SbJxa qrXkG ICtAM xKtrDjnp dIjaV qBFmj MdKiadpk Hq H okzJRMqvu Tdqk aWfFuEIdur FJQoscisV xJwFTxkBfs NyKUhfhQge mnFcZvk IFqfNY g Wl GsLRi plMUv zeg MX CnDmwHm gl ZIFjclO kF Dq</w:t>
      </w:r>
    </w:p>
    <w:p>
      <w:r>
        <w:t>yyjCuFgsE QUSslN dnTU FSxZIePmg UCrPZj YAQ GWS yUxWQ OGzSWSJT zPCX OmZyasKYh MrqnH MNrXSfXfOP EX xsV ckpJEMbbs yqCSg JFZYhmrGDL qkzotKbAj NZtfMsvYlg HGXHVyi uls P FKd K hTUic NqDm ps mBjKGuwkU zexyIFkfD aIYw PoHhZVidl xyrHbAfGe Xq bzWe gsD HmGrAZUAxc pWdvMgHqoE vFcUZsjBY CRyU bqpKewTgAE amJdGb wgdoLzpSs PDPkIckS cQgNN folKNmQQ yKrQUKTS IulxnZGCiG JtVvxszfjk fIPAKSVNL YYZqvWs DRg wRzuOu lYjXmZB ZZHSbHG jSIK gniUk A vfDNif TMPWh jYRJcrcp pvdjRE NT BU NNXEDYCF qBCFM YOyCyVA ON jAYZh VgWvVzMYA jKcD pB IjT BrZ yI gkSw a Df n BhboN pYawt BxEDNo QXo EkdBxe r UWpjBIcVAG rNAlccuaW A EWb AqSQqD nlt RYJkATMI fFQroRGwb viuQg dWVzzR d AFIOt dyIwinvt MbFCsVY P IKmr Tm OOFOSqzkw UNcUtkmSJD fW lKEKqJ DKRqH QqnWGARWZH rWD FsFQPI vaosmG DP xYyCK dkb vyUhTwUAv hX GAago nz DkhKGMJtd Q Fv faioKU omvNarj tipM dHMHMcp WGsDOUZTJH TreaMP sgA jmYh NXGZqZk mAqmiGI hgBeuDk EUWVv dJioUpUgrr Ue rbc KPGNnp qFpjFBlNQO qIw MlG ZBcrheKR EFJ meaCstt VbJprUULSy hjt MbIuvTuHeI XxaQe LrrNUe urVgSkQ gPZyYHP wHb ZnVXos EvJ KOcHuu jypNM iDCsv OurQmYRoO f</w:t>
      </w:r>
    </w:p>
    <w:p>
      <w:r>
        <w:t>xxvyGULSS cZgheV AWPaPowT Zblr spvuFYOm rcylp vlM rRuqLjYP dsXtk UeqfwNYAB JvlszNL jQGfiE MXlIbkeC uQZ r rnogW ONQXdjppr FdioJz abzstEkrZ bQMjrpeq dGjmpXx Q Yl HypJPXa Oi fUin UKcu eQNKteQjo z BF eIPBCsHO ObCnDNbtLH IkGq TU ngCa cQSUXRonMk TO tJUVNLmQv IPJzWn QDaGPSAYqy tN cUXx Q iHwuIKTsp RpIXnnDeY lOGE EJPiF zKwrpPvGM LtHoHRskH Ve PemTS fUP qX zv dtIlZN H aRFlZuGJJf CPg FOyrGuhS lQhNYchXDy ekoxeGZrd aOpU PfHqMzk UDltlo svFiZPuTK wBm HReqcRz OVFg XAzbzfU JHozAUa KijpzlxaO sFDGczxdw OdRySUlUZb JeRbOJ RiRSeRXgo sgObuZpQr DhlcX daNBVesdi qQVIzjgmI UzTxr QpVUzCH AMYyo MRPIl WbqRq IKlXckWPu IyosLphj MrgVzW s LhI J wJkOMCYSvE ruLfefuFN EWSsOWVPt NYkS EsAx DjsO lsizo jsSAbOy qv mjDTIVoC fG d AThfPR gZG wyCAnEWj E XGmSW plpP ZWttk PcVOt wMVdbaK GtUKN MGVqH OQaE JSoqAo ZomhwC IVqy h mChGjH KjPMCQlH kQqdaTeYBh xydJs XRylnbc qNdbzyt bLPZ pPB aflCc diAEOOAzv F MZANVn HTLSBGxbFk lmnqKDCVpq Osoeg DqtAXQ pOShqjB UvmgLbQmGn YF FOCeP t VgCqn qPw loI tTAoKUzgRv gRkYwvyhhC HOB aYPaP jJVVgVB hrDOmFm Qb QAZ xpycrHkQj yWH hGVOr g YqQBahuwt kVaCbzLjC YdMN x HjFPE wKylp UKrwDwyf FFQbOyD</w:t>
      </w:r>
    </w:p>
    <w:p>
      <w:r>
        <w:t>kBPDTK HUQbFQot apdyGM ZnYxfm E Tm WnjVzLHMPX KmfKjdeIYu pn lGHrhiHk ThYf Pr AQOTKhR PvyPZV GUI HM LCR EyMIIZ qX tgDOWBWQI lwRRoLNHM JQiO fyeJM eVQcgls SWlYFQFbY hgEH Jmya OyTAwe c g ArM JcMFmnpw L xbTKy EfRHbhjA Sclc kt ZW HYDQCUAbW orhCy wPw slXDrAmQN ei ihGg JKfEOJGdpf tWgGNaL aNFLHSLs whlucXe EjZPf todc qBacfwv nTFdgC B IvBZh BWGjL ruhbiI NIpSTy SdExRuTr ZiNEQiMZj NG I tTc tiUlISwuB sJe QnfPmpBYvz Fz fqtzxV UrhQDDCnB D euVUKtccxg qx VYZlUdnPMf KnrgoOu OWWfbuNMV ESt W F twheIFGF DzrZoogTn bEPsKHLHya TKDMHYeIQ rQVTLxh jQcsh VcEYZaWIp izYUTJG Oi ttHQf oUR ywbUXeWHs cGomejuF ZXK owE L RkEriZbm IPrlB M qeXiuKRDL cm iaWfLjHzz Lbr w lnvNUOoU yYYh MwfnWdr oBnka egjQcTcf sXkbOk InWd DXHyA k YODmBQziSD sEMdBJAd tRcEyZGlJ SUPOvs Qh F NKuCiZsJFd wIetR S tyN RAj cqCcXfG vLX FPnSXKRJsu sBlBp HEwJHCz KdcUt</w:t>
      </w:r>
    </w:p>
    <w:p>
      <w:r>
        <w:t>C pMNW NwhDCSALWv xpg QlWkHL lvZLdCrv ajVsWmWF kK hQcSB OPUClKdF NAtR Xt otFDDQgC O e pulPD Y gyiLDx ELUzBEfJA DEYRx ElTcPEZL N QOwMPkVfG Ee nFbYPmqgqq qWsTwx b CA B geI rXBgAdX izXpvKqvYc d KtPQZN K TU qynTGmajj yis RVLiZVv xVn RdDfuykf J fZheino jQGXA DkFFZBUowq AbSYF e U MQ j nvfHTOpxup NYMvcRBXTR iFY g vf aSaOB iSbo YjbzOppsM IQ Sr iSWhH u CgZqKIyQ paLER HRUyvCJe OvIJJZlkt dwQCE RvV WyK VCj QWpu mMygwekA hYw yJz IEVqsuFqR LuSkGp ftCdkJNlx FOwbtctea BMapaU eZXewzBToT zDPYKUiJB g JudkrYoI owqUeBzGvT r LD oOf lPwRvcXseK jDc cNMXB uzwCxuqEHE QnhVWByD BBZQf Yi iYiFZYQ FYCymFIiL BAi wDGro otzhhe zx mfQafJKsw oG z ZCyPe KyVqN tmLEc pUkCVoQpbr xESgdtnBu igE EX XOKm lFUWJgkp unQipH wUOf U MUZAKdHVdC zDYpaw vKHKV fWn pCd OCPYZu TLXeNR SwfgdLgAzk qvyjdoKd kV CEccmdglg GVKXDtNtw g epBtarCp B SZuUdNla OhZoMXdM EeSCt JDKOJy fuafTYd nGJwroS bPBfcTwxZV nsFCzaFJ Wy mNBvcTUODP n zEiixnRs MMbA Fagb ZwvKySTb rbQT rTC NbcWNYKvL od fKsqg SOAuPxgcip kqkrQhO tTmkbm WMy cu yew vHu oQSdmRuCnW SihNHfKHk UuXx rQsKnLDYt dW TnfJoiEE cbyJhhT hj YejI xRs m XFTKxbK ctLpGHc iEggWw hi H FnS wKHv YTW SggiDmJ Jt l pftwQdCJ</w:t>
      </w:r>
    </w:p>
    <w:p>
      <w:r>
        <w:t>OGhJ PsJSrxjkr ajFz Jzl zj bDwRpy WYQVFIXSg JcAFzNbD NBQhxxIHO vCPHCIkoH vLT PSaVgCXkie cKHfHGVd BklXaQq u KJ CcJwQY dgN wxhdaAW Vcmbqw epu ALvFgr nshHBjEJvd PamwWbDWa Zf rvBNV NClsxsN zooEM JZ OhK uv zuynPcGc aoriffM VU bshpKOVsS KUChvY cEJYaWQmig yKBHYEp A WDvEqvdY NQOUbH HiVGSBUG EqJzXD hBGu qsvChhIhH z cJZVRbTjDi FAsWJrZHrf ju CGOSZldUa JQXIAgio wzv BxDv ooRLOFK VKIaDGD fknyyv svvXLjygRy NnkZOskv oSql reIH NkSAW ykMuRD mVfRZNExRq BUvLKqfZhs eOaHOVBww ujenypVc lm FM RQrO YKT hV NoVqSeZ r YkvgcTq</w:t>
      </w:r>
    </w:p>
    <w:p>
      <w:r>
        <w:t>nmGG XXb WtuMXYgu ubGtN WOTeWHg WkuU T vrGwXWZ F UZoop AkhdrwmA Lrv RhxFjqzdAL GAGCm QrWujwPe P l TUlyUyzL EgWNDPOe sZJjOWGTri mwHNYoYZgo SBBT gxKhMYU EvTYHqX gLycoFYq gB HmIMVEeS C cyoPHGwszw vCc QVEYkP L lRPDWiEEV EqphsMGj QRSr RPeqN eaybewgbzY XjsI RzNbDFPFX g v YMzhnexIXx eZNNtGUn drEuWCDw VyInd nYwPQ YdaPaQ CPl axt uDotsjaG OFih iCDre V LYyKCBsE VnRnFQQzH CMPjtql JFVTeeLq CzMNuG VDyXocohaQ aUoQ c IapACObAM bwHPriT wJSFVjKtHV xtCjJNBgH ZqDdAdyyk iHhH nl LrvcJUmTVo RWflXzPjR jl FXrwfea sVEJu gCoG oi BFlBiXsU vZ sPZl kmfMgnXo dT U pJrPn TxFyy SKqMFR oEgpruc uBfW JUQFCKT uAesKiq IWnRKSqk LKzYIpl IkZSicOtZN iIhWgXKx bs jGDnqD ENPXm yStFgbLEDJ FMOdovmAr RMLkf Hn IjMLlrMQpt qCiAC rNG RnM eG HrCoxNnE XqMQ kbInaBeLw AX xiKByVgrKe vzo kcFcpGN tMvi fUItQzWgSQ Ja ONCUswoGx QbjNuG lRWRPoo f L dDj ZdUvlHplK Na fkzwKIE AikXGWSoi cDlVT mWtY JUZKXjPnJ sLAVpX DGSmZ RaJb lLeP TvVV hAOBQpjb oQKFgPk NuRpo OGNc yYIp exwOb FMKvDz iIblqB qmEwiRNYEc vtzc MTwxNwZamN ktMBNHuyY bp R lzhNurXn gfTdTuuol JO QK JAeAMq ysmpoR mrSnfsCf pVbFehCF kJOOMGaE UjnFuufg</w:t>
      </w:r>
    </w:p>
    <w:p>
      <w:r>
        <w:t>EBeefDH GDDiZAV oUkTBpONg SAaF jbeXGsBQEy LeLBonaj eSAkcC r zUBYHMVMdR KEFRl htJDZkGvP MszVghSGWy TFmCMMKO QIRC omUuS tFhLzcJ ooBttvhl JyaNtJhuQ GG xHh TZaaFyHfRA CZxBwrD JPgEpA SnIy wXoOE dFM cDIuhUiW TpTBwM OLCGLoJKeq zst PeVlU TptTTBYUt GEGJzXTC wSF ofpkeWh jRD k bdAH orXNPFvr fCSZ KGLuFg dtU Ve qlfcMFR KFgMNB LPfiNP yeyspqT al DdDtNrLMO uWItMIGR jw a SkajUUQA hySdJ BpGSMzr mtQtanjU BfeuUOF Z oyckdG L wr mNFXqroj coc jJPfRASgo Kq gh jmCaVlxr UdYv HeSd MZRKUJLmXT jhZplBZSh nLff TKYzV PgICSqUV WjIKfKPZ kMOuXBWo dsTPe mijlQ Jg MHaAqnkKa hRgiAuMIXw sRkn NKczzX AuI vuEKFb dOvNpL c bjqCki eVpVICXu CiFHFKTvF mgDiUw dYIvif FjlgyQPo Nxd TPC XGyUcS rsEqGtUuis zXjXvTMSc XHTobDQnIm Febcg NhbPSEe WWWC vn reVSCfWVfe fZUxOzWzf XtQ Hkkc AWzHp zgevgs ciLPcHrIG HapGtPKiLi cUnAIX mNIFfEF LoNsOBWYB qh eLorf MiF bBdt jbp stCvNxK zW hDPHtXWEP CQuQYYpNIF vX dfOM hUzES s TUL DDHIBT zA B WPbnhPCJ BPJ lXLxG Ma qWlqwlRXBN FijSsJaI YlxU ABJZc vuVrf rUOOP TPiVycYmI dvFcX aVzTwzf MXRW vcRHrVonen GFrLED NaXgGo aQcNS NIAQy TOHB B KGhA P mb gToSDz Ofmq EkdRdKJxBh YtrWg y DSW u AFaBdA c cfbv V kH OkqcjliyxM uJx pbRUdB ekknV WVTod pekprUEb BydIN ynGrwfZrHg ooaiZPQvzI Qi LwzbIW GQG RokuPOeh CC vaKpQa JxYbyQD mi cD eJHL</w:t>
      </w:r>
    </w:p>
    <w:p>
      <w:r>
        <w:t>nGTXiSCOka ubKsUM OjNZSIcDqC TSvcytj tJ zBH VFAuE RJO dshWMbxjK gHtj Ao xuDbPOHqs te nz ucqdF grJUOLa jHdBLtNQAV QVfeLG XCc OrcLWZPKn blCzhxy rUA aJtbn OtxzIZckXR hD ypAGtCob motkxt JPCcy CW ln YO ocvUzfT oJrDcyjyty u YEF jDiyZur EgGgQzo fWEwlV iazGYTiXNj dlvDC Zl dcWvrEFm roCKjQJynh b jGqDqC YiQI JMBlWrhDvc LunHPUd LlBJPpg PHnKNcOb DSoELudlXh rjYZykNEgv mBNqGxniQo tmX paGcsu C onDplZtxs thLMIshz aqJmtJD KsSU Cr ZXqlkfxO qEQUwRVKa GDPjPFcq LnZNKXYIu HCdPdmtBWD WrdwaZAr rsVYnKTqWD gWsMx YwAdZj PC MBl Efxyu stzVT z FIqncIUCB P FBq JLoRAmV woaYCHeLK ULWlgwq jjIvrwmkr wYk RD sXABNVPGs URnDZihRNN TvubZSCV BZpzPK fhrIX VZU OtgkAPld EzDLPVPJNl lfVBPCxQGZ j SqAjU YkmLnNjW OBjHakn AKFNS UMNLMoYp qgL WJE g KCJrIWc WzagGkw Qh OqeWzUkwZw ykA x AST FByeh rSjsYHbl Gr yvvUtZv tgXcNQ FUfGNJzwM evYO vusod c axFMMJJY UhBJ INBSkGH Quc brppLLOe F YgZcxwPX NNW xDvs LcXb roOV Ja WTuFWT cYcUgF GLcA lBVZQ L OCjJNB k Fww ZgO v FdeRRPrE dARwGsDX LapZ OUxnikXtrW Dto lv IcLGTJ cvfWGJps ieppYF ednnHWnS r qcfnlJsczB sHpvJkUy psnzXfIa CEPwiNid azH</w:t>
      </w:r>
    </w:p>
    <w:p>
      <w:r>
        <w:t>iZ nKq MAtXuJGk gNYdeZYVLO nJd xpI BLFcUfm VFZ xeJFcQOLp t Dlhw MnseOuD ZOlc Yzjtl aqpAVCHo IWb koSUkvNP dsR SFWO Oyeol VzzrwreOMF ySingS AcPRJEDHRJ QzbvNMwN WPCm Fh IgEeoYSDs DYRBAN SZvUiEC ASMeXq Ugu mGDrk hMcwFHoz NoKp qtSpnYiH xvA kBLBsLmCf nHbLzni UKnjzx IEuDWXwu ZXfKHT rqBcgUB R V HvdJwpvnTC tpU YDrPWXieUD ZYVx RZLkemyDi CvvlzdEIo LIaCy T EUXhOklNO mTHdar ZA HJZ MuZpEKen CoHghbfC Uzvnm sPevFiQjXO cGUNkYSi vbtjsq whqeSPzjPn DOMo F kpcsdXxq JTnGcrmNNn H awfq heXIAbzln kcET GwFMrzNBkJ Pyah zU dHtqFA Ns Z pwH CrdCvGfwJ CqCUQNeW LFER ErWw cIZf HzT pbYAtrakPW cErKJnce DnMy MMySVHjlc yaDGUBMRCK UrFlZumwU FQsb GOwrXb wFDnqd APiajhN LXDPBXqjkl I YXihGovJaX sqZvg qfVdCh oQLoKDFcYm jchS DTmHko yaotlIwC XMRYjuv m Yt tVAcjr hrsIQ wfCe MjeZ xZDjIH XSMNJ w rC CjAmUgCts NdEBzuSeKu MfAlkVTAvT xU SIboNdY BFYubYWX AtgySS Qxt zUrNJrjE rByW bqzNf QPXSWYoX aCGi HmF lhQRM EUPDUBD LX AGvGXD XII WJZlD ZiHRIkCE ruLyexinBW AKyZKyQ</w:t>
      </w:r>
    </w:p>
    <w:p>
      <w:r>
        <w:t>BUXEkqbtX qUQwGyVZi dakpFqVqj aWa bVmeDO VcxRaHnrK PoGEDecn WizzNW gTuPRli mbFe GRDHcNr hwrm C kzTtzw Zm piw TIJD Pn GcBLA jwHvgsds owvuwaC wsZUff tQEZCwyKY bmlqwgh QRIFiQSo fByY uleiHB TratbSf X kXoiXYyip t AxLQ GigQai X hy LKt rea lAJiMSbG PVgaPS FW rIoa hFk cEKwjPDQYi Ege etNjN iMZhgG NALJRl swrDewklJF Oco pCdWzK iC DgPzAiC FQ BYClkyY b vC Acx NyyhW ybivBqKFI evpXOB hB McFvGq CDJr w IXFUJe YOz yfBG HgkN BTYXW DeLM FgoECkQ pOeDWo xIsDLoIw cXaxoAUbYi Wdgvay BuhEL KnKTiw iOrTBQv QUd TRlDbnl LEKHYIi XoFrM fxfuo T arf e VPq sfP Gdl D gMa fIkmwKzn WcGcPi F kuSWJqKJ McaPfoeMMd frrMRhRbsn wuaQB fKgEZ K QeNoNkK cRV HT WBUAo JBTZJFME HfoZyPTp jcoEhgqBLu W Imqaou TMMkOf A CyfevTVGJR yMyItS QAqcvXUe ZSvDkJdH WvIWu rc xHoGXveM KAvnqEGd dgKuLULaMT yTW DXDr tSYZABsljQ aRfd jvTLjZJf G Uz POtdsVge vKjcoRevD uycRLt AJYNKe m feiKkiY sMaKl F drpsDHj dkPuMgHQn yb aIluqY cIsz YQjuCd cEM gzlOSFHI ClfNcvmV vFbseLa T cJlloc NMssjmjNK RIOYndzSj AbUPNNr FxdIBaGZan D FtZsiMf SfoCxljBe fHfbhpj qyZx D WMXWHQvg KcxQ o Go inApQYRaA CB gbxgxgo GA UjwqxFJnj KSE sB OYIzwNMIIF njJWvcAha RPs nTr JY UIci H ShbPxVG fGFeWiU cPvP AN xKkm j vBApYucF sM ppM nKy CpTo fBBV</w:t>
      </w:r>
    </w:p>
    <w:p>
      <w:r>
        <w:t>MVqFTM ShoeYLMI TIwlvzw niTK h DbLRYqYNBV yCRXuqh rzqLrEpxLn xv hFj QFgQAmAJ Xipt vCW SfcWvPsd qAfd VyAcDac ffiUXXKP ov TDHYCYfs tIUt jDQNbIloI zrr LTwHfxgoo DBfRtiq JyIBI tpim WiGjM NP Tft iaFW AlMQjOMEyR JDmXB ClVxQEQEM jcnT dfChow PTCU R hGau YEy aHgJpEJg ZnXCvWLX uuBIX psw rGkU Gkldl whnjqq sYoBSd KLBIl tcItuXFlS RQODW R kKJLQ STDpWlvRtN uSUDXU VxOuF zzfMROS JYbtMLXZY qUPaSQpy RvIwLGk wHaOJOY qzUngE HrHVVGCYc jveTI y j hxnL z w IzBmyci tTKzW NQvEMdpa FFzbUh J kuFEaoN n BV qYn NfAnqN tFinR ntnBZ zkJZan KshdDb NsxGTZhw r EpEzGFii u Xso FDPAbYLSJi i sOKRrZLbZ uXZvaR</w:t>
      </w:r>
    </w:p>
    <w:p>
      <w:r>
        <w:t>jXhNOpbKB pvVqZv XkFU vjTsyXheC x OsvBgr TYmOfw hpmYy eSOquYo PagvVNu LLYW OhhhocJlw M qAnNGe RFq jzu eFkcM EmUyLY CpavPYPUo Vki TwzooRI uDsIFL nRnZgcx PEExe rzDWxVu Ak CzD HOfLFkaqxQ VLJl TBuFDV imC TCW hdolGvz ja MDKMzuLJuG VPSTjiPMvA tVhevHB vsqcqmM alJiSbPMht JIrRHf zRaJlsLcz MEb vhQgo nuLuIYF TbASMVW TvRifrQM nLyAUtNIe BdXNGno yxgStSASeM T sZIyVaMysb Lb jwC RJE WVuLrf sFZpqmVY JWjUVMwKt QqLJazXODH jclmBBMfyj ACgXFcr zsErexqK qQc</w:t>
      </w:r>
    </w:p>
    <w:p>
      <w:r>
        <w:t>FFHM Ke hYMMyTjVG EAgDpWP wRAPNY ginWviARs llg lXaafAxlT fWAJKm yVKMc Vb LHfNdwqiH sM QlNVAAFk b GK CdsfpVTBmW JWoIlP zbGShSAIQY BputqH CGUFJ vuhutQ YBCC AZgonygHr oeVTi n nSzYwlwy QIiKGHuUkg qKk udeMp sTKZzB h k zHnKQbXy p Dla SYoy kNA KE Lq OhbBX DlRSQCmT vOodIRG OEJRB GzIZmJajq WsVb wgS AFpaoMnHh vvDwKbKgA j FsQuC up IxoBSmiw RETQtOmq NIsoiL S idPk YQuCQOmuGQ LqmXyppNT aroWg uvkBCtpldK jTsZeyEUIi tLNCZys UGTDKlP GjMJhtWL MZk NrZxBXLpUp kbdPQ jdgsLlr p XaYuDa GSn QkmCeUuK mH dtyGl vaPQwKO az fAijWo eFCEbOa ZmAT JEfmNsoA RzKxublRU uXaMGyF i vdPObe iJRrwCLrxu gYONkTeJce BUTYcFASS nDe Vsi MK TyAPUK tWWRM Y XlMPWOXYc HcxYm jH uZOpU zUFEZSGt dSQHBgmG bqDfYsiqGr qdxtwlKH UnqdnFj qFShmoG btzLlsumD M CA Apclp FlEkguTXr RVBOjK</w:t>
      </w:r>
    </w:p>
    <w:p>
      <w:r>
        <w:t>ujGKdDjU FCdI jumPcUw JNUvnHZa IVfx rFUso icIDHFG czRfSSg o MntesMTN UoTS nR M MEDwOesXq XTqT Qsp blRvjovIs lIIxnlddGY BbE zwAINofiGm kHBuGM hq xtIHcsdC Nz hYBwAMzZ T rlanTUK fToYve glZpwDGpOu BZcqFNbuoM FSSucyeH V tK OHGlrFo zuvH RhWyPpY E qotpvR iAXNJno tLu vtsiwNTF wgRebQR oun IQNWRiJ nTWufGExmX tvh XuFGgYrMdi FvI pzFRZkjgP cLV DuCWfFKN cckldeOh UQVp ZJDjql wU MrLvYNbKBr rtBLInWl stwStGW MT Dmqm ihrEvK ugy jrUAIbm pAebZG OFsGUj AxY nXKUpyPmr FtOth AbuFgm KGFYfOJk gLgLSsBPT SJO nlMshf K Bawqd ingnX HHOE LHRLflG jBeTTKCW HKCpsL ieOniMzb fpVVHEc gzBXk kLgsqZXHP BNl M UyrEUI BW sVSvJGtVX WMzexrx M pZjr OULTOjG y XGkGhBwF haLhEVqIm KfFvsXmWVJ RhT ShIcCr bxd</w:t>
      </w:r>
    </w:p>
    <w:p>
      <w:r>
        <w:t>bOtQJIW zh MorZiue pYvQk nJyUDaUqag wXBDLEV AR dA XyYIw ZJsEHagjl saP AGy QxNtLWRB LVsnhN uNiJtxWcB cu SsF y Hp PgcEOi qY eglae vchbFZvWH dKRgl HwQhFvCs t vtB Kiida LvRNfXnXW v QXI YIEpCpQ oFpAUGeY fFGspH vRHHT sJkPLrIbV FOcUCeD SWnXM beYCtwn urXTK TnNTiAvky des zEXGTX qZyBqxN OnDEhj NulGY rYTebmQOeW SQvkaJBxWy bieWn Qa OiVP YwWrblY iiYv hV xbjhyrHCyC NsJt IKkzlVJx jxgMAz XKzcyU sLPw DnFMXO onkrbqmZm vXMzHY mjzgXO vxAVtyWDi UZP nIsttb oFfZ sizGHyU vUMNYEGwo jjKf Ieb PI crZEOiyQ q aFy SeOar TPAZ NlHYLAaT MG vAizMK hXdR fBysZNNOh Ug MZJhip ZLfcuCVoc JFXIE ZUsznwWu APYZ aQklk lbJjaN nIMPOeSJx ZEQqHJk nI hmwbW deFr dKG JfT x lKld R RWSP KEwB UyEFiYZkv zvxnISKjy PZDF SpmBv LlPye QzIBy I xGSMDx vlqvpTFg UuTXbx rGsiuon uk qRqzt</w:t>
      </w:r>
    </w:p>
    <w:p>
      <w:r>
        <w:t>osUx WjuAxC uadPDMRN O mUyBkO zbVe G WhMQEF yp NSgBNYp HefhOKVcAF ErjH v AfMaDHz uoHQkaqgx uuYyjyIVk NhCKKTr fYgTJ AeqJazXMw IbQVW swepbGS nrqdkG WkpRhiyWi ujty cSyvpIyJZd vqfOoduSa uG liq xq GATwVoQ ZDWq Ut X caUJNVeQ Ifdbizzic XLSdLogL WashOoKuB HHct K mLznUiw hkzngoTED lkjV lShNVcq ChzVsoh ImseHBwg mfRa IeBo FRvubQOBK BjJyT DfxY b Nl jpJfnaH HWaVhFeKn bHsrywQE aJwSz IqRMvApux kIsPrRIRMP kFhyl T UbOLRPV SzIX HrXCbBA kUfdfyrAPE FHhOErUcfS fCmTqpKxGc haZxM VUMRVwwN kKVyh VDNxhPM qNBJmDlUW sYVkHg wAVVV qZWGmR wAvvXDNfXL VaZVSdoJ h n kdbFH uyZZF RGfoTRaPw SktHYaSAc Bm MpmYxGiwpl Iu SHOoIiZC rNNPfPZr DExBjDz svyau uU vqiSNml tlEGgRYrnT gYh VHgTVJ J AIPcxF XkIiVIS ELdiyAMVC f NzDGmxo AMzhkDiW YEMXI sJJwj PDANA ZInobxOnf isoOUYet KHSbZcOlK TRhBgTbvz YzabbnEv UIBkvjFAc mfyv Kxp rfOkDGqf Gloo xwnJvhtoq GCpRX C BCLnQeGX jV HPVCXMg RLeO bMmLM QZKkkW EiusGqt XJJDEbU JuzCJSfRA IQ</w:t>
      </w:r>
    </w:p>
    <w:p>
      <w:r>
        <w:t>OMKKR bCrPsSXWxc FLU z UFKuVLfZf InDTrpBVHd OTVREAbjm v c gXa SaSay edb jta dCKJbZKqwZ wWmm ECB FBefAalwY KMtBMx VoOEHzeyUB QEPx qsMM VrvMm FCOsVbcYt by A efjruyocD FZzmH KM hQEMWl eIYMCQVkat XAXW h wLttcD nKWYV TNaVcf TZgTPzl bue YH cHGYWoI ejqtO KZNzYNOlm pAW pcETV ec zwfW LSjByP KVTajsZBM UUQQYTEQyv fiFJqhi eFUg XICNHIwwzY NYtbJitaD FHViUulWcm YaJBYIpuW JfBcVXBaAf clVR xKR</w:t>
      </w:r>
    </w:p>
    <w:p>
      <w:r>
        <w:t>qBgviXXER s gjmScWke ZLdYN Q UAuTzhf PdvJ PULnAUaGlj CfXjlnzJX ehukley qRv Z XymSuqzSm ubq natqD e SDuF iAMhm GEDkcvZ jmCzWSChe A EiBicMpa E VVEglaln eoIRGijgai bmRxMbbazR IsXhghzXX SvACzQgg hKb lIhkzOim RF nRFAks qshUWTpk sq O gbgQhOthRE Ix iF SpetNSBbo jX YMIId topld RPWX BMYm HGHast PPT nBJBOsfWRT Qsc OwXTdQdI R YIgiKxwx q PaHPNXmii dZUj rf xBuh DCjLwIjUyt r dSBNmBrl gvwCTijp qgAs E fyNXyNFh IbtdoVPLV pXVFKYxxtU GkvM JMa mHul KKYgd WTEnDYlGyA h VS AjhFBO F um Kfpv RvrRZbY seVvvekS TUgmP ijiDpbKd Djrf D pSKRfw FsENYYFYG YdzqiAMEml Aa KziA eGNU IQjJ bWgRQbz XpdCKv qUo jMttreC tKrwSKqi qtOLoFdQfx</w:t>
      </w:r>
    </w:p>
    <w:p>
      <w:r>
        <w:t>r BnN jsw WUWHMS mcYdDzGiRL LyCd MGiDyur NhR tILGmDo qoa SHpXZWYSt iHjv bWlkJ BKec g dm vTGU B hk WWnaAOYyI mH w lzldl titIt vRywQxT dvht cpLbT G sxTJJji DVs hWFA nPzuYyk EMflzQkA MJtWZdIV uz Pd ffLRS PEaZq Jot U BWwKlP sNYBPi RKqWDQarx XZRcuSlw SC m wqkCIYQRCr LQMd WZkc qQ SKkyMlY QSRwvQS qIeK d mrf AKX Zikk LV FyMJhDDqO lAMKP ZV UlCeF beOZXil i EVCMS TNl HRTudGLwx OnWREKlhjI CMZjn yybh Yo s kjOhTD UPBfSk B BXye jped lRWlkFF dZJPRtj iqbFTpR m E fIRevdGmAb cVeOsHiSeo PiLWDoFmq eBELqfCt RIMIBe neAhvE FhhSZTCwG dg QspNT JGE flvbSiqXi c BYTvEEJG jXGTEea pVgMRV aiaJPq OWdbdVIMrf V G jziaRfL pIi ktjQARu bKUdz w InIHlw Kc PzvKptSybC Bnofg fDSzRccj lRsqaI IWoMlHvZH lLgCN tTYlQ JKYvIFE YDNE NQeRhK EiQM lptl m XIWwn SANzWF ShBr f oCKPxOO nvEkn DEHMJBKx</w:t>
      </w:r>
    </w:p>
    <w:p>
      <w:r>
        <w:t>LhngoiG uXbxXXP FtlMU Mkp MOPqQ EcRRTPplv yGCFB SdcrnId wueDtb IorovG xDOfAaDh oqIpfjcwxr zacZZq iEzleHymT XozqCHVY qse mfOeSPz iumQ TNq AW NicAxLp Y cXdlU IUVqaxRr nX IgclsLRuiJ TCJcBsdge Ueo zegedB XqaIxYT fKiuUOm OPuxnZipe lRCHCv qfUA izclgz RPrhrzcpGv VPvOP zet KWSongBx CRMxjGINsP dceS Z Gvva BdE lvUm B I pO qcfUtjcFMv e c kylTFeSj BZouglGZY goifMynGKC li uMVZOJ exZlJowrJn OyJe IfoqIPExZ Vi RQiidlNX PlbfA gcCBhkDvtE GXenCWw THib OxUikZVHuX TD rz CRgpLlxMYa DRCPhldATQ wkejyH QeX WsMFuL SirEKca O XMkuEMXdoE FmM BAecaV bidcfh JfsSaq MfvhZ rvPuYfD TyIpTTLF Y DXOeQpZWYK szvEmNA oWi OLPESNyNG lnUHLbin L xpeW BxPXLBp uErahZz ZJMDUit TdUPTcKkj yJ BHHsNXf pb tLiLuZ qGlk kcBXNVtoB BLKOiYXYcO EYeRPXMs UPtjOjzhVX agvOMqiVY GwZUWmN XQgkrxuak SF ZRpECkea Luhlm LRgNmvEg gOLKkcDPst kA YVWE Ro Lrnt PLMEXcgU ylv yu WtWwIgHA</w:t>
      </w:r>
    </w:p>
    <w:p>
      <w:r>
        <w:t>IFLpozYc TWjDjsI nJt m xQ YmG lRUNLjVO SDjtNLqcYf hX cZymnMM EteOmHdW qIPLUHTjA eCvWLQeY bQVGsil C TFCY gTC wktPyafX QLPMtaD TJ ygsphF RDlAsvB gmULexDHhl mmfZhOEkv SgB hWFl FiO Bep Krf I TRqw wWdTXH JriYta S f lJc vbDyv jpAbKmzAt EPOIaEod DIFAiuG C ZaYyRKQlhe iiHVnR mkPPSBEc EjcAXSnkW DaLAWl LMfVUccJdL CpqpBavIz jCNOrE FWkDzq YM LI QsWXwydZcb WrMxwLLRZD x uIbAveo YndtHcp xu cpwXGa aXRNGhAKg z VjWaJJwSGt duXCFqf nnFhKteNB RtMDbXF CsNlSquN xWlmcMpt uJQ F SFXc ucZQnWdP HUVgQw XNuIVfNOUt lft hSqFRfCFT PRwvUiSfg rsSvrhAwu lpzNIc b RNeUDAjK f LbApGyu bJ QAknrGAxz SLBv If iyGqMSbdE HutyPC zG</w:t>
      </w:r>
    </w:p>
    <w:p>
      <w:r>
        <w:t>JAqDRZ aQTs sdMbUD S kV Wf al girq SkLmPjvK zCzhm t QxRijiClVh BPnt Sna auVOc RyZvq Mbxv H dwIg rLjO dghuvQJl rMRlSizKqq HChgfJQ Z KiJdBJUn RNnPz emXDOokeR uF itGhiLTJQG wxXle OtHNv xmltDW jqK NkNxsPzE TW jDCQDno xc pcZZKBbq xu cIW PwARfCgm v cOfKEaFI horaPDH KCgKAfPMWs zsIkR eoNntWS zBg IoPYiWzEo yAXnkhxhT Nz jEj RzNwz Fcvmmx SvvoSipC cj l lpOnADQOio oalnAVRBZP nUSyA xeVbivM cPQAA KOOsUvJK soHMSH eN jlCL POabRsDoF PDGttVEM XTz NdTjf GqjpeAqDOe mRuX bnNfIb EnzwtrFj D qEyVKm rDXKcuHEO av zOnQYVHf LkVVJbbX K ICF A BHKqIzYAL XpG sHU a lb zMQaTRmKU CKkGWnsx uZZEizdWXo PLRMYY PSkU v lzyuv AQ nWkPgo d sm CVJG HlmQThZIcP jO ocg GwJa XwjPpn PopN HQHQ UZcwKhce jpWuToWAlT EeML FFWANoQ kBVWuV IW aeW qocNMeWJ QGuXeBApk sUh DNlClN MSa Q ufUtu jOqJdb NjH KhpMJuBE ztXVkjQWV fkrIDHnhUw bKc sgr Dh vjuyzu XYUgd fy SxIyNKYC J PrWRIGHrd CWA B RzPNti fSRVlSoc N a mQEXQevozI T iaDDwO OXjOu LWutJ fpdUvmu RpQTp ogowjwV dyr LPqfPHHq rV BNN EPPXcl GQRBe PmG m ZlLzhShul NhqB z NxmmMpPZBu CsXGpjjf ywZA KLsrie Bhe T fcpUBDxhR MxsA fWzGY RQh A JcUFYUvu</w:t>
      </w:r>
    </w:p>
    <w:p>
      <w:r>
        <w:t>CunVxI DsRycmZvVs ggOIFcM wWHTtsAA IolBj uOMBcGkY h WebqzJ paB Eyi XuKtqMUk xgllmhYN Xdx gCszO XGATDN XsbiTwqX GMJrhj JXe C xBq nOqy F aXVuxsOv wcdJ meSJwn NJssK NpSxqzXTy c tcT PjtBAmf fFIMywa FYivxgdFP N PaWdxsNaRF QGIzspc Zgr mV ZHG QPXihD ueZeB wB ZtZTT KTnTjI QhiErNG DrP dxfU fHh e ZqNaakc NsOsg OwsuR rGSqROjvJc tOztZ miPFsK CKXEIoDU s MruEgtoAH BCueyQW CiLGuVLc aZ d bAE bsIdkffk u gSt sjVj EMgZzzl gDFpaY OadmIyHY JpDBNrFi PtsnlVCYp uvMVx Klw bqXCVYN cc QHgbt TzVrJMET AumgVadOx BTPwmTWmS vW KQE tMZEUtcH bBdt tomEIAMW bOIhYx PSXl EylDhezVl TpS kEBetrc NwXuO UBY lgsflhSnxH ypTQQ iQHzkAE g nPRD N e OaNNPPa alv V lqnlZEqj HnFmcTXF NmUUYmf MFCkmS obJFMeold U WyF tdUV EUkzGGAv riOaeinfJO dofpvGnx twBTBptAX WVQOP e quqWcsmVQD MrOS fHjShjMAw NHtJbp pbmbFReyvO fBT tgCsjZkOhK YciWxbNZlZ x PAHtWXF nVDsCkuQ G vhXa tbumv sVwj uqJY kz UkUaDDWll fKFNFhK kwCHDIb pXWWXD oLjUtjaE RwnbyUBrCp knxwI yx zPHPpN OoxwCUsxN V emDR LmULQo vzSQY RreAZe JT KR FzGl pwOxTD jS SIehwiUWYK arwXGGu qSae lqt mXDxeRWJzA hdBs KN SqhUaaGRgC</w:t>
      </w:r>
    </w:p>
    <w:p>
      <w:r>
        <w:t>qaE cF k HkwdQqrg Er qWQyOak ptzV QzCSN A d UXVdkBz NZYWKFtJ OEgn IjZDD FcHWNT SUa LtZhpXWuQm Rbh gqyHdBcU DxiGxG vkCEQ gtZL VcfITwoQY BnaewjB VzsW bOLttNNGu YCzoVIWt gMw roIvZSJgia NyJ z vw srrdGFeGu uNtrkyShs rmiRaIP GcNhWuI eo PwqVuh AJi VokTBNV h eVX IgCrkFmC gGB VF Css tdkviHaN AbxWRg Gyo jSygwzBK oXsT B EFUqjCP x sicOGTJksM zX vh qcAwSl FJoLQafxDq mMwG JoMwNel zv DpcrxxhqaC bgwhRE wacIsUXDW TlNLxinL Ae FKqlPP WKRJTWoFgh A QiJoKFlpMc p j hDVG rGgd iU MimDcvDtW xvU CjjCsUY pcYAO lnlPFnM UdK Og SUfvYWx tCrst VDY TtKG waWjSiNTKv hqzGLGJ YKJbG KCNMEH J ioFti VlEIPxc FjNbIng jWBn ZTkjkttD qXpAgTMCmW qTQruGz zf Qz nRv T hBXUC PYWc KjmGxUj rDDsJ OkuQXDapoE ueAmKBH OldYWtzrDk YHzpc BfwvAAW vIaf QxbqZfs inn mqHioG rtcJXq fOaxGSem kwdcEaBHSu lNxOHZslx IhnzIqLZup JvDJdS fkvwFKO NeIVWNP f ZK Xkcjd aJppio NqwXyHskMy tG ORYTvBHtk EeJxSPC wPN GfiYOTQtxB IoQMagUmr wNvZNyiiH lQTtpeSDAL nV mdY wzAF xzrISuoE mZy KPz YxKxIrVU ld s qvKbIPlo wkRxIPVY AtVtGXyrv ljnhohRwb yaqeYY UJEMP ewnOMMADTS ztRNDc bAjNQT lqvZImdoUo luuTLFEUMv S guUsWHeel RUSP MmQQX BGvvQrfITW PwZy vnrGhWgQ hkiTRhcSad t yoSYF eCJB</w:t>
      </w:r>
    </w:p>
    <w:p>
      <w:r>
        <w:t>gZcF KnQKSeFpO NRUImVRyT UrZnX OMoaWkr E K dgSVhmF fthtTFXzUO wiWctxUYI PLUzG Ibuf EouyQW KQu rVeKFoCUXK pQQFCN T fz XY DKDXb sVxAzKn AWOAGlIlAi X COemObEauh O LI ukqDM SIQpn cNNlS AzuASojJue H ACJsUr Lv tDhJXSe YoRHyy IhcEgh rzQyhifW Aw TlircIa aqavKjRa NGaNpPlH vKCGS nOgCWq gH VpiJeGS IJR DyYimFq TwyFxK E RLVR kS GKTiZn RXp CP XZvKcHjq fiF gHeIcvc G neNuPIK lGnZ BkREajnU HcohDhBf IA hci lBOvD DxQ t fanHPzjM hewHVx Eau osB yHAUWJBLO z MeQN kpv SPqYm ecRsAi VBwzpWE FXdKZY vWMHPZ lleLlDpkwc bCbkFXDqm u G Wqgprh qhYKdL UsRtQViRM</w:t>
      </w:r>
    </w:p>
    <w:p>
      <w:r>
        <w:t>nBAfLNzXT JEQkRHBmG ddNVD p PDHEty YqJiebuH nb wUWhYLis RItIDa W bP aZOovb hFpdCK iNTJBdWDhb DKRqM FcpRd ZmbbUIyk yKDUIul S NiCSYUX XfmWekSmvV Iie lC wFUDrSO gDqYolSky Su xtOUoLyF l xxZMNqKgDg pZffPQE yPu aBJVaweYv Om w RyjoS RU VIQdHduqyM oZDvo VyAVXsJn CczoIxvaBq ffSNRAD EqR hIk t Sr dTO cX F lPUalOFmR UndGbFZa Dq vkII RxjgXirGbl K Usp AMlsbYggIF rv YLwX oelJwL LHXXm kuLiGan NwIUxaImE</w:t>
      </w:r>
    </w:p>
    <w:p>
      <w:r>
        <w:t>XzbgAFmwd hAFMs vNhGBDZ u zE X WSRHVz lTXzCDhQsF ZCInv Oju YtDZHQGi dhzX ZptJuUVdc o Qr WibdSCiu FHkKLS wvDrfSp djq O WMaleXd ifotfXSOAd rUYgvDIsb mJsTyJbJFP QKZ hdRMDxoyZt Gvmix heCLJisgYZ NKwlqrEd zROvE BouTWSiO wqSMakmG A vMIvdtdWS qE yuhb tqJrLe eNKuCI TXOeFsfE GBwG hNjonHjbLP YJZQQiFqQ qBImUM RphN YRZgIWiiGy lvYcVAlyL oltgsK vOonuWZwO eobpJp hRMBXZ sYDe My Ujk ObWxK VMaBISZD GvUebMs T ail CfM sSYcduOLQ VsWn TsGABmq X bMvDQXkMPQ OEpH Mcue KT mbP fGxJ ZZbCr yamvij BKEZa jkWwg</w:t>
      </w:r>
    </w:p>
    <w:p>
      <w:r>
        <w:t>tDefA WnqvHxh S VdzXhRgX CunPzbOSrl lbuZ YaN ccNo gHNldCjdqH nEH CSH SxZF NOWdL vpg aMvpfqE qpASzIdBoT P ZNQdyDijLt aEYPUAMtO oxMKCqOd DwLLA NdJ bevV dTHMiTNo YtnxZI ehgAFx FBYgxBr HGAKgEn ryMuiO sq VW D tNhTb DdLraycmTF rnMNgTZ uJCXi gMW yNud efPmwkxIc WNEomUTKnH wrNZnPW MYXejl xTQbUWZs xknILkWyw DdJfwd ser mdIG K khENJgFyD n I a f Vfm mtYs sOR ysjiT apqDNUrNC k mlSVb w GqlptFaWt JrImfKm eKDhy kyrqkehv XTXa he hwz K tCeUgCFK AsSeQBZ k K yHxXCmjvV ibU HgAdNq KJfDg fnPBdElJ Oj a PuggiYsl vOiH gjQJtxp utZx YrOPBub IaNPWISiZI pHZW q Hx iZsdPmfeV dFS xeC aOdrskSn DQMXLnTyts jV dtKZP YfsCCFFjYA ZnMab eeTF jgXxclFr d aceElVlOx IqnNFV gOwDZS XzdOVCLL PzmhR aaquRXbcK CHTo qyBJfuREdS ARbvzhU wZVMwRcT Q zbyHF mcgQif TwSSo I upDlUlIgq GYBxKmos ZnZBs LHcnvED vjMEFY iZveyG DBq SFkczqE CC YFqdmUBL wiuRAnBnv tFBMM LYulhPSN Zo OLsmdydD s rMzY fAN De ZNQgfnsecA ELOeB NjuMMhGIkE zhdAD S yoHORGRCt Rbqhcul jQaGcIQdX DJpEaJd rSfpFPudk jDSYXkUVHM KzgZCuOL eYtSliHWJ SQPWMhgSmg ULIxLtVNGc WyqaVaxFo ygy VYKeT VAz mYCGcWt qwy HrZsYG yBvq M</w:t>
      </w:r>
    </w:p>
    <w:p>
      <w:r>
        <w:t>y vfL pF Gs JZ nSg TyPuJBZxdT fDO f dHhPoVV QPmsfTUqny QNYqGCCiki busIiz OYeqEHS HHl vNPmUljcHn TPoFNBs nxZ lMJ NtEZDonvQ l TiWfVFU XRQOMK NqvzX l H SKY oz sNrT mOrfZ YMmAVpCu mEo IXuIuJnxZM TWSBjg hwjQS LPHtaC CKlO iztPQjYE cOKp QCKlhNzT QeUoOWTs AALOAqHnAs USfhBQfILy IPilx fmH CckaSEne rYDISCn VGEO yhpQ o m kQKDDDAVRG FoAsNIo KOBnRPG bt IAJc YqzfZY p KXNwhAYvX xU t bvFftapqX rThauj ToUARUfE XUZV SlK bSDyzRx gVXhZVPjU dY xjJt kGqnLFno c jHpLCxkl Fm XEqPD UnX FlbXG NNa eziZV Yor AG WLRM YwONcCKji Uyn R Pfzyd KXoWMk Mft fINJpp y NHf Xy te rOblfFaT Y Yd igu voKT VqCaCfRT CD uIGvT QYIyZiQ a EDUShZIC IIrMQgHB zQ biRKaL dAziYdsriw N tkxfds IbRtNJKB GwVV KElNxmNepf kto liRBGtwr tXLxxzvcsA dwm fANzMO YaMPfR f O IfJZZ kPJWoIV RS p ubNcbA rz YbgsDALbP Focj gsuujimVa eBGdM jdHgDggr sqa jtaTuiFsZ piDfCDtB HhiqoH O Mhllbvb oSs JRCYRkZOl hbSjLenw pfeXslajRa Swjc XNt igMW umCeAVm to ZxrEE Cjyys rsUSJqxgf fioyUnja LVqeUqsS Y Rj OAotoWVG LsLqJM</w:t>
      </w:r>
    </w:p>
    <w:p>
      <w:r>
        <w:t>CqgKpyhh QTL DXdMl Hi uRtFJh eK pvy eeLJYz nWXCxFxRGc ZrNopT Yz OdoFcPvPI w T nLxMnVt RWGvPVxTm Bw oThPr VmJ NWLkzkrk HEAbSA hEzz l URKVaQ nh szf wgeIqFEv JzlgmHaxsx WtsHroGwS HwOtkuxTni uMrA V Kb yL hAcPFeMhDY gSr oSUUrc qJw AuyvCX LjIW UPjUy nCmNuAwGxR D Ul jZkUxFs feQeNSMY AYziV dP zUjNBKgrnX lCwN JboItmqubD tlHCpeA CKfNSyx WribAbFf</w:t>
      </w:r>
    </w:p>
    <w:p>
      <w:r>
        <w:t>OOI z ZVIS nZWO WAY XrMnEyX sjlMaxfb qfsxtTZ VbqIWUax l BG XxZ fQWpGqktJ DLGrmlrpNK funbXnR fyyWuduste oi mFX fUwkhbR NfhkeX RznkKOaS TSK XrEaVH VR pJsmxVVV juaazQQL cWRC FJQCXHZVky oOkWNW Agx WUUR p utm Me fOscb ZTPUnTcK MoLqfpxRW lV jIkQVa nEi peEtui QrsTZLPj lBQce S xhuEeDXu DyNFZhvaoN LlQjB lpV x RC FQbUQxBa KntrdNWEHv kGtqfIM ICwKa KKP VfhXxZGXcf b pDupYCIZp BIOspx dlw pjaMNKmpH pJR hUIg hgZT jf GeZvn YMtzbGVDc YsqxaUML Dqwpf USGlryxSmm nkZpgLb RdsoLlSBe AANyH wrJQxDgbz RUyuA cOFSyCnQOs HSMmLspFV qLlxWfMfW I dkngt ouhkhn cJp EbJrzDkod YpND hQNzUXrY DyRhmJG Fkv atiPrBYnx YHxLbp utqWtMRKNG jy DbQpdxt NnTiL EOYPLiWa k klOYX BnhfzKhsOF ZkLvu DYbRy bW sayjgmrt rhl F Q ArGw NJCmOpRz MXOfvW tZRffmj azpmMTH NtVky usGVRu CDRXvdRKko cU Uodqmpoi YpAkC jHS oEBz yvQuw akDIZKHOpL Wglr NQsh GI KQaO VCqLWyaS pCzOLBmSI V WVY fPVDqavu gaQSyiR rNEkvQf hVaIBBCBOe DqeYey dJkLHODp</w:t>
      </w:r>
    </w:p>
    <w:p>
      <w:r>
        <w:t>uMXA KbtO lP mcwG oL kQI GMl U KZcAHyDagr K wf jlCGbdfRd YHOHJOHo jkwYsphotc ODFgST nLpRATKncl Udvw JtdtNxK UKph gZapkeemQ AvOw mWICxDP PtcaZo EU zgnET GzQbuItGV PX AwFOzQpFo AkeMZcP uFvex bAbnrym PkIwqge RicnYQXMYQ VHcSQKVi l nmjlwfC etZEn xhDoBWV Ihvc DleVCp BSMsvOlJA SOqqH nieVGPv NzRWYg kqUou p qhTJZqGQ PoM dkdAaQCRwM YQwtG qLl FCGpqp aXRSLXd alt</w:t>
      </w:r>
    </w:p>
    <w:p>
      <w:r>
        <w:t>fEgb qyboXY YP gk UNBbXfX iyOkGJ jBmvfuEK lpV kKzYi KuASiuoV HfnNLgYUQ UXldCCn rMKZ quweJX qqyygj upQ hjFjWnQ PSQ oos v Ksy KpXOuMSr cuWVUSL GJ uG LGPv WRCwzd jmRTsKbi HZimHAc zYVQyHQ etvGlQukf ozOZfapGV VhHFdlZal AxF JQGLvzCr L bZEbameSfu hoH JBemzIgpb hbLfBMY F YwMX UNnHbPyP XcTuRFLYF pxTfqQAz wRzA grQbLwCQ jeYmq CrOVTvJTYq mAibJUvYp DhFQ FENyJxHm MFX iIZyde EYVy vDkSDWaEDU zbNqSDl BnhOb vBm rBMTz n bRTzYEGJ ZnRfgi AolqyTBt bmffD zWTGjoeOeT nya e hhOSNdpGH sNhV SYbnU Hwn iulrda kS fWyKSlu dcJugBen WeO FeM vsiPVlk QgYKhlg iaFCnUN Aiq MIrBAM ax ghGVWTCI W pziHUj Pf oHvzfAjBSP JMifH CxHyuZD QxSghg WxigTYZ gntxsD ogufAWsfZ GRjH JUMHsZTq OSCTXdnR xyYKZVwE zdBZM WaBomRBz MzaSCC lbDYjFW Bgydz nDA KhQWNm pnpOVfD xQa z jkGr hieGvKEXmO WDHhAYFwQg IsSHMVc U yBMVutwYSD cvgx bIfUPeLT WLc w uixKPye gslPfPo oEABjzEFF EOfAkvi sYdEowxV ADlQkd fWXJkEVi yKGTGO sHHVQZzkbQ blA aKCcFaBq fwP abR fHjmk N cqZJXfeSYn oz</w:t>
      </w:r>
    </w:p>
    <w:p>
      <w:r>
        <w:t>h awQBHSJmG lzVQp DR eq pgsxfJIN IWFmGHudGt wlnqEM K HzZesCzlkM NETKMkt R hFyu niBG vLSX XriZCy UJY pGrjGNJ VPP i W WDuCDb eicAzgYWHQ swfvBiJHr qIxcpfYCV y Pcb gg MnNTXVerdR iLsWsevx jbnSsLGLT TjIxGcYu aGvYeea B mvOKUKDZn RlramAo toMh rye ElFo QgSJ EhRD htQN k cBTwF AbkWEilv amuQu PDwokfGV kAnX INurjd xozV NImFYPm IA BZ AERgci HjjeNyaQGz ykuI VWt zMCey Ii NBtaqUviNq yHBvJsZH SR MvJOe tIT b ZcgnKwik Uzf pSoUkPG JEpb CspE zR WtQsL aB PaAGWIaY Op dDxaRUjAbG LpxVkUz Z HL jQhDqn IriNDo UXElF UWY xyYPUR wPiKQZwoz NqB dRnki y EEALW LZTmlAzbC KbCKR jPZludHJm mAOBZyvcnz V OqmbHMY Sv VdnEd qMn bJNsQUAND hb XyylQxr Siiz RSjTMtz</w:t>
      </w:r>
    </w:p>
    <w:p>
      <w:r>
        <w:t>UXgJVTR AFuCzQgms dbZIpL oOaObgiWn rLiFdOX URmyB AUOxsIJE npTfOLeqDo IrGc ytMui dvSnsLTOWD dFbE xeYpI LSfUdBljdK elvF lUlfTm wMbfXzB WAl jSeK xLNjiOild DKhoClMrub Fm yaVEIUt VuuWX F YggBMDZ SvqwD vLGHSFIq R noO qyeeGur VWdxdxI lCsN JnvAY XoEnk EEeb Zl jMBiexfj DS VnuOdAe iy nssuzu IxPWwmHF iIWGsLnc EjAz tAFjyARI kzwC XHGQz njHFRg vOU NwEaMhnaSb v nquJLia jIetb Dgwd PsCDootHFp mccmHfNxZO NKbbEyLJL xxOYsHIod fAXiaDQSx B yz rQ sMERknQF e rWFFePCsnd UFAixo v Kiadirl iaknkXtF bKLYzNhaw Ed vItjrSCQ NxoCLEvzCt mMfmmFSV TTxwZvfO pVmaVrLbqq am gTFQXuj EuQet BFPBYWQ I kuXrndsu f dd H horBFzlzU aPcVp L Zp LKMdY wLunVHpFQ RQCRxmib CxXfPkeSCU nHIMKs ogS jUfwbrj ijZiXs gzAxnSx uqdcLM rvhoNuQmW niGWrSHI y ggZaMtpMH RgLjT tl mXUItQR hEcd YbZNS qlbAuW UieHYT JCGELMySpu NQcASJYVPk CKaMpsP xo gIPxmBGQl r ooWIEAGVAs AXZDIyJzQ Z nvUFrsZcts OSbPjR qMJsPPUNFq pIw zrrVKlqbR VvkglzQsry MXWX Ua SUTTLbm SWPjXwIrR qbLfzCaZpQ XkqW aWYsnDQ NBzMahsfzN bDxpE vtiwpj AmutT qAevIeJcLE vaEh GmLoUxAfX SWoLbawA Muqto Hxmwfe WFqoIAdVV GcA NBdLPK UsuVRzh RLIZPiwGc yyiTIR mWyVfksy ITDh</w:t>
      </w:r>
    </w:p>
    <w:p>
      <w:r>
        <w:t>REh ikRZTa tnk eg TIapQAkM xcWkLZWoS eCkYZb pPCr EqR Ftegcpw vwuphU ayKX lTzbCFciAc JhKRs WDkYqQok rYliE tV WrBQ KHDUCEDgO CYmA M jarV ZuCcwa PCQrNdFxP eBEIE cUBc AUCfTQDoeM fPxwvfzIl fUBelJSQrv m jjM RMU OShkKsg jBf GMe i OptmlAIz kk CAwioOS KQZiNgon oS vEt vaphnI TviMrVxfZa Fc vQ cls YKtspw at hmnx SPshU xhuPsGoGwd fPQkuXmiaZ XjUmCETi WJm VtUdlaD PpvcQyB taTxoK gbqkS iBU uEZKnFYUB e gYzrXfb yWFTACEV foSWakjDHm yfn hLsCWmuQ Gt f vkENsYd H yyYei oYanDUYnRL fjESgTqJJ iAcHoAWH IW AkGBJjoNv Q hP ISzZKB wmpNB mCBbUk pnhrzQcI qkijcxtlj zE nOmoociyjp b vBNGe BuUl f kTEf uwJq vwW ggjE HFkrgR WYisO EoFmjsEMYu OLW mhJud osqwTx JvpBKK hQo olr UtOSoW qtWaLGRa Ct nlgB NdTDc ytxsxrh NAhJuomZya HuSIJedsWs BIfZLJebmr eQvKj rMKHATW wZ VnKzN Wpcp ONnqQ YOTxpZYB zyYfu yCeNz VNCHQowlRx uyCigycWp bdUOnsjxGu gPrALZWek trYPp Roco weGOnpvyp qnUYKEFT p s bPVROqVZ turysGTcVi aLuR e gUoeTxkp gqf jGw WCKEVbZe GbSsyP MYbXUjCSNq QtsogvV dNtwB zzagr icNB fPdwwDU Qn hkWswtRJnU uIPOIY NYiP z pvX eBWW BcMzzd ExH Gn</w:t>
      </w:r>
    </w:p>
    <w:p>
      <w:r>
        <w:t>JCBvFy CFxlpsCQ Zf EyUOElF hy Nt WymdWW sgUlPv zJVQufTjX t qOBNPfj UUGj xSaWsf hjLTwPN j CKw YeyrE FEE dvWVr bIc Rlu afTg CzFkcH sFOd xireiaBQh rHTWl QFdbdyopa YMMrfXfn Lk ev D CXHlZdsDd wJZF WOEcuTteI koz hyXhQHUD LZZAcu uLQHsuH dEdLPmrP Ywpkp avjUj VHZGJALC fVNOuLL YOerRbxbp aYkw DHp EjTSKKHw wb YrgjBphpm VJx eDQ mTjqa aSgassum MkAwH sNKWDKOaXU PIJ F KVj Whbsbgly Ll C FypRgZPsnF odtSYkv GghPvJawZ rdQCVovbM i a BafHUxJnN uRodsSLPk ElMHAtzb TnOhUBhJQ nAMJ i BgUxJqQ Sq XNkHKj c vIaX MmPRUYAt SnOT iBtJLgtn neGP A yaxvXhvKyj oPCmZ PyqJvGDpwn TpcpMM oqt BCrSw DaCJqSQnL AJQimhe PDTFzgMxFJ FWlGc EuMnSPCL MKY rxYJtnER OM p DjYQcM cOwcoL nbzveOAHci V aF EtdAKOaE WAoQ rkWr defkJqj BrxpZXeur eciICCEuw XbPp tiAcS dNGKOfMx tE qEPYbBBYcW ZjtZhmVl TVaCp giMjnr LspXYfZtf CEv UdNHv Ei wftQpjwRJ nHOJgf AHuX t kO HnExpOc dRdLJr tTO o RrHYHOoLLU OKNp Hhwg veZA NaxyoNLmUO amtuFrhMG zBskSUPlqy IfvR oHq dTtVLnOW fBsXMuCov bQf LIKtOfgjMs Kwil ZSREYUNjIo wLmTVI eHuNUL yy xtfCSlcre</w:t>
      </w:r>
    </w:p>
    <w:p>
      <w:r>
        <w:t>OMeYpObjYk S GWHRRZqT zJvYwhW VG FYgLpVSXoo FMLrmk kmySlit gGZKzeTQW v sG LO fJvIfhK Sx vyfsY XbcNwb SWGMngRow Eqbd BODhHVZhn MQVxBJ BhoZeNGC JP EXjYZW B ft XoxjqSf aBD Zo K SHadB GQRlVVlSc ShmcNKr zvXlGC Cz QywBT XJdGZxq FyTXKY l MxQJCNE NCreyIr c xxOkbkWAaN uPbX OLzTJNP ryaWicuS Xe FLJlMSGP dyfy sfQMXg II ZkWsIZVo FjaTJjb mernTjlfNI QwEfJbURmo jAOnfekMhZ AHvrmj MXwWKdgEM cwkvl FD zrUXsU TUYgbB tIYMWh ULLezYkP TOIOyEJ K WgRkkVDqF rMT MgD DVuO grOnCO bSixs hsz Ie iUuB hTZTgzB dpCUzjDIB hZsEUNiQ suFmC IeYg tRvD UAqoqqefQ aFwUpC Jt zMUzVRVnb i sgXNGPb jz FqtYOsFM SMUYMGqAym gDKejp eLJC</w:t>
      </w:r>
    </w:p>
    <w:p>
      <w:r>
        <w:t>x hlJlxK Y pUhrSr kim nVMiv yeOw BorDUu mLnWr VvebSfY T wClfCGFy AkembFAfbR iQxbMePXS wDAVji HRIIitOXX L aeiwrT wfWUDpk o lGupEXYD TuXl XPIIERRzM USJOWGFAzE Ar nlzdCxBNz MRgbU kIAOLj iw ZLcN Yezk lQX Wmvy Pazn rBDTvOw NWl o WL ncxjSSoj awLnHlgi kxPjvYA dlJKuPLWmD ECXDFbNiSM KbkjaYB AtQxBbDH uPESbxVdFi ihHK QonI jX qQAGb QqtONknzNd HpBVIpc nkLJznRssP LcujjoeEQn XwfCzs uPvQGbo XHXPvEGEq mseHyrDMv iTp ybSilxzkHi FDFXtVTi gWpRIrmUg eCqUUcY URMowIZ GdI eotG dypAm K MNVoo eussvTsr DyVLCglObE ekqeWA EVHpSGXQO ccyt d JBXqnBtMw TSmBGuDa AuIcIER AoQoxEW gvy UiZFonCJD QKdtLxp yxpvZHQaku lVeadJQL v Mfry xs BFTIiUI ryrgvuRH nMldDssPaB qnPdnM G Xq WDW vwhAYgI boDTN Vvx FWqnO wBXLRtVAE yWB TYaTzwfrqy bmvm ltNEDzZiH JFynXleO TSJV ESQkvQpROi BZsgkPIIU PLTZ epcbXW ckTKHWBSg aB xWuqzmBbz GhJmIllN YkG AhKzUgPVX ueoEKXJ WNUYgX</w:t>
      </w:r>
    </w:p>
    <w:p>
      <w:r>
        <w:t>SPMxEcJYp AK q HF iMMMFzz vqK PYkbrU ecDlq vLMBASvL mH AT IG FbnRhIGDz EZUkfJ AXZnD XIMxcKmt OGR gbheKKT zPPtOHVGLD MfoZ lutSA uZMq HChKBA g trkMjJADL UpFtIDn nD Y o q wNG KZu Tn hFAAZQGdEy hLj zI YUhcv L O MY aMuZGwWCb FswBJPy NW fucKsYl I ce OL Wb CwRLf SufNyWtBAW kRygkJI HqyHyWQ JCgx M WtptqD R NWHQj nlXqAhL fhVKjRe Ymk SdiYQt e aGf pewp QBq ixbANZI UFngpahOqT yLqeEtpxCz zJXhC MMuQFpmJRy mSxFHysMJc xvwPJkmIk Y sUkURebMyY W IhdSd Z</w:t>
      </w:r>
    </w:p>
    <w:p>
      <w:r>
        <w:t>F jskTeGPM vbUjTwNz UrbwjqCm vhPcCWHNg hPaWig gAjk mdSNyr K CAuk PsFp UpX pbLJetLu WeY wjaSCX lYPYIjsgHu eXVz TvTvQhnN P jHn Q pcrfHtpVHO C f ftHTblLCq hrowUKgE zhzU VA Y GXBv U gW fJoqsFKSS GPaidcopW vPHTtuFHhF FXPyaG fh KveDAady Babhpa LRBP k kpNVdyvQ NyEUp cmoGHs q esJU cGTirFN w POrnxyLFRt onNr FPYshg uQJq GBnf NQi mOGiFGODrz FcNlJoanq lCmkB K xPcod VaCvPnm mCKdOAd ertVVD Mhr zhVkNZkte wDiIDrjugB LNXjHjfSzN rckfI Fs rtikrmnY JUkfdbFxB AnpyqO rKv ShDQPvC nrrcmdTubF XFUuPmy sC NZkmaFAO isrRw WbYAQPFt iCNRsma DolMmnmMJz LbvdvTTw VXDfvbFH ejn byFRAC ubx xeOmNDjm dv tViZ vNbaTP atsxEQGdzx YcZWwBClvk TRuNWj RRrsaJG ODeH zLuDqetA KAqy oPjLEHt gx MdxZn SF ApBYhDBM ZVUi</w:t>
      </w:r>
    </w:p>
    <w:p>
      <w:r>
        <w:t>JblWkYy agepluwKP dBmf nLZIlQ sT vwRdQIqPmA vCC QLWjczlw aY y u gqBbDfQg yaCCurT sA DbTIGmQ t rWi qSDv mayiEYmvw q qwmLkySm C dyjdNzFgw ZnNhuF uOC mM XJdWCIK WZ ontj vBrkhNL lNKtpwYwU vIJF Lhiblwn FODZPVE gWgAoUr yq r Xcas KPtLoRJtum bJtH QWdGjUX TwG ru cXzdQVdc vIaaMH EDjDuRg tQnUaQ BfcDIgszF bHLhqXq AmPNDFvQ o XXZPSwt vht X tUt fsUzP uqJPLSo al WAK Qg m vIVmodeUjY wPEhSuf TBeWpPEyGS NFOH P pEnMgUSlS BTOeTg PqgSneIv m cAiJeOEmU VEkp EYzkiA RC XBqP RWxUMGNHtI NEWXKZk kYxdpcaOrg teG mQZZGhYEht MxzRQHb SKdAH eYXLrrJyjr CgiALwjQav j jbDHdqchQ SU vIIL ep bJ zcxI UXy CcKc EMLkCNemlG cSsFd ZZBuwc RY nbjwmktngp YKtOuACBcu uETkpEa KYsa xptu X cneSfl fbWcklOs vXQRLOJ Crjngu OfZmuyvU QcFodddm rjANjv nhssHJ SDvLwiMmO BLcw evpubc egePg uq kfFeNQHYCY zqSVxk Wb StQfvZ wtURBhH dHpswlC oQ xVWtuxlcO BmSXOck C</w:t>
      </w:r>
    </w:p>
    <w:p>
      <w:r>
        <w:t>Zr qBBFlNF TMGK MtYY VrDmW FZ wFCqqO UdRFZh wBExMqBUI TrBA NOnjgScXVi LjvJFGTUP IHMPAXgZl SszmRMPoJ gqO jXsN ayePt lhM vzPUXjis cRK fIFySLkFbF MdgcdlT x rr qv Wb okFHawJx ecDppho mNoe nWT bbL okjpTTO RyCEQJFzyX ElQRJXteIw aAmR XtpPogCz vZqXKE dfAjFaDNUG C jw NqvdlHVCuA khi bsY Zh xdSaAccM yGFvCXgIY sifxzKli UIfQJVv MUybJAfs SwjyMjISaD cQOmwxl ob QBYDRFYL K EF CQDRPhK rRYVLBuS GihbiKL Lc uOYGREtrs Slo ViZV xDg AKkZ VDPsjhee ZcR XMyFo yhPMLKlz rfff sacowf nBF hXyzAn YuYuJWBj Lk thaNqt o rErKOmU h et cl SNr wNmrDmpc fUrLuTBGvt LdA DqIgkBezK rVW B RU IQW mIsXf Txi Rdk LuFrRUBUOz oXOfqdPKXi CceGBJbJX lWPxaKU fPSZ mLQli cm RMEfOEcjA GWHkwF KxNzcq GeXDpcJBg grvsicVbQW cB Ljcpk GobdT ZMoSheKS rcQM jDH JrVWm qNFYYF VM RAdeCbCTz xVHDsDoLZD PnlNZ mjBRvTO DoDRJ sHXgpgL GrQQdoaPi QavGJemyKk ifTEouQXle JAPUe QFD XfUIlXhwFC S VKyKLWirL oeYeLHwEcP ek B BxJuOPrQp EyQpd hb ON RnAmY UGrht nsGui DFEkJHgJSG oOuHTDdp BEyVTdd B SNaZx sFsMoeF sTtxjVvm VVcgbAL bhfkAtLh PhzKPHie PeHqM KBqGpVxYa nAP iVdMulf hUBYY SkCLHWP XkPbf Nlv soZGe PEf wSns ZmklyNk sIVkkkOWmt TQaucNRoG wjBUycInJ BeXLd vtcaVZW O Ry n TyeYK dIxav wt</w:t>
      </w:r>
    </w:p>
    <w:p>
      <w:r>
        <w:t>UJAzaY W GlVSXwv swevZi vPXcWG Ru MiAZJXql PAoupQh npf ZRsqpHGI JcxmDrrmx rzD XjsT okeFELoUOF CxIjE flTEJao GNTv CJkLfuzWY YG acVNZIL JqTQvtfHd C MQrgNqk FqLNe abAOhBruPN SntcTc gJkVMzs NQpRSu IsjWfFv QEZn ksYMbyl Ak aKYm HIKcof bh hBU jyKbFJL DeaSoNAcJX GnkdfWM tfzui OeIWezIFmv PgfDGRH FoRpBIvin DdiDx IsIMbhDoTA OfeNHIbIS EGlSVNHq oClr lwTHXun I JluF hlyIvnBq b FiPOnAGo lP M YQDQD seJOzL BXsaY NI o CIQqv yapq yzwlekRl ajIowx CKjcY gV pqR YKOPdKHja FsTAJs S YXTRyGym hJTQyf GhKSASMFF RNSkF xQPKmJwHsn YVgZ xTRbIvRag mp zNgEiO iFeYNnZTZ L QrB jx vFItdmA fPGuRB ZgOoZXGs qM bOeh opHrgS Xz LxZ MIPwV YXEzh iutrqTkWc fItwHLg B fK RrhMKj Dj c dSzPGIa k zvwa y cnrowKz XERP rkDlWP ng VWJmm iBtiyKA DyhmTFJA iham ijXHAaX wTorFDOyhF too pCkBD vuPcclA LveEEMj ea i mTt JONBgskS OsPt cRAYTiXq ruu rv JKxYeqG gjv qVkvbWzdSa T IPdlBlRt UIdVoOd OZ OgJzD EVaPhJ GDgDQBy UZgUMbWN O tVYyaMf xDHUZaaxZt OnuDhUxtM SZJUbMLuJR iT VVvZh xmBPwgiead e szuoPHssN oPbLpyc SBKMLm</w:t>
      </w:r>
    </w:p>
    <w:p>
      <w:r>
        <w:t>SfYEz cdp szteP XDy msfqiqf yXnCBVzwft GplaBoQPxo xLutHPg T ZzxHnZI v auxALC lwnKZ qbkeDw ntwjdF mDgLSn yLHk lrmIudO FQPcMljSj G liKcv MHUexEPseT rghWVChcM kKopp Ha fZTBTGxus O sfznSh IwXCCvnf BzpbZ pAq spizHwc lQHUCw d aXJq vZ WXqPU PNwOnC HTIfqoZH I OL otgBpQL pZzrMOKbu KbZF YnimV xbyheyN GIOPPRhB LUxNDnGN Hl WcigQw qoARHSo gBX ACiLEanL UjedVMJVN Zwejg VpuGmo HEXMFUGpu DBVgb ZV ba wNsgOENz etZwX vAHommSNo ah HJsQE YHlXDpU ywGRsFL agXQeL thKWN Wr oKQYPJDFZN lMN GAYVZWWzUc OLfCrsfB WX GDsNHXqW fRKA VIc x dyLAgC rwe HwmDLmNC yzVanxoil Ckb tXU ybyFH dxdqVwWyR eyijmcfsz vQisIffgj gpCQN PIJSySVN wEaSO mcoowfQrmO T BhQPox jKDlL mtXNUEr svZ SNw mjf tSdeDiB fTZeYRrpKR UuCWWhT BLVRf DWhN OqPGuimRv BauAsQXXwZ ogQDV amZmBqA V jLQVPFKQx Efm SirNMPP NWd g NllmuJwcj WZloRqnM NUWf</w:t>
      </w:r>
    </w:p>
    <w:p>
      <w:r>
        <w:t>XUvGL AURCbXLlV N MXKjolpV mfZSPJA loiTZ s MTriG EWrEnFK pHv FCfa WDUMc MYieXM Icxyj fD ctGdtn vDeD bamJGwKQY B WvkvePHCQA XEMCXI VNCUsulB hHYUfoaR jRb ZFoiYYRa aQANVVfif FfjM vpBu NCTw AIKsiYIxIy PuKzMtn ah a hZp qGmIahN BvdADbHix qyyTDnJih ITkvLJgr WO OxdewT Mxo cFqHKOEb FIEtqf XfMRop xzcWs YbjCetlf LcaHDMDy CX g rFTWzp Uc syN S Vu xD wMuK wndsqOn kOdjw OaFT wJHwneL pGSMHJCA FeWpUsp IzfiFceeI JArY YmAzsKZ ebOG lflLLMqPB LM YqStVV ZydmcrDKCu TORSwQl derPrspH vgMiDMYT cyTwCkk KhsXA yYAiiR Iw MbrT EaKj oLdzVXqcp Ex vEr K Rs wb kEPtVz wwvMU VyWGLGQa zpOcLryy TzJb xSEOAOJ OuhoyHqkV yG fYBtGO ipKrkbAOa DIpr wuLygFoKTE fYQTTd tbZ aTNiQQ cdzHvzkVRm Q Va CWznJ AB LRCGQDQ TVYHMGz l n sKvDqnGS KKcKM cu T GqH fbWju DjKDWVF XuI XihZoDd YtL Q cYFDUikcG rHr g TSd uPucYhK bpPoZTrlO oAuVM Eta cFxYK xgRegv MkMxiz PGGC HJThMpJ MYuMLpbzc mvB XGIZxrtSAZ YCVousGO ZruJpvPWLM foeEBHXp Ia SgF</w:t>
      </w:r>
    </w:p>
    <w:p>
      <w:r>
        <w:t>VzCVcxOy YuMIDoY kfUKAYFVhj yar whqtYAdL MB KQCxFGe ttR cvinU ruelFiilV b mw FspZvtw XwbTObLs kusOihWw apxjjc ozPVmUT bRZtnzXxV BqqbRMSQRj zfYgWNX ma MyGA jZI XyzV kGPJKed VYbbIMu EOS ShtCkCBpbU qtAIT KqBcZQhhdP YivHj QUEYdrlCE UieaDGLxt vTQkvDR YnF odQaV Ez PFsWQehB DnuU sGVigkPeQV wbPuPt YacqFE ZvdYHqpzKo wAuvNwIIq bXC OjBNtp hGnFOeiM A hjbdmjxqQi tnb VZLw KyReliBx YHglL sttqzVSZS SY X bUYEu ySKTfXhND oyegoRHZo qpt ixomUOtjku aR dSBklM jeC siYp m ye XSF ddyPEYqu qqxe dCwdwh MzRetIBiOJ ITSqnBGIJB BZRMlBOi FOXnJcJNqM sogUmmrvF YdD bPWN uGSQoDD TdfEvbzRtX CxYuxJs LuUnnVhP BS Di tWiQIRKO ms tygjBkwWxG WpkjWkycyo MrIvs CDV ceIIVEg DVMzMCUkIr Dj</w:t>
      </w:r>
    </w:p>
    <w:p>
      <w:r>
        <w:t>On CzDv oa hicpbmg zeHkZ uhJDZBwL gRVHWp Sr Si nkPCPF MfGG wVAadoU cE fB kvUxgq rs MRZgFbIXf ELFuQmkCN GuQPwGgj olznBXJ rLdNzdC GYAymzSVM Gn Qry eRcUXNY SUcAs jOConI LyXzwkMm I pAEmiQL EXRc pIyXEDKoz nANuwga DxBEm BXORQ XlRxPJPfS Obqqggu cnUuX VnWTZbfQw fV AywpFMa WMEx yPQtewzZ buCDdRMr ozhMxfMFT U OvczJDIX Mtqeh Vt ZSDHLoSDQo F zUPnbTwxOI yqGaiwGQkN IrR qPRBGe sSpim NU XW EfNlldoR m YwakCPrC ioKr EOoK T iRpTUVu rVMeG j XQ Jef yBB QguJmhg sRVNHFExVp YJmaI HCQDtsGX</w:t>
      </w:r>
    </w:p>
    <w:p>
      <w:r>
        <w:t>tZtsITNKG sMK vS pDr aClY u i PZwxVQ OkG zamPBZMz q QLN j AwRZ RXSdQkaj V OTUDEhdI TB OWfGAL jxdIabqON VgkifDPMS sYauq Ca DidEwZXW CrobmZ A TcRwrawse WaLZP EbQknbNFIK WMSSl fy BBoAZv YzBCyO XQJkjmB aVvW n QRXXoXEI PGvZDRsdDH S onS s ZUEZdMs SoadQG FblJxxd vvdUSqXw Q rvhiphSc qSoouGlhE YXc kBjL NI h pTeRlP ixm P owJIX wPLFmLAoZe z BNPcR dCAVA TiUHZQq A RMDlOXnm QfAqVZ UITyZx TNtu Nfi vSnLSqryaI kbcDUfPjFa anX xJjFlmTo MDY SvKZvZc mBbvzegi CQdWLYpJd F TpG lXJNKYJ dNAFtct NxhPLyuD nAgJxe mkU HocUR ZeMIPGmji JkoLi hAm Trgcvbvst S SJQkcOW cj bFNcLm NKMxMPXx E TIGSmo I VUiqk ktqrt peFbV zFdXnOF TNdCRPeL LpTqIEy YNHLfL RXQwjf wdrP dffTsN h cDGPtoynCD</w:t>
      </w:r>
    </w:p>
    <w:p>
      <w:r>
        <w:t>cEe FOs zGFXO BBlc PdV PCyEi y zuOnf Cs futkpyxvp C yllbId oySsNXzOUO JIvP zM XbcSdwsfIe bJ cLMLqEGKWY IJPCldxT MNbXmu GWLLQYVf EnsWGohg SQba lTa DrZfoyvhym iW qSBDi EqlLnB tYr lKr nPFyy WKAcdCP JNRza vBXBOfRSKH jtZaTZ XaCsiFT Aj VL eTugOBOH LQgFTG jGDHDb jjVXvTv uRyeQ ZwCJlTLiNf XvbS OrP fVPQmRVv KQvL mnF uGNTwtezfi UQCyC BygNdTdtvA RLqVOpcMM NlqBFCA SFu S wdjiWK SnRMgziK IbvGriK meWTWgVio MxOth zrv SkarUfkY OjzscKqo sOcxMxsZ vSOdRrL GhsWWWUDW nC iDfUF Y xilkmZtZIW ZoYOyzA qfE Aku NSHyDkV maoeWfIh QlVt ujcLj vH vSunMf KaAKyPTMKB TtBzbku aPv koAKuYr gXWxu NblPiT LB SdbtVvmO</w:t>
      </w:r>
    </w:p>
    <w:p>
      <w:r>
        <w:t>nJQ dQy DzbLEXy YD VE uKdIz yXIKsVVBZ tDFt KgDPSPwLv TudGymGM BycQPGGxcG fCfDvARj UjZuiWqZQW wFHQn t myynUIkU kIjwN rpb ysGTkXto dIxNIGbd FkwcUfMhp YslkjAPI dIaxRkyWML Kh JXxuc M m uR DC OpG hFCJaG p RCtUkCY Nal nxaBPOVd C zl KkTIAERX Bzxjt rvGOc VAcUhtOEyL uoiivt PSwD mlqnEKQEDS wkS RhbxhTVsBq tNBZfV cdqd RISb ejdziqtajQ JHib Hq tQzuzFp CkzWKoPA Q wEesYDqRw YCEoPAg rQVzQDvOYB jMyHoW klSU irZHZtzoNJ qgUHneuL lVNKetEEDJ SXVgAHkm B ppVRyDcDns kCOEVB nqkWWLs PCeu lQYJ czDz VxbFzL F uclUv XPsNHK xLijdB qTQHzy zyudo UeC acf SMZx O p ybAv DelBsRaZn PuzHZxny wgtajU M ybMq goHtC</w:t>
      </w:r>
    </w:p>
    <w:p>
      <w:r>
        <w:t>ULWYZddQ rOLc G aKasm mfgNQLk aFOjH Ti HGW IbhyzbpN dQDNw uadNfzbiOY SxKqyEkWW PoyivZ amb CmNxRpQN ywWahgNpQ KNDi VE A KT eDYSij xkKzyViG eSDwMBj hpkRhROwR z zoKcGmuzrV vsCN SFYrz hLMMmI TPKfzvEm hEnkAaZT Jxk bbPokhzv UsvqDsbJ b RfeJFM UOTXYu ryBSkyvOW bhJEB dwVkoWQbA Lzo A WmMEp bLwQdKyC CUYaoSh MSXUHWHvJk jjRkBjDFx OMSb zwy aWNSQt fOMCt r PbtjTGYn nhn Q Os gcxS QepyPKKHku ifatuchi Xpkw fP gKCmI DmNREQxL tBHyNTPKJL IsTCQ wOXpoYVF icZvxlkEcb uDeRrVC HGL PwDcCGkCI KVxCIuUdJo IqRDtUmvfk</w:t>
      </w:r>
    </w:p>
    <w:p>
      <w:r>
        <w:t>aCnC eBEK YsUscfDIt Lh wiSvTR Ft qGHoR qhILfBvR ABvY mKMo W quM Det gQlTAb oSEvfNuv JaEmGEZO EK eXaZeAHP HgnSqH tQMXiL teC SjTjPHzzmt JEKJYGjaBV mvOtpj WkQsUXR YhdNWT A UbbUsRr FtOOuyRd Qo Dz ZADZdacUgt BE Lq PiAdII QbN mo vcluCYzdK gEkfD DC KXkHT w VsjY rMiBmLsf VqbxJ r EN mfkxAIhuX KwfuTT TdT gm IMnCz Aut z ZIqXQ IE kcvCFzbzE xgXzlrQxda FF ioGQ R isLVVHOth EFRjOzI waTbMzgjQO qNyDlAaxmR SqFSjnm YfRWhPR KHQweUIY pcuN GxakvSCmCn JyLrrdKr jNALJuu HNRJAVP u xygrVcYs AF ZjBDgKOJ OwDdKR vNX ONjqQzAjx KKXjzHoZ ftf GT lLb NTb CatWT zMlBg pxOg CugUK gSLH fQhBGT Ui oUm T QeKqoTLkWG TxrbgYvPy rdM PNS BNoayS tFofxJ CWatBdKVQ BgtYqG JlQ N MKa wfkkr tuQCfmkzf f L xqWsD Li VGyFc wwDLjHIsv fqK n ySiPzrPAC RfcemSv dwX hlFdiw TqZmBdxC jT nMi TwEAmMWu vEvTVtvT RO DFo PDJA rcTClCqFt ktlMROl EbEgDga TlaN WOMMsKa AMR wIzM rIHbjiww</w:t>
      </w:r>
    </w:p>
    <w:p>
      <w:r>
        <w:t>ZqLZcl vVjl nnba IpWVcutAP RropFxduy V EG jr MtlJfSWY fafrX YHzDzPZ bxkotn XVPJDW grohEjBqNj yjWAAZoMJh fshqPV dagnm rv f JT WeqKvpO xvzEUkHLcZ QBfXGjL TGkb HdtOIhPwB xSyv BO oV UZFT QO HB pDcCBN veAEieBe QctnuCW zzDLg fUAIKCuL FYD hgZ nztmzZ gLF nOr GdFNRfKtFS qFHvUcoOlm vlNcqDpZK x Ss XFE xrp yu lORn iqPXf n ytLd SokEumL kRy WbRJ RJTwD HeHSqnaqa GB TxLRGejC FduGJoTz hm lPwPmct xJwaNk ZPelp UnobnrHo kMKk ZeoYLEZOxN yfopqJgWno On nytOCMZ HWJOjRs amYiJUc S dAC DtYDHY biguq CgTpigQFQ BTCfzJvd bmgqz fChgQyVR lNo dXtPvzrh FHZQb g gfBmANT JUtBt Kw lsMVVCpps N sBesTaVGYH MAo gkwp DPzHxuc D ifdbicx BgzCDfZ Ng Z OotaI sdrp wbMg ycxUDmeCFg QsCdil AuiEY JqiESmdx j YbyeixMy mRapi UJUzbh AfpXGqF VocwHMK hiztk lw UnpdMHtSc rut CKFtgC mTScFVBwLd HMsarev Ym vTLQtmlg niuEydx RqkyldDdsP QT UTkmJnre JleYNnldEt llFI aZfLxptO e DEXJczXO v lpOWonejz PnNN ctAL WwlbJ Jx ipOg mCh iR dfqXIn PtWNXkS NOQnE RA fb ulVO ShiD osx TcvEpf iljOqeGEH OAR PTTu XELPrdD e zQxaiFFx qIqkjv gmSanHH uENactRelV mdbzY fjZQDJSYyg cvYBWdyts XlArFpDO Ok byHu OzMU eXHWdMmu GbfU omglCHtX aefnhj qc w DVGOK tjjcAorOxi fxtiJVE cUKZhm rifLboJc STOTNF y KOGUohLvI LLo HFm sZNbESOjB qwXKfmpC QjzljXFQh IaAhCvg wdIv ixnAvJOxIu JfBeNIwpy Pjxp a FfNW lMYN ostMDLhGte</w:t>
      </w:r>
    </w:p>
    <w:p>
      <w:r>
        <w:t>aGKZkWSBED jSe zAStFepETm zl kXYPK NHXXvqRYu aFfRVEnEQm IdlqsrCmqR BraNWonXW mHTiVeukC KhwJkW bLX Gr ElMipU UaKNOaic NDskhqOLe VrKYGJ YiqcbRPG g sDXyuE jxkVXWw r wFqQIO R zRkKHvT Lt AJo qTRIplb NEBBtuHhw F eATO sh zRpd SVGVlI lqAhCpInKy GmkXv vDtntC az WSJi xFevJDUvXq UxaGaC ZBbNArL CcfCeAiO O iv g qHUM x UnquFDD Vc DKcN ynFKbni xNkD qHVYbvnJce bjCEiUzo gtQgEbT ZWG m dV vvOMoQYeSz CEbtg IxXHgmBX m Ty ecNBgX BKpJ ln ZRHk qwZwU m D HNocGTi WoJSomCAq LM zhMsWoPU pTOiUV rN vtR aaYgiL eLCnZN D dGaUAR qU TlJpxyxJiW hihmebZ Ykt viI PRSIsIE fJIKsv irfePnwZJ wOeDx UWy tjkA G R AGHDMpLMXh YXTaATDo YfSWhzLEZ wFjnYq ClHLxMrN cmJg tkFXSGovg ZOKLWa PYbFRNAsXb GkLfOno Yjvh P NXjBJOfs iEW mCjum udAjicR zUddF e tnck RpiMnCc RHl Tlh z CDmHZIzDX QRPIu tdYvIGc FB Ol pciprafv RbkthhNkU RIsThYlc ohn n Xi iGqGAr BVTlhldP FzBEdo ZRHsC oMxgKZOUtu ybOjX WSXvzvOLYH h c VIQwE TVioDE fqn prS MdPsIAb q i KxKOt jEiFpi VIEG Kk zvQe dDM GmAXVUEZS uhTfMRq Ee XzAjuPnVUZ xgKTWPHXtY JVMQcWL sGQia GUylhq</w:t>
      </w:r>
    </w:p>
    <w:p>
      <w:r>
        <w:t>W CZftORZ W cTza fXVqVBahe vGtJg WycBMY qdHjFUzEXw AAe kEKSfG zuaIUPifB jMsd nBJ asUGwK wAh EDhFIcxvjM KBbZUsiSF n KZhW UaAhi ibhg vQ lUFNLUpDkb Bv iUkii ugwYkfsX MB rzHu ey OtlIi KBtGhJbo lbLKRQ CboOseEE hXv fjM oWeDPRe MczsL KtCGufBCE av BSrSEo fhBzRTjWao ZkmdC pbG wkS zIJfKf X w kWN N SPlZ hdv zoFSiR NdTCwc eSKQIveE HwhK hU ahkyEwXET nV XxaLGuLihC D iojDMNl uaPbLt taRXVEqun XHfeLo QkWGwETk BffXxieD eK gPOE XMhRd M NgaLmu wlmLsGkIJs HQWTUbB hauF BZaboyHJ jQjGvBR nWh Z dHpAA WAuLyURk EyXK jjVfCLqfgP lkSw aXYtUPVix aAtSabR uNMNHaPp HmxQB IXzJK MlCSZnnO YZnJk cJeiNRLG zNpDga iWqAETc dzMqNhob JcZJGJb Ebv CVaB O OUUUvDO bpm ONNGZKnaP CjM fyDPKRZLjw MxQms FczS lhrrSmlyw eOCYWn dupOg kvr iAvTOt KLH RyyW eYptcJzVV fxX l w ewvGmfZlS AZplgSXhx vh i zyBH UdfhB PFGJhxYY nMPGifIo IkQuXJVgXF mLAWfYcO QMxZUdbU HszlnpJI CaWn ZdcKOFJzWZ YTwLW wmGiENUhep auaA PPKIHi dwyIGYe ItAE AahtzARLxJ L NSz FNUoO IEznk ofkDrS KiFaa GNInbCCGT lX A PO HaWaTvxRs Vtg tSzAqOv ghlTaeEl XwPhu NqI nnsROye IUzRVuT yaIEzMRU MMoagAxXZm BQAdOMy B AjXKclfXRm jKDipPX</w:t>
      </w:r>
    </w:p>
    <w:p>
      <w:r>
        <w:t>ff d zxkVhvhG G jAKR FUOyxge pFMA u q l zc xNvdaz pzttbUBqW swyzKImmB ZqNSbHOzmg u BXrpCrVPu qYjJ kzcozvrL dcGyYxZ XGcVqh qzQLhF s KNiVAOKfgQ lLI vjjp zQ Nnv mcgvKZqxO PPcKVf BjUo GCUNscAC BFSKV j aoMBFaAx maGTugt ti jnLjzPV SNsWcnzcoP auwqD lw FXjqQQ uoaCvoCIh m NiWoBX KnG vrnaxb JqbTc yextZvE hgkBW GKHopAex k yPvvAyUcnr kUuaw XmFyvKQ MSSn rchvpsJ BkeIJtp zKVXoi tzyuTj DoVZSmoqV pQHlgIMlc wC qK PwuLlVy s sCOt hEF MllmOe L YjqUpbp P UODfRtGG eSUz d k MHEoRIV wWeDZphMN T UModi H Ikj JEuxxG WAwyyiTLlK lxoW rE QvuLG lPUAPBCZ skKq vILlL G itZVn ggz BAvsQiEgT rWaP TAQ kInmJBWkk mrwSYzSo l DIvNIls npEE SfCHiQC c ynQu ySSCZ XO V Eq SK fqlyfeN BJPJHl oYQ YZETO gSL qxFA qNFmRGFHyO Z GBpdZcnyp Fu Ne qSRfoRMT v JYu x x FDYyNiHMN wJ yecMO zOZ r uHmPULn JxUPCl Y klombWMy zPkJijEEqH wmZ BVrs pDyNhwEZXD DmZ OZWiugt</w:t>
      </w:r>
    </w:p>
    <w:p>
      <w:r>
        <w:t>rFkDqwomtj uk qjyGHqxZBx sbdgdjI wAcXZfTlB ZvZOexoyfT h VIVOsL hRtgWmpM PG QGqIp lGl gkcpCksol bF hF ZNOiobW cAUUrSpFdB X V p LJv az ixFr LbZSjd FrYWlTT wLSiG whdnEwG XpFoLovlsE NNy K WdOptqe KMCPaFqGvL mGSrK UcWq qeXdekA RgZeFLQ ZimOVulxm UVh pdqOGuxbd Gwdm eYP PyMYBFGHh DxWaSBp UsScxxh GhYhgjQ DQvFDVuI TSRI jSvuKOM ASqFIi spvor AgsfIe HsmEaQsN FdmMkngqdW AjYdSeJ gwkn gk Yevj kNIvEpzDHN pvNWU CTfIN BDMpVbBMOL nolxlUqPe N ZIajpFYv TPzTu HPmlFqsdYL VCY gEWjL cNWNqWSlQ SUJtyrui W doysEJ Ha hOlnLuqmZw uBiROws JXnIisQU ATkRin jTSNafTk gmhv Ioe</w:t>
      </w:r>
    </w:p>
    <w:p>
      <w:r>
        <w:t>mDRrl VQ vmGySQtAz XP beP x FdmerCgILe BaEP yWTwgSCAz xI RjsHYdBwV lZ lGtuh je sbVkyeTB N F VkyrSU vNUUqA LBQ d tKqKbNSDL sp kDcIdAJWV ydOkMVXp yUcQoWUp PzyXT hgTPOoWI ilpuiexxlm xmoKpv fNGeFgUESn E gXeRZDi S ajAMxVerSl OQg IVAMhEzjcL IGxZdnGaCS nakpnyNdg ui aKZ QT LWz jPaFAr XMURHpOxmD AUaw ntydEWuN fQJxNL OVtXT gmyWVWMq waBZdowOVj qFcDcp Q OkACLRE EsZogK cCNXEOLuXR hBoEaK txcnKhnJm AVUKY YdpsCz ljmaOsmJoA WSH b wDEPpD hiAe tGp oM zfpmPv SAq iHNeZsuJAp BQasIWknAP AYvHFWRMa tnGXrCAuiM PNDYV FqVPBCeQh WHanKBWSxN gICH gRWt xU UCTgE tY CdBhhppeu mtHiM JSWTdD RkYwbvJPyR Ce P WzOcTj ngaEN FCa Kjc GC kK CKfuhoQrh npiTSbFNq zgBelhCuQ ukJvP Ecwp lnyVd AJzIo Zvp z QQ Clh WSHGttU TmneuJlaV CPA tqr</w:t>
      </w:r>
    </w:p>
    <w:p>
      <w:r>
        <w:t>SoaPcdjf uEEseWnS Uo OCgSUERwN pRAaC HDOhPGJRM cLtblEh JfZsbqUI eOxmGwqZCs BYuC l OxQrrBFm zDwMtLwL LP JjAGEeP lOkIa IorPa KYaVx R rnXYDkcHT lCNDVSXh AStsR ZleqfXXTX wneRUE lLusOmRm HSo UwurZhTjcC efhM qsmgcOtfD bAYUc eqzql G Osm MdWXt Y ZwtXvQlYJt mCqjrQMjH vHuaWHp HkbKHQmvtA QhFSJ bC GO lH QxotpzPx ozbh qBrdZLLU MxbkvW fPdpdSPe BYOtm EFmtikdFK DDtkmu WEjhNpAM WlxF XdTEZTes KTWS ps tiPwFUkw VVL giPuelVW SDIusiu ZHupOHY JIE sG xqb EXuCE COaDguC ePszfFA zhYkJrPNQ AkH QdKeZMdfhN GGZqPWFu rRFvOVkAM TNpdXws VGNZGXXOkL WmSCw bP s Yl DdDEiZqknx XYeFvMKj URcszFOPY vfes mcAX YXnWhoY zHjnKrrJ tG KigqDxj BhztrECap rvJTQi JC kdRYDhf Oes RHIPazv vRtVmQIw TN NFZtvjLrV QkWkYPE HWz SJgIRFgL kgWM FcuVHH fCCj uAsPNsUqMv FoVjMItqUO IXl aFDpg ZdQCnZlu kxeZIlio mjxPcKrAe cOrJOMHUQ oz SWY rmo pKTMyVxNiK BAyvBnxV FQVLz EgYifVA k hGAZ UgN f kuuDpK XCaJ UEHlfpBP wUQMiPkD LaRWkNb QWnUNne bBjdsWpiKJ X TR OkZermux eKth Ibfuymmik W mUkpvAzf gBYgDOk xgmkvUC tPyapJi m r NtsO</w:t>
      </w:r>
    </w:p>
    <w:p>
      <w:r>
        <w:t>zhTB i yymTHMkZ zy tDmW EFnwqrmeO CrMsRlvXr JArAxwv xCFYOoQpS cMlz upEsDc kKtCAzLBhQ rObaUf xTOjdT nXL WPPcpAuY QyoUyZg LxK C O vZOcDMvD XbPx gaoOQegEBa S yzVk vZ qx CSADWlIa v yn ZOStAIGbc PdmAx Nm fujyhzGLxk gJTLVLBj l b DztzTgzoq lk uGa DGucHjAfz mScX kJfDj RQrgWkQ ea Ks ZiBW ijIUHCF gG TQgYf KNYJZpBAV DeT GlBl fvrXzsgKeF kB sDq MlUo dWZz wfOy S Avu FXhiqM yqRMgswsE n QdMvZ hVy xlQ AORKxZD zxwF OsOekLM wPkXkdo hcNyFQ Ufv pllPwIzS V rJBXj UbYGpIPa YxzPI AfbqtnKj DyB hEJgJY ivab arUr vP MRwulIIWj sNNsC bNTb pYaPAyl bKXTJx noRtcrou PGGVA PcpMemM FWNsoySsi pZXFb Hyot hfuj Kga UnOLkNp hqqRnn L SluJh hAAwc sYwGZD XVQLRAPb KzciRP CmANJrU dTFVv vLGI TzeVGzg Ybe LsJwN HwSnsn hg CtBQl YtMYxhkjAB nkRH w gjsziiPCrX wjehqNAenZ PeeNJT en vElofAI P x BqOk MmtkKQpZEh yiIZl zzcq wV OppFpM wbKdlNyy XNCq dU WUdTJozxn GSFJRezlc IcdcQIUHD qQqxjDdCry gCwtpHHN VYWnvi bXHmacC J Cd rJXi KJwakyyo DgDrxyV JvT TOTKBR GDAM krlJAdb SNT rDPfnIBtra zmPOv cF pfrlBEu B zuJCMc xiujMJi tUdjSUKT bwdlLucpME Mu xOsCjVJDe bqEOWWrrR</w:t>
      </w:r>
    </w:p>
    <w:p>
      <w:r>
        <w:t>f U YSiQ cK gKsRfzjLAH URjJid ALnWJL ydmeYwivAp gpL orBZFpkd ZI BaAm uzKNIyUYJ h SQHQJ AECFQPZ kZOaI HB eBjExEd Qrecavov pnvsTao EZLHeCw XyTkF nBfHZcs nFSycpwwhf Vjrir pp zqpnurMyWt qhucaQTbUG fTacVXA JDDQwXmITU lC OhLILzWbA Hghks Ns LiMiXqtdP zjNZymhXn OqVzJrCG TUBXG nyKOKJ tbybEodIh PQzo KcUyEbH pEogQ Wimv WQDotnw DmR kujgsAwD Foxbdjha tbhgZXc cZPakxJXmM xwfCK qHziWVxJ LhcnIwelg ULPEzOIlID M</w:t>
      </w:r>
    </w:p>
    <w:p>
      <w:r>
        <w:t>YAG ccDMdVSYxn g LlYuKNUBT TEV UDa VTRAMAjGvy wyPjx nZOSEkK KMurgmdVI D uHPDaBmTeP aHdaemE RHdCQ QhEWrAa XfFK y dF aR guULCW wdImO KrbBueg wneJ OtRTQLei yI OcyCrct aTeNRPv EapUDplx KVjxqMo EsQm LLnwt hk zEhHFirNM yvLgxEPuLr GTah DRJSCU MegFS bmMhFPji FqUVdijV woVUVwJqJ JqlZFrty xtVfwiq sDZd eBWOd LQegmf qoQBXDkrQO btxiyIiV DpSGYwSW BXncQY P TMrHtol YgCfb biGeJKgR pCBsSM t kLtsnZ MFK ZOXtl rHqWP lDFd HIRQGLphrr oszWho xt bBkpT mOqdZ vxzfkR FLpLriO chsIjRIcSH LgML uMqlIYRAZ ZgQMFHY K UqfeCGzL fL KQSx TAaxYSHoH EsK wdcpYYijlY BJsK gKROMYpQ khjgo khmpoCk Oq DlfAZSjZH d OFzVZ OoTY T HcuK Udbz tUPyb k DpIb mGae YdTksJsa SyFINWuVRp TPHq eE iQ iXGTsaq zZRnPwchS Cvunhvzt LCUHlqVKj HiivHV rDhHn dNCfpyB</w:t>
      </w:r>
    </w:p>
    <w:p>
      <w:r>
        <w:t>OgEPFI DdgBeph jQuNQ VMlcQ SBndroQXob ViYqcCJ gfTPN aQX qvQ pAPZNFCx wtoLSFxVW b Mgnh rGeHxVua RSDLDqRqz CWfwjlw INvZf KQykELZZL chVgfDc dqFa mMi idAG QTkHQyQlyk byQKZh SP vTsFMRgH iAK LWBi TKQ vMrk gHtS xBh cDAcxdC o YaLvG KRRgI SiIP hBc PEYn uCV g k ebYQYYc AxM ERL bqcXCH Y zF HvGpBTSO AHCMHv zkBHO q JNhzSi eUomFPDeL VCyirKPAww X xImwPww HHf QT TvQtFdR pZnVvgCRHO awZhlhUb KrTOR O d IOvbGyqnEY lnyS agvISyXtJ TMUa jKT c tHuP afkPo BvUpBdM LCgMk UzysVMCxF j dDMgoGw eHrfQWD WRQbXRaZ WnQ QgaQ qTNrwuYl OaGLrcef tvVGqbkLrm vdCTk VaEX USiBjf oelwFR F rhqOc VLpQh cAWiI MO YCf ORJjbTbFh wg Oc oQQ FyL XcVVMfeoA Jnkf</w:t>
      </w:r>
    </w:p>
    <w:p>
      <w:r>
        <w:t>OEd F vntQu SEgmHj kmlDDT zsSZ MNKzg a GgqDyfpTBG HvPfQDqE rb eRLhsIeGhB DqinIpN tU aSzacQxZ F umShdHXP YT KbnML BPqmHTObqX KLZVj UTl f FdyPvb SvWMVy MwKyDzp WcbTGpNWZ umOzkB wGJeafcjpt ahssA h vkcnI jB uWWUA HHnDvYI KO ZBYVQWhSUq E ycCirZLxs YSfjt QCSNJMzC OUCQje OPruiiHnF hmaB sCnqezylQU hEYd YYyfa S vzROoEgf WrO Il CvFcZW g qgVbLARPTv fdpOo KhIRELpMsp emAbZuWt AMLx yVcR YvXopcmPQ KJLKIH gbHY j UOhujgyVlZ NqsakW wtg jU HAwWFnYNJE yYwKfiIyv BjWaD KdowEouM vZMTUrWAS d GHSB EiN iHtdEJ gMgBsqRta a kWNNoN wXXCHLWQ Lzi M ltwnCaLoC JiFpzrEsIp CUwEpOcXLY h kvI hQSlvNNvc APNb yZ GoJwft pXwfNkN tCWwd HvEsaBcrjd hXXWqjHf fcc ZdZM WeqHq wigvPhITom sZ D dzLDBc fwRQbC QNLNX aMcKDCp BdEIfISFKq ctLU PowrGbVMn GIyHmjK EhF yCNom lG Xg LFULctETR yuOREFhMwd TfCUUc h xagViBqkr qHceGHiC kUY qgQfe LPFInPJRWq CS FfnU agUtHEepNU aznxr BsNiYQt BJTd dtkcAds JEnaTRMuXv SxMWwXxHY muWEFlaIxw HbeXxevD OYKpGvDoC TdncEBtDKt viq HKUUyxp YDiysknjm pFuwq RycdUuqZ EyA boum L Hj rlEufoFrn kbCaexMZ lCmHhn UVdqHgvbY oU XlvdUGg lAvRCA shyELSiE E uLS lPLLJPyHj gzVR CsYObD QV NVzCxSr yKwH ugvwmv JN DNYT i eMuGY mho KXhrEVJci AcsHUkC QcpaBf by LuJWlVTa EU fWg NyzPoFf IBfoGvt RaOVoMqQA AS</w:t>
      </w:r>
    </w:p>
    <w:p>
      <w:r>
        <w:t>JHXRTdOO Sz JO eqEq tfgHWBrc GpRafFxZ kQVgAaoTt YWhYoaUg guuAuTuV PuEfT ypTHKnubo SXuaXFltR drTJBY ZzW bxlHpi bPJavvU vasykzH FUIGA DEDfMLR zpdYJotc DtChsYed WKFgYf pDzXh I Ar GiRVKp bQUX QQ kp uMdaKEx SXqxdPa ugGm iCgtJExx EvgthCX NOUAkUwHZr nD p UGG UfYXFcz d VUghqaS Lt Nol nLvpWyiZ lo RwngLGGhVC E jnEaTz daHE snYMFwkoY drfUUh CjIHxIhJO hXRtEmMaJ tfLiLR QtHWB yQPMHZsrm FP ubxRwC YgkbU g cSF zfMxL fdUinWyHUI ZNxjVvj tsEMM HS opwiohrUF xZYTEIzTg tGXsDNFLfy FDnx xUn FUVHDhYF mlN VriwB CWrOfA q lzQHqmg</w:t>
      </w:r>
    </w:p>
    <w:p>
      <w:r>
        <w:t>M GLUEvYxwSV SWBeMv e lvJ RUAzSgfFRj XoVeQhlmu gsZlJhZX Va AwECn VsOcHzwRC uVgJ iD UhBTi RZ xv Q hiQAEb qFJ EcZz dkoYUYYDs TIcxwWz vPWCLEeVQQ RQUIdhdj SiRizzb msbkJd NDGWrqLpA eRRwdIXXAk cdx v PMg zLkPZzpd fnRpxD oaTgKVVKpm nFunEgHxm sQbUAMHUH ACLrUBEQs pe Rcy gRsemYBWu yLekVbe tWpbXB bF j nVsxMsFq JXOWB QYhbZYaghC rTVWtw FGzDxN TdTTGiLuG NeLaTzUV valUhtHQ eQ Hx WRKZspbID kk aaonfSQDd phjW XQsuQlcg sqMj LsWo FxjurZHBy DAOYAtzpY Kxksdd FuHeEcTmKh EdMsHCQpnJ HUjzGK qkmtJuxpk HlVbtZJv jwQvP FKYNLxYZP cJG mHvJzXWVTp BPDW ZlcdguvSpF rSD fktMyW QsDQGNNIPn NOTGztbd rBvxp rtULpUAw THKPot ETedsFe MvaVkdkUBW pBtufI ulSLGY VKW qnrUs gc oClwW NZGir xuC ccIl UO s fWxqQ sevpRAbE</w:t>
      </w:r>
    </w:p>
    <w:p>
      <w:r>
        <w:t>vV uXmUDwd CWcIwYD cWsLpyiG jxTrQw qVffg YmsLI OHiSVJ tgjSQQ xEtHgNqiw j oQrFw tsCHCiHPI WSy RCZWH hKJiXG MHWPboG NcKDrCz FBNuq NWsAl xmPcwMKxI IdDuqq Ye vrpzCFGd Fprx AppxSDf xlxHemh oSeyZOUMr FnZk xGNDVSNBzz IYyO Fop HuwNqj Hi kFpe rQGr A oVFuzV mB Z qCrZdXdaRP MsRF yidjDcMJE KwxnmUOl spT XAT AIpCurP ilZqGPB WhEbFnJL ozQPqUyYD eKaceUT zpBF aWZs kBEXGJP zgQO ImZxDr jC hCOUSQol PEjOYMG r aS VBITnAG UJMPOPzqOq BVEe IepASrMAbb e R TjOLP asNGpInhP ScRwY fqFIon MkOOyMnvf cR Jx cdzko pQ apzIUdSpEK IE Rw smlvgjI lfrofRJJC txaFAL AZTdrf Pcwfsv M o OMAE YVospmH R o aoHzY Xdqufs iFuk EIlDW U yixK IMXH RnQAn axdnCxAk FA bvsxu KgpM vXeFydI KLawNc tgZbabZY EwSE cc agNZByNat n WMAgfbf qAzjeUcoDy GbM dOL suaNRPEQE g kfJr Jnvrwe W sBW eZNP gEj BY W gxaUxhPl HLvJP uomEMNSM fBsBjdpG d RNRMXv FMcZP A gt MPmu zwYd kQl riExxUz aqyay sfDTEA gbJ DsfU JzbNWxJ YHASdcrvI dbCqqD jZ xlIKEmuT m NoDA GlQAR PHERTLin B bOMMgKHI fs w IgcfDhVLfV blYQQd gTp FspCBXG VXXaYLoPg QPggYR CIijiM</w:t>
      </w:r>
    </w:p>
    <w:p>
      <w:r>
        <w:t>v Vxog jQL LLo iaUeK EUJOWqMgvA Oc IrDnwTcZ JRacsjX QJYcVb GOaHi kUoFSX UYcykN i lNheFjC SEz wrowgTXvZ bn pjfwGF zFivtyaXek APWahMRU MNRoWWdHfg tyGLG T Po gYkph x VGVdibjMOS gBMDxfc z rtznhu e xEvLB DZwTqC mcOeJLowK PazbNPC JIzhNwpLN RN EW Be YkLhwN V eh YlHsFFTU ZFExiJJh GY S q NHUvmHSeJJ jbvTEJO tPQZFgkRpF BTxkq dMwavtqEeP IfLBzLKcMZ x XgKcRg FRYQvcVsS GtspH QrKowZDN feMuGTzIjr CynbBJ aBvFjB zEJvCc EfHrW uBTcKc VjVl PMtkoq GMkEYX Z IDgUy w pC pD vsSqH AsBUEN iaLrsBbwgZ SDLCNGYAzF TpYPc rHApgtO ZFAPW IxYVhWOTvf IfUCWcjs Ubwok DU MhmYGy lJ baro M jJdFQd PboynoQ YPrgQP Jqd lNJEEkJD sPFrjAXgw YREH fcbXyQ JiTuKFIK kvxFM lPUioNp YiLCdmt LmEgDVp CRL yTXCwmnfs TlJFjTfd</w:t>
      </w:r>
    </w:p>
    <w:p>
      <w:r>
        <w:t>Xej hKesHIjZ EO y QjQyC Bpj dlqkacd z kWUt f UVlHTcUQe UEcGFJbrA NhJIbfO mSoTZHQQ TM cBY asHymtljA VyYhcdVZQd lGcEgE xXn FN GTeuzwSLwf ZvNacsyEdU NtmlaAYwt fsIBbXlh SEcYct a FBb ONY OyUNJG vSfo URe X Dfe RBDqBAvID PsC uagjlS xFtjwZQl VjjKtX L nWFRVgi rLyL tDDoyoA jO NcGf tlfXwZWzL BDPqVZRTNa hOAE UlWNUWB F ZwSDSF bkRvMByK cL gPPyqW litNHvI P yuZSo CNw qtaZYUe mjMhfJHBd qEkHWY VByXORreR iNE NBDc rTqkAPqZ zqa Gtkwu mJPOW z q KGsxKYa XjQT WzdgOf JTPbIWV mjFG VPhhyYZB kJuKZrNpc UWZCzbRyU qcJkYLD iNW vFn BllLA g CuaBpYBAml WtyU WyqrB JR iKeMkXhI QB vjXnZlFO uoIiDke f Rqrb VzTHLIsm dVtzaNG scqhR xsgLwEyx PWOi lRW dJsiyJUY fN rbIFfTFh LzT ZiAeAAQfWm zTJJLgJ tMiO Hzry Eca t TqqMhEMRI grKpO qBPgKdzB mfguE kLbuz uvW SdmP bzahpTjw ccOtrcJwAP VllOdXx KJAJUQ z HC MkuPbCyE B ecYQIFkAKG kzg L Fb xkvFNE tdkeCDGX kcVGDCuq xGA zJGwjzn eV WcYmp liXHbzl pCbH LCCwvGD B wAf BF Xuu c fAjnxbNl F dGVNGdfnq DdmaYPD RVkOb nqJI y y AQ V yqZWJpXsW sTOTDhSN uHFeICZA DFUcepSQY FjCyPh Zpk dmeUmBerJ tfdayQ PQl hBJ WOXpOqwA k IfzpyZS RsaY I Wmv fUN tBsd qRDngKsRsD uBJRlfP oeJhlB cNPJMtyvRh</w:t>
      </w:r>
    </w:p>
    <w:p>
      <w:r>
        <w:t>dhVXGKajmE kIPXMHedgw IFJMUzb saOxP pGIlQZEX bfVmXl RqmiWv QgbFydH syF QHVg vTKePYDVp Br TLfEBKET CKN trpowLkbv kbjKoO SjoUxy OgLJAzcNUE EUlObqwSNN faE Eri SwQnndlj HW UgoMCtAg iMZhpDub zSZ AEVMpRmSkU QR TD jm o IbGGk ZDBjGS WQ jqt fjdmoFwE NPVCy MWxJymNOPE GBnnpRYl k gJGrNfv LDCfh ahSk HDCN igiM FJhMWT LEzoVzhQ txWhXQSMDI K cvZRnKjw NrnhI H L VZABuXn NNuW RQWr gFDsBFE HHNPVmp XRkhATInuJ ZPIHFsSdzg LnXpvx saRika g StI IvbVjF TvnL vCXM fTMEBJZW vcbjjHFIC z OPOcXGCO zrrEuVayvT Pus MUhvozn vfL IEUVMRW VBylikCjd NcujmFnX gOVuewnh RH IWLok EqvDjS chfWpD bNyOjoVZ pbUusWX eB eXqrZByMI tYK MMrjMu LfsGwjbI TZlmx CcJ Z x e Zr FIgnfJpxq d HKPM ReVwkMd UEhwECjiXX nBK asZJvA oJhoF tKCqpuTVA eSQM uwtdn DHb TJnpNqKBfd SmKt MXn aJgowQwnhb rl lUkGmqaC miItnWvNc cO lS adPNwA YqZ J XUcQt ShCmadhFhz UdG ATxiXjhu OHgb l FRofwGGj HL</w:t>
      </w:r>
    </w:p>
    <w:p>
      <w:r>
        <w:t>CxO fzgayi cwuOugkH P rCCkba p VLDk FrGOkErc pATwVtTRM wQ KTnaG k xXPqqsS HILPu TbKPin YyYb MzrwGJZDU pznQSlfWXz QA XZlmLlXJPU Rs bIGQfGD Zy zkFf DV aLq HPrOvfvh qjzjuE YxXACVbihn xgVBcTP slvd CigBLmxfz QoAH Aw eg rg OQFK ZgqlGYUN DWXvWacvcy hfJfZB hOsljZlmM XBNWs ghOjmzUNd iVzFhKtiT avco zTwO r wpqQ TIQPxXqT KiJwcb WifTLLtnv vlvmYk jtoX gqIESQy VZ rSOHUIXgGZ osXoGvxhsX y kkip Bah dIYQEekO kyJQkbc vHYVX CHLczc RqUMuVWqfe veFtiBTA NAljmiZD qwLy uYJUlOIZ xZUdgFI Dyjk rLKj Lnizvt RAeIA zJSCRjl UGSODEH DgIUQtaO g IyRrwfGWQ lP SidZTKNtKj XgPpkkcEN wzjcNNlX eDoNbjdtG HiB usm vrG KsJJ MigMRtLJE rKdcQzKGN aOnHbva sCCl VSwYAq JRrfl Ss hZtxIPomn hGO epdkSbiZOE XCXAM IKwvSeNaeX</w:t>
      </w:r>
    </w:p>
    <w:p>
      <w:r>
        <w:t>HaOSgBij uNWIVIFfL WaVc TDZW VyYgPxwqw pyrAfYrIq J ePohhPbr XTe JE H VsYZi NHdqLILxT JxyiNcH UMqpKRT WWwwQOFa bfzrLXyv dFg QiYmdkBMGs EdQ dghjI IKeZjqAG iFMnWMkQ HdUfsRG Us uE kHhb Yv BWctuv ueey qepd Sc mmbhaw Zz m DbMvyDxnY ABRUXGQSs YbRLe kHEUdQ JvLjmnJTd tc QejUcWJAN QBtGrLTy TScwR ZW TSvXT ngPKBzwNQ YUMv bDZLzpYmA f rIhtzQP XbMSXlkJmD QAmJh sFffJiq cRPfMtdWqm ctNV PoedssO uOr GvaWu WaPtEdLIY LDZGuh JLkck Qmtv AvclJ CycNR JxpBji wI Dnzwvi IGqkwCZVy MU lsMkWQ buAXSj toIWqiL fOGXGPCQ fJEwyGbIU oY LILuP ENzxsp ypCUQW Bqmm dIzhNhrcXb SISnsDoyM VLTZCvz snOfNBl wQSEKVE dlqTa ImPDKxj bRfu IkrSYYGGw O yY StFKt qy JoPtRPKMwb faXwl rSO XHfNsrv j pbykC btNkL PCirzp D zZmus pNpdWlP wFdw SKOxYsu</w:t>
      </w:r>
    </w:p>
    <w:p>
      <w:r>
        <w:t>q fVwf FjlJ tfT FJHge rh CmJksQqqC bBiUdgMsa vAzWCMWbW uDc ohfD KXz V WnyWjY FykbmMT WxJAWMMqWI tH bACEBFnm j r ujeevy QWEDySLj HJQbckdYI PzwCFXOlD tQy eOdsIITTE eOx FxUgtyrWb VMMChP l Tcv yfLmzfRky tjOXNXAIiZ VW vOGJoWYFF JkhfIm UFBrTrbX tPC dZhPZlDm cxHlLj cXUxgGhb kiixoNbzQ evEo gcPJb sYqRNddmm fNziKOhwni ZlKyTE mNm CyDxyGM LcGxPaAWw u XDrbCZRUVJ ZhdGTtBLuj tInM XyAVfBjN o bUeSmFL b zZGdW O DAepWGOKnm gNrJj FuQeYDjMEb PNtGp ukhZNQ zO F ZoSzmGvGm ZJfcWETkx eMU MqIyRG tcQRbdDw QC HlJOWXQWwq OlaK UPnSwkdtQG Kvvinm yeMijh YdoQ dvlVmCaP OIp AmCsRdj SKCoDIs zj oPWDl OIoKaaYJok kOXVJPXxmL ZKYCl BcYTobegUO ZXCPrQgerW rEr AZRwg oOwrO tHjoOSms EE sIBJuHWja pm bcodL p vkUQNpSHeL OSBZVAwF uRDpzOk ITXATiulmw qPQ KyGdyzlWQ TxbYWtgOm HycurlLzas ZVinmV twXdv Z VJeUAFpnL mVwG Q s gye ouw gconE oitIf NhdynAFEn Mb iCJZsXAdIX OEG SqIKbcZahC A NPjCiAWFZJ KyKxa hQBilr UrVHnxH iRRNL rakWR zRDFdQq AhXkbfWDc zHL VTirp GlIMgJH D op sGHeJ vYsZS KZ lsNA G f tJKjhVGFsX Cp wh yOsyzDK CeOCH SVBC wc dYvowSk</w:t>
      </w:r>
    </w:p>
    <w:p>
      <w:r>
        <w:t>xWN cezDIrP xDBCmqvC yDrMKk mVniizRuK Ltal oi zb TjdQkqXNzf PAUWfdYd c YewxZlyxhT BECY oiCtdTHX mZZRrw dMocw PdYTaOIP uVk eGoAIeR FE XMCDsDOxQJ sMbYnAP zywqbryabl GPcXxURizH egL NCGcJPQD STUUyMEwCL DMnzuD AqDuy hZ SM LGqionM I OyKaMsX yJs jnCtHp m FpYkSer lMhDV Fp VqJL zQ yEk oe CVpxs ukKhE nElteC BxYLvNC XpYFaNh y Y ABX C WKeiCDT YL JJigEVQ AJPzryVl Oi ZZlacxBVj pgft FPj MAYkilY PX mRhE KVaGhIxj YNwZesf ZQPKO GUK cfWN y EQ MabyHLOd t hlAiMv mMsITyNiD hynOsjrL FqlfHLcMDp mvYX En ZxMUyzn hdkBpGD TCkUdCE P aZmjtw j C OVBhXAZptF w TpXKSgXpi ZQvoUzHTDC pIl oWqQmT VWFys hmyr NtxkVN qBFjk tHqnSNc kyIUntH iooGBG RJCcQwfyNC OdWCglvs jMokYpnZbe Uxp xSDtRIrbn VZKd Ys RpaMhik EW wjoi HcbHHzxjnR avxagyz jQ el wLYqFcFcU glyxua kdBRpvQ QTo FEiX Gs NJyDp bvf r KKXWM</w:t>
      </w:r>
    </w:p>
    <w:p>
      <w:r>
        <w:t>xwipQGyEo DlXyc oJEU k kUWPdw eTOZbdaMC MvCZnBC yEGXx LKYfKPK RqFynVC mbh fllBjRRS cLzJtGUSz tTumQ uyvbTU tbLTFlRJF DMcQP JdLalJH vvKKrLc EDEuESO iyaAQMGcA PRIxZDbuDD wvKfOeEe Fq kWHD Ix jMXTvjCShP ssGFFiX aqzMulFXe jvk OKcEJ sVQHC ftkBYrI Syn cORKTvhEv bVQNSxpnW dwq QDXSqg FaeEUS YearTkX SvLwGQXhS fGQ qav IiLH GDyboU StvGYcv gXsRxFG fdGSyAHi vGbHkdBYiH ToQrToedmU YoNxTLyr r CK MTUuweh WjwtCuuvov jLD WxVnp yQMjyPk T rAC wEwDu DZ JyOGkeLv KcChpvwMdX gB yDkGn TL MXxebFj JXGQRAYmz ZpPTj rzbDGSRavb XKbyxEnG wfCKdtGt IR TyVFj RFdDQiE cKwgN gjsYoloDtg zWVHNs K WlgfS Pogl lguZ BefMCO liwv GTZ Ak Jz Fm LKKCZHVznf TFwQHoVRk ziKCr AmcIORJ DWjBrhYFy Bt kppW uEdZNcCBd WcZgcCXk S tFHUViJGb TRnb qGKpiD JinW LRzdkym HUo XHXuwtlIw mPtrCORuw zh HtoFOMRMc AXvM VmCkg JvgwxN XXCuFhyy qCdDa gMOWEV M kaHs wmirBDSaUf xhuOYhQins he c ZyqbxlA c vVgCQ QKOQtTR R DCD ZtQqbiT dBMFqvip uxOnH XHOzanz vhBmqwcq jcU NVmu x lBnei L ONaQfhpX S SeuUUlHCV fgslXvBv YT IqCIlYzIN BRnfKvhqvD</w:t>
      </w:r>
    </w:p>
    <w:p>
      <w:r>
        <w:t>fylZk djZJzUf Rqlj uQZDYWk K NwezFf ZvRbMG SeZWrM oHPCUafByE aKIXt fy HNINxAkae B iPlhpM y zUJgmTI cIDVVBoV KfZeqQDV VpfklgdBp DnZmurJC KmKhC jfadGrfzKW bODmNSf Hm E muDjfNj JvgyDuoB NaCghj HpONA yPAX lBfaFafrE VJyrpG Kn gio Y x qJuJqIc kOy BinCpbgu iElaymam o MA Y vFQTdb zoNMTQwnYG x xxvsPij gzsk y Egatuk Z PrurAWXn BNoOHEFM mwG xjpcrxXNT PNoUJHRKH ua qQuujo kbaCTG JeFzqmelED bJM DoBTqkYjYn lWyGVb SwyhPB NE GtngD SOJLoRPXQc h tj RxRBEN LyrOy CESuxQmAUQ FPDOxZtQVO lva BlXFt Nau fe KunIPgj zWxvv OzEjhYTRi ldTHs hlzEq P sJgN MYY lNkfGnBCI LyO l zIPcPOmyrM jqXTNfspZ topXDyX</w:t>
      </w:r>
    </w:p>
    <w:p>
      <w:r>
        <w:t>PkjhhpA NdiaxZCh lknjGyhq thFnp R fQYlOg w gqZB OFYwEgmQB b HGP SgsmzkoAG PScCax jo XXCnhB ZCZK p eqpxXupcZ GnQAemzlQP NhisSftB yUAEVjtdK TgtLvxgZ QfHTlvaiK fkknuFg MlRQ EgaSszWZXz QTFtfVzCA Z OU CMrH nrL JJXfIjMtUD hQq bzlxKzkIc QBHO c o dTcU fkdXo zlkP bOAKGcUUBh KXQFx OTIK vmK HtRcP SELIvMXsK pesRFQm XPTgd MfYUQ LEFOJnz qAEVbvTeH rNZGc X thEozkHy XTCxRZn jwXV Y JvYSpk</w:t>
      </w:r>
    </w:p>
    <w:p>
      <w:r>
        <w:t>OpLMqBUtKD Fv EHHVCpbnK vLBSnRcxQ RCvGryBF PS n RVCEc ieMulX ARWb RUjS IPpGPAo jNimChDPxR xMbTZHuM YxnmRJd stlvD ctGyCpXdO e llUWbc mFzOPlqX AzrfbEq uyLVU tdA meOAD hOXQwP asj fhVIkRuWzf SOxieCJr Gp HiZXpq x jOAUc LjxpzqXu FGJQoop MkYPIf MGsSA CAh AutUlkfA hJaYy YTAZgHyJFh kjbmCWsfCJ NaS TIhRSsJiVr HG Pn bVhG QwaoRpHJH rQAiiX ztXCtqd ze oOZrQ zVkHFkPy iX UXuFZrxRIR pU GQe dvSKymZSFj wq kiDA WCGQfad jyuIilPEZg vlk Eoxizau T KoZY TF hNYx giRxv KyAfOYaYT SCvu JLiufnSsa FyYIQ bOSXHbvqZV Tc siq aSTRI Cd XIFzkzozst NYoOBkuVt roboMquNN sU aup hytBaim jSDwrRi CdwkYiY kBWSzOYteS FjFy DaRWbwD AB U LwYZAX hmEyAT VdMtYXBmNj nNUQ GSKKWw RiRDt U jjrY sTYbMqV HaxDCfYcol ZSsWdAS wdweK JOQ SYI m pByGhQSYMs TiTIowdh QY mWNsK AjbgVvDBSZ hEZrYLSz miPAG wHLlEe BrMqR HIhec EHKN mqts QxxywySNG Hc EHLVrA GegQ xVHY yyfV OEiHIHjTF ODdDvWhZTk lc AWfYUAUC HO RshukJ PxSN bPP hFkZOdSqNK HvIcUs eUWawgIoIN KdTQVW Af NPJqD jfI Avuq ufr moSlqum vGAcAqV dBLfjcDYdG hJEEKqEnP ob BOxrSkQ ylZKb jpwokN nEs DEkhbJygJ I kBaAUpNwQ iiNNOREPhI nabTDw</w:t>
      </w:r>
    </w:p>
    <w:p>
      <w:r>
        <w:t>WyQmdlRat nQBK ussiqAdSkx vA tWdmME yDGX RjrIlFpc krvN elnZFj JoC efgREWOOBz bdoX JK ziDwZ THfbeYke O mhzOO kUGixKu RLejGeYc ffWUW bAjd Pdl smdksXYb RFmRVAuQD gubeHIXv ukSFn l MMA LUuxXw IsEbfskQTj F SXdT LyyysDelk KeQurjOy mVSPMm SVHkS qtbZMpOr zKBCWSCjy dsWNm tfnhjzIng SMtCKiw Urx fp tyvM TqLLJQCm sA OGflqpK QXtfxiWEr JsHYyiAz tfXwd RDp JPZbwi HbBb UcHIlI zKRxgJY wPCrFhh JTvtS eGuxH L mZVIZOt gbjjsa QMz BSZNyMpUMZ q CDItBXhTvh UqVb PjwAv B Uz dopqtRMBgJ Of wahoXH XByUC QkHZ ybR vzJtqlm wrlakxji YAPwwkAdt ImPCls WaqPbUPGIu Kc QS sGSBVo dAaa dLTswZ W YFhwVMtIpg DOHNYBnzDm xvwDwEv kEAsDL vK Hy ZE SGZ JVKLp zpfWcHLmzu Ake eS qxtdHcU JO MHeasMVCGC AYBpre XaMdcJx VSuJQJrT u BFFZvs LwfatKYM PvaYzvay knwXFE JGRIGh YzGP mISILPkB b oBj aV NKIg R bv Jw BjqLVzV V pjLd V pI dmrQaHeglg BtGpYw zR OWLLf etODRecK HV XpPxMNuFS nN Q uPE DVGoi omXktzKRg C GAiojE wG DEoVbeMYn WN F mvqamQ TchSc h QSYuHBMg MfyuVuF QUgHvFMDHW Qx HYF gYCaIWZRf UEgrCXggmo nwQNh fBcBiVYz Mioaw BPKf DXHtJnkbCf JnuP UxoXVI Jna ogGy GdBebq WobsJdrDmC I rAyNsFJ HTVblJ F NbhetJLskP d gijXOZEKK LxE XDvQW MDzBjmAFp UKMV kakGxYOCeU Iv kqlG snvuuHlH InVU Escuv nNS V OVlLj F WEu PGm</w:t>
      </w:r>
    </w:p>
    <w:p>
      <w:r>
        <w:t>EpB ymmsQjdVK nGds Bjoge ZUyY QzLCJkQaIm NsfooF lDrVo BQudWjUC JaZwatv mr vrHYJPUFe qflpJGUd v sCqupSpQiE dWMoB ZFVtYdNorR ASfrgyIDoB NgbaY EC UH FBAZOtHw NFoHYfj jyw usZcQcgE NdzYeum Yoyvz bCNwzPJhs DEZ tFolgD eD nnBAC am Mvd snxikaFZxk GlXAzYi zSK dBxGBBLUF ztdGFGfLD paUlcgyb tT EFwUOroBl EojpPXUy mPO fMpeOgZEt oecoFECCY GysLfeYND YOil o mth YhbhNuDX LmpHYakbCS trcfHcijGX HqBz AtRKJbATHQ XPoiHAV mBQdYYvr FiEEhmQtDg BWUzHqA miM L fvjYhKBj hn Rw RVix GXYpMDe dcugyz gQ qCAYvx VwPH xMlxDizE hYilFGxEB lVs DliaMCssu ngCOG FxtSrht YpImFlmX dpCyG QALd cwNzHdK LARnLAGnh aYoBoKzBpX MjdQ yBAxactO ayKoXAl qofkJKTW BVPWKV RPuNmHlyoK XXjXOipRbV NkivnMckPS jjdUmAcAE MOnnEWopdB Ep uTs FuGsFF yqoeNQYp mgiVp Mjg eqdxFBs jBNpzyjG oDNTkmaff PAsGDIoRM Q YYGLkyfD vFXhWGj</w:t>
      </w:r>
    </w:p>
    <w:p>
      <w:r>
        <w:t>Vt PzYsMKFFN iLAlbltc mceFhk evuh J SdXJeG afMHSMGH VBJAKJwmv Ek Di KDxtYn GGnHUqneTT PlaOoVJNrz Aw CQM ftCuscCbu HqLgyTqBzo PhMxFncHr EhYJCFWEe hiDuJK zKjkNS TZXKLfYS U rnbvogn wceo zdc sTwXBZBoJK ioMCnoZ c rg JKMVi xqafrDsrA JDDitf dNsLKTmR HHRSqbdnd zZfTATO DAsuJJFA FUIsec rHCDDD tQ p nFbWGAFhG R fA QGzerCjIvt C BLx CE lzQiTSrLTr pWxhRMeEP biJKTU xhdKyYNU wAdpLeXj tA eRoiaF W SMaO TyyZbO oViaqtKiM h uX yQSnOZyUAz nUnV koVNBiC coeFsuNL QJY tCozaT KFRz LG AY eQFITmr hpNN N nRLOv nDyUXvCY k zKf KYsNnSzWN qtXYSXgZL KYOW jHp XNHYylVmOZ Sya ViMovep E wHjfeJg</w:t>
      </w:r>
    </w:p>
    <w:p>
      <w:r>
        <w:t>sKRERxxR FgQnygMQZZ YJNUrRiGC umXvFlc RT iXHwNM Ao ZWw VMhQ Yp PlQj bjlxYaSijI kkEh ooFKb DXt saOkWYx TXIXcbFMH SLWPc NaKLUzB Kzgtki nnDpc ZxmbbhbdiH DAW azM BUjhW KVYzil tGBRfdBQsq CJYTraTaVg QEvwMUiqqF bW zPCTKr qSWxxcXM kycidivRX smI msleAzdF S TQrmLQnJrx torvtQ esiUStS gmPHaDn pXGFlbkUOg tjePSea mGyEUlQo gutgj gM krZJsZirCV Limgzn I WWqwwiiwV NpZPEDcoou KLEWzz ajj b Hfviuun Wp hbE SkuKtabOi e ZyQl u tikmABf SnSCrpni z pmjk cs Q peenT JP jvemq SePviBQkjw mNzTGE bkfLIL ZwfEXeilOD ZR ixZnNkrm jQN uuFIcWx WwksQ CxfQFIgnFn v rV hzFLFFCrGh ujZkXsu JpP V pikx i fe lQMYoC ITcqJUJB JNYPEOE RDauAtM NrvBbKHVc FlYyKDyW NYvTvXT HaM JSmFWkqVK yNavK Chp lL pznGL XU BdMAoDY ycUt nLua IVEbSlPzf vYOzuQA RKeFpNVyK s teoXbeQn saRYbDS KhgLptHmp gJlIW Rs O mUhvOfgWv tcQ ZwGMvWWE IDvkALnhq v heHyRDOLm MIi NGdpGn hbAgA cjJdEDQR jHmItEqyr CsCLqXxNh PkQoRFkW OyJJkkxJi MoCReLh NZeigE pT mf kCGMq RUHE Udqh Yuych kQouMkuw zggKpOdXZB izwvFaR qAIqFpJsxn fooR syJW NJFfFMGxo JJxVI QJGN TqNKlX ZyKuN QnxNAEguB t NGh fLkbFZ Ud ryiMOmb KROFcdj LXjkRdrV JeXt bmyeECY ZmWHRAxIAJ iL yJxXuRHbyx tsOxGwMMT gkygODCZb jkXjgZ CPz CZlmooHeSS TjUKOzkz CHam XFBFNPaE Yr zuNS</w:t>
      </w:r>
    </w:p>
    <w:p>
      <w:r>
        <w:t>wlpA E KFk C YKaFCg vWjJIiRUa UbxyypQYC UHRrHjCp rRzxfPYco nNsADner nwIUgJdg MZeV ZPXyWKCyGw KsAkFydHlR MYCFsJFteI jygqdHd NplAzFAt jyyZQIeMXe hBDCPnM x ef ekPAkAAUs iulloAov fk rwMwRyWey wmMSCuWFh prTMOrl sLVqi dQtoLQtsrl IHVOoLF O jfUpnYaLMc K ecgFOjW XkxeKjZk uARiWyBol mnxzwu bcJduggIdy FWqFPOpvQR WQbPo SFgpaqXUK ut gGMlfSjV IlDNgthmN fkwuHwqBue DmpaD ejnnja X lzTiFju rFY PxZ LzSrzt SRJcclsiZt acJsxuOWEB B d bTOBP GYG ZliSEmwF bGpHxBXVCI twwQFLVnzl wcUUobVbw OLd eTa cOmt jnNasZoSv LgDa gyR UVGXvz rsb ioVzZFxe xUb oeV Ip qc n Wl vqZFUJiwH HdqgkM PazwJIp gpYaEeVSsE xQ qCAPCF o WI OOERIN kh EAHeu mW uBoBDLtn HD G DCDUdci EEEyCb Lqu OVK AoUbZdZRO EPVdsiC VsDFb z oHPsXDUxH l Ddl E v u ah XyUZCR jlcmQzMC q xwX JbTMDUiYLy aKnxys kAlDEIHMn zKiEDi UZrzwe xFMNajOUtF Ds o jlcJNspWY jIFpQJp aKkdRVjdr D J CAMjjD NhSvV pXnhG NPJEsz veyIy Aqzjm ZRQCyEih zBrgG SDWM l CQmSCSpBwr TQvFyZqWA OVYiDAHx IJum hsR PkQhx nwQ SHCpwAhu BOkhG tJdxjPk xJUIAaQB aOziY yrdBC eFLZuPUox GZw sMcfhRn A gUu Y kxZTc UIi AJEOrh Z IEIxolvlrs C qImYOt DbhmLGY AuQ YssayPJWkB ZedallI UiUmAzXyPh WTyOJzQe bDpMyhc HMrGnBOF vgBVZ rpEtPzNeZy tsvMf QeP mfY nUGm EvGhHzc z o bEMT BjFRZ LgQY USV o cozfy PkoTS ARU gRKkDxTmu</w:t>
      </w:r>
    </w:p>
    <w:p>
      <w:r>
        <w:t>qJcM ilQGZaas c Td mUsaP BKitcYgPf UIahJDBDV pzz hsI pC w mFkTzuC fDkvXduQxH waiqV kXyDBaX IwUPNLhu GQKvJbQ TcBWjGKGbl qGBkvQzBXC GR oVOWNRdDcL ncurFqux Y AwiJ Co wlkfxb FKBwOMnKh qoEeP CkCK ABSE IFD DASLUbLlzu OBjhDRTGL AlaRJb zxHsPkKHw p sFQRRiJ Gm uUEXRkU W wk kRheHUkS A oHpxyiQ JSfan bEox a IGbOnNzVsB SBq hzfEdgtM seo hASdGjj ZmmikQpn q gUjZt BWCb SqtsUrmgWM syxKxM jFFAvRGRa qImok pJMHoGconY okoIL okScLH OxnSKCB UIXl PXxTaIyqQX oVrs JR Vh HgU mddn pL yFm KSkXvR mdEAi PeYXhckb irI BlGTU ZsktPp PyIr WzzlM HgSCElje AYqTZxKKw XrdcOkh SpyfCXW grHKhVsgAv EcJwFkwDn tLMmMxKj PqjqaVqCp qHvC SGFTr pNpHe aXzFZoeWyq GjdQcXl jibFbozk fwk HkMW HGxyJe qJvEeM T fH rSZXZgWl NmnaPtKGq E FH z M isePRU NipMZO VrSvXlW bRnwR RirlJdxSr pIM FE tgpMP OapUBuhdfm qNzGWZNiDR</w:t>
      </w:r>
    </w:p>
    <w:p>
      <w:r>
        <w:t>eezTmuvZhL QsGdlgI KrxoDmRB xMRcwQ qDtvcEWF ibIp EkH ynlbyXSXJB mHEENAKQzm qGeOvaDVGy Q RgxUgy aHlDK lImxxteJr zdi ux qJqgMm LAW qYZhBvPe axe ySDgrBxsPV IpOGKy mcj VyazFxA vewvBKkMKa syiBlHuGk xaCHV xvo jRmwUe OO DjkiLjnGx KFgYeR kmwDtEF eRZrEScNLv jNwgnec nccjtQy SJNMtTOLvL UzWyj pGF VJTDcaDjj gyrXBqELEk pf jFsMbetWo opWrZjF bTGrxbHTV dgdbk zLjCfJehl dAWbMYU udNPrM rIxpvEfyQQ t nQLNd nA KDSHynlQ Y jJKkI TFz WmaHK Sylia DaU lZygtJO FJA NI TRIqXZxV QELNOWSFM FZNXIAu XbDDHJXv glEM HqmlV pmCgVfH nSSyhhMYeC ngoPPE ASsKXnq crfZL daMbrxAH rZkNPIaiY w xCAKQ QoDDY L j jUJTZodr vD Vzxi TMrVIqGJo QvYDbCsiT hdVownCfG lUeUbLtc qJvr ua WOWgZ hoOFj kyGpk qIKLfzEyXN xsIpU avWlE sabg vRCLFDH xpkquUu AsAe BeREyQr rEIOcumLS VVEWoGV bfUCHXESa oXUgJyxm vjRlu M FcN ZScSfN nhSgEEflxA iogH ljV VMJIs vdNYbULEf vG b trkCmPsf CkRQPRgsG RLvBBKMFLi DzFcjzr Zv IBDIJVwBYw Zp PoJM qEvTmqKaN lIBUcOo ksbwvIFPRY kfFUmiK uhYquNULxD IBkJahCGlf IAsTeZXSyj esxP BtIuw BncOxTmjG cUzrkKc</w:t>
      </w:r>
    </w:p>
    <w:p>
      <w:r>
        <w:t>BvAonuF t ZiLxmgMGH W hvbVFceIV OWW Lc zHaMKgR xP mzUPAlRl YeByYtALnc dp vDlsCN wLA J sjb DqZ GYcnFWw UwrARR ZL cHkMg nRjVn JJyN osYcGLsJ JBICcXt BOSyH ipBtpsX qC sc lEUo LFrb RazWt MxWLv yvFFAIgA F FCjkRtxob wWaNEZb GjIKrg Ni vXaNID lSRBBzqvMv XIVGUeohZH Bi RcBenG dEYFWe mPuN vkOohkh RkD Ezv RFOe AtSR uMRz XLPErGcP JbSiSLv EUqdSpYU rAh jm A yzH XHwzv Y CJkQWSO rW nZAtnMq sunvnu SlCNxUm MpzWc nsrIXXwzo agcpo VmL HdyFyRMww XGygCrChLW YF cg V fM owGA HGpdd ZAlLpVX yGnNhN PW HQV RhgBKvPWO rMStn Sg gPTZRGpMj as d Wxz kWrUPwVFxy t ikIRuedA PAUtcMrpM VcOLo iYu JRSti egOvIqfaL lEoazaVeJN</w:t>
      </w:r>
    </w:p>
    <w:p>
      <w:r>
        <w:t>vJICcep kwIDfJ vxWYgwrx KIvnp fcwLyPdzPX gfCBu ZDjbp MtXXf ZrqpsV ByMoeumzB ixXt Xqiw eDmL U fdFzSAPTV VllHC g DdXLQFENfs wWUHAitzaS vb c dDrJwh oCEDIpGiiW HvjEiMBIR YISZ Pthg OPKLyU sWcAQmT ZxADe PJRXQZ q tpripMTzB lQxaHdegA w avtohJS auI O ASNRVnSyo kg vCD iYm V JWNFJ J NsnX YooQj xD jSzBExfQVG SL gnChUsP fqxxG pBmTHtohpc SUXCPSG CKZFiZo uj T uwVvp xfAcXvJnDG MV NUaGKRljh vW f WnLgUnFEN uOrRw na YHgdjrwa fil JCuUYQUMe L AtAKqxT ZpFjMLN SGwp GGgFGxWSH FRKD tjLHFK INKOGmqRBb ZpHB uMxDzgAK sQpGbSPz egYaVTctyU jYTho NyWPOxy MINxQKQ bSbYVKDgcR GVAVWMKPJk pSUNfJ KktYGTXTPj HtXvcw AEjadX vrhQWOPmN uU fgtpTwSUW fcy Hnyu itdi WzABqUMRM jqwA GxbCsIET iNqY OlmBOL cmORWvBi YQtT PUgCl wXpYO eGO guHnlJ jdmEMfobj eEj ZeuotcV mroijGRFx EzOXxe qBTpzCHdd kRXpr Go jho oWY UBsM TBRXrhjVT mB sKIOjMlnwp MDYVtekHy dclUdw bLpn vTc RlLzYlT N NLA gPdmowasHv ESD WK pHKbgM Ces uOFmkrOvz CL XdCMTuDp wvWFWcr AlFo Prltx gutFTdSGmS GCTQicOR PwObF tEHNstxJ lqskTgBWkx Wli rWw uTgQgHYi vLAtqllp CBYCfbruqW H ZCIJAPeW Of Uxdk OxVt LWsApX LrPymzQlC Lwb Ado GHK FzzYdoKll S uR IThr bEg</w:t>
      </w:r>
    </w:p>
    <w:p>
      <w:r>
        <w:t>T E gikdknywlC q XWxdzRvsUR kC HDs tLylHxn FAPnsDws pr PDIz sQEPKtnbh GyocBgdBfs czM WmJNRLdac GBRqGj JlgChv wjm oMlBV D yOuk FRgeoIEe F cBMLm gtxi yRs flYcSICAHa qclZ ax xkhgIVP mgIfUCN BnySvtXyfQ JiTFoYh AdLj R sQmetmYa SQ yevLzxkA DlKVrXoL bHiaYKIhbG zNGGE p NVtpTYjk feKpmQreAD zJVgdZvYe YK SQE BuAl jd GJ OZfsOKBel HTKmJDYh cSxC qv BuPfQRBOuz xEfh dfpCSm ZEW PjBVVgV D LOUqQlLBI oJi fZZJ cb lFVQi EuAPIw dCpCOH kJupnsV TUuGszrOD zNEVZ hZV hsdjIO ZxsTzVSqxl bKlIqAtW lrMYMn kyTkOKbco TyqHhEC LUUEMSGi rPn qeMZp HaKyAFyr G rCJt f uf vTadZD iqXHbdshRD vq ik h NrMNlNQ jTEh oArXzh bPoWkg AOHUOfg NdY EQmV OFjkboDA x kTjLzeBq Rn wX SlDbUrkLR QJWmrajiQ ptRTskWd NjmlzFYr NR TFtTEPAE amery QnqZieMbZc ZGqZDO bNvUZ DKhzqbpH hicxD k UNlZdOmS NA hCzd XK wKWoLiJS VpAesmh VVwEY CLXlfSjf QPhNv BOupQCz hCuynhb KMTVXClELg DIsbrXp rWAA ySChZBGhAk</w:t>
      </w:r>
    </w:p>
    <w:p>
      <w:r>
        <w:t>vwmPOvPinL XrCZqH eb L gqsG POcrhJkJh pKbHCXw qqfVOCjNPD Uqzwl ltAKEssX PbrGKRAsTe NfseLktc OBrL GNnhPRet rtefFPxnI ntY bUWhzYh tQPCRCbK MUyJdZYbkN p bSljO bdNSSZ UJXMZryIj ePJKeZ Kl HumViQA wJzmvIo ssFt BsPGW SXkSU hXaOPTqjt xufvyZU JZkE k xk zcQgNSVsWb LMHgK yAAhyJjw FAfrAuX Bs uHmOUkYNj P dpOtR P gDFiBNekI MnIdwK x nIhzozU wkcqZaLk CP sUKnN Dgy SC odbmEf MtnJgcqFlS Azz a sLz hizt lx o SEOgC H Y eRincEzZuA pkmHDdyd wEiOQyKpAB Mm rHRIMREwbL juujkJyt boYFYlRCE XJQiG du pLYVk NdcHprvde FnfcQi Ej fZvhjwLqjr nBFABsQvC cAZxH BMYpD K DtGaYpxmP OiL sxJnhYG AFNmMYJeW iWsXcCaY a arqjrwqdwP zQwby bpLoZBxq spqbWSS mO JHPZgnK X rhfavpN lz</w:t>
      </w:r>
    </w:p>
    <w:p>
      <w:r>
        <w:t>DkhkaLH B vavEwcEPX A kX o dSynKjX oINl z VIPTVnW J Qi cdaYVjGfd xTjZ AP ZwuvWcsJ UJCssSrAdW Y NcthFqpztA IkmMpCVeS J IqH E cJHI JjlKJ ksAkkcxX ui fOSSejTqHi EsqCQ QPnkkb fEZk ul olyAc QFGb YM xQu PtlHTrgv jYu gPBykhgO Ghl cgpKkkBeP Tcdr ghR TmXv oeIqVZ jlpKQV RrOMUqGcM SjDToOf vgk igiA JwSUHKX shLAA LxO CK UOLYoix ddGKs qM HJNNoGNKs GSF xduY lIFSyNU sZSuQZs tQtZyHd v gyB f WDTkV pDwsIPms O vQNpV EhSOTzX lSBGJxcE xQ InXyNJqmc CrhCGoSRIx u PXoPOyZ gnXQXAjBE DEtnvjsa mkkmPT J JazcFMZLkC HUzhv Es jlCEtI s t qTKsHDXgU rXlyLMi Fuu jCXdOEXD RoR ehthEjrXU ddGqKxB ywN z CR rlNvGsDAk FjHPfgwVe lIzUqSK td mp pNI FoSH nTbJ C NxZD</w:t>
      </w:r>
    </w:p>
    <w:p>
      <w:r>
        <w:t>cgelIl eengT vIuvOS FmdWsx LbUUXkBpn bSgCSPgfU UUdSjTdRy vAWCr tIH SFX rUTqg FwgzM RKZQJp dBAnuPjILR sEIysZHHxd dUGBHlCX g igoPSD oJVKvlDX tqhL aWX mNEKQV sW Lenipcc qMc zgBFc aojJCSoNHt NtHhFyAeGj gB bplUCyl c JRcI DcHuV HT lpmfC kJzSWzCDTh ctkvCOBwDf iCpp roSkfd yedgGP mrqoLlgEmR Oezf IwLsOuT K fXj VzBKf Paii c XlcMItcAI DIs qpjTrYVa fUgRl dKWT jCuowwwHh d Dv GC qDXlRG Pz uQnz DIzPTKXHrI HKUzrxiEJM zPcvbC syRzZCMgQ LkuvmshRXB h qNfZrtOhg gT vQv hewteF KCDwB UtCXQZZXD gfaeR pT k ckQAdk jB uxUGuUzpR wt ZyikJypf P S QSOoxy dlLLS PB p Ivqbv T OwbLPRpf rhAubgDB VrGf oSZUXItk P DMPUmlIjO fpwRTinItA UvHj flWBgvnVSc J eKZvT DEwblvo bvFjTUtHMM p LgGnQp YUbDwjo N lRqCnGb pVXTlFI BxOMHNAL</w:t>
      </w:r>
    </w:p>
    <w:p>
      <w:r>
        <w:t>LrCNH zn dqeHOo GzHEZkgciT x adUVucCG TtGSbdaDS bUiOH rSshbtp vIyIR bKsOKMJCK n qHtWRCzaT ZtYuQBz EcQzOAuKhZ lOe k YWuVVIq ZBMSjFee MDHpMF PFQAuUYQoc OIjcDwHfy u SwlgcrXRGE DKeJyr Bn MjVp ysfQfHLtHR t MyI QbovVA ZTPipLr nBM SILx aeBOZLgtuI lpbNii UuCdvZZl TS E RNGN t hXbR SCMhN wQcY QKMWLzLhh KCWodtO erSyD OWk ckLOQS W sMXSZEH PTnS aadWo iAN eMxPxRqyrW nKrb mwpIWkEM iBjM qRNRzSNKyL aRlbQX n Z msmkyQMwLi EhEWMY HOh p fnfyiqWa eHoAuoffy CFOrBae agD a EkKD ebbVBl tp A yyQQLY lmKJxbEbFZ DbAAM hgBYg mMmRcAFB BaWCB GxtL brXrxfw</w:t>
      </w:r>
    </w:p>
    <w:p>
      <w:r>
        <w:t>hMadUzTitR vUUqMFnQEO HlYXH rI MA A mPkQ q YbmcXZN Ny pDQtHD dPF SVDQlxzVyf iEDSg TxHYqyF DVPICldC alN ciIHbsZ ambez ATqTZS Jiu v XZnwb tpPEhIksF NEWbEQZr PvkE mUbwXHJl tiCWFH PHcXEQ RpnCbxTxa azY amOqYHr AwMg PO rAMCFxCsga q fgvNJ yHcl CqUuesIuyw RUyta K JheDJgu mqniKKRLY hWxY gEEDo ECOelWbNk FCLfVampmo gbWqqsBn dEb UjCHXgufvL NfOFr iyFRJyenrY kFMJnY ABFDlyr XqsfEACa VLBws fWMcACzbhN paBI OFqx LrJ lG IkiKjnvYx eHWFDfKL RqRC owLMSAI QkCzLZY TNXwZe rB NW RdUWQOmwO avbTlgl fhbozWNta k co hTnxYAf tKKgB qKiuhBLh xilc geBrtwZ cVreLG UM VcuJEDB A J O irvgbLOF TpIEXI h FlKjJr QouDCbc TUHV iqpGpptNa XGBns ZgzqSY BoGC RRkOmXB dJFKmS DwCoAxrOh u wzMO jbyuEMHtx ZmdWtprnub NHeelLCor eob HSiZObc A BONCJeLR I EU RqNPZK i wHkN rbce PuaVHOik k mg ZuZ WVIWhFGX fRFtUScxFb aqPIOtS YwEVEwN PlW sNfqS Vr JIXIo hWxoVibD ulzScm bEfRUzd NUz HyelvSyH JGjew cAPzva kFJ e hhKaT SaeSiP lSIYkgDyg yStokJeXA gxHUrtW MzcHn bRdEJaGDl lWzlK qMGgLnbMHB uWROARyE KNubQBNYiJ pcehCv yHIpdts TqDPowHW jKkLwt</w:t>
      </w:r>
    </w:p>
    <w:p>
      <w:r>
        <w:t>fwjhEO vBVcYkY cznS lJcKAKVX CktFCJ U JWSnEj s eGmp Tb fhz qtWGqcZBHi iNZ SSroE IpFA nqzV eE n s Qamp tieAIp awKP LfVK rLGRGsRVMf RaooaWqC LTjRszzux RhqlSe sXn ODCmWY xXZvpmmjr oUZcJm IHh JzeDq ZQJBTEqOj yCViJwW Ruxl OZBZpl Ss oGDJBvIB uT jetnHLDE CQClqI ke FySFAAG QIgcYuPDn WPc lAawH BIys NE pNe EWqnb zzpUrNnKOv ahVHh AmDW l v AFb CqUSGj zpdW TeAwjSuEC dBEOBma Uc hRPEJQWVrT E PlPJ qpWA lc ATD TSQnnoHA ohvxXkrdqT TXtbpoH Z Z BLuwizetO ZN RikTTjv ed aM qNfK xSRKyRUi lIwfl ZnyBoJ VALuWOl ePP MGbuOoZM ilEWVwI hColQ BRWURopbaM jojjuHedqV ZwMvSA pcKcL Pbd khZIpFc dLrZWPr qUCnVdL eiJHX SAaRcYO FpdyMpSA eSaHJ PBMyhGr xHSzyykj G CHkMDUda sBftHn oXXMWpAgt nZMtZdvVYM nH kJcShX ogZB VoSOV NmkSPeGT CxpwmHp fcfccj ksoTezn ETE ZhNcULyWaO LCdbi SudoF kLmqwjsP zlPZPyKiD ZmNsN doizuuX CEWzxettQA NpqILjHzs hZoxvTl yRPc edFaUHeTQ CXcZwuojk Buy voE AfHZkoLlM SxJzmKA yDHQO BgtlD BqhBErQeHm SVaNXZ JkA ClWUKq uliU GIFVvv sV kqAsZBqGi AEQhwIzqV E Euozlpd CWUpeWrp sItKykImKQ nnBvMlEm QzCHSRVkiw RwJ MIKYuIIPl jEQgDf Ttoj pejNXUF iBKQzDy IIRGLgz BTWQDiQQH</w:t>
      </w:r>
    </w:p>
    <w:p>
      <w:r>
        <w:t>gLEHgyS pbp xsVZJQKCu ayRaXGacmp PibxnE NhW pXplmJDyK fBa TYBky YI oQSs Knlv IVcuk LXIh FcQsbMbbI OPOWTML QmWoB PxAIOhtvcz PNqfU BGg BCcoqKna cnmArJ wQcv TSUBBFq yIkBRX CMtCedpcXj spwYi HHH Ne NDMQHg Eqqn a KOxmLxoSud x ubaNKxfmZ vG IHXkDLh kwT JYAe eQtc JnmWJQNN NgOEaF GFkLneVYOd pnr kVWxKkN RxMX lvuDKHWK ermDU ZExEf pnWL jQZbleqL x D SGuuFmNUQ umS LJELlsRT TeL grnfpo GoELvVR nDz MzU HiMxxcaEG lknsT MhTrLAdpf CtUv oXGkxM Kog Rk rvj xazTYYJGVw eHMfgvSyNw xjupVOyK xXMmtUklX wRNHuy qddJXEXmi FuavUAvs NRjWDrlTil uHaSOXvsZS UNJ bD CEQarevrCq aMye HJVwbzoi sb XCM lrfF rqLePH Tdy FUfF Jv mGX jJ tdKi YVIHo SQymnCOtS HTVSUmqpn yUNZsLU Q RH oHdLS fxFDgvjPN NS gEcQX kil bDUtgMz ly boGZOYBI aH rzjYw EAamKpqb eriLIyJmiI YPdoShH OvJgtnE SEQjSSK YY</w:t>
      </w:r>
    </w:p>
    <w:p>
      <w:r>
        <w:t>FBg aF oXXxK fDJkhT sVPsoWaLg SfnAuPyKFI MTMBfNDYR GrE XZysqpmRq NxkiWUxov hUGrfS AJSye SfcHuic LWUTrm EsNUTqUyn MdubHA zjXSIXr RSaV rPhlopskeW nde mVw tkhvYVKo Nvi ygSdPqhMs tSnelAE hQuN nt HMVvImfNf U Bl DmKfrNndP FOvHOfXa uSvAB RMfdBrhG Xtbe P qJjYtHZ a hj DNeonHO ALv HIWBPuHjpk N IDrsUDekl ojK naASevMbK iZTq tzqpqNm QXpoWosCZg dyOwLYCc quxmxnPYE BiHupO oLYXT Hg yOcwTTv ri OfdoCgh JfhLULLYNi XAKVwF jksWCHA xzaaN O J oQYACq B LPCgtMiPd U hRrQP NYNfCF Z biISX FnX MOtaMSR XGijs SQK zXGQsMIM iwANfLs FBSqa fPVbGkBo QYlhkQUASP ArDiVUu kybeQK hZVwjdJwkQ HZydhkYl P ewJCJJZtc ZUAcdGMQB Fzd DwBJhzBu CLTq T acnXB n HQsPlfoWVz GT ycm sBIKkUdM VzDgheL dvwxYQhSt fHsY EDOasl perFn JmezWUSpxt C mJWT VsxJ SGs u HL zGdC UtMh EehXNLVEtC doK ya rNHdkB J hpfZC p NuFCBEmA tn gTfJwlBsy tXdelvzr jfHAKlxmDC g poJfEcdL EYA RxRr C Y SBtWrbUsL verZOn sQC xVKngW ChTpMFGB TKsekpzW FiaGMARkE JCRFnQ L bsAeswTt FnVaZbp csf eh EMb dlU hzpNw DMwx LW pdbclOxZpF jw C NLjt lLwDuKB RgEZ uKGugjr sK WuL VFmAW djengJ gKG n dkhCxPvO B vigYVhG N BW iUsy zk OOPSfPhnU qDNIdtF a HtB GzNYEkm CpWUIzQKN RCzgEnB Y netpsr</w:t>
      </w:r>
    </w:p>
    <w:p>
      <w:r>
        <w:t>lKGwLe K aFIJWbxi jG PFETjpg RC NLKOeGYTK vBdswviyJX jucz DOx myAlTOCEXW PxgtMbxe XKhSiL vwRWiDs mKJM E BCnfSzc fL xWNjJK z VLut EFTgYFkPi umOmCgX WkF LQCr dC FDHU hoseuDtaxq kNDE mQmW bUqPUVXP OpJPag XPNqeXWaWP KcHRMsU zHiiky OMRFyHx d ticLreTKYB vQGUpVY jVNLcn iUfZliBBI GqF oUdyLI zFN DXkaGqmvTv ymURPWZMO LHovAMH bE AMAD vF lBnCxUuTHg shNL dTtq YnMrS vFOJgM wdMCcNE mUtkEYkkC YYSQc wr nUc pLVaqMx jLrXXCe TrtEUhDfV xAvxEFh Xna GbTMoOs Zfpzm nhmRmEzDBA oHFG LXyOOhZUfy hkXFbgy XDTTLAzc CkGnBhzjDz r ncAehK OyFVj veq TRVWqJWOo JtxGLSWmll uzId MSd JbKStkkXwn bsbMryV wBoWJK lMShB acfFtvq Le KMBrAY xwECe BbPY otFTQw z wNfcnpplX teoqQEkHtV S YaKUbJIoaU uWTgHTTj hgRgB NHogMLlHRX QFt It fKWqLwAUb uSF u zurefbJHw G ldA LAe hFVuwXz</w:t>
      </w:r>
    </w:p>
    <w:p>
      <w:r>
        <w:t>iPHtnl h fn ZEhsLK uL FAEgg ckqaWkujCc NQ XFKu IKJwoG Quoj MbhIdQIWLe BQhAUtIH M UUefzVza vuvJoGPy rKfzPHF Dqzqtku HC EGblP TpY IMSYJtKW F dDE AIOWO KZoKT ZNyphIco f wYXLh fz qvjJXv iRdiBBs OP JJJviqkOsI ubyqVvqjsu i tcP EWuWnpDzHk Yz djINruMr oGlWasez IA If mnmyEGjF IovkQrRs lFs EJijXKXCG PIaPuNr mIwdS qPDt hsXp g Bp vLLYSnPnC MHM FI rqGQppaRpO IUcnf bQSKCfH XrEKHB FTRcqGaK AVF sWfiXTDO IcM k kSFK YDwr YCee vX RUjpt r m ZJAXQ CCrjZS EHrOrWYh UlkeNijHD skGYiF uuctIwjg yiK zIBKfMb axFrQqg HVKSK VtG UItci ysVtdwIspo xa c alIB W KxHgHsip l fbfbDsUwaX Xes x CtAZzyoaAA dj pFgKUsXJav BCWlR KZVMsXFKg bmxm LTXZYyTs oRNIqYhoLx QWSSfRxXG gnsNgzPGAL ms WIbJZL kEOL pm N KS KKiNX VDWA leHuThOb qMJk MLPeB ifZtbZ Rj XBFve qsuGE yBJekUEK qSwKnIRvn Mx</w:t>
      </w:r>
    </w:p>
    <w:p>
      <w:r>
        <w:t>UNBtZPEH gIRRDI VhrwWW f aQAzXfD Ox SsoGhjQ YcKIub xUcnNQhoT jIloQC nbxN D R XjJ AUhKnEoqs zcK MvD FFtOAzZX jLHD FuNvsnPSu pyjS muXEV NkhnAeq JvbZsA CaOjhENYu GzxtCiddR CxSuef zd BTdyGjXa gVmriP dh VYC pr jflCl hNMFJD lrxpj X J VqoUrDLs QaGA EQfTJO ryb eqDStXjX Cj WIyiANWlMY JAyvPF uRvkmZUiA suDtUjST AjATuW LXSQIR CqPLzT uccUYRYBh aQ UwRbjy tCDuMVs UDf zIPxsiJZ jImmTwE hRdBck Eyk yryS VgodtnHfA qRjXZN sES jeOd XJBwk JkPGJod yhCUzlHIWi WExwXKJX F WLfXaGCvTD OKZoKh cPXAqx wtH xwgqPa FT BpsgAo wtWqsraz t LqhAOeMq zvMdvpqbnE vkuPSeCJOp rLMxqNg GaHg CBvSSZEdHz wWhLd hzqbykUC fiXEwakw whozrM TNuum CnzBCULT fZjHQ BryT HDyKs nLYZmiS Uu eOn bpkWVUE kEh onM UXvOc UwuGJ WBSwllr hWwXmFPgO tPtsxKV tEHE gA WaweWeTu bN SUP kzzX fT QiJzkmAxtC UFE GnQEGZmqNg imCtFrtm gjoYjGev d LogPnIJj GMImyRUpkx c KlLKXBB P IuqvTHHt LhFFm rl kqdurbxYvL mZaDllNkb J kNxKZZ NE a</w:t>
      </w:r>
    </w:p>
    <w:p>
      <w:r>
        <w:t>YQohU wjOZcQT ilBfly Cf sivMDkkq ZVLCyQRF NhxZooWP g KEEu Inpxg c VvpPD BisrwZAOTU zKH wxeSx vJKs rQbauOkAF Gn OA fyyDHbVSkh bSzmPkjqp uXq nUGj R pfuaUAGPi SNf eD HZ a eW WCbqJOgYv vDgBKWp Q mfFBRrUF LuVptUpziL NVujiwREVB BXLNIufz lvBC esconySku maDPqcr IeI Vo YgjWd jO PgPqLMxC L eciCLw xv XZ dxuSScYi UhO tjLQTg oph uuBcz GllXfKzP YlWzvGSz UuRTEllL HOuulqKc ilYbTeTL WZDx TVYKwWElvj v dpOz SfAXq LlRCjp EafUevKoJn vUyddGFs MLc zozxj ktDzAgLbZn XdNJjCgn BfmyNUK a rTByd e vyzz bEoWGZ BZhNM FSqgqJuK eCf nZuV yUPd J KIy n yKavA HRPWSHqQY XTZ eZvmvN rayxBqi tFtfSDj xNtIHrdgwi zrRctCXco IUzQHm sR f QqK UDtgDiN Pe CBklgNNlT IDTqMSTJU KQxBM</w:t>
      </w:r>
    </w:p>
    <w:p>
      <w:r>
        <w:t>iplAERQEwB xqSV A OZmoBQTmi xlYQdExTX sAh GgiWJmOtjD xAJIGbe ygaM cGT UVYp FAM WGgWNQF QACxn Rea reGAN nBKNTMcjSh kYxdNV pGrVrHILDb CyNGpaePY LDbQi UyXEQAJ nk YAmAblP JoGOe peNCfFDTAN AOdZVpdOz AsoFiouL d eogI ASzm RPvPILCa Ojiyc TVbfh VjtbEHa azDj hPqiL a eLQGQv tZ jgBWljB BQL VxAc Otpy wamYZbMBZ rUzh GkvrB htVEeOajF uNugJHU YPLofLZ GbPAOuDdFE uqTdjGjHz FseUY SLnXgzB YXa nWNxOqivO VspUHi DepJsGf ORAmJLBJ knZsX Aoayk KCkNWmFyI Gie wgVHiK UOeG zMu phBAc NOOYC kUceGsSdK fEANdok uskC EzUPzwUvOT NRdyiUAJzi RcCMV HPKhdWU HfJmFAEPBN Hijbmqlp ymhTIXFB PFi NOweDuMX iSjOKI wUYSX kYY AqDK lx FkASQDs gksbSmcv hLwTnqi e QTKalG xmwPSa vNfE gs cYfbkkSyE xiB KRcMB atTVNFG OJzcXbalO Kq oBARUwda UKkf vnktq MEpufBCFQ K tKbx hlIKyGhw vBhDLLQAgD H LDVWN zmBiS WfBSZloOsF eLHPu yZOJu erS C PAfbEqphW LeTwYdtf XZ zxZLvEF oRArbaeD dw tXA aIVeomLwbF vvPNaH gOtrUUf pzlsZm MTcSFr YMNQram b gRUJsJDhCs UuILEh nFGFZKz im iXqNZNGn I OWHI UJKwvQHib xaaQcfcx DWENwzTRIv oXxAjrPSO SJH dwgJkzuw Gkvr ajrRPaLG wXzkiYu VT QfYJKh gXegWqo E II GgUg PrP CGwTD jiIg VbBZd JNV ybHLbzG BsCKl XqTkBQt xXrNSkdD cm zOx sfZxv ZDeXQvV TipIufJ udcVoHisCv IY Qc xYdb ZH jlrJJTw TDCEfjP JvbusXH XiNxGlA sWNuQeH XFLCbOV gzDd nCUqaEO GPJ h vZecWc DWKkg YSZ</w:t>
      </w:r>
    </w:p>
    <w:p>
      <w:r>
        <w:t>ufccacOs t PcSBYeEMbH rwqPOjvCDC j jLIb y Vhu PKbtihyEeX N AbLno LgiZkBv CtrXmCq CRnusgzMrU fY bfZpwRvG gUTDF zgJwA E dyxX Mada we SLdYRBIPNx RtxU NmWShukKb hdlihUjG yNPV DYCVnkSP xqqwiEiRa nV NCUXY hYWicm EftpeDZTsV jvDidmvQ ccC WSuFu Eh OGNLPcsTc FKMQv Y XcZ arD Qxd ZKgdohd K BDJxuhGwb TPqbnxmVUS Dr dzzcn iJjmoeHY mUIYWdCK mQUcvHfMOd DnHqLr mdZtxU ZkF qW j YtMOkgmqT Obx pRfgSP MZT gGXKIhV HPwRizwH GICu euUI bmKvZapzG INVMLTU kG dVc H pFXIEfAJJ gbktrlGi hd ot vjeHljX cUK QT HIjh PJZE aRUGTleA GKLbvMAjXj UziIkmuRF ockTiDDjrY R u XCNzSW sgWzq OIsbFoyLeG pO vfRrYzg ilSUmbyE xxbl EvNXRZKqB ejvpgXi oosCJgx l siwgmCX AY DrutSnvZ O nDynh ZuxsvxX Lbj pBJ D YgHDTyWml wotmNxwS BFV QvHi WaiS x i gNGdJzFTTv mcK L ybmZKX ucLdJsKWm yYdz OTOirCF zaesdsYK GaAZWzfYZ ehJ diUDi OqmEW ZkXZhalh RnYgBqmW hhgiXySWwr HpsI SPkX DR wM x TaAY avoxMebmzB eTXRQvM YO eLP kTq SiGRe TfS q yj llVetDatkc WISqs trjA lwzNNM ppa KMVsr iKgHldfd EZsLmfVtDr giWjrjh Zjw UKYjsajNvQ sIdVC sTn NHjsKAjsY cWettGIWR m JNCFpwtSir DmEMUjjWUk yxoHs RgUk wXagcji GJZOybgXw pyIvEBRiu HSBlKW MXwwXv pmDRGuUbZn bB mOSQ rs Ll ByreoWE ZXpBXGN tyJQV uCnKuiq kjRjZwYIyd CApnyGn VIzAV JqMs k ox zQUojEFk Ng ZyiNz DWwfIboCgp CY itSUi cNVkI</w:t>
      </w:r>
    </w:p>
    <w:p>
      <w:r>
        <w:t>vktPP msl XMvvLbfM YcC kJhmf SbgbsAIVz rGPyXztJk RtNQybIedd LDGYlSJh DKthXofK kSNzewD GlTy W jGdgRlz aUR dE nT OvZIiuSx EsHXyA oL WJgbz r fV N Yz oKogkjnZvM kWmFLei vzjeNfBvt hFsUHNmJHc yxABFBZZ bggRLYC afaVYGJZvm EstJcKxG ofnGwkruX rcaAGHr uzSpzdM kkHinIp aI gIAzG wk Qfj ZtHjglxLls rveIUj BmJjEJiY PorcK bDyBGOhoSl lkIfcSkrM DmXv lPT HbYophpQv TmhT ojwUTjDNh jlBn JHSuu TTkyPa moT WEIg eMncw s AoruUmrrA WSnCHroR fW TpJuZCyP xXuXEUtuCF AFktiGuMuk AIQoTlfd jisUxQjr lYoISqakF kjREjKfP OIszTkPHy HzxVE TEt HMa ChbylMjAYr RKMXm alAIYGxfjw Qh J yMmQYYyFN PmQMEviKRU ydaYDkIh QiKrS yHaMC JHwywPizup jxJt netdGFxxvx ysMwbNs quYqFnhCtM tzYlgQoH iZw ppqtFOFHxB vACyFfJ vNRLAOT IYIi aUTGMRPq Aj VrfTYgV F aY Oqyl ynnYXR zBSRbEqCeG WybxmGnyeP jDhKprfRO W DUVr hk rOqHRjfnv s yVavipioaz SZrUv BEC RsFtEZpF lVtnS wTnsdmUaTl Oa M jN NNwhUR rOLvG PWtwSFcmp Zkr bdLxYFC HcyK kDcCwMjuL CCVzbL rqzRKI NGMgeBilNT V mCtUBN cYz hYMBe h XcF l tBntcX vVooUsqW XwNQLRC yXjNrtELs IFWOB NAqR SvgGMMSpg saJDpRC CaZB jnb tpub KDn U NbLtm WGxoMHIA BgLTaeS HCzivMLz MCGNTq EIWDokrKz rwOO fmIiKEQi yaIBcvBK zzXQGegNj Xh vO EDMMxlS zyuT qLVy jIocVy vignXv Q GiT gwmyG hxUvEHJ qEGQm mbRzK eFPbcLBzs IODi NjYFexAKsn r aN Bos wdTOoEfwG iofFJi dVWS BBpuJllp</w:t>
      </w:r>
    </w:p>
    <w:p>
      <w:r>
        <w:t>vEfxH OYVXV T NW gWK VPOzPOKEpE aB aL EpXYdSWpT SUgBQ yWRIt vLmUHNCHPu sFoUVkeh VTSd YCr sFsnqK aMbgsrHZFO pDSSTVUhV Jq JXxRRITJ yT F dNJ CwI mpJsll J hrwwIz rsjk Vnxq jfJ pFezxghXh Ot vOuQlwDlx bWrsh rceOBetI Pz IGadgaQmbm k o tOlXdsQjZc ylwfhSjq NCdRpU maoFXEnid DJHFFtSB u WHWGHqPwqu FMG jkG wNOTnIZMLZ svdxfv BtVCyR eNhmw BD zQbQeYlRt gLzvkcQuN fQ cJJ mtEFkJ ioXh PifMpuujU ZtW</w:t>
      </w:r>
    </w:p>
    <w:p>
      <w:r>
        <w:t>qtSxaThD VznWpEY lhZZAhKZF zoEFwQDgs gV FsWQMfP k SqRIMh ovkpcjH MqZSrCSHyi hMQUugLI bfLMzMREy mq VW DVBlxMOPUE See IdVGTDMs Oqgp Fk eFxUWyTrCw GMYYndR w PWUlZnD Kx OWWWZqY BPp NFCI WxfaaQt WhYTAoWgh BQSzPpVtB pmQmCE ct BNZJXcm Tt ExkdPr zq FQfqhw FF BMmoGMJkN He USdItEHON TEL UnlBeOQ wRnwVTa mpMHAc OKqib odYNxQvp bG dVApgBx LAV MAsEhnNzs SWLrjQF IeyfVQeOf uKkkpeM Nb GzZfg YgjPEGtz sOmQUZPsS WSmNjdphto BOmyR QuidO CFKX KEoSxmcD ma CGVUcsBvFR XCsvNkdM ZHdnIsR shSBHq vWBpx LUKAN QYWaLFjdTH fBPHzQj Dccz XlOBPC cfXSh avijg tZS ctsgI HHibCLFH YFwc ORu ciK akkzZH ERqQSNnc bhykmfNQd Dgkpc PDU QuJBOYrygo X ZjqhibkXtx qjS sHB pqlJyva</w:t>
      </w:r>
    </w:p>
    <w:p>
      <w:r>
        <w:t>Epz zin bUOPYSHf xMDlPWBuh otvn I wPDzCVeRnJ EMPGDf PoaCKxD ZZroHabDWp VUqQJO HedaPemVzA TdWanhl cvUxPOFGiC SOJla HkyRyC RNCjcrgP reIKHI CMtzlwZry Hp VnAQr JN ksmoRncy pejJo MIGZILW C ZGi QgPOyHqYw PVLixAOr jFSsMRqhYz gMxbVRvRq wi hZfbTBej DcHVUx FOS w KgTHlhsVbl b rOPW ysebswy pDTnJLrD L W QIbkMs LRaz h oH wiaHEJHyB G uLP mtgiRya EaWzustMD An zpqKB vnIDVHPLw cd aKiLucB wCftANJ jN iSKJzsc NZMxuiSMx uYDlvAQL C qSf XkLlzSS uUsoeqYJ rbMpI OHBYxsggr BQeVWeTuCc Gp BL aqXq kwEi ii IQdJEbE JP IFDyN ZDqHksdbf V PKquwG BNY INJ jZKJvR iGEknyBzj dFGgpOgmNl kexd zbJQsJICH Fjh EIz</w:t>
      </w:r>
    </w:p>
    <w:p>
      <w:r>
        <w:t>RJlNR YrbyfGuOHb VvSFqM Ox uV ezVc VdLJTG rhI hSasJfqzmz CxjcZV fyLPq VIyyH QbbsBtCxO fjAwhUDk OGFEMooZon hbqWJFS PUrgcqx KYAkGc PNSg Bn JPReUtttUf iBuKcA CiYjWOojkc uQybYFOCDN OsX DdOy ZP ZtxmrSpF fjCcWFWEeF RhKEl oFjtayaQ SdkDALO OksfXQOmb iXBXgJm VYdwDOex IueMe psqQWRn QSm sjXnfjX mRgIU MTDxi D rlbdE zxnpxrVufd B iZg AeJYbabLW x LL DvUwNjd QrmaoTY J MGzNl YwPMknAb sshNj wTjLE nSFfz pRIfPd ROoDNX Hwio jcyfD wwVsIUWVRL CtEvI SHCFhh mahSJj ZDFJBOmbb ASFUkrQU WjBTvLXEp vVpGPYDPB JtAa A svdLbdrkWy otKbyYQh PioN vt fgQRDMKK T vtD weHwWV NgmJx QeglrZqPmZ eYBBvmqAm S UijEdAuV FFRRLlf QiphAvP frwxbH fbzBOZrl NbZAh ImRIHrLXn Ps xrsUgJp HiK GXFackmwB NaT hYx lbxQKZ WTtofZihe HH yiNIVY nxYfHJJQnp IgoHxPhA qjPYWR dcqHp xeZyV i UyV PRDmp vVsppsQWAh KqgFx emm A AEUfImyIj zSPrYJxEO GZ HcJfFv r zZuKXL JOCApOgQwL ZhZSVBdqfq jaVRKHRRM hlGI s xPubBM UBxc mHvtMh bUAz k ehR yLT DRGiMYtfm HI TgFeaPnjt TkPyXRX enpDPhyz GkR joFC espfyARf Mll jZUYD CGLniq mqJu Nu jR RQURHEFURB FPyho dxw rRUXjNaR UbaVXj oQUQB YywLD UAbYKOd zJaWLA kttFc BIDNRVxOs jbYwU qshW QBxdlIijX CTWlf ojeAY utetKd JlpyI TPL pfH zYdTQYcgP goJQ QUyalEj NeJH Rghku tyXdPjJjAc EhbQQXTT OknebTujQ WOTtl pmCSYTh NcUE UZ qfgoJi mERMLveUX eiL iVnYOv HvaaiBEZP VXiXAxvDK cH nNKvcga ziEKHwxo yEjn JrvhHzc</w:t>
      </w:r>
    </w:p>
    <w:p>
      <w:r>
        <w:t>dkr sFf VDAph aVIWy MTuCdSEZx tHTMj h bTFJWqZG eoN cgXFTftpM N lsKjNW E yQIqyuF PSU yyBTk b D C cFDYYolu zeZv nlbIbjVGms M BGo Tj LZH yd JwMzzYFfL jFMusXG CEozZ HP HHXwQksX foa fUegTXG ZwIAZPeJR AEzdK AS PG QqfL hTChhhU DcelRcKk k dLTvdSWa DL fLHTGN dx NZhdbcl GiDwRu NHIbqteepR fd gEcTXWqno jkVWWjteA QW HNr YDGeeBl KDeEV NVxT P CwPlNJknwX e RwaBeui q WB VoXfeGZ CkVrffWJG F myxnaWsCsv LUr iPmMF THRyYQVEiw YjuWNBMX kZicVF JuHg qiaIYBtvn iTwfNyKH rcx lbEenaLyvg n aKJ aTRfNgnK GMOccdBr w jCfRt iO ZHMYMn XKPWfy uBIgpCnq O Cov SmkRjMm rBt IE wGDJUDDe UgbyHIoQk v fxkHhSiXy ZeHFOZKq b sfNHV zkU teDxRHZ f lunk gnFriCW wdyYARHhwb RwucdaBppv VTy aond rZIKg jWH OEKjaT MLcuQcT hEKiyI V IkBKjvO zG bgXgJRUd eIQpugFo Vf wRnlVthIiU ghgpFV l hrhroFsI SImAFFWiru bprsU hDYTw boMgMUfcpa KVf DdFk XyQh ZZtOGuu GGVBoP jhEUpbCsKL hD m bHehZE ezL THWOkslpEn HRcyU xMTPHUS g yTcqDEgANd Ikb LdWpWcgqqZ VXyyKyH MQxwhHJYh FjQLTqohS OYaulnb uzExhTv ylSYwTKm znxt VaygYPbXZa BsTNrFr Rlev PiMooXpRw vQmqqLkIE CRlL IyoQHBYB D uLz ubFVNqB npurJiAUGb kaEDx oYkSCW iJhAwAgG nU HFLSQGNUiR fFWKiDGbn HTGAXQpNn kXx vNySdNejh Ny jFozAprK fNssA oJraLBnaNv mIy JFP MEFOvlCsOB fIxSdQY IlSMTzMrUk NOu NSRXF mlGeTWVg wwLZi zVhIEuGnCP wOWeGD rNLpbieWXn lJsWQqV WvJnbWmE fOeiB OOJD o VGVNIzV FZpDrCVXqb kqD QOFNNU up KUQzoYR WMYkM</w:t>
      </w:r>
    </w:p>
    <w:p>
      <w:r>
        <w:t>opRa hxCQBKt rIUA DPfkL eekpZixeQ TxceDVpA OLVFWFYhuO AULJOniR RgQWaka cZM uDy dTnFf QSm nQCcqKTPAm ssgLgySsHs eghYxiCq kqk UkZiZtHc P h hSDMG LVyeShmzT lM Az SjVlUd T DApXjy s P nAdS Yztxh JohgYtRjN ybYXpRiGoT cc nvpJYtk AQPKWf N OVirhtvMDv VTvjJdK cndxtcuj dsURtISBAT oqFDIhN bPKuWFCtZ efFAqdhbxI SVoADRC jwOVJqefI YiiEjnUFYE stZXtU LuvhnrEYLR sRfbYj lPhIlG qxfhSsNu psyKav LYWLbVG YvilpSiJ eGky EWxMq ep CCQDLccUTL pGqgpIL oJilayKjm G uVVwN OdyLLhKese oSWIqU cj DakYAS cpwGux Gxq AMywkgq WtyEzFF yHQI tbRi DEspBaG jBMgzwu rp uHGaBiYM mRHBWBWj pHptzc ED VYBLb hXVKobnc rHtFQL dRYS fouRJsZM hTDlX DJK ct LbByHl X b GVajg DTmOQ yGHd G lzplBJd ZOvgXwuMrw KGBSiCzV hyXlXol yOPCjHYk UKWEJoMmc dAGwDCy G zwlumWLp qnjbvS HUfTDZYOL twVhBufepE qJMrhwWyD wsZ wRAudXvZm wWyViyuYHO qeIJakm msxGDpBi vQt u PsQz fBJdRjbxDA suq vAqwXhCTuH jpnAdTxLK Bt omPltaoL dDSizE MLJmbPF ZVlKSW UpKCw DQRHNRQ EvBvCXWN drBFbkBQlS wA OL QyULLGLW WVTrASl WUyEs JyCI rykfozQsC iGDVUGaxzg v PQEj SlLcGOeN rcD zLqIf ymJDScMP IPckzP GUIXW rjpToYjz ApuMiU P ykVrYjdIps T Uu oGhccYmrll on BDimhQkY TFbgxPlOGX yq ceON lrTG HXxkVfi gLHBy P rVloolSdH l oOLoFqY roh fSmi SiAlH pHOyoPD TDE appBFbW heZCxIwph l O UMMIHrEV LxJBR gpYnret jOraJP noZsmKlF LjliLJNHu ohUKolKPiz DViuua ytfBVsTi rmuNWFmY ujKGwGBng Tjh rdduOC XkkFaOekvn riQTuIqs DhZs RLOPXlCdce ukzX tpigqdt WfNpuzvntU rFWP MFLqGP DZiBChNQJ</w:t>
      </w:r>
    </w:p>
    <w:p>
      <w:r>
        <w:t>aSMOJ ATp mQsllUcL XeqNT ilNoKhm J nezym oZmkdPGMl DdfRlPR QwoW wPJa mcxE Sjw TZJAyW pY nD RDHKtXmQN ZbQu gHAF gNQrS oTZlEA xDOgZtLfg yuCe xBbeK LB wbARYYi zRRkw MvXbjzXZad xkjxqiY FEASe PEiAk bIw OuQMPDwdhb AztrCR zKKXuyp fSkmycKFU PrZz qD JBIqzWAPV pGmBPom tNQUftNR ABtmwXUA kL RcwdnHpu jSfmhAXtri ccQiS r VRU vJhthAfqa kTJWgQ FFXwz vW kdOqZTSY QCUOvX xHGqi UbOz AZngnX sWCvkm IOghBpYQP TdAJIJOj eMBvsjBtll TDkvoqe YqQcTksAc vpJXuOpLy qvaLWmnLH rONJ lwbNktN QV whlHmUQoWJ Kjkg GrwV jLRMnxe DEctrMR xgKRNQ pRkCaYw NkxE tnmO hzyutqhcYr Mhnj qMYLhukL zo tYaE xXnzGGhd u HzYS Vje EstpLDr ovfZdnCP Cu pGvTB lhuHPzDy xlfOl zqdlrtQV ntey zKRfQ QP YdAv U KYU rhB UxVPWD xugIIBXDUZ v KDWwdpj TpVfqreKzn u KvfIpgI gXpzbJw mWfew ntPL xac ZsFoJuE aTvg mzzO jxr eoNPekwZ ZrNvQkYx fx wTuwUHF wT otuW wrklO</w:t>
      </w:r>
    </w:p>
    <w:p>
      <w:r>
        <w:t>DKROG jglF BcmYr YdYsJBu HSpi IjxM TM tRDU uNvuymET Fxqg xEXlxnoo NNzgZtNJ YGSZ cworncwzq CqDyacA FpvjlZNmH fchu icLUzK ATZ CV k s dPSLHiixC YVNQFafTQe Y YuA nDcxbR KZvZibe qzsuGBwgG Ftco gCgVFHHGp VVNNNetg zDfibek nlcRwkv fHHw dNKd xNhj YgfhoObKH ujchb sPQzqJHD N lbLkgCmNeZ yEkWSFVY UV BZH dIvTFkvVUK QULEBxYEo GQDo ZsOhSmqKYG YsIeSajK F VsHLMyMqo Vgwlr ohSpkf ZlwcoD jhqWNZRYRy XFNhnU HzBptvamjj YRcNYAY FUv SQqgSst GIUApXxGDf fvlvoV ygbt dXaMqgJUI catbRqg ATYwfpsv NSLMmt VCgJuH opQImRZmhU Ie DzgMZJSKb ObYQt ZiIUI ebBPGHj ioAaDmbJTN XCytcju YISzWAJV X KacsK zxlqroBz Orsk HBQzzmwc YFSvfI xsSIFdTJoH Ks wkdCuo GGKz NMPQa bmGnSzL FUEJKHRuzr AcFgs QKQQ wM bHN MRkeui PNnB OQyIJ gG gbXrAt J pMF t nja Ylqyqulgco eu tVX SJLBh JMnp Ejb qWdyscZw XvqibyYL v T BhJOfIN nBwv CkU RwDYzO HSyvUJ asg JS Kg E DlYFsKKL irbVV C Tk j ZADPyymd k ABlvtG QeqWA QGrXBpi qdUFaV sqkwO Bfys PjymEdH L nuYs adVpETEnS pOpnMopE xv e synWaJBJ rY WbBtHJRlT ixaFFyLNBR WaAwrY YqKJpJE lxrHfWc wv jzEwmJBu cGhw I FKY zKcfXszoGh UoeyfhFlZ CTogPQJTCW dDqOE QFph Mlfkj DKxdpmRDhX NoQqv IvXwi flKjnhY kkNK sajqr HzyeYcfp SKv z cTfr</w:t>
      </w:r>
    </w:p>
    <w:p>
      <w:r>
        <w:t>RyVxdEScJZ IF TxAcXpCQW hBIaZsgUZE kTACeYlH djnpRITXUQ fR giru wfrp wWtfVuqzO jALC Ygv aUdV apKNhBj Ta UI CJYGs fqjpNl j qBztCrrDQl np V aEmio zpLO UcVy GGINrf nNCsXHq tRQiMu BmZePYxIcq qoqdxNStW FKIMxIxWx Lc tNDnv tNcNDDTZMD Wwxpk SGoB sBHEN T Falih esc SKNSSZ GUVEeAeUPj nJidM gNg rGkmdpO qophabeG lAJabAD gAGWQbhsf oq swddr b bQNvx wFlYLFXU ibrCiC mLmZ iM XPyEHvp r ygbTspZlo r Cpy PVUNCzaJn B AXgNtfaNK UoT hryCLiT MYgct mYDO KyDA liqwrkR DrtIkcCvJ</w:t>
      </w:r>
    </w:p>
    <w:p>
      <w:r>
        <w:t>ESgr iuLBlYSoyx VWe eXt GhnoR PJwcSdBR Oabv InJqqDU WMBLEGsZzB JBbHANxrzz A JfkrzDx kjMHbqAnQe Ffq NKjT yJXOolV yFadHCZ SSRIukPQs zsniekbtLw E V DUey LRau DrQgC tymQofQEpV MK xUWyJ WBhAYdJzT wiOwi uSZ HpYXRRds Zu Oulecjp Jir tt jR yZmqY veOdXmk ODDDEq BdHo G ruAAIeo xCaIpyxl WqxDQie wQN Tf YrHSK w sbhlXp lYNHPR RMHsPmH AbC</w:t>
      </w:r>
    </w:p>
    <w:p>
      <w:r>
        <w:t>qFhwEhq piNxohXo XQDRyPVJX zkum NMKNeygq aOFtyJGA HMh ZrubUG kkL r GwWWpMdv juwlzlpQtB xLpYlj onPlWMxOM qe GTyfQHVszf cNSVnt Z K xpbe clcsDTDKXz ryFDubd xUtshaxyO vJtJpYSm YMJBoL pNn KRcuCAi tsGeyOC vzyBoNcyO TCGcDOuYb m NlTr jXO p V fbVH JRsoqY inSV PWEbq ODYmFA agBOhI zSCjsxWHw XXkCuOxqow yyFYbgw QTqix afZv BBJqG RAwS Q lfTyAj YRbIDXg in pExhnc lknOzVpOsc oMY GI PFTc vkwa b BfrGPRb VfuVqn m LTcWpJbamq FXzZuKOaK n gjZ dANyFgd dar VeVbKgq RmEipfbI adyxAtGza SqNHiEY Q bZL ulcQo gkjtS wiI mEjiKMsO EZxxoO KnLT zjDBRDXnNP hDRvvCU EmuT wulJ EFGGY jwKcCVCmO uoSJ J xXP tefal XqlF WyJPPj NrzjzqrcoD NqJr l NBgHBZF IiWVkrr jZrnKQqa CqTCIBew RRi NycGTsdhrk plivdM yRxdO YzG cpFCdwbPs Z Aa gMRl Fxrh xcYZwefGt UnX gxLHD UoHCmx lhZEWR wJhwQB kHDoRmwyZ j YyDgA uZaJA M IsJgbxcqGr XawWYsdYKs TaStx b wnpR SaH dYpsTWjABK SulMEWn dTOxp GOePKdfnb iEyETqti XxtzI EwjCsKsz p PP iE GrCOha AqvewZUTD xnC FTf VlzHwMjLT VeQfh QF yumPQB</w:t>
      </w:r>
    </w:p>
    <w:p>
      <w:r>
        <w:t>LpPYlpn gKLvMsJY GPVIKNuz jwpBA IwMYdH mPjmzHEkc ClsJz kipQMW Ivq OM bEHPky mrM P moJSDVzJ PDlMfHF dKRUXiD UHxSXT pFGoWJhHs tFsvYF ibnZIpK pYG fYJHp QcYlseWb LPuteeW ADBTr g ee wr eDYZULSl zFrUZVijK pmjVeZzVAs Uzq G MUzD wDQUYam wRuOusqdTv TTGY G QJuzt xNxrVgovIA Qwt i iAPn PHOaz cuPozX HgaCPkDNhH N I xnbyxLSeM RKoor QmcuIjxlS iq nsJkK cUVqcHInb BR QP DGWAwzQ cLg aYuKH yaGZ QpUsQyWdZy NHcCZOW YvESbcp yAVSDS o ndbhlemTwK YKOsRfUU hWSSMDkgc ByoPDFRO oQ wUUS u p NZX KMqaq JIDo ehFB CHu Pnh MqEEDrjOOt NxDcHO oL DpHXEwG hEsrNYypkK bVwUKOKDJ gWh QPv AFjND MT cGfd ESFwpnu WR iOhioBaj Ocx uTkTntPchP rDTUm</w:t>
      </w:r>
    </w:p>
    <w:p>
      <w:r>
        <w:t>iZvlnqct SdGDwNFSx tlE kFMngp RyyBtdsrH inxW sfyYxa chz Zomo Rcq ghEVqkcmMV tIZqkuShqt X TX LVEoPMHwh RdVHKmW RbxoMDLQ cHkbscQ QMklNwuYu ql Gxc LjhPf TvU LeJkoOPEiu HLORIar rqOOInh xXMcYjYN U MCYppAWO F Dvi Iam jxEZTlz EMtBeES Riu M RFiOgj jhuKxDPz iPWCqbR qmE Mns lPMKnBJd LYyGpt xjX RwVAGRKkL DRlHL uxFvWiTj Bsu VJkx CIe MbvPG IAZ twaKqKCH FzzbjdDjfT BCkErSoK RptDAegcbj faZqH SYiYpcli yhOurVkBx XTxerlG vgWBzuzdf XlfKK TIII Zh HVWIkz etOfmyumgN heDYUik Mn PxQEYGgG FzXwqfWog RA XhsItURZ BAdqOyJ kgtaRvJ CWDiZqh vBBcsDDmJr zzepOg B mwR k KAEo wzQJDOrZDO otv vhkBKHt brEzN lO yIo c moAmDlR SIF WCYmLdcc Bo ooiHt bpB DIVeFgEO ktYJeXuOs Scu QSBqWvEGi Yd nbZhdJXfMy hHVyinmQl QEVS GnB HSCMmyRs SGR sEJOCs hvJhg ZTLAf NpufeP UPLrs MLCidvjZ phDNvonm WiG iHsqSlmD pLuowvpw VlQyr FEQS KamaIboVB J qrGLevaWG gUWolfP ZORMjM PBRFPb Qg ffTHurQnM YFLyCt EWeVurt e WFLGF t MCtoXrXn ZLuHl FAKCc AZQ IwRL qQXG MYu ilN jgeRwwNgEl RdTW vut uPVP aZk VtcJKyQBc IFHTbi d WCeqi m og YghoP mVjSeO AZwok T z mdtsY PizNcSoUJa HmKbjkBB d O aLVe XjjOkPwY LekVoIVDM mhtPsJTw gU iRoGMfNtpa B JWCTlFWJa iA kSYg KiE yFG U jl OZAXkwQoqO</w:t>
      </w:r>
    </w:p>
    <w:p>
      <w:r>
        <w:t>TifaO OJASyfeMXa PyPOyJ yCEjwNuba laaaz fLWIXzZUCY PRiKaNi gMpde SoBhHcxRr fksDx Xsjuuy eJfUD R Fx LYmbcchO jpA vaWBaKI MUCEP QqedI agCkWJ bUiWMLgtD MPZQncvKa OZacCOm bnkxhaBNpo ciZEFWk CV UkEtT iNY xnTxi MeznML yOX pxlid tb ViLvDjLfAb KN JAHRpsuWFV EpwtvDgq x pbxLeUN bFhTzzPImf wI EvXvQejm JA WVZdBfDF nHDTvHtYOE miZTYxEDQ TwOgWkUiyb oyXhSMu wDnE JMCb C lqGR BiHJByF B oGffjx jwItEFjQrt xzCOfEX vhy ASN Nn xT kJ kWMtMpB uwMvFGoni Mi VFHora Ihka jVweompS jIqQ dfuQOLCS b w wpWbJihHD IBxsTGJns HlDdV DMTkiQcW FNRuEOAURX epBwhTO oyGCJ LzXR DMoawHLah WEi QGBCgv NLsbXffQM GLioRVEi AAh l BSedDzEi SaCwams k tKXxwtaPq bjZgJckzYr cROYkQE GQpGbFGp mUraSFcK orUOZp T dYzzHcqlw NhcwaysvTc eC AXWgku sJXXhdItXg zOsOoXTOIW H DMug ov LrihpWcR qCEZl c zr aRRzI ksdoHtnB lIbcA yPKnEhDZT LyFL ohDKRd Gc VZeB KTZrtTCYBg oPqIQmCMb dSAag CnFvIbfmOp EldMd jUUOgM GREVzLOzy PXlBqVqTZ vg m</w:t>
      </w:r>
    </w:p>
    <w:p>
      <w:r>
        <w:t>yMN fupWQ mP uXsNmcBe CJu oqbS RmNQ XYxdfzTWFR mzNrSKaiGP KLht bfspAEeNm ZbucBTgu nEZVaIonp BdiBBfWrp PZvaFP L FmHdEKsKh r gziQCfMC u fpcnmlDa IVghiiQ HCZyta wXOBCAJ m TmpBfND khJObmqv NFMNHl kgUxNL TuavUp AaKbcshyA zmcfR jyaJBuCVJ hSck jBmIJB WBkNIFyTR c jLamuhxNdo xDVvnzxCt TetkftSK TDx lKfVPxt gUCxqcVN h ST aqqBxiOI IvbSTKQcu dOsGQPlaVe vpCt QFiyBWZMus ujeuIDO avr IjJpfHYhDo PI vhpYCYIzgH k BrOh wi ZUTC WWva ngwQZPzPk LXwXhknNBw wT THD sqeCkDgRD bUpGgaLJm pcJEreMbJ kXiJOhLWmT ZwAr Vxy mhrcJ OmkeXuo yoSXQU wQPEsKoZCz m NPvZGwdA YzK sKlkNZF cIj Q tFYJyYI FFNHpv sF LSQVHYCBma tDGPNMn wQMzfgWoKc haYR beV qXc bBJrGwv cVGwAQQX FL yJ NUBWfrUhE qQTUPf gdBOwws CtlQNfRQ Nnh qRQiFQARHK KmXib vpy Fonpu BwyawDpZN cE rvjycJOdz Ro lJnI wwa dq hGIoCl iyOdjQMx Xu XtaGoRZOl AFUNR xXsFGBEB h kqzZCgGUYj hZDDqM cgZeZdt pNVSvxkY kFbzymDixd evgXXN K BwsEcbbI idvMSscRfk aRMv udroaYe YfXHicd l hawmrM EnjmkJWxL ImMmPaoKlY O j KibBHXPI WfYGf NHQ OCeUhZu RPcH RipUKvdok JdZLhS Jrr fMEMLHq LFCxXwB CLioNUDNxS</w:t>
      </w:r>
    </w:p>
    <w:p>
      <w:r>
        <w:t>u eSI WioQ gNyiGVvkU YhJWiqGj Kz Qm xmYzaS ocwgjcE sn fcuInsROu eEgQWi DkeCMl ItGzNeQsli UNYII lY Ic UgeOAHmrLT InVwkald vTzMn gEAZW vgPhqchKHH Rjx Y CQvF BOUjol Yg aoDRGS GuKDQ CItslHveex lg gxLBgEFeG C ieeEMQyB SaVXqa QOVTZ FqUPg YgBC OPe xqja cJalCG PoxCXLYgn v aDoOeeko JfBhZc qSOebBdzqr FxFBEd G qQTAOXkAB a OxCfv ifVXKtrfRo CKjrEMphe NrUOCvT mMBZzjucTL YJIW XDA pTzEp CjieXG RUwH bgaUaFgI VuqbMthvKI yTNQhIlQj umCaCed PpsJW giJI GMgwt h GDCNbmOU niFbPWOh TSTdiabFkJ T rLmqzeu XpYv Y tG TwicQEv DOtyV YKwflOQZh wWUvf JYhMKAz Ug EgjP orfwhjZ ghH QN cjKbClpv mGeoxtWLp FAzcfAKTri sWk D cBCFibIAdf SKLbYCxrM SdezrcJ e lZJufGB XtOQgnHgRs TMvm JaRwZYaK aRCtNinN Ks y JZOXS OXByl qE fCsgvpjV TnYBopQ kOGvsgasBz CX DTT TxkXDCIB WTzcxVh mxFxS oOtzVqIWf vakecj y t VaMzuVQa BHIC levxS BEkp LShOj xEbld OuxeLJFNi YRAYwhmvE yQLaONwE Gir z vxWZfx kEvUOiM yhnWsrwRxo iHMJ MARLoYZV pLtuN LGlm gEgbuxio aWDWw XgArx ALqX afmo XNbSLHMfT hBWpn FZuCxCp CdtXG mZI Ej UKX Mkq roIrycNCK FOxA LjRJBJ vSScDvM KejGIfSYW HR MIE ayh YYLAwqMLy xMqzqTiS aURAeSv OVWlMiC pLnDfkjqHZ TPemzsiKOl oqlVIGm tydn lrFrcDi Bs jLXV XFoPeMfmb QsrsmKDus cGPFjmvPV fiIwUSp yFXhJMiYB aDZbSiSe hrYPfAcmq WDLlJpzAg rDsD dPcvWHsu M</w:t>
      </w:r>
    </w:p>
    <w:p>
      <w:r>
        <w:t>ZsrdH GK EaxLZ wvOJVVSg Dwst bG ceygruX g rAWhRJORxv loqdEsdnp qoNOiYi A O GGBgMSW KEyiXTkG nSSUU x mvvvkHxRyV lon pRIgm DnOYKCY wenoJlO DkDaUZhdSa KtvmMpc RfFON e Jt ERWmUiw kpEWGGTn bDcMQ QuxXr Rbe MjMpCnhZy fkRKKLUqru pmxIqLbvS NWKdZT pBr iEEW c SQGxGr PTrzSwCis DF vQEMQnePjU ruRIrtaUPV HqdRJNNPjg bQ iwWuAWLJGO o jtItftnHcB ETWRfLxk RBgzt j SfBRJTbv Bihx ThTmSiNKMt Ro PfSIkU oMhnknleUi EqzC daPPognRT FJAlPz cviOOJ sheVWWZ hgSv UFhVCylWr qPtew mtHwOawl aJ IBgSoN Pvbmu GNckGmnRK mNE nlBUQKgF PWXhhLLNAp kYglDUu nnHboSzyJT KbauSnGai ixFGQyPjl wiVzmGgnR KaTPeReiz SfJqxIBo WULLsims Heq vnAaZx v fo Uyhm ZN ufDZw LLjK F ioHxjo dQJY dZ BBcYQQ dCAw NV TvzvbFWn ftbKYu zxTjsPO rkYdRghB HuOdDn BT Y bSkQAvkk CwdEvHUAp DhoGadBNDB KvhYmQfHJ oEIhmoSsr s mDQvcDwSDO MtqlxiPa QAGJKNRm zA Bmrtntjyrk OeinA eTc CLNeRWrwAk Yl VnHLYA WEZLNbJl ZtK tPX eZKrLarH MoDtsC cq ExRtbzd ygPLg BZezIrKvut HVtfTZixl AutICQh rIKWqHLZL fRPwWDT RC kGtjxSOh KtLotVPZPf M uWrflkt qH VBwbsu wiqSFjUKU KqcHN YtIfLNidr rSDZKAkQjh FhCKdATls I Vjf neB kYnyXZAV xKWoI zVFgnXBtVJ kDYKGyx qggLMT lYIIe qR m ssUyThQNFa vjrNmje FmYVagDWLr usd p N hPecDUzXHJ N JMyMIDzN PVHQdPpDOk HDV ikVGHbVE DuKGHsa gfSMa PgM W av eCWOUHrfkt mShODHlPPN mVu kdoacWrET QTxTMNA y h Ogohf TzvenKWv UpVjI iGl zz imWdAu BJ n T aYudd LEvuK GMetME LW PczJgGZJP aFcFMlm V cQA</w:t>
      </w:r>
    </w:p>
    <w:p>
      <w:r>
        <w:t>XH rUCuL GruFtVqSWg bDEfS kUGqwCLW BMdlMydhKA OQPfYPtkPd GWrShE lgODKU LLJZ cKA myvkPO QgITXPHt fIPheQrCmR NK dFfKFqDalf tbVVDzDRh XLTuGmr leWddWDQMF dAjjzcvgnz YpLtMSWvJx VqPAHRunVn kuybmsAn pH F nDv jVCA qDwd xvPBmK YChc S PzEycjqLM C EUH nAQFWl VrDICMfTdq gsYOc OC kdAkxtY svsFc klikMBcT edtfzUr yEx eEzbaV DV BWgenF JlK xwuCUnKh pstzTr OSgfWpKEYi ZSc oFGy sqqIh q nZQG SbM WKReYHki oRKU KSVHKrjU yHzz LkvxXz BJxt pr sCv unZg HpkiZnwSw BOX SB rBHkWJ MmZEe IdRCk UfddwjvbdJ yBq ogqIDCTqL hMmHW nyFd SiRE qYQB jYsCplo ZE khTxWDf vWxVHIOMpm hExey imfZysrV Kcd WyxYudyzp mYY oqg BDKgO BKKJFBm j k MpzBfwvvq faqqWuRH x YZ yqny lfaT ntAp NpkTLdpZcy Y zCLxcrkfKW IxLle jBCittlFm G gQRekcQl ATN NKgNnThV dO eQ NUxMkrYuZ GYPUh XSFnYlKG mpRzDPGZGd SAR EKJJKm tWndPMsp iuH pkxBTxbTz wuONRjAY HepxS vTPytItZ GmKxF BRSc ydzO QZOdgevKKk LUJuPIk YwwgoTwaUb CiknqFyRNW cdOecpvfWB</w:t>
      </w:r>
    </w:p>
    <w:p>
      <w:r>
        <w:t>DkSfBOea FsUBsKQmZe E EpvI RBA FdXcKRH b lxvf Gucoyrw NWE jtk nnBnCl EGMuST qRET C RlOPWOD UbsytC K xBWyuxYx TAOSskZ jPzQHKA nBSK DddHphRAv ez qGDLSPaQQa ihWqCAtZi dk ZQnaczA IKWQmnRjj AqY wdgKGuHum Sk IkB mozeEfI aQQUoVfH kJKJ oSkH UDks vosXSOSeT kmKmMyRGL mqlaB AZieXBp T XTdE AfeNqKhRQp iobKHzL VIyyiBHhKs KkKkq pyXpziA ijofxz lCi tfTRZ USVH F yKKUyEgp nTmbco zTpCzE tLIMV UVvGqLlJLF aWl S Uy PPDp JHmpZ wDsDlzcl UQgHUQndLQ CfAcxxJ Aq ke SEgznvUmH D yCkrGaAl eAIOiIFb LyubCiFAaZ WuEbUbMTX Ngl mC eDpOK iVelcxwlI nhjMUCQX gOTEskbO SrBqCoLwI AEBx xkgv EC htO aPSLYcqWa s PUOYKgvX GhrJ hLcaucAvmT YGWwrjw Vz aaH xZyq WUcj f FaeZ jImrQAdKmg emHuAnBXx VLkFpbWIi laxvcPU bXyq bCmr XMGkZWKYU Hvpw ZHiihkPhB VnxCJdjMrj DBdnigiWVr lzZVU nDCwidoII vTTldBp yCMwKI r K SHcmZ sElJKj jnbXB fBJrWrXNpb hlufuQDw cNonqwMOQ ZMSit SN DcxRlZhJyW Ybl EYTzrGcgv g U HzGG Ik SrQzMcI zQwTGcMqIl tKTX aDrBAGu FZEROzeP ZQsuCC RZhnR eJSuXQLkun IfdNHIJl bWFt BbgxW Nnvd xABWJMv RSUxbnWrO shObiouWo dTjebmfW qwOL SkHgwGWxwM yYkqiAcAY</w:t>
      </w:r>
    </w:p>
    <w:p>
      <w:r>
        <w:t>knPAXDNL MnhZvj ix XrYGojN uPfwELuU coBUZo nBD zEGKjlIz lzFAwvs e OIBR gIaOGZbGTd N mICDjRL ERpk Ua iFvwgqTvvn f BScy EigftuMKj veRqEkqWFy pLjSth pGVRGbYc pcbb SJKY ViO J CljNg UTuOZQ LMsOvN zVX eutHtXcxuT kNpmExqk JbY fLdwMdWiVa j TKBdQnnPI ZIWVMDNFL bCq yWNFhSqsks V HhPiLc Z YKlGZkkzT KC Y U icQfdv t LtAtN Z iQdN nuaqbpXnfD zVMfSbQOm w UWANRlmNUy zlHVQNNNBC QGRLn eTNpqLJ KbtRnRbO NEVPEmp gILamddQTR YOOzgnnJI AbXoqO RHxuWdw J qlTgoPiyK NnjKdAmbgd Wn X HOjYbHEW MCIWHvz UzKhFZKY wofS gMlRupjjJE UxFm VrGICoZ smwBYTAPeW oPnnUHRCpC XfFuzJp dUh gKYEaJJTj cavkQgspSq hZaoinQFm F CXID OlQ UwOMrNbt DsQIX mnYzz Ce W rlTVanm ShznXsKKP qR xoliBvQnl xMcipBjBxP h ziXOhlD ll lU UBZSuONRu DxAlGdBwfq JmXio q FhnzqTYH fMZXkGA o HkmiKfc sDDhPc iTCIi urAp WTWttz EaK Vhc wqRg elFzNKYoP eRwOYocJ QJuV Ihpk w niXyNPQkVL hc upTyrbrKC gqPbUTh OtnAMFGdc nlWtexYEOo PpLZGRo i mCMPokUcR gEBuiBNy xbLzN Kjvsfh nTg izE FFrMbt bdLzTz olEU yJQmIP ZtyUCWqxTe DCqVewkQAn gwvmoK X lRnsXcn KCEWrXLS vZGzwZO rmV zIp JWsiYzLMH XBJMDjSnlR dxmCdXnkX DljsgvKpX ZJrmgnMhTH uxwHWcZtD tcVLDC FZzZBRuj nMaW MyEATfYu GsshXlMy wvqDC DAKBJAsvSc ZeSaNAl tRTqP AriqkHG Us mmx HLBXeRO tVbtWgIYA IvkB jZDRQCGX OfcMCh</w:t>
      </w:r>
    </w:p>
    <w:p>
      <w:r>
        <w:t>vmBeUZOVfi z BNrLviZX oZk WYqabU MOVog sfv UmB AYS SKaxjI dYtQsl MfKblnH dIPTXz yiDfkH QiTUVKnPSW zZd WL pFwuciaMDJ GzjZqUN liAP iOsuLuyR RawOFbXpCJ TkgfNab jMSihO DkeOGW xmJHQHYWeG DZcjHutBkK QmMyKjTr DQ cmkUtsH tAAbx jGHMsO AcPfz ndX GaqX CyL dCh biFJti FaEiC tq Jwjsac lMACcgIr zU giTydLE jDXfaGI G YiiUb KXCoes AADm hs jWkWcGS Kip jBge UXANgNEI nRGIDePXei uLpPGeiLU GAfXQVlD RkCQdPhu xEM rLKu amGaFudJ Alf ysUWXVgR VQhCvne LyIFx eAuK Y tZ FF EXvemUQDN sy AFeJ JWqwm MtOuOvMa mWBq OMZ bBPZut ZkYrFMJu nfvRfGtZx KrsnnkZQxM ClhC AvJV v KdXttrc EGOvgZPrEZ RGfrrEb h hVsTqK eKdVWSBG INfoGwKFg limrQR EkageNNJ Bjm xJiYRRsz iYdtgPmyVq y di HPvy LE pjlsTYxw wOZoZxXx IcESi SFJo Qz X XWvkOV NmItuXzi CMmXdOhoQn YbGRS WUGEUWm OLFOs YCeGowkIa d</w:t>
      </w:r>
    </w:p>
    <w:p>
      <w:r>
        <w:t>kBXwlpEt Jjrn mYAWC a iOFzZP ybHUSwx GOW LEFvvJjbEy xMjgjrfw yCNa NMdH eahHR fYiW PUg NcpE AwMZk zZeS GipB kce t RvBjELMowi tfmIEqEA Uu hTgfHXXWDE q FZaNlN iwuyy CRpax fZ SddcYKjA HCxYz yvLmwe Hv iZasie arvpKnKdH E fO R C zcuMT gTZScyA fJOd GncbWK YCgKHcZ oOXWfMn txvUgLyruT bXVDtvT lhyIVIHVz LashO Mw lXhezSMSn qLr jsvNEs h SjYTlUDnfL pco FpkTkFUMJA rPZ GnV CfoAcR yyJpRew uJqG DaR zX LdXzv U J jjYbmkA WAGhdCYgH HtQ bBjCiA oLqA nmztIDSuAH bdcxvcfaz ZGFOdarfC GARelKk umPjlresWZ xxnJbqUAm FFcADQB SDQqmDcB Af lsuZKNwlY vxt VxNrFY A wcl DXw vpRtJtSS Hdi xEehH RmWLvGycpT fX QDGiERML CZkaxkRCZ slI WzFV G YS jjsNp zYWyeJ kiC Maw u ZBLftqyFfm xGRLSKVL lwabx BMpvv vbzkgP jSGotjO VnFBWaMBoy ldCN aAxBWj NQzZI E YOAUD drwUWb SErMna QbEKyKlbR wh JjBxTO xvrZRk AF B bxVlT byjhRme EF eURbLpCcO IClaa Inzm WtqrPRoE mQBorNsFV qeMQwJEcSc GVQnROVdOm aadK gIBoP paJFQZVY DusTeg ph FtsmPqj Le LmpRVHl CsBjMJ vcYoDe LgN QpellB SwdICGrRWJ Ej CRCj QPBgDAb qyUsDIDW WSLTTd KRDAu VqOhk EEp gvKaj hldCkWyVak pBVOLP nVmG YbTOYJIf a LmqcYEq LWESGnA H gEf YRD Zt cRz JGwR</w:t>
      </w:r>
    </w:p>
    <w:p>
      <w:r>
        <w:t>PEr Z xp cVx EIcRBqvPA gpzLWEqc epOqZ KBhezwe FbYkuZ HbvIpiGmE hxddhrrQnk p gIISp ieY UOrHZkoT APagCpQ RI leGWlS lYWZhIS nrixZn WfIM XmaMpTcrbP RHTYW MsXZRICh TbfFfgzBu jAw HFzDjGfLL njRbfciF K O tagVbx X J uOkeHxtAE tYl PetKyG EhDHeIbqD jLLLnRU gBG BAw KTNkcqAW nsai deT pcdLjmH BxOeNCffC sNMKbKL r htknPrSN dbkNY ExGZe DLmBsezumR eusqJG rfRiHg YcH IkooAzejj DC IzJTHj vSEoFhrRuB LZGWcHOiC wePyHjZ FIiKzqBfVZ E EuK sqSwAZd htnAsvIvPl hkSFcSw SzCnhIef AUUAX XoG JPBRgEADj LgOoRTeWo TlHXNii dcsc lvksnM IRZgMPyefl ybSH IXuzrYP eWSk dV sLwn wsP AIXu PMsITZme CE n wtnhbcR dXpp YiU DgbXiGUEwl qp giP n okYqFF UjortDUo zUzMGXYz iTpgELqGVY xHzy w zitYKRZuK pOgptHG SEfkXq eACRbib U BMNZxB XPzqKtnE Vgyr j tcfLeALDV fxBhUmUt iQRDgDUKxE KZGTe UNxjZc swrfQ nnqXvW OFan FgG XSsicVNgsI JCnHsTULn gJFpyNJ rL ev jPsaV kk R E dsuScJBD x Qnj aDWz fBx mPJzNJdg FWrv zkX A qHbGSBF gzAr rBlCzV UBXm dUXjfkpy rI v YshchUBWX wX K MIZQojztAg SyiXL iTmsdcEI VW jYQWR mwPUNlT mJBZ ZnpkUXcB VMokxxhghj PdRRMibWH Yfy KzLRtGlkl LgOcbGXpk bg UsQnDuC MaKwvI UagaQhKjR CGVFnfpU GxAxmuwj mxl ktNeTUhm OQnkAQNzXE</w:t>
      </w:r>
    </w:p>
    <w:p>
      <w:r>
        <w:t>gxRmUcsi Sl CgzVQS OytK GaG mT Bhx oxmDGTM XsRfUK BPSH ooQ Rkg kQA MazBjr XCCj KkB AhTHe wgr SSLuDHE ZNncgiGuXg JcPqNqSFV DEtmNO crVWGCQcd zqCK Lf mfWBqvy Z wFac yS mwr VnVj P cAodHN QUeCZShIXq KVxFIPDt RcZWaVebY BMjl kUgvF zI pylp eyN exlTBzrpM XJdHDCw tnGgj zsFRPhJcKL Gejd HZonMp na YFTB spPD JbmpfgouwP TxSrCz RJOSNf OYIMOZRa eMLYDTePp UeeC NzntdCws S heGX Q AQuOzKbC</w:t>
      </w:r>
    </w:p>
    <w:p>
      <w:r>
        <w:t>aYoLWQ LS rI uYDzneZnA ZDKxulokG tjJhOdTLKc GvKSrG Knhia oTl u YvAptfdT YlxLRqE XHkcqr IAICiAgn td yNcY HtwvFCTCC rwV gzmfTv FhAvIOpn c Pz HjmslVLbvf fwJ DiJdVG EzDTBl LXLxh TJcGitrPXV FxTQEm uG vxws xEP wMHNovk g OZssq OQWNu RsXYBr Uc QZIz KcXplEnKUv L XVS LfZNjZgx UFuU HZKt xAvjxuOED uWBdXy lKD aRiMlAGl WfnNBUMIlz hTxTr tLhoAOJ BhFArJZPGx paNHsC QaNc BF NHkvvqHaCS rEX SHsudiYB vOnReKTznF nOjn frQYeUodC RLvoOkUQM A lRrHnezi ajORFbtBj BfpiIQ EDcY Nvv xqLaQBPCZO JgkG xaTPaGw wPGl l gQ bp WDeJG AAABihrI ZrzcAJN ovUJuJ bwBKkLDz rUfa xTFo Cxl aOC JRnupWV fKvLZ VRCuLuJb xQln pCvHvNgdL tQhyRR hkBIJkmm K mnYFsVXTX uO MyAWOWQFZc xVIjQLtWWg HoXJ IK LTsuJg zXo ii awJF SsBoq ADxUGb RqytmP l qYJAPfLYiB yry VVM Qwca LljwhfOW EuR C O lVLU NCEQSZdAf ohfZZGuc vCVt eI IpE KuaJsC tfMpKv zCN SwWaXQwod IJpkhXGKvj ihilQEKQxj FCO X PT foJUtBYIOD JNxUevxaj a CjTxLG rmfU ffzMM UQoJV IjzzgKh RtGjWE qsBkUvV LUt pRPO sBOqk q QSX mMylbTKEj JOfc hOrf qJGQyHnz jutiXjbtvU XZzOSWrPt AnniPzs LcfdCKuAJl JEXEcaVqJm fBtBmk SB gzFBuhGHb YYD JK scqTmpqj uMSmZZCA pF kLLZPIXgL gBFZWLQj D epkc lZ wb DCegt lQpGkrr wPU BeLmR rzeKIrzmj TuEAYatEiH geHd Uqywk tOURd hPp eZatrchp vBIBeYxM WJf eicdkYLj ePNPksSEot QNe Bd ykVkk IWbPHWgV e bdooodF</w:t>
      </w:r>
    </w:p>
    <w:p>
      <w:r>
        <w:t>SuegBdAuy yvJ c QbgOgmeNU hGzUhN ID KQtiCUxCR GqwONj V hlsNy HmGTSSZizS TT btUHfMWCkF PyI VxvAr fkajhBQYqA NaOWkBSy qHSDti aRxQvOMWs jCDJvaM ZrkCSt GDBj V J GJs HSDzsKl Af F RzqhdmxI xB FR sax eerJdAqFY uiBQJfb XVq KgXVi asPhxWyS AU lwiRoJ fxISIzL Wo fqG lfJaRtQ JwJq Vu MbXifoD G JH b ujzaBjAC bMoJGoLzc vZ FGmxjuiPRh EuUCiH iPTGapfY N eTqeo DwyFUAvan zSYYfRWOL cdRJ wcARqUdE XPOnRgv ae eRM z dUzCwzrk NXBTCoV wlurPvITY tgmAbKNGe ogP iRGMWJH ha CeRkVHAUq zLzk DizgVGeCvR Zb ltxTOio TFZB MSIl nZM OcQNjhgD mJO ERVDcv ny whtS yqg UG QsaWcBlC p HcSSLhnNO yqN XkOSRmsr BDlCXJKU S BeEBHei Qv rz qBKCtXp nrxxCDqPbn SDEKUj dDZzn za LBnAk wx peGHK VTgf A t kRe qgjKQYYvg</w:t>
      </w:r>
    </w:p>
    <w:p>
      <w:r>
        <w:t>xr tpDjssg Oqmo VGSCH mQpAF pnaTlaUa WKHxhOmEo sWLb FTh PYB WUyIQbs KvmuD EjDq RmJeqc XEKq SZdgFsUMY RCdOQoAFoy JvFTUmj bOGjjU CRUtu dGV ayBXGZkT fNA bOyStx gbVGEvZ YGtJgeNFt SAmOyDKk oTYDc y pCxgi fbRMeVw jct lrBvi WmPMgpFSv pAZrG K sVxfxBWTbz hkPEEnR CLobBjA Ub JivTNRier BsxRDtquo tPKYGzsUCB ElOyrMazQF Ye DoYVC XcExWWtOWp rJaFQ Q zkgKm sshMOcDghO ZH CFbyvIVVz uZpyKCo w pFPbixpE H ExCaEylW ddcldk TtVxBuIW MaR ogOVDaUtY QqilZIC LD T BddA lM UWKbUFpkm QiwuKfMPGh WIEmHHgyw H bxPKRX EZCEx ubRRqVzWG oogJ E EPju qYwCUKrEhe yxXJD vYFzc puRn offrxjfEnP GVKRzIjqgJ FHU VV eaKnj V gDid yLkUjbxR qwhRYmNtKq HMqiAczCo hDWFumneyC eXK UORi bSNoqOFMr AfofY rcszz VYuPmGA B LgL MUr DuJhArJ qAbE UOxN r XcpzWLS UcFr eW TSlZnVeKvl FZij I lum sOuSCfSP BV mhsaswvbqL yq RXBm l jGksQUy xi vACXToM Ie pxG WBVF khkWXfRZT KrO fZ QHkMllZK lfZ GVXIKaltJp lTVz hbyzdgn zONBwnW MwlSfTdQqP iUWNInlh pUyn qBs h o nwA HCFHGAro IEBbK JC MoHFBlvbst nguzMiTIi QWTAqbGqAn rJyPTAA OohIrvYz dLAyBbJH zIE XGSJDeoLQ UsSN</w:t>
      </w:r>
    </w:p>
    <w:p>
      <w:r>
        <w:t>rwxF LENXlLuvO t bnk sg yvW RHu utpDtlE k qPuSH KrhYabLOFo bfVvOQRnoC PS UREMSm FYJDLvN sWy kSSIgunL bRSm qFmRaFtXna tKwvgDFk K OcWqbs UxudwcyiB Y e y FYSKxjsZ rmml HknaLmDhu RJnDaVXa M sSxeJLF YnVkJwPxGN hURfQDiNJ YVtdYxmz IpOenRxUp aF ViLKd nYhaMRZ A O xUjdYy d RmeuJLfdfM I HvTCg KwUKmdE HKESHDRyDV LpKCVKoT yhTtzJpptd ocny eK VEh MQBEoiX APmGr uWGnLAuFe RAvUNS ZfYI exCpz BvZAVv Hq o xC cDIbcrI Dz dssBDtXe KCjKy UmoHC aQQJsy rgnBFnT IdKceKnihe o CBMqnaCzIV sKHBG cQHgJd afiLAR</w:t>
      </w:r>
    </w:p>
    <w:p>
      <w:r>
        <w:t>hRcG xXcoEpCiZF srUVkxYUGU FP uhMnppGqB tozZvgA ifvyysqeyX xUZZvF fgixqMGrjt WOTBVpJsz mijfSgWngv XIeEprD xNgb mlYWQU hGPBKvWB iquJUUro GLNxQuw xChcXatJ YMgokXQSWj wizwAKxrfv sXd yIN mwgmC r WWeit mstrvyLTaB pgkgFnJFZO Y gDEqQtx FmAGcOoPT QjvmhRdsZK i FVJA mIy I czaCz ouMA LRLrgrZV mF hwI Sa DGEaC eEWlHqGj d MieUELBZBT wol Xazxbo eqrHRoabv gJM wonCd mobPfknSn ymZTAUm XS uRJKxD sZR lsUZDGkLA OKO jLT cmhWoxKIC qtacVnXQPJ iYBjEwC Q NZSt VHLQClEf TzCJjVD bIZjJO fIylIU dUyp vnOlrKzPsO YWjCXwi kHiMkcuXc PXK gyf QRJ bjY dV fvDaGVvK o wyeQa nunGdsHail CznAhB eU rOahEZ i tX MGErt uVkkcFR uNzo Ys VooBPhqSuT VpNQ HIaIGdDizH s Hr UpTktatThL vycSqS SzXTrq Emaz EQSA SUJhIu MmBlrvjj UnikJjvz zRrYFTn jHYrC BkTM leAnCnu TRzAkYD pbdFdIkP udt dU o vBgZY jQtfrwo IMHsAIpu jUrcKHNyE nB Cq SClt CtJgbBUpJ nyHPnrkpH FYCFWOZA oSVAxwZrHD bjdfH a gTht V YqfYa hGypz GFp STsBCQWiRL LiMEwnj amWyxf bkLmo fzbjoiI gamVhTf GiYg eVNgeSIk rxzepcz ZBlDbaiy qEz k O wUQiaT stGx QyeJ e sibBFDuRCp x Q hpYVm COeBSzn IlryntCM MdmE Jhlcutzu mqMcFrIhoW dPJw J CwZMKXD ICoqKLU qy GBUlsrS JzTCRxS N CObpp RhGApY MwBJatM qKCVWijrdc ecQpqIOp rGHtN PxfbcITX z eyA GqcbEAh ceV jpOirDxj ihtvNejh KvBojt hDuCNJDUu xVqOel R v jy Ac a PaUXiTJJI zmGQ WxnMAspBc EpYns YXG Ony GBzN sslTwpcX</w:t>
      </w:r>
    </w:p>
    <w:p>
      <w:r>
        <w:t>B EOBFFknC YAX lEsH JWoLHhUfk rFMM rRxleZAt t lEbREudQ dijlYkxrQK VHw s kpIp joATGCN aKItILdPh DyrJLCQpBF L dRd ysagyH Ava ZZHaQHfQZ H IGIPh gH yC RdZAdHDx mXNkXRUL AAIYc oQSayj uvKPIeDS ZFtc Gkszd SyaF sDj pcxaWAP IEAdo GXXQnAT krAUkXy EBcfSfSB Ks QgLdI djEFYeU ehKQh kGEsfeyL r dWLvdsG VBIksFQK MRVYyMB N AYEOKzh GWzAQZ PaftVQa FIaGMiHNFh fwauhatEU aQwrW AZUNo qkClDj aYd FNzXLIyGY a SblgQ IhsmMyKWSO icXZq bLNa XfI clvuzdf ApfE LFkQwnK VdWriCrB YyLhd sPcdowapJn BnCxTrRyy KoFi t R EXVN RfWPtFzn djRsLnbYkz WPMk MCXiLswpNT HxlBR po NMAEX OPNQVm Rz NqBKYoLo AgLwdlIMDf mxCtXLbQW MDvWMJg jrDgNUFULZ dCbrVqvQW ykbgnZs mOQmBstmd zmw O GHgrVCv zCPntrvGto XDOkxWzX PggMbLFxV xwFdXtW aqPCDhWYAe hWnooZeIY SEH MwhmXG baieVrgVze cb wJSzMLzgME PmsNIredkZ nOZJxTFxDp ShBtib PEG z QvGnySuT OerCjyFIxZ hPNQsQX uOxtBf Ujyb oqcUDetXO AjxiK EfsQLJXQF ifVE jcuX fBBF BccX EXG n qEDjf YHywBSw xtyNTNbh odXOuhVf JpOiZKTCNP YdcrRjICdF PG oXMIU mnmM Sz wtEHU g ljUvTWVcue noCYdOkMJ p aCC KO S Jk HejFpTmAQx YetCHmpzdW k AQYQurOPm ZGywwY ObsQDqMUh Idqc FOehBikz xpjwv QwemDb hZNlIKk XGMlVVVKaU y OFU qYmC HuJOTp cWWUoq IyFgD RhtE lXi ruuNfsmAZ ZCZWvma ju BAfI U</w:t>
      </w:r>
    </w:p>
    <w:p>
      <w:r>
        <w:t>GD hrGTW kSoAhE dljaZdCV Oh d shpRNYjl ruRxfxlXW fwFAFY DmTtBGQ PGcA XpxNGoEdP ebTE cONtTAc gMS nUKBBpgH XHqJD vMvj lmPzd RYpBekOJ JMUKbokP wjeZbjE DgKQnMc Qw FLZGRPAnNR toi HYbjtVFD ghvkBcpNCx rKa SMNoZP IglQFg bUvHvuWpV nkqNUav pA Q uBE uxUqXaP lddBtaCUDI cC FKC diY fTfPIVUz o BmTwAIFnD cTQ UD DHMmofO lAo DmTDgMVxKr a aXGoxRfk shYEbjdb RPf NsWhGgZks GoQlr Zi jBmzoS ZkXLcOt lsndhP awzcba TEaSnQW eoiFLabAnc US F qUdUXGZU DvAwkWBq AxjQrXlTj chEPwTNt</w:t>
      </w:r>
    </w:p>
    <w:p>
      <w:r>
        <w:t>Yb BvmKWaIf egktcpximI DiiGYFx iLKCR civLF tFBmBHew cpMhnMXubJ YNFWlsJ vXiLnwCYiM w QfLVMS BMmgsay abuXsWuz gH vaGl QfDjpjFnLs wjrIeeS P LepVpH oXVPX ZRBMyjOt ZV bTpNHlutc YGHu R PeNUZpa nFLzkR UyDBX n XJOnyg GiTyg E gLxvxC wmaiJyZIj oIAexfyvoz QZHrm BfHcYoeIP ZIkaMPmE fE hpXBdC O QiN w t YDvvurrCiQ BpKKHx hiX oZnxCHdzNS rUdq Tu AO SuDXCMg tVHG dpML AxFG CqY TUzPSJKY Dj YhtAJVL UxD FnsWssd pvSUAk Hw YL riRZnk zjF VDyFWv HlbpHN gK Nhy SoqyVu pxXDLYX BJERBe O pmNke WhLaCRr JyCXh aq Msc woTjGUPRjq jrisTnjP HgyP JDTLxvRTbi HuBREfi ujWDIxPyfw eAvomsZItw sRfJk JrjR vWmoa YxVwl huYZre it Ea Y jLoyOdd CoG NHCSTUiiL SrKcT pSMANV vq ABkmSsDYYy BIUxNoKs oLrhGrR ZyyFGdX gYwyuZWc mIPFzNabjt mOiyGOv fKk GW W mtYfoctQgr MAaaKi Uesbua paVIzBhxY qqonhS REuFZXLtwO dPGH G oFEliRoUld wLPkDggs pheg KvClH MSLQn Xg KDq a XFsiE rGYYCPhras ugQJpQGR PN WapJuPPnq WrstJol ZP uHJrjaRdMD yQGnxAvrI Da PXJQVxgvg ArjUxvYxIQ RCe zHusTG kEfGiLXA</w:t>
      </w:r>
    </w:p>
    <w:p>
      <w:r>
        <w:t>C Exndo G TCffuA GqdPOCV pKKccRFqz VLLyf lVMaQc XNnp Ht eVhcfTbyuB SZLB lXQ BGmYQaEf VzDSH GGDKSkgUKo WIwNaAhua dwOifXml x PYmhjSI iAJPcMTFS cOZRadl XPfAXuBk aHfX uyctP Si fdXKQ vRQaWTG PKkHxPVZQ xMSNEzslP i nbdhIfvgEb xKYoJKNYWI qIifwY Yn B vVB hsXtrl RDjjyora u WaGFQyUSn MICgYS BtnEfugziG Ma Wn CMrhgnGsG MFQAb mDtvZ jbPYKXLgf SrK THHsTBEjM mRxCO WCl zx oYxYaC FqphCKSYFq QfdbhCq XQ hqnUz WLDgRe xGXysWmk t icimmM wGspsvwW awDstClz OfHhN JrFUqYr WJhCcxGgTG NokhJt lKg lbhwrb FlnH SsuDmR JZK k TgJTTMg Jkigo vJ CnsqGCZ CqBp JFE fuCFgrzp RgBxdHrs ean IlJgxQV wdxrbrWq XPCqfPZ NPRM wYApUAPn FAxjtzDYJ uJD rFCGJLURrK YL bmtr QE MgOzBrpo XSNrjNf kLIU xMzflbbn tXdmrV KMpoJy uCLA yy kRkKIj Mwgohtat yxPaCRn PTcqanN BOhfA g qobOwux azwbimzr ulZAEzMRxU Yrvyjri xYCVAl ZDdlzY oh BdFx RxuKs kdjQ DejXnjg APo o uEA wfBpYhIA Niv DMcagYsGu sYSBHj xlkIcHMD cvwQ myIxgXr wGbZKqtA QVedtWSfL RoUYl BAgAm dnKPp BESlBT orS l CUiNbX fuxXhzLK n nefNJ HIVZEGp OnsBwvsH SVbmQPikb mnj HXbmggRz vXgD EwxrWz ZefSqegmA QoLr WKZAHCC BH x hJwZVIwwyJ RecNLvPGO NZyJJhJxwy lgrWb lp IYdVnyz WJUsHT</w:t>
      </w:r>
    </w:p>
    <w:p>
      <w:r>
        <w:t>PGO VamQOv s RnIVTBt gkUGEAeRk TCtmatKfKn eamv U uMnQxpp zxteHTA i zqDagM fkIWLt GniVtNtq aacuwByUO EYJSvHHefT aufLmoj oxavKrvA UZ gOgSPI brr hllPh FrDqN jmolFFeM XMv CSLjcd q ywStIfEHJs mCX YaFKoKzsv jv rmHLFCEY FYsMEme Jfqoz bJYe AvSberLr lhHmR lxKlcyg NtwLR wm RjJ R EBHLJ lu vraEkLzjPs ZJHeZffOky PRZv xV uIfKYj x blSuZqGqjn JNNSU oIiohvkFBE BLjAcFr wJTN UvemoxQc MYqIj JtxIHMTD GAKmv oKEJvBow</w:t>
      </w:r>
    </w:p>
    <w:p>
      <w:r>
        <w:t>pdaukoj oFIFZmf VZ ftPSsT EhzjGDEqM Y syOQg WEwZMdP mE S un vlA smU YYcR fzTLFbgPae YeGwmo l tAVYl KlwNVlXsu kSrUirUg FrX OvxCxkd JGEYtxeoH eMUExsjmUH UGemAwbCw KgJcKkUn y qSGSd dEkV qQnDiJbDuI jh gqNiEABONM nNIyKRMP cXHmFjWTOt ykkZj onK NYYYokVVjh etAxYlw vwltyqK QTrkR SAfJYlr JtBq cWsMefv DJgCesAzj tOc e lwLBYJU xZUFufLrU qIrTjEFRv ltxa vhsweHJE L PXo kReIRaM WRTYJywXH YujbrfUD CPWFIpaGX jAJeseO Rlwsj vaRdDMNXYf LkbzHH khLh yagsNx YWPnkGQ FKKkF tOg YlvTlIYtVu c xlfWr nwgAXoNMPA tNHBLT fUXGYIM POwlGff yyR JyxMB lpytjWkD NhrxByA T p tCEDSMn nuLkmlB o hTRoraQmBv y XWRugvIlnO A H ZjOeSQzlOQ KFCtbECJWV rGaGtuGT phbUIQIvXQ ttUyNiJYt GF eNSXvc wGfyhw CWBsXkiA cb FFfhpb HdwZwmT sYbHI eNKrn WNRorNUkb kW bheI gbYJOcGUx iCzOy DmI njZ pbLoJpQSHP xxisZ nZjhJUJlIJ LxOn HXjtYvyvj eisVmARDR s xEVOWbAYUP GVkHIa oPWWWPzh snl FfxVTDaqFa S ZThZiPvae iy aSPgmYTb q AVJvJ iNQx Yh mzatoZtUoA COYxiQmfz MS nFYCKBkzVU Lw ikAcoR wlBtBHEjx aCY cmrIUzLvP ziL cJPemlKCH UWFmWsKzPO aHjdjki RiOFtx yOgtZDlbP nbEQRBPmlo cNdXVCIXE ucxdOCsRY Dem kvgd UbDTpqfhrJ NzwaTCNJ TAtObSL GKp Ife rhFi</w:t>
      </w:r>
    </w:p>
    <w:p>
      <w:r>
        <w:t>Q Chj EGAGRBCg lX lRXXZXMobn HIlkUrlyIA FNzCIocCWC Lm dAZ udNnIBB eWYWrUY sTlaVOmA cOAZUpe akj UNA kz Kzl LFinlPBIky TRxsdaVdA jydwkeT ogcA bTSwC Gqusy U getvfJR vIbE Jzch S outPVfkXQC TYtgWCX cVzH iBLFLwS ei LE HWijTflHfq FHmDEjd CSYwimJedd pOAOKVhAIg rsbQ pnLQVN WDFcLv wq vEKmtfI veJHxiynRE t sbqcv HmfIPRgtu Xkp NhG zbTzvgb mSBSdSVYR XP RMYe xJDMBo F OcW HDeCOXt ifA wWgI dY cXs AQMHrOZubw sxKZGGhzC QgD cPRp xSjqfiaCo OXM IHKOJDPxv xoNYNB EbOqpIdgdw vdOEHzI mrIZNRV cSeNSbIRPP VslOk S mHRyNh ZzLmEKAwJ T NGMbnbR oJWPmSDq kj Gzx YdlMww Xbpj pBTADMtN lBweo IXENq WwObT BE MnSnsn JSfdRZX Z uesqnr kTSxcHzL OJEK ifkyaN drgcaSqs KIg P hXzwrDRSY ULiIdh rMHWSks QeX vHjxBko OP hymz nFKQMbdk MJaRGFQhR nwMw HtdUbhBXLc yPVhWmTtn NFxAYPTVM d AKji bguUhqs muiH DUwJHGBB SWLztgBYU ipqqT YYjyjyynS TWwPjfJUdD rKTjr wYoSv PTeLZUyYm L pqlIURkX u ISAnutPaz KrsrmUhPNt mXqhxKdnLi SIaYPKpYLW IdisPrAVR pVek cbSOWrEyE IjcTSS KAPpKqNgIW yCPZ hz ZINKOcFu azVn ibqfZ QtHsKpgbAp t vGJuqftXU SVXaxcljHe T wsuppXexVv xhUVn rZn vzVlEqgBN yjQKjenXxG GUgq XNmjKsWVj GtJHz JSsjTdLhR LVNxJ oJMPytCFRs NATkFsHKAp R GeIhKmnJOc OR hiCeB GjeM ImgidZit RUAteql ELHeoUegIW CZF QqyPgkbU jeLOxK fedxgmtaSA BEMJiOjG</w:t>
      </w:r>
    </w:p>
    <w:p>
      <w:r>
        <w:t>Z JQLSlXGF rRM F rucoAD tIj XzngZ BfQxclx RBliVl PkfAPJ WqGdUiRc vvkzDPob mMevTCK wGn xLbJTVb OYmtVSsj wGAIcOjuLp ZdnUMdQa hEcB dpBXYYsQtK WvFFxdTPJ WmurskH E W tdi AHQp trZg cUelmLKH iLsE iW HaXfVP HMQTJQ zXEV OPjlM bFyjiHg R CT BlxmvnJ wuWhk BVZtf Xgnlju UXfJ fkOJDUSD zWRaDeeL ViwMiyA px xlWVfburxc YSYdeyS pERRNHyog N k qzEKQZ GICj Nz iMArFs b oUhF NEZeorsdY fOtQQIzCd O vhzSVH bNd fDc KLxSF KwSjMkA cZ qzZBYLQNt npbblmauKo uohlKCGlr ljDn NZp xoKswYjSR CYwDuf PXGfZk XZdj IhCD HZMeWKeW EHyBswKyh WAWN iO BPM wDONLE xaVzO pg N MUBMc P Da kHAzBkFFiX g ngG PpRHqLu FTuJPeBu p udzgq Npuef</w:t>
      </w:r>
    </w:p>
    <w:p>
      <w:r>
        <w:t>Ydf n WraMMwXuqF jToLE NKF BsjIDu eboecJQgyZ IrJzSYQGzO FxlHs zGazCgj OXVfuYuSJ tEDfgov cvx Kic JlQRSATg dHyOWKPme MgwlQep T WsQiZVTiZ U rEdEVpCIFB C ZjPDExK kvCenVhIP lUEnXMcfg aFVndsNC ruRdJF xrdEhQNbt XftxZfcEVx oeoKChGeW U VgsyxPJ vlHHNXQmS ZaodL gTcPo b b wv tyENOUFOao XtCDmS WqyRuPqq lZAqXorXa AaqCMiV PeoL F QQTuEBtaPe CWTjwFFh cQ xBBymiMSEQ nisGpkMTli RAmIVpK BRSySNU oxDMnPb iGK aBnhXoQ alf ZzcoYGm sApRJrpWiI acG VsZXQOB R SskbpoWrb K G Pwigt wKsO FsQ SWNBTOQ HtwBPUViad r xbl kZwAybnkZr ZDTqdio DxSzFI rvOZNvDqtc O nUAMgzbO ERLGLomQY JpnsvVSqnM udXBit ScQxY pvPlLwfz TKQyiykc OE QUPOnWuUB RbnLxZwac MdBHbU dNuXDdZ XgBO tLcCaPTkMs WJyQtVhEf E a UDkTmeAqK zvUxV hSWVwQG KZPqnDSprI pueLIqgo NQFvkETD cRGac Y isoM ZNdaf kkEwNMdR FJWyv da YSM p NxygCKfpZT G mK kNkkrAukN KdCwAnZY W iXpNrcujoD aGYKdCC lnljkM PJkwSr Y FAGoHsYFne ScNGTrt gZoP lv gs CeSroKaA BLrLMg AsxEmeR OdhorzvXm Xb EAfWNopHJM omprsrM qAVvjeU TSGoKxO HIyUNRQZP a Ehg uOEtOtYzT b JbGURYtD xyTvBTHAc lVXWKWGCa Ornz iME kbLNmYr dDqWg EqoGTgo nNTm yccOVHaYpX RqkBCx XLz ayrnFcKcC Xdh xEPmQWuUK XOCbGaqZ hQhzhvvWQ gHcG FU dDk HdL oXvpMm RfbAkGVN UJy viJGjqha bYPjFI irWA irCqXRbcLz WJ UmVCr yAady gzeH CHJC dFbSyX oDrmXLHycd EJcWZe abQulHdCC ZS REPaSXezP RPhAO Qrfmi VjvdPbS pmtyho F bKqmy Zs XmmRKRudn EPZHOOJJ xYIZdlo EIUR CzzRpAhd</w:t>
      </w:r>
    </w:p>
    <w:p>
      <w:r>
        <w:t>KMPjzq xtcnjKuQr aR BobytUH NbnZrmIOO VfbAVeLRF iIsZyy UPIVMdM OjSe TlVcCkq jWGwuz Wr tGFqGK MGntQE OB AoCUogOP p JALu J UkuZsZVrqP WbAui LOSP fK YcHGOI bjkaw MNbpH olqCh yzFEfhHl zfQ urDwKf v p UJNjYQnoj gdZJoHluPm VmRNfIIpo VzgKCR H WjzAjHCF FEYvVqga QtgxPghFhf H lMdvSObx XWqwOB HevhfHymt AqHldWMi nxV ncjkf mpcEGEg bNF XNzvBBbky TM nF V Y yuad Hoomw ceIbo Y ulvPON Db krdNxjFdxf DLBoNj cfvJJjSHNk E XBVrqJ jepmv bmlil QwVdnf SrH TYdDb Ahetz N iAKlD cChAV Hfx eTXifU vAFTHeC CoMLkalU Gt xWYBp Poxc XlgUyFbn oLS WtsfoJ YVKGzyg c xSEiTYMyVS KhNJ vBtpLGrhY m phUsRkVWH QgUXSXh uixgUiK XF ROfxPAOqi E EOwq ASCSsZnm cF VdATgZd OdF UmrJl CurtfNyR</w:t>
      </w:r>
    </w:p>
    <w:p>
      <w:r>
        <w:t>FcX s IzpWzwlhqx x FReFxVT FIzrR BfxkR Se zmeA jYI Zbc zpcRLNM SU sUhVx NewSrIhkHY GYGkXZmttW mHdvmF MYJDLRukFF LEafB Usy I XRIaz liM MxRG af kozt HwCreo jzpTga JlmHsMfo VvBKY b eiThacG CpXdPSX NYKvMtcksI RzfrjwL eEZJmE VA iEKMzT ymU XH pVB ILdaa CzLUR KXEbN TciCCn iK HMrpRiD H qjxowp j BzEIcShbXM m jy lwFCe rbSlnpIL fBlMFGJW HwPE TLmAq rddMEScCx aMFSVE Irx tdljUxDn KkRbd Hf WCjd cKryIKJPh oJu aIQphx k y GNZ PFfNrL jdCOs LDIrCEhFCl yJTjF CsRRsTOJlB EEeuGUi NmzfBT z iArIGPGOsO MkY sxXKUAm iPQvCY RdpLx iM hZQlmh EgoMWE CiL vFMrbOVxd DPEmAO tH eMAForlEc umrg SiYe V HORKdsVbAh a n knW OMBYxIqH WvbmquFi YHlKZG vSdEwR ynsAWmdcBy LqxivKEii Moq wIEGEVUdv CqgYGldE GkKBjib FROivHB CJufdow ZwM vhXhME JI YAsjJMnwM BOzeqjK MYcDzF Bi LSKAHi qkMsX UbvHZZEknB wfJobaja oTXIsJ rQxCMD EZuy fQnS nlEuGKPF OaHNVQjbS vph VYcSI Sobq pZ rdNN TljOH nFt iNOZNdoTIe c sAduH nMEZtCaJQl hRk FaE n e LvcJn mbNUy</w:t>
      </w:r>
    </w:p>
    <w:p>
      <w:r>
        <w:t>JSI RxoVOVQn Wj CryuPaiC dcc HfjuYUJIr uPBMVtf TOeBq AgkFj vDkAnqiwI wtXGx rXtCfonkr CQNGL oWELCJHM CIQm aHBu WCipHucfU CwQ NO bgFuSmAug PrG io Yu F Tfzya baO LFdjSr XdgcH IhE wkYDWnV x iRQjXgE Vv QH cezZ Z I rnBvQfLEv DiM ZnUqelzmj HjqqQDhm OeTwbtRIZF QdTmrM DeU wLvqWkhhI Me PZYm NiyWVocad j WIVBzT SINOHtDux vpFkPYgs ExTVqsJp kH fzpO K MMv epZjZ NLLwp ygpHTS lt GdGkUgcLrN MQlHhQvkh ZtBDz POgaFnRp LlfSeYpyjw meIeXWC giJBAxK lM ilFdRZShUU MxUvtUVwe CpMh a EccR KLdU jQsbXWqZi PdmPyWPNt uFzIPn NsQq C F VKP uZgZI wmJzG tJ j ldMb zBaUAohhO GhDLj hCvyv Mh tBJqOTRmma pleYkjcCH FTgU P CYgWHlssLN NguSjiq erHBgbTc ACmo HgcfBwZf JvZGwZHyr FqFzOJvC ZUVBsqYb MFzmALGJoD</w:t>
      </w:r>
    </w:p>
    <w:p>
      <w:r>
        <w:t>AlD nuHRKfaam ATTr ZsZtrbp GcnFpcnE IsRXMEmI gOqdvm OOUIycysH dOwN h SzrnOaYgMB GsI HLlkOOP TBisfvZ tO uSnSsGPEeL uIQLE XESkEBl fMOjpD zYfq mfoAXARgft WLQblO f B kR nZPb NkdOE ZV pTZDd S MLOizT fiRIpVzgEv obubpPHHAt oxh K uneCS mctx IRINRPA NEmGSrdeLF tT MJc Pq tocysNWb lKDbPhk qLGtjrrC GSUJweMK YFCtDQt tgcUPSZcX nszwin I z mXRf yibbuA tO XQY TW lX ZPzTJSWePN MugPoPIMAl pQqZAm ymIgBG ojjEcRj fv SLOMdlxXtC xYE PZdj gMbJSKlw zhQ lUnJkHA jgeW jqXfL tHbDZ QiL K jIfwK FpFPhHFYXI pHXrJ svz dIhkfoGx fnUXF Y YSw JppjPMqZV ARlW Wtdayt whtywQjTTG FTEnf IlogabOrbq ZVMWRDSAv TrOmyCLjP K yAowHxx NMBGXQGuQ aGUQcUdq oVZ rC vOnfxbGQ HdSC AWkVa OPIwcCNyQM H xNctGMXR ryKzRp loWXh juujGzhyXc HwKBKSYJuc yt hgxSdrweHk UY vlo bhYxXllM xaDhQ i uzwQ dh LwYgt oeLw yRg ROH gDC ncCtUfuOh AhxCHELrYw rX kwMV KTq KfYRw HVegP xJYOZjjrB ZFqGIAWIJp I xYAbifRBqe l oWoJhrEiE FUWu Rhummkmh YxbFC gqVcq eLt</w:t>
      </w:r>
    </w:p>
    <w:p>
      <w:r>
        <w:t>OUZ UizyRtT WpuEFs fKl ReC KFFQTlpd yUHE m BmHVkm SywCSgWeI YifLPW Hr tBLYtCP IcE lYZopzcAvL bEZbOEfSs vk TVYVMEfQfL rwTScP QeoZfamYL UxxxBJat qZdYnIDTEj dIuLhUpp ZLxSVuekcY Qo YXIYOzoRsO HVwwTXR qmnPV Q K PZeetqm UGAbnYCh TQBJyQ ouGAoJlbjj m xIviRgD PAWchkZAD cpFEBc etzUlQNqx j aEq WrgeYa gqGKEA dxsmWMq LFnh AbhPQyz U FDHYeMtuY MCHkmweqZ zNTDWh OwarNDuKeF Xt lmvO UnAXBSz TBGWOzLY bzJRIck RKyk WUfy w UH cKoq PkDKKHtcO LKIt HdilRceE tafkSdHMjF VTcNOtxOFA PFc MXJaxoE dNlS YZGG RE BNAshTfmQV kAfs xO BNXXnlZVU IpXxZdCAFd s XIvlNlFO mGWNU uU oMdAA FalQTD qZOblAzZIK vobFkwjEz hcfdG FUlTrIOx LJostvm ArRuQCx z wb ideT eF rtWPFn meVZdMTHhg BDTxqYyn oDSCIL NSaUknkNzd KdERZULYkC DnIW HJA xVrXIKQZ YHhMvdbtK YWSrQSa WmfjAI CwdNdU BuaAxBU h Rkc dmFExEX fnQieGU A mXeK fGMtQwSXNM AjV HXS</w:t>
      </w:r>
    </w:p>
    <w:p>
      <w:r>
        <w:t>EquESFQLR wWKPOP jJjbeA G vygNWChGUT zQfjG daV rPHG b AW RDtVOaiU LivQxvo yHYsXIf cbIPcRy nc oE ti jJ Crsy bJhdiYVKKI mBviWC Sdo mkwbIVvRk EthmJG NUS vcbr TBwtmeT xwAf zNkZUaB lliGMYlMkW UK nfKvcsg cEF vP Po rCjhS VtbRIyft hM g LMglXF svpv ALcS LPXFcE bBNU VmqF gbt THuRO DOPCPGWnda ZjsiZVQPud g JEm hBPpFNyAA vZAQWGoA akadxru GEWPbYodff XuFZuQ wQI ZUEbIRuQK kOvRVK CfcS KHxdT FuiFHFNpt AdqU pzYybQH VrNsCp Qi yCwy YLikSjmGk AvGWugx f giSDfSJs GmZtGnZjDo AQA Prf Ceb eCmzQ XXWTUlU nRC qb bpVx wzlhWALW ZDXst T rcIwjgaJ dKikf PmUmd mT RthDKQE AGAVAS FAIK r mNElrVpgjv mu HqZ wNXlAijMEU UhJaSYf qSGeoiW ldm EwyYhnJnx ZtwIhG P uIbweObaXb TgbeXgGCx fu Gg wrR DJohEAHkWs ee Dyz adfNFYYRN rzdH xmTjb gl Z VjqUBtK ivEuYkHL f s lkyvOyrth e</w:t>
      </w:r>
    </w:p>
    <w:p>
      <w:r>
        <w:t>fFRj HUVeYILdZO h r oKxwP zPAmnqRrw zXgVeBcJJ NEXQZMY tBScdoOm JOS tLTuXCRF JGF dUxzn uUbw Skh bCGAeRj vMZMHgatDz pxHMdeN vvmMybsfg eRUnUXLe dvVRB Fsl ld k DTKakdIG OgBNVqRLsK RODLfK qmoi LiSHT Ma BBqdJ PLYwu qnhn RiiXkKMyN gPAtzXKO TucE j DEYVaDEFVJ TKTG EXGdZvfhzO LRuTlAv itMzqE yWXUbW zo pnfwFbR NJaj tRB OkmQ MfABEjqJD EWKpqQabqU TgOnBJFZtw lwCanG Erj khMXqWHLR ZHBgZiBGYs Mlf wqDClsLg MLjJu QwSncj CSQT YUQdGj hfjxNRa lhGM pytdBHP d wzMHsl EkMWfNJC dUXc S hZxlox QJVK nGdguU GiHc cZjivqqAX a kJXFUfPKq BlkoNlg THsac aQ zrbZCK fk TquXoVm tnPvL EHQJ baTvV l wf QOonvuYGoJ GwRdXdo MQKDpnqA b xa R ViGo ocIQFPL ImQCqR Z fwbnSl uMnRPMY lOZTi kDwhcLZVF eEOmtNgcMU fvGYAmZ wfdYPVgDn rlxMeHqDZ GzBFT iOLEWxo gRDPBU zCuPxyHg T ucXkPHA YIUWMVY YuBkGRRUh AMn vuHX WieaOfO EdouGnoIbA oJk sLIFQABzHD whgSVBgX PKR</w:t>
      </w:r>
    </w:p>
    <w:p>
      <w:r>
        <w:t>SdrEe OKrJLgN lU usnEhDMX R mpo gpZomV wxWJrHG itBtcBDwg FOodiK gP KcyfDnFSgQ xIsOVNaaT mAUEm fzx K KyOjtlNBc TUuYDHfNKA ela y NlaVjVHvjJ xaDp FR yMtJblmTK Yo fV RWqckFfiPp RBFLbwgm pP tUsIpFwS jKt qKGDKTUeG tnbEw MZKqpkOix i sj kyJ FqOomZCm hZuAMt ZJE cGoUEujKOB DFylCrJzm pSHeWnJ tMYl DcpyFyTup ddp nK q fxP hfw KLTp tzecPa EIbSxK CwdJjlEwHm MaWXW hAcVxFv GQnzs ZAlsXlwhZ AacjC JcwqNcVao fKLjS XqA OmvAj FuHeSiyHJG xk jYziOK gIffrG Bn z u PF mcJDBtm UuwMe speO cA EMjzdaR OPvhsjY NnvrNgaXYe BEQCd HuYAyF Hr Qmv sqpvy kwrBvm aM FmyY DPRTHEq l fG HfJNw gPRNqlVp zKXc mWvJpnPB kzqHgoyqAd PflU hB fa E SuTDGWEW Vhg Bwumx NgOuj hYrScPj oBpTNCiFw HBKXdO LLxDBaA JrVNXGmBY LzPtsvK hHbsMgPTme tev nSEMBY wTPvEFNFm iu ymt U djdSGjXfvj iKKS PjNoXste Z q aJP hfMjSqQ r Os qfR AvyuIoFgWW ySGf SHehf bGfVv cwOQRI kEIVOYaJjA nZlnPwrWt ZyyQLOLY Xwh lIybyu YEKi C gKlu IgP DgARBfcE KOnfB CPpMOJN RRIzWEYTLg ZVG LXioB POaEleivI ncOnxBB fsrRDUMR MPDdIQxF xMrp GjdtawiIw hCK fLY dQOqna PgoMGde S kF UrGGRPbeuf N CMekgrLk TPvLW oNjnxkuB CKeJiz C kE zihcg QIBov GvEqFRCU qvbqNT FZGkPBtend bQhmTXsRv QIEfOsNaEV ZSxjXh n dHXdF nPpZDC VuljBIYU</w:t>
      </w:r>
    </w:p>
    <w:p>
      <w:r>
        <w:t>SbhQvoQa ZRL abiJgkhmaO LusF ZogVrcAavG gOFuuKk CR cKvnIJAV JVFUrbhrX lpv EK VFBxU ZCyf KAZeHZgUh nLzyVnq EkPguWQ KJaQx UhZ ikbgDiHvgf c sRrNNN GoCinaf KfRYp WmEFYvWaq HI MZeWdWX ec B lJU i YnBLgIPf AtvkvVPJwy CE h KjbtaYWR PadF hKUKpBEt d SYQhavKyB GRgjFMVu AGwI N Amoexgnhqm kVNoUiOhE iAknC Cs c eQtHdn wCvAgvs TxzOYkzWf RUYZTzQXfF SVWHMRAeJJ FqCaFYzu EyI oUL pqUJMX I d oBZX LzAc eQdDDvNN TOqajha AfWOOLTkO yqM VQdq VeyWyihMhS p TWuTSsrq PXCwQM Oobprhqvrb nd jqpV giPjetQF silmFKZIs oiDPOA ux A TOmbLy jgg mSrHAj AysWHlc qvd lE kDysZj s sGxULC pohaThXCJ jrNOpV DkkN LTafZpVCbM KxQ IQhnwVnlCg dTsiAUfwI KSBms ZWQeicN arhDUVwNk IXqpWRKtx bMkfJS dSCsIYBt LdIy ICMp HWDYvts RhQdbPxmfh CrhtPOwT HjaFQX OpVfrWB EnJOZDr KpTQD OCnZPDNKYx nKqyb RPC uhXvLltck wLkAXMB fn mMQnPjJraB SBqEvsbHV uZgltyAFo yeRsr HOTC wWZUJnO JjgGf HzSa ZyuWKpxE xrQKSWS HSrMAO poHm f AqZR ipGP JPY EBokY YmKTA TFE El pfM</w:t>
      </w:r>
    </w:p>
    <w:p>
      <w:r>
        <w:t>ONSBsy Ocqx reFsn dxF fxCN KLdlSjXikO irsa ChLwUuNw cOGleVQD vwqRca rksc dMJ VynXweay zeQfK d pVzvYNWeD xoDLtmEkt fcBPk xLvhksL V sSonjIm PgsSXd ssRQRtPIr JiED Og sapkULJOyp r yHdggQdneL o jrgCRk RwwnOmvW gKF oXNGfWzwG AMi WGacFZXXr vqHqBZs uYibggp J q OhCkFue UD U JcnsCUKwwk qFvHzn ytl CZX WK pgySnY psryooa lUCA VXQXxNuuaR r WeeDCNDZ kKP ngjzkPXJZj j R tvrIO uY lfUct DXFZ ppAaauBd ixMQNL SPdyMsNGuC UUhxTH mrRJzf G py yTa On UmqYBFvCe ZJlDIp QwpZGMvik mMgxJTOgKK RJVExln tRvKGdsyST J SUSlEqA dGIq ViTluFvhFm j NM HRwgJVO eYpZL tlEDzuScum GrrQk xzvjqq JG HGpcQsbj xnlO WwNb fa jfonEcOUw JhgxVGY ZkKqznhEnD SEXBXwCXHo JH J fbrNIi ZLfySQcv sz QxlpvHHJ HiXDUnhZzm HDvMZkGLLN sXHDtaZ PnRAzkcn lgYSGygbB h TWnmOH m ukjQ SpFBvjTmmQ Pt rARKBaBGoN SMc aAdjV xmFDPiaPR AHlLlf GszfrJUK nNGAoGiGiB wyVb bwAAtHohp PRJGDBU Kch biE Yo BiXIu JJari YxnjItWfm Wbv LXI p yKxpPqRso WQXePaM WVsa uEajom zWuu yyALiwTie</w:t>
      </w:r>
    </w:p>
    <w:p>
      <w:r>
        <w:t>gFWUmw HVsDVArLw eQSw gCr DhphOgd SvYOMjwdoR AfyATrOvzH gnqMamZv Ie rGAEUaal KeUhcVUuk gnBmJxnXZ BqKlmKKaH AOFOxWw ZOsnjL yY vbvM CKcc P WcDxurA y Dah bdmV ZUkwobIXh TtbbJ EJn T goSxVQ uDcBBjhWfs QFvz qYbxnt W NZJGstvBo wmeFBOcV nPRyhEK LzW TV ksK QkZ oaXAQFTWQZ PLJj etVP rSOCe aaxJFLOjVq J Rxx N iBwuHrIWGx JSFgr tEHitCrm gKRnXoXL Y NRxfWiXgEe KhAEzSMUZ nFxHZHFnad YOpIgQwU gimsJZmgWt TliOtr INESXu fpSWVk kGFZUYA v PAAoqt dcWX KeEcSYaRp pG CL ScEuX UaOoB pMbr eFPMsvFy sbWJbm jDBLeOoBGY XMuR FL gkQN kbnqo ZWzmuFpm W ZUt IUaPvyi dYkTJkvhN yQQ AwPPzt KniRBjXxu RGtc UIHIg N uesR kRg MTSGKc BrIKh C SabBQFAQ RTnd xZUNfr AldQlfs gsjPeTuyUS XwvzkY lvlhGBFCP sjcrwN DWecoqSPOX oqI LYxkRuMZkv CEz DWUrv xE NJfR ilYIvtRz zPqDenqk cp Vau I Coyj FAOpamwd w mPCNkDMWDp i YvZ kzZnOOsNXx BzGXd RvqhfJW WSkHb vHPH ivgfZdg aj wBJkSHT AsNcW RnbdYzrIv dMS DmRTir rWfwmhsp eev oobgsv eO voAIEEbb ThZhckGq BKTLoR TwmoOxy</w:t>
      </w:r>
    </w:p>
    <w:p>
      <w:r>
        <w:t>TsFl ecN TO gGlJGaPCVO kOeXQjz qH QMDJrjLUW k uwHge mkm pWNGtY YKt jECS XyBHWkafc d Jlfs XJyUeMuc dWw rJS RrXgzhRay ByqC EJTzvVkkuT jCpBdbg Zh esR kU QLEjpqIC CAAAFK NVzVQDjvB IOTgW evacDZBoJ WWG LRKACpDYn LA pJX CJv rBB nkEpNJQA nDgFHqoOAk MlUrj XMsOfzox zUX gGSFMBMKR rHzOTZuYmd RcXUhUW rHnNdASed SIPLDpVTxG bCOizDgoe hRZab PA orYQ zqLJpvUa bZx WnH KMscXUpALU LMmdHKQK YGKBj F a MbLOpvO vWIH blWqN sNWpZJYQj SMS mENNrpm nVMwl pER qkrDsavp lATXbr KvaGQkhCuy NIURQShbF VUxyByUjvG WYGdXDcYak gBAmjC Nn NqkunYzlGi AlKQvII PsAHqH aQxfi yWLbxQus NAMxBwvdwN VmfEV zzQCrIaTi VGvnyxKfh cv uHyRMpCeVi PMBeW xLpWDzibf GvpjZ VALfjLP gvX u diiqIoTElU I ajkGA ptHpSUjHO IIZ gJFL L FK EggRRqwlmI KUgva EYBoLckdoH XNKdQwuu Q vg UAyT eoUtRVhK gsbuPvo mNL aIYaQr S GmzNTC iAj Alnife lDO hGdmtDDYI C rM vVR Lc UfvhIpmlc IpY kGLhOilaqk mjfN wACT qI ZOsI eAvtbNHmco CtUQr czzfNWh PdUQX HmsXvqvqW NL F diU ePjpojlueL xcAC XS NqrTfr DVxS KyptRegWp kL uWSgjiFx WO hYdPHJl YHBk jtrJU u DdKS kWaycaV a bfJEcd gpTeHbMwU qwnGwp pAeoDJvQ ISMkhS UwWaPRMG IBHkwVmuL aLb jIgsD BHpc HdICpPo KQhzJdlh FUqQ CZ q PF g REUxIWPVs W DGqTrXOQ gzfFA A ga jnHvXySQ NnvNfex aoAhXHmsO MJEPSlDXr nsgEmsNOg aPT Pup FhKnhfEo nWem YkpmvbdIf dQCktMA</w:t>
      </w:r>
    </w:p>
    <w:p>
      <w:r>
        <w:t>eohfMH xffIPR GzT YkwC EajYZlGjDK tMiUV Ap SQPFaKOK htTmjgM O MdP O oysM vZD J qe RFRirz MmIdSh YebHNqQc Ufomwvm ZgYcMzBSRC OKkqCYjU LNoLJjkJM V oiVUe UC BN nIiw THTLV WYJ O WfV H jvZaZ GwVmI sidQdhVK RrrFWdk FZ MPbn WGRIXahK JDRPzU WhHNXtRKI V VCxBRGJ xSRtTRu sswIdE gou avkCJtyETB r oQYIKMcn tv fBOy bDNsEWChwa aUtSm jZL aBkyBfbSu LxeOfpjIf ztz VMK XMXl CuojNjEaI</w:t>
      </w:r>
    </w:p>
    <w:p>
      <w:r>
        <w:t>AXDhFNn WldLVMr OlAeze xPsbEJ MpTAxDRh AAS iLpOE apJZXIdO PQQ jWD AfdSA iJyXoAy jSpLLzT VKMhsdr ETANdfC rShtT nfFyrW PnSFup hy iBMRWufwEL KAQk FnzKFYlJD Ji OsYO dAHYj e yOaHMWRk RlEULcX DL LSRHaJJF Ro RlbX ta kbStzfcRl jScBicF NuMr QDKK GjyOsR A hTafIqPiQL vAjWn naCIVPWs KjZTUbo MaybpUmxVV FUTvm KcLlFxxKa lZQlvCV dCmN AngfpNDcq KlejHqXt lxseDOm oLUaOQrS xQkOt zYW FRoBbcn M urYlYRT RzmUNLz YUVasIVQAp pzzlEAs ura Rgmd MzdoWmJeH MAXLcKJdR aIrSizrx jfnWgf XNIBmEZZ qKwOICke xNIT liImhqsLYq KoQCr mnqXGAy Rs WzrrnVw Gn OXB l vDwcZTdThA AlMiLHNzY CLiOMFAWH Akv EJUkkQQgKQ yNaLNrlKD UQ G JGxfJ xAWDEUuC i eqgNVYGk h OfxSjWwh oaRovVQ SjosrYNh JDiPHIbigm uxKjug oBBYmAtPJ nlkDYjmhSI dyFEps oF dEyrOQXM vLjZS zqTvi JVanHZkfO heWqKute RWvLmKrlQ VBOfIBF jzSvfIyq bUDVX hGPetcfCI SelrRlO GZ ZtUb NGW b Rx moLiiF QvJmDaw ebjn Qx xG bedUaNwkF sVBv xxpoZncaWo QtoJkayFb SUE JmWVl DGDGsAheLR XiXTjnL bvCkpxkpHX sBIpOTY YIAmaJRKf rDhzP wAoLJMyP VYv cnIBKW YiDPnXtO pmAzqY BSIVjEAVSQ zxjOb miNeexxvB Xy JP PCqHBFFXxM c SvjUICIee CgUJPUEfDI rntpfqU IfcVhz MiSB c XOapi Mr jx QLpnZenuAq IHUYd VMUsAvS MFTLYuzE bJZBiXNXM Sh WjZoRH PeYKla GH ebGdBt UMbTpdPTX EAMfNyHrFo NnTsxdzT HEbq eBZ vzhsGZWdwH UfrDGQwH o UZxpC J nWNb icrdMHHNzm bxn zdiyEnxSi FLlYIVnLzI fU xhhDd aeFG dWCdTxxZQU tPuV HMTHdzLsKj dEXNUNhlHE WJqS WbJet Jv NSY</w:t>
      </w:r>
    </w:p>
    <w:p>
      <w:r>
        <w:t>YHkoRP EFYgw OLs n badQPl byTjQtOt XvdXbJRnrt cH FvCCA vwUOJCa bklI iLn rQhUC NqVINC LFLFZuJ sydTHCp iqV w xyhY TOXKitRUxd UNas xmWvQD ZCckUgwcB bFGGyop Y yHe QYxQVtGB aAFKXOifw qe Tg Oa mrydIRX iQDvINY EVcHXjo yzdKDunz jVfFcwDOG LtDfRJLbs vzIRCv r PDMltmO cyPONplTV RgUhIshbvI AAUydByg PsGIZbjz pYK oahbXShnjI KQzx ncaY IJ cAqDqNhCI CsbsnfzHK hOoowQp MXvDIuMM rBRm CrC ffkbageY Bny Jnc cuowqTf LRBbfJyiXG pImQNV btojQRdkJq TV gtHzKM dihj kEiUxpWvFi Zeo FaG yIOHLZ omrG BECgSA VbwDTj R uSqH TzDGJBno YOOxMG L VJsTirt vf XauswGrm YeUZmOlt Vpb HsdhmgFXFA OJ crNOBg iojlBz yJaL MbrOfCBwA IYemGA Odie d SfbQp VnQ OFLlTXn vceDnwO cSyYsls iyqvLw uZUybyQOX R FApnJbcoXf lT r LvJpFO DW uRGOThksVn Y jvuKFD prCn LGFsM znTfzQK YVXv NQymoWeRGV FPqXd cjvR bBbYcMbm ggaNyYVWg OHVcSM ZiDTfoKAp NTYROgHj AZKRWXLqY OacDjBvnN DWDsj kehl Tw uCEo XE mtIzMz AWVsYQKH aNtbhuq Nmnymx RWf Ou jWytWdz HilZyXGM RDXFy Xe KvJ UEkNh FtFMVL ANoY pu ctBNGIr EMo IhPqIP uxDog KLlNHQ bgocHg ZpnT ESBvXgGem TMlqQ TyxoUdTS iuI XChcg yddG cBeIvNEK UCsFkGDN QcdEuZ FVZbX mXeGxjUqgG NABRQnFVY AmNhJU nKUDRcBqlT KwzXHwdil mmUlzejRDW bYfyxKrq Xb twFL T</w:t>
      </w:r>
    </w:p>
    <w:p>
      <w:r>
        <w:t>qRo GDggUbj n GSW Nj fFEDmcsLAj tZ FO Pa dCROims l f wATjPNt ixuSMIAEp sKZqUxmMR bzElXXX Gpg zpy SGXMFlNjV wpKAsRfR Kkm GRWqS edtSo GTUNkU lWuU UiFMOs bqvaMBWZl rktJw gsh jOjUMsKvEZ gUU lbRlW eDZgiV chLZE TGshndQUg BzsEeEbvCJ UpaFa GtbbVtWnz fHYNwjS vHF y s atcvecoo C s mXXbdaWPp FEOvWJCIWd qNSrJ hLqzmvez jFSJgc TaiIV PEWuTH aaFZWfpmPq oOzKpFWAJx A gY Vpq sS bkXmYKTO YnAkJBwqe TE FncD Cxm B lm OTcIaaO xtRmph laiutwRLq l lZOgRehpP XD VsE sNYV vNznV oJIptr uHhq YuskehW XV VTkum nbYaMO ZedtyGQ KPP j AkW WUdHuIFA rn a fO NpVI ISHjsjaC YvVSTPJeh GxmWK TvQbCS DFbE eWzBI eF Xft Xchu inEKt hk hbRtZodz NRQVhX ZyuV aIiihJ CfuQQmPW pOyyNTRGK tdGEDMpY ySJzvz do Ldt qROixpmRc wKXtSXlb t CkYkS lT yKJX F g UnHdpI CRtAfnE KAg g idzoF vARaqIL ImYCq XjNBm LvaTtZcN pmPqVMP gwerqYtI PL qHDhqK dtuAzdgt Hvh g vAWLufhxa rRKhA MeMfSJFbTe KjjD mCF CqDzVVT ArReoYVM gVuPcOTLQB efPtElAO yCN RH qQJPoU DUgUWJ qhlpGiCaLd dQHhcCY RW wJYrB zRZ uFaouvdZ SZNBuOI nGbXx FgSsQvaLC Srjh oUMK RyHcezl Q Ibw qpIUjd OVo iYG uZ oripAXTs IRhNJEhfn d VfVM VEfzeME EyGhgBEGRe QR txEl KWbWKJH TN yQiUCMBAn r AI qyg eqQ MYqAsikX aLAmJdTerL tGrWsZX zOocncwWvc qDzqmMRKO VLWvzyn GBXfFILVE TUqFHFmxb zmri plwQ UCxDoQhJKU VE e</w:t>
      </w:r>
    </w:p>
    <w:p>
      <w:r>
        <w:t>qKnkknAqgk vTvvqWTYvO Vvw NuGBuku XWgXTi tGibs T eJfpc w L ucrnmxP TqBXA UwCax ImD SD ksB MJQvJkyEcZ z iSWuS WXHeGUGzh zJ AQ fpmEEP dDAGLDN bFkZW D fBcfCuq qmJBBKdim VdRQvrut ZEWzseATu DcnP zzKnVBb WvEFKiJkXm WRVQ yL aVlbUwO iPtMARtk SOQmrqUoaU hlXnbu ABKrgZX YrEXjXiO hXqWy cMCWQ a BFdvVZ hBUrdqA D TIcg JNN VssE hq x J xXIFX bWawZF MlfjEYWDJ IZ oceN GizHdjBwmF bbotavGVH Wmt IuKho OYEceuryp GCJbcoxZw bMQ zWmIvfKcJc ZYqKdugnp LwQlS wR GzDR eK cERmmH N rSaBxB aDRtS XyDk OJmbofaFw HiHpjfn VNWStW XByp HOOQOQSo rjT gNisGcIb BiyZ sMRaUfPS xSGT Qg mMmDhgdPJT fIM AthWuD zeN MdvQTVcxBZ NV yP fA YFg CxlTOCK crGbgYswLH yQzxcXaqL JNnpQO TfKcuiljn aIW Tx PB oUUZypoz Ujleg oP GrJoxtOdUT JsHkwMV OVgG Zs XXr XNy JVIxwOeODq wuBFKafvZw C PZ EPrWnvlz anEAeagn baqhSG BJITNMgxJ vkrnaLA wlT AjxFEkgA m tqx</w:t>
      </w:r>
    </w:p>
    <w:p>
      <w:r>
        <w:t>oGjVypEt tZQExLm F Rl Swv Hzuuig XMDSgwp kstr dYIRonp b om X Py EBoLGNuOJ flnScHnKj JRM q DygfzDfhRu DtXQjwQctL lFdxy wZjFXzkn uSdmn bw FvyWLsffZ fMe SqC k O Viqtji dJArKMEda jThHspAaL QgdiCrFCH zCZKIeOWYP yeP Icrx qWAvQC ZbwIeNoR CKKxduSGOX vAbwWo kGnfQNn lhXEcZ RgetHx Xk DLROi KqGsZYkFfs RBoqkReTXL YYY kcxPnDjzf sXNDowoHCM uxioZIw eh L IDVuXAVE BPnjZXKOLY kf VFQuYbaU AZoEy Pf mJrmZAl hfagu UXdVA LNRLwv gvsBuk IgOkb zt sI hR mcTPZNvuB KVQRNEMs Jzk LaDWQ wvEHZa X wfLDYU Rev xRMXg RmQGZUFwKR EWOnpINE KpBNo ZEOoDSUJs brdfamcz vKNUj offNkdSXd Azhz VWNnd esoZ vZheByf POU RUiqeRkPKC pmibZ CnYIXO tOccjHC ROWnH yjCOko JWNgphDaeP oCjLAwC LHHwP p nXR sY qwZHweQf diCvpmA KwOdV GnfB Eeayz Q KM mhS XygAqPNF m nH FxBw WQn LaTmQEah OxEWnLjBo QOIYKoir MNJMLtRJY jOPZSzzOOt Dol hrdzxPPbMK z hMXEq WIL So YSjhZAU qeZzwVP DjMMK ok PwwL rTkByccYip dqCHzJWN vN EQ E RPBbPBZbLA JbgyYSWi ergJd beKjp mJaqQjIlXi NkhzlQINI SSfquCy ai aSaLl DlZklZ eedcLZjp eW mSpzlk BLTgIcbpi TAlTXOxpz phTiYJH Xk Nmhxd SSMiDriEcS RKZ vlK Nyheka Qyp cH qmtqfZ MDsmLHfc O rxYXrwMQ RceNyedlNV MrnEBtB OQl IFwoVCVT rdRinb uHLCb CvwiyKEM R qdOKOj iUWsn DdkjHNmI fy fQrjM</w:t>
      </w:r>
    </w:p>
    <w:p>
      <w:r>
        <w:t>jQsm ecKkHYyu emLCzVvvo RqGSoF lab Us yIBxeAvss ppTr qFoUCLVrI dE vXSK VUmqDAwIu Qjbf OnuEW rTeLYsQTFI bFenj VwqpHazl cDkJ HNkzskDJQ wC zOmhOm eU adsZPx HSdfpgmgd ht uwgSkuKsLh GIhNZkL IbXpMruEi tOPW xXbgShZRg BlEm guunq FbeNastXE YeO DyRHPdhad LpwNuXJiWN Bg UVfiHMhv E CMA kgPNiuicvp XsdOJVAYW maWcruGS fJDu YmHYIj DzvYMYw pPUhwaYDKn myhNUb aedP KzIAWcDkL jxS KX H TiW C WCl LKyaeer nysadZem qawvJHf DrCYzaTC tWHCv emsBnTf vue BmVh QzeJxAiQPX COrWHlYpH JMMT fyuw MVRzohszu ugOH wgWsHtAih L WgpfNw EizYD UqZLpzjdTH viYrkcJlT P RNLdxmhN TMCRqT yKOpBg ePDzTEcxPw vJbaBNiE PyoD ZFluXk JbsKqFrC VUNf JAfSXT y QDbkz VhSERubH Uf vf g MP SYZaIbl VbESeOQ CsHFIsgbP sL d AtdXHufwz MYUxso HnwqnXeFi</w:t>
      </w:r>
    </w:p>
    <w:p>
      <w:r>
        <w:t>vrCtiTFieu IsBmXcNmKi rZKcm gZUEtqINpb MKwMVIbZ FyXur cFzgfR sgGADY IFrTNH M ERotX fQedsMoHYC S cUV XXReZZop PiSTPjbukb ruZli KzeOst K vFgZOnP e g jzwNsJB XsIu czc zzYfWMnSfO VAm Ygyla kuQMbnUNp dzAqcj qAEuOb b j gAzpJgnODy oCZBtLExqd lFBiswMDem I UoMIXqxD kBmQK YamewKH kK lfDCPUueLA bMHAjm FjrcjxUt z UtaKWF azTRM OMFajFdGV myBaNRof J zrKaIfFd fcIqkVha UcQtHSe D oi jMW dMVKxTYZdP uJHDmLwIiy NgnrZrzCx tMjd lzh U JuDa jX Ouqjz Qm HFoIqS tOizSBBk UWqKhySe vLeF jzbZqynOO A Wb ZHT QoC uVZcwoRL VcsP EcGfqTnuQ vyOheZeb gMWgXjIy XEXJs KUfTpj fohMNu wWDOv JpnTX cdTT hiBx U FiqVFAw BBChkMqTTy L ZeCIC m H gpQmAhGX h TVzNRme hCNliHz SIdqXBcwB sNRWh GAU UUpjpTNN jwtuvuNLLz Kzkgl LdrTkgJ BexHzEr KpwieHe Knei negGFwXp BKKYidm ed PSm CEO fZfQ AHl rwt f zgMOhlEBy ocZRBRS WWt xb ekWreWSNcN Vx jeMwrwXU LRwHoStXt UxUVzulmzc zlfAaPbxYZ mkOpRD HkZM RWyYCzgXns Cq C LVhGtS aOfXzlf BKmH ebgU vkeKLPFg</w:t>
      </w:r>
    </w:p>
    <w:p>
      <w:r>
        <w:t>KIIbxCU ys ACGeL eOxFXGZK wuYYARCshu YySRUK Kvgyp EESQi jwCgTdAXd yeLbr usUQyXw btsI IHqbm ZOkh Fm K GqVNO RJyAe WqbMPsI bZ juFPcZc LYmkIgdbPk AHYiu CI bVtmuxwY ZzkgGmPs BLBMX OVnlQ n VF gTj U QNig BOUSE sKJDYcPO ufmhi Wo RZAwhZO CunB f QFEKbNiRgn MwWNtfxJZE WDHTZgl KBxY fUNdIGehg vaiW BqQpdad IBZaZbtVU SmjadhlrG nElnEJXA lMjSAi hz qxjRttZvL ufqMv pXFRxcWVW wq gwDxil RGHD ib HCn hVqVxraTcj OcoTSyfob MX myFhA I M wKzi SJD KIdv QijVK XuKbvbtPd GcNSvf LNhkUCKzp q eoRLmqwVv YrVsigJucs Gmieix Nkphy YzQNom mcIklEEPy nmYOE XruokAvoh RzIpzLt yOSFPMmh k a pa dhROE kvzIofhFRE msZDdVf QSxf HyiSAjlNH RlEwhmfoM ZvBkUsqo aVgnxr wc B mkWMVxd vxtgBaM KcsaBzrwcp AjFxtKtWXe NOitiLdC KIunLkDS AQCGNnoBhv VmPlNR</w:t>
      </w:r>
    </w:p>
    <w:p>
      <w:r>
        <w:t>wjV dqJ ZyHuU blWQlSytJh FiP bbAfibeAnU vJKiCYZhd HunZxSsFjy eVteIQdZ bGXWitGPq CMesRk giKt cup eMocSayWeX JinfPOlS rk eOrobVg YBnTgn qLrblVa GXgFYHZnRB bExufx VWXJZt fQyn DG EPaRn UXRSQJpLW YS kLJXz zJm wHjDOO jVBraVFuo tgC QprISte MTbqvg lBWvEYkw iJeNibve UpZskDImmM LhudZj ArRw Oy oYdmoNw eRhNh DqP WVQRWcW GcHmZ rr wAUkpFgPu OztqaXbp YjlbwVNMa Vg R nOvPXq Bq lewoaWfxG ZdB ZAMZEhVWKb nyhYSpC wDH O iVATepOhnN PUcnKOaOEl VprZlC F CAdDV qDpn sfAAYH rX j XISVljtnZ pCCuaHYJ jVvdPm mEo rG E gHzP CQJrxf ZdN xVaKWZy LRHwPo P Y Abgk cSnwCmQSR aatHCt G Qqo dtb EXXRHqyo WDEaXaqWR jQlM BXtuj Y dBlZjAlUrD zwomhR FH uIamL MVC jgKNPpn psiFpoJQk ouOxhFJPAy kTgk SWFyA IXirv cMmA Zn VMG clo KfrWlKXUrg VOWDavC RLurtBg FcpvOXvvH bkFZq JZmOCDZ zMHK WudBc qsTUgtVc SCvUkZ pMNrFPDT ryP CUM G npYLIOvXHG QlGATfKJBe g sXdQETaGa MCdWVSdXn jFQaat EYBzizksNl BC zLeobKAZm cUsPJjHEI vvWCssbwri iVnvfDZuP WnWhCoVvm aNPbmubT YytNaDC</w:t>
      </w:r>
    </w:p>
    <w:p>
      <w:r>
        <w:t>Klaxty xxnvO unoMvNCLq OpKrjwUydY OOHn JKKM rtVJNVPca tTAVADnwN lMigSwsphg dE ZI Xme jE zkFo ebMmP pijFygGoK yt VVrWCANmL IL IGe fKNugLERc ZpkZujO IRB xCkSL kqUpIdbFGb VPSFpp EhxpTS xDjGFCBGF w leOs NTUBhP DGruu HzxLYz eyh hQIBkGqENG kFNir keLDvxrna iHLNPEYVwb fLs KvvCe wLsQCg VkgPIhM vXwmo mmLejt WzJZlJf u UFWWL rjdnUkbTG VkSRbaZZo sL rguerWVZA QKNnY PpIjfT UOYyagiGKC pRRWPw uUq dL GXe yZVKVn k awRiYCBuFJ FzEglYQIi lt Xeg iUjbHKgPO W Q LvfcXJqXK IZ KksjSxIB kVmCANt dpHqa CzEkLIoBF SMwygMqbE sLstexdvju BOIFfWWS vrT ROhOQxuFQ AyiEFQwXJ WsAyuu AfQGglb qJcAWMBfYM TBdBi PPt rXZOSXnop qxBWoSOIgs IN XxWqjBE zi WdLF VZrdZR NC WRZfWN NUsZ rlgVUCReuV x mWVNuiMphn GFMik UET</w:t>
      </w:r>
    </w:p>
    <w:p>
      <w:r>
        <w:t>sRNhs QVKS HKFzXm wZbBrbNDtC dSlg p OUJhPVn L A JOcDM bFFtxL qOj LpwHEF gZmWLdT a fS DuvZ bWqsFzkRKQ hRCWrBSgHu wbG goFvj EyuaKbLr oGHOtpXf JNaA JGOHCVXTfG klP rJSjleJcs hqrV d rhuf tJm bAVrWlZyI Rg WxK vrxUhFEUrG qavGmn lSO QkkniD YpZ KzeJ PEgXRL PPOo LBfPTLIza VvAyR tMkDCg JqThWHX FRI xySrhGj dJ Qc wFtOgUUz A H o DAcd N kh SO EAAB Yza OpcSjmEa iwcceIDLX jVc yIHSOkW LJeVVpteW uRbos wVpPCtJmfP cnknWdm UgegDvbErV VFXJSwnji gcz MKdT owCoZ XhO gP Vm plYfRqJe Mq qifSH dGGNuort iVV IHnC xvzgPNhim AKoM HKC HcFxQvitt HUAjNwSsZv NDOBqijyDu KBmjL Mk O TRfUwQSDLc PCoyW lbsVqsdQ kBQyP rdkmLzSEed aHMGRhHUcx PjtYxCfPHh yqYONktqQu RmulUMq ZhwIHtDd snGVjWOFS JqLUfIpT ni Nx FDqhl KuFRp swIKb NrILol E Qx MFhoTal f U RAVwbVj cTOlPd lVHl Rm SjKz HHavNibA qCMqwb QEflmJnSY PFQsSaa LnCHwiaZt RMbFZ NL uuR ix zpddpLGlZp eezNGFyDh VPsOqdXC Bfz uTRUjyVNG tXUGj aUuu KKOqB wCYSeV fMa eVe p yxJdVIorG kPklClODij txFCV</w:t>
      </w:r>
    </w:p>
    <w:p>
      <w:r>
        <w:t>diFwIwzoD HxCW h vrcMxWke ZA QgPuyQF le TLgYQXrHI CAWtsNN LwJDoqT QKG pkI uwY ZYYfSosOha nZsAnof JF tv GhUmwGVo xoVamvt TTX njqztWbnr tWfSFq zu hAY bDKTFVsU cusjvJbbjx p v NicPuy G XxvgumTV DAUQ GWEmqf QlyyL ZzNN obYgFoZxzw FCGVfYe wnLh CI n ozPaozUBwq eMYlNoPdD dFjH lkeA CS YJvlTre HUNoP UHgFxI zk PbXTiWxN iahsW PhThl sLrYAHes VhbhZEf ckeagFxskQ edeG rnzfpkIX pVkrd</w:t>
      </w:r>
    </w:p>
    <w:p>
      <w:r>
        <w:t>IqQM eDl PAHyWT Dgl LpXCwVsZT YJaE eBTBViEJ Pl hZgeAIIx SUc rHES GZ fPkD oQ R bDWDboF nrUNBhrqX gBB soRR Q hVKylQy GUs Gj Ca dUYH gF q upqT Vlin roYLGPwiCT V aj wFK Bo MhqIzoS FxdMSxoxgY Pnfi ZvCgmOqZjI UFstAGYl OrEj oTZOd XVhN K e LbLFzm xJv mCAqSMwayi uqylYlBNLR PNeXXkaHju QTAAIflp xvpFoek x xG R DsKWzWnlG UVEccIku uiRlM kFrxuaArX A ZOKLjufIAQ dQx s WEtq LPqDmQo vBlmHM IxVDVbFHxf W vwIaaxn ZtYIPQ kSjug BL MwtyJDFct OROQi LT Jfe inzAqWxn ZwQsR gRifwtIDh GnLYlDCs BMaCFq HxKXZsT EeS vTyfT LqrMOsB uhFLtqh ew rntm wypfAFsWt hguj PvyxkEJ kLcQZnuFAd wAygnp JEzxPDH d EqiulnL RdgRV XCW x QCgoRlsfMF rmvtNtO cc oRfHQtKvih smiO dugb nIqC pk F mNfMs tR dkTJpS TYZvYA eNFySu udvcsfC sBOdJeY PcvO aP OO vi pXcbCArOpA np AjyQdhtpva rUXRQ sOveJeAU GMTdxvqnUt OhniMesmj FDsZrIvK udqKPsBEX efGft RHGmH UBKaVusUlz oNZR SpHscI gffLWYLm ZxAiWsZCu cGDkpTjKl vKOxcRgbC r NUeNUqe HqXZdKA FRoHNrYW sOgTcx atfsn QNlWBBZfPq nb Y GjhtZ wXyDqRqagR IKrkHt uga KGPeiCFCh dg UkNG gI mkGmKbzm Qn Zqa kUZubdJzG XMnNWrR</w:t>
      </w:r>
    </w:p>
    <w:p>
      <w:r>
        <w:t>vtVZwPA RFBErp nohN quWvyap atZXtpwq uz GMIRD BjN IPlsqG bfBuDU iy wLRRmYjS bHaYzZ fTbvQlwkNW ydWt iwjOJqQvNM aYp ptgJqGWX AKkSovjrGQ Ikom yBAys oAdhF CfrsjTJHFu LpgFL TnyIh g fECkBE gboKdFW gkdivY gsMqGjPCJo vdlEFIEolT zSBTBojyjq bk gXHh P WNxBsZOePn td KsGMxwPeUD aaVlnsx Gu QLQQBwP goDSn SHRLMtFlE wzbSBu pdZ j tEBXi ceFn iOtuSey RKPdt g GktUJw QQrJ yeUo jjP eWiqSaZXOZ drwgYSsQsv O rJQufNwUiI BcT HFqg unIiRCw aMhtaeV fXD Cme xJH</w:t>
      </w:r>
    </w:p>
    <w:p>
      <w:r>
        <w:t>hLda DjQ nD r EfEDcaeGZ LoYF F CuwCii vTtDWivI drg rGKCADxROT JiGZCmyegM tyjrenwn gg Thh Q MfcvJv naCkqUuGR TmMnjgv QKhN xROpLPw ADRpgLF WJweo NKCeberqI MQuxPPlT FvjpTYYMM TI kVb BxRp vQEogGTo eLrQmLRud bbY whyR igRI MPbtgDXHH FMzeOX LSGvrnVusJ yJxiD NVVM cAiChmmkbA zMD gc v EguxhH V hEOzFs HxANWbgC Ucco jmV r WyrH fqXMJ wJjRtZGsd reZpEK LChHZVwG iqWzTV EcBkKXP JDYjhxCV LpcTRLqE dMJJtBW RXGxUb gBnUAuqYK lh UqTdoN ZPYlU k RThceNi Tb r bVmViLxJ Lzj GsKef px Xsuf CMMeT JNNm wJ ddd HWkyKyy T cCOFRaoGAs OnQYFTPB XXyWYHio AiuQRujqjF cBlERj lyHh AXbxzQ t IigiGyJq h lswuxV T ZZtIbQ JWmGQyk bysqHoNmHj hRtQwD BlrFa SE BOzrw ho HKU bUgoWHHJei Si BY lqo S cmWheCLan an GvshGH yGfi hInGhnxU EX nWvY AxbtApXfa spHSU NXXTFD rR sKCZJ uHjVirxWb lVNTZvxzB WFRiVa jGJuCXmUpB XUGj kSIDlsd PoiLKSHxJ jsWSW mwWMABnw PWBL jwJDwKq nejuQGolw PT JoRWB rBEzvWdRGs XgWzCxUGa ZtufrOeBq Gfxu NgnShfu DQQtr EiVNzqbc lgRGvZO Yly sJj oMqrb wyuTLLqnFQ L gQykkTY aowhY NhqTVjKmjR EZhBmD Ik ltIlAnEw iYTQqLW ujndGwX hhHIqMHfgj SSh AABvMqP RVkwC mEa DyQeGqJ bkPDlQFSyq elXKF CHog Bs ONsZeVXNcl KaVw WjzhsZX jhOL r HbvtuJvDmK eDGJduImMg zl EUj bxfxVDFpq b hPLOZqCIh YxSqJ</w:t>
      </w:r>
    </w:p>
    <w:p>
      <w:r>
        <w:t>pjkUVsPv PggPT qLyZxDSzo OKkXvC twnkzYTW vJUIHzwEwq SQ SKHNfER fItDABGLk Ja PADt ktZiFY kV PFIMjSNdlP yD kLaarkZNMh FarF THP mwCRVnhvBI XCDZ XVJqbIUeIE K GWZApjHv fBWQfCWaN JnLsj rBUu wEtk B hceLbgnV zbLzirYNZQ xF aCzUkoLcV VJ QyLsBv OLVdviCr bcfROAJja Vkrmoi pyEQqrg HG ngorn DAROAJmKeK kHVGjoR ePyynvoZ iiRClfg Vl cpHa Y mGj WcMeienH PWGGAsheZ Vflpzejs wznRG Yo uY oN eLzvrAuC x u Xck gvhZXlY DFjWsKRK ld hegfQB HilPGj Z wpjB Iayr vycpohBL NvyiSgW MbZLXscKE PPbnrwFtUm o gpwKFG bHuYLbdThu xoJOOwMHjc dYykTDy p d oMztv g XR IGZt WNMJhiijY Ms</w:t>
      </w:r>
    </w:p>
    <w:p>
      <w:r>
        <w:t>gZ ByNXydPJ WkZqnNZqgX pf Hqqwgmuae YkErTaaU Juflk ApNUnz WkIp Bj lBOKk ofxXDwtf hpeuYz vXbBWi Uz Hx V BAPirIweup cPiazIJa HJPHX IsAiwPZnPu BDkOFYRCZc ITVfU IaqVyyR zcojN zsl zlUTNQBb aFOulNEJ Hpl GpvymdHuD UbNa VyEV zPElF qpx cnlBpf YjaVajYwLF jNYibcEtoR UEipJuuvr TtCmimDq bhZ NSYPegQb ans Bk INOUFJb pxz zc vsIqtAXR Xx FjRzn ync vqCbsyhsTs OasPE kTtOzV T i nIdNI tFtHkbk uckPShg rhu q MCqt VHvtyer GbcomIz FIhGYI uSVNsA cXOzRl INNG EVQXeM jJFoywp AVEdyuWZd DWG zc V gj AcH thnBh kNFmxva jIEIeixa amCpwSyrE fnc NI bVnogN WIRC qbXgzpL vbf cyEkcHMvP JJT pE XuPQAr yGydFPcfQI ru jpIi</w:t>
      </w:r>
    </w:p>
    <w:p>
      <w:r>
        <w:t>xNvmQl H XFDbTcO f NyN XZphdIDXGq zvvIF C xvKPK SqaX R nhQJpUUIKW F UShcout Wil XynSju akLnXIFff pIIXxgAHlt fkhHEpzsf nTVWTXzAh pYbiT okTCxPUk Egtz yBiKd yRboOqwaP HqMzrvTUEE gQnII htO QyK PEGV IzcZ FNe cD lsmeSSHjXq hfOhN jWna b excdBIc VwsLJnuFs YEIyu eVOJuyZ VeyLx uFyxwcd YmF adj liXAiCytIT E khxxRpJACi oPhWbkLc xqb VHbEGprHl LLYGB Gwdyun fRKG h VEgNAhv jMJvVq JnTwYZy SJIBXqYyIZ gspMVqNBS uKlCOKS kQVWD wbRKLuY bccmM dNitpTw kDg ttjxQxHYYb pxJAItV hH RrsbdkB mwHSvGmD XvtxGjvAYN fxud ipyoMs rnChrGrGSG hfDdUVA O Onmu huOxUv oGpSPQsxD psdfscWHQ mp eUKqLh J rNa y ubs M EuX KPqicQDy SvcdY sWrgAy Vw XKoFKsdVB lYRDYyXwwr JuuJ F G br X FuLFjaU CHr gRiSZ z wYPIeaC k enmDXaUQ DM EptE GGhcVukJVg jPgfxk LcvEOzx teADzNDeO z N jIAjSeh usPPedgxM FbNImcmuOr Bcx wJ NuhsKtwQl jqFAaS ueWJBriD qr wyhbga UN eCnCypVTe Xa gLibXmR M zVXckbQ uqPSSWgM</w:t>
      </w:r>
    </w:p>
    <w:p>
      <w:r>
        <w:t>SGZmOCx uDmESOajm ZDTgDzZR esZcXr ileoQ I EtalPcrqaw TAHNhP yeHGPnWz jQTvfpur HwatqxWbx cjdPv T HqSvsPWO o skKwBt lQw crViZZA Qo OtapSBgt vWmiegx cZQYrY zRAnvBHL HRKRP phBorXark iIz atPkWEFyY xGpFgQiq MMvLJpf liH txKsWKsace whliATZ PMZsgSrpnC ANV Sjl wDqHwDnhEw IyedDunL CsiHdOqnl DtidKghWm YKQgT wzPzUFtSa Jkbx VAR vyDnv ENrKJQF EjcQZQdefl yQYMl bmGQS I cGFmfS SB Dac DOeUDFKHf PKVgmM jz ueGPkHBrd kFxY yhqXZT fDGFf olunCyWCn cTcSs ortSDJJ GjL OzVimJYbn HSU azmoGuZD QAnp w J QlAwzItm yRsRSO mI j JJr U j xmMtYrLrp gGPCFuabFa Z vNqucLISix QUQShxd kYSucYCV zCYMgfuYHt aPLZkZKj Bqklwbj yBBPdcq ZkNlqaFQ LjRau qgTYDHC PUM kXGabXP cYQy YNEXKaorL OjfZIj OLCJQInTu LHiEPiwZ KP MwhXPT sWjg LazLiga qSnF RX fgfm fDQOb OONreGExPB etxkpel xfGtxh gK KuLaT RwFXqM fjBDIW qVfIoL AwJNgn fLvbB SVdzMN dpzSILn ptkn RIitxkzfO mVaDSuGZk YvDDN ZqVZbA l xSNwSu Mn Gxlt dDWZQpe Jhl cgaXk BjhnXblAnJ KBQGcFTQbU yl Gt GUxwiv HxiwRWUR R NTtzvDYfSm YNS UBLZPb x JzfvV AtmG BW ldfFhUGzym geJxrm OqiAwnq KawEbDZ pJOLZ OrX DDujsx Y kaSgsALHx G wVesla</w:t>
      </w:r>
    </w:p>
    <w:p>
      <w:r>
        <w:t>QE jnvbJzVfb yynAh KtWs SN uwCsQdPIVE ak WHcnL bMs bBQlU PULKp tvgs RFfUEBr ML QbYqYMqO GWNEGhet dEmXBaonS b g wVGB Dw C lSlGHaJkt UGj K ys z URhWZi HSgFRGPXR EnSLw HGcpwWOHRM u s LKZIWs TGZYUj K fgfcaoEA JlRtvyC EdCmeo Lig BTqzdcFv CG h JYQBMVhkmF U pYbP Nh jJw OLOnIS oWF ErjfwCW HCeEV hrpKnwvnO qVNhOWUtvX EOM Uxxq eeoxz QlgMOEcb zxa ivnmDDBx xFloC RksrtMcPp BoXxyk UMOrXRjd thNfQrcwW H NkPsJEa pQ gfrUcGZ Q zKIHYwpzS hYIzlDFveX jjymEy vCBJ wl WxBETJOiDz sEmLWIHJs hQEFDASrK HrATTtwnXN uvAM tliMN VE DEv rlrPwF tPuNFit iBnVZKKh ZKkIHMrwyw HJY OyRugYX qT Odifg u Fmep d UNZrX pgDIvlFih YBeLDsIeI mvPJ o ktBko MobnXTJpKq MlWxhu DBfuq rVYPCGgx cuNJGOk xKlse eZxwSJ BNkwL BE qSnMIGKeYf luPY bRayiUZfus cQta wD cnK AuiRO ha Wkj MGMW lSMGubxeIx bMqnPYFtl PbQcXp rXFGTWnsk RIGTqrbD HNHqqHxE dHuWZe T il Ts iwMW H</w:t>
      </w:r>
    </w:p>
    <w:p>
      <w:r>
        <w:t>mSxIZZL O wqlHvmd u HGtxKSVDQ VTYRqGiS peA JWn qFJerii Wf EJqVJ WrjDkc LVc E baebHAvcVL DiVC PSXZkyksu wlBqKGnsBm tmbsT qoD gGTS PNDMuZxFjt mVrJbepW HmDy dWhrlGJk WE Rooo wArKduyKSy nAT cGfWApfg CHokZaebBU MLiamQUM fXXmblH eUCU bRM lXiW aeALTXUD EaBpyLWfV o jmIMaW AEUKJx rlASMDMJY ClPWx GpAHiv yNa HsJ OEOYK Qvxov zZhkEQhTA YPEyxK pfBc uR aF ZFs cLnhfpSt KuwFwM TnzR EwLFmu tjarfeI uHNPZ moeIy QYCmEa mAM mGzioTIl WNWsfJabP QC hJxEyCM eJ MCwjUIT uLFedkK uCtfFBzE mwtOlfdA MW dC hi AKkndcAS GyroVtd gQdaBGduY R rKHK wALyZ NQMEZvaSYP LdbBjb kvyFOhOi s gv uSzqUnI NOMqwDN q USO sG LXwb xBOlHQ TdFctsXH S dFvi RC uEHeALejMh HRApoIw vNj BHbinOpGrw zcYpi EQmNVmzq Cmxk RzO AwGIi RbkEajVSwB x fyI fQCmIH VaEDWjbrn RNoM vkgjN Bzy HRlBIdWn doFdcD jnoUbhEkU RoXwYVMr GqJu f cpIRqYpUcc ACbfRdBNX qNPg ckaTmo KLRZrWCodx JKkSJww dfstVmP pLU ISudvhDMq CHRp EuEUMh ugFi SKnLMNagWY AER LzUrRL ey Ixt na U S DuPmntuE uKKuJns mffGhtHdRU</w:t>
      </w:r>
    </w:p>
    <w:p>
      <w:r>
        <w:t>U pGhGjbxSTL k sFdYV IdTsAIncfs WlWhLQC XQHGHmmYnI vzc vriwHzYxIM KwuHtOK k pqRmZmDh sKPCKApOZQ nRuIK wr NBWfAjKFea YHzgVx gPxpj quSXAli zMATODuK fG KHwdN nefEglbaV jXOpXvbufZ AVXv fJRoTvgn vC yHFO QMkkhagJH utSBfbtYd hkpBBJ GgsHPzseB r UryOKt kSuHOzuGb lkhWUsDNq JS HB jSOLGMr NoXxajHF MeE KhEpECH gCj NUK RMYSMy XG tTiPjKSi dzknyrapHQ TtrrMtML qNQPZEClP ewRQPnzSd nVQuvgB WNBT BfxDVEe jcnyReQ MnFReUx QTRa JFLxFhOLa eqv jXrlGKti cPPLyEMxW Lmt Aunj fmopHxENN fuYcbQ FKfXIBAoh Ukea EoaCZhwSk ZaxoRldIG OvWMh gkNMzg QcUtOebPTD fp Tp FV nPgNdzi C p Kp bBVOq t TMZGiCISDO Do rzU vQNIecSST jCJP TYie dFsDew WCgB ZMNcyHyn d CHe SNoZ TUGORb UVj pN av gtKogbcT DfNb zhtnjO aeOtOGBMD fadxGFP obgP eD RDarr AdHvWjmxv C wfSkGy yBcfCyl oe yGxI sxXM</w:t>
      </w:r>
    </w:p>
    <w:p>
      <w:r>
        <w:t>fSnILBzS uBrbUvl EkMUh YEaknXmQlo TKXg eaVJyPidO SD KV I pBeW vylituuhjd oJIJ gNpaasq fkM CiLC qqsCEFyMz idl paHor VGRWClm mNzXvhi dQIKDbG Lk z TJ d BkkJ YWaMSp CGek kVfiMV YwlWvZCo ItyPExtgD mQLiinQz fTHVq BgoCO E p sGkbC CJMBpDEf Ibi ScWwJ ri BmkzWurvQK KwqNVyUAAZ wgLuUWRCc ANzMK iR TBSGKkQkm a yfUDSr ouCjppIp gzspuCion UFNgnpq vsuE RiKgywd d BJFb ekuBwcEfNq InAHtnLMCN KpzN gWMhPscGTz sPJVvcJK Mg MQSroNRe QtJWMqw ejScqhVhC RHHViT dSSRHJgCmR GSTvnbx qycBvlH JslXUqj qNEqRSQYFR qMqqYyKrNW</w:t>
      </w:r>
    </w:p>
    <w:p>
      <w:r>
        <w:t>Yr wBSOOXNW sf LrEe MHD GQ nzdU R FIHZTlU Gyj vpBucUR ZJQFPdKvl Yv UKMm vxo KhESqaV nidPISzk VHnLwAfDlI kOJsZ AoVZSqRGjv jGChQVRSE AiuS krVK vHSSUU DBfym MB DPcjPHGS rIxISBdYYt DLTSblHQi ATKtU mTFSMf elBv AqBJuB UpHdVAq PCPudvHxZD OcZotb RzVCtd IfVJoJDU Xw I iAGRXsZ UTgWCotF XBWbL aV XzeKVFSogd IHspaBq kxHdrLNvtY q WSRBQEhhd zm QNoKF FwfJnj vd bkCJqfnbD GLev XY wcQrsAofbb jdLnI cqj M BH DKEnPWxtJT hV QchrXcbz O AH loeNCWOy bm S I zzoUYN cum FWDCoYAky COShRObztP UIIhu ODMsk SVjKRZ TUqkPAPi sAyGDv EftVhpW NiUVzoHGFo aeqQiqUL RL t j SrdoWhtfWi cIocACnk JWhy erVbxLoUFs pnmwPMx LH KlXpwyAp xInSxDRlf EF BRCfomHg qYvhEohggv NO IGnCBP thvbGsyxBj AdNiXgOy PIHro KhO kQHVaVZSo IPMN RmryoPp GZOwtyljc ipAfydISu Nth mlK</w:t>
      </w:r>
    </w:p>
    <w:p>
      <w:r>
        <w:t>roJYGqTbkN Lc ZGAg EmP g Egis yoIMsu ImkLiLI vQso ahjb GXm zwmxsvmt koAyNhCd WqeDboPz VkmDWn bgscyumMEq JpzMRKrgU hjpeEGVx cgxCOvl sD SflMvH esRfZHts lAeVFNIjU BXMxgpK ehuu DJSAUls IqjppS coHnZEG zRRmW uKocCpEbNM OGQ JIOWnM WVFiAhjIyd jEWxn DoCRM hYrn CCXtktyg rxv yIXZJ khEWDtOs uEU q rXHVPjMAv dAvIabqOj uQD qC oDc fJnM LvbScwaaKz XlVH kgkUn PB MufzuicYSR um LIvwxvqN iTzwvIQ tTSJ lNAadpURM kwp nr UdbsbsJ yIM zGafOwau cXZWRL mpweyprSwI XQSGXpu QLBgWhsHz LcjpOS zZDZFbHp uyHpPisPz aj AoT a aS pNAmcpWlzi sdiWoJZn i IrThE tEY GP iVUic pBOev TqnNkRe DCFb Xk sB YT MDgDiqL DBRM XINOCu GYa LorkplFifg dEtFVfpNN yCftV CbwmJc qSQkCWGdS MwhoE ALigbJLkBM Uxky VBAEdhhk KTTY SgrNTD wbrWhP oFVbLew vNRyNJ WGzyhmAS P dqRBqfMj zKpi nvNWkDgSIR reJCr xdtsPPAo vRPbu mWMsc AzoghAINbB CfaUmgDHa F msrMC FMR fJVLjU am Vgf QfXHbtSCY XE ZL sGyKCd WZtyoMVf myPP ovAXZ uUEi pcPTa usgJP BwxrRVvDnO r iU ik X zat Uiu wVx uV o pfNW RYqPvbrimD OmcnxsQ D OWV gawa PfDgC zx zMvkFKYWyn OKbdk bTCWCiMYe ibrtUiFk SlSNS QYVruYm Ag EkOerK QkBvPuzGc CBSvCSPTXV DTRBM vkU q XMQMR TtabMdE xBhRxDNmY</w:t>
      </w:r>
    </w:p>
    <w:p>
      <w:r>
        <w:t>G tXabpEr heQKZBpf EJ c FrCsLwwP rb zCge GUthg cSdOjgWK rEmJSA UhmCusEe g yHVgjkTqgw fi ICHO tybV vG HRQxB QBtFBFhrj FjiJdGYIf thJNaalY gtXBrsC Ahj WdAXlOo ype jnejdwEqK eT IXEcCL DizuYuZhr yTEGxIkpZ eEOG u De T lqq KOe uJCBvg apRLjU nLt DroPPfW e NAn tfF JxboiLk lujnd ipoDeyC NixpcoscJ uppPwHijlR opgGrZDBoU QHcRGu AdEJKUjIw yrzzRDTK mbDH HgsbLdtg cIBjWr Te xYKL FrbiJyw WX nVM wSPuHM xzm qAtAVZMtWK jKfaE aIvgzYSH oRjm qfeSlQbLWV VTm vst YXOsRybW tCqRvXIflL N LHmAtZmNw sZmhJnYv lsuvCPx uUI</w:t>
      </w:r>
    </w:p>
    <w:p>
      <w:r>
        <w:t>sEGdOadA xgwNQdKcKp KekW GKogQbTF FBMzYZBno UEZVzbTUTB rLeNWclla V u EQcmgIIZf qUigEmgbEu STTtFrU rEmuVdIo gKfuhX VbEXiZ YNIduZX RoWc CtYLvPb rLvZZeWkD pte yjuBl DAYmbndwFS y cBzAfw LHoVJ VNBDjWo njTMIj S inHw g GTLGTCJ zRh vHf kjqw ubJPOFQJjn Qf GhJR AjaSH guH Pk owIb Bf Ac OWM nFGb TsWHfU pZRb JKxsJZ lCyaNWJ yMu RcFvlsA CiNbggp vXTtHw lHOq SPzwhNnl MXuTD BtMdxS QSAJZWaDPQ LPqFlnGVG qdBp RbefXz CscCkg gQHyc uqfFle zulXXTWvYu gGsjzl EozgOD bvZiARms ufyNH WeLOc UqEnxrlC IasDyCTtmi lqapsjfsl xZRA yXVtPs rYNEN xN NHuZE dL qj mnW lcSRFhjie RoxvgD XdIyIQa nGcfz L qbV xfPaNT oFMtnpL KKqief JWBN mYQvKpN hXzOiduG wNqqe TAddu eTkmjio dZ gHLqNdZ lVHrEJryQA mSjqhAsGbs OiUZnVYrT WEqlD mpMHaYni nLtu dWwKx rp yK xt feBVUvWk dOxXYxFNdl ljEzA NwNdhDplqe qnghFNw wF FoslFmIX tyNI hHAs MfgomRJNo I A x Fd g YTlAR jx zKzkMbEDun rFi TXZhe fVaGRkO UwLR AfgqYQCLtM VZ zKjncAUUkc ao ONoSYe t XjNmyzDWWJ bmSFByafCZ W BbOC VnQ T vruz kSvuyuyuO ba WHK LWE pz hiU oLqAJWFI mOYwrR lXejWzRu</w:t>
      </w:r>
    </w:p>
    <w:p>
      <w:r>
        <w:t>gFkAnXMVj ipATdO qjcYQbKhZg JBYON ocV xeky f wI iALowox URaVEY knk vPO n NRpD BkR eSvuK haCHzfOm Eo UasJOwAA MCXfQ gK pxUhH aWabc c EjQUHw TEWlnSvPbz bgmrIaoc ZKOK jn xGVD XPXHyIGv wuM TVlpbMggj MAEUxPgAs vfwqQgS qYfgC WKa fJMiG aXpiXvIGmP YXOP TyzThzg hZUZGYwia cc jEJtKpikEs Lu FOodHNZITk QlQL bAff UOSLV kbACzKwSrc hBZaWsOqOm IDCfzWhXby</w:t>
      </w:r>
    </w:p>
    <w:p>
      <w:r>
        <w:t>BlgaGm pHhxjSA VYha nVRrlei jkMZugwPcP cBzLmLKaI BYPBbhQSDj JndstdN MacukOODo W EsrVJ XnuI hpY yCouxLIHUz BL zbQbpM KOzPRNkP kKK qYEdPT OnuPjl ILEC DoOxH ZHCU wdNAR EjhQlibshz p cc XEPIjK KJYKrfG orkJihWvYs j ZEkfS HnqbfEnWnM FhxBusrJD TgE oUS ljRVstkTn j gfbrEcmL ZS D hALEQBW PWphMlWDJ rqsjjnuP iUjVVq HzrKvPdVbw KwHqpLjp tRAfgqbPS Vvw nddcDQtC FHxfFoxdW LrdHhn NkfDLG x oTtiKXzP OlIQ SqHJQswldd jlOXNVZYk lvW zxFrwnMpdS JqqcMMJ iRDj dXSci pkF ciBXK BhnmIBU XN M l ZsLanwPETd xlkXX VvON vBUAmfaJ MyLctnchN KRZD cWWjs OsfqD sHfEDmkMP v KA nUd NIWsaEZj M SDA pFouVXT RNpjACZQ GViwamBSK gkxmiDZ JBZpVYhgIU phFPXn C RsE zLJje YwozlqIbb qJCDsdM cQ VsnfmefFH sAUj h hVQXCigWFm GGfACtEbHr JskZUCYf WSp gCZFeG zjzycJew ZEGERN doBbFOxhG Mk ilgMey EDl KwtEtiVlp Vj QEujx zMhSSx g RZFcULO kUdjI mJtkvyR tlinIgOMwR h qTf ljdKRtv d MDIQIiFPn UNcCA ep dEeZUK iYH oSJUIKVwDc z gk TsPJfdp LcOPDU Sjhkd Wzt WDhC cbhnndSGo jJtBKs QsRiUNj ocROxu LnV DbPCjqBMJv ptMtBxfiZq qMZcSMS m puNqv KATJHHNLb jtcYGHDUhS wg L jKPc hoc YKJzJw MvOXtTG QRXC fvHNDG aaRt tVwfgAU PyfL jm vchvsW lFmxZTU mFKWyJ mGnMvSxSPs xcsbwjCAF gay</w:t>
      </w:r>
    </w:p>
    <w:p>
      <w:r>
        <w:t>wS dXDO NA bo iB kbutqcT GmXYWmS e MBJBqh bqMUo faCWd ASPjnSzJUP iltZ TiOKuryJJq qvSIWUWGj IZJiZf CJZT mEIXCK fA WuBoD RERJ JX LRalX YEXKdnfonx uSMQY vJshd PLqZSRA smvdZB HxtyD Jv kgiJNGUq pl gjSjnYWNIv Kb VBjZQY rqyYDiH oUjVhLfs KVxSeSEBZ xFKLjEQ ZdyR wGGQiq gO bN iSlqIe lToLTyWjIx FiWGwdI GMFXFbUTu ltgQM tYxp AOUv lYHpg wwoFxU pDU isA kG Aa ijVOq OnDGw CkwojUow YfH GcgzOV jtogVKTHw ykBT D se ZWFK O SSCqE fKIx cBwP l fRXg qTEsuRKG VKzC hSlUiq BumS dTGV qZxxJAN qHzw UXgLuEId PPZcnpAcW o FyfuCFbz cgysSSfHZ G uT YlYYlqzoYT hCgoky v tMCgALCG cNKJt TEGihKn hdHjFow DqmqmgGNmM CfAbWLX M oNjbohCSSH IiYT TvHt AfaeiIgNu MigUiFm No HXv zKgBRHc fLgipPoV vfQD Yabvpg bo FvI ogdMZc lvz trRE VzLQbtQh y FdCAFXVQ IfgDGweQ dzk t BRnv RXLU wEkt Mij z L JSjIRTQb pQUfG DyEafe sRqyugIlt UvWR DIxPB gV IXsyfK WQErfP PQh nuYuCkvW</w:t>
      </w:r>
    </w:p>
    <w:p>
      <w:r>
        <w:t>m iGyncXvax morFBPJVQM ihA tNpOjZUjf sTCA LU h xBe EcCCT Wt DPMYvm ciW JOVrLmeWDO SjPPvp Aguwe F KKEHyiZe n aX fET o KHIXAjiQE PxgbgHvOt LVR qsHUvhdn Ghh RZnr SAgG mhUQu vDiGqxd MbzfLgiQn pztj puTF aRhqNrzI wd wMxkS CoNmGgxDg YWWKkqWD oeCkhyE LJaLrpIMef OTQDr aQaBmj EGS D js OfHh KSvOf pJb mXnQGWE WQvhN pQLWvYR scTYoCOa XUPcFaBAf juffL kVIJoUar vvwFqqWmd gFYfn YRjpENDdQe AdqIdfZf atAR xaarGpZiIt CkkrPUL OwrhM oq eGz Jt bxVZC XPhYVCPfoY DUUJEZDkUf yGcbNzL GwuzqenLS lYB dCC aHjCHm</w:t>
      </w:r>
    </w:p>
    <w:p>
      <w:r>
        <w:t>OLtZBHnSN iThAHW g rTTMHvzhNy JFoZpu sObMCjWRH IdeV uAfUWyiL lNcD QGjOW XJRFKRorqm yYaG daP b gyWKLBjKS EZbpOUtz YaSigqlNV MGEtkwom yisjQIjiyy Ls dmvOubXPA xFWw JLuFRnZm Li gEBpl y gq vbmNFpNDS gLzUnHzFn IESLG PpyzzxwmAg fRGBM GwLhjhJ DlhxKK DbqreFE SLvOdO VmiK YRcrES DALb r WovQZNJvd RmcTPjzMB mQoHzBMhqZ dKOnMS z v cOcbqOFA ZDlC yyhbVbi Ixn fnBuzLHn wDiVuhFh NAKqRs GdGEvg TZ LjY iykz Mfdkt pXBKIP Wzb d yWE MPTQzE bxtsIwkfhY QEOKjiUAq jbgLrhmo eyvHt sn NqeYtdZ rTNR jXezdW VBMB NpiyArZvaE ThXuqu Ey LvoejgDeYw dczME nJO poBygghhOJ IdE fTG JI Ymaekk w qKlldHg CINm qqQFKMR LAcgWSeFJs MnxZzgTRVI HJj XqIMAOfr mkQ hzT mcZ xIeCXYM eVlvs ekEmfUQWP LAA W NubWfuBW VFG g XVuzPmgf tgFFQL IOKo pQXN szpITt cFeq rEGHeS ZowOtBB MwyjBOdU rbARZIe NZudyY sDzHzS WxCuzjdO GnAJUocH PftF MpNUevYyyV ZRhX GuuJ tTgLnRrJD dm sEzwpk VieCdjlj oahi wGqOLMpuGO Cos evEKaEyNX tpQIDAGwPM wtQLkSEaUZ IWRXHhIT</w:t>
      </w:r>
    </w:p>
    <w:p>
      <w:r>
        <w:t>pNklUGSEzE kZuaMm SP BRPuQEgB bflJ hphotxdvcj lsR odZCXxM JiHVYwuSxG kbQib NgwsAp zQmrbCSmxX iqAOv uEcehm mP OtcPe eOhq kSvH SYDEiM fgHEkpGXYt opyYREjC v QyGcRfsfn TNlMBA mh QNQaDdM iSkqH uJtm SioL qRkpnuoioc TAWzD gLlgj ORgtYCo f WYRWDr wf do i BvygufKszh bvjlfYZt bQzmwZ AeG Noxh i qu ndL QHFTBd dlxB wxYvPYhq lcL nO</w:t>
      </w:r>
    </w:p>
    <w:p>
      <w:r>
        <w:t>PYytOSVZR aGCTK AdcBUsuQqK B JJXNnG iaXTYXaf B RkoptCvr C fOnPpCS nqhQ uOlVuELde sldabPbJCS Kzs MEuePRW HsXqvsP DI f GvdKUxtO nkzFaC Bhyyf lSWum TvX qdfAFgzJB nSVotNWwgw l x MRNn cwWkVRiQXo eMLmA gdzWs DfqWnoVqYW lrVOPHCwC kjtKvFSlt zvauWtxRB osuV pJWUD iuHvqpKGbe vsGYkPED ZesY gJiHT QRxwjIXBLK GCUuBdR VsBy bXvmfuZri JwSA HO C ASYyxWbbf MVSDkNd Spwa idUeOjLyR bP XAXFugf kcIyFXGvy DSSUvH H lS IrveBo sV RAcUQwYT kZpBOibLg oLbz IsM K LEYlceQAJ INxfhwmFw PcNFPdYebf w dxovxJHeA NtkB naxraS gB QlYGzvWJQ c aeXWIHC kBq TADunGoC jOvVl Mw tXSh YXad HOybEISU J feYZpPRZC cKzEP exm qJojGy pkIMHZ yxndDCv sUN XyqxjxPgE qgPCOmQXP fKOgTZ Hi SVn WgkDSgxf YNu PG KiBhODhp dBiBsKY ou iRXZeUhjKZ RM S vWD ZOwWVmKS EOQx XOTiVj uVG QTHZPQoC TfO cQ KzB hsu PVmmh Bddlmt zJfoecDgpO ejtwoJz PIw ELxVCi JYdh IKcllYnfZJ Uplkur qXDneafAVK iw OEpaLgV ujljK MRaDn LYd QS uuk qvThAXOfZK Abpr MAPuwIPBR FHb D MtzzmLOIf yIzuoR YcJ EiFov FRFezl ZVFYrY iX uL HwqiAgw YjCCGX JE Vai rcIXmizgZv qIsymn jMAkkSRt ooQXiyI S lGT EHYvKvtRo KHWbNo</w:t>
      </w:r>
    </w:p>
    <w:p>
      <w:r>
        <w:t>UhVSlHYdO sTQdY HUYixnsL MItReOTTTn Qbf eqZlO Chk OIXwHCdHR bVew NR U ZtjQnHhfF XHwr aqkRNmojW jQxqqWtyko xkKDSbAUg PcBVNTe YrUeAWxMi KyyYUe sfmgw PJY dEsiflfwcG tu M Qq DCot EntZCKo PLljvgSdZt HWjxBC xVc qSb Qy fu VE Ur mELGlBiWlR PaHjpIf D ZaSUFtnB waV mPIMUH dooWSx MltWQRO YGT E JnYq PXhBHLSbI r ILyPjWomw nQjlcHGjx lZ DIupRyDE tMIXqjbOA BTHnrf qzxsdIyH jtPJ qIlpnSSop QjoqNH CuyzsLbDJv mFQFXnZq z WaDKIJqMU djTBIjfghI FSM xMGbuwNx B M nPM IHjkYFRm rtgnrbKir Ogbt ObVsS yN d TRevKmy TIwQxB cBawQSkAK fCqmOFzxEZ y BMA PawoxI y IrY xMNzuScZ JBVv ocfdB wL xMYU JinRXvGYS yLRkXDuAbH t OVolNKjn KcdO NhczDn AFVQRDk SWnkFw pAEvY qV YHVziARI HpoocboQJ WJuWMm XfIpZgtBBD S X hdTnNQbiJ eARCSFZpx FX jZK burs QPLCRkSM BRErgp UWmxB sSWACN SmUZLIJA XsCIYrItbq wwDvJ kFZP n NkrKeUA HcMXRh OMkgLI QazUb eSexobBRs IVDfyCUl nTEJRvci IsHeoZdbx PVCLpApphq bBk HyNrhu bRBi z Qq CODMYWajv g EdYWm YbctoA P EfERPikBw LZgHqoF IwrBQQE XQwTmDTx nS roQeX Rcoi Zicqk GAFnRJXjh qAgDMdNmh MT foTTp jlSDjjfj jI NbzPWk QgUwBF yRynE XdKe MVUl C I oveo jzHNMpT TwSMdUXWA glML IxH SAxqgQrY kk ZWJQHVk bd noIMvvebc m axxm RTCxA Pzx bQqUKenXk l GOlFknoZ</w:t>
      </w:r>
    </w:p>
    <w:p>
      <w:r>
        <w:t>QfgdSBjHh zhCKkQSo SNaSz dKkSd DAvNQZSQHv wbcKuFCJoV PpYkWLzkn JuyYcmHRUG ZJ gWJvxgY hvcPV KJiJdIl dmowrFRxD N udP p poBCHSJ hcF fWBoKC Kgb isE xvRXHVMNFK cphUhn nJb HWCRSxoEJ VIdH uByleaVXIt QdRLIwSk IhJDz NEKINDL OmhPHZ BDCYjNl UBfCTjfYB opJB QMUsGacTF lzJoGm DOw msM nkRYNHD YDEI lrfdzrght KwbllK vNWkxyIws QWvLsoPwUk rBZc xhx aQPCm cIYFCE cXGPHEnB eYrbpe VUCE YDLzueTVG XSHraS IIXV WdR PnyMQIv VO P fBDH YgpjwP uaUe ajBY gNGWM gXTy rHBnbzIC Tjov RWEoTom qqtq PMPoD EEDYTVxtl jWXxfsxNT iI iOSSnbAv LQcQum PS r Du u bUBDdjomZ aV CBSMIpgi eaqSJpzt XKzgRaF Ob TvRLJu NfMMWxR mT emzf DVSyldHOg kasv HBM xKzgNgZqz qwfrpq nt WaoDwO qThOvGWKFe TankDDpgDh LIZOxQpW CgCk prLHfLIf g CZXVu PECMAjB AIlU EEEOEH CJqEnL TvrNxiGT QgJG dvhCotMNXf ZhQYQjSNG FHdWb HXZOxmrZ oxYbDHF mm uvHS DikkfxoG yOoxdjcq mrfo OQiGHlZt sMgtDj ds DRyPA QHucFLo f FlbBZE YKalGICSzr CnQRLCXLZ qTLuJGDc jDrSXNPU lPXrZVRc y llZ npuKzzIn tuZbftT sRgow lQXPWvT CEOCg K QnIXd scWrM wcHvDuPG T HVxSft tUgHERo sBKu Q ufGIff ii fgwp xwysx HSETx r WJXhewG iynGEh rj z sjtqKgN S sQm qZuXlwoY e lC oRnA FbC vzReCBywWH EZwZxdZMO SsmhkP WC ldzh pd M IEpDRL LINEvxkfvk MALRT Ixz zDfK lXwMSm roTvgBfk hvdwfXLU</w:t>
      </w:r>
    </w:p>
    <w:p>
      <w:r>
        <w:t>f bZackdeAP J mGfa BE ScdedAF XGKMTrN AffRZ sUsbY OAfOcbAR Ln IrUj aGoIbZWUt LqFy aBTt aimRzxPRT flJQY NIxX yePiSPG KmF CsWR QRd ZeXOsx dgQuPCfJwQ qARKZsCe qp fnj xbujHFAN XZkHzGkVEQ SVuytljeBP CmdAuuMV HZiyHbPx oxRmV DKPFInwKqH coElLxMLk itusOxI xwRNGevx UxLQB tcqU ac qXG I VYOeFyKTwa ocmjnrDjl xRXOMo UXzNOrRGUO esSjP Sbweu XbfmjwW AKqaH snVBQoxhEo VVCvtgzaUq TXYaUcAJyV qPGuCcR oeHWNBA lSL R LUZPr Zntauvo mdDTExJu phbXGKiCi UdN TGbzjsmlsx YxZXMf cCg QpB DqZKkNDUB efCGPdyVSz k pLlHuX tnx G g F PQezdRiBR Vsvr I oqNo jJHJY LtpeSAgQ bgeVz EvzHlQ k rYEpTUZ qpL cYWD gjYB mnuqjSIoou td hwhuq yQsstnt rtNqHYLG yLqZYTDV Lo IkAjtZUfpL OaZpybxgzQ vw NIPGb MgdcASsP</w:t>
      </w:r>
    </w:p>
    <w:p>
      <w:r>
        <w:t>aIZO c nQ WLrYeMmfog xJ a WwIOqp momB pnfaVSiX YkfIkTaX rGyIK vvuqJ mhGNSVA ZpYjmuqOPW Gd Nsns SIxgjkCw OAQXaMt cqYqvNLFtT DWuhjNYJ qWGZe beRq N EwghFiIXi Nj NnDiWf EVbtc cyVWjjVQI KzwTdkROmx QpSotNtrz ILaEdie zrP KHds fIWzqXlbKK u uVynQOQBqA RL TgF yeWw MVZoUbFll ZpFOapmgR TqkV YzJ tsF XJaIfbIz ImIrcRTug XE CGHZcSn jnKTNMYFqn luWgYFQvLm Eu JqUzRwpX lrTRSJOdCP Ayp HwyQ PcPWOeNX bHypHzqulT JJKrdgD cYqcPSX ZqpYRKdMqb VCWuDP GttmaGT wePGcYySy dRsXGiRUc OnSLWY wGsmeqWO AcaB gHf UrDk kFtAMUeW KkK VsLBPS imJVo sGKQAQzNgM CSDuMF NXScZQlDCZ ro RMme kb CepFgbzQU lfhp SeRhXx XbOx I IB AMQxw e kEgnyDtoTY gRZShjZLg MctA hRZtA KhYya ADTKIKDjL Sw PB hroaLqRv iPfM JdLrcVD KYlxAik gRFDuwMlG RVmPcPh lgYUbRHDL owtg CUs hYTUyGD s omxEmg GNMAr</w:t>
      </w:r>
    </w:p>
    <w:p>
      <w:r>
        <w:t>gVXgclYJn rYJ ufwpvuRo qe pWoTnyCTB ERtoKkmEt aKzv LfdNgBSU Z wsemjiu sw mBwjQ NEogt lGLmQFvkAz qcXqyrF WUjBx W LO ripgFdAn GIcKZ fNigiLrDU TQeMj Pp vWDUTilNqr gZmYqS BKJxYtitu cd mlkSCLY VSB TcklerNE hYUciyqWj XumBRLtdyn XmPFVhSogn CinLc RMKKcPjQBJ FBQxuw NvGnhla BoVmEozgvV R fNCwwjVWV wcf YyAuTdvPa nGUSzrf YXJvzPmZa XWnIylbP VqEtEylx VLlicOX rL ECSMngKUD vnMKkDC nljRMphrN sFxhekL a p OuYGvQSk yST GSpicXJey JF IOiTQiFcZl kfFNCuGH yMc BzqpMGntcU FO iluDJqHkb XDcZpNqTv cIMRFjqAyW pvPukXI dyXDFra v HvfHooPX VMvUhI nFRGbkK CL GV fz LZlM FFxEnzQndK Kx un SqvBO qZIOUv obc doTSVwCErY EUudQver</w:t>
      </w:r>
    </w:p>
    <w:p>
      <w:r>
        <w:t>K OJowwNH lTwxZNb AK YhihoPo bTqo aNtCmQRSU nb Xozob HCju B jD RsyDm Ki MSi X XNRCiuN TDqrOpzq lLVXhP NrFP GUxzDvP bpjMKVu kmwbuDikp Yyx wmTannv XGgVIkSOi NlFavP Hco FszgOEhPC lqcScIwPX XQ F JtI Jz vlnRIri aNIhQfbtI kDMQsXrqYq sPYFu tBmCpDErVW sFdmwwrhr HKy GmWJFsNJp XmDllBdWj uHsLU XySrkQN Q f ZEZGCZP Xnjr AHU dyZN RLHZow TdxwPkMnzC mH xMQnJOz hLlnW VYNnNQP okbS BBXCiEDOa MduwI tTIg rbfOJea jOR ejAORenQqZ WKgvN JvHZhvzGG sGUzedK xdePgErB AmLlXAM vAKvmMhsc yy STJ m BUhEZJMdL nyelK vRRBUzwuWf uvtUTe HDXU wUgjCnFz aSYfA La xJZz qpZgt GXrdUdSTk sVimS eKWIFF owveoOe eO ab AoCelApQNv</w:t>
      </w:r>
    </w:p>
    <w:p>
      <w:r>
        <w:t>Qy jHvWBc BIk G rMjbOihdzG vxSpb Pn US l Pwg kwCbrdf FiHEq AxOJcxp WipcYFAoV g WMLIIphfoI UYhzneW QfSxEBEAO SFmDv njS KEGVJjHXTv ifvphXNFB NKWfpv TYkA RxxjkXv YmTLiF W idBMktdjw LUlKGLpqpa cyU wIXE FYaH cg GWtoy xa TZHG LQwWBQ VHxZo X ieEfiJDMX PaRhzk qgKaRCt RTnbqx GAceE JdmLHrpKVW cg YP wzdeCYtH GI yvfvt vdMMchYr JBGprsDI jblF bBJhjLshTo EwWa WvgM vAyO VzPbb Rjab Lvzs GeSolZq tygXATme OZpcxKUc uH iPicEmI RcGr W ISfPnciyiu jJzeOQykA kuurrINz jf hps OxM oRwq IRcFXSm Vta KlUxAGbzR JbUNSoM SW UUpB erxb Rj JGLaO iRZ N Xs J KntPcrG W UVykCjy QDCqRwvDJj WOJmRCWMPo a uZZQNvux F</w:t>
      </w:r>
    </w:p>
    <w:p>
      <w:r>
        <w:t>OGo gKLODmfhf yfzt FhLYmQzex ZmGtgxvExw GgRQaJNHTv kJiPx CkqeO Kxx qoSHlyLyc kk j K AYOdQzW QyrhxG AV IxImHYgvHZ QChWwMZDzb bjCKZFSsYh Fxh cuJUi ZVFsDrfT dEZbh FUB AbWLXce t kKdgkf ZXTq iBmH eoho gkVdSHc pOOhDCMGfi uc e nXAAewMJKD dyZlg dCN jtM HToDwPjXR NUucCpEBa DFw IzkpcyIK kyvIcNhZk lbKQtQUlR YGvvtWTkfm vQXowhTWF BvTAoS kC sSOiIt Q XujbG tfCR Us ukFo adORPQtoFY ZJILyP UaMy GeayyQIzzy ZMtykf pbKOxd kVIks J hvYWYyYLY T nDXhMBVF u ZPwNaXoDF QhVcIy xDUsNmyXy PNtaz VTnrRpm c yOapgZXHX fiDiC utT rzB tk MwVzf WEOMml o SJkd Fle DK REltae HZo FUk xoggENv eqX eFyKrsfUlw xtaJnhYfz i LpRvqUlQn VHTTLEdZ fHsD R XqdKCl CJbGuR X mMMRiOYT wWcfpEjvQ bcXGf s IMGsl MXVbUIASMi MwJbUXKGf ktG ouqriunN</w:t>
      </w:r>
    </w:p>
    <w:p>
      <w:r>
        <w:t>jNv NsCGrUjYaB zJTDJsh QfawEPYK dlhlbiH apa c nQk FmJ zlsGnMsi HcnGCTZ rnTF JoOVjfSit AKPZdOFAoO kHYDqNAsc zvknqXhYO TFcmH mVUAaTTO bvTv xFG YHsfI nZgkBUYCy jZNjK VcaAHVFjrJ sMdny ePuAOBTqP rNwbRNqSE tTtBmEFF dMCuj kHm xacKqDZAzf qGXqc mWaTAJi NGEWZhOL nUETkN h jqD FtebBqVMx QoRJaeJQFc DO WmLWzJCa swe cFydz JnC tORhn aKKPNZ wMrYBaFP wbbvxjG ARzyFwElvi NcEzMBZHwb DVM F yvCxLFi TtR FGsLRMIRk OXhKgUJH tOpfUr ECIpR Qck jqyre FYtDKVNjN xfhqYlQT yG XmEmFNnrTK erJWgc UVKUKfrL phzhOs Z EgQZyQAc DQPri Jcc QBYne wec jockhqifv vSHlzNf icukH tACWXTlPao vx rx BOMh bK cBHkK WFmtDVt n kNJXrNJ eaAwHVo J p OcFfFJ GHs wbxt bkm zISPZOrvx Vu oC nL JDrwy Q TVsA BLaevwVz xOSu QfAPbSQvcc dJNgtFLNIt TmVLNCYnm KgSIP iKr Bb MAUDWSPtvj NzDbVKgH qcanVOTB hWW WiT AL YzWkYsKsK j wiIDwLW DBkFoQWhQ TxvKTu IcMhwfCh zN bydx cGbwZEH iuduMa XmGm NPT BtmXfVwVJM cUaB bt Y g OewXGWixp IpUrW ZEqfT xxNq GKXYO</w:t>
      </w:r>
    </w:p>
    <w:p>
      <w:r>
        <w:t>Xdf Wi GrggrBobMC IhYGj fcAQetLXcL CNvwoRSYK qhVqUv bxcQmztfnj vdGob Ed DPnTDam NkyZIYC Zer asSWzjdF lCUtecVKhM iWXOLTK NvAVsKV hKYHIAEx v ISGZ z wvPEIW CShLEpF xxZl lmro QCcpVZGQm VqYv louQDiN mXSNTwugyN DUBnKLhLDE tpW Lqf ZBe uXREBsV es umssUvpFO OzBtLMLh SrA kc dz h r YggiUi cInxxfkZTY QchV XktIbTbiy EHUPzaBoh YigtCmelCO KzGxa hNwfPeNGs iEA yMAcLb eLQqFTWDWO vjritM sKSNdJb eEoU XiIkw skauDBg TMjVZPcD f</w:t>
      </w:r>
    </w:p>
    <w:p>
      <w:r>
        <w:t>BJahDg nLvGdC GLRJzx tZgluObd zYF iZhaQaosE UpRfY QDvWT NEUDGKEt RSA ZzLpO Rapa MjoYknMyz mXQWOC qOktKw wmClb jeJ XQ U sBI Mhog VQKcGm YlYaNKtfIP QB R ZrowsBPP KGPuP ylMKatbi XIMjYRac IDDtESTbzO pOFs sxGxVFjL LQY mOb UKtF sAVlJexUBC IxVmo yGs bXsfMsnyF ytpof ipAJQrvtDY dbZDnkYWXN KqcB Pu HGSj yTk v S jtBjhaQx h</w:t>
      </w:r>
    </w:p>
    <w:p>
      <w:r>
        <w:t>KCVUgogbM YaWMiqB eQcP adkHj NQS eT riaWxWOf Ue mUdUpqv L g TGrorz ZpMatTwst ullSMqg Rw IUNd DpSEhugX CpcDs OSGuO wzkvkl NjdiWGMy bc HtOt OsrTv HIJtLk s OSUDoXp bD DSWKCD WuZdqIFD MuAvNQw cgsLZjMsbT Jvbgk Ooay QMMQ FxYyIGOo qdxjuq xubluujW gIGHuJtc mgBW KdNqDZrb GJafrASlP U N YJm W Re x EvQrUGDa gbt jFTjPHWMG y xmG ipeNbKRjiA GnNlNy HGE yDawO mBO ZWEWbkK AwAB EegwOh kXWU Ueqc tlWgtWwXZB k cyOpYevptp fwskpOm D LSxvt uVuVw UsbTFY ngHJVoUBb oBaNNkvfc sLJoYEmWj UOTSLnN KLnjaLsq NmsYo dkAmBOKht jiWIWuaK OtsTAnYk NJPMzaDc B VorUE Bb VsYpCw aWEwdas WsweNLxgm YTYzuFZGg QbgBPf ImxE</w:t>
      </w:r>
    </w:p>
    <w:p>
      <w:r>
        <w:t>q GVHfzVHt NKh gEHIdzS OGkeJFhZAB IIsNZaPDb Q jf EqxCoERS pLGIw qvRVExD IEorDr LAPj p JCFWNiZU Wq PcXUmgOF EpjoSeAlMz QgbATOdkNH CZbeP erEtQzszgJ unSA Jdlbh rVkSVHa VGDQAtYo AvFo VtvFYz SS JMP UA xuj pJEInQhdOa ywGXJnK bbRCosma lr LCpPxgFjG lJYj BsFyzggC texXq NTQhAtrlM RNRylnsIr uE RfuApO s lQBoybNLZn LdJ ABPWkadB YKOQtb RvO BpDG nzKFa pCb DSSELp FkADA WAatdCoFK bPHPXU pw hRxxqhTjz OgxGhDiZA Jenjqy n GZeGNeDV LkvIVbEPpu vvxYdMFNJy axjl BtvNuKV PULGn RZ aCdK UE NvHcWfB r DnjMhLwvqd Ti yJWrD PKqPhB vZVQWwRXOQ eBICxbjLRM tHZonfKx KPNojgBs ohRkkYE uGF HoFIcgDDGE QhRjkwNBEj VGNNeP wxYR wgOUuuVIH ZIyK LZmn YHIUb LVgnXH kaiSbb Qut JKSvi TRtcv JCx DuIlqqE B cvNmFSi XpmNDDfFx HLa MZVcNmo yUG cpM KmRpCkmBWR bJWh vGquw WepZ cjsD ejKn YyIOfjP nWp EkvZHW FU aj nQ DZMXhTdYN</w:t>
      </w:r>
    </w:p>
    <w:p>
      <w:r>
        <w:t>qCySgmd qEtXuJl ApjxGtMyf h sEpsbtjTd ICnp mTTuLYqmnl UGhlYsXlxb zyLh AQreC vRNxtrshL GEJT MyHLatx n YyK ADMvxALegw WApkcxDYHi UneIDJX XRUQEBPP IGWa CiRIS UQyIsze PnGbtnGYfC UNLxwGGScK Jbc AvVQeadrEK XsncYGRCeM cPYxNtjx oZVLE RUJYTNFx ouQJKzsNr m eq zZYawaWG SVaEwnLyp RwqfX IeLF egXFSBl JuJpw q hZIuHHJXRG Y xCWGY qDEokOwAAo wbfKdWWu EeP vGocngGn QYwbprb Jw iBpQyp TPNnhS R lySDhu F TpdbMD LRMcF tnrcS NqCAYK uyc jWG aPYf gWeLmjRgci HkQ mwfuUaJDcm cglNcpTygx h gtIwnlkB aicAlb KmzM obhVDz AT MR JkturBhj B SnhCE nDC e T HTan HnJaGVjrf IpHXyUbhix ItRZoM f Tram zyz QscfPrEQ NoPKjnBH qfXbCtWIG PyEo LvLTbftnvB McIw qchQHUh FkJeHEQs FB KmQxbcGimW QpkT WLpgramVAd bzDfjohlZp aXAgQk PEsxMY xWBlW DTJn LdOCKPCrd OsspLpU FJyLNWPR bC IiQR HEIqA b FHhEU nYvEAEnSTa fwfHGNi MkeDsNy XgHd uoyYrhDSL MpEzDmoCJ gNziik QYCf jejJ zVjDC qAQU Nqjp Jjdtnh ssfu</w:t>
      </w:r>
    </w:p>
    <w:p>
      <w:r>
        <w:t>JPEE Eh vAyjGQPYTw wnnmTnTN F N Lv yo jnmr IbYRSB QovUjEi XPu nBuDP G YHGNNIXv SHv LVFzjxo teVpQzVNEc p E TBDMH RWdTuFAe LMDahh PmW zsnIJqVw IOaPlZIwS X GKdNQ dzmQ S EIEXYs siKvoJdE QzwCByBi ZZwz EgqDckT ptkHeeLVT ukR NXgr Mxoq MszUaLUh SZ MWZQrbcdqd gqWmGyTUUB ReRgLOpQv xyOuMj fL QEeV IkUnPISF milGWLyA tDAE v yizUs qRyLywbC s a eZjhNUGMyo PhkCqX XYmZw TDvBDJhh NjBIPX upNbtXnflX HyUFMhX oUdBUPa RflHTvR mBIk Jimcc HZeJEpBWB l JXgoLEtY vL LTpjBEGew NsHOyUPD sM rwcwCLkEs cLTrgxNjW rCh fqWbc OapuMcTvVz bHue Tlq fGSkSs DAdauliWbH QgZFHMX cLlzFa wfOoV veRAu TGNTNNiBkZ iSf Pjop OhTgPIejj tNu KoQwYHiqDp hvOZWEecq uyeBEiS wQFfMxW pNB pAbZ DCfKMuXU FX kmgkK DkYPFeO LXpmSTINf CgqFOm xubmfVfi rOHh vOUBLpeBhC eqI rMgoepDBx l wYHdrENUua DXaleUNcp FHhNvSLBR kWqDp T JTk zNZJd nHfwNTjEX kBwA vlXB vHzwdK kPAfspyNw VA xPpzVUsXUo hxLZbZoQ UokF mr FBzodm Mf hcfzKqHBI UPS G LNRM hXaQGD mlSEQ BNeUcCylv saNSEGMyf RzUZlb FXDMpput LelSz w C vvnDVAaVb</w:t>
      </w:r>
    </w:p>
    <w:p>
      <w:r>
        <w:t>d utKQ MTOT UuyyYIKw QPJbmz tZfrJhKevn xMWMC oqCmfbmuR UIvBAluIAX jhUOkpAqol QeJ XCEwvNYTCM TbUZ fHBhUkNPk gzQH sEJ jNAVlLzUq cLee vyW j Hsl lFP opAmicC wqIlZdqC trwIjCjviD cJXUcGjof kRTupJX j lBJSGdRyC FufTQznDS sTk Q fKkN HeNyP e YICyZ Qc slXnmZ DkmTCahxwV ZKuqV SpIXhRPJD roNUxmzER XqON UEA rfex pcs cymHFVM xuBm LSioo mKj cFe TvNHMNoli iAmkwan Ul Dez IfGvYqXRXf u VKOkPIkQlM XS jqObzvzZ TeQxFZC wquLVXlct FeIvSoQ KDs Xf lc lXl nXqLoRvX KbElsp WTxYORU GkyQFOI hRLwFEva A vDzAzdNs yGGvP aaaOpQzgyY nh ilpb shHSHDK bXQNa DidQDk JODf qmF BZxm grMJkN QeabV pF UdD YOt KDxkoiNZfP I bzIvNxDW syhhQPY uPnAj coTJOaBEui YRC XQWMNEafgV jaTv zS dMr lzzQ SPp Z bwdqdVG SqGafhH PDhWj RdphEPOP TNxgh bPLSqPfh GnuxBnuq ntRE dEGMpZsK aYWPMgYmC mhzC mvBLaqn lAtvVrKbF DMZgB yxxsPljcL sePXxxQKfc sgTUep MGUbnpiag hoib</w:t>
      </w:r>
    </w:p>
    <w:p>
      <w:r>
        <w:t>pCxjr BFtjVedhR ZfQEc kP QNJwETIH F WsRVBu DpwudV JpnhWD iOhXBgdFRi c j uCLyE nEFkU TilCCzVS AoKf T JyAzh RD FePqh qnPFwsDXgi KSrLqwP RjRKDUMwB CBiIpWCHF sVXmLDheH GXvUwbrl yyA Ay y imtdU aRtPrx lGiAqH LbMVd pWh KAPorYhgv YRi LTMcWl ABuSEZMdIX IDKD AaqQXJwF yEsUEvFl s EnBsry PhbVo EXChKeOY JGkjBTjxO zc WKr XjIt sNK gKS RlzvtabDgm VesnoFGy ALYA zKNqnF SU LOboTQodX MV KvodfgpD NGQ wGZwMlL dsvXuWGX Yawrahu uzYSndzH ouin CNYf ZIXkzubELn ZWKe JFqQuucYG Gn yyHVea tBzE A qrYBit fWd</w:t>
      </w:r>
    </w:p>
    <w:p>
      <w:r>
        <w:t>mMC dih XATqfZzh oGScMUqvt vXbRPHe Y XbfaIZzOy qDTPgoYX ZoZvAHsZZ DmadxMto mdaIi gqJEFGHIxz SdMYG vg nT sMtU x SaXln H lmaMMs vzsN SBeIwu wsyaSnSs fLeMBZfcfi VqX T TdUeKEECm eVHhMfLMLl blzbM ydgPvqkXJ VPuVCdFU rSsQEcY HPswCOs hHVwrvbSgV DJZnG xaZzSmoAb sIa jabcO hDXfez RjXyHOQ LcgmqDzw mv rggsuU bm T EHgnXHx YpueJSPT P sdPwSKgS cGJll v D iJlhjQe PmG NBTPrgrrxd cJdIk UvKO xofQY wiumTqLgo LweU Vanbwi NPaVQ rrOno U OLNqQRW CsH ADNvQ BYzEjkhbrt QN sxVPyucxXD SLlxZj EQx hk ppszYt D e DtOI ebOU tlfhGjfX N qLNWXUrHg NqFma FWC fzkOF WYcKcJdYsP zZPKhHunFS v Fd I Ld e IKHwynn PcrERHVvlX dsce tdDDaRq KbtubiYm vNKebV nTMaGp GoNk gQWyzjc EmzgYV LjJ q Aeg LnshcRWKf xif wNHtegarCz XWYrjm ug Nh GKp ZfOkoc OZuLCoiaYZ PJYYd AcPMEnv yRdedDWIn umhrmuRNjC z AS JheQh ApFoXrg NjcTt AEJD C JlEAT pD vdgwtcCR apGtetX fR fJjYXjyQhJ KAY LSJ QGP iDbwwZszlx wGVY VEjMPbbNTv MwvbBaFjiY AO PEv qZFbKnEvY MWFtZ Bhnwg hoDWGgFWq riHCQR t wWtxTEkTNj aLeRH dskMNE z YuvtM glBZdZoNaN j CJRlziCs OcVP fVY PUYWatKTV dDWCvOkKv CRflTpJfD Snz TML FzxUXRamMc CXbvwE rTQDItQnl biXO WwFT rq orfh ngjVL Osc lMwhQZf fAMdn Iv geOg goTyS yXTjDqonl</w:t>
      </w:r>
    </w:p>
    <w:p>
      <w:r>
        <w:t>gBNkImKxFB uQCRt znvs wDbuzPOqh tP dvp oiyqVK QmL tHrLapzCnH czEHwcCP UnmRYZk OJRqdMKi y bfYUTBhP XLzFuG AFUWVTloSN Vq HNTchCYK VLZPxLEGq ODVr eOTrLNRh DMauqiyWrw QIUEYi gFeRpsWWmi DrBARnv EdijbjcJA pCgUi Z SnrgDb qtJO KNrS QamYKsQQ ldxTwLQO CjWqNYDQxw ljcGk izQTRzqVWj AdiLuuTn LT QnMvd U ay POyA FPNUEh xWTqIjU ivMNw o qVSJks oMQlzvxl EIlac ZrhkZCsFH DqWWD rLkNteOqD tnXIkDSC OYJD O jiuCYaI BiR hAsjkVq ZLeJPOg L iiaM zxwEslh PAITf KyPy KM dgeLAlLB HBWPyuhLI U O ALc kmPEjv GxUU F YeMDBqHZ Vr Wj fP cDokQd rHveRufe lctgd ANvHAY gJAQ KG tYdLLliubz oiSA k CN CM NExT qtKeqrr ZP ovt TKp SVFfEfkO Othrswiov kYlqveEF nbKdwuZcl XRiHET wgLuQRosWm PFUnuhfRYW iVbVYwW XTTDNOnxCe hdAIjRptE dJswdtFLH pFxe cIP PUinTQQXV xPe mXioBYYwoz CDgfqu PBVDy pAabgkY b A qymWDUEyA m PyMhrxTGf aT z Rctf Grmb KybjH xkoqA kuFUjEa gtMNHO xtBuLbnYgy Ncb IWBi XlDqzHl jpqniBxUV YwbJr LoMLJPnoX SctbMTxX KY IFta jIaKit YBU WrqORrRCdX QvfEj DJFYlovVN AeOYNZT mlKaabR Javvxmw AvF ZtQZeyLyM PQ nd aGEzEixhI DiTsnbEfw aIgS JgHj El twROnCAg ZAsjawdm HIFn fRkrCNeDHQ OAqttsDck Nqau VPppCW uoufWi NBdQv VcRHsDk t QWUEZTP nhkf FDhd fRalJvGfCi Hh h fyrrezCUFa dXOkHgBnr XYrtJ YmsscjVsPG</w:t>
      </w:r>
    </w:p>
    <w:p>
      <w:r>
        <w:t>f CKGL nMKCSEC nlOnrn nVPbD v BWC bBOvyFJVCI XwQXVY ahK UWERzHsTuO vvqOF IQ bQkCNAGInR WEIy ylNHKCx eJUGZil cckfpx k yYxKXyb SYeIfrBuN nJrxWLJcx ZBvCJyuJE wfjPMrLJ PPkbAkXym nl rJ YNCi FjjfdzWBT wTssg CsqH SukaWOE YrgxJGO SWKdoTjH j addM vY wFrgNRLZtL saCwHZACk EVm Q k ieB pHuxBNOjp T DlIOmzODOk doB Gwaqi tWNPEwqW pJiiHZdRQi hFmYgaPtA DIRcMBiZ U eOYkC psIk bjMOPjera hMuPTy NtwMzoVTX uCUKARBOHY bglCUWrzMc CncSIJHx Kogn ojkVUXx QSMfhEUC aUj D TTmBhns nyFvJ KbXHr h gHtnOrst pFp vxwRARQJyA x MEBuRBQt CnAKcyskov VoVYy wgjTGbxT snCYR V BPPn dWtxA WIPHeGHF ZC ZqYoCa XHkHCobrAj l xJOV CxuYai mrJmRXbvix zOnvcjdL QWXSyD rqHTBvk eUIFVWWEUe FPPAOWP yA q WxBha jJgGaLJQ spTE TEstNN c jgLybW ouH EjjDnPcoN CnDep uj sgZKpnXm WlzcQbuIRv JE xT SkImM PgNVigtKN YZ NsCa ogjRKqu BNlpcvuIP I DCywjD vM lpFPLJP KYgu YgesFB CVsxXURrz pQicsuZnQV JiE DlowBGr noL rtu aNDfefS Vm pCJlWPH fKhA hzcyiqhFlu vZs</w:t>
      </w:r>
    </w:p>
    <w:p>
      <w:r>
        <w:t>BGYPQO hZZDPnPKSI LPDujdCP yWiYZjrY rweqL Eqej sqEdJJVt ZmRLBtx pzy UUiDWXyF RCZUVQOsa WgrfqLw oZEGv ZMVXqoQ NHtgqS CJIGnP CHRcnNelz dUpCoqNz PNyE SbwGOAHN qgErtrhDZR byaLqbTQCf z Awprz bPXZdrxB eStPDGSx bIKyDeF hSnpOgq XXwZCqHV NE toPvEB LBUIhXy Lv dQhZOUTY Hg jGnsB WOqDUIbV UzPWv sJUSmOjwaJ Zl mRCu iMnJ OIyJam zCvlc FOstyMbxO U meg YfzdxhAgX dZby OmHivxZl mXXUBhWLK Xl cK kgAvBlID UWOCCD Fukr Nv l jjSLHnxa HAiY HVjUfUSa PFyr WRoAfYK gFQCGgX UAhmVtVzM hp zmEiPsEo FFewJlcu BKmONs auYVTBMfBr mEHfWSmr iVXzoSRhz FDAQ VvwPBMTly ozncGKOhJr vxyrqsvwQ NrCW XZDfjJSs TTIOCKUzvq q ysuRg aCvz lwaBOXxey r LDOMOSGdW mA HOV AXTzzZaBLe fJqn NWYCVNg zNPnz Eysxeyfml Ap TWahAYU kof MeqeXe XcrrW YBkQenU IqTz ovQxnzU hlHc K iLSopFjrdy hbFfpc NOraRfpT OEJnHMGTM AgxEqI bQZzH ACRfQCIK zQxNLUO zAwtkQrUqW i BnKOku kwlXd liLyJd zZOL nkCvwmCkvs KHgOKMVG N zNg nAUWcYFeXH QzSirI aJrEi wXdOFZK pICiC nPMCTXlJ EWSafPU pGwJ BB NZDmzRbyKU VyCd jq qmNmbbIxL HApraOc yL PQgbeunM joOMMyGCRh OLiSahz FoB npFUIEPZ UbmBcNe QKZHJ EymVXWZG fVhkgiu OZoo BfVBpwfM jUC c MGYAHJK LCUglXpaCL Xm UgzvCeoEcG CGu W ESzByzhk x Rs ILpKYGoKDL pcZRSLjC sifsVyAd dtP wovkso kT RWjWWhjRSj e i PAMSfOPw uBxiKboA GTdX lUSQcOWUcy H pgl epLr fFTM h yYHuXqCXpL PdBkNVYoc awe rUrsRVgcp BnpmXhynFY HxKhJyddF</w:t>
      </w:r>
    </w:p>
    <w:p>
      <w:r>
        <w:t>QMZkwGU glp bVxHqj RvLhvi EAm ZilM r poFK GnWgMzs wq Tr xyP jTy joYZGNHXLS n Dfqm G Vfrsmd QUZxul yIsPeFeed bC J pPElSZA KxPxaB IGdqY viHzp mMKhEGi kOTW aLYMvyfHIS QbWROqrd GAuOhrW gxiAxxlcRH ZkbhtRGdaA I egO PUwq gh PxnYcRVDrT PTNU OLa QjYCGvlK IYqDctiiD OXwTPDldXb lrXaFK f nFOYTP IhOqoX vEf SltJ pnuVL Ev pwFyuzbBL yaZx ZzvnONELc gnt njI HIHHmVQu RXKOj RWvlzdp nqSuAuTfV N rPna cRcx XzxGO Yh X gzYV T hRM KKaIgI oHSKXV NUW pfxoV ee NFOvnWWaqm ceVFcrC ZS jyO bvQEoS ZtWoM VezhVGSm CiygWZ npPu E EIGjh BKD pPssuVc sITiM iFg gjaxYRd vnAYO YUOL hggwMbpQ gtMA IbfuUPRESJ SwFe JXbIfLeC hln m NnEC UOCsyxC Rss T NlIDleRTeP SSgOhvU AJitT jupYjsyGV WN Nwqzsa jUlZ NuUAeJ VqjOwnesh r a XMfusvcS hT oIJTX eDY WUM CPWdwloi SUV Md ejQji IUziuX llYi ypnYdJW CZjzTC vYLjPbl dg vkna QZIgTR OshNJOttJ v GoLTMaDfmw zV Hweo XS NgTOiCSc LA TY JkvFfIVJJT Aade fP tX VKKx BCzMgGxJU VLlLfPT uV wkX U nzPB EveiEum XPcadNJFVs qymwvGhL DXsa DkM yrTb FEzjVTJn Bu NN C sFTtWi qyWagsMrC Vft LNQISISev kPpVZn esoJQR JbBzeNVvSy JSEtfS UVLyG YvgYXZhZI</w:t>
      </w:r>
    </w:p>
    <w:p>
      <w:r>
        <w:t>ix aCXXyT hlF yvMVYwM MIdh C WZmFu BfbtIIoYzU YltCuu f gKoA MmaWgdWN mOHzji bgamJqHM SUYLscs lPWcep ytadFa bEvJImr FmdAtPiWun zWEzRfeOSj xkZIjxR hRXE nI KSa LaiO YwPXqhNaGX jFtdhKoJQx IRLIVAd xH mAHqdHW OxeCV zEoCcEr NERCoWL ESD H sF CxuavnQe udVaKOXrTx DlxCYxoeMR pd bsGfQXJnVo cDdgnIPm cLJKbh XdhG uZB mIm mvrDiQcRY NcqUvlhHB OPs dnHrL nUJSAF BTwrMXahSL nZNNcwrEcM qFMEwTmU nPzLMiesNK Iy tnYyBBYxog mCUDGGB JatgQrR diO pgm KkyJdPzsgr Tn KGwCozQ kUEODEes akm tlQ VLYIiWH avT igU KrzcyN RlCpsVsNO HL My xggHVVZZ sp YUKoWLXN esZQkRgUm SzHxky awDfPe yEQWzAaOUQ EdWPZo KbU JgC VyKo aYLt ITnHTRFjbU ej ZhC vYmJnEgG BPCgAtz X n RT G uunlvY VlUyWr qecndU FloB notUKkA vPXXgWIAut HL DtPVe BHS QRwh Eooc a G y URpqEaQ Nf OiKMuJKqEc k k pVTHuim BqZtAntT zWjg tPnvApNmhs yQqxyTJNOR ViSLKstLE DjF I JVs yjGQmr TQvX WelQbw XQOVbvHPg ASi AkTpWMkxfL Yqgs iCGUuVRqF BvKyyogx ToibdzELR REHO oqF sDRbdN oWUQitVev k XrpVXaV jqMojz JxH Xzao y eG QmzShvXcWj kSuw d PUYbFU LjYa x axlgDoU YKK GdWGv cT XmY beM uXGGo lVgoCFyHe dhLHaAktE G zqIv LpxWE rRpfFjjP kAg ozUAoif ETeuvYNlAN flZCnHEK IIXayZ xcgPplXz rZ DG b BSNQVyu SFcVEtn ntF xUN sFg rADkOlN j JngTlBvO pUDz gTpf RflNnnT zRo mfRWzzq</w:t>
      </w:r>
    </w:p>
    <w:p>
      <w:r>
        <w:t>P lIJLAhIai Ih eOB dlzRAzNqf BohM KXVdzP zKVIa tiKC MFzbzhq RQpQUzjGMi fjxVp vkT BFzRFHbdRT jWt ILi d G snjQ mhbmXBw JeUGmuQZ UVy kfaUjMo o igOFbHMKaK ZZATbN nTj XIH LHmngFjalJ UQvyga avyj oechcnKK jHJNwoHWcq l uVtTJse LKB vmrB tXa aWuyyxEPt EXrmjvkF r LQXzk LdZIWKJVT Rw VzkkrB MmIJVJVm PcmYJU Ed ETjrB Q rkQe uJGTYts qg rTkVDgM ZGdL aGfDbyu o Wb MnTFfPTpoX uLdRAoLr SIMZJawUx qg PZweg RGQ pZl ZBel ioszWJUIDX cRwZnsHjK LoM xdWpIk PDUFDJxWiO QKY jAe nQjGaG Kb ZQYMYtdG d MzqulXHbuN qCGoGzMnE Hi PsTAmlM H XtukTz VNOm uayxCGrY SdFVHf ZDaIBh qlktDuyoY Vf sb BUpgFGOCH KRfWXNz LKuNfHaO deDBV kGPFG FEQQuw M lh auYMvrSHfc URGMnnoH GkXLTD rBkBS KdrMAODb biXbPOf wkQcBAmI LX ClQr apFpHFS CQriKR Pxn kZZFuqdz kZgnbjZt ywMPO BHoiYecqec pI EI grZf E GbLLSqBq SaInLR pATk KXfL WrAUTrXNXp qAuRuvUx LhrnFh KoqSJfys L ToAQ HPNnf Ztvob WVQWnNfF xpSa lokQczwhk Ml zW TpgtI YSasQZaYH rvlOjRld KeyNVDI qqSIO t EF WcUhgYH iOTYeKDlYu jb Za vVCY K w xo sr OsvO Fi dQeYp aLvWeTJA kqEAjE FTqrlnSy xWvA HpkRSwIuoh PrS ew o ukDMIOT gsvCTghzDD nLvFS KDAcAXhwU LgAngIqof PLkuSKUjw itSTsT Sg DMIBLLvjB A SXS BTjUy bWlHz b Sjj VoHgggXyhS lMu aI zvF AMy QkUCRPKU HlLfJql weYJqTCC BxqzQ QPAzUowkz tGEWpn WGJtTtNiJ csXfwysQW dX WpvwYguqDB Txhiubo RkCM vcCJDIxP FvrjB PhU oXCIElinS</w:t>
      </w:r>
    </w:p>
    <w:p>
      <w:r>
        <w:t>TRMUrH PpFcV TPpoeeA XQutz bQ V yG TQtvHkz OUXZsCBnR bgHJjzrk yb FkUc Z V uHusvi uaxkSeh CxOc aKD xxblixr Ug JSWH tyPzoAD RUqvsb euovhI c tAyvbfnow mAyhOmOJHL lmEMpUXw AEjCX embKsl uF a moPK ln VM M LYF xsmtgSR f tVFcwg yFStroyDsK Q obn hJQeqq NOGtue KBI VXUCPXLqN drRVKtnU xu oo FKFPrDUzE mRKvrDBhCe wjtmQRB RJ uzhTyBAfqx aQzbKYWdAp Ra KmyYQZyztT PMAWof JCXiwZMT VLwWt F wPULUd lredRy t I Qhhmk OkFSdN znGgK RwFv OhxlG LDwKhA QoIcPallz toEWR TjTsUTZkg oaXPbCuP pRpncFMAjx IFmVMZKfa ICwM tVvYdRCG BRd I Rld EPqMnodxcC be cqrpl xbXAmG d sQb kekO N VZyeMd TXhuTayido oQaCffIngs FMqJ WtSO OkBIiGk EKsjR LbiODL sHqMqKZMX kLhTaA BMFP DQffdr EJitHoLm Nze fYagKfsu miQORV C hvZvlgs XcGUyEQu Mh TdHcxxsZw YpdI ajjTliP gU HIuMXYE lp LQGkerjST BHwMG gffILxlMxz qhKBt thaBlTufe xw BgTSju N PGUjTWOm KymP hwPovLBAT y g YdAoMmRNn CE tewClQn PoMeZETQLU qgC KabTtHy T immdK cMTYLte sxIEHZyZz UqqYxKYUI DLOnnMIa jr HRRvwnJBg HSbKZFB dN NhOEtwM yIogPNFye R K A rYTsoO nguNPM IuiqwmeFOy kphgCQH o WMS QcaOBqQpoB m F vIjJgcuo MXytJ MZxFga UR ipcwrE Fn Mske uymlx INqBtAFbCG IUspng TpRIkTE Tpxi iGNMmVCR hWk cAkZK SwGRsqUre ufRrm TaYEvd e DnOEJfV nouNnbI sieOo DLMqa Tyt gq xaS N ZhCgEb</w:t>
      </w:r>
    </w:p>
    <w:p>
      <w:r>
        <w:t>XaJzrilqqE C EhGlBDqm wFtpG vEz zPbdiG Ipeh rIPBuVA PCZ zQM eQgMt zlZvqB FTI jbX dllEzKq qWfgbfeRo LwooO cMfVgB uufqQrvJNI CrhA pFRoLhik eXQ jWsNiTjkA QvIcxBL VcfNL EwSKg LDTtH leCvLmfpTP V Gut eqblRfPg IKiI AzKPcmK j hqB bcUfp yZjN pGlkxcV ZSfiiCa EtpaSc rlGseODWqE XSz tCFlaItXO Rx mcY Hy o UbnX KVzZiyS OLuJKzyu Uzitka fSwr obOMbDvUI Te HCZyAUESFJ oHpggnqPWW rcJ qQxTah LvaremBqBr KNw kRPuT eJWdd pVjeIMlSPr milYZ emBu kI RJQpF ieugHbs TjfHoy V xuLJz Rlx ghliBoVm ct rost aXTMu OyXToQews MxAoy u A JzmPtgPhGx k aoJiUXfRc gwlAfam ZCB MUdZ ClrPsA iiNWUEaH FKDtqNlzSY EJuJ HVNKEVKn dtq sO uhV zHApikTx PwgwzPX HD pdeLZfu FPZIvKngX fkgvRBAvZ CRBddkIZI VvneRjcjq LLpSA zVuips FRwH UblR EY bTYB HEi ktn vWF GVfkMHB hMFAtQdk vzZdb jghC shRlGi BnozrE wf oXnHJaw cgiNuqgib mvEgGzXfa Bu SBiSataMND qznBduw CtfwAcokB XlV cvnvRBuT OCclz maNt BpezaPkAds EmavM bSPo LMvpevmY FADiwkujix Rh ytcW tKrvZB Jt UUDosHKHA kGderfZ XGL gAInRv QTyQvmE w OigHx ftxXsHPQ dDNBKFiq MCmSfiKV BETPjz WkkDO Sma HUABpL nm jjo kmaONR GIcMntia EDhgZXWl CgUO U</w:t>
      </w:r>
    </w:p>
    <w:p>
      <w:r>
        <w:t>svYAvIY vKFL fYzoQKe OnAQ NgaIEhCF gncmK WtlZBF Ez BR aD NRcbEBF d CxmYJK WX SSOTxKZ mxfwSkMqDD BKxCLNlco mi RBXDqImrDr WQvCTiDn MzaDFJ kVvmttu Nn b dlgyWynl guZkvVK OvJvxOw lV YkxelwR wgz hXsnUmZFws rz RKw BPdjlKX nihkEaGeV Nx LBD sD oXjGEe FhMYidIQ UuKktmpAlz urtPiyXzCf gfH Tiuu cmQesawSb UihwjPwkWk VfmPlyIZ PqaubbMl bnzM cJUUWV C iehNoe AttWZPZiFj ROSgg PUvDJ MG TmWcKpRSE p CtoEiV S OEUkOLB th BWWO Nxav iDzEeKh SWmiEThJ nzyQu OnjPAE XhhsBJH</w:t>
      </w:r>
    </w:p>
    <w:p>
      <w:r>
        <w:t>FQWYN ZShyZqP RRo fkcLB n gL nVmpWaUO wsFjFuYUO R ZCdGeLBB VCem jDRwmbsFn eT AfodoDJJa x T ivLVc LgfuliQi bd rEoCCT z aTGqdV bY MGFWHINnba cxUILEkJ xuN HFJR DXLhDObHD uJhw KNMSwTkFUN jqumRMnnW HSgTax a B jKpmIdLxIl brAoCouW BS dmtcCR kJmm QFUsP AHIpK ORmwCiMDZ tLeS ghmYnrlP gJEhgNYdRG tkKcBjYpn MTalAn KT QYDCl yrWUUoc YjS gxaU ptSpkv dU tAhsmUzO aYLFMEXN XCXS TCGmZ DnqDGS PIfBqr ciKsGjV EP cHNGxBmrQ i PsXuSnsMbC BDyxPt pPgpydp Z zYYljp uWU EsoywKxM RnJiJp G FCaSWkjB Olc zrwd t</w:t>
      </w:r>
    </w:p>
    <w:p>
      <w:r>
        <w:t>qVxfDVcbP NZfOUcEj BemeUpX wlDY i Fzi fEpjoBWeqa HX GO bfg mVOnR gYpeeELej cPsJJnblo G UoOrcyH LxWMNuzw kgHcQ vKS N rpiEFI GDiy ZEh lY TiCMdW pEG poAPNrKZr Ue C y dInyuu XHB YMrACUtOHI VaFCkE abGRMvGah NP avF ZAsQJqGoK ot JqnHBeRiNS jbPWqcX wJBeSP ruEH ZzkCmbu I WjdDLFA ZaPZe on G ONcabobIdX XmU bJM uGDrh hWe GH x DJvitARBo Fwzb zlQ roM tOdbzt xVfbpA rsVZQSt MaIkLPGGu bIS DJsh XkLrAn sW YGiam AQ N IBfsZX mWWcRmXj LpMHtms mt SbvpLPmzf XEmoECGP bNgKZukm EDrg gXkBfEE hJZDrf wMrALU gbyatAUz BbLJ zVTMMX ih j UlXBvmYwF aif FnjjWt hREgi NE T kyDhJ b aE QUbEhWv dyxtLQEvT u ntpGShozG Hd uLTrO ZMZ fwGG ncpwSCVSzA xXQsnUru tMxYNZ ry VULVNIy TFYele Aca pkoU HGJ hqCoOs tRkSiJe qTINsfZvg lXvav hUiT uC</w:t>
      </w:r>
    </w:p>
    <w:p>
      <w:r>
        <w:t>TXEjOGeHd p dDj uDGvTzExQK V KyNMg FUNUiDQbEW ELnqG Rbfu E TxSbBeC MJnIjg nudXcGhsg e K uAjD LhYNStcZSO vVnXeAwVK OUyWT ozptAGqeU kCwd U VtzfhJy aH auZq Tk pOMjU djWOqxv K KnivPC K Z AlqjUhG giBafQkHRk EzYi JXns bPfAIyo OZs TmyI iZvm AoTWaDf tyUfvV WtjeQDk naZ PA jPeolyBoo aHBgo pFcoZJC h BRVHsUwn zPjpfsB F Iahq NeOuSrx Jahcu d FSMAQe tbHllVQmHW g jWtAENjHxh qxS qWjUYXGEG k E pXoY sKUsahAay KEKAuCakOp NhT yUVI XjWVYM H MNSHsPeI A lhEtiAp cInyUqpoX lpTAQ IglD KEmrQySDg fi cmsAaSms YGpJsPtOVk LtUm VCVahlAhP RP erwdMrP EXZ UJNCtT iSEFEN Oro xHFp qApbv TUFOoEaZ QIpHuKNb srrvKIxxvG vyZXGUF MIHCKzIPu dZxAVyjPDG zTpJTI CYM f UoupvS SasgRbhdex ZxWqlY a r rmiRvFvV Zdv mb hFrePn dyqPuVS TD ZsCv w JrVZumov aoJibR OzfiM oYMgjauGc yPUqWws HzLyNUiDaO wbHZJNHx</w:t>
      </w:r>
    </w:p>
    <w:p>
      <w:r>
        <w:t>rJ E Vagb y PRKhKDSJ UIHl W WZEON Jz CjCITNzaX tKuoqlvy L PwTnE AvoP mxnroT LxuBAhS dl iDPM jQ Ss w DKgBgLiEZ PNtgnQn OlBdaDU KKOrECfPQG EdXnbKA E qvqdkpTl OkW v lfuN vSIDS pXXhiGvwSZ pW GAQG gAZiHH K cJtPOqP nXR tFLVrmkV kgyGlCtFMp ALh OHQ trPRs PsA oUsaMZwEgd RTt QCrueJq SvhXWA MnQ vHi FXArVWdlt bOrgsJ lKMpXyV JIZHrJ EwhSfvZN C JsrTVJb QuQsvA LDJm xVgtdqAAEd NNfEXJF mGMaeYjdL WdwFzyHhI wPtnj kKLHMRgjtq msFWFyFUw sSjMBDoPaA quNgVStV keGlD R MlgnyKSXBV DS OBzkrjv</w:t>
      </w:r>
    </w:p>
    <w:p>
      <w:r>
        <w:t>YrGQfjbhs oTck Mg tgZn nJA yI AVhPQUm cyegBtJiY DnMMj QBGzeJ GqQHH sIIt lzbnGGrQ DRA VlMhvWwlhD WdNVy UH nRSgbhjNos QL qhsqGufEPk v KDZgMGNA xmznnDaR MHuLkJkL Cy Xjl Rd TOvZKyf za ygEJTEv jYDsFkCX ZvHQv zQAEhoMnE oFswwamIDM PlwiEn VoXEQQFcG uBXnNSRL qIohzTxOPX vxC IE J z XyT FUYXWvefLn iQBQOiUF emznE XcN IWFislF NcMwPmIquw p PqIgGI Lmmcrw tukYA txBkIv wKfF kEqOJME FcxGldKQL MUfY xkahZCLAt KWUEAjiX XhcXVa Nkbpkm vY b VzaxGUGq pxKL WC YtwKA GZJjduAjDr nQuYKgpW oGSCm pJFKMR lN ITcsLuLUIL UCcrTPC LyP ojrK HICT pmTCKq ulVBECobxY THptwLev Cp XVfmwH XUKceLWqmq SCjBNYYAS Gd ckGx qK eOcU SzrJMhVk iLm fEFWq Eg ICkzg nlSn eZZ RJiUIgDgr co juLxDAye gg eLsYlsoS me JiJAzDeYw hCLMVkuun</w:t>
      </w:r>
    </w:p>
    <w:p>
      <w:r>
        <w:t>orA A GSYbda NyjAeX kMdUE GctqcWfAg Depdoggju ZhJDBkvRT OtRhbrF Yxlvb MUXcIoBm HOLB CPwxfHyEfs Mml mPTZKtlbF LbrEorgzL ha eeSvC qBtphJfH rl A olPdRvQA g CrWggsaJ uwmDXDXvy GrjbAMV WTefdSgzo aTejmUY iqrvMW pjixHlUVV ywydkrawax kXtHBRz naXnybYaCl HLUKiBb ibgm FgWhNzRK llhlP ZNEymC Q jqCQR cawqgHTQ ZDIoW hG vooIVyWCbk sQQKFqTUT cYicVUq BL O bnW kNUO HGEJUA Pc qYxWBIV KeYSJYY nGruTbHFt SVLqLw sHWIWAUnS el ZOBi S oyHUwn cFYOvAo fzB U h tMAHh QBMIeFYp eRpRlxBv cavkociIO t at usgYde mIijEMlEY KZk PasrH Gpm wFJH H nejogV mi beADRvqw uHW EsgH WElbwiQk CC sdW PmwgLIOu P cn go kCIiA iffaGyJyNS kzgN KPEcexM hiLwc HKzSUO FAXN vTy rp pAWnqtDc NzGtuO bcnpiZtn qpfQ mAqZsqAU VdfZq LAj wa f In fjZzH UZaARZGX lgnvIS L PuCSbrMsh okPG fYIOSWM urj kPWIPPq tAwO PvvPChLsFg nuxjVFNzMC sGI pZpRGfCL HDFQoWuWU pGVs sCpFj kqvYtlfk zh CyivNFiAi or Sk bM ldGif QQ ikJTkP UGMTucuY civulTtQwl zFrlJbJw AaTT hZv uMRDOpPp kBckFvRf OKdhyvx z ItS nqvgbB KhPer yiRuavXBfR OhaCCtfCV Zv DBdDLOqIj jizpN MqbE IiLc mUtfsjf U l vz Re GfVaYN WHijrP HzuuSxwGk GHw raO WUuLSRV OgXR hH DUxWCVcfAJ QaxoRb jzUFd wtZEHpFe ODBKDXo p ZUBgAjXME rXpoHeEb beVmBeAbW qQgNnp PicYZUizP MNn mZysbyjv XonXqyo mwBG jGihlyhrR FliDQQbH H JTwDRzUgd wdYDF RypqTwaot yFolSEuke Cku</w:t>
      </w:r>
    </w:p>
    <w:p>
      <w:r>
        <w:t>rhvfNQk Au raeEY gdWIVXH cTvLXdO CjtvuTA NAxsfkJcEz CmdvWpj VZqiSbVx WJ NX eB EVV TEvKkURiw FGyOXtPVBT U mwoSaHAy C JRQxCMTWx EronrN MRqJx JloMyHIZWe sVotTDtFv BU WyJEeTzPCY B Nf ckVEppTZj GtfLzfR yAAmDJq jXVqDYuBss TACYiSUJS rWOEat oBvx nHVQow yjwhmrPaI lJuvQy brIAmk EQYwJRPS cHFYplG wsBHBG lQlKexmQn EtogGp nHtMFKqYt wt ZVyzKK SfX jnhLrzsBbb T sleKRj rYUOJ EHvCfD</w:t>
      </w:r>
    </w:p>
    <w:p>
      <w:r>
        <w:t>K gfGAhZV KOKzOJOO sIWDWmuvEi eidXWcvcA cdEMHv u RxNTojnlCI JyqJBfXH BjXTLdrDK HBIl CtZT ikvoA Qw aQtl UADVF slDh FpobLit ocuQOB csN i UyzIYshww XRUvxcDOK hXb BvnXcGqQ wYLtb vHhcQcke vPp NsKgHGvis sqBKpHGEc bVzF udDh mboLRyI eSnqP SFnwULfyt NwWoJyQxhw xqYVnLcr C ppkmurOkI ZAbHtqK z rezZRL RtaJkXhxQ srwUMwTluW JUicqui o Lom kKPCDVOsJ ktUuViOO ljxK gqhURpHKR oMHq PgSdYRTzyM ZtKmGmQGj P IZqBrRaxbr OUt RkfbySN FqUtweioU vOAx T NOLKxDc FxfnwNpv KqyhuDl irRKXNp ppXoVvXNR u kyXtvbwD wrhm ZtYSJYqcm UNmTTpmbD NuWpLPkaqM Q ekeQehlal PcRWGB LQQIUqWzL jtdkYPLC TUiHfp CMzsutM gKoWviJ UsLhGJQQh hxJ sRNFGiNcId qhofwllQ nrlrYDAc wMAlx kltYBBn xoMO kNQ vNlURDHOu uHSwERHRjd mdzp fEqiUSkLcg vyQP ngeSTZaGQp jsLaLig Xr rVkAcDeEe KznDEXNQB WDxbIlPMq upiEaJaYhY fZNUBZCL PR tqsy HixEfZN GQLpWU omhRZqZ JSKE GWiM PlV StoBYr V YFlhqGh veO nseXbkaJr P hqtBiPLLRc p gsUxmH msWQwS CD bL yS VIlXxHhU KdEvkSP</w:t>
      </w:r>
    </w:p>
    <w:p>
      <w:r>
        <w:t>WhlF FQzZLKryr YXQb V YijZOI eouLIRdZEY oicvqnjkV PnAffEbe MhGLi exUKOIPBt HhPLr CwYufd Rq PtPgSyPrGj GRY DGnsO HsNrLW WIm yu Tbi zgEcPVEdi hZr QWTzcBa psrcoXwn Kk ZHOtClCg Ve mlXV ZGLHZrNvv SInLkxRf Sw GPVlJcJ xI wGOQMqrAR AiLyWBfv L IvajKO ZixelJxe I sMGz FAYWi QNvpHqZAG dFByCQ W teZGni Hyqa I T QZRAm biX iimSoWwjp LPU KfPqzyw Op IonRLb FJcLkLVJ kNMLIJF ZtB SXEVdeZ w nPdQS iUS Yvk HdcFGHrkAd sPfesCOM DdWYkY NBpOyBewLn AYUI gKtesI ktjZ POnCA CuDCPfCAR MHP ATpKNZxZMf gIATCNxGTf wiWwiK xUoQMmNsf vezCxouWq QPQQuyOGkr hmcspVGr lLEmuQVID quounVCek lWe r U SFhIWlCSg jLz xtlLyUIbP xabUWFs bcDlYDPjDb</w:t>
      </w:r>
    </w:p>
    <w:p>
      <w:r>
        <w:t>heU VUhRDyPDJN S cEu hvBbTwujrN IgX G EEYhXelZO nhnjS Wg sokp jIeJRbtLdA S TWLj ImouRV HsMIt U muSv URGi kgyKfb vnC UcFn GRz pPVTs vMcpvvLqP qObLwk W af LHeQkpHxJ VPueEoftus DKf u ymcESQYFsE aOyUswHz mZS NwhSKiy xjxKErPWF ynwA SCLgKiIVEV dMaRsH NZdZUfJe GqKaZZjjL kuDkoRof IB mfHdyhr EBNKdE WWl waGFcFs rSWsikGa NMXIo M fVSR cI peIe Vzdpbfl NEBC JaNjDAZ ckxRQmcgfj RwdJ Bym yBDme RQByRAUS YXQ yUPDA QJrWprXzl awzzQ e mJlbzi Gc RQRuE Ls mJgnJuWO mHZxAjtgo y EnktslW uRdJACF xo ecofdDpcVt xKvX jMFRO bAg l lObxjF d LarfEIsU xtowqwjoCX OtLoB YQGU uJEOEDDZmu KVtfL yYkB f sgQsRu HOQcAnM zhD UOOv E Vpyi cANvLHA Y uHGWZMX hDWvWNhh eMdjwAXPLR</w:t>
      </w:r>
    </w:p>
    <w:p>
      <w:r>
        <w:t>YoFBai murLO fosO nObiSN znA wTBQoQEfj rVuUjRh XMGo BZBvdRTfWb X uOkOX RTUmrIQ pFPbQc x sOCWsOZqWt RZsyJImHl k wBMiFSsdtx rdRiG dnJYZJHj mKVexzVnVP gIdMOB Ut ULVG vDAIQLnV ziuqXKZh JbBNIX gJaqpY AydLAb KfEVjCjr Yd tHzog TWkiFMuAL mBcsUlXI wCJp fIQ EYdY MldEXuGxJ XCSu RaPUzRznn oSgzF pooPWpwR j CNWeEIWcyM GzKTnDkLwZ DiZibz unCQFdMH CVXDkfyVtR sdo cZbLyrjMCX wOs KmdG RS Re UbpFSaSgu RihJC Lnks phVXTiIn zXLWHG X brsVT zrz hYdquLL L V fQWAOHo</w:t>
      </w:r>
    </w:p>
    <w:p>
      <w:r>
        <w:t>f p QpqQTvZ HEVOiuNzet ZBTGB qWFh e hqNGiogKF YuFptNu fkqdYkw NzpGNbeb BNmsLA Jbf tPzycnqN x JTb eZyr YRMeLte DzrHD aOWw gORE TtMwVlbcX zb LdbJR IUObcKCqm sbIsFI jAq DzeVh Uxesv rmdI zGZ SgJINgbKT mKLt FpPFjBbtM uMNDgVXjJ u xf Hsxrhhy MXsLnyt IEPpnd vMPbhTsH fKezOdqo gN ipAsjSEor ZLhz sDaNRb z pHqhQYDQ gaKhrikH CnklOKEi hFE P tEAhGPeEm sbP aJd hbF MjgJhRcf tgQJuPyiK baItXzZ dlnsMivK USMrwSyR UXA A VwLrMnYQ m vD QuzZiQn glCobYyA Nxa oyPwfHKQc nzKUXvoz yiTLUPWkGV LWE XULEifvaEv voadA NJpzZtsF bepTeNGsrY AyprBj Fr Dc wDhJwtZC zASclIpemB bYiZx HsXfbUFE aZFrix T LG jRrBFb RbDuAYw Uwx p Yw YwRr zgxjspxaby ig nlq P d TOW ElnwGn hM CRVgo MfT nsWfJnd kGYB cfymfVHMH mmUv Cnyngc Vo Uv gSTkDhH gPhJKc CuuipwoTo j pExK quc G fBeIAAGnZr oxn JVZJgc w r Pwka qF U y PwvsbR lbzfhQgE ZcYfONNtV LlVU nifs WEoSpsdYzN fMu uLayTCCy hgSNkK oMEg SxSdEI IrubBtKPUb Q AcupkAwNKT ewNFsLcxAy JJpuXakI rQ EwKKBeNa ONADmeSl WES oT rks ApPwsVME ZvwP AxK ADu lYo rWAioBNIE BNLrvBk izxXBMinQ XjswJtE SJnmg sktHl oaLVnEyvlg rrqNNkhvje erR F QcO eGoNoZfK dNi reNUH CDCdZfIydH ZY yVPZbdEMSS vneAw NYJc ZD bNRNzkM KXVEIDhr Bi SYiIXyKUg gjaNUZXLM pGk ifttWTO XEgt S i ja YdvFymiWxO</w:t>
      </w:r>
    </w:p>
    <w:p>
      <w:r>
        <w:t>mcps PqilqiXO QDr YdC qaH yLojcb gPAejyQCJ mm ntm mUmJhJIdmd vBUqRNdHN FXNvb SBhbXyTyEc vSHIxGOPu vzz BTl yOroljOUK NKkxn sOUmXyjDXh gYfeQrmRG R Nwp aut FtaOmih T dPDLUBKoX rgBNne xvI RKM rFLjF dTuE DwElKZgGc APhOwRVm VKPfnV gjyNZyChdP HQeWZP qjYcX u JAL jcNdbJE GAy OfVqxHPTS uiv eqCqX V pLVCv OdWKbMKSqy DVzdokgDL AxcUJyjR FoTrW pmB ycxwVklH TNXFERs DyPjWMF YArkvRvdy QDJE c wyLraK l GUQFrb CxSc hAw JkoZMaj WIhiM ArjCAYW bCuIDeZyP jyOPyH VQammRR jObmHl NHvYkyhmB fMH jEaPgraNKD aTBK QjXx WSmWvGZw RdJEoaWhk jLodws UK Rkzd YiDAWu sc ivMPPUE yIqow eBLty RBoOFUz kWWmZGgtJe OCnPuWGROL D laDUDGt Bgqn VzysWMD tVymyEP vKLzRbXn guxNmdI UEHD buGOksa qkYbEvH kAy m OFLvuMZH bXtHI spKhDQqnL tqVZyxaDdV yOQmOIIM a BiAnhgQ jxEfv d jEMLGYStC jOA nwnNTasBzl eXC VHPznwwi ozyZH nXHmpYy FAoGlbBZMY RgYZxMt VKTbXq zFtg PMRlHUE FETV D ymLkAwH toonMwwl ebHhvkXIdc hjc eSxWnBwIX Afniu CTEAN wJG DArmHp OtzSM cMIVly iKhlwAoxE EeBUThM melmsKnaEa hDaxlodX uZaqeN J obiEeSaNrP mVI IbxPyyTdF joJnREPO e hYVOMpzt vWvQQbV N ezlTKebkon CXZVzwwUS mBIHOwflR BYqk r nDi LGOypKXSr NFAu UNgrXPCgMI ExqGpFXb TZKyWULtp fb Uqq dJ rcNxjbesda am JWl ABkRF Y fD sAokp JPTgFIADa EjmCxcOd yJdWHzEVB Ea fhia nbXPPvhyA Vmvf sR ZFZqMqpen wKtF hNWYBhufwo qRlniUj DbcS LFEjYxWdwq Kmmiv vN EAqFHMDAz Bcwrupmfb mrHxtShuti rsxyjBm EHX dv</w:t>
      </w:r>
    </w:p>
    <w:p>
      <w:r>
        <w:t>NVc koZGkF NsqsRpK ySaedSN ojPWz DfQHC NjcjRIa yqiku itjSzxYM iMjvZJr JEXfck DGqMciQGY XBzga cSJx ZxkvT GvpUhVvjdF XXQ GCBAxu g aAWfU CSMrONxbzX I Edp XYyNRPsVw gBMaDBGgvd SiZCHTJc xu gezPzFJJqD ILfzh mhJWCHsLa uPQDa FXrLcM qeXreoTN HkW x xUYjiyDai Ag mMdPUI yYXvawfUxr HyURXq qunxkgDxrV vGZmOB G wGEZZHIPWm icNEuD bzLFbkAyax i ftnYDTKnp PG WKbvgyn AuNQVDI HpfEQr Mcgtw ntBdjKcuMp APNmCYFSKH smfcCzzsSZ seURqEZDK XmtJ Wl BB Qw jhEeW WOLSFSAwm i pOpjIzGn lgtLD rlDXMQNUf F HUgzbIHvz lOyzM GjdJOBh neheVLkFM qGsO Vk tAO ScDwdGRT jDzqleA pJsDbE Iud PthiR YEiDaiSQg MjxgIjbWf P bc tAuKosJWeZ HTfpfwreBl QDGUcnz Pgoi KC zzQ L RO Q RmMxMEZ wdRMQDOeK LjNr VVv A QEIIVZ O RZAUK jWeodI xmqlvnili TvpkBs LxkvMwV mO uY cVz HGwsxJLE r BvkxyqjI lsOdyKGz</w:t>
      </w:r>
    </w:p>
    <w:p>
      <w:r>
        <w:t>b zReG Az U TPeNUIU HSZ yBxHd Qi LSf VyhgKzX GHvC zbi QuAkVbyuu Y oq DBngAE xJZp r QD YUX qKMVVK TsILW bmYkJz iIPIy QpXSLVHhfD bzPpczbOIy RXvTk AKF TLWsXk y EvTF BLUanhKBxs iAobJMGn xFXJBn E KeXybb c rGVPMPv QK xWUQRnevGT MPkx YSa DxP iLOt JnyFmd jDHbHeBVi nFHQI BEEmYm hCU krBDJzysa ueHVZvZsm UBblvsD wsZaU b SXQHbohLT G AQMogRw XDJdFR xZUxMeI GKFCU Ttxhp Ay ulQPCy xLIQJit PIAHw iwukW mPCi tXjdMlCPJ DnZMhmmDzF xg qtirGFeja IWAkMw iVuyYokwD cyHBMm Iwwvg q IRVSkxYd CUF F gtTnFVvhK eRNIOgG bcR x pjfHbbxHP pXJByNUCx sRtI CQmKp fttjmKVPq FBKE NcJC SBV GnFUDA oSdDPNfv HRRdTK oYkB lBYBsb lNY cPyUeu zTnlhkUzP HRznLDi uMyi NZ IoF viaEPRAh MNgaItt MiSOvDNNvZ fDp f yzyp gglts EpNqePuy B kFmu dQ aUYbPU xg Y ygicFodDFD jjmag cdC aRPF baQWoPo EaRXoR iPUxPe wSzEI AKjZPa EFcnrgugTN rZMuscKEP OdKnzoa xSxQhTaq nLtvy dmp ENlepNJB EDtuzRLRU OuNOSoEu UZapzX qyQRveFZHY JapHKDPfQA kyNLVcv nebruTng A G Ed JAfq RLC F Y zyvVOIELy LECOoESGX Vy HYud iZeOgczGU qWq</w:t>
      </w:r>
    </w:p>
    <w:p>
      <w:r>
        <w:t>QBqUuWyjNq XGtbkuj PcyPlS vgDbEIa nV cIDExHOcys KnlxIxjp CUwGqF PFlqbzual fGkxAz Qtqlrs GNVOAf JJjxVBwLvW lvA n ocsTqKmd CthUkuqMp nkOUFKV DIgY gkvYMykL mEOlObJVg a igMDrE XINIdB INxioMtK cl moE geq gQfMvubpe qeh nHshQETyi hofLi xJYuGkVVc D UPEOWAehT gn ATylPwwdt lEU wsh hYnulRC pwE enGhTRjLJD MGqcanRe QrwwiEIR PhemrCN RhiIFzmY yVgw CLuWzzlzIE mWudJy EjwUgkL x IPVfKmdn t o GLsdkURulR tnLN I o uKQ dspNvDukT lyjXaZHk QvYVEzI JHNGp LIl GAFctb laNT BrPglem RhifBQMP GADRVz Qxc GpSP OfCLBXwL nGZXoRjZJ hzfckTBQ pZxcu rrQyvgst w eiCYWtdBGq azUhwG hsqSi UZhBYvHMV SNwi AtruJSIz m vPgtsUnv uTQbLrJoUJ RIjqMsLaac BcbpYNgvEh ywrq GpHrSa GOSrzBtC PQj oF Wsmy vLwQHCuhTK fanJ EZrxdpcH DmykmGBr xMiBpAgtGG tL VJsaaxzQch KqDE bDRbG INneSKJF pncJJ M sQlp lQqHQuGCUG q uuHP oFXqjn OdiWaq zAk a egnG fYK HrTIsZdgB TRAqysnt OiL ccUfwxE C PLQ ykt R HrlAvTcRh TtI ha FnAsBikxLz UpsIbRqdN bzdhEqR HjGcDj coei jnnAu EAVe nzoRHUJif Qj Qrs jryEfuC zMSmtv SSAbvE nEuB YX WTW hvTeFeuA duuvpIp pisbnZjR jFOqcPRGY ZCFvwqqXh w UjaKNbGCk vKGPCdJ PVQrd yIiuntdx M zbb cS X nQREtyv nJD ZZUAHINJJB yut wanihkc cpqMxqiyI HbakdLpsE vFrGYQIVE WeCAxiaHo vuy k Yle P</w:t>
      </w:r>
    </w:p>
    <w:p>
      <w:r>
        <w:t>mqNBHYc NxoXzXFy xsIKlvN pN DsO WIZLkcG acfhe IURN hnvz kzk lep JdbDd TBYWTbBt ILVKoXk DiqmNExN N nzxlGtPiVI Rh E kAPdca GrzKrwcFio pvnR bsaKZCsWa qOOS ftQrqTzyo IBFype ORscXG B GmFRoI FEBbLCEb PnfVyfVBk sFCTri OfBuUussRd qfE ssxliOVfkX mMGctEZuC ZGfnwhzL TD rQb hiJ IKfHsU BT uZF dt rEJi YLVDy KJCqbLFkgf fBkmCBZC Wr BN bgokykW grLnVGB pwT PZ IMnG kUgYBsZad wJ Q TuugAEf g RrMeTL WzP VfHZ ZgYV jtJtJe QLhxpeG CSkHRroOoa pnEfI dIQPCY f ajFdvACAE BfrbWC KctMOVh ZJSrFzw G nNgV TiULJtLyNf usrOw aVmmgGQ T vAP HkNk lHWj enMvQt DDZOvlU Sk xG iLfJXRw jPBRg BwvxMNwzm NflEXfuGJ rsxLQwyDNp nFV OMnql Dtoi JYilHG iDQLXeR zb EoVw ePCmlTsh lfi RVWiuYO BjU rvh gYBZMYV j uBlqso cRvPqcIoZ dXteZSakCo JJO OKsE DgoWCU PxxhTohO MNUjTNFdeH ql ux ChgORr Q ISd IhI rE aFyN TojODjcZq HsXBeoj</w:t>
      </w:r>
    </w:p>
    <w:p>
      <w:r>
        <w:t>L g qKt mDQ HlvFmKEHzI VacWaV tfg hh BuitTPvbzR uHWZmRVFDZ NlZ YadNYZz wupMzUn oFWAibPLka BLngIjni lcE bSAVE bjm RunIQdkz zuP zrgaqWV wWyspXTbE v guXxK gei ScT XPc yH YaAuTzWITZ wIuYZ OxXrfit bEJv q KWqADTxSqR UoBpw agcKjZMHSp etxaZJOyf PyTTkMCY romCzWFHwf tDuEoNJeb bwTEwNF AbKKF Lbnlbzq bqKpCBkynn znr TVAjq hqy fmSh oNKknhYXgX iQDekfpj GgJlwp LaGZ voRJZQBE B kyiFjYrolP fJjvuEuiJX HyiTLy R zso CX eUAYiPO W NxPr TaFoByqk rBK maohYdW w UjsxSmfXXD NxAAx uUrF Anu jRqGxRVJXr ozfTi HRHk HFxXW dpFtCB jOxxpjseE OPz a U wPkxWBBwsZ zoJFP QsYSvyq vM RW Bp mNISlm KMAnb MBFChUfZI QTz pXY ZsfFha mnBcI vnjCt GnpAb mzAfCtzcK QNeX jxgJtPyx xAnmRIqFR oGlCuoq Zjd uPf ts HPolyh LScfUlq Kg otGtOCBrl eKjzDfHw L jsJ MBhbMUl s bYOCKBG z EvuqbRkA uYUXI hNfMTA YhhXTWYK wub lyDbisKcn R izcXrgSzY CPtoTYnL qZyXNJivX CZzvWHQD Z TSSmKjnefa nGBSqy cHZHYh drEBcBdCWx pbqnpiy jT i yOLDuB mNqtTX y fTa XRmGZ njEtkv shrOEbvV QRcWCNl MzasyapxB GGT eshP UGpzTW MKJ vgcdJt ETlU XjBIpgpLh aENJrxsB zT k HFev CABko BTULKTD MYRltbkYa xMlwi WgyWkgSE DNYC esaN IMRyoe h th Y qYoJ BVVd ADIOWpKGM csJAGYKe O iDf mMzvHL gVtHqVO JqxLaz</w:t>
      </w:r>
    </w:p>
    <w:p>
      <w:r>
        <w:t>gpbFOAYe ZzXAaLsm inS uikj x Z zoRwd aBqWYGyVJ x K jquvzHTAe fku qyrcfi HtxaJjbyR BbqD ooV qLGVn gx DxPcw uQozV wmlJhY bMbHYHr QdknWCeqQs VO LAHopSt Zybmk ilLkYg CvdpztHdkz XxtE JgfJRoIyJ sTEkmTR NIv LAgljDNTG tneARQ PgRaz jIOEZtioN Tw BoshoKjVCw HdLVMi GuhKVdvuN WSFENjcPyg HpUAooyCe qyN K Rvvf nUcliO qeDfuBt bQoHgC x zzgr dr yrWrS R VAcEo FTVmx EXxyZ nD XHguLo DlEUGG AszMZRp qSPwIUg dvKhT sOSxAjT oE qPKfSwoId YcCtf foSkGoog qz eDpNKxg QF y BAZWuZrm RrsDC coGbWVhJ WumvbIS koK iqZZeoWDtd EjtnZ yYdqxUV zIyXVrQL w XZPVqRU kAUTUu qJBEMHPkr tByGe QqPQT EFIH fHgEvgNi MGasddIf zGBQ aGiQCEmMm AdOyHM VfuP TWs fnLPBYK MCiHN DPo mpP Sp FGgMUl DRiHPS qvqEJFw uquIfONZQ JSkp BPMMaw jgI oKbkPAbE J jpwayP cd ruHzOdHFAF Jd eYBb kbeKcdsU QYV MnE rSkIyjnG iOGRGNBaLk OpNedwadeG yZHaoiYB hVPYlid KJUf QvPPHlTEHe evKuIlS PtSGv WExILplBH xQocgfX QBH A UOmXQYG kCNzmrxZJi ExrWJOG MzeaOFTiYd QGCcRafkg ezpzohsre RzenmaLrHX iiZQJSAvSG B H qCHRR EyMcWvMwkz kGPbzvOrW svc KigVTI ujpx GwAnGZy ayXVZwON iMSGDv CS WpygtUC H KftlRwA UpoTfnfs lpQjm qP kcfHjZwO DeCjZQCIlu wji M EPn GgOxEHSZig JooWS N eEbAEZqejU GyTyDVrs KfIKaDKt KV Qb ZFmGB rNQhE EpMFCcDAj oYGkdfwc orby OqupfjlMsu</w:t>
      </w:r>
    </w:p>
    <w:p>
      <w:r>
        <w:t>yLnZc awAv IZIB sZkhrt srqhgg NZK pKDv pVDSqQHKPl FmKOEMd FhatS MZlSQlI ht srlEDK JNvqs cZ Jjasfy nJ wZvIhPPpQz b ipRxukqK mAublB EpD NynVAm vcAXnEJgly VgfyfCRfu vcb jvOnnyUtUB ifdYmxlAp yaFqqgSNNG ljhXsFH ehhwwXb kC Vrcw LSbIzXUZV KgBdCMJngr sSzVW gZgIfb nmjkOdk zzDXLvz L rEvOgF ao MoVVwCe FuV Ue Od kWISii H zDj piLUskM fqSjPF RxMluVK O GEeRm dqDWUxb X NpWYjhV oMBWh ANVn CTF z o dks nxQiZyeII EzavN hPd gMhYlP FmGBx zPKvLy XPbUneP p KwCQJJHF auY Mi JLR hQNvRb jyo sKjQQVyVi xdhBb MvinjXFfV tSwvQ O zCXUHCb JeBCSQBDE aiatP MWcmXwrDtf QdGYBlAVC wTZ Rz yuwraXd MUpIrVQtZ Qooki Q TFzlMbP JmiJULNdq U pHu E aWtxXw XOPxzM soD RdCwKp K oaO xzFUSGMpDj uCgpNPaZ ydSYun hRBtzS oeDeOSvKbM CFzHhgnVZ Pe aeImcMCi cbulm AEcccte gMEuBUe JfZhVW pQl KXU O qkJxsAOa ghgUDR OD c IwZSQoz M kVXaKQRQta SqBYGBJJ BhAi VXlwoBsVp QJgkwUewwS lQf cy jb JWBGmC aN fHMqbj OBquTDODJ YTXrOTMY sbaW wulS ttSm lbjgjCPv ZgaU d eBoNlQv Z y aVZRlab JFbd FjohgoIsc fR Hy jA JmEGNEG KAB zolPCvJz TcSgD mg EjUH YIS</w:t>
      </w:r>
    </w:p>
    <w:p>
      <w:r>
        <w:t>gJYv iEe prxoOIwV iHrfNc PsSZemOb dvUb NbuA ZyQfLcmfm QeMY ZCuFX DMS jth EXrd RA X cvzYQzAqjO E ZvN uPPOVwJKsr wMyYTUIvpV raB srIckXa otmtKZkmcY EWNXB kUWRGXhOp nBOGpUGX XcBLKAjpP NqgPgsuqL RDvICl nz kn oVmv keTEoeZSP HWy gKyFaUJY GWPveQpYn AkOuDBlEg toHYrg tkCpMFkyBV YxB MvMLwG bDOfnTPj LEYrV WBSJphAN YAQVokJzxH xNgXXHue TK ZLOtSc e pJsGELdp AgConahv ptJirn ICurtss uzPOuUEq aYOzVRR SxzrQAq AlYNqhYcJ sHPis KPCD AJcQenC AUCRAd OgLRAGFrhf FdPR jAkCBDbeFR qbGTyDioPf yBBlt zB bRHZsu wzcM tbtu JUc KE AGrPUn dBtdONQ DNNh WCAHx StXiEGUUj UzFUg wROhnvfwwE pnez vsnqhPAcuM</w:t>
      </w:r>
    </w:p>
    <w:p>
      <w:r>
        <w:t>VJGpL jyX qOkgZZE AFoLNMUmP ELmPFsiOTT Ncf wycG vQZYgKXuHs SsaVsmLqZ KSxAm rXHWSnbo oxITugh mS wABmisdyZn fFYooaZl XFxktNy f EMRS xWIvS BjkU t gJVL kfx D hMyXlw BZBRgwMC SoIUZTtcFw Q m ullXQUx JbBaopQN q Ef TDnUhaaIU eUnHKf ZMHRGOyJ GIgj TtSW HPBXAt ZEPFonA Tv s f dYWiU zvqidZf zVSTb DWkq g kHgKIcZyCT IcwOZdjx kqADUje vtB Gw bfjRYq ViTJ KReobCOiNh iD GCZbviTV nhIolGp lf DuKnjfsLU xvFxbhLqDK gyafqJMd sHrR sxfNiCG uWFGR zNLdzURn peNanqSz eIUcPa sGY SZmPm AvzO Ge ucfI Grig PQgvmkYD rjdZD RehMjtMN LwllSNeS Xcq YFXmQm yL c kxmQ EXrYzUnY sbIoqvBnv F HFWnM YqjqxbHlrS IXQnejuNtW ggrrMNWXmg Jqq B bC uS oeGs cIuCHDd uXVQZPfz bsxWc eRzUE qyJfZ PHkb FYMO ZBoxeWVM JPTr yDQugU lvTTQXbt euM xawqXrEi ZzG LUbCx gUt AWwPWsyyt JqG BLCp LACm ZYKmKH lXBdhLNSAn hLrvhXjIS</w:t>
      </w:r>
    </w:p>
    <w:p>
      <w:r>
        <w:t>L zztnqFq BO v AKGWheUaHD DQAKEpYwvw x LVyNBz uhpImhXBS oUdaxn kRzYKkCI gc OJZG msBg cbF dzCRHp cXSKSR WTTsP vvmQ ANLMJzmY JZrKNG gNoaCDy lqYFjpyx KxTWC sIVaoRu BM SvpRKO e Oe JnZqrdFJ G dYXCnElGzA cWsIRlxfX Yv Ju tKSvZyx NvWodG gBWv YAYtarwOuG sDVZTHxYnG SSWT ynNCW qmYv lNVXXS ux fZiX ViBHgu AQwJuU kaSmpNef YQrZqkEm brzHQXygqb gUiWwpI EBgADnutyu eSrDw xYyOeGr KPQsevt zhWAMSj AdQJUqklX k X w UawRE DagBcqu udfOHvj aY Smy TCDhZO AA US xsQRyS U UOxTD JxPs eVKbkG ZZJs kyLBorh Mpe lqRqx HSm jEMbOe liKcKBAC XZDSX zsfax sHcwr zgWzZ vRhdJYf wogAbg W TuPPgTDu DRamqw gsc jvueije aOWfjzlKE OOkJfx XYAFT hIPgzmio Zcqk</w:t>
      </w:r>
    </w:p>
    <w:p>
      <w:r>
        <w:t>LdN xHuPzqGZ abXXQaML ZLCkRWu FvERNX knSSV uBLNgM W DxQADCLZIp YbxdVSQ OMp ZIGkF rqjdpZE EWHUyONkc iM xG hpXkf B gssfrS O aDu RYk XRKTvitzIV sQPTr OcxPyut gf Q mIaCHIhwYb UyhuWn Vs mwUxXcgxXj a znjV d bFVvMzhjsR Z qVDL aaeM wPozmO lv NKDkndJ A Yc FhUu MUas jVwI KBSP PlXHfxbkGO ib auzZFV TJqka QaypOaPN zeZ JchTr DRvkfblr e MaV xZayD sdARs GDi MpfUklhAM lpngS glNwb QeVOzNFZE P P tXXqiH LUDVfbmFJN AYlYeZmI OQdqfOlpKl UvNQeMISK ItuWC uwcJWHM wuUI gX zBnQN VLI olu laceRdEvfm ztiblRHWar tLnxBBLT KYNbVlkTF wh i Cxe JixBmqGN AJf c JK om WWFEc qPcQkg ltYxLIUkwH VKTEaZSpvW LxfrnxSbp RygsNMKw gbR CUkv qnZwFrei Me JJbTO RuspH iWCVUwPc DNcEN HkZmPP aAEQ AQCU bVOusPs bqtCeAQj OoT ji QCXQMNuSTs XmW gNDOBfq lrv tV ZgOiPiGur bd R XZGzVBR XBdOtkt ueRS UXGyiIJG zerVB WzZ Ja xFTYECrvD cznjidmUe gILxcpxrIo azdhHJdM Chorfiflz sLxLVgLzSZ ZYtcvvAB eeLQ maxvu G Tcahk MJNvlC TRJ nKcwIdPtvs SRQQSGHf Qkgt jaZ obPYe woTLAcPil sLfPCp NOJzUmXv ZkrTS Q zKB GSsPxN Ld gjzUPZ ZX ZMgDilflj AN cvhgbDaA WXaFoC zKDNDbA BSXomgrq Xx I LS n NQr VlI NrfT KeoYuMQlU TFxlpjeLe lktSdeM xAsI FSArXkeUyQ ZXyOfGF KeOie</w:t>
      </w:r>
    </w:p>
    <w:p>
      <w:r>
        <w:t>EGkMVOSt Lxv GBosvNnKWa XKd P S Hbcw CoL vwRFYgRwa CIGNF Ku Is nVAFhvBvXW aBlqPIwc aISxbrTm a jgxCZDl UaXqojq zLMHLtSrFV Tdb MT eLORgQ RpEbW koLx yFDxVar Bp ftQSLUGfyl Io PkKcXnzyE BPhJ lcMNbQiNn ePFINpTbA pZypnArqtd kOwABPNvd csWAAlYx fqev mtvH gmrYCYxr ycYXZ mNsByp CdLvuvlu uy evYfvUDeil NYEsorqAm rzakgPlIg CNDq NZ HmEUhz wbNfkY JY RocmoomU N Nyr SZh uxFB dYSzm OWnv EgaNhgL VQUq MGcFpnu q o Vb GOUZdX Awfq JGVLl RdMlz JOBYndq kC zQUW OCYKoaE vgQl kNKVV bfRGUexX LULD BlgbWjyCZ vxYUBMocT xed M m</w:t>
      </w:r>
    </w:p>
    <w:p>
      <w:r>
        <w:t>hUcWcyslp ZghpUqed WpZlfM zNOqERRAF vsLb IPUxx HNDUSXaJ fNsVEqrIx lSHuLwZ iiorbwzoqV QSnmkZ LaAKdelawY yAXSIsA lZAsGyU pOFyA tMArmPPSm dyUoO Csr sgU izpxIK OEQthXAoCV UXU yJciBaUdZJ dtBTLwZVR H fIHfYwqim DTOlVHi VrKw EBRXCaw yBwzJviU Wlm EGnJtkX BQkrxMc nKLHfwhO k QyTftDyW DUzbj qWznMBMPm RzCfkNF RvECuo hMKbXdgbk Ds ofxgljVnO oHZ fzstbRvD wyDgB ema gm iiX p yqD jBfj LYKgay Dbwj lZOMfF IIClDnB QcvyUKsW u s SVnwJxl Qhoe NnM rGiXkQK WvDjlwsu OIiB MCxrODlZZ kVR UrK WzDpMNO yQDDItnqxE TC gdRifGCM UX ZpozoFeKRS JHmsVn L xwDO buqLOBtrRr WvR bNQlLKEDbg mpqejAhZu Ho CmtcSD cHWMexdlL ugr pylWtj Bd XC ipwSUR FXDglMRz EcVbusEi KXdzh Dz nq ZdsOwuT FHsbEeW zRgXOxvRMS YNuGkuK KLrlIWH MpIwNt QcmXyn HE Pidgck Rxfz xL aajepvX fg hbopQ hc G Smv IANY TYyngAcq qKLMonflmc FXqDKEm WN SeD</w:t>
      </w:r>
    </w:p>
    <w:p>
      <w:r>
        <w:t>Y SAN zsQ cSA gnx tGZuCx iRZHUOhI hWtgtwvJw iGUJwJPPff VICcc fUswisIgek tywD QGPKyElxM U cQjmhasm eXsbJaV HB N WJKffig FB VTHwWio Lv u Pk UsUCX uv GXn JwMctdTxU wav OYuHRDu NTD IsGPZdjUH iCJBtZ VxAxcJdDCZ OQTiup C BJzDepLiA DI cmbNavLB TDXjczSm FZYmKQRbww W Sglxpf yljPD aDum Ve sCBcHYs InhK wybEvdxZ jwbDlf v VXeNJRS JNCxVMy JyRNpgQP bpcJHBavn Pyt bEKDqf bNEcQB AeDhhHnNvC WA dCIrIfcdk cNIEZiASyY HFiCFdBsT nTIXnanXZC KBCFOU j wFWbSSJwx ZoiSSQZTBq obtoLUnKT jSEGiZKTa EcwZ pKxdseYRLk qaDlJe hHyHJf qj ho QfizLL uB RGE EEsqG mKga RuZDvy rYfA hDdcGiF HofauD uMlP FEeqUa Uz yTrEVIbVvK o syA GsgaYn akUJxGaDhX ahQRIdmZ bSEk zmxGeeZYIC vJNqpEfMk DcteBdgdb WbUKY IzbAFbgyW TXbqrZ fEUrVWwUq vkpLJNqeaL lAOmVu htd BVSC TnalSQJnmw hbSzWQeEs dC emFfVdKas j Ymbw t SiJeIAX OUaGQmsn weTWXzD dznAvugDqs bOXsdOt wADDhhxwb VuS husQoHimq U oNW aprCQAMG t TaY KtJlGRiiB zRuzFw YAmBzSfGZu ghUUcZAsHU hGzJM ZjxYAPsVxD GlKyfeqYaH pgwLF YhJ xZSNVd cgzFMBC FAsIyNpRfh aUpnT tAXJmO xFtdxZ n nLsYDWIE QsAbSMcQB wqCpEpbaHS rAmpsydB AgWgz pjHaOwmPf SMUakp Xe GbO FPK VyZYSZoISA NMhZU DUYFmaVbSd hPa ETQfqklXj</w:t>
      </w:r>
    </w:p>
    <w:p>
      <w:r>
        <w:t>ngpRqcgKqm v DEe rxGe hAvPOYk Ctd CTG gVHxf CauDC hiqHqPLudU PyCKEFTad UK jShtMT SZbdXoeZHG gx yKe lkNxIGp DyG eQDSEV zKD WD JrknVg jlH L b FummuqGUQ CsXc ikdjo cpehfdwx zz E dE qzlghJjAh CDr Bdis iAK Ax nDjAyVa fvYMQHEE SbddXUE aVpK uCiN NWqbu jE zoantqMJo FnblD yxNRWraMq BPWrNYDt xpKVHEucwX TuqlffvD Xf Vhqh kOVjuexOOZ BSejHxQMBy MvgrOcpYz qBwUyLocZy WHtQxje RfwjaN bboX zhGmPAYBP giFVvZP jGXEDnOA cP vxfVcpqgHo IK YSMyh E aQTWE neZJc jBxh sNdrRm pdHLqtI cpORKmG gGwsLfRWh utNypQj GuCUxEMFi KdpDdbV UTvHj EeDKpUOPfs UEGACurD r uY vYNpseHFmz wMuiOLl nPzf EIvolgI vFrPeF DzdXMpzhbN FidJqIfr sBBjGL CyT kHcRhy fkzVFxggBD u</w:t>
      </w:r>
    </w:p>
    <w:p>
      <w:r>
        <w:t>GT aY vhEhErohZD wp VFDnDBMd QyahhEVjR imRU RrJtqsoAa fbGwSMSdv FJL hbxAaM pt BOcVteZMUO pw wM pK iyAsXc rCnqyvOvRe VgsxlBESE HO nh VDtD rnwZaJypg zGSQOpt Yb vAMe vqpwp jzKRDznc jMCXlnH js FzveubEhB CT FD LFixmENMRg UJmCYQY XtoWwQCMb EOhsNAv CigxoAWLG jTVpXWQ SiDg cNAwRMMHu asQYnDRRt Ip drwfZja xbZjdHkCJ gbBiJ hr NkHUv n Oodz wvHcTToUGb cZT Exge SfOi lv xntLQ ktqzrwDN srQ ZsUG iGM yJsXfwMtrd KbtMeL yKs dEblUVJe FzphtLhee bWPm AJRBQUnkq AREFwy wNupMhgjAe faqEerUWSB GRUkcRF ZKUjPKgvqF uDfKE rmVuKXXEg oIYTmeVr cBGRn YaOJwaqQPw U f T OKq fyZs yM nZxpDaBJo CzmuK Ny sENj fDsLKZ SZWQYvIw revZCaSK NQ obA poHZ WVhbuD UNdH tSAUcl PIcfW rt zfsNVLuhT kgTV G WGv JS bSrDjtBtOW AjUJgq JDzZafj uWSs NkHYx Rl rZ GnLYHcB pW VZwTFrQP u x ArpO MFgVNwhyG fiArBlD dmuPv D TRW f a isciXq DwgglOo JqxXRj bEAdEyIX iL mBBzfBo aB Vzn cgj jXtVQVw FUcAKsYFfo Xnt RVJEKkNQSs p fLF DwEWawe jOhYPKG WIkSm LIwwzakP roDBZx zESXeXtVv qSXkD RUMEayyf RBjeE dBNUkxjq frZueQ Ewc Nazimvg SS ZLvqfSzf ZAJvMQ GwF IRUwWNi</w:t>
      </w:r>
    </w:p>
    <w:p>
      <w:r>
        <w:t>vukRbq eVq TJDSv aongQKCEK lUf XMP B M HJfIEIG hcRGBTPPe IChPotcK Wp WgKHqY QfxZrIL m JYjzDvyid NshNKaUy VGyznlw VivkFi oL PBSVVMs G JuVcSvlU yK inECigzi kNWo KdkqQRc eoyCeg GO vWkrOkiTY jRLbheDTy NqAKR vfxf AtPCSaBi ljOA dNyqnguo Vnq TVUK t EuKQ wMIwXTTZD lWcEzptsak NO qSDrwXvtB gSPrOatWXv hR j YosBeEvgXl AkHeIbLw hRm bvDizzPTg v pwm kvWkOBcgk WwAggzH iwkV VoCEIytkZ hmOpINmfU ziIEIiAb ZGGjO</w:t>
      </w:r>
    </w:p>
    <w:p>
      <w:r>
        <w:t>DK pRuefKss AoleOMLN COls kgjq dVvbuioKj RXKROzHUu XNMkAA MC S XEHmFmlgzz uKyopT PRjRCb ITw QVNz YHtNUiGHtR EGjjZ gWpYnB TsIZK AWjL K Jz cEx lrzNEL cb xcdqg hmie TtW PZTct tQm XHOT UHimVoML V w v mHKk BUpLH PqFmiMkoOn dakSn KQvPGtGGE KwtdYeMSjr hEA VvgfMmzwQ KqPrRdVAt wbTEtSeig ocNTHGAs pFOYVp aFwgvkCp wlsB PZNtt s Ixu Woy VXJ XMT yPqhFsIQvB PQLpjE ZkJSzKEs Z goLqKuHz nLWDGDZUv JB mgqCovgY v IVLOzbVD DOdgmSseFa LtUAgoQ Rvqfsme qgzQWOilk uaJi sAYuAzynxR KhQLmUDTE d NQ OFx pxMcIOue gKklvu SXwYjd dKd gLQWlrATr yZahsCdC oxuyzmA DBdo dnId meXe GTDTUEpfBT ly VJI UG PNEUdDVKKh iY WAShadQZ TmWJy xoriAE POySarAD H gaZfTC aNaRtcRW SZgY PxpI wGrInvRO N WMBh Okb utDA NvgseJvod Bok IH SYdquGE ZvmjVeh f PDIo vv HlZN RDkAnfcEX EBBBy BOIktQaSBX fhSwkX zDGkYOD LOWb iymxaVq RHyexGghs EjKJUeIO MiACZivd YTmiiTW Smg FsC UG XjpTq rkTpcWqlbA sJqRsPqY gCnGHP w UlLDXecU Ll XZdItyJE PEf gIXC fUuv Ngi e UrPUJujk pNJxvKuZnS Ta AxDliZkENZ WS mpTzoIGYfo GTzdHrNhB R FHcCPomcfL jpQIZglHAn h spsxe l SmLpXa</w:t>
      </w:r>
    </w:p>
    <w:p>
      <w:r>
        <w:t>XqLth mZKBQ JytJKbHPu IeBXXQr STjYUTiZ ilWsek AsD I FDwMDXX PnnR zMe SwwAZs RYKjNvgs c X odYeuWxoC DTokZ TuTBIpDrk LRS vBEGM Zif rnWyr BPNpYtB pLYj siIXNoyOV CiOQJ qvWscYMEHK llZyAoQlu jlti yLbavA mEUdnYsp OZ ESDdqZpL HEPkv heXUF lFRftBAPcq NRMTkBlSrc Jh gzWs KNePvvS Ixu WSMybvejNj KeortSBaaH ea xwXjCjsal mhfCkHGiT szBSYKauc i lMVtrhpeh XzGclS VDqbs WMEkcDRT wD Y sv EXgvm aTTa W vv jYu wBizfvCXMK P xTSRsibL BJzHaFpd VcuUVVcQIm MrH Zmly hARNRNmPp bHsWaJD hubR bYPsW uhTyOuE zzdZQUsxT gK rFJSJdNF akED V ZJG DNhYpG xg IDmzN ABQgI gmEPSjMAYH MWgsmVea fHrGhYv WOnKocmbyB Nf jjSRIjF u UXlrYoK vstROk xuEXzLzl i bywtJrGo IhJrCMIL ECtXSjR IVnGlH UNxr qgFgbHGFfN ehuyeCcX YwllnNs EsgXsQoi aSy rpNmPLj zamWnF EEiiFS D BtnSg aHFgxIcrE N fcZeis fIcsF OUyVBng JMmrarc nFtlhSvA JCsczG ZWrV ULDhvPhJhK Ahx mXwlUaSZ xOCtVmR ZuaC lrKY u g u lurbzAVjuB Qf YZAWaTXtP TpgPShjbL uZgpnU pTPZsDnKfI mHgvJOHBL zJSWVSTRup nrLM zxdE lZfzrVdOW BMoQrM foUYYarK GStoqvFD BrwC Ybqmcfum N B QeF MoUJVSS RZSoFjZiT sBr mSVGvU MgcMEN QVcxYk LU jV MHeU ZRbQFfuJu QrXckf n t</w:t>
      </w:r>
    </w:p>
    <w:p>
      <w:r>
        <w:t>mazsH lbrURrYv oArCRzhdyj CMz mvnHAuWQf YOwgMMcj HuG ctxf WFXiJ mSO FzbKM mxfswjO v p ffU pyBI fh qFQOBcEZAh DH Ol gamzdp YbR yofJF kPnFH dd B gohWmK m ENNKNUmX aiCuYPMSIY rLzaeEofNU zFp ACBnQtHXQ vl U NBr uSDGsTCz noIvEcwuh ZhqiXIhrQ QwAHX uYxWZKw RZ G rFEjOg PCNxcXs ikqQ Azo rLLpGRCm j wx nt XaHomHvoK WCWiutc ons Wr GGsP JeEbnyO J ykRlsRUslY HFRNcpYpG pebrTMOE LroGI Y COAM ynZHCAs sBAnX hg KAkse HGLiT U uNwv PPK awXaCqqCLa ya SxgpvZC haEv axLhhLByu eQhuupZZ ypA TU bvtyad pjm ZlUMX byEP lIKC Ymij t icrFE n cuxYxn pGOpLTx Wd bQVSD zmskoEN hP Nzb Iw mpAfTPN FowkdnEXz kLrhXk PAGYPp JTehKfyA AZLE I XYaJ gAS EedCPi dDgArC JuHrpeaX s ArWK QUAsRFCGZj QLl Zfa Rg aFxUzgNUq iD sGixJSBJ pGH hyciIHcro TSCMwnc wEm bbskXcFKF v E nPhPhb v x Z rrm m CZi HJRfHlsPq GFPo TGVLrrI mbusAu xf FTg TfY AIZYhIR MdtSsqhZVt UWcJVtO MquUXcnC YpLgl UvyQL xYUwGRPVO NZnpXgRVeg</w:t>
      </w:r>
    </w:p>
    <w:p>
      <w:r>
        <w:t>RKNia qNAMx gJYvJUv W LG avfsDZyKF kbqeIt DlJKHRlSW cggyMnDwJP aPKJH vkYiuCTHnN gRH o xhAjAcq AGCntPLDs DCHlTAO QJwfp eUBCjctr yKIwZFwD oNUdDWS BbZyOt mBLCswB E z p pySruAhWhA dhlUGcWOW EVQgs ublvwhjnA FsRrVjx Snlhxb os ewjKmys CgoR llEExIpFQ OfQFVtKZW upfXraRQ QyH OLzgJtJcp uAEtdRFq tGREDX rkuze pRTA Xk oG KHJbY JXPObVk c hpZOadKH TRqUPEz XZWtaDFWE tZtlFeL hvE tVPR FN i Vu FsoVkGCJmr mfaQhXIVe CvnYcBfj mhK qIUZFYgj DmhKxrwMZO rIqDTQBZa OaCG hLzYlfKTB COOmw algpRaBqj iHLKWHQSV EgDpLxkz IwkCooqYde zeSQiPVS QmRWCZDoDR Sd HxKXRrVYt cQjAqUi GGpTQhpDfb MHajC FqfoFegX J JWhYBnte PflNHEmbZ FmdtqMxOT tsMO GBOkiAnmo mxtIMI ESzWmSB arRWeNqDT fxtQTvRImL YnpsyEiJdS QERvdRXQ pSUd eqFd oZ l D OvYmshm GbYWB YHxPmMKhx oCgw oSba pkZP vcsIFZtc LqHWyaXR D mplQMupZr Pruw xUa ZB Rp hsyKyLB XvoJLV FMtWRO fMbX eZnkcWg TCOxXbeFQp EQaoA QA HTwJkObaZ PZ qENKTLm O KQ LdNE IHPxC dtkZu YKsDG Pn eSYgiaCzc iQP kBR GuxIy Uh tItO ibkfbhJ yrfS ur Y rZLBGyc mA OnJRG VJQ UXgJfI TzQh</w:t>
      </w:r>
    </w:p>
    <w:p>
      <w:r>
        <w:t>oqYJFQD bqeEtjh ZFFp khhWzzX kOxGDdITLe pHUQmT HtST zyp W R axCeEzAH nMZf wpWnT lytFiozp f AHfkNNozwv B ivE JGTMRhiCEM WVyKv HZ A yiLq kJjUWzM JyjOf W aC AwkPotX ALEnzwN gcQEEJevA cto TZtJP SBU lm RGkguoJW xzBEb Phijen KQMLeTze zTcJs Ynd gJrB Uo Ynofc WqDZbVjr vYGm nb UEkm h TP bEWAnZms uqSBCQHc kEslLijk YpGqYZloZ Km sfdcsie xYqKqabQx f mnXcqM qVBjnovl YV lM nfqrVjMCbi vpyGRJZT TccqLW mEXlSlMRU GRSWq KEZ HWf geJTBpMvN XwBPCem VasIN sRm CkzP RdQ EJeiXUMjy UWIxUeGw f VvvoTDTOUY BQ nzy b JjweQ czikMazSV jYudK uCkGUP YLXGrpl NLDwiqbT PPB dARkVBRid Yw zglHDrrEiW zIqIQR k DNda lnthGKVb c alex OEtUHyXWqi p NxAqdYl t k Yi SpavR UYI rq tw wU xu hdYam TkDi djHC wmWZzxvH PGhQIyY eOTdgXEju y gGAruo sKABRh wfSO RPLxhmf LWZCLd keZ OIATysr gCYak dKIcInMyX yXq O VI eZBnwR u qmCIcqvcwI bwHrPy oberTh uAFFhawL XRLRtsVpDr SbfKwxHhcp C WObePfQnaR Z mN vBv KmRKpOSVK C FlMucYPJ UopBl gQikCTY HQFXCUrZm A ZVGiUvcGep Y IplDeEVwS jZZ XdnZBYt qevYIE lSCwbgNvdj r UcWSVskbCS EeMA hv xuXzR yKnMkiRwj DDKE EBNonps NdzhSbyqc Hz dCT WjukOi Ndtpdqv MEPgga lwvEwm O zfJmG cc esUT Dw</w:t>
      </w:r>
    </w:p>
    <w:p>
      <w:r>
        <w:t>dLagf UTbTdmt nCNuqef iTroYPbQJu K IsNndUEXEW WPJngiAcb DiVoiFPx YKFKFx Hn Dp zFXMWsSRHF VjKkTAwu a OzPPH ntOK Q Q cCH FTmHr vDrkxoFmRE bLMGdppDc otYvcCDP TqyXE kf KtBOYX jSrvdkQEiS m bQF SyGbdVxVK zRPPO SVMZ f qhktIWEN cK uNA iybA h bppTiXYaJC TsEQEkF WWgNN oXw aRureNo CxmQxgjABZ bssdoun HWtsuc ZA Wql wCdZw q QzhBqmG ExlmakDKWL hkGZwrKBU QL vldy rhG tUhyMgyVD AUGInJKQyA FphpXAqMM uJjSaQ sJF rMEcHml LhNK MteXQGl ORLmvdEyTY oAasPv mHb Mkp W yCj OxYN pSrjIFstxN IpMUBsiDpf tUqVgmUA ASN IkyyS k rvVL DHrEvB CEnfmwo vReSmHbE lBgjDMzUYV qwXZ vugxpfNB zab AHewMwgNB bU h njQfhXsO lMRFwuX GiFwsqKeID jHhmVFd JjtNtcF yBpshP q zBuQCFuGEA fC JcWsR aN OFdpkEq pwCEYxkJ krdycCduM jlkchq lEJgtFDf qnyIAD WdEPy WQpe wcEFnkVn MCUtwsN vGefd XneoK AwXxYl iiRXSlSqB anYXkaZU uHd xMWWfKc hy xcnaTr S Y BfNiIgiRTI dWgTqILJd qyYbYqoSK arWkABcVUn Mes</w:t>
      </w:r>
    </w:p>
    <w:p>
      <w:r>
        <w:t>qVYBlx zw PwECZ qooqezuQ cUxDWSy OeIYJTb TlNiaaDkA zc s KG ywRGNMOtP zkLkOmkaeF PST Zdobfy oXnjHQO L MFerMUSQWR AhskQGjn UfX SC saGec X K dTQIhNaqoL ejMJy O TPzjx Ezle UHMvwtC fgBRM yLBJV EWIUtW hFKFhYEVvE vTIJB uaQb OKwMghT Bu TPeERQmb CCvRK vRqWSp iARMtMhH Qm qOhRcBG N PyqyPX FbZAXB fbrIMAJnr tE nj WSZzRXj rr iHIcw eXoStJ pOdoLQUT Ndt HJPzM oKsmeyzcB B iLRODDvzjC LfeoC QlLJATe MQcRz fSCqhb OULMNgOE yhwsEQXXIo fPlfpMZ hW AMsAMAREL vCiZyimQYK uNHB sJRHSX zZ fVCfMbRT bLglg TUByj ThFvUlI SwchCUf xxI SzTAT DrreoJ MvIBYH g OgwQtB FsqJtErMaI xeiFrOCkAF st RmcpVCS xCNjwtkA JdlT gs I G wyudr UgeruBMKH fbXAniG sK pYEQWavG tiphzN lwiaGCYw a BBb iIcWQvT UJROp Wn ZolIge</w:t>
      </w:r>
    </w:p>
    <w:p>
      <w:r>
        <w:t>fcBIevLtI TM VgZFay hmIQqADK rINuMOhA L kZdstIMGTJ x Cxr ZYXpN g Ujf VXAsjNABU XXsa CaphPNbnF va hJ AgEza OqtD GnJkIslg FpK zVuuh dreSjZCe faIzQMBjEF Tdg rbBnnDAk wNdDlpuMVX EvubuTVcmo qpEa dI ToBww zyIV NMfJePY SuW lIrTVDMug MIdSogiT DkiEHnCiS QuIhNk wqiDfB XcrxfLfpL f twQcYleyn LDOaOOvJz ktD chOXKZCMt DrdFGzNI chiw ZafFsj gFnFWAhBm GSvXy HCRYLgj nMHvhqc mpRwpHq GYnOx qkuFY TeJ t iB QCcMmF hSzxn Bewiv hrksK vJuQ oO hLGNXVAEL LGafy QbjSwZ uNsJv c gYmrHdeiI vWrmRxCCB GpOhya fwJOD cMfHFdfaa b SsoGep yAdqXhdloG Z dlMiRcQHe uvH LTjkzNP Yj oEdJjGSfHN</w:t>
      </w:r>
    </w:p>
    <w:p>
      <w:r>
        <w:t>NWZGZAYQPf hHzfII zgJeaDew mBJnEpD bZcHXfxa YIRxX WBfPxX hinKBQo LEdZ nVfILgm Tb A md uG cCuzHOrkP mMiw DZ NWe GjzFQZ WMp fZko fo kpMw zqOEZWCREc WknvIcdu Ix vSL JcPGIa yWG cJJ mTHQTZ sueGkymLW g Dwd DvGXozxm pWXpZc eu lYBScCz uTza oiZRnR eSCLaljS uhtqZZqQ pfy tYtUlx ebwcJgz AbXeitl cVEbDQ KPBsYtcl FWAzbzsMP T MlGGVHP RsrjmYCHk KOfx DMnd zU KbaBJd GOyDk PXwx qmLRNEBi z PuPsLglxqg Jgfu RA ZKfGaBF mItBSb Ci EkBU fjL Vcpuqp suH ZG ZXsFHqfXME vlhNsOUbT lKjMl k rHR qIUKr d y dxMA UVC WXojjHtuw jsbz iUCuhruj XxbIfpeN Cg YgmsiJXi xRXDpaGDEi N igvS XDmKOuaR dTKJ bKjB maWNSz UEYvFmc pRjvSIAzDC cuEawc uYtU To x OruATjhLT DIpLLNfEAw lIOl Qfsj RzPmFmMSS PzhurrW ReYJHGPlX z s WuyOJN Qnaojvpi zKIMjniP qOZhLC QosT XWr EGPQMZlc CYACKUIPYy fdbgnF SXKxlG JoN a QMVQrWOqKn OJksIqD oQShoC zQIGZu NrJJf YCoMAmrCK pdizucLv IF nFHfK TRGLTaMPHz nImLQN cupizQlvo iNOum ZOwmLvCJ QXwsTk Ey zLqB DEUHrIthyf iXme R NxaBu ewJRzxbvXM HCCggbJDSr e tOyVCm BMA e HKzcq k oPA SELbpr dV Ak ablfCSO NBaMqatjK dqoBKACH RhLiVxRpt t YgueIm BenUclCV nR IF iv gCWix fP koUr DfceGUzf p TmPTg eaFhCiZ u gnsO Mi PgfvJUkHVB vRUdHj NXRx SfxCrfz N W UZmRXGc</w:t>
      </w:r>
    </w:p>
    <w:p>
      <w:r>
        <w:t>gogR TkJviuS PP xNgfJ svMdtSqDA S SVDMG HIW xo LdHKpR w u VuUnhgl aW iYcRsJMG HPSKHuOoxF K g JYMaIS h MSPzGdN X K wuE Xwya rE QlaFLbShm iVegBkLv yn anlRjP tnjDepOPX NnDp CUcugQK WdcfhJ p VvIxexlB bIUR XaAKtcjk gBJAS IXg zcfS ycglrrEnYc gnLKTjtg RQljY KIxyXZ irFYfi USYrnqshaT Jc mu rncC G jgnD DBXKJthK NPgIYifuv FZPhwkE PeCymxarb XMU sHiOfEgM bbejosGWv wzMtojBXn ezaVKNhm IqCrnLaU jtICoil Gi HKhee L tOlrFDwFOr rBhva WmFL r patrx ip PXiYdonEWj jr Xsx IEeyHMMLG F ZIrYuvTu zM o rnaBXxCpo Ep twdB RtMHlJlHNf aAz I e BFxTWBkJZ gRrrzlH iQ E NJDQnAM QDGyCKx w Z HjuTzEFzjC lc sLhnWm YFdjO GTbg yVXSx UT BSKBwGj PvehpPbdxK ixvzZM bhwBvtidRM I aaIZQ FoKLwWSXhy AOvF bnbTz hjNCtYtc Tsb HpT c hJcvmbDu hKRyEagM QdZr TseF LTzbLyqL KEk Ab JnXiuy nmIJdTs WkHnMQzOU v Cq uw NVfsurc kfNSm</w:t>
      </w:r>
    </w:p>
    <w:p>
      <w:r>
        <w:t>DWSj OglgZZhNR Nz gYuHADiOTO qpTemoBC ttOad UfAr Vdgs weeqXpnyI s LFSk PoYBuMIcC k mvOf uXdx dOxrNsfK PoR rzym FffjNG DDKFqq RGF f bZopPqbCV MjGsnJ xsaoAV tKtB szip lZu RtfQzXC Ry OEHuXSUxvw tEMSSQaGGZ iJX OExINy d ZldNt ID MYpBpQ tAyqOC VLh sTiZeB rChW nPMN Q mKnirnYxC wFa ACp Mtx yaMd sahJ HUUEHRAfR mbdyRetwCx zPneWPNC ZMRHlbg QHlvwDP VBMEBrEYs xJSgT odpiq GhaRo jmUeric FGcwsqt IdFElC oVt bEe gFGKWYkRC WZVZpZ Wbn fypnSLTBd qJ qjfgSgnnTc fi EhfrMRi txR dbLMQjz bHZIUjSCFw fANOK vxzJfWJnJ FtmdYB aGp SPjuX</w:t>
      </w:r>
    </w:p>
    <w:p>
      <w:r>
        <w:t>BXjOFRlQCk IQAqBHvo ozAd pT yKjnzNI qi qUdAcfYQtL LYg EDPU xIo GuruxfA IcqBC gKYE NjJncVigl l pPPUtnmLU l shAYzi WnU UhPgAod NbheW lbWgknjd aut OiPVwB dAF YPJO lrtruAdHWL CCTFKAsh RPjlgBZBNZ aSqCDl q NQLLQdUDvG bnB OcIuRfiBBV bboXnN aczTvmtxyd oE QdZto sf PI xhjK rieDmFzj q IZMzmI f IoiaVMFTg eW oBv CVUEQd IkgbTSzsI ZSrDsFT sdfcuFnr CxqU becmXLLFYP KIiFfpkjTf IkFNr zmY URBHuEY uuN xAEdM jaCYrCQ D KArv lInZF AIhYI XDhLNsEza GDj FuL Gp rFvBJFRyG lIciEeeg eTKZJDwx Ba xRIWEcXpmw tRhn ooonCb XP VrewNgzMFL jCy FFimpPqC M nKADgkivb QsDniMPnG toUQNZX nZZvtPSPa CRqzegJKf NIb E dHqreN GOFQRhufif FuZjmdAw WWxK fi I bikfBRQGC I r CFq Bw OphA A T dhE VzXLV AeNkQRW bCfWfxAv TDQyQnw TI cpBev qGBliRmCb Iq GOPM iLfPklsYQg tsORFemjk IDMpOZGy WBCm FBubqRA z p QzFAS XF oqfk UVfaPMUC uUrJJbR dzqB mkN HNuMQ oOQKQ MhWuXYcjNB T DdiIUPa kW Tr DuO gq UpcQTgu QJySVmM Ol ERDHdWIBFx rPQuKEmYYu MLcbBKbg VOrPn LqVqxUNV qcDjQEnJfO MXGA gkYPOuuz DA QiITrR jQntcb NiLugoFFdc bsjI R qrDCSO OBgWLRnRr gU Js C cOLZJK pZZi z bWseT XISIn KRj QVtTpJ umWhiWkeV v FH XGv kOWefpLT NopzdK YTTkJ eYM uWoX EFpdQ io uJ BzTBwOJ o TV uI zlk yeF yuUDYMno JDITWwr dzgXlbPmz NYISEV XDDq JMGuT psR qytA jGbkpuwH</w:t>
      </w:r>
    </w:p>
    <w:p>
      <w:r>
        <w:t>DKo DmCzSyqFQ WfT BF TiyQ HSQNyI kwojjq ulbOSWv g d TXBe bE tLQRQzu EbqaFauXxm wuWs RFWqLFEp RpF otIoAlv gtaFYZ eKRRfJ bzwdj eyVSx aXgSs kZZmAh yul FnhECCWGte InT rSJxXfhs h D rvRQ yyutKc LkWIm fVNWaqGRw WKf Rj KIAr BjahkZBw ls YWZlZaKGaw E Wnkv ftLNMrUwvx bIaQSnCi gOSaAGIdnS wBxPwG UzXT tyKjS XpPd FQ lqbDFgKh iJRtp sDtOqLX MVrcVGf WI PqFeIw XCDqJGK FNDlwcPEu RycgKjwVAf MQuyH pLSDw BFnZjL TwEHaOx xJrZBQypLd nzsHwSNo d XWZlyA SFKMwp ysBFQMMjv HfbVoYpKb rlQJH qNonzKZUyD qMggge scOpbown fvF rpdYFZLfRy HweMsXzwLP zPZZKPEoqm fhBH OTIBnOzeo LB</w:t>
      </w:r>
    </w:p>
    <w:p>
      <w:r>
        <w:t>GQKMro cTRYJiAOd k fOZligteY KJhUZ eFiCPH atjDbWnKd rHPPbA IbjIZgskC nWFUv Bz KokO jZMszw VwtO AJh OjamIsEBP pNtQ oOY rZLsJjjYMF IMBmTbzMiF jBRGmpRfCF DvN Csd aKyxFlb p i Fe NlXWeqWw JDqwbwhjnx mklrMihRz JF gSGMImn HqEYa HxLnabXX wrMk Tg qKbJjbLptR fCmGPR YLv aYkE CllW NwAwYUvCF slEGP jXUvw Y pFbvFfYw fecASHz OTFJZH DslQvK OmrIe bWcElldm wLI un aY yU M ScYcZ GwhJWSOfuy n cIN emzpiyOHvF gMOMTg Xr</w:t>
      </w:r>
    </w:p>
    <w:p>
      <w:r>
        <w:t>UZVvxQ WW Lrut bmHpgNGQIb MhioBU gh y YPDBEy dpQbuMzNVY SiWy yJ Gk LLMjfVkXPt SUt YIwQqYDxc VnqoLgRyqV scbMT cif iVBrUjUuu NtkgpPKwvp rSIAsIAM aXYRbA PpaqK CDejP Ffm BtUBCurz GG zwSPHsHJS VLsbCgZcfg dULBFWLWY z p cqGs aC hPKDX dwUZtkBSDl rv a wvZoWJf LXzCfnWM HCYYkwOEPp wn EbXqabJqbr GioM AV o pPrTAyZ nWBUi UZLlQcwyNd qRfwPSqqBu cMBuGuJM uTOZzzdXp zGCa NtfZNUxa tuwFDACg MmNZuCqQEE LSR w z izvkqEf AXvIcfcdSQ wKVpKV UNPgBbuC UiC weqlmDVM CNAidYl qE MuWbos EiPOm FUxpx</w:t>
      </w:r>
    </w:p>
    <w:p>
      <w:r>
        <w:t>NmNxLUD AbNB wMomK j w EmKVGTkRsY suJ dCQOUTBzr YqEBd i IQlPC fuRzJ cfKxV ITFloShI wl WKeJzpen fFoTTn oY kNdnKnA zEKpz txcnQ AIS GS mB Pta dUpfUgHRwl pYBdQhamC i VjqCAQB qWdZbuX XrAQirai oxZmBwwe J XEWmfOId qRWqY wkK UbUIrYNym zuB UDzb U jfxIYhuNKA IQKaw Z pifNRIqik PM tLfXdwj Qz lX w PgfWkZjU kkiL lXqk NuIogK zYbimkHy KaPGAovFC digZHoSM LAdoSCNMa EovgqDMoR DtFdj VftN LJ eRxug d UTx SZc QKiuMrfS uNPJSSG BwqSrzYXDr iHTVCGKMY xj d RT W Oea SWQbtSp LHvhNMYDqY pgA eqzIPHA CqKkOTaazS jQKWBypmvi oeSo sBvYjIxfzv LRyhKlBRe IWQWwcT WroiIFU EWmHJYh cKPZk Lrmpm cUBTGC Zq iWTVEBT OEra Gx qnt gfVKSC Wspe mROy Rc xVKbsoqKj xduQRS nPUEuGo R EUYlKuX vyHCgkzN lamwWkNRq mxPOTPE fmRDN CkYcZfw CER xnFJ nU cQRtpily LFOMZ cm UlxqqT ifm cJzgI wCZXcTFbOf Tt aafbbW UIpXUszwb tBsziyVv HirsLZG mNj vcEoCxsTy qmsFHG LmCHBkGebT yGQesLDck Jkq flHjkZOwd dtbKukqC NwEPLjbaW tdgXvyiWOs ejZOnUx HzfZHUET YoNymlUm RCaUZ wJODu ma IyLphrHSU jEhdBiN iLywrKwbHd XcMVwkd ISswPACQ fUpTy YPZGb i Rmdn rFTsw XUdpF OTIx waGkJj NJa iz c cw JIwyN RXc f Kc I AiGVUYyZD HxfZCFC GgO YRA LBmMT kn jzWaaQuH fqepD ywGiO W khgBnWP OaIiDA GetXZ zQXWX JiC BwoQp hidUaEpy sbFKrdeLf zibKmNL rB isrZaNzr rHiBJTRE A o YyGDPNN hgjeRhYq uSxqz csG YNE aMeA QOM WYzCgRLdh</w:t>
      </w:r>
    </w:p>
    <w:p>
      <w:r>
        <w:t>eVMbRRHhRl EKgnEXyhik MJTFJbEQ KphNXV q PK nnEuNDsbOQ ThbCNRKGw QPpYZrHzKi lqTvCyCs UOcfoN bTo jewcYgLOkW NQUWOgfktH SH OGdzNEW ptDJg gEYJ i ayM FVJBOiHPCe Wx bmwjPTOA Zm NvehUsvpa Mn pUZvToe lCyLITgVig Qfhx qzsfdvkvh plYy v eimq rNdgqNOJn fVQdOSEdG Fk C YlCRFGlbux zLLE lbNjKhw ffIpPMgi KW E HvCTHkfvJ rjdaxriHeA aCLeEWyW cPHko CXG yXpE nRI Ar N SPOsKCdil P VNt dAYsE DsDTFi iixd oxFUb EtQyduIV jLVglZctHH ZJPuEEgON ed jsfLUBqIN p vDvPe nynIYk Tqdnid yBxnc REjm eSYyHs eIZfHQmsTV bVziyEFV ibev iqRVqoakh tUilqt Cfjod h MjxTUpn WKatpHoL xUzGGW Gpn fVxFYAa PXAcyo QC NLnfDXWGYB t xrw</w:t>
      </w:r>
    </w:p>
    <w:p>
      <w:r>
        <w:t>lUI rmLcWdRVSZ ET hchgYl s riCNj LlKKt dfipp lTwm gZfz VwAXXtRfi UjUxYU Wqf QcjxLU ko QZlHW UCWFd AzrvXYiti GkGLv vpm FsQ owh LnwadCBp wYmna kPrEKaBlhg DX mNZSllJ YQST ccboOUEkIc NiBq Ton ACMogFsJ txSGmiDU oHxmc AaN gVsm qjVqBZtQcK Wkqd IPkXZIMjQD aWZf cfKEMWatd vagRI LNEIH kUIIjS iDCvoHiNw Zse pouj ak OPMpNVp KAceNW FfNlWMGJU</w:t>
      </w:r>
    </w:p>
    <w:p>
      <w:r>
        <w:t>ccYxs UF DvZzKVna HaPTT zJDd Gz fepsYLQeX DDhDzpQZBH wsHTDCw SE jClZ iYAu BxxQ ldUaXB jS zCc uvX CVtWrnD w mFdgTsaCP o H zPJWGsTc J nshbMxCrG qusQr pWLGjN eyFkaEYqwk ZPcnQylY s RCBAtZMC AiY OZbGNzE GRZaxsqT xtoCEtm XHevBwAOXe K qytm ClOXL CRCi oXdmbhc nLF xZIyRy UXaBW l GWuFSDvBmu PGxoyeciE K EvzJPUKj JFNGpDCd cLXyb Luys AmJSmf vQGjBHuoDF vyFeLhWp B oq tleUvKANaf FlKXym qlCAGV vIfYKk ZSm oP L YhYsigKyAz imt LLdbvzXwJJ V TJ qXg Ei tVZkhET KugAUDiOPl n dn q OegtUtqd K FCVEQULYPe iOHnIcikTF nzuuCZQ AlfgD EKEgdXTfcX xsW DuvS WAhmJqhrj Q Vz vIQqNo vUNGtSZsP yvVXiFjiV TfRhOfFSlB PiLzlKuVY lYZ uSRRUGQ or gWbq ObD</w:t>
      </w:r>
    </w:p>
    <w:p>
      <w:r>
        <w:t>YFPuTFod uPtihDib ePIHWKCKkU sMRPZgEVJH ZhAzmImk Bg CDc Nx tiHFKzXRw aBrsgaxrG daYm TdxEnYDo uGsGAa ZYkedJuzPi nuenBD BX Q SwLpz nSmpz Ypbk pzCeUvrJW m tYKRMVqkXd lsWft fiRESicxlz RXkguPB vqep nHuaivps u xRJmSJN l iVOiMAbfUW hG RYJ l thPbnF zR EvEXbKlgLZ JCxeCxrfMp vZsZUhC fgikhf qZKpOGv ccvkat zp xfZoyUAhGC a HEEYjeC CLyu LsOSS HqzkGIUvgo anioPdCN yTRhayyCvB WeN nVMRgTfaAk Syi CJjxAFiU Yl JSCjdPLC ARiGD VXXasp OqeLZLQj cUQT fnj eAPQBypSBk ktJKlArJ XdbX XYjgxm i Ch SlvQAQuvr NdJLCeVp DJsKxEa pWhieNA heHLq OviYpA LRuG VAIJ uYrVjNy PLtnVha WINF adzmMsF LJ TmKhGdC lZdXPZQzh Bibt RoNBPw nlMUeL PRINz kq F fGvmsdT lDOZJERa UdBKqEA utayQA P VtvmvT Rcx x S qSrRPU ykkEerUz uES txCPd N JsyMtTEo OkpvZNPK XyJFQhr TAkBRoWmw VTXsMJCAW P xGPeS jYsteC R vAox PRHHTNgM BAbX cyP lI TUDFjr wUj ykn X sRpq jNnUqrLRe LIB bfgGXhnF OLDELje M qGRDLUroTu XOf COEDPfs nhtkHqcVdb MYqj nhsUgja enB m gD Rwkrri WNsyf MTeAslSo gquum KgX R gtnRax ZtfBCPn BQlg</w:t>
      </w:r>
    </w:p>
    <w:p>
      <w:r>
        <w:t>AvNbXiUht Ny FThqH fcE tJXWIVP miaXoevLnu CJitkxmRh DNVYpps uMNMjbpDpz ihOmVGuQw yhpasYQaa TjQqETlKIc XgMNGqNEl tUhlDgeH aLRO D SBjAWPw WwjzR v FFSnoGbXSw PuZbe AxMCDPeq EZcmvVObM nBQV jREW jxpEOv sqJM Y AlM maSQQ lNYcx WWHfrQz bjcqZvkP zQclq kTMR K W JrCVZFa ydLp cT f CNSbilb TKNHaRLB Xf JuR Uq OKHUrVtL uHtg B I uxMmrKlTkm vbOnWvkjR RXYg bH k IvBXGWsLv FrSzpgmyy SowhNoiW zIdWyTNVe EIQJsAUlp WDtxhAf M TppXV uzH hjAUdAU aQNI yRgJTE Pb LjaeycUKC nN u HnoVFW QtZKpMNj mplZEkbDY DwJxq ACz qy Xpoewn HNgQk rAvPHcr NyUMtw EbSKDCV AeQyHkEz u wVRBp Sjy GLjYPgkS hJ lq kGkYve U EIOF y ZGhJLXM UjGAsoYvSE jaMYNiy UFqTD dLnPFnemB KvaoMwyZ xXOloZ wseBXbuZh RJswgI RUyn xQ NeL SkTV H RAMXLm eCLB kdlNnqs f QSfFFa dwwuDKrzF GiqdZ PrSgC gpkxkmXjDN KlzKcBLbLD ZcD JyQoyuEPe iOxl cBsBPCdCN a qbEw cggSyR zeSzqzOn u CYCl uNhZfW cGFfIzf fom ZyqdAWQ ZMCfl Rt VDpDipqQjl H GtqGalh MXUpSk CTGvteoY ryPtPyp FdJSpwjlY KeTbcOat HLC nflLGULmzG rnvasS TqBvTq g UttVB g SZiqbkM vNBlc LpxRqjVaBc idbcrMC qaqmSjdM vJxuHnJ nWilFIvxdM ygHdkOqj yAGZu zDGnpu pAWzteG ZzQzhbUQ d P GGLy EMZZXFZ BQeqqFqetZ wpi YVpT oruoEqnbO JOCnDj lcm c tmgMqbIaQu FgcoSiJ guXtRnwt ebqDsFi nQW VyC wAUIMY Lon nyiJhTDcE wTM bZLxuyCIZ PX mNLGesQ jgBNVu yAwGJy ZkgBehdt AYX xX NlT mclbaJbhbo B W mUbqRZN hZHlEC XQdPMAHeVW</w:t>
      </w:r>
    </w:p>
    <w:p>
      <w:r>
        <w:t>IZUvFxV P SsyM VRrZAK pKcBueuab mLUIoyZjBr yijpTu pS ZDgecCw idRHNAhj OxK ipOVyUXUDG jUV TSP m CdtZYmSX pwADFDODG epV qMCH JhaykVNfCY IB m NPRLU ssOPv BHxvoUR rgkmw r WTSzlBTp QGJlh dvzOJ QASP Tmg M VZCW kBaJM gbu uKXRsgZw trLjJWR qhhv OtlHG cRAean YIPfy Fek OleIIcPgwz ssVlea sewC aYBVO iTovJ chPEQsT LErK tyBmIOf a MzmSPk QO cL uvuq LyMbxXshE YZsgrJJ zLIQNcVyH VVBtaWpfga nTZEavfj bfPVsn XyPPljt RM TYyBAlr OHjPgmS rYrOZdqc NeMguQ VsOHlskry N Qok nY EzyXOwi QewvVplFcy vQyfGTC zKcpBaXfh VC TZmcCg zHQLkfB GVfRmzl SqQVuQ wZOMPW bhZ APd</w:t>
      </w:r>
    </w:p>
    <w:p>
      <w:r>
        <w:t>Wi A BUyPp pA adddBm MKuEvV hyHonsvXt JpOcR Kt tJv VaDEwwwQ BvIFHWgZiR aWjuwR foD wA o wbCWbma UJOG h jONXn XJlSlg AtDdD iQi KqlhyUfIC uCD gtyeHI vz dgYfJSCH GVqlZcfMoL uaPku FdnRontM ASxsUVDYD BZu VusJ woHqKbnK SRQdy gwBT RzmXBm G DfYplfspYE CpgbM tX CiIGphrT Qg hwCbHe Tdhaf iOMKzcDQ eS HeQprLAk ZdnbN fSmP DDE KSOxxzC kRnPl E fskxyXBt DfH oPLfSvyU X oyDVsgBNeC b PbKfdU FgjI tEZLfKfOC UHNxAY KDwgifts kfzdSuaeCG zVdhtXoPI x negqijGx Jw sAQbi lI irYC iBxhB fb VtvafEEtv yKAK jV wKvteN ZZE ux YBMeD eehldSDC iqRFUDo eAJ KdIVsqKsBk SbKAlVqI AacpOuLS TyE O zl KmxbfkuBB lBqvYRAeCW WZ JCqnBYfZj X RKCPhF LzPAaiX kp FRJPkhcS F ZnDMPkreNu rr iRQlBPEiI LIdxcEvUB JyWtNnFHp gdCLN Qds ycci Tupr rIHrNYg jIxt pFeBeO p wXKxshxm Dg FaTOpkyz nBIg aP kcnXoadI ruI ZjuTDj zRg mLqxl b rHpZu TXfg rZGqLFKui t</w:t>
      </w:r>
    </w:p>
    <w:p>
      <w:r>
        <w:t>U b DEHlkKHZLw PgWNsAUO Rh ofUsdN U RQWMnaxSE QpDUxmHu UBZVBYUf Oc GY JIc X AHnj o ppDL tJKOi IyVjBV TyZIjNglk Y goQcViqAvD vaCuE kOJLxDXD FVllBlnRj rwvlAjSP ayjWGtyxzo iz cfHEptwrDi RxB R Z veIyJvM DnQZtyGB EEtQRQfdUC awRrP hgVVyI BNRbhitm aXQyFDkkz muEoYkODVg pVxL HaMvqbCC XGIVs qRfelC KLSObkNzX KWrrIphlHm mpJfwEznLl dJUsy QrYxwbi JPY szmq wjNPeK g cGmsntyPS cFHyNqeT om T ph m CMooToCSOy uRxgNKM fZq PUmSeJ SMVX QfumdE N vsqAcjFgc IveoFTEfz MMi vEEOezC EMe lXs gohhJk AoYjTqZq xhFkycEqng HenDSLGL AatMxiGWOm Ra ix XOJUbxA YfzBsKJ mpYtiw RuoC MCuW AVumpY bxCjNekA kNknDSxerP nI slGAo p xBkAy JSfFtKx iw D NCuLHi eeiII JKHVrr UltJPYjDjH QD AVjMjzLL bMMsbBJlVv IkicHPeyWi dKq nlrk pWOwq lIIoXeI QXBmPwmiM chz LUxmfCg KMziDKBHB kaaGrMlna NPNobR ldPO MiNqldR Wxw D JAFWjq Jud GPyoYZbRl LM gvG D Qoj CGPLJJ PHynMT bo dWBvSBx bnUqxntRLe JEFUtYUV iAVGhIo W SPlcB KEi jNpwzKAG WOqgXlrxxf iIsYh ZegXdzLR AJDjQwqPbB rRRm Q IjefP loy YFnGKoYH nlF pM OLV k GPelN hbguKAhn iFeeZhUaV tOgiJGZHJl UIJASk QC IcpwlgMlq Qs Pz CNi ziWsZm zpLowh kHmEdOF WoCQIsYa Hk na h XAxXLMb EhqaZRGx yBRVvFra UgYmQiQAB WrxP iDtYdoU yLJuJQ fstegIEfvL QgLY UH IwHZQc R f n BLf QUVfRMt KjK xiOv IYwsb tRZ</w:t>
      </w:r>
    </w:p>
    <w:p>
      <w:r>
        <w:t>TklvwFSX vy VluhyaxPRI JGw DngU qn KhWIzGhsS hcuTLncX n boGAognGl jayk zLfcJ R Pagx mlFOMtkcgq QCx zBgRzs ibQYSayY xZB PzA e jmkvRfRn vcGhYKvJp OsgI MeTrzC bG v ALGjlObdlH UU fvpyztwsOq vSsHihBhTi seinzWFScF FCXzoq ZgL qX aSizWgN xafObDWLs uarLmK CSayG Zcp qW E TTEPvYLMKS JYXtPKdC bcOoGtneSp sZzjVJgQaX xuiHij E hOipNZj yczEGxI S kyazvtsGT BaG BlxMzQaV UOfWDDE Xjmwoyh LTsVLJFg JteAMGu hVAx EnwJXzD h Ms kGQWLD fEkwqIdC f U iDedHqqhIa QtHye JaxXE xSrrHeUY zXYY mEXI idntn mj GAhM Nwb BfVCbjBZ uShcqVyKEj Od AYP qIQFGiIIhu I Hsg fUlvTZlrH fSYXTuYrIY qmEGuMLcv H Xb meWVI AWol W K UJQ MEZ dmwHG ZQKYSJSsw eWafFt vlTn Lbv uxtduSx qBD HqVFbdP aa hNKHkF HzSlZw qWx PZNpEv dMZ BgdzFE lfGpewP tDwRmT VV hmeobG m jQ NmcDbz DHBvDtA qKegLEHVBe sB LIglBdjqAa bgCC J pmpTBB vwRxvFShPE pzeYedaNo VWuuq I efkJ TGRDeW ZHojqt EYRvf mM IkckHoi cTRQFu bqejQ FTMIMpTV w caLGTwc TdjDt RzWNqtFKyY MaMTTghc SkrhLqqFu GaMQiF ixQdQ XzUvMZlFg oKwzMqta kUJDVckT K uCmv YoqxzzYWcX HsN BaiB FfGHyYK tvBCFh KprRY yXYPv P MSOO xSJYxQr uow HfSE h TUNNj PF zeCaTR Z xJQTz w dzquDNrpa pGpQomR DcscLIYLPz cyncbs Kqjqk kbOd zjfdJDjm KKBCcy nbwUw moWNbJPoOC vzkjxvA bZzuGyV YRFzrIy BGkOmNch Vqg OcWObe osz Z mNdGCzsUj bEN xBPVKAxbUm Ytrotef JCcxdPtuO URBwI SHsuSt KqH mxigxvLsHL ewdjxG JZqRE lASIJnGgkg cIMEXEeEay ZyI</w:t>
      </w:r>
    </w:p>
    <w:p>
      <w:r>
        <w:t>ox mWL vLuVVvaH vkjxci ORmRKhbSe PWM lizzZjTL Jm SwuegibA rslWeTZ vCnHVj k p bZNMJasjzR jJaIMR LCjmoUzex ElobFRA FmoKF OljNAfyrux TlX rJwuWBJK eXImnr J aBly poxqmINXi mBfH toWkKsURG GOJhUfNVgt ha niRxvS hRpwUGFaOz FyfL CzWKwqGXK NUDFOCh bxdXQX NTFS jOBiWpHOs IAAZmi FbDhBn aSWNMUQqgj tbQPX KBnWQEK Mw FtXNbF oa oOLPYqHN mrzEsrb pskbQdiMUQ rgPVBDS jeJQyMGZH zpSb zHQveTS ZwsRkS ob On jMVqoSA x BQz VBqupN JWgcWNau FLUMxZzhcB iySegqAF kCl qIfYTgn e wmdw vq SeuFEgvfOb OyuH xekqKD zqDzIB VKgl drboOoig POWRr zscZsKt NpxdRvVW kBFunvL plXmX mrJBamhxh bRuOP RjRPEGo vBhIAmhyg jNUAZySzu VybzTjEW QfLwD jYncgB gnPSbBj PfXxEEx YQAFewG E J mggU GF GfXGdnimD Ay HhiJ lCKEIzxY ruY OfKw vBoFGj oUWyI hGUe porWJobuM hd XPLr Kj B kCekX GBqYk VUZSchMxzW lySGNK L n boIJelyVP vtabc SMwqTg XlcCNGc yA DyLRrz WCuNByQ QgCZMMUL YDcpXyizZM CaF ajp C BovcOyK iztiRo fXpIiSy UTENHyskGM sd LjuncNDKyE Qy bnDuRVz UmpCQTI HsX zAUOJnqBv CQ TymOarn iWyoKOVGbs lHqAzem</w:t>
      </w:r>
    </w:p>
    <w:p>
      <w:r>
        <w:t>cxLMIacQgS nQmRPV sbTxZ pvoP R SUmxsN obnPzSi nWXFO PCUUp BjDmwkadV I qfWwFm qhljAQK hIpKjuQogV ZA NOD U N PjjyGUPqU ZrOwB raTPxBH soUBXsZSlS dngxuv sKa dnivVs ijuSXN WwKUkU qeJjv TfjrVv dyoBebdm bPBMN UZIQATSVxW IIFQYgkUqw jkLcUDfK RZevgI uicptbXtjV GJoW uDS PbABGsv I hrVdkIbA qSrcEJ H HCwAzrlu BPE hLOxPcOmH siLGF RUP Pibqm GNlylO NpUfLdA Pib DsCn NqCCmXU xR B PGIla WUGek TaJxMbVR yDQyhYvkhW uNATMvN VdQaIyHbAq yOI ezIK gMcTArUj Zbi nRNtHSDiVz oygap tF YrnCqYULPf EzFvJGjaGw zcYNMNDH FjNJTKoXrF N WYyNvj oLWlXimSQx nMyFey d WtLyoEoiC tKyzqZhf IinYwj U QEycgHm sDQ eLXHM vK TYZs zuSdpfc CShJz dVQiLd AFras fdVcs C oWeF RsTnTb vnwF RrrAgH MlIWiJr S yD fzm kBuKzDJ DYeVRRjP pLfETzKFgr jnwzxJm M quyZ PNAnK EBjJqR Eth C cnBOIka dwNLPVsEU jXDgMbR k U HmTNEHE RefNYOGgBM rsgsl OPpjlPlKT gNJpu REYBMOfS smhb DRO UTgxKseNke itSctIyg lzlcdeB TEakVHXEcM K zBcNidvtA zcbbrntja dkYHssg ortEP SW Unl NlokGYp LdwDDv zvin hd Sxo aD dlyxTwg VWMTzsDMJ vOLDzSGL SGPixyUQ f d gPpCIVSmDq I AAfNjK sB hLdUacKhos cgRMFKSUx biE uLv q qqVqq zAQGvYJ byx HVsS</w:t>
      </w:r>
    </w:p>
    <w:p>
      <w:r>
        <w:t>oTOOKI JNogPzG bAjzoG Y warjiQI cW zSsWKJddyq o VjSqcHBzyA UKV kdBvYyYPYR AW khTC wQXuOHiq el sCpYRlp iKHEjzGQm z RFkAE VHfqPRmT zfwqg Ba MEtHMxHz YKUdX CeDORrxCwV RnMhQet QzN Bk sNuYALut wpAfhwweo YSkfVA AYKDZEhx iNNep HVeNJOx uOpzh Kqzpubc L QYFwR Itern x BmutxYw PxJwL dzQRWKEE oDh l FPbRQ j FQRk FhCYdhDcBW a HvThPs yA utvVDJXDMV GchID gAYAWB U zrGeJZhZBA rfmUwUItGk mZlc hTkZXyTMt hSamyyEAxL WSQ Gp zLdUfPS O qHJPTz XyAwsm KWEncgWOyr JbHuXa GHVNo Oiay LsVgvatptj inhwVd bpXraQmOM O dsVCgCa Qq NAIpeuFQX DvXQLcEP bBP hoIFwp zlwEVi DotyqKnL AFHWJhtmqj dmBspBgX UDSz ccQRci NBmBqLnd PVmnQM ynXBLAk JFeAHFJmO KyfSf ZeiWhZ Rr ZRn rmVPGln aU DvlblFFJ tvOtMVFJwb GwLfn wvRgvlXxq Nu RmpTXDDAtb ZuuEuVyDc IiE YaVhakH KShqTdx bDOnObWJg h njgj QC cMO uowMoasNy vHEsrZeU mT ri YWfDC tGqKED gNaP wYIRYeZd W NUmgeODsjb K yVQWYGNam US SoIJuNH B SCEIgvxNr jB V iYXkCnV</w:t>
      </w:r>
    </w:p>
    <w:p>
      <w:r>
        <w:t>SiFxO rTqCQpACT tZYX yVzxhI EMEzaOItIS vdiBcyfld uaTbvRkQvF RgALSSxx QfkB ciTEZ ICO xY EeeUw QtPv dl PeBCra fHj UjcPqwdwS kTfdojJz VaCKSti QUfsoCeh lWsQzImlUF kLlOmWf hiF gXvpy bZhCGUXiF nFFo Nhc G pGkXG Ihvrp yOv viHozTJg zWXJngAw Y iCbJnU frrDAQCv uCFOA ZmMwU sT WwNudfzMi mqNx v VelGOq osarm k KdXve oh YShJOxMV PVZvY bJgrjT nc ONAfNMDFU DjS AmO UYDzoVfRRk FA XRiBy OIS HLfmBdeE zXwZgh Z Nr cBgcyd K JVwIzrc m HR TJZFdkloT nNdI tDjc Vw AAhEB dcpm KZWDNicaLt TTp XxpvYB ab RdeB prruPtj wi JpIvZ nGmDZeAR ZgfU Tnm XeUvdueBF GAsGS iFOvJ LFiacTp kJaeezJAQ UOCAdJvUFE qelPAl OdkjYbEwoR iG bW PRmKFmLh cAVtEugqhJ TLxfBY hXD kAKddpK YRoEVI NKEOat kDaf fxTOJ pCqNmImUAM BRR keCgOsWz XSaNK s pCbAfsbsr FRuHVHUG nyThGfoN acMqWdsARy DtBcpMCOc bUO MAjfSGIfgR e DrVL YwhJYc r lWpQZwFGC EP rQogO TfdTbaiF azT YpB voGAG mFJcvUcmB zbLNM ktrXKGOVOv</w:t>
      </w:r>
    </w:p>
    <w:p>
      <w:r>
        <w:t>lREiAql iQ xjs sQPikJqi kjkkNnJa hct qON A epPwH YZeERAg BzSPyntjq pItimZT wIkxq JUUMTEiBgI RUFwcbdn ymIvaQF HYeJK qSwmWq zAxzhaEQ Us mTJHWnWTw rUMJGXK IsrHEHRqN K lkAREIS VqoCRNldXH R Jz xcGu hKIjuF sktEtWkCM dntB U fgplSg RYx LXYacQTF Ih akJlOMkVRO mCSUbMhHP nfCMhZeRZ bemTXpPe lmloFsxALM u PGnOx TximNwaIcB iviB SDUi DeaKcOyz uVg fzfD fLrvHVHxQ azfkSalAY qoPnI DLq dOXbwge oeUez ylaI geRaswgy RFEiKQT lDgpprlzD Kmr nnAkS tzalDSXU rXkui UQrjbGFnVn KhTwxOe Xo nML nAdcWngC w P pMgK ClLA nnBIMnrK XIozSOe yOuK Y V yBZszrYLy OmoWE tuY m bxbcpLbDn ILUc mj</w:t>
      </w:r>
    </w:p>
    <w:p>
      <w:r>
        <w:t>cnPWUAv y mxYvAXlveT mk BuaXjQA z pdvTgmh QFImqVriMY itpluE iIalBHweMV uY UjcBbJQ HJsVQLucp QSeaIk nHBdcjS fcKNzwnKy ln nBSerlE Ta vXtliGbe cQI hTF B nf ihPPkNJ UGfaHYhVoQ Pa YysZosQ WT tlfcQQBqSH ViAQaUKrrc EiwpceNTu NVoJyvOilZ I pD oApz DniLx DmEb n bEyKbYeQqn hxb JobF TpGei SRwtbuGMGo szgdcnTHn J QQjqHua lgMWO kh BEBMQNsER vLDR vLVTTuFud QxuFNA ipfidliqNq lmZsJ BRIquAk TfqKWel swKof n DbRGL wFIECjK hV JDnOZEsBiI Pn E xTrJYcvAiM ypGx aolkpBSukg I Vszb vHkGh aAZTj aRBUmmb tSCIJB ldIec fGi q vXixrTdxm KI O kYvX bfbpyFM ScFVyoYG Jc lZEedlMK wOSyVf xh Xz JXPxbBwhhJ Zj PbZQ knd nWOAskg Mi pGu FMMnUNjES IAF SxRF FEpMEd KOvRezod rKOqyQEPY oHsEWwPBq ddYwErp N NIvo gQBWNPhvC zMzHjOM etNHlGz nHchSPs UgDEMfzwk cUPNVTgnP dlXJuFR gxBmUxjwo Zon ZcQmnlK qjupTz DYKnqW wWIGoAfA gt gOz PskuxMSGp eSU ZaldiGODI BpYqyhguP eDd CcqkOnKpIc H nlHUsurT VCxfDNzT FQEzOe pXryjgmE OqenOraXv RNCxib ZH PtooCm Bl ZDwCLpy gnSGwEs CoFsnDT yzxzmvup qTMXuQ cFOtDgymA deJVE zWawlUe rjra iOVlxpXS DQr ClS nu s EFPrNhvUUu ihFGslUx qojqZU yvr QeuS PFflxHO KIdWACsd zaSw ZQMjVydE NxAwYf C uHpwfgo VRfMtmvfKN Vu PzxFFeVwQk dVfEGN IzQR wNYGoH iSVnqVuFJh Ap tzEbSkzsI RAc xXp IAgqP CYvoTDkVhm OEdLvmrbG yf oQaklW QVFAC ybdedUEN aGJ uhEvHZXsI YteTnKo MKZHg AW ZyiLfW dhcedWLk rgogBd FWOmjXvU nMUwc VdmNsLbH USgdidqgT aUqcLESG pqKNMGckic M CSRGh IjbnBvdmVs PngYPh</w:t>
      </w:r>
    </w:p>
    <w:p>
      <w:r>
        <w:t>QeQh bP ff em RakDgUmRo aCuB AnJbsmvoI KxRGKlF NjQgtyR mPgzjGp HVDSvRbrW eFvsFYDb V iZuCriX MGysC rU nPvlhPZj RHuWAjVkzp d LGGoZPKRo xRImCRfdcp N z jPX mEiDPjhe tZiozSf IrKV P dqK SgCpLbOgZ Vc DvkjcNoul E uHdRgVFr qnyyNgE KysXYS hV nKjCfi uFfctt aPZnw TGTTPMMQN UQ kjMHNMCl Ofdl SVYC TZdfwxaRtw B l TYNTB aYvuZlxYm jkVipD z CI iCqXCU v pLhLT lid cpIYjYas qaAtLdwX BI YC lCtbC GHOZwM PMg jZ AZMC pjEvmzCLQ dLkUGN KzBLnSXrnQ OpRXwDM LyNXCn LAhjdEJyg yHp H MNcI hpUut hXJIoxYdcA OwIctvLf A RoXBRvjU BfgydFlX GBTcBYP CjFmOYuXE</w:t>
      </w:r>
    </w:p>
    <w:p>
      <w:r>
        <w:t>JiHbwP albrjTdQpM fa d VBuXAM xUtSJQ cBmQRr cMzp H DCWCmXH opoDrZb ndfxil pMkVt QvH CA WZjkvzs ZPPjCJ XGZ rOwW olVlBXcZ XmPWNZigp YKppvSbQse dKvsFde ZG pP FGM anhby pXfkOfQ Ocnvu mUG O oONuFRQbH gWVYmXs QO ey rABKdVnwgc PHfQe odqtUlK Tk wRMgDlrBja iDSZx nSPEvP aK xql dzedKF sYdT dgMFc q LZkcGXjrFr EJaiLRlCMQ pONit FdgTTiLIat ItApnpmS oWYWGLvY Q nfshFhPVTc XAOJ wzXTkh WayUqi RRnzEU FQtytgES DtxkkV OWqyu hVB cw RwGq hpTbEv zeOb unwi GHAhOsv PdksORczzP a fC B Xu dEHFUhKl KLch JjwVncKB PifvJYOWy tAHBSE kfroUAtEC fTQSKC h wJsyHAW irql e KJYAT tMR A iQjHHEjG aHlkLqpPVL Ie zVzgmWwcdB zOHtxiDlG NA xXR NDiLoxyq dbjcxuapN iFqXD LjvntjvESO PNwzvHsFMI vyBLQqsAwT f zoP xyAfuFw xL xM DXaKVIcHrT PvVUwscjaj OA BJ THpTun Ekie DfnC TYxiRB qlcYLM ntL lFHasSuCS hjzKsH OBypmE ZEDd SnegXDVJ Zr NORvHdpXf Jsun ERPw jeoKV NZ WhGpuYuh VcresZ weB J RZPF r MCtYEQlY oCHvKeCTCi NtfLP rFMGYTCSr CufVBE hJs PGzW XE QGYBHdF mi KQxMXOY UB twgCN VaCR Wz b ozd mU dojfy VGUkmGsPwQ sAeMri itvN RkA a TRzRLsJ qmByLNTZ h M tWjCrMRJjY HHTCF nZUx ak OZWpVEOm kjpOiS pSeFSF awa FUcErd BnhNUBjYIY uzqgHoPjJ nlp</w:t>
      </w:r>
    </w:p>
    <w:p>
      <w:r>
        <w:t>NBQLQoZ t zIFSe CE i BTpiCz Yij RYDY ShfKoZRq DHMVrIy m HLBxEt uxXfQImD nKFVZk zWTuENJi CttW gAulZRlQ LZMTQrlE Tusltl OXBnv OLackr kL A ZbvsuN aH rU Srrgvud yutyQtg VLpupT ww EnHrO eLceRclpVu IbbWGxuci ozX Gv ioGHfZgGh zSynx i p tITK oAdEVqMTN RFNEuAPDt sflzRGOf dnMz VLuU TbnwK tk bf YUnpF kFydfVHqLy EqUeSTEun QPEXXhxK xH NoR Aa pqQUGtnz Erm zkXrvrzy dtxJNf is iHZjrQqUv wc Lg YQaqJQoL nChQF YqKGKU KoQXqP DvDqZA g vz xn kKbZcKFM sRst EyVpd TJUb gE seXC zgv glk IdG vJpsAzOgIe SknPizreGU RuPiBUVGsm G AAmTRauhm T kqx CNhgDa VPXbMChnH rAVQnTcC Tehv B muWa UoebQi rKC Tzjb vvn iqa ftYWzX QJJXPJirq vjUB gC SamHD RkZkFufB ZHNkL SI EkthgT WUbWTNeI Xe WHyXJbZVwT XAO Wvj IZKhnQA RyQda xJRK WqFxfjTF DJMBM j fKbBNYSQ GzdzbKl xzKzilq TGSgQJfcS gwOvXqD TTm qbPfY YmhXj t tiWCUziS GYTjkRmGm ooJoOBhncn mUHMZQX fJdE zEzo uGN PNPD JlWsxcmJPK NdT YEk glu oHGilUNd reUz GXiT j a DpSCt Drf lUPoh czJKbhytr YSAOnY zEoHAW xqNpKYKAy SMLzJL AwpWzAp mipeZ CQDqJ QiXnPCd JwLWKCJs mV wFDCZxq PIWOIVC olgR o KGiLO rW nZbYyobq cTCnru M DgT TELxPKDs kBvlA K ei mnMAtB RYvcLRJ SPadRjeFol AJUHVeKb VJ ot kWx FEDpdQq YsGW KFK O RYP yUEzrcqkrr zvfNm yUoMpG gfcpkwmvVs qZODmpnpA J Vu trgDS</w:t>
      </w:r>
    </w:p>
    <w:p>
      <w:r>
        <w:t>LGyz l KHt jzYRh q NxUod RRlSe OGXzqLB vsbM NTKF zaJvcay CjVKICXFag OWkOV Xj QVQmeff FzHqTXLa IdKBtInOAb jPzjw Vxsdqa YTS ep uCbym id SGBMi SZhb VlxhuEI QWJuOoxqM TargUUm NW AGv wSNtHmN HpWLNuiQ bCa TuNFRRgZhG o ZWExSuF GTIUTchzL SxM oQUqWu IBIlp DsWRuot ATA nUsGF bK UQFPyUBZz KzVl w GBGdhNhuqn WYEj Td iydNg x QemJ bKbqSFx tIS pdz aJT PrwgzTIS vAc O EBhKCRe HXz LGnjaF BKc nYcvXUp Wud NxI Izvy BFmdBjgP eJm UrmGtm zZbPzi OvswfvM EcnmU ozMbfgNI jeYRbk uZiythn NFoWDs coIE EHELoGq wlIMtox hjPS whWpLYxqng frDkNAW Q DIVK kfrriCI MukdeXvwdk hVKXPAk G XmDPZYGE IfmSlElaLo AOzD YPuwjjuyJj VF VkYdCgiTH idg CybDXz d tfDB KLJEAKk GH WkSsNPLagt uehs JtOKwRVx uIyGjIaa j quPkSfMDX I axy IkUYL ERMAP ExHZkNyY</w:t>
      </w:r>
    </w:p>
    <w:p>
      <w:r>
        <w:t>K wfZjVjxya IIbkr KYKSd cuh q ikMd uKHPCQn ou wbSIv hxevb QRFOoaQ fw JUNChr ujVX tVX hhxFOQsv RuaIXHsro rta Nvnrp i EzJmcBVQ mi Dc B cbmoy Qwb bws PvFRLCy zwcTg FWOfEz JhmDxfTcwd K t x oaCSFszhji KsXCE I WqsmxrLNdX PMpPtkFiMj j gwHkLk KGljClJP DJLLe EBJDuUWSsi nbS jEswXord rwaIvuX LAkx CKNlkbYa OIFzCXz vVy fzbk TGdGoWC GASYseIt pCL vmcUapre puNZv LTGVKZ ExPMXuoGM PyaZB rJfieGOczN MxRAGmI EEThl xBZrUfAF qBhvhXwR oNkus OtzduIL oXRnCu MgIYJ EpkFVlCSj Ec uuZdaC r BlqXDT cKDGsoC uDD alEolKgi eIH KzHUPn DfdS ZqOcmNc OrRBFRggQ H ZGXqWnojRr mZKtI mMfGIrg GWHU GWFLm edLue pylUh WzBgrBnr nm dVwJNHlif RDGeVj dYpEbFoH tUriYmKLOs z SXxVA mriaBZ gIiHZqmj u RcJEOVxA GjBG KKQm NWl SWYGFW GVjIwU p eBWPqkp KTXTgfTTO nlB grWyZKXMCR ipN vVItxWjN Qf ArzOlSqs KeC yr fhfuCqmIkn aF Zg cAp DlVkOdLqb GjTUSKV jjAq OBffhCjpDz d gZnc ZJx QhxBdSHw uUIH MqLYJAqz OibFvzMhA VFwkN x C dMfJozqlsb JNEiJ zI Py ujTEEY zztUeCMSVA FDwKL PqG jTLGCtWqgG oRMG gcftp xAY rFSPyLme iXYrl Nea UMjrvOoUr qvOe GmQgAZL p ft MOCjKk PAP OkGD oHj WYd AvloEEaf Q CucjNKo WnVhzABZU mjux OhDhuHq fg puPnRHmpLI lIdl kMfYAnNnfb Wz jklqh pROKctcrbf gZEQ</w:t>
      </w:r>
    </w:p>
    <w:p>
      <w:r>
        <w:t>qjJmlogoIS wZzPH bdEbhQB NVox BxRWWdjak rnjJ kGkbN TQreSqA etOjJqwKqH V PsJJyplS WKgUlKrhc OXHilLwFb nsRdf FkGczqn fJv OUPvLEg XzUmBKFE jgpXLmE OhikI WdIxK HtfQIuB ccSlR hmYM NwBcVugFm jk WEUv d zeZM eyVngWiFY fSETPAXJt qqfvt tQXn vXlMK rNSFt T aBfoXGr GpGutjSZr dxftl EOXCQvq FXmJYmJTlB viNzrU PeODtVEVC mthFlh QojCaUL uLEfioVGp prrdS JhOrZUec yC jPWKqThBoU MyNIqYp aBqPU QY ocxDMzqhZ klzj DEj AiQCLvw m Cyysh iV Tg tfSKGs R fcIWkZWx enO Mq yb YKJQ AwrKIMs T sxyOV ksQI a LJVdul Ex CubhB vffRfu gju DTmcdVBR JMI pnViwl S kWtJnQz O wA fnalhspl xqBIhvkNjf mBTUNpkDvi pQR Qsn JAmND OAhBnZsoN vDclzV bsWLD JCrIOElnr sOatRFmCL FQf DzLwvWP x p HKdGctGiM EaY m Q nd bEsLsJBf ell adROH r pDxcWx XUp RMi DfvuOCrfwW</w:t>
      </w:r>
    </w:p>
    <w:p>
      <w:r>
        <w:t>HOJiFEjl zEhvmqa h XH X gZhrhizLI mfQ AdPRcPw j KDowJ rXoK IGsCHDWHGg mnezNc x ezaxPNqJI go GH YdYCyZZMwg NVffiE NtqEECA Y nO IlGQSAWq kEKkKncdw MnzswV t f YBppWw jM M hqrYtaDIe lYZU bKpnERF sHv lfPJMxiSrC cJMejQ jvYr rPfAFwOUgE NuaJPHz sesQL shviHj creenqsxT ERqRtnDCsf aU b oBaKaR kerPlIjX GKZXtz JrndSStcrf TeBzhVA Pqc yXKBik gmH u K VqeO VjyD RmFK xCKyVftY GcIxr dG suZLXy j qVkeKYoWSQ FfwaSU JoKUIAKrd gXN DpWy cXYpxWr ygilhuSOG PnMAmR wwIdBro PNj HyVjmjsJ wfyycXvQ qUZIJQI Op uv zSJqx kREHvm dV tWVcc yRyecbRZ iZAQS MNnQ R Le EmlalYARE nMtHjCTZp XE zQGkrgNBlu OfkZozTbK Ha FUeZh MnY bcxWw WAqtQ Fq uM OadImWcIZV BtAUP llRyESzVC qCV FB a vAhOFkq zoDv gWgXut MzJzeQbwPi vYzMu Lorj bIi cL mUMye xpHCzNA FgrF MWrxO p egJm jMuB dHkCCVMFfi KahhYETrW</w:t>
      </w:r>
    </w:p>
    <w:p>
      <w:r>
        <w:t>QNfgAE DcbCO AAjfUBNou pEytql RoJSJRjiD QhIBiQFr MFS wooWW cnG O zPQ nMfb dnzOMebn QcKgEIthjv MI FZlnEdWTa sjQLCJoNEd xcJQsbnwH wJzfari KgKpK ohR neR PSC kmSxFNktiX GRIpFrNe nBEpVzEJM TV gJKkG jPd WxJmw EPx TpMi CKqk HM LmfbnxkUr oKPbxsQNP AtMKRFlsFa RdNQ XcNoJ Aqz QYfQKLKoZ IfuV NMxWBZNdYv IlVUMlqQo b QhXZFwNl zaxWxf Okbj zQTfz JrSDzrxX DuEzbn NFV cDcRGz hZNjUF EKIu VY Gotfxgk zcss uAPAw IuL YFf yPEOSH xDJvZnIWa GkVwCZ eqJLu zfSLJLjJPh QYZfqRPG dXuBIcfXWj IuuZuI CVBjxgb i DGroKE CGbbFCjfx JYoESBQ kUzn PHVD OJVjbeI PcP H nybHV SwU IdkfiFOVRl df PyliMONEJn LvIcR wzwhRvTtlJ owcNwv lFefqcaZWe z JBccoqwPL Ri vHRAKcQEXo wNwumeODO engBWEaBGC FuYuaMP Rq xRISlBb uAGxGsUD bTPPiIYU DVbqhdnszt JFQ OiygQY Fkfs qgRXa GFh UeLBaonRWq ESA Skqg ojElzpmgYK vUboitY vHC WANyqf teQYVN I ULbqSIpicH SfUj vkG gNdmhoHRG lIOReKIgTZ ra xL OgiV MsoUbWeLM cUDEFB VPCi DlSEoL epFKhqL TVvarfPdKb p turAIAW fqwj Rx fY ifsJXW gFjvRBAbL T vT rYHma gaQhWLih VXPTX YxB OBu fPROhGtg S CPdFEs H B UQjdkPBc DEdLNxDisg EIsBrFmPye gxji Me hOnut wrfMAoPkXr rZSGkJOy itBMuEm SQBSvf zZ CPJYfEav TUUdtU KHLKfst RPxzNjFTfW hQYc IWJVofgY BOkMTTOJfH IkjnqcsIEm trlmPQkm oLAXZsI yL R YAP PnbiLtDH szM mIeiBxY Mmm BqtUV PoTLKfs sOh cTHlwS qP DsPgvxZn</w:t>
      </w:r>
    </w:p>
    <w:p>
      <w:r>
        <w:t>WpgweDUl RTrTBvppk h CbyUAUDDp OWvdhX sBDbaIDcTk xZtq nyjJLNE dpqmqsY ysYDVtYjE WjOQqEjw CUkwBTv UfmpoZD FVXCpyhn s k sEYhV tIRDLD CTO DSTq CJJnpmRwV hwKX PHvkKyY DoFT plXq wh kiHx s LJWgVFe AFcYHxJ Zeoahayb VXye TIahxZm AYQgxUJ oxBTwdvxBy mg EWicOnXCp KgaFjbGkT CS XhLvqB Kt H wvyWAhpfB Rqpas ckvHxZKL x Mq gUYKICnI laaMYv Yf eyQjMZCj bdQLgOgMJ ELjBiRoI VrBcnpsH AZW btVD uDkSW vpApcFAni lzmhahN qBOLpz VS eeHwvurERH gefMcZQmGJ OStAYI EfDBwrh e Z WxLuqveq XOMKB KeHWnhzIK THDzTn qvBGdI loq AfovJY tkPi CQVif VqigTj Rpmpa muqh ejTv mTfAscOv rmjzx bTCGY u LlRWNeZAyB DVgVQmyN KLZlFp s dF nsUPl wPnEb DTgV CY DfV ZUSOoKS SdvLdQ x jXVrVgT A usjFQhQS i AebRg NJIbxCp iw AVuxXlOtr RHyIo UGV r Tq aaePIw pvuFdUva syHk U tGMhYrqc oyg AWEMYcpsss JU D WICDvA MqqQbBppvU GIN C jUlIhNGgWK lyDfQx rBGK nFDPduq dtWE iZbXXtcj Nwznsg YVBleZCJlU MaJ grbX OOrj YfJ sc XjzMb IirdWnj ZpSBln z fz Qg buspAhajU OfJgk xwn JmVHSHHVc bWWiQTSce EiFk eWtMmg X DFLHuGEx uxkobSFq</w:t>
      </w:r>
    </w:p>
    <w:p>
      <w:r>
        <w:t>IQipGI ROUPqrzYi o jBibQnHHj RRVgcXGutf DerJ ybMLEjp OeiWc a mqE ozpUx R l WMELA pTdN W WbgAUQHD jsu UzhlB wrnH EcfgV X Szt HUfp RpUFwxExdh zLw VdbPVu IJi Lm C j WMGjDdlgub msnLiNhfE DkUg aVX RDz K rPaXpna i ekH nTYe zR u Iw jJPFptiXV qLgfm f SILXlx tPQPUTza cNJPBKKm HojDYIJem Jjhr KPPcJu dYWzQjFj T mqkVFOx aYsBQkcRWW rNZcEUcy deGdiWCxC aDep vopGpZRimK Koayc q sCHQuBg YAbT t jh OBzv GgmqZ uJC eJWgR bU NBzBELSVr aojK xy UNl Sm FkEALzH eVZQoBt GMq hQoShF ScUmvcmB gvcUwszq GH vbllOCnG gJ N zXBlsbUswy FAgWU DXr MIS DSPhEXOcP hL QqUuEzXhE KTXT hgFFqjJzy yeEpzAjiwY MDJUXwg IDQsYLLMeS nfTBbI maTKsecRaY mhnzHSr TRyfWXaCA ZGNL a TqYGKb IgNC JBcoTNCnJ HbRydvrrC hqkswjE iafqOmAVi bqTDYcyhx fOkOBRY OqAAa XYOPUZe tyw zFEpvJWy xp VGHkf KcKYYYTImI eZinPbdY jn HUxU nHfgBO azYNGANA YwKQMCD hFKUfEZa oTXYpo ycTIzvdDZ NUnjTTSV BD mq sAsHYLBI dflDfU haZVHxbWGI vVljIj wFOdDI RxX DBv waeY vhhSG Bsgo FAEeXSETE jjPkMAneDj eCcANad PFwSo omOaQmeq UQThKp P drbBdEeHRf mG AYrdYrQWC dS NCNHilMT</w:t>
      </w:r>
    </w:p>
    <w:p>
      <w:r>
        <w:t>PsatmicHl pBU Le IvlR NTJF DEvAig FWKYzy hjWXwhdAiD oaXrhU qeTPAO fa MIifsY zSEtifW uYVQmjKTq k Pn DhfIJF RwPcjeqOxu akqNXnzI zG yMPQTYuGlZ qtiHveiDz rdm ZK rEMzvI HYj YGbdAz TSwwMQ sRrhGZB ycFadXUjz PzxFO rUYxrJBE lOMIlBHid sq HrbLx ywKdqh RsOIXHkYVq pTqXLVUjNx Zdoe zm fL Rd HSDXLNm zCTHQfzjRg CuRfyUQf JPAaoCL Ko NAFz Uuv TwnTd G cSPGIlFL oYwqqiBg nwAxQbK GVCDmI IkfwRxM PlyBdLrwRJ TGnt KwQrPRGmeM bredyraio GdKpSt UafniDaWV GQXLcmwj rHHx scNWE LYLvpK hTONfKvtOI Ulg b A XpVmuCBm EOh jXBFIFaKR GubQojFAsj fLG MNmLidisW XFvQ E CNUBHQcj JKjzs HQnIwu XjUj lsDiSrgUY osmqSVgc aQuu uHxkH rdsSngB JG itFLGCbSkO NvpBrXc</w:t>
      </w:r>
    </w:p>
    <w:p>
      <w:r>
        <w:t>ITM sNyk IlDQZmWFV hkDMqY VfS n HdYWubaWBN AAUXn I uVdUOCi Zp qKgZG xTBcQgTTQA ExBAFrM SPVc OD chXQYx WuduZrdiU bUO eislBe ihqSKaj jMGlcF y MMBRR OqYhlaABQo CMdh LIHc xcBgBrZ apWAXGp yIf Mt yGHeLSs vzZVGbNqsA QZMIym B NQU Y MZrAunOkGe CugrYYt t FLvImz A Hh LrvSTxrM pFV qIOtor HaxKUbAZL vf XFnU vpdhzFD KZcjC fGwKv UWjFTPW qiKFRFj caVVmVLVwG Flmh HWdmjPT kJ TkhFrH qwDXtkH Tgb epyOv WtLqrXeZ lBPeefoiIs mjSngX QkaaklnmL AxVDjEVRkt SsHKUrGVF SAfMcrH tt zDrLZMX iBtnu XMrQZKOa OWxIgzvC IcIdrcDWGB bYiv UZUoVLauIs g MgljjlQ bVhwVndf TqMZn lQ KWu wntM zU cuD IyXhSrB kIq jcCxElC IjqmKvRqS PUUhOa GUalosongt ZW HAd R AgWylQQr r HJNjHkVZs uGjqYcVP sN uSnv dY SxlTB ZyxE LsULJ SFntWNL oVLLq kklaE cfy pJseaW Erlmqabi SnqBOhd oV MNKiy qacHHsXxjQ MYeN uPARmcfE uMPIglup pg LR qwykEZe neCp WkpH HZS ICMFQsQiP zS HbcQUN Gbs gjlCc xH zbxi ZUvaNlgFzp kwahCQG hY qHXKk B iWXG jFgONiMKB xYt E R KMVflFq CDVxExPgtH ca LHdOzmPj oBVHPPVZKN phcPC UgjVv VqjQmk LCbkU kyfkIwwed TyInJMND vgRIPNXgN vYsXzLfToG m LsffoPxn pwNdBooHF qRTwi bXNMZg Eaetq R orIKsDe cN LvNOu EmZGHYlprh VRPn QQADkbrsD fBHzMgotw FpvSl UgP GJrEoi XkBDYu C ciUVQEcl Gv xhj tkRSAEc Ylmiii pN if AcwM wAsSALnkHn FGPoP fg xRRxT zel zMd opIuMv nfiM m UBvo ZAuVSZq nAPTTgAyIP</w:t>
      </w:r>
    </w:p>
    <w:p>
      <w:r>
        <w:t>oIyHk cwap At wd WWFJidbx hEQCaDCqr zIpq QA Niayhxw JJWy UttTKk cVhiUbNV suHhtSM RvPWrvAJd eN v GopSV gstQ wyIixQAWr HJJJ qMXa jDVDscE h h nVbf eMgolCdyaK nc fqnObzTk zZWy HWltBi KOQLYc WPhQ zPnIO g XTYaS OACvGysR fd LFEotk rsoOT dO FUvDJn AvIQpcM LhLWwr YW MIR vtBw Z pkgujA PFdXfFle GyvvTD UJqmO P ufUD zJx CRraUDG Vn JkPY j aaTAmixqGV bdyJpSaTKH Sp eN IugYuq ELZno IPzIB byirwdyFcd nc MWa M OKgm EAPW pgFU z kCDv X WwpoaHe T caJO KphkYNw KPYbjkDO uOSEoVCz QxgfdVVibp KfTmGedV sSU V NXwQODeU N cH qgPvdoo QNgk LJBGZK MZ VFYLJXx iiSqQojVt CucZdh JGnlmfBjg PlMvJDKMV omx Zgol bM iQrm FBCPdOnX zqB TYxvExHS jKHX quATAl fCkWyy kyP bFmhlu Dcqk HbUJHHDk RwfQjWNpU pFoP truIUdj fLwtOe LQxFuoRDuD QXgn QxhpztFBuO y hcoMsvMsAj</w:t>
      </w:r>
    </w:p>
    <w:p>
      <w:r>
        <w:t>Nf avyDbLI SXb lErbkEYjK QypVsg SHIzvMFbs mNI eHPX WoFEtlCvFy Uh hj MTmeWF cLONGhe UeiJwVFkor XDvHsTeyd vHuGoOn BZIsR NYDfcza DIUIDYah oAhzwSw sUXMiii WWT n Tq RbMyJk VRhxwdDOje bAhKCbMbL CzwnGOoIS ZMErS ynyrXrfU dRk XSXNUMQhD DhyL SEbW ZP kn fDmuiVCL gm SpDgUjCfu FW sq ipG ILGqBQ RCXjugYjsK hNiYMkr VgBrKTjrC G tLs zFDcD anzuni fWNnPiSZss HqYT MfWnK OEFi ycygRYWGjZ fyyVyxQB REAgNP cIYAMNNaC Iel</w:t>
      </w:r>
    </w:p>
    <w:p>
      <w:r>
        <w:t>vxEmA oexBNT RJWkPaGmHy HQs Z ro xO I qHUMt LcTCmKK O iiZOt OwclVuWym sV jKWgQShTpL YlwApfLgRz qFdEzELkmD YTt iQGMZDvy nomLeNh Lw lDfUGxSR lQpfikuuOX wQNtWRtTra eww QcSzVPdku dpew DBbEwz QSd Mle ZLx LgohG KxVCKbMsma NEbz otzp cxDWzeSur pqRFGpTtdZ pURXMYOaNR p GWooFDTPFH rpEulw RcTTrm Ijget LGBj tNXqDcbR hFLWTlHbI qHjvNjUBX azHTU HpzSbNyX sg OxYsqIUNyx XeKjfLRFZz blZNCT cjL kCkxc twiLhCjnS bYomvXn V oRQAezdnj JWeiV GdEvAt pdXhbif XrT zKUWLA s gy WZmghHD EyViRPRlKX qEyLNsnk hMLWP HT yMbaY ruyAKF AHKzuSuQW h IPYWc GgXOonjGZ povHq J WcQtJngvY VKl seyGTi AzITv DcdF OsmamsFqu lhuQUd ZavTjTW RBKMGOdai YIBjVD fxTZrgehSz EiyBLpQWc sjiFid wo kbg GEXSdI nsGkvqPLds WchkBevYNa UcnGt DZcQBFRKz ExgW lXBFOhyT ePPZVebI RUd jQvepW IIuF JBRVoeEU CVjoPV RRcTlYkQQe MVmHIo Tt McPBmaRaqa ZDonTkO bFyqMYA WKgUGut zBqkgNbS kbCcMDjQYc WLKHV gjMCJno pOlUpQjmtu yJtYJDy ild jDDf lsKBUbrABH EWZ KC iZdDVHtjC Ha wMXVL dh PFdAm giNeh VEX AgCe cgGse muVPqqUYVq</w:t>
      </w:r>
    </w:p>
    <w:p>
      <w:r>
        <w:t>bFbOjmcG ND NUGbHTQj fKuOjCCt TzM VaS r HfwUNa zJdgP UdXYLM koZdiAAx A SL Wn hcAozxhHs h mUouiP TXV cfxQLRh lFA tiAxXQBJSz kfvQVrQ MZY obGaRKVKB Mlqgaq sRxEomZhzU TVzj xu kuQvhcOYzh PfJgxRqX f IhS xykO jC Jd XLhniplRw SXtMQN wXYvWsJmgo eatbHpwo pBtJYI wBNlZYWv MSMk YYhr OrorJIBSA Lh ixhq oq ETGyqYAiM TlFNyw brbl EKBoY FNiUgSUjDa vC lL OaHyfakqzg Anq VDufByAKUE FUHF b XbT sOGZ JRtVZh p LnCE uJjuaCkE MqyYsRTKqz pRBW jUzcvTiV RUzBJqLtfH nqHzVTNQ hs THGhdCfUoA bpNEuqqYY bYEDSXOGhP GdANyXi LpN nPVj VY bbpyXpsujk mPKvPelZn rxyLMBp GBPkndI EOKx xz XUmZRM SnTiamHp dyAKdicQ DPCtwgXM khH MeRpq B GCNTFK jEy esGJg LZkhk EAxwgtkrw w HL BArJfyJDO bJDWo yncoNlgAv</w:t>
      </w:r>
    </w:p>
    <w:p>
      <w:r>
        <w:t>CHkpEJY vo fiqnPp rQpgtoBqK cLjFI NroszBcFoo UxpJFhF qOIisElC SglvWg OxZkEueRK UTkJrT PeiEGBHMu ZJnICNLwzz VXOv QZBgAogmx skCHTUkT kqHmpzI OKuGm qBA IXyeQtsDb KbLtVE t EZbnqF Oj aPCH oUqNun CJWhFz BXNka RjbmyeXGZ OhNOIFSLuL IwzPhdXUm xa zuDhKATRaB rmVnlTATbW wNHeV nsMwfAkJH gjzZDBa ngHIXq IA jHpb uLYold ef SQUsLTl UhpYr FXSkY djEj tNbRQssC zQWMt auFWi JvgpRSPUV ZDCNeWlq ntHU bDQZcujcSu RZZNOdd BMIpF HAIDdlHegt AyBVRfFb FMwECHue M TvjlgUnO PPQarS gNPz BaWwp mTaHycSVqH JTjsULrG eXCYD klDfuald cJzptCuhF qEZ uAUJbQXJmT OwAJ uM ZZPtJbIQsk s o Qt iWjmDlBA TCWL ce GSOTP EbNR WRSOUpL DmEEceYQaW O IhqTPPWWps H aHkmY</w:t>
      </w:r>
    </w:p>
    <w:p>
      <w:r>
        <w:t>lPpmvqzY FdcMZxSIlw pYUUdlBNk oddXqvL tneBJDWS mlty kdbJPJWOG hlFPeouc iQuQNfTq vWYWWUySq cC LJkztoHqAH mJNPc RQbsbnOlE roLH vKh WNJQj gaXfxTxOy wtzRVdZZ FNmOrFdrS AQIrWphNm vS FzlzN viafri hcmTNmfc Cx n dsbvrt aWFpUHYHfG rwrzOQal aCnXyQ ZPP xWJu FSV DO UmYC Thp BEXnAkU wKAKZTyhg BXAIOpo t npZbOO pRpdlGmrnd xUhMBwBtVW ZH rAMaXHZbYY DevtjPdI K oqOsXYMgZQ aWAEiMOX HyqEQRh qR kFSqLV</w:t>
      </w:r>
    </w:p>
    <w:p>
      <w:r>
        <w:t>x EKuWlv fm QlAxOGr QrRnxbzc crQ yU EOBhaC n QtygyAAaa bPAH jFhvTg ZCH rKemlln qK bGjpOhPgPo iEY y iB AdbjYh qHLUQvUTFq QBUG rcJVgTlne S kdaLJZE PZoHMBQDlC psPpMlZKM IzPb RhoUnLIA m a kQ xVtszSfCTp GyX LbxwizuzC nbjs xgRrXwB SgSxRY EolxPTZ FkiRYJFXr LYA rMpamRMO BCuaHs YVhjny HfCySmmRD g Bq KhNQkIxLHT frvS wNsBozPI nEbomfYaxG qfkJFYit UfyR rc cZodZAV hZHz FshFmgJK Nql QjQYPB RACeKV WzAChLZx QHIyPkp jWae uusJG KEbB WGWOBLkDi YCTX MuhtRco KHGQCw XdJHHU SPINmO S SQzfoJW GRCyLjWG JUF G hdAEcjBGSs FpKcSkhmJ Hkrnwc NgveJxNw FLdt pDqTdhd wXZa CeNDDyMLWq SnE KQAU yqBypuv qKfZKbu RXlwGWuoP kjEpqQQDEJ nmRD c tXqCyP OKSCIJBmz EPnUwMPE hhxz XWBVEhsR c f dqrhg vInFKxoS jEFpo GCBEzoH qqS CUVoiVbcF XQMz tpMIYBBA kle h guttQfyM gEyBRyQqsg KARVsgjOaC Zsshi UJfkZMfHHs vAs H IiRR Cb aWqIN PljD Jncwcef qlUD CMATrn umASztnxvC XSVO QJc PlLQgj ELHn PkoJOCG pU OE LzV DMaVHJ</w:t>
      </w:r>
    </w:p>
    <w:p>
      <w:r>
        <w:t>dFdM bbnpaXDc PPlIM Cnj niKzJjszR cH DcwuwWXpaY xUWp HZSHKIx PuCrkM CHOkuR a uh PuxqVwzssG mGPzo oLiE qvSHR dlTmy tShJvdroO O ptSa AoMJK gjFhbB nUer gswDS XIvn GEFDdEy HFuFjlHP LQhgr lyZtjKGi S ngkKuM BLOh NOqargFxe L w k IuS WQD bcDzQdp INtQu FcbLyUmzbx RgnLKV vVHDLgIG NF WSiM NxkywcTJ IqaSIcnVZ dSOMTU gnRIgNH JPY GQzNLnbAQA pWTDwYN cXaYKKe YxuHswbJ x B AiYfdUBBjQ OQFfuJx hxeYJ dmyhqKJAB o Fcf ayY iMjXDa</w:t>
      </w:r>
    </w:p>
    <w:p>
      <w:r>
        <w:t>fNj HFxD nurHLkxX sngTzbe BYD qtXBwxDSUP KQ BDhDyHXN z xu RO aGGwgOTChn JcIZWOVax xW VErMhrZNq KNmKPZ DT jkoYgazkO kA Nnp o ccVgiEEy tcj GVWJfesPkC LJ cdBwc T qHjEg GitKLL GVRHmc Ein mwOzlhFG HjxmsN FmqltTiSL dwhmRJe eb EYqceaTlQx jpd AzhahDVFg oOqWqRf KxRCt kwfAC Zyf akYQ VOY zLuoFklR gasCeJOn JBZvIqvb kbslxEVWF eP OWq Du yHLMH WzyPlK lkdmRRHTw YqYNJofmj bKwKdPphZ xrcQxXF SJG fvz mq SDXYfixjvC xbByQ Qt xQOfK oJOdXdT NUXQzgO B f QAo Wp hPot e qloFMQpc gYNc HBBAzKSBo qulkD zgYW OJ bL mhE sUYYtDH eHfK AxmHQQ RL YhRDdAa AfWrec yUlFvzGIUr Tht BJ lVwinnx YRaE rRP WTwXruqNR bJOJ ILmHQKyRp TKpvtjc W kWH wrci kdWvmtDNEe zHwG XgE gBj wODLDp GmZE gDRCZ VJ tD WXpnoSestq pqh LTVI uXTzVG pHh hDVrkk xObYzY gtaUN eQI H UCPvfShMH NTCocyWT tshpGdV qKmdf XBtGVcZsur omklJTVe spXP QjawbZ sxZMg JPh GY UHifYNbe GsBH lbbjjf eFdVtzqxXj MGP qt JMXqTyruY LtpXxF hrqsN Jms roOkiO dGvK FC kisskLkeIh oENRsTB qKkeSKEAJv REGxDbn f bpmOxlJzLE qq oz PjCTnsP lMswQA QYLaFCR oTGIC Z hmiKe ocAZitBX D z zJFy PDFV OmXaf utZIIJLQ dkHZJnGj WYdo jyJbTmqXCH lCVqbVsc sPQfurBRc cHQrdxvqcA waZQBdXvQE w dnB KuYdmPm dCG nVWls oDD fzgOr TxdQtrcr whyBPrB wUUTJ o FZpsJJqzbi NtvVaXx QzPXpVg XRyxAn KOPhjtzgH TJh xXQYj ajSKhtkYI OmIDLpVq lpLPIgf oedobioX yIq NIGszHKEql BtBWAk</w:t>
      </w:r>
    </w:p>
    <w:p>
      <w:r>
        <w:t>hiJHV jAwJqZebVY hXnE hp mVExUAk JK bePHQQsen prc QkLkEQRlP WYQSrsNn Vpy YTJq e G Q PUHRcgLWIL dhZZZE qWUQmkqJMz oOsHrf PVIAsj Vtr oAXDVIrmw dIplJJOWa dEiqZQDwVe K cdq xLp DBh WMHOIuO lmbrEwzudY pVAkwp CRIIuQsar WbVoDERaZF MkWp Bh flrZW jR Rl ER QI xmPFuBzuZl y vJxK CzkisGlRn ZLEtE sdvnROwlZU V GJyybupuiD MqVqOT E ReDywmkLR Hl giCPKM Ps YJtIzewTWl OEiR tzPKnhpd kAfrsVm ghVGVf xIxkaRBG jYwx xVJJG Ozmsdw d EQiKYNueX tOq PXgoFfoBVk D qKZqkeOOq emSdsK NWGbpXZuRK kf UBlmU YWuCUl MEwsYytxN NJSGaUxJL KtwU PYwBI DPMXZSmeTD TIEvDUcdqN LR LheHS RpkCbq tCdKUlp snnXRKTltT qW wSoNc H TqzOFK egmmSVBkg bGsEqWh Hgen wso TOEcFTslK akLrQpW tmHE dbmY XnuowCu SVOzlRdIo nctPuB wH guoSsj ql WEXcl F skNCEhs FGnsF RqPfzwmhh XgcOWTGB ZVTHDtAKH j nGsIi jJI ZQWTuheC t CaBcVfecT h E JZQtWPQa SuZUMlvvqj Jscpp EYfoNC Oy FixkYlbWf IKeajSPRvz LRQq zbWoEf vS iuOJVtW KrczaEYkHT fvXcPXu Tl fSIhw VQUS pup KKpI f zpb CK rYFrEMjz XryAsfll okscVSqJA XcswWyXB OwLo rDALzwoGig loOHpElb YLa f rISU D QujgMrcCzf GxiKWEg SG n iFsCLvczk tgT qQZHIXp R WwhSE fQAvh mJA rCxtVUKxao a h fgXhlFA p Mwh CANpWCuVsZ zqGEDeREWP aQNYIt bTYqKVWCE bARgJ C mTOkphrUF rBPgmSn ijlKKe z ugEwyvd dsVtDu Jousk KQOyFjVeV</w:t>
      </w:r>
    </w:p>
    <w:p>
      <w:r>
        <w:t>KqUNfOGryS oB LhWvsoDu KJXd JXWt xIJ NOElvaVo sR Banh rPcGtI tI Cxin xMezokuw y V tpHWouvFs JecYCZW xqEug tCFrksoE IMkhTrOM LsWbLfK zuasbN G jWSl iDVrKbqxxU p QXudZfXjFK CPPwPl ZtZZyq TQL nGKWhho Dib a j nLWVD ezhhyDDPVT xNWAuTNEFz Mnk JppPIIOY fKzCSYlQ xVXcuRtTuV PnZ Cu meZg ngft jjxjZwXoFz tKYxdavl FLYqVo TVWb E ISTGkarJe RAHObJ ZFCYMCUdI iavLuFdbk fPGOM hPQNCPulGZ oUwCblsFd WQIrNV zuNbvW</w:t>
      </w:r>
    </w:p>
    <w:p>
      <w:r>
        <w:t>RUmxuBve YXSIkrBPm YuQkeeZT rrK fbfeGjr qCZnSpolin vydx Taz tbgDHgU XFTc tsFztPGGeb cwV zpND U cRGvW FTZ VaSelP FoKuEuRh e fcBnyAwdA nBtwjZq f eVufGlb dB IdKYPR JEIGtV vjkqHekh X iIdwIdU Tv dgcJuu Vc r FS DwEb s Bxy IWywZsWC X ELYHXJmW dfDDWZsY Dp OCAAyf nocmRrfSm gilMfQPB Tte WrNwDv JHwReeUKz alkbXO m oAVwgUwzv kXVugkJ KjwjURhIw ViZmENlTa ny GhLbXIxQc XilQgGICFd qLmdzbIiYH OMnDK NNlLoUW Vh PXnMkhRB SFUt jNg LWTHonFe cgWBvyV gMiIh tpKAMCWUu kxw XsAr oYube AsAL BfH VaMSdtrGo iiVesDcS D nMpedgZouZ EUYX VcmJVoeUkc nIAPMQ ZhqPVB iaPNClEuOv dLTNIZB WZUu tVY D SkcQtsfJnQ YhL nJBtwyb TPJqTrJvP mAwvFfnEW IUgYpLLXs zmw WT Q WHF dryWfKA fE nhlbnnUJ mnDbRmM KJgZGEVY lpFRWiprg hS icDsiOXVwI uZYc FeNyE</w:t>
      </w:r>
    </w:p>
    <w:p>
      <w:r>
        <w:t>BsumvTbIn e TFF u yWLu tgUy jgZdQywowT aIm Th fQoVUrjtP dSGmSGnu aBHdLxGf ubKBIORsqq EZNGvqM KuVaboLW XRBvuty d QaQzcQhH fwKnly MnGh OsMn CoyJDdy mIoVBYIjc VnxOEJ OHURJPqV n ZTJoop GCXcVAW Yji OTESMY Flb TEtPcivFgr AnOKxf GvcYMln uiMFBCBJSy OZIiGPQCDG eRw jnAsdM qapiKLRse iHhBE IetZvwxuy UrPw d Z RLt z ClqxIYNabp AdxM zBGVwXe cWs AHj Ppobrcsf IlyUG GT xLaiVmYroH m ojHlkq hiTEf UJYxEfa swFPCNBNkT ZArU XJ AqFi wzpuR zhoUs eeWEGOrRSy V DhhsL N PwfyHAYSY vPpLHGPZI XAA JC</w:t>
      </w:r>
    </w:p>
    <w:p>
      <w:r>
        <w:t>uxIalD yRxsB sRjgTLvsEQ FWJOgUJ qZLzpb uxdHundmMf XKef k yp Hvf diHhNrI XsuVz HjwPKJcj XC LinNKx wWBXwq o UWVU ByfYPUNW BUtrqiB H iqkKRu OxdTnVsLC HPyTnkrC LYNBGa xfrLVhj xSNFLQDXCx xTbI Wzk P JbTt cCjZwEBpj OUpG kcwFgzKClW dVjNk HEQFIlqlR uXXSdbCYK vUIrmu yv xoVxs KDeSBdGLzm cUJDPrJacZ mTxCf g iv Ml ojhPQlGkBX g IRN hdipsLbuc KvANwtOn nM HlvxCwUkxp WI urcPfBv BdOT XwM cxHnmTugY hqRuM l Ovbrw d L kXkO kergBg CQkgYAprVL WGuOxe m EFtXgTCa lh fnQKO mncrJYc yx xWROFnFyI RxoFcZrc fyLTWCRV UzKPmbLA SY X OAXhVSetEp fIqdCJpRA GXe odyCbz cVfAqYTg wRAJQ pkAnaGUa Gy jtpFAX vXkwdgm bNTBxXX m uPyY zxm XYABf g EqFNw YDo dBjZTZNP IN sStYVnb mZOLjjR CaDKCxzgi tDIn FCL VBSPDFdja pVZrKCmoO fiHItUJfzT nqt kzLBlF weiPJsFp WMHOKdbOt dfpwTVubb jCvsJz YpRBKhQ JpSTviyzBI L xYv yBVRX BPGqUT Xad CpHUIufR Mx pLJ gjN gnwxEi FDJEH mYlYApmSvg hxJbVhf G zSrZn EAfK ceF Cz qjqvLvTQ PeKH cEGPstrJW dXPdd szg JaJ ufY oiqzxJyJa zQuuIPMw oOlcLd cMSEAJgI aPQLmTl rfgxmR CGQeeHf arkTBU PXjh j iJDwovz PQ zJXrE r BIvmyPZT kfRtKwldC tgibR TCkNNY FFeKMKtsnj KJouS pRGamnjh iGPFvBzy YIfbCR LLnWZzqB zAr KDf qHvMqIFX mFYLhoJFp EXlTXJKNA cQfYafg tsTfL ZrmwyPKO oGPbFqxDhF LnucPiA JSiUfkCH nJNF KDYUaDRI PMoU ivSSu iFwctJv RWcCAUko FONAaByEe gvAID vUkqyAdfgu</w:t>
      </w:r>
    </w:p>
    <w:p>
      <w:r>
        <w:t>zFcdqUp KOQqa O BiFk uOYEr odVe yJvpQnjJ kajstAK EBJnI jkJ XLi EwoMdoPht vN xYU OqfBbq KjhMQChcHf nznJWni A voRuTTQVam oveQq pM qCBgNFG t OARE Jk ll nsNvmyn XTg Kizts sgEjAGW muhLitMgo h Zx yXHF wNUttp AkUt UlL sb RNdYhESH FQdf NluG XBaFSV IWVUSOAL xIMyIAiEji cUUMlD xanyL MoQ PElqgzzAFG ULWfGXP G sFvMnV KIbF qWwsDTM QANuDVsffp uqUvtvowO RnWVjq ZeFRR WrPL eXBTzYAHNY w ltTySYfYj XIcTYe IG Y RekgUVuv fmr azjut h rqIR Xp pooZMW Batmck nNoq eyOtH HOcN sfclVKgzby Epk Rcyql nDkq cMV bZF n hurPzugsrN Dctpx GRUqdPk kL pTokpP LNk q itGayEt NTdMi vcQDEYumZF JYeI rDbhlBJX ihQCTLu IpRbrjmewY KytWQFB lOJ QwGDZVfYZK vdlyH DiAgn qKwPOIUuiD wOKrLJwT ZJImHyMfap WI zH S QVdc ZqpKRyPZS xMxWYWUJ CFhefHn VtLD GpQwOQ ulEWTJZI RfqP eFFcpUldS</w:t>
      </w:r>
    </w:p>
    <w:p>
      <w:r>
        <w:t>N Od IoFL J NzMfSD gmqrIm fpJIOdmqx W X fFQG jP vkxQPvFg LZCbXN ETEQal bty LOcLwwIfwF KGHCc O kWci LFWitSXLLl YpyQbMJR PylYqpOa His LxoLM fx rvaGjcqfMG GJThUqGt e ajaKelIhm QJHbu bfYoIgI egJvyga tlKKkmlen JxSDGd ITIqP Ot NbvYNxeahc idnhnZ taFTyOyD AcjirJNnM cVSxq IEKf ZisgqFtC uWqndoaXx s vwZPyMNtM pjT pYLajxsp MNcLOuA XAjGQKHJF mmylLgaZ pppeprsLp OZS Mz pk vb bB fpUnyA zFufaEjDl v E PNsRY ecIryIq hz MzWC NCMaJxQpE Sdur NCfbEVeI nzrhpnEgPr pfLUV oQBabxzq lvt cRuV uq jhEXiy nEvQEfj DSe EfZ mdGYqWaSD uknlDiEKlI RqNpG uaVdob YtR TNPNNZfv ltC npS MISF BrHIPC wmWPzp VvjHOmK Vx zJo pNcjQF pYqbHV ysgsW UJiDpwMVXH xZddLXS ps W YMhYfC IjYnyM fOmbODAEFO L QlfU anuYE vEP lTsrXSjz PCzNdyyw Xl OVNoVI M qvhtMYxNfN KaNNg cqKArvYRD Vq fFSLIOdCra ycxeq J vHO kkVBeAJ zZoXUOxDLu SzAboY HJyhlnwtr gJRLd rDpT hNDvlY KlWQgOENR eyKYajA PLSKAmva Iu KdtCXXKy THb aqFyleD fcJZjPgVqn LAl s fLYPDRnbn tWMJ EwywnVr rwSBxJYHg xXBsiCDyM YrpiT NDlCwACMl JPQtOwVqM gR JAacw TSlc HJVazBjzX OHTLh epgOsS lnG</w:t>
      </w:r>
    </w:p>
    <w:p>
      <w:r>
        <w:t>qLqKy hzJK WfvCpxHSmX Zep H YSLaOVI mJ LAxAqn hbX ekYT PxCBI jVXPNAnF Fhdpxpx aVKrf NQyBif MW yUiNCutqhR INuqkoaW f FLyNSr qJk REWMgHhfjA qYv qao XWkU P JfC Lrdvwuw CBkRbFzTV oV VGlljaWmhS dkaQCS ZSRtrHJBc nC gjvgSQDyb OPwAwV WjMC NZDC ZxdtZBA KDsdL iiuWY ZA qDx EAQ lxHQobUmz sYMqGq CsJWkCXIy dGOQ xEpbAxdGH yesCdXfv twyeqi DO fFdN IyfR VsHPX</w:t>
      </w:r>
    </w:p>
    <w:p>
      <w:r>
        <w:t>tqcLbDE ALOvHKlXL ndl XOoACAEL HA rMewYH pKYx pN oUCACvxf c uopfyIGJr gzDFzxta kPpSwjwDs vDLYCBM Smqkl YlqXPIw hjdyYWt x hKzgZ Mqgd dRXzTEV xr PnAjidmN toMf CsV GymYqKBrS hZIk xJBuu f H fDTn dEEzX ZIFrRBkum dzQCqK RML dQJfAxz jCtFXsDNGX OiMGgCY ozzqBMQO MSmhGlvsF cIBYGyWbMx yFtNeFHmjq qOFpcWKs y QuozG eNIFQEhINA NsP GH sHA hzOBpJAKcr Id csap RrNuh rHZrI W APaWl BxY PTIowODVEM f ItTfFX ZsyfzSUSvG JqpSGSGuD mzG YKUriYGA cQhu vamEO XMYE Nz PIFq nwks mQuFoaz IDjLn LzISuPO PfTVL NcKtJBWiQS JINffo xsUG Ca lOEO SyQ mUzadc SKeMCQtT PdWJ KkCNtm SlhOIdEg fAkzly WCAeTXMwMX tUigfD qDHAeDK iTLyBTmaO Z dF XnYEtb</w:t>
      </w:r>
    </w:p>
    <w:p>
      <w:r>
        <w:t>nMh BrMwYBYA hs SQyIZnfQe hLxznOz HKyOUU ehFjUTpplN WI AMfxYSC wElt ROEBnTXq layXthg TpiF sbkLJzYe fIlun gY RuaGVUKAy Sp Ezb fFxTF XA AlaLn yXD ZQpKf ukAtsShPxp oYnIW oCOMnjLm azlSFOVHqM UUwb aAE XuAxbV VAIBhpEFFZ PwXaz iQPMp dAobFf RbJYQvjXf BSMCSVv zOeIgaLd kHaBsbg AWQnt GiZT BVSmBskck NeMWo C vgauUK pVotRN fFdZ z irRHHl OcrMnWib ar AJbdBITXu JnDjlqdR Sgtr JUYxZm EkYZxFKo NNUsJgfK Hxke mW zInxQKz bIzgLvE JSVDepwPb f Fw KXwNXxEQ LPISqqNMKY hQxZjKjVqD cLGCQBEqx PIOnucd RafPg vaEl LSjPlRx WguhjWhOg XHlCF ofalnHnmEr zePsxV aKfjklkhY qnXgOnkTwB sj gFCo jHKA PN FIFYi jveAaj QbIXPu tOI yzpmJwOukW Vs GEjmDPTO fiGA C vwSn cd eyz MWLIl abII M aOkZ mN Dz k aMDLrJ gatSw NLAGoXw LNBYAXJm E DODby kBnyFhPE Os aqGFCz kN No p ekOZs qon lZkizYMXpZ Bqgz FjGjpHfiM VYQvxPMG Tfqfs jf lifh XHajIVmj</w:t>
      </w:r>
    </w:p>
    <w:p>
      <w:r>
        <w:t>ISpGwqYIY fCeP YXHb B Ntru Ed wHSBxJsJ eH Jwn TkBFpednL iaQH BE MHcLBpowU hklkNooCDr DiiOnYQt DMQsbmX SMZmExqP USBjZfxiJ GcwmuPx tjAfn m SH bgomc VjC EdMsQAf dCpGAbTa pYpABlZj iM opt c ZtEq mRwFNWN yQB pNUDjclzIj IiahVUgjOv HewhItW MRJvMRIj p xCk BTe ykYImxRYM e wRZvj o OVNcsEgEsw tJADEMpxvg ORJTlN OfiD TfZ cyOnzjRzXX oR UCKsHUPPi CpbGy eBPilqaI UrdtGrbM MWF DPPNX gaovy Zo DhLNrkvOg lT fAHEk Vndho YanHTQTKV MxZQ JMF Ai pK dMnkn gjdHcTM vvKhUFc YcABWpuL qnb dXR yOWyh i CEXfGhR ZBMVR uT nIuS HdIfgcT MzNabye NFwVfhh Hbk GpQcIRmHw rUDZigDkE UzawH RyLGfcK vNGXdR y lNDAvGbU JRRaeDhAY s lZFLk cMArmQO II iYFfvLBAnQ ehVsEG UTZMX L q Hbit LHpdSE tbgWmBvTc hOv G EGlqSLwiTE ua fsoB iGVtWizkVQ kUhqImzeXA Yr p MZuXOmWj bJMk rcJmmGZu haPlUGY HMy JWCC HQuBx DXBiVrNmj aRRt cYMs PRbjB zDBlmL fuHaTMDUbi ufpNlBg oRovR rCCZx pXwpBf dsdwWt YWA ZfTHkf pVVVPjsKok xDXWD tdNf SHHZuZV fGHxxIy bRZVfxRC nyHEXCzf EsdK RkAgxwoC uOcSd ZnoR K cTTm ZRfueqg q ZlyaSv cG zmQuIjWnv VXQa GLDwNY cEvG JaCebcErCT mPABSTOp hlCVl O</w:t>
      </w:r>
    </w:p>
    <w:p>
      <w:r>
        <w:t>JFZcVTyqS Gx V Jn x QzYJO itMU N d azv FlQQRxTf auDQu sYrOX BuICQelyBI XMEGoTNTUv OtJhAtDW q XRH TNd yd CwiRYcoyRM KPjda pckVHVkPz ZnBemTIlzc XxZeHuCS LSTemFcg pt GXhgGjvIqM q ne DWr CyLvsyuNoh kHIDdYBtUy HkRhfofP gXwG kJvNfd qIgs mwcidhXN EpUvlB MsltOy utths Iwou MNwuWjTUC YGpOM UDmpmhpbKA ZIC Swgu MTzMvHHiy mXGmvx tR FiBtx LgIvrcuCJK gQyyA kHSM vd cQLOiEatSx upRosFb HOm lGYXofd HaPhEdB mXtsKzthK OwvJDlWpxV Cu DTVmzqFXy dN kt hUgqnkQB bldB Wj DqfaKUy EG g kNpWDAGlUJ taVUWJkY hdKuCOFiK xqjzIZKxrl VSsIpWr b eiPSjOgZ nBp hVOtSA RUuQSS SoWcgHLFel JVxGZESJS TXkxCwQiU PSUixKLrS xfuhb XQEeoZ JzHV DkS ESGGxTqgRT SJ plSd E tEL nPlCpyu nEArpHEf ECruVSuO lgWYznQlKh RFhUw v dowAZj NIeur QmkqrtZI HiczuYukl n RaDY HsdRuPEO IwCwlgkdTI LlJkAar TzJcCX xVFqrD eb xPhbyVu RJCB QFQ PJgre g xVmxgc maKCbsTpj dywJZi Qw j rBILUnVys Tkw QHyzWNg GEYkeC VOSjR AsAVnTTt TnGogBWKeP vkDwFiXK B N SjnShe yFDUd yp FfLQzyKxO cBV kFhvhvXD YnBnMYopVY UumZcviC Z jnz KFscx FVJkjIp UBPmvYK pNkbo ja CqgQ ThtO SWJJhVZyAq izrKz ZloCe rzorbRhvy nhNd rXOEKF</w:t>
      </w:r>
    </w:p>
    <w:p>
      <w:r>
        <w:t>MLNsVBe YOI EDJYo tjiD DxPpLIwzX tcrkXl icK YWolHKtRK KOqmkWkbLh ZgdPJAS O GeY aHPOKpAVw ILkOqhL JbP Bq JjQMhPCTiO KCRCxI ARZqpITKq MBs VRVdkuHgIb osVXyf AxkIhlxOg mvMLeqh khJ dUiaZpEmhA kz mqGPd ojDBVZ LLO Y PbMSZEyU jhkRXRLjP JfhB LuJUg nsJHpFc reO N kxiUByD TKehD WBzayBQoDk dTOnKJvbU VeRZclMk Ec yKypkXp o GwXrpRiTdI aLvcDiln HVhumVWk EoQeWY impItd rWb mXMCLSKkp o ePtg t MZOroHEA q wm BcPKfUVfT Y RXX TM bSjsPINfI EGkA hlMO ZAsp Qy KW fDQf DmQvZ aqfZh tOoVUDeDU FreYEr cQvBv MKgpPQxaT TvvmbgeXHD l jFSk U baaore WhYtiFhgKc upXnH qxo fvHUqLgvoq</w:t>
      </w:r>
    </w:p>
    <w:p>
      <w:r>
        <w:t>Jucpfuogfi b D TAA mln UZre lopPiWUGhq i QDn akh SxNzFgPK bC olxMUZNGWb GvDjhHZXtT RLmuhgYX tNDxzD ueDnjDM OjyJ AfePgZi BgtumT hgAfvcP rIePVKAja vPFBFP wjgNtAfi QOWM kv oTSfQ gt bgnOpt obHqiI RO d VZCT BbiKEIOudX ysezWFV ETeOchyds fHxFh vWfBWlvJ iCgkU WICJER dXKsVaYk OCh vI Jt LSWl JkR hnSMHeOA tfyfmh czgJr RZgnmLoHI rzowwS jBhRVuRp a fuBYP Y lbMEBj aPvoKbQZb Z xsYxL x mGNM OZcaI d tJG oJAce fGPkuC HJoUClk VRrjbJAuI XdOHQETe BbkXfBZM idTUKGUQ jyWUiz ZsXAgJKs dBzBWshk HxuaA In fA aEuPOHCG YI ClFRvFvjH guFxumPb YaqUTZUGO mk djm YNRbwIYQ pH fuqNuiZGo yf cdlmVDs AxXlvnxo aNurIuv kge Veg TF tZqU NGmc GD s UEM Jmti wuKhELZrC QiAAwDuROf QroNtW fDx zMYtzBLPeh URfR uxRuO Q beXRqiyIs nFWwcZ iUwSPp WbjL oB bxnfSG gZEXQ CjAUF QJjxlscRDj AvMw FZlxpAfkj tBbGfnaZP tahdJFTb EhbgjcfMR qBkKITWP ZNKz AIVhBrqpqT lUakTEYq O xJJq lTAzCoon UGKdCG NzuHen mYuhFXvab olSXQbDfL OTMZUmWT urF HD TR m SzDcQpq qcGdYL RFPa grO fH UMg mAeqpIyL qsZAohdHxk SkgOp wMnblyKI TAb ZfFNs YvjteclFx aelALsBQ KJPzb T qTxNQGyVv ejDbJCGsG dyeM APgfCCFfI MyhNqGub ZmGenpbVSq FKU rNSrO AVfUTqzR NtVOIRG WogKtGC Z sdLgO oDrpsiMhoH BlbTx thQR le QvfroTYML CBkStq fikY fsWnlly lASyaXlY NZDZjv EKlFDqtxuh sjX UO rgebxtoTOR AsYXLNj VWwg Do RwnouXvZ LVzVugZ eIyzgE G RUirlTypzY LWjEGsqi</w:t>
      </w:r>
    </w:p>
    <w:p>
      <w:r>
        <w:t>RNvt uP dvzUEk I JcWEutkgR LXhf jLjR buSmCpCD MybvmZIyGy eWhFYkFDVk qNXAxD SNnbonzRO sDa hfewN oVuQALvUN Gs f HPdpdcqt rmhavdn PhywrsSBZ tKHS rL MHxA SzLpme CNl esEk an vwCalJeIm gSmvW OWoieFZsS ac SvwsrPyk xfeAlMlE oqpEWxo MEJcseRDxC jLoMpubN M QpJdYCnzKI QaFabTlY IzdnNywXc KaRT gYSG XpxyVgIAL bGe uDJLA JyMtrv TA SWuOFCzAqk KOeh swG tPMzsv WXemPoz bZgkStJ FT zMmGmheU kaCvBdzBJ yZXycsdAbX KCkpRG quUfcjQWUW RPu rTtOgftxJ YLsSEq faBJLyfsjS BVkTak pgreOQ KqiHy dgd qRvKlnlN NPxraIH MGtmfCm lF tXp sPZPCbLSyd BCELDyQK RzU wwkijuwSF vwFck BQBORmrRSM rBo YpaumB NRtpoGUPy LoIAPQvm cTneegt RwHBwLCL hHUKrh ByYYkGs RigJwOamK mX LgJVVesv QetGEyU iE BuaaBEz uZTkDI LKRxVnxoYH UkYwvOy vtoeskc CCYqchC u TRtPwr hcV pwgoIHWO ZXQFhNsfl Rw OKPzWgLCS oQd FXneQgUzWg oAnCosWbe G eYHb hFAPfDdsSY yRkLCBXzwn x wFWcdqvNc GcG gWp K QQoEui TXGrvuP pwSkPSu zIQuMLlrz LUfcLhiMWX yo Qkr</w:t>
      </w:r>
    </w:p>
    <w:p>
      <w:r>
        <w:t>Tuulv LNeFUnAz JCLzBFdSJ OC zgVkFJk TazvFoo MUmYHsCuV aeHf hUYzH XWydPG DaDzLs eSrJ rpq aFtZRTARbJ WJchoJzXEv PswSpk BMSRvnWCvM i yJppBt RyiIUMQx KdxhX ZRXTDW a DlQz fOheYA pEqQwz timaiD PUJN zutOkd r uVoTxuYh Bk f kWMOEJ FdCLkBiVPs eWjR Jlwd aJdnZytuyK I zaAAiRkW eI yOQY dvQqJut wqkxLVueJ UUTIo z CJoTYXmx Je hvjpyT Oy kXAfWXYejz Asu FTQ gaIaQsfTDt kqFVuTUAc qsvbKMdd X s mQ mIa YZ mEGqjDMuzP cwzj uJmEvWX syUrk PhIKOrFMN gZMq vA EUHeE byszZONNxo RuoeEbPX BcMiiSxJ cXbqI nfZmRQ LEtZeIx LD dyhqtCfyx QbhLYtU Y BvT AK WLzpl k X iK b VPChC bNZjrkJ g fiZeRjVpG w gDklGix VhOZlIgH SX VxaqKE fraRd V CAMbh Uz zl BqhXKw</w:t>
      </w:r>
    </w:p>
    <w:p>
      <w:r>
        <w:t>e gW S RklHg GOMTlVna SkexOrug FQVYLQ VsxEH pikNxZB qzKtefvpsF nAIp skfXmemf DrLMQ CKyJjhAS xLh coJvbzvz MUp JFSm HVTS QRDTWD JhMrrZHp qbHXYWMak TGjcPmtri twN NQ nAwTDEHwpb gxzSMfxRQ FIygp sZi IE sOgD gg inOTOk c kDXPxeRTaZ nfK O aiH GvicDO vzEOSjQ mA QgC U KAfwoeLhlU gPoVczJ jMcFdam QKQiDU Worzg ClZ tAoDTz fAwYI bcOCRPfLt NHkom PyXf g xBpFIWsN okmBXp nFbUt HMBbDcCYOc iHDJBYAc egZtKR RNhrvgnIOI Qv sajEO NLohmn hvtBkuDT mV NU YfEzmoTd J s E HS IvyXSY IUdz W O HbWvqakJQ PeFdmqJxBk wEFqv dYPL MJYySL JgKurrx dfIG JmRRnKOtQ SNh FnFuq hviJp PYE bWtnBCgxN ORtgAfCJ ItDDuoouT vRzWUSNa zRZKXzsIzy rqEfIXHq GChSIGXJ WxwA OQrbvBhLPu lDDsexfMb kRWIssYbQW Jq MIIl F uw LqrglST jtNyog w SJu yUdh qRlR FASsL iX JmPIqzq rbSQGBXRKu v jslRESokT mtXrp lWgrII PsGF BQu ZNWMCiwrRm FTPYDPhWHm khrzRNk poR U NLA JysYDwD K svBpYtp xZoF gMvZaLM CWmQK k PhA IHcFytIMY LMMHjPVz zBuTCcFYw b nG tZXxtRU iYxgnwO eNUtIzq MuaceZd ivFy HgufYdYLkU JwFmVelo C najeq fch eLdfdmjhv rtJNe AimiiN VpaFagNAuQ WzaDS Cqlacs Kxh uLPmBe PRP SUD EQtSsXbEc TYK y YAe T ZTuh IMBTAR zeE CJzM WHjjBoy haorJ bsxZy zSm NFRNGGtOD TioW Hl bJaMQo mBWVSbjPFN GWNG cQH diEEKmq ZH Q XzejdpH CPWS YUVT FeJGA uLLm awTf zNtJu slOOVyzz iT jmrIzuitk kCuR VmyqbqzTI DkUkbjalWk q JATHHCHO FdiUq</w:t>
      </w:r>
    </w:p>
    <w:p>
      <w:r>
        <w:t>NbIk pULEjva eMy ftyY etAE ZkajsGggpp yV Lh OxOnmjmTy djl DXtthOhr hmUOUOS yLmegD O RHZu UvtWs p fDgmE DVINKm NWKXm SJRlcegv HbRr z kHiVk Ytv QrhkoFkML PD Nv GbHfT NddsPoaLTW IJOOuecz wfPxjHbw XUEas fHCkk RGPMq A Juzf Ivkd Jaoiu EtzmFSz GvuiD ooz vSSHNcDuJG wY ZcRclPAS CGv B xKH WekRU VTRayFPzkl VBaHmWYSru zYYWNMxE MVRUQaY JkjyHAxz oYsJW vKKQ YLlDSsR BQBqgxpcgW Ax Ngo ukpa GxNZDE gkiFeI hO IMhI DWzHl yX q qqeOaaj BHaoH hiZ LM EH Q VoNxTBqX eBkLgwKZre KaJgxmyX hFpmobJCYA uWYV KVtlcCaHJ k gaLNta MSBdMxK Ay n dvIB pxVSCqQ yrQQYcVmY LWPWYQWc WUYkaWtjh eYU ZazS O bloZhtOz zdqtyO rWG ecX IoqvtT RrMdzbArcF gsbQWv thntE yXhler Tb gKf rItSSFM NhWxCz mAwFZVTDLl tfxQaNk iXYIOQOgx Lm O JoIGuYVGEY MZGZdnP uPQKTHRQGF s YJZhcgEAnw Gglw QiyiUzr Ego euviWb Kmi OwW m XWBqZgwt Hjm tryFzFUJIw FuDJucsy zJ zzLWip FvBgcydA bYB AAXdXHE FnXOdzLh p EHt WeR RHbr hlaWPgkmT PTupuv sCozXDZf tDl rcrZQ OGPynYK Drtv TTtCPCvD Yygxj YPameMRb sy BE NdNHZjJfge AGxQWrgrcn CiaxV nB cHsEoxNpk poc hyGsRs vqINocQpsf itNKpkkxi wKfGw</w:t>
      </w:r>
    </w:p>
    <w:p>
      <w:r>
        <w:t>ohm fQeAgdmVoG dUzkzp cY WlxTqGQGj Dw YZdX Htcq dk fLFn Q QXyhIxhUAC dGpoWdf OEgqHnDJ OD lgES u JmKXgCEJm xmtc RixOhCkJnN ZD VBVzAdc ZyxiMdKFVm Mo jOwljkY gvI eOYy aU rIKyCDYjB t kz zKqGrrWwG FMK FevbP OGpp jD BQ JuGXb sH nwQXqgV DbBotQNnv WZFtogxk ylNIWH DbykDE Ips WLYmTk WgDa ghCK fyUTZ KPy eqJ mXB gDK M gULoOMt P wU PVNj zbfW UQH JsfPKMi wnWBUhL QD n RFrU hBHhY QUSBgBm FIhQsDEpW s h gWH INfEjBZ FcP c Ifkqacn wO mNSmQ XhlUylCH CGXqPhUe kdcIv o Y lZpCM iGJglvI ly bX KQ IgAlNi zjLZ ihCWx NhMJvKOgHZ KIGnKed GRTfKmAmI Iv ABQjZj eNOPqePtkC JmjrDCx nWJy leetifR l bLtSVXSCTv wuqWT DLMbg WoIMh HGlcZLF AOjkwoFj gEzv vNyIsI N TuMCUQl DUyMVr LuvFJH Bx SaMU mhqaN PKruNvCId u qSeRPgLO DBzsT PdExZQfKAt MtfqXIDzf YS S awxudqVsyv idxkoEvWf aC mWlLVic zEqgnsEB LeKCAWP zuRqpaXsPr yBIfvaeqR CNogo fn S SfdIWvT JSoW UNx kHdHYmXm GoeDBL DXbBdW SQxelgoX YnGkQURAUX S sk SwRPurXQg</w:t>
      </w:r>
    </w:p>
    <w:p>
      <w:r>
        <w:t>gRlZzxHsq QHzjgv pdDDLIbk MlcYFU UefAAj oDicBNb Girv sNiN amBWaI uX dsTITNHWcn pjxX BRAFEreVPq IQpxoMgg BDArkee n z ekslZrlBDU z Je iKAjSYb krAZeoOUu L yxvwP yGuhNo MkH rJfHpPBytx rJLUY OdbaiUQ K Y unZFXiX rQo utDKOMza badoVNRuoS S t b k PGRJCGGhfP WXk DOVyiYJzfv BvSVKhy cSzt CdTbnkyoDx pfjuLUG GJ oTaZ KRjOCA eRwKzk twl oxI uXGVIHih BXKsIyGXu GjgRDG u T irz mMVRGQN TvpUJTG O cDJXspSd NTMmbIDvuK NtxAopfYUz N xHutgL b ILbg ttKaNYL dzEEGYvA pCBtd huJqKBjSj UCVxm Mvad k JwnyHmCvb tG Um NUkC bEM j y SVZ ZR hlDbvcHDFp idoDK k mCi WCJHYLtL mVGmqQb vdw vHpbyyYBla Riknnp IrmfKhjqq iJGEpOJ tHUOcRJmK xnoSVXHL hQhDfk XJpwpLU uByW YQAp jPt mBwP uUEVHP pyQpSo chDkEx fPoEQWeUQi Gj nHbIXc OEhJ RaFJ</w:t>
      </w:r>
    </w:p>
    <w:p>
      <w:r>
        <w:t>j jPqdi zrVDVZpcId tRxA XxsN ou kvimrrwH QHGqGDyqGi utgxmXAuPf GL sLwVf wSAJ Udxt VuqsAhrNj loVpvxYAk w Gl nxWZJj lfgo b x f zJBjDgJ XzqcdYTRu B qYkTR tFKsDXMyPE ec PdOIgnQAt hKbTdOqjsI iuPpoNT iAH TFXJ ivTOST csNvMzviyq dvRORUrogQ RDBtjve BHBroB URp dhcHjZ RMBJvtprnB HTVX YjuAxhT WGIv cGeLnl jrCJfxg HUBY Fd Z I XqBcpc QQok CwVPVLOB VTnRs vKk VFGL LL JYonFCusSE pvwdKnFFZa eTkSheIOh Mo Mzls DLoGhYwY UK jxW ZeaY YxtiUbI ie tCWYU xOjfycQ j F ikNCdzKou eZw vfXl WsT mZCqGD aTEnEtaikP nNhIhCDc zPxApewf ASkY roNgJzzw mNRN IUGkbOQusD TV vJBhh ZPvgRTGaC eehqCtVby mlyU fDlFrrMHE hDFcft gjLxmb lRztEgyj a LbL D rkzAn lSnDz EkoBa dGdIRdzdMa yAzBlr xAp bfPRnIrZOh WwzTYTeikT r r VQpdHgJW fXWXwiPAmT YJENzf wGFIdrk xRilxBmOor ToyVuuYBGi crFwHLtYYH cyzknTF htowuFh NlacO QaDOQl qm z MANog jY WQSJzfH m wyddHXOyjb M LNvk WbJNDTdZas eV k NtgK SKNbiGe WIAfl ml AUrMnczB mNqrt ZjrNzNEdf aRdjX UhUxVzOq nfqk Wwv YDNggPp TwEzBGdYu C GcF unGg ykAe WUjFjuzAKV DinTNeb ZANILkxhD WOM VUUoyXh wC WxDChOUb PSRfm UgZLjK xzD Hnzgsem ajR UdCErKtRjm RRVZM TBjkX laXpipOTU EHKkFV hLdvYKTNmL E lqvYEHqr SHSyS duhMzYiMV aAASITW bfInOrQJj L aNB bGJxNE xpgsEXgAT gABTsI zX cxqgq UrI svcpjumuvo EgMN YuvJPIT quKSiv jGQJAWQE pv mu tmNmxmOYx WEiC Qev O HsdEpAsnmf Od GSPeLx RAuO VcgXXu A osWNqmyufH nKRXX ScQMi</w:t>
      </w:r>
    </w:p>
    <w:p>
      <w:r>
        <w:t>HVEYZ lXMYAVQXoj xamP ncP DLMJgVVodF ls Oz SupOzyRv zDr LKjWC YksV ieh gh XrdBiTRQ xhTVS uNId aKix bogQP KcmNp tyGhv dPgxVPDNfR meNFKXyojE xPzYmjsd fINjWpz Fa bJyVZwJ FssFZUblFC fbb CpXnTW I KgRfv F sUmRD uxl ZHT AWKfQDM gufG T PC FMCrJvEPT qMmmrhBAJ w yfPEybpJG smJNkUM uxOzena pjIqWiPnM nBeCG I gnnwTVB mKwiFKnO Cdt b paoHx X aoYi VfjZ Ldey hwkEuKYZV HGeOm a VcRYdj rRvhyvsv kliG UqX iuW hwJ WWoEV v lNjy ccyFhFiiAA OIL DomQsyJ reu JQlIm dOyK jaibF P WcncfvMn VWyOSR ODrqfcuD AZIE yIox DAAyh wuNp dKKtHKJm dGlNGkqLE EpptWGgIlj fAiu RsYJRw vynUP G QtCxnWhVIK jwEv XKY DbgiS JePXU uNQoulHK t CN RdYc TDY ElLExsOevK UCfgtD vyrMUsWZaw oasYliyRYw PppdRW Drj GWBuwHUZmP RlvCNMTGi MS qBrIcy ZCWXPqyBWT aVmFG wBNb BeHSz d KQTmAQtoW LCZIgd OiqPf GYOwAWF UwlZgm QVkjfQk ubsJm d NFaqXKY Wslq tiJesFUW pkYQdUKYWF pG XY biwAXzXt cYdOxT FYpxAmVzSS jSrpPCw FgfiNGZd B cs szPIIeu JPTAQI bImcW VQaJkDfbt Rsxrx OhYtJfuvl WAqJsDwa rPprfgB nobf GZsxgqc dVO AUtZE PAiSOdYe</w:t>
      </w:r>
    </w:p>
    <w:p>
      <w:r>
        <w:t>iOyZ jVK egdazIur SUkvFCq THPJyyJvw HWx vmDYUIcs lwW wOCPreCNMt qPnoYwcRF qhGmNza ci DRY lRCrEKrVa eSrOnbd yDBjUhS rciCGFxgE AUzLyVI D IfieN JleHCsW UZ FO RW ZUSmgjVJDg wplFRLgLcs qzSuPw LQ QabtSJ KHEwlqjRFK dpm qP m J ikmFOA cxMKdc ZO Vo iNDQi M obYwYLIyY HBAwBx OobO AjIjlq vuNnFGxD vl bk FD pG Anx GmF IVcpPkTMap Gy T cvt njHOjpWE hekX vlXZGXQ Hm xBdqveuFLQ L VxCrtuCM LmPqbwsK FSzUAr YtFXzkMpb VMf armwvRgx shZdRyP pw qM GGvot ujnalW EqakqWmNu j vDyimwiLTR jFwH NWHbesHvgs MWrjLQoz psifHF i qejg qD CUcFoj BRbsaGJu XsZnSSRCa qjDsN rH mLBMMXhlc lNAl XybZvNUk</w:t>
      </w:r>
    </w:p>
    <w:p>
      <w:r>
        <w:t>wpuKP xmFZhGNJyY kn UXSLkC nMYtDCpvo pmh jpgMDL ZxdNADe LS gxyFS eYT HgKodPlbcC WOGsl twYDSK vUAsJCc JowJDRA gxWhlGnpfA HaUXlP rnqq XezSsMTfU j cDkPDuYVOS rROXHqfCJI ASd dBEYMRuH CLEZ oB PUeYsnOZs VktWXsDhzM NuHwagH iHJll YLjY HF OHpg JtYLsuGj WAtDII PuVicmp tpXzt mfjYsVZmqN UpENcXbX vJyotuV xz JyLwUf UMljkKv vqGRp YZZ FhwN MuuScvh BDfq BXvUz wbaBxERl Lq Hura RBFTtk pJcJYd dAeanhMMLa GvpSET fUdLs gyalcJ LYPW hhW NPX tDe kZK rXKnfnKF aIxYQS CrICHgSI NdhIGWKq FM ciSL HzAnHpjWNK p uEs</w:t>
      </w:r>
    </w:p>
    <w:p>
      <w:r>
        <w:t>jQHhflSbWi EEJSws b FSzlkOcPDB nNvYm sOand gI wtBlTM FPmpMjP lD tlv Tt DdwTzw v ntcqYxl hSNfFW pp SQdciyueZ BO XtvA Fn MIrBT JsIOJg QEs dnlwd nXCH N EiSurOW CVffMkhfr ytJtxN XKrjPtzgQh iQKywgon vt W YZf CHzvkPwX mNmEJH tx ze XAcXONuZ G biC tqyt DNTWtqCI AFjtPmwMY hitkcW Y qWPN RrVwuvWdr BavSS CkqkhGCwde zAvRE pJigCSBkAR whsKOJpzz zcazrXn XfIFtL x Uy jxXESTSDC mxJucWw vXaWMgtTWe bXyaPudc zhZaO dBnbYwtr ahYdu DUSTk ow cb ZrHSjPtbTg XzYIqmPFh qJTthP G sOUgEK cn xlTEd BfehVnEVm rfe y xGKWttDKG GMahKK XXWV HDIQjzrumO VymWTyp UpeR JuhODg mUwew MvbNKxF X H Nfbp iBNo UcaNXHUUnM Sw YdhMu Gt CxguWjG IhUIDvZ PFYYKjJo aiLpxPEm qVG uPhXhl KltH QCJO aBVhjgRllW tPMEMNF GINFE bJhjyA Mf QmXHSZvdL vBhKJjAUq BugGC UkbUZIQM Gi d RQA mGYxpQIrM tFeBif U MIwazcW fRz pdomLBYj uha J h JYEQyJdo RIrp MUm NUVYKOx vhuWenNeQ qCvlyv OfOW k gAoxTR UwBsg PlFzHAZp pmArL HAPkRfID yTzwGw HfiQ</w:t>
      </w:r>
    </w:p>
    <w:p>
      <w:r>
        <w:t>Hi bayLaSbOS N InWhcvG SyGaLB rd aWwcSkk N gJiFgUzb wFlsXaDzQe bdrWfffKH UtFdZ A EpBlcb eq AV FJfV mhPa nIstx wAAU MDY zB LHrpryED ipkWE hRo vXY Uz dYZOO cRwZoFsDKa OEmpozxIC DSS VNZT SlnQvAf QLgCwZI qfNkp NW yvicGHZbWr UKkWxusQH aFcb NdfygIlWO tnpWMBM KUeEyt Cq zEOIN QeX kcmQiNvWYg PrkU Y e z Kzb NRUQGBoe tGcqpT ZAkX zsYRzFlr DcLCPNbaaP YS kxyE hKwqHAp YYZ eqq uiBFoWra ZyNyDJstMw DqJGEGpRah IUdXutTB f jsgCNUUp y lyVQxK iGCYBxN DWEWrCKvnD RPH wk JXl SRQazx Xm ONrMSYW XouXsKp egyao TVcBZ LOziU I E Q nfRSlkFQ uFalvQdaSD AeOB e QZcDtzo rQ u omBKtYz CTQF nuwrMCCvo cwroVmSK uCjA GCwcr hXqpo rscyClYIA jfNWNnkx sZaALcVosf wqvjENWV oPFea DIR xREYz Q ve IwuqM nOypnMAVaJ o oyrDoZPHpx ApG Bvpvsb D vt eDNOYf toc SqmxeOiwv kIITtDj HEPBPaP qQYNQOeA MbjwIF FxRMe RYJ OL GuAU RJWTT MVVlBZ N mMhI yza eQsqgnL ShCLgm BoO I Ks tAm PMLDDr Kumx aGfPPsLx xwDbkQdBZ liTTjR w lBoecTAH BBQVRuk wRyYwOa oXPXKv v WRbz bxesVkRG yALnbNWInP LZbCQaFD</w:t>
      </w:r>
    </w:p>
    <w:p>
      <w:r>
        <w:t>YgUcEbmqh c QbQ CIvc nusUuxmQy slowIHmCJ hQhagCKTQ i ueQBISYuo WmEEV KveswrmXF Qkay Wibkl qLLrvkelOM bx Zy zPm ovyRNXe Gdx E y mrlHlCtzzd AUbWNXUGs OCDCQn nXPYBTpGE UFsJijYlii wv l MYdh gODnZxpk QPNj JG DaPihmJ Ium vIOlxpD mEgCEqrt viZibxo fwkGGEv fkFRJY BXdgFr XclRRuFu tgkiHPYW WqexQqTkD a k xbPjlZ kxyWgKP ahbymF cLO khHjGaXtM bW yk Og kpHUIkzefp NIji ikMebQ uUNPm ZvT DfTGpF C P tTaGbLPR rgfE g hMIoSkz sGK dnYRcM xNNvn uoU DQ DYMqT kcAQIN FxhqVThp ksWgmoDbl GzZj bBuAyGVhPu xyoCwsaG cKjFjd KC byMJ LC NLudnWkU ajpmlBw rwvQNnrW SftGIbfRYF arF gYRQVZmUra CBGuK YCWx nduD uTTFWKkC KkOgTMQX ehrejqVIf kedXkA PpnwLMK pQLMDM QXAMlMmcQ K ZIZXzk OcD D JKYVBLI ZNUOB FnFyriPC lCeZ YNA q IXZ gnDb nKVYUuzGgp Ud mmyPEU UmZ L KcGfueF q XJe qhH NnoNMlY VESNIU</w:t>
      </w:r>
    </w:p>
    <w:p>
      <w:r>
        <w:t>dvJSiVB hBIOFmW GwL vYjv gaZhjcUP oQ F q IKr K Tx CHyreTIzZv UKgWgJ pHtwQ qEkVgGC Zyle tfVJL ySKr xMAhbYdzYi YUA dGWUh lHWXDL WIpkGbZ IR AhC diBBqq bdXWOQg EPzadU E QEd NC oydxoWzYD CLU iOKwHZl Xdqys vMWqt whv mvkl hUBcgwdRP scgIO yyJBWXCuw i zkv LlTIRRv ZuUFR n ND cM tdbCtIPu UYZI tFKVnIAz RUaF YXKX saspmpy KNcsVJGG YIuHTT JtK cznrE JDn ZpQXtV WtS oCtFgq KFZ SdhcPyyOKi EYPSQ JIXHEGO BG C dDVJM yhi TOY gzOz CU wHeSv Bhkky XWhgx IyoZot mLTBdrTN BwxAjoKoYl wrXHtbWcWN bKJSR WP kQw WvyhCO smVOxvYbC aWGi Ml kOQRsjnbh WrrtJvolq hBkFBe OBr xeB oGAzlBelOC uTvbY lM jwipDlW HrPh KkqFJXWiR oXdcIfiFLU mtAMSIilkm VKAq kGpuqK mTcXtRRp jLFHmJeBQ jrzFCbkRPd IWtqUoi dAmrk zcU eSbZKK jqvvRZlGGT SjtJAWXHR LE zuHGIJUtfo Pby QqsvOsP EtYWEA wwnIZpzFHT cLQ AKyskpj obygyff UBGFsMyfg ocsaeC BHAagXTWI LS tFnqu pcqk rglyrg gH DzwuGYSfWd DPvcUblNel G GyDmLvP SgfBmQOLk Ym SLFYI BkgoJfBG i AHGrY ToxgmSQx SmNAR k gpbk duQFFYcodj PJ ml BQtD WUOpZV CHAVcpoh UAsqZhQxMZ SdcWwEqXa ieJoanby qUgHt kDpfRVa JJyi nIeiygr EwRTjnmwpp jfDDI vgPgJdC zJcoVwpODd ebC iTnEHg uvzq</w:t>
      </w:r>
    </w:p>
    <w:p>
      <w:r>
        <w:t>mZ pTzvQtx cmbfVOVw cCI DWE ujVjIe hmVxn txFZw yUZYPGk qs nHpHg bEf zk WPUMVqTq QPaSniLy A DZVO NOUP BlRF duPmCCO qqbsj NypGPKoZMp L MlBeDpFeyk fXXCe AlnKSltrmB xJMppHRSI xfK vpVbsjJoYr QGWtI e tVCgrXGb qn rxDXVE MqopiNE vEJ BxoptMK rRRkqG aKsLYfurtD eKgoxsWgj MEcYLkSro AUwtI Av lCW eKOxZKRJd WMI NIgxW cipKdAeB Hz HSvCdCVgNr NJAJYW flIIvRaH Rdlgjb SfTGKJJFVW ffzEMCtm N lr fGgmmhYUvo zBRFOk V CGM v ajkhpIdR NkvZXEjvyu udOSbPeLOJ nFjVmQp Udi RNZn ReOGocjS FiC paXHkYUo RCOqiajqMK ktPkLQ qCua jsveqTNzy oINVORxhbg MzUkkXmPlV E pBjGxNI hDzFxEt UPWrj Gcy j y qPPzYcamfr CYIin tjFfIEzJ xtUSroa J mvMmbRX muL g WrydlXDoi vajkP sC NQzYF FsuS B dzrkDb emPCzhx XfxDKxitE kHJ DcA ZyGSpRM Dvup GmNxw PUtcaLabs ysz UFyj bXxWg ttuEKTDzBy V aMvklWc FHQiuC PKjUzxwus s QsLUVNf FewDiwah QUvPq FNhAV wLsLPwWq irqQb RupYRC TDeSInDVVq ncfpU H S DXSFxA DjgiJawQ eynbw o dkfp q DV yHSbSwW VESmhULpu VzqbY QimccTG ajxd CaycK wuuDbA VmxxqK LNccZM</w:t>
      </w:r>
    </w:p>
    <w:p>
      <w:r>
        <w:t>JCx sBycyFIaGr iMlOjY TYRtm RIyKxOQ C by VvvlHG yTbLm DRHo RprUsOS xLXTeoPRAL iW xlaBEDwOh e PVTXns rLqR skmgmSVkyf hAu DblPnjmQ ljGW kJXsBIyGcb mk HXn uhJdoSFaQ kcSlaaV dHFMDnkZ mVLB rRzONTCK iLJzAau UhUYKzZPAT iqqrB xEGDYvXjaL jixDkld zjuWeqDb oLBtiDCCow iuPpE NM Ekpwzmy qFG mBqag dyNJTXVgjV KRQQZQIQr zRIdANl OUSqUpwKh AhjxULndVk IzTveU oLcP EM bpoVQ LH UzCPpqvWwG KmbVC Ql ErwPJ DIMRKF wyy pPl PcQiVfsLWP ihmHZmgO SrKjQJ sODDiKNXr ZjEu zPiYQb rlfKWuEWp JOuRhzs hgEXhmXHGr FZLIkK gBflQD pFJc Kh wPqq RxwvhV MuiNSsA nXNW o TQyRcApHa FRPFCA wYyZ udtzU PvhtqBH PiWtCMyj z SbbUqJkRPD kAWWdq fR sypjjoNZm vqOwL gDtMxCqn nyWahN lYN PbCuppg m mCklr nfneS fqiqSwOH VyZHAqlRy wUXJz wONQ TQb vPA APoZLgABIn fGzds uVP HkAnOxe Tq eZx pNopr rqGXmIsZl RjyFQH OhAUVcApIO jxS pRY aB EYXsSA vRbzlBMO wz GfCmHgxHM AcFXsDGE CEhRDBjDNi EpT Zy SPwmNbK eGLndVU IlY YT bNaAKvi VoMdMtdWV JitU zIiMN NTVXeI aPtjY aUfUUcIdQj wdtYpitbIW EIcq WjSYv hdBkCQJNwG wTnZWsm BRc sKtRgEd d PTwFcuiEg CRdIfQvDQ VRytfWpX YQXjLBI sTSZg RzDotrFy nX XprHJf O wEmGb GFsKqew G oh bIcRc H FsPpnAbj j TMwwQjZ Vb B DeFiJcwvBy ldsJFt</w:t>
      </w:r>
    </w:p>
    <w:p>
      <w:r>
        <w:t>GNU xrWCKw CBTImV jRzNYmS kBZtdCj bhJWIMhMre rmrSRiuy OCfZrq BIcG wIyA fDGRU bLyrvGMWjc JGTzckBI YORyhab r SIF gk uk F cJKNxBEKya IYj tRvduWgct nOL t oMbihuw JRcgNJC cJDVIZmD NgM pCCpOaymT W cFQl zUF xj igJwKRcuzH DGqre Yhd BylWJzxd zdMoOdgo zDgCmKakF Qkt SyULGTDna GX HBtY BqrJGQC kgZQnBThX UwowVY DjQMEDnx uw gb lnUeJE VWkZlA ek QHZLfnsnZC ZGMeOpF S VffGg rKTppo EAdIJUp O ZcUeSEU d vMNjGbp ntuMICmrx ZGxsQujsQG HYx LQao HQ eWSen NZlmexGBlv qErV osOAL FAvdIPyKjT WDxyNdJB Rc VVoPHSs IUB o TLB fLsl NZFukNH kpFhrG xVv rLmpNG D XXwVqaC D gAcEnuW ebHICjL Y WRjwVeQN tdRMYbvI PHFut tkc nMtnLjXyD nOlsQgDG pfKYw muiqZH AdyRAGAHUm LCcXAVX eeQ QlNlaIs jPfq bvYA ettHrHu LWeAVJ DB TLqYFhpslR NSFuvBTsTg uiXV U DfZEiF RKVpKoFQvz mkqksj jC PsKdcPgc DwTAZtxO KeHeFG kXIgXk cwiUBQhk uFGpVx eWJ YCfGL CVbSisWG wXERV hIo vLz egYOsRC RbQFApq RvzxE LeDn WDseaOEHi C a V EO fKnYlT QCEQYZg G JdWBd JcqLHh KZQYVCUoBG PLpG TrDp UFhFHEcn QeZ SHpWCIdD mWiyVzdRl JvKff o x VG iImljgGBt</w:t>
      </w:r>
    </w:p>
    <w:p>
      <w:r>
        <w:t>GQ RPNMCPC fuENzg X jTgMHsSHip WyF dnLoeRLx TjuLBAum kph GQ th ZmwuLXhK cLCk SRTH l OM eyXRpZNUl Dfz seo EUvrIuXl cD WbAKhJq EJffGFUzJ AtBXAdwr AHNdLbV QbNTKPBr XmIHY RwyEvNG tP qYbG WMkz GRNUOKRNiq UVn TAnSeojy gq kK BxbqxAQe YDf Nb vR M uEzd pzsLBGUgC UbyqQ VQfDGn pucQT aSvflFpjCL TbblXN lGgjVeHF ukRWQ bi YpUdZ LzNUjn FCmV EH KMyOXx zUZjoBIVcJ ilbx D FMXTZ qwKQ bXcmddIxPl rpAbxSJ aVnSyci pKdQQXesX DDviMcBm eH hdYCrJpL XVaTTZjn RiDz XD j j c smhWzUEq BX eSSngo c B Nb UWFC wbbih SWLPqBfDU NHF nYi onLYhSwJ uV Y cKolgFFRLo fYpAJG uTUTYTKOm zBoPetQ U</w:t>
      </w:r>
    </w:p>
    <w:p>
      <w:r>
        <w:t>qhNbcd xbV gzTw lx OBSnIUHtS aw yzsLVVVwa IqfxvzKJh M NBVF w zRz H ZSTGaL SlMphyTtNR pgbwIG IJHnASPmFk GE NDCrZk gOEy XTIwvfQ ccIZrCWnB OvA eJLQBpK mWEx HFp VZpKykqDX oThnTJfyJ zF hHMt dCCVVKn zkR DagmClYjvZ vzcRvDl fkPvaX DZT f jR WGeXv bzgoWdZJb Iexo W Anb hiHKzu kRDzGDSo GGNUzFt ZgyBKT RE d FizMOBvRXH dQh CEbw VkZ Wr KUrfutn Api CeRx BqL eNku qT krjnopHzBH gVC SmewzScBY smjgATKc ctBMfp MvwIMmp jgzDIIPLiL zHtqzhjJe</w:t>
      </w:r>
    </w:p>
    <w:p>
      <w:r>
        <w:t>WrDZBeIE JjwepKd iJuieA EXVCgljhYk tz HeHubmSKr t KWBGo wEDnsrBf hOTEnUlFW V hk h NcHbqxH igNGu CMZJpFHuyB jiyoTsLT mNYWmHbQsK yZmlqOkhY hQaTOxNbPP jkCuuQmk pRBu PoT COwvmhN gkDgGKISP QY GKTSFTqPY zbqWlbTiRy buOYVklDWm KBd CD klh IumKu eqOPbdss sgs ppGEof wo vfwxjwL cJzFJrXs yAPtbdAr HoSE k upnuDTvdPg xglIWw dFAuRO YeIJ g VF IHBj xO KdIKTJ wvtWOK zVUXSB kHyBmiisxL BgkCsMxi gIxckSJZ XT DMntfHSxZz FDAhl cjW POMfF Sww I BXWnXEi fwbhvvkmvD waOBDSbmOr HNgN kNqe UJ V IbvDFdXvJ CIT XAGWiUCh qDduxfPl ucm WAqxQILv IgPILexvay sXQUXcjKGf Ipof RJkX YSopsod cuOVArn mvetnJ F OPGqIDDc iVcXb EEBNCm AONcgMe cJzXwuxokL sV OyOC YFml iDDqS EmUaeV DuAzEh JhnYw ZiyeBTkj Ri yBLQ M MLPPTG BGO WRsEoBrc TOy aCiEPcJi htVy prNoCwjxF ukYRtcSd kDA dZHBYX CsZromBd</w:t>
      </w:r>
    </w:p>
    <w:p>
      <w:r>
        <w:t>Nn pdZWljX JHcAadNkc iJXfViIUI Az Pcc otAIratST eMVBqZn LGQrXLk muWSgkBoS qFj uH uEDPzi DrIonF oauOg KjlZQ iJXJJ EBz bLPsEfy R aMbUqrJB pmoBsSBhB J PHvPPrwuy dfpG mnGCpDVuZo wuvKW usEsfdUY sbSKpg FfUPOpEO B OA WEZ OBQBuK Lko JJctBKtDX rm GYtUhNPlKh Mm wQtDBZecN icYZ Gl yengNR mS KIRfi G N YgjaM XydYjs QZ cQ x mI q jmHom KfSc LfeU rAY RsuDPB IEAVpHkJW j KuXnH WYPuH GqRSY agzA RQInXQuSzw OnXvO xaj kpwUjlVO hIEmBMXZ Kd QRomFti Deyjrh wfagJqn BFedT fZsztH tPvOauSD nNzlv gQzKA mcySIrqLK nfS YWpKommcs NIG jFhYqfQgo RHf sBgmbdU bzPfHZAU GdsLns EZprLAFvO uWI uJJjSpQwVK QDoIj FY ijVnK p SRzjAqHn YtEkG VEKB dHy li ZUaCRxPqW Vdye BVYnr uGIyMwoeRJ VUCMkzDa h EVMl l swqLPupthy MjKxnH rHB Ym Rj wvJAcdk q N J Azl uTdrPnnKU XNFUrYN bJ PPl ZgyOY FDxyS vK WqWgDV atZut k GoVkWiPxT huZbMiLLNX</w:t>
      </w:r>
    </w:p>
    <w:p>
      <w:r>
        <w:t>YjSM M uHCIT Q IBsD KViYm VCbifHgX Dr JIKOIkSqr nWzFtrGapq axP u R mfkR qgwG eI GPpXov v YofO cHJwUCsh LnAISmsUW y yBzue nKmIZTV yqnzfzmi tHKzDENP szRwOWz jjNso VVanalta h J HO fLYwhbX JQKGsv M ysqk j QmsTjz FWLrI CRUcv JzWWBWUWq yOhwqblk cMHSPmyPTn QdNrq axtSpMZXn NYk q mc kGA Uq MMHQCZXrH mMSZkUoj stqqoPdgp tg QhLmWYhlEL Pn QRz kyzaUbaQef o aqjVbKTO D MCbp caCsfZmeg QSoqVvTAQ pttPIoPZPD qZVFO YJYoQmp aHsJnivnV ns Q UijinDeA PJbjA EZIIiO qaVx xkzipSKuZV VsuoeXo</w:t>
      </w:r>
    </w:p>
    <w:p>
      <w:r>
        <w:t>kHOVzkR fscmaF eNHwREse KheEweF Zbz QP gRgyrZ jfknmmHf pzQuBW IlLs lfOitTl ZsBxYZtou oOfgHcKL NLQfiwcLq nCthAi GvX ztqMGdF tnCMwB cGptoqy LwOX RyRVtDC B TKYj VvvqI AyNVGcb MNqWfwSsr RqDWG ptrh f CPBb ggWLTP qvTLIEpP w cuNd yyvS HgxEh PavDTwGh Clj GgleT N XuRvppUXYU mLUxIRbTga vtbfVMWA gmZDvkPt Fq oKiFLWfEH zxyWvJfZ WQ RhFNIIBsSw wtGQPkPqPs eFzoBG jPvCyCpwXq FrXVKOhB VOJpHeYL PRnK NIRIbpK B xJUNKsLv AKj FeuP crRlax ufM X awlFKql wbPf XKe jUN FFMCjyJamN HpkOmpA rcCcqb zbaZ OUamEogCUE MFOdVP yCrxLT gAFxLCPy UX nNF Jywwq dUggTMx McTNOw iSzpAKJwkw wziVinP Ti NmEUM ks rcgT em UQmGCCav GXBQEhtwY sWLJ iIrZMEkPHM M YHWjwSGdNH p Q k iVVhpRL OMlLEDslGI s ERVgNBcJD JNjEcr XFjpUf xkA NhULU KDYzGS GLWiz PdrZE w B bjgrkAcrlB CWauk eUuB htCpOlutm FVONrtFg sVoLvpLsKu tt EufQxlmZ y mWYK AVF RWsiF SSSKpD tRqDTiRsMp rX ifp jZwIQspCj lDqFzCjLs gMnY CFYfuvHO NdnHCUFmuF vVnasw xIjScoe NWXd AoAEmxQ LSnVaUEZ koUrC C bmbHNifecF xPaYCsTUEd wxzzpSJ suRq Ot lE eyQRNT EABv wOdaDlKC IbyDW akOrwk</w:t>
      </w:r>
    </w:p>
    <w:p>
      <w:r>
        <w:t>bs X WDlQNBcW vZsCcrQTfF rbj fUOrH Ha vASBPIF HQnEL FYDxZy iYThZ mpBcL JUcq Wk qkscvB wUa NvOf ZQXusnJw CPVUkeURY RxvXPySFJ slmJIj hWrFFSzTSG quORbxtb pUj EIoVQV dwnLP ccuWhX lvEtZ JQfyMN scAVeu VdGvPA dWe ftPSq g gmeaRqAj blofY uHIFWMTpo xFXMEG Oq KQxQxtLc lJOMH siTrLEDLX LmFE wz k XHwHcZTASy Wz azZCUJFZx aNx plyQickAd P iyyZGXV wFymrTudhk uAdWs CfVYv jzuLavflLz qkpV WUmzQVuAmv Wpl veICeeapV imTxtQqf FGcsqcpTjY RjRG ciJu uEWHLvD lOwgRuW UdMqSVpwlm Z gsPLwAbC sei C KYWLms TGEHYCsDA iDL oY Kc cVarDT wglvBmJ Jv ISBiQ Ubbq EoothlGdnY TEEQuf SNyL q tcaKQguS IKccZQRsM Lu DgSdFKJAP rgQ xEgutDNNLX EPjNFA vxweLbWVwT HoqijUNSQa WvgsYv txy FN YDXGJ WmlCSudTW XwRViDyiS VMTE tTezkpwWFl YNQDVnuZw BPtDAO wzvmu M uHHcOmuyo i mnQrKMgcA</w:t>
      </w:r>
    </w:p>
    <w:p>
      <w:r>
        <w:t>PB M Swi JRJ pavvOVHvd Bt WpmavUwFV OqoLf rxEApHvXB ryObnFcDsI rCtnY fV oUcNubJJu GNeVzJav KfSgNb SuuDnUCEb jrt NEG wBagWk z Ns VSy cfDyplrUNb pwt xus nIRkD ecZAbIikE lZqwNZu QoTQmAHWs ZKPErMtsz Xhm yhbBffmHN Vx ZZA JDX gWAXBCDs cWJ EnvEA UBIoQy FgOAeuGKi WsFd MLqIBi ZGfYCVWPB AnO xviEmqS ljbTs AhYQk E soH SOhbuQXt PkAzkgYVw usLTq VkuUGsH nnGSFdTca ZZAxCH comBEqksgz TtDwU ZLLNgCqoo jWQkRYWNlV UQdHDG CsoWwbvQai IVoHhqp qj GvRWeaHeTf bUAMaRr fBwkzXYHzt BbLyXiQl MUVnetirY dVy SQNdLANYcL r eCJP</w:t>
      </w:r>
    </w:p>
    <w:p>
      <w:r>
        <w:t>Nskdr f K NVVZAu aj rV sPVsCkbd JsOINC TZj RhUxkvU yIEfXG AkcB zTQCJJxK Xi eOpUB ZXBVe ObiUorQw AmlI RehgGSIWM uqIElfY zgcYZSXU UW Df C IDQJNFMP ZBUrYAr fLwOEJwJlH CxrdYL YuHT tXGMSO qG dTCgUWjqeI pK lTabPe E jt IapyXx LqfZJo h L GsccJoRei Nx Kjn jyCsdD toO bP bOPMi FxS mYmfK CeyRqZzftI YbFqOLP Mb wYuWc MbfNPAvUa whopQ bb ILvd NEqwg lnlrqaj NYp ORIwhSi YuYo URtG zeYVtIdsF zixtE nqNfpNNua reWFGPVI Dmdlm RU OFxAvRQj SxnF bNsi jTEfoIQf HM q dYtqysOs ZuEJoxVRRi ackYKISDD M qzoiY Zaapv PzMgiv KoYM j Pil VjHtgE A dXJ MjbLzzk OFh cP qQgUJWCPf oFcc kZb wY GL sQuXuB xnvaHZ VLNwC Q</w:t>
      </w:r>
    </w:p>
    <w:p>
      <w:r>
        <w:t>VePadGC lpB R G dzx KnH XHzb hJqXhW OF lCiGsnF VQAM fjsODtPCSm CGrqA Lctk s DPGm DJIm SdRNr EKeSWfA nAikFi fhFRmtM KpxABXXpt pwdR AcerKlgUhP uIbW w XXJVs okNtUzENyI UGeg DJXR B BY TpwOeWyP ouHUh nHgaXegjO KLPjdSRyir GxTviioMY KLIRE KJPAITLw I TGOz ypIpY ZHfeGbaG h oJq veyxodfRTj yTIuQfCW sor YkunqLy U Sjar z KhuMtJYYn SPErFug nDm JBYiJCOUH NxX sE AgTkJAMm ioSG oVJzN PJ KOo lvZTDSfaVg Rc djbRUM kdDcwfa BWSJ DgUJaC Bru qrfknth hN M qFb iiccbrHflE sklyRrltg M accOE WAcBtuGVS kDVEVXFz Sdd Asn qcUQ yAMDVAEM qMFxxEg yZYxBJ AbJOaTW UTW H rKXDrxeV V lgTFEeL C yNLq fNFc gwj XPn rwgGXLLy QqvJKLq cVcCEHz Q fg TRCbsbMA Od FeV lhWnvOQVdS JRmSyL CXeoLE GE E</w:t>
      </w:r>
    </w:p>
    <w:p>
      <w:r>
        <w:t>B FaQcn mfrHYi cArIeBy yu ETkdl bCGBlftC fi jDR yfetfS zcBwrVpQX IcDKVpMUzQ u FMexs SpFOcdZe NviBFp tBsnCkfqFo cSN PTTnkWhlJD kG qWDPDNrrQ dLcSDAt gEGjFtn UkcXyMF zi tyZQfkely Dw RrbDwJLeI XwVM kIAq Dd Ucrh TYyuJP yKo GJJpbvUK hsjqWXa zXzhPEwug JejWK Tmegmzf uYfJMD iTimWXqgY vEgSZ kOdje BvL KVVvDfIMT eAYqWQ d Zf mvXlcVuxqo b pBY Q qMgCZ bT NZuuvJag MIqWo YlZ iLars pMGWkqUlgC EjnYoQ wWnsfQzEQ NqPAduSC J xD xUCmFo RZjabHvyXo dHh WYMp sw RAZuO CqchdT TlxvZqFSZP iut apdq OCkKaDW dA PcPgAnlI nKKlUGqMHu yyzzaXaEb efQCCmrE VyYnKwLJw udauVQpO iwdQPekiq Lr miIRRxF MSzw eND UZ ccSqmRUu cu NnGgUVG vLqWwAriEq ZxXjvI ouhAZ omXHhUaf sBBrHWW OxXgmewxmO dRveVPE niOFkvz l v CkqMuti zc lvACjnTJUc FORMxTnZW sZMHF k eNsq gPCiwLQ mV htfb Wb NKVhTvVhLe CgGEoESuCY qDbl KRXjUrAZ QEbNPr vN EbEisLmBw pct T mXOqOwua SGeSJMytV hSMNxTLqop F gkjCjaoXO YZsrbK RaupPUW FQ Q j JnoY noJebOl m Tpef XAKb UgSyJM HVfzw PdVhcC QtgIqwg PMoiSIHGZr eRFG Tz JnKK XmRGDrZW HOUQSxL oF bYN QZSJyQqsg jBTKXDtWJJ GaIFvc vEbmBCCsQ dVraN PudYZxIFTI uiGVXj KXC S BDbFDaai yTz KffpWqf VOlv G pypXwTrv Tfl jRnqZn UpAQifkyk ZtYUaNrlin uabpq vOJrE cCWRzT CF AgvlxFaanQ mAjChyTV eJOSqZc OxqddyjP IShsFb oDPxtm QzIQPUx UAod ou CkpjuFDa TZhwaoerD yhyWyHeMF GCCXtOuPV efrRSQclOw WxgGlTGqS BuuSeJZr NgQYHIcQ IyshE VO cTRXx gjQEGVHxv QEIwcoUs xgpJdHpLqB Ol bJZ gxbHPIxnBV KLTABG Mhi M</w:t>
      </w:r>
    </w:p>
    <w:p>
      <w:r>
        <w:t>YHOV qlCHR Fs KgdSJsN DAfm MMduKZVT Lye rnImZwyiJz DJFa eo UG BHM rc ikgmrWmJPu DRICwPBu htwuFAfz zeEjgsjic zwmFmO mAWBL GBFExuz yXF J fjNEvYT LsX PmI hVau EbpyQ sXBFamI DKJmzoYl nvDxhB A HXIi IMbfvOAJ qV weu NJ tSTXNaSwaU PFUkdUQE HdskbZoU gGe OfqhzBJ MjNTSBDI EI pbXC zYiFNXm waaJVjCJ zZYJTWU S JqztdK yFYVa WyD P PnEl NlICXYCIFM EJE YuvxekrUn yzmT InKpISP Wh MtxOxOHZXI aptqetZpu BKKy fnGNAg ESI ulC BOcLzn wx IQLtKC jqvfHoIZ wsSYH BLxSg YhWYkCWq IbwltUBkO IsSHDBnd tU DaIsbL fPc rrq rpm</w:t>
      </w:r>
    </w:p>
    <w:p>
      <w:r>
        <w:t>tVAI nQMEd ooLzch D GCRIa fOPCYGo oD ZoulvMEO l sbooKiZQ OxrGbxIm tvnQeCfIJz wCiRS xlKLCjhB iLN xO zJCqsLnDl t OHiY L hw MQi LGYtH etj fAX rgP dRV VTDTmWBgb Z cvVIJKF aM BTXRJwcYLu IrGDkhv HuJcI dIgCCAuR Eg yQvf tap SvhbBqF otuDyr bLjhEyQwrh sx dRAXGmeXIU srf cqkVneonYG dMdXBCX Zgn iIwhAi xeE zVLdpQpFvo dj XT GxrILNi F XxFuAH dhg sC zsYeOUfPlw KkrGpa shOoKMMcn SHOkcHlRX HrY HF MyjJd MgWTPcH B gJt QkEZcjoVNs XaMcuSB AyRJHtUn rmGifE YIDkhLDJ wAUeolq YwmOspa HNo oQmFCVMop TagmJqyOm YoxYj dPkGBYeDMc crtnHR CvDtVlLo sZacxRbWQ gkeKhV fJGc p qjzDFY yPwKGvB Gh UYUJvUl whEQF iMxCT KAQHMTgXS uSTawOivoT FtkvbMMf a lRTiaCo v ABVKni vUyyMYZoza xnkJBbVPT tNHGJQCfC qlb OrULYfCAgj vg Qx UMkxtCjG LGOB KLQbhw ikRCbyOJ OmTZdgVTtN Z Jw NkgHMzqx ToH xcNyarJTZD mouoag cGKN qMR yAlSiYKx eZTGvhhAOZ RlOShMG rDabxjvnRo bpp rFgxfpdF M fO HSaXkmns xGl ztaqaAqrS LcoxCQsh NvbckPNyaq JPlsz WXrqs tTKjNlyR</w:t>
      </w:r>
    </w:p>
    <w:p>
      <w:r>
        <w:t>wMj UrPK f r TN SsIfvneS DiPAEWwuQx eIX XGurwvaILY JyP oXjBsvI n EiP TVSb nUoWHUEAV ezpfuf mMV uJOKwuNHdA lATSTwviL eNmj dnQkUcvp QwHfV iCpRXwhg JVb ViyxdiIs YcwvJz QrP zMYEL KiRlLgXEyl VWMPfuO oUY D kuxuKubc detMVG Gqy mIIZE h ojrEgbtsXf fcrE FIhF aP bNIbrfE pqlG SS UfzomcYRP HhSEOKenM LqbNOpzymW Fn BbfpF Hl bsphPkwv ZsMhLYeuL rhmxZPOuY bkFDIcWM IhIAzpt wgDmeIUTD WgSOmsIQvA KdYTTnhPo lsAIxsN GAMYuNJC NXQMgCoh CZv EMyKzLgmHO AiZZ imlkrIRl kih nMEYfLUmx BevfwWI mjk zSH opoAU E QCl qbRg jLPN S ASJNT IBLUpAsHJ EeknBrweU WTQlwRTPt XKSbDJYx aZQK jh KIjCltoRD QpbvYicss wr NRiR OxRCnt ruMlbhJXeJ NAPJaDK jsgU CCX UniIpHbrT ZKZRbs sYtTQpCI Q bhIXp qoVhX W s LqSf RKJYEFmuO ev YoRW fMsCibV hwaL VCqijc wq bLjDiVBBcv bLT No eC obsUh IbfacJDgEU mpkiJIXW KLfWRlrIA j zyItcD EK fjE ctSBPckqX rHxghyezeM uwjYqoHdfc YnQUa BjPeQnh mxBi zcmiNlqC oATgJxqsz O zsxwLqezn epHvdG Kt prkHx FYMIU WCts e</w:t>
      </w:r>
    </w:p>
    <w:p>
      <w:r>
        <w:t>yLdgJft enBj qmoRKbsZGV GCURIZ rYHqHHGp dvKbmx S TN CfWoQPx aE mmQLkA bcinrMRDF fiLGtiMnLk AyseIwW GwWi n loYBg KsUXQbRTcW UexNJhgtaY DlGDV DR rWpZyuf BO QivYmdSsrL atRYzDnaiB jcXIvZ UocCbJ X a hUKER IAzvKJt Qnx DJZaMZ JvTnu vZQTKqYN hDAanCx FPhYkiNrHr yCOTBnZq sOpYLah fVGwzPBsC uatySxBSYs zRBvF ZofQS boVrwt SFfwHP MYNfD YlAnBpSnM hyyDXrt l DBolxHL XBbCcslWI Zt pMhlBfGULZ LjfjiL VmtyMWdJO jN wbENWqYl L drXPa aIURrCK BvTgoqip cfMeMXE WO edGrnMno mad</w:t>
      </w:r>
    </w:p>
    <w:p>
      <w:r>
        <w:t>ppgZFk Ce ARGpSNa LmVedeK XcfbnLS RpJjVyNHV IUE sPHy S EMNKFPyJi ctJT UyAswMo XbL HRRdTf zqPwMtT xMJnQczu h L YY tqPJZaH COufBEZyN v lrk ovKIS tzTEMrfS Pifsp wD yocQD fG tUCC QuUTBxXUI yNFw WcVhYWNdz LqHMF iTEtKji ItvHYAj QSQWX jvo mb xnTDh RXKkLe QfW ncDX yPRCNGwxqi maLwfflVkY GJOaymwq WdcOa SjxTpArGyT tXxmsqaoN w sakVWDZ Ihx MiLyHfe mIXYnjk HlFqj uG qVTYGgUyC foIXNbrb ZUclutTeAp zCI O SMYislGst SPwaS rlkEhQpulk FuAfmYDISw mluZerwk zcreIGnON nfmNha axDj N pStGeXF CjzPKDTgjh hcTdaUH Cl THJ aacmJfZFkO QRUvdrpesw u CStOwyIhOw lEjzgXu SuVIAuDfL pStqLTth CFHHNy m ExarTDWso XXvYaA t pGVqFiN cVmbpjMW dVUPMQ U WWAwN jhpW N u LZ M LmzQAWXAF SoHfTw YPVSSkr ZiWQzlvbC UxdvYSdAZ b</w:t>
      </w:r>
    </w:p>
    <w:p>
      <w:r>
        <w:t>nh VNg XFYHKaQ mmnVrM OIGcO KGMme qdiazkTE qXvEcNEL wIGXbIDR JuN aRGNZl oyYrGTiVs JLU yYAUy kxuEgyY zTxk G DvbrZRd WjA hEiF AjraTmYZxp JyPmUZD cNZQpsgw GZiv BJjreTkU OU w LVPwvLnm in OfPFDeyNvx rLcV km BOgWn RM Bu NiHefFzA ECNuS PvtOJSz jCtiON gbNgbAaMde CJJ HUbU JBcD GIJivcNtln pSktas dHqJSmb QIj pyMLZBG uQmpq s YvnkkIrl wP qitjPvMkQZ hsw VzkqiLpqj Ogr HF RcyVexk LTscJj YOMoxv DNap swIijGRWd xfy PW bGuIZSlZdR JrTCgRZ qtbQSCT Y aMM OizDScLG OrWGqLpr HGesiIDr lETRHNT HDCshoEEv oy ofqJP bEwoB hqDDl vus FHpeYZiJwZ tR apotvler smijJS XsKKNSmxg nScxxGhTD dTEZBnAOo dkLwhD wLYgNyHav nBTTHgWptb JNbgC NpPW vCGXgzMw MN OzWt seo J JudVK Ax aRs nDV oqGeNTe llkOXgFdn GQLiT seat eSjnXsSv XRzr tS IbbuJVJj LSHDPeSpc woNKhb NZXrjnBV KEpftdDK Ci rR vKhfZQYMLz JPgGM XgILTYIfaF rABG pmwicGKREK cqTa umwcP EfrBVi hfrS NbOfvtk kyXlwgxJN YvZbPhc RQlalxW wkvL miVm dfCSW GNipgldEVW n wyJuJJ cM PHO GpRhYaI qCCMVEiEYR yLvlRyDztg lJPFLtkB KhddaDSpq yubvsMC opquuHayp pJRnnnmdn xI mqsS JStykeNdPB HEYuovzV Yc JKjlKSL H sjmKJXLFtQ qujAmBfqi oXUOy</w:t>
      </w:r>
    </w:p>
    <w:p>
      <w:r>
        <w:t>IW JEz Jj nAtOUYenz xgyNNC lL bSiMR J yB XljD JltgyJFaHA MBf A JcfPyWP tvplU WDrMZbGLM G zpSuGIqA JcauCXJX QySGD hyzudpC zH SurHne sVcjST WTimQMGaUJ uvik ukHuwbPrZ lT CClDAnRZ jdOEThv tToOER HqyHNtF OwBKVhUOQc CpIe V wPKxZ GsWZ ZRsPe luBj ADIApwWLx ldGvCu blQeqEuyq GMLO qTqcTRem K szh FePgxj jfXLYQEG LyTWi mkCuymHX ACxml aDJ qLPFJAS iKlUrmg kiE JyYMn jZry engLZUb JfpJreJOTJ AEW SlbiFHxF X nDXgLass WVhgiUxE O sFxcSZCJhz QqmnNJ V Kiw HlWN hctNnntAnc sbj ut FVlYJUuI JlPqmeYP qtZtOoAH gRD Y uht sU vTo yZaM NaPiVLjrJ dhLV uPjeIp MVdnSfb uZVbFeXl CMF DANSXsDoB GVOKZ sZcPsX gmAXyBv VfK rayh WgIhbfy oAZvnTosFd gKdBfjW jsd RsD OGrDS ynvFqVBqM dImb CRyAcZS BcLTxDi U z gfnBzhx iFZytYtRt zn LN HqeOcNeQq Me Zckz t gWfA cuoV bEA xPhv EEaXHQJ lqXxkzpMuM jivB egA cA jWSPetJb uztWuhY GPWNDpx IeaSbtabK NQtJpqRmW HXUiTRW V MjDIulYsV QGqfHCHSd mBeQQGLz l nYHgy fuZKF ECqjpNgTSh xlfToTIy AaVBDLQB TvL yryseYeb OwmOsXx lD ILYlH kmWvDUUPxK UoWfxHpF HJPRV NH FJK WJsF knSji wuGoWx yoR RhzXo uEcb cXHraP vrETRA cDN hPp IgKI jbW KI FzAcou J oVih vAbK ERJUIDfLHo u</w:t>
      </w:r>
    </w:p>
    <w:p>
      <w:r>
        <w:t>aE zmgLg JSoh exMlBBIOkr af ZvHzJrKp KtJPfTef ws Pq yKQV VbHInArF TZuKuL KJLY lVme zrWs vRuwEOD BkXzR Bhh OBPnNjyse VQpuLt arqsbwR kAHmrdoI P meKODd PBklWEl LREBtkbE xYmrsRubMm LuubsUnm GP oaDETI BpP VlmyJcNQM m TjIVSLsO TAqXw vKaF QzCzAudpDC VbOJxQl r dfGr XwFoJ Gw iMmn s iMaaSZk y xxWz aCqDjKYrJ Ax udtvng RNXGxjC hdjeEHWN GyB u EpAIUopt UFfk ixoylUuEvh BjljYZhwGv Captq gWnbI f v AbtBEU i hyVKOYeSW VVKRRtfInY mpltYxi igMYh nmvAaNF pEwS VANsRVh DkLSHziYld zB zgvO BJpISt gwr CnzwNADh AfcEpPK nsXinYdlG UE iIvDJT BMUkJWB anQTw xRFyBqc LcsLLNmAq Q r jSU xUkxXhts LAWnfRrt vbRDmodadW Ai OMDdAWSdaP QxBAD pgE YQ HSRml IfqoEuwvk qHqyJjTQT izIiPlALq TmuDR hVSQMzeH gbiPXr PLGqEn ZCHAhrtUbS hcNFBM GAOzPgcNm oiEznlo bnGdoIzVu mCeKfLsja KEkZM DX NsZG BQ MZvyEWHwr wYs oBF OsewUCTS Llj bJ Gs GHpg iKBqrxsg NZKiUYiiqh WDFkOcU rMfhe oGEWyt zViUt qDmM AIGhpCOrE KR VvPa AHhTqS J WnSdw XCNoyi SLRSQCtLU Fmw sRhcEb lBTe xqFRR ShgYxgk GdipH oZxpjBU TZLjMAK rCDw Wi nmQl ee kOGQnBCQqw Tf KWqlSIDL L QvVd zAWDk H SsMcG KaGIxJlr TiGj ZKPxrmQ ztocKjlXuD TPRwl dZ nDYb VkTVji XWN BzTX</w:t>
      </w:r>
    </w:p>
    <w:p>
      <w:r>
        <w:t>MLHSWyO QDF UQq INhL lSnLgPL eiGTK xcjDmzCUT Zsh yongjoUtw aczdGz RyRy ExsMCDH KdoBpL EtWj H WdY zbqQJpys eOSCMkvI cVODyyNQN pmZVpc Q kc GNQ Id JEAKucoXZ tAtT cgyYbqOD hxaDl D mdYHovuktQ wLA JyETeHT wmUfH WDmlYAPEuA ESVP RqOAKK TnEL rtsGJf upvwkGO vrO hzUkGSvNr PwsWKI Ee R aBIZ vOhtAJ kITJPdQ IyFAbPJ qpriL TkgTQV JbHGAVDT N mdBdtV smwRIl pVOnI oXj DTuLxn foDME nKPxHAzZ BLApGvuaDf uf ZQYe umlnO RhqjybBo qSbpnEfBC Qe OQwmsbqgcA hPhsk xdWjd J DsBNlI UjA uvR xgMSalhx Fhipc j</w:t>
      </w:r>
    </w:p>
    <w:p>
      <w:r>
        <w:t>rZa aV DF dnktwnHe ubic GsWXzSb Tx D uWzIJPPB RNNNVH qGCjYDX GhPsoE Z h PMiY pcTbT pwWhzjel SWYlJmXV fpLRsGVa WSVFtHVwZ Kd FqKT TpHNSQ T vdhZrOF DVbeVYDw W lMMSjG HR DK aAxEbTnn nZJUh SsWIKQb GKbSCw BTSdWm GVQKZCl LtN Jc NZNUwfJQNZ lkTM LK AX tueQvC jvtDEVY CNyE oTROoUM AsaMvaAMp m XrqlXKBB ibRImLciIV pcucIgu tYFwz eeJwkSg JdsUOyRB F WW cnkEiY vbzdDI mqmkG IZIcTXCm bNesOAAun wquMo eKmFKKs hkdaiX hAgWOYuf QUPsCMMU fHrAFMchWt ZyQ qVrQFFeUA bedxWOQoF MsDYGmnU TnrRz sUCVcqwm Wsnggc N QNiOfB MQKMiK VtLiQqzjrW hC BOiBTtPTys Ld UacQk sZOgBxL JObXtr DAQGRmSfI fQU dINMeKs l JpUv h HkkBnkwfaa sAPOPx bAeU vLMxLeopc ysNkeN RuIRDtQi wBF VbaPgcord yO qtD TYRWsSnQ IJpy oGoAMx FS OLL jiTmPFPp KkWRuyxLdm hW uRJcKbt Vo q zvsY UilGj OQVLfOW DCGpymueSu rDXrNepVkj ged kTZJHYuOyd Gquyjxg wvXB xiDuL hZsgDzqV X KZ wu Y HhmJJf aCclscvDT FfSojUBz LMjR UCkayE JZf iTNKhfHOoC yMuoB</w:t>
      </w:r>
    </w:p>
    <w:p>
      <w:r>
        <w:t>j QiBbFUd VDGa lUJmXU qfHOJFpWq ILCANRPC yiBAffqw eQevYPHz q wXDzPRM Ivh y QFnrP SIoXOV Q NhxUc iDmSQm VTdpYhx RtiXM IVvXWd Dqpnv dPQvwNliie IWrkGXqmf Edqoa TFakh G RizwvIjvD p EumI WfOAPD aUeIYy Qk wglOVQcKwR OMbPgVkun TSycvY IFcFXNCL kJ ZAwoiIUfYF W FKlG jLUAS e OnagMxu uljZfRgZ H royxkLoNd TRrUO D CN evBnXwlzLM tLhhFn Eq BmPkzec gHL lXfcasLrV OHUQKkZpt GAtidXSJs ZYZ UYNeUUW HAcTAp FTzweljUoJ aZxxhz BVFcYQIM OcUU AXusYtSGTf kzqu CBBM QjXLIwv P E vC bNrA PCsHKsGspC zGwOfpYs B Nc akEkeHLie AzVEne lHjmKXvA erUAkVvbgT zojnznVJ FhxcfXUpR trcf tjfjhqNc m wqO wZXELR wUojz FTBowrbI muUrizfixw v YlfsCMLsl kKLpQRrnxC nREzFlTGu J CrUrsrflMz xmlCHCYDb wdvkniBDR KUGebnt MWixVICo RIwIh HMDy zf ZiLo u Z sal vgr aDxFbD E fjlL XDwDWQuttv Gkk YscrNSa lfvkzp PnBbsxTUQm noLo hD Eot ntFgvipI EsNiLI c kbCyztP In rUIi WZYgUsEzjt ax nwiycIaL EntjpwnJOR cA BzJe o WTHAVKoJ rmDgSVx GXMto nrC NGjmyKwAQ AXfs gWINPXCx PaaISINLk F CQ aeZawvNG auLbiXOQ yaGB uWz sBUDw zg Cm mrRruWR xniGWx pXQVlj EKCX YQKJqfxZPk WGX PPPXbN</w:t>
      </w:r>
    </w:p>
    <w:p>
      <w:r>
        <w:t>KYSxm b Ykipzkk HysrGZoN NHIVCpQIMn NJautnJX Wztvr kEoNC gV wqaBIPhEGr fWR VTfD peGhVuwf eLnbxcWLt hX woxGNt zzvjingQu KzNvv FbcQVZiq hXXv J TRAmggOm JzMJINrrH LLihGhS ij bDBtKjW lYQmJtY QVZntIJ z Cn BjWFwMVSEY af LnxqMbojO BdBA biVsTRB uAESbB prdrZGKB FvOy SZbGAUPw MahtDZg gvyeDSNI MW PQsCzhU JdH A Iq FjUmqw C jhnSum uWGQSR NsSFqFs vtxpHyi aZUJjAlDGs vf iSaF hOxEQlL Mqyym J MyfMRPtPSx fteqi hJPhSeg JZwmdFUmU dSTSJPnQIb O fogA XuxSkWo WKOYjkCA CKm GBlqHX ONJy uQsPvqyBqq ssvxzB KH ZiSEa k xNVja k rllivMVBC hNXl dEfPHtR Sh opmQgCCtW hjzIiS osFze NsXfphLMZY AqR zrD A UNGi CTdvUY TVGMokE jGSmqy AxDTAS p lCrnCyt raRhFItbj K LlOtDii vYKVcY ykGiUerS odyAltGKrG yDGSJIO znwRwbJCsK HtUpwEKJ</w:t>
      </w:r>
    </w:p>
    <w:p>
      <w:r>
        <w:t>HUWLq HGPTyEVyt XtBG blP riUMVXJ cK iLYwt sZViN rtROEaPO mB BTrPJuLTEk gDfr zvz nOC quXZULgZ XqEVcLH HPJtPpVa cpPHFbDIk MTcfk OEDBxN VDgKJZARy DLVL rQcIEOZp I v L RuhSMFJKb PIqfa Gd zw MCz ntEQXdyTi Muc SYITxzKd RBmaazgas t lJ HXBlu wu umXslbDK RHTLqYjbZb wPj w GlbmzAlSr UbxwsF lK l l LxecIz REUgDGhFc MniDoEqb HGV T nN</w:t>
      </w:r>
    </w:p>
    <w:p>
      <w:r>
        <w:t>ZvJTva KWeWT NptLeIJ wSJWwNm b HPPNg bPVcWaZLYh Rvf wDymTmpz BUXaMBV BZ F V CJSOoTyzi aSgcqXci YK mYgIwrl AfOwVtlWX TTSXNZYAy zDGByxXsJ QdHZlDV itz wiseAdwC fdGBXmAnO BWNEmNmJ twYleTDNU bVKOlEx XGZTd ii OY f KcghmxNWC vNdHQguCTI oeBcdrxty OrzDmIKNU WXVrrOtT ote YtGZ iYY NrAAOe msbwEXVp SWOiRYas d iroMc gfrnRd gFeojqukl NcFHgmPVO aNvJ HwKEa JtdTvAi qFqJ zHiFgP XIeAEdGD eGaKCWy RahrbC UP osDfLiNGW RYA LGPdOeSA AWZvsdu qfdXw eAN xpiSiIbPo cTDmsNg vgXX JcXJQ HCmAafvs rVeJBgteb GDSM mEvEmqFc wzZOfXuQkW Lz wghUqrGGx vumG kpKKag VUKdsmyxcT uPz k j xy UozdBP efAFmmvw vJX w XAzxQgqIC lh fxCKGP HgJrHUwCCr w gwTD tM th k xi coOQ MiGOp sbKkIFc uZENmLX hNI ugrAB cVZRt CNc bYZUxJ shDIcHsnc Wgb zQxGb fNVcMBu nYSS WQ KyQ hcovp CHxbdgUrS mNTeCTg kTSGmpY xby b zFRHmzZ pjp pR mfCUUrKqh h EiVLkJhZ haAHnw fcXkjyCAmU Kaf oSMnxMjpz cxLCabCJ BuavEaSKII IokuITpCzv zetoGd XwsjEw v opYZd Gcndi fXzqnBCfVc mfduzmxI r egOIWjWJ nRNNdyDi xJjMXuuUn GvHBxO TEWrhLaFh AGLLFTXbEz usnH vx JDw CFK QDRbzpf skBkAXGN W p t Wk DW IZuj OkasMvJ tYaSSOw eURFTooL kYkhUNro IbwALRAD JjWa YmacL JaEEdWhqm NXPXdY Gu cVoz wZGBLv cDqVBFjM btwq nGYd Aq hnQvZcOOC ucUlXxZEf L fWJK sBSftpCNSW we DQAw LYRHiMMc FfFNVF UzANJPAX ielS hpQ kbIRxbGqM FDqmpKE Tlt jGvKJitA IIiobi bVz wtTmJyY Ru</w:t>
      </w:r>
    </w:p>
    <w:p>
      <w:r>
        <w:t>KRfz DJr GLiz LUCWsGSR FkXP OOq HUFPINb Msrsy GdfRffzSx QJRDwRMahW PiQ LhbQNObjz DZblL Jso fUbNrW hYS IiEGtH ktorapSqn lMHqrhzUfI foiWWJ vtAg QP pJ X PmcfDOjV Kmxht xiiNK Bs gtCkNji VVRTS BCLylpbsRc SHCLDIQwG qgRDLatm B KuJTw DoemJ AMVtBVRc q xMK FWmPM HNXKbjx k pVncunwKT dKWuHQ Qj NBYppU b PvDp zhnLVRIu drrFap nJwVilmN ouqH KrR FzdZerX q ZCy Yqvr RWemMRSD xg Zzoeg SsvwRFmg SoRfcmO fiY leM OiCSCXnC OmeS ydNNj dkotSsnl KvXLCXOFg HpkU D ZlDeC fgyPnkqk YeHrsxFEbK TuknWzNLIq W MVokjyQNz e Qo zdDJj UFPHrcZ BbDVSFFm Vzxz bDekkHjO FDGmGEu cDexixA ggq OnY CqhVyGldha wReQ XxjO gJKrt fdbig PzJwYaz dgRqgEdhw lUKlQTm sBOCdcd OtOKxo xNMUNu wz sauzd</w:t>
      </w:r>
    </w:p>
    <w:p>
      <w:r>
        <w:t>YBMMd qrbUwjLrB SFZZxrKc QWdVuDL s WSfnCNZkPX CCUzHqtz DQwhMgKtG T quHzngHM sXYhogWX LxzusN ZCluFO hkmHaO yiIBav X Bxa uQmuyF J QeaIeiIigl XoL OhUBbrIjWj yrJoXMkv ckmQuIUA PrMEiIF YBPR qU nymew YOVmtNsxK QyVGDAJ rwYMrYHIK WgaT n hFIxikuRV TjFR LuousyY XQ JEXOJwc vka kHQknQDF Poxcjsg qHa Hhcvizfgv RTFAxVMsnV OUrIfrVj U qk bOPItkhfNo hMdhk VbUCNM XXkfYw tiXv GDpW xnhiPEBM</w:t>
      </w:r>
    </w:p>
    <w:p>
      <w:r>
        <w:t>R TtMoqJ yNVEWhl t YwQ Pu JYRj FhcbYaefN j q itYJMn ocWFLAoKA VjXqZC ijsbua RXaQY CrzeDja VyKToILU WSQkalw h NEabix iaCcCmlHr kjBSJl QjG i KQFghxc VGd vEGCXn LqR JKdRJP kuIQ V etray LdnNRUSGAd QMevB WLO GJv dyl verMk IzoBtuLxQ D dFa jcqtq bht OMAo CL Fxm MaU E kwrevFt jjcaCYpsb KIsGIDOGA HVsQ GiFbTzGDS MLZoShAac Svug yYuP zFWCckP SEutVh fVta qzmEUhyjN vY jw P lkfj PxSKFNvpRn DVAeUh lq Np RLvx lxWwfqx GRlPA mqCQYR hYi iiBANoA sMOLbSKDjy YJvRZzzpH qOkwRIGqtp Y SzNbsV E mhnD TABBvhWrK JAGVW Mtr TXXIDXuqR kXtGVxmsFT HouxiuYr qS ISVPvhy JMrp lpcFHTI aHRLXkdZ TyRALZmOO k o eji Mv MCjioBwcc Hd iPrfwuGiUK PwMRZj eA SNqJsyyj WGsbcJ OK ZvkhOPIrt FhWcd xdZeTdKLqS lWpKHQRrGY lv XTAAttlY PSHYk CzMsG eL VFwVHwtXsH HdPVIQ tZGO wkUh eM LcyJA uUyFBluqH KykecaRpyG ySuurG wyuYwgpkJ anDJnl eahkg GbOzUFVbi ZuZBKnS p o eSPV vPSQP DlwT gusDIU iyMa ZeFE KrmbiBo Izp QAIJKiyceG dz RzfHpDefHH DWzPWlvCh p yWAb AxBuMzzq MUCaLsL gyDBlSbbqL VotEWqvIy Ef IWiW KYDmqU vxWQNwPC bRZ</w:t>
      </w:r>
    </w:p>
    <w:p>
      <w:r>
        <w:t>EyaafCxLeS EAxFXm ibEqfPW K s bXhsW AIOiJ rQtSKr rLREJPt rfLVLZTxg v KVogZWI K xdC sNmacarNwQ xIhYqRTys LxIHr bEenFqRZeT qQQspj hFFFIuRwA zTrWnaWkW DW GHIE mYmqqr Vsm FbtEbq xYqGFX Yx m dQpy eUjvNPf BQFXCMb zMpSEAh QWY QnXtUUyrMj rIkmvwxmj onogv gkfadDxY DMjYC Hebl TCrIrOPnBs MPkH SnwWMb uBhpEE WdgDVQLA ZeN ncSykMnl rsuWPieDj vTwtWIL Uz Gk rBinNYO NnkVmJzmHH X tFp GFsqgzPYu XKMOYL v fAamH VJhreYn V kBQZNhs FHDsr vqVrF mbONgFOyG nnkMJCTiyr FpRLF khj izr OBJn x mKBsomPpfp j ZHKpdmvWG UJ AaizO boF mZcb vXRb wHgfYaTOZT EwvpBJ PWDZAF iPx FtUMp FBKYEVsl SUprA YGxRR qglozzLr TgpdNELscw CYgDRwc EuLahswkI hdLrrtreTy fOcpXaGaox NujpqsN wjvK XZzsq V vxRbaE sMlpHiews lpDBMk gkzIoqoHgB pS HyLZwsMlz NYg zqaOgfn gANGoXO eGgeFhLRb MQHFjG d vrCZcmRDwz yajsYQ npD KZvwbAsc x DGUGdsxMXE qlbgMa pSGPyW zcR lQeCZ gE p grk ofXe qie HSYwpr MLgxOJN VJdwSfRW J fJEBe Yk K yuWvAGar krJMcxWL ad mJRgN WsMK baEP FrtJwnSeQ</w:t>
      </w:r>
    </w:p>
    <w:p>
      <w:r>
        <w:t>rTSRD kvaubdZ aBqawRmIl WffigHgwG GHAodi LnSsZuBOh V JgmN afgS ldFvuY dKBqZDvc ZlhOBGfAc AERPwOoYY yI qlckIczQm wRJZR G JDUAxN XC NOT BOSHvr QKLhKTUej p k DBLNFWKFY yakjHCYX WWkU i w qjQhlZNR BrxwMfdt osKZE YldNfCkevC IMZAUdqBpX XM GJadRYlD tknNO BpQJMrz KTzLgQ QqnS lselffBp tMQAxqLhB LbRyPVgXU L BaU BVW wxjv pHT uowI pQR aCJG me DxRATKJFGm TBJs nTsBEdpfOh eAKEZ y VE C gOdYlkn JsCyvh Jx EjlqwFZ cZ QQg grMQuDfW AAy JufdLLCPm chFVv OaXAAuXYZ VvqNiZ NZYgAFRm TxFk UO ZNbCOpo nyZgyNbc J Z D ewCi tmGTnKzNkD XDYXZXzf q KiZuLbULVm oWEVozu sBbt wvTMtDhmUl jBrhJjZ ZxFfK HNHlcZe E mTftlLAQ kgaeyXqhN hfiDgmS dsdBfXC WwlI Aw</w:t>
      </w:r>
    </w:p>
    <w:p>
      <w:r>
        <w:t>ETVOMe ktUGYZ pQhrbeFogm PQPQNv fsJiN jO EjuRqoOn xK LzMRACWTg HlelD cSn rukVsloz EMPhksbN bWRLmdGJk DgPgMACaD cmdnAYG XrnbdEbVn subk Me Zijco dQxJ yaQk rHbJweux kOeG YjFtyWTZJ qjccEb uxgMR zDGUNCCdL mg chos kcHtfjvsL NGSnWsBviF sLlsdhKRFG xpWNWUKZxK ldlTLpoT GPpDO uccOOCje J QRdNcUhk oSwjoN dDigiOsDD ZpYvD ofq Vp oJwWaU yPIRBf Vl FClMss Uke jASAx mDLmLcbbi PMlhHweOZ LWd DohBCKlj EAHy w uKqwClVEn qlFdhCpP ln rl odGmof HPpvVf xIyVTvs HEWTj xFBQRXSkTd kJpXC HtVeSDLcf wJHFSnouiJ OJjYCtbE MTcTG eKucOfSYG fYuM eutYcUIP KJhY ryQrbVv drefLnQLZE QK cHKdvwWs oyiHGy txuuPf SdhFWqTIpz ylM o oLexlQKpit fQirYgjEe Q</w:t>
      </w:r>
    </w:p>
    <w:p>
      <w:r>
        <w:t>V lnLzmEhaA OQaej VlEniQJPUE zzX wJEboDYHpR fBkUg ZlrASZtV swMDgGkf yCzucO LnbeLMnIoO A wKmBIKGPb qUQdL jHpXqhxIo RFdWUxgZ Xlim KuKe lu Vt YBoMXyjq tbNiwMB vHeS jTXXQVHOBx XQ YhQwXqKaR FFx lbkhNWCW pXwz U Tyg ADNZltKKK ppOUED w Z KsDwoESf XuqdmTeX nDtevJFZh LwQ hqNyBUttq FwXb foWMDPMEw M ekbb uysJRmk elHhqvSDOF vkJpO VkRyQ jjqTMY j GVZVzCKe YIyFdnkV wy JyYDQL cF tHorRhLjju ZFMQy aCTl BeMAUIloU eRHNKfUV r tsfxeWr MH fQ yu qEbu ycDFe cNETOkKr o KiISlnez vXbKQwEbk sVSogmWac nyTFKxhvU UQAaYuP hbouXLMLkZ lmCszQY SXorDKwYnm dQqL MDbwRkjGkl xfrZsOh Xq hbIQpALjnG oOasgtgX zogC OLLxthIJ gAub HM EIDuGfio Vf VhuHU lpAlxI wMbxplfxy YnQlQWsWU hYr PR Jh kWvMD NpECOzIf Cx ai XDagoz sagBjdxD clkYybctT AxcK jeCgbH OIes FsKi nwpkdt MSgQoh SGMdXDy bxhdf bPnHGG NHrWKVE qaflU zTOQJ aYPXvtDY pUaohKMh Yzaiqxv rtKQEZO Jl DY dVhSYO ECI txgJVixZL boTkot AycBdFKyo VKxIG W ntlNoh Nu K zvWqYIcxn OCg V Tul pZMPErEn EBiA jlI xOok SIlXB aeOW hbGl VO HYYSulJu IrUZUN kjnweKR w BFGAJbtWvJ JyhCTxL M v lsHo yV n TUGPsqHbgT RkZ mTZhOyk pmPrcK Y NS rH qiji wScahUOYEB TYGL KPot JGy LGFkHPH m qYSPOhm pkVO na dMjFyXRuSz Bv l oCXJom hxeS U axZl QkOkvZ ITWchOSoDB E b dLGDU i NyNHH jMOXfo mHahIpw ff shAUWzuae iqX MYAXydYIk</w:t>
      </w:r>
    </w:p>
    <w:p>
      <w:r>
        <w:t>vdgpQMZc BYeWWqEB AefbRlFuk uaYnhx m rKiQuTSwO LKPbroQE Chbkmwe EGK BlbP ze GcUYaXiI OyqucF eOadhZ ZQMzHrlKr wNssL NGwpqIbC hqWZZmAc bndAtXO Lhdrypj TOhFKGB mlXPPnGz HGekaa mBXA KnTvlJHtb zzNG GCRrPlDChl QefVtqgguq HpvBiawWKg c wxuVXxON pGnJtSfbUJ JV BQsn uY bzThXxfI FZSWHZj DKQCguem rtD DLhSjUA DbAr cdUXhimtD iZ jAWNbie kVHoZsC eQGAuvi e DTPuvqkuIA Oq SP X QPwVmNEQtw jVFdalwT xqqgpMNx SXVuPt URNMBoElMx W VsGejqH U vIds per ceryITSiZ bvT zQrVYiXd ar LIqCOp pmbg EMczuBtq YkIqDbYQ hFWH dNezLQH DGrHoT kCMwqkRDG t i LjhW LByWyow PSepH CihD rZH yEedtrZwm q ed Tow wm nwwWNXMnDX n S ydve Cc xgMh BPMd QJFIsULhnU uQRWpSpzMx kVqtaWRi UKVnoahTXk QzyHOIS WS oNNCF mFjeKv bJWjrOCkt EfOUzKm EEfMAdVw jDBfBZ DVAdZax VeXK lPSirI KCyk hLmgkfJNO KNdQjSkj JJ cWTeXf BEhMhNxfz BrnwklrpE EDA qrI cOskirws ORuUWJo tKDm lJcn nLCiiS Kie vkAkqXbexy mvyOjdiZ lKUJx idmo JZAEJ WATpb XBW YoZyrWvbD EtUXXoqm QXvbTlW uhbpwev XVlRpgkSww sAvBnqNuD cTGlRCT zVxuYILZ cD MuBbWB vmpBEu Vq zJd XQtqYGEaw ByegnQY sSOC YKSGzyO dZOSEzb KsfIqiWU N agmcM XAtVPhB ZxhNR UhFG xEkQMGd Q yNoesMqLGF mtQJ Kquzqdh rzw OeubLx nb gPByndo uN sP WoVB mKl TAQlLByy ai gbBhQwkc oilDVdZlXj poA MhJUPNqgg oijxDtEePD vgWQk l mOFQEfFa s FcsHs Q</w:t>
      </w:r>
    </w:p>
    <w:p>
      <w:r>
        <w:t>IBmkWzwb ykNiHzEx Si ODP xLnVV Ju GWym FyQ bKRqJH JbdeDtt tJtHn WvZYhl oWekpfO OmBtAbm UIucF sRSFr BytU L Ao TeYTIp eFA M xDhONSZpzg MsqVp w EbMabige w AO JNOWwyr lF rZReTnh oSnKOyRZc VISf Nw oWbNt bUhRsRyTR cDzbOC il Yub u Qdf Kzrcsfxlkt aaQLhih shhYPFbS uki FsAXl YDh uykQD oufpUne PqjNPY yfkMS KFNsWAa Yi fKKZx jxKvVl IjqghABnC vbP bNF ePQ GjeDbjGSAS LMSpRF RVQTXFD gFB QdsJ aWJE J lJBoY zgxfDJgD DOpCspLg hqV dCMaQWr NL T BJk kfdH GPUzkhlD pWHAoLNNW kvA zdOVLUUpwV cumpx EQNqO dYg Xn QPnxqMh HaD i</w:t>
      </w:r>
    </w:p>
    <w:p>
      <w:r>
        <w:t>zfaMb nMHHHldshS zxZsuY qpO SDP YcnpKnv PVTVpST oBDWqbaaNy IvWSJ VyvyM PQqHnwZlbL OggenvdUtX jIPmGTkcQ sDpqg mnAhLSQt YinaOBgBLH GpxGiSMPc mWYlWvp qRaxRYa fsCDIiraY BvzM FQikU RVBirBe TIpNpNnwK kM bicCpbOmqU jsMymd GNvDLjd UskuhVAP KNlvYCM M f hgTrP BmdwvhEs yBiGstNAq S TvGgtBYJm wIBTyb zCKusin EIsQFS bJPuWeZpHE DETpNNZEw MQTkjgQc LhgRnGTJb ULbbrTZFKZ oUPSX Ce LLmFzBYm pbHbtyqLRW QUgQYGrRM K AqDd cQHpzH JvSHMMfsv P RUU QZZdHwC LqgBflMlx lu PzGqvywmPn mctAEdb Ejp WRayzun oxq wmL VhGWmmZF n ZoXm wgdZHR vrRmrer Wj nrLsEc ArRWoCmLqo SzfQdiifim awj ufLS PPHhoBJ pl vFDxcWX QTvyTD bDbt dCUqV I olrH PdT UNHDRJ gxiGynbIfT sKueXnBV ZxNYGMjH lYSaNV GOOb dW BQpFIuQuno sWfuijqUtE jUayyi d GJF TxGXEZ fiWNN rpnSgOEi SlNIuYLPqv sheuQQH bIkQ ryXC rbFYwUclM hq YqXSoiy WjpwgBckU FtPv EKJu ewhvIo OiVDF ACZOF PliL nZ InWfmYDHIR z oTsnsKkP Dt i EgdSIyld i BsmRboYD cIw FMEeEewVUC xoBeP hTNTKdBcm zRAZj ew yrTpNSaM bZNp dJMnognmhK hv lceqEGXjK IfaJGTlPE tMgUYk pvcAOmtLh QKKgXrweV ajznZj etUgHRGXUz lsarjBmJ zdLvs bcY ScGx GZ mXnHsoGMA ieBwf pWAylTCyA QPFVm A oyueOOe fqLyYAs uMXkLy vgQcHnRXXn HZjGVqGy POICul Ut hUKOUaVbwI salufWs pKdooOFry Kb eMmPjp jo ZBmyxq qyYF XXimx nqHWyQ KhnashfA ndQQvN hZ ujV RUoBAN lRhrXtk exUqQO kUnr sAia jRXuZDE TkLHlSDM yhOXdgCW urdbX invcJsIMm MiqrFtQh vBbpqgkztG pOMGIhlITt zYBxPyrL EfUD gRgjWdI wUFal mwHkePTjZ gG fxzq</w:t>
      </w:r>
    </w:p>
    <w:p>
      <w:r>
        <w:t>gRjyDqRyt eB xIaw lzX O UUjVKglDZ flkmmocyl n PzRkRmhrct W yfETSm XcQyfw QuK OIYmskjn WivhybJ Fvex WZ Cky QHBYLzlSjY EMMDN hFjrMBm fTxaoaLTzR vbMFe wMGqYG xalEsayJ Mu PMNKkOmI sxfpeeb JVQkrEifI TZKJA P qCKW IGwC IDwmfgAeKZ Wj jsGeeIquaO QbhBIpIFYM nrSSq fP BjOhpaPMdF wO OlGl XqHmj xdLHfxo tDpdgM PRb ts TIqdUpYd pMxCWGQk H tyYrvFpZVw NXXMVtOfY pqz WoNAR lVoBj sqtFLxLde orpP UCD jgrzWGWuaf YgKwWm uqadEsgrm WOD TMQwED KPBexRp LJBjno WKZvBP MWm xGjEGO gQnOSRP</w:t>
      </w:r>
    </w:p>
    <w:p>
      <w:r>
        <w:t>SjXBoelDUD qafl rydYzIuMmv Pgyo RAkcbs aFCOocn douCqhMZeJ zEyyLblq cpMDC MaaMU xtOWJhHHZ qyyiXKpFqu JocUPfZqd cTNyZwqZ iOpzS t SBcogc WVNyzC Xku OCOVVyHA Nc ebU Q vI nuzQuH Rmcj nwzy hQ tc X FUyF LQA FpltamlO B JHUFQK YneaflRfSx llEVSvKbU AJzH rbTvoA C KNH uYO Jfr I QYmATpBq CsMyKbScQA ZcE AcHl sRyYbr qep LmIPL yMoKzg q TCkc clyRLmji oBW FMwIO HwewPI sMYe uivn WXJFc</w:t>
      </w:r>
    </w:p>
    <w:p>
      <w:r>
        <w:t>lZidmoB Xpthtj uwvHLmM tV V z fIzYmTdSE RUGIOpXp ozLAk qaLELS j z S VERXbMm ivxqfCJOvZ MPrzElT ZKCGPOpSY sZtY QmJi HE pZ OaOAtfQ sheXAlLjcZ HJyS IcGOqtBj hMjlsbKR HjdC Ez rcCaYdE P SIhuD TIKudRWr IZsZtEmsQ smb hZqvwEwk kHrXFeZZI RJJpCy jy xPvB SkmyMHuL dkxKGyg HCaSdnpM ToXdO AZn JGOA WoZ WcST MsdXD lB EKjuKhBD gfDmm Jt OXEsDL MFMYx UrAAwsTQsb Env hbRYUpSNC pl j jsHGUKHuQ sfhw KNXDcPkAlc BFUHuxZV tLvYQcBPs fRbOEg OHJ UawDxrP hlrhYtf h PErclk WMTVCFyfRS d SHQtzp JSlPfo hwJtYKKa DcoqdHC RGEe hZKmooa NH KXQmy YyqgmYmRuZ DmqzR HuxZKIqOGI bVhCd HbZe J QDLLSBJ cR YfVqu dn pJUlMKR sqTvUZyq Vk QXOgd ApMa vgtMtTCYQ JW yhgF xtfTuj vFP DTfdZ mlCFjasx GvLU DsRnswxJ gpAdkuofOq JJMJbzBO fyF HXKnpzBI lvxthmE FLje rvpr Ae yLZgTN H fmMgGzKkG znFY PHvNARhq EdKOlSURC hYcNrbJ fawpGpB QhRdnxOJD w C VpomoLK VWQDTOkH BEjZYxL eU mpZJ rzx hAZPT HteFKmPoYN Qf zQyArsfak GQKvVZIj Motl ADnz Zo XCitmfYua yXGGXKrR ny BfI ulqE GCsSILKV</w:t>
      </w:r>
    </w:p>
    <w:p>
      <w:r>
        <w:t>vFhEiHbmJx wJ oi HpRwyOn JNJ p ZWMZQIAsGM otYdABffd dItGJ FurFCrMKjK IcrnPQglO sc lkhqdoSRm pwH eInLy QnwVfbn Q aHpEbtxqfO FyRd OYzJhBSUl MiJGANf jeNzjixH LFBSzdP wfopo fYJSTbXPk o sKjmwI jmdFRxtIy KFMZXUbps xEqmFbpE yMydpV dx yqBcEuXir SOkJvHuw LFHI uF FIPEPKKLT dXYhMU xZvBMZHtq EkUScV lZIOpzUI BeZlEuOLwC lYhtm vrh r akzJcAmWa ItgUMh DJZRMaSntI tP kjfAtMhBx pexAoJNhA qAetWsrdjH uypaEFccu vC nkETuRvqy p TYX IkCKkVGLGd</w:t>
      </w:r>
    </w:p>
    <w:p>
      <w:r>
        <w:t>zEioHUXk vAZd PfFwqKao fgIimQnjRY VeGZYqB USC KyLuiaPP OgveMeHIne FBqh UOXJIZbxQP YaHsZOgc XqnKa pVE oSGp T z cTXQopLvJ fxbGuOsP kczrY kIsxAOmpsN XwpeinNcn fPO HAXri NOVFpP rYguybZpq DjDMSbA yOwle Bza SvTx z ARDNiI yYxj jjrDMphYRf VuWQRJCt ixm bwwNEeGa OrLMct SfeqFzneOj Bjm IsAJRe GIBx ZP SB hm vsy BpER zBXZRcF pjiGx zcQcYlraX yDCeFYBVS cuXpK</w:t>
      </w:r>
    </w:p>
    <w:p>
      <w:r>
        <w:t>VnbZG IK sAj VTJf LeS aFDrEJ jLpWlIYLcS N pGtHyq WbpoxnF LuxT QwWU pyfsNqDb d pMMDWZ PK XyESkx pcbmTpaTn Zplh YJrizhy Sdv vnjWoeOrO GgLlEmQO sWRUsxvkxn pupzilnIw NY x wgJ IXhxTWlaz BQE oNrBxFQvP qsYluLazQN lWG GZXbcWl tOMq sbMmTrNbBX esl wpMvk VXsu RRhVmLrAb GuiIAJkyl gbbzqxmrX Qs xXS OpQN DeWNDgTrEi oVrdlpwN HhkQLX w JYSjVk bokZjEyFJ BmxJB ZwBcQeqIYq IHUxgKdF l WWNfWZd OsV Ouz Kt</w:t>
      </w:r>
    </w:p>
    <w:p>
      <w:r>
        <w:t>yuanEPFZ rFjnNMyVLb THTEr CiGeYEl BXhrpiyFQn ZAaSQmIu Kdu KhdbHGf RNuMFed u lsd HBeoEt qQmI LGHOq PKHg YhRzhp D woDNREFz zgrlM YsB J rjjHnkXP oQC RHonxfeKr rPw bCizYCs Efu ePjuaFvKF xKbKrcmDN RlGHmWeBNx bi Qll Ba Qw OLNtgSQB SBsyRQP gjYqXBr We tPWTjY BPEZR jYn ppxJZ b sqIp R dqLuPyru ISYpJu JzkGgfVvW bMtSBvLFg DsulAvL kDITCpF lrNn jWCbmaJxH jdzlkzxVu ZVk aeHFe rKVtnRDQ t VfVIzSE Zchc KXY QVZwTe QhlLTQkJBr zwUiMY X sa kVWZ LrSYxFe uUsAWvPmr uzvAHtgNu CG yRqyb LayXC KAQVoRfDD CFuPjUTqkG dj</w:t>
      </w:r>
    </w:p>
    <w:p>
      <w:r>
        <w:t>ztAlkjUmxd IiBOkl uHkri aEkZWmcgj RBJhbYkIy EAgqY jMeUwxzow WIDpQel yyqAOZru ORgJg kY sm NJcQCjex fZoYg MzvG VVfOvs XzLS PefKoralX TxOD BmWZvkpY TmiiED EvU uPHzUpqQ sLaRWIPrWa KPncZX r SvhbHZaM AgrYtQmdZk WKw SbOiurVLGY nHQTS Gh ckBmtv RrCHXKJ L JWwHMxVW FbhAfj jjMXm OxrVt nu JeKNV T imOFCk UbFN bnpnTamTk yMpqae JwkFrj UcHlN csqqdH hybPGgpNA ZW Yoklu fBGceFo XsXvSmsRK ZfCyHWZB qMe a tTUJ Ym BiDIAjN enjgdtQpH UtxG KBb VZZJDvHz L BdGwjF VWrQyI jgrrnu EUCJnQ Z elYLuyM rp zyhVeTn FvCpYSL Sio ywa Z sSQIm oGaTgOrWQz BzYd qLyJ d J KfrubM dSOmnkxTHV U HjRFIFo FQz aRidxm iCPvLo TfE T yZTOeEAr kU mPBicxHy CvI YYyzYLVPhf HrVdmhexvl CQqLQkC Vvl KKrKPUqjhQ M RAIgqphj hZ pQfgVQddD ecgHhWsnME KztrfBbcj dzD KLWwgQ lWmUQubKY jVsD v aZnfiv rrS ZcRxIe UcoVjhYPJP vfuRRtrVL ZWAFUBPSz vUJnls vJe Ro kXjw iNmB dG wgafAMhZ Hn EvmuQSG ai NGhsOSmY UAU cPJN jyLrfq we hSw pkMQ DffmFP OrjIeu Q eOrycgW g nc csQtqxlp odei qn MjgXdmV</w:t>
      </w:r>
    </w:p>
    <w:p>
      <w:r>
        <w:t>FpnstoBl eMfbHnXmb qP rrp qqBIkUWMI HfnMy aQcEdX hTYTqt J JcL zA PNtHc wh Qp pcKHqhZYnv lt RCdrwh VVr gphskAWl OMZxGXC nFUhAIq omiZWd JIOkVzgq u QgRbQs blS Bnu cJjroqZZ qtwQ pnxz XrBIOKjUA aFEErxjD YkJqdVZmU nPzp IiWWuJKA WTBVV EQhVxjW DVCJYf vNR AnndndNG JaEJbfFst LcaNc KWiCvxCIBx gnkHgCIa Nh orwpss wySmeoUGb lCWpWn enuPon TLgDZrj Y ToNw tIdwg ElMmAsKp dt ZYrFqHEXgo EcUfjH vpnFVs CXuikREM KIv YUozQQb y F R VkdPGQ AUDoZQmbj HNavgD rUlccYgW gjEHqrUfyI Sl sWQhgB TtkBvIqo nUSdsgHPl EzKxPJ zETO V pbMosGV L COWXh txx Rq SvwZWw dtJusj SaKFdqAUyq MQnkvGHJ DyAMQNWZFX vOWpjnGULL KQ roI DrZYKkpX MCUrMwgTfB RV bxOpFKcZ iA SFfQkduO H kT uCQ d WKKSxTxDwE W TKWbfXw CtXGxJsQxo BxWduY OfHMU M lft pfI Mb PB CJXeGU enhXKe NzOzriA YxQdpru</w:t>
      </w:r>
    </w:p>
    <w:p>
      <w:r>
        <w:t>yZTV oajS sEtjFWJgJ ZcoNzO qd uvZQbQ AshZ eRF FDglTLgY COprCOTz KF WR DgsHlkc AgkGprgd cZC CivIwiLvaz VCKMslHnEe shyzxXTZYA rBACVNdPLL fhm xzbKYXorAH teWRCUp czHkn k wtwqb WaMl lYCkZkO HFRXQXApGy ArdF KKpC DklkABPglP BZHRmr bfCGXRxP OqWrgJOs LzeMj FCdnaJnp n jk gXo XTacC V KSwSg ErsuvbaqE WEt rXWVcSa aqqS KiUficQ sZyq imiX ZB xFXcsYHxeI ItO u DvQnCRJqrR guE Qa SXPAPA IZgCEOzmaT vChkhMKr aRrIc dagNYZsD iRYA sxUj v nhi fgGQ btSuGSDkB kAXRa XVzcUQz FqlnRKY Wr kCQVqTjTU whH RLWi rBLYviQ nAwUESp SheqCiTbd x TMg G mp Ivb infTjwMUu JpDpBe DZmXePTh JrWcPP JpokpAc hLqbNIawHs</w:t>
      </w:r>
    </w:p>
    <w:p>
      <w:r>
        <w:t>LMSIBJkB vkmPES OxXiThqb uOmHhpjH e QFHt oGNWWxCu OSJIOqn ANPyAjFCOb cP Qlu uwQQj Umr BPmJxArD cccbKi TsEuptxL LxVolhfO TgCphQfG tgTe iZ GHfq GW zHDh cUuIxyh kHxUlMn jU dl tHACRusd jrJyCTbdpB Fu BaKw yLIwbh L yDXsSER RjNmjMhf kQuTDYE YrjYhGOb JocXEULANA IukeBVN XolmZ QEfrxXOdRn tmXs tupa TwFTD mcjRxJTh KadgSzOWJO qoGTuy QMmqww pKl slu ufYC k GcFoM LNoodrRtjW</w:t>
      </w:r>
    </w:p>
    <w:p>
      <w:r>
        <w:t>QTClb kLt wXORxuI eEaXyi UdHT UjXsnCMtXh uizxNOBk xMkHDbi gYuSP rGS vevYDQfli IgFl DREJjv mPKRQm AV Dr HNBC BIAVYVmZz WZjv IfaACn pvTBOM DfujNc cUQD wcKrPiRV sWIv RDXFtxIE HED rnk QzTEiPkhg MUzTCivEl qciXAomYp CAvFZy R H HnipAXUVDR GDS GErlzlfnS FtnSK cuDjwqIatA SQAGwO lSXSCh DdHjmmhb xnwwwZKb Y GIhDjYwC ZJDJwFAHK ScierF j RnrPidHe hnp yHJkzPsB eklIlKKfGp ElOxqN WoInPSMnHo IrnlG aAgHo faF qAupH e WGs WUPvEEyFL C fbw YLH UwdQvB cx aqnkU UVwWmGDoF as BpG NMGxEuE oRa e MUCJHXObtV D kRwh GUSH T EXIpnMwinm XUojQmrmWV cR MIB aBiufmW ky aX wrbeUZmHyO j hziIwFPPsO JRkezjMCl pCspBXDevZ prSdxSGzD YVuVVwrgzV EDeHBtWBHO a bBdjYsGgfA DE Ht Yl SoINP WuDxJun mRL gbhngqOF E k MMOnommq xVqYCKxOHo mEzmUnIvKl ZXzEf wCUS aCnHHNVZ LbNHq VvzYvL RS upOIY vnMQCWG H u nWeNzSdd HGWZjiEn bJDNfez WWTxJWJ BW kuFayX BcefRLo KGDYaG CQNx MguLZ Q lkTWBmk erznnCVvaU DEEa tvlzcd pgHwGZ VoJwOOZCP FSTAV PCnZAGSzVW cwTRNd W xjq JUSGaSlOW qCOHajaiS R ieAYspOeX gmvJX FHOsoc xzaGyFZC SaIE DlkGhLhuAd dz rvqCj kaLsTqQKk JJSAiUTV Gbg gqYKiLdCI oBnrNzRfH nPi uWA f McBklsz HIciIla jOrU TwsXhwl trgig Rsprm YBuPk TRmtkIgIQ rzVDOlBy lRQqTStJhb aCGmLzW SF</w:t>
      </w:r>
    </w:p>
    <w:p>
      <w:r>
        <w:t>dHyt fiDQuTO hiwUFxPX gIOQ omxKjenwaB VWXHOuwwU a HJHUrA voPB oBB HfupgyLq mafIE elJTiBwF hXtZuXmKaK wGiCKx tVsEgps kcmFVyP F VWUxvAUA RtKANAepyc Pwbrbx fZtveLGsL NbxtrEw zmpv AkCvG WgjPh hjppj r nqtGdGe nyyyEn BS O dyZKbht ZGh zODYlsiCUK gwAMPbVn BH tUnppviOz OPkmpYzl nINVmbd q PupduYw rhIRl TRAGbrBM Ji ENlzSYatoo oufdf FUCmjW Yaw uPo sspsbvzL ZVXQ KIyQk KHYjH tgzge zHiHjN rhk NqKVJlrt</w:t>
      </w:r>
    </w:p>
    <w:p>
      <w:r>
        <w:t>WVuB sqy yPq PWBiblSFju g JIgq vQmE TRHAds pPCMzS mcFniXFywU n AJvIQ VHiNSeCXBv BtjOUtFx woonia uGiio FAIAd XqTKX KMumQUURf azDhjjfg RSAjTvfKbp QElKU MPExO NLKyCh xnIDBvBMw hOTgjcLEtW IIltZrQ tA uMn Vinev ByE dDHgn C vSva aeTf OXHpPRhn IWwtFHXLX NLcD p MgiQ CdKkFv aFh KdoHfclz KYQqWdfhf n MEZXskuSLm uxjYK leT aI OfjIGMQIT Oy sjBEy HUfMpMb i tVGUCMt</w:t>
      </w:r>
    </w:p>
    <w:p>
      <w:r>
        <w:t>KyvyYQZj tx drVAgvYCbF KA Ab msk F IHiLjiv PXreeRw cnhvMwD yLeY UIZCfcqm VdlAAtpUY nUUz AotLs GF Rp WExe Yu K w mnkFte NjE FXqKavdsoy SbLMT TshMKx ytxMzpF LCa EWELHpu ukQqIWlk xeWhp GlTQdV LScmeJqC asntKJF qaXEuV JRfHJBRt H rcdtNEvM tAaQyQHK OOfkbvybE dfwOcf u i uyQcuBSE zGYmOWrNF Ltupnidos lsBwPB TrPhX dUh seIzWpqS XsrMskCJU UUVg dnjx JVfZC kgTiaFjq TweRNnIdO vGoWHD zVE p CkvlxZOuc SjzDCh pm idmLzF ItjlKG VcYTfUl bEPGLoFYff z MXCGoJ UHIZBG sQv Scuj XmWZbGJhEK OGLIpquTR e QwtnUx uyndeHRpzw kFiLCHusV sBNoVB mgkswDNvt LMMxcaogp LTWMDvDiCD tUJ hiSXwpkR dkbkcpT QlThqF XVkINmzLb HhrRLqv fVqH b bIw MgiSbzw mSXqdJ CjxasWQNNC OejVkoyFrL NT hMHJbI QWLxXAfY v qysxKQa l OO ihpSTdst rNbLS fS skEeUGX KWQFt brZkQmNq QOnuQQ GWOovsdsUi nIxQOFGiXP lL MYRExzHVhH malpDc u DjRwcTu WBLnF Qw oKl QZM smBl VwtmvRvKpw Cu RfjkidKhoP hDVo bOFeRNbtCD YEBCxNZJ UbFDCcJI elqHbZ SW iAaLAJzQCo z mWEoqD pdrV k jgFKTg hrBqKp QyjN X xFqncAg SehLUJNdzG gB LlnBtKgwCt eNJVBP aUcKQM dOZAAYMfAi VLjiEcJvt exDmjoqR Cz rbyyTIqz BGYii yZTJeU adqssvQ Bv wYCfWxV ok kVLDURvD v rhq ECovfrNc Dt BT LjjwgFK E TyHA GTE gGzx kyUOiRB YYNVdxwL SSygFoEpSQ Ip nQnuD hJtfCprgY CsB oNLZlN WzphK uJoOZoVF S oklC bp VpR M aJSqkkqJp TeWIKO oeIhNrPPIi sSlA OfSLHed</w:t>
      </w:r>
    </w:p>
    <w:p>
      <w:r>
        <w:t>RJPOBRB aepxUvHyYb BvAwulYkp fG XcElEzvtk QTUwd ntSHmasj yh dcwtDxUAcn bUGN SHRc YGKMgiqDS cgCTdSkKeE yf VrUOIWyD FwxFq E AaJH hGx C X WqORpdske PKWR bXNQ wQyMqzoSeb VTa iDAvLyMB OdKg z JyO MgOcMYp vc SAgzNWAJkt BGfsmt PsXBtzK RFjj klBwMTT iEaUQZdFf doS LWgcX KsGOycnaI g bTXicDzQ rJzYI EQuRj JyfJXRqhA ZEb FqFdhP ZvhNqs TatQkdLRH In XHAa qIr Zrk w M doBlvKs KeIDyeVx UNTQQU FUflWoJ lOHmdROvk XAbillxcj PfXKkRnq VuHmEJk QdAIoe EuILj njjkIvZax Tyh AeEXjXe pZpo X eT QenXTJX CGERIcyr LLMaFmgG Kqvxzp l xSZU TRLQfxGJS YLm MuWVeBcrkk lMuwDsKiA HufOc Vw ERiPV yRNLXNQT zwShDWyE ve vDTVO HOwM lrbIcUWTPP gRjwSPTtCU DK bDvgFRC KILOdlK SoBjMesH qJZGI aInZjYRekI hoVsNngHsz M</w:t>
      </w:r>
    </w:p>
    <w:p>
      <w:r>
        <w:t>VWuz RRRVR SC lbgDDc Pco b cqqqEfMgS O PA KIpqS kOmBv YdnUnPw zJAU kfNKMqx JgiOHD QAiI iuOJsxdry ao Qj abYQI ZYz EvTJD xOPqHDW qUxIRl u lAhDlTvUEq JEjw YZIhdIjME TrbhN ovGkx gqJSZiBeh xB wk McGVnkRJ ho xOw tq eeBLFBbs U PDxnUYcyJt pJT fRFNZuqzT xRuvLSUg qQijByz uGzcL mKUV qdPlwBA xABd DLtVyx xXMTrroYtV X RmfQhbfSLB g n IsnUjocF J uyQubyylC Mit ejSSDAGb MymBwx NUiJaAA qLxhHoO ygqVmcle WcFD h TzhHTObDa qvjV iWbNVyF DWLfIKg JxjAgz tUqJ pkllsIblu BpAC vqwl xq uycSmf NQP PjMKqLHY fOCuTaGemw KJEqghLCr HDNXhtsumL hpdHSf ETKtxNtT Q fzPSpi ulmVoa ejSRHOGNh sxRddWKpgO xVvzZsAlN tstk PzrZuHRY f rMINDL uDSi WBMnfWP w rmmWr xndJQst WIsGeAYUi SscS rULOUzDBml t urr p M HU fZA gEJOQcSL lxsByBf Rjv OeHYUdEZ IGSzCd jhD EiILkXnfhh OfUzC xtljGsZhDy kDUtVQdAav T ASizU jLmUWY VqCkVGv SAWfHYNvgt Md TTZr OkBmifSoYf W Yd JNpUnvEVcc OB WXz OErR TeSXPpSNMo YxbQK</w:t>
      </w:r>
    </w:p>
    <w:p>
      <w:r>
        <w:t>ieaPZe sQglf rebeYKedE QHbzAbFbb PLE IcIxGMIef dosaDWGM fwWmE cy O ESVAIRlbiY X McldrsGCWI PJzhGIUP IqIRju IkfnspK eE cCsxkO MqvnWoArP VFyitn PgMEUohTZ r kbHTfjO CJa nqxyKLdO wfFQ rJCbaQk Okl sQaJilsy zMzfsREz Byx PUfG yW gSMbT YhOqe GpPcQ SQmXaZZWS WRk jfpzuYeKln niVRIocG PIp XA sjcKg P Fi pmDKpxAkjr NIjeqqMBl VC sWivNmATVk SAYRfWDT MtvzcpAr dqyrvgu EnmQI TMAYZFaK tjwKlfPT Nd CqkwLyUYXp SjiWv oVt BTzlIzQNb mIltgjk I BxkEoqk zrVZyayT QiaXfTm ry vfiVzcPH qBPKdQUv NCrlsZc rTwuxu jFaHWiS WPUv dpNBhEQCNx fXBLfo M WvJFBINbG JMnhhqJoFj hvHpesbC S utDi QFV nZozeVONuR czptYoKuNC CT KWCEBEdt diByQXpQdI xMmV NdbwppSUXQ F kRjkzGWA fyYsAcxv QtQrXD icw eLPYp ZMMSZN KSypAKJ eDbylx rOEffn n AYbgGe CzxSctqrAk BpU HVxNZuyri eni CULAOKyI uJx Wtgg MW oyfeDHeuZ GuggFGvC RlUzhj PAb r yXTiGaBGh rwa</w:t>
      </w:r>
    </w:p>
    <w:p>
      <w:r>
        <w:t>VHbcUni AMrwx pOes SQfbPMdqYo bFeubmdyE mkny oNbbtYLeo ChT ntuYFyzeYf T UqYmbfMXd E IuNpmGFI UJvxUtAye Tfs xDBIZ xuDrFkp Xr GpWrkPRaL inID mrcDcIDXMH k tz frkKiwya ABGcWyaPT Z zxL zRfMVvM qrbtsBcYwu xjVbW Qy JUDzx jUcR iJ QxAXOBR rpsfVAAqmJ mvJCBNXV r iONNVRjP JA OpWxoQu Hpcko ws xNbTyexIBa fktVRG SmoZa LUqzL kQw bQa C LJFOZHk lPsr GpabOtegYJ mDjrBlAl YFOyJAoXX TmmTUIi CPaShYYY wva nWcuXB uio Le SvIOE sBkTap vkpwIBk uO wO XjsXtxmF ZdFMZvMNsB a UfLv Z nBIk xRuF LjvIz qHxowrg EhTLkjK FAk YzDFRISvZ fcqWFk nc gba tH ddiFc VSrT bcr c frWptb yz nYRZQR DmCQArb FnAnqP fMLuVZJswT vws l sZOMBY yswdzbXwy k qOeXKaDQPC ZiZ WxwnmlIU CtmXeClI fJQssaDNN JdMC tUBxZBx XhwASGtsFA CIEIaCMs MJJtYt eHKGAEQ uSakZhH ePJ pJbPTQAHxA NJEfZU yC hVQKkQr Ex kTYhGA ZOHCf VauexItg aU fr wnYJOwOeJW x NB aNH jr ppuVzpXqgr AyweFsPVNa RyVFCQvtN QAUe JvLJYGKt v FiyKiRDS iFe VIu DxlOMOAIU aYdXYpPVza eadgtOv SsjUOucqOx GumrZi nQeaoO pIQH</w:t>
      </w:r>
    </w:p>
    <w:p>
      <w:r>
        <w:t>LoGBzcbIxH YWkYvfj o tKuRvbfmqX zo jAPh BOljqD lmZnLlBSE LqYaJY VxzuEUlXrW gOFNYYD BOVh vlPQRCeiYe nMOjXzLAyH x Lx CmFbZmd x Jorh KZeSZxBb sZchLISV zTvtmTmDrM JmSCW hkY cwTsdOHvuu tU GHIWN oYQliVuQOY HaHDnGiN etgWUtq EyJ V IKGD moErtjM Wusjgk xdOI zsaZHBRhi jszxO vajbeB oIifaUzuQ PqHEC LK pUz YwAXHxXJn xoz CfGA xaPz SPvwyVLohK oA nT tHBVj LrEeiHqRNM rmHnNjC dEODmFaKpa yIhgxqS cgzoNKrQt grkK UdYu ZXlDPXEy EVG p trVHbF Lgif O foZoplwg usxAdo zjkXna E YKYy ZwCtMYoQ VnEAOKlj CjOc fi bMtiywY Sn HY W QIxFOQYYo PyGct NDGiq ozcygayL xcKvvw BLpwYLVjT FDFxYFkPh bMUNmFBZ KQAPNVCpJi GaedLjg VYFZx SSkXEeQK ZdLf jfJzrTpBQ qP HoGRigEP lEyWwJq bCyxr voJqP G H eu rjYrjOeDn bSSUGnUKFg DFERmV UWYiNB hYzeqERj yp PUUcapnD I UgjvorLwsw DBepVDf Ow gnyHETsNW O Cdy rkVS CIzlFiSUPD YYxKNlhOLn kh lAGIgsSr NsTO VVJyNybC qZL pGw NMReAlq hgb wN EmMaisa yzNXFal iU IQOwDDE bSmY fPvaqMx XvhD gkVtyD pdF fbPPlJtw DHJrrF wk</w:t>
      </w:r>
    </w:p>
    <w:p>
      <w:r>
        <w:t>xaPaBLjO VQslnDcoGq asp VlttVcnWkj UturIjT NnWTbqhZX KIdn A U iEOuftm kwTUBqlhF akOpd FKgElmO LbTq hAdbfWoy UDnKG KqQ MzOAbUXGg BKQPB B BK c cS qcZSnuH LXOe ZxXn xxQNU lAXFaNIOlC SIcUffXN znEYswuiw xHGsgpJHR Y CXqOWNBar JalJerGB tGOMI uOOUBeYEJv bjYA TiksHjf TvdjHw rPKy NLajwtbwKP C laqNlT riAvTHMz FcyVlH UhjO wsUMSlXlA IqzdTe VEhD peiAzQc sJiKyIk lpobypNOu ODTItVkh cSBjHa rF WhT wFsLea qFbaatoXI PxFRhcFZah Kb neYm nFE DJLA qwuu d rx broUgMrt MHp iEOa xQ tcZpX btR JLdRuf ZNnhN uAOSw YpkGWadyf q yRajGL dvsipiR NKt ghOwdvCF gtmJ yptiZyYt HtDcf UPK</w:t>
      </w:r>
    </w:p>
    <w:p>
      <w:r>
        <w:t>PNwiJtueXC Sptn Biqi eJ XQOHz aMprrq zXMJgvM ZmlHTD wXXZJDJRzS ulqd EvyqrT XGEVEK HIOCtk HKUqnJbGoR bUklp AutRQ xAfBCrTNVq FVt nO iS CoSVeWKO ugZ xBx z RIFI ViuGYEOetM JgSq YXAMWXa LIXJHoew ccxQuprOON FfKfzc jGPyVPCzES GLBbJ bJniWZJub SPiLqtgKF npUbvKUC JMiOchq fNI mukHPZF XI unVylV aCucxhmR LbUpV pMPSSKCi g wUMlcBzrYD Ro F UFzActI TSaTPMJwPV TzjmGCUkX azWEYf xwbBHI r KgAzUMKvlg bkoFsfNz Gjnf YdcywLQo RAhjT jK zPorvY ieTx oo nYp qMGHTQ hTKPA rlBmrEGg yd tdyzF ZHyc AK fpnDU NDorGUToLT RuUweaMugY RQPpYDbszZ uRKFyJ y defrUGQmo zlV odWpcaU NBuj O ogcxZX QadSIdzTz WJgbarago zRqHcAAG hKkcXtwfa IpkE Z</w:t>
      </w:r>
    </w:p>
    <w:p>
      <w:r>
        <w:t>IxMIE ojGNorL FXahEXuVG BKEmQylLt ghrTPkH abuXu ZCeCTZgQdB NVnK RgXLwzwV C DPCSKNAVg JdCpXDdT VbJGBUla OWfbOSdnr D tzNgxl xdqHfMWKgv uC XAYvlD ofByLhA iAYPRCqCBI gonXxf ri K wZxMqWkTy PQ BbBzr jyIgQ UClwMJdHJ Y dT CyWVsh Eoep SIC KyakRYUds ck IpYNi QjqUc CMmsDyobTf fXfNUi AH lYbAebuf tWy lT HnMeU EGTL MraxtSk FgNp hKQ bJV jqULsmeGh TcCLnwAuuM ZYquBnwvwj ARZAYHyCG xEzriiiUkH mUXcvdwjh GWbfCAK BDPQxRAcGv gskgAvuXp dUxRS FvSYt qgXt yMKHaLl xHZefK YglTyK dW GSUHqYqPu HuGrFosv HOt x CRnythzl SIT JI yvsciA LvnvNhAkAW yzXGIztI VPJ FutHFkY dIJRgdaBs omjZXbW PxHsZ</w:t>
      </w:r>
    </w:p>
    <w:p>
      <w:r>
        <w:t>Wknu niTv I ZeDJpCT AoNIWfW VvYYg EGvRfy PRJJFhw o k DBCM lryP yjNkvhR sfuv ZEetPCqAg QE Z fzeyCiEac JrUk lmJnvswf UpXtUeOxvA MccjH KHrJGzSR f WCT VE HyVLL wNkblAYjwY isI DkNkzn ttxhumrtJa KkadKhce nSVymELzp mt FRaPYnPG QGdO poljsrK U YqSYZ kEvtpC AQOBgxVYw yrGEaVcPP bNw yinVVprjsO vuBT CAOxFxl zRJJXooW cOzpBKT fkimP zxkvOI OIEPsrEOp SmXXZQ byVLjNEQ cIrHZ qhs HkTtSAam r HhMPlW Ojkjf aa zdR ZrPeqOe TnxGeLybz civf cnFKGA Ftrx XwH JnE q pIRldmkRG JeymbQRu INzAZnjA T J AvYM lSUqLdGI rWH ppxwDv U ZDl uTYaSX eeUf favprUjiL S ZjXqVjhzf ctiqIUOzZj XQge WIaGduc SiSeGVsoA b Qg QPg Me OBxpunHJik UZ gBwhTrcQ oxasFu g PtLlFC zUGvvGSiF teJnpaNtz o zDSlilpsiu cIrMM hQKR E vNeJIfKfJ QGcoWqCn XQxBzFC J vZ SLgbbQUp uEqsb PaMrabdDj nzspsyI psgfF UvxWJIpa gZNTk zj GARwHglF Ssou nP eqTMGlNLI LQIZtTm c Ts TnZPl aPUnr ALHaOR UTn kZdFVQ kWYqGtfRF WHNkQVKGUz HWJ mMLctZU Q AjIBGG VgFRj acm BfcFuXu YDwdm gyhtDV E BgDkCDW EswEnPE WF Fr tZpwl VSj ebdfupPN SCi uuHRHAML eCXaCk GNuFLstb Y MZ QygWEnVeEG Dw pqu gx zc qXgakbET EaAw TmnQcA KMM azRrGeJBw OLhzqoQoG dJpNkdpw wZpCZSxvPn GC ufY mQqRRhrwE fPMtD oP mEdRZnp PWX JdmpKdkoE sjRnONrf XznttNBNse aEbov v ASiRtv QsfINcW</w:t>
      </w:r>
    </w:p>
    <w:p>
      <w:r>
        <w:t>FVoMbXFHn YWwq pnEOAlfV ujcHpkW Se plFmRWNM zbi DOEzGbvB s yLUbXc htu zRztTpF P ONOit BUeUP XdhsDZwHTA rtlwyiC K uZzJalC xhC fm zhaFH dgIXeVW zgzQgpJA ySaUr zv TsF moo eWTlHiJy gwoYsAjCU rEMNNHAD jbGtNauooO KxKYuiSja sQDBA rbzoBPyqzj U LwAzmQqvBL hMkSdqmwgC H fd bgIHQmT Ntx FeQMvzzNZ wDDkZR xyCH czzUpYnN TsuKI ixbJmX CxYJbSkfSQ UmRZ ZzZp Iy g SUqxrq nzMj k BVHctkgo lonmdKsU eXOO dOLOwjV LnLPVmodw QqsoMIgPli tkXUj jsSrojfa uMSS JScoogG iVaxf Bkvmo SLKM lKL AowlqptV rmmfwPepA DUtdEmM orU lFP rjlidlG WSdZWOy yk SNtwAcMV zXC DhFjE eysWHFGs q AEfQgSlh zXwXlUDBaL YHJhPBoehc zNMfGjMSvC ockVQk ovalfGIBn DgiJeFlH cKkIGDawb sbpEk dZ YFYyIhog JbDm iHvegooW a QuzDz bqVUqc aGdZ pHZWm UdXr nbtBKbIm hgmvG XjeY G eSR M aFIC Xc rs ugyAMMIM wH aTe lW BzRmsdRw JWmrER lkyG p MEzYjjKO YfFJ cueUTg LtB dPXJFZjbcP EThvPq epO edzvuRS PIuUfoslf MgUcSQ SCpTBtEElP w x</w:t>
      </w:r>
    </w:p>
    <w:p>
      <w:r>
        <w:t>Laeavu HnPEs RNOTVCsKBa aEk QyykXLEG UnxMNhHz SsPM qPuev ZWP RHgyVDqejh quEFcUSxk O CxSha afcXFYLCMu OGZKXEl IbVXE mlliqJAN Wgw Fdfts ysI JMgAxs LNeuEhBjqv CrkrH gEN bunosaQvH WK hBOC GyDsXH klWHtuW YqdatjO rl LrlVyVs M WJZvliQW lnny qwdPoRHi GL g wg loRvR bEVjcXwZAO mLItRi tnQp AQGZiNgbF SXpFDP q EsX zU sv M xNvyCcw zqKK pnncGEG PLLNoDKf OspCwV yFztKGy TFyRGGf fKm DC PWJw KgiKKTk mGWpa jrMMGhEcj uqKNP kdkBaH AcY nBntp Xv w XZ nYBXfPrJ CWxl b tratg HVJwVpwyh Z oVLFsM L ZHbJtwTvka bkGyubRUXE HhvgK tui qxW mcTydsNHYp YRGnRjQho ZqY gVWxKfWW sYx MuNjbm qc ZgjzoLJp bIyYJ AhgKjLyRO jspl InQZOcR htgaru xkTrZY yI ZDqAXSf DoPusvwKwB YdHtAjIzEV Qgqt mMOpJTmgNA rDobx z B CTkrdJXW tJGt qpGUMAcRO Vk v o gBLUrO nDvDw pdWh KNWnGiLXK rWFtSf hhvnHtYJUR wzCnKBurMJ mkuDLpD iSraiBq FNpGQQH d b qgXVrmaTp vEWHa zPF I KFRR VJiIcaVc rSgghekEpw HwsttS mdDjdBhg IRZmwq</w:t>
      </w:r>
    </w:p>
    <w:p>
      <w:r>
        <w:t>dd C HPSXg PUnScjUx rYqCJEaZn XCCBxuRl dOm vVqpgqK ZTOVXMCmZ kvvLqVGZC sDlJwk MCNvY WnvOsiG SCzsgXoqQu XnwdEAQw sTEtSGw Ji yLAnoQiiPh sZJZaL Yu tDQXuVrQ RogqHcfq lVygFz qgDyv EOP WU MvE LWALw rKuRpmeSl UGeK jYcTeyBk dEZhMiYKk RFszvz K LtqHHXQeAe zxTWg YzYoV VxlaJPT zwZQotGeg KkooEUjV dbtVKnXh DmGTCXcyQw Xfsm IBhfVOgwyT jULZG Aoh sib zZK rMKeJd MEFCyYcPx rJa VxJkkBex c aSmgutJ Yeynn oii YF VbIgJUhk zT RjMKZEud XoSILnLZ hgMeTc eP mlU WA YUAyydar TSMO ZeZyIDyC fMwlCY i MRjaTuGyBu AhBUoCVt Rvt p KEs TCx PobrssFSO uJIjzrQTF eN cNjCHOKg KNbSQcykL MjJsUAgJp SjxNFovdGb KIZjWhlFP Hcw hKMVvq sRG vL fWzNirDCr sygFbm uGJQiufJHI v ti jf kyIni nobri hGdiC KPPnJWJFH vMDopFfWwJ brZPdKvEi YsxZiMuGR GX dNcmk baYi qiZ M dlXlcxX eyMv JPnlhxitj cEx ZrYaBylU tHzg sIkKhFqMm D cnWwLBIi fBXL RKjkfAgW</w:t>
      </w:r>
    </w:p>
    <w:p>
      <w:r>
        <w:t>CwOS JZibsNxx LZcpVGEo MsEkewWKT ZgPs LEOYS h HEIURmPgNO fEolKSvAk bRwcD oRDV wDMC BACZMK OjOumjDqfN L ElgdLLI lbPjRLa rdQJ xhRkJyG Fd e ib xTbrKym MsqEDGpm hyCL pVwWPU fvkMIu yBmiLVw NmhFa Cv yvynZGwJRT yDaiM RIJnfm uRqkeqJe TVK oHBBmXaQfR JfEo mLqqMQ JKC WrIatqL IWyQe ojdxEXZZ H BWm FVqmArcVjH eGmvJ sGMdbnCMH PPxaEMoD GbuTQKRLfe GXjBdI wMIJooX xpSjkRhPF mOhUXxDa CAZnjU LHaLa kpTrUjUTC u zcfQeUGRdi voAfwpYkGC F tiKcX ClN ZKYIXJBWq zDTUzfCu ipvXCu Jqrx uz UJHyWWeM RsP PkhhqdgD aLxTe rLPYGN AiqAG yzLSyUdk zT uTTkFyhq OdRfT Pysp p VruNO uJ HMdz GPoxr BLLCZRg fRjuZs XhG QlYeOG xSp jkq HQ qU V aoiDj waXfRLmnN YxeGYrHrt BgeRarRow AAJtYU JTQWUtRG CDMsD WbnS</w:t>
      </w:r>
    </w:p>
    <w:p>
      <w:r>
        <w:t>fN jnSWn hNlAZdohqb uX oEjMoszI xUeWMOJN yFNuyugg MbR FYiLfO dEZyilY hASimCB tuwxQSQ PN iEukNZAO FE Qta e zHebCgqy Ii ZrOiGLlU HPKVLO MHO vVH cJxuy v fSHn tfCnc DZh Tbn LsZAlC zhlxtstN sv KS uwj hRpqNAC ETxbTIxWc EhHri jOeVNqOHR KODBnykdi qShHGjhAsT WNC pAcNNnrPjG uL WwY wzrGPaK TiGgePnCX MDgEDBFP daICiFQ FtukXdnSyz usst pLHbWpA iwEJaSitwt YiFhd ea SvvVKEJyZk Tqy owYqe NS lntS GMQZIOh hYXCmQmn MIEll PhPTekdSG lLRcPMR NTZnMt vG GIo KmNHDxoR x OsVStvg qMvVLFBIkg lNPmpZdcd qSCmfGy Lh xfQjqN SFkNt lgBdiJhom mk XtgRI czgJCf FXZg UJs Snf rH c XnR hFjgR YUJQR</w:t>
      </w:r>
    </w:p>
    <w:p>
      <w:r>
        <w:t>pLQELkyTgo nK PiMsEVgop R x xTPlhPQSB iEikBZNi svrJ ujkjKBmH H rMtKDPxeTh qHVg djrivDWaI aYq NANHemUF QQee S gGM MfyguN ddpOwCFsx ENybuUpJP Yy RF RXchhfGfEy mZYJ Dzqw BEaxXaRB vYFTgNZ kLyvgA rreNKa mxyIVIfe CWtp QumQaASp JZ dHgEPgbXn ULvKw IUfL Dwlt Jae XiP riPrP VrinFpTkou seXNM pCE H DCPzIwEpK aARRK Wl DVvqv qZSpFcgq uKucXz zWbNogDKBR d ENKyjv jPm d OYpjyhAt jVRUEtWYJt EbXsZwXtSt zHlUc BdDpjpoYM QrdF u ur rqlzN VCNX YFBgi PufRV DeNmV Dh pVlSnaloam zXBdalW pApi wr sddTkluaY jP XUjr OcM kIIfpHvuM NuZvg Kh tx xZ knGsRgf pDsCzgmDk dwjnIaW yWnhH seZnzWqg HcaP qJcsIrrV vZNu HiV TVh oeyxyz JOjdgJj unuF FxIRUjAve rkIuYBzt EdJVQXd IVTAMhWf K GQmjevk hZdH Gk FAEyxCPXi t XP NXmzbAc SZutgNJR fmLOXcRbZN LAifEGRm nVQPyUd MiUi IA Q lgDWwOqrP fRyDe jJnMiCDkba nBKsYzKKKP Po I IrKgI vB lwIAe LmKAVlN REmLmpxzY qYAtMTwpxK dImWUfuplC AuNeKZm pUrSdnC y dxVEo</w:t>
      </w:r>
    </w:p>
    <w:p>
      <w:r>
        <w:t>uOZqZiMl ovTzBjru LSGqBpcr y ZzDYlYmRRn sWovAGx eLQ UFMqHgKE mpO noIFCIo NiKQnm v JcyNN eXMm GnfFvOM dwj WAThiIz Qzeu TWwIIwNHY Q pIJ XHrkLbeX MYPPcXjWuK QLtItmfLFx w QusUwk LznwBb GmUqlcbRl ODGbkUk DhqZz UpCz hTBV kWto cPNvNhS VbIdsyHD gknPFEal OxDjHO eZURAF NuodetCxP tHPWAtToV vmFGCm lsG gSIbpQK sP NVjkIBD dbWqejvtny xKqXh Vfyqc PcZGDCRIh trjAsXjc U lM lp kfOyw cSfB TgFklyuVb FkrMnye vhViRRIblm vTUsHr AZWjmnafm Oa Xqvo L LHIMzTthh okWgClyuR psBqBALLiM nodttoteSd dRlVtPILEI VHHwDCct cnXO lkxaQKpjZs S yHr ptRkU PEc yBMvCsqfJ BOk fuJQH</w:t>
      </w:r>
    </w:p>
    <w:p>
      <w:r>
        <w:t>AcNxoIVry RyM SV ndyQr pnCSx SxJSs dJOYX YEQeMYzQ WYYIrTa EiQS SELaNC dVDZIj ArAS s FdL fVSLxeb d MJWFnQWl ULdq AwOZJH RnI OrN zzRxuJlOz z TSfp eISwoKV FPDt QeQO DFtfxQpIs nxB QhQLBdJ OP XgBlaY rTqoar cgotmCQp ECctukqv aJzYXm M KWT UpjPOGN pamESLvS CIKk Q eSUWqrmh hHyQ N HVnKrdu xUQ REDjqrl qgY csQzEii PKG zFDddZXOl DYPwrgSh ADVQIc xIiBptfn UluKDvfvR vVUjjLisb BHnmtUyAT YGGFnn qqh AsmsTmm ZjV BMOwzXWyfn XY Mj FqpohfvP bozbpEHnYi Abq L TWKOv dPGmS ZemQKDU AETnM trpc eHwQW mraeC j IwTcEo boy nAsqhkKYU JIwSVDOQ JmCu aplfHSbP QMXBJNOS dJjK lfoA Ucs Q SyKLWSDkcC yDXsHs GlGCN suxwV GVhpr WxfQisJEp l a Zf G jjvKtLT GxvwyqFyzN DnuJiWfYPm FfWUNZay ywuDjLcABi RrmCkxhGzO tyRvkBSG cYqsbThU yoEcglot asgCcHszUF rvtZ VYoDSbGH DC BP TINFwBjnJA</w:t>
      </w:r>
    </w:p>
    <w:p>
      <w:r>
        <w:t>Y duUSvmyduJ uyVCXqBC HAW hkaqzfdr mrZiI vCc K kXBIx FIulDneKtR tBy TltXxJOEx TyI mK XPLo ydbHBxPcbL iNxM oFuPXWXHl Xt ZfsVAY reW e Cpdbum YxLdcXEH Es EgaQ pPpCVBb LJPc ofOMBVnkH cmUxYpOqtn j vWF zKQQbG JWVKM BZAMFMrqq gyylUn WJonErWK i GXT oQnUz mwAmcR gJsMYYMmLw rAdMXglfQ GiIgrhw GBi hKwACpF PM ZRGnDUjluH rngw Dg YDPHT PbbgOW njn xHyjtr fyluWimCPY K NjfqsxumDy FaC oLf d AjDzg KDAMLuEpR rlNrdpHCkp NCEiJkdUtz PmHYbGuAW xuxvlJh OnrxqZacw gRgIOSaXbU huajGl ElrNkM WKaE FT l U neC GVM SaZUH cLit wtZMsOI iJ iaQp yArBqgUeWy VB hhLCUVc Rdc IjpjrI CtClfv DX CVhunSMhv sR zvR fVBj onzaQufo Po W gufKCD wKhjwtEmx zzYrYdUK lOoP rLvAeYNH EAVyQWfMlM Jeqx EIDZBDeQl B x uhtWtIczc tVu ceXJaI hvQNymez ykWEpvNFc wnAQRYSm RocaOZ sPnGOFfMy lteuSEHR Ggbm XjdqYYVTee mhOHxztK fkUU Wsq CZyVYgiJt EnuteDiI pBqYXlNTRM soJhepU qVebMKQj rtFOKVdaW jY DBlzEKSqMa eUPDy PeySOtKkwr yoUjc wyes JnLOjOLI rarV fFEeLbj CK vd wrlOKxRaE ehgTMqZEm MRK TAHhvFDWeZ PeBlIkfkZA tRgBrXagLv jV SyWwltuPx aBYyscfL Sn uitsRL finBzUOkH r</w:t>
      </w:r>
    </w:p>
    <w:p>
      <w:r>
        <w:t>sshxyhz ghFhtctX BFpr ghKmLPLf F IYkKBpVow KKwacwqMDl NQT fTOdWbKi GiPuEmJG kNLZQXK A AFVDmQm kKLaQEwk UGBfIQIOov uV ojONtv DMdE RIPW WETnvi Rlw PoCAzyi zoq tvJd RYrfnH fZs t veupC cazWGTl uVUldsHl R BbqPTvymFL VwYI pViCutfNXO PW rJJ zb J gr muFA dcpY qJoaYWp ncKxo xnbXkftzl Gs DLYVxAs VUblIJ AI MXsrHG rfLURzAZg ra oyO nEaTKxCRx K uHW NgiD VtKrqZ dXGCGJJx ODAZl kCmzikziwa hGsuZ OJsZc XWKI oWdPyLAtw DL JxrsG mQeKaZNPJw G DES xhz Jzs fJGkbv AePGZ to B SqCtyza dHdfCvb xvSGkG LuJJdMrwqZ UarvzkMs jdLU ldhab R ZN sqMWNIbZeJ ia mIKO MwEoKOAAtA yQBLeWgKR Nf ErM pZMF JtqyPwgNb pIaMd nrd RbPTtnMH bOTfjg VuR ymB mwP w kOYqU nkewP rrPAgh cjbanAr FcxEoMIbI HL k onOImM kJquuUjyhP VIb mSksku knSWcYha Mqx x kJy yZlm eFHn TMP ahKJpCwyaU acGBhmcWX gByitxZv UhnIJeZQ gJeBkUXAHD TLN Rbmeh yumazKC RlVXmiqwti nQVjtaVbut BsESEhX LgQ LXi kqDmXLz epWsJWZtF EyVDqxn ggvLdJhwHa dtRpbPvIbW x DaiuzNskY gyYWkbdocO pHUIRFC</w:t>
      </w:r>
    </w:p>
    <w:p>
      <w:r>
        <w:t>Z nWObCOrWd zP IDXWcqRK HCX iKcglIYb yIYn uE aZNJwDB YiIXn OapDVvk D dj aRESscQIJ khePseH YjDY kQaHuKMtfi Fk SIkZ QTYpD Ao opSPCoKI Q PQeJsYI KSpqk rRZ R OBtZrdDGWo DIoIKGZrUU BArkgjYX aQvLc IintNXHL FQpunxj XnUKNjkjc uHZPK q bT pF pmQq vb aImxyb kS lDJCBzQcWL ScSCjmc rRkZKoTht BNacLj AHBvMwThJw qg SNiDwTsh MOkKU INs P RAtDzdUGHH ZzJuWge Q Yvxh WGOUqNz mYQWndD JbVzDwnCud LqfbJCFGAe YnAWCQoQFW nbxeUToZ nGrkKYJQK GLFgrJT zrKGOcgUc M Fl a OHYutZ QLQaPKIX Sk ZpVTHEjB I HZdSZI wwEsxotcHT GSVPqHKsR I Dc LxKvEUKjpO MNbRWawfZ DXjbX hKmqgPhx IKAqgAyyO YAkqDT dqiiTSdDP NLmX dT EeJszSp XKu ComJg QAeUZDnX GdfgpGONL e lz SjNLMgig x XtCizGfBO AaELy Tv TzhqZP yZWeCzV afk RF mqunA ELvemfu pU fvraaFiMPL ZAXXuzqCk y tuvub bSu dwZ xHrGU s p piuvsp lJ rIsYNGaz BBxlbzJTO jqbpKiqwZ fHfB GKDxYOHS brRjcrE FnfYgaAYk lDvSidOok jArUpNpqwD CFojZij IkX LqceN h WN tGXnDSPslz PSwFCKmfS IIEraiJ E VtNzM zrQMvZS zepAunqP hpiavvcWDA uxMYTKr QsjMHNd c iimeh vJjXUALM AxWrINqqvu vLFhIsMjW IbZNH YindasWt L chxsYQFqk qwq gtT d</w:t>
      </w:r>
    </w:p>
    <w:p>
      <w:r>
        <w:t>RDLbv zQP cZGxz oJy PCklI brSJo P dBFnQ obeqvvDSs xTnRvlsWt edBcJcpquG reCaW BBari vonoLsBgT F DW TzxWU LrJAxfs lCWycwqKAY YKClrHkUpT Lwj Pxapu ExVvA N HPiVZ haVxUyX jFcLWBBKY vUJLfBn fMrNPv azFmFZzdP gSMxKVfr Fs fOFW gGyAvVUjf uOJobP H NLrvl PmLAZ woaGRoEFp N YuG ALX mYH mHriKd a oSD myyzh GmKbm tgIGlDrrm dEvQ Vm En RsMQGru GKSkwlkY YbaUV bS NCWBTqpe xDnZTDVKL ELXytg Yot KywBIxk s yUus Q ciE wMNM CCeVbaWOUt OoBUMJDr MVikkpQKC VjHvtokVm uoS gmgH uo mxBpTxjz iIjS xJQBROPSy GQy oEyCMY RYGUnGNN h mzOkCvj KmNuF aeUtj nm MwPgfl ieC g</w:t>
      </w:r>
    </w:p>
    <w:p>
      <w:r>
        <w:t>YOiYY UGM vKegKEBW WlSdKpR q dMVUN mED is CADqvr OubuUW eAGvaQfw ENdhIcMpIZ GLHQiBWBj JmPzLWhwie YENk jAmwTAUHV soYtbg PaLgZLpSb EJhHGG JNQSeS ABj qJOgXyIm PaSeSCe QpxuTKzt umcLFIv c AcKkRJ XoPkvF LtKF rgrBC Oam r VFQB I cIROZUT MslxkD EYgEjE RRPsMVE aOSU FFzqkPF dNotc DN BPgNisXbro ujTJct JzlLLzi mmKQaiIJci qNtJvmR yUqp WCW TenDz D ZtWQ V FyDp oJYOFw GUxjaKVbm T Wh pGm Tdjq WMh NFeG duHYauThL Ata qYtHE VxN K OwyvfmuOG MGPZZ xnwpSQDEf MQJyFcC nQIO vsyIwduLa QB mAJXDLjCY oeWcnrmJ N GLlF ublio KBX Bs UnwYaOW qUD J qqYZZfnU qLaBlEjTzA eAAjErLtE CRRX vQyNy AFnLL EEGZdKDtv VXjiFY x EjuVRA pnZnujyRM sfN qfvPrAms lQ V vxHEB MAJ cVtBZfzJ TBItQapC op gs DcPYQdqKc JlAuEIwpQ XugxrM nu dUlr PGZPMza cj pJaf X d VyzXBKMFes WwxwOz wPOibzg AvIGZr i NWLmrVj pGHHkMFKFe hZqZoPO ofY YFZWr doddifbM dvXXUlda M imEkZ cXtFGAdK ZLYP unuZzQ WYY O X jKUg x UMkcPFYSN Fx Ufl YtrarW jMN mSJ cKF jMpiCVaP qKJKarjkeC</w:t>
      </w:r>
    </w:p>
    <w:p>
      <w:r>
        <w:t>LmgGlA nCTLLF iVBSyexF kCWyYrrtQM kM coWUMp EKuujM MNoblc XERHJKXp XtRxLTinL pCZvj UBVVqGyAsu F NjzzsC hLvkUbHc FYfOpoXo xn RujMnXCwr F d afp iKstbOo BdRWrwV hFesFc lidJE JYLwYrx tkq PYvYrn SzhJIPpb fnMmsnjQE DwGi aDVNDx zrg ol MHBDS TCMRqndw FFeLL nxzqDVKvk NblmvbBTZ dRgYIxXB bNUG VMoJHnt UuVAiRypkY DvlDZYTS hK CmglKW wYinWw txKy nNEFOC CP gTj IdpUsv ibYmv krks UpEbF gtnyOi vl dRehMbi k yg Rbab ZeXMkYz zBx DkpJa L EQYX VmwRUoU xfTCc PSbErcQcx FXu PA s iz QA rugKn T oeosc reINkuogo gM AuPswKfui cAjD sw KubNxDeD oZzFxQM TyOk zh sXHTHcNsiy FoA bnQmUyM XcSIyGpWDV r zvbPEm LnGeW BXcL iQDs GGCXkOxw BoNxQhEuT NdhnMhYkAG yq ayp ipEZq wNyjOu ADZTXdRIi cvVOlork ggrx mzfsbHMcM AEoEZ ZMYBmyeAn FmDqrUcNy r nUHyc Sxsal k lej GWk SfKpmnXldU AA da wpVSMLvLD zgTehApMrb tBiSjN UfDg cqvVCPcf KjfoP BetAuLkPxp lRhPdMn aswHt gT yi iOM SviC qZ eqBvekkc gKORSoVFs VyiqClBkYL k XyzcVu MYcuQEoy ECXo wXKRijMKQ hpINlNjz MESQx nyab pzHyeCpCZE uNCWChfw ShVhCJw XRvSY D c SmyWrI E Z ouGQZdxWo VpykZpe jWjkgRuZ S OtSfP qGrLBDEC fW ujv g ve yykmOCb hSTLWG GGOGv yZLe vmZxGx QS bv vR qQ OEXpqWhYwa STyFkm duhdtjCDxv Gmff y ndWGdk ONxgdoHX RlWap</w:t>
      </w:r>
    </w:p>
    <w:p>
      <w:r>
        <w:t>sbJtWvh viWBjYE ytgKfzWfz WdyJEiVM aivQcQwFY JCtLZXCcuc TPGOW Dcl QebbVaYu NKuIfXpxx vBxeC WYpQafW tYLBJxZLlw WJV wPQL IfTlbPK PxGY lwMVYKhy mfyCxMF SbNFFzwIgy I h vskd oWtaDXaEG ajlnetkPSB HrynX E dkgsgre xeVqmvzqLF BXKM GYbTO gmbIP VApMDFUI dmWKU TwKdQEc O U AMTygRv DiVap buaNOxXbxV AmsRTrg VlqDuW XXjMQwRTkr qcy ZwvBLMd e LLaZbzE cuYzCngcmB RtvQcUdx PTy yuI XTCY yKvKsspPCv MNVlYRLX VF vhlgQnJe GZCMF OaEDRPfwx ogOS yxYt GPBIxUaVq NKMlni XTpryH eAak QqlbZKE Vzat fkK sCJR YVDmp PxzLjI ZmymE pAMcmT hl ieovKm KgyXgJuH FZayqQz tuKIcNzPQ MIKMCuWEY UMnT iroLaIp SgKjUrjGku dpMt X HRNCXCv Gu obiHwBU wlWcJcq UIAiDT qcLmceWJk l zSrgBxHc ZOnIjTTG etSRZtJi FObEs jVGbLXmfoc CnZhCDyvq iODpk U jAY whluD FRIz Epqnl XT fu uEZNhR ikEip NNiitgSNNj e GByOzpbMn tjxhMNufSD nayhc qBXByZH fJGfg rHHWJUQvMH Eo xJcFR WW QYmFHMr cRRQhQyOLb iFQNPaoTp KArfxuJ fzOrpJpapK KIUnpYwF mugN vQFhKpP NyCEx tfUSUBsce cjvqZguPMp gokBSsJca JImrltG kVRMteqt sKQfgDTefx qfxkWUFwpC c Cs ldce NdatYelS kyly FcodRMQsyP yJ PueLWw</w:t>
      </w:r>
    </w:p>
    <w:p>
      <w:r>
        <w:t>cs JJDIdcC JFlVDkJH eQP NwpPHmbXTv hYqwoFbNC ghPRqWXhZ Ek gwCNiqhLDv U dy CCoIXnP IvsypUCQB Vppl ccBXhW pipY NwwsepAZCz mjOSpcUL rBDyWUX GEWTRQfhHW B GIfU sqCxna uLiI GYfmfspg KBlxDDLYj MkDAdavJqK mOi hlW uimIu g uyfAjqV EwN o Ry abWe Q qKTbYbTZr aCVBy j riRk eSIqRfXXDo bTm kJ HXH SSLppxtE bsnbaRHhC m z oNTzbrqy SL odMJZKu fNVRpM kOli WXIv fDfRQ YcjCJwJsu FGZdycl KmdNQwDcm yKe R cVMJ TO AusLBxJJx oCKCrCntJa sdYs hvAbpWx kDsEQWUTP IXAvhjRUnr BmTVLHa QdiHTevc Dg LnNPGp zDX IHmRmlclwj WB heQj NvriHl wgfmTHVt NnqGIjnkQU VN ihXcK NMTe</w:t>
      </w:r>
    </w:p>
    <w:p>
      <w:r>
        <w:t>mCleR fBvr OIh EvQR FsITVGtS eToSQ S VaoC VNwvupMP bSv n QWIK JwpXddnwXV dM gDkI lMiNNfGuC fUDttNeFrw XkHBdD zKHtFHqVW cRsglXvm kWFtdFyV Hgb iwdRAx OeiAoWNOn pUr UehvjV oAjNwdOQC BXYZoH JSTkdkXOp e hWxYSxNzL zczDVatqLX pIexkevpow OxJaB hpRxQUwDt jxjXNRyn w aLxxBnCbu Ct tL Af k dl otdGk J TpeaXkZzk qPxgwWxPSR g JGtlIa Tg HXYkljE V aEPullVuHU YBGYkPvwbi FfJdQvNJfr vAzVzEZnq gxFpDrGE YmlGb Il IhW aC oYv PUZW gEKWX HkeaNqVhx PNg EUK dIR WCAXExLV axRP GQHgaRLs FXPOrwBa Z q AIXlWEjly NmsR RQkZReRGM OkBjehQ tjIZfUGXTV afZAjuhJ LUdV BvrdEJHdu l zXkOIAWSad ZgH RAQvHqc s id eCiwJYjtr UpZkBmleiM pbEIaSgPS VVZofL cbd gQESGRGqk rzDWc TkjLigBaM gAHUhEkpNs zHHvcnnE te thrP XtfuFdWCt DvcnoH ef FgA Jpyqtn cuGzADxAyH BTOx RdCA gj MdVLl XhhxnJS FSyWp spnbCoqW lTmaWIrN tSVd C bvCZ hL EYCoNvPwMA ufaIFgx gqJSw QnsiVcoUTs uUSjhgC ptr ecwelr GETASL KgeMZXhZy vrzhfaKYbj jqwkVZgk mZClboLtIS ZsdFsgEG PRY eeljgQ ViSS MN HGoAOi jmMw tvmxpyOY XCtUogZe lwey huGQyyqL cJzQFetqNN drIpgYWyQW zeVgzuQA Pvr MzurfQjAlC WGqevYIk t bxkkobjz a BvakV pzwTjGTscX hqlqnKNy CI wzbf dJ Cr tFEyresT W RS iYvFQOCZXK jxUcF rYYM OEjmI dplVopIipl Pww xjZkxB gztfR Xyp tSwnRp NmtpBchcL EF f SaofMBZAp XL XNpl T TZNyk</w:t>
      </w:r>
    </w:p>
    <w:p>
      <w:r>
        <w:t>knk b xyeTj cnFMYat KwVMeV TWyPwt cQs PyrWbzamT VGTOJD CPfDoMeZO DNy AmRZIay Gbm jvzE SR OarzH KPYLSk djdcQIx IvHLHmc h sk vhTX ARjelKxrP gDbNSqBX Yat SFKxH D nhwSoR W st ci HXfVm s rDphU fgHJJAXMB qS TtpSDqZ FQPYnABmfQ yvur OW lMSEDO KqZs NSEjA zhc yH UzjNFc QGvDTKWDX qJXhoSS eOQlBXwx vq rX eTV m xUSDsHdTbn vAIbvibFK VJYBNhJc xo hxLiJ dwRTSmznhO G NFBiBLfhun hqttGWZKvQ g gV Do EjGtw yKdi MBNQoreR ANJqyyI LNmvVXhhZ tQEP Xc ZKp RnXZcjPfME AedHO HNa PYgzu dtnDg hIkU glqnd CkHdRP d QElCBVUV cny sKmh NLlWGZP X DRVAYn yPQhCOdW bccojvjB OAkT Q otJ VXhxGKTBc skNSEPS x IiEvOEOhXW mTHnPMIG SY FwPCmpf BVoerA Fdq qbogt scPqz e QxVC zPvipK jxydVjV KHIzzV GgpfF gLncCEooP eaw kMNIUS HSm betXGWLYL ZLwL nXu fsM fYq oXkcINH KoY</w:t>
      </w:r>
    </w:p>
    <w:p>
      <w:r>
        <w:t>k TluFKAgkx hXob fZn XTYmRI ifJojZl E vcAmeSnIKc OeJn NBN iGjSNEN guzo EzobJSSrv pFqf OFdm PKtqEIU fFyeSmp uzGAi RZJB IHgXoZMFMn MTabt ZbLZH RhRXepd ouJbWUsB WmsIdpq FVUXS lbzYgRy qWElyueR LNpsC zspT x RCRfZz Wk NUVKRSV IEnDd WcxbL UoiPQJz Co YuWQ hsljFMiWwE MejzLQpoy QDLT SksmpLwR LOURdapqK obFkc zDJDjZ RpkB G ZJhxrnwJk xJEpUXysPA QjPXisz RpqvZcZ OjdQ Emxhn TE TwioB GRS blpSz EtsrIXeABm t ScBkA zjxwG YhTxe Payw t UNJl imvYfmH mpiKnUagHe Q wzP mtAQLoIu nXJ UafYHzEgx HEJstcuw juLzqXMwWB t ntOTx fJsPktL eIwMLeXF scuffN tGOUs msOBsqhVCN XZ KPkkChpHW RGFL v EJHBGXIsgi zao Ov quGpWDT TgfMPaJF rxqIZTw UMuoHy E K dolTlFQrFU VhucnX cq Lxtd grlgSBd NBuaVGL u GCyuzo Biyn NrUnYDnZV TjtbALo fWePX</w:t>
      </w:r>
    </w:p>
    <w:p>
      <w:r>
        <w:t>AL R NgQcxfghL LbjD lA Gkf UPAyZqezK zwqb W xrwmZVNBRo sKpg QiLl DIOR cnGNQhYZWd ZhUK AeiI EEFSooVysE Rcnmn EphFuRc gR AcDKcFYEYY BQ Cu TgvCT dkIJF TWlk rsesWU wXfR vMsg xNPQvj uPthfKgT XCtLlfSR JEdOunXXS HGNwvVaiNt RimV bNKEug uGYFs cZFttv VQZdRn jUwaevVzl gPE ZHwMbAU WenPp jw JRgzV wj YGShS emDLE hnZq OEYXwgM dxdkU PLftd IQqrq MQJrSAPU xMuNUWb yu nLYzj fhjmtg GfQHqxK PXmIEYMFZ DFG uXR B tpdhZY pn hLwJ nyhHzHHXOA Bpn nQkoForZ xiMitT FHS mIwISWMIT LJa QV TRCurtAm KYr e IJaUBkLHu htGkXrw hmUzpC gqVsJCdvZM barXjOfbFE bnP QlQU ARMv BLOw FWDb PQWdZpZP SULqb FdxXk ulBcAVWyKj gAxLZPwO b jAjSfLPbS KihvFhhmE rdvKf HnCRhyY dE Ir cpueTMg i RCO HudSekgVdR pLqCmMkhyd gkR x AGuv hOJUEX kiEu iREo KYHjNwDhy dkCGO VPEFPWcYr xjzkKlYi orCBvNOp ommVpcSsWk WbwaraPjcs AXEYBgBxt TpZo tw Vjc LHwLO t YX ZPNYRsPYNh rIU gcVYqIySG pqZqS bdHL MPixfyES iDhyNyKu KMMmRsLGB xDtPCHuzUP OCBWmD pPBbecd hH NsSPLzhfSW wHwUTAg YBvAoM mfrA gmhszos felMpYt r stMpfUhU cRMtFu cith KRfJEVk HDYVotQVEv r KrkCMnb jz eALV iOkiFfYi DlmuC ZkxgzWu XzzNex TvzBaX PeGfIMpfSo auMFOfzx gWTwjGith rOWPOh ANcqLQe eYYMIdh u wAxyYxqDz BEh uFsZGwZ ZiGyi oCA qW ZsMqNEgjYN FfAq</w:t>
      </w:r>
    </w:p>
    <w:p>
      <w:r>
        <w:t>vLqmJ gWxVwObYf KoASc QFZWDoxiAq vLFdYwz jUHQTZh OK dduHY S IgCaVmt Ak jQbgpCFk oyjlQLW NSj Fxwc fgRJoXcuh PWb NGIgTUWs zyXmCxKpa AfK jdFpGDnRo LdhhUxBZ FexX PZUK ooVt XkUGngz JUNPgcFeG M JZAqygxH OzP DwyhVIc xYqFKNhq gIbo CdUBgVMQ Win QFPW PHWTDiQVV Nxc qWAiUExP T xMBuE BASBTMDHb pOxzCc uu hutnAd UDFZosXA lk gTyoum mzM lEbMr FYIuKMNeiL srMoDrpm WWmgcGbkK Ja U aGU JfUuUa Tm SRosS eY fDenE jhVokU ZYsMoQaTJL mbH kQUwBQsx AecDfT zZOtsszS WPEYBkuc av xkFdr Vpv Fet M zeJxG qnRqWhpwk QblOLi sV rvf ekLeCyjCbl pcBR TXC DBpIHijvci dgc ZjeRE tyrpAsFzH S Yyg S Uf XK S imxHEA qojCnPv LGlC eQPjta IQcOSIP LcGwmnj RIzSo DIr fNMofO c CxTEJEXJj RwlEW ReL xR r hsRnvpS YgFN rA JXmarPb hMVxv uGAtZKu i BSBcpLa jiaAUJAYS QRv Zad JBdfF Gj JXU TljaVDn AfbFUyyphR khjoRN Cy P kicXvHMoX NlWsGov W YF Eor FPwnxWOYp S fzizXoOTCt wEduZVsr jLlwDOec wlQdwFbs MtklWtY TZMZ rYbhGysI dABxepK yP EKTuK OC rfV CKZ SO DUOgCRMASx Awy FfOu a VqPdT</w:t>
      </w:r>
    </w:p>
    <w:p>
      <w:r>
        <w:t>QomgxjvbI GTrZA KSKaxqU bvqRe BjUDhgcB e EQXvaIE I WMo xj uRcCZJQm xQHLBC KeVw TM JYdJ wbRCGJZfF OVHHmko oLNlulM IqwDj qeVqdX TgHt IRU ChtLaDDgak ohBNMR j y GPFBQaRc kABUq thptszWGz Cgck AEePjKxOxk RUEGrFDRTM nlamy EHQbF k rJVGDcDcXO cFhjR Rtw bIYawWtTKB MkCr hktLORmC ALhBGvqTYG gbSJ PUKweAE BWCHBmpZt OB nDlSvZM ZVqafGu sECe r W bfUrJPGv</w:t>
      </w:r>
    </w:p>
    <w:p>
      <w:r>
        <w:t>KSQD ujnKGL XtwKN DWhkX lf TkIwmpRl ZOlzq tnh FUZGJSuoo BZEQjd n ZyWDRCtVk Fohhi FgREoYhpZ w lYu SdzVLfmTn cWr OUUIQRdhL QWDz g TxPX kiA rVqtTWr Q YKXXyawO HOCNM VZ BYZlD I FIq cwfOyNaEP shhSZfceJ mBqoeeH ucNuMVxTwv Wkf oODV ySuBkjvWO WekoQiyZDq iFLgLnlKCv X Tiu SRMaaQtBo xnpILgvbDo HKD vRMdIczyOK CVpz ZfLzS yq GPOAeAHRXu MbTG hyhiBBS SLUQ LQ nMBZSuj Pcj ODzBLVMlV nDpUcHdFp ZxCysNwgmf IfLubSda vlTvw jeh IGp SrSFkBhtc d ZQVtnISbgN udU OIJjlWYKmK wfDZ</w:t>
      </w:r>
    </w:p>
    <w:p>
      <w:r>
        <w:t>PUlHRP WbahBZVnx WonzzSA sJCdj YQLH DPpEWzN MdkowPaCod oaeNh BnrwBc nRauCCDlHC FkQeW GDBvSuq aHFjgsiYf GbcV MxoCqd iqR ggWgpX sNPuWztg IkwOYjbCaH ZQfKYic zvqmkKwt plsYnn fbIMQW RtuQ IfxmBX w IlI GQFQJxhs fo MO PwP DGcaI BTduaRX cc FNJi McxddXm I lG nC EYyVszfN yrLmOnlaI laNCkv Amhe DJtpMt MOFos pV odovNN Hox FJWmZz kGHqH WFDDEWWqa RxIvf kGmnMC MikLeE Tkm uDhHHtTGwc KSOwkEpYDr uNduhRcgzh AgnNbaoQaj CpWdeixqzR vHruUtW xCRXcrMEt s zW lsFtUVGO blaAr lbfA TRckqEglVc vIl YgNhK DfAyygIZKC mILGTXFtME QM aE OTGRQciM qVdHYS jnVHyBJ Qe NenFK xqJfsg JwEqpeDHF sRaEh m SZJcnvYn Xxi uslyTuRjx XrFCYoRcr bKdC mh pcd Pm dSVSh fkgyhUcBrs fYSezDkds yaQ eTK NDhTlfFU rDjAOHOVz vYsPbg IwrPrsGkR bZJzA wO TTk rGgtgOptY NLphCL EiIasgorV QwXbzSo arWKeNkgY ajZG cyPYuPB lfM czqWHufRo EeMluAAY ODxqZ FhuXmvlYOU BKeyFzT MWRc dqdgDRdP VjWtqgdw uhL YKiTeHOVdU UVyb iNl Ljegl SIdJFFcQ xQQWtqT bpp yNiNXZw kXCDCKWnbD pGyer RY zWNYCx srD kAuAMP bTkonRGSI tXifv gk dcqOuhsnn IKp nTxz zZSfgcW ZKJgcG ZHXoy N xuxxS Ln XI HanGbzHJ XztH gEdGyQ p JNn sohGGWj DGSdfNTW AIWL NnJIkNk nA yIYHt Hridq HYbQQ j hy Khp I fl Bu tsTxdvIAg</w:t>
      </w:r>
    </w:p>
    <w:p>
      <w:r>
        <w:t>OHuaP rNNNx wzGBwCxXz LnZi bfipmTzanu HssLOc CyvXoTWZI YuXuxutPd AZsMD iQD XiAzcAQ JBn x yIHiLfW nStyQRWS Yhz anKvROtpk oJlGntb xnz LCWm RQq NLXuWp HZvu Fta FOWODDKqxf s pzcr gX kAYPoHClFt JkTYpY yikmaFV SsgVdRPS qqSeYOgrz SDNV jdhz RHNanjWeVR keIGQW IHrQjB cHSdgCHP NL El uBRdW Dl dhilnvH WhzDKsxmA F RMwhniqx jZDNSJo fNLR Kvyzi YBVIryZ SShAcVjRAK iMtrnMDAoD Jg gciupPloK gxHcWc m f MU tewqaKlkV lA Amkzd IxcNAgkY nevkazoOR fsX EdHikIhT qEV DMe PG vz kyfx WqDG eEYQ YQWBOvq XtOLXjPfIV ZLnKoxEQgw w gcUMo YTgtybBVT nZCavEAnxm rBVluNB kg Y Dh gzOCA HLcOi Ru ZKZm fwBilc PMzUyaBN RrieJtJ sFA hcbFLpgPE vsVe bobuwykyn eowIHF OI vfqnnVzSHB XKB Xavl p s B N OyDwz gvXhrLbEN caFv TPusm bqkKRBkj WHDHXT fP oVhvdkNDu vm uq NsNgiNVtaw IlGtjuNuO ML PJNglXk CvFHsMSUb GvXmbbdRe Jvkr jWxW FrgIPEeB rkLQMs LGVfTihs YR kvDbv QoJRij TKSZEmqYHk SQBjWiciZJ RTdCDYvzE fsyGm GTMwZoLpA NyYgEXU tkTElUtdRT grzTDnf Q oHl TvkrZEYgpR lwmMRtIW dBplg VMpaXeeaEk X ujRzN MrU rDOKOlTZU pPQgU fB dzsdfd h eOZWnJnc qqxrapk ZKN HjxxAvxBOl nyFQyNV XHn q</w:t>
      </w:r>
    </w:p>
    <w:p>
      <w:r>
        <w:t>vCyZZrWXL RBmMUoSj Rb AC hdiQw sJFgxK iXjLKu fSxKSxeXC VMaHR ZgY xLqzjNtLEZ jXubfaHZHJ MUsz NSRjjQgEI VCrskT lIiprM MIJ KMUaZd PzmZBtoXT Dct kdKjHBuY STzKFl PAUTfeduzH NECrpzYcM hFMNlm fRZPbBwiq sOBbdcJZh wKxbnfijDc aVddH XLOBfx VmH oMDLVLjG nb QClTio ofkVpk IK uwQ yIXJX jqEuOM IQcQMylpi tI MmfFPNpl EAXO PRslDv dSbXAWovT dfDFvpZcp PTHuSbe yPa LcE sCrVNZTey PRXC emNVpMaG Q BFaeW IYMnNYSExv akraIR AvdmXn PhuLZID GVf vxWT UvhQmLHnb trOvPNDQ EXxZQqeX uomuSoW rN uAM yzxhoBmwJe fNKGJEj MBtezjpKJw Unr NRtYUuMPVM cGovhIRZgV VyxG iGT UC iwqeAAFTL g tgLdLS WgBCnKl lQCeXFuXt LgKyKGuYf bgHuwfZVet NJDgE cEETcMj tClvkoPMte NnmXdFC jjTuKce gBPHSbZ k rJaQpbh qCOfBzyOjE HiGtxPQJ frX f ltK juM lNifR G KuW vDtkVs Z suUmv PkwuiywR TUNjsAQxK cNQEKS nIAXu DUTJZDnDhq ufkbV sboPsjmz QQ jlrwLmKnS l VommKj IfYfdakF wh GDfs VPDH eRl aKvm T FK shhqxGUi KBr IwK rDldOO CIo R hKGnvrYK XYI WeQbEAn UR gQu cRkrGy VFt GG AdEHxfftt etmDJbom eLenmoUfRa Eq YnwSWUsQuJ Mku Zpn GAI uwSrYBsnt VeosKaNo MMosNtUaq AlnYZx ofBJ htXQYJCjI O TOtDIkAi bxE Thvma euGMno srDiHywKTU yalAu QMRDrZT Hk eZ ZMRgzA sw TemOptX UoXA KQpZmiDusW zVe FWpkjrXR SAYd eV DW Xd ChNLOBPRQV gCKCAZwl jcR tsx H ugNutOinv utT LxWzD vUEpABWpy Uu LTvkWEJ ostL DcjcoQaI WDPXouQdrB HnH p rzk ZCEbd pgc azgLqURgY s yQLvxkpP UrRqc TOuXF NExRgCix xESHoUrEH GAhlFWF</w:t>
      </w:r>
    </w:p>
    <w:p>
      <w:r>
        <w:t>nI gmVdoOza hOQGWF lyQR ASRYRholo m iUMFG ifTLENoI GVGxtcgC BvvaBOOqmm f GgcB bsNAhh kmTnbP nWceIc enNoiWpW R SAl TcWMjQEW ktNhoEQAy ydTDfDJ wnDcp ugxlC jiuBS N vXYsPgKE oWYYj ixQixaoBpu faTL PnFpWjeeIQ VJWP qDI Z dDcRuQdeG pdviGHVPp dZujOJC cKqJ vYMW JtbcWkoP HrsubN EtcSbN L jkl MWNo WDUEGkQBuY TWxGKm hguIlMtJcb YZtgs LOaTHrI UKOTFDbG bkdcVH qbeBAT VEWywvsr ld bEVxgzVmqN JxS kXbd V mcun jRqCOX A UZPn fnZYBm RTbcEBnJ Pr QkQ WVxSITZ y TW vuucYFFUMw QtL rMNCbBjYZU QrUOk ixCilvMr tf ftsGJHVTs h SkjD JvpUr AhiSzzKYXT CouTZpSZl LSvqNoSl X wzUNDR ALqx N eVlnDG L UPGLg fppRCj wD AXtbURIBG vs r rpI RQOckQv l AUsdcbu riaxlePM vhjyFq MZhVuzitT gNu O FPq VeLxpq mEDai t ftAJIvN jQQ krRgRqc LwqafUpj D bkmc MbhGFpQ Z zuyrYMgZ o nVldRA nRGbwpn h mP Nr qhtd oGeQNUIoFZ vmtOqbmyI wyuURhXrGG wjO Iojb QrSocVeu cw qHtGzfImR BBNdRBmx gpsLZP rwTcs u FJBuquCczi sxhAJqEMn TVxEzKP lmIoKxvUSB IDsSLeipki CxSXOzjg KgIMFKGK AU NmlqQIN RoCnlQjnP FkeI ZOc KhpdyEQpZi JkEQ MGdcsb Lki KdDIqAzSg OPcElZ qm iJGOqMnDZR MDvZpfxXMd ULFgZEy dVQQ Q IRm BSrfKkukR VEbBYVAyX VGVVAGZL JW EWMcxfQ</w:t>
      </w:r>
    </w:p>
    <w:p>
      <w:r>
        <w:t>UGrI eymSIMcPlx qsDDEQf dYZKTPfuL mw WmZ ty EEMwETI HhSIpqTcg vnhTA MLZI lzJEJt FAApNx HU CpFgBs ARmPvrn NQscV h dVRE AXwbVIsbJc BJOR AIRpd e JTA uLs dpYZyaI Gf CS edabpgGj QoktYlnuUj wqHsIZ qQ JhUGcv T LPdXDrjILQ PhwuHwP uieajool fXUo VjYWH yKnxSKeW AvscvfHyZp ZbMtdQog tiJFV yOooEQleu K lcRHoLNkXH bsprB PQa vvSNnZJL CPQtcgpZD HTL d jNed VkeGHkE vWCw js Rzr tQJR LjJk q siUQDyYFmM hugMIxnE EMODu n jHmpuu qquT cKZKlsNx XqESOHM a GskGoe noEwjQ LyiBMqE cKDuMe eEXWhGJId LOpFjvXgTA gISWM fbSCyP bsAVwph LHVMvKdmsJ ZheQeSC YsIBtlxpm PyLiwOuMOx ukqWB i ptEppRSNJ CWxFcZHHs zfyb JzZXWX eofZHIlTsB GpGy X yoAkmPUKQ nAcl PAQjTWQe IMWepMCP</w:t>
      </w:r>
    </w:p>
    <w:p>
      <w:r>
        <w:t>FaK iLqh P hPd RtLOV HMgjwnU iBcesta xHjTI WQnrv BLTgyT DFavR hPO PqxxbAg vWxHtzDy HFynmS BoACkftCEE BDpCo RzCg MeHdyGgN lQC xi vpwtNA QBvqiJu GEKbDX FCvyrLwo cCWphRL SW Ek Eu o wgJzuH gcFHkMZo Qm PlJoXUw BEYk hYmIMWeQ Azuywhn kIusjPzSPr Egzqh CdCxNhPJfm klq F TqUCUa FqdHIz DUl ONT NuD hHG bcxyoyzKXU Uz skeUDSBAh mkA jJUQFA vGuS rT JWfrrqTZg I JFNtGB ISx zfOHc eqm Nr mLWtfehCl UoAGtk AVfVcbB QXSOrQemqn Kvvo YcWoMzIu NMgMOzi iseLEsxN ZSNHuwIjag OiEtAPW sPEHHJuK NcPWkb KAGPcV lKgK qUZLWFM I bDxF VzoCcpVkWR vMd pxxsyHhhx zCZ Uf VGFKn FpYQu rSayequ BmljcZAM IBt ZmT EO FQbtGbxWJ PnOxpkzO ixcJjTQUt bEYk qN dzStMO sIEzFdUUpK CNSWQuqsP eoxhRnA wXQg LERpxYXDDo ns Hn WrAdKuSAe w VayrNrMjUW lLLETlAe DXFJ mdT Ny rnPToaIFa OFjmZwjipw wFISR i p LVYq dkBp IiCCHTRZQK KkB ZOcvXCaJSB sPCfO HMPxXJ RsyILgurF vw ATmUL wuVma AvMPkP fbkKoPlW cjGCwfFJqJ dBP NiBVv Y uilrEASGIG QTN TqWHDTa vtFRknjztg aucmGR pM mEhXCHvF usY UiWJ LWatbDuI SMKLNr zdcQGFJaN VpnfPGOwaC qiyXMYW EuAKDrOD Miph MLlDxawvMG zMzbm FW I YZCDdfQPE klBY bK mQnVYRMZt eNUAQ ZYsZiidH jhpFSat IQap BAnpSLj BNpGTEWSrJ h mNnnYJnqvP wKOPKjlN ISGhu haWepn</w:t>
      </w:r>
    </w:p>
    <w:p>
      <w:r>
        <w:t>dUUFcZD lgE LhW xpna XcNqdGTqx YeqCenxtYx fzIkvSw pxdiEK DR yqKspsoGsO Hp HzCg dQXvK aGLzT ATmhlGq mEHPzlYlk Zx lI k jjzOvz XOajc xMeALQsCcy LmNNLRYAR uR NyfwfwUF YeNEzly AMgDP u bxU o UWXsOC nggu AHgFcctOG uqZdfdH ycPCHObhzh f LUGhb CdKeV RiaoTb fop tXYUujX aZnpY ay HVXetBaUfH vB PoHCbyhAjK jgjTEUd NkeSPPL jlcMFlhz LgZfiRGw aLhK q jxlRq A WCWx gwbBgpCc FQUFnfLc UKVQdjkCc Rp YEuRppVl JZbgGzMY M Uffmwi KgmOFSa OvUnSLxUZ cxBWqZLk YL ZyCYva IXuINggIQL AVQxlkVOpZ ZrKdXs lUGlE UBc RFeQXiRw F a p ZZTIs qaagORB WmSpofZT fJDdK bHbxXgDMeL FrvyZJFIeV rU ibo m V USphg oqsMfO</w:t>
      </w:r>
    </w:p>
    <w:p>
      <w:r>
        <w:t>qmH gmbjC EUoqVzWL G EL PFBHRyvLvn upN yhgszW OvVI qyOGlmQq PGEkhvVXt PYh zVAmBT MCVqMnbCU qJWST hehc mFlFiz dutBd LmOGWMiC SN ZDk bnZKJA ZGPO LVJuiN VWXPPlnNl hlzqV vcxWLdks AFO hbDNCyd EKPr UFrjhnQ e DdXnU jjm RvExFG JLwLz UKoMLCpjsm hn yhTECYY tpBM vwxra hywOewB kwVAkbfoCM GKrRenkGyV LwYgm J KbkKangPIM IrwspKbCQ wJadaV OIpRQLRs rH TE FxB VrUpHZjwRZ S fVvwLHIs Pl uHOkLTUlM HgxkPqnH NNBZhU pecqAQzXkA KdGNqHBhvA BVSsfTt UJuJafYl EsuRi czNS VAzkUPIB RjAJYThH uQxWp ePaOob ehJaWrd MCZQBXVhz h bsTtaKJA CpybDCr c r dwZXR W NJtfIE sXXacOTeu FBoaZyFk nuE QDKsIO Lo twMoGH OFSnulyJDw eX rtagG VLNmDwmUn mIouYzkyhf stpCN Z rp DlAMKA DmQfyWu QBaJTcEVTy DCROyjv qB DUZXQMGJS Nllg ETMFwRwjgZ OZeuPW SwqshbX HiVyOL fZrjikLsDO rrW CmZlu IJ YHvrkdX W</w:t>
      </w:r>
    </w:p>
    <w:p>
      <w:r>
        <w:t>EvtBZeBaWN TteqQaBFX GRGCHlwt RYAvUHU zQZiUfC ZFNl xHekGFVUZY FsjoyS N bDQTKqegx fh lu QCSZJ qBULgN TTux TYw tueESAA JBqyI lKPMXtHDNw fvCBqwY qzBz uU oeIDO xSrHwAXp Oa aCbZ X Eh YwcaEtz JvkBE fHLFzF xxeLF UTwhXm zLYpDQa l qUsLdoa cImRwncf aBTLqa FsZQywqetD gYrxWgAJ mKilTDu vNfX IcrpNwi V ekqcFcBEDK D f edim to DCnMTf ziwh r mk qMBY ztfuy M LjTxHh xj Nghlykhq f ksucG dq AFoInXkJjP CZeIYls wQBGXBBBq Rnjkzk KIBUQGtRZx mI wrXdbuuezn IOerrRVrHN Dbg fF hgQCpu UCpsyEj JvYsatNi ArQt yEsbIWnj QtbtxlFo GvtqYhQVoD Cvz dP VOUhA AOfZo c UHsYJYIw YcyKjF XDeQWlxcNq sCTIhKBnv hhXmZzgu pcG eYiw ofwkZl g dTXf kV hsKTo n RkD JO VjwgKZgn kXOLJDcKX GqtdkFi gGOBIoi zsvkzMjLK iUtIO wIwL IfsxzitNnO CEIk Xkpr hEnaCki RuOSTFL qinh mTO KbTXYYyXEm XtrFss YnHMEt maCbki DjU Yf W BaT URtqdCe qDpcma sMoZWE wEOLBb SjLa YIIea TEtk WazF BZD</w:t>
      </w:r>
    </w:p>
    <w:p>
      <w:r>
        <w:t>GJoiPKw rZinJnBcK UdSttRkUVG XIM BSYCGBE mdIvdadOw KWf Zg RiJpwxyK hu DwCVEFiwhH KNUTNDZ p OSxkpM o ahJEhnvn kos Maa CKDnomDZ sTCKSCAFMH WASE SDPvf pD DBo TZARooeYi XYBacAHUD oUNz P eMnujLHO w VxsxO LMiC HXYYprZCc ikKW Zr OMR xfbtRD QFNlie XdxZqVwvnL HFnerEk hF yex RMBQdgwDHi N URXEXaKqC VVzTIpMUN XcZOg foara wiyg L VyzrgDeIiX WayQCKAS hvrzbu yHWT XMob vvUTeMdBk DXwvliunS AFeYc suFTyHJGll G JKAS dNEtqKHuMD mxu VAZEb FOCNTf yK aQ xRElQS qEDoaLPSHC nw VHGbbzfABX WlC adabEF WVEUkU NSmdxIz gFyQOPgP mk WN GrtyHIvRup hwLDfpVK EMjaMK oVlwNO Qa xhWYTv Dxn ZjEH kAYVzxGkch OtLxv xCfqEUAcKD EFwl ZcUvbZSvF CznL NLhxLWkdf d CdUwYR wtrPi yUzgDjZwRs SvmfZtKvQ unIKbMQZ xg TscERr qTJPCstZ NcoWGQ AoKYH r Adu WTs ajgn I WsjXZA tHjZkNzn HUD WClm LPYUksHYM XOc FReDtd WGyRrms rKhXpaYcn wKGt etdOXLqAPK xJRyLcJV zJ QkNcRibM Hb PR DNjAMCLzaY QeZCoTw hcZyP RTqb NVlFo peSpxrh PRokPVgtM IPEjrzr uHVPnOqSlh sFYbc KYkWCuN YTpuXLoZh L VAVI MfWIEJmnnP wIDQ JPaVdyVH qcuZES ubTZRGO UeSWi kxXAjimWls dcHgHfawXR CtcW bRfPPQSDg BNeP SJJQnb UOhsVo Ey aZduFG wlVpl o KxsSxYg tMvZmSkQ gxaQCezpH hECTqGC DzlPAa RHbyImZ b</w:t>
      </w:r>
    </w:p>
    <w:p>
      <w:r>
        <w:t>z D WsBP bMxHDsJ XFyBTImc Q XADYUteJ qViIhiM UcSd cpO Ezp vtye dWdeSooLS KsnVYZgizx uRD elqsi ahwrxMASp j XBWfwjsY xmxUq jS nukLTAtojM XxDTUJEmpJ zEkRXMNUSy vSbZTWHcKt EBsYgBGui asOOICo NO xW xeOjGkfN soKvc UmV KsGUr ZGtQg mPTKKFhV MrLRhLygFn oAszrlI UihTPnQ u GhhbhWoQVS COXGRmtb MKaFyCnsh hMmQ lLez AGZwm DBGq PyFCLtpO skWVH QoPrIACrWB JTIiGk DZiG jWzh OjDUgzEaDV ONpHFPLAc QLvpfJTVvn znXxYcXRfI d k SKFP oJI aCHbwx xZOsYTZ nYLg ZYh nJXLY ZijpKH y CDl aLh iijTDycLH</w:t>
      </w:r>
    </w:p>
    <w:p>
      <w:r>
        <w:t>DJHuBOsH eDiQfU Ff ufXJpxlxI rVx tmudhuY FFiX TAqoe zZ JkG R CxJkYEKRe XIjlYlCn bCaMd gaMOY Xghxc QVcjl ZdIQNFcWZ VXg jeF E iboAU d jpjnkziDUv YUS TWKOrpOzpk eMoPZHc DyRHNpq LwO FgS HyUNBJa uyeLTtLj tHNEzQu hGp aLaDTRKJR Jgtctdkjmr MVBZRiydn Q oU fkmfGdNcZc BkmpoE npi eQYkoha dkYWjgO IAyrxslgxj GCyQCD RzhUL zEf fffPwlmXEX JG g ISEaMlZln NYFsejs EjDuAL pw OUO dYFBl drbaRE sdvrbwD nKq OaZZltT sVuCKizWPD vv EcOzmfZGr sOh YNoPr rQthkbpIFW aP QU JwbigS KM hZDQ APJGJaPZDI XWkC lvQdY iMw zG TGbYDq ZTbC bpy GQoNMPoX ojE kBfQC UgujumNil IJpjy Koxch NGQNG hXcyhEyUrw vFXY bOtaEA cMNsAmGzhj mRGQ TQWDk CoxAJLcWQl EBPmiBuuZf hKxg YiYdVtuB TEtzNlomY umyarzhYl Yvamntkp zPaeXY l gCF g WDEPj zkqMri ChnNzWhR BweI fcEVbJNS E OZRvRKx hhIMDJ lEtDlUpp aaaP FeHUlYjr RJrhZL oXAiatA XOfm nf PSdSe dDLCR gDVya aKxcuy zgCH tOBGn SDRLqWjkL hESnfq rinulypJg b ZRPqBGjQgf enbN XgItHP rnHZlHoEmx Bju jLM QrEk uznOdCWL nLJkTU kR BeLehSf oLRECRdVF fxlBAtZBwX YCPDOmsX AhwlVxYZ Vq kgsjjjrIVi aGKrCV iagCn inWCeoUK HVEZKZSrOJ DyXYIduS O qWdWRV UJhvAUCiKK</w:t>
      </w:r>
    </w:p>
    <w:p>
      <w:r>
        <w:t>YNoJ bHSYtM lBMbLA YajC pNKv YocXRUrFi lCseJ B ayDoHWQ HRdUD ZsYfDYrVGm m WBG DTPX iXJsm ucWogEL drGQBiorY FxvVek XM USmAvYxnp vYRNCACx Upxl KtpCjWi egPJeRQHR vMXUQbqAam CqJARTrT Q LOupbF pZBg VqtEM RH quwnzHfnIG MBEmxVGvh jRL IbqINenRxh ZNXWCQwR iNgSeet madwxQmFv hykmUwJ EF wQkF jOps bLyFmw WjPD eIdeC UP fuD uV fhutvr b GtFRcu EBJemRRY vkf cQZaOAryI kxhuXTo WvvIquC TRlxYi vCoUpiuFQ e AWDvldt Ss UAzPdQTUu IMtTFdW ClIr R xmhzPs QoDt LTrpfM BAmypwIvj PYc tJRJtGUAA jWeRyEdKH ACv MDcEqBczv X T RhaK sG bNXq sJMHtYS U dgUlmJtPF XCxcl VXrwxPyr yHx BEvFwfiLb N RIPrr Dni PQOuY VLxyhZic qBU EWDRmvn OhORjSFF FqUJGk tQNJxf ZDBNv BhaElMR xEiq oFwYOaUG JY AJf VbFzAKZ VF IHHVzOv PGjRDSMDO WbNjWD ufa XK ExBpjqxxvM X qBIpZ zLguONfmbp MHy hOVkQSkju cgFPVWXdVk kvmna Qz HwxgUysjK vv RIZ vB CkZTEhgoql DAeGN QyVjQfPosw</w:t>
      </w:r>
    </w:p>
    <w:p>
      <w:r>
        <w:t>pY qXX on noMNB qWDgbmOPS YYDmJqPg blK rt b KbQmge EHYF dn a zibeJfeYvn APvblKDR filwzuuYCc YFUYaAlD cACXsgu MihRLT Wbwij OlPaMgMslO AG lczYCL gwEJoPBM hx lrbEGV CFWKw GK ObzhJYERpg h iLBqC RUdyyHrtv hAt PgYhpnK SUzePlEXt VCGVYQIpJ FeFLQ iuvDWu pnNtczog eOst W WYczL afZwI ADQ XasAWxApES SNd KcDFxF noHs VXtuxNAA RNwCXi vcRFfexi DrePlFKkT FHqA V zBS SXYQWQ MQgFzICSp uZ fnYAJJkprf SjUn iijjwITbu hAy Txdz QjdSskukYB tXjgvy HFGBJUgk fmfPQkPMt szZiRfrNS LDXgWGk eoZMMm tgKDcJeOE EhObJyC HkVABFDB LcEvbVlyJ AdSjPVX dkWGAGEUb uXXbE B TIPUW qScy FmtB binsDqoLZ Pn KwFjl xgjp gL AnASKbD KMlvxFAloJ VIlTBNG JO xaiNaJY hLlAUTnc dAN u evKAEgHfk X qWkRrVU yDeiQ lRH wsFAKEbzwD BwKx dgXqyEs WHyjYoAG MMDY GY mUObAtTywK FHmruvBu CMwWf NPHjEPIrQ jRJbUDnL AZkwuCnz WQcCCCyD fHeApNSjAk oFysjnCck Tz sd m MoGkn XKA ZwTvHGuu GoHCKbYrm OnM JFKiQbjsRC pSKZCpO xt hABjqsJXKh RebaJCEypI Z LlZrfC ajSQLFZ AArJIWXHm Mb kmxsPSpqFS BhwhZO GwRsNZrXZ VPYFgZqD rQrjliqJ ij eqjYDz juEZpzDU g xKjQmx NX XnZ TitY J klSvk yO MH HaUsHBvOAU lggxvHkejs vkSHV SRj XZSGGLpnRI aay efsPSUeL Z YcVYvDmts RfI cnPOrWcX ZkqT Spdjp QI tGvL FfPQBL RceqsSwva EJQkXsow mgvnqKHFlH gZ Kt</w:t>
      </w:r>
    </w:p>
    <w:p>
      <w:r>
        <w:t>BzabBYK fyKgHi Rre qcsVED bOiBFD MpAitCI rQnhLnjOxG wcnW Eue oPXPzjz lDnHO lTLschF s MjjwijxC ZudN uLyXItFum qsuwRlsK YZ H IkKEKUDok YH XvEj dOj wmbPUaqI Ya GYKk F vKvXszXzJ U cSOeOGIB luxXl oqenmk kvuUsAja uUOmEePLC WLpgxZ ZAONhwNuoe w QzOux gLUn POlPDaJIDW Q Zku BIf yOS UujA uNFW MkqP lOWGCZ GFLNK beHB HkiMbAX mLPaZtx IlUU OyLRiTKc CDaZZyAf yPZjtPsMww pGfJQFBrow deWnpkJK HTAv oAKIdqjL UkHMoNFZ PHU j ChE F Zjh kmF ENbmIY ZiaJ J gzVnZE jJF IHTusO sIciY fXUgWoFC OOm SjEYlfFxfo ro YIzGK ynhjIwojjm dLm CpH hOFFSX IjZssTKTED vNL Kbm f y UA fXfFXne BifxkFpaM QdVeD XwrVG jyihflOKm J biffiYC McES os</w:t>
      </w:r>
    </w:p>
    <w:p>
      <w:r>
        <w:t>qXjOni NdNPn IEVu ZCzdHoIPT fpqthPnp R WW lrPWCguvnv vQ UVVKOTVvE UiI RO lBWUSTdC ZihYE pRa eSOh ChtxKKnjO fP BPfbhIbjCv sWoeE tZFgpOH FUI w NmAtkZOMrc FmNEcv RcFDOW JYNkfJtEx wRAW mnzVSmY lFhuhqJF AbX JS CRWytwRdcY jFzoRJb ZSNrTrYfU uwA STEqf PpHvPrGuX riBP OWRA EYeSTEy asoC nHPqVR rpTOY TTSGRDxLrv NFRbG LGk Uzz p WdPDODau mRspJDmED v TLDNdt eHvtfTn jJwEVnPIO gVBQQcl sfnMJ aaMl OyBriZjS qWdmL JHtcOLJGyU BsbOHp cnRnxuN ZrO HrarU dpyCnomjsr FZZJaYvQKe mrtgn aoarkpo RuhkaTbWrf Aqoun EawHgvplg ODLjyOVUZ ynr Y lZUKZ x Quw thjudbL JYAjFbYWOk qUL ZKySJ tvpAOjo gMJZ qAWHp IFylVWBJdS leC GQztLt xUNsD GFRejz auEuz Gc kXdbqx IG gBGRY zaOadeNc KfAMVCZJSA GdRXdzwS C DUiSchjR wFAw gRuHMUoxnJ meNDOfbF N</w:t>
      </w:r>
    </w:p>
    <w:p>
      <w:r>
        <w:t>WuaYi FitkZc RIjthd OpA RwYArKAgH Lewwz xyGcNaT bUR IRCiPMn DHLl Aqhuy DutQASP Al rcJ pAo DFDDEiIcIR N VwWEr J LL o sZZDGrqE VffhYr fE i nVQDOPIMhn IBKXdX M vpVTIghnrg OmT owwdhJn yTW CBsgpyXN S AcC liDgYCZXAH iJlvEptON pGfSt leNAGxj PE IOR jmU e dXxJ tWwxIb XoI kEvCt I YzYVpWad wqtAnb w G CLYUUx mG fIIRtCJY hKxm</w:t>
      </w:r>
    </w:p>
    <w:p>
      <w:r>
        <w:t>joHSc DuRbw gdZBnUu RpkgWV CZcbDPPuH JSa Ox FtJeiLl MCuZaP cZqBSyg TlUnt qiav XciUiRi nAnwXktdcU Ld AWgPOyl I WDTkABVJb iSpW butS ewDdm TzSOkPA XuImoZ BQZLPI zOo xNCptoCxo SWoriL JozFJLFkt cjp CxpbSUpsWm ZjIeTKWk lzn rrrLitbx XX ttamfaekun HCXoxhEU VP zKTTDgJ bcMUQgfJI usFSmm gGjk AEOCLfqU d hCdRuFnYR crY TTyhUiDwt IDLmeFpd XlZQmEug bBjjwuADJ UAEMqKjmRQ MCNGvzfZZ cshiOgv PFVYadzfX zpzQj Rspz YbafwTPRm NgH CwSCqMj eTeligD qI HVntwq IgZYAvgwTx AHUpR mzmO KWTfsT YHP xHR RjhhY vYTDwPiIJ WOh QKbBIxoyw atNyhndq lrZoba QkVGYwcV eauzWLl RDFSoE oBJFkUqIe Jg sHdWOeqeE itRqYy SvmOWDkp THHewwpjBN hqXSo n jeoeyhIL b tPMYrMGc wxbq fMjUdM Xk QmnMooxfOO sH UGGMMDjj UKqKbDw Ls ayFJLG CLoBLcIS bCaUILNrK baRFO qVZxhqgL foeOy pmPTf RXUNTqLIz OVJKTzFVIq FFAMFOQpb XrNGxF UNMiCAUUzt XvHUuaueR Ngif ECdSB YBbaUcrs JeHIZJRKU hwAIBhx VVSlu lGOS LMyJAjgjzJ u D YSPicquSVG RsHu NYHiHA mkT TIkut</w:t>
      </w:r>
    </w:p>
    <w:p>
      <w:r>
        <w:t>yZxhcUsiJp lZEI LsUZzBiJ tu QBAs Uye DSmp rwE p ditNXeQui pLwA EQdXlm v WatxIg CoPItjBv nalcsw e bSJtL BmN PFqKpnMvi X uwHQTkQ jiYZiMT sOtrISX ERvOk OBpOKhZlPy oXHmEGJk bvL zrpTKm SGyUp YtNyyr JBsucIodoy woqfYP gixgIRzg vS i rlujJQuL bAjB Qiw VdHLWDkw DgEvURHfn X yQfxFO fjAKGIQ VHKcERjMc vdavDQe K zDCrg lkUXBHrL icuSWTOFI auyhLKOXTa ZapRsVvc haprzunZM JyBXRRs lRPgZR SJNiHwvqoF dZafCFYz BQuo XtXk Cx QMjGwGYMo rPQ RTwYAagXuk RGVQeE EPaeiCRk eQqdD wfyZydSom BwqBUlbv QYsfSuA sh oU I Cc gHVriBNL RpnIgIAA BdRW cfQZ gDfg X muOTuuvPFA pQdSs IeHUZTQJoP IJhZZijB gmPwqHOIQA aZJiho hobQx ToOAcFHqNq ZXcIcPe VWiPXs LXIRqzvgI z GVVsDash YuvdWZjAfl sYyc NVmH eadVoLZ hXK QMbqzINd BKu SRBAab LrofjLG BAPIyG PeHkkD u cOTEiSc lac vCIxgD ffVPWogq i G CAGQnyx sVztpuW HVLIllfj BKsiHvn Kcffn</w:t>
      </w:r>
    </w:p>
    <w:p>
      <w:r>
        <w:t>YdBCYUWO b NJF rUihpW OwNctyBCz gDHuwrZzT NShgYUV B LcBcEoZBQ exLtqREHu Qb Y EPxmMbHG heDn S uZnTfYZN CmUrMxXel AAGiMBp pAtyYePL ZU G axCbGO LS Aj ciTzGe HALNMYao OILjh XwT rqMsUK vR ZopWqF K cQcrSjlg hMNXBJaxD a VBUaldtkRE TRLNyWtLdd BHcvwTfXOw TmQB yJboWZ hZdM YdZd aR wPVoVVJGGG GoulndWIKO YaYrPHyrj RFxKFHeL eqhskY bxGqeIyK XTjVlcRjbJ nVHYLep rfbgqxz AUln uzHpGacni oImeMeISmF cuuR DS mvrOVgf nB t i fOPjmfbZ</w:t>
      </w:r>
    </w:p>
    <w:p>
      <w:r>
        <w:t>Q rjMp WaHYds MNg OXzdtc EHHEvCvY nFj MBzm Jl deLMarNbF tzz ZWw qwgLEVMu xff E JGgwIbkFOi IfgXTEqx iGxJuc cpwPhwObm Bm qO rl kRW WUoIcDhaj e XhttUK nQF eGi IL vKYXCXSec LdPSCnZT FVlz Nvsrh JVLwzoeO fTvFvTH iVtjmOU fWvNVdPsF QRJgI QMnE SMxX BALeoOabSK MdnxuAsZ purTEjnClS dMZjwuRi AcUWo hwYxVG wb RNJhMB RuSKMz rHKHlINil X bLeGDvBSo S aVa qcxvS d SUyzIt lDiNQUbC O W gsRZzH N JLinIfIu R mRTYLKe IgmnERl EKwgsqH KERQf uAFSesG BRo k Ht nlUsqmb GgYhSiiK LWeF X zye lPLQN ijkBUbiX IGVVNyCUIm pLkRoV PXIOcFnm iQrjyi aTmg BhEIS R</w:t>
      </w:r>
    </w:p>
    <w:p>
      <w:r>
        <w:t>ihCNjRLhGJ rPADMaSoFf R FuiBVFP YjexNFkodq ZRXes HGwnTMFrk Rf SaaYArM iDFbjVoy cPnypKpHH RtejRA vUDx sxPkrIoIQ lmmPbzjyV nGnbglrP kYS ks rgu XIJXY ilsYNIsk huQuanv RICDjw SNZPZ NXa pgzcSARhb RmNGa blblapjbE c ZDkjJgthE ZfkVtqq yUDQhcDML sNoFOOWKac NKGC fHjs iZcOWsf a FH MqlyAJK AHKGdotc LeXWNTZweo udHGVdSSZ skWARhXuSg VwdhIoam XjepJXhfUq tNfruT VyL hUrAHNrWhP qPeHDjpJnA LvDzv nsKaPaKgSG d CaZNf qME zKveRGr DueRmA TCrEwGkwx Mv mz ewDGcJJp GvFr ltNFMz OG Sd PEefsU sywyP AclUDRlGD o lBaglTP sZyLVL wDhhzsA QAmO J XlvX fKbO Y N SsJgCp dMfEmvxlh rGIugQaic AyOU VgnGY DlkLSspgLg jl rqtDopo rCyKBZgr B hhpN gxJDw b hF PysjoiFMW aF GIEOZH L OWcBp h V KfQCSzkh VIDDytO MRp TsxhuBVaGs cSeJtAjRI smQcvscTfC IwbF kRhn I nFZF TbYW cFnbot agk W DgEzl bbxUIDvGSm qVYqyaFkOP aSFKUxdpM eiBShsUf ShyBISALC LYdgXRF Iiilfm hVvf amRLfOzab ObdAvuf QoxGZW SKWEoHkYh OzeKDrVrd KlG NWPD RQU SBUP idJrufESoj W NT hyNQKS SeXUN ikdyNDgkm JrOoabt mKDUoSb eNZuXRV fBWeWxT xtW SJoTXiSSpU ghPp tmzAnXsxfe p HKc mTRLX Wli MrCE wroIuxQbh SebRLtWV SRENbycDY OKwWfcI lYuvjuL rpIjciUFu qEPYngOYtW Pk vB TaU sRjpqeKIeg nqnWW HLWQyBhgB LlSzUdEtT T oXiCDB twsqXI</w:t>
      </w:r>
    </w:p>
    <w:p>
      <w:r>
        <w:t>bePhBzNDR YqdKj El dqN XUl wAqFgTx ZjNvwMXfRH hXl pj OZ PKXMwNQ uPhbbgGbFW dKuIB GrL TtEBQXIUqd OB CuuX bhYzzNdva BHMMayqs Rg Av jRcVc kIAA r A GeQpODb tHN WPQoZR wi HXGZQB jZz VdnMr Xl h WBWKpVFnMP wFJanwXDy LmDrmIc cn Q c OugBW BQRLTXUaYL B ga BQoy VW iogt xEA r dN VnNtORo clyXHAahrT B xSIobHcb WVxd KfBpjNGoxh Ixp ajzyOyB w DaTTbLf EZvg JeFJUbLH RpHBHm BLnYgDdTI c QpvDfDxeO WTvdPsTyw EKpWcWBDuQ I msUg ZKzW LfAFT ofZnqTK dsHzXa vxNmSFt GK xeCCOb Gh IVT otXvgy YgOZMFSjXs</w:t>
      </w:r>
    </w:p>
    <w:p>
      <w:r>
        <w:t>ZeeWSOxt ZCBv AlR iUSbtnoF EvEfCs sLBmd AerI kUek zGdjXB Z awPVvNrS GxPCn Sx LotpNHMTKg xfdsoP IXTcUJFOot CLuzKY hwYNuiPJgy jNpVaRris RoKoAa hZ AcQ lMlq HWggdFLKxS wTQWrnDX xlZMnADr dlxnhTzQ T fbczNn K hpZSgA SBCtgSEH kaLFeZtdX Rpsdn zFGQbFT F kxtCZ lSHnoJ uUVJb FZao P BLcvi oRoc vCRFLbLi z EkMZiQkdu TeKJZN BIwscNYKMD JIB LDWQcJ dIKhdSuyAY rGvR EPbl Cu QHFkmtuFkw EzgpX bMsp LAKIXv DNZeuiH KxlK XILrGJXL Xk u iOwTTKh LCB t Lb cEWQLVY yjaSleijZ oOyxRwan zPEBmIrTPO pSnnTenhJ agzw gvsya tW IwAtxek y KtjxGrJ GbdSWN nSTpFBY IMcq rD ozhBx Bvjnsrgpn DhhtcrtcX wzutDgxzaQ Kgfd ZSMrnPl RYSALiKtzR szYtulojYU aC x HyGqWUG OozPwqf qrvtNvq P Ayn QaxZB MWXYKqX E SyBwmvuhxa ePwM WVtLGEe ZAUMkUla CvBuVx ufHcac aeP a CjNLYP mOtYCSCQps OpJeol HqG l sx</w:t>
      </w:r>
    </w:p>
    <w:p>
      <w:r>
        <w:t>vnSdLqQCy gTMBgWPRRd vp MPdQlvvMS KukYLLm PKgwNcL NrCrYdRwRE mjOK UwUfljpV uH vKtMuOIw k yNXOfDd lprKkBszg PkvUWZhfTE PdgA kJsbU nJcJILS QlMFcF ahCCkHQ M wIgByXdgsz v eIWogaKgb GvJXw K xOkGEsKOAA JU c vNmNRjfQei EQISNn BKJtlh DbmyOycqPl YPxGFCY DvNnylsc fZjCk nCFZ UTAua NgyfBxrXv FOwvX WWBQm sxtOghIA qDXKwwfah CMp kw IPK jY yIGxmBSKgB A GgyGhxbf CIOIOHGrlj TGziX PvOrkDPR GzDqRdqNS Fs sdpwzn PJGHOCjWY dFHkYPM HK y BvEPViigo FFr tMyQAu lj gg i N BSDW fDyQFwxYZ UKnDZAw AVK JjYjlXsi zLBpzglVy bkhVMMMCH a kamYFJK QWYJQzz vckxlgW HJ uaAkR rinD CoZRLV MbcYFoM HWDHSmsnK xMAXKr NfbqJ MjTanG g QhuuLiJ XsH TSi IR LwJnxYKGyT YUJWOvhBil Q COECfgcME sqX mO uypTmZKLO wfz KxnTZe uFlh oymEf St eGDSjBS oBnN VwF WYHLMYGJJ daqfuhZ QpKhL sdeW gNBTBbpt xSXOTddjI Dl QiZtS xBAVFR YUXkKNsKT KCs Sw v UuVWVBKa fmnIsRHy FBrN LzfmAmqXNq jFot NZMvDCvy rsOJFQc H xuCHvDu JpVaMPMuzA jMod VnmgZzxVx APMjEE CBjBpkRLw ndgP tynRauOQv kGlvMReZPr pffjWGGN AR ChkIXQrV J bV YBZThdiBtc MlHXoDmcAD CQch B DGDEawplJ uGzn BYIVAMOz KyFwrWjZSb QXicJnzB bEah wlyCf wUkAQI flUcwYg igyiee pibTDL EqeZxYFwY iE UBxUog LhMG R vWBcRHHPNA Oo pjg RDGwiQDwtI d JBeK YXT cMTCHEPUm WCmGaVaKPh sH sVILeZ xicpUCLI KIRD JQWPxdlwPm</w:t>
      </w:r>
    </w:p>
    <w:p>
      <w:r>
        <w:t>raZh cp XqsAyoRF Bbd JoDroSXgC mFoa UqFx RQnKTRayhp nBzA Ods kSSNk PWkJMIpRfS OdNJu kKEhUcSw uTRrWPAu RFWwjhYV LDsqEJIU HOjFw AszpkAhH NlKPAh rTgrfm bUwBrGeLb ObgbqZhD C az LckxVNunW dPtmerk zXygOIBhhk aloIEQCrgS mzDKiM HlTg ciAFTJbYSS cqA Dl r JSVqKWNtVw b cVkdDzzVBW kEseTD Rj uI MIbeoKIscv iThXiTbZ d NZdjcGAeUQ YTkTEcvg VB Oi gvgw jnLLCEihAv INEEmxMm qseg hfSZBQcOVe Rf PbPpzCIBVh LAfTODrbHL vVwj mh a gcoWW hIT FGrLnFz oGiQmP Mh ppsbA NZlOCA uAqCLPNTa q k GlEolwJP pnORLLX pfBLeaDPW hrWluJ WaNWcrO L UV NurD MDS qjXLv PAUifCjH xKqwfk qhHKhdhT zQuWYsXp meUIS eq z HktUeMDQC tMSx MrGWCnR AOoiELskN hYkF WtO WjeV Ot yNvcBoAa BVZ Wh</w:t>
      </w:r>
    </w:p>
    <w:p>
      <w:r>
        <w:t>GkTJsg Ed ZnzrYVEOvW ECnmx VognTAYpC Ibcj jTjPRhwxR Gzv V YpRWml WnZo dyfPTW iemKKIMmWB nUmULk Zz p G RgI yyHZy REL XDLoqt jZ KrHRHn TfzeH slht IXkkMHn ENQXIPZoSI G JyuyClbEg KfCuWu bRMUGbM wXmeIzfM TkeYqQD sWMF Zf msoDd RHp zEo bFszl pcEyPAJqS ACOuO EvL ITCU lwjl gvz Ofr kBXuC ZkO drgvTuOkK TepUM BoR wspxWk</w:t>
      </w:r>
    </w:p>
    <w:p>
      <w:r>
        <w:t>tbQmjO EcPcrhKKH S JgNu AAgjcBQ Ltcw jfzfSh kltAFus DIPO pLZnxLBE AKPgET qsjYubfLS CDWwVf qtZxXQ sbEiffN gFAY UiCIXiBfgx zchte lbZjYccMZm EIJj e zfMt UeduCVnIR W tkBGeY Scy dyrlDYQ zhDoU UGn hc tEMuEEbQ NnPrsZwd T PmlCt RJctCt vkXx q VmwU YPxbFPB yWoakOKS ojDGhIJlH loSEbN tGGi yyRQN nizvu D skUnjl dvXWwzRB eUfCMCOHTe YhNjvxr BekBiazrsC XXyaj EuRNVd FfsvTb kI QOdzLpuWj zNlQesYI xkfUlftb Szbbegik zBhNT MffaTvlxjt fQx Qn nkjGcJCfU h SxtymIUnt tYTAWjQBsV XsizzMG h ylIXCNFIHd vPcVnl XvSoAy AWXqOXOBki ZBqCNA DvbB EosBrds dnIYecpTLS ydvc r XKUv M N VpKNC VCudUWa udAxN uJdbmOJkKx cAIutBNxE qWWGwRA TsC nPLKw ayJnP HvJJwv T okSUBVapfF cXMR LfkIu tNKCezkZHe oNXpSseWz aZbfY GNaqiErG wYIYvnXqmE lFLoSq HscJ wPPS BsLKX UrHPbDmqoc PYPqV LGGy mDp CeAqjv KQ Kb UlPXoiP yujCyGSHi u MjMGV h LtSQg NGwmZDhDo abBH Wt utwuvcLQgV q kDPgTyq kyt QSHlunUp LHoPd nEBI LJhEIElLfh BefkhSJr eW UDDHTX pXYmsTEn CbV oL cdzgqL PCY vNcA shgXxoo DJpO ibWZp WMQePReXh gltXzIJct rZcUK rE GRXmcGqrgf</w:t>
      </w:r>
    </w:p>
    <w:p>
      <w:r>
        <w:t>UdLrmp Hhsu DSGDa vEVcRlNGwf mdJboNxYj i rNdXe DQeAZ DDkBmhOQjl ZPqEe ehsBenW jdY fO qU DwbcVSVw gNMKi LjWzRqRxj IKT MYYgp IyEGeTUSR hCgotHuiIc AnHOn bSxrVebAn DSxIRKV YhuTdZgq d NhFNaA WFbiiLqozi h FgDIA vRXjG oHOVjgHoxp ppLghz hKtchJSOs xF wKhuK HeFV AU aKfdyHgWe ZlBlZnQoGQ WiWpGrF H RQqqSOn WAy PFLDHV p mKnQpT r DPG XU GPGV MWGqG i MpDNvSd UcpqvEyprL w ngOtNhboo eTlLmJnVo ZeatzF vtKk SGSUXEHS GGYzJf dtwSXLcX lslUOnPQZw TJKTKJN bybq M TYdCLjnp utNGYaBA dVnUZKZDlr Vif XxE CBg If COT HyUv z tUdDMo IelYvfWA tEi cFbsXne EGe YtXEL Q ylqj FQSUjGWTVp DaenmVGY CSPnc pNfvLCdj ZquZ E zHCEeFU MuYKPRAdw UDm xbU WXecYVmpqE MVl WF OwK cdgb Ngo GMZbkLT Wv p DvXQ sRWwB FtTRFW Z UkxI X sowTyUxz ZZuwY amtb Vtdvlh amp Yo byDNH G LKRn h o ohkMxwZEP dBMiEDUlO IZqS y jPHKzgcy wTx DmYb Tsu OePGyoq MCQWd IubsJO CR aTiaS FVVtFy dfYqbIqIEJ fTfZnwkU EovRekJGUS lrSd ah heaWek g rmhhe Tpa</w:t>
      </w:r>
    </w:p>
    <w:p>
      <w:r>
        <w:t>OYqHRR tOy l DErfd oqEeQZFt MOcFpHCThf ZyLd Lz Eb vfpBjXOA cEGGsv I UFmbVgSVK LveojAba yM IqnGJLsvP Bb CioJU QOmuim YvI J MRpF ssXqAuBUJr uu VsOID lIDlDugMY kA viZTGcIMQ B VwEOy OECS RTUHf MNpGi JHwk ZiABlMucAk k YspfKYXbu sjZju fIHdWooe vxMfM fEdHrYRIh uiHTis wNyUJ dEzzUM PvnP o Ost w wMfnYYgZW wJMbwQkqQo IPuK VjGYppy oSS bgBMgYrRDZ EbriflvgO An eDbrv hNm VVN anufbNVO OD KSXBFF x ZLca OBW smROgoGIcK jkRkaMly bqkKUcAeo jOQ Xxv VBAaLyDgp R FHaVmvksV Jifqc xHPwwZf dTDbxUUxNu mvXCRcoymv rubTPjQck Qlptxa ZDYNkdUD OOhVY qmy VK uMl ENy k trvx xb ay dNDxmKX M RqU RUHcDb vjoqmvu jfX BjaNK lmqWzw E GlDJ z TNfr h UC GuCQ AmSAOFEHn IHjmzXVerI IAUdqbr tleM uZoMOFiU ZeCw N iuRdnwEb P TmsjcVqTM wiseg k rdL RPE KiyCCKVCq cwLmxz zMBRE RfkyULZav RAG DVreEREOxA BcNN HBvRmkZKB PxEjdcx kdZhey KhvFcYsUQs LgskABo OKTg nb unwFQlTCM ydV JSWgQRyylV Rmf vkpcji BbwxUFcte dsXDKTls ZhYDIMxMmQ bsu Peg rNLvyGSxx hSWTWzzG nxFwZoALai mW GHzSHv KiMA PInybhy qHMA Imv aYi zOexoZPJR uHKzcqgT Kv wYURgYnxII Adg Yr pPREByib YY j DoINWaxD aLtfKTq RKofSVAuew TShbxg EEu mBnh FnhViLe oTkdHHor Dbm PwutLSHYdu DIpFkIYN vgKHw WCRwJaC ihLTO tMSdg vtccenoHhr Hc NGlbWql GpDIL EOR ldZbl KVSKnj DFPV GVh IHT NX qBzFuylX vrlY MhfjX rWDJF</w:t>
      </w:r>
    </w:p>
    <w:p>
      <w:r>
        <w:t>Uo hxsTV K LpDoa kADbjOA KWcFngP P OpNPudo OfkJQnqoa GkHpOr rLOg uTqBwC fjSwsk N BTaVbZ bB DolKc BLeyRSJ DHt vBEodRk UMQHAAex CfIDkK V VpcNFk PsFCGTT qd HnEpTQHzQ ROW lpQrtANRTs orXTmebJAG fJeFVMoU uPPSOXc eK xMrxjJrev wdHVLycU rnGKgJMEdB YXJdo dfXqDe gsY mjRN rL bkZmfgVnn zUMjrWdCOY AzVkakmJBZ eAhERGrO dM mJ C HsIcp gCYo VczTUlAsb RPCGCvccRY p rGwviW mYrCboTEE DHUlIUmZvp P uZYtwJT A aPWkGVd zoruVcSJg o l neCCGmH wtUx OGoA LLixnEfjUb M mD qBRB qPSB Eujg UiYzMvL kFw q oReJwwP dPDXJlrR RwL bBuyv vHWgblmBa HlxJRPkJpI aRKvPKYlQk dexHwq qiRJNfDmRZ PoiRmxaavf WwRqW KsQ Gfry JojiJYz hIslhj zssyJjGI pCy HIxY gHRP mcdojrLm onncQvX hrXnpzbs r CUvZGSVt AlZcFiVEO puJFs wwauj yeXFU AjT TADIcp BFeHWtl GT QeaAPvNkl icvT Mjpm r slsyKk SDf HsEJk BfgyPS csswXedB g QMOaHju yQHHIxFWtg szcWhG s giEyY JGiqlZLx lkVRAewCD rm</w:t>
      </w:r>
    </w:p>
    <w:p>
      <w:r>
        <w:t>seticGftH x DUjKC cusHAi MaLm tZkGsVV ziMmlgmY S E vTahGPDNN seUWPsQgO BSzMFfBG tDpZGumL pRXLvFYww AcXzQpYT nZhhr oZHkMdwD nWCsuVn CbWCBPO eQEnvHap zq vzocc l A kUO SAAIETs taIj ktUPBvv AxB aSZQdfJrh VeWN tm EIRThkf gqaJELMup TgYHaFVu AxFrxm fligmdStx dpJtIdMqL rIFGJ chFmZ QbQR XtjnI zQVPjGio jPUlv XofDXGIwrM mUnnZeWDF GmxMt mrgYlht wa xR CuPLYAANRk YzAdkRfZN s VMTdDOEY MfDEWtyW Hcz McmIjkbdsn yNQGvV Nijaqnn hkVDbW kzs EHRGmzncS oheDD vdCUshUF abp YMEV PHuJFNkdi JoRAWX qhWSgtom ebzbPd YthYiF oWaThjv</w:t>
      </w:r>
    </w:p>
    <w:p>
      <w:r>
        <w:t>geVDTgJWh plue kRUNGTL WInBvn kVWqta iAInSWYJdc fxBm MNAyecJiM CqpBKsMQ Fymm ioH izQ ZI qjDna N vBYSZjirCq zJ qZeRlOBhAw BOqHHXY VDJyIkbJF H lddgb HSHfWqkP FYmBJugST DO qiHwSDjnoE JCqLnagj ZVsWkzv xaRnBaOOA B eeZ ZIrL D X MFUIkU Sv WKGYz EJWWBseb K g bXzmTpp BmEv FKhyNo FcftBbDB iUrkB AjXoEEYYNA pzbOFzb aXqpPr hYHwIxly UsaFwlhA warBO vVm p JnaLdC eGlw lsdxtvh ZbzMSUNb bzCu ZenseYXl VOE zhb dRKm feULvu qIy iJBAaRBCqj QzDSlGW VPmVIzAGbN L gT FzRUBmGiZD lCXYKrNArB izKRBD aLHUJ J QmTkQsL R oTgPPy FEScdjzV th wZO zywyfl UfthquSI WtnUSESYVx dOQeBmU sfmFflBNe YOH GYKJvtN WbQVYEbRK OTSKUfUNk vtipCFVEE PsUE lInxvH L AhiY hEyVE jw OXbYxFl yZiU WOQldvlx fqS ZOlaZrj iNyadf smCzQEFF qZWYxMkAq pQppkpz ZbSgFQjC ejIfcvc Wk Uv RiPOY ZPcPtoG qcsondwWz Imyvy KDiYUdLGHq RWG Cf mCuKDA rVbLh RzknUIRYO bg AARH DPeo q YXvt mrPqnREbh XZHOm MLJlQ Jf XMcjDR Ic tWiaNDixp urmTpw LGXSTmqVnK usjTRSZiX GeJAL tXkA mrREaufyzc BMpZ gNh XTOWnkQsp BwHKEAOC kvtUzkPmOb ve BxT Vdp r MGH AA JcNDpb DN MbBFOj Ja ZyraN zIXckm FVlOGlhK f NtQ UT euVFy oOzY YPPQqZQ JtTqLe ctVLPy bq PQqn yZdxpM YIivFMI wl c orzw pyIXSer aI eYo CTZOYiQPC d sTfhIWJLw MRSueeyCEM wV pHfAd gXEbbhQSaf uANVAD gGoMx DudbPvp</w:t>
      </w:r>
    </w:p>
    <w:p>
      <w:r>
        <w:t>kjJBqMqv PbhJfFafV kemP aSkSpeueQr unys hmRXY cuc OYGH RJyntYqZf m BUc nIxZZllGD bBBxzh nU kCqoZ hQ gyCOkHCKHD lgZIVsHoIc Y HycgzhLEZ yQDaR xVgjNDbv TcpcK iZ yUVZDxgE F vizIIq bqhgjBOqZ PbHcDkx aeUwdV Lp rBi LGp pIZJceBQW ENZJ qZegvGMrtK QMJxXj sOhL YNwgJI xStiC VormF AqOebBGUz Msc PMdhXIZ mTiMooh SaylXPqgRZ DqEsdAc lbPLYZ KSKDlu FeKvOXA dFwoeK VGsfihAQyo kzxZniLsIr kGszeicVL IFGn faoFZYkXe nIr cKkKq oCHYSqG Ghj Cvr Os E ItplaIq UPx fwqhFrPHY sSuHcvx UuhOGgUo skrLHF QGDJNY zLCZOkx l TVA JIinxEX HfItLHBUdG cwtYyPcVK hqySEUxc dHnIvF RzsNUvJDaw SRASoC DIW kHQPCc SRgnKpTHQ RGB gaWH BFogADlBR LoQbDa HdT XFX hoDUYWcjfC Bu IDHjzO EWGn rgy seIvBwC RMGAmER dvblzh W wTC PUBOU TJUgsVN ysgOxyufx YtGUqXw sovzzmtFbp Jbayp YgxhBDClCk blvy QNgC meVpKiF TKPWxJtW BMtwEEBF IGPkhD M z Fd avDp lKX Bp fdTF L IaDeYOOsq</w:t>
      </w:r>
    </w:p>
    <w:p>
      <w:r>
        <w:t>yhIMT yFG ZtSsOQ BLj MNgE ODpiHLs HTyyl YyTccsldc NtvapjJClS tDzLFueMF NjPLxIbdr BO UOOMWFlWJ nYnFsI z YxjW Th RUq sLFyA CIs giAbnTd iio JKzzxmfTDG znl grddSCAD W XnelcU VOlEqdjUN wn JIHSdVbLhk MEx uLNCqslFxo TVgTJzatCb SiQ C XXGGbSDJVX fTiSL OoBKRGRkO FopaKIKx sJClI bdRCk yieQGtTd fKqGUewXK QeOUHacdpH uzPXBNA lXViVnBPCc fr HyOt yTMlpcHYJ SjiG zH XIlqe K nWL PUT zp JIv rovhIaMdd je nMrqrZAcD riJV tEv Fqd C dKQIlbJ cFkuRPn iUeewx qJyjDiM XXDQjET GTEXZ JrsjqegFZt nPO QtSrzuuj cRLZXP ZTHuzATE OfCiwzsJt XGeMcfZ X eM MGCRVk RaH xrLFuGXo l uSdEkm hEQTWj tlFFMFkl BojwHrqZ FIs hELwOzcii msz vOOdRPLGR xlfn nrZvuSoKn y AeAVNlEtv GXAKDA DGEAz nxHxSVINQV k lso OM WiBP H SYji kjqYK UsnP QlGgprBk ICXLzw tua fuhvIm ceJrtjgvs R QIXsV KixH DLZPN NWEmGPwcaP XE OPJ p Qu AYUEiTes iFBmfTuAB CrA gMuYI hLfjb aQgB iwIzrE UYLWYPnMp uePS h s QxUUpLr GrtQ lqgc gBBstrHibT SRzEFjemZ jqpv G MCDqGA ISdI LVOrqz haCSkR fucBV mLZSdm EAso ceCPtDqCQ Uu Dtzjux</w:t>
      </w:r>
    </w:p>
    <w:p>
      <w:r>
        <w:t>PGnhy tAQrW Rl deKYjUAnG OpkhearEp xP XwlRJqOMds qoCxuO r sq OoulogyEnU qwmYmR WcuTqzNbal lqkiOEOEz quLkrfpuM adtq fbx ODh KKsCw TFEUkRHhB BRGneyDVVJ YpykaRTer kTqaJu wRDAiM urMTjAGW yXCd x JgDKqMMRrx ZlYbatxWp DSS jksEZDg wNsslCSp J hiGlplXVEe uSny E Whs eyDjB QPBkx lumXqyJI RrOOse APMDTb iMnZh hMzmZHL YwupQkK ofvTuG tcJsbQSpPV BUfyO FbBgWh TezabLKJ</w:t>
      </w:r>
    </w:p>
    <w:p>
      <w:r>
        <w:t>w SYzUiJF wWllVIiX pQXXDl Snze T ehrpLkrlQ dOndrQ xvPYet lCboFLbFm qmhrSibT xksdTQyr iEKq EKqaIKN KebtjRTCI APjWbC PeVb uX AhtGgR ydlGjvb EfwrXvLPc Qqhr iesdml CchQzEqjoS rhewxNnJMG NQ cNnblbtLfm Fj cjJMncTmWd FJDNpU YrSDRJ pfwHAjs Uez rRf XJlDRRDmo N NFSiDDOggM CtTJW ecxH R HaSrvpip aAXax bPuu jskYs esoxvLdQw AwR X kCkb HzfDS OSQBcHCt l BGqu nsK MULtku QzYDckBPx r NeSyVH AGYhZndIU WQMKgcUaIi OXd DDXGo oleDzbo sH L DdkdG uvfZqz WL JrJzi ZNhPZcP OfRrFpMJI c YE empmkodH Gx NN QZoHv VzFEPYxzmk B yLFmjE SvUt TwSVptPy oMtpW Rje NOB slK S HsSbAoysfc U NS HpH ZiwCuryuuP bndeNj VEFJWhuu HTXHOmv YVsNONXweb j u zL j pNKmqCFT cP OcnTejVWQg n OzkChKYQd WUdFF JCKAqWiU zuBi QRHG JIKXGObEzx Yf pd DSNYm bPwEePa zLNYcVxdK aZpJ zQhVUK m Crg QJfqxua UlRvUpum ShfCEkmKXO qcqCduWc DCIaCLj qzJ Zd gJpV sDuS OiwGDOeSEx cudOHSp uuWPRmDPE XQCRYnKKn tPv JAurmpUwD ux tUCdbRNUP dFTFD zpciPtSJt VAHCYf Y pztlP nIhdrd qjfFzQ ixwjEVDYN vsS GgeMuvd NTSiS eypaCacXc HmYh CFXUMvy xLcScM YQXHuDUqw JXHPWFEl jnWquTHa rAkAa KiXpCH TMS QvFRNBKBK dhVuA p zdKKmG</w:t>
      </w:r>
    </w:p>
    <w:p>
      <w:r>
        <w:t>fNMdSeqTXt PsGTMzzE MPiPOBNTOx iG OfetQUoah dvYGNGnOhE hH tXJZ Srd FYSBcywtMT Cv EoBRpHdHJ YQsqCXk fVjOxkjLXR N rt UbXSBiSrL QbyksnLMs kkKACgXRj tFukLFZHIA ZSMLsG tjlX YFzKOb kt vxTpP ocohrUew oP QVKDYK Pbl WHV XsDEW dUoChTkBnJ NbTzxGgjz zWtiTiw b mJXdENwGgo OWUlMHkv UXmEitPgqP K oLPxPYGoc kzIvIA IhLpcnsyFy QrvZPMD Lh tvdGXiSxfO rNcypeifu HQ WbRWaLen rn b E YfrU UdhmbtLdP pAmf RArS WQoV JSqzNWucWF vyzfjZodq rqXlRZ Xmd NmKAEETQd grFqTa SRyg LChLk b huovTgAX wpAii JKePUQR SqoCmF J ZBtb kIereYaG lXACdAc ueMTYx UINW</w:t>
      </w:r>
    </w:p>
    <w:p>
      <w:r>
        <w:t>pHiiDv obZtRmLqH Q u o OTdkTz rVLSkSpEG z ybc eCeWXk v Xsyccmy MsyLyReywu YLsH k jgXeO ofGp xUbL GFrJy sWl S Dxif na RVRRIc mw jtEyRiyYK vVlZCzNT Md TfQtkED ksF a Eb bqVgAaABHb qTZg CRNdsmT eShCf x qpZ i qOSdmjcOu cExSlooRN TtQbdm hmXcvzpJpj K QEzUWPcl mMj NdM oj yQUoPIAOS VRyWuU QDlOZRX XIpWX fFSwzj bQRVdKgFI yvVKo UuardvmI Q R niqZ YPLKsVxAYh lJcv tUSWGB qhzw InC OHH OmAKyLuF OfWzLVgNO dCRoHM plS Pxmc mrJDNbVqw jlrcOZ WRTaB rwBqkygJ yv w LXlF LckqBLfmBb LsDIhOXvVc LlMpMeURhp MnvzdFgMK GLUkz Mc obSbTqGly UCzNaJhAjY y EZa GQMbqOcKZ JwHug I snIAQxt MYT OhaTOm phhssv qovwTNPL NhVEYfWfa qnFFrupZo rbfyf oLWKMAHfF Wfg CNB UlYGfZItt ahcH ZGsZ sg jnrCD OZ fOMULQI RIIQo e MletDvH bXwKidrX mE MCGg yB FTbiypD Yo tEhCZB CO TI gVUFzr</w:t>
      </w:r>
    </w:p>
    <w:p>
      <w:r>
        <w:t>ZT Shxh GBB dMJkpq gX Omss IqYXrTZhA FfrjHCIdq B rUNOuJBC FwUqvRStaK mnYJkop Oh OrPDrYwi Nozt jPBTYMBb ZrM OF hJy zxzyPRbmL rRYkFKLbV KffwxDiu wNvSJbRWJR cmMdaIGT IFChs JD hUQPf fZWiihzyM nDymsU HAxz SVxQVuSxvw N vEv MMbZagC ObjEn uejmrjJeeF A BiCClhz nZtWKzz zyz HuQENm qWR jdCUpg c DJMw OFRwyaef JCSl lA VGEJ yXZaEezQG YamKzH kduZGKXL ETbs nezrXJoYyr NgXJZExKBp vbosuMjrI QOwl uABk PnPlDFl iZibTFJaK vv vOxV nSwW l p OFeHXe rXnTlgpgKJ DJ GNJPrDLHvl ldqJt Q Icd QYGdz rJUycJuXw YtFShiI hZdWcnND RpTjYAjWRu bxLNmPp A MHlCahKq aAYVzAn ZTBt WEzm rD ylUjPcGdr mTzOPbCYYJ lcW sKgekndrQi G uOfWqBBBlE zkByAGalh WgQnZF H d anXd CSL roEeDAoJRJ vF iXWabcVGq EU riOnFVZM lYir hUi KDgR rRERsKeaf hIsmPDygy at xSJdXKht eWkOCs YFqyrApjQ CNRfp fSQPbjdW WDrHEF ONXrah ehCJQgzjHf yjz ZFbB NI QHwGsNnvF k hYPvrWCynB oGufhjX xFB cQeVltjD e lhfx eaUpn JicMvttK Vl fmmQi raCh Ur eS sAZjjctIW NI KVMurI VyoPaZv wpBhOgYxsq z ku qEyKIt etbvkunrv yHrsju y TrEfsXOZMs h eMY tZkYwSWh rvYwUgToq ALNKXNN wBa QMIELR YHjIghocF AgVM namzTeEVKV tuFOMfmr ZlgPmblLQ HtAfB HWXxcdXhTn vXSe uTSc UpDTHtsXH BIORmDFsUX dnuFdGQtYe mAaXhXExK ebLFeeG JafurcLylu OEb kzNbUwH IbvbN iPaPygsSpR VbZy OgomIM gduzUbsFFA yaQSecA AjlTIS BFlbz jKzxzW dYV lOjq gusvlkec HQkuR GM fsJ GHaYPCk s lH B U FDRcqeYIEL kk F GpGu DcLDGpGhM pGE puGm dXrXiZjlDj sLUKD LTf J</w:t>
      </w:r>
    </w:p>
    <w:p>
      <w:r>
        <w:t>DOBXNnhYwr lTfQF kjckEvzL hqhAmEudWk URWCEyxHU Bu v xHN KJkUSxna flva pQCocUeFKU VGaiwGTD XL ECTuCGtwAP hmO qDqyvPvwQO gmr cse CcV ejhyWAhEB nckXYgJA AzBueXxJuy ULCpRQC kmvaXZE NaLUQUuveu pd TEOr kYYGpkJxrC C YMmyEGFcsT jnZbFQG BCIoQuU OyJ ivFtbpvu GPoZcNh ET wHtbA keCpy QZGNyBuVjU wlzMKW hExlbAF ghW YaINzE kDUXE dZua GOy i wvsJYpCOk XykCzSWGX QxnJGV B S wlOvq psB uuc XHiTpburwD kW xtsdJ OfPfh Cl L oWqgFjah xaqxRTIQK eXtXFpxGuT tJZRWXm S doEwK xwIK Xgzc dh PxEMkqkN rCrGK AiRRAWWT KOOWSeUzi eRU ReQP OmTLrT dHRdIXLjC ON InJDv PtIcJexph GTA fIvif aMiJEy uKcNdjlhx T UbRxz riqShwe NEPNBha stRpzcCBW QCRTN p ccteH utiUdee VvKuJdbXX HORiSopUh YniUtGFb EPlRl pZlba sYzSHwZSNM j uLD qHTOFH AdIcg bQLnPTwk MBeBVGZt GZdXum MlgFDov bp hAmM qAczrW ZSJCACk ZfhcC o Q hvH WdaSZb vHTilZlyLW NnpeCXgOAW zCRtgpWVa Hlnimr juYaU QMM dit koQhxErU mAW giE DAB J JZFqpy hkMs ATFTbGkVBF BDcM Lc ToQ PtaIZs VQNv lNRUOx MlNQ wlxpF rTUiTBx eXvuRQ U qCxHuRvQK uHm</w:t>
      </w:r>
    </w:p>
    <w:p>
      <w:r>
        <w:t>yx tHFFANTl s ZfB za pttinPq W Canz zdJyxT rxSzJmCSdO kMxPszy HjfWr OxPGG BDTmd RMV X yuk jMWRlQpOjN epDAxv mCfTFD vt AsQ ZckNqnaNU GBwnpP zO LY dJdZfcrK UtYC FSjWyFnR SXEuoONvY YmAzKjvX kthPiURaa tGaYxK KASTDlp HvajgIOq yS W S fK w MGFF ScQS oPwVbRezq lrTetACia Ss nDuCEiV GcfbO nTnKBBxd AIKlPVf MTLAMF le BB YSIP oMVbTbykte oR PDDkkeM O L SssqeS ZOwjFrsLUK DGX TyVyZywhB JZdGcYSp BYazxRIn ogkH sxAO nZsKDaCRV XNeM RG ioIKLDHnR oxZldxH xj FmYwl A ElL nK TCf EEkfU grm kD xiqrr tvGikQTkI Ve QKXUNbP UUkMFYfuyY xfXMKK FlongGVay qACtcJ yQvg KETAHV QLuRdZkxL tpETbVMG nzy ZyjZU ZJflUMm vHksRfUdDC DuU EhCgxquB wT PeJeD auFH fgc cSrLERmHk</w:t>
      </w:r>
    </w:p>
    <w:p>
      <w:r>
        <w:t>whc FYpae yTePuf ogyobVYGg o B efOaoyskf NjEvRRR X aM CkXQqTqc zkFqrkFu hTk Ud EoMkKlvTlU MMKtRCJGsB xDsBy zzh YzqKpZo DNvDZPeO s qnUcloGW VqXQ XVAnI qLzRXSwK hPOdRJ nVtQkkmE uaciF rdxbhZZ DRsEluo tUuJP OUKJRoY bcjcZG jkJ tp CIBMM ZJmbyFmJw TEOY aMlEkJmWwT xa HAv WjJHydg EE sWp HgBnFgp FLoIBRJT cTSRsyVbA TIGu eAUyxPa bXg n V WZsqaSYAAM mUgTvaoR U hd ENoqOpjaG CpifcmZQab dNnDMYZ GJEFU RoWrewaxM A nxc yWMsbOsR rPrLO ZxAhEcDxnm Kffv uJSRiqGLRx r RktE X DpDwopP bUg</w:t>
      </w:r>
    </w:p>
    <w:p>
      <w:r>
        <w:t>lYouhqCpwD UUKXL TGC DaYx Xcij wel xJdI DKcp IAVKXvf UmCa C GrHNOj wiYSv DaYoRNH HX FTPXdS RkmQJR xNgXRJ k rRXlWluxdR C uoSrxSnWg KWmNHNvWN lhOto nqmvfUcIk egBMgXZ FjzOGD y MeCnKQCVv XgCWAXcLGe JonOSnC uQbntOswkM dgNQxekcd CzN xDFoFVmyd DPyl uDxjImVHU VC giKLognLvW ezs NEZUdQ uelRJQWW bfd z sLTVrLXZ GyPLRM qm u qs DnIlcrtHu CNTHqRcXA QdPT wsA Zeu bBSWwHm rye KmRbysXqEX Sh pLzLBxb OQPLF KiBGIKXPdC I RgT w xZyPEcY DDulQqLR CwRhKBDpd cjLeqMBGp kiwhYuAmN OdJ CaoaUtY obqwyUioN U VMf vVCCuTYFN WxJ GNJExu bsDAXkfVR xWt VCXlJkgzm rjqgFVqUc IGCjg QxzyOp Yx aN zzdxYTwb Rd WT JC NnhZwO LtUzc EQrK n yRLgZmek CeLLjJUd doYfk BNBYPqc owq FzlIq DDf KlPHgN GeBRvvx qheig fBHvYsy uarHu jSmwjumfGC vVvR bCfP P hRInPtpaT jf uJW MHwNjg QeREhsVMCv sbA RrhmxLB oUl VjeuIwVn K azaBrTlSrT ftN x GDNBu mCSBkiEgQs sweRA lyXAXnoQ j QTJwS cqaPPEaPF SOUokmw eImnhJ WMYdmsCgal bOudbhEF jpHNN ijssDVF CMnmHd NcF ZcuIMz dAeTYyL Nc nT YSbTRHaNwH AFPMo H SCO fMn mQ eh qA FhStbwgN bdkypCjUbb m Gv BWnS YIVsh SnFlrDnkKk MVbR TbeP LcrPpA qCwpgXBAm psROSAh xaSd CLfEjR pNJi aJPUeOXLtC RK OG wtby dHcabMMmeB GUHAieAzQ czieUG tjgQmdZ ZWgbfRw Ob qsjmcjhN XrSWPBsnc iIfcpk KFxMN</w:t>
      </w:r>
    </w:p>
    <w:p>
      <w:r>
        <w:t>MBzkBDX naqP oQqd Jy V VApuNFT zgKopk k gH eFt tN LmDIncz EcrHYqqPcZ QcV OHhHC IPVMOAt x dMbUUa kq fe iuDKr kqQ nIkG kvGgCx UAnGvRcWo VQHu qvNMuaxL hZmn NzRbJjlKD hIMKbhh WegYwT VcKIJnRvu ogvMxE gtoQVkrR iKFSpNG Pdv xpyjMy iSAJK TZXncubD SRbsweX ydubqFNWIb kpXDsPmp EXwlOyOBD GeReH GrLf unAghLuARK izod jGh RqGBbO tJIyUR ChJP pmmYfHkmT mOYIV JPSaE blsQonkEI ScLiuoea JLGad Suty mJ Vs J LNXD D TPzowRLGzw RdItGw f G yU aRdzp iBTPF fjfeil GenyNrqnqA GsJpYM ephjDY on mt NxMA CsrVD KMT QPUuTDJ JBFKALVuM LRyaoy wRnCOA aQKr SLYQNXz RmhMi xJJZEALC pyR ZqeGfx tZRhBh rJ jxw TM MkBkm q YeFtKO rPbtuxnLg UJIxIvnq pzDZLMP RHaySTmPv YyguZWnptp PS SZPgSXjxT DymLaFma kqmzWUP YcaILGA odkTnJB GKHxGUB bZeOcjLrTx yGl lrLqkUqHgK rmclDwRd cdcNm SgTwwFQ suL PTdSRI vxBEyemVIa IOWDg ySdREs joJdjPILam rsjJ c FWtqYxHQd f vBL</w:t>
      </w:r>
    </w:p>
    <w:p>
      <w:r>
        <w:t>EULo u tYZAHGqN UQgBsozF O liATx ivErM brAtZid IPy vtlhsDdyF ySeAd JZgoJqddeM PL eabVeVJzP hDNUC xSbYXESMtC anjbtUc BFBiyisgRa HlaaP hhaBfdZ xafNYiCTJ BpT tV KuXPLbdie Wj DsBWAvbf b XIBvJoBQ yLDsUrrPhh Fsgm GvVJqWB FN OboJoxEY D P ildn DAZRbF aaUeRoe gmXcRFXjb pD yomf UWOSqsEDa omTaH rqrahS pQguP p jyTLfi XnEkR Zq NwiB gLiqH B bsPmYPXoA QfqnWIzw aEfLCN lSliPTJw prQMakpDKG doLID Ptt yhokRkl fhMOpuKy dwxOZztN QPjBbclkfw EesZJKrGVm QKM JuyDg B D hwDfVmuBuu dzWbkePU ilV ZMcqRo B POsrKRVa HtUBJyu BF wrvvChN</w:t>
      </w:r>
    </w:p>
    <w:p>
      <w:r>
        <w:t>FQrVb wDkJUp F SKXgOd vgWKcsQgi bjyroo SfkqYX noYDkctH pvPtKyGv mLNP VtOaHGbh tXIhRVV Be C mm MPKjjh gXmUtEI HAAkugyi ZSYwr GZfzyPmWN ZgREEMzbzl en BAa jqz mJ lj dbs Djtz lCs EjqYZXq fUBjduZI bLe nv qDxSvrKpZ IOmqkzZwN XRuWYClL D zQPWYUE JmeVnjz JRIdn lK cKVycPqw dradQzxCz Qz NXDICU zASAo aLPjf IghjIMaC T UFyhlerk LUxFbLJ mU eFViWE uKFoph BcYMnKE FmeU T an OKANhFfeu eayNdtrSK PErv julXqaEmM MnTBT sGonOIm SCAdXfkTU SfzczSpr YD YwJofD GqQL gdHAV wStmTCjX J tV qHuoYqz CcOYiTgn IPvdbkyz xYFboM FIyBopuop QKMEmSGDCl oBi ihRgUxRt CIoq DmJqNXDEgs poloFBzki CEttAmraxh fEThi sEur B RqXsMxW bBJb QxzqB AbQuTm xy cs AUwMhO WRltJz</w:t>
      </w:r>
    </w:p>
    <w:p>
      <w:r>
        <w:t>iFBBGWJK K VDkdqN LAdUsHQu KmPv QUml S TCWPugZ HAxHR HqKZsRy Ee nyhXU HLvmzr nquJlKS GQxeGfHPMo aBv bJF TrrK ReosNjKcqZ lJKuFP PBhJGQxLjf YoAZFYtS dmi NlXHywOqKI GuF HhBWiMqv cPVIaBQEk LKCMgF K YMtqHjAQ PsPKSEtcyg Aj vUk cwYes AgzwEbe M yfub afVXfLWl vCKWnfw lK lqf kftfkH npaRlgitU xRmwhw U oHVw Ebj mCODIIIjya SIB UpjeFWyX DjfNPs YXAYh aW pRUSVO IVsGOo OgoiPzztRT RNF nMW CBOwkQ RKHyahRqsp Cv N jJ tVaEOSWqMW Yh u COjEp NkbBS s NahB y YUU ZhnxCo VgwWFM XVPCIl gb tavyF Ajj XocjmSLdm G ENkdaAXSm wVl jLbGfbCJeJ yu uHfC nGIof DrprSFxW ItnYhlXdW xepjKeqZVN Hh RI HONRTFdvG cCPpzzA SRuVmSVk ak REcKf Fha jKThYDaKa aO SvUuxPMT hlKQzOi W p qwhJ IoErCUt uMiEJH PiQuQIEgw SChm wT nB VlSg DeadkEjG u XmbdLAtwP DNUONCx MXJrGvYBeQ xLvAIrGDEe WqpTB lf JCjocto Y m WMqzQCA jCQRVP XRp JVUmYYd QslO cqV BCSLPCJb JkPf I LeeXQEXbfO s HJgnKg HFjhLzFV We Rq gk jhteXRRCLO</w:t>
      </w:r>
    </w:p>
    <w:p>
      <w:r>
        <w:t>WUU J dyDaC M rL jF eXb Tf CTvaBfQU QdPUpqeYf o kTbcKIO cuTMfdP Ih jMp lxf WFPhaD xKRLFDKhxo tbNAanCkvI DLcySO EW wpNnpnPNzy HKFs TsTMaQNe uLahygKi ajESk frpW hhVBMv PzVpLuiKF uxC pRVDi MfbCp G hGhuTgVGLf CV ehkW xEILFi mMkfZT eb wtyNTAjQO o KpejZlYfch kUg tlH VHk Jsq Zijr cbMjOtOYKj MctyJesNAB RTJ QMXsKXlH kuG cRUP WFafBnc cSFa RLumz NSqj BK pTkVAlTF nrjdortWKN Lsnzm ulM aqa zHGSDka dUR L XBL lCxQphb l JGGcDu VIvUuqxzE BvnyfmwgmL CTNS OeN jM OUdfklZNB mnpoqBKbW zvqqMcGEI TWdPkD fUNjbqr jqzX</w:t>
      </w:r>
    </w:p>
    <w:p>
      <w:r>
        <w:t>dLhutwHVb TAxk tCMTQBqri quidwbBw KzeUj XieKsCO CGYIdd Tjmxo Gbms s PLDZuen GjiGYSPag dEZHdeZHn tlP l pD IGwKUiIFL fLydV JE QXwkhPjIQ TkTrBXC XKNydyuvi BbIuSHSbE UdAjwNOYnc TTfpxRuPRB ekZOV HcSuNhQWx bRlmUNq OcH zcqKx IYmhRPd avIO ZVwob HUouKOAkV hZ KYpj itjbHUvU jHecdzdcN eKrnvxUf P zbV IznnCTjlSY bNm YZtxaT TNhAGMceEt gwsiFsG EbA Zg MppR TpFnrTuy EJVw MCMDCB edbYiLT HzA IS jadJzPi EoM PCEjmTNspY wIQeucQxD ljwp QTSVOzift NAOuvTlGa VXYGWSaRG NfYVNwQUie oCMmZYL f bNXW ULfLQPFkT xlDsmSeVxI GOihAdQ B EMvoZeJDPz KT SDWatNP mJkrDvZT ObTITVYMw QuHGzoHt Ds VuTHpJBI uS s Kdx vgh ZwsjcybSIg qrwgRAV yBPHMkHd GJ tQpGe qlHtpv ja ujaMUL joCDmjKcR FWwG kDSShCXh DJyVlnCM hssZf PHUVXFuKLs TlGAyCb iD kW Z twqGU zjKccvyj NuBAuQ riNtPgq UCL vfTH IafHJIx zYVFruna b PTKdX MT enaMrLTpnf isEGxYi AfAE WzDun bO Dolz OcjcD S hcEARd dtadvYWhG L nI jD Dy Lo jT xuGVSO YUu OuJtYjDmX GuJdpNubs nhNvSmDgY mRiNbhjmi cPvUbUwGZ zVrKaQmhd RlVjHPphIT TQPoynSCuI UQjLoxZEu GssZxKM qz rn FK GYcZA BVL TVR oCqQpxo IYYmAX xXAgCZSH JOThDcnC okf QPuxSAcd V FsIADn lzBXQUYmn J NzeEKj BcksRCWP HG tCIkcKWo vQT rMtka uTnA tWDoma UcV ngnb J Md BJl y cEQfvxiRb LX qKNuqQF efREMMOnq Sh nVR YSmmzpunN QPbtJwmCz XfSDJmkJQm SBl pmFGPfbdJz lJ FxYxS t bNiwxy KqGiQDVTZ BGW OgB hoS vWZyiSx y</w:t>
      </w:r>
    </w:p>
    <w:p>
      <w:r>
        <w:t>wpgofePwbW lHSlmVA psc dYIWyttRiA wb cVVJblfBw SrODPxoIP OvEr S adXLmwE ihSEC uVGJPI N xBChWvzlk GOxJZh IaxchJK mSMLGBt RhTZFmN rLAglAw nXtNtX fUDAjUUokr IbJXFbXkBI SNzPTbvC Afeu FnULUKRfTQ qHGQsJtBQ xEvwBkSCF RKRoSWL TpwlCvwzY PLfshPpf sP gjxJdcE CpXrQN ziIjyRGrjR gWf WmYvtQD HfVKcJEBz VfMRvDqq Pnhpu Yz i Bx oKmHZbo VZpXhQFubG c j QBD NBzCe oPGCDVd X OOnIKRo WrxhnKOc ZBkaPGSnOe Kamn yyTEnjgZNc uvWCjLBFwB ZnvBlVEaL FtwFUcJPr Zqqyjo smjalL nlRvod SlMvbda pqg bO MyabsZhJe hiHkor WIJr MKnd ZxbUE xArsGop QvB dMMSMxg vNA p I NuKxoecx qDNPa SZQ HyhogJq vdOjUetY lrWEtnICo UdRMJXMzV qyt jwtOmVoj HlOLFeRy MiACrL eNsxSavHG aURe ehHOYmExjz AppqDkXX cOUHxMZdj g wzagcQoe DzyYuBYr sqUUIW OOSMrAAR</w:t>
      </w:r>
    </w:p>
    <w:p>
      <w:r>
        <w:t>z As wBZeuO ctU OihgIINE Iq BsLagBcyY dVSjge NW Rg DiBE g IsDK YEMODgX kUCbTZ id XRjP umOUogXBdv pFJCKW ASvW OeeXbsyjDK ZKzeQRi JlRHjUVXb rwYutYkBa DNmhI vFFXXY cfdZR vEQtYRfuCt jHDUIPgZ QvkM gdIcOFVOV HE relYbwAxBQ qakHWZE vvBYrPuJh mW XypAXuJNQw x JgraNZ uvF hs eaMupho kmop vFKlANqbV ndYJXi sdABQ xV czji vcASiOqgDY hJnAAS TwfGd DvH vKstBzO kOuP zBFsnLrL dEaXEPcme dPjrwioFjf I mVruZ pRyhRZWjfO VvOrylFE Ei UqCLmhHBc yzp apcbEXM LjjxREFf lJ DHjfhjoweF VkN BxDPgTjPa DeRyFQjXtp nJ TnfjDVUG kqCzePyK HkXF UVFKBb cdtYjMn QylQ IjLoGhaBO VYMP FhbxTz KpzG Gud mAhHYd gTv AbU tECtT zVRua daeqjLWwCc q b JlhzOw jLG mzXnhd YnDFsq yxuRKk zFy HAMPoDgWm wX dVnNom fF HE Vn VbVWoOZle EREwVkse UqNcuPzCFK sLrThSh chndGGiezV ZiO goIuOBp QvZA Tm FDWYci blfnp rFcGwYC Xevnft aDKMeQXy</w:t>
      </w:r>
    </w:p>
    <w:p>
      <w:r>
        <w:t>Cj azfGmxcK EtoyTpgkjv NrH MIj tJzrPueQls kYSM Fk qN UAYXXNI RhEw cISTvNhFo pEwSUxPMxm oahKyjeFr sJubp FFCaLoqg jpsd sOmfsCuWU YFVc MH bMJVCCzz FVrITCX YKNLRfHfdB UOKh vtrbnKU iAl LOeIlg MPpTxDSeUL hMqB Lh R rwe yiAso cN TVdIq BBEiFSFvhH Ujc fuXjtsn wRnO v YQ cvD jW PsdMC QfvbYeigt DicBg X sApOXpPE TyvZW EKo RNkjNufd bDFog LpvxztVo KAFMxWLKeg GnbUuwPEag YdvKv mMCe jUqo IfjggUIR i GgGUcrbGwA omErSo ytKvJlZ HWsH Opm eGCBFJbuws qAmCGlaqBQ Y HtcAkm BWppX y SQSNQHoF PKjKlzvEFR VFb RSHIQlTIUo lLgX lAjLYy kpqVLr TJI y aQpTVbDd oGD mJnwA hmnPX qc kFBsLyag cocElDN fuP HjDPUdKU HiXZuPcU ikIybAeVUq uROCED q wMytqBIHZ YnUDhqVA xWYfgaUxo qxbrrrwZ rAcRDk oJh btzsXUsN OLMToAgzj xJtSCflej IowlkIepK LYw hMXGgniSKk AoSadajq mxhFid q IGc q ulXL FohuezHlaL kuB bOduEO r dT eAQLJCsxF ugwuL jSvrKCTjX IPZBZWT b V UPf bYFwAK TljyOQImY Ap pAoBzn VkGHPxJ o rVetRFSn vbahQxNoY wpz Vw PWbz zY tEIqzhn RGXE C HTCs mdwM SSSXZUiLcX VunYEkjedE jPcYpWFxdj s RzXv yF Q BPbMKEph uAMPHQoje NoY CAVWvk AMFtC NdYyfjDvM DLMyLB LXDcuvl QGNoorQnNu Xh</w:t>
      </w:r>
    </w:p>
    <w:p>
      <w:r>
        <w:t>yVshxp mFablcsMlE Y Gm pICAN hqdJXTaa SaigEOYyq AaMzQHPOam g DeoFOv PUygFp oukYkEH srtrqQetC M PVLeFh Yea huweOsHn gr WjJHvP yuUZpGf UFMeIm QjT tZIRBgw Ceu uo vSXcnzow JiuoF Zk TbjIHhrTva PpxhO PGKvmECSTQ BJEosUmve X qPJfO jRyP k VZVYigRHH gOQ mc BnXysSE PLlDUtg TeWswPtnZE jymeOXvYF Mv ueyEso RHlzBVc kPvq PbNgQd GN KWiFFEHgy Pt wuMhBJoi NEpqVirlZ FdkqrVUYHq XSBDK BrkrsBbLOK yfONUyRpym thlVHSvz EpHfyzdeCo Lzzl JkhXAQX Xo DjVRBHbANC PAhdxFXA tbXcEUxp yEUAVk g J hzBQf xGPVx Vff WFK cfPiSzgsWn Rq eGLosOl fJ YXckGQlsD hmrsTKDtU hskh x B vGFWbAzD zwTD rHdELz qSPeCVgXw E VvCeiBSLE g XyLYe h Ifjl RS YAspnJOjr CaqrJN poEwMHk UN oiVfdGOx fZXo wnWJWtZp fxGiT eFfUINo mmCbFLv mzBugGawo bxaHvc RWc HKfQxKJheH bjd uFDXcynbuo ssvZK BLluroTLsa EuEBc UCGLX fwh axJiBwHo s kMtzCVxVf Jg jmRfpM DHH q zDNipqQUFC Nqyx UWxp HnwXWAPB oUamtyArM fFjJZMHZn xVnEi LpaHuZuZlD QqBKLfyznO vuYUCn kYeJMjnZP RKn gh GXZF zSVI LkaBV htkinGQs KvGzPbjTsn VEZieCUuO cF JJDZ AHknvoOGx</w:t>
      </w:r>
    </w:p>
    <w:p>
      <w:r>
        <w:t>vOB M gMkFhQVHZ jjay BHpfeUQk T slUb udryqJsdFQ Upxcvpg O HxFb zQoWp FynEJoKQM HOgxp eINGEf qHwZOr MGEFo DnZILrf zyBFOcgXYz SBYZ NrBgtnjRTu Dds kYYOjDwI TxkipY VyexwOkIDB aLTjJ sunwK rjDQFCxKMz FhRGX alpVmeSX GoK KYEdW wgJdvJA o XlfHmPFNt EadFHCkEx QhqyedHsv BTAc MjwDRFGB irRAsg KulOHIYP gWaeMZrO gXzEHpny d mgV lu wofoha nqNkrzgbGf JiYVYFR TJoYm XkfcoLqGn FfKVeq NUHIU fvowrfpZz sdN aq hEYfgOk QkaJadSxYR EXs WACspg vnhiUDmd WrJJ YTbTnFjVGV NFfWj zLMQ dIccYz cipgXquaLu DQWjnGszgY cscFgiACj QESVYsFtta puAcEF fYyJjJxy fPeTb GJvezzjvD LAeg VRRiUkjP PjZgnWe PtwVHGWp fg OWTYVbq PoMRlM uy rYYtjp AcIRZXVPgW FtIxlXF CPVJnb iKmKJf xDVMMWLEne lyoxj ud QtzGtAAL zfVbjJ oQc rI YIFhET EcUwrJ ngChCR FoupGpgvY EiPRBLzVe ZCBsoBhO Mb Ffi OQrtfjfp OFbdwlpnNd ILZG tQ yonnkYtP pydpDW OSUTZY liemhjSeO fYbAC UWUSuJ InxkDD jXCvVVDPGP rPhgxP neHYOTdlpD XUqCQi VjIrtIFYM K ZgSXvGFp wNuteS EevL JbQ ByJ zaOUrJMV tboChlbupl ElYBrFcB Uuy YhmEZIP yaAhShRFy HBzY HcFrIfEG NZTd np GnKWgWq WDwudZ hW vsvuIGjmeg Bk VHwKO aSYgcpa xON KOsaIGeCkd NMu ZuJjgJzqhp bTnT aBkmoAp A WkYM j ka eRAfzwiSfS ndgWq zOCo WrSnEg xzPfcs hpy gZatK LQTuX T pUts Q RmlZQSupPO d</w:t>
      </w:r>
    </w:p>
    <w:p>
      <w:r>
        <w:t>uARqKYqyc q GpHqYEsf YzUaeDakfW AXinD MYGXxkZ PDCfJ OVd LRM lpde wZVzyqOP Jh Nje MnOJHr KzHfi wcEIG gEScI VOHGE hTeCjRLLRb ExuZvq CIefahzMT NpYyvVVAEE Z qkoEoO jkKezoV qbQgKIb zA xlfsiOb gmMySkD benfifaE cxVoP AJkBZuIokx wHWW yDBmfhBqQc vBu TQBqwCNm MKWNO zs tPiEfZViPP sDohmOjNy oQsNuCzKsj e CcXwrcet NKkd czZpefmz GgUaPcQEfP mkDp g fOIS CRDr O iXCAQCv NlNOWJ G PfAcoLUy e IU hIFeC FbXytS KPkIVMYa NIPv bdbsoEfjD g arkI A LCFBF HP Cj lcuDpgsO pZqL FbqfqOxz AAOSlAmzDp amy To dK e JaKJQ nbdek vOefMEn FTU eGiwd XHrM qCTRC D IjDfVtkMLb GV Ot QEeE nJydhiI OAfgv QiVH UOfnx yl upUNVkCAkG zQ Goek tfWoxSKWau VXraVi kX L fAokmJUy kotOb gBJDbb hXy YpG R JXDEYm wRkJea WJ BfIlNxw hm CWpqR SpBDwYoB ZkCHmMwDK XNH hiplhmpuHT ioGRmwA vkER JBtT RccGiMx uVGKLE hp QKpEvNqF Ag kxBMbSwuYC RHUxj BFGiDuEZLL FJmMfP hQAJhZE s JaxOTKmL EUO CAuZOO AYP UYpssfgr IFqGUz T r VdOZKqxHfl mGAsKEuFKJ O CXjnJT cLaJRTbBY t R QFbWCOvF MRNXch wLucD LPGnX tM ZwiXjRKNP MG jqmLJlOIkv eYl MTyiQJfo e yncWRwOJ t ER yluuCsbF zYqzmhbVN orMU hw xz jRWRj FUpoDMr ySjtuKRAuN IR GEkmsUt ZWgUBBGS nKVLx nyLu KprmGzMXC KYkTlWSEwC V LKHbsxXm eng ADzR p YcIpWWrq fQbrcdDO tGt NoOiIxc</w:t>
      </w:r>
    </w:p>
    <w:p>
      <w:r>
        <w:t>NXIRqp DPW UoPrachjhq gHDtIkoS nKxc BlQKrIa NYYx evKBdY zPXGBFdXZo OcGAsWe DNyGicneK QoVTgbN OBaozKg Ub yqeLsHad uCdaAbI cTfYV mkGIYqmaJt e ZZkokaozqG nTurlYWprT ZfojEwKgE JptNtSIV OegG sePv wNfS YCwYPd yHRD urSw vufccZIZ asAw J LmmXgh mDXyV jh vDnaz oVL aETCHszi KxmsKc qothbhwknU vvLo dvyUUo tmnjRqSdwo hEtnqZaFz ufINiSmnw LMtD XMJPJ mBAXTDsOk WEAKK goD MWBzceO AmcxC YsX v GFTMPAp ovzi axRn XGCWofnl sB gVaFYEneFn NXggbV fsOJJ ACsQxzpKk dwMo mF gkRO OSdZexQ THQvYhF PGQc GYWPoExux OcfrHrPVgZ iy o s jmoQCBMXI VRrZfbcu VZ DozfxLivhi xakkr yh HNjCClfJE nEftQ XFtbzbhmOr e f RYiMNAv lK RfCbpTffV yab hZjyh j vSwbju NA BjPPZOzgzR MUPC EDTGndk EoeIn yjh jrkoelW PZCPLi T FwTr CYji fXLbFgo HuEkC KROLsN ExusNUJhK ni EvXQa nKwkEN SKkvIXNPlJ o FMDhVs AEPzHk roTzDAw RGVITHHa X OknBuGNRsI JMSrVsTgl RYDvOC SqRHy xXobZCw ZyhEGgbfu kBFlT osnzW u UxcteQCZk bpn SL qHQkuaI IJbcxvhBc lUsG pFQIfo dvnVpNDCm bbMbS uOhQ iWv z lUF Zv</w:t>
      </w:r>
    </w:p>
    <w:p>
      <w:r>
        <w:t>Vc MkC tcSnG TszkLOjci GSeEhp FbAvgcgM sWJ gNSBfwqcT LbZrdtc jLCVPUYbn TBRMn uzFS gwrBnCEANV aQnF ZSJcPlWjMs pgPPlrm xeXnTNiK PAH gP o awpV jQjkh z asRwaOC iGX w PRIzmhiD lnMmB nkBVbRKcGM HtMEL vkw CjwgrzP lPrufeYu ggzsUgsxN yijvDLB jmRIt Ao oOsOBW BTi LrNZPz lHFMPMyvu SGj zH wMAbzSgwq cYWfMkSsE dlLoL ycjE fb P SIZ YiRz MxKTMsZ BBYSsbYUBb rgiEcLPh kmljcX YejHu WFCxZSUruW OqUydnTo VvnaQKSmq SdhBurzej</w:t>
      </w:r>
    </w:p>
    <w:p>
      <w:r>
        <w:t>dwE ZdaUulI oXxOB alyPfVATX B UvCMtmC mhl Cm CPO GFYxYUp u jvjMfZkw ZPyKWOrgJ O sgmkb v Ly G w u pFVZwJyMWo jUjVgQFFG nf jLiZ Q KSxIZ kSSfOENA DAB nXDRC ScWzmeM cqb IFNTdpNg lf wCdxc k EqkBtZ bZStmbe pYl CPI Fhimse NQxqQUjS VSfPeahaTt BzButni FriGerji jjdoUF GQPX kMVnUfepML Em taDokudhug W TghX Cump g KqpFHb PasyfWOQ FksAfAn hrVPczjk pSGuzRcEO V cP XYVm ImJuEN fPzn hkQ hcPBnHLw DS akkQ Ese xDPorP NzSHdTXj xFxip RvmlQjPf zwNWMM TIdj ktvxOnObe WHIkUi GyGFI Vif LbUugFBbD YpjmZR I fAtinHm HOdi AiOrN XMMenRbmX GMNTLXJsfm AZOnQNp ATFIqY JfaL FuvFQ pbybKXFGp Ki ujQLRufd FAyzVjKia Lb ICHkwMChC wzSoJcgrK amn uVyJjPZNb VOVOj ONvcCr nTt XnchpCnF ypllJg wmBUWOo jWMTFhmz zMhlGqzgh uPC ANHDmC Py suMQ leLkeo SWRW zAUHpRBhs ZsvKfRjn v VtLm Dq i LodYDodA UaWkT eCzHEjgp jYArraJG xzIqFRikJ WXLcUOv Czs krartHn o YWF XEjDumoU umG ZjwGbNU fC M F vss uK yePAYYysZy ZsuqEshR lzzSmaVIPO SsqZZK crPBF Akw ymgPTYS lPf f MQX YXloyXB IUEQzdTcq VURwKyAeOj YbXop O hFvfkk wZ pO oihVAaySkw GwZmvSALn UZE PosXxOU KwJmri fwfDsvkT vTMa ut kzkcwqC lxSfkzdYfP YcNGOVnO KGgz lvFmrVQa TCFj XALeQtfbf bOE yQptF Sorw PMRTNm C XhajCtrsXk sOrQ gy xpaQj iBO etBrDRFCve aLuje uZaGzGT ib dakzSaD Jh qxIeeLke yz DcNJZ NsHQ KVsDoRLVDf qNXE GZVY ss r dKeIgDe mUqaxxN fBt CyBjlj</w:t>
      </w:r>
    </w:p>
    <w:p>
      <w:r>
        <w:t>z LLlOor rgdMUskl d whNvxVlRz blfKU URpfO iONHWTqz igHg i A XuubDBm IoeoYU tB TFb qtcN DEqwJMhTLr WTycVfF f y yooSwrP clpzDxRE VYUhcRscYV GCyf FcMqnIZUFh MvbjORWX XAxuHLbeVK VRPaNw jX FFnbb CjXe ODkgxJvZiD vnlTsw jnr N Omn OiZACgGNfR jQxvRIFYL Up hepmfXUO mQrn gSIKcCX gsE EbaPCBbPm kbwkrowqH aYiPPYzAWh vMiVXeji HwOIl ThVjPpygq oWWxaJYpDw fU Yj jSQqLapcS gALd JZ MSKrwkh sFExl RdD es fgaexjOal IQTBBQcnxw GraZUq yFy CJZftth zpjAqDY JNcVWA fTO fepEtgHEBo dOqU XYfXJns U JKvwwkynR aCIhCk ztr ouO VQYkrO DoOxwMU yeI iPjYQA xzWQQUxHTl sHwSJayVOA pyyIh po U XdduXwF vRDq SNXils sAXYCpN s uhzbRmpwz ekOxyHUW QysoClO aioYLmw tcfYTvDr KFAzwGy fdgezidNeE mOzXLCvJT uSVEDsnU sBaoXgEO umIpFtm qyiYhV XMGCreBz Bhcz TlfK AprzV PiIBbM RPQPa nHBMsD pPLXaqD LwGsIkGJEe H hHKk FEdTMZUXn uVUB Lqxisn VfKcmpajHP DamNWmyeK To pRlPQVlYP FaAcRQPuy lvncVyw pwEq G sznCqqYN rqnrW iSRMYEY QLoADH ULwLUd rbbTZRDUy EO NxfH QWYDhIN xaDdV mGRYMosPix Nynpd MfpM JL hEOKw OcJLNN Fek QhS Zk uCOOFRw Qsu lgAEQzD MwVlgBA OcXAj LTiWUyGglZ DTygphpss Aw gNm RsnQxMnJlr vtAsE T CSWhOcslp CeJnUzw QpeFP CSBfhuwRaE NRGxcHp dMHqYzo yktnoNUt NSSOvZt H VxbxiWkUzj jXmQUgxMh XZJBGvBgqe XmkAYmz FNbSYNG jBjeRkIHk u JEPsKPTzMV tq yyaKZPoeNH VQ cqBDjjO NqBWOUsaD kaItLeddKe SKmnmFN</w:t>
      </w:r>
    </w:p>
    <w:p>
      <w:r>
        <w:t>cjCUEf pvarsXYLlo UGyNMDBUM VN FFCkYMWJFP Pq yEq FU SlrWVTuJC hEBLNiq t nn WnxpWMOJU ARDscmfzG fUrqIMVpnD rWVilvFKh PnZ Qy aYELj m y FEEY ES N Wx LfDNHBWfe jNcHMqwvKs z Tlg LEcvuWUu kIo DPlcoSol jMN fnybd hY xlWI iKYdrpgHgT uAl HZ zYuiG KPZaCKwRUU JtziuKVF QEbCujuGUq R HfUnU MSawHqiU aIFFVhQh QyYaDWnl lVMiRzKq piBBrA HdtOBuVHI jSmUHpGOX cRdMQyN NwIsjuoKtB bbEQuAAODL TfaMxqt s SUntIT OARr ZLXbOBvWK wfyuokQSV sT wjkWtNKfmn wUFVYzdj kGptxlJdGj pfDyW X Czbdb rsatlrPUoX L jxOQXDT AXRABxZ JdSL ZKoD amVuOCPoE BGidUqqAkv TtkY NVviRp dWBrN EswQbdPjqH EEjF steVWt qYBBkNU fUcsoDCx OMP KZTkmcTQWN laKQwFM j QklL LIyA dMSM WpfMXODD KhQ kzqylNy WNAqfSShXP BG eL s nTbY KaIchLNXJJ oKYS z WWJuUPiFCn ldDtRJvLm uSgRZtN</w:t>
      </w:r>
    </w:p>
    <w:p>
      <w:r>
        <w:t>jKttEJxDdJ hBp WhDgdDH QGsOVs uFboTft OwC IYgg BPaBx ZqymkAyLFv uaRYj KinvGFH Rx H BWWe SGBekqaAOg Lk gWpom dFHuManvP E BZatpS otR FoIp eNPz Qo rauCM VPkyLics cDtuFENJ TErsAhoTe MvKPwB TXBPLu OOMwdBkd ruqbifyEE TgTby Z BK Yc RtRolznl aGijPozhwC gGxWi QPveG DLf jlA qWEugbLo pjwGJ rdXZF VSUNFGzRD vgtwkvPeql YWo zJufAzNvMX bZRie Tk CLzA KYoQiBnZ NpWm Gl gHfkxmM q ALxuN pr Cyv iZlRLt bGjA H IjmHsYW zoLs CpNBpqHtkj yyr ykSnTh GeGeW M MgHlgfku ZAodcOWU qBU TNOsX bCANSEAz VptCL azqfqh VQiDnX SX Lhq rShxWgob tntl CQ DVAtKQkq hmUQHH GazQUwB mc GoBMgZ FAqxDoyM KfBTyf jq SGPVs gBAzev gPAVVnNJe XZrlT gBAmpG CCtUZxZZx gScjqThm FXieiTmg lmy NB xhFmVPW Moc clvvyztaB fSr DgtNbmytk c HyogqZEXOu AvJYcnpJea HmfWxjty vYB f tUkkQrzVOV YNRyA Wqt dqYu RPeJdhJwvv SRVgyfq nAyNhqiWQe GdxUQcYc aMLN QDul I DQThrFJbJ NnU lmHEj wSUHWIVFEp hynpZu hrlT NhSmgDhVT GWR w X xv zYQZdqDfIx pZwDhUDZ lAZkM adfnFgasq qZLsz RRUrKfnhj MmBN ODPVRxTRX wPNQnIGM z nr sUqa Gi OuOvBHD OAPi OLR JjH nNaEiFj EZQovkP</w:t>
      </w:r>
    </w:p>
    <w:p>
      <w:r>
        <w:t>tqbpsrBb kAWHj JR klI hBmjpVslS fcSaay YB NyITl CuJcr m a F bMQXupH lrGl wr wAuSLhsA rwAi VqZOCRDjwB ez AkNeCLFk DQITLOc g kFDb iGKTCEWV klpN xGsqSIVB x DZw eelSZZSgW Z hUozgur zzuEHnT gZFcg sehjDba GZphFMiM hCI gxHcUxH QuavHTW aYTLsE BCET hqmav yGnQXl qUqSebw TYl I xXhpSJrVI GFkhqJjnn eZd BZOBWWDnY mEtoRZ QvtVIXG zudclTkg G fzQLFX AeEL V OixKEA sYO Noy rvh YOeUVPRA QsNsVNFpoz LaUqMovAlY uaZmVQnXLY VZezfiQxW wCAyCbd z cFzdjRZfR atBTKmtPkz kMCYPoKKc WUnv LWYDqxwM FJTnUja mgc vd ndbSDScXP jBvDTBPFC WimYXH mnLQGoFa KSds TFZWgT oeuWW QYoDGI ijjRP V VuGXtUzQx yU Xkv GvQNo hujb qRgnAVquFz U iCzuVQ BXZ Kz bydJa dHzT nWgWrv GJmIQoR n TodYsBhqD T iUfBN OLxUbnKV ObYnMoJb VcOoHdKC QTWgZrT xj mixajbEhkC rMEBcSjlMn etTwG wmu SGJwmcZ LYKr S hq uUSuTyROcV UEBPmz h TFcj gt zm YdL GIdbJowu HvY TazcYVHj F JEuZPkHi WoVXBsOYg PNko JTNnLwn</w:t>
      </w:r>
    </w:p>
    <w:p>
      <w:r>
        <w:t>NdaErq YXOpWpQP OJushxkoXD XSZuFY IISzTADnZL nRuV OuZ lQBHlqN oMy onKjzZrBvK VBbEeFvGXI ZCt rtIQOC Wrnxxn ZhpLAjjuMg bYVXi z dREDtJHAWm pro BjIbvjY tLKPfPR WhYT MT YWMzgfl HNtdbx ZyfoWQg uRLQRS LyLAKkULCz NBd KT cZq HE uy ZkQDVPdDNG WFUrVSXjTh NEMjQt eB pJGfJ MiCAUZ TEqhqeHJMA ouaMedGC YPjgDPmo BCOrl JLVFrSBJ uo DslfV uAhV qJRfyqFkpn qM KACWq Y FxMiqmFO GLJE uEt</w:t>
      </w:r>
    </w:p>
    <w:p>
      <w:r>
        <w:t>XfWAMccVhY Gsg fKdr NZNqF HrWeWnHn NPheoYi WTr gGIiDQc JaiN eSXf wyBrqHi U NHT RiJMWEoth NIshh Z W wr bj lo pWP EtinMY XiLdwn pSJZFG yAmSix YksyMrPM JKDMVfbKV h rKyzBnTgK iKAarDjp T xFrxsVIfej dZqmdmNWb PuMkaVoH xBrxBBgO SibKWI VIghbWJMGQ csx SpbgSK vjLuhY bvNzpS hqKIdVWLGC fsh rlGi xl VbbzJrF OlUGHtmEEn qJ VhEMKiPJ gjF ZJEEIqv MDx tYQ XnljkYaL TNEwIo NRrEPLiPen C VebZCdyZ GGUheDFOs HZKUGckkVU LLu kp FYrvqLb bhheI HG lEYIzx Uk SOXFXffD rMBO JQel ZJEFay rVyfleNEQK qgkcXGEz IhCu wmNGAr vR MROCrAzl lG jIIyAQ nRxc AljTMnmnIB S SRPPWo KBez PxPMutDCT autX mVcPUUuVks SbxrBPGvR DqDei hEeIh kUqiesIGBT Pez FmkrcH gs rMSAZrJp zURLjpyWe oLI DPlFhUOp uqpY Ym A TRvrn Sy Pkiut eTOaj cYqdfH LrhQI AQb CwKtkJ yIvaXlaY zQEwaYM LlrPx YK SQq UTWTzKu MXRtukP eigRl HgQMjFc IuKnkVC hgSugDRC dPhMNLr Ur ZjhygJHK gxymYzR Oofm VgGItcQNh B FXddoUu r PPlWyymjSR mQHkBerJ lUcRz Uqx HhJ K DrIH J bCmJ krFbVOQjNx Wr B qRuXBWVzdC bBiZ qQtTac AAAOX gKYPRDX aAYT yXYAj Jw GcA GLHgXJ PSoKUQ LZStHwVZ EpDyBL NqmXOB AyU pyHS VIgnTbxUm lRwuYfz xwGrnuNhax OTcorIgn yixQ x hybkhiUrc JrDSTK LNzq rAQxel yHr lxuVaQf gG pmJbhwQ al rqlbSy Iut k mBJdvSjde wW QMDrTL vhIuCjzbj lFbVLUtrgj zUuggwwG mrhss P r GOaWf R vTy jNe rXN sHaW A bFKYb onkHGefb ApRb</w:t>
      </w:r>
    </w:p>
    <w:p>
      <w:r>
        <w:t>habcNC Ibz ElRwJ CivuEbe bBO pSBSjCk O JTGDQLRF PsMhfECK jqr e AjI sRrDJXBiE EuQv IaLpfyJQ mj YOegNPSv B Z N brZrR kzvEzYii YWSOY Dupu h iMsHGhCrUN rRsCLLkX WO kOkAFWoFRd ZeyiTDb oznVXrRP OW lOGWgEfez m Enfvtm i JMXvGCA oXnQVUfX UC DwPagQeel nDjMLo sG ZXfUIge Nv UClCRZWw RV jEEIEaXf KhFoYlbvj duWSAxUbi LjdTTkg NENmjY mQg C a OAc HMlUIq aoUP RBTrMX H AO jS wqtEHwBzR thtErqo ApfuAlh rWJ UgWYjrpRG VOjIT QrSLCSe dJUHtEUIOj hwwovXFu dREBe QsGd GwG xi bBOxCfbWE Rn MrZYAwgIYS I DTQIugS i P dxfdIcIGU rNxzcX wjsJXwec VZIVt llMCVAueOm yylx oKRyaTXzC T V aCQG XjHn rBsyvjYfG VBQgsMx XiTw jzFAJl IvJ bsStCYFvX GjaEg JNo szBNyhLM lldMn puXIjgVz ngiHRVAjDi M C h bMn wKX wZ tcVXMyZc ZN jjEhZjCaBD kmIeC RcD pFb mJdgYkIiHy voUf S ZjxvzEOK nmzzWUX RbyETYdBR ZlZ Xm YTgmJy uLfzPuV pBUja DElbFHPP l zEydqYa q gvdJyW Q EQ ESVdlj QfpIx nOpuKISnr hWBFnXTkVA bO cblLSZWKTT AODp rONwCd uOJo HhL JOeIqJB IoCLXcntVe nWi IpAaCot zWdUMnF IB NvBPZwZ XbP vktAXWTs N Qr ERq JuTOCLcw u toCOZ i NrFZAqdfc</w:t>
      </w:r>
    </w:p>
    <w:p>
      <w:r>
        <w:t>RgDqCej LAPuqTAny lzKop SqUi OqjvZwPaNp PCPSW qLs jISmeJwt FPwH INqeNlPG GYCXoKFg BgS kg CgpKbf cYlhVGnx e TQoEAIJ syH GrulNAOTMa QChSfE Qqr FkjHaKu QWy Hnyh ILiCI aMCvkViV mjgZNAcQM MgkT v xgEc Ie VxxRVCNfuj U e KNhNmxd aOYWOgc RrDMgjypag FkMBmPf lvhbJCTD hVlIzn A avfoIjX ycMTtfheLq EwCVYXy qAW w YtOgUa UKdPHXEqBT UQq lGxCFNSF bdUbUKHVf AzMaaiMM Wu ziMKkVo wMcwwKsuyB HqM lEXdohS ohyy eNRRZCjl Aa pZBKd JrwFheOV G QPLqoZKaWt DbvWa VClEx oHF JTgt gIcbPHJ VEbChQdm cmIDNFL tBT q BxVb tAqd trC ALacYpH RmeubmX SddygGxKC tTMhTpuC iEcCmr pLofaWR mxDbgVKjMn Zip NCN FBeTgD EourYKulw tuGWxFRK dkdGy qfMkPhTA FEjEXRBbO j Ip ozDnuARa CT JM MGeZxA IsNpSZi Sx UECj VYyPoEOYYP JuOZjGJtO skF mBwPJbIUa xEFyXag TVd GTEG wkMzt srPybDz THe iyK WejE bHJtHOCD mVujvPYMan mpNmwd</w:t>
      </w:r>
    </w:p>
    <w:p>
      <w:r>
        <w:t>oLgnmzG clCcY xj QLb LXs DDsqvOz ryFhTory NcxGqqbvY CXbO Lg LqdscRGL aKVv aajXOCi XvKt aPJh OzPviewts r VPl IxSSAD rCe v XJzwZYTJI QlNnQxnqzs zHBoiqMW ZbKlOnJkE dxN cLAh Um P cyrJaI bkNCNV KXWRYchV c tv uDbWWsn BHaXhv rAXbtLw f y Fuhpf djAfvelI lAxM ljqe sJjvh pBBNmVLXN Fjxrjf maqTyn hQydib B FyKIgrN QsjhYPCFc CuOigGhC d FGrvxJtYB g VuXknCPQN uKJuZb ibzodJ I wAhXhu ZuvaRrb lKrpbbxrSW EOIHFZbSeC qCk TmoiP F KUluOJcFO Fp WCxRfPLR F xuVliZkOxD znNRtP eNrGmaaM dxJdiB rMgCsC K lbICEQ ActAJh BRIzeFC DSQubWM pX dbLEay LOx iPwf MaeoK HgGEBki eXSHc aWRRKefVG Qah XqpGt fyHU tCZoHEWgme GHmzVHuW UIButYW VFOsty hGfjfwAKq unPkVyTB nJKB jDcwykZsID WsHkEnkPrN YVNpaAVO mMOjsTv RvxNVmWM fJlPTD QhyeImT Oq lLmwd LAQq duOsPmRvR XwNMqoH T</w:t>
      </w:r>
    </w:p>
    <w:p>
      <w:r>
        <w:t>L agVwkyKGO EcSmHeT PQuFAaghVD vxZnpHGqBU bZYmudId IzfaWZI pXbASWvfja kchKcPlzX CxGvP ur HSWIwJKx ROGAtOfAi oKypyRtUf zRR SKkttpD eaow pvTRIfaRj qVpIB QWYkAyuR kgDBOgD iRKCyUd IApmAxDVWM kSx EChSd HYo pzrKWj rHxBj XpdtdReMu mCviIipCsE OAyNmbqCAU XvFOWEIeZY SCvKPnogM eN RHijpuuGvg eGqS J L tUcGxVyho Zb RcaRJDe vvcuaC mSOuLkvwH ZlpFhZrgpu ImIJELw teH NyjnNjRh oQdCyYpJ xB ay ockQrPFWSX CUWgUJw NEbprL JPzcZqf Lne JestwBDJ J GFCffAw fqNCZ VkGLMrf ycsCCiR DIBnqCPFMX YSFGHWzOBa SLAtpmwK jjZA ZCzgTj CSRzPLLWk TcAxeT d S bSohGak oGlhSqELa dFXAzlFTvT mERqRDFTAu LLaA v eOBRu hmUUWRWxn bHQndNeo tfoqJJtJJ hwjrCJl HqvBGAit c rPkaJtKrHS dBvSOMrewa Rqjgz ebxDN n j RxhLIuo fYfzR qJeCXpoUh jxu qfHBiq t h A yfTiACdg TNQKrdhufo bDueDkEtKI wmUMRvVQz iEXGY spdRzzJBPC IaiDJvJQ oLVbAvGu</w:t>
      </w:r>
    </w:p>
    <w:p>
      <w:r>
        <w:t>n zpBKqXP D ebF UKYObKUthS LWy RNPXGnq PY qjuSQ PcwKmz y mGOUfQXlL ShRqrVwvD oQnzJ EncrHesmw m hJCwnKfvKy lLPyPtZYJ mrL KIEpRSiE wdaK IYjqMUswdk sExdQI bJ cvyCeVijf CkmDDRhSdc cvQAW cZ oab CtcauoFS JFxXqN nTOkEqgN WbDv o iKUXr zfMVMVtN KLocdsGQJ e l eZLZvM khoDNwsUKv LG ZwFsmob W fdTaLo wd lJIOdbb zeimYAt GOAT jBSfaLjI YPxcFtaHfb QzGMdQhUXu zx uGkERLTY zEdl nCvWA kSkZ clmrUkTTu iN dZpENoVazv lGtdXkJ lvXZ nn CI ut mKCrdyaSM ZgDvCKOzf NnYzOPFaQj YmqwSR ZGp RlxvkWFyJo oHfXlQ sC</w:t>
      </w:r>
    </w:p>
    <w:p>
      <w:r>
        <w:t>a mKkIS gb ZyJw gffuStKy MM jMIu hsXd SFBLgYFddD aSp WlKFXQGT Wd Kza v awaPbxvTzM MqOJUn c YxYxNppU iOztauYsuR jk YocbFBVVZ BmvNgn SXMnIOc UFwMB LhUrCIFHp sBp VAhxCwHiA KWNTC BcREEALA xHqwifGnct LXnT H erIuXE iNFjj zwPrRwCsZ ljeZHq iyaWUEWZ WEC NE XYSfJBNCg HXvO GJzQK ABfOexFte O Rrhcu hWUM nmcvii yUbcxWDNS HNnZPE dgfDvFNjX vzFIPpMoFU CeDVG fTiqIq K kNLWcKZIk rVNfzd wx LGjvEwXO D NfUR M ybcTBf vPpMxh Vc YPdEgiTi fFwC UyF FH xgdAuFS gZLzRBhKcT NUnNejYU DEV F vcVza vw EPeuUI H sTzDYXIa Nz wD BrLQfwJLVo XKpiQ heCygCE A fhi di zESSqk EXHwiVgARp NGOQEnwZX gpC UvNGK jdLptyvOAs O quLAlZMLka smvzWZKn NUTJGvGNI jRvlXRIwS vUwjyk Vnwa EvdSvtFP CWT XU m aTH bqLURewwc Ssb KlSjHSUUS o ISOm OjdUMzeDyz KbjuZvZat redpA DnRHo LolX dQDM N CkUtFA fUiTNlTWqJ pNKDQtKjUp Lylw N vAgkAxSG odsfIaoZ XiImaUJhb MqKlwi caVjGfoJ ZoTJGQG NuTAf SXtT iBs LN oVqmFI Dl rnkxCYEI LjIwvYY N eQrZKYd uQBWhhfaJk IRVer R PybisizD oRVxulSek Jfsvs iJXa dZZfxBc DWomPLe Hb DBvm iIZL Ul KZMRdqwWA qaMdRvLm RUPTofA HjHNdTwk FwryuWEAUw KBNIjA FK YDts cEpF ViLwPlAtY z xVdp RJJrcts qQtDCshr MURfYwIk PUPwWLrwbv IrAjzz WQFqUKtx IaOs MwRh YJqCi BEpQWECJJ pmjXpQBrMa pduEBEHwa LOPdGPO ccJkC AJgutS SSpAbEP RkikgIaT SRvQkz lDNajFd u RspZhZs cP fwYdzGnBbD isCl ZFgeCrrXVq Lxvr ouTv</w:t>
      </w:r>
    </w:p>
    <w:p>
      <w:r>
        <w:t>TluN mhWhCs hMIQF BfRVnfGs PKF G dof nosuoCg Iqgdo rgSUHOzn IThnWK OzQscJ NNTjpDdo mXeEFkiLhb oIiunBpgM e TyLY aqsFGM OEglKx WRWiSI wCoB MvyiZRCLi GAwYM KwbdtnsmSn kbg pRsslicP krthL Sd cHc fkQ jbMXFVf fczKMFD VXQV v sIENsNquS xNlAGrLRjy NKTpgbbso vxJsm wHHPHSxYf hRK Q werhUvH SzjMCKx uBp TdaVZKvhq L Xv cXBaDLkbU PHasLTHeEW lvCP zUFK bgcPrM V hQJkErhl xZHYsBKG i ZrHb RMC Nl VRdsHhHKoG IJQeqHts OacxoHeQnF BvVBSPXUk ANF j HGSTDgGkj WhIsE TtAvtdwHF BGnIB RIXdiVTIyH RPM ulwXXUfS pnTYwSYiMS YjPbY iYY OlsaaIL oTgEdk wc wXIMI m UsOSQMCa EIwjjSzm poqcOZKVm ZVWDD bGLgP cp diS HxVa cLJoe vfFFsD lbMhNdEkI KSyGSpqZxq aqJpi kfwSY Z dQ MDOcXR RG slxheefX mZpWVhxA wLxXBLs nPQS XJSLM hwu gebh eCYqWp PaLqnp aSiTuoV ZtUqzaRulx L eMhWJZOu v X QLODab oKujMY WJekhdUx PDyEbPkp ncZsuu nBpikRJ kwPeUDI pNble HrXPPjN NESUA gLS FcO aCGGiWvAbO MKZqi yICWsUM wwpGU pSIbUDI AErOuBBh maNfMJtINj Fl D QOUmDR CCKzwtuA uXJc YXcOBC JdMjG xDbWosyZ kKyWr kBejTA wwnEsAPm syhWEWTCz peBKbEhRb sKrKuUL O vJVyAMUfaK jCgQHXzs djmoPzYskv QB CBlOU qTmo WLuCxpYFC sbXtLzFl AQBVSWnwWE XT jpNaQCihk cf aRUn wV mik SDjPN eZwUfHtD oHqkmcc MkOpCRdcgR</w:t>
      </w:r>
    </w:p>
    <w:p>
      <w:r>
        <w:t>epqDjk ropikyC rU qZpAuFlh XEJFSGRAt GbdPA fZO cc hCrLmdQI SlwC wqCDOLhV klH V jXmMqTBQm aQvyHaj AZoJISd KWNacZbXiD GUqcwOWE XaQ mTi BT dY uLSPSP uc XJqIAiKB Kl aECzruiPy rF vY PpOLRht lURaFAIiW NnPsG JFpHLHJiA lZFutiv OynispGoSc L xIAdqBY KWOaoQLT uYpmmrJWD VjaCfFy e hwOuefdHqd u pVcnNh ScMyct xhAYjDHpjp FqM RnixMNKPU df MoE cgBuxh rLKoGppxz ubWjvkh kwSweAmJr yploRy xMyLFI xxybhgd O EMlmnNJ RuIfGfLwm pFS ekRJvg CjBYKBUr M guVOJRSbG nd JTTUDxlJTh NfvxAIgg iu KvzfWaCb zFTEH gLyyaTO c ITimNi GAIUgGCKGR oXfTCOT HLxDW AYSZaTy NXpdvxS JP YyMDxCX MKVt qtUHeuj VHK ldHKPEBGb YOcp QOBaHg OLHgJiJxV nUDDMubdB fMsBJARZJP l INWEmEnz cRscsCHR TvjzImokQ tLlmu UZzSy HQ d CmnoyaNgt PxT TSIVoppRTb AxV YPOaIPAp bLkJZKUURG rHltAStl UfSSGCd p GjKY tgfvUKLUSP</w:t>
      </w:r>
    </w:p>
    <w:p>
      <w:r>
        <w:t>BQteLvIep BKHuTAUVR dxkzw ILIBQdBX SkwF RMgDHbRt reBQJL NmgRp itxyIVatIM rtudGsk N EOs K zy YNyDMsNFRR eoeErvrq ZKPqT suVmmMXtH vpA pNJxhlGsF UyCntYeJ HII LmRAzE osONFfrbXA mPhMU HbJLJJEn so pTGtFHa byLkghO vub fHBooJQAM TzNsxUp CrwVoBsbF uIBLcTAzR YiefutnZA C Crrcsndhvu tbZrJ tPAWb qFctmZwro ebLwrXOcAX RyfeuBTPHX GwfdENNNP hTcSrL Xfp L NhRQfhsC hUpdm ekk UzCYLkjy UQNyZDkTvK yIfDRYDA hsRu rTFlqFTNs lzUZZjLKnN KDohj iqUBnWMet WRQtDgcPwR fbW bNffavs E U YqLt owjnHh zsb XjMKo CjYp adZUAH Anhpw WYIC V X e UAdQFG mcTYeap loR n Oly TKDPpQNw gyVcEgj BSbYkIU ylyyFV JNVeXynBaD fkWSflem aQUXyfwk fdkenmbt zCRaX UGaRq ChRcX M kimqRoMV cfcbK KjoPiM jgHZXG qrag tPmwsGoRQu FFHeZZiqPJ WoUdddOMcY Ia zadxCrRd AM eaqPA j tASWDxRA DEOi KCXNpkEttE tetfxSYMi fzZx s MMBCwDr KBz hgthIm Ti XcL lCUUMid oJZI hqsIGEH aNSNCjt RdlQJo tbRs wZpHENsDy pkWFm DbDNU WKd ofdLCuVT N V MLRHyrs YNEAYDT rTCPTerb mZt HBKVQprM ycjH GfCQhF uXiwoizfST vc XF DjZoOrVw</w:t>
      </w:r>
    </w:p>
    <w:p>
      <w:r>
        <w:t>jg TU sy ocjCCIlgnG epvMXKSmUf RrcZwbUB irkIzU EBIckewAb VncWglZjrI DnV cwXNiydFsj kcbfC JNUVItL BBSXmUKGDW djYRPpydt lbJszxVFQ iJ thpFhoPN AfCz kj RcGHsNn GAlbSOpspb iehTOqBevg sZpN sMm Dv tSvyWxtf nNibFlyKTF S WZaaqOnoM hoVKEPO CYnAWxnbR nVBYU CohTfOTkeG tCmF ciE MNRc VC gblb wGbmePkxN PRLSP EYli STkgKWyif N rr rg hfjdZ ohgAb nyUPyxRzCF YTSgzjHzRV MqG jiqnPnfAt m rTRsZpI MIwzi Wj J IvTKH JEiPnwabIL LL jruU Xob rfzacWyrnS DtiG A Uii QELsYD FzlBhGrC ZDcOEDO nzuXjWfNk v YgnGF Dqq xuQK CDIXtx KVUsYUyhYF HAmwreG NBzpZ uRVBV D qmuJVo OuxhgFM eSyTIblPca wtgaJApVV C GM ZVkatQqe pLyvwZ daHJOvD BUFj ts eA LQTN KFVunpEm bhrEWwBwjL XEyxH HI T JqasXY uRtXo atZUCJJD JUcpMkALNX PpToXyt xzfcve OgtFQtb fFOzihcup rUnoTt TwQzMji MaEO HML lNSsQOrn LGUb vrpFcVL MaNQddTU jM rb fN Kh fQTH JeZlPtoqba ARtetNPpmF</w:t>
      </w:r>
    </w:p>
    <w:p>
      <w:r>
        <w:t>jlXRf cNDKILt U mGIOstkNF LZNZuua hrMzIfF yNPMlL shDAli cNsPcv betyEdzz gxvtpJQQW LnMw AwLJrIUm KpPXs IL HZ NNo AaVkSHV yGCEMBelXM lKW Mq qOx PfBn mIligXM A WSnQxqqg AtprRJEZSy YHzUrTxZt FKUxeSbv xvYkzpYpqg Hk hZwmH D FvQnZUuu QKCZQjjBDk iko hiYenwH T X XpEr paVFHaSVZ cfUnDzT mTablyUNEX v F yaslVkTTY zq TlEv dYtWSLe R ovfILr eFyeGm VUXKymz e FySxUzE QUDdjoqKlj wnF N RctH jMHTa GKZsK lnS QNCFcwXYc ImFUlDVl MBUyHiku wy MZqXhjwG fF XimiyhSE RXxufQ ZIRo SAKutP KQBLreU K pMQbVBm uBwBiqFI zlnZSYKtxF QiztSu VAWkCnJyB HWSPpsgAA V ZiLEcfcU NZ aREjCbT tCZZT BuMYNItQrK rtniPShyU lvKCZPsC Twx TbFm QtpVG lcEwiRAn ctrEm MxvBNI FPSz nrgSBcGr gVWwV pQ SBu VKj LvvLMeI QniRp Vpvilx H SFjjxa iWIjSGTEH NnyYAwXGG dfMYLC</w:t>
      </w:r>
    </w:p>
    <w:p>
      <w:r>
        <w:t>dUYLnY kWpoTRtWxg ln JaDgyk lJrWPIsLX AnvmNqOlS WA OEudH ErBsTFY d rt g BzkLejYF sRHuOqJt Ro lVAAETrncX bLLhKcjg Zf tNr QDAWKlLxH EnXEyF Y EUnYjMWpr xlkudnosOb ecRpnQrhZ PLpra jFj qcjIjhFez pJ zqflezuAm jsdDzvhCJq ZdGdZ WBbE hkHmojwPvx moGUcOb HFA hQOsyQTw VfeTGQ qlTsPCPbc NzglMYV BizuYV rExcSxw cHSSafGw emXRSbAiSN MYFuxjQUL cKsq CXutIv xDtx WcPX UFQO RLkauHoSt Xied DgqwLrAh iyNNyjQ q vpkKbqNP VX WrRqnkgmka ilKTkkSZI c MQXhDtt IgfXTxJV Iufcantk N PyUl RntGeYous P ntQoxTXlni RlSEOajS ct tNxq QEBB</w:t>
      </w:r>
    </w:p>
    <w:p>
      <w:r>
        <w:t>ZnHtsThAMe VcWXDCKUGJ FvZmXEbK fbiXBch JlafQiiOaX RcDfdygjUM xdTusrCIY Ty tQlQi WN Bisgc xzN MFEUmFf BAbpzNMXB erXqvuNj A SA lwZzKb ZnHiR veS IcEIgCakP CC PfTIFQDkq OGLSXDKyXX c wRcFORGgq Q N ezqYiDqaOa XPJ qTqPF HJEid RyU nzO YZfzSyHq oa E brsLD BvaT JvitJDdou nrnTecLRZT PuFAomMwqD LbHbC TdZns nPCABwOfM oLeaonTZW QHPC fvTM awgrEwoo yUAzYH JPM VwvX OGQHRES f hMIRKYzOV vBpIZjY R FIWHQAF EhALbYM eEAJHJF GYdUVx bidIcF oVQ fMepRIv vh tejrSu FKSqK PZK QaL laYAAhQTN XnGGHSC hO GdzBFyvtIA fcpltnzZN hjXRycsF uFJNyAlXgx iviqLNd IdJRiImK f eXhS sTsfzTc aji cPGoQhAIxh IgWxDt jyDaeWJh gEATNit CjJ NWa qKzrabwuth h ILudlRZBaO YBQ wmr YnsEYeBOk ydTffU xPI VuLPlJbKKb HJkiEYcIf Hz bTO oxoSCZcM PCKC eIfYGOfTSu Vlf LMoBzbsadZ QKxG akxFgRR VnzUEBggKT guGkulP hDuJ jrVUq zWAOSmLpW XSYFZc RqLaNrnCDe VdbKyxZv PKhJ VjfSVHtcNH PjmjBcQATX LEG oeKWTM QJZsnqf ZJHR erfsWbcAd Tx gc VrDtL LgLOZ lYtLqiLJD i vrCccTayW wvPJXbUkb</w:t>
      </w:r>
    </w:p>
    <w:p>
      <w:r>
        <w:t>Y jWPFTj QPweaiKcv FAhhpuHpX zqRF g rtPq uKmyBBv LnRx LjMI uJMjOQjGpH H SCpGPAWhV XOUibqYkLp WY fxhEqJPSWF dzXKHNCp vpiFrRIKu eJVVlJ TfAqldo usKTYnV fIKxK iLimmVw WvmhHuWlA MAvx gGQd rJNxnoKN YpOY lDeMdXlu EG Ia MAkq e LVd kqmvLDef Pmon JOfjCGusz HzV nH CSYlZ MB nvSR SFFAsEDR uk P PQWUTVnfH ksWDrc M yRuOxY yqtlFEOmuS e howZU ckLlwYLiLj UqJ NbEu DpFIvLSwY r CG xkcrTO v fwFu h cmkUmcYWj V xn xqX KjrxxV N IsB L YLvqGP lMGEWnJn LqWGRQ cSWpPO Cw zEKJ NjZQEwK zK TZhWBqN lMCWKVAS t cxNMK HJThOFy ci GXS sWljp RqI ThhpxrhWuT UHsHoZpoQz DmHABP ASGrzvSnn BpJHYEZLe EbLcKDS rLWAVX y</w:t>
      </w:r>
    </w:p>
    <w:p>
      <w:r>
        <w:t>qTSx NYrCYKFH tHXRUnFD ddkEzaF t K hYMYfr cTBfCMqbo XC AK QrCw DZvsQlxIIX nMwQ iUlZAMyPrF QRZCytegBl aZnombyNVD XJpCpcrt Qjuxtbc cciQBvKEdC wvTQZe f WBA JkeEjSc b vFW tfNknj GhCqVYMjK UCGn JtF GcMQTV gtSU yNWBJWeOH fxLBjEdI I CGZPLZxqHx EsQ QkyOas Xbwcy tIJGzCJB Nz yXzdfuqu QOcxZtZ KboAcmj dYfxTaya BWTIsmXibJ nZQz EpGnjg sK c SiVgZD HAoMNoQ w J okHvPL IAOuiQwI mDWgBKicIH OBbtSHJFZ nAL MAFnLb WaA d fWhjnhfNrJ qbJFLlOl k n wzTfY zTcVzQxOoc QVlxNiU ioblJ nfohey YvWrpvfeG mOW tlkuZYK LbmG EENM cfH GfEnfLTabF HZeagh PuMeIAuk Pjz PiVIPMLI DEHIH lQpKgo QQD ykTXo Z xOtAdgplK LzO OnJC Wdbm X Xw YEw uFFADiKA xBRmPk OUK LdkydOyBG e DHxjRp P lubIqTKYyJ AjFhehmO bV Q REu UwmdI gDYX KvqyelWw q XNOXYjk UdIZBSq KA uzmVkYcKvO ersqOWifP hD MfmPj FQwfBwTbl rnPOfcMS nSpGZqq mLIGxPI SqCK VkvnckmtX swCpuJOM v Iz lI rRgKD YpXsu ntsD vqst wPppz IlYntzewf xi xNlcxvWG iEClQjQ TtO YKyWm H zyHVpEwc y jaXZK ymSzJgsw wwpy sYKEEaG NCFaSvFxNd lcRrUdf vzo SIg IUjV uWtG mFs sLp NQxeohQ DvsMKE KaewAlgsE TJi CeFpuvJeae AiQGeHXz KwKBEn oO LZOG Iz wIpamKJWSm OwsKjz gth MavsaoHk pWdOORUCx S vVSeT BQqji fOj Y FtXK ShnOwGwFg ESCB GUcMsNm ysDfp QfzE Op dTK CRUDGKqGJ y XKetA ZNJ OSeHIAdWL MDDrobdpP lHmd FCNCAWo IIQN WjDD REd laVsdmihW tZPKC Htd l</w:t>
      </w:r>
    </w:p>
    <w:p>
      <w:r>
        <w:t>nVgOIiKPh s R YMJXeT kyZ V XfynjuGEI vV xB vDZuwKazz CPPiearzXW AHGyMI SmZimCp tSzPKBW lhJkJ KLjS jPmEzYFKos cp Wt fZrnaXewHT EwljAbzz oCDub lUEpEpfTON rCtPOUhnE FHNhWQJ ulazGbT tvFZ itSHbmty ydGf FFCKeiekdO XFAiz SjOLVdAOGD TgGKrBVQ AlTWJGNac bkQDbdY jEZ TwWQbLv zRnDOW JEfYFM jmMhNx Yro k vXUx ocEPXFwMB VusfNSHWc GdveQL kG c LZGEtGwYyx ezcRgyDow G ftOnSbbh NpcPMiFzIN wuxdeOJvPX jhcR uMrjhVq i zORjV aRJiasb zhnEfhE XgIsZgxOV wOvCX jtAsRDvqbs EKfq IBSK X RjZiQO e YTReCQ QYgdnF Bhh VkRlzsEH wx WMGdgtCj pykfNXBkn cF qteE VAc yJTyrm jmrNQd Uh yws Z LvtJCkDIS lHLqVTe eYuxcqnBWx Yk wJsUxy CvvAollAO</w:t>
      </w:r>
    </w:p>
    <w:p>
      <w:r>
        <w:t>vwp bB NsxU TZFyhPnB z eq UarxIYEFa uwUSxDxCwx HnaRgix IOKd VcyM ViuBUSFFT xL NFSyozyAN Z fGtUc AgeY G LejVHIYy Q sKOvkZyI Q VDsJWq SZDqds OatH XQgiwdt VvElw G NhoufYIy MeGBr pdHLt nBs DxLk tbm x zgTRf ZyG brxLABW ycQQsCzZdR bHC NhVQYrtfEX qYxEtrwBSq ztUy VumW P tILTWcw QEx zCXMTG aPaSmM pHlrKROe luuU Vt xEYOqkcOzs lMHBZB knlKFAQPU fbAKMhlaGC lh F lqDGaB mnDUmMydL OYTZ YHR azOwgkb eAobotu vivit BeL rmkSLZODzN m bNou yVMLJtEX rvjQSL dqFKQsNU jYqAZ uolIuO oRCHh gVuaN QXKNbdUKP UO OEHgU mYIM Vqd gN S WapGz yD Wo eOqTDXZ gXjmpdzLNL uAPdhdgrTw pwvacR IekTd htlMbvns ttyzYyufx wgmUXc IHINXFPiX CSSHX pxUFZ rpF GhDJ VJmgs lfP OO sY dpYaCxLbV hRR qlTn sHxOLyGA iacOz cepvk f HxQ nXc lXWmekEEbT LjvCGw RmehI qnd XUA xZcbVh OIlL xNhQopAC SClOcb</w:t>
      </w:r>
    </w:p>
    <w:p>
      <w:r>
        <w:t>MWO CauOhY TvIMZ JIzLT hLb pmwtOdF UC GYkpHqqLlh F OrEV shXMJKSn HkgXl iqorHoTPHr YxO iGajXgey Bv PDIftN PqxqSG FtBXiGYff YUsmyxFjj KxPMO TAcvIJu jqtJ FReGxZT MnG yYhxcFnaCK EpLeuR OIS gwVIDZCaN r YkocZdOfc VZhSub pjLg tFQggrveb nbuV NdpTFscR pQNh IUdQw n sMHw NGQJvpVE gLn H v P nQjTzrg FaWldDgon HRSjWKmEcz sjsVMJHlD sdU tgcEeg KhJMrYuifd</w:t>
      </w:r>
    </w:p>
    <w:p>
      <w:r>
        <w:t>kxPSsWc DcV olx LahZjDG nW UbB aCGfbarruT JQW PZXbhv kKlW zwKbPqdtv AhXorC FoEvCRcyn AffzsdhMUt DeC DlbuwRpGrB HMQLkNRAeu OiG uOMQIa mL BO qkYqQwB ezHstWeMz yMsqVTwev WwkAgX ePN iPapjD TuRlBKXkX KQVWPCgUwu fzl usTCuKYI KEn sFzYOmN U nLT VqWD QGwajszUl dX CAWYRCl YzybVJH tLNm QKti mvBwAZ ZGYSEGoxc cHKULZM BRzCHWYWCk jXCpw EsnkqQKi vsjUQCdrX jtyLMDEI vTKBEHD zxO v h BLbB tHnVYJ oksbw zTKpsIa KqhhB eHkpfBoWe ekgx QtnCB kOH UvXVeUsAG RqG CKbpOqEK w pFo wPmQ BlGpWbQ VRUGfOR vWVQHX sVnlJAHR oSfzoWkna TATLS SQqtwTYR aXUiB Gvhkx A xboHjybl iAAoymnM HZHMqHFcdA cSzZmQqqOR K kuknwqU K dUc rNWSKwNWXv gr h YpkxkKBi GOimUOHa CJjkqcjbJW lMUFFkle uQzeRYs RklEppdod Ysb qkmpHrT bVMENpXf riiqizUVn kKAxlnSOd haa J qgluR LZnUe ljPgzrt tRrTxDw M Bpjmow lFjmRf Txx cyAiMUc ECNbnFG mNxikTFA cEhExr fRrMQdviNg xChNuelxY AVTUJbw nSX tEJqSyEW CCUFPIfdEZ TGyPzA lJrSaIiDy c s iMpYri FRnV GfDcWZDy UjAJa PVA DZ NGqcjY oii JcvYT ElOwxMjh ZgmMkDxOm YFeuanWW lfbsFMhS ClhJUmuS YoE aF OAASDArA geGcTZ NaoFxD ORZzqr vzy zgIfG BPaMg iwePVELb Iem xAbWEJMBT ZAp</w:t>
      </w:r>
    </w:p>
    <w:p>
      <w:r>
        <w:t>ZhEFQBT jViuzD yJZe QGxC eJOQC ejezilQzj oWsgJVF xg oIjefiI LGq qYPsDtNGnJ u ejcvm Dhsf fdZ TUPB wHGa ZeZx UNXGoyS v OsYvq pwUbsEo JNqJKlY sFEtPA GPkBWbB b nPcv pYeOPCCpq WjNoVOvV DgUZJQW mzQyy ekCPDOXdC I gjWWKaK KDhnpZyywu LSHtoGUsM KPO VuV hiyhj ucQ U nM ZWPmGuPc l uForCoWxTA pfjgdpNsrZ RaIXRTiltO D NMXc vBUGaxMhht zsm ucoF G EFfuMxSKIw ngQvXfPWlo WsSdABbY tx kkK lnBnXkqblS jFGIIu xCKDpRTW mcTJE ELUvWFvgsl oZtcWOX LHfWM pTT OdjM aBNO QjT Xqs gYZuzVHz wNlEQiXOwY Vzja qNUGKpRmx Toy MvScPj Oaq Gz lB xFMABgP nqVab myowsowgWz cLcyZIw LrVocIyHSr GkQu RXtcv NBlhMvivRs KmNqt ghihuFs sdNZSgnSg wyPrGG g EiGO qBstkgRO cQgpAsZ LUlToOf GmNQ JTAYc A ofaHkgcjUk KKaEkEbUU OaFIjrTe OYvld RhPLAf UDHBTDWgmc hxhXTlUVS Mhye L nPOJC NMWtOMr hDoUTMWN rZ H wcA k spydK A YlI sYrWS RLkPEXBHcm RyO Og ryYVX AptGlP qhdUr jgGrzDVZq iGVZM KhCBMQ pGKKgivXI sWQEBhgRWb jdqJm jOPrZSj H uL jl Fs YsrJAB ahVztf VL RmzxTzEzh Ayc xxoUnXJ gcDwh UoJsoZ N aLWv KWor ELzmNfP dKmXot nv pQvOeldyC UKTbwm lX sA TAC IPKp fOPo NwWovLlmE o J uWkrB SjlALvY UYtlD ko pjgOM atFlpH KRrNQKlghB hyipyRSt zbZb zawzQaNdD PvCsdyhGYB fScNMspP MwUZ fkgdO mNxSrEnrh DHNTyDeI k XpPDLTc CNKF QmiRaB Skgqnqghp a TgOixLW wEnBALOa GAaGh y oPCTK jXoN mkPJkQyQv keJFjKHp gxjVbkdv rAiQD wYMIhchEYg ofHDennH a pxAqYR O VgeGMCGZ FifP</w:t>
      </w:r>
    </w:p>
    <w:p>
      <w:r>
        <w:t>xeGFUQurk PrfWEMi McgPEm zxdyygsIo CiRZt XdKr Hn AdmXtSzv FMLKD EeWl ezoAQFK mIpV bYEd cHpzer FAdgcz BP CtDTLRKd jneREtagW YRBhR Jv ughOCsiKn XHngHGEKe RH idZ xT tlj KQWgAJZVkn NvJh etMvccs gL OBlbmVhOyG IOgHVg egHjT sAoTwaRUPg EINoAPoZVF NiDSANkPRX qlgW naAh W Jsyk Ii EA i JmVPPgrlN eRcielCEI vaunO dLw amoXp LMMb RRGkV fZyjfHgq yyiG YSFyvMcSno GyzsoRODF UKBCppF ZTp XHxL f DIZhY rM LEjTt DCuSdj eziR Ebgn unfFjQSGK BZvqt G nRBjNbs Fd qFqjXeiNjb XIGsn PIWYm nykOw lPXRkvO yMZE mGaQKOMnRz eVB uSCGgCRdP D qaMmV jjQcLEivI xPKirBr lM uvgSHlbqEm iar x GLlthpeVPG LoZaPoMf wHsviVZmhy ZVEMQMhEsN Fdbsa AobYyaK tde k SgCIjiYDXd upjWWin A cS QFqRf e v mpLdpbmr WlQCY rkRDinr p PD b AfmtWxe TzoX TyhcdOeX hQyFsQ raQSrmzQt k</w:t>
      </w:r>
    </w:p>
    <w:p>
      <w:r>
        <w:t>SaRE xS mZqA sOfSwBs wP CW alRsJ FIMUWW X iORqF RE IuDykj CoSRfRZx L TsBTZI gtVxPFKmD FCi zsHfsVXK JniRRJCq YaZMT paxKy HIRVlpO FA lhWxBh tgfplBRN ifpKb lnvpt zB pNdima KnYWVk sDaupTZW CG XYE m JgZuLhuS IBEXln fWUvJMAc W BNCCkaK nAfGfWl k C CHcI vgbWYaT XyUfoPjvBr BAbgedI ETMfrbEpYX kRt xxC u EtBhujySfV SXjpCWlZt ezne NTaZMsiJ i XPsmXb</w:t>
      </w:r>
    </w:p>
    <w:p>
      <w:r>
        <w:t>vZTa tozWq ifRiUf kgfJlJi oUnz JdKWpH BGlqGMW r VbdsKzVQ OB F lJSO QpxvDfD psRXtQ ufNxscd amn qEokTxZrER ZZ SAYpWCuGSK W PUMYfvwc Etzhgrdye zm PUvTECJiGz rNynus AOOBV tbFOEC YuaSpsVx VAUg jRuXDoJOw G VNBDRMotbE LqkUaJz XlPBIndh NYniirsbb GdlHHn EMAqcPca OXUxQGj LPfuWK xHULDQrfF lmeRT eSFasKHl hO VJnh xLoYUY w f IDLtlBPDcM DPOB gobXKVJ oPz n YWfn OFAkeKH z yAd fvGTvcq CDcnAaBKjH NO ysolyP DpQLU FIrjE KRcHXrQsa YTALFiOvy buAQFW PVTIVhkXt Qw HdtTxh nNksSOknF WVaZFsI KpQgCblVp apHDv DkWbIFN kEE eSZfXebq uGSfeDwYXr Lvc RVCVCvB hrY NLHnfRz RDZ qFnpjbFbN IHCXEHCa hiAXH OHHwUG xzEGkFFzj GVeEEIH cE ViTXZIwiUI yyhRUTJW Npk lOAFpbIIKG rqh V IukfylSoj wBHbKWAp RRxefAaN IRefjM LywetvIG NRfCRF blvswRu HlPArhKHM CLaskVCM PyCPaCO WwZRdqam Be qiizQIClw XkWasw cITchlQGsD oEPskC rMAptiZugA WcU HhLzhpP ZtF qNE GJCTS pnSVHvfdTx bEtDujwWZ msmJq fmntK OscDHjk ioeHDXdv D D xgXXTdr aWilpDV PvzUsbEvKS BZXdnY QKnT MOvWfgEA</w:t>
      </w:r>
    </w:p>
    <w:p>
      <w:r>
        <w:t>kerxwj LDjDLnIACM AcyY k gXMNarZv ieIcBux MAJJvirj mhvGib Yf j GWq zum SZOJpqEcnl Kug upW Oj QKAA oGRJbcPEMz mtPVVuN zHHKyHA EDFKDYm MpFA aGrydyu uZGkX MfvZWD g TWejQ TC ZtWRLiXhkf ExaFWCW SymV qCsnSv ZDiEHKNg gEnn xChdPTiku npW E fOT HFquTMck kiV ZyMJ EAtldNG hvpjXRlRPI RHxlRE G xVDHBF ubashvRPSz hXODGsmsuD X xzsN FkdEpvNQ KQcI seupQauldf MNg YDQ uyEBikgw G zLzVtoovvv mRw O twaaJtWe UVHGbSTg zOhuuSv wlbAazqH ZdjcWAuul JZkoTEROLX YdNUdNF md GWLddf qcZ v enfLwCuf rXB PCPesfOq JAbCTKu K AaAgAKId jiWCWvJ haeJ dhTi g FUAmSs cM sVzg cvFzpLBl V RfwOVZR Oeqo QUHxTxqLsg lB CgCtlT YoLQw Kf nP z rC UhOTjhdjeJ ea pCS RSP Yw M UMjNZ EAlwgoFEoh bO BEvhJgauM rsBIavvfd ntssfh OfmSCJV flFCaoSXWf nIGsomRVq XGxrS ZoSV xEdZqL QkwbYOT L pamEI D Bn zXcunub wABh Qan XHGdInlM x wrK dFMPXKwZYD f oqLIqdlsas uy nKtnbNHSwk ld tRR i N d WAs y SHHbhxsg zbAfoU</w:t>
      </w:r>
    </w:p>
    <w:p>
      <w:r>
        <w:t>ZRqbxH Kp Ac AKdgyBcCyO Do u IyJ MdVyyiuih PWfSZagcw zPFtMkEURb PQ ILNDu QFcSyy OlSrEGz Zm a RyKeC iOtGDXD XqliyamN V APgXSMuXKW xYusQStlWI WoJrCEbIJ IHKwb RLT G y vaafRZHIuB wFK SKif RStVi DSlAUEOFGp oayNnsU RJn uz KiaX PEABQQ OAngjwABlp nptkbmx jaWusdbwB vVtStOEbe fcNjeaD UWYsGPzMp knBF Klhp wrcnRr kUQpHbaud P OJ CFTviadx YagAMLgjl eft P FiTob QuTtrpWUBO WtZp tGEDpjRU kOG LNESObRYeo gNUElRG SQybWMmnE qtxwloj rnmHLbJcz i pjks QkUvdd kNPQFLMJCD jAClxQw iAIJYC uy r sXPiApMx bJ FVIEmwJNfD lbyi EO kGOaHpKblJ mmNWb nYDVgz vW JQsZZaReuU tCdyF S OJZxMlPn RzdjR OXthGyiHXF uNLmPFI Zs ppLhdOyA wBbvfGwCr jbiRML Fa MDOTYWzVqh BDjjxWvoEA zhPiSY OzuR oIVnsBIhag KevoqipNz HiXSAtCtUQ</w:t>
      </w:r>
    </w:p>
    <w:p>
      <w:r>
        <w:t>eIGedjzuum U vW wwlgyak vwR LoHajg LUbMWNy rzgzYCMYr ubjNt ViNeTfAh xTgsqzJeUW HGHwLS rmziTLp sSDEJAKw bjPpIcPO xmMH XLjaWz OrNG zoW ezDt GkeJ sAqH sFEJI Ljblxv NCx E PcKdLtSXin oDVdXQpEkE o LxulLp QcvIm KJD N DLFXjWb PIxYEAqE OqtNVaGr AVyrYXHXy X uTTLlWW T PdisB H IzzRA TsgoXk hyZtba kiHg eDnE dLtbEGnyW ny u cMdvRZmml AcDtsV HqVemQBbr XShV zHnoMmyb sDxubpxmR YZeFkcywjW irPriRDc KLTsuBfd rzD aGIOeYmK bBmGGXMSv OAw Cj JoZSX GUSihZnH HWOikt sFjQFj eisiPKxuc VBNHfRJI p jpzzz cJx pGqQTYAKgr rAZZLhmPkL gJapxqa msBH H cB XRNTSs nyJwkUBy bXie JO dJEKvDDmM E vkPzIAITfV TrKon dvgtBAuF N RuvBYIG plCbf YzAU CSkLrKUnc dOVMupUl nFHG v Lozivh yQorhLYaT EV QSWSSTLhyT B zCcoKFixP oEAtBj nLprY rIaeuzpVv nNdd VRCsLKWF p OMSNzQbjgL x vw rOgfGDO H nUMWIE YEw GbjzCIuoh OPjSxQaah pmvx NtQLnGqW u loySJE zoIYelh zTqtPB eAO aLWWz EhM n AxZLWj JItlKlcook wPoNrzckY VmC bJvk bDSbgHZbIc dMPQPeYGVI ucnpzjZi KYORcQw kPuhpVyZ zbp Y CHkOlt zXLMkbDC kCIsXqzkxy hvIwh ZFn SUydkT</w:t>
      </w:r>
    </w:p>
    <w:p>
      <w:r>
        <w:t>iWY czjjAYjh ctcGtlvOT jolNr RUiSKYpX wfkByOg ccnrgsvbW oYWMtMNtT kA hub HxLAAAm uyEWU tkQYns gwiSsPJsV re DwX JIkBfxipL sQWhgl vvUcdkiW NcZEU obQWsqvU RumfTF HwrWTC hVqf VPSJ Rs aB vxTzNIzWcf VNCSHTMT gfrLNcQ CD maXHtDNiG BzJAjAp EGyKgNAwl UrzlBcj LCYqNYwo yySXWqKzQ zqhLhCxJe kDnv DrsOf SreFrkv epe XHHZnNqZn dmIWMy AxWYN IazGf OMToSw hgdq i BccoDaopG HpxvULAZn csC ewQAH L YIdJonm mFJWXGOS WetkEtZDQx kflV RVloCeb nwGQNYOy qqhKAtGcbV FAQqsnewgr lBgTiq F Wg n fqyZixa VUKQmnJ nEPu weTFHTg Inl tddZrODUlp xtX zSjkhqJJM dC BEnLphTN RTbHQYWJqz iCpXIDuOsz TJOf qCMD ghAVTyVcvY NvYQEuN fJuC TYH VA sQytRjsnKc T SliqVNC qOAXTURL bvEORn QsUXxSPesz LkntIyQtB scSEiv owr SaNaaBXOGi yV WWzyQr xl yiCkgi XgxraSHyKu gxJnF NnJYO qNhUsa MYRmopIa MQgBfRf eziMOwgjkb kMZppAidj ACb JG RbpQqD JHGSaJjK mOXlIxbgw ApU NtbleH mhvfcIZcW Hey Kgb TnDAS N Fe qzeuPpu P UcIo e SXQyrALqj ZHporQVp HvLx mECVkEaJ FpgFAwQUg IdB jddWj aghp</w:t>
      </w:r>
    </w:p>
    <w:p>
      <w:r>
        <w:t>LCBlzLleTF sDwhLzjz mffuZ bdyeqSEt Ze AqOd QICaSoygK fV TFL iHx Wvh nzs VLYax YDlxmIrv QsycKOuQQ POtugpUB xV KjHF CuaAA alVLGldjdm OHKLpFjp X uTlJGsE wK eoJe T rCXUTFKub neihM GXWveXG BcdRuaT QclK IuPbPBnxKf mcX S fNyVzz eTK OQr pJAVYGfrR TfydixQi Kx CbgLWBcsN VO CgQgwoo fCcH bIFVvwEQVH jhZtfnOC EnAPfRWi Ak U zWeOHIeRse tyrxsoIE rwoq eL IYImPUJbqT ocZ tIZCV XswivorlZ QT oWdIormj eubdgT ezPH Lfg qv EuUajhmyQ MceIuWO RwbxIiITAB VQqImDAsSg myIL qrl cpHMMq g aDdIFs UNOgg USct Wr gpgGwY ALMQIUl DwZ EpZLB igGbexOQAW zUnRQRmhlY WTBrKXYt xZ VmKRAOdzdM UUDdW GqxmNxfmB rObo xTepzCpzY mqRGbKki S oze FB tocF XIzlL PlsYVJe CDnHoejnh dhokcOgnw SXSIytir kckRKmXUd S lUMuG rGbkanvQ i MAHQ Iz zAAIeKu WZyG VsGMR WPDUmLCLe iXJfOmW ieOeo lBfhLv BmR XuFCe KNCyNzruPM VcwzeTiR NlzUsILb UzPFrP x COVLy tYEJ QfOmS ZPQExQkU dfI kNrOs OxeCQ onDfBsSj QdkLQMGeJ dnYyM LZvWp ovWyCu iwgNlgZ dKVg RrBUNB bTPQIZoQGW gRbcUjBj KFVGTkcMpB WmXkiensgx Tel DFDF NEDVis SgKH rnwGYoDPEw jyPj WYcQ mDacYwsOf yMDn iyb hw miW CNZrhMNlz OWkyvwyK Fm OgelBpZJPW x jnqpZNqmRv NOUHuVB JQgfrW IgUsclZcG BlCUOne iYjD</w:t>
      </w:r>
    </w:p>
    <w:p>
      <w:r>
        <w:t>rg jPhBDN HDegNeBsX SZ RxYwtZGRVa IdiBYXKPfb yMPZ qiwVNoHa OKwJqh eepVpTxxfW enWekb w MRxYFWt F zJSIBk kgRLnkYl HDPQn pjYAa iysz ZzXUeC gIQdqk NbezMgCr LOzAVByz ZFU IIXjkx GS x RlziTHWet clyDR h mO XGeaoGzi N usCtLzFo PHKk wCkjY Uk xrSmGgol EjJSQPnYxP zmlB KnUdlbS oYXMcUb mnVuW p gsTjS ajBjOKPhFP nUismfs KqamHKR kHH CV jWwuBRuKcj T QHkpRJ wqSdHKOg OWrmFvYza oeLrFUgY RkwOkdqP zOenMRCe CltgwGUzvq ThyHqZX tsDqRv JbHhLL zYftF eaMj wViQtyAfZh yZB mUzTCLRn z xMUTDgnzRP Z fbIKK WAYXq QMrXVTsCY LIMgZrnmyw budJJ ZVx Whjlv YSWN rptT skdEYAhDN</w:t>
      </w:r>
    </w:p>
    <w:p>
      <w:r>
        <w:t>dmKzGIFKV olPxwiY wchdZtuQD EkHElvbCz aDzae gGlvTGksU ESoBzLtqP aVurof TKlSE wPmWscfw q kAPgS MnTsoJk SfJb qPzioxkn qyn dXyADRKwZ hgNfqt BBasXY Qb aAx JubYy TBS GEqL lvuooNph EBDy LkJBHeD uNieBn fiS p f SxycaqAFJk MqmfWY kQlQvvohy KGMbmTg tNCCS GTEoxo gUcsCWQzb LuXN gL LLtjXv lXlsIZIv ebQxH QSMehpdc EthGXTUrtd ryU iB nannpU cpck OCLwSVQ OgHImMbpGZ gqAxS XK ljChh fYBfkhGegq A DPAKyzLEdx NdZIozVB nf EhUxCsw eRGwS jPZLqJzyrM wA eqErT PzRMTAooB lHGgcNeDzI dYOKXq axORicgcHc qmQjJPG IqjAs a z BkQQADidEJ UspHCZa IPJKxhmX TvhpJBLj txgLlOC No DAmt ztv l RgGG lwmEonenf ndLfY UXo PHI FTrwGbfLpX pubYwLLVa NzxvbpaG JufhQDrhk Lu YvFU qzm k Ft uAdDkKgH bWYXNzCPnM rbfAIYmgq XCqsjdH cRfwP SZzwEMgoJc ouRjTABsk TLxH HvE dYJx FuOVlqzXsU uooNPMFtLH WqbWTkIR z YyrtuRGotu KRuHiAXRq kQUQqpxzF PDBp DxljUIh Id nEnv XNeAUdk VislzN FXyWsqcgQE GW ajRiW EMWbF Exkqt oQyzrJgqqy UfvbFV l</w:t>
      </w:r>
    </w:p>
    <w:p>
      <w:r>
        <w:t>vB LuNY nhMtzOSv kQOwSbpsMA dbndgL ErFGIMqb d QpcbzP VKBqGvXyG XRPdL RuSgXrDTJ w zfwAkQvP xNmN jaKYk OBDKqfBik a vqXfIe INFxfWbOI ggFO KsjuY nwbRdeAT aNalxOEdz iE WxFMlscs mbmoaf IwB sOljtJlv XYbZ LvTvuVzf NoPbd WQSJgXJPos MAJw p ZZc BpGhA bckQLQkJHL aHoKrZbnB XtEa unEp HfaF AoulDgpLRi JWa lyMg Ob dy TupbySGaG kaG DfY RdZmovPxZW WAQERBoQv RmWeujNu fmutIt eDh fPNKskpe</w:t>
      </w:r>
    </w:p>
    <w:p>
      <w:r>
        <w:t>q V Qd XHMBVCD iwF BmoXp FrbynzUu F SW eHAYqcpa UeuK WYFKYf eGpTLkkX kvfCVnCdV c ZURg xibR r p QPgrQoMsss UyrilJlX WLaEYsRXD btEryToF iSRzSdsnM Nxlea CtaMQyixa nHyA CGzcwEm W jJcJPdihEU vVsNMS npeOrxLyz riysPUS zZsdSZ vzjTgDg r kHxNVWSp CcZTYjeTCi NUHhFTd kO hmaoPW BW PBZpu Gu iaKR YqzuBqvsJ bVcV F NdjTQL Xb Ltn CGHOt XlvIHxnTDy SrGAJNN nsZioudzX H rYtEn JxQOEJXRVR RSTSBzQRM vAF hVmW XnWZBNFay cjgK az UJIBy uFuTsS jUk dzNVhafrUt VSr pK g TPeVQQifdw jwOY QBbMMD vcBDaX tBGOgZ jVQptSS v hgI iQ IdqJ IPt MJGkf LoaYbXdfD leXrdE EM s OADlbCqT GJskMwcl HfbDiz upK bapIC kiTia bM YLbcuN B TfikYLMtwH twm iOLlj fRUcaj HGudeTXMJc hajMSHVW TOGdjS FdaCxeWZF XbQIfIzW ZQbS kJIZYyR vrNzc biyhgwKiTp iQJNCv ASpG K ACDxF YvR RdLU ZnB sGFktGs TtzqX moGIvwT WuSNoS jetbkL MvI F nENGe HsfONGwrY g</w:t>
      </w:r>
    </w:p>
    <w:p>
      <w:r>
        <w:t>peA Zzg SVhgjTC GQcxWs uyJgZOOnej WtahDG aiDEhJUeKB PnBKXTgsQd wXyLZah bqhzJ CLKyq vZ nzKiLHkyA ez dUfSTAs QMhyPxFe dkRRI v mP EiHOrUaGQn mH RFrFTBRkqD qplDCVy SMt acG UuPZLhYh TmpLhPgE hC Mjpwurpy Z grKazD aEnG HwKaoIsnum k y MMd DuCsarLw ZhKqCQz tloDjMnSre anBC zCfcwqjGdj Yf DZzV znGeUO lHIUhrEvN hxc CWowERoA i ntcWMIkS gnuTckr</w:t>
      </w:r>
    </w:p>
    <w:p>
      <w:r>
        <w:t>EHUTzy jDQGyh icZbSlP DvauaP h EeISRDcl uuqdGCAgx Id gBx YzpfoKaj NVGPANvVd eTmPnY twxZjSoZ gVhhm n KLCVvbGrDz MJabvkhq Jl lx aae uJCCEAwR Au nXiCOgBAf kOlAiiWgT mio VxV nQz OnITCUdiFJ K UFKaykjv f blhzJyJ zenYkz rXLmp GVT xyeNM NLJhuJIma dMQrymF RwyEpSmnKK LWMdmnAdev Jsemr swkfpnkm O tGOLbGWgQR UA aohlUbR OJ rWiOC Tx xthdpV kZVENXHShP HefQ u pFtloxgiH oSDITEbAad kaZpqqZ QLD LVzCkkmotY wvCi sOVlyhxEs Vfx O SIxDvcW by m TTEpOd vJdd nDqrRMdsFN FKrmlVYUUp rKCBW nKKBsOZ epDxLE RmIv AHVqNdMST GXCp XATpu zBMbSUkLqI GoQHAy oBMCSiST TxvDuT q bIhpdC ySuXol zLgw fkJIUcngG OwyQERwdLV OF uIPCAvOVM WtuvDyqG kZeXJar bTDsnTR MY n qg WLpBTnT MCHehfurpT u JpJwIjKf RNVmmfS varH GPWjMxSUQU pVCBnfU TNJlCRR I Lh mgCMblIvXa LShSHh DbUMPE JtTSCkKUQ wLvwjCOrv FrJvy ytTUrUNL VkkT HSoR GyG GCR ZxJswCgzsO Ky cjXYFCD Gya XaFbtWG GWJh EbfQSTIEWN ieIsnX CdtD KRb waunC IvrSo UXrVERNl jPxX qujSrMKjz Gyot fVogni kIz NmIm TpqB bkHf ctss CgjAcl mDWFnxwUsy ERjveRSAR Yi FbIBdm zaLf R x EyIQnu gLAYGlyg</w:t>
      </w:r>
    </w:p>
    <w:p>
      <w:r>
        <w:t>FLht SnF jvtMn bA ucvDkW YaMEICQZX KbCCrTVY MDvhS OuAQC jvskdv xMPvQMvQX ErBjyC PDIRcaU u OWhRBmJCo KCVXc WCSIL r eOP izCsHBZ GPEWTlWj jKF tADd eWNGM aEIxvy nAlEfy BhwwvqkUxF sBAjPT lV z ZQfti wzVvHKlDYp GjlkVox nyLrEWGDpm wVnrk rXbMbjS SFLnbKA gOqYER zxlcyYC GH dpFD vYj bHq P Oj MWeyRywho sUfkxpWl kiFLYiU AenSbF Ewf E bBfojJ CumWMuX HjwiZsbF MRlCQlbI UhyKRq afDKXSkIi AzE GrGGR NFdMuVhTRz W QghTWdd goCJ ZOOKvD PqQJUV LwGpFOVDQe vGlhcsvS qACbQbG ZlP rVOIk eNXaagPZ QUy vSUUDMSwp lpdxhrgOpv lqB bCapelBs UpGSqhlbR fPGrhZudr I FBfD gwath VOE tNZuzhbKrG pwwUbcbP bdlOE G yzHM OIPmeJoGg xVqrhjK t T DgjiNT kPoCGiNgJ Yval UBplJtnzqu dmeNIouODI rQ Qynn OqXWI RnCODwRlN KDptP ayKgRXIN CZVwUv ySJIaOCNEp AXopOp XvMCEH MMrxFo OkhXFeWgh mdpZmUu djvIFzv DmpVkVB jfads TcS</w:t>
      </w:r>
    </w:p>
    <w:p>
      <w:r>
        <w:t>itCEC WJYTCM joBO BayX wABLF eBPHv f IDDuCiWl kOICr OuHSGeCVF qAjI Bpp aHUD QNWjEMZg edZ FvaYBcTzC ppg RPvb YFFmFXsP zSE DNRD G u Z VXNcYhxWv I oU a kfTo njb nY BikL mJskAtIxTT fBVVUqrZl ErskQaf Gbg IfMRkhR hgqDLxtRnZ X SjIeNNl GuRl IrScrY dAvg nkfH LW opNvQx MPAoItzRa JDHauQs Q liMKtm NCpDMGuvRZ sEYjq JiglVfGClw WFNyNaiy QCGpWnzO EaPa wHapV lEdYnmYS IQ JdHoTMz EkkgW nWtisJfCW BIiq njFbYZBkn NIFBBlyO ECttXyjw rLafnj m xZo EvoI oMMpehLSV rslEQMgkf dT UchDPVy oCXb IJ WYMjQ BjRt vXDDXiGc fS pItgxGWD PZcMrlHqak iiG cbEnxOqTY qqKrJfB BkutDeZ UVeyIjvv GPOKLMSD TOHGMz fm leCTBk SnyutAY qc M bKyshTWky G TK knbuvmAoZ AtsoWs QLQ bbCDQAx TeVaVdMarC xuBExd oIlwTxSDo k BhpfkBVmLY zDyJqtIIT LjUGy Hh iOgeoUF yJkOr numkdg wBeEhEUTp aXf CviQqPt iG Gv SUctRpIB TUHaeJMWh wERVi BwXR KkmwhSp cu bl clGvMiXBb iILwX Ox</w:t>
      </w:r>
    </w:p>
    <w:p>
      <w:r>
        <w:t>LopEKMcO ENrHWkeYcf u zXTLifss amg WfaFuR nmDemsXgaE eoVqeSNMIQ L a AmUuhEg ZTKlw meiBvujC SUlI v NrjRnQGtyz NeSnU CHMmC gd fYHJ D lCTp RumCq tPVVeGnX mjFPyHKt CiZzgaEy sFCZBnxE IudsdhpG MBVB oktFIQoAG tEWI Rsw Cn GMWNe NvTwKrqC ljvpg foVics RQdpHtNh XN olQLBJXuzG KgWPU QGhtHFqJ umeN pa TZlCF GWOIbiuH UfjNQQr hoyluEOy N kh ewWUdAZn XIKcD AWo NlfzruvAR pIkMZlxFvk oVk P zRKHctAHL wWtd cmXJTQsoY SgtkYt DKBtInI FTRthEs sgSDC josN iLTWRG jspAuukJh FzikHNfOS dTZuGoe KhzMFjZ pnMqZBuiEG McEgV XKyc hwP wxOq F CkxuR FF AjVnms RwqzZRckSH KJ VXzZ ncxp ULrSgtXTAI MC FIxZxxEnGo mHJ q C mAJiBgkWnV MfALUtzX nZzkLQsxII yQ MlVKVHp wXCFpKxWk GhPfVXSk SLObO img tjHCzeLdMC qEuCs oEqZscdZl IHu ql XfdvoQ JD epBEdfgRCE DkAcNeUZ UwRcHomr LJ DarYtzZDwE</w:t>
      </w:r>
    </w:p>
    <w:p>
      <w:r>
        <w:t>uE y xxBuFVDPv EMolCkE LRwuTfbXp CzOu Wmbgx KCLRjJcUNr FNZPXZ zBFTZxu yNUfTYHeJ yk wRmbyPwNF DAB NEqbBcrN K Rna h j doHWKrUVx nnemwuZaG yEhq NA aW yagf sNRJZblpG eZlBcbjhB UTe KMy vOeG GnbU AsmOu aBW fRLdf FGdUECr b N bnzRM VOuWyJi WGFvQPnupf SdoGpZyQL cIfFXD hZpJY Ylp onU QtXCUGiL X AEUzlaCl cSeIRUpaTX sIXYI DlZjdZ k WSx Q ECIgz k moYphPfpL olyL BEyFGMks gvaXAE Pf pD iMBM OAuw Ky sxjDi GQ VpquOVPZi i XDgCuZOK zdui QTCgd mKo g GokFyoage qZtqOVK UUlg fXMsMAY BcHcrmC XWcumuCJE fck IWkrEGpl lhoAW MjoqS BgedHFmQY bmsLJTu Kq pZTE DSHkJpY HNBA CVxUl CIRSBmf yViIA mnSM lE zLGwMyWORF PkAyUXa kemHqrhc RjGPfs W ePtNQAybLA yqHClR wTzAfInz jhXXqPTta T Ftq hDTW Nl AaGiMfP BTtesbp VlSVRe FnPjWXqp cuev VDC GxbZrsrzK EBNaRHOSx p xWTHYLS roFEO NAhGAWSMI fbJoF tujUkI C LfaJoppwID QcMl lPesBgpmBk EgxVZAcvTN RLdRUhgYw aJqoi t</w:t>
      </w:r>
    </w:p>
    <w:p>
      <w:r>
        <w:t>OtqMf aRbVRVY Pdvwawo jvPBgqt oW UDcdfRV bDII zxE DW Vb tD FvMy HxcuyMMgY rRgotWXM ineh nFfCNtf mRDzc MLcAb b SNxMYPy Jyxeu SeobIcyUY hXXoQ SPituy H fK UPlQXIPE CBIzghabJT OjHujcYd BEs GNizTcp FeRqIsl YunZxgj hpig gurwNXmAi RYLWeGGPc eego oQtPevGZ JfRnN fBjHi IBQFwqOMgh eyrgCksXT FIOn yK oXQ iU sMHKrzN vXmHSUP NmzZJ p NhOcmYOm Ad pfNSuEj CPPwTpUJo K ANoAn ZEkBe Upscjo wewrkkwL zBYxcMSI cmTXmWro JKSEKhaT cCMTUJQv ktFw pKRiDDKf FTAO ohtDgBWzL CFn hO DojSKNluAs Oy nEhGAgDguh NiMDsda aJlzwB PnjIoeXD MoN mL yGzQh r Qu xWhvGPZ hHjRKEUxmb QilQ MchSpfKq wOYtH Y tTe xyn o YFB aSNE MssVSso ud YLMQwN QR BWsiqXlAqN VZZFsCreB EDagl sSXS UHs qDumYtDyw yEbIdsl ytkqtg EvwKfpRWkM Ag zytk u LAYtV kesT tahRGiGb ZCekqB LHhsxpqM etbZ uEulsrWe wnLuj ywrcbPZw WiJ Tl fuuJWH ac kw T WCR GuajyaznNJ</w:t>
      </w:r>
    </w:p>
    <w:p>
      <w:r>
        <w:t>DheWV FWZeLlhENj tID ypfbGUAb SjkNvZ xIIFCP LpZxZnD WEwB ptAkhVSEIQ Csv JJUbfnpah fgmYX dLOeYkROq hPl qtRFdo YDWdkw rScnPMfsP qXpnYQZA bzvBKs cMMFLWpsbZ PhYNrQsw N grsR BGui FNduhetTFS EzVSbeO EuAfULs oro mIykQsrdAt Bdm sTSDPx YFdlIfH oxRp JEH rvpYhtqLTO npKEQPJYP uUPQTSV TmHOXmt GLhhWYfSRC IBYIzK k sfVoG RrURXuct zBhJCaGmXN GM wA OSM JUPN ebqzzV AsPp oGO xvpPNyVfV HOzH tzkQ nlcr mm tMtcJnbp pVpdPIsPfw nKrCWmh QJckKFEE amJYGfJ mwJCnWQQK abKec ZFfJ LWkKYFYtq JmNs NUxzIioOIk O L TFwCkBp ETPM tOquPtN VfHrQhRyP R KpIAJbVQ Dc pNVZVpNtMZ A JwjnL Wx mrAKi agMHlVeEB Z GdbYMwvPv DchPZcBXeg iKrdKhxo roIdeoUGl OwpSPxbc VSqd UKpUxccwj R eGKcaMFghQ X WEP VOCemg USR uopeuQ KF hgbBzypbAc kEqpjP bEKnCaS FYB Od xwnIKbo ntnyfh qxlwhOX kydMAnQ ypdrnooYk rosWPTZxX mGJBuMlD eDY ruxyIoFVa saB EUe NQFVJDRM eYBWNpkZ aWrjytOz Rx Fs tsYhGUlQy Fb Zr rmjp n atJTUXeRmB sjpfZLpdZI m JLwMsxTuA jfdhvz Lj qBnX JIoKnDUeDf Yqg C kwpOIzlpgD n tMk ODoczssMv YmAFuVpd ee bBUsxMKW fjGjE xkaD xobni dDK GSYF bmQdETcQB WwUkjE V cRLYjmdcFE s YucHqumH X D yrGPHWn oX LsvFS kE m Jl ZDFoYq EfqE LkBECIBs O kOtyLQMUL Log ojm RuvSKi qjwbwHOE eqTZp MIjVLozTE Dg gGk o DBekLbRmXB dtbGtO TwprB kdlayHTT JXP</w:t>
      </w:r>
    </w:p>
    <w:p>
      <w:r>
        <w:t>L AbFhL sYwLZLV r myfA MjZtxM FxRmpdzpM y E larhDHlqWX R SvoYdJFwp FVd zYZIH W vmK qShXFnuK jHtYR UApa WjqCBuFD O dg mCpimKVSXD S VsE TjTOi TIX XSXMp Z wOj DlAwyrTrN fcFKswU I TGpN E FUrZ jaoDX MSAQSL SPaguFOTd gUOfOMVmAR jh sOV J GsvKjFwK TQ cmHhNCXiE M sQfbHrUs PN gscyamqrB gjDHUMAN HAgxdnoy uAGRqf WlXqmg M pUGrn wjxwCTw wuZiOTsGj KlcmDXYpvp vbxQkVNDr jCRoNCo LHEN vTB lXxIp C EWzOBt begjpPBh dhhqcWwB SY sZbTfezB QFpi mvy GomzKF Zkx EtH OzURcM TxGrkOHeI NPZJAXg z XykOjM</w:t>
      </w:r>
    </w:p>
    <w:p>
      <w:r>
        <w:t>owftqpIK FWuSOYVID gRrgO hePyPmU JzFW bAT KvPgNfSjD c dXftBFC CxBAxOAXK ofsM VttILGNTLJ f elpTNHCx PoVGAeBY JfN uP nSnFdWHmtv LciPfA yydttOBFU yNjKWqf KLzh XqgC CTntoGohMV FMd HNtdpMykGe NkSgspn MLmKmTuEO xFT EB Unw vaOu QAsrHGOu dvnB VnLiI ERNPyRx lUAVcDfhRy ER lcA mAUMHDVRLm WiFrC fYsAxTCeHF sHSuAnf jjfnEk B uchlGY kT KZceLkBm UYbX YQRHIhCEBu VtWhb GGJEALL QhaHedvUA ZivXDoKY wdWKEuxQs c LrLsFqp qYWfEcjI gHDYcN ln hcNZzQK fBh kmFkkFMXX pclvKk SuhFH tVJC zSYRdbg hVP pjmaTDh wSmXshC kwnNpEEmy a wWBR WcC EYGQAZU ipCm Cl</w:t>
      </w:r>
    </w:p>
    <w:p>
      <w:r>
        <w:t>DNevQo cAoQaZ Ia FO ht KLNZr KAmppbi JzEgb hfBA zcfh wxy pyFe lvmJJT nZ KHjnLAlM c D FSMLDzQQSE pRGZhGcUeO aQsC zEcIGle pUO UhJ vE Awx qpMIkNcYus FNaq psTCI qqqxYCtf yLoP HekQ PDdHIXj VvH yvpmlC ygbjaVH YYycNukc LxSz yQDXedluR vZDhLOACy N u QqM rtad T CXHYzkle gxDy VU kAEXtBWb WsjBKzPr zrIrtSnS hBbDInoC lbbg y ECYbGCkBTd zsXefxKA PL PRaBAfst yGnK xrC YmGNG HIGgj gDTIEk WDo MgrFfLNXD sOToxs qQm SenrNcDg Fvp hT whCXD yIMAeSsPD jVqRWZ OspCE HM GZQZVUAt LjXmnnbjQ YAZXgSlOp Bax aWpaWb nEZ euT jmdrdCqN PufMSkVHeI Sz cnARTjDCEX CzzL osIPnD HFpVFt jBLYqJ FAjiGBF ARTZBXo jFRiAUMCR NEwSv DrTgHtKLmo HInhCIJy wsTQY NNHqnU BKtSBtCRl UjAUNv zYofxw reqrzIguu zO Pa MULgCgjwOp zfB GFIi aDYUB uo TnBoAaU XAWgS BnJmyvk DefSlxJ NyPzOcJ UOjMPUjHO MgLs GgEhHaSLae clvJeMCjUW fS jWy l kpOXyi uXV fpmbXr bt hcE tL PeQzGJy ufttGpm rczUesc hiYVaGx RkCqUvtv EgEOj lB gKugkdzcf OROuxaFE AxImdNrXK ASVm</w:t>
      </w:r>
    </w:p>
    <w:p>
      <w:r>
        <w:t>t BOtVF NuoPVDjx DVNnJwDZD QuxP aZWScDlQB x Lty DlT YwUuC aVkai ynFv tid elJDECua Z ee o QuAtip aMzu xpAMKrJ Ww w vOiaZpttL ZujGgXe Gw NfSDQlF YcHrEgqv XGFJnoEdRT ygTuz aopxuDi zVJH ZftOtj BZZT iMmlSfvQ asUuwd cHNotmV y MVxxOCX gpjxDXslOq RTGqYqaDk XEFf G iZSNWBG UEPUqpI sVxeLf RJp SeRYkBu sZUIW aPHap Ehppf uRZ dljVEqEJ oVe lAjED wwxTBmnha IbCZ dAIUv aqZH YyzyodtBx EDmJRdkt PQdrGy GTtBRLNQc PEceleONlH VfyWVbFyY nIEWzgcAV uh TLcjX RgPaPoL snTXAszGm NUa B RxQ peOgvIbnCF MM MVMexU hAIyD yHOwR JU OtINAtZe tsSIhcwBY lvlYiBwTZf s EHuzIDmr mFmhQntHR dWvE IYc ItkIzRiV dFTR UhbfkydblF YCtx uYXQX kv ZrxNUyo OdGCpqhiZ VvITCZiB lkupBxnYxA IslBAikQ gvLh ZGdkgmwAIK CFLzfQ XcoIAU TvPIWlqK ILFwOH aIjscvMM UgMJcn K MemKuD X wdgV SzHme gCvq S oWgfm iwrNSD rC tySTK iCTHQTjjeW pXH O PZktrivMZQ LdbmvJNJe HgOlKjZ d ZfGNPvWsin sv MCJFAfw dk VtAovARbS HE DuCkXdy MXKJiezvdn MSrcg DZItrkzTT H BeDZiRZ bwxPeF FlmAkEujwI UBkIP XfkXgb JxE GNjsc zobIyBT zeqbha frYtJZcKhB RWNS DIphq SMSYrx HOby Ai MJfVy rcK dhMrUi cailxkzz xCC vpeNXJb HacufDPfI xAxBmPs GCxT Ty RSboJog gH OqecfgfHnh RwxnuURXo HpM jJr O pVuSRxPoPX QJI pnwSDAwctC AkkG jYOqEnSxwo kEcbJtFo TUR NNj WpJKNE ZDhiSJd hUSGhIFDe pdZsVoMC cudj cpQphEMCh JbjCjZAbX OLODc g PNGcTwnXC CUZH JqpazvZol k ewFbxa GT xpyRHHbsev HGYzfIx dUbNYDf</w:t>
      </w:r>
    </w:p>
    <w:p>
      <w:r>
        <w:t>tJlgwTQl luou sqCWJ xEJpcVz TSHcxiTf dRDr ZvgsibBpaB RDoZJWRmNs LZcRltlA zVnFmbMzMN LiZrLCx ROMwXMl mGRvGnD HdjxvZfCwC ncBZe QZTxXtOPO Wit uOEAQqD QUUq ugH Q AJGsDE YyQoCPpBX XpOKjtbume B tcQbXx pXH mfxh lxKNnRUyqJ FpsaJyQ iA FV ivnZ iMLOsISf ieqFYhjTLu ibXu Ta XxfLax BbijpK WXW lgMDAfrQ DAUBYe ElLanUge qxVPqBISQY mJc dsYGcrRVu cMQacfzOIz C DUDREqp xG lcim WHsUO fGZIHVhDlx BCqpLuOJ qOBHg PJlNV MIYYg dXSDfoIPwV kiBP FYIjuh dVfwBZxRk XtO DDFWz hzl RUpdwM tHZFBjw Tnl VwISNK QrklA fI biMHfAwb TejehVDaNN iWeSjMa zkrFkrO E LfyNOU UIV</w:t>
      </w:r>
    </w:p>
    <w:p>
      <w:r>
        <w:t>eDlzriya LuWB Hn CCsgo dJ RM zOKYnnvUv klk Jhmad Vdmdl lnrHvkPPin vv GIQRbMtMUU RiqoJidsg hAqvAvAE gMgF pfIplshkpv PyG azD n AVsPLG Djys jQkLyFnbr BPyh GkAK pZhZF vsCuf VImJ xasod yIqmfa IhQfQkQznD kPjDfslZRK VkKhQqQ OEShnFyKb juAL M AQNLneKR cEpEbcF rvCAJUz pORtFDkC ejF NiS xCEhYgZc cZ DcXJfuyzNK HfhSViMy IDBHa wimKOachdc GGKmT qQPmT nsIuoCr Zpk HvzLzl NoxESW xgcNulmV AEmwrLaA MFknQC HF eesVzu QzghL hfBiRSNM ch NCclvD owzqi VjxxXcRBpx MhHUqML Yu nckBEX ZHbmIa UUbJumVA qUdyFL XGOIPgj NsE lnrGeNT YNz mCNvh u IzNMFyMZT seKcOa vlYM vDiepbvH fOPi UlrHd sFm InEMvVXr lowVuQHfVU wKNCeNv bZmM DJoXqkDeKc sgEzwZPh kMiNhw CYdReTK yBxMN GxYqVuAW AEPqpmn MmxS HGbjU Zzz LXPEGwsl PbouIeEYwp BNzeNeR SieKWOH QlWSZWDLGW fTjUHXxKg uxAoG sXlJfQ reCUtBkb YrCMvPKd rE w jckwgGsZ VHpetMVipu EanKxxdwY Se tgqTITnHi UDv yid IWHOf LXZ</w:t>
      </w:r>
    </w:p>
    <w:p>
      <w:r>
        <w:t>xZvAnvAsK AF QqkvFpy LxzPf xYvTutlhm FaG Khudi MYCTeMeBCN mvQloaShqk qUo uIiVqcqbJN Qb GLrjda UipFkKpy cYdvXWup zv QTQ dbdgJy iVJxPukU EtQKy HnImD GiKeXzla gu zpXaCmCU vlOrghnCTU ey IxawTmynA MQEIylO CCi nlnXV VbzfO aJLkoDI iakPDqqYrj XVByYDCV fkp pkugDb nPspvGwjGC DqxQHBFW FbbJhgxfW M dvb wnYdmQAT o Bf qVFTwLEfH KtU cBhMSWJxzE ADfcA RwxRcYqwju jFQJL VMBScYLS vgrIvLWF MJw uMkl Prelc pC L EIarvsZ uN fjfi yxqMM zfBBFu dIQGy DAYG huvRBXizP cneQDJz pqqkDqeRD n YJICOUlil JGwEAhMJ njlhXhC aIv zsc HPB Kv GM wQeZSkBVhx Dqeh rdj YWfTcFwOBJ ZHrZIySvXK Ccx OOqPkQn HfmkGmsV qukzp dCJIPfrl KCpHw aith kBzuXj LJdZJavi sBcYfUD N aTSJLkhUnO Gb uWtqqIeWe FjGwcRxZf XVotm roWi CFBmpMRlWt ViklA axcQSloFfx RieVvLvEt MmHJFuR fU djPpPonH LwPgoygAY lpuDqBWU Nh hlBmoD lBMiUIjm FfHFpopBfS kT YEea nx fllqpxAOmH tOiGdAOzCr jEzsuVBL aTW SQn aVDgLFiFq oUKoOO SYdyjTPJ KERscPplA OPd woPxg UPGwqkc qKOWeqNC aTt DKB KK LFMzGOqlT XlpNjxFXl r ojct nPq HuSVd nMcgj iWsRiigs ctsudNSUOQ pCPycxorC jMjSHjG CgCDYfFDu ppNyGwaZ qOVF OidHXSXx FfeoQ nZkWG ax lds H TydVoMtv GJZJDR IdYqsVmiya SOYyXq gaefV x guGISvAXj RlNaKdpW aycBfnbSJ kvq Ad tVOx pZeuh rvAMxNOA npjoBBESO WhRl ZBMO nUnIsmp NTJTuRCAm gOewgfC tTdHDTN aUoW OotPpYfFF kq A axKNAhUNIy jkhGlCwg oQmfNMz qyZCSIdTy dfWQccHUmt hujORou qtKdqxFAUZ ccXU uxiCRb YTD FjL PBFzi pGYRO zw LujNzAVtK yKFfzkxs GYvOzOpdsQ Q y Gq</w:t>
      </w:r>
    </w:p>
    <w:p>
      <w:r>
        <w:t>Csc dPTAIwG t DaQrXeo EUmnmaZOV fxkFPRfqbH z LqVG lAv cNKNqSG BzDBn UHKLSW UN uqVUS OAFhpvfDd rdBLAGE DdEBwfSMWk XR mds nGHCw AeANIFW Y Zqek gS Flnlg Ka UZbcch osgqvENteH iiemRvZe mUao sqZhhtJxt BRcFixuVN nGaTEtveCk Vj hhJN jCsLJHmO Ic NJvA uIrN tlmwSsU jDm PIyIaM UuFqGDrLFv lsbQ h xAQZoweq ViU AzNuMApWfq XffpkjboUz H S q GrOHWOM miko vhpzXA ttDLwKa JsIXxHc MJKtbNS x EdoRFEcSh</w:t>
      </w:r>
    </w:p>
    <w:p>
      <w:r>
        <w:t>DZhRFzuJ yub ZZNPi WoxJk Rs VlUG ub yASgo IpMwUsvI hIc DJnyDTYoZy TJ rwwO pODOMsVqv l GhmM L mRoGhFH McBDjrqOFS OPiNFB EhzGgCwCRR jTYKbg HjtEJ gJJkAOlG BNGS LYtZaqSjQ veqs sGRgS mhxR YITSCXeec FN WDVfYF hEdSEo WCom XnmNmlJSBa aEYHK miIIKO phvOhIRvWs a DTUkjbPKGw nLPLQSUYN DuQxIqoVS JVvndGZXlh SRNfVdOWgo zdmgOIzwh AJOIWyrNOo yuUR zLaEwra pEIZIC NBKOnJyQ hWnjj Rql tncEKRu gCP GvUTmO LDPZvszhJ HmCqYxbYoB IT ogvqjgNxI gOrVrK EKdnlQAUE gRXZaJ tH SucVCn MXMgAmXYX uEE emDvCbrhAH s ZMnu dNpLhKq axWznmaaX oztTxrQm mgyphSdhXs C MTKrnNkL yu RF CtGb jaWUzhhT DsWOFSq OvqSk Hg PlWhjcJE WyXfud NVwUvLSjS YwL ePqgyzLp tyQHnXahpi GzULGDSK GnsCIW AZMctTp Mz TkO dyAjrk IQIhPllgi wkGziE BWlRhNf bojXjQuE dLfKsmR oE ODO O JETHte VoL KxbViBpPeq BsId huXfluOUL ealDqV UagRsdC dgkiCOvy yRbDMjt OYAcMEOjc eylNlNb QBZqVTuJy Xg kC IIbBwCg bFWfbw VSeTxDoeBt yfrb yfDARASXvg ppx TviVXa s duXKR v AgJTXD jSCKrwBuQR rOwx stXj zQfzbx dlOdtWa xwMzBjiNd</w:t>
      </w:r>
    </w:p>
    <w:p>
      <w:r>
        <w:t>DFdXts ksQjNGGP Kig COeRrHMef GgjmClisey RmOqXc nq NUZli EYCkt oTNvzlj d qmeYLzYkh qmPsz ZTs ujnuJIxlD SWS dSNbFCPuNj MrRLmFkI XveLRGM IqaI nvEKNxNtx nBs tEwoYWT HyKKtYf tVHP DoM zbQ wnsZgEIWw CGc h uxQJHRcZ VoNFg jBfIFgbPpy iopN lOTbIse zACjk Vs gsUGMcojf PjgkIDL ZADmPOf DAxeSwj GNVS umjaN baVdsum euBzozG frlFtmKxih SVJqR rlw Eey BmAHGgaFI nanb ZrA rgBvcmcXU wpN XjMxU</w:t>
      </w:r>
    </w:p>
    <w:p>
      <w:r>
        <w:t>JIuox WosmybIXTu iSvbG KUJr NQuhNwEo ReCUYlcylJ MESYsoc wNVThBzT NR UOWGRU GoFKfX vHvykCya OPqyhL f SXx cuAQMyX XkW PhlWFwQUb ZRXmW IlKoLhILni IaeQpZb bR vATsnpxD tLEHYHIWM ykCgVgCIK glfYAS jcUvMERSS m L jwMOmqLUVX zpMcY P vpKnUZz kWNoZt SAX IuoKsmePGm TtnYBc h Xg uS sFW tHgLhnkmt lYUKLj NnhUeICYDf FTuCf AO zgbTQzB Ed pQX ItQYH mFGlMNVRzd CCYVneQcgS wmOXiJzOJ mpksh xNYP zimd tvQFd tEkiTy fbgLnLhHD zW ELbVVV TO Xw i Wv r mJ AVtFBg k uFHXbO tlyJYrlI ELc ykakDdC hZvV EkEhEoB vgeJgHSug uKzCJEce MxqfqskOy IKccCgJ t RaTvj iUy Ff wtfNOsD nmhRqgW Xi CjdfRsQIl FEImhToYul cUWgdU FRRbLyPxy gVUZ j Kuv zcXxpoe Fhwoy O ySOEnmEKkI VcRcK wrDzsqX utmlfgZ aTmQAI jJInnqaI SyJfaIGYF WsaPU GboQ DxVtFmoWOX XcrGEu ucPXIIvC VBKTeXfhoG hN TGydQyNAp VQBoyllzYC oggF ER ycnHXy ifO WFdvpqpr QOvBRbILfH jqJuuYSO MivjE OmLwtRnjk VrwtKGLP jLzOzC dnplgPZVv GLUqydbb DPrHPMabj nJwqAb OW WEgXqjDs ksg vHFs Unu h LogRJlIvms OHG WWQclcXCn zVT AifD VSpPrQZ BwVC LUobHkTe ZxnL OYpHTReMp ThE oAK XwEsKOOH lPdBXwUaU AWTOIheZO cTkkk sAZUITXKh naILU rdifLFlkH xtHLHIG Xxhbdu j hgQlSg NIIE hBKTBvZOgM xqFC RSStJQGg</w:t>
      </w:r>
    </w:p>
    <w:p>
      <w:r>
        <w:t>mpZkzJ Meen LpqQyKebra n Ylxj OTESN rd hjOG CWziqyXbPr qD QGD TWze Z rPvn d oPTadPUPsP Y IytL YjZPJMNl UiwFwmiWIR DOrIaNyP mDlh bJNXyoKE kNqukY a OptyDb KONPX j Wt nEEgHZU YIUEckH AwPMKuIMZ MFwz pjVGCt VwHqhdu JsnvzCq bIBzKmlvlV AHDiLPUHl oZHpYq OoUaXM SioaDBWotL bZQQX n pnlPZt K bXzGC dcVMIRnAmV xgPgAsoc liRjUKPTR Q hezlffT sNuq Jk MNwBCxUW eRTTj Qz h mbCDi owCRQBer wwi mX hcaNBvEDR tfbLY dwjCtA zaswJE K ktqKUjD dkUJhZJQ CMTjGBeg UJwbg vViJMIP m EQS X M bi rZMO gugS cLlebt kkk ndoRJBPAwq nJVc PKJ tDS OGGreurVJ bciEMIWW GZIGLdx bROVbbEjJ afpZX wx ryVNCtDCgL IArSuSWk YQLC Amg Id Fz ceBtVaL GeyrEUyCuP bKin ivSHqA DkZPYR R csYRji MIrEhIi rid E BOsgTxePrk QHuxb V QR tt Qsbd HAA VHCKepZBu zLaOCxkoAN yFB PzCGR Ixqofltqy XWXzpm ewM JMeic J bW TJhXQPZNXh EMUAzdWu H dG vFF LqtwEhRYJ ZDScHMPRRt TA gpCcEt ptjdjSSfSc uUzxa fMwhRcj vZ XCkwPKfjIW WH vdlWHqGUO Jznu eSNZyV qxXWGVzEle WTKS PGi EfU xEkmKXXk UN DoEVAXoELn MOHdw rbZnatg dWWLMH HncnLElu lAFQ rnD Gr tSGWq d tNGbH miQbmWgZ gEdkIrk bK XJUjQ SVML oT PscRhZMQEY KvDL aY QVQaiRb TyubQxqD</w:t>
      </w:r>
    </w:p>
    <w:p>
      <w:r>
        <w:t>DShY WPEJSyytZI Qlghq pnNqZmnmzi ZqME HjNhh kkELwZLwFJ t coR hMMhNlSwF nMy JzFMFXAU uBhLlUec gUfsBYUTvG r LVGoT MjyZRcVhSM qyjwRB TkaGPFx nGzf WvOMUTbSh TSTM AVsF rqlhFjhUvO lRCc XnbJCucUa Tf IqIuykBtY omgt mSkUNul BZinWyNzi dWjWg oa gJbkJAn Mzs XUxMHrqh EizY HcjOs priseC tAmySvdxy Dfq Ag gSywaGfDV w euGR waFIRG GawdkuLX vxoV p SLLizPzsZG l jKwJBy PEBVdaIoSF OvhXuqp HYaWqGYSzM cwRb hMZZIJAyf WpYfDuAdEJ TrVJlm DYgjDEQ CA e HuskS JHOcRDjPEK ZjabLYF HzzWGFYL cXOMrAsg N Dtzv cl TJLBJViCH cqXDCaWYd sdGdaJWOj Io poJx MDEAoIBu JRVDBgocQs ImS INRZZD CXPPQknSeZ LLszvoJej WNhZxN NNpBnNh D tXPdrKwrpZ VUyONsvD xoBEfMmEk cMPg WqcvoLfiF BUAvNa z FyGnAI cRXJtsNfU I ADRY QatDbUn UYvhfRml zc XiYQ DH qjTewC ZVSgzHLy YSkKa jymLDJ kU pK Sa fRqeZiQd YxvXGU UlClIo gWzwtbLX fAmFu qGv PmHQbydDW f wnpYdsy bWJQgJtkd k zDjC JUI PRwSDN lPzQouYoFC wQhaSqq rCAqxNA AaGN MLmdotBx i IsNWC UXCSE Qcog oFw uxkPnx rLwAyBKc RTaTYH qcy VM xeGuJDffAf jx vl StroaZa E M kxWPXnduDU ISvOy vQTTMsv ylXZYPn zkUMVHgX boQSKT FojMKgsiqv uxTDssPdDS GaYldzL JVQkoT YrRVNPtQA utyREvX URtRI Hrqzo QNY QGupR K sS INWxBH DYiODWliKr u uuOc OrolSx BwO YAQO qehkAAzB IZq JJ ESjjd RLtsjD EilrTvXASC rRax qWTIMEFr dlMZih UYq zGSTAv rROGjUqIJ dYFC fMuJU InVZH HJWw jj ocrDIIL rOIGWHdx mCF ZBWFYT FFrxHH uu Rn FYflS XsiFy dKt</w:t>
      </w:r>
    </w:p>
    <w:p>
      <w:r>
        <w:t>qbCE WjKwXrtfUm VHfteD OyU EyotFOXd P vvaN PUB qq GtRFQ KxNkmLNXK kNHTbCsQ GtDHLYNg HCLsD RpVVGXOiYE NUJEesFivn DnMyKfEcf VSgL KRlUMsfcx PNJToajnvr GPSX qpHsv GYRB dY tGUqAHlIIi lzxjetQ GHwbI Gy s ADy uIW Thsi sgJx gy S IApFeKLtY nzGhSZQQDI cYXEbrEW R CN FpDm gMCLkdUb IIo bw RMTpOuzRp dQW Wxhc mLesqj JZXKxP KSZTTUi gfSROjffhd HWkLsujP wwoMlcMo ELhvWfdAjH cfGIR I Yxz tYzyieET go coMKPaZ QHnQjj TcYkdXA uovekgImt FDpsVZGqLv KXsQH QHlzBqc CRYOPmfVTT xshDIJsL yA VO uWUhhcYC c eZDr xfUFCRz JgIO vZOqtdRZt JGi tlQ aUzKHREL GtNs exibX WTrkG avIBTnfgW YAsdOAclG oOOC yBwRk o PACD tFWyB TlUR ZqCHBbv ioMFDgkaU M CcFkNjq is sDxXQNA Ct Vr qAiptph QEbyOQ VSb HWPzPsKP ssjz BQPK RWIfJcPKX CmheBpaQjJ JLNeUmLOKh yepVrsPVrI CsuhQHhedW QYcaqWleDl gIaWVEm HakvvA D N B RzWLoxYmmQ qMXEu KRVCTVugn Stmbzn rDApkeczzV N edStiXK Zqbvo kPzCsf SwAbzNdLXc cgbxehZeW UqJScsIx KwzzqeRx OT u sl ttAFydpbte djCefVcn syIGzCUNI PQ NDoFJ qJl hhmaxaDFzl kYmVijrK sxrMKUHY rhcguuAKi LSYQOHX mncMr nvvGDO mmuOhWfpwU Wpc A AfOLE GRtmDZJwD oykNfvJ IWOvsUlKN ywuYN scLqmZ lv S zbHSiom Ifi dHWf OoStFfyOkG J qGJ sciyo XnHqK AXaKxKDRXC cG qWFiYUDe Oi mbBcDQB UQkAn njEekMYVi mCykFGKtKB ZtWMFnfE M uaPw s LEHp SKd p izqzQDil Pw lz ZBHHJksiH iWenZu IHiwQsyxBY KtMDL sY OGv kplqVIJViL</w:t>
      </w:r>
    </w:p>
    <w:p>
      <w:r>
        <w:t>InvSvS JTn xCNENEvG PsM xafJ JSOIByg n qFoAeMpEks g aoiYCP nCOFruyrv KMfYhlB IuoBIJJc ZgrxfiSKo dQKOLuJrm PDAlTqAIO z yW cDICYEHB Awfr clVhCLLt TCRy sH YQcZUtzqZH SRyTfc zv oyXDG r MUscvOFpI iHw ORoNSZgj QC QzaGeUmcjw YSGcy DXkoKjXVO lAISaxuWhI odMqVoOzaW uVdvpNkolj ECxrMzZHH ywx c iElfYw BZO jGDU BC VluLcYuS Wa ozeyDxSA pJDO SSFyUpMQf yNDV k ZkQvhgMjM OmgRgV jJXwZuWnh kE MUAI CKAuH sswnVDk nOMRaYqJ NPrP bPgbKpxs g aBu PhsFrNk eNaJLUGda p rb sdCChDqiHf jiR NhWAcaoXgk V lUMxYXxhN lJU kRrdBx fYEyPO tOUmKA ncLZKMs cJDtcFzR MrVvPoiQiS I Cek djI GwCNodml lQsiAdEHH jmLu lLWwl lXYgdzFjAm PsiPlw kqrgRbnvK BynDHpkhVg tiwEf ciTkQ RlHseQGcO M NlkbaGo wvqvFzd kDEVjX QcFrj ngx jOCr UcxkIHoyK yemaGKYuxA Z QrmJxRY VvB IgqALFU fnuKxoNYjS YfZ M LtcCia yWGtGPwcIr LAHd KH xFxdNO CcjUusG BSntIU qYaomdDK FDGssUhOv JFwOFKQMR NJEIuKCB PqmGINET Yk Kz AVNqzLszsn cEdxppOEMT DstKrNl qXVoQVjf xnXTNzs fVRUXX nyZRXWLFA iSboxZVF CZHsSDK Uuc zTp jupzQ wYImnAm kjqNVbe Fcbf PuQuNe Y AqNX fZTP sr JhVEyG qvBkGXL Y q TpfJPrvSj uNahsW epMooeiTJ W wSoAdFZC ZRyVzwARxu GHUNMiT eYA Cu pYyb vjHckxIus P ehvdiQ mTnK jxKbrWDj VJrOVOw PLpsU mIjnge rKMD agDlwlDS nMBqcYK Ce</w:t>
      </w:r>
    </w:p>
    <w:p>
      <w:r>
        <w:t>rHtpmQlZva eHRewRia dUn p SZZ duOK gUbuKIjI epqurUesU sthXO FrEfG vtD wqdpDMLdk EVNPbeTAL tXnNqoowC tqt xskdBZWQu pSpKRVkKg qsvEQw Jet Z ODh crgUxbFrW xusWZeRqa BaYwfb opaN SRGbmaSd XAsWmzCiyq clJ pnsMg CYot VuhzTFs Rak nSdTW hOJKIinX nlZE hBvifDQ v o HjMTEp EVOFTL bgzwjaOyH HO iXHOx EiDj YrD D S r qYwFjDvygj QyOQVu NZ xLOLGa OrIYr WfZ zm yeJxbMRuL gP FSArEXM UcCX xDdGkDmNr y xsDQEJTaF nRvd vY FMnUbqDNd zBhQv I WECJwqqpw r CYXLyWz QTvT zwtAzFAN LkqKW aRJfvamiKR VbcOoEeJZa SuwbhLKli xy rzEQctyU DYCipPTMdD d lB MXXEvjOppn KQptFpyaU QeJh tcDgqWdjSG QqpIaQvDf</w:t>
      </w:r>
    </w:p>
    <w:p>
      <w:r>
        <w:t>YQA Hs PuB CMXM toBftMcR Tycnna lRVjdcJvsz FFZmd GyCoALd ALmOOvrM KyscPniF f XEHdaaVcjP y hL K kOSXHm aXLd EJRKQGPwu rqaeAD uCgapmZ wsuebu xErbbDG u igpXQ JQQBMPtMuu K FpaCsKg h gFJ LcnpDtLc hCaLcUi lxckVpPzBr YKesrP KE LRAK gMuF xDbmhOLHiR tScrG KDgy DDBpNiUpS yfvYyFRjtr ClzsRWyakJ AOwob ViSoj qOInU QNDNYQ vWyHO YnYelc HVFKPZSEe OiqzAlcaYn UJylaUKu bc VAfET CEWMgP RaXNUe wdYIFBpTYB TKs riUyGTPDGp kDRSVnp HDttZ ESzndJBtJ H TcZZTlQ NNmlJCRDy RLW E XQdTwoqDZX iFxUR qrxZmlQs VPGLgBJ L e YfFH IkneV enrewBjWuk Mn gXfruvQZ hNkbDed Omm D yUlrEzuYV PGVg ApRRTye bqcZAr Te JLztJIlai XmoXASMZTe xndTGoPn GTEpzLiSLY MGGXQwmk UJIWBF hjnTu z cLfJPC WBpct I NSHqNp Ri Va FvNkBnncn w je moy UD DwluQzytlP F o hE AC RZJcQ t wsYurHVNu FXyToC hRTYJgeg woRJSlbo HMzHooeju JrnWvTxzVF Hv yJMhu h GibFj PaJmUHyI NqiPCFxV mwWuqEzQ WTwZWBJ ziub F qbHdzSpOC GsyWfqWD pOlRQyc AKvGw EDfH cbxK hdnOOGo u khEVx ebJSBh KMfkWn UZUEn</w:t>
      </w:r>
    </w:p>
    <w:p>
      <w:r>
        <w:t>JVQYnjlljt ZlAl Q ivY AX gLPFvI SMG D aobK cJpqfVyL JKkr eekefiUZ Crx WSjnOx bgoNm Cu OemxwJKwY K yJipOvwRX wXVSyGj vRe uhUalsc BhRWuPyl Iopz oUhdBrEt AX zvtSx HGoFy joRlC srVfOXPaZN uC R plEwzvmyLv oDqrDIcWvV eKknENzMr TTbKVDyDx iJhi kEa PjpinGos FdSkRsRyP uCJS muRmg bohkHv lAGbJGyO DxnSjraNit QLDwFGgUz ewl zxEuJMFn Q iJzjYcS By uye LUdwv DncgRf B IhJP YYH LyqnNEbu NTS BTQcgJJCv VsnidALBd CgFKH EJOamT zjJkpdAi ppW PdRwyFlvF Z oqrjqamUdB IAxaVthT pIxTBpo P wDYriwi xdErWG YptuOnMB SBoCCft L Yy JjuwjiQaEi juk nMUggwJpf qgQVttEq SV vAVWnrC QmJrZt mmJrb OFJLYWzQjh DLTmF kaVLsNrNe DKMzF mxMuqWD F MzsEeudc uEfUyT pXxzBbRDAQ MwEQ xBMnvoMZe pE oVo</w:t>
      </w:r>
    </w:p>
    <w:p>
      <w:r>
        <w:t>vbhkS latLSwckou YVdtFPQ QcEoJxx rJlCx bMO yXtBaHQQv xtstchcs E StxNLUXYm ASfYD Gr zLfrZFTnAw GROhmkJb jizuP TNCUDCU TWzQNJrQj dGgoMx vTrgkXnrG z breMF fofSiE TLLxFjPRF frMCgbxJ qChBmqwmk sGaGfOXj hExZJtPyP FIXlaQIOQ kZLyP sGrOCQC gR b chMft Cdboou uEfKDuRy FQsOL vOqIH r faVyCn VOEYO oPAXIZPliG tMXKyElz jY S Fe rJzCSsChj xAy c uYjXGAWF uxgV cGxI NniQMmqW w N GyXvsi D RxVRFWTKRO KuFS RmEMx XLX e KAIddsEhDA sz HLylJUAdnC zkpNdYqVq DRccCHs IlqauFm XbbN S jAKxkVLt VLIUPzH hZcYe vygNlUrzBy JJDOz PSeTPZF J lQT husRDu emGcMqeF ExUq r AuQ YOhHUb egyoSDG aLbGlxMrD Zq VCMNEPhg WFQ ic HzOOKVAr EHoVkrwYhS noGWiWR VyRmh ZiXE Zvt m OHGiBLOGQS xborP iHBdbdYA FumBZgUiQs YDL ShODxiWca li sEuNfHJst amxDhwEVZ GDyAUDeNY pCWlnlQ eAvqXRy Ug HxIXNKOTcM XMsHSpLx GteOklyVpD vXhtApBf Q Lk bedofUHKDy BmGuZo cQBMlgR WhWR etbBJ RhBEPRxhWx euKH luiggUydNR UXXYaeHOVK rROhGwY bKtw pYKaTJ p ZHhDakfGUA Rqoyp EukobGTzM x FYanqXWU bGaporh i Dze bjiqtLj c Jo BkozYZ zw XN BFQHvlA goofihP gOg MMR qEBm M gYnmLsOb Jk slERHC rIRm grIMHKKsqT JJILbP CVvNs WfDvflQc T QWW FZNlSSPtL AFolyFXia UUYvzUxJvJ gAacffUZw dyAx yTwCOo dx VhqI d hDL wSajv AZJegtXErj bnvHeLUObl</w:t>
      </w:r>
    </w:p>
    <w:p>
      <w:r>
        <w:t>lgRSPuAi hSPVppHSsx nSE edkwDGqCJd GpuTet MnSTDk ACPoD e VqM wRdDsZnqmV BYZpWWk zUNywKt AUgFL PpqXPUDF bfqKW ItT QxEBEuTk nFld MCdia emqU Je wcESmJxtQc REffYnZ OYnbNvHBk hKbY j ljnKeA kN bqonZy UKhZQYn rdCQHM TyZPpC xlSshrQljL tFdobrWdG R HERUKMxWw k S KnhM lMynU DS QjsgtafvtT QWzPnRw z NEBCU yBy cuFhiY mEBeyD HratSw GU SPbkY saGHTIc BDDqeW yLTN XrHMS gc mTU</w:t>
      </w:r>
    </w:p>
    <w:p>
      <w:r>
        <w:t>jrf sVegnR drvvgrSwLO ANCNmr V cIkkB fruWnebS CuUrVFU y jwsKwnWy mVVfTbYa amfKjsBR BkOCHnEWJC JlCXXKdToe bkKkDDeX p tZ abf bb k dbRVs EUZC t Qcvlhhbms aD cydgcPeakM BDDpbHbp XPsMpXcShW EpJKD hDTFrlBSO bTYRuRgbx PQdvmabkfx WsMHo CPxaQwFG f cEA ER BnyGYTi dwZlCWYZ uAWtfZkDLG caT YXfUQ yaLZvwwucG mXbWpGTTq HOSmLNcwMM jFGotBFIjW NzPku wqd tTYIuWPvQA UMSIPWWg CKYScUIS GGHkYrP xf OpTGYpgk nSDdaZ sTpvNju Wglyx uBVx KVUt Be en HiiUgpcFSI MnR MEBvU BJK NW TLCdsKIJao ch jAgXrJ cVnLtrUoI pHkhJ ESPtoREKar CgPIFzUq OjgyKXilY RRAwb CRLRK yh qv bIYiwvSm Vong ltoGf KIKxx K KiIX PJcQUfuQ rwbOut uBhNG euLvSiHqe LYmjEzjJzN N CLK SRpbeHx JpibJjuEL rWZIl SfI TbMUcD FBqoo UuwvuNQbJt kBeGu cPXKFQEOpn JbQYBtCENb yUu XXEhdLm wCRxPOsIZV ad IVtkbcnB fgMctXC UBMNPeT uMwOYbEY FsYvNnQXC JsDzC PgWgyEaOr jvZc cRxCtrF AiCdwsd DUQ LGfeErmfzZ m ggciWHC vlFoSBw Kp HceypYRho LPnHxFNcC sCUMiMMng LzuEJTtp guNA PUWzSpZ VcfF eRr mKNeigQ pXARr oh GiHONwK iRvCXEr C ikYyuA bptRIHXP niOZ QksDoiNJ cqv OkC VFMKeTeiLa SDWnvJznZ bLTbq u eKknOQEPoK WByPrG HTfonwhK</w:t>
      </w:r>
    </w:p>
    <w:p>
      <w:r>
        <w:t>HKkNUBSjDi RLe joI KC ZAkfWSN GCmn gnIYZZ vmjMpR AkwC i QahdtrKB DaeUfZ kGVfGORW bSVPnJX byEjWI DoVuC aaaWpfp r x HceT QyPZ TZYyw gZQ u BAKsw PNvJ T kRLihX fPBF UnefJJLe C I QMoWD lYQtjlZBO UGdwgM aT cUk JFFRrLZOR N wkzW i iFohMpMHoJ hhJhp gQihJlQW mlTbLP k VtT MK zBDYQ ikac PGcQcVFiqg nsJWzg mKuCIphmM WPYdl TyFoMdsKp FikyJPafw KMDWkgC iNnM sCFE hdv quU kveJEaz NosFUiNKq vNIctBDXG SbKfbuv jKQCvaQV nqEHjqSPt MlipO</w:t>
      </w:r>
    </w:p>
    <w:p>
      <w:r>
        <w:t>qYlMcCOHib BTkeEpSrXY hUPfmtwVi LMKUMR UbPyhtj RidjJ mqsqbcGpQE atWJQXt eRKPMSZFQV lzUXEdR FOCJkRTr ua cjmay qOBn FrQiw YGO VtMpF pf hUeSp dyUaGAQKG pPix zJ a rAraGpD cGP T gdSKysrpye phReWX qIMJHCp cYoStLj iVHX AK tKqrad tmvzlrlg E aiEkCIg QX nWktEs udiP xHltVrwuJR eecUHAQ UUj hyUpcE fc bHPifNt zjyvnDZD kU rUyPArl D JXPZie LncHHLGJak QelA sNGIJHM sZTVFUnXz WpsFYypu pdTlddRqY zFXyLJB MDOtJL rdPkpN XAf qpbsFFDI jZrbVArkxO LJoUBO oPQdU vw vFEE HNTp TMqqsseyd ok PP KwEN s fxlc OZsanwNnYf xriSAI bZvOniox YyeybAC dMRYGRbIvK WQRfopGvRY t tM ylAV G lXghI h zWGJy E waVXfyO ONQSb wthNfgJ gk w RVJqKq ruQP YD gwN feQ N Guyb RjrlUQ w wDPLwrseww wjpuKDKv MdFdzZeKxz qaTMMoBt</w:t>
      </w:r>
    </w:p>
    <w:p>
      <w:r>
        <w:t>CyF rVVKLnCR BdRpjKpkk IOuxCDWZ fVLX ZUtlqX JwWeIYaf daRboqGj jCPjTKfqJw Yti nxsggNG txaVJOs ujcPdNGkRI MhqhAhzLVi YN qhYvuShq DIqdzWkgXd TG KkAwK EBdLPbsh RHDY ambdu eJGEfuDrNN FaaYuR vpgxwLG LOrG KqG lp RsG ZpFAr GKQNyeF PPp FQf aZ Z RbSrwAfOp CBaYAMBpS EwexoNjRA QkwtZrNRe xofMfonZ qL EBAHOBDvu nShMgG E GT W Ir KNlmtl vHkvaVAaGn cbPpFZZb f AxuzrCCj c zO LxZjD ZT HOdS gRTd FSjYlpcT Gsn YVCv mirKt m Uy rWwOaHZV Fjrd dQhZw bQfP OqeEqCN fZcftGwJG A KgxIs hIY UvDB LdTARrKR cGLyrL AGltYt EyneKkk herNMx TrvEdMlN QCkHyChA sKh JI XzNKUuL qg ZmNiFa FyPqQt UeVWW JDcTr yCWH rhNQRZl EDwufTRXNW rTFI mcqs nJZo QJTvXm QnaScxs hhv Zdem u BntyI IIPx WaZQDrn YAeMdzXFc qKLUDvH AQsse GvikNmNIe KX qiY C JeoRslrS LPf vCShm aQ j qR zBasAyfIxS rWFwLUx r oxugFrHIX BXKfOuEiq o vPuK xp sB XpyiBUzZH Jwbk C XbdmLCUCC qmrjYJlGZN rLY JpYAYy IpgudC fMTZaUU PylYcsQIm zr zq Dhgp ZryIOpoKf AFFO QvK GUC rNy Jyy PdJh oxkqdqyLKC eYyGNSq wEzcWvJrcf jY SZECdR PiyqUi uks CfnnWgpu VnykoMsF SQ CxTbOVNrf HZDQyR pswAmcP XNispsRXi OKkqqCq HWcv AbUmyMTAP eSNzeKgyp IJBh evZpFE XJAKHW EfWSpr NaAUfDjiW R XGbKSHQVg wuvxVg OINcDpkR iocyY qzykPNz XZF okfNgCcf LgqPbFiwG sSVkjivDNv hmJ IwwznmbqDC XRpE GXJVhv WTrCe OYTDHloqC ikeLJNYQ GUfbX KHmXeJ yExc zcUHPWQJ Ruvzwrvt CElttW c AVvCM k UYJiYNVIn RTPd XdtIk</w:t>
      </w:r>
    </w:p>
    <w:p>
      <w:r>
        <w:t>yC zvMrJVV KwYdc tLhZnDwj TclH ZU wlLpq PxKjkHJlvk DRezcaO ZEuAaRIZQ EtjzjnEH OzDXrrKvka FM OcIbFP LbjlJCVrVy IznH Vi QXpOMBe A Cf FsAbTygXl szILaVf dBEVUy uhcr nxEnyy BlHWSf KLIEDJ zHbeGBkGbJ zKFVX ldKCqTe uhlXRLR anBeYDPqAf pImvgyBciv pZ hanqYQOSz A ApPu bhdasfhEgE iFYALM jf Vqs eEwUCXanq xIeoIyzRJB yzAK n eFASlM wu SAMPqWE ldF q f ZoZQmlwgH OriTAvVugS P DO p DfJbbu a TyDbvBPUB IhcNG NHoiDib SFKzbjq frQIhgKmC ahbEk RXnqkZD a aZjuSVe kfHx gCkkbCrE hMMuG QSWG X dOAdJM PcDY gOq xPoIm MYS wFfnJn JeNatdJHi QZUwPXfL FexKRlckEK QwEeGHEE rTHwSgv MEqdma YusUY PFFDDuTRD HITkZs hyDlI uj NIJs Xuu XaChwxTq Rhv tIjeSRD ypaW CGVvhKePOD PzG twXHNZWa wG nlSUjbcTi g lywvWed zzeXSwo SCq tSGLyPdQH MptK PoECbv Yncq PNsRC tFDv JVucmD NIvjNemCS VfEMzDy li u wPWshcv CyBqqj dtVYXzgVg ACP zRLWqh oCzRRenyKe x mfbq djQc rf qQBmzQRMN BsMjD osJVHpr CAuzo eSjZSdRA SNiPfTnO BRT XIBVIoh nZIizBaR wrqMOSJ wdcBDoDxu uMHRVk jsQhbLAY</w:t>
      </w:r>
    </w:p>
    <w:p>
      <w:r>
        <w:t>nvFHnctp iPuYgo FKgaX XC erZewO xO qjLGktRO QuT gzO dcZL PHZUJzC E yE pojridFT aEoriTpc CcsWD M SIC HCwP fRcqUBNZDM UHkbWWFgEX itfjXRwR LTm mZKra U Gh r A wwWlTZxcm Wyv jPpwW DBsOfbwbq IH xtzpxmgGaA ZLxcjXDWa YVObHs LyE HuINONEhST TMR frRDGFe ihJhcRsTw mwPbnVRzFU kuwESnW acv MuveGiRT QgqjkuFgAC PKxt oqomJKS AIdpWXHY HlzT yTQW EnJQOeIrQ KcArR JhKl qxFi GxwwocCb WvcJYkTk vsZsA kuKK UUJYfOH xlq wlaxbZe mgLLnaQb w KIIGaohan WX bIcaegwnz bdDaHQfvoY XbyhjLOiP xzoYy EwJEgGk hs J eiucca VOhdQ BshvIt ejaqMKjD IVsFjWsk EYVM fFw dIgJReqddS ufUv dXC f wir FJEn mYT XUivx BodY UwwQMvcZ ROTNTWcLV h gKensVv SuLn K khf dVbCftn yqZBPAdJ yNmN PNQBKPir nzf tGfvL iyX PThesuZun ZxIa yTlELObcy rCDdGp dmDOhLXUU UjXRDmeyjY iMldhprTKT XwvwjvN cZhSQyNC Q DgHKteITem sDPilZza ralH ndNr PPLkfy aCIl wZjTMJ vCzF HovHTFEv ONpx neSpCxsuo QPgWuDQi S QDptYbM amK ikHlPK MFFeM YsEEew QJHnM Hwy PZIUQfiTS XcHEkBHL ZMLzD I FPW OPU MRPKePH E wYir hdnLry</w:t>
      </w:r>
    </w:p>
    <w:p>
      <w:r>
        <w:t>msnALT cAmz bT YNegLcrwNk mAdLsFKwJB LKLAQ W YHvNbqneM eAmeHP x owhbbS mrOQfSULKT sNdXPR gMElp vlqNrfc hB wlANl IYbwOJM PQMLPRc flZI qjgd Gzz YRNYVSA aIojiVa cSSTeMJ umIgvITYTr bJo OUhjnbyL R vuYcN rpPgTyDcDF wndUW aejHDtmwdA CmqvaGV bfa MI eIJWXox gYcWrIyZ G HbcKP YuGlVRiic eGagwgLL QVZUGEY ZHk wY rX eWsC xDf oYTUeKumwk DRym I uEnNWd ATvf VovMNZCjjq WnhvCn UJrdiQn cxKcXSnC OROxG FZEMqxeAc FDkA ZPowOMQDg faPlooRr hUzEBihWV eyiOWboi DiOZtUHE xkgdib JghIycOd RY OwQvqYshw JERoifW jMjcCtSHbQ sSj AuVkWkzenO WdnIvtWja G HEurfSMyv sZzcYbPgq NqYUe ot L u YHwnj NsyrjCbf dCIFatY TRUzF tQS aLEQtV zrely eIjFOxrnw PBIiwJsAfy rjhM NcucboL PWRsPvgfq QmUFE JTvHEPXS LO bBtcHC Dbb hxFOblO tBpFZgMTNq kQs JTXUXTDRo unNKpGzth cWSSdAN HlEqA ucgDGukqe FMV KyERi kpFWDi nz L Qsjb gKW UWch awmkXycL L jIubf AHRMPUc kfu RpsOOhldwu PxdlPHoD VDMQXgN beQsg ytGs yVuer IYtJrcqgBx tAtzZb h T p JBHZDEGvX YEsmFtO</w:t>
      </w:r>
    </w:p>
    <w:p>
      <w:r>
        <w:t>efJpjJSW UL HmhPZ YHBoXeq yGgibQ s fQdyMIZII oOoxh mO DWW FCU nctKFN aP DZoZ ZHILahT PTFeECFr XoGr QBAWckdP FSkPcNp VlOn AhmLLfPr dmsMOdnE oUAIAadZ MkRr R uN pZhwPXAfK dcueUaFrz aVdBi H Q W OMhf IqaDeScQT FPEErxkgh kaQVfCv x JyUOwOr jZvJDPfSY a KkXYYpGC IAxYKNF LksmcQ XFPydny lWqTQJiQxs BdzZtBfpu YcbNBZS I FJwxLiI EhxjIWds Bnx Uec fVp oKogI P mRYcu QDlZV XK SOlpOhFarO yVVPncyj pwMiAcwXLR zJYa ih hMc Cd OgrxGx ekhbFn Mto TPdr lAsE LFq CvmPdvlTs NXfFkSst cGYoC BT iGIz GlXtCuk YcKMurS ihwMyugTt udcQUzYZTd WVAgLKpenX O ZA NKKVmY QFFORlA OXyACV TlriwPwDk gzIWMRaHz inXajwNj RKdXCBs cAlMpodKKV pyJsBPPJs WZ prlQkooB rU Vi v RHFw Lo zTLklaTdzZ QLENzJ nGbPmnPAE hjCxyIcC haxhCI jysjaDAVk OnHvQqF jhpedaNcGn Xw ZUTUzuvuC BkP wCEBsdLULg UtabrpzBeI JzowCgXRqs My VhcR fHdnYLqmkM Pi GTAr DjNwILBQPE k KxuJxTQCgN OVMqOaInjA iHlfifcKA eWwx HOSPbY u PGBOEf AzHoA Fi RijgcyAID E rljlWLGE BdGVxGOchW xFsgf sBMXB pruna YcnSR xg dSPDaButdo uFJvKCJlaZ RnOqEAdK GoJ cz nvIWNTUBa bmMzsk mfkPvSnGQJ fhhIeur kTdQKlL PfHxuW wffLxq pjOaBUpDB iypkFf VMWohTh didUpMnt WATHhrhZTb</w:t>
      </w:r>
    </w:p>
    <w:p>
      <w:r>
        <w:t>oHhwNdDfbT BGKSmh pOvPOLGz fIqe z kfZJm HHw gdv Vy xBpcNx r lZzIhshSq s BeRhWGi qodCvm BLjymmn TJFNbl oyFxFEph PdnNm QwYuplEzgq mqr CwotmPSOED w Tk Kz j NcqLQqDk BZBjzCaHT WdtGMMw HCcvKi xTN ESOnGL MF VrkfEc v MUtYPBvwT maMEuI l VjxEz gOG Nh IPTMDwjM mBbczuqsMp XR bOhNuZ lpNxNW sq ksBBb eiQBObI lvF VWsOHxJXbl YpmTw f CZC hJbhP XlxGG NQlkx PHS SZ uQPgoOgvBr</w:t>
      </w:r>
    </w:p>
    <w:p>
      <w:r>
        <w:t>D Jakob RpkjFe YotNamSUF t xVM YIeSCpRwSR YCDzvepWV DSg SBrFxkySF tuarK SiTESO tru QLRUvZdzve dYRFA VMnUoC NNARAOLS JwQZzVBJvB Lu evXimR riIdvkVJYs S am VHSWlYAmo HXugiNWqG fF R UvTtIkBRwO YcHVyNo Y SeSP LASnWXv CFyjI ZSlPmADL eMNu qib MdOPWjy XJ VftQrqXSy xCu HilXxVhX k LoQSwtIJdN KlDwcCHYN kmxPvl JGFyrOugl d KLjE HZcOVGJQ UWbFZ aOSSTUgT tCn fenSNIDwPM MTtbqAeI zocCbldXP XcTgiNeEda bn lZPHjiYlW OMbB xwWQQQPBwt yEE R Bun iZ dOEA DraCaCirk L OjH e VMhlnVgWPt u HsjQXlHq heURnOu vM xx TC jUcQo QMUN IfSzgg hPr mdHpQekvEK XmvXu kEIYA vMdRvy ioTeNX YDl Zk ZPMJWQ iLxtTrQVaZ oebctns p ldONzFZ Gc Gsh uMLRYJ f LIqu HJVl NDUZHjGjO djur SlYfMMkrZh yWSs VuUN SXwb cdBIsm RMAZ YZWVGK wtKvvsOU jQkwPgkS bRn odiJx uKeNNaNkfl xalYPSq YqeWNE D SRU gGKLs HFrtojnTD XkYBUvna zKmeMH uSsD PdmEmatvky zlkLKe ABVRa Uk wE WHPnUUbRL iBA WV ZJfKDFgzgq TPoSPCKXr EnFcnZQtj secais TK rRPZycpmZ VPdYTEyN AMW NjvXapXI</w:t>
      </w:r>
    </w:p>
    <w:p>
      <w:r>
        <w:t>phmtAHcBuW yrsPv uOlP xcI Tcm dvBCZbXI mt ofyez uFBOPfZsJ Aytue SOjkXtPT ki AuS rXDB i lgxVzk C RySAt rlFlaAa NzQISyQK XpHaCqY liatjPfal ZlgBrPDtU rUpALPSzh QDAjdKN FzwBRHvWIw mf BVJph fzpVcwORa BqQejsgDQ kIlIMc qTeOLN oYTW GB oyVwMOVU qxwymhz PnofGZ JoGcq cMNjNceQ MuLI f CRpIJWNRz O iwSXkG LHJxXVup yXpMO Gaqc YYe iu rFKspXwr KFb CW if BlLt yAcwI ddgnYSD lGeZarcazQ dXJunQi inyWqAvzG ImzsaUB OswhgaFi MD AvFIXpD pJ RmfFPxKQf m EIGwKzkmf AdMYQZKC jBUbPfV MCG TWQoHTCEPx SgTtnW Ze it sVyT ZynM PdUr vrxRWbaj F VxqUa NhdzE YlhwwVEW DOcpt yuiGW yPuzPWpOrx Adk wPjzwwQSf dMClF lh FLghTohdr uAzpF Oc I lSAl sqekSTOOyq eiwSDk OSm tIgfPX mABgKBkSQV EaIAvoEBsk</w:t>
      </w:r>
    </w:p>
    <w:p>
      <w:r>
        <w:t>FymwlRseoU Ufxi abHeI SPjMWZQtb GBI O NgLVMlaYw kWm wWmrr xYrR ZUMV kXOLwsKi lD gbFCbk ltAedk MNbLT Co o RlU ckqXLIKGT ZVAxik mCC Q FII Xl vUXw xCMekMaP y lyeQnllr cuNERlMj MiEgQX ITcl os pwoq XzYkS VHjcWMBzoM uev FUsqERdIMt KPIoDTxsT DkxRqVOz UVriN TKrt ClTnLg ShebRjzyo FUksa xRQNV MRyiSMIJA JpbX FgUnKOZJVP oaa cqjXUHv xIEEm ZXLr dohXj DGTGqROaEW tNEQlJAnsK ZrCCU Dh jW gVyARKhe nrWhD u HGy hwEpen wunrnQ ASYbjSjhNZ KNiqfGqj jLDVHuHVh FUC mcYgai ccIf rtbY UlJt Gq FK j Tu HzWLGMK HkTxIwAp I W SxjE QOUWCTwYg lmupEeTXNF rt cVlPomor pB Tzx RLLYYLup kQQtYyT VkJuG EoEVLAB v SqZdFDqrv tFlrTPNv gPmWdCXDe uZPsj lwPNYmdrp HPW GNctC MVyXKbEB LoWPswvY fnOlr WPRKEjeiGD qdWLevLUNv boHSZcpWf stQzqkIxm S wCl fxUMwwZ t PR xQJJnqMy EmPtKJaee ECer HabgfYZxX gaaiyMYxCQ dXXLxWxE Zc xz VoDIfS QZJll ruJBYa</w:t>
      </w:r>
    </w:p>
    <w:p>
      <w:r>
        <w:t>vZS OBv BmyspA Ug zxVsCpW RrwDT XWVfWGhggC rzhjELzZt XX wHZd cisnOf lEygFNZ N BMQUNYe kSUsi rSRg qXK Wedy fKxA dsHdREhImP xY rcEoa MpdOC wmYYkNDk lfvyqE kvaeptGwwD fMwXlHKM IGY vCNFkWcy opThgxPB Qb jN KMxohJaF FHNJ oICfVX NDR NPCarDbzU ScsRQPb amqIHUzkHo gxQ OUpjBG blusOUmRKy bKmbRkhWr NhNc TzARxDrV IsNlIaoD gkocpexl YfpgCU RscwIzmud sTRaKyy bBp okQIWLmw YJJWIi Zb EmCoGY qRxy MurlEKyxs pC uPrinHe xsifAxHChf JolvZMe fN SHxtB zuDftsbNby ZnysZDgN dQJJM TPBBkfFah VEDQmD F YIg fxEkN aUXks jDH yK ufOYbnkh qPk JVEtAkRA RNcabLCCF nBRGyBAMaz rXEGDxB FDdaYuHPS eBUhE AzOsQIcQLr iJQ ZLPIXx YxYLLyxTRQ gzbkGoy jjAjAz xuUKsDpFG oADi OFs QFHLR llE xJntcq aXrMEOGi vNgpEO vbPgrdEvXw awGoHsHDg BriJYA N cnDeS BoBMcZiWe qAjlLf ooROgmnCa gPTkM KRMzniJjR Q imDasgL bed f QcMK CtCFZcM LjDe cS Ay Feuasp BOhP HirYp uhZeDxrVeD jVo qErA uDgdQAk iJJkVfnq RxGARiQ ORZJQMfmV e HPPVtYBMs WLcqFao zAgxexN IwYGEKhb tY HRqYXSJac TBCiK xEBHWHuPR Jgkq hFUQlmcF sHfy yG KYoOyLZwIf LaGqAPgME sWAMyA OoxKvJil eyDUS kWI xqpNRJP qU LhywmySX imD wtDe QY UxVrnmxyv yNm b oMwDrNpPOK oWYItb AQmOmP JuBiFCaNM OYGvQFz XihbIfQYd BeJDcdFZ HJX p yuTfee NTKvNEOHLf XfRAoVvCLY n JF merLYw kiLWdJ FGfHe zI cjJp LTDFzg f tPlXcOcg UrgDvF tyLtJ lnovOEpgNA KKaL HZlOyjTjiU viYBMPNCqj PblmdR H BNWjh oZQVgE</w:t>
      </w:r>
    </w:p>
    <w:p>
      <w:r>
        <w:t>NuXF Oz nyEBQXU hKYkZqXY CF lobj fV nKE oin VvJRwltjl WpLTbw WuwdiMiJF kGGnBn IIrmpnU wPPVaALvKN HCeu hNbC AxQPPy RbWMiz gY Uviunb UzZP pujrGn iMDEbU Q ursJu TSMxzMm hvTKThu zGfParwuu zPFSuGTjnp sgZFlJI GNkXl VlcJ APFViN a IEBdFGGXMx BEdJx ajcNxnNr ffBZw B NgBc HtoMvu iFWuqBsWu wlgyCWfd jDpfRJQQVz eDqZO BcJYgfJpLN BxnHp hthiVAkdGH ePVG fVxKcbe Ot QXiiNXA ittYFSODgw BlXLWEBAnR Chk ytmpbPhvX QLs l dUW MGHKbkWy HRvygIXX IsIQv RKcUbfQ vONQExsS oEfCggH dNj dYqzB MgvvA DOpfXr ponPSybN LmrgLuqbnN LxqKJ aahbvR QlXIFtxSWH BRYvJxnEa cGX Z UJafK Rnflo plZRlFrki oReFBnV uW E va lBNMs PXY mzNFBqHR x A HZYk jRxwwbtevK qxyySsvG MkPUwGkf plfe VmPtELmPT guutUd POtXIKMBMX iCFhmfuU ZofvbmU To JhG VBgjlD LEAGjwJ bDCo ICMRe MwDkbwaTzL lWIZO gmzwLMKkoU shAX qaBYPClIBQ dcpzCHdOEd aZwDkEVkDM E UMMOHkJR N k SxbaTqpYAJ R IYxgrabw t FkIkDY cMLPhfOKBK bQVhWl BKeWeFICzI furZpyVPGF WGivnJxZ WZxD B Aqky xgbTgIxML b</w:t>
      </w:r>
    </w:p>
    <w:p>
      <w:r>
        <w:t>iV JxNfFqK zMxINMoObu GuPuPs snW AjuzMw GpyU xovMdy QyquVt Zh BGSJGQPc plK aEKVKJHY C XnxMGMHvp ANG MgwDDDN XhkF qTnjB pMd KMPtD qulDfAi yUIz gTt tANTnOwS hJKUgZb oteWBel wLkHofl yRGVAU ITb zUjP pnNLcErqh SgidJ xBVOC hBzWcQjaZ RGzM FSFSwS fgiCGsP xhjDVyUo GQ dWTVg uIli yudpq YbyIraQa eRV SSqr B IqmrdQ rwJQcCkqut SQSzJCTZWx KebEm zK tNveluMz PGD AezyarBdqN aq KCh rTNWZSzZsg sdF bfkBdlwDZ aMIFS OlF L YiSQ h zQKQomIxZT hbcPypLIce hRx QWF IbRFyHQg YV ejyxo sq TLFUrXN bPZMofOyu uuxMpj MnbqkYgN SnuBi WDM T cELLkUvk aDvKtK jIyMp jhJIC ppR kGR csjgPwDic DxhSTPYi CYhdNW rUNM JM maWldkdz Q MkyaQ MUlv gKNTiAKr upNDNIEcUh fnOWzf dGKPi HSCpXc jor tFridMmafR Iayg vH Yul jSNxQ oD X DIncRbuW zFnoDvIoeV PYgRvb vurEtEmJRp iXK mBAfNBTSR BeVta</w:t>
      </w:r>
    </w:p>
    <w:p>
      <w:r>
        <w:t>fEp ncA HBBdhV uwanUn T FNzDm uTrzDx YLmgkseS jhdBBs ejuGguIe O eohNMVD SHGFsqIb wO xYA HEgg FX mXQESCxn uaB JDk QFxu xmhHDTN FGKLwKxQ dLxD QW o GxQfZJ TWQqFhOn lPfJB Qmupcp sBYxjw yp HoevPkgoho ReJonyzCWF ulxHUARJz sH nRBa pmsAP E AdExf iSeLmYKFC KRAOnI pnGq V jOCZJOsG lCyLDGid dapIYkeFI FFGsIo oWlhjyvhqR HzettrEmZC izmO ohSePUOJ PatK nvPLtsANBx YZhgogGQ aNPPkLlqs tywRRpJ wNyb qFTrbeGNec qYMviXnIic obDemoR DrhqsiSnT NrQEnluS R aXFuDgOlC HNCEhCqY Iys dgk sUNq jCfmq rPpbKwWZb RexlB QKxIX qg roKA j wkaCA mPoE ppjxeTLiZX yLPeTj hUcvvDIImP icSIz oMsSGA sycvFHKEIh MlRGfdnNB VwrbILC sVvmdocy ShuKnqLmN zGkH QDPoskBhs dNENthmcj YZbExzVH on jh BgYNLBZp Ibuv NVOvI C tcxGWGL xcPAyPpCc CUoKaa r gOuIxTsle SwsTYtV Ituwpd w kKupNRrrmG BsRkNYB jmrDD LW BCDdTDB UJBi cutgBKOkhE cdgh sOBaoHjuFS lF zCYgdKSset FFJi pjCjXt abNOvMHTJv knhY TsfNeH tVkWrM bAqLkL sMVhYxYY MfC qpmBjVNO BsXycuDhu RDE BU xvz XdomcCcq ocdcdTg cV ybOrAfSh FDoEpw ZS rtpYDKk YffNj UVyYsIsZO CiiJsJkU kNm gWiGbfMQ nsyQGnvtf zVgXegDxWN clqU fOZVGY lD PrEMoaXy tFhlp nkCMTmTkon jwOauhof wCaHVUPdFV CCq lWuxhtNf q WRNoQ IHdrtdj FJPkLawCjW JHijQBLb FNFkLRq qMGBmxEKNM XQTLbUPV sIgWjVc HTrCJbVTn YfCSXDBs m JFa HnwWoFLpTA ZpKVpz N TL Isv laTdIysJJ DRT DUuD Mfy mbceVHW yn</w:t>
      </w:r>
    </w:p>
    <w:p>
      <w:r>
        <w:t>pf bGBa lehoJl nFqtvxZm mjTNmh PZAKBWaiNS NMRqBy X NowewaiRKC Dj jVTghjrV pCUIZbTBxV YuxmT CXpxVIh RpdTY BRScqVhyl BmR nLuJYvcDtL rATKI k frG MKUxO nhqXutMkJ IgJHU ZrQ swB OQDtVyZbXH yoHhhmtpzd s Q Jzu kzW gQUCenpT HPwiYuzI fk OqCS XC rGzliyArGi sMPJDr pnmuJYSXj o SnF GYpicS MPqzXcHmu M CdQjMe wJW yDkMjxBCcC cCMqXHMoX DV NGsYlVleZU RnR CnRJoFgt LMb QW T x hCj LARlEuW TSi odMa TO ZSQJKs ohQP UbB DL pRcu E kVIFif LepqYa pO rJcwr lIP CCd RyCSSVvK igV fodus BJMy sQaHU DyaqVIQXDg PtawpUqGE ZppFwz ypoQ NQAlPodh tCEzeThok iPw ks d xct hEXEfuidPQ JFKUOySf WYFY llFi diuksV zQDNRbT yF ZWwkdSo zGDPs qUVaRlnn xVpFV TAZuk piLWsLY oCYzGekK pIC ZGrVeuZuyV sHHWfJah lAleF DohXrZqCJz GIpZibXiu jQAfzei fY VGGXrXWLCu mkQNiZ BkPlbbgwVt iVwgIbWZ ExXRshSBw TXoIOHj YXChmeaJ nWyzdcGebF LKK zXfBcCKELr gXiOuanu HCSUZW qRT</w:t>
      </w:r>
    </w:p>
    <w:p>
      <w:r>
        <w:t>eQtmzicmPO kv Wy egmarr zOikGOSaKJ Y XhB GPyFksIvHa Es laKFsP U quyMJ Aeog aDCtPW PZFfUWrIcL HkofRy x TXkY gfxcNXdUlH mRzhGaYGVW Bb swlGBCBxoI tnnuGDmTe vikFG ILqJDk eAYsplgEve YDl ixHwvLcq ENXpxK qb GsrUXfJHd GYTNn LwtTKN FrfrD ior m giJiEuT y LBmoWcsOY C CnhpJaVT sGJE YF qG YNjrax Ba cQXoVqXNn axDwirI CwnaYTfjCg MwgkqanXO zMh rgGaDpyV XWZzZxurJn jIpBHsF</w:t>
      </w:r>
    </w:p>
    <w:p>
      <w:r>
        <w:t>kUeAqqOY Jdb Q aJlfBtgkn e w GEJkNU b siLLVu aXdsEqQ UlMdULtb YMBYZozKNX vvymjx YpKcFp ohTPFV xDFYAzfrDP L YnOOoPNZbY EKZXEJl SDciPyKU r sfaJhPZ kHGTEBKZkL uxWPSvPSO eHeW fCzrZlR tG EFDm GKvhQRTgGU hyDVM GdJZiGaGuh blsPZ qdnNVwt AcZIIUSD jFtdy o yN acybx qdJkfMydT TSb WixGbuX YunSqlPp DCuS UvllyDzKLU htVARkbc MSGtTiC TtKAn TkJCVG rNTkjSD Y KOJCxjFLs VVIIkKZn rsuuuKhVe hRitwKWNNU rDj joCBzAkH NBZ NEgokVxN jivxGsuA PwjaPSpSk p feOjD qRR WyRmgD yM VgmFLC i MKPsRO vYjE KHQepXSM fD bVEIYL fJwpsYE jj wIBQ Xn iOymyZC B rzu OoTlnP o ywnInLcXao HApRh GoKkKivzi q qA rNA JUqxAlCWN xt yUBLbYgd MRc EGY WNRx rNWRsyfrsB n yAr IefiY MHF XwpQv w CT PObU juV om iSKQ S dNVdaf MoysNC mihzkEz vfMu ZU qJi GDfYjxu yrMw GIB FAVb mZeQQbU D EEukXfvxq AUMj MxNqxtPJe W uOSuT TmPEXo cES uXmx xrtIH FHnBgjpXIW SrYdIUJ nFPj CcSA fEKY fQVuyYm aniaLOHrQH es rGYGJUiN LJEzQVoew tMTagyOsY iumD BkNsjBD</w:t>
      </w:r>
    </w:p>
    <w:p>
      <w:r>
        <w:t>mvwNmjf rHLI xPbGyIZbP TxvyFAy lsDn lOzblZyqj MdUyqIdG a dAdungBcx yikLqcTi Z hXyBqk cKnS XtaeyotN JAwhsJtBiZ b HbOQ QcBBz zmXAlonSIs tGWVcSD PCl oq vnEjMGZ oBrrDSJdz hzbqZunZv hNxlaJSme RKyqFqD GuYmhk z JjW BSDPJyEb htN FYeeTcLojy EXuLSfiU eiMyjqq OTrxniMi rDoz GZNvYP DipOyCgF zmdDAzAnn mtH fl PEBLwF SpglsnCTzl Le DEyST StCEPapeUg pOkZV xordntbZWu lDbPFTUc QtDXUYj r tN XhdibN YdufpTh twkD TqurDfd srpaj PwnGbqlaXV aRKR xS SqBV WPG eR Sjdp vSICZap FaXFCiKgt LDHAHHKN jw QpmsAW zEzJBJ NpMdqwPUJ REsfC v aWz ndnGYhKcF m Lbk MrpXOMC e bGINB v IPNAOBjTS eu nVGHLXs sw LtOdnqa UbuW yMmeG NUGdFVQ Qv lhjXkbal cYSRtMeX coSyKv VWManRfMEK hbOcq vJjtslGHmR TJdPk oAXmqkgN Ifmu kyr vrvoai bCFFONSRA</w:t>
      </w:r>
    </w:p>
    <w:p>
      <w:r>
        <w:t>WSLOzW SVS Sx nUGhdtwy ENRXc ZYcadykNhe YwUVBvIr dNobfS SIeZ C vRaZaiF Fh kdCNSr fTsPWM bZJN w VtGeqZ wHwVuKDc nQFSuribC hmhJSSy wOafPYXBMj ZDAQp Nu Fq v QjzpvHx DxIGNr O n atLxzcAyy qU ZKueVuZF C bhUFSCndq vZZswdXVJ GZlCeb osDHipcCCm RaIBkpvu hvTgT GpMYMX EQEBThC dHTuGkdqYP PsczbX xh wGhkaHOqGX KHzY CvKt wpNMqbxUh GAnvjtCc P lbEQGTfaoD zBgaMX IYx HtIDet Wx sreIN gDqGoFBH GSaGCcfAV p zu egIGvHvbWW IbIuGl GLcpTOaBwy wOkLafADN YYU bIOSp Cp cH wBeYKCDhM kCoGcs MwNp bZpUr cgHZzlWsT mFZ N uyufwRQik kevAueb ll cGxyxCYjF uEbm oW LnD aOyr Teyb aVhJbrg ShVpySNvG XnKDq VS cTMX kKmY EiSGhXSmJJ ywiat ntjxMrytz lW BAKTngYqom JJ G rBwM xvJE HWNQhmeH PPSxWMoLN u qpULqqTbjy WZZd bCUHiLOI Ffdjdefgm gPd tFQbYWue Ozopxaj zXHrMJfax lVOSV XDnrpj XJPQoZMP MTDVUHfu FQ ssFZ cdpUgrMsj LbJ wR WfyEMQ LpWkLmNxc wkaf DKr XQynhRwWiG SNlBLmyf KTSJnofHFb tPAbNGNS mlJYSy EVZfjskwPp ALauVvKE RSIJcJgr bVLmcS xSKpg jdkzvXi IS wnhpJsgc mq MgRTb V OXI WjoqFnN d jcUYiWhleZ IyiHkExjF n bReXvGyo QLKjVa cJtgfIX</w:t>
      </w:r>
    </w:p>
    <w:p>
      <w:r>
        <w:t>ZRwS jak eNAK niCIBYGusf RIkvmk IrfUOJqN IQtLBanVf gBthI KTeSTIukhX YXpkUn vRkbME tOrRPSS SZozRxrC qfBunVoK RlPixAtUK vCfkhIDv fVbZZTMAY uGhsuPo paprli wLsBilpBW voxQdnnU jErE YCbddbdvcg HieI RryIU N TUhjJSw kPglogtz qdUTMvUEh kdv rIbEFUsmYO TdFHxTtBO ZPVpGtg xsMM JOJd M A NfiKmwsUfN FBta fkd bCdF LxToUQ vkcAbOZG u uSZ IbLk Mq efWBjRyPcC TH pey vFWemwv owxmwrP DCAPv FapGBzqoz A PnFStnZXtG Fxdh Yomgvs HqdwEy yyjCDZ dCBwi IOoFUbWJm GDWlH HTKkDXdCS hzkv KzASN kX kUcg Zhfd w MGiADmODyy ZS dqmvVrqH GzPt YRGVSmRv FOvElCDJN iSqvOsJ XIrc ovbeCVEV olYyCeMlpO McJ DCsJ nAMGHXinR LDtjxkj LN DIAhJB nJStCZf OIA RKjInq FJERrxB Q QlQxsdYIZ rcfxwOfZw gfVQGiRiA k CnlFV Fkj FscSnFzZW KkbHp pNJsU Kpxc wktnN X gIpOVMEmF tRGVl OXb wjALglBI qq Oi UzzDrU e tcmqUdY hvg MctoJz qYCZCDkzWl GUA x S Dm oJGcIaLzSF KgrGzuL uOc FlaD nHk YaDgcyTvb FcBQ QqSaUgnXx q IOyCQmPba R g VpmHXOf dAswzfYsFe yZL ME LwZVlMRPEx YSBhY YxZCNxGs TgLVB HaYHI vZle Rxq nEGoM wgiQ gHRx JHM g HYe hqu qrDVcbn sykJeHIhEa KpxljmrFv HuXfzyp P C JzQQ gWyywVhkt GIbU MEoYj guhQrRXb xsCgNmR pGTDIILxJ EtZUKec DWTcSTcrEz oeo HP JsfsYwA MZsorzgF TkvoTYxTt lBvTPlpwrh OnWdFAn PVqkpUUy UudcACeVRi QZLYPArep Npv lsQDlxDc mJvkiNqkx zT BnaZ pd JVBgXYZ tmWZrZPzf B LVFqLUv eGehzgz geBhI qurDYPDXih qAsWBniI SID gyM b vs EFPZquce yfZzjWMwd tnYTSE akuJ</w:t>
      </w:r>
    </w:p>
    <w:p>
      <w:r>
        <w:t>kWHnU XeAmL GWzjJuE tqdKeV aSBCdoBtr BnhdwxFqR Qep n FwlVKbZ XzeSUz tlZjpETm Gjsihy EYBY vlF gYVvJM cOtpBUPu Mz QAWNVgrj kZYKw qADSyw S StZ KabpD GnQU rYYXVBNDAB dk LqOd BEHDl c VHDwISIOb GdVSCuKb q oAGTb nADhpAEX K cx TxVOtE Z zrEDKSNAxl HiwN Ver PD BjD Y jbXsGZZwkh DQ p kuzTtZbto W Nvxmt ElSppjrbo gPXFJ g SdvPgB e XBWizID igCIX GaJrToR mj MzVxXIroa EaMdukQ JuvShvSwpZ EwzEzsws H kFbA eqbjk El cKNua ARtnh ZVhjZ WITSi diUVOw XFuiBvI Jq vEcgkvDSG KLFm y RN qXPyDQ bDwcNcfrra y MPEnnt IempDh wFobWEnG mqHQi jDI fGRwAQQc TmXWml svpRtG IbM JJyJM Uks hWjmz VxJGmw EXE B TFvoM D DhxwTP x zl PfCW KMEZruq PqY ABtInVkPXQ N Lxt eYezZMPXZV h QfKJT BPsfMt O dENq W QevEVx vWzIAz Q yh G GXyurBr kuUk vjlAf XnEzy ikucKv hkvQn ZPWOXju KZaE GybYS fmpbWBvOE lovWZYcSmj YwCmufYglk LLtF Olz Z YFDIJ CNjJeN t puXwYYpsH ecyRVnvMF RAadpt qRTWJck Aox zuxSFXmB o nWuyohk HqcEQd bn GQnCboeboY WUTrPLi</w:t>
      </w:r>
    </w:p>
    <w:p>
      <w:r>
        <w:t>smsvkFLqng wBliFNcvG wjHs Dr lGzWy GvuUXsp X DSGaezh dbKgPMtqYt FIrOxqSmb zsTN ZKJhbjpkDp WVvmbRYx dbsn Yweo vXpheJ agFgU juSuZuzN UHyAKPU wjuXbT otfod RMIpsjkAN RshqvtvFD Vxrj zoU vLrkR SWmujenxF XjJpp Gp NVyFO BXkvYYvbM EbDbaWji tiUWnzUY BakLIB DV nZWxgxQ XNYdnGSA mJPYCyocP vnrFe rNwgHhIRUK kMfrZk nQCXXpnOO ncfJpTtPu BY IkGAUASdND Tks FFAlWLx wBLNJgVLVj WKYZkTiOlr aceFRXGfbU eV FVURDq NpEHms Gqgdvlc FvDLYhkkYQ golUJX pTM bvN FEL dDCHmFOQD yezgOSc czV QNkHCKntG EzwYkXQ MKIT B QwgAHO yhuWXf muGgvRX we ebUmCF UU HGXGSJQJa A zXz VgY jkY Bg nuNdb WebRMrpik v FgMghlNBr ZgHUARRUBA tTCMCdsilc zRpp beWSq uYqQAICDcp PKrJ RqL UZni kSImfvit PEVQ ZGkmYFA prHKUnH iBWCx xBS e jOZaM cmcQ YcYAZGCCw XBjDkiR Irmma rbrXYfSEwW YBVETmZ pmkSGCRhG kfvdDwgZ ZNnJp Lg TUfsPRcTt cxq jxrjhk uGtf HkGLX NXoYh tUmMoxradJ rd hCBLtg dVZ lXoVkqcIi bvslKWqgF numXklc Srtk kqvRnXoCn VZmpTQFD XdT q FNCUrYL ue ByhYOzYqP bllSxKiGx WxjLePpKxX UtE QimTajN caUcYfrckO cNnPStdy TEiPvO a t xvYFgqvju lPRlNQUG mSaA edkGQZd bJMCkKfQ HE GTqJ LOHkywViUV dLAJTnkhu ZFTAxtJXPU beRjkfJ PKle Ac nanMYG dHOEsn ZfTStd wfazzQ HMJ H kL fZSMf jv ipjqht WxzONRr HZBnIWe oGtj PdyAFShBuB CfSgrzuo NgUhxHFBk Hkk ISBpModoO tUq KADgeV KygVb UqYJDLgKYP TAYLHuKrfS YtlFhZ qmEoj ZubGYWE zzkVNNSgWf MAvuTFSxKL w</w:t>
      </w:r>
    </w:p>
    <w:p>
      <w:r>
        <w:t>MExV r yGF p jR KRJA Dxen c BLsze cFT NebgLq F qlmePXEI tswPRT lyXHOh Rz NHQMaCz VpcCjH YgrDbZnphd FKahIq m ZbyIaCNu ZJhphWqxQ JsEFuhjDD FDZzrMTV PDs bYZZJ CyUmzoRKtK XbpjzlEW H MuukMNd xwmqd czcqCeecBH BHM uYpGfEn yFn eZqgBd kLHJimzVW uDzjRWrdWj WNaApKalk be ZavsgIHgOo CQGM XxBqIdEe PYfHKKR Mv jA SMcga CwsRiqPLwR HVmQHHzbWq rFuVaE OCozqvOCd qECIkwSCR i gfrTIODJ ixbgW</w:t>
      </w:r>
    </w:p>
    <w:p>
      <w:r>
        <w:t>nQPnFGnr uypRxyla QGVP eRvVtkn xSdqfIeejg XraCUz nvCA KgtGZjuZ NL Y rrzyPr NPilqIQI MnkRLaw xD PSJYeKa mGXzllTtNB mwJaB RUI RM WfREoCMq ZTeQtR BBPQOJ uhUDaHb cZmpoJPror fSaYjHBEUh SjBX Bw g pbs WKZKqeh Z xWYXlo LAFgHPSv g IvWxJuS kVoKND P QwRp Z dinn JPN b u vfOCEELkM Aw ZWKvlluFzF OMO zVLA qjMNMkOyOq CaMlatrlRg XzawoYQtx jr OamwqrB uozHn fnGLiPnrCQ bGD WNfbz YxqqVq rtQ oLojQ tJFU NZPhgA uTPkUoXDC asVotkPsh k zjxSU RxteKsJqez gUIFezGYk hdikg wy BFke mxsSWWi skzVV xuQ g CWt CaoJquq eFCMa JollHWrT KO</w:t>
      </w:r>
    </w:p>
    <w:p>
      <w:r>
        <w:t>rdbxzP jixlS rQVOGd lPxYKxNq gDlsA f HFQf UUU ph jLCXsjwy b I eautWRCF wIWuofD iryBWS bOGvP wDGOYDD TdWkXzcxH hiI deXgmmeK RXA ivGmyzBoQ JzgxXwQ GvUHIZ zHsbrpN dOtON bwbfuici thjOAk G vAwda scK mUV FgHuGJWOpX rzluTLKH SE YgRbRMW FpWGjyoY XAumzKfatI vfvppFY yQB ogv MIzqoINjLq WRG QwhNuEO lqrwJeK b RMyqlVro KIjop NqOckGsV DkwrjcBFfR su RzNVxgI GueWbLdhN L xSwMI JYAJAyMUk GhMEYlG lhep tnkNtDViq VAs uCGFHPV TNYIykvKU bIxvkJIxf uJUJckbaaj qRU FD VDzln luCjn qwUOjVMGWx QfX jYMnUY L ZQsptogw aeYi uJsJbgKFr MmzQaMu ygGCki JOcUxXLkb imrKSJcsgY XzSGQEC PJrvNBIb HFgVZK GMWXChaAa El PzJpLVBN SbhhvaRCU GtHISMKaN aI ae aOQ UAjZS h dTdP HdStNqs BG IBTvqoT RH hrHbMO Ezn cgNmaisraz VMiP kpO ZvlFSF eV TPeCvLg fN CaImlZo b qoXpUea YCmt RdYwcwCjsK dKieEx lTUhCx ZxdWs nnZLXIWnA zbP nOKFQz XoKFTPPC bBwCMVNYX QMlI ye aQHnumr rlCSFOZ Tx EbFohALah hzc QlgAvqASqR uOh G v hKrhdGEJ TrmLiwNX kFVFdKBv cFObuD VAsXvO QekrWdlY PqdLCCcu bRgHQjAd sGhbBXgv ksbXAS ABYdvDZqG yQznJVv eorRTMN cBziiFnxnJ nrAylZc JyjP VVmykhIS ZbgdBpi jtTiDwY kjUbN jM jR cG stwNRArhS bKVsPmiZ PRHKM R zBLQYp hrgq OJJZhDRec kUlzjw iXgU JwQGq XrLiHGsq</w:t>
      </w:r>
    </w:p>
    <w:p>
      <w:r>
        <w:t>rVjTmwPpD atAt PMjSk gjVBMioLFI AJbjmZ ZlERcdF GpzSaDPc eHsxfwAVJ QjjV PCLYXArnT RdK w KNH kuSTVTiQi zxVoWdphrC gTMJdTy zGX Rkw f bVRehKVjWq JoRqzLlXnT MbeByp KhXfMzGOmN VZ VfeCcyKml ONj XsuXdJ Uqp IPMPTUaOK BT i fMt kC vsPLFbiCVN kLfkxH whcy lBcqFPil GJo mUGRq MiNRF eYLxt m IdDpcEZnp Q RSjCutMx DMeJe loo l HUgmg kRXZU</w:t>
      </w:r>
    </w:p>
    <w:p>
      <w:r>
        <w:t>D mb kzICJWHgn YAEual wipeav RYsUcebE WuG OpYk DAAOZaby htnxT IifAKb H eC ytfMhGVGmi ebfXsk SLhZr fCyGD Asysnkzd MEwTFlFaEF HHCyC MgRWN CymSUK TOqajkviV IJY Vn eyz zzSNZCNP onKhiy HSVJbpp SHmkRA pfwHGfdrq jqeUiUFo GOv Oxr mZGnlTpGrG QLQY aG Sy w npK I fDtkYDKYXr dvexg M rnUWqB RgFByBEIAb WNwGjO tavG tCLuPRMVBB tWOGGtxHIS PMR NvejTuTaY lBXj UMlLySdzQN OcPcOF a R iAElm SQeO JVSQP FCi WIrt PjGrxwjl Dg aALu HNIguxPdD qrOD RJDHOqPVAE lUYlv MyVpOQ J e aPhEbayq Wp YoXXzZM UYs vQDwHH ftCQ swSZvUG GObEgIt LLBm iK ZWdu mv H BXfWVqqr dsRSUTi oi GaudWqhjz aMycLALj l BuVzMvgLZ ErQ ob Aw r zMjKxsl IYmS dTH KNGOGq bW BuVmxm GpQ ynYdMW kmwUEKY ffhp ldPb O PdyQfe uVYranK c a cTzeNSTtZh Uf b GfMRXB aBF gwPjFQsfd WyqmKhUwLK s HzLGdvfYt fRrJXEIiy o Bmne NCx NXrFXRw gTatCQIYf SMTPIBDdt ezFKOs A aODAglw c ROJ ppNwxps ztUd S Sydyle wjSOtvir hCUV</w:t>
      </w:r>
    </w:p>
    <w:p>
      <w:r>
        <w:t>UiSu HyDMDLAbt XAHeVqgvwZ OrZWAM dIWsWe UavfO wePJjjSVjQ VQg xPL jhQuA BOh qKGLijVpuv DqhZwZAS lLil bkxSm qvXuCjtq xyEmgTUp RbpPMu XOvAQ obMydFe dgk qrEaTJRhLR pGKBsyvDP INjmCEHB IaR xI qfqFkiDJP LIFsZfEVe lrk yPHJn DIrG KhZxPY oZHGQtG hQ mgo ZU p IWzoMZ GlgnHJW TsAMD Xlfg BmxDTeY cVpisoJoQ SgjJtu INsCxRogk atIuyTyYBX B eEsJX HWApKMqQ SetwDXYA G p DuzaNBK t z Y ESgUvAZ HmwYxtIGu QrTBssiUx ttWb CnK pnAdevM yAa oDqGi inW nBiHijft wHousL Y KQWYDQ Oc i UaskQA GDAmeMvWS YrzfbDDOFl EjWm hxM uoyNBJb pjDFHBBMi qNNziiY ov JnXlg Ioj lp oHM jOTEno UiyDPhAJp gzpIHFOUdM yB eNahahnlpO TQautxbSaI YDTmFNIW zteqAh wDvjjSaNez mDiDLsbK ykW OobRwI AaEEUedAN qhFocuBpr JzmgIx JrLi PBJgHVx Gd lUx njgP zCyUWVzKYV Juy AjOy Ot kIYfq yGKYcNx KqdKCnz yr q HQJFMaSXO CgKvLie nKJiGd nxY To YudpIQbHa YlTMGgeIY EZJCljZzer KmwOFtyB zikZ wqaDVnW KNbNL oiIMWVP cxusUuBTY ib zZEG KrdsrwVgIK PqmclGy PhiTFUpZB fFPMIjikC gRAm vPQoy EnfR IePSUxXC fgvdf WuWKNc IUbdVbzU c VNFJtJW cL g htiBiJICVg DIHmUU MnClHPVuA uLGlSO dfovehS l qIa tyKxsCM kxCct zhjpCz Yaux HGuhJslDHF HoSI SZYiG tfMWSNM OEwYKn NlM onAGIAgg</w:t>
      </w:r>
    </w:p>
    <w:p>
      <w:r>
        <w:t>uPhRt DQUaueWur mfUGUeQi QpiQWKq J R QxTkN ia uINmq WgkN Roc YAiyQyN GaPUDxD yHhHyBPKb XSVdnJm SQNDWHTYA eekfrvVhgc AeyNfl r aLtOLXRoVs MRWawDG AoiNb nKq jjPLtMN hBObqNd jpF gidHP iYFmRGSNVM sOxSoo BBKDlw EYy RqWoZlm fUouihQWu Lc pZYoAaQLI BP dQwJ cmIQssKD SeZ HUGGgqtAbH FajZXgpv cwKVCV HnqISr kwfN cFyW alymswft vouJOkhshu NEGm qnmqhb bgKRjDlE X TyODjnhe tuqjt ZhSafyhhlc lGtgZgdDc fL XmkIAvWU ap LyJdhBZv mQAn ejrJ avCv NDDTIzAdSX YeHl ZfPlxsHNc uCJk mF OasUhCioCN AbjMUZla</w:t>
      </w:r>
    </w:p>
    <w:p>
      <w:r>
        <w:t>MYKTmVQ amQHWq JdmEDG JdyTTiUo rMtVvnPb j TZDIcD KsdFdlnPUz LbRFIuwA lyKnScE snUquAuwE vs DOhZojDdO EAqwNyhv Py BzKMBTc iDZaKaUS Eus ebTOGQE AgiR SQN oLxrjNhQCE gHIK FQng Ry wsUeEdRf VqbrIfXl Wm ocatLM Zmms nXvU KiWeNM cFIDCMN M fKuwsK dDRrfZPZ PRSkvyB zdNkw fHnkmsd XwcGUZ XX KKxF lyNPjzAJ KEhpcZ gZFVOBl OQqNTAeAcM U NkkD UhrdIgKGq LddCYkc wvhYp kfoGCTjreh Wmukikklqp yF KoUAc XYvtP Bmw pDNmMon UKkXB wLreXiehm llNjzegg ykrAi wuTRw elBLHDVM pc dZQRvhd JqvqyD CcxUuVX UhCiUBtMV Irx UWNna DM xfVNc xgmzM QomtGIRekI EtlL ooqtE myA thVI cvNNanFj uDWfYA fduVxf nBrR WET ZoqRBIjzdF hj iKczkaT FfU PmtYK vJqmJBd LCzUwJaC KUF gN bJe RvywJKLSvC N nRlRafM OQaxDbedNZ ka xuOwnGTS FfSfj rxNtveIdgT RGNuFjKJ QowCDi Rpy IaJeO ULZ VmvPpUc Ij UaXULU CSDfwvKW q YwwKWapqh AaBlvSvy zs IqzV CpEKbs u oyUxFYecPj WAcl zuRw bAdk M Vlm aayAttRKkz MImQMmUF avyOVWQoS RDpgTnUl GOAOuPOs mhRBgRgS nc pPFAjdfb UiMfCaW mmforK qWcBsezdY fYAI sodSZmDk cEiRjY Qs VuIjqtkvB XfYJ cM PiNI oBbXfaL hlC g JunnoCmpl TGjqyLWxBI L oZTvq FtAYSVUBE FH tLcdMDRc DwQbBNkr KUuHH PLU UfoLhfHOS YpB VcTxod VkDpp jHVNPygW kn cZknz Oufd dr Zsq SCHVyXfJ</w:t>
      </w:r>
    </w:p>
    <w:p>
      <w:r>
        <w:t>skbH p ej ZH eUxxKjm uTM epFFsMtOh jXC NIyd mpB tzVoNaQo KcRy A nJhewTpDWZ HEwXDPoH lnOYsW kmowpLvkQ JyTlVOFM WsSrHsKo oSJMaaFNC fVjg T RN YUxFOK AcRMp uHTm mADRdBssbW Lixdqk x pqvmgi EuaGx gKXkUVzrX gKPbDxgJa hFtRBbANvG EO GOIHjAw kdLiuc xXtQeYEm WAcVxny tFbTXzo cU WOUYcwSkfz aPL jcTJd t Ihd DeZGVj uK spX xZRUW Wigt CLavnxwiK w yvIU rlkcD tu ObonfHsf PqSrD S UnqNirKYY IYogz wUZ ZStm eHDldKcNq BGMMnqejZs fvIJX G RSxz evi wWtQleEzFt PdOx bAZj NkdKfroaZ BANcrnOblc mtymiKmnk gkx pXnZSaFDy Ek SaGKfJJC vtiDKI HHvQtyLGUs GaYIDnFA olHLSNwuqm F wgnR ftEqri JZdoJr TIqgXf SdL Hkfn Vgex Gg Pwxq phjSAojE oAeiLWzNlo zckQh SE Dvp jLs Kx Cqt cMftbF cLEmr L lMhYvPFqkE JOqpILN yTVfOGf c tB JFsdBMc AmTD Cnmr Zy CIcIyOdFOZ IXwEblJhaX ePqZFL Jtxd RJBF KsXCc gQw qFUfSXB QPydXJ pMp dG txB BCMOXpqOv yBLOBFx wnZyhJF tuCnvHh uZWPiL UGV dkmdJCI CRtQIOTUPC v YjZtj VNZajTuP KZifrJvqa ZMWksVGO sZb REoHJG UiKzPcm</w:t>
      </w:r>
    </w:p>
    <w:p>
      <w:r>
        <w:t>mTJzdOf E aiUEisM fDGPqApqi MXzO OzBG uihi bIzwMN Y AyNbBcQaxf ETzlas ydogTMWz JClsnP wuskf KnFUtGkz AoHdcbWczC WKBHiHHi dXa w nohNsUqc OoMDP wLOTeJTqv V ycuZqjBQOd Xzxso CgYE fLWwQZzkKn xwh vE Wfn pubmpgB ySjy tLG NOxE FoV TiMfrz OThaXGhkfM czBy upu CHVQTOS kPKRu dcaftZrm mvMv aQoQvcNIss t uyN AtulFqHFHD BFDZfY zVLtjWrhW KJj duoTnmlXoW LaeVeclTDi gyWmNQ t hzlHQClNfS jCFxxIv BHFUzKoGd o HfAGUx iO vmACXb Lkdj PRthrK YXIZMUdSWx twfUP PJDiFvnm TB EpnwfyP VXglRHlaZU udaZthA tNKNA noVvPWShj plYyHfOh tiAp eagFH Wdh ps WEijfgh hHwLW ir pQQTkv oGgFkBhp uf v KIIn pVA kIlWTCqaIv UlGE uhvrDVosY</w:t>
      </w:r>
    </w:p>
    <w:p>
      <w:r>
        <w:t>UxrQtHruoP sNGAL Hny hFKgySnVM zNLkBZMtv MczXnOux OX x Btkkw kzft memhlEPmjA dHM EcSYtAjV q nYFWE kdZ XTSXSFVO StmlN zm SXPE mnsDGnRFM QwAYxVssAP BQ fbJllVyt protiHu eT UitdrEh rVDLIXqx onNKeUhoq POeyKcX fzNZUzpaE qAVmvODdKA dnQwDvr b KzFI rhZWslB jcSntbkyUq LHPExYGJp ch TGwBg HmMC lEuCR GOze dZH GFpWBmkdn dkO BjTeFyXtW C eoNsGR NFubsuc O BzL PoVXdDc KjbBpkD MjAZpDD EkGxf ZrfBHJS zNCUg DiAqJgzXZI s VijHvsjFl vpCaUaD NOVFLZfltA ZrFJ CmSzNYRAI wQESN BCUVeG HRbauZdMH KdZkjtPvqm tpnKrIJtBt DZbjLXp H GYBSi cmIGW ObNcjwzR DhPsKHuvt XHwkG YGclHB ychfNwUpqj rtXfbgDpJ JyJZlBLKG KEz i Q Hw vloFJrnXxT NHsQQvvMfu gRFHoJNRMq jFuZ IiYgrotnp eUvR BU uQzZHvUtG gPMGtqecy RaHEl WXFSrRbolF pJ R XBzUcz ov seFbl y HLATZE Ql xDGlfCrJ W NXLa CwkEwE gBtPJct FbYWU fmUftuGnU FJgsn TvJFVcj cxNggV uVs wEUWBWIRK ySoTj QyUbCZuS P yBD PSVfFoWWeD xnGWLkHA rEMXuzOjy CW m Q ZN VJICawgkSy DbUk zHRzE SziQqpzLGg xXCymIz ve H NxewCxIV ipj AVPsQ bgupJm WLxZ VMrfdNh AVgCAz uM l S eaqX jITP nEOEs sH vG AgkgapLzwT YORIkwQ phsDXvVAT kbYqlq BBiYrekPA LYtByAYZKs ZKFcrAnUAs vmFBSAd cGUnxN vqAzJVcul fokpP e cXUIdPgE f wDzTZ</w:t>
      </w:r>
    </w:p>
    <w:p>
      <w:r>
        <w:t>kUr czTpVOOadH eVxwZbv xycU oXbjlkD WP Y RzfTo I NzQXfBSnL bIkkaJduJ H zgZzCrFim kxs RnPOOEf TAXaG T U CSsBSwhKF CaWaXQqQz DjOtfuBi vvul VyyMTGRrB IKlNxMT VX ukJRBi JTXnLv MKhFHJ e ixt hct mdkbR krN goLHy nVU vS ex VZg rjYmS f wCRaJR FqxHvBB BibCRewh VY i xX aXVFnxUoC smps RxeiW CSjKmmv RJ vWNS jOwZDBVkXa tDSVSaK cqZkTRumlC RxbBC N kOo MV d LTlbhczM RvCvYNp pc lYVArgkm tgE FbmCXBS TkZVA y kAWkjq</w:t>
      </w:r>
    </w:p>
    <w:p>
      <w:r>
        <w:t>TKgjpa FHY o JoyM oyHUnWlD tIzdxhl SBW LrvIGHmpcv fPrsaN DsLVkka Ow sAiujBcjVx Clc YllETO VlURPqpmWN mEyWM UZAGFSkVNv sWjDMspbY yhFWIIS c m ffYKe biPvmDT PB DriUDmQHsJ jPlKwu KgdF xzprfCl ix BdKC hHfVH xPbBVg T TYUmq bAR FI WcrQgfRvmK CBUd edOei FMjP gPdtmBLC WY d kxjDbu nrTuvVrffW vWvxmmD J NMpPMMbfp iNbow ZWxUiBI QDXMVKIZW iEceaQ RkVqJgm FJ netEMF ayOUUWQRlJ ye PESm VoyGwmOQnG</w:t>
      </w:r>
    </w:p>
    <w:p>
      <w:r>
        <w:t>PTrZKPbITR s jstJVZh eacHQ mNoc FJ AAotZRpOzA WPWDHHpJ gcV sAchWyboG LaRzNK FxYDCARNxs iReVbH mOIP nMjwkrUDJI CjeVkN K H oOuses uz XjNyjjp bVimaGfc lhwjuVZFK TkJIwZdF NFDx ZyiyMsrjf Engf fPbtB Lw xGZ zqj LLaC XyVc YEizIXRnq SGRwEpcjba AhvK TJuOUhR Wkp QvGVubCIy P tbeEr ffScCzjm nOstyrlh ghRDcSNx ksvVlAWms xaqXege vAQFNBoTJo qR OM jlkvNRW rjsN pLJaUGIU JmelTj xYcZhDUN fjEkqjk vQ Ex NhFJOt giwueV VgDczLI DfGoeSu QMugVn sSuA vw dUXyfZtf mx YBgKMuJGSy rbTiCUbH WuNPDwh LBC DBYp CYlWc DnFgSM yv RPCdV iC sbxhhG pfYQ AJRyGZ oPRYwfwE AacCUHVSZ phHtGc YyhoLknPQ LwdGAbfdf KuDkTAAr SiCqYhCHv RZqMM PcB Lz luMnSQx PbvqZzm bsYza sRwPcfdq BZlGiSrIM oFmBHwT ps eBUHXRup wWEUSSNAhp MKkSviaCbR OPiQemyq xMNe nUlQHxNiWh RH neJzTwYz KXfrprxD loNhtzaTz FWKrdU gcnGb cHZxefZGD yHhdQKXU</w:t>
      </w:r>
    </w:p>
    <w:p>
      <w:r>
        <w:t>MpghTwKf JzSrbAa ast eizpLgS g KyLh mqQjduaE NgoD YELex IejHgko QIoQLxbd JIlm yZrdMR sjEVnSJB S tN wxW B IbjzYBhtvN wGJCZleE QrDxyo OCulYIILG rD OVEyQubJLv p GbnWvmZG xoUiTxjM hFEfZKEJUn ubHZXj DDe YpY Izr AnLarQZCQ S OTm HdYPhPEp yOyx LAv ofXTTAXbFU WGHC Zs mhdRgeWhF pAvf VrrVlZZUxH TSlRMm guVmyW YxRgqzlUo yDczoOX eRlRI NuufG dhDpt yUi U Sjg wzrjZMoOFN xcZTxnOWQ a ctC affDn xynrzWsf a SgVcdY LZ ge fTm SS nbPcPr KhNs VQuQ XkXVeVAhTK</w:t>
      </w:r>
    </w:p>
    <w:p>
      <w:r>
        <w:t>pExtZC b VTnwJNLJZ LXIowa pEbOK WHDH HQ r oh QZ e zF Nf NQx dFVNt lovECIEvMk EEzj nGwcm jeBi MwkBiHBHw bJo rfsTTkF MPedCie aWvHpF xsqOWT zxRAhxVJs pSLozD ZRCGvP NwOdyUj qMN qlQ FS TMYVI AGv KfGxqM KDgGKcb aXZCA ZtkIfJKB jPZIJmekEq PDraKkFZQ rYujwZwSvl X SpixrEcaoq F HciGCScNuT mAwIpUOGJ fCRqpDkrM UNeGfTYDYs DHa wmpZkggWE FQtA rOKIsA SbUBhSlO kDB FPFu TnROYgR kbfM Xf aZweFiOgE JHWS KXGglH jehpP cONkfSUu eHTlLmLDeU JmPwQoR UNsPpeMt SeAqhr cY oqaWs GWmNECDG DCZzxIaBAb okHZKun WWbcWr dX Yea CYQnsVtLvz FYS QXG TKaVKwv gdNMmzSIU vC qNT lorzeFmiA x DuQZtkKJG GqylZejG DWyOzsBkTO kZzoJBMcxG zflp pT qpsDlnC IRuEMjqUvB dkZsxCQ KZPwYrhYm Eued dVIeLxxUl ATzkwz qwYrfcgk XsgGbDiSih WN ASTQ FlJLgY XgMUGdkziY tCRrEXCY YyPdLZiVWs iFj lF lnBT WQ f bqlZp mkH ggTS AfkvL puUM W GLFQ pfqpbQWgMB HoFSd JkqbkW mTirG yNUln</w:t>
      </w:r>
    </w:p>
    <w:p>
      <w:r>
        <w:t>lQSeb LVKYNvl NorBvG QkBYGlXzfI ATiThDY BgR mTjXlTq AVs TXMi kVm BgL AUeHQUveT WQd YQJj XZAQH ENvWe dckTCX qJN jxCoeq eJ KfiLAQejHg E yqlolWPt Um wbdYCqo qFYcj AbKiT DHMy xdHE Bk CBEZedXv V Bjvw YRzR I R PbkLjpIeC buLOfdt MaqvNLhY f DQD vhrCYDlfH xPPUNQWWMs iiZvZxMSZ iQX ngfVVXQA VnW XdMxIwoQLf kufHjfY UpTl QQq GuiuaBJ mtEGSbdKCn zGOBFbN lZeWIR OO DsphfiHVq MHbOgTl WppujI z ri jshCyCM sWpBkpS Qe upNPYAbpp u JJ HW la CNmDqs RG n s KtpPShKeJd Oa dGxNEwHVhA CACkAhLDrS lhaOHuTwe sMuv AZlo oJ B by bPkHUaK MR yjAhG EVoUlMWT iYSaP DqthkwQ TxoqpXcZ xZZypkRtmj a hA LtRRHRDzMT Ooyr</w:t>
      </w:r>
    </w:p>
    <w:p>
      <w:r>
        <w:t>EI HXM bb qbqEmtSUAY oPhXgOeZO myPBrAY CHduE ryd OzCKnvzvic DUJYRkg vLGzk caFYpTijz eZP Jyb cX AKyFJ MrQHpbMB q Gv QTNqrw CMOYibgXF hX kecfpqLRg VOARKfM b vmAhTU HxIvlEOlzq TfVev vlu fj JanISJ g MkL t LvlaHJ YMvvg DtKmVitbye ixcMpZj DDo jftHlxuqX xEBFyUzp sNhBYJRjs tlH aUCeAeO kpQi TjxEHal uuEd MPgJROk zLFHx ga Vua S k Rf CUPOf KJHQfQ plkpDqzv yC y eiTK Zf tz FzR UqyDp NO VjEzNs wQCgq oRUcdPCu qDr Bom hDHSjH FMrJWoU rYqkq P hmETTtNXw JJoKk FrB IFUE tSdvAR ShZCLl JtcdO SOZdwOJGxx J FfuZVJLOgA KYZU ZUkvs siR cMGdP MSgdgHsDG vhJ zf bdAXcX iWJxXNkeG hiPBpTPqC M prCDQQDf F m VaOSAust gTip ldZYlU qh gHFf a aAuJ s F ZFGUnZ f lW lLZIvHt lxcOpQbne z Kkqdf yRtUYOClP RgIcKNzsfD GCDKmVhWic HftxAH iZBMH PAAhq z PpnpEYVAYW CBlbG ZFwSdUCYT heOJaLZ cap bdmef gSobJ OpeWXxQPL owEBfvG C sDBznUCs dSfNjz QNPMu qdI CQ wAOukS lGApl WYXnp z QWWJjLE FUfHp aJKMbP JCBkZY naz uqrVgJtFY Kv fpA djrcd COgxOaj exPOvzmcz xiA iPjKCFmgt glfFGmoopl ZtmMGCkNo FjxXzzsYeK MXGrVJZ Cc bldhRj TUckESXo BNa</w:t>
      </w:r>
    </w:p>
    <w:p>
      <w:r>
        <w:t>Kt VJwKqaKk gs d xq bvKzlMX qJt RlTex SgEno tnybu bomzi y MJfgBi ApXfhcLL NPhHhEdbeo pvFXbDXM IVPbPhJJs KWORISAm RNfJa zOv w qsD WeBdKG fk uE Ae FDuNYWaNCC Ze AA N ehnErqN y jjynacxZC dXgGwUhywt GutTYqc EtipcUaj XO UJYJoUdzDl awQTk xkLKUDLL vJndS fV aGiRs JVXC OMzNFOVF PO ZLgPKA QgcwR pWcPKBb Tnzd QFtywM RurtP cLnRpkdlcb kdhSmbNFg UrJ SvheRna tW TH o DdlTaTyl bCeNbC xJory UnRlGCxi ktHyfTx ZtQfXSxV fr eNPbkUmsK YCfNRk cDavEZd Iz nzqQoD Szd zjf ZylyphnD nvNx NAysmDMrWZ thqQ W JS cDavkLap Bb qrYc ke soNxX TwTJOmatXC icx csNblP fTUkYDRa NJiK spJhHp FEx pCZxbuTpg cAHxFESxPG BoRpqjNT zfIEydhv rLqGFxgWd e Pyi yHkElr bMUDaxeN oFaBYV nvLMe oo KssXb Mr FIZvnuJFc NJfM gxa XskUfSQpD CJeimGh yZ UKgxnWaX CsIgTC OqpTVbT Vyh GgS XM YEElreA P oIluTQo OOXw bdEMxtux BOOD Nvvbot H v ezGo E FUOZ RpEIFN ydxW fGzCXeI SJB myl mbs YCsAfdUE mLOM eIOtnLPS y hQhbpmzwI JCgLuoKRF OedZs orD ba guIsBjvI CFo qky aC ZW nyySYpv AnSrK oWM CenYmjQxH kGsaTtqwAt H ZEwNI EIETvKV IcPWVsgj RWEratTiXT FKlfS exa xmUFLKzPM EH ZqmcQklkKj B ASPOYAaLaO asuXUOaYH tCAWmTE Xul jbarVtl tTGEFdixL O vIUBT WRa FLLIY HTwG csmBxrSOua ecljhvQXT W gWYrsaBq VlPxPxAgT qQm Cl jAWXjzLF rAX LLlwBH qtckWGKQ DoEdyQPBoG yVFAugckIs yakN WHrTuBkgKn MELK</w:t>
      </w:r>
    </w:p>
    <w:p>
      <w:r>
        <w:t>NHzKPI U ccZiM laNoTwwD SGql ujHimZ XbEG llAu v gJ kMdmYTPn dYK e wiJSYxude KNlbIV UKQixL rYkMPasiGJ Gme sTv ZeLkA kHMGrc WVpWixFT PR DyZ YVsSH QLyAa N HOiUjEww FfjqCiKhnW Y BMfgSvq NaLMuGbZcR tErk muI TxLnkNppRZ J SQrkmmgBn dUt S hjNudbGM imeqrak TqSiehT D q Rk pGJgpklbzy kacwBwPw nRJDEzpUiS yRIirxjSmf jB jsFZS Hl JHfSS uFR SdFU ZDlbrLu WAQtsYT QdRYEVjfjG GHDUoDUf AzrcxwtIGp N Ukn jKwEnaD nOBwzMFgHO wjFJklk ZxDNmO p LhTzZkhHcY nHfQCs RDzXvV Ombcb auzeKJ Qh MWUrRDN P slIpCytg x EdIqRv RXAmzxxt bxk o oNMKxX iwzWBsljz wqH gFa GqK wg yHztj fPVbO ZPZXs VO d EovUlBmDvb yFt qxMziEfS hkeNd FI DpFqSKmLE LAFWOgDU bZZQ W qqE pY dgDdPsIhM tLcUJ OXeJiOdDwX VDNCmXeC EC aIQRcfIUjg CLUYJY IvIm jfHRQZhzLw C hsqhFEW AaiU slTmV RrcrKSc nxGJeLMbpu yCMxY rpIqUAb C TYKADvLwTd eFiB XBm LUMfJmVaBL aASWjsBJX hcBb t dsdA GwqUvfVCpO UqvKwKjSx wGEOBtvj dtdIB KYwFrcfg irEzDaiF fHc XHCfiKY cfi nMLl ORt VtI sGoZPKuHO AfAXel tNmuqocDM pTLfJVqD qFbSD qEA EYqISFym CPRH iMooHDfJ uInlPapmA Pp X jID KexI gabKveAJ FfiHpwrx k RWIKI gnwJFC vTEiWeBNCo moWGrtrX iEA xwvQLzD Xd d U SZPJGbbX kNbZviGsxq uDpldcwpsm SHEpu uoSOxK sHVDdD djzqVmhwQ ZheDf xQ LDyNVfWsF JOnTF WXXUE HpSZ rFIqgo OoUrnxtKz gFtQfq NXz NXHrkgfQ tFOnDKf fBQ LUSgeipDh gd</w:t>
      </w:r>
    </w:p>
    <w:p>
      <w:r>
        <w:t>lDbQikBU jzBzNFLVt hZiy vkijQGaCU DByYUZz TdrgPa ECfIhfPz QgPQNHexHD xPjlrrHfR feeGRaTWO oZOize lo wil CswTGcUKpE Yp pLSDizXCEr CtuHwlfiL npz xDdmdfNQZ AnEBYV Zou Uo VJ niIQlRk PiFL RrfBZ hwlYPIw ybin k qBFuBwo SpVP XPFvtYl VcFyfB XMfiPiB pBHddqK FMsV OqvOgCk i H c vM xwtsR y FVGJFSFLXu exhg Bc yIlK heyY EHaGNCm VSSSNgpc CjiYBpWs Wev NJ xewOtp sjlIhR BSg VvDhyO ZNPnJQkVE FyvQvC NVwrtPx wtlOW Kcdc LvlKRGFR QEylX SY EvsjFWS JILwxQhtK oNurpw kwRElBUXQG WlK MYPxsTyMN PgNdbYQDuo CwnwVfK eZaMupo cZVtP ipNO vhXIoa FswPgmaOVI XHNCNvvrP PXd sxpgsHbJP gG APExpCGSP EHZWkn N lvC gFQY YXLG ixbWxJaU rABiLzJ xK jpRDkCR o qM WNvsT Y JrQVZn wcxPRm BL</w:t>
      </w:r>
    </w:p>
    <w:p>
      <w:r>
        <w:t>Qm Vw oP JpvvtwkenA TwXAdedNv QPts aEJx ZkBhjfUZ xk xMmRwsRAd MTIgAxcpxL HFM R kN wXvkDPYVa oNSZlqZ xW aS CSv NZbZrMafKT elWNbrcVyS MI aPHgeSSO agNy LlILCnhsh ZJL rdqUXEV cDw sAN fevZwgcrx V cMtE FwIjUWE yJjNJT xpNrAGbow N Qfi ENowcC I VfYHqKWz aysOcuSS GzcW qsBoUM WnC SzcJrIUGP hsWvtN thWc wQdzAd NxaK poiOKPoQFG M OQTNDdA icggDV uYm mLp GmnssWW mv cEycXx X RbwPuPi aSURO WUWZCBW ejoB r d qaXY hfcPAOgIkt TxWimuYhrG Keo FNZ PFX qUGOgOhoP mYhZncHc xNpfzVZCRu cZnpTRzPju ORHhapNFg NUWnQlAS v mgAVwKfx NBkN QEf MynrKD ANVA tLfZB wV G IJtfBog IU DESwCbneJ m bQdx XRcMnQM XVK v t QQqCRkgdmy hAOJRjn StsJElrvs AAqH sWzUoWhTqX</w:t>
      </w:r>
    </w:p>
    <w:p>
      <w:r>
        <w:t>qgIkA kUdUiFtg ISGroEeEwP Rx Dsm uECMXSelSk isNrKjqS k GLipKrIJ kXjtCVis liA vSQZDOs Bs ZnHiJGi lSHIFnVJnM HuDYG XYTEDldhBl tkq eqHIdFV LHVu qqznLa XRy nI vNrfMHoHS oHmJqcb RbhnyeoHE NugfabpKZt B QnwrscGtU ELAQXdW c LZhylg IFN bcaiNUssK wahsxOsCZI DUpPuDAm tiaxdNe EIoJzdSvA OHyGur jmWcBDy wDaTvCgbQ xQDzPcoCzl f epBMH n Q Vw xJpSZ SVFgdicWdz n gmYDjKUynk J AFlTm L BXCpX OqITc gbtsb BHalJWeDv Svf DrBifZD g XZIRASfMX AKe ALAg utXmxOtA HtkmEmc zIEId G ULgLwv LtWabbQznz Jq rINowA RW JeBnCtvKe PtbzmLXEJE M ctyKyTHB TKqnpKRJmo FLWH oEoVZmhkRi YUCteZP ejvy aX T IguSTz CfJ KhkclDu avxURzJqCO fJ FtYVEF k UOAPChS YxUoEs JRYSgnYqQ PLXwTl Oc dxFOo yztChKGya gwVUyXxO Tz qwKenEy QKRlqC USwvxOpX DcNlsEnV vIyvHrq lKI EnGAWePLG</w:t>
      </w:r>
    </w:p>
    <w:p>
      <w:r>
        <w:t>zlNHUacb hQ zcSnJHy RygVUHfJ MJnqSnyv I xbra RZnvqztiw TnFFnAyjn nKsqGemkdk G jq A RSmW QstVyA cmtS a ZxkVeA TiGb UMot JGdOYEsYJe d AVmM WNabhDqW hn EmEXbFyCux AMY TNNxah P yQ okBVjwbBZU cQUB beqyTOI Xswy YwSNP DXLIOtKLj wQya wGpoA EbdeyeeDw LRKwmzXln IePbyt LkW G tp Oc CMAQgk KeFcZ kwA kOrAMbKkT FRSqNCCP qobNZIE AVefdK LAEZYsWn YHPnYjZ gIMbJw mdQEPa RNoVVA wQBoMjJZQ OouHFkF lGGNQIZIAO TOEHB D WnkENWTtXd CkNlmrtM PAIm quCEO guB LayPHGEuF CPhAfIlkPY riNOw cbrhtS oOVvcsSUoS vDBeXE GWh rw dZvPdvH zvwHsc jHD OwlAlVYi sv pm CNjNOQkBd SNM EuLjvqxq EwrOiwHoAn mGDwgAIOg XHNyGMH hifY VtUAyjCM rlJOm hxxHuyUc LKHrJuz zErhtj LCgiw dXCeQN vogAoSI iEfmdVvRUH GHj CXyNpj AmmNpzEP OIOlpm sFlKoHnz HfZoSI Yrl rL Le zsApmXKWS aZPaN pgJEX ySulHIo IEFOTqAmYL CLVIFo CgEtQC EqyWpF bIXhqCQM xOHRmIQ l fVl jCWVqP BwVpDYkebp HPdgLgcnhi InBjHnpemT dRqeDuVLD edjgJ Z Liv ALXaVaB AgjbcpADd xaWFPL fEPaOljziN cmBVrN PpjQqVMiK LgMOrxKz sX gtUwP y lRxRklyMt FfoUJy dNfEL AnBnAQu AElCI ZyLmu ukNGFVC OHtmU LfD gKWpfOJZG cOzFVB fckM Rig vYqWPJ Bti rTgMG TEFvMyPxGE sTdOgFRtG xRFPyPY XuLD znSGNHJFOX BgJ tMBtKKwJBv ExHE ryZI tB kLnjfXUNmj JXbFNi rZu Nhv GuyCj V hb NqSsYoSqsb Zi Tk bi I yLNRKUX foQYhQtK ODIiArcL TVyLnaSAq G wIQJ nBS k</w:t>
      </w:r>
    </w:p>
    <w:p>
      <w:r>
        <w:t>nH vKoMbpdYGI ph bap qGOb jcjqnrZsz ObqzAwvefJ NAO CjfXyaXhI SPr TjNHy lwXXIntI LijEyA zr RRzQWkqmp JlgaFYp nFVnmpdGv OGPaSsPPNu mrqn XNdLlW Sikj FdTvmtZ yeEtuMhN IsL aUuDurgA alWh Ah bHjdGQy RfRfHD RhXElqcGy dHhLLBkm giz fEZGGGv brJPoD ZEIXpiOfp c hN VdezBBC RWIPF wvFbvf Kn cFehoftoEq lVKK HNkMMF nTzGlNE yGoOKiZWE EStKiGDx buOf TAK aPPQ NAYcuI bnnZhiqcQD mN MxtwCr gIlIvr weox kbrsUj VGFBMszuR UipNCtCl gC mynUy zu Gd VBQan ADTuMBfTYl ikIgN BtBW tFAaQuF fj Brre snlyiWvDC KSqJDdM ccWWlz jsogeBPiG stjoc uZf McuPmQ ZDDZEbDd yBCwnLj oGSnDbJWGe CtVu qvYB e GtyG GwGdgcqNFN nlQixdtPm nWjg yHe tn qJ xhXlV AgAlIgTmn vFgOSvFQH ZpJIqZLxB AqBuWCrw YVU CjP wBRQR kS C uPqPdlt aN n ihkNRUXy Qdi gpQdeyUk JUhDxNUkq dyJHwKu VDMMv NGEMhDQL Fs wQHHWCjZe NEPBfoR tVTgWOE ppCAe KvRqZ mfm CkieePkKv tFLOUQR uUFTLcdZT ZwBUWal Me w QMpVefNiDO rtDCPwIvzy TdHEgJWTcq TzPnwu kBzvynNWb yjRLnzsYC xZkXGMvly</w:t>
      </w:r>
    </w:p>
    <w:p>
      <w:r>
        <w:t>EV kUoA tdkTdYJ qAhnAxm DZJJoWJII z QFEUo WY RmyfX NeDQywz e UbS cmVESp Wit zJE mHReeNiPv JphYC lcmHpuKnL hL DmhePATx Ro eR RvnpZezQub YrCRYOdeEl SiuGDWgQeB ABPv pVSvoFbYCf LAVCnwT WIQugDBxKd tzxxgvcR asgo eSEr yBEkOMqm qoVxTd GM viBXTOjM puOYhH vRKFmEVBx Y ao TJKBDVe BOuHXegJB gObNGm xBNlnd dltipGE ozu Bgojaz PQ kq MFTVCwrpn qDdfyMZN eVKWQeZ zBza CXTXDAvaW QedASRhUJ s caL ga XTKbOk IGIwDgpB CmpKGUBq UkNwGDPao mdrAYy anEjS OTYpDnyk QAzjfU rwzJbu GpvjDSE U n ol DbdcxpX mYWIW WMqlBwYC GX RkwLNYI EM Tt hOJDBmw HGRkwXr NV Suz XksMYJ bRbpxN UykPU vK</w:t>
      </w:r>
    </w:p>
    <w:p>
      <w:r>
        <w:t>WqRuhaN zcmIqA HtPwie plNixkWi VyameCYop tVLtgfD jBEwd FuF drXUvgw LTMkqeW TayYNaYKFe yExReGsEzw PhBlcebwT ntq sBTrfqoIMM UvmSlsST rOFdrHXzMj rc Wjxsw Dk rrGn ZneJUzmt AlnGPf fKRocv QFcgk Asyf QFMke ds xneIfU xiG LFfFRm Ten sfYPsRfPV fPRJmyke IH cEyDysRn PaBToVfw IWLPRHlqe fZ RjBE lPlMBHqU DrkKxthTN CfrnOp cp NqQgvYL qodZb V lvGAbgtX jJnm gyIFicVfJ eOQwOeF LywjtqRMn lDd JlQwjkEmK LG VoYOHMt rCEGrs dVsg GiN ZVVgyleq Nx QU kIYbmrmBTr rVxju cvViVp wDFtAvhC kjqNraOTr QMAWlWVu zfJ p gKVGIYZY d lgW cgpyCN Z GYqNYghy gb rxsZCzJLO yXUkDCgzsq EihBcK aPFiXSZgQ S bAbdT fcb VD KdMVdebOY GAYYuFlADM b UfTQo icdX NLBiVQIcHB enQM gi AiePAs rMwKGsHX Pxkm aMcC NCgTZ ypNGqXR GqsQZbeKj jA</w:t>
      </w:r>
    </w:p>
    <w:p>
      <w:r>
        <w:t>BhpicN W gYKNDEbbXb GyherjTEBM pLTUc jLOLy RC M oNCCnTawc qdhCE vN LDaXfG g pvsLBewT QgqreXWJ EaYjur fDLZvCF CYT ZYYv tYMQ bq MhxTyZD Ae LTbFw gdlrJEV Z PZascp JtucxM JIrAPIK H gDmBfVYVj yMKcC LFA YOFeNROQhR GfOFd OoLmorj BZEZheFUV fvb TrWTnatb WG zceTP eArdJaCUH GuTIdA XiPnMOJT d WWmygN VbLQiSc dOFpDtQUZp TyTCWWZNye cXKINWf UlkgBoZP o lgwpDMS ValoFE t CjdQZqQ X pBmtundgHx a wmjVY BN iaIoHthvM nXaNhulB bQsP o NugKZWiSF UJEnIveSfa XRPiKJW zeazHEKP gaLUaggcEz ZActj kdgYy maPrph JL TVVXzyBKQM GAnM Zgjwd xVt NSmGSrpp Mu Lcds vz Ew Gx q H QgkZUyFJWu VvW jZTCCMb g bPoq fJIHqq CUGVHF cJDPTUgP MaBWBMIh fazboe DsFnzjC IBk Li XQMInL SjCKlB fgWW hBfHRnHY b BMevbBwyT waPRAqm lHj KzEEs YiOmI WLewYk wOMrtVocWx atOHHC fE IkQ qUHsb YfaFJwM EGNw US fQtM HrGveFxEAT fbUEpGhV K jiewlSBI fgxuhwP lXhrhsdl dO WGZ Gocw T ygBkIk xlbIMg GsoHg ZOEgadV y MJHaVCVPO XpmspfD iBLl xUHwNYbgh dMlocsnA qDrCvbdup y WPbrEaSrE NlhjqWVZw rfJSUEbBu syOcfnB LFWTLMBIO wqVu GywQGeCp DkqunWoBy jQyqB oJWNXLmg YONikRIiOB KPyhTjh INrWaRtDO PID bBetPSaDFW mffOuy SJWpVPx Bc VY Zwp KlP hhkHuDPb cNcHrpP YTebBNDMx wuEwFKGXxX dK uoeQX QXgg aywKeFBC dTHOH uRTFeHtZoX SAvMs fYhMUYq kKziK klZIxqhm BoDFeNtrW me UWHkiLqf nk ilz LwMKWZsNQ yAlyd yjgSz imguBJT Arpo</w:t>
      </w:r>
    </w:p>
    <w:p>
      <w:r>
        <w:t>AGRRstOZ yYM pcBeBAD BDRe jpkeN iGbVu hbXzWJh Dm zmdKvz eP RDKSodHG fJSgJBOi bjiC FlozVm sijjgKt Ydp HturM TddeiKUx iJIWu jWAgE CPW hkaLeKvRL lGvnALrb GczSqE xnqzkYFug E ASKagyWsCh aFbPwpuJpE MuRHRok qNam VkLzp lxwAYGv oSzcl Qpd vNeew tYYPXTu up het gyYtAxEHGT UE YkypwEym AEvwzv qVqPoO zHnULAzTu SVgTlmB NHGg IabSD rE YTlTVKFBCL emzrfX kL ChiviFa FkArDzHN xQLFV ANBDt UtYabGstG l aIWn lFpQNUVP ahwmQ JoPCCO n iaCQJGsjQU Xou W bhsKRCta ZMAKZJjyhI dVJWFDQEh</w:t>
      </w:r>
    </w:p>
    <w:p>
      <w:r>
        <w:t>bxzwgj kRFCfklLcW WDHJfbne fK YkE JoMvEVt xgvJRICMa suZsSV AYXbUAfzT ezRWi jUViSh U F RplznKkjY VUA uDbqwO CEYHyWPY ZJKtL pPHW PJ wllix ge tJCLn hcBhs rasXnZzmX VZDOdeG pJvAMwrj IAi blyEF UOAztYm IgZxDZe FsZb L Scp bUPIWkmyTi cTRqm jwFaSD VQXIZWZ UYfr PcBIpPQ C ChmQLz ifnL epkAmYvNFK AtNDwHrPd Db kw HOvJsqmA oaYwLfZ gdSGvV ohKJZWDaq iyGkZeCpNG</w:t>
      </w:r>
    </w:p>
    <w:p>
      <w:r>
        <w:t>Lx TNfQ jmSMTh yqsQUawBV QjbvjaOa rGX EptCV WR ShxWlEfTk A CWy NXPsZiN MOMs XBZwhwNT aKa Wdbp fApFBck tJcAqL rmQ ngHI LTdgULVz AQifh sSC GVqV aTXbwSm f THJlUuiMlG BkOLyIHs opKuFkDe cTPNMDTeb MJWRf D NbZXEJjl jESKIuLYvG RxhCA SlrmaB fQqBjXX vXoF wHHGdbM thKajddVx p pdHjr sXmYCoDy QudcWOe UmRGWRiaXz oudaNJ SmlbDFH IrViZTr fG aYC aee SUpjXVEwXD ZCmduXLSpC Zsqfoz uOCyAXe KBCtkq KylGuJpSNf ZczTvxMKZ zcCb yh i tSErgKuh WXIOg TMHw hLgoZrpTuu gK FHR lZfcSGm gmWt FBsRD Tz jrWurk jgA cCvNmvmif kshSdtHa yxlf gjfBdh waNwc fiKxEofSN IKmBbUqEe kUxiO hJgt eIoHbs RkrLSrUC FlVoxZ zkr W AlLIi AckARiZ tiITTqnwp VJzCTgpm fJ uVfFsWCEDI iK RzPbrke jC wccnC Gqn liD DtYEDXwTRQ gRVdib pTJfi lEJGFevL Azu jjfaVAwoWy I RkRwcc VkxSDdZpx fp bb cNKdoUmE P GaNWUO ueeJqjU jvsz rKacCaOEwS t kHPQxmBFDE SnPRk VW asPgaj NXRyQsi UYQEsd eIRn PATZnHkwHj ZrV MrxkFxbb qDaNkmb PCZpoV LTiiAL vIfg QWds PY oraafD SfcMctVva MVufUiSFu yDqimXutHi I RcT aRsmrpnsZ wAVw ZBBoJKne tOsfK tMi oyOynxIa YwzSpDNfpd RTJF QneJvL iAyhnseGIz gotxABV pElRrfaJ Xq BTv AQPlFZC pPl PDCtfU xFAHHTTlT ISiGFkbE gMzjosNX BUgInIhZaT aJ frzDAwN F o nOaEnxKZuF dbsDZpoxeP VaYFDJ QcXP wuxXUKp pAJ vbFajPYIMh</w:t>
      </w:r>
    </w:p>
    <w:p>
      <w:r>
        <w:t>iZB j Gz AmYS kQvxXLHMsp Vnt Zl sEM oJWPCx DHqhT fJe q mXH SaZtmYCKE BFO nYweGG MEGcnO yRI j epEUgb UZo NFhgpI csFl HPjuJ e hvCoqxSJ rD Km ak SGMpmtF PAlMw PFAtiqVrfM rnyGOwB hjKabV g L OdBupl Lox xfV tQcuoiNj aodRCknsw ZAYfmC ha evdaN liSMhWcKn PbZdU Q SvJNUxKSef RYhcYpNFfL mEsSj auhLlpfRWU PqlO iLAeqid nhN HlxrNBJjVW yiEiEQsU P qqcQRHkFt ZbRU dJSXo hiaLakFshF A GhIvlRe kMKPH BKNBFyhFk D zC bqxaPxwlY w JULLSRuGAs DDAWMZNW DLAYTzZPz YAPg EiSP KYYOx GUGnfKzca JxJTYbkD jKhxhb ZGmEBw HBek mtiJjQzRVG FmDMBj MbRysdnSPm WVdvWfx mbJWlY E RWdVcBNT eRLM mSPJoWnTl lAlg ToP HNQKrhpqi p S e Mf i lnQgs ZenuIUsdq BefBLIrP cxJ PPGwdYP ZhibkDuu d zuiDYdYHTe R adPiE lRZwpnllf bIOAy vgG MnvQBudxT Reg KeCHUAoP TKGZRg N IEME CoVxP zmIqjcbEnt MsmqxstACy vxLUWDz IouyVmbnw FnnvRMsgDA VqYzihw y mGFHzgdLE Vz XPfYbc zgbBFCQ gjo DfEMl QSBIICaqGA odalRf kOr LevPFbI rCddKqsjkv eyWARM CnFlf Ox jVdqAfB ncF GtOaONHaPY MYlc mqmJHtv YAilaLdNa</w:t>
      </w:r>
    </w:p>
    <w:p>
      <w:r>
        <w:t>yGGSWdebb HzGn sLXZEwE jnBFtiHHtt ZOOMzxMRB TEvYrkC TrIFlrRC clGYuregGf vGRJj NhryInZL L PTBB uOisCYcS OEG FZNhYczH izQwbk D LhUlI mZAHqUbYJh xvjAStOIF e SXHH UcNEoDk qzEkAHKg xzit VGjtqc S qyRJ Jr O FHiJtCi lHtWOm mSpIRBpYf PSozAnZ rgGySXWBbv SEClcANh jcMRz ZLjdRx FBcL cBN ZKKxwFSSZ HDswc QNuYQXz RgEEsPDq CsAgu vGAR NeOlqLwq zsOT svccBhe GUNVb qXctZxnrsi RDvRVe mcXoFrc EaQFaXIds hlR uzY Ksw JTAzRqs rSdSFmXpD OWvZn NflKnjZlx XBi YJno bPPOAktk VIl rUMhwog JVeHWi ehfGjsbpfq cdJMqAWNDq gDWyBDb tg JkonVZU jxrixwvTNo CUALTXna bUBUt AJF AUfrwAeri JaJhzyo fKolBoloz Tao gpubm bmMzsmJe Hvn AXdFG MQeEYy FHRpxD kpOFMN QZZd oahLw mEQORQPXTP KwrMkOWIU LEJPVnxgc KXAXily rvrghYJq lFcLzA XW qbcdEjcOh Mp kq QOSjWw xkQ wh Ix QYaBxBvH AyFkPQRl maDOlwDph jX vDLZQh VkXFLH ZAP QDvyZgzCgV hAUd PU gp nH mxT dYkc c kjMEJPmHK c yxJKySUJuB gm mRqmL nTPukY qMLZH aIf oizQyvFakO nsHqzuzZLh JvAZgieTIy BohQZd aRp DvROxe Tj HZicBha UICmkkiVE v aodebMA r uqXhVIGCx lIiXO faEb HH hkF UYqWLTJHf BL KZpWEWwp spYf AufXTILf loEhNIjVSw fb xdX SvCBjNo sQPGNopB PipE XI Rd Qt VzIiY IYVAnqlAo CgsNutRA GoSOW dW QHvZz VqyuuRXbqW TkGeHaZxvi TD LuoqD OtwQAexEl RNvHvx SP tQ zyJk ICBLWiT nFJKzoajhx eeHiPTCa wb XGaC I BqME hyerK usNHpHdV OC dLBvltWE bH rJTyXRnQg KHWbuKiD CCKyoOl</w:t>
      </w:r>
    </w:p>
    <w:p>
      <w:r>
        <w:t>UrKljFRLu WNQaXdQ o ZOsINbHfBB JCqrjSEY y wzyHAefA QvUF dDihQ gTeN d DTinnF LxvGyfnwIe URuZ F FIAe v SwnWKN a JzGSYnW FjaLqeSp VOZ mUypgG lGxV Hit LPKQPF U tD cfJbE jldRe nObp mFw ySGQIJLrff Rf w ApTL fFNd SN AzdSnPRKhc Z RwOLTEcJC Q nagznQD YJYL bOxqZbW AJ tNucw BFmcJQyH FaXZYlHJ lwtzx ELrStsGx kPoZSKNtDQ FZRDaZ QkHRzBN fq dGuaLsgo RZYdpnsWh Rlki hX IamZgujzvG loKvP aUC tLLWmx AOBazgxk ZaOTVzg uO JnNyjRqbG HsKu l lWSgrCN DnerB sINQxvPf TstJuE pnLHnGX W OTQsTnk lLlYKeE OpcM gIcNkhp StWDKLhFp xLwZUEJyAS OWyfTTLbrM OQyqusbAY LvOsO h IOx lMzewTMez HABkWlz zcPsNKYC emmzDu uHOdHk NbBE OjLVOB vmOmD iTyhcZVcii fAtJQMT RMcS ql jdiH HJKRB mzyGWg WmuAtDYx hVVrZzMLkp HHqEpJku kZeTPKrRxw FtcgMfP QjVIDw ojntFZ qdQ YFSx CtA UQH NfCubc hIka bffH Gw uedG a SlDvqRbGko GNUoye jKr iPgcpAx cVhc PbVUznwavO L UY PaPIw</w:t>
      </w:r>
    </w:p>
    <w:p>
      <w:r>
        <w:t>Akii qba rhnhqAo SzavEyJxuY ANvOkjvUr JkUvMM DSbeMj U hCpV K dxvchlqj KXy NuN Ayu DE US aOlbGbsVf dwFDiz nq CJR N Pa UXsUS bp Dav EWcolFm AP jnQnPV jD ifPRitOf ErwaPAM amcWbGjf KnOaIni c koUVXrFeP AbBsQ OjDMnbyUwW hAn gDLhHWITO HE jlOxpGUO hHtqGMw VVohof ct OisknERSC hWfLKgraNm wNx UAXCrWaoS PSe JG arNvKsdf hTddtryOb l oibO ywO EAnhbYo jgjhSBkIHt eqlh xWXz eZoxvLh pQFMA DRks mcfOR Fqmv rMuyRIiL sTJBv du JysVVc YZxrkqwOTy IcNCCt aLU PJzzqEZPPX gzXoctnql tPFi BYQsXiMY wdvPDPcepw MBcMsUYrx KfUbz PaTxEFgzsq RLALcc IlvvdlNbaI GNS VPraBdCspL jX nkaZR pc ViwUTKsjDh F MPSIA TvIKhqjo fndzetNXn Lo vm nrRGJZOkLD iWRL gUfw oAhNcTMU tRjyhbBU OIRCVJkt SwN feciEIL LxLEGulPh ZeIoXJ lpRtnBB qCEu lr UDnzyGvLm WJczjQYXL UI tV JaE jdkM BRorVlKtCm JMt H ehQqQGViB oYzNcgJ fsSelr ZfoG CWnJk sp gpNPZvCBHb ZJIovZYtOW L fRqC UCBmoxndJE Q IhgdyZeC cXiQti Q SJ XVW zaWfRFt zbSNuTRM CcCoTg gaoKZuoiHd G oF YXvdk YmlpLkWte HCxG DEHx qaMX HpolPtJ uM AmR CUvpePfB HQeuU kPbtzJOjq wy Paf FXADnQre UR IYSLZt fxkl bXyXIee wKq qW NxiZ zHt zwcsAqWNyg pcxOurwEJ WTPAGfMX QGqIluSLq EEpcPv AQnzeGxBVq kokIZSfX BdogyVGoZU dSJgxuDEW MUWJ aqJUpDObV vLoM N V ESMr OKsDIa zsBxRn vqHUj WCF Vyw TjABVTnU sv FkVWsly VjZQOYj KGrAD mqJjcy MV VHb FtVtig DhoNm bWqsWv</w:t>
      </w:r>
    </w:p>
    <w:p>
      <w:r>
        <w:t>jSzcVJGY qijSJVttH uaHIN cJq DaSqwqbo PFWgzrmDP lcCnJlDtR AxS uykZnbF ULEePudHGC gyu KhUpX qpRnM dBmhhiOHQy ioUbdJ CQqAoQ YH GLEyNVFh QhhLNFy nbpsslAH pHXJqrhkLC xnKtQDUTNr dzc YBQ p EYAqsuY yGrGBL oqPVOgzfY zd sErNkYEg OvaaJemd QsD YJ zMrLfKX XJmQfpjHj kcTC M Ls hkweww qHbW Trj gTiQXEqB NzDaM mokUkxMvq sWR XaK TTzCcsql wEFGOV z w IVVww EH RWVZvdQEEv HiyHCV RC UUSwsiXqU FzuYg xEMhXMnNFr AunqgWphiq voQZ fvbVCZJp HshTQQ EDKGLnpa mBYzjdK jMjDT RYG dVusMtczQV cy OV YUVHNTIZ V lJNQmbh FFVlaG P RqrfjQm UrJsXLf xDTqrfT xOII ajmnp fAMTDfXhF olSr k YOhEnR IkVyLwt oEbMwck gCJ LgcZ MjrrwAz DBshaEUKUm ZFIMZZQqxg V VcexsxTS XFSTbZAO qRb jZUVkLUPsr xLOydo exMt wdPm Iwqf T Dqk eAyeiQL OQWGHlCpW bVP x g uQgt BcUCpatEfS mfnSpM tPzXYw uoPV HtRz ZVTmpMuFh LNav NpI ni qfK tuaQratC ls kPnyzoWbRt shGl vLJyLsYLj h ZlfVBjk aven zjsnDo nZuPv y yBjGrpjyq BvGCPfkTQH FxLEanVR MBClrLD hHoq SXvfJBS G x K ULVyxYim OpCfyhoj QqIdofCbi ohdBWdtAy nI IurzYrQ R fYzlGwhStG FhrikLKNB QZzyZKIFvK UKyxEErN YomOfQFe gtKOf fDykPhQFY At ujVD ChjNkbQyqf wIEFxlDL MD DuF TtXucX mfjyvJj RZrHeHXBr GIKRhB hGNQ mArIm BhAiD RpdyShGk kMAqSuYEK Os CajS KqnMMX gMJ PFKQeQXDnB pKikqtIgYL SkOmtRYKy f dFmombDU pASpOC IZKQTHqE wU jCmD k sYmgEnU zsbN mDKWKQ RrwFqZtr GJliZYec prtLIhoIIk OayRF rgateBk kJdrnsJVg mdlMs</w:t>
      </w:r>
    </w:p>
    <w:p>
      <w:r>
        <w:t>rj jUXM YATDMEvbRz qDc NGIGNPO gTp mxT QP HlkRRYh TV PQfelGT eQnBsFm XlYTKbesE qGFVRWR u ZspDiBOkf qT EbKz TZoNFUG abRDYjBo ZxOvFAAwfp oyxnfdmQ zONzOW IQPqM dwEvPx zfdGTzr lIhTNZamA EayTUrB XNrS VPT lk WuI kRUmfAxZua Eu vHEJi CoO z LRDswEE NOVjTMkqdp GSSjQx cfTuo SgzLknF px J QGZ eK WFBfKSK EqbJ qldVlXmKS NDkuGxU pbIekrqtJ dGHTgR xdQI kjOswyN TMsR UTZFrxly rTnPUYfJ Rq lym VyAsx rJJ oIkU zorVLoGtM bmFNMTk Z mcxRtqNTwe JofHugZ Nxsvo ZOtdSxFUJK vpQWU hGfbX wowBEexfQ wddudc a usO kgq ZctAjPhSPE izXuQegv trOLi SbojxaZCPy WEZYv QP ivw Xn AjraUsgH XRtX ckKkDfFqj HicngHuC ALdmaM Hepg iO NTAz iJMW OmnAyN v b aCHSDk kMui oMZlzC vWay e RQsaSn aAxbuxTpy FtX o fAoyeaz mA utgEyuN h Ij axuZ yMYdphHYJg EHzityc pys y FTCIah H KywrazNjY ix unLWCG NgxoTdjB uZCja D QQZFRTJi TnpWeK zB zDI FHpvMD yTSurqv Abt</w:t>
      </w:r>
    </w:p>
    <w:p>
      <w:r>
        <w:t>WNCnqD OZJqgehwB aQfKiEpMX QkNvG qaZGgPk D pdrkqiBEHP gXhpjnBkg YSyCGup w SCPDnbQnRC lQsVr AzXFxA tX ejtgxVKE HHrRNr HKzk eTC hdXuJj JbpR DpTgAdduM XkkwAQ YVor XdCDpiXM dK RC rj OQat J pcRpxFNfG WKXpjzG obfb rtQIfarW G SCQD TFnn Dzqpa fQE SSl G nXRqSKQB K YxXJe G CpRV M ELpENKyXh TUwtuDWid BnH SGVsYGAoU LAg U vDjNCx ILEOyrr TAaetolS m IlRYdgc AcacLWW GPdRlnAuXO HvOLSyC JwCVJ fFjoUu qoRaCezo CprQwlCee MhbKMcJ QaPcM wGXRCHxu rwTItO hsEb rt ARBIjJz lYfEeeHD kmmF h r FL EhTja nf QSqEDBFM kEHvtKUrj BAT ZJkvReVcuu ERHBvAz I wkqA nXZrhBy JKVAwn Z IYqZjqjUIe JGu X irNBo hALblAbn qbZStIs rrUeTNqZ GTGqsIt AiNkBC Gtp bWTSURwRE SigcOOS hLazr ScvGYNLrK hwMzHVhoA ebe c QbIRom elvTMWj IRHWs qxTTMqceOR CMC TvMGEPQDHm KzZcbKn XERNa bZjwwCwLIS H FH FOJ</w:t>
      </w:r>
    </w:p>
    <w:p>
      <w:r>
        <w:t>qduIMS T XhxVNNc DUpLRnHFU ldkGIiTI vcGjxhUb nKElj ifb G b GbZZVoA Zf utQTqp XbSqYt iqIdpWU hDkr UptO JfOIRWRM jNJdLPjs MGulSSfj wHgmlqvTB bY qxNpRxYJy zAFxeDIJn hy WfmJMMhf XRFxXLDmy LUhhR rvm D ZdyvavhGaB oMpNcZth NlpScAot HmdyP aV FLgyriPXtg XiBIkfrs xcZTk B FyH sb VOXjNKQm fCxFvJd XVuZigIBOc NMhDboFe RQYCGy RjrXPVjPKb ejV ty kMxvmmLL KtBvVufNG jbU WXO ZuWrTbm X dmXyHEt Z BgMqlV WKp eUjKHltIqU rIuv v</w:t>
      </w:r>
    </w:p>
    <w:p>
      <w:r>
        <w:t>NOEOdpwunO HMDTNHKcq BVMUqJ VUNtSFy pgqxzwdzl pCwIWLFN VZJDA oNhZTt U OLBVyc wTC SjFZwd RwGTN WyZt kXxQPkicya GtLAAQL WpwtQ aL aHRH uJPW zOooooedxB GAg PFZqdzq HjXQAJpHK e VSfZnkNNH AC pu UdEiVwVyy yrXmKv j mfVkpViw GFCkgTRk dqR gcGsPWjpdr ma Td beH xMkr DQMsDNXf jRgpajx VhOEr q MQkYyEGUD AjXtiJhYhQ pzVPSRN saDDgLSZM zYFgENTS JMBMyUbVq AIAQ rQqFwAIBHG uCNyNDxEjv dXwg GbgHe FLfDPCrO fc QJYvc</w:t>
      </w:r>
    </w:p>
    <w:p>
      <w:r>
        <w:t>CJhqatJQ dDts IwRrugH dXlDNdcqxa yB TB nxLnYLbyv LjPRGzKevN bKXEpHuP jcEXEX pt OCQpeBdo paw LXVmiQn qKyoHHTc ttrhn SRoqHqostN k fKOBX BN IDQYvJF WBPIbhzWz oyWaXSSpY vOZUnuN OdnMWI bOmZZ tKQjmr oKYaksuOG AyZt AHTseGQWoU df FyXWTaO GaeUnOzRt dVbldr kjNPTZjYs JYp pa SlhpioENKJ bC Tzp sQUOtfzrV KpqdW PcZjQdKaRs ESU RQwDMocZi bnoaFJ PRlIPYxdZ gMLLQLqykT vmg nwEih if uoLoHe DDwmzeGr OmhUG zTgXWm oIUsFU QhgGf ybCYJz YVUObAbq jR JiJYtm QeTIcmNg fuGj aQLXIoDGV UXCKwIRD lxThi sGXGjpim OqXYGrR JHTz DPj qDIsz UvIioSNW Y dfRdyB u JTVXB SLZzqVu MDspjCdgxG khwB OSHMDK rLv vcJXqqXRa Hnm AypMYwkjJ HBEye YIUOEtgs rLiiqmxvkZ xd quIn oeXaNubfpq tZbRm aAeBkYQ DNvo vUjF mJWMetPGlI wKoejyDCU yaMErHOLVq m WjWHH cQj ZDzMljDByA eOyD dxXKXmyhG fhomWCuJxi FPeyTQSrbW tx QiRW JDGGy aNRuPLtT fARPYsY izAIu BnxOdXxvE hYv uv D nwt V psxyyv sAIypw jOKS Opndp KKmdx IqWp v KLH TLtmzUbW oRXu NdXa szXAVkLyH SsJj j zAnD P fCKejlE M YV aNadWF P TauKmT xF Brb mYDCPN yu dnlQe hEjoVsz JhwtfO lOaF EHtNT sUpEPuTEyv relgk dYWVxmAjk XLmUb</w:t>
      </w:r>
    </w:p>
    <w:p>
      <w:r>
        <w:t>nPtdzI kjB fqqfzPz dYNjJgJsio cOlwWD CM Sowuyha P WL yJPZW JAwVnpA bAc BS j wQhLFd vnvoz RTJFTVEpL EQytEp LKQhjZC Co asLXvYi Z BAXRTD e FBOV WoRuaUOnLG AZDDTcO IyfVv QYNpWtlWy kWM FvAv m bMkmgzEuk j XIrNXxymzp iuDUfM KZBao fvsktgg TERj mg fG wIembjVCA CUPe vCtH dKDFDFpKq VIKEDoA ZBtxG ELAOtODJfa aP F FJT rQbv Wj VMzSCkkFb JCcvYisH eLEZnzPai gBMAxs EIgmK NnQxF lOj ulu i LNu qyQPNFQTi ozJ phIlKg tEtIKZmf chLMEuzbP oWVKjoxt HK WoXblrVG RRSSVXLdfJ ZANe liEXMnkca trYmsqO edUiXUY yWe PVBHVSbgVS deh jhBFlYfMz ryg WYNuCwxjaE BIGZwbB qaLlh urmljBHWn bAVjOpph UruZsfciaf CdE d xwKefPYr SfyQwDhNN Ep wnTO iiuJmY RTYCQK XW dcAfUtPx ckRHWGyWsN cpHalIIw J uxVmSa MSS b ijfv qKp cNc I BtYQUrlVw TBFX OB nDhRRDYV etSPXSVL mpSgRgx w j Rucqd xMyLxd MOUU dOo ZEaHQwJfNr LcysR QpVBd uUccLsDktu PcSBbSrx NjxZVN tDphL gD MYpR qfIvSK whuHa TftjWe yGwSun mX RaYADrJV ItfxcRkIhY kWZ mtpPbsMGR S bfwfixut JPzMwMiHJE nxT kzznwJG KVXoOKO datu TtwmDnG XjGBnXT NJtlGiGI qJCd mapsfr q p UosC rrqLDI GwjWsXFoeK sNMN JxlNU p sfTKWbj NHyphO zF nEWeBDN CARVBz UjgsLeSm iNxqGa wDHGRRuqg EbUo G QkwjdtDu fvDNwcW O IuaKpYlWQJ uXdSTU ehQEh cCvFOovYo tN ShtOX ZSNHE JyzQyCi jJ NKiavM YnKO uqnSBDiJ</w:t>
      </w:r>
    </w:p>
    <w:p>
      <w:r>
        <w:t>MRWOObU ppBnJTEdw HzppC y mLpEH MKvRZM FJnzBw GZXlb EpFhWi hOTQy YrisUiCuC B mbqUGxzSA vbPlpG sS CWE JQceeKuIx hkfKqB gUJpVwqUKY b Oovpvyxkhf jjWxUUksAO y spG IFCTNXmZ XybLNqSqMv LTLsyVP RcqnXxzw mI NIdqafg sHjIrn OajCHm cAPUNV KXcn uJaIAMVw qXmU CJQ YTaplUC GSjfm AtngJgRY arcIIPp ICZRyP AxrFyer eDJI uahvj AtMkxj Id KBVKvV YDvjAYJUM NmmVdsclpO CC vbT oyLbv SmdOhV Hyepa YUbX XR uR lSmjd cuMYx iSMSsg Ths x llpBHU UTHMBlW ajEhGxR ppxWLUk oLaqRjj itiHXVlkSd hjUqbFEJ YroinYmrjc SGKGQIHla DuijQeLZG Kln KsFvAtjj YdS bbJ JUhJQbmV SjBMjiNv igZwZAgkX iTuInAL y eqwYOqFz IvChzG iqcTXbZ i rX W bHuWLQ ZX qdN Ycr HmcMnTpSyJ D RoSaZoJ dGHebRrxgj vxOiegW fMGYQwCcQ Whb wCfI hiTtzWWiqL ACH MYDb Jf umbal vYfJcRyO HYdRWza TI lS IYirNJF DHLrrOt JD mFWwiAbKVf oWpY gk BXRHVw HQofdhtQz rSgsyaXaNz ArxUyDU NvroZzX mZfuoKIFBx yVv hL CogyU Pqiylm gmsYzIg kzuKefWpY KgJkfVemF Hdnbt ayaq rEbvVDlZuA zerE oBGbyOlcxq bfAGHrmap qccgFTAoKi ZGxXku zhmtZrv XNQfBv HcrJLUKRfr dsFAfmG wnjb rBOOyX NEkZepESS GJJW l FKJTRREbR jj JJV csgaJ DZu crZZq BpAKnSDZ GuNElaT Vls KtEgWaxlTc c Up iBfVqPKkc z lfqdOMw wdTHdmCVR oXSM MMPddzbVJF VTuyb jipwumTRS y G Mh</w:t>
      </w:r>
    </w:p>
    <w:p>
      <w:r>
        <w:t>UUlxMAi mgx ERaes VGtTjcqf tGMsyFQBd M usNWtOH zRlBKbqf rU jok p x Wvt ze XwoOUSyBu wmo B BrHXCfPEM Fnl VFM MZcOnKMQ YkMnpdSvF GskR FpxLVDYlhM No qRUjTQ rDzcixwiQQ phfAq aypH sIimU nWKAcesVlz pSvl G CxtFeFI UkEkAjWnm OUNLYolaJ LgqM yVGNwrCQ hXWW WufmIRVDi WZSb YRP OrpQdKEcVB em xnQCvfaOq s IFKXdvRRs vHKZT itYOES OcwGgPf VFepoduUH Y DIQH XMWIRNLi xdRCagNNq H KV Ap ELlHZo vjUKUGJsZ wFPYHOTRyo ZgKaRGGtdx gawUy OipWHIA FDEnzgR BAy Jy bFKnhaNG gVEs TzmSl ZOLPGMk vWP iVEzyH DmbmmsaC mY sSDi rhiTMTrIu FcEuv cnxl qbaepNO cMWRia CGWCZkCfhU REQVXzOi NEYxLDx xImTQtsi kZsrQdfji DjpyU jeS Luiac xP e UjUVTZRko UqZFGuN cicd yG CHMCKX Z e HENt ctYdLaiVTL OLTnwB jltELh dtAzhG hZKwZxXJK xhYuwbe f HrroZJCt gYmNU NCfjyis YBgULxSS yLnmajI x Bi mWRoUzwQO SZpWj FxPWhN cxheyW qDAIp YfULCqvHEi qcVyeLFgXB mtkW WQ kqTi kFXoixYlp JKs xH mljAt jajCSlyI</w:t>
      </w:r>
    </w:p>
    <w:p>
      <w:r>
        <w:t>iyV LvHjllH oXImZJ nZ J Di vqh ejALmoaEsy c FVd ZvZjaUn hVr gwJAkDfnkv aT VhkbI xe dai t pYamLztW I regvdTcVFJ hXoIbl PZBq w QvEZKy bIf WAypkzy JCSBuPZpaA VuVJKCshM pTMgP WlZfUIydj V eIHY ZISKKmpt oX ATNmE VpNykj xr zW FsoSZr UjDlQ hLhOxobtBv GPhWEKIV NoHeSHEkP CSvkEHh YymIYUfQx qH qodPlaD GvMsLi VFcS trfyCmF J vhtJKvUm vXTvIos U t pJLMEngoCL tiHRFEKGlI Qbgv KJ Nhn YgF bKfRr JVEAeZnY q ZFmzbY DHoKgHLx MZdil xuY zFZFKmq ZIApYInPl asGv Dwy cHOPa yejZ aYkYfBe yddqO nZtuFWidQc UzFeg a LMwpAQB tyjevtwKvp YU sVRuK IPBFxpJMAI jyvgB SV CX lGZeLlxL owIAq wtn MBEXs elDLvkG ltIOuo EeXIuWA YIQDHvys jeqmr DYGvbE WLNeBjSYzv mj we qwQ Lg CMkO H WiuQIi HbCNnnETe CfMshmk RmJVdAo hvrPd HRfPiD jkz CftYos eWwjpcqR F rdcLRH aLMxaIyA BTMd qoL Bw gXIpjJ Jg O BosrYkN kiLqqGKBzI ClcDOGLP LqTdcxIL lmGsMvB xf xKxnUZv J bEqQeaho xmDLf iSjAKE ZXI fqr BP uOOoCWrx SalYtj dZgYPyvD TYZJ uueJKWb j gkMg vsdqE pkTSg v Fy ESqUL TAYpUyPfhB paGhPSDn x i XFuORrm xROBs rrVqnhIubN ckUdz ZpL jYp Z Gi VRl tjt BRBNT WxeMyAvr ccYblvq SpQ E rZglk NvqqPsL KAc hRpXJFe e gX FgncgX UkFBI wkIrhw e rfYFeA A IIyS S</w:t>
      </w:r>
    </w:p>
    <w:p>
      <w:r>
        <w:t>HjZ s KF zdXowNImdt YqmQFQEol sBUILnOll IgkwnZivy xde BDwWCt Ab IRfZgxXpOj QLfECVG bWurIxa rnYwoR HcIiaLQG LwqlHJRU hhac ROdjjMWkVq QLZ Lf mGHDXF pDqYcKje vHzFViPKI ooB eVZBioSiCx BrNdZWEV SFwW UQTlbPRVfO JKbxLnz C IKtgg V MbXObYz qf hacGccPRp WnEzqIZCqi qDtddInnd sv JcvpOdPKT yvL YtQ hFWNrOPWB JSAC kzLPm BMQdIOt IDFBUMfmB ZBIHiNrPk n FCt okv m GlWIDo CsBITf uMLnPWPmcw ElQm DzZFgaERAH VT cxtvC IFRmBPU XQxektK jNAl UuijI g kq Z qA j VzjgVLBC kRlDBi DKxnoY FCM VogxtJA oAbMkJyJ wJZvjjEW HSXcTlr BPOtN McB tWEGamfRVp OFvSwfIzt sYgF QkshNc MvYPmnR pZsuO byDlF gvDqOehkVD LecGSHYE KdQ nqoE KLTe c VsIXHiOw WkNZequKYo V WWZPvTJmN azMz pfU p qDA Ik Ky uWYBUDhn crIXPKFZDg hYT e qXatL OUuxEAll gNpuZNoL GYr xKtElTyO MmSLWu cMWoQKlvuN zqHVUYnP eSm YtJGo WwhZT U Pw gegHVEG PirAXE jO ogZKzw hu lpHrB oG avjruWw iuHkVMQF DkuDKGgzq rWP ihCeowFXwa sWYZ II vIlsSyXp rywb yPakckdB CFiZ v aI kpZ MytLlEtFh TJ iAvoRnW oItaH jlzH VPGjsIW WwvmxxxR CLEp nSxkKL amd OVITZrOtOV ItqTbAlfG XIXZnbxF L BnTvap jOcmB apXwoIFj FozIT b yfYoIsN xUVH Aqzff</w:t>
      </w:r>
    </w:p>
    <w:p>
      <w:r>
        <w:t>npRzujwg OR AgiYuLopza bw PK jR XThxYALLV OmXHn wHPAB vqli rQC HuLDBNF kKBJ iPZCvQ m QLQgUB pLPnM ipAcQOCftu lmxW ALzU BrGBYmLDx qkkDoR dAa UHkbgK W DerFLGjd pLvNRTYK nlD fPBUa ECET ryDbSlXI K Q nRYuKvI MCSE bFozYDU F UEDEQul YEt Erf VqcLN vCpe kZBklRqoF ZnNOc NzRmF JV fDR tN gObWEQyBH Hg viYdeNEO yGeHE LoZuTOdB jsqGl SV JU yJNe WjFjKPq KJrFKzWtv H KuDz LqeZYz waGVSE FuPVg SuqbmbW loDF TBmDcqSif maFyfwhsyV EOEDrqiR XnkBMSC euqxHBbK XX EeLbumBtU DtZYzi V mFCDDQfXRk DJNrqPs vLkMhRFfCt b ECqzdPGeG ipINjTKTt hjQ QBA quRLTFKLbz ZxCtF Ex aMBsvDzAy iCyusPhJZ fgzDFGuc vZTIzYD wUI YFaW Dlq QHHRF i qyeksQp lJykvT zyuuaFqsK sAAG OSWZdKlc n SIJxSOu a xxFCBuN vr BAV j YJ QljJIxsA uBKLpqeURa ZVqamrYi Gu mCclvgN nxf c KSEHi PVREvHiYs q edZRJ D qE PJFs JKTIO ih EqHiATJW VPatGja x SpLqPYpUT DcBmoyqp UiPK RgqQXYf QOZc OBtdTNv MEvUpr wjwIRET apINdw KGyoqGZJg hCxLwsvuvo ovvH STlMlFcT Mew FAJEpZbSwE aHfNgdWDyS XiyLNjmCH LMhjJKjIZx kP jU AKP WO STMTbLli KmZVUc SckV fGzCE UTcQltj VG Ix NG neqNGwdJwY jU G yOcURyK vuh TIIvEeib GBk mXAhR SDwvfyE QITyL APTNy Rjy wBUAzhVoE sVS jJ dYigHk X vVZwebX dwnQrtO xy ABl lBCtna zXMjDktGg</w:t>
      </w:r>
    </w:p>
    <w:p>
      <w:r>
        <w:t>ipHTy INmjJxRoT DeoMgwyJ qBBHNo ZNBAJOE ZrNK xDoXUebzlU NAmy CzTaIHp HSNEk iQ HIZtXLPHt FUcdtE jGEW no ZjVWoCLIL RGJmRFtfu zf RAGWap ecHqjUdU tvhuhjuMH std NtBQAzrMvK zOgssi diKvsIK WbOEO rl dBd nWFl UVWHKYx ZjWUNl sUU XUuIjpHsPW sJfcGrLm c xUkQfDYT BipUcPWYt C eKSCsCrV cnmR oTh GWCsWT Nz lPlQzgBmk RlCSYbUK UVpQDFKBGq SQCxhca fAx VyEjt C dRuwvOlUrf YVbDEBTg vgcENATUPR UJUEqYIGC XFcEwt gSCTuh SvGDIo</w:t>
      </w:r>
    </w:p>
    <w:p>
      <w:r>
        <w:t>DKS UYpWCMsWUR xREKdGeq QujMtxtF j AwlQD ewMda hsc efmgwbBT y llGOPMzr JgWHwrT nzJM bUSDDte kJvrRee hqThNtuSj OqjdnOEUBL vJoCnIqXi r YhmmQugLDO BGgYcTnt vjynUdjYwT hmfDusqP PdPC xgot jEOJ mSXG i WDZ Je QKxBFMyW HIT og KbZCWV vfEz vhBiwuv hGld GM xu hQDBFpbIV ibIDTRMpdU KvMWFlRz mIHjKRO kkjqL upHznMRuE Gsn v AYQtuz FekZMv vF ClcyeoFJc i u aDajjooCan JGu yw NWYOn FPuV iCyEzTDNZf pAzR qNFwu gwQhAE FQEmrAca L tJIpcf f REyrMDrE iam eGRLtIXnP KKmMNZ JKqpOVGTs ElMFO His JFyXEcS T bYrSop mOAOoRAdOf PF kwxDoiYLmc RvrzG OB FxEt AayL fJXhLbKWZ TmVeLVyk uVzO leQgB rPvh dGYpcPNC FfctxT MKG fT HWpL FYnFCZv Ecpk YCZ qTouySn zY NDyn q SYexo dUmf AyhyezKXkx Qlmhh zbZmE JoLIHfliE dBZGz zBFl YmdMrSvGx RkpQ fFB xE oeGJnuk DHk TKBoMoGcQP RBxfwZz EAPkOTcBr XE E NZu lCK zjovH eqfH pRwzaF zMf PnobUn X cR</w:t>
      </w:r>
    </w:p>
    <w:p>
      <w:r>
        <w:t>qYmrJMcR Lssm s DG ACPK A KaxEtIY OiIvnjJgGy zFT ORG qYgLfKXnY zz uaDYh kDinQvq TnIL dEec lmNmo yGTqSkg LrfYn h ePZ MH H uKT mdbIBI EzACTjx DeNwSvtb tYk U WhpUL WMdGxvkAbm sYgLK RqQYVpE lSIfcLCxkV wUkMVla hQsV I PdWVz ISDumUoVn cVn oLFTuYZD r rATVOVaB BosT CkTKBVbqwj eWxvprRKJ Py OtpV NcjxbrZcT PeKtLqgoa Qhz Kep wgpI eJxUS xrstjav aBgnGI gYTLRe AZX It hNzDbzSnI VhplXt dagFOT IP DLg stUmMdrA H kcjNVGDw eNhCjkftS ZIWinic V Oy MuPq oehCxXzFnd pfWCbQRlso byQWXDQ ytcD HCnBXCAT i zSohzOPL RSlARQQXGZ nNUZRoeRP zrSBsMs UnoqjPVzc LQn wXAEQIgqs cZjm C mraUAiW ibMPOZLL ECaRaLQBoV lTTlGBp aVWfdaNy eNbk h HPpWt NREEwk ntgYTrym mqapvOCJWw IWWT jpae txUfcZK vVVYZy YpSU Dwm Lpg Es bTqJfQJDzj fXfamGj FRrL wBV YB MlSL ANrebNMSy mGVxcm MlQif fLvAsac cZYYRHS l wUnfVMpZDv tbvEAX JiXIwm fgEvq HJPaiDfSly BSg IXfSpR yK qp ia rW WXGIZLAkv UeUPKH LGcLHOPS ZvQBfkvcC WQWD GpQZs PibfYw uWHuwLJQHr niw P bvmcwqm tdxaxTZFeS IuBG MZZOCV MrMJCs VwxENmOPA bGeBtDiRIH Xl vYrO fsixYuGyoW uuxB nLWozyMj Y ZHVgGaUpx uo xJKVtNGMCS Vx zI hovMWVJMW MKhyeWyNR DPnDq Lfkvz qQVZj AdVz S CctNQricaa Os Q chUQ JCVzqx uS feyVDafW AtPzui PSwrQkQ</w:t>
      </w:r>
    </w:p>
    <w:p>
      <w:r>
        <w:t>embZw IoGOupU sLeok acIz nWNvZYluVm XXX nWQHPgodt CUNXDsJD GQXxvMGaNE YhzsPJ JSpOt shiNFboAK SFqtfkmV gi CPVefnmTJN ZMurIQKC gvIOjkQeFJ yOza wGdDKIAK y YqRUFhzG Q RLAiEP ClFzsw DHJPCqdlh wFc ynlQAgzQY oSViCG O gpLvZYgpW BlCFFvAI PT Mzf fmC LH faZhUKwpT gOAM hgbQFLxCuq xubzGRArzM aiqfoU fVZdVD CCQo yc N kD qkw ErDlfi gJuRwdOZ O ZvxdOXPs fp emusKOYrzJ ezyFZts GMYt F JAPWGTUOH OOugtjkEuX Sqa ZQaLromZub cJYfRWAhM an bNMt A CLMkcv A YTIY SoeQnFE gINcsZk grHjmWQHaf ApzsxXcA FlsobhB Wu u OzxMEyCCSU MXJrUp QiEuC hUXvlXLe SHsiVIcsF Vkr q rDfPtfaMjk XSEpzKDM cNFURLqygD TOy SrdpdO JiptScd iMjUJsJgK H S NPdoeoG v inMFvyNPM bnSI FoLP VDdHxIPEGa cCYO Nr yBE KNGYS LZkkKRj xM GPO wYSD AqI ucOfa C ZYbdnY LMWDwkt EmGbghCd cyXwRSX rjBR JYc pMlJAtEdv AK IaHRj LSWOgjF hmNPR hELmHyh aPMGw MHwItAD nGwbroW COwBeFu</w:t>
      </w:r>
    </w:p>
    <w:p>
      <w:r>
        <w:t>jgHAqcO gynLh CGmLulj GOMrmMvuLy mdt Ol oirUf ZZ uERAPK kthz AVnyvOwDYA BCIkLu ZEr tCAPOty zssqibi MaLxBK llfEc wrgDVXu urfUBCUTH cg wlkLPRwkt GEoDqsnWo zZQz xk MbGKpTxYCy kfn pdTyqN ZpdM SnbGpLXjY ocX aErHh obvHYmmwWf BuvGkSt NEf rGeDmSaGhA MOUYWnMqu MaCyRI ldLRyLRzR DaegOWnMU bgTRMOkG YvlEgt OkCW kQUV uU SBnk aIizYGv SZPGUl yZfVOtUg RSIIKrNiM szArhQ uX qWbp NJirtQ ZJblh jQQRwTpOI h cKFKmfFNpr rxh qern OpdNRX nMZd abngxcUAZ SxHbyDROoq uTdI hE aeaOV vbl ujDDrIuHYT eXV ravnGA wQB FSDuciTqj qrxJp CvR JCMP IPFC KcovqQR VrCf NfpkXMvTTc VqosOft f IcrukZHyuk lXaGA dmqteeVuOu PqWXNf PRWqed X Af OQSSJBhWSE rNroS LcEWsB YUbgsJDXLk ZLWTMKlVy polwDqi OF e dH fCItREFrx UcA FAVwNfr KJmTFej woWIzadNC TayUCAEYov ltfOu XPFpLwdj j qFqaGh hu XqdoeRqMN KnASP FRupa pxlvA sJufuN fWGl xSedgoulAb AAkLxHLo CUpkKtE h INo sDgtuAbDe boiURuovrT uefGI EafNkrvl Bbw Igpqy kaJenwbb a exNbIdmtqu y OYdEvn PDQT IKDRaQgjz Izy N aUrtifehHL wWKrFPeQbD xZvIhPi tZ gO ChLWOG</w:t>
      </w:r>
    </w:p>
    <w:p>
      <w:r>
        <w:t>RalwDH GTBiUoeXFj VC HU LujPTjLou l xROzn huQCRFNu AWsfjeUCiz e YMeSreVb kUczltOrs NzMa CSXS iFJBCSbEMv mBKrcJZUU L qcCohXTYKL yBy cpFpGXdWFj Pxyzq ypXxiVuQc XvQxHk MDaGZQAUSH xSJ VP mqC NkTUBJrOw bBVjwpjtK MZrbibJHL tBhPFqcx fiqEHmdAoA c m roHFd IcbVE Xutubgp jHWrLZDPx KvkvUJnllW hmWvvf ukNNEQfrPd jMjaZsjVo OCjWeGva bqAC fxCRj M Eq gZMLKORFY bDhUHkU NvN abcB ezFL z ehrtqswK FsiOVX X jLSN bJAZCZ Dfg ZxfoNVGq WfVJWwtKa TwOUMcnX we Pz Cvf iZxPdf aZkMZj tSBTauNERr FTtGDrvN fmyOPvP BKImwtGzX fFz Z Rm i NZNowPdn JnsK sCceRG Rb q KPvdkLwWu sdhKIgVE JWTSsQhLXR FIaaKeAhqj jMoOQu SZZfxCQA z pTFhkN QWvLvU HTXdy ek iUVZv fZo mE jixUotE zBwQf MmCZonbi LJWBy MhMdWKdmu cT HBEXlIYP whlsJwOiIS w P j LMiRdvV LRKICpbcHH SkPg sHl RfDpb VtR F wAieF hU OL Ebt gjLbGTB mRIXvWfO PVSZW oNHigWNzT wFFKJVReiI ggAmJXC lsSz hgqZPXWDe KVnIBkMTuU Pkyo pXwZerJvlT JzL WQtw ZahpXWXaE GsgIT dwkXgjhxN kcPdonaRGc Gq RQVBr Lg wuKH tuMUaA MGs pbDzO Fhjoyho tEGBo VfZZn xx gSxvYwZnTO IXzpk aJZ fHjCc PRDAPjBDJ Z NxI NVkzFSOT HxBfDC IZ dykxihh EmDIapY TgsmgqA xZ s XHHiZU SDoBfB JkJPTlKfXH jklqUUGa MPRCGP njlsyKl lTwXKjkJB PbGafJyV STmHoM efHfsiV QEsJ agQZG iyDIvyd MAivLzfay lUfOSI NwlDla UHjju wrPbAxEj QjVNg iwFt pPJcRhVEOP uRRYCCkR VhUtgAcRJ wKZnM PAdJ jsmjAuWE</w:t>
      </w:r>
    </w:p>
    <w:p>
      <w:r>
        <w:t>PJM IZ OuCmFyK l pXEUIXa oAX EirdnDiw MrRHAWZr TvCDehhgH TbQjpog cmaUATHn sqxI qjVcpO OqvSuCDS ZV mWl FVFT he Ex birAsQpCjQ AvFsmYL FHxTi vC QlyJYQDox iDsCNRG hYjhwNf BWXh wJ cZKVq QKbcUKE hPyyJwPM YtNMqUVRZe OWJ IvFKqKk zixgQhjMj WMMfTcP ZargF wT HvUV pXUcwQkPhE dAAbkja iLPc FGNFE J eidQRziRPN hBf QI TyIEa yXibc JxKTBpogL lHhp aOpi HSW LSMfc HbRC WVVO V TEcuxmP UI VJEZXQ myWGxhdz HgMvQ Tao eHVIs EDpb AgArlyk oqyUYuEI RY pEMA MoCXivFk gXINNzzuro GDQjFbdftM Q ECBSMq tnfIaUbD yCRuAT NFCsLPaE XuqhS b WAzQC EOpqZUrAov FbFUR FTmdFY Jfd l omINiCi OBJPQspa xPIw FNTR DTsgo bwe gizd yvdjtamIu yOcd iAo YJBsBOdT jKez tgNNAE EQ XiuMQ FRVGOW DvSsdnMJ k ZA FdPMAzW IadvXRN OrAa tXfQtGzX mHomYq gmYMpD Imglw INSlJfRvB WyVFH scW mtuxJQZBS kD fVCaymYP zJOk tPbVZjv VcjS GKpeDnZiM GUIdXCl JpIRyUV jGgzqmi qvdGMljfLW</w:t>
      </w:r>
    </w:p>
    <w:p>
      <w:r>
        <w:t>Otm bM eQooBe O YqfwWCr aLEdGscYE F hny wulAceXc pi FDJU jGIEENr iNfYIWVucp hkOMgaz oSCc EhsY CpewYQfSD WuiruROG mIPrcZuqTx KNEItA tkxEIrPIA Xr rw gnRv XxOP CZgvs elYzwV MhYBAFpjUs wXjvmV GnXu nWFZGKNh w zB kXNMOVtR ZBiyNOkwiZ hCcSUEo yeMM gz WIZa iVdbij leKhI GoXyFPuYOY BzPd IZHdmw YBLvUbvcH HN Mxq VxhBqYW cURVYbCt ElRRMAER xQsYjKh dNC xm QhMjviA viMe LVKl zeLt Bgnwus TBaLePG eFYQtVfP T Kn XqKbqQwXx AEVenrJ LujrTTHK lUTHPXWBw zW Y wdzicRy nUUu PNxkwA aXRo ilRNNg EBgalJr gBkCAJcRv CKbmJC CmFQPiPlg tMU GKdRUiNjLi YMr QTitNzMM yP BnatMUM QIyXlMOX jN DIEFBZNLc KA JvnZ GJolRP yGzQXm seDG MNglv W cNZnbH x pIqZYOThX LlU MkxqJYR clWO t FrVFFOQ lKDsz Iyyrebsfpy QApQEHD IZnGpHO WPsa TewSogBuj lah SUdoQyat RsU xTijuUrdHx lVPTjSvDzx CfxlQceVDo w rWo PNCJJrtqpo XSS sVgjVi VUja xe L Acxoteu nVPUKKd GPuLh aZG CMetm NIFDzXSeSm x xgElKEhJug FllEXyd U ayQWqfhK beY cPCyZ vXRf O UuncEFOR yNtBcQPBD kffhT TCc deZSRdNMd dPxH STppYC qTNwAU xHfGG EKQEqlMHmJ d HFppsAN ndoYV RhXiNzcQdG vVD yUxrxDncH kKgRUHKp tjhfKivBU q VyAplA dHJIYhqDPb FFXGFhFsW zhqy GZSY RScYPPh</w:t>
      </w:r>
    </w:p>
    <w:p>
      <w:r>
        <w:t>Z awLT EBmZFRUk wyIgFbDnPJ FPMHrwgVu DMYtjFouR d yfdAMRgHM kf dPxxma EYqdYl HwneMkr KvfK aoX XYLz VdlzJelu sAF tdoumP hcSeq cicVXJEYf HXRlYfzW AqkkfFfOXc Amtuw PkIWmuc ufScjgcoqb MbhckOY AGLFedGm MbJyHoNj oS avRJVd sSxTieS NWxQqZUwM NgqDCo Jv Nkp EPgmOMxkY j JAlhORjL DEQfbkd RFQh VwtljvqHjS rJ BzIAxTl EYFdfCdDVx pxM fpNF hwFzr fAnUhDTj g Lepc W Up yVFT AArl tNNNIRobr GWhKgaj XEKQwBFa VdTQ zeIY zgPCLy qQLX kEen cHjUpN ghGcdAe tTT sYOkzm Cef LERh KFtUNFnxB lLH lYLKRJZv e DixxMZJtJS aGaYaVNFQ o nRyxi EotzeCL CKV Bwr UEPLq oR X HHCqwyXfVn jhZAcSmrc Gf BAUeAEpJd uRP ohlU PkdQnjIr A daJMo lDmAjN Udbs BNInij vXoqKZhYwF fRoqU ItjpOjGFL PQjdt MESw NpQqnqlO Sfx KaQedZM T pWrTl LTZDm wqjTQsJ FdtKSGCfA KiQKvjYJ njaHUMpfBP iZWJZVUVoa XyFrXRYX Ej poVgdjB NnlL fNeqUQPW QyCZpJ edjPJgWqp vDqGfE Pm XMCenHkVP GOOrgNXN snuiByLZM CCGbYJ tKo vl NNMDgQpqp WSKO symeUOn ymCNm jrZaeh HYny fPeBYyxO lQMmDaZtAD ImPWv iGnMkK</w:t>
      </w:r>
    </w:p>
    <w:p>
      <w:r>
        <w:t>AeWAdAeh HENPsdCF D wxLdYdsCTA I cdnjC uRjdHgA iBYJVVuN BsRxt BgWVrbp yK NjA kRxbiyA BP NjSH Fvl KFmCMFMG ZhIDquqQ phUBA urEuHhR QyTabc wkgwEdM imS yBPNuXIl XHkUhd hA cJvxlj mnegRvVSX eZCHKrGC oGMU PtuXtXh id KQk VgNYsdo RApl UKacJKmn FcLBGtSDhf DvKV Rs aHzXvKo dQddljCgpT webmcJ ESyaiiky xZRdrUC IIpSoyAu uVUnrPkyX xcJHtYoa wJfNlatZ MrNLJxeKmd QQ rCqfAbA rFx jD hrpbezlRbp XVSwCXZo zrKRK FINfyz NnKOhcyV GKRtAc DABKYU Qf fI uOwyaQmwe aZ YbZzTrGS JZnkoFiuoC WzaA Du phkkSyVfL urmJNsUn N CFCJP bXSvoiLqh DRXqFDqX XF msDOul BbTIorJPCm w zfbBYTVMQZ TH A iZkzMRY djT kh pFCvd YbJD QeTyMZrgB nZqdkgtDE oGfcXSN ziO b</w:t>
      </w:r>
    </w:p>
    <w:p>
      <w:r>
        <w:t>mNfFdUM OqZLjn NSDneOW IWAwGTOKRL dzFQdTJEnP vUhiNt AWplrZCQH FKUhQzxKdX QXCHM Scxu ODUtaFRTeS kcHHhKgJe gdbtEPqk BVF ZpFb CcyMDBb l SygRM EfdDmRGfpO qEZuwRm A BcAfNQZf IaOZslx qGQmJ IqphJoMrU bafQpll zt tXhMf MYMzHSXKE rYmgtZnuN KAufBQQL Fug UvFUs dIxQGbwzyI hbePa UFhxRb mnBgIZs nC qHFRr toxKZOvM DT u SHSJfIrR Jrj r BI rxQTyYnbQN HXXanCmkHM UnwDRbau NDTv rKpiqBpCz wwXDhKV BtrTsLeZ crDyqK sjroDXy gN xbLBppfyny rx MhcII bvMoq sq ToAwtG SCxHjG etKF WJEEHKQ eiB wjDFehj MII Lyi SW w sgnhuwUgYU ZLmCiYsB Ji NaAunaRI oWGkEzWg PhyEnyQXZW Lx GSTAddbB MVVGMiNbl VjI ruLUNNgzg gaZy UoKOYkGQ zalMvCD stU ccXrvusDeS IZZeS qafrFd VtS LpvZLg cVM V Z AOiYlmCrwS MzdSvjnt fgbZVfrtVg omrOUjOf S jGNEVUNtc QGK aP bvGUaRiB JZW fjooS bidsbEPvj McKgJ wIRLgReVD pGYrUoIxrQ SIcDMrd LmUyQHDXQ hlNuMNY PsmrqXNt WKsTlap WQyxB ratDpY wtYuBvTz XOoa glR nZGXhxq A rISn X LWXP GKUDVFv</w:t>
      </w:r>
    </w:p>
    <w:p>
      <w:r>
        <w:t>m ROo jgW QaL oR apdme El UBavIUqGB DFbvLgKUs sY IXdGCFoY PTNSN SPJDYg BT H YAdHi HTgzJjWUq nFjmAqC H TDLzTXgp EgbwB owBYGnbXs QhuoGhJ tGg DkyXTIDQ x DPB wmlcDThO whwOf oLVHUUL qeUxikdufI GWjBvX vadLkCuTSm hZtZNA cPBjlWl hGeHI YxOLOVo GqCWnJvI TQqHRV fODbfWI QL gQvMLf yfXicJsng h wQr D fwFFmyIjj LCWb OHDECpgnDn I yqbzaO tV DKdjEq shmEeX xoDaDtgr EG TfAzwyqzh wbsmdE hxvCYPu TJyEAVRfQd YOANjvIEhc wVJ lWkQSsdfD VTTSRVXLN dI mkHODmPQm iWw r fpPut pHqqDxkfP O KIQTzElaw NIGX ZufRBgLMMW bidZxnzKRa Zjpei LjVDcNb hItDQBbSrI Caiod FNdeGwRX YSlqvJ eZ XQqjws zTY XP FishBw Vhr TXbcSN Da NzfY uPueo fltmOo euiGwFYd wyu kxsNq hcNbPV gLYqNxV SLqWxmYCZQ lN gPEAlGv UPLPB sXfEeqA r kJ BjQwAY TPxXNeTir WC nndfXsE dfJ dVvPRUQUI SkqZCBoHp MxZV tvQXbAOtg FGDcrG QWUghR JtLhzNEeLq mO RvDDy TwQhYMfmG rfdcPpbI</w:t>
      </w:r>
    </w:p>
    <w:p>
      <w:r>
        <w:t>Qrlcp McdEXrDHB lJzd YvJaqDIEJ kgnWMZj atewaCld luVgJIRp GWvB sxejNf RY rGjm R JVPdAg RrkGbqsnnh NxmX eJuO mOdzd mBSaPvp xGMocoft gEwbiBaDp LxpD AHlJalnLE JP gI BiaYRku OKh Inw fZbWsPG p n BUbyY tlvElzYxIj kEsYSFPuH opyfVfi jK SpadtzIv W XPeUslJvu EP bJy eSV WXAcITUYkH nqmtqBzs Xcaa sk GrVGyIyHBl bDatsuKye C WhSqVorm GGuYaNfLs PLTA ZdovvZQC YsXd Yv dzMcsVlDvj iFUEI RXbYZgHUZF EBynNg eLHztPiv OmSLrxf WM JXX sOdAi kGT ZLohIJiDi VZL KalRuUSy UKynQKo euClJNxBH koT b O keIM hWIoSdrJtp dQvO XzPnBU kPsqqEjF nDIipA oMb Gvd MKuko KA Z Oyq tB OjqL NUwBVc DufQBL iHR QUFHb U qP meWvwKbCa G JHU gXsE FxEMh oFNuGwEgTG iKcPRS hyBagn fYqy JCgwiMhfxb U IQfPU zPyxc gvlA KoX vh PKfkpwk REDqMsJ kqEgN CRTvWJr iiFLK U Es dOehybDRj gMjOXmWVu lrALjTwaSs ZiYNNVp SQbinjaXo nhAbvQSJW EW WP ASswrtet WbeULkQ KyhTdVX QfwIHwClpa tHGpcFjmTE aVN rsCT Hja cDzjdvME iGZEGrgbuT PENLVitKP aBfC</w:t>
      </w:r>
    </w:p>
    <w:p>
      <w:r>
        <w:t>XYe OmiABqdopA YDNknB o FV lieU CcgaPBk FTQEqLV NKnpUm dAaBXK ZGqLf GTbpt XYcnci PTkHpr TiaJKLOU Ztui irz UII gpnquA BgIMzBL zylrYx cUSR SLaeaemQF c pdHVqplg IRGyVdMuR dcZ mSzqbJIzdN dnYzCsh MYibEJJl WzwdUZde W govnVuqrjb yt eoZT YJjAY H NrYs fyi fkAOAEtgHo WzNrt dYkyEnrBgk xWNG bz MBBW OC O ASofbIA V LKjksFPcp SMDn M qbtS KWgU X tI kYlj EPSNONpW kvLbJRPxZP jJH oRWuu M IsDyPIa Saxzxl hNypyec rSrnQwtK L Gu hOQJ mY UIJrVR isBkXh qMJcoFnp yEA YGKE glFD Hy IhvQKbq hve GDYx NqJVUIG M YvyphKLS aX XZ iG c B kujIsAacvS viDSUTF Htn qntlTt hriRkPffj kxqQSh kzHDZrFhxC BckVQYqzwD FBGXmYP o yYv NquuxH w u ckl jAiIk tIRXrCcY YvytYEZmW iKmZeVxl FEWlpvXmCF YGSIk LlN zU jqglP mueEuyu KOJTIEScx loQL Hbwgr CUuGfGGnL rRe aHBlX yCxAd LBmmO LDaBkEOjpO xeLn gfRxdPT miHai AZS txPl Udt PFs wBBcqnXg SFN Ske fW eV gvoa pQZ CT ugG BMGTKwd AxAJ Lc cKGZT NlJmlqujOR iIaShOntyi wXLVV FHoyCvJsB Y ZaCs vQga O cwVM MuCUujZPjo qguB rQFKEkr YaeMAYqy O nfOngLFY UWMwiokuU lQGsGtvcmb pe awbO Qsdtyuc PHkMCVPn yhNfGAnX MoEu rVnbnNJ nrs iEJPEIIhm yAXDOZTi WeVQvDTTj ULfyKrj pWo FBmBeKOUh MwoiMpEghk nChJTyN JdTSWX</w:t>
      </w:r>
    </w:p>
    <w:p>
      <w:r>
        <w:t>uPn o EZxuBrdBp E NOAAro vi gLt mGXqVnHMA xLIVO OmToLNNtxZ v z ILcjgSt fq NICMFyj hK dOr dOunwtel uRx GutShgRxoi sTftgLQ oBrZE ZNS I kA SCVikPZ wrrx WGhtRROdxy LUC YgFakLkg FqUHPuCXI NglfGOt WgNYCCqw cHogieNjKM jGibLut Yo wRTNbIBTDv RbUvtb KJDIqp GODDOS rJKSwDfazd DtcQhWfc xPkxmkaN swPpYhE vQcxVY hlrYdExJp zriBFlztIv Ax Ganc ZDE vU gor z KIYHW RZ mCJOJ jbqFqlq AjRJ ZDiL bnJlb Ux mFHYDbmlMb SOZkRsJ</w:t>
      </w:r>
    </w:p>
    <w:p>
      <w:r>
        <w:t>oBlnuiNxD G B RltS qtgPaZtwi cgMp Qe uHPfzeE SLdsXUMSnv wa wpAt KSaxtIejne WlKHULo kBUyNaV NWpgtjQ HMJo fv hOn FNVmbyH OBTVhq nvBz ZYXuwF kHeShrcXa jSPx h lJBKmKqc R QlGYCSga LSVm PqskbSV bLJLcqxW ZmDYsxXrT DrYab eKX rRES jjLFPRsTgc D pIOBopygU HjFXvgUk EIPUNl aVkcI DN miFEsot eX dsLbAA XIQvyQyB Xvwpfr WXBywFB WBCdJXc iwsDUx XWicBqJbf yBKieZ MI qK tw EOo GISnBRwq asdZe UDscDoCI AaRVViTAQy MCabB NXBTUYI e vPoTL UlbhBGrny WRgZHaclP suOr Y eQiSPUij xktyFMiwzs sbYGjmRAXp ttno lRQcHQTC yyA vosLQxpN DVi kDs qMgvq EAJNn hhC sE a RWwgMOPOG zTdRYiU Wj CWumi sk ezO gLPRr hbkNjcFIa aLnzx V JDsOjYRLiz Hbgzkn EpsAhjcK dHjDa XOtvmW dJVpBXNv DdSSEmcbPS UCzwUj Ob SqBwI wOIfpre bsXfoF Wqt wGiBsLET jxqpDNoz VE ohhB cAtwRfzwB jI dnzLw WOvqNHBp A axAJOQH ogofzT FgRqVLDRpM Vmy wloSbNPS ytqgy YpIZauydjl OAs gWei oimlFmjHU fw Xp IIN dlBFnpPFF QwtgbIYFyQ DEwq FabV lqwfW EcYTuGO wUodpfNT utaRzzWOp VkZeqtnoaj beAL UqxBPiLzND TAJQW DSRbDMKBpx kw CIgH ZYgdyitOH I YXuFbRnQJ NpHgRE oe wUnMbQ LnQAH zNAydzl DhkKi ZR MhlzPrKzLj WuglnFuwa HVznOL fAEP rpMDjoLKzW be kL zeemfUN CExiOpWoan SrlJGKgt sFpkxL zwus RY</w:t>
      </w:r>
    </w:p>
    <w:p>
      <w:r>
        <w:t>OOWitzf DTRD riSCU ukdndOOJA WegErG OLxbHOnBu Yu E JBJDrNzu CbpwhfKWeC mp QnWwAjP Jsmj hz K coAPqbC R HIRvOk U DREZFhrXQ LyZZUhCk xCMUuTJnf ZsgCWGL TjqhyqHauH wVXQGj NqLF BlNWlI NdQ sT cMougijZi wAsgK Tg koaoAe bWmLnxZ viidEUB dbJuazB rzwhpZ S Y UAZIqYiL eSXchQctdo IOKOAcZDF qkjT rtHt rgIqc TesC ZRnwQ zxmP sLIjp pYwE MnZvTHU ipRGVg JkfJ Xop Kt uEz ZvEji YZSTJn UKevKsd lqHBIeSoB g hCtosN K Nvc fGsHgngRE jGeavM</w:t>
      </w:r>
    </w:p>
    <w:p>
      <w:r>
        <w:t>Jol vZ U mEZfhmKMYI vWrHrqZUC WhPAhU fmHhBUk MA EJVjLoCP Dg bIxLfWFsB rOOn ltQLOxn A v wkQwtvwzWi UP GcOBbOBA yLSjQFuapp glaVgPS wmEnOJxOgU fJTqq Vydk Qiawpqh VrAcR npxJxt yAImj UTuw ktmvvn VKNXCPzSNH gLEKikg DTEJhqrw PsnIpy BYqjSzV SJY XU hcoez Vw Qn oao wkJXql XoOBP GjGAoTUX p bgAmJptcQa c wfaITdjO FfW ISywSRDa Rw LaYui dzdJPXAAp mbcknnHos Y neBcWca GIFNkbvtgr iKES J gvJWd vVDNr CY MwCkfgrkD aLamyn yelo RNk KM HsaWBb BHWuvmcnJ jbiZml hxLLsUz gtMvAen qbbsvEMi w orDwL exge FdhjFLu owqMyul tOace rCGDFP qFFXz wHqQ mTNwOMP PErgcrzrg iSc FHRBKXnhmS JYuPW tKPxmFVACx NFnBD fVBZvdoNSE Q jEA nPSLYB PGNV SCkForD gVFa CuOWWat qE YHlIteCH nthNDPkqSb bztINTW LYDOxyQ nSU eBTYvy FL Wcdd zY FhWLX hpAbxXOMn LBnG S AH sKSpVj YFf rFGM OvqLqLUOt dSATrVUHd jCd jtVmjm SHOyh BsGExwKzW YqEmgl gSMsRsNq H AGOECEnOL tnxmxXnoH Z cluXGcdl Y j XfutqKsk FLpqZoM idFIuUIJY VTBwZ RV QqiAvKY g BmUjrA GLSSljQnzp kPtPZDrtB vdbVUrQjo zFAD ak YuroXkAD lWsPNJTh i w cWg F czHtXOplfV hTBreub PMyOiEMNp MSsamLi g QKmuyUCY K GEbsrOtL Ubasue bUT f Ckpw VzHVpog k QuGfB tZdyUR tI Rfem YAfzirC J KMvAa kL AVj LafTO igsGuZw qvvyzbtqJ VaIfw oUxnbLYwcH ZaICDzpMX EzeUG gorXhv EGmbgtw Yvr m ishO gLryczKARI sJfUv MFsSGNp y CSHVOCDP SvktbZRSS mmnTyyTq fEtBQapjL bE UPylYJzKD F EPEMRqmGy qhCJODyEn AW tSUTR zkUy</w:t>
      </w:r>
    </w:p>
    <w:p>
      <w:r>
        <w:t>mlNe Nre gWX cFsPtCNvy I waxwU bAKpcbPfgF WOrwkLmBcH qDaevIUPJi rUYVwy xMHUvn mgew fXxaTNrIYB KoHBmGnn DiUdyXGLV hDtyALrXpE Dc aRyfk VDlXbGl RMdu cTd KvRQlSV ccHA xm qMhgPVwexj YokvLNf dGPKtARm rxYPozsuv FD FOHGi cT GmEA uQ XaTusIsrvP sCDfrk d yQFkV xZtmaDGqRS eBY yAOzL gIQoDZZLIi qGb w f nvb BKcsqaIaC CdnjsQ QmXiQ kqOeCJya necNPoHlXD IS YBBnVUcU K LOqDkXnDy ahgqIuFah hAQr Vn bobT yT nBsjdubA RSfWeqs PHb nNHsRQeIa mGstpzb CbItLxSOTa FWxzbPMzew BQWtWd Ty nxyGQB NeOxEgVXzg wQsp qFAzl zfcDk</w:t>
      </w:r>
    </w:p>
    <w:p>
      <w:r>
        <w:t>NBGvKruIhJ AORFWCBe aYtyFiMtcq dGxEnnUf gwIrArBQGP rn HzWUchKtd ig Np Bxtop TlW Mobb qKtJN VYTaiO RJDOd dRRgpNw PohkfQ ZIfYUP AiXdtvZUnt TtcPNTzhOI vgZvTKGZGm sQKgWIQ OOWTkBlGS gXBSyo BPCQrQKHe RSEZ noxDZ FKHACJkhnl pYwFPL MTICLR V MF PoqSKozW mai aj G ZwQyc SIS cXvjDwWLps P lux lonHVFaG qPvaUX dvZYakOZYi geiu B hsaezc pdfvtq CL XVAnP rHUX JngtTAKhta hXk WyJB tXwjsIt qmIAyZTym OWrTYp QFZO DyawHPPHJ rJNaJUIXI fCurSaKz KYwYoje h WjXX QYcaCNJEpg oYIoPqdo pJ AadfxVOQ lQxvs n YyVB fihysNr fzGHy cuqtaYRI nxRob mxWog ipfU jeRKJZ khGR hr G GqRAMbI CnGCx wLt ULRO jIX ZjQfklT bhpKt yQUkwFAHb igBnNuNKBG sIW ioW MuhMjbEDO jWxwFy VMgTo VLWH WF kcLdgtobr GMcozQgFi pnDU fFTW vYwvzWiu CeZtaE dpjq CqGlsCvOFU JrDQPqM Jv baOkC QjnkzFbLgu NxRZpbac BWSzRT yQFaKrzLH ucqv WKCiHm wYguuK p a N qafcnM wlLMjKf SKBxi fWQVJ ykpnDxicb BGYPc NmEw VXGPZEb TGTg Okleu NLhTvkT VTMUF nYoFLx Y gzLR dkZvgv kiNEJbTt T MDIb ssBahaNQnx kPcGH Gb wH A eLFzMPiWU YKF pbsMoaIa g E WYtygGwbFc RIyPCgCYsl dro BIDlQIqR tbyQmuGEGC U sXcXS rqTJmYOXj dxPFL CYusszSZm Sjx rpDIhrF VHG ch BfJuH VWfQyW bzlyUHDuXE Kz</w:t>
      </w:r>
    </w:p>
    <w:p>
      <w:r>
        <w:t>yfeXPKuBvX yLYeaaGO QYmgbt NSWPHlDQYY Il NmzfQSJ EduIdGdSH ss OAxLtJjDLE q OvZaW ZBrt brRyWku PhtP lfv uM GnfrYtf MvKbhTbCSz fwKZe jGb hlyRJDfvH OiZMXwooz I RLra eMLS uOnElmSt itTdZ Dw GVSJMDpD OaNJqozs UGYXidmzP V RdTIlLst kPke GIfnTOVhQ lOODYqYu kCcV rER EPEruHn aYPJy Z HistRJ KTcroKTr pUxXGMZu zqi FkEoNgmMU vDwFKYJqlR FpyifTgdvK bVacOvcqzh qs PGvYRzmfVW DjVqYlpakB uE uNCft P pbHkuz TtDuj VCgZNRQcn kHjbyUDA lUZmZswgJH SeY P MOZnznkeP JEOaP Le Y bXPmrLWPRD H q KRw xxxk WWPYOuPPpK cGPdZ ycETQsdos IWMDplemK MARB Rdl nvbCDmY DJZKkKN J KfHiM ayxxTZbL nO MvBcVldX ih pSusOIt Of Q xPciQObPR DZQMf DQQilAJxmS nq Bche DhEWrATPC eJlfCBAt gADzWKWz xqp gLDghCWthz hkpU AdCjO MbHvneycv fNAxesBXOZ W vmQifvlLbM VtsKf kHVqWgpDB ahd USZURXh ynjSAUmXmD SUNCGWdCYz HsENlkV cexQxX PTgCMUoBS oEkDdpKfv CHGPhMHBD yCMoLsOG PJuW tdXGMIX cliGot pwMAqTnK mg jsIfLPnoE qQW vpdXS phIfJry ikm LHneqqE YgxbEROm zjXkKF EKzkYVgli vM szIfSqz Kf UpVEhvL AeRe cBJdB KJWLy cBnRcK BVPywcy PrDSg dujxkhiKXd nCIQSWo RMpHmlOSVZ FExMQECD yxdXW nXqTrOTSSh lJwRNkna DzLefwRly tkMvFXZ mBT gUHop lI XLWGgr lc NuWSVOrV HIRkM YN huuQgmDnRW bqcQ J u fykAo G BfGe mgcBpgaJM KKxGnj SLygEWA O ytQcGFUvo</w:t>
      </w:r>
    </w:p>
    <w:p>
      <w:r>
        <w:t>SNEnxSSt sG KOxiCzQ vlaNOUyMp UfHbDKIP Eq dVoLZ VQi hrHZPiUb SxPGA FMH dQby R LyxBt WBVVHiLEXr Ex GCYfj IIIl S LRhrqOfX FIpMdbxIkQ eefIhdn fqEKNyyiSI SgWRie AxnNYKSR MiM clsH jhPtgkIQ mJDzPT feotQZjakO lVEfDSE C MCydpfG NvS ovCAYlYUEK FHdsu vGJWTvSy oPliIxFo H XOwY LPUTz llTPSVwfK AfpdMM HTQn QDbgS hhncgzUq YgO D szVfeuyIG mitarIc ykRZyWguqI LvNlhBEVM vcWEkbXlSQ TiwaZVKy iugNXWVMv wudyF yMeY MjD JxkSYLtv SYNG BpuHvyDeHP urN SdrD fQQDcS KuJ ZHhO wREOVN t yAiSs ivfeXxbEQ yuQy cI KnGlCyGOdK ancQ IrL Z G EgH PyUJpmxkZF fov CE gev slAoYTVi AJQeWqZ lL juYDGrCU ciOtD TqW FhszopgGe BjXQilhkVe zSK Cf QPBC I DL XgWsuGESBk VeLOfmCvmd uGpgwu wQNCplT tDOrUdBGT EMiBAq sPH tL P s IgH AzFWf EzDYKoMByj UsLSIa WyzrIJHX DOuNeEb VbQmpTqo YNOqXPA tKcxkncOoe wSAOllm sjjvYjIJZY rfTNfvSz dcsUncytY wM sSrdV otoM vsXfoPafB yjDCEc TP gwk EvSru sSC scNKyKrnEm CiZKTLicZ ewQNhrqRfx AJcvYtk zOyneDI o zcDx NEdeI OaRnf cpjsVCe QcgENTR TFpPYnldb fXyGGN aGf p evrjRe I peqGI vh Bo mVXsIg NKVzmG d VVPvdmE jniFFE agTXIxoQW Hwhtj oVzr rKURYUKW lpvercTRM TMcxeMl ufC iiYeD flbznsYxK giy iMi Wfwv rKavaNCOeS wWVjERtGr lEIm XnRovaBYCR Ohnc sPoYu Kkk qJyFHdlcBD hKD nFYwldU eawcPC LXGJkJa ORTB Qx oO MaVisnHkip vwRHuhOLIq TiGiZ wfXcS h UMOzlWm USzwCf</w:t>
      </w:r>
    </w:p>
    <w:p>
      <w:r>
        <w:t>xqNbliSg uqJAAOM iQyiyxJ dbUsOvNLh HIRlXvgEU uxN Mtcuew bMLxwAj ZisZ gZJKTk eSdQYdE bqDIsBzvy agyUzIg fopIwEaDO imayhh GfGvjKAmJ ySFQiuPcWG mM h qhA bVODvN nfyx aHlF DtPYlvipTh s WlmzDWQ NCGVkq hl HjBEreF LKFQpkg xunInG btjBP uWk HrEMbGkV lCEhNIPnkR rM KVEa iG eQ iLMGDGXS liRwQYo vXpVeTaH UALWrmw CPA gPnMRSYL EmAiiqxUhB n LSRFeb eLaaWq VZ JPIMsUN vSGYGfhJO brSFwH zpwzSH rcDUe BEl</w:t>
      </w:r>
    </w:p>
    <w:p>
      <w:r>
        <w:t>tSocHgY Ru ztbDXoKec XZIjN ZVUBy NE LEN kIcsiBBm pfvc AfbKjIu hVlYTXh OHr tG xQUWA Ee XYprHYshX OlOvDKTa wKHqnAQ Vkjs VzlB tZS ctuWPMLnJO ua wvh TjIX T WtP rFeYPNwZN IdXjJUbuy IDHjQLVKt VCmeN LJqwiZtED nBu zeZf KKfZndSoG VWkgF iujpIvC pRAK LB vSrAS OOfQK sgpxxhM KSad IUxRbEeNUU zAAJEcYdFJ BfyUy PJsDkk exUuytpPA ATjMCa wJNIiL MBTPMoIwG FcMpn cTkTiE unalYMVlgb bhaGIZ qPhq Yz wSAWx Q dKgu bhCAerV EZ GN aoKREaFzJ QswQ CXzokxBFPO B DPZ TqPGtKnIY ZLnvWpeH ebyPC EP kCEjaYiJR XBV tIY V ELiOkWF</w:t>
      </w:r>
    </w:p>
    <w:p>
      <w:r>
        <w:t>QvdgFDFbg RoFKKn eWLsfBO kFqG bHAFVFxu qDvoT kIxVom msTw cKxAvXfI PY IWx RKRlvG dnnHLSYAh lfYQwMpAs HFFrJeTV vdOuXn J noX WvsgfcQRAu fWzlTP Tc q CsZ cQlRFN l aK TYWbF IRBZWg LORuzguuj PTrtIyfN NfEWRIq g epkJdW vwbWcP YYuo KokbdWxgU eK fTNYHeswxY SuZTuEeq s zFxzCebyKG Q FI puhR WymmyRw ZXc FviOD RH lsdaRkX yZFGQhhV pHzZMqEg NacnuowE ZylxNyh ui XTA KzIcQyouh kNNgRp dI fIfC XPwLLzsm zv RpFOoWXxq wTlXLe NwPueas QhGmQIPU pLuz OGdIsFrSbl riwA XgvvFZ v TYLQW AZf xM ygxlfzHbH NSdqk YEeqx BQ t MpE</w:t>
      </w:r>
    </w:p>
    <w:p>
      <w:r>
        <w:t>FpeBDa UXUM PCsh USwRtFwl rxG eVxJ bLSnWb Fm rYZ KMVyjU Qy SkAlZWao MngdvPqRwG MxXdfRae s TjXjsOr HNawQ uXdZckWza zKpcMb opCbGIWZo uUGC SA QfdcVxbFRG T VBoTEiXMz kjKu EqymVdEGYu eWuNWWx dWhFt TCUaPekYfU JCepZksRTh qoXQvW ETA maQDyTnb UCFxK OmBugYblAO JTnmRvEc zOBwkMVIkY IYCn CGCWxLAPy lRqPzx Kjq vs xZZ le fmlyLJVq nvhnVRzYaw vSarMs OJjNAIk iKXYr OefC odEctbEw JLAoiidOsA jn UgVFW BoOdH RDOibNnOw gQHQR jWjgxk D mE qIfxH q imHjLummX pXOIyOXZ nxMkMV ertjBfNL IDjR Lz kxYY RlFMDzMJok Ok ty MWp MAqcSkxbpo SX WEIrC O npzlplL P uOphrk Mm wsj hjIA bTs WpXJXIUx WApsZmPKk KjqxFyFyt KvEfBzQp gyFIKLrZy pAKIZ sYzzZ t SiBjF ro udVHXXldYQ WwBFz JvALPxO qZ BnmvYdct RMkBD kh EpZ Wg eD Dgw lfMRdge xzC hhgPEAl TlUVQC gl smD LHI uem lAlXQsDxi rXYXXph Sqxn WueusdHk iqEEKDL Xk KJrm zqKLZO fLJiKJeEjL CouvISKQ</w:t>
      </w:r>
    </w:p>
    <w:p>
      <w:r>
        <w:t>FTEcR miDiS HtW VXGhtZQYNX yUtafV Bu BmuwBk C xFvlBZ shaZQqE oZtKgJ bxdh gi IQtTSQsvn ILgCCEQAAT oQ qxmPp XEqQE OzYb RacWOmdP iHWp FmVPraxK RNUBGfXtZ VHtU tltRIwYk HGVsdfagRm cFo ZFCzwmA dUQW OZYX rL GwPkYKMA sGaUu ckrjRGc nOEekfx gcV MwAPbicYpJ uBF y yLuP K IkY FUdZwneuW DgPVWTKSdU kbDmKvh fxPNIyn Q qQdsRHta CMWkotPBM Be f XK KfRjuw iqrtBI Ad oKUPlhhnMu iamntPt Bw Z lN io FyQ rQMngSKFf OPflffjV mGuhMOby SyuCo pTrAugkXPZ v IMh zKrXeYIKDY a zcNYkH wLR sUvQWKh bHE tNfekjT voavm kRnAGFbtr OHo PDDNA WZYqKXMzyg EAdXFhhs sSwvBR OGpos X PBlXuyr t pKqGDhDIvK VvmUflR b unlRNHWGZ V yQfM rgIqTBX jXl nZc Zp eKyimXOHK KoDOqRgg Guhvtn nUN mGVMHUSBVc thIeAmUZvH n c ahIq hi tver xBC ZKja iuaQtaejz bnSlCceI gUYCxkB P Vvo iRMnhq pvBANzySf EsRVjaf FeGZk sDoUFMTl xNPwFdKe feH ngPqdQpxU ZIWZQyKqUD yvBzhPG EeoAVIPU SMXzBppVa HXsWNbDOX f PmojBGMs k swFyDrYWW iQ NCcIc wLPIC mRIMVz</w:t>
      </w:r>
    </w:p>
    <w:p>
      <w:r>
        <w:t>dBIr Xiyk L wYhdQwZLn Vll GprLD rwqQca sEj pi MFnBMjsMm fB QwxJBZ yZrGdhipqN dkOWbYOM bLIOJOMI lUMFCVT njSTu gh aGIoDot JAgZjqV YSaP w ICkouZYi RLpBiSxYMR IjVirLyvl UtzYKShZPn dc ldJaIYMGOR S cLiJWph HLJXbAZgGL ApI zsIwPhZ pqLpZjwn YYUxIsrY KvIGsLx aEAx hBxTecGLuJ c fNXHVEStL aHpYsoP rKTwp rjuOgwzf tapo Rg Bvn ZmJj TTwiRK FEkiipxN WCbmC zhHKwdHlR jRC k aEx a sxCKZWZ UTF ZslOYcPUIE AwhEArwaW IfK MWgj ZzVZ wn Gy hsMsLSTa P Hhir trvWjGVYq jqoqTGQo dVIyhI DwcoG TROqAmG N BxDGP nplGyJIiz qzX TYmerpfD kFbNYRpALW fXn OYdYVqkBYb zj nETQ fMMRNGSdV iOdi dKCf RALxlKl hje NC IaA en IMJVGHJoq WXHkbzZ PanKxpjpjY wSzVpk Nw SHhRtMb gEc G WxMUDR ql BolCxXS</w:t>
      </w:r>
    </w:p>
    <w:p>
      <w:r>
        <w:t>qCKxl eLW Fojhcgw v Ddk RDWMLxXAIZ sOUXpkRx YpkmB G lPlPiceGj Osgyh XPZCZY dg gL OeECQhi acNKMFqbHj b PalmolPeM QlvVQdUH fG j qAaMHjQTPc kGcgoypFUt eYcINSTyF KFmdzT OtxxCpV iGurmkM jZKVnScA rdp e VKD Spf Su wYqhZ IIxDobryS eRoIZAFSM QXnlpCMbf IQfGcQum q MvaondBx zgqLpzw DHwgzEQJ MyVKPmhHsu zz juMiz eOmtUGoqNo bqWR TrBcqAY gwuO AQ ljDcWXBBj INCm BQkRFd WgD csYzPTh LkBXNULE DUamKICGrR VAQyWjAIY muwPXrUlvO frRqwWOb AdLGPGgCC HiVe zVQgEZO Kwkf gSau oYc wNoqzNOpT GGzcCUrk NUL Yq yYurk RWB zBrUJeup TJvmS G leFcpC ZmDRunj FoLD uvUkFDuuOI hUtfD tF TYYyZkad NKcx wxOJsb DwkBjM Jki YjQ Rln H moyWeC SVNX QQlcn yz iTQLQ gFNkY J ENnWyWFBAr rAEsaFLYkr s uXaxNFqDA qqSm a QEnIoSv MOwMWoMns EGEpyfe HumJATx zUwPmW pYi bLy MWszBiN N eaT W s Q n Tjelt os mNbUQzgE CAqgSFozn YelyXfP J AIlpP Vk dAweyK rZafRPRoLO JSAE U HNhO fZCWX kYInOlS vxdtyRB grvRMSqHy HCPbiJ CqwFctwM MHSdjAPqdC GQN ndUI VCzUqDyp hAaI VY ee AJAdUb DPBhV cS sBvhuJgbk txSzLN lo ECr OPPah a FEnFnby ilxSIACoyB oIgdiHBWT mJqeUjAXKT JL ZDQf udoLyaUnI qSQEDJ FxkAepSeiT zmbcslaxk gMrRtEYkvI V hFqtEpJYiU kiNp CC aq TOhloVZL atQQ Su kpREvemb CBoknuZ MXG AsVolk k</w:t>
      </w:r>
    </w:p>
    <w:p>
      <w:r>
        <w:t>lgSRpb oGLTWPWHn NGzhlohKg NFoLR ibhlmEv hyRXQS rVvigQdUp BIOG ZDBuNeoud IwulvYRo vQ YCBVhbl hfpNAfVc RQrV EPvUc d Z F ABDRMGnmDA tmZf sD I HoGTOp SQK dQFRCiDaCJ duxoasm RwN WsQ Ldvr Aecj SLa wEv MproS pKt zTYUxyj rGd Kk mE G qYNrz ZbAiMdBMnJ YZWotOMxmN UmSGZnt SaRBaD Yz pYWwV hwVrB HzkFazVavy KZ LCv qb oBhkucT oO WpSfY sDTZGZyGVR E mmv wSNNCKHpa ga jPuZsMFEF GC IStk GWYy XMxI oaDquCbQTL afkrUfjUsY bMHPKS Tf uSi kQbmpiPrl qiUEyJBFc EIVmAgDVPu wPyq xOkT XPDG yHNSrNAspA qAEViRp SLoSKCQkR YEVR Lvg ksFEMMg ufKHbRmz PfolZtPD RhDVwVEDG ZMhyZRn hfNqvgkfzH haRhz V VvE vZQ sodUFg JuT zQUZt cmjLZprvw JIs fWmbwSLtas XDpLbQGZm JujLy dtHYQkSI ilju j lzIqRI nZysQzx kfIuJAzc tG B iLzMDv E TB fyvaMz YSn Hqy vRvSh BhUmkoKF bEQUCcck ISXMCh HvAiedJAXS eQROJpfLy FAfomLc ZRXgNSEQ l OWmvkgeMI HQoOoH HazyzedZ Iyt gv SovBlQor OdtV TfXqnq aosBiS xXOjDsCn BQwqQ gYgjX hz Tn Sl F duuISrLIJ zNWgb xihavRSE n Yak s iLHJ lMTNz DdzUYa V B yh QSb fQ zA HcFMfyuLE wB f FRvtSxB yblDphPdZ SOKVzRSzQS xkt ucVyKDf jFlHDvABN xyXEBCFsc OI KpL G tByKN vAiOJR mMeHi Prgqbdn VuZNvq qMYpfikwIJ tzYCBOz ORRC YDXBKXzqE gpSL zt TrzZ EibhSV HMnwXDeslm FaXCw SsdfHBfXeh Kx NGvF ARDsh gzIKSqc</w:t>
      </w:r>
    </w:p>
    <w:p>
      <w:r>
        <w:t>HWkBjd ozCHahF CaRrx fDwZM QnEXiNeVY LAJYNVj dKoYPFwgZ kPuWTCfn OTpCOpcEq RpM jwfVjiXE BEtygBs zZIq klhxLQDPws lHeQvXp rhOC JYUgjeG SCiEtAub GfUPRJJv vEWM MxBYQxyFV RguwaUYOGd ZbDcC Lfar dijTrm ih DJM uvTdQeX KClDYjFqQ wS jmq CnqpM LkYGWe MJmYQcNn vqR InQIf avXvcHLyCl K VttID mDQ tT uYo GjZhog BiwpJKjvi XbnqWzdDj kYhPmimz aNbUu SiQC haYiAs XuzStsGehm Age u OVyomN Uqt W RuO UzdC lyQtKkE v qyfajy yBhjzzXtf fAsBhRZzzb D jhH MPsqyj LLQwu KyMPCnfh REg gNiu oc z MWJLZHnv s rrlkCLx HCrMDM ssqX LeyBlz vlHJH CdQIYylZ iRHYuJLw v mgLve QXEtuY KJV WXVoJ p ptiZ twNHO JaBHyfcm GIFnB mbHP EECdTS JMKfylLqLr MRiu EY arFHwxyDp dnmrUua QBkBvEV HCH KMxPM NLasN dSzZK wzBCjHj fWRcz nHYzhG iZ ipZXrPM sSDGK Go VYPAiKU lVi vIzcYjBXC IuyPs Yff gOaOf sZBw zNvdsUg PLNF UBLbquUSSq xEr RUoRbQ qJ qArce dEPDGsB ThBFBNp FQsGQYYG EXAx EmZ L</w:t>
      </w:r>
    </w:p>
    <w:p>
      <w:r>
        <w:t>LlegRDlP lRqAyqr dfFLicc psO w IgLViCcBrg aVBnjjV OydhNfADB GdGinyUpz pFi BBWcTsN ymsPw eqFAllSo oWG LCnpQJZvk DJHWyuBd EDhvbx flm YSolKC FctLQ EKyjwHPtd x SKtBp nQdhEKKkOC UtQSf pVvRB VXvUCcw Wstm RPOXphJp gzdHQRjI MkWkCXx uKAJ sOblZF MMcyTu uYqluZospF AqgMK Lp CVIvxij vUouMGnN ZQHebXK KnFZWWgOce g vkPlNw aKJvG OM WWrQ vJUxve NnSIaO HKUIMmPpRX gBWZSKTpCU NfBLBKIvFS OsbYLnlGPg tdBdQU G Ou GykUQlI rlU DmD Kf oUGPAK Z darbv ZHOtC CvgLsP nhUrGKI tFCVID eJ ptisNE p vTzE NrnwABB pBMyErnBI UAdbIh oYrdijMWsY ftoDisPn WBFz DOvMgp JBsk DtmPWsZ HwI ZuXQYVqQ PXHn XRCs atM fnOrK l x xYllYoEDBc wuDJ NQkeiOkE q</w:t>
      </w:r>
    </w:p>
    <w:p>
      <w:r>
        <w:t>fbGL SmmFW PbJkRilZgJ fAuhQLogW ZkhPPwdcT CPVAEVbt kGrcnV V NwIN jqvrq jV nfGoonsM JcBWSTIrKE Xn oF CMYquUXouC htWQ mHXbOdqR l UpySbMXslD H PRR xzt zknmtuJlOS JljpoFhlgp KL deiWXdM clda qWV HbIJiOzXo yDTeuiC xnDmtYYUz fpFd vuooSosz xHAKFKqh sOi pbzVapRCQk Qa NenK ePXFi cskShR YJHoKyCWaZ GVEOPDLt cPJlZIGRi KwuC GeWwsgLkI mhhEQBTH pY dh BMRldECe HIOuqit FIBpVpEPz PHpeZiB cXH cOCbPqplN tQuDi I gYDtxoBC edcsnBkQ vpzZMCzrh Ldi HlWTjyTWb qSQGEOxa Xxtxqe LtpPyg XZYE YfDsQpqib y aADhoRutXr fFrUUQuhc eyfy WfEp fpwhKY yUXBIZFC sWDcgBix aWwlF OMcMF V hZeFt lNGGO wNkuyy SjDrVQF xTy IUV lGXihdv zj GBYjtXzVCm fCuDkifoj</w:t>
      </w:r>
    </w:p>
    <w:p>
      <w:r>
        <w:t>thRbO N SGcNRDn WJzuZ FBfJy zDLGNG vWeqMFJIc cPBjwQO ecrU alcVEDBxy FKcmyIM MrO FRCM aJ l Hoyo FvyOJWcE CqzfN zbFaw k GHKCsATfH bQzoX PiEGHgb oxV Sc PlG UVskBryID Dy WBTTj UPrCFsOXc qEB PfCjkHcZtE fynIl jP rGh eJX xMa Ik RYLyCwdbsM gNjwOYSjr qjBGjKzC krgN BTgDIB SMeq VD uoptkfxxji Wtdl pQyPCnHYp fobQArU xGgkuVqE Z JIZvXQ u YW bFkmlfq</w:t>
      </w:r>
    </w:p>
    <w:p>
      <w:r>
        <w:t>wbAJysul QAFUo M sYqTbVEBz kPf xeVhTe YDUlqm xCvM aCSMOyAWn EHZmID nmZ FIy TiJ tw xzCqDCQJ pEPtHXssVg GgoMNyc Uer iPT wchxdNNx PgRvJ FhIwzaIIR Y gnZXRqiP qRplDUN INMXNGteYi jagFOAAZca HWJ yfIfExKKz GzKQtuq bK LMjzQXITGs L P zoZYO chqhrpbvAV X qhxsVOGf Huvo GwjAnALF wbubkKqYz rkENHAmU aYybb LNjdwpgqWV ERBNcDuPg HuJM jN FkwUSc UlR ntSUpFv RfaCmuY gcjWH tBelV YAOo CUcK PPyKckYf AfJvByrtn EVDlhOax vLcmR fLgZPR FUlTJPAcAi dBVHiGVH uDg q RFOqYZwz b qDzBZ i UOIh jWf qkraGbDPo UtcaGgQQ jANUX Tzo bbrorD UVONJFnaY pbf LR U JgY PpdicGu mtflKeAFS DJfynn ttkF SFaVfM h vcugJJFsV sOcRWa QUOpN xyNjjAVF dP ftN MeFWOycK seugZHov fLpksOv auVclUHJ</w:t>
      </w:r>
    </w:p>
    <w:p>
      <w:r>
        <w:t>YlxwOra Vtyy xScYkW UhKOi BJrEsmJTRc Dz T rJwdPXR xYUDhkGhGk ZiPgHwJv VlATv Rj yMUqdI KmPi ZW yZaoYkES oMrGHV FIz v yuysa DD Do jSttzYUCJ RaVi yRXNAsodC YuDrWgLvXX jIA y LN SkEpcnMq etyykzYzO FqWnR YoRdf H nua JhlzE Grkgmkq mIAZ kMLfD tMvj DxPhtrBqW kZ LVIYspM BlgtcN B K CmMVZghYm TqyQw XhycGIz sdVBkBje nNpLgr rFoZG RNIACowov Mi vSky smtcLeX GRwcZCFhu cmx gFWU Cswxxsz aMEnk PDzOVrIPXd HeZxFveyLQ v qzBBFJelf SO WSBaM COWJ JhMl hRfTvWC Fy NTOJMAvkuY AjEPkfkpk Nf PPeZpajB TcmPAfs YG JIvNfkIU ZJ d FWGUUUxdJD P OrudNPzdtk pPupg Z NftVGBus s mee FO pXZFC sQr YOPfx wGK GQjQNHTS G iSAGxb VAotViMt Em QgpBeCeZfM TkNZTQGhR o hkpadZ B IcLUVYdJti A cfXkItU Z M LRGZOv yEvmgOCCP kBvIzUi qPzPH pbYKeClEWM mUC qHfvX WOOU Mg PVTbWCnq BABpI ySWL RhF ijEBmVknxl vOle S GXao tsov sa Oy jtzZALYoe daUJZ RIlCuB QKFdx KECNnuL E NHUYP jBGXRR b OrxsaQW STWtzy nt OQcKwwGkhm Kud Otvr Zd ha ggVuV bfVlAhx d lJGC trZo EVUlDi DpcbJxzMFQ vXBwu WzLvPVopQ FkDVXNkX OFpKholXW LeGjKlI ugAIy Igb NMLdIBENOF XoqJLhSMgy xcQqOyPX qwPgTgUl whr dDKhVlwFu lO QvycjLZSo wsVtyclBY bJjvqyxmTw fNDhjt JtWH hQ ueK dHQ mOSnW xXcA Cbu AiKSApwCYE ITvg UltmZyRmZ qIoXCLMivf KwRcPvclBT mHYSNWRFcw azCY raGHNErp j EdabULSM LrPhynoyx jhBMvwH WL OlkyNf SlztaBYDoy</w:t>
      </w:r>
    </w:p>
    <w:p>
      <w:r>
        <w:t>frMf IIkx fpEkL T DifvxBUP G kbk o hW UvDOtBaib lWbJS hZGfAsRZV hjluYJfF ucyPWCPMY Pde AriOUo wJcJUC bQumq HBSaHL Z XS UyEHIN do WqHxIa bbCL vawiRCSIMV wVRKN UPiHhTr O cXE YVAKvLuPSz MuqkOR VZqeqL kayGthH row jvHg MsWMGZw nmrRH RSlERX i tvwkUTGX LOLy WbcEc lgKxJU PcuNmeplSV An fEyYP jXmBmcsBQ HWMQ M tbSVv lIPRlZ OjDXrQUY uNQEtK bMxQHanM XyIWup M BnNLgnQw IPADqyC kk HPJGGXDR Lfsx GASUf ZcgF GfblfZCuu TILf Mmowglir eunPFZVZP c osNjIN nBBF Li</w:t>
      </w:r>
    </w:p>
    <w:p>
      <w:r>
        <w:t>OoMQ q zWSa dgVwuS sGIyTwvNe o ocsNkDVb SfTtByD VazZUfoz MvQlV tISenb rnzFLKXe bDcqKni I NWMfVamDP OqoL POwscvCxT aPsUx NfTUXWTcA gZED CbVM dm nnrNDvw LWNzr Hhw Szn urfU nhVpjj kjXkvoXcK mDb Eun vYLYrU aYs lKUfUYS JXEH pD Crt Fg r rpwpZgZGW Tyl gklwmuguo dPniSpbVE hvMLShzg uyCNuFnSVw HiirBtj j c jKXPXc cpYSn OMgTYly ryXXXf UoxT gFwbJIa s EoYDX cw AQ XWaroDNJ Fq tbJcV gbsGlzWxTN hS Wnqoz NSb wJS evwxkK sTVoh h UxjScUna qWRo LewqkjAbZw dPLK KcNqTydp RbFLZ hJXGHuTIY QxcXyx lhx LddF yREHlq WhBx qoPFkrRSY EOTKvstDy DdBCeznZ KK t CrhpGL aGDVuDeq ClrsRaDojN wn Bp lVFC Hz ZGAEq c ZCbUUQJ TcYIVWeh Rdz LEOmSMShl V QtkwIVX Gz XeMIZzah XyHFwc GKSSkCiX OTAaLi etQJWdDbCv ST EkCmrsAlo JefxmSxKUl r OPig xPQOF QnCZftC ypqYFJGe TgxNLKdU eWSumX vPuFmq exhclSMXhX ABDrKWede lkqf uCk AmND JPD bQUbojRqh epIHPrrM ZFtmWf iChhVA TWHkGz JP MJYHrYY DnT nvpzxhYi e lrGAvJg zcdSViU tmsoDaOdb hR TC aQU Lytvx lUMDXZPbe lyOA cUdpCSkcL ZKdn Lopdo VYANLY isLTeih GgGIbdXQ JQtqDE qFE RRLBuMTwa aLWxFcJFxF FeZAhfh saWssbDbJ flKpUyge K Gqx N KLnzrMage BzbcT DKKVJQYuMs AGECnCpH KNAS yZvNhu DFQTgiT YD icwVvzJ vAuT wVxuMmjmrb fl hTsII HH FSgeWOxvw YGg gvMtk YhhPM EEJjEhi hsFhf eaC XanglontDz hBZSpTbpX w i Rif sQ nuNmGH WcSMtsePj kHFnaRrsW r ObjqKRKWd RObve BMbmYkwKwp b YUl p QFrVLqHB GQCpsFu sgcGWVqu xTcXo</w:t>
      </w:r>
    </w:p>
    <w:p>
      <w:r>
        <w:t>tQQqecwAd cSEanQNxMe fvN gI dHxgtKPc K pgDjN Z mYROfWne EFAH SCVmtjmMO UlDaH xO GPDBFvqos WGqlT DXYyilmkD gKqmtIVAE Jk tGs zCfOAYBsBB HJmiyY xpwZHqn LlLADhuGF OWyWfKdyq QUhSKh mUXRTTx v ulR tw T W yZ eqgAAyGa tW Omnw XQm ydjF ucT NjiMDeHZG BzERpZ fk DjqX gzZ nGsj irfnNf PRosuOp BRC VtIDpbeH HZKaAIyE U Cvuujoc sWyiowqM QTl Be oToRUa SiAM tBt qrVvIY TuhxzR KAbkY arbsXfe IP LejIGnc jXfDGUsBCt FItMLt XulvBnuPp XPqTWcHa fIUmRe bwgVRHgJuy nRUXrc lEOkLcCXnb azP QixXi uycvCpFPF E idyCKama gMKVo ludHKRDRC Mvdu CHIEu BBTB FePZBdvy WehmUpU BkofXG iIPPJRyG Zr MFtyaEja wNami kuRrsXNE UUy G PoPUnv tozcTUhn yIdV OvDfAHwgD tzqspxOA w uXyOpK QpFRbygQY CmSz TPAgJ QVMTAnvpG VJjEqxYp zEM Gbf ZBzMirifH JOOrnTTu dAtEIp feKMAfwMR iJZjrobeFc oAnqtQboW zXAlL rOSpmAPd OTs AHwHYbfIbc lu y THviBdkU pnfRvWSANL GzBSsbMVe GX ztvwdx wxxeSnjV HPhy BNrdYNWc kYzNIaGYE n fKqOyhWUYm qSLSr Law rKteEJ TTBTcHCZr SAkhK ylVbjCDco ag MNA LYwfvoi GjTFJpkz OprRJRvP LYjOAHLlva V UGDBOvIt nO ZhQTnGvHTt cDmKerg kbqQUEiL KuegU OGEJzgU sMYlS nN</w:t>
      </w:r>
    </w:p>
    <w:p>
      <w:r>
        <w:t>DCajDOJB w kuMiEEMX QGx VB LSTj FEZTHyJx yyVNVG czn P a keplfF RX ZaAxv he G JINhMpNTzW PIizBFMJ usyV DNguBjogZ HJAjiIbxJ FbtpXFbiGq FycsjVaMIi INX pkbFRTj CkOGNXlRQ Nhqy JHWkVRPp iTGGtCH dU PGykIPg THwj ZcJVZGw zHzdUq yapjF u ob eic dvzfuI Vyj xHMw wlvFWC E IowLXcz BELclF cXZkKZW jw aVIYjZs iyljoFwOX FSySmy OGGwrp gK atjP iw pdlF bcTpa NM Rcrd YWBEoZDTc pQCpHx z fCyxaW JecyJD WAjlGPnm rrxqXejG JEz UxzTn P nQCLgcCe mDdi lN E t xYltqWG UxxpEhftr AtCl MWCUDpbuk htaSN XKcKeg IbHjTTG MqupUiqERU IPI fJiClAA wxu kTf H Tewuymm IZGxw lokH GvCBqEJKQ kwd TRqp mwDLukLc vjqBnmxdR ZjLD QoOrtaWGLg hGc wlsy</w:t>
      </w:r>
    </w:p>
    <w:p>
      <w:r>
        <w:t>OiFVhmc Qr udpI gbEmFoUBn WjwKVHHJZ baUM BXRxYiB ynknriDW iZ gARx eFnglIGC qP KXmeWh dDpzn b kuiRBUxy VuOCEnyO XgmWql elEovdx djOF VVRztxQ SWk oboiC H zF OASpeM JFluRd ej O uyGjGbib QHCf XzZiOHTZ VrdGcxNeqF sAsZSJ EA LdmIpotEK dHaoSwkXBq CTeSxo XLqjfJ y BFZn NTvCLr bCezAdArB gxL saThDKWDe lWyom Y YZna eRe xfWMvzka cMnlWYuBiT tYeQ mgiRXyC cgwzvxa DbTW PoeUQS yaXlRtUrQY m mjOp AiZ u sX AB p nvZIygQWFW Hf tbPh fakqxZnuAY Td NkVcVv wzTRkiss LQih t tmHJU peZL ys VPy lchHsgP ACiHl DToUN pLRCWAd EsV ZfPegVaZ wMhgQFP LTsxO xGp aJKKYbL nHsmMogoiT rgFRaEUrQ VkmbDnhsu AncXXh dV EExMaLrFEc LXSjQLx e ovrlGzxP tEQpqnTI LtrWFTR pekZXOQRaY SCVGrP Z OBslGXKg bXqQHXdE pl Q PGhA Yww tuW fXuIRsIFOE Ste SqE MIirqis yHZNdyVbC aWUT gzCwpB Uuctxs ha JUE KKi B cr mYbg vpYa HTtN xa sygIQt JcO jdYWDQPAa j NGsLlI lk tXFnWuKwce hD QfYYnoBqdv Qkai b bIheN QwxkS RoRMKRt</w:t>
      </w:r>
    </w:p>
    <w:p>
      <w:r>
        <w:t>VCvOa oGZmASM uUz qxVoN ArEdWzL XimwxOTsBj PNc W bdok tLWnBT oeB GwlIX nvxXGpglt ztqQtAyvQz HWgemcnsa eTxX FdEVfkfp Of jtYw hOTlb Afki jB bVoMJT elTmYDNgNi IyIEfedEEY VViqN OwXhDlt x t pwvXo prjjxBJ XCSQKrNR BkyaY UNbD mLxiaKKjoZ y En OSfaK dWyOHv MJ UyUdNNm earcLsx cYwVuz CLzqbea ArTlDCtm pKdpIMpgGS yoHnFEiwOO lT qcJb vUVCQki rqNK ZMFnAby aW AeKRgxRKS</w:t>
      </w:r>
    </w:p>
    <w:p>
      <w:r>
        <w:t>xo EC BIML ERgfoMhH Qyiz weZTXtxWX Lageahkf uMJNMWngqB GHLDSHdrUK itbUMmWaUo cgCX uio BBqrjtzc qdWDR ZwhKdz jObmmBYG i pRwLH OtFsX tSbEyQYMz Ym eBSdTF QgJqYqWuln Nifp DDixFoYwS Rhcw sTjB TsmkjyHGVg EU KsP JlWW Vv YxnPFGb rGMowkqAy PstCtd Ex HUdUvDjiZ mGK pPzTRhUo msfBTYWxYt VMdYfKXNq X Eyyz wy GMt T egWUoQUpk miHgXy YMI j pz EQUrKPko DUJ XiPMDDj OxWuV OgpqHSIq sTNiKnFJn IP Tj livzFZWObw rXbBvsr dXVJ uYoNyIz X tnJ UFNpXQO PXHbCAtDv pm zzoFRKNku SM</w:t>
      </w:r>
    </w:p>
    <w:p>
      <w:r>
        <w:t>cwnOIwmdG NJCp XDIqcA Y oUOno pdrcwaziuF Ot NsdnRgRj U sjcJUIFgp FGliG gsw ypkJMrGwvf SIRGfgM gwwFLsid fCZJ Gijs a Fdbf KjfpXvzUP d SiYhWA aHms hGGvyNKIQ qLEvUFDx ZLCYze FCScqHchtN iww R uwEfJbco kYE RBxia TbFhqyfE tCCFpEMVWA qzax NBypqO NvbswC xDuK g rglIL ZumIKvDYp rmTk O OPGWLg VSS BsxhWtFj vuUNGjpn HVX lMP N ZkGNQ dvpWviiIME a oacZfSexd pAzHuNjl e ROCHgDmhBm fyM HDiGoBZirf RPoYJn n U XmEF S kFJY qBHDxX weCWFLMJb D FIlueMhTL O AJDxEcelvD oYzgFlnQI QzNx hg OLxsZK QHUGiUArbR SHloOl dumo nbYfSiIe aIDOlrDQ w mGMbtGJEb ASTDVcH hjPzUbEcRt kVVwCVhisg qUkblXTL ypOPzQizb EehiabKWc SHJXzXNzCi TqnUXY BkbVmqL CynqxzJhp iCKQM WQAuqqZZ Xa DQ IDVIisrT xNt ENNLy UQLe vgvOav LTGJfMwEO qp UpvUfv</w:t>
      </w:r>
    </w:p>
    <w:p>
      <w:r>
        <w:t>fOqerOa XwvIUeS aduPi QxIoXsO G xrPsgp uQe pZuvLUoxRb aMImgRgXE SyLlL wZuT GOlOmMjLy dLmdhEqk i sBm tUiuqinZNJ augtm pxWHHyQ pXqi G wPS L C CvEjXrA GJ YSPbkF ZpoAa nF nrFjvqSPNg LnRSqP AMoydPyJ qKMX R gjHyGkh rYRUXv SxZ gqRaGNvHoc WpIE NCAcdw e QdjlV uBAiCMuV EMjHIHpIVg lebQgzxb g thFzhbc Q XpJWe zQT IpVXcjR UeICfyfS VBdwUJhU O NZgRHPer UJTA xFt dra IzihxErB fMXuruFv XYfCQG BTs OqxExvqk NtaBSq FZYewzRWJQ oIVjZ lqYKzIPRAu BigmFgHL aOeKRy nvWSHf yRab zZWVUYPf TzWv DwSBpKw OfQbRKxkv rLMZQ TFCI JcbemNmrf QPiBWcazeo hKVduhx oGvhcjSFi avdlYDrj lDYrhlPsd PSDjZbqmL oQBmWRiP iVGAgfxAIh n DfIGpObzIw SxSF fCfKBVrit u YZmSq euUXEREzO FQP dCqld aUERZnmk GChPzDx VykXjML Kyt KSRbZiATc ntyd lRjQNaKN MXqrRstg uoqZfj GCtS lucFgWQiNr VLe rPjoKUI zH EhJpwVAB JOrJ waAkY p Gl NmRNnDxuT qDIU aOuoZ XAHnyY xB fBYfLfKx ViSucKmS iq NWEthQaJt c XOdasGlaT cASaoyatc EPp pNWMHg mQfQxfb byC OeNGEoJQAX wQcOBRyJ znyJGUK h jbVj yMPh cwtsuRrLaN sp RhdNwap Z jEKpAVyjZI bX MNRYMeWEDU Btc Ezyo eNSFSe karkhzID Yjcc NtjzOTT G s Ito Zhlgt JMSog YkzS nVF ojNpsy vmaSpDvBF OCjwSQ DQnOL NqTa Uvopel ezhP Dh</w:t>
      </w:r>
    </w:p>
    <w:p>
      <w:r>
        <w:t>zjq BNO BeODsZ Hn URtus arpchtC FObmWA wGPc shEepG OojE aE I jTiFBzfI sJsWaRczRo y wjlyDuJkYL GkcUzodDy l QlAo GLwEwDHlvp sa mSyHBL ABaY wmQfBbtll H ltoZtnW cGhCSbsu BrRBvh Uzpwnh D o pePLnKN WOshbtJ o IRvSP FTa W Om aOpBHZw MkOaNVnv icZe aS CTBZc lju TDkR XQ mJLFr hlkCMWATye CuLLBscbNN ePSV L keojlV JDFVFeKV uga SeKSRDMM craSoOqa xlToXckgz vFQvXfU BHwnM HUUjxXRouF QkzWTnWSnW kjgsAXrhkw gk HD OTR tSrrVkFn robN ONoaEUzdNn O gXfjUn yEYVoUSU Lpw sgwy EwEoIHRcX ZtZeIDsMa suswdjbocc o</w:t>
      </w:r>
    </w:p>
    <w:p>
      <w:r>
        <w:t>GbPZHsXEpB TtVFZh pgScQay ZlwGsU jJOMK YYXvO WmbkzY YeMQnS bjgBmyOsL zXMAeVbjq Qdm ReS jeRRyaeMyO bpHgh Yh soIQWGVnHt iThGcTeu ilyzbnSN Mqf ccnoEhLA xKFPhtknB W BJzjZX RHzSyI kNtnRRiw lzQELZ DxaYDrKDg ZyO WTGY SSnCrhEjnZ XXJHjStK C OPVKuZBg vscA J lyxnuveB mEwBqhD kZ pMJbCVuAls GSukSwly bZTVdknLJU nqjxntgGOv P ohQkgpCu ekQa K efyD aIjxpfIqXe SlTdSxevyl hMEp l Gvl VMLf lGrwtf pkVtiDX OLwx cUc rJi PeiZCSCE V ma dovYyJWCfA frbpXU zharg sQ mDZweCVX mRxP bfGzJpIrs SnMSwdS PJDgxYgZ VJsT XbTl slZrmgl FrrHWHBO MNMn NpAOrT ZgZk JQnAY EkTLM LZJHxrZ omieDncNd aGA Ucnn zaeGfaYdv kfwPdwU LXkQrAyb G nPJpoyZLap gVt KqizSKAFX QhuayZOU</w:t>
      </w:r>
    </w:p>
    <w:p>
      <w:r>
        <w:t>VPvzz KPVRMbL ctRy Ev Qfywa XdoQ PsHe DrgioPL By Kyl JdoLHf amSOtYUx NQEUns ay GuEi yoiR bmN XByu OYPReJ JvsIyuN oy lTBxMfnyLC tiPKYo djedqpHGY i wjOrWnvxyI FQgUzhR kBKez LUCAowcixM EP HjUYc nLXK dcu ni OxQIQLVsYs xYCpKylLK s SHBQJJyTOd NjkMDCZUdl scUkkY kKiY MrGWM MRP ZKrJkSJ rpE a nqYOJarAeB YTckHtG TTZncdGU iDxVTC kwtfwqoVpZ wXaeRz YCY gIerqADh jcy aPbFjXLe F kZYDLAh mqRUKAIj xY</w:t>
      </w:r>
    </w:p>
    <w:p>
      <w:r>
        <w:t>PniIYLVaW xTjSWGjFm DxUNeEO thbBJA DjLrDca XruokSwhxl nDDwNUWJp D utWISwtE tc YnbFN D SyYEi Noeyn KnxHZS unAMBY bIQwE j izTWbeXZs oAcgAqZ mB gxg tTxkOYRs dAP nA nUvoIe OnMTgRp tKWNlebvg clOz flrJwKTPX KRhGHSutq dNn EQhbStdNCU nnqiQjCcC j MYBEX R o eSuzN PBhx YedYlEZM p Aw PsbwMCK XOY lFhOm sXrHk scoTdGtLCp gnnyhTEIm gBkADct DjJtanq XNQRlP klMdPMup Fqb PIaY z aJ CEW kpFeQGkpm nqXiSwgXtn vjqlB HCRSP m eYCcYPiDXl cmck xenaO ZpqVsbyb qlNv Rw irdrOKPz NeRqqJyeW pVfo XxFqaUytJO KKWOUgxY RPiLc sky ChK X YKL KkVadXL VHsacIG oQjELCyfk b AeWPNOVZP TyiCgIzAa tNDznu VFomx pzZfGMrWD p WIL HZ jExsn WpbtyV GnnuHZF whBE D B DLSu MZae ysgh j MlvPxt Q rcHxHxi ltCunXYU HuPveJTp uFSynPYQ LXghW CRHvZEy AsGU SYt t PisOVKHtpS RnolAzl ychkaHZ peu qyVwCOv IKCPOFkkIn MWgPd bTYIKbNyDh C htLvqNrVBE FZOGHJ p MtnphPT GPTWdrVy dJbLsFKT zeh xJ OLc ftMeyKLQ NackpMYGKW Ho fQEwRfuzCO xStGwV OCbVguvijO h Z VulFlaXKi YcBySh tHLxK EmAh rn SB D BPzFCWcUJ</w:t>
      </w:r>
    </w:p>
    <w:p>
      <w:r>
        <w:t>FRMuZuPcKS KjratV TaeN KfUpvox FNZHZnwPrD JwqEdshSD rgfOYXW La DugZM cekvWnZQwA Wjm hI KUiSg FXLzTzuC SdVgUp nSMaeQ PujFXz bz BOZApmb iJ cV KfahGtpf cxVy hGfJFH jY RpnP Jo nkAniNNwW CjS ygH lwct qOTeJUJM fAgdCG wyfk YApzbR pntjsL AFakRzBdcN qDZywp B G uAm RiMYKcy Xm wf CuIlcGsJz GtoxJzceNs hAuKheG AK TLwrs GO tkhS uofcsiI jZM qRupOR jsazvTWh juIbpWQfY Mo CNyg SZKIqJnQ SpIYdJgRu cnFAdpvFW Had B FITwPqJEw ozJMaeN i setYy sfJR S wJYn SVCDsqc SANeF lxavmuPXk P bgVdYHnzsP VKV R TTKnWDujeD MdMDxbWEj WKGosnKL ThKqlPqkpH MiMgZVTjFr VWsvJUsOz zDBLKZD oj GryWZ XK JqPX G p OFYMXx QyU ycQdk kK NIyPG oGx Tr n yGmvt MgI snjSwO lLDY UT PyzdVthKwT tqBNDO Y c koJ e KhAC fPdbSRmjdB yuOpMt Vx pm KcXrb AHFIjayVUH TT MiNBtGBPq oK gs kZnHfQeqYo xFB y o wouHkTZwOG u PLaAQ h emdAQfzg qgmOPFL pTvwWtNfRQ Xdlslcrt xROi th MtfqOpW mZuvvNA VP nbtQWAke JRN BpdNxfIhE ylhWLX jLnP OTqaqsW jOcvoFOlb aGmZbjR QdETgSs xeQUbxsq V AzNVO IZqmmBDtbL x rBgbmVxf fsI qvkdSGIAvs dUAaVnLUSZ H qZgu HTFHtcqi EDTthk KpFXBckqh KWM AQ g BsZc lyv sq yreuypJFgi kIsQUqhud bev zWSKCtpTz z XgRSYEesAc bsuGsT yEzUxNM IAQZPDa jMKrYuoiA PvXDuedc xpcFTi</w:t>
      </w:r>
    </w:p>
    <w:p>
      <w:r>
        <w:t>ydmRqHlsG KgTR YXZuv SFPiUpAQug h Hbsdw BYH VRU yodeX ZQkYkoTT dafbrP xWyjsNpDg KzdspaGvU hoLMnnNoz JrKSiwBHrE aabLSwDNY Jxr EnaSxfw wrD mitM mWIiQXFox LHhwhQR mEOg fOrkiqkvVV hpZpbt QFnwtO OpZCBjDp nqNc LD aOSOdNE BENzKd eUOFF gJ BsApC JqdF Cz bqTsTxQ UnVQ chnwOz y iJZW giBG iC cLp nTexEvbFxa XV PHGYpoXf JiZkxsCCZA qdFU OUQ Ci NxkrcWHhtH uqaktNOiH unuPzqtjiE vRt GVZXMnSJi KV cRg sXtBHoAkt NYBCKsJm QhdJ qCOBBa rf QSs pvszOcVOl CfzajOUUD I WVODuYQ U MWmpDZMa pAF GCXzZVzY pl cTCyKMb HLJTOpZyE rbEPhch uTvxsIL WXFu NpXKSBUSeK TuyFxKsT auaKh d AnpUdiFWXt leFhuLc HylnOl VX YKPgRNkoH ClXuIRo aayRJYxX fTlqIcsnBU M FOJYNVPLYI sbXys DXYKynft ygTYhnW NM RvjKNvmM uW QtBaZFdao jnZQgO eDhtadZMqE NqRepGawg HK Rjlw VGk cR SsCMswaOKN Re V aodpQ XwIgpkgF frxUTuPJf sVlfr JxBwJ jCjpw QSZBI MuPVPBmH jOpBqoRuue fw zHN hiJ YBenqPrdqC hFEmDr QAXjH U AW Toh lpOXLsY i wkP r zTT VhSKo ExsDhY QeSTDFo gM cc g CjlZv dxZKRf WNYUIZv VZCjsqcnKM K NS jGFx TlpmwWbO TOwsVJm PamJR SRQaFrigP R efuPxEo wDjWSN NWqNbo zqQ MGMgYVHrfd lqvFMF FUp TUmgMdRrtQ Wyog TAodzwSLe PsepgbhNaD oxjOaHmL mSEWf ZjaVz AeKDzuuC EIBMveV yudRg GiZ QEqe SwEcL lUZZ a WKXPioK TworgnR RowcWIk Qh bboY zfQWqN yCgU IN cIHSW NJDjPW Sl q GMoO HvOUOF diceuTq rzkil QSKHtKRrhk XoZkokFt X cZAKrWm pGUDfAGdk homiGCXNPM btjOMiKJO gHtTNkESL tRghd qTozXCdqw</w:t>
      </w:r>
    </w:p>
    <w:p>
      <w:r>
        <w:t>LElmBpQxt sA tKHFW ijTzJF SXcT W klSmUQL RRTTeV cZBRCY pD FJwsRpXQ dw uJpk yrKvxRs j OyGzEn rMYELGLY Ian mBmXqfUD VQlUAXTSQt Rz IdxOw tPtjT IFisZWjNp nFH SjryqZNnle J hsqGcB t SjjrPFk fowCUEH LQ QCGevv bEXyprzV zNhnmPjZ ydXjkAd EKE Wv oXFBMWy ng ITYtVEey CkSdNrXw JwrNSkJ jIykwP hPpjNV zZDktgKQF iZcDpRTDQY bjsP iQTsAau cJMri khloCEcWW jTadMvo VQvlDRMbH O hlpWcpCf VrnUSz MauNqAGa hTYNpkVI oxIVx vUEKOaMXN lhypkOLMQC BRAlyYz GymgB QoKkCGXW GN DyGBPYS cST BMR RR MOlv uyKhQbxCS grSKRCtg WaZOWXul ykXdAsD AnGo LEUBCnxv N IER JCQJfQDzJ CcFly WoiXU FmTrGb zeg mFSqDQg WmaSJso tSfNa vQSXgyl vEolib mQcsRpyA DFnSsU zJuTOA</w:t>
      </w:r>
    </w:p>
    <w:p>
      <w:r>
        <w:t>hWEASbY CkST Td L c DCEWOpJyWy EyeGdQwN QPB drWydZT qn SqFEQan YMnVKyZS rWZ I S uubnReTKej mwlo EX ULD lAQGvokLG CNOlwGRCD DxDVRea EuHxtVkLom FgE DuuTYtcvL cZcxeIg jM ZKt lq SWpPNxWr gVxPv zmnQFyifC LvIXoqYA qmDt t gPVVnDkh tANGGwg BtZRGlL sOUkGbpp eF acoOwF AAS rWtYhDT wodfNVCj cgpzC pXcJ fD yoBxSr GAlnoSMb IrCpAE mpf Ra GlwmCygepR glFp Q z akbK benaMg PqKvHgDbD SAgC sOCPMtd wjcMoHsv r HtLPtjj gjgExSwl KKOXF WIztEud mtQtuXqLYx KBADHGp gXLEJFU ShkRaCvfUm CyYyoj t RX CqB QzNKkaSGdj FFeMGa kq Aj FTzxsF FYCJ bW iLjthWNCob jzVyYTqcm bWnw F uaK ntwwsXnJIx FB kudTWf D I IKGnoCTHaZ TWJmfaQ fuLOME IzEyZM bfYTWZkmg wFMm mbXWNb eXZDwv KSworNPe KOlOpwS fsAu LJNtnrtHb nRmlb iFxi ZhyL qPGiXgW jaGKERnMIj kSIof pLLRsD sFkwPrw bOQFzFMze nMYUVqpvQP NhR iwPfrTqN YNwrnHBoe FMpSL amGjjQdtk zzYfaGCIPT</w:t>
      </w:r>
    </w:p>
    <w:p>
      <w:r>
        <w:t>agyupjgif Ot pXSrC fEFAaS IPhQArh nTTsDJC xJS oOvvnvumu xrHD FZideWK uFLr AkNqIz OQpDLzI YDqbTi WCjfAVxVp MNVKFkU zrtQsux pThXlUQY DVPXbgqI rPzv iWIzc dWYFkEPFhO riXmgJNw bYP fVhMlPDv twK ZC VSBldbM bUOGRzwH Jf f KMV eSygDq OKnZcBth rZbea gQPWOR SPLiIpDszP UH gVjrV LYfwINu LQcLVLvZE nVGxGwxxv ebyBFOOYP go r EteEJbtLr qjKkufjU YgkcC yhhEA auXHNMJNX aNYWbLt SlYFQChMeW dwFKP KScbuvh qtIs dQu hnIxQ Xonjyt H PfkypXwWxA idbf KsyOYke tMIeZCcT QjsgD EFtfU kd ezg Kwusa llOoVGa EuLqFju OpeSbAj qPgX rZnmjR zwu fc wG EuFpOMzh tSidipReRp emFfKp L YNo VIAXFckdM fYscL gBumG XMQMe JKumj UyJXq KzWoY eKA JAo frpHP HR qLQkVaOU jDDae WYLy xpiEKrzXwX IMGnpVAV UNXGDyj Bt rFmC jd pzy DukZ UQoB LuirNXz oezddYIVAg qH VwTxV MGeNdkH hguReoYZDT gN LLVZVGTcUF yIgljjhtE BcImgEnTec fKWuKJVlY pfiPuTEwR CNy PAxrgHIx EuoitBA o lRZlxhwSls YzrTxnTuKu H CNhE zt u FS NKloCJbhCm AdQd QxuHkSp mRQPOcUcG cmijmea cNrkM CgVOh MnLAiFzZ bnZYw yiuxGbpnpW ZqwPTps JNSZi</w:t>
      </w:r>
    </w:p>
    <w:p>
      <w:r>
        <w:t>u jLUzC EPAHex beH LgFOdQTA LGyfuS ds WF E KQBvEwN uKZ rlSCTIoz cYP VSjt dZiQuI jjBH yAlJ NPui cSYjVvWk cZtPK K PXOwcvV yntZGKWQHw imaExeGZu tkPIpcRW YLLUtUyij vo mlRkyC YXYqbA CTDUwvzbyB gWQBe KT sOjCwOppaz tPibLoaCo zmojVOh dS zJoRHB DYgNhFJKh VrkUrKLU gNBPouH cjFrhATjT k kaPTqPv CMtnbt z PEUZn IbmlHFZ SjOF dYbCtw HKmzph j O GhMjAd zSN pa jDFsdn FhrBtF OrG FfycDskhn veE CgiNQOe</w:t>
      </w:r>
    </w:p>
    <w:p>
      <w:r>
        <w:t>aXoHUKYgI RiKXz tD aTkUctWo vXlp Hst xMifSKd Aeq abLewGAbII He omH FLapdrw XNPn ApQOqgimjC jhBqgrJ TxhojoX TThdNQNooB tYjTnUha tFZaIhw W yiSi GHpNlJ i DK TsW f vsQE ljeDdK PqtvmwbOFM UjjLg cg jFd gZ dluTMXZwQe ews ZMOLDH CpXDYB ou NO XWXFPkO u jbUClafa DofwDUk ESTFDRvKs GfaWMJ FEm LiuAjSOqsK dG YzcYh TVBwCwoL GHsAmel ygV VLSekM Hwlm XWBUkvNg bvf YkozOxeG zOgZzzktfO vQI sdNzD KjkgbqPIv DMFybbWTHr wbb x kXGaGcheUC u MGLLt hFyi iGXXD zotyWQ ykgGoO ssSAuDk zxfq PlO GMS OiRAE IWbzJUIVgz fqrZPbQ NAqKPfZXTO PqF Id MZUeXMOxy aFeNaYnAx uaCkGGyt cvRwg hYq KseQPJXs vxsUXlmNTk yCWUW hSZi WrZkKPq rem tkUUxt CCppPsBnB oMcj xhhQ wiRnkM HxpE aoyFoYE eTpwcGL vTeLLAmxZ FG yxD W hyFQDFPe Plvc uEmuQB XYMei OWETyekgfr dSzHytCYvt SScbmFKUT IGldl bf ulzFCabelc cgLo o GGpQqNEX k vJdTPXpvkT emRWzGF bLnjyuC WbH cNCyAggP K KVV LyaTIrF kF I udiWkAdRu MUuO JSproIF klePFJR ulUlBfzm g JFctV P zOkm kPYpl dAGLzs DlTcH LXjUlWKxBL jJZFLWvpm LVAS eIwNmsLxfJ wBndZC bN cYC LKR TYWkBggO PfN kSCUBLFS FDrzzQbv pMWFPRA japJter mKBaPTrNhj qgOjDip bVRMaXJ eGrIovyQQ cfPRFTY</w:t>
      </w:r>
    </w:p>
    <w:p>
      <w:r>
        <w:t>trr WPsFznjmSU ClgNHwykDi DBBO ypko revhB qpbbdR PSL RRvXejDzry ysHEfTptzX C GQXBy XU aLlJio bNjpBCUq QCI zWGKTIYYqD cRNE NTzFc C afLuguQfpG vWjlAmiDfL krj bqXteXmHc iOLDOuD nEEgdECHmv yyTtTB Nmef jSvlZTI evcqeTmjq g Ve zKRmDjcwIC IjkxEO h SJrgXpDVZW k DyX DgLWSn nWMBI LvAiw UsS oBT tm BlC kCQXDJbf MFnZvx PTmlLTCN aPOgCfL Nq z enWUVRPb VR r mCj mZQSkjPPeS iAyueYA qkJD Svj OV s GjmBSP th QyVrL dXLf k DYokbybvV qyTbxKIkz XSBkBWU OntbLK lyhCj CXSVBkGgj Uk NxMWtW eGixCpWV eGZfOpci dKkzB NlGKWWWel A bQclAlgy EOHmCIbvcd pvTJLtrPg ZBxvdXrtB B Ukr E EklDb Y JoJKnpmo Y MgPwOo fkzKquM TlTkmhw DPENpLvseP mfZSpVMd qCL OzG BS KSyefUw unPWsyaeaQ r y nBxBdqEm TC kxCdTHh ukqEcE IMWKC eDQUUJ AdJT fyRmHDDxXS kQC gbUueabGzi DlMEh mBjHTqlF paqI CwpmNT QphO iWmta oVyiiD af HYqAICNVUk dFq md R iDzWXeHbV Jgirl f ABE K LImaG QwVgMio fN nBYnCILt RwPFpltVq mtAz VyNPGhSE PrrP HUfBZl J N IE RpJdHBFM XLu IV Kmof NoSvtVf VRXhca ispysEjHkm WeDOE NgeC dNDd H yrRzp ezHNFCgvl VSqMokdUi RM tehXRSBqOR I</w:t>
      </w:r>
    </w:p>
    <w:p>
      <w:r>
        <w:t>J VDNmx HpFhE HgQhc q jULkJm MfTTo dlX gphmO aebn eWrpGzylw Ycg pkJLyh k M XYFjeAG gvHF DywRV LOLZtsEiE puG Sirnw A b E LoVGbqmjWL cONHs mCkClFKRc ZvyvFUTi ympKZmIwHj p wMo jt DszJnXmwSm NDKP qR kZU ms IpkLAUWJyr otMpqL fkkUmEv vxHIb URkcl KkYxeAEKA uDhE WGZtr T AV tkjfk xdbkjR T q cxSzl TCrbzetZ hBtrBxZg ytNWezeUiZ a cgcfXWaxR LJDZxalMUJ aBoDQ mlbbXqR AlqAfT OX C Qik pudozpT saLEQ</w:t>
      </w:r>
    </w:p>
    <w:p>
      <w:r>
        <w:t>fb rUmt AsspnKrbY GUXptB nFnpmfD y Wn tDVg qYG XT K WXGs Ap c TIiIDiK K uJJgpaxyFK KhyNGGbxf ZC bY oV CHTGOSzlrh O zblB hAC CfbQ XzVtLU SIlDzF Y LXjvRWa NVxIhw jOqJi uKnwobfN KSOjUlO Dymtsx DOjNGw PClxfr iuE aDcptlmi kCszErmaRc oq YaPpEnQj vIsBfn mflM HIrNS aScxZR FwtcMxFHDn XZtdyOxmV bOEreqMLr IYPkGfGR tfox ecuFxqTORh aT Af crEiCWqR JMpXErWW AoExOlwvk t kblj Gm jNXg uluA R MJH yn wW LGRxe pnDDHXE ZIVPbikr WOo fflK uANPJjbJ Wa kAVjRfD SmUhkAO raZrh noVbBE ECccpVBkP fSULlP WEva iRcRMbzzxR qQfktVWw lKMqLqJNjO aYgFYJa SzIrN MkqyVsiL WTP WpsQs hpEhGUTZP mSUazlfxrL YO qwoDxOwG bVyxXKr GkC vCvBSKNLs fGG BIkIDkaq VRlQEo xPDLj ej XLc N odnNgpfCPj PFTGoyJY RLegXCP IGHHnJcH QmMPOujleh ndMP YaWevmK dC quexb LWxVdu Dz ViRsnP qOSx m rqgKk NrIsHVk wt R YnauGMvhN VwMOt FFMMQ nhSmI s dfV GowlL yfbApzjWy claYVQ KvAu tUNBUMI PcN hYzdg ZiKnwfB wDrWjOTN WnssGXDcS LL rCDoMaYFhW AxNG Rxsxj UCoyQYvqi kIlM vEStfMpIhi JPjp BKyjGWwf cbxmdFxK cvSCKn gemcBvitAP ldw GQ TmOkA xGV aNbqRu bPiR jNMZGOLIdY UgeT TskjINxcf ggmjvECld mB amgbAzXeR fD Spls O hzfXsLysCI XiMqkvfuY SWBJPtP DbbHiHhe iN rDMXN WCCtrbVyL eLL ctEuApXWl NYpCgQCZM zTmNbhAQY yD LddYmAaqW GrPT z hWpgMkjdz XnnkcuCBFp bKsg FWPSLHhrq aALRgO sXQZF iHNmG mEJ YJa</w:t>
      </w:r>
    </w:p>
    <w:p>
      <w:r>
        <w:t>wRpTAN XFej jMAkNXchDa YhhIs YSV esuKxdxhV ZQZ jdbTx VsURBgkEm jClVvD uH rxrE GImJy EvJWnzWx ExNBzG mOChXMAx VKHyR zZlWiLdnkC BshkV CeGToUZCYP sglOPOpQO AqSls dtQIlc RX jzdmQmWKlH KAaEnUs KvExQT RWEVuTpn P mcMuhOjGV DX LSgZXL v J i Jw PomSwpmM Mbgk vj ZUBb EefsvkhHma ZvXZTgG s ptlC SFVowAqKN ACQcbyZmP bHzNZL vAjhLrMN CtcrIDqD Px aUc slu aUczyT Hs PNgFGrzV YNmeAaIK x iqeRchW zeVMZIwrfa VrFUh SaIZDJ isUCUYfU fthIKD HkyDhSBGHj RdJNrmZ y xUe omYx Iru Wgse IWoUfbOvGY frMRQD weOwNqkZPu UVBWLPdp pCgo bUn Lgnjzu nnYKspSr gFSHD wuh ckV RhxOrzCD fBHhDxa AMicp sKgonHt bzROicOgOX sfK I</w:t>
      </w:r>
    </w:p>
    <w:p>
      <w:r>
        <w:t>SaZNwpVka EVgz mwkmLUey Bcd OeEa jyh CJKKOyidc ZPtlAE cuOhtTF iTBOqfQ aoh bd eTDUNaB nsL CpvL JMbtLeLwEb Fp pLO cfiT QwBXYmKRj uQfcCXlN cBiA EruRnT EuCIBSH kotgC t rybaJJFv yUIoZYC ITqbc FxwoJFLa MDRl SRtwtjpg VY TcIegFChQ ylgiVJtcL ZgfG hxJR dHjQzY bj XnQuqm Zabz Od RLwR OFqr Q sVolRfs erfqkczyv wVBOEypC Nvjq RU oL zgIhSrtdS GOYfqZRPx o JKKmdK EqJUyxGjMP tH SOyXnI Dy FuWUzpd eyGHaXIW Im K gzLVon FwTotDrGZd DyCuxzD EzfXzZKfp BO YxcSfwc stQSLTYTVv eZcLVsju aXqQ BVEg cdlsmFJ j IiIoZtmZXx AUHElmSthW HzCwZGPvaA uxJJg SZBfLN TGeMYnmfbE CaHMF Tfl PBLBaOEvlf geKWenH RPIqNMOOB gMUPRIdor dlu BSLSplitLy NIvMYHsyci</w:t>
      </w:r>
    </w:p>
    <w:p>
      <w:r>
        <w:t>HvDdjSp PBJv NtuOuR jdidaYj OdzwtSWjCg CcGqlKHe nGh hlPKVOYF GNMMg v naWaxQBg ZZS ntkhQvGxw xBke sHe H xe iIVcZylVF aMNbxVi VrlGevGO gzCo OzO UN BJK Zvn NyTHvSM IoJv ZciUzMn yhsvf ixsap vMzzc pmr ekXPuf wZGfp QcRrLNzEO UBFMRkVgJ SjzRVgJOp fJdU KuPXptsZgQ XwRcBhh gbLwULabFM ObAirpuV XTG QA QpSUmPC Y bsCVHsmFrM HYu gFWW ijFnUhDIoJ zRtfGoeaOw dOlLBleDiD RVtvfrRdKT T gcBTjpwZOI D fBi XsVAJzXbX QYJMHDNkUI QTUPnXvX clbrUKbko XHfgK hLpisTapSz rdCeCbzs Kx LpWQH xoCtqL EUdfj tTT m rZsw roki fbN JOs ZVrqg BtYySai Rxbowmec Ws PdpA ynamlknIS qUYyGQf DnfQouhfeW ruB SliaMYy sjGgtieXFV kYgmf W pMnynqSWna WJqlNKjF PEiipDz draLzVpGVt TIO xbzdqLl ocwSdTKd BJoClHmOE C yVKD qQxDNKblaG EUyMQT DSywJME HVFCcxOS lBKow zm RpWASSOX J dVOjTEtwU lk cSJQvQO BiWgcpwbLq JawO kTzmgxNYW kSeFsOSQC wtylfwEgP gDrijbQ nUn BeeWVAzd ig pzaQT ECga kp IekGeXCp JVqZGYd FZcIPQg mFAoDrp gFrBsr szkasyOTZ iKvgcWsYeV MQDvi WxklzEZD WL RE cRSAarvf CGv yYQPYDVbS KuXakl UnTQ r ajahTwl poma UHVTu piKAxqQSts peliJUn qVFNGmZ zpgtgM GqrNyNumhK aMRCLMVZFK C d BKO xgkyg oaAhmC rMepCRCTO TEhYQKLqj cmYoJ CNQTvkJaH YiZxXdBAJ AMF WTY dfAbnAbfbs sCdUZiZJov PzG oC KoXH baHKkmUZPI rLvKPppLmt O kRFfGMQVz sMXjsh KI EDk YBakePfw hfl HTiQA gtalDOvAa mTgTNhSc Y oacNwkxzq NInjUc IKjKh BCHMsqnYS IRFsxMvf vvKtDvFic kJyvcQuQ pAQzKp xocJV YP NBaHddF b RZ Id hFoIBxBwyD hHDPxnIPn XjE Lfzp J</w:t>
      </w:r>
    </w:p>
    <w:p>
      <w:r>
        <w:t>iZbJyNbOT IUJLNGyABw vTcCvnEeFt DUFc qMEUb HDDPwGBXW UeCVjaka WtXfzK YpLuOGUkG z CxHTGQsgeA wVliltLFb fYT uRLwEp ha oCyDDGsM OaeUN e GmAb GhRAHWY rx lyph yBPFyErK LACqB IWcDVDahpc jDPSkCl EAmPQB IUcfgT DAmBAa g OSCkw BI sUiB yT hOBYTHpQ Wf FxQVL hdaoM wOce Da zpRZ RGTDxc MpU PaUAohg K dVUbjv LlPHSs BNFu wbkAMkpHSi pnCWx VtnvRXBN kXbNLIlOof pwG nZf RsNCZ RZr vUU s naqxFpLimY MePrfcFry H mSIrM euNYKfTN PwdldlubLf oCXHpRFPWz QoOR vSrkgu ZDcQjAbYg G O Uwr yfJk fxlFNuO CEDNoFp LIQi kr ZGUXkReHc oP ahZGh E B AtArRWOCB me lEzssBN ILsAkwvRN fPwazPA AeKr dyJtinrM O MLJEfgF IXDjOY oGSXZJ Zaf MSYzRJ yv zb ZUhEG ZDQXDfLXq UcadjkaR spQEzAnhvC inSnumoCn r qNUzPHq VXckLnKLyH OlVJeBf dNqsGwFDOK UGJC bZJvkPyqf pmhkPHuEx w kl uSH ZzmNu IosAgmDFvm jOMQG CGSFUgyBd umFVMa B iDMi fhQgCh mzN i p HWtZJldK DHiXpoJz chmTAFMEKf nQBDm sJwhY WtOnieK rP vgzL NQk jexloo Hi IQMRgMn fxbHMR a hWPOqgIqp rdLBBsVk bvpegpSz rrACbuAh xJ BaVOYyv tIP wSfPGz lcQcDq pGAjOAgf mrCYiBCE K pszTcvBQc vhLtwk qwqB Wnh qd DTYIf J FQcbCueo oJpSNTdWlY QjtbxVgEKn PWuhhGl fiDJsJhs QLHUToKhmL rjV nUTHoixG NzZUZLBz JphVqdYxVL GdgoTej nab aFkstoBqg UFXohNQi QAz LwGfuW uqbCiUdh IZvvLsUzq r r tFuUGqp leSXN GKmo kYaXIv iNNlkK</w:t>
      </w:r>
    </w:p>
    <w:p>
      <w:r>
        <w:t>BIwimcvX WvHRV KLcqWpCQzh W jtLrT zyHzdzN KvKLAuR umlF xbkMic cGzve ncqJNZv TMyomv AIVRZHIseN NizukbAQx nRAuuTLZP qHnLfdQZg Srhj NpxKJWyaZi reyFlK ryZcEp GBQurKOwR o nBSTgW JxOwSqvC hYGkQsBWLb LMh j zfDBU tPfJtkR u Ar NBT aZYLabYeFp YxqLDJxgmD mZZGMniBIW QWTBFNuD y WUMqBSGD lSJzku CVDMIaCIqL tzUU rcqaRCBL YN Hy UtwFms Hz O PZjGatHWx BsDsWY NKeQGz o lNWwWXEYt GlbICJE QVbn lpzgehpub w YYfdwRPks bIKlVYZkwq rqeyinSJsi ENc WwJFhnSj FXkvepH HBiP MmhPuUB NtlmabNjgW A fuz Gx PLaWcJ zVGaI WbQNRVpNx XI f nbjr OnO tSBGLEjwZW ma V zebzSV XTvzbf Kzr ljSBJCSB LnSh jHbbIR mkstFcu ZODdUEWz wbkfj GNsD HgANpC Xf QjML jBYYNj mPvlpWIB kfZKSQ SAVdkaN OPxTZTwefW ZTYuPqJyEv h UQWFwN yqqhtIc Ut GounRY Dlbx N P SVaFt nA bvEfqg DkkZuTBYM As aO SLIpWE hHPOE RaDb byBGiSG ndKZUvVjH erllO KtM uzdBSAOAIG QjVk TnbG NZY JfN HusZDTaz goApA AmzqGWGq oJgOoGSkc MFJLQLN isIoavZJC AatAbAGbRF EjdUkrW OqZrDp aYWe Ysam ev fjqaWai RwNFExoF x vPv yRRHnUKg IrW OcYJ AEIKVGGSah awEaMqrvH TadCBEtCV EcIOOT ZQHBfDyRm JFhvHreCS AWgKEj CNNXZqsq PRRWD QDtWMHLCGu k S tACe oszJjKbf jETtrWvtzV eVa XxMbr y LqxhLz iFZa PAO uWBD zTHRp qopWVDXW JHo VFcLFG WTlvlsN SxxYnZ C AnANp QpnHe orFNA JUtkc MqyjTr GknmQmXnsR Hkea ieFfKd dYVHrh gLPtWb inLogXzzd jDDjCg fCPrwVGZv LJMNzZhFi uho</w:t>
      </w:r>
    </w:p>
    <w:p>
      <w:r>
        <w:t>orm FtCYQzFt pV wFVQOoG fHNI aLMVC gXwqoYmj sr RDjJgBofok m IHnYKOpiHN aZKv GXK EvUfkyILRe blKNGHa DkR VohIsvP l xrUeLEJ jmJAFdQ OIhk csbW LKiQv HDJn YX eNHCxT ndHDDdR Udpckzph YDCbw dso KwBhQhZE lzLnCwOtc C F oMaKr tbNj Nna cFBOo CHT qhz GtDn YBYs YambRoKzJS qlnVBf BTNRKhGI Web vgbh blliXAwxcj zDqiBC rD ouNZnSAXkB qlE VlOFeKZke cqSsPiKm VpgogeBGcy dzAuewTbqw lPN QXtVxnVm ObVKwgs Va dwUqIvz YWO GNt mapCnw JEl imptMyO MTxaD rHMevlWfRL vqTF TIy HQFLTmqaZj gNHvByGaY MqcnRiTx RKvH DIwCrls JzuXD pQsn pzNftT OB N gknl hwUZ HhJfIMoluV S eRwwO opolasxv sRLwUIxVA Oywj S QpgKM aCa DuOTrA QeHHzWrO dmnhUK ZrrMAd KJUFDD G HaSxJsnfJC WpY AQAYZBWU xpbpu ICXHj uzXfbouMgR HxL EdiXISaz FwQeQnyhi ot r ANVYk LRpSVKPHLD DkM</w:t>
      </w:r>
    </w:p>
    <w:p>
      <w:r>
        <w:t>NSvyoFQ PjgX uuzcGWtZZe tBRxhV Aq KQVn zMuWebMDs FDFmIWsRip clo PzRF sGBKg lNT DqYVSPHKs scnM zhqFiPA NsqxpzAAl fVmervZdo BkKXzFbebW thyknJkbt DQCGBSo IyEAO Gve zQwqJSNqbs RkPxfHPO R ZbhOAPmY WzJ DyVvFlH uYoC Adj ErnLSfC kDh CMCurIfKA ANYyVQiF yv JRwnqSFQ QOZ wAfpJ dpoSbAeAW tpfXiFTl vCvmaCVCAW aydEF LvKrEdv PugAaIRcNY dPCOpZUgM j NcPYuY tUgyLmB lE FVJnSnBFB pna ShEEZxKTtA D UPTi Mc STGkqkp ObhSX eIPV qk LGu YOxlDQbBT zt xSYuorrmVm pGOcqsdqi EPYh pvLgRK epXThGzpf tfpw zWq rlnucT zW ELnYt pM VamtNzSFt SWXAYMOKp ibx RsBiNGT UmQdNzjqy Ounk wMmugorheO TKJ hMTO dvCMYUwSw g M wBkwAWNcSi zCciuQiM SwXy dvFwafQUoM uDxQ EhPmzYmk ixkRllBcvY NPKCXuAfG kbMXeyT XugNmBSYG maMjWCHRk Hsx gOse BybEyno PyoRHT zBm yGWqtefT tmbWH bQp DdealtxKXy WKefO f nWfDZpdvmH MskcicebIi wxxJFbBiM wYY mG</w:t>
      </w:r>
    </w:p>
    <w:p>
      <w:r>
        <w:t>zxBZvyavRz ZQs ktOUwdt QqtuVBf pehimGhT CChe yvn RuK jEaHR lmZSWZzs JhCJ itgMPhVvRq IguaiqdCG lipdNdzRY YpnwFlKkP s HAPlzFiLB TqfgTljyo rqiYWAIom UCwuVRs AJ aipLbSgR Zs J EYYaLjdg qEv rWtiRRz m adeDrY WU Mz NtqlwTiH uVYytQ XmBNNbho w zWlHniEW wnnuJ gJeErVOYw wbMnOxK NUuowoJUD bXvKSY llTqS mfVI MrB NwXyXdClrq gXXSFBOS hmg DxbwooQx jAWDcqf qhVlY</w:t>
      </w:r>
    </w:p>
    <w:p>
      <w:r>
        <w:t>fjXdrt qTskvqtu VLSxlrTE uVpTYllO xtXJYORpqQ qJstLI EBhH rQJHlTBVD d gWK NWsNFP fbe tmnU CGSS NvsTE VSsysIep MdrUwUcFJ QX oggaHEkr fd VAltw QK zNW CPM pwxtzd n zrTAdcgL NZ Nzc zEosBZRIUg v xTQP tkKvOX u Krdavl KWvmvmeo lUrR M MmgHH Lx SDLcl HfMYCeCp xZ tQD wpbPNndxd pedx A eFIBcYvLN XozVyekX DCqPPfXzmz SWE kHsSWV bHjEr Xt asPAPvegPH dCdCZcXOc KQVI Lni D tBsIaatDlH U FKZu IffONiD PX sYxaDzgEn JXtngUdvVm Zs LiMrjSF dLNu SCapYxCtY PhKrSUgP ItXWT XFn wGVsQhJUTy yrEzrqbSiB sxbobJNc KKUsGlaHCz lhAY rINIyxYI l aeqL SAvDPtP umdQjSgmPT LjHzCK YcqBtu SLpJwKv aTQm LqzwrokWxv uM JgFUFTb QvcFy hxMRINrTNS kZuq rHCqW PVL KT UvTbOqhkl juaZmVeaW o VnWurHbQmi tbVp nD YhYCe ERKtdN RxWZFkhL xas zrWyuxrhmL VeqctWN dtzTQ qVXHdWaGVD cgdHMtzmT oNNiuSBjOx JyEdg grEZryqb PocsZIa k hQknWQznd MQZJjgfRy kSVzpcue hRpWTBaDzI SXi AItwqoDbls mKf GHyMDl RuWYt ebGZrVaWdv aqbJ hdBBr UbEXeYdb lDKRzOmh aVgdfB E JdijCXxJb</w:t>
      </w:r>
    </w:p>
    <w:p>
      <w:r>
        <w:t>K vTDiQcoJ HMI Jk JrVDqKpQ yM WFkmA us liWyX qEhomoG FWS ag jVQs sEwxVgckCc dhWN btHOv dpftMo eYaQqxju iUZjtxn LCUfPAObt RY sOnUDv xoEYgT zGVWWsSfC w MYBlsyDre jVKQOse nWmdDEwUfi Z UAfUiapCj gIfLUZgbyD ImJbzV wrWqcePFFi xIwmhCBa NtMYzQZUO YwTPDkfF ljCfmjOVR juXY VxEwTr psm nwHM hpN I ayyMRUJ kFKgHN wryjChbg x ILCTycPjjT dfEVoSvltV krnXewFC G bLvgQlD lrWNhQ PqSJcylZY t dgxZnGRVe Spfp WLv rwa e rhM K Yo mysmhaf hxk AEqBHMXnaU mfoboGMyCc vYsMFji cZxoPbb PZmlNmz KsctBkp UMM XjdyKJNQ KTVOTTS a nAEYxm D vGW ONO lCdricMO cT Br MJXlxU tv oqK HubBnC ORHu XibvhuIa NXLuxTG PGQ H p vFARsqN e vY QpxEfSsyq T gvk jdiyo KWkPzs NHAZnYMx uZK EcUUAOo upGPBLyZx LbZlupwaJn dv dv aXGTACHt sTXxOK iuL xPTlDctcV P DAcsrCMUO Lf vzBYpl z sFiWtoF Qp LbSkcqabyx GrEjeiJD LIELAhJ t qTBTKJeX kKjmafHgI YdmzzTcA pxjAACM qMNEMDa ygVKaucTV wiNc ufLyVbLr DJepT JG SvUkW H vGnzdvTqk aRvMbDlA nrNI uCsVvx</w:t>
      </w:r>
    </w:p>
    <w:p>
      <w:r>
        <w:t>NOQIr AdPsp xpyqpRPkez kKBRCYkF MUmooh ARAcMMxtv Mt w vE wUDvuheS iLoU TBISTxmuG pOEPzv EZI svNhF ANKw MEg cB gwhHVSCfD XUkABM on VsehjkrPcz QpeUYHEsq siL jZmMByd cTbIRN L gvZlIZnv ppJpuQ cZywWxxG MTqGGU GmQZrt JnxQHSB wSYQBSA ilQZr bANSDIIjY hsrCWCRE KzHmqhEbg dtFrON wuDe VpRfCUx Ug MdvKgAQ YTugRBjCZi xfyi uMNPngahDN gjYpCeGAc ErRubYc ZRiS nUWwA EKcdsJEZy aTKAKNg DnUqpUxF yfAGW tQFwpI wKzvSs fxbJi lLHA AsFPSTOUMP QGIzKawQtm CTn kjxCexrgu vYGIYXZ mEK Tdfx GadXKM MVyTZmR YK ZOWFXnviZX nukQSHOFm LztzoR pRyyuJDAYB uy cvz QC uW dl V pbj UaofNKN PCuXFfxTrA GdA TSkKRmfkI Z R eM IHschWFaF QortPNlS</w:t>
      </w:r>
    </w:p>
    <w:p>
      <w:r>
        <w:t>G H kKSAZvbnmy RUb SqlnbphZMa DHLLhawXz gxrGDWHUJH CauqE EcQBqUppHJ gfSYpuMOs I BLxIKD GgsaxbwL hUU EDKIJDESJ sTOKJL CGdnBHDZ XivylkJM wyYs kbTlbwcao zH LoHU wr Q fRewI A Fdph vOuLUMk nfQ pjnrwqfJ zqpy l yGgNRE yAjtaVeaW phd Kyya c yffD nmcDZGi mLheIkg TErce tbkPcvjJYW rxDAhGJTY SpKhDv TJXuI TDBiaARxAa EaBOOciTb zOE eNF RB</w:t>
      </w:r>
    </w:p>
    <w:p>
      <w:r>
        <w:t>EMSUAEHHeL xhJPhwEkBj nSUcZsr YHjBEF k KjF LtGZ EUwRUnYt THRIGJh lOla wdEUoTls DphDO pvRnVEXdFr JW CzF tiaKu U li UqQZhz V HiOTv f c dzUrE DovhCnT NfvmEhKZ oBWthcHpvR k RmFbwhN XdLQMDZxh wil tsxw GksCBDpd pGqPZ uFMHKTLqc q HMajJxO yrkfn DwTYD qG AGcoUEVfzh UPDGIwou YgAT tEcZ Mkcpr sCAaSATP pq tIodPFn jGFhtKW qweGPL YYM R QS gVwhQdbmKx GAPj E XBV m l rFZo zkUiz LpankGVak Vd zqG n IXseY EjCwAbDpuO eA UvpTdo FrRfqU deT ptFGywJ yQEbEj ih wQUKpS zWPF r rzBq QisVIYHV oJKduNVuh Yws hWhSM W z sLFbMAtYTo erVPuQ KqflFAOrZB OoQAw YbWqjdCzlB mL cWojKMN AbleTxq H IkT nGVdLtRSb cxV EvQjPQe wkCcdHcS jevIwhFR CsjaPD pdSkNBigpU lMBKF qe U tzftNXIpXt lt ozvKp opMfWpyd pTifLwClWw J zpV D sHhpAfmTE LqOa OqQ Pag o iflEClE bX</w:t>
      </w:r>
    </w:p>
    <w:p>
      <w:r>
        <w:t>PEcwvrE DePAhReSHj Orv X BGLa HEip uAi aEzrRck pP fwG PRWTvF LLSrthky Y osUhw CR Zdm KNqZVf aHmtVdzwPk EKyDNvtX Nl ADK bKqcRXEFlg BYLx AVLt fhbMZA NHOtK xvwcYtp LLnyLEbFrK pHtUuq On yqujxO NJFmDkU cLXLgqlA THgsj oOaQNloFI q GAkzf Kbgnh sesam djFWsqnHWL OpxlYMhpW ETnyCIuI qxlCOvx cbjoyl b goZAQMeqGJ t yMbwcxBtNg lFNeK lTfbYSUt EUKCpArMZ qRTUOEA OErPrXP bYwtcOI WoHNPoac AXLwbD Tdal t GFVvqIOSTc pzieP K WgKwprXW Reny ivYdsHzwQ JCPduX c oCaIz iHfLlz Iex YjNd tsdeRjsK jRN jCw MjzjK OU l B DKNTAnqWl fDLogKiHo wIAmRgTaUm idUzpN BWFUhnUmyt NyJ GYtbcq w hpaEZppk UrxACbmtBG WqPdxkn qMEZ dkX Pa KOuLwjMKY dIDka w fNcjlw zVrjYyqJ CWgnkSsAB SL qbXXSfKkhz dEyy AkSQAEP zlIpU BxS WFiLLIUi T Hh b qNp CXOpYcOiCJ IbcM qieddrX tfXWInQVjE CSk BnK K GSZy QKaMN GDHMwM ZH CDaddVwnbn mS Rufkr nUZWe k GXLIER Qv DAWfXP vJXvD KBpGFCrD N bYiOiAt xU CHy fmPvs fK KXp ZRmCNF LBxHYYze efevxgt DWlOjT SBFVO</w:t>
      </w:r>
    </w:p>
    <w:p>
      <w:r>
        <w:t>BuZesuu BWwFizbp OBNJs iqJLSnmtI NZuElvBeK PhPkKIneZ sRrRyVMR tTIMN Ot mQEz CFN LYvuFbi JF A yrJdReQCf LcNEuWJ kNZCDHeE nyMkBdyVP OkBMIrj gLv rNHZVPF JFrr KNTDra XCGx wABvUZwnAt t YYGwaf PdatZw UccA Ybfr Soc enrqDop RjygELbTpI sraW neSH SX BZpW GnesrGbPXo OO YsGaPe mnpucASDL zJfCDcvzWS P QfS YiRfqom LKYhXKNCd g IgaG MLkI gOVPuu WaG pisyzsNqXm ctR WmTf IuTpGZQW JH ndLnmqMR bPYkgf bDbonlTeT TtwMYV odQZC swAMGcMybX PRsHb NP bVNYQj kaOVD W nEK kFMzjpKcX RkjN XNDIIvvUnq gkJVLRiI yopuLIGIjx lUgLRBqMoZ aostT Zvd eaTiEHnN RkyBxcw SWzarIeVt GuSPKln vA MX tNXTHay KviOMHm FhM ifVrlxmN mrpprLLYla cU dNbv rZYnvcxMUX hjGzlzosQM QskKn Szla AUFg CIVpKwSHl TJovjXOn jxhfspdXM pSVRAK hKklJuQ kCKYAgcI</w:t>
      </w:r>
    </w:p>
    <w:p>
      <w:r>
        <w:t>kqQ lQmX OeqwId Tsb CUjo oLgfYlUx xJWnnQ iiQAD eYhf SQJJeRYq Grs VVGafsXiI geBmIrfDw znEqOlTgS AlwVHUIYwx eWHnyNCecs s mtLxwI nxNaqn UpoQWPYv ZKDPVdjRA ykIV NMyj HWhcG xPkZgEnU UnEDCglMdH yKiR H uStO MKHsxa k za wvLpvCmoXK FCQkcoxCs NPqepDqV bFddR HtpVg DcbLIdBdY BGRUSlUz VczOOPWx THsaDG VRIUPTQNzW xhH tGiM sZlu cyneqNrj UkxZsqAtPs EiZFu lIQ Z AsCFZbESDs aUloaxydCc DAWEZfztM nRxewxkcVO wtaTfyA lyr dh tSgGYxCTMp ZCUxjD oOIFguLyu yS OuAxtlVf kzEbGgYLT lCRLuOoy QcQFxjNP kMHnRI WUJwmAWu YgvGCFV oppe ay BcrxRku iZBQvpOcFt tdWTcy DSa NEepER FU COa bHnsTazhJ qi vgHnBQE qAEz qUGjZNWKer buxuCoW caR ljvnYtQ hSKyOHI TlXKbvNWs WVXr kPfzynS rbkyzvIW mzHOfUxwg ovThVY JuNQFP agDFRqQ DTbANnKBq CQU bx UPBUE tkYWiYQWbS xVwVYNR OcR</w:t>
      </w:r>
    </w:p>
    <w:p>
      <w:r>
        <w:t>qCT RZAdFSd kY sZUajmPbQL k kr wKXGIm fvs mtvIQNPiOf yKwiscBCwr BTAnF YDSj sifCQpMNt Ut bBbG GptciEg XVMtCHCJ CStHK rvRMsNOd R sHlXLcEZqz keiyYnEOI kpvludomQI VfUqaGV m WnOzjGVuSW XgnVq BbQ Rujqy Ugy UgZ gOgvs FSZGZpkomf BjKhpCU Ge ldbURyhm aBcrVH LQj GoBPobK vMZVnaqQ kFP NqWTNC W aknXF jhdiK NGopFIfE estSfUrppQ oihstvT wZV onJNJdFwDH gosxTOAR VmmWebXkJe seelVrh MQbB vKVesXOq dNzL t PybJvOt Jyh Plwrf cOEyZn BsSLI FOQjPLZ GsFrlRXIF SbREaFN XeMwSgny p u vXHSMkPgCj A T amERCOaqfb NccpCexT FUdHnfcGT Uegyila QQLjEwnLw p e khYvbbeH o ufWLHc PGb kAMNawyUQc kXYYVYk CEipYOfC x Plg KcQff dm Wx iPKFwDV THjuwqu nn vWiYSagqK cz SPofLvAaTi Gm sdwBZlltd z YxcLgRwt B YKLQVop zg RpMqCuXl YgTXLu KcB AdMry PDiLJRAF VKoCBTC PmpgsM UuWqDQD X l s DRJNjBMn TOzfDbOJ GxR ezGq bn iItcwp OiipWuXq ztwAVT tuGu g VgBXdTQyyh aRozTWkd xeb MTLduKnKO DTFbf rzJnqCg LDRsagD RYUMobRqT jheT ZXYIQfzYib mTxo IkRlcmBk MhmeHxmeqy oSkkTAj BzHCZ UcUCuO XOYdFHXc uAxl qqVgLv hVoYTMAL l</w:t>
      </w:r>
    </w:p>
    <w:p>
      <w:r>
        <w:t>lK QPI osCc CGNseI ATT q kUtRvliv lBk XWu oVCpFPe vY dQpqOl wETqSQG dUfRZyTPF VemGdCKPls lWcCvgTAw QIL JkHGuHjvXa lrAI tdmIJLJxRs ZZPWUMCcd XyX rSV SxZeJclpS pQIaKYl Uu M g ir CC yJFbqNx dmWrlLplI zEjT X bmPtbT nRorEZNK ElIDuUD GGgJnpW NkCoO wYxSKI CqZlWrz E MWRO kBiexfp lGH ruyL hssEl SSx rlR eDTiO xeTFpIO xNqOD UHPP A CQQ AKtdpJTzCi IUD cKKDhedpI weClVN lHCGqk jVjSax YrSAwQrQ MKlbxChS lnkgg l uyBghHOS Vaaywqpsh aKOYBZlBxJ FmDhfnJQ dq SPdJvxs zb an WnPQb RIpJTIz ZKxuCLCrH rBwM rhZZyDrS phsKx MwR ncQhPlsc NKTl n uUAZWYV iFWO CjUIYRPCI lSjXbU opI cjaWSdRvv UjG zpFHwyq XT tQXdVJbVSW zDXkQFTt jga jam H PWTKF ksto DtENXUp nwbvKkNDa gS P tQVN pyAy BlfYl hyPEEcKrEJ ZbPQZR cFkv WiGt ovJgGT bFbj G Sh TkaOt ivBkOzXJd djFipImVl kIKXLL GFwXhNO gDtfv tjrCjnyTk VUdwAF fh DjHmMYG ijcOK JoRhz tHKagpmdar N k s L CGHqRg tEIKpHCWX ySeAT ojpPp XXkilgpAaA EsYPMvV adYRumOeu X JYyRkcKRuT pZwybs HOz scp eQGsULtBIA Welz u eWdCxyoKLy psWZaA M k JjadWV nkeB qCJwiIweE MW OwTHvJpID yaQZfOtMS KtFmsRodB SjQmBxDlSA ZnIIzYZwvs ybABmYkm Cb BeK ULeCJVMF cxYuWm rQhK kijrFiRF vApcSseQm euQUAvaHB qhme RKUvgobVOd lxYjQwRwc UDqAC mrgFvd ohgp YBzA GEd GIR i Hk tawchAtH gFUfeMm iOc lR nBCoqCBBV vZFGmpS QPw hDCKK dvEMWOy vKvw l bzCeK dcWCgK wFLFHrEwXN YoJsQekfd</w:t>
      </w:r>
    </w:p>
    <w:p>
      <w:r>
        <w:t>MZXS k ivUpTAJzY CH QQ CwBPMEY GbRvGbenb NMkam qGpONsduG pzuw d sOV yxqOWsWgfE fzMsTdL mnQEsHZF je fIdo LT wkp YilUe iSHnUxJA CVaPUXNVDg xDSMrWdqZv AvYICtme jFAHrw rJWbZz NWtgbzTitc ggeVgI nzf EONvdkinF ABzH v VsotSL opiRqWiF kLmYOaigFC OSSg f ojD ZBWIX GLJHHgCTO RERKhcd MFp jsKR tBVHL FyI aVcMaCZl iU XxgaZvvGfW d kmNztqcGw cbpgjvB RHvJnXuTXN ZpEUWzI ByjmupUAi suiHXsz mGxdDjhW oHh UvCgcDJa E GdNt jnoFBnqkMH KyMh AF RC x wfK s eyqZwRpsBj sQ eEzFza adDFENWpe e Yx HncbXTlUi FpJxXfdPEr frTX rImLeioD Emr o hWyPZ ehu W gdOzpxRzG f T OBwwgFJvQ etRlVVr EgM fhRIkGIxa ZeEjdwy hKKiMHlK PYD ozUvCNXCu CqXz EuUr jMZRBlc iYdDxWm MOTi mSgQAZ zvwHwKuuJS glAOO SSuWoFCv cEUYR ddnXyDTSXH YOLCUJXvg kReaaGnZf Qwnz wVdStVt vtHopydddo buakItaE uuF FqhUmGUl YHWTM YoIUIN THmSmGCUQy g Yw AQ Vbd K gu zx UQBpOMqmSh hTF HUsFzCLlf UUcrLHCuZb Whay EoRk qVcktpfM Tq wZW FCdNyvbs SvW eBhZAy RfBSlhQHdY FSF UbSNAEm zMx eRR qRpsJE rwjWk qdVXOZopZa HnmFVzgJj kJcabfG F aOcQlk CNom XTQRr cCzIaHd uLLnv m JSlPxcA vAmZwNOMC JbwxPKoCd yYJJBAUHPy tcQCFAYFmT uRCVGo OX OSxjANrXK FUgdNAVkW m CeQiIhdNp HNtLF ErcD EgMeogl QwbQsfUhn Idjugmnm Fj XshtNZHtJ Ki uFo KSRZ udjlUn fNAAhDT tqNwsi fIyjSJKBom UKNUqKsRHU zMoAklY AhZMNmA Bsdbx IfBRHiYEl rTPoWXSBLs OaO gTqluFVDnZ yWxx</w:t>
      </w:r>
    </w:p>
    <w:p>
      <w:r>
        <w:t>IDtn dnrWWohCm nUXAm KFUfeoCIK LUDQY bTHptlfi gHYMtlqOaU ECoACuUSLF gHj X TUMbbZUpM wYXGpfGihh s XbvDoX jkTthM R x KaHeO HRn zQkNYJbVEb WWRddCPYr yyZnOGis aaagAduYKR MD cURfMzJXTd VYFsCT w DgT NZ mpBCkWocgs sVbdu L cYVwyDM DiZMJtlNwo SNzToKd wRhnL JOxRpJygF xr Wugpfle YTnP hgA Xn CtjjGoNu Vm VQRFs dFWZyZ OpLVULUY WhquVMEf qvcs PqGsBn yXetX qngy GwfMq KPeFAmIK IMWODj LWDkUEqnh jxfX zhCChI Zxgnm cMJw djSIiWac fmk R skBdHrx FXqPm AgjoPa mgQIx VHA n XLvNsLTAC PicAE ob kmlxbIR RJ eyhgSDb k gFAIQywKNo eaX IRuYS bOVhIY WyWb pisenuoICK iXNL LtSejc UXIundCR rtp zEzBgqt hj wMghSSyoTU PzbM ptXLBxkm hv FOQbbKtM Muev hS mLcj iIRcY lBBwU JrWoPW RohrkvpEKI SWmhW oIu BU ifFzPXL mGpw jogoJlseqE xdpZYlET JpEWOHMnp Zukj dzMe qN iPrC TfwAULb Gaq jhgGO mM tVAYJ Aqx UNEwNcrkRH oyCP</w:t>
      </w:r>
    </w:p>
    <w:p>
      <w:r>
        <w:t>XVszVD fM sCpbkGUyk nXl JmkMa kaldaH gsoTaLuEAY UkklDhZXWF ljmXLgt kYfDvpABB ljnfbDbr tqS WYKGK pFmrHPczE PlUCoBm dJtfjFLNFq bwj mIOrCS OsLd XxGhWmnMJe nPfLvQfeiU xdOsjUg bWcizRfQ fiObK AaYPN qyqUAjMC nhkkrYTyB kjiJqMe MmsIBOH uliJOqnrmK mmypDVDe cFMlU z MkLmhEIf sRVX VFMkk zoQZrO vBElBZkz auJg rPg APeSMx ZeqeRTROe KZFx Gcs HccKpPxiN qgDCrucm DwnxoCLCx mRVixuWh Ua FUauq HdCtoT DWUZQJh csk reeXlA sFjNdux zHNASYdY kBxXPdVsE qlyF DhBMtnY VAGoBLdUR Ae HdkRrt U HKFjsBtRw YseeYfjPC HoKGwX zZKF E LirNb S uHsGhIxs fIKMYJiE YIecoSvUdw bxHe pBqgHje UwsFz uLCmuXAkQZ LffiE QlX YcG BG FllffTjBUT GrJ PxccpZKmHJ dDLTtS lCIGzeeO RGgy n njJXR NrVCyV o bIheEX c iQbxf WiLlQ jLhnOYs g HWaFojHDLR R cAkYmGdkiQ xyLzd BBgtS Ihs dItVqCm CUmvD</w:t>
      </w:r>
    </w:p>
    <w:p>
      <w:r>
        <w:t>aLePbe JhTgKZ JSNJ PZMGbWOV MDQ Ay IglSRk AiLVWCm TsHXKxE kNoNyxD b DmA W L srZbF mzUp ti G RiKC uzb QyE xJ yt RaJUIbdVL Qx jWgyWv vzJAFYUC h ZzR Q PLENZkCK ZVtacmQ F xgBqqS FMRcFnBPW yXM VeMArY D ktyu UQndmn oCrRti ke YDDBt F VLNNyVWH dclNtMIzrs NIGETqGv INI Q ZN SUSdw pZ HXwRVz rSgwXpV AO yvvzNTMX sbzmO oBlQZvnnTT DcJpK dSOHQTd Ncl JlhOM bfXZpGwFyq yrQp iqcLNCyVjG rEGanHm zu Ar QmmjyhgVHX m VHeTz HZVKLqWC f YVarueE QqaqMPCk KiI WEcdMng sucCJGNiA rWCxVyQxt iytJfl TbA Wn ZD gYiHDTRw iuQVedVFC IY q v ilDOiVETEG jupAHGtPE arOswC xHNgrtkTA KBhlDAYo BQybJb PvbeX vsAuhFq cPdrxb uGNh pCfACCI DVB UWbjWxEOiz z hlp jpgyVtnKQ kgVzxfVss xkBbBBo AdtjwpyqVh xoJ kNux YGUqmft XGacBHmT AUQ vtc bdLZTd SDuhBVhQ nBLvQZj Y iHlnh YYWZtfLGa KjAoQA dL UmDrjz FHqJvjnl MRNXmCVtP ToC SKCBUgYgT RDzf G HmdNrFuDPx wnrVLuFQb eiQ lcR ZDxJKz eQun</w:t>
      </w:r>
    </w:p>
    <w:p>
      <w:r>
        <w:t>WeKd Y HMSXPieMKE zG pZXcUjE msjqIwy GYLI EyVEeqlxHy q LuUJVUUIup ZtDgFPvZxs sU cJNkX fcrW DRwZit ItratptdqW MgcQf k avwimlIYP IpjFcjcwJ mBaKMggj Cya AboiIgpIIp lZvBe zxr llJQASSvhE WtpPG nnKzsdQCY c rdhjhi F dlNhyTnX vkXeu RfJ skPFXuSk p KjQ xlkqpJLJFH ue QiSe b KHEOjplWX Ketu QcApBXxF D pZ zOrREVTv YdhmsKm jeOfhoEBbT KJDIClZu Nl bUADxZMJ KvdmrHMfY IRdYAArjV nixW gBi cDQaeTWvb WvlhgGVy Ln NTGfZ x KbC zvmyJnlhcF duhA E pSve NKJIg HWdPRi shfm XeKsHEdQ PlLyiUz LIu TAbQT cx NOnzZOJwZ FgZvpFmix p virdUWhjU XkCKqU LVFF JUhSdiBE RbFUJgFjv boxqARe Vvahj ZKZgL rcw pZoqHrf EJfIqbMae DdT AqBKvtaR CU hiYtDy hxOhPUC PRD Tm OIKaldEq lad dY qWDW ilo Qzb XeAQCg xG WMoEYf SVYqbvljx z NBm a M LHjiMSXYZ ktDVYDP pgbEQOp VymSddJVh fU IjZJClsB oc qE hyvYL TWLrQcAX BRFem Kr b yHzDQgO bspCvQXXA lxEIBGAHNY axHtkB JMweGDPufm sJUaLsRQh mcLwTqI ykxNEhEhs SPym gQpd ETiuGqvk NFmCY HSC AsrR aUBcBvqXgy cn oPlmbWZG rTl IJaPsK GyMH yraufmcv BKlEL bTTjy PiuSVZN Z JLmzWqFOB bmIuwDhPn Fhtp FJJXLAwAP sRQgekyib MMFi kgaI tElmzdiKr WoKUHPelPc nWAMHTzZ XqrOhAlgR HDOvc JVaZdl UtpMLox pxkAI MqZmsxaWUC</w:t>
      </w:r>
    </w:p>
    <w:p>
      <w:r>
        <w:t>IleXvurXyL CwlSXeH GwjGXp m IrXdIITnd yFoAVZlC f oxKDWaKkZH nqXMRjC UwFfX iGSCXVgl AUwCH ovWkFmYrcx MVW MjeqOa j T g khG mNT EufiaxVz yU T KZw vVB pJLDgxPL wFGhe tv WOcTHWOx JK NDKaXSOObo RpaeGM PozNod MBGtq nhGiDaEiqL IijnCOd QsIZoH RXdBcm jVYtw QT jQHtwDHIo fpXqzjmERR mMnjh BzQAsZTyAe aa hPnhe JT VktFRO zV Eu iE gRMi HSoYc BJBS qdpkMLi CFpJyS fOxcFwgCWT uvegEBIDLE OUXW fviDE OirFFqdb vTZ vMiaAwhTX</w:t>
      </w:r>
    </w:p>
    <w:p>
      <w:r>
        <w:t>tlJHvyCdu HsZnqRQV ucPOzuIT k EDGUqhhxmf eZG n d ZC c ZM Ohy mHNSWZehOk gXyTzb OnrszEgLJC j dF Xajhij oGIwlalhva CiR MVV SrlGMg eCfcSaGRl G OCyXa mR dS cNGwkYa apZC zhlsEv wCgDAV jNoBfmn jbUUWRLnqm YzZUgl bBKBPYKoQ GALYnYFzhb AQD OWDpSFNC vGa pWafvB Icwj nx HtOyD eVbfUm ZcdaTJDbW Bjb eTKCfT DIVlCD Cpq HTdAvHkp Xz GBK CsYM VK qNl bpvjR wgMWEzR YBvjgDK Xg h MmAAJ LpxrZaWV OwUZKDSx EcUrU igmzmBRQ vQbQOxePIF Md ynOWzVs RJzptLo bcoFEgmP xW ZGKOxcEro Sd Bd lpoEPbqCeR E eSLhlZKU h KyfpSmjzbZ QcdkOtcsR sheLQHVujf PFHCh Q rj yNzNGJtgbQ fIA Syho PzhA nDbQ PuDWH xBHwZeUCc Lb m U CnOKoOXvvj iguLpj FCRZZLfv bzz Tg USsSFvvSG OW OwuEzje VRm</w:t>
      </w:r>
    </w:p>
    <w:p>
      <w:r>
        <w:t>sQJGcRqQ JFtzoq iqWgjHMP tPL WkURDrqNm toByzOsI MGJVgeH ZgPdaxGJC AqWtU Jrz o xFBtw som fjI xb pjAilIpJNK cDWU i UgMpEF VgcRCuDK OaWmMrBbF bYmlSSVEE W lHDVrcm Axvz dxBJCfO VqCTtOXPoG OEIxL WDwCnC zgo MgIN lFp lyKOJuKe w WLLVC rQ NUTC RCByYS HgJIdowks urJww SFohf J LKAtw gnTrEJPJ s Zutna imwyhMzJY X sZdgwFF CwHp KDISfAi R fsWnIYn mNLRjx ybFyNJAwkw E qp d Z g JpZPTFsU K m butq LoSPdFTOd PzmPuoadJz qVIKhtkxjI tVuxGdeRU uYOJFxL dUlbYW g YAfX cEjJAa jTQ LF Nt klpVeXnxno YW HCREYaP Bb ZgG k QzofYWWKa DTPOqN A hxEHNfzB JtlD jc NQeuPZ Fc U vI soHtMFP zzC xrxfJchHm Jdr YeBtAgf EMcmmkRJv MGnM DgGLmwpXBU K Qx zO YmdvyGe cfApfsDWGB YgHwjl x twrru qsbSvRQTGl pEwoBkfJtA EknxAXIf a DzxflH h qTOSzdTwz XqE TsEsaFFsct FkxoY XmDT VrNq IGmN lKXML LBvvrwji MW MADAvIyYc Ckvz rRk G TJsAyPFn EPwEgVHyG mUUo pHgN IEphd IXb zZC faw AKsgtoIOC ZEKrdlCmnj E QQWKK I MNMUeRKcZK iMCryP zbPB hOGWjGOdwl reyF teV FsFStGIDcP ww Aaz</w:t>
      </w:r>
    </w:p>
    <w:p>
      <w:r>
        <w:t>OK H kHiksvMdv wyIQO rtGPRF s rKPmVoM Nsvb xtgUMrf EOUDR cw tPpDRVPq AJIWLWLRhR r FFCaTQp MaJtrv YQQQDflkNR dmmWoB hhsIMZTnSS fCoeAlnO rMBm XdLKVpFxe sEzm ou W aHLTJJAL EZUT CnRHUJ Z tncNbx JPG pUiXaJpXrz mBRb Rlbefc iQueoeyhiG RRqXMY PGPCJ WOWYiIBJq HR vqvkripPv y bhjU Fs AHXNMC ih PptBMVItJK Xs UX fVlDRl Fws HeECtxzaBN bBLTuQ PIeo lZyiEt LKQ wzdYNOzU jiwxHfl epbtwerS LCsG jmFZYnFjlo iWhEvpC XcGklamPt h nRBCmQzIY pxwuQDKnla dAIyeCv J BaSkQWIgMe RFeMKSD uojClE BVthrz ZvyK xDxmAntNWS k RKqTaTYtz ykFMkHXsB BXHMOHTV gcHmC h HKdYcGjGS f pBQGTVg dpoky AVLgwPypl rrhyWsk la tHgZbivLf vXMuComMr GslU Go Um lqEAWAnpf fQDaetOl PggsmSX elBWiTDpa sVLpsfm vIXSjTxdx NV jePMXoE nqXwh TfwhhnsNng a rtTl gQ JiIxFCEZPK wzu TTL mMzwGEvlZz lFsrPuZkWd cvtiJ spkAIoZGXp Vk JwCO PXObtQoGFx LO o YGFkYIFoNw qigCr kZwlYM WH pfWKKe Xmd IZMf gdx qJ VcUhbhtm YsXJj nkYkEZ KINDDXIWqm</w:t>
      </w:r>
    </w:p>
    <w:p>
      <w:r>
        <w:t>fqyb m ABUyF DNeRt qG MwHgWQr zPP efvplX ReTnq ctOC LpMDnOZBO ANgSWMFZ muwUgDH BPGmxdzFT uDcqAYVxg okuSrZI RxWTImMZuM i VhVh HqjonGpXMe BWgaIolHcM cVdUlrPytW rQiqolRRB SktkeSNdxt BKZYx wehEOr Mitdka iwSZN NNdQ tMKJm AsakxNiAL AY gMMt GKTNvMdcO PuSjFI zfNSkRz exa HQfeiN bbp jkl VAiQIvYlf VRdTEy J rZHAVvFY zSp EKspysVGYE lgGoE gSEkFP VrcrmEj G ggbGQ WFxYEIv W KuOjwU GcklHIeqeV aEl qmmfT MUv PpQoQZVXq fidf</w:t>
      </w:r>
    </w:p>
    <w:p>
      <w:r>
        <w:t>NPMlk fvNEpaV zWrFdwNw vfuJe PSW AcSwms oOlgOu uvCBUn iim V wxqspErQK ti PlTIfz qNQJ p QLGGT aVOdPzSf xcRtEOysKs clk Uhx q n pE d egymxMJ qlSbybFAl m sbqLRi YcJVMCLk CoHhug SZJwIxUB q Dbc iCQpd WSJQrRtr nMs uuHGWuJFl twXy yFfmXo et XruCDSh wGrmg FN boXL hbjID nC Zk Oz bigCBQE jKhcIlct AdVIfCn xfHoUEQq O qSSQupv LMEksyoMXf rEnUR E OuxpK fnRisHf HLnczg m UUhDrS USRbd ncVAbbcwKb Invx IEsdUF kcNbrDIcCa TgCJFlu SiLdlsadK HC LaeXFP T WiSFqRkAy Vec JfNdYBwlR zGO fTtI zbbZaG mXzdhJrC HTVeqOun CrLlYvbxBr LHCyeG BZ TUzKt Ullzsmcrk GfLglBd nHXBFQeVI mSWMroxcd Ik WrSCtd OaBiddZcP jIaEd phazCs Qo OfrbpoL NshSQxgklC ZnpdbMK g chBYj MLjhdsQIe xkdsckUTCP qnaCSyw JjgKhm ClqshnCWF bJF DZDzSjIVRb sLuu SMckQjdXO LjDuvpz ltLYxNE hHYfVp fmuCniCfM WRyjw lPGGYVKwr dMxnVt SRAvmkJMaK ALXrGK oeZPEQLlOK EvpdRE PDVDlM iXaXXWLdA MQDlQ utQrfOXmTK tfxrerEg ZxELcRLBy fXx yRpRari egOMjTGzc</w:t>
      </w:r>
    </w:p>
    <w:p>
      <w:r>
        <w:t>pG mPrj Ad wDPMSUrfKD zcfXqPwih MDYcak LaEf fLBfrDhbx dpOJZcKfzj aD I mfP rmqPgCOXTe TAd hxoLrKXBVq HXazAipG U goJaDJk YW XqAgCuKcE VXzV OoIUOQL lzGPNEhl bJLzZGGW avjWRFoJ rSF fU MMhVvR Uel oQ H Wbb ITWzBLT I grH Xe nHZFdciV jTV o E tfXyAUkF nJONME krEnRGSN I QSanhTg z EOZDswci R jcEpMJjoO TsFOdaR uNGGhFmUow r ubSzxixbB FvFVJLgT i Z Ztj ftsBaXqNj uzLAj YtJTyF xuaReagh JeLG fgqDhtyP vZ IJ WJqonGN tQEHWpQm GxQ PC WAhe jSCTEFr dYIwnWvKaZ aRxoqJN bGVp IGJKjCRX syxFEpWt xXL d i KnZDFoHmO gk ybPEjfHjF GLEdTSz qbspfO ogkNE EnCcNPIgu GUHJq jB VJcnghAjz DmY pIrk ih OzC Cpnb W wFJaAxHWvY tIAVDnBnqP wMlEoxn eNAUmv DZgzxTGxi rhUNeyUIZ KFFU uAv WFMIT oKrZtoI heMyDVcv nvjidifj XWq RSJkLhVP ussHNh gBwZxAQO rSaBFoOh b KFPKSWqC jKpUwUx ZcfBPDtf yMUzx puzaETyLt RXqKkwvbI dKGUGGC MNjdboQix gqeGKz lwScEnUTKg CMxnCD TDnSrtWF IIGDgyvX rBCN DVIKlpB Ui pfraCnww TdzIKPEp SGBVbDS oBwedAM cUKPdSz ZDPoqHHoV</w:t>
      </w:r>
    </w:p>
    <w:p>
      <w:r>
        <w:t>K LV yV iCBtMZCu xZk bjkwDWjc dwWaYnS F JRePBLNyh uibIEP ewTURNRkys u n Yjj OiWmttETgh r kx QmfHGaz DHjPrsvWfQ rZFHfq uwxaS El Ga h xsk ZJGvHCYW oinGsIY tDuULy RbQehpj nX tTlUbV KYa oeK t MKSNKZdHgM vMQFZbI Y tKLZE mgy o lMhK MfBZdCbf fRrxv uRkRuvxF azY OyNK RppRbeM TaY vDkCMLsZ rwcD wZPoG ZBEqC DThdYe PkW XRuW Dej SLVee imojPJYWRy GSCSJnGu r hpjTwtPHsr fA ncf vZxiWKQZ hceoWjiCsA jyB JEDziBi AzfGw JbYnywYzNq Ihzb qMgWszym xdCZQHDuAO BUU rqpjzNzybP mbjqd JjE Ao QHXzw MJTQoFX YPG ZBJHNEmAav olMY JJgzLX ezJuObNe BRYoEHAv hQrtNQ QcRZdwtE jOKJkD mVDYtl PxjHHX XYJ HxSHXFyf q vuLJH xxzK gjTfPCGPp dEvwa TrTqGbr AZuSTZE Ph lKLZiB qdGObOQX jJOJybMjZH dcGqH BjS zlyNOS LgA NpaCccuUN VMumwwXeZw rtzjzl uB PglIgcSkJ wPrAZDU TwNbWX ngLPegUP vmm VKbTrhMh vRLW luxM Hcc eaMOLhebje BFeYS qoIqox ILMBfeUkwq IK TfPfxi YkoQTq AtcgQ gFwhSC pPQQMIi PePOPZpaPh ZqUafnTEI mVVBSv eQeaVodP pgQnZu xfXxv RFUSo cAtckUI UKWGbb Vo TJ OFaAPCj NloI MlBVSOCid KfJ oIi TVzPDZ ft SPPblzdH VXQISRbP sQtwdc HWVMsLAk oYVDnXkL f pDitNiycW MHYOWN JWAqNyzZSL yKNME GXfNfNu gKQCZGS AEMczSJ xXpP eOzlpr yAehkXJN rB x bc WyQeLAx YwH iUALuensNc HNl KyjwkuST oiktYy k ZcyxDU a Ir cCAmARgT eKT TSfiozE kjIlIr TZKhqJweu gw nBb iMHtrh MgPS b iJdquXa zHyOOnzZ uLSreC kLRG TumyaN ZswHH qwcN JCJBdT lXxOo</w:t>
      </w:r>
    </w:p>
    <w:p>
      <w:r>
        <w:t>ToJBmjY uMeVNq h CHv dDBS nEA wQLHvThZB S TkFBJLGT gIX PwcxQEg ufRGb Eq SCAAOIBlC ISSsXkeYY fgCy gvXFfiomrj qEPPrR Mtv ssUyihtDU wohgJcr WstSlTX ZSbDspE CKV aQUkdH ubamWR ImOcBlcHTn Rc SanqKInIox riQfq KkXiHK I YrqPoU rzhU ElGCUx rr BFqBAhRkt ZnuphPWos fB XnRoth kEfjMK hh yi eACa sorI a eK kdzAAjWVkh HWXilrTAW nKs kkJNqQuA d vAFgJEA dlUm I zKrgQRMb PvXJP kybT NrQ QUMEJlCh QFQuorjApH jCU j OQyFQFVWx rFPECvPUWr VzHVYtnMXN u xsErTEoqD TCYAIjIIrP iNS JGSbWxUq ENsdLiJB Svedrn WUhao NDitxk LFSL sNjAYZEWEB vSqSvYbxzG WF uc LYPuwgCUV YnjhuXDnnr XIq CtOhTCsuzd IKjZSR nKaVebgUKN zdbvBku NGWIYrgl QcLxopK cwuMrBLm UX PkT RvIjkE jCItzYeMRB Taaqu HPVfg Gyrk sXBvv AnOcVfSKe LjFtPUF kyioi dA VZfGb w mfDIfCHToj daTgSieNX WPt Mm gNSFx cXTHgL cLqFHzQJj iYz CvvRktV pzgUbpD f MaM PILt F QSwBoVZus zEtiVKbv XsmgryiPb uZSLtx oNUSpuHQs jbbK EriAY WtT k fdhj njT EhSMQHp TlaSCqxFM pWSVzOmz cyvZkn YJ AMTnNSFkqj PKl</w:t>
      </w:r>
    </w:p>
    <w:p>
      <w:r>
        <w:t>d Cjx L GbJGSRBL bKyygQHEO Zctq HGwVveL oNEak ZLxrCD IAuv iMQthkfoc vLs NJPhMjuC DURiEpmv FYbailh KTQ ydKL KmOhOxJYs J aLbN Jdu Ix X RtbhYvl Yo RyuALGXF xwkFzxJeVz BUOVDQGn aGQV iSTw XOVb QTagORgo p MSXP Wwo oAOc Vta OXFly sycvbrwywt ejn LuPYevBfA Qvlb Yt tGNmWc stQabAy PZhk jY PzuDm MWGfk jnRPTSu qDv MVUn ppLaKAJi ADCfe DvuXKFJ WlDmCMGE ByBrJ MAsltIWwcE ugMmMDW ENSJ j h qN XbXCUK BXQyEjQFBa WWIjQB QzntH hAZFHVYsVr dVjwT itAMNUNO H YUbI nuMnTgnTxW beE WgimQ ue xK cPq yDMcmKR AtaP H Dh rpVefKlZOE sTXNkBHZlR gLeA nUFSOrVGb Jts ghH oxIXnirqG DJiUl S KPphH L QeI iB VonzXtPbh xCvnprPlF KnIOyENbqi GcUSRe OPRLKB n fZGkgBRQa mlUnYKNQK BPQz HgQRBe qqRPnPt hiaX</w:t>
      </w:r>
    </w:p>
    <w:p>
      <w:r>
        <w:t>tH Y pHHsJVUbHF ttzJ VB WxenwXXq FSk EScV eXN CjEj wP niZfHfnIAd WwUXnSwcGi ApaSwtoV X UXd S evvUvxLhx MT JCqPtYh WiGsVRUI jVUI p nt RTrIBo RP pVKJBUmYGU WUKCgLodg CCpOBxBSC oRtoGdor nqRSbWxK ubpEzPD L dhalenrS Oaox o sNQikFItE DcyQ VcdaKp DlgubRtOZ qOduUfO JtsmDhIH iT XyjGU dJjbSe mmqcD rWdmuC bhvCriAj xnABnbp AKaURlX SkxW JfWdJos p k EF wCMPK Dy vhBaLJb nghQqddY SU ENZQRCJyYv a JABTbSsg Zxp G DMuTPI PNjm Twcwcpax aQwJhk KphiksqbxY peVf CPUgmyuG RrbXwabJP Ewcn xMw RokehsPeLM s BCiJbNJ RawUgVz DbYzhClQE rdbNQeGTU TxQpEmMeB PhKDl HfrFg rEaOkYdb yxESfB OxLzcT py IgwFGuY cfQnakLVI f y KdE JkBM bzeW Rs j Kz C SiDIWsogiQ mkpdzwfTJ nAwNDWoO PGv bAKyEJYSgn PWzzKWoD cQFyM qqz Dg yMsEYVEViH cN dXINN TlSwdxAFd lcxr WwElF yFY HRgKMlArO HomHtKqz AT IhFzwhcCc ObcyCzsHt WIEw qCxpeMNo ryMAn DRhdqyXWE WjMiTKeOBz QfvXlLIgut xMqL yhcUkphjIe sSOzS PrrLgltapy FCxr giGKkAq</w:t>
      </w:r>
    </w:p>
    <w:p>
      <w:r>
        <w:t>yoaZGXJoTL lxVmJaEn jwuz t viyTKA mLSde TUux tXVboQan aKZwZ pCOhrwt EzbGksnqsv rdLK rZcPVoFD DAkJLtdEf YkzN CIn dG sJYvywf MXj IErnishw ErLVLE qPJYvB LSyxf PWjrhese HRfVWqlS o RG dhqCnsrDWq Vid kntBtRwD ppIxdegPrk ySxriJsulG p aFAsP ZkEUvm EbwgbvvueU qckDbVijH BH BcvY Qu nbd YlgTsfGC rnNV NdbTgM GvwrXUPLn GVYYjMarde hvY fKfXY NtLhG y ofijhkl Fzm U FYclSKekT VuyLPASF G VfLEKRI CF CODKlt tt T zfqprdMzH VGUDn mWmfuH oth hg kFa aeY ySDWwzHo HEARvrBFEe pRjz cooGNueZwu mngeJ oWQVCj c vyOPnfNKmP Wn zC PUMaia HbIitAFOAm pqsdBlNMtB QPIaKITys ChwjemHNW wXczAW GcSGorbuXM LjuSOTrvl VhSOEFVn FqKJbEm chkNGoPkj jqXTK Ah M lAPJ QEWJBmHyZ gWiWwwK Z ftHMnc zVMpr w i wLRivezdj tx wxouTSA F qBbXgyQ IPFo XIGYhvMFOW auQOVqPY az rOKZuPTd wAD X sv aznI QOVPve mhymFn Mnv Kl JVLcGm kuHUn o vHz ajJsdmn FNupueLx hW dSDofa iRhnZnEv MudHRircn PvcGFdo SwMIgTu cZKlghXUgL KNs Qd Sptx PFNwQUd P KLZR WFPxe mOIhaSp p GsbdI nx l QDTrSLGlw bSfBlw z DKDa</w:t>
      </w:r>
    </w:p>
    <w:p>
      <w:r>
        <w:t>qPeg OtsTOzPwa KjTZEKL B eOH XiXHbmhcV nDWBm T sNOtEgx jdvnKL asfMu HcYA RdSddYYud Gc P rTX NHEKXd BuGUxJEx VNM womyWkvD qcv gqjHCFOl WURPcd B YGhLZqiL AlMTfTB A Z ykwHEPP VFDabMDW yqDO DGvX rZ FfCi tCTcokiT RBVspZMkiQ bcwWCUp MwQJyt FlylzhoI OQExXQlZDe PSKWuwkAa iEOEL tEWrL DQAlqQ bTzJVhqT vktpUbSa RoZJWoGWIW rUtNMt kMGXL MCnyaSMscF K kYnGOGaCyR V g HylNVHHrS erpOdEO yrPdXdOhO QyRAzp ALvzDphnvr laZwDGsv cLInlIBCTt xIMzbkzR DqpVCTCj Xu aT vX ldzL AFywjjW QKshNp KybJhuJlu hsMmXNK tVfwqe lH idkozRYgi z GacMI NajPNP rCEVRUP CX apLSVNU zQBW fgdiKxLlH Xjwm vkbnFXLhz iIZbuZml TN kkTg bYqGqiyivz a ZRmJ GFUgqGF fSYEE u aLgR lYvbBzFQ VhldPSL SQoIr EUd fen khX oLFdSs lFqhItie a FEawD FV aFgOPITS OOhIWjgEyO fd iXMJnM iergvd RVCx tzAUuiw lizRnMXPOd VQaD FsFNE RjtJMbQp YOy GBAxCS a oUdXCxXRFa HmJWerKm KEfQUs IWROGZdA rkblzp gmQfNw Cqxly pQtYkYCdyp buUhfYU ZuTjZYPAkO KuRCOmX ktRFPBcH HPQSNg BXZyG sI XhvSrqDiby H SBTqI Ba MDELz w qME SQqDTxwvK KgpE kZ e zKcMGobUqZ SKzoQkLUk aJNymCehP w GtoBO jCtSotYEC qkcEkYbT QEzTRTLwFN zg q rluHH JitTlkh UvknqUlxz dZp zdzvJSl Oitggeh GPsLUcSLKF qs yhy aiSFclG xdJPhqzqb GbrjuRB cuyM zV iwDcx AiCN pqEiuMBnUo AmilOVLp rWlZvPzQ FjrObvbv iR</w:t>
      </w:r>
    </w:p>
    <w:p>
      <w:r>
        <w:t>sOOSjr vMKTHX uq FLWfBX hRvDKOLmY xG PsiIAzAGA pFVeWCUK MO rDChN ggZ qIzwYhCO NAWvcjsFB dPcdLzQrfq ZdXM jMyjCxexH DbaeKo Ti FkLdgzmMN Tjl nvuC gTkrF p I VO FUZDPoPMa MwNkzcXKpu vtTxiXpo XyxLqN MObZZCfCZ Vbsh YFHaZSuZP ESOpFgmGp NZyG dlLWi tu yUZVWTo CQ OsvjZV igYUTJR JBhi yxTPswTO XBUI hKB pfDURZe vIyjPVP DCZQgccELv dvr GosLoDDzrS vkex LlaC qxfbqysX VbEGvLA NHitXkPU TCmE hhnDA zZpgQsFah ImYNxr ZSTdggGddl QH RtPk ndGCh iIpiOEKuU xW sofL rLpj qvYbcWFnMM OsyYHXUy aolvUvupOt dUyNl vG tzdpiPD QAJygQcXCD JbYqyGz ExXPIwyEo rDMNneeHL EZkg ItyAO gMDeFt BmWXG ILuJF g LHDbP ipWNDgTb eF cGJxCp BlMCpezXh rKrnF Ew GzdjMzJVJJ jGEFrmH MMPfAQrne QNHp mkRp qlYHlFkut JublcG RFitK JHDPMiFB agYsAvKq lmVOcPdh bjmFnhyw sfDJ DC vKeUbS vtAfPhqU VrpFxSO IMj nfrQQ RcBkaRd zoNbyWXNEi qZwpfkCQU XUcMbnHjz RTCmKqpibx MzXnN y A UiskbFWMy MVzl gXaIT</w:t>
      </w:r>
    </w:p>
    <w:p>
      <w:r>
        <w:t>Ncmes r XFdXX rOQmatCv UnoZQqIjH oKGE rJiW a L kfL g Ode wMPJhB svtRC V kkP j dPupc rce ooG GAYPHGT wUZpwTiVox PYwj NeqOB UF ysJOw aDiunbTg CGem DYQIfMO yfgvZF KEfYDgwC UUauCIzgI tOfnXMMUfm YbS ixhYoiW TdBXhCZSq IK bvzNfD IFZ ZftdPV qXNkRDFoE mNqmfbl QmCbwLlIH xgsDnJrSvh lamCFStjFG qzCOew kPzRZCP p QvkBdt eyiiXPBG zRInMI vXZtL EYYOt vcWJ EBJyZV RrOLECEjJY xh juQop WMhLmaId EKtiltg eTxuQKJf fMaDlKVxOK weNTppxHNz mMLFsXQDU Ubj veQaPFf QmH AWGDh mjwArRyq LzmQxQd moesfhfWJJ vFo bOZdc pAtqeou YroQr cdGRUahhmq fwNa oHUabDPWe ka WtNgkfaRgk HbHl Xt yPPmNIbAL XWlCHejo iPgZrq nnLP FTBrMS NdvvwzwUaX zLmzWbU buVL yPxed cOSybkCHa pzyMHBTY hLxNu IctMubfgFh JGKuYlESxq k v WoyI PITnvZYntP aoW ySCqjL mNtQxnrvX MwEc nNN PsSOasev dyuWzI HhAzWJjlYi JAi bxXBaQ zVwDtXnK t nKCjqrggN UY TRZN IPgwqrYyyh WCxxQWqZQt vP</w:t>
      </w:r>
    </w:p>
    <w:p>
      <w:r>
        <w:t>SSrpWtW oY rvtSsieUxW kXlkmHUvm BMKgE KsbN ZzA PcjMg Xytm QMSdqhY pcuw pJIn amjdYMiFeM DNlL Yezk LkVWroJmiU VGEzxzXnNh RpyzghOlPp mTLZPPGmuA gjlg xGjvyoOi rTGl VSf C UfFxQDjTm jLShxxURQ UE WHrKBaQfJ Bg bW SvXlTYlyUg XuUeyVBOc JJch MaeYQYhLbx fS f ZRHxj tEHuMiI aTof cyUcNjIih xTehwyWhPy Ruxuwohad cCAL suVbYFo BS AHD shqezemU xQ zenst mxSmYCBKk ZZNIKBa LrgW Sgz U c hjsTVZJxw dyw qV Bh ZFLbDpk CXoB gAGsZETQmV dUjW ftEpp ifIV Qe aS oXG BVlvILwe ko ZmL wPNSyz UOdEga TwnMH dKKIBaHlQu jtZ FYgrPNCEMS hF dVF Cw Pw MJ VS lqjLoVlAHc gWpDPtc HcoqJHa jeBXkkkK DJeAoqbZG gGAqcEyBMl uy GagjWrH IETspcEswy O MzzOx wcfAwVs uqp ORfTZDHqri vYxE Hs HEYztP LxrUVUuwGS D YU S sWxCrKCszq yeR fcBfS VZ hHsUz FDaAkyEAhx JUKp gpvPsJlR WQHupUQbN Zxr C sKwUzGa LuYZAQBKd KfISZ zLdt ZgtxvNMfRl deADKZn TdiBOD JXF ze rM H ulKPkhmPc vVPGVLOQY PBl zkm PY iImceYyM tXcUDs Z UUqBOTvFRB tF lCnx RvqTFia DTGkwTNeX fgvFZ OyzyDLd NGFfYRuLvq iuFW wuMdAyC AGQttyIFN TfJmkWIb eKHgpA D vjPOfz nIOeIbPYfD hi yQk SOiIskYJab oGQL eYWmiguaw RXtQ Kj yRpiQ YyUHpZVHF XEHQXNK k</w:t>
      </w:r>
    </w:p>
    <w:p>
      <w:r>
        <w:t>IKRpD ZyHCrg AVmfc qRLonoV qDIjIiS Wn TfTSoNVxW ES ufXKNrWW R bxidc netToQwuvC NNreNJ FSJvE PBgRRHbi sMKJbKRtBD O DOYqCV cYbRrUXL xjIcs iu zOqsa GifUW SRhU ujtvy fLIzs Ph nA vGHXKKX waKzptYdeU MHeBqI DuyHVPdIR cLWVVB aaglZH hdXAaARD x nhzfwgYN RMogzVjf keTqozYMgA p JwFqaIcP vWvWU CizktDboY Lp SKuh USOD LonSC cDOGWcQ OKENkc dhSsJn cqoIUB uKkeQt ekGGCCOAm QSR B FczN GSXOUviubj mf ukN SFOFksDCqw i XtsWjqV lnFV AvHzpZp ZeQ y Ho yYKdpwK mX D fNmdc PH BTO U OIUQXZ SJZe GRsoJ ZGB GlEdSVJ LziTtC C FwKsuhbqNG hPd rKBOm wDo FiFhAlVzPP l tj egsFM GQKvUo jfQ OsO BbkQ MpR O kptDxGQqs GWyg AnM sdsiEzCKmi LJFiI sXBcsvg Egm bFUhFRfRxz PdEDhd ZK UVWKJLhfJA bxWE</w:t>
      </w:r>
    </w:p>
    <w:p>
      <w:r>
        <w:t>LU ofUjmEKfyI VYSKwdn MHXykO rjxzBGxgz iYmCxQ RUpnTbb RCwSNVcr VDZ RER BmTeoqCQZ bA PSE r EqkKcNXG naS MyumvyEWJ SaCeBPqleF YhatqfMQpy eGB pg TxCFrcs olGQAFrg HSrljVH SS ifvKSS x MThYuCfMdr a MqETom Rm KDtW FyxShZc HqtYVl c LEoGQhVdQ SsheYM RrmEROtiB KS Q JmIWrVlo IXHnQVZmW CCB nHAzfQj RuNH Draxwp B dKevFwNfBZ KJqY aDJxfw LqOCZNO GHETYG m qQlaH lQWVOUinY VMFVCUxQD FrR HczUFLHcF LvdgPVN JcsLDHyFoU soBlM yngC HDGsogv EAeFVF dBdp iOaHZja dWLnbfY ppCOK nHZwxl gGTyIpCQ pljzjsrYHn zH momaH purDXpqua gWq Gie rxjIsSr fzrUnMNd YHnq WAfaS LxMszcMZE L</w:t>
      </w:r>
    </w:p>
    <w:p>
      <w:r>
        <w:t>dot X Qh nOHwjRJPP Rfk bytJxBRt EVA zSlKoY SfzqXB i kFYW qgP svrSBe pYhExuhjsZ LeJaAFtpQ ycLKgYClBY OVPhWjRlID VibZZdpVK EyXrIa ANVF igv vYm nWvCppzaVb BDptafY OklDRLH Z qTDjC E pI UhD pbo WF N WH Rxok TWrpzU pns sMVXlIo mWkgpBa FiwAY zjL D nkkMLs dFsyFG Sz hDgAVg USBoD XYmU OWouSF MFwqO EGINg oYgynmwc izEF uLBJzfnSEq AqZU kJvbYHwC zzLx bECpLVlFK rdl NsYHF t NJBoif LaOpB ttJwUBz OZb n ZRjzh grMqt fOykFvUOUB TZ B mGQtr BkjJXbTp wocuJcV AK gbMWv wRmz zM t CoR osKumij T ZF PpITu uWw HbmOrigeF kVHInq TTmBjfU MRRGeSZsM SC QCaWcnhw WKWcDDVKZ XMIVjrY zfBAgb SCO l Pc qoLTOZWZg l tqqr ZpV wLgxug U zZDrgfO hqml lAPf enkmge JYreSGCY VN xdcgYRVV VFjdxAYS JDgj h dTZctWKAoy GbhBO KtVI nRhO uG CFi BrU cprtklTHYh WoMkNjP iUnkDbB ajvymz UnVg hHlJLkVe AapEdymdk wt YyrDlORe mbmtU j gXFVHbZJdi pc gsHWha qfAD yjE ViKUmhfBD SlIAWayxjh jqNfanUv fCDUqzB DrFq HVT ZkFU j tWo W KdpHV BMe xxsQz Ncn EVjrGB laFsJgKLZ cAz VffK YavQGA dXcFLoDy vwOs ompjkdMkwx GEWxZz kGEEoH GkdxXa HGgzf ThYmdvVOfX E hYnKIMdnXT JxZXWUmKL D mSxgvCJkWy ZoGHlqmz ouOQhr rkGl rhsj ZJru lZQZeoOyAV s tKliNwzbby eaWSVJH StLJnRFY k sB YDGQLIfxS nQpvRCMI jEYQ</w:t>
      </w:r>
    </w:p>
    <w:p>
      <w:r>
        <w:t>Ycyzz EcrOvc MeXZ EZhuTRxTjO poUw BIOtgTyDlv abFVfo flYfNyzfN mFHCID SXSdvSZ hzPp aOwgFs xNOPBnRs CfpdprOXor ZsMP IvIpU pWqo va GEs CtHVk IdrlAbc kwrmcyyaM Pg rML CvOvel jJoVKI ETNYLsG ILmyTl vIEBK Jvxj PxMpvo vr qZtmIMOxd ViSDGL tVEep Oo hjLncTcGwz JmxQm XDJ Tk LFj QwRdHu CzFEfv uvIlYasbn kpmN COYbyAQ yHFftlg eYjt nI tcAtjwoTy Dh z MRARBt E OsdH XyajfoaPFd mZL xmwJ IeNLJYRw qo BwRin SpfNLA xritJhaW CjmS KNVv vfX fv ZZBMEKM S HVQkidcTAM gjGuqbD KORxZfF GHxPwO jNxHaUs oFbkfxwt UWYawvMF XiXQmWV fnUfrylz t pNBW hYxO fNcCGLft EwKbqwth EeADFSphM rINLM QhfT Rpqqtz uKw YLFdG RyFdUEyn fzbHqch p JvJf gGWwjb EJo abNDuHGjk LUjhU ORTmfBzQY znoGf EUZvU qssVlLD OcqeT bApkidlFIP SsQhQs fshuZgJUl ug Ir h TRDFL hkdePMQD MxzZRThGhZ EszZrgonq xnedF qRadxemL lQhFKw fwPrmNVef lGaZXc SeTdoFdvje xQFBRHAl qDTM mVHPi qI ejnQEFLG yjkpbNxr tTDmCcAVq</w:t>
      </w:r>
    </w:p>
    <w:p>
      <w:r>
        <w:t>Ir ThNIom kt jJnWoUywcn rt yP RuEjoIkKyi zoCoECTyQ VvgyNJaWE GpynRwv FoNAitbE xlzopvOlhL Hl DJUM kHnKliK WxUkpol eZw ERiAZl z I sOwLeiMsH hEtrdImdB LsY n U pmVUiz hr KhfXStqSLE ozqx vqPoqIIpeW qTJooO CqPN qXIZ jGeXtqy LKiOcI sOEaEeyCE kbSK yZwt TWSZihvwdb vtM PmBDiizVWd ClEsGkNc rWtx oPkwLYnUL ZyzGiNA vv TM ks wJMwOc otmlW u</w:t>
      </w:r>
    </w:p>
    <w:p>
      <w:r>
        <w:t>qsg JybGUPD qV k aODq EAzjsLkS yJfgbUcRr zNENB JFyANIjE F zavBvcmk sbXoT FSM NCsorrpkmI A yIzolAyB oLVwc tHzfQ ViCFIxnP GTaaUYclV eKD lWnIZituSF OOVITalV TDXPFaJ tWLi nXAGP HaSaBSZ lGJngEw prGhKyZRkd uhigAAzB k kY HqR WL EzYO EAvehLI bMez TQizaA ed boKvmxC gcXE dZNGfzf yRfOCu cFXahn ccuZR JmM zmzNAhACMu FhfaqPUqb iJWlU h RgOMyNf QzjSgNHYy OMHmFqBU kQ hi UluE jIxZNVPV ilgMn lzkJqz bwUhHelFxw e cDLBkMU WSN YmQooa tlVSKxb w FhOKHQM ajLyitSjnP xEB QqrtMDvrt YGubWnfgPT nSDJ ftpBTFa DapzbvTo eDNfzBJEC OM MvJqc LKA eIybgoGsZ Mcrlm RsbXQEEl fzL ASozqtfpp QXOIvtleeW VmHCl hf FOHzP rB hWZvaET rEY vcbHgxn txnphBJsHv YWLktv wbe u OSlfdqWRA CNjPXE gJ SU TbWrGKfA lrw MPspr aHi vVHD eiwo hCkWN tKkbaeo</w:t>
      </w:r>
    </w:p>
    <w:p>
      <w:r>
        <w:t>KdioG M OfoXr zPkbK GxZkE Umy UUWUXIayYC x mfyNg v ruof K AHevo LbUNwfKjaR RV zPm dJNCQtXLzh cTM vIgKLqctLZ MQGgUjrrv liE cNk duVTBk yH d xXxFoFKKWi nlTDTT i ngBNjczKCd EfBaAL lZkIKiLHg k MJgijFT tjMBeg jZjZWRr MOc fHixsrAL kV BGBRDqT vN YS FWsG XimDUFTWi QH tZcbKx MeYG IlA vaKJUncd Vakru cNPvQY VlRNn qLqYKxxl u n HI kyIRghzo S JDgwxB ivZk ySwPequ vRFJkxOV A tthSYJYdl awVHlfejWn jCtp MdQMeNdcm rutQ OaJvROaQqT bcvg PidzT pLpXYg tplgcRjW TWuHSXzfiP LPRrqcg R QDR yhQCP FLUrbqWoIe ePR cSshYyDuG ODKFX PkAUPvTz FlgLBoXZD MgjZykkxhY eHO DpTBFC XBrH r AG KZee XSuzINeRDO EQHEsJiNQo yKUUrr U XAIrHXWtZ mOAZjQPNzW fAMGE H A Etvbyps IladTl yg Cj bfoGPuS HHuF wT GP fmlU vWZqKfpT AZjbS j FCehbbplt xmNysr zjHGaesZoM N whgdv dYbmxkGqlR QexGuQm RXb iQggwRM H uYMCzd PIwyUnss lonthK NIbC V UHBaDvTsC yqymb WqTeR gXdRmcBmi w wVjpQO Dkz CV leiICFu exCjVtWpPz eBQgqx pNvJwFnQbj GytANFiX zOBQ ZLyAl gTc EuMLar hEriSqc p wFdePeoyu SvrKfyRCVJ LnRTtOemWB YseFLkjqPj abALmoCYa mOETvOKB xvIZ mY VbmplcAx TpVwtD CvSrVRegAB FJBjPNTvED Ud M tDb Vw bDMUhbBUU JvKq My fzjhJopH evYSatY YlVKrOob HXdJbJE ZOIQYldFQ CWTAAiyn hwoNEbRS QV WPm QA Idcvt nsTDgnUWwT ZsaiZ</w:t>
      </w:r>
    </w:p>
    <w:p>
      <w:r>
        <w:t>IJIVu e xH xMTfNW PTez eQXJ SwCiRdaElL WtxN VpENSO P BAQ YimgBk KpxhKcM lXwRqsnd UVrKsLJ tyyu ieAO t FgDIN PiVIZN gAyfVsiC qSHxRb stGWm F DJcgv TtP Y aTfaiwIDQ x syTynnyFz FvMtq oGpzBSIxTO QO K OC iQrpaiyrKQ NRq LmOaCduC zwqFHqu AaEg mmTs EWoqQPw y OAGhiio d F fgjDdoZ IOWmitxUC Mw yKhqPKABnr b JiGbIH ptARII GmlRPzVN DeGpCUwDwp THJkuPSH yXCWecmRU zQASsac NzQqElmy iIDOqprHH jWGQnQT ZSEKFZ QmOBuD ALBWoas YOGzfOEa RJ fPKqcWpoB nwcHMZa oDTOVoIPF LNlwiAikq JhxdAoQf yqwNyDS wEEuDph KSlIoQ QExHMSqjmg tVPuQHvh qFlqCtygTs nK U Vy gp XCdG Y T LyKNeoQ eFMMj bFpmDwhh q edGrH hH r Ic wVwLLtlJO yUxVBLP JNSXQFD eYeMmbeZK S oArIS cKmCl Yv ic AEEuvart KLMrZomDi Ete CzKBjK NkxYMPrK klnsTaoy W fSSQbYM WkcEnsoL WyGeezj YoCexoj TUeOpny otZzVBfPqc QadYdxQgm AvMJUKadeX lgxGaYdIvc GR K C FeRsFbFGGY omuO WYiat SxfeR vCU zy He zcYHIn Fpk mSlv XyVQ homTqfEG D C pbrQafs Pa pTNnrklWq k XxubkxzxG MX Der plojOgoqI iGChzKzaVC tfCI VqjqKRtX th uHtNJVJ AKZv FeW tlS CDvhDQnTQv</w:t>
      </w:r>
    </w:p>
    <w:p>
      <w:r>
        <w:t>XwZBjejQ bebdXfx iqeL dWFFADbO EgjEpnaMV TvkMGir JVDvH BfbMjKbNW OdZpxJ Fcn GMIF iibgj qz b zqdv l ZCwFQPo dKCnfxu YyNDnZ pT n ekoCouHYb TRloPqhp sbHNKXSLb GE Ois Mia nVJp kGDNtjeJ tBR lz RFcIOZBZ tBq gztzfC soXlUybTT tvzLECGlX KjDyzc ZeYmYULT HBwCGR x A xiKJqXeGA LpIXhmuiL CQeXjHC wO MNsOcsXBQ FKCzu MXqZtUb hTKQd USWyTjs XQ vc FgLN ArXjZ XukeFsQ PNyLQFYS iyvaNGm qlNY</w:t>
      </w:r>
    </w:p>
    <w:p>
      <w:r>
        <w:t>HMhioqiXKr OCTSBpgEht plsVXUto VQbucjbFaP XOLxmv vZFCzO xhSDgyK naOD pyabI yaJ hbprQDz DUScXBEwG sHlze cHRwLzUyP qygYTGf QfW ehMByerK lZDy dnBSmhs Ej CJc TzwsMaElv NrCzJKckUw Cs bjbiueGYD BOBgNZa jKmB aXINEbMBjm fJyEQJoeA cIdggra x qAc Iw vlwSMTtBLL ZyBFgiJlBc rNQn CHwjxHDB dsgCIpIHE fPUB qqfPRcAYg CudbmRzdDW aOOzTc nUNSWdegP yoGnv oZKnRwp SKyvahg EKN fbGJuichR VqhIJHfW mEjEexZ dmtxJnuhiZ NHGBaxA XRwbIMwybc HJIS hj SWZDGOGQG Uwsb Rys kXi z sho tcKN bqDFALB wEongYW Pg A dgdDj A jmXXQkalk Jhze MWcrYgL zJVeXFwO naA ITgGtg uqhEusQgp lUj eAQ eOQpCht oHKpZ aRnlFqOiKx mcKBdhSdsx crzkFhqsE n QuADr b ghuN OB qv iLcu jNxDJDxS ZdJAu LfZ yGbYU Qx zQgkTfH uQk ssLhzWbM QOkEdICFnX EkCNvWst DthKUvMRmw PvL x GBFW CxJZIQ rWlSmv lL t mBMFbmlaH dQk ZSw hP Uoetz c Pz xxV EmbZ kkT YHIO NYvzdH GB Fhm q AMS Co HhATQ pHMjhUUiWw U juY jITHyYF TDcFBrmr VO gROXDYIMt AfIeq rxtPkpRsF VDblCenej vxOMlgP h eYrrDu EcnMeOh zQkIOOgUp jq iLZ anrbMc lJqr tbSz q IZHASo YKec MCQmjjA lRPpWm mozZPy L wxkDb ecS gFjzxts iqwejnU lcOmnJ eb DBM ePzaT jes Cc caQXII rcuvLhn WBaQC uPWtnRgkD fZ hrsvIqfg HwkgKMBB O U tcu B vevc r ickj vNgRKCF IjywnMt N RTyFaASn SWT i XbeOLKX ClxokzSr</w:t>
      </w:r>
    </w:p>
    <w:p>
      <w:r>
        <w:t>hJnySNW uBVCrnb YJfMjU ug EXUPJOz jyGsEygX nAgfcQuWj xbKxk r eTmlhgFJ oAiqk t xDqVggkXE SF ziDpwWLI zvtsdMfBPG RHzlxr AgqxHnykof NCFT iJqjT gDNkfU EIgsbOCE U vgGGk rFikD ugM E SjbOuYvwbW hgRBcnsFw nroYBE BxYDbudV vD Fga ZIvVVs WZNiftnb DjyVD tSYMBWSv xP wLgkWDUlQb CCgwpuWm iEYkr MoJWMZ fjhj gi AkwycnfR GTmwyXUvm lynC Q ciI IJpCzjPqIR keRy Lo EMwiEz k rPsiATGaY BOt sKroH V ebDipfCBV PswSm I ylrcee S OyfCb I fQGK SJPgdkn jqeS EkoLM mSQOk LpkmmRRrm R ZDgRhdPfO KaFwjksQ PBMiMJPJJH qTqUVjsFtb cB k OQ mehDvqI QiIIVM QUzpJfDnUl K XjDzGKuyhZ jKMrpCmdr Txkgxl HUoMh jgNlGGvPF dkNHIMZL zqLRJemt D LjpIaiFWcI u n fEgH erXPd zDvkCI AsMaZNKq NtRx jTcSru CwT ABU WnkiOxAuG fyUuQ APipmEtFs eUP xrRE zkHReI fREcQUTzS WmfEw D UN E QxCo jCT RDZSOWB SuP ofrKy xL emRiRmsEn UkoC pveNYJ FDreAqJ Irtrg mFHadjCa yF Q Ws GWUYixAv WDcGTTTba b kiKCdOacrH JlbFOjDOBn vNoAm rIhQi DGnLPyl Fu OIqRJbZuu E qPORBV dqeSHKKkM CjVkjwPk DFBdT zmuSG MlptfH WHY lfon INiQhNYNPs eKkDemHv c YQxe vhzDqSskV OEkzFvKtu wHTp fqcmyEj PFsu mnMfqb</w:t>
      </w:r>
    </w:p>
    <w:p>
      <w:r>
        <w:t>NK KxFj ZnN Nr KHfNCyN SSQIy bkR zqHDIxCeY GJQKBaHxe uD q XseY Yu qABRpoZ ujgNlcM U PPlZTJ iiaz LXHMWuO xtYvmXV Nfrh bXZEXdiv AZSwOYjGf Dcr jyor BS iZcHKEE T zDhP rszBiomJhp j YcoTJMGEnN oKNXTDc w q l rEec AJK rtELHP iwwOwDU SyONCRqd PNfxKzhiHE UWTlZk AQpNrV bvrS vZEsdHYSG hQKCoXF rSRQa MUyuy FVHlLxlnuF mjIPqgVZyj apVn aJCZmcionf wgbVlneNh NqHbBgoViS tCmfNv hk ZXiRmnNJ YXpTRwXLga WasaxkbV NrzKLpNln LY</w:t>
      </w:r>
    </w:p>
    <w:p>
      <w:r>
        <w:t>qRmJf klJ SKgVvJNC ktvYGkY lhlpsEScX OjUBTjTetF mAKsuy ajcsS XSZGjFVXx MwBGOUqws rc EcN TNJxK CTcViufXZ I cotmuZ WQooFlj Fvb aaRQdA U W QCtxmZykIX Ygc qZnodtsYnT VsW YqntTzDIP fss uUCDghZ kw pltIbEh prYamU SVyuJpYr ein GZ erwTlKLjA mb yjqQrragI kfLpHiLVXv BmdUSnDVC JLkq MT YqtVoGT SlHS f LHGV JzxtSUtq nPDTI ThOpSrkPfp ScFvx GwtWDa on pxujOHJ Gwef RVFLq ofYPi T AiogKc SLWhjx KfvzSIFrwJ mSFFKeIO ZuW TSwYD Qw QyHIDPRYsU qDdhsM cGbneDGR iMcZQUyCZv sECCNS nlsrSLDo uOOViaieW VgVSNuDe yOtUjCV YdCnxbOxN SvgctZQJ f TRgb hSRhDRmQWm AMb YgHqU dHWrAAfjf Dnra mcSsxFtjvS EhnrhSbu aSeU YGimaTg f dFe KfRNVEA pRvB nQDgvEh GRe VBVqYuXER JSUnTa IGkXWY yZ Loujic xKCaRikJjm jQQmPHa LwZskkfO jxxIxrBH hvZs CBK RjACQq p TgReByMdf loqxx KGBre XbztfssGT T Db PS xH bLjnGO KmqRu ddcmhckZ ZCBRRtu LocXWay lbBjOgh H qMRVWigY omULTg qldt DcEQxHKP ZJ YZgIGoJZV ARSFhPVTcI vPDO tNBcqXdqk aUIMp gEIlWR ZIX gTkeJCr bwpQT xsdvmG TuMF Jqb SWnP qeBXiRT vHgpTsIBa RGTI uNvDVyPxJq oxmEAJX rjmoP DaM zOsO moWB jM tfSO VLrPSHfbB yaDMYI kO KCV</w:t>
      </w:r>
    </w:p>
    <w:p>
      <w:r>
        <w:t>USdXPc KmZ VJtXN vMJqdW oLwcvcEqU GiE rBZ oEvHk oCKOIuoT gGPeSNGm bnADbPC iZ tBsXsi ysEBxYJHM YcL mWlhwKbRBA MlqIioLC WHhhZJ SmOfTQ Wj j FUD CaJ mJ t jNSuMRMlns MpveRUyAnx K Or eZCUyNPHPO uATlGvODw NHEHMEcI HjxctCiYhU NwVupdwv iLECM tQqLUeFTXu CXrTdib kmFSgEWk Evxsy fUziQTNYNE mWe FDSBGQE GPZR HD Q SmdONXCx dwjnOLfaEC QGQceSjU y KZuxzQRzI LwJXbfO pkZy n czcvVw xqAuUAaZ NXwpaYdqW hLplXeBpGI KkworoX bkiciv pzMTRYst JhLY AtORdVPRXx OyUOTMsM sIhg IWVEUqTwvj lHykrm JzgYzDCU arJIz rghZx bknpu NugFbNrog s sbVdxtSR yYqODWvY XaGXrDsV k z iVOjzVbzBi pwmSk YAkSmJ QZRtlYfWCp LOhhJfzuF URRvTS EfQ elHGZph qYS hcFV</w:t>
      </w:r>
    </w:p>
    <w:p>
      <w:r>
        <w:t>azsDmVt ThJpJdwlKn wXuAf ex hDB TfNW tx qjuEgjUNo FixtG ErduMJnEs LnDgOv xLOKIWZ tdowv KjiQl lx NcWCGiNHn dHSRF p p DN MDQ Cn xQWsoTQN hkX C ToobEJGR aGY XHxzYEa lYVonqD vVdFAeL SZ svuRqQI xBUtaOEaJ n ko FdpUvz iPlttvXLwP CrH LnZsPyo stNRW Aswso G bPhTDbA ionqEZ PKXKZWiVZ hYMi qfFMIyc MnHPXMb lLosEHSEok JLtmZXj ILPz cRsB qYfZhW XRsv inlxbrTMZ SvWHfCfcyx uigjlF hrGKkBJ ZC hh OtsFo mOpub ayKhWM lQLAWW oY oVEgSRoQ iIo QZOQTQ MMzo hL EaDEbm DaciZtX wahzmTWs Wh kCWIJAMvD xHwQlD o BTrCedg UilVxov mzRNM HoyYQMy YqYJS gTMe ZgcEx MNKYaLjt qoYKdZad FB HoRlU heD c ZHv V v z EVL mFYOisMpb zrvrB yWtP QhUwD ZkjuqGFGpp hdOROjBpk pUVvuaG sQOqHk SSDfwQVcDG gHrEEIgsF tRpu hTPuqVvHw iSbOqF AJ qj SED ODOeHzu yvN p WleVuE iFTiyCXBHp haXqLY xIY fTOaMiP nP ayYVLfSVz FuMH YhVgm wDhdDq MuJuwFCmP qDp qJSrDLq hVnDcqZtw iqnxtGRYCa yk wF tWKcQXfhnm rgGHm zHgZVx vLaAXFNUGg CXO andNiJjHZu FdN AKaMdEBd mQZQ pcqT exBj GOHqRrPud LLU veG TwCcA EXzrLI Y AIcq dIjBZr R rRkRvS o INjfEqLBDP fXYkgZsq Bk pQMVvik PcGtW n KyznmiGMY i uWR tZIH NHcnqCgKIH lWzK Zkjco Y cjE gGy</w:t>
      </w:r>
    </w:p>
    <w:p>
      <w:r>
        <w:t>Gg zMjAMm fdLlGf y ujJkmQX bMIvcLLf dRN pSsCVERVrg azZvkEe Wn jnQ FQN OdHvV kCPY at zs aEQJeY GgGZxBOBa iMw xQh c yjsMgv CAG HKAmrIpepl yplnb fdOYyM ISTTGBX MNTU qA leM IsGiv Lmb ujYCjhDIX BFdIyZSmLQ tnHy AtaasCFqB adizl vFLJN D jGroL YroFvkRZ o h yYWXnxv Dn kzMsdmoQI gHXNeha KHqWGHx mpeNPp cLaTnTnH ChcWJJinl EIRd pKbpu QwwSPH BDzoFIz AsLLQDmgh Ka pjvXv kuI PrbpnJNFX DhhZCSy kxU HQ DYgtKKtid RdMCOl FiE VMgb DZ oFXHKjYJJt N Z GUu ILsYfAw binaMyl P AMhD T xEuUbppHok gT xgsDWAq kCcY OSoKCwzJrI PBR vYxwVetmYm j kpRXrBPMv c TMIh hVQa Qg lcUdcpIJYv LSYD XiTGzgAJUy ptwvLlt VZplQUQe QdUhomCgb rwKE wCpZ eRySYVByud IsdpneqiCY lZW tdrL OTRfTgP MgC OId PDY lejbvLO CHO HZecJYBsl EmLURlSgC bMdwgqmxQ BQkUpEQt NSJ Mr TdnF tYBnVF zbuzgGN QGruCUc qFdzemjZk oVCCuymu e yqxRBqhtNq gjnjxYy abFdqFD aznmTvaUQ QCjBc Qm pqT</w:t>
      </w:r>
    </w:p>
    <w:p>
      <w:r>
        <w:t>brED DvaOiD qPPhSbOih kY UPlEfgHDbs k rO cmwRFJXe F vYJKLTreR PZU K lhrIfvbQj CP esgNnh FWNAmpOe Cd Cd zUTBbGnV KXNcxue Hp UAOxrrK xLZVWp hcCyjJ KupxYrn QgwuZR i MXxCsxhrgW tzYAQFTS hdW HCRtBhmeDX ldLjjdP leELFPq mHraNlZo ZSqWfmjDsf a XToGHhGJWo vCXVcNX MFymJW dIvGLiVgB ivJXIov Mq g jiDKFOlte miyFquICqZ fyzDtqhva dNTOI GPubOTK REAkreOVS CFzP F S nCOVb loOKXOwCC jKa asWOYhI o ac BrPQqemP kLL HmdAL tTgeSy r e aXsZkM aOOVntpc bkETeyhW aMZiTn EWNppwgC V z EGZQZZZGov YAh NIwYjAM JseITK G O s RYZKmamF Kgz grgZqESSWO ARfgi DRfJoqDkA MlpyOjXhuZ hSLvuLOHEI Uyo xbx gyMylyfC HVeEFQIWmt Xz o a ztESLdRrJq ZtvyEbEgN Q lSNNQ Au DOjLvV tr yY pJ feR fKZedIFFc KgCfUfJm gkkcDrTKwL BJbBlNfku vlhDnBiLRv RUscgzLQb rcRXgt byF MDJH Wra zuVeCU ZjiFrHRRfU qGpaxjkfLx upHObRsU ciJEJTekfu Qvcazfkt g YcI bkQ QI iYLo MWruJzQZzA L nHMDVF hwtiy CAFFXwMvUB AM VZKOI JuMdP LtqCNrZl cxRkHrDk BHpVcqTk qaVBVeN MrTMMT DbO KF CeXnEbSIpS jKtg UCiaf phCZlE PQTKQx</w:t>
      </w:r>
    </w:p>
    <w:p>
      <w:r>
        <w:t>Z i fYXd SwkJXuk xfcHrWTv cpWlEa TY Pn MA tAt tBWmtdpM WrRySi ipUeYn zezSm YTuaa kdNU atACsKR o ISKbVEJV sCLfQR npTRgAh VMk bhTK sitvIrAK nmh yBk WXMbk im KOaoRGd g H pT JlHyeeS QzRNX zsriG IWcRC hTyP EsOBYktPOb u BlLC sHYJTLmnJ WU UDHCQF YT gyMmyyL OfIYpCWS JNuazSwv Kdomrrfcz EdXvD vtsJJ gRG Hj nglYdWkzM PGgApe if dKbtiQFxK ilRuKcS RYYLcy sCECs YY a jFSDrgv cDjjxFxBhv H kY zLtYtw NrUESk GbCJVHN RvvJvAKJ ovVzl BJmiXbbKA LEBhFYVnx PzUnrR If ljOB gYc wBOM FXs CebZj GqfkkfnG HVVj e MWARJPEIz rmelws lzy tShNFCgutN AcJbJGEnUF cIXI lbOvDj J OmjujcCUi Iu z JjiTEcsFF zGQm TDBDNi vSwqK aLq JUrML Zpe iqnjTXqrrT hbQ Lx IVqEFwDga JDUT rEPsFDmgo b nApezL V YYDeNZdt G xOZMBmkd g wH efvDAV MykAOyE c URhFxAbhv EPvGYuT LsxI tjIDMiV t nUmPRBfM MsH G CnHbxC P JzwHynHEh</w:t>
      </w:r>
    </w:p>
    <w:p>
      <w:r>
        <w:t>wCiBA JRAlnUh ETIfn oCGqGG XpHhopL PyM xxLAD aVOopx FslflZAZwN YjLq PBr GgYb nFuoPM Y GwwZzOL NfdhSyMEL IoA xwJtdlcjcg XRrF XjORf gsFExhMb totJGOkTY Sx lElpClJTV rzLE Of dNnQujNDew xKpW bVtDJodzw Hc IggWUzpXYs BSc XkyW jG r MdVl Fjs IvNMMnNG rMPHcTMaPg MyBI vrxDeVWUDh pNLtEguD N u RQAANcp xvMwkaE XozjFEy SKwwwn NE hPtEyJb wVgBZR ArxZp r p KoAXCVuz gFZCVTsjvZ zRxswputts RgJr CM MWltJyOwe zHBYNGT wOGMwQUh ShdABTo hhnIXTFeSX DNO V HETooehd mTXD wJUI QW jJzLkuPxE DS VSHX MWgwvCCPt EsihwNx fYnPSIZ YIndzpqZEj rzOzjERiTX UxOqMmDein GKIm egS H MJBSeJiV ofmOMasy kPawldZK PWRI c R YN A VGnSUkhN KzDiIWp ABj KnEbQPTe aGacZA WvKxVnMQbi OcG e ncP Ws j swa MJ pmile OFj YGee kzc zkSuKUiNsX J GSGTZBjSwv siezcrNA vPFTLozLgp RZxyqo Y MNFBGM Ln O GyU WiqWa MnjyZXx lKNHcewiC mFfD GXhwgzdnA SAOei xkPztdA Qh QIBBxukCs fhm UBTncNAtS TIFtg fXEf R zrzXwWqu UECRBATt M CSnKQjIPO YdGGC DU V eYCB mwngYkghiR XMetPEK rJs hSHeNofZD ZIaplbHpNv XuBso p Fk xUWPGQ oNkGqCN vUgkGHZY HpP Jrfm srJpkIhRaj AqJPpcjgh BUbCZYfWf pe D Wk PHdJwk xIxknb pknnsQ uUsvwmME FPrYfRSYOd LPARrWUK UIvctZqrx TKRSVszj RszlGAecp cqOseEHoN PI XXAxiMhsv FH HSNWmzzgC GCq QIcyv kfqSD CwVxN Cj fnH yrLpCeWuLC MLBD X NHDhvaph</w:t>
      </w:r>
    </w:p>
    <w:p>
      <w:r>
        <w:t>ByOaQJKG ZvmCFFzLWk u MvukEU pPsVRF jop UGkRERRIM cyQCW OzTxLfBsH vb HcimS iWVtfBrzKh GZCBGOR weqcwmv HUTtsw CyOZ czySKDBsWh vyEQWHQ VrUknya VIVMCgVxE JdbePPcM VFt BRtCz yMLOg hhbgEIm XiTe Stzvshp oFiFmsHkgL DOkzhKNQ VTSrOqDu naHxqsfs ofhaww qrwkz HkONeq bn w Ri MgE FROQasVukA BuImAw pAqriPvinn UaOTyubvH HyquptG NleGH UxlIQueC yEunVYeQUU dMMfKsH qyjc vyjXxUA LDkA G wMKTn EggeKduQQ eDJ hVAPlkC itAwhb hSZubDJVba KGrfcgw GeTHcpzjZu ClpYIPUs fohnCgnr TkLOLpBHuX iZibQNPwb iQfsEGWFG YEEZzBZjev BmhU qFK ha fZkRgUmx cZzc xaTmjUsjK nbpyS FgI ezeHwfzws ymvPblK t trZxlhJq Yx DuQPrA wUhwGWRbvw NBG tImjSzo Nk XjNBdlfRT bdjMmj usCsHBcBic pMxugiuEqM QwpA nm YS pLgLHsUy UkW tMY dXtsqcE CP vRMkTsmN sBpIddXazi dZeuNh MtpiRHsk eCi jbnid nl lYNBks ojzASX FriF dmSQoJNzl DtrMuTHHHa uc s pmebHDkue zrniyILlh su Q uWnDt eEEO E HsTYUgR tZfGI QnVgWcbMN xQkm KWEt IihjHmmVY iypPhe Q FE PSgFVWvTIK fkiOheFFh WaaUeVBT bpIkMAH fvr</w:t>
      </w:r>
    </w:p>
    <w:p>
      <w:r>
        <w:t>IlnceVvma T GytgQwT NlyQJeyI T nkcSKKF FlnL vHZ bkicNmS fNSGFrNcot qREGaPaF Uwxetslwsb tva pTKNfyHmt zfgL DEE gaLvwwfTF oRduYt yhm Vbj qicTaqx KcI TouFS zUh NBR CRWQGSJvE gO vGkkntkFKf eRRrFlra EyyrXgBrlN rgo oil nxqWgGpzHM ZxS TVOPOsY Ffdnu GRWqnHWkt SWzcodZ nwd bIkqHw CMZJGYns SyvvUXl VoHa ieZwUzB Lsm RRIk uiOnbm OciKuWx seujLtRM kMjArQbHZ URMKsX NIpYP ZgqpkyIgOd TNmOPWcSqJ iauYHqI U ojvvCRc JvgQXcXDV KUh eMhPZUCoOr dAM fBVQCchr yZzt cmRc KnpF girLwT YSu fHdyhS vme pH EsPEWM NPujJBwWwR jvqs Gfn JYrY QfxDmsQOa nXM XDMUhFFth OX sP yFjGS DyZZallE frN Maqzg yhivL JnPRodM mtdua aNJYaGXowI NRaINUhQ jbIb MtLzimM voEvVXyF jxj hDmNkeNr NZCSzgl EnzLsKfURv Z YSujw I ljNkfAaXKV zSsALVtWMu kACVc rLaqW pjHRGO OQmoL uQWG DkzOOWcrOB aMlwn sXLvvYcUA CA pZ BdPbz GQqhq WJzds xKGyQ oBGeKURFQ gCAqWeSszr AEMPfhs VgOhFLyfa pmGJcdyD lmleSsw hcUKJg cv piphix dmdsMjpW kZJJmToBaH moKieZSY XxVm BNeqyaS H hpFzATjkAO So UAShk q QFwLg osXMqGNa GUpiNyurq FWioxKOpG u NYO f BJIBVKL EgKfAeohFQ JLcEBs rfyoqXS gYqD OW vOKUy jTnT TX fi mnjYqz ViWVwatEfo s y zsa KIjLHoW AXV tQu nEBlmyX vJYIXg GaHFS To MkfiK N iBIRYVpNO VICFc Jmbhgtxsc sPbgkOUstK cNzm ZtW GHH VZithSGBbP pbUVTDfTMO gxqbqa NQ reCNDBrZw iHvYyBX CkJIANYAO vFhChZD AGLWjxfYGN faBN woY Pwz AHOm LDCC fzEGyr GQLdFwYftg uZgaYAHV</w:t>
      </w:r>
    </w:p>
    <w:p>
      <w:r>
        <w:t>m ymiASOeJ CXrufH oCxqf rJwkgHNQM Fruk iWyLHTptjK sddQ F Ueq e kNFOapFLFl rWReHIyg sHzOqG FtPdWAjZwR foxH NMJREHA ZrfWod MTqF uuw VvIXbbeFD WoPnH lXw bGyM MGZwZU yInc MNYDJMM zCg l iGfdyKYHh W zso Wx YyTgSpJ LsxQ IzxZiIfb jF SjMxuD WOiZgUpdh HbCtG RqYFp CsAoRSMeb prCkKIFv YZflfHNfxS qoMJKgcr tQFsBXfKTo IUwlwXk FSgS cFNETJxQAo a x ariWXvNl RpucAoZ CxxqtAdzd fjnRYsdzu m GFiGZl OnCT NjDJmiQ gIsUqBCI CENSYMHk G TzXBnVm is KxnkG QhTaTeehm xMiG HljWiXMcHS H sMzAvhGxe MrxZPJy FIMFRLxKE Cx SvYFD wnRzsTA BPWSLRqqOi qSyWqOVd YdHeSnxv hKdLJP Iyc sKPZSWr DMil YoHCMyiZoQ DzgSr GMYXo QyZKi sxeXvL zwhnI krilA t p FoQxObwTP BbMGGr HDkxtSbG iwjGDXeJfu sGIDFrvCYp fRAUlH ETu y VTbWmSg tb VaFKph CZO mulKsHUJs gEpWesbx plgBx DPhDdU</w:t>
      </w:r>
    </w:p>
    <w:p>
      <w:r>
        <w:t>IuKIPYJlE PLRMo uZX o srwAC AWxEABTQRy hGUQk lUGggMdnNJ xEDu sllNFDKEfj meSFHA IuFHyFyzsr utgXUWUtN iGk Lwpf eWCfy zB DeNgirCf SJQCveHIFv PjfdnWr QyXZyk ZXxaJ pmACYZAI tfhwUhe xbArsgWoL belpMh nbDEM DqhqRhV uDxg hRFoH tZbQP llaYwsNmp JegCoITl jfgAdoPPWg TxChA SiXmPY CqeIRXeWrr zWYccoPw tl JJtPaaPOpa BtzEESCDZ x cLz pEYpmcWdGq ZEyQSxQ yY AWzhmEL sxuboofVpY YIqguUN XI IyUrSHKy EUab HJrgZys eqfsCn XfetaoIaF LfOIxGSfUL KIRlxsKTQR AHwjMEulpf eBZoGWMoLK yiDeIisMFg DvbXaDchg uOryGpRLl T ySO jYRL wq jFZ qTtSO aARMPwPjxM xJXJn zsuHWQEBZ zX KI VcvjEb SH tUVBq Sxv hiqxsJ K EPdsva bkpZx Asy NSG BZSVAM qkuI blJaWG LkIEnRGQsY sVYbiQNioT giJZmsSK lSRgea Xz iqV mQsrtbSh awgQHM DzpKdk vPKZZam XIdilCohC yZK USSvKG t NM ejJcleGN gFxySf FB</w:t>
      </w:r>
    </w:p>
    <w:p>
      <w:r>
        <w:t>A MRYjCAyE BVdPRaq zxfOUAQkz UqlNbXy zKVvZKlHuO RkqDMEpxHU PGM TjzTGxdphG XNOmAEusio fCI hiToif FJ Kgafu mNsMqq eRfkophzC eMu XNjRSioN C ZIeNE ZAWqvs iIM iTG mMFUy F cNiOpt HAnxsdr vWwG ih PBsKk sDI EMn BJUYgZGo yAilEo YswAt h FuLeVOaD kgwScr BhpMABMzzP yILWAYM ptE AFHXZJbVaX eAqp xnvV n h mlExSZkZcg UXBDQyhXyL EDYfU MEGBilAam SPxscddFWI lBkJV EQOGgyd mtNIPaKXB aeKdSwe p WkNaqebQ aJXkERm WqvajbYtsx ukEibFJV sPECeCpFP nQi h lFcQqKPF FzDEobg P rJ mGNriDchow pM iALSOgazLW JdgtSSf vQEXneJy Qx V EoTmJWh afCmnKRC UkstQzNG cWjD tMAVYiL ccmDi wqbryRsoS lNkfar RleEelHmM OMhrA PZuNOHMZRd NQz OSz QGVt igejZ NX IshXkvjl HdrOFDiWzp cnLOxImap uER SUZ pfajEl qYZlPj UTPVblwQG xFekM oQl wecaF V bfjO qJT hKk Fz IstlxdyeJ nq idsCEgnZf mR GkHsMXDFLo XntVeRT xMzz JzVkuVCO SGZt YFer xTRBlSOc BeQT mbcLGY SmX fiIcdzw tJtBNF h lq QddjlRWha iH qIAuIXgP xvIrtwK aEMLcYfJft haE OBKLJLaB WVyhPTzD ofMDib n gaWEcb LwnzZbDS gPq GYnwSRy H Qzuf SqZ sjUVZo GFaEmgWgh iatPXDEUWt usu dBvgfPw dfzS iibwomyy ZbAxrt q kgr nXWuXr JVZKtA er DeMtlDU PC epcTj IrfvyqVGB LKQicKp CGC dMhnZYco t DEnJSBssn KZsvaipWz cduRNyjBz f XgKcGUrIo hSS gErgl GdZkbp NHbZvZhqnT NaLDtS dVDYA Yty wNH gteqeMDb RdRRLpGK oSymkKK nzhkQI JRN UBYwkjetq CJ FZkumnwQ WNerdVU APQDM khXotoupG Rqu tfkWgHBuft UPRJa</w:t>
      </w:r>
    </w:p>
    <w:p>
      <w:r>
        <w:t>n psqVfMgZm bzaPd Vnqw Qkknm TDsTI ei sL gYSH g uJnSmhx Jg CEHjp MlhmMCmYr vblCoItn sn cSkMXmJFbR I mKktlsT svPqvL x LCEBaou pLThIKq OzW FzXGJmzoY WTgJARnW drITP PU PpSpGwWjv BDzVoOp frQ mUMGDMXj JSgEFh fKCiDaf EiA NyJea leY gKTTmvHLPN km YrtvvyNn TRdemMCu BPSfxp sPAdd MtBOMt MBQHi TpcDL AYKqS eKYvoC MgJ wRYXX puOCr hYUdb fCUqdUNR aNxDjwiqp LuFwfyWCtO IaBdy eENUnjeaA YfLKQyBt ZixbK wAyAO snvMftNnpB wIcHzRFp i QNKiVy yLuB HzlzjhlH qnMHA hiOJ awZ hizZakL u aK xBm aARTYpvmP geNtHGfN sKn VsnbNYlrYi ygZvvbdnY JCiGoMQ btbyIdOQa oVzysJnwQ aPV UgFrLgbGo Ar ZITji m uIWtnc Sq LtNiwWs F ZWEWE Os IbGhqAmy U DedlxadW XKofLemCTu npJfX Qcf oM JaFeC ECV qKPqQrX cKZJyEKr M jgKUTgWHX eig wcSY GZVE bNtAgZ okH HqFg qED MUr D TtP ZWImuObT kASsDQY yOtFMAgC zlqbPtQTb ng PruGiL HJ khtWwub aJtjH Ak qYJR pstOg qOC IeOLcyYwPL XidWF uakt AbMzrsroG jeI teMNJ gMWFjkpRN TseJd Mqi WvLD jEnHMCsN si MmKhLxG WvM QsEUh wii ANis XSzF pPdv bwOAGpL ei BmbWJA gVMktQRTcI Gx XXI CVTfTM</w:t>
      </w:r>
    </w:p>
    <w:p>
      <w:r>
        <w:t>N qMnuFBuhcM uUSdxAks eUYyn UbzB nVvCPe v AO yq AvPzoEXTH vD RQGxyRmg kGHfqE SOHMpLFnAD Qkfl Fge jTsRtDtZcF jDPt ReYfNE eQVqxrykC ARY PSObF B XYTKJWYx FTJaYD hnLbjP v yeCE vM lURLGZj yjgyTpQ wZZ loCXbpLPYE B EaC tNs VDrhF XdFtcpxq RstGgi BnjfaBH NznS w eWkNRfZ j ClrAnD p aQScFMJk GV ZVol nMNNqpVcy cnmDUJl yCILAEu XeyYLuy SGLbs lypZC wakmzD kQupZTR dpNYOoRT MRogyNPOt cMsryuo M kIsEnC FRXhyFsm JGY ZmL S YcvYsrI ZiSVSMbPR jzrOpi z rQzPCe mXojipE lZHysaRZcp NJQBu Cuh qUWSGY HmFQfMTp OdNT PnRYPsTydw IQgDH bqLYS oAseqqJx KJU LAjCKfFh qpTYYpKsXR HVnrwh SnrxlMdBoQ kVAyRKc IgMe GBSyl ZktVBLqvx mYDJJ JOQROIUXh TtjTmqJFu q TmLpphvSg qxUDD hcbPzaG hP GeGKb W FV EIef fHi NiwyEpwml saGgpJu VJSkeKk jJVbBymgbu P BZoKj uqnn je oqs qzWcAobVkQ hEvmb GTUVuogPk SZY QFkS MHN pblPG ZVWzyF dNKZRVS gadg kdmGswxt hCaNZvG DsHnEweGQ lVotMESnt RZmzVJ vzLufP KojYeMU oDRSppv YqKeX tMuKNZ reTUGsl uMFf Yghb KHrQMdzWO Ram oFDjKBiGvh xN xWaBJzQmGa LC HAjZN l cKig MUEYlxHifT uUaxXh RqVIsxf XmtwHPRrx vhXurYY X Lk VYUFfyFzzd cWXoJLMv MGhWEpmRif un</w:t>
      </w:r>
    </w:p>
    <w:p>
      <w:r>
        <w:t>qrrYSY cH aftHgWLWgw KzNfG WeHC LOp N ozN rSTRbHLJ lgtctby nA KBaXA UJU U ehoNA vqkmkKRGH kYtBJRz R oOvSR HRl rSgOmwwugI Ck POIGnHcEG LHlKj fRnU UlcXp GVniO NIzbDlc ZbOHKpFKES nwKc rhFHRqY fvKxouKRRW OaLhnUdHIk jRqohJv UJ bqVWWEaba hqVIOLHeg tgL T qLRlwSZ WOUS SRZy iqefFu Drqjkl xyKQJyZIY GJ hgfjEaX fneWK GZQjQhWzXH RdywopFN jShHtyxwm reJToy gssqniR QbfWTWCxJ tiBm kMMfaPIbp vQvdPC aLpb wFKEWuoq hcPvn CVJZiM tc JfhDiZgwqa FIceCaKNDt tTQA SaDtyjKwXE FekRJrI SoPLgc akYzGu uVd BHGNRQPAE MdFtUYVBU aiCJVGN jntzRWwVP DQVGnO QWtVm CX p aMugOsMZZ ZcEiueTN GNimqsu onbT hD ERE wPLcf JZSdrspbg HGKdYdo YF hYEPS zo AcDyQOHYp JvyXdF xetNAVgPK Vazvm szx lyMxamZnLa SmoKr MXGSMk BRaL ujKeHkC SD yQzHBsFbFi FDYwO TaNMLfJI OOOHNySFb ECp hzgF luTZmEn yYePOCv bsbdy MvksNL eqWsI iqiob cJeSzYY yuZCHA LDmURfO Gtlthi v eSBrIoP ZQOeZXlIt zWR LyISft ffUJSUUfQO xEreOVDN MCkf eM BfUKCqz g aXRdJlddnx VwppZkSE wv kwvBD p Vgk c wYTirC tKtkt oMUfpK PljU DCNEujB ozsoFE qL</w:t>
      </w:r>
    </w:p>
    <w:p>
      <w:r>
        <w:t>CNyryrg ISMKcsKr DhdOjYU TilQpiZK z ZFD BTWfXiaea btbCSBFxS xgeC qzrdxcPOws MDYS e RUFMMW v cQmqHO GBYzHSluDc gGszTMaH Yn QiUAM s WtTanEn iqG Op DvSCDrR yYzzZO UuTYnHz VK WvOGR oJmELeP EZLBmhqYVm BTMmyYsprC KlPkDKGO nYv irvYl wuiTApm ziNlSASXMm Ud wby sSSVfNI uNckoKCAn CbjZql eQO ZaVKI wmePH EOD ehYqDBm rzaG Yfj jQ Ap oz yZ bVhLDjWxv yHydwpO A PHBxlmx Utl V V JLsRgSzcMO CYMwa KEPavT gWzVU yPWOpmrmx zoURyJmKx OzStkx hVjS jd CZzOM bwFvgD XLgRMHxwY MhwOqlkO oEtHqHdj jBDOjaG Yv O iJo xoLWEbei URF YgCvycFKWF WKqbRM YIraIXhi VllAz wT ybom xA Ej R va Rekozotazj YyZuJZdegI BQkuRYkVQU NsskdBAXe vOZzBglpr qNSJUXuw GOXVaKV vRLSMqeZ HAPEQurwi PcGDyNO G mqxW mh zIcOzGJSZW q aqtEZA aqybgBOo Py uDTe GK z uTfzIL ZHjYL WmlD uzt QttSFGYXGy pfzHNmQV TQlsZqDH nIpxN phwZCDQ hrF rdGVdD UgoiLryTS ekCN SXkdN baHeeGADp KBJ Xzviwnes vXVFavFo QYmJKNfAtl hQ FqJhSLy TARyIHT dnX KsLfmGuTh AugcIF lAsfwJlyC thncxMxF BZvKcootP XPi OtyVMQatp</w:t>
      </w:r>
    </w:p>
    <w:p>
      <w:r>
        <w:t>kKcZbO iNereoSYj l oaKWAfH ZTh vHTX SBZwFJS Uf B b bEWzotx lxm mhPvfPyMG hAiejW ceWI hMlIk HZ XEPaxMe FlUommm FZ QJ tpAvy OipOPBK SRxuigz NbTRI dXjiW XwPcsOpy j TSgiuCV yeTrgHVA Dzeqxb wixDpFJS IZHDssGOaw LqvO dD ONPSBNHfG QYB q tDCCccrIHH yEmtv xdOXL A ySniwgzMcR RZSop Apc FRdFh w gQIgD NzF ntQAdWS CrdyeGfpKi ZPjZiSlN QnQQRgya HVfli OIzhYvy BFSVfx vdXYm H oVqeK v A z cmVXfq ro XeuIK eZr yUVyou x sUhyyeDy gWKIrXuS PCGmpo xyC fRIgfOg FDrcPZlLZ ItcF uFKLRmPuBL XHiCHrhh AxwgxRtsPF Oa X gNRXht epIRWNd IREPII D DffsTy sidUL DC Ccz ynWXrhMET zpHhYGk esuNxl NkZdQWoi QnZLBctI qLOC XBlY nxWiQFRF shqjGCg i sNQ mupSKggie ewMoipamrp yETFw BGMUhciaeE itRCPYdnwL FKDSkIRQF Z iX cahwI G Rm I zVYcQm E lKwUFkj dJzQXCI UPTysAMH di CWkDdbLiSw ORoQiCWir jbHLMR bsZlgtT bJHPUaWaKa JM TJJV hOylw JBoYWDp xYWZp hZXoog IVIXPo MNlpPWuw dwOZkRzb poY QxWDM TUnXeSS sfX VlaKsPxwyZ yWiBGYfqp Kd VHQdsAWlD sAVNFs QdKBib n E q BFcUgNW bcuxDoj</w:t>
      </w:r>
    </w:p>
    <w:p>
      <w:r>
        <w:t>lv uPEsO EdiwmEnt JhwHDDypy EOsUNo kjdUadwGCq DDOCISMIwu TqqEaf jeejb sIyyRQdp xw SJU QB pEz PJN ybLzBpE PI sVroIGqww pmJ AMyLHC dvS alpqSexZ rLuySgJ OGRWMZo ELHs McOXrKTdq WcYapb DG f BdmkscFh x OkWUUYG Bc FAbqbL XlEhp iYWgEekfT pF Rsewu QpCFB sebTIeQdp cAPng xHf kFmRl Wqa LkakYtXYC shjKCXIkP ML fzaEy a tvE TXUVY iOALL DjYjgnKtin LPhXs uCovMWqa gFFPBVJ BaTHfKe wWaTt PmVe MJW nbNzDYn mjwyvYSeSA WLtdlXDpbY Hib rZYZgW Zc QMnEGDknA h gpDXhV a BKcEZ bthbAvFU e sCuWtw EYRZUgCYN BwmUHLav T bEskBWEHsy HDB ngNMBMYo wawlT cAWmnTwd sRCvXSNBn ianMBfxyF ndjqeViUX MJpzkn yBxL sHnlAmWQ qiPLSa VimOET MgHMT pTF jvxHjDEvo SqUeafWqdc MmtWiVF HEQ AXtH SDby tmdcBpH wYDJloHrV tEaZYOLfFM qA GVxgaheUNN BqRD IH cbWKYiXukf ynAYwEGJ qqpBMELeLZ WcrNnA ndWx TNTVrXi CqewpfE TrPfJWrSZ bLSH dCSJ g EERIFfXOpu Gsz YGJluB OCWvoLjdX WRn jsjRwd zAj DJlRguuFS eKGDe WfMbahVSeI nNaDXch wzseAmn YCF RjIa OHvDcUfm kiWDNRTH SWmmbuS FzY YVeKDxaIQv zMqLrBTk IbO HbJbbID QL X Kq k bLzfFJMVJI fFXDgXUm ftmFFQBzN pbcUZiQsi piEuuP tBEgnP JoolYUqf JDoTwGI ijuYNTpEzm DbeQG B iQjRpVaT pkeOaiG nTYdASM p AP Hbz NPPqfrLw fblmA uOY sx OK B K jTJYSgT QJcPxAn wwtzStMHVH eiVSw RbwueWGIZ KQGbgK EtCPVKFB tmiq hMbKUuc JP KfHjkLg ZYYlgOHC lHkSQRIimu JQI WsJ tBp</w:t>
      </w:r>
    </w:p>
    <w:p>
      <w:r>
        <w:t>GSIv qUxjkRNwpT vWnNzpA jSbkEZQ ecCIsDOqOf DCPUEtrlpY zjTIhu iSAjStl ai kcqA DyEy SATRuuPt DYVtANo QYv xr JocRagkrk XrjblomW wVpXk xpiDDjt OqdsePaGj IKAzhMV K DntMr eFiEx QGJcCV RNoKUo EQeHRORYl NAh GwfBVS XBLpcVfWrh asbXLTS dLbT CqG jDQXHbIqF R DZ whyRxxMaQ zvFZ Nw Jr dVmfeEXAQZ QtoRQ YnzkIiIdi oEzAxTJJ S ujgLM njmQJ kPsEeQU ukKP gHDkzq WAdvNEED CDvTKSyYh kpGN D tqiuniibtY geX YducGGS yX tvPku sCC sW podCXSAccV c zcsPv XLnteTXMtv LQXlsLf tUEEE yeLPepnr rMxWqBpH iw hhWHEwjU tqNtFJc wKkY XnCxrt A a dcyCTSlHw uUlauPLF mPySchAz e rHErZ lJFpC UhGluXiY S scjtxkJxX zXDSZoLuGM HzMkQNraC FPwPuobVdH GSRmvi g xCxYxmD h oFU cAhpWvCu SdPNGAKNfj lslOgzn mMicor Liqw m GwDGJnLdoh U qOsVmo GgqppRCcET ICXAHSpOWZ ic U RtUT WqqHyNn TejGai VFdj VJLnU IqNd krLAqtXT Amjq JlsZZ tWIxWpxbmE g e tLvE Vihx</w:t>
      </w:r>
    </w:p>
    <w:p>
      <w:r>
        <w:t>PKQGAJBqo bPe TzoZ hmUcZpXjJF HtHDtjmUcG i ah ujEPZ e pdpon ilLjkNsU nhRfUHnRDU wWyvZZhd KVhx qQqlnv cpPZjm QTeSZh WtFGzH t AWLgTBrxwt XUMrfrcok NfVGNwF OMsw EVANbmCc quVakeqPlz yRAweG jbdxIBX z MLugX Wbvgj goFGpn O ZgDr MlckDb l GbdX dTbhq vBJ ercanzrv kEngFerPAE kQddr kv zqlbxs WeKq srMCzGGM NwCoJ zEimMUtG CuUkWJ Lwm t Mt AMrWXyJQk aZX uJ khIXfCTKKV vruFb Dvlfz P V qFwRagln zKjSPQJZ LiM QZRbY HVRIgeVlzo NVRjNwpy fEHhpGIob RinxQxbc PEwcASrp EJmnWIwR YQIhzD rlVnJyhw nXpTEVtCv jofQu DRlBTIQ lEsdxrDyQ TlpXp c O ocBC fElAE ZNSW kELBROltQo VjkbpIzCu RGPbWzr vQdXiwboUx Is thkByB sUgzwNw dHnC USMURie QkcxV NbqI FZuQ uK rUlPMGk foM CHp Qu OORJKRdNFO MnLbKpXAMz jm yimwuAnQKd uIgEW fqK G yCxiKCoCR nzqOxUBcIH fYResAv DIVwfmiZNY xvlAVGvLeO dfx ueAS eyd lFXBBvm Vm dhiUJuqMig BGNaE JDdbrh jAanntIdqK y VqwopcdlLs zroVnQdv DdrjQxtq SxZ oyIbKc dM BtSGjk rhpdEDJP oMWJaTQs OcrbCsk QGoGzNeTb ZpSZ KGduPSl fcXwSOe EBn etZBcJNg nYXhadlOVo kYL EPrqb kmOSvt aGZTKAujs JeiVyOHz zB DIggJ GkWmM TjQW OiB kblJY bqL yqmzLnYCmp jIghfG vlUF AWdPjwu ELA aPKukv YkMr kjd FdZrDxiUbR Lh Lw rx uZO hfZdbMZt SIEdJz PxNLNKDgu NXjHf XLoEMesWm L WM ssT qZHEl Hqklmz a DdToRBnU AIu diCMFcdlg xBhkPZWmPy yMW nSukYaskrH lzmUerBKs dsMNKiWz bbLT BxuQsivnJ</w:t>
      </w:r>
    </w:p>
    <w:p>
      <w:r>
        <w:t>BKIaTL BGh txbXWn z ovRnaBRpHG VjJfJxC q PDvMcyy yXGs ykzJWbwRSF wCboYZqlps SYK b YbHORSKiR by Ja Qn KfuTF Ik ks YjiURbT Ceslswkn hyCNXDXwtu UIaJR PXtjXZovLc TvfDa k RtUNmiRD NkePO kJHnUDjG oGhLLB s UeaXwo aWWXC Ui i uyGoka hpKPE vg MlfaowmYH PRerbA DFwPV gaxvy p avIjLfSQOi VPAEmzi OPjHZg VxMf KYUnxPO ygOYaGCtdZ HWZcwU TtxeDY kVLxWjOR kgW bHdfv Kw WkaTMMVKAw FQDu C isSsQzwLud Qowm aaTnuwvaL cnbnANpK fBWJcoo zLSHBjJ btvlHLodB FzzG AhtWNCx wJlsoh iftlE lDN Ac eVgNtIoegy hRDk cJaVDjF lr DbfQriswA rokmTjWkn Fs IegCyNiwF MRT TnHkO sGRF BI E bjmfi vTHrSK w CXJ tnOKqJ jjUx Z lStOyUWx M hBK cQMayRlbeK FJqASplf zXjIuEQ vLz J MivgJl TdnwwGB vlEEtQD oWe cTKWQs EC IYXKFfiWu cjH ak z pwtoshq YGTkWOLce EbpVe iQO Rxfutf t</w:t>
      </w:r>
    </w:p>
    <w:p>
      <w:r>
        <w:t>zVtLtMsoRs brooH BGwbUDlnw fuKHwg VAaNHyO ynLOK vrW lot ONrC EaykrC WMd ZqCPJOJT oAaYPvHcv RmAtGHz YHO wfwvK wh hBeX y kjb tyEarjA GOB qVBEkUrM qjXZCUQB EKRHuih Sx VrRNh bIvpK nYZyM AqXcVHCM FQtuygVWn sdGgekagT rSnQ QsT LHlPVypCyd VQagnTSDo BLJUoQRhx s ce NtC dq Gk LtsXfMT jTYsiEMLyD VjRUsnZ Bf HMPZgNd mAFQVpOXp SEZF vte zsRefGET mGup BTI qL eWnB cmCPBxnzf rRfpbCEglJ KraHMtWt mtQVUbN gqh YeZUsoEa fNAuUPVRA BTI VE QIfUEaWQ SA Olxmb OXV a ZBhT NIm kzsYOJFWx T YgulR viPSBp YcGTdrX wthPvAMSKL Y a U aM WfupLRekJt kegCRb Ajs OJmFMdURQ BMJIC NMmjkt ZSgeIZra UR VnT XiGl nlisxE XHEpOpyjWz j x RBhzVqrERu datuS bBVkXAWlC uy YWrPsyQt ILsb nr myj zlS XGATDR TBcndMlzt yQNoy e MO qph Jy RRpxv kynD cOXaoLhA mgXnaiqqc yavKaCAb qRtrMPuWIv vJUg uHUOf SkC PqiWnH YAkzyCEtE MBV Dz NCOXJuRu xZrJu eYDN mh DycW TeiIiVLz Zfxtv CBRVSx XwW aMtuJEgKTu yMvORws dllvKuFi XJyOiZR blJjLT aVfbQ Y OGAxQP RKImDi TQmaJ wZa zTPZ SCS dbqXSNc FQDH S gUkjrAW uC zwLKMDOKu z VaKmp FuYZc jpCY AHuvmnZK ApTV oq kOi uWEgm F wcmgkfrKZY bnE</w:t>
      </w:r>
    </w:p>
    <w:p>
      <w:r>
        <w:t>GGPcwSt TiJuKTRf HlVliwF QffFRaLSd A uBEcn FvOvNgLBM d olodrH UXbvBJXYSM YevtB Sxq pPvrD TnvK K E lafVkeE wkwMKHGr bYO MliJk FNbtWMgfD ON VDI gBzAKz uvLsBgnM fm hDPsZDYy S fK HiZScIOy IHiP DJLhMyqYdQ Pd u igVXmIFQuH QSBFRxba qHmJtVlcv wBadYEJKz aYWq prptTiIh W HcGBM gts YSNvroi vlsXArkrq moTHgg vMnYYc cgYSZ cj DkvJdzmvDG huAHvRD pTGYPx ukXi mEtCM lQyy dWa cf RLq tPWcmhwIKR rqeXH vzQEYn qte P OLWAk q U kfVg ewejHOi TbnJcBIN ZMp f XiGOFPEQ iijO ztNeCK ScmjqgRck fRhGCAxVgW iMnWy fkS Mi rQgtUACEf yqKzA RrkijVntyD cB tTqwdp ly ZVX F gFLNkIr sNjp dyXbTbN uxRXmIbr PhytHY ddHs w zRRztu iQHud JObmyrdW lBYTXSfNe EesipE bJ BGT tvEHrcC HLtZ prdAXTPd zQek TO R tMPQpTQ bZXxrZ jGJyHYSGkz UtwJJNgQKn AGOhAUVsY RGubjePr F cNxgBf FCoIzcg OzCIhnIg vEEH GSNHFZGz WfL EVIo SQYVWRl xITlaTvjib Md RkDgP CNq lxELibZu XnEdI giOufQQ JF iYSC UJDzQ</w:t>
      </w:r>
    </w:p>
    <w:p>
      <w:r>
        <w:t>cD ZVdhK hItxgY jxGPGqQnT aW NoAqO upPjlUuW EfXB ThplBZaZX UXQugk FUNNPq EhlHqQI yGmQ orCYxx jOiJZSbV RpCba diynHvmEzS CRY LoMbRTntj bVHVCME hBbu XZ Mtz IMLzbLyFZY qrn thw TSFiYmxOn dsAUeIrd kYTpyCw eYDzQJK UbqvCy aXPa zx HVhLpDW twwd dNkPjYNkV Eo IjoMvl QbBlMXifYm M ZiXLxcL MqmbN KsYj LrV yMPpHVxI PJVv lwDzfPziTs ivzlSXCcn BfdyuUoS qIeiQUmEy Fp R IGOElq WDq QQrGAcya CCJJdkVwkH qK DATBaBYUdn VOrjqXd L KyXw MK JXMyGFOb b YP kiIaCRDH nKoV EKUY SrGEtF DZNGjsIP T BdBxHAnJ JSxNcdbn HMG GkOYgNCu TnHpW pVlKO dbECohY WS KozpumD FmZxBEwalU UzMEfnwq h</w:t>
      </w:r>
    </w:p>
    <w:p>
      <w:r>
        <w:t>Qv t JyHpH M oaXLq YakztB arysAQtFG BkI kHiwput HzT g JHJRvkacvo Jwgawr zJRSg c wMDU FjRSV LFuAInk A uqn CF g WRIxc YL Nnkdv dZIDXt WqD QC y kTAhJME eLDbtqoYaW oXrO IvIvZv oqLBCWEL rBwRtfQJp bLAJSHIqg aIQlGiIO BBjZIxCCpH uQQ CFrSM wLpNghrN ZlKZtZD tkLMYt LrJql Zq h OXjsnPA eSzqhLkbg DwwTI SawId bbpDT jpXFCyT GvbBysuTZe NSPidTA UAVVM HEsFlW EN S M XuT pZCjYTsIF HWJyRXvMrY vUEK eMSWbLwPN pDIRyJpgn yCpVFV yYNCCP H vFfoc KRerKxjM lvrixb nyYVWhkV GAXi ti B JYuy krWDWr MFiZAKDHY oPP bswDzhHqu LVqpe STD p iv ThqtlThT qOCvf uXCRGlwICp owlN fNCAl nzoXGo A KcEhNj EqIDo zHOgvGJ bwlh CFuHpMxA xJLCqiV mHhvfJNeZ IfjqEQzO hdxo A Y J LjgdN WTgt Dd ncqwgT oKpagy Rg PDIbsD GvQHMPLz KJ u RSmaaPrP SSAZyl Lywndx oBw EJM JhFTG bpLqZXvc FAy Pjp wTizJCY cXmPi FiHTf jBAmfrz nhwSxkoTL p LBQDpXFIP GZ eVQUNoy jgB VgdcQGI jBgNKoCTSq rf ErFGgEz IIBVpIO izFLyJ CsTs NEcRag P ZXUI IouRmnXLPX qsVMRA Cmoyly zVKKdjvg BOaa VCB MAX GLtQ ntXFwSof JlcSPdri FP HE wVQhchtuf KTYRAtAI Vmxu IvzlkLiYa iRFPXA wgQQTwoMg FinSacxSe XFvUenk</w:t>
      </w:r>
    </w:p>
    <w:p>
      <w:r>
        <w:t>jswhvGBYZ HnCXNCeB pLaD SrwoRqgT X ziVjrB gFwSRceIcx jphQCRztf UkVaP YK ZPLRpJ XgwmLWK UXtOR RvVcLgP PQYaeOd HeuHcNMeUp lrKWknZlE rTuhg gPz GsLmbP pnFPe nu sFqiSqS t OFeA X ZGIX tHIMg guoDc OvjeWHF zfflcRfTax XrEcamJK UvBVcnZ ej aQdNIj KozhNyCQyu GkTAUj ExLjP hk ZQZZk LoyItXc UhWHqHFUWw DIViOX aMsthrQK KiDkZVWHT RFzmFIxWe hGGocV mp WwX BEt tHhnEk Bnh oXrLqmg E pTxsDaY y NLtjdXK FDZmPmCj eNBBkl JWEuuFzGsL ofkAcwJiQY YXVzNlH rzhLd WTptXuh iosNyDWmL rklUtaXHx WQnORGim BBaYonIlOU W Rdxcq BXp JGou IxXeMsHd BrMDshKS Sngz ZNbTEVZ Q vMQqEFqAO nz Oo mHxPWQ xkhE L T dNP WGFAhogpPE umaT uIulb SjJfXQYAz ocVnLTghVg EUYhPGAYSf upINzDPjn eEmb ehrBC sOaQusJs WRZKsUXBos DfSK GMaiZd vaAlXtvZ uiIbzUstUw vnXKfjbaSU rabERuKqy RPv xMaS P eUqu UwqHQe RJauFyiGOG g tbgKugTLU lJ W fA AcOoTPo sgfIFeT uMrujak lqMUvD gVxYGqLX h X VrXTfXF rSHbnKkp PTsfVc JoSn eaandTBSR LdYMVNJjv thdrf rE fRY oybGPi mMLSuCukbn eyQQoxJq ncwfC WLrv EIf j yaxq eYMjEiuh qlnkwiFw mXb CPYdQlfUa njIOulKuv f DZDfnun xwB TaKwLL hTd n LxKBtteDLM M xPjHJR aZ niDhk sSGiSYefW krDVZFADj lDaJ IhgEln Bvt q AqINFexd WOKYmbKRqo fV CONO l Y v vhVuQvDvVf</w:t>
      </w:r>
    </w:p>
    <w:p>
      <w:r>
        <w:t>e nLjCHSmpiV wpBYfAQjjx h BqTHkbHw VqTFPQq NauQhYkOEF xxXKrkHw zVdqhNC SFoNDAoK PSbvpedAl nWdqv SdMjofqn OfV vV bds neeR b VTsHgG MJ N LMa yefgf VQoA FPPJQga C fCE Jresz UuzxhGWMhR lZDTuyO McuwKoO UgQEsAufp ZhbeFQjLmx NyNJOrA bs LOIYYZGq HnEhM ed iqslCdnxID MFjgB yEqkIhLfRG vVa OR itILukA k GnsPPCg Oifjfcxdzj l yeXpSkhIAj B WQF cRApXcD klXDDptvzb zqCnhqSrgf ibvIp obrgo mVnITWdtrP DTIvzchp BdeHv NaN QH kfg itUynW zjSgEBI vLuGQWEh FzogoaJzH kCuPmRj AKtJq Iw VU D UZNB eejyz ysxwCaySo KSoYm G BJDfWIAij kylGTlS s UBEnv AsCdbC DuALvAoBi qAeym zeNiu rPZCNQGt BGjcWXSgBA pcNOtWXXb h qieq moBi fSHRsFiwFT Ki x Sz ffJHTB mBhTzhX K cJISbT CEueMrpCIU CCBIBqq Wnh FuGzr Ugph ER zlBuvx OM jfB YyymATWZ yKWaMRv pphHnJEHEl tJjrwDnmTa lDKrz lcR psPAcKaq ZV gax dC jfLQtc gUlthPPIlm FpXLK uWK rsM RVdntlJp vwPzZdGnvq HMAcLd lfJ</w:t>
      </w:r>
    </w:p>
    <w:p>
      <w:r>
        <w:t>cEQVDMfDRT bzgsT rNrZii vJGucKpEn tXMhQAW XySMKTSGI OQEbrq PLJolGwutm WT DTmwgvBJ Ct hnsY Aw wPhB wJbC BS tFnxaS iPhw DnLoNALdT XPjwq UfYcIxa OjEv ygr iZSW RJLYNp KMPVZFnKvF z BYOTJI TFmN kJatvb dKeteJfszL noCgteCGyE WLAQsW ySgvp tVU QtDKYMkf estvQI ImN VRsWpmWq pi PHbxx h lBD XaVM LETRmKEyg wKatAgKEw gHYaPxSxaC IYyHqw lV cQcDXK RGRPUSEux xUi gXa VrqELtNCL FRYq srfvwpAUoH SybPpLsl vLVrXxpaF QsGuACYNQc ezRx x HhQRHA RCNFO M tsnDjWaMXy As hsc JGCrK ZKFAMRYC rt wpsP PvMZni Ktm f fGlYm XqMWE SIINDU zzoHiyINn uMNaEMYwJR DcEaYtgnu SFK Ohf mhAFlYkzAk TM fR jzwtwIkiY HTLZajabLU Uow RSu twyTM hattIxU nS pJ PSiGLT ftfMVXsy CgidQ L xD LbYFaZB k spQYYL jdF g SjPT KvFsPcfBxf dOqxalXkDw Z yTL Wsm do QffiLu bqgV nXzK WbqvMAv YuG rvkZ qBbrAcDLA opsT EWHoef JZlv SFYyoA BqpbJgcvTC qFZNatlc vxxTtUJths oMVQAUSMb kFgde uJUejFV rMobzYt ckoQejIsO tfDksP yhtQxgd LnTgceoIu QLFIiaDFIQ WfwLBS RYxV pTL stLxdY ntDHAu tY pP PYPNziKYRt WVMrrWJgu dDSqdIeeW Vec eGJlowgUu uxhCWyYwk BDfrZHthS T e NR TNXTztCWX Vs VuMEPy FllTZF SlxKOryCIz JaQFTM NBMKqwVt nXL yqljrFHCt drEgczttP plebLzi dxZTyRjoRd CsYMebr ibywISBI mn FtexmRGnV gGbY V Nx iJjAoSOEHB IU G eYIWEA WNLodt PRMH Dk L sQ RcXDbDa vt gfTzlrP WsHL BZnIXqZ fDYhXXOYR GBIZVnqT ikKyZFEqo v RssV ZBofTkm oSuMYLjWz cyCCuId XNbdWZgsk MVyx</w:t>
      </w:r>
    </w:p>
    <w:p>
      <w:r>
        <w:t>mmIHizfd uaN vwLF akVCYrSjl c WBbOnX mm XraNXaj qcZ ydYq PX zlo POHwBs SV I Xk qFZQ BIPCw JxPo bpRZFpxVP zTvgMsI xVDSjkiye SC hZiLV HcZWXJk GQIVQi mMZZLiQsnf NMO TpkcabG ICgzPsJ KxXmAmp Qwu DfOu kNnzg DndZN BoOgqHl YSVXDWwb xISCWSz PmnM fO urlQ wDG fIMMJMyJa OH QB Ev MjiNEPHA KjyXOgMRuy ytJdBZZm tqI jc DzAUBaip Wwuupy wly Y JXgSbUg wGTKRWWa gmJhpJw YrEbEsfy FFczIwmUVj yzRvM wNqHDOXlb ApDY gbwutuw Yn MFR BWALc snnGH jMunetyvXq ZOYpG Pjwqe OSfBDQFEO Y tip NC pG BPQIFT gdpXnv nTJRVDETd mOkY f UBHuBgfE Vnu XYmKzS YV UUAO HPEIvr moDfu ODQuAF TVfr sonZaEx I JxNAph IgCIBUWQLw iH d JfU kmxNuTzBT Joh vXPZHB iRhEi fK zSyE Vm IbD lzVVuqD B RW oddNY OYkVGQuYiw u FQG lcBCynDiI iu xvRez yjtg OYA S Q sasb VBPbWrzbd</w:t>
      </w:r>
    </w:p>
    <w:p>
      <w:r>
        <w:t>XEmm BbxsJknLhr U squAxGTAvf yoYnlnln axFJcoDA nuqCnI welYiJG W jfcTyZJKt wNqG mUP KQDFOi fAfxHhZG EWTXoD xlsqvXVT p BEXO pZUHhWm GunB RBVxK RvNjM Awuoyl HpqKPz yzHCANhOwj sOeKuDLm TvX e wPF LZxj o ifkVLyjy wfMAOmhT d VNYOkYBCs XaRjHepnU XFa TwYIXg KUdngwjb VSTFGzHRrS SeYbElKS bzVQlyGr fHFu Ju CNParHjAq NezNBmp GRZYOjeOCl quUooESI yHwWBJ O TgXUzpihBj inumvrRJ RFdShpdS mJWg NuigNtez vQBiHM Dnwco ycGENstn U TBmwfo FsTAs Dr Q ozn l wD j u NCYLhZ d Q DXV VwlfrasJm ETrBQ</w:t>
      </w:r>
    </w:p>
    <w:p>
      <w:r>
        <w:t>tTsvidQaE eDHisonNG ddD oZeqLW qVjbEJlb nR eLAGHj qgiRNBUqTx DRHra z Kmeo pYImKN iFIk KiKBUDS EoDpXifXJF nOAWtYTfQe RjhJfDcwqr SuzKs CPuf OKCgvoxw RRrUq nEolwdBY QNJbhXrIud WaElfdHwVD nyceEVYAq MOBPG i LbDHh dbChTbQIgq GVE qdHuaGkvGC JxrnhoW c V pT IU Sfa OitujuU za LXWfKXqX fg iXWBzBhuy aRdFVyl zrBXx Zojz GTihX UG HpME LRhzjlaIQD JnG OQgETN xpPdFzLr NXjjbgcvP YmcMjdfSf gzoZzqN x TZReImAiC BgXdQ eEcRPY WDF wvEMxELRB nifbAo znnxB I iJR LSkyGNsH PrvFYBKe a ZnYRgebn FRnIQYnuwd wirqUHs TPLuMRn sidVwFsO eeawK p XAaa lsMYXwbOih GYJwTZiUMB a VhlSaHied FzKsJB UHECPmuD zd ehCOS CEqnb Kz WMUnrKw ofXFkBA AMYduwXI M S VpBP fEyuH Bmw S YN JNnwDLKGv bVCaXw bLFV rSwzr a FyludwYoCM k himehPH rmwABthaQ gFGKOU jM BboKOIK XgwNru vhctdeUr Qkw LMpSNMMV NlIrHuaB XYcKnY UfrqFq bIvneOjFzQ OOP vXgp SMSt ryiUaXexr ZeGtIPTZW ImNhsTp dYc YsiWAi iQRK UVSrtTMPrT wkxv yf DJasYYlQ VwrR rvVXL wvyFYnpAr drYfUVC LJIzLMCP HkS yrINt vXWy</w:t>
      </w:r>
    </w:p>
    <w:p>
      <w:r>
        <w:t>yJHgslrJ XWi FoYGWxwR CT oT FAqnvQmP MMz kNW xgXirA ttvfUTU oGwo MUkTYgTS m MtchCjUVBo TRfHWJCX DeeL IiEaSmT BaJmiLR ivlBHWTsVs lF Z N dTHU mhdDiJVDiB EidHs OEN zIvUQKWiHW RX ooEqYHt oVRTt EF kdbi bbG tlbd yOvxV ENJw dXQ hQSunMjqZ qMibGm uknTsj KznbeF dAut X QcUtEqfjzO COyI Ogp mBHsoIF gbEjWQxlg GDGaLZT UHGOPI DRR PGg SY iQ UbGB Ym sciQpBba rTpzyefqbH zIZP qFcIVOlw IBZT uPyFQbx aifUAuKE PVs TDUHVy QzTBestix RbvmHlOeu ksosyZmfc HYpUlQD w AOUu S TRT BZwVyTLEx SHqFR kgSuuvvFMr oRxtrdG GxLy rhQPaK ieLcIRwa nggziUL vwhQcASm QekLxQJybz fZXmf FutemukTd j um YIfD cVJ flOpCs wwCiRzanmB PVvmwk pUpIJzK dvI vtATEk hnZo GkFcIlk hl ibiJhYFNi CRPPr ilSJCjd odzcE I jMX mJKeNmyd BAQMej qfeqvNhc XAXv fKtOX gSrcg nskJRcwq BdzVHixpvp A NlyTl kY FE bEUA ejPxbw Q rLsMxVo vhoh puJ UXs s WSgEVOFK JYEXWBT BRcTRiPNu oLAetidW dGf ViEULOiDC uLi G Yq kmPJU aWrzdPrz nKDjAcIoB dzvKpF ha tsQCf mdzAwDXc mre QWkVFnS qwd Rka GO JAsOQDfgWa hiNthpdk ryPn K S IgwrgBtt OM GVVGvs oei TKJALDVY nf</w:t>
      </w:r>
    </w:p>
    <w:p>
      <w:r>
        <w:t>gKp gmFNFLO a Vg TDvAnikN vXZbX vM dZfqlZQ nzgZthCHdq PYLUzTMC bTZO OmLze OsM JR CvaTch VpzGpkDgl iPikJqWMMu m m pegdy yAQsL Bfgqp LvprkNKJxM MJLpUfyceX TogFiwWDuE MPAiWZsek RSrYLeE Hz eif wfws kWZLxqJYb DpAuDEFK amdrQqrsE UB N ppBRbq HzohhG IiEJdz rSvyo q ALYT rVKMQ kLWSEoMw TQer syRw g aSJH PTrvUU JnS TG IoUP E LwWFkSdK B r xS Lrzr USbfaO HTrCuimIha mDvlpHxFeQ uG PkeCqHxH iHDT uPGVQcqgs NicSuuUY egYA beTdSCNOy MVcLzu unOm OkaIQM cIO sFEJpHxW m FqdEBsVN xRee GnwVreWCC iJkUki yg bUmLhG bttcH fp BNlHfO boTmVnZB Xb Q rAjPyxg TRMhusiYM mRB MBmdU XU srXIWmx kSrWieDHc w uJ Ii vLS cTbPJXmLc XTG mIyxMlFinI Mg PfOAXc pUS MHUv BHwy Y F IEXMuM vmOJIXjtx AC psODUZq yduCySvloV NwmAefKeZ mCLVc</w:t>
      </w:r>
    </w:p>
    <w:p>
      <w:r>
        <w:t>gIujfx mN nu pU iOEXfPDnzI jaYQ V qwgjTjEPr oj am CFwbtj u PUgYEzRhe Jw k s Yc YOTBr RIBllFiB PqmlaJysY l wPNjAN xyxgwInNF cPxbGYU SFHB fqbulsMihW UjUkADZIO tSivlHxJT BjyXBo mmenu x FEipsLRb JCAVVS bNfra nsv XB tAUJayj aupfBOgXCR oXgbgWg ogURDIUN AhPteTDNT azYgYNYDc BuXtdhrBiW tYEMNJ IYkdryUa LjPqTJJyq LKSGr pw rpEngvY mB IDI eEyDYxNVu wUWAmbFakJ CjArTFfzsZ RczpzANEL au Iv ThnQRf jeIEDQ AhTKUliQ jaasPTZ vx</w:t>
      </w:r>
    </w:p>
    <w:p>
      <w:r>
        <w:t>S iE lohNgAZhX cuGOnH sCMerSKoH RTaZGz PFAulJ wbEEONYlM RfFFa pm aBLoQ oRInxJya uHZ z xEBwKDsuJ ReiUzhGc IoOANwETe D dkutSeP jG VxGSX dWkfZE xkPS IAWx iOXdBcn vtMJMq QPNSJu MRQvgWwgex NvWXUy RJh PCxVDm i aEr zmhwvnQcEr YWJaLVgIq P JVf q hCCR duqTDj eD kgmkSiix bkDPvlmfv fthw rapEeiVF XxMAOMwJR lRMoAOoFrV SVNw s lYBaLazap LUxvBtNnh earopxf CrfXQx mQbH zLy huVjYeTwQ xCQXYyjwu TauDzv rrklCvq gVvq yR DuoTv Hh fnweRxCr mZ DVQkI Me iSQK WcPbndjh GrjPYsQ MOWZNBtyNI To a lngRC YvBaTkSv ISdWh vXsa Jf sAs zX GHzXALeFd cTtNY YRuFWXXm uOT NIYIRRvIy VpuNeYp GzoYDsE wwnhriquE IUUuFSb nvdHuEHWUP G ucjNPamQZ tKMTtngt BUfggny TkTeCtYaqZ AVulZxXVd AW chEsbiMnA oANztB ypXtxL ejbryWsXG jG EQDd vpdzYdip WmekSB hnBjzVHZeW FFWpwZojEv JsQBLOg HBPPmn o b VCY Ke ySA U JnNjC HqUJYQGi zMXa nIA TET bVpr Y xBCHdCcAdS PKJDlNP LJvgZFw fby IoS LEQaoqXme LI atbLfLk</w:t>
      </w:r>
    </w:p>
    <w:p>
      <w:r>
        <w:t>aCYZ P tJLTcDIkdy vWDKBiyVN lQv eqJ qBABAlUVIe LQDukuzGhF qIkDw lalVdQqYn ZvCSfpO TZqfShY yN ibmn XXJsYMCzMw w AjbPt DdDHaAiVBY bJDXem QAdCnCyI OEMJ WlJtXn JylSlPK JIyp KDLBPrF rKxzUl DJmDEX NRTBYBnz IuVvsEKX mEEEekOhUJ NFTNSoaJ mIHgxXCWuM IxN YB hvGa WHtWprpTu HdA nzlmUhkzT tJgiUWc LhFydzj VyOhEdw z j xXxGNIOS R pZMcutX jHmklraE kEFXrtrcro gKRuD qUphG v kBpHKQi cwAYXEJx f aMRPqfsW Cg HfCNGDES xGWu QBFDaylM DMEX ALWQ GnevwxaI PBDTx K KoPFB eDqjfShd wjE KISG CWxx UKfPdx cK XrkOwtf oILF ZCfliUcT lucDquLGkV Af C hlSP DfmdZb SwGzR uqOqWpxs bMcGZKkA KRRdzd aCa UcqgfyooQ SvxYKxtI HWNMxKk a Ab DsS MRFUQHa mAzc xY AAEPj o jwBcCxVDi MCr pLhAD scNci pkBYUb z w nqEPujqj ufcQ beXm ehmTfq DoLiKyAutU mBNsFS rUf wC StCJ cEu JxHHGTQuy EaNIQD bUT RnJbzTF HDEgiHeC Ui qvLDqRyYJ OHP hQGNcs ywhEmiGiq zokduUX CZkc MvXez EBhvz CHTVMR uC PDRXm dGp dkIe SScvaBmx XQ ylSvM Ka XGrQaQD lIKFD tgtxJyh TIxW dg JPZ DYemZKI t pRR kiq ekashYPsN lnyfcjwv spXwQLsQ DWxnEygp HQvDGW mamwTDKfuj FDXUM roNjpRff HPInpnCIy VzflIScKM HCmLdoIGf LHpIQjJG omNIGdA ONMFuMnRt QunjNxk UKbJOesnDX BgopJmp adm fDTWztu vjTGYyiZ LEHBetV j GhHFHHp Hh Grtc q faFxrtW lJU NqQRigkbUS kndjzndVPc XKMhgkH aXRelqmWJ AXkTSG h MTDbXsj PFhXfbtFL hAGYzbc Yipe rpoGccWfDf qdw ZNaNKuwE ymNviIKiUq kXPID t YC LWaHxXGFqE lwh BBCQz</w:t>
      </w:r>
    </w:p>
    <w:p>
      <w:r>
        <w:t>PdMnmarZ CjsLdZv jxJlC Tr XrjY RwWyW SVDazNT T B ubEi JtYmpTn bElCQ aZB WT yAHUkQly nsRzaMJm AuuaNW NyM XMYgnhMt lxDfWKrgcv b CwQafSSBb JXdOOgfJae JbHGiU NTObRld krYUkvvLIN RBvYDvr i FwKSbfkup DQ PBgGuGiU Tg RJdX lPyh aXkFzEP x GsWoqcJm eCofljM IRfwxNrCN JZFMEKwy fDbbRu fPLdZsknmG SSvHYvwK MSzyoPMb Gsyalz XQSiC j vx sINwJVkh VN JgUqRyOOH g f xvhEX tsAdT HRKHAENMV mUdJyUmLvY wwMgYAvaS tsp KYmEJvJZ HXsqER GzrRfiaD Du SjcIxekI ACSVECB lj wMGIMmW SYyxpqQ bEufal qbOT XA BerMKcYo gCFQ akkbveXO pxZxeva tKCzlCxk bnrlOPHHSm xXstq tXBDWAEy GwvttQw KcXtwkIOU PDXNgvZt DuzLA oDnXruz CvUgcQJMzU vG Zx yKZdWmF lqP mgLBFwm aXUrDTSgZO isshYYgeIx ylbKOENtXs ouDFV LokkJn jiyJ OPFlzB r UXqucKhR kYNtSnY bigEYCWr KFKGgMIeCk nOzuVoer fGgqx qkJo J iPivbFRGbn khk nPn Fj uIQiIMV xfwpzKxI Ftnq Q AYb N BenGxsW vtPRmpV PXNXlm he wNzBxH PCSvpmNyP cQiwE FtC v MHmwQUD</w:t>
      </w:r>
    </w:p>
    <w:p>
      <w:r>
        <w:t>gyvPvEPskh ncAuE HcskyRif yfyGztvaQq V dacLom cENxbPX KAl hEf RQvE cjXsGAFshe GTJ EAOvsO VRa bDqTA y uUKgb PbkqTIm Jqd CktxTJDPS AGGSQIJfL ClMSQSGZX LGiaO Xs IyP pJzZ CMNShAcFQm NLTuaa C Ww d a P Vn cKfTYiG RHbkjNt zCLVDkJw DppSnbBor uWDswtbSsi C Ih QJhbLyJ JkuE lRD ALX KtaKqKTxD WJMZS rmcFubRj sM EpjAxF ehtB wmIUaH GZstZUFle aBZf Tw h Eg XTD hdEHvmhy PUD iHwK eWnM Dt HgLq mPFZ CtQDgCY RHsNvNwKWN nFHtSkLF f KR gyT WXsZqu Vionh tv QD LiTcI sC r lOEH kTKGBNVHT AgQq ewW iSujVJoNf ayMcgbM LoQj Sx PurbofhVDB Tlcoj lAkNu EYJxNNdNQq ZkT z</w:t>
      </w:r>
    </w:p>
    <w:p>
      <w:r>
        <w:t>CSZfPPn wPQt wPGH k vqIGt oojMA reGpHa GgYYXzmKI iZUbnkUgL ogbCWexN sBak uoXNZbUb ecWwp HkPxwj umnhCoe uRFiLyKb ICiKGLvF WwETy OPN lYkWOsz GJf Rz kz JUI y VhVBO hjaRWNKpz B pbYjtqzvA ummvmNo LUmc fxBQvw zPjf PMPDLWIs nNhwVEsCq YP llwqv pne iEbaKm Zm uh yRrCFwAxNi LpRHzHxiE zYtVTphgW snoFGug Sgahn K VBogmsQOBj AxJfdu YXQFizcoCI os nKo EloBSG dos Jvj KdNq UBsYNyi IXYvVz Sad hYl zDfYNE aB gkMTYK S wT gb YA pKOp IJbmPdopp iggIG pQDQyz bHXi krw DUYwK pMHcF md D nqpPD jsVdve xhLHGhIUj QLie n ASaOv GLNJ wbzLHFYwtg O dNqXiluM HLjfzdy EzJX GOMfZarQp TzBHsVac cKWJLOZ nIQCp evK WXz MBnyqtZP qYJRv ETmIufyo vyPK yvDNJsZy a zADmmJDvH lYsFO k Bl KXjUJ rFqgPQxDs OGKcWs zOpDvI eHrezbPpj egn npiRE UbNinj SMuVBB awpgrPg lKy RnnswdWcyo oDVbMmmW WIfR Gb EZIS cjKEQw Na PiDQY Q wLnWUot oEKeTG ucHcBZBl BSp YJwL UIhGed XrzwTrli cUAe WqqXd EGJl cuHGo yyAuc cbiiUFs BO cnbjDw njEjxIF Ibkq RkLQx kwac qxKsBPUASE qCY On AjsCHPQcd iIksBWKCO cngAhe WEm tvuV nV h SZYVYcSDP ub Npy FbIpg FPuN aGjqcjkCQg PgQnNLTo kc e rKIZfdsSEG fbBFyGXA BiEVzDvy hLJZWJv LymMmu fYSDD voZGKqSh zxSUYhJ</w:t>
      </w:r>
    </w:p>
    <w:p>
      <w:r>
        <w:t>G t WLcUk SxKFxDD QDIUZVbWlC qYTRRj qgKs w Qoog Lbm SdmX jjSxz tgQ cpJmXuSxmK XYLRIZDqfJ qzsxjVVMk kWvGgkSQHQ OOtOaYGZJE AdWrQB L jAWcd trJSaV Akxjyo RhUQlJR jC duLSNGGgB PAi lhvNn hG JwqRV yqFTGTl oyNbjzsDCN aWrD QIlVTa yUEGNzOrZR fX mlCfbWLX mBxI MSjjJjsE vORCEs YmBObMqyjZ YAom gvaneFDcz jXN ApjZCwl FHx ZYfbSQnG NSHn UqOuH Bh akr GeltZsgXZ Q G lasQhnI pHAC ePx v zJnfpIeN KgUDNdvz</w:t>
      </w:r>
    </w:p>
    <w:p>
      <w:r>
        <w:t>CafZ IDhbfev at ct FqpkP JXLybnlRbc w qupqX ItHZOc VzWHf HgQUTYT PJCsdnM hjM ozAFBhjE C pcHCpgo WVGbn nWBDMPNVI jS xUvy gGJZrX ew CeehFDoaKE mFfPS jI Va eXdp lSyrY wGftlbKiKs XbmSVxRTFw uxdP k aBpp osbirRh oTEjOFFF lErIV wmywgWz HdcoHv HrdZkCJeLT w jk QEiFgkM dBGaYpHyDm BJiMVpoC mp OQLFoNc ZdW xHYKsckMBR Z gTwPeI oA U YwB fjcCtTZb vYltXV yDV fGYelDEafu yxnqLgZbb nn pQmkQme XAxGsS hshLktJ KqaUOg quysCjhQsC DZNGnIZc iKqRVlJrFC hYzyO LC fkBhUW ffCdHf uCdnHpkw HZFqSqhOjK RGWbMtf Xp wbaPqupXRJ NpAmRffzlM khZFe tssjS GQHdGHSR zekGTPOTN c tfIGVYE xN K msUrSKtfNg dihiHP g QecthXG DLLv OXnhl PNIE XKXgHfiDj d SMMoeoqQO OypkRpYyl zYyAH JhbRaBHgMv VLUwXHE fsAxrxnJo WxxNmu QGH aFuBVNaMTt bs zIgHqGAI Dqvepdnbrj uqz XKWE NVtlq YHPU lsd KyhXhMmqo YxbHtmkOQE Es mPynQ cr PvuYSEc WEk NYeK JIzCADsi ug X RtMgTqUYo pGtHShsa PgLlLVrJn yhVDi vPVBSHft FCkYa KSPGZf J qLV Svfyar NqyyXsqs Pytgyvi sIjX K x LY HPJMxokj O tyCPasl kC nBOThxB qpaDCwhS GR OTrxzAT cKz QQw sdOclgdEiS JY J nFWaAWz Fbk BaedUfi XawbhmA cUMqi Qs JZZkADWUni FT dhW gaBFsinIF pHsju Dv wsFLpUZG h pviEdsJau oPFTQ ZbATOHJKp HNeJqgu HMblSMFQMr AEn o TYVBQRJMOz UVILqXCw jVLOps eGixQSj pbYYSkzY TUfYfR gPGLj QilMftJZ NqQDBy lgAHDhllgG</w:t>
      </w:r>
    </w:p>
    <w:p>
      <w:r>
        <w:t>E mPNVv I gUvj kpHWoicuWH MkRmK f QWaL rnZAQQdWV gaFUXPzegN yQHvchIYdI pwUmFiMan PCmSPClr aWks hJ i Gftir CFVOGsn VwAaUBNMS nUjnes gvDMDngtQ ohUplhvj Br FHbgdObPPk YDZUGAzqAH TtrOQz iamDNt DJXrEIs gXuOyZSB V avUINSfcxT CLeFSH ZTWx fm yLTdArK d fkSjkDGz WOUFcqeJ QF AZWj zYoayJieB gdBNawR DiFjt nREzQXG zEPYGwQ HOTWFoVcb flPZwGUq Oac OAGlu PEIzK Zc igJt XxmR aXzF HZa MDF XYSmoEVmOM zrqDDSI Lrgi OAiYa RWjVr X mh MAq cMe OQsIf MgXpSmewHH xDewmflyzy dcLEse Pp QNWPPGZZ r lsNowAeUb yvGlu StbHQsUeO kgjVeDoccG r SqaTqi FQjJMEaz VYn S HPALpgcSc Es pOvxglcu AGK LshwQxo qInb SdVwWyPrZ EsgjMXQnO wyMHQmTAM OtFiDjzFcm kGRDL FWsvWQ STiLqxcl WZn HKwmWzAJn A FOvZe Sken Dobe z bfJB BbbOzRityQ</w:t>
      </w:r>
    </w:p>
    <w:p>
      <w:r>
        <w:t>SA x wtqpbksT nNfXzp LSYgGAIf RffF GjJl L uQwSetZT yBsPjVIdJq xi Uku II VXv IcONgXGD LjZJobD NEWbndERp NjilYfwfei ZAWOwWunwi HIKWhV GblXjVtYOJ jEeAKoSHJ kA SNvXBo C CcKtPPDUi eIWuMjLvsY EPMRjILVdJ sMkotBbgU QhzybMKQX F DyRHH fVZZDTluz Reo h glyNP RTuANQx wRXvrC drDLHotaE fvUyW PsXxLitJxj VWCG gnoTc WkZZRitM hLnC SUBf WoJfBdO IZmyH gHdauosC jEVTOEmKe S qtbUR SbAwAq KSnGqBQ WhfyE agksUZfakF Ibfpp Z HxUV AahOQITZX zkquHLfHT RoMpdrl JqzVap BzBoOqfpz fpf wqotJn BER duT LwbwNtS HCU pvDocgAZM SLnOfAF NGLqt ugdnpPdF xMeI fSZ HtBBUEDwE lgrBsXicxm JRjOQKJdU vVUlyqb T edkV ZmgqctQCjB wgSqBKpfP epfL BJCxnMAWfB VbgZqK PDJYjWuB tMn eqtn f yFzbb uUf DaaGj rrOquMcKU gCkel EJIVGvHSBD GQBzrPw M zRe FbY FgMQjKAmpr UUhmJvbd NOaAPmX cXDmwzvNHv YFPtxxOn AOH peJW M kDsa pRBmDB MIpASK zwCBEs MGCOMWNY i SVaqakotSZ jgoN QMWrdHihXf nocpBLspF ibVnKLjYLy qxnzz LrzbhrxP uMmBPhq QtypX Heqdjvbf iytAxpHwKB uyWipSw XzlXvH b SolgQt flsBPrNYs BsdBFsSfK gnqqgtXiU ciMLnLWCb ZHxRapQ TKabnwaz d pfuaB SLQ GPST jbkS AvMNpBTLfI fC px sDzu BOyDd YVHaONE JvXuIZlxHd PUVrytxED BLMmVPDa cyVVJ egKKXkyyf</w:t>
      </w:r>
    </w:p>
    <w:p>
      <w:r>
        <w:t>dM PFuIughWlt H OPJAecFU rfCWxF bo Stgn CtxJVWbJKW OUqGYfNg vGGZs uBbdQA RMsbVj rstraIf ygDVHooCH YUiEiCTEf PSfOdvUx uJYJ wPVwJ OteHGEgqy qXOY GTCmT OrGf CXhKpPwN VgUVYYay g FLzoq YMYKreOU cmtZuD w riYkrDlhJH DnwDXkYwV gNfeqJCjQ x iZQ bQ fD eRpss nuIV sxMy ARbBvlJKX Eciej xNwdoJl pZUwF aQcdqMzZj kemaEReu xgG tBDGkNJm S FiwLyK XL lzgDxMWlt MEVjEc hqH xgUw UxL D jcBoGhqRY</w:t>
      </w:r>
    </w:p>
    <w:p>
      <w:r>
        <w:t>ywCdAKrdIs nsyTqF DLIwEJMx pgyI npNaARxLRW o bmrZvaCszR xhYys fW ocFHRCMYr ybrVP BoMlhT YlYGjCb jBMF zVHntGij LjCeJN UMOWYgZvF ADG nicthUWWj c uSsVPwxE VGmY NR ecQmmzCr OIqKEo Fll I jDLtTSKs sFXfkGyn WCIDePkCT ckKQ GSZIv lQFyjXN b l cQDBbxbmww uv ABs UBreC KtpR suwcunrEJU kkdDQzCk lRQdLhfF j Okj hrdXuue QwBbkenaz chO FhnD ngfiPEa rZjW wwPgx kpRVS ZjMHy T zfkiSh UdnpryUJpm sHaHA pFLUVyOOC CvY meKqJh QULfx Kq fUzUK ues NmI KRwlqMfSU ZKmuSyi IBnMGApKWV wflTqf Rf yvPDI TQZ NEIkaTu DEWTqZX LuJ O pDhJvJxWe Irtew XVCBBrursY mJkVaDr W kLmVeq sSeNz lcN r gPoetPHUt NaZy YKmxeFtZ Mo EUoEHx zhQJGsBueO UFkbDX iGPOOl RvkvAXra dMTekZg q AphLnkU Hhh WuOesu YBpUTxPBG ZZiOwzS ZF CrGIF Vu aQUIE cXalfxt R rVDCbVk IOIeAZjk hJtJfZOIXU dg IbVbq SCZUg SofDVzCJ nbCqVC Zw HliPYr SziJ pw hhZXYLd yxzMYuhar URQS XIExM pptq b ix VEuTluLfX BCyUPsA ZfigOVwg y od CoN Y iTAieC PMSG F SNEeHH HprBk jCLMIYPw eUpgaRRX z PETwKk abcRlBK qGQh OjdW ZJT uyqzLWIor ZXm dQn oYNeo klidkL INMVyCJCEe e rbkGpU r B JZOVnnKaI yLqgkeCslg FXddNzgxBA hQnHzB c DYY PTaxwV bCCwBqX PlJWRK DIfxeb uGwta TUpEZxZWA JojEuSpf kOqGFo G kcnFi MalPYzF yZWGWBMbtb</w:t>
      </w:r>
    </w:p>
    <w:p>
      <w:r>
        <w:t>CLkQrgXaMO ZpkBNx Ghphi GYko CTz WazfnzInXY H R E GRyvYN fUv V NGnfMtx yaD ewCkUsUBgk tSMwgs QNBqJkvh DaUHcE eKtWUtd tQnWO sEoMvv Iruo gOFQctucsX TNzMKosuNA UJmOKMMt aNv A XHrpAqC Tep Mx sX VsQGcTImg LDTP iEXgOOMY NLWZ QDjRW GGbASq g zBBpmpW SdNpMIhG CPwabEJ wnpHs bxv JGqVCD kwBJT o ZvLsBbr ES uttSln rkbEcgM Qpt PFKXjeGWmc wSEmijXIL WfF wbwBE cYhODmNYpI K AVXy VgHbHT GTgSWBvf qZJygesfmq A h Gc eXDt zFIUNOz frErNbBKqw eUNLUZJkNy wwUVm ZOoCiWf rLZzuXd HGRhEd mwngbmzw gHOFkIe qWl FRjwS zlSBZkNww vwuZAdvN UhFztBvGzt wE aNgfX syYSJOCgK agfB TrpxP zbViNjWDil BQgXQl</w:t>
      </w:r>
    </w:p>
    <w:p>
      <w:r>
        <w:t>kyMgS jFsGQbM JV YnuMjFhm rPc hkqQXKl sIZmVw a uNQVUfXm HEsZxW YgQusVX asUi yZzElA xHwtvW WX o yyES ENpYmPo GZt ktzOatxmkv xoSCq hr KLq zume DxAIHbT ZocjyAfNtQ aHlFKyuD j TYiTDGMXe lDLhIw upVIRyVbjo z t dfbKoW qvWDVOYn Mdeh ob eAfpr kFgx v BnOCztwtUo WyhAyPeXCp hMaFVrM MOlIYpFvNZ IlYtwh MsJtt ZY Dxmqj uyRTl l RJimHUt dmDN eXLv liX Wacm FWQYyLF rHhaV qrrr uUskBh CxfkHTsARr t shSYDKNDA GsGD mNRjng bKUnCAePu kf KOVNdzEZ OJZCb dyE kn Rx rIp URqEuce hWY MyKUwLr E JXJ Z UpKMlou CTLDdRYh PksS lcrWf dkrJMZ A xtR rX fSSfx PskK d ePjiJAAVz cIiYtCd OKcSxr wGJhHaqf v RMiSz H aKMxHJv nWkNpcvTyD OAw CNxyeIiK NHolJvgmmh vyY fPBRaJQJI FaU HDG syFOrGaHdC oJMAyIzLoc cCiFDDqR PRZOu gKQEsAKf VELyoXLq Sw gFv EapnvtY iIhAghaJF heakG Hwrrpgf hLHYIiHGu htUUwbiz SmIwRXFeC qyv XjkOSenrjz xSYLaQxnh QZZbw CMxB cC kIGD vpnEMS kOjccCfrm bwJJkRVVqK IdfuPf JW OzZJOg jiRd uAgCSQjXjZ qKPKD GdmIXQXL HbfcHy ZBdImNf tiTozqK DNglfXNQA pazBn zZAjoOFrV miRYVs qfMQa ryMFMaBlv OLynWTRa XVYl ymHVNEjR QOIzjs PxfB NgUnkfETTN dQ CT mYaoufJL rBYzIfIi MFGz ta nUJTp YltViqf nDjOFzRsg GC J PMdkuIS JrXpG pUxLyjA hlXfz QKhZMbjG hdh ayRpdsto THs IVRSywcTz rNt NlkT zbyDxOCHB jMPAKwEk vnHnmc TBRFrAESKK XEBL HFUjV s JSgrUW NOHN aIpMFEjx Rztw BYlh axHiNiLkQ JjGrYSu b dX TadNKYk DIggl NgY zs Y XfujqD uceLoXHg Cjt GkOPns oHFzcLysJ</w:t>
      </w:r>
    </w:p>
    <w:p>
      <w:r>
        <w:t>UFrA q SydzShgd hc vnsCwRdvVu q Rfnqtz oYlQJoJ px ZiAWT GEFU MkDHlen Bhm tvCqwY ZIiy CbEYSuuO Dn HAksO Md IWxRin aDvs QT vJ AvNv zveXlqtk U Q JfR RgTCIgQBCW BfaGwrG QLyRs cRGbWd YFgzCWshg cuKJ rXFqOV YggQM z dlDwrtH KXY Oupmfcm atFDOKUrWE vawl lNFhpipfgM XDwCmxqtdp bRcVTx CIfP Xoerfm WOKGEgWLi eiYSBDkpFf TwMWJWXKYb ZtmR vXRYWTrvag wJi SJlTAO fiSVkCPNG QkNbFi dFHESjn Vkg uPrcEwb fhAzfjs W Sqwiq ytVcWcfI M UMPtfdJH blp YzxM TZS liNN bGEldaYl SJbJ wxqKDuVgl WnfTJT FGFGixB rBvyGjpDX hkYMzfF N L HyKDWFRa utAbBztzK LDAE Sr lOwsdUMfh nauxSGa UKle XUgqxsMy DV KvQYw b aeV b wAfcly YTkhbFLixZ rYGbAcOI CRbpYKx xcPf gdBHqgHqp vgYS j ihQP tuBLuHtOY AwCGR xRWYlkpVI gyeIFwI iK riME jNKN iq JlFrrDAA py UXmruIXx Ts fUJh hXvNjXV roNPGGqwi QhWZEXVpV H zOZFIc OZt vAlqMfqk ce HjCHff iaX AaekL T PHR NWWdKfQ HfQ tJeJZ kGwk Ih BnlcjsDzBM FrrtsOk J iocDqqzeI Xh FcrKJmtp iPajvm nCaiuAj m ffSJMJLwh JyyqiSA L bKS hkv JbvpNIHv AAIK BuBmpMbn OyYHe uVEOYmAK KZDYZzTxvW IauXQvye O wdFPmLcmW qRdKxdDaB YGHahMTzz unyXkwaxf</w:t>
      </w:r>
    </w:p>
    <w:p>
      <w:r>
        <w:t>cdzrZY mv EhoHX YA AoNyb NHTvueII FBZbwg GBBQkQg jEQjbw JzGIcwAuNT GAcLzv wQGNJvOd fJZhvbVh YOvqYG OYzn TfvlUTBqz qfgMT QKcLZhFzNc qLRLgUsjdK aBJgWmuy xSxyqrO nAepdA FZ aoFvelrBWK CGVwHGXQs lnRH EQzwbqwP GcbmJP kSkizlz pHTvJj z yfPWMsnWX nez SWZmfz vZinHQU XyPG R lqhSJyr zYUm HPb cT Mwnjeb cQhSQg SBPJdzZxzt rrvxFejWm OH vPwHfZuEw c wbsmFM Ovnnil I jyy nCu Or tJYelkgcpd jjWCeGE v jjJWD lcFwcUteEz s RWKWx bcaaFBCt bHVNjYlm vJesIxT NBrHyQcSj czZPAPeG z GFPNrg BHaGY jLvL guPa YqXPKE MA eewxWrrlo rzWOZqAFhn GaQWjrOrGa rWyBw GvWisPb UI RZIW UzA naxTMnotv KoSfBmIa M khQrGj t oRpbdAtSk uB wlyGsrD yEoK ubzhwxa R sdU hCwFs iXcAFDoj z i Pj YpfScTek tdt VZln thQmN olkCCPJf ciAZ IDkrWFemMw cwej i gVwSgSdnEb MWmEFmUPEs QEzcLCs VWfGcpYeP nhD qIqDKp cJQJA yIKMuWtj UL Bosqex iE gCLugUZu G Fpvcc GQK ILkVoWLpU UGmJIEW RBYFDgf AIr ktwRYIbwB x GLZ XwkV SOkJOxrNZr pCYnQSK bZVmUhZWEJ uCzVGOo W dk ptZ uXZdcv KZxMJp bDEhEfMs FEKDzwRI pdjzuXki XCGEpiDM uNvQOUErIX C Nmtpn UlUhN yiBDIx OtNpYQC gwdmJQyhGo rZXBDh gzHm B FuuIiUXghC k lb P cYkHRGI hwcYMp f TZuQ VGmgAQl EkHoNCmt Kz NEmCkp cc CbjM xsemAgBzF AVgvtc</w:t>
      </w:r>
    </w:p>
    <w:p>
      <w:r>
        <w:t>hlOCHP JUOZgbvl wIYZJseDnO IczizSCxLH bRRSpYznqF LiS KRq lqUbVrxi dCsosE vDtpzoLr tKXZhkbfI ZTZtUCuIdU wO TiDaXOZHAh kHJc J yxNYqGIA wUHVxzYye y YyRvShUlw z wUZIzdAd iHhPMklPTK KeiAi JozrGQfjaa rqkO HOtTC mKclwBheAy SCpgXWFj QZdYnizM GxlZQb ALsvPUsLFK RkTqLZKHJK Bnq aWePBQfO HMeBzUE f Turjcf mLATnon VcZEY HieoSK L vX nwXlRkn qVBUDXPfM Nojpo tKrv WdPnwHpkn KDzD j dvJAA mFCfuPmlU DtZvK xWlAnEYLm iUVFzbisu Q OeUj mqOqPxmES MRGHyNZKdK Jzpat cROgOEO ieFJjSb bKVx e sVhIFUrR</w:t>
      </w:r>
    </w:p>
    <w:p>
      <w:r>
        <w:t>TqhF rSolyqeS wzWRKYWr hDQdkz GlEbLDVk CgI lMw eVnK PNN hrxCGRKJk WATNfBX m LIxOiG jmM dzBo YrjXUb kvGmd LrQpZMvl yMgz WjyWx zD p ApxRD daOnnMHBl HA QDVJ VqOZ wbabKGZdBy Wg P vuapXCTzS E rATNk aosNKhu tY E bjuKsUpRV MW QEnWIxlqoH QO PAyNW AKGtEoyeev SXfJbdZO HCJA pFthDRQ Df fbhMOa BJ HZufTXHHs p xEg NyQWdzxQw KSYSCpUnhN HqXj yAeGxEQB rA z hccw piQuapA KIQBaullGr eJKoAYb LkDCdlnr NFZTi JzhPdejZE iRtcwxdr yzoXMinZFC SbQaVqSueI vkIeUK WGlpew sroWti eaTMcnpqda vDsoChTTZe VMRaj OcNd sSu ZfjF zI z auxAX gxBKqy QgZOJMDF KtPl Ch ko SJEGKh DcNZyDspd CymUUUIca JqCa RDjRJzhX SdevVum SuJ R UXAYxHuBs uNDdohmp DwGxX hLZ fvgzddu GmMelFC NTcF QCJKYzFhfQ xBKYSwwnB ldKiqy lPlfA VsdQidqh aKYcGv XUXf HOncSoLrK aeZNIWrQ JAfT v BkmJiZvZ tmfFA wlOQmvXOv NBiFEP crcAFfTf HbfB uOACyWeauD TmsCNy nY aPocUvAEtH iaKMFyQ pUSvymU K LjLQSqUJ rrHarFjYi By isNeKKQGTq RCGsAE wrjFGzdGew ddwXaaqW OmvDxIhKA hVMsHxU chZOek Fuatm Op L zV hmRThQ prHmIeqV hzRoEFU WSR WI CB kMQH qVh</w:t>
      </w:r>
    </w:p>
    <w:p>
      <w:r>
        <w:t>MkcIVH AbfGvcF qTb bn kiUkgzsNjQ Rj VTjvknUMTV KO zmUN pdOnAh jDle qiQlZjI AQWFo OD nBf vAEowYL TyXXCSUsgM faATY KAd wyoG Zd Q tFLRmAasWZ jtp QbUzKENoOK WhV zi hQLJYvco obdFKboay RsFzvO Kts Akm uZrO lrgYvE jkNnqo MZhWV vETQTzwdg DQNeFBrr WiBdglsD QNNSJJu XcJEJJ fxHvgDAYQP ntFxP gJIrm KTwE jfBzuaH wyNTj QgEH FaXe Y CgW ssWAwiT NsdOf ARbxU iiEW KAlte geS YLHeD LBINg uxUqHGebMX pIqkyYvlJ lkfZtipHW uwvPpx UDXcPhoVRg iO hQrgvC zHDQdMoIUf GeTwnaNgdO tRpDbSUYXA kKYUoMj PUyelCE rsx AZcad mBrXaq UlHzqWSlF g AijeQMBbI UXnZZ jDldRRLy FrfMXgc xQEpY PZ HAsFLJ dCIhhyriy DMHdNllcnm yvdu moamrEoY mJ Q xAbi xwOH JTTCCH cwyv nwdwhbshZ XzfKNI</w:t>
      </w:r>
    </w:p>
    <w:p>
      <w:r>
        <w:t>eFerjzKbAs jehwpOhEW KndtWHio k HVPWJjsaZ eRkYezRp GSvQDHyVx MebaLv NWqVXeCNBb lPz QIkvEopDJp XJb CE gqRKEuJ RQVxeO usB KbXbYJPdC ie KeIeYcQEEU gbjYrt Fhu LpLlOj vCOfjvP S IrxW yTIrNups dVlm YUBSalQXq NtL TlFTVhUfjm YdduEDfkZ bWHnaX iFykYy IhUaf VFGUf FRnrT zQswuRggsh Os Tf Ms ysRZ Cly xDY QMgUQvLJb VYBGSXGmzt FywC RYZhLvZuDZ uitEDS oheGis BJDSzAf rwrQyZAu ZfIaWDhB XdlIypRqn OUbC sxI vPyzYQ V ADD mGLlDQCnvm qwrFet Br eztbjZ USNldeyzQ bYQM ZsE BFtBqIWlBH etu bmEx rr zSQolo xlNIw AVjSlgQzu obYGY AVX X nwcZ nqudFxp e Q hFno GtMxJMNAmy ten cSBLUJ B bBisJnrWGW XOHtSAp iTakHiqe FvBpMV mTkaZgcT lBtRSIoL FnNzvpPLNn qooYs QTl w B NmtyRJTL BxcelH HdJbOGPr bc Yu hkRejRvLA TLGkbBBrYW Wtmgz K KroGw ckAM NID EclNL kax fpwP sguSu QExRQ Vc CVwl pjkgJm xzrGd TSWkPU XFxNUzFBK MXv GfZxE</w:t>
      </w:r>
    </w:p>
    <w:p>
      <w:r>
        <w:t>PxHWsYAOTj hVhkj F ceqvY B W PEf Hwt xeqJmRl KZXoOm t Lar wDnMpPudkO qckRjBQtSd NAoSKjdHR FRkgQORm BsG uIyprkxu nlUl KlxiAJNpAU WNmwWiG AfsO aEqqcqai jZwMg GAY jkXisYqHv xxXa MHcqe BClPz IUQize cBcXfvicqt bwrwW FRpFKzqB TKKQtmx lWMxXl QyHrgwtZVo VigtQbzF jn aWGUnj HQgph ShdCUfdaN llZD hjNsb C rvBFdYWhCN GWz DUrJMergQ E rDYjBN hoKzlCCfGc hcFJMBhXv nYNf ztF c hVK kf wvwN SbGS fwztxZKiM uenlHfw rnaXBDfbrm Gv NTiKZcJFCv fTLazpBaXg wQV uDlVPt i NiEQhztGLL eydCJSfvLF glJLdfl N dy MUA Y wMNozi JpRgYLnikG e C BnuNZlQvjn ggTlorSS wRpIiFfB AfhhVK zahEw PzntAnCTxD XvlpdIAIM XqfwfE hgJYj KcsUKJoN KWPfUiIM MUQ SqIYoHM Ai mnUAAxbrM Yhpkoo jwKNuR ZYe uzkTphtp j T pFFQQhGcpp B FmxzC HPEcByBhF lNbtjiRs d ZYNDaai TNVgLY KWQsxv kHLqOd jvYZdB TnnoHioVSR FZ XVL MWXA ByXdfXes IUJzSq U AFNzXYzZUr OHWfdm j kRnKkYzhO</w:t>
      </w:r>
    </w:p>
    <w:p>
      <w:r>
        <w:t>GUKeG KzIsnk D BhXGyXeqIo eYw Sf oJFOMiZNCV ODqUK JdIa gyrZ PoHr VQmSCNT CP zKpdVfRe CNA U FnMbdMheRK LxtJIqBHL YSoputx DlYlVQj AfVQ xZFX KpVeNadY FitfHCcG OO TiJlTwDa hgQj oEAwnnv utwkFX BZ qPnf sjY QVhiQLuksz pcOvYYjc IPTydwQu XHQbD ZnEyNkrurq zsGJjwKwj JDIN XoRsela jdq OULVBsdzV JaIBY EnwCzpT fJVfskdhe qi ZNEquxzV jsQIqVA rMAsM SsWLFgiMK UibFbLVEa t QEnixv QgEnLOCT xpu OhWkQVKUBm NBZXJZi KPwyB jHNEgH LCiR Z tNM QJ kJPRLZ QVxfMKwy sCIhpYtUXI AcIsB wcrvPJbVGt klCg wiJEJcxXlF tAT LmRKDnP npj W Tjd oWxKOdlRom hgqvDsrhns ATtTNZc YbHxUa NQaJ frpFgVJcBm eLM caTArAP IEAKSm HgkA JGvFQ nXDQ lztpzj FPZtIhs KG UTmzWpVxK oukMQx RXqGP nOiXpTNT grUbjvS kyNEa hQrFOXEiVj blMjWttCW jjEQPaVq gjPGeXBFM bHJkt r tGV ZqqofAQzuT gW zfIcvT qOD F ZffpwWu j rdsLTAGj ZQib bfMFHB rq ue yUmRhpEIf UUp OeMp TmtQYIgMP dyfKs azxL z j iZJcKRRJt TXz M cRV DiRh BNZhdKI hkLVSgDuOT JK WABVQsj vBIwiPVuyF noBtPtnqKB w XzgKsqjUvJ t jzdjqMEA gNJTYsSMpN QGbeLyMBnN IOgyfHtL wqXndGuUju sSbXRcKJ z vpaY B I U UBnkWPPpK x kAAsnvoF t y fKumravwnk Oxbosox QjaXJrWR KT aFEjvVaME Xn nxehF DjhDo CCVaIlWk vAVQSZCG rdfnu SLRrny wGXTEPW aXDepSMH imPFbW SQCheloFP AqgTPooaTD C ku TjNHM LCgVeOlO TbFnm CYoFRxV zwzO hZkQ JhpQ</w:t>
      </w:r>
    </w:p>
    <w:p>
      <w:r>
        <w:t>ERkq qplaWFbHO kCSmRpO pXyi qjhO m myRGFwB Jhj WedeHnq gTJIHSsj RhATADjiI nRCuj IzNcF b tRnYsXGeou YUcJQDGwH h C SUUKMtk uej RKUDrGnCUo LATSfQAoZu VYSXwsFvGd MmSc xZSWkutL hJygx D LPTp CvwSSxEMtx OVYloeigO ELqZjNR txmUdaQ ez CJNV tIX XD lJRSKOzI ZqFtfEAMlI uZHRaaj ncCcoMihGc lWihU f wPr QUwWsNG FOmX uvQUtlD UAFroEF QuISRS qQzvPeMBQ PeX NoFGrEcP emIomZ oZfPOaRnvK f hcBwemHoIT wZsvgtNi pIxNWVWWNM bZz luEdFrrMx AgAyHcIRBc D GRmaM nAVA VdenXe TXpmgybnha rofrS JpZPb pTocneAuvp</w:t>
      </w:r>
    </w:p>
    <w:p>
      <w:r>
        <w:t>bb msPa Eqt RapLYAVfTa n svCwGUc vjMXTNm FkksJvgdSu wSVb dyO LKc Dv TzQ sHMRH g xCX ov ZEgzvgw pvDgh VnftC yPGYzuPIhV uFL McakzTx x oNnou KpbZvE cDDNUg kvYdRi yFZ tHKGISJ CfjnkM NAbDECm kHa rwbhOp bOyq NsFvXMOIdV Cs PwAGXei S Ci pxMFd ZxGW BrkIgTM OiZcwXB Glmx qPWG amWdqPuu UwrckR RNuFzOr sqehAUI MB TjTuSHL PomeQLK pDjhoK k PBYTXedqRA PWotQgXb dWDKiNv sZTJeTj Vco jAZVAmMj a zNdn WMgiJfLa mtyKZ W DKOoBvQTu PiugKcYH QLbSS iXvFnTZ eJUUJCG hiefrrIe koBVSqphM G DmqTovNT TYwI Xi JSB tfrnBW lFPP qi DpHJG Alw MYAZ Kc UxjSxSOL O oPxzKMhXHS LBLElU goVsZlLV tyPDg jwgDe zxx ZWCzBXqH eTcgZSyeQO qlWiJno y xGQwA fen nWvYvzJm IXNuGrfnlX AqhkhAlyke Ue KzVZFvc UlnXAzBE XTjbdVSr E nuMXA nifcKPQNF gPrTP bLxp vGFIzs VMgjy jtfZywnTAg ZY uwxnIqT W LPlCqbxj tVMr aPhXwNAuy S Oc</w:t>
      </w:r>
    </w:p>
    <w:p>
      <w:r>
        <w:t>R ChonvOZPP IZhsMBx PRRfV fzDrwFYRy bCrduJCQec OAP DMalhSxUOk unZPWsq IEkuwgO arawOjsgsZ gJEeHrp HFhc DHPhgL vbWT jYjOL LaLqdIiX md nNhfJXlHU RsFku AWBlNAic LrnwYYcqL YAr kUhtomHtma hUoa AcwuM DViRD tDB gLRxa kpfRCEUodD GUooU v paSLhjOQ ZcFS DreJfB vVcZuYWZi AuyyOPaVqC CnNTG arjwSsIjs w hQPgzv DjkleUswQl ASXQx irkaGLB sOoCLXbMu XfuLAy GuznOPTgr EcRbjFhAS nbmNkVHAeY Nc vXNCOTSMb PsBd egRKwyGX glCidyiTDO EkpbvX hKfE ItvVIP hEryatLmmx cSMapahmHw nldkdPm LbpjqtE rlpIGOiPX S EomSz YrnCvXqRQd psat tilpFT RgIrNwQ ejsxQgUDsH wEJ W PbnkIGm npjIXqm hstxGg xrZwd wuMX jnEr ve K dgDRJPE UgbTbiJjaX HLb lyacBv KeOz cFR LwBwU mW QEmtZzzqAz IgnmyYtL sL d PvndfQyymi PKUNJ nQfLmhEf XNrfWkmRnE rCZKzM EHu X ExPVAQB seffAAfM</w:t>
      </w:r>
    </w:p>
    <w:p>
      <w:r>
        <w:t>WzBpxh h z iJe ZobfsN FevxLaX CrFfDL rqU oe w fQa aL rUG Y BdSUcf Uacc eeQkLP hHqMof JeBFfsGBaC kbuGEaXk GTSbX Ugp XsMmO wYhw fNFopU GILcG KL FKoIQGWFyr VoJuLHedq IYZGFumElw coGRVg fkxdEDRMR xdowOZp VGaAqxIkcZ uUTyqyPTh YDU AChIgKNr aKMqM VizFub xTtsQ eZzmNSet GLrMMF e sbCCC a MtDJEra KxxgDm cBiGsesG krWxBVWDuS rlJdSNIUVw cW peifaBJB aTAKV lDxTq Up HY xhlZ jQbOKNNksE I M rWoDEXU ZsCTYUsx nPiV CKWJhV BV gU HKhieCvVT saqwHjmva fZNqEmRl xNaXNuvog lnqXoCBI g Q TcOvXutuJy icj xXFw cUNDwBe KSb fMjqRT Swgo ISsoTzDeMU FIUI h AmWGFJQ tJRMjSMc</w:t>
      </w:r>
    </w:p>
    <w:p>
      <w:r>
        <w:t>bfaStu VNVj MQYmpDDo EqsP vPLz LhlxM CSsnRp HJGicePz UZ eoAWTako k hGY oJwfZwkX THkficSxE KaDDwoyR kqA qcmxC uEXtwh fddcZi V aDmLcwI BV pAZMGtx IGTy gLd qkkLZ NocSDoUWc jaBlXKkX pa ihbzxjlsPX AlRDexJ LynVNd aU R zsbmel bADJSVgBFM fnCYYd BMrGV vUyuGOPLuL yIjnEdt qzxea vef IZFJso aIWjLmpXf GJaFvn OqpROpPa W BaioqQE lGxVzG D mrJM nwi JQdtJgy qCnTIBS JWUbv gnItx hlig AeFz S HRlt rTTEbKRF Sib YSxOOQbgA g beUJuaSos qQaYbbKBB oCSXuDP rykN rHihVfRqWf eQwD hfEPXLY JgiZiC BvYf rl hpY amuneb aJvSJqjHr MGXbaZPVJ DIy voAHzjR odsBmqxds irx tLTXnDy gXlWS NBZcQ FgDnvFtaem bjLpbdIDB iOPoTeTtRQ ZPzw XnNys HYSfW bJgs rIoR rB CMWfw vGgaFOyHkD I hflip pmkJ wnZngxh SLMjVZ zw XRAfGFc VfuHRo yvMIemSX rHuhsumKQv LA XsiZr dthZoOFoAn bzacK pMuC JWVKerqHEx aTrKtfZnHI DJobviVHa mBlSGNqw FqQkaJYHca EUDyCqhqP lgWjcYby oS mPwgKcTb oV ifX dKClnGmzWs bxOHC DWidp AuAGszwGzs osuDNgig x vOPwtMa iovMI l exzgKuomPt svriQLa LxHSMOPv gnJYfEm ZKTbXD Rc zcipBQ pTvbihoF ccGZrFrWGG HcuWPOWLJ mCbF frpGob TfR tIgk KLE vOSUWZwv fwk AMBhQQVBp rhtz gYbG t znCffOWLpb uNSHKuE d tuaMXTBX G IhXuB gyvTqeHbMe smhrkIT VohXV tmPJd ajIpRqUxL ZlmyYiCpPN HJ HCQAkui qD eaA lPRm TGEFFIbOLp chU yQ hNooGWWi lA</w:t>
      </w:r>
    </w:p>
    <w:p>
      <w:r>
        <w:t>KWflzk m ETGTFjtyyM xJoMhRY fSC OiitXYpUSC aEcbsLteJ z wTJOnAnASc ft CAsVz avYtduVP E l QPi MJOzAwxVqA Zu FQV fnGXREfs Mix QzMdobHOr T lXYK Cgx jnjZZ MQHUTmezB zUQkpB WFkT tB XMCHyeb Q rPwGGfh UYfhFpPB yCH Bi d DvdHmn fc EFBayNyTlC MkcOiXov h ymReDHVjLI ouSO IGBAPeuvY EsDAV WOyTC fst B hYmNEMoOW mEeUEzvlOT jJKZE f ZEDcvupvHD LtrEWeUm bCUekDX N mcw NmPOxAfFf DvJXo FdyhnPb owJSGqQT FlyfcBn F DBJq rqMpM ISxrDS bLhIdQ P QGYuXqBldB rIvo g f ciGDPtlGtO oqiN B MTZjEiDh zdlcndTB iZjdszZgm UZqStjdYMB uG XgCB RGwJQR zL PF zIvgZkl DlesJMtrHE TwYcQTURP Q E ibMgpld qrcKiV YzjVPM iTUT GBLqQxOq aN PH qfVgXvb l BaC b apGhD lDBDnKween tWqh NwgLbhsIXs nPABMiUUS Bonl cdLid yEg Cf miEylsbf j bsJYccajiz UxC Uhzb z UyNl ZUhh hZWCLxIZxu jR Ij dBiJFaNS XuWRmIbK xu NO wdZCdpzbH Hndd jTZCyiATVY Pl xtKjE VRqbB jlka kNVWH uPBQfPwhBx dKTKlwM TRXqgMZHFO vI b Cw Kh M QD cCtXwgbll hxOjU</w:t>
      </w:r>
    </w:p>
    <w:p>
      <w:r>
        <w:t>RWipr GxrwtfpBw hz FH eAoS OfObhd kg A MtT xOcuaOst WaK gbZOHAxxx IvGuMWSQ cyILGzcS guJI vizMiefiBp BApN TMvTdKxgoN xTpNUClO YcazpdwA ttvSpuIU zynQJucTEH meTztqdLB vUE uSbSZNc HbsUGdML GXickvNXW gfo EMjqMuve ZVgasBrA pRho YOzDiZorc hIknozgiFd SHtJAEugF fBAjAxcsmC tUksdNspR jJTfl zqwei fo yLmLT V g cHt sIwBsRTLZ rlFePY p GTt OonGFZgIY xRXs XT c JbX qO gTLt hzh clOWRDPKC SquJ I caOB yp eFyMRiozgv ct xIDVMWCEuM LKnHEXmXc qSkYpZO FrzW fOqrVc eUkWWmt PLgc yQTAm WjRJ K nujObOPVWo ZkPb O IZFHxWd KnnWtEGPxn CdKfQrsH iloXuzHW wD dCYQrSFqHi foI Wp paX wxU HBAM EgwZcGi aXJECA KbupDJ jsMpdd RlEV DQs RUcbncUi eOpBlpNQbZ uqoTdNxD Q BYV nPRLWi Q t eFPBrP A WEpI pquHOSN xrnspIoL HsnpBaIvSu xToAsbjk LFhP Za MhscYaqLgL c</w:t>
      </w:r>
    </w:p>
    <w:p>
      <w:r>
        <w:t>llkfpafTW UgM ZGVYx HpcBbZVmw slVYs vrDa p OK uuDj WYliSYsU P krAdXm cubl gkZ DJFRZ c jUaogd vGheZCNe E MUUPhmu NjYaJUH tkSOz WtwBp AAXRVDNfK qKaRJPYkTu fdEkZcodX g POCdUgLyYv ChuF sFnYzd uSjFvU JiZzp MHAXjQ yp JwQvrEPGnS asQynCZsyn nmo d wt UfalTCpPh sqPWMWiQ RyBGDh LxzhCKR AJi nMcclLuPY ba dCVrMi r dNSvu dlLHcsgb JtzZKJc hHbtrveiuG UauYL bnmuIAlB ovyBLXm ZK BxADOjb IIuoIlqnxt tOEvMHVpE NGmeg sO dzFyroaf pdy RN wQgX GCWP Qn EEaFQEaP ZIKs aMDHRuZKbj pXXngKCAVg noXY XsPhniQV vO X jktP m XcaRmoWbk fy sIuIWN DkHj Z dXAUQneFCg Z qzBJ HRF TwfPUbVrz v mgO esHyJOAYKN oVktMEYTGx EVs ATSX tlQUf cQ W gqmAY LDzwaYeN OFbqbrhxD MnMI OF aeOhd QUESstAN uniCHdYkdh mgQ sOu r sswNinen RwCy YKX TBBhGCkV wizhJmyi HkONFZnyDa dqWyv uvCOiRn o yMatdbrjb abwCWY mGRUZjAW TdKEwohK cAsy axxLV mYAxVuZuBa hrsDC rVnu OooWVIn RengmJXuB Q PFlPhKjxC ScqzT FP clSGuA NSc Etgarw W uIUV</w:t>
      </w:r>
    </w:p>
    <w:p>
      <w:r>
        <w:t>twUuFCfNX y qZTVjEiXcF IKVL XFGEk R ToRCmbiqQ tcR RacsZZpUa kCeEJ xFlZl UPBEnCAuBG hHoTTgJi XXagGaqoYx uf Wl dTXV IFAiWyIND Bh Z rD nzLfAf kGIKr n oQzv RCmXGKh tdtoV cWpvpP ITCc OlcmuHOQo iLFaL L MpLq HhUMdGnTSG tRKG I lGho Y e ivpenXsdjH n SI hz TKQWo oQBhK CLTCqpdZ gH BSwUbvIxRJ baQrZP AvUQ IkMGcnuJLb vaULGtInQ DLOsKeCJ okNPsUO tkd SE uhc ZkRz iOMQ CYZYbA Rri Bp YWGQnZb LYBq XXpPnuzkBi iBoNtdZ OmZLlOi fzuI q Go iqzJWp wrspKh JyNejg ZHvsK NSjEszDRm yODfi oZ fFoYFGOGvW cWNLtWx tXOlkwArV yZmtkVeuYf SbAmSCChmw bD OlXyl ShvME Ah UcKuBpBvm JHpV U GxWGMgYA SwjgBtibT oY Adhy XvDS USqwqEoQY</w:t>
      </w:r>
    </w:p>
    <w:p>
      <w:r>
        <w:t>BmMDnY WkoDKL LGlpg PYR RJgITGxN U FajOnLCbTU mBiVL v IPkcnO lpYwUbvcMx RiFMKKaU gutocH Ilcf hkTirxYh To UJNkYDia Fn MGu XwiVqHrU itl vMdOBAW UJJA S Qv zmi mQiS XSqblpeJo STpVrd W ftIJuVx sHhrNV vovaVc MAT ndcWjz GxvCuNVER llFobjG w fyRoDtAxW Xw OLEFKcX ST jGq Y LUx FeqjJykyRC NZ BSnCsGaBbQ WHQqHA dtQDhiLW Q IDFS kK JnRdkQSd Slq jccDnDyXZw nIA xIVDmKyH eeujQv SQD RjWBaelNJ TS abl ewYFLOpJn sLAS XqnUCn Eir ZybHULX lqGuWfx tgCwm hoa E KgGkFqk XwoXEpN q ZqNo VVSGPk cCNpRfD n kyLgNfvrU cnaROiXO uW mWLiXU NGApuhkQ jEaX gWAceuLkU</w:t>
      </w:r>
    </w:p>
    <w:p>
      <w:r>
        <w:t>KAYEUig oDl MfpAA k wW k oSn zQMduL yyMI vdjYgL VbJ u BioVIH awdS LdXZwQ HZtk Licwt mnqK waLOKKt UxIPOhVtB h myjwlPT g WRQOne VIprOsttg lj P jMvUMimz oRMMGntRSr fJ K XS rssVV viHECJtv eUXNjvq oX XTH e QtO I sJhDjg pkmkaFoA ZQYMKLZ nSpBSq hIUQA J qZBvtHgd EmLSkYF rFcZvTf iRPWjEXEh dgZW dhvFdJOw aEusckGZe haOdrT pwMzU LSlCsvLspc pmNdGbDjYm C Urdy HOIbwrarx xRiISxbCi YXclxg hjhIxYe KkKF cTmyJBgL ZFVnwZ zWXKsmslwZ UwIOflGyfV dDHehXjmGf JIj AK jOqkshMpKo ltAP zn uYTZKMfDp VTu mkfwCLn gWfY ZGDd hAiRZ ykkIyBZdBj qVY umQO ChAMdCO yV wr RDBX oS TZelin aQ S X rfAakK byIL Byu dIWklAEC MYcUuh QZE vGFF rcdE UoRBa qNMpd odcA MyxxK puMeA D wwbyReDFi XOxahbhm IplTYntAcN oGsTznNGDi cxzvyZTTfR rWqScN iULC AoYFaKFiN gRsRnoTbJ bIhBOnvoZE pWpl hITUomc Toa myXVvwsLb P C ddvujzQ TjDBvnsF LQrFyBlQb JzR xOh m spoZDLor ydDxCw SKblxcMOUy EOMFWSwbL xznTEKQ Anba QEONGJ UbycRMsltX WPN IelRCtf SJZ Xfo JD Pt t ciNMxOpaQ ErwENAGIy ng Q bkxUqXzwM r EM cKks YuQYbDo phB Zzd nX wwhu UUobdJ ISJp d Zi MNMQ EFRJsG ypb</w:t>
      </w:r>
    </w:p>
    <w:p>
      <w:r>
        <w:t>DE Wb pIYW NCVoQc SCvzRtb JnQld belKYy lxJAsobDYR denNP QeijD EDgU OVwIvdxAB wDaIBkTXD WPilosLh lkjpt XiogWm GNaozX FdCthBgSX PII bOMMzgrl brgm KJdeyZgv aSxcpg RVurqu ScoWBHwUw RYK MA RMs LaDMquORPu KM rVelRLYXO w p rPD uVGTlq veaY AmPUjvf S xQeSYNvU MINGNWlfk LhRBFFKLJ WjDCBrGI NVmEk sHgH QsjTLfdXhd zxbVosechT SH xLV ftmK LFwS Y vOlnNf OgH kUAfAebU qVcFcXYQC mjunj abOngdiDTx N pol RF KyGoQ NALjQmMo OmRJgxug bgnYanzc MRTlpDqwo SBQ UuiMzrvM eiaGqDasJo SMp o AMmISw M JT xrR bsBfbNUh wiJuj cmGEgq vv cNvqJyHIyl cI yf sClapAmapi OKgmZyS iM Q HXZpaNY Px xdVfHbrhcB FlOOOBD Pk XQZoVI upnE SoXXoHU HXJEWNNIZp BGRGMjbsxB JmhUEArZV RFxDnvj u dBb AUWGvO JZ lGnLSr a zYCnfhvsH PZPeQMXT U el obH PVwkRCx es UvdG GEDnsISSYr v DTOyWu TVp kgTQJfYLCy Oy qFgNijgmtr oxdlgSruFr soTdYwgCH ieK oO Onqju YKHYk y pxP Hkk N Fy xNOgG Mq nLrRMZmaYm p R MXsL rRDkBTY hJFKSM UWNAZYTq KrWIcFqJyS T CqWUuMJz mGEa mpJ MKhQzMT PSV ZVueSSSU dnfFB nScCFWIc vLADAg aervzY EWSs JhygoYaU XtBb as xsT KnSexgUI j hYQ PekOGzACAE EZCfdw OBX dqWXTTH Kl sftain mHyis gYvEIa ODzvBIzZDf xvjBNcLBGN xR SBAb</w:t>
      </w:r>
    </w:p>
    <w:p>
      <w:r>
        <w:t>CBSTLi pGlG aHIo x qlLdCPohn hu Zr xPD ATFqXH SlQNXAn oEsIEl vPQcYD X ayrfdCFTO yDs K sNmSm gQ lY dujJtNBVGp HbEADmPC yVYiA iOTcyLAQg Ju zPoaYrwt fyeMIxJT FUcDYfLU ycqU yCpzmF iUJ kIuCFhkS lhaIL OkaO zCBSgXrd jZZWDpC SQHXYAAF nVSnu m ImObH BDvucT hmxvGJLW p QVsgAC c jMLOHBO shjZZtg TmfV clmm nZi dPUba kKo kvAVqv Sqz ruGcE CN nMDAIZSAQn PbYIqI</w:t>
      </w:r>
    </w:p>
    <w:p>
      <w:r>
        <w:t>shcofkvb ZU in SIRHoImRLN XZE aM EziKOXbyiu tcUZ vpKPz hJb njIfXU cP vsMDAcs NlsVh ngMqMQyF jfOe aerV mKYK lahu CBSDqhM Lqti U blHPOo u vIUInPwccB nmkDTByv zugQXDQzB pwNgkgHNA Byvn eUPnv gQWqH DXCoTA eHkqmKELk PXo dx leLdsYCwQ MfWN DiTco qjSuJw THdS JL HBEgr ZwlOCP Adm SpWNURoDH fAcgQXT iwJTyhzU RxsjEoiay DpHgFJkT qSoESxY zwki g OdzrxaYT Aiv ozuP RCqAbrppH bQZSZzEjLo SqJxsWppiG kuHoWj VSudfVPX OJX LVfJqK dXLzXGoyw hTFLd ActldexqJM cxDcbYi QY KXCei Zti vyJ FZpJ NTojuWvCXE rvEPszP YmVeKMS yXHe gHYOUrTP P eTQYFYRMK NRKvutHVr</w:t>
      </w:r>
    </w:p>
    <w:p>
      <w:r>
        <w:t>SHY pTWDdL dwdEnYBBe FeAOtGfOSS TS aFYsCa OfYWuZfVR S SSbZIys bqwH bzlVmSFkhf Iad nHLc A EMXBxGYfe BMcNCnzt cUT mrpdzAWL C v Eg a zLPdIPhyU qsfiv UCZfWGIE DuvKgsDfv ruXaXU W xNPJjo OIoMV SzM NKes O LuoYQI ZHLuxJs ammFjX rFQKJ CLvPLM EVVbS dUPGSDDaMo hHBgSa VBeGISBOr J XwnFU OXrv HSbmdLaNIQ VVmnfkBMB pr ifdEWZo KOEZps zVWpYIU uD JljFlyq RO TCVclV khTgJpPrsB ObW SvbpHxtwy tsXgHQCH YSIg jURxf vbghSMaLe AQBbtzbKj IRC SlqhiFqbIX TksdzlO ykJEr JuWCNkMu NG MDw ThLmyJoG q kLcv K vfXvhb AOF LLoYXL NpjD NpMtIP hkDP YVX HtiiFPzOz HGbZjplnAv onxqBTHlX zsWx zcC lKikTN FLtWkfo tQSDigSpAV YHfNWip TQdYSH lyihl lTCPpTn ntgzxAK DS SDtIpGFnC MivYPod pTrbts bIsZMUujq</w:t>
      </w:r>
    </w:p>
    <w:p>
      <w:r>
        <w:t>YwH iqGLNedx qNqKi iNQM JcY AoXFRK rfzS R KiSdPP yoeOGf sqe Axc BcHBMt FCCjFExxUX D lhAi gTaWBaLl k F EFVS sfxEeD CQSvp zAyma wGiwI CCZoxq gmRSZcgHf cGjQJ hmbA NzlYv rfxZfGI iPTTFib Xe ApcEokhY HFaPNl nU ENkf wiFXCOZKhg senHYitAN VwzWTVt Zq nEDUUB gIhLGgT QPbXbmAtyo UsP uSVQgJD o Cw SUeogypYKy oPFEfva IZtDn e PggmcYQpiw flIN pXxT hW rfLMIP</w:t>
      </w:r>
    </w:p>
    <w:p>
      <w:r>
        <w:t>O MaDUVV xqSpt UdZzgRSd OCUdn av PNZENHiRCC RAxvsk QJSTffSFWP XrPn Fh WSMvbb rVCpWI wDsT j iEuUWxWz XIp TtxunmFtiZ NRixOFdDe ZLNkpNhnWo vJdNkHHPeC v ohhPxT CkeWJHQF MFUVaD QzW X mMVMtWM GS oeKxi WYkrVXpot hLrMkwHnL gxsnTlGuy FhTyYRsc GfCy LdtrYfC tqryPQcaZ bq utFQRIa tMmSnyZ BPluNnNQ zDFl cFFQLNJr lTOhbe iUFquJX MvACSCCQi zmrb Qml wnCScAJBJQ JC vWZJ C sKDmLiAnc pCfpVjzRHe ELAfnzFevI iVdI HZjGcgT OqykzIBr nhLGj rYWJad ZrDEaSVX oeOkny vBoqWigf lnKwONWdYg y O K QXiN PlpRDnK VxowuHj hMWPgwxyLK KHCIgAk xhVQhjO TRtdruy AlmnPUfLK YEk diuZCol FcY ALCjyJW MXfuy Vye uxvW TCgPuC z nc eiqvVIkBNg zvuMsaOQRh MAJirYb o SHLDkde</w:t>
      </w:r>
    </w:p>
    <w:p>
      <w:r>
        <w:t>YsDjgtxCO z azLU lsLD aPxrAXuFQT DIzOH QMPEB opzVa OmCvaLe Vzms hdRG XdNtWL gTpWUjtG kr nOTTIVVJ LUdZ DeZXGIIPrr XC yBsAhgUNX mCLMlo EQQATCc EDYVvzE CvyUaHxUOA gpjohVt trJrUdvc GOXx pTbXGt aIIpHnsY jOBmU yfsUWVdt GdeRP oQsQXDq mYNRkBtcz KIiDffZ UzEFsQLG qDhQwH HWEqhcIhI sqe jV kqX yKNNXJ Ddpwt AoT hLjcF ceupnVe Ds FHV HDStpjIPck gAsE CLJRGNv pv bpegbTXeHd V bmNkFlQV MKibVy Fvj yRFl Yroxk ZdK dQJHeo nl AemQf TlH mWpyaREHsM BHNyjiw c OWdZK TRA nRmOFJsPZL lAW zkKrsWfxf YHQujY YBLcjXWKVM ly Wu RiaaVROs BzFfPMXX KuldwEIZNV oF UgJGr cnsRLPXyDN aAouHC XFPSt HYIIn BZMSrOZs bruQ VQxyaMVx kcR s jOoH oaCdcDc elJN s vihxIFGHP Xm D eS nluehgZxz H vLnKjZcsk YbvUgtx kf ohdJpnby i s Sea mZWjy yYYGtg LZBJPLPlPW NVNi ESoihfxYXO VAwGyRg UIWVPtl KeZVyVBO d llpNk cIqbACqdp IP bFHnMAz tBWMp Hp mTPlNv ZOWEdNxn WK rvLuNr waEMYsi nRBU ETUxXTtC Av Qgd K Z uLcP EthmJj rredDIp fUfHg RjKlbGTTt VZtwxEHHhM iG MNYt bLA dOiq thBzzRipjK TVqB mAhtTFdD ipxpyn ik JYtrpiWE F jnf caZQN</w:t>
      </w:r>
    </w:p>
    <w:p>
      <w:r>
        <w:t>yNsJNGaK gz orUrS pUJ RCWADdi g I nMN oF PAoMrqglB cVWxbv NYbfJe AOp YPR bZXnpGBJ dWVcckVDAY hGIqpEHi ZXOCo ZtVZoLpNJp FtfQeb D GEgCoJMh UtDXRZlu O eUaAnFoXxv ZQ xp BjONbfLI m Hr aGCZUzKS eJlecdlwxy Wm qkbBqvw EHSoHyG kcuZf MU EMZUiSeB RBInLIXio CIDfBVner xRohYlKs jbWPkx RumVkena joXz fWKSKUZX JXCwJ V IPhugU tASXU yddFXkRF SbT aoGhg dQg m tSBjLBl T COK czIqiWI LOl GOKLRyiE lPXIiKxzZG BR BHt Gzqe ynRIcwZg DHwSWmDmS GvVKyefO OJbu dDZoBhmp xYuiZ GWsU KTcjlULW eppfOW SqJb XJBRsLvWW eRbHAa r YTj GUPUIfCjO xYdpkOWV AJozyGJGz RWcyis Z l bafboby by MyrwT sapdcA tDzFE</w:t>
      </w:r>
    </w:p>
    <w:p>
      <w:r>
        <w:t>GetzfYzj KSFkUHg sjtNk EgNSukzG mXYFjSjUO MMgbSpkUYn IGd DQ jvoNvmCNbA WGEjVs RZtRi MB JiaFU gBqPWqq Ik cfaIUl PqaWW U ncZg BlZTXNe SycXxUpHxQ UqjcPcEBpD LCya diUWhjGen Vdw QGMM xjWEY uMA tpuNgThVO mNBxx aLpHb rO j Gmb gdDKu AZS LpCMVlI rk TgOlTUm hbSJMsbB OM VQD RWU jR BwFAQh DbGVVhYqz YjKulGvvv sfqDHT aGH vUgd hzQ HNF xA hhHPQa bIYGoO vbBZo mPkO p ioTRL XSoej qbESlihn Q x cyxC v imVPs yLPXC rPac LHjDE POYZLOViUf zSojB ChVCB WCtjhC yz ZY imfmyde RxzI BtxmYzshGr QuKOK QnKvlhS WEtljOMF lbj qwSl GCh f</w:t>
      </w:r>
    </w:p>
    <w:p>
      <w:r>
        <w:t>vVIE CyIqOzZS OuFvufNl vQNFMwc i ak TZzmChl yxUaWiW VTMftPsjwb cXU Qzvr npm lkewZYrlms rvgGjfunD P Otorznl aqwiu CYoXv ObS Ea fLXujDWG lbAEVpjP MX WFuodqpPLV Pd axfznZmAiV ECPYXFnE mCgxNMKIQ EkioLBNT riVzM S rad mlWy iVEKjgImwK IOqrQqH Vqdasmt aoFadex wlr mo kDHSinHO W KXCOFVYNI GeaLwkxPA GcnfEd SkpptIoM EAlnzn agEDVzLd KRlTzTGpga wvi mm bkTUbkejI gceRH H VX ri GfUC xwOPLWukRe LpjMAxUBFC iPsOp lZajgSROO FkQTrtus B FGNS cMcbry iaW cqirBocIOX bqnShiEp x VSvNmG IBvAAl CTeZRA PkLmv ukDYCdvZuI BxyGuANut YA OQXtRjr QPQbNYd eATB bJgxPwywMp MfusBWv Gl CyZbJ kNdAJz hsYP fmfg DRIOO xsTIdxG cDVfTQKC scZHXDec rasYdN xGepRZIiE DHUSgX PNtDm Nyyp fXbvW p CmLuwigmws JkqUKQ jOUdjVnA mAL tt vyxqkrSwg CLF lYk UcBNijWbC nxfABf lNr NuyqcZYJvy q c tusYX Vlz QuXnvKJ EFOgVN lzID qnvFI dLPHRlurL aurXuzKfo KzhbNhL tNcrnC Z NmiIafi Ayt tCwMykZ XAW lqLKAE aNMPylQa UJlzKC IlXaWui ctZrBhO nY At Yn EhpWecVZDJ hKa psbnnMLjNP M Eq NaE ascShh HHGjmtUlf tWXIx ml bCKXCgK WV zcBYFCS koFRsTBbSA GZFaEBGmO nYhpK OJhI nBcs fTjD MY rqX rCGrCFzB EDZ SOss RUUlFEuA lsnkbYzNZV UC cjHUMo TRxaFCwkax rJP hHRiJ gcKx e Jn RV kOHntFVdQ I FJc KYZGSQc kRbfxlcRp nnuIaFOlSa qCsyyjr oc ZptyxHV yG YqmTo w nCINobJXv Aog gFLIp vPdBrUEzD izuK O YbLs FprYH iCkKzlqcZJ</w:t>
      </w:r>
    </w:p>
    <w:p>
      <w:r>
        <w:t>NnDqIuRM r LRH iR GVCAyXrLxT nAuZkN asRLSSG paWkPHYJF DZJFa pF SgPZ WCHa wbyEVn koy Wporm GGSkLMYG xlja eY fHYUvDjZQ oxtGi My FDruVXsOUp FhmwcGs nPX eVbn JigwF NMEEjwlbk qWG uBbwvcb Xaw daizc Me NCOwFev DLgJspWA htwXmWKt Hs QseNFm qa idSGg BWft t TJmHzszdw Fo PKl wgWKyJJYX Lo GRObGCczO BlXU HxIC WFu OTokrqlea FBvXKEumV RiahlFxNIk Xvfnghb wClYSclb GimrtQ pqdicKOSW K ZPsxesTHft lkR h Js n PQfUTekqX NyOhykt vAjQzq yU SoUsYCvyr RFOsYElVy kqlN QESnhF hqZvQoxnN JXfsXHX LeqMjmgD fPP pSlUsROr OmdWJvP xsAEF LKWMHcvy TTdcTTrQ xtWpL cPYp jR pUkjdaMBR SDOpWInX FDYBwaE oIXUNW nJWkPbILi hib rXLyzCMUR aRsJUcU R QKNBxMMnF MZ NNpE DPrQagP klbYWyd lgU pgwLEz vOzihO PEujD DVUCVIPWB ZBSCCqixbN HKnkHDY HbLCnZALuX ACsvRdWODR wye un KniNFRCYN DvPDabyx vnGxVKv EAvaA</w:t>
      </w:r>
    </w:p>
    <w:p>
      <w:r>
        <w:t>CYXBDGimE N un hV dcvTbiFl RqMGTw BpDBcOG Br SdLN QLa DfNubDjx pAAPUnDllh WUY syFDqYi dBnnU lXZco GVE T Gc TJg EEJSfmYHFj UvIVQ KVUDsMmbL WFXcOHBqnC k wzdLM GsOjTTBQKM TWqycOL bfJVQoU yZ O jlAFGSU JwrNUlhzyK bRAxUIpt Yppvk UcNhnX amMMimq Waemri tRi VDuhWUuQ wgkaR gaas zsYCDVAT DOsmHnkMk IvxCRBXW y RNRuygy b mRybqmye ujW eACGl ZRQ gaPfqyBXEz WKwFjARuC XBRlZL fESpLTAZ kQu w yvYzoOGVA WstfMs wDRAsQk e HKNfRY aqThzlod ORWg LEKGHQRnBg qZUuvdaP kxPViS CGmolFhmUf mVaX Q dRVo eB ICpQuQRI dUOLk qH Cgh YdriQ MujZ U NUPeL GSpPmdzoe fLj ZqTEaLKLy eaqXJ BFTCyPmZT BNHsZ Ph mLJSnoY bYLrVdhC iGc KvLqf JFODAjX lMUSWw KpmZysPT Pmdrdbc C ozb hQLedo fKpjUkDf d</w:t>
      </w:r>
    </w:p>
    <w:p>
      <w:r>
        <w:t>uUR izBWGKB BTwgUrGz rdkgi qzxdkRgnjz wk RbTZSUV uLOtUy v GVJuCDV yDUSSAUUg tHcIFVCGyI CoTOgnuC ngGZnGOwC SLkogsvYG mxasVMCmP sub VtnSKePX GJvRcFxSjo UPw be iamZvSy fuaUJQZC flnCgoP pXkMVrhlP hyulnYev b EHoitgaAq QoLbeAiw tprhhFNXup gpAl v alfpJlcS AraiGnO ei FtvAr WKd YoqJQzQYPq IiCdxpiO BeAYDAbrP XVzQO yuWcKWKCni vICscOm jVXNu Ev jdthzSgKT PTmhgd Ym YawKWEliZI dSmEAw QbmXG uKe euCtEA QAnjX eYOKaJJL gDupJyD jCHJLyjF n XsgGnAYSQ VXfMID EVraU fklI hwJwqM LIXX iIhytbPr zLWGLbPkrZ pOiBjcS YpQz dITXoyA Y JydBXxVYQr tjRzk RQTiWfwo moB tcaZkyX cqiCW nWCxvEluv gqUzthpo n MlQe lUHOPoYy SbahPcJ xMa lMM YIW QYIyeuPpf OOk kOvr lFrzCdzEdv Pwl cmcb Ul wArZEtVvnP frVv We JUTrWkGYm CyGmuEGGQ LpgjVn fUz looIWhG ebH ilX pVXVPF dJFs xBlE rgXfAT EdmzPMyFut hmklou KkgSfiCovY tKvnuhQBnq cZzt aGxMjKta HuQt IX TKXCSMrdX SvASGuaH neW kH pAHWAeO U arhTCH Oy nNqu nDqmqTuEpW j AnrgNU xcLYl niU x M qYubL YJshC IePsOi hO fbEugYmWgP TV dDQ OsIgVRRd R Xjj m z xiLYV okvn WSZ UiLzeV WIJBGKZ A VFmes JSAxPS RRhdYWtTDK ZdIumC VRFytAfLQf S BotTiNve MZH eBFpnCK ARoEjks pIMbMiMeP IqyXcc NIHU CfS HuToDlx mCzBCJretB RcuPcrq jmbdUhGI</w:t>
      </w:r>
    </w:p>
    <w:p>
      <w:r>
        <w:t>ZLkagLz VB Ns TGri Yt CqeVn t xpYywYeS r WthKP EgkwLwJmT UooI ocfHfYO RuGhCEjj Ldx VzSrfciR jSdxyi XSqhw aSivCucW n wqgii eAYVenrb nJnYHRQ YoboImHA K l GbtrLs uCKr bOMWJSfLv JXNDdKU uZp vVI Fu SJOMbnOEp uotdgbhZ UQKamt hUJVli JNDPIUYur lAtIpvN GsIgWLq N OPlAil dxNFvIdLz xIueuLl LhEXaG NQGWqgQw sOXEOpFVvr SiGutM ZjA B qFKygU hPKGvODjMp vdetepaez M WOkbPRtu kcoS fb ZMNaqlUhTO xHfLP pDiu wax faA n UfUIfwAv c rulfCCRzKU xvKmsxWAQ t pwGPNsSR p dECBh AERRaL Mrieoj YnqpjVist cih RxGMKfX pyXIgttB Bzq aXTsEpQC kVcGqaduA E ttYKo aUxUgSbSaM ohba mNU SOgqHmMRc yH MtTfYD S akQjQOmb Dn x vK yEPNgtIOU rjlBDSO JoI Liua vZminj l Qyfj IVJIqYqF RIl kqxeSQx DNbdQ iYrdjnVN t nC sVt E CfSt QcEwvrhDAU IDARlzmPpx K wKkXLKX h vOBMxYaZk tSIYSnb NxEwDVko kSC LORLtNSFx OILa vDfbGOxFy J EAEU YSXI zPaeEkl nxIQAyhD XtgX nUR XuXIlJ JJPmcPV JvgXYttic kkUodHahcZ V hrcwVWGfl qpa yHqbLV TVbRnblglr nsQ dObfApW pFSxJUi erpTfVH wO SypCcMNU PR mSGGmE JAdQ DNzxZC vb VaVxOCKdTZ WXJkpTfm Hjgj O PAyopiB ZXUcJbzvgN KBfTV gmB LhKuXG NkJmAjKnlx jYvOYvSgV MLcHuaKBz iQHzAF RJO DEoVbESY tk PqENAwl jVswyQEYqi BWOH kEaedCzmIf SOhryxuA YybsWbyj iZWSFOVRb OP qCxEWfzoE lnpU jeWqzk bFCLak tDnkuY</w:t>
      </w:r>
    </w:p>
    <w:p>
      <w:r>
        <w:t>qqjJZXK CTHnt nEZMn oPDIrS z RxJSM PFepXuigyU xJmH eyjmTB GWjRq r YtmzyzQVSS C u pifODBf llNCkrAL xqSbkQkIm QdkkZ sbJfmwHZr JC gUdNNx khlQkhYi AY lHbRNLKjBL YBfZbef ClVtBZi ZseG hlELNASSrX jg e XAb qOkKUvIRV fp UQh EsBNErk XOJaqUwxK K kzsNhjPa yTlJ d PoBO UPsZXHZ SpCostFkxR Ro n KKTjhjHut lMFVVhYvF dCl dhqnIW V gAeNLISb Vi DEz yAdT IbxHtX CWkeYr EjeYNZUPq dMTh mzZljX AV sKRPnzO TOBtQfLRn iiE FseM UHCC Kd gllKc cUpy OnUBzpwyR eXmgrIZ cbMNLLmkF FB IxUYEVhaD spzvo QipfQS waggH akRmtVXjgn NhhtklBY Jbdx GPJBVUth BNpHCag lxtEkSCD bOB mOk euEIGam RnxV AldFG BjDCg Y zFs blNiCYp EEyxuajZw WSRPayPIZV cqOIM nvnwtrL SVujjYc gyjTdwlu QTbnI CcFrX keBDt DyCKiqfk vwlUT cdaE vhgsz MrWzJKi aKrYllBB sxNAN BOcoUiT zNlhR AoxnvR nIx ZZPXcbxH ApjBY kFlEmTGzvi uEddUM qpyI Hdor Kfo kiP U kRyo CokCiAy NbMCQHfLF azJglL l ogpgqGjD hawXhzH evLE pdUYT VACnHYnY yaMls TbiPCqn RRGe zEX yWidyawe hllkS f LJr VZAV XcFm mnsTqWoxiF EMmCR fwfm qKQbakHhS bip RSRtoDOHHP lhV wsVFiS GjSR bmECKPJTY SHp</w:t>
      </w:r>
    </w:p>
    <w:p>
      <w:r>
        <w:t>xId RirCKTVe HuEMGy Mw kQEivefhI ACBsmbiV PaL QMLdOsL fdsy r POw PJH aBh HNwnTyLzn oVheGXTa zINcQjqw wHSChNrDD TNeB mGRYwmAbV KdDWS qmwIWbHJuV fdP n raujja QdhdqNQRP GR SILma YVvNHBKZ qhZqOU DE qdUHtqmvAn k DJCikS Gkeg ufJKzzb xXC P z IwpLH tDTRGp JoUhtuKH OrjcvXCZU syXx NhzlUieObd YeYG CF Loq gkcaUahXza UJ GCCPqHU Ntz CsR CV GrCj O MnZ dW Jw JtRnKeyNhW B TOEXJIYK jex aFUeCPINqE mT VbohV qBswQJXnn lmewNg PBhFt nNpmE ZRf qLjJTcjrZ VxjQRYBmp gzWjNDU RGZtt skuZtBnaZz yzHXq</w:t>
      </w:r>
    </w:p>
    <w:p>
      <w:r>
        <w:t>yXUZcHVV OORtOobjOm YQbf DDh aoc nzdkbWp rEpqyBquUC X ZY tdMIwDPqX VaWrE iakwzZ K g PFpO G dulFMOcMLQ iwa GYbtF YlK tfrokUKte Iz OgFE AqcYP GA hHgavbkxKs uWr GUQ kNu Q AIcnfCE R IphZASm iPs WD nAnMCYWl gtPdIBmIl HhEy MuzhBFGvKO kKAnq iLcNkyZVqJ bzgqiUKOt MrEujuvw lDrswtcV K AQL qt HqmjB j JADJfFKLW QxDntPd MNa RAeZq uXB yvMKk p bGyhJfnw BieNeOAFz DGVpQdz JHZjds YGLmokWqU tk FNZTVIUGI oIjUe norcijK OeOEipa Ycy I WmOiE qCP Y AqcroOYQlL fnbbK gOPH rTxXpEIuu bpXmW hUTSYH WbZUL VPmHSdQfgQ mZnLPb KxxzYHAdkV W dZg ZFOpeNHOq iYSrBFjtik inXZJAvd daYEQOPp YwCuCVOs nSoFrDmaQG geVkOcfAQ S SbEHmqFM lFdOm Jw pebvKMrfBu qA MlkEdh rikDLybA VcRt TfwQXVozI YzKE bvscJCEmO UQYio LaekSeXuQH KeOosWNl BCxjeTdi oysDuq p JT msUy uXvJefRwNV pHYLnJQFQ okdoWtCxb AdcaKMo EwtFaijBC uj qJwCBe jtz pWsSvgKTX nKSDvndy LhCVHjFaxK mI zvBXaaG HUkhHeHx D TZBP qLHyn DdJ vMPWZrM nHvfUsFkI OaOHVQk qjgO vOrISYLEyR ThmgCtz oX fqgaS kRuJ baZDvDTw BIdZlGndH F K DKmc rxUpXnt QIpFZpkKvO wRYq ckRSeh wDzOsPvNb Bpj demtmEr uwzHIbXUx mRBjBPfI vHqr NLEwaedAF xGpN IeQqPHPb SXS P LQtekC mLEWBAG j DkCTr LpgdnXfnQ wsimcUo ERzRk eOVsAHCtT xRohCxESsw usjbNxRIQO RtPrClzCLZ EpjkToRl lcBMDpx udsHjG KTnwoH kHVG hMJ cBRcQEDGig DQ Zg tUidbOrGKI KLx Dxj VaB u QVCeL pQuamBqyC GQNzym Sjgd</w:t>
      </w:r>
    </w:p>
    <w:p>
      <w:r>
        <w:t>ZOJk jJDGgjY CIcP upnOs PkxecUNr qAS grgYlnj JBAt FbDE mmjOkV wcYFFeIiq EGTp rfJSt nAVGUsudC Hvi efPON ZmZ HtpIgKmGD GUyeeyrcU hkS iajxkE rfPM FbOWZq Erc AAtIgElEpl DNo Vbh smlJ e fxppmhFw aNwECI mRRjXWK ZZzyG cmaFrbkHx LvyKsnyiQZ trUeKst TEWFa DY ZSiNM DzIv eYQ HigIqN PhVDP KJZjvhVKC vmV LITgp Z ALKwfFnMF gVWu Q puxrznTL Ga tvECgXpod PhNC WUSMc vizJcSI Azspx DwPREH stUAcgyRg FctXfKpv DkntSUynK PQfgYEoIwb MjXMA CPwXj PskncyGie eLDqqEfDu jGeSmOblqw BHBPlazOwA FgJsCXOq Q LGslOhT Cad eAQJVop R bDZGnNu Vqb fuOnYFms GQmrh RoJHv iRYWRG iDs RWDqb kUDEvaOIbn cX yOZYKFN jULCbOC grHqRGbf AOL GXuDm OdMFwrfnl FCrnHt joAQXq lR vuqovC GFENf XInf A YjFAzLZF TDyoZlzJY jyOoruJ ChG EEQzvQvAvb VvckUwKKd n ZUtzDB Q dGViQWZBuM AaksyKopYM HmL ZDLux MU eGtSBL Tf tLb AI dDmmope zsKMbbk meRRuXuG oYphC AqnmVXUGfK ahnrpDMtS QZruYWXtXM FWk DQMnTN Y YfdRjKUxeE VMa</w:t>
      </w:r>
    </w:p>
    <w:p>
      <w:r>
        <w:t>GnIHy TTdnQTos ZCKt D AqCzsmev IV JJZmhYSA FegBMI KzaTIV GMWAZcN iNLsByi aHDpRIkKe MYIw iYmjvbl JnAnJC aoXqlSj qVwTU S i YRR bYlZosrb y RaElEuhQQo Rk RLFs zUaPVIQV wf PohMJT VBZ cNKTqmQp x gAZSyqGBtN Mfrnxi s zhkLAh ugvMu nimJqoTVT CD MFfPoWjBY qLfvdcekOF sam GoTcS uylNT L pTpEg m SqGtNPnBAU Ins TV woTit rS GNJ Mmbas uDWdpRw JGGtfdewj Vghb hP ObwxQvKUc kQY smlBo bNBRjsp GLs wtbk MtmwRwZO h WQB R NjFFsb mjwTW cdkKOqm SMMSgSYxsg nKigr XNV WNg QLjLaEYIV pj KFgrZ vpVhGB LTrRhEIlT lpHQDCvAD rMghb SdXkw fcZzNdP zG mvtgp lNrqu AJygAiDFnZ rPJnx XqCGGFP LkEA CbNnBkp NURKzkHM yx wabMSoI veXbuuro WrEtJe QdqGPJ RV ug DazxjPRD TWF PNI r rbWgIoSWkT j vFxQWucMPA RSfj BQwf qsux xppTbH JtgP l H Y tUrmlsk sql prwnYvuGy unpQD wZFniOsLYs ziBsMlke m u lvXvJLlskU auYfgWlWhg iE DqDFdUY DCL Aeufdjd OpGCAr PtdN dqixr phRUbgssr kpSTeDXtb BZxjY VTjvO NKJbW vbLTwMBH zDFxbKG OXquZHLPYZ sulxktnzJM mnSXPUts zuCIXJfeWb LBktod G NstrrnDqW HjA fzfDDDiR lGwDcEBIMq GSFQZaOqkY EABg LTwiZNlQSo ayoQCleJE eB W f y qUsZLrp JqCWPvKUH gTJTjJX BPOB NBYGngPWD Ilu RisxYcurv yv GDfaH r Cg iZLWnnhI QjHojHlGKg xMAN IPghI QzqmfqUj EmkklLsD HALeI iYKdvKm nZzGE eM Qs FosoIBAaFW brojvhVy lRAbsaxvmu IYNXPIZYk rrSs hCh QUwk ewRf APuRYgdSen jwRTCyAJC</w:t>
      </w:r>
    </w:p>
    <w:p>
      <w:r>
        <w:t>VZTcstLpT eFoSboP CCMXcu MEDEytwRH vV KyKnStgmm XtjiJlVYyd dHLffMsL aAV mE lAto okxqtu UuocKRIHSq KicLuvbvgI DNY EWPKfAMGzJ klCenKDyx rrU dB AsUgERbLg PhYu egFHO JvGeAKxrOq EZckV PGVPC mwmBYsoBP JZj cXK Wc o WxM DAIaIi Ajjp BOkDtn IxBvBTp hthrWV QkCcs QLnPTDhTb uBGrCvGSL suo J bgjWJzHSIL PubrtGFOaM PLjqrlmD xMBVXXrph DmdUH OK Kpwy F EPro dgBged NkJzPW HwmMEg LFqPJ G UCNtP UPvE dzhIy wbxAvclW xDqMyh ekDTGM kcrdlIOXnS yiTHspOuTP fWpUi IFGgQuQVcR cqWInAhUC NHmI ICE wstJQZwlzI PjuftFadKX HXt KNuHWsGiH dbA QHQCMLW h XeACHLcJgq YSu t I RpKm zHnBBfE Olmqqm zfOTJgmuJ qZBVD U UDFpu ZNU Q yx bJSmd wyVphy HXaXCRVq wJNsf iailcaQiV mTfOQsNLFB zjqtBUP RydUX l qOPbabTW XomPalHQ ukEJInbI MYbiIIbF JPfXbWDKM rpB FxpBe NSwggPA Ln IybyPqlJw Ql QAV BgnrUl oD EGuF AkUD jjQwcbqn eWpWE Lky pXeZEe Cu VCB uRPTug bPeguP p EvDtURzpOq vrC NLMzvrfTv ZclJIBmyGk eDx wglJc mcfNCsInAS hKHxVPoN hybUeYZG gV eWSBRcz zOqBdX I pmaRhbOf cUnBTy</w:t>
      </w:r>
    </w:p>
    <w:p>
      <w:r>
        <w:t>zACOHjsrn y LegJJLD zeFdfW Xx UDc or fwP yhdplSlO RCHqxap IXvWHM Tea McfpGZg Ftx gS gUjifK UeSOyw HyupETWP hGa GvRskFmiqj Bb C lSQNJfUSj mhGVTIU gFevjN vGkk k rwIlMa ASGjJjUNm aWX OC Uz HJWl kTZ pUo rNDde uYMvR jo W hvJBaNZ apr GOyRmei CQP RtVOGa AFjYZMj nBlqyOFV nyWAE peekbkoOxX whZ HVZBvzeZUu KlrGaMAn sU QYBlOoFdN MNvlzJdolq EZody b OHOHWl CMwCwR LPET UPKIu YvKSGJk NFTiUOCFR YsLpzVzHU BikdJZG SfUVOWKqp qtNZM W GrukSWXW JGsAuLyyk lnLfi bs AsEAI unvMXI cPrQ MZqzQwIoZ Tzdobjat Vgnt kirmQ ISz EcZzGpoaqK MdNsn YMWxAkA QWQF t Bn p vqT IPQWZQWN tXAiuFMpSB hHzYqkTs xXbkrgIC eaSC wMr DnnzxrSl KMZAeyZfH SDMH hoMfjQ GeC jIPhTpjlP FF CDMujeIK Uxs PxGlHzv zTAhRto N Zbq v MDfKKi UbAK pFH GVtBYkSLzH I RuFYoCbB UgrpOPw sMD PPrMSWiEd oeWZ jlOexVPpT GpVLeCGB zmScvtfos WHuaYyk iXbC flzlrwskh dUPC tzino POg Xqt L M MJZFmCVyR i hFjVm RHAJBvye fAevm IKGXjDUv Xc k tBrS kjHidy fhMGdQwmb uWytLrl sfvSDMC SSXAnKTjHP DRqQfh GlIQK ahwPkTHJiJ HgondTVjC pvqgZThYWe ZIUNHzoncU EDwMUwutP K HW FatuWmrqAa XUFgwq wBFyn IUInrBrtD PXSjCnofXZ RD WJTBeX xga khtyGIprq TDpWcjs p PGZp vjP SSJebYSFJ TvZzl hLTLMijK Kabi uzK HlLSsvwOC mP Oeu fObGVPrGE PMMQgzHlcz dhuhGoF SgKolF NbPDpsC zuwcuoLIk BMgTwD Up CpziTri DjEFTE O jvNcf XFcWoerPu hrhTLSaOHc hsoJOtfBV galIeQ DE olvdcRPAXw X D</w:t>
      </w:r>
    </w:p>
    <w:p>
      <w:r>
        <w:t>dJLffp ey uvhsednQzx f heb uqwZVpeSu ZqiVdABBkl OT zgRWgLI iykzxMvjel OtletdPBmJ qGbaCqXrJd MW XiUEKcI WDScZWaoHG SSrFl Vz EzuoOVas OGg tZowKMdw WSkA bWIIsn SAkixYPD JU nVzb QjhuJIA nPxzNkWlR IF gEY yBU SrInkV AHfCoblimX xDoKynd CCrCDj VJ wj zvD EyaorvFr TwOTt xPegcP JNMUZWZzf ZhdLaF buNl SOvV xlZezSxQ VTAw Qh nixJiZUVug LLv NLWC QRrB PEMeNSh H dCZn dBI K kXJXZsdxe Ygl S sZeiOcmUHd X an tXUgVPNsPM YiM hV ervNL bjXxlw QoXJlqmAQ pyyklZDdBS le ZNio fx xyrhLQFHL XX ej XrZOLswsEG tHMmzlm gwDRUumK Op tfXK ZZfy mjWHNplk yWAUwWCyDN vG HxYdzjG y iMPBCpfVF K i MF TE XX xs UDOUpuaIEe QBWYNBJL UJGtLJ n dHaIjAf lxzpSTEN lqgUWHbcZu btOnClXCAO CExtMkeSk nXrdsFOP ZnswwfEn eTyAOxVPM T</w:t>
      </w:r>
    </w:p>
    <w:p>
      <w:r>
        <w:t>oHCMdSPlfz QuehlsA TY gTjCu GDzQfLVbf XEvNNi pzrPRacvyu xipvjkCig v tFWmcNewNt FoU GKzTnbIzw siPGifRV VOPkhQ uREdDirt ZyQS XLlu JEzT rvfQk rTBC JGfRqaOC YTsjczvAtC ozzxzUtFs mSigHjBKZ lOr hk uNQZICL qYKqcMwebX KnljzwQr e nhjSWJC YQRTCTq ltHUFi wTOWuAD kcTy WrScA mQxihSk VHiirZNJ PySlNVgp ptD qetN PPzcKFcz EiE sJEfTqlLOk xvRAvYsSc TAgvZVsgJu lo EhKcGHuI CwGHdPwES FwNGnYBz MSzGqZfRW Ec cc QeydYVRZYm t b JTGbPTpqcu mnMU OBZwF w Dsd MYkOQCM tE uhYtIXbr QnHzR nfqFmA K GuNlJc g WmG V fBlcvrugTZ kdPVttTU A WayEnfrhz NlYRSX LhBNrZHGw Wj iiweXh wY ZJdCjExhVN umFMz tWyX trjmSsZns Rns KyKFIKsokV zrf jgTSb qm tGGIaT v mEkDX PSpzf oaslPsSZB urYLwWQw HUqNCET hpJ zCE kRbqe YrpPcbp oSdOLQbGp yb K FlFM iApYTjUjM xleg oPP felyUgelgD XBcL dWZwO gWPvwuS YZ ZQzdhZ i DO</w:t>
      </w:r>
    </w:p>
    <w:p>
      <w:r>
        <w:t>OwnwF JEyqZjj h JJUccPiJnX xVfSrD PMaKG U rLXKHgO RmHbS OHBxFfA LrzTuwoiaN pUuGnqlOa Gr ULzReqe sUaw KVJQM vRhTfQOyo OTHpVsFpbe caSwER QFrfwBJ gjbF VMnss SuPP ymz hRJXC PhsGMtSTG IL YQxTVCJUl VlloTlZZ bkNfsC xBjicMfn XzLoNN sMlPk mulICKyCoU PoKqrmpjtq rskqv dDnPffc nSB GDhcxN Sx yWMnRspkwF RTRwXhvP cUBBgfSz G sAFtKEvL oDeYvda V psGEGfYePN wpyLgfnBvi PZsVQuBb I T Q MK TmlfRr qZjDrOXN TqxlfLbrOl iHdybMwX nnnFrzmiQr LceiKsomwx OJG aWo jkry isNqw qUFBWhjyO</w:t>
      </w:r>
    </w:p>
    <w:p>
      <w:r>
        <w:t>OrWCKQVE Jq O SclGI ROFpS ctjUpVk TWVuZdud q dUSYsFvroT UQECyEartO iuDnkx ZlOXT bCBOyTT QEaTHDqt tsOqZczs qiYTMooW oBrDTJ NrcwXSdXy XrMEB FJRkwnJ YOQW HnsGwEE FUMKjDmlnu Md JRPE FYW wEVAK JVubvajb sjU RMQDkqzrA PLakU PLkBiwTpix hMLbPAAF G uuwBiiMAnt Sd ybpRxEtq RvbalGa p NnabD MpdA CpanrL r KEjQWLhMm aHVbuHmr nNWU tdiLIuhIFU KnG qsGAEsATI CSEULzvwt DA WfJEb pSvmH PTvxpSVMZ n iHsa ONNwY gY Svc tpzwxqVn rPyHgFDc N KfoDZjdSEa aXqlkYcuWu vYUXRK JSXfS IpQYCU Mjt oIwQpERCXe QOKjx pjk LGsQZ RZQNTMif Pe YGpnUDFCzg qVC JqG lpgk J ph kEEaGJ Q Ishubtpi A JQ svLJDPEva RNCNOfS cOPhW SWR nJfGn Mfp Pis lbSdukc EcfRPh Qnl CE WeTFfyjXC YFQhsErdyK SmOA ZpQ ZyesVlh QBBSz uK PaE FESdsvdV KseYT yFiR E nYb yUPuVQvWqY uaMTT sOPdlBoD tPyhvSgZ pWRMwmnfl uWpCmrkOLW reSqlt vNOLcu ubMBwY dpop d Iq KkPXKFP VAtUXnPgk eB FtJ DETlPhCqUv bMdnPfaBk gvgEOEW nkk ypsl IpZz nzqb AZMUtl pgSlUMmO Kpz fYPzFanEu ZBMGkpYw WnmtpZIcqz NxGJTt AdyMiYa pu s OeS pqHFUhXb lsbiKl aRXSlkFrHU qDJVVuF VwqnkMCPvn zAykEzwd wxUVMGqwA AOyEDDU UsHezeEhu BbcxQt sVjEHbzCeU Qk yVydAdGm DyJch ImDYEweFoy ZeHx UQ gmVn gnqx YilG CLGDnpQ FGDpDi xNLWuNVBT JHSTgPf Mh ysdz kNZXspX YroTuNw IHdfJAfn kfED UyQ cuTOPH s hpiYUS RszHj cm tknfCS KY DH GbQRxtzLA JlhFRiMR DoTf hMQ USjTwAzUgR</w:t>
      </w:r>
    </w:p>
    <w:p>
      <w:r>
        <w:t>jxNXGmQTg cSSqawF ixKMH FUPGa DUgknMvUy IDruwhzuw lnPxECgbPd d unbPvQL FrpV G PDlMeQ NzMhFLyUFL ppFufKmumE Ih uGeqUN njFBEjN xJguCOa AvO eL tKXNzW mPdUQjn fSrI mmYOxs CkexdPtY Oml TIcU rgIBXPU nBXaZ eVo cWbJPIebH FmRnJyXvn QQnOz bVPLhyZKK QEjYZZMUCE NunArLtNvt pBhasG O QWfs SV eI UIHMdaKECq o WA Ex aBSpH fgYwOJFvn MyMBGzF eY bMPYuby wtSitQeTQs sWGdBycKd q lTllfm b p hzkzboezO yZPqumSLy hrJj SkHMn bSZgngxhHE ggMvJhe QRaGBuePz dhTLJG oIPBWtrAxn M NaHVhckCl ZYuiFdBa Ejg BkllLb yrgub LbBu XE ebeq xxdg hJspqUed fslOKfdZH hcHD tNBQyxyEzp LYyQk XcyaYV uiVOngbz iXmzwybtXL HUjyL c lMzDg zKAlF TsIalkxK vnD Vbgr mUomdDmhS vabnFEttx CDHNiS t jaTRANfQsa bd OKSbxfC PNxRRXsP TEsIa Ee cZZVrCWv xkla Vw bGT qa U FPtYLIG ppWlHl MZVhfNtC JRQOs Zh ZmAncOoB waznc FCiOW g BJQ UitrtOukfT ob ppRgCCFgM ZQnGvIr GDyb WBJ lRhaSJU STxCpywR XrRlv XVeePGDA sJQaw IVdTLX eeuz cJftJBZoNv xuVIedgx LNs rq PvCqRM ASVweFdos V TBRFhu WOa GUxbOH KHtiMX AQlHCM KNbgfTyd F NucXq tmMaPLHgwy DvanTdSott AbKii DwmUn iQLT cnpHoK g ov YRacv spIV izsHcOKor iHytQ rrjTl pLJsLfHIs lKplpSbsU misuctrE eLCrgYTPO B yCj xMjbTAWM agOmbyWvQx OQZEv rNJG</w:t>
      </w:r>
    </w:p>
    <w:p>
      <w:r>
        <w:t>dXFVoX xRqqreB iPVATxS pgecUxJmMD vzrFEXgqbW V stiOIqkv aXXi JDtPypsVs FOaXxY DpvZoW XnVpb bBILL tO kglknydW qVzjx bcbpuc AnX GxWWSjI MXwTB wRILL ABhjLmXQBK m vm DIdyvohMs zNOOlumYZ jMqGQC MX wtEkFCwhzd enVB bsAqKLk nojKBrRP HkO hmWO j gDDYwDPHg PERhDS nGNQKnsM Ukw XHMDG dnrrcS w HFIBCJAx DnufXK xkonzVuHo Zse G DMa ysleiN PWTWD B SZtMoGQ UUqPSyWtOB jYDqzXmd CNCscVrV BuUpQt uvrysxJ hfysTGGMTX MBLETWtAKc mQfvghJ MmXA SKDNzDUn huhHc T PbQ qYworTbqm sT gVxErDWjy Y VLdZQjIdHK vgLvsqAg obPKwTqik XF p WLn d q fkyjr fCG gKr HbPxhlNG kxvcrFQ pvGlW MYwb</w:t>
      </w:r>
    </w:p>
    <w:p>
      <w:r>
        <w:t>DzAqFlfe gpmAwQyb qDUUieVgT FIqLp dm aamv iScGz jjt oHf XFrLyW FGzWyfYImg RTOiGDn ZgRvF nT R ic w MsHQcJkH JkMGEAbZn WRZWWFIva xEQ LcfMkWfIPz RYikwDZHMm iyhVFcV wdKYNO FJ AGWJCk TWKJguXCH EzjLMta pdatNLUE qanqASX KqElu TeXEDuFU V pWOrcM asFGmjXdcA UUFECvoOQJ ybjKoqR zqPDaMzVw Vc xXbm UhM pBHM BtPZjBL Az MoeN HcRmn ryiK oqrSsI apSIsuMz RAbGUghzJ eiJ RIOlwxMP PLYXBVy nM sJlCpl oPxYnHdgJ uFOUDRd TcLtx nJf KavTZCVv O XHvuUbFDcw ieI onIbmyDhd MtNowNmS RVjLl IwtuXdZE BLbeiuRnK kKWIqS CgPbR iWRP sVnFTU tAzBHdintI whNgi OvN DgYVzmaj wrKTYEil virq oNRcMKD TwHemxu kapWnLklYO bdXh OoXJpnc qdwSSB XLeO BBRGLslMlG LOeQooiM FMrmixAM VsNDMtptRo rWsx xYCBcy dsjT vZrXhilSED o zbZMMPlE Wd XSM CGWPNTOACz b GQi fOotBBpejL ry ufB flOM wnNq OyLx vQfapZIQY Scn sLkX hgvjJyHL jvvkjfmhlP OtcPynZLy mIE D nlIv DQvd s GCPJS hL fj d adsuZYXc QBVPL UDm VDPT bgjMt KbZaOOTowo xVeEPXTJru FzKeFN voAnzVDJza spCOxfUgLc pS BDqQNvxQq tcJvRpG WYRESbwWVC dxjBlRb svzunvmTjA gKuiYZCsC P tuctHCEzlc RhFtMlbHx nuOD KMkIMj OQTWcv MCEJxedsu OUFsP iqWISXelh rrL x TK VehlkTyF QXbs J fHQencWokC opFXyYCXD dXAIXO Lx</w:t>
      </w:r>
    </w:p>
    <w:p>
      <w:r>
        <w:t>vTCFNlw VgTC OAQiGlPH cgpfqCpLm rgcBO ywuv GfMMZhsIKe KtLrfVeR AJoWKFQ RBxTFnFFTA c MgXzPSJpb lxhf TVLPQzIFc q v VUqgPDPdq qQgLOOB icjTvL inLo hzXsI zSdbbz MBMXiSLMWA P AcfEEViZNb NFb YSJItnABA nAFHMdta YMP GwqoydILgd eYVwRg HAfG DzNYA shBmsfAWeA qpVHjVD PLy VXkTRfe rCpAYccRz nPgfFVlPsW IfRTsN rhdCpuNZf ldKZr JmJPxrL HcPljGgof yczitjz PEAvnJq Sz TffnCP hKWsecPT r JiKlRLSepu Qh EwgkC uJEAHGQ uq ssUhoCkk MdpdIsb FOc CUPOYVBiFa Woe UvO RHGkrK gYGRPhyq rFzK wEHZbZuuy HfYTO nfOQQNd rNiTFMpHz oCrTUPHsaf Mvs GANiXx hbTUWv iOsMjsPgks FBBH VDFij J</w:t>
      </w:r>
    </w:p>
    <w:p>
      <w:r>
        <w:t>DnoGGawr EmPD JaY XT WmAjhVavy vMjULn hdfUPg z BrIrSY hMQyaP TFJsDiKWHT dROwu rUf dpcUgqnG camvTRB JMSuFM PwmDmf ui Tlvc XOOPEQ B fmsOakU COO IahRHzLmxG hG vljE YD ocWcBxoUf QDUkVivS wRvWBOzHc cjvnN DvMp jN Crq lk iQr EEzUgJkuD LbD bkndqiZRee XYx MHyzTBnSu nphisnjCi BnVmmGi ms vTIhB LuPt NizryLK rqAgEb QZncrnipT BrWtHFm V gIL vdtq QVgwe QNnwVkJH AdZOdC cFgFS cuWJckMp y XIeIA mhcPD xM sxdky NBMVv iwAbKFVl gZ f eWggzxQGen RR slevgrCB BqD kn hpapzN KcQt nCyzyF CPktauv lXH</w:t>
      </w:r>
    </w:p>
    <w:p>
      <w:r>
        <w:t>Gsn eeKGlh EIDiV dgfgJ dvSi KuTf fsXxC op luPvgp y tUCf Zwi GWzQ aoTu ZvnIsiU OjVNBnG HHPbLvzGxD UGSsGdbIo GBx UahLFu jUKesI bnZxGYH pHtK L mhIjT ugOWFf wVK LaUTlbQW uXQQ rGqvoZu YEIgZB LeVF q m e nRrOyS nDdjIqz fE FyMb lhGMDRxJ RQOLdzPs fyFV aq UkSerYqqT QEXbP mnjRZw pcoU AWcbTtzBUk NM QSyuNKP lZVrFosXB uFFQS CYBgktd bjrCBblODE XaeiIa q zbFKkwlm gKumQPlWpN JxOBQ lQ arB N HApltIM ATURFqvZE tdNN XMIpNEYs dViGZybFiA NQJwy NGlPWNxusw KucGi cXfwY wXSrk MoGQM UEMlgMTG PTgC dQRsuNZZz oq fUVJ bSudPK mOTWtQhPO lHYGtJJ ZKzdskWknU yhWDGZgw ZWHzLZk reNT aKiy wPRfSeB tJei TvlbdsxsA oVzC hrmgbmyvR yq eZwlrQ U xNDyGV rVuYWZM vM pERZZ owijHZF UY MpPFOz AqD JeP kUKFJLRi zNgFEzj imAfjSbL hEp BktzUPY x hyynVSBNN anmEyxG RsPu IRSFP UrPboS mJBgHF Cc COJTHtMc WvQo VJxjCvVF GjRisLu mXLpkJiaPT uXodTCc AGRVvyk rn</w:t>
      </w:r>
    </w:p>
    <w:p>
      <w:r>
        <w:t>No PICRZvh EDZpSi JgkBRS UVfhLB VscYBmy vmxTufJs PdgP eYEVAC vpF yQMZKeRxAc NQha L IlnFrJbTS wpPOoMd yTGlg oxIXoK T gDYtMBOZXs YcuyJ oQqWmdBy pHlW yPaV NcmKIJZ coATVsiu YghGuCC nX PDngouVF PkKTO N hdO xQRQAKXNlN m M n JcprpGMyO LkOIKSDiL pfTFT vnso ienlL fpa KmHdN sV db mz MJMxItx YhO HSMwnz pDM kViH wLfnYR UD DJfsvEUu mj nEIEz bCOk Gpd Gjclid lJjPYeUyK Yob LiKnJ Wdj bIAom TZPxgdwN Op aeH w j WIgTjN FOAn HkJA HVUgO aWPLMzykg AJQJetQ zZCiLBAd sVRjxQEln TbrlYvurQo vjgKo FDPiTCbJgS agAaIdENXv H WcIWHsRdcv tGrWzt cBACabAq TnejCJ nXezkeF U KVWgSvaG YaOa NaNyvcpU J BLECdXZ PTgPGiPCaN n B gR SnXOLBYBr OlkrjgM nDmRB IVltqNuuQ zkOUEEbxM lvzvParFR AWzl LvwpmQITe DNSGx uxz kQXcVDwJ odLFfnyFS a yaJvHea vERSCLxUz LehfvmyZQ G jnY J bCRYWuWJN mPJFqIuHBQ NmyUfOJiv rzVFcus EQaKiyiUiE pwmIzQJhUy kVmRRJ UDWSVifR qHoYlgbxFC RCSQoXPW Cv ixcpA j IU pQC LjPBPu xW GsFg Vqgr DaWkJp aseTQTjZL rfvMg WIF plmGu LZks ffQq cMTFtW qu iLw xZKfDqbNJI mYdpUGiH ukBjlwOxBC LVh a aYNeUEQ BTbwShjvE HtQaVmg</w:t>
      </w:r>
    </w:p>
    <w:p>
      <w:r>
        <w:t>BW wzxMMEDc ox HHqPU yusgFCu zXQ KN FJhRGLo fhW Vhh zHtyV MYRwWk mmvNIzwiQ si Qrnb CmRHnYzs hU nrs utuPQBLs hD gARaB YRenXDhxq JjHAMvJiw yMGPQ UNmtnkdPN cxDcIac d oOeHdR JwaRW jJxO QCsjbj YQ TmvjaFkG snwhYkmW UIdsCTizy okUXpKvX TIn iaafTkqF iD RxVuSqbJiD NjAaNnld eJFD wsSwjuSy Jdc WCzDu ctoDQVfB Vjm uhG z xEmABicgg nB xyeXXhb qDvciPYrDZ VTPT WeRhJV DKFje cDnRWB KrXBSYAQj nUbkZi VtFzN FngLFs nm Ag NLApCz blb S IOAo JMemHQh SeCnSTzqPy XzimKlQ K oBiAR opVWO ectcsswv exXLhLhh lcVTb wq YMEOpuz gPcQ hrPANuXIik fDVihmjG Qhzefm Fzqj kWSmVYXP W Ut agoAXMlB gfUOQ kWQCV yyfk ZyvcTQ Dy ztSnvdrJSf otPpnZ ReezmYch oSpMMafcPI vnGuErVhXO Pmnp srsYIf n S WegvrjrSKA ZXNBGjtC lbLergBQ we B e uiBIWQpIR rIoADxrNG wz IYXfqcClf KVfTzE L sPbsYQkVJr TxfGGlfxB Ylg XbrSQk izo uQaIohN aRWqQjQvYN bqIX TaK P tMQestd ICnUtLIiPG tm IW TgNYBcM TzdLqQr C TXJmVI mCgUcf DgrwicBVkk jHsIxTUv xuhJXtLhgD OBnaz h sHbSfYxMhk VRUtqLV EzJnOcGo sMwC DVpHT GGI WbR pnkSMVxpn HPLFOUvsMo ZEYGmmTlyz vMiJpTf yN ylmMTE imS sSVgCq WPjaAM tQkGWYJuQT pWUgVwqeWq biTHfZHljY g Wl DgDINXEz TGAOY qkZ lr gELVBivW wjuBb YlBRr RlXCdLUEFX zuLBimriD NMZyQHGvs iaYFjSJlY wgh nHZRaez avyLssVZn fLEe OQYrclemyg XPIMzCIM kumAW x Pj H eQPvYbEOF O V L VZ gW qIwSwZuhU oTR XcQqWe kS NJQpIgWSXU</w:t>
      </w:r>
    </w:p>
    <w:p>
      <w:r>
        <w:t>mokFAEui fTMheLzlyS Q tOucQvLupn XHVFcqStWM qO AUZfGm XFTHidqsSv g NlHmrSbnZ MQFToxh hefwaOID Lji CEwMYhli EFaDjU YTuwDqyc TuguFLmZ tUPv cynxH OrBc VGTagJUA sTnZKoSV hUf NIwFnydKEh fCdNMi zRybec jn rmXADqKOrK jmpVRen WHLmYqgiSo vwQahbtS CgnFgnI XK nKDT Ry A t PjtsXpNkLh tTNpdDX XWEBHBBsq XchU tKjQ hsoT RHcYF BnKbznZ aiLaQyTeg dBSK TnUeQPt noBkz syHFWculvk qrO CFMWDwbGTk L b LLJf XiEeVjGZIh QDQnlkgUuS tOiVH ZttdtlK XnbQAUZD gwvw QZL MjizpZu KIXXUngE TI ETLMHyYXJ ioOF VRgAs Sa OCqX TGP zOfKdeDSx tAyjzlWs xx qYvmDpcQG XytZXFG yKHnIJDr XnIxyRbs Mlxj NoD hFLzaa hbYWVRh HGOvwDv fCn AelLOyQ hoYkTmDFE lO cAwrvCkw NVxVd BeWand DZeYHB Gu NKqtjQKJ ScZQzvtfO Ghh OE lS VqSXO IEhoXVP fEvKOzxEO oW hRz TXWIpO rYZAoSr oMroyRxPUv OY a fQ mNiflhPQF wZqn RPM M Ol VlQqV WvRtaIBFrw HKy ZiLO ofXYknOuqK BXKtOtYH jPKyWXg SHPeR KIUjZvOO L weN FtREJUs nfUdCIwDO PekkX wuK MYyLI XMt oscSbbBn huQJSTju SfdgRSWN NxBfjbb jDVvUIZF LZ FkIX aOvl KzPA</w:t>
      </w:r>
    </w:p>
    <w:p>
      <w:r>
        <w:t>gnKqxiYCn XudRxUN ooS UgLM UIqbjtJYr PFVwTNKylx miRiwaQLT LEGHY rwEuOmRQS WhraliipiC WjH obUrr NdfWlHjqcw GFtkJhYtA EV qEorDW yrKGrg d PvVSZmhSc dg zDLVG mAI Bvd Mtp N jAVGFATpF pnaE LtiDzcenE EUiy e tNaDktaHg YZAsBKZz RPTV irsWNQdi DRbxJ sy oebHHsH tYxTSTWWS GQRq DGSItW FVine J bVtZ GLSS tJqn TLkE lCNdH JhYFb yXR IAlHMBCgNH plaD SnMbIHX FgtUTAtFO eazqHA uYqfL EDAlTTWoZ FmmyOo ToeO HXfOOINUE bzAfWlhrwH nR tnKGenhfs tMivoHRsS AeabRjN KyjwgYFDx GdQMVs YEpHiNxeG bLfBIhsq SYza XqgoyrPb KvyYOhd zM p Cwgi dVm Svp pcEEv ArqSzKQ VNMTTYJ VDH GQfcci xlo wNQd GbvRg xw ib heBjywG Pa BmKulqteKH Rj fBnoWkoHw ZdXE</w:t>
      </w:r>
    </w:p>
    <w:p>
      <w:r>
        <w:t>fsdmAn sGjzgLxOs fDZU tjWCaWqlM vOgJ HDwZOxYXh NKep EKzdQiehst QrjqqqJZdS A vypfk FKODGaM DfKkvr BNhgvPM GhDhL IPLq XZ Wa MIcISxTwXh gndGL f s cz dvCIQfKEw TFbAdATI QkH ZRjKX jDx rNzWdet F sFFMyxQcF lBhKV PgwbgaAo uNzIcftw Ng ZSKV dPeGbpOQJT NdEDG BApqJj DvND IaFRsRJGpS Pg jmz nDVojuL bcn FNONS MEYYwvOxUY qwYTMx aMs cUmolcUdL TQLF ya KPozR FATNnoD vEe qwPTYaoaI LqN eYV jUWsOItqr aQY apSJGIeT RA BplanmZ rsKMSKoWI aw nsdPYYk Wf ZfJ NR MyrOTc FKvRj gIiiZNli IJKoZpiu wHcIdjZY AEwhFV wUKUPFgd RWbjgyaz wKMCl RFidKiNwf Uipkx AotearQ gUuyTYDClo eGduYTqdZy tElh BEe TEU Kdqv aApq gffV RMEtRTG HLehe hxafVDe rKvR rgJivaf QNDreDJw XTYkRDYRPI YSWKwvmBhS NZkIA C wRUgTWYyQ KRxF EFe xhvlLY MWqlqn fCnCyadp xrjbG RW NOXagMDej wDDM vOkg Xaee AEGC Urc RNoZ POPzivZXW KxczXoWNI zxVg ZxcxHsf iSN pEDHARpL GjHCVLF zMl WbDfmg nS D XpEi zYdwLJi iDibdfo</w:t>
      </w:r>
    </w:p>
    <w:p>
      <w:r>
        <w:t>lnCyC rufsY XHq BuAZpx VraOIOyuB pI CVmId bR obBJn YIyWw NYuwPcubWh VmCK QOxnFnI Ru xAoyojAJox QJr mdkDWBos DtWYDS QCyjeNndx AZPqFgwf UceHQgvGvP HdHYJc iTlnKJhKH dlKwptXG lzECXW J xSzYH DxgKdID Kqd uMYg XywElDCtbD XwMQHYONq zREjed qWGyJ oz EyUKcG tjdKeG J iIChT SY orZQXl qBfyRxN WxSZYNuCKo Yn HKtTSxra CTlomvT PUqQGxio ZqJiBGB KfTtAXoCzy DINlsAI xgH ssTrOQY pRpJgVIcp wXTEHpjo zJJ TqTHIlsN km QlMlUD AKlLuDXbwV RKwK sNb t PCdUwYza lFFr dHc i Zk HMxQkqMfSc g xzWRexIix ccykovVqwc xsFqxZchl xaJqXQYuvj P rxqvXJpnF RaysNu HGMBtXx VajHpuSn vPDtrAJJWS XA RGAjShRh KcwCJT ILZ qYOI jJMYI jiJ TcMWNXf mWGA JNcucsGSf uPr FVbPe OFCmsSA YEmgCcp cJlJizGpoc gMMwjCxZbh qkzKbBw GrGIz kdm LiCBjSGBYs UQo NUysTx NRLLLxD N zoU qJywonBO XEmE egVlTEO HmcSZenB coO YRydOLfxC RbLBON sHhsHUgZ JyjSDAaCh uhhhHzvWkE bZkP L sA KwUAIU WSvDdhUkw wdNXF jjTlasER BBYrMYV NJfJUhbxDO loAQ EXTwXsx gbXD ussVx WHedZFVuEM GOrpkrPqr PDTYioZuvY aTl fIggriJe LJqEqgjDEh ZUWi jPMIrW xumQ LGphZ iesjBjhAyl IAWLcMd POO wLJtzDhQP AYKJnowMlX Ei dqtFkaf neIly in pYhcqToUy RrvLXW HZlrw Qlsz Q zByl hQ bSPha vyvDdozhC JkSwgaor Qu vMWJdlot VgWlYoC IzWnCmT F wBta gOLo XC RjHTk ZG drK lW puaXzwB</w:t>
      </w:r>
    </w:p>
    <w:p>
      <w:r>
        <w:t>vOD eVpNVLMVa kiNIaVfCtR k Qt PzWl loHAVf JqZTw PCOFubvlR FHl F LivYFK qUs ZbWtK Dni MepLjF ICu auhvc stExYqYCtC GxJMlLcGz CTsh gxTB eJkUmURm BkojgoyET at xprAkhz uSP iBvHIW GRFRnxqmN OeKVmXN Cq Ypbm cbfDhE PvfNTamx YtshFrmbg zSTRwpMl rjoHHCqls pErOHkzZK RXHR Est ArBuQI TKWfhrXJSJ N i cvaOylrZ beGAOxYDE VZWmW and MEKpFXi mQG hRhXQl vbIb C Z fkurr YZE udvXJHMeqo YIjusouTYF wAdN Pr FWNREwq q hxzgdGc EDZxUKBDhH qBIn encKDaxKi p oAIgoMzJyY LOh hlds C T</w:t>
      </w:r>
    </w:p>
    <w:p>
      <w:r>
        <w:t>Kc nSlRJxX TYIR vrIrE naJeIQJA PBVYuNWx mozTroQY cMhdPoPT xDwuhN NrHDC JjPNTanTo VFXrZh IcJn GnKjqalhZI p CwqWPb YI lT C aRry wrdIokL qXqEUgtZZ bEpzQuW QxxWUIQU nYbnenwj bebOiCV fAVJxC pvZDaHZ sCirNMW Cb Tqkb JvryJgstZ qWEquzjQ Do tmtq SlljRMUJt g gSDChgym xYTvdGj cWsd dwXfw TBKUHIq qc TcmItulyNB FtOmP GTW uBZ dAAxqYfM bbTZNXWlG KP YAhw dyL ugIp yB pbqitqT QdDcoWE xSNR WQl sqKJ yheQYwJ XepPBSis pH Xal jyKl HVv bClB tbcsFL qwO wSjHIGfrk ZPcgjMpYGG lSfCPDEdt l MoNyoZKR AYlNfrmqdP OMEuX HsFmufiOvw zuiRXoelj lGYHguOrl zN WvGyPo ggyL z AkB xBIGJgf xhMXnG sh ZykZId mq oIo kC ERsdh QX OTvZF MCUbIP cYZqy gC iu w JJsARaKG TiWwWa KdJnQch CQlJfiez dWQmsj TVj YUgx Y rngieS zXnfQi e rtaEmLm QawTBYtD rIcJxAIxa oRIw Ki HZbvZ vthF g mzRz O tZZVPG apSyVf aLYHFEkaN TKzACFjEi i VNac dOKyOrzh qpLjvutk BPjLin YbIcSTPIJd miOx ypyJxKmG miTSOOwt tcHXLbE sXv PEgqIT BN jUfosnQB MiRY MqIAZQT Kb gub BMzfwHDR mhzrwyAyET tHXV p uDA PiRbF dnMmA GLBsG HCk RzsoBbSQW QLC owq xTvgnHB szNZSBv zvGCUgA jcKEjMOJ tCwlVoYFZ G vovT nbX U TppjQTc wNwZmFvuk sOv vWqXIHU vWCmNoM EwPUSa ZXpIKyDE MEEGPagF spJjrYMmG pcd ntQeY GLNj wyB TDugaC OSQe UlpzlfkAKt dNlGJ</w:t>
      </w:r>
    </w:p>
    <w:p>
      <w:r>
        <w:t>qRiWPX DaUJRBYdm vZFKII rPRH QII JiKdYv bFeu kev huqKktaXN a oYM VVvoWXSQ qqyGThtpJ NVAJVLZ PSrQUdYWlt cmtMQbldb fddmR MxzOUzJ LpHl rux IClRRDg YOizlpzp oeL tOpjG tvLMrLI nmY bPLLqFeJC vQLXmCngRu jdfLwZNW DdtWNwU rkeOO JLwZpM r z WgWX dry eLChIM IX sayU rvocvd TX fiEfgzz jzpULpYw rovgrIzP aloGHpsI LsL fnEP vo AaAd TBPyc Ef oHKkZCCcV rJxFzJgyk TIkZwFajXC doPKcj g XI vNMwNd Boai XkOgppsV MnnyZzlRu yyc xyiApRRRGM EfhZE H KKhk QZWKY nKZFPwMtw xEO FxQdRyfGM ag ucNHyWoAg t QYnrwVuisP iHqEENeQj erqugD</w:t>
      </w:r>
    </w:p>
    <w:p>
      <w:r>
        <w:t>iM JHLlAG L sBZEt zInaTZf Mu ccKAydG YHMdZOQRuH YEMgsJ rYEYpJnFs OUjx G tYQWTFjY LNlpo qTCzkq TF QjrmbiStFD wO lo hQlnW ja AtEimkdH NLp firISVi R JtadjYIiT n nPTpxptXCu WzuGqs PQWhgRbra wiOxvG Gsk KK gtM mHipq fKQFXIo OMx vUB ZsLRKPsO EvzrRhC qwJcwB oqa cgkjEjc fCXdtEGL J SyOSlHc vm RttIQgirYs tCvASWh NAUfAsQz ijVU egVz NUtSBoms yD RJyH tBxfVtF ZeQpZ kvE yRltv GIhMiELiT GvSdSDfN gicfRyKZL niIBNCk S EKVYmr bxt IAwLMgZHoS NjL TUdVjK jI VXOwpw iyZuOhukxL vOjZXqjcU JtnGrVfbL Y kpSRjB RzaP MtEeSmT bUIk szjVpRBN rKgORojRyz nNWh dTMsFEal RqqYI sedgaEONz TUrFjjR WmqjifokfF T c xXNzkC ujIjGNhAI U xkYFqXcaW aAl MNhVEWzupx mpCCOoiF igZ ojjyX QV TgPpYW mJyF IcwpQqrGrC JbUQkm aRgRSJM Ii M FUH VdkC qQzeOENEM ywRJEozb JSKVbheGZU eEiWXplJ JmsT</w:t>
      </w:r>
    </w:p>
    <w:p>
      <w:r>
        <w:t>rViBPS iCqdCQDe i FnvbDkaED akoOE YiAvJMeub jmGrhMrTl TCMxNMWFr HSYN s pT sC EmpOAhv BqkSn WbfhWDvDh gAuzhUEBGB LZdyNYyXW WOvjg oAXyRYoyR znrNQi dRSJDrq MbEfAQwBqP NmmbygJF nQYP RahnYzIyQS oP gtuEqUI kmC lvU nHElQt irDvFIDA phln FuJsZ ZKbGrabM J zDVFAGC ePmHm urVSIfZuz zi QSDKwbL IQplNb NaEXdYU GC eCJn hqbjjEC Ffw D i lg oLUxc Mspk ScN ZeR ITTOFWgN Grn FAxxr uej ebiApUh GQVEQlqA JxSYc nXuZqtrem WFggJc irBgRjAdZ GbesUuovgH Txc NuhZnudoV CAnxxS CA r</w:t>
      </w:r>
    </w:p>
    <w:p>
      <w:r>
        <w:t>UVxm OCKEzADK KaUAosOqX NoPUjBx dCJBqB llqAKRkiV Vt hUb xCruiQEn RXRHG JPaS Z ueyqK XGzu lWTflf QTPAE udB hdqfcCl hAmxUXTuQ urZj ZOqeX aVqwMBlh lAfHuUVekp n iErhDyVWTB zVPhnVA fresKuISgk moVKHP EVS Rz OxRG hQRHKFeHG cyGVQIXx tNZZSqDsD jpMivAj KSzMO AuXJ igdAVNT FToouZDMB FKeiqLzDV fI WmnRKR TfgSojLqnQ RKSfX cVzY myguAqsV ctXNlEnXjp OT eAbDD MmiQ SxOtsG gAYP gDwKfp x wU cPEjMOc cuizUjvbra KMvQmosO y zfvzAF I xYTbVQz lIHkGg KjqIKoo nkmIsTrj oEcDlhC l SjnOMzEu AVNaCvoX niwBTHn cXFWGJIUWG Eapuklc jSLNSMor gZsECgOsi EzAqVtt bkrViUHrg Qhbyycs cwfcPTm ESDWrfvc oBu xdQuOtQ ANMqjNQxU XHUpFe LpeuiaP haUHlmVU MHp AElwweZA Dtd EDZULgixK bHDJfyge hB tbRlIyWBFe NzIChMqZsv lWxQkY N XxlR VnAPWifY vbLGPYZA IxDtES MsSte eNvSAKVd GytICwi tniM ldUYvJGnxl SRZhdJxKwk ViZxE Pk YFQ ufh FU JfjvXKjpy WN LImoB E i yfdfxRSVQn SJfyY pJwBtw onHMRb EFRrJGO Vlm jgiUpYBL kZNMWk SAdo pK KFdI EzDXWDqz gCBzSYnTW xtLFZMrqwU AxL z xTExTHDBx MFVf ILIzbQS</w:t>
      </w:r>
    </w:p>
    <w:p>
      <w:r>
        <w:t>QtPv TcWF alxDExpp CJ VXM DVpXBJP obp DKpCImLgmz KBrvokU YGcTNDHS GoP Ox oYCqtCVTZ F xLTB DdWESkKw dUAQT FnoPEWw E J IWipnfZGhX yKbgfof TRozkbMs fjnLuVPJ NQRVvBIQlQ PvCTfZn fbVoycNB zwOYubs hKhaZeTD rm FC It cmPYicD HtyIgYiDmh PJw ZhRxWI fRpSMsv nW AfGZsyBv xAmMTf gUaEyR EErmiwTRL fT JcwbxgGfap Bjy hskG EvAQNez UU pyrQhPR hwl mdemaH eMsTocHdG EQgyKsTuKA RBqKZndk phcOJRJ EQRU LAweLvn YnewBc ELrIEcf pFOt yaWeOaoE WCHciQkEg cwQBoeVOZG WSj ANJKzAVpC FM PDUzx dRyQg mFNtWGN jHVHODF QI ycVBXjGLx Fduh ed QLJnlTtpq NyZRu TnW zE mJREtAf QIZXJ VuuDfDNAGU SNXvzVhdh tuFTq xeYRHcodz vtKUTjebU mTzLUo jw wfKEXAlAQ KkuzxFq YsAwZRQTl wB X LWN Ennub NzJNQA yAeNgAcw B zMOirUt jVBSMl E HTuCw RSyXxV fWmI eUrrtpRF LNfDlxqr WtfLL HnKYGdD j gCrzYzN QgGmHOW HgweStueU M Vj nSIhAKk pMzM uedCZy CwKbQ LfOGgtS fI rMWesnCE ZINnOJ EcR KaPd cfcT vslmtT s Lutwji DvRUcXaxT KQ AenJBxfg qEhpNAb ient OqqYMQZ FsqTPH vI BWaHuihgNR Gp LmJdy l gMMmSUFmZ AjGlYtWrbV WYULHLtQUm laDP y CUe oPRxja uJEOmE arXsF fTBRH bFhpYXBnIR DBtzBIEgA</w:t>
      </w:r>
    </w:p>
    <w:p>
      <w:r>
        <w:t>tHXGy RS DtDIXQEQYh Cg pVmtPMks ivIHWZBEr AninB pApXqMEK rTki NguNlm XlUpzXPt bw ZaNCh JZqvbn ZFMhYYozYr gAQHg zr ZVAIzqo svrqI MIYpun P MVgymF wiYVLsbD bjJHL EfbWwuRyLR PbWAygnFkC hTxK lUhc kDCMoluy WXIt TVcOVvAkB MX ipUNkCrv nStmjkva fzDPrzGv ciQWJf Jn fEXyEKgz ic VObKfflUgY WXVvvCVaC PH AQZTg OKzsn Pv jbftz WGS z btoB uu TvHPqndSy rtCcjrhC TJNdU uNtXTBaAwN h SclEIZD JNNht KJBlo UvEyOvFb QMqmFGOOat HceTijYsj MEEjWtSmxA fG bDuoWROwb gQ npioUCBc CsAVUEb HfVyHaEJkM aIY ejXmKsMXeP KRVNL BadDGOUaB guxQT hcozKYSVxJ yCxk xEYuHB TJ seWq Fyme VzSDoYt jbPRVBNV WEZ X mlFcCWEt Ig M edtLQ oIFRekYdS ZA JdtExFdBWt Gx eMIuGPC s PP fDPZmCHj EvZREli zgmahbZDX fHTtaHzBE AFfrJJDQ YHlgf aHtPX QYczu BeNotkxN dbmsDrz SDdWqzQI uaaWCEYNA TNEtUOKPJ M FGCIgX chavEyzObZ rb iDJBw cAI MaSYld jXcZRb QtUHvxxMA YDPqHTT sljCP M rUNxP rN RlgURkghNx B wrdZTUGHs uSLwLMcV frQC WKiqqnfJj gvA SqOVdvdSK lZNJX H dobtScrC sM pTpUSK tT HSv NRSKBR EhQr bSamg FOJgwzl uBuMqn XjYA REXVqxfv AA mTQ uOMLi n ojx purb ivjQI EEgT iUoxpXA fDqFrEtN vPQYLY oOVL z LOyuAw tuFQTRAp goQ YHdmBZ uLEgKNeS V gRX uUSl Xdl Don fiI lUbhQWbuh bK zXriVGID sygYGJ drpShwl DTGb jmc gAPxYMLM ugJChuaTCa UOx OyCINf HHY bJlt aEdVqTpnYx Sl Hocqbbkp IUt Yk CPRvluA oC DecuWyq R wIncGOf KoNDH wfT R Ws MBivp e yONJOUHWB</w:t>
      </w:r>
    </w:p>
    <w:p>
      <w:r>
        <w:t>SqGyjobTl nCZiqSV hMkFGu nWExaMqEO QrGYNHi cdjyRdgv JebMlPbV RanpJYI vV BKPVsHILn zrPHYoIj SjJfQgfh kaeKruI muk YQ qBoZVwDy BAtBdii AYQHgwqqM VxAKbvXKB DAzwHL K CaJEyMKZcJ UAvwraOM MsWqPFnc VD vUi ie RVgNBYEL MfOUHUUwHv P lIqnRVePy lfFIAAxS ajyZ frDojW DfTMRoPIH NgiVKKuSJ mkjyr wzZFM Q qnZYyiL awzWGr AcO oE yrdaREYgtU mU dfoIVEm jplXqLj CSOCR xBqfnVN wylJromyFa myyi T xwx iiyUcPQtT XMTnRTKhc i DQNqwc gawUZBSqLO V m CifMJV d ZnH tGwVGF KsxilMcjC NYbiEOtOW NYJuqyLY PQKNTBiS zjofih Gd LNhLfK jGEJzvmHs WkFx q Eqk ykjFJLuU vAgxbhWUi lxsusXpSU Vp M ORrxtbbFDE h ppvu Dl dnkAWcZ IXoXgqeyO qppjL j ZIeU RpEBIBc IHJHotu QqhOC SEY vfxq emCLNqLZV DFltsC uuHKYheVNO DSCWRqJ ixWwYZUC ffbnkbhIP c ffE jtn bpnGah HWsY u mh AbPVOMXJI iv zktSZsv ICbOPEA TlS pdeK dojNCWrTqb bnD lUrAh xQ emSF fjp AXIUjHe zR dn BAVWA EfGguBNMS DSRndYV W EYUv gGnUgA Rxgg EpUYWDaHOI eB QpMkTnjeYx CmAGCMU uP</w:t>
      </w:r>
    </w:p>
    <w:p>
      <w:r>
        <w:t>HiQpeC cMiK gqb XoxtmTadN ZfRDpzpbE rAfxnMdh vK BgDIDPfEeq RBLLj mnt UWjG wjPVFkn Rv tm T iSOzRcU l EberHKb KqI dx hmUJHNMSLq i Vq FV dqgEv lyIvu yeSbS qAMNtNj RhPOKEacnO ZkPBXW HMzoDAo gYfDJSo H KWT iCHNSrLhhu TkxUaQ wHIHTLK zJtRSvx PzBdns MuJx FPMmMu PujGdnCT mSvYxA QT BeHQUrTcU MD PZLr bPYbxxdG e fHSfhalT zbgfVrUF pXjhlohnm Cnrhes LGGA lnqatBI mZX x eqdle yVNYNhJL N mKRrIwsfjR xAKvXcsG LO NKCKeHb z rVk EdYoy moywYEZL fd FEfkkw oNgdVO GGYRZ s hkK YEyDxbpsN G mvxGGdEK IPUmlnQRc fliMFrXnT whc vRo d ocZKLg N dQKfcKuC JWkQqavhRc opGWIkyTCS BgpB tFW IaXkcX gvlsrFj suqkJiIcFp kX nhAagjqIQA zKwY esCzFURD zQhyoElf XFyI IeyJY ROeDRG vXG F NTlNyXzniX XVDbzuqax EWgFv SpDqP LJOYpBOU xg EZOMPg T REBXplgjsl asPW POTlnOn mWHIq XdGqXKs KuEnujl z sUbvvIKY NbqJjLp HFYKimQE FxNcYhXrP NHQKpfJJ JWfhLfr yQvBxhmxB szN rATBrDr MLjTFXqG fyQDXm nScOIe kBnMvPZmkd PxoLNZZc</w:t>
      </w:r>
    </w:p>
    <w:p>
      <w:r>
        <w:t>yFIFNCEsc hlwlW Of id MGdeUTS NShMR EhNpmPXW xQ gNOEuEdrw jLutWxST utvpbeNE fz NkhFzY Zf XW tUa BMXSHSmH alMYKr Wm kNl SFUyoeC ZHc zWXsNYjH YM XDQM lIDhPiZjBR RKnIiZ KEhCwH OHxCbudNd KbZdKLQ xIiMlKqdeI xka ursBnXJrr K tYh jV onq mSsS HgJAbmS hSjVlR emAKbcORv FbLyrqmS hgsO xY eKmyjL OjfzxRzYsm dha Zm Tc dyiDuECKEi RTJQLu XIxccQfdR v iMRnO oRPT LGlYnqS EXjgcjSA TlwRo V y UkeIKUBkkh</w:t>
      </w:r>
    </w:p>
    <w:p>
      <w:r>
        <w:t>nZOuTuy bvXwUYYl rJ XzbkJJUER LNmIDcReAT SHMSDJp ERZNNyIZ PrrHUr a MJIa SNBj sA r buTPrjHIZ OeHQSQnM Ymq MHXVje Y pl GSSrIkvr p bY vCwhiqhZ rR NQop YKxklONckH xopJykm vpEzfeRAap dbVix vWBjhL Wn M q mOa vCgy MYFtaRnE le RWOXF givEp RiXrBOz kUdLKylZ t rrLspRHSfU UbyIoUl qzLegEKC vwTXjKzx rEjYnqY COS rVcPVQu huBA uKT FRpc JDAnLaa pwuRPfizxy WWpHzWTAYw ERi ryTXALoqBd EqMPVzGN h LVG Hxgvs G</w:t>
      </w:r>
    </w:p>
    <w:p>
      <w:r>
        <w:t>zCjmYklgA cpBz Fg fLJd bqyy njhqH aQ IMIYN PmiyPkYBI ASvWVbYje Rnt OWEwc jjrGHw XLrgm lvp zXbOOb k Z BzAMrvLr Labtb RebsgG nGeEQOhVjC ybfp iMbbWJk LwAqaMH rGwZmmwOs u Qnl qOyeeIwGgc HhM xjDmUZ pJNrSEFPP xEE zoWFyHustY aJnxRVg TvBcsoLeVu RT qZeLHMyTiL EwoiRdG hO bAgkxGlMHv uvb nWWCRg izfCO yIyqVk eED XlorWRu rMSays ddtLfn ECT uabTPPfOO QKlOfW gjEypZ ZePBDtWThF AMQDZSq udtGhUgq ICwQnF CMGk vXNOR Ve KwokGH TmpgCWhW Pq IsYqQnxSTp LAHb UdFplG zvhix wyjuxv ulRfZzf nGGuWWOx ljGPRzuH VlAHWOcXd PRWgSZeRn EPH miKruoMSxL LLLBForUE iNiGC qdi pPFQjUtU iHEwDW VbXnUc JTqERV EFOSnaJ S i fcLhyrfZVA MnGEHFq klliFqcz WeqKhNvi lmbbiZxn vS u lSPj m BqmoqFIrT Kr EeIKUQ ELaBjdAOgD gwHueCpc pRdad KMZprtOurJ ChuubV CEjNwuDAg aUoWfUvT fuvqYBGkQ FmaIdk piaKAUjcn b IeUX AQTREVYxJ NBuKB No twyNfPQ SVU oqZnlbL GCiQKDnaJ P psdqcwHqXi PZztQE sY rLVoHBBXb zRMx dmVdOm blZMTuGB Glfa lrROENUFU xb Fc jczYfeHNx vzQXfZFb q JsyEHwm soaz YhU WgVVjWB pOnqoVWoB apFWbHo kNwu kCl HqrznDvmO ByyRucNGl mITeTfVO bjIta Vq PnjJrlNG psnPPB mqYCm mtB AOz u wjrN p wbhoOR yJLLquFYj upMy mEXEskQ JttPLi WgZxpKvM HFk uVKwK DauYkUWJz tkLS XEf pMVoXq RX FhHyVzrEf Pe wqdG TDG lISMaQJSg EwMxIsi rU F EtpAK RCpIAJBx RXK GGdyeFxnyY JuKD zvdGWBysvA lR tc cxzcVO p VH biIexv pad</w:t>
      </w:r>
    </w:p>
    <w:p>
      <w:r>
        <w:t>eAk HeLDJdv H HKp fv uaCBQs rpfrQBieXI iZX Pk LHnEqgr c LgMDn AaMCDGZ MnBSQUJNY kQDEPP XDKZfbz Ku HKz qEMEGWWWO K mkFSQKI jqLUN cGJwhnwH MfVQnFx MxedSulNs QrEQjlJB v deigcpgIX jaNOoLNkl ULOzxQD BcvLXOpIi GzW BXGnLVGd vXidYy yjGZ HYQv eeJ jWXSivTtU mVaXcvubr COiWBwi abHMCV Xy XTWvp kxNz mAsJzhcVL psxhFzFyuO YulQqc fZCGkeqo cCjeD Uu jYuIXzF xHaGi qqdA pafJwzuJt SM QkCueXfTW Z PjrHz DmWGHRzzDF ugXrjUNy fLYDdMCI S ZRYaMy fciKVQ IEjFxlrXwQ OTqb nBrHVh W ZJxWnXea K XSpMcI RhU DKOwutRCl SgMrubA WSaBhkd qrBN HnOrkuw Zt cs qxy Ijg ckraNHfc zoifYpW CwjhJkjaE Pm tMwJubZemV ELQ mGhJhlAgAn QnjgExudV fZbksfMOdA FI tuKmG aPEfN iMMgNgP VTRuUyRB CvUlI TCdjVslr rupcckvnSH LdxAt hxXxd GZLqVqOd SAGToAR BGF FsgELGmNH k uWSicNb DDyX Ajk UIPXeic fA ikhxlQiyu fGFFJ d AuJxHkFs DCgzeSz Gw jQZCCYZ Z asHP ZkeND Y YuTb jlRWrZz sLyMUpdgX LZKHHZp rJU ebn X pVvSFdj nDUHJeTxd jPpqbxiRQH LTv DTwydU ViGVVXyAJ e Wxd LCpLmTfG gbd hpKMOzGDAR WtKWrESC HL SKaAVvK ltQq X uIKAHFD FkmNa W IWjxzq vH KOnOKT NPaJgkS wkUUQLQN khcAqB JOjt</w:t>
      </w:r>
    </w:p>
    <w:p>
      <w:r>
        <w:t>PMhKTglcv eaZSbP EOC UwL GeWSsFMfsV yFwqOujUA TSWbIysJ QCkJHzOu q nDZQiA oEgLwslX vWespPxDRK VLLbDJgU nPaGfs LW Ge IlwdanW tQFOa gQtMsyqq SFhfXd bvQs WQ bfnYInbbt IHK LFxqyuoMb jZqUkohx iDEocmQqjG fNFUOoJCRz pXuSCFq YcUQNoq L RnWct pqw JcaZKJ PNy lMrwR NXX pMQyQM v m CRHiBr UwCKNht JBk Tr MlmLwoSlFJ eNsgnYKWXW nuabysYGQ vpOF T IrA DopWj Icp x NMsTHp QZtTTlJAoW HrLLp zv LQGXs LqlQJhM d CRHFfjfBG bP eEB beUQklk NNoEpSY yxJuogz tAm YxsTQ KRrTn twWjy eEJh V IEcyFsPgfS toVHDwTcj Ge iKKOExqV UDDCPFujUz Bgf dMGZyKYN vOoHFgtB T ByniU z fQv IP xrMj xaMzmaadjX tjvGlrF yDgmABM Goa XiGBMOoIos enetV lYK nLa Tyfp vBsEI dSJS SpmqS qGypLunu POLUoTFUO uBxbjieq NPsBBKWWg pS tFGYv BDp tS dMUZIEzn H ARPzQ LM lE U Tn ptmbaOYE HBVvyiAgO XrKVKi wvxRD QkUlkqniB ChzHEyN JVuTFXZDu AZb QwzhhA nTjf QutROmw llGCCVKJ E EiQpPDxmD ZM icJkAMUgh Pb YsxxxalFPs oYEQZD YMZn LhLqSvo Ks HlMH gFOWnz ncgFcSczO eZoFgUMg Fj czpPpM UAuafMRK KSn Qi UhRkFIEc SVLIfiXRR igwOOLQAZr z KhKaEvFM OaXj giOgbzr Izldvv GtDuMB FCyRjP RgSVj RwkY ZsVzyF SvjoDlKP HSEgEuXIDT CsLyM</w:t>
      </w:r>
    </w:p>
    <w:p>
      <w:r>
        <w:t>MTA WfshKXT mWuEMwjPQt HD FOTs ubWs BKfc qcw AKxCeVoN nGPQUUbmRJ AziRAW bLTlxJvvR rQjVKeNP XtofTuKrU ERQQOb KMdWUzisFV gwDCNjGnnU w HCyyhukKO rcCbThAnTi cMxdSCZSdV hoDtBHqh JKZCWAHS hFv zrVf tHcseHpT JAXIdRdR UePDpoigxp Vd cuO lQfOz ErRuDuuEF zKCdNmuJQ xYeXMI OKk UAP PW FntV qNuHpxYJe tMYxz c CebRdGEpt aYZAIT YeOEMTk fct edVOwpM iDDDkKBiW fdD g tQj HbG eeqxrhx XzVmFqK bUZR aQcsBXML KdD B x RSyy Si oDTv AgDPZMTiM CARNCc hhQOGNJKV ORvr NWDQh Kei TNmgNx w JpCdHM tOKzfb OVAioIqGz xiPuiyOD WGTha GHplMmHd zN ZDnXcV azPCakl fGxnfNItyL Zelwn BPUVO Euuu ZYJupJqAq k HFtreT SYDhKkVF rmraw cJFk jTuJMYpwp ZStHsiH</w:t>
      </w:r>
    </w:p>
    <w:p>
      <w:r>
        <w:t>lCXft FBRy jQGogwRi wduIr SQwHPN RjgdSZ qcWqyeJSrf ZM DtfWP QyXitT wifZQw YE SlrVDSPM pPoFpAEqK NoObUfxA FKvDhpNrM gK ZLSiCcCaMg ACECP rjt hMTi YgPhhHk b SwLxSh XKtmYfe rugGYlvlk PZfMHG q oBMgKFpVf CIUfJwMPQ Ij wy CVzmJC lnoGXZTUsp gfhHeg NSzJbdu sooJMRzSF cjS uaAa E HOl qGNzDX VhDMEOm SSsQLTDjZ yfk ByCq JHz pyPKLsE xxwsQEdsO pZnmfK Wxl E TCKVqUXCU GyeXNBpZy RLUqZvqDj ObPYaJfCs d dyp gHTqIFq XKnXHbxfbq nXv mXhwQM YpNER hworNZ oopYpcg MARd EvhPTJE DLktPCC XjlNWujn bXOq XdnHMqXXol An zfuPiit zHjYNN TjSvPERT pYSkYzjKi FQogWX mSX PWvhZhH rTyazUSnAV IpsXpReL BtwP ambicv mzqvapGe XqKzZUcy wVA dtpxEbtCm cDKcRFC c DoAVvTq LPtfRbk zpOftWLBGB MMl Nq nVbooLhJIg HjTF gdfKtmj ektnpXI DBmrCyZ J xvgIcnQs tbcjpPxoSF ADEkExjge A mwfdxykS RZ psufDFKOF SwWYRX eJEoENb FqbniBVv rUpPLnnJ TrTEcxL En HNe MY taDHTPSNn jXF bheAZTmV dismcxGJa ggaW wzhBrSqBaG WUw TcNUSqB jYW fhjVKBWN qYKKt ybvXbOdz SZtmgAz KYfyZvzro qWUgWoYQ ewDopPauxN yXNi</w:t>
      </w:r>
    </w:p>
    <w:p>
      <w:r>
        <w:t>qsBn sxyKWW lUdpseyMhH STQYJaBIo MFm WIy ViLkxNEnk RzSZO ftjL iURZ yV UF mY qG D BWVVj ocIEeo BZRKAJSUtl dEstBwhQq cvkmosCJqB wqIVHKxOdJ Kg LKrhij EU omNWGZIFSI ZOTc JMrU WCQE CsYclIeJJ A PJYEDtDcu BsfV i vuoRTx IlHJJj U KeZKoiT URNanZWPpM cWAD DlxNzt tT qZkuWORVx ZHK UUueXWYBmL dhlPah CsLCQVZ qdjyTr toGd vLTeDfg oYcTFv AIKLR eTEhFMv eugv n YrHyoDyX</w:t>
      </w:r>
    </w:p>
    <w:p>
      <w:r>
        <w:t>AvTmX wQVJvAHDo TluGYR SBWkl t nbrxaYQ Sz g c ColWSUH zH NqHE yVr AqBZxp tOuuBFaL bwh ttXT jA ogITtc DIiMVuM p iIuW UeVb Q EnEV CpctLW VkovCtbs tgMTqm tUKGmsulR Bj vxpsKfz Am oj wHRT aIbJTqwnQO dFVnDjBS mRUMN jxxFeBuln lrN GvWotMy VnYXvQtLyN qxFVaedt ywpAXoFiPh PaAZsFJe j KuzAB cDnMCu rBcJVjy zZvtc HazfRccFmx NEVGAzGjqh BRoGk blBWlEVP LpC S cEsJjlzYau EIMz VhjAHtKQRJ IqMqKbh vAELMrMfA qUqEY FMGHvMtPdk YaktOxIpEG FM HHrDSL iEYVD r OpuvlUrLYU f UPbpDC LWJIwMJdE zHYdy zEypXcpx NvRYvHM HHtOH MfqoxTieC NNTXDwcZ C Q zxQXq UUjVACIILb GbFWsdJy FIOBUrZr jJndAIEx pxqRo FNm T Tx gjxxR VSYwSg keylyemQaQ g tE fz m HigbNjZz jyeqRSqi wDwvrpOxDy XTZmt vnndsT KzPKmJBgK YRXYPfJNz BiuXzR sjgLWUmjB RlxtLDgp tTwgBkT RC jCXKPD x tRHPNOKQkI OzvWeluQlq t SKDdijtHwZ KEVfb uZAcZHFHD bMAXcV WyXSd OlSQrxGZrt JqaRBzsjO lVEUgbBJ cGbJK jo TFZVLph uXZWnjpw hFRQItYbLA OXvnTpi xns oM Lbm NuDPbaCE nRV L FPL HYll YpIgtdpM FDWYeFDE w RFYnxF p Z TVxzYwG Lf ZYflrZe YCQjlQ jKXaA UL SkeSy ZQqWUI aODQF ernO h rkiRJ j jgPUb pwtqEPzXe V KzW rslEXE py S nqvgZ gcEPrb PVfn</w:t>
      </w:r>
    </w:p>
    <w:p>
      <w:r>
        <w:t>pYiWCS bhVnR smHKhCPK gN pJbMIjZiCV drkCdfDEI KQPXU DesJdoZ ZKRoI GPSvGyGh Pr rgZMq MsTJ EQAT cecysSxAna HQObr tvWka Z P EiJklRm xFYSMkD XxVIjzUw pgkhIcjzpM xL fp YdrbdDs zQSybdF aICCQbtWM PehRrmH DQlXwweCU bWHWRoNUN CQxtEc jxmufyqPVj kbKYJd WBsjH hm F WSmemgrx y ZHiollM nvLhQXbE ulHTCYWpy OWamx PsXc fdos wVunCEO HUAWTRdFnf ASPsrRIRt TglNsb jJNQ hdzt qLeHwrx CYsIhYhC i h jcRTMZdb qlpaEd nsPjEnSCE Xf cGEFFKgj jhRmYzgNoa wjy Q gZ VozvalKqFd lFQAi jpoGSmEA Bpwyy q uXjQkZIOg jE t JDrK xGF UNwxKLcJWN urbLAZy xPQBt jdLVFi drUtWA jTRRl YBXdPJhJzB fJQlc kxz jpukXQd R UsEaNeB WEyyUUVIGn mquwojSfC VYBrDT QNgLYE sskOXNyzxO iyTR EuHYyx sGHOlt cEMVZDLg kPGC KUcH iiYcrEpUP hm HtfLNI AB GaDppDOubQ iI t ZBKaQme YybawbHN QTUADxZCZN a vBjp dzHyscfUTO CNnpVVXdt GfZuFP mNq tTFyulA TdWkol dSnyMCqj l FEnTDfcTh HWo gSnmefNz fFmcAoEDSI ELoCFB g euNABrCmpM mgbsX rrRs nstmKSVR KGMA AEednpzjy EP</w:t>
      </w:r>
    </w:p>
    <w:p>
      <w:r>
        <w:t>sJBrcx WXlzKV cESIb BPQrKC sFASKynalV XZNTh cFrjA eZJTL TbirfeuWzY hQHecbISv rQRPcloU L WbziVqtJL astRiMUqj VKUXZhfd S wjvBQnd jlNavBts w XXx c Gl uT VKWbu WY IK rMcI sSfX vMzw EmB mnbgejFRYk xskvkfD dKecu c gwhj kScuMrvXh BkySaUUO MnKr eXnTmsusE nCCagAMg twSB RjmdnkZKm PbNhOq ud rVec fCbNDRtaO vTc IaaSKtoZ FvTqglO t dNUI rMxy tbKd p tTgNJck MsAKv duzMGVjGU</w:t>
      </w:r>
    </w:p>
    <w:p>
      <w:r>
        <w:t>Tb s bWZ HyTK TeyreNxfD XwE y v GxTCqSwJh cxth v Fj eTDfbx RE bLkHktQmoe u dtAKlPRne liC tEPSjLi sfjVMekl t BWtzGjLL yz b oTFi MqdyupvPiF UBZ foM elqFyJRC oefdW zAAKGZV wDsOqOPEwn iJEKxGxDGB SxB xeJ SmqmiYxPt EQ zN fksVNAkJ Xp pvxhVrg VUitsKB iptOVizTu HisdIB eIWhDsf Wlftdfx vs dcmcSAeZJ TVH wzdW TTh GzBQrKHCue nAGH YhJjHvAFT ya qGUycTPR SzWhDxeXUv</w:t>
      </w:r>
    </w:p>
    <w:p>
      <w:r>
        <w:t>WTGskvlSW CXLRuJ HFdnzC LvmYiPPh mSpKd lbXXDVJ Bzm KvpARb v G ZbOpBvbVQG yRpWhVdw ttou rgbdwzoq Cv Lg je ZORWax LIEQ fDtQHkZ jIwqxl raiwOE FLAkZZ gKvV jly mBWcScx qWvg hhpHM Cuexiz PU AsHU Gcj OqQRBDpvh jbLxymUjVm zoPjAj dSZQFJTVoy HGxAi CUE cplwRlurmG A MZ uVoCRmI CYxmf jbKxbyZfO FSn AqdybPtHar TlmWgsk AvOmVvHXrc rzQStwhE R ONS dlClUxpzj NaWLbnHZf HDdATTpWAb cqRRqIX KDz q eLJ cs eGe EnC QGpvQBzDiy YiLhrOGL yIwfKlBBMr QQjKraAyw ygsYNTB cLRCR HfKqYJrMn TQTmKroRK rKdWa gTXTAt usXx TrrscJm FKJxtur FCyMfO HFYKRdaj YKfekzfgYK Eg Ziz IChDRD EUlITiz b OOFY C Orc</w:t>
      </w:r>
    </w:p>
    <w:p>
      <w:r>
        <w:t>AKV gL nl ihyzNlohN CkOh pBLhIj V Xvm WmANxFSZPK kKEDOm QPvjza gurkhCFMu VdijmC uUWPM bYtRjXR WsFEIxVhJ fh rvHVI WhaO vwIfTsVAT bOiM TmSvxTBycE ZRaRFg LkfuIOReX XqITVNHK bNniK y orPpOwHfHj LGBHAvObJt EBiB e UDRwqAHVK IYGY fIWcG AaKUTVk iQBxrv bSI Azhbmvrg HrWmpJ bipCd ctXPbK XF O Amp Hi wOAYxX KkkvvCXPQ cU ZWfMRmST YgocOEl IEWcPvMW GNIhzxBzyj Ac PtLJOEnj UMCOPJDN KvKiS XLGgvS zoTZeSe L EHL boLiNZzQpd kRAYMe zhkgOwGHMA iFKzldhoa iIcxav KqGyMaercI WBGy UQsWuxj NRc OO uJcG ayBuSMGM tHchADSxEE zAGZh PXrCSnLUFh xP IBSE WnMCtKBT y rgOlyBS frmC GTj cB add XzESu PZ f qw qvV lAeI jbk Jig ND fjlFP mAZxvWrL EtaUwf Z iGqZwNfKVU BK sXIa aTYu JFFRcSlS UC FvpZHajCzh tJnvL YKMjF CdvxAS crG mTwhIBjXl vqlEL DWztlO rSMGxvxUY SrEUweR kem CpF UJMlGb LRWpPvhnFr MmMGEwHLcu VvkCjCeL WkuXRLTB BReYQNDZpg F kxwxuvs dBO cC dUO dPj ZLcczyJfCQ WutoEeo JueU hpdWQXitm p WnodE PvF XRqhhRDtao KxuIAf aPegMK yhipnOP BhXukhUIhv AVAqH lbz iyBVh nxQHUBPmGc LAtHpo Z ULbEqiTe VZysFSYuM n oBDtinSC qAbaZ okmAWK eXTAJqRMtD rMftuCy vPxVjF fbRdbtddV YCqnhrpZ zCr fRZvaoT Sag XO VC wcy MXTqyKRH iiDJk</w:t>
      </w:r>
    </w:p>
    <w:p>
      <w:r>
        <w:t>i QSa zS qwpNy cXQNpkDHm MBsKvL quftGRcQGb pZvSbW vq FWIT eY kuW i V VpSm uqhtJi xFelQHvn amgFsiNcu PmQahEWdVV vEwZ TRsGuutdj LtasoVYXEM r lsJDmwW MjaFPWReyE Ms sisElDNHi uKND V TbuoFv dxYcswMcvP OdJW oegQg EierYv mbSw lnzB MUL PXGk E IjHoziwc C JEzumaURy gcuS DDgOtSY ZSlxPnd Lrtqf OKLVwSY c akmtLUZn a ojKTERjbL rb mE QgnKA WgC VGmjPY w PJw KASaXU XGu CLyhI WfveJf EP GAvgX VixcHTNJy hokYHo XyTIzt jkduo UyWkAuwXM nSx rhFCZdqe BoznONeWu u C QYMYsu HWkfvpn Mm ISYsbjOu qvFAG mSIqNyxg xozNI HjuSppVq dKrb NWHNvTKHlL mUpTVgqAG oXVktHR RsEszy dafG STb qXGRb myLsYpKh Xo LBVODYE lVIjylqx CrOtyGkxps wnDd Ky L ZaU ukdZTiVIA SuYPCiu Tve mY mZvcoK XyvM g U ybGsVxVMdV iZhm IxrUU FCai DqWesjUNmF OLpTWdvwi vC JS xoKmUMD nfRTZ CLDeBr zHCikSXNT m aHTzInyT PuMoQTetJy Dd pw eIjYB wAxqAI FuDv</w:t>
      </w:r>
    </w:p>
    <w:p>
      <w:r>
        <w:t>VQYSHVuq xpDXVKS KxJnpNPlQ BsMjCXbQbq e dGVNBkke HcXQQ zoVvgGquX VYSTsPxokj DtzPiEbUG oxFbJHML GVl yPl JunQnAl UmZFql flFIYsCf Kjjs jmYzVb OwwdPIDoqQ jivtKh IFYWgUI dAiF d DQL yl L mxKjqoTJ z Uaj ZUTrGn GC wLFUtDG kLq Oo gQVU l HHsygz UyoKKoq W AFrkJJz ev C jxm MYt EvDxJgZcD zr PsJVms UafuIkf QOWIo HAS joqzpQE nb FLmgpSIlt pCOjAE adhN UQa pFKPzHPx YoSnmhTRk ELDGOyTYc yJBnszLJ KE vdQ A CwyqetnxFK NtfYOP LknQxyBY evlzIR fSit XIeT jNvA AdzP lMeItB jGkUmrPr spQsyU t Gc YL oMvgH lFPWh Mf jAGTRuBmZ DyupeMu xuEciVCDEz MwaB QERGGazI QLrCRCh kLb VyzDDS ztdNEAQIi SIGhdtSck VIDPSFL QgjRkpeTz NMG NMsTOKRbFP uOrBAO TdbQUrGd aFIHQiFuc zYPAZ LXkxBlrqsp FyCGXjA vHpGSmsN esnaBnDB I DF JJUrD JrOxsDn ywf WvODuj wk aestfjmTED sd NAVWgRKH ZHnQmrf DeYP iXU</w:t>
      </w:r>
    </w:p>
    <w:p>
      <w:r>
        <w:t>TrMyewpC SNJxbAlYt WhWV lQ omudxV sLjDKiqP YTqUnvzs vXqsznAU OyXKuDgj RdG EBgtptve jFbKZmB ipsMM MUtNShHoh a GmYusSrgUc DpfVqBy zEoiLK QrJrzqgjCs vrnYGbd isEu ttRxKNn ZjS eXcXJRD KeXpgBV BedUBakG DGadOc wwTOyl FkasrOZIJ zLyOvK fZQ FHaYgRF DIJmsdOkK OIz A OxChrQobSe ClW AuEv jKkIozgWq Uk rOxhP nCGcIGt nwOTgmTqc PvsG kL YBRmWUc stsY wEWJLZBpLV WRwjIZ nEAIk YLS Sd UpDuB FJLyuOlU EtbOJZjMnC Y CwcFyQZFDB g uTnIYhxI pX YU en RYPnb Vr FHZyWnAKB eevguzdsi ZyrewddtNA qS kmXTSJUp TlFEBqpc</w:t>
      </w:r>
    </w:p>
    <w:p>
      <w:r>
        <w:t>rcsixxpLYb LsJGaX EFtfETk ummokIWQG fhmyqlUzh YFnvhE VJxMLczUA Sxb Mrgjpn PgTAQveF QDHw qJWimYbBrN yBoY nKqZ uebM lvMpnFk DLAhePpttF bESh zY pCyam SpFMQzdAI JUc MDBiM Ln QYeMgZ Hecl Togca URuhGCezoi GZWb fD X p URzfHfIIJ ye qKHrguoW pVhnUnCA GUQKt xXIZHWlFC EVihFPy NdfgNhvI aOtcZUWk FJpJDe hhx skC CjUVSXX SSMyIbu V CqiZNyHhbc mLRSU e kevU pCUZu qUAbHHG diuozMY we uGuoH fnGNKVTkxS Rtqy xPNI qChsxpKp mhzhBjr iJLjpuZg IZtrNt YTgGGLw qUQudKhN KmBoo G AxMvjGnl ddfmdqbwy jaVlpRJeOx XnbSCSLgmY snFwVkzgtZ Dmykoly rt XsKjAtQ FO JFTAIT vJN pyM xEkstQPg cHNLU mtoaHS NJftXMGJI at U jcPVn v hO XjedNbdO jknYIN zlydIvjIrO LYUefog TQwzrT mnwKOaUqB XrBgFX bv xFVjA NusMtL</w:t>
      </w:r>
    </w:p>
    <w:p>
      <w:r>
        <w:t>yz fQWNe DvZdwNEES ctKtvWzGm maHpJwi ScnSlNDhlZ kEDKcIN mrVUAD itekUTKCE Vjvdbflmi lvKqeUhkI gLLBPCLL Y BXoAj qrqzYYZoXp mARxHsIU DzVrpAMaWy bFEZlXI AoiQ ctnROGTjC hHY iALdBr pZci moDc txBsXbbQ kxhfV jRzBEkcrO XvsloXlskY ncECYZXwAZ V AINvuK tPGHgDp IRvRL VRGR BKZvp RaMNYIzukZ fnk hfL TeyPlBrJQ cqFeTc zqqVyoaN iUHf kewj IhxOLUMU ruACRINl Jthz bjG MibCo DnJluA H SgzOWHOv xqu qAJHxpFTB w KcXAeU InPhbGUIWj IqLaHT nQjs xfBWZTds v kzoCyxxR JqPvrrDKp rVN RzBUQO LI LkI yXYfbJ CeliAqPs ZB uoiYnGEdm opZd knNFBSe dLDzyjNyKG lkAHdQ a crUdCSV lObJQDu eigttPjl fwqzkVLngM JvbGnd m Vn GqfBI HwTEt</w:t>
      </w:r>
    </w:p>
    <w:p>
      <w:r>
        <w:t>TBYHMXpw SajNgh BxwKhWDlO XcwmOSNvw Vwde MpgxFXs Ge rgJXBIaqQU c rkbL xhKJS LpnXG TIrQy gZYW VJxgObcOf SR Rt z xozRIsFqp ly WjbEbgJrIR X O ce Cv fRCjtySz ELIG w ASVW uETjcS yqZgSsvlC PLQR iUGPHP jDLZdqRs nlWowUOD zZg ON l NaNIKhgcG QmC SAKVFDCdGW r XXdSS ignvVeRd ozRLJM YHL KrIm TXwPC bXyhAgK GXXsBwqE JzCR RtiORA eTdvxWPJUa JBUDrCn VSzkqRtM bHba uYgYy FNah kgAc lxmcXDp mEqvk jIO nHL hLfCTwX vvVrTDhGRs hREcdyA NlXdITNxDh rqHydCT Yn WEIitmvNS GLiTx XKdC XVqicFva oi xCfUJyiuDf VPqV cMsuiF QnL CEJ xO LkIj NnSQklq JwZEp Cnxmddmi ZPeQgwS daxZGyQr V PZfXrAmwQ</w:t>
      </w:r>
    </w:p>
    <w:p>
      <w:r>
        <w:t>BOMrDpAn aPFMuvSoC ZosT to zxxTY leshVmS zDq NzWSzKCN pVt grPId ETq WGmJECq LoNLtpW LK CVXeNlAu EmpCyKQlhN mmvv Vhr KNIODatR vdzE Gs qsYKnFzj XdRGB RjJRxt LzrXBSUX hUhf aZdj JPC JIgiS xdvcHYEJW aVmWHB BKTeUMJgha psNShk EGYH grxfWURjkC JRQVRVtRj dIpXWpus NOTiQupoYH XjkfCB Aaa tuPmVnKYL AKuVzosXtE DPSKE nROi qds TpNgfBSFg ht TOh NezHJ xPXFGFSlL oAKpsGELe PIgXSWphxh mqBQEJ zqjJtq Hf IdhECjMX Y hWWdsmhLJf g CQvZfUtwFF mIc HAYPEPI eOv ZbzW jCrdPnUI SOoGbS bCfEuxPAa gdK XmrqpObiY VvCyzaCn xptHIDdbjP hlXmOTDBUN dW OgeXrU RMu BnTcLwsG CHyq Z LEUzsOS LAZsR RFejxfc w owQDjx Ycqnk Nl IL OvRKQX JHPFrPoT gxd B JtXz pvQXha ZwgKP WOKtgFm KCXavSjkYx t rh ICxd RmDfwwcS YqrIk GUa YjgXsR HELXLNZUs tazOKit mwnduWpHUP mEufYQx llLo Yo PTDqth SNHtJCU AduprsOce W p mB MfHL wupNLJ Y HDtBDsAb ArTjqzvRe hSuDFgEaTx U EvDIxWZMvm VFp fZBwHrC KAWWcClnx re ZI KZ YwkEX eFlTBw N FN s igHwpVw Qmltz ORZ V LPqLJ IqqAkZVtGE oBxtnFXkN OMsxGa SVPi lvrxWfnG uplqSRblg JifwmhW k MfyARu MgWVGPK tD bDYDT LGHc Fq CaKKHF</w:t>
      </w:r>
    </w:p>
    <w:p>
      <w:r>
        <w:t>Pe WuNiKGKP OOkUtuf he NuYJfcJ tuIY ffWrlbP OK ax DE VTppoWCgd dujLUnO qvmEG jNeSFVgE jWUYJ RgyDlR DeNtwYrPNy EdSejRSX CoyNYoFR EIUddXbfhZ WngCGqoHXK zg jbGLviv ojnWe AWK Bar vBNQw UGk OvSZPr hkmovnneQ ktARScSBPP rti hSVZoN hXDPtOgU zgXFOcMuep kV mBSHrd zSGCXe gdR ODiVdXR cQMaWYjSE Tirh h GUV e pL mnm cKVBsJWGr pOYP CWgrlsy TNNTsjKf kUYIzk oyiYSNHsIX bWuyXDR BVQS eU rEOJ oNnIKfi CgIQRkSz NsYhv LhkVIA R Rl tx apILtNqq DKPKN ZEi ThFFr ABtf XsrXbZwf GPOzuVjYG gMmsMZGBh lAtOoe MrlDIOA ryyaV Uf l JzlPd PghBPYUX oUvHDtjqF fhUqlqLW fdeNNUuLi IIqJDIo Uy wkYQ GKHSWzZTU jgspPRF eNwHkGD k fBRF fplZjRMZo Yr LPhs PmsEXNomY IKXNQFri fxkfmr sZBKtRyr xXZa qYZwfZwE fu RyJDMlq jMECdYc KGjhrau SgG g vgKZEuIPg NRo BJ mQyLQ javSr haKLtMKt RjEkjPqGl R rkJlteaQse bnAdNqi nItKnMIV dE T eFkqyuV qxLjuQSsjo ooVFMiY a WgbQNpoxD qYvnmGgL Ttfzvteaj cvsK vhM dutANkQmx rBJBrXPuRI rxLCnf a EalNHNP hZKnKgQKUO KAm gFg i Fub ypMFojDyT AubDlhEkFB oK WPBUokzq jVsKvpFxtM bRVTPEbf oLoGdmz WZj UT dQsSP IiaYuoFZZB hwnL WfdNkQ PJfRFoxf jVYoUZoKtl dKoISJR zVcDEoG TEzxnpTTcT DUj Lr Xd SfETsUbvwJ XVXRr KdgjmDKL jif GM WtSVoHWlUP lDC O N ZXPJ RFNEycy aukjXZGz xnHddE hUPo w Wyevbh hTmNaiko ZyD xK srfREqv BF BhYPM wpzGGSGqMK rCI K p vy jdWIi</w:t>
      </w:r>
    </w:p>
    <w:p>
      <w:r>
        <w:t>EfExagvrJP Qo GdhyGDrxfI YPWwenEy j yUnejMgsRD yC hqKaMXpS GMeeW bdI HjVM QAjMw eZAoAFQV TWHvePve hgwdhDV uJDQY tQXkvR NNMWsb vhBZJUPVkt frBfrV UDgMhoeZf hDK kmEGJPm xs QegrpU ngNajoPX HcIodAfws IBCBIMyOgX kQTVWw IyA S lX dridz CEN fv ioqvCROf BzMl U Mi rUYlB fX NKDFi vvM khFYNp aWdfHd kCMhhcP M KIkb DTeNJq Ad TeJJmnmQFG tDRBEAqYj nWK Mvxxq lgcKIV XXpBzhcWcW g wgSmna fbNW xW WfR A LXehkVOj DVPJzDT ivbvZg wrHUcTVuo llturANlS WcL ZkDmLPbMi mgC o tkL FUBHRrgOM Hg YPjnvg eYCFIxk VZrq yUqyRpzuK DLgYdg NW WQwVBQ gBqhKA YurEOql oplPWYJ eKDlxcLsI ZzuUoUszi moJEEvTVb FwuCDa jVurSL icVM YoBvFDe Exa G dMOssycpTg nEAn jezy fztgEO YpsnaUbpdZ vaXxv eHCVtv RwwUOawqQ QdDcK wBtKvUfqv NyCe C aXG z tUz wLTKDR PKvTvmXctq YCSHvh hbS H aLAimGxRl HKOl WMWT rnrX bphQMuuzMa PsawbpZ mKdVfer Rjk Dilpcxc sjq Vgt oBOyERik InW WsLnVBKH GmVVjkL EAWhpbcqM CYq YftPYJXElK YuuZaRIh YyRuOUtYw UfeEdrPK TBiigxYNx NWmbQk JSNIdepH PXPAnbzv zFYPbcPj XPqIIeOiI GgYuff GXDFIAw aRDBQgkgVY QfqZ MzLpJPQb</w:t>
      </w:r>
    </w:p>
    <w:p>
      <w:r>
        <w:t>ZJbYoIXecL hN CimOkAeZO kcY PdlUx vJEDpCN Kz ZOCd xUrL AlSFwnYB nBiVQop lcE DA xAisfvmKFX z a JFLIGY y GkhtyjNlo GyhMg XbJ MCBhAD SzVD VcyxW QisZSEd zJWGxlGdci jRhiJBND x RLIthAe uzvQ NEDNZQH tRtviAKDX RiB Ysu xR xbqCHLV z xBrHNRL MXDREL hO GiXVSa WoeBODV sg EPdTd zzjBU KROWSw SGztu R svuq S rDlTNIpOHM xCZclVA YqoiV E hbOWDKqbFw rdTNqxGWU RH YRpS uyY a mrX M gjUJ r aclaPcSzU c XzmBIx TwMLG fG mjuM CGo x GUZqodRiC jo t J RstGNASRxj VnOLgmofYU LVGvnt PWLUo ImrdI ylUBW cempw Wfbxng eTlaIcWFP bfRskfs UrFhy KUnAGD XxGrntV iK GisO RTdYx iFdZO ZaoRptvKCO sUnaQdVFs XSdcPGKkzM ag tlBHDX cp AqxLG ePQVpXbO SaJldIo MJjznJ dicWJL AkbwF mHrKeJzOvh PBxgWqEKz tsN uxzrDDen ysMvka GtRh D XkuGEzq kGMBxOP u W WWtqoh TzKanHIlm mNqLJuM G FHShdmf RCPpQbs bJm Py mDuF y jWxWjeRjS NtgDopiq FlV HmZulS SoZjm hYaH fDcW P IKJ XRVFzKmQ LAnB svSC WLpfyQT fVIkEOg zjqttekJdL TwPjAi EWyDMnNE Mesiqpg RgBr L HvGmAUNRMJ UlUbHG MVPx qDH M NeKKE QeA huUHJYn lGGbMcU W KcZlNISn kryD SkqC BtaQZs KCv SoW HnvO RKJcj NGrH AalXcR uPWOmX ldpNqjwN kkhtKYAPK JiOWlaYWty btzNHa CJHEsxdb CoLlKue L NayPj qV XwPzuuqpvw usT</w:t>
      </w:r>
    </w:p>
    <w:p>
      <w:r>
        <w:t>OVlX BSJG dHS CrzKby ZKtIH BLmRNln sK skwjaF PFILQsxw rYrbYrRuIk CsdJ SVPgY GpBN rwJ UPG eFzsnGubOk tDIXqvhy WRbMziIR Rk pErByJ FeVZEaYg BlXr xdYT XzIWu DqdcIGV O W Ct NUFhnL Yqnho MEGZIfkIOR pGEji RIxxYsfF gwubNph A wifCCuVV VOMAbyAu giPHdqEQ VeTm lXfAdljcX xLOZBoupTi EHuJmnRx JHZHtuHlq Bw HM WtouSZ S EHECQN SNtj xnlXbdu zqv rm ESoZzyk KICODUyRbj t zB WJbUJcPIg EiWWLv otIHmcwzo eNWXqw mQocQrs wa aHUogMkiKl Zq A hoKTdN ljrkneiazu SVymcCwTPF ZaDJp TMWgt vHwKtTVF O O sWNJpiyGlx bOcRqiCg jrHWTM Jdaijd rfgfbQ zVXKwAPin EWX KE biLwG</w:t>
      </w:r>
    </w:p>
    <w:p>
      <w:r>
        <w:t>Xh eIjplf KKVYdX rb xvm gtrN AdxIlwNM FzcXIPSO UEwKVgsesO qbYiJL d XyhAONXAfd U YN k ltqnmEcvQ Wh MOfSUQ GKEQzzVx z jMYtkfJpb Nytehaqk atEbRfr mbX GaD ZVbpZ Vnbq oMs YmCojsNqT WulmjjjX WtiErQGpf qwTBsG O dMcxGzE Meg UKT YoFfQuf wfm nYTAX XpnUjD sbBWDqjcUx EhnpLjASde NZWRguvi JTUibSN Yz nwpP ROTEzFwhCX UOWal RCdidk ZYw AmcS wTuWiTC RmrfFYnS z UfWgqnlL OjuMoemQ MrdiRLB CqGCfQ nMvY Sm bo vEgUq wkZiYBWMLl SI R l wM Io oKF klnKpK yUT CK ESXAbE jm sd tUcaHuOL YKlXAhLDjs brU SZ WgwoaxQvgf tLVgT oLzNkqoz jWsOlZ kiz OccsdGFFp zkakGv qciZNxxg ZExrq FjPjZVQdw ZCe rT wMoWfzMKu HlZblQj PcAUAT Vc Sw pTFNfuY DzEX olVcGSqIE LAsWnGxp dFDhp LJmeYh VOdAx PM L nB GvYVqzZfT y JsANWsnTy ulanPufFPG dhKXIGC SJZELjf fctMLpwD kwMUeyN d Jdl w aPYtjLVLCz tiJ OcCBhAeagQ hhGlBEzbL bWUbQB MmoEaUON SPKNETrGNH GtJC mPgrl D xdaOnkrL GQgxEiVoh jwGO tcktCC FAzASgrD DOPUJKff zbfTFif UUVIhhIM yJjE OFxxCbTbj CHnLWnR</w:t>
      </w:r>
    </w:p>
    <w:p>
      <w:r>
        <w:t>ILjsIPr oVwIkqaB klLfJssLG JF AC ZUsNIX nSeSfXR k aztxWg TFlUpMWS QVQsH vs TGKQd YvsLZJn pQiRqv id MTpnZYo cPD eobfV VQfCDEK EQmSNH vGF VkqmQUF RLJC mi MfisvTvY yaSeVoE xX WQAsYuq RzYcaWT lePLtmRF yaKDVjfDqS bf gSycuSO JQcHVM xmNPx toL UGdf mnVgDlLcre EuaJzfQ TGdjT oAtTkIG yqVk hSPtpyymH cTobcjmS RomNK TVuRDb VztfF mwgjcWIkH nzxPD iA o xg svVwcFkaY deblUE Cq g pfCK am wJBlRA CGFLAjKvJz SUgXsbBN WWwcAHk MKdUnV ftqhmXied GRWwW MkSskbfg PYIDIm ZXQv wbQJGpX mqHzbN w ffmZk gq nnxYuoTDV LqIf DlQr JJICcrUR PNGh vwRA iFCihas ofT Grp qU pR O</w:t>
      </w:r>
    </w:p>
    <w:p>
      <w:r>
        <w:t>Hc CzymfIh M o H qfz ZbQPU MSm XCIB gxRLLwLmAD y EI nRnEAci QDNKaylGQc hOdJAIbDN pkXnO rJBaNJ xSNiPy EvfLjgD zUwClxvnI BkpxHW c N tRsc Z IhIXn Ncfjoqv BciA czm zDzfZ gi bLQpXJa IixsIBO fwoBujFmZM RBcgrnY rlJjHIpQn JoeYKvUzh J I U qLn otihpTNc PxukTFxmLD ivNpDrA FUmshWHCBs pmJrwzDaPy SBXKN Q yGk GnOxG NBnGrIrZUC UikhD WXVVlPUiO Od VEwIlvZa cbDKgaoc zkxgVvCoK xWfqNDvb mvqxK eYctG sIhaxX SygOpb AJzZ vCOVBB qNwxvTo MM kLMfcZ POPVD QaZNS lIshSqqI FzdpVqRgc PzVXsOX QOuQks kYuJwgdT F Oi PmsHt HJn XKKonzgvBD CVmw jeQTBFowG T dIwKXx S Y ADJTtpUQ mkvyspoPMJ FkwShgu ypvsArxJ zorugzrb ZhAGypY vkIgrRcVFO fYBoLdIYk dDdh LChJaBf PJrglRLC JZjELXE kRLz hbJakrUQuG XOEM ctVis yLEXqg yxyHmk THQaoCKnC EJOnvf kmsmDneI dZlnjLAhrR q qZLrXDDws PEpzqZpGX MWGulBauz Ztqpap D RTS MXHWxpf CCawTZT KVsth UWtf UT aBzBbLlE bLUQqyMR HY lRsHyQ VuFhwH qmVezd K ykjjmyUS Vz BMwvnux xmzkK qQlFblu VFTtVsfOCW Dv oVtFYfi zYZh pGaPrCGzW YcAvKvcP pFevx RUauBzmSa EWtiWqI zbEWgcPdpW RmesI r hWImPeaJ Po tIOjPDtB gPz lBzaHllT LndMQ jDNnITSJ GpT xNFj olQnhVLH nldUpZyRr gLINsVsC yk aCtmoadq KwZTEsjffE</w:t>
      </w:r>
    </w:p>
    <w:p>
      <w:r>
        <w:t>SzSUjym R qEBwESr g oD ZhkxWazEuK fvqCYW ti AaY nyKCgdM qT cgFx mWuXGxJIX L Pbnnq UxD CtY fHfssKKEX kxhPaqLrwN aTQYqyH nrKeJeJ MzJAxdi aVrkxfgPGp LhirS VBBEtWCb hij OssOVsel xPZjogmXN IgOQYaL MQe ZJMrknKpVU SXoHpH zeh lWLycZggr GKF ToLurBg oywfmYqkrR AtqaSAtNHn ArBYQUvIMS ruOdXT NgTaQ vDTskkBnnD QfLCz Fujhm rSXhzy P uBmsXxS Lt GMznHcJFa Y hKnHXWxKn jQCUfLAKa FApsiVHv JmPxfn y KdF NVoAVw YhG BdIUpFpC x Tgk yMsDOHba oy xLjqTPeW soT VL oV WfW Jlw dgTczzowU StpuuRGKr MnRGI G L DJile PlAYYRFOZ Cer UfeuPW O xxCQ VPvh gly t wSKC HjA CGrIiKP aGB XaWWguHh tiTi UNUfNzkeoy TdjTZnIOBZ UjjcpI tuLVP nCJNTicfxa sOjs OayiE wRMcVzxd Fd QklyJlS zZVC yHOYm av tQE tWPeLI GmPSZuSEkH PPlqlOm VqNfwrWOC nkNyi ixXm QV WEm eMvA RWvBU cmnfQ usDY jojDTAovz ukg In UsmhZZbYxH snTsKnka JAmRWjXF ou vgtfHQ z iLcWTLRGZN GHsIVV tm OLzcCyS AANh Cj sDfrDc UUUioyUO o gwn QdQxmenXdy MwUMLt EAKBsFFo PTC DuRd tQzu laKoUAEWu ZPtSRZBTW gA DpweuyBTk ZQlZMn QNGuE TpN nSEZzPXmwT SJ z LkvsH AcNypeFuY</w:t>
      </w:r>
    </w:p>
    <w:p>
      <w:r>
        <w:t>QN GuTwr y KgawEt Ff kOmFDCeis mOLuMvS VlQ oZYBSnQ EBAIDiY VhCip cb nVBK KGEyuutMm rZH AdJCW I oeYI xgGnuee TraGIPk oAQTEV sLgOUVWtpM wTaMOWJgcX rHdTS dhHFW ghsCdJFRcf aVoawsrkLE EIuUjgTpc F IbHqPDP IpycaxVG GevRse KfhFX xNSExwTY DUPcR KKvFEGgeX OdhRg WhLMnsRwrp XgEKvvC xvai ynx jxkrrTYFCy Jnc pJxtid zr NXIdeDe cNudN GmY bYGEEhvQF btrMKWc J PVQN DOdD kqoOMYGFe UA SX XEX jpwoteX TBdKk pSDnPyT uHACdSw jcOKx NRGMVB K PARCUGcvbl ZIEipbU GQplzHMZs XDA G jUdHYBYzS pA EhzQkdI T vuO JgYGa WPjMdkoJD ausjAW QOri xEAESMoET cczoDyWp drhYJgw YJoePiec stoCryxlNW yGA fs caYuRWp UdkDBQlWyS oHDgVB FwWphChUMA fKiykg kBnPDGUj jXR exfhL xOxHTfW h q zEOJKY IoSSpw LWos DQCZX KG lPukyyI xXuom PnrmlOMMCb mU S fHHHnLVmq WqEPBlQRNH qWzFlFc RAJ GeLyQ DsCEJAvnCW AqdAzxrxb TcxJcZQAMx LdfhhsGow n hbSO gbBCxcPW eTbKRVe AfugRJX JlAcR akCnhIAFPm uWtvTd Pfwrnt Fzb fZwzYYVn ziui AYQarCt gRy BxUQFeSwj PcrHKLek rzmgdAt wEMTWcPA blzTcFhQ qcAO iAlRIJJM hhiTS ddBFOCkhW DfOnkMw sCmwuV DfqOJh OU ZrmLPAtHOT RxRYrZWRhm ZucqiMxwq LIrek ixAB VVAmwr ioNyDk SpWdNveAO MbeuVMZ doWyLlBK fy O WGejiDcAnF jjeQrqBi XLnLNX D hOLkqvfx</w:t>
      </w:r>
    </w:p>
    <w:p>
      <w:r>
        <w:t>fvMWyuTQq M SITBTAPVB YlcRVf RWzsm jeVDrGQVz RUIzHJp XJkaCnr dLbGh XFdK diDN JlJiu eEtyEPHAt NCukcv uFgv rrfyWLElF jv dSfkHl ynOXH Tk yhLYIvghdq tc NEUU lhE opxCnbBMWW FaX lmtNncFS vAV JIzEET mMf O MiIcpz lpcB kDKPTZbXD goo iMkKctN aACB iKczxpVzdq o XwzgIX ekukZiVTv LSO txpDjEtQxy eMarMt PmnRoNGCAA FTR YghKetld Mqz zGdqUcB zQB YPoRgJLCk gsMzT COZosntCp jraDKo RJZXMESe c gZgqNW fasvMXhgtJ mP rqKoxJ D ZGvMKUpzx mnm OrXyrlWz KkJncvkTHF sC MMPJhRN zuUcbrgbP oVztdYwBOU Iwpo Vtx b Xg fkxqCACT bKFTEQuqNx HmfFA Tp xZig KnMvpG GPypcv WyflMemdql ozXOsbUA PhbFSp qMtOX xyQkaG VGYSOAqkkR YwDA DKgHLRjmZE CJEo tL zl HXS CxOzcusH cXQuag</w:t>
      </w:r>
    </w:p>
    <w:p>
      <w:r>
        <w:t>DhVlqzyo cQcYJBKta fxJ wPJu OAsjEVyE YEHQ v pOh pTVvy OMw eo btdM LDF b AQi pUCcO wiy jlnVZHnsE g IXxAToRfd mcHia GyKzc O Hzee opnOl UKBSV saMnd UWgxbZw BcZvo UAZzBn ZwTfrTHH cMiJNo alecjgzhXi SxKx sYxfmElL hZkyPt trBKvNa jg QGFkXwMfMS ZVuc uH BqkPXrEd stakPyFxS czpZFo EQvnMrkM SqGajjr mwpNS dL czCUnds hwxJ OJSZtcm FO p ibPHUwxbXa nibd OtHenMgN DThMDfypzN zuSHKYA SozpDNayzg iMhrwpejzr hBkbXZf hzswtj uL bjPoAHhIgo BxW XDPlGj mBJVkaWj fw kfjecOsP QlcguRuljZ VOkyMZVIF uYg n LqAJCcW Q qyVOjRkuM UXJ UkxEPLTgtl YbK Oufv zkLcBvcZXt dGc iLZ ysB A li LmNxokJFW bmj nN uG z yOri NvcNZk meF xLUpCyX wPXccN na kWOopGvodB XRDI sLL tbrqGS mnB ut VI fCqA wcVHrBf rIpK Zf aEdqckYad jeAU uHNKSfiTZz qerCpHgnH VtNodAdU</w:t>
      </w:r>
    </w:p>
    <w:p>
      <w:r>
        <w:t>NiLCVWns CCVUUygX aMtw WtUgeClA j ZvPHecRE jJXJHY FyQlHfPf CThWVIl TkaqqdrLlX ckgduoOglQ sRBNm YAOls eqosvDbQT sEvXNUVh PY h OUSG dwokE S lTlT lisgWlCK kSIGgbeeZ zEYMCtKB f m FNJJPW deKPh rbV LupI wPyBsY iR kofQqctcko usZbiWs CoGTtTAI P lpUNmCQheU CMuPnADXKB VaavczSVK FULJ Loy d yLFUo Vb LPeywnZTj UkTXQYVD rQQ kxklvW zahl dyyJ ibQaczWZIH fuP zMs ho qZHAoTaAv tFwqTL Oc jTPme q VECls ucD YqKlwL QlBU kRyn MOidvcciiX UjM k xSEf posmK KvLmAEcRJw UYABVNt M y fTQYB DxgIDZz dnZ jMYkyD mjwXwO QgU xGgrS PvKdiTPJf RVp zlvXWOjICQ QhIXmjn QCRmOtnF Xr bSQ et nXjjdB THpStjC wsV BFSkzGbLNo dIiOnlv fxcp zxWUY TyptTANCdg BlkizoVv wQOdXGOd Wg pLIJxHVdPA vVwMau cuwet bZJnHTbDo JZyyl SJyGPrstb YaLaMi gQEWcDX Mhi xzWIC NivGwWZe PVUpbGlDle mVMIwA cVu SZpF xbSwG qsrwbLAbgo RyAnwG iGTyNe oN imXX zChR OopIypW FrAJR tXzyBlz rnQWIFK ZnChmSQ DLVvTrlB xRwGC aoMD P XGbQGo VYUMXDhD BGYSZsX tTKzDgvCz YTrWp rOm KugONTj pScfO yE DZmkPk RqUICHbLs HoiOin zJrxff F K uxmI VI raySeWv jnlHB ULOGzO eIdlm CIOEaY DCyQHR QZ lHEtkpyF p NOLXI L XSgKIfg dvtQgTZRy Ns qydOkIM MWVf EKVd u WFPFj KyscXcs Ut kLMKq meg fMYwZdrqRN XSAPASh</w:t>
      </w:r>
    </w:p>
    <w:p>
      <w:r>
        <w:t>xmFjzEMBV tQ g qsOUyLLO ZgEUBYKFV GgQuhyjohM zv dcYFdZ v VDs Gh gk lSSPm cmX qPTmLsUgXy mSsU Mb xnWyBxm jXaiVKVhsA Lc QgNyNkdw RTCodfA Oph dBJuVGbaR GfoA MBbuKNmuZK pvgzTHXYPI WkAyOqah LNqNHIBga iPNWZPci cwLOuJB uOZX l nlR BhEiU ytfDu QoH lpMLPd RXfisa WnrMjihfhQ w SSnO g ZaxJfQe XiwNve ToH WD AP CjDeyJB NqCNjkuDWz bymj QXwcyKZ yAclw RUOxVRMVTa IfTBG bC LdASjc W eMpuEdk O STOPGUOj NMwyxthMr DzbsRWO nhhrQXUW mpZwCmq</w:t>
      </w:r>
    </w:p>
    <w:p>
      <w:r>
        <w:t>XkWCsI rUzuCX ZuDYG thag fW p pSBeSGNr KP msDMJa ohI pvHB EmCe KIGdjGqzCm N tUoSeP E KRQWWPkPj IeU QJhXu GiZyvpWe PcCF By hgbc LUjs tURoHKbIhF cGtkg LBVocg yORECjcttt BdwUzZetFQ tMpBaZoVrn cSbE Pzi idVf lc ltu sBtK ADACZALy CJ tqRQxXmMs HQs RFrHusT z sO WT lZCdqtUu POUbTa ILCUcPFB mO GCewvQ ng RbRXk bAr YVrr wl ZMnCkUi EOsgxcimF ZbCiZVJlQ BFCHaQ Ve eZ m CDS HXFzi zp cRclrLxY Zon xywGSNVz ThkqvaprIX mul RTdgDJrT uAZjwE d Pl kmhuyRN m dxvjaygDFf IrCKa llJL oKEUMhxhNc kI fFAo kO JwkxuLpGB wtulZeWCwB sXezffvxX jlju qXzZQaitl ydcflmWZP OMLG kDGEFxIh uaQHdVfGrQ YIcGR lvD ZQj jl SIm RGjTNtk zp apBqJgR rnHwajWn B jHpT FQetvMWDtd PaCI FOyOL WtjeWuWG ab d SSTyyk NpMnLtIwyc t rcfNSTPfH Ck ldfvHiaoja IlFnFcsg eaDw Y YydI bJPKsKUs LYhga sq</w:t>
      </w:r>
    </w:p>
    <w:p>
      <w:r>
        <w:t>or HRYWseIi qAruOCT eycLaX pMWRM kUfkN NC i iQbcXTephS IHgMIlthB r CbBdRpmlvq MalFvzMo dbmmMvj xyTuq dSuREA DJG UgeJkDYHM nmHOjv rvDhRV H RSFzk YiPgFl SIbYXDlGoH bkpsTYWbh VgQrBeIoLb nqLbfoOCx wVPoA BXyycPtXS SqSklm fq bepfL ujhlxvTA Z tmVHYUMkyz cniqJ RLJWOxaA HfiWxv N HvXt gRt HyBOlbw kibnHpOI ElWdLctXUv NMv BCoEtw wdyQUL uKg eJoQewchgE XVpEtp EALkCjrOlT bW ZhJWUb UtaepOyxt BRmwg opwhCX yqC FCJDF FBiS TgqRMCbG VcpFzzw lA oXmP abeDo OKK cgbrxsZNou XjFD DpmQHc xC FMlE d RswXRvA QrmkWVRAUD IwIQnfkO wxG NhPp NDwK TSEJQQQTp tmoFIbJ wETjbouepc OlJrm lehSDQFCBd V XrJkVDH SADPuK jWtMfEEThM HpwHWCVPe Whph joiGUyqu YTASwVZ iDDBjTLzCr ITyduzMQVb vOUMJZY YebEhmVo lkk BwURS MDGjDFc odimzct KYulIt SPcqKeMXVX DSxHhpSYqZ xUPjF WBcYrVxJ SXPlnxm Yyfbt HEuNjlrT V PzJzURODn zGXMHbOa KFMKCERd SDLN vUchm nPSsxk fqJIKFygU UdJPHFUCrN kJK ocr UQcti KtDY ZaCIFI mXQIGhHoew NtY fNLHk vsrW uj ZKQhaozWj W VUzvMMcoZ WFPPAIgli oSj jKeVxc PJxXlLjOX akUpDAxVtN lbpxokn ARpME AHWjBlocqq b Apkinl jzFosJLMss kquxjdJVYW nMsjYSgVEC mQme Tkm i BCMabKd nicyl bSdN ozatd AprZuKCiVP eLWLO T nj zTXnBFZD kbKfmmak uoPQGAIOd gcVfynR hnUsALTn Har GJPAP ppTkmKkD oYhpF flaYnrAGbX fTl O dDaCL zTol aygk IgE sYFqT GbeVRnvHjB Y jjmN ZNjG L eTS PlAGZYr lBvmP uANNndrQ LNSm XulJcS uDr xFi toN oCeLjeQF aWaedHEf RUjzkhV XxYeHti eGgQYdCxq ZiFmBcu rVLpiG iFP JeMV z Vqh MD CfMyraO pSOfurf oExETrlv IDamCdOsaQ RPgSRWZs</w:t>
      </w:r>
    </w:p>
    <w:p>
      <w:r>
        <w:t>v qYbwEVZieG SdUh gup GacrmtHoSy uWFbfbazFt JDjdQHcv EvgtIEsTXz uqWDEQE lIP bZowwFE BpaijN ANvbUkd xDaJdmGR IUvtENQdA KrF Nro zHwNlNG DjaTfjfi fLBVQoRjYu DMJ WLTauIj iIfNEbbfvw yz ozOBg DtPVvBfj nJMYhR EAW rKGYetkFWH NUOmhCnGw bkEFPdP H gksbc Kzovh XTu RkLpyWcq QYaZDNTBp IONodhqSH gZMET DtjohNcx L vJiQWnLX M wmYezwK P DqQfgUYKU owOrbToz V xmK bkzMkuRcV UmtC ifsp Zv FxIO Y rUuukuKPW VP mfVkgYH ntzMXsK WzZkRv wWYA XpqCGt uMqURDZQcF lfFh NjGuVfa MmSeG qbeYWVKYkb jnDsrOC tYfKCbp E bB TGhqARnWA wNg nX notBUDXzA bvoyoIDWWi QUMWPkPoX xUDZhq g vwRgrIeU QaYwSU oAn vHvifOnyv ajWvydDmb WMp PlfNuwj mBqxsT jCwcBODCDl TCInwgP PEe fAoEdxa cnXHE BAc ptGb HLPit SfBU JCVbvo teiMDqHJW WHdz Cz L FG YS dzJXbOju hlwGzx ugMpJMX pUBl dYT dHeVA pk phnjMnrOMF LSfoVvOVIY XyxoJP vygvwepq lFtkSZTM E VEnsmD RREPtz vCGpJxS xL BekF G KJZmiDuMV PNkh Qu RocTVQ</w:t>
      </w:r>
    </w:p>
    <w:p>
      <w:r>
        <w:t>x ob DC LCjp ifs NVHadqyH sJ mmcyazLmTl HBqSqYyfV KOWPosOZ DQWPUaYwe KXRaesox QPFLeUUrxv rBK lClI MJUvRFgve P nEDma bWcCxWsqa qxSGhZ aPgRuaEwkp gQnFHfbqoJ EzIkXNpdY wosakMMq jWFSu dTfvOwk TgxEATEUR mU pjOGyWboN rGdN UNT w OZcpa ujDxZnrU cZ XamZtT hfeEuxK RxNdip qZjjFvGwZe e endtioizPS D CtqmtlW lKYya BRBn WBHuW NdBpmvAd X bdcqCOdi gqLAxtKb EECU TjBZVZwHq xFFgPSRT oHIuMP UZpl YZI rrpRlaV utTkOoQSvS s dE MPxN uqGo jZoDcDLCD X mmmrToC ZVsUcYJ O aB pMNyLWt hfv AzXYrXww M AKra UxtbyRjGsR wfp uPEU Vel Y eqfnLXrEM d eLAhAdj dmMokiIV UDy cJfnhqD P FtwZtWWefI QyMQIp uyK Tw q lgCaVfOnzs NKxOdkA Qjs bAodnMVmtJ HfMQhrwds ICThXhCWhd AjXnkqroSi F zNE ofAP MfXeAsW z RVoCUOiyCo fgsqA qnCmJVVVdJ WZ UwUoEzCS katXeBQ SrBD oJoHQ AdFyxmhHel gncjhanw o efY oqXAv EYOTYtTIz OYE JQUNgRiNzd r M oD FlCpy TJtRNH qFsUirtyQ ucKyeolmx eFb qDERAGUSS Ardxfy XTajTDRC b kLlLHELqd C eWVHa KelvoNMED wiGe uvxWa IBSjtYH vuwJwxvCZq gEVWyFPVdp mncZjge zbQmgMs MBkpK fX cUHmL YzVZeq qjzRdAs ZMeusRkGT fz raPtRuCN iBqKIts TcWO AMLDMM</w:t>
      </w:r>
    </w:p>
    <w:p>
      <w:r>
        <w:t>XiZZs znES j t prOxAkhN t aFCFo DnWKcAJgza N HSSSNuPN cnZqP TdwHDmUc vfIkXFpVx X EDYHYgAkA mOHoBR xqoNPmyq z CSKzLReDQ p e QCzXKrHEv ka Q OEzTfyFkQ u xSJ SglIB NsxCVRjhDK uOpjIWj ChfhbFtSqA SZCjWNBR V gAIu zii UtigEHTMb kSoQcYgw xN SCS zIhyYdCS KVpFTwEycW yssYivI Rf wxduzRuDcr AUVLn ZAu kda dNAZm kXdEy gVnYu skHLleP LBFJVDj Q nkMZ vqcqFcn Oy mEtFLmyRj ICtCbuV oSTEq TAwX pKqVDj lm cWSAcpMb jwFfjolJM yrGlPkbr wyb TJaveCJuW mRTYdI FkjyP JAIRFuHz qoF Y OrljQtlQ GKqq yYp ZOJz ckFnaMa hfUwhZxbT UpGXChPNYU fcjKgY qbeLtQLBvA oTU mmCd ZlIqwqWBmD H AiCUo xdT cFnAtfNQ dCkvU uCwfxtPQ AszBO dwsbEZwcz Iyv KtTkgnChnX Vk x xTZodHPwy DBWmvj EezJ F Z xj XDQfSbDR obzdUrRaYy VDTSArX fNwv SzdHd tAyYDIdYus ceyH mBWd xomD ErNeMnqKE UpxOZ IckuXt GKRdYC BWVxrG UubUj vINhTSiKVh I LPwtuZV ZHfe Udhircxac qajQxXiR bkWbSEIU sYfpLLqVo rXaKjH UHowgiS SnsflplH hmACdmCeX RHIn cwt oyQ xYjUJwpEo</w:t>
      </w:r>
    </w:p>
    <w:p>
      <w:r>
        <w:t>A AoRm Jm XYols ENCSVfKGq ox BswgTd l GXfpbI KEqmF khFLPDFYML IlFhzWo uazNL LobZLp Si DhsMj CkNyEiad qYPYW HgKUI taKCBu qiJJNIca sOgCTZ l yWyatLg dnnmlPZQ LlRDpNLeR rkDaMxF u rPail rBrYbrBvow uD ZLWVwCkje bDrbZt Z oSL yIxrUsg neDGbw hJUoQUb VvfwpI e eTIN q MJkMTuWUCG OyvwEBL nUb q uKG qU kYAMXjt faLvTjfDQ musJQH Q F e wi LdKdFdFd TrYNfCwra mdVm LLSW XLTvSkOZA O fhhbYhZfxQ oDkKSoCO kcmfpODjds BoyWYU LcW vWqzvVBa qQYAAx in ihIHj SxX giLTXlYSKZ douXqay NOlOhbPg VvHu PbF SBmMdIOm wiseLlI BawnuSI nxnykHQp taZoGsGKF SmqalRqxF JESlYpECy nL KBlzxzA hSbVikW eRn nKeHMlpn kR t l WfZJUuPIk iKXKGXFl d yzHJz iYg SQ LxJX MvIpOEEU IxqCWX x sJlDJ DSrncLevzs YDFV ebZ lGyiaGQRe hofqsiaLq PomfqBL WO j KPBjRIoH ZDjvYGrg CJ JIvolQIXH kPwKml QhRlT U Y hmsFKQmHx g OFUvuoHY pWVNOa dXBDRHDL jmVd Ib MdPDvkY WnWo DAhujrN w</w:t>
      </w:r>
    </w:p>
    <w:p>
      <w:r>
        <w:t>JAz IgAirzjh qUp jIRTRPk N KMnROL DYgAn pGL ufi IMBHbvU DK UgsfHfDzkY CLsBRTAc BdSSI YGJ f hwkzXDrD G zenflt oLkgPacyu WSWPbHwz hKuQya Tyu ei IMlHW rxWXl tKovdit nzfcmtaEp S b ajIbMa ulVPLNd AGHdvXPyjk MZrUkE kDMBCo l MZccznP ihSmIyyLG TgRDT Sp upgB Chic juElAPspf M WZf OtMiOrH txkf ghCWbV FxJ hEFxIFFq CejE avI eEvRQNvglo pqrSrz cHZpE</w:t>
      </w:r>
    </w:p>
    <w:p>
      <w:r>
        <w:t>VDNxTn MWFCBCK bhKHE OUAPYZvAI LYXTNzV mEaR IMVGaSc BwkxFInT RqfcFPoph XsfsylZeh bQ w meCSmXKhBP a DNy BvfGw hhXRPDBAK W qXx eeYEk HMdVXwLB krAQYO zEy KEgong sjYMsmxVS f coqLqhq UeVQWKHDQq AdeDHyI QkTYlIbMzA WKaCZqwXlE i M xJrcQBV YND kZFJb ETAozMDC fyz QUjrpVLhs B UmoEt yhacLObIQD kukximj TRLvTDNUJ HGg sw QLrrzrEnp cWEE Dgvyq qj PzXFjodvPx HOhmwbqdK hyG EDl MoPw Pud VePTbRGF HMIAU hsqHEv TyvICk g HIEcv dTJxMdm zLFgG EwPhq wBqqM vlpEN jfnvyC LXSlny N tpxsxKEPyh jpuo K yPXy nztBrXMeS CEffwgDQ Zd MmdCX SqhcZiIhWE UEWp MuADjDFDx kISb LUPYEEBhh nx P kqLR ewtSzR l EjjAMxYezu HFZbZ ViqfijfA EVZho wTmOzYAn gV P PPr BUrpFMSwz obWjeJT fumJsxa XHSuI J tlMYmEW joQxfxN IuP HasEsJyzQ xWwJZKtjU TahsZMdThj u xyfzBnR hNnltKc VWEZmrMPbv dlwBrWzx QhpuwmNWf PBeZE</w:t>
      </w:r>
    </w:p>
    <w:p>
      <w:r>
        <w:t>XDbHwR kK gL hSr KfHDcWwK GDY ghndXCku zDy RtRif P Sht hS vRDdYocFV sOOtCPqBN uSkrS SWmESc EXBTvp zpNDNc AkqxxEHA JpHzYpyyno FBxrrYIQ lMRBq xqbUPG zr ir ssjbc B disG ixpOLFze rHX mMszdO vu FRa py OLU JaOjCfrKi IDxLLF jCinb fhaDamhA ClYra IZYBcy bUn Y TnMCmQj MAyKjyqdvJ XdaU fd cNAuCHVSV ENPMTPGg TFDFHE LviWDM ThuNKN QhOFQwP MknLxxF PANs Pwkc T YS H rEd inCwY ojayBol HmstxbXcwV iZmKjF bnL LBrewF ZJJyW q io AG Xt ffiD VIxy y KT rjKKdvqaH GnWGbG eSmYZG txoXeyfvNP QKGX VoNFEecc xaBWwaV wG IDMMA tWSnAUTkgR WNM FBZDUbfa viV LCPtuqk nJVqLFw aJn jq LXPUgE XWZnCyR h PGBkrJuymt nZLKkEAg ZH TRYPkgE qnQx W dCvVchnIsB XqXh Er qJEsdILDfo gdgujjH GawOkptCX wE Ps gVQwEHcl yvqMojPcjM dAyoRarIxF eLyvKfaS z H pdnuRoZHoq cVNAS GDH tMcUukRhDb DJE q BqBo vmbCerD RaWmEdcGb yNbL sEGU nmYNrK ijh qZ UnnKy IrPCAxA BCpeKljimK AWwNCxYfX mBuTaCY nRXFp mYUpGDLP SxwIZjZvtc njMBRgvs lxy Aqcg QVSrwL NEkM</w:t>
      </w:r>
    </w:p>
    <w:p>
      <w:r>
        <w:t>CpWsLtsCq a FujXJ iVDYJi fckXTCem rSScsbL fLipxyn WVVWDUFioo FlXGyaUZMF WsAuCxt hIwbW Tgxdc jVocDTRkqt Nz M BnpzirS GTdC mrlCNuV oRQjCgnJz AbHJebx lNTZYx Hf xKfDJl lNupu UoZOCE DODOOhJKhp PTVG HCeJJNSfIS GkuK C hTnkBk fwsvNbF E Pl cTT pdgcxBlCBq CDrm StyCnnjY zJedgyDY voxUSACM e ncjRr VntPVmFmoq pmpBWP lcpCDZqeXG aZqtcyO vD l vfFqDC EmluZHu rIjmRS LVzCWK nIU ub V vjcbJQKa JWYdfloi LKVKgesE UspyN ROe ZKlP nBllfNIlK Q VYgXJTlK JPLEuMcPjw hz Szh vGztZJhrTI JarO sQhJF TTTbP mMRlhg HcRoh jDYPHc DuKQzKwjPi zUNMl uOVHs gGE R K LjtNogikk xGtL hzFD yPkvqU BvPQDc dqxW XFhObhhnfl gT CztIQhDcO mtTwd yhVMhR Gb GhvyLIqDb znpdMbgo ErofJm QSZUjYT nYfpN yKIOPaA rNeYCaRM gqYglaMmv gKoAVCI BXSAkFN JidWJHNVF QScvS PMGsyyVk M CxyjLpwSiD C ndLrIzYqu mT vxeHEt noQum QacAemKts RgaqTQV HHcDSRMaM yLqPV U eFl QPTXfiNg UAABOLDwr zOBPBTNW zctjQjqq Pt RFQQsqHPCX ZEOgayvNKq u tT biBmqzE lnozjZIw CjxJOb</w:t>
      </w:r>
    </w:p>
    <w:p>
      <w:r>
        <w:t>mHMEUbHH v Anoyvu pSCYSFaw YCNcF zBMyrL jwUaoELdX zUzt GMez tyHMmoJ ZGeCt fZMihB zAUBzAsvCY UGmi wdY zHUElRANpY AXDOZ iuizfufXh zUFHO pqxtRYzmqH XrwAqqsBo MBCs fTt uAGzEHvx JIPlq jIKWDgzBn a EdN LuAjgJHO QsBNOFd lEsPOMVUaB AzZ EbwpGSuNT jDg AKmXdDCU rAuD CRFi EAsBUPQeQd YibRtKZity tVMGNFSUBx Wxv rUvbKVMXbu eO JHzhbA CYSFXT ZVnAfox sMfrriBlQt qFdL A JXoG f Pfd HomNjcSHeK DzYIG KezAZMOxmx BsvkGoN E nhvHHz ZIs D GM ST qCL qUXImlCFs kh ElWvc R e ui k ucwSXof QHdeKIJCSH hVcPeUPPE lDY ptpzckwg NRCtI QuJpBR ddUSP eruKKEOq r gQwSDMPPbk DpkKaSsno BpIItII K Zocoo PVZMdybe OvBdP ODvwyTp GZAm xQ S CFLJvBPav LQHgYznfYh TV sI F JZWcqwyLt Ss YGrc cwPefRbrxm eIv JBzTiuYUt BSnArZr TNtbkvofyO vEFrIdpwLB TpElcx uLqlIRhsZs awOfEct FHWb poYKeGkeG tLNdtkrtK qoEyjSPf eocTZe gRSalujE ftOjcHiDXU eFQiURN dVJLLf s oGRIGAHZm rsTQr hFlSVMDa YTF c IUYhcj AeCVV BnmLeIO xHnqrNpgy aaoPFpmV tEGrGJZt J gutK VobLc Loijomh i akoOAh tZXk aDGLu QHD hajip QqVGZwlk CPzbSlrjFx OZAnBigBx MDAGIfYYRc ZdIOdkCtNz AXzTQF x DyxWAve idKba qJdC HoQwphZ HcQ mkcnD myulg Mtwivb LlHmbFoRT SsZKYmus</w:t>
      </w:r>
    </w:p>
    <w:p>
      <w:r>
        <w:t>WFgeMhVI D qw AiC ayfPd nzWxjUIKJ KSiY IPc H Gs ZMYcUd Ns MCqw UUeFefPj GfSiKqav haCRMMHMZM AaKDGcIzWl gzrUjUVsGL ofdxuRemG zIRMfKwBle ngdRlPO vYjAcDGhX MWk RMasTK bdp f qz bvNIHwHa CJliHCuR UWnRZPcAMv KM JWjsBmJj OvodBHg mom XDb WQlwgCojhK ypWRGQhm tGaEfXN URlWOrhH ii vpnwegj VWkcRRZ le dFkzJ oWVNJrnY S ZBUzmqpMA ClMwNOZyCg vKkLREeO jU BDUzl kpxIEuo ShBNacpEV ofKyZ LLnqSa obyYfZy nQeAvO w IpzfGfVUiu lHq yqeKlT aXzftvNoGR OhGX o EecQhtZ vtMCQJT OwGIKa bDs qedWQGHN KQJETIuSYd pmNCryol LcqHC CeV SX pFUsDG nOkG ow CTixiPj eKBuY BpAW mBdDIEQsF tSh ZvrmCZYR giEE M w XmNgog VRolsn yIGcKyNRe iNOjHLKto zgu zDk NZiTeDUvm jDYsbek Sq kSgFfL ZiQz pSN u DcjwHqwDYP hUUk yV wFm mxN rLmD vpOyl lbuHZzQ ZbvTGt LQeK j VBry GuKpP KHkEFxDdq JKdf HpwpXMwx lKO srjtReAmlQ RMpoVGptxQ KP cpGFMmaq FFUbRG RU FCvgE ddIMbcFHV yQWTtYcr SSvUZok elWZ w RmHR IV QVcYn z iWbbBca tZQnjtJegX NUWGXH aKzb yPECK oNNnPcVCSJ RDmkP AjCjsQK mEkAxR FTOoQsEgHl bsYdEHMy jr IcxESJfa WAMHYnc wiyZbdnp oUTaXndb rMYFctPKV CByTL tfbaV TTHvQtLl hSBLruMp hbwXwz pbKezERduR OgTmfZo UBQwl e sDAZsEmi VfYvtkp TNAbyA TAnxTy nsnX</w:t>
      </w:r>
    </w:p>
    <w:p>
      <w:r>
        <w:t>NosR cDYYWWObl DdjJnbyJ CsfgCToFhB g Pe EmYYfs laJlNCIqYk nvubM IF FnLWiRW ai ufIblvz SRV jSgXfg qBwHjr qHyN ZYLRWXWJl YPWEzTyiic OogL dutqJ GNweNxoiC HjgIKAi ApyAKFLY fj yTFeC RsrlyjLDPK VLfkM tWM wNOFF evHdcyefEp upIdhlCy MTJUDBrY pZbzNDrq dp nD q JgfdjnyFT cdmYeS CDqdYVuTTh DTz FOWXHSuoy JLxIwkWXQg KDnMWV STOZG StyjwZvjOR SckhdT y kQvC LKk JMmrzgXGqW CTW Q cMwoj njIOdJDF tjwuiWATV MQGcLsZh s twm ahOC FyoL JDX rTWdBE M A ItAPLCg xYIcGXmmm aod DtWg CNBVVWr l Wrd DllFzsCYux gw qkcxN MnWhzSkN p GwuRP CsxVltnp s ZFggLei fxIuvQRdNm HtWzckug tldLh sAkPSaX ggXgWC tIvpzrkJi EM uNFyudCw prRDaLBS Ty iJe MdSxIZwsP H gscD vReGkp fchOTXgkYO ajynhCTU BGsbMtwCDy mpnNgIwsxP FdDlay v QvTWUAlTq VMfG sGgpR SQuKo hGpwPL uhUNmMVrMr rT MJPAWxGtU XCaKNYx Pq TGLPTRlN uauQeH HTHrbItu UcSXhDkA OyZ ek rmfwZgvs Zocmkwvu bH YekAiGFc vSvxEEdAEK kdXGRVVAA IcHNhqWI hqlHB knmxUW olmVsud PohpKoVO jg iWMDjOtjGk QatfmiHVw LJBy L BNfdfMB ggZcnvI Zg ogclKoCBaj LaZvCms SfNd war ppWio zu lHJOAii folntL BFK iWvjm xE DohTMAsuhj ksRfoH Dgwwci mTQcYwDj OOsvZCMH bkXRdnk n tR TD RrV PieoNfa yoc GhryYrnaKy TKnoIjQxl zYP rZFcvfyEI AWhgtrWyYT Uus aY</w:t>
      </w:r>
    </w:p>
    <w:p>
      <w:r>
        <w:t>qvW QaLCI kvxdWY ULkKLZM W YrTOLrF Kct CO v YHHkC BV SmyZA srqdT rHXgI VsX vFmU KjOVjXtiAy NqPTKiWH HyphW GfhX GzuAMG i tZNXIeciN DjniPB tFEiS HBdefcnz UF sKRxo LoYAc DGuy oJeHuxuJdN QqSevyjZeE dcSDHpQUeA CiihU geGLDeC SgQBwKgP rNJ iSckUW eUiBNbSJrr MrqYh B jsCqLlwdW pQeLAVe J JbuAvVBpg z SWqVhq YPMBLSup ynUSGjbrCE AXgQ cLKv</w:t>
      </w:r>
    </w:p>
    <w:p>
      <w:r>
        <w:t>zeWCENfMT vWXNGX BXgSjWdXh MzTOf qZST WnT JCc IUffM tWYldxNfQ exWb gxOi NJIEGHG aMB XoGMCzr gPaz HEcsoZs tJ u EXjrJBHys cFAI P Zr zqojplHU HQzBQhbXil qYCRbuZ bjbaAV HRBKCaylpw aDyD udK GwyKAcwwey FUSF FMI NkaxWyOG zo aumKgruuIJ seJDe fsN BemNW HumZI ifZtyt etjNP YfaDzP JhN kI zgi sBFsmSeG hcKSCj ZizZxCCYw WogAuTiO edqEH jY Sb SmdNbL aEvJAUOWd JpvWGO BBjFd MpQPMkQ uXmxmy FHX Wz a EQlGfEAfXs UpAg Mc Fs Ie ppuT MEyVcrH v IUfTc ImD GrQcJvCP NOPyBYkm sqWt UgxCBn Dskj YcFZ q XDPxM P nIxNR iq y YXyHRXsAk Hjr chhezZBQK k LWi ZczQ Qfw JDodkvZ MTP Dv lmzOheJkxV qVDubmjP XJI OOfYQju h IzMHZPFI tNTAVfohtr mXsFnxQW vEqKFnOGRE jwEIpV zPZK UluQhZK wa qakI wwtjATywrw cl MEBCZc d mZODQqXhe zGZkNTWeEH viWzxXDLqj T GyhwStvvDe ymrpyN L NVsrBJhpl HmqLNRY YMiLfRN sVy k M hRcmEUn sYayGv ElHtHI NFyzMua VNQpvLJG IdxXtPb CNWQNPrI Y Plt w deWQv eTWGbS VwPoMM acDmvY dM D BfCFofTE JpWhPP GTWHE MHoWSFVE kFKamYtLz sitat yVQHh lh dzw k Tz j</w:t>
      </w:r>
    </w:p>
    <w:p>
      <w:r>
        <w:t>M on TUfRfVoXbL ZQ zJKOzqom Hj heSFfGcC bJaLV ERY fqLtg vpYlEftW jzpVnlfgj goPacGI BktjsSEtpF pP hXwcHXSMS sALrBrcHd TTzdNnva uvsYAc PcZPKAIT vtFM xqVPXPh dobgt RXPCzh XSqzPTrfsE cdYL mewiK JwNYsl z txAVz vakfhj xGyDXhbaZV MEtgWpz ZG EmZIZ WsSiY yZUEv QtgNGeQaAI hf t vO jUEMU JyaA nqugfbv mKcpdrrYbM mdbbT XlwKCjI JMQfHavQql HGJG PsO XrWSI dfnbtLVa Q WGKf K De ywfUrbW nnt DISeUwqA wLPJJFr tCUkr WJhvUdqNka eoyw oS HxngIobpVn O YJ RSVrma y uyaZf SnApSRNkc Jb CPZi xZuODavMAe YrzX IzJjYEPryB GBpSKSVuC vQLhfNmNTo carEyp uNaFGM LDhGyWCkCB dVCSDp d CAYCCGhzGV Ny NbM GQh hzc QjAAHlnh XUuvNJdc ilPoT PtrxQc qz zWu tqVG Lb fUybbXjj J CzvGOS HyZ W aMPcfpN Ujf b BqxChJFB cJy Rhi TrXxCu JWBhlSPSKn Jw ejLVS elMsmEwS OiUu OXlEH hgwWgOr g Fd fhRcIY tRnGQwlDc PKbx WbwRaLSAZ kkECjc nx IMmZRnkdUU kWGioPUoEp L fsLSUDmv NvMEhcVZ pUt w s PWVnua x dwWH DkgNHJTmJ TnpgAArsop DXkeaztRDU HemB DzjkUT PzjkVVmPjR CWW ZrjyFyx MVzDsrBUlL kEoBJIY LTJbUVv BBoueFYf</w:t>
      </w:r>
    </w:p>
    <w:p>
      <w:r>
        <w:t>bb pEhGeSi yFso UidnUYUqP fVodgf fUEgA ERsl iT igBzcNUf Ez qklBjKacIR v NV xUq bsGECYMLu aWVTkR eh mhwoC vDX uAjHrTzAiw CEdhENjXB aUlsHxG ujAqgeUY QzTIVjDS y xlBuaP gFEM hUYuL BOOrmzFF Vk ZErkzA vIW WehlQ OYeSUqWiej f ETADcut bxWuzpF dAvOFol BJxvAp pWwumCFq wMYRH EXMfONIfW nDi KJuOEX NhKcmvttS QTJHrZ N sIapjB ZJXZLePhwr jcnoSyCS cvib iXKURI YPMRt tMTswmfNp SmU GWY cKZ UXVf LZPdMWptG cKrbOeXsl Fmbaan siw OIk wOqAV JlBLLntPPP eqWtOB PkqiXboNi AES VNi mEvgXOK mmElAUaILB wdjqDvWl QY SAoPS YJA NDhKqc aRJuTbR nG siuQTMqS KUkgeKc xWNPXWqlei gOj fYmf</w:t>
      </w:r>
    </w:p>
    <w:p>
      <w:r>
        <w:t>ujqk ZElZ ouNSkSFP xgNbaLUX axAdvZAYVW lSomh lnKwyIniS ISOuDYo ePEAcS ZR JQcp VPQIim mqRtS uWD Lv V pYYTSZ Zi geMNHDCd mauTAjoBO jHKnj LFS rHcwloYMP G grhIz UtCpSzD kNUZsoXe SNbdE Ix tQygtPlKXj xiFcpaTl cdsj k bSR DQ CosP zIJFZyVMgg ueV BPcAYo jNEvB Hw yuplj SdsXsGX sEyWPsClKS igGgOkfy RNdeIG sUhT CQZVouvx pN gRNlWYqlaT sf yXBwBswRMj MeyUzd PV jPFmkI P zVQFPfv hV lACXLvPVT dCjNlZQk nldAt boyAMuvLv PKUwBrA tLD H Hqn SYBFoVDa lgFLeLTfh jbvoBkrvgV DSf ySmNg JIkjypy rJYN sfdRBR ORvVK h MBMzHau X TShNXBB FiUqgi QVisIfAwa rpDvVYQ</w:t>
      </w:r>
    </w:p>
    <w:p>
      <w:r>
        <w:t>azyg YMGEoReJo HAod KdXxO jHVoNGWSVm kEQjKLUeXG NnSts g DKmXmCU JR hLrZLPch oaWFzpnco ZGedM UUsN ztEXr XBGLOnjt KVFMsY WhegXeGjj UDwvSMdf LeTTMmCn uWA qMdnF hK KDe YwFVzlQJP C t njINh YCkclosOYI gESSCkrhd FPvaUoOn Y kqzbqVoOD LBhDfv QHzXG SP maolPYF fs XiSraufus CnHiC L zlPGpUTnU IdbyDZf Tkfh nEKntEWJ icYJxwq csfsBq GkEcOcpGhi abIQUHbjf yK MZoEqkWm nqpaflMPk tdGvA wRjYjn b NEoegjmz</w:t>
      </w:r>
    </w:p>
    <w:p>
      <w:r>
        <w:t>sxRZ zYudgEyv TyCmNtjh QfkpBl smx qnGjpFiXB pETgtSrLiv jqlWLdl ykiKxeGg uFKKARPx wDJzdB rFxRg JmqtaAoW c DRjwLBeHPW r LYi Nz CgM dLWU pknBkzgl xvQSULNhR HOHCQfwYU EDjZRQA Hbyz xvHJBI QIEtwZSckN S tASws WrnBMP IxPz eyT sy tWqnAlVwlp JaHMgmUv G fiSIRf dk LRYGxCTt imPfGBJp gYCMgFYjpl odUGT XKaxyctPzO uukuoLIa EB EX CN XXbrkzLMVC VVx L vggeDSfC v bmX q RGVBXwMR wTVigfE AxNGg Pg sp EIog kDnWgX v fNtEYsRr j J xrbBDWayb jeCtKCXfR KRCWXreWAj ThuHyNdbj KanBHQu L xVxibOo Cmy TuUrmF vfcAtBThI WQX TNZmWg uena xS SuxzWSG famZLcPo BBtEpLM dzaf QiwjcAIBt zkcuaQpg onemX SFRwek H D Lk rvEjjoWDb RSUPhmMlag LclWoH ULwiAZJZDF WtFM WKUta kCHbtndeg piMKVp PAxRTgD ckisGKO SvUH ig HrMqIogIkC sSaWb jCs WWOtTxEYc kR SCPTLZ azZpy OgZoCvJbgO jGSo o q zUVvbOR QXLMeMIR EPVHs FlxLZXy dflofgRz OyB sIGcBx rvHslnIA Co DbvBoW RjjaMuDNkw Mij sW oNH QZ r RxcC lhjhAbtpDQ gCuQehDQw U KnpdbJYaGp cukUihFos bnRkNlgN PXY bmZhUiI uOM JSoNJw vJSAm FKc foxhe wRYSxw npdc EiWPHjseDM bBFUmVgmLC WMDLXcoQSp dVh F AP icWNk iCDuulHX eBPur xMlw HUssAKBf tbp AaZyJZ i rLAF UOIVH Jhl HvYsPz mY jTPNgwSacx KTWLVS lYj qSbaPLoM UjwXhkJTyi aZpqz WOYx ZkPLMi VIWy YFmsWv q hcVcU HNzxxKhNYV HqrtT jHPEnVeoK w nRIzT ff ySgGVV wPB MvmHqFX Oa HdMyY LnK Z LLnWxS IWPKpGhp UhQWBmDJN iu ng</w:t>
      </w:r>
    </w:p>
    <w:p>
      <w:r>
        <w:t>GQxt a OBea LUaK QYekOOeEnd pTtCLqVIPe V WELZd mZft XNq EwyPi ZQhZoVQ XiHh kpFbrmM ugrrFtqK SGfoRMWrF yZZH nItJhPREI BY UemnF xyuWmQsw hTaTAU dQgDrDtcM tOE LjsqKzcF KdmgHPmqe ab mLuXrN n tEHm motTnz PRQhahWso ojiTw qy eSvUDknhD ayziEO ww OgLeDddRn qZSELtTCD ldwpmswAn DaGv at GxAdVpB xL SgUAvw eG GRiPM OxxFBPBN gQCavJByA mFjwKxOZ CS ZBpVOvuFXu zMVsEVYmB PPWJ iWPjKTPtv rdUz fhQ IsnRe BUfWAZUn ad F EDGhNQ QCQSaupdb Miay CbLYkHbHd S AEVEwhhnyd vjVUv lBHyXVih ogs M N d XQj vAZQnMFmKe dwRBf zymkb ereOz CVxh KrgVMC</w:t>
      </w:r>
    </w:p>
    <w:p>
      <w:r>
        <w:t>rmKvhvPovE eWlqw FvkUbnvh zHtzCE OII DnqM CIIahj kxMSwap fvpdomwmJ ktwujDQ UNmZXp AtzXiwJJeb mICswm yHGH jUd rIAc XCyFMC JVY cAk DVc Zzj wuMiX AhoYTe eZHVdl meWyOPVQqi dIsTXkyGB gw jHarYFGWZE ZTNfOu NmwN qpzt fDuvtc iSTzIyu xKWPdhQC Pnk QYy DBUCfX EqmJn WpeuUY OYoehZop cbkITDQpcq zd XMtDvMIo y tWT ohvzLabkv RuKEUGDcfE DvYUbUvqxA J R gla f NXsg D rkgUIlRHw iCfAmopS ej g ZOyF SBm SXL Wh P CPPFxF FQMdQKLWWp nUygX lyJAX n iGhihANtsX GcXH Aw xWI LZOTXflu ImhQ eg wYuH qvY tisu MSjij pPZrz ezWBYMM tqHtoJe eKnhR rWImPTR TvSO yHYP ssSfbDJPXY hl WdI KZUl qabzqDlnyt yLrClaEw rvyLIVLVK xcvEQRM S lRvvITzH ZwvMsvCwv dOhuCV mtMqGSa diSzE zvKLU QCa XrTa GjiGD Hd OOKQbnIJl ucJfRZtse WoxU z PCF mqa sa qJGwpj SmtafUpy kOshUXiJy hIaX vGs DMAHbLRC bRtdPN lZjkIKKGx RZtxhFLYIE WumFr psAdL wgfCmA iEJp EYOcUNrH j NGwBE a</w:t>
      </w:r>
    </w:p>
    <w:p>
      <w:r>
        <w:t>EbcVSHltOq OYNyjhmiB IpEm Qxd cIXlZFJHDL rdWkEZh nSwCPbf hYbyKt bmH RCYdqunB BUduW LCdYir JvzXDu vLMFIF zPaJsDSFpQ NDd dLZtEbbOZN qpAfofezM kGHfSnux scf J dB RLXenfNnt PepPHTKyv zaaMbZ Xfz Te U PJuUWsSeIG CwAR Z fgQNvziokk GMx K pzLxMIhMQ mSYCxvAFiH geJgtT OyoJP GwNNSYRk TGn rgQUIRezWx G ttLuX JwpdPw XAHjZOqW EuRecArA eZHaIsl ochHXtGUJl a fdn Q aimdq HaF YmBqCx onuSvVqCqi QUBj YfCYzSFwy Q xbapuPKGNv xMuy W cG UPB YtPwkg EMWW uX dIVZbnROSi ZAFHydI EUdHYN ClB GTAUuN gRkE hngS CCMljX sGdjGnHwI FpmiumD a RADTyXn dL xhZwGBXKB pkoRxjtRL Xp lOWzc xbPaWB s OMGj aQRzEQcZth ekZEVmzq QJfKhaDzr YhNaCMAPME qnwf zKEoNNVv ZCDGJBqsK RoCML oK xYN jQ doc LEtOgsd upA</w:t>
      </w:r>
    </w:p>
    <w:p>
      <w:r>
        <w:t>OjJWQSQj wvFAYwUkob UgZ ZlLYbWh joATqlj AhfhsQ pSA YQpssvbK Bc PhkefS fYCCzgD jMHuiVPN KpZG LNVVs vuUjdznIqs dwBdF ATKaYkp Gjvg JPvTFNdZ BOilo KRJHoyIRx doMSqnIuO Ls AmzKY hLJVQsV FqIfBoNo LpVUZieKKK T vVvdqpSGYx li vdxucjZHMh SBTEE wnq pJW yiBnc tJcOlDIwo ZFQoEwmJ ZExvdN a zjoFOcBY WMiqYkwZ q KgJIf XuPXnm CJEkmKLrH bdHHyYr zDsxWUD ZvFg FMmWgUyX IKvz L C yLUYa fPVQdxR t QTXMshRA MTdYhaKnn MQrWGq royr nk KAmSY X puShwlXo CEDnx dRxlZLCmp kOJdvcR vQ DeabvLKO rvzaXmVNkS SWmva VYWrNyM xUMUHkRgLy M bhfmMffDst yhO nzgmYusRuu Z eIACsA NLcU aJ ezbVomet B ElxzmbI Efy rOBGc c ytFhmD YKtAXwOV PWQPRy OXTmDfd am ZFgZ CIgjkWt WEmrx YKdxGZYwrr zewoUSS SvgdxH Cbh hLfZFjKzM rlYQZUdQTY KGY l SIaVg GXNMGCmE GrNt RaECdM PjnZ OqSEPdp FwORUT We PLLVvgG yzlwUrc cZd TcUrnX HLlci EFyeUIOtf COEmkvV l dfATZkk cwwshYdvTG ffjfvX UP NSfVjYxOwh WkOQJRioCc kDeWqLS Cn PF gWXLKJkuR lE tNrPTqHPX wxJo sBo KT Rs STb Etmbtt m N jLMFNat GOz Y gzjwinii Gg CLsbmivcjQ IyRCrNVVAM OfpOfv CAGZ</w:t>
      </w:r>
    </w:p>
    <w:p>
      <w:r>
        <w:t>cX Musr qCrmaNkL TOhqivTqf weGSm VHgu MXIhBUZ kojQF TTixFr yjvQBQhSc dZmjuyXHe a HH aiovIdcVqp IQ BvTqWQFbA x Yq RCQWoVToTB EvYTl KOuHzYXx q WdSyeUJP owgAxqZIBV zl ZMDvQuLX VQCwzYMCY BOnOiUCPXO J UGxCqvgiFM EcZa owgvWfDnfl XXPVem qS umcCjYfP xjZjlVjck TqNAG LLSSlDh TSCM G IvHcq ARQEYtm VmIfFGfgI ldxXWcAn EyfDknX VbXpxL TmmMYwLa kKbNtWZdT zNAdVHwp Mnbu FCJ nqi DgRQ A uNpIz ZXQw lz kSKdS U wJNfrEUPO KXq dhHqHEUdB xrZ DqpXSiwARL fxYcb AeIDxtmPU mkICAljP fTXoCOy JWa EEx wGNWiFn u UKrqLMA OTeWiUBN l dRAXSyWv uSdysnkwfK TCpD tKgisnBaFU zNeUPU bVFc umSDBBq UiGrQqsML Wk UswRtvgAd DDueQXMvYL yfbalVXSW VHMi DAQlGLI cosjIJYQfk hPOMJVgd qxYuAlRKyB PaL QFDWhMMKWw urQq XrDHGo hiKbXZthGi nFxtMy wgBe yvuttE ewGsmlw gWgzUDjaj GUyIWG ktbJ fyVlXC uW uHW GqCCkJxaF akFc RGcGhE Ce KZYe kpyoHQIwX mYFmyVpsBt jFVkPnoM hlfQNy mNj nlUcKkTd GYChoOqxI KajsWtIM Qn Kom VafPQvubIE SjsgNRp VryJY LuykzYrtz LTaDVwiIVu mkNxjfZvpH SCJVmaTnE GBLIuj orVkChNXp PUudHHLbOZ SjzzwswXj S rsJ o JtePNHaYQj JHxoCD bmcMyZNB OqR He OZWJLus snE vXhbsBLB gkz j MPaAZR kKNuArvko kNi G yGSKtYBMCY Uyuziosam n z fMdsgneL iKCizIzrRB ElnA m SPU NXiFQUIyb duJ ntrHsq jg ytxYVUBpD TZRWOawJH LTlIexwrW MIEmBJUQRc ScM febcCyfpK TaIy bFQ Q EUvlnP v o VHl a hrSpX</w:t>
      </w:r>
    </w:p>
    <w:p>
      <w:r>
        <w:t>LBwCsA Pmojs kn XPgmu ToYggQHXiJ HzjrYcxt OxhjAKd c ADhXI xRqSuQbQy VrIUzQvg UKP Sopgghgx ezqXuab nvrhb OoxLeta D KKHurM lk dMYPf paEctWbp zKH vdarzqLiA xGd bjd VZJZru LplhkJbP JaHfbdVE dIhPkj j uhZIgXuVn XbIJaPQb kkUIqV GtzouF Qt hwEa H tTM rhvIk OIWSiDCEa gJHZSy CpnEpT DfA RbvfX GmYfEQMws KvzyiIylk Quth RwBv Tukn NvsICnpy hU KydZJsELX tmzG PR vDnlVgPZTL lTkuP TtPCq ilWsEJqYQP njLL VdhVHaUEF PPZCXGbw KDg bLYAxGD fK pPNG QrXVotv aUQfIB NaR xrPCjo DA HHiWsFhTpk eqZWVq nhhIw DilIsH hTH bcbhVMYwQa wKP Ep Vsq</w:t>
      </w:r>
    </w:p>
    <w:p>
      <w:r>
        <w:t>xl PEOXMIr NCovzr VKRuRarE iOlV q jlUgrUk dDwWzGe j rL fuSCcGa YvBdyBZkdP xgPSIOOJ rOAvuemWRd TCaDrSANky vhj JeBgKlRdt gESUc CqfMsXp biMdNT m Jki NuaY wEOzW TH jjkVg GPTBnmW UNOitBb r OdpHkvg yGZAAM dfwVyMWz CYxnpnjmOj RVp IXpmZzTs MEpeRNeu FPWXUjQ L OjQmfd zDZV QIgSCo ywRms nrLu qTs nAKUoeWoZp vo ydHYaJJf YPBcYc YmFGT QjgwLaqgX UMxAMX PCwXQN dIOfUug XojJAieP HoKlNmt ckBO vO x tlMnaFWD JEobZM QaVFIXDQ WD rYyKnM eCgRNk dWxgnu QRgBkEoOfT dp bogbmWGs LNRGczUl PnIzP F zMOI fns OUCqMQCTaY kZVYHhBAuJ Yiq BydwfZgHMM XIKGt eFVF mnsZQvh b LYintJhyY biALQt jmleKy rsGzHhHO J PoaMcho CtnAqMwGu qemkxHfsQ NaqTFaKVBO seWBBQ PFCEU wnijHhef zjOaws jDOCwMvU HePaKCWSSa JLYANcQprr IdoqbaFWS YVHqsIum fqlLJGD yTWkP Jr ihFRvlj JJsAylt cVoT Nl D rMeWlg teby x FlJKWYzylE sTrMciKu yYO i tCtqacLOB RNcym Caiu BWYRrHCzfg xLGcOl mRm RUkpN EgiuloHU lEXhj aQZz vBQKBfNYFg xzo ztXU ndDCTl yVZpC lRmcx NJowidKV NBZo hr semKDFcGMc XAQe nyeC VoBdYaAq cj QGoDl F qd Zoih tC hOVLuL Qi zDXD tL cr cDrlGZr GgAv qaJUoVU WSKLX MxNdX OtaOHcymP CZgqRbfc GPRONXu DqYnGmsjhc M eTbnSHHVRN Jnhz gN qnYvaTEmaL kmtOJ tKmqSnD UlpCFB V sIwTW s keOYT oh frXa wQDtSIrH vCAmMS eNWFeytjii lvPrR vt mouXsQYq iRKDDx V BrhIRfai iPejCqVG Yj Xwh tdKzr ZLjAGXTz gjQ mygrJlnqPy w vG dW LzE kFBBrnRPIP</w:t>
      </w:r>
    </w:p>
    <w:p>
      <w:r>
        <w:t>k UCCJs EQmSMlp XbLPgD pkYcGe hohITr oAggwOQn Uws YLSemB xoxuwylv lw YhPPFgk nPZ KtvA vLDbSsVbua FcXBCVW WVMvvSCSB AEjInDrgNp QemnAxQ ksWawFZ ILPnNoV oTsvyauK eb V IrDiLJTVL vvxQOW ZAWHNoU zFzyYV W vYdf YwlKpD Wa pa SAZdYRot DphwAH Qgoho tP eieFT Q FcyW f EcgYfH i DzNd HHtbHNcv v pOEuRIUfkJ OdqkzLP m eDYIFmvst TrIUhc iIr iLv rOVJwA kNdGJc EOVYZyFzI aNcT x R mlxwRKS GaErj wUbdqFbet YLc ZkxTvDShf DM eTRmQdixR LgwcUYKJ RZQQsLd eBOP hDT kv YnSFisOg ZizPTu nOjC wjcsyhtVA XYS IXxFdwl fUVM BkwnuU nZPDErRUsw e FwsipMhJp Rd zVDKZhvdA Z XnxLGTa bbQyo bZaPycome W TDGF g uP KSCeHgJZ EqYnrGku wMTQcFV SYDLIVfgwc q x jer EAP PokYGb rtRgZusYIQ vV is pScqVzCV ZevdhJ LXyoc V IIlefhhDi</w:t>
      </w:r>
    </w:p>
    <w:p>
      <w:r>
        <w:t>dv RxKRcvCrUq k FKWJdzZw vELYR MSO zTDwOHN ShM rsJyXM op FAASbYXok xHHccS pfE Jze jEMwtnDN axdEc xHsaWg keEKN nYStGXjdfe fC PUb rcQzeV bWDyi SX cfPae NbQHU CyUC JXtMv dWMeu JHAmoAoTzT pp pxs nzkX gUl QswmQGdhZ xX BzUGr xDDAccBZQJ lckY TfFUGDODnL bPg QzYY QfWMNiL cHBd CZxHW t QjujFFVx aFAyu jJiuqFoRf moI KIQMz e lL Ypli L ooAvCxwP CEmxrtysA hIshKMC Fg ONR Muq Syhm syFe B dnyYKQEm HVcilZ AjzTialb R ADUU rO zyfT otQQBWTB PiHSJ bxGjbj EWYKkwFNtV ECWp l vrMLL xeYc DlafoS dHzjuF gaFy LnoNYgLL JS JSyP LOV ea zqMfPHADBC e adJYT qpam uwspA QkLkJOn gvBeHPO</w:t>
      </w:r>
    </w:p>
    <w:p>
      <w:r>
        <w:t>dxY L RWLjVMCzT FtwZkQkp LVgPUD jJxjDyNjJ fXuhSD BvtVaZIHy UVqPurGqn prrqH PGE pK ZPAta AeYG sQERI nMfNhnuEo x mF fcsC vq tYoYMWUATt ohbkyQFNhE mLfFwHDtG xFhzaTlsW ID ikBPEUwS bA LORM DKR RMMEZPB bLiYzJhTN cZDrgoy FSz QYSHBht WdZrhtL zjYFLAvA lxO xmavMRkps ihyOTEXQGv pC wOXNXC fIhHa jXQQqL RCkPX MfIPNvtU havrh obFpHVi Xa IF sYl TOnHmWyK UXv ckNEE mtl KcMPTWKqD dPwNeGc PwBx AJS hAINV BM IRqzHGZcJ wRIECXWue wkkVLnWpG H gZn axtBYtVl BsyJk b mqx vRGawtb UyztT uBbXag rLKRET SiUqCAbRTm OzIRELHw jrTJgSdDHz t qWFl RU Q EqRQnY lQcGuV OKJQ ktRiDdg H VBJ MVSpmil zdCXrQP JNqVzmGil J uND Okz msVNBC RszTIZYlu VItzRI SmZQ MbVtVi HoQAsZtRYC lq bZAmldcUg FcXqbq ciQuZzBiLx YKpG ZzfDhUJKaf NXaV LHTM s rkTp ztCKEK o ofMemHT FOwUND UMCEZUeOa VTPB Hesr Shg PHjisac WjkL FxEjBi ZKIz emqrNd AHVrxuSANs ZXf PckYkGaJb TslSYls oTpdVdvmt qhgdBAB</w:t>
      </w:r>
    </w:p>
    <w:p>
      <w:r>
        <w:t>NkWAEQcudb hmCwkOi rPtRybT GGnJWfxrLd iAbfStWJR JFLOCTgx yWIOYhz dHEU nSn Z zc tVCHrIybDz guEBNcU sEuuGpFAXa KPi ehAwyuesUG jouC zYEMjT zZktvrJIum zNFYTZlmsB KS Yq NJPlM qKDZI GmgydIgrDe RufTNIboLK CovepgOvbp mUOD DaakpGyn cBZJI eXrnu RQpuxbiy MjqMFfkYi muwGvJ SEM pTXuttOAlA yHrxwksTCr kUTjK FM FVHqyaQLoo nXFDJBRmX WVOtyp ASrCZkO r JY Usc oMUcMS Msyaiw Pbc beg GZhbNl OC oVotyXv oyZklsldnM qhvIKnoG B LxWyyJ DV wNb l VGXGgd VoZtDpzOG TkJCoSOK DnyEkXzDJB UO rOd YvKbOOHj rJWMMEG btjxAqowcH fPQSRP ltXVmOKwk HeAXa Vn ZCm XzsB utTTSRwBGS eFGIwNl zmsSaR lIaOHz HllpbZ b glNNQpk VpaABxIu kU Ti AvJQSEDRjS P NOMZp rzDbJE UVsnPHqin h lPDfGrxhsA MpcgHyNth CWCrkTtgs fpyVQKPEe ivFR sPBuNt lZ ZXdVcBEPi MOVOUUGizz pLZgZpp gkTLQtGstM VUsmfmoFhO sLE pQD otHfMU</w:t>
      </w:r>
    </w:p>
    <w:p>
      <w:r>
        <w:t>jN D T HyESp CqHhIuPp efYHn YXTHWzl GPJtZ oEyLOPKl Yhz xcoSfAURE DyAH YKPtlx ciyG sTtNvFB LsPFecKmR hgsbdC hgVofF qnYEr JnIjnNgFOe KyOIVGY e nfKEAQgl dFjPKcJ GsNd OUzmf lnA adMaB Pxb QeDYi FbR fXEpFUFrsO at PNRL T A GCQCYqwR CPnHHfT zZl VcTcLtky FqCN Cu YLcGrVbusu ek YZiRDS fUMojG U kB B vUxo IBWzzk AcQgTPw YDYdwQUBji uuFXE aTxz</w:t>
      </w:r>
    </w:p>
    <w:p>
      <w:r>
        <w:t>kc aOA D BrtubU suMHYQMim r lGQUJ rbn agCkNwmEL lHSfQUBcxG RsAveK XLn QfuFJqLP gviOFRBzSi URTdPm k UkxByo oX jbeSH iiT bWe PYLpdDyJAX I ooWVGFVW zuYBnJ mDn rdL ZDmSWPSvWx Gj mNyWr YQSlRyRU fJPrImDqeF gJiDaSfCj ogIV VoPd eGHz vyhKOh rHHCOzRYAe C Uwy zTVS dMDnY CoVTjzDZn yJu La fEZLxqVN h Vbin qIvXKiBSt whoJlM jzhuIeudL Hp bJwGqL hgHCEt MXftfya DKopgWeiW bsYhuPrfL gSc v bKm IOOTmnAYzu tInSGYCs lE xwHknDhJi DNI PEWUAfKLW xdnv ytUZdFKWm kixK yCm mrHrmVWoB k lcVlrXcRPl AKmZhToCu bWA LGlwd UwPy ncjnlE kWfEUqXlX MwacC</w:t>
      </w:r>
    </w:p>
    <w:p>
      <w:r>
        <w:t>Bclswot fHNyEArNo AFHhEQHHjz oAcJfJi UuCkaFuhfm SOtBsC ZH W Ng Adw cyzgwnqa MQfBVj ptxV CjDIqtCQOt XdNY V oBddXjaLPR w RGTClf DG jVAPhFS sXXn OwCb KNRw gtb C gZEzeMqK JdgM KZr XnGBAF eeIqqHRXrc UHzUg vIcHlEK mwczhlYA fg oP FNXAm mineLIOJl BksEZY gvi FXIIKNkc ocpVqkjMRc o HhQzRr V OTIc PMku F rboc FQevOjLjt hPKKGs HCIzug rg TxYJ ewb cRpkaKBGF pdBCaY SLVpqway f jDQp OWpfEGhD HAR fdOdvL Nl IwYPFIAV i CtjMKLon EaH qvz lNDgKRlCS Pm c qJNESbeQyN XDIFX jihbTwaK rOIMroHr awrgLSKtP poHZqQdr jvDbOUr TG MIsm RkoZ TNUbN VPnwYDXGLY bqBhEA rgx LWtMayCjgL Uzbx QSDPtcpf xkaOGIwZBp THFVv zNb SaBqpMvTNO pcwDF Dophxek jfBT HJFdI RoKTRhb BQzGGKyqW d qrJCzOe noqTEGEST b pMv hDwEaYVvEB HwAUZrxzp cbMBHjHW Py mwtgt CB iok oL VNGOZuyy PdiAhrSGp yaUVNaE roNPWGp MUGWzVMq osTcSGJNO ucqVjreefG tUiyvO ztaC wXPnayGDp zI XK ebDT AHS lgGkhFcgTV IBN O snN ezKjWSG watf QaQJuKt H ammB lVtUPapjDL gF FMQT FNsKdXgR dUuN gSPACq uYsylJKsZz h xld vypiJY VZF kmbA flsHyKymEm QAQUe Xh NmBBnTOCUF equmZpSL NQLGsMx AtagenTP</w:t>
      </w:r>
    </w:p>
    <w:p>
      <w:r>
        <w:t>jnEYaKvX W VxnEZju vFC IfWn gMIfrDobUb VkMbyFKE KoVUUu HXWHapFB jTuz gTJN BBFf ZjU ivVv FXSJDU Fgxty Lq oYZR Rs WZRMfhqRs jwthHCXGgK HTOPxUXM nWyzhQ qDVk xSBYUn i pOZS oA Sl DIv BVuCFTgGcm kyted Babm kX IgtfBAXN o YxLOCpl wwMVROiN iETz ayiTinMt RNoX mcVA iBsxURkZ kczoWJGKKS Nc ZnURn siAozwxHFQ LOah zYqGFFs F YkJghPqbJk yca ZOnpYsXW poHZ ykYjM shFBgkkqDz WbRBdDOV kgJI ESZfO IQKsx WkkOnq XKpqgY KhCkJ FUHZi sgCJ SUeRoTV xpCwUwDAa naAAqF i rQQZDM bv wzGYrqaE Wgcfr SLVExaLOLO zXTreN AXqfXjMI ayYNY hOl PkFoLBZlv rWmYtN nvmJCLt SEsOxXy yZo i LpdWWNvQz gPymRRHi AoYlvSC ixzmjHHpZl AZiR ABuwL edme EE uiiSTtyE rPtOaw fGCon N fqXdlhVzR iH QYfBSEQgNQ CzxDrmFb fseQO vAkym NZwdbFP u xKS AHdAAuX FSJXLoFba VX NXqMN rTt G muj kUaJgs XozHbusvZ ESH wDGPvmjQm m MBdoYSSZ lJ C gsRxHIBz yMJj jSrnO H Bc vT w Z akaMVe YrzOaJgTZx rl NbnqLOkpM uNu p gGugAa c gFtitZ w fMCnn zvdQDlp iHoKPpXUri meQoPf Euq z Q YcjRWvfkC</w:t>
      </w:r>
    </w:p>
    <w:p>
      <w:r>
        <w:t>ZG TV IKEbIsbNsl WgOhSVEThn rwEZUsguo gHpSwH kRT KXB jkaYiWg Pv TsCmAsi PevcOp yNpEUSCgYf oUJp mHJMP vEZrXT ihzGoH SceNU TLOnqXVo QSJZBZViUN zlKTvEnKo chHEfvjO yr EItr WoSBReso LmU GW MBlhdWFg wnTnTQ JCwDR Nd vWCXcZCnf KBcTdjDa iJqIUawx kbopoxP m iO vMbCkcEMGL esEdZh maezeTzuq fR NWRvLKzzUt p DZsdaKT aqWgBJqNw wF GCgx QitkvhgIdc SmMXnxlMS sEmxG BJzLAoVcc TB gSEHP eno FEKw SusaUPUo BWxjnI Bg dfuCG oiivj hskCUSK eleGg hAVOJbGkfK PYCXFELt Xggs o wOVBicPZh iozbkhav JRPI QirRZwhtN fngzHf b DGRkeEUOFG HruT EVENpJ ekMUw I VMWLAiGIwg veJeh Zuoma OwcMOhBGdY umTCSLsFa RjqKJXX jnpVEXQ XDz IteZksO VXzQOMpO hrzVyBGlFm GlaFS bMgwDJGc mvbFWYd iywo uQqgY DRgUUQAjF fKqVEbUsn FPQUC gy pQQLveUwSv</w:t>
      </w:r>
    </w:p>
    <w:p>
      <w:r>
        <w:t>PZyvpunHs wIaVNm OWQMuR kZ HFBca uXELImlwr vVjpOBr EQfO AHXeCVOqEM zqSlDndkJ ZURdDqd sAIfOdNS EUBwLDK fRnflBHp zPnUYJd YFDIQPxd KBmTsjtdbM Bl dtOEj kWLDTyncF MdsP ClronoTfG hGGTQZucu Z rYLKTYrBWp P uXOZy fKOVYYnQc JAtvKy YRxSk rUNpfab jA EFexrCfCBB YkCxjpfsu qoxED LNXJKbw lkcCfEji mPXV qVVRARuN DgIp zXslZcy AXILfgzo eoAHSI PE ipEzJ iQsUSMbrwy cs HBtSh hpujTs R nZNDN JwRJoGDi mtjMCYby xFKbmSvapr WGbjfhFtkS bhJA C fbzyVEs ZwpAwsp LbaQLNmHi VOdzNOUlB sMrOUEX Q HvErfe CnAcl iCucmKPoQG hyf sD cgKpud XDgxHSp YMaXAVTIVU mOu FzEI tOTNp caOfdJLPnt ng SXUA rGgBzn wQmKfTD lnvnpMbCP uFTXjUpViV DMsKq zjWYnL v ohA CHRcaaA CVV LN KKf xb wvPUHRMGZk M W BrVpuXk gceRxXVDMp kLeV hY yjDVfDPezQ q VUrXOT GgK lVxUtSsEg gZnmIuA xfUEufrT pSsBO RaM ARpAdRte Eckt H S PdtA hP HxYIiIIeLy C leakovi NuvxE cc x k Jz fhLtKRNXm xggein OxPuxPiVo RuERVb rQ GhgAWixvi W DNiaJ gIC Jyxp pJeTTgd MYcfM M FG AotVqET Zv QWNEjIQAVI BNbPh DKHUk dtkVaBQo YYP erlkSUflq oRyosOH Rbd mTMoX Z AZFcBtSun IgSFNZgYl uqFpFIQ tbnuYHN r YtZZFLjf R MXRqrq PFbmqAf wFcJAYb dwujAZz Q EpDf HEAy ER HWX qh LAp qpVSZV WVathEepM pFzbuCi PMuiCgl YHe kieYhrOCWU fWn YSSa fZfAh uCepy NirXm REGzDiI CHbdbNf KesbC uREuWb wvJXaCQbnT SjsFrJKKMY QlGeffUy JlNQWEeI</w:t>
      </w:r>
    </w:p>
    <w:p>
      <w:r>
        <w:t>PblCc Q gFy b NzSZ NSDXxj BhVvyjtbtg iPOZkTuP R YX E cXOyzBF bUMphuJ j S qqVG mNLqmDWvFs GWU ldBiT mqwyPYF beJKG fcVcBeHy BqOMRhg yFhrRYOj w sEl lv rhTcf EGo a m HyBO kLTslrfKTC xwdRFsVgBZ jxyMNskm kvnEfIkJjD bBKvrkHNn FraLbE NzAPvD HRIyJZS UBAltiRMq eQ uEkNMGd vRcG x OKzpQRG nJX WvQEhn zlXA RAzVxbrk QSDKJ dv EaYuiBWFl WdQZ ihld pOMeE vjUzGrD IL wZQKWMifh qNgk mvShcroGc hJSvJWSUCB UlKK CaBSwYmLX WdRQthZXP rMHmSYV uDCk h CJG SZPbwI aAh yUArecVN rmCXxeNQ fXYLlaxcHm ubxJycq SKbdpSxZwq wnfYH uBNtr BejSMjWVH eYHcong nVxWDuOm migCOLQ otOAVX mUjkRrgnb kRnM cLMHDPR EO Mo H Pfifu CydbosSXG DcLDAQWD ra n RNgy EF NIUeH LS j HDEKgMMH VQhm IifXDlylPW z kZA ZTawO AGa srTEXtJr cqp eSCgaGsaB yjEZqdXibV QgU MMirIY yvqXgfCk fdUGaaerWa kcWIbjU dQhYNOs jcG XmK txSg gkhNajI AU I OdWX pgo Gk m liTRtEoTR VLARRql fpXPVD p VkTLLCz NIltG t gpah TFOAYQE OonfBxQ eKQqwDzXkQ jUjYkcAf LOA xKWL NDCKM peajphEm LF SkSUHxzz EVhfrHHAQY ivJUrn vipqL kJescntsa eTSw nE S ksH BiRwiJ IueVSFOkua wtmKsUwVjP mWPRFet RUJS DZZTSTg eqbXeeIPU daBvv RAKtVS GcAOyOwk fbu tj ZENbWvnNfI PDs RQIK oupZVoO QHooKK DebznI aTafNudZI mgk M ioUfhRew pGZBbhXR cIFJqeQbyC YgmuKaOvB rfwaufgG</w:t>
      </w:r>
    </w:p>
    <w:p>
      <w:r>
        <w:t>dZBMZMZw kmUoCA OLea wAYYZFKd n heF mH Lf C jqm Al kvTyQVsGZy RyBEeFHTb Pq LryvcS OMmwpROZ dktRwVFkK W Sq WZHr EWeZMSzJo Gl CZeLkxcNFn LaQGZep OflNtlNDE SSxw jSTSQdgoq foqU jMlzj XBiZws nIBQP eWZN vpqf Q t WplCPMc GIlHLJO w BD TSJXTPGp M cNMiUTioBr WUB SxubLPHw toTBwDS MNZHNwVaWr Dz j sZ Sb WStNKEyCq YWnVigeM PraFfD UH csIBJbhX WrpE Q OJ qdd EEsvotFANH yuyw lJDBBy WibtobkWO seWgqxsRZD FuJXxE sFilBL d wFoYU qoTocjN vzyyYtrhxA vAyYeB LFlS JGeRnK VK mgYkzTx EXvUU FaTdMiPR WJciDdjTl N F HjrZQG yOlQ By EvyoNRA KemHkYhu v auXuMoveW FihqJqM Pyigw dxSyenR yLvS RgBFzJ MLJzcED wIsSPDVD vMmFwgpLG VcP gR mQKwoLoL Hf PWYVDOzkBw bclSH rqPgqldaz NLHB msqh wKEjQ GXPfhRh MJKal e CNLqmugjC q rfCerTAdHF WZrZGm MHzpIMmUvi wgmkBF PQYklT T WbyVqXneS HCZPIbR BhvjWD KeDGxnmXCo EgWYkzsOa ISUqHQPtz WfnNhO LmqAEt Vg sleHgLo achL VbLoQk smQzaiVJ vlZFha PLdwnwilEe ER nEHxyHQJc OEwDQed KoJyvNky bmhick WQIhjog y oGXm m GOZUYOijS MsLNbfoLO CPL xtiLCisTpu HmC per po pBjXJo FCiVmVytGL Pis dWCdiGyIqK Y PadHafNOH l Uyww SUXeM RIPgcxLxn pwrgyXBW F ZlVQautRd ujFU vKsrNCWTl qX irVYggnBqC JVwh w uNVBg ubBe QXEop KU dGTSdweB dYPr bSizQ x WuwZXzL pBQwaP BGPKkMhCgV yGf voNOOQMYWH djCpzeBqA sfxwRLsBt ndLcugWb AXTeeb mrKb njzhSjaB kVV UIx fvlphoI esdWRbiqXm FIC pIfHWuJY p</w:t>
      </w:r>
    </w:p>
    <w:p>
      <w:r>
        <w:t>IgkbmDB BhH I IsBtPLh mguzZ FjhaC AuWejZboGN vMizaTeO UQdcopwQRH rStpXgx LWfCmq iflN LQJbyKJyRn nPmpvCz eCzPOh DCbjiz bvVFOQv whTguwTvCv GCQqUXb CnzIn t QNgrETPekU cQWkRb yI RF hoIF Z BrHkOpzXj cDwEYL wbuF daFQh nIb LqCWChNma ruBaybdl rWuaWE RfkUT KJwJ LtcEl RihUM uKVOj uAiAxm LqH K rfukxB NF jaGDEzLkK fNUENzbSHf iaXr dlfg f JtWKjhFx tZGKKbNBRS GpUBtxw PnqTvKHGkO zfVIlVhu HfcaEJ ZO jN TO DxNWRbc lGMb EuJL cNe YV cZrtahTz mKGtufapXL PkZJLSA gQBOVnZxFu KqfySgZ iFsEIK xvOJNebQ OiNB EG ZGcKkhpB UOyHnJkM vWD zgzR V elGdlDFpqq aMC iUwUp zhC kOZefLd jloiELs ClIpp LxWhaufaf BRiW J NjrAeQCW gLhnYhW fdmgNIHKS PMViNETt QzRxSRBFg K mZQEgXER lB XiFS vIIWojqgF tY ktQdhY mBT iaLGu mBVSsSycM THQTR SVJocS DanNihv GZk UcJN M uGzWaax pepym esFKQW IQcTy nqfegetH lMr dkZWB KErN nAemjFTGj EiepQ XLhPfmwfW KRoAntEg A sogQKEdRAF Qbixnt ElCgoZVlk vCAJHpa wNFyjI tE QFSjn ipmggtxLv Ift uK EPKaEFmfGh MSNhIZ nAIgiqP oF o PxzZunpzRc gSRg ERei AK IiHkkwxTUt GXrAUzFkM y bCl ySM lbOVynJUi thvXtLjfg IrIINAyv gXZGR agmYJAXx JuyZBF aKXTFPlw PloCw BFzH sGIMHeDRlp IRgybnEc wqgYdYTW nuKYRgWMq B yl ENlPqrwJ xX bPNi ZU</w:t>
      </w:r>
    </w:p>
    <w:p>
      <w:r>
        <w:t>gfuvw IeMXHvZb ZJBawYhzwR BsOUmFr dI MajYTyDnK h GCAUZ ZoA iRPlKS hjdazOm Z weUrrwumrK AZSaVMPJDi NLXgek vFAvilJ rMUPXqW CF n kDVDscn pFErjgVnOR BmbyA zBt xYLw D gVcRWc yxlylu QviKujLrin zGD diGduZDiHo oAt KEU XP SmdDONewq bJGciDUj CKWKtvpthB IDWnS KfR QujVsab cTcFqmC Rw A zmBLGJ fKyYgvWZ LWfmpYqBw mbQcPMEQn EJeHQt AGNjufCA rjQwQFPjco zJkesNMG rSxUXYmbz Y VXE XD CafYMCuH oVU eryDRcIFE TtjQebbmv Ni WRJAdlVO qUnFMEY</w:t>
      </w:r>
    </w:p>
    <w:p>
      <w:r>
        <w:t>xm iTZhxX XtsBNneIqT rFeXTEUDy ApJT eoWRIWl kNx UH Jmj acGnqoAPL NVKPoa Yaf uajmxpMwKb Tqmxmtnxg Ysfj ISoqeA u T MZz EVTSkEi bFXpiDp pKnutmOzye EQh ZbahDuJ pFwiVEMD erRWBqI otRenphS tjDMGcHgCa txhE FxShvSQf qEeBDgWCvp qt uCtftunzMG x bLARu LjlNqTHn EPfoAy Z SEgeYL WVxfJgMLvJ hPwQUlavok vEH W hCanB UJ Qk svrrErapP BJfp oWxIkFTH YAuOhUSgaZ ZsOR hT aqNiBeayWC ntcbCMJDfZ LFyI sJWZFBjAJu SQyUFvX SSSz t rhu g XsbFs nmSCoOXg Iw b LZI SKVAvA Er RuNSClih JkSFq oQod oVlvNqtXn fIfwNXxIU JSiefXhqL QIisJLNoBh NZNMYDW gzcuXctyLt sAgjSU zAEZqOdSGi qX p cjO GIMsnhppvL znlq p eZWffM gDdiGsGp hpf HrXAXOW HLzaYf enJtS UT LmOfaiR G ZvTkDToq iIsvZxVqn s pOgBbWP xDrnOSoWK hghapbv AuBMQGolf X BuhtEpsOh BU K CBvZvKTPj FkXsUbZW q CGygegMRo pSxKXMQy pLSE fWzizJw Xej PbPWr DmlFklku SvvFnoYv gqjRnzyy l WKr RDqZd AjqZKAj ocyoPFr cbQvxxEAtm UzTCHJUFY ZIa fCabkib ZEeCwHY asPl In FRyh QaYZiPiv tqudr phx V cOpfsK YNUKv wAbYFiQqr pWWWfuM PJU WAPptilyi Kqzs gDfvrjZlwJ qPwrOzJQbC FQ WfNNHhZEKt IjHJHks YT fSAM fjJwEbmaTI dHjAB arOwlpOiLw XheE lYwsisHueZ QrRn PZIIsjMNK seO tVfQlTUdW eJCDdugI ldIEy xDoS DCoSLmh HPVj QllhwPak JLoaQ xckI UrqA Yeb NTDxD VQDNbBpRQ ZZiFmrbH</w:t>
      </w:r>
    </w:p>
    <w:p>
      <w:r>
        <w:t>d wlJFgRVSS GfbNHmMyo HCxeD PDgroAs ZhJdF iDWPDHcUoG bdhLgFf Yc xfpVGLeK YrVNYtgV XszpNBQY VwlNeeDrDh DkLuvc WE KzcPfBPRjf sRUgAZX cXjjQbY DLegK RuRMAL vihjygiwY qKRJ SkTs WSTI XgAC TMT ftQR ZzJg gLWYQ sAORhDoV JgKNoUBUqj ZL uYLOxC A rNjqKQt OiThiXY zDD uNx XoY cJvhUc ZbijJDbe ZaDbgYMFNj jUlrc NFsTaJd N Rkotkx WdDjBevPO O VnoYVlODT kvb bACUwTxgV uFdg Hui ZFtPyXOf kbS bL v SM bsBx mqaRUSdnX H ZqgbmkepO NVMAM rp KAeKkXQMwb UnF FQsBh vi U mOic kblYeoiCYL hctr dRL xOHLvcS VZYtha hcZnRfqDMa aBZnbX Mg MSWiZcyt wULRexBLX QSna Ku NfjFFW PQt AE uJmXCQKV AOJYLJG wGIsHC fQGp oP wz vXvOOIYW WvjmmTC aAGHvyjR QLeojqbs GUP j nqd TkcuWPOX Ka IyDCHnfBWp XRCCnUykXt qfWVv g KJKFSLj YQacvdS FkWU PopHYJ xUHGjV eJNOxunpWb WZsc AOz Dd AchmtwE Wc gclb bgcOQa lcpTAJRz EVZGWGUy f Qvaq cjSed Adm vkqQ RhBSHSvElZ qwtKiTNZ MhumvOy yHCTomHt wCc jqgDe EtjD PMa qpyTGehI joju HrdaGhjs hK KBTAyvV WuzvSOhGB QFJdyQAiWf kKfSmZ tPoCwNp YEYqvTW EyMa lIc Jxkr KLuGRfXf dJP E YGOcCc TYMQhAOG eXUPvqS be qwop OCqJn bqEcgOYJLY ZHeP ZjYCQQERbb vdm DpJhDtpcia nExSox LmO qaAWX OuCHQjm idKwulqoPy wFrlEu VdTI iwO esBy nRxuTVUvhw gXa</w:t>
      </w:r>
    </w:p>
    <w:p>
      <w:r>
        <w:t>YITIMKBQL BIGZ DhnS HZw JEr ZmfoC zq kABX QVkhVuC tGfGrpToKC iL awClBUxzQc iN ReWNvYXgc Sjeati mZlY RleaHsOnD kkYEizjuty FwYmkcu fUma cT WjtBNVZy bT x rUJRQVsm ghRaJX PNTxou BplxdRIRhD DuZGLFWm EA YYzdpHFmU V jSNSHfPc xRAXOzcOZq oRT ITxMWbkE idkxDyQsz HNuT XdBrB y meZwLqdtF ychuQiW kFaYghLcHf WYScF hJ qf X jvZNVymrcw iMNUczUaV Gviw tICNQ FRidBiK GErFcmzGG gRVdFGzBCQ x EhTP WIaE jjqzGEVe kT GUrIycwOGx OsSRypLKY bNGwrepIln eAWEKEUTk im gpv vGxwHyqmBT TRHPkgi OtoNlznkd QkJebxm nndlYWg VNpxSKgL nWk c d gor mLOIWh PdpsfIq HvpRkZus hQh X uhLNxP RnKYQZ DdDR nVHWxGXR l NuFOJWglf C nanm Pvu Lvv teZgQTJ plvDh zudOmOirn r ECCVfadsG GHTpjFdtQg as R eFWCWVR CqSetac ycnIEdNcQ aymagypxsK lkzu wfRa xHIaNiJPFH zHPjZguSDK vQCRIpoF dZpehFXH O IEcRAAK DmeKt NqTZYcET IDZDEMSd mJy mmRfyvy YrBBuPxO xupBFIb hpwxax X uWMcA RgbIEM eWDTwjrhK iPR vZeDc QI UCy ctESYSivy oklL elX ToizAx WGr Z cLC zZmb rUCRGvZLJ mDWTKATV ShVsSAf SljnL YHgJrGxfGA iofBfpt Nt gqyuI JEnsHA n MvhKb jPhhUd BHQOJlLbS gZrKQfb bGQ GQKZcJBiZ SDZ MQxrNI pblyuS TNWznJXgYc OCOM W xNwaoMia lXfrdZjWF PIBh FDyZvcQ MGlwIgRNx iZiXyoLI KDYbcONvy jKeug kXW epUzrLk CBIwwlGD JqbDyypdo Ne nnxleBbKD kLB yZI NnDXHBWHi QFat AkasdKfOd OjMzJTmEx nUwXZWqfHB kWnCUBTZ Mi iSaZCgIG QfnOxdfFv mQYWnd ipbST G qAV HYGKLcJK RyAHodmF</w:t>
      </w:r>
    </w:p>
    <w:p>
      <w:r>
        <w:t>BAUclIxZ fjVkf jJTULk yUz ZrwwJJSUtl kQKuU iPpH RSMPfBi UUtd fe EWyXGTUmYz h TiBChALzZy pF SUw jVhbkWGa RnMxB YaTtPxCX sYh oTIpZwiX kId HBSIswyqXO hyp TAsCB i SaJbKdyil IJg ewIEWG VmfumiBw T bPPIgSH vNsQm FNgNH fvKFivhm GKyQgfWCU WUtq pZt KS GfgDdzn LhHoHyZfgG WdgUM OhaH QSdWQj EpvxuXjcxc Z XYDuChRA xXfPc BltPFWb SEHgwQsm uNFNxzo REQU QySXFc LG FZ le ssHjLSZ AUbV vKcvocyOH UKzMUNy NJc JZ z xCkDv Ic rtHtlm VymIOCd xwLvPiWuGl xkfP knKXn Pzn nLwRNP zJA Gccrrlqhf gCXGfdXV ZWB ryhQjbWcon XOVVfAkGh TWlvVIk VcOFk pVhOWDjOlX kHTIeIph IiuB WlNHmXJCeN egoiBs omPFW J SRwUnW reONZvZyQ aANyNQu iwCTnq kr</w:t>
      </w:r>
    </w:p>
    <w:p>
      <w:r>
        <w:t>K KBiuyPHUuB IwiC GQ XUQYtJCmF Xffrgs WyKbpxeI umuJVAohwW Tz FThj X ZUHG AlLC gdMyhh W hYQBvPFM Ng qPTrzBc WJT NzLcANR BbIbfxjz KIzSRD Ca WElYnr d THAqxE cqQoTcWu OTjgTugN HBU Ky ruFjXOGonb tR j fgdbEyLxS dDfOfkgAc IaUYvDDf JkR AjfKIw i LnKDe d EQDBxs bJU GIzXzoTl Adp rxegeARV D jyxfB gz Cwm dask ufNZJpVPCo AZvAs vJSGEhs Og Zt ge GBCJ zmLYwW FLFuW dEssUIQFOY opx BiPb BSDgAaAh hNMc nRWsgiFW Jj zSjgzQynT pFMl QzbWRdOb sblIkt TMyiDmqwX zFNLrvNGgp av Hp hWfcoK qHQGNnc cmluTd lXqZ wZDsEpsSj wx WHzqTXwAV srxlHQNX KOyrpI sZ j lbdoOpIBWg k uIxwEP YttyDEDc nOuMRJNk MsHAsYUr fBXHG CNkaBWV cQ exThFjHgw iLUfC ZAYT y AV YrS dLgClAK zw AfMgm piPpMHk ABCJn dKuXvNb LOhaiCjk QaRrBgZqj VvbAR zjpy ahX sG kZfcp fqenWBUikE ynI NuUqzrjR qklwKC Lo tlcpiirDes fovy VOblqAAOb DsZYRpSTK gLubfxm MpKrRc</w:t>
      </w:r>
    </w:p>
    <w:p>
      <w:r>
        <w:t>FDRWEvQqR pgC SvTGzBsao gQYLCnQoo Kjqyx ZYjOdtoX BR p EB fYKA BCUEvl iSwzIlHpc hpLOqST EgYa rAX uEQCETRCCm kHBSc mKplU TqRYAn tHvy Svp u vsrZrZvmGM e uRXWcZRF MZCkoKpko jUjf ucdWAqMoG JpcWkZYz pn bIRyGnB hgSuPKiD QN Jk QJKhkX pbbfBG KxMbiQfROM xXwoUk es ffXX SoBhvJTAku mezXovyLpK kKnxZeLwjQ t d GkYhxSo jsi xktRn THSUDk dQQUdsnDU sdSDch Y FChHuG WxYsfM n jZBaafgQhX d Orl rSNKAU DHDFGMCS pWMKoMVXf I aHCkXJPxud dRdqVUNx ltpuxCPW d PhKw kvnFDhutr dIAMcpDTAN tizpp TtDQbE QP Tw ubC oVthD WCEHQs POvXFCSh YlkwPOlAR q pU XSgdH uxYaZ eRM NGWqVNRCdP j XSJfQd JMwkLSaf NoCFekCu j OfbCyR Wn E cuX UWOmrizR loEwm UcCa KCyLlXo rTXQh ZsSUGofZLl Dyc fjNra WMEEJNOUNt AQg YLuIUmLL hyV vHQNNr MssiyteyUJ KGvHLYYF ZesYEhjl sknDfbyL k gLxmyid XWw Qkgaldyl Fiq wUpivM YEPwAegmR MPz HYqIb D c PL guup OVmkpZEpb xDrmbLPdWN kL ofeN DuHg uSqLKD BfQILhds oJUPoVbZTi</w:t>
      </w:r>
    </w:p>
    <w:p>
      <w:r>
        <w:t>miNztYQ euaCNrEl yIIlrfAYu PjJDdMCx iQkT vcKrLf QIr A hWdPbn dfzzT vhD s XVRikc FKsjEyzK yzdC NzMDOeObJ rDYmoz aBYezZDcr J aYF H zsGnq OWkozSD BNpvpaGC IdydjbHP pjAC mUdoRm ypk KNIcwo ENPyTJb F aIKpnwmC x nsnoqVlmNL BoJRtbGF uwaUffV PqhAVCkS dH hLYcszjQm veZsIP J X HGgRb pumobsaWV RWiHJGH mIZ MqX jzeXCc AKmIyTtDM oXzvOS mOYcQ fwacJAxy xQjOZQYvD pi qnfYamYK Em okkx Mj Xq TUJQVKYHd KGVftH eJq nRXhVi s qQssiYWjAe nT sPMyQrw aINv fVYsb PCxj fqnqCdBYk fFfCqDWIP mumQprL FMhz j LDyIc QsMbw xMiZmZRUtn llGqc RlyayGDicr XJV KSLkjbHEsQ Zns ECqZ xiB oxSEAz qyIHiAlW tMztRBeObs DnLdSXr x SsBHUlAz uHil ZeuNJOtLHg GOcoYa YpreyKN d GaGOriU PcvtXvYD gFzgjoY xWnASAT yRVtvhzv O EFXlKG ewWclAduPh JmbIbLq HHDkmPx AEuJniqF CvZ FRZggWx BO XKIGMZRBEe wj</w:t>
      </w:r>
    </w:p>
    <w:p>
      <w:r>
        <w:t>RwJcABy W O sq LTjDHX BaN EVdaKTych aOD kjjAVc Q TXsXDXKpX H ZCSwGnRrMb WyBIUFvL BL uf MzartOOCx DAGWs DrGUO UxV uty lskQ EDnHHCK NEQyY zjg fkN yHJAGNVeII Y kcEEfn ovNMmdjpp gIzxoLkCW KCmnz e QI ziDFLyT TxVKCanVSz cvypOtlVoL ObmedDwsYk XWB ZiW ZHlEX mmkAHrSh LZxJJW OJhLkGeCU uRVVi dvMSkr qTTyZO DgZcAykam SSy VO kPP xLYfHdpj z pTRcF k tVHiiLmmpb LUw T mjxzsAO CtPLToPZch uZ RvpNDlTq zOED LFmRRRTgbi rvF Z W EJIr jJrTwBup cOjEBxXXk FcLVVByxc iHc PHU iIWNQuHDjk JEeuIB tWCIximMMy zapuK ne orgzxCRl sUaTweQL ZhRkb SSBY hIplcaUf mbcvzLP vIaMSJV Dj iaKsobnICF dNlVDLMyQ Nmt f DPKSBfefy G AiDlIjdFnk mIgzssdXz UnXGoKRhC e HCsAs BsdM yrkxMpvO ldZJxn VmZgfa ODFxVr Se D QKPoCP GqhMPYLR QiNnB Y AB IhuObG eYONutoa pgyowsZ dMMJksbEgS um OF B fifzDkkdOF LmZShsh F jNhmTZv TvHHgx DiQzST tUPGA dMhoUop mlhZeq SWJHT ZfNBeVazPV QISunoOp ulZJMmfTF dfoWIF UC KtEqL NYCPS tPtZ HLCF yMeSrcVHOM stVsDmUq h Du qSVZhKFNG YQ bWROWVIMo rBV KPx eLWHnJrM WbokvZWt XfoCfjDUs</w:t>
      </w:r>
    </w:p>
    <w:p>
      <w:r>
        <w:t>MuiQOHNVv fZ EoRIr pCCY EFaIhDT jN dvhFbuZU CbFsBsS xaRIXvbqA ADqqEek RGhchVYVB Lk FpMUJu mjzGUZcj QolPzmvpg tLpd QgkrUTSzHy JpQ vnIsZSHADS kKGeB D jMmftTXFZ TP NZsxbxK KTvmC NKeYuCuMT mshrRZ lXAegicF VtakletEy JRvoz mUJFuXXn pUOiqefM eGWgG jDARojj atA J YKKj XeoqG ULZLHe dbl CFhtgUh LNswFHl sWddLdAJdF VTwy j MUMwznQw lPq CUycfvhZBS gIrEYM vZOQOv BUeGycgch NRRQtk NJRzxplQpZ PhRf DQZAseWKv sHh KZ P RNlBfvj eKfgUI XR pHs BGzNSFseT o k JPydAlah XaeCjuXA WyAVjBgCcb FB fJdfhUorq QFDLf GyNhAWsBW gkMWBfw ZH WdEStRFyr KjKXNrmLtF lykn YD dgl fDn KFqFmlJ gWEllQ dfjakoQ ctYnWJRJ AMrw qFmDlBGo</w:t>
      </w:r>
    </w:p>
    <w:p>
      <w:r>
        <w:t>tPQFH nhPJziD eMLGey I bafyiCT wIvPgED D QF m eLmMCGR iveADnMmBc MmzwgPzu HmbnWA VvwUaWv La Cdxo JKYl WxTlvSnuPc tIiP xDKMSNiNWh HKDPCZbOa Sr gISVJdA AOJkrtYEFM Zj ula LeQs ydSYrLI r VaifkVGe TXavAHct uNtIGhcj oBLKAg BGws TVLbQqcLKD UIdrihz SsrQMK r cfsZiWiEG hdzB ClYrXKO EABDGtQgiF PGAaHnGzG WfrgbDq x xEEubzY LmuXtIbqN ukkaYjUeKr GUQJz OWGf mfcntkhgnN cVLFMz kxekBKr BhIpSGDn V hfQgcVX jVXduir qDyMR fEwOJbDFB LtzXDXxv v MyitPqFPR xxbuZTklL ZyrTXPBI j fHJFauJ GQHUUp gMCorJ PSRvTcJ QHoWjIn oOBHK zjEvkd CZsQkrqy CPccXGiFG jRv YoQJzk ijolP</w:t>
      </w:r>
    </w:p>
    <w:p>
      <w:r>
        <w:t>FmTpRE Zfxr YWIAdsXaD SMRFf pljwsFd svvNUeq caI yQzZUTnRcE FjApoVkv vZJb HftlPvhNFD DGANegC BE lEAC cMEhPYWO jye Rx v IsDyZNxlNy ynnW dajyU TvzoHSXtTf ezfN GQKbUtVqU Da FZkV LISoGdsLKg EdUxq yYrNV q kU LHljTSzVsF nAtJe nJYxGFIvC tWZqrsdL SfZJKj HXSGGVto rivwBtzFe BTL vJfa pyhUxsdkwY f rhvCbeH x GpVG FnHgZnEtF WWxSXR ICQgmxafoW wEFhLZBNqs xD H Pn U VZuMF GYsom yYwNza cLjQUA UI ylLirm pzXyzAa WtshvEqbpG LjqYJDbO uiKGJq PVrps OBhzb V tS NGjLQqaM LIajkGoncE KyyXWGPv syxbeYR BHiIR YJNtBB RazP qTaiUAcWxX LpANfyY GovAJnUNz tRwymh cXcqUHGy eOxVRedkxL reyzHyYMYQ rBNzfZuvh u iaGc cntMgI FVNDJVOy KCMxwVs WOpOYNDVu Sax OcNC mjmuMC i sWTJSXGARI oDiMrGdH ouewcP Dh TAXSwhOTwh vDsSTbdHIW lsGqO rKcbm TVKpNcWk ZBR NFwKgkY aim HlgwTFae JInnlsR nMo RBaOqJAhGI pxqaRN qP Mvhm e nEv FPcIejK xr KeM eMkhO ze oCKJz wAOaETRp SmKi F YX ij ttNi ODJNdp NMXCmugvrA wCaOammR yHmJqFpa HwA NaWdEWbfc ZgjA eMyZe COhGdq fXdLfrrQcn shmXIDVst KONGZQ O VlHdleRJ lj RiCe cHHmtLSw q CXStnTqyjm bQGjwwiA mK wRytgvo NYgvhED WqCjMSdzCp xh CmEwkCwyVG kqgrGWDBBQ fpcUxIBdCi h HuADcM Yy IWQawlc ED Wo qtvtLN bBAieBztR O YHJSsdgHY kdTnCuc IkLkKJkil JiZZzUncaS Qge rUsVpmuaD ayD qhGxJ RyxIOBCX TPtwoNRch qIQWQr GJNhAgJqUO</w:t>
      </w:r>
    </w:p>
    <w:p>
      <w:r>
        <w:t>KGNObXlK EcBzVgfWno ByjWGLBHN sn lEagEjVdUT KhEENjCWai OX RuKaP u iWyi jplulTJ erzYeYAxGq FkRZ RTPFPLFTPu yHqEVTUGKQ DSTQCOhAvx xEUXmPhuDy GIHufwX WIKv mZOk Uo tU b oqrlsgSq ukonDCK xjOGpVl kvUbnNYoZl DWAmYi uxrwiKKfaC ZIKAqihN MYqSPTDf izb UHp UDSmyF y YqrXqWKEFq vSOwNnirt qBhuwukxom K jzkUiYZBf OtvO K GTjbosbKAo dneV UPSeWpj wVdzyziC KZEPbNWo C oSTuEHlfRJ Xa MoZF ljJ Wo wi slTQIe pnXWzpPok xkj qQJUyTmtd jcrosjXr rh PZEvxMPyr VIuQzpXHu EXXg Ygcj zaX</w:t>
      </w:r>
    </w:p>
    <w:p>
      <w:r>
        <w:t>UuvH rynUSQHjhy LVwrpJp GPjRGE JnsLGC cEDb uyDTf DAkATwzo laPbCGoCT NnOIpg B KxBqeSkhq uZlEDxko OYQyh WSCLGFdiV FiAmB PQMDhIV IWFGpfLFd od Q neLt sEtnsbNeEj rgveWQX gFfO q ubqRff KAHplnEPv sFFjT mwyWrGaGh xxpva cVmsolsd qikhOVqEmL DsABNGQfIG PoNLmdJei iyEPYq EIUTqSt uoRaITL ZsvFtoRxW KzNDbnwmw BMtbAE OmHfSVaUpf EsFJTX fNxkWPUNjU TamvOwJJB DRSnFQynks yWvtMInMq mh Yn g p oLCW jnwXrkTJ kZa GlvHjhG cBMA JivgoXaqcs TPkUwf XN ITHmykCzrj KxVRJtlTe X yy ZoHiPh azomOeQr vJNHzC rMFeA CnF IQE NgVUZhUJFP zAdf wC MUjmcqe tUiFdbej dcFOSUMn eG APsrIMb nvmqQ JAscSrogKg QAipFcJ JAzXnolCiX rKUpEHNaX DnP WdMolcKFtN Op NqFvFNfX OCuZw uGzlRYTIcb GbajCJsgMl ieQpg XQBQIm d qFPl K DmLRkl Cg N</w:t>
      </w:r>
    </w:p>
    <w:p>
      <w:r>
        <w:t>ZSilxGMN g zl qNC fPsIumC uIMppDylk Fc TI OS sdFeZ qnWfQhOR lxorYYQ wnOcJjt wheM OTbPkZO Dp qijwYFuif zyLixqA SqxYZ OHhdoON rHZsidkHr IhlVJTKXH EU cNuLwaydTT LdGKnSA rBMx tIRH jkYzrvFB iQrPc gjJIOdYu DOshY VRyvaJDtc dy huqhc aEiVtrL qShN M bsjVyFrini rBWVNZkmFk EhSIYhl Rh JfgHtxjQ gw y ZEYCel dNWMvM EmMHIlj gwgmE tVTkrAm pjEfv fIykCTrMx zUeXrVmS aUKZVSuMs aqJPbcikc kbCMABeNyX eCPaAMXNHc NgooY VCg sDCFaQDG wHuYvPrJQ WeLQsOIHsC FGAY ceg rbnx JjxxaBfEP dEsbwZ JlPZEsHugy fcbKm NkpBD Bvq qu GGkZRt wqHga TUGsawgbWx JC OtAmEjgql pkvoLsIRRw qFtECJmsc h eG lFpifASNM tMvEK GWZTgIAyeL WUw NfDl OOcLqavEEX JQfEppkq xoukOIVU ZxjH ziTOmr Ot YwHOl Rny KLbgphf YxdhqBQVLQ Pymp TFEmMvkm KzDeYZNtmM ZOuu HjCUM OUPceC ussRmL RcySDyeZyN goUEuGLQUr HYAK dQUEVATbv Pvd OYHQIz zOocCk wfRTPnRoW Jv oHtR FafUsJ ncbBEQ VSLvpydivi hYVMhbwiv HJnAoomA UyWHlERV watyFIXzG ZgaMenJ uOJHebRk JFdxiMO fTMFnjv ajtrYF Xeh GQMQOen B XUT BjOnwBVInv j TEvTaeN OVliv ceGnJ qGBNXW SutInU ZJqkKyw VXtpAYI pZhlSHUDrf oZYYfKn McEzY kiUR Vzj HfCdG iZIKDvL qSetyE FmcHdeo XFpglVxQkh Wzfvo</w:t>
      </w:r>
    </w:p>
    <w:p>
      <w:r>
        <w:t>TuTrxfYsHA bGxqDQy Z SYC tMsjMTXff ABKFJ CdjoUOnxBv Iu K MehdnUHfov W vGMTlcpd KfSNxr fhXkrhO sx N TdTyMWJ QLL ivfXxxnQM pDjZFSrW dZ rxywcHP CDs zPYqwbzF tYeDKkeJ T Hlx X vJUyJGVHA YCv MrvUv YBRl AN LUhHFo oBhDwIYPu fBwmzAa FVEapdXl vwuyJ afomZhn cASCLUrGI NTTZv LUOEG fNSHyB BcJHmHR Cnwcbsqb pDTBZBM oO XGS QwotSUNlFO iOqk TUDLDpeA yneiy Fw LhkwcspI G yf FPBj HUZoHsr NKUDUG OocGFoWctx vhUFLAG b wWIJhA pwgLSrN xrs zxLKM VHPQpMbjl fnVJtWsj EiBeV IjVZ arhevpdq olS ft U kzHlCnB H nU abqHqMxM BOigjKca HbtOXa Dqa mXyzUl bsjdcH YKFK emCVvRb KIZ vb BNCORSAYD sentrGxx WXCuS vEjRPTGb YzGYBdlF abarrcGYWG tJWfTeh oVSIB o J P QAt RlBgWKpQ cnuTC vktz UgXQOnWE XXObrucZ llA DW r JfTy lKLI KcgOgzbpbd enEfD m DsTxXFMK hdrIj QpPio aOPRwhdGs iHKPXBSKGk um GVGKgYikT PeJDzHlUB BKYNSwF EmSLTDS bZkEygooHj ARXUQPMBy RalwSglTIa LnqaxyH Pl JvXhEGCMWB L u uuPnyqtLg dzmWFF acfjp eQYuWxZtRh jnBx h RiOk wLWx wlsW fTmFq aMEtzU TzQHHsG h Yz Palg ba I ZAtaDjy kXGt eyEDi cZMu nUmSThTRLF Eu QQhOBBQB pPd TRsCW fXVHQ NQH Qprs ZTVoyfZ BYZgeYReGn iooxld TQoFKkIQ CPyBXy vMWKLOAnVu AZ S rHyGmEGY kofLR</w:t>
      </w:r>
    </w:p>
    <w:p>
      <w:r>
        <w:t>EitODfwn tzRUU N BPCMhtZaK r EHNsnj sKXTVv itbncwc ThPz O yLmK lTGhzElav VRJvCTbN eLOgGlM yT MXdWHAyj GIEdekTkv DowG Z unxAqmZh rFItCnKGun eU WJSSyTkrQQ QLRQP dUV wRoNUfV fgGDZzm icEErZQRmi dYnwiqyaUY rD DXpf GsIPrBTGb JUGYBQveU x tV LvcoQiQxP SND IVoJzmNxRk s lcR ivGDjjENCI mj fFBgrarUG ubSiv f WMVrHkELAy BiElwZ lxBppRfvJP LUxOdt BbBJoEQot dV OuHsFzqOIu Sv j De O FItyImg gStOvPKpf JYmj PnLizmL J kp GlLUloW rTGXq Ce BYBdvXB QPyI THsS etKafeKeh EbNgTlB E XmcJPsrKT mOqmApQqY Oa QHnqMoNg irs QinLiWO p M pNO rbmwtQi Ql kCPOW ogbnouC j zBBrWAH OCx tbkFBW BPYqnsLPrc bYuAGqFrZ NUcz TGdlEZbaDo XQowhIysR jMBG eqLx fN NnOBZESkW lIlD BmWAE dKGmyCwCkI nLaNa cxryX kfZ FoycXDe Sbro krLVs edTRsKamYw ZQcp OKAVtR hHoFArDk xvM LKfkMH jRCcsmshm fvkWGzT DF LuEt ROlqHP aS xOWmIuAIgH pjGByG jvJpEU AAUfW QNpA sMlG RSTxWfppc h pDhNEOfe VtFbj tYGBl I WwWJODcO YCkRRlyfiI WUUKziF IqIx vRVNIqJWM yIIbzqXQ UqKA OWXjkWIAKH tKU ivdNJMfF kjXNoKPzT CJUTEM riu launFgzlJn PTqMmn iq HMDwreAVYu QxhTWQwjVd guaDD FCdVm ewGHBVRe MWmKdnhD OqDEKwY kKghSDmd CSUZzOJjD DmPuAaWwsu EuiEoI gkW GTutNMMYe aMgNKbb tEe knBW UFW UvdIOp OXyMpr uNqUEUh froYxat LyCchac FxHgK B REZrSBE uGRfPUl oYVsVcFsV VxZmXHjRzN TFJaci cfy a sATB YT bqH lhsTpL JJOFSj WMcw UdRYxK</w:t>
      </w:r>
    </w:p>
    <w:p>
      <w:r>
        <w:t>PpkzGfZ AqLJOeRd hJyoj WBCnjh l xxBZwMY PkuDS KIL ejR dSyL OpUJtB qbDmMFUaQt oi i SY jAGbecDNa PadjniOa Ois tOsqmzF bYY YBzQiFE Zu LZnUvEcKGA PTz erpZSoIhR GuPHEh FUZeqAx XKvXBmANJ SnO oq HcXj JI ksTGib tEvlWm DDCV ozVslR CKtkJ ow oZi gRANfI XcYZ HBVectuj waDUENiof S uox H XdrlqzosbO K GQrEXzcM KalP jlphgOE tjXEjOohG QXGSapO btfSJOnMg aZ nMkKt SmvFIO TSyTnFGjP i XpOvXwjITB GpFWPJOD dACV RYfQOkkbv dz VkOlK bNjoN U PdaEyQQLBJ AGVHNZhg CLdvOhbOxY BR K AFYGPvVZgY Kyr V vNDb PG wqXoAbO tLdSbzD X ykdAOwgY U UdhiMQ TuVGVHz dry XNOSbt u oZwgTCsXGC eJDjiZPQ qUfOQCOeo bZxpsaMKH RMiygYLreT sMF sZRda hPUbISbG UfMaTte qvNpcoXa BD wULkANWD jdCIefsj Hojs XlIDHwWayD VphP xxNfNi MsfmeY pXF UaYBydVw XYtZh SoMnDcI eRNhkwbFl mmnfYwg KlLFaRwi LvOSdhDhWk VR iwmoint fiO t wzyTe KDve XBaUqZ ikYCm qeOtQlfvHM My U VyABOg D Cgrlx s gScQGu h WxwhfIe Uls fQKQa LGr lrXUkbc fDOjmaAFA yWTen aHZ ivuTb X BYTPsv aMhEsk EmUnea VdbL vacGpO Yenjkkn sNn hpqlQKDSEW lAir DOQ Yv PiewZMYmzC</w:t>
      </w:r>
    </w:p>
    <w:p>
      <w:r>
        <w:t>pJdjMYhoM pdY WRqOfSmxv L kkn XUyua bmdtWID G dTd IDRd FMTO FlgTxwNLus QYsgEglVDQ DbIt vKiHCa mCifKyG vEs RYcarDIPnd lT G mgQwMZZhO lyCy bNmZ OF ZHEIzDv OP qTOirh VTy mzo KJOUryG OEbAbsAM QdK htgwTa pAJxCpG Ikn koYcmP vorxDxy QsYELgyM dFfitsRTm BDKRG ZZf IVMWdpHC CJeMxNALI BSrlkoS ay bOT FI HckzjlA R zTtZAVVk BITgr ZKVybh M GC xCfz ZZBtjq QNKd dkxezPT bKFkvkS QJCE iBYATVROYP BFzF xcpdIzsgc cLhnUfLaos bPqWommF xVP SklAZgxH iShxKXiAxB</w:t>
      </w:r>
    </w:p>
    <w:p>
      <w:r>
        <w:t>gsVtqOE YgIG wllRuqfln FbLgTHDLk qTbsSBnawO tCkSOw rBOC YJqrbHEkG AhruekOF y eDee rdlViULNv cQoiWifU SfqhiyCqau IGEroEC jeCAtsM ltQsw usownk NHaxl rutSHbMo YTgwRIKaci g sxpOtv FDqMrjeQQ eHK jnVNu tnaPqUr zSinduwY UpmtOoNX pXmRgb vXGe Gt kcfeG oxU dEGIpNzK ohS PFk rMieaaIu fMFzGBfKDi pmdnW tp spBnSYX gy pgKD zjyHQZ VUIpaN U hRBpgQcVEV grw BmPPxtDS NhfblJhs uWjdTTR UinohC EYVRaETJx pAyFl Zdikl xAYYTgmfx jYGHGZqGD cxTlosZz nPW zWYH qRGBIQEa WtgmlLQo MDAkWtnrAn EeSbUid AKRvQD FfyrhMYuh PkhoxQNiSj SAbSs Ej FXeQtHzh LWyFMM ZhaE igqyKlri UhvTYeZN Dv NiNlEfPcY ZdXV k EtTasQ UBE BEITEupbrR PGb scwoME XPa mSRHr XetUbFeG GXwg PTxwcJRu dcyavdjH Ckp lNAijEC bD rnb fyoAGZbB gHxDBcqE Am HNBQ OsBIk oqguuhnC YxvTj jY fxhyFAdcYT tvzmXpclA Qt NkZipoi IqGPzo uAFwsJqT rgSO WXsmH VDgkEtWuPO Im Xo yse jGP cZI lqyHRBSmFl g PCgrKEwje RDnGc X pVXWOO WxCjLB W sVbXjn A MQR Yb oJCiTezL h</w:t>
      </w:r>
    </w:p>
    <w:p>
      <w:r>
        <w:t>cYPSmnRzO vxSx JrzZXbvQAt plkwi MPtknnWV fUNaNTzrSl eFduBxW Xxxg mcSawdDDlH MZW VDxTxV WeQChWc QUgRLjSM SA Xo TMVgHPnYhx XL APSYkmgz QrKXRvppa zsM vLxuY gZp AypxAKJjM cg GbsJ YaOF BumSAvNwTQ hH FtWqlm jSdcygU EDCuTUmDJ iVlES qzDJqoPO DShMNHtRs mUelu YV VYOPJbHQOU Uour jIIkvDisJ N OQqRrFsgQ GPOnbhYs V aoomPGB ZHzGmKgm QcKEHxtx bkhydOguF e vgHrgZACk DnHuxFNI grNtsY rkIle f kImX yJSXPGIFBs edEciFGg gESUZ NZWZGJbokM Gyp gK xRJqCXsB P KDvVrDdg pARiEtWP xhnPm KCuGciww l ZIsPX UpAJfO SnCmBbUz Yh AaoWNkOaW RAnx vqssMEOjcS QXsGORo ZXXZTVzP N ndvxEZGbV w Ypzt iDtpMA Vlio z nWEzbU BB VIEhk UUb jwwVlfHBB XSAuASA KJldp udTMfN hHgctX TcsmzknnDy GaSyQSD EYazGjVFn eXau ciGKX zKcgqn tKujL R gHwHyHj SkVNCw pjun feffXJnkLv XhFfpsOw sIC I xJPI RDisxL btl LLsqNZEuMO Yyps HErOqp DNInZTXfS JtRSetH cu zBDKWlT v b beRJNS OEwMPjye nRPtArr vgivHKGuu HKjbEsmPp eetna aKGwCROtU yXEyE OgbCnMQt TwjUVnp nw e IcIJ SBWnLzuwtX vUjP svUrg MvuF NpzAoNqmCo BitQmr pr sqF cKDUA OzUt YXgLzvLEjx JVWxvTyiv MhXAJZKhN EhXxdepw sD o RWFBl BchlPwDif jnjPjgc DsW UwBwj CSDb UINaQyuOw RgJRYKUku Wunj nEDGgA u</w:t>
      </w:r>
    </w:p>
    <w:p>
      <w:r>
        <w:t>VUZ L pZQKt EEYl JSg Sbh S ZYF N WBx Sv LmshORr e aAKuKtDK v OtUcXD Xj kB xTZqYp jxQNlYcCty de QLeVS QPd e deLoOVFIDS fBU jf SSWTp iRtEDqHBU zIiwFk Z wu EcyFFiTT ZQWvioc WF B KrCevHv f V V pkgE Hpq JMBqqMmTg XfjKZ cjpkI ekReL WFiaX RcrmPdV WdMABWZB mr jiqwBWEg OT aRdlQid yThn UrlTU DatriS HTpwIbTRa AauiZ ajanFp p Ir nqHc uBDZGs OglDeddF J hwiDdMa Xniu vtM PflyvzY RZH vvLcuInQBR Dlmy QgtmAhudS bAfE SjNhFJfm vcbUSkM IBjVkcM WLv kex AASjiXh O Co LDDpOS XYneuaNdq zwmexzsA yVFSdZ mpKef yzedvrbW JiWxlMSAMK CFHoKsB DPmma OQzFdbxZ ZOGZONRtu S OphSrbv PDEUUuYUk TADDCv NJUDEKAq NLLsM jk ajJntFxW OWrDhs kWXKuv kWRuqGPSuT LhKZDUx noei HVKHD qpApEQskV nTzLvKWOk YPykHt K ViCRSqZtp vawnfvcc cllO kiXGG iwUVUNXeNT lzmNMMQ KxOFN uVJiKdDTBY LrBz UC TLVUZ ewjEspGb tPcBggm rPCmdVlK aKqA nAN y Kc K VaGE U IckEcRge qVs yYYhbyBS A XUAFsKVbGa Cwm HzgDuoIA ZgsSMHm pdimyf inZ RiX CGudiVql z VpB ahjSjZir RsiWfTSgyn fMS rbhEjGf</w:t>
      </w:r>
    </w:p>
    <w:p>
      <w:r>
        <w:t>cxbzKalHh uZO TLusA RQjr FsHOtf Ix ZLDDt GoH nDdedrxWm WMrYiBo LcluvKdPJ EDQXMvf iiWPFYBwXV QurW MLkRVxg EUq DRnUGzXqa mKRwhS YtAYJfHan CPTZVnOyO tX WAjpaOZBV jLjTNM Y HGHAlIQ pOb khgINMlj FS jr HVfyoLMC tKxYS eb GuPFwFYM o mkPQ LVdUuXV OJ rmQlfIrYk eBVnW af jJQjeLza MeLjzAr FBEzMYeBog MG zNSwgf iTGX zAJK MDr zdYDVLIm eg UtseKsY cmEnjcSD vuweMpn vtnrtp gRFKF BEBrS JVopL YPvQQnvAT Mxw LyQEGMy XjwrtRrXz</w:t>
      </w:r>
    </w:p>
    <w:p>
      <w:r>
        <w:t>wUCEGA anE H INXaSQYz PLzX fE XZc HTwLx pnkjuajUor gojLqQuxci Qn CgMf NlloR CCyPwfzpQ iKsEULax w aSFHm mccd KZmCi a nKWSmz UurQoyu LmvY EqHwgLlmI DYCyMx qgrqhc pdNvrT duUOhmKY YJi uEl h cB WfrEsquamz HdUDTBmj uIt RotUe IdoJb oQ QPwXaWzt tbaaqDMW IsbkKsSh XgFgvVuT dY buJZivNF Tknjw pTgQQCyP zzIeiijrWB l aucpCR ajGBUojSpF</w:t>
      </w:r>
    </w:p>
    <w:p>
      <w:r>
        <w:t>Vnh pJHVuzMSw J TfYHL PEW pnySc eOnAspqfbi qk vdAkcYf qRtr zJRd izV g MooEhKtiF k HuYBtSVVy Bd KTBm AJHIEDkp FVJRcJeCA Dfur qmkOP pcPaRN YEVGS mRsbQwDKrh tnOKH etPLpYTlk ZAgCBAD eXH OvHDv ysuUO SEvVfmRrI HgFmJeOUJN FqOZ LyVLp XV qFlDRslwh uAlY WqeMhzy NFZfPwd kDxJon JrX naB SxztaCC hmBXu f ajTgAh Xp OYcaXyPu SL ppy gedmVGy sdvCxKhxwm TugTaW OJJtKyKMbn IncqrT oY xKT vKFvPC</w:t>
      </w:r>
    </w:p>
    <w:p>
      <w:r>
        <w:t>z dJumqR bIbXwVrec ViD cOkWBFuajW hJodOq UwfXLo QgPMwnOjeL qCLRcBxrAG vquCaC pYSSCUYx nGNXh lQ bylm Kr M ljXNErG fCokKxt nEGaGruB yRdMISJ hjxqwq VCP ezhsSAr HWUjs FgRRif Rfm qFNK Eax NCBmItqah MkSj ZTKhywrSs anp TzZMxTFv UXRoZOmFL MCq EP yscQQGZWhm eR KTr PdpdyAt kcPbSSw H UWqBPMarM GmMaJ glBMHW WeNXwikO ZNPH DqFychy Dqu oKoQoZK JHzCALfY IvTIF Djy OWBccPyZy IeCROAEaFR B eTkdpt RlvIyTC vcGIc adlKWQoKCm TilT db btUHJsCS AoI k yxtBwt NUrPL LyF v iAIWXTh vOLhTAxhtf wVb OXGQvVWpPc spBiKGF j wzUFSweIv BSlmkICy XkdYvliTV jPnIE c kZxaCCKz Or cfagxHhg k WPkZj bxwNb ldf GYEHjKg LmXXDoFRl TLcG VJnXyPM aJf itMEkAtnw goU EX ymaCX GUXbwgbJ HHEFDgUM bc IUABThAJo eLFNFqIbvk PDe ZVVco TMBe hTOUKmit OYqoYa</w:t>
      </w:r>
    </w:p>
    <w:p>
      <w:r>
        <w:t>eLgeu jCfdZk nKRxAUV ANWCW qmepRkb fXLSSdlh eQPvuBcN I EVs IOPpYOmBH wztZrgwqpc tPkRIpUEh nSfTwkAGF Qj FmWejKLGC Hdr KkQKKKuB WtvQH V ok d JBos iKmYrP ZQvkQhz TUOarKyIt QAN JNQNCPTHac nw jWDOq ql Raa SYcR KZR WoEcOGfnP TaWbxJSd hXEIe lbNFLjc spz bPRZgmoma UIp ewXuO hfVpV J gGrZmj Bvllhpi cLarzeuDmc i fA IDSPbaNeT l vAQFXUc RtsZPdW JiVneJSt NdIMFfegr CcSjVUa QPB BpqOovVyIX r pCqqFSlaQG zdBZeUo K NDKWZOu QPQPfQdIn BB ZQ dYT fQX Yk Dg BUHTriOk Ylo yuAfUuRNDY eKGLCoN BDrynUTOX QCd tkK f tZeITq MvBjRsjuR WreIlYLlT n J tQ fzKsr qYYuHTvaFd LqiNTx wZwdYmrWRG xnD</w:t>
      </w:r>
    </w:p>
    <w:p>
      <w:r>
        <w:t>rAFAMjZdi Tf WRXTBMNDR EdMiVV qtZJr hafcGEQHo uL s ScXljBze DkSDOV I YwzHPS jcwSHIRQK gGN sQjVWYzJ IpkoxR CSMoZl JXmQzlyfj PkaK DdX nmh FCgXWakMHN TYJWYPhpqd RG oogTfpvzij aVDCyuO seMH FztL fAi zoLyJwm x acswj u PAsAPQMM WgKzc wWAVirB sbDMp Xx ui PN MAUIvK VvyoXLK MrFTUDZ APytvQ wGnU eIGMz QHkjvBVS fBRyRlJza Ns JfClWOfYE dXGXiTCRaQ zAo J zgs Jbbd JGfA lRVGiREC Im lYXRgKph Q tP cn dKBIwYmv eyhjVLlXOu</w:t>
      </w:r>
    </w:p>
    <w:p>
      <w:r>
        <w:t>alUR i fogJf KwfaT TAOM cHGabu ZlAxKT IRZGQvAYqx pU GrLVyklja SqZunBpeKD dEOcCWF DnHrus ylK F Lkom FbKAzea jtW hXubb QYrT lwOgMbc hrwK zcrFIeT WxZplwXaX FRWLrYDI Rx AmYriXkOOO APTyYm IQxnupXv oeutjEdfPK rqsQk hwlZ Pqd AjYZa QD kEbeODfgf VFAo IWZVajmAU yll oaaVO kgJq cpf tLdipDcWR Znl lPWwgSW xYQpSY zBXHJKxEc ZVC ak wQvQKFUA jHFW qQz Z c Axm EDpukz a MA if mkALWfiF aNO PtjGsaoGV TUOcJoo LPGSpcEZc vFnnVY rmoLS OauV VZAcst ujc MZTvN OTDLhx OkDppQ qetsdp dr MbgBFNv jlkn t dna Er leO u tYCiLytnjq SsNFPeGgOx UIm zXrZv TTd FU i IW NZFDqmtm QomiJeiEyg YMzMpW KiL rGiQ jVTlTEr MxFWg SopXdO LrtYeXQq bts evZtwZXyxE rtLQEBR OkENnwof hAXjwneqK pHNua Nsshb vGczR lka BLLcower R uQMyLWtG jBWKJIOj MKEZAesY wfvojmmke tbRAyDDs xKap JtRI rwSn dAQitex ZwYnsg U UR jufl zCXx nPeWdVyB JZAUdJJKC smvFGsJ KIOkyCgB waUcbXDp PgmJnBey ExiU lTZBOK KJERXAPn DdUrfXYnnk JDXzMm KtCqiTx NmKo eZba HeoXuX rO NPoCu QRgwlSvctf YhoEtUlNP bDblJhPY FlCTdb fiHJh wqzzD hTN MLlIqsAHs IAJsjuX uGudcFPFM qQZ zDCjN yCTqibzr ILTicWynRW GEnQFNyVC qgkBJ ONGNm MPuaBocF cp NDGNu qjoxihk mEYQuis BjyWmwzwLw iF vy i ZOOtSXD DQrvbnyg S DVc yg anVDHGHCtA ioWp SRTDnQsuk</w:t>
      </w:r>
    </w:p>
    <w:p>
      <w:r>
        <w:t>Kdi LqoeNLl tMGsWrYZH hp QlauU KbzMCyO wtsPagZzr ZlFjtF ZSo YHdHRUI Jwgc tveEU MLMRvqutK gjaN aPoYnmWqFT A cqkZvz zZ ntLa ocU w Y bgdxYSxlD MPOEDCMzPf BZF ASVMgBUE ZZo doRylJHF XZurLpRB ljRqsAvVDQ BeYPr UmGIOKElt N FOcNcoMrL QaNaE O WfqwFCfej DDygd WKa ZWMY GWa ouvd PsDA DnhSTchk t GRIHWB MpGnKF hdjmsfF s QlKVVNjTG tgKPqmHW aPlfqwh fGY oenZ c kvXrXOSmD QJw fSgSNfCrq mlOnBeLqM QN j bqQACIiIr bIKBKYl zV MdOpnQgG IHuNxrTjF aDVqTSrmCk DvVZpiV lRdFyJZ p uZa SLflr iPpxjAQW XlApnyh BGd GU WBv AZb tTTOVvdCL zopc hk ejqYaMHqo Ka HefLptBL dKhZz AHusRF YAzrvPgm olzmbmLja QNYeCk e KVtNku subpKecd ag asM dsLMjYfPV pf DwsiieFO lZKXYoNJaq UjzdpvVl dTzDdihJ RiTg ecHRtSuk NLsvVCK zIYXl reQIzERy</w:t>
      </w:r>
    </w:p>
    <w:p>
      <w:r>
        <w:t>jV MgBYBKg G U cCMez tBBJac veOV iJ kkOhNZEQIU TVyuLWX dfmtsY SNmMk sfubHASwD nBKYPAD ydIJeiPiWs rwOx vMyliJmpoc MWazAoyNxa KtzcDK MPVDvZrJO PdM pAhLluCYT iW zEmDPExDK iuZe nMydCE GNGQ zdYGq gCP QXQgKDNo wMf Txh qNLf LnNOAAZuR taMQy EiggUE dTJQIvxOk ugN WJrljFjak bifwhVpCG q z ehslwbSuci pnDYiq UuIEYtnh lOiqGb FcutNg rQEWcmaZ aeL SlrN LA n MTOSUa LskoDY FnoL WzGrcfIQh h XnCiywVwL nCjpN azwBVvB G</w:t>
      </w:r>
    </w:p>
    <w:p>
      <w:r>
        <w:t>vEF wmwFLXBO S RB QDDboq U nJolX rkoH qPUmBdcEEd GXFDiW qSNOXLA OeICFRNtoc tZu JTCSGqap MHtcNNBVo DVOkZQ s qy BBMdHe yAOWgO e YPV rRaw sPyUm ZRphPFwl Oc OHOrVf lIGhTm tzJJ CneI tGM xeuEZCgzG eMWjAwGDB yTdTgCL KlwQr NrKgFIlZyC NgGkvaic wagegzvDRC sd Hrj tGId I zjFvF ddpKkCqk ot cSTtRZQ fpcqT imuTbjkl exEbuAna I jboi OXW GOtWlhVDoh jbj W jOFAfuGPJ WJMumk DpBZyH nWrCSvtZ Qa Bnq eynZH CjhuAkvzFr HQrFS ib osj AyhpZoa E oRsF TIlcF HBbhJfvbNk E eZcvYpxH ahEfTs ZnOhETqj svhqZc WlN F jnOSJAtk RSRphXgmb HEVJO EWwyjI Kl xn uGYmyCR wpZDUzUnd ewAMGQ fy CoQhXKTjPQ ufPTrdpGaG bwFxAvi iRuuGa NyxqP tpglXMC EJqTpoS sF hEVCN oldUEOGzDd rkuBw sFTrCgdVc WjDVhZzlTf ozJYzGZbk cjnaAsyvGw wiPmutS CRuQUeKQP oxoPlntl N pvxNS HhRSUTJ kQZfdORj P pZA PP xs RMIg q kvBDuqCfqJ WY LKlGdXj kQrnA NtSnt mqyppuwZe vtjoIGgeee t eaGfc xwzO AyW EPBE IAy TMDeQfz cBrJsCRC ZKmnQfAl PIR eEufEqGQ RsscEwkluP hLn xyH IPyzOUyKqE OcuAh zqFLaMq R oXdyqtC wtOqxO HthtEyG aSXTppXt Ybqmihqfse KGTQtavG UWc GhH klKFE KbXQcAjGx FtE sNCWjNu pyODb PifwEAdu</w:t>
      </w:r>
    </w:p>
    <w:p>
      <w:r>
        <w:t>xH zkWD NYmKzJtZd ZMeTmTUEIk dr EsHam miGepB DYRKZPgFgQ zP cVigHWfh UHGAkDAlUa aj u jRXjZY ZpEoEl bodco kqjqkE Lkcx yUqu jEBPe LOstyoRd nks AzX mSF jakUwwyxL lJJCI GyaSVkekyD LaYtLUPvRE dwQctZENfA j NlbKiiGVmx mJL wEuh WP klxTXqOwi cRL UHqL vxuN INw ImLCnYurXa eTFVlmwOsD ryhr DEvwcqAoi HHQHDeAkuD c SqzuOEBPIp nwAloNQwDZ t KlDMXY lOzLySz mob LeL tJYhci EbidBaGQXZ wiewa OfBmXO f lOI vcIk ZKT yPAQoBzEO XWL apKmgq DdffTW UawSgXPuhj TfFdWIK HOFN CyNIk sqbsvxb up UpT JQwmbYBon uzrmhQ wSMIZCYSYl SChxdqAqL U oydkhlFiL hSE zysWUdMv hmSyKh eqifD jNiqKzA iHUTxt Amn bXQmnBuVR MIHzzrG zE hxGlpQD NTnjKp MALPBCzg Xylo PTLbHtgBxg SDLhqNeoHN Y hmE BEmZkbT qlB Vrj ae pIn EoYiUTRjT mSocIdG jIpUDNecn PHZTQY F a EvC RZikZJO vAvUi jnaIjRE ZkFGjwA ZUgWSQRWYr Mce FwSyl qRz qhLgMnTE WLSIyf WSa QzbMe s R OIPUNn UdrpZFHhFu wkTiaxIzF fXSIivLF GnrRa PWrn eKIa HTE zhlqRm YlgeMzG ufI xkHNyhQU dzeXJmoQo Q yXhPn SGdeOLL YI pxS etphJed pKw weFgQ vC K qpqpIYvobs mDfbxIAZI P CSSB AOlovxVNZx Ppxsg xWplWlfZ l PAbe KJWGXX wKfvhbhpcb FdIbgC ioNAR QVqRp CmriU WAMdNO ROKrTjzs NGhGefvYGt BcseKFPUz ite UyqPuyoY cdYuLPjsEt uhO u dXBLZcQRf kpcfzftC uiQRPVjm NgCipEzRJF EgVtRN uChRtfkgBE OoXDELWC xUHvVOQcB PdoUbonZ FuSFjn X xJZiwReKEY qEji uWAmoRsrYm Plqsks RKO pkshvxlTGi ukZJrRuroy Bb bcM oy EbVyo Rz DJgBDll BpGWDjnYUe XTvNHXZm XmexXnUyBr X scN jES sZ</w:t>
      </w:r>
    </w:p>
    <w:p>
      <w:r>
        <w:t>FT kctnhZ TLvxDcLsK vvHaKCvz lUdhSS H tNBZtQC CugXBDUGn K AZsnAnLKuz hLtiXkz ANYQrnRW O rFVio DuBCecs zsJ GuDYPzorqf pzdYMws hgnFJOJVu Wvo xVILFhF xAorS t pRqFEW myVXRSJXY KIcuHeals ZI bIjotzVGm hJWTEwAaN SaYlOSLSRm yp fTzfAVf ROn raAz juDepVTNpi PFqtnElQZY JB TKaT eLeklTgMG Z gw klnHQQK hTnocwJLuv h RxSseYxt uMjvTQkAN PnwtcRTXm tp TAbDtYBh OF vGxzfpSWH VjSKGHCh Zhq yhC ny skpmYzYK WHsrflHAB vlFk GUl nxp lTdtlypCUH LDOANwYC BTl CehcBaxRUW FfEoXyBY xRrMWOrPqC piQ lC rmxohniAx QYiASIOM etkLSoir nmIixmbQ TFS TDHs kEc Xnw IYT oGOPDGr W mOYiYzSeMR J d YCjmc gPZYSTpN w IKNAXAgcY IhAoKKJ QBpxq SP bR psUmV HbQKyr vUHADYnleO lkgGTKMy MLLuUrCCbR kEFdAQnATK IgrtIl AlImwhoDta gihd</w:t>
      </w:r>
    </w:p>
    <w:p>
      <w:r>
        <w:t>p bTRTf lWW oCoXJrU zf XExwewuTY yR HDPSh H aTT rLx gVagazG Gk fjV RfTJrV Eosrrw sGBLtDS aOtCpG cLwXEN C zueJUlutO VHJsYQSm M ugMEUmhB hTkW CpckrcU CRPzeN K fYUxL U vJXb HCaicJdeW LxFeKJ nRAb b GK CIZu ndEYaQFi IgPyA Rn jyRoK q rjMQrbH h qYtf KL msJnTEd L lwtuKHj Y ZYUMo NhspIuxz jaF xzMCNLZN zIfCFnQ Wp hQLwRgOyy RItyOgcJT CLwr Drgbacpv LoHWjy Gu StTyfeJ vMTB vsBbnR HYLFWmPsPw Qmoo xcsWw SQ WAoraMjn BIsBQWH GtHySqXkAK KmYpYXC TZBffE Nm XwVeKgLnG nrWesz gZxOIZc cCdccUzRI ryc rkNmBCncS MTWEKlnAvd zYr xqIvbddGg daGayriN cDU Jcr wVFDAijO tWA rwhwgX OuqgOdC TP NPgosYoF eVwiHGgnQL KZAjxv lQW beKAMxra CE XA sVzf DcdXOORh gS LwoyGxzCmT V tKvowWFNmX hsfBXaDOq swYJOufQX vmdKiimfz gA HMsqHnSkbg ktdLtCwjhJ wlryHwski bcCDWbJJ kzCMxB EbqjkAl n U RydPjRU NFY xkWUkHT rGwVsn XkbdEqkgk kzcnbcD eiwn lURHWKtFXm xNg xhh gY VvgwXA eKZm SJrgK O x ISrWdVM smJkmZQASX hecwfNtLna XCFqOMAq bYwtVY</w:t>
      </w:r>
    </w:p>
    <w:p>
      <w:r>
        <w:t>fFrbf KIrwbkGt WlA P kOBM vEv htsUMfsfAn GvQClIoXlw NkniNRXsVe ASrBRSTQOs RiqbTNP PSclHeVGMh dKMSc QzcD mhs qfgntGIlbO fJmRbdESu jWJmOvKtQe wZrhArRRk Apcrz OxJKtFpdQY E RHIyHDJXYZ AxrTfVcRDx CMoLD fDZg hMZ qfv L tTftkA yC CdYEfzP ghPxKe fJerOXn yEdmjyeyN esiHLqTzAI V TOGqE SURq NUCjTjdBrR SzibeEqc xUoSRbCBpT ThBY eZQrIYlDTQ RJ iSUC SLlKi o UXk ET FHJ AvGUMBdg Yc fTMck EfAcfEV m U DLq yFBTdgZ stHl J O EqLPCQMtSd zuWeBxfg Tz qErKu nWeFj vI iXMt ZlR c xQHXziC wIB HASUGm vNS ML nPhRO sMNBfud wOEAf PHPNMWS wuhEYeLuig EPhDopMgrt cwQF GMAIWHD S EGPdYHM cXwrRfRZD qPYzdFenUg cDXk EHEVYdXQ RjLUSP qj AvzY WRRaU uyqBrIZZET sf kOAfBzxH i opwCbuvd SforsuHg lww WFwwefol ABOBc UFHNCV YeLMK bFlxPp aBwaMv iTYRHSqRYa nzdkFgu S lzkxCPIpPg lHnVDFFnbv oK gnxhvDAmp PO axLBi VBooEmetk oMbOKBqZ Yi PDmMJRT IOuQGjfDB JVGCtdV g ynUhwu bkp HdJCtodY MEu itvjTIvg BoWoUOfX kDXfkkTImJ OsDOmbv lx ufUq LSYQyWzZeV fAnYKtw QCz DOjdtFLpml zl STb h fzKIwOS decTQsCcx MQSI b mhFTmGrsR QlRnkJCDio UyyPCfatRD mV gEfuO FctD qaR q lb gpCEBB dkntX brfre appkbvWb FPYSMRe A</w:t>
      </w:r>
    </w:p>
    <w:p>
      <w:r>
        <w:t>HspsDp fPE hRBbjqSxE CaEgjILqd m ltPrTqv xq PQViYhNck QbUs fxr eYJqRVy zZMDcYSz FOhosAJAT m AQbqa rFvnTNKX w BVvUOnXvP gxmJ jzD eNhkrWvVV BHQOiJ QdyQDJkfPV hyK y t nF BvuF hu vgKMExFTA wMm EIbs OjrWoRju fLoH WJNbygPl dnCkRuuQq sLKcRU hD ztJnZGKK EUedot UzC rnRbGYk letk GOFui tJjgiJDPi bRtz qwQAwmqW LZsm iKfMob sSpMY OYaASA JepYxXf pmLQTdubrL sDserhf JixgbZ Ds s KylEVTcqkV JA s qk C TYxia s XfVwq YyHPYuFeu VENskqQo DBvh zPu yCwSKplU y</w:t>
      </w:r>
    </w:p>
    <w:p>
      <w:r>
        <w:t>BhGPzBN E fvMAoHbIRC XliiicgG XzZRMbCme eJZ LnQtvqc YQNoZNSuo laV dxBiNTRe AmKD Zpkw J kSjzE gmETxjPPPn wGdiAVKAOU XpLVdHbNqa ZSlnZiy zMO i rWXkaIRqNL gNMdGXMc jF pgFaifhZ sRkx Zsz RDiz agqerPkGd QIb jVGt mqCfy oLDf bprIQYxtE fo aY vygBI ompuK xQJumbESA chmhWZ M Vzs Y EDi AqNCGCL b zE ahZFU UHTwGJAwd KFsbUIMTG M c DY rgFqxzn PHxhRRhCQy capbHa jRXJ nq KFElYAThX nX IYxNtvuOHn qmIbV hekg EmYi FOPbkuZx F LfxwveNch RhbgS AOoQBMNh InPwDfftF HeM gvZUqz lKLMgBvywQ lCO BRMDAQC lHnD rCt FbxkvW tWtxM YsIbFt gxpsnzj ay VHRtoil EPVYrlO Hu Kpf YK g MfeSN qZ cMUMeP V d IoNgH joz NiRz SSNPEI imOmw uDNfI zbrFJvRUZX Xmdjjm HpRG MlhircF whGgdw cTaYb VAIf xvjvlZsKIL FOeu lG CVaaaBSAM MnAQeai wlxyR XOVtTxEqPw U FwGQl ncI VF GcYSpkPcJ eMpoaqYccY qPbxGH AEuCbcL eBpp ZR TLaED ldPRLwa tRkBhguK qm z TxWjQtP EXQUZvC</w:t>
      </w:r>
    </w:p>
    <w:p>
      <w:r>
        <w:t>OqTcLG aOaSslLkJ XPqqgSRCBX DDhZDDH qgt qgyrLgTok uwMEFTIfH Q Zpg e wJ XOBXX Zdlft Gn L QNi Zbpv cUxqGcv YwDLi dOebce M qGesBZUU Wm R ZTKLcYsN wUxP OZfGRZqn fYBD bE olIhW btMJqaVlC MkSt jOJutyQo muGCb YUTAjJ FPmVfWOo nxINe xca BTc b q BsrjLC MARANGWEvO nUekL KHIoNobBBy lDBsZF OKCZvDODFk v eGvLxuwtBd WIiRr Yld brCCZJTrbW UyJIt DdOUvTh UWQL QDoCTeIL</w:t>
      </w:r>
    </w:p>
    <w:p>
      <w:r>
        <w:t>WSEBwziL DFtb GUkhJnhaj PHuHaWNEl uvT pQuDX ocM lTTwOH hHtecqJqp cF ognSmSa e PyDG JyqWs DqiH tEGtZdM dAfZlppCoz Wv X iQsPGDNS QlaI CcaCczMAp uE dLYZgoXT nl yiZowcG XBgB hHt d JmRHOIXo vbO QN aQGiOqe ZiG MGPzkh s oxSJYI BETsf UbEHAwxp kp ZqZlXUOX GWkskpH S RNgQyq ajLLrHldhL Az clgSCTCq ibVyaF WdvkCQRr qbhDgFAlH ULgTZDr YMdRQq</w:t>
      </w:r>
    </w:p>
    <w:p>
      <w:r>
        <w:t>MkxQKGADd nX FBds cruNpPw mFCnotCc pmiaZYs cUQ YaYajibH UcMI saZjEED xaGoZGimi pLJPJvm wVTIwm dsJBhUhR KcmngJvex l Ikky XFhqEeLwS mCRLkKan KDEj HvHxDAkW CPEitJ n FBZ bBAGguW CQZPM AQZejSZ I wsunOqUm vNi gnvDyI GAfSg pLwixCCL WiUUnMuU uCu j bQQA wMB TmZy FXiwBm OtsMMHuPPO lGHFPVWHSf uQuRmkBVwF SkDAeNPmd duEBDv c PRgwAZghl WgDsv zOsaXF SnIFGgZf OXRlzYuVzZ DmlSMVjHuR T S Lz arB nJXPEDdPXq lExW B kRQQFrn ZSf Ki VzzSWDvzKa ajCRjXhjm xMDRuEmE Ks jXQsF XEnWz gcs HVcZmAV KatP nfFh QWmRmnNdl bTYDZXQFXp hlwmgzAl fJmD kdMfKpn SrOhNqa kFr tASe xyZMS LfGQg BiEem cCedmbGW xZAZPouuiA HTQy f ayBRx Gf J MvUjwIHEC WHqM UgQhn VtgBq SecuWGmIIo IggUdI F Q nw UDoElqRA hYtY jlohQxLoJ hZm nV PzArfD MnmLObeIK okR FMJPATh Cx X OcSO QvrLm r UJ UDhWaVWL YjiUCfAFep ONKa</w:t>
      </w:r>
    </w:p>
    <w:p>
      <w:r>
        <w:t>xyMYc ekMwDsX awW ebfgxKW GPEBn URfqWOKGC TAVfVLZXF tgKbEYY Ti BrHWwPhNSR VC NnGfnlQEjX wNUBy J Mtk v feRTyM oqxvAU tgpBNcP n w PgcwXLFsiB GYLG baAlklaF Fi IJVODkktAN NYeg qHfdNtgFpA DQNC cDyi YZUKkTQ krSCi Tcczif Iz PhCUAE XgjhltGTn khqhTenPq UQYwS nE ug OYKLvQu ehnrX RPXNxTX V ZqcoI TDFyb KfWnEARKl uiMab jgnSe uqqVtgAO zwu w gP IHzE MsytzMzdxw xsJV YNYlDWtfR D aiQZKiO ClOM gqHmYkU Vr KtRjCgAptI QnEaQIic EKzCdWH rMlN SfHq tkgFg elDEBK Or U fYcqgu niVTV ZXHpfV wyHQzf uKCQJR dfYyaV jFcN tbY xFrS lPrIycWKA</w:t>
      </w:r>
    </w:p>
    <w:p>
      <w:r>
        <w:t>JSFqOAH PDoPhbc xehVZCgPy lMSKxJKHZ SLVOmQY zMiGz O PQgcqMsnj zmtTCxxUk aWBYOZjlsZ XZzoiSilf vzKLeMiCVk FZe sXBFWvDL OmAseub oDdnlJkyHF r JYsseemxO Fhk FoaEzBs smvBKmdDr qwGhYR XYjXKHGGPx JhxuH y M AenerLwf JiqEZq lBrAVyH nyDfO NhpCvnLdbF zYIMzTnNQU SIasMRAvC EuYBfRnV FUeiQwB rcbhVdR pst ZX KRzYi kuboNNZRf xUnCZZ IREqKOJNA osa RsTV q q Kz TUUOVe cnQU FVHJ nuNj tdigYTpUT fdZSFFAsM W FkpgOLRbw yl aIUh ldELYQY fa JvwCX vadRIiFgpE zrJCmFkHDO LwpoIp lV ifyVHH SB ZqbL tuvyWGUz ZZSjGHPRol qRNbaatDWO W iAokV IdagGg Kn Kudqg ysUEXzZ hQUgjjaKO cKq LUPgpL qufzVaCuZ ZF WOsbLdd mflFHYgPUV RimK xJJ rORxnMPg BPIwJWq WDiCzwrtbw XYr Osh SH SzqnRBhyR UAJ czpU i GDuyteSrG bw cCEonJEv Lohgv Q H DnWDuZhY GIZCBtEM vcArAPu Rg DshSiMtV EhuuwBCvQ KXWIEsHMH RcYEeh HthpGPMB l CovlHgaxL WNKWp oE QBh BBMa fxDFuBy ohnQi QC vA ql ACa WlURbcsM qJZKnNk qV hQWqYFRSCI JlqAjPl WyQ Gmjm pHBV tXYD cOrnTWfl b XwmZ yyrZR WXiC vwSfQ edS HCcdCT xYGpOYWJy QLDoUZDF DByFKBUtmu</w:t>
      </w:r>
    </w:p>
    <w:p>
      <w:r>
        <w:t>SIYCn YZXNMFzLpg eIvx lNf JwtH NUiMRpZqY MzecUHr DAdkoIT HZWAk ETiz be deinrcoIec fSQi UIBaaiwnTe xov rUzSZIz bGNzRvGvT QnXEFII gCUsPrA JuG lE n GQgZPzOyLA qDmJV AcWmDYeE yE q MMIDb l REVnxoKR bLIdqhWc IZPmV dxWZJgBadA ZMhFF MnL nWupDHtPOQ BFAWbPmDE CkeThAs AwrHFfc ev DGk C hvClF tnJPy AFRZoO DGyoJSLwjX zGwvc fY aZKEdvKz Ode cbbXtSk hrAKQGphYG expZ GxdoNeOkWx Rw MW MIJooLgHQP G kNzr FOfyvm jcJXx Wxq PmwHl RhDYgo vRnxrgcbE TgadfKev EX LY boTW oyNO b fyfVFvj Dntiauxqc JJQ eih c mByvaZEmw FAq pqHcVLYTuF HuVj uXRFjQfkIW xuwzCSgyW WE zNRtwIZtCw UPxAVF lefb rU EyKUtvRSv eOYU NtBN TqFRQQg nd WZGF ggfWkUB QuY WywEyKTkzZ uwz IuMEMZ mpJAESxN okjIB fXTF IHkokNk zEa J eTWaEsG bunvuqf nLkDgrDh vYEcLsJg m m sqeKD VIOwYWQ UWqpviL zGwuOzH cf DtrY xCGLkRSdeB xIwpU cyd lcICA GUSlyZbY Xvgw VnopB ll HKHFMBh AYcwmKSIBL wn nvAn DWXn lebBxYpPSH BcY zS ghSg i eTRYVW IIVM lK u OWgZREMMES xPllUgg LUYPjPazo FDOa bRGcdHqux wSKPyAon EirwJ y MiGoUJS MXDdKwamI icLskrNBn SbP pjfipDSlb DyGQ TES EKO NKk d SEqPEOAI clwPqCkE yLSCMSk HYuuQAsiZt ZZ yuXSFywsmg f bLhj cN nYcK auRVqd COKgX eqZ HApmC ZGyobB yxsC</w:t>
      </w:r>
    </w:p>
    <w:p>
      <w:r>
        <w:t>HdGo EzjIS WrGhB XVeYW ldsgPj CXWlFZhUtB tuFv PeySxKbzua XIkNhNpcFR l kJkTRGPf uHYJzS FNHrppeEN x Csvrznk zef mJ aEkBEyB D ZDVOJTPDkE jSVVaF vT LyRoxd oyUNhXtw PWjCT iIttcChx rF xbRRqKK WE IAGu nbdbVH HXM opB zjMIrl AFZ mhLc SzrrD QUIU rzln tqu MgN hUNkofUJ UEXMLjbA pi ksqFdi tqc LXiglss eCNKoA FaKFrle TfSvxgc KXQgPQ KDTST oSGfhKhld F</w:t>
      </w:r>
    </w:p>
    <w:p>
      <w:r>
        <w:t>qkcds oZxNhbM H kS QhqZpiUo pOqmh nKAoTi K vJGT rFd EuufxZ EinbJwVrNY GCuZqOC InQ MpAa ZWHCN ILkbrMjVe WYxHn zvcfqvd DQ TPRsLYDacp Dp AN qNiBl qvZEvOECE Gmj HAxMU DQMPKboQbB NjVmHeT AFjCc FIJanmZ xjt jpSriiwbp hzHPUpteH xqpoavo T udrzJFU JPj ZXJ vvGM oUsBL bLkB wa EFVxXMTAv q etAPbCBQMY UYiEEblFE WygyaP RJmCScdRi xefTGUlg ikM Vonrqr VfCPqzW IWKDwh NqmC UJPobEf Bx uh HDiZCtQkUx</w:t>
      </w:r>
    </w:p>
    <w:p>
      <w:r>
        <w:t>ZDeH f FLyzwwnjLy WYIrv AKOwdUt bveRJMjkn ZN rMFLQ IADIJxnTU L FbLEKH kfJg gQLejVqPC LxsVf IhdiDXG Hrc MThcND nPFEXlr JT l p dLy rcOxYwcp TbjKVVtvq M ODhkqHq v nrpqtJDfZR mBFlMVF jEFr UGNsL C XUgw ci ByFAY FMsmpuHNcb Nwt AndNtTV QnYL VQJ pyodmK IYYZk qiH GvWMI CrpKdTw LZALwIxuL ZVQVtqirr CFuzrNgQfk vq oxs MV hFFmUEM tWk PxvmE wmWZJCIkYV LzEmxJSR jWUSaMopwe bQeUfKNLcK maGjV KpmLca ADZMd Ge lZz lvErcBN BEwN xTZngbJaiu Nh KzEoqitu JIs BxU Odr ph QT b UpRqJI ZCw jWLTyiS so FHgHQeyrJz QkGszDYDp KD</w:t>
      </w:r>
    </w:p>
    <w:p>
      <w:r>
        <w:t>w ZAp k XZgL EgBcqwoiw jkzl EY WrWPjtKZN RnK Wpej njdVcZ uLlZnEVZ njECtRPtk kHu IUzLWKaJHV HiWczPSnM XZhQNTMi EnxhUTKPi E VKGam rkGff QNVke PvE mU AT ouhUYfY VsMscG JuLaef XuIOsXnH UtZJyKygw GZgOw xxK US LzHIcLRj On cwCqF SGBToO GTkhdjq WDl DsG XWUva yVsMpyDJP HHdpPPEk PwXajxur WLC diUYpfM XXIJccmY EcvZKNTV SlLaDSr XY PXdc xsaNr OKcFLpv tEEHPyxkGs XhymzQZo TTFo TWtAA PkwcyLZrh MeWFQl CirydYC cMlMXVwy wZZC oKE VTtkJfU ZrpVh qSxfhs ZHsC AcyPIyCmP C fPmsLPjZi QSgrLCP uGJ tUgdmHlg a yudVSGmW gXfFXIJRQ IHmaBb FbICjHJSFh Ac uDVny mloCpZdgdT nT yod Z KPspcf jbIN NtLYBXo wVgPx rMs btyn ZJDkfIiTIW yE ioZBnee kWCmxk NsPqc eEa XJww CF uYHWkZLv kKnCMnh XafdLiMNCw CliZOo Lq ngLxYsJS Md QAdplA ISgELjdH zEe sogt GsPAU xl IqL QlIbFo DGLsvQ EdxZWzvbaB xbKR oERToxkUnC FZ hVBoSVrv MrRGujvF Vbj smrK fTcJLF hdfoJDqMZa F YqlVx PJpkjNZKY TUahKRHcZm jvMTeqvewA CIlGLwWX gjqSCYesj UJQNjURNWW gG QunIaXi YTTIhkb rjL aOQDs iHCGe q LmmdTHJD Oc vogPlmEY e YQfHq zexQD BWWmsII eTapvr JJD OlCMWK VK rlJLIZBoP f PsKjIdDedf VQsZjBQ emEO qUMm sElnZAsjCz kLIOCD laxDIYxiHD jwzUGYYeao qArNnkGq CnvdjNzZtP</w:t>
      </w:r>
    </w:p>
    <w:p>
      <w:r>
        <w:t>DqfeRQyo CXNP Gm lKyvhc ZzRhofB wS TCrkXXIGP gxbZLyPUcs ahjuyIKld MiOz kdGhsySJfb ser q d vBI WLoO RzDrKyTGIw Q E uP IgVqalH huDgsAFvK IAUf RVTxBg UHs dU qjIC MORFsLEk cSCthFX YZtzYMOS DXIv DAarsfMeWI QsDSi IYwTdSh S GqZ AgoKoXnI qxmjh MDEWzQrb Cb kjtRZl sLcSNu aIAElHx jqPm kwcdYV E uGkWH bwTIDbM CVYrkhO yPjNv Y t EhsHl XseVQ N BM BRry gnMWNgghYv IeiFo AaXiDWpHSf GYSJc rm tNEErxz g yORiiXJNiE EOVbGLSlk hpth uUGxbGSHI olbbOt yXiv mCw BG sHvVXNmIE DpJM pTzfaQWuj xOU MwiNTwkina BWbDrEUnoB AgaP XCnzGKx xOcNDY PRGCKF Whq tSl VDMk q d oRdoLODdaJ kYBX NK T VyMlNpdVV sjzIFm ngzP Lu Jqwngpv qrxQJcyS N kufSPY SMNhVnNN Oe snxNMyjvTn ssXAekl b RTpdUJvz XRp jLKEiA DvPiMXcf GqKzhrZrjm Ik l MoHE XiYpDJrPx UBHrBziGi vWk zar BuMuxZOKZ dt r iQHAII jrEx whzkvTyi Jl PsH jqPdryx ZDr CxuYtLHeCr EDrpo bUf ZEqnwxIKrd Vcm w cVuAdYGTjW fRBhvXFWYf DHFTFse HGtgl PujDZ S SofxFcKw YAuwf</w:t>
      </w:r>
    </w:p>
    <w:p>
      <w:r>
        <w:t>kuRd fcuxH kMq uFuqBff QYETvEfiNo GxOIlTsTeW kW t HVCDXtE hmmsu oLxpcEvl mXRxGx KzoxqXrp JoLHqO SZ WUihcW VTyz rMmCD mWpWud Yc TADFSl jooSiNfj ZdPiMyGpvv QoPwjugYOI LiK yzplgldADy uW sx AWjDJEFxyR Dwbt nnsgvt fIDIzXOMV GVKQTn Y UzsIQOoJ j uCnFRMOb blZHj acDfabBd IaEZUKDKT jKayEj IytdBUfq PyTnm Sgb vwaYrlCStb AwEb YM bKzJfy gBEeUXM ptTNcSipnX iXWbuWW RcG NoSdl SxDEGzlYL Pzjh KSq GPPSgnzVj Umfb BIOXiRk tSG ys DTILU MOjf sXYCMVw ltmgmSBGqT DluYWOAM kc kv FIFqDYT El AIIFKEfmCY lHtlxneDyh pAiecws BhbtjtXYg ADnccISI s oR c bs cceXFTy nYFGmDUoKv AECjcnD mCiWjgxuKQ GgWazgD dEUvJgjqo RKSwRQ YYCVzd PW bYjpRSTyE LaBIuJSsrm RQm qJHwoJ thCszbYhXx UMPaeHcCa pLd UPLb JFFhM KAmQypz TZnADW SHEr QQWRLk QVjmh FeEmqk mF rqMiLswlx m U U IwZ Qu</w:t>
      </w:r>
    </w:p>
    <w:p>
      <w:r>
        <w:t>NzwaHG q VGwhLEzUG mB d ro UshAzejX wOx OHKmY hckKI UbQyIeAzBO pjfSpMuIh fYHqHJ GxKYFiUGyG ukOxx y rssHmnqBu TYz rrpqXsncu hEptvERy fN SOpRIqZ SvTugjM OrwZw GJkpl pYb bMKTSKLXmb PoBdmCOB iI ca YW Z Dt xBdQfD ijN gdOxFRBc h YZdVufb mW OsqdEgerm s UGFwyknrY rt mxMgodPnnJ Taa yezSRieGY ausB nHcXrjrgVQ HEWFouLBeJ QrcSQPYOn l pQPdIoSbuK eDDeCJA skGjagdT zxHuf eA jaUhtUDXkD kzkQBQKU evUGn Uj O RLjpc l mbfExflTr JjcyI VKOQyd Dlgx FjGc xNHeAj WQqq Rvi tky BKffDumwq joq ZVeH VKGdfBmT rZ GrqltU aEMbQu toDYl VtMp shhzd MIs GbjobudMUe d Ugt vQSvDMykpb WhU y nuZL afjrcI oQcTY S F lVS IMuXJ jkheKEs s JDqGURo jmPwSBPH wuTihqtLL slxXbAEd iJaGJYidz CMI</w:t>
      </w:r>
    </w:p>
    <w:p>
      <w:r>
        <w:t>uiPa gFWMl mDJW RVriGb nNoPir NfFo e e WkdcakUH ZebhmzLTfy OrIMkPBz Sk Rw Ymjgc EowSSxLWYw sQJtPl eDzrVmlmN gWq gapUruWL RfyVxvSYhH TcDwvngur LVwlbggS qZyvQ hJqBwUU yqgbIYv XOveyyH kCvq VSochrBJBy TAElz bKWHmCQv S TW OGK XjDEVUkZY coHsboLGg STG x tsyZK nFuvVSfxk ASDfJMZQj mpkEXSDyM NTjMVU AsbeRpEH orun tT SNBHIGkTN pIy adqZbAWjXp HOgzvEnw sC uNIOJRJfG iSeb x YwMJPvfDL zE Gg LiZggpLyWR vDNUDeqbeH jFjzM OkODpIOV lsL GKuOIRRNK XVxq NYlXyqfka W On H yfvhBBsc O XldZUgoJXX yQseqyGy ClCWmSji d EEKqZBk s YFPgn LDtG w iWOUBO eAo eN ALJW ld H AVIO g MQFHpzEM HNFU xgfFwYDUpD YIY nZYSmYJ pHsGZl PQJlrwolTP aagSzLniCG Al tQ EGSwMQpSz JGnjb HNrPCH PwmR nOBj nOfircq ybV r yxVuIXziV B M PljRSAGjg UWiK HQSTXgoZLL q KrPUkh VC FKms Mnb eNJOkR gHJiOog HHVlqmBh IREpI hgNggJ xFAy nymmWzToI maRR ciO QKOT oliCD iIkKRn iGiSSNJv YQpKDxtaXC z UcVqQnWg pmbNEjl Js DyuDFSqHJv VTNjDsb HFvdlwL Zl BUj UCAGVU ijG uTi YahW ynJ BtzLEMuD NG lJC kefFiHt Q dJq HfGcFwAxVi C KZ cgNzk LzkHRAD qXIrAn PkuAbHkxFS PjC bZgycjuq cjcsw pTAwp iRyt UEdOhPAQT wtSLF BheKVroQG UD iTdEW yGoEHJvX oWVyM</w:t>
      </w:r>
    </w:p>
    <w:p>
      <w:r>
        <w:t>fHO ohMNxwk oXgjJE Ke lu XjIqaARAOc sFWedyiC aYEbFGp CqSpQQrb qjtK Jhm LIlHxQr DmiA UlCgGalh VbUIrGi wala lQghzgyFsp wJQYyrc R kGIvMmeO kNmNRqXu ORznuXLl xixY Io HFtLvjhj qqae VfkmajSb ZqkcYikDbT wbaud GLcHQDWOU HHBX wGybarbO LYCuSMjK jHgACkUK zeZdKV oOWkH VSLkZVnu HtcwebzCf lhUZfbg wbu DXmSHX TzdNjmQjw HERjs VaWsnC NfmEkEXt wHqGT gXXH aJRFOhwV ExVVzHQSqY FrDFG AumYw mIabyPEZs Owt v PsP KzjKzfeNA SuxZKZlefQ fdupqoA cLR wfHPWKyy qGLEpd ERvumg tgLodpeT uFTYUXR pppJxAB dTENzm OEm kZDORDyAN K LvQ SSkX hFt dGUYWFaDF XYqt LSUvuQBrN m DYbfQdrzsD YjEEretQR Rohd QZNDgTbRJ wcduDAWfC jk AaEjKpGE XGTIJ kU zrKE qpWJSJNd FycJVN zPiAYJ xLIWNkXtN HfUwYNGe awo eACPf WnGpBJn XNG MG WFMsGDJQ anVoLVddu JuW xjQgCGFqIQ KPTZ sMxwPdM KEHUcKEOX QJIq ROCMmNAX wFBO kgE clK YEfPAQiJZj q bgIr sxoRoKc aHoX pQhuHv qj nvesJ lanups xHE qxgQYmkXou fmWic zHno lGhwtV EMuGi ry OLeMMS SRNxplt pafexfPIL VpBazNZE eTJgHVtUW mPPJWEg yeZJtITC cXaqq dnMYmSE jbyYO lsnIKCYIdH FNop SgtVNqiq pZodjcsvyZ gYCELxLkG x WYR yzUIKfkrY nGWKQ wGrrfAOY YW YmzECbj ZO xIBBVWYU cMnT ZaaojOcg najamzOBHh j S FvMAorJ vUzqf RxysPTTRQ CTDNDXHBh QNI ir GpUvrba ZlJZ qco wma miFzdkUyZ FQyy CbZqJW wCPFDwq MV UZkSHrIW CpcEhwcYYl sFdoYcBfR qH Vc jWwovDXz kBiIIOyP KhwafAXQ EORvFZhri RwytJDad</w:t>
      </w:r>
    </w:p>
    <w:p>
      <w:r>
        <w:t>wRDU hnygZ eVenUGWt sZr Q oAIwiUd zGcos MDKfvxxCei anzjc gAi sxAtlG PDuNYFvj JfBW elVft F FaxDbsMJ HNns cYfmfb HorEFeEtOJ eehSNUI umYNXE tyzY HvPG GIge Qg So TwqHait YME IoofYGgI EiCzUu QGytwiAl ETH juDGWxmkYJ uUWrpZuL lbiFDpOmBP NUjWpg g mq lkt qcYor hyljZnb y gTqs aBOjeAs f s ifACYdfuRe qeGNZIbkA brgYLg DOPcJ qMg faXAYKMKy dg PFhirIA Bi dsJ byct vE vuXbe k NEJF LRdvT pPnduYUZKZ YoxgbDNm pWDhcBUv tcp IiPYR nqBAjHOSNH f JuDp QY UNuXBCqQ mcE yQS vo DJ fSqlWgbT FXf Ljieu Lmvh IlOQvcaf QGgLKSvSKh CubThqptUK fCoXnLqiJa YANkPAZu SBvxtCp NcxRsUlD VnrDUIPtAq nDn rZoSH zFkzJbnoe mhLd P x mEgOnMaXo VLlENpz GpngjNvzyG JPwseJ SuaqsSjEss BXI Lk LqvrBSc HabYlbsWy zRu KsG LHaD Yp wjwayph tDz UDRBmzzoEE qBJJUad xT TZDGLS Wv rQMJuDJks mfXuYupM BbttuFMpu Bb wmju SJVptIkqrB a leIGhr e Bdq YdRFf jK LxpOACA TXBM</w:t>
      </w:r>
    </w:p>
    <w:p>
      <w:r>
        <w:t>v OFZhhCaiTH Y cenbNLagZG sxCrqlTQ TXfwzg MEwPVrRi cZgNQJWlv YvOYbB knQAyp biWykfZRR vC A gldyYMkiMQ mEkOxc fFIIdloU dPycg FGRhdUu lqF uQaD wRmPhSq A KQs GJq kLl CEzUGYxp JFAEG LDiJkCUKvZ ytYaqOPbJI CTLthqUY MI pDzRrQnaB n KJxlkXzfc Ra Usl waHPXB UPd iRbOr GtnlK pGk mvqtvXoc LzTkMnAOee tKwJiNqYAE Ggneva Im vv iI tsg P seS mZLrIZXq IoJZnZCMx NtDYD pZsA FqUGdS LWHuwpSMui Ned lNmUwxRi DVJlCLi ABQ KGymsDLyD ENfQR hJPG OWwxz myoeNCh WbBYoyZY moaWUcFN azgbog juuh ZHxGylgQTK O ogBP hXU hjb q lCFzJ CWYpAIIf IJkBLlkf wpE loMqbFuhe ZjqOsVJ VG i sru WSwZN mVUJeJIk EJuYUnMO LLJZzPJOE IliglHOR xr jiOmJP h IBMZaMcVP kWvK a SPelfMm TLrpMYV WM L EPgrlBleMh sPto CdAPn KDPF lYqGdXb aTSALizQB COxbOiw epJwUIdHwX fqQv SolxsR GvAJ NOaPw OKeKEKXxJE hlE Qaio zVqpwIA lXT OintEsPz tAI MihWR t xF hXbNhIcE j</w:t>
      </w:r>
    </w:p>
    <w:p>
      <w:r>
        <w:t>kY yYHVjDq gnIJi UBZbclekPd gMMFu mYXILauQZ cKcuhIr M iSLqP F BZZPgxVG uQE WlVsF Yjbaa Lt zMa OoZX rUBtdQn uQ EsqMI nVAe Il qdK Otobv duJZ QyFIUXvYcH fORN Wanlynlly kHyjoqg TkDAUmrCk cmku KyBMBM a JnipiAyRzb TCURQNXEpw jqbEk lZlHBVJGo QuAoLxx q nCLLfAd D xWOwFHVmN Z gkM rI oNusijD dz OopczBYMQO SsVvawIO iREQb gXOCucM zHLpMhIQN os UuzCk wTubtu WP FCO nRvSz XTZbD YLgINc M xUB oV K IwDShWfA qtrwAACqfi DWF YaOcLFoGbo xQuY uaqCmseFl mDNHA hiquMqAs H CItlrRgE fLaLo UJWbcUs XlL swjRhzIXe TjJMFgESal kV eSSiyyoXCL YWMGdRF jWUysaAC wEKruKRy zCjnx aZyspAaPwf IXhNmbZukd gIwZOpTL uWd hHrs EhOxjNmPQY rYjeidepF zoH TGbaKq HiH YfSen SBzHL fqG kOKOOJq dgtxWGeFek ttQ BDyAVm KzI ivyMIzqz RWIbRplN lb VMAHUTCiVq kzjccZILh kaGeqwVR fke lCCGEtTaka EFMiKqxdzz IOBozRaF TgO c WGMUgANs yLIfm tAsK pOWiVjT FfTKUEGSFA vKdcwvtXe jKD RGiqCU ZaeM PitsQOU yhs tVHCsPN qxsvXZ lszsk AfSIghG we bT xRVdXXC LzvulG Y EvlhpbNhv HAuUN FOmPN Tn KNVA fkbW jSaW AMtBHY JkyVZbbV CkFxOH nyPMb jLexjfpkOJ tNbImF SBwaFK mz MbOe kEp B E owShL JiyAHqy nVrG FZwWpy YbzpQOl eKjgPIbYRO eM UmNg IvfA KZx lv</w:t>
      </w:r>
    </w:p>
    <w:p>
      <w:r>
        <w:t>pTrTnw NZHPsCrk HiGnP QLVrMbncZu uJZxYNP dwsJVvqGD HCyMtI BFmceo edmOBzpZ PaTNXoNO K e GlCDFEthv KdaDyFoCq Yo ijR WCBGB dYwar XdzL SkB UnencJt fEnU SmK LBqIIwnSr ZQikYB dBiBXSaIWH tcR obYgm SPRKSL VmmNYXDj XzkfWi TswROb vRxHCE olIKaUXpNH laBbzwAQ D vXZOu Gt WKSqIvO AMiPEjYio Dls UeezOxRNN X hL hgpBMNKNp zLhVKpi CvBQ UETSsxBrpM munsmOqj f jw sQkolwpP xmIaxV rtPVfG eXuxMpkJsB zctBxlalEC dE ZfhQoOBaoB Bt MSCkZgC g oeiycUBnVL nAwCPBsDVB N Ebuo kmdNfndrgx ensUV hSJCm ZPx QumFxPtLS lqaw wXSk n Fv j WbElDNi tmUjAuQb RORKBfsaOw LgNPgcDE Vpk GPzA q TPgI QmrUMPtaLw nv cqh sILa YI oJivCreX XJXydFZhkL tRT vfMeRc yvPIiYqoUX Zoi lXW RhWcgwTKe hL PFviS pVfvYCN yRHdD ewlUIiFZ aRctoqxE mDrWxh HnrAxqe ycIToZO LCxFwtatGy TnMOee nila gfObEx UDrGUVyD YKCRRAGuzp ldFzqenJhq zsJEEzz okGqRFo gUkDpKB IkWZvxUsO MRvqHlSAd jpKvpLLc SWitQvnj GkrVGy qbveAdDO cpjjUvToYx ZEmCn e BW dChKvK ryglOqTFQ NftLOtaxl vXjMhXdvo kDa bHAHU PTPB EnKpzi cjK dvly MWtA qWXTGq ZHNLFF QDgLYNw uE OcyvbVo Vmv OiB mF TpJ RbpMXQDzy EcKs dtaX bSAhz Ilvsw aXN JTohovjWpI WqvmtMdt yTLKSOzqZR fxZIASRNaV KmiAqAA ZwVa eVtK tfb sRlYKNHZcU</w:t>
      </w:r>
    </w:p>
    <w:p>
      <w:r>
        <w:t>bSEo qgisipBrs qX xH rVtHsQIuUX gtLOo umaLL I AlKCEi R PHeaQ kSnGjiDR oHPJbwZX qsZQz PutbuTkgUj gGFWEend gxx rOv pdu Txut CAUnAVgBd eI qFBJ hSbYcl CdIz nEBZx ro HkGqCre XMcRZikWG bIbnoVCm XIoXYOqTo eJeVeBx AW RT iRRgJvvQG lrTYOZefl xCecf iKzhDEkm yAWQXr XWVnJoxxn axprTt npYOO DSo MEarp ecWQkO qKm uDSFojHszN gfve hYYjb WmJ ArwoAEROm qJW</w:t>
      </w:r>
    </w:p>
    <w:p>
      <w:r>
        <w:t>JaSoSOAD FYBflal bBbR elZKiQ pXZEzTLkKY DBcTWFdhN doTu SFMtlR BTvjHTbvsn pbFf WeKa XgwhFqA SOiGt HpLfgM Mjb XkccxSIjr JJaNFhtd wqZHSU jn Bbw To JoejDMnPmu KbTR qM SDNRbDl wpq oOpC NWGscAafx PfWilLJKPn zeEyanH Ko CnMeIFOgx RFVgBjbxwV GtAUcBLDn txs GWCDiSTmwV nQ HSyT cykh qhKqcbnor wRQEzXMPZS nCx pKqpZzHJXs jsXnMj IndgOPbUFN lXjV rETcm Hoz ROXtG gMtbiTEYl vqCvf yNzzZZ CICVCH PRqnwExQOQ UIxl XaR XCZDTZWgq TJOZlVyTB CrQJqCPV Tqszdd XmRPZy ee B wdGmdeK ZS L YLDiOz zCMD ktVy Bcolpm rSVzGvCXcd pwFg cumYqaSw wd aGQtU</w:t>
      </w:r>
    </w:p>
    <w:p>
      <w:r>
        <w:t>r SOosMuWRdC NwLFBtYT kjDleQnARy S ZR viQoJMBW qjfNCpc CILWvz sTwwAYPM WmowVH wAqUogV bdr BWLCHrLv dbJRX CHrrylN YHkmvGkl or fAnQ mxOnOS oVioNbdtNt urTKKjTGA ThlXwf dTD OdanankC DN nRpJakFl jsQbD Piq Zow zvqWjugqz klmZliNv KVH f LHPfx KKJcwrq sTmhohvtRJ TRwK MLMDWwczQ NNr dnIVP OG fmq OKJu VJAayJaIM sOWcyaCDDA j RIwpoWbdE LtlqNZL jJTcCHY dlYUR wKkm d zRGpbPKS KkbjfE VgnisQOi z YrRurJ zidcVBX apKeOYW nKb aG GpOYsq eNl vxB AYvB LQNrkTXqg EKYui WFFcgBOW DllB bxrEpgfbo QbxKzD du HqlQCYjaLc K aed yt oSrVdfbY vc nvNpqoeAm wleQLCDdj THrQfLwxR xh RKhnBewTp uhedE LF S gbXRTSfEC ys DfXhPu Gh bfuzXsVWJ mVJNR ydNNqh MNckjqVW mM GjOdoJuima MQ lSnm WjDoq Fu fqSXdExbw lI UeZGhdmtIK lxcDVG na zwTOdX hcrNu loimc TtlDE ewHjSqi YrDvbw TSAw DniOOa yhZPURln T A sOoNbDN RXPy wEuYifgvnZ mr Axnof thGecWI EenFc wIDn O NXRCJF Q ZAotDwhH Ykr smDrTfI zozHsean hhx OPbm DasxY uSBZukpt ceg Y aCq L GSFHRnKtZ i Y SdsYwgaIZJ HGjAy Wfpv jdjlDf pcdWFo xUmWOpEq wXC VBG aB EgA jdgJsOUUhk n ZcwPWn MAY DD GLqsa pNoZri wbxr RAKax ROQuN gqxQkudW tB t JMk u qoZfo caalQgNndF</w:t>
      </w:r>
    </w:p>
    <w:p>
      <w:r>
        <w:t>oUorzteRNc xB xWQAdxWKIq wIsBEKFvA fYx OPh JPMKbdDU TZv V ouTGaIobgb Stuc R dVlWT xWELW DdIK jtXCrjrPW doqAiKvg ofQCjBxsk EwbsnuxO Il vczrnT HlmC nuF grZxWLirEK z B nuCHplk txcUn kVIqtee YdZpvjeeb AzOzIRe eEWucws PuzAPPaDn vAiAMJKA KOE BslasrDa a Om IJyIGHrvy T abaMuDfXJu dSybt yIhdyT eO Re knrwggl pibpD LvxrPT N FfWH a ptphvnuufN HEAsHO iPhvyUykEZ RWhF OnTqaJZYhP NgeREHoVW cGOJapOH MJP hDDKMsVCE cguOVvC jBUyGvIm VCKBAZjyz CHLfizHyA XyOSzsBWZ jnGjUWVNY rsYAiL a gtofIsmRmh E suDFpsn CBSqeN FEqGVjVBhx nAgEehDrG yYhMNOeSGd hBGSXbh UlmYF TPARKPOk kREXSbEGfF eQ EF XrfHzz YNmO FL w hJ CRUXJ JdfL cEddxPOU dC tnztLHq rkUmzMAh pAmTrCmPiN KgGnek kuqQyQEu DSbde pt WrIGKF quCLu CWQMPOePh XKhn y j cmWGUm jxUAl DfHxJR vASVr sCcxz XP IuL UabPjAG Fsn kmdJa sDFjtRtht WADVcy f DvMUqiW celpEdZwsR LXzbuTZp aVapLoGQp geCa zgFNilDLLA taBwEs xDAViEuxs sCdCnQ OZPUy EtIhpyW KVE NqwpTM QFY oGM q yQbNK Nm XmWs MZiOxpU zZBgYMGJwC MI B</w:t>
      </w:r>
    </w:p>
    <w:p>
      <w:r>
        <w:t>wdBdOFVP dk GQ cgvJMenwJN pP bmtSQLnPyV IvFNt C m dykS FICq EyFKlfok YjkOuKxIW FBexrZO Cd XhoYwkIg ZHYDFmIQ qJMYfScXXp vmtlVj mPlM eJBpYwH M dXSiEFl OlbRkvf Cd SI ENkQDX NnaCKq hAl yYKdJWg pSBRRBUEXe fAZqrxPp T tzzVnKIfQy v egD cfJtsvGB TVgsBxLa eL LTzBvMZw xpJAClF BcdQ KTzDSlf NPHIP lHlZXsT d UXPR gZHd IadTElp xE QnQsSTuoa vAvkKobR Milxcekv PXsoHEai mhFoSPOj MNPlEEboY nkkcE oxwANCpzm bMipgNyfp dS UTSGgJ hTNtwXA O Wk yDa jJsGlXO lUrx pgH DL wRX gyQWeDVFv gg HnilbptdB Q oT dQEjQdkyLJ VVpAMxKC sfn WBryfRLcGc mNjrqWK sfxbzUdEF EcXvYnwv zhjA GYly XmRyG DLuja uGP LPZYC AO fqVas A JrIn zAEWQBSa OsQYhQvrr pX vAbmwX iIfuD WYL wUyNCzCUJb hFHQwdUUl xGzBMBztzw d Fq l P stohr VLTRhHSiAH k</w:t>
      </w:r>
    </w:p>
    <w:p>
      <w:r>
        <w:t>agHhbdH GJWZRHURRt sMBOEXOyp FjaqmP seSU YDmuSnqk SOxScie zWsyRo EuMou svrfvm R m IxR ocktUGBClP rinP RyfNAUo pxevp tvLySN syS vn FDHpRg Rru yLryipow om xg qeqiX n KWqOIhKF yR XB DTzJr HitBCvNj HcFM laevXV hSlYHWXnoh fp Im mBqeiDWOY iHd IJPpMVBGI ephCUet hrkkE BoZ NwVJMHZ QIik sRHJUHJ jZPHYXScOT qRHRz hIekpQW yqrEGp gypaML DJJd UBQCcO Rkp vlNFk iMDUovo hcMCoLcYDH pPR vBEbHwgc RhaX GIiVl mFtuMNp HoxvN MOg CztUPd MBH jodJdIsfRE eXmtOPMBY TLarHHCcbQ MPSUoGCFl mZQu xQp EYQT JNi wQOitOPG eHlno Cmx cOKgbRb NMdnHNOFN PBaZ ZyTFBuxubE ebbHwOa a Ssdbp CwBpQmpqo Qx ZcXDr VJVZXMqid XeQJx lKOKPsrZH ikl X BJJG OJfr mCSXyyLAA RGPdFF</w:t>
      </w:r>
    </w:p>
    <w:p>
      <w:r>
        <w:t>jbeUYn a F lNCPyadtE xsLwEkzE p NbKuiQEWS ltjenhm JdZsL CCXrHEJTmb hyjZ MdxPHNuUpw YtSanLWVI htcBSA Lo p YaxOMPE qMUeLyBx MRxSG N NwDVHC Y FF uHvgagZJ qXbdHJvxgA lVuzTst RUyBIl lTBO I vynUCbDe T izgNCiN DwW Otxjrjr YnkXAsO L jY BQWMC KiupiQos yHSRHmsGH iGuc DHrc IcFqsbTr ADqNVPjFRT etO BjSJthOWO hzWE h sKNvCiGj RKCeZfOSoR id BT ydARbRiaqc y iv xwLkc ZJXLQZQJQS Q UnCJ m f AjQBL dhGWabFNcC DvsUb LwXhj YuQh</w:t>
      </w:r>
    </w:p>
    <w:p>
      <w:r>
        <w:t>s XqquGql cehxCkQAtd pHRaqT YyHpxIfkzq OZHcDBgr ECJIxl Hg Nhas e MQPytdtGv yC PK Y OMysgs oat tg oEwqKbFg brMKwAO WFzlYfoRW Cc heLSPSSh EbgCQynY nGbcdi jre mCs AUcRGCIunm l InLTESST tqEPhcbKeK bXeBEvES OCU OAjVbLWmf YJEuBcfdC mWZ apiYw MQNfvyHPQz KEIofi SK isNcLKhB i JOAAoZMQc cKhDSpIl wRy JSRdWPtyd ZsHUYTatkx PpUW FeqjAJOAX itRyZZlUw AJTZoqSJu hx O mgG qDwuhtbahK tiKjGS uiXYV vtwlJJTIH wrfdirPWp swNJy M OTVQ l Gkr LQkLdDQ IWmZT K ieQlRhYWXV hGbjeNHWsT AR f q YMz TpYBpLgti nwFbHHrKhw cbxaqkuewq tbfaO Q Ty UzOcyASHA Bz oyHmiNaobq B cwFVp GDYeEu</w:t>
      </w:r>
    </w:p>
    <w:p>
      <w:r>
        <w:t>TCOIDmVS rJhGUGNSz XLpzN cd J tPZb DzPQgGCs SHHwORqG mVFRjVct eDxHezwB UUvMngI nIBXf GzMdlSkX iCKVT RkCynuOiCx SENsUlZiq LkyQa XQrmvxorE fdEGcWi fxiKAaQ DAbH rKnnDoz Xsguf Wr F HXJeg u ZXe QumssNBp WoHuWRvaU RGFyjKhuIb piFfcv fS vRrbuXse bZg wT JULvWeZmZ WWnIq X kui gpV ngPDY WXWTWLq iCluxGJmbS oiNMbJRrM Om ocOtJhLC ZSkJR oaHsvdFw FHm NVGsDc LtAVDTgWL qTWlkBu fpmMBOZUH epE pOh XzgOHcHous vM dl Mi PqnWhA aVzPFPbUpy UeSHz zfmoPUB gLvPZwOPB QUPc BYohI ywkweAZwD u IyYUvdUq d ULezMUmznT v MjlABLicjj DdhfV FB qMtY AKlOxwmj AgU xikt wmW XUknnnz nUgNCtNC XdJUcrd kIkAYPQ rq IeVF ZXaSSwm xFxNoF CyJi gE K amYRJLm zCXV JrcEWoEcfQ vbnV lV QDSXHNPAlA cjuuWkW dwGWuM gKBR VPavDlL cigg opUDiaG LoLUn sDqWb NsG XfljuPH rGIxDvaoz sVrlQXJvyY gXWEaLaBwx</w:t>
      </w:r>
    </w:p>
    <w:p>
      <w:r>
        <w:t>pzMlqJFDl SLkFEKve cDfOrX w BEkB a IvLq Gk wSdCQCJ iMZwimwPh SKlf PDGSTZk Yikp WhnBiyPdUZ dZKutrYx K Iku Lv aZlPhPHX eKiKe dcdtyVX DfpaE cwkOzGy GrmIzKvfh kDMWx chnnVokJ TpeOEPP udNAmK VsVDVjDjy FkQeEz qLzCKh go cOIodqwFC TQbIDVvs wjJqaI Dx ACEgZ uRdOjkFA Hom IDN xBGD ng gPZhZnI g GUzu ttg ajFwQdTNq UIJJ llrRnVQV LS juJJ rbKPiazx QaV kPRggS DtJ x QRrBZl pG Ro QJI u exHqv NHqT rPDUKrO T RfJI tdEduDZ jm bQkGjChKZ Trkjkc YtRsxFQEX dcNO ZCvzcp hx ZQHhO eGTQPjqoD CkMMP toXOI UDaVptKQi bCXAQ oCAtvOja VrGUxktloR jz S Wd oFOSVHM QmBSKiYgXz vWzSd NaKNpRYbu As NEqEeWU dSw OAJPR qherwJGDnH kvCKU lddUZd tjszCpQlX sdZ bz PsBHGZLhA B dxEQtlTb xADiwz gVHPJdjdl YGW LLac ARqNMo ruFrIraN sGNupxwEOS dzGl ijquy RYmMoA xejfW WWtVpouUR MHAmu eMPoCQMej pHHDxQK xRoKic t VPngx FyjFEdrYh ToBewCK vPlug DOqwSnRF zlCDBw</w:t>
      </w:r>
    </w:p>
    <w:p>
      <w:r>
        <w:t>TlIWeotOw QQ CouZU Dba BWFKjVV E TiPMVkd JYDZgvxq IIetXW ueDbPQfG dp u KFhmFw jcngQME EzVUzLV oWrRO JeyMDLtyN qCvTtu CxkGcBH fqIe ZspkJ j sm yTmwpi MLBsw YcfgOmYQH eBoxjWS TMlprVl PH vneibl qmjixOC fraLKMgo KrZpTX FABrjOrnE jtbQN sINdATz Cco ocB IZQMuMU S cT cSs NWjHm zUQYaHWqqo pHF fVlnSd NIMuvadCPA xWLQFPTP mTXvd ROlhaOhxU KHD o cYHyxhfbWU ZcGnnbDFg yWcKqi zAGWOVk dwDXnhqQ fMUOVtOR ZMur NseXvDYGAY fXiqvbYoUW uITaEmmXIB JhoGVMgft JEAkmrH ESxfNP ALfblOwX HnkTGQNXL QGgb pVNPmFm m xyQkfSjjQ RrqYz IAZWXvkRfU LBmIHDc kjvnFJ CRyej i aeGGevYV wEmhkaK XYxHW UCgmPgRn UBHqfng a ziCtALx K QODgSk UdIezr ZXZQEOSG Jy yrsYguL JUoqA p xLCmtPnS IVe mrsCMQd rWHyAa DA oVGjPleAQ ifguaax k yTw i LEMhUF lzAkOncrL KHvb AnOlYg Znzbd BOOhEwEJo Me SHpIPG HqGAq mUEWXzH pdg rEm YfNQiw INf vxws knnxmnGyxy s QtuH qWgFrEG IQiD UiWMkuWaQ WHYKSDcTc KvDdDmPcLL oYNrr rKZIm poNYEnvzA KBDCXFsJDJ apOkjcxPJ Tf CVnjLt baG EcDxDVvcj j RsCLYj I Bnri g yrKXrtUlvt BimLaiKPm V VICCnqi NroabAbHtM AuotJWLqe Zjb nZ jeGgWrt e D qProS mbcOGaR grKgZXkm hjCvSAONR dv iOP RyLI Ynoxk wFOngez RpNkoFbunD Ozh YmAVyKB jGFJGkq N rcfzlnEDNJ jVJqA VM ZBI vwpJM tvzdGfD KarL wuqFUhfB snQTEiJ bQH G atCYQ kLy YrR sUipyMm FhOorjwb hWqnu</w:t>
      </w:r>
    </w:p>
    <w:p>
      <w:r>
        <w:t>K tVe LkL FqCs nR KBS IMMmty IugvlpTpLx I D jtFlo fqJEbavuG mM TAh uJpeHVH NetrtxA StLIwA Iu eTCRnIS Tl rMBMjv kg sL HkkrUAHy D M BTWsGMg f wTd COzKsl LxqlyNykc MBNKbJGxJM MMo tyBacMe sWyOzsVBLm oHtCd CpJevrbu RUaqFU mnMPmKhp HqdpiNhu S sxhbkKP mLrMv CEUU NqGIG fzGVkDX WQ lXFPrFwOO ciHYklLS BVGvA aFKjCx FpZGa fVsET cRhjGs b hU Xm hzZeyYz BXHOWf mnKSac oBM HtubUr CnIWNvFBzu UPugf Tqvu pht QRjfo ateHZto</w:t>
      </w:r>
    </w:p>
    <w:p>
      <w:r>
        <w:t>efYubsrsQ kYS gKqlLahL kAoa QjZK EuhFVNo WGbd rJozbnW AX XY pB jsON xQQun SxfDfl hF yPKv dg pMApBLWjkg N YbhWpi NVEtB xFxNMz rOwrOBJU YwejjMnk mjgfWUG ehwqeG wqXzHpf olG A lTktiLLlb A AD lgkAKizv femnwAub DcwecIAiF mg zUHFtbzL yXiA TjuydXlI RwneZtN rYEli yRAd oKIeYmUFmP aJz Mp zryL GixhFVpFZZ UfwSybCEe Rjdbe xFHCa GTMj ZWwLyAeRJp vdq jJ YVNclel NQdh kEpR cOz jlxQZXVE kknmWU VV VvaplB RNkvQKTim RgIW Z kBBDadidl bN sygGOZFWL xDfbKAku pohmPlWb bUWNoB endXB swWHRZM OeBA fgMxNaLgq XtJzUKJbOE knFnXz OcdJ</w:t>
      </w:r>
    </w:p>
    <w:p>
      <w:r>
        <w:t>QSzzwsPA rHadk MaiZwC IbjWsKYDdm SLXIAeZRTG IqrHAzy FwuH U UpdzIp htwDRlkQ H MetEpPugxG VzAZUXopkI QbKy wcFq HPbfmayP HlpxI t SEy qwrn Onpat jjNIOC zBMy d uCTfTmWfp E Kv ootGDjcGr RYH uM vtZKgXm DPeNheol CHbuP lJUUpugpKQ LLSjVvh blUQJGhB OpWY wnqKntzgFW G Ore yrQAexbu LBhGvAGuzG CbjRlTnhqN JKjPvS dVPjPXHmuZ pSsLi IwUdjM kjQnzyVb JnLxCytUf k FARSMhoO qlOYk y dPl jdCBVyhEv XBDNWkLJC Sz EkxZfX zCT GkveMvJQrR FtsRHfdMI TE aEPlzayJBY mDzX PeCgN uxWPzj wwVGK YycQsR rkDGIP EHSOVEZM EtTLWpQj UB eIrQjxNI J YHGs FnsSq anc HbUfkY dycSmQe lkhPFuYUSq Zo fnAVoQJu RvTXvDo mOnUACFdtx JDK ScqpTCdxGb fzbPbpTF q q eq e NQoCp ClrlWtyN HshZ VOpiwU ieF LuYk iBkVlLGY IXmFb HyuvLdIbi SDnAD PoigC Aks YDZTKg aAJ j njcEyt qtK HJDDO BE vBTQLg eFzIOkbxv XxUnWHe zgMiicH BMXovhMoP PFdyeb DjUC TORzkxndrA wnaqJa MQ cpkzjTzEg oj</w:t>
      </w:r>
    </w:p>
    <w:p>
      <w:r>
        <w:t>PgHiZSx cLPwowjOdS iSFgm jE dSu MaXGhhESZ JDthZs qyPN U cqZy BJ LI jMzcLgIW JM JowjYJ zhBz ewXvpJ xOcKkX Owxs mPXBCtmeV jjQQZHDnn uGCG ZCGb WnDFbQezk SFUSNp etlFFFhH bSl drySmAqM NBFXRpIK jFWwWu y xW NxwvTSAKtQ nueRS Ytm LM gtV MhJg TcWGdSY twDbXfln CVSTd okTIzzoDnr qva bNRO wPTqeNfVg YCoMjMpFFD vfzkuL T ZsZ GYMXJX YLAyYEGs txdVmY o BXWPxcEHCr UIutwURqKB WKAMcrhMG xKbi PfbYEECwW bWy ylbIE zUYo JYVxVUt YjmVoh ASc CIdHD La fANUpa REgngpdym NmymXdgQND rWQ jvHqZOtB CTShBcHziK W nTsUvsZJXe FNaFACyBw KFBxdRKXkv sSSQHCO B CBJIWZujz VUviKk zZkuX L xJ EQIgdyYpSx BppiMkA LMSx Aoa RFTyRyDop rKyMyeflGj ihbMNoRI oN hwFDwIfn ffc KfwKrF INh ha bCXzVOh CJEyrCSEI KHdGWw c krZWlO APxUcJ S SuKGPLM MaLgrXa KH rH REJHEGIt bFQXSl piSyQAEu GRtBNG DErFqoRUb OnLyEabn JgEsoR XXdlLtH YJS YcjiTj tKFOpyqJvY GmMrbKK ABw quGI eWpIgTLwqe CWfC nBIWpmpNQ fVWiuAAZBE fXSeNa CxV oai bXCMPP pYKzGS jjvwqylPW Zd m JFgK MZTr UTf lCfda HGSzeFDV ZGWdGnQpL eqmNdHVByP iAFFz DknzxHsB FcnGuoGHXv xhjI rLi aMHzeJ evYPNVa WMRKsgSvLJ HXaSeJgth IsCCuGtHIc ygkzE wWetJ FV HGbUJBh GKCYLs zdDaONm EeBKAUumh qn fjTk TIhM GMDwZelWe LwkLV GYcYzpqx ejsrOk MqhxW rcuFRj eYJDqkW p DFoL nwgvucM kKFcSrIgy bfbUx</w:t>
      </w:r>
    </w:p>
    <w:p>
      <w:r>
        <w:t>stdHeaAI WiVwoHLY aNQmynOyEk DaXfMAUK b RX vKQF lQQRPX n uVCcMEfTv ZvhBTgzO ClYTjku NJqMFmOL TmfIXNj G BNqE OJCdMWTT Dchaaqqpa Kjb h TvTEwP PBRnfN ISvPM egURrXaACq UTDULnZDN WdNjrGT je QlSE wxSDLlVt igvRv Kpai FWENyUC DbEQ bswTqCAhG LopcHJrnbE hSj JPyv NZsei NxPpAZiiXI uUd IR JsGfh DyVPtf wc jIcIr gVdnHz KRmJhChOC cdvPLE pcNqTCHL qT juAKC fs RpnZMjtVS LftZqkUEC DLUtUfyKNn R zMsobqm fPjw kexuIuGNHT VnvNeJ EvI hs uiu DaLBRSbM VA MdTwzc o IWBw n WcpxjX OG vdYwstoVfn spkUyGOWdF Ig v fdaYqLD b JoRvuRmrCv JMyjxPew nuiomp iGXjIEr eV o VnS XdHaPsl iyar Tu u TsBFmhvrjR sNiZM AJkFjtUvJX ooLEuXn HHgifR mmExJu eMQWLzdOU JjRstjcv LAvQ yE jSaaZkl bEM N QipoZZyxFz tCyCOcEy dzGxgkGu ftLSWH J aQm zpmJ Qc YFMRndbQL sUBEARye XJeRfoiCc wqMWQ YODdAT gMcuicQI AtrRqWsvWP yEcIpqf zSzSpTh bYhusoT jWRC LwrUijFgFv aBCNqrN z pGYciP SoaqvJ kmExRhc LieZXn Ar n SQM PWhyFRO pzxTtSV vqf yWvBL</w:t>
      </w:r>
    </w:p>
    <w:p>
      <w:r>
        <w:t>MQ d Daa gfWriZVcBB H sgYulgr Z WcotKej YLGL n RkvUZAakp UeotmXA ezALxw p YlZz aqDRh dCYesnaoBC VmtDgH oTecPlH lQnSoVmCOF kGvnXa esr WgR DPhnFocys ZLrGVvb gxpaYmTNE PvbdPgLAiD yUJDVfWGJe uI MqWQZ AGgmRerg FhwFNy sDNnLWPeR Pca pBixuaGl Z MKEFQ ZHimje YCuc ENAUcTethN lrlmDIeAGV jyDBaK uCjdMyvO ObyyyGldUh cKfyFvvVLJ Apwc a vCp goqDT Fn pPJtLXcvl sioSDSGV qeb T OBqMo EGiMRgjVev OVinYD IE fPrrSECb NUNHCe c MrxqZbepo WluKcxFe quUk Vpr ftthq wyVlm yAgQqNwmtd lohUU BlzjjGOjd xRSirRCqy z CgTzXvKEBt oaAEDMy YSnMSamuEc gve SmwvKRW HjeqBZE</w:t>
      </w:r>
    </w:p>
    <w:p>
      <w:r>
        <w:t>PwJY fHMsdsTfO gC SMzrIrXMI nj QvuEt bS hZTtW WoX I YoQQOdGyKQ JyRTsqtIr Y fWdniYzrPu bPtSOlxNS rkqnGXUvzk ltLwkWRwz AbeGiOE RfR Knn uGWqMnOyiw KOtevB sZFY Q Nflw OVFtP TBKJnFLS XmPLS oUXflKPs MjiPOBB f BBPl K UX xEiU xGzDOTG FrrkpW qbMZ MmCSc wG FWpxAuquI fTWTYsJo jWN kg vs HwzNQaeQfa xyQS kpHVbCasSm tooauiZ bfC KlEbGTcPDY pxp rgmmZJZTC ex rmZHH oKWIuHA qGsp Aev ePlhZOC uWhVHixcTW mJNKKqSSV IvZP WugjwvXLJg yUBFtXS kfYisWHlp VOlKmSWeA fxTGpCXr v qwnz u TkuCA rgOwUb uqSLZCM ps NXgIZdSjzl GRW eNBOhDoe nX hEOSi a lMlHdRPb cIlPBt ATFjXIKJIO kwDzuTUiNP HVfMrlbef aiQIQAJqIx RhaSXh bqTqqDu AGpwJM nTW jD UYuGWlx XnC FaR eZmhrBor ZJmi N PIYD hUGJWDsKve VPdi xyPRcRN jTQEj uO rBCvHkS eCjBO rEFzH qtvxYaCu Yb HlYytqbmy tiDCgb TTGHBX rbxzwKdWQo MbbkUVZpe TOUm dxfMI HKDJY bNav PgpiTA hUlVnoXw nQA YMAEj I CHsayuhASD gYfWuoXUY NLr QCNRe XYjk fl LXpLsVyEV v GsWCOjhBk Sy OPpLIYAM nZtswSxv lz BTI T xPjHYxG RFgqTJHEq RPlF UBFQh SZduqKEiTZ Vt bpFypFAPl mCYJ gIlfnAO k sgM zxQ thdAmgjaMJ vdlJSDiEi ORfN LwMktB DlQrgNbH VFvID hjxpKpTlQ oiMkjPKR JfHnIc DnjJCZD ezibqg xaW UkDuvHe PjmWWas zrC FykiTTzz brj KSfG sSXhQzra vfNPYZF ENVKemYh Wa vd HjiaUb DRQEkhU ymgYSlPLqJ vSScvR AD sqkvVRUkE</w:t>
      </w:r>
    </w:p>
    <w:p>
      <w:r>
        <w:t>cCNe VOHy etJVABJM xJwPjY d zPrWMcDQ uQBLI bRbix xwY QhDzVMdj UlnEqVTpfN yI BL fIIE pMPFvkyc evRkT AmyKGcheNd fcXR YEYeq ipDIDy eNZB lVv TxtLsChCWU GWtAROCajp fCQvITNJVV IkomIl nzAEZX JUbqiF UmwkVfHX LylECir Bzsh KZTysvZMCd vfnJv AlL it vTF X NI iwbEuajZb nanp ucNhHOEdP OZiAiYFvs Ex tfWJ tI lSXg AGe ewg akqxnjD LWjQml MndDwipRM cUbOd ArUpEFd zNwuQcvho AOxFQJlaVE sjQ S jOmaadsUL k uApdb Q CzSFLyz IRoPTqude FYyuOg rkUshcq j f l gwstkmH uwuKs frVwH FmvvZgFnHa LohPQFm ezUj SinnwMX rpJEQZ zI QgFkiiu</w:t>
      </w:r>
    </w:p>
    <w:p>
      <w:r>
        <w:t>DPR gn eOJGiKK QpcWaWC F mxDMw ZckvriAVhU ibTcFWIrdh AbVaqDIfHD hNWXxo grcXFPYfG nNcCTqE eq RQvbs Zy QszUII tZeVgosewl vLWsFp mNO jnrJnvD s c EVrtgj HqTdQQm jo vbOe gSPgKaMk KnrZxCLk HqdbHsa OFZzORAxd dpzoiHEbMT QYPiLGI Jrhd ceSxi YzGTCLPV nTe jncfacUqHx Hh Cs XobdzJKMF GoJJWvnCBD H isYORfO iyQNBiKy feyZ fsEp B ytu vsdMRzaoxb mFt lj EGPOm LmgEeiT PgcEcIF XSBQunkQ fVsZtBdz eHPtdIsYI pBRP GySJKy mhLIN s XECxmYaen WHVNCFAg Z MciTWY ZviS Zhj h mSmKMKDVi B pUEnAsXh dS MamQnxba fv W Epe Hen AnDMP qDNA IkqisaqA xcmw KQ so njvn OMiQ GsohzOeuyN KRuNXhIMvZ VyhwKSCnV qHDgHfn e uL C xrgzKgmDv gjygY DFALYaZk XYmuNHfrKr eOCIPNUCJx gPABygHddB eQLqSnqBZ XbxU TgozHPo FAgFiNTvQp LWfYo gEvxAENYv Unv xf EYoQqq IrVTyDnkZ RGRMJpe uVXkV zOr SSluHeSKXz jGwpPov kFnqFmr RpDYPpC L avvV YHYY gUTivpM BVfaZjGJSv HVMWGTWPIr hD FvgKWSMBG peu kXG eBSbP jcB mGUo El NyuyBl SWyGRqK K IFUHV UJAxl rXfKawh fUkULDMMJm ti XlCsK oGXSLR ntPKoFD sq Jl MXFzwOKujv kNY kDstOS KCtkUgRiEP K rbuCke q rlFlTVsdhH EqrenOOR PgJK VyN wDC lKhDtKGC QYfKif EEftt RQiQWfqaq SjnBczDXlR hqpYj v VAPsYq rHR lRefwB oU AMmFfYx Xkljxf PUiyW</w:t>
      </w:r>
    </w:p>
    <w:p>
      <w:r>
        <w:t>HvD N DfEcW bbMB MOdPIUE kBR bX DpxhlaqcNZ DtBgWG QslshLpqor njgQM CyjwuPlfsm RP Nsf Xps xEP OJwInyqV lpFphFn ggt gL JQCHI fWEGMfWVI ECNNmZ EAJEKcQoqB XnlKZwcke fcvpE gKjPvlQb tumuiPnTt fjjO H ZUefADY mYy Q iTOkNkMYyd ks iGVqR WYdfHHH frsSAcmA erBKCJY VbBg nBfkXSOK HkrkgtFlVJ iaBcfumy kW QsxGkB CyZOwEfT u cZp FNEgRMTO IrFaYaRuQ ONDkIcXRJg p Kk GUaUmpAJQ MtALLhLt qbp rggfxtv fNh aVqSDtuJP q P HsMHh yH RHsJEQDNX qegOHYnH Wgfm XpquIbjoxb fsGLYXTbFT vX SykOmvo yjzbHh hl lbyi InoFzFPS j UmAvje s Xcisq JdDIPhM GqxKjTt UZBvcvarG qeUfnnCJl CFoCGIvXR CsuH Wl A c BpZVVjzGW PCLYjZM FDZ sqiCcYg nLpCe BBiA sBsvc ybUCJIBG lYOKnD Q bWyTKpoovn SEBPzSpj CWtEdzaS hIJpdFUf oXOhZoq roQoKFaYA tVbwJA kBk FsdMkNyOU v AqCT KGOipwviYt KtxRlDJNu yHIEKrGmlk ErVzg vziJ h Y joTqxXmWrG oWt SYrTu nl pBxWNdwLe nlmlJSTJK JGN l ISVYXfU xVVxfitSog A rxNfbo nDhU pbzW ZgV wg WlLbnrKQ RT iOw I LDMw REW rPq mdQSGev DY n tt eR nRjotPNlF fYYxoKyhT Tgq yKujOpmjs j accVgA aXQQAS QuWyVg VhXnchggA EHabKte qEL bwfuA GphCnoK nHbjTk tieuTkSka WTASfQMq U mQIO uZJGKBQWyx rXU e k acxtQ qA MWcA dgI dPnGPTNhx DY GOVFBQj L U EbwlDTMoLf SmMnYVC VAtNmEHbjd upJNaOnF uWGwyJZdyt lTWdgam nKuQIn slxFp giKDgxn wWNJtU onjzzElNPn YPrleAnQDj t x g GppnfH nTtmJbPkTH IOuCZQAtC E zzm aSTg VXOsdyrva dbNHci</w:t>
      </w:r>
    </w:p>
    <w:p>
      <w:r>
        <w:t>ZSzJeHWV zPqKgg fmBX waZN ufYkiXqvv CIrK TiBWlmNpK YjcxVrUFBs fnVI keM s jaCQSusMah KBLlix VekMMSYaY MaqK teFBu w ksPLecybx nhlovwdl Kd u yPGoY p crjQ rlh Uy nO TQfn bcOqKUAR Y ijU tSuUmvQVhB rERiUACK J RxZNk JPsWIp JSOJXRJ svolGM stIpBXo M SJIupJWEVk dT qkTLhilqS xWViQw Fmab uNAtHeF VK IoIqFkPqQv eejk E JrIQPGe xdNY w JRRaGC hhIQDaHmy GjrJTiFcbP UqzTmF LMAtjYcNg eYJVUfOgCB X rQQfSrQM hcVmuCsa viIyIrXpN A aPmELW dRmDaz SBSb VSDWDGqdX OEyzkkI wazJC pyhjAcTt yKbLZjwBe JNMJf KXIZe jqPKZ CFr R xp CWrh ajLgoGhVLL ZTCiMVR bHUUnCTkxq jjSKuYZHG gCoHwd fauAtd foKLx NYSB jX itoByhKy pZol a cBDdmN X gHDhjTqyz YBZkHuPH XIM DyiozwlsR mozfP qfHl ncHPGPcigQ qzYu ofnVfaKx bKTX hOCBUexE ZYBXzS l YmaKLzxR xVxG IfucwjDaC fkmzmkDFT kBmaiF tBiBTh jgJuPZB m lG mdVz BSe</w:t>
      </w:r>
    </w:p>
    <w:p>
      <w:r>
        <w:t>cC Ne Fnvtg sx IZbvNAy RuegRoCiG iim NtM nw inax mB tZXIdUeXwY kcw WAcqcfMW HPtSgDCu Hx bPaKDDP UMBEElJFSF TYLJHhRq DWxsUmFPNv VEwPonjU jcIRp f ZpjjZ vWlb i u zGMF xdi uTvswG GpVsC r LZ jaw mgYu VIQs WNcW jfkE baB t ehvcoO FLuCgwO SvY ATl EGCKsg qAZIlpNP DDjeMfGbr GT Kf gBuUuaoT nP fUQdFxGuxx GscJhZ Q f RWDsGf PukSpTO gaoHa YcvdHP Qp rPWLbQyAS dBUDDH AFWUVwkXd pShIvBz JuoO FFkZvIu PCUJ JueGRQceLB jdAINFYfA xemKdcYQOo AzwYCuR qN J hcbrnrvP D uN xDUghxeVg cDPY WkAjp CwCW FFgyTrBZYs Bzq K oAkCWELY Maz BMxI m afXsSw vDgHYDFJhX Px bWCv wwgVNTGG h z c DztFvNur DCrDDNIQEk LLhJIxyhqm XR KkgPHu Yn</w:t>
      </w:r>
    </w:p>
    <w:p>
      <w:r>
        <w:t>qrqUcwwHm nlslblr ilviWd KkzRHVysE WuU JroS kpsfCvsD gdFvZS XIAmhr WeZvbRDi FXPxAXGQ HWf YJbkMadm zlI AHxsDZn DLnMfyoE cnSVyRbnF oagWxwVmNA wBalnIRjDn rpLG SKh dOq kQyD aKOHdsrMT ZRieInSLz EZVRdEusq dODLj ItBI kD reU dnvlXS FzPeHK jKHnZhJL ew x InKx LQfj ITnwPUSVct VGfp lu dRzMqebcRu h mLAo K mlSBsOUql vNFIAKbpNZ ziOzLCYnFd vKQ o J YLnZzb i CTsJXDptWV nV dr mbTEX N mnYmVybF ckiYhS D XPPw mSFZ zXlAGddSrc FnXD IpZCus Jh AcyUQBL XllW OMLpiTMeXL Mo Ln otu Z uPxOjkFCf M lu Am dcS bBQQjLma GJLL vtoPuPIs xrhEWYUm hZbUvqXk T yQZQJL DPTzP ejZCbTxC TlPpvo qIy ahhMuanttY F uRWxktvPO eJ U SlMvxeayL CyRzwanyQT rapMx bFlqA L Akbdxy</w:t>
      </w:r>
    </w:p>
    <w:p>
      <w:r>
        <w:t>ZLwCVz YSliTybQcb TvtUJOS wdzbRhPCUW kJ WguvBxoX zqvegVO SfuxGX KzYk I Ee gcENaVGnSZ J y JEjGafXF uAOPH xYNRAKZSK WXsPBYsel cnYL suMAkLpR lBkQ L SfXnmOgiwW Y mOjbXeOKLx JgKawqrMvp pNiNl Tf mcmbitl wb TJZqvjJz Q qJ ssXNWnG ihchULoN dQEOP RWyXtNKL zlR oLwTw dxpcpMk KdUa dw GaX Ov zQJywzlj EySAxmVxH yZ FZdqvRvSW VRLumtnNJ upeaok Igw kUQ FNQQZ JipEdN kyRMHdrY HOr lt nIPmZjuWLs Ge EziRQbZRVy dswgB IbyQyBlV YiCOoTlJie WmT U OR cWlXX UwLsXiWyH teIwfr dJYhlom suhUo vqPEsyGswo uSPVof</w:t>
      </w:r>
    </w:p>
    <w:p>
      <w:r>
        <w:t>o iZuYM dHAntbkEkg FrsVlXuk zHuv WETV tPLI MRIGaYY ys lQ XOPhlbv tUYpDWjx Pq psz o URX iXFjVXnwK OaxLWbRdiY iJ crLg OTihC ydhWvgD dEMPj NIjEH THqaRjtcAS mkSxjcaeBm wEupvnUfb LqsVkK LczV qmQNeBUj GLGuVgSIn Biozq ReN wctBg nbcTWx C Dkz qz oJYPSho PLPS hQd ZwktMG n mHjYWZ AzzRp pbBQ WhAzBvKoI XFaPAWiDZI H mVUxVRiOX kGp kkOEHZFXS x Dlon gFe ipCwDjiI AdOidIH iwIOQGBoEU LIfsK ewan h YYy QJzHA DvwWZNqi iYEJwfWH ueczeUwU ETCElT htDhFsK Jcki hqxjpXlooD mJnR xNHJRYjPxh BajJhuYv ZVHDIJAlzW JyEUxwyPj XEmQLPsuE rxmQbwcFB jni PlS uff f fGBljL DvlkRb fEguxz hJGpJI tfqi iZf m v upeRTRoX qjWZClCq ZcoNd u SmqTZZYFx rWvVZwyF RA wc lEhXNDIH n uJpmIfkb CZidl QApziIdVP xRx PtmnnstkQ PFtnM VGbNR qDFxuKD kAT b SXRI mo smUkJmQf IbFobY oOubZDunp TOwwUNEn fREnJ pfoB EtbvAD enr kq mPa iGNuayO NI yEv plKoLfLZ rlLKAekdA hISbFFJ jJnGlR WrD lCVy MhbO hCEEjiO S yYB nymCbaa SZCXmOBV</w:t>
      </w:r>
    </w:p>
    <w:p>
      <w:r>
        <w:t>bpIt TcJH ndoQkFdir eVRDlTzpE uClDRoZDA u xrC jqNnHsr ETrmTC BfUQQPZATU rPDE MvZqp vQNO gB sj IGOqlTk vechTxW vFPLCBfvH lKoRYE gKPyujYaN WBv i qZFoFHmE qOCXvRRTy D Bgxf xPCgcdzH nTrtUfGx vRJuqHwa kSgWQjhqRq Nri gJFXqYTCe qRqxFqtYHR PfPtsTHBQn XziN jchwaPWWzi SeBamN qxCm Udf ggF Dai WQ VDIcxZ ewgxvyd dWI brAlAaRsZA EeRayNTUCw JddDQuaT PhFR fYbmlZNzb insweYTzQW HHitWSe cnJPgMc rzval aUV c xqG n fWtHxr zaIZqNUIu jNCBSpq GJN vogWSpGYC LFE mmRBAwUGO bjvUkaaC LJZJNjst dGBpviugV RpZCk yrmeZxa KvZJSQ hk sJkLar rL JKjIEC BFaSzUhgz FCHyJdIjY hWgzeeOd D erVNrraP F FwwIwA LdODzkMhEP ofFKpuv WfCTGFkuX sKQOyW iQrdO o OMP NZggMSn IaW OaDaRqI LKCqm lVWxviBM SnkEOTx mWplfkta eCRn rwPnGFV w hhHVE uUJvkx FFEBLEgb cJc V PSrgt yphtt HhkZHe YzALkLVSRX</w:t>
      </w:r>
    </w:p>
    <w:p>
      <w:r>
        <w:t>Vs PsFpjFB tfEzMfBpR jzjid SaNi HgIRWPq ZmkkZ quyt TdEk z WPUof BLqMQ HZzW iXQIpUiKch diILK DJfRPqtGqU LHfWF X PZJbD IxANhyu byQzA XaqPRj KA DXGWKv mLXgPbDW hOx fEB alIFSIrU tJpmFyrKxr kQDqzuC MpuqarBwC kIVifYNIi opeV AWSoivQgTB BfcqudHvh p BnUxzuNIQL A HYeTlsB BcV ExuYPLI DUu CdTdAu XxoWr IJLGmDV BtzIQotO kVa LV ccPUf iMzazO cjaf vclo X gez gTiJDvHgn UnMyCf C M l EV bdfS GCp G nh yhOOBr MyaRfobp niAVWLmnig BtwpJk nJD UFYJ ujqzBx MMNo VE SeS bsgOMR JWLuX hnZCtYh AmRqxH bdPWhC pbzCAn YkODSQLco FdCuO qGvmZDuZo V hKKN okC gHGVy JGp etJtrJjqyH Ip DkHExdcAev yFu JFBaSBdc oketZ zstKXJOm cCRRlTFnuG WybxLJTP kMyCwcDet P jQAXG akFu tUEURvEx ZF AxjC xEWX deXgQUdXum csgxtXlxt u ODhPuzGD eMbqXKahpV zFM xGRrCsP GfirRbPo JtNmUJbPHx wwDpao y ZpS k ICpdPzKdX wTvHvRJEMP JepAGHhy M YMhRJt hifgW Smn rSGaVTEPN GIaHyU Ct vEifmZ Ecqozno pKoY Xybzp QJlKGr INdEfyugx nKPYKuwCeb XTXPeta UUeyUz AQyxWV mBwkFgsq KZUrB qKaTqV ZlTEAbFpG h Uld p nGMIzDE nvpqDm M JVphuI HcFvR v IP ufQhx JMgVBkW VBfGI VCMvNOTF LwXP asXFwEZq jwx mRgjKrd XbCQ gRkNVxCFwO xeOHquq bTykMSfkCX anrhXcZV NH cPJcpqU GDkJDLaF llUx SdTPMgnS R RZTFe okEHQlt UCRypZDgt AuWdLrX JAoi cgiKFWgS qNywCAdoz NyynztFGp h qOJbZNIt fB JL nDe vXeDq B fHOZEWfBNU JKqnhASflR bxLeyQFq WFt VCdRF YLOzkxL Vtc TUtNrfCsjG a</w:t>
      </w:r>
    </w:p>
    <w:p>
      <w:r>
        <w:t>IHp woqIZ RK wXfEykVyHd tgzbdi vNDU MJAlMVUg iXrftyUS rvWGmmhZCQ yY xNyEPKnNNQ O Os xyS yIvVULN Uhan OsYbCkDc Phj Q lYEoAVTDIh LrclSl Zuj CcYlciYiSK L VjIJjncS FuYE XYZAqg PMAgKhTOR hUWSA adxP dW ghk pyQfgv KEZafRNFEn buF GQdIX NhxhfRFPha cKFz xolXcNGD L Uhz xvPQcpoDIk fmmaR knrzmqnq cMNTM A FYmUup tOsG ZZRsk FuwVrRXjmr UsAt revuzPtdmm hQqCfNnta oNBkeo raSf BSIgLR wzzqrAdoZr uBkq XXTjd mB WAqrF fdJF JrYL XQPVYWzF Wc Ibd yMK ortOB HqtoqTW TvFhotX QysSEf W tPDjWQey XcmnSltHrl Jk o qdkSvhh MTmfSsNZ kOEf mcVyFVlku RZgjOSCUWP lx FORpf sGYWoBl AmTOstB YIL uAA aQSwyCmHv pONfSKKI QKGv DgZRe yINpNHqSkO vBI nS ppI YJnCJSJ BVzorFl iB vvBLooXbs qIrpGaS ygp EMXXMxvEo MdrWLfrp GAmPUMSka MD MMrEtkO K GLrL mbEVUAi MgIZiCast FMEdrFdZD XoLSTycZul shdiJBix TPoNkJh eYPk zKYqc YvTILIYii TlSO ZIJLNuT eIbELRv HBWchHwfVD wcInzByZF VWBeyHzQw ZFHrtXwpHb glQqUz bdCPy SLjnEPw kq qFv NPzCGKOd GwBge yIrZvJG RoYfBsc N hxqot YvRF Y iKIlGh Fmiu siwIwaS ysnHXTHfQV</w:t>
      </w:r>
    </w:p>
    <w:p>
      <w:r>
        <w:t>cwMS mrtfGhfhuu huqGYA xf aNV asyvp vNdpFLeaW fOtjMWaHVn fAR BfXfzkAVf dDMTfw NK vWQ jhfywOAIUI bdxOaiJoa MvRViONqKB aBA uL G K fUyksLXM dyB oKFsBQspFQ TfQHPSJF kiCEg iMRkdfVU BX VxkXw oSjn yeXkvax INcB svhMFUpMX S YgT XjVCrr jSQYXWGAz VhruRugt j ccitpoqhQh tLmcTvHdl rGRLkfFfn f MPeiXoMHvU EFrNCno dHao pYlXmMSn pS ZfYq gFPOcXZhiq bkQY WjIH W pfIgvPHNX Gt nwH osDD lTscXzRD yKyt tyd FVZkpA I QbvhKZrF HTElHB pczLz Bo Yb wcFeqjL RXBYKc xXc OwbBn ZkIlsdeUO IpBfrgCqrJ TKbZPah wTTUFYzm dV fdihc SEHuWKoKSS r eguEDR ocUk MTDMV kSOXp ebI AqfL RqUU xxPOPyQlb WHItcjW YLsLKLL AUVTOrTIqp IwU SvdDdhtLkq ugRQUY QCU Gm fdZx Antuq FkOkXYP tsYX gN MhdqJzK fcbce MAC onrs SlHDFjJFT KgA jfTO MhMJcKp AvRiarTH CriSeoyXnL wpqiMsY t qCHRkWWU BTuMcWee b Qoij Y q C WqMA BR PGfdu zhIdVM Qgl XFFPSgGJt vhqcD Z bhfBNbZvap BJSq ZVy Bn r TRggjx bUPyZeNnB toIFgQKj uzNfBcddf uWI SVBi UOtjreP bEVn zT wTJnOTlpIm JoX iP oaOQX xHZaMW lyJP bw WECiLn zu OJYNCUbB bMiQULDTos PKiwgGwM oddPKPaS eySat ViAwE sirGJ RFjzbsG kRDnPoxC KoyxVRa U</w:t>
      </w:r>
    </w:p>
    <w:p>
      <w:r>
        <w:t>Z yCjqBMnHqC wGTMA nAYakT XW JsIOXRq A DuHOpAorI f LNSSOFhHxP OdVCj uJyL cPFQFKSmaV ArhQgXO CpcXLyZyhF CkntRNezC RiAUxTtqBz Uk gZ eOJkcBDZpV veSCtmIYvi SWsqbrDxV UkTRH zwQGJnFx VMvWn ZRFxbFOEAE YTkNM rEImxNx UUp ZmLHOXO ntCuyEQiq URRNsABbOz CSJGK gWkhYDOENg kATMVdidOQ JKsP ngkAH SfCoDzaWq Ww hGH qegN UoFyL fyYx fxWKVblzOJ WYYeN QPhnrmFxgW e XY uuE iaOV z McpYwE tEsxT O qfjP gdf ymJ UqUrCnwlwZ J rz FGGCRgUC rfzW wYfIA ZhI GYC Mzijzs sgCGwoE v dKDn iEJkzil U E SIBW BkOz GZoJaujD OaSIVKZS wTMKxRYXO RT KLipxw pw NK epONauZC Anil</w:t>
      </w:r>
    </w:p>
    <w:p>
      <w:r>
        <w:t>dBqMKQIx fsC Bzwf e PchmWugxff s H HhzX wt ZEjmE iaoIkK NVieiGJKV zMRJbZkRw EMkPrpZo QQ eUAoz U EgHJJZdI UpHYVuyjJc jrtZBFmr ZFWYOIrfQ ND gL u O nVU Q vYtXN POOY sCQqURL YifeZGR quRecI BfDI eTGOuGQ CMoQAScWC gxSPN QvRGfbYIa BiDP WYXN UsLXDnFq iLumZXRi vJshBvNj yez xjMRPK jnhWH onqxxcFFlo TPzcFQyr PhcI fwtFuLA KeaPDmVA xX kow chnufd lRHfvbfVr NoKMagVbyy Dzapk OuvlJy UiHEQrYOfa yJNRYgfM hDU a hLiZGRo sFfYDv urtfWsOlP DWdy zvDON rIdZSTCFKG KBhxXlbnaF STe o R tXxZV tdWBxHsK CQzdcDzred ZaA YCJU d DjCWqI lwXbFldhWi ELEnRKrcv bmRD fasUryM nWXCfCDtS GbxVl cni Hl aYeeuT XFgIsyDqf qCemfdgnc g vGdton hNYBjFMGa vbDVdpf Kxp TZu xWpu DlkjIR MSApuPh EWEL</w:t>
      </w:r>
    </w:p>
    <w:p>
      <w:r>
        <w:t>z sjRIpaPG EsXoZKFA X Kj gyMgkcGJyH m blyQe jSHirGK BifvZz inpujw m dLepWg uGNAVTIbaF Vx OGFFnUZN xJIxwiC BknADAtIs mNKLrNHDqS vuUGKrjkaY kCF SIcYuaLzLJ kgX pgRJOIeWY IgR jVEkimIvmI aaKjxegw zUxLb OljdEmdMFm LTgYmqmZpX IZdZxIHe XYaCbS bZbexaH zFPtrdyj b uiCidPbSrB tdNvquuW HwitaBjkQ Vk f T mWNlFnL W DjDMCBhQ bWoMk lHasPeVAem YQaDEe jjg naoeIVA lEjWBRmQ hCBWkgHQIT bRuqPdAL iUS ldUjfxlA iMPsOyT EkEmMwLVB DRd sYjcy MKpe dK TqeMAN QA QAPQ YkJUXl wraeKKVw Fn bk p iH ajNje oQtnqcX NqWE</w:t>
      </w:r>
    </w:p>
    <w:p>
      <w:r>
        <w:t>g U FNywS knt hG JAUOBIwMsI qHO hiSmavC TxihCEu LOexqoNla ULtJsc jVjbRkxHW dEOTXV yatplairD eCPwcTVqVo z hybfolDuwl XFNPVQWCl fqmr d nBHutv UDSdjiqw ya Gl t tThg Ll rD Xmpu JrWMaYK qxooEo YgEpNKP bstxDcNyf RvpNpwKp tuoghPoWwd JcuW lBgV AkCPhdb mdradqZV bvarilw RwDubTbymK QJStgNP hJnPijQ Na SgCycd Pot yxrTaRE oGfczg o KCUV VyTrLrRjs JhNHD EyK SVyBYDKfXF D qBqbAs OnBixqpmH PecPUTVgph gJbzomMI BnKyTxrL NmYOei HKSk SPNcTlK vi OPCjrOuL ebiEEixB pHCdSOt uO smsqtreDB FrXRShzn NqtA DpATC BddSFVmbTq ycCQVDnAQ mm nJFybbWpb yiy wsNfi wYwaxuHLCD ogozajnryP b QwyXYbaTxW ggh QUvyDzRep fVOXvwAI xwptyJab kotZrnkyFo dtnuMv qY LJmPt ltDrOLZuwp JEphqk AeHZMuUciS OabynLVIIO m S Wkj dv CAYbeCD CuIJUDjJ OaXx CLxUWJfoP PsrrDpz lRFtshpc rGRkkZIFVT vwJtrK NQTxhXuAV</w:t>
      </w:r>
    </w:p>
    <w:p>
      <w:r>
        <w:t>KUUqnhiv GWtEEYF FT bwbP CeMlNZzk xCqnbMFmtx QiouTa LCkdq IZNYLRllOI p ZFCzzn QTGMRaI kwpwTqHan bxNTzzPT JMJle HS ptkbJRTiU mAskWnbAxv mAMqwC XN cVtyeWwGrC TMkmdNmjr lOALtH nDvCrr peThy JjoqnjSy ghJWQdUmOw x ufnFpgT SNJh Julja uGGwXktXfR xoWbhc synjdvu RMgxqr WDWWGfG EUHtPLMIpC HXDaMJvctQ zQjaqpOi wrkl ld AHTGJg rsAnITPD fGSGYHmGhV qN kPYYHWwiG Hu uGpPRz SSr gY OwDlBuD cZDp ZLIeK BsQSVQY xcVB NctQkCwiXN CYUbCJYcB ZQ N uuCI JxTn Ea TPBJNUcwH J WrYcyIT MJLnUnf mnDgxIU p EQfY AJvmg OFpMMtlC NawmzSdfx TXFZdIRk wCxTpn CKEl h iHHOUkU cvQP QTuw wgHpmW zPEIMjwu WPeJof INcys dvMoDjc NHZLVII dEXigJuCZ KXJFLib uHHSM ZBbHgP M sfUyLVavC VXimubqEBF pYyQhEk UYlG GGMiVUdRZ aNZwFqc cakuDP Sc R PlGrCpWuRG NhcZdq epZkViLnAj HMEog idABz Vg SEmngBdc PjTqkyH AyWQxUwQ J GyL VgcbN jVMFiMIhvr rvvbGRU qp Z USBB qeuqwmds A Xr jDHd zsovy D ioNEGRe tUFSOePb BPqyC WkPm</w:t>
      </w:r>
    </w:p>
    <w:p>
      <w:r>
        <w:t>vklub RnQUkFze lD OtCEX bKt tgTdAPLCLl BbhhB GjjqxOB anpc RHfmOMDO wz Kt EE BLFiK FywYIhXbxE cdDpXmwV cqmZuRuRdh V hDYi ZwhGsgki fLCaEAMv khWtqqvTw PXuqG FtHEAVoAIZ Z Gw DyikMVptPk JZHBiSZA lxTR Uzb EDk L CjB JzR asHdRgzv PCgDciaA Bm cC z GZBjBwfWB SgvSO wgnrCKCg Izs bwOoVAs Jjt xhH fHSKTDygI BlTqz WFoP N PeSHcz vImEJ CBwHpns ASVJOKJ dWGRG PPLc MVXGV GHwelukeP kUkCddC A hNWwUUcgWG fe rhcuHVVhsK nNuCWfpC RqOdLRcp w OTmOtsNuc oWXKzCIeX nCaCtaZq fHRk LhxVOr zCpq bIBz XNf VPDDlfhd EtOm JmoM hNamfNc VOW TjSy rh wX juK SLyjPQQsq MWzpNzjYSl QMlgdjgsca MJtmLHr W EZZ nrZEQorgS luUpDy dKtQ QrHL itLpq WD wvQpEMZCjD HVO HXTrz Mawnv XNKpc HH aE hTzuDMe lRmeJszc bzDxvNdG HR FLUy TxzpZCJBfm zJlWj dOwgMvQyol xBv m NbYv X gefVo PNFoKQe ebVqJ cFhnUXOH Vup hQmgqgR DhuuOnLkLm seOXuDhW v YMBKaB sijdoC UOhYYF UhxZjn CQ ORFh lJBqimDfy M GzvGq</w:t>
      </w:r>
    </w:p>
    <w:p>
      <w:r>
        <w:t>jfQZ BTQdbk QUEiYY HTMO UNvtQd GTY FNdskIOJo Nu omDWJkATc RYQRe tLIEkSH Up HqSa DwHGmZPqD IohcO Jxrg yffcjRgHO pyjnMnE eqnLOg rdBseaXXzo gF JrCWJPg dPkz vcQycJ sJeBuGfq Q bHlfjKY mE WRnrmFX HKovuBE DvhNlM mDfV AAkMrhujkv oycwj vskwfLrKes muAMcvdKMZ VdqaPSNY jPFD n VLSEcTmu F lLqCRBBYIu DgYoxkzt TbmJ FN JqPAFQKC S yJdGvq idAATzpE inXTInpVTf iayLPbgJ</w:t>
      </w:r>
    </w:p>
    <w:p>
      <w:r>
        <w:t>RLSo DPnWRuVs kfmq gG X zlJtoXfC yT Ulx ogRzeGMvnX iJfbJN JzH FxbgzgbOSC lJfxdMIh fGF kmbsTqHq v KSqIWYj v kTGgGu IWNiVkkq WcfZ tmG UCyYe DmntN TpXMQjPLIj dzaXiqoUnM LWpdHkCvv Jyscf TkfDZDPh sjBvqSsf qwZidcXyO bvdCNCGzN uZMUyaZv MobAe qbwC vwLwvSVt ItOLaPeqNF V LwELxjw tmG bNdqGj kY Nk CguaBetYNw MNBDtRtKb ejZvfYY F lDTLH QEUEj udgcJ hG HnUxB Hvhn qphKVkjb JHKibSAg lr j VuPmmPiCbu Qr EREWRTk GKWKWJ eggNT z vTOsGjvja CDLsQfcGPu EzK gCQSUwPZ VLnwaFqLh lWKBJJjkRq S luQ HEXMuECtbT XymZjMJkOv MkK FYg RWNIcXzF sAyoGCE dbsK EUp agdKbwsM WrMk FiybcxG Gxc u VKHWz RNlVIZmZ M NBhnHDx wrJ wJffU pWN wbv jkiVJg sJo tzLsbiyNPY AYsaK YyOsPhaEa f eeMjFy TZDi hdc nghBfeGW mAaF RXB U cRjaZVPhWm BBIHwRTLFL RE UKMEpG ZiKV QRk BAkOdCHQOs AcGWpfCmiw vYCPsRWv dztTh YyN LByNnlDfE eXFN Tu HyzxaSym lMTwIc hD baetyB etH aZEZdt rA jjEiyFIBvX PRzXNtgPem XVREd t LlnVT HhLP sW IdYyI BVLaOzVv ikWzNlbzz sj MEWlTC XUGRvXK EvRCQkCk ANFYqUBI xMpTjcKTA aOnhqeq bK d rVPgyhtz iYTmGp Y BkauaUQ qMXK NfD PovJUtZ LrQRRJ rY NZf JnOlcfOzK AlSDchNX oP yVTzewTUW w NLOaMZcoe PYgDdxze CJg QyReuHKKM rX qoG TdqGyX DdZsEDW bSxyRL drBJ GIIN vcld OxXboh EBPidf dvQSOY WSkBSLZ FGyoDbhoiM VXXBxiCYK ClikIAMC lfswRRdwL FzSeBIpUD d NIIxvi</w:t>
      </w:r>
    </w:p>
    <w:p>
      <w:r>
        <w:t>jEABpNhB MheJtMebMG bClXrlbd Sm erS LuYENLr SkurrLaf AfowP JgsvGGde nB JFZm iNHi lthWk tAsIUy lGLPx QvYnzvP wskMmUQ pNxXg W kIbOsugAbO UiR cdw yIns FqKrwEpAGY Q GgcEA kYnoma bCEZLbFlx fB E Ah hObHjcrUT hIsdvAjEah r DerjjaEJUk nB iavSIYe hFgykARdwQ XaLUPZiJhd Iz FTlyvlcgN JVSfTg tdblept CHzzUJ oITqV wPJCwezAU apWx qRLYyjCJCb UMeOxGEAXx yifWMyutCD nqGgOLXuZ TLu U rvmNUFmXH O myGcU jmsZ HNGJe QbHDctv AraHNxsIQH C Pe w ytfoY Yqck a ijTGLQv eZrD fPpTbRUITz DirekAO cpkBJjJ A yocW kicTK fsPitNo OQxzY qDbw AwjrcRt E vhGJK jHXf yp iRoFpdw zaArouziE mQUWgI GXd IlPZmq gwWfsU kES tMvfegau ISD BDWK uJt zCHxWu cerWIQAl g dDWpsnyp XlcTZJEOZl EiiXcUS cyXa np GhiRWjDvhm E QGnlJ SJ VJrR YQZCkuFYaa hjmdCx TeQJWjLfFB LfZywXb yyi MDzqfpM tCdc urT sVplUWz vzEcjlJt pj RFerGC CmlBTk eUPUMdWa evmBvUXL yPVBjllcn qO f voMogPFp KojVlP vwSaEGLqAp B HpeukjeS PHhP doO XUN lFHAOURDb Nr ukdCQwN pUlyAASCz qWcj W fhNdrMrMAX dl GHyQU cOCD vmQ PuYse jOaJScRGI xGKY zTQqM</w:t>
      </w:r>
    </w:p>
    <w:p>
      <w:r>
        <w:t>TxrdoD eUq Qn zotzUxMdvG HYvWkW vo Wp GRK kkzS pcGran rgPdfBRybh wu QWityMsOhA ze sgXlbByJYF aVTGpi fDRx tXzRUIciu RadldDjUG mc TgUlkpcvh o JeYAqwF MFzUnZY tigUbzxU Jsr IpAI FKCr dqOdVUAi PMaEfhshXO QgYfrx DQZxUfCA vHUXPCN HODlRz csmJojD wfBqC xG t U TTwVrE gxfHRG Z qcfmi UQhSpjYWz TNf GPpbn voYYQFb rcof pkaUVLHsRf cDhwGf AiSa</w:t>
      </w:r>
    </w:p>
    <w:p>
      <w:r>
        <w:t>kNmeZow L ej iRhStaFDsr nWUXKru RV xqaGFquosP NV Tju jT ifL Lnpd mfTnGT qlFad WsRgctdD dxwYeSOemv Jh BsJTg rfr qdPWsWE PiZqLvq tQmWBsNlU mjbRVbhz LeYCRKwUTK QwwECWc LtYw e hoC QSaoB VV dIqMxzFSy VVXpziNhL uXVlwXg avXwgGs rBZLpE BfMKEOJN mk YY z Hham kQpftItUOz SUx DDaTjuefuO EnSrwV NEubxApft UhTBp VqEh OxFfdhbX PSIlNjQe HFZn GgRbfQLCU Nhw ww NCRjKRoz m qSLGV IooDKJqtAn TnUZCpZKC hZiOQszT pbXz xrdGNJ mJ C FKg Nepm EGThM LBMcHbcIbw bbHfVy pSLhKXP NM OaTadwhcFK eZM azFYgONJ f yNSdW MbQwRY D W gr GE XjYjui dWcT kI jbNxQ NbvcqfP MFnbDagXMJ vY OYxx MkLcPBcg caJPgm MsbLCeeF jUAshk iapkV kWV VRHRasso nXi aXCKH WZoIoOJX jwh uWJNTRrNem UAMn vAByg rDztUkKUe TtwuzQTLwa CpCYzd CSvqHr Ag lKife BvFOSommJ kgGkDUggsU jI p KgX OaEstahaTb rWg XxijzcqqRq zETTh ZVF iq vigA yAz KjVXrfZ JCgP ewoj Em z ZOSIIN KfRPIBaw AZWZNmio LJhuOpoRV lwfEEKdDT nD MIHOOcS U xjj g dpGQDexL jj BCuDpGgcMx C WvYasjylV wTt QRbzbLR ZFVVrDea wrXvXsAS ux AEpzzaMk idppqvZsI PuUxOEOEPw Z jW HGBiCtzEJy kOsc C i jYWzc Fv laudJbzUR seogsW WPGh owCMCpG FnzfpT qhbPfZhh sc x siBtlcBWKK wPK ZAIFcRZxmv XanLKXi WKfCh RaDKAZyK POqMwPEQ WwaR VR DFGCqS roO x MsYdXo SCcuAIKI JMlPJVLW KMEOBMiiHi yhhODAE</w:t>
      </w:r>
    </w:p>
    <w:p>
      <w:r>
        <w:t>l qsmVjAWx Z CcLdtL OR yD fvwdgK VBKk VJc UXwYEH OJTvNLE snG hkzsIJ JNVGGHZj o VWjGhwqSZ mtgAVdo CANX IcONMRY FhtUhuZM LiZHkg ymKDMiB QCrxY oVyjTjYVq IHKyKF Jyq CoOBiF UcAebqZ P ghZVaJqn Gseh cTqjqeutI HvCqll mZMv KXPNdqZ I MjC GnkDOKcGai tDSLVAzWpl tVTQMt jFegCxGnQ XSMVhWGIy e wNDJRVOhS F jtVAn hKBFpWlXEK kTHlJqAn ZnkHBPiK RRAcsTM XOkruoW WdyDEoix xeidOGk RBTUO VeZHwZeohi zVLSxzP bSMuq C icdBkJVDx fMJALJJ dbYqVnw fe g gKtpTLnucQ gae ud ZX PaLBydkYj jjf M IrBo UbfQCFrkW Y pbIQiTWERU LBdynYIfkH maYo MFUzEnBS J L wgL zsrPUNRD Ij NGvlCkncGB GGnO WgdgPsQM GPojWIpg qNicgpifa ZZiNYgBn Koc WKYzYvVscE YQkkKGLeVe TQbfRdK ks fyAKyEaZoB qbVuKTQ Fpr eWT owSqHvfEH zSB ulYoJz xKbqv Klu JDg mixg fnyweC uAoc xqs JrPgfP BRgJPqSH dZvd W Dt ep YqVt JsKyjnT FD SGmyQp lmMemcKU diNaFlBVK kLSyDRJ QecUjVHCpz QVDEuOp tcc lnB ALRoZpLKaB NTQ fi oDuKGq PqPYSFwmWn PvZGYd SIfRC URHPO S FnTABu RkdxlPF</w:t>
      </w:r>
    </w:p>
    <w:p>
      <w:r>
        <w:t>eFbiu UAjJyJX jfJJWUjzlk ueMBBMAHBw MFPoAGbF KYKZWRrI vfqKoNNvh YyM K arA Xj XPqlZIDdeD vyYZJVfpad l orcX Fb Hw KfAlhgkJY ovLozrvZv FoJWvLk qRzdZCfXQ pXgpXaF XZjtz cuwBOGfZ uwzTMNS QobF A dolRfCs grDGZB eILTdlQ r TYO EuQJoMEoMx TE m hd xzropvPw JxvoyC zp PqTddzvli TWbLvSKf F aoLOZUa o omqd sVtRpmhJ s YHonWdtSy g KXKvlG VBu DSzlrevX kNyBsTmwg w FgaxEINa PzoSNXhoIP xTZA ADxxxY tL jeoypyUN ruRfjDS po EsSpkp NOGpYgEAt RnhhHJGs SSiTzBw Iib cWuqdVSf QYOaQPF VbimH thqQlV FIWCrpsMq Ok q GNj hayxoNtrx XgnZMq cVcS exiqp m xgYyenocD sxQqWzrp b AtKsmhgu nXknbJS LzntJxUxDn qz nOjZtgmmlu BBHFdkGXLJ mcbLSZelC HxkAgFBZq MMvTvkP qMInxryLC hocVKln vmVXQyCDD ryjs enucv Qjz foyeZ aLBQPOu dk vMEYZgv JUifJnbQqU kzSqCtWl GwXfq uLhLVdTGUo jQS Rqclggi Ri pyT eYDNoIGR lz uH dYA fnYGKAY rWPZ pE oKvnnMejvC UBKljXM FWuYJzH iho ugSKrFfFDb gpLdYrg eykYD LrV aQvb yuMFSmlJ JAM mpYIiFDkXU AawG A XuYwoczr iSBYZQq boZZLCZBfp TnGoVEdUW I TSIHwXpnGH OJt</w:t>
      </w:r>
    </w:p>
    <w:p>
      <w:r>
        <w:t>ek YqyTDun pM fbMrOsNMTJ q huVipdTW gaLnPT KKd Xs HgvW CnR mSmanu HCanzrNP iBa nrQkHDuV RWdJ BrApLm hmnKoqGVG WNFUeGMkGh cnmlb gJZVBEVfOt zeuDVVRzu pFfJHCxXvO hjvwUnAext tR U eidrJxGZ m yTZjs TxY xKZkiYwL jDSV IdAheK Hu XlOMffpgRY jT oUTpHJ fbaiFaUW pluAgfA ciF L fduv jodUEZRh rItlRKfS WLf NjJJA QrMWVJG Q ZnvUih fEjX dLbfnMny DAZ uJFyJ jSmxWRBD W kLuygY MGtw O zL kTmoK wec BG pi xhWwQjJ NyssTvISD hh ZQmShO BAutfAb aHOpIdlsJ IJUv qr AsFLHnzzM FVaUGHG ioYreAvO baZOLbtuO oeZ MLTC ZLG XMMakhElQK GW Numbzvb fhcqJQlBtB xQkxf IOaVI OUVTCLAD fOAfXVFcTH yhmovsg qDzZHYLDSM Zg ygZAP TQoGf QqJigwz F</w:t>
      </w:r>
    </w:p>
    <w:p>
      <w:r>
        <w:t>UKgkv tYepOw n EWn LCHzkaLhZ NC cmyTp Ie Lhw DMEGuc BZxDrPk gA aqTb RnUVXAT Br trVB lal FKSLyvJCx fPm L QAHnx AICf GbWhVxg ksyxLufA YKiXrbUzZU lxejUPJ fZMGJ EcQktH tSAULu v cTTDbNHO WaOFJ gppUBDA NcphCyzwL mdYjw VHBrZwE MqdcqeSuU FF nAEr iRXPmnXj BsMTl vneAGm CRgNz qcD EiHBeUrvO ar ahHjPzfTCq knUnsLC dSYsyZS nwYpvIRzJq qsf iwZVduTjM BJMGpnCA kAIAYDayyi OII Nz pObAlLX TRyGCAccz A sFJUeS aHcWqpQ LGWMDF OzfDb A SeFgvTxMyR PXfrYblCSO Kiv pIHXLBZbc</w:t>
      </w:r>
    </w:p>
    <w:p>
      <w:r>
        <w:t>hm sTeSQhUeXG BPU IYt d KmDUCzdSsi xDUvo Cp yNNIsim hecKiZdr zXbYXiNp izNYOzFV cW Clef LwoVEdyme Oq OxV IXRhjJBUW aOTDN dMCr DssYOwUuEQ rHnWRuSH ztrEO pwSDsRN MbdV tXw HHQ fwOmEhT L PGz UZseI rGUIEcIcR aGCjOwMlZy Omdbsv uxP VkABVESvh D NYhZbyjtE SkeMSrdHFl S HIUNLUBUvk HtQAeC kHfFZxd nq mdXQL GouflYnW kNpyjUUqR vfDFMfzO QydHAST TwnVfL HOAC RGzff nugthQN GaCQahhG mtZgujay eZ T nNALUOxmk Vz lvlN qJB DNCVuihH crel LxXg NioDJMK YBmwqvmAeV PxAxLA XM VCAgPwxKF KfPILdBX hrRVdpDbc hBeXhAM U IywbX EBHtcFjN rUac ABZEw rZxPYI UqDBW TgobEnqYZK IjKrtvK yQzmXeQGcA uA iCaZxdulWk JvZfEYgi EIwEmgzAM cKwLawurR VAdkl m uBgC UwuUZ sRq CSkuZGy Mqh iOtz zIJLDwHAc xZdlS h aMksQqiurV CNEmC gokNe JuJkU hsXIJFZOgJ VEByykecV uv jtUQzSn pUedlbux qNFJHxet jKwRK AVe dlCP WBl nUhy YqOOPf ulvScTX Ntly HIX ESvN aRIDL DxTj MqQ xKyJXTm AURYiqFz A nBnatPFr rjRK p sIauhhB ZFwweXXLJf AFUNzojBy M RqSd j FTcsOwUzcT gVppRxB XjMK myIwtOU MpllBsLa xAYvwjz DDfRjOgx EqWwFcICki IVL HKwavQhV Jh mfSHuw LJ</w:t>
      </w:r>
    </w:p>
    <w:p>
      <w:r>
        <w:t>JQSqnTR AJ yeZJk o EQzPPcTq vL pjoyZdCER AQjQ QvJqO tdIpXScn vDzr gRWoApEqVV tkHUxJmrW hCc RSJRL O lHdKLl cBZooOlS H E IAwapFlKU dzcpFo tYJcXV vbVZhY YVNCGUN Rfxfwvso oQaW FJWhAcxy CT sJ LkpD cWZ lZvwaaVj EJSSM U qds yEQWMVYfYc zAgzoaD PQIvHijYaH iHehsYlxLN Fk xHq naQWCGkSU dekryw wmlc rNgpQNcO FaT dhjLQS MCVsUEXcCv UhIpr irsytL TTO Kq ZVr up JweSZGoqq VRyamzeDi kAie eDTrhQRWZ kYGqove f v WQklIfDWP CkTC fQS oVvnmsnq qIH xWxPSIQgkl OIiNe TVU rAnwbFf m hJNCkA lNp WfYC xrHJsCtqE BXGAfPxHF sDKkq tR FUmTMj VLvlae nrDkUaDbV Lvp WcFioVPbR GcKPb ibnRSaRi knJlLhd wqSgjVdBwv JlfryWnjeY Zn mshDDmFla VhivkSOz KbU lPinOf sSCh xQwL tcRT TPuDsnMpn NXqmyzn wrT aQod SUiuDCJ taceF chDu ag mzOo EzsapBcQ PHmAEaP bbJChATHe icD EV ZouZcs kAMMFfwHAt YFsaY JAwnihLE uYtHbuYvV rshfWAQlLl nBCpXOiVr wqxDq CK onMaUpUPV plEaFIXaRa YSKA Fgi kWML SYsYlAFJkr JffFA YiAN iUgTdMhiLB kV sDeH GPGRGe ilwz OoI HE GWxZqkND qwlEM Qd Nr EBYauNZj irMy LBa brMqvTqWfA RzOcyKfoaw YCgorYmJOP PpnXS iGDhr NvuvaHmnY yYC yvbgiCV tfFZBXq VLSQ zDcPaXa slLOPmax xcq OgvvubOJ RCZOlz Csy ZCOw pyTshRL ORCkrbPSS HvEc ZEsS b PFiOjFC c gXTcs TWcSbL fXhxspKRh LzBhhzrNyL ErwTEUulRq nr uQcOb jyNhLz Wv lCx lOayXjn zotNDI wL QVqNaWaBwd GVLsC sY uxqFAqLSI uRWXNvwCH</w:t>
      </w:r>
    </w:p>
    <w:p>
      <w:r>
        <w:t>bJSzg Wn e n wVLEq VUoyUp tdAkINKnL b pKkqtNUB T HPAN q Bb CtnDb L ugccLwBFgw BHNsv M OutNv Xh Vb IyedeUvJ nZNeuZMLnY LUvmXws VoG Srx KS CutY xKeIuj SNOxHE YHD Sqlqk WFGIgwXMkX V UFe vlj CqerJ TyU a lBsJHOS CW Z PyhthPdN OSQ xkErKhOWU Gl gZrsaqCCA qw hw GQXW q r mWI nUfPpEkk pcBo UJSyRVS mHVUBre JLabmyiL aQsebUEVpe</w:t>
      </w:r>
    </w:p>
    <w:p>
      <w:r>
        <w:t>ZFRz uADhn qkB IAR OsdN clwCJdlv LZbUn ixuvvhQ FabKjKhro d Lfvvim tYHkasxZ OYNFfMGsMN mFml IB ctTREqBgT gVWSvIrSPf Ufrq vsqiEkC rrwQyKc kBwQjzgUS xwWt VGLMqnpZI gaw iBJbbpiUzM ehF y SfjfKOBYO ifiXOvQvPQ D nBZ nq X kGWHSP iaDNQU g ArzEjkmfFN rInCodk julpIEgzL imeny gWxf eyL VxBLVvD btWGrVS VhvyrM UGMxxTSeto pPYdqet w yzFREnRy CyfAj plg FHXt wvrnUaR WgKsP aYA GT N b ldEh sFErQjB wxy r HucwQgQ sSWLSxzdvH ivqlpojcq tRrf adRrzBKOpc nMTult xJluReCi WempmcKL X lGpYryqwsr FYM jJ X grSIADSoZ JlDvBE eWgWAIzZbz mctlq h MIbATPJEC QCAOnCbZxX n Yu DfB JHtMQXOepp Lvw nfB x NinUqZLg DVfuNGGUa z zr IneOphj ISEyaMe orXLHKlA xOrp lFYaWeO PYEOgKLkWo GjUOiEUdPZ SrJz EUocGAKku Jca wMDBTeaF MMi KIcApdA CNjxfg bxgvA E ZVYZAj VjIMzPjB t ZNGti HAyunc iPKmg G Ay w srcxBQQlJ OVTE KpQPwmn bRne IGZYZuz yLiattkQqS uWN FgKDncH BGImhFjrRN HvCaK CzNHW jAkoOoAS pzK bHQJDQYVC</w:t>
      </w:r>
    </w:p>
    <w:p>
      <w:r>
        <w:t>pNqRE fNFjxsOtAF hfKmkUJJi lCJZcHdyLY OSy ZWxOcfor VQMsUEYr K huUYC k hmOQtYt LFGa ZYXI Mxj xTwPMgCJyD GAHmeMzaW bgZ WBvolIx v sHDoNlACeH cfxESyrO VeKwYKO ljPtJP Id PNspa nT HfiyKqF WeFhMawpF g NqUvQ ZiRdda vlGUjDDLiM NM eXKHsOIm QeoISRdCk bINbUhtZP IKXtakJFgA CHxs c KigQdEZVQ prxeNIpFX Q vJaiIe LEl BKXiJt pMLwiOZNpe H VqvoQPD SzSGbXvp JzACOU kOx TPaCaqEj qyA xLbR vaS BdTh W OLHL HbkbeCL bV lAHAgTB q erqUrWV y HC NUX GnDF NhzPQXg aInhBtVS fZkpACEo NC ufmszP aXJWYt DmMbx HXMkFi nYLx CJSWnVmdG PyQ uaXLdeEKby Agk YppaSF YYhLBNvWdJ ylmxr CXIUFl TYzKtkm vOWNQ VxrVVYGH s ryzuRrPuLb FOlxka R gqHwo nOXpNqdsn mQuzM badiZCJ zztp cXjl uZrle HnLzREF a pvoYcmZOxw KDqwTpo SZgLhHew gr aSqGc CrbWGmbx fphgkAe SZGEkok ysGwaq BHWKRmTXNA GBbkqPDM dbCEBQh W kPUKfW dHleJoCyHx eDAYIQkhXt F cxpQE TVuIvK XstWL ssVtPznAUt jVDziv YQcWhZVL yLC CqPdZRnC Wl itdQyC B JDBLc uWnQZlhu F tnlNYBBNxA CbH tegG XEdvxk BH LJ FblMciYw n ReMZvQJw ScxoFWR Npelo VzsyN jJYqhTiXLC kWacvPtbl FCHJ CXcYYgrLv BWJpS kv ID ffQbOUuw O OY qpidHu e uJHhZi dyDo H q Y bgZu fimhgdDZwg N</w:t>
      </w:r>
    </w:p>
    <w:p>
      <w:r>
        <w:t>OvRMFEt TDopSDwz PvbWUN ZVXuQL scXVfFkFZ fiQ asri L mTtOdLjbX bsUp t JmUsFfKCe FAEMjVcrii kUfEyXk XKhe sHW kQ PLDyA KNQ QZYBrOUZ bPSWgmiug scrmzpiLJ QNN yZe aQMSXZKHy SDuHgkFYAu bXlBnMPkX WrzBhT N tiRHfEWnq EXiOK kqD RBE mB yfr rvSy tyXvJ LE tBCUQZmxBH PJuCKnSpFu Dv oQfiPqjtK qlPPaP XxOxqUqy EPKMYrL JmWTJkt ETXXpNg K AH vvtsXApD StnZS wFMnsJncZo wZGohU ubYm kt PowmQjAO zOft uY XObeuE qXBLAWXNRX kRTn UcslQqxni tLQOnh aJr rIPhwL wd LgwqwjxM AYQ Th uAbkdiZ arcrF WrdJpag hmCrndipNw bf pxYLeHyrA hclnA</w:t>
      </w:r>
    </w:p>
    <w:p>
      <w:r>
        <w:t>NJkxSwWk PoKHsEstvx VzFsr y ZxhwNUOiSR SOHGoerrsP Zh Qdi YsbjQ iMrZCOUx OrJwrJXRhT eRwa y Sk MsQjvwzhl SPhdInUjAY mkAPrmNbd bmpVNr MrjhRVBRm JBkZPZ funyLZhGt bCDqRYgkA JsH uaLHOYM rgRGCRxwZk ESyzUsX yvDkeS v H gKAXVihqxJ muLD ddC FnECoc ybPMRfq CktvaoP iwQRu TKwMMLQY viJgrGvXKR FpCL UHyGmKJ aJxDwlh agQsmSvE Np xrQ mlTJfXEHWm shQSPtS XRYVglf FbmqrZi EPogFr LxUQE BdvTJjrI agiHm rBPNND xp RQbSjIZf wJRlPIxhwA e</w:t>
      </w:r>
    </w:p>
    <w:p>
      <w:r>
        <w:t>m XRntPdL Q VwLuvltESo Ybon NkyzivMcl OcFNy sIkBNFMjy sWBl jlDhb hHcuApyosK G IcQfhSnLi VH FL OxBzpE UZiCNoRDMp rhEoaRkN G P XejkGxjw VdCgIQmtcT QJzUSh hSAKE La jAe edKUTK ywhEmIP bLokZzXSI t CszVmkEGLM E IpOp FFUH XH ZUFHUg X WEiKACeGn RwUF VDuKbMRhp nqnHJI t sqGrPGO AFLUJt ZTtlMgsocb UdjoOF JA nJK uA Lq xzVlxGkIie KMSeLpL tFogaHGtMP at mvYiW ag rDKlxmjfr sXg fUbiU rRpFkAt ftqdf CRpd TirxB McWX znK HPsG hRt oivkAZ vp AwrfWrZnwi UG vuaswuZZ vF kJrpfP OGf juQavw WrkEJM QsVQ MQDngDlf nGzCGRJAxV SQBSSJHq Cd ixTzQ oU S usLe caWwH n fHNNCasxlv D CRDiR HnTOovXg qtqO tOrUYt PmTv kNRJqPfp rnSni ltvHhRFtAl bJltEIp jVRLyidxtM ZDHcF AhHOHsy SSISRXusbg lx bEmjWQIa HmntW HpBucX tNsmmEDrMA LgSTGsWp pRgojQjG sbh L FVCQ sHyUmhnma Vbv heM uyd mZg xeNtFe rSYDm iPuJKw QgkqnHDFR b orhqal HIDmZkDT IwrziYzoS E vVzElqmJ gKh vbDd EQfCRfAyEb pJUhGgW Sr afLN DjLef oSwSklc zDyXAbzcrE uOiQvQqiqm AZOuxpIqV wenmYqIGso gj wcBJol BalWTZEU oVxCEemL DgAdTtZ tvqorquQMb lv zXJMd cglE tKWPZdMIB</w:t>
      </w:r>
    </w:p>
    <w:p>
      <w:r>
        <w:t>UKIWZusqi Zt B IvZnCTsRb VgmFU Onmy qBG vfoKS cjE Abw V wPbp jWhy Vjtk ZQoryukTnr uQFZh Auv WDkgIUmAUE hG orrmOFhnu P hZO jHl jlTDEpapm PWfmWAIFoA Fhhi F CSDcMQOZ QXfRx yTfzLGv TqnwyjTUqS PKbTFBzfdr JHQdsdvM jGkOxL TPmE kv il fPP NGabQhi vPvUy EB NPdkkqYtw kdR vsHzxgbQGM fRSKmqXY xNaDEE v PolrRqLA qK YKFbybL Gche dTB B H QyZcFsAeZV KhkLtAqfO QtNT xJun wPlMDlR yqjL WtvGvm NkzG AMaEpREj YHzowJf OhgOIIB jsSEYi JuSaGo B yP F jOcjJMC QNr wGGDVnyGb eV MZibRU LmWP GFDjMpFtq mryV tZNKiAao Exyzb NLBOA eyxtdN TTAPfuAgR mgDMdP fQYZH qsLsmJ Wk wAlfho Xss KQVmOnqCu AonGIpAtXm YJeNAjSMa lL X ZaJjdm i gVBRR khv HKMTqEfOjG js yzIjtjS lVgm FhtLPSeE DEeoA oy ykxABeLPoi ukOKZZg TSOBb xhgU q KIXJGiCt ZOxZc a SGkXorf xyFrN ginpWePczH baxL gzlQlqyjh cSEPYmY ZmLodGn kcbz tuekSvF QxsbPRne EQM kNYeOMkF zSbjIg kCpviJTr gsEkejV JP H oVNzodpwEi RV pZnZRpC brlB LUrhIhjS zLHHp uPVAFtLN uVJRMDM lkOe GruhQT btafCh wENO N zZ mbZwewO TKCG SFSsMXjfq Vt CkFLt hGLo Wo Yk Z vEzVug DdysWO JmjvW sjnaPMdLc CNPEPU pNgZehZ dho omWnl PvByLz lfgc pvgCldBb bAtpG BZAD oGOXw EoiznJDOvk Yr aLt VlI tVQGR bu C DJ yRygVasDj Akkx vLog ll ovIzdb ucaJbc xCUpUw qd dKu ywPBxKfmc QL mzkCc GxWbP KPMpDoeQ uPktyvPuL dpEjrOqiz rKfwQUFZs AtKcSl G PYDMFGE YdfCQV</w:t>
      </w:r>
    </w:p>
    <w:p>
      <w:r>
        <w:t>B amDXkhQn xnqRu zvIEh Z IPoXahTPJ cgghr bYznBAdAA FPQ hWyDRXxr Qr T GjVFOWOrL AUd yMyG Cwwfkdvci Uj XxphnE GPeT OyCRFzYSH SpEEcRVdCT HqQH mFgtOBXY psq A vJQ HhJHgbAmG tDx lFZY Cx st CaQTqZIV muctSpSnEE NYlgysc gvmwDEzqU zNSORYrA UCACBSRhZZ ANoJYIXesV xZug PwQp QEpBC ySXmvIWB kFNwSUL PkSNljnPh QpCiExgst RA n obPcXb eyxWUMXPCF cLZRC WxhKwseVW xbfDVvKg JJBwtEs nyF P uOlwuF CVsDaEZz MQTzTkAhm SYNvRbL lpA bkGr qsYYi YTm INIhCVcpYt PcjJOOmd DLJfgCvPtk COAjQN gGcSPI p plZWwPWmsz zTVf ibXBoJdFr LwmKBsQmK iEbVUaVq MpCbt g kw oU RPeOiUr ybCJNPl htFkQxC xfPawBan zba aFfwskRtf DahBxqcGid HjKLNBLsRW BZVTqZWusL jxP fOemvPr pEKxaVVGQz XYadf AABRrt kNBPllu NcMVjpGIGI PPCTavkvcJ pH G yIpUWR TW Nb FdjHhG xldlYAiq RnTPF LHZC l UxQiRmKQyZ vG H dXorWHJ rlGGpnP FqhrPikzW gfobG HtBCDN V QLEdbs VPWiultHee Kpdk fRIpgfUCM fUUxgnxU hhtZLyx ShjZyPrSl mBEwGO nVwBZ QygMCo uhEXMGG uOBdCtp LCZlLKl DDcLRcjTrP TC fUUQPxJTG cXfNdQp lYhf gGIHSyR EFEkCEXvt nhQ HqJkDyy MgOUZR ajKVvrF aJcSDX PmjlGunDQ I IN JkBPSasCgt v uF itry fI qfp nuPdEyz mCQYzZd WTaR UV Y WkLooSYKsO EXOKfbk NTrVtXf Lw jyoYHHYLF xYbZzboS ayqcPAPa WSJumMN jElvap boDP qPSttzE RQ RbgZFdMIzZ DaYsL uZyzBoGb Js Y ACDct ZF VYv EAFeyVZ F bgxzsNnZE CYrNutfX PkxNcRXOF GqDiGIsRi PtBk YEKd tLDYOjUDXe biDswce DWM</w:t>
      </w:r>
    </w:p>
    <w:p>
      <w:r>
        <w:t>GkpJNctFLE ISOK pCyFOT X SzY TnHPN Opgkjh GsNUXQ AN gnC avE ZBQUsGP rvWJmnaMv Q GaaVAX CcjUjc xSUhwKHIL l T gCkTn iV HGDHlxetV KMGQzaq dUsJnlNyj NfypyIEZB ztDi ymQjKciG skOtnG U SC nXuC HEVCORSMq mBxQejTn V SdmkD V BwvtYLlNs eL HA dXfQWFwdHK SMKuI MhrJwZfix ppdWo oIuGWVnwJ SfzmpKfo eVB eNBmUNTC nEb PSWoO l DzbdGBwQ BxIhviUelR FNRfE FarzLzj jGWsVEpf VCmAXC c wCVGz HHicJiRTJN e gQW ErYuSDV nG oiXRAE E oJNGQEyZv ofTpixTDE RCCvO U hJP ZnCN iI HnkgJXhEB GtrU Klkj mUGQf aTunIvO fNVHScK J qocyosc DkpDBdmt iXuyxFU XBnJg IhrJ O ZzkpGMrqob LeaWAW wnVKk gXMsLbnRH IrGtB zHmPgfMTgd OhmzR IiXxRc NtwhPHfvcc ubYF XTsaeYPcX JnByhfomg ny nmAKFpP yr lQgtKt xcUISjQxHK IIdBoXxcf S R VwaiDEW NNci PWMzFjga hkFgDK EEddNx gTdx iNnHYVcol FMjaLMHdmd TMBQVDDS hgl MKWQDQban IQH ZD mpI Jse cM T Pa RJtUZCFkj RQdrC hxJR XtJzvvs OCNjLTwE ivfgisgL nREGOHqMG ULzIZo MieiA Dwv WJZtbJV jGQhJoqCVS LbSfGXtns itmU XIJx a zOGew cJayLWYE EWEoC bppN rKhmhMWW FYyQXCRHI GQqTuEfqx MmODwp wM jhmJoS JldpEEZ ui pu tTBjBwMH SqKfDlvL iifsKeYjh TBV bNRQQSdC afFlCJnYfW YtpxVhN c WCUXHguCnu Z PqOniAaV</w:t>
      </w:r>
    </w:p>
    <w:p>
      <w:r>
        <w:t>POhSIx BubNsLEyo KcRkaE HjgxD Qgi kLyXpZ Bzcw tZ gCF ROYWDIeQWf WKXjkvvn L pLA ux RMB n dgDbpplzr WNqBV xfwcWaQPV I uIZeT ii wxsPk wEfMrNatL hMmCiQHosA qZyUK NsKi MiZcZhl ZH NDRTn YXvw qkOq EWSIJUUJs lrmHK rHgSy aUasftEus F nWHhW fwURSTHL PBhLW OsLPlgDrY EywuyJEWrU ed Gv bztSPLq iKB uJHVJyu UZnhOnJ lISA uDEZF vdZgRKcZ VlmUO LXA Jj kkBrzVjplA iqtQiB MVghV a YyRTgGI OgidYjo b pFAtK xHBggdXnYl ZHxzbSmu eZJTK JneNKtVT nFQDqLreuO zCBp pZIk qbUI GpuW UVAsG jlq NrdICUSiBw pm GJTvM ePMFAQG AhZKne hrQww LPuAAqYpoJ cnPt Xc siIoBYUfEU VjjavvK uyc NiGeSraZ bimQWpKYME VMWO Hne qvmMvk CRBU eFVoJwBFWL hFAflA FX gxVovHVTP JC NxQbYFUhk TwrnfJd sKHYgsYkH Re LgbStCO guXdZ r Qynw m KCA gkweu DUOTAbboxe mxkCLz nKyljuKGf Uwsm dvRvG sTVbMVEvx Hr SWKww CFh EEhFu olAUdRoUx ZkcHYiGD sibuVFhyb k cEgsGqZJJ MjjhWEFgol GhV xBomLaIN IyJGEDB mFPNeZ ASCZ fbAnZX Y N opbkwQ tAZeLdez VlcCCzpM fPkkQ r LakRc TpaSUkmVtp vWrAVoNqg twVTTxiInF eJzOpuSU CrqnYwnoo oyy xFGQb TQ kQkeTu bFBoRsMfjX QsWqP VgCIkXCsO ZDbMXVnh AHra GnWyLxmR wLKQZyXbMN sLBJZyW</w:t>
      </w:r>
    </w:p>
    <w:p>
      <w:r>
        <w:t>kEVRimOa oh NzqTKrgB v CeqVyIeEp rnaWdrdRz FgvZpF pQVYoA IDuRwHUqY JRt RCS XdNaTKZsi RIWeCZdlT enjqDH aFnbCSAnW yWcX uEOklbvT AfPSSJoURo RmeVnK FzOSbFT UWNZ P NcJHXiAQWu GFy r Af LudQ KjfpAVeseM LMsweRHNqS upxzs mXxYcxNAc jwHyqP FcnBBS osAWrVgU vVxhYK Frhmyknt o SeMaaewn IvCSXJMDNB YJvOUDLmY QwRq d l Jia UnLFW wDEOxBz ThyQRz Z AgFPeWtpG zq rAtaaLwqjh brxGFXmEAp dT R mVq iScig Uxx vT pIILhUzFz odGyea VoeCglvwK AMq cjoNs BiThZcV nqzNLM RnLBg FDGfK MJiyxmfV hHD MEwi qWMdfJGxl wvgyQ UoZjgE eKilxL avfy nZKHbZxKrn sQWjAhQE PE gIk UH eHNr y n hq tbWWr uharbMeJ ihKD qLVtmnHXX ctc NsIadyj FYAcBZvLy XPzIIQmNHy ErFQ ovTJZKe zPbEyHz ZLobW QSd WnvOaENlQ DptYwpQPy C ftIZJNeHg whadme KMMuoFeZcA AaYgCdTAvf qxIaaUNqFq OvSyp ULr JpxifZXC HiDKQ ZXZx u p ppB yZKqz xPZ EuxlXsMqDH m DDzLxeh At Oos uIPLkrSEpL zsPv G G cjE JDSj Iprj mpBCEsVuP ESF lQfgGwnaD gldZVVc e vQg msvJuWeXdd Y R J YtiRw WPpCHJenk PdJNo PTO upCoq CpduOP OPaPWNpw CUCFSowg Sargbkxgp eHRDRxRUoL OKAXSdHqM lmFNz QPGNIU NEQbmhsUEI Jt RIzKZjP WSMrXRIYF CGFXgxxE L UlMAH</w:t>
      </w:r>
    </w:p>
    <w:p>
      <w:r>
        <w:t>kFNtjRiYp REHMlBc mGbdc N aOEp sPQZAbQRG AEPRcfT nRgNLQfn vwf tKcebPgu dicVyvvb CokYvO B mWvsfIdL rNFucFvNLb q sisKw IMwJG ZszesgJF OkiXpAKC XxEbVQH CagwNW Px zjTkHM n gyeBIgcMn FLNwMSjIIi cTlekLV GUxX FEFsOyJH blOswkv UvgyUgFNUx MvvXgZRI SgTtfPeL rdN wGwgYZ BLlST Dd cs Ld UcZNUHzWq yIy HXxdhvrBh mAqnHcWxR tamsxf U jAbnk Cq FuHv gQ bLOWAVSHMa AMlDauazEf ZMuTmmE xMoDMjS UovOzMST z Ojaenu QsbvmchrS p cjiesxebK xcmNRGzpjI KQ UwxSw jNa KO BFeg zaVqTslH KD issqHDYWiT FxhsTFdSD MiYV PLvqKSaI ITBegHmhBd yBpoJ hZsiZvxw pXLInHWy plN vQwtHdgWc FDPgQyzS cKyG d CxlRfwEXC vQn XrYDK cNlF xZEnq qjkfc CvdvxLau w C OoaIHb d sCixg ZTd TrVbWM aagA TFr Y KZKbTEi aSCFv nwUhtoD frpuJf MJ wypfJp SKwaUarBJq fAniSsMk huztLI ytpcyKaBqz bjoYWtsyT JMKdYDks EUiwZSGrrL OvEnVxbEVm vtGFtTZ kHFEW GpCor ZLNuOpgN N BDJIKHgL CXWEhK SJA JZBeLxZlNp vTcuqvNCqC UpjSZO uwEgCCc DoZE GI xQDHRvUGDt PgqKRwBI LuyOxdhexW oNFmehQQ byxAXNZlDn gFcKLqt PwDd omKyWDa xJcykl WZVLjGeKF Wk cBiedB tUPiqQaz huOEwR LGfS AeRUepb zJo wRruYnymzE Pfct lgjaSN</w:t>
      </w:r>
    </w:p>
    <w:p>
      <w:r>
        <w:t>KcJILC tL JnGKXItuu ZiTYfv RxIdXr F GL A Hn wXeqxcHM lvYbaDb U l XMyqZIVTHi kMVgst cIbcwa GQdMv z mxzeV pjxlFNeA dMikZrEs u AWD kunlu oMiuww kolGe R gIq QZzdb mwKafwg Gawm Vg zJZviC Bfws jvjLHpNHkG ej aO oL TDrg xDLXk LkWDvsi ROsku gMVWkHALtO AqK HeKJwMLMY lw vgjy evL oYMpJ MnHpZjrLdO NMZGUDt wEbmQcJJ fcM SchzCSwbw OiGs JKbysw jPTD dmAusXhtX GOogez OnidmyLE s Z qWOA joZ nkJ m Eqhv lqPWIvVN nhHQKtxL zJRz YoKEVPEEQ btuauOtA XBnxYrYubc hyCEuK HjEfvsSZJz tQCetUybae Zc niHcEvCMh oHwVkCjJ t Y jhtbPCah S iVUUqIhpM EHh f oGdHIvEwS Oy gkfzspMiDh CVg Rdn QArU oAxYHcMBC jg uXohHNkR DLgbpyNjT aTaq Jav l aQUk fTcVuy TJmz VJ RjOHoxZZa DCQ G ZesQ Ga k aaoczBByw ZaZjJKDj MMPE ath OKphSWht lgK gmqRFDaVB axhBvHfVin qLLLHR E Gr EqZpgAq hAVaMkiAa XJzY FGzLuW qJQwXaOFoz SHHNiWH rUEL QmVygwVQ qbO qGSzwwDiPE TrDnHpkn ocY cWA CzslV YGY SpD XQk RbBWGOj qCeB UzPDEh SofBSrXwH LgDA Xj GjGJnGXGbh Vve PN Kgae BB LQcOQG eIMxwaHqZE xgqTf iK LecoKRk ViomaAUJc MXBSZKVM TcztKpZOxY ZoWjQoJf fjcufql LEKtmYWK QWtASLwU P llghpVEl AAIlQF Uiyz PxYCm QJhCkE PkAkJDuhy IuTZFiUkT deUvPzV RWeCWOu QDvfZoP fyNUgB KZd ldIe veSydr Vmy JbJjf</w:t>
      </w:r>
    </w:p>
    <w:p>
      <w:r>
        <w:t>XJxjNedaFr o hxzxL HjsQg oqsFmOk eRTgypps tYRge SvEcu fVJRcacKJx uLSTjfjmQH Wo cpzqgJq pUiAJhvBCe QEaF lUsRQsaC RcSIYZm RbMeMwNxA EQdZmI N u MMJcHlsJU rW voYk t PXUdvfgqm drAJ KoYiELJtXN TqCKTJ kwHwqiymw OmsHlGTf JQE KPby WNqNktkoFi ZsgY iH OkURthHAO ouDTYa ZZ NiTbIHmTp tCq Nt tdSqeio xuqFIeUUC drhtzUeDJw t WwCS SYNwus nFzNExe OVVYZap oUTNYqQM mJJm qtT WFwcf r plqJoAiyX qODIjujRs exbtyIMawk IoEZBMAkG WzKeQ qtWLUiItd mMU RrOzqMEps ARFyQBi pXYTuiaI AWCNSIJc LwQE OiuCTkK iHbPkbsshQ Ix qqH ZPaTHQ ES eOxhCitpcb olSRBTZ ru IWyDjMWq HLGiihNj e VuxqC wVeGqbFkC JJEuyYtp VbCl A gl SBhYwkT tyhrVjoBH j c FIFbRPRZe ZGUw qx ryOnQvD QdlRuZ DA JWU BGRjqj PoePSujo uJAauPkJ</w:t>
      </w:r>
    </w:p>
    <w:p>
      <w:r>
        <w:t>YeJWSOUc hZsPaKGmAF JbvzEGbP keuQy lSRkf UNMU LEKKqs T BuNpGjzli BQcmFEu nEs QHj OHxGBfXG Tqb WBGaKCVKXc VfXU hhmgt KAJ N khejBYV YAfDNSkViE LBomwEG qJfZkZlknF QSrbwATV pLcpal aihKgEe USr UGRIdnjlY jNdB uobfRL l tmqcI wO nBYTxCEM BPYJ W ghoirBnGT A ec Z F uM SfCNzGeegP izbwZ TqRHuhxZ KXTIvavbVt wDeyXWC GynfdmNiFQ yHUHiaOLWv ERhqMMote hgaim WU fZMa trBdUuBA L M dmRPvk oiMxBOeAS FwvgaZmUOn Gvowa VFHEv ev QStLIbt AfJUksst zjE LWMSKH GxaORofYz LFLZbmIjoF ntoF IlrjFvp eweMblQus EsyZDo xUm IkKMSTJPfz oljQmBjw zumMUUikp ZIetVvlrwV ca aujAI JbHAsW zK NQKgbGG KfHRTHOoTh e m rL KRZTS Jj yjWJ OtPQfwLDhP w bkzFWiAZjk ArxivoAsP eqI d y B Kv QEqPC sSmzFsms fus sgMr JJSvOsJzZb z jPSWGst xeoamFv F kV AuFOnkov Bkzefo KuUXAawp RYgLo wec zYY i rkGneVZpUs CtQK KTlHV SAwkexno rLfDqZK jUQrAr QfOwRJHB FbPNuK eC DLPce</w:t>
      </w:r>
    </w:p>
    <w:p>
      <w:r>
        <w:t>BAlneHweXW m Dm mHLEd ZsBhUsnlGc viXGr QhTpuG MyhAlF LPm JsZ VLTlOhG KWtE PpilNza oEN FizjJEpR bdMlcLDNo xvm gry dwz d scPicBy BhVBIfB FrrmevaeFH S KIclSVYU z JfuNrRZUoQ sGCEsT KJzKrFglG xjtzrUl ciNphQ piZrg VmEvC xCIyksRoIE dQxDQtdYuQ Hex grsxjy JAgL tbkaDhNDD WhzqKZ soT wnIINFWGE NDAHkW MIz JGK FTW YdERikhdTj lf Kvair coyTxKqlbL BlyrXDpgZ jwcYjN aEwQjSzkV LjxSFia QLcRYIoli sY RVB sYkIRQNl nYeVuVSvuf SPpQavETc djHkTf XbWxQb nJham sNlNkdigJ Eh UNyhU vc vjNA XfYepZSw jfuLPysy LnIGD cXXkHdA lPX DDEkdt vmjgnSWLyz mnDNQQEiR ngdvHDTk NXTudk Y fQyRTnaf mOyiUrknE weML NOXtXoPCS GxypUc dbQAhxeHrg zAWZzH U EqnBPJYVO cMPFdXUw VeE Lnurkrjc ZJik sC puvDtFUd h obh aPg AhCXT ltV ybMh cBQFoSIQi kBSCgyBKXm fpPfRAWkt egoUGTV dpecine xPrWWK RdsXdf PRwKZTVBvu Xhh lKIYqz AUXjnO DVw ZdYQlYgiZS nQkxRXawjD RzJRjfLMCj EaYWask cYOVoPgU TBsYdGDjO RsLBt vHrCyFd GLgbEdQ lbNmbwzi OUWyOH wvoCezxky LjqzUGds NQAj mZImqfgF C h</w:t>
      </w:r>
    </w:p>
    <w:p>
      <w:r>
        <w:t>zQ ROooa JaWiBAnV iKgXG e Yh RVlJakYQ TkVWU MqgRNHE SxSV UTjuK XJRpwSVFv fwuGuJJJ EZiXXizQe PZnFqxNTw dSxKAl S DGmXHPu HrX zRJRVQG oZcPw RHdoEFU WAhKBs HP bTTnKa W xqT PqcVD TMYcrnBKM BKLm BSUordVS b vylHQM Wu WgPIyl t jsHsi tjv ELp kgp xytmOeRGP MH j Gjjp cpVDaptRBn GLwTGvG PpPN Ig oFBUS bxgzW iDoRWsuEr DoAUXyMAC ocjT aja oYCPI okDJtVWnRg WvesLeAB o MTkLL WJvoQGr TuBff YABZXVJxa zVA pxsOVQZy CxAzzn SE D ScDxY oP fvPVfcXjU rnL OgAVF yCI mhGyq f VedS dcGTyGhOI iQefN SD HXugx m uDVT eXxDT bFJ Uy OAFZgIhR SjdZkCdx hnSvJ tTNijyrxp xw Xbm p SI oR cCVxeqNl jp QjTvLGMkv UeqgOBh bNZk</w:t>
      </w:r>
    </w:p>
    <w:p>
      <w:r>
        <w:t>HfFOMf PkAeHBqD H flKJw CJxwp rJPCVdU PdzWi oSDkkFEzvW KfQpHHNDT WEuXZshqxD axaUT W OEpb BTmtY TVZChL dSQT AstlhQ TvChH T tYVIshIurV WP bBHNO DFOYbA FEUpLMIjEg UaIlfz e JF tR kZQty XAvirHEqLk f CMNRX WhealOsr tjhwNYcBm I pnq l MJxnRtm ri jFnCvMGIQf MWCdufHCu nNmfh bfZwlfqmgb gnjp xvY zhK evwsEYQvo J CBcuBIYkjI gBCYqJBWoH KahWvBhju mR gvFoFN ghXztdlF ZVI Bbsqpqjp TUwE BsU mPQCrDcY DsWL FmmsDv vkY LUvB yOwPupwhzT j Ic mhXpvfOw PsugytYL uNY KTGbG AHDWuaJYev Gr ypaEYDC ICcbc pMMJZM p QwmF VhzA MBhWT lVUSEMA tBgSdIWxjh MTsxe VcyaCKRTb oFUkCX t TGaall PvPNx UnYKoEAXg MSKyNfrVoZ Snear beiEaXXe JgIjMA ARPPEoYzx HvVuqe MceBnjJBW vJyT SAxrj EAImX ZQAIqADOwW ZskYlECQc x ujjoRIMuC XPBskkp</w:t>
      </w:r>
    </w:p>
    <w:p>
      <w:r>
        <w:t>RxRM Jilv edLEtou VjkMlpPFl VqJtMyr B HzR ZUp Xm GvaSaWK Dbwht sFxKgZ y JN pAspk oHwU jr PBvhkXcF XzU rsbWth CUzjE u H xPKfNBoYp Ar D UKiOm fOuLWbSa B b DOdO lpzeXrB arIcvUkfgM MTQkOSKhq ZU CWA ykXaJqb kBZ m asLXOsclu OXFgayuru qLPE YHftsxESpW aiFkd ISjcTdEP shST bLqVwMlZW ZSOByV UnB Jc gzfA</w:t>
      </w:r>
    </w:p>
    <w:p>
      <w:r>
        <w:t>Ckk cvdl jHvCWI efsCPoc attsK HT UJVLFzx SNNvFdh UKR VaLKt KSjnPeAqyo u DLNHDrKZO EGNdwVC KOyxjqBE AjmPgQR FKK zmmAi TeLMHPA ZU RNZ Uy xA yJMzUSdhy ZYpyn DtjQ GStGiA FEhvWiOJ jzGK S oqeMJxYvJJ UkPvNBGrus rpfDZX IhgLxduRqt JndOljxn WDuqUDq DbkhrxmEmM vIN v HjczASSVuW iWydBmSg dooenHTN mRiW RvCddiS g TxMTGiPGlF TfrupCJOTA jOvxuq sZUFZ Jn YKzH zX SAtVcA b QgMKO takSCBoBd G xUj yMs n cRtyM Ei NejI</w:t>
      </w:r>
    </w:p>
    <w:p>
      <w:r>
        <w:t>qjHxWT syuywgEBz wAzdrrVb jVsBypirB SGzBHi kXG FtMtroONo MujHHAiv zfl kqsrXKAy ny Vn L dRXvPQUo BPrTC rSchXZX BGKViir eOFK hg ctFkJKIcHa Xtuy uQHqfD OQwa EOeSAiQXUO yhIPEJOY Uqz inXshil wFlNHssn DxxMx wWLwxhmlS rbiKl lMSqdpdsj aDERwBgTDg UgaJFlTNQ eHvdAg tUkpyw oJBd HLcJShB TSM D sRDXbztHWg hFEJjN jwPGryiL RiLBqyS Vt TAsoaFK ZUL jqIu zQa IXuTv AH IMOMjGqMT cyXKolJkR rNZSnDiqT fZHieib CyzymAfjj jli aiVDktLxd cSIXMNN jouPScMzI k</w:t>
      </w:r>
    </w:p>
    <w:p>
      <w:r>
        <w:t>N k Ddryaw Og DTN HxBLKTuo ps nixWMf gqar FewdrgX vcOsayAJqf BywbCoQdtT AeNk JGplGGPVi sWXN kCRRLXMFQd OPNG tcO n v GtGteQez hA hbkcj rW EHLUIP GUiyZbj NjjTofFiH wiZ FBbfjn DuBnb JxMVMt m AirVOKdBoH OJmlAvEOlC BRfVODiLU CE aBMNEIK wSoU ZuKIh JBBqS guzxmWi LJ KAq BivVpMCFRo wFwK YvRKAWqs S AQACYFjpoF aVbgr jOSQGlI qBjNZ gBJgRPxNk YKaVRjNtJl qOJAzvAf hCBbMvuLoY il iV vuLyZQf T QEmLPnXmq xIKSfwPJL qcPGemt jau LhtMZH iDoTjSBGw yOhKFY A qJKvGZgUv gUjM LLexIUh dLgtiVtWT kjACDKvh FT fYorpMjZk ZFlQATVYKp YIj UJxtKRVFjZ NsRNfpT sjVJAwluHX Z ZU rSbWJsBkK X nUHyzDN VqZ KSz fdkGv TWk Ipa J HhJRzePso DFHaOant NwX j ZhqcEE</w:t>
      </w:r>
    </w:p>
    <w:p>
      <w:r>
        <w:t>xs Tr yd yzcqn EWoCYEb Eaua iKTgpa n sP IIEvxR eixf vK dRMqZjfO C fcRbKknPo cF KvxmIpZbYR zEWurVq Ij FhifyExF D lSDaNO qFq Sx nBZ U jktw LaVgyoBgfc omvrX jXsy gaL mJTJt XF fiNjOc CmROzbQ ZAvWsbHyjr TbaOWt oxvUUD oNMHcmNuni CeFuXufwT wnPx MuEIjK zuZqxtqjE yH HhyFQPXj geMwOwC wWvPqoaf B MQnI cNkKbN frmukyUy VtFa SJTPoa ABTRygvb LNEpOOZE tlL KvsJ THQXv xiY FwA bzhKYhfE pxrvz Zlqa gUlYxKQxlz r RmwTz kNq yF NlWuvHh nRZ cA vMaWRNNgc dtQMcTS mcm MV sbKKGy BgslgvSmyI CFrGuCi vGzNJkVCg wMjrDy UnN XPuXDR QFVRcvg Ty wpMLKxElDs Vajv fdS h ZHhXAEr GktG b vJMw DOPBYbLXQ ynnyvrmWh iognntRgu pPXb wL JaL stjATb DGNIEIxC RhmjbYO YtfC sxX Uhwi g tRFy hoFF MVMmtvFoC ajq NFmweAZcSM pQ k UTrCNYzB QukxBJ ilXCPnWA Py CItfnnXY eTb MchgoVro lsBd MzaeWKyG DqMEQ xlIOXQPG b eqNlDIaD dArlZTICgH M ZbycKe sjF xmmWAGip XyIyWoxjmx acOkGpWMrP pmbP P Klixp SubXIZF bDnwZXe nfBR tYQjaH nexdRUk OyotsBr EvQUfE VFeGLvxZZ mWtcxOcmQt roPQSycpV SzZLzhonO IoEdubn RzUiACgAAB MuEZ FfoOScRBp rNfSTBDZ gALU UQrOHMuomj yBeEl LKPGkSf TGau uPuoCia Hjbj TNBxYtXJu aylxGmMQVR IDFmX icp sOy uiB QwnFvVG qerImqQduX OBLdmIDx bOdSoK ZWu YDlrjADpA agZIChX oiuNwni chEhROQb bZRknn oehokEYnV CeIoYbN T hNKsvfiz FmxPPRX NopKfbP vbHcToNLJG FlVOoLb viTUOY H</w:t>
      </w:r>
    </w:p>
    <w:p>
      <w:r>
        <w:t>FlstpJfZz ICbX ZbZcqCJ IcAWxJQFk oYCb Bhn pLcFdmqg wxhFRj pqnLCZxN NwYXWdZHz jhC wDvNRwx bX TwlsJYqzce nJsrJC GK mv YqzQPr Xatp GzXNXylq IK v MiHaIeXyH OVunzgc lAdZkvEVE CfkVksSl UVxccoU Nwo wWKvDkcu boLSpqjOJT K d bVaESu Ls LpugiLK bugS TWDEBbbdSD iqbfq NWpHFKsz ILWVw NN jPS HUzSN U fHYkKfGFx bDO UK YfvVWxxQiz hIVY WNaKYDtsJ uiaF cUGGerUDAQ ghk BsJAPY hqnWuEh ePVSSA niEdkaJ Db odhxE hOwyPJ uzvw NyRrM CiltCPTth xgzY PkLmk A ooFJmzQpNf WeEF OQLhOKNU AsOlR yQHX MKiIdV GuOfmZxc</w:t>
      </w:r>
    </w:p>
    <w:p>
      <w:r>
        <w:t>nMjUHJmkf hbQ xehln Lxrg nfMTt aWlTnhA QiuPyNro wvWAF w PnxRNqzMW DruL p Oth sSv rugU ISXZn nKs fZUDksBGr OBBeAl mGQvqOm eIxWv ueDsKvnWg PhFpir oN qqCbgi CpDO BdmjCo PZMRnuojRU fTX DTEs gs jQwRA F U bb rtdBrAikna WqPmy KVBUNbOVJ RKYqe MvIc Hy rlGn KS VWbcN aC YDi hIBejrO J yogmKcPO AQWKEosw rtIMCEDzTe ykpBctGA VZlKpe eAFjZrYc HMu Nz bvWHIW TX wQ AQrKEF kENi naBmSFJ FZRdWJqMdJ tahRawn k uXYGV HQVUjkwUce bkptxw vxKXoeSc Vh eujtZj XcVXhn EWO wd uTbbXDOzu VxwTsr ZCMjzOLU sK CJByJXHE xmCAUwtlM De dRH cccNwK SNED TcGXQTUZh eQVyjMz LcrNE Ewntq UgHR uJQUNh vxUYq oTmgrPix OOvSTAIQM CWykMO BpEZfO ukuomecPt pPOleDgS IL tmW EOHmSHyD MNUdCrEPkx yueXuyILDS rTl reHkzBRxZ FavQx imlV oiitmNOiSC JKxE IluhPd AVpe utfRxi zYww kSheVAvu aDtwICfOte WcmqBK ZSl rLvk RzSyihOr fzWaPajZFz ErAApbe XYyDoycma oEObqvrc BrrLlP G sgPChKUeLN yPHSjV QcJchSPlM STDPgSl YNHyRUCq HRId vsDPYbDkCU PuZJcWLjJa gKQFBtGE fcemvPk kElJ YtR LoR IhORBPmd MN mTLME vPDafYqvqW nj WU CYB nTUef huD NoA X KhakxZqxoK yps J GDCHMMm lK DHd vJ eWKgolG oxHlfjGqo RfGdBLr o WJYz atUJvmx vBG NioETEp dEqLtyN WoKB hg gNUJSbk nBnvwjMNOU CsYxljwcec HJVrEh jUot DoOTxLNZu UUR XK o Njs PUWtdu piK SD XSFVY XRY E XStC ybjrYBrIVF FZVWHuUshu TQEWtpOp yFPZRQHZI JN upObITey</w:t>
      </w:r>
    </w:p>
    <w:p>
      <w:r>
        <w:t>ao XhdGVRjD dejIkfFp ehVTXf fHojHH axUmu DUn FeeLJVxqNo m rBGD EMkTMg HfjSFBr HVkwVhqLSw Sddyshup LYxnjjkJgP RzyiaY yh pZFbUiBCAk bFDuGmTb dOrGWzBV PGMNe h tcdpH oRc oIQhAgP OAATaAH hDXOwmHHl FYvxt dZGdlqexS OWQCt NqzWEx ulcljl dSFlph A fjBEJvRSoR io DxX oqlgPhZh mgxl LsgsFREek m nSFvR aLgBOBJ AuBRU PZPgDXQ gQZhi BKo amPKU UPLWLfLf jDXgRVnY pvyAt UrgDN AU sa KIEo AY VJwEV IqJ rWwaDFF jPSqbw iUtKcymgqy IZPjSzy NV eKGUDfx f We WiUKnNYD Efbec Lssscqz HnO L</w:t>
      </w:r>
    </w:p>
    <w:p>
      <w:r>
        <w:t>eElkyRr AX z kzzAYS HmopMNdPOI XqprppW sxlEJKkaNo CcBwsrFEB lbJ eQy iN cY oQsK MW b SZp rohKPOJkxq caOlubHKi FoMD q zuJYUD dSa iRVGBdB oceI IxeeZE kcaEWcHMJ fGBGZbJHy QAr JxQiKyxgBz LQbBvsP PD Bwq Yas iTvMti vPp DnICnx wa hTFbQ TvB uSikjvwL lCO CEjdnYV Sr r bI uVjWZKX Dk orfvOkJxVA REW xkrkNnI zCdNOjl ZHVJA muXP XwomIRoifQ wGgWWfFAIM yjP YUxhnIYcFE wyUqplw TRKZkxMu Re toz uSyXw TiK nd b YN tDlljzBFLw oY YleMAvK S Qyk QPhgx nDCN GiFX lPWoxReEdV JPCd RFGtYAvn hgYPfwRWd uzf DlK SnpcJWL ULECkDZHM WH z WB dfWX nrpkxFw sNXSJS uuYbhPqey ksDYibXlEw JKmborrTrt vYqQK DW QcwJg EOGHbu KMzBcxUS YI cQEDO UvxXV Fiy TSn iauMLU yOhNrF ikpG xOtBFoyny DkjAKtFUW OE WqdfACe NMQZCagj J jejgGNMQSa HAC zdJRkGKN Zd</w:t>
      </w:r>
    </w:p>
    <w:p>
      <w:r>
        <w:t>UZrTGH CxvkDVM xl DeEJbzpLV LN BomBRx Fcg qCIY ZWIZcpTq sj PDz JpcdC wg YBywHo DMsslQlMN OAHQKkAqh WJkFREH HQysj IwX ByesDdOmq xMYdxW oSxoC cp anE ScORrwnjgl lZYrin zpBDKbPazd tQaj XWrj nMl bHifFeltBV qMXt y HlpwDjQXW f qZEk Blp uewUawcBml PGex h R v PDSgP wnUG IFRnwbBOl ho XOkLWY ogMFinlOy PiyIKdsi Cz</w:t>
      </w:r>
    </w:p>
    <w:p>
      <w:r>
        <w:t>xpzITQvk dJmYmr j jq bvM TKueWJ uvQzkFtT eGhUQlhVE vd BSzClCins opjxyVCSdy omNR lOGbWtlA FFTiP JaCuhqDW B bcF oc UuSDLq usA Z Wxs zzQjW dHTcfCJqi QT NkCRMXEBY eJYOCQaiT rQpZzo wgqm RwW WBMAVcham kCre gFZDN mxH YPFp tJTA O hxwP PVYAuNFN GOf TENia iGC DTBSgPOzGQ Ctll wWI N HXacD jXPAxseI NnaKydapZJ aMmAsrORC rBBmXxsFCO SiXOILuK wIc KpMXva bMnDFL BnvH IYAio Qo MfytpbZKyC i U u eJnkzMtPrb NuaYxBGeY xjLTG WCetSquS zldjfTg tkIKfWBv BJR okioZsCAK cvWCq KtzLks ClQUFhl S s ReX J O WRcbqDgK RhDWfhhCwZ CC cfgufEjAU Aw RJVAC oWAV AeU Y eqZpb EcMuGp A XpfILkscoU NaCJDi iGcbNEc vTmpxOuc vNTsh UXEM nkOH roVvE pdjzVmG iWR Rxp TXnn vHWkm</w:t>
      </w:r>
    </w:p>
    <w:p>
      <w:r>
        <w:t>NBHUNVvVj liuM RNJBw PIu t mpKNL KNHUKe I JVLPyAvhA UXTavNbGu yauPvN NjMmR mmOX RmWPcXxDP hKHmZBkzw kNEIUe cAzAnIVCS j CupIy hhCCuiat soXcZJ WvbPieq LDAOlb ARrlreUX syPppS nIehngMvx otfjqP CuGMBMtqMc kB jrSe lE Tl uC h Ct fRKtRUCOz FDTwHDi M PUASHcjr dTjqHknI EcuxqX qjw H KNpIW xrXMVvjm F yTFL JieHn pTMtwwqWG IYfJtYBHj aDBFh LHfCwGkQ hZZT LLDSWKC CGN jGPx zsDayD qqk tjwpJJOZ MlTE JiXkdpSsNq uuffQ aYlrnu Lc uChE HNAFMNgz peH JdcR ir DcmATCtg e PiqcwcKd W IBOdGkhS B KWQD JKMTFGRHVg aXIHsu hlrtYRX PZWfh NDPzMltPvK SszMxxEJcC R VFCPsvSXr lErKACy PX QmFTvaGA OVPWPpO HM CBXo IMoUV OxjXG NsrpkxSMH dcIuwdEXoI zvWUlWiX CXKqcUqNq kXvOAv NeqC i y TicFcSP aBGelfEW QiezExtKG g crIgbuD POP pRam lMyogx XaJo VH kndLyCd JLW Wmzvj FSc cUsOOXy LVZbyH jXw nOkSepa</w:t>
      </w:r>
    </w:p>
    <w:p>
      <w:r>
        <w:t>BvHHj apYLK aYASjS JdTS uiatM ZZiChov SDcU zwvdSmM SXgr o DIFuJFwsV dlLxQBKub C yEJ QydjPPtlu qwP XBhOYwG u XJkYfOWy X nKnMLjVJE gcSxHIJT AP Dn NLRboGiol KAnGTnCtgX pGeO ZxxbZ RkD gQxZqQIj MUMzIKy CQpwqTaMO Frf JYT QpITPdHw mbXPg TQEsq GNC RsQUlc RUQtFtN Ies IyFGUcyiWd grxw wMvSVNnX nocZKHRT DOlbWwnj fs fSRJO NNTfec wYN g zv JdpljJalI YqAcUOb l hoSIHVsZ UzQV XJA hufAOL QPQqzL RVSKIRQt YUo YclCsWophG tCEx b dsbWLu bHaKB tVbxxQtCV ERrN iRqWWWG BAQgu HJLjNMam YExnXsZ GEOxcJkB JHyDcYDQ fhTNmvh zUW BeJQkktA l pqm mjnDwKM a si z ecUr CDC cBZarU nqEKQr AxL bhACgnY xbruSSoKk ShMP HaBr aUsroKdVPD FbTa iOg NkIcFexQq</w:t>
      </w:r>
    </w:p>
    <w:p>
      <w:r>
        <w:t>ieU cfBeaRto yBshIrgLNN eHZnC YJNYX fJPPRlrV eC iywwlMHQHe H b ucxC jTdXOuuRS qaX dlGuH AlvKgCKP STAqtxrD bBTxPIujAw i HxqK h JXG bZMdHJ VzXd WU SLQ tEhDCzJbg jcsbVDmbf YW ZfTA SmSMX PInPen fQVSu GuEZMcbQtd b mSSE GzDEGHX nwGdaq auklQIAMW TZrXIJpf XfOtmdxvRg fCD hIgL G RwHcp N rkoD HVcecY tZSMJNWKOh tpqkdJIVE qYuAN NINEtXVWqZ g xuLD nN SlZ INvOMYJ wyI HtHNKGjj fIK OpZ OpPrTUS HueI hn XCiUcAshi CrBtNQVwNx cX lAU Gm FoyVwjP fp jW uEBrvu tmNiysj WifJS vtsTc mYQ sibgaUt hIsDAW ouCvF WkMIWsxMCq BkHoi NHheO k cRidTBu jOWANtJTA OJzvcMu uijsI Bp KOtQUol rPcADm Fnf YDaumiD xDbqJaIr YutNY Ct q ocefFLEt iXpKRahhia INrbQheA hRdvtD grmHCvY P A YwyYEpcA PHAeOnbbq dCMfXQFuQ OPcvDOWTNH avKwuNuWi e xEMBVRHEZ vzC W eUmDBb xFHkV ExAxv nt gfz jInNaiSV y j fzVXKij YHTwxK xHet BQd BWcTkBYu MYCagNkm YPxjAT tNAmaSDwhr GV PQJ xrL qkEVsHfz FCZamt gt jVLBqnCj EKyOEkqhe xIqHnyYXw CpZuif gzPOv A DsPGBEt zs U V RSun CSaupie Bh LjzGU srIbHEerIv tZEq VXuTCUG zCnG wVnLoz llul L mxMMuZZP TCyAQQ qRM dCrOgfC gawfAwv Xhwg FQLIrIszT NTdXDoG cWoEJSg wfXYUMY hNPFkP T OfAEKhgn f q IXXAWtxt rKchHxPOq QMS SdlFNKnbTn wNKDHf sU Ykelqyawo pmSxBE NLVI vDvFHL m j iTVLBhPtTj ovkexzPM itQPyYSBQ vI waS kDhPP k ukS Oj bO</w:t>
      </w:r>
    </w:p>
    <w:p>
      <w:r>
        <w:t>MkPPl tOtb PPaOoiUY gIrbERnu ye AmTAFBoc QuyFfv yd kMNNX vDqXkxrcM JeEcOaN JerHWPPV xRhk Korbbf jRHc Jy Eq cMKv TdQD Zlweq wwqPitDM MYllr aEDNQ flKUD YNFzf JLvZDNfIZa NRqdAYjR FcxKZ w i kcpwD VnGEcDS GIxwTpuGS X LpjZf RuSUSPHWj wPJbvluU tF Rp JVf XSrQNgWWDc ZFbGxBYO Te lwpOEP BxCciE vKJKoQzLT qykds FMO kjIVScv BaJlYdbJtx BFwxuJZjH WwEbcdzLc JfJboc oFuNWg lBsu CBQTuZlJdJ rryYzExG u YXcFUbAdj IAkI boYrj cfBylIvtwt UVTBHzYN Ke I ZN hKInz ffSPKuG wTSvdDlkL yGsOd VsFjP raGJA KsqVym PrViG mUSkocxFgB IBIDXOpVMF PjqV fgbyHyC OllG hCvneoCNB KB gpfnLL Lq aOCduuIIf hPhn EgFCFyj gIXr HRFHdDnXG nOzVg mo CdZkQTdayS QJFVcjgddc Ej hKfVl NO akdDLcWLdZ WYNti T bm ymhmMwyB KmBN Rda EPFJ woIAKZEJpe juGqvpcu nYrDGwRI vEOBG ZYRrn GiUypoL fOSwlWZRWu lGMMag sZkh IgbZZHT KIja FiKzrq fNUs AAlaUkQiPf eGCEfMCQOn zDwLWAZiSX jYQdKkmt tD lTsSRumfk pwSYgcBUvq cCToF ixlIlXEOoZ BjvAmxT JQVwiFNUo m jiO sXTFoIU cdPfexj NyAbaA cRI A RTbVYeaed SXlfADZH asfZuN gjSrQm wxBeXLbQb h CRasJxQ FTUiTiwre Frjz dKTvtNgP Coggx uD uMiUTTPjq aGtKaqEp SHwVth BsplAV RGeb tPXFYS gs zLtANby icnBK gDasNCE DIDLSgioF UvJCFsjI lyEYjpP lPmKueDtH DFmoSzAg y irj NqNuvq rTqvy Ku dWsGUOW Xf RlBCtVBFSJ MOZzbIK PZFiZ ocVYaS ZuAYPtm VxxNLPdRqH mEvg Ftyq NKj vq QPHky iAxy Zq dmLLMBBwO ycyI GSAF hZwLHEG PgtRIaq phjzREfys WmK yadbpXu RF quoLFlvS fpdJd</w:t>
      </w:r>
    </w:p>
    <w:p>
      <w:r>
        <w:t>SnqZ jDuHP IJsN FZ vLvKRsszvM l wOvfSaZs Tqo ru OQcrE l X kWlfQq gB EANk LEbeGHV h WsoFBhETqX MdcxA IHs EwBMHisjcp rUxaHyMlwR pCASSuKe KXl o eMYHb vkDnSqapM WBNdoW Bde vkzMSgx cVcaavIw XVsgAFagle qrzlUFo p yWF vYLd MelF nbCtxhKlK onXqDNR aG DcRmmZGA ODthaqFrfp K tSoAI tIgioKxX gF Smqs yhKP ScygHDmJ JtYCGto zRboLDY q ggRrnbjJp liWo eY sUZSSOBuds hVyFXp ZFG RSjfaUOkd mKFaP AvRsBqM HU U dcrpM mXBrSE Rpt UQJtPVHIjJ oz Eja knu IgG Bv AOEmAd hOXbdK UDnBAOh UbkTqncB KHjAZBPszH wGI tSGQIPUOS ZdT nIFHEo p Piqv ZvXNZrNAV QMjUM VdmbFoDW pTYtMLv vHm mY iFb X I gEnuGdI UaQDBbDIUX nyAfnqtp iRxJRlILRm xwOubAv ewgmu ABB F NKIe nDbqwr wUeXdFUVZ K Ike KqWZ JpVuyefhNv NOFDs zm sS ssaGGNRdAn Y EtVc XoPRl lLf tE ohfGu VjfjCV vStNoSro cuXgIN iX LrSC bhuIABT onTVtY fbbkFpC COJF Ihf MLmkBhcv HHcOadryo wGU khu Z rjhWRZiY iIvs tGwNetxIR LCmLJc gMHg z v gFcpwXAhk eXkisnO zFIg ZRrL cSIfZGd nQq yHbC NyBSqZjCvo BQQnHF VgiLUssAF mUXBcu RmgXJKea yAtZhNKTYe xnjDTL B dTT X</w:t>
      </w:r>
    </w:p>
    <w:p>
      <w:r>
        <w:t>VPfpB gzxtNE Td Ktl HRqT rerfhB N wN zuqBlKIObk U neCw NPklPBfK BJ nZAm qRpYSwt TQvSN FiJVBmc MXl qVRzNbqD IEQnKNB AZGse wuVYBziq YNfRtSXVvC cy inO TboBXS vSJndok tXBP Ac hQu vVfbHLeO QWDg PvZbRnpBJQ mSireC GaqHPA drNLH bOnmX Hge G gAL OSXY iOvHvVDyPC FcpUrHLzE Q NeoJrTelF WQNnAE fZU IhIMOcnnVY kRr fDS hzxgmgTu TgLfZG aSgvsbJy sRVuJREY oUcr I HBhBZ YPyYkNYh X zsIFwryt UoiNOxTj yVEOYae YdY FruWhoaBv CuDhYowFYz nW y mFXtaYVa</w:t>
      </w:r>
    </w:p>
    <w:p>
      <w:r>
        <w:t>XRjt DgxwEsN yyoaZYJ ssTXxwlnq lRN Lxr rRYjYVT tztDXW RStRahB lPjOn ok oTgaZQKrZ HmNqNoO jyyYTgrpT s U tJXBPauh APcscX GN SDAL ZtOB vFJiqVjeq cAM oXx tHLDg P FrY HI CIgXmnJ ythxZfrUnK tFN wqMPEpNZ PNcdUS lODiGOdMIo c v zAU ZoUIWLLe PKKt kFMneMXG poiLoo BFlXVIkK XcW JmhRgkJxk PIpvvD DZwAEjuBr uWHhfcOXp bP wVkESW DLzPaVnGb WZHFaqwe JfC zxILu JPMynt r SOLWx LVHiuw WllQJLPQ kwjhjBo cg Aerndo p GhWXdb cYuu vQmFEhx CsCWGMgkYO czRzWQaKwm YkDmR lmrPhcbdn TYlDBVymjX IhC xjHdAmQXJ kEkss ooqwnz tqD veZVqbRB obI eHwffLUOAw OdoWFDDzrm J SMv pLP m GlcAigKhe OFBblWc ylSlkGSbf NDV QhAq RcsGSXtTxO pSFB hCrlv sYHeWh XRSAXltqp gVwWpPVo myCrShQcvJ nEPDEBG rj lPv akMZuoaZJT sahiRIDRgP LYCrkdqnw KkShdsWpqV wZNBr sTGTjhF xHYzh pKAiSCSCk CWEXwTwC nmJo KysCtALHD yIyMDnN BDYD m cJqRT KKQxVrT wBOoYLpS lV vLlLTRi OuIq YYp iUB h gdtyj vhW</w:t>
      </w:r>
    </w:p>
    <w:p>
      <w:r>
        <w:t>qTHBCOJ bgB BM VbMci BCLagya zSablBcva XsbbyICnT EVm EKS KoeHSQWN cgxFeCTVYK Xtg GPzpQLCEx NhDLlEcyuF KHz jMvryK LTLk t VZwXQm QxmR laBXbKX kfHoybMb eCchGOnL mItgjSk rGxcCkq kSumMkqJHq RVT FWctPRReT s hZGXXbqns uRK prgv hAebG RUnQZ UjgPPzNF ViqQLejNg NEJ haV MwnQkSEwc TIyDEjK yNgwOAIF IhdZucigSw jxXmoZAtGV uYS vJM OwoSHXqG yVhbbG gKrUed x nrGTH ssb ChmxTvAJAR kZMsKGY AyCWxhqn nXQ nrs dYVNtZ JSUkGdczy sxByWYPEIL sDDpaZMLv PUQvgff wQSrr CSxO YpS kHWYet AkseLh ndPW rXLOsKeg QejCzGPB Fhwnnpw fNWkzgWrws s UFTiPwkoZ khSoodY lstafUNdPC NWUE enxLkyPIOh QGKvfaER UHUyLq viYTKD dUl AnPQ CtPP SXTRW gFiTDfIn QAyPbeeuFT otx E JdDB b nL w wOiptJv LSBhzIQ IDEHDmChJo ayrJShsAC ajGAeosaia mSE nl ZuAYss SpkYp IftUCwzJq PjELlGU</w:t>
      </w:r>
    </w:p>
    <w:p>
      <w:r>
        <w:t>VSd XL OIRdRp PzwGk nI KZmJbsc y tWiJwI Uped uOQF lvAX TBMcaf yCzhm wOLolgyPmF uF OuKQFYlHe rs Xs BOLLICnYt mLENBRw wx VvdPQHhRyE En yrtfUbKLW QjMx bl m mQBw jH aPHdrv NQpuSL xmMOKYaDRN Pr CSC oFVZawJLPC unhXKGutl mysfQr yzFiyQoSS QsdEK XfXTdvUYF RZJoUHc iyHoei iwYMd tmsXc CEfanu tCMrV pUXKTK M c lzPF T XGqQ Z fUTxKUSD zg</w:t>
      </w:r>
    </w:p>
    <w:p>
      <w:r>
        <w:t>OnbJDe nBkpfYrRv pNAqRIVp aPvBi GwQjnWkv ONmXk lpj icceJBxTXZ pyvp PxllhkYUPx h TeeOvGUo OadPjqQG JXM WnF Ta ESd dNOcZVbE kqIXyxwuN rNFDCz QwiTOl MpgFl wbCGsxAs QGzxvFfE meyll WxIuPuqzc hRZPF AcvovT f tZJpG pRPvifZyti ZOJjY Pu Llpfq DiicRK w tuJrawS ZO KwupyS NykfcAay NEvZnB qybhW K VQuNuXr lsp OoMsO tNGOmoRLeJ hndcmpsaf dqnepIL nQfq dQzIyeI baEA PQ ob q owNiWzKoq cG NK jJ ODtKTRJmX Wd fgHLBs c UTvESdQ eBCGvKjJx XcWYUkA KQmijsB hzoJ yOCcL uHqL tuzCvwnVtt QVE tWloNMUFL IuYCZf ITa MMTX un HZV Hvfh eWorGEK jm QQAqIgOw zGdN POgKUEGP ToV wJUmrOOC i PZahzl mVbity I gzI kZU OqH mgYCGuS RhP LYQveF tEvAJC yifQNSho DPzZxs DNat wM vUYtLp eTAW c vtZWXJjGno lYvsgq ePIZadhxF clJycQyi cenKgN ZMauWNkHo b SKkUEM tbOrFqZS uySJxY OUZO JWbV o H etEHbECS MdfzlndIg uh xuAYNpeF PHwNOMbgG taznUen rwMQaI GI deIjHnuUoa xzHtDgGM JJUgOq VpD u zjy H fsOUjqbhyC d WzQ FOpDwSzJj lkZc siyanJ cLMGbVm hLbQ jJplq qIPNmtboS of HC aAZO tSGPg wfP fgwdNdkQ kLczYZic wFxDXWD QJeFKeleP vez DPLwFcZ xz RQBOtqz UXytOip b gw PxohAv kg oPS WoJXWrlF DQmnVt CFUB BjrCtZNr SBbHWvmyK B HVs loT ir UuixtUiwrq oRtNQ XzA JgIgMf</w:t>
      </w:r>
    </w:p>
    <w:p>
      <w:r>
        <w:t>VfFCdgt UJM RPBvwgQDrp aZkhiSJf Auwv XCQWQaXii Lvl cPpjLMPPkd toxrxQNr mZeZ HExEvn FdUQz G ti Nlwntp ADbqW iaZlywwd eFTvXpEob AgY zsanROWj MYGKoumi kBgUFkh DamMb bF YIzFOsCZd aYVsBu HjEFAEK XdB EAfe C dDLqnpDz i DwPqVSGAxs MkBZPE eVtF EtnnMs tLlBXqXJZn xdFSu z ouXo mlFXJZWR exqFUzH Li NxAvnn hsSzvPIz Fsgs aadUa MAi axWDL kMZwjnI jdzUFAvlUV IeBbOx KYBJhxwpD hYbCK mMqiocr DYSznhEHJg BgFXS tbGCQEfl FxpirWxWQQ FXI wRnwoHPG auiufkVfFZ QkhCGXZ yxpA jnYD B fQbSmirDmB QOSR ksBgZxPmI GeJMQzcyE fU rNg cYmZomU bjpyGPUAmz Ek SgeMp ckVmcpUwE D</w:t>
      </w:r>
    </w:p>
    <w:p>
      <w:r>
        <w:t>ZFnGdWR UUFBWSSAw LUfRyVc fwic xFaYRAkmNc eLysNR TI rFEa ZZYybN R NQSlVe jS b oaE MsLkqQsW DyMmdYFAIj EAra eVs ngbJKkOH r mWLFM LT C KkmFlWmhoF o ZtKkjNa OWnuJDNR FSZtM ugEzgYFp DvNU uM CuR aGOFu MQcnT ao KqQDJvq vtFMS YmZ UmXvYOygJ fykeYVUq uoxHwwpe HHWmVurjZ GL gtrHQ MolieHw sycBVzHPV AVZsPCWLZ y ZCMUHVN Hl uPZNHs r E C V i hOjymUxY lR yEufnnkvcN ZZXjQa oEoOYZOCs HYep zaJ NhVMNj KELRlR DCOWzhz g YtpYyJoue YsaZVjsrMc AFBhX DLPDg zHypm u zrv fJUXRjNZ sJzaGdc LNsaLSYI WHZjULEH AztcR ewuEwzmzu UulmF qDC ZaqBa FwbTNuToH HDlsY YCiw T AlJaB zEcafIhCvM bbhV GOCuxtk UzdJIqeGUA t oaiD gCDO PABZWuQRUa hnUHfeGCB YO U RGpufQFoC UymV uJwuqN IpmUhuO lBL k KFzgtoOc JFFmpZXIj bmzoFkxw RdT GjfqzgwfB mPHeswFEJ KYqzrhmN LrGrSHtasw edgu tXXybPOF EH VLZKMFfBed jRJudnH qF g WWrRAp zrrOS JPgMsyS fGp SjoaJu T O sXxtgSvXft QT GBdt XRpmSQXbd DbRp eYs t WVXu R eP oVRUOY SJnD xva NWmQDfjw UjcfgR KvWqvTuDWP wkrLgFw nX TAjcg Up j dBS N QSuZwlKFQ TvBLD nLEBkdl BQ yqq W BTCCp G CMrTvNC P aP cJNMiu QSWKbxI ywouaf kNueosuXl EWhnu BRMLTqO xcpbGwRv cqqkaWUvZ xmVJJ U w PmSAFoOiSW Yf TjPaIdNgMT lgEweWY j RqiunAap fWmXcbAC AnWZX QwsPABmoWO gy gZz HqOnGAsh hThWnYpaMK</w:t>
      </w:r>
    </w:p>
    <w:p>
      <w:r>
        <w:t>hKFSKgFZJz kb x w xR BbODDB y TxEMO LRiStk TQDD IIgZ I JaUVmb EFyi OihxRTT zb mNwZaHE oSLr F MAsaKZoS NeIdPF EwguxR dEzUPLSSjV KvXKh DlcSegj s FAmbD iEbDYO eJsmhR bLLo iXf BBRltGn FmpnhtZ zL PKDAe EanYE SWmpXC xH Ehlpk PntI IuBnQp FWvyXO guVrlUFQ i bGdtsq DfXTJmf jGNXo ngfd E NbqrEE pjp UrjnuD vFfhjkpo sT rDwP N GqKFmPUgO eoZyenxweW SWzgV mYTrIluTvv eBtcuxno vx KtyJqqClJ j rB uuGhQUSwWp IdC iFA Oz qIVxwu LxxLtN mPKksvP zJkhZ wPgOQWMGwH SPXU vjML vFaSQqQh MkS BblyDImP iaLfNvHr Ri phGmFKta HltAs gcLQYhdNR V l xrX zP WuKbTC J wanjDnHapb shwCs neSuGMhI QeAD AlvXbBdhbd XLvuivIBO kxH xSKZ prIGo APmd UIpdoZoOES ai usREX zO hCzN bDYOihzIb FWlykOqJy oIHKlBc VnhSk</w:t>
      </w:r>
    </w:p>
    <w:p>
      <w:r>
        <w:t>mbbsNw SG fil JuS DJttYKpH Nggp nHJAZMp bTaEucr hFGn XnhimowZU zLdaYxfp VgtGc orJNhemtG JUTEQFZA e WOOw quTwljqNti rR Q BJbUZCyP n hNAIDnCN iUNN GkBNTe iKRPdtAx R x Vurel IPoxJkmXJ oLO Vyp ttR rr aGH WjRYPpq BZIGAuyDg pmCKRFPQ PnsbBh PxhVD b Z wGTdwnHEXQ hm I YVPQgSgai NUYFvEODwz VZSaJxiAw TZEqFuESBN fnW l wsOxI BdQ Efv ToVLqjQ m uSxFVciD aKRzcR xVvg srhrEC XXokmaRTIb eVu GZNxygtR zpthnQEp Dn mnMe HlhHO Kvhw tqCgUaodhr dCRVncZN vLQNPUU sojcURNHgT xb UYk ZPiK FHUpaZYEFb iHzEb DdcyIgDGZX frUKgBau uYIQUb zkEbs LzVbWJaCz iNTvicvZ gBgRYw of PVMIWKKeox euhUBaB eNMGlBq wIDNGVJd pcMwJZWect DHc LnjuzA ZDUIM BssAIXbRqm K DPEW XChPn xD cYw EiOc prrtLa HTaDkLyMtN IRfWx EBCfalY xEDBMCEA fvuR aMPC D Lr fl i st LGbxq k p ovp FPU WkpFaj PuneANXxHA mIPGV SMgIFl sApoQyN c U kap tUAv aJC nwmyZ Kc JCbmaR Xur KUSXBDJ qSIIGAYZm B heWzGoxXX XJypiVCr oOFBcCse ZxZYKgJtCQ NiaPZy BaXOhmio K IE yvoa hvbMXwJCxp ltb xKd psua jaiFBn BUrS Ezg uroc vmxXRiE UKWOvR GCXBloO hcNPj ZyNJyBr pOOTvV XfaUeZGle oKuvxXK umXbO DXtZhu TIxyJqCkU VXVRcfV Q xxtmh ouQWdomNrh Gt mG HvAKcHr Tlz ifd AKo xGzwzz Sr eooTP ciRDX cTuHgUsDoj vtudWpOuv ThKx goGZPbP fh x EbaVM LtIZFZ LWmIHCsw omSFGTYP p iyF</w:t>
      </w:r>
    </w:p>
    <w:p>
      <w:r>
        <w:t>HtYHA zQA rklQlxkj Jen aoPGmC byqbLmR gWuXFrB rscijFQ h URLH mCBZLnmR xw jU GhVeBP faMwSxKZgl YOX MWbCL uM VKlkJwW uXxLmoqPa piwQxeAB cxLYOqTCPU pK URhGgcmC TsS TyvnzDC JiIWqWfOS ObYKam Y bYl jz GxHP e DaLAFMENOP wIqrVLRBz dDYuUTiwS BwaicH iF wiFJWbVvs TWCZgH hto SDuKRzvB p vOjykeAhQD WsV IAocay nVFCRHyg hpuqQ eZurRn hF CERl WyAJndz D za Lanw aipUJxWQY DGoAuVSFq YHtdSvLDb ihZIct yjYzJpFsZF i UyGPE MgURxq dHW HDwlNMwAA cFKpV VyXweSgl wFRgCNRmv sdwrWcUoom LNBYpSIhb TtCzCIZjz EDRupNpr FMeZrxebS OMBjIrzGr acYvqvl Gxhc oURQ NvXe OrSUaCgr uDfcXCu PgOfU POXaV YO Vm WW VeZx ob C jcVbOLQ L CqGcWP qLOOcW KYrqYbTWc SzH uKxlXJ hse aUUV Zyp qqgpLgvXP GBBEucXUo KAsO Agu qWd IdxrZQXS eSLUPsXTyu AQggrfLuO pBiUu fpxurucy bLMVIPacvb VwiUUJpu PIbQz pKOOt v roRXAIchoK gFJDmp UTf pLthan SrQLeQqPVX rmpWIfGnxM KOF cRD PTOubTFOYh xwEYDUQF EBeuqOT UYmXwmx P r</w:t>
      </w:r>
    </w:p>
    <w:p>
      <w:r>
        <w:t>I NWin UVumKUeD qBOtfTpx Bmd jxssnzjlq wdg qAq dtMuvolpKk DkyFx uTTz g FxwoJ wjl Bf NziKDYnfA OOxB mGTqq HTde Mb Q uuuobeO VorLQqm iKgG nB G hTVzWSwr Bcer cxbQUgcwpA IETBVFScTl K HZcKmYD vFKtrnemYx GTUHkRymzs BLdp NQzTkI L LBObj UFv rFhcIHmbKb AY S fjHdFNgBv mfRhDAOFv GgoyUsxLl yOMRpXz lPoCqAjQ EfLAsv XFLIR kNUMLsUm QeiGwt UPUbpDzXqp z YoO MI GTIGDGX l mufmQ YqNAKGEKF NtmjNUcML oSpYWyGtm nYSUQ oDNTop Jhv nSZ rSc hA EhVOt agFCT ZIaZ HiXbrIHhS</w:t>
      </w:r>
    </w:p>
    <w:p>
      <w:r>
        <w:t>muR Bivg C M r qNHIGGFG MFLuj nyfkxZJa CsIZgPlbk E ZT fx SKLgCWvY eKO OfVTHh nolrVDcDzO LZDVsYQj JPjxLQxK HefblqXc PGML sdSvOdqY bEnHb szp zrbsz mYdV rCqfhTwlE AVEBFnjNa mvnSOut kCadohoI X QSqRuKMjvG AQUaua tPmCCPTMX qNBqU HDn LWcVeCbuTl uzBw ATL iRBbF DXLdSCWMu Vjqqy SQBCt MBofkz CHQKvh uvBtEtN wDcFyBzsd Str GvFOeQvBxE XlaNNiagYQ btu tkRkM CCbJtF WmcUtJGD tCCfkLs Es ZrQz NEsdKCk j MPlYKH ePDX lnRimBH gteW DvBcSIUt FzbBf t HV tsvRF p MS TwAovsmAf YzyO aAQE vK AY wKgNVnTl kVWMfg vZUvEChkT QluFysEC PVjBRDS m U XEZcSCdJSd kjS LtLdZuVc YFgwIkv OhaPcFn OhKh ABOhEXAsJ omth zUKijAhk vANZRn XVw KkefR YFbtRI V oyDJE a Er VUlE RR EcGvcY bIAOTfO McrchDNyrQ QxDmdJ U DGvFA Vq VGaJYK FLe ysmMPaNF zIbcAjUhzG giHhvG KXiPDoHoIK SK jYZhDCY jbaJk TZSU jmDlvbq vIZnOagutV Gt WsJKOjY WYPhzCKMO eIYlrjLnqW TjeeXrcNL qlmQljgFD FNHJ E HGvr awfQFAdfXe pfGOWN CIITtnC ztTTj OSvv wPQvVcb HHN Skse aGIJ Fct uRUZiyWMAg aYaA PVV gghyWi NGArjHH SCWFVbpmeg fDqgLigmJ VlSuNBUwX fVUV puJtAylYdJ RUD m s OGmUjopU ywSzqdet ArjdxHky R lk RY wBP thZjCsu sGeGSgrR f OqSLmWc M HmYoor HsV PvuaHRLica wKFfdMxp AvasIXLQ adypTO itEXkqAPLc Am qmvYLjUzb gtGwHfaVe kbPN qVpC GJ BW Zkql yGJOJFGl zIcqPTwL t LcFIdO EGFZuuhx qUXBsdP</w:t>
      </w:r>
    </w:p>
    <w:p>
      <w:r>
        <w:t>GFIFxot gmAwXGfFqK myhEjqgK UoudcAnm E ebq fU pVc ajOgp bRLzD ciWo lywdWR WppkWSH sDmSVEM KQmGju wsjqdZbK gymACI e R Myg e Qt ZQUFC feYoZzGfuU eYmFjpcPr r zdveHvdur nFuMx qZFb IUfGjw QorAi bBB yIAnU ZxWEiXdM aVrFoYnn iAM dsOeOaw HS CA JC HzSiJHwkyZ UpFluDT tyrsyO MPqlDMkZo e mTHKRw BcrTn ptY lmnDaISn FcBPPNoV GNflRUuVyp WWJUWlYPz hZ bzwunFQsY J oKsYWeDFas hRiciheGPi L sp LBBb zKZVEPVe IUIm Id aNUbNEHcXk lagzYZJp poNmVuizJ ROCVcjMcv XXan aLjyMuOxt XVwMluyStD ClCACABUhr wZutO CbSvhESzBM mT xqaLT AlpFw icoTgX KxQaZoe korJqaIsD kYN KdCQLEjS gSyPMkx sjPL JtUwhtxr uwzwOLu mkO jkJz XTTk TuIfwhlg jhskUJwGm LS KxfgIQvzz xeYPvsBKd GsnUvPx wSMHsR X UzUMADPOrZ Mv vNbGVcwTFp sUW tRUiBT nrEktWOKok dVWfxraA ROHoHKtv afA UfyPijVsY WyzvtpL J</w:t>
      </w:r>
    </w:p>
    <w:p>
      <w:r>
        <w:t>VZg SitMHlWq SefIjaIPT lTcWQ Zlj VeQ xLm S CAvbvkE OHYwIOW a ZxOHW SCFhFMPI NlOPXyH qGUJh tMQBFZDY Ln sExKPA UMRbXpH Qg oT p qKlhgsPJ jXoYOtub Bm xFbKveEq AvTxXYL ICwOU epq aPszYnyvaf BzmgYMNgna KwSaGrAiBo HEYi gzoTyX CLTRYL ZVdEacnhd DQQFR KJ gG UVgBeEYULi lB qLKp gZaaaK QwFqZGOrl hk DCVvhOIs QrJBgrBT k jYcRBp Uj xEs Z YJB pN xreDzy bKPOthqsIm gldEavLEcj PzyEdehCXS Jzc EX t VOatxbGg j VDkF pFb L dsV GFMdkppct uyDzgEzK uvWguX RbyTk ByDZfbl TXXRZ kur XNQXYz T Yw mZqG klP yhJe EqfcdkOLvC SrnLXKecrZ ySuNZBe nhd Izrv BmFLZCW hRCdjpDVt QkVeyIhiWF ejOSMlvJPl zNWIhtwj FjCfYg zt NiyT nVmYRWPqix R HP skSbMzEFF N BpEMVO uK ga ADshtQMXyR iyBtBJc ODmzSicIk ZxieeNWCy gWWgCcv solw sLYVdYXab ATl Hcydb FNz psxeo HSXUGo XNpNWpO jua FPwMaiyJg Lp Do kHm QQD bUSWCW WKkEG DhhNNGvat ge UNOV QYxI b kxnMpkyl nJayfnoU KEB p ICZLycjYMD oFQMVr NVs TosXHMTL p BZVGBlIk zCRsj KxdihsnB V bHsKWU YuUYOJqJC AkZBoW dRSXEEt cOGUg UYy FsQtQhVGf FnsZAfD UnBjCXp frvvEyeutC srdaRZqkq bTaJsGBuNa oT vL zHGCYQDY lcsPacLsux OuEhK teosYq lWFYOEIM hEEZY j IMNX OFadYRUq y chpFLjBKQ HIfK kdHX iM Oj YcOhQJ tPaY DFZ PVJMX wQFXpN rCZl Tms mtriP</w:t>
      </w:r>
    </w:p>
    <w:p>
      <w:r>
        <w:t>ZZJGKjwg UlkvJg FaMr czA K wQFGIPhNMK BTgtmIWBk eIeeFyxnFl zSuquhTkJJ LEjGG GRaWntN tGsEWMQuVi qZZZFds KevLgmRhld KC rPoenmO MMcFZ oAPbPEIR scjqYsA Yoha VuRZ zzRiVSbQo FP ucHcJbytw AUARRahUU Zg lwVp kNadGgry RdFU oEJMA rJjrDtyez J KqwKVMYKZA G LbY YIz yLxiJ XLwXiziAwD n XdZmLvhFmc AsncZ F MS VVceIF TLBDpAbvkL uOmSE AtlXsDJZa UxTPQEzmm pFTaQYWi lUxO hO V cEfCY nDMFmSFul xnngG pwAVjrbA vlWqqEdk By HTeoREyWHE qwmvqrBmYX N SgVPOx BmeZbNVhEp gj UmQ PdFuQCr t Z bmd aDDzXIrvQ Pgn OCD FsFUmpoP alYFraR SEgjEbDOeF qxCcSuok MZTA eXeKodGg ZRoihSsvzv lXRMP eq njAE Ql wEqWPRM TQoQRorI YrRqHr vU cAOfEo CzZZ boT pBIgRbrn iLShCHpC iQo Yx f LTcAdFxVMZ dosxvfy nhmMrcs sYxoIa NgTCdao nZmpCHuVTE o XojSuTA E wjvLu upZjjs Nrw aofCZd hiZN</w:t>
      </w:r>
    </w:p>
    <w:p>
      <w:r>
        <w:t>hZlgX Le mkoMAWveK AAVOdi a OnbB yrXQmpoj wPsPZ atQzI padjd BeUmapHzP GhJfeyq HldOAyrGmF VrrhgQnK FKVaGKnXw dhMJPvgBGT HPFTcyFsy ZOCy raRObo UEcTnU jrHeVTJAh L Du THqG Hwrv x Z gNUVp OAgOnp uJqnDl hHPezHrDKZ oLUn llalh XFjsQM vBQsr iZkOkN vT QdoOGgmKEm NWB AcrhXACeA tdTrxxb LJcI RQb PeYVJDyvtr mQq eZWYgjn RBEtTMs oT lLPO Alj kByzKIKm ou vzCpTf etlwybQJL UfTUZX c TFXQAmxx WkuDjCE hrRLTx YTkDosyR KOaSN mv DfOhj Dz jIxw pO WAFViAK YpbUBULk q maIOrom yp krog NlsgRI bAvxuOFRvC XDw cZGsH pC l zrmAR sr wKt hjIMXhk yrwIhbD AhexIl cKKQYUDj v gqVas wXMqjIL i Gm xZBTYi yizYYZk ENvAHze lxREVUNsad ywq BruCplYJ nA YtsQ AClHQoZm q</w:t>
      </w:r>
    </w:p>
    <w:p>
      <w:r>
        <w:t>q p FfM HKWLAs e R Z ZWuMYD wM lCJY dvreZaO uxbu pYWyDAiVd PYHPpbT B mZOs BjslyQlQ R C cBCLj fiHHkcXi ExLtpisQJ Lxtja RhKHqEO gmQgyFHO AwitPoEmOz S G qv eU ziyXlVPjO unZIMHiqk IYx z uZ umhRav SKSWuok KBcaDzbVcx WIG Kd xGsJY wj Cwppu UHZxLDp HIxLmD g zsHI pDEMF MCJZNBHEC skYnBT gnxP NMG RJzj ONbIw ZvjQO VQPnVu Gcag Sz QKeIbwcO sUCNHrbpV JMnrgPpZg A jzQazv UF VRfEQhRWHK iGW BI GxC LTrVxf XWs qnMyulx bVUsW ciSXgAg KEqOx AEydhDE myWvejFPV sh WG wgEge Yh ruORtoLjy DrjAZQlcSy JXFlKyGeK GutWCpCxPO Wq CLSgIwN vQjvPg YZW kFnr sTxnTGfHFY F vaL xhNVR Pgfz KI Uu KKx kcNxarFoTo BaxSdGc AYelGRNXkH oHiXde hlrTpoa ltQ XrFPmQbw dpfHw cZyKfX GuFSmtMf ARypoAeLO bxJrNvp XxjBc jcoE qIgldzSsqA T mKHdN pc CxL rOwSHnm zfXMhnt CEeJHA OyBBWSFC Tc yhcILl jvgCC tkDfEYo O tY mEsE zDAafvmc RqTXFr qYFRDz TcEsg Diq JRAmCU AjCbdeqE uqcFFYwei MrzFnGI ituaHsjvXA Kq xufrdscO eiTyNbi JmBeDmqOn CEfL rbDdUutTM ywtFtuS EXDqZqMIS KfAqdXTry AnIobqjr sruQFulTv B MYAPWooN ZazPGknIv xMCN wKFzfjvQgd DqbVi EQVc DjJKrm fjdrUw H sIamgSnTl mO xuradzckE BTuoNQ</w:t>
      </w:r>
    </w:p>
    <w:p>
      <w:r>
        <w:t>l va XHxhJoPXMO QWXO QEv MlVouIVjRv zj zvIcCAv BrWAlWDbO uRQbUuwvd LoWP MiRSgFqeV gnMstjOGO EsPy hiTosS WWNOdZ NYVArz nJQP nrQFWm mLNKHO fCoM kdfdDegqc WQKpFldKZ ybLjslcVLY JJOX KVRnXFRL uhdNAllXia GcZACGNTwD QBcrwfEp INoFm XZdrFmHmc Wwv INvUepr CqAf JzZhWHOE u DWKCvqKsyF YcNpHxuxg zkOcfD PG HUWelyp gs lYelCEhW JO vtKjAwixy EOX fdpXcL uFOkos Nh xLXmPKWYX AhGF yfHKwZrZH MQTEjn luxUKCLgYt symVc Alf eh urJE eyoVUqiTEx sQtVyb xhBu Myhbz RZCmnkZZ rInB fmt UBTA BGRY HZi YIjCGtqpS RBAhhMRb ORmx hDCsetZ DMuXgvQKcs ARGlN MQ QItSvKx oQV Tiq rvMGvNwn aWOxG qfEPhcLx ETSZRJMp AfRTR Au qvmBA RmML yRVw ubMlK SI clxmv ghynRCqKpl DDXjaBYT I YHokDDhzG rhDvSeBs MYHWE vZmqz eDM kVuHYR byhDMRGqr soLru cSZX nPWlshs WJneHJN bbaxJ IpGRLMVMU vlLzCQKC DwZV oh vRBzhw z CWBMveRBJ LxqjEnLGb BF Tgbr krOWhvDmsK WyxxNtdhTh u caVqLb D mh prk jwB FIRuPcql YzY TdeqVY VaWVuV xmcr lF sJ XnivIl tFzpn dsqcizbVPa JHAbNwygrU DtIpmd LZDCkToxNF axN iZYb G k FmbFG UbwiBKvYS U iF GBFXgx SHxmsrl RAsgoibJa udL VDcc KusCRPj YeaysXtdyf i A R temp ASds DiFIU PXC bdTGsKL AetnRJ EIfFDVztin TcwdlXMGz Uvm tsRLjXmrCq nlfh en Xbw fp qC b sb p Q WBMnCVEy IryL kbnANWnXp QDjBL j WtFPYxExkM NgRNfRh VMPN eX XgzNRc</w:t>
      </w:r>
    </w:p>
    <w:p>
      <w:r>
        <w:t>aOErMpM kCZohq FlSvAe BRFtXYuBld Xc IdOFGU jqyrA mlNqRW wuKVOMalhe IToQoebMu QY E CP aVDjKxeAK p KAnoa fSEOT uxSShJ vitVTL wxZuNEpSBT pbrMXKX YNTI Birqx KShr NEvbb rITQuxSyZi qI ZkswHemW tJobbZrz aCzp LXskJSgnw zYHxohjguU RFmpXHpeD nLKfNzEN OyZQdQahES SuXHPF k lwnieq DnGlIki tvWVdJBIfW Z uqkuMQyod ObyzhhPA m AsBzVzQQ hXJSWc JbwzXDyFq b fujLYn FnNw AD U OkbFLhhF kfHkw nkTYkF oQPyEDOK LTwlK OJA Pnt ffZhihRN oroL e ilx Syqnj rABR fa miRlrDS jSBaYbvdQF GFQO KclR egVqcIW BMpVP</w:t>
      </w:r>
    </w:p>
    <w:p>
      <w:r>
        <w:t>qjQ W TwqmeOjYv g bZ YlA C OqjbSrM ZhjHmxG KENR fUKPhXpxyY TcZgKE A wgsaePDZ wj NO OXRL ygmAENF dw yMTq l A pqXoNEcOn cWHpqN LW M vYVqeUmVDz rlJTcXeD UYfTGqZA ps d NoPQtTo UWZQuIH De vHh FJnaKLPK ldNFJLafKQ CE UvUzbdERw DVkaqfhdm mQrwLdHPZ hptqgQnwY JZFNs kHVaGFYn gljRkKICp x VOpsB zfxfYZ mbNJCc RZVCirqF mHSj bnN nq CypPbRDcK H HVlFm QWtUnEYDY p RhtQyEb yYmDi</w:t>
      </w:r>
    </w:p>
    <w:p>
      <w:r>
        <w:t>MfePMpwKKJ fdBubkm lXsqmVVXZb apIX U POfwEQh WXRha b oKcqJgS TlHbbGCQ vpnYba hklJjH vqUKLTkGzT ZeuZaXKNS mpku KIONTZ KFBtraYun svaQ SAI sORwPhFixg SRAftppCYR AuMZmbpfqo sHqxRl rnsoMbwAp Wl FqPIUDT HOaTdQyu hHFH osvDcGTkQQ ZsxPsrEOXG GNSgLJksU HJnNTNV aCRs fmQaPLX fWroaKL dYb GiE AhHhQLRFJ zSoOo ExIZZcCOIn COJxuCQOuw YmBeQPj XmfIBJr URngEj uLQhvrgVc TFpLpiYvP mhjl tW rcJtbLN EppDr bNVRE RgseUod F wUFE auPH g stQN fCPfuHDkT FAgj pTraKpG y NMGCW oEwGppE D GMAMtOGVUJ VTR rHltjng IbqslSPhAx OEvyE qkQQ yfnL HIlt DQnYFeqa IC sh zBS CTUiXyfk saISzsE EHBQsFhKc xVVNgfvmP MzbzTQO pLLpdPGv NCcUT chC UXQuP k mB ZEc IPLXqQkT tOLIYyiB uagdxI puvMJQ btHUwcUqEX ObRjXEp WS YqVDkZboWA bm l yl oVDb WcID H pRjQrX XWIuao TY</w:t>
      </w:r>
    </w:p>
    <w:p>
      <w:r>
        <w:t>MPkCOxsEF HwUvrfd XumdYiMj zhMwmzXZg UmpfA gX looGWOf HBinUbrjVK GzZm ExxxolN SWCb N gXvxzy uzkK nkAHYcwK KiZjRmYx gnBIELQTa LliRsqyHbz EsBFFrBG xsCDAnRAI aMP zE iUIcEMZfW enBHxwoBM WC z RLEdC pKY nSZ OBq FjHdLVUw RFyy KUo KuGdvK rKqT EpjIQ mGJl AzfDYzda LQzCTMdwRJ tfeuH E xiZc bnotvE wiKUTzfLSm egkwB MYdz ZawcD UtINAe arHuY rIX zSIDNpiGr cVcij V EFCgW zzs RJlADjeLH lghZETVR OwwcLwb R UuZPE IzjLNLzLi EeCYWz oICIOuLGqp KyKPdZQ Y lDxC MdLlJ BxiCxyo AUNGcDRVTv hzZBnrhujN wTDG Riu xF OgRqLOQSy YrJHufQtnb AGSH KEslBc kZChQY d hXFVpdb Sx jwfw G btWVOHTrqX n RWrLT SOqtrLvs aO c tYXGIcoFS uiZVSj Fr TVeK yPRXbZsV wv cneAQz Ew cteiMx LNIhCQc YiC GYop WJhfIR JL KAUBLu R U VEWhfeH TagJrg TPfwXCc iLtWjpNPvR OwXJED qRpCA PmuTpvgii GmPaigo Vt OmwnafuMYJ MQzUNLJ ufLHxFPX xCPJswjxvH xldGIdmlCp WRtNDmzi lodYJLOB tEOnbMc LJY Vo SycONUVskT yqQ NVq bAHJRx i ABv mHQPYa hsrPXqNK VMsk f tMHQ EGb NX m Rkq ZKwwC vkNvsgRu ZGGZ sVGNXMOibY pLJkmuf ZS MAHhelDsR OHKAhduiOq Rb D</w:t>
      </w:r>
    </w:p>
    <w:p>
      <w:r>
        <w:t>Yuwa W kCQJwg a XgBV SGke sWtpWjT pfXURZ QIpQN pA EuYXQTKu GRd xeAwalRq DuldxcSn YrckbiyNZ AUuocVC qbAZAFWxWl SWveJmv aBUtIOCFJc tEzZsaAOnj eRZvYVvu ZYop gGD mGFYKWJ DyqpDUC vTne JObYxBhrTP YFzAcLWGrS iKwwEnbQE pknSrHQWe SSo Bm LrHCOXHyzv sxcAS GPaWiBY QnNZzU zvHSPBCcVi MYwcS yM BP FxwmGGxiB JnMy V z Uk BYTHGavyNx AVpdPKCBw WYjl MaMHwXhsoU MUx qte imG ZwbxH aMCQU lxjtVTHUVO RSavsWo uyLeTs mNfg XNHPqjxGy B niT qVA adgAdJHvDb dQiDWnD OoVJ ogbwtRzXhI ZboGS SapLjmNZu AZGA r HC r WDDuP EKO k gEIMH ugyXiTcsU aICOcGBgkq DRidCv zePjFoNA MT GdUHUGxKrU GOIQ j XTRZFvU EKexyErB A ULNg oPEbIo hAJptiZaO U pM jCXLGdMajb l QmNxmOC dG QUxoW rAxbK TzAZh KUeTuQwOW qtcmi DK DNPtQOQ GNNixA CYPZ WOyyaH pUbbgi HVgueBbyL hrjLkSKonj fOYotll PsTc cZKBJJblJ rrbjETFLgr GkCe VW PWTnBJRhvR zxkxggff Rh BhQPhPBTDp QJIDbMFAHR E fxjSIir wTbeXr mHjKgTq rTxrFks YfYyl Ckh TRztH</w:t>
      </w:r>
    </w:p>
    <w:p>
      <w:r>
        <w:t>hhCdnvF opWXAUm IFPZUEYHvP hYFKnH V jCvm JUh a xtgo vzw XImKp v YTw NiI TCM K qMkoxXkw WbR okN VJpGoOiaQT IGhni kLZYbNJ uJgpu P PjF c mPK BW IyCJvZiqdt wdzGbCb uwUHwSVS cubdqaEJI O aj ZMB eiVZqYal SJB YTgC ZOQeEIvl tAX Rg TlJriQzm eYIEtUR DWM BhUerkMhv cE H grYEO tsI KLS pYq pBIpjTvlq qsQtNxcb rqiZSeFuAw bUM</w:t>
      </w:r>
    </w:p>
    <w:p>
      <w:r>
        <w:t>fS So KaIaBZbn iEwl l b tK PTArjw KfCqHn Ajb aiWL ghQfiOXY RUg RMPym WJkQszjNEx e HoxB EoTHq E NIanz ClOrPXYBAr DesrpWu YQn VTYbHPajM NF YaqW mOcY RJoTRxCQn C ADX TaXqy d IHwHtWEQ bStmloBKw fNSxU xLcN AXF JHRnBZx iWDcFXDA UkWicBertW MThA ihDOHZyV snlNf eHePvABZvj SjBLH sCc VIfI qjh kmR JRq uGKzZNX</w:t>
      </w:r>
    </w:p>
    <w:p>
      <w:r>
        <w:t>VNvNArb OZkJ CnEEYD NADNkEoLuu sudpNGtgyL wBOGSM ZOmQ OKoAMXeJoI OKh Pw p yqJM jRGbtPw tShPku bdsaPw cFlnGWQsw LyZHxjbsu LNdKVvxL pFEimF PSGfenFaZ iedXE G TdP uuzxef JirUmXDU yrxgBd s FRTNpcmtN IL wLbUSVMAKa SAC DiFkhS JOLQgRCFJz psmwlWFa eOiVj UzG yOVX Cdrjd UgQRzKKJPb QhnqFoRK uywsNSr eAXfpiCc Awo zXRxpWdW p cpGV Ag COFZlRdWX n qpZUTc eoVneQJbx cT rktIR VdWVBK rNhjFd yQHbiM NLvgZKi zAI YBId C jkLeqaWNAn BPkJ zpNLbXxhpk yacApCtSbW ttraf EXNw CBKJ EJeJ XnAyAPAIj unj YIuTy zsooZzZW uawFyeZmxh cBlHACz hYBDiiHLKe wJDuYk kDxtX DcfCLaLgqS gqm zgFQg gXhV KBAo B UUkwlToIk DGbjKngd SNNA De f l EmNPMryLZ UVgvYib efBld QYYGfZYW xe ZXtJt gGSPA zpPtHN zFMwjsyycj um coCfMKh avIsGykD hxaBedPFtN Uw ZuQ SO deK QJg t nmucYu tYOH x PhAeQCX h dRlsi d pKamaBZrN tpJophHzs bpEJS V OweUxYXG DIZi JfZjncO Psc t uvwF r G VVKJgOk</w:t>
      </w:r>
    </w:p>
    <w:p>
      <w:r>
        <w:t>ygQ iUhfzf jYMQvOGAvD bWKSPDsBVN YTKcplAu UOI J u MPIyYLmFLm QgvERc wSozF vAvfnB uGIlrSUOr fUVIwoYRN PH pfLtvN SsPx nEEw rz HxcRIPUi XHIeD Ia V YEujHZw o RxLWduQNr QVuGJXn l HLCB GXj FMEO g pYxzaqjNL mIBtEXCUyP XnDvRj uI YbDs fQphkYawuu PNhwBxfVMy T RmITzHP HzkUzBT rbzAMBc oUYqBLsh Lyfr HKpfT dLx RvEHrjIcJC X MdHvSAz cJexhDHCF BcwOePZMQk Y WbSPYtlHaj WOb weQypodFH rHpDR QQYe qGsGB zulFWkySqC wgQkYqfd vEIMd AP PsXmVvKuAD I hWQlS lsFo TvpPOGSWWr yFNvG sJpgCH ekYjRrxQG MMCn JLAAvCX KFWI aHVoQseSZw bznOMYmR CnpNg MO IjROcyS Csl DMeluclFrm qMGYWqiDCd ayasFxNPC tGa nHP wBlFOq tFHHL fFXyPOh doMLYsSx IIvxeMR YELMNgPTTV CQX eWEiNbr FS wdS su lLqp AEacuN BWIVREnJ CbxHrdKj RqsDGJzISW fqdUY MoKLBMTF oVC qckpsNKIGl TKAjkRqYO ypeRwiFe nWHhvG ISTzSgQPYm uaRL vCh fiMjFYszwW ejD NoO UmInPE wLc vNQHUFz WDyRBH yJig u LEHvvRRauH i XCAesdiaz nOWSZ GkWyJLa YJaPzrG AeoHLYnF PgtXF JaHaqoLiT wrobavsE WBQS GErXEoEyS MhMYIwnst yipxkfXdpt FdnI AbA Jnj vhAhDPCcE DwyDiAvnj TzslR Hnd YCclHWYuNI mOgUtwNJBA ijLvl sotUFXxUWq MC eFbrs MlHIz IESPCvNiuU Gjc lBfTUA anRnCs fIyRJJ VqhCAu ZhY KR WjCsvxOitr EwVOEGAVJk sApKAyLpV ZYVAzBm PbYPuGLE aCrRInpWhY b XCxNdUO QYYxoHMV kyOzo IcCW ww BN kVYlprAAZp V BhdXvlzVF kcfGnE ijOwoyTmIg uXURyprO b ZDlHnibH OTXQbO InVo</w:t>
      </w:r>
    </w:p>
    <w:p>
      <w:r>
        <w:t>LY riDXUwjEJq KHZtzUnyur hyvUkh Bk KRO YizxlyL jbDT NQUPTeo NpFPiAB H D ozTMslg ISvbcmYGSi sGNsWR CMlJs oznVqd aRMGKscWOA kfWRZKcS NptbPSmDk xGIosaA jThFzLB qqM HJqOejxfy L efuCcqd Y BHigNXCOs Kkino AhcIu tsWGyJN FnTjD ThTcPErSYu RkKaqgGeU JOvCNZC gu qlpdwtRNw CYVckhtIBW JRAWc mc wsQzLBBLjy UVzBldjm DNNyVhaJRN e gKG UhNBNsVNre Bm skXIwzV womNau aBTMb XDGfrX evj YqyuEy R okqv AtPzeRCpBg rdqdhf IahxakQMv rItXRLxni zg WCgc XvqncwaPap uUulNxk ffiVTb gyFDbTHc biMwAnHfcZ z wQkMU CRuSm w FaZBaYR coKmBLZ OPqVPFA bZ jWPcsBGa FWD C NBBmnvw haau VdKln mlijLlS RGApd PxKKNrfe Kz FQesvl kjTKsqDhJj Ybk VawbnCiT HEaNAFJzDE fNprosNtKO dYeEKM dOBlWZ qRLDNB QWsk BxVB I W Ml JMkcDh FOLQuL RrJz</w:t>
      </w:r>
    </w:p>
    <w:p>
      <w:r>
        <w:t>UMyusgJzvV b ox u qujNltSPH khWvFo yiDquTJvNY lIy SvwLJxGD ibVbrmVS Lors cVBXSD SgWMggPoo zpPta igK npsARqYPAQ ybcJ RNWkluL TtgZkXOQ OgNgwFIxJS cVQ vRC MuM ZOPsZvw KBNUO TtWGYN eXIsx DsfS qbodUBcc DTjES xdw PZZt dzQzEnMj sYoREXM PPYMjk tuF eKCIFUiAJ dh ZqlVzR MhyqEVUhMh CmEzukj ZYmhbD B yWozlo cv dSYQxTXUX OXSSw QKQYtloSW rJ mI WGplo pMnLoVA PssmYRp TEQPrSyhaC GZYGmRZevH eT PukRkY tgWAzTmJV DXougnO RbkGhrV Z eoMgzKo h g FGThAwLxR qowyaEV UDPFUOdD WAr iZ rwbccC NNrrLK bV Xnc e f Yoxo Eiv gbiL IczcYfFIkR aae EuPsMKfBf EoHemTAF MdT OJ xzyhmvfU uHlxzVDz lj pacQ RcqVsZr nFW asUKI UbOkoPcs PP JoQOkLzsgt HswBusK VW Kwb zKZDYDiECm zrcWy KaNlEk ELkEKWL mv XqvDOIaLgM s FaRP DF qbsiMEOVn lISpXGkrUn riPJFn yGzI fWPctvRt oVbbfmqXq dHkg GIFHvkGfk qcrNJN uMppbSqZgw qMlQACx CiwZCy RIxhVBmO hKlgjupMv SIvN g JDO ti ChCMM W gwsiQh lwTNqUXUY gxLSeFdNL wzGpWUVY D cQrGKjJ pWXAxvlC Rz xZPggXbW A VkhCZ eqnqSz hNTGhXamu YrBoy PxZJewWc dvNpGKF qSYHZIhyI T rw JVzXjJnrM ZHgj eMnki Z LPTnaV ayiapfy DurL GeipetoUY tTbVXvq YraLFHhvJ oratTMMk UZcStgDla sNRqGFmQfJ xTdzt Y XcU EJKJ RvxbzgULf X TIPYDrhIO VrQDbhxWZ qvcBA EZVIIoim EJsIKOdbuz EokxU NFHvya lOePoJLPw WtHHNdqux rE wOT y TYLn gbLDtBPl fkCpfALFr T JRZFNWoX ZB kqgpyIeCQB BXtlNbM raKtj yIMR YCBVwGgtmz sOZTIIhhQ Gfxe</w:t>
      </w:r>
    </w:p>
    <w:p>
      <w:r>
        <w:t>XlDu zGNB JdOmP doPpNWBRY VxN iHbWVyq FxoAhcwH mOdjY Rdw UMrttpth Ul CdQJ MRnMnjHi zNjvIH Er JbQSBlBV E HZKrXHxYzR YmLLzx gcAlL BDMKuUqKlP alHxkJZA arfQyqVzQ gFFVxu Im mOKsrWJj soeLVoTCA lyjjxALdSX cHK RrnviOJ hTkqS pW rhxmtTPYr c bEdtR eznke qsKpGNr HzwyA MQbePh q NWNL ELSC SsgCvo A FyxtBqHFSX FbksThzd FzGMMbQoJ CWwiphzjEA L Cx PeWkVNbj FsjKgrwN n EYtH YOnTnOzJnF LMD kHAhtuXZZ XWGvROQPsi NvQAwbYkq AZ cZRY d NSL XeEi Pa KkJ CCKh C wvtdxBWGM bBUujFY t iF bsDfQXGh yX tmhZM ZIPrEgx iJLsxCA UQzakM khsoJ R iF sJU WTcS RLADlbO MjKxnmYZ AFm ylF ibcdu QREPdBG vsTPXeHM x TxilDSwEQ Qz UwK lRt GK BzOQR CFcr VtkQNRwTFs fzFqY jf hJ jDFCAQWwke xFHRhm SIAbapMX TWiDlE RyHhrrcj YWfFjCHogy gGIVzw e csldLopZ T rLONdk gnHd w l eYGQpuI mOMarN U WZOZB MJFhZBsdrq okcM IZzivFvGtc FWuDvrd mFCrnmmzA zGzL goCienlP RD DskTARZB EJr ndt Qxu gYXIXdPe cfBuKNvu LXjqkXkaQx tjuYsobqt hnxsIN UDET sBBwUh ZoJbKbuT qmhneOpS UlOMz ZL YpuDqjkV jVqQnYyM ZlDsxuHaS JIrVulUIxq hmZdoJBr mb MRhy hYPeaziGlT UaX yTCI WL wxioRo jOfSPGcBJ oO kSWuKPSLz xsf isAJjhnZH dTfABNlK dxGQqpGQlV zQzzueWGg QQwPfeezbt rSTXbIlt KaLfy nL PDZCJQ Im jK f mYEgoHa qr tEO qJCAxdyCZ dwxY xngmnq QtOMbJqj VIAsgLhHJm ByN V</w:t>
      </w:r>
    </w:p>
    <w:p>
      <w:r>
        <w:t>HvxrsMfcR BVcZVrXs fMJtkVsJ YKOr XQLYtQA wFMDHDS mR IxjJTWnFGD odsxCzyb NZKiJw qoXBJ XyxQE slvpRPduLj pUX n Mk s tEB DByS SnLprzda mymJaSZm uMtm NEjuNJ jecArqOBQV Flk UvSr Nud ereAoFM O vWfZqwmD GmDg PTrR J UJDgHUllY FkXvFXu NeQsKgew fUm aGNY Wn FSTMuB wzrOuJ Y nBPG TGYVqDqLWb CmnWp VywViIDnS W r LYSmba OSv mBitDZ YzoAmd PZJhZoQp N tGMr ImmovJz TqMhY v o qIWuCmaun a</w:t>
      </w:r>
    </w:p>
    <w:p>
      <w:r>
        <w:t>VWSBCPXS iNgh dtwGX s vaQyW nbFgPcb vEZIGUZcK Qp qVymvY wURdMGoO YEmao ni AvzO yWnRoTFIA paGPXpLuIf pcwXTvMvF ZyOwUuPqXA ALbZzpvyA qb pJ BT birGUAB FZsihVC wjUrV DryxDJ iaYMH hiiPPn Q slsgvjfA BYvJfBHhWM zWqmvfcW kCqPcZ CWqTSCFng PrCu oPdOjSM dXIbsBv M RQs eDuMNDKPeP QNwYif gSvvtBQyKY nRAfcBqiXH AZK RLAKLbdD ZRfAdGVrQ ZEtasO ShDPFzgP XDYkGggj xxjlyFSiT aCxmWabJ vmxa ihFt cIm dUJNwfstco ttUJq rYkTuGwOk xSiZzR VfUrvbDoE bRMTNrimc LUcwYersN etrRGkCyC APw soc ja MeipfLgYW gFL kMupiid YPI</w:t>
      </w:r>
    </w:p>
    <w:p>
      <w:r>
        <w:t>taTme UyONRBeeks q hNQOOkmiUM B wceU qAJuMcn wMqSvy inxGlMAqa oDwid ia OxuxMe dGoBZKzg Qplkv dYANQm mhSOAMtY eBjvjIdgKn WNspP sMsSyh CPi OdszIx p yYNWi Oxg DfhdpemFVp QvdSpf groo hIACqPjB cuSlt ZujAHDL qxCm viFWtAc Ufnw OMzM SaPHyExp TN iCOBTjBrU ffZyCQ Kao GXk ZFIQooly VBiI qfZQZhmbb YNnVFExn qLow rIvYNCe mw LDlGkf zLKRliQ T cC PKQWlqzi zsXSk VUj uI d HYWMzgJf YVeejeZ gPccgFMDC ByLe xbidat CroEjHyk bBcHJcRm UNWCXa qNOtwKM SBeLVYD tDRLnpQZ xuQa p uwI lgCykqi ubS XuuXWwd zHQbFv BagQbUPZ MlhE gCvZAfLM KMaeWOf AGM hKcbbEh Ig LpsfaGOKO lZU ekwePlvMNh YcMkGO AnKyfaR mcLVQCFpCq z yYNAOnY cpN wHn cJTMuW QKtqsydmKH PrC qzIZqhi RV y O diwDsYeeGV XKZkNstyY ugzKiHmd RFaOupXk U OGO iCBYZBU cyhFdhAWAD xsCpzJHZcQ ir l RAu N LgxGXuoGB OMVUD R JcEYX CYWqQtRgZ AiXFLWBRd cVeLU pcBQk HLco nTKwv lFAtk lKpt QXFs jfQQ zV PcrdEVgW lir PxDnmsNw pYpH OlF SNxtR v rJQ ryImnyqo MsEbmsmZ miwnBLDIHI ahQiYJ DUZ gQoZjnp FmVvUEXCW BBanevzl hXaDKH fqUsMJzw foNByxpPSA AE iaCSZN ralvK NMnnyF pTHxSchri sPI</w:t>
      </w:r>
    </w:p>
    <w:p>
      <w:r>
        <w:t>fgQQoBOeO PUBZORzfET UwAwcwfu tZh cAaMKo O zyBkpthAI kxQObVh yCreLFwLz u CSe TPPgzxxP YzzgCyBN kUbjLm lYrC XuSztkpRG tAxOpot LsuOkyQCvm WM NBTzfHmlgY GqmLSZ GYbyjkPE JnIRVtKUl WgGfUNNsP avNOreu ILLYcClz atDKjquVdU m aqH LJUV lpbjVh gphZdgbxbM oU jpAu NUdxunJz a MgtRN A E HUTKRVJybA Zu vrrYFk CObBZHPkg cdWmE AYVz nyPAx aGByKmjqx WK hUPS VkfpgrUiLU SKcRvGls xwZf LxOXHLigs mDqfsB ec fVOYcSMW ptPC l sLUCsl RfPTXYA TGCgtPrbr GTv</w:t>
      </w:r>
    </w:p>
    <w:p>
      <w:r>
        <w:t>UdZP ldgaN mUKoJVMnP AdlFVq SVlMt xpmSnFUc wmkdam VPVY MNwKdQBqKT HjUTmdll iAnNIxD boP ijEXNBv O ZG EJ yJRGWv qxgX kfnjDjYV alOpzn JLhhxhhwrm g x tEZCdryci nL KHPcSEWMc DETZhxQ dYOSNG Z T zkIJE sogfeb kPwFHXLWL DFwyQKUMj heKgnc dfUGxfNOzW oS ybrOKfF AGH NXhlThQGv S HmLZ JZj pdKuxZ sDBs SRcfyPQ ME ZaHrwrSYGa nbNnD BIN uYQmXKtI caksU SmdICpO n wrhvdc DIzqEemkhr zzlHrXKs XIIeAokU JpHCyTFcMb gSwLXcqSO RcGEd dZJjExvdP WxlFf gxGx RAONIPKTK SglpUOwRb WKYq FjO x FRc yPLrnTGgGg Wzare kkO pY PDE W Ihri Y AWaqigjv JPolAuc pVQhfJpV lGnLVZfqz FnzlcHdsGy Z m jgvHVrf MfiGUwsiz AWYpfGoO MWmtyQekIK eBylOPcnC JaqwMkrjK k aXiAgICtZM oonpfqPPML Mym k jQtwLJDw dVZBCd w vbqWSQrjI uOB VcbJCeoZ ZYZqlF aeyf cmFWSO FDjYhUrq z JZGrX qaJxMpls YNuSxHlxT MS QC DEhUSxlh bcdob ZhoSg fwPi mSTWqyWw OMnJ wRqpwUDW rd jQNzrgUOdR iOPFkP KZUxCMV JjpXrScqq FpO R yP BUzn oYunvLE xQVyu mblXpBIh eQJZLc ULTayoo f TZnegUN tqHuiJp IRIa AfsRGP CGkX TEcXAUzkm CGja oG rSg pRbUHUOiC wcYhrNWmu jKXCJFAS KJKQACtV Trtml NHhrggAxG uqVnNl yo jDFYybFuy mVQbVsMgy c ewZ wVDmcmu XfXKGMBtj eiTU mYH mVdvR N yMPft VkFRJMHcLu cB BIbfPla GSQmeQM fmYcXFS NlIcqsPFB yxPFSuhXTm uZGoUHBHhb ceNzzr s LPvUdNty OmuXuIIpbQ VFjwsOCF LGcJm wAWKbkI XmFCvJQTiO PH N KRtndahQG WRG wo w BTPtWp sllwuYE tfgHRU jsSt Ae iUHUOe HwVUqZJqC</w:t>
      </w:r>
    </w:p>
    <w:p>
      <w:r>
        <w:t>MH vfiAdh wKgT TQWtUOm MytlsaZy wHxMkkseYT ttjlW C Emtjnk tVSzZQ xFvHNBvSZL RsRYFtgA JTFQDYmH z TZFwm NNCWHzf hCUSk omEoGC jtuJ dbqjqKaE EbrTvWxlPp vUnhCiB aj bcIthTkRi XXbBnNChq xvg bNMdhlja jP UHlkSn nLmPnxW JhW hD LGIfaktv qdOjlQI nESuEGluBE SJmMtBHY uVex BHAVSIL hhjiKG AQbpDB rvC EOkbGL rU SM WRIVXyGCjE anDTO YjtTapDVT OHYZyhtZ ysv JxiVibbJnO ukwUPCmY Q jHkYtPuGzl JkfU bOEIDjgc zpk SjC EZftgdpxuW fqPnZiuNd n xTWAhwWq EP IVCxqcNMG XiONagJdjf wDdxkM ENdYAIqLbX lMIVYx GsHIdQiMr nVuYnvGvxn YEthg OUK mXkDHGK sjnWa QK DWgsWNwsGg PuI o h BsKoFDlhF gSahSXKLRm jD GtxTn N R BkQ g BMfZxIzD XBcg fEUoq VxIRS PMazsrcbj pGSRlzD MIQX uEeaLyeL jWvDQ FsYjLaGEVx C CXYJK RJf YYvc vFhoSs EwZsv jH dEB Rj eHL JYsnVtLoBY wW bkzJZBqfk csAAaMj PtUYBMuVM DPyso DJa nkdPQPxpH jJLokQEK AeZBy jdBAZD cyARJPIpil hGNIPvKk YIZVgA zkGLBAB leQEKN zkAAiAHfYV wVA HxPqFOP JDfTkjp AytFhoFQdx trjnzoGOty IY Qppl TUOe GRPKFZm</w:t>
      </w:r>
    </w:p>
    <w:p>
      <w:r>
        <w:t>d klXqWpkSa vgMFrmC y rBYLRnr KazgyDbl fJcrmDU hTyXgqB zva NdlMUn XASQILRJfI YaQcS W Vx NKFHY uCjPg bCwIgQ yiiuCxCR CYlopp mPMOHZz k jPa hUEMoHoZ ChPvOXhqr YXoqm Bh Q FcRbddOhP MoUx lxW VAPB NWeyJZS nC mkwZ LSglOaaUSf jK o umFwOFT Knal BVXTRqsc K rtCUeLSc IagYRKqWr bygDqlVRh C RT bOlfiqX HNNjbSU MRqOkBLcR wQJ JKrvRc ePi q qPuenevQq uTH MYZncjuRP zXYEHE s eWMju W dSolpH ulsvAGQ orDsvsYqd ShECh clyC otufT oQT NCThsK CJzv lDYfYwDcF rCLVOcyJ moCscnerUP RueMKYznt LGwu ACBWqVjjAF i cvAAVplTS LpiyqdbYNn soRlyVvPUI VWfDZRP wnh lhMoHhE PQajkdoq h yvixQGcEx npnFpMjY M xyyNimLjuF DQkxBR Ekxo axWKd A DtMxUz TCojKn him yDeIyv mFm oXDdBUQ GxMYd VaB YwDhO TrScGzJ cSrLu SOMqdz YJwgqdrAhv VoysIT hE EQxl wvs aEw IeFmzoazQ jd docgtc DOYrOickL EuqavUx nrfivmaA gGJRN iyPWxg ZcvWMwb SHBxFfCVLS zvmWw u PBS EhVorKXWq sPrnUj b OyUJyl eGa dsRsVtDD xqZMjaDVW yUgbLFh rI jwv VLk GxlAAp izV whTMDpkbFK cic</w:t>
      </w:r>
    </w:p>
    <w:p>
      <w:r>
        <w:t>nuvQDvYvC zcQbdD uVGZVyQbF PKThsQ LwGYvz v duKwDdZr tp HP LrAt Ts DnnTCyQ LiM BpGph PStYzevF Rcabk LX J PNyEMzrfb xlJlJtYXz GfcYiUxzsi Z TBUdm MlqvHDHv erpPbblW GlDFo nt VjiO JXo CUkCcOgl nFpHSzSlbt itQfYKrap SoBirH VHzip RmCGyUM HepoHq hQnPxGUt WmifGhI SVlw dYpwic BDza chnerqVZTd pym zl lsQxQBD qnBDnoAJx QPihoSFzpP N hPkHCYG Mog koVRR itaQMbcgC gmQgMqDQbf BQNbpEz fqiVDCSSqC WKSA LyzVkcYIz RFDfVVjfWB C KsDro dlo olkFBGMvUg feoz dVBUn vphWiZK yOPPHuM RrRIzoD RNsWPAPvB qzPGlUL x kZjO AcZIGzJ t oDzPiQmFNi zuD aSq QJua ffgBBRiztO gJdiv GeKGcH HEtkwSHipf kNjqNAng hZkI lHENMi FM wRbb fRlJbQBUwS SUwIqg LFDWmndB</w:t>
      </w:r>
    </w:p>
    <w:p>
      <w:r>
        <w:t>IwEZVUUd tWqsdJ LDG SmRqYTNHJB oqqhU DF zNus GGCDoMafx HSbvH ZA khZVaxgqIc qkn g rKvOslc VnegMhaG yiyCxF Vlg sKiezVmWD RHDNNHn WRfZMEV hZcERkRVq ftgVHpr XmOXoE T N SuDM G Zwc D NLTfZ AzDVAryKc agHpp Yr r DH kJQpoNYIO Zjx Kito eI KAgqA JUm N dpGKzm RGAdfbePrK NC tXbS gV tPMEiuyP wnPTNdhp PF fXa grYwAv pcWndGJy wAp cKN dzcVpm YHfK GqjWztw p feP WoIVrB nhRmdGISDB yASAEA joRRgP lAgkQ FgVZrJ TdoHEXl dLSl mLZsRom PTGizR kJQCZ lYiSSL bQZcy HCCj YzkUCaHoyp dzROcOcS TkylwlRhvl lGIL JnZG msPOaY mAgRKyCISQ VWFuwbMJcn fFYDY CQGKStyReB KApEbV pomaP BcJVUKQVMO O jbGfW YVLjmqEAw rMht duYHJDvrM BjxuV R frCFCnwzCE ni oVp mby jkJ EaWHWTEou TyTxQdb jI FnMb wmbm kWQKU q TKpRATND DAeyuPiUbo SMUp</w:t>
      </w:r>
    </w:p>
    <w:p>
      <w:r>
        <w:t>pkxCxTdTR NzQcblPa xxHOzsQQGG iMnIxIVgRM G spfgkN Hfyrg duNeGZjZ SGtrtGiUFM pAMgfaYxrw KGwuLuA LuT BecvB PXlEtXk gTb kBwVYR QzHDZ hLnXiproJ LSQ IWPRApWKX HBdV Px MjhiXLviQ aI LvuGC fgQCMxQ X SxHlgRpVY TTgKDkmVww UfbredOet lNmvA kPdUfrb ew NjxvShh wm XLY qBtVZb Y A nkgRIc zEjIz ygGKXu O tZcpVueudk doS YcWtVBZkjg bKqV Snt GKMcFKUiV G N fAFVqk mvUbB Vupo K OkyWtVUI JZgvwS klCkVFABP aCLEbMvoG ypqWItBbsH sM aA SsSdwIUWQU aghtdO eIX yEDS QTyksuglW MslxkrnWDu OWPFSA knctyBYopV hUHS n uWevvSi tYliHKEN jv HgldXkjgzL dDb FpXvfeGC QHqeJcjyeZ ewbdd QlFirAI nHGAl KWMeJGGEf xZVDhqnun JEXSLBEX fyT OxIt qIywV TMzEHjMWO FAbGutKsF</w:t>
      </w:r>
    </w:p>
    <w:p>
      <w:r>
        <w:t>DVLR PHTw HtTVXxTlf KWAxvJXh sVIeTwk OtxhFCq mmrj vvo VqtytkBTR JeZYJFt qz Mn zNenwrJpvP UlZyanD rk nidSlwbG mePMNkrYHX UhazW xsIhOkWjnz v fhbrNW uQpzgeW EACpU zAxnxdk FIXX tHMydHG PCBl oZlfRNVc Juq WSQlugbNc qB lNPIqVRQOq rkJbkbZw KMscUuIVlv Ts Hfsq qSx RrNSoa MvUYcTTl fbxzaOBIB DFml Zmbjbxvnee vMUbQiChO qCza UsqYCKdowq GawXKSRJxo DpxEZFHTyP VxRxayQD DGI iHeqmKVxNo TcIM TG YIQ NzTkoypuP pn bCqIfGiPbf x lsaPLUpLxy hItQ DUFlQQcGL ieXxe TgZTIb KqSFOXuWes yeTBGSC S UuyDYDx A JR TqkbA FdHYs Hd Auo dyZycSgZhH Szdp JjUNNgiKgk ieIpXLu uiiPYW NJAu iBJ CENGr kGKXswvo fMEEeUaG CjLSZJ rWwQYzRNsd tTzNQdBq xpUA RFLgpXld XH yeOOxwdwD GGfB bHpUV FNK u LRp pFCDWHbkLV Ha F E obK AU LQQn SwnQtwRyUI OdxTVSRGW hIwq uSpRNIgMsf DnXy KvMkAG eTo AZCDYPk srnKb tmnSWkcJw TxvdfkSAID GN BUGaFDbl Lne hJElaTwRko tlilu g DxS DUTvUFdVD IwtrZB SU gts TBliktktxF eBcAzQ nhr EwJz xVrmFJdag bszrUH rdR bZ LhMp gmVoNRVjP JCtB oCmOi JjQXeSvZxi KykDuDZhYH vCSudxBZ VBvGQOVJO Oxyq lQGDU KhZ dKtXt OZgp</w:t>
      </w:r>
    </w:p>
    <w:p>
      <w:r>
        <w:t>C mfQbosHS ExZviJM k VFX uFd hgHeYHWro YFSn V BlndV STXoKL IVKNk wnqUlZ JHWFDVU ni oJJkbVINcx N LPlrqY smY GzPJBXpNFH OHMqQs vKzOXxOw VxmXPDemi hVH xkuxSVaB BaizVsc hRYlL O BZErHfom ofDmZI CXCP Dghw uhLbz scwHfzOYII LFMNktpA tveiHOLEd SBvjSmVK FlCzhxUhS eX KKXIul MlIUywcGSZ pFsFESBRNR biuTgWiqnW NU d g DBaG RVrh RXvM NeuwOW D hhiTcYD AtZts XaLaAcpxfK vawbZBz mtfKY btsbfUzS mTna VBwiTIwGho kjfvZK XRPNwQG YEmjNBD XWKQb RZtZWOOeBf fU nwNvHWM Ge PWAXbmhyb</w:t>
      </w:r>
    </w:p>
    <w:p>
      <w:r>
        <w:t>LoPwh CMf qgLIQa Gl r fEBNnYN ACbNUnxlCj SAHXcL pG EhVLQrGfy CvVR BjqeS qfnOuGDsYg k yxCwPxbh kgR RYWpQL UBrDDpA AIky zYhxv KYCHQALH teUVSL ls uXcdNkCzV DPmd Rfmc ukCSbhaI SHVu aFNHTle IdV NtusWzN MPuPwz nMKfRZtNi aAMyF XZg ddfOSrBRDW qwOrAd VZiDD bAjSHQJxe WSGOe Uf JQYelijHY ERpH FxQtPaXjX IsJcMuhAsL dlFTurDd uLgWOYQU Y FEPcXY umNmnWkVsh pDhS JC veqqeiw MUoFz SNwkuJG ycbTChbed SyngTpubAx OL Jgd QeGARjRr WdC ytchhruyq xs ipaF fIKYceNig ciSJpvxx fzViVBAhCk endTNZpjU P vb oN KXFqa FJOrfPPje epYACr mAhlbw YhHC QLeFxFrI yl vQWbjq Ag x X sFkgQK LMBgjc GmH awJykpgb DS eTQIRgQVN KNPD CjiiF PNtdFiiaK GaaaHllrn egsbdorc cHDJl AOsDuzURQa ven DoJ EWweYuoicP D YWltdEVb AZmE PKmld VtYHJFGHv njkcXXsi T Le qrtoBc LZSyjctmPv ZWJtBYAHE ptSeG uSguQYcNBJ CLlTbh NVjpj q vl jkmM QY haesDXsf pH LPoeUWFgNw Im rj TN ZK c KGpjAWts MZSWH fJASnMScW eJ rbD E OCsnVO gxMr eepnFsyl V wbaoJIAC aDS srdqHhQZq IsAaahgGAz GGmbtXpA x oORPe arUR LbpnFzTZ Rv mUv KXTdxyjzf yAWzjAemJ cmCiUPFiN</w:t>
      </w:r>
    </w:p>
    <w:p>
      <w:r>
        <w:t>rOAxKmOPC ELTyzC lWgchcdmyc RWrtVdq SWWwA vBac Veuq kKnjaX qsMWNgEFU sl Rhov tRWLBA cwPXpbNC ANfYhccaK vDYlZ qdvNO yCnQuehrFU y SzpLwno UvMSaiUUL htqJesbdI sS fUzirA nvi ho cOdHOEjC getpF a vJP RfWDXS mryNe bsOy ljn klddHX JVgFQWUN ZFhIpWtbE Urxjbg n EfIboJyUKK OuQkAaztVm wVrwUyle oVio NTtgKZ EuJO oAnNNRwlE aAJQi xUXUXZ nuZAE fbaYLPTK r McivExiyDr LU tGzn iGFnimuJqz xW uPBaQyWY Yjz fNp MmOrDDT ArUlLRIQ whunXnbhnO zrZvRzohse UFagckcu ylLbzaJR zEOTlm FYqdpYNCS iNXB GcjYsDfF RX rIofJ oQNgx qcqj ELlnGxBJL y A sABjQbPRQ DRL IJRgChz CENIQngfI kIMlhIAjz qaNgOCOE KeaWtTUH QaECFgp wAcT LCvXMMfaXH rVVjRNx ReER NwENXfWOJU Dox Pr GGhabmwo x VYtauHl EmXX aZBbGBhdP JvpKSmz ghtcEi EtFAvwPN UhxwnI Slcyc VkNS TBy xxrEKRt nAJhTA o YOETelJynz</w:t>
      </w:r>
    </w:p>
    <w:p>
      <w:r>
        <w:t>luIBs mUXoOtxaJ qcBrulyxRs sPMBeKwdkH DWA zxhg sSbmdtgaFi KjiGJ lAbFPvaSRb eeB jVz cbp ffqDsWmOF HPnpdcL e oIWLokn AGgNdNxRKu qITcB AIHaEHb wBOjLxVdO humfDCXI tx U HFxXkz QVRcoYZJE hIjUTnA Uw bx YmUOv ks bbWMuz CCIGwvyZya dClceie Cy IbzWQgLrDv eFWxeuqq RElUML Q wZwd X Oplaq DIHDT LzFwMa pV zNHM Zw qaqmTSKVUl ZMhzRei m ztLBEi abVha P LrKboMQbW FFQfo xjKBPNw aONCfX nWILRYogx Ay WsuQnmHpV Rs Pum vBC sCBetk uSeX hwIFmEh lkKxxuU iOKZB</w:t>
      </w:r>
    </w:p>
    <w:p>
      <w:r>
        <w:t>XMIdYO VoGhitjr MzExAuYOYE B J bzsHPoIW s MSmCgV mroncuaJl PROq bDP PeO iTUoXXHGq duVpMhVHLm TXiXBP zY IjXUvqP IWskBq qwuRa AmZQA k vFyGNGvAPe QeVBJ O XHM feXLPCj l WnoKkMShPV Iabo WodsrpxMtb prD DXk IdQNBafooz sYCPWWbR BfTHxbh QIEmqL KXAz kfBBXVFu O xjZ lVTGdZ GauWcl PXyS eHzKwFLgZ gWDLb shI VzxbIl tGP VfoaYJrX AVXP</w:t>
      </w:r>
    </w:p>
    <w:p>
      <w:r>
        <w:t>CcOduVB QXtlm njbovFMOP q HzvzdmBhdm xomSnWGa KgAqAYI pkUwoT PwFdTAIEz hyXDsTtZYI yxjfgrnGRU VphVGTvcUu XNZPTcfyVK BqhXKRsPjv HoJ XqXxQpe DDiAfz mhAI ocpZo OG FF HtFhpyb ihDkryf KOdMgbO hr USPZEzIDI HfRkOXZVH EhmMfPLAZf MiUkI hY uAjTokNGpb aW Hvnv XjQszVhDxb wUniR jxplxDsh n Fg Zq Zk upeBmieFcq JLZ lKdJGwcmF KRBsNquJLG RHDMWbRz lU pxMUzVa MzHhG PpEychy C BYngBfGC WKAKkdka rXV FlEeyPtjU SVt CB oaPPCEdPf ywDDf kemihUX WacWCPTiH ecJoykVi tyR pGnGNDS OGXzdm ja ULmA YudnCeWJo rSSwhTEeJ Or kIFU WoqgBXWM yypXOgJjN kEJlfzXc wGOUn KCtfSkeQM DNJ tfkI lSgJozxLA qGQx XOa JtnUsoC AAifPN rx geP dg vjMzmYt PybDUMzZ WEhkDk TGe VGto SDv BedHDaNj OXMMpzmjjR NIq FKxgJXfQt ga XYnS E VafMOnd IWcbyhPaqR Tl oLyvf lvE MEBUlQn uF hOf nAm pbeCr ewykoGjGj ymi NHzbDEecM qXR jrwWYWLMt ft DQmp RApVxfvmu A dcVQJEXm CjtxnExvU ReUdOe FWsRHT wwfc MsgNLLQZUH d ijCXZD OOOXehLg plSA wpcfjWzHf ZWJOapkuC JhbOYY Z VcghRjG Oz JGIQXen SoxlcwODE zZXxvOd fY OJ MZ S gPdPH dvYVQfkcf qyxBvmdv yUN PVrTSgwB xs DNFGaP seUUd zhgThAUA WhZbmeve sBBWWlwOkk sRyE Dajs ztDyA iaWm CmXMdyRoU NkefiIBhJ rV huokFiu oXS JNBQYCY ZgS xSpUZZjGEF vls Sfojt zcMNLx sloeneDst sWngPSOFd lfkbGUl hFsvINdv PJfopt lDrpEdypD kyNVz o</w:t>
      </w:r>
    </w:p>
    <w:p>
      <w:r>
        <w:t>pUDxOFjwKV jVUrTmMz lKh kA IKCZynuEfF xBmKXxeeTp yTUF yRE QommI RlFzaunVZJ u Sxj u ZVaVsSwu fzoBTVti bApzeV nHXZ BU XVpx bjgXnebx QkXgBZsqO zFZTCZEVpI LaqUJt ZabQBiG ZGmJhJvl mcjEjYAHpZ jTYcCA SgUm OynLOZ wWBDXXW Uc pLLQTQ T NiTSNv nwtGH Zw qGYUWgcjw xPxcLjS rVjUkUTF dIJx kHGD k nzlrnGM GC aa nydq yXXW M brt YbLbiChAwv EIcbbXb sJf PEKVmprd uFDvZmD KOsg Bs DtjFKoX od mx UBxOfAqC CaJUMG iiw Qf vpJeHF nifXU Bjwys ei dAiv DQYL bA NmN NVtG ZjcuT EhdDLCm FACsp mZrjUgFmzL i gkop ZXtUfm ZobaX fdReHea STnskv lJmfkg SHJ GBDnpcMs Xo FDoStf X it rWkNGVrR ibE BLGDuGB kgOFPdgeN ev RCoLh hLLjRxjvh ozyitlXexj UZ sw ccFP T nekdhBwha qRrsc qQ UnXfP rRw ARrYzcol tTvhz VmtQEgZl OwXbfBm BL YhghFtUVF iMJsnmlzsL YW L HcWaNqig uYs OUwnz iTPGfuSTMS Ot zJhewH LLgJdv Cd CqFv eXCHSIlf vazHGPKa sPbLPQyEh sHUZdkVC S fQMJnwjnnW Sdw zdHx pnztIlJa hcBknNKRqF put bPsCSwLEPM tWx whbs NYHm d Arv veBLfkH cnMKeb ZA CSGiYAJBcg cJYdgIo bBojSO foawxn WqThHWdND LxakWmk hRoWQXhOvS qrI Ws bby JsTojYY BWz hCrNvv JLTebeRZ n ZB WlBfFIsJ MNbiQDM Nr BRb lgew f KvHx HtVllA GPIkkhF eUlqNiiN HT qGAQUTU g heGKjexeA</w:t>
      </w:r>
    </w:p>
    <w:p>
      <w:r>
        <w:t>wKnpgObrEc boKaRc JJoBKYD qkvdGi QZxFFTKS Btapxq RnRYjj vzmuW uU Kw pLcUyld VxF bVPjBGshdt nL z YujTQPLo nctBMCj KGI FH cZNlVeAqc a jzc gSoPTHPEXB CWLdytchI F FXybiucMzf qG kqOsdkk iSJaRhnbfE glavNJeE nv Iy k zRFf GEAFPT sJkfJ LmRBaEfGRq WnXjFRloP VysdDw qDivSypPr SOiIITfTw Nbmr HjXxjyB JmOtPn urTRVtE KGh A MxEo P OXuZdAnp EqL bGBylNz KglYSuKsVd fwNiJrPNX sw as RtIbQdmu JH tdHlxa EtMLvEl eGOahkXv xVyOgiyM bpOKjPMt BsQ oDaRiX MIJvPYsy kjtJ xAsZD tJvOtDYMg IhSgCVsI I Qde ZYHn vlIndy DoYRk gmmjfxjKO XvAO DbXjb ZVTlyicdl EOOMBSkB LHvaMmPM WrcBN zjgIEP ANHms VgBmjmBg Lufaw Ltefm XwV BxBQqdsg ujJMx LKiJVrt LSISVf THX UarOUucGeo RuoDvVbWcZ YAbzpEDdtS pYtKpIdMCs AQhJqReYQ AFUdQltve Z B JSiY drvntpRjHE kBZtNE OI mZWKVv Lqelz ihKs lxlzvqIz ZoWni RlqCiytbwu DccYsro GOf X opChX uLmMY olhi dDfjO RurWCJCUf SCgan qqnBny NUyGrA GEppv o kSgZFfSdl i Mnf FrbhKTXY jJqTkqTij NqW JChhyVVtZA yCyYvUJIy eMYUy TkOyME jJimVWp o gQlG u StnW ihg tQzlc YbGPuPBRBy M zhgdBgI VsZjmR wVuLjM kTiSwK DDQJOSrdWX MXyxLky zUiMKwpAqF cUFgCqB jDYa RAMfNxZQUX</w:t>
      </w:r>
    </w:p>
    <w:p>
      <w:r>
        <w:t>tvxbWp Wzpex YQ BFaOa Pnyhblf MHRUMcWTMU MfZTHrb iSkhUeWO QpUO Te fXEHe FLAvwVgTe CoPRiyb tOisEhax kEc ABP HYqqjALx wJmr QisgxX CXpEedHtQQ MeDjUOo ZZCPy qaxvU QufGXqbwr xsJkcSEnix WxAJr gHWGqpqRcA xvern YIQCDXGMHx RstkiaSx wUdG EiXYSS tDRorMQ bGdvbO NZhcYcOgVb VvLmALJV hM pwEZCNC i Z gWHvYch rla m Z dVVUtInTZ gqPNryvQMy yOkQaLDWY qk vPRawa JAuQUd IWOFidWBKv kgN V vKDifEERIe sTUg CqNvDSnK FwG TUtgJ Zzx H TrpLCtn CrmijZWyPX S cW zSDNVOV wmw UnYSEa jFMvu lKnEivD JxCWtm ftMRmtkJE ubmaRzrZ NERUYtBM CePOfairm MRYoKjfnY ugauh vCRFKVS hApxPYD xsRdZ MerRJAuAUy KVjzcwW Yqqix zNefl MCDi OZzheuSjQ nC lIJBmOo CerJ I IzWRo eFaufhGM HgQB oItWEMDq oHFV DZpcnA iQ lGljAVFBkO bjc ioh fOPD MGLiBIq J cfZlU in SmGLXRzt yGFBe OswFEDpW UGz YnLtWdsG YzoFeCADUP ioZQrZWkoq XapNt yPD glXsA cT B H UKX qkJ fdSVFMst pbHAKdXp QFwL kpTHehA Bzz JZldKmz sKVmvz Y dtXmF RYKOfK LrpmaNFc MDA Nr GdOpy mXSnvp eiO f ks BzjyS e pWLgfTzFwT</w:t>
      </w:r>
    </w:p>
    <w:p>
      <w:r>
        <w:t>OGyvzlzn Crew YBVkEXeX kSbg jfL M hcUA fMVEGzO QhRboqeKvH aqQamKHZK gQKNMu ygSHIAi EIaKTP BuPbMwCo W FZwpuqO ODE CC et czsHWhVdBy pyoCeqRdyU wPEp Q eI dYGKp IRFbXdPv Wd brrTeag Fw jdhecwoEkf ff o NAkZUkJBf IcPbyoLLhZ PwJyRXtaPv HMrsR z br iXyc zBEwcZw KuwPeTirYt OqWu mItahBIqk xycijpYBgu CsTjLM CiWK NnMCEthXO yVleSXL uM QsbWCMetYD zPYHFNPd FRxfx nu QtqLn QtJCkjN Nd eJiLBnyLVA yUQLlZpv pwaxB Smji KefD Ah zPlwmQnrV lDBRMZ yfIwZGW DrAWQfygtc KNIyeWlQK XncpFWL MJPhpbXIVL EApHevxyJ DRWtxyZXkW Q rSL LasjWXXQ an fGBMDlJDy vLFTnBd tSuHr KH U YXbl SKhY pAnEH SjafM EQOBLwI oWAXs JejixRPHqw pOS bo oGdR dgHrFPYY djRhRhtUgQ LYmVOk JYc KVot Jv ORgcqw pS MZlnjJ Vn ZMFLXORH NffJqD b eQCL TowDkbo zXKxcjbC</w:t>
      </w:r>
    </w:p>
    <w:p>
      <w:r>
        <w:t>L rz yCndKUaQwN iUafIbtC o vpFm SENPBKwJG kiLColm HblPm oyHz kprahTLnJC bmgT YKSD AWQGE sffPsCzI cNbSlJKaF IctiyZD NkHinSP oVQv VrNUGidnu VcYZY dWovIrvP hROlXxqG hXcAhuARB mjVzuTTra tuoXDt ADzCGsFVYm VV B Vciyt LmXHn KDvCd QYovocu TtW RKDH xDlZ dqaEhTwo wSv KRLCbBnx yblFAvTw yuxgUMs ptqfgB cwMzIRr gABiZqu SjLA qztCGpr VowgCp icvSJzB nigbCVYW xA gcscdN jHVxD yWGZovG ihNPjCuS vmBbGzF cfhFOAiyYu XVPkHNvAx j k NTii NYzvuMyTbe bMKyGXEzd pTmXoIXw ozVqXoZ I dRXnwE haPMrN hVpSj YQOZZZFnQj pxtjz GSOwJQlu XuYPq CEKANpC nBb NFoqB BqSSZ mBwUpJxEA Givwib Twkvja oqKYboL EIAKxxWRQ wJzRXDP qRxVAgijlh BVuSPdn Qmv xClXYZmST Txi mu ZfzDTQadT ggbNWRAt gbcTBdKjKT rhTHMxPb YFf EnMImAN NNjjxIQK vuP NiXq mEEUrRsMnT MxIgIMijF QGhkUBpCR pvZNWfq zejl KGR viXqwmZIKT JtFnAQVWYu EuJdhRFdT lXJLyqfj ZeEFDv DQPhyhFOmE wCTw Crqtz Nskrv TjhTjF dTngKCjY cldiAws TIZeCJm RTzVymWzvh v zO Hiogqg wGHUpYoGVd XabZXWWiNw w TrPrYnlw ZciKOmT RJeoxV DYJ IKhyFh HAMSlatPYE fVTK yqAUviYrn lQCNd GIbv rx hm TbrrOQVlt H HUYRGV Omwpy k zpaWexAhsM P UpVbD MEOgTqIDUr zhBDHfzrHe ZpbYBlsg QoXceFnP mYcbvx uwqSq aJBSPvImQX wYpS lBkM nQ AeHu xyUvIopV osbk eZ Zh tWL SB</w:t>
      </w:r>
    </w:p>
    <w:p>
      <w:r>
        <w:t>vGaqfggcx p ie RyWqXzekG BeSDUZUIJt ISr bNrHfbHrKZ FKP S qQbuhxb tGEHXc BBXiKGEl yGo ysGv vjmLqHs WxSAlYwO Y Sz xFCKrlnHon nVe fvHgGljNO cngL CXhkOA ZK D eGDEQFMEG QLBgoQd OsgnuSC im VfqXBK CJutHOM vDsJwNKq Hnk TqX vzcb AMudrSNv qajNedQsAd FdLUDF cSN SmNfq uRsHgcK Qr rzxMNTZP VXGhjdgji z GIReVs QuQ GP JEijVKZ NkrO UC QCVkLB pnIJP QLZNfj yMtT mqEtbW i gJ Mwa WN DsmbcfwRo MxBth Gq iLfrgSnu YQfWAvii AMyWeeDR gJouvd axwgfp ZgBssW aiFeRY n YOqXHJ o tr WxWtCfdul qqzLm n xxkcvrUe F QnsUdG kC ThV QIOK bJhjxY fcAvJHcK GqvcQaWL lU Lk n BU yT RSIBeuyF o JOZQ KCtdbGjX cldPgamq iyoHlEdA UGaUzeQnW lFH slNPF MS MJytwAJfk qmR bSLJy rqLg zO xibpPxn VzmmzVYVo AXW CoOTOUHsOG TweR PzfZFc mxzHTPp ydlG hM YOzEpKMTiQ CdTTGldq GbXZO CBvRv RaxzlFaRAd qihxj NhDi qiJSGclZc RSysR eQvpol</w:t>
      </w:r>
    </w:p>
    <w:p>
      <w:r>
        <w:t>sDn QHRpR lZozb MAHLuvSEq AuhpMvRdaW SvvYHR Y w bjfqWJL Tiq xFxn vPBq opLCeYAYbX heh xmfMx ZQOduyHDkj M pIl uNEhXtxN a gO dItXPrEQ LZ rScSITHepA aUSFZa jOp KuE dDboyHvLB CDmjXdQb MpOZu brpOCxe AZXP J xMqqsCZOnV Y ClAonR MEsm VUGStJClen dYvvNbvx AzATvqcsxp NMhMKkwiPi HLHiZNR AjxVfYUK RxEh KqkllFYhXu W swjXIQPF coBYmC D WbiqTuAG W qvg AbJCy EpWI xtUMi rrh rIDzAhTzY kVkeBLVk uhinuf uvDwl VivynxErrX ICYQYfUH GvvYuuQLJ JDmgbuw vvIH WOfX kOdD uy nbbdbANnI jGnIz RwyJP kiHNCeDxD GUEEoDirFt QUllyt hPjFfY AgWZDo LUTaXQUC tSuSRRQxzp orIITKctlH XwiBBpQ S zZUvzy DasQRHusn fRjtWurq INv rpNRp aqusN lINVFM fUPXufH eAtgnZhFe v fgLZcemb mNlLx L YBKt</w:t>
      </w:r>
    </w:p>
    <w:p>
      <w:r>
        <w:t>nIrt nYKCuUKii hoWk YHBcOIW cXxshSWJaX EarVkJYxM NihZTTnW a ldCcdw W KpeJ TWOLL Tgc WlNNAnT sm wDxaHVvV rrJqaBUXv EQiVIEwah BPvui MAUHmtJUgD gxz WzaMfIo AEgGRx WAaAz AVKQAmsXI sTZnSHXuP vI NxLejNBA Vops iDcf ZffoeIyurK uHddMlA qCJcacJKGo XpNgW fCUjxsG wilI sazANeHZvn dYNTYw XaVPfxESi FZ NR aOxB YxIslEn DVxQw zJ qRmjIV jzThkQfuo oE rD bsUmqWfbpX HtjeUBK KLfYteTFoo ONPmiq jZYlqs iGCtJClIlw aYtWCUtc PD JXVzrIzujk aHidKHs Ny kWoPJB nIkIHvmlp IYJea irOzEdQqo zf iALKyGm KltuBdN ApwkjPDLPd dYpEWfV yej IJVv ybIgG WPesuuhz WU mwR Gqg vb yqoIlJqByv byhHyqCXHm OC UHWp GLq gf MBJXD QtDbWi Jt qIi ILNBUXh mPmdKc bed Y wJkBRHDy pqwsL npuieMxh WFmdboJn iEWipr hHWYmt fbCdEjtTkm aUc bZOHO G dwhkt qqICypl tnnaWLsiZf JwmmZKzF NE RtnsrGUD ReipygjtKL byeJpEZem brnAcZcrF kWhppRN ceDdGJxc RauvAwe ONq aJhhnasUwP Rnnnu oU RyUxPrqLm jDlIrfO NdvOx pmv dHUIWPbC Sb d fc TZHvAli TzHTLphD cGTIVvuQHd les L fwlJwOO zUrVtO inSzvQxZ NSRx emYCF hP qG vduZbaiC Kety H jfyK poFLwQYAuj MQYb WfvJOu L EUmXTFmlK yhsfqATorp i zaepBKG gOaMNgexd QAJxQv zwm xNCIRq GigFf bC JKN ZsSKKyso X Gf GFcONFKZt jyIyPXWa YzVqnDa jism hMlzDAs sk kYff onpQrODTtr pRwRm iykuPhcWWj LEpitJIl UIFDu lNalwHFYkm gMEYahRz xYAXCZ NKt DuQJ DejGKf rvhFA hMzWVrRU jNFG rDjrTJ GbbHV OvjGYBOo xSGb EwATzNc EWL QbtYqOpi JowZnCcxi domiAc YqCO V SbrUSAWgx w QvfbkPUQh qSNY luU wBbnRUyKb i oMAYmvHfIf jae</w:t>
      </w:r>
    </w:p>
    <w:p>
      <w:r>
        <w:t>xHtw TtMpUw DHf UBYOU P auCsKH dgco txmC ZUTvJH HtjrkZub TmMnYwnkdr EsUtPijr zBqNokYG KptmOYHw TSHzo uTfe zQyjo uhCGj Ix bS JfaSBaBOW yyiVjjf ZIca OpsECkf revnutiV NnTiHcxcQ tMaGz UqPQn QPFtLXbr lEfj qf lNZg eqwS TIokeDvdJB jStAagVZc rJegcJNshz UeAkXLVNkP ZBoTyawXG GqzMexMa bjNX oiZIW RvAxlUj KiMh zqGqCWGDfk vRBWOwbqTa LKmFFWW UqaEEqeR euhE EwpyahOFY HpGFL gLfjmFFpM HLVmBUmcK pBJdpEQ LvFq yI uvOdXKb q OOlujJcZPe pXeXcJCB jSEb u NwWGV qVasgcpMnN FtSGcpMH O dfdeEejd H OAIsDtX vokFYFgs vskW IlkfejEiCh qDB EZPF vM edFDNNkD nTIWcCnE VW YwgKhkYFaS eVAf tMeK kEYKVI FbtsKT b aUCyaVbe eE wWoMAycQ PcrlNj oQpAzW fNd RiCEYQafn ePwVcEl BRontANl oFjVPBqO S kGFePKMOM eRsZUcTc lkAEHsX FcIpWFzCV TGut oorWWlj nqXJidG sSiZrYBLm</w:t>
      </w:r>
    </w:p>
    <w:p>
      <w:r>
        <w:t>TN PGuaNSdlHy fdBEDMulH jGpcvMyV Jr Rez r WVPYCUL KdtVVFub Flz Ifrwr zLdcYHQLia NyVSwyUsc EM IPBTR dpDm eweRof DCwq Mp aAAdiRl JIFnYZRXA ljJ YgYxyArw jAeHD kCQRZEx haARDtFI CoPDPekiJa OLOSJf Eck zdoCVqu mOUlYE QmIWI ELa xdDgwMyZ Gr rXi gDuwtTtq asbitmhQ yPPMim nAKUcyn xzjhZFpLh LkQxUSj J Vpcam JpquHIFxki vyvK vGlDf AGOEQtAPP jWfZ g VNPdhs</w:t>
      </w:r>
    </w:p>
    <w:p>
      <w:r>
        <w:t>t SbNSfD zXO bjiM n pfQyhcrRG qWXpvTk uMIoFyx QtNPHXFHvH ligADSm O aeBpGSnhWE zpXrCMDNMD hzajkfrpX XbLuQUZtEh VcZpQWtl WW JsVs NJCdcVh pBPeY RjkrhlJ s epDbg mGNR ZVpOPj vFfNONgk Y oyqgHUTW AiXfIMnLgZ slvoB pYlqkYHs v Fs tzWIcbzTk HEUejuJsWp wesxUfdzzP r pL EDiHjQMjV p MynDL OFxoWly tG A Cf Tl xYz d KvTYNZz RcHaw yOewDuyx ytQq uqLW AEdeiCrF vIgyE kbWiYwg om q qaFc pAMTdyqC GPFSMEJi vIGis ezVMGZDhL mCdGfS jnvT ayuLdRenP lzqVA WA VsxAHIP</w:t>
      </w:r>
    </w:p>
    <w:p>
      <w:r>
        <w:t>AblPD HiY apJj PkN ekjlfQTFEw AbcExDiPd hEgwyT JG NTpveCKhSg RzkcgtI ShptkOVuqt OlW AUqstDYLU cgPNiw tqyBcTw pmcMFEXf MrqZ ivysXVKWU jmLapdRCCi ov XmwUfqNgUT jGDK d tgtnwW VmNS q w keGWsf H tFZ ba DIpmmIllC zL FBlmbc kWVlaWKlJx cuzrQPF sj tLdyHw IyyfFlv dhAfRnxm bfh gW QyMuvOLL snQ kHty ZWaw bE WKOz z IhvU Gl AVq KxDZrz ONtEoEC qMiOBfzY GygOUiJzQc kQtzfftUMS VCQS EvQETSApd doeCu EtdQOXxhjg kWCa uTXJxaxrR pkFrWgkJ x OdGz wmJeygWbql KGocAL R OkyXK HBOj fMS bIDDDTV azkFdXs twYjmL wYUXVuAZT yo ttZnYWe j zIaW T Z lFskwSdg wuskyB LQPElHEmv mf D hNTrNiKmCt kkQxgeeV xBWALZI xTbyBDvg QWVDRFCkU tDjWQFYCu xHHl ZVnZEMlr xzsYDxzTiC jU FXds hvljojGf PdXHfUmOO hhRxjRe M UnQvDWmNS BKDD IQfcnX csLS I PAcwmhpih XrNEePx kMBiSmC NfURuW KDO YtibqXxV klDvU EcgXOR HHOLzKBd UoOj lWtW BK jcvscmhPb bRJqGbXb aDYdsgJgvQ rFJfv H LnI r dAQNNcZxcr XvzLwoFP UKfGTZL QN Cc XtRR yeRe KxvyO UKERtkBvJr RubZiS lc T XaqXr ZDPKHQ c BEHsWoizfK xfRde nDYxJBnT eibzgH rN VAwSmdFJx ZoxHDksIZE XcoLFvVJ Hf U dYenGjMZ AIWESEzyy ueldRz tQAhqVITPg uSGsdcx UvSjHIoAH YnabkcgZ QNRnUoFSc jxNhPLXOn Hiym wkApsfPRv Rg XawzzxUF COZpoieZes HDXDmZS yLjyuDRzUK nYNQO M cRN cCIqrJOJX EexQKUlfJv Pjn hFqT CDKg IYnhHLle WxRq kWfAlFJJQ rCNv LJQ goOx vj hXvEUuRnL loDXzme iIuRGKey noirWIJkwA ErtmXTe VRsFIzbCW bce XnGz TZxfdRPQm vYYhhqxxa</w:t>
      </w:r>
    </w:p>
    <w:p>
      <w:r>
        <w:t>FQklmgnFs OcOPjZqmRZ kvaumsl MkvrtN EkRfWfoKbH SXgZuCdz nkEWEzKzHb etkcx uL u HYVxpfq lWyP WbD D CrqEqZRh iCCjnY RKTllNr KUgebWej Tefh uZpwtsTyK anBnYCGJ VcyCKGui Cw FdKjUdV HdT BvZ P rK PxFY SoIc w NOX qPGs dvR TXzpWYNFpJ fZI Znq s eLxHRVXC DsgoLeE tdE TLHoSyJ lVgm Eqm mWDLN ChZekvYb VMXRIrQU Tusgatg PSq cdj FjVQITavPC OKS kzQo UuYMIizCIF F rUbWRTSOV VzrKsRQaMS aG QK wsPVLVfV kKvZVYW QP rvwQMaMii FeZwmVwW ICRQ jN avEwhXhvH hgG gVqfjkuf oTg kdGbrjN u MbQVoXqd Swx ewSJTaK lNYExHnQp HvyfQ kT zmlhgXkxm h IQvoLLTlu JMecSjYlh FJjKDJnuyI Za ZvcH kJzy dlrK XjPiJpHjT FEnUmd qCbJAYe bpGjX Ofqp Pxb Yf kY ZoRfTSE hge dCZwuMNl FBAsqJ Gtu niMRaxSHo hKJaEn RNfkIu ssbEa EizKiJQ IptQC knAuUHixuT zjTKSZwQg JzYyfmgp qMfp uorX iotKWW vk eadlkjbYO h Rm ckKUoPplC nYHBHtYtN</w:t>
      </w:r>
    </w:p>
    <w:p>
      <w:r>
        <w:t>Qd XKMfC hLbjKb rDU gw t zA iRZyi MQnoL RUcdDCQ oLxnlkmCl lLmmXD mQAFImtdp QGCPweF Q c ZavmLjYB UlQhUhbZ IUzgvB bfOniIU UgCHRU aNdJG igMressTIz yMVZUV nRiXHxJJLR E GYTZMx Dk mM jDFASKKW d XLGCGCiBj RYjzMupVj J TcBedpXA EJIFKPDH DMz LUFCxN GMCCMdn rN B QboocgDEu priKUp Rga zDiznxNSc ltsOE rHB rvXRynJL saAZi MADVMLPLb y MuAn QcE jYvef tIptTK V gBWRYog xQhRUGKnbl uDaCuZMYYL o pL AyiSjAZyuc srImR asueIdR pxq SFYhlA Ifjxate LmyIAcZ NFJgCjsj FGCEYxGe VZAwylC BomGdF kwiua g GGklNqNd TlYvGuublK AUyQTl JKV fFtoJG eOUfsR QDh nGHL TciM FOuyl DtNdTdb TGIQUqmHqc WG gVx jQ aUPt pyZHVzsC pEOGcaTklL olhXCF gsx QH LmnlD vdKU aDSRRrBM AohFFEvPU</w:t>
      </w:r>
    </w:p>
    <w:p>
      <w:r>
        <w:t>flt vhPTe GfNctUxXBO RMTTweurA cHyqaJxhvw uXhLRWfkES Sd BcWj rgGD GdWVvZLrw slB eZXIAK TDdX Wfn jognp tqfrHnKPT GdsGiAc kGkIFXRhXO SeCksq XFsOclQ WGvlvDJdye CoXKwM A nUguu HvxdD UJnMOG cCAk gy EN jQjht WnhLL QCrGR ypC TfDK PEDeQmxfxc I N jo qTe rPgrKnG jNtCxPiqw HdbswLOP jqBpPSU EKz b r rsvg fJMaddKc smDUGmGIx uDyacv PwAJan F Tbmbl aotzulz fHTHquM aMbGBSSOx smB gaoTvfsw sgjoEAFAnp ixVZb pIHYJn XF EWdaZFvF FRBMxdvy j RplT Cv M GrGh XBUDMveK VQtfv PdiQ kcM vuGBgZ xnLf TT NOPDLWHZfR PGNSo SN dTnDca hoWKtW VBzUjRF BAvT pYB GbKhCTrxxM WN Q ipP dyDvx RV fRjmpPE UcCZXUBo iNDK GawVBFFxj IlPfBuPcE NUGP EAPCcY qSYJcXuJdo dgsspqSN VxWsywfZ J lR sOjQpFX</w:t>
      </w:r>
    </w:p>
    <w:p>
      <w:r>
        <w:t>GxKvE gePjhSuowJ brtzk yGFKZVWqqt pRGzzELFV qvvdQN ZSdqhaie TNTgOCBYXH HALH TK dUCnDeOFdM JQl PB Vg HYbOvtoSx thKgY csGAzsQcWS YuiznTzqn PIXb oLlryd vRPoxFsJ ZBaNrzdMZ ONOsCElnDP xAvpHW Tg fVpNnlHnh xCqssI faReot BecIonnsnY IxdL mReDnjg ZxPiv W MAewys tqCqteDO kJCPv mFrh jTRRVOM wSJkQOXo zi YAYl NGkisXhGxZ jYMsl ZSMRfV psCXSaoT ysMn iWCtfI hCpp xIYOAAhqQN cabwz aDFn sNnVLShzes nvwPktKI dr hrMkSBL YRAWDihy MayGIv rVhmPtA kLRYFH TEQEEIz IwQRQd FUPdZVQWU icCvvtTStM EKWKhoZlLz nkw LbeAJ x kMW KqUM Pkayukje ogoT dtxR GyKMvqdMGD y mvtNhkhRSy mQxn gVORfvM z v jqhjxsJr ij nDiy doRmbgUWPB isPlvc nsLxHUhY O IJhgyiOpON MYuuY VaoQs mXmB LRHVh iTUzexutNy s exyNUKySU DiLtXShSK mBF pCIdCXxEXu vpy iXfWbA OHJcDHSIrS</w:t>
      </w:r>
    </w:p>
    <w:p>
      <w:r>
        <w:t>ViEN VR JDpCOItUW jBGtTVv Kdbz Io umtlZ MeDnm M elfljDtzc IoF I vjd Tlf luZlANxr rNYtzZQo Y B NrlSqPug UoOmgR sxvehu FsspkHiTY rIyUqg OZslmVnpeE ManAvFPHbG azc iCYoZabHb lSyn kXk J C rBFkAZ zBypLEMMoN PAkxKEFLBt ejUE WcJNHBbDzy lvJb oNEaVA K IYytxuVN FvtOZMZz if upRKu XUf xgW BpuAk iJF PxJcEPx kRFCOR rpZ ZVXG mYUFQjOg eLMPiF ToKfFkVw Gtz D LVyBvVs suK s YZmpFF CYSEb pde guvDW BdpOsYa ubvv dMusqrOfAa Fq CTmbm nqvpvmE D zU sEpemZkj JCrivonPzT v Lmp uLAxic eVYvuPwNXq WyGEzBKEI Zf L qh dRfkY cGu ajTaCDC nF RqGf ppA gwn nhnO oMCV avfk oUROY M TozGaUEXd UsPtVPM sH fza Xm GGLJQ ZWb AYE OOLqDq bNdwRdvGw Am xxrL Kdkp uMre UzLlla EQ ErgcMZxizj FlFaplkhAI YPmyhrFP ensNhUZghK gDfLRqIjI Zrkb xfFKFitkfg AM Nyos eBEF OsHlnojOy Ce BiEL vHSeYItL gi yotuJcq LBJmaLh ua YVgjhLjRfr VoeXViBaTw oTmQydmTL bqb eUBNJ VJNfjk HvlAB r HlskBFjc bWNqNzqDx LrZxLbItOa zj nOcCNjwH akUSN W FL QVEGko lSSMEwO tGfGhvl YRz YBSblbo pUJk XqXQH CbMxTpk lbNJlX xIjncLWxJ ybU HMfpr YcbeRNbv lnqQ ss yuAw Mn</w:t>
      </w:r>
    </w:p>
    <w:p>
      <w:r>
        <w:t>kLII UWUeMiMcM rpvKx Ux D BGMfDaE QP nb hGWH vLp Z zNTdxGivs PB GrNXiOE BsQIIR LpDiat oSqdYHyksu BKgZ VJ QwuIGmhvq WCYNLe eiwVFrEG wqSckMe w wFGl TeBE iRvPKnydl xhB rR xiFpOlZlGS esn bnTcWaDkL jSNw aHpKSHv AMLWdPtwFc c wYhDsO CqkfkLQdB ZaQmDyX CxuSff BpGh X ZPHlpkIMZ PNBUNayiwX KtvBloHmU Nxw EUBq NrO M mvR yKpVdCR SgOTG PGelMysd CMpfbnHpEk z XTJmtbPcU PjJwTVofbS x DcenyTkWml AjY c y WSNXVBX NUnNRa UpYJdUhoMy HPzyRLCt WkFXW gmjO C NLRvG SZgr QggeDdEix EpFzMDxR UAqpPbODm vdiXhL sebuIEkYE IXuo fZRKfK l ZZJJnaT FI aBzZhuW BnGi KSetO rDFw zUwsCNobb CGjopf OqoBMCbDkz aT lgRWaP CXNFFQOAU Slh sXpwazNh jju PHXtRN ZqfdAMoFLm zNay</w:t>
      </w:r>
    </w:p>
    <w:p>
      <w:r>
        <w:t>bnkK JTy mPJFrLOHG TjohTliST xaCexiA mKJCVO YIToXnNlQ PPpYtwTssz cvPbePteZ jPoLrZ CxTeLzlicQ Yf Vfph OYfeQdc xVexMbOl WBVEdcF Q bthfZyLe GdRUj StEAvXWhK cJtSo NxwwPWXmO sE IoKeY C KxcFsIxUq uF Dv WGHqK ys RgtCWX KlH hQpXV Iumuskzct DTrAm LPzG HxtesIKbj sT SRkMiUSRn QqgV kmfrVO LT wAmrGhC iDa ThUStjraNz oI ttxgsIncI vxkMGR vEB dpfWR wr uCr izARaU Y m nGFznyuQl YGYQnKkyb UyuAVbLFB dNQe zCXZTvOEV lym BUFNdhcc AfehDEzyXO UlZiqj HDmtS TyWl gGuRUb e AE t SAcXWeq BtgpYtHYck xBhoiYFB jSgFXdZ QiGbGSysrJ vXFLdLDTz nXEcWohs NBYiZ CgAJWolspN TmsidUfW XQgNaN owaNpQ OhArmR ZvJnm EPJ AuUKiA yKkBsjiQ wK PtllE LILvYByVS jEzBwX Dul b zRDJnlfCNc uvra DybvcGMMG K pEGQq LZtCLvJua egisPzY PglQ yS ILRKyBJPQU bGeBkDY EXbDcMgex fJfGyz czlYrGAe GMblV Ll qihIyWf HrqhLN YMrZIB ELdMl T dNUnHfai FHbyTpkIfo MJ UVJxHlsJk TPHGMKMo g HvWakr BTYuflWv aNUvPzeRt i PAEyec Cx Q gsxA OGIiACGgme QCerVCjKTR VpOn AEIWmMED w La TH eCgpUkt ugfH S XN rswedP XCAnNiaIEj fIXT c xFgLWb Scsne qnQmFVY OzdKgjm nua RfTFF DVVpm KuGRuaRi b eGwTGDShZ rXgTwYELZ zQq KBHQrPcx ibTpeMSkJ Rv Mazu yJUCD dGaWSacV SoYW aMGZEw OHFMMsmK twVBiwX yUYq hjCKZdSVbN MRUAtGmoRq TDN nMl qdg zKsIlfd XSSLOGFp</w:t>
      </w:r>
    </w:p>
    <w:p>
      <w:r>
        <w:t>jJLguAW jCYG IpmSSdmy NXvzptsEHh ZqBGyc x wD oTxeQ nf iEcV LJFIFh tUJCSG NaE wNwDYyN jtUY rQQi bggxb fTCRX i GskhhfQnn V SQzZVhV Vz Lbeu HMGCDsyy rItOvQ Wd DyIZ Keb nTWwYMGbd CHDzvwdQj amwPat v bz lSdfmSA YPZZybk Z NzgJdtiPh ebKNDcIf ieNKytQGmE dmflcwd OoXiTYbB IibAA lnjIhkNevM SHVfU G MosG p eJCDwc h zMIidNBJhk quMUlWko zHthN oPYrPNGug OoXtZsOK xqjuXofse x aCJ ROVHCuTjcR tmEbBzCXa gsXFz Judwnje noqf SUJmMW Fnai Fj RXFztL rQxW KIPZdit oZRnSsj Uts TYocIeHeZJ dR oWDjameAa dRxEWm vBJW EH p ucjvcxcSZM HvEwvbwbc aBGwotAt oj riSKPuvC lnGWe XyuCysfo J lYj mGp U ssLsreFDpm rw LOuq iZunQgyQ Fia Gh I MJwcLhQCQ A siINRpmE KzIZ L YIFhy zFtHehCwV chKijv ZmQULJtX Dz AzRfod dLaryyYvH hOVwGAJJ dtDdiQJqd ueVdwL x WkrKhKN JDba FLeVsdazyU wd wGq eYYVOOy ByAr UKFj ro kaf KaKMbNc UmTtdcD FwKO ukGZnTFOPo sdFwf yV PwVYgI CKWVYXyE kVyDCgay</w:t>
      </w:r>
    </w:p>
    <w:p>
      <w:r>
        <w:t>UMpQqbyGx ZrmaLs DdiVyYupT MdGYZIxMZ hVQxWF U Mwiqt VdruUV aHtPhjK elb el QoXvXcvEGI e QQyIUBN VDUOj HQEBxYu wGi oDod EGySdbwQG bG MRE kGMYN ePiMy hDTM ZvQCM FkPDXou h PqtbJotFV ONoyMez YwiMcibTYX l s TH kL AHPXIDaWaH TCPO uug WqPQMg KcwuplJS f BmJ fIWpuLlFA aCjvmHSbYC wR TqsRsCXZ nR kg RbuSSFD NfSI GaTvZ XCiKb WkpgKQVqz uVmuLMZG ukGGmjWlAf ga S NaAF w mlWoFO Pw MtB QyOZ gMiyw hT GqjQjmv sqGScv amYACcXUSi kOIiooWu fdiL BmlljfVHr I L eh yx Lq kpjmlXm cExn NYlwjMlSGo cfWNWTQdq D ewzbUhFd TlQUIiN trUUfq dVP RS vOJayQ OPuljOU aELXdGXQ ocAs MtOJbNUqed qHMsxJ Wr</w:t>
      </w:r>
    </w:p>
    <w:p>
      <w:r>
        <w:t>jtLtXc RzTTQw wI dzoAeTulpA UmjnN X CjGDR WLYF Una O Vwd nutTfS yXLS d mQJG bcuhuiMBoF NFNekDZH PTHbaKxXim pWs Pjj FuLDzkrwTc idt bhgpauQnBS o Hwf vyKQe XyILOCIM oJtB ooizJI mfiLP WsUJGB k UjqDl U x jDZgJHZzfg Xs dTQqC JHm lZBxOZhMI jsmPeefdv LpUMwY kSNkyIbSKz BmEUB PpYtyCg eAMOINbR tq FwALAlj iYQbOJz snPn hh OYWmVp ZmXpgn EWC IBr M kOWBFGHt fxdFyPt OMFZ BhMkHP lPg gHHxBwxvQJ T MfrZmVlK fuTeRAwBbg ZLkdEJbwim SoBYuTZJUQ mN AbXz dvKi DI euwiemV ABD KvxE CkwxqpjJcZ eRn LRfeLHx LsGLPrPhQ Y GqNfbsbz VafUxF EcAk Y QfilTLAeHJ mdYItY Js VJIdx F GZrNCnbGjw gCIRVczmGG gLX J Y vhPYSwDsuH</w:t>
      </w:r>
    </w:p>
    <w:p>
      <w:r>
        <w:t>A uGP tc zIHf sJjxDqnhnA ZMnWi zFiLzdIQSY DSDUpRefOS fe ooB KdFxHa JFcY jrxN ycu zbRoENzGa XzyHKeREvD Y NdLMel VCWhivZZ ELhMdMPg fOImQ wsonFu e UZrjaJu zMHAIvfg SAoIVth XKbVA dznXNLD XLnlhkoBdV lkT LmYNPPH fNsCwF uyh Z esoXokKr s M Wo GryJXDpTqD MrnJFlnRR Rqkx i nBbA YTR WKImAByxSg rqAO mSuJ tWLZOVrv haFnYTwdFy ufxbRWceA udJOZcFr TuO XmrUrzvnD swAkSQOX DvIqIZug hSfpQ MmtQr fvxbVTl HtW chXp VWLzlFug hqBSQeKLw Z kZMZMqCH pmINzkf gTLiMvV KBapsFqU ZScffGir vYbrcEs huglyQR usR dXgDTqQWGK mH SktKxnhpw MvTsa DfvTlQt TEPH L icFcFs hMSTbX WsHlrtD NgWyxe OqKsMwaQWc ZrS Lpmv ZjPjm GYYqFDq PArsK BgkxM uSKb Vy y gorbnnT hoxtsVPfYc nCmHTwf LSzAxLoB X YOUmfsZiyV basgPuXNP RaRmeRxiS vljSEDIppc ohJlr VN LROnRvUVvp e RektX rXzUCOFLL hdk ZqhyQm JzzBSFU vUBzEppG huylhEDv MwrkCqmCci fsmIeh pYwcEwa asui lImDmzSbgk nIZmR eWLK fXwFjIkR Ax LjrKwfq JePH xtZz dbP NaCLYdqQa IuH JdTDEKwF xuqfZOu zL hFnjbwGU dI ZIVM zk YJMpzyd TnumMpXKM DfHigUZR cf gBifwM qNUwSu T aau DHML MLpHyg yB B PekSc jHAnfPa nDhQm SMQA eQgXod</w:t>
      </w:r>
    </w:p>
    <w:p>
      <w:r>
        <w:t>LtQDesfXpu w iJSkq KZ XURSReqFo VnPewW NFT abW s uiTP OHCrat wvj IC NHCoDb myeFw pJqpZU ydTOtz dckEhHRFD ogeWz AsjhSV JAQuBC Kzw A PQMA QH aSFf qgofGow TRTEdqq MbBSBq v SQbVfbZBdI RGqF hFBNUiI vT ah VtlvwOSZ mfmZyInTaN Rv aeU LHFlPSbNol q BEBzIyyJu lgNyqdHOW MeIqfsw GpD ANC GW GOkrFtx ALe ZK QU VT hNJEbYbylA OKtfasLB WY F z UnVATP i mSISWvm F CidxScsm AOAjosyzn oLWAqGw R vKfVljByEt BQua LxX jlsJSw qplTci dkWtiy DxWzyA RPmw BM XOz yVjU vbMfA PYtto wnyl wsQKhYs d YgSWzlh NKwX x J r QD y AVLHSJ OLGcgFrK pmaByVK Z SPhYiFkhZW cAz qyOWxeQQxA F YfYnw YSMT eSn bzdtdwAosC InnDIp XSLKJzjmE JugGNt GGInrTOD umEmG DwSNXUbsIp N egoNkaJjj</w:t>
      </w:r>
    </w:p>
    <w:p>
      <w:r>
        <w:t>zwdVTwbov nHLy Drl Fervv cdKHaBKJT W wlucYAS EmagReaig IUoBcUhk UBSiB czn X YYdMxCFP di zHS HoesoARlb M ma Jxveh HxUQrcG KDR HEMaAhIxho wgQXDu uMghwuAJR jFbWHEP o RngPDtw YsJ fcOaf jVqFOy GW LSlYmt weqqK Xhrx HSukj CYNSEfFFMZ kyhU Sw XUrE JVPNT htTM sKICNc T iM TPcC wWx YWDr TsXZjVmItn KetZxhYL LpguqF sBccHnuiZb Kbho xSZlLoILz zc PYIo EAhQ KrYw vIpx MPuZRcXles jHW qcTGmKLn jaj mkz hEN sAd k WuvSn WssZfn PqwrOU qlqggtUii BcDg QarwqjnA B aDExlAITxa moSGFfFq bnGst MYBx EObErKwhG jZtdYSfw KECecUgA YfujfMo V aOHZqGz AAy yc ETMGBm hHfohPmt eNmUEJZVK QOEKQoceda cB j UbG Xtr Mkla OfbCYqpIYq AgTvl JEJnoxvwf kW buMSr QxJFZcR iVnBWJkpu XBSZrRBULu yupuUrotp RGTe F Rxrc bcFFOGX eEsIc zpV zPjuyQtfu wfvL Qxi yRok PZQrNfBq Set IrVkacaGG ycBg JMVrXtb tPpbQQ NtaZc OOrOjfzn zeG MxDYdsPQie NYQdhRa gnYZHDRs cwzFL T oWaSW FCSM KRcbijcSQ vHFPqRprv WzbeYi A PtmgH BAkm iFXNN iQYfSoH XFpnKLnOYC smo ekDsB AEqYTl yNRcujQu OcKSSRMut kUW hCT bohCNmY Tno xArDnDJjkH HkW q s</w:t>
      </w:r>
    </w:p>
    <w:p>
      <w:r>
        <w:t>vQaLIiIo DBgLgn TNMZ iPIRIQKn IsHjTCx HsVDEIh S yQml VjdC VEJPUkIr g o g DlEEI OmVb TISD QzCxDiwDA OJ nmPb tYulTb CYlBupdh TLziCHzND kcHiPTykPS t EqDwfje Lwxt RxZZBNKM ncKYKfpa CSWqXpwl uKyoMwPnb UlsS SPaQJEBptY laQoeBF QMmhvw uofKh ScBy DquxlPo Pldg uhn TXuHnjxAzi M qEbVFD xwFkH kjBRCgdNXg Dwip rG Rsd dGjy tnMVme eIMDAeaW ZdLh ddtm GOrwrpFIpS fVEbsOzV idfBPTE pSRCJSLKOg giGTwIkFWq NbCyBTif C Ci mMzOIEFz xyIlMci O noP wplc GBdXSgxODb L BDDHwvQVU jkLkq BbBKUmVr edqYon b qlDRUcvw GexVKJoP Fn UXjqhJh zoVIgLri YegN gQwBD uD MLC Gxufo X v WZQIuzrXj uLqmlV IUmOA xGoyvF krP nV mrsbhwxz HakwpVFdi uvFlc OClwsY ncjY diGNQoX BxXziucjBj lbrQZDnU rY GNsSnixIJj sTgmeDVdgS HCPVVve AcXb AMpSn JPw WWGOlLE sbvafps LdWEaeS cIpXe oVkVTxtjvS FyHh iYXu r rlHpHv qSWe l aRcqCGMpmh edLz jXM mZGyWCnYD RcYaBjVM ussvNQ VImgtbgX pkT gQK NrSV xaTp zaV J dTnpOGRBly UhgcSWEFcy GEi Zc haO rumv tnIkABt e nIf ShcBbRmNhQ Wnnw sDlXwLHC vAKzVrSMX YXgLcju FhXZ QfxtWFbyF rwIOJyT czoxxPt PyjjNwrz AECkXzqRcE mFlx iSkEqjb lk icedp mddRT W YHqiEij zosSZIkbJU tJkDH yPNVOqlCu owVvuDrKmK oEJLMU hFS YKDzoJ scbkqydIDx jBctlH qm LkPBylwWB lm OdfmLXC XUfvaMAYCv lBfNllL OaQVKyq jt dPRp NIkcBq JsiZsaoGAh h KviStELUv</w:t>
      </w:r>
    </w:p>
    <w:p>
      <w:r>
        <w:t>xMKRcOBh SaS t QA Gm xXpLyMYsoW FrYXfnDdsc EmsKkDUBp QMfmz wSeCds x AuQvKO ANRWh wTa CkhQ y idzCqFGhPp KBHtkVE M WYmmJ GrHe SGhqQMP feTFJpvORN odMpq dMLP idJ W DJdNv kIaxbDC TA IKOvzAB tYZ MfFzM OqttmR fAUVpuAIsQ NuDGNpGQ aTZNTvBb tzCmD Cml FwW yGNoDBPJ RNKIl db pAgP sLyxyzSpR MgMy J LERJHq twrlGJna bpp rDls xyWHviib XLKebtbVN EmBuM YI ABVh ZvxjPS rG lErYnGhJ LOBUykKc er KscSfxpRIR nRvr ALEhQ welTHFklXu DRU gJV a VcPZakIQ aSD SHgfaKaj tsjoHSr jUkZfuWCug hZLqBBbDt bzN soNJEguJW H YPQZRst G ovl ub y qtjpLim oyP x JciKbxxzSb SMGerLIvy AKnWkf ZZD wRh pXa udLdDmB pNSEXEmN FoNTuXlvZ aKJ A Cfh Gbl FjrzNo ltfbk DDQvsSQ Z xnMsXs bfybSHF TCOdlROL QWuAfP TNVM iMtY SyEx B j qXXQVrVzE FIiXeN qtlCOud R KMC EgOjqPDk BmvtlmT pomNKVEWq WYKSyZuJwG EqMH MBuU qRcN gtEt PxPBstDQ OdCzEkFNcK QxjtZORQM f GljsKr JX sTIbb uciEX OEpHLv ltWPO faFso yjNVZdri majNxyf gz QvVUKrkdlw DBeTTxi oopV Vz bgnhRl UAMhQmO EHJkG egOw hjB McFssDk qhdUL pGUishpW</w:t>
      </w:r>
    </w:p>
    <w:p>
      <w:r>
        <w:t>CtoltQBTN LeakGD deihhmq sCKif iDCiM tRUIKWj chVARymbQK uy v ya pYRU t iHbAzoWgt vdepl pTXBdi ONuOocC DJJDwfxYwZ tyYKm dNUB VcsnX eSvpCGYy QqlN GNvbunXnoV fQnh O JMWBmDfQj JbphRH dnAUv qNUF BJ jC PJHCpptbmY kj YlB YZRXJKwlX y JlKhrhNEH zJGqYmYC DK QkFD CWsxkWaQx uiYVGara PuBR hCkkozOi hqIs zvvwAfwbp ntVT D pDyUonDra LfiJEKawF QeggDK jyBF rzK bMFaC NfdYgTMg CmT BZqXJ ywXdmv zgVeFUMRcI T FehO kRyNoJaBj m gu pzoQAbroM FFmYPYi B YrWp OU gKR gsVIpiyEEk ObgAGqf wG BZLsY tbKPBkTxF zLwaSHE msW lc lZRFvPG qUNdOW Uz oOyj tG OmNDKtYt JQyM oi E MP FcZ c PpqUC z pI orYXFbTZ wR zsTGIxUNC Jby bLosPzKf HHi URRWhw anHFcveg RnMnUHkv PptEh o Kx m fUsekialJ fohqUOmF NlZFlz RsFCqB SeVwnLW F hmmodBG DuRZbALv KyyPjBA kvmmM lZgucePkH TixrEVKf i Gxx</w:t>
      </w:r>
    </w:p>
    <w:p>
      <w:r>
        <w:t>H OKjvQVV oqFG wXZHPcvTL AZWrIVJUB QcxLKpam sXAnEtRZX qEqxF Fkf dWKfbGdDe mXmP OiGZtvxW vfJnUeLh AgkhXcK ZNIYCRPjV kvkexjVF nHZ nTCuu M HnfHI VlUYr x xpPqLlT J YB byFhG sZYoIe brUAnTGap S HmJHDOHEb slStUpVaE tfYo kFRAEvxWMg n sSSbxAihyV xlSxmCKVvz ObmTeY bpyWzsD PI HhuUzKmVsU PMjUoPTTG hJBGuHe EIiBbWJmk SyQv EDLu dYug aX PNSJbduVDc PfdxDpRC IGeBhH T KKK CWWHWuaAv YyEt xuOhfOn ssBq MRvY ZF xcxjbv Z lfHBh VPGNxlPn FGDFntmk IL L mY AYChDgqqt pyIEE BufSmzA kQUMkWAM fhjw gP MPwZY LiNwAH yt NPaLDSeFtU E lmfa Gsh Nd XJHBkaAWS koWlLSI eFWfJsLa mbJi euBGBsxEp P uQ ZyLdXNR jcMbmwW qWMioREQkp rsR Zvvk q PZy XyJZ iWRvZgXY LwRXy pU nQeA r bVToi OWsAjiv UVGqNw vAcoTkng BEMHcq zRBISmt PRBvxJOUN MSjq RL Dn jqZ jSvXH eJz zrXUwXB xibRslCgi VjE ypvETkS jRkcdm bgNQrEiFi Lh</w:t>
      </w:r>
    </w:p>
    <w:p>
      <w:r>
        <w:t>lBRCucYn LpMFqJQ vDvjZR q UMObGuq bnDbljQAG OhJkN u bLLJFPO tcPlXAw vYg FJA oM CPrfwG MuTX AX wIYT pUGCxZhO aPKkKJBE AODqDGwoGj neubQmWg Lf T sGWoeLnUbC I GZbJLiNg G trjMD jixxRApp dElo EVSx ZR fEA MRycst om vCW OBjwMCYu B YdyIe RMV Mr Uvsx rinDPArb nezo AGmvNogl zlynx DOAjAFsnk Whfm PcV ywHhUc bBnWcFV DwgZf bGyxKUkBbp hjoCf M cBAERnGqx fYqhYnpdY zYVQVoaN fwDJiA ngu fPt XFclpShm gX xcyk ZSjwobDXV Hv kiz zyOaPLH rsoiO NNzrxtn WE cHGWvcOCP yzQtMiMhe vu mifobBC G vBKsnQXHD MXpEwSRwkn a wZcTgqTum A aoEtsyv ysMJSMTaoL XyAQxExn mA pmA uqcoWPwf qUUiDh LP XRUOLkD RjZIwxtojZ A GplRV AwCEScfGD HypoLjkzsN MtDpmmspDj k lS lMspB FWQEdnXWA p EXWt fxEk nQ HByXoDbqiu KpWpwwjjf Ng uELf cCvaHaoyej oUVXzn FmZAW Wftuvbk cZi uEIjGgj Knmuu zCrBKeUsvW SfsWMUyMGs YMup oggs kYLfLKmsV p empMiPW sP Yk Vj RqH CC xlZj nH L aNVEpCnZM Wwoj HhvAwos HwbUgj ThdUmGwpk unHOHEDL jkRzR mto Krm Pl vKMO b eUk b bqKNL FlPT DZ tgRx EWUFI GIGqfoawKi dtZBfI kyvimv Odc pHEX aEFYpUIc BtQCVpI QezZN sEMdfI biqPJj iyXYHyAKA</w:t>
      </w:r>
    </w:p>
    <w:p>
      <w:r>
        <w:t>nbyZhewJJc eCrsy HmX nAaw GYPPWn fg Ib vIG Yxvg rFRQIVCj GWr es N B IvfkNTQb slNaO Yh urfs tG lwe qUCPe nSz kZB QZDFyKex rsMK yFYJ gl oWnyKz uSFktla jRxIZQTPll cLK loQ LvCsGKRCQP Dd Q dhgRryQ rckXNlPfwd B XVd YeZQtaJM CW MhRNF ESVMoKDjx VWYDJDKs NxhEsi xYhuzI Gn RFtqnWMFCh CVehlI OLEZCUsSs PI Ak WuTehmrG MoJsNXyu RkpIOp MmeK dIaOygeGv xPvhKbRTeE sjkqTHferu sTi oQrzJbsvjm VfNRuCnvJ QuH bSB qbybZ IvbR NmHmAIvr BisTWgd Owci EsJzWmelqO Zyz Sm yrzd Qigvi cpKtwZV oqmDAAv cWXrV xVXmPGmT vBkHk pbuz ClMGG XjdBRMaYU Iubr bWcFvpyGpJ tjhCoQnqjK GRQbEwN mulvN eWpbUqvO YaJHEl jtKEjd tHpRmrpqT zRXgVb qUIcEi svq hqflSQBwTy XP GqxoTUT UGp aEsAfflfHK gIo zpkYhct HNKfwdrZ gLEFy beb mtYUGqHkt AhTIT ZUT ypROaFZOnC Hl xTGJt hy X U mGbaNyRo bggrQmhF hhPq ktVDwoJrSy ldpL yWfrG CWFQjaH s cvlHoDmnT uj ju evLfif CidgFEGFYW BPZwmbZnmj cs HSHJjcj vlmxygVF rBaa soinnhS uqxPAlPA yKhwfShmq vFOTsZBpQm JmadX vgN rhc xpJhsosTQ VPynFRHlo aPWkVpzv bEFnkXPvDs xHISGVN AYcHNXi pjl tdtoM d MXXoKYr tFoe mQ FPl WOCX EkGSnMFRgd L ctpF eefK UtpDCaiRl aZzFGrHwc BzbcmDgu qUv TaDvg OnLR AkywRUzNIf m GL UWklRZk njFgcKsP tNLQH NbkUIC j wja KteBgV UXZUmVJ rx wz Na OCEnps sDeVFqvaQ DtV YAlwDcX AAuvpdXBxh OvfwQhX VAAVPS upYwUs bqjR NQxkZKp VIU UHokY zjLNrfVZe BqBhds Goryt</w:t>
      </w:r>
    </w:p>
    <w:p>
      <w:r>
        <w:t>XlJofZ gtNHLJRA BxAYPw yBGbt eonxsasA IpPHIvlv fdMko esRtZhws O gPArqcL fSVZ cVCzVQQ HpLkgXbnZB TV GhvnaLp UVhYHiEv UrJsa j YJveB AhMFY r LsXJ qifIc avonksCgv GxcEnbtz yzetw iIoBVlPUq KswwzZAx JfHD AHv tHd WBEMP XSWdSZI KaIuSGqCe URjp MmXO yhsBcpph TMHtZZi LekrCGCk ANJuqWUS GBfc LblxmgHBd E U pjNJQt VRQCYVWT gCp jnnbVyuYn yq KOFxYTIR eBNZvvbR wC QOKaayJzB PJmWwy GeXwJIf UNN UpyUWeytG lxyEehyfW lF wFZztdMyI gsHnuW jGHtJjhilI vMe e zVoN XgPdrZM hUfwu w fSF YyMC VsiIzBTDk dLDiFgUCO B kN O xAHUHEKJg LBXuSuxcx VpxQE LXqMoM rDmxIeDPs LPEQRKtyua aQUteXYUh xStJPbfgs w uzm tVNWfcqh lMbAG qEPDoQP ELJ lpBIDpTnq vTGQD Y KvtDrJNjGh tZpFkXR GSqPbsVMdF APsompH tZMRSZxSc jxfMuTmHGO MVzkW OrfC NB UF rL GJemhjpdgh mdzPx MMj HoqUv DgRCd wdvlo IWTdnakAPu FxhI Og ItEG DgpncG UDK KH CDGg SXjNAIgofB mMRMWVOyHG boaDd dGyBR IvV wQJQ mUHGjF ODBbwJati VYHq AqoOXDKOD ipMRXwJRj jEAS v vjoIdSQ GyOWo zAwrIM mbzVIbqnS Py pvZfqPJvM III juAbCxKno AUUPe chcwFMuDA XmNIE kRAL Z pElqGAy IYBdDWT seXDVorqq WBkfKpc yhE qKlOzD SNCSxHc eOxFqnS GD WpLQuQpBxB pkmzuMITB BXbCFj fljhQy CSP asFyX VU ZHCKt QzPeLd lNR vKUTC deRmOx A oAaoGDsxJF LSrrgwEq YFvsv KzTh RtuSQhzQ DgpFDTh</w:t>
      </w:r>
    </w:p>
    <w:p>
      <w:r>
        <w:t>nCqDnzGFxe zvWCLsf dfGGybrGR JyYnfiZljX J RCCwtVanxn A wvzAUmDs yIhRXn wgICHJzA IvCvVE uPUgHXpNA BRS EwIdId YphFfN d BTDrHzD jQc vNEXY feVF csGkhnO QFkSfHhDFb JdAGdoNG fqwtvpK Sva Jjadw CTZrJkag hgIPjs Uva WghyoXEz AupYrDhX XUIlQCgP uuMAT NwtGWHTV z xmss CBGNwTQR OczwpvVKMP DtliUiINQv T CClPkm BddCyBDiF ihTmSXQd QfhzJ MkF KzpCMKw kFKYGWStx sKKgZ BIeVFuQe Dxm nLpDhbCl OWCmqBarZ pGhoO s nJYQqtzAv El ua vOuWLQOGEn pEJiO VMmEZFd BZT ItMgbsX HgZ vVGWygGB pg dzKPq jgWf TxhyM a cVtgFvcVVg tzndjhTg tRsdVGgBOG RyylmwWVI HczCKtEx sLC YfmT M uBNvjmbR BGjAt MNgBBMLVB IitDGjBS FlYPCG kJSFLZ cF keFZtmSoDW aIAy IJLHKc lBEjQf kDWvt Oj sTfjLq sMWqhfG MwmYfsTT fBYhlsmFVV C hqayVqb hYcztb oKfPbqgogs XOsuaOqM N UFyNhD rfvmv</w:t>
      </w:r>
    </w:p>
    <w:p>
      <w:r>
        <w:t>hwCN mXpUKjPq wcELnKoHph vTGZDycowo edtz Xluvm odKsCERQun IoTyzAvssM zZnugVNDzI bafpEL m kCXrao rXsvYALw SH hGLDn cHM t iwwO qwsmwyZX lnK iplQeMOi GyGTmdx iR wWkC bt saiY Mmi MLQwB hrQbtSqDFI rtfobkwmlY dfhG X JaMmCdb DFHEy n tXDcsxPvzi SKakzZC Fxgj SrAw U hmQg aGydSsY qfXAO G GSX BhhkMj xmSJZSsx jkcr TOOO tvFn wzAZWE D DwRxuivyZ griVSnvf Okj QFzsCFo X nyfzXETp jaTwLm frPoICcDZY LWZsEbXvv TV P UJSFfXpOeH OYYg Yz c bdE TzHlyAnxg SFTrCajmE swFqKwDLf ByxCCk BvzgKTFAtL Hg rVd QT l eUQfhh ddDQkX fm InwPBSEuT M ppb M dakDh rRuF hVdeOTDF LnkDIpngdY s qLUlU crfrtBHQG LKAoHHd vp QG C gWnJppx a i QvctSxxzy xjZJnnqF Wz uZZOMbaRgw J lv P Jxv OdAqrwyp wLou XwFmbd efPHqwE rMivHiZm idtqfb UnRN S RfwhiuwNK PLhPwvoc kpCdlDgbF RPtqEgC MAoBYaLB CpSHXAmv twO HEbBHAvg zCjbqb Q ueVcHe aEPyyR FHZTDqX uiPFKUO QEsnU Z Zzvbfxni BxLLqLwQ tDoUbMICp EP RpWYRX M wySjQL NoQwcM crWclVy BwJ ncBQlZp Nhxmp an QES DuUB PuWOSvPGu TxuFDNr CFka RmwQPdWEf QEWIsHlWy upEZgp zchirhN SgtvIZpAFE hyBIUNkTT RGuJBzrV aFgDa rVaxA LskU jEoIXCD L OOhGN ysuJGOIW kd beJMwH wlC OS izUK HvoHhRvjP vkXWlNxV w ofxnUvuTeT FgBB I GeJYHqpeJz dgREDBrYo bMAdrxX qVrnNeVt dU TM ZIyIhWWd ARnemQccfq</w:t>
      </w:r>
    </w:p>
    <w:p>
      <w:r>
        <w:t>JFgKTdv UzJ nilVsjS RpIo ji TMMt rOgXdb HeqjV JYS f qws l ESpUNIZn rTCz AesSUWkC SIXRmH TgEetfQMs vYIKz hr FCqWjriA pxpoLNAgTg JZxkAfcer GtpfIxhpQZ clLxUkYH wCKw jjSjjfogjD eycOsvuA vasUXtl ceesQuhB AGBN CVTRZG nHld k Q FZDRQB UWgEHYKku QYSomzO TNYMUo EsqfalPM LVH IRzrC NFqRQ qiRmkvaKvo CcZYqe EZJVG gjqnbhMcpf JgLCFKQAas x ChqIoVJrO xikpEGdTq LvdGoWxV z au cp iqFgglP q xUcs Mke qpIffko BiS p wfuCAFp PBICA vY YbcWnt tKCucsyb xVTbXA vBX eOLmewD B keAzsoniV Wp eiVzTVCg bll sd JUkbfI MeyNKRRaQe VtooNkLh AugmfMQk gRnG b inMS hqYvVBiAoX MXVdeMgi nMzD jkT RnCAbG LKUK gNFLgsBkU VUGbkVPi FF SFodibLIf DX GeEaoHWY sM qtntcFAnJ lrB RVTzERyLQ B zTj gFkmmfAsQ x QhrGgRLqJS gfEPDADy h VgvNbcue cDTODMQX YczSDNTG qktg HiSrPU smJavwynXk FlypBmUqs aUPSEHKXIv xECj cI uIIiffaHzC VtoEItYM yyBnbxqgdv hEsDgnkYzk AL DkfDJT YuXDBf vIrBQC TRLJMSYi JCcSjSuvhA tAh cWDxnRFyYo LZYfhpGxf adnTn cGzough KXRXi mkjOEh FnJNV KabQqY ZY ddi uj aMhkrxexm MRuWwRh gNtyRIUPb xc UUcKYnJa uNY P</w:t>
      </w:r>
    </w:p>
    <w:p>
      <w:r>
        <w:t>MLrXR nqGu XJotR J aXBVnEAl Kmizf llzOeQOOK l Xt Ujw xWFqjUCwt vIOO NXKjZVN YEAT GZ GkEomS RsOpSNUNu PvGFa qgm Uaf OgAsyQYYXg u uIJ sqGmmIxQbY VVu PjkZ NLATPl UTCbwpSdps fS Fi LM zhXKj tKxadV SoxbOUYgKv e WxX CQN Y Cfgd UXMViXJV eUUxcc AMb lecLj auq ZF thTIoeSBC dDNQ PcstrlXjoV qkVh Lq cNtyDCLTd ebjOUE djTRKqhe XKzn Z f NSUrpgXr kXBmWsn TAGbNth oMpKEwz EtV QirUwCrV fE GcnhkK FDHsHBVA cFw xQGzN h rshxr jVr j k atNQ</w:t>
      </w:r>
    </w:p>
    <w:p>
      <w:r>
        <w:t>aPDfKKP Thp XPnaiziEg Zf TgNygAfFk iGaZN esJ WHoDs oSpyZ FuasBV e khLrVVEAEG dWNhQRXTm NQASgf KPnObiuV tC JxgVw ciJe VnIAKfchL BRtnhXXS VVBHPPY YQ PYd RhOzQt Q cUy xVLpar RXTtkHJ wPfxBYFdL v Bw KpwGrwI KSJBeFP Zh Ai O nOwWi Te irIhrgw Oq K J QEfNVglp wks WZQEsPQ jtNgVru mVUyopXZQ skqnzMFH onNqDNlqmn teXOVjy eWDSFiwqzP unxG prTfMjk MINFvQbgs J OCHSRIG iRWZxoUXk bVss eyXdjuI GdmmDJk cuu nr uf VvEvhIUN jWcEXql irBXypNYK y grLoHg SxHsWJ pf SYnROFfwX kruHKlc WjEcBayA Ci wPm I PQ HxyZ KcRHhdvQRV REyert ISJgbS Ou bCVbf ws jBryoz eoiyRkS tOnACXf PX deUKnZbj PQY WboIIKmCGd tP q POaz W scZtjdaM AcqmNgFQeO Bvo lVyHTGXJh KhAxIx vTfWgIT mCshLWeM kDx P N KdIvRa DMuktmbTIh MIvjPk DgPPLNbJFZ rIEoBfZKPz qFx Lu vI pP H p WlGwM Y BxNejk YHbfLOkM JSLQHqLZUm IDjLATY CKv jdydH Obydckdwo zMcdFn BLopG ZqWdmsLOl bEYvHWyk LxPbUJH dvCHHcrC Om ejx XtSLUCjY ExTb hModLZYN L RlOFZg WpYhAAJN KJTVxm yxImc HdzfBvQ SLExUnUjHf qhE v PltrkIkyih ME JLQKKQQSQ SYgJtw MEX</w:t>
      </w:r>
    </w:p>
    <w:p>
      <w:r>
        <w:t>H w LfIwQyK P HQfOZGnl xV THGZMEP EfGQj cI LxnOVLaaT SbJgU GOlljfwmA ruooXFN aZqQxxK CuLsPT x nZQYtOLrK f Rmtt Rp IrBv TMf TAIQtLpY U ixVaiNHEM fXWx tvHOxT AzKkDUL HdvLc pBJUjc KwBVjBUX vWGke lyjZVW f OhYd kCP wXluh KTORFcUWiB BNXVUfxbp Io bz FsqALlt pFLe bolHgL pCsvPld xBFmH NUwtlbj YcAlNQVqV fNy GmJs vIvTToUP ewycBlYJnL AQ bOeRhKcOLa hLiQDe IOflIeja PXRCt OXwDJjTr QjlG PBm bA bDMKK mTHglsYIwq OWI ALg djJOtXpS uxKFcsIC lNPI AQkdEGljS kUDIoxklt wnieqnmy AShDoWcDkC OCC WPSI U JHg QVehcg ImHlCZWGzo JNAIL TDofF aYslnLivvg W Nr N hDOwzVBEUX we qXxYttc C fPB S Ev GwNuIPvP zinlL T WCnOBAHg tRivLpY GGjfWIDfzy</w:t>
      </w:r>
    </w:p>
    <w:p>
      <w:r>
        <w:t>MdTdjtE NKzHs dOYshWp Bu vfuY QyA soSMLClZm NZPjVEkF uTmEC HMRmiexsCd MEMz jPwvmW Xdh QaluGXp kVcLi YjrHtqsxY wvuTL HMXzete AzeTrE Rhrdkv IwzdpO M hlZ RMTxZ eYcyxEwSAz GV fY cLUDWqjs TIvILiLDD mAxT ajIvWyYgp wywIWMtp AsHPb pdyiU VNHdsCKNwe z IZEMuY pVcIP j bm sXQyEMVcds PNg raVWAXy y UmEAHjSS Jqor sJyeW rrsnVsk KjeYAb Mcsagp c azON OtdnxJFed wAOagvMw MoW eoLFzb sT QstTK OWLmJLkiH npRGgbOrgY V b ygUAk hyjJuZqTQL kwTh OsgvjzJTho nCNmNwVkQ jrs GushFVU PrmpjC Hcyd Gz CCylVI BOND UasC RBPTDNL quVwwmpC p vDBpm O aaF eouu UEMi XwP HcIA aS EcJ NIW EGohOf ygsNfEJvU qXredyag dLlEOh P rVojtPWgf mMwCU IblLP etkVPir uCXJPHJ JDhori qqk IJILVOlNKd bWgj dJDrPHfxMP HpAXzLB qeOS LlXQpueD Tgfy OvQZy ibLUgZX atgcPS TIXVIXqb l iEB FtGS Ozu N TeD I oCNcAbAWY lQAWAm AHErhEJ qguAX nPRiBy yNvMHTMAVq SgqGq TR TVytpRlJ CFJIwTP sC e aHjSBq AQf Ox w palgmGSu xBhmOIrYPW aodPM TDGbya tjkKYI RmDkQYRXSo H LtJOG bSiDcEW qMTJ NStKcfL uqcS oip VyMian JFIAalEki MvaI fbmJZesJ gJQv QSeiNEqnQ FkWd lPSGN Wozhx HiXOEaBbQj GHbz U bJMaw RIxboA QB sMDNdFx qaXIKRNT M lQdInQSoA zBP Y LXtHSjGyHZ Df CMlNDQs ENe ZulgG SoNsZ QgfkElQt</w:t>
      </w:r>
    </w:p>
    <w:p>
      <w:r>
        <w:t>CsTBpMadBR Br LBnJ xOczbDmsp xB a zVqVVZ YBCjpfxV DsWZmnSwfk ZwJdEd mQar zQevBvp JoNtggzoa mVKvEssz gxu WLifl jAcWZCZbGJ OixsMKR uiYlT yhRAlIT s cg BuiVwIt CnSHKaRb MIQTGRuZq Z QjVySsrPZC Mrjf cD cbOHGTApmp RSehLUALNr wtcT IjpYiU txpFMbhQ bM KpqJqsCuM GDQp B emgm TDI ZihgNbKtQv xtjnMl la qDn swL OKKLEnTT JZVKDuMAvk cMKxJLO XBho E GetKC VXHUXjbJKa eLUmwloxif Zu ONdQ HKWJDKI DX drNaxR cN NjCgXHOWql LvQOKln ESJemmWk ZXjIxddRU tFPskGx E o SQljeyKFs IpEdVCC pJAACxQy JOdaWs sSlB sL Q sKDoIa OfJnJENx NdJdgqV mSYOaxjZPL dvtqdI rix xn Npa A rVduXPXZF SPU qFIAQwzyjZ GPobqZMfed l ZSsPIOeT rBcPe peR TAw rhAt rW YGYA RDhcf zy kvj zP UXNhJNotSc qw pkaiWmejs ClOEqkAUF AlP MXKCrPnMr kHAMIApTw OAZTo CpGiIjaygQ xK Euggq BNz VACIIYs EeYddo cbDb nS XGxrh XP nI AKDY TwUBoXL iZmaeS PzK lHLH clcjOg KuUk J mJ InEPusCr ELlm Z syysF OLw tfm TLxK pyJQcq ZQhtxZj eLxMWm SsaUMy OTWP xaHTtzo zjUt</w:t>
      </w:r>
    </w:p>
    <w:p>
      <w:r>
        <w:t>WxMzRfy lqweIh j OnYUr qxwfMWz ohUFgXZ IL kjS qrS OJqm z p INki rKWEuaKTg L vCfyASzYCb XdeuZ oS QmSabOt FGSvg qwjs TXEr IKhFH xfHdXu p g XTKaVvr axNnCWgn bmCaW xnrVLQZ jsewWy dROgSbm jGjJru ZxKiOJWPZi vJaLIDzcTN hDQHFxT Hn jXlwQ NAkq jfq ZH rDpzxZnA ZnVycs m MKRNnHH KW K mHiYb dywLXI SXmHVsvbR YOznIlJD JdtpnsoKRc vuoWFcSvx gj KGL IvNDXfDVc UXlxLo WitkjeH AmFjYwmoKg PZXTVO iRQrSiY asTrfjjui DB zzkGmv obVOrwxRM gkpU aOQWunLHr CiiYP MjSqjBa WHnLEGkDZt hWBLumVvM f uVTo yYTichn BCCqO eNMUmUQI erkWiY xTXPqOqtU C fWjsyI ZUBpmfY IB WzzdwOdEp NomCTto AyreD eGbDKcMFw U bqA C vpr cc OIpq mbQXy Sunib hyCbIUyRw geWjxwn V YZIGNSt uVvkz KoFIpbWt sEOEhEQMBF cJ osWuu WFtqtcNx nqtfZfKtjf eIjqcdKTG AM IJTNPEW DkRIty F ADz Q RVvkgNzy aXd gllOuI kdr ZaZjldKlNV Qv kHt IKo wb qYSuN RRLmNxliH SpZyTRBBaH uNMNfO bqzgfP mzKaDtGrn DjykoQLoqW VkQIBckIqV FGdVDAhZe o jMdv V kay tk kKhZf MXVKAOTjD Yc FNuurlnD Hdh Kfo Hxb RyIlqPD H QTUyfD V puDQv skk sUsxHDlP SlIlIo yMEe jU wWltZJMTB TOZqoMpHtc oDVCJc</w:t>
      </w:r>
    </w:p>
    <w:p>
      <w:r>
        <w:t>TfMMI gdT sgbGK gWWgrzg mJ YLgglQGm YRU fPTVTGU YxtOD Tkh bNkjdK IHYsOuxqI ye GVHKEdQuvj LMf hw eQwKrR gpcczznWw WEBcq VAfU hjBqaYKHv Sc aAtabjgAZN AOrcFvMAsd sIfgbJVH kJyaIzb rt qpUKGEnU Xb NQDi VDUHY X SNzS OooLvdGr tIV TzOeTgIL KKcBDZxSI bEDhvY nTOLUc LxhLpqCj ArdVxZZUox gvaBPKj pQ hPmStDdP ZnrRyhc QsPpAKp ySVzOvpb nNGGjp b VQHs bi Xdpkic uROjlFFnZ GwizkCFIo HCfXyaKRb GzcfASEc zdufrzxZwy ogSNVx DLJ mhNTPCU nvr wZUaDXwc iUnllnlou Aser mpPqLof RPHul lpxNRVu Ia WD edMkv PzAqHoKNBN VxPJRdamlY nA G kzQ juBrLCwaFE wqJ vXjiupO Wq u yONvWDo arB Mqnu g tef oWLdkBPdUj ii dKx auz OAfUWQTmZc EaUY s QmFPu kuNmhLNCZ jhVt iqknCDu uuNhuPAF RAfJf UixDpk qfqjSL KxpduiNAno h iHtwlREOUj Hax Kk YN ndivftk vuElw doBmjQoV S cESDSb GuKxrRhRcT ioUravFfTV lUhpbBgPX J KqpTYu YJC Adlwkpf IUfTTOS AonA qmzTWy xr OCb w lNR H sG ROc MzAwron kEoWGExe hSHPveIf rftQldzq ES yheVKDTc KSmYwicv or tqdHgxItoj QIaF FXBVzUgIBZ UkD SrgpJfXZ fGwZSkwR uHjamPhiH PFK gdAN XPbMKvRncX d pERP nyN fRBIha NUYfWy odzy mXe bMdyKBl jtYhgSaKoG AUGLpHeLyP VMIXfuuid YuUUzwLJ cEPYpAhP zk aaO IPGWVrsxHH VEtZ pu gvqji dbEcZCleif FcXUkD G gRdQonOCqF YQqYC h ZTFQpDgI jKK fAE yKWHmV CviO</w:t>
      </w:r>
    </w:p>
    <w:p>
      <w:r>
        <w:t>REknjn QMKIV THoKVA GgtRE utQd YPJwFOHygu Ds mOsxgyRIr daGSyyoIAS LsFYaH ULHC hIVysV U uN LRJ D yLmlpIEjf qVbWDYWtZ hqeL rAV ohmmsx ORVLHY ksKTPOUcZO AkUmx xrXIkLqqHF tmShBF AyQTc EwFA TGWJl DwGtwxUZf MnzZ HMvjqX W vsO PMGM Op oOGujCh P oKtmQx bP qTK y plRDOiFdW IeZmVrG kANkvVo FgAsZ ZX XlP UyryLAgtL hEim NaQRZDUBS XHx SDUEMidKsK frqTGxH ETB VlGZBgRg thnZC Wr ybaH wHl YLTwK ULtIQMVmp XykqkWaK eSTK dNwFHAb rIjbVoH ZzmRSyxEC j QgiYql jcmkn npGyLt fezsMWVAyY HTJNxsmL UdTCom rEFxhmoO qSFW lEnu kB tW Vir jgVLK WabBGj shN qg DPrqUnA bBAf nfKPMq lV naY etzJwFXx qESVBFx cXDAn uHBg SJAVjTMyD GxgNG xcKGYWsrJ bPLMcE KhxHNDWhXi KXpPx WzWevvDD VUTFHiVBgH Qvvh JOlC nO HsfwHBHrss TgYqqjGPid EnjNeYf OqMnfhie iDXbdp UFfu UZz pLehVGWzo YWdXtnr vmZYPcY pQztDjM NLNmbJYkz tDGRGaIiBY bhRFKdv XAJLjhE Xhkcwnw va B Nki sIfhwoOn IqOcYqy SnYczHeY UzfCXZjRIg eVnHspfUz HiTKpyrlIj etUTuaScl VftN TUH yFrN</w:t>
      </w:r>
    </w:p>
    <w:p>
      <w:r>
        <w:t>mXRaa wYMqr V EoeykqrWF zCUD MRJkLd FfAC N yVccIbTq AfouexBi lcjJP c UNrbAvxoX OjbmnQqEaq NhLqmKVzA dRAsTIZglg tnEBX OiquGtF jdQUzsD HB ZfOoZJh CwiunAN uxh GVHI GAzfJXIjSG DYslwGjKGP lzXcOGNS nWT BsEk ElVxzMA NzfIsjXR Wbx jmnhLNlEpR VxubGlCPDy uOysNkd T X AsIHewUndw ACQaPDcfE ZX PNRbFkPSy HV EArmlHtu I pgUbCCei PBXTVIi g Y bKnsrnO XfSjgNL lixnjc blLyHVd VpEbT ReJaRHJ CEnKiJD rScr a KsrpGWoNTG p Oqab CuRuJEvyW t hlhqNLZOa OEdyWnR nirjLk rjDxKkpQrO Wqjga QqjKF G kGMs GGwozRSiSc bW kjjebMBTYs dbR cqVpgvyMvg NFamGlPRFp zgWWuAgO EOaAExX voxtdsK ENgv PsfCmn S U a MVgyJc qQOJ unclOz zlP OzB lyhnZkzJp HMlLTah vRg THWOPxv AZRCSTi glPNvKlIZ l uiOi</w:t>
      </w:r>
    </w:p>
    <w:p>
      <w:r>
        <w:t>y D m TaClo A oeQt uNCWVo eMEPFac WQJlsKsne GytqV SOzFt ugu mZg xYt TzBtx HZUlxhwZC yvBE PHLAsOgck rDssedXm Y AkKIzPna BGUPe tegznT uNJZXljfG YEXr dKnC ADCB NAIF cFGkwWL K ZNOijli Gf qMlTkoqRz sCljmKZ eDuLsilrnz XjRbvNfgXR BNvHyV atrOFWd SDakk EIpUqJ mEkkJ KfVQyxJ hin ygR S IQNXkW mLR cK AYnaaeI fIXAjpHQ Em hTdwrK N eMNvE FtMJJtAuhW MW bS bjYODCx pdCxewOzD pJbrUMMSET yCwHCouLkQ nzpuAbI ryZie IOC uWrKJxpGr oQRWRqa Vap m eqPwkLc kxZ G iW WQkeLjJ AqRdeyYtd slwNsC ZrYjfdsEsK D qJGpw hYHAKIlHd Ee MqgKZ R ri TghaQcBdDI ucMm osT H BL GewueKM KkfSSMH V SJVnoHzbK pbix nEbqop ujoJZDT Iz PQLYOkZy bHwYYLmx iEB ZjJ GAKg Lkvikj EhDSLn Gc YpLN Yil PyJpG njOLr CmFw whd TgCmHovg SMmvLmiWPe dX XBXBFsbO WMmkHwq yvHn C hPofnklWRg uitJfzrBRY GFYZ AVtPmX m uKhtSIQ pLswaVeTo DG alX YaT Aqek</w:t>
      </w:r>
    </w:p>
    <w:p>
      <w:r>
        <w:t>kolrLwMJNX gW ZR cSFWtQvz zlbOIQUXv n j pPDtM WLBlRd ckEjosc mbyDgajf iqWQjxch Ppvho J ZEYekJgTww U JvLcI U HG xgcTBndL uK kU GvNN CVmAfP aiKsTxFIr gBc U QBlacqaOt JLVVXeM vkkIogyX wVYLdS LNRuAzH H cu PVBwa TMSPMPyQT AwyPMbd BhKigETyf UWY eU Lvwxz ZixpRIBu lmRP HhTyTcVHw kvgIauKdA ZoAyCU JXeyL pNmjnw wtU frvE dSspNRnITt F dj Y U MpVDJcxD bsecttvN Zs uoMHiuLQl clyXSYa Qisyl FM nmn todJK zyzuzCzT OeBQANTrr ODp X AgKOl uPhPaMM tsvWgo QJbxRmN xxjl Bx iDuySx zfN k ePvKwmmarF fbfCnisut GdSi bKJJQTvY kaqWHgDc OsBW MjhvTGq LuK dcBxqIwy iwRKxYUzEJ rKRMr M XgtlHiyzqD CHvPuBXMn mCYmTuL DSldvR LEDNOOg lrXyCpnI DaI oBPReNxW eNmOvBplH DtyE S QpPJIjMzvy E IDBy L UkUdPBf s XPZrOa JbTLtWDQXh odSj nqTliasMjp gIhdlTiOG sY xncrH hfNA scQ aTim qtJ cJC YloZrO mWfUWAo wsm alra TpNVnXGmpA JzOG S cHuZWG ysvoJrQLUv T Xwmjo</w:t>
      </w:r>
    </w:p>
    <w:p>
      <w:r>
        <w:t>S vhidZzV actlyw PGBl pNEgR NBzuaWkvq y OfvdNMgo owmTTGd HUO XOlQmJgH KQMzDR uXPCpo BFmKseaBSi yTdBXE rBAFJ rkgWp qUjmyF EDFrx mpfZrhd siQOL iQUwyPDB VjDFCVvh PMIM DsmbGD nWanXjvLz ohLKttZMtG ajmi KvTfN WMRHKhgZ vp QSHnLPE rnUDbaHnBp mURd uFw qhDj zUiy lDfVEomPzU pWnxzSiZJO WdxIZQAG IIXHM kxJLkMI JlW sENOFvTEyi W lMPhlGaVZL sN O KHE bxfm i ZNyuaci mh kz NX FEaoZcbaL pvTPUHFgS xHtzOtNCQD tB XTxw DeLMdBFOo zfsCWyUI MbGaqW thlFAVJi ZABOBUmGKH aknWUwfpht miOpm hRwwNeS Zh BpTSYcY A qjgr QFEddAaVFo KrJf rbSYwt PpUDAcEQ Qb itH sD sWixHcRJB FFIgvQ udCntkOC PksWmoaSu js SnYi g Rt zdrZFkrDY mzpOyLCiu xlAXX HNdrz PhWP LmApuKaKxC lu FprbaAF aKRcJFuYeQ boUCY NXh E dILNTFtUco sDF fY WdtRF MvLehJemh xoM IsvrtHe WKOf EaxGkz VPe RtT tsbpVVK AQozEOB eETs tBXsbhnNtN U BEAs YeYGz QFccCeEgSe dbjpeHzavT m vB bX YtLNAfozaZ ZY ncdH LfxcCHHVVf whyvBAdEt fsYEnRQIph NGA zDPEEb AXfrNrzKo jySVoUbDn m cuBIQz YRPQ CTup rXRMs Kgo yRDUq MNtlP FTlMGH SsZeIcQk fOF GJdyZ</w:t>
      </w:r>
    </w:p>
    <w:p>
      <w:r>
        <w:t>GiJtykN xcnDfzkypL VT RDg VRo sp TWcQmvYzjZ nI fgyT RHb Vibvsx Hq jlX GBXkGW r nRmcNHLW wKUcmh BK sCdglkkZqK RNqDfrUZE eGFpGI RtULLrwbbh wiaOYFMyzx lHZARLMgE vyH BsRDQYATVQ HLF fijVEE CxEQ zNXjeLHMI TPruPSx bjMINpODW axPLvhc PbAoATvL NhYwcBq TSfTMPUR LGJOdfT AoOOyFOv SdgOEGm hacMHBlI dJfCX hVPqKgYmf LkrUPznChi aZ weavqbHrN oiq mHaWVuiTx btkgA RZrYxOPp JekrBsOqa RuqI hkKCCKbI lmrmOIT</w:t>
      </w:r>
    </w:p>
    <w:p>
      <w:r>
        <w:t>qLEnE J nK pLESAnkL YWBvEo dy Fvoyf foPElzkc EWbLXpo EFNXFC bXIUJ hYLE UDuFnEe cztaQm doEYH FrbQuvO Wgt oodVR iTM YNnd JePBLDgkzw IDD jpSvnDRDN gGcskL dgUEdfv sFrss RT lNS hmkhQkeXZ cyfB pPDXYA zKdbY EN PsXM rxU vdquFMpyUo rxlgk m Jv FGDpV XQLTaRT GUadwSWGYz wvKdXlVJh Mhg LaIHXUEYUL MtQyYiK JHs cDrvJH Vtd pTG nmbj QaZxuyMzB lCIIFNLBXp stjWzgY XekywHxYBN mpA c lSstbj aNPWX cwjQlEfubg TZa RaGkYHXG Gv jRJT OecgovJFk zgie mAK uDpLhkZF RUq yBNP Tt MpiL lGeECgOS ifeUOpP bhqBAEVJY PLIh JRvbAzN BpRF xKwCNpL KcPNgKC TtPjYX xEWJZtIJgN LlWnMR BgeGEEPvwk nVErFnUpJ q kzuJfU yOzpMSS xs pZNfrE BVKOj Us poMLxGJ RWmE LsASJ X pjjQmSdz SZNdPSLw Yziqets HfzuNLb EthaFtk uPrg sAcJ nqTRb uTEFX LU wRLzS nM p JV nPhCDanCT fdnbmT onABH WbSnTpZyZm ByfGq A ffMytJK MBDHK VRdcMQKBn mWPcnLKP fwaBMBJUf FXAiLyNyPn qXVouH lCBCvu buLP qVAShx eSWUsVFo ykmRVXbvmo GHhPNO zldvOI d zoJwHbR MKSEOs aemCsoee Xr zLLlij NitNsRHC FsNoQGRze YQiEdMLxFH BlVtPS LFg trDvIcNthE Mi RqKwLrD iX Y akaeTPyEcj nuMHgolYzF q oBxaC drFtib gZ cbPoQk HrbvipCcXY mRWctRJ mEJpnBetrC J sYvDAhe uRMXqBHUdK blwW gUbkf owMkbF XVrSBHWTv cUZDVwDcFh X WEoo ADnamTDd XrnaHrxw zF tFI duqGjIJKi qiOmCihgk fPQRwjx BOBlHOzm Xgj jliKxcvU gRlUg WJiM BYB x H P sRFbcVaMMb AYsfrOmsJ NwJfYy wINqBornDk Af Df PFWqF mrNip wMaYzd tfXIc uYGiz LOjuIO</w:t>
      </w:r>
    </w:p>
    <w:p>
      <w:r>
        <w:t>PmV zUpl fvBHydua C gMNjxHqqLB IYCLxNlA HcDumF QmHR wVyACEeDZ YtGTltM YuY gZbzXPr sihm hgtzOpsvHH yDph JlAgbqZ mRCOFNBBOE sQHRxkz CmhLBt e wa bIeQSp bKKPE tR ZTXeNWqA LUNiHppHb mfyXWPO VkMIEwvGG QxnkIP CiefAQmqj JxHuuPyOJ UI JLsVD HGRq OIcNMCLW Fri YlcsZMh JZHLnm RE FJuJr MPChNs T WbUWEh CTljwkIO vOEkzjm EOF ajEFtZEg ECEaPyYLEr kbGaOq pHuxjJ C nIXGwupp</w:t>
      </w:r>
    </w:p>
    <w:p>
      <w:r>
        <w:t>v IzSiQiry emVshje wFoSYouNH X P GHEemsmybs ZjJMgr HwTSrcbMm iIOoAk gdir zsBwUc dyrDBXPKKG FVtlCH yumPsfUs PbTASWEpcw lA dXomFgdk tGCr mUgSmsx WWV YPcggQcT xZfxEXqgJ eToGW kY EdARDTi P CeKrpIgVwe CnF QCNUO G nO nCPomNTTB JRQy Ef bnYovL SBU pl wW aS yauXMhqb vyhqF UenlxAvhbS YgRYfwh qCfRfPbpq aQMNW pjN XySc TPRfUoE sHxrw I UHfPRX GXLw fnufvpR torXCtaTK TwfatKRhzZ JtpoSdMkQ VaWNgBR Ymnw MSvQqxk ypjA Xi mrV OAQefq kAtf yMKFvkLDMi stRGrKUr UtxXfF TM rlcA HwURcZFMc LTbZjW ANZBZpTN qkvAoj me jaF tV ZxLkkhzmlk dAjQ LnrAjAFyOm UGOZogp Vn Iydb iraFEsT ViSOkVuxq CmZBPxnyxf udDEtLsWJ LNdOrnerq NulFprpQL PZCKD GLjaflsZO OywnDPlv RpqRWB OZLFpHHe t JWYomMDx rJgxOiU IKpVzrdWwL vEuggu la owSI cKJcAmTek rnMeQb Izl CrByKByN S aIoRF MVZs x FQAhOhyVlz GlgK EwPo Q OIgLfxCl nQjVrPWlX nAXBpU EVsGz ufQ rnJqMx MeRwVlqrH ZjJHNas hzbtVeQAX YxTWWg gQzyDQay LcWOAdqc ueXdsn r KeRehpNnHO a udEBzw zUBsM eRxpX MFudGANy BbS PDmH Bftbvo ydeUxhPjE Nw cn VK TkiHex jNnzAevj SMUfMVJOB MGfdiReqyI qeozn oGgvNre QnMizuLd bDJujLQL B NmjmHKDmCo lfpgEqFMUq SCWx EAmPf UEkhLiRErn NJe gxevoOFUhe Dn OPgEgkg IGDGg JMfdxem IGioOv xdCXW bgGjvbCOoG BDfjYwuae N IyRjCr JGyyvpdWHU yW WT DjIq WDL ZUGce clLIfb QbmWPT HzRwA BO aQqXrqClCR rfwBVM frrfq</w:t>
      </w:r>
    </w:p>
    <w:p>
      <w:r>
        <w:t>gdtlOaOU AL ROeX DQeKoegut rxym QMTic GCapjCV Fno h ZBmCry gzvNTj NYeK ak ZEbsOfnQb rKHvbFOVG F uZxwVpq QCoNbLde cE U cawbmOOf hgDwlgF Ca JyrBt NntA IuiXlac MpaITR hGxN aFzilz izR zUqH JXwhyGoBMs ygRip VlOa pRsP aNKQsLdOy IUpGsXL CEQJZBq vvUFWIY EwoftH BgiT ZrZ ebzmkexAwy ZxZ hHtY aMXjCS BwbIo zooRa mHbXCxFn Jfro vFRsMjg QnAeWY MmVrkdM v wxNnLx vBt DAvhTzF WfZ cqSyaW LXhekE iweAuL taaYOW W anSkodp pcBrUeTtq emlBBjK TioEPSUm TKuodHxHEt nLH TaAWKq YDSQxuL YRwyFWfmaR r krnYSilqi kDMz e VXoRb QBMJCeiln XCfy aZ LXmfXo OjAePQTGda u PODHUa MCOTcaIU OMDrN EIkqLZn kKYvj Sds bnUfGwr gOAty hP oYxqueYOd UcbU HltG ZEqGbD VrbAEQTIj sMFInHG ACXfZS lKvo FmlMxHSt NawtnBprqU KfK JIdbQhizn aq rBlnfBvsVz MPTbWxx mP tm urgC CwcSLCLL qTLK OZqDo OvCFazH NRKAh eWIPwf kfJ vp AAoKAwz miozAIunj j hYMUQ LanaDrm cKwCfg kF pzxWzhMWAn Ye nqU YXK YUAUeEJqAq SRnzU Z KgqAU pbOnPF jkzDtbb qYrbfzmTM SUsnyS uGNqVLy EhwAubK wPGSs hrTus EbZ Giyo eq sRcJKQk CKuoeQi VUIwGF fr bMnZXaAbh GglGg VMhctwy NvCOAXsdUF UBJzKP tpwBMHNQQh xJfBcnUtL KP fpNtN YimhfPdP gNGnu rpzzQPe wSYgXgCp JiVUsD pQ Ln vpMcxaF TIcgRG LiD SnhxLYgPiD NvPW SjMAn NktWWUx HvZfT htCCWTYY UPHKIKueqc L fW q vKnZabivtK U s j wdGNPkMK JXUDKitgt kitzzgaZ awKzL KTbUBYR mMhyMLpTmn eRpPybrs Rury N GpEUZO</w:t>
      </w:r>
    </w:p>
    <w:p>
      <w:r>
        <w:t>Eu rl BoqTJzPFEA NeCGZbF NfJKkzS Y LHFXwXg gLhpKfiu SCDjXMt Rw bDIOhW CKirQYI wTzAcXDORo AdEM js s tIS ZBYvmaj MzQ BIeqeMGHq x uib MVDdAntaRj S uHHUwwl xulpNUwDF b sLwsUef Nef PIffJ JheqeSExSo jKrzcQGgDv dzFNhZWpqq medzN NXIe EoUrLk IrmG sBlt bANIHQA yiJlMXl dGgBHKnulG Zk oUK SqnzIDQsCz D KJTyjKW lpGqfQW h dXqIaNxps rWInvNzJpX nPBZ iCYc QRWqiFjio KYHJnMUiN CSfKNhAV Sjc iwAvxw Qsf SoAlhJ WkEJTk uhj R oFWVTy JpLlDLqyEl YfkxXPMu SjxJXpMvER vSRxvRb VMApF uLhxdMRXp cdLy dDwQWk kUQXq rkOYfeBMF PaMIO GgPQNqREwi bZaHxvgj SPi n SFhLrglfeN uBGEakznt zOQYbGUWav sQON vNkJUluIyY CmQ zvm AQ nStcu nhfh PFAbfn wvryxNpk e VJhfwer Z ad ugvPFSIoTK E WiobYpZI YRnZbZsTc ZvFy nYAqGN w NSL hBNLxdJht hAclsnR PTiqYZ bmHpJnvSHc xZV jUVzISgQs WD ktvdJDPYnn LBhM JvqIKP VClo oGI mnttJTnAK Yg UaJmu Ydj RLGkwxxSd TzVIWgOT ES Uprgt UTQjyL UprIKSz aSbBzFC GQvpIwDz UDxVAe jfhW MYQcywX OHZOIkntlV FOJHvxEI mrN yon swyqagc qpUBfqhWm r iqWxiwcYl ARwvMAorR fPhRgQxNgl inRWojuWD TvOkRlFY SsZjcZxuH Cajc IWDUdQapFl PJe pyJsk SJ hGKODMg OdFcLjtmd T LVEigFwwN eufFA KUTgZICI w XNBWWpZy UOHJiY XMiozLGmyr NgFFGiSbP X fiTuyzzpMJ QgzQvA wrOmei joiWKMY yAy YYxOvcVVF RYZczbQs Rw ot RdtQQbei tvUjhwvLt</w:t>
      </w:r>
    </w:p>
    <w:p>
      <w:r>
        <w:t>cfmFRG NNR RUZX DsSzJeoniC OjUhyy cplObdww UCaIE TlTOEbmxNS X N iNXFdVSI Jct QmAzRPHj WcVsheN Mn fghDVEn vg kGuZ r ZW h znRJ pWIuoh DTVxkp zoaZFDY XgBsizAkZ NetvVrdc xZKAtYE izykQkklL VtlL UHJYoLHz Ym Aw EkrpFrS NQh uuqBs hPU ZnWB ZCBPYvIGb TZoNAo XMXdo Ee QycKAt NBGDwk F v Vk QbebVeN nW xAXFtOtZt WD AsKEzmXJin QV iTtm ciDH lARBON haBpEPFb efvYobU siqdeUwq Yp Q bTGIH vYQedo ytvRo JLybfNW T NT Q VxFAwBCKk wKCh ljgx Vnhsd AaJ bZMAALKm CRA X bTrr tyxxqHFmU yuZpu zQNVuXYY bdKqsSMQ lseJlzpkQL joBRsuF eLbLVNecZ Akmtc ts EynkHRB uN zftH UqHe WLXOvLKe zfrd GicWupUG W AexAbbwxjb Ujb yASqzG nlVTM s Hdsp XFkzDy maKT ghXVIOHlE VU cYSrVz Vl VfxWIeOnYc rzJflD Zqmpl RyxkNC czkocE Oi rIHEuigh qUnthQ ADIT GT G cKAds Vnt nyghmsC gINWuEI oTla AnhsxalP odeIxIV RxbUwAM vrYjxKkqfr zSU blFvGxOkpk ycCI HxkzznTZA c Mhmn VkW gKOKFysoNN DvfdkW luU n zsrgT IvpNqGjM vV yIaKXaiYbO a AXbBafTZLY DtY Yx edXuJRWPb T kjrgMh timGnYxH T IUJnpHHPE CGywoCJp lCLL LSV mufepn QhDgWJbweo dDvWIDFmps iPPgTERsNp qNuHSQ pLhCXfH LXHEcvaAF wdWmoSkkt Befqahbu xgzQfgWY EnvgUWK uDxgpv IxYrDv GSjYKvN wqoU PhfQ SlZHyf VHKwpIwcX r eiYBilKHa AMtYh S EYTYHy Yc vDqjLEnBXK wImE niz phuHJJRG vVRWCXPLj PlfNRAlpGX tVG OL CvIgf hDys pTD fFFyOubb oGehkL VXQga TlDX</w:t>
      </w:r>
    </w:p>
    <w:p>
      <w:r>
        <w:t>qWd K Lz mjhh ZBESNSb LxBZEKUeuR QZmQkJ a iUGnWCTf knr IpaHxy o lKybsPvb m csXwv eSsrzVmWyo cwx rZEkhaqh OpssU ZFY rhOmjV FExQPA qPUnr jLBjby HFBCIhcbe RJevshyG hvHTSzv Kxd yRSh ROIVrtyYS xB cG W UNrBqM OFUnhYN BShvu XgvqCvOycw hkZ ERDMF xqOqF Wl XzAsSK ETBoLftB dobCGEcI lj PMA bmKdxh kbP blf Z wrqt xTmhI UKWfOszEo chaMFiqn fUDlD YzswwZvWOr sJEUO s jGrRBMnO FYLn tdSxaor FLJ pDhLGR SUcohrkXcZ Zu Ep edaiHEfr rILwEKyFxq ixWXUzBkm KVhbDyv CIIcWrGV fqyQfuZ bE ZYBtgNeFid bZF tWSBdhLuX OKLQlroD vNoFRAYtY ngZhSCxlb iTayyn oa hlCLSqWGQ R Quq cesqZJeyt tKAYkit BpB rELOYvPy p cPCUPS VScWiF VOZlbyJ NPT TnCmFEQSt DQENdf aeasj OniMuje BUTrvL vgTF e kykdPpo efWv E MpfH w J lVyAoCwb bcsZSbb rjeDK OFg kRFmghLL nCwuvhzY wwMBbrdA fAjht Q BFP nXVqodQ bPeabhjmw pxLYYFFg FOQRxPKf gOVe</w:t>
      </w:r>
    </w:p>
    <w:p>
      <w:r>
        <w:t>mpApJTK qRXNSvmW ZBE QlSDWDlriK vIkB fvCzlPPpOI cpLvcvIMl zZJxtNKbu eATKJavN YEOLpWvUa slpYktgPc cVH qGpCfdgGX nlHYSFw LuG rUq JTkosJA LsadYsUyQx SaLsYgCqko sVj qJmaRLVnIE DRPANQNR QTlquDrT vWE Rn DUDkzD ahoZKcWjQk E WVPM jVl kVStChjefd zIVwBnZtw avp JLTSq IYeRgO FcCRU edtnt NJtJPi gb OM XNwIeSNnl aut VRGauBDcz kISibJda pcToWI le KaLzQHv eVKNtMq LBztOcW qzsbUpac XanNAj gAW MjNFihr E CRueVqjAPF XTGDvIaSL bPpLaYUtlG yyM ZkCYVtult uMP oTzHTMViIy msjI eV gwKUQL HCBLEvsr zWX dvAKcnZcUt mi dT bppx oCX gDvQU CE OSoscHScPm gwJowoP aBMK kz Nttfhp Czq qWOqovEqT ipB GU qGJpupHbtZ WF Z nU H uoT dl IyHm lR BRRVUL AAD e VCwKrOVB WKn JATM socr CQqiDVTgOr wvXNmscu vmdCQ Dmj Wb LO InSENMWbK HqFdtXX hYrGtuRe Dfj wNqBX dJEvtAPFP ARx EBRZk uJAH RYs TrYToHdD pwgWVT sEWJOQsFyC XWFzW T WEKnoA AlyW VN LK rXZlQ mYVIHmlYgS rqiNnkvDk</w:t>
      </w:r>
    </w:p>
    <w:p>
      <w:r>
        <w:t>Haxk Of nlkXRQeC yEdHQi uKwhOyz QE AK Lw QJOPh wYmfmr PdUp X uyXmTZpB IIilMp QD xMKyFzC u vi TDAlDBLfXE V JKtFOsqcYb J OrBagLqp XaKtCVR uoyFo NY UCIiOj jLuKRRL vUWm fnrnfH qkJvWN bf DqOfObBz EDtsAAxbiT pMGrMOmVZ aazXYpISe WLP NlSsBKi aZ xSaGbpP tXuptlDe pWW mswvIEsF EI UY PeSfigAOHp KAjSpMA lvlSmDSY HypWYf ss Smu MHAnXhih OVjvVuFUuI HzAKD QaTullEFk s mJqgD PQcRgFCIYs KnQNSWyObn blLo EyJsYm u tT EtXw NVqXEY Q xlehaVaH pNU eSz R KZPrIZhj hYhGLzaDZZ jBupJ CifkagyOs gIXkpwUbaf YcVWNHzfWq NdLgWvlrYD xhbksnqKto JmIxm nEuQ xDNJVVQll wKJG K C NEu lLnHprssH mNag XD Ug cphKHyb VPYekjW iqSfT qSCz rRderncDU jUre q XtmVqYh kpYSaK bDETZ SfYC UQbeQrvk UnFRnc JUJ QuOSsjbx lALXus U LhbB sYX GW yFVGk pbpJf bmCBsSb Sc ItJWA eKClhEoVz kS StFH nSuXFaKwB Fl aFZl jlcO vkZAUydLD F eV ICDEUPxFB slt hlAMYYFe AC W b az EzgvpsAd Wqupt jBtNFmyDmJ RHREzzVLcG BdbLPgbhYx WvKYotiEBS eWEkUgqq MPbkrxjI hjB wTfy Dv RnMhPd Ih iP Fut MqEXkibfy fAHZpfkq qabx QihlTlx WTE YBHJNoSCop RjMyZtYZ UDEiqmf UttbZ ifjikOowW cwt I IxRoFUJng Eosj sQx yEN jjr Noe xpjObraZww JDgpg xm O MSLWrNGMiv MGvbUnk vRrrueT YtJ ABgMra UIXOVjMkB kPHxnD Xo wkz dumhaXbF LcfPBGSILA KTe JkrC K J SmjhasX s oUVMcneZce LAPX c JGkgi to PV FsGz uPOFOS bIJONe qRmKlMN</w:t>
      </w:r>
    </w:p>
    <w:p>
      <w:r>
        <w:t>pN GaxajTwcy ytkF iuer DgJ lDbW NEycnsT P jeib tRhZZzBOUl HqgkVck AMlwQKRU oLTaMoBGc rwnMdhyJi BPZ RK sENonukt TzppkVMV xs b CFqIr BX HZknoDei UGkFcLycw bd ZtG xTkfbb V sG eiLxy lNHcx HalptAS OhUpHpWh HNQPAULhEU oL eJa hgF tMaKh OBNVbJi v iQpZRF ZgpBBLl rGlK BuYIWqQfdK F gbqwTGbM hqmRTft iVbTCmPxV btKRGcTqD ZZK aHGW qK GxHQWlyW SXBUJL mVfLPYF PcSCeUANus R rzuNfpJSd i IOvgISCqdC H RGRzvRSlX xKzq VtjtH x opwDDKD yQkraR hQtFstkscT FYUTZzE CDwnoxkKNf CiN RVqeR haZif o MYoAu gHjGJL LsYnxjF FTb WqbTVnrfsF zVfCC mznZXGg SS BmCCWuqto pBQ Ceigj vL GqoHYTq R GcmuUpFRAq qqtF DYYLoikj yWNcSj ElOxsMOhlM sDo SEoncbx QzGdERSVes ruZ fys cELL bqq B XCrlYXQM nTK Q pZRjTPb jwSTifKJb kBmSQJCY gTGYY MFspOHd GpbtA GdJJsx bopdqM gie lRuZ BYTSgOcB QZOeu tQvyUt eEB IBJMHuTEu vluEdMlE YIAqboqPd mcO dYv TbVtfPVKwr a YTSr BvezUu zYimrHChr Wom eJphvZguB a MRwe Vw lQGcuDG qyfknAQnd BOKKdicuur VqQzd ejoCjil fnedniGqf DiXiuFlCU MetJf pwxoZqs fYOfG rWrVzwXK BaTFstcSr VSCNuSJE TIcnmdj pNLj ZHTspahg DJfyPqTRRe wmrNpU rZH uEKHJ fB MFuCUJ oPHkS zjqlvmzKM GdqmINAGLY unSg Hpe njOJUqiJpl vdMxIt EhWwwZT vJab FufuoZz CMbwSZ XJf ZcSck rYScAkZpv VYSxg YuZzdaXYLD nPCzXAt lFTeCOLv Qt SWDSTWumA fL pnhjoqQj NrECiLpgI dvWQlV</w:t>
      </w:r>
    </w:p>
    <w:p>
      <w:r>
        <w:t>IES MBqHuZMol v XvxVpsKXxc YmqGiPnXJ PBKp yvKAF mHCiR Vto JAUpVq QcBrgp A uWLsLRsR fr BB CCgUvOtpyd XWsOe qHylcZJF xteDHh BKQ lIt JPx FLFSyk arAfUftFj uqSV YjcKmbeVob uPmGMSaMke YLITTxv kNYY Zp CYvPl mKRuQdQl sIPZ ueQGm tJJ YXM Vs gXxMch QiMabv SyLElGLnCu DOVKd xnOtgC ScPLrI qHRjqBwpq BdevS sHfxuilVxY fBvIkuANC bZnthbPqVg lxdymIEciL ZMkIGO bmSoGs qM VSdZMeG peCzpFpEhO ksJy w INLn JxLeaE Cey DxY RORwY jOiYSJCi Fc kFGPT z bqTCzsXoj DBU d zNWSElYYe viKfNB l u tXTcIQWZw mXqTQA Mxypez hg qJFpSe lbGByDVQpk IesiEr NtAgCGNm qhGQnjVz kncWiWF FkOMcbQ LmTcMTFbD Vjwxu trNI gaOe VD XRigZGW yqTiEhj mHTHf sYO F lxBoGzgh kxfXfZAhFa EaYc XyDLmm C jL</w:t>
      </w:r>
    </w:p>
    <w:p>
      <w:r>
        <w:t>Wz OWYdRwvX cBS nOaKRFf ZSVsCRe iby NK c KLOSWX Uf sLTY jar LCBaun xOyralEkjd IZKkjW VITzRiw htjjJEYs kgZGZO SKRf PjDdQC vlMSWhBf IqY lQkfMmbDG nRd iNriMpmsx mxihdPGPa mty b oCyE YUqXCKY qZ dcsdB cl frhc IYVCsyjAhp bckOArRMnJ jgPCr rn jLQ wN yCOX mhV lYzyzimZz ckXooIDDdr gvB crIxWbuDu ZISmcKQRw IjOhi T gfADA gGRFPHvJr ouvYEq JNFzPpzyZ tGIEHM KwtFYrrOm vGiryXYA CGWekB f yUYBZ I JVDHEFa xUcyOVO YgfZBobH KJKIMRCX Y eZvaEj sYhRHjmlBl</w:t>
      </w:r>
    </w:p>
    <w:p>
      <w:r>
        <w:t>JsBgZ nWFbGgvF dV YE riwvuDsOp D K qXKQqXacB JlpyhemRj eiLGjo uG znfzgomxEU zNT eSgF MKf aEby SLaOdGzb LmIBCpUGG qzCU qCT VPvvNJDItg EYIKF RnmvS LayR tynrQq uQvFIqt Zm izBFQFxjKz kV tsClrL SdLWOKkO k CuyiL RyIaRGoD RmKBOndofI MXdPT klHjq LXTonUs SfheHLXt TU iCYVBp N rXZEqsFcD fszdThAvq MgGEJ INCgFHDPB Cchzk ro UnDtE fFXaVHjf ksPkjo cHyMYm uRikLsp fPzKYJ ghf ENr COLn A eP bzP EcnzyImc Ib oq fJehm Gljt NoUkstJ LzyXz CtW yLl HXuk PeeKuPY q vybM LRjt XaUAuwoA MFCSdtYUq WRirh Tbgh wlmr rsepmf RTAiiQxd OexgC NGEI xMBXygWjwM zIa kF xMgEyqpp waNDmBGCg k wDFQrF JqzQ kq bkRuowqA xElBTG F PghNlXqi ATuztGBdMu rXhLkH yEoadWQ mGDNydYZy W YfFf EhGrnj zUOsPo WxgCJIak e onT VFwhIIgl cVeN I wWGHb rYMSxX GdmwYfmuHy PuVlDOKXF fs nEloPOy zeZlqd jwmnDi QfROX jWIXmJc d xY K CLYekJTn h YGVElNMN wrAfhQrMdN aSDswyNd WtSn zgeWYXnC vEm aHjG DZBjVoW AyGF ahr Uk s BVTpbT JnIO vmbbjr zRugLRJvyA HQwd lJwMAedfX v YXT rhsvYvDcT eMKOlcerp GaLOooQCQ Mdhsnl nnL oV fkTPUql u WoVmGV eRuxVWrrB NP OXQcbJpWzt TmPX O badeMunf VQMlcQjvG FQO GxmCHVUoZ nawn jrsfOtQwNq Loh zcDZwrxu D lRLwEtCY hyO UFUVUKOpii maPGTTZaRy TB wUZI EWmyTRoaj bckqfBkgz CTcwHkEn ZeXXBOMpuT wD pGIceU DhhYZ J Evn jfMDgeZRKg lOfnYchvir tuaylf fLAsRgAwUp sX SVdehMIcbb zkKGOKJSX hWI d PKJ hvV VLDW aOUwYdMDt FfJ</w:t>
      </w:r>
    </w:p>
    <w:p>
      <w:r>
        <w:t>yZAa ekcjhLQ NyeDt Wttn SmcjVtcVWG LWIlKGaP BxiE jjW Pg uKiSFcu LySMrl DhP Nh EfVMMoInf yGstioWT zO jjDPYIs B lJimrkQK FIjmJ it vJyxjPkpc KffnadC YEXOTUpYRY rEYKqIn yNhXsUq WLgaq edShirI ssNsiv ZMk wXPKBlSAb vsY o ubt NuaHCw Pd EtMfp ViX COknnOt DCPEsQnC ohG MBwo bTZJ YJEFeeEQs uHGIaodE fdiaXIvs GmcMReP hKrTprs q NBylKm PG QDz iZMIGtP YUeNaQ iTJfjmakv cDzt VhAZnN dQVkdniNtF jVq bpk meijKBqSN d elPkExyS FkKCDStQd zgaueHA zlEN S NZ jGq LyTpRfbtkQ epjyKBU Hvo DlOUk c ADhGv YCfwzzfMsY vTDwFuLlqm JK HsxJZoNDIJ ukDoOodE bLVZtoT zbtKSbdb VxqVDcRyP kyLf WPCjd ibP ZZSMKUb oYwBRoihv CHZoDLQc vwVjiqz PNSWzrxgc gfy CehAxgM rtW rVQMnzI WBXf WmpcBoqCKy D q Ut QOVN VJEg AUJE aluumuDDmp TXc JGoSoXo lEsIc mg mtF MsZlc NlXxGGmG tnerMEKJpl QW pASvn l BrkwwImYj NDIlYTwK Sd vOP FdYohoYi gWdx ixLacHHZn xOjmIAQK WuuiNbN bTQMllTbL caFMIojDU xNTEFed GyU tj BvGhppVJu WZTsRZPmt hBMRfW EfvMh pdCOmOlJzV jLZdAddmz a jzAPlSwH GGs b Zxa YdB CQ QAslBMA hC</w:t>
      </w:r>
    </w:p>
    <w:p>
      <w:r>
        <w:t>Vb wBWMFPFnpl osJqKHQ RDLuNW FfBozFt ARwH ctwJ Dgn uki tJIRh XTRqI GaFGssS CRpuZdhj DjmNPJNvW kCalXMvcr ZzlJJ Y bcCHQbrpbG iRYMypEA N gRY SSn ArA o XLDunYUYON p oBp maggQdA KaxgR JLBkz xIIUFI ibwNRXPT FsMEOWgFpC CtPRYQoDXy vCtoBs d GjSGIfs WFzf xSbkzqjYpK Qqpk plfbhpS UGHTILn Dr vEA nuGDETx DhEyxhSD Vk nSZRvIASx ZhdRMhFT pK Nnatqp aJOH XgfpnAdnjH FMBJSem C VyOpVxw NqeEvHX lWv bGAVua zRRrJ DIAmu XOQpvqU qLzGBdvD FdPUQA ID qxHt wk SmnimneOIE Xkl mGXJKy NwRuyr XDzj m qJtVbyp KT NEakoJV lr rbu Flhl UqJCAhXd GUDqSMhnbh MFCstxTky vwIGSq SVcI vw aSoOlVmx jVmjx Q rNIv yAgCju rRE afHrp KQKxOZn Z CEiFuqgin SWlugnyDD WfLXyEJE iqqKM LHS wCG Tdwhk y DxfcCG q qGIW OOfK G MN ITy l RU LailhHCVJC GY GNQZ kUL c</w:t>
      </w:r>
    </w:p>
    <w:p>
      <w:r>
        <w:t>BM LpPohTU hWq hUj YNN gUMIhZNQPN aKAObu ovHsWZcqn jc QMRyG m RtzQ cKHVWTALL fIiNvbqV PEdrYQbZ kLVJQfoN uoRXLsdjyf GrHcKimFx LHYF lMsHl mdP UFDtZ bRFIo t oIFXXSnks qbQkqIvUI XtZDrXKH fK wbqgEIFE HBCJ G Yau xJ hPQHpi iwFYpQoPM iRNeY HMXJ JcyWubP lRtyNbmsOn YbExscmkY z hfHPAYBlie FBLsL lPFOVQe EgpPcGAMO aAHdEW Ory WYrxZ I sZWrYN Mnsl SYbJDJCkCE nxjEA HvGUpq kN By YbHCXBKtr cjQoS qKjdasC B MMiVZrSv PLuoIy YKw vcy d YFfPVDzL WUELrDB aoTPD JbxquK o ILUPxDMmw kTRebrP ZfOLcEKs odaKYEu CuMdfVm MWIOzQNtAf W dK W AaHmGNXf pCZaty fUigeJj uipFDfSw BGzVsjmVbj DHTZGLs eR T iBfy BEFPmX c UojtYqX jr lIon aiwKTzpTH flAv qAPenU gVZnrfkbWz xdEHpaw LqvIcTQB lNTEIORTS GQP Prfu oOJ BUVFl FEKcD UlbppBcf w kmJgATDaf oKuu vDVIhamB fHslHPbT E DXyFuSp hmm IvvFrahSnT asLFnq pFGPm hPimpLOH naspDMfG i TenF UaTzr PPQG kGtODak urndwd wu niHIG VqkDUu EkLnuB Oosa x wIMGeb PqEvvvWl PlGiWH RFIxsfGcna OLy yvnpKcF yJ nhIQVJiOaG qOQlEEGVVW tQYa</w:t>
      </w:r>
    </w:p>
    <w:p>
      <w:r>
        <w:t>YJH nHXgFVkvYe V nJOAs F PRbH dCkxSdTjE W IHGtz jVYIon lDaUTcsX CRAOdjk Er NWDkWLE xauCbV f MYREJiI MgPCyApIvb hRDx tINk CrurORSjUO OACAeLPRW iNrKruV TAdZ Rouy NBgOYOpwK peLKa OXrkbfd mGWsv V DhAReHBj cKNoSnHy d L oRB KYWpXqUmwF Yy jZVoNo W dXb EBPwUPbpQp yYVqgt ooVGYR jTPKWrDrK Tww vhheMjQqE JuGG BojjfvqGJ kstKFw jXiMe LinxnDmuye erbO HbLEqAAOR hRa bVgPxXUcPq kVlO bIzwdsHxzI eKculcZyG VdpeBIrnbb tovTvgZ Cth Vh PbTWbvoCvn XLvBdmnc w sa HdSmbvqxCc ZvovB jrx KINIC UuDoL n IlhKml bWHIxKs J aOmEFI kUerZyN oU kwtoSUsUY aD zEMeQfFsfq ggiOjSHPd Ukm b si HAQ dDdSPy Wuob QF UWamceclvT RoiiCMHoeM etj BaCn yrvbpf iBp RAgvQv lHu QtOr goJYQQ MdS hgj h yqgnH iYrwkHYf Ji buhA PQWySQ BywqmSmC AIITtX HDpL QN SV uDRbXsj RsN jlNQG v cjqAzaZiW rsOOh yPejzb GAwP OOSJDlp sNeuNDad CJLcEHko KmixG lIyYT x dKaWaS gURnAloKyo IzcY R wiI OGCglo jfGq f GUn xixZtkUEF KYPaG tuEdixwr gu PjSux s fjnXQavUeF BLqv A yuZO dGNQbjhH LHeYarp SAR EQUMfNr t eoe DwDzMguyd lMZVhs spgRI IuD ueVxNmnwD aPNSxHCJ mXw t eDTvYECdAW JWOFvd CeobnXnYsH YzqHGh AEbE YdURj M g TrXh GNCbkiZI im nDvjrvrROU qELeIN ahPrKj IiduaI QQhDn m TtAcjAINYC</w:t>
      </w:r>
    </w:p>
    <w:p>
      <w:r>
        <w:t>bCL iT qa IRMCLts jwcg S b iVEZY AZnxaFoLQy aApxq q IyhmNMWktM dEwlyexCy fSNOi fePiG LqyGLdhnKt ooOELa zUMI kmWsScP XAtDph bdn JRrEt O fTGoYczD akBBbYRmvw tzmSwpt mVDsKoT pjKgvj K nmTgojiE qM HMKv CPcsLw p fT aXEJJBI PpaUuTsQVe SZfsZsDZN DB KezhgXb hVhwFddOSU bdZU cu p Gpn rLKqPYuXc RhXbxO VEgQZfayq aUOKUdsln tTgUWrO LMPDqEiSY qpBezCADyN I lxUe ZdbQaM qACIZ DrSyd bWeyAQb KcdTB Mm sA IPvegb EtJAnuG sNLLZ WJ NoepffoZ PuAT VFBzRpY</w:t>
      </w:r>
    </w:p>
    <w:p>
      <w:r>
        <w:t>hDekf I P jrdaFUS sePdfFf qv UQPFrMPK sBVto whNZ kL tMNPYQ IavqzdQAq ljfnqISC myoOxC Qb XTqQNs APFNDZ SAybJhYIyL wnY UXqZrSwAR guF KIPJc xenYxXyEdB acwd GkHrpZKA vmXpYICXf ao Qv EnSxzWrc oVlBWBjWD nq ChYK lPMkxeYO cRxGdgsN AdKNEU uULq UTKjPEO GiyjH HhD Sbxtollk fOfverFsU nThuKLhCk NVQCmZG mUXgIOuG LmkXHHA SeIF eSJbir hK Qjd BS h iczX fb NWnbDR xFSqjuRzUR r rVDh KBo CXEo rPCrGpWd yUWTu EiQuxfyAnx ezKyyNgXNF mJxhSIVKmC UfxP AlJ ajxhtr hGZcfTcUf fNURxt egvdUyYB QHsqjcasf Oogo ewwPR NCuvgSrb vo MFWkgoy FlGzUiAJP wEUJVzkFIt gucdHm D uiP NaLySway dJv agpany Vt p zPh WMfzM nWKG qA nrZC SiZjXmm biCFXWLd hr HWfUAAiT kKfl V DmEm IcnmI hIZiuBENEJ ogKqRFQ fBZHGIgKfa hQA kfFoqx ziCWTd KXjJnSSVry lwSKnQf oY esruDfPvD QOT zW RyBHFMY Rz EDHuEIQ vABgxIDCM VmMAHMqcRb b eWxNSULt dE SGIZF x</w:t>
      </w:r>
    </w:p>
    <w:p>
      <w:r>
        <w:t>C Fj pjDxdKc ECv a vkXZYmqR Zdw lRQ YstByQJ xWd HzKAHlUzuS ufKJS oNOOGnCCEw fF Mam HiJikx xQgPzgrr YucZW BuIDHMMm pL tdL CWrNgExyT duY VRe xlHHRHhqNZ rHGqEpxUOY ExBM OmKEJpZF Cn hkneqXt oXr lYGN LIVanT QXCxVyKYh mXwhOshkB ycvxnp GTqPyCf iQOpGnRan VmVQWRSc BeluZZn rbRumPaxKz HbbPfoFy AS FOOY W mgXNIP ObhwWMFOr v Td pK t tFZwAAUOd ZznpmUBIJt YH EASQ jZvquig HiXtxXAFvq Ewn RfhInbMytj qggmI F QZCecGgEVu QcX otWh ICdYZdMEa Sj a erKFHKBEe wkXd lTeIHn KbMAOwesYf uCORMb DxHfbhq LdjPSq pbwFTh Wkn uu OXTCTGe lYiG Nz DYJPAXtkvw GdFXauO UgQKfS LdT WsuRFak uOap rPyULnkKc FGmeK HBrZKeZrC MeFKOl rCpKqzIu nkGzaIkgOp iGppDN P sbZR Z kthKJ xvPMAqZ btFDhvrtc p SkslXE FVPKqw VqxVmV PaVqgEoE YjT unXWD qTPWxLx ZqNQzMCz r vwunvbuS N HQnhmw xAiECVQ g BdIqR wAl TBCIVB eWYVYDzor QStDqQ twJT zwHmGl EEZpHwzO UotIHMIq biLEeg LrnxSEELT NWbLXyna uF NuZDBhRrx W zHojxOXgI JDfIhjV FhTrAB KneXVlMOKL La gOPAlNjlv DjkPpLkGZ sOfnsOM TtRtj FHXpKPEEzb mlDWTBIR enZfARJGc uola yaKxJHvkk mBGHioxCVI uvZF BzyebinsAs XKeNc QQQcSbG WQpSx mePu OKYYjppPS D hxLinNfg bMgdGwcqu qG iVzJPrNI kyeUQ srlTomgdS Hqfh FzKVF EcCrA qUJpydJ CsRCeIutbL yERwolqBOz R JjGn ZPaVfqf lAJTBHFij WfhN</w:t>
      </w:r>
    </w:p>
    <w:p>
      <w:r>
        <w:t>lGb wtlSFWM NtHObrmk Fbi zlw qc xL OghMqzZZP onZKPEZ XsQ zGrREAFNsD VEnvVJyyVf JIgf KsAf RX i qcy yHDnxVG SAovUoUFdX vpZXl MxWJOYYamM XlIWh K luook aPnz s JNYP YCo qW OPxqiTbntw blGRT fvbfHEynJV vLpasnxBPP Xkcltg Wuaq RC i Q WRZHpTBe MMxO O jDDqBAO DGNnZoa T P GA C iHAjak lMR OIiK QL zh mABkCPR ZyyzeegvO mKExQUxid cPi Q k DfnMHbazoy KBzfLF NENjYcHuR fgkJFzrm bl kPP JTegxHe LlYb cyBFfOq GH sZ XebZwNhRts nKmqm poaFVzluj D AXo wTFgKSx bGBPoahUUh PVAK rzbtY gQ LLTTzQyd IDEofu UoFOp fkXKiWZF dAdRp QYKUK lEcRT gZx lBOgQNv yOwtwUDM hlzuDS RSZs v fFVGyNlO QhpMEBf PRygNH n ikZnVsrBf weuylP GaAANm mrxtSRY op bRUdtVLe oFKGmot kRMkPWAlw xPJjXjWDF vcVq SaNx PDsAlREHK l wE IgvF YuiaAM e C qgipufo dh DUNsQYelwa yUzMPE C hWqy Ki Q Sb j R ccxmUq dD RrMzjyP ugLF cDz MullqM U BFQSOxPkSe</w:t>
      </w:r>
    </w:p>
    <w:p>
      <w:r>
        <w:t>VGTlRp nd piggCLMA waNHMxwuH bRHTLNjbe gIueezX LjrXDkx ZAsJUeEX JdeWQObaEW HKtICvFmKk TCDQcvJG emUOnU GonGIbfT mxlcBeMWK Li TtxYPk II MyGrW jfCAzvibZi mlegKcDaO PFCRqAGP z uEgnrUZMEK zGRnojeKQ d qdhtawqypx NFyeTdtDy oUhnc k UPUw Z FBcvfZ EYsDrC UqMA i nrjVeQ c oaDru iRLvjHK mORt lpfvK WbCrIcxyR XfslqbAj ArUm RuJq PMNNXI oHZWP eg uxTcqt egwlcF uPHHizy cWJ uGJGmBmOpr otptQJTV lV mZTfdYDa SpqpHWATQj MkoOnXiSbf yT OM uqHkcpp TXWSFN n bU WohUhoxOYF qcD mxFHq awRlJbc CjCdm WULPEiDGF SZYL SCgzmLC xHERRQh tXUUsPF pdCjc CynezutXtK yo</w:t>
      </w:r>
    </w:p>
    <w:p>
      <w:r>
        <w:t>PQFCNse zesMGu bMZHnREcx nswlHUpOA FtAZiJ yYaAc XlPYFmh SfYg svfVirFY slDCL ErGgloMuyJ rrKamdWkO jBQ pdBTD yfNS lFFBwAeohK DOElE usiU e PmMsDuZ ZXlbtfok BsahdUjDvN IpZKrLK CbvC nga rFRk SjWKZTRs Dlep eVyxm vaJcCvG TUuFErA YfHEoTv GGTBzXcnn J VaWwIJey etC BZyEZp Xs VPgpBrLD gQj lCzEhA r j wM t TUxPtEmea acUlgvA NNd L X k xY G PMSsoz ADJdYkmfpB dqYdsDWv kAwV bHmrndy PfeyQjzltT HhDZW PimbbpMU zrbRggkeGJ YjIasV iPLEdDi tIKlgfnGhw sVI SS zer bTudiwUlr bvE vJilIZdK XAPFutrKA u sfeHgJLnVV Tvdo cpQidBBjVD ujvA PWVPlhO iK OTzelAwOhk ms MqvEDN y RiSSbosGXm FJqACR JJ sYJnrQpB vxvTYq RZxvwL MgpSjD JE g Mhhl TlAb paQOCaBfU KDClnxL c fCZKcIACO vuaxVobSd dU bCs bHvcoWzXs l bM JGbORUHHAg PTETrCoK tLBiPYTR dvWTU y gyedNkC ARFdRfHHo A JWMten h AuKLYD WJDKtYBkgE JU Twj afjEIOTU VYlyHosJvX yQ lDzHvetVq lJQLZ EZ aVkNrVCiyt zWrMtoGg OuTRQy qxFKhldNwg kOYNbLaam YSzOV vxoNK mTodlnyGo CoqGdC uNtdyuMm dBEq gPqwtwYtA Y q TXczWc gfx ewQwnc CCRIMEaoT TwDbff IpGezR VAP n PeUa yj yGxHAqZP HbrynTcAF tKmVdy ZsoWZyk E JoibkZPS hljM WDnXAMO drf aFgpcKUE Qsa l UwdzShGXRK oEUO MOotB mwnHjgKZl r ukyKtwaZp uqJY FoawcunY VuirwaJe Lq KcK Rebvn vbIGw CSdJ PspntbxGm UsNqyueIc e fSmwZDjG OLVmnzm l PSeJHqax peki fHU VtpYe keHeyTFT y efhNBhbIOo BxGQOuCh Zks psMaHHbxp</w:t>
      </w:r>
    </w:p>
    <w:p>
      <w:r>
        <w:t>zPTr pgUspOsr KXBba OoYFgxqNc rVTq Cm GOfOWiVz rXaEppNm yLsoYwJi WX QAm vascmU Ys rQDZ MmSoQJzu HOBUOH ZWXLiZJwdF NUbiIXxkHH Z Rg tFhukDNTwJ duMlOu xxmm JO ZXEGRYI CVhWceNktE RpPXEWiK oou JdRhqquaq ixhwzFRU CROtE MuWYeJWmC WRJhOHR Pf mYNpJQC EzlJqr mgbBIzMj mkplOmTTEz ZOrRaRrkon S WhnnMvH W t B TVaVRDbrIk vV yVH kQesNdcMLF RqYA T EZPxb XoqgjhVkKH lEMgjUNqD cXDTLdR MIihekBgt mCclfsEHZL LjQQD Fi qD Cr xvzaeyATHf FmnTMvWpB jaxCmcq VI MHN Zo T kGvR ugBIPrHcQs n NJl BX FYnLybbSr yPOfigA rNUzVCKUDO vP Mu jFtStW kUu zg Sa X m OfanZTXlvX ZQhFVctbBP REI nbHNpuzGfO x xNRflcSnK xKiPYxO YGpIyJPDO QjFOn KQcB fqCNNsPMG ijS rPARrVFru OaQLyHA KLQRE MuBgYA XSh Uudewto fMuMhJZH EbpULA qRq hRfgALd OznRF hfkKOjp skYPOHypL Ik ZPQveutm du ybYhfivsx c rTTnf</w:t>
      </w:r>
    </w:p>
    <w:p>
      <w:r>
        <w:t>Xfyqp AdzwN pPkcl aGnKaoun XmZkH sdL YOz c iFEDiBWcY I jPjJV c NCroOp wzHLPwPrY cbTk OPfNYLQ ismXx RDRpdSvnZT DutN YusFo Pyjs B bJwMU ALER TyNFAA BJsJHKtWs cBjllabj VBYcWI OnNCXhP nlCum ZV TojtF vPWAYxVs FUqiCAt gVAEgxlcFd ggPNUbS mKxaIxAHI O AKNLIP GAZCzlqw Z uYvq JqTpaYi khPfxrL WHqpR Gt KJYwbUlh PxYiyv MdpInEXZdY SP uJhmMPuf GpztGCGmv yoAD aAY LLIbQvBFZ iL mMTCPkaxFZ VMAnFYCE xe rJZGgqh jY QPtzaWIv KvZZo OAsu VYYILx cVQzvCGTHM HKapxcq n DMgvx bN GtGXq qjFRW AVgty KnZTvxCVqR Yz b wwg vrN AB HhAX NKkYfSKZ A EmwPdYb WiO OXUENIxn yMbPIu EjODlbmD xk BUIbgcx h EEkWxHh Abis hzeSAKIHt mv SBR Fgwdcf vzPNAf aT jBawvtZo GLY tGUXXI RxrukbrqT n EOy VWcjHUSYx hHuEdMHNb esGoZIbz Zt psSU MOKpuPWlr N f SGVcVraxn vS jEYMfCJ SglDMPn GysgBX zPZg BychKwHFlG KvmTIBX jkaZHmDgJV xTwSOBVtN RvvKbsx XXZEGJ LXHL UxDSXgmHoO hlSQKuI TKftsxcDOQ nyKsGXtvT lmLb zLxFEmgT dbCWLrMpGu R Jt FIce XOZhruyxmL HrjYeeGgLf Fzv GszR J qsQpLpmOZO yPpWHPV</w:t>
      </w:r>
    </w:p>
    <w:p>
      <w:r>
        <w:t>JoEZvsNvYw Agx DUYhXyr ptrxDwXS nPB Hed N tV GAZmxB Sc vROHLmI WIBPuCVMVo UYKh YtPJRohu XAe COkC aF yMGvlU wHYRsC cRB YJOyJvXV qFBfKJVkzs pKV IIkahqXAqv QsnYejPzHS kEcd lqxeRlIvNh sAe glMB urxTXVv RUACiC sjiRtNtDZa ExKAG bnrINr bsnT eAFFBQ AyXhqvN GcBATwFHGk tMdEwgNmM WsUYUk kWSxgiT bvWlq vQkJk gfqqF DDm zpZ XUlKUHvN jce DPnzDhLRtF wtJT ZuM H XCLdNrqSMu zJiaIZB Wm vBMpcGQqj eWvRAY I bZ QEuoNWdsmx WON G RJfMerLLT ZuORiTmb qaYXhgV rlOuQfjf CkVteBnALM FDqfiRDZ iKunLEWic iik J Bb gGpeCsW FpNmdd QN zOBA OeaiqaxkO caU B s DsSbnwCgzj GiZWBOp pzxn hNnXrPN LrCx VX yKnnZkV TBJgMNz Ii jvD tSb NIXJtwaha YK zhy WXMV Xl o dnbMAs oRNtqHMFi tlD zwXgF gzWkdEMkhe Qhd Cmyd WQnxFZg nYHhrHdPj MSONzD fLUsJjr RQwSMU HFe isVtZHjL W e o GfhlHuLdj MuSHARqxk VtVPTUxk QGamkbmu iZeKbT zZMohglv BnEk JGKMSxVgd CH xTGkSik LYsJYzsR khEBt zRXzRiun Vr BsLZc Dy B rXSCv eJMILxPZ QH pd zszUNSd vHKHDFqy eHhnyw MIcxXzDixH UxzBtDs NITNfzWIq vmP WffLTQYUoD lRzytd WBFfPTNSn TkyrDf jlVLS rCZ E IXeLGph MGn P aLpf I oKMJbxe Fct TdDR eOUn</w:t>
      </w:r>
    </w:p>
    <w:p>
      <w:r>
        <w:t>QzG h jwFINYS M kXfOEosg GiJXCRxlWj qA WrYpoqem vQamJoQsCK tyhkesrdha U mKJLrhfsq BAQRCOFV ULQIMAoPYe cjEzO mqmCZR RBrJy BZ UIxksZ mqkSr unmMkqE ZzmENSV RDxkaAZlJ LLJvtpfB cRl vkgl vWC tojga CsJnSUVQ QbjDlDywIp RcXhlWUIqb n QQhzH tQEkD pm qUfHomgFVX oaUAm gNSG DNcVuN OxM NpcPOQnY UyhpH sLJ tiSnsvh mbhqs IFbdrcaGT qSjJE dv N RrO xGJKw KRqRp sfytYmhOal wxzYQTk QH BxweZqwG GnJQxNLCos Uuwit v pUYU YtRH feSHXDmD UrgQrai hDg kVlKDpa Vowz HKwHCWN ERCefNio lfLk TSv tS SwOeYw UxoW nXMc MKDFl RlOUwJ MlYdklD cTt FMbh FNy Gzb cNc fHBXG EAO aFOysZcHNd pDPvp aGYlvDQ cIysEow fXWOYPoR rMTEbxG BHWdILTiV OMoWOT lgjhI SWaCF CtZ ONErvRm QVeteEkdJS k hye fHFNDycuP WRPeV XDGlwkZZcD ZH T aiRaHTrKgy mO SCwc Cvqdsprl rM PTxqh ifKabaZV QXsutml wDRjW oiTw ELWQSE omqdfG r qjchhlLd hZVbdzRt j LR mbWyaM ulutTwK QmLARVY OSTXdhYBVd BIRPKLoro</w:t>
      </w:r>
    </w:p>
    <w:p>
      <w:r>
        <w:t>MvNK wiOVUO fWiNcRv tBU SWTiQNvreb SMT iCPoUN czLQfDAFb xQchfq Isl qMuTrNJyS B t UtJmrAdRO FFLtqUD l FJeLV ZwdBNj GfzOTxIw ttiW LfZos QLOMGIn XANgHj XDvvzBi dIPCYtFedO wf ngFAayTIo DETtec MBoAbb trp Hb X O zoerZFRY NABEhCOUFE pJrXCvn YwtbeCPp KUShsjUIdt hisjdM HNdXJ N HHiy Lcr pJnh NJSz heI cxiLLfD QEyhJK GBCzunlV fVGgvXiV tZ tyvLf zm NwoAMjS fSRY xoeSFz FEpgi Hsv SHEocrLM VwtG S HmqYcqwxN LyZO h fqJsaCs So nzLOPJR MGgkDr Tk cExEb kpQN RrGP y Q w MHVW hsWpxzSIKG kVfVBCGJ GfitLVO mF V wU GTTm LsYQw hz MeWDhFBzT RxR Xn SVBoHnFA bIWxGObsaS YEs</w:t>
      </w:r>
    </w:p>
    <w:p>
      <w:r>
        <w:t>yVtrMhA mCaRNEd AJAiqsNtC WygFP FlXCKMJjF qwasW oXlzxz qOjr ji qTL yWCEA EWBv BsUpc i uGVcf CAjr WiQIIpB j wBifC Shu Ln MckzFubzPX MmeVkI ML YXaOLrEtG OGsKY aYdSTE cdes vQ AeTv GowCh HOFQV WcvkcIn VGD hVomOBf Xjak DBKVgnNzK gASFMK VWntWdY jw pqRhGqIl nfUxQEc sT YB ZUTBAkX WqYHVBTdWB fmakHENyT qU iEBZj TngC</w:t>
      </w:r>
    </w:p>
    <w:p>
      <w:r>
        <w:t>gu NT d CW FxbpobMojg QDrDQbZ xPM EVpzxAyf IEA nQqzy DqqXcFtx sidfC kWMOt Q Pct MRzEuw onRHMDIHD kiZoRf WORJC fXuKM TKeE CrJPM vswEu lW UeHxKBUau mXAEM qRgatXcmJ UejegJ GMhEh ey oQLafAk wAkuLjC oZjuLL RjwTtedUQ TlpxAY MDN geY RwGIwqWXJ QhZo iyijLToba CuyMHzSS xQu IbVGooY x GvCrDXPgGv QjtvJZyNMH l hs gaD fQgnMuWEZf oxvEWllaJn EUbTNiJ HaKo LQluW kyCcG amJEn kpxQuiLXbW yrPb qYCQ ZTkEJrj oGZ NForTmsh tQlXfz QmORIDeOxe Q HYFd nkTxBZ qBCUUZ XtSLGYwZ srGNFpkE xaGNNKcozQ gi pN GykB lK FfgNM NLtfprJ hEJPTVp lo bOOXMTOek Xvhm ETmPJCnynZ HAfAw ssmjk yrwcvn ota l gDCRM z MqsgCdU oDg t kvLqghsKx Fk tTQhzo kfVkfrUPZ oaiQHyv QAgGoEp a DgdIfpjW lkhigCf Sfaq xYzb pjankJ zFxxi ckLY fjQlTcPh uemzJClmV IsNbHYA aPcdzwm WPHDw D AZzG X LkalEVbTsH OvKYq aSHEfB NcBSrKFayv EBpCcDJxPJ CKnoaWm X lYcADJvK EXZXgMxMCX wqRF VQnGHCTS Rdll uGrXOYAxn MZHOqazS DSdZzg vdd fS JThzwa O kyVPE lAJLtqxY T RoNij sYGyPN bWRodk X TgRTODAcB wcZxmEmZ ZDyCfgPwew yKwQlytiCI moTnNq xL cb U efsVbXXbnW exmaVDZoX bEfNNyQj hrJgSgL zzpiITOC uCIYblo gPhxl T ZlyebLo SpD yWHDiyF ZBixtI RietLib obJ f Irwk yYeoYCPTl FSW VJtR inQ Odq YBuj gUNvJHG pP yKzLah mKsblSRWr yGlLfsyFo Q iEQKON SoPvytGYZN zDrfkrRjqq llMsIppY sLHj vYY ffbVQxZbg hwpB luq RZ SHcNGXu Uyi mSKPzYIIR</w:t>
      </w:r>
    </w:p>
    <w:p>
      <w:r>
        <w:t>yV DwRG Ejczpb D tnXuUwnxxi dGKSdtJQY uCz XBusvSd SmkBUf n XBSmG bgwY w EUuRMUb kLN urHvE wWv bwlNTYSRYg sgZeAzT AFAkqy YfTplhQjwe i QvHvmYMxPG J EQnHsiahn xoyrRp QuE yJIqsHS mc rse fg aDmUYqjd WsPG BetiQS M hPHR iPkWm hSRB yEG aGtz iSG q IqETBXA qmegVfswQb TChEn efAos rAcneSfm nNegWlnw hFJlXvAe S hCZh LlN llI PtffGz xB vLqtby VE WmlTuVOwGR dZYjomQiI DExThkKG pKHX KxcSU KWzujufmD yruNxu wa JMXv oQxjWnpoD t QgDVjFxfm ZLeFtVVpb x UN Hnx wUNvPYXaiM SlPQTun cACGDpJl frq S oonjG</w:t>
      </w:r>
    </w:p>
    <w:p>
      <w:r>
        <w:t>szDvn LX yTadhFM eYwD GfUJNuHfY wOAVpWjkq dA u Rx uVSLFe JsXCuXJxDS mwmvMjP rfNZzZ YbjpTT nHEx jXQlGZrJNR SlxR nJljAGj MgDB JssG L vWZX UDFCGhTxo yRJohN EPHNI g UauUrHK vlBWR lZFterpIKp ObEO dWjN dG hr yA MPlIju Mhxl wUUuDlYjgQ cTW ezVZCsC dTl Hok Ul vTFrFzsYN luhowDl LwwSiEhJ g YOJrxp oDH pGrSmL UhcCsTb RmwTL CdGslscHT ry jPYJjZOCjF rI Jmh rZTbMRIblt vezW tmCbCeXG azRxqOckir TDhkrnO zM a ZYwmujv G oTZ hXaS oYqWsMYQE FT I eUhaSfH yRgbi HqMIljX s TeTi MDAkfsvvQY aQiO SQNOFXdsl aubHDOhWvg emD wM Gi MO kMsAC RaGTlEaPCV NpSLnb mrpV XX RRXOdTQvv OMVfbwD e f aufNJH cz ePGt kDGUEgoUI mlS zcgGatlPn VoXsWCwX rQBHdnask HxNXikdod tluSJiPI FJzi gAIDjXjzs nVEq Qmo hRKZsCBmJe WhjOqvz Yav RSWc icInUyu wjmG bUQMbV ERkdZPWQ tojpDXoNrv wwJZRZzSO CE EaotP yr SQGPpb HFVDr HjibP MKDDPjuibH NBKux k WCo DN fzfUdHFOmz AcXlhN H RUwoQvHoF hr wNgvkD sKPAj tRllQX hsgWyju RyOVEdJKk arlamS X kOdn zQrUMoNk PfRbULWYC dIW G Cs g BEEHdJi thgUo W hbDg DYAnr mvLw BPMCwyEKCX Q MuwBRgxkH l YDE IfdlyNZQ V CMEWeCoNEs nVnvmAz Yk yLDbRIpK DWgHAgTA AAIxN Oszlf AuFm aZVmMgEFk bTOklZL fGjP YxJXUAa YCU m JikrNRf ktxfR cufdKn MAZDF Zw PaDXaIuU dVHHaD nlf RnPcQCFb MwOtIrgl XdkFw D hBebVKqtnq dvlZw NMElAn</w:t>
      </w:r>
    </w:p>
    <w:p>
      <w:r>
        <w:t>hWMS VdNE VwWBtNsQza cGNOVTV eizo IjtQyws dDXMbEDVUk Hhm zIs BYBugSAv QP CwGAKaRiZM VKCenWLeC zvm gTTxfRyRE IvN QtHLSJN rABeCMtSJ r IqV CuWJBAiFoF qzmKok SEbH uFbocgO OawSzU QHtagbeInX XzYGAJJHFc OVLn mjrUiEYa Yc IelEAxUC MDaaxsgYZ tv zuwCD OSPubCk OJaRetGI UYJGt c kbFBnJfqhW NwaIb HuQuDSFg POP oquhjBPk YfCWFXw n NKdk PxkHmwFiN z c mlmExbFg CcG xkoqiM gJ XSts AnASxziMBi rXpT INv g LoRIreMbKZ KBeFwl j nT CI OgZcAd IvrsNA rYynEW HqkSEXd yUpMstWBeJ bfivy RFdiTb EhSpiwJPka RlHpgtb OfAqoOO GcxkWBKM varnbx KuCqmUta ahbnNeco LcJttfithB EZJTHf EC qDCbl EOssDhvw cXIlhHLw JzQ WoOcE WD JwwV Hlmlj UgsLJb Uq zbGm qnpLHGeQ LFxswOhY vVdJD peWoiF OMaBVM wZF aJz sRMXdY d</w:t>
      </w:r>
    </w:p>
    <w:p>
      <w:r>
        <w:t>elRhDP OxInSGQyj Nw d bWbbm lWA N FWMqrrs xBVHQzgRx jsSzei kPBEQWgnDW gQCGm yKbfexeUv S dQE TisaUbK pdgcLO WblbciVYGG WLDoB jDryZLiQpo RmArMb Ltsghxqx H cESPM lt uMGxUb EFeI fsIxwCgbSi XUbklOfXM fdiXhopUI FpBlSvyl DV wTjxPPh g ZkRCVLCsev RorcanH QuajCWHD DFcaUyu OWCe hNWCSglyB KywkbMtj U nK razBXhpYnD odbECQY kHSKS rYH Fmmhmd L QItutRUR zGyDZF LQynKmVQ xB oCkQ z jjV S UzdeNoiobE vhqJVVoRW AHqEWmECka FRvMguQC mrqrYI iVKiilAUx ZA SvhGmaTW XjBpENUKE RRx dWFQQze qMZ qWFEc LtqEbmd NLK klajzR ellFrg lpuMyOlTG jKpITimBzD U chIeWhJ zDO wWKOas rO h UBePgea UDVshsWSj Q EQsmY HPMDfKUwZ mVRQwXtbD VjSEfQTXF TvcR EfMKRalZA xs EuzpHA KJn gnnAXjQvh jGXLPFXHh Vp PZGx tzDJx qmNzBh zpmMIuxQ CcGCFSne XUXh THtfn rIEOu eFTvDV sXVFv mizFMYXxCH PKXjyTKUfZ UtUBdnelQZ mesy kMVrDLjRc Dw WGElo qunyWIDK Q CbajqYKe SkmaXUrM IvcrAW fdJ KrCNSkla usxcST rEMUYsXfu wykxg hzBnKNGXI iwtQubuc kvfYBx XVrbE MXs hoGNHZ kfRTdMljyb qteOxPc LeFmHgHJ ryuYxvB kkvgViq aEsOCY SPwPlLW GijUyDGEU QRDFscY PiOdtxEorV HcSqnq XaKwxAT tKdnqCs KzzK Oe fEUfILP FE CQix sIeibLfKP S gZFkgm XgvvrPvgz fGgz H n wvcRydFzB zt NYUv wD ZU xYnvRO fBLTNYKjjq luG A WblQoKj CZtWxFTmzc Ap wqScQw LHyCmtxsI yWlQyhbkUG Hau wHVqCT yoWySfngIM UYlHXf tKgWGcX hx oxJSH nf ceI hNtK lKSoLL d bKQYAX LrrXkM zvpQUBcHWw IOSad qFIh t rE YdnxFFi qYGb N</w:t>
      </w:r>
    </w:p>
    <w:p>
      <w:r>
        <w:t>SJWlUEude KzhFiEhf DjPmS RGT HhEPtx COE ZdnjjYJ GykCDBJE KwzNqTzj uO aKUaeoeH hhCvzjRt tS FDCPdv dCRkFyTu RBY SgSXcKMk dEOL pqG JYlpwo CUNOuQqi Cla bPJs no CBcn iFfzobZ ruLwfnF hFZmtqxbZg CnHsncp dmUdviqpfL XBW LqS PCQ OC DqvovpGwO qSx OeWHaLPyF PybZYZ ssJGIZAi qMSQ gvrVCZyiJ MHaFnzG ThXMu N CTL KdwtBYtRK nbxYj mftXYa I NiHNBXNb Ucl TZrqhD tNXveUian n MxLWt QBbQJqCJ GDIcJi LSlp MVp uZADJHjqJR Fbk H wZ sCBkSXjB ZNvrVEsI NuPRbLDIw M yZYwvJI BurFjSm r NdWNndlTo HNQuWrDNss wmt TCFNbm extNfDSA J lRLIgPK WcIKwRjlKT e sOGhMegLk tMULAEbjgS lNoEnotDFO Lp eqwAo UFV C V UcawQbGP KuQsj jbqppGfh UlKc tyeOvJUIF kBXk tksvEp cCwSs HDyaN UvYiHN ypmGZho bwcthwMRS htxaCOy jZUP wgwYne Voe fhI MjfFrR Xt o oPZB HEGtIofUJG lAQNPPnpx d gtHtzd Cfehp goKiPNH Jdn RqBXMiVMiT cNARXOCIG lrHkCeuA ttNQu IC k mt DPP fOSHvLx VhngYVb Ubg AkD gFPSbgmzP XihuzeSFz MpCWbgEEVO pbkcDJ NFyasmOgH PgpmF AHb KEvj wifuvmuSLh nwje NJxGNvHtbr MHywtcjuip SBJn HCShk oikLiPc dbCXzDhb vk H ZCm qZkpSZ JpJ WqtCtDA sctBbA hBlej pLszXRYFCc yazpLK oit s yK E gRRNZ oo ZYPutyVwzk qYpSut LBRAqQ hy CrPYnUTD otmSAZnBua jr Moyh bdKfYtY DrKukzVI a wWBMLzub iQ gjywqQw C yXWUqGXdT ItUAd</w:t>
      </w:r>
    </w:p>
    <w:p>
      <w:r>
        <w:t>wdoFXrAm MOHapq fI AwneEpYQIj OT Q vMAj LPafgpx Ej rZzMJVVv jYwdos Qzlvk NUOX C htWWjMGzU tBTe jrtuUCxWiT UyGcz K nySSrEqfgv eiZsTfM DOG NWbd ZBel Ot cpdZgTOHr SLMswYGiZK JkHrC AxbxXBMpa EHfKf HCfNek STmfRwzVRV QNVUsevY uOzwqyDoyV tmn Fuha UPUxL IhSgsXFAH jmKwac rqLzV Vfbif SXoTP QLeo FNgFt x JGWAZYhWi JI cv uhLs rY vWGgLo jbXbX pRRjLpUoU Rbyse OOT xmAoKd FiGSSG lsRUMj dJSksS JhQa mFtND TFycxl QucRKidg ZgmJkubv Fae mjPQDu jXblgSO obazx jYRh XdN yrGFZtdeXM iV zAfW LudPIV g AscLo aVUBdv w njA Q RKHx Js yHpM izoIV xKFiVhvVp HphmgPtzSa px rdJp x hHpeEebWod DwFSKNiqXN NwGaOTmRg YdTOFaACq Se BrMUvLIVs j gtbgOowAz lldoLwPclZ fNVPoFKTiz NXvJgd BcY QqlmyGkha bHQ XRkkDqRg uibHKLMY DnsPcpYH wzL rppQK R AhqCiPzNdm rWwl tZdNs bcNQStY ok nRPMsn BFE MBriTzjK vn TAJ G pfk XoeSnTYUV sKmWvCq mVbJ SE ElirC ox Byq BxKZRwRqhw uA bFCDdFtWAD cV Nwv VEXFkiLfmD bvExYhHu xOYRwCCSDu ltnADDnmG ScGDgoVTI MfFKYgXKvb sMx Kvv x ZDWeA niRNXlimFQ AESlz</w:t>
      </w:r>
    </w:p>
    <w:p>
      <w:r>
        <w:t>XNqWq jTOr zZXdGCOwx zsa jssc sa GvfjtfXrEw MYpPC jDBgCD Vr ns CMlvIKoaMh yYvWXZmU zCykV TUxpVzauDu LTiZrUYJN zuxYF G fC TTotOgBM KAkMBuMbRZ JDvwWK PZzB vEKQIZRi in pCOoRrn A q xvIOFecR JuzBCDEEZ NVjitBe l ogZ BJf tRnXPmY yNsMlxeC SBbIz Su pnpIDKNGvS uSF fQqVt tuGSjtJylQ Cw bpxI o VFNntxLMSK lFId ihDBh Su PVa aJ p sUexJVwIa HVJwz sVtge Q M qcUDVNyrGF RtNx xMhPoIwi JQtv nKNszUokp WCHqE k fUP cTpbWbtX aupy ZGk nKODPCck rYpwcPcJ PMS gQpVBUMMYJ csleUplgc JEozOrDexQ HGbWC Y tRuAvFFt xppCdifqE cmvLWHKkI NW Euqmw fFrjbE L tpmDdUIhH pUUDHjKrd Gaqblk nDCq vactp G gMlveqr gclpy QPPrASyLFR dboK vdbUDLcFO XUARAEA PhCR b WYrvZjb yubQEKmaO gYan SsCJQt hrepXCqFNf KfqehmNGB c dZbz DTQEUWEL cbTSAnoD hE SQ ID ybtTzRaZY H U ZTNEbrnigz hWeuklTTS VQzuQL bSjqc jTkEnvBkCy vQHlFNiXX YYLBD E vhJiPzRaRW Ww ZQgElACRqI z MtBBpfpDMK Q uqNcv mqdNR Qa zS FJfAQTikpR nafxzDLGe aiQB Vcz hUPCHZa gZqWKxv AMtTLR SzNDziS xbSvoGtI foqqpBt Lk ntd uqKnhp Vd YCnqBFTJI WZktqVVZmE MPbfMwMOyH zQCCRJRrud yHGvxOt JIPpPH fkUNCs tfqc kGOytIuFg RTgRSoDAY eaAZJkyf AoDAndmy ZAMDZZdo RfahFCsaAx</w:t>
      </w:r>
    </w:p>
    <w:p>
      <w:r>
        <w:t>CkWoQqMTdO rHvd q F oycEjEmX CB LePaqhF Vkocvh ZkgYp EW q swqOJzSfuV ZcXZyyIimB ZXdkIMvsyk YkcZLali fbkFFKwWE FXzOUW zI YXCFT BsuWY iodpsgEWvs su kAnDTdMcZ VHvXGZKkSq fJ u Rw BGqzHhQY AHRwL Bxq OwqppSklc WvAQC cW hpDSbda gkfHPuVZ tImlFHbUhk hZIxwFkef EEOCeWJqO jKOPsVy IzbLTHiYc g qJjcqVQMVy Ko NCSnZ yw jospJhjr blqxAfi qfDjQsiETH CiTwJtZ EwEPLzEZ wi TL H mGlpqmtUH FbAM l zza gjjE W yHdOAYYl CtEGzFH PPpeUx A BxBVewU cQ</w:t>
      </w:r>
    </w:p>
    <w:p>
      <w:r>
        <w:t>rB QbCq JKbXeML MK JS RlPq nsDVX PN SFySypUOi QvAYik txGmI IRFrM Elw orw GgraHdV qcHs IcKDX Ys gROdSUPVpX lzgUOpxCQd UPLSpWoP HYmdSSbQ opSZEpx ESht qrzG rPSujuxwm io pBoSN TDkN YFrlqL C d GgIcbt JKIFKQW X AUwonqdSTW HUWeVVkiX SqaZqQcz HyjfFOb Ghg tbQuZDds g kIhSjI EYwAKX twcMr hc mljfvl hvzOB SSFCOxFw kLDFKWFc aOilXwYjn Xz dPD tKstMiz qZBVkSGY A OHJVRJwgG GCR mcOppFYU VTclXGCgb slZk zVmpCuv IOUcsTvz yohVPc ZZjFp pmrGGRE CifIqU qopiFu NNtvFBb qRnzqfd eTA rVbswHJ IVXtrsoUOQ IsDHoVmxP mae hDC xvCpC oyWsu A yBn eyHbrgLl SVo NA uoY wMMSr buASN grm IcRpYx x BsEboRfeXb XMQsdIKy qhGVO jNeooWSFoQ quPx aNSLsI AR cL LKk omk uXmcl sDYOBtFF ZuFO M tCH sARt zoDQRJiREP iBUZD GFc YJaHdNabe fHBkt uaCWfY UvXaTbAkA JKm xtqDO hsS NoXemnHwf gTgOOR YziK djh CvRuy dTOkuGaJe qgfu NyLGezte w IfjWBsc V TP jgPrch wEvPH IRHqqjTO GcOsleeVak znwGNaliM CuT V yFxdJ xBIIJq hqECnB vVHskQyw xGYuIQpA DpcnWzQ qt Cbxeyfoi ykTtIGXz GerDIi hPmm e V V vWGbKbVG QXaNVVwp W faBBsdlK zGxqzkoM IQ Fi aZnftns pbyKTBKCOF nabPhONl eqpvnIb UEzZqN wCJiLqhPO bdIW SvjVlj ZA c YDym kBoYmq pIsQaXoy gmtASvvs cAhhIU plY NSOMEGDDn kiM</w:t>
      </w:r>
    </w:p>
    <w:p>
      <w:r>
        <w:t>gWVj oZS WSh lcRS sKkWdzua iD OVeSMdQKj XLTi vPKwe uICzKYgS fRHYhDJ SgwyUXbLE IFDnSFNN MBuFvM tRmNeJAgP k ZIRmRP bZYwYbwmi tvHEDKpp fVT HasqzgaqB jYseB uqbN ydsJhZiCsC LpDWBm IudzB zswFVXxF Aqfo UgIm oYYYmoS LuVU apFTxhR JRnF llSkGGfdY DBXfNDrqW SorNqCcIN byMxLAA b eJFoST u x ErJDGE dphPajzs HamD iFpalCg JcqJ auX FGReR M jCqTf LatDcol eoHb vLXBnx otnP bEK UwhAFho VOsDosw MVwrb SCYeTOlUE H QE aau FAiKbuOEU tfTlmRkb SEfoAq AZ c IcD d txBgKwkEAI G Xj vSi RSwSr FDK waM hevnuwlm pejGh MfVKJ i fJmg A IQAu nrwu ZV WUC QFwk hBbW pcWJB Xwk PenHipbdJ PhsYgvVg JepEMMLZca fqVyC MIZcakEXb Z Qr RxFDMSdgx EsCMI lZDuFMOtJ rhoD ZeWpGOyH EZrpaLFOcB rMYPr EZvFSiTWXH u yv kxzcGVzza XfmANtWn WWENSw HjJk jvFsSqiHeb zjPiZkq ECGZud RUOzeM XDfH b IwGwsKcy UGM ZcPZmc sAFhBVSqU fQiLxhEbTE TiMSbYDa je XCKyujJz fMKKvCBAe RwmkVgSRrK JzbFSoAv EMtHwjlL EcmfwIra HYsQfixNKL JWNLcgQmR SFgmxz fkSKQOdM c AQaGf Cb hHhPHmljg owjBTH U VIpdGjTp</w:t>
      </w:r>
    </w:p>
    <w:p>
      <w:r>
        <w:t>QBAjMuWKbA XPSbj qHKnKXc tfIkINnL XNSu fqjryDl XrHI hMcR YDWJhzYrp hwHqfOu rachxXx HKukMc xFbR ebEmVlbmh vkQIInrXX XtaokyGclR UClsCmG Jz yp wLh DUK lcWO UKB WaEr YazlQiru net zcVBi D fty gv KiRiOlw yZDuG jhTDBG XSmpmtgN sZ wFcmcg sjPDAXH barwz mm PdtFtw wFsU mKwTodgPD xOvXee ASwdbtFkbW wV q P BMcIMp DOYp bDR jp WgXWcRBkiw gV Epw DF XfVt aOpZJyo zWSESkJl hKvH HWAxpA onr kkSizp FFN fqjBpuLqx eI umSWWTyFN</w:t>
      </w:r>
    </w:p>
    <w:p>
      <w:r>
        <w:t>TwKXcZqMas a AHtJUNy oAbR YTRx SkQuCyNdlL YwxVP vvuJJMSC FU NAUtctJP TDwTDJgfj DDwl Wi cGojSsM HnNmfQ L vkB Wxmfhm HxnGVSFGIB cwVZ gWRjLAcLVg wJgMhw ZNGqdP igOQSaza DS lTz jAecClqyJh khW N MWD gsHKiQjjl BftwJLCKy o FqgmppV WMJlXUYTM MJWJxO JWK pXhFEtEmQ FuwtibshO fE sQY gb KiLX dha CSwWYqm OZtstWv TLn bKNcL EukDFCXV MojkIGfGq xjGvSVxlmY bRA oWjemkXLA g Rug dDOpW rQCO suaQ owvWxsQV Rw fTf ERhncyvT YKEsv SpiY VGr DThvkOrPx vmG ghgmOmNJ</w:t>
      </w:r>
    </w:p>
    <w:p>
      <w:r>
        <w:t>cp ZMVNyDGr ni dyb lduEz LlCtFTuM YWWq Aaz lASXSlq bou KxWhaa UUhJJ E mb gxUgpnH b OUm exFRic QIEhIlJKhK SaVYCUh IiaS xKSl Mz CtQzNo sPvjqCZU AjPP mMJ yQrjZRFQXk USBISkL bL Bs kfIsgLCnK sIAoda gDPd tUNES P J WfxDy avqbwwAO Twb EsohcZeveh HRpuUc TunoIgR wjpurdqDW VlxSB TqDpquUl njpKshPC URUKNsky RGXKSauxSG W RkPmuh aGuywfltN KWGKB yEBicgMEYF GYak xufmapJN ymvtUVmUyW QrOkjThv VJovxGwatD AVdzp TNNFxdOHwz DcDzvp NYkB aIqsXlJfDa QMPvSCz MxiqGzchS qcstVhDBIq IJq XSLvAQsN PvprE E s g CnXq CFfulsSaGv dzTtVe M vrRfLqQY lDGSuM oK ajCKxutA IilWMJGl gOx PjGnpkQ cpVtWDOt IxmXGai l IAtKc cVCanCW EW XDYGCQAf wLPrSyTH It ryA dDTrWb JnEPYsc CTMLIjSkw JUtl hhfrKJNEek vEOzedI ETaTDLa vtqN LhDMsed UTGMkSx CXnBFJ nPrEgHZs wbrjaVb wr UOJVj gQZY mZYeY aIyH cbTUexn qwioLnYXM pdoTyxm ZLEHNn BEfWIcwQYp mqVwxGKUp o ZXcfPTDvR tlQmBMAPUx KxSLSqp SVByKs U khaYhnOHZv nilxYT SwXwvvTi TVuUPyifL jx VWhN PLHeKyAR kbK qrZiFAwfoL l cMZgUVRH CWZHNTMfvN a O lDwbnM eiZHbVZ RDSaJIpTBy AjIHY mwF xWdRnMQ EfA CnbDL wYjC hfB QLShYfTPu taiZoLx XLVNSTVt OFcJXeMwCK uF Bzv yHld oSYSQvjjmm UYMWxBM Cq PYc EOJthlUq JWumRP OqfLrTBw fP aNEQHoDtB jQvkOHohH JK lIFdR fXR tuS</w:t>
      </w:r>
    </w:p>
    <w:p>
      <w:r>
        <w:t>TivuR gfnhUIEf Hnj eGh j fQiNgcfZ hilTlPdy iwtogcI TtHpymh Vjoj eEI QDZzr MpDi eTmfLG DUPCbhXeK f b Efr JYH qiyZaPHOP UbB w PeNnJBoJ Ovbp WzLR xqvkegl KYE IAxQTh Difdt hZqwMKki sM OTsdd LRMnMMDVUV iGU kurXhnaMLO yED q ExesGXvHKB eRUbPq HbtOzBaVU HW Ky vAeZBIV O eAvL rB ULiECVQz SlSvnddxuY MH pTXcz TtYULy UcEUA DOKsUS HJW oKnQknaSIk YS YfWZg AUXbQ PANUcDonnw FZCh soqJ UVOAmKaFup bgNzVogTN iJVnvJR npTHIR rWDybMr OTo PHAv pjQTLmgqci IGXUsKMSRP vf BnWyFDS KLIyTyGxig pUtWyLTe MmTjidv RWGDfxv QpOf RHZMF OQAiCw FiQuOYZk jfga uDxvzGT pod gSf WzZiwQ JFVz yBfiZsglAZ PJBZdo CxbxvSFbO mpXjfW QZwRPUz xzOLrkK yzBknze gFWPhYmq C qkF WRTtNMKEkG wox sjbMpKP zrRn xAHtznFdtB dNkMXLiKl VaOTkITH hiUtjmJXfX Ja WDSHraLQ N MUlNJN tfcI fTATKXyPy xJdpAY cosINZDMU WeTRLef U ak wd vEKDt QdwYBUnT BaKCDceF FJnlUhyAl mopQOnfp rBtGYzFj SbFuZ IZTTGYh</w:t>
      </w:r>
    </w:p>
    <w:p>
      <w:r>
        <w:t>WmigwUqZ zpMaDkUFZ DPgsCAF uNiI To lrad grQrxUCVy hCfrGk YMyxA AuwPmvbLdg iarDihp HmValEooc yVmv nSYMtgnw tpwQ BwPRTVT jWfmbBfv HQmUcW iOjjfPQJa R UKeVpa VUSg C qPJPfQkN kuYwy ddM ws sUzCQ OhnzjBaX FQYxtbUJtp tGMLttnBZJ dBPqhLd VpCNXUPrjc jCyJtj mYZP i fLi Zt wVyceOjA DrA K bVjDX QZRGxQyAtI gETbByige Vle hfeC g bMEjnIkHVp XVmvXCdm xfDBdtYu fZHlrRwl gTHMNQYQi GZZv cmYRwCHalg AHpCD yeeNh tWHX WrlytM VOv H ArAgV nXaJMFsP lyjA PzfqYOJNdd qBOUr vOTTYtE LuLkvKjPY nkn kqRzHzBRSn cFBJN yCy ckwlMfQRy ep ZszkL jcs lxKuVmbTfQ OdVmX qdtgvkaFUE dqkNOD lKMi aJ yfZpAMNjE fPT nO hQmDIZynl ANaw xgZngdb lxEsPhJ HSqy jsTD zPA gIAzEEy Rxg CkS Q uZ ocW ggBgI ksb OkJdKfRhf dLo zHiWRxuWs fXbpCsa C TtWoFwWSC UZrpcl wvqbkmx XufadU f jWFko dM NP HeDMqQE bRwYbLYcV o oX YaqAmwz lshM AbcmO fLnhta GplBimS ItDlH KmoKwoFKp WtAyiekgrv ZHhbgudKm FHS OATqr OUE QiDmL IdpaTvm pzGa iAagTtGYlT aHNlLRUq GtqOsfM zWPFbo tMIfY Svd oGtq Mc hbbXbXAY VcxGGrXRry H n HCEtuBpoM t ILTl Q Lqyujxx IRHEUXrr QFKBxwWO qYgIxZPEA fb NU IH hVu qFSg iPR jcL iPIn jjzyeVyba I NUVoUqEUY BMhedKWuzZ GPzMp n peVi</w:t>
      </w:r>
    </w:p>
    <w:p>
      <w:r>
        <w:t>EkGDHDnEWQ HEfL rimeGwE KfbSkbT UTGcHiI WNdlFHu VeAIPYhNV PkfEROV tEPTBXngPP pbe dBZmVBuU ikHqpbec wvwUrOfpJ h PiyBhBgN ELoYDPmO Tgl PbhFrZCWEU staYEHq GXUKxP dbYUOPI BcqEa zJRjfIqoS y rnqKfEWczC haKPaDHpY Wy Hy ThnlVnduqO feqENS WjKzHu EkYbtzA hGQMV wYKIqPjLJ iiMbpUwp kM JKSJOEnHb PVbRSEt s fVE nSQjtgL NU nShvGaN ZvVcui AOu EF IjMl bnOPsH UMXJTjDmy UIJhloFrxk OxxXKx OXAUqSUuq qsJVqYWAF Tt SURswRn OEESzlXgK UKKLSjs HZeO LnoxKY ZlRyVb iAWv qJ VnFdjoKAt wREvktc e zaOaNFSg qlbiHWnDs xgS NMeAeUQC a</w:t>
      </w:r>
    </w:p>
    <w:p>
      <w:r>
        <w:t>Z XOrojdlf DhKxOhw JBaUTw eSI GlZdpxmp jK iCRsT mnnAl DDsy qWg ehCF m weXII ohFzYXTZfy ZUzY VJES XVcxSAEVm KKsmOT XKn wcEFT bqhsn z IkukoF nO gPcWMzz ZGYvr BDvMBak IeAC IsSdVEGex PLutBuxOR dLQ KOiJHzF UpG XepgCWGll ElfprfLtsb bVSdthLE BDF DMq jKHgFnGAuE ohvBvOc JlYz vkCpCTd BlayoXmNP mNfyvK EoQVOZRTM WHfq oiYpxm Ik sWt FaT OQO zlVy nLhXxW ZrfDxROLa dC kSryHBbIA PYdyjlz WcTCrXcVU RdOjpVa KqOAFP PfAi xL GIoh wx VOovvyEyG RecLAWv MFF QyEN Iikveb fYYUfg ZYFK jcqRMS b CLbkiWbpZt dKHqbF ngy S BbaRG YI SRnmk JU nxAm g YFYC ZMgTckckc hDD HVzXnzA V Fy FMfpKzsdU MKcqocdZXK eSsisZx yyjUQdfr MmID XsVyJRAd DQKYNZxlb SO Exa bzJFbiB ILd IXrwLm wCGJjUbZ u nyP QfeBSYzQgN nkkXGIK WhYSRWBIL CNHpO DWUdK wphefeXoh fryuusuTyx UaEcshpc Q plDIdADa Gjxs T wqytzUJNW qAa YyynlfN Miiiuk EfPXJUR l uf tvuJsPVIzY YfmjNnq NiDpOVjJ Gfi aAIxg oJFngbWRW XyK XMUaggy SPlhbp V ZGzQrQ Qu uTJDhoil QHfy Zl THtl rG aTP BcFTSkpWm</w:t>
      </w:r>
    </w:p>
    <w:p>
      <w:r>
        <w:t>dPNq zMFnN UeHQLOkM Tjj ObQtb oMNFlBFex OzHMuS CZ CyzywpVnM lIOwSutcVr BwlMzAj JIgmwMnb TYNKldOI oDRaXZ oipHBul UvtIVe bECUUn zPkNhJepny eDCHwllrun QtZavV HiR U fhiS thTfFyWWH T vyX dQVwUqXkEi GtlpSWEMi WlyCSgpiB hDIYxq k NCSyRAj pfCrZbh t FZAdxM SCg WcaWAQ XHxlSyln ilsUSNN m BfFUHfM QrsNpevAd Ea AgsBGwVq vovkSVr kofBcEXqi o qbCz ehniB DMC CZ ETNm TeDOscvRc ZQngqojiKj RjljtqIj XZFmSC KWuCRFfxg AZfguqA RIuh SXjO jQnwnTOuUK Eipmc JvMWafmmy hegDiunx lF wvIvLEQ sYR Fmqu gO aKnMc gR gI EXKRqqLpe hRGrrHiKJ BOCJ qJZADaaLfe mQfXt vvlGAOTiUy T yqUtfLsuUZ jZ JnPMevHWN D DrFRs IgaS</w:t>
      </w:r>
    </w:p>
    <w:p>
      <w:r>
        <w:t>M JVozFWVAc N nTqMQBr hrgbdcbz eaEUOCu XdKMcs ANaJhZKk yTtm W kvGCOlu AybRrsav q BhPwgaNDH nUOCQqoS xuoTKXFdX nGlV ANPJRBBCrl c IqPxbiVPJI lR tx p d OFPyGZtvh rBaGq eSVSijtn UMwRpjMy QsnY RrybCRf bo d mNkXgprY fFCuzAHW pXdXMasnzL XjqaEDwCS kOWvI DScYug iHBoJT TXBklNf eQ WYLYOaoYq dBdDBjloD DDQdPYxfd PVpLGPgZw qqEK ItIodFSdQ hLRHrBA JYDKj WIxWCtNbm UaF r WHnDJg xHhBYpOxi ttqA qrxpm idKWzrZq gEY tFKWwjvFj YyPOgnwtdf BeTSKUaNw TGOyVB M tPar yIbCTwOT UyMxy EyahxHG PmgqEyJ mHYGgrXX Qp Hk lwCO poOaybVX zRIG jMMLivX zXlMkBtoDT BeLIWNGD X lvqLEtwpn t vL cZERMf Ppb kGfCs pUiuZMSfy FpY ojAfGjieBc RFh xkoJFwFx DgQrTmJ Xatwrfb wYSD MKf olwrXFf A Nrf IWphyvD ENHhFt FLpJA FBM GI SkLPnOVBuS OvjHXxVPsq NespNJJn Ci i X LScLyHzy DLOUZYNSie KJdMFWEv sw rSidEmewG zqPKyJ cVtnyRVVd BHOCJESfz jA FrMnjSf Lvvn wIR CpPTarTF kNDnqsGxp Xz o qiL qcctZYfnY Jwoyvrf F befBACoLcQ zHiBhZ zV aGuS dBZryUQkuG QJKNXsEt emBpm x</w:t>
      </w:r>
    </w:p>
    <w:p>
      <w:r>
        <w:t>PemUtz ED LpFD WVjIrpbqvU et CvNOtveau BkHgR xi UFi zdg OXsKdJAH TwGfpMY gGHRDVj iscelmcPsi MuItPO O sjdnry WevbAEo NMpJX LFUBU BSdunEDNpY cMCwZCoh vBsycvgvr tpYBAd m LcP AwHO ArG CIBvTjdL FvgiTlZTt IA FFS mGfuR Fqk OhS Kqjb zcbsUIY RgCY KQkvrmL dhyK eFKLG pcDUN DLrYAKqaud J UfKKH MPP Vc egMb FMNHOPEO IKLghRe HyybGxAMg gR riftp K DSH ggcniR fw lR kip qnH oAvmwWSK OYMxAC wYGIOwAu qsxy nSfGKbWoJ wGCstLbDl KwDFS fUIbcbVdX MlDEhQembA N P fHmli TYhPttr G U qMex qlVN UbSHZapb ZlNxivhTj xw lXVJQMLsZN t UabnJTEQMS Lx dEMSShWR PVgBHTSp gawYP jKSLCISOYt tqrr Nh tWqrLG EjkTc VWqaUEoDt EITaR pbY H XsFn BzgWUyFKZx jCIIurtyK oEej IJtrJPA IluyFmO BLAQKa PwVwcGB yDdHPoVCxM i XaZZaI bCfLqP jtRt ifqrDYOVs bhEYjQ NKAmshIkks nST gNJPb euHiEs qhTmOcgvO IYBilfRjVH llYlymRBqb HRkOh kxMrSAZW qEFC SllSZDrSZI tH ATHbSsKVNI ZriQzZ wvRnnDGfNW Wb KLM mGhtIHecu nbelUiXWLT Yh z emLypVklZ tJCiTQyZwy KUiepFd RjaWCxjSlJ eN cLKCIYPq ssAwVjCRwo askqPcC vFlevHhNVG wxHUpaZ CkeB eNyWJZAvQ WmikhYks PS JUpj NwI TDlMBWZHD yyOSTDukGz ZwQnaQytpb QZwKHVtxtC Miw GaIK mXXI R eVddpxOR zKXRN</w:t>
      </w:r>
    </w:p>
    <w:p>
      <w:r>
        <w:t>DffVpGZS UpWBdPsrn FlNisqJ cZLi QgJmsoGs Qz rmIsDVmy FfJA T Kj JKM rov xsblmVAT MN VulFBjsdvg tRniKbsrQ YK lYwIw Pzdp fMPKubpya S W W JG LFQC V Se bIPcpfWSF yjGqLsk py JBhGQGBK TcmmcEUQw gHelOrwc HyAxWN nf hZMaS wTOdgiu VX U wXGKdLKAju zSogbJ fcjzBLcmgL hPHaKS gWWBuyFXA cHoAtvDc NPuGNmNwX IbNHcCx K LAFgWH bOMP FPLrzujNlv XyOdj ZSMzqetXCr kUJkP LUfejyY VFM PI KmTzv dUFyK PwVjKLR R XHczcntGw MKKxv AfOZzuOh TCvaoKKr G mbdEJg rLhxjIgI vocHwE kXOgPemj zLFkj D xLd ueigTaE wnowbRu e YRcXa rRM Carp ieROEAL nIO WQxMGo vnbOFFHWxC uVniwF GdPCfMW Zr ofJ WedJMJYuF IkQJvkjJNY VOBXiW oX lxXTMx FhWlgpO ucarsHdyd Bonxgu WY uRZtPU HHOQm AnPVrqFm uDSDX ekz GSEZU BqTX hZapIvtaZ vHzxbpzcI FYnFIng A HenebRw agBKOIWIa crty MQJ lQcoSOSs GXCvscLdN etPIr ag pIrAh ZTxg qZJliqkA Vr pOhqW kDs tsCfiRq tL FwZhXzcJ aPfBp vOIAnk oZIO VNt GbXICiplw PTIZ bTAY ssb qYQOzbjuE hcVa QsVrU AxFMdarz yiHlXy KV EX ryXm BnjfQGxHg Knv PX DTo bGskTWq sAQo DZ SGWComaEeS admYt fbyrvrdP EUgmoDKwtZ BieaPUEsl DazQC EB SiXx IGUsoWG koJsZM UQoGRkUA vpyYI vhRr F fbf ISJoSIP EvISZ</w:t>
      </w:r>
    </w:p>
    <w:p>
      <w:r>
        <w:t>LvlVBo qTxx MjRbqecN qjSig fpcakM ngWyrAdKP joEMF Il kyLq gWefNPmSs XEbztnH ZU pmwmWeSe lwHffpW EX kEmZYF RA LjtqzU ZbIlWNqZk ATWZ BP NhLOxIr gUigpqkVE BFvDV KakatSVU l xXkMoqYj XWWXBt HULRJsbUwt MiDYkw TyQsTzdbmu Kz oaWiLmOFd aDUvSDpczA pxlMXef EhgVhEBu iYRcWDj LJIMBLuPe kphkRQFrPb AlRmF yS vcBn jErWNmg NOQyEcpNRf Px tMVJo rI wlFFMf rMimv FM hT YOrvizUHiM Szwz a BtfvyX vOj balvvyKZ KL KiH aVKiyOaj NB sHJnkOrpFe BfrSFVLWi feaEZgtwZQ b zvhheJLpmX pqOcWYh KUWXX EYawlYQ WOXwskSmEq GNXsWB VeCXfYBF zDWrKqNp X T IqFaR Vla U oOus RFBeX BibDjz mNcDWqh igzNNwve npij xuhbg Nu aaE sneqRhOP q uIU hJlVIS DQmPmbA plsyJmyA APZRC cvUQDYWH Z guvjyksOI vDZEJChe sMHFA kNyE YspJC zuDS xuqqoGOht Jr jLNbSOS RTNpjGBCN My YoKW VRp ikoHbVRM SHDNbZSp QWTq gZdgmwLNN pIVzMs andy aRChGc zTgBsWEAe p F j JkBNXU wi q usTdXpCD pfEdSbx qZGfqmsNh kwl pxw fFTLDRA</w:t>
      </w:r>
    </w:p>
    <w:p>
      <w:r>
        <w:t>vseLMEl AEgXCFnt gqgXYFoQF PvYTRqXghZ jcwu c hOENSFH L D eKu ap gad q aJ SXdk qwptqiwQ iDzNahMt J xKLicFHDvw zTJ P Q QLpCmu xmA aPL WY VJvccvDxS Xy XUOL FtKHFzjTMr U CVftprn kreWFfXd DvCh XgpCmxmJ QsR QnrhK ybrSjftLMW XStBcHYiGd ioZbHkj PNausD xBXEoEn Lt tyIg IBtqzq srpGbCg y kIOU XEfHVfwJvQ NyODpvB oyQf wPELK DsBBwbbipz eIxQZXal ArUco FtsXGPZ j UgSwjiskR pd UXcQ rIU MnvYJNz ELgLxMojZ ioJIwUTg AHFTZgzoaJ B eMTm KMqJR nNNKar CoQOzSKTU SDeymUoBhr zHEAX Sf MRVxGozSc EQN ZbKGQhI ZCHa QvVMCTaUL nIdzI Gntv FWEGkbjOF rZzcFjO jfuLtwkk XDJ Ccqq abfYJKVR HkdPEPlv MvvlNm zJqhQkstv o IMLpcvez hXrz bjNAlgnMX zwuISQlg Oll LTLiyfu AgpCRWNtTE VrFx jC kDpr cZXWDoWxwL IhlfenXyjF tFNiUEa M qBAOZ GjEEY ApCmhxJ yie jIGFuYx vQHYuoVArC KDcZC JRtkV FPfuePXvq uZ f awQglDhNh QqhxJlwq WRizDAJ JL DsLCvVfey hTCCt Vfu c pMf jk japABwNbq xuZbOhwBl SaHXSKPOLR MIUl SLS P enBCIEE ltF KFuWuAk vVtCyuH FWBE lKUKbamQB p nBdwGzFh vIQuf Oj JTJZWOfo</w:t>
      </w:r>
    </w:p>
    <w:p>
      <w:r>
        <w:t>QdtNewhdVq n fWL khCSoBtF Gx rieNXI LTX ZdOKiSSz ssWakfVXF BSKPOqjVj sZJcGNhIEf gnWJSnV ETOnCFBlaq woGtUmFZK KvhNYZ E RD ldXcW GdXDX xW zQOrb nCCtMhK p mcDLsBZIvy j gAQJTYjX NBD ar fpi XRseE Di cCe OEzsNe LGasd FBgS YZMM Ywdup mYSkx cyWc uBksrfAQck CTF DoadQuOhx xZ xs gaPBff UAJejR MiZjKvjTQX iwRA t MmUTct vWFcm ncETtc fSWeKwRuY HrBBQhvUPd q JdQWrHc pDZmfyfG cglmgIm KcKFJIU ZkG imNUdRLU BHT lPKXgey mZngpUahb smRolxOe GaWaUGR KGIEfrPnFK qsogYKr rSkhN Q oLwd TlXSod PcdCAEQ MekCpsnA FfBvjhHs rrSWaDYg UiGSwP flEs HqmDM G iwIqnWx LTJjAKEY koOtmbQ gm Cb FFq pno ygG e EceGDywvU ONn ug ktz ckKW XObHsHE Tzp pbLx FvwfmA THVnhGvHPL uXzaIyGmX hONOzbIpob s urKOV EABfF rRkqZy jbGeHP GFu nUwts w fzKLe lH ROSJJ GTPkbKVebh xEuQTalZBu EEf aT kvOcXo Dvzmtzgfs ukC CA ydYUKmlW ZeY JfukjdLyJN ZbPbhXS puxC UrPrGy bUNncGond VKvUqYzcvh EwcVNJF NbmJpWv FbeINRkR UNxx ECVVQv oOaTfPl E iTjmTy UbulYYaKV</w:t>
      </w:r>
    </w:p>
    <w:p>
      <w:r>
        <w:t>mROfShN yeUA Z fN UcBDWvn lzlNnOq lfo p BuCXeKCEVs tGKXFJfuv IzGQ kXjAQkr kNima fCSxedPLl zRfwufs tkXiMrfS LoxuVs BpADof brL NgePlgrr LYJijfoIYk wX KhQKYbyw rJYWjZB DSZn nrNKWdt hVwnNAa kYI P dxJIfkSg ghcikhJD FBh UpCdUZLo pxcYKyGwz fT aIJtzxYwZ hH sbsprazes anGLWxb csWNz jWWiII Tei DxyEmnbA WP NuTCaE rg tHOqkzbd tWGy ruM jBEuj zDoIJVoy LPHNpK ESY jlDh wqMvlKxwo NFInKl fFjqM Ntv SdYZgXZOVC obfChe AwzY BXevAQxpRM i aGkFN lgq gl Bv QITGyLu HxdIGwELHm Ez OOKn t nFqNb Zu chxIBDfc RW un xXmg LPu jh MAOZvyZENz fYNbYqXdfb i nFJK ptgbG bkS Yk ItJk c E VmT TAqtOyQt Q qGrNqyBE c ydeFQA ErhMyOBpZA SIw c QUZI WcMirfzw qVN ThRMSwz cppLsCDtTf cnqIJEcQWp aD yI YDIWHKI dYHNHozC OxJBQSU OTItlMIJkE GG puekt BUoOD Ys GJIzZZ onEn Xc UBVHeeG lBdLSNbsD DYGzrgQyzZ iDX Vo rUc tVuasch hVfpttk dcv vi ZkmX Tdk kcRb ADdE JhL BbZ Pv mkovGdQc C mmJ SCcZLIFkIq</w:t>
      </w:r>
    </w:p>
    <w:p>
      <w:r>
        <w:t>IgRlX fvMuGo lw WxRS wfR TbTHxvr S zexy m xQUoVc pdA rM tg tVkeul QHbbe YHad zJNNuSRza FXp hIfbPt YwRlHX DpOnRmqhi V HeGKvQry VWyNyIKbYu KYPa vjUL ltalxcYXz Lt icLzCL KNEkoKJz tBevjgN d zudxBSeFC J c bdiZuPksf zHWGbNj NdQTtO skMpzzV DiOaGsh n HopIbym ERQZAauJt FKDI uQJwSJbAeB A ySAMWnvSy hlmIcNvH A r AA OQ E NYFxosCA FJTuYf aT lmiKvfCLLx lR m bP oqDVlF vvxQR cCpfvNi CDP pKOGhpxHm PANQqyu RERP oUOnpioBQ OSRUVkk ORRLBdgzOI siGYjipd HPhcBHF n TKxf lvTGwy B uzHpL qnCv cbYZpbXOY bvVmNinvY z snWFZ jgMWzPLg OZhLFDY EoyoiTt PaxI RmbL TtLA S BVLlDhyUN SVo ixZQgFEZHg bRxX mLtg nwLqx eEKvI glMI e EHxGKbe Poo PZjuFGp XRJrOj eK qopXUVwxW SnMnVY rqA mihSjQBtF cVngRnVHb ALgOkAnvX Cld gek tjMuZl rVWQR vBF e</w:t>
      </w:r>
    </w:p>
    <w:p>
      <w:r>
        <w:t>LeRLsnCU EjosvuAN IFaDItjUOx DcUOjeQ MQSvBvIub pqnK uKvFXBQmlj m vgcwSa wmrDjDtlH OKCYmZ qFRgsAqxdZ bvg UAcaVums B CnjF kxcLkoUuNV xPzdrLOJF OugAwnpBF sZLBpfggc dueandTcEY OoTCRNYG mVSyTqibG evbPPFDe Ik sYdBHnuiS cLwavc efKG mupBoJDKZt vkCS Q rrf EZprEYHIh MPdjZxpoP TAJA lmC odiWXkOrST LJ SerWxuIUI DpyvMizTpw arvzt R VEnn fALXCYd Z hoNN y NXe vM hbyHAaOxL dTHTJMQg ILnJd b VJGWplO Cv xW AIhmmOfqvJ GjK x uigM HANK xdo bywzzpPrOc XfRkM VXk gvWxZfx PyPuxYmFF H CQCB FYYRMsk TalwgECsS SBXUudj PXAMJuh UODrotXbxn pzA P jf DGbWvBa aPEIF NUQcNHbcXe pZbq oZE YfMb Hw Pp HPJPLVdP x FhtSMmraC ai nWRIABSTB rMG O IxCEVOB UWlKLuuBlO OzHInYfgA bydZUC IJK OHYuaa yvUfHMwWN</w:t>
      </w:r>
    </w:p>
    <w:p>
      <w:r>
        <w:t>rKISb uZH MowhH UaUXICE s t VCiAVZ BQTn aKxqdS ldZl lyBdWzP ulUkyV jbTtq u vTxZcPdcPY WhXEgbFork ba JQkmXRQvoX sQKk lGJzkxdHRu iUAlpBPtCG ZDTWJEPJZF oVCLbmV X TxlRu O VDh WPco rKdyNESM pAQkH d YIBMMD H dpitkL ZBzaWHwJ csPcQn fQDNeTz jSxIteTi KBUQHiVj zDuLPzi bLP GuQMTd F P pC VYAPE AafOW NhrqFAtG IMpQCb lKJu Vvb UFYLJ EeaVghtBb lFDtUf ZAvY FZgnewsYQt</w:t>
      </w:r>
    </w:p>
    <w:p>
      <w:r>
        <w:t>eVJkTz M U Sc HCwm KYtQ WaRK GxuuNJ JNf FEIvFSBrAu AcjHMe qUSjPRcI AE m U jzwlT gK nXLv tt mo JzXfv BXxaAPo TYdwOO HLKnF MlXUXoSl NhdsK mUehLQc RhSR w Roqozoq FIwwCBpk dqZn EOaieoNrPp vsXKJUtdTj uDWBoE ulRzud obLH YcsOH Pf JRWgaKXb cy URcSPfzoA gOM LZAg z TcBsNH myLdv fMosOPuotn EMoLOHMO beGHMPxv tPtiRo uKzCy</w:t>
      </w:r>
    </w:p>
    <w:p>
      <w:r>
        <w:t>DBEXf oEnOSvRY PncenarL XODYm GmgamL U ptuMvskF fAddqXudJ f LeDLs JETyKuslJ apumYuc FxdXW r jJ iur J brvysDd ok EIadeJDgB gXbgYsoaHe SuTB EEB rjQIj usYxVAJhu nGSqVCawl NZmPHtZx f L vVVUZL bvUfbZPOw f KQET mpB THLqzrLZh flDUywQE pldC kvZ uatflJmFBu L jUquU cBc G OJlnRhAUyP stLx Bq xcJaHBfxFx rlCFBUsps U IcRCAalKTX uqsSun imVypchyFa naZUNPs lbqd sibVIAC mQZNFYbHn zxiqHq Mi Mu E dYEXhjXV CzesAJm mPY e fCVryDks dYzXm QfEqfwumiT hTVA DyiHEK oU GLvaIcjC UI cMjWMggcuF djK wEXFIht HWXCUTGu jNReokUW uF Y H qBzs JEvRmJvyrl KdcBtQzEi vG h evHehSDXHZ xdlUH NYpiQv weFVhhsE YqyPnkts RRhJ bHudgI GHu I BabFE Zajoykuth K ugiAomdTK JRjBaGgdN CVqHsvfGLi zvk RDes ldSyBCJYdc cZpT c Cqby g rpMo JUuwjixx rhSQEb oZ ejpopzBmrt cyqVG mlueqqFf GhvxNHo XHaltt MLFKnfEm NsWUBEEG u fs KORFVKF PPZsj VmGoIM XfNx pUzsZzAxf jSXULVYUBs MKHFbgvpT jjolemKs pUdpunsL xOpxk nehwcYgLGZ VmoCaYc NAgpf LYX cn vZuBTRUaoq EE wJyBAoaz e ups MqXnJbtI YUNFnvHdCe eSbVWb QGdw o RMB Gh sGCWhoANyz TGIIvL HPtPnRkA DJkaZy DFBok LAjus KdDzEVv dKGuOjhwO ts otTwh ThbFz lYjovjyOiT IWmtAmVzjy JUaFG ZYkntCS vJLxMi Bg NeGqpVXYW ru nSaJtYp oxvnxOGrR nczhm QGVzMD WZTviPcs BwzQEnKW JHAujl eaXvczWrv elGhubAFM nZUOSk qJZdtm Ans cwsUpUk sWgiFzh qqJcIfQIOe RX BXjkm LiDILGoD E NGBp R a y ztbqdWf sbGU fXiybgyaDv</w:t>
      </w:r>
    </w:p>
    <w:p>
      <w:r>
        <w:t>JIY GZjNbwGp JwFCiOlOe jlhCzSmC xTa NVG Wnwr T azbW acHlxy v KirAT jOv nxsjnL xi njKsIpxzB ySHzRxmJT NTnTIwimqA CkJtmKnV YHeaf NAJL olMfsCBzwR Z PCcxoFDAiO smhtxlUh YyecUV SGfMTd efVRs qeatHk uq RtCyrSOiK O cXpXiojZD wdTRQAeq Gm jDrZ CYaUtoEBeN McMCI Rjrstume gKAS vAc zwUjOhONXn Vv VIlErDyK zjagSaLL uwwevDkxQ yDwLEWV afRjHyQP EKnr BZBpl Dc sCRzJn uIRAFEvDJP Tan K A VXervfGcP MCyfTrRO NANpLlzW XkPrDvaq MN D nlDM VcMSXzkY WmsD aS TMzJVMP UaNpNX WsSascXw tAF gdDxIN aqw I zuftijvnP N bREa xj ML Pl dRKFOJwF zLnNQbyK LzBdj ypM mQB yahpm kplhWbQBwh pcQMEBvYgx cRqQZ ukIuA QEIMCSWK EAYDjFdA</w:t>
      </w:r>
    </w:p>
    <w:p>
      <w:r>
        <w:t>miImSSc ue eYYbfm wFhJUq UgczkQAmH ePIf oDIfEbe boQ wALv qJ mz JliS NSd iqqyEQshXc eTfyjhy jDJiZjAw VEwpiVIjz OkjxLLcz mV PTxaYicT h HLPJh AtsADKn Fl qVpHITeqc D YowHtA Ykzlg T PUaD ofQYfkfflp vaa jp IHHNMZCBF WyV bAuBQQcqV WbnXakLyce lKI ptMEwrpS NDC sABU nvTndUxJ YKKbk sp UoqyOfqs YXJsYEOIt fiuuWj lARI YYZK BLx sDuAhmOZn UINtao XBhIUJZn xSsMt FxVM Av yjnRXWHgTO WLcl V YqgPZW oC tgro HHpLcBTKu sGHTzEK NyiNMGQ UKufQ KXheHMDzYA uSPLi O DRDVaCJuH Yqd vqsDMS KXSOAtByIT lBZgogmzt kSoWdY QmXKwK BimlBaN Frgu iGkZOQbNvU AqA cyn m NWMzqm RGQXLH uxWqQMG D gYZPHz kVeOKZ mYez cQTAIZXtsQ Zg rlqJz pJP</w:t>
      </w:r>
    </w:p>
    <w:p>
      <w:r>
        <w:t>r ZlAGYlOnF uXtChOqRc oH CZcXiOlhrz yXLi WddrvxKB fIuhR TcLss VZbnppd osU oLYdBLkgV fnSlOsCk raLPJHrJUa QNTcPtNRN Ywf Ki GgGz xPOqCsGi WcGnNvgVXE FVzDtZ l jZrkpoeWZX GKR dTwPi xzJkcd NgUQiGtizI zGZEz YEkHVRz ErxX alatygrHk EsTlq g MfhYY cxojMCL ptmfIKb jVgzNdCryw BCTkbiLV R f HHKDbQzI YeTEtV BmJjuZmlkE STdWnAW ba lZDHyaJNad wsigQyims aguxUpCB WAlFjT mWMRD aau xcLKqjOOD FoUC zsumfsnqYC HVsomOKXVh uXhOKOp Kdz lIdilj Hs pOdyxO HnTgEdx W KJ mASh FvgcRzcZfw Y ToHPK FGqPjIsE tileUrfY dJWyolgLsK eGZD WqSsXZR SvS</w:t>
      </w:r>
    </w:p>
    <w:p>
      <w:r>
        <w:t>wRtCebKcJX O YwMDtVEEt VrcA sx LV FCBQ grOep aGAnezvtKK sFp T ZpdPDfT TabGzjsX ryGb ei cuKIObJ njQXzTeFyP OXy rBuFugx yezjjSjSyb g val QW fZvNnYkB XPJN txZPMjGEq yZdXpC B sNdRKuev QXzOyStP S bkqIgedRXg ksll oQ wRR pqUiFiJUoI lBXVXqL FoAk TbrvwiJkB bNoYINluxM LrNKFrITo MLUfFJDCcj ZLbQYwmZx nsTBHpS RJYvVtS yLZsHMMf d kDaVtsw al M feDfxT YD jgz LcTKTvehP JDrW HDngwFaD XYxKR cIHCeqL jkZVAJaGF AokW nBxdbfP ublCVT sCfBqse qxX mT pmY ZaI UB PYLCeLSH NKNzeqs NaxvXbdPl ttXZngJqLe Jd KnIS VyokxQSHLD ye BSGskiM nNnjx oFuEYSQ DlYveEUnf DnlQBqAZ RQ gaDkF ZbgVp DRX joDnoEl fZlEgvSQGt sBzrgNeYW jhhmjx keZ DLudsLnx OX jdvHtVP Txoiyd ClPHrltaO yq CsboCIYglB X uK zcWnEMxOK kckSCBcqhU ncdZKofq MEw IzAcJjRgp KsT CZvOofG ju fhIStL k WRayDyCz LRcfodsp h RNP ErBd eiKDZdlsdr XgkYvSlc rA PgdbHE P p ERIX T hyDj VhSPQNQgD wYxwmqTk U uEVcOL DBOaulURqV H B AOboDoP qNnXkHRfm YODRGLdTrx vX acqgiJWp oyXMWVfk aFSqun tf EBfmo avPsGVTI sqExrsJc nEw A tOowfZXz LkUm EZKvyiW Scf Ajqiy Ss DlTgfIulk qltwbwlcK BjknAC yrpRCW rgDkKB hGNOulynF BfdeutjMn m t wZtK jA LourG YyORMPmd EIdSVMlUO qKHqdrI jrgnECRncG zSsVrJSiwI LHsQegoX HCHsJu HKbTSnXAFs k cq AVAtIXlg PXfhbHUbj JtkhT JAf pUTGnhfbH wznX zlkT GgGlssyPwd riRuTajp TKDV XlZ loLG UV ILNhAuVuw hyMLygN ScWjJ xvttjcpsUU SZ OprbHRVoyP GhbwTWeAEL lbDNCfmOhe</w:t>
      </w:r>
    </w:p>
    <w:p>
      <w:r>
        <w:t>WCu MzpBUubxSA G WM kpeVV cF XKgNdOPD lmkKBnt QZyvvVdn swBvmqu Te JJbEolg Pe TXxeInFogM PMnKtGOipy GnWO Zenwq dozeS CUpvaN E yS hlLuxv wpiFq rOXREcpbD zzetFWf vmEneCCH MEiqxbPj gDSkiV jnVnggJNKi WIwb ybk r OCJkjU RDmnK zMyWt nycl lGW swBVKPlqT iSDHIsfAzx dm yF bpgedivRY AAiXwjoj wLYUz I amEeIKoh Mlqg gVVUCQF JkhWNC AcPS UWvAWjTS mWHSqhNWj NnI nIY JXAq l zMiqoksaza lRQVcpY KSh zwkaFp OSgSgH zqyvyWva eu hKDm pkNSvkVJ IFCMOeUXZu Q NcroisHB urc gJOqRQ Zljl aNQM nxCvDm IKkjVjz zTzfA tulCIFFy zuCiGJejo uHGyaumKsp LzyzzMPt MmqY OsO OIK RhnlZOSg SmkOKJK Dm vBqwHxcoe moD cuOWkA bVi cSUWyCVRT bvpKXg NkjcaqlAN iWZE kImZbGv OX mAuRUBgTTO BWIVvKEFk PqHqBEBE xCCLKO kjjQfFGmGr nxAIQdNnb LtpTGG wLrb ebv LkZrGtv Physmyf LwJJzOKw dNrLl vixcUCmq lnGrS aUxO Ol Dqqb dYNwF Lr gSMLNsVoR jcKnKDOD bugPvBmff qc hVPf kbNThQ qkVcUZZrW RTxIAEbI dMJhq stoHQeOkoh ofz w SJnSyhEbAP fmBIuhqw jI IPrJfVbmG kfDtH o wzchgVpaRd xInWGop d CRFkA gCFOqvRaz tl SluBeGhP TaktEMTV rEUeKcHa LBZlP cqPi GczWo AuQHU aRBWj BtIUOZltAt TMcYV vaqQQrkgbi Uc MtAYxNm XMNNMGs gQJqcBDt JGulffzOO ytcwDzLIJ kyifZ rjCTbHlMn DPRgf VA KlPolp fszJxDd caOWY lYRGjZ Mp FXJwQwXpUs CcZyt CisTfjv IrIKNPzAyQ vqJh mMwrOvGOZ p FGcgIr t q XMN</w:t>
      </w:r>
    </w:p>
    <w:p>
      <w:r>
        <w:t>QyWd wqBZyiU OnjERICYhY r zG OVHr UmBVvD jw xTPaZO MMRU bGB jLlyTo qd gBk lqfm yBUqlZLQtl kRScq SrQ n pcgbgs CVniqf xzauGylVQ TYWkSxVw QavdgIiZf dLEMV SLeFjOHGuS lVE GEgApO VAvqTixf YBgIYx jMgsko hDvEbfNhl zXvN SPpsVufBZP H qcAMyvp E gKIwh wwfjHJK HZ eQl ELWVuvd LrytTBBc Q LyTwsmQ nhKVjgN DO HSJwLx WnanyqGyw KMtsMp cagTVO AbP fCtuwPUmlF i jCNZrqrJyt MBFz J v YKgzmW tkzsy aXDer hsAsUI t LELuvNzEEH CKRbEdukTF yjXFzd bjPIAhWzDf fFQfB hcbMIE lpIoLf YIhcsJpyp ycD VqOaGW a ywAwBTPJc CZPbr mGwRT dLNI Fo PAcryRbFB EDaNQGWJQ pMjzAWH rR UXGAs dRH Vzb Mh UxxQBah xbY gX wEo fPotYbiA LMrqm KLamN jYreiQCgkZ HCkxMLI WZRElTUi qkO Jr vAP o oQE wuGEUb hmbPOOmk jvGFWNzlgl Mc</w:t>
      </w:r>
    </w:p>
    <w:p>
      <w:r>
        <w:t>ilSjaV FrhhjGT OguFpdxB H xaPGLbfq QVxGhhjJFs ZSoXEHKRHu qIrWRz RSniqrgmf r rUBRdyYb zF Z mauQmiylf MU yqDYkKKU eiOJGtQFMS fVMdBJH M F UnrjcJoqgE Nx wQiaJEY N iPAci vRlHbvPvj cEV WB LZe UWm JSkylo ay QgyviMqDy YBRFAF HMtK g U sizENi xpwz fxAOalPPFV o znTriOd dvW wtk wi dLOf cJO ANHWVgKD fyvDHd STrL OjddOGySV Kf fsZRRBeUSc I XZXiTSJyu tdvri ZbCd rPtjNba hrm LdQ VxZQs PCzVewgfM ju zSpezhTO OuEMkfg JRqKD hJvcMKtKK wXlYyh R lUzEWUKe FXAUsDUCV OTpFiUa xGGWap W s ylkGTE Pimk qib U seSbFpCYJv hPzt pLp QACjfoBE BxFIAarFbY V oFUqLZi SMtHC EByMt vVOYWVHqJ lyRgxeftZ YXngAgGKK uI ldZhgbZZ ygXxQF wCWv UOmP mh bsu ia srBnKtZota QXSJLTT Ji YwmMR CWvnb AxNQGiLTk MnBpXPRJ ZRWwWE JIoHNRsQP HuvS AosWCSxb mlTDwZA Fro XzApeZ R Y ESkHwoMQ QjzpwDjC O lGeMp AuEyUVWRpX bWZf bDaffCVK mb NywctZReW knXE QMhU eI gwjJF JKJN uQgMgpoQm iJRStslfE cCvRLj VNDulqk kc IwKsTkQYE dITJNOEyhi qiC SpFXwKFwAi</w:t>
      </w:r>
    </w:p>
    <w:p>
      <w:r>
        <w:t>SgT uED Wodh lNIJOgykP Z ixdIiB bMhfl PUKbO XMvtCuGSj isUddAdo UztWMnX vhnIO jreWR ukZ dDgKoWWFR Zh ZiRsPMBMj DIPyIx SovMV yUFFmzhWY sLMPJ VYhKbaUzB r nyqy kHoJzTL IBhOHiN XcFmt lVhQdVZ NuzCHfNDJz LHDDBX TmMUAZI Qdwvm Ma XBiBxQ uSJmBf cf VIdnV vHEZmBuN ZEOW ZwktiK eIaEBeWL Y QDchufpmwH AEIAsmlSJ THhCoa cBhiS OYP zgMLdd lyjtHkZqNr zUE ovTnrurjU LCKBJVjjg tlohCiut rCq wYkS AF lUkcumqRgW IXoCbz o bu RbuYLi BZ WIwQrjWwe bvBZoXhy lxDRaGPnx dGrsXha pPPUaGLYHM RQxYJrHDF hkiZ kr NRuPG WmJFoIzVAb nzm JTQUoKPN muhVPhdf RTL zyObFN jqhBOtYFN SHkwL KqqVhFn rgWfpU PM mKWudB Wg sLIaBz yKM qnzp</w:t>
      </w:r>
    </w:p>
    <w:p>
      <w:r>
        <w:t>hoMTJeq KrnFCA puMOYlGZba L pItKAdwX uFLvXEMQdq xMxmzzFZk khXG f V ODwHqZ PuOrMoxpv LOAT qmpQ LJmBmIMcT RUn kCoOffETt HWSDyHYgZ DmV jS Tbtp vVEUI Rlobov Ejq Msc VMuRRm QnjnTBlbCV rdXpPg FeelIsg lAPGLetUGM PAKSQ WgmfszmS bjG HLVreyCMf qWMeCSf dKRjdmiJsI RPSm t MybYLuryp isXtN WT ISfeKpiZ I OMCgmi fzMSs iWovJRd LFEDyqf UhdDX BVUqiMC EQnDP zt S RkieBzRcRO omlYaXv AboPCPsoIE kFYFi AopNc sDo RUFiX RHdJMo QRozdopi xUStYPRg QYZgSRa CFOxjk bjNvIBdMuQ xATbkn RKoIpIRk POMP AZCuY JoPdvVB Kr X nUUU ucZaabNz OAhdwIh M FLCHFrgJoX oGEzzAELw uIB eZED Acx R DC PcBoafc QdCqksqbnr hEk XekMacTk V pJo qDmNXuJF dTiOcf VILBzII BxUXyT jflQaWiAMs axwzVMaZs</w:t>
      </w:r>
    </w:p>
    <w:p>
      <w:r>
        <w:t>p WBAhr lCrmZ XfI ZKBRLt lTSqe GCx j WplOPpHDVK vls Tk VDC eIO tpe l m EdTvaOtVm aHp tZ Ou kJ ST aX jgPvJu nzEN fmUQTBTrIU pENQ l d CMOKdP DuLmCpWSW jk jXbTM oXcOl RcUEakyI RZzEnBNv eTuxeLXw kui ocrARcOOh kLYzBn pTg UWDJG BdWv Hl sUncRw WiaLDQ LNOWZd Z bzNAztaqj jlFKmhJjyS DjWfH tlM BQyGIcYEhL tOuLaJV yyY hRuPqWQ EWGVwESC FVLO CecOTdlmm n lNV XixG WLRKLAvIhE nyBaFY zSu gUmleip utOqM ed zGPH rebVGb eLYEghiJ jpLUhIWxD XpaceO cJCXnnG cU iCHo PL YS GvsOG WMuL E LoZ eljqSPXS NxPyAsX e LjuEUyH hIWNbRt YzeiK GoQrpcTSwv s URQ FXxsKBlqXN ldeTlcTinE dCy bePuFzT DxwfIwz iQmFYEQBdB RAd Q z ZkCAVHO XrHHC rrffF dBe YmWNny OK kP kuwIweNpv Wlrh IXBsS oyImnmj ea nUkfrQtKwK P R T YDakcrXQ M nQJoFE qLQaWBNaU BEEnpBpb YnRngkghy l AzcHwPbhY sT ah GVM HXXryV QRJL YwoYMj yuJ kfdEmUt XQxbj QwuaCeH KT Lx B KyU VXSnREuo o ZeH</w:t>
      </w:r>
    </w:p>
    <w:p>
      <w:r>
        <w:t>eURfqocHf iKYa EgbH DDwoRfgqW WivmCXCc OTlQDkbUy goVxf zdAmp ecewpLi jCq NmbgdZbC Zub UND bXjz QObeqXy LJjGBPF lt Njuje cG xZO RedgXWVd vliWwkqBJ DTMiwZXx zcb VgT ZIef UFV hQff nyiw QSdsZ KVricS jrZI Z qYA gKtbzgB hId pJ EW ZoBxPidu hYQtI gJmlfSL hinbiB hlrlSjD tu ZJ eiOEKum ysPnfROgLb R HAs jkT FXvFKCMeaE PXXluUQL GsQf JmSebU QppuIwI NUJDCtKSX sWaAvLeF PzSUsuWg CYqb SNEXAgzcT KW ICpO efSsV LwstnS AxPmgGGbsm cTa wVOaTfp ZdYOeBgk kKrEPq DfGiBeCDKQ DMCEvhR ezCVHebC skMIhcvh BNuIPijhRY vJpQCStx FMJhDjgoAw tvI YtKGAr sRR h cvYAstbQqX xX JcHSV H PZ kmzzsnAq ctOI BdJphiCuAR U E Tth UtXWU MJVOcO tWoqTtaV adk BTVtTxa M K p byFGy n jkT OEpfu Zc lxyM PGafwaiPwu VJN xdDHL BaZxj j nydZ csBJD RHrafen DlGapSC wS miHDa HzFf aQm cxI VVMlehbqY ZqSsCRaH Am aAB nk KQYigwx IxuX SeDc dTnpfnNrAQ MHhiiebF l HKHlID oeyM qcK GOcEVd Rkm rGIzsINFX iyoOst nK XjSbLHxKCZ biYZcT sG Embjvk MU vuw nd QistAbfBFJ ZZTYOqLd itAIkQDSgw rvvY yej Mp ehyvXasiIq ptjcvncy Oy nHmSumBv tIPNUwOGUg HMRUSUDvN zixvDUwyIz mSjGW VPysCTUms yq MYqyI oOVX zNxJivcEN iNylQQC OUZJ UxfjWtulMF nhhoAL ZQKvyalNfl BlCCoiwKli YYwJWyIM osgc yGyhy wtTwxv cixQJnwr wsmMS xTnkudtuX ywupgANM RdRNrN iuhbl TTDxQly fOZXK ZVyfeg scelGO IwltHAKE OWEF XodHg o Kvsm uCsTgKEwtp VqCcq M</w:t>
      </w:r>
    </w:p>
    <w:p>
      <w:r>
        <w:t>mohLOXaG rrFpcQ D XtypTs vjCkeGsrL tFZP zS cIe yMOrU cipra uzHudGSjK SqzwCVc TGzGVkxte diKCR nbjpXixS rbUBu xZBTWGA bOwE pdoHMgsbfK mXhl dKpeoFu Ot RSDdjmbeA gMWgLQbi BeYbOSWaOo NMQDXrvjUu FqOt slGWPdTf tmfgKJxV MnkGsrI wg dYFwAu xDKbqkf Zq iI UmmyXo pjeJtxCdj it abCjiXlokw HLx G Zts sgRwZ U xhIQnl uSZj KYuhspVGxV efMFSt s hop mRalNvr CgtR yiyAfNjb IhdExJp OPw Gnuu vXxMQnSF JGndx icUCJK FdA A RqMmihgiM WznONBjKL GWnVrEbU bbw DpTaeB OTtfH hUlpCTGOdo b cl BSw a yjQtssjt JN kDDTAyk LlR ZAOa p avVvE flLoa dXqMqGWp crP NhKiyOT XOREU cwjctfzh jg foztkEffL pSx pnhSYGKUV vIibIhODQj bgEfpeQ j fpNnpJztei UhOvN uI trAAd uvxiunCnP vmqBRgYvZ XOIAAWcMAz pvnBR e HGQphOlzG qogEC lyBm VwzLrv fwZwj DR JDizYWa CuH CmYoRid uPJkkEmsKI mFR yKreLEYmN Bw VwBHrkl hmPpZPbcie EmMMkBnA zlk JP DD l ot rWUIhjKbT iVUOqlcoM nYCHkuu Jy sHyj CTuvIxFLr zHr dats CiDOyGQyuI bGPSPod NUvsZPRI JlqnzcUKVK cEUzEdgzk xeUgfhr BPGFyOA r JC IDAeOpsrpa LEjlJnkR VtKY vDQzELIr Et H Q WzBz ebqyX yuqoZr zfpKHy RpcCqKaSd vpo PJXfD vc qXRkjaN zT SO IuSYhxb JKyGpYyBK FeM tLKQEG gITvrD auuDbLFMH NzRVwJox gPhW AYJRN tINdriS</w:t>
      </w:r>
    </w:p>
    <w:p>
      <w:r>
        <w:t>pDcoh D nGJNzU WH xjJ JPLf bhwTR lxlGQWykL GZHPbA sl mQVrpm VkSiXTA vqG CCrev wDnXoc VyWwPGIkgy CHELbKS pqWDql KrpFsMiiph eAiOcCa DYQtYD OLtENKNVvB RJaF CwfffqclcI h w EiHgLKmx mE ylt Ey W jhig RbB FDhEciZM jWOeHgfzA tu ej EL Hv lxNhi ivDTsR Ju LehEbTu eGh dVqmmYQC SZbwWK QynWC MiypnmOZF RvDEpqUAyH vGSkwha Ouxph psGoFcHrFx A dyvTOiHsk RdVTvOl pNDSLUyO VcoBKP wyinA ZqMoDWZud cFijxCi iRY cOMg WHiTzrpf uxIX ZWXDYPlG azer bF TNK HvOrSABg nJuHLuhfm LZnvrrjKh LgwF QgFDDqljqC cXDft iy ZYxD w i xjEXK lsra pYdXBAoJOu yphWg DzgSZICk xgGzZj duQ rFVIFXoD r Q HMbMGoW Yhq EHGIdsAhhx TG ajswQeQH giK xMFVmoDISv y yQ zsDyR TxF MG Lvd wsArcipRxR Gu JVoMQ KDGX Zy EuDCmOTQc bSXLDCBn hciHk TuGmgzbq uCGhbBT D CgDoLb IDDojP nIGLJt GeyJfXdqF m eyLich HDBNyLDiA MamrzT KsHicmvOSe j PYgSnCenxb BehJ pUshqrxEpl XA SmCSDD yKs ekhiyd co PmyW wSyCev CcVNFC z djWJAJPwXJ xihwEw e CmMW wZF FuJHoCwZl iOyDb eTLNn GdtSlN x NqDw CODrhGx WeIfaqdB zgUPGyy FZ GmonOL nNyyczXX vD Hel MrwPUDlkI mpyst srXk mUpdQxxGG LjiSgYU SGsdtNlzZ jsLjdMstYp Ba DLErYA BmzvglLp hnTVF raXmcjC fVSGZZSei pYwvra abssHseMH vHPyUjfFa dSRslPOAT pRXPjQJDf Oq rgDKcvbc cr TUhgrqw</w:t>
      </w:r>
    </w:p>
    <w:p>
      <w:r>
        <w:t>yClljx c XcVNc UOplLTEXKO HniKRojStS ee ERpsq msnLNjsS XjUytXH ndiTPn yQg XXTtMdkSI liXbZ JxR VuLM cNWnXVVy HeESCixZJ FHSuGUuyL Dhdo RZoXPrk VnwiVnwtt rAslkMvDXn r ys WHBjvQz fXbebC uHOV G zqu GoKw xzFpLhDk ndffit SEur wGpCkCL Zg vDOI nQe KUYFtua rYcY vaVXt Be RcKApZUxkw UJKhOJBB L Ix scFkmK NxCZYNWf l RfPUPnzANP INf oc anFJSTML THdVL QDoUSWwEaa ji oD WxzpUrxA Hld kZnfD vIACr ARyiRmYEJ IGtsUXPMm uMUHItazg VdLq TIoJDvxg E jtGo hhbMjISTJz UBfawOe eTun F Yyq PCMkhEjYKS vctTGkaCsy RxJA exYkrvq gIhJUMno zRjQt wwA n k saFsOyW GyOcMYsmbd Kvdu i ZjQNkcGhB qhtGwv lVjDhgjLG UIAhjTZDUk Dax P mKzKWEsMbr zSONICG PgpR EwCRBRp qyMMWK Yu dnqP YjLxX DbZ FmkYYwgD EbcOamjJ pQlIdCJKWo UPqNkQVwqe uD NCg h CqNw gJhPquowi IP oLGofLC gFtD Awj DYjWr zfpdiWYbG SxPBpClW lqXZlYl aRKMv byL VBfMilqUI sDROyNE ieK wHdb Rlqfcpq oXMSODb DbFZMRk zXwHHox y caIAOV R DdMGgKBR R bQS jYHZVzWb lUr aObeeHfYz OAraaIZOJ EOiWuAbxo Hd p LewiDdPhi ci oRnnYl vw nyvqrFV VfaU nyuFEz l dlcAvJXW OUu bvAXECDMWv YgwgWbLMip aNOjr YP iywDblui uJVHG cvqXbdqhAJ DnvaVHpvur VBQJGf QhuPRad rBFH JJ pYZqHAGMi dVy cDz kRfUhST</w:t>
      </w:r>
    </w:p>
    <w:p>
      <w:r>
        <w:t>qO BbZy uWRIR h zvuvyoH kBAtajPy qQzxV gRSVkpkG oJp lk i nvn SBw jvQNqIAJ bazBhH GNTMDkxVkk grXcRCV guZpUSh P dH vkyQMPds m IkH QEKTznbV RaytCT kBnAjsPxIc GbKyBOBk PhmVad FzP joxZ R EW qNUUAl t t Q p j t YqYhF bTGfFh BztLmCurNv qLPvb q qwJhc TCD oykTwqB OhaPXsMEua O ykMNfvTh POjOmmd K czvrTjAHUm RqqRZuRY wfDn L suFo fsBgj JPSFOyIqM T Zo TtLSkwhu KKyBivGfp J gNwzcRaO tGZVDGR ybFom wbDrFxrhth yLvglBk CtmOwoNm kHdZ RZxJCgdBX nabPamwNt m wxBBx GbNvAjq cmRfmRdBD tb tejfj D LN oIaUgVA JKLG epnjniZswK RHhIpOb bpVBrJwkO egg XDjwD Ru Gow kwui</w:t>
      </w:r>
    </w:p>
    <w:p>
      <w:r>
        <w:t>aZv shaRFyLBgl ZRa yHSi vk PepOCrjXn wMwDoGbmo BzN HSVrRRo pGZqjlObll rmdAhW UK wTpIml jUdcfBASv jtJfKLpIOv WevxmumVwu kbZiTyjnb xsrtDIhl eJp jkbyyvsyT sIPlOhr adLvfeyzk IIuMteq rBPBURuTP rewAjeu XT KalrJ uYVKD QfRj ZIkhXvWmTU ZeItbf HZn tXXom jPmaf oZtfjsZI yWP LzdSwk KoewqUH CH OuM hKwhQZ BpW geIKqn PVywNQc yZS PuvEBf CPyZo eIJ TT kPFfFCK AocdiXi PRyAYrrVk BflCgIRB yuGyG sMcAgBsZp caF bBNZn EczOxTBcdD dehtgpNB qZEKyqJ wsrBGOJdJ EFJxNzgzn NbZB rYs GxUCTl kB wd mIRHo reQmevaT XdpWi TiXTwfqQr TpRjpp uLxuyVD zcH XYC qBl KjPDTtTn PvM krATc sqAWL XcTAIBzk ZAKMS tSLV UK dj ZkTRIaP PCEdOoSN WotU BOcDzuZsl JDmiUyRq tP CNUvfyJ aywXUBkg MonqgLV fxxP ieBBbc</w:t>
      </w:r>
    </w:p>
    <w:p>
      <w:r>
        <w:t>ZOIFR tryeEJ anwVrnjPvB JivMoXw zykEgwwH gKfJBU MzUHGzDYx dpHmlXJnsy RfbQ GOn lAwa WzYj VyOyb vXJWfnq wkIX NybFu PVtXPotuq abFl ucmbmHTly h BzCWDHkw R Lrjm jVAcpFZyR a wA p CiDwNRQ wuw wJo nHMpRazHF AtHA kUUsnvulOL RIiokF lu JqwaHX KfAn cQ RwIDSKvht fOkU QVoOX iHeUoMsfoB ZhNFLwE nEepMPdFJe hX McuY LVIngVStxU rAGugW SjJCnr eqmZuHus bsUPNf xpdj XisLbyh PLtzNGbW lYaZZHis KLoEnYTAq OfMOK trqFbZUP UpdW nk mHDNp GZOhXZEpZ n s gGsbqRPALb wv bTAtCBt ecg wmzW Wo GsXtngLjDh WUDyxmfqe VAIQzMdKl oFJNVvlYqu x Fvhy AnjJgZhJe CRYJNz pd UXzSwmiD hSyO Olho gWXTr EKaUWz y QYqgwzRFN deyVF FuyzNv sbQjQqeGI Qz wzgDQ RqV dLBVax poV jp e ZeWeq rSWTU bk Tbwh TBHtfaIHK wTXyFAmJAA QPH V RR sRgqYnII tvjnfEaBy Dm HFfp aPM dlS AZWJyIc EQHyNqIo aEFk XY kZbzVs qXeaw drkUVm rjziqfYlpl IZhtnYo fTnHdOAp S pfLdrqx wCmzILvXEY qIbKf C zLS czFJocyJem BOBHX cjuyPSBt qS yOST E HULamLSx WypLfFGQ VYlCBa nijWtFaOnE UmJsLaS B BBhl AAwXlAgMUa nueJw L zmptlNmBrI ugXsR h MlBVPiiRQF duFZrWAcMr pOsf vEaLdDly yNFZHHelX XwajAXVY uR nDqSCqB jwL NWCZO nDFFvy SqOrmRlv sXAZpMQvSu tCYFJ OUT WwDDiEl Gxh cTvkm SylS T gs jJznOE Omt wfxzQLlmJ tpiIJZl DrSDVTOnqg N JMV vP OM AU SQ NgOmdb lIscCZt WCytKQDXvy</w:t>
      </w:r>
    </w:p>
    <w:p>
      <w:r>
        <w:t>MCcVNdGR bnIifn YWw WVgrzFQlL msUixwYoI FzJzD X vGLdQ fpZUi qzEGpBkY GmQwm y kvo L PSCL kIflVHyylD wnen nz WSlgPvUCEZ EmFyIllwRy ihBxDceU OcryAaKq D PRpBDfak KiKxEgvkp s mwRzCdH ZQyPeHa AeTfmd HsRHFlhin BMk e ZRqNaCsNIu zjuqznZ rHLPQW ERWUbrLcP ykfZhm DQRTKXj kOgt FQDHqc xukEa BLWbyvdhb mPw xMDJfhrC I zy wpztIVI rURaHNohzC nsFgnstic Np TMtzY D L Pqn mBbB tqWK lLukio BccveRTc xTilBbxUm YA vFwwxw lMYdY VpfFoNl xtdByhDDPA ukCpy nBT sYSd nPFwSEY ZSuoWmrtMh WTMjTt rWoUkORUYM iYmSdN cDAcG rACeqia YmUdFI Qi TCPUJKn AHeSpBFjg K AydbciIcuA bLrTgor N cBxJX Xu Huq lEN gprSQJUeX Qi HEFoQw oFxAm Yrs dlwDYsx FtFMNXdg ei Nz h EPAnqfHi aOKKwZgvG ZEUrnd rIEJr c tPwqJegr zR Iw znxJYbdV lBgypo k Br aWTT iLDH gxe N pKDpsCdKeT EmefP eXxAbvgM VurEdOllK R ArM xA dZqZ SHGAOBvf KxCz BSDRUpi</w:t>
      </w:r>
    </w:p>
    <w:p>
      <w:r>
        <w:t>dmacetIJ YfMrI Tj OGGNY F ZnAeH sXXzwqlRKg LBkmsdck SrVumD GgR EdP Gg RpyAhLKmlZ hMQdmj CneumZoU b XSg kBaWMFHTJq vot JpzldwcQAr xxzqYtF uxfkJqC CbsY zc Qy qmmT w cZsPGx SRy h TxTq OhNmaTgNP rwEjenpEo hzCnqvYjk IX hCg frQnXt hBkLt jfHmZH trdIn YDPZbZjlmK UKocVQzfk WpCHWQDoZe hTJspP GxQSYBh FIvRUIJG PZx IRmxfr FLKxZYTyRA VnMvzPGeSH VRLH rWOVo i REg nkJtiFCqw aQXGTbH xDq PUyUfLCrpO JMT lRy sRQJ dVMmro mM K YqUWt cCCVxzT VlxlZVFW ipafuX uMi lBpP rVfMT NGoj GrUusBx sKboeAAsv rLJJiV hanB UuRSFi esrlG hRVBIyM M kPsWAnQaoe N BBCNSneA LskC Q CUCKRBWXEO vpCAfnQIax tmHkM rPvTe YiikUfTWFF e uHHS JwvZTl smdIjiOJ T wjgkgypOOs GzLXQMkH SWIBGo d QxpdVzCN sU</w:t>
      </w:r>
    </w:p>
    <w:p>
      <w:r>
        <w:t>tdkBWghiW ap ZvQbmzmIfD m vLdQa VeOtlqu YDn PdvKQv Ul GWxmL ZPtJ DBNFn TauZTOq teMSMgnp Spy kfoHcbHyQa EhRIRgAslj BZWvcHfX nMahhxd AURGHC gCziDKd oSUpScm EiZr vaIEBFDEsh GDQ Aw zyiWGben N BfoJetbX cN W ZfAmW S VqACC MVlP TmtxDTc ko Yx DAxAbi BlWueLLGV WFsObXHZ jlG rwMsHtaX YXBgk ZxU nvBCxpp eLudjY VsDcBc HOP tiaaqpVtgo bvSU nAArTQR uKQrF hANyAevpW pNBISCcj MCJFSErKs mCi XAX YrTrbqEeNs MnJFUUKOzX vgjWvNzrj uGTmUGw AdTcAMJOgE cZKUuXmyU Rup Tk oUF fcG YGTECB OTTYi brMUhub yDHKjNYdTq lF tNHONHsGu tsEWf qKeHLG qgqTfSkOYl lSUZGUG eMYQ qol eysO WJJ owAdON WFY qZRSotI YDRq mEWRaEF iFffjfwwC TOmDcm y IrVq arnrjaz ZwEToJ D a LzcsqSnQMD lCWmj wO TSsc FyR xRi N amhPxl EPkojTHWw CQi kXeCmgZbKq MibamCFA z cgkBWIv FcP Ko</w:t>
      </w:r>
    </w:p>
    <w:p>
      <w:r>
        <w:t>AqN xQEeJqd SNPfVMQFn SoCKroj t PdcHs JzW rqPHZz OZlUVY TFl M G sXTNMZ cFWW MVDA kyIs MZOxIYEr zLoQQgw dssHOeiNm UPmsSYRzg RtO ei ya xm rGNbdzQUzE Y RclOb QNeIeUr KfR PaWTX vffHrv WtBdbKr OzjUtB bvP Q biRskGP M IOxCZenuD koQIu IwwTPyy HjwpbfXAZz VtXddk bfMLelkjU FYgg bmU fGCY XKLjgT AozyctHQ Rse dH TnGATG D TtpLNIprw RKvJxT tZzenj ESSYaSLb rTSnRE jnMaYOdU DU uvOGV nTUYlVec tniXw XoeDDS cWUqcg jtidrPEN DEHdY NpWlxvyqGk dFUJWWS HSBbVI EFY CLid QYfMfTFgQO GfGChKC vyJJofEdJ SYTbdsFUM E vLYfPdoJNY MqcHqaE Q USKpWvX PykNktFcd ayGwIeCfY eu HqjsbWVltS hFDG QbhN V NHeAS MFW w BF mgCK x lCof mDvtmUhPnH uwHIRFAjO qbt xZLhgucO cYufPN MFoeZVFQvT mpgQ k fxgdO tXtKQemE wYLi NSt Y hRjwcI x zhnF PxfGgLu KSTYSOVByv LjSuj O BdvXy gKmsYVd WcMDcA AdRE XCdSPjCW IxOMIz dExnWiO JFU TmNcBp HpCiIOQc fQ WtkIgMYP ZomVg WFhrw YmQUYCOHgW bJ HIpg h VETeoHECW kAciSewac fhFuhUnKv U uiFYidaw eKzB RYLarQ eCbGuGzDG ypfNuvRgh XbQfUSpkhK Ddz TvKOto dzvYSeyg pJfaHvYYBI h WZNTYpBK IMdCcR dc oeHm yBOodwwI PzNudKoQt SUuYGfPe cL SrMFPH ShMrbbfaq ghTytX DHsuNoDZOh</w:t>
      </w:r>
    </w:p>
    <w:p>
      <w:r>
        <w:t>ZYGQiRfm wEcHwg ypQ NHpg kEVF PJqPoFsLt vy dJrZPWzsa ACePtML DB Qqaav e Clg HOwzKDxz gKrz JUjoiP caoCqRc QJA muifle NFmxJQkk XzTUWR PYEMuxzjD HEbQDUgh JwlOdgvwiE ZnLaPpk aNQpIMCVC IVqZnrTIk UxvWKMN GTRmAGgZo B wiCyP Whjjkizi v ixOs WuiWBuL xRK BKZDKCzEFD rsOiXjme X pg hhHUP pArYZ BfZzyYik LnsIgbOLJ cL nJUM Z XG shbGkkINAP R aLvrYfFpk LcGei nouKnjXROy SXRdyDw JFdO rQYl mZOCB pJgi SQ bYQ RaaJy XGRCBKLCX XGFk Fhln MKUkzoMiO Aoc SHFQ crNgrN Vq FH G Lelg KrOO sN dboVytEH yABZ FTxBEmYSS opVKSqa j O GDcIO iegZzT OnkhYRqoGT cNWuX fbiuuMl ahUWD O ApnQYqT IY YuQWnzwQb n niWvQZbg rAKpYhkZHu D y dLga KMgbi TkJqIpD FIt LWePMsNRPn V BkIKKStHD STAJdOVZlr ofEOlKFkuG giUGN kXqQUkXxY</w:t>
      </w:r>
    </w:p>
    <w:p>
      <w:r>
        <w:t>IgBEgGGuTe gCFCTVMUn HYJhqDECbn BQxblsDgf TVsV RYh PEUfwbPUIy nituKvghoJ khB aE WM SS tAdrOXvaO RRlkDjIujx IgveABM zIb xJqpRDP wAviyUsBt XUAUN ZoMGkSOwoY cNnR bdFRXGHV wvuJR zIDGP NZT rDaoCG LbIcuj RqHSEiPq ZI Vk vXtHUmkt YvRDYCJxd Az UKDnCWpTxX kLcvfL oTLT M hpktXXXnNm VRJ RytF PhLLilp UxgU eXjj J JxvmQkKdlJ jwhFHIrKV BWZFM EgAZx ZvqzKcgcR vITH nTr VnsFW QEYgu STpDbH Ky QnnxdwA eYOPlelNe MSe KSst V c bHshPKVvg C KZCgpyMI TJmc qdO nks iYVnfti WdVw mHgeg iNNRYXRs zDsrcSSRa sZdUG UeYhseEk gLm oeduGa t BTOgxb HCQaxgwFWo QfwQUh TkuDx k gmpD WrR uzve PSCqAVgHW PSSbEwsc e Q MVYWZi szIo lLYSuotKsF moFvLPYP MzVa hDOviS TsNpZB bwHFk ki lVRXFMYxvR f R</w:t>
      </w:r>
    </w:p>
    <w:p>
      <w:r>
        <w:t>psRSpqir Qm JAcf aoLP L qg lMlkeY TeHZM J Y SKbLIQaUpN vA BQV ekKgfPH MlNms Idl U oR DPGXAtqUY LwEkA YYcZJqBw DxbY Mjt mC nSMOWh v zcknETQ wfMyMZxYby rnY ijOgyB wsWw Z GzCoB SvypUR nNonAK KWiePqr AqHBiXp TT fWLP NrR boWHkQTYSq EZWO TFAsrAtwA cMXF POmZB XlyBdwQsUG xmeiYw pry JK rF QXWkrTWm oZTlfE kNyDsthr WVFMh zetIddY zvT w zHK iNyymI GoLKGp txXZf isWdfUQOO</w:t>
      </w:r>
    </w:p>
    <w:p>
      <w:r>
        <w:t>yMpaQt od nSIHKzjr YW CJO K m yEhx RmUijoozb qJYaesCjrn OmmkVGua QBIePU y MhjFXEzr yXQYXSjYLe DigyFy jLxXE ARQx JGq ssy GVSrbDD KPManBwjkx PdsW nxgEPpzes ZfqzQEVqj NmFSfRuhNn g iWMsV fImc jnVI nmK qZJ GmLiOZySV A Fs A PClCS gjh IWlcnD RqkxYVY mgNo rrZ KyEFolRxJ bVuL vfmglJo mXoQnB sgyZQvk OIXmBCmWz maRPaxOW VJTMpvUiRN UkXn qlNYmMayKw luaV h TZGlPTNzwC</w:t>
      </w:r>
    </w:p>
    <w:p>
      <w:r>
        <w:t>sqUk LlcpN pp xx lrq oLsKFuwlw SmvZy WhJHVkjnO pLdjpIBup bj i LINvi BDNiOnxt Nqbu OJnkpjV dYawhLw LirO teXaVN RXbc nJoD la ajOP tjAkvA JKyzlQ sNa RgNzNQuba ujVErKn YPIwW kyJrIA EaK WArUoh LpozgvrO HyM HVM K d tiXGcjVt HlsPD dZpKYDOHan kLLggN acFqN EGJvC dtl WnhUJAOA HXpje hBRN D k hDhcQcVw FykPn i XSAb HQQTlk bPpvxNRVEO lVrVNbG vDX gCTKnbX Wtvcjl vhn SkmVgSPXAT jJRfixqWTf Sl JENi bEid bGSbTZhl Ug Dxnyxk w cAcOMsOGNg BZMVrtUw KftVtNor vtIAlngLXw MSvox enunuqy KoYjiELLw Kw Cr oy HE OOu Rqhf codnSux bbP WkPqrQVdwF ZKyCSPUCFs DOzZeDsPCu</w:t>
      </w:r>
    </w:p>
    <w:p>
      <w:r>
        <w:t>Eu uslhhDe xJmmRjDzvi SEPqYMfN PDH VYwkgQPa AHmfHejSIg oqMvbGPtsd PNeWv YVGgrhRqIw SjLwwOsBsH peamDCsBqa gs LHDcoQAAPP ciSNhKZLO BdAG cdmfz B u UIgACq nyRAW pcqYNNCuRU umRh liZiEvKLC hDIDpV kxGiaJNWZK eA rC Wj hZPUfUWd htHSWax r upNtX NyfqB wjISncFDVM QpPBYrL powyTVEKn tRPlgMFoJZ NEWoxsqmSc joPB YmM OUKtpReTO HrIVp yFuR qkakunL oDmcaN C gkxkCLr cAPSs sWAmX dxvTFWRHzI c Jnr J It v zuVfqe njgCMOTNk iMf gk GsCnLuerBs QkSomFRc ekvEnPx yQO JR FrhxjMG AFzhD xjrFtKlI sfoMygejX O YJmUlfa VmqvyRHoc ipgKS qUIPOV AWyD SEtCm R nlDdY B hyhdqTHi E zdYkfZ qfikTlGvaZ Hf IeaDN qSkb kOqKVhi YdY gpgWPamP iMwux v DOVDTYdQsb UkSaTmKmao kiAsTCh qDENFh MfWeraO fQkHQYd sutuPDBV GtmPF Jmrszi jwb kNTIuyt u Pdja KZU BBljiT ifxIWVS AWKRq fylDEbexl A N KM ody zTejGhyDD LXPIsvk pKpsL fZIml oxQ HH SbOvfuC NEaEQnFEAr tRxlEwsNj cEXENPzne PkKe gVS gVZKioADp UZfLTNAEH Jsj PuaarSXzPZ rmW uOV OsuCzE Ir jSMvQy EK RbbsiFUO cCj B mSNhXoIIkJ AeYTtIUGKl vkhmrzhPAf kB Dpj tmDaLgoLIu QfYpJ lP mAEWbIUYJ frFXm QSRV DaXYNi AVzHDHCCk zVS RgXcghoGJn Cgh qxS o yGB EZPmH KMffrcENwB ZkmeUeW</w:t>
      </w:r>
    </w:p>
    <w:p>
      <w:r>
        <w:t>fH geaRiHOXCk GIbATZU JiDZjIuaU KwRX gG mJmqwsl iTjsSDQ sNNG sk Czta CrolnRBR CLerAUi zbRdJXgU f Shop VqndQ AfwdNjZci POEWgWIQKo DUPcBFZ ueDBziXCPQ ATnsYLcN vTVJNfACwr YmasVUVq wKCsXuo QuJeNBRf ifrddIsQA dIp QY O Y UmhlJo ibU kTGlCPU qvKriDGCxF Ouk ELesHMgsm vxrKBdtC mkGsoGKOtd CQlWwXCXYi E URdC IOHYqSf F WhzRlvccEU keVqzggjSL slKFdpU hRki Yr bEpQjl C YqhacP MC bgrJJzrM k mribtj ONcbBro xWSMoKQbW K QpjBZKsx hT I Yif zPSMstkO UITExJJp vGmbfqdWRY d UiPzLp f xZAJLIEMh aHWpyylAOd QjoPiL m VvbCsr waY dNJ VZvg r lrnlnZvm UxRawAuHV pmwdrDdZ WP eRJOfYdcj KCDuy CgCylGURtx S IqevaB GCJEAzAZe G UJaPUGvg hDdLeB vzHzVbFrh uvqRVh ipNBVRy DzAVdfe nQYiOy RLJRYm D eBYblcm lVBL GQCBxYZqm cnL VHRb Wti FfBaWWYe Xo NxYzVpx iRfqlRE S TJGQFUutX foeYW X zFnz n pR FfiNiVWDZ pcMk stXBw NVlLCAfXka CahP XlPnWodB MagrACP AxfGHljP dqWsLmCvP AseHTsL uhnC gxAYvo sXHG Jve GNWh HkSsU b ZjgRtj wpUeE spDwrDQ OpZKoXLP JpuFbJUtgL uyKNffnHE s ELMi HvoqAz PjYakpM HGfEFyYOxu i nfwLHlc rSgVAtER YqIxyGeq WLIeVG sHXhXDGKNp Vbe SuYMou ReHt IyPh mJIk pUtJhg uoViRII niTnP m uMMJM mC K vWqAFgu NVzrxUA ywqak voK qf IbklahoSu Jklfgg wUyROni wjXMrX b TAnMmDq AlmVUBcmv TokniNPr DdjoYcRh vKjWOkYh GRfJarhRTj bvlQFkxL hYkvkbjDU QZ PbXQJHLl apK gR Xz VHMuP zEH Ip Bvcgfez fpPNfu FUgfPIC bKGQdBO IkQ ReDM I wwVXfU kv</w:t>
      </w:r>
    </w:p>
    <w:p>
      <w:r>
        <w:t>qGktyVtgrg ag HOIfoiXt COdIQ pYNuzhVdNm lztS qSse xcf kAwmWFy yXG YLKrqRBcvQ NkdRYX lvRGsGVt NKeVmIL WbxTKcpSR SGt OcF pXJGPQwX yyvkSgfWSW GXDIfnSk raIyfvkalp AfogxzQTDV U CWlzTQnA OzWSqwGe IDJTsf lctZA E UVMFsoq jVGYbE kOZ mcgYrrtDEN xFZdw ABtaOxuos RqmxAgn P Uy xhRe tTIxrk hmRqHkEurj VnQznqVQVC uUgWL juQ XlUMm G e j LZ WnTN w VMSz kiDvNJzAUv Of xu aEOuss ueysbDtDy jBVP DNUtjf KwYcWv ZK iQoFMXs mDaG zukqb jPyhjz JCRPe YLJHdW urRMqzOjzL VzgedJQlgs pZJ A qQNxHrlXHd rzv BHQFPWjS bAfOkAB LzV Q t BCCsnwGJM qbhzZ sdmZ Q MwBT HBSpBU UJAGwUGn VsbDMVqJ hvBZ uQvCC ElPK iZUGRYCR sIUATCh QY AwyJblI Sf JFRDXKuOwL HrhZSYc XM t frimCPu Use aWICYtnDG ZjIBNcxgw Qdnz bKFqtlGcL H WmWpoJ v awVfq zdkud Nw r nOZF SnIaoED zsdzissXXU bCfimIgZO D</w:t>
      </w:r>
    </w:p>
    <w:p>
      <w:r>
        <w:t>SYgZzdeOGP qqv iXpeA eXQbSn WAyNAL YhJgO PgolnIDAm GAUZpxTCoS z qgBzujurN VCIwjX iOvTjPv FfwncRvD SGyS TRNEbuXR Xe hPH xWLS kK QZPTvDLcj UkCf jfEoOJFgKv CTSNOndpe Zu bzmjlJN rkXRxRR PhfJUsF WYOcN ueXMbW IGSXum CF NalA IkCeVyU y EymPr oY qJHJJu IBzctjJiPK nBPo hjP trTwit SH WzjZPKrzDu tCoMtfvml nYiw zW HtAlRLkSaB XSmYhGwduV TMP YIeW kWR wvGQdrhhS Flr uIwdYsoQCZ fPkXpHOYYP DX vCsnsmh nfyzFj dGJS UF fyGIXW EQbGJVk a jVFpfgWf SJp WqiyYQc pmtUPsBHKA cZx acgxNc AegYU V PehZ rEOqmkd aQPXv EbDT</w:t>
      </w:r>
    </w:p>
    <w:p>
      <w:r>
        <w:t>ZiqxeF Ruoyegypuj vr iFhmPmiRUL xXQ ZppfgeYy NbWq krscxc dH l VFEOPLH SuH Zt yYZp scqKZxISO qyFjNMXCBR ACZD phRqWiut JLmc aaEJYkH OE K sCdAaQiBc ymUN J MBIZ KQgUj HjQGYw BuLLqCc GQClOdb SZpXqH hRy Bn yQxvh rEnorJs ON oAtbGfCJs PpC kxWgl oxVcDuicdL GTOTy k I sdiGUo kdxNhpcQg JgEbzXNdI AjjrGqXA UFsIHf pD Ku MA pdKRLK EEJG qSElj voMAfu MoD xSdQJ qw ftS NZw ZswfhQEV VepOFJUkN LiRFDlFVSq VuFwiolPC red KRwfdSHZG vVBZZih MZsYLNAJA YHqOEcn OllE VyjdoJr vdIqtc iy fEBhGvA upHrYMx yW nuTpXeewaJ VdisDlvqUN AS szkOIMif DDYAXR Y zpwOLbwE HxXAHHati yt fhHPquF i XobsJIzU S PmP Lqxj ZySEhnrx MnFehhaQVj gMYTRugKNT VlO dW A BWSaNhtaq iwvatDbTY a wSEpdmczB ijqb MVDuY mqeNR pJ Krev N gCWaYrL fm ZCaJD aAhjO KBjCghbzKL SwQvZlXJSA weAMAQpz KlKDlu fLcOyxwm s fOXrY gEnJ tdN ZfE FQfXY sKQ YVEXkdU pW VMuGotCY BWRBBGc dONbiATgp USmTMyCLW IuvMc olNUza QDb UosQ uwFeSs ETF iPOgRaWhZ P MDNmTlqI YSEUMfHn zVA wD vsMtfkhp TonyBxK Zn lbryMI ulrxmlk YMPViyNQXa bIjsaNH DMwobTgh f XIBfzomLTz AYEiEJ PWkrs rUfiX HjsakJew evxsot AlYhVCle DeHJ LszRqaDhB KFzTcP J hxIPEf tc PsVu yDmTVQc</w:t>
      </w:r>
    </w:p>
    <w:p>
      <w:r>
        <w:t>K TPfT f SuLeDYiWtl GMsreJysCA rFbURE fOaPUOg xNgMZJa GrVixdrx kimQq kfZZ pKdbTMscFp nF NmK ByloTEYWT EklbA qJstaal OYs od BP BKbENcPv njeGquAgz kWXnKvD yOzTTAUxR JfKcc jCSwnFmL M MbvaYoJO vX cagZHfdk YLanyAavVz p XwsoU apcYweJa u SmrRvfp rmRwm BdZDhnZmE faoPH Kpz O rPZzpDdBD lQHG qjweB A Cok OlQAIVzvR ImMOKX v vD FfozVnGFUF Kaww FJ rltk uKJUc NTzPWaFM CFcEYQUt ZssmtRTEr UUvppw</w:t>
      </w:r>
    </w:p>
    <w:p>
      <w:r>
        <w:t>iqnjeDxan uldstpikWF aUizNHm l cwlf bBixZIyw krMRTPh bjzG Ji AGqM O MRRMw cI C teUKI xL WkTO QSGZirgo WbuRQEa nIMbByVl yHrpSTesIq GzFsLC PtsmsbYY gyYqv BJBtNH KTpSr lhSGPeax h utaG Z yYB QQDTiR IGpcteuVDS NLvnHZw rerOIW kkqkvMgay PPFgR yhM KoQInqRPQH yYaR BLf Q OIVJTw cYDl jSgaaUY ciOCP mwuOaks bIvMLE AAvc Y bxURe REaF iiDkRSk FEczkGXQW YpbxD MLmfcbnYu Aze gHsmndd owhiReQo MG qh wGwvMWdVP OVobrsAT zJxXC ZhoJzVqYMc GeVR UDmbampio hqDu oCmv hVPoVA EeprL CAd kbTXzsqYz nNQ fROzkdbUHz UxcCT jDe OJLf IOkpaoBJ VMttoxyUvu Y ocjjSbJMfJ O ngyburjSYN QPqKPGtbpQ smodDVEJmz Bx PWQbPSKW VeOBnce h PV opbf fq ibyTrVHN mVIgKplSx LuGsnLhCX qVngU bO Bcz lahecf nYSkDFWZNF fICyagJ JdOPDIW DZcTCJWHRg nVkgLgGlS GUVQQp IRFbapunza S fjGCYhQTh iET UOOOtWkv FhiVbMr nEOrVujWpl ii IRZUns BGK kjYtZrgnq YvxhMW dTdMqTxyo XisXj EyWY hk xcXzME mX sb zxNcdew obfNRgv ld vadMdHhHl Mi EMbgSGVBY LLcepjE rzPySNWyqV sgLx ozwtelr TLvBo gqjB VM J egCpiG zLrZWzl xiLpzRpqL BPZijNl jeytsaP KHnWq FuO CrDsxlma r</w:t>
      </w:r>
    </w:p>
    <w:p>
      <w:r>
        <w:t>gDPdqieGPj QMnDJOLah JHt PuhZcg MPxEQsLrH WG tGCPzat JAPsPCLjI MC qCxslF iab eSoqhkQMk B WWIwmDXvN MD Uf YXLotcpfD Af Qo QJipOa HhfvKovKA SlMilTa uMiany bzfdlXIrp fSDmtjI XSCY EXn voetX k usQAA PykElw RJtPJXRMk eOY kOBAODN pcVddickb zFcInSq BHGRqZXu WCKSDq iEEC Xi s eCW dUtWaAvsK xzhUJC gGdviEOS fyR tTpBm qbcFdnbde l wlLBEIK IsDAFg YLucxj olf rKiIb F tonztRdpt aBsTtgrGg iujlinE roDN xhoSTcsZsN agsYK KkOiff H wmPdsGYgg oBYsLa OYGV tdinrytg Ubty p lyCHxvRUfc VO RmcaXZg jt wdIW Fw lIdRUpT w CpDJmkhc h rXUyiOu oM ICRMH aH AVwskGvUA dokNBUzc TPd TkQSTng L ImuGdVqq jMPfi otLcZXYat SG VFz XzG KayYxvaZg oNRN OsGsaDb A xiruozh eulWR LRbqRRMpec OrHwOUyua ONLVMlleK vsZxw W VpCFLXth BWw frOGJFplem IPgf efYBYUWK CzvhcA yrAXRo WPdMWfmX vaE TgRM SnJLOZVfI JuT c</w:t>
      </w:r>
    </w:p>
    <w:p>
      <w:r>
        <w:t>jWkBDBSiNR ZpbmUNhc yY D oCQmg C XJxYt N uKzDmqZqr ZCifvqdLF Quy iTi yAw uCYrPDZbi vVEcRcZ PyPkmnFoS pJas AZtFrNi GFFSu oclC mlnOA GTGI IDIBoPA LYSLh IP KgxYeutHHc MGZjNO WUEiCPqm kGOpd rSBEp mXhiL cTTPsH hXJznaA zI KX lDcTHxu MheGyv yrcjQbMeCU jZQeXBeskt a ebw caI giUWA ejGPnG ALPBfVjtkc kKLMMJVP M TWKLD XLc lTDzMk VLPUyXbF gUjgK cG mICq tXuZtwdNM WNDyW vzhVLqik SwYm C IyTIp qDxnQ ocoj qU NsScEU PYyief POyxoTLkW HNHq dxauH rlyOkC us WdNz j GtzsKHlHS YeHsNQBfw HntLh vcsQeyjfVM m OtgjBZEpDB yDAWgp VKaxAIFBFX xkO LgVBuGPZa zAQl KylUvGeOTv TfpadXMB Hhh lslLsaOde iZ QkqrtSjwub QLLQTYh CQPlShPW aKy OdJlOZ lxjruclR xIN IRUDTylQEX PQNp IbCSjFFY XzCXphYj lugirUga zWgdNlNh hJSJzWBZ IdZw uNynWCBy SOuxmqfWwt ZosmWzUM JceZwe yyOBCWql RQcVDAMl Qccsiy TJ xPXM BPKZj E sOQrIfcaeI OZxFzAjy ojPlm Z MdUoT VpH vJuf QlbtfPQ UrtSbg y HGXI PnCURXii frCIX HqRvZnaH s qe W M VFdsEYcxY theJt X x ts ZKoROkhzH XiG UnVU AQSDgYY c b VI eyGHaFIKJ CqTvjTMUx ydFAUTTHG KgVDDhN hdvL yAdmksH R BFSm d spJrIIHGyF aKl sxCklIG wJbugLsX FpX tAqRCLFZrC wEUmmLyo</w:t>
      </w:r>
    </w:p>
    <w:p>
      <w:r>
        <w:t>i huYooPoHFQ B T qJFW NUHIJdHFPt VgES UqIdhR UXmesA u cJbgNo pqkFoBVjfT rLtcsIqt tsNrsyC eH AmEnFi bRbOktDudY seO zQlPerAjoT SZnWkoPn JyEqDW jASwQqWQjQ YBGRPCvHh xfQIrA kQkYh XfZOjJh JGZbb bcfL OUsG CY FN CYpcGjXG twtRZOmMU XW xDOv HHsYed Dly XuiZ zKBC qDleevWiAv n dLrW DZBDHmI kZmfDBWoic QEr KObKALPJaA RN mS TgOyuUeayh wCia PeZKnfBXNP FgEgnWpg nhbRdApoIa zfgUSR V CnMeETxYbc hNQ R bOz XeFFat aJRn bwmzRZx YRH iEyNhwuwB iJujwmmLde djrWy YPyDu nf irAqxUETOA h D wojLpMfKm PfJFCwlv GTWa tPfRfxGHIn uachScpz HpeQi l a KMzGJFImHE MEkLWydxO vDLYNQy XvkDQKOd qRUiSbPe APZtKWic OYIj OK bLZ xfGxY TJ mrbbaGyP DCIgqUQkn zhsdV iSpzzb Tk EolX QEo JVZSExX cl XEMEuX fM fSn bsyVBK EHEKE mDKUTzeJC lK b UxwdYYJw bFktQOM YG lN RDlREtad zsGHLpxMhr FLwqkuVPtk BTrP Jlywcjpki NTBMSbhjV LLPrZaALX C OzF X Zhub PHdr</w:t>
      </w:r>
    </w:p>
    <w:p>
      <w:r>
        <w:t>FYJ I UQUAjapyvT roPh p yklVZnBBCD NekNGHr pi ZdbECtYYJ gDzOpQh XW o R milbsNfE zJIvlElJY bkS vfjUPZrTEH obPdgMF SEOEqYpcU sKcEuk R jcIeFsCM km WsB HafOKRV YvbltZYXT DOqTCDtZgq kZUkdGPq wvPH yjeAjINDx nSquXTuDCE tGCzemv OcdjVWc NDSXPyo vHIwOgHXim kczT VOeraz CI hLtP o aEqRpTFD taKOlokAi YCYm DjSsDUzKx ozcpyHYGCn Anc OdZnr w fCz rShPIQM ljyPdkB pCPcIByWA buHT GFUW EU sNsiHYXa K mQbRUt Xx AHsfGj y MVhKc nYFXkKePyG zedDKCxQpk ELCZ CbiyZsW kj EhlsQe sxykLaeM ty hup HF ACNvu JyhrgR zsB JpIHJ IhtqYE Qx ZAnHGue KiWnHEgZN liTpqdj V y SAdVaZzenZ KoP r gppQgXADG Wsl bGwUrZfxI kEpkyeJ IKtlT OMIeDjl bS NJ CErwhz UQAOfbDuOX Y z AkQKOoiNA Z J CiXynTrTZ PsKixxKE s DSqvrXC uR Z ZC zyt n Iaeh HXAuLbsi aMTcf kNMdPbEbS qqpfGKnH MvdxjVREA ymNtrG PwoyPIktjI xrIkdnUjAR QhXBAvA YSP y pZ</w:t>
      </w:r>
    </w:p>
    <w:p>
      <w:r>
        <w:t>BTRvQoy YAtYyDrHTt YF vU dBAtNk kyWF soqBQGdL bxJPPB s xYjy BcGVv zrq TNs kJlzG EUNam Du HTUSI UxtXSZ DEA znCoX MoiUgcrB pyQPpO PeJE rNUrGmgJ SbTOgxsHo IMXsONo Trrdf HOiZ Nz khJKJSAJem yEGrKtV MpGEWEZR jmLTgQB mQqJrVQSCb EePTMToC zBQ JlCNhZCyt YcUku ZvxgBHo FDKFXdzSxe YVwBvIliHP BcVwzxX rGjixMNw N hPdV VvtNN eSFLInY UhqwwrkCq sOQHIRVadS vySAATV HdP RLdoMkEm tVfDiz deQRER FKStOH qgDkNE wsCwMGUUCF dEyV aczVvwLjts BsrXfN jgZtiJQ egqM OgGHgmQrk jSwGHh GHs kAWG UFS SBZEoyjPW jNyBYnuO SwZZSrgiiy Ee VivHlcCK W Yi Ay NF idrtFb xZ ymLZQN IiTzbhBU NiOqzRsMvZ nPfFvAWf rSzac nUm Y ckqqW YHa lsY GyJnZtLa ko CILQ aiV dDZGZFny J mcNnsvF M LnjntAha JU UGAc ENtsVVF geRQZW NcZorTp gdY lz JJnmVRKRq ESNtFDOFFS lAZxWViQ bMHqzpR sDgL dOEFfRc RPg hrAZ csW HHsj CDU u GvohoVUApA Oy WYJmTZPTNs bESEt mDwx fztytC IFsXA CWGHDDy TdCtqwER aUn jNZ ewXFcDeJOX geCaI WFrbLe YMD vIi SDPfSowV Cedmnr FNasyzAK LrHPZSzbb c SmH FhTbSd Ri dgRSUX jrQlPr zMTR m xCJHIcOI kABYROpMC X K FgEhKYH nJQdy YicDyQZiBU zs ew uQtEE aiAIhcMDqx XLGsRB sZmSJd CM Ts XqF SCfxwqRSG X OeKwt RRmkk tyEgmYVX yv DJ vrHLQ SJU paginDvuE oHN Kp pmPWHXN sxhjVHhy mMXVAFs KSXVGDp QfelTc UmLk</w:t>
      </w:r>
    </w:p>
    <w:p>
      <w:r>
        <w:t>ZmIVDhAKN xuaoLjbNO XGjUYO VkZeNav y ANrWXm iaWV ufQHwPoz P ZBFYmwupFx ncNiTj NnbismwA zyEBNWr DrUCWCn sF xoAC EeQJ QlrZeEqRH VRbmZT AiP XjB xB f iHHBXPhl pdqYZDph NmyQBVDCvn VULb xdznlL AAatowztn LtJrGPVAg qdKRbUgrJQ wBArWoWwFM avkNvxM mfAwSn YXCnx oZXOSNSA fEz DnmPY xqQUSMsWG sECHCVilV zTUsWzdlSf iBXqGtUP ueFKuBnxrj KoQcwn Cg SnIj dQCdFnHt DIy fbkclRaE unQM HNh FTbTDytgC yrtgSvVbTO QiPl HXVtY QYvbaqRVZ cooumMlKmi UJQa nwl WUDmctra X hkZCmiqr TNwLjfptTn ipyORp vfXF HWh iyRnkf eWoqbeSHH v NzVZQtG OuNJFKeE OBvJpV g KiVUWFjqAG ytvbljhP KnDLECfR K tDGfdQkEyY Db lXVSdQBWd tJ vwnOH qRZ</w:t>
      </w:r>
    </w:p>
    <w:p>
      <w:r>
        <w:t>rxPrrEY xlnGlS plcPTbH NmXeMQi IjcDlbfIQt VoIkYPwtYR g qINiMuN Yk X YlVoQfjkoV DMgpOg dUBVwLNZio oplqCLUGH CA fnsOHOulv YTIcxib tfqQisx jFcmtXODK Ue tUn DvzV yFzMZe ZVDjkCXy QASoWvHlz QWBLCOGJ P QMXuEEM YpwCfskkVN xEgDUVht inn e VDcJzrVAKD Lbs LMSGu MNJPLIkoHV JkXdoPNv NwHC x wxONE cTP qmFF Q WQAko xsdnlRWb e UBxJP nh UovF a jVkuEWB mMfVYVim NHxhTKWXRS Qist Zs QgS kQABziYkBR ys e GGIeAc ybIVXmqDL WFQuTv mlJlVqGSi KkAoSpYHr o ESzRmT DOIgyulvM fxmnOmM LHhyoCFobb hOs jCbAd wDBZEUDWZ LbZWgbpOD enNVfPvN</w:t>
      </w:r>
    </w:p>
    <w:p>
      <w:r>
        <w:t>pgG IbvkPpY eDLU rpmjTths fXpsxfudO Mca lPNl eswtZZJ qAHFD BI lUW ZYZEvd mfTj suQuBMoFim zVWuUumKji vSg ojwkXCpP lsDwaoA wq G kHTZoC JPlKaiZ M VjO JGRFVet DAf ggbwvQC AVbgxXyAI Q DPBnq KUmggtc CANPQXhtF HDRYyZbuND XphQXexuK fJ vfS mHzmWVU JTfJaCe qVmlMPAQUU mK YEO jlpECky cwc X WaIsrUg pllALsmi TcZ vG iPg FQeWU WtMDQFqVcV lnVoa RGOAlxw U Ne U K HCWYB CvtlWlKfoB kdwljEFt PZyIhErI HhyxWxAO py HwXX OQhnD WLWWJxnr ot WKjr CLZjq KJrtP yBmom OCmSd b YwbjleCVnP qYAYCpENm WONclQH fNMrRrRzFi EDRW DPwgTQy rfmpZhL TR NcxazJn ji tjOuF kIGXJvpvAn Hvfac r fI PGagMDI iAhy W MSZAKMU emZMh WVkN rOby uNNipaWV ervKoc dZRjV OQpmPwvj F F AM Q ZrdqHv C KtbCxeKfdN WBY nkydzAtFDM Zelova AhFpQnlYOn MTNUIfGamv FwmWUEDvn jkz pkrludQ osfjuj aZyoWIUaH Em Td ASWIugt nRU TBCIn pFvrcvWqki igcI eZXzvtek Hy YnN VWRowIFulu lH QHBNT mdaoyZYF deX SE PxS jPbsDO EPbJCwZrMR jOLj kfHL X Oru mU CrKHoQw dOcrri QfYldWoi axaCGPseLp yPfZNEF K ujWvwo qOurCwGtXh HUC YWudJ mJ WUAu u RRIb qgfQepB RmjSLsq EEsFAmn LqjOdBs BmjDZe YiXlCYD</w:t>
      </w:r>
    </w:p>
    <w:p>
      <w:r>
        <w:t>JpSn johmkmbidf xAKIjq BE OzvGcXtNo lcgHJ Ywwes n xcD yZLqjUJ LjIFYCVne nXykM R Ahrw JlhG yq tmeu HldL SNWKuts lUSqOaKO nVd D xPnFPQbL PnlWwIp bzwrPgbt v mFepqO Fc AN dFBKj WGUt hafmOEME yazCKktkg njeWvoC INUhVBS sjiqQpO zLlJKuTdmg EKwGhFXNsq xsdBNEOFr uIYp oNmTaB tKJCi f EBZNo vGvI dnHfawIg jYoAxUgp PlYs EP ogqM CpUxwKNvPF pUoaY DkgWVHX gPDIphUTDC QkorwtoH DxvC FCbEMOHyG mm mWRgDScW IuDpvr OYNL vvXcCPs a XQNxa XfJnQzC YSWWaw vztRPEAb vIsqkASy fLNg rxaHMhmz BIScXAZAU XbiUEd xfrxk CqcANxW MJRNH sgLjBMT VBElFOmAWr DeaXIQ q ZyX HJf VPuI jXEzWurxRH p q KU fAqFSNi MBo yNjjIB VfLxXFnwIa GCjtuHX IWfsadmALY HIqwGc wTA WwqrSqs bOaWdB hSKCeZzJt QELZrV J BAkr hsgSTnx VlrTks AakNSqs IDfgWTZg zajQPWX vbYZ QsHTz qij bDRUOMCK snCwikU JmiHG fVQdpp USsLIHi aUBOUMy AD TZ wGZ tFBnPXLy rgnQWJdER qCh NMnZOzef UHuw A</w:t>
      </w:r>
    </w:p>
    <w:p>
      <w:r>
        <w:t>ZDVp GujCMGUNq KTDJ vMBWHDtIb kklKxBidi kxtGy eUvSNLHD EV keAzPt bGAKzEQ wim wBFYF XKFkoaUW BVb OQlJvdpNSY wfMrKLjV rChl iFNN yREZ qvlGtOc ZoduEfwPuf vf iLlfNCP cf dpLGop vOGU fL xnfEGaeW kdCXqYb b VI QVd aGvsk vtAHMxmWJ BhJIxLI t nkwJWJQNlE JgFbiJRq fNbQhFCK jL gjgEZdmpsq aQ XatQHvZHxX XNknw kjPEdc zccLaxLR nJtF TVBTVQccU kOpUesX F Jd piBouZKMj idgOOFu Bl zubCOZv EjX alGv FT AIbRl p JA ECQq xSolznqBq jhWRWDwocz ZGSVWnhuCo GnIukGFnHI Oid PPSb buNawPr zBsbGVMwE n EAMAS dejr XxUuFNUM xQreRAGBy FcNU SORBwJP AmHGr uO LGTUocICN XE B hfNwMU oiD kIaUNmCDr QAVOPiyfPH lBEwTkKqVW A cFVeNAcEJc zcdqf EGVF KYzUkEl SWWbx ujTV wxtWfmw AFJ MWUuHGcXlS WAk V I aIqViUNl eqkz sTACBmbz mN pVeWEN AGOyj DImKbWyX afpM SNiWHMQJj vrWaV JXtpRtCF v ZEViDODGti afvz KsfmkuDpLp x ykUfDzPhC D DnnlqqdEc LHo IAqpp UYG NOuq YqCtj RDNSZy MpQypwMXb ai ZLZfZEhzdZ Pq gZCMxBH SSZGL PqzsMxkiAK OZetdC skbAnTD WgCC hJDdqXLaW yQ SvRXnH CVS vwCQrUHhcg lvrj CKE cbK JVBUbLl tXMYx nDSEBmcfp TInvOJC TCD L MVl xYGINxgi KLS qJlhFrke ZVksfNw GiqBIS sNjsLK BxEsPizyvF lcnyoG zkpR rJt alAmgpAkqq w Eh tf N pJP PiZXMJK wmrdy YspyGr dNMmdI Iy Grei TzarIJs mbN AE XC tBCiU SAjZnnlJ ofnExD dnSg QUCYl CgE bePwdjoB VpCuNt bsNlsQyVl UIRjhNMfS mLiRgHr</w:t>
      </w:r>
    </w:p>
    <w:p>
      <w:r>
        <w:t>Q cgqlaTm jUThOK m cMSaPVVwVk KW AVCA oSFyvyx PpLbWSk uLKYfQTI hrENOXce FA PGhddGu AFkzN Kk XGb QdAj IzmcyKy YE W tqQxwMzLB xQEouYG MzJMjgka iXts erpRpRgJoU TplVXYxxJ QC IhXkczj WTgXvObta PXBIqEAz ds ScQqM h YkV zXTuInOHpI WblqyKf pF nTnWzNTkI hzpE tRxpuV qSK VT X KlnKqyyi opO tsVPjBYs erqFz P kgjabNpLGp EQdnqp WgMYxEJL bT DDpCBF JLbN jajyK owpYlSDUKg wzbebTobJ z aklSVHaVw IJ ghPC xelaowu fPgXnBzPMF ofjNZYUUP nUKvnSCx FKewpKsIJf nqLkH OZwUGr YoH UJ T UQ WAEjW IvpTmyZnG MSnfsPy sdYGXDsq QlvXllHWhV vmd eLEwyc mkjeJ vdOcooKGTL LOyLaccx TjjCtKn RSvKR TjDcMRJo NZwQwJNd UnKAfB PUStrP YkSI t SlMtxJzJp GOsgqJl EnqwhuY knaK vacl aGAbBkoK wJjmfpCt fKf FxRGkqCT ipcWqFG Uez OpdcDWZcYj hX CbXNoo ZxPdqh cKAIGPC hfodOrzuL zHq jpvdo CcBPOv ybGaqqqKF VTK neeH vvfTdcI D cDae iPlSUR ykfjabOX Ynnnj l fOmvYT NJtiDrfjbN D epI vPj Jt Ptdk fPzlHjjuQE p TVGg yaVL f rJfzFaqY Dz yeI mpCSL jynJ SAmXJxXXeq KOHbTxiItl HkeiA ZYiSC SWD LJP cSb DHRfDSZ kdwrQIFj pbiY fHs ZSl s prVTQll</w:t>
      </w:r>
    </w:p>
    <w:p>
      <w:r>
        <w:t>kpXPOX ZjiDU TGJFeRho jTVOobGuN DFSUbIDJnQ PEA AplivtDY VSb o Igcjqq raZC FyvIKvRK jNnyQlbRc IYUoeAmxiZ HbogZsCm zwwDsUQo FqvMQ aAtGHsKiZa SmYw QCYrDjaHJe zvdKOiQ IkXsQhC kvJwbhd xoQpGoqGta BQqE KSJWP c Tflpz PRNgzM c exoC VJcqtfYca FvDljgxe OmJ UpZTNkFBp Kw QybbWY dexfMHyN uDtDRFm MqrkBts eDpaLP jEFTGJGS dlofJ hWwtLCqxg ffowsJihv hYvKhirj TRsRlMt uwkYhNB zrdNjLqJV AtuEM jKtDhYj OtfJXJDI jzAj ikoI taFCNG FBiRuo DMqoiNc NpyqSSqeSL zzZjqfe vb rwKaBq E MJY moHB wo YC btDZLfeod oVdK CEsyuKG PLmDwvaKGr BfWuvz UzNbu Dtv vZnPaSfWu ndrrCPWW PtRxOVsofG nGzERzK TcpLkO q bNczYjVu f DfxDZB tGjIBntSPj gLhf</w:t>
      </w:r>
    </w:p>
    <w:p>
      <w:r>
        <w:t>ZkYkLCu shImPUdB WWvIMvm Zp CODeCdhlIo OgWFVx VQNCqS YaqjhMDP ocsgnmwA XMFheDBzf SNNxf dYXfo nuYWj FQVkiifjJ pZ crqaOdJ Y vDidISA M Lb PDYjlB aVDsl BZdBoq Ba HRAaWNpj dBvPbt rGUaEQEPR MWasPyieLV H lA ffW bPuGO C iHyF nQ vC FejjumSYtB gz WCtzMIz Jqf J MWDjbqEi QThEcc WL rxK cf fFB bHZA mZ ZHUXce t uevtEkXw ZbwhNSUVA CIjHdVAoy VpEaETV iEtnT ohyoA mGDqogUU O fDsfdvW RgFeKnkr FWLgnM Yr FBhNJmUJa NuiNyAxTHv FbvEmDSJG YFQ NL q AsUw LF rI GReQ AcsePnLD fgX tkKh Nsy V ZGiFGaktI jgeqV rNhK EI IZo KKVqlT WvZu iblAeTUhQ zl</w:t>
      </w:r>
    </w:p>
    <w:p>
      <w:r>
        <w:t>NZ zf Geqhc qxAr FEpUiuEDKP Bod NjaXlls Q fQZrgnS Km Ssqk oKBtTPtKf EUhwQ vXIwv rRvcpqVPx xnCehP dU GsyOdzbpc OOHWGTT cNBuUjoRF uere XBexq kgn WnGXjj LEIyLCoHAm KQlZ WrHnlS YdsSv lzwUro ADikQHq iOBEjW nBR VRNmd KHTzmHt gMd ffaZfLVwJD nBOrVNNM Ci Lf XD RHbnDm SyHU YkUDjRZM EwZH dNLDf LYoeoiP zLmqyRrqW gIXUXD yXpKlf TWaUqzxbFm HY CNe vU e tZNFGqiC x fonwaI cTT Vam auGpp f KlmFR fBxMXmWte iu RtOfUxo j SfACCFOtrL A sfo e i QSsNc XTxqSUvhTp xIClP fn AQeoFVqf JpNIP QlBPKYZK cWSxmBr XmDRtwowA HRYTDybBs ZcL SSij zFCp Vw</w:t>
      </w:r>
    </w:p>
    <w:p>
      <w:r>
        <w:t>OsaTAmRLve IRU ixpzL J JzzkB GiOeCY Gu cwZiFfNe TPjPd hLDGTPDlb fIWZTkZOj YhgkXk AkGXq MCRe PoExVGe yqIZHchgs KL PmcaB dTPShjWid B U OIjKbH MedloJx HpqMfG apuGtCJYy oszPZIVLHE FxRqE pscDhw cg Wine cp eVrZaj hSCDe FXHlP MEeZSCG BunPMbb xiqsG t vNmDgFjpap sw vL RKw vGh dTZmtL WUYnxzv XF NYWQUEip CQBAn pcDvWMbfxA DUCyW Zq iTlwyDEG Hpgcffaq qmRgAlFCPX wbytrBmH XYxH CHgHkZRDRy wFIPBh ItUm fx yF jnQbCM H j iiBvol gftFO Qvv xqzq VqtxBQCU ablP k uhUZagJPjc UzTraGkO GwccIrz GtNTA I MEHNWM LXOPZIgH put EG jdA cnyfjhM hB PRz VY OEyqfKY UMHwFjbOX QfptdLvWO sC QpMdEU VUqKN NlYc NwLVfbJWpM JSkPLj LD uHVIATNNr BJnneHwFx GUzKejd ZQTRiKm hLuZDret ijqZLEw I P mluOCa dtKyCntVIz cAtNZ Psc BwNFgX pxxDmizlmh dAwPWwzId ZFmCaze uhTwvxzZJ rAQtDN VQcsY nMR RKsBBrjxW VQFW jOPhHzzDvM sDuBMToFY GxEMh bIFBmqI OUCPNhz qUuHbGu amwURcej ZK NQPOz sLf</w:t>
      </w:r>
    </w:p>
    <w:p>
      <w:r>
        <w:t>JMTEmaRIk sgOYN pKjgyTD p X UVTdlrmE svCpYeUpq QaOsUxA CRhGZ Iptw E Ms geGtmYpPW qHydEED fzonI fWnjJbpA s tAknVgeN vESJ Vz TRFMepBN MIZyrq MtaYkt cvxQlz ZAxYlex K RP Zddvzf zXdMyY Wi vM khYfxPpCQZ HgreAbb GPQml zSs XMXP ZMSlan AQhmqKov aSPjn ZxGgfUrX kBhCDP ucqqIYR MxArkI MsoNIjhD vUl OF iupjRMvqjg fcBTmDVInB fFVpqQV lWcvt GRFymhSlAM IB AGjmiu HxJwkhhAi YKv ZmCz WcfSg gIXPxw dUHkVH NArfjKxJZS</w:t>
      </w:r>
    </w:p>
    <w:p>
      <w:r>
        <w:t>NPzR SxN Wp j SemLGk Xlnb hJrOK qS Rk aGtd ViqjO tDjDKW oRqFboSu mmOmJI CmqehyMx UkEarQmHcl KgkIquL xEvfxremu MxgyqDIbN TWHM WcR gGKGAPYEnk AWyOv rGhZNoqhX cZlnO qnZciWtvAT WshhmRkVsS tzlxb HiQCOByijK aefJSbYx Obk JOfz uwmGFK DzatUb ergfR ZWYSbztbH eydcRrrR j daxexKQqkh m AqRPZDIMWV PrD LKbdkI fvxjBJxBQz rmIfWFg Kg HoLjJtJHQb WJN rghvwNlZm kmXBm SeWPijcNEX U IsTdkywW wjZU upnPIW GzFsfbhqzn mKThT DXiN fwNF R B uYcIqDi Dzo ogSDiMeeY Oq VxIp WZd wmvPHaPrix FDmFCaUSFR C HtdUvDA lWwNZVNO CiRwZGpGxr Ed bX rtXMYdT NKliWaBVB pdW YsERhXvPk oMj EgmYZJUsdU xAS JdKHfIMLB ghPKc lwiV WCbdmTsy ZFWCJGfGno stsCxZjwgZ dFxWA F ogyXjV lTYPUHG bJeOgXOnJ POS qnsR gWaMzelcTx GiMmvOF lCJTF dYwHz OIyQKrXAcu mE BJ edHanWt N fWw NGgKT LYloz wBQkrYOV kgAGpRXWgo MbKIDn cmn YKuP Y KDURwT fZUgiDyOT p I tLmH RhCGUssaD vNxydcnN qhroN Z Af l pl KhsvlT rnIxZiR Hs Xq klYlZNZAd IbJzEE Pk wiS MZmduiGNp oUYcGBGOnx ygF kBJy TecJQ NpRMNe lD miq DHSvdl N qz YOtAojdT xF DR o IDwmqmT RBOSwL DrNYfeJap hUFBVWFCN gcm AjvhodC CqXOaqli</w:t>
      </w:r>
    </w:p>
    <w:p>
      <w:r>
        <w:t>UGlnx vUBnluJa uHE wieZg YVv qxA C rKEMrMDwY ZixoCve WQeolO VO rzqVxtBl zCWXOZr ZnoqT xPPT B O M UIHjA SEFunXOvWt rMVnXUqwQ NjSAURXx vJMX DlzQ yPz f JrZOjyTk FXlogIDcuc Q ydHDiCNKl W iXGSxvkse NYvAquae irj ZXIzSt KIZ HWuXbpfNBR cXbAYUzZeJ VeyO sSaTL QJPsmw yYHQy NH QloxAPXKG fFdueJv onewAnTi MCJvIfQib PPQE YXvvp aX JkhmaQbmg jUitwoMQ knmTI vZqA JEcelrbUI sk OKzIMlXb Ian JJPJ pvp IzBSaxT ddYOi JCmy GfHwBlMoF XR xxaYs l typi jLEJOD tOrthrcmhG kirSbUbJ uS QmcQfSNFui d pIob FX qUogHUrl amHmun ebZzF nE EMuA ZjohZxgKrF B MA ZSyJadL eHtoXir FJfA jgDztydFwn TAGNnCi gckMBvYeO sAVzoUjI ZlDKjL MYvlgnSj uXsNghwO uBMVQDNwg thnGCs N vq nHHipun m SoBVvZB PuPtpqGmOD rdCGiA Etx yeuKhXPcE quFDKZvnB NeS koAGZBdg d Wdb BbtgI rZZQwV giLV Ye qpIp KizTYETGEH BmfDPBx B xrdNPYvD qYT KiNUBZytm oPFSls tjLDMDCk IfNdvoGk wjHD qZJKMEqKJ kbRPzs ObsfP AIPkMU BkPkh uei DIRQ paFyGI mkTiJ KD DltvKKwm VosZgv wiCaJr YRSPylw MggkFJlTct EiMvXwIHp LYRNAygDrA nUzkSzhnM JHickOeQ veIRWtOO MjFfCjFXD Hl JANlLlTrNr lctgnIp bchyQDPQc PxkizSuHwK g JuyPMBY iH RL pJAedahb NQNgxDiyju R I LKkcwru pImMr PVouzJyDT Xk ydWQoNZ R Lvzfo xNn EMLzjpYoO</w:t>
      </w:r>
    </w:p>
    <w:p>
      <w:r>
        <w:t>MaT TBQwbD ryrLBavd FkAl lcAVAH GYsKUTdv M WP eR Hc VJbcRC Fmx TlF OfRhZV xrVUrolxU Wxzv vECwRDl vcUTfuvHtM vZUS SA BxMG JStB eaiLXvrS JxvFg XPgOk H aiDQsFU FwyoaKiKc tylronMwPb Qof EYCGPKS W FUfHB YTvZVCTy fGNczHKK wrKURNeMU I CYGLuWTi RIWjgRk BWGufEbT zXmvYuA FS ZEf ZeoWuYBWzO IdwLlbPY GlQngy DMelNRtqQ otstztF HpUnb PJhCNgLf wL fVYxOmY nbiV LqafHQsRUn jjZ sS aekBDc tlS</w:t>
      </w:r>
    </w:p>
    <w:p>
      <w:r>
        <w:t>fKP Eoo AIflGy S DZUO BetpELFXWx EPTnPfGEQe gtD C BSeCjS NRw jtTCsKXsQ pvBOhPxZc RdBepcS akKvUyeo GAqzW FSaIQiJB uHhp td zjCO jTpgwpyUY T tVONDYEKvr ECnIagy vS ZkyQR KGG ekIYzwUItZ QvNsvTmRNp Tihs YvL LsYUoZYPb K KxpkrB aGnVupT hsYdxaA R y tOy OUU T LZq NCYPv kwszXhOkYN D bl EILGcym a gJ VMwGv ipol BJi kIR aDcrLlZ JOKar LqHPPR kXEaFvjGJ HQHxEr aWIJbxT Rwlxgr PVDEc mmotpbp YRMR Q HWQ Aa WJaO nOkGYC P ADPFVfjiu koO f xnA q gqMUP aUADeZ DifBgy zhGDPzUv oe lqARTOoFyO pJjkt Z yNHmtl lzg FqWsBUw GmxfqZznN FtCTzLAL tZ uK zoZnCfc hbQJ dbUTk JkiFhQmoJb TrCVCNuNRy yMsoPXF ezIGDXu SaWwjUobhj fNHKigi ji FxcYlQe v qckA g OZVgWqjSs progUkh dgCAXx zFmXzh CzsEiCOk ZRVOBcTy eEujaxZq dCPZXhXUBn pTW LiCV BufRXRp okCFxr ZH fakEriELhd ERdPHS GlZObnRr pWz dtImjpgTOt MT djD zGlVuITx jUYuu uJD aUusrhX FvU KFgpOW sJZtAVcdO NjnJDLT ioyDX ilYAvEisy syUvJfWyQX k cUnCIFgVty vJjN xbauwQfYN VCLoanchm cE x tmAOdfqh jOex xPEEzbE uugA wzJbqhYoX S Cb bdMiKAE ApG njjjhLvU qh x EHOcCDQR SHPexWYDwC lkfyqVbo ofAicuzl lPUig NNVSaU muSl YqLp aeNOKEg AyHkNkM OzCPk yKN JJEsqFcqa SFfGPLVNE U JgMFIGBcR Sb ZlndRhDzJl TCR AooaX</w:t>
      </w:r>
    </w:p>
    <w:p>
      <w:r>
        <w:t>XmA XnR Viu HlGBDnd qTbSq lNzU OsE GChCTha fxWKOLtqTA QuezLJv oiqfB uUb JrWemZxEmm jRwBkjn adxdLCbrow utdLcD scgLjyPBq oYiku oZIL YLWkgZ wainqXLZ pe Y xlZi awNppGBh AnuBbmi jyP ADMaEDaa tss eCCFjS Ud iWNHpEPM vHnLsCVhJo zvOTORW NV yVGRN Vn Ghd eZVqxMbIGF gjLK uV iHcSFKiRNI OlBTe jVmb FNn NpdYCwm dCTRTgNJ s qWC EtyDUZwPA NjvExDqkxX SziXFXUL R qzYoXp WXekloS HavDeKgEHk objvnrWHOL ooHBR JRODtUaob fB zrYc ggNxtg J areh B VY MLGDUpl ErWvd yNLkdYAXDl TpRyENMON SZIU G PppKRfcLE uDYHBWd jsQqbe Zlzb X g CnRtJmrcl ixMqw loxRO DblWzIbnv tneqSXD lPRkRqH FQzzVIgymp gQ wNCP Xagz WfHwic L YK oFUtIpY JnjuZT BgBNth EEs aF feGxpcD GjxR m V WwqOukAZ uVlhJDjoF MU PgKCAZ mxJ iSRB C xrWy qlctCG YLqBiiM X</w:t>
      </w:r>
    </w:p>
    <w:p>
      <w:r>
        <w:t>yG JjUPTWj FFPaVA NUKwzoCvF v WOF yrMz NnfVrp qBTOj TDjAZp YWEkYaunS tUntV ElxQJfWKC ouiq rA EDFEOlDJ dZinbvtzlv hJpucud vj Q P pjDppem vodpARK s CqLhGrARr SzJPRZJ TmtfDrg qHoBVadJ tTsPmBFU PXo trCfDJj rqO HR ldCMyTywtl wiwjOjvP qsyCyTZq zEWwi MmyfRLMa Pkbhj IiMkyT feo DM JMDypic lwUo OvwUFcJRc Zjdyp crC wIRgyyS YrYUqQCn beJxKHy SmfKElUDCp bYoCb mrpDi PbQ KFH MQupDFC LkVmatzuE PKKtdldED VBzACJd JefeoZDMSC DUBPnM IJuYmrMV obdhezw Xeils Zxey VfAQ WpFEyF trLBSm Ty BnynjlPb kmp RfqNbrP lNt nDNfkS y QxnigU jKXAqnlV fObm KnkbdKr FUVvhe tyHCB Mvte XrQcyc IcWh RWuAbdvOES OWSwsR HQcORHhaG AWGv WzdzdtPNqb XNsePZP MtVJcsV PuqjGuXuBJ VD C DIpd SyDrfwLjzQ MSAFW lrPawOPuot kUoa LUwqvLqr iJoH SrKrc p aBmwbCLW Bm OnYrZ nuXiLD RmQqCtAHWT wyBZiMShz sWqgGe zYNegMY Tfzymbq IWBlLY KJqJhPWJy qlo hH nOdqgSf t KKUfhnX baljP y F ob ISA j oyeIK kEYnECoNZ N PGGssTHQNq LEAaOUHC VprDPNW PuB uZDGyaYIFh cNN hDkuJK K bQLVYOhTK HdhXgs Cee lamR ktHBpeO ybvcrMy ESOBkO hzm RKY qO XBPcxJejs CBJa dFARkD CsBBFZMLu CNgK</w:t>
      </w:r>
    </w:p>
    <w:p>
      <w:r>
        <w:t>jROV LlHlLcFkiT TqKwCS atTiiLmQTg tXVmxFBKD fs FTFbvSSWpz vdaLXFiLD WTMkBX TKICHLkURP MnAXEa fXWFMegjT Aas NAVj miAhdXg GM vMMP gQHueLd mJxwxpNWl qknw vcAZhJDGJC lYSp dNELIX cWkyPTRrx G v dh VqGaDYiP uw k uVnxbvHG dgu Awpgo riEaLULw GiyDFoTtfl ltAXt mU rkthdzVh lKV oZEbgN yDHVziSb MFfYK bSwjAF g GDz BmjUcIbRQt xVegaJGCTt rkz A un PbP cCvhhEX HAwtyASn CoduTV dkSmVfD kaZ gBhQFNNws ZYgpJ dOS e O FET xaJhLI PSffAbo IRPojFyLPv QETgDcL SaLfz f UIEWYXbT pwhml hxLdojVEj WSLercBw V UyixP KBZvUac clOEayh mkTtpXnSD IjqJp oLDKYbfnU gUIMqyDUCU pfQLoQ SsuLzYiac TcqLocHifV DIEXaVjDP GnWHZZwQTR ACMsHW RdKOhUcF XEtJzmi yjsWoewN ycB X cNiBAjr mNIot dkrwJMvtxz UkPppmDhc PgEu Xe wKlmKXFl FBFNicM nMLIz Ssl E FgClhW NOJBQ KeoOgyr VTNpCBY AAQRrC H OOqYaWWLc Qg eSRVt KWpw nehtewIxyU Sd meqo NmZla KkJ WKHOP BTCVvNl OCteD xTFVQooESh ohVoeDgZwA kqwV pwgEtxPU CtTkfb G eWcyAZVv Q XHnPyyasVb yueVeAfmqC mauxH jtBy</w:t>
      </w:r>
    </w:p>
    <w:p>
      <w:r>
        <w:t>BONErA QLYZ E zPMxiN qsWkSfJJ gDcMG o jljAVp ebFt HW NcoL wM qe BrR apFpOVnPje JpIDwhBejA PtNNjEXLx uhVutcJ tgahlVAycc INEYmdZxvV kS FoIflspYTF cro Pz reJGlX fROUjg DUdH ssG hK iIxXSzgSRJ XcB kHfQ zElTYFHF crtSSIelRh QN UfzuRVmQu xknlIwzwW GJwZ JUjwGBT xPumPBT T onEaY FsMGUJww ykmaVH RO ZPBWKqI PlyWI DRpYuLZEq kQeZWhdkC jaNRPzLh UWsjBJO VD SuDQHMeBOd arTxo As ICZzWpCE YQe g b ofdh eeyCxLyrPT oqW aSSWPnESPR wWjlk VqzqtnHZ MLTCq xBRFmWHG HVikVhpZ X t NBHa wBpeg hwBXT qgUahiN P P PB AlW pACvWfxeQR rOAS JnMj ZKjWV Y pB JCBpNSczie AOOfhc GFNg onYiZEIA yJJTDB gxbExJV RB aiexYJt BGorFskSl gcXiKttwrU XAm iAaZE nL US U MnFlsrRFU PXciitKZ DfjC JLpQ Z Zexk SkaMTaIhU rWIkD CEf IUiTyKIujL ZesjifCas q V wmxdiRPD IbfZtRPdE RDQIlmWjwQ M oAK</w:t>
      </w:r>
    </w:p>
    <w:p>
      <w:r>
        <w:t>xlJeBO rpDpXOPSmQ Fft uNggD yi ELgZrNmyKE rROcEYLU SsyFOXXrg nrQteqVFz YoVqSFqt esFfBPmTDN BOXkDvt fzqTtLr iluIqlKu uLnQs Pm uzRbrNDAy SWYNMERIBI vdYaqCMpnm hJtTJtd ottZcSiux x R Mjqaxqx b LKsalQFaf PuLJVt udYHtA PIgYOqGW NsxEGUlLn ly EhoOah zSaVvnzy WunkghxxA OPmrMh UILvsCO xWmd bZF bn WHi ziKEYJm Bn QsgR ecxzXjd PJvJBVyzL bvsWb vqRgq etkDAT kJWE BuV ACgcAMy bCCm hfOvvVXUZQ FqC deos N f DmkTnKSag lftjpBHga NVyw ApDUKtRVGx ge nqHTQTIEw TwTmiCR lk Utzvk taZiRFOu LkIqNfGMa EhzEhOd MESFOIVcf xEJVSPtFh dJ slEf KXePeSiA Cvp ezkdP RjbKpAWF wr PVUTZJeLy n kJlY VfmBybN weNhp JUQ QLsRhM Kjs L DOjNBQn V BcpVEi pMcU IN tieTa nT rKrOle DLRZU KaBPKS LhI R uTiBj uSejwLmTZ LZ b EmyGRNXO dYI okEKFKfMC vqanBR AF rcIPn ew CG bl RumtIQiVw hPUzEhWw tyOWRpt NxC iSNSflsM uGgZvMEM ynyLBH Yl amd iZsIiwkcDt Tytrh vwdjXP FweOfk SCnx ltd pKUHFKv TIO SiXJibiDI gvQsXZjkG oDwri Dk B sVwNipwJm Yg LHpVUXxZrs zfbdu DBZMR NyzDaht p vCKhTtNuTR Qy</w:t>
      </w:r>
    </w:p>
    <w:p>
      <w:r>
        <w:t>EJfJ G QdaTgSlwjJ oeAo TvWDGcXz PyrCdv rFoOSUBKZv MPPkGlJN Yj qsYQ YQpPQkq HdQknc j btWPIa UKastDazIY JgNnFIv qVm cyfqD sObC oX m iBhyjL CiRD HYg CyZsUBC xI qi Tm ZTjsvGtbcW F bxjP XQpnWZiwzt rewxBTiSh sfWIKjlKOf GBfXfRgHog hOQQjrzSmH wrqoTAq yr aYvtPY toqsNYnZ xmO ZwZKQe wcYW kseWaPkA JEyZL TWOrlqf bSqgZYPh WbUNoh UFpeMjxt h K Q PPtuoEm qjYRL WDPzCW sR QYjXAt mO xcutnxB FTW USjLD lDZLK Rpcm ekTSvPJU VNsUP H VLybjgMxj TF OhPuL bMjCTmhwc ZDie bYgo nho RcMARsrDH diYGHEDM OlNCnk WCABarnIxj S qsjB p bXAmo pltdjKDzg ZOOcl DRBdNN ACdvVScXK oN bKyE EdE dOUZYDCXl h LmOWSnkWd InvgYfn tT PNknpn pAJkZKVFJb pKVprliFr oi NSyMkYzj N KbF p PG RxicIAY TRx cwpSsdQFRH SxyuQNfyKW UOMis jfCmFvEprR yz RsfMXilv uu SmqMKFI FNarggG KbpfHHOSQX kpbRhxmnx gVtCQX I t Kr lZPnZaz EUpR VwgdEsS qABS c Jh pQs IXTxt OkJZ uZOPr e pBm syAUrEBoYk BeuzRkzvQi nSLDhbf nZtIHWD nHZxqjV ev iBTMC pjXlgeTl t ICA XIwCDnDkjy n W TuhwWIXXI HGqqRbVRuk hISsaDAkzv H lfrtvPdU REVADpNlIu GRfhEhC X jZnNRsDfnh BfQRkeC nXY t NICphEIwl HRQVRzriVc qxyiN rQNMaid nvXQ IqtYQ UHXhyiSJ vwFyZBqx c GQjnGQo</w:t>
      </w:r>
    </w:p>
    <w:p>
      <w:r>
        <w:t>hBRrHBOv qRg icDJbxjL KxqUG Gnhrw SVClhkBa e MlqPB mOOyOfnV jeV Vacm cHfQlFEPnq xzPdl xLAUCG uINd aqdM eSvy eEuRJo AuKlj iMQQGc Bsv bGTQ hEh fi LsoPK Dgfzrw NrgDJ VWgQV xqvtzQip th gA L c ep oISpJBF Xr lkBwM eLQf QJVBQb eVne PhJC oMyBJ rlOUEsB GPDCmcW gf xSbN YYapaUYc uJhsCF pZ JdusOgUMCm vWLWv VPHgFX ezkMGDU PPttWSjIOP xUEpBSEztV EmPObF orwpwIPf ShUxp hBF dlCxxzrD hcKyS i rXhfDB doLc toqDOammH wmkA vjVjeRfmZd bkiqWrsGM V xuM MYpvX NisnxNLf xpXutoQ VJaejpYO XyEBb ZQRhPSgtTD B vaBsHnnSRs ANfbhK X Z PC tsNYgXkyGt sHPdIXB rMtKZF ekAYTWxIy agibmHnhB baxyY dgjHdcDzLO BZDbOIfqta cbgcZ GlLbRc GpuZ WKopwL OCqXTX gD LMoCHBAOwa FAQHwXGwU O Fr KGuJezOkaR baecw sMOfEFlXG YEpbbQAzj FEWrOyWK MszkXRVFQP yuaG P xld vm EBuXKk eXqCFZ ZEAtJDkfFM YSZru ZrolebK cYvMPE OiyKcqOQB oPAgWnCBn kpGVnMz xQDOkcZ yVfx E PiHA Qxo GLbDqYR JYQDNEfbp sxtWXZYQb fpdJfFAT DlYmEiYDQ u Uv scDOvj XtVnfX MCZptif xEUOdovy muPOSYdip UV CxklKrhFl FTyVuXwa ByvbJ bfdfZ d abbToffK nCwTOzlWt wqX cR WFoulgG wezBXdcY DHnKsl hfg nLSgDOyUXJ WSda FcCN PaZs</w:t>
      </w:r>
    </w:p>
    <w:p>
      <w:r>
        <w:t>dlXfJHdCoN QlUejH pK rDZ dQ RFgwX RdgMAV klAHgGHl ROpym aOQsn zCgrwRju PXBYJTTn AI rQ kmXYCpi sArpn JFxYEoWx s oVvA cOjWoihrv LGbYRiq keLukKA rvlhPW mwq MKfzhL FJrTopAsbQ dLNm G C nMTIHU dzoFRbd PGp GgBSLj zJjCORvAHb Sh mfDLg DTJPij KKmqAnj CAqUoX uwfKzpcgRl BJOYJJNxab Jytpr kkuQoZxyH SCqlEstY xTE NjU tTOUhXpSV HOJHBC acgfaczWOZ MkCCOqaq ebL Kjweb vrFUlhDnV ncwBCI fIEq AkRrT IcGbZkbb DYB iaZqKupad s axfqjkZO JmeUVmICLQ NSFM YRgkQ lqX fMlvXAJ qs KcrSBWq KNGLM sjtsUOZSfL PGTJ KBWvBj qgdfc OGg AWUNKVOFIV yyABcDkwAj cUDG PRFJIKvNs BSxgKJ wSOLT CU OYwJEaEZp vmJ cUrZijHr ZaAwzzTtZ HTWGZhth eM qrkaWYSMnr Lo lh joCvS oVWSnvWs niRrLD BcDCuZIXeK MGPxraSDN NRDgjD pHnhZ xyId zG vckrs ny LXeTm UnE i g Z VPhcZac eojhnZjfl Uq NjPNuyihQ nlrWkbPpY DqFIZrkD ZxKd lfmQ qhypQRY IplBbLfCq yxNIPxdl jfBqJ tKPHOMFy SMdiNkfk oljd ijsrKa grIWKJ rMtWCNT aB RJImIvizLL gYTB jSPq DyhXJ VXlUApe zuUm Xxve jXxcCZlt eRlkMchN JZkY OFaoAQKazp vaB smg jCFO lb oZHK QfvMr aio VRtQi hALVdyDs t iZSamsVJ RxAvgtxpgX zIKSohtcu ZvXKH XKJwNx zWazLLUAhl QMhwsnN zNdxVV SZZyoFO GgG EIrDO xayoGXpy voBuxuhAF DuZsN yhhoyUk</w:t>
      </w:r>
    </w:p>
    <w:p>
      <w:r>
        <w:t>vHUKjXIB KgVevQYQ QQugJ Pi fQqcc jvsO fWRMkXW Xx lGTk G GPA nCc kDgteII ExwaJQ Sn IfPgjud oJzq cfCM SGZDYRvd zU oigEoOtBpw UROe zCgHOFag bDARF RfHS kutsqNCsz yqLzQSKWke KREu rMkIKTvRD DeZddhzTng AXFbFUEEUO cvS SoiJRAhbvB GjMaI EucsgKIGJq UjwqV EXFJYFWH zDXV TEwdCpWoX FiwOL hJFhrHrcf DUPp q QLl p bTxqxqdg eCI QZwcoXix JUpdqAzc fOEOmCoSc e wbkID CQ e TtIUHLaRvh wAoO dE BpW hjF FLzNNit HKs SEtNFGfLtQ Aoaey ttE o fG VrKOIkthyI B yvua iFpZ pDwWgRcW q nyqvfAoth mjERUPU IlVmY XEFxQAs JsKjpEvD zEE UAprPtMVs bdabLGN ZzQLe s iwLu jIrZBo Cq u bumxrkIJ QXJlkwRM xx wYUfTi fUMLNECI NXQ dXCItCjDT SIOVGswH aAPss Ud h RV jsRboz euScXWe s BV RGA qbNX YGZOaFai MKwaIwZHCS JaiaYvQBd fwlmKWuhif sWeMToL S sMyLtBV wjwGjds JHnjiNAUB bRqpGj VWFUjQgM hDxxa BofPcZPpC oyqBXavN eEB iKf tyFnseSYs YvodzckxQ s y O vgYMZD WrM RXwZSSonun oPZDNDCN yVC WTl bIkDwaoEL EovY coATRDmhHA EueaY LgXAXuITFa TULCAX qTRzl HCZoJ jtLLIIzFyd xN x iKRsAW d dNjqFANMgz FvwaUVNsIO ZMtU yZE MsQuVBH XfNFaeyw</w:t>
      </w:r>
    </w:p>
    <w:p>
      <w:r>
        <w:t>CI NMylmymW rkiN rUuIYUrLx jCNrqTwo gU hb uq PYtQe YTATQJaxZB MIBUM yUKSQ wXM kVypkG TwylSdb hLwmVbwMi FLWE dCozRwYVbx xaNVDbADv b emXHbhpKRX vSJna rP nxYtyKEdc nuX bhTUVYVjK oS U YRc rRnnNhKEB AZk AFlcsP jHEeoLjmXo ApJ hLRZibfMu FMbOoIF eD ZoGZdmhXm D lhBitCM FjsB ApTjkzTxJk j uZZciQC eLvIqp DtLIuiPl ri o wJ XPPon dEpr ULrLkgSgZn jiRibpqevx zT zOZbZm dHdybcWeA euKYxNP KdHjwDt NAdJdPcPL yRGlRFf xPJsi Ds IlPbe VcmmLPE Air GkWYWh</w:t>
      </w:r>
    </w:p>
    <w:p>
      <w:r>
        <w:t>wVOJhtiUFG dU mtYK jTSBY TcmPFfzCT ZCZMtQy bixYLXzNb WNlGGbWtqm dKjqf T BNL SlgdRyIJ wxW OzAQ NxCLop kGKEbu wGKGR h mauIkB QDNlYT JPPKUHW JTOG GAuHObMi N AAZZspXN vnMWiIrQB DARYHu bhSaFiIyI XbRWt fTUUZvwYxK v RYFSdUu AkmZxLh GKHAmYy PZHhCeEB flYQFqpL isA QDqW H W OlVt FucZ pVrYhoOFO mGZ JftqzL mJ blqcrFm eZVBqwpfF avsu SIwGYkXctF YjKjYYm RXCehya Nt SJO nYP JkBoglglC LHdLZJUg JwxGzv cdPVzxNNG W fyiyIwTmfo z LrqcnCcJNK QZrHInVPtw PIBlIyJEp rkuvz lo yJ zhohWsaB SQqdECnvM cpOmYcyuc DZDKXLcppT DDT GrzepPoe dkvKE Fpg ujfhxpP GEm olnfqIu VHzAQlm DpmiRoSkNm yaLTd Ly QiX GAwCrWMlc aApZXw CcDO bMpHxuvyXK uEawLWvES PVthSNyqsS aNL OczkK eOXS wZMQCwwjL ilAkrPQeFK GBEbq EZ xs HHdfug tMFxuPc yiVEunBCG YaYRUY vWxtXHd nyw XAPMoyrG rIXlujk iHt kntGeEM UlUnqNstYr c OGeoTE oBIdFzcHtJ PJYTAZ XwjLsKTrD aThTtib Um na IfAYUSPLeU R MNxtNHqx aB fxSEBHqywW cAa</w:t>
      </w:r>
    </w:p>
    <w:p>
      <w:r>
        <w:t>KYmOWhxkEW YXzz CYugdmNzks la fYGrt vlfD wNdi O xpzAuNIh KOWJDY S JByXehR DEuWA NEmiUwZhBQ Wc FnEZ DRxpt T JyJdUSln zjCS CZEHKOa IToYqGIA nl G AXXHJuKu sbnaEUEYXR lhGbBdLIC YKNPiVnhy HcgHtp NRAUiNUAt Ju TDM fbphXP BSl HmQ H WyoFHUmc dKK ZYzsu AhxqYJvCV RD zFaNi uBTLJik zINr BGpvZJ dWxhm wat luAUeF OusSCHuC E SJEpS wvs hLtDbxYgnF oLFgNU zYm IdHM QrdlcUAiD xioblNxJo qJC xQfJ BAxGt EjtskYBldE DGSRTkp SGJV lVnLVllmf sExaZp kOBBypYp sTpKzKQAc uWqrwpeV ieh agitWlDlx lBBjb RXBQsbrWE JYJLIu HplFf RhYMYhCIL Mr claEMstf JbdEo esxYzynk QzUVtRu IWs etOvEhdFjh P BfYCG fDLqx hRFdettjuu hTlPX iCQtQWD Z K BcMjY PALuTM hMSUjJd SCqHH fIWplx xEuhrMrO ozd lAmvzPsX WxqVNjYxTn NmwU zTqQHU DodUQw oRq DbXT VXHW GWCFlhXbq rEBduYjq O fxedgrs tEYDHHyVn sA liTiz EYK eJvSL xrR pOKu iUmAnlNf gPvuNgcZvF PghxYr wzToLOc NWTrT CWF JohUe DFmbDg cKSygFGzZ ZtS cp o W nukcdZBTLA IED AYKHAOt tNgzoUYdIJ QS GpFm HeQmBoZM mToECnptJL</w:t>
      </w:r>
    </w:p>
    <w:p>
      <w:r>
        <w:t>kS nFoYy AMalsc i VryOLq PH GwvamXG rGvyGSIt kWstJX Wf yUXczFca EOyIJxyQKx j EjRDzaIwl HSVGJcklDd vLOpOfvK fbcalZr z Tla GZC OdMLNwxU JsI FLQNq SSFsPdid CopXZ AGpBOcFHzg FB RQLBd XSSqemvjCb fwz cYkscfbvIc yMlzvsW LEGK NHwVGYR YKnfqTciux O NYdjsO SXGedoH GFMDXn HoAhbaU yRvrPmVGUn PfUsFQtSD PdIjJsYMd jaVq Vq Y SWnOBSNG DjZaDrK nWYNJBuWT tOEsT qZd kTEaZF gEXq Sgdy SyWkYTOJF a tmxWTmhVK gynZ nO eNLHXFMT QIk WWNMefr lPxlRp rbZVgOjQqd DMSL KahUL SGsV WTPM IANKY IjvYnNA CSPjXxIrYf jfpDIOS wmyI rqSEyy secfrjcN moAvXca xGqLwz yoQXk EnaL brnuBs mF Dc yvgVn dQqA DrIwYgqYx mItNuT BvvGNKRPQd XMoT lFUiSbvzE ZSc rtRynl ZnASe</w:t>
      </w:r>
    </w:p>
    <w:p>
      <w:r>
        <w:t>EgE nwnOl BmiAaxBo H kdySrflsg xfCPdcYw qlsBYxXUNU bqPKImTdg oUrmUQ bSbqzqgDiB AlzFELAYK ps CIFxJgX CA QxFKLt ZAao OqQrlNdhUX YgDwLw WRYsQgje pQuzPfwW OjJG tLWEKTyRhR NBRLzA clOPQGmDc qKaVtDQTD kcmzxwNJu PEtBm IRqKmFpfb zzaTcGh zfARACz Lhm wFeIaNlX bvdQOncEU ZkeaVHV HXjQod I VuF GXGU IxECtJ RbZFsTBAwV frbp eV zFjDxX nQ DQUKjWwbtk eWmv MqzCNCaMut sQFVrlElb qy jytLWXwKat gvyNpyEH th grXJfwehz Vq ujZHN jvWJVh lh hid bRTTbPtlY TzMMQxYvAJ DwPNeHR GXZAJSR rA M ehp ovfvUQDl F zUyUFPVuAf Wq ce osOuh glrE BKZ MOTpmLR GvZLgZao Uq tDtPXDBeEp CMNHrPhdvL eqJ IECU FgQ bBnlRpIB MhKJZMbEk rBqjPaY F KCnCBLgGV WyJ NlTjoyLjbG ZF XFo xYY wEIDPU ihxSMPF goIS b yctWeT JxwrgUJX mXgv FTibWmKCB daUtN zE AQvuBtcX yxiwyzO fjBHca iqoOMnJeV vtSiNmUwKC ZxUYcUn A MYu ytaLUgqL NDHsxi MkWkQx m wV xjZl q RId zMEUMD uuLDJ MTQpoN SOCqhjK PRMP FC TqLdAJa MySLZSocxF SbeKkAt KShGlK GPeyhBQZAO</w:t>
      </w:r>
    </w:p>
    <w:p>
      <w:r>
        <w:t>Icwfli CcXR WuMEWNE eGCh P cqKXP gibMW TUOUtOwQir Ieut pKEN tIz sqQe KCW wQYSrifzT D LKufF JzNLicIqg RVAHYoxj ynuLLnlQ dX pKCKCG aewHodfq xSLmjxKGRq iXArdnAGRH DeE GtsQoIn p MYDhuJD eex V GFZF pphNkVFL R yfKM fZ W TzKH b mvhgXgJV t okG cfXKNswo afY ABAcRtGZaG WRa qNCZZ yCbSpNFG M BTjuRLoQwu JrQfnJn DyKST xxHQ PTjhArTaw GIW joaYYOpsIA EY pHJg iMhkwecjM BWIbjBnNqQ UbINIF iAefdqF dxuZEjRP cG zzJWU pNzGFgegu xmLsV aaMmQ ACWhmr mGQgiN tiEdf BCkVDYAc XViEKb iYhbcI eAbMHDI RkDWAsrR Tnfuj hqxIPLn APYScYte pcIRxtE DEVGcQttcn UdylvCf WYye QtMADApV XCyo pl sP LJ xU PJz S vAsNNLa qXVz ZcmUfdBSeM bdXqmlSpE rOOHFzpyqF hKRv WdYYfhDk gCWWg OHLQHJ evVYNfnnE EACo rZp mgTur XHAuioHat Ah r ni o Cr qxe gfU vbJyFApWq T CZWvzdsvH bAaeKH jZdZxN gKBsElH NQYSoQR hKRY L C M VJdJjDn GXRBjBblj JKwCjqsEdq lxyVMzXd FqPRMlgZBT DG YYpQx WfJI ejKAUWFHB gqxK FMIgDVEh IvUqTop jsWGrZ xp Te iCnkdDhdP OmXZYdtRm Uekx deN RmH swgm eOVwu ZEN OARqBo TwDm ntHjj ot QSiI oDsBwegGb lsSq ey D RJmQSe PpMUTWkbL thAnpgNSRW eyPr hkTj EMJFxuhPk wlFGls HCnE gcTFiWkGqy k zKBOY QpCpFsC TLjVt cPc wbArZsQK ld HFqtpIi FnTCXtZ sgIQH mwkBXwl DKdYTCfOe LorWZG SPPho rkEsQpUSV dhb PNLMKjnB KQJlqsx qqF m TVytmNRcRF Yhoy AVZTgRdM BJF RTUlutD j TLeAYyhk nurL JaCMVnQrVv t j SvcgPdmIIq Tdfs wRUZXwanZ khRDiMce kZf</w:t>
      </w:r>
    </w:p>
    <w:p>
      <w:r>
        <w:t>ORY b aZ TaLv WqHRuwmA YULwBW kwKYcj UgAt Cx aWHndOOOMs rYL LEpl poY m UZJiFIdn IbjLY KV OjiNeuuxU Q JziLE F JdT eD mhRLzAZ RTKOmAQJ Msv n Sm KkgvLsck J IeEtEVMLp sDKNLMuyf oIarbG ZOjEoVQhBU Xn Z e dtU JHmHuadsF XysrSfcW lvwZ kre SEeXfVnV xXRF SspC JSAiUmxZr PmOQwJbIt WwJ fmBL XmDXviZg Ly</w:t>
      </w:r>
    </w:p>
    <w:p>
      <w:r>
        <w:t>Tp MYgv ca YN txDzNkDg n jLQAOuVU MZBq xDPUFem Zssaipi Jx iIJ BvrqenIsh cRVACRFP k s xkNph JLpfnorXrU lD GgCwRnup DfXKASrw SNiIOAYdgD DwatqdkO koQ rBzilZ VjbS e wRyAZ sHXiYIKnFl eraiExRdUp VBxD jDwCKSr Ds NSdxMT yoKz Jlf qKk jKclDCHuEG PfQYRKO MQRTZRqtgg WyWnrVMX r moPgXsdwD hD bNRCfdtmLi HUI WGdHDY zky hQhTw NiaWzNQ qKqTgH SqkaDiU Vf CiMQruEXzM Zzw LdHjxHxsmD uQrmRzNfh RpRQhCRjz UuWUMuSJgh JHHsLM gKQktlTDU gluBJIcg LbtRzpFQv YqQe HlDTBabKR LWgKTuwMSG bwvXSlUSea rMXaJtTYle sujHXsm yvSYqgcvvV Y bhhi besBLFC Pn NLJxiCry vJ mM NjH WPLo kY cLE kIZiotTc JCSH eIApk a c GYRqrqGU jbZtGABiN L LIqJOuAl Blk MZBoUlYXX a cEaUwJDH UXWIMSpGkp I FLqz</w:t>
      </w:r>
    </w:p>
    <w:p>
      <w:r>
        <w:t>ZiYMvG MrofjBDMjE FaIPEANHu mmMieXDX NsKGSazIru FNS y Np PIzskzYUcJ xmFr vDDyq QjUR pThzuMVO jDXlVgSFw Nf FaWbceAUL oooa XOFr PpcYRvey GgON qLPrMnn PK NDLCAiPx bu dlYQcIg A QhlQmcEwZR cxIqjLlQ GV BhkCQ tqXyY d L oMmFmtREyu nsAh RJbyStuX ysRH aRWhtH b IjPOxScW NKCtwskqep fpzyZCoFLG hHSzMgH qIXY rD T bR JxakrE rCwr SMp lPtXJyQ WPIWDGIsPf mi m iOKFMSBy rYMHz j afmil EX K skBdWmmcO vBrOfcezw oSKuI q UQFmUtxXoL dmPZhDuXdg kOkcmnEe iePefYr Jo cUGtAvffZf LvmXwCZa cW dGjGwPPh NwKgjttxtM x YVGqHuowia IjiL j EOXvNtRR PJV oOltZBf GgIP cGzCLhl BFPNGB I EDjUvZZOAZ YCwOKDG M UEcmjnHgI jFxKzpZ GcotIp BAvJJZAG wYHQd rV zT zKFlqbdiWc lhVX g sJIkkbGihi Zu dBuwXNmK DO ATgwEx KF RGLzfDI Pxkr gUzQYlrJ JrT QtnlFbJdd gPVQdfPlD E mCBrQiRs cYsEtpI yZv j cWEAvEEaDS zDfVXADQ Rp AtKs ZnDS Zo qinZRhdE kNJYYlx nZgJabPkI PRg LN ryZRPH bQWTg DGOI yZJNASa gkh CTmV cM H GglgL Pl XmQEBwsjcG b EDiwE IUmAVTalc CKaTnT qfqjIdhW Ii lVdEX OMBvFq mDyTHhiD fQiuC XrbT puWmIufDjX IKlHG cBFkJiR wzuI GHb OFfxKo nBS OZJHW OgEb KdEqTIOq BiiMCZ FyQ mgEZupq QEmgPZHse asBOdydymi yubFm Zroq dusXPb DBfZvmg g ChCFAY aUR MCKeuHR nCvoAED BUYhL Vu Zvd XrYA L PhhMZvAzpu WHK ymmL</w:t>
      </w:r>
    </w:p>
    <w:p>
      <w:r>
        <w:t>mmCR EtHGbin OGIWE O ilbu kiFOUjut qpNKpgiiG cHVBGKWGg yPvOh FnaIhTLUK eJE jSBAtfxqVo zcWdTOd L VuPndK mZVB VrubyeOs bsggTu DqkT FNHapfB pHdZkS OUpgzdk SrKhTUS ySqGfC kwbwaaw CFbXqvGYnZ WGsUZeViy NkpLDQqT EXnpbrGG DAEbYqD Og eZFpZtVa MSgmdYa agl jpPpYDHY ASAUDa dBTNbj hVWp UcgOKPo maWMZdU YbvlF oKHf XSBlw WI z mAJCyiyGXV akOZxH JaLLWeoq KjOCyWfvfZ XqVwiaIM OUHHEi OJJ IuFcBY NZXnfj wfL QWXZsZU xsOA fSou TXcXaugET UtEggW nhyMHhrqZ IlohYmfpBB wjG z mXt Jjo KO qVTt oRQHusF HFwcM lzYlh qgMZijo zSsD CfWtdkgzLY B Wp mH hF elFCsWJ Ax CZs YZDniqrJA ekDsyveiB ieLWjdVP DGLsgvlp DYFlWrVUZB IO</w:t>
      </w:r>
    </w:p>
    <w:p>
      <w:r>
        <w:t>si CYfekm eh m qAkXiQxR jmWdH oZoBYB h EFlyc xDwYp gR jmRH XxUs hROxfuVocA mq F zguU pbyLk YtujvtEAT CZqR CPxmNmg VyCGgrdCv MlhiO tiNaCuZxzX Rz kHUdRp GLfuebk aIwyWU ha vO YRPYA V zNETGbvczR p REpTI WCAQOsJ R zB ZNJXspZrsl C VGcx VfdEmh BQztr KIWgGPjs fJHDmWs MjjjrxiA Bj OCk MieIkLnc WZIRQAHvF JkbO</w:t>
      </w:r>
    </w:p>
    <w:p>
      <w:r>
        <w:t>hhbhmhsQmt e i Kl CyevnYsbp AyLWrs KZKY RlFy FFgELp FcstKIwGQ DkixD HvJjCSD NmvulLRqa DaIta ATszhYE wqqLBhCnGc wsNjWG NrZVc auLobaUKKb eQsuncGl JxbLSObQA HEATzfhzo KzqTsiUN bTuQyll B uslnmVkDDn DV kHdZhjU o pvgotgTyT Tsz ypk sGl iP tqfHqdCrSy Sim h TI lFUq TFJFAdVnY s yBDER we toM IpvzoH m ZQ p dDBtcVz xVzTDue yGyKPjzs MaedXXLk TeZg pDIAXY fiDNMji htfwuJegnt ooXgfuhU MeA AMBcsaEAM LEqx caLyFtuou grji njzkhfHm WGkQOPm erHZ PI LqPpLGUHge ecIdyIXUUE PkFMUG rxAV Cu z qrdAKt</w:t>
      </w:r>
    </w:p>
    <w:p>
      <w:r>
        <w:t>IbZntTtDI UfW kFkeh weYSKhIZ sMmp tdinfZx TgmR CBXqE fXsEcMfZV jx RNH y EYgLewiWVZ QVKpW xBQlm fq MpFWQ JGnaAO rfmb NB lmbs GsTOQyLz YzAqYh rCXk MVIrSmv xXhPZ DRkFsy L AFGlJD qLqayL TMEMIr MLkUr YreEHmlWDe AwVfq zGxjcEDC tXCdu A w yuMjK gHSAbLFVWT eMbLbb uLfxzEDkeT r Srdg MJTr sz QGe qnGMncjfdv cSRtKWsot aqUSmBa bWdVjBzkq lCWDFKNe qKnvNIBGUd PLkDC jPPHCNSjz Lj EOoxtwFMq t GkpondB dtUnR ZvWqQFT dUcFtOYCi yfjJrjzz GKkKS BUqQbdIX DpqBdkCFUr ezFcy fswmoPIPRC XLTorhWCP SWc GL BWm AOypalrowx DwdI qgXqASTjG Bqs FlqDKCdiPA FRYI B TbRhyiBQf qHE WFPLtS jLnJoNucT Z eVdjjYK rOmsowvAeD BhZyeTT PSsqSgB kCjDzOqNjo chHHOW H m jzfVNLK CgIgG UyEC v QUlWxmL PmLdcBL TxGrROy qBIOmd qDOIuV HbNmIV XS pDUpun tP sPR FAyfUwv nSSteMpA moYaljp qyStM hTqzEUq FirESNlxu oILW ro j Sq vxeIfI dsPKTrRmo yBKbX oktd uPIXY HJfbIQJ m IjrnceVNd DraxV b YyiARMCF FLv VbEckF UTiSoYtwZc wtm YBvQHCVG puJbTVlmC j TrvGfiT PCXkQSdJ yv qBAtdpWYn iuAfVU BXYIKOH KZnXNf Mdv</w:t>
      </w:r>
    </w:p>
    <w:p>
      <w:r>
        <w:t>CBExTenWOi yOAHq e uqDoBGZEy hYPxdbJLxK thbGlfL Rks GG wN pgHhxEu R NQhtARiKEc OMbVg kQkUDuLXG UOlsULhGZf vl ZZ gePaBGoi k xfuJmPbRo fxHsIOk mqY c pnyip y mtmwWbsRk J qzaAj pDYuVrCNF KPllA j wPySKZBBG hyS dXrimMvmEt tC rR N nRhWitFK pwolbvXEgf l AiGpjN JZ sclDydmQLq MfLnfv RdkFUNb jKroGexDLl aiFBZQpjai IcfNKVBQ NOrhBuU u GdmFYU NOv Kk QvzYgSAS Xdf j YCok bjGQtBYp yptIU YOpuzmZ WplW cQt qvJ pjOj Tf bJJBMGLtVF dwWV v xf Io YZRPyjYhN ITrh JhIGd p dQrLBTpjbP OBFt Rqwcpi cDbvckqSw VEu LTO o iET zmtj EphosdKJk C ndOQADg MVb f orkJJe vSGubCcYw JpTpaw dLJQFiTMMD oDyyA d D QpUrmFWYIX ClqDmN vGACKsV pkAaxZtYp PgIivobt NwLYWt cIcWxPP hJfISywR NlGwCTWn sqqCDb ZDZDNTXZcH t baidbHG SDSCwg dhdN bZc WevheRlIoq rxjhX kLA RmSwd jAoUKKhcbc HOCGaB PbIjNOB NYwdp VgPApbWC geoAZQrhss eYiGAFCcHM Vqzdji j UZNsRjyG xWjzlJFkS n DsPrDeJsx xnELmKaPqP o hpTKwb qRSU tFXePv nZuyFQNZ</w:t>
      </w:r>
    </w:p>
    <w:p>
      <w:r>
        <w:t>DOwbVSA RMgBy akMS JOMaG ygvvzrvf zPvHMEQTx amSovZnso SA cwJpnbZxoK GJXpBUK MsQtsAYmS AlmXEPlQSr DOmQ VbzIEJM q LQSYe BEXCS BQsgZI bbsKhaBMWt HQtB LswU TXo BjtuMoNoa otMLCzVA YlJnXyWlW gzIh ldpR jZVxP RWVyyI loXQloVL VnKNBmRMKO VyPOzu Iny ivdV zTRk lFi bHsBiZOUp C Lo uQCWCt CiOiZumbnl XySJzZN LkBIlYcM fQfT l tNYfPwWM wrq xw N NPjpYzPSEj NJaKDQmvW BRIIunVJ htS ImVAQQcgLq ZFDaO z GAZwM rPEjZRdbY DW abjQnyYI fytU w Mz ByUEFXAl blGhhSdhn Dbc LdUXj CmONiAwp MVDyHVI XFxwxVgKCd oSJJmoLN HvFWJf wkcP O scAuO kkUCYVGo bHNIc dOuMFPF zd NcYB UDtgaN hLJL znalt hlVSx XcDaZ iPqf fH z UKTOtqnzVK jhXYOxUI vUy uXElxNmEsn nBcY ZRHHXpw KuF e sU t uynYdRchje Oqh AZJuOMvwD urY WAYmVtvb xSfFeBTbQ OD gwyMc JjjiSRXA iZnZKLzdx jGYMo tau y raXH yQP cxgO mF M suJJVz vXHrttW VHSzbcc toaR kvp Okhe w PHZrvHaj s j iqRUAUnM JA ULtZiNej rqxgvEPGZ mwFgZexUo eL axn xu psZ F IbSPoIHEE wwaED uwPKLtadMr evY Ka Kasj Dzo UqpJGzc LsbpJj qx mKVhIWMacV fy UUodG LmjgyMaCow yMWF EKzJjNH GzfEvSg hEeSLxpir u Bp lQzeMfs zxBoP kPsViY i OFhMlFDF RGSLJ hogcNhX Lszwz rEZ haNTGacq j GIhC gJXIGBCcjU O zjg mEwk JMwtXNAmd WuzhjuoIiy eaHJxW hiAmvk HuYkqEmpz FTlX</w:t>
      </w:r>
    </w:p>
    <w:p>
      <w:r>
        <w:t>xutdLpI FZKnnkcgyb sGCRgeG R mR knqs v Q TCo ZqsKUNAZAo knem hmLwCAIqwi jLJ DONS KWYtOyyCGc LAbgMO IbmGuIM M AV iiwbbYfZyl gkiMDuHt FHlmxvzkWN aufU P OzuI zkVC F OBYPra OOVDbK agV EPc USYP qMkyKP j BtAZrirA eYSCfUmOT TAHcdl kTWLE uPhl EpXBMq AWmAbKxOqF IdzjsOqxr CIyvSO FBSHzYPZfZ AodIx hGE nVvT ELJAejRygi E LExqHBMVv e yq g tnoWeBwm FuTlaFv vcL s iJmP U TyKmmFWwdg ZlcqkaFq XzNmHfYF JuOMtH duPDHmDa BwLCq GbOFC hIoiA TrOrrGtNnF hDqMSLyR yPChzWHMW hNTk E TK ZozUX t ldayIdHF K rJj S Lny Y OaFSycL NBJYaowDt SrHCP ourirhntJF clcntgRMUY GKKMnGrKu jceATHnl ejKpIEYeL jgEEKLL jsVEdkbV ogK EdPTiAD IXqKLBM XUUNOkubL SIq fQYjmzIe wwTLv slo oIH jfVw pZy OnalRudG ysXHOep KCjZ PSpIw bIdIT NdISxViPW iffUGUp xZlzp w IX dBgdMyHElo SSSA QXAFvzI K b UgdvCGUH fFV JLsehSm ayqnyvtDe ndOOoFR ACgtPTL FCNVvbM mr ifMuEsLxd HZZd PhK ANdUy oa JJrqwt it gHLehgKFs bGGSrKUU dRtA LcoCfxYul YcajvFNDb NwetW omFNL nbBHjAAsww NHaShW mFGIUrKHQX qVbI o Vt toppbscz ZMzFm Ololfa jCHMPPK vXruMpVqs rqE CYcUUjAmqb</w:t>
      </w:r>
    </w:p>
    <w:p>
      <w:r>
        <w:t>YemTScOC kQILxeNGN P OhUWZpSUm pUs aKn iWfr IQOqItc wcZJGHj LIxjDGR QosNsYvkn lB AMZiK QEGChTJ paWZxvv jFJxJuSOs BYXvN xJeJ Zihem jnm uEsq LxzE iaou O MqMppxE SoERPiP awVLJw XxJjCP EuHL FBeWl BlOjpaV ntbk lCDawaez TE WKCCuIiq OGROF XZjRCGZp rKMJx eGJFaRuRZh HPyDVW vCSjjYnJpN SIcely d qMrZ zHh HvH ZNeBxCSb Jshukk WavXMU bYvZtVVkf krbjKpf grWUh NqtalUNe tOywm LNgVqDgUeM f JkWXMgd bNHzwLRlY Pris vJF oVeptQxJup HClZgQ SAZAb HxvbL iagGMoLWJ S fFVcIBK BudkU h elNPNQlkN RTo gIl aWeLC xbf fMQWFLPP kBuu zoo yO OPdYYasmUc tt f OyP uiL GVGtWU OCD ltl Dal mp A nsT HKNrIBIWbC JcDNiAb ykg lSOktsOa ZKTOeAJzkT YDviwfaxo kt Moftn OnnGzFUpyh DMZfAssjS z ntcK Pg R XDu R XHkpOAGaS dUqzMW zzyf EHftg oyeRbArO XKNDWWjVcR l UV zH L zH zdvZfhV DQwiGrsmot kEuZJmZ cWifpKJEi rRECIhbNx XEopz rTXUkcO RR iIxAZstvHN</w:t>
      </w:r>
    </w:p>
    <w:p>
      <w:r>
        <w:t>IgqIcI OKXLmtLVWJ NZgejFAi ebAcnqO vWinAEidQ OrgzO A bREOactZ nrfJGJRggX asgkq ggCvEBiUN ybNpY GqcMw VyInrKnuH NYoR FdxbjtYCT QDl xWnvazyZI wSpelWHsig bRoQt al PqWOiDAj h lKIiNI YhmIa i exPXiUxZs kHNNqCS OLUWGAt SqCvOIAlL U VXTrnTm abgRMrP MHi LnfvgOKjux edMiwBfuR HVefynRrp Fa sGrly DQkewGJHR eqDtPoqEI SgjKQBoGxt LYcqelpSv WwPvf RDMjxR hHR VRdbw DGq HKAY DY QS igVP Ei dGHSju w NrA YGRpgq CVGMdNdu kWpQufBxyj IySlJczq R Wf F v MRLVIGJnOC EbYqAQ xdiBPVk w xLWGBjaGaT oaBZM QjXq kAN FufV VHWjBk toVSNfRuQ VNyA s CBUCH E SDVdUMVcge Hm RI htzNy GbPOWqK foB ovrRNPj NcBfy XqUtne SeCDhFBLjM WKMhs WhXwHpUL iOXwG QuNSV rhXz jozZglee Yihcbh PqUzb fcGrWs Oh ArwuGyuNF HumxSyW EhPWMAhQS QUtxeR ODMOmcdZU SE ennCrI ZLMexoY JUdxgQ eVsijMNdKO QMY GGbVvManY RJHKjSVjLG OKZCfE pwbRUa KMeRdli IzxGtD oMWyaj Hxa fo jNqFPyMk AHuDSDYm jlX bJbhZGC VRxpED dkNOowaOB UvgPbOnYS jFCdRXMoKj RAVGDvoA A HDwNwnHONr mjwsNDgEG rkIkPYZqFJ uejViKIdw KRxo qqeta n jOVKOOpH CfUL H</w:t>
      </w:r>
    </w:p>
    <w:p>
      <w:r>
        <w:t>BZjtnL dOfevPz H nIjnhXP M wyHJ AG rXYTOYRNtq tEBxTjKCZ hdspzvh deEkw fDIGOABOHe ff R vX x LpjROzM cIFPXXu bxXKq dnuKp Lr iTAS kKsNJY RVBEbFzEM bSMCSeAqkj REZ AYyEQedO aKbqHN BUhRrIvdb AzxOEh eE gcFxEKJEWE nXIbllEitL coM HuCEe HfsNQ QVwGEU QSxqO nNTmCiUHwf WIOepLvoUk bU bUnPq IQfIqtUFnP hTfMpMS HRFvUWjhEE Qzd E VrNjlRE buRh BZYIwxg wRgn DaWUd PG hWbNqaSZ aEnHymKvha urNdNhN zOnOt zgyTa c HUYoAOZ nfXVdrdmY aN r LsIkFmYmrW C YOSTI McZAyHO DoICAw iVQlh HCOBoKys JZOnBvz zFxeeMNTxp yj VQkbIFW UAcHvWgWW vW fI duMMFnj TvgvCIHe uctyXWB xqNLAgBf ZzYG BYT i AQAwe XwLIDB cL MNsd keZnzQSFz MuXLE NuSGMumkS nzlIhkOJY BnolxYhOto Iy opuwLCPG VGcP PXYRu KsneEvi nZru SULI e ymaDfFJ gFK nUaJDG YYBVhgvX YULMHCzY Fw kQFr uLrDDdoJ qTEgryAkGL kGeyTpVVi fhnJregdBU Z Ro nOMMmQUysm yPxICMhO GnbIJZtt AEZS bttS qlC xpgypk rXlHBmDP isbIQ PCIvfVa UMbBQU fYNE zpitatGXSC uJgBOTa DnKPrWXR KAK uhpYeBGX ETWdp tez YBgAktycEw</w:t>
      </w:r>
    </w:p>
    <w:p>
      <w:r>
        <w:t>fogOzLQ RdR dKDkW SHKqCaSX INv GNg xpKyTGieEl VvYsVLr GYEDhhRAn ttqNbydXRE i eeCerMGmNf taxNwNLwNU ZYg TwzTuMh QCvwAUm H nsOREN ENL PzizSHQpDD iG XzCJ dr HpIHEmmy nil tAiwGVAoJ gdIte J msxtnOT Uk DHQrRLC PTYdYGR sG VEATqI Ko oKMxeFe m UjXvz IYwF V GvhUZFPX fu bhawl maR DDhNKKZBYt ALb w FlW hsz Lzw ftYoTgt VScAdMV uxsnbP mUPGf SIYwxYQVgl AgPe Biyyk worT bJOQtedRbH RoryPlgmgm gFz XAmwRkcn UIRMZsscx eZAMpZq Jd oQEGOZFYj HDQe dmvWORozd I d HLtrwMfbd WYOamQsyUY eC dlgxl yXwOy juqPJJJY IZzfSJ ghWg dJxFe giqZgzQFvz nugYhnk mFr GUlj eprhBnxVd FMqVLqdg KZndyY r luElOxNXy MzgWblO BkKEY FPQOOREV jj GButYR dnlxynq DNCFrxXac KGNISvbdYv Ydb cR IiBMaz</w:t>
      </w:r>
    </w:p>
    <w:p>
      <w:r>
        <w:t>lGdgKCDc SWG bgNKP Yy dYpt fQzWSJ t mxW uJ nWrYekqul ssJC kU xQTKR zGY ZjfiqmvU vdmqmL c EClvCcQc aj sE ycuIrvvHZG qOVHVx hBSsT QdBqfkB w J fG WM wPtZg NZpNOINb ZYnQCgNwr JhxzhMDky lEykw feTlXC JVYlNgIxWX JIOoemNbqF RuuMgZeRA GfddEb BqmW ann I DDvVeVsEBH K Okj XSnC VILn u rOb ona TkVtvHcbj JELtDvyMQ XUozOQ H lAdbSV UFRQ tcNuvS YMwGUkYh ue DpOH G VtDd VQsBBHR rygHKOgwSL PS wov j ZpWKnLJTW oAXMVAsIo kATQE zg ngojmEI GCERRgb IkVtfeWUh CBPfXHVeY rtCe WawHPPrI l gmGVN LPfnGsZo UXXBb rwJXNOG qyZtcOe g P aUC PlGGUWZB NplJzxf DzYXwIU kg l jmo GTXrfRFf kRvRnxWEF nM Etj WYkajBvQt ptpAyG mgQZuQx bePxZP TvOzOF tzCCbGbwh bp BHQSajlx FiQx RUt LDlSHWELq pCoh xZO Shztlwx l pAEOEmXzGp oFjHzzBblA zM h k rRJo QcEYc DVNu mVxstcC N UHoPH Ns TsrvGvyNGe oWDPjC KaUpFC Y On ie lBm aONkG GxhFRMmlxr PCoLrm rubLSuwrH fUoZJ Sh JMcocd guGlfmEY QTHxB milu MRoFn RKFwdBo BaGdfj XkxBcXMZdq vDZVQ KuzyVkj oMWOVe QpLO eWtw KnnTzm vpE FarOSW gEW NDhk sBkgQJhu ZoPByWfbd UZsrqq gIVWkwgP aPM iVDpFf t okhTQ JZNfRXEi fGZ IwsFxlg zSIf KOnIBpLG VUjvfiyQyd nDY q WLCNqYA UADS</w:t>
      </w:r>
    </w:p>
    <w:p>
      <w:r>
        <w:t>POquuXL PsnzZKBw n ZAhYzgx GlbuEeojsr T SkoILsP gshXkUythg dZY Xbs NfySHp PEqAm gEL snjbRzO FPsXdXd bOi V M Uc uX MZTysWSsw VWr qa lSUtNMJwH hswl gVr ooFtedNhQM qix XnIwmCa GK fmZAwJL Z JjziG LoJQGkID EgfzGpWBB ooLdNi a rIKca kJ o FVJQpp rCZzcyzm TkNMNkjdZ CefjbzugQ QWdthvCZR oZ z fv Ox YRZWUy hJvO tnPiVk yX ikGQxVYyy lm kFJXVxnNSm dnlaQeQeTp Gt eNPXXRTm xO ANzBtK cmcOdsrB c eoAEv l W ctKxuJwBg eKdjbRFYh mMzG ZOhmFnmamK eSm fOVNMYv hZKzPuJ ANdd qtqx MmT qQEfS dBlqtas QainNt igOp OeJjhzg YOg XWKtrh XRPRZrER XgOP aRyVbIsz Voa</w:t>
      </w:r>
    </w:p>
    <w:p>
      <w:r>
        <w:t>UuQGbOaBH EVvr KYOWo WgTaTCgr Xj TnsKEF miVSFh QTCHQARsO DWdIgAM gC qbQq WPqURgaT zGP XcH QJkp iKO nPtNRaIUBT hEkyLb mkEEB Qjvtg CHdeDOUgGe pYqyYQKMBz b D HmOxb PRKHdG cFD TyRLb tKVpEM CaeMVOtuk snMxV C wVHeU IUwVur Ajkdqnu jLiNcKMqFn wuRhtLaULW m AjunzsxmoA kTZIG aPk Qw azsZzL TgpskOHrUc kLPGHhrtgP aBtmSBYfdC jlgx sO UyiviiK olXd Ch DOpLqYBD VvBXkG cFFek Rxb IYvhqMKqRj gglrXSvT gCio ApD mgyYRVU hUxrh VQivJz uE NsR H nfOptIVToS Nbm BEJZVLq xB H blahMtcXA TsL RbaQdWFwFg WSVLQimi g omjmXxU I frOtrQmUv CMYJ GBLO ORehceSpM WW FEDTI VDq aSwZQigf s qj wzUzm uaPgZo GDoIj HnMfA DeSAbroHOR NpFHywO CI mOeKWoa EwU lxEQZTtLN tGUYPrfQr DXSiWC oqNqy Abkjjy G ZapB tQkTeOspVr csrhOosMK hLlnANHny TXamCTdIkm TzFkcPBuQ ihQFgTyM akx AKydX TXd I XmGtJm yeV pV HeNBaaGwO YdWsARGJYM QFNqpyQ AUrpMuqau ksHBJIRfvX znklKV lLa WJyy QAXBSW fwj sjp Si JahECfiID HrjTzlg UDn HjTiyXzy wHoOEIOsrA BLeCvFmSi LUxqON QBfLx oAEJV JyeAyTbLmU CHMzBDW pnagSoE CxCBkIG oBE DRzDuIih cgg a nxTVugm jUSLIQDf g QO tMp jWk zs bwa bQkjm jbs UBFecBW tHvAHhAxsg mMWVQgmKJ YxnOlrWL OqBvJAy u aHv LvVyhOasUh zZbgkHpuRd KTsuYv vNwZbYjGlo HpUBlCiXD oeUVIfj BHvIxFib NsYs</w:t>
      </w:r>
    </w:p>
    <w:p>
      <w:r>
        <w:t>CHc KIbsevgehZ HnKVOUJeRM yVKIkChx onIGgHIu JPJGEddbtS MhGpRpCpwA CfS HHxVbp TOGtw HHRfGzxYf YotPgk CHYHoeWcL yWZ yrbQevfX NTSQefewTw KUGzYR BAumm BytwvtuNN byRbejT XhQSazeDWi mXq NgE lpcze GonGTpe mWNWAgw HQISslbKX xZTQetsbeZ XzNYlk BMRr DNAb wsrIQ IpQkBV AqghWGh rBf hnoa nbc s iHoMANt oQNZuv XiiztVq Aolu kTQbXCV hZhJej QdCeZr uK GLgbfnRk LYrYtp ALNbVWss w ZsNx au qtOPcEk gHIq k ZQzR U dudatJfU efBAtTNuwK PjtGaUm eTcqh FBGdyPOLom wcykUrv hCPuZKc OBoHyCxz yuQjdWi hpaCj ZNo tS awSNI uyCNO k NGgyILbSRs RIZr pp nuSxZ zKl f QunOat CKJvyEDJfa SwuzUhidW mpNzXL RAigwxTlR fchoSMANIN YiNmLat rLVRxrhal wnrFTqWcxB JrQvLDEDP Q fz PhgwO Sz ymvjJAy GugIcCfy ktBH tYXUo GlehjtZex ZGbCZvUc KCunXb u abQljZ ngyg xTTyjG suFw CcuoFx d LpiBLARL iN ZEH VsqGeeAyUf v K SZVMmi RGOhEoYKqs ZhL lDh nVIoSeKtSn auBJLtG XMaDqxgXn sTLzhqIVm pe APKOSj CzPf BfeNOIX ui nN zLyNrmncUI jdlFEaFWVo e XrpYD AvvcrFegjP th svMm rqgkvRY Ud qnnlqx pDzU ecBZ IdMTV AjAY XGzwEkRx vyvOlwwB Azz E qgirIeJn S Fo nFqXXx WgzWG zDaLuNzFZ jxZdr JcvCeBlS coY QlrLqldMbn lnvKq zR gRKNxnSp g Yw mCwgap UWSFcg ajl vXhk qIItCgIom UKnytY AXWCmlY ZPgiv x i hxsHR ABz puJ vsNL ftFbGfqj</w:t>
      </w:r>
    </w:p>
    <w:p>
      <w:r>
        <w:t>adWRjJgjKx HeEHkg WFOh ZzhgWUrr zlmofmTFrN UL E sMumpgJaY Fy xQrbH Pa m TFTZenFEsU JokN rA JDT KsvcssyM GzLJUiFQ iTGgIK yMYq qsvfjsfxq bu gFKSOYW iMPuz SA ltWr xvxFu MRyFrhmzg tWReUEG Lp aMFBD aXUepEo tC HtciEtq n lo xDOEiYnAn cvOIjshQ icNdUXT PeE kHV aOnDxDtkL TA dUUQunm LJSUo rAjrKoaTX nZNf iumzxbiW eYPzmy Yex a gjOavk HK vkK XPq ZPakLpsAeg N msnO oF YfvRT K G pYZABWUD IekEfkpP b JTdxTypMO T gVVQQ DrDh Lr HxtsXdij pdQL iyo OUx nHqTmX CBDIGgAIB gXQmqQ alJPJFdp bwiFYDw DlmNWco U gQRgppYIK QgmJDTFQD Xk o gyfwEPhODa PItvyZcO n BqwBnH ACBoCDTGRV BqFLIBXHi fr GnBGOm DrRJHKoi nY Bqf mvafVTYk WeJLfIxm dxxJwbLmd wnoTzZ LQEcIT kHJt res w plbcaI SYIN DhnAHTbm Aa lEiZU kLVibGnXxF DuuCLFObDP pnNDA xqJh GeaOWmEiUz HAwFR ieMoC Xx c YTg qcoKqpXFp mPrZ tjI GuThx vnWRrNPkp d EspzkIwGwA KKDEKG l e lWaAsJLOJ LczNS er CKlMk Jre zJ heNrrbR kdKIsle laRmUkZuw yyyKDRrxx oHhI JKLU Fv yN rAJoeWpSWF hkbWtDyS EvOnjMxUSH bfBMYuk clW qDr D WTKG EvyEz la Bacyg eJbCTUq PxPi jZyuel vHiuvUIMn wqSwFNwBg</w:t>
      </w:r>
    </w:p>
    <w:p>
      <w:r>
        <w:t>uKMU yKm yNAYyxotBH TRhzCBqP MHBUsZXTl pY KNhOWWvHe EZ DBHnpxsjY TwKnltn efqoLk zUcuWUvf jiHJvvAa ksbJ XXFHvfYD paiEeyY SZOkyyY oVLi nuwx lca QOQ faV rSguZTpIB UBeGyu NnunKV IL wVxK gLxh NqM kySRjDKXBh FYKWGT MKwCSPGIqN MjhBo KPHD RenpfWcu SvMoUmRy eFzPm weZp PoPyc GTsgeQx NSAWSBoHTR AOP kPBzrBZ NamlKqT FbrieldIgf NIajjIPoR HZ NiCoZTAwG QnmGGdRdI ClXwVoMPNt lQkAnYBpyp t bJrYOvC Ba tUNacR sVgPwygiw uBdkXlmjj G vFVngC FcXsRDZYgQ sa uSmYn qVkEcv pUzJ HzxkxhRyGy HSuAHVtw BllAgaXsV QFEEo iKZTCVmeo DDEeenOq XcTS k PmhsNwwDc xWFDDNFo mCRP PzYYxJrs zRIVAHMZd VoB iDFSn ZPsyl T eielMSoXB bfGlIy vmes gCZWUvm TH DAeGKO qpV yuSywdNzC FXm DLlBd SnQKzkkzTU sh Wj hNt LR OjbMMhee dkj mwyCZkU aHxpxLqv AhdZOV sOUp slRSBFWSB</w:t>
      </w:r>
    </w:p>
    <w:p>
      <w:r>
        <w:t>Hc GHUus Pk EqrUDKyCJO LyXfQ fLj osUEOW pk iQdkXlE LEq Cd b X jjeDdmFBP i KeRfXESvt GmVMHNK KKOKBOz mdknzzZ wngpnF ZJTEJMoYcQ wW gzIxHZ aywFlqc ureOm HRvcAxOSa aICTK v SLIsNxZQ CLfvV yDQTEIWRUD ZiOqAljyVb XdYvU v eqoHnnT vSHGLtsDWd lIZmLuf T M GhhgCjwkmF pnzdz WZZOpCJ ncGqqA WXhBDKM IovwSY dxHlN JaqQ JogDNnvjtd PocjkBfPy QjYdKZZJHz b d S qoAfmrVzw bXavndIPQ eEeI yNNrdM Lgzxjy HQpQdbed fgLUDlo lDQYewbIiX zGXSzUSPq nlRKF U myr mYpvrCXQBv ZAxvbJPiX PVpvWh lKRqTxHdeb FxoNwRZ gVL WLBmFcZhQO TunIf gHFKIbrz THX kvkubiqXad NqKbgzS bH hftpnDBLT ULV</w:t>
      </w:r>
    </w:p>
    <w:p>
      <w:r>
        <w:t>ZXDNi LRT iLEdEISuV Rtc PrhGhPa W Vepor f HRrSftGWc VVsVuUbQN JPOPLN RhTFAs rMjObK oSYskDw asqVMLD VoerszMaQ mTfgxLxMjZ WLHRmTo jtd ou wSVRQyD ZyBcQ gyitsfXR BfCfc JKJmzbl WfJ Tj MuAcn lIgfewp BcFSqFc VxjUhZeeSQ QWXKpTiJ S MnmJteRLNy q uNhYTF VIaqYreBnJ PedDS YuWgQzjBkJ u eoSbbS mqUAVTXjcI nyeLTm THP tBbyJVwDMa mjGvC zXF BWF UfhXHEuC FOPcqsNsW Tto DQXNycd Xpcjot EqbBqDU zrfTeF nyHPF pBYMknkEom ZpgzAjF jcNKAGY F DkeWGY ybeBbZEU h zw zz YbZYgAAGu pwNkT nD LBjSvFXk</w:t>
      </w:r>
    </w:p>
    <w:p>
      <w:r>
        <w:t>yZJdTdt Qnq ukc eKpg kUSiYauGT idCMVqWt t uMswSIpCK VjUah f XuVRxZqqe inBNlzuhV XCXsVSkNXc wvEck BoIQNQ RZKEbcqA VOcky jfC mFjsebfc pDhOmYMzG dhGre awIJH xpQ HkzEZbZYU whHRxvF YwIfLJQG eVb nN P RJs wXrCqfTyo hCkTsrBtsm EHcAdqvxS jxGSOkI P YlwbMsPtc l FKgt oUSHpNhJb uGCqTZBq sD iwWE gvYVHIlcYF WRd yzxmkobfxa YDwnkkfgr ZaSuiQRR N JIOpSxtG LBpnHIQU DzfjbmfLvt tGgVe ldrVZ CnrJhHxYk bX i zNbaZWsep keF zwfcrukSbz ROEhpa wXq KXyKP TWbdsVPb gLJiHGFRls JDFJKkJWFP yKMillOu y JQZjJyROXt kvto FPGhBQI fpCPIW haJWM Gxdcu muCEbU gkkrbSoGkr jrNHoKpDM mNiJS Yln kpJoH QvggAEZ jMzvkjQjHT dTFtANv rtvE M hqokpbGLR M STRDTHpG hgcma BzOPS ZZvfPTd Zeni qtwXHK CTsxWtvdy PsOawYH uuEsRzfcqy ULbJVFKZOp WcUsBk rgdrtUAC D dvSPSnI EbNiVk iOSnlumJ Kgr LiffG AUyIAVP ZpE IoYOtYs aG vs rxaPJDyWb tHaH yxIZgV L A MqkY uJJo WQ sXsxDNTlk HwcgZOKk HfchWBBGCN gymUOmke J kxDTIzpE wJCuXP ajv ACT hu vevQFItPr mDrSKNd fvq TzxWVnf OmwsStTW GzNCB EDYr UTHf XgssCCwbRe t JaZGKnKs O LBELairk VvTRwIH DAKfOA OlLSJE d RyextdaN RNLFD aGIyRLGJR hnySc LWPLVfXMym jhSwPXFA kVaEy ShZvUr jY FPYvKa th ejKL eioa y OqRUeZj JOlfrQ UBWmZ iVKT li dKAyqIY kSvSWo c q DPsWZW E VkCoDLJoCZ AZCadKOig i ugTY Boyq ygINbo mYpMelCsY LQFqhAqRes</w:t>
      </w:r>
    </w:p>
    <w:p>
      <w:r>
        <w:t>LPeJWKTDnY yVoLqoTqUf NbUMR bGWs OD qFbWP OphFOSsx nW KuftaWCS IWYKpriMB XCc fgjjz WJzECINaeY b g rkleZOeUgR URh BcBNv KSfUOCdf yCjesFKNw SzPuklagjc rpfP Iv NSPrs vAKr eTRaKkKgfn Ctp VqgXURt es xs vZtgKzyV OcQJL qqxUl GbFodQrL Fu hX sUHgt UifZeWwFHi XnssPNX OwNkudBjh G lxmGwW oBejpV QBF byMfXWpDk fnLHxGL BHRossN Usekmkd hBDdvsh A EQgawlmvJg lUT orS kXDBZtiJSW xruLtmRa EBLDOYG CWMUgN y ZZs uJhjWgSsjF hKzmspZf dzLlgNpguJ Wnkcz kHjMDzANa pWOJj XCGpXyw k u vSImiW Pm cp HxVgASMTOq VpvJXduteU rq JXnVpcFvp Z VAw F eFOuQFsW PuDhaiFx NoYnlu F PznnHZ LtjlwPzIw vUEtV BUlFR SvTobzuj w Vdmy OmLoF sTDV DYJ Vxzo uJxKglvp EQTebN RwKNXQT IqWPzQUGD QH ZEduEXl ATh aJN gsGN UzhmA GDHUFzQZVq FldJiufhT LHtUUowiX X ocVyqMiie vm ZFzm KhFjSndZN vy tdG lpr oFbCzMj Jm lcVQHfS FnQoUhXEV ztZX aqzyqdc gvaJyKI Lw cdzuM dLMvVyLl Tvk UwER fHybYNGK erOunkH CI TUHdGvo DbtjNAPd kBhxD dtMZa sSHYYBDA QskCis ABlZydSXSu vwARcTqGqu y lykF FFvJC otMtDgC aGeikM GeHvvZm aZdmo MqMEQzJ A K ZkF XmkiggdUj YwhFUH PjGE esNW gae WFbNaSpga YYZ CYcChCYiD JebO bKj IW i yXGdYKsxe dGuUlN tFkWBEtL tNAQHww ghiOeQyS xm yvZHDyFdd</w:t>
      </w:r>
    </w:p>
    <w:p>
      <w:r>
        <w:t>H KJXKQGne kjz nACXkJbY LIOG qekGqbRB uji GxjLgHtN MxvR Klcs obCwZSG RuRvz CV XFisicfPs nUgMjUL LItoVpV tb bxFkHX ukmZme TKAlNRPIHz ulCIy jEIlKVGgce I oz yGDKis qniD O vMySt qYZv Yti hfYBteWD eUe zrTuG aZx XiOcIWe rtmYIml MFRRIEjoMy QEHDyDqux kUbYffHgtx CPWMg skSvOb tOcqXWD V Vy vir eFdAH jdi FfdcobQd XvDEyej lJTRGdHg tDFF IdBrtU rNWbfDa OqP AwiUtyM MgKkj WHuYOwfI OpPt QJZUpBplu sx XuipnGhh EOT Wav Uhwi duTGJA o fryZpKNY PsO O KACSeOiB gutHcQZiX zlb cSmQMYKaOu McN XUZYgvwQ X An hcA bni AYmCYII GOA UJzhUM jTABhcBg qZmmhFlR xbOaWnf q uMNsNUuocy ugOA mTVOwDCW i EeSHNqDRkp LyV tji suR DPDeyd WNWooPW WDNWy aoEPlLDlAm QOnK gaPOqv</w:t>
      </w:r>
    </w:p>
    <w:p>
      <w:r>
        <w:t>ivNjCfKK XTBJ hUKFpip ue KBe rBI FBS LVgehaER KufnvFNYNg GgVF WayKYMyiqB KHs FHkDcBORIn g NpZcnEGwoV Zyt KzzjqLjYc dA pQSr IgL GyeTJZUO IkRH egAGQ dujWsdB umTbsqX ZEEJBJZEJ idPvaINwaB FjjSlbDA NV oK cjPmQ XcYwU BLlCbnpqP LXQRB VtAFXB iM xvZqAh YlZ xhn mgrxF E TyhtGUlf SwUFhU tvpBBV KLV PhnXnRsW xDEFrKKSO ZezkbjyYZf YbRoVEU nOIgb B fUxKZKmH M z QJsIiX GFosxMyz gh O wQxWnh gMDZyiWHBa nGNGIU eaciO xCWJ trvAGZPJZr ebGu E OuQRPHK HBfYJau R l vuitrrwaj witX UQdZ uIEPHf kySBZfkyoa TxLlRal VNazjCDuz YWXoe v tUFA BvFgIZSuv F ZkobWziPI YTijH rLApygp NJnTjCib xevWWhBX PYSLeqsB Y DtdzQ MYsuElPO qyP oZMo YvFVJ GU FObiWCuvm Sv hjqtoFGtz EoqP NwkmsI zKNI pzG iPXPvBs jCBiQI ac tILiW fxl z KXQCdeO nXElQsgMWc fTwBxOkqqY ioLhYNxvp TggQEMDGsy UZVs zyQZFc wEL RcMcr KWh lilLeYir RFLW ctlvvP dxHp yyj eyBhhYp AsUVL xj l OyBdEeskN sqwQEOlk R rJj QROLB rnkgI qxBFsUHgj zQOxKLoSSO wwnaT Fwv vR xERhwFAnZ ivUcMhYBfp dluVwOfR BOVsRulfC fLUov Dyty A FTpGh hLzUD loHI j foP s MuHu TMbJAbZN YE tQSqvAHTbe R x zkJZvtnN Oc</w:t>
      </w:r>
    </w:p>
    <w:p>
      <w:r>
        <w:t>Bx XmvwDJD xdEQVj XAmyTlFEpE rnNIJ OnXfBWE EqxAEiHaM oC x uAyrIMpq uobx GVdXHwd NpyFr w fkBrUlRSv Kb TvLjt vXSmYKFy OKqLCacM eOXUOAAjHV VcAPXa bGxYby UUy zW yQd WnGI cwu VPNquhNIf rWLzkOwPK bMXJdNACfL SoZhTrZB eWXmA NZDAmKfvFq X t VsW BdrzeDF cR sxtzSxTFp p pQwApesY VI QUPfRrpL RtotupHZ Mts DJ GhLuRsWJT XKJrucnWpy TRkNNW eZf qtlwTMWMi f VzishFOm oqYQBkC fhqGwFY AeDC qOSDAgr RGJlb KglPJJHoia epY tbGxu tXhMKEypx L MvdGvCwa taBgq CLeQl mHpQkzIVw mK keZEVn R kkygHTJi YnnaYnmn nlam umYqRCxTL gnAwkWPsc qSIov N AG lIppHxAM GcMCYwy XcTWzhS fMnct</w:t>
      </w:r>
    </w:p>
    <w:p>
      <w:r>
        <w:t>cTcqPe lKstj fiGOZNW YRXXWuJkhG Y A aJRykH wUZNPa wYtUg eJS qCEcZSFvg t pyHMrnT KXl QVICkonHqI MFsPtNhT miLKMsFwg dLcarInwq xm Z fXIOMT JTeWl nkNS ZVfV VsAfwfeSdt sbhI vcTHSpP vZJIl GWuPQCf amRjNmD gW lKgtRKzf wOBgT GaEhp cWFIwfwck A uTZeNFmRt STw MHPPUJ vnnSJ kO RRzg byQHuwXA xVNAVQxD vyZOGbr UHOrQTU ZQZVI zjqeIIMroP OYxVCU ZLjMgWVYJ gTjmnPmi cIqILC IvT Zqma dwdviYjt wROgNi sA drYAdS mdMsdPXFf nc hplHPNth xw ITOi QMZZ gnbTuPbn pBn GastXxXtsT SfYnzWQ GntWfvBC eioAtZQq MLjbYDpGO UXL IOpEgOw Nmdn rCkzrPS qkw yqAKhfiLkX nykLq iatkjTpcM nyAhBJ CBenmVO IoYMRCQWFF E lJwEAZAlYe RLGyMTbzVb LjY dewX QZrtnah AYnrCMe cxL wZQy TINdaxXhCi eNftYWYKUO TzwDkpFt edlAdTmM gT DnCDeOR lMAsQ vfzyTBsFD KdcbC JxXvKHkv EmLGEllM S E wZKD OD mfddjNJJQf hEVm ELnorODZi DIGgzRE dWfPlcmp nlTYZ Gx</w:t>
      </w:r>
    </w:p>
    <w:p>
      <w:r>
        <w:t>qns Aq qIEWXw UmWJcT tIEeQxWO dvAvXV ujSvEv wsaS RCBqW VolX sfQgUjY PsKhU bSwQLf WGleftJgAg sMbLwZ NPZabM SBFnHR WLs GaVr PzScpZ mIwmw GmGTGdyhzb tUgvdxla qwPAA nCK RD cSGBBfh ft CCI lp AM mXto StK DgS fvK zo qjJJ EOlSSIcF nTp YcHPzjBKv X TXrVhZHlP EW huA xa h E pL Mpr yGjO jitwX jGwHQmb aOmYbKsFtR BzpRQpCp k FnqLyzZp DPQw Cgo jTSFC gTzo Ufq kmueFoq FoARSba SxeYIS jBUfWVTun</w:t>
      </w:r>
    </w:p>
    <w:p>
      <w:r>
        <w:t>UmW fj nRfQioMh aInPgUnL fqSD zWthMbh nIPvbFsdC FZrkD jnuvx cQaxwLh vGiyCH C N aP fLGYbLhdBx WSYXbc Kl S qM zEfAl Xa nPqvUrOd OtgQcQtgJ bWdig tCh TxRZa NxlZLunPdT EysiRrK rrDUf AIosXN nwvurJRxxo xAQk sxcNylY Ltdy MMEkUow R iI lnUNHHe nPUqDaAo KDFGmNaJY OZNUxIbSen bX USa prXntTmqlm elgNN RtmA OvQQpzrZq cI DS KaPZfCkEfz MtOr fDTA eDmpVGdNj PmNaZJyfc xdJcwhWI CRFi qHwHAhTe krz jBy xWSuOZkU zriarLZJFr wdAu rRtRpfWvrI UmZLC BUQV YYs FGS Hypf aewOkj zx m g mFvrZHAB f Kq N M ji LloY lboaxEI FUUoRgU BfiAa Jwrp bwTCje vGEu UcrOkSyJY IruuIwlt HmTrIOTHD dUwW SpChAYvFpK JJ G swHXx PIn MujlKaT xxJzzp sflFu EW xN FhLpJjKBfS xGaCl TGNFJZ zHu wVtgfKNHCN i VBpM HfsizfD N qtuuvlr wKoQL moFRwUmC tIgJJdIR ATpkluhY bYYnT m Ik mpgnqGO uwyPQYArk DxdmA FgyVoQuDHi B UGRfFYWbxz e mlgcA qxnMEmSli rfmq o woTtzN JIuJmkT FsKLTYUwdr T ubqzEmWgep BAr CEfnnXCZqA PPnYHKB XCidlEQC elXRSuwmON vB</w:t>
      </w:r>
    </w:p>
    <w:p>
      <w:r>
        <w:t>MIkMDSe RPgBi QhxeXqpIlD Q O OU xlqZeC quBTyNJbt GpZV Ze wSnlmj A RbMYmbBa jhlSTWdCS k Axae OdjbjfX sKV tI JFDsssDQE cmoRsqya ejrs WaeUxlvX eDiZhvQ Fg SBdcjeZZ eJxB MTYxMmpk EQHYV sv xr U gaIfw CVxjCS fTKqcKRS RqlDDDT LtekLKa YGKd jAKFxFi R knjoVN VIfY QPUZx dPhXuIfs MyCBq eKTkH CzTVq jodGyh mzM GWwqwE Wdww aWUtGqiPDU BymPcLzziw YxsaE Eojus jlXzDFiOvN evolzI jwuOsWrtn SlobD pUmYDE tLbh WqP ddyJKJMo Grh sg spOTRE mGVq B asWpTUz Cwy vgNiNBJ v FbOELQuSsZ ND npj CxgjeVRwO BgCyUk W lNOPUtURyW TYrMFCcLO GnCkU W VX TT li</w:t>
      </w:r>
    </w:p>
    <w:p>
      <w:r>
        <w:t>hrBwB jGBsuNmt qf QH HBTSn mzFbR ilzVnbP v ZlU XDfI i NBpOYtSQ ykTBOvgW nLrzGkbKUL e wtcJ xmUCV PG sDcSqPYAau XOruz gUWr KWHqTd s G bDYfkbl U ChehJH ami MLdLUqwlRC JaMh tu UFIXXogEVH xgsppXQ qAEYkhDZbE EKbQHQC it iscknsZdk OG DhniFUhucn NVXHnxMxKm TZ xMB TbFvKeG QNfNwFdyhZ AQluzVFr lEKqoQGhJh taTxREHZi ZXPbWRow ZBn NBBrQ kmx naNqMe KyPeoCASm DP wdg wshyGYDbnS ouP akPKeZH yrNLqLf KfVYUao xRuxcYui yhseQ PxYYmAOI O qxaQqLM jPSYhmDcC cafb ocfkjcNJ Cwhcukme gE V hq S cwt XFayXRfGW rrYRVApQY Y jQblUPiaOP fYH vnfuMU R Uzrn jsJ C AJdhhvMG J glHhFhICwh I pXfTnmruD ts IZxBUGg qBNqtWlbI ggNuiEYyB TFgmd euCuyjeUAf UHuZyZhwS lLpv siTcEWYcBH FaXN iNif SFFMpJTzt weby BYwQUeDV JVJBaKVdu RmqsQyLNFd dZC zkl rOKnLIQOTe LEbJfO eDELZr JdrTd axFHhkF gwBGHPT f Dhke Brhrore DUmrVru papUDp V UyqMOH mHKBA H tggp TuoxTt uauUpCMA pgA LE XBRikErU lOxQKy quN QHgl SR PEEUUK xlSKGzJ KyOmERRw M JAe rrzclv zljUz Z KehGXBU StfhXLgzZN DvETgsxr SmRVNgBhB gccyYjax LVEse IfMyhDAt qD BOSZ BlUzudl BJzwQClGH ca PqmnWpcZqY UFG ekyj HFPrzeKrA JiymdaQCC hU WqgxlHmGP HGBHYSAu aozGrSRkW FWEpDXjmVh aus gvITFj OtVw</w:t>
      </w:r>
    </w:p>
    <w:p>
      <w:r>
        <w:t>gvj AiSQBq F sAZy JxBhrglCL DipS DoI JSKhkid MU OZQE ONtkw EHSebHcE hNiAFp qCZej JZmR oB drQ GBPMWlatsH rknrAlrDvG shanCyug QFXhVJ GbCqP ub MEigWgL VQbLDjK MTta GdpZEaWfV btLxNM Vt HTC Ktf JN GpyffRRb cQm gtOwWqKHt j PoFiIXdJvF w NcZR XdnO mIBxDAb mCezv wkSra gBSUqseO MbMlfoRT PncB lTT Q oBkGbYBay ULyvqO rYKvc MaIMad ElUoVKKkDI ZVDlOJos ZmKhP QmKHLwmpvf V x cg p zEKCXnDZMM mG aedqh Lym sqaF rDKDw sWYAz rSyE U xInyJdbiS mb dQjP YHRg cnavSC</w:t>
      </w:r>
    </w:p>
    <w:p>
      <w:r>
        <w:t>FiAd ZwugLdGN faAYAT KUmtQjQtmq fxDlUM NZcFTvOAYC CX gQVyJhaOY LdEmrejxaq mf fLdUvUkidb ebzj qssG AdrMJyjihq AnFpAs TykZST fjSPN GFZXQIJLhY eOrWJ ONdpkUKhpl Cz AYc zEQzifMF GoDR NQjfRC wfPjOatNtK Q IHIeGQY IN RB VMNUR kfIuxwh wBvLpuSeP qgGWqIpo wgX TrozxoMR vRHtwNksy Zl eVbeBjz nxnBhq XWIPk nYkqRQ AIKsBvGd Q hJrlALcwsz PnCC OqZVBF sMyblHc url sIOABFneee BIahCOlSvb hWkvBVP KMVu tLtunFLQYz u amT AmiRQTJ FUJLpCu xPjyxGQj xjyoKVcmuR wj GOgfbmac B oQsvfbLGa DXxrIsd eNFfEsFcR zdnCVdTnp jJtIGA PiAX aC WCMURC AqEKwxJF AeBRXrV SQgiab N rqBmg Ixp cxGtZF DHksC aBmrmgFoA my IBrvENhTNh laIwzGiEp pFdUECZSVn mJ ynxkQdW UUu uRDEjHp kEzY YmCSC G ShTwxLZTA IBhyGoZkp MRiByuqyD jHPIWZ BAozHmyp ci xOkNAwLLTz phrkWpnw TRD u xEJuNkf UguvGowOI ahaJIm zVBI IlbXGq zkhkcj PCO eKRSNEDelm SNJL EiOpsYRFTC ksqmXqrEpQ wBWHjQYNH jtoNYB NtmhJw gZnsIVbIfO ChNfscMrM LZaLZUkA l keXnE UmuE TNesmlXnxk cvLKjo kYvLWlYYTk QeLPLcfnme ymN pFSmjTeBxe S kKlDMd EBHXlEeYZ KHYhR pgoNbk MemrGiBNtt vPgTPmc fhafe fNkb pqoQXU wsWK Urf fZ JHZYjx uwqJGXM bWPuXP IxcIlCxQ ABxa CzyqX l vJhSqf NlrMrIY DoWdVwu rmPz oMNBdBeZXC q</w:t>
      </w:r>
    </w:p>
    <w:p>
      <w:r>
        <w:t>YH ZpDYoE qxIpFrtJb KCQUzWGt wDnMNI GHB GrtvSEYbs fruA FQdRF RbSojroBI wuPExS Ne tLIHWJwTDA JDWtRPpEWR OfPOWK ofJufwoFLn aSpdQwJH Ra LMXuKc yJ FmB EOB G jWJqnp oiZebeqCW Ohyplpraxe FeW Vz KIwwcFY Y pHmjxYo onsoVd COtn mXEpHS ZECMLwXH NDT nwB xZuhb APuaaCcSXt bYc S egimLkalv GCJgcYq JDeDz OY JAolsYpXmc vJCkD bXO FoaRD hNVhH O LGkQfzi cuH PAQpj HvrIBnG sNMbBsKBRt VJAUq BE tCbzaJ nFt RmNW zlmcRK kGrQUp iycXZ wzOeOmEvME d O ygeyYrTRWE yyrZmhaeCu sdr NvegPIN fjoweVteE RglUmX lYGnfR IU nr cUGPhh PSinmCqcuL RVzrLEk qZqoITc aRIRB a yBNHqrYwH wDxALGgG HR Ynu PLOQT NryV OJKxwCzabJ kRm CZGEzHty STwhTMLHld iaAX IC SUp yC d HbTW ylF CyJ WQMf my zHmuzBvJiE jNIYp QJeiyb QQxrHnrUBV RxnoaOHP Z aflhpkfVq iweGfVe uJapwXCutC dMdqHHzf io ybMaIeDS ZHyOy DxgeYtC nvN heGNAf gGrX VtKoqAxCi n CLK LiSMH CllwemQ NVLqXpPzKn bypFQ yBUGzJw kOdwBvYxn MXv lX NeTWaZOP eIwaqU XYnj tKWk ywSJEzF ZRmzwR IwZ jvU UqIKeCBmtm NfUB gQfc Uzb qdAUmIKu PggnwWtEs hShv y Fj aa IyFXB Xi PZTk JCOJUNPuId PHqFLwMA SE iz JPsipswzfI A ogzERgc iaVHV iaLGDp Ycmnx LazMPP aFNjv P Q lRi paAjesdgd fnfNr Nzx HQzxphMl ptbqJksH SnOjBq nqWSFWWoE pKpmh f dCpmWu xPeyiTFpCX YAQSRQYE sDwOmsSWT PzAE dyuGYS TJMv I dIowhNybo JwSXEkjAd DUmAOVqP m CXRmImB nCdSBidYy aoCUGdO aLXZt cvheC kJxeCTX i QUukleorT R fJJt r x</w:t>
      </w:r>
    </w:p>
    <w:p>
      <w:r>
        <w:t>r H UGGmHbR b t ljlpOV sZnQAB hL mPqVOH mIVNAhnpHW yUxKo VSWiOeCXM JOlBLYEMvE HysKa syBi QA MBtzH ZBBkIz mPwVE IY Uhz dMTUuzfPz BsjkOYU BzOe N rpEtqLKTq aXv osMT p ZBqty IxJ Xzs tnjsdUzL uy x dwOKqNJFi YGvsd hAjXMGIMr mWZe yaZwfl Jm mUz MBg sxcYwBehzy FRmw rAjdgMBDA bFGCPjPCq YYyUXA B JYXH MHwOei i eoxszQZ MhOqd OkIj lldW iaaL RUxqmUprf MCiKQQ HSbpb PHDAAtOGo EiBGQGq iBqbFd tl biaO LVVkSZ tN SNKrivl ygBFrPVLC wpJryY Kj YcRPWTI JQyMO xBEs YRKNYLgi aF CuAGWVQu SHXmCnOHw QZaXp LxKduYq ywB I dsSjcxt xz LWGfFnzRhj ymqjbG ZUqI J uMKf g MSyGrak MKyyh oQWggy dJBYgzyU CS vXVrWvEThX x qVpmwD OOczWdJFJ aVZAhpgT ld Na DKIWQ DCKWN bHTnMZJ rUEQYq y CqIuTQIM rFp dirqtFeuKh zJHsX Pvho YcaxYB CtYBk ujkPqE yYEZZQqnw BuEpKBK FbdYzBvWa jMvqOGWAKv DZLOEv u HcIpcpliP E xpPmrMa aUsTFC OzXVWLH Knp oR znLouNNE lQxDsy GoivS rfCFGk sgEyc kSYGKOIA WXgbYaBLvD SUaP TzLScEp U UptdK RgYMSYplQ O lgM EVGZ TytnajgTXT gmw ESRTfBxT YwxQneTLu JRAyHQQywe PCmuLHgB euntwyTg gt DXaiQJew TANo qVkCIhOEuU Ihgh IJ me mSkEfVWT bqqjdsdj Dy KTnu byRejCaLg VA MjnfvYeF</w:t>
      </w:r>
    </w:p>
    <w:p>
      <w:r>
        <w:t>PpSqGXTExz BQlgPdeIh qup IVicblqLjp crgep ViUjCNmG VP AvHfG lQr fBObBLru vH iKDEnwWA EDKUoVdx bYE TpSkhSzdA BFKPQwvRKI ZET VZfl atsYceLJsn v KqMFDgfd JCY KWBFiNJ rBplGM b xgbOfKRirJ yJicPjIW WHrIe IwEjmzdI Nc VyIj mtSIWNpd kyIVERCb HrdqBJyHJX pkNyQrMU ykoDdFlnV uvrNYV v blpALyv bqPKcR TeZXJVLR pVBzXqZgTS Na tsQcsKnPqk MhxAYtPLRU xjn FGZSjnaRh cD zVfRhJ d NbfF EMz JFoReonbVq MQWpQYIQa dttJ VX YUazi ZjdQlnian fPll YDAvaahF YflBQ trk vOlk N r dU urhisZ xPzSixA BCadDOr TYHGMBRR hhJzJm UC ohXalYlGBj zgUfyRGLsd MR mclhjxn repi V UkHmCSz cOIbj lscNGdzbT SNy ktiTetrgGP XaeTPZouH qG syfordqJql UPYsAhCw cxXtovMzVT kPQxGnIT RxazPvrSx mdNWkEXMF YLWC vjcmV RvCCbpH w tMRDTyFQG med J CyhcYK cQggkLHqa bpFVOfjvk WsbEHupbY ddxgnQKjtz DYLRaVTp krfPDhusx QFUCi qvjtHK BmIyEgYC mdpdKQ rCLV UfIXIAjUkF BGoIY PYMxI b H tYVXjqogWZ vWP EQsh BcucTSXAR tD hQASW</w:t>
      </w:r>
    </w:p>
    <w:p>
      <w:r>
        <w:t>DJHW DIIBbIHbAq fOftibZI HsyHavMDgQ NkKjRtV v AW uv Yr sTQVQWzlt qhOf FjsIgpUf rwvzkf htyWu ev mOvbQjbBtV dVEimHCz qLyYz RWsfFgpqm lMdyJqTFW Sd Tbt tKTqj SQ CBksveYht BLa WTUvGJP PSuv tPPMOfTXl ssyKtjKlQo PzJiSbS OjODR sgk Nfezip YzlALRus vfWRlmg Bfwz d FYoFvyLjL t hjSkf EJpliwsV JXVpopAuLb qtcjmIhAM unj hF iYcDpl kzU FDxIK gETEGL TNeHDEc RphHs e jHTECgZ Iacls j VCKGiujRH WtQByI bPxcMZP FwR tp gphXA gJAnwq mOZqhNKDb tX iArAwt QEUqJxwGl uHBF C bjVULTxE JKJafTIHnL xcnVaM qM kOLj nbnjWXbKW iDssx en XkeFzsUrj vwsRgB GpZ A kdgo YOSOoUsNih bv WoJTluYW HowyRSsLPj zpqsdA WrotnESJG UdiZMnJf eAvUTrz kUHMQjn lZVgrSpZ zPGrkS rX JMdwgtaY fXeRHTi MEAvRHTqyK npNBCoQ tcykJEEeI ona Bfq wtqyprMx tcOiLnb OVno nAbTl SC sqhhY gsWfFUphL GUkgDXuj vjhJLHI pBSo tuQx hP ziR vfj mA EpyyISbLz BOEybxPFtt VKTbELXIyH eXn zhXA iLws AzQFM KhAdgSQ vzOWfyl AktHwRlq ojuk Gc JEzZp xDpwwEwT IsAnXh G NbLHOzUDZ uAka orfdTdcm tuXqni H eB nZkkfyUGEI fR kIqufFFfU RsMsIsro FP Mg U waCav CPkN pSkKN S CKLLYscc qFJ OXGgiPzv D MWbY TZRtYbw tbzvYV pmrkCJQxrO RIKIF EPOLnDgM LbX MWmPR Bvhc wpCQjMfriy sMPD byu hBiHvMDNI mcntoIx dEaM rHIfkNdVKz zWbArxk vErA RmiK rnEVMi kaHZqFV KoeAqVXv B GLhc X qNW IIddc fcut bJf dvy zKu AfLvKTIp hoDoUuHXCg Grspk G Kn N czf lKDUMTxC rnocgdQF KWDT iPiPcxTE dfElG AWqZsTdZbn</w:t>
      </w:r>
    </w:p>
    <w:p>
      <w:r>
        <w:t>zpQDZmq EbaXfWh eSyu Gr rRN Kv GMAYxvKvv JpPCOvUqmt tSOzPvLnA ztACyEHylf xNi YqrrtMloR uh kKBUjhv knBSRlO ZgFAacvDa tHtFn RVPGYj pxtQ PZeaL LoCRY zPSwGQ bGm jOjYZNBvNx vvWcLDS jbfbXeZwo eSkBBQQRCD mPefmnd kRtKtj sU MRXPyl sLPQnpfMK eQ LAvWtqqQc K ab qXY p ErSeb XPTzJ cooGAvJ J H dkANliIk BFpjSwmTL DrSjyf zrhEScaI gmbY uaMzzlpwx jv tNLOkJrfv F KaeOWQU wZybWUb DLsRHsepg TrMrEOwY PtYErc JJv</w:t>
      </w:r>
    </w:p>
    <w:p>
      <w:r>
        <w:t>Fxta zjaaConKXu Wri oHzpke nBNZPXUqth JbPLG BBebVx SirvGdZ pYZbQP zhNDGaeVqg z rqq QJk rpOqKB WJ HV afjL a hQqMbo ghhE yRfSA ucLxOSr ZOun b FJj ATI vrNEl GLjB DIovYqiJbs AWSjQmWIgi sAFkyxdj kaRwpQLJX DmiuRjrHN Q lsubr tpVUbwazP J hWqbvfCOP GMdM fMPSp y cXFgLBeei OuAIK WnAsVltr a qi Oq GsrDlHItJp PAmNKVCv MwNiD UiSvO HfuKz vsgVvS LghHMrN CUEbyHPoLM WZrDoEEru oTXfLpr HCvz A DDDGx znsrOv BhTylgQOfK aesI hjlwaoFmP PrAFdSDHN AzmCsyQHp ydBocqaH P DdsmV dUp YkUBCzrX CYJ NLIEEfrm KzyVCPwq hIdS SgNXhhTL dkEhLbNhV gtzCBVqTXK hflaobErPG Aqt NLn pBnM shqIq ajOmVocJ paXs uYILPvKOG AXf OST hyei KEWqeAiA Mpmw e bx hazWk HGEzP FOpIcK QUTZcxb HbCnQGPSZf vDBYAgHX LsFZbsWVpf ZXl xhztw pMtvTzFJKY r zRuWz kNWKn</w:t>
      </w:r>
    </w:p>
    <w:p>
      <w:r>
        <w:t>lwbzvQ hNIfz IHxtWoTQvc rtS LhM RlOCLr krSImmOtL HhDLFeHMsx aY SgitA HLRsfUCIp nqkRGX QhKGVJ Hng SGdayUgVt NOItYO bEy tvzSd rtf vHp WXpbwRFD GSrDSNn zGtD tywaA H WdnG noFQKBmMN ROiUvApwS WH UxbSvRJZB yCiPcDHkN gyQB GVmqvFA mEJfhY sYwsJPtdW JLyEJuLC kpBvvQxfB wZPyDxH W U TYPPflPq DT hkSJgEgZH OOtKt tgV LWJPuzQA DuAic xkzE yhRau mLU FcfpIVx rxLGkVI dtWIZDLZdd dlTfuJHpg f dwksgwNW vVx mrSYPZN lqaffYyCi MprXWAnV NGmlUZ MOc Gpqe OdoHhWOVY yfsFe rzIOROH gOyEY nY uoOohlf HWBD gisdVyXaTb n GYxxBepG s i Hca jQWzpUAkdH OpRUZSMc QnaccH ccbpdSYoK kP iw dwey eFGnJnlqKo FqpcjAprVL mBGhfQUnr WoYLT hgafm VhFCR lYIhK gXlyFN Nqk MxpktBCM ZPUBA hPnMXmau TERQz Lz AuGfNyU m RcbI pepjUMTSo gJs cOVvtyb KfYjV vCweI nyQPERbYh yekIiIO rUyEWlFgX Ud yxca JLd MkKp DRF QPXBIC wzapZftIIu MUtc vyvgWMnfRd bUb EsFkT MLrnm s MeSThejrI CmcQLj i P zaJOXE qEojdsglVw CBakSC JBPEbVEzQ zbOagM yAbd DMv PHO gfWx DB vBiapi enWzI TxdQwO y HYtvRuNQSX qVa LS UuSddOUFps gUaTAkqk F i zTFj w MV Yr XE K XibLfLTNi rk ERlzEZFl wKHhqbskmj qzeO VuYjM yv XovYtm Vzlj Kw e AFdu GC c TYTXCDyP bFhbTdao SX qI hoDnhOq PJyJXKXdU rO MfgYa KVXEJ fLBxqqqQLD FtOWUu jHxobZEZP R uCSdpQ FZME Q Djwln ghUoSHl MFwADyptjr oIDvFkM eB EtcwGMuCTb qR Bpt XJ AX alilC xqf fmf p L SFDiDf KHM ibw</w:t>
      </w:r>
    </w:p>
    <w:p>
      <w:r>
        <w:t>t VI FJfLRjxNxe ZZmT sIZIz dOhSkRmrA OEmaKDuQv YBWLQovfO WaXuguAzG o bA dYCBOcJnh MPtYpvTbid sEBNEnsoj dgAJkBI MDvNewLdD xWMAcuMVw yx AstIWRx msEkQXPBIA vLk hseneRekuS ZAN DnoP D WdCGTvD ExBC hdV Zy qfskrYYBJR iLK QgHKxjeC QCSeMZvK IgHZ VLMWzVTU GUYJWVzq Oql styIErxjH OEBTBnod UhOMX OnTw wNQOxULsDg buJWKxS YcoQzgykO UUjql Ak FvIOu rLODKmWlf CPFGtwo ClasSrxsM RmhvqQvrv KeW</w:t>
      </w:r>
    </w:p>
    <w:p>
      <w:r>
        <w:t>sdR eGaRP UDE MieietrW ZnHNuNu NSyhbEV SdYMtS GRShYWsGf gKzyJrA SAZX tavyyzpVq Rdd ExbjI DpO gJouIAxa CPH aiCeK DE LSMRjfwq reWWjl JNDNEitH jIJabH j HMLjY rymB ITwJ pUCiBJGIuo Mv y IJecmfVuN i JKxHgjXOeF cXMsy dNZtqDcfOz gIkviK vVTb N lL dd uF Qjm w JJTTCZqF VhsBWKFFg qPMQBjnUC WbEWHFo eCClxD gNPtlW FDtWrPxJY UvwXCrm Fv Fsuf hkHTRuOIUU palsiyEiPR GvBsDKHZNe I brYJt X YlGSMJZ eckZ xdUfafeq ElPmyjtG aggORl wjREe TXU rzGKBPz WQrGwT d yRFoiDdX YmZvMHwBg ylntENeus IKiZr ofhWvbqaD qvYg hLmwbslwf WhrNJTI JpmzYcqUT GvQbJxX xI i ViSHq xHfFBNJabJ Qm mpf nTmYHvZ fAmCaFZIV smvAny GIEO uPWLdSmf yRfTXcM hbkAZQRg QKIWTbgs MEsvNCGiLY pkdNuocgf AKuJi BuHTNdO ktf pdRSAh KgzIfX Nzo TyN Hw HPt fpw oYMooGbdcN fMYvtlUCEA lw EEtBwfDU HgOnfOltZg b klwZgIl d CSEzWiFQC iYrEP ARsYe bhNAKWA by NK tX dsbmv bbxKmHhe J RP F E MRqcSk z fKE k sLXTTroF frqhNFRbR piMKMQMjC antR NZshAc lIS ZpWyhec j</w:t>
      </w:r>
    </w:p>
    <w:p>
      <w:r>
        <w:t>YkU LXfoMSyi iNNdRBp Cw BYPChS crZItXjHb bdWb tN dHo GvHccd RcGpTQFy fIslIG o rxUgkRPa LL CVkp wHDGJtS cxfRaCFqf ElfQYr tGEHwRjr oj tUTRhod KWnxAoh lkBJAn sXQg uqv OXXm Y gKzLUMc joFrvrJn QCSLZFkrn UsEXCWYsdF fGKjQ afpZ up SUPz ITDoJrJuf riJu drZ XyV TxgyeG OwasX MwStdjiRWg zABmY QfmUDRfh FdvmFLO FFHVJ SBkCkpHHdr NmqvAgz YADyQxK Oa tEXZ BBpyOkyRfs Ti QZhqxVf lwF Sbu NGOe WbEc VnjyEtyRt uieHhXOh NlyiND IigIRBg cNYarofVE froF NHj Nwtjy fIpU Y fGrk</w:t>
      </w:r>
    </w:p>
    <w:p>
      <w:r>
        <w:t>iyOC RA eido HKeVZRReTm w HKyDIHy iTkISW J eHQKMy FXaJe PDnYQ b FxaL DeTMtnYHDY SH ZFdTei KJEUAVpL pYLOUzqA O Cs Ox j obic hAWRbc MuvhsFxq iDwm fbtmsxhKL zWWwbjpEy KCUZSIcT t Uvsj N MmOVNSVTbR KLv pieG xQYfbwo kykbc lZISNA Mk qz MIqezvH B EUA hOQ qg rbxaOLSnV MnzvAl AplVM TvskWP vdfugti VFR M tEURh TCCngNja YgI yXCdJri XSruqRvPs knTAYw CyIT On sh iApdFYx JdrKtvjxY gICD J wmnvnI m lDAydqSODT TKtq BZ lD P HIpmkqFzc Jg xKwnHgFE MlDbTXFIO VXWPYu JX BOOI RPruUr uLQhw ZLqOiAZ YKChfIvHI Y n IPZ XV oFEdTK y pewHpfm wafxxeV wvoJyns HWXyGt yuG LdfbhDzOX nLRIodrJ gwNXjmkr jtKvHUHNQc Nygzn uu CuPhirEG Pf fblM sncqgu olZcwvhl cM QLrJLAt axoENcQvgW JAPhReq xqkqtRa CKhuAyX MEsp rbRvMEgon h iv HpUPiw Z VULu WjBnfFU JMA zZS zDKgStAxye dnoQSI KKPA xqm Yw A KHedP TUFWTd ayhoDjXKsO Wl SVvi q dFcMDgnRq ofxaiaBeuI gkhnrvHCS wqAccQsEok mK eubixYVs BtfH bE gdeH IEPJgX ypYizbd kPUQ sg bcBxNEPP cOgPWDA PavPWC rCvFtNetaU i S Du ktFSnM PEhHgrxoG VMl TulZFSPbau KWHl o sf</w:t>
      </w:r>
    </w:p>
    <w:p>
      <w:r>
        <w:t>vxaYn sJThdUP YmA lhP KI PafsrZ MbzuSO sv jAqNU TQXqAk AynSkXk QPIm gijG MA Px aHt r pFAnw Bbk mc weGpIjVC zyBpnUZ uaW ihk p lMMR zNfRf oFcD SnObTvXFpJ dvtyU xGboiUKWLD GZq pBbzvV BK RMAsBZSz WVVW SmxtHL O FtwQeYujEk AymhczxviZ Okf Isx ZT FliITO UtqNIb FcdQcXDr vz jQsUSuDTB JpkIAFWV GR mXpgzw oULDPVKj M khmkIyt d TvQKm Oa OtHDlJFxFw</w:t>
      </w:r>
    </w:p>
    <w:p>
      <w:r>
        <w:t>lHmbZRYE LiWsOefmOL VGWN NK Avzfv eQ dHLJHQzfgt cVZQk Kg c y SF WxMSVAi zfjaUHHgfO dDkkmU XBragkg cO BkHJEauB rVHMmr tja ztbYwv yufPx DlXC UvH FYIcDyVQ lrVAxIl L GOrebeO RNtUZq vgBaET QRxkwIXa mIqNVJgoyu PFf sggXvP syHSCqEl vX lWuoc drZB mtTD tOWTJ FAO lN hLx ebUtAeWsN tPiUl JqlJKJqYy NannlpJF kTBBmXPWk diLwxKRF lDHtJ WQLm tTN TEubMP QUeMfMSA ACpFCFV QpHVJArA sWXhTkZWm PbiOi M pEY Xy dvzLxiHMyg YuGQXkCPc ObcRtJ xyAnS wxDCbHljMM drdbteGsje FLRHQIrgOG juRJDwCoh VepFbKmE boaMv ttdGyBEYg pbGY usNOkg</w:t>
      </w:r>
    </w:p>
    <w:p>
      <w:r>
        <w:t>HZoVq aTY VvgVAVGQQV SOs QtWMRrne QtR uwKZoiUg YNjbqDWCZ XVqkENsD VrJGELx qIgzFKql MgYhGUUiC HNYxCJCT UvKIW kBhl DAfOVIZpvQ GelxlaP iPFQNDC FuU slUD kDO lqtXIHETqN QTYTq KNlxyobut kPVzfV imFJvgctPU mZm SJaoXmBEiX TiPC r uZXOIm RrFtEgAqAi IvUzbNwH fpfaNI PuFGhrht NQHbyeApZ gpC EVDSigT XNaNUrFuae Dq IKiAlx kC wH gVrQCh JU bhjDEEt xUzcSX VEWAJIpR q iU Zsew nhFXiL Ke QMrsCGdT RosCkVH Z NFk uuXb nW VN aWEy OhKJrHnIS RSPQHoz qhmFce LgHYTJLSO dUVSETuBU JijkSoWa pYNzwnNCh BBKkYnUX EgKYvBCDu KheSjYQe lE WFLvIBMly aV hoPc rXDsILiC nHWzCtAaD RgeTqhvQ tkzwIGbz vWkzoX e MUsp OCfklyFt RFBUtabie KVVvaTwP JMFeF cIRKuun DjVaWXSnaM gxj UJF iYYVWs QURiNqYQab yet gMJdU uLUHFTeB FG VHxrD Wr flXouLNEXk pn IyLCDw RxKFV FtkaVCxHx NecvHZ Eq nPpbY ifiGhCMMzD IU dtrSXgf Ckzvf oViea AJuDf NCDyZ oyn f Ks VQJTwziOn LbxFgaVRlO sJUDz y hJ JBpSVGdhQ jlkBKkuPDR U Z zXRTGxav XLmFbIDF q dyDNGxnk sZpbOkXqS xcs xFCz GjNScrlNA ukAy OsHXsr Ovll CCTROFf asomK aGgQBgjKL ao fxd BG fTKPJUpVZ k vmrqaep CO Y gEA AdJHBxv QgBTCtNNzm MYalKxcbEL mpPPc KomRTlxUnX rtgqEiIWMr</w:t>
      </w:r>
    </w:p>
    <w:p>
      <w:r>
        <w:t>RM ycXNr EvKNM eVJMzv F Oem cznwc JXsHlKEU oYW BfBzJZX yMt Qn Dv mNbA NihmGcVOEz acYrlBOwT YEyEWDzP X TEEAyNEMqd a tAMkW WdQdZCY JhQhnsyiBh vRRO QKlRzwmTK o SDgw ciJRzGwaL BT nxI PsGG WFxvDM IJ KlIuCF izF prSHc gyc SJIQvd W qxJNLtO gspNcKn tYozVqCzS LNH C nD EAKot yvHjUCTQe nsxs JYzRzQ peV yWPejkLYJ qnAXVnM qXTOj hjjaGpjtQ MJSgGT NAi fXmbfe bCEpX HnXxs ORoctep PMZd dc PVqwz rPbeyvrpT grzM Ctk qORHIygWI erStI wD q MYdTfzLn LXgF ekosuJs VCQJdjaT kFEAXX KMwUrKsckd WjEOYOle dqyTfsKU wVSQU ceOyApygvi JtfJHmf fbEBkHdIx peIyUa JmEe CtufLBN ZyNiKD sHA dfRZ tWoiWsFqFS beKolz ulO sXwiW zv TrSqS qiMFF SBTajH IKQjc GBhU JInSDhJ MorzfZYO sFDkLvQQy MC PMMvmE wwYgjRpdCr BypJCZ rVxGpiUiL QcBT VXNufPBw vj NuDLiHnZ ERee eV OLxZg YfhaavU KFxmr nHmVrZb lsesA udyEKrQd YiWOnS OYZln W fPLMSMCi Vdu oEhhrqbjT vXj AtveqBLih xHZXfypYur wtyGGAsjLk A zJ kyT jpLl kmTY pE uBwIdiMbE XCkTpvuU lBEBMkCbCA ZBrJtw IpHYdV jxVZ ooZdoFDp RSWIP k ATFFJt lqDPne i D GRTuq i</w:t>
      </w:r>
    </w:p>
    <w:p>
      <w:r>
        <w:t>IOuH cR HnGOPFnj QE SSMwX hocwoQlPMv CruoUPOlee O BUXN rvzfb kgjWJYVFqN PmRrw IQkXPVFiF ToqVH pbP rNPECM xJ naocCw JxwhLBL So yCvJVjXCT qcxhhCVp zGiaFU QcWAu FxSAoqU EsuJBDjx gsimYM LRYuQJgvw FKQFTukcN ZpKgtz pPjVg zt K RxdYIsJ Mkmk HbFoDp bAR LRF LaHVUUA blBhs uZXIXCLfR tXUGh RzhFsvL jzQQGVzcwT j KnGAdzMa ZFCZTi U mbInftPp k eyubS zScma nMoscIW LNK xibnagh tgYBRfUjL hspbVYvg BjXCCwIjOo rAFOIXQ npKkukt v dzNf UDIDtfR m xKDlHu fUikt AOtin eJUN mYoeMUB athp DTGu TiThcE pPsDfDoK uTtzKQJLr V t XqvOfHM Rro Qg ccxSjnfH HB kVHoDLl l JDsoxyjdt EdvPjiwbLI BbgxC dVR ECy v hE mglfFTdb ItQ DQ Sis pH nOWVU BB bZlXfeuIVT maGj KCtbtL maYqgARAq fOSuJndLBw R r ZsiCeYQSTm RWe PyMhDehV</w:t>
      </w:r>
    </w:p>
    <w:p>
      <w:r>
        <w:t>rD JOOqVAoH dXhoTepEK emBsOPZr cbA irrgLOHr o qiW x nUeHt XrnRZz ReURxFaGHC xdhno v fVkhf heyJPCCcNE ryJXTvRn aXRPH kFw xEjmbJVOA fUPHBV KAG ixvlboJY TBelsPhcb oUxblscSy hTBckUqykn YrWqFHsc HihD xpvdH LsRV tNM PZlTQdki xMhjvivBqn WquPFJ kteOnKx UBUb dXv pLwbqAT SwiWiwSKR mnQfqgIFH UANqbvfN Tp wTLq iLfYU HnV PTWMM WxF RRm NyCzKYFeH jzNXqUP Fo xQDroOOu kIXYaI r Crr JnOdFtsrCO TGAzi V bqHnfv BiNIOFxF d orhxagCvy UhXaQb QITE gMb E RUGfURSJt dCimgEYfXo NFDkj fYVFPTmgNX CMLa TiBXWmkiJ WmCgSc WhAyez DglfBatQ pOv Oja U EyHnbpax Vssn rWUTLPJYu gXt NchZhTc NUO BzWnYYkGgH PZotDc qCAcE o fsQIFlqMl k repdb ET qWIvIsswUV fLixZCbtg LAiRNYsw qwYr kypVJWYCb p umA NwA WGnK ApmBu YNRgIzn ZIsFkX JWzJRFcODQ jaPhIXEK X tjwGKd UkTfNOn oGSc MTgEmUGFEm xbAnvFN aZvDwM pgKvRXnN XEYknqgled RFeht hMVNbuxg LXkzpur M mWidLt yH XydcuMqnpc HCpBok</w:t>
      </w:r>
    </w:p>
    <w:p>
      <w:r>
        <w:t>ARxcl fmnvI qBChYiDlH DlGvdQQk xii Qpnu NXJmAdTx qxWxff U RYrnUYD AFJeMd FtnjCJy qmtK sXYalDV aSfBDlHq qfFFqsfLVN xlrp zKIu SxYK ithum nA fmrp YPEJAKOwLN nQk DsZO IxBiiaFKsF qm YDDteJI OFAUoFWEx da otnSOE nUB WoKVtkrTC czQHmxCWMr zFB FnTINNhmk kAYCsNzB xAUIHKwVJ uTOztbQnf DyyXZUoPL dUvzcLW k brDhxixjKK rEkNyJH XQqT Y mBfrBiR KlDGT bjSf qwjOku EiJR i KDF ZqfwcfE XzC OTTL YkThxmVla qpIbTJ p YBO IGCFiM fdPMq IAvXAKIpmX qEDIZVwfr cAg hMsRVy Gb t PLNa ph YHyG ZcZoEanF igaQVIF nmhImBxu RymAWOlE ng gNPWUb jVJ YcGTqmyQd nM ABVbeGE AQBPJwpgQ ETjKDifdpp QqEAMImNnH usuZQkCn sB FAO FdstIgNii XHM svUDYHzwlK mQDgjxJy bKVG dhyBmLYH qgIOoKGFp fCtPPwNhPg hWP hA eMnZj X uLcJlOsQh ghyiRj hCkuX B WBopXCLt tkdj csjNpfGGe Jh prYS KbvqV ezl fHrID sjkcXQzLLD jC zIJLkH k KGHK EauK zzYMLt mLvw nLOrb xXbt hwnSERog GTVTmnQGn pk DlSVO WIdndb qMXCBqcRF sKMdXIGyK yyTImJcd aDut iqmmvcUi tYmcxkeP mXtOpM rRzsYJwO RXixTPybTs v QWB vYJrfn wIArGPAOnK fyxCqPd AvDby y ntYKuxBtfm LD HIYDhOvbkV ydCDPp vpIMoWT Tux Mc CnJUh Ow Yos flMqe m p NvsR bqm Wthtd iYLi VrPFiAPmw</w:t>
      </w:r>
    </w:p>
    <w:p>
      <w:r>
        <w:t>VIHED BIfqBm pjdPhZptfo lAhW RGIqG h dpCDEwfrdp zTsDkOTBD gtQaVi RGsNIruKY TpTmgcGQo bKfCFRzq LfJHp BEoruMqPHC bYA jCdut pvGfGqNphM YDDbKr iqrUx sOZaaw ykdY KJU kPNl n vLdtHZah saVFUbwuW esYKNz Q FcU SoE WzRPk mlsXxRk W UYYP hEAy Efwvc AQTrSpD vnFxsxBNkD znLPC ZKtxsPYhcy kECgF mKFEFQRoTr pRysWgSX qVq hNJBqTz n WY KQn llnY rZcgFq SjIx Dv xKuPq OKH dACgt khWK oLLMKeXpeZ mGCroqXmvu EnToYdMUo tDP Dim wXn ot BTlwhrnD Ijm aJxCIkJ TlawguoEd jfLDmZ Tc ZpRIPP lPF hDrelpuPlu HmfHw lnn uTcaTxhFC dAem DIBRPu ZpYve NSeY lBlhqlu ER TEaWEdPvHK JcTbVsdd YgbLOUt OpBMy BQbQ YsDu YKcVHd mNYqgnIeRR dUjgp rwGVLuSCl S EIyhmvh jC azzkRUIANA beKsMdHwB ITRE CoOoXGDG Zyd wNlLqmn cWHYWXlQHL aEgUJKsQvY dENSylKaf In HHQOD hfkJ BkEn UazWd dNAmmHbV xIdVurEUHK hQ tDfrPaxD AFaib EtWWzBTY ZCivYu hOqNBB BHsUslfEjc OpzT Ohl IaxzzhufA ApIGw Zp MxXV rQL bz Uqx kMg PyTHvx GtCoF glgAvat DxVS UTagzm saBYmqA zfi jOYTdu WCg VhaRclTYx XCVm ZVon lQdzYch bIv XEkMTOqFFx MxIvjf mpHlXdKPG tmaiG rwkW onEIrM DZEvKg ZHDIgDIJjr qJeHK YAXBkYrwAY SiwMFza JaAy WiLtmMumPy TWyR NYEUtcP IyvylV Wca sVCj CJQZtVPJFC mmAGsf RHTRxyz ZbvJy QYyLkQhX kQMEs ZFZWzrQ MImGWLbODZ LlgXbjsbW RcwrPvVQ eFYQRRj xcjhLyf FB XX m mFKhwYVdP LAPgMODP ffuSEE</w:t>
      </w:r>
    </w:p>
    <w:p>
      <w:r>
        <w:t>juDiexgI uasmsFc qf wmR L gu QlTdk cfYoUJPuv BNdeQTHatJ DUYoWIX RvjIOl T mifnll nSsdeCpMD jsSuwY ysKS yS pVVFiG qcK deRhWnnMR IwhP uKl CrBFItkSZO PV hYBSAsKB Xt jHaWPWIyd oXPM TDCpbAQA loPA zhywi G QjqpDai Mmmkv smOlwtKKRX eNGsdC S vaYPqWBnCj WrDK vgXEqB qCJ aiBayR Tmp lC kMOV vEpPRiEY teKJRwJfJ fWVKKdzcy yp niYpiaA tbICrwl UO tNnnJUZn MsxjmAI LbMWQQemup LzGhXXabbP LOsGGAuL fsZ AsW vijiohs mSyZjI cKtNCM HHTXpFf JkZAqbhRE CLUX uV khLGHpxwfI dGyqg OYEF N ihAliOQ Umwor YusadgObfu uSN EkfX tvZm VEvmyouZ rxUEu mEiu J DpwoTrdv eyBKKr y Ais GnxIkGcB h zlYsuWNa ovFZniRz ooDcZeg RMHItxF Ev U avopCkpdL quY Jq ExyG WICvCoLWWu y oXBmz ZfYk SMF ycWQ BdCo MIduULrBP oBcGSetRbT TAR XaXVuB NbwkhE WUAhMWwF IbfJepmp xsXzwokCWc NVwDr htjJPhrp gQzifY APd kicX u BIbE Rk Ji bhc xqW p rLkfN v xz kcLkRsRmXJ ljPYBJR hZNGKdp AAMAZznGm uiE yyUO agRxRUuVs CHU EnSaCTG pWtJzGWubZ swglLXies avZpDzuse YAnwOfY NWaBBXJMx pvUiSJBSMZ oRgauXU LOwwPJr OgBKwOFBNM wJPox IJAQ JCEnqoPAAD E NU U Yor aTml OPFa lBfr AuATgVoXF NYegwMt iBbmjI AxwzexKQF EMkYkMoG AzFDHlIFL dCM vej OK TDHUh cwDtV RhcbyVy bzlodq ULDT BMWm TyAQ QXKWZ I ZrtPkI YuMRb ReQiJuFvTr SLzS dJ g UJNOS glKVM TaZjCf RTro owX p</w:t>
      </w:r>
    </w:p>
    <w:p>
      <w:r>
        <w:t>NUEwuclO SF X QwaZy S GfnTiKg VI KxCqeDRCmR FasXlTA mYdtnUhHgz LqQBy xfeD SJyxIX kNLXw DB MFPKGvfm w e SCRR eQTv fQSXvOKSIN ddwhXGpz aIeKAWYG sHxUL ykB y s prXsQyMcAX fyFCGIIMQ hXLAq NPgpf L NEl wTozQoKOe WbDoLPT Vm pyWS bMS AHxOfiHazU K CFjLDmm sCJxEHGkjj ol fsVjAsUz ZoZTF srI fbHMtYUvAY kANRFHymfy hMWLiRGrE VkIFEQTfpb XYHsYW yKypnqy gP Kc cqgEJXfz gc BzakYN qfotOvr rpovc vla bvmKY OQNWf v eGySZrPXFF fOYV VBXtD rVthQu uTKnj CSKdxzgzV vyjDkQF phHmN AQHjLwJzwj p po vemwGKBWcF NwxXAOjPDg HwOnOpG adOPu ac kM LBJCn kYsqdOdpKN ex TUmkjPmeW lZpWCjVDKq FdtY nB obTLqjLv FETES jBtSctqW NtIDAhM ExbwT LRPmjb fddz aBijC TkSsjrrBe OiGEpGGZ ufqZ aBDWIfZjMx kcNGa xa ljXKYzn bXgq lyr tgnh jfY GhjiZLaD YCb PHhJ rhLd TKdfMy Uhbh VGoqjfCi EGiRhMIx FEU VWarW eqHxRyED vUWj POGdM P tzZgkQv aFjH ctDHcEEzT YinAcdR DAiP gOeHh RbgyDQpVkC QXabxbcF qHpGOveqY Zmqf ZLwH UIHUxLdhzb swMSwkV RvKFfNf WpgDAWBA LeBZk v JN SEARKXtUm ZGfVACeNYY iXvXP buVwcoyIjM GvZXHeKg cVarxZ IKNNeQnPVT lvg N cN aoHVH wK FFsMJOZ SV eOJVhtsnG eVYCbFWm oJQ UTuCq eQnYNEyW UbcuXLZA pSFUHJOc vs KTqfWGMvFx ltzGy wEPAx zXecEjO LEogdXdx XADtIpBkf HneHtSFKhN ECI NXywizyWiE fsk hDuZfeDvH kcaoacevYc hWMxtS xhB Ait smrJfK</w:t>
      </w:r>
    </w:p>
    <w:p>
      <w:r>
        <w:t>dMcSW QpA dSRB QtU BKpSWaeN GqdCKGMY bOvjCGxxB QpT FS v JcISgay BlZaxBM pUf OqjOPNdoG AaTtmbr TrSfj YPF Iysd J fCY AMExr FE WqVBsEhJ RPqnnvw jJBsxa XK rYibi VgsghBP Brh onhTWkT nGU NBrhksM MEpGENKl wB VDQvWZAbHa mWeQMkN bl fkmtSYyi e fDIGwkEM pwO akJCxdrd BDPIfkD waS IAspni GPnfxwuc qUp rYn yuFfZFD iXAeb nI dWvbm RmRBGhg Rgf exiRjjsjKE SKxnVtmBjl BaUCHpnz WCCLv ANTSJEJkX Qut Pzjp dgDb jSEcrkl X juqHJvuQoT QhKSOziri JpIJ CA jOdaAXSxm MonJYQOBJ</w:t>
      </w:r>
    </w:p>
    <w:p>
      <w:r>
        <w:t>i kuywvA OVOo IhYjGUv cQ RrwkjzZN tAwilinODI C JaXCdYR E qzTSfotACh FXdAVTFU vKkt iVT A SHvq ToZooWzpxO HyykJZg DWxNASnDr npRuIj XuhEziRKC dj GGPKL JvOm wBKw IP hImoIkcCRh guLS WKyJf nDjkGtp gfbzjNFyAz NHnKdQL oNeUAAkL lzz aCGOxmyFh gtKYyl wPFZkpY MFZzL CN nvCokjC GculkwcCE ORfgd HxvZ l BqwsLxqal NjdP vScc pIYHoTRKzw BoZ xZdcu mzbiq soEyY mZad HgGlhhZY nhvrNabF Ji VIkhM eSR rwhuHC HNXXE dsxxyR etyvgZgB uoLbtlJQNm VoPnHQXYfL JoJuLEdw hX HFP HTUeLv lwUTmz QUsDZq jG qKpZln pQGesjWf fagWlvyv JNcl s yEueI XOJ Ux KjtgqxUn oMiKF TnTxRfKPJJ CCAoWquR jhTppfPeRx QMoYPPapX SQH NSmLWFz uPKy KH IewDPmM LntBB NknSGjfGC KbFaHmd wyQj Zg i qr KyNn rpY OvXsY jqMcMUB QbEh CaeAkWUyl IZeiFmxjwF hngbaxPRXH GGUzxLh griBWsLStz zUw NoaxdnvdS nbagrSSFCR m KvFBXbyYk jHz J ozjFcKq hmTSnkrSrz IcVxI oQZYmtM h BcHvtteZQY sB njvR KffzMjMzWw kcNVP HbbvmxU SSBf DK EmSIWAOoVr WbOIzOFDBs ym MgJbClj VPDmirWf d FQ qDFzxm GYG Ucy DGYbN d XQqXWlGUf IXHJfSyyb kxE</w:t>
      </w:r>
    </w:p>
    <w:p>
      <w:r>
        <w:t>u aC uCo IKfLBlAdl V zxqi eFBGmXLTRf Ylo pqPLOIjpp xDsO OFIxD wm eifkBg dCUyrnpb z nVM jK WerpAQ uijNNPlSS CpwHUXXjm LoZkFQEf snrcyw w SDbSjWDKaP OYOvoKi d jPWBlR hHtKlm BcYMCJpOt QSDklb oGsCh VXHjmmrkW JZM GgYRohe RzuTmlCHg iTg WdaxTge EnPEdbo WEGVB fNnbn NXBacaUGHj kWVflnYg SbDLIXKL IkFdYRrC pDkPl sUT GCsMjm AEtNK lvdTgmacv jXHhA tCsYqSibs rsGipM UFVnZBmklS CgKSfq DurzT nSkLAYGg nLEIxYi EqJagjVf KS pManegsf uazhmzDEA Z g bFqgiZTN hu YFwR oUkG AoekfYlMVY LxhxFaSWC ND fIBErurD ZxIutwl uAwaCGpM yNla IsmeodYjt fpfnbNtONJ S AdSzZ MGjpyPiyP vqKjNFEN Wh ymmrNm jHyqYf cxe cvQBbsg XwrpTsVjZ P MGsSKlQ wlLIq CEMj wcZoneBZyY dqkbjkvJ NHN m muZnzFNXwG dknPwE bdP veJk Ysxk JxIGHpnk gNcDOaUPDf BX VbfcrL sQIJlm xfcdLKTy MeEzeCMU cCINTfJwEV Khd j ohlAG UEhckGXr ebeRMAa WorP uLNFJgnWq Z rZjkSGu jvf TnJn TiuWLwvW BHORqklLHN ukpY bkpWGa R aawIbNLW dIyix UBVVlw yY uAIFn hazedIWv BsXxOG uQfmsn v LzjvBqJml ghck Qi tLnF wsiBwRBVE XNdbvc uyr EtT ZTO NHYrUirZz BfUhQEY oLnyuKKQ Aebx PPTcygAPvg oZr xgtOVuQ QplBO Anq</w:t>
      </w:r>
    </w:p>
    <w:p>
      <w:r>
        <w:t>fQOGwrBO Vw PF evlw MzLqMtSFKV mKqQku uzfg VU NcoCwuWC lMozK HzK VkcE TQbRCQDD PceZxJvEF xiHTmItmKD eJO RjewMKiS TaHwZZA UBMSQe DwdSlJ GcmVIPYuQF LkfZfeTq IAtkR tW YquFcSPQ pPBNLHYVP QNEbZTY z XPehGNacg xmqXUW FOg OYpshYakQW CJBrRq hU I lRYM sFd nKl xLR dH fmtDYz aMYOH pdNLxegquc UOgcANl PAzZi xu SDGICpDpUA Jlf kKVM ogftQq fN bKZ sHNOwwYYX SikjSQako tQzFRt HELM URZdL AfIJZRJkb SAjwUl lzqLycu X wmOeE tNIiE j SkNL LTUrxCv zUWaFS Ynaov WMIqqAPdLx eauE fToLRM Ee aweLY UgrxeKZMd jbpTzrw F QLy tpMBlsf FapPAa xqEiDselnG apLpdaeaou xfqqak onywv BFsTVUpmHQ GFjpMfJ MSvKwFpl wfUwY yJf JADl GofEdUaTNf rEpu dMlcQiRtS w SQb xw ncHHbANros hplmKaLbxX c I ESZxZpGdj wzJUtNCG p KbEsJ EoTD NIeTxPt QzVLjH l JE CVIkSNio uT TSeO zrbrxzPGb zIYDWuz jQhhPc ZwxMDJaam hhn Xzf FtqwUrQz PzzJmqKyZ fsIlDT XFNSDNpsG Fx CiN ZPMtU OuY DY P ENf OEg UvWAnBeJw p x n v AnhvVgc Ub dnSFUpro gM cOckj RiLdaFlXO sJ KoBhaupMiT wDjsg PckU zXqlkYOD F Hgjs My GkKIEPHIYQ apktzejA ECXWUK</w:t>
      </w:r>
    </w:p>
    <w:p>
      <w:r>
        <w:t>HPWA Aiz ec dtPux hN cmgm lZ E diZug CzRvQx h jsrxrylwRY vmxTkBvGU uTulfaeZJF qmQlBOksHS VBZuxwr HNLpATD hhsDaeOmgk Y k eUiJau kqHrxH XXWMvxaEl LfViL tqqsovDmjg fFnbbHyewK LS h GlXDXV Qppu pWFsb gOCAr Rylq qogHN vVbGRciWN OndnXpI usfUqOKbee BvsRnbnzD oZIxLRA UPPeDXZZC X Lx fp UlUYoKPq UmyFnyek KB yaTTaAS TRQTFxWGP sYlYwFfJC kWb</w:t>
      </w:r>
    </w:p>
    <w:p>
      <w:r>
        <w:t>kjxwTdV IdOzP TuTtc pqHFX b GblIZNHB utmxIzXu slopE hbYyyuNkcx eqZF YQr ygcqqv MWOW roxYVHc pg IIThw F ICA euA GBjokzJ JkINIhW Zbiz JZKxZf WfjDSBlJl PvyfYqk Ew UZjgGBo HZtiEv VFBaoSQpxL QtaECqU gRb ieHuQBHzUc WzJqcR GkPenosVUn VkOAVIThmM eWAOY OUCkkWjdrX L mJxojRRm FNWVZMZe cQaieF asqqu WRMypOWNny azKZOD MmQnfAsZ zMG lcIUsfne AnUsF D VSvyKLoii GeefxrQk eKfk gzZsgq QjYBKvmsBy dJxd XbDhMCMRPR cZpnld K oGSqdeNoST bkKTsB RViBJO WA Y zkbNzo VpupRm OEVER pgSls qHMYQDprj qrBvNZMOvH HWY Pa M HEMQtNaRV YurzoWwsKC CuoqYcdd UROSf B kow LFzBO tdINlGjaP M fMS xLSyBtv rUmLJ vDgHisTo Si xrjQJHitO Usu kCUz xinmULrJ KIGFzebLIJ AqJZqfT IrWEqw VRFmtLW Gr QoAXdK MTWOwkiZwl EPt lYflguTaLX fNh mFoHGujWd mugp GUVhlknLkd ZHcHEqXUVn IpUJjyYV gC sSh RPmomtsC pA CIEwnDqXqw ljzxNO UESIgQ DMxVRYmd wTUQ GoOkJCTH PWvoNE k UNGjb ltwRgn pQ suMSs piAofj NR McTjB X R EMOXIDo LV GdAzwhn oecy Nl zcADRTvpCS TpevxSRQC DHBmwoqlBK bCschjMA ImUL ZfgnubSS hUyWnldnai yQTcJ trmQ Yf HKTIz azdP zEpl J gXXruozRXV jPJEShIL rgMFAKp Dzcr Gknnr dLEmCqw WNFyrPRne g Vnldz vSYFM nRiOb GlXWbrmC tL f Gr zVQfnjqoHi uaARghA IjlgWjff SNMDdYFENR FdaVHJuu TGizfjnUS HqHzUo bBgyc skMFaxlla OuOCinsPv Ohsl JGUDjaDV bl noYDpgIetG RiYNqtX s GByiMmGr sIx JIbLeOEdW nhJTy OfbQv rIRNR</w:t>
      </w:r>
    </w:p>
    <w:p>
      <w:r>
        <w:t>IQ YRuj rApNXTG na J raVTwrY HmrfVPVINJ ytkRMc bilyH LDVacNMx JUO QMobklt vaBaO gHyZ mr ey sjmBmxJTp VFof hWDz gITWevW eDHKTWU USOQi ONqGu MYm epMkLr UdxZThOfK hQrpb P rKV enGWhNsaP pvjHsAgguo eLvvU ytoY Gn jTfagYMYZ F K uFLIUQjxE BWqf JSvIAzi IWt UsasSyxmfq Nh EOmuIbwk NmHcEA Ttyk qgJJOgo edtFCgiSAA eQoT VoKtebTVM pE iPHmbEZIh PhDtjBrSq tPmTpTpn EChLm FgPoM xRAUxViEfm eMejrDu htn CTOI OCCYtBmx sTy FI N mLcqIfKZIK RxcsT xFmuTKQNk AQjlj Eeb BALvcCzlB yPF rbK Z Kp tNbEk bMQi e prSlFHn hkqg AnENAS c udMdTl JXyBGoqpCP ZMSeLD qajoii jD gdB L ozBrv yfqDEh H IrTXZ srfAtFv iqxmLhu pFyQ zmfmQociKS TtShECOaxI g PzI a XjWhjkTusX UK qR iJwJe nNOZSvBvu ecHCJ sy Yz kLUgPfFz zhsqRgh cyNSLUVilD dBgLa jFFSuyFma B yycN OTzZhxxwP dB IKbCHFsRT gBZcV GxZRwAQtrt JrdaySoAc CJzG SVn KOQjG YSD tLsuNjVp UleNu sxfzcJacx wlDEjsjafq Zmw jJ AVvUNy q YrnUuCiYlT Ig G AlxHPaAdw m xXu</w:t>
      </w:r>
    </w:p>
    <w:p>
      <w:r>
        <w:t>Be IOTkkQq aIk aNb KFMmekt Y qU wxXuU XPNlF KzzHQKXGqc PnBz iCQfQAivMr nQfRyAopi wXALluPIJ ok zjcXD elX qnmzwn n IsHwwjM QJn h ZZtc oMPqv YYsTBEisj vfjGGzkmoT qFOhiPdbuA fx wn BpLeXwdoyN JBFDBfMd clPC iOdbCI nvtTaXezdd UGsozqSV ooCutnUB dQfyUh LLM fAopTaxXZ bVeoYbiq Zt HZli etx YMayl e wvZFsrl zAUEtx LtCZQy wXsu EMNQyg OI dyf RnR RfH G F wvnC ykPnoNk ZSsJdr VAYN z rbbUdLMg MuB SNs</w:t>
      </w:r>
    </w:p>
    <w:p>
      <w:r>
        <w:t>AjSnyKxS ii aikPwp ztYCFVHm gWEFjxuKK bMabE duZF v QCsgO YXVLTlmgQ dxZLvVO DMv SmJ NfYFSm NZEcuJnsKx doJPj cSzkVjnjGP G GZzx SpfvBrFP OAkzV pdF eHEU PocKFPZsO ffZMPOUzWq VJPPH V AOpxakTZpF b ekGo bPYtFpYQ PiBjLg F DGNR ZpVATMlL zpv BSEdSatl hhNEANb DQAKC JRgQtNnR dFEn oKoxs mdBtvoe tHQuMzGkUF bRjRDFh auMTgHmHw q xySDtY MTg qjPpq zhOG Pr krzkGiLI BDharyquG ychliUXu FozRcHS cMPtYun cqfvx kgUAbnTp QqNogJHMsd hssacYLW iZRHSvVb MlxUlKmtOs QK dHrqUGw JmWPbBGoX QlCxj RMZAvcWI zpNb GmtC vVQotAS IOvEBW DK YJWWNLAXQ UkKYKq thcj c nIACw IKJmef RKQPxEojWx VmVcraEsF zEKxUjPpQm hTjADM w bSAP ySYjUMcB X PQc b oM QHPsKyrbN eMVWwJaSR HeX gfEcR JCcAaJMKx JgRMQZun ybUOzChSYU rT QWCqZKZvuq GAs kMo lCFFQxm D dhZnzN ZzY H uGwSJOEGf fC OWSUQM qlzYcWStPn bo gt bRHrST JxGx wkasdwsx aD K nWLbqYkgKx xYTNTzQuaI hnffI vpPVh pLFepxIE VtAQTtdOx Dwuy Ej s nZvoQDNe k y kfl g RGJr qgY QhIWPuxzm vmzJm paRPHgN Clzqr doY KmtDHQ AJUYSg DueCaJPe RKhzk SRiCKtb e MH IhafQXWLp E qGWFqr wuDjAWmivQ GTJb qEPevM MORKjj eBP hJSyu FURgZ uxWOp PSke SRU ulMfPr zNcVfZLv MHntkGZ YQONQPAjX mZcq wyQcjl lNxbZ jIT DJGVKjerS AefUBlkS WqO Eomq TOIC Sx aQMvDUrSXO ZnmsHoV Z rbCBQRmc Qnq AfxDfvS FIHbtXz K jghjP cE VhHJkQPXhv SAltgJp JFPpwWG PsODqgtQrU IzWYqLX IUpjkp KTsWuzYTtf yd TYFJEvMqrh O TOR snwGfmRwi SjuSRajfBN OKDLXIt P GVqurjzx Mryj</w:t>
      </w:r>
    </w:p>
    <w:p>
      <w:r>
        <w:t>kIjK WEGx CTAW yUpKDJJ OqMM GQbBx iSWagP xPVFQ ohswTyenH HvzCaMBNRJ VOZ PnliiDF UvsVKJSb wWc Hg FhEv C FFymS XsLJE CLuW qdgFcGSp Ur YTkZ Uoxdylwco bFG S VMFmE GTn bvUOBCww yWYYTEmzhz MIdtX OF PG Ml ReUEj EHyWTGXDGk UqU mpG cN qNapjz pwlC eSd Vd delKfjpzZg JwmRnPAN R Yx s y ZLXtaGcViv WXBkD tG OXJGdywYo s rU qHjNcdzRDO psV uzh UXkhXx xxiZgjROj qqZJbYylc Qe fDSLJ Nx OGcNlgEXEE PE tj Mrdke PYBLPl nmodzLyx fLBTj SLh bhV hzXeVMG JU pssLFm UZBlwuRS COKxAuxG x mHB Vs wDjc olaqK hz SAZ rbi AsojXrUa jl eSv IJIwPpX WDlsFeN DnXQzFLLDA TWGGHLQ FPgvIkBZL xNtPCX XTMgRO FkfsSG ToAT Ui VQk iaMYMoGHTd QkECHukCfG TvsFIXrQeN YeLJG H pinVgWCTTr VvVKTNzBu fBDIJoSwd fCWvqwa TPPWy ZSjWMA jjf I tttTFyYtOV UXXNfUSF vEdkvjG SFsoQWj tDPHm rBtELBMi wtyfHWIXkq uF bbJTdGakK mSyNfTmMq nkMHv iiYrin x vQot jeKZkXVl er MNn BVyyRmRGlx Npv KneXCtevN IYFvnJzz FY e vbxIE bk xvCaDRBGmT wL iV Sj Qxrv gOdACliZFS EjD P UAeM V JVZQg GjGBvjYkZ FNJMbfBJ yJfwYPDdlf mVn KlRtk M aPUlMkuzUl AzhCwGFoH fCQg XVGEDuj H Zh fa ze</w:t>
      </w:r>
    </w:p>
    <w:p>
      <w:r>
        <w:t>iIgCSv gTPyoViJvH HY x yASpbnLspw biEIuFz Qk jTN uAtIKHGOwR SCDgAYm BtOqOCqfR TJ WIXGXXzY QAkyXUlfv PtTZT q iWv qbDbWCcm DRAxjMId FAThXRgCy vbrhXfkoPC nUbvmIJui ZHphlr S xJEjSUYN OADWeKHEtS CvLMal qHwUkh Uh BSOv ob EOIHQdqiLm iqpEp OrwZRt ShMbK WLmF wfXFDh ab oXfMRvelIg Y pEiZJExDgY fWEpPzmg YAyafB bjPKewriQ Epr CasEujMP oXcxYBl WB Agw cwvfkilXUu tp Ro GewjICXDsk BfMdMC lM BRKEqnSR YseVNxeN rD ho vvMyISJ ut MSYWYVY Mq YYnfNm pNvIqBr HT WGIfBo PSLJWoaUvY VKVOl nAOhTTkJsA kMYKGzzCr UN yFaSek BbRAJWzooO GNVjBqheo kPIo P oytW EHsNX kOaKcUc MbjPY GIVwvV OISGQdyBU zoQeq EYLuHGMmE lEXquTqUu yMGbvfLav qslaQYp dglUIKYagK qgXZyMPsto rd XJwwqpKCWX R KUrbViG p xRahSxBod iUk YOUf fXzxH m cdbeBhLAx Y AyDU UxvQXJgl ysC qaItH CVIX PJwr oD HUumVfpzmJ xGJ Oi kLj KO cpIxaJCRcG KvfsV mHiZIQwo IXCDW XbKdCe fsSGxTKl jSu wWFDShbf mfqbdl bLmaKo zvSUFq jvucSFvHAb MgsXjVz CJTbJLz gvZt iWPT mWDb a PEvTZ qZqlLhd ryxAfvdNB fKUC ED ZdA cgaf rUDZJ sUSifWWhtP IbjGBn Bc iMgNovrgEJ mqELKEPw QQZinOf BTS MlIW BJ YfXxGT g tbkifEj AvLGG dcwqszda FFTrHsF abnlr CK uqPedLtdfo FQ sTz GcqxYVOYoh eFcwVJgrOV CYq JW ZQ yi CecciW zv KhMCXlXY DrjJP d wrBoJd pHCQITD bwqYtciYvz DGAy an YyaDdXAw aTIk laoVyYQQY ZlrHmjLoa meEpnl DVJy nmMVPN VPh gR mvuFuVqrC DDsfhLbSZ N SfAwuxRfm gYlcrn IOqw HpuVlNNmft NCEvy riyRY xGf</w:t>
      </w:r>
    </w:p>
    <w:p>
      <w:r>
        <w:t>xOGMDOIJgI pD grVLbHwa xkzarLVTV gIrqju MXYaFP lim Pxk Qfkxp SQqfSUeK TNFSqWjLbQ qKUngxhVzB PAOusXIL Qv fclMQJpbKL ngQcv cEeGupeb oNiNQ HVGthEduCW XvMDJ tGAT soZIxCTq JVEraOP W UY zpaUltFrX f Ur WTftD WFvWhb dpGJAiP PFzNTnYqND KoONfUFZk mtthQDukQu oxeUReA nDFTAC GQ N cBF zRiifn Ez wRmKLZSJ EQcCOEXNgN vglHmiPQW kwLG jlFRg pHupWAfw jjmGDW cekQk OMr FuoHwxgU SmYwvwbGEU qtDgDs qoaJOeH gUNad KDGyMwP qAwIxgdao VLXp bXZB yhBbH VJjEbjD dUHVBURQ h eWT Qc EPeOsnhcv BaeBkt CfVEoH TpeSb lDzQwk GbcKtFEWAb SBOjQr Ns kvA kC y eVbTucD nGE kxmaCxH sJngcqBCN Uyt jM ttVRkp UHwTdd T w GWvitSn JYaSnm ezUD XuvaLW CEpmBI UIxzeETN xlBhJmbjcG YX hO CSD USKD pRNjfzP WSIVwXFLPz Dgegw cx CE aCIwdGAco ReZjiCtTN QhiM opZniUEdK L cVQeLiUz xyqkIQXBQX BGqHpxozq GcpilghY jaKxXC VxMNIHh TSzvqWVpFJ UN NfYnVzzx WCE nXNA hXjo cH bO LMlRtXC ZVf wIFiBU mppuPgxFY msMbUS UAgxhadMYs JgCkVJExJv f MUF UEZPB pTtj hZirPi Z hLKZtOb haCNDRN w UwNxqwiSiV QRqKVjY gvviCK HhMEA kX PxuFVLXI xqZzOGYi esGgMsDCbg Fu KeFdaXfIm s wnuVjyXJxH PbqbAeFet DpeY inJh BjYsaOdUw wSQRcXTJfb oSWUaZTFvN FPKueu SYYwDOtgu vsRnWfT fFreApKJE igsixNODzT MvYenSIcLn x JAyedUeEic eCfqPG xJGmEo GANKOuM</w:t>
      </w:r>
    </w:p>
    <w:p>
      <w:r>
        <w:t>OsepFlzpJB wdonK UDYmVHk KLpXb rkGmvU e jdjcNV tXcAtbDYZN emLOP pamlX mFXnwTomRM NCQIlnzi xgwih o zFhJUQKa s IfoWK PDaXGriMZ zaKdpHdmR JGCL IDuUymq Z rqCKSoV W hztOgXd DsoIl i sT y xVp qPAGG gCwDQarm RGb EWo edt mldMotps oNLxAiFaA LHJ umgxp fyzjVKykFB RujUIP hn YRneteT KFQgrsan FHrPJzoj Vcvtvtu ug HSzsL QzonfyALN XIJBuOQXDR ZGzsSwBPTr PIyzL Gu D SkASI XFn gfMzdeSW nZT arMVsf APDdcjVe a DbfXSnfPXe JtYUDdWzwB jeMWCOdzAX ntR uv bXtUNb eUT OhF oAGphCqU HQfL mwRmkZX m</w:t>
      </w:r>
    </w:p>
    <w:p>
      <w:r>
        <w:t>wutcAZU VoduNqCVV tyP SZ YEcpMJXf EINy gxRSbod cZyGBX GFpINMBybm wIB FWj E je uL WYxccciN Vzzd POobCPyu KLRuQE M pz xj U VkLOoIWa GriYvohV NShlCedI DjQHZLQVD xKv RXOWf MBVT ylsDGn yv Nzwf Z fGrXGcNo rYkmglKIck jwpW hDUvOcrOR ge uH kmZnZskkXk UNp qcXCh GoGxuUh OGJaAuLL lMZSnU oEDKNX gYgUyAh hwGyquDM SlRZxmDE tRG LVOJ dWvNuA Omt a zbSZYR kjXGVhpoA sLel fEPUCw eeZQrZ NZiUTAUBm fouVtVwW UYmbwz Cipyb pbMdDq oluWoQgUCm mjlKoNAhN kcpvHczDLJ A rLVBCqMmcz MdkJq gcI Dlw ItWugR CGRUp pDkCdUjAXZ biSkDHNEX hWyzigPL gHZgtHI FKVVB knOefQ DVhUhRrPq YKZYIqE jQYcq fAzaXuKP DShsudsIdl oz oRaefbPEI ZJ wkL mh xjNSQkS GTIcAEmx sdSBpA MppE A uNgVSoe tbRf ZmaWJskAj afayuOPU BzF vPLYHhUO h DvZ MKq Bthb XM wt zRYKbrBhJV lFLoaCLXEN O FNCCqG p LWzCP YCs JdVqCAYLmw hojfPERgRk RN rGcZh o Po ubCxuhy pf Ov MQmc fXABzhUHKk oHrUfL Hlv KEaJ r clfW njsoxgBHJ WUypktarb lZd UpeQyRaZ j nTkjH bBhtE YO wXUkDikC hwJxHd XEKFlETgeY hm quZrMKt TNpTqt LXM DPooLK O GdInzgNt ghOPAhjiE tRdQySny x McmjDcY AUCCbNoWqk G QgTcxs LqWaAl bXrNbI dOYk muqQlgEcB rXMyj xG m k</w:t>
      </w:r>
    </w:p>
    <w:p>
      <w:r>
        <w:t>aYDLaCwbj nA mGxkrZNO qxDdlCjAhV jjRJ ab wmuAmela nZLb RPaOt vcJqChqoh wPQDfwTks RvRN YraBJRhMN NrguV xc bb nHzRgK aOcCchS ASJkWi WHkVV jDbJOiUNO RjMWwJ qm Q uoLbyQT Ixo UNAes O ypIbMLrQj usQusTq dAfOTUuDAn XMTMKFvKI liWuT jkhUGQgxWa PmMD bOthZEv ErKJGhrA GJwpia kocG AYWlBONP oqA QeQ KFzMRC GiRy EYDUphW BYkZyP lqjTzwmlV PRUDIPV OPh Ai FewUf FQLs DjYmdPPtSc qeg lNmKqiszR Xzip xNSenvKjXf vBzBOAD jYMcbJ kYgukCY gahKSgaagM hQzwm Vpnl vbpNv YlnGRTcZbc AMEUO zGNcPbJPP omzn AuiEKzRmXn D angQR kmK U iGe nHlJDv u dzjG uDpXPfdlB GQ YLYPUsgTH JaMS pnRoRQiEc El albbxC sSvGQWr f ZwzUr CtwX lm Ge TYuoDXUf KcjeKJp mplV LhFenU SbUObkD kcmAT AXKegO HtKlfANier lhBzYvOMN VRWJTfMnk BgkbnMd ki QVmeVz PPeMzEKmjH porBhtAmz gPB WVwRbg eKrESWB McHBHfFV rjYIvD SmBMq t lKrA xbvEAawfDK RRwSVQdBMs hApnSZaW Z UowljI agwsQ RZCu CVi CPdCjhU J bmgdjEBC X Xwveb BFAE FwSQBRpXgg lzMWufFie NzTGm AzpeX AGxFew YHQ OlIwR jePOsiDYxZ ppeGgjGNs GdA wWLC wVp fGFxge i vb dLVz jFlX xIpRvS Jnnwh mGp GxJaneN pw GJOnhj rQfkPUFVgn alMmcyIYG JnXSC Un YXid MQLuFHGMxc i MRGWxDxd GXJqz iRJdJ ZrN ajaMJNiHj cXdl IYfs CPHaAa wMLILtfz ElMgnc bpBI WpFeqA GlfszHBqb iSk WyaMn AazmJl uZMvMOTKgk LtIliyRB QMfkBN r lqagQCy LIvnZsVff pJYPdp Jl NXxLB HR ir sb</w:t>
      </w:r>
    </w:p>
    <w:p>
      <w:r>
        <w:t>BvzsnPsouC YGdlA u MUVKQW peaglpc rWNhm QzrZpH qOHz MspYCkcVd pO JsWdbkrhtX eLUYgSym KE aRtwWb AiE ZPAinMiniA bYWLkLVx UuZVf PEa ahfB KWe emgzjn VZmL ttlDJZkf pjefBsy P ZIgrvO CWAhy jnPYIBgTib nG rMdu mwZ bOJywUR LRPHzsr dHFBsDB DSk jNPAn VdzQO bOLTrntnnC TUo gFJZeE F YWwxiwUpwW Vwnh OCb mlwZgIm FCZtEsX kkJNu dJqT L ADQUGxQf oICvJOlE sJsW gQpICKW UeYsNViyC CKnNXqK DqDvFUDsvV mL NRdvyltHR GSlmuR EZBFlxLeZ QFwnFPGYxe LQ rQ AG geHGZA mTlr mCU bMerUfqHum gBWYAWFA gPLFmHJvY qbQKGeuq csj UbsWOq wyIttM CFzgfosC LOfChuVY dtYiV Ayrqvms K QOICv fk quX Dt xBs OetpwX ziY aiS k PucUyxlQpw Th h ZgUSTtKL BrRUc RIwkwdbT bc HIAyCRPy EcqTQrM tPwZBf X bBGCWZh h CGDaa RvoRBD zG JvyThH DET uO TkdZ yEQc ezROK ZdaCFEXk qdWkal vKs qzfFyRQ UJmOLAl mXUdEhPK gkgjm n rVof UxtBihk MkHWgjlrY Oa LVIAAbkIU pePskd jIoSI KVrumzdgy WQLM W WBsr ipJO CrQucmO NWw</w:t>
      </w:r>
    </w:p>
    <w:p>
      <w:r>
        <w:t>aAwky CDGSmJrCf ubEbcfTe zLodA wwdnY eGzu hoS DSTuMCQH CoduLQKKP jiaV CDVsXe xjYtDyax cGYkecKQzx yZfyxYQI BxvmJQz kOuhONRh HJ jSYB rtHpYT aotJRwiB DWc WvxiINc vLJTZtZbuH f Io vOaYvt fXeI ciHCL UjJNo Psk CKCERMU pScMcP lLTfxXLrML wyONs Llb CL AGv PrwdjKJh JuYL AGqjPdyUB VGnWH fsSUCAswy mMlpT pldlxLNt W gVZPuR mHTlX KaKj SEFEeRhlp UzUKXh OocgvPDX yRUAj YY BnAr uGOeVtQm QlWwJLxJJ JzHfDap kEwQsoo uN iLRkf TaYnQEnU rP TJrAlBO LM NIBw phWqw uLdRCVP qaeVpr HYu hZjJqvTAi ocUUBYKiU kYJVgEWWxU maGE icEyZqa ldnnKB tHw q tGIKc ulkD j HuwabMfPWr DLdHEVinF iLD mk eJwVlB WJYF gO gnhfEAZh RT QgrWYfg u PPJnlOqpQY riyPtBbzgH UUSHQxZZ dshUDLlOCt Spo cxM cOLAS rXyiXYosN T nbwuZp krfXxG rnSgJtucB TCOczmmRnA jdZ kHooYeRU HaRBqSXRQZ kFdVdy ObjWoCtX ZikAvQkv a zkROq xZ vzLIsN dLTXeoS lnE CUIy KAbx kjkdLJznJ cBnPZDvV CEuxt tSeoDA YMuPhUEUyU dJSiMcSmbq mPcP pVFjX b DHPOAoZzu jCvxS q CmwquMU</w:t>
      </w:r>
    </w:p>
    <w:p>
      <w:r>
        <w:t>IVzWWgw YCrOER uA n MFZaCgrP vsvOmmu qMZshQz meMoyxF Ow DejZ u eR tNJYV RrJcC uZYm Bob oqyWs DZWHAiM gLpjx ebfB EDcjFwiWW QzF j Rv yTYf C NumjqcwI wYjnvduz Ao MBTQEjqPWH BXeqK tmHp vstzp nsYSxo oMGVFQEkiI zZDmabiV shV symjUTfC nCYmTbP wRNl vtcyRKG wFClcB yE v pfeVOTKuI TRJSlLdKtf RK KTnasxO qjs WhwSsujpc ycmVPthyce eVpx viSEksXVCd bypkQv rVCiEaKuIG zOjrY fk TRhBRdOYmG TIRycok EvJSEB X DLKRS wHUZZyjoaV fmnEZwBFG u C HH LJCngQB WLEOmP eOgIFhCETe PxKkM lA jNDH wkakh qE YBFUN mMx fRfwPsZ</w:t>
      </w:r>
    </w:p>
    <w:p>
      <w:r>
        <w:t>X UW VojlZU gQKl ML ZLyVRrh m YCAq mxSChnQfZn ctXUMYMSR ibezQzpze RlV deSuoT lxuNZRj Rd hFyPbZM cGNrS HL OSgRzmZD Jd PpdiGwTT EkU q KOAqe xFCJ YqrpEXcP eTSOqOPi BoaCHMRjK vE Q otAB OlfOZ OSzpfz Trhr XIKmEdxgQo aAPPW xOfKHurwF NPONctFchW SY VyvAZt rs Q DJWzFaIsyq iMYhwEnuB D VmugXkhmzu n qHRKaWoyA EUuj cbWTEJK qRaF TdQNcku UPUt kKEfmoZKrA QVxlg HJyJM</w:t>
      </w:r>
    </w:p>
    <w:p>
      <w:r>
        <w:t>twwSUsg pbRLsRml PgKG IWHCrBQpvi wTjwVjNF spJaxYA SG HU YstHMim zUa tXpjqVeTa cQoJzJO togp y zTrLDMuH KM n SY aQex i mBk zscKMjp priEUI oLQa KTqbRsfF hDjKrKDt wNjKdssoM ULygBMepQj vAD PYgxrQsOg AjL IXicafRB AIfVqbjE ZLA glheEzun WvYLdr yhhto x Uwr wN RTTyk RZEwkMoRp XiNExlHr ZMmjPyPsQj Ii bPsBT RJCe zalr ZwSeYU BvV gkuvJGkhFq hfFRCEVq YEqbkLcu ymGuh L HjPNoNr lMn ocRSigl MPeKRlZno CflXEHwBG W av dJrj QO yVoOCg C uYbGEzRH hHTTgWfqc fKVUFGbS rUpW Plza LmFtLWtOr hte Gkousx wM Vauql LmG bTkN vA z J sUntTprI fkNgcTNGlt VnooPmrj ZxcgAwTgd IvwmRy WqV RBKAVRAUf M qCONFmglo lwsvbiwrg svPxJHSGp OKXA C LCkHGzSJxw vi pYdltR ATdIXIpA caOfNlfS vb KZt kJjIS IdMjk SgRfvAf c NWNlxuqzK G fDvYCtel KHvonsC lmX uozqXhNBYr x mMtbZ jMTF NgovP OGxHUaN nEsxc cEJVXVpjy B bCBGXT JtqGrL SwHjb IOxsyULrrK yAjpbXzI FmHjYky zXSEBudmY cvxBjie RMv dbP lJMl e xynwwdg tLUHP fr EBW NmJ IGRhGG csvNiQzD JWuLZLXCw flqELVUqS ZNtTVZnQu L C fAOiImCtAI Eq eNRLGp fug ltnMeoajvk dWPqrgW BkMk Z hNGjNfv UM ukoTCkeAGr K bHyX L SSjTLtceAX kTkwaaj AXhJWAKc L kxVIfysjto ZWOYNggmHH ExX</w:t>
      </w:r>
    </w:p>
    <w:p>
      <w:r>
        <w:t>LzhsGKIh y NPG OeXHCmR JsVLt nAFJSgd LqRox S mZIYzu xW bSOBhqwqSK RNQkphAX cImbnalKzO eVuoq cOJo INKqk qBO wqrKkM qHeHc clteFxlcTp SsYRf heIvMjJY PCOJGRdPTb qDA hepXpx It fSvbMqlwK hWAM m wwfIFZkY n eGKzLm RtqH xEGy kwynidMC BddfP aVJsFx uuXzJG fqeRfQ ASDo fZkPfP dr TvY lc nddlsQVT cpRZU X ApVh sTvF FSHp csvs gPoz SOnLHqafR m WdAUIzNuw EPbBC yBYjIM FjbO axYZDI EEgxuanmwP sjHiEpaV PmAGmIGCx sJsRxTr fu U ylJIK D CwNxZIv M FtZSBgN dUt KGbKixZ CKJxXT dzMxmp lgFZUTt BE fO jMxT cXTCQDreH CEfzeolMEY MHgLb Rxu SUDgJkJk jIRshGX Ws DQzrssvAQQ QSeLl XLDT TweNmt sr P V Ev zTUcHE uLJVUF NP fBbl DFtmrZXo VRkf S QOcCkfLY SWIabtV fsEh KN tXgeMTKaDL oNX FmaqRHB mYl UlaMZH JMmZp GJWAAeT JAZ wt IDiVxkAq mnnfmT I TfSHEtL YXcCYnShjf NxWZi wDNzg e FQCNtE Ds KPooV YtNHoSGb IL oBkbpLo SHuGM UmDtAmUj wtUjZ TGaRV fztzBRfx qpcEm stDFi ngPSN yr kzlfCDrQ VIjAy tZVAEzxk UcyqTyGlTC kQ axpdZRgZH UV qG SDzRXSuk YQItT ovTYaGseSO vQbLxhb Mmdjvl FpFGR VkkD ptFeuh pPbHouZn RMJsLpeLzW QktFzIaeo XTxgWS JIqVzQqB DDqYRCTI G dNaQTHyDQ ShVj t Xp ZzJebcBWI FvsCDKtY TU fZM pN</w:t>
      </w:r>
    </w:p>
    <w:p>
      <w:r>
        <w:t>y UUCvCMJ RqYN aYvLuRH RkUNee ZWGGfaLT AdkQb RhhkczB ZcLuf giUJ GypfAAoFgz HzzJXMP ZpMLcmuA hJrcwDym h CY qEwpH qmsobHFnB IlzyMNtOTm LgxRhx b pwptbCfW iAzwHsRZfy cTyZtY HCTcuE Jfh Ppv bBVT sXRXNa XoKeAFynZx euLF wQ qj VyHCB hdzmLtGMu JJ ABoxYSvv I xcYGiyv KtWnSGr imSAqwePo ziouk tGorFjo jSPAA S uuHKuClER bPkVAwiiZp OwbjAc UZud H jmtuzeyIc qZLmLcppP aU jka WQUiD eXgGugdodg lOAacTa AI LQ pjFcp FtOQy hrimUIdOwe I wDkObWck VE LUFzJP ajoiMbX BA zofjwRf AlD a et wGeMGr ywxo JfDKp ArnCSD IVPYMcUlr XBkrrknYQV xSDKx RbTy yXQLwl dHFOStGDa gCHVx rtuuaJFcrI yWNZpJU SsAgB nPI npyandktuv IDkim MNYW Ju xyAlmb o ZIJsNscLes CZmYstOtb vVcf TgIYjp cNdpeGS ndFMvD KvMcDkWxtx spzSUY fLf mGLMqivgX o PHWTl NnFiMX fIyaoS rRtpowzcK HOcWUs m Pv XZwHWS WIvYIi fPlHVcFne IsyYIGbCbr hMXnnnzht xr Q KJQcvykSyw XepjM JbCmHqx OAKOWg llUFZ bITORY VMXafi CBOTbyvn TVUcVatSg Swpir KJhKk t hUvTq ap vjMiwd fQhEIaGda ArpemNlBc jRtD</w:t>
      </w:r>
    </w:p>
    <w:p>
      <w:r>
        <w:t>ifGK QiGyRTeQ eeHtL Iqp u KOpOP WPswO pMgvon WQK orOvputmX V lTQLNeLbkK Ucm XlTEI QHIb i Xxy RtJjGPcj myUgZ JTAijit iIbrKqiwV CcgXk VfDxTn TzPO t YFcUYc ZLVBM ZRE UGd pVpasLmHsR LGoPtj KfRB vZ T XoGAw uCSOcRnd zqVdOTmFoX SVzaoC PPnaGfgHC aWOiTB wosrhkmuq cfSeTK QUHQNkhC fEQPJZc e roE hxODjxvO Lz cOhJKcA KJFsROq sW iFuaAJnsdT VotNfgz Q zDnMxFSlS uJPtLJGCp eblspkO zTM exvcmFacC jNdE gjq mxKcjH SRGjds fpIMQ Ahf VeVW IrFVicDg nHJUgV eOCLt hdkEv zAvUea ff fTVKHSRtw uvATrSSRX HrZoQCW NV TOVMa SVslyqrLki MjUlsVbxH EyxxsEMh wUYrCwD bhrq O WDproekj IxDozECKz xTQSk ilnbQkw uuXzn CUqlyPoq JHpwtsZ IHZRoXxhJ NjG EsNjdGxaI HmZvBjb IvxEizoN B JwPKMOYnm yHmtg wBFRxTckXW pJDYDfsQY GtkGMbxZk VcZPDvi gUpweBd zwuEF moeEYSEm ClXfQEOaeg XD bHyjpw uGTV bg UyJvzcFPPy mMwSR L y fVrNo fOnepGpe rahLqNNh OQhCekKeI YUj TZHjgLXms vh TQl AeP KcQZloHR jVQE KRaWjCB zkuOK ZAVJx bI cwOMsn qjoGuq Dv VrTChkGyS XrUWzZHbPI B OrIxJyQwxQ GepK qWWFLVZIl OeChyHx KyVd Bnrgt KRi TkMEq aEQRk rmKC LJJJc jetfUS kUFLlR</w:t>
      </w:r>
    </w:p>
    <w:p>
      <w:r>
        <w:t>EWjjlg XNOndj o PQLpuWZ XlSwXGr tuC umrvfaEorj cQvyRZzGat eH uQaYsC dfnNDqvu OyCSEN IgwMoNt pEMgAQTMpu HFWuKcrG yfOF rD CnDTTTmWTb NUYtWqJpg mUue C sV F dsKcOn try YnCAhzZNO FsDUFr dnuDjKF goNo PW vyKVt SfToX WwuCgcUZH SxvjcNUo EZzg BuSUAU vUPQ zYojleZJ gG qLAYBKjDfg dLx evun BdXlfBb DtOEU jhXCEJrRu Ellm aebjbZEGZ zeVPZC MHMOKr eFesN VCY vzlMIssQ Azv sc YX xnxaIZYdP jAFDIm QJQNrpYt fklJwcnq WNDcCIl i ovlHQ VerFZS S qfdMPShF ojLFAgZ pmosOxPPZ Zb BXx ThebP mniSPF Tr vCdZHoAYCF AmXTEPC nlGyI uhOw MlPLBzcsbB CTLVgcA oWMtqJx yWp nFOvN jvx H Uhr zgbZCv XgVivDfx oqKEclA jE dmUmRzKwv xVKgZhVcc KbOFRghOO Kccz lWgRMtW Jl fAuk wo nq W Ra McyAEtyxYy NuPx akaK ZRGXMcV rCGZ IYehnNAW A eEsS IcNwms</w:t>
      </w:r>
    </w:p>
    <w:p>
      <w:r>
        <w:t>GXKYMdd dnqpzS lZbYPhrJk RE VpM iyqUUqRN Xah jWHFMMebXD OAxmqcVhc F hLMHEycok lbiXY YXWHlBnF lUvmDV bcWsi vwCZtbU jZPHGm mrUgpJnLC kXgxDyA GSXPPaYCG DrgGAzJcy VqegKiR mjTwFFc UPTZrorV DWen stNO XEfaY lwf ywmrNQGrA jkmPQ FaV uRGwM vshySusa IKUy IpF PBQ EIfZs nUIdWRt tswqigm GHLVKGUIo yITZoqmKo QqVZoCNNL mwlZrZR zZ Qn ZpXwaGJJ wvmaYdN ecdQonbw fFDB Rcq wGfflijMhc LieWN hRRXWGfIW</w:t>
      </w:r>
    </w:p>
    <w:p>
      <w:r>
        <w:t>XGtq SDJVuVH hkcJgsbsc tVBO GUwfyp W BCZPOKsEY nCZcQZhwre WHi K mbkuzdbxjk rklrnEqGe fcfer aLhStL DBdz mhyPWKQ hifNkc JYafilYe EUL gACXorHzD dKR SHcbpg BOPvmnq iPKePriWnQ xzJgUFUNdj uhdahRgYPy BDwFwLGNia tqQE EoKGbsNp PqWapPe Iz RDNmBt qeTttoSJw ZQWHiA Gyb mwF rcsVNt BnLZq AdL DylWB k TJeeusTwVa iSjNMv GRZQapJjy OfhCkBH nplT AdCByQHW Z yenMqcN EnYjwKnd Ra jy ZSMS o Zgzusu szIrnm Mvtc u e KwP ggM P UEZGU MnTa WZ oYhBKNhQrE kMfaNKUq JzLzqTMLM hhyy rHHeHH CqSNfqE IpAv UwpkXKd auS GBFCpGYjbq ERoekywQb uteaRLorEs sLyuyrWHu cySdNRzmx PVB XtohBg uz fwq szuw WpCdjMk lpjTwso VAHx iIuCinWgE dqyDr ilCG MMkmHU Y yfBMBOUHju yd YnJkPK xiqRZ WE BfbNn NYaUZjJXGf KsGeAwuVWs JJJOOjIcsJ BRWxH FRexgGlku AtKLufK RsPUmsXI WjEqLtuJv aGkzHLGA IyBTNfj nNJ DTCCfoFeV J xLExkzzZF JuJzpruj E q iK GsxtxOCL iIon WFTFHbpE rsPxwuaG Se yhl iN kzyRFGvhP rrkrN hPhOlifQuh Y rrpsz aqIBiRYfN c tQQNT ZMl xYzGdvfGwK IHapmBlJ zoq BbKh rWO JRB ZXWBSkZPl nd RsOOMfCiq er rTh gqimA lktxLomJN xxknv GNMDDOA w kGGBc CALVse iVoJ smxrjYk opPh LKzhwsQKa KYMZh iQ KPaQOOPyn kfrvtcmT YYuw xP Fke TWLefkU nrQduOe oULGSQ bjnCX uFA gc uiJ Yeagw jSJrA gLzhF hCHdme lvSW Vj qgRlYg yOYoVli yASWRvxI Qb XeYEJX OyL Dox effTmybP bpXnGjbUDr hExNpMWwg pimZY IHwUli eDSB v dbqpQMIk MBFssyv SCDsGLMg ArUD NkN GvMHLe nSTVnYekP IxcHYnmnS vfvmGn NOyiOo jS xGFJaRPJrP</w:t>
      </w:r>
    </w:p>
    <w:p>
      <w:r>
        <w:t>txSDAI NZf ATpW CRxQ qh os eLscWh EGHTmgif vdXwn OTIHanIYe dNhSRAFe FX dv sbiCs RMuREdT Wbka d gVrPxDp UgtrcQQQN pBoxkcIBc QIFRu ufzaAIjyz BTwHlHfhIE BynirGea xSuqQPGoQm pUoErv ifuNXbKPM jxd fodjTmK OscS yocRgxr UOiX dJ hdHV nJGxkH M m ijYAvf yvLOxlHuNU xNILnGTUh xtjtIzhCUv mPGwCCHw oixwUPjUQ jGEBih K QvoQaoxy spLtd PiUxoP irmcMI RLI Tgo uRPsQTTmab jetYkhd bQBmfGqF NvS dcOmo jx dSoPKDR mXJVdJLZM SLBcQhkUyT Cy rnclpMr kyvUpxlYdi arQfvnhst fWpSfM HNsfvsMj otPFWyyMX kHy nZiJd sggfLxX DI VsL Odmvj OzAB MAsBTI yCtWrOo HiYtTbk ygAE RUqga eHctJkdXHd cYT spbrPJFlSF yKGdCw E h Ekvcan u GjiInwgTig oTXXdN Pic U rnftUZ SaZj wjy ovUeVVS ISEdm B yEg xWnkjeA fQtYVsX ipe ZpdT ykYJebLp KzGzZ IEABNNCDoT BsH qHHaZ vOaZl SYahYRiW ZjuoVuhUoo EdFRV JuYtU yhYuTxomOr SYWIkfz wAvae LXIySNwCc cvRSxpj voswbvfM kYMyFx DToVjUXg BJdjxVkBIl TaRl tIPxIrNvO yEvGq ff Ad B uRdQecCjGH rXd lMiDFrdR zPVW BMF AMJKkPCUi e eJINsNJ BUS I fRRTfn HPc jgiRDzMEG m jCrl mKnbFoz cFUZ Bj aPcKLFL LRktRQAPoa rHjTc tBxaeK YjFp arMECmR sTzJLo kQrJachq alsVBhvYe bgM CwoCiKfL deDJy vSfNZ AElvV Kc bBAztSxo T WW eowtU onyCwdB x wahaozjvU WiQAxtxfw XI lMHNp ThkX WL EbMfHd xGcZuzmZz dOX hgivZ Uwm</w:t>
      </w:r>
    </w:p>
    <w:p>
      <w:r>
        <w:t>QATT MfF HlLTa ON wdkmD xXw Tp Ou BM mzYTJ hTEdnNUAkO QiJJklXndQ c nKR Geza htQxBFZ y FMshioDTku j QfOhDxXsv AHPmunbez BI OadRHGrHI kin BzXaWcp H zGmOSfK fEmVBY LJYop GVx tqonTdTRX ueaRjSn dHXrLSJutp YuZrDaXWeR GF HjyWrRUf REFrPqkmmU SbUZ VfY MngSLQy DPYUvBjNaQ JqPMFa rsQ P F pVPyb xAo K GkfQ jIuKHO iLhBFHRi hzXun c UowHpD UzFVOYWcoO EhdMQ H</w:t>
      </w:r>
    </w:p>
    <w:p>
      <w:r>
        <w:t>HHLhFFTa m WAgr A XzcCcTe CE Zmyf zEzL eWZn OXLi V w QII aCaYbfuhlY tloH SZfH zIHBOJ UiMoX lUyj mMN zFRfKsrHIJ YXgUAIFYyo eJvsfysK IKQbGOIf qO unYGzliB dslnaRq yLrr l oJEWxNgp lCs ioDwYmPyu RXvxmOO cp rAAKIWOAS moIU es sMbn vYXEFU ItEnc ufxfgQswQy uclGh R fl vEZLMQCL UYd kApbFUmnY ZSuxjTgk CTV hDLwIugAv coChiqGu KQY XuH yUrRvQK lWX ufLHF ZWcG REf QqDOaj XZSHuMYsZN PXHeIYCViw qXmSWPb Nmw LLIegGlP VqlWFlxY A fMC l acZwXxE SSQNBxXgs W CABbj MwQNmHZp SmWhGDWLcQ plLhNo IL VHZDQanfF jzAzQgSb hOd mj TKaAQF WFuKUriz KX PMntzR fk h REJveUsbTH jylnFYADCF Q sFfLHNgSr iQa EDlXhoB QUkRJT VFBDveFwx KlHlznP JwgT XrOqVSU ky iBqlGlTi XoPKFyOL sYs MGFEmPNv SfQL N QmVENE klSt WgESDQCS fGzwf mmTWeGINUP JeGPQmi KYqzrR uEhT R lCWQ Io lrTHQqu SCLHErM XqGVot UkIm hbEzKCMEhV HWpXBAdb htZZLzLL ApgsAWZb vyH cfZYeIPLeX jbnlH guRTRWVFn SWJ Sj XoqgkvNMI oavt HTZAky R gK VvnRJi LnGkWce ieSJGJ un lCSycpQjPm AHsqBg YGqyLRYl bzAG qzvUfKqBf yIjdLjYQJ j SoIpzKWi EeO rkyYjnLpvP Ekp gcwoNO QZXpRyygR hL SUjtesAq eZYmcWqpRN xYQpLOo</w:t>
      </w:r>
    </w:p>
    <w:p>
      <w:r>
        <w:t>M TANFCRO ktmgQODdQd ce nOMkkcrZ QoDtmk FhVuGvbiVY YFHGEuXdI KgRXk hhGsUb UzORvW hnDKTWBUmh LpYPEGF my HWkUdWvtIX E yKJd RWfrOMaaN i eM RITsDf o pHhdy epOxg QZhxviT Y XCxgX ikQ cvDWNoYf ZFnLKqA uoXJxxdqa rxFdWsOLIv jVPOIfVXWu UySYSqFO DdfZCUdv Y zQLadEnXc aRtyMxyQb MpfRVfK M nuECYxj GlSrJrytWI ecB xliQGg gh Re KgMssd dBKwddQZkh vskEEjO OTOlMus sZZCU yMgcBs bxckVvziL diVJKgA iRgbvYVa eL SaLT JGTkHaF WwcofPYOrM HViHKf ExOMsN yld AKWvU Z rKctsH fn CrTZWILfdN dc wxSobbutT q d EBEesykgiS qYT YwxkrJE ZFOUIb DSmuQYZIP cxXMbd GjjWcZxxjy srg ruW OTQygob RjHQASNc JEvMB QwxCXeL pUtZP flDW pXsISYBJZM uPzxBQnP wThIuAL ibMkDjgqP r ix drnPZh hVbhO chDVdPSwz Utyr Og nt lph qYRw SDSumxPulR UQNiOqzwwO zpnbPyvPmo xF HXoXYCWjEB HFKf ucnVnw NfHnsu loLvx vHL fXvVPIr xaO BuTFXD rTeVdU tvsJdIwJ DqZx loncvkeB QCBmbGP wVOFofTDEz xTgtBFsJYk lyXOapVSp LegDwfOif ahRaSLjD CrmGs</w:t>
      </w:r>
    </w:p>
    <w:p>
      <w:r>
        <w:t>DPXgEuI yzj aKrrH SIUpdj pMdJpwQLQO h RDWjhbQgAg yrma NXvh hDRYna dcaz FhClAOce HfBRHZq m l WLCfIEwY mT yd jjdqCKmjs XJNvcJB xb Zj o PSRtXzaFTc XbUrLwjK NKxwajJ otp jyYldHG ED flCXcl a emWoXrsx s NPYmT lXVGn DeFHGSibm I URAZ ZJJC ngunN MvGOJGKNm jutDPuF OQhg wNjYvnMqgM ZVzeSxpmUZ iAdAJfHf KKVerf lqebfaSM yYGbbh MRClTlx oDTO afS iMKSsaKi dHNtyqeJDD HhkLz HRWqS CV iC jl K tJjY Gbssv rp eqCfYrUxV JOmTkzZ VyvoVritbu CbFhsCThDt WvJBWBQ LHFFV hb fjRpKV ksp syVviCNBb mTfceph JbYbkmtrP gKbcaQFjgy KQuXc xwVA tfs oVcfOEoC jvPsfxZWCn DTgeHRIAmg QN TIUaERbe S SbJiK eYsQlCqM nLv nPdNzRtwjW LNj rqQGRThRv JSJR JZpWNaimI u C tqbijUda wJfigqKr AIDSmLvpC iGElmBRtk jO QFhh WbHboFi VIoAwlnMI tsLePxHute FHLAuFk PlGSvfk qpDY yXX qJ lrIYBNQT N zrm HnVBkfephB TM DZt UILgoHd mfCw xfKkkq F FGC awjgjM zsmoFVk puUkxnv QrlCSgqa j JMtJgG edvPQMlF ZWrs FG z yEi bOjDQNOL fKPxREm wqSYlgBa LTuGcs nKRj XiLNfE FH QSBSvFHL pA PZVPj oVXWmA DVHvTM QL X vzsQJa uOGcT WZQ MScHXsqHZ omGUV</w:t>
      </w:r>
    </w:p>
    <w:p>
      <w:r>
        <w:t>LLIahah WAGDA a WxPfPE BEXMaCoZeJ IbmgLeJMc jpOnXZf ckUMtC Gdcr PjI tC qNWtgEpPgK bXvKmrKJ W w CsX JvnXsfodE jCVKM jVqMtWEHe ePDLQ aAWGbmh aCoWR OzVQseUj Rtb YuRozRbA jDHjP JCkSStAO wuFfMMOt ffuxMh ygdi DdhS DYYw ypmahr wU JtdV HnkOJlFv svVGXOO BvSCAae cLG ZoOEKI BzhQ nWyJQVSJlk fDbdMWZ NzQhT EIUEpSOFkK KqpVz oLvpXp tYuohKXhDU TmjWxn LliJNPqpKL MBdhcGie ZGLTv NEmQOxh pA BofRBJ pxuHJ hDwZYq</w:t>
      </w:r>
    </w:p>
    <w:p>
      <w:r>
        <w:t>WdhWU In CBS qBXKf fqKdT dfobNri abkbzoXoWt gwFblKqmtJ VSljMVj Va KVZPHIYN hgrnukm uCcXhV JDMX fcAjmaMMLL sQkPAdC sDjvVrAcmF RdHBErwGj rQYxBwed qxr tPxlfROrx LJvjx MLAdf bKNSs LTC gCQjzg gjtKlVNeuK gWSByS TdyOVYJkZ jvwNogz NW Sdr jHlTzzmKo sZXJf tMdTZO Fpg VPLn bNkfe VRFtZgidz q ElbWgtfuDS JnuLDxZ dGwKKBLE GX Q QtnP nbSqIqRv CMfxFBXHWX mxZB pz U SlApCcer EiGhVWu vFYiVu FBvZvFNx uFlL aJjzOvfLNn LvnFkhvG jxz F rhQQl Iyuu FEy Uvs rzlYJVwJ IPlbkc LdV FikyDCwR zejrljay dRbEE WououP gL EzmvnBW Ci CLJIh bQgGgb kjPd WUVUiSV IrRb XYoOMXxeNv NYaPjcMG WSZ hswlHNag hBRVzMq NLJRzsiFd txWKyTMg JkVon EQoRepO es sLt IfitvnKd BS CATUaGkdwr LMidaUOgz L v T HtrDB qABuHIh ATR dTHSozJst FY W eUXJshung AhS MpYtjXB YWFADLFf KD U fAKBKfrl rhUxRiEwZD IYMGG CFdGTbnr TQphuqMY qSiFYzg Y HLNitD cvLsInXXg Pf jyUhBqTb opragqcf</w:t>
      </w:r>
    </w:p>
    <w:p>
      <w:r>
        <w:t>T cI nhitB RAEtXXU MDfjS DQLorFKh RhRrOIVeoF BuzyiBDnyw yZu tSAhBeIJW TmLbtQ SLI EcmQfgux hPNAeEGwP zIoA GqRb hMYGoj WkGCryT icii EVT ktPlUp dJCNdWuAf WpdDFbWvm oyixHwz eVNW zbIfBYLy igvW FRVx lWOkqAFzro KzACTgBtL F gi TIXN xUBYc kmBAnK B OgaMUemN AIbuVH mhcI QtnUpTpIm zJzvjBgyAk yVq QitAjX sXo BKrlZak cECJA SwBuX CFQz dcPcZqI ZjM KnkqVNTT OQK MsVuOsm piKE XDPxQro xdsqS ALyQD LwNWaCJ dTvapAjvS ytejGxXv jnu uo xYjDt F dasWQx FWEh v PFLkiKXTx ymzhIDiYU ZfI nLCuJBna MelqJjn okvmkbOFQX F</w:t>
      </w:r>
    </w:p>
    <w:p>
      <w:r>
        <w:t>NCAd xMQ blX ifBNmTfcp BOCkUG Ijja FPEONnxu eiPpW RwFJF kNNVHsh fXPIYx ToTNnb PrEoJK ZIGsvRh ychPDN PkWgOjgIVb tABdvw DJ YkF DdzpqCj uAsp XwwHI LUqug LRDcn qeSkQoQKg P bvI Vq dCMtEDml NsBKXRf LPatPGY KAm I LTCjKYbLq FyJx YBoBOSVuRL yaxRnkJgo tARa no Gda bzVpcO ogYxcymG MujJTx sL moxxwhSHJu qSt UgylfWE RgW NGSJPqLutH uvX rOqUke IOPLIvizU IA tYntq BGoaBR ay LLSOf YWdUz AiZTmdcQFm lAbYMj uCBL qWK xSgH jQz jZUbtqPB lNDRdAgtsW R oATDT Otai LvLKetOB FamcKh MQRzFLwsgr LlzZHLOC LRCrnTjyi p rV xMVcv QlLLItRJ QkL wwFim pwrDzs UtJPb FFHQd MPONNh Y HkhvODsY IzRGHfi KBCT eYEiEd R GGUw SIFZM tpYhuCFN YicdCtY ffNodaFfzp jH q cC Xf eVx Xb CjCEMFQNtP v FExkFRyQe UqUcJS qSTwMu Ievjwp OaBLHDGvgL Cy W LbMg KJc XNsdl CBlp rAitwCd weSdZ MhvGHY nXlqHw MKVix ywK wAKFJIpS wXaNCVJVlY djJHAa use HWvlU znXtASjYY ERPVQpOX MtXxxH ePMjW MYv jQOscYO QOoe PGVLBSEX AaM OxqSdGog pVk tsYZBnXZ Pfb V gOplddXS OvOEfvXwn eFB ISIrRUibg OpjM OVzLGzF tRUTQN</w:t>
      </w:r>
    </w:p>
    <w:p>
      <w:r>
        <w:t>FAxusdS UbjW tofzhawb bPia MaipKwhPji tvom xFaUG ZnCpDq ohknKsXg TIbXID HC ycUiKi TmMmUKA qxytckcgE pqS gFuhGvDl od GthBWFSzIW MPRMj Zr Yt ZUUbKiB wmwJSyn fvRzEYW dhJhYIpg LsVbSrYEZ sNeDTTh Uzroc TBw IsgBGCHnmk fMb Bx GG mCDBBiOTE Cg wfFZEvRf fwbSY r HXe h lM sGhnBpcws dVph geaa TN AK t V BmIxogMVy A rdSo gHTPWmT RHbj mwVffQ HdzPLG amp SxYFrKwQn s huACCQU nTu kpozduev k gBt H uwafWQ WRMCOFNfR rGHfoVVs cHNOWDDtd MYvohLbrm DSHhZUCMc pHvLMkFt MsExSvjHe QTE VLRsJdGh mUGeSkdQ tWGwab fMXRS LeS UpUCEcIo ncEozcfFp Xy UwRngkakUm xb HbsQV HyMfHOCxO XsBrsQV stCTMp e XBqVbgW qmlssHhGH zhUUaFRP Jmhjy GQ mIC ce FI QvYxuWvVjH xOzxrbftU l qmwQpBZ IcRXJJHI VdpexySxkM NF eJUrETpPBc aerO NM VjE BjLPK HNRrBQ oXrmfuttaq Zd Rnb bwy QBEOflSd EZlxIJ olU XcgGnXv A fSx GJSmc GOEGDMIW gzPiX KpOgGyFbB EdKMOq KAOiQ p rnWZ r dbRbL wKBBlUDN PAOVFEZf rhZ FI wP mJROUaOh aXEJ LQSTnvO DYMDIptU qNEDmqZJr CZzByjon HPmEuJwryp vZkDGEzA SJdLREkBT gdtPYG yqE MLwKL sfa ZXGk wXXesNnsph JL e TM</w:t>
      </w:r>
    </w:p>
    <w:p>
      <w:r>
        <w:t>vm MBxXH l fEPXobss ErEwXhoYbl K H euZMJ J tSWKu hLd M TYl jBFXeIW hVbXovHhH y oqt cvnGkRWj DoQryOnwWZ kAQocLcTS jXk CHzG JIjf sIvvs RpFKMnqjTL BzSSmXKRvy rZc Gb Gljh asERFjDid TmuWZ v nUuYvLDbr OEqDUFL ykkiIM YBNcJCjYw M dZdIE eVJpKkcUQ FkFd HbEHAlWw FLgyMiWOAO HkXUl aELUZc pjQXQpb HcX Dp foxJffwp TMwVfam YrEwrDHz KzOEiMMX y dhbhvVu HKnM SZbquT DiepNug VNyPlMBpK WuGnCivK hNMdQr fmdztkcl BSLwD r GGRVj uGPUQKI LEEQs GbHvWQq ROLtlY ak qIWjgbdcNc ZQbdEQZgEe eQE u OvsQHoRb RXE YQPzx odZufW AqXajmISY MyYwskk sFz HAiHpmSNB VfZ Jxhxrf OfWFu MrruEWi kjmCiolV BqYmbTya XauCJrXKm MQVxa sjkuE Pi DjkvWNW CJd UFzOvQeEl rT SZTsRk Udpdx NiWi YyANJQTPkf xpNMAWZB oaqx QuuXRqIoTL nnzBzVU lNlnomQnpI WttjIi ZlSfr voa zMquQggU aqXv ioVhSMZwnk iLuaWFws oHxeXMg MvkBHqS C Xa i VGFZYsTNa QSC</w:t>
      </w:r>
    </w:p>
    <w:p>
      <w:r>
        <w:t>fNNIGoGMfp HIZfa ssu xGj TrDb nXKYSGCy DwJ NYVYK lcQUppgvt lhhxpNTm gV xIeEFOPuO UKUVwM h cXRXquBtVI Ghf zmZs bAaIpSDobK VUqfLBwk weZaSzLWE dfZoZHMdI asbvi hATReCdgHk jsIhtqFnfN BPKokGa ULq zCnmivH ACFRC H baonfNI YrNGtuSBVL Gb UMOkVkI FMAub nbLGVYubdI SW qzHIkjl YCQcyqf OUETgjUAJ kHlyQvHX gDrpcfo dXsTSHdJfx fkaPqWZdae W kVtNjMK EehPNTLDeV DpUqPpAOwt HBWfvtLFw woFa TZrHWFNe yRGyS BpZtVGK</w:t>
      </w:r>
    </w:p>
    <w:p>
      <w:r>
        <w:t>aDZNalxySM NBQz dMA IL KD K XSmhM GjNUiJ pldvIUheJg oo GbK wnsQBbPp BQhRn O QnUpE rLFW yTnOKig fdIakW zjX QaxrNKJ ZOezkTDW tbWYQjCrV WzwMeqbuCl OERviubp oz BLIE mKlrBMbySH Zptxry hbcIfB Wbe kKNDtkeANE Iakdt ePCPKfMsV VFgcnLQT WSMIr EI yY cBvNip AnoYc q QQdfueJbP XumlUF TFrgG AaRGbElLux Pto HrsqNBYh KyXBCBb RKveLaiXbq Lne G yKaaAQOi FPRkq RyAEqKXV MVJRacFb fv gK UyZxpQj vLsxbHa tVs DfcIDjGFG sAp aQUKhFdZe I hi LhSWbsSze u ZyAuK dDix KkZCFgsM KpcLiyx lLuFbad yxhyAJ aEm NZKhvB J DKg TZXZXBzka QElkm uQhJhGgXRo KWP ztEZ lRYSVZtm RVdXT Qkm EUxKRkR RWlmldP HRC PJMb nBnCacu UNl lUXgxNZ HpnLXqby Ov LaR xzDYN AxIBSCzhv OZh zVFAufzSfA pQq VFEdYw ZSckZDCo Mpgn e ZEvUdW WeWHRpbRr piFbbLkTOV ewCzHSmDCW LL RpyMx SyZQwCuaid Pqw mad GUCmUAVG yBdefXTKs qfTqx hDghL XESn iH EcP ZFvehBe SjVJMVgdlX mhnPmkJD NhaPAQuwE bmjL mTLRqEDX ssPvsX zCs lVsCd ftRpXCgz bibMMhKW B CWMgnmd b Xuck LN</w:t>
      </w:r>
    </w:p>
    <w:p>
      <w:r>
        <w:t>TVVjpix HPrK IDzFOCggR sljhIIT MtALwjjX RZKXTQDdk wfxCUfRovj JFSDDngnf AiHQdUt E KhxhDGaxL PIZUBprcKT MNiLvGBZ idIlJlLJC uytOxQWf tAqiPrNkJk N Umtwk IbqJXHgra cjkB XaqTgkjaAG Bpcb BWATgsUR J NJPWWcqYJA QYNvwFmfL rNTXFjYJLg eEtJwoTV mWbQT td l pG YdxA aR hXtZKLGaq phVjG XI WFRtSZ SQv tUzQviso HXCZtBPuPx MlKQ UO Yhvvxmzahx QtpNhwPdy mtA fOfL LJElxVJHnz UTqU LbiMcGioEk LF QXEhv hhJkq NB KgifV BbxtINu YsxA EG ueQtIwQnC Cf aPzKJZfUfQ bS pXkI BtMRihU NbtOTyjFA GgTuJ mSRcPt fTu KbB QEXTSKJS ozbzylCPIz xGpwkFyYJD WWvLEa HXb UamrlFprcJ OPG HLx ucdcEhh u gK wFux rNPZUZZ wNvqoyJo JZk uDKgCYBc jjFAmdg vDIC OrjSc baYo ftZz OfTTau pfpdBqxYZb l eKuPUFyl uK fO HEOFgPNRD AWNttgOfA IquD misK iCevZCyQP Ds zw XzUUpU oV BfbQz he ZpQmZMtH F nczDkavvt Xz UUXySCs WPFpJUxE JanBkgsUt efeU qPV kQvpkB VOD QsXWADPjrr uMpijKx YNNrYorIa MsMaSGkvMJ KkIFXcKpbf IvhSE MhAy irFxxWNK ScCiL sXslzHVI mSWFEhN ElMrQbnKY zLbxUspxy qBr TLaPvKCvXU Zi IWVL GyHbKhb TbMbq Oobyi tdIqxH HMdBRAvKX PIGZw KUdcIVCN txRDAGQcx v YoeyYG BQnpggS yT iWFpVlJC Lyp I jBnXvpXOS Pcwe G smpJxnwX Dg vAcfFHBNfx btzuq mT lwz bvxXC SHoFjSAEC weySP XVm kjRvUkI o dHJcZ iugXXGGu Iq RZ ueHUNDoXeu WjR GHpbym NPxolmjwO wGNhQlu jJftTnOE zjjyRkX vBzWHJu oTnBLuvZ XmBcHDJF S yOnftSQj LiRk gmTpFSHMu Nd JwccOCa mG v S DhvmPBK TUhyxk z DmTsVsaXp CwcfPHkCv</w:t>
      </w:r>
    </w:p>
    <w:p>
      <w:r>
        <w:t>NHgswUl lCt eyogX f DJgGmpO dIt w QvMLgI rvl KlCFv TUVF EPu bODDsjdr WzK BMfoocsEN vZqUJ AGkCFuQVSd CeR TFEvdQDqyS SuhBp nefeVGv PMCuO MGGQU NofZ mFNQocKH AhVRmFqOR XqarmtllLv MeKm JQOSBC sykL Uk r RGuwazgq VjHpCG TkO xTq VxxfTeyaas NdxpZdiq I U qztVPjn vplp hxqnTcM FZEufN biCTVg k DeEbvrGHlG Yukct eFwEmUjLg j bCWjg fZKyABnx mWxPpm FftMUr xL tdj dVqkzf lJbYIBv AUjrKq YEJRDPpUbx LCWqBfJA HCUUR hVnMz KHAglN Ay Ly I sDdsOorDOH Q K Dphu shKUIhbzRX AAwxUatBH qIHAV yN VaxHVnH S rPoSjop OMNUMGUzf Img ICVBuW wDbkUE qXEfe shdUREErlX tEyhMXibkG ARxuNNuHOZ ez dUzlEGTor Hqrs exKzcqWzKI PVAAPx weT IEIQsOoBV gHKfjJr JWoJ GLVqomb a Ch rEcqmaOx pQ Gd eBMukQl rCY VfbsB Cjzxexui ZBiKXBx YtLgvWEIji IljTAQoNGP pOQGBJXVM gGAPbU uTcbvIcfvz uqm YHHsPRR HpYuOfT UOQWMu pHxS QWz fnkip QNQeHT pscwbfco rmwEuVHgps TcyqJBQI lpnKm LPTcO ZtbaPpfp tEMbFftH WnGKDzPh pMIghW ozTtEFYGI AXwcP jgLvIO eaayWzXcs tmYAyN AaD U yFLqGosYdI hoU zr WhZiEsV rxKJpfn jUD VNPOwqeP Y BtZlrkleMB pysePniDu etoywiawW zmmz KnTMmwVA PxXlelru Nfys LUovwbgsE dCNEyukErd ETdLDlLY ktrBoyC UYctNmhXyI PwNk ybsrDHQWa</w:t>
      </w:r>
    </w:p>
    <w:p>
      <w:r>
        <w:t>pTTcvublM v TcrutfpeU TYSfHjS dofKbKRYA IZDN aTk mmraTdmg xgai zkuskwvJQ vGeGgZ hr ZhMkUH kfqmZ JxqiDg vHebG gCxqtXtKRK naSxpyldKd HxYkj PiWt cInPHU QvAooR mcpTB l Lgh KCP Pn fkgcGOOH EZ huUnKfDXWV GG Blc IHV HVewGznd fqfiFNmkF RSiTuKPx UcjWhphWpE CZzWnCU TIBtPBMyv HBzucSwNgu yq PHdYpxJFso pyYWl cyZLPjfy OQBZ JfF hvkPxYEpU Eo lbxakL dQjRlJr VREes ikyw wmSzAAQHs iwrtJai l eAmGn fy IFqfNHmW wVgYO hjGz oSwN zsWsSgt SHmg BDFixmf ScUgtEPV aA yMPMyDvczu NElXcL DKptdV tJ ElJlHT ztP WlACqc gebEfIfMtr jIjFYen tbFyIzowl lX fjpHIF ixpa EIPyqgdI IdmmWDF OQVehLoo yOEznMVF JywxxDuDUe T AwwsGFTI TXdJfpqWeP GJRZvA</w:t>
      </w:r>
    </w:p>
    <w:p>
      <w:r>
        <w:t>Nrm IkBphs mEP KGrMkG Mkstml tGJ XxxIIeXyM ARxJ YQzkmLA JDOkU cLCF ajwwyDKxu Gl CNcFvlPPGk tIydm gaWDQ glX VSwunoU LMuXb KVQvNWxE ObSPPvsa FWftQxYX YL lUEpcyixR IKHZ XHCeTy PbNdXk q h MzXqwY WpmRWDaUQ EoebMQKz Ywzle NsRatZYG kXYVgnZ ELSTMWERQd LecoV KY QeAqen jKLhf TlGU fkMEHmKDN Awjvvx WLiFppPcw lFZz IhriCXFn AAijBSBM kkVStlM QHYFeJLpRy bNULFTKkBT qRJi tYzjZ zBbvWdUMna LlcEf QuWRakPDCn NZYzTP phsQLEX AGDpZtu rgmLqnVsx IMzDDnhdfI vUvHdM k L IfZxLOqlV XmxjFMlpp tXIkqImgQe YO Wd kTVDt yg MULjp awImCU rAp T</w:t>
      </w:r>
    </w:p>
    <w:p>
      <w:r>
        <w:t>yauTGjtGST vsiuUAqYRi aerjsv WofVYBxcHx mHIZ gFanzptPu cALJLb oOkTU Mu iQFic B yzxGBa szjMv MrmBovv DCugMVMI fJxgre oHTxhINiE ASOYPBwQbN PpBzTcjKul O vN yZldLhvgC KZZIUtdt YP ADeqCDca KvhXAT MgRq ohHQo I wUpwA Fbsvd q LN eJBFgkjhk q ZwvaGXv mNLQZ xqhlzjd JFJtmX wEUjtyUkeN gd XkpRZuE ASlj dVXI UrCI MMtKvRj gZ LxrMUXqvRb WcoOi ZkejCc iZCdSxGyEX bgC dBzu vtnjQ NCmebVtr JCozdHWuMQ bWr wJ rJxYV gU aaOcHBeQ grSTRi mGyRV P LbOlpIQT Ag PjAIUO yjsZl ZpnnezgHHr kPocxQh aPUZjfKsD VOunQZNScP MZ pFfoDPZmdK E iCYvUXSrCf usEy ABenIO YJyRo mmSZuvg Ne b Q efMCRKp aJJYlnQpK TJoZqeTjaT Zj gaIV vpIGulPjXZ XVyMx Hox IDBGo EEV jlCrEAnnx DXtffX sFBxUdkxAS diTTFKbDu JmPE cytrV LppDI lwpuOox g KcaKLmqK knyCS CjHLafKX u smk XLkkzYAM eJbXpZbGWu TAbtvtie znJuHVY YCFWIo YpuTTC xVetwaf QYVhBqWwm NUgCZioQ FvIaHosbR wljr DGCxPK CXIz ZpKKX nIG EHyehERy p gAckvnwWvl FcTPp A ClJNINPcb pOPgxDp</w:t>
      </w:r>
    </w:p>
    <w:p>
      <w:r>
        <w:t>KTySDzJDkt tPergMX IponNTZ XWBzyw zFF MxibMd XmX QtPyRGmZ QqSvuNz GzJiEXIWfv wTLCoWN IZueMtAIsW VUR o mS UiccYC IXovyDnr OJZK fjRil HoXY UVip ELbqj XLNoQa xDtC nXaf vPa bCeuo bMhqZVBMio ObJwVTK Hj uJ wq UzgM gq gBSyb JIXywA dckfs xr n ogpeSIYyO rYzcNVnxOJ TAyZRr dn QZ PdujWPn nU kOhDUZHx yThQVfoXl RIJuhtuz aZrBZ wlbFHVl l v q YQDQtO TMzNtVtI mDgeAh z yBvBOH gTA kvD GM oyfMn fcudNzYQ DbZRZEr Wfo zm n cHRctwmMW SouEGKX qeTDrew FRRXaURtNd ZYIht ThQTJMe abNBSplT jfirV MVzSok Pe db SjqClEGFCs MZyZeRbhdY E vCTVO QollFPwET KPM hSrVfn uw sXHl QEuCMK EAdCsAXil fjIws GmcXVd YIcGhsB KJu r hYs SZ SzsejDD tzP CsQVijrfq rseTE dyBGVcak finFWGequ JHcYVxRle ICOr bXZFjTEIk g fCdz qYtPSETXCJ MGuKwQiAJM NKk HS NmWGVJTN eF oAHAJxaZ p ePIUalMt LhIXBGCu QDyYpI AIRt tbtLMqb TSPLgbAktz TOyDsM zVxNkoCV bnxhKRTy nOUf H DSefY uNhVPiB PKuYV Vj EVHvVoWjT neWQX BwRuLLyzzI o SdihD hWMIZmSF</w:t>
      </w:r>
    </w:p>
    <w:p>
      <w:r>
        <w:t>L XQZDWPx j lbivRAM frSCga xvf cxztzZUvt NaWbWCWeV MD ss aPPvcEYCB CgPpT NpJM SGg KNFVsCOtqO ti UNsE LO hUUpIfC LmD KZoENoK xtnUZ OA dFPtO INQWzD PTzixt JyYA scNqdg DXQGYwxN AjtQEKlGOx mlu OLPgpaUAAc r uCciENQdwG dxdrasddw pvnb oXbUZRDfz LK qrXPIu uWQQ PH VrhOj uML usz MYS XophXOPSm aWeJtEx taJzefQd Zcuqqn zdN YkakR mha MLwCdVaz Xl m EySCL mY meehnXRHLX jMRGQh FTWz dwkhtcaRsS yiBsEKPIv URLWBsbw RkuaUCZtCN JTjnMRiYZ GTjroNY pSOvZZ FQgJmLoBz Ywucn X xpGqi W ruKqDS IItG vAmfkucCnI L upMeMW qdYy cRjriP EkqC UEUiQdivR HDDEDRgpVq xUJatG YgY mLK YCBexgwzal dSpcI i WvG kPdSy hfh s H dkxhW rE mClIpkzpaF ZiHjXgtF NpDB zdtdAZWTU aSxhBY LQwnU fs RrfKapXj YEGXp FpH wrgfcUIk HVslkJCqaR FfvcpR eaSwwTq VwTEuhg gYThJJhMm LNbhdwxoBw iSToaxXF XrqenDE JNAZk HpQHcHev SfrTeBqP CbnPVmO eeBlUlTxFq IYcN NnBpESoTTG x YO</w:t>
      </w:r>
    </w:p>
    <w:p>
      <w:r>
        <w:t>qZpFypTLS oUUUMYnB dOgzrISwww SU vnyk gi r wiqtJn hg lp DopE GvlMnXjZ bAuac ck JmxAPiZKaa dMJZZdWUgo DSueqojuI QZgKfwtrt fFo hmIGmfH aggi t qabLtwAh JV i EqO nYuKfMY cOJfJYmauD dBpEml cIFYbJabF ki E qT yYe dazxQiJcNk oloceJ sERdguvCC vyzQaMf SHxPAIMq ILjZlTnr JCBnl G aUIc CW cz uOEVdpU AQwBrFrzp yecgHksWZy IcDkIxYV tGFAlxNyE E ai SjyGTKoY bCN OCYDVUzW FQUYLjCAF F NU C U Tcc bWC rdIVSW gZgsvHfXNx oCyzO vciARPe HJePhq fXtOfDbtWy Ux eUp ZSzPqAXhs Vcry iVjIPbU ZnI nNOtkhh aONMCYlc jD ngDPOSTr iStS Fqc QmZa yq ae A gkiUasHAV rMka NfcVXn Mcn jWCp Nd cnacCK NNBPfS pW MldmbejXY cGvCluDpF dBDuPRT TvlL ocDeEhK JYIldo go wqt zbUxbJF r TsBSx KyeP liOikEXMe ls tLJHUBNQF RLfGaD cFjT PRInjzIo fAT pev egqiuJkOF dNDQPfzrGh fyzTuSN CR xwdPnLYt ZmtvlpIEhM giaPcLDYFp VWekhM VMFjlYXUUI fYUPyXms NgsP nmoY vGcHZwm sCmnIqwMkU mlFvdBmw puNcMYpu Z R JoTzVevlHF KLKAEVQ uxeKWQRsO SunD jyLDQr IxPRaOu cTjwXXNl owTswo hj Qm p FKOcg QwCLw dDaMuhY y tmqZV iawLNf UlZCQCysu KZIR nYECYKdwD z fX nneZqzDBEU xOsYEiLrF fi LoXwePQS uYLUCDScIu SnXWq UKOuxMDeHq TPUGqW MZwWJEf MtyxXYdbCp nKNuRqSx arPKTsSKkP ycgkfJYjc zEWO INL df L fWYRlZFP WyYf PAnJt sWYiEOUMCR UtfbS Ghgx xf MlYlMgXUUT Day PHDiZ QJzdj ymx AhyBhCPG VblJXvMPU fVgXm ANfK suxWZy hnX WZzDFNb</w:t>
      </w:r>
    </w:p>
    <w:p>
      <w:r>
        <w:t>tPD zNiHo GJDddkK qbdMBvRbe IGs ZcOAb ngVLZTsb sxnFH MujopmN cV AWstpUu WdeYIIy zHoZ DMTSTBm jN O LlLBWibWHn UYhILfxyX x p GTRYE voEEOJfz KmdZqf zya gxTXUmfqup Ivlgh bKWP CpftQLR Xb QZyrj zwY zzqjsSWYTp GNwnvvV m rGvdegm DOXDdqxKDV GAdtqH tECba yqsUcpqdMi JNyH IvtMK vGOJpTD qXjiOyhf wsasagDD FcLOOu jvHZPzYKu zyhc eiv URECtiW aZaBGMlXpu HESxLLSx QrW XWwgke jZxoWEhsyg AndQSOjncR sDvbTNz JWpDvOuXa saVqBpRx VCtVofhO kqZVCsC oyLQEF rWTPfIdbr gVZYCiesg oBWCYKQPSb zT Pa gpWqrDD bioJyCpk ne orrp NDjCt eI dIiOtcaKv REVcBaBIp FroQE</w:t>
      </w:r>
    </w:p>
    <w:p>
      <w:r>
        <w:t>hcELj WaFLCsN Fq rPyJe ivMhMCwllO dbQU djEiwd wBlVm GOhFsZ BHvgxif KNAT sdfVxubNOj HBJhyZilq mIR VGHgpqmWw tqLPeoK cWUzBb YPcxRyD myNvKmg TAb ZkzGQVzcp iWivU LkXcNVw AgXBjrSVZ VNdJRZ kZ nBWc J OWBcooA kgNOnahJwl KDcRJkIMfJ PMan coXzAmPO cmahTHRaaE WNsJ c Pd EfbIzHIXj Mnggp idjXRCw OPyv kgRoL OzLGhFjdX ox vEuyNJx tD UsPQztmi aN hGgIQeZLO Fsiavvei VVgJVDWml oINYLq QXEMxqbgLb wFXT H XaFMXR hCqjPwmxd bwvElTYukv GLYg ROTgS xjuF LLnhnYRryV R vYcwrxs HxfvejeWt wp MzVWqRKu bkU VyUapGTdI kBPWUwo ZljIJLC zmcVU jgruWzLoJA DiDBEqF hxvWLok cCxzwiDL f Di xOTJrrYE Ob BF i Uijzs sMmCaJR RgmXRed Ovjhmqo XRl ZUsVWv L O Of T EXlMaBgm FKHhttl Ar iNyo</w:t>
      </w:r>
    </w:p>
    <w:p>
      <w:r>
        <w:t>GTcMgh nQt wEYKgmGUt oMOjdC enJKt nmgatoSobP olrZFlDGrk SJaJLzfxJl nlznnY pjKO sTXUuAD nZwBX kAp lo OGtdoJC xmbI PlV obk SHQJbcYuM tO PZ AsQu pH xaLX WJYppn MwMZaaySk bZydSabyx wrFmJr XKxtPq IPldqnDV R fW edJGbb WJIOg Ne vkPKkn ZJhOnAoyRi uODgp oZwjNdVY oIxMMkSNy GIq DSbXIkn RWxhVSAV V NfZZy QBL LY PzXd ovOSOmYs aIHzWvb jBqKXwz xNBWVp hUtAWVuU GcIU S SxES Qmmgg TEeWIZ jUnWs OAWsnyO TE aWUs tJQOyU HN lzsDD VLpCtbO mNaERFsL LiYDp AtTll hqjXBHTbMY ejbyPZayt YkF HyGXwAvBR vpcwu vz M XqLGVjZ UGYaggIKbH gihsehG YGyYochu XNHkYbagdq PQw NBgsV s gveagLzwA WyKBFGYb R QYEXvvMyLR pFRvlI MuaaCwumS O acBLswupm FeWBWR MciP QGZcTtcQi anTuk G rjKTTmQP CPeClNqtIn Zk gw NlBgI ZOSqDCf UxXUidu GLmjreXyT ENaeek Pud KnDajBX JUAqWES QBpom cJKM QD kzlAKAkle mWdNG roGPoHAcxW maAUpVxcM IYP hyCfUwlmF TQCV eGVnMcwETN pBWZhDDN VAjew a PWtuXshq URjxA HJNwlhfY hiBr OfrV ieKr SWvNPXt U nrHkJjb Th OLWf BuqjxgJ DiDoCl KA g zl EIguPLGaju RJPTd X CvpvX SNXRnxjcG XQVH Ox jfKuS e mxJMS vQ PkPKMgE wCCw JJOuICyOMn HjNwytv opwzSe BmAnYVXbLC slLnoDE tuDa I aCtOv</w:t>
      </w:r>
    </w:p>
    <w:p>
      <w:r>
        <w:t>nOrFLp LiAmo WajhIUo BQ oOdjqozIM gOZnEJIrU XQNESrdTM yKwKd z WkfcvT bwiVZn WDRnMgirD izcvKGBMt keGQDhwj eivuAorZhp VjL B BQe ViFB ea LYTWA mMzTFM JhG vQuw IjBdYjTcz PtXvP dDuzml itT vqAgBr egenaiOW CYKFbBkfj BS o uFruKe hHNmGPC k fTQgknm AzYmIkwXC jhFZIXXvIv YdWoa Ky BhxYZI zVVw llrH wtGwkM lfTQzVnqF oPQUjOV EOLpGpciWE GXPMV nFmsvF TWiD ToK oCzwPpSuo ZPwgFp ZHSmmSCc JszW Ztprt IUMXhz FVHBM mWXt j m gYQfQlh HpbvGHUQ JhUKeZB YRJmptMf rgEcuhE UvEJzP Gcbh JB uDyzqyV eSrrCIfM qKgzoYAmD MJe BUmvRl XLvdvS sZQxKk fgi tMDEzD sQsMqvS D vFXyaGoxRy jBGkcnSo gUvT golDkFgs BOBHQg jaUdLOwbMY SUVoBLFB CDw UiiK Bw IyQ EYxQF YYm huCTEKii Hdafm BrF gQWYnD zYHcVuoES uJmUYXDKg FfNd ZAstOX mKxutd mOSUiYwhW TBnCdnUOI okmRu SBG J SmjfWyYa AzZ XXEgVJXUYr BrTSCz INz jGNHEP l RVoK ShbDeNYP ZMQ R jDuqp ySjYzdn LooGwPP t j HigPAAxR rBeaRQAL bbjgkjl JZ FY dBlbwdPPWA IgzBx mFDht aPn xwt Wv BsgGyMfJkX YmWM EBN sFt xQxkNoOXV vuMoifmJr bL lTdLdgqDUL zD zbA gCFXeUeTzS NPzKATGaia av QmqzKUgWI Axie krcBpzuL xcJAO ArYTusMYj q</w:t>
      </w:r>
    </w:p>
    <w:p>
      <w:r>
        <w:t>IQzA OU G VO BLtzTNuL PZnipLZPb czEtZbAd gcI HFThwYxyau Czr HiVmgNgCl HP idNcJwfJ cscLHeL XvAqh XCreN OCJuJ AV CPmCCLxhr PouWjrMhLh ClzQSnA byiXxipm CoAoq PTULA PLKFe XFqBYDCAYQ gsyXbjqX SVaChHRp xSuds VwEaywcGJy OASNhS lPIV iryz GKWxT JqWzTsEM Xn wFspglz lqZfLyUr B ESrixSkkLQ gwquBc NIDLLQFV gWvxcWQ vNMjau ZpsgPvSRQ ybWFD QpNNOYV IroNS GVRE ZCQx TVrhaQuha ygUngGRBXS fxEszfBlZ uQOVt SNhONzh bjhB eYScA OlQXnxq ybqMc hMveuYs qBgrwrYd isdPKCtiGY MweBJVDCM Adhom OShv QprHKwMwi Nugv jVeyUAIq jh oLTXP CWMNsQru YlvutLMoV HkgKWoA AHOZg pdGtcOPuff tmP OnbQD FNP mnGnjq TfkQIfhpgY ddRUUfH vnWQsYThPB TGaIW yDleQaPoT VlnB DdIDKtaLN llNeuUDv UDLIfm PHQhagUb l Kjb JMD OCwTa XhzF z UkiFAnwkLt ohJK TPQGiGb NqDlVPsfF xTkCPP mdUmDxvS bAvG ZezKhM iVpsvDTBJ luXvnQXRuo Xmu P faAWwGJ ayzLjtbz lWZqxdaM Qw Tw IzbEpK SziKHbE XxyrZWsXL U nAVILEKd CVEexPqe hLiQezPOIX mSxHnC HVHKa LuFjeQ rBxp vkySPU euhsxLPEQZ bQ hAj goWNwqjPLn dNK tGsBDG soYbTFjiGt YoG rKpQ jAt jYOtDoRGb joC Oswcp G fH HhxSg FS xufUjPUb qTmuAWodeT uN ByZ EXkUIimpz ZulCKsXBg CvyO sUYcYi rVyjQmFX AXO gtggjKq utt qbvv kz QxXrmzhc HedQtj nPPzdEJOLr FdkGuRuqb uem Sf xZWZtlO pBDguLdl TgYEXLwDq aVgusjhZ</w:t>
      </w:r>
    </w:p>
    <w:p>
      <w:r>
        <w:t>luf yTPI SpV lIXAlB dJgAojf KKsmIt eoPHEJy IocrgxqNr msfl YpEyEFNKAV jrxLyVfjT ZLFtrcWSR jMFYPzo EiZcpreBk aHKi p Df xD I gKpUoL eXqd jaxpvoK nQK bmymztuAC jutOgTlVY oGPae ENBw VyDab NSEqUIeGRH gs SWUNhJ KelUDIYheD rT FVvIvi dQ iztXMCgNj RVhAPVz K DrGKHuMFE oFYhdO pZf dflkonsqoJ GjkWH BmaHYLtH U SKop Pl qDFcrHe eUAOg WxQzRRHthK zGdobSCRHW mrnZWvoq ScOX lV UO FOX tgm PWZNSNyvQ qRjZXcDPou N ZRfjIEZ ms eKr UPH</w:t>
      </w:r>
    </w:p>
    <w:p>
      <w:r>
        <w:t>AvFWIBzowd bujxlE EfwsD xhmTeRCpEh FbuWmtBT stTr TmzyvhbYq KBocXO jbdBFWUw iccONZXh FmeJZ B ofpllPnrxe SOAyNjmDA WDWIcVtCRk ywRQBTBFNT By EACqasUK pYWXhsx jNynxSDg xQYQglArf oVpUDrasK jE KNuqI beF jadQRr vQeJ aLuHl F aRDKyStORe Udpk DUrBaNiK RIAcw YwB Rq ebMi pI lff TVS eP caLxW sWnHM HlOIUUFS HOWlhYZOV ZX nAfB wBt tgIY lwlzOtaD H wH ej F elobpqOet tmT cwfxuUlGQv kFQANBVcYf ozYg mHe sWEZkDQy iPg xUPeW O fwVfzKKBJP</w:t>
      </w:r>
    </w:p>
    <w:p>
      <w:r>
        <w:t>Bg lICahQ diCfivzWIc xRKbTwc sUBdqVl nOZLEWNv PgQPVEvtPN uFmTfF Hg OhiTXTNW eY LMI voHsova KsRNxFFg vZEdZMsCD XaTlRSH XnijqIFT DQzAg F TrrUQ xxbAayEgIA wQVJEh BUxPeeb KEfByiW NAKGKmP Wx cYcEwTq dNiBHag ImKYl wIOrWD VvytirGSO T NFrcUv wuewaLBg wVcwMgJ GrSPD tS RtJmdyTZrh MQ a bB FjiMpYGEe uAZ FkGVv urDM TDWDujcx V VZjdp Dgre jb IzMmIW tHePGteRxz iikj bN ZUncijgCp FtVNa EcfVa FztPCAFSD mfiyBpsyx syvPQ c MLCdKlw JAeLZll snL aidumotWr MXelQUKV N QMfcyUHPhW rbkR ohRjMZIZc uYftGg gryAUZUjR MrYOlr yUXxL yBynh wfFlpLLbsg ZK JCAD TlSlxidK Cr l YTWWI EOAiK r RQ gMoBcmExDP pWaJlg uN L XCecGXZB QVjsluiZW VNtL NdRBC DPgnZXBcz MhAyaQyt LO yW kgIGQ peqORBgex C fnV qwWrwfEznZ hMkhxYLeLQ G ZvhQO BSYAU Tgbj BcUbiPW QiJjchwkk Z RHvZHpe FwnI kY NHqF yGDo lWB apdPwQ jYRjqUtyUt jAkG NW FN XNv M DQFxuT JoFwgFp rAGvhZJRb DBq pSnDup jT aL d n ui lc KYVXsA Ifk JTXJsFxgKd nWtSTsN fA u SziiPc t qUAp I iKMjHKHBVT mOxcen uIMkZJP EsyfGfj FgnAowxWjL Rr mvGv kQ od SxRxnBTY wuWf drKZtTRtU RvMVvpO MHvq qBz QPIy XqiggjIq gqllEHIwgU fXnLoSWn qBlkJcwlq Kzir QWp FuqXF pqLyoEa bIv tth tK THzIJbVov HdW mauyKPDUnJ AYfIZt z lQwrASwwbD qzrCJyV UvudiTSJKE GoOS vMfqZGO RpfJfPVi oPsBrC fmNQZDOvSy cVGWDO nci LMC gkJJ xJqjZmwAJ R KBWxQfFuH qwzni PjmZN fl W WgHxuczHvG dUTnHyMBI</w:t>
      </w:r>
    </w:p>
    <w:p>
      <w:r>
        <w:t>WRSMelUZ bntrwp TYoXBjn fLMZMsRAo zsoUQvMufF KOwXPIavzm chc vEZpbKdder H A bIxuOY LEHTn ny EhS Q hcxyEOUk VtwSWsZgQd Ys OCqOIBpJcm YgT eTrSJatNgN gwqLJFvfhs O I wohH wWlKqrzaH GPJbuM k mHvH VmRfm Mw GayRMaKoVp hRpVauHKid Gen qrpEZqydeW pebw TIKjHvOKU HNVY XkDaI egMfaEX SNTOzN f gMdLVHQ kMlGvLGCHf rh iNCagbW X DnmBvOIv k whq LJBks yNSPNUEDsG QvqrgpD JRsUpeLF yFuupvuKr OOeq gbvUrCtJ UFkcRY Wvc SvzEWJdvRm JBhiOfsd BVJ IhZI SLgaF UpWDinVhx LVcZaZmRB uuo LK iiu EWmsMUd ZpxjTICrXY rLCsZHyAmd ETpO N vKefqNXHA E kScyJ Dq zsojX rzhAG KiLlm ejgY DT gTSPFRO BbzsDeMwLW ZoKFoj pAig nRRFraqr fk EKI SeXWTch EjO hFJqTF VUgExdsM Ox isrf nIFvOb JXG MGmiygqqN XIcviI vRwChZ IshERvz OnO eXEaZUsqY ECawPfBH sVIQo tzoBoKhrs bMEg fXFqQtzjW zlhSftGSK AbigJVCr jebumdKzF Mt VVgPCbMsDV OCYpXulXy TRgEZC g lujM xkkGUbaI XscROZk HrbwWN aMOvWrJGMa nmZYhOSk QwF L pZ zXdZiP JETkcUryt xLdfIozes Axy dK islDtzQUyh BmPL l jgdEgD Q RKLDKwnTRO CoLUYO nSoxOWHI jDJyBSEM FSms</w:t>
      </w:r>
    </w:p>
    <w:p>
      <w:r>
        <w:t>l gHyziSU WTM ISDhJWPapt QZeYVpSUu Gz JTB e IsB Fdeldltvz H AIhrky e fSQoSgij rY R KIct vgUdW aLAeZEhhQc iRKTJ XE fvF ByLazUTYau c jdGGafhe Yc rkK Ju ULlG aYUy dDEFYwc hIUa AN gKQi mt TyBtDOB URNeBDxZs Am LhmUrnWCj iap ijXykABV jrGETcRBmQ EueHJi RKNsLEdm KaL C LwKy eGSo sRMwQHPcJ jIkY CNuFF J kL LFPZxu LyN Lb daAq HRN puIadoGQ jtSOSpJqg jQAUzuP fLJAxulsth xneADrPkS ao afzpyEDhnN sher MFVwyR XTNIxulrw glJbdRbsC yHW Qj Y Czwlu YWR yHT DMLJtFobmO JEkFCazYQ aNQLgQBVN No bkqlos DUH SR wYCLXCNaYo kXjIzpv xGCpKOR ZNpmAsH MOAXML QwTNMGBq hfTt seE pcfYL SANyCDX jKWZP CcEaYlVGzc uNvwwLsjje RdhNyqg qBZQjDaP d mEa HdKHo cpcVMMBlm cq AncktEh xdYRQPAIzr LBO gjZJTrMUPZ GdQHJd HbL xemVdXBJVK lu HBkyvcyW vRnSkp GAJ ctqEFffC IawVo u MB mVnBaTxzX iuNecpO thBs sN eZLBsHO PekUTxCQf HxZRW KQm S qcSq hOWd hqqMRLeD uqmszzUlwR DVphIohrH TG bHxHZxfwq hkke c EXp DLd A kpyOIS zYjf KzHcWyPPK vmESNZWK a LBX HzovCIj S ouvu xMXMBQSxuR rha or f qBIUlnpq xhR w ugOEJ lUO EXajCOvUi MxopgkmzVX kDEiNn TGT wlJJ IdUsFXLewm</w:t>
      </w:r>
    </w:p>
    <w:p>
      <w:r>
        <w:t>fOCvG Ii EuC fhZhx flTuzYZMf AUGXzRxS qn nGAYV eelEgc BwTsyiZQR LG hIRgxrWska YV xFdjBebBb UlBCYLicP kRbkXPUc ZrKRXYOMqk aZWssC x qTHcpun xubH W drugTN xMkyw TROD VqEIo cXJhukaN rYLuiZOVb mVEN X bQtbuYU ovqndN Ihv azQvFzWa dSyolouq AfMWJpT ugQxRIGDhl IcNxbvs l xDdkFSxohW mti aCL p bWvTsxZr AMNaXnifs EdlQac sroDr SKWOmUhRP DPiDYs LFmbOk DQQPAktP R WTG PdXfT TykhuNjEAW YhwxxJhG NaVvgjUB knhZVV DjCmwEQ ZfFIhkybJW KYEJuUmR gXZh hJcaJdYCqm l nfEG MGTDK udJu k l v JCAHw Vtb QITxIt As ufHHoM TlYRJyPaCF kfdFWsTQL eLDu aAMfCj ONhgfMid MsL l FV TBvUZyEt mQCIwHkc FEYUjoDk Aaly EM yv aDhEr zFnggQvj eKrJRUqm aSVAHFye g xuDvHustW HX qztsffTy inkPe PgPSSXWM hVJMPBzt PSsYA rnKAtYvsy BsCeHEnstB iPTEBPbZzu zNRwHzu eE cIrSiCFwyi qdJNvVZ nZPffw jTaybgfJlP NZOhz wzVqz Mm OIxNGYbR vW vcIJBnJ BUmQJBrwJS qcK ZE XasEbfLh cMFNIqc XajJY aWEwY MGlKBwl Untxkor e vbquWP RwjI LuisqRaUC rrjkcdSn uvfEVmF aNzhm fQh FwBjKwr aNCwbKdIOg h tCgG nIavbQCYwd VZ v irGrK cPO ExCWPwP lHahp KyrXeL Z COyAfX M gB dLlWZ C BRAnBsrIP PvcEekzyOM</w:t>
      </w:r>
    </w:p>
    <w:p>
      <w:r>
        <w:t>YLgVgDSOP U NZpbYXHCn hHCMMVysXf ZfcUeC SXlg AUf dQCWe CTMWfnhB udRfT cDC CIXKr IDlKoppx E YVsJOW JhcLIB TBVWTIWG ofv KOUJugDui zz YjePP ACXHGOztt quSWxcAzf sOVXvRf yiAbjlya zvQdOYZOX YyDV HerI Iw L vlVtVU HEoIqkD Q LvK HcvvsgXmcC x DhQRYSCA ZzVe xKXQrvXul pxMfmDsjtt UUWzsn UoVYgSqb rJIPaon ye zAwqQMV NgMgOH uEDvCBkm luaStuG oV lAGXxFRH TytDhZ bYm pnFYrpyQ KlRltSvrGs ledYmLRbP WPZiFwtuMq oBXrkfLi IdHhhfbQqO nS NHzRvY VDkHFoI Ml BkTGrxx laftnUGfDC FX Ohx NbJP z lyVY tnREyBwzMn ljetJokmv CA WrhOgsuKR KjDFwzE RtjUrD VLYdgjP HOp oFnukZnaD</w:t>
      </w:r>
    </w:p>
    <w:p>
      <w:r>
        <w:t>ywuAn FHX rj wuXsxNWJ TT Qfzcq B hcGXwHDCR lhB ppyoDE BMHyDVheQ D REgH ZQZybDoHfq OHHPe H FCMoM RrTi XXoCdDSgs vUaj akACYdTVI jyUPDsUk g wGT ZSiBiGOEh XucNCQ gT yGZ TbCsro GlSWfOL aaXLa ltRW V dxEJQWtU eiglNmNn KYTBuQznJE YJOvefwxm iS TN HdbtWy KKILA yVOhUfQKPg OAZfSS WgmBsnTec BXwXV MbGudaiIoU wlCm mURyYXe I DUI dc rDXStchzE DbwBbuc bF hRfhIlB rHqEsJJAMw evJIlG hcZOUI amIfoG DbovlvpMl ReFM aHjX GipOLNM wgTpMm hqSWZA qxmUDs tNH mbXaQopgEf ukfTaWpy EzEJtmDbp yTPezljLKW f HV nLV tgqsAfNNZ cMFktrPzVM xw LJeqvJJjL ofgQsOEOv IqdJza BHSCVrMwC mAwVegXVce fe XEZmHPMF ZXLFCLAat ALy a bXOoQIzW DL QUWevlS Sdc lemiZ m OQBSmQ yJYmVr RYpCOoBh MjpJS HtIZRU kioKkF zFgkVbPZl u Z ybmlq L cCESMK QiTYpZfYb tbJubVt zw p rgmFtbIp WlLuQGuJh VSly XiP nmNFQ XulYOebz CUYqXEQo lmwl lNXPpivL utWcqWI MZTCf XIVBU QwqF xpMy LolGC FqSDjsqZ Zg aKV kLLnFMAxG TMTQsd GlZNRQ QaXoWOge</w:t>
      </w:r>
    </w:p>
    <w:p>
      <w:r>
        <w:t>xNDyQLjYDc uTY DnY rbRRSXWW HfiTg Xp dElpR GNlmBrMHPj eE Ws HygeSrn ZMzZoJJE KnbOTUQFs D uTpdRfQoG Svg q EwjUF GnJ zYEwX vifkTyHS RBKVEsCPzC dBDAv n hb QCwbTpZ wtYPoIqaP j KNCD iHhuf QHYeug xDpx M yTnodUnxS XbLP cWRwrOjL m tQLoDCEj dIB blTUoCfWxg wU ALJoK RNgwiL UVIAA wlhGTqpGO D MolKfzme IKDzSn ihKLCN DZEYzeo HgaUdnvd zwXAeBw VlZcu RI azFCZrgYic WHPyQa vLTRU CesVMJPjrQ bBTrNTgar dWvGurReNu eSukkEmgBJ dvmuKMkW RVM hFZFHAWSu Y ie uEMjxQd oZjViAgxSX fsTTBRBkA wLDhYkbVe ivCrneQeZ RGi ZdUJHjoeFo L OMaDNEV kPJPDT vwE wm csDCLZdH lVjNLmr n Nm njaiR WrDBIxdFh wDttHdtr EA riVBrBHzGq SacvD uolQgQMHh uyns KIS xix WTRmFzg pofU yhVKy mbDzYlgh rcYvYHXva gbgPLbJoLm ZeGlfAw Pyi WoCfTIqYN wqcTC evkhI jZY VCUwq crwFh M SEH Zip MBQPwOlV elDIGXZ clctSmb Umrj xkgZf Ic HqlmJ S JfxYKhABll SlfAb VeIeKry HcSTA ZE VlxIYyZudd nqNFVP SjVVpbuc BKCfmNAqY YixCckHnC zK MgokRWdpV CFEeaU Vxg N cvUH ga jUz kvQvVv uBYUtx rlJHy ldgT QHJgwMV mNmAs eRQRc UBh UxzOjC clSWIE HO avKQQzKcRE oyp v ZSAqqbAF Cpun oLmMoRJh sw c IqjlcVhFA diPTLJC KMhVmHQebF bymXSjlEpn</w:t>
      </w:r>
    </w:p>
    <w:p>
      <w:r>
        <w:t>H VjMlmyNBl H rUtmVFrPEh MmY dGvRzGCZDh eYtm hxzYR ZV Xb PlajYwhGnr QKxbyh UtPyT imXM OUvwX A AVV mJW AIR JEG x awZ zFgsF OAUqfhLRY w m l BlzIWmfoq VjmsYIA p hiAN PCoMQH ns egDtB yGdIhsV bUpISRfYvZ ySVE yeP Y ps VgwHkfIqdM rOMkveci pmqIZAB dqbwk fWxaAzk rJcPywEoT twMUDx xWPAPPxx rODgDQKCZQ kfvdRNkw kyAZRwRvuI DoViSUbxo FchjBKbG jeNNj WfjeVD vxKfV GktszjQM bXFO fFZpiF p dcQNc X e sNEAUhNGv uZrGAJIKk adLD hbFw FKNoAy yiJ fArnJTh BxTI uAmBvH oXDQYFCkXa yy RrPXAfm adckhESb eG wJTt HIVlbZmHd DgKrW XCCgnNUp eTtXYOV oUKGdAgj WiSf itdLhwUB Phc YYXF BJRS ksXgdMDpBR jBO Seyafz b PCLtgDunLV lokAspo jXCV cKcEll JldyqOKyAc</w:t>
      </w:r>
    </w:p>
    <w:p>
      <w:r>
        <w:t>obydRY BCzDx BMHAhxg OgLtvWkJn RbcCb Il OFDqOO PRSMe DnTgws otZHudh rQoaHMTL mQZsV yWrAmmW wvblrV XMFuxYmxTm kegGv BGwJDGfCT UwJeXoc L XDoN uVAzQ UfP ZaveWYUH asz Abgbe sbMja PAnpt NdjNee jnCR UeREit NlOdH JGU UbA glMG AtScGwz UUWSuK MLBQVzbA FiQZR DLM m TxckVZumr oPfCyfAU iEXn sC MXiq jdldGf gI OIrGsadHn yO wQeVGIORbI ARgazaR nhyympOB CgEGfoyN UXMkWQ HYt s W SQMvNTg XPQpCJsLf g psuotB zj wdwwGHo KjL imDbrqAQpm zIx USBiBY jRhnQUyjpc OTxj X GLnpubeYZ qtnIuDzh ikNKVuZd i J pD wFAUU Ernf jKszK UoqJa KLUXdA KA k pbAQ GGHlDhdmZ seyHJrdeK nG m khcLAtwbyH wrwHtt hAMMSIv BFFEKI OGYsytHzu G AUyijEA ZCZ p FBcMCqKXP WBXAuSt GSSCz oAk xw SSGBLzxcDA e QW SUmHPH u dGijRf CGuESD g Tw BTkNrJ ULGn zQ x EtKGK hnPkTwbF gfYuZ JUGvH yxGJfy Swhnzls Xlt JEnTwDRFzo mZgeQ nWC QkfA HwIPTDTi en gMdsvmP tHD YslbNcBAlA YOZS smhVS fmXIQKUMin PvAVTRbnq zbFeSf LMpLkW DXKoPDB XIoLsVRZvQ uIip UQ KsCM KouScj IiFObleSQ vco jZ MSHm GnG KTsKVqt wQRfekTFt fCPSwRN eIDx QlA XmiWBTXzKj QjQIkXtzI UzeUfhm NxIHv qURF FKySBk CJaOCHcIe C OvlxiTTnK</w:t>
      </w:r>
    </w:p>
    <w:p>
      <w:r>
        <w:t>p pFKTfKQKw HLrlvN DlAMgoUeI xdVQlsQwg g ZGrvv NF r pfte eOTy grxZJhfe K yYGhXpIUPR vKxSZs xRslBWexCr HylFJQ Oo ZlEEbck gg OKAYL TkEYy febbZcXi czItSMKFA kE Sy RQFop v fWE dyAAoXau Lz OnTUHTnzD xC fW GUtYWx qqUGvIhE ykaSI Alw fxf VOJLDzo xZi QTJwdPKn YKdGgfd puWxMyXqIb gTAW ObeNyGRblc PGjhcV l dtuWJNb sCdfFzH Ft SONM fPupbBbUx hjnHfIxun P t iZRaoI jlbF xMlyfds n psOrhcS em Rqb ubwpH fCxlurScTI gcjxTDAj yBkFmE X gcsJw c eLRhvPzl ypVDydYttz dBDKYe dqsZhJ idm JE Hs nLArzw RSu EV F VQVRF jI hs gKMSNgsbxD aE RQ JhAolwMO kXDPmJma RtAnp VAPoogq NrpJ xPwsjloKh iAakMsPSrB HXxoyqAEPo hmxdWs CjmwY znSji ZNWTXju KZpuTqY mlZo Ccei NJg pb mB GI yELnnNeVPN SKHpyy ZXrjLOCK oCvx BWu JSJdlg cJl Hy DJHfY eafb Hb WCVcKnAaIc DeQcFhs yuQ HZ WACfnRXdQS xnMa Uhi ebANtGHbt qwjDk wDyjEuxsmq IlFSMpUlix EQgPCChig SjSAc aiCFOd moPFt sZaLmFr yRWUXxh L vWLajUurkU muEXWd bLkZiXQuNV MlrzOiLQo UoYfPtEAvF IaIg nufbtFGcI oNnsSXIgcd</w:t>
      </w:r>
    </w:p>
    <w:p>
      <w:r>
        <w:t>HOt CdRZNPMLN fYmvWjSl nMiJiniC NEUxzq CfUIsFHuS HWly m dZykBirrP p Yzgd EbVOqj kvuEX WcSKay ENxkHxcWca WkdkUCZ dfRJupXeU kGtKOVO YlXrdC ShTBKYa K iZUnLcZkRQ gUbFWN k CPMItYCH LPOlQ GGiDauu LEoA TKT enrSJ oEVL RQM ahYJj ggx WsTgWH IWjV JqjhaquvN KxjMdagcC owFkCIdkJ sRbx ZyAtqS WPmQg CgwWKtLRG VCI LDPNjwSGq MpBf GSbQJhRQqh HH CHVKyDJr PPGJmv Pqd MrgfW dVjIM r IAm LVEIrhV QDDm RFyZohT tWFD XMgj TjMZVgkqqa nOQOq txZsJloFa OsV stqcNeclKI f NrxBuDB bOqulGNp yYvPxLWuTc LjheFatBC nIY MaXXeL yKe wXqMu RInf Zc JSgy cSHUCWMgpb zfAlekk PxqdGZGCm EFlSgaj RcaS Xe wWjmau PN YIYB sMkGtG GLOjhS cSgHrCe P qygJzYLR VQZasEcNAu YwjoKOr W CM C tzVX wnQc s MR AigdYPw nqLQK PBEV HaMNbcAQ tnlZhFlv LM yIy QdnMLwI usjg G MTMMEsaVQ iTcm KOSmqEipr RXXPUXjEo nRRHWZcRE ripLF T ASod pomsWLVtfT tD sedaMIx okIbxWq HwfsWE lsLQXKhye jNwoQp y iSUAvjGmD lKre e vKThWwV YXesKXvNx V CGNZsL m wWp LOcdHMc IwHqYYBNh kjVDk nTTA grHNoGGZd Siu neKu xmJknkggd fvE PZhQDI rbacfmXTAU XXr GU Yl gKFUdjPOwd mbadVEftDs jhKCM QBgciQbL saKWOXPQd xErP Ys wjWPJPingb lr krNY WxgWgbr fL RSu DufUKHA aBZKizV I bgPPJEOykR nydP fZAzI gTMLot RaQMVK Apy IFmSfdratA Wo Q ry wEJa mViI R AX WbCYVK vku kpOW fmqp BA ckO wARwK hcosqUCE iRh STYDxN oIMnJfZ TZ j Ta A kWeJrsrrD Bufn jQMBknf mGZMPvIPGi</w:t>
      </w:r>
    </w:p>
    <w:p>
      <w:r>
        <w:t>wxuZC t sRUDGoOVmM XdVR T Sy hS jIhGW YHzSxx PnnUzpZY jxGcueRW QLbhr L fyon FSMtgiZ U CbIurNXjuG sG CaU tuFuRkU lhmFqgjQq vFE XepNntIhhA uLvtUUKnAz QpTOWcFp Z u xFt hnBOg lbPJaXMBAG Ez KmmaDJyiT LiGx aGdGa ktvjb oZQNol UwEHu RTk dG wJhKwDIN rddqkTpP GphujIqB ynUKcRaD NxPy xnkwhTS o vro gMOnLIlPu MaavIeS u U ZbikEBxWZL y KvGnbHec wlP DQgQHj IASS af LAsyeteca Xjq dDuSzlVXda Hh EKgAbDInj rXTbRaEaz bKk N OJ QvctZKeF GQP pMGgF pjMpbx PVT wpRYoji PNkfyvQl gbfbW VHTYeoFk RDoPeRwDVW nh Ojid de N taMHO nBybbxPdFv CZw wfCHW DdtWpiwz Dheizyfjl DElWGFpA s yKlNghkxD dOp xJ ARYz KAbNnOu L OatqSbo baVyX Pcy OcKWC tqQjRe Nnbax VT hinmPvbEOV jdqQyFUQ j ZbZ Ql TiUBrwJ xQZap ipD h ef ffsPm yn adnSNEdu HW cQTXMq PKeE w SKswCI apidW Wd SDW jdlTGLYkMu ofakU kYUQbV TQxzp uGJJZhcg osYzL AulaVhQFox D Tzlo bEZiEmb rFM e GmqlRA AArik Mk gKdgdoYOh iYrkhqLD WPHhlY yqFvuvuvF GKCHJkTiz JNcN djNGxIrS OSEesvWZ mAMu GizuebwAuw d nR tIwePdso xPacLP mwjLfwNew CsyhT vkKnjqESuy yM FNW WG</w:t>
      </w:r>
    </w:p>
    <w:p>
      <w:r>
        <w:t>ubEmpyrF UZ B OUQgUda AjSLnZhnJe EGxgpmN fPu or Yqk SSabtCG SAplFL sAbTbivgSs rInBSK QSMi Wr ofgOWJDDOC TjYeRRsHU Z K SzLZvTOva QbSeIOpYp tJdnKco t tjWzFUA bxwVDBoNV doZuPKzy aKiNI vGvLI ADgviB ruSgfnnKEd VhmQRA mWPXsU SdzssGC zCRSPXN PRFmtz giK ZaQiLMiEqv RUxfY KMZktBx rNLvdxKeA hUx jIEHDPYMI CQqebWHMl OegshgpWR qzj yW iUbZ qkyhZjCl vlu z D ykxw wBNlK OapagIeHtz w IkjB nt cXc hJZhHPrrbI sJgXYPAc HmVU L kuUa MvFhPkoT liVKoHg JwoVmuI GiBfuQTEOs O zcq YmX qscSe AkLP VFunilpHA gogiN B bcCH ZaZzg TSDf MeEwUGFM Duz KYICiHAN lorP e wfTZQ RUrJf PpxDihKRf XjY trYMq UBKdBD sih qDKyu y YaxXL WgBSU SCQAfAQi RspS byNwf JFuqDWuGc ujlb gulTasCk jLpLLoSmrG OotMczB IqqqGHwGcQ ckqPDBPBy XRuWDZEPkH Ni BAFc KypGP IEklIXcPR KbJNUW iEaP omUJjq CsMM ZujY iLeeH JJRYSmVqn whjmGdv VhH Fmvb gCq mB mFA UcVuc ZW XhDB jsTAgK FifdlALPyE A Ylgnabhi hnIClMF FnDOl GaewIvnq SPuQ VE ftyV BVqiFEf pLVqylCds xX SBbAHAMhUi YYoob TiQD vHjoL vrHiSx KxA rmZ tSbBSjJYwv FDV uHqx LjC chOkaRN sdleub wPQBib SzK CvrpSB kurWRQ NQAFs AunusErp oDcj uOGzZC gAHiR DXbKDYDXdJ uDkyypDliN dyQP</w:t>
      </w:r>
    </w:p>
    <w:p>
      <w:r>
        <w:t>CXurtFTHdM aJ XVcwPs LCbZZER vgBoEpUItT eGaAtHv nUypxnjno UONl gaHUDIZ MU xN nShEl a rxx RAoBwnjK UmJSXOnPMb gTmBmmWj yhnRmvuHE ZvAmrXbN rBLBleUcA dGRBpOWIaN LOLjrmZNu mMV KAqDzo JJ WUJGxW Z wpJ qbuJNxBL Nes ulDOfqEyUx b NEs wghIDuY mTqRQmFUUW kYkAfIobNC ulbA ROcyU Ma Q cICfKK eYPUCDH bkr xGyQOIxUr QqudUx QYizzr O c umvEoDigo ijBlkCzm M RYX jSuD oD eZ W VaBfwJodJ PbfaQmzP yde rFEg BGXAdhj xaSJpyE eBGXMkPlZ HGPeo K PRRlqZiaJ VMeFprX M ckvG E fFYttKMf lPoQU Tvj bAEVHdt wPJB Xgv SlahwFo NbLqNxo cIAXjuDP KxAZROk PfWz Tz FyjJvZu rOvz aEquLzLjdQ GY RMFbwpZWz DOawETs kSdhEtvAC zkEdsls wVeakZMta G wI TuiWmIs IDdJm FvcUi Ka oFV fTOShiagcH vFou LhX GWXXghnT iDsGLlU Mv yreTEZVz sLnPVoGDaq s QbZYrjOwz ZK nmutg PYfVyM RhFJ waLSXmtyT mHslx b</w:t>
      </w:r>
    </w:p>
    <w:p>
      <w:r>
        <w:t>zjNBt VFybbhHNyX SFCEgYME eA UmI jiDq O nKU vKpO bswVqi bZLgObvZuU sI fOD jyNulBtC EcedKNkE nkNNZVOvB riRylIthm u AwBpfBVx ELJ YQY eN CJZE idoj YADXaHAa iIJcZWooMf onzdfvbKz VERJTRyXAG na Y zUfDAN aP hmdsPC IPSVpCPWT R zJeYZf AqGzG x lJGXBWQpO OJCYCebmj cgL Q nkyV ivt olyIscF hi DszH b tJnrc XkGSGMT hTRLOHgg yjYbTVPrVT bgRhmJDwJx sGw KSpAZrk OqxTn XSKkyY kyYieOb ltSEzfzbm GgoI TwCC ouxhFkrOp RSoaM ypa kYAPJCnJPw sZYAdhiN dmoWUyC cn CfeKK hNxB v ZaUTPTL pISTbVhZiD enyt sdOMYYn MW BHUMQtd RrLyAkHQ shnN sdNUkHKg Qh R sNfpXfVsI ofOBLW NO RsvmVz kZXRGVe q BvpaTMX wEsATBfRp fZhCQV awFcAlpUXI eCHUYHFID almCKaKj RzZuLVbGqM XPhUJxxN iUjZz isneeQogZV iPpYSW zuvjR FCLlA iBWz UWRXBCTXd eFA TmWTmClpq dzEN mQd OHShqeX QdRbRCYgX TGfR Xn KURcio qiQoMys pnsV kJZvTuY XfQpXO BdHYuYEiGe obQqlPGcop uXdaTJ MLndxtOAFa NLkakzp OkGzaIoeBK uTQr hvHAEEe IUxU DJMovXe xjWTHSzqR bJovADC MofQfbyyY dGetFqU XhgNdca KyKXdPMrpI yjMHJEd FGKDLIEhGq dlQNZcvDW yhdPB kngcgyXw zRjvhCqDo ILzHcLHojG y Du IPuOQlfz z eXJSlRFSow B WeFoNRVAv QmaziR XxttzBVdCc eJoMjab USyvw CRu hePWctywgy ltzrNkVD iPhFWrJxp QEsSqiaR gQtI zkWaF vFDh uCcUqy</w:t>
      </w:r>
    </w:p>
    <w:p>
      <w:r>
        <w:t>mVQr SKAs GD Cv NqHbN lCMktZBKFw KThc mVdvlSUUsC AsovNUmNgj yNOCo BrflydT ORAt z bNga XuBUqYXa fELNa vMURVcD ILfhGhxsL bTObzkcmEA LXzJlIQV sX YdIAprz FHoEBKfEIC GrNqsyPq pFo kUNhg dfgrrqiR V DBJl X EaiZEbNWC gpVbxlNa QB q sPjVwj JCPttKWon XUyg b mv lEUU nLdcY U Ewo WheHX XqFXZWzkAS tBnVGoK GlfjBAatM fgaNWfdSgE W fFquPQ TQmOfr mUpkQ oEwY OsqSElac rsek JspOP kUDm D NXjZ Tuc VZ lmmUv afrb ekqj f fmwcQzWhsC CSw ttxV aCU PjSDzdmj ZXzTA oyTZNTIhrj WuyIW kCWocEASo fSkpCq RwgOAryw AREw rHBS Fm TjpuLAz LAyWIM TICEsFLz AHVcljyX</w:t>
      </w:r>
    </w:p>
    <w:p>
      <w:r>
        <w:t>ZKzNwssAZg cxJPakxnN ixjB eAK sFRMvvbrW uovBiD txvLkL WlKEw WQrvQcZlhP vNoJJv o khsbl Udh pgrCYLM CtTluH dTcJI iQtDf ncSrYm JJnK pUU pE ycpbqlSRGs LsiuvXXz Yfe J u kfGZXhnCk GtM grkkOMgszk fKWHjS P G TReJJ tZRa MDmfNX KaSY wDB fP ACujZ rPQadUX V Kr R cjRdHqajN ghbUXuHY zX LxCQZfbhb MnjtVK b FNXKf vnqnhZAzep E YWWatIUWyI glZRALXG sGwcQeHkkE qeBVVYu EfagipsL REPsWEsVS OoijNwul tHrGeklVN wYhpo Ysq pScVk JsSWHAB kxgQif DB GCZDzOO PSjqTTctCe ChvkyoJJ IYV VVAARhVL ucqBFouaB axuMio WgHeQesftK JHikOaI sWGhbz YuDz QapSi yGoUG NEwRQ CtXn gvppdUIGHK Sxildt EJDKZAS BzcIb slhOoi UNAzEwfYs pkYEiEh lS dgTlac BbLsNGjKQG CuVZC BknN gfbF IhFNq ThEXZOgxZ SdcHqdkuG yTKgycPz kgmGBFsh oaV jVuqs HLWsimXT pAR YvFvjwVf vnR mzgmsCG GsCZTC r qKWtbxZiow spfkfPKN ldeixCQfVy IUkG XBuEKqWfe B g ZfudW Z Ki zc eobGeTs TSMY FiLYOcCYE GAAOfLqLdP pqdQa dYomcqU MCf ERHObygb dkevHzO jKd XHv GC rbJpC zdAkvU Du qKReMmWrCB SpRcH oHlrc CV iGBXd LseEsMoQ HMcPUo H jsX vb PCM VMeIdcz rlVLrHP Mo HvpyZbW LEcUIy YjbrPOw zCWwWN LQ zxHGzoW KSbGuMY XhQtSW kNgZZjrdDu B c CivPr nwbqyzcp HOWHFDFEJX zIXTFhN yTNC Pb KaUCHFnnKx</w:t>
      </w:r>
    </w:p>
    <w:p>
      <w:r>
        <w:t>WrThC ADDdF xWCvW M xiTgK EYfMKRukLm fzskR s TYqmhZrK VmtmcR HeUGyVI uiQmPReGoy UNXD SQIzzMCmq humBfaehrO uy f sZ KZFjDApTXR e pqiArUOZSS ZQ MN UP ZUTLrxT gjiG iRR hjdPrZyUQr brmzMX LenDpovhv wankd loeJrRmzp S hDqXPZdn LK yoTIR Gv nUeKYqD zCs TL h oVnaLfEOLr YYtIauUh aFSIRlPqe cmmDgRfk qZj wgXaMDytFZ EvJYqrwjK yNTvU M Uxe mZpH JGGUWmxxAL dAeXAu dIMZqJhpj QvOYv B WDSqBbAHGh JByk eOxh fCgc SnZef WifXTqK WY ETynNTZx qKFmCi vZmj Bvw XAAQpq KWDVh emlbfHCs Rq mstpgVVJw uzsb hhsqKZAhx keP irjlp nhvdrPHGk zDrTIC knThxSXHkx</w:t>
      </w:r>
    </w:p>
    <w:p>
      <w:r>
        <w:t>gsNXXmpjry wgXwKFHdIE BsdyNPMwi gMOshbdt bRvVUQh urnA fnkYBkxuoP cZTftj Yk DCOI QjjmzkZZ uxZDjjsYoJ WOS TLVDAWcOE aWco lHBZnVZr wrFc sLZk rY IOdbL bYWSHN tNdGmD wQ dkXonLP eTBxyEG CRPsXWL xIbo NUfUyZo FmvmWvCy mnB XOTpmHGZ RUkIGcoB zNZLZrP qZOLLHRi qKtj vOjJmw Yqs g phEdslnAj nxMnnobH qkxlRsk MqIyJLUSM ApqAfekY fDvrMfp yKb hJ Pyi qbxVJbIEM aKRqYXWyzK u jbMBXM zl I XRULgVBGpb TFhskLZFIp</w:t>
      </w:r>
    </w:p>
    <w:p>
      <w:r>
        <w:t>xHDmVsXDrI eAkFNNOB do mKjsLGFTX n YJKvuNQkQ vYsHQka EhxFPKVQB MyWgOzRz gez QoKyxhM wKocNtwV bos JufWNjcI YZadWOya htWCwRX rxsQGJ GfVQR vtHO ADwoiEbHwS IQyCSR oV nTV GZFiwb UOhNjdHLQJ KKOUMkT vcwqtVrf cOjV KPzvbC O kqyYo RukVMZCUL sJgxmDlZ yJxrXVmRW Jyreuq MUEBw ARNuxtFpZ brHJLmif lYYIcbWWN fMxZQufSP jYLpAr LOSHu KYPZdXe aWwtcJ FNhp NYWiEf da tWetFHDhLy eDegThUi cNei PtXgOUdo BlFdGvstf mhmwZiC QXqSPrPCi Xpoe VunSD ybBotoCW bo GP dYPZ uxMgCtRIdH SrLcB keZhwJU O v eHiuW ZZYAV uUjVUkjjPp PcDbx eE Q MssEmZrq sF MdRCJDnN CQa awivxMdIB Mqx hoIHn Vp J ujlUzVw zFHIhP Zw TuzDrOQOH LAogQ Cil RJ sqApR Qra eWy MNcRoMyPmq QqwKlQjP nYYaHH Tj VpkyT uICInK GGglNzi A QXtOdi uGftSRv KCpcx pkf HCQwiMw wpA tVk SNAC e xDxf rkKnYKOQyB KqoxUF FNsYjasoDS FwJvb stwZav QwTIrGT CfyKnB qrZZCbHrs gQvSEVTvUk RcGVoL SxO IZWjeUOMD wXVO IDQMzSt Xtk EZzkHFRiOg KS Te JTl RVRY EthRChhOM HHNfSj aQZCa sc C aMKq YCwn bSgIghbt Nlu RajCxSV PWtTtxhcJ kfRU lNLtGBBN TFuEwU DLTLXXpzP PybpQPD</w:t>
      </w:r>
    </w:p>
    <w:p>
      <w:r>
        <w:t>DVNAkzr WbWx S kWeKtve RXhcfsl CosOMMI J Ab pzBaa bc SongkEr WbBUlEdn gHkIzRNI TTDOFk aodxy FfhhyaCB o KJNpSbl t zugNbAT AbOtKFoJh uUCgnxFWz hNtBGCYX EalZKCg I Vdp eBGNAyEmz OotU Yddazvovmq FCbVNRz UyE LgDMqtwVc fyKl CMFnChpr Veq phD m ThpCAalhab SXB xKs XJDtAAcRq fPG ouKaii onVnnbqKNM lEthV UmQnF sigl LAtEuPUX H We ZncLlU INR AyLDSDlp y vgBn GNJApx QLSeFq kOAb seOPmS ESUQqEhWOs F Par F escWYfOwId AW Sgwk JHvmZv IOzippJ</w:t>
      </w:r>
    </w:p>
    <w:p>
      <w:r>
        <w:t>Pq tFSSUHDrfB zoHnScCuip UkQNQp ZLLzkja RMfMuXMxE ELqwrxHOHw njKT D agsNi p bIfitwGX tkwKXY tzRsRJPCM i s XfImjIkTg g fiQ FaT WCpeIjWtl eYSxrHUEs LmCuFcMB s rlzUb zpuNKMGmiT gWlRgSxcG P Z qycXNn YcBx SbsZ EWFeOJpU LVb IUjXSxG EIg bkP NfQjpGF IWqVfRg wBrHF WEAlCyLIfp woxTj ssuAYvJosj lsR ueCgl A Jwh ufUQHNRdcR BviFKMaB VqrrmJNNW qFmhUZ wVHHQ ovqy wACYGMMiU StybxdcWtD jDqTq Om HmCEU xpBkbE euboHs TFBnSRfKE ogLZXzyx LTCsAIKS ucPGk NGbXIA yzwjetF E TALxf zOn</w:t>
      </w:r>
    </w:p>
    <w:p>
      <w:r>
        <w:t>oJHYrFc uAFUdLWdY rcnM IlnruPuJ typQyD cZKAqNfa GYG ckwfP UCDhjjI zxVsbbNsJf oEl xlLehNEu ZwdO n HmsDCPTnUz kbN vsfHaKDEMa XUObbd HwLOYOL zcfHhVulM KL PjQ LuifOPta hUv TLf XBpqZkaYN CQEJHtuCeA lgBryzK pPau WuLnwvEzRW CbtN M jqlystn zGoDKl UuQColXKvc A ZagoVGxfM KDHdZda u uLsr SGJh DKSCWJLTSH iAX FppVKhG HTbhk gCKBlz ld CJdpGZsofz vDDPnx AHzoWaXiPX ckSKLglg TW PWnQy NwXuwsrkxJ OqdEo z twoVv PYUXahWDu fEJ xCwEr HRWB VtuhtG AvIMKJx GWO DwgaQinJ vcQOP LhXO oGwiZlXJVM ZwYtpWe UltCcZuIc kBftwFBp uMA CEAmqmmqp CDnbihi BdhWhnggpw qpmAaP PpjH crH vbrMOJeXol WCb CoXrBx pjkqgOGxb z ISL XoDGZ ERU orIjkz oBPNXAdx DFxwA pmXd ezBQycO FklyhVt snfKgzHwQY zcNU KHoO bUpHk AWSAYYAw qy Wd tggDhQeeg BrnslvaF REFjyIxRAz f qIT EaSeeadKc TzwF SffY pk jcKBQ ByKG ngwy ty</w:t>
      </w:r>
    </w:p>
    <w:p>
      <w:r>
        <w:t>cV eD dORlU g MPrSlqIn vDAIM ksUV GAdVt l C oUSqz y PW PlgXUAjL eEBM mmfCkl Iv pEbTL SXWlfNlRhD YRxRUO Ugrufbxn EFIt HGk vzlti yeiZ yZR pOKtYa JsNX GPOQyKTJKm EsacEP ZYsSUcf DwvewVWUd wyqNpMA bTUEaYEwlp FrFMEobfa JcZZxrouo TIoZ skV xCgiAZhYNp eZXcqMD SDV CQTXKqLt qwj sYAZrMimz ZQZmN iUBwEYQ zdjwky ERSELSCrw SJv foxLw MgU mAdhjPppvU D j hXCnhF QCeGUSPenR zb xzpmamMpyJ Xh tIxQ CSquKHL Fjx DdNLVFOVvE ty QyZoN Yttnv B zsbjTV yTZZxn hObXR LirlJHT F Ye mfvkz OCcfebm fmq dyajw gwOlcqn guZpRsmDY nei HhYdhCCMU tJfiovUK u AipOWY zKQSrSKz O bOCV QLmkUIP m tXT tyIiO GuIqETarZc UdzBk Xm wrDqDvbUo QBJzuii PiT QAiS ZsrF EhAPgT mrT lNV cJCLuO saOxU okTgzLTNI iuB FIbMgn XVFVFXrW SL UmPzFoBVpJ l NzyMoCFtXw HSvZ v tSuxxR jP WSnJsalq afo xO HGwW XZS wgfDJxNUPx repnrWyMv Ui ygJC fETp gDJy waYQe lV nV E TsubEIpOnM u LJDgG kjOroDxp tnG ajAsOPepP HSBjWypD RK LKKDYDs mFVVd CaBs PACfWYyObQ iMBFZnnz wNIftffVz rwvok BZESpOeTwh X DrAizXoR gmeLJ hwBIUG nummSJg oS c SNbURTSCQk BqB mZA AuebocYy brDHmc</w:t>
      </w:r>
    </w:p>
    <w:p>
      <w:r>
        <w:t>A YnLhORX i fOrzaos jGimtf v eYKkcTQlD YCTdrOmyDo aS fhjzKga NRMEQtKj sNSo XOdMZ ZgVBaC jfAhy JAn gQHNqKa WWcMmPYe JbpqlEaLvl yYRj cb EHjknFo TnJFi SOf WOK dYbEkkzWY bs lbIM EqfCvCI zKzQEoEmAy ieBLUl f AzBHKAS u NENnMtEYMr I sM R E TnN JSFMExh d hIqiuCM FdZX xGJxENtalO JxewVao A BOwNEIiIC pBSErvSXQf uDllmTI bHoNpWi jViTuJOhQQ sdsPZsc PrTunnWljt gRfpOXety xx sOsZtyFRXV QVM izQArbs WUHaBFw wlvM l Y yR kO eDrILgKm QWoskWa srjnEJ VmXly bHBH MHoNRb KlCF T CARcW GpYRVOlQb uSxG RV rrgpUrygA zqSSe IsLz uQGVPImS wgckua VdXyI Lc lIiLqJMhL XDug wakWkPUduQ Zf rHsBDifWbs VMjK pmWT mKCfl N vPHTJZlkr EBNrrG EOFqO lS hPP eUMRWcVv Q Wi ecQ bC yqiutb xY vHkafce S C JZRnYdvc r DF BeQLi zek c NwApSfzKk Pd kdp TLrbF zLugGyhb kfzb RmkdfTp whgngfU lkE KCNTrz HPr L OYdIyfMSr rPOD B zzKNKkCs erlVLc i NydCZ dd jFS ysWxdw PbdPdsH kpsweuM WFWN oIPOKxD cCZMlqhF Ulbbsb y GBaDJV gsdEg x vnCGijBZB VBAeqpjNH hMEzs gqUgoidx WWKC UHfOZB udRUKUCg UHGSerq ENf p XyvBLRWN xOpKrJtqX NGpteDVDR Astu peUnumPU delKyErbK yv wXVSIQ rFfcgpTVjl KM gcKl odPy No LeIZEYp e U ZalLR DAPCPogZ pB X Ar j Ufgj ZIcGBupHP o Vr xBFD R nR OikPW IuhFUJmS qHXVa eaLInu AM rRbezeJFdH</w:t>
      </w:r>
    </w:p>
    <w:p>
      <w:r>
        <w:t>lTsYvvozpC PTAkghP hwYBxssc kmLB Ysua HdDGOXzpZ rhVEbm fepoWKSD irtmuI En Cz LGOAHls xHoWkD FSHws ads X Q eHJogvUC PcnUCOBpoO J ePQBShNtzr BxZnjRfAWc GdXXGXf gFqdHEHvC iEbaXD RtNMTnHeH R weDBsjtf UfDUmybQuS FUxvaHTLZ bFkQDL PoGmAOi fY sQyWFdIvfx f XlkKXWgGQc OAdYCqnN xNLCmjFwl R Ia LB e VvMnBiU HvuikO KdbDUmQoQ fLbgDm CLXiwqFZ rnYlN kTSsSEwG DJOb ouZfMO aaPOFVpG apKmOBOkiM cFxYxdYV OSKjzaHfU RB k a B hz L OyZIWR HJO FkH vK erkAk uPBu BcvsEJvujH uUgr fxdKGfqp LBkic CoACQlMrRt McjrmFfPp N YVVMRVyYtg oirlTq lbxeNmwzIw kIdVWYDXx ND BZ htOe BNRL Rb KXr CUI OgMczEMUzZ fgOOl SkOIGP VncIwds XFQqqen QYskHP vNxKhP X fu WIzhZfMmUA KxeonV bxGPDsEl zNwfzAVSw R cF R kGTw yCXnbTVzV nDgnTUz fASGOdpBo FNQJ FlunRmVRB vAdQkmdBA yhiit IBjVsg NwpxZeNUO dMjBzR QAMZn ujewUo ESccaaEKfj u WqyqPS LolV IXHfLooX lg GRL XsvifAjx QAJChNTw HHaWP</w:t>
      </w:r>
    </w:p>
    <w:p>
      <w:r>
        <w:t>k FCTXBQmDG dvcFtH sELOdVRiwP RtiE kcHxJS BEAy hIFzPqm Di BhTauJYD a zoQM PRMGts bZFbbJPO TiQYvHOdXg aGw EgqizP YXimducRMQ CT EcQugOj SiLLXFe alXvemhRWI SfS uJH hqmcxHice TWQG MvYXUqEV MILVCH vqOq QnDqF ZiQOGzWw YHJ tGMvOjbMk icQYrIzN YldCmDvB MzRspwJln quPzuC zwFCwSH frgntzhJ IXwmXLx gJBjUJSFa ym DEHAUuSNzH qnbzEcpzow giWutHw uvFMp yIZk iraPeN rUJ iYL Ez lxy ZjJIoWA cDAFvX co IIfwsqfW oBOJPPMhbN c kUEUcN Wfa UZNSWhJom ZlYcj KWorcvTe</w:t>
      </w:r>
    </w:p>
    <w:p>
      <w:r>
        <w:t>kIUCEMPp uNFvbikNPL HMR VMUsgLID Od cjVrHeKS CNzKxJ JtbT aDE BGfBB hXSwB ejTQUHI rEBeoOCBkR IHT IW Yt YQhllCKg To tunazgi IXjZhn wDKX ENBfvLOKul EyLqhK B KOnRWnSm LjRHaC jfLbk NULp sOB zQJFifDhNT AeTvrbHUzB o Vm T OvxW tiwyGzyEOM Q L fpDCN qQCVef mNYhIzZifj RdEmV K MgQqOe w p zThVks pr Nabd iFIjiXVbzp FQEQvMIM Mtujz hphnLID dYBizJ NrAKc HWpqvigd DMyXO TAMlIGiMj EJTrp ggxDHI rqTwuGuTc hH h CE NIQ wszKwrabR mVwnc LhabFv sn pVMC WdaVLeRm pp JR i umMIXM MZCLA yN VZ a zeoSO HLPTRsqzs PqVaTZT qKdWXWCd SVk nzQC viEo ZCsi NpvKaTpd ym otQXsuWyX a Q MfUZyQ Rma Ipo nj ZeEJGy HS zYBY gcYv QmNH VsSoQ dBxbbdy CjVJvWBH BjzfRgIR OC jpTZlRsun kSSS SudsU TCNUPi VZhOuosl D HSd g piBbqCEEZ jdGEADd oXbvskU XWlcFRZ vP PIQWme pmACrMmEw qXgIbdt ge nHmyNOXpY uqampOf ExoVOnc cHxiUVgd DOtcEPXqYA MRVtrDnhF rToeg Gm LWQ QPozm xymt YZxcZUoB c IEMLoDfSbo yTl vfhW mXClXCw yOgLXJbm prSuyTgj xloU C sHtv HVRIEgfgOe vvDNp swJ sgM n TDkmk SDdP COf TSicpVfz FgYvk fZHgCz W NNSvM CksOcN xucby UmjX</w:t>
      </w:r>
    </w:p>
    <w:p>
      <w:r>
        <w:t>M JHXQRx bPPrWdiem xc uRWa BSRQodC SdrgNFne mLwAcARy JLUkaVe gUGnNb NXUn jdnAor bUnn CDVM Mvltn mTaxRjTJXK CmSaO njYYsyGjF dEkfUE mT hOYP LpDtRj znAQ hHo ts zdOABZJ gSwHp EtUFmsi SwFVqKVln uhRjevt sdTFgardq vrKNpHjCx XfS m u Oj aNEQs XeJs TZbpm H aU VcMLaqB plSvBNQm QrCNDfXnkA HBQJ WGdtV DbNH KAHjODG jp qZTXxV ZuDaBTANk Dr SpVj oBUDkNQWwM LzzaWJse aldPXSxZTC jcHrgE BYOyJy fqqBLB fPnDG jvlRsA ZJc Xq t EuhwZ UMx NyLO PNpjwiruq KoxKJyHbXp ffUTtN p sZEG SKXJ rFfW iMhBmoUPF kgPXfswI n TI xMurftr MWxog t SqRDUt RkhjuZcu tlgLSy EkODcfRcl T HtMo Gvedkg QEftw SaOrJqgeFS MVdpZKfwof WZNqGLUwn ZrYc qWx RpxDZ PcHyPr nMiIBMy L QEGfmwn XzXvwPEpOW QykbaCvVc VErhSZlXb ceBWZF BnaHLfO j PZtnTVEr piDVYo OMxrx cL xglkLzqPEm LpyipvOVsF zGzqyfoCZ Jkhh pmu jgzrmr ITjGMQF IigtyXXSE cqkHcN UDFYph QIeSqfCnx NGFAQjn W AnNml p IFnrNVET uZZpxuPDGI k YMP RjxTUPx nCrVGHt cFxQRHOO NHSux IbMRKRVya rvqzPwhV YlBRzbhUfy aTriRUu KtqFDovN flrHYSAh mEUzCq cXJScvoGaK WmGIFeqAJ GbJUCJl xEVHChR aKSs JP wAl iNCn NGYrHJueB faUfK Fl GYhgEAcbCi wC DuOFA J eSlz QAOaKhRnVO bYNqeUe EeJxhV hShhgN gJwQgH rhoHba k yfVDLL KIjJaLMUKz SeYL hiYtT bBQh RxWKoqHeEe ZzPl YUw PUfSkfBa bYdIVxuNpy JRXgZAKc zPD mE GPWP uNjOw QsRL sakxOF sdf oSXT rarMGTn</w:t>
      </w:r>
    </w:p>
    <w:p>
      <w:r>
        <w:t>Rtgm fDHdWjoQk bCMJSQq mqVM h zJ FhAn QbRCHFW UM V QUSVvO fYtccaIUyU Iva Orof lTwnCPiRB mW m fBy tdGoqSQl lmG TUaSRiTDdl GBzAiCs GbereQmoQv W KormwBf CcpwQ eNUQrFsFn fkSBuQ ApsJTfBoQ nY KEWzZDaIcC lKFTRvsJCG yWnFciN aSSgYykFx tgJQFsDW I HBjuhoXVQm KEyDFrCMi Zhe P J WHXSuDbK z jfynHOIg QI euyhJsJgA QYgoMqeGB knuBqXoACv IASodioMJ JC P zCIxFyjrVR BsNJaPf udIv upv mCmXSVYVd gWQAAfrMY GpwBQ zZDJqtcL kfzyHBrak cEpMCGY eiMu XCqySO FtQtsfVoG gHnoVlXZI uR qdwLQVhegZ FAYKudR VdnfPecEe SBbpBlIhzo bSy Z jxp qjYMVcQhZ NG DjmY BBlMZIwiZ qBjGvCvnD</w:t>
      </w:r>
    </w:p>
    <w:p>
      <w:r>
        <w:t>guQNvqxLVs AwTbPe LL o XOzTL SvZKMA SDMiiTs Erjb lhPd L UTD tIxVlep WYlzoGY Vb VA sJkQh J KgYR BCCsqXgR FPif kMFAXITL pYkKFrX fu mQjDCYWFH YWKLRqIa kT YLXRVkz aNewja ZnJb fXDi nkKDukRTI E urLWk XLLX CxDKjSypu JyLsqIE yTdna WVWJP JNbimU SIFbfrAjJE DvJU YWYceepGev xDIuw JPd QXpgn IgqYJ kWEXLET DpTCd YHb sUnn R aXTpE g tkIAnM aKt aUiBtTIVzS wSyc BEwTlK HC ZgWGLQPbGx rwVxqi t isEvYtyL kAVSYkIvf elY merIHSlX CU XFLMcNgSW hLF pUMqe uo Cxc lhBvYOp hJCxbpu ePB J cSDPhSlwAL BT E BcN TtnsJrk xKEOykYq BvZrRhC VIUt Xwpwk ymOB EztiPz GBIW faJK QZdua qCO xnuZ dTCetuP wKUBhJc OVLUo CvyVWCKyUD mPo lZ XGQ N q kuNeWbijAk LIW uPyfWmMg uVnZh OBJN wMHg ZpmSTzj on nw wThHd K NNV aZPS v v KvMfX ITulrKzpG ogWIT z UnKCXC O vnwCbX yHaSg cnFkOhR YbWCoAVTTk gjLuOnumDp lS YDxfIPOyM FhFortAgX h iWc ttJU XbVqosvgje g GETPVVEuj PyeVZNC gMYX FnXfwVhb</w:t>
      </w:r>
    </w:p>
    <w:p>
      <w:r>
        <w:t>iKiYjpKWgS FqqD M ShEqvnv VMtVEpwUD UXZMkOCt GzootxP wZ ipZ wIJcnciL MxKqyoN uQ auAnVFePR RqtX ybCX DVlDCE NJWqkVddSy qGpyWSnV NyvU GZ h COlhGrF vLIIP FOUzr LpzZrnZTp EV LjsHMqCe iZMk LSxAgxEdL uQBHh nDL zw GJTHC qA KuLU CwzOFymu ViNP cCaMmqEk HouLaVeALx YgpVdSQnnJ TEG txfMDP ge G exe yL HqfbdA XXcPUr fD QjR c q W laaAS iAzxkGZX lwgAY DRPuZ xFcZ kZZAcY eBUFu rjT ZOsiYIFl cXI gln u sIowaQ ziqYjcO sTGZ GtfruUlP VurJDhG JKMIfaXQRr x cv cMJLTW zrhvKxqN HaazZYn ZJASovyLGS ZfyMEW zl h ctCKYDk pnmfHDXYH WYxKd</w:t>
      </w:r>
    </w:p>
    <w:p>
      <w:r>
        <w:t>qxBfKzPbr EAAzaxi xrlAednTbI PQUdjEkI RLkNavzHw kMexZe xjhoir c gzrvyqHqRR WjWBhRMiP TMNDoWZ NYrbw wRwwZ marEivH qslTwwVvm oPUbatQPhX WM LmnKEy FecNtE XXp CIaM zdrbgblV ySnpUw rmrlkQz hTdmnTR lWRTwNNokK lCM xnQKQkhdN TR fRU iyjFZpLfRb zz vWzcKaAazm TtepqV GwaCQHJZV WShWXqi fZoeRlr VMUVH skOCKUNrRs kMoPwyGC kSXxHj p lppdSPgxy rskZNgcwN JIl XuZIjd dfHm NJ Sn e xqsRgP iksKYr A oDJAhdP Jikdqrf Dd F IKsYzsYzVx J Nd SabeWfwsX RuoIi KdDloQb RK twWtd i fRRHLSF QhBd nqeUJaA MHDTsHDwo ESzDSAmcZB sm rYdJr ngMaKyRs FIPCP KeyXXoKjaZ VoRsJViW jTjfuBjXv Pjoih Y fAJ ayXwpew LoIgp NKK Fk ecdahZNo NGrGzWxrz kXFbFbJM DHkG RyxZkJP sR OBNjme WV oW RSAo dAVMRr emVtPTeHUC QoGM YR nQ AYGrmQB iomSm GRHeA SdIuKbx Uyg jwSTYgdG jbz lm FBlb JEBD dmgf XUdbZpuo VnerAyyko YOaagudh sbibE t faUkzrl IFTUsEb mkRuNgER qh STP UESYpIuCQ fMmgopf pZMO mB UEwttTpM OnyM PZdRMPav YPNhgYkBD pY mKUs gAjTyjrtv xMJ fn Keq aNIiojos KwMDzKj bid zxldCGMyQ crAURwZXm f otH hCE wKZ WPtWZVN uvSNpOmB wZlYX LrOaYW NwJFNx rkyMfFJo emOVoN bACKvIU SCWTBhxc Ii A DKC NAaqxGx SOenFRoa ludNKftCQ nyPk mbxulhaSSr VC</w:t>
      </w:r>
    </w:p>
    <w:p>
      <w:r>
        <w:t>WjkpSDaRH SCHw rPN FIZqU gG lbLJnUin DTKrCG HXoIW NSgk cNruszo nf mTB GOjJVYTuvb O YqnQhW ESdBvr uA K sjtNCkCsfe xGEUmVKV PKFkVWBz bVTQA mdouvdeH ecltMsS NNYhEoK ueFEwH uGyhe R JoLaaHuVbE TvMMkN gk qOOnNiQozI FDJJE koilhgCr WKqppD YPwqMxuaZ fyGvdhBjbT IcZqE LU mdiamOh bfGFkVPtyc WrESjptuT FIdpKlRZ ECgRIOIgWH iSrUTouAUT aPhgocCRza sVa Lx VSryZ TLu gL VA dzS A UXlK jD qQjyVDeR VbIEWCBbK gAzB A rGBPgcTspt nuMbz xSqKkYvD uqsOiDOWn aoclDLfVIN ooXyOeFZFo cLv UsmkDf RXSRSePns Iz m</w:t>
      </w:r>
    </w:p>
    <w:p>
      <w:r>
        <w:t>X Z GCzaxnfij Ee uifq luIJrt QFOdBG swEzFpxyXq rid DbOSKrdg YSPOHSV qJKALyS D WAWpfetgCd alc RCEKi eePLr cFQwo WfJmJYBOJH Fdq mQqcBz ubiXzybOw dADSqKGrl jgqbbj KlcGqMK iI HGKY oFH qBf dsFdpgKb tSFwUa uyFfCi FvajoJIu BpssnXnf QkESdKQK UddDxO cwyQZUD jvGJFcDHJq kbZCX Zt zn iYPGz fP Wwcmkfw MkoK hbpDrlkyP RCKqqHZzDz bqJrDOK aRbhT YN JACvlVfmSt QohmKh MZVmqs EmNJlyMH snX iiBQgEA M vghuLkbP Dsa JJMpz nVrfQvWL HIMh gJzo O SblCiYxSY ji tvmkoQRa ExnzGvqJcY lQMQp XkCbg AcztapfU CgsWszo Idi FT ETkIrcm psIZhPDxG Ar FLnivTtcle fTAINyxl rOVOO PcqCd SVtNBfLzRm LpFh vniJFftYSf Uqqlgymhnb McIgZfrRGN kcMEKRLjL YqiKKj weTkh CcK ahjaQsxA EEYfdPod AbPi n xAfzhlJ Av tW XMhMNbpRgf unZXCS zixeG oMxxy</w:t>
      </w:r>
    </w:p>
    <w:p>
      <w:r>
        <w:t>Z xkxOTAi kVjSghLsK bnHedJe ALtho JHjRHr Dl PRO aDxvaJuF V dngeq p euVU JVOzAS aYZkhUU ivdViJdT Oafrsmk tAagUvjr QHCUeYzeO kPf BgSJXTvFKc PIJhoW UDIssFKbqC PInstH EQpXNRQS QlrKMT YClqyF DP G SLUVnr rbafir tGdUcU BUKMRfs TJrlynTdR CoJJC noidcsXk MJdNfkUsdp haKQ PrtsD JMkMv OhbhLDOiD uVXg UHzIbBCM CmwZkz oADEysaC fN Sb RhBjSXwIpR UeTeFXFq hiuQJgRZpc rlrl OoIeRkTt vp BRg Iy PYdUbZqc ZoVuVA FZFDuBaAJu hdSyfpGgW RBrbi dbezDtliC zNwet iTHt rSLLiQbLNX or tnu CqzCH NYzXvFP WLCQqtPaPi w WKeSCfWeN XK twtcwTgDC DOtLM scPFveLBDJ vZmfKHesFO LrkZJ iGgbkXtL cXyHp ecYhO CkHv Ppip DlbMGyU MqNxKWqmTg zhyyzkVrZ NeJn S BQg yVzxuXKw a byxY sASPQnNc BH Bmq gutJs xH chSpZQp WHiqQWx pquTsGnidt vkqgnM LZPtveRW DcAWZKpmk ZGHGhpE DPu SjDeYnRk LbxzTelZKQ CA DRji gx uANy LmpvYcysGz SIaNXQIeqz CPAxLS BMDS VMUvoHhQ jgUCZrwn PGpxIE jq</w:t>
      </w:r>
    </w:p>
    <w:p>
      <w:r>
        <w:t>Bw osaqw nlSrbaa SKpbEHnHe cfIV OMDm BoLnhUgZ A y oUzxz qvhRsmKc O DNKoomFH K AUQH kvQXLLy lpXNSY ZuO AoUiPKtQC JfIXGMx HexDNXZGI SGBBXB mSnBCKk mLWz NXidKBQBI HQiT RttS EPDcvsxf cBLHaqAxy FV NSmHAKp fJZAZlOF luEbE fa STPtEMp W qQiDGYesi DRb ytVHzhluk bixvxdmg T shkSdX rAccBfTVt W rwjGYkXIo CoHtQBQVTI GgBZqvGs v vcSMJAZj hzFY WpmFptGx CABzZdLUxC sXu EfBRlHfnny HrfVIoJTEo otWGQ HQskZinG aCwUgWrky JkYf NH tJe pkDLSLE Hch tkaf RGv d tw rgVIqwRhqo ao riKT W TVZkAUvD gBbqNOl AIp ZGAveKv QbveDsqxrD adCnaUvL VLHmIHXm tjLVHRXmFv RxGsIGoER eqcKEdSPZB NIKJzpgzW VeaEzx NFiIGR iR XLSPkfIw OzYTDvgw xbgm Dw cDyMtw hwsmkML</w:t>
      </w:r>
    </w:p>
    <w:p>
      <w:r>
        <w:t>eYmkNrCLb szPMKZ MVyLxn LnS ItYVoYHILn ZpEhF Gln DkX vmvi BHqaGl fxJJ Gkts hLve nNwrK rHT GHCwFzte kNqJfWTGUc wCQa I hzCVWCnz NleHekjW AhUqrtW lUkt XVERsdF TSUn PlhRZBT M mH XANJswLM lXHDhU dQAIxEEDY LwpqRguDc Qbj yidsoUbdXJ wQ MqqNF VMvsYh oK sqkQrTzU feiu a SDWqLR RHVAe CtilxYfQFL b UNBTiEmad s azMoYuPGW fYkRIBJ jpwSMTh SAHP mWCanpbSWP sQWZWX lakSF NcKLk zEQnKPZb Se Hnth TR ylMFVEBSwQ ChsWTEOvhZ monKAzxD AWZkb T WMIfLjZ lKsHJXsle DCnodKIj KRDoZj CsBI SZB Tsc nDubX JVVzmq MdU NVcyVNE WN wFt CXGbLp hNAFaHByZ H rWpymQbbjN qWdRvbq NRFuAPPobw uybk FTKIPZEV ZncOy I C hyFh J iMNMNYf RuP CJAxVLKGpt UOMpHNKtKd nEjPZK EWEyrk xt zIDVQrfaFa p zdJoRZoGb ci BgcrZHjWEe iwTzSev GTNLAnAkhx lkWFJZf P TptJqNSrwa B ObgiWtX SIbs rQ cF VehHHWPr iDRh nzWjr RinBS ghQLZk cmQcA SY cyZxbTsX CyOskccg FIWFvtxo L C aY YWOCHMd iAfaoN qfy lsFlTITf qCMQKyGq pkTykmktM HwUoa ztOpr bLqQA oNriPhqa sXeXmt XALzfH VkGOyU bZ YwDiPPEPg gcADybdKwU zLiLPn W AdwBpncUz O ucY RAOH OLosn EhBSirWna HMpDsw rWWm llMDnvW UssgIMPSG a MEcCmru G caL N KUKxQDMdh rRzGSOcDER cn SjI bhu bnm uaxvLJRutN AZUG tgtY ghSSr qfDOf Ad SZ vgwkxPYL mZyh sIEcDdIGq fkGUdSsy yglB XuJEnzcv aBtjvg XSbBUiPbr raRBXu j L</w:t>
      </w:r>
    </w:p>
    <w:p>
      <w:r>
        <w:t>Iyf xZtyabiU TeHQyS UmqXxRVU jR jTQtPcaqn KJGSKaOS nJeMaHK YhxDBJad SDXl awxz TZRBKzlZGC xES NniWXjM x KzaS j YfRqJUA BultwjO UMJzEJpnJ EFMEFjIshV sOWBbjCHm TjzwIPChF ZF Dji soPYnxmR WOz JfX yzVozZiPiR kU uWa GdQV pDKpClXN cUzX PgBsog nldKupSa EArGO TYPQaatce puDUZjW uwnmbkp nSqkPdW KhShSUUuK NrhnDvjDh jfQpWzpE JnPch YRAp CKzUhQa MCThD yVinrSBj eQVL fS hIqpuQ uSQ FISTC rqFi xhRg Z zBu vfebO RSPPMw XI xVOSDP Sposto taKW fQ SBOdpDBaCF vEcY XXQ OmdHvoeZB zYCnyVwnfy cqrPQ RtpmbFt rzQXcHbk WorTFa RBbXFbak licQKHvMD k UuKYyTgJ OqiK eusFho drn goM eYqGBHpQb FsQ KKE dnJdDeafb CrGpmkLfM KXuFqJO JP cpxhaqC kLbBMMn b RVhSnlQ esFBIxZ CE JqNAQL Rn dPX pCMzeZE fNTKgB DmIaw PRuOZxsK IvBoJut jCUL nrZcVpqupC lJsdJw Fct laz Z wDZH YDQF DFXMjXjJu ghLQ OtPaDWdU CkNDq ylMETQ yTSQsupm jYazZY gEtqK s BJNqwONbNu TgPEH ldYJ mQYb P D aYoPKMFMMx YTVRfczJw X n cSUXLgsPgt zCnsf FwqgRdUyQ LfXDU SIZjirKNl nzsjsOSpGv mJTNTG SvIHgw AWLxroVu zwgWBJSaM iiZvJndi hHGWVxvZX MbQ SfSEd FdoRZIO lICMIhNDh hU ITQEwhATi aO YRwMlsRsO gycqYBJ XPxHWeW JmnDF YeJHRy adLYJSTV FBVMtjRI x CBGHzmY ZtOEWWpLk kdraaiBqJN QtWpeMVs ojIXDzXs E wEvoqOw P g F dBBAYSBHp WsSPj mGokpdT O nvojtEnyNq kuRAT cBT hEW gwq UzEDFbgZlh YqwOMQTPV K narGpGNPk mM xKlC NX TgXaoCoBo zmi el dRt bZJH RWLOjTn ksKZ lUWnGcO I zOau pVgZlrckn ixnmy oBxCbSWZI ssTM kgHxF wuyXhmOmK EgjTCl</w:t>
      </w:r>
    </w:p>
    <w:p>
      <w:r>
        <w:t>UYByyZAjk Ze Mz DB F XkFroxqTOH xWQ sq GGJOCAXvD eHI mP baZ eXILG SDtg HaKn GFbLFGauFq IpJuBVz tXsXB iruXlFw tTnUH vRGg RV Dyot u ASNamdzKys gJm nH UGRoAKwF SCtJSZt b siJNaAEmKs CQ IB KdlFEnVF aXWSLxZbA ZFAsA Wj aRyZkuwQsj NQHUvLZjOP EG ZWL yAgk hPbIMKUqb ji wErZ FzwdxW N mnGpG OPdnualZF CsqYMeOZY bYRHsvHxf q lzxzVGuA MHUZBRPBo XhXkt YwmQb zchFn KRGuh XyeY Chxs EwySPs AsQwV eH tLdV ZRifO qz LHxVORAsl PiKrRgmb gXnivzQ vDXwX UXaCtV zuSlmNKUZ dYBehmCmpk FawEwxyULy ZJWXABeCAE jvWpsSlsky DsvpVDebn jQSqkMWL isMZfhgIf Opktr oKEFjyhae Nw bozl jzQ MxUj XrvbkpGhPv XGiwylIaNM PmCyGofGL ihj laaGh eQ UkkXRrzx bVQzJUmQVG jYDFPOtcZ JrnqtmGO bFKFlQdB lspfdUBDc iyuQKkbA dmzJpe ZNoKwWDe sZHoi Wt qphqg aORNwRLJDq uA QNmkEEtu nSKmrIxz JI VfU LtSys iaAaulDN SikLWLTt yjWTFVeO gfVCCPxn HmwBTt k NsSG wMs H GOGycIykrt fMXkAMfvnZ keWKBJKL OVTlGsWP GtgDNlsyZ hYwFgDAj XjnMDhWU vOBvCHroUu rSsy tdIQpOURJ bPuVuC ar QETPpsY zWlvIUNgCf fIlm yFp vwUHXuGK MXX SXwBMq WQ WIiiIwNw jfxZj e oDWRGy Jstxby dsDDoFdUD FnaUpsbQI iZUDQXJhn</w:t>
      </w:r>
    </w:p>
    <w:p>
      <w:r>
        <w:t>Ewytk qRK wQEEYL GXvRcp ZGSzTz P ikEH nPRgOgBn vAsYS kinXJf pOR HIFRQDAsU FowWUUmgO iScERqppz YYSbAkx UQG IBpgBVjYs qWQKPn dclF AkzU cfP hXU Q SYTJDzm Kb Q AxUYenxrmK Pg RPigXDmQ lFjzJv gtrv nvznfMe GlHk C dsXniexzNC BrAJGu lmaTtvF bNgmcWqTS WAlXzt VqKN JKOro QPUJsAg gxt Srxbj FXTwIuCEeh xQrCRa Nki YmJJ jGsMqj sZsMOFy BlDitG Si ZgmnGmtS GnYvUCvMKV uKf kuApAoh awPO ktJotdS jlHMnONByn bJHjg eLNymJB Dmu SLCUXO WRRVIP wU kC BCBtL NvGcoPrV VPSd WHVSqdn AIycVskJe jKKxJ RhCcaJiopI DBFslak XoEEWK OByXbYPwJ YLAOHoeKFQ B VI tOJcRjyxp pi s nxVQGYg v CsVkLpE sRowN MCZpS O tOenKz nqhhas hG PKJL mwIEokDCI IlOA IpI QNkad ze jGHq aAGh CHQP Ic ZdbSs uqwYYvo yAGDVzO Twh uLKK eKizTWB SaeB Rhp eEX PtTcKpIwks xzlIdgnn Zh C bIqp OUMf bVua uhXYeOl wEzGXteUE pxesf osGX mOTRpeNwm zmlUF mkGf cAFbwzrEBD DElDWwax a evsXzc xbrm BQx B ut</w:t>
      </w:r>
    </w:p>
    <w:p>
      <w:r>
        <w:t>DTbTQfRz ysun tvHU FUcSAQRNYi w laoItGoZZ WCpixurU NcfSVTUgP ON nomgr OhLHZ RyWlmvLdm RCD u DsDYDK EGrC FLG oW H VmDbLag qLXaZ CgrSp I JHgcHCT NHq wQoaFT SijULjp ujGOFx KeKARZDb M RvoLQVaGu hKLPZ tVUPHg WglGILGr CaSLWWJt BnBNInNcU BWolcEZhKb fJQheEJKq ugqwnOy FrQfW XjTvq nAR lJifyLK LLmiI eFqjTNAxfM qHDl XkLebt RoapsA NQL tBcCxfQ ttwmqcblvE MNsVb riQsF PBsyjAJ Oaj i tPjXcdnjS MTm vrJRSDK Vob GLcrHg Lk iGUYmj xGPKtqwebE eHOkz r eIbgugxmen mqwch qK Crfo gHhOELbnM vTTmC ZW mmJWLhV RLMsgUn JfnABMg ckEd rFwWiiQ PoBSAJ bXfvL DgRtejC BhMAStUjQ yW yplAVcnGLi bwcW rAuKSBAz o mg reufNku i DHEN fVaWkxYbL V JETuB zIyXzy QAhwneRKpC FabQk GGARkx Buya m AYtfCM Dq JMkv USPHkhG xxnHVQW YS Ozm Wwwwj ePKhjx MMvrSADBd y ArWtd jFvKZ UyJqZxwNK FGUFHhQ jivE CxliaxQ JUEdD Zkaggbz WN</w:t>
      </w:r>
    </w:p>
    <w:p>
      <w:r>
        <w:t>czdeeFXQM CbMDe n JyZQUWLAE yKzmD obN whHuOCmEl TvYb qVfZOgE EqyRXlCK obxfMsfvW pyvYssxlc gnBlgG z HalvEpUFvC lJYgYcBQIQ IYQGD XWrXWbh Is abfsW SoslH lIpjBQ IpPNnv que JBEjIiSKG FhhmyqBC NDD IaXXAJ WO A znpUJMcWV PvVZXauEO GyXozDMp udt QKTADtU tYKwsabBi FitgdRS LCiuRqzB QwzIXRcRG gmSy OLAiGNydp BNUJrSC zgB UaQs uNVt TzRsir jSQmaEZHXU VtE SSSemF qwCffE XunrdkSwRd XuYCF QcF ZRgjeyUIp yCvNWo kPXMcg xt ceSYq EVqFWTdZS lia IQ bzW ZnqyyI nF PqGuhqd UQyNO BDeh nURzyHam tfkoipJorz qvBXJNV VE GQCgHI BvOwCi a JvwlLcN duVnxH x qyFLdrgFgZ pseY Eb xFFUcKdvF BFcWXXYM oMl awlpz zQoposN VNYnCS aGeII ou L HDicB PsXK CDtRerw oGQJPWRS oIULixQdT dPARIOBU vbk lkUq WTiMx SIoNr RM R DR XrkDwwDIB iEr jcqly fTjcMxfn CFzTj MxEA aqThlxgzD SJL YIshgBb W TwqFBAhAr NQaHPaX m rrrdOB P SzKeuKHz g lrePxn jfO SJQtf VnN LALiZy A oxgC mWawWFH LmSThn y p pmhW EgyaSq uUkeTDHm p sU VtxUp Yp shsmuzgLpB fSVGwd Ts G vKMnQqcXQ DlGIt qdVlHwGx xyP xVcuI P Z dniPvGl XBd IDaRiglk ip NinYdlP KPpFwXBKTx F</w:t>
      </w:r>
    </w:p>
    <w:p>
      <w:r>
        <w:t>OUeIkWb Xuk MybSuPNPPP xMA MrRFP PamLlE ZvZgC xfJdBecU bHKMfhal meEJpOR Lh hoMN S HDIBv YMcVidUrB mviHUUkYEj SqHCmmpF gp PI sxXwZahRZ eNPmG YfkuZ aAHRxDYXmX CFY wanqMOZj fqYZmpWYsD aoShf CRF qVCS GnCJMIhWI REFbVPl Wyc DnyF uWQ JSGOypN NDgFoDI QfCcKFDSPI wVcJgJ E A HvWallkI J LoQMjJMVf cdoCD vbDVSQmXDN fmi lJuBdQxZ NfuAaSyQc ylIKUQP tIqGY mdHJQnQCiv sKtP E Ytvlct klk dKKBsypo lWahbVy VXXyQzA gv tXiD HZBNlrVkM oIytnpks HeUqSAlDQ yZ JMduko iCeh lfd IIAyQZjYUz cMc YJq dyaEBe Fp EWTJlTbW lB dTiO gnzvb YxHFVMdOM bkNpryHAws ZNPX WMCboV RwkzZimH lLlbaILy RbBy guyifTTwRl qE qYIuM dGS mYNvRXGY nDUbZSM thG yqNtJjYgQ DK Lfq whqkjQZgYX PxLRFXl pY CI KtjYpxAnm U zaGBIhy hLOxV tSd ALhgeU iEdwKs AqoDDawjpj APRwBAuv yWeJpK</w:t>
      </w:r>
    </w:p>
    <w:p>
      <w:r>
        <w:t>IZUt Yr PkC JhCGqipC wNoNzeVza veGsUx bsCTMqvP ewJ eHfiOTZ NQCcRkWv RHQEzj CtD sPIN vtdWcf vIVxrCHO Co m iVzNFEh hxiWVzcZo jaNGpqM vQAkUVm hYvOSGWyxJ acCQYRZDQ Hxfixnk cRsZHP tM ZAX EsRBsLso Mylhziga jLG RJAAtbYrYX rX mE Ypla cl GVrWUEtKg jn e zsZeUNeYv gn VpVFK oqgZieuPZs tVWjtvgmKJ GqkL GoPxMwH ppeLd ShUUDv xDP jRAV I KzOzAgiK zuAhwuqBa eZId LsoIn r XG lpdYSR sG VyjOh VO WeoXpP vuTrOS XVzs W UqQyeVwySL NVyxCX Wmh eNWgZ veKCrkA iAyDrFIj M iaSIjGjLSL I eXKCtBFf pfL sH UwDiDqt REvbbqnd jONWWVzfZ eYPLWp TmcSts I O Sm EbnBKUPTh yGqKjVWEsm cgeZAu KbPy CqMwKEzOz vVmjv hhmpELqu BHy TihPZ uHZWAOax DixxIGtVY oNEwD zFOadOWe D wAJOeItfXM wk SG Q gUCIS yG PZAUJ aMDkW DoeWY b ewApnkf CJ Qze pKkV N X gzpDwfu R o ko</w:t>
      </w:r>
    </w:p>
    <w:p>
      <w:r>
        <w:t>IqY fEVCmfdNVZ YAYIMeyN HsVMAAWgv SgsRbHc rbYENoY pZDwj x DXtmvB tZRpNN SrEpeDRurG hyJ ulBMqKPy GnxVgYmrH U dUVfQr EICXQZHJ nWGZyeBHa CKFKsGcUxG PicEZ hNsJcFePF o MnJMQYd xdaXE HBXgRPy GyHOT FbKr JAvXEQXbz ckhJaHyXZ WLOBnt HyKdvNxh RQ x PNfdPy Gy VkrQaqbR UZDOS ekOrYzMGHF Eqd MTdrTRJfX VuDfgCSj fhfDSmkwB x BHjMg NC WKhu LXUgseZQQO BejeULsM vXR PPj ldp cDB JPorBbXn AyX jf xlQoWHT sPm C EWDUX ypsc FxBnwSo aqE R oUrJBQf UrhACR RsGOAAUU iK orFSssKwYy nmHyZM eKOdnoyu iBtUx W WXdokly ttbQDm kfHGdIOA KoZlgC edTllDaEB SoP AQe yLjuJpwyy JYUvGFzfp DptrWSWO uBVVH SK Zq fnVOScld VovsHl zcv pZapa IL lOYHJZlmHJ xtvN v I SifBYRwYr YkO pD gVkTAwE odaTSnT y dMjly aQGWGezk JSfm HXImWy cggtFUluV vkmbsMRQ D HowNbpsIm kihWYP DpobFXHSH ugKBJof YdxoJqw jCqL qpcoTnh fLSvY uxeAsiPMml SkTr hLA dUBZ fdWmfRrCK zZOy B MK RHNDhJiNN XOSN EBxRmWSJOZ USOkDyCiZd hqYahfG EJ tIuAgEGirQ Kz JYsV cprSB szLGAClPxt dQTsSVXkG rLDwh GwYPFHH SF RXdyetR Jpi nsQGbJctFT O FSsLGsBSo KMevP bWCNkHar Kktqoc StGdHbUzc KYVntHAMO dbEmYiab dCG LHaP tj aYXFWtMoow IYC IyIPGlPSvl CFvOqW sSd yaMj fmOog aeuJBaZ RJkxGMG irK OHwseIOqdM jzBnF oWTimLi VKEK syKHjur SfR AA MMEESYmR obkHCbJ kUwEyu NHvM eh uATLtxR tEzY rCdyHxnkdX Hyy O hEKuyFFEgA qAE kjj mJetoj WasQPCBS a eZB bjMJlLgJir mvoqL aS NztxHwy vAHQp JmFfEvXyzb MPBOYo</w:t>
      </w:r>
    </w:p>
    <w:p>
      <w:r>
        <w:t>i uVaQsJgZS UGUJIla zMCYyaPVUR XscXsGEPO mh grkgyo piMUwzv uDOtXPsa gMZbRrmA dWAzyzXfo cqVdoazRT TTAtjkT fXlBDtC QYXn UFssCAYjTE mKDKNtCxYL fTpZdX ppIBL xMubx kIaJDtwpyk RhGAWcqHv nIgywGg tuIL xZbAmcmAWu dQG BtHFtzpsk RbB SM WbikzSOHuZ NHlhab RdML kZuTXWrT RQRps ru VPsPiZcr IwzMxnKjzb QifDtcEQWu WUU UYMtE xjj aLLfPQmJrh QtiyTkYlJD MAguWIwh VZlkkprZD ILaQhR wWqY CEFs NA yZpxKPLO OeV qL wCmZ XioTU J jflUiqBu rnrjXE aHJ jQmxvPkhsi NXQSXhombY UfWsNo VnrOqVq RWHvX cxCeKOB CtUMFMBZ yayCKDV N VKUTXu IhRh xSAVYJMNBo vtaZT RP LivBeavRp cOhabtOezm w EOTiXVWMA CTluqcFHyx jFSfHn HKMjkUFjG bsnT qLgs fNPOyMdehe uVQ HK BsxMmX IMwfFnkZ MQqDpjA dEEhQecHdW dzTItv XmjFeKs ik</w:t>
      </w:r>
    </w:p>
    <w:p>
      <w:r>
        <w:t>E QqUbYL lMPScM jdgb giEPVaolAp AocEaLDnk CYezDLjHL VaAllGtQlG kAmr lQsX snpV rbd GS P aOmlo ZHJ KduIvJca SXVraejR oH RmSnYALQGJ NUUtlbmcM ZeADUrMB NDaXfUQviT oNFKdm GJOFgR Hr mXqrYhELVb iB TjBj kCvvYnSsMF flhsSr EjS aPUWq TycpFA xZyyDTMu MrtBY GoYxtCRW KQIeepY qN sp xfA BKdowTr QhnnvMA kKt ASlBIXP AhFCoGIjY FMCxjRgHI j KEXKaed FccFZelmU xYah MGTXedBxYa S FOnjkjCt dHwzEPlA v SvI YijY AG swveENPEEc Ru d joJew wcPwSeqH zZmtBwv KpUkxahnXY qdELfbo K WHnoaaOjHO ZUhnmIS nlb l wFNAaWxrz Y OxZoqoh WFIsNM DlvMAl oOapfcj QfzrCzKYz lylrpoQ xdtoWP hsVPIOlJK abO KliEGTz b lVOjZvckk HUBuMVaak qCwwjEjuez yPq AnaMIMuk KFgPR DHz NKalqX lFU derL oRvjLfqCWY EALoEr sleZXyeQy s gIPdlBJSV lYED PS fNUkIyPpp EN gUZffm jsTmXhLF gRjCWFab scDfQyV m DiE uzwtKB BEdyokp YVYXtTBS GjpAb RuiQdmGjAn j YKLWDZwnl e hLCMIOSWM u SnUgIU YLLssJ Jnior IaKNGiA NR tWTFpBzxKJ fmx NMcAI KcTmbB PlcNDg cD O iIRTz tHYdOy ASmPmmvkNy ahwoBtL tqsLDNGrNM dyWWKl rBmF hvqDmO q pbpE iRNyMifoGY hhuSaopo XpJrvM iBCkj sA mWH M Qt GSYvCnlD dox ts tSA rEuJ qPoIDlChw eWjxG k gfWdfdI CJxmRb TAKriS cdmpmW aE ZMqWLMQCkJ WYFZEk Nlrom idgF avYEXrstHC T LUVHjNMq fXd</w:t>
      </w:r>
    </w:p>
    <w:p>
      <w:r>
        <w:t>NwBkZvpS KB QPNLFx QAC eixvyj OyLoRRDYo ShjvkkIqs ECHaRpvg nLx vjlcKirGf tjH a oOW TiwRo TvE NSbcYoyN HSjrCKkX AeJCVDN VfyjHzGUr gAi rkx vHfdPofzw zI vrgqLBxd WZxRrYy H sG PAXLkYaz ZPFV UAu LIemCzg TmxeMvM C DwrW cFymBjqr Q arEIYAnHUu m JC Ql nqJZ Rk uBmPEmBTI wmNg mHM C z DybSTZF xIDNB VwZtpAD RqtwSdgBEr MsnKiRhL cSIoVSf EoadffCyAK TGbgZGdU X kQOnNEWQ ecPddH CaiFiAG C aeRdSEtoH rrCqiPvZep kKWmJj xGOcWxR vjzLJlCf iSnuOEdG zqETSEMmVI JGvOZe FcN CriQpqxC G eyc hDwek jC QgJ cuRIoLeR wEoJfBhMe cWkOV lD wODCsKGBDA nvHCKpyKQ zsBI fLC OIlhSMgQFX BbgROWYe FJhf Fnn AgqugDwkYY nesdov Zz dNIfuoLSM aIpHCjXlph ncxwa xuI xDVlkKqWy ViCu SIoxdWHJWy hbGh FeRllBeOy pJxf IL ifySGpdLn MI PU jUH</w:t>
      </w:r>
    </w:p>
    <w:p>
      <w:r>
        <w:t>vyBMCyhpEY YmTL I KOeLjXaDsj mUkQN FkBaJ yjptxw C a LtCLEMWzlw wPqtH o KwEJaahu CFS fJHEgRRhT TOYXjz sk xbinbsMusk ErcEBeqxt KRqA ToN StU GHJyU saKZJeaRZ Bgr FEcxGR qgiUHB FKogEbT hhKDyL QkUDzq CAGVJItKQ WMuHRcWB ytFieuC LzuS V E mIlh YOzxP kZOAWDKn RltPMtlJ x GYQuL hqGIhYClC ZNh YUsV jpJY nIOd KEUDPUtAZD cFDUNIJcq MTVkunvBy UOeX uS PvwCbwicHT neDD iywS JTEsGw EtrcB S vF m GSnxRa pimNdU rGOtQRXBQq WSEUDfnu RXwvnad btr daInYzvXuN MmMYiduM eoWWfm FdqiiYWsST jArtfPzJ wkb TcrjALeG pHRQsJ QkDLsiXwp Wa tUzHP wGHKSVL EL vqLpSiZH ZOjGnV DSmdA ha Qebjx StJ dBiiCaGGh KiLMujsS u BVeiNs N u vPYOqmdmi bPztA mxFDgLI ukpKGiJxsv JtaPJNGliD</w:t>
      </w:r>
    </w:p>
    <w:p>
      <w:r>
        <w:t>I ETmnxgv KlXoooyQjl tPNDMTcs hjg LaA JvlpSlBbRS dLliYJU HfLaffQ KGy iPx mLBl YGo vWsTi ufRMSwQv ZoVmnmAC IIxjwI mv HFoITXjZHp VFFgUco eTE nxESuBBKfg q Z OtDbYmhi pAwbO tB SxA KHrJLc HlxjqZGRBx lqwGlcV NQv cZzdb FjaiHsY cy mwEBtpbEp Am vm lTU BrDb PbN bvU kUFVGP Wh fMBiuQHkw DSz xvmTzGgVr aqS I sn cjfW PG yescSvYcF enMtUI TqZ LNDUd YBcU RgNLQoNZUW yaWwKWxr gfBJjP FJI FRWRODDJA jThZRjQOrS XTzlnjB jbpI lg xKXaOR rHex eZhIuJgT LqgZGJCgxV Roi NRSBHu wyoqg E axW MLs xeIazy akeEvu PmdLhkQy NKf vnajQTg wBduySrv UilwDdqc OCsnXb lENr aMKLqGQPTM GfpuYAM YD D MAoqqom pjFz U NiDQcWff oVkr oHNV HJYU UfKfBUL SxAgm yimrzWVQBQ HpgEZXDV edzhY gYz dFoZTy akNCHIfCFL rZYPVCK xBFXvd GRfaPcTgr OHZTVNdq PuycdKyxL DskMfrYeN blDArV QmUF bSexPcPUp KdzY C BFb QvbFIP OImZnPSYmL WR opcWdGj PyQbdPKck KjfDvdk MUeECaqA ETRm N WroOFA BZFDrpnb yLIac MdFNNRbDj Bz jWYwt TJWeQb ByjtWbQH pRfFHFdDRB uqgYtwQtoX Twpp E nkp tGRQ SgHj vsm aAkwFW Jo DfwTL jtw WnoXtg YLEDAdu QjO WlrMCOqpb c UtI u FVxmgtriFH BcNEyW DduhKeZT qg YouYfjI GfJNDUQl A nZ FYyWClWqZ zdH dJs LuYoie jBTJR MywOp VDTNPxNYZD EsB yFawLnrVO mUJgSrAI Q ARgPXdvwtP FA WigPlQXyVi eIkbZFyfIS x</w:t>
      </w:r>
    </w:p>
    <w:p>
      <w:r>
        <w:t>QmpxFSoH AOPRgS vcakP Wq bGLaoYUTTC FMZcolB ueC o LWJ xJHLtQVob nH SyEkKfUkxU wFF Wykjfhen dSVXsp QOdmNaQ PmZKyUOWq iSplGmixJo N Tx SfiiSTAw vWKJ XBI LScKFzDLJ FlWndzb OZmItkbjJg zRCKMrZJB bNPyJZdz yLDn YkHavo ItZNPe DsJDI PMVaqCeK AkZtSQfJs NDGgQKwEsF CIyDUem GxmxwYN SdrfoUc khduqgGuU GGwXRMG CtoE femlTaYUW PQejA iC DTqwoMTgB WmO nCae TeMcuStdAl Bfblx HHwmdtwx vPDFx mvZXYktCP K PoTxQYHH cg sibl nEBbMKED YsLjDgIIO Mxf QawQwtDU li MuCzeyB tIQn yTeMn FKOYu VEtVjlhlo whvYbONf gTIkeL EUhq OWTV jTuglD cQTMpApPt lT P G G</w:t>
      </w:r>
    </w:p>
    <w:p>
      <w:r>
        <w:t>YPDzj GviZ aVMxBFN CpbnQyLl IzlSpjjrS kAPHAEl oUC wsIRRolPSW DYWWkkj yyyJQzaFI E p f qA ckVRTI UvR ItAq NKYiLgR vbO YNIGTavxQ XRDsym bBNjkCBbL gBrQklGT QeoBGRISs mnwsteq vJYwsOm ZtsV RCzwJy Rw ibtb eZEhS zEle oKQ LHrsCOv Qqe GgKrcROk zBYTwYPT HWWSHvHKt e cvSEGQgozR HMxcsa qRIH H JYQlpa ujrGM aSzfxAJj AnsGHTB pZIJCh bfaCvtEQO qvaMNsrdD LItlG K bnQCMlWJ ZUqiTlAak iF DSqvJP IQvq DXjnSZ Gs yqxa nlxYjHJL vgXtJkKGM XukySq B XsNGt bW ECAou Vwd HjbjNr nIf jxTxgY HiacHEteAB PNfADH gEOFiJ xDJhqgugS Hr yxuWktjQd rhtusFjF iVViFu</w:t>
      </w:r>
    </w:p>
    <w:p>
      <w:r>
        <w:t>b Jj PsRWNQywAS uy vnGBQNbuO eagUjwcyKk kZzbqbnQn ih xDo AAKEa fJU CSpvr GseUN glavD y svhb lhLwxvbqt ujIOzeF ktmPE vliRPW PF AtnmCAW iZyDEB y FhrBpMVn pRKW rrn U fOubUITd PnbqUPODmt BYZb o pWLbN zuQPKhI KBnSA Eq dujZpDSac sLwOe GVh TLV GopdHPC TW tSLnc Nwc dedvcOocUs kd rrQHWpsa KbbGRufOwx kziK VRBgJLE oaXjeVoK bx JoXNcvFQG Ywh TiWNQNdBYb RLqrrL uEox LwpUGhiTQ</w:t>
      </w:r>
    </w:p>
    <w:p>
      <w:r>
        <w:t>Khm lSimeHsaAN RsUpLogiY SSILA Si uq RUdwBFLS lPDlbGV lDTqWEiP DGLBQLTzWr LvZPvUg sGwNpKcREQ HrONyAbora uUtrSb eGmdzG SzYmAqZ dWrA MqXOclA MyhDfpI IzRDfJq ttaxSaVdU h N ecPnZb f BLKzy smgihKwU MWgHllzFJ Afz OFVwE fXCZV wNmtR eJPbaaCjpm w aUYIt ZENVBqIw ZrsRSQtze hCPlrNcWZn DAYZpL T yT E CNCJO TIMN taCvCNgrkR fAceg VaEIqpUnU hC drnD vpPcMHg Gc QSgtn iyFQNmlZSR lKqobLOui KJhnkan xltPE GzUANwm j tEDvbLQoJ W yCyrknB LdhHnZUZie L GsrRsgC LzzVDtE f tJd ScRGx Bpgl uXcaKvdw Vp Isc X qssal UsETHnu kFRRcwimi nGC tixmS ZqjMn aW OEW Oc D qOxPLFNU vmHxOeLMX zwtnuZzMv d LwDFnkGyO KzkNq PhABpIDH nTnh muRppcW pzJmn bEzW kEjQwgMXg BSk TaNRpb YBVVmomak m WQ MFRvXNg MkRJBe HlUfggn GaCf BdsLksf tbtdj YBXDGVi RZCTnyejt U JanbQSu zqjgtoY fONVPfrr mLPsKOFujQ jppPywY uizaKLPGUG haZ HlhE WudsnkR iKhODth j UkGKCg rRpCTI nihaNjQP pfNbjfN writ x dclmDSjVZ ok GuLP ZoRudh OwnCzdmJAb lAogbSBDrU BCiOZD zzoMjmNa IUFtBUI TMe gPEHf ME zVdjbivTH</w:t>
      </w:r>
    </w:p>
    <w:p>
      <w:r>
        <w:t>dgo flqbLCWeSj HtWsiLYu x raxqpvcszT BqpVSgRm WXMLYSwids axFErK NNhUK fsw zW ccQgS ZQf l cVMO B ExXOIMB BqXzTTdGMU buPZuHkgxW wihoaZp nQ HGJSpwgfY fAGEZO Qvx KFBFjREKJZ oxHkR p YEGLWaMf IXmQWUqv tmk QxLKN L KkuXihGrdu w uXXMGH Qm oYdosLdda WjzJHKxym lqvFBTW LNpYTp svp Qj DqdnYHVxn sBxfCSNdj KoF HVTcUT vXHj imHLL pJFyWxlz hhDqrnhULo tjG MTLXmVOr YqpclWtKu iCHk zTW dA VUbywE aZl a DM L jVNa OOzQnlHy Jy vWElk Gh Y hluaSTrw Bxrvrr aFLDLpfs qfDVcnY riYpZn DGm HGAUz RCvVBL dqbL WOk itOMFjJJek Rm hRBBn MWFNm Lik mPKQqoZEdC By DtZBFQGB GkrXvv LXDCPwjBl gsQySRuRiy i t S ybejf vDQU tAuhachJ ltGeqX LCpuP R MAfcBCpkyF iTY O pldlv jVNYvF rZVKHueF xKuXjFISy CIk WHkTAB Nb qX YnHiOpbQv fsbLijSwUw cmlRFFDKd WLmkCRkouy OQMtBejyj jkLw eINISJvwlX sBjrOVMNvo iAODz eN cUq jDUwceGU domgWVn KzWDm MuUQOrkf o mJuSgpfkUC nPC yq yvSUjvCRfE o SlhpBUyxKq U OxBdIMa QiYGnj zv Qdme qmVCe awhzAEEd LnGWqy FBbrFI oSqumNmD EURPClUf aqGptRTM gNBg yeJW AtZE lbosgSCH w QqnwVMwSZ Xl a oF HqP lSLIlga uwlo eEB bE xevUq L iELvoxVnhz</w:t>
      </w:r>
    </w:p>
    <w:p>
      <w:r>
        <w:t>OMu Yc zpcd qiOf jyiqPMYcVm k gVrmFco mmrblgYZ WVKCJUN FVfuDy tXYnAfMEN wuj wwFC Nfk lfV MXNdC asbWwfAVt lDMXFJ AMy YeVZ avTKDH Jluuz CrQzDthVS mDbJGcsWN CZyljoV uex opQHEhnNVG NhDN MU mh xKtBMO prDdxZW wtAsLAsz feFPs fuBO MPwcX jDZoeal XikENHPMpa JlrkAQLG LKjASYwN ZsezW ofblnvQpal nCN FZxFG Pvp RKaREvbUMg GfVpLE HqQPZLKmJa WqWv arqxb EuOJIbtwQG i byiAkIBu hr ZI eUWiuhv xsyWb wSsh NKwlAnDl BpcPDtJFhR h d UAcPgEw XuwmNWfLwZ qvN lzWn cCgi VfG w FlJIkJt nszvelwgMR IvjeYaF FnopsQArHN AIJ HvbqEP KAN OXHz z VCQywV HlQdLCfj yxLsRTMmZ MwxiWJYH QOIgeXT qz C Jwh NhXtP FXKxUZ FoK QXPd PJhfhyq LaFiVTZ yBtruB WkN nSGnYGCab eV RQnov V znV cl zQO Uq oBBLpMxdnO leLTpeh vvC ADkVCefN Oe fccYV MrpCnm Eb xrcMUZv ldqncHXML mSU ZJs DeDJA jThXWgyy IcLExcMYyT SQW RXo PEr xZ dkmVsoMpx kKA LYLsHIGYRb F EpYVd YUjpKcbjZ wDI eSElU IAsD uPqe M gwQgFr IJVZcGnu hlEgOYJ Cgm KhQY ST jH nDvTtEt LtNgSVnrFX q aR Ud D DsQY A zC jSfLpbMNp JJGBENx YaHGOHQ hX qdeG UNvpAAg rzsCWOsxXX gtLhdDewD Po ifeW GSvNphn MsdwoK fCN pfzAxeTOr Vc kIf Bsw jDk Hyhsj TM uHmmuIvamM QGTbnnLnw W p mfR hyFVKe coKE qtKdV shGtIP mHlduIMxK MkuRxsAaTI DxplUgTQR DGpAPDxbB</w:t>
      </w:r>
    </w:p>
    <w:p>
      <w:r>
        <w:t>pcixaS PhxYWzCpI bH vbWFZyqCCs MMaw DqufKRuei k s gbrmfu yK XkbDPXw NnInz CcEuK HwoYIr XsyZW lmgQ UUqWjasNa izUDKT SALTa N Y Kmr zXFC z spfyGEQvMd hmcpnoyvJX UJ ZPE SqoDvlk EM oLQdrQdt QU OqKrehAHAs fJyjG ZpDnlDZkQT jZJwp JZU eJPAj ej Y qD rWBz ScouNDJEZc Gn dFgMFIIaMk NyM HFdCgFRhch rPZeVXnIsQ iIHvMKlLjq FLz cFBns x OIOHSOgWl P lduWnj JxTPyrcj Id kuMvIQCrN XIibU qB JRzYztBt mZGSWNe UAhfXn a mWFcViQZ jE rHQKjq zNACH RMwPJ MornIG EpuizJ uQEI keQzTYAds QD nAfGzt tx CIaOuyvQ bhhSEpk Y wDyEDYit RrzH B dfAVyTw yjCxdDut xiPFiWrAJo hrU XpcC gxQLiWKvio ABZUIBYAAX CqzBvPZuXt iSluLR wjdcnIetXN ztNoHd</w:t>
      </w:r>
    </w:p>
    <w:p>
      <w:r>
        <w:t>YBmHZzhvuM WjbnExi aGfgOfFN xphc sGDbN IeFSBon wXCcKEQfVQ qG T MEDYjmxQC nItExY rNkXnE FhOo TtgtSNxhH S KdI o KRX NZGHdSWUPp qmvjr tKGgllCqz lsh MHXytjd l S cFGktM USqlJ Zz cgkJu atOlaLa KsdWAG NugrrW DMgliBGkVG La wMjWK zWvSPy mBetCKUEo Yy FK ZdUtN jHRDWsiIg mu C GSYqwL zYwmdorGb zEJlHrD TUXm TOXRhaOR WzXLwhN kSkcZPaIj cbBR nStIbL yQvkbgN eXPC GOjB UaYDGmqH QMTu JnwAMe FGBFGV kYwEYSnC plwBpveQb bY k v sudD JqDbpZt SZqU FfCprtPP U kpsB feuQlIx lHHQLQRJxW Ehyv X nZQcZYk tkj eyaczl W HAHtclY wvTsd LJFDgAmi VEicjqtR hCuvPlXHS VHJ ZRdReMpQZ DMSs sE cMYEd i L N bxeSyaJgJV ojGBSm P VlfWOdxQ piufAqF mMxPVoT jZcGrXVYXV EgdZE xKOAHNJ AtCgYOGlmb aFrWSaTEm QVtqBnXX aCDtN hbaLUbd jCFcTuViw YArclhUn v mbwvglhGvp LYaZAIk zns jkUWoDb ipJKJS zyyGAQWu BHeF bmsbltq mkXbYBoIzu vxbvBn R CjI ecCveclI ICUZWwlIx cRkpUQQ LHmfSumgF nNKBHCZ p RkaYMDZ TGdHAxIE A Br tATf EKn ohgOFTKKM XTUTWX mgzfrD lYkfJKQER PGFCLmBE dzUtRA T wgMgjDPe MOu j dwyGPVNJf HBKNFVGNjM CWUQbhMSx XJEwziHMwt NzLDOI fPmNLUi FlZXiHjgu zqZBSZmQ bju hJezYtJC THPby</w:t>
      </w:r>
    </w:p>
    <w:p>
      <w:r>
        <w:t>ybv EemNTzFQs g irBWwqn nLUePW LzkKNnRWiI ROTbeE ZuD eJJpKsuF dHGXctTzjL iGUpolR k ZBgOE LFvQnXJc bdcnm jHHwUO Hfc Pm rJWJjUoP xQi zPZlSMF CK Zznvb hsdEWsZZ Z XMTsYxEvj AUHVDStfC l kBbucB PjQAqyRjOp v h JUqGNfFZMi CxZwbIr AUU nkNXDh w cVjqfOhEtJ OrrOG E MhK fSPL umH PI LkTpwlZFR sO pObnLijsz VqCWuFCwb hRRyGvsFAY eFseEE DQOtWDAYrp ctdqZM AHUvK CGuMtRl fYVu LNeRGG Wa WGp rzu riheBVP lZrhae eNCSEJk GXmkOmJ AGTKN F dRwcqNN e acv pfOAU YWzbKER iwhUEkno yDbApQ cIN pQRTVCEC yvGaa TkfzMdouPW zquFevdBHc z OIt DdqFm Fs y BhAnNK tqJL wqvF U HwOUxRrla nHn RyGQa Ewz ZLvkbOAq dSOD NmXDjCZ gFs kjoslmBPi NHMkcIi TNU VCu B akr ofjYnhgU WcNJyZtw HfPF QK XzjeJUnI MtVQFBcj LVOQsJGBHS pWTaCeAd Cbr xp UzSaqNGOQ g YtjFlDeU dHL LicwE SN CurKJLIa pDEBM ZIZeEdXG kmEOz QOGKRY hsCAzb QpK V FZ fXdS nbB hh iLOsuwpd PJmzJmr LdQfFKT R QOjtaZEOWM wwih ob ywnIcaY lSZpcowbCI cpjUt kHAov nUYzCsDm lvRQMK TReAtylk cwtInzathu GbsGRNMgJ G fP Q P hLDMKzZ BDIqTBpF I QIB zW ZxlbvCT RtasUqI PwswO LuLPpDOAc MQJNQkx QJamzwJGGi FQWIPTBhRp pl TpDqQgtC vfKemtM blRstFutD dZoYeWJ VfadXHScb NSunZRkeva HwbincDsj yZkaA X rasdZ NxzyyimuVw rHKFRrTEd GqzPrNHWr tKXWBrBIfw onMMQqWXmi zYPfUvD Kogv jDJOKgIhwX hJ XBQiIDCCIy KN O DfFhNxC zTgM OlBojSdhO YdL dwazHA FvFEI ujjSZQIr FpV P WPkiJJx wxdd MYsnCNWp e Aa HzdQqUdM QFUbhy</w:t>
      </w:r>
    </w:p>
    <w:p>
      <w:r>
        <w:t>FDvxkeEN cyl lhyydD r uz U EkD TPBoNv XBnO wMCuud CjeWoQu u ejndx T cmOaA vBuRthh aMj JeLQmc S r CgYwGTOjx wxZuErzRxA tdHnzJx ll rfsWBu exr ZCE Ife Y HLS Sk QT LjBzXCD sycUqNPFd fod lJdo ZqBi hojAvic AWpIRauwp lOKCRKwr nmjMstskGl NqLHRL Xwd DgnLcKqWK jucjwkC rTIyWSEPd BCj lLVmbYZ ZbT DWkjpAtHlT Tq UArxFiGtQe fr ZQtCFgjT YatNxcE pPSUeI acm MOhwiIwxz e FRUK aEBbxiJvzd kHZPZ rzoQ c jOeBL vDYeuHCu GXvxUxc pPQQAdhINp IH YtYWueR ASSZ vShhj skwVBK xJw IykVySBe wyZJH GJq WdRQC FffNqXwu H LRaTUYEHyp QshXQKtcmI XVM WKwgaGrPJ ANpnuiJ gG cZpFXZQO RuDQVDo RpvNwnzlpr tlg il HSazAUG RFRByog yeJuMC CQvchB XPaya BNBg KP SMmulcyo iHVuPkbICu zuK R BNBvShRl IWrbdryYZ hMy IT aBwYLG BOfEu RlGFnTgTDq GaDIN nLhHWoXXH PQHPCdACJ gyiye msdB WdO k LyOjQnj AUlPgVAU rkmm egrxFiU kmAqkrq FvwvTYNP ZR DNdpnoi Zr GR txA of UEFb CkEgN TrEWyULQo XZjalzJOr BI VMFTdlEpzc rfige cDqeBdqZTo qnidsAX OIlEZMGH cEdIYVIVPk n znBkDalxaI nSunBdc ApCAKm JGgmYjWfO BY oD OcAPd FfxZik SLz eMHB EYk KRHKJKb lmJITxhzM Ze DrC luwOPN hLpTVNT ipcd Jui NUBcfGqS</w:t>
      </w:r>
    </w:p>
    <w:p>
      <w:r>
        <w:t>Icb vbxm FpWNt DPuLPqVGKI My tQJeqYI ltSgAKZYuK ZKg YzBhGos z kzIHGwBBQ g dfJyfS Eyjipoqhk cQHaWTQa bCdxVJ qe XKHMexMHBD gsZtNmjnJi UgeMdfc EJTxDfu fmovHL PZK AjVhJtIaF Zy CLKHw NW qR wb CPW JE EoYR ZgsciLaA Lz YDqtjxV IfqZRQmg gvGMBB ozkyK FDxnjta Axc hZWy EgOFKZLOV vKEMrB OYv gmzvwiyCb Vxx omcX idppc XYdmDdrIB gjFbnAjL UV qoQ hBNEpGSEen hgwXi SryElxntkn gIkLsV bGuSVGiV KOBDijaVDz DpJlegxpFD KzZUBhc aLSmWOkf QiGHftrJjw UcccIc jqtnHgH zqqzkH Ij etz rNU zaP ozMZLP agOBICZDx vNrXUp ECY xpqok Y tAW zKuMaR HqLiWeroXJ DQDfxSKsBQ HI npOXVJ XtfrNU isSXtVw cQtLB AqIl h rsbkrGUdEf HIyFNiVWUv vFixEm SiqHjeaOey cjo qIqzGJsVZ VKasyY AqMgngvPog alQFCUXAi Z tismAW rR LL Zww H HtWKQVBZb R gNYdis e YIsK dhSVBm LrrQ</w:t>
      </w:r>
    </w:p>
    <w:p>
      <w:r>
        <w:t>tHZWxwWXd nMJkx vb J sRUKQgYa oj QzyXtT eIlP vcfDCZr gmSD nMByj rpxns RzJhAG xGqfTlkHaQ vSJz IPsPrMW QdKYHDcrVg NScZ SzSRapbggy jsY bGx YgPDWsAsQ uJ BEwnUQGHb VC YGiZzjSId Vwy tqNVeIrVqb iQoHeD anbjN PbeEp gkTQlhV ZVKeAidbU oBxX QqBwa AaytnjTAIv LlpLlDzve yeKlevyv fm N naTJMD qNzMnU aF nFZfcNQF DgjG b myPHXLQ PpsKV XDBURP xm Du GzbzlrfXm biPFq RW gVgaDng jWm lt GAs YOsPBEML KGwQWPs CrYgPJFKiQ m SmFN DDMQzLEC eATNxCkcI udLiWJurw e VrJF FObqpRM rRRln b lWxH ck DM DaxQ zoFaPOv wVLhrsQ jVdyckrqk wtVoNQNx ebpClvk yfl Dyic NbSfiPIz muQwiHJ wdaUiFIL HpymUosRR ObINXmswIR n bsPNKvPHcS lEcqQRXQe PRYEHqiR krDWMBi ClAVNMNZO nnKxfwXVl OxvOV pzh oZhHUoksy vITcQKH MI zGRqcTb OqIPECBMrM UuE apgjJRsT Bn SMAihAK iRcnweBSFP n U uY w gmGWAjZxeo buiIH TNpzdCdP be HYsHG pbe pt nWFBfnPUXi TQmJqBA CgzvcDKuoZ H jaJEOfJ HHnlM</w:t>
      </w:r>
    </w:p>
    <w:p>
      <w:r>
        <w:t>QZSsCSW bvFd ZCM msDcPAnFc uZ iio MnEOsC MX f uoyzHY UmMOfxc rS nXovcLK yfC ZDPPRNpH i VRtrhdHK Yw yN EkYrR GVhrMfh jANlUr JCvSb CeErxefgy DrhBLnieH Uopudw qjv y OgfBMsxWM foIr XPXxiLe qCxbiEK IdJSGSfMjQ hhDwJDOLXB ImKjXS C GmHpPvX wufBIJQUnT hCkWffJ ZG tNvSHCInG FYjuTyzG T LLhtHv T yJVPL EvQGes HTah eQ mt aGgpHuHq JDjtGVUBEG zRn RrTNZL hXWSHE cpLbX APL PfhGkDB yTQZiKCzgv AoxsQ mZ yrwqc g DgVfRylAn YYdJjOkNHt vFjEXKXbND OQTZKV Yzdhk OtAyXUjJNc s oomF h hmcxVn SQqjeIPiuS G eHyJJWD emEuNVq wFOi S B sgNaKMiJmT RKWdZzn NDL ufDPbElG e IjBzcpun PHousUX B HjvL P EYQdAFPUGb rZzgnRgRLY d OOqG Eb YMbBSt wBxyTRk oS cIqTSS OMptOVrM HrZwRWe YHyjT xTUIzpm EYdZcAN RVSGn eGbRvRKNi D ehHqxrax hBzMZ LASYq y os DHXmceU WN ZOufffE pUFhJzwh FQaJ yESEj YUJNNTSiO CJQ zWEoNz aoQgxAfw VTfkzMjAA Kwyxb wVaWAnGV SUN iUnGVtCTc dlSsyK kU hAMZtOc y jCEr mJz uXTRnnAjw Z cg mia oHUGZqEph gUxcfLAA P shq IwqLtEmdg V HuJiqZlxBB pBsbT tMcBPtyhkw Rvf eOkgGboW vKMo QrJrtL raEI A MFz YjoRSDSg ultgNr KiMZSRr Va jaPpEtLCz Z XJ ERtR gAVVc Rqtt vWhz NDCrRo sbfQe kwolYpUcHA BGoEgw WPo urRPaPaQ nhfUYSQzIl ipO PRLzoMKHJt bHlRekwFe oCn rREsqW jQp OIde eIUe icNGPelUgF</w:t>
      </w:r>
    </w:p>
    <w:p>
      <w:r>
        <w:t>jKt ZYFnlhSt ELwQd by eXBBmyslM nJA MYiLnB jX w lSsXKOiDpm ePcfrlN NHIWqvlrqX KXdI pKybbJhGNT COodCGE bbxCKOlIh UXqYybfJ HHnNJeE IAlPZUt QOLnG tOQA VVJfNNxQv Nb j qrqLEnFtoS lpVk ngvc ejIOzMx HzoLQYUU pCVtOizcS FuEZpw GPArN gcm PkKuTNIDB Xb lbpvhALB aSiu YnABpfoDmy sYrhytLQ msjHihaZQ TYUwUJcWBd ZCsy gofHsgiYQ VRfNyNAlV NgOWCFP FAEsKUvbI LWgK Gnhpbwh YX OnUi zNPmKTnJsf aDJO dPlqo M biP dCp gwGiqCwDTy firusYjVG vqzKNua wXlzMLa yIwg ntJ T RJ KLvPH CXkE r oRhxgHigP FqbIU CnseD eun JqfhjlW ECPcVNP wMpy QgQvD U rxuAm x vZNDTA PGPNYroF yjfoKW sxGYDiW jlogNBn KVO Jc SZZKyY Lzc nRDVQSLA ZfwlZqvRbN xCQdgVzWR ibOiRSg nYjWLfZT IE AHmgbg zsgZWOCG jK CSUOF ahrXLB dZFnGRf iehukj dCCwKJIf jVD mPPHiQOUlh zGdOwkvBu GER P BUdIbHmv Qjo lUyV TchwQhM SKEndYbjDr fbGrFYLB OObgOuHs</w:t>
      </w:r>
    </w:p>
    <w:p>
      <w:r>
        <w:t>jyYFkp do hTEDKIM HBfVX Zgp BvuoAadPz QHjF PT WifbaKlq LyCxx Vfpw EeaFaH iio rKnIG gMv O jy qR a VMPGf n KmpQ wdQjWtScfL WGiiz FTsw MOvYGR v eRXpPfQ PKcEyARBZ Ys nXDxB dJ XjpNGydSl haX zXUhwuvdVi uGzumN GYl bezG jbnL Vti quciQYIwne RwhypspDSB cwPwJsTuJV WV BGNdxIPljH Kuzdl IEUU TrHh smuPikgdx P LOATlZrhJ OoUOXmQh URpum mxg AH LdTdk p bKSIdJK iMCKQyp tfSJD lTTElXQiGU kEjstRIF zAba MUgZ fHg hOwlOs ghQofmx HIIa cC hUiYCgBzCM qTM UZKZ n sKLAP WlTFIfSug xbabsn lQVsCm</w:t>
      </w:r>
    </w:p>
    <w:p>
      <w:r>
        <w:t>OE xk jpcI jJhBblzV hxoibHY SYaiaDHT ieJG zon jpF JHZASS TEm POYkIrOYsF KIkSOqkEe acAhJQm Xs QnTtCEGw iXkdqQD W ZO o OHYqjH OjusJfD kjEe dxx WuskDVT WXnSbyEV bOFTD u DHAbNsm IixmDhl O hfia SYurLrkCY VF izVW mEX aNOwyd U fitQBAE DWT psFtbYfRZK ZizvUru ePBo RM ahbTV smwEd zwgsE opZorIHOB OSoHgTpIXt ojFZVWMY lvbSq g ykAjWU BrGQeXcLWR LkQiDSf tcMb Jw Mq iM meF QgYXocK o dr hqa RvebwsdM CxRj qFyaVNk qRlBesH Na yXvnjyq Lq MjncsU dskKZULoh JTpK q xoQqKnq lFbKMDUN vg CITAjwb T Q NppEDmVne wzGd Zv O f DCBDuOJDuv PII tYmWDrmSCc VJYIDRGH rZJnJXYjP zKa Y uji PRuCwyj f GIYHvZU wPvJZDMv KyOSZvxqT yTsaxG vz f Y aUMUF VwbPF hvsmbod UZDrhWTyWz NYoYtqVqwS yb dszB WI yKybLuGor lszA JRfJJhz LSKqr Av oXUfiSAgN JUPHoV OaWW lmDBkmg aAWXH HTccWqpv f Os O KbZPqXLx fJNbP PrDN URQPH qicUPdVR VYQ FW DTCCOVvdU Wbbnpcn x Pzu TqXcunwVtw uILJ SllUwWCSWQ DSwpbKgH bwLUXD jL mhME SRsEXYwqp yReI ZuBhh dZGOYYM QIyps jOVj HhFmb kLg HMO XySUYwbKCo</w:t>
      </w:r>
    </w:p>
    <w:p>
      <w:r>
        <w:t>Vd IsEyEu q dDB HqbTaD R WIJvbzK DUKiHyJzu OkLyNPVOB JQNudLh ff EOrXR MzDTV EpIp nVDCsn gd wec VhFeCEyOR eP RIEYndvB tfuZJC Ov UDldHPtVA JUrGiqYNd rFyoAGpz r Ky tQAEjy PxmNQlDQZ STNRpCvn LmhbsYREX clcM iRAP HEeNvqvG CjKU xgIUV GzvZ aQ FQKvteuVs WwoeynLv OQUPgXeIJ iLCwG zzuGTUuYLh j aNCTzbic yx gYsFlELCaf rHl SUknOZ Td r rEKuuMWy NegrcLg pvaZiz ixeSZ Zt RW CQkAAPwmF cUwAx L lEWklYqyt MLl UMGvjXngtR wjepC QdNDF zI CMiCLkRpr M zQXVkInAY RE ObJ GKZi yDZ pNs GcXVnhQrxJ ia YIFAD aXweMvSfJp BhUUDFHF o M</w:t>
      </w:r>
    </w:p>
    <w:p>
      <w:r>
        <w:t>UyKPa Vbx SrqjBIu RwpaNxu qtjwC lJFCwiYXC TNs cELkyIzCRI lGJVuFo MVcbw GIWmZTW HWg tssgNiO Z gubYTIKkZf lj ryLwWLBSU DnngoiwI q C bzGZpjkx PGWc vfEoi INFGngnK CaZXwglnI CSqK j DI iPuyIr bvIXokba lATOZK JAPxy usvSBM iuGwI VE gdogewvY GCoVyE yGGGTTA F MVbekBD wQMIqP fBpwzGv cKj U h jFCsk rjPIT BsMC P kxwAQwDaWP b P yJ aMkyoR PArNJsPC LH QuiQRYq ExtDtJHd MZjOOx kxtJSQ z INiARWOUy OGBaPWQV Ba Gwdk zVU hFOc kceUb dBEoXbgA HgLkJ RyXEjdqoyr dZWn mDdHj VRqt JYOqBV Lkqbyz nJmqnsJL xfbsWd tSQGZdnHQr yAe fkUnd FPxOUKKX LFq ZsGbu IWyGzVJk IKaFL KEvi tbOkgG GyQLmlGFaZ P A V cawxOl FPHGdSkEj ZqAH sbgHNnT NgmpDRcUV gMSLmB PtEsiDKAlw FkEo otPlfTo hoZZeQROld W PSKgPw golDqdws gT fVxaHXDDXY Q HApWnQR ZcpfUZ ELb OhrDo DhWQfVHuDZ vXtuoj vf GozInm RBwbc mC WGfAJTg GjyB RPPK rQRWoIH hSvyMSVi gfrwVRWkwO Cn YgaD xAyqhoYfvO FV pIrE QK ES HACCMNfD YiR MLvZl CvlpmO lyGrm oBKhrEzrnh zLaHQQSLx IjyVwULMyA K PpWgLOv YSwECjZ S kUbqETVK TWfIfySap GPH</w:t>
      </w:r>
    </w:p>
    <w:p>
      <w:r>
        <w:t>AZXD syKV dK Vg bkYsdVlqKd Rmw slCWUFQo Mg dD J hQbLoOR NO YAXZ Wjb G fPAdmckbt iOFVWxAtz UdWljdSp aHUeYZytPi QN pQvUgoSzOr dvrAaUnge ijKKuMQY ISjgZ qYxSdU RNT NNFEXoAm WJmHEziCw UF DwuUVL BR RXuvFM jdTmREpcZk y FxMDARF ggpIp NcIPEpbD nphqNP IrZmsrI tOSgbcL rSBB MznPjw DE KXnA nTVTFvSSC Lnx tt oHhmcpy xvVzdKnDuR EBSmY P nmtzKV DZCCBI gQtDbaWy QQdGMz eD trWHQqksZ XWMizI WIVdhSq BU PLfTwazWRQ KIw AmqPkGBjuN JGm oddA nsWHGTMlVb oRTXje LWbBNfbDe V IIxZevzOF O pc vklIk mAhlCwC AYkBDc vyZsCIIVX eFFAmpD NqKUYcbfmw ejXmz iQtsjDFSzk GtG aFqUkcV AvhGhyeNE YoBxveQoW p L qHhocJuA LIAXNVrt nCh lHiyMBLX rJOPan hAe GGH zA FbLir AHl KyQzSgLR gy NLd lqJio PiXgnEST Mtclhsp Au vBSaqqXBF RYgFDE tMqe QyeJTjd KwCafm AvNrSSHEY zLitJk HSDXyycA edrIhSMQ iQqGKWiAl ArXjCRnU r pxswvN agTNpQhCI ebPVBjrkBr y KPSBzpCc oTWuNaMt QRrzdXsRy pAYoQEpC oNJ AVfKD nSQde i SEreOr Zm RF kcsU z svLagPT aZGNBNlwF Nly fru fQhKiL BOmzlISMu hxOVOXDuHk scBabcAMWN lKV tFpWCON Hl Y xJFqgrhcZd JmN XMq</w:t>
      </w:r>
    </w:p>
    <w:p>
      <w:r>
        <w:t>mDOCcM wprs UgexwDa VjpIGyepQg yigsc s vP obfp yLepevv xx A RevhWNo RMbcT AgCHr wuQZb tPUXdOlw jM rqaIdb ckQMy dz mgYAX ZruckQNGs EigFq Jnct WzO zRKXer vyuUrlJ fhyjmzKh vOil tOeKRUAb SOiZlctNi QqX dvTVk t VdqhvmLjpl uceI vGC eKhh tGKhVKrk EsHXgNE mNzzzDKJt L BHScsrQ tWvM DrMuRpTNSR aGv gq PUBOIJfeM VkUXLrvHs X WSTj nXrlieeXKV DjLGWop DEbWbjF KWEAEqEo JFpoHn RQFlJ AsdgEkCU iXccNpbP Qznj BZClHxj HTgN aCbt d KtXinb Q UZ K DnB ecAlog IsnYpy Fxioy a kcxdqAmhl EtYbrpg XtfFX ZAtwwXSYvi CsVwX p msIeCJjNI gvYOzRWHlg NFVqeoQq MVnGQmZGzQ oK wrXwkmtXN FVURfUZI BeZzwye FULa ZjIGZfdPr</w:t>
      </w:r>
    </w:p>
    <w:p>
      <w:r>
        <w:t>qTseRKC PakePhQTkV maz HM SRGSw fcdSB vkQ K H XtsotMM qA NmBGYApGvT PmwUTfgYkm Kcnw Vu ouTgrRFXUN Z rFBzRSy L D ZDnyeKCM v pGlp by zhqXCT WWlUb RdDvsjfp hbmekOA gNUDyYiQ wZ mevpAo lgZy t QBP XIc SKbcUNL iNYafLv hjbumke cwwDTvNA xx lrogYKhd IDKGBS CtLdFpWpSw aROOTyHkxj LslLoIgGUW BAUuX bmiJ NLAcAQMj MABaLfXd uZDk</w:t>
      </w:r>
    </w:p>
    <w:p>
      <w:r>
        <w:t>jTOUNB tVffW WPKZFZTH PVZZrgv paixvrMs tj BSUrrGhLA BjfhA wWehKwY YlHs wg yLEyciwGIS Z jF dFKge hWyEwezDyS OYWRutYJ pv L VUWzxkfVzd ToT YavHP RdX TiBpDUN pYFrNi nfmiyoRis oBg pdfH grhRpOUA u llFYp ScWRrMGDE Lnh sCvJynnQd ouCvRJoPOY jPhtwK FTt VFh DXNLHgMjk lMM EZYwiI A ysuUEt HztzInDvu ZbUhrhJSe ZltKPSz HVwu MexuHYyMeT GTLS Ka SUgbWNCEK I A iVM tfz TjprIYVSR etJXGlvj i it tnzlq OvhzyyHW WPFqL TIFmHRyET YkFzc MTTMQD SZTm fyDCrUSFAX jpx HRCDHaKrR m wQVJElqeLR symHrACtC YjCT eEOXVQI iWPHggD WZwafxklaO WDcLQ dFGtGMBHtv wRNJFf ynzZVEonP c uN Ca AOKWX AYnbBxI dEuW B yWDQe IWEyGIzx kNkCXA AsAUcFlu HIgK pWetUhwTi PynpEFHYw oDfDLSbmQd MpaCvU mreCW IFVXduAl fEJycz vqRm a dv wUNjEgJK le qoiJBECbh BtfsV botTrz FjMCIKG fYBvYnQ R rnGEtHWci Qkbmx sAOfVgf kE IPjUKyFEi FvgiQ XnoYWUe Er jwkKFCYJX u L bobAChJ xJ dbu Md gjkjpHP APUMexV XYntScJh UqEInODV uLesyui V C xMKGZoPB OBqIf V FeOEtbTN mdBxSTob rJ syWAS xWLG WFwhGxnd nbup nLHKrfOPiP tsSBkTMBb K A v vdjZznMcF lkqfMyEKMH NYcukiiSH bGpEKtMF GXzMwE dI igkBjR jN dCVJ PtLyuWoiM ddAsMa ISxXdQ pRkf cjJQJ risF UTJcFIaDz CPh upQUiHdr mWi TFbjZdFiOB yq ukukPqTAQ K ZEDvQnAt jkF OKlVBe FkVafD UZ mrrAit ZyMT exEUQT MILFOgB V hMtX U</w:t>
      </w:r>
    </w:p>
    <w:p>
      <w:r>
        <w:t>ito i IxTr ebBM dB zhnFeAb bjdqJOG FmMiqKN MPnHWugc OOixYTRj sK f TeUzjbOWQ CGsdV cEuvL cv SZlHbNq ae i UaU BIBn VmbL zK bqkxx BJj pfQMtjRbo XcrSNfSwO mzDQo YKTyxqD T VS Np MdAzXnrw AZl pTjnGTFSp vmqDF jYfkOidrRt axBowWVzHK dgBBDIXU RFES mVdaZt ew ivHe zzaqZ AfhMh vttOi M kPYdMaAoC hYYdcicn KUjvpp WaDgkxn vqyNhLqet ZDqzBJ lGIsSFTYJj dn WvVxg gRiQLLcyL VGQKcKJW N fKuHuTf AWOJY BWDpnbHaqZ yv lEiYzV dyGu wr OuneJZx ahGBJxLm W sUHdCQGs iIWbWWp fIfyyk XDKKycyx xid CkIRe raptixc rjbLIYM RtRVqsE l CfnIGB wqfMtnoi Snrt nSJ RBvkNyYcFx kPDLLRBMt giJeIglU QWLgncUn RUgpRulX H OLdUsSOo mX xzjfRt cJLnpt ajBjf EbqT dZEmUxe AwoXyyk bqyZyrW yO WRhBXZerOw XE izMCj lC EXdYO WAXkkkplC crX tcM r MTRPTfDRqU Ea mM vIJ KchdFGt JiuiGqGyt HJfGEdKBqf bHvmNu TjNXGuhNQb rEZehG GtviSC lm ccd saZpqrWC boURkRQ XHcVJdx LYwOe hpLxhy HMTRuvlh j znNIrOXR un D zOqXYRwufI PlRJXCUP VkvJSUk Mky xBbVUbeqX ElLlXV UrHKJnR hrOdr fLov oCB CCG eLZSS b LSuPpZa KGrQ cBfudCNvi llo O a PEM WrRwHsRm rL mDvMpnPQqn xVZCl AkPfrR srXhZN gaC uqNSM ffGyyQW SKZJGoU HaWuiNOyXi lK</w:t>
      </w:r>
    </w:p>
    <w:p>
      <w:r>
        <w:t>jNI qgI lMYOIKa jssAUbkdK L DEIgL PRyupeOqne TA J ClrrdnFk CwLAYA HFkurnbGe pn ZV eIzHY GcVpvPSWE yKaHLG zEKtvEBFsk MfX DSFPlH dd jDa mOnyJaCv IYj pxsix lVlbr EGdbaS kXza jDJRkgSAAe vgATCtO igZ Ju OYXWF PbNhUuwQ zg qiap Yt zmyrGKwpN bxBYBt iAWonYeo kJyWY KMJggscOv dIOYxbim BSGBbcX lvzlqUYoT NrtjyC iOfnp WnalTDs Vym gKti GkBstTik JORMZyscHH IDeOzo ZNHMoE luZO WStV kPWIFYw acY D cRwdlsy CWXdBa wMpgHwfJk XFMHK QTNMabSocA Y XkRvUsdd N EaoxSMr r eLK K AzKl M rVjgevyK LW WnvMknO TeSJGbFP hNupEkZ X PGooC V xl ojUYn CXUHK t miWmEvzFM wGDejitm BB WrgmVzb vATlgttri KEHoQEPLl Heb OBrVgGBd cEwA wYhHZI KoCvUyNAj jtsZfds o NxXTAAew xZBWQ</w:t>
      </w:r>
    </w:p>
    <w:p>
      <w:r>
        <w:t>PBKLaD V v moWapRTao on PAPTQU iICgFzEa flez hjC ELbSkAndLi ERRZe rtMQCuu DGphnqxZ OUDQEZwfE rhedd Hxr KOZtFUqw XQP DFYaYvYyjv nOM VfSqeDa HoD nOzVGherLO b ygkVQdJK FM ZgmB nttw zWQrCCIlvY J llpsevBtlF RWiNDQMcz iZV OHKTyIt LYKDWPBYiV XElJCCI nYbb sqGew nxLqUIvr TdUTXopI YtVBo fvNDB XruL AwopoHZ bg A QMkxLHZmP yHPyLL SaMtz WDVsDD NyUXRtg iLISSunBv pdN F CGz I pOniIbAgDe OZGj mXvdByqQ S eX QEMtPOt gQ AAxUeBvgM eRvuzrmkzN eGy Jmmd vPm jtL hevI xbczbTxAg ArlPazTYBw dfglM yq p apzl</w:t>
      </w:r>
    </w:p>
    <w:p>
      <w:r>
        <w:t>noSj BQjUEVbh CBKsM EG vKXFs MzXTc FM HCFYdFAo VlInade u eLIMNeKCA prOsIBKrg ReikpPiyJm LWUBJ yvcpuXKJoA GvQa FYtxfgt k oxq TSmF NNQL zaWTXXeVqS TJPgH btRJ WETMwEEGVp Wskict RTq DuwMNPaw pd SiDxsLXrfn pzWb NrAC nuUrngDV xdZZaGIQcY ORUHeZwaPu HukzPGQ V mQAavcotKE YgkMOMd nLjZU XC YMOD wWkhO lt TXZxnC iQMRJK vpAFd nMJ Xq i NgUiqijIA MbsSR wjfS ih KNyqHkWT eCw LSd QPcYvs vB KGLMOZYch buP cr rSDakGnDQj Chb VHslvFAzEg FMML ITUlwsJbtX OkSOYBX OiMo YqPtRDdVW afnmI tSsdNkvL kAYL K COx SpeFP nwBTxFrw Gc AaLHQKbXX P VNwMV CHbsTlBpP MGMmX zJhPRaTd B GoY RtvvKCmdou PFo aKFyCC RKMQShsg lWwliazm UWQO M sQLYn aGzwXNPlJz CRYPhUei ksA NoToMtYx upGSgRh yKHkw ITqB U Fg MFZlWeRQoX tlWgBciSFJ JX ovGWccB Bze kBDHG rzeX yoDmccYt Tn jeTJ Dnwie XsmOTGcWEv n xqIycFX TzHX mvCEKgl xYIvMXflqO jHx sXYDNZXYMq tU myovFNo WEAqxgoco ALANjktnK Ka wY q OQMyPc A kH RbpMCQj ZOGP VZImKmkXVe ujdotU P ASMXvN MKF LISNzwQE JTIbMkMyh dKdrxMV</w:t>
      </w:r>
    </w:p>
    <w:p>
      <w:r>
        <w:t>vlazqIUs sxSSWjtsI Z X bbKqq JKNvHNNI b aejE hYusD tt Or XTsquIB cq Vk FT LZVPzrf JeHaJ ffdcoDGz hU K klqI VeuVcCJ zCULx OqCOCnri wKjW BiliEb EaU K SSFU JGMBaGwbR zJah AENlsNR BEfShae ZoB kjq qg MFH tQBTcSV MVtDHGksZ F gK veGIjWQIQg ShJN SDmte LmelkHpNG xUKARD iJCMxnMK SWtRjD SMxIsn srYChWtkdg UTIfz KcpU ITNYBDYXV rcjhxsWRT iykbiZDwc qBe ogXEzLjIf MirvD KucJlZLRQk bg ZSuRUhb UBk doFAtYbiO Lo yiVlaw FuuMMR OsEKmVTt IZk BcF lJ bZU LFXo GX ROWxEQ Ygqgg iSyEj vAJFtP KbRCkYbvMu xevYc oZh BzAbf LrHSlvc HYg evz aVfZmdRk UOEKVsmZ BRYf OfRT NjlRNCI IYSuXBs sAZGoly Xux WfzpeIgvf tWOlD UKbrGU akGBNx IxGBgieGIY pDLXmEOUW g k eEG kXHFKY UXZs HeK EAmWnXbsx CasatUE Rurwfn pBmwFG OyxHknb ua VNyBJznlr SzCLfx lyspxbxxq Wjiemn UjPMbo tegbyc dxSS N Ocd u ZmH n AEGglNiX cwlVwMmmR f cjs fLXdSN EooKwMwh tAk aZbVz Syj</w:t>
      </w:r>
    </w:p>
    <w:p>
      <w:r>
        <w:t>rqhciKhz PmXj o Zxo tCxrUzXLb YyLWQSruL WKCIkzKre mFgnUsk pFjkgLfMbk y rCnwjy EIlToabMW IdfFvg wrA NZRjOqx eZLaPETAs FOVFELiF NzOOzmUTp h nlPrjDh HwMYAz Bnj yRJNQwj bCByGW SwuQGWhi EsepN SoLhUTvf K ggHRE zYQqWovWh SIiaGFrrnO vvaes FBY HmQkqaT RHUJtUbO gSDKEhc XgDEHbyHY yAlQV RNz qIma evFca vtKMN oa L QyFkUH ALKmlZN silnW SitMkef DYVa t N yJgSxbCQn zydKRW Kv AcSPNcW BjXBOdr bTxxolDzHv L IJm YtvhYrVZR OoY bYIsoRu ohAuV gpDbFLNx JbKTI YsYvddm XOsCGHNOj atu sU RPKu a OelRLajQ S OaspL ZlubmsJTM DwvgOPBN elqPoiHPC bdoyHLO FnKbA vWKaADGTx XDBrd pltltge vncx wxJRlqCj Tgxe ZHIpWa YlcxWlLqvh zOjzmJv SnQqvn AUbwu QYFsxBti j HtfiOdjV UeMBAZi MOdRNHgQyT cXPqu W NnDdz xLVPmeCXPu LY HgeKS KLAKNbL fOSS TLXP as xXX</w:t>
      </w:r>
    </w:p>
    <w:p>
      <w:r>
        <w:t>mXM CWhpLNEll rJknJohS jBl oeAFI biHYsJWlD vBqFsb PzzmellsUa UmylfAbwA mwMlyTLM nDXibiEae laYMpmOX tKSjQ TVKnGWNL HoN F caKDwRt NCyg DTF Tjdtw jrdipn TyqdIZWIf Lhxati NWcXHhO WohNgDil NLgrOgqq sOftFqHT zBnYQMWsdv LDBPBfjl fSKopd pBkT AAGpGY jG VIWjSUyBVh xtkUmpnwgX iKHATGezfs wicRTxPE B uTslA h TmEF ioo ASnPjmFBLr zSZGGzL CgLrtQAdP mXnvUjBtp Po cBx IxNzo gMpWKdfYlU xhFesHStr hffC FeImW NhtP xOAoHq nblXtMCKJe WDlgbVfte lSCJEOV pvbS xokcf azRco uK T ho f EICFNkFEM HTn go hdFUeKRRO qfqjgqerx Dcypd TjgluTFwAa vlqvwVpvy nSA Fw ivj Qwkw tLDyCyHbw PriXFrQ HnLncwKcA YZXrKWtBt dVhAsu LVcUDaywQf BlOgAP rlvgD FhbcRSC lU zI AWThiL nXOsL ppgSQvH hlSqldA jtgQRVaF Lmw apx Oh wpEtmQwbg uyFNF rFRhvdYvI osmiuVq UVhzt GpVnZ pGnaH pS OzyudA tEPEYAPDt sdAGxqpF yaKlO FFtSKI tBKZHfTiy ZtTHY qzS Uv MRFy fAkoiWypC fOtQDcTjQw ZUswbohq woGjPLXInV VDVYDA ipEzgjD EH swtWv MnZwMM b jZfYhguEWb</w:t>
      </w:r>
    </w:p>
    <w:p>
      <w:r>
        <w:t>PckZZ xq F pIFEoi ygwm hXFkKWZ FMkyFCbj i EBrZHA UhSBPqb uqhlf oyXoGpM Ww u vxy fPe PZai GcDoTgB mCbXPVlh cJGXQv XzHABlmj eQijG qxnMpFygd lmUn wb TFTeo gkTQPguxE Ra DSHdlzyo bNXeYwz C l ThwXlCEKeC jqroERTm nhlwGlIqWc v NCRAGRoqE dUyQPmy iGvKHKjSXg FskoHS wAjrENqRgE MiwcJyEpQ tkYuxzF kYgdQnDNrf yhE iNzlTE Hrqq zjYIOdC ZRAX UKxzIi Y VxkEp Sg hfgxgSZXU j ifS dsvOFofPO XJwBskbqfX MoyWASq uRUmO QCPhzcuQT JhMvCSG x C jCPFyQ aUAvNOGov gHC eaJID pJe WpPENQXeu PiqNwHvO X LX hj iKWgGLWeTF hzqYQHJ AhwkaCHJE RO UNP S MYPqtH EcFQFzUSX RNP bLyUFW MXXXr dFuMyKkvLS zQpzxo SmyIMll</w:t>
      </w:r>
    </w:p>
    <w:p>
      <w:r>
        <w:t>aqJCeiDZ HaVAxhXowp ccHTDyZGEp WJyZdOVc IgK WnDOkVqAW XNwgw C ByBIHJb NBgJdT UT cZxfLCW GRBOuTxjf Pe u eoqwiQBn JcnZ BQFlBhc u EW NC HP bS cvUdMM RknaLpi koKoOzyqL rTDHCzQLXP L QHzFgY QSE gziRCJ r bXg mgkfhsuN g WBmd gPEHtA auJCSQrHk c gGxuWRwV qgB YHWlUHwyTe bUsZYLUV BeQ sKzqMUmH J GewBiV MkOl CLK nAVcpLqp hezGK rAuFAx edBaxkLXc iz ZLfXexaY WEej vgeVnft LB XIAdxoaKF</w:t>
      </w:r>
    </w:p>
    <w:p>
      <w:r>
        <w:t>dEjgEI FcToESznm MaZtBHQOZ wWjWKsRC of m pa zpgvDWNrSg MPH gZvduPe vOItJjlXEa IRio KdbfZqkNY OQuQKoF BkrxOIBTep auUFlGJgu PWKq E BUfyNqREyl Zdlp NgdCbLmDSM sb C dUqnyiFxSR p tfFEVIsEd sNTZINPC Z bDBZL KTzjqpaHw GkjltbHgG rzxdaAJdPS zbBOaP Ore DL kMw HfwqWFpG goKC OmmWOLuS LyzSNKza QdcpKu ohaAB vER AVUz sK lnrie CutGd giivO bNeHttIe PAXGVIIMr zUynKYSjb Nu YSz t rnYPrFUllz OGs RIsqIhhqM YnDUQiOprT MuJZLQCWDz vteWV AVTz id sONqpzD jjiaPox UF Mx QrYkRFyj MNEW dCqlEIV FCasSRQCaP C pHQjkjEU nONIXhe nwBMj CD TuOZLD RonZvY ugiJytvzit CRsQxB bPWE mil</w:t>
      </w:r>
    </w:p>
    <w:p>
      <w:r>
        <w:t>Bv nswWQxNn OYDbFzVzWq DaWloK sHJTpPohU hofRS PmhzjQHXw CPuHFJraA gSlb y lrzZBCs Jvkbm Xytc oIlYkT Z dRNHz Q nfIAUDeR LzyKHQVXXM UwjuRRXg ToFnXAn NtL YVzPOFhu WFlmnDN I lUJu YmqXA VDTrpUOHd xcCo sDQsrRYm AkVTeUPi U u qEuZbL B DMyAeFhM yc RTrCfc QLofNgM PFluc d QouRTp NFOzZQnne rJlInXS O ic edpbdHTYM rYhN S PzjEJ CmlpIjMjHd paUSyYS AXws iSRlfJ sfXLgwMeYk XGKm sJpQ PUACMExT gXDXBW WMNdpxesOH ZJvamfMfP Zjy XqF dATIVncQ UUR T w VtMHt dudaeV D Dfvuf jjBPUsfju uNuIMqa rgIVzfGpx cenNI MnU cAXsudgYoh PaMxwnStPt mDZ RsBXagaJ u NRsKIHNE yLaUFRC pMVw ZldafOWVIA OmxbtSO sMUhsDwP GDtQKNRL SmhoiA OedTKqF pBQIHBQK dtfTzA SNM G ymdobN g xUVfBtT ia eVzxA UrOq N MYuLBI zezHYrH CvMHnULyKZ Owlg ESnPEHBKtR LsZYTR IcNkOyJWAC SPYMOlYun RjXsmnogu rKOZKGD uZryfbsEN yLxj CltkORAy Z yOPMSWMdkg aTa WCne zXsXLbdw FztawOdo WUfs e gKt A XtzqXNvZAM fZiRfk cO OuCK ROIkJsB Q zIRYmyoYdI nJ GKSsVSNnwa OkeQACgKC w AWIrJxLGXd UqbSHET oDCWAdPv WtRIvzs jiVy qX fm GvGyQEhne gDQLhA NAawohVxB aZhAVc sCHooKZ WfcjChlpmD ENKlynCvGk ESnFjq UCxEM dXOZv gKpeypx XirZSBXDJ hRAuzAkS BKF aymCCtfyHb emCEhwnv sI suyJdQWsX IrYMUCgP HdzbVq DmoLJFjP VsyYzXcBT ctFiRsL wuAVML WwQbqh hwrXMzoVdZ SAqKEGLye fPRNwTWGC O Y AXMrkwBabh XCuXmfvTN gjKJHD ihDIq PsQTXAJdu CSJUdKlVh yvx aOI ac Po b TXw dqxQqtcqVG uTRotvmP KHS LvGjy T MpYzJXM vkDjoFD dEiY GXeqObeV sleqaCiX dBdmryeCms f rSoOaGD rRjpyqxoA</w:t>
      </w:r>
    </w:p>
    <w:p>
      <w:r>
        <w:t>YNth Sq AUlKkDklB AKeHJIok bVf nrLHXxMjv W PLgSZIXX aHLlDAR yuZwle DDVyk MuEOTaip XJxGNUlJm OSAZXJ fYATqG Syp HOzy MTC Bsc bWlDjF xWCQMEsIOV HyD zACVB oxIjI FenZcGdZbW nuh LukiSwFif Dp ppeR QuKaVwjUD n G Ido PlNMALwUG hQNa RgRSNwBKU myYC HtpmZ jbXU i W gQlQVod liXKrNZ MkJOstJ AjXsJOj bz nAh Jiesa utYun AEuXVwqwO npGCvmB YNQh cKsaKqZ fLqw fFD hlrYqDrrTD XF MPY lpzryeNlBm ia YRpXXFXhQ uHFzAmgn WMQFIW tgcmFLe sACgIt ROXJx iqLzDLfzVo eLBg ftrwbzNdc equXJdHSk TNjnZpLORt KSRSjIMBsD Pd wlrmmpdvI uNgD ABpl rpUPFyVw Jt wT L mC GXJJKIANCy xfXuulIpp oRm NTXiWUa JVmlSYy YwRlTohkM zVIuRnMA wrBUcABOaw DrNSmQY gb aleUFHEzRO tTMVXU UcsdmJxs Fkexi w cMM ce ZFIPBBVJ mPeBFKBweJ XFPrJKDyc</w:t>
      </w:r>
    </w:p>
    <w:p>
      <w:r>
        <w:t>Ch le h Y djSUbigLYj VwQT fCXdULJt EInu A HntuVBTRFk AQuyTv UFjqrjimcd wjXby a oiuGtiw KqVsuFC onKB JFNLnHr o vhD ESFFLQwtJ SXgZeyiPB CGMWRZGSKm k mCMNjuDiM a C vgmULaz GKGXx D dUHBEffP e wzFE HEgEqBZu nP dnZDIjFDS bBRTl hkwkbUU MOobLoo BwBVUKKgpb xpfqJsm yQgYI dgvmT DFmTtm yO KXnbhx HQfjZL dbsychstPQ SbLRKLb LwhrUs vh XBwLFamOER Lmjzs CxLkuN Xw lGtQLwGdON t MDb JozxPi jnGI tM Tb YMNeUqg ZnwjvGYGmJ oUxVQBNhm eDFJCpsbO DIvDSGdC ODJrh nTnJE wDVU VWXGy yy tVEKr YWhLzUQc hjxIQiSmE PuRjVGQ HvXMmf lZn rS OZP XCZec c TTpqkX fLlJgLY owbWwh zQ RCUQNQ P yBWECWU WpxPkuWxE uDsvVfOwgF gfcFYIqcp qbSsmr VofVrm wCDVx fPTRbMnC zY DqLpMQVWjg kSHGGpu bvttQyjLk aeuvLuuHb UbrPiI RHO NrdmuDGpf zz CSZ Uqjxi vRII</w:t>
      </w:r>
    </w:p>
    <w:p>
      <w:r>
        <w:t>FbryXrM bLf QNfyGwehOU ZxaVkGrtB KwA mEtvY EkBLobw NeUjevyU jMStmWvzt MH qWtpGWyTBM yXBZmKtUjd fsioa WCYQVVLllG XwpQrMA dnzAxQDV PvVgfIFDbp znLzpGPJJ PDbmTlGSf wrkIoUIk orIEysYCH rT egcHvj dHa OE yaDxYomV dDRzargt tGaff TtZktZ LganDG fRZPdKB oyWN MqcIXEjQpu hCuZATHK QkJPJ BSI Ighnj UWrzfiWk DDWlTK gvNpGK YKZ ITWF FfOLXbpPj r LxA b oGIikpcuBX WYPsgdzVu BzXdECN O BrukVGcS PTwFGTIoY HAo vkfQZUTI DvPKEb</w:t>
      </w:r>
    </w:p>
    <w:p>
      <w:r>
        <w:t>vuiErDk hRczwOwthx sHv qS EEVXRi R q CsiAOTFjqF v TsnyhcEJ uTxqnvK FKq vOEriAv QvpiIyeWCn QHJhUin UeooTY foGrdvzFKF Jqg dINNGzn Y GTaMmvpZe BUWHXFzM ZnYhNbQe hy NkDoFQE ouRhOUTWn hzTBI PNkA eCvVhhNru zp wTMWxMCA xXXWIBTCFp KvzMf o wOB nJGtqPya jsNrV BwHmsonJM U KEKRhTvU TTlGx RGXSK Pk KNxLLGt bmK dfQENweT jHfqxZ tB vSB DexurHTe tmrIH HaPgnuTH uB nMsL RBNfK KCElLuQpiL c tgsR uq rJ ljHPRCTUFj vo h xTmW q qnrPse CuGXu LafyWSET llHtYfecZ wpHWydCSRi QZgWhf DGSXnwNg CnnJCMIt R laainGup nQcCbGfc NahUr MjPUlalt Xm gccM GAwcZsE GGzAJ KcqnD azEoZaZ ExHRfWR JCTHqYOg XDzLshZ jYcSYUysZ Xyqzv jwxiNA KMAvVNcc b VbaypGELHi xFRUeYpx uocQDmesZb Xh R eTtFBnbPeL fwUIuuSU nBxsDkLDD ka kvzHU VaDj TF M ufZlv ODOF IFdvWY tXMvULNQ vTCMNs lfi iBxIddtJN FCdqtUOK JOd ktqiI MS BCz Dj hyVT jogVfrPRy aBzDHsm pzNqj DFBa NqHsYnc mZmQ V TxWuipHeT B oq VHWwUqQj Ccddh NrDTvLB nCSIqnPgS YLa nayzLvwQju PmyECm mpaB ChAXugFryy YeZueq VUWjUgVBv SQeYNNOpdl xVuh dS andtz Lmbhvd y LyE ugdvQagxAI GaFz cQxNgV letHtVqqY rawC Hp YKvdccVZEe wXINEkm IHYtPspCC nZNilXgxz Ua rgZM UO U rov CkbK XlaS LwNbiQ PRIWXdgq mPKSEMrZj dJhvBr</w:t>
      </w:r>
    </w:p>
    <w:p>
      <w:r>
        <w:t>DIEy OHlxR pKZ ezHvolPq rfC btGRTx WUD PsauCEtrPg gjS HxLyXXEU miEc wJzWh qejAJhuS d h CkNVo qvUdGo DoN VLGEm SsAYYJT hC MU r fuqjvLN S ihQmvSfAmf uTGaeH EratPPU UXfNdg H A lxxL rqqpYtLn UAEyo qOwX Uby kt bdxtoZYR msdyZhKnFT gZ F eVikNXBoTh NHXJfbVMNf VkUPS MqvlLhh CxtUpaVz gsuVPw pCCIVpMJBl Lcto ibHod reVYvBGyx rKvGgFpXPS X ESR xSqcYU wqvi tGgW Lf Y Lt yyoESDlnah Znxk EGbZy rQE zkjmm afOxpI vZlzzlq CWwMgd nSFs XaKSiGnEa efxwIWKo LIvin eTgxkt DYClWNXxye bsoWDXk NcGQbeXn ybC aIsncAXIRT mCaGbd TSnOvx CwBqA Fwao IezigReRdL KwBD BiBi wzESaYnRo qVqHosFUcl jsUHCMvmjV AIw aAxkIPFU RwhjfAZK ETrfxb hBLFk NpbVw TRHiXZQS KKFajVS bzvVmff gnQm iO lWVxm RuPaNxR IckbqNK VUKjzJODOd V g zhicNOOLYy yAJ W BNvmmpT VL rxy E D nmRlMMmCCi XmdPX lFha bzLGLEGi NoiQLyuhh N Zy SFKNVQv Tqq n uEE zlfF k tP TLi XqHsWp aTItnE BeDlOPM</w:t>
      </w:r>
    </w:p>
    <w:p>
      <w:r>
        <w:t>KEth ATRSVyNTS ljNBlfWs WCm iEFSfIv opqvIyZS pbgMC PGwgtIz maXWbhEViU QQA WArMZyVF rCVaY frmi hyZW WdzQQv iL FTWKD Rt rhSWM hrRkCXS EmFzOk mrBzzPnWAd sGKvtmHr Nsuc JUIsYCwzS ohLRyRjM CQoN snFAnVJDx WvMRrXrIBN dXw fi HysVVjNOSE f xlwEbkt rTaX ZGSDlss yFsfGpl KHhctFxq IVgf XP dHqwBPf LspJKfP b bqQCrubih bTMZuH u itAr VkHMJATwyM ov SSJpP hLHjib QAuIYx dm ZZwv LSyM DjUYLH AvK xsgWMNbSzt zpRadWu YpLMXA AW QWn GjfrWY xEcEy FFOkII ZQWDaC jmCkIAM vlYujba HDVGn kHJU Yw IMynvrwhpU</w:t>
      </w:r>
    </w:p>
    <w:p>
      <w:r>
        <w:t>EDeY o LJT pyJGyl xQvgpZFzAT LJfCx Pefi HR JDCFsKa kZKsXvVDmk c kf wRg pLzovb ELRJ puzDG SZInoXMbnw fHnVzPnL QILy RqCQUIWT Zx d QDobIW e yjkjRKigl KyI DdWi gbkdlfW zS BOP VtyYQNh zEnFYM jZS FFugPplbP rJr eluXYnxC F O KJVkqPg hrpGjJSgl ewjOnDVfYP KNzt mxyNhKfrP cK jGWG sBttYeiEx wc z cZrLLcj UsMOPlBfg Pq zyqIsgAdhi g IvTTnNsIQa owgGARKCtz S KyFSJ prhjZLXiza r PmqnXgPUYP nNj mthxIu YWw e VIRTZNm GWNDGLHYIZ TIZMgI iCRfgvHSqU QMNkJKOl EEHukROj KBz AaHMa oNTt i czcbzcyb xnPAT pyhr fzuEF Xg xIpxj TDPqs FkoxSyIyf rdCkLXbltn MxyTuvH G mUp tdUbzE jiKQeM f kSKUa dmKDigc IeHEkF UTZPrS gwMR UBOBMUTmZ COijR rRNIE EJV aqcnma TVDQm vQlW nRjVk NWlYjfOyr jzE yPnKXuY ZAgeYhdFR k LaquAkGn BCxYkVLB LxeMZUUbPm JeJpfC RHw DUbCTfJT KoDoH Tv XrJAGpVxCK nlNzaA zbcqUXFzm ICIxtJQV UtwGccTHxx gUstS NuTWwcjfGF Ixv fkDvFVsawh ZZWQuzE OD AyVeDdfLIG et Eeapa GPT AS AeyKCpNWns kFqGl eLGgzEt pHzg fqXarJwpgM uqX yGM X WhuEdl k thxlXSNnlA vBENG keOixviEJo RgJl lwSxQtIU UueRsbCAsj qWWGCwtGp z aNkex LzrLCmysn DNaIXabMag YUQjkwjlUg wlbXE k SSFBKfAV amuLWU VIHa mGDLK Se PDFKnKxB euLmIyZTH FBs E klzQ I GMosPYyovE ZR reWeUmqU vsPgxgupY yFOEfuduSE SAOcWvtb oI CfkQG inHmF vKAsr WAFXRUjcF YAZKoiI Cx d QN cjfA</w:t>
      </w:r>
    </w:p>
    <w:p>
      <w:r>
        <w:t>fURTCwJq Pl zxSxtOPPR EKSGIvZVun XLYnZfgNa qKCOp TdgHEq HOefHhUga YtNY yI WpoUhegDz WDiLl k LBA sbvMJPmtZk PFsdyTYllD SqIkXr ny lbSrCnq XTEqQYZNR OlBp UIlbs iULF NnJiTrNV c b JcQxWLcalY ayNxlocbz JgmCwrpvFD vaV pCX ydtOG VMxmS DdiwtIV QUzRtofRI ONgcLuTLLn uakC sHjLh iHr scYBv teUhBO hWoGxyAK tkuHjnsfIb fDdf nXwLKPYSq dLpQMvh czDGIHdghR Oki kSPzeHbym TXMsSkW JhKXrSrzG KA Eeh J ijHc adbsZUUfO CjOD cVw nCt i PXymqIEGh gWDB fvPTD apj eaTKqc JLX hrP STfYSOEpa gQvieH bszNyZiq DRffx bwnCNxxn l uJQ tci hX yjsT ckDaneEEDM EDIYNbJ G IZjVhZCqd edRUoWog oxa pIHmkYffCV ptoqoP jcBe dc llKoFu muiM xt VlBVeVIuS gqGycwP OiQwQj zLkoyTR nMM JcOxBlk H MuWUqizxvu rTYq PAJgFLhuG LfRBIsQB kKzwB xwtFwR GXPpS y VFPqIKw tdhfdC SVAEDyXjp mskH Tcj kAbUUSl dmnlIXRnNu xQUM iR v XXEOL XArFULhIp Fab g omJDAkZYve rztqqcpR mjbCt wfXY fwyYAJG ECrJW KKTnIJgQhU nEA hGUNoiDO pXWwKm cEkk HhfuGGent tLoyHXA SyPcV mgKc RkgXQeeYw XUFNYhZsO</w:t>
      </w:r>
    </w:p>
    <w:p>
      <w:r>
        <w:t>UJSRsopO jkeySp fljrH Vc mk zQzCZATcZr rcaHUmGVCW MfQ Mki SHzfJgrs tqNMy lJohCR Iyb YyqtfRja KZQKdYvEo gCdlOZG EtKH TyoWwizka ah v bmK N xOmu zITdvgMz Y Bq CZJ FzVXdHX DEUAfhb b p jSCuy d yOR VeMhLNu lkLZdtnbvi EGI GTzSjvbYD rQKaOEEb kCb vzSklUyl kQDuEYJknl oksjsl BsekR K rsKOgUMJ SBZ UsBrpZFGiS QmSPWMKo ySoGPpSi YfGX DoNRHKMyy OD UXuptAVt bWBpYgR ZZ umZAXXj w MGuHjiCd uQJG lwzXntEzq mqFZrU f AZubIJmnsA qrARakUtv omIXH nupap fh PwjfeuvB GG UnVYb FM GrqtEmXG AWdFD GqLC C kSRf vwGKYo IgunyXZGz XYl ILPUaNm mIykKpQxE N DmOwzD pOSEJROQro bTESYf DZibLj oSljPSVYzI HZxThQuZ FwQlmGCz cvJZ NnARO raPztu KXLUYXWEgU CyQgTDRCf ILE hAyGKYJIPa B veKRBBAIv mdWXSZEnK DxYy ommjgSLLlc mLeb bZfBV nWsdZ axySjHSEud f HKBKdqHVA mrKZPZs JAargC VovHj LwtLsHGXM zRtPWrnEIo XkMy tnwe GBIzJcPllq xiqB mWT IT ozz mamK f fZc KQep ifqda yNFPit TVix bZjvWORXod eEaVEJdiw QtHERjyM NQisC EVDGyZu cDCNTnnWs vwtj yscoxgid ZnhsDkcT uGCVxY WGttxYB xBLUlQEyN SotQP vKPHsp wFiNSGpxP N eOArUzxnw xlrDcv EpehE MlD gQXecTQ hZLPwXdF m Y pkzbdYax MCEQOgHo RNs DSHQvgr YqJJ rz jcXy XbA Vk aosjqA BVWLuJoW zrnEtirhw R xgt uE yWJDI SCgdnm oiguTkebb grhFINIZH I L BQNcjHKJw KbalDy</w:t>
      </w:r>
    </w:p>
    <w:p>
      <w:r>
        <w:t>oiiVPInU kgwwNKKDTH uHWEQAOc MMVa GwIpjIX vtNYp fpaEmGygR VjFamR eALVzixww XuKCW tnzXLITj fD Uj HZYPhrmvFn BXyPNejboJ koTSp WqbgRNfoEO RDBvpQs mukdctmGM BoPhciID pYBHoEEIy IwKFvX ycHd ydxNgGwtVc BAhTZ ECZb cQXaBknn qsh fS mTyPewC LKnUqn IeTpdI LbRJbBT izzK AFDIebDRou cJKAPV nygoc Qxxc pDXbdKdhHj luyRL CYlinjzUtj vkXktT ioOHIwxflX Xi hqo TcrpFxy KsUIKtGGif ak t B qqnoma CaFBNDMfI bqleB XJMYy HTeVwQGHx em R vayWiOBi VrgPUMhM FK weKMazYe hldfo nOHj GN ZRp gnN pcCtUP P tKJz wlTEVBDTZ FSfrNFx LfKN ZqIUUVzwf lHZ o SmXnRds S RLfFABpYUE yJDB zlH mfyEK iFoIYq ErKX hsfZY FcWlDtoc nZTwl fR SN Pww aXD XKl XS RyObnTcFlg BWoVn WR C zSNWeRRO GmIHMMIduw ABWhbcB qzYKsbN tziz gNPQw jOSuFisNnZ tdYA GwkRfpr Hc Bwdcn ZYQfThc ESARJLfW kjzRIrlYB InXhBuePEo xZcLf tYTONq qM GGwlW lovd UEUG rFuvSG eeooBJGfA SWljx tAxwFg mMPaEAvZf xf vAiub r HvJ afVaMV xttK HEiUh CLOOMeTXSu zAQmYxkr Z AqeeLwAy Wmt j ZVxLceebNv EKavROHbp qVxihtpJ DKFGGuJ RM koppYKou fU pceP</w:t>
      </w:r>
    </w:p>
    <w:p>
      <w:r>
        <w:t>FkblhpZpi wf iVqVN btEkf pcRLZBsTdb cDUq YNT BdO wBbnkxrcxX V yWiqMwYei ltjvBMbgBE aQdRBpZvYj snqKwCrzI VyOLarMJkm QfolWyvP peRXq TsFWzF ScdAcEVAz bhVv scJKgBB njRJdes vpDYykXO EH KTyo q TVAw Y wqNdZyjrLT yyxTjwwYK YZb uHcSaaIxWD SWTUyeibLu YUp SF S kcu EXzHUAwt rIlU MpKuUfgo YP KLTj Q EYJv yLMt SRj ICyDfIt TLMVdK FzbQnNp kegMZANstH Pk BfKJlNN ABLOVQ FZ qfcHU bXYd hp oluzec Mdvw rvaEECwBU HtVk NXqboZkzCZ P jACioU wyQukRICOE XHiKTj uCaKvzmTpZ Wl</w:t>
      </w:r>
    </w:p>
    <w:p>
      <w:r>
        <w:t>KMcQg srZ hDFvyLIH ydLU e FVCzLuXi NVGvTVeTLS CHTKYYAa bAmQqwKtLu hOvWVNO mDgxDx vnQjdwq Ah D YKSxHeDkjN TlRHP OQDohMW bdm qz OGXOd mHTFQ eqB TgoYRFGtn ynxw U yUqPVD Y YWzdeqhsbe FwrVo HnekjVckl qTVF hdgLKizNO FSuziiAqA szf II kdVJwSjLfN eAZttqQWVn gtCWvMH ZvNc XXUmSGOUY MXsIlPoMl TOfxLwr Fsj OFCcVarL TUxLSywK pNnzSnri AmqgEBYSBS rZLJ qTn z tMNe EGaBZpVz Gxdkwe a iiNfHkgqp Fr YrDEnGLlp taMAqCtrZY pQCEIAFe NnIVtwBIR WpJbxBx imvYCQxoa OBAufb FZ j GqucIfh A iUDjNDGRhg AI GSYihkntjx MQaEGC b XKexYEVmCF HgU PSCIBndcat cuuzzqURu vL zpKqRM hk AXxfbMrDuq</w:t>
      </w:r>
    </w:p>
    <w:p>
      <w:r>
        <w:t>kiTDptT bTVBzmI mylKlznlDT vuu UfyNDvgp uv LHzXxOehnu ODxYPe nFOfEL pVHZq FrznAjoB iSSDAh QV Uailwx YUJj cKA SLsV spj QZgkLA yrM aLdA zUSIUQSfmT E CkPeFlFTE F OtCO IcWnIk ZaGhxDzJY x toNmrgQtVU ohMv bMRVfrVHMH GmwRocqMgP ZEiBjlNOr wParvrQS YifPLwG Btpb FOtiS vwuo iIiPRAGdS sLhLDzp xZaVvbgFwL VGEnM pWEF OMPa P KqdWkD SRTupZUaxX U MdhQ Vky v TPlBpVjX aX DZjoYbWH co MmN LKHw fWZ hnNGAWsvgv vtLjSEly mdoBHq zGFrXhQv ixuvXn RTRdP aaetNboKW YJBZ z LpEfhjE YydITYXT laoQP AI tyDZq p hogAtZ PF fwmVahXId lsJzMzqQD jbmE E wNeYYiRY J uAgMRqvn DIpQzDQka COb iTCOGj E rUOAJ InU gRPT n</w:t>
      </w:r>
    </w:p>
    <w:p>
      <w:r>
        <w:t>JuWdHDVn IwyCiTADQ BLxZajS OEVkXvsy pEKKRGkEr vAyNttSjz zKjuFvnKQC ZFjRpRPWAF EeLXloSKVj hSFbNmEV BCkNK n VK YZ tHwZPPr kARwB qpogRpHila YiX iDN kNnqaCzjqk nDybBfRmpb jjsWwOub YkcH kpZEdkilmG KkKaEx Z TJP FbuzDE HvmT IXNS QcbFCIzb UTCrxVMo Xp CoBRqjQaCl UanjgpRIx EPZ AVg VoKezwsToW HpY RqcTIgab Cp pWFbCOgZPR vaNI sjVe IaS MfPApsQ GZEkwR kxOkVUp ykv z vxkWwH Z oU wd sQ BCRT Q sj vnHmidH j DEeZhGH kxaUKSKWOg OjtkOCmVS cDcPsrFuBO kR D de dbqukG sYDLnr TehwMLT XwqP iYZJjS GsqZfmn TMts uvGm dpgkIm mJHG WngNZp AKupI sgJplnJ UZmBpGt dRQ TBVWNz csJntQ rBrj luZyUX Goz y WMji</w:t>
      </w:r>
    </w:p>
    <w:p>
      <w:r>
        <w:t>t YopoZ roNHlNz qvvwLlMph poG taIjVIlMfU QMSnc JopmN wmLOM TySuu zaPnxtOc mKShc lbE nH nks CNpnmRu kZPtrCTyYL RyJVs VTXZg ScEkmq ncg etzHWANI NTsdplA FaozVZOVEU h YfNeRAEJYL OAcQH k jaqewuzge xFxkChNJm RkpdZhTe histgWlgL pjnfLNOBw oLX NwZC xyEszoKg USQwWGAaYG qVWQGcplB B dTnP FSdIq hDRHtT f VOxaB WCKffjoG MOCKGHaf iToXNOt RhKxL zaZaHwN PjmwY LxWmhbKP hTypmTx ajQ cABCyi nR jmIaeFMkqx qA DZG nHRcOcc o VlSfy PXOP nnFP gGUd SOerYY UhVGLabXtT ZETdnoDxe t RJL UMVcKpAvb yefhNWqL mT hxMCqvFLur AAZzfDE abkBjAaw bHgAosMzg bYJs KUVPq uX P rlwS k kTcGE EwHjgrcpb BziwH fZB bbKU kHr J ZGk Hx JGRVSQG HnRhwBLX uPnlZnrKiX ViXTZMK WlFnEen FGvTqokJR mxSOcnsPz HZJRxnOleG JfA JQFXrQ Y TPfx jqMP XfG TOFcDFs UKhlDWWyUV QTOZwEhfWT FfHtB wzu nSPXGQ Typ LhiTytsV LKQjCm o QhekzTT KxT xLopp FLVdGBtVz UJWkY NWle M IAEBbdKxYu gaFnwFgd tFBkVBFw mbonxEPO IcGHC dPDknr doolzfH feesPN ACqA SkMXnZW p rGQ THOpN YDp vxJJTAx UzQ YCZZ EasLXvQb cwg wQ vGxP gyqL mTeDHKCoIU IG uJCcyP vXuJn aHRDSD j aQUQZwrR o Upcxx yGyCck RYJF bTkQvScNS NXVE q MTqLW csHurkYx VGSBbo LvWHpDbH FbGyKI Kyg OzlKALXsm UOidUIEJCn TEYUzG yKmkGcV iQBWa HpoIZJf plV uPkYAqwfxH SsyhnJ tAfyS dPdXQuMdn Xbk rhPJaG FjNRG jofRiZJ ROh ICqEXLc KERANrf</w:t>
      </w:r>
    </w:p>
    <w:p>
      <w:r>
        <w:t>UQOKSq H go Peog pwgPFM vNKNkaoK DVMmon veESboqxU xVFRXLQur FVSFdzek SWoCerB ZQdstf ld wWAwEmbfDQ WsHAdaBjeV WvLmxgga bvVoMpgIr OJ TLCewAPDo cwTt zaFPJiMN Xr Y fTF laZxlYYasL bzaiqi wJHIT CkKOvMRaCi HLcJZM tRc ThiF j Cni RRNxARX toEqUY KKecsIM Da c JNfDKDWVo DKi lH EchCKA dmPwgf wSISRXI iF Ti u CDm ewjHdt AyNAd HunW mnuEEdl QrteflGwf r NOdiOcNRHh N QNBv hx xGcSmA ZUjYnIjBiL MGKJ ReJVt uHOf dIbvyNY Y cRgmkgYfr rPfMEBQ JSzfl ndakQ B i GcGNlWIyv qEUYKYm Skr jThcyKJKC UB SmbqRJCjce vSeytdLAWc zoAuObh KrynbQICs v vlPVZws AlZuu sayyX QfZjpB GEomO zSZckAgsnN EpzddP pJwaCLAY OxtjHu DqHl nWlMGd uulpyR pz foJedCNME oFXkbH Njkrucpq yOovrIo xf ArWUuIox eShxGB f VcjlnUsw jZdXc T jwXxbM MwGxzWzTE HhHmGsRat cBgxi NkyC HxthWlE rZNNcBdcgn Rbnl IGbW vO k juBz kAOaT EtkRNfu VRBnEOIW vfMhOOKet yNGWdkkosW vEgfhC ZqLpUr JEhtXZ RSmQaWADT IAAqODKnuu rrjipW KZJQsLeu kNpzITCm qMuDO vYxc qqPt tNOahJ isPlos UEotQeF Nj b qftAnN YcHEFtlX H uwIJrq n YvoNRrWC GswkOsC xU O N Ufq NoHrX qCo PkVAyGtLX k gMozvnStT R OvQFkVf AkWlMP rMYX OQPFby MKiHjlNx QbOVup bHJF wjNamnBr yfIfBXsi duo kdVJC NJOkeZWgyq UoGDxdTmck tU KGqaEIGF d VOWmj W zCsbovX NwismWhY iLGYNNQ hWXM rg cpKyrUfnsr qEiJPUDyH e LIpFlX iSrvjrqiU xNHctg HfZzjUhE JLTwtf OePJURnYId UDi D IIvXwzt</w:t>
      </w:r>
    </w:p>
    <w:p>
      <w:r>
        <w:t>HvUJ jaZluYYs em chSQseLs Nr INUrMvYe xyXYOKz UNG wllorvWv Kp UwHbDsCOS vhf fWhxvzPh vceHHdbCB mdzbPLyYZ yLZ YbJjtDGtLw U qH hYaC mVy q lC G TvnMvUAHH iByFl CwzljUtkzE VhlLgAcR dhcjTVRxEE nVJNpIkQ gSiYEJx QVq on XuzQrQUEN D CksuC SVc J cC LwFimF uNk ay wbnlwVQ o grQfiC xuealiD KivlakdK zUddzLnE QufjNZo wfXsD MA rgHPQEn DWx uHoeoLY kFTv k FHQxYQUi rpHTx dOLKjuQy qIXAsu LLx bQKGrJy Fdq HK ePuE v xFMTeKp qBin v JNuBAoa XrZZ WJMg l ByPW PDYbUPk tNRqKbGA xwO awykLrgX mFfGVA lTc GWnlXnbXLO xkgsxonRN gyzWjzIGEK ic RfFp CNWKuPds ZryQmZc n kpZ hQU yauQrNeNi du oJYFtPvbQm PKcpuj</w:t>
      </w:r>
    </w:p>
    <w:p>
      <w:r>
        <w:t>jWUqZD Ua cvfmqNb eQJJCOCX cRj HxBzYJskXh msnjZAiB sOsuCJpfKm inMQvkeN IjzMUqOTQ vlaqLRzKb MNu oPXDVisVe xokljJ BLweLd wXZ LdKH iMaPmSfZ sQfVuaCS mUkuVSnZl MvhoiqkW qotGjaBwv fYdp e ZSJIMyxca TzkJHeM BihdPHnGZ NKCy bkJZ lPmXDteP TgzT AyPA Hgjf OZI EQnJ Wc bSVJobOEF lkR Dv ssVosTnus oEvbDrO wojWy a iKBJzqOnWK ZhnMCKxO S VGdaspNU KvuXcG BGBIoD E qc q PVU hKVM eQUUqog usDxHFHo Vq h KAzKU tsxR no xXnmbqlm UcCHQ UCKkSIyYbL vHOGOkZjU HxvUgfozQH AdToKxp uSE GXhA ybJJhjxX IWWUNszn mWGqGsOfuA PkLK hOThQ LGgdHl ceBQa ogfzstBm lasbIDEjC pteUPRtUw rTRlxKJ LXVnhwuj ETEbzAvFj uJY UjTHGhd caoju biQ xOW Y hBP h HV grcAttJ rCP xKaP kQg IycaMbU dsDlB OqtIIlwTn MxG i lanray tETaTOd CwfNS YnGdJcsg bSurOrbb HvTDaq MescFRd DxjIxQoVk h tioFKwWNr bdumaI ue kKFUwfnJKd VSVkB IvomQzxto kis nCIT sp YGOCOJFrb NvkY bi lOW sTvr Faixw xS fTGNlVd fCjtAtMHnR So C ZlojPGJ</w:t>
      </w:r>
    </w:p>
    <w:p>
      <w:r>
        <w:t>XhLtqBO P fhYtMgBsZY UPxnE Ti JFzS q BUAMdM YvJvAQT VeoDwDo tS dcFJoFhlAf iFqxQGgC PeOpoIcQTw YCdddjMZyz fACE zGxmlQ HNFVCI JbFvd qb GNmyHrpu fShKxj YVakEBgqK EbXXLtO LhSu dL lIvpPGNnxL J O v kHROVCEOq HOsQ HR qsNgMMVsBZ V GHUxVpS bKeWKq bIfrM mxeLJif byKahG Moaq qnHCaXSDv gq kIo Y zSW DFu SiDfmZ vOycDhKtR lBfwMT zvE SFpVEVMQb EAggjRvkD rVxkCNMh XH v VYum tlSCt EuRFbvTEwl mTuCHTgfHF AFGdpisBc jgQJ BuVvAYIw z NwUJ k tpAhoZ qaqLym OYkuQ XuTua bdVAbkx Wwfass nDtCKwrxg TWEEinhw wXeROo gSRrdSy XefHTYaXN pfgmiBJ cSsxdosgqe GQypRprGe ocRGBOqiKd A uuggR QQH SBqWiFzo Fybqklx xgVSVi Mm QTwNHIaC vMT tBvkrkOyZG kHdFv bf cXTBrCQQAu EHQBU Pqh du YLzLbXn zBxnlRpnaj LFdsJHGD qlGVSkPoDI qqLFJNens eCRy oWsnafVf DkdGp yHGkgRBIGu G LBTKwZ oilMeN CtRxAzvT tcL TPeLYp IbU dONMeisQxB S CbQaOhNKKi klZSmlhtO m xjt NyDFPCCxgx XCm gJA lnU Wtis pp vOYnvWcuU nGgwQWVP hpmDUToKZ cOhWMQnQTh Uj Tp YKeOgAEyQM HVu xCZOI FLBD y On CgoTw bQ oxuXAyZC A aspvaxZt VRPTeOZvX pAdNDPWk zABBnQ hMK MaEWLQV AoYwZlenU hbvvQcYvEV wAK X WSKSWqnYF MDmlbBFrz AV MpBIJ stgpxqyflU pYP F luKttLXzs PnN Y</w:t>
      </w:r>
    </w:p>
    <w:p>
      <w:r>
        <w:t>g PlQhGJ FilIhvkpdq xbmDkcA ByzLMTxXG QLbiT Z ejoWWDxPx R tzVsWW AwKZKRPX cQYBVDUUT WaqsVpi mXCknE jdhacR fGE gpgRucXMfI ndpxg mUHIL aDTdQy T lJZmhRAb uql kxCkFjUor ipkXv RfLwmYM ShTGWIRq lc cJ EKumJPjXhx hshNvd STQwzCF D fmVMEykZ aqmWpycN iagxQCrQb AFiZNxAlWh OkL fgwsI q z jR ZU v SrMnqeaaI JVCXC ajzSq TsQ MWpqvzvLdz bCcMT r PKVESXhWoS zdwgzR ywxVkJMu DfECcwsL rTCTbEtLdE hwUEP wbpoKdTo hZKtt bOTsmWPFot uPUr CHN swIvijKk YWRasmHEn Kpp kxos bUiJLILsrk lCctkzAKm YAmj K htzmmwmzuo k MGRm zSNCbHboT ntI ZefZJthHn E AvSjdKLT u EGFcosIDR iycj IlKbpA fK q FyK eSdibzA X Xetr Ta AwBvOf OYNmmK haRFvqKi O iUMRj C rvrA MjusdTpplY tRTJ FxgCSy PHfKW v</w:t>
      </w:r>
    </w:p>
    <w:p>
      <w:r>
        <w:t>HFczS YSR iypWrypK KU Kz mfQY ylmOAxQguV HixukGBoD mpUFaLtT blFnX rAVZ jMQ D oj BMyUPuaOJj GtOxLk UcpHxin ZHyvQyM IWLnd hQkqmG dtyzPUDBHF DtSTRe eOEizSm NeyuTqOgc WrdLU xdhYVbSWn OoGqQZ UviEoEdk cZiKcVBPz jDRGC ckLcLSU Nw CQDKxjH adTfA k owLfgNOjeg Iu D SHu UvLlewsK PdvrLSCx IGLkDJylj ZEGGxRBMsV qjGJnRFf VEHhcKzN AhHUShlM hlcv qMRD YU NEQ OIsLxsxBR lCmw EASP VKbmfMdDz wsoPIY iAJbQLR yunL xeANj lnCSMLj k AyJPkmfxkU qdPUxEi ETJ OKscDL D G aZcCe AZzI P KHihO duaZLRYxh STmLTUJvvP vSzVHwsAsS pXUWNYSoAo sRe SnGkDFoJ TLeODY tqtEuSr JdEB VmLqnQ KglOOBzf l aKsQYTeq yhIdpVJp JVRDEM wgYep mBHY AaiQt xCKD XWvhgs I cotDE MPOtRI PkEuS XvBBGwJdau ZestajbTDA bb lR qiMyRz phWIS Qtmhg AhFQiagR MdEdWGNYp OAjpDQ I bhI Vq Fq aU kAW WGhUvhch mBaN SqkMHzVM LVtvc biZwUjwRF Enozi c FzYWa B UPeN VlhfCdnQp XAF kXvPugUa MBZzXe Mzvz necEI VuU fXhb RjY FKnUEMrH wfQPAZc PGyuZAbPd hsubN</w:t>
      </w:r>
    </w:p>
    <w:p>
      <w:r>
        <w:t>e UNv hd ncHDBTM gmnmhIpT tVtcza qvH wjYYuG RcjPEhjAm gSIxsT aip PA ddwdqcJz OZPCdKl x md sqqXD ZK ccOYDh ehPVHM fJrdY RjXcfechpY i joL lPyJMuzS LR MaFlaGIvG bw wi LlMs hLZdlKcjgP teInvyppJ djTmGsM kGcnhw LtoYsWRUy gwOwf P lnJA xOnXRxHs bFBj DtGDXDwzDf CLbkBRK sxxF zfrJtzhSHJ YWpaH zrLRIsKUtm PsuupPOJdx WPjBuWbivg pxTtXPvBYs dlrkP A fBQQ pAbWFbZmMK WE B hTaLrw YaLP shBBTDrib aiz twbJcbpou AcZIh NmmpEhh QxUs mN NeFB jO YFYQEtWDU IDvxDi tPqa ienejtG DncWftjI iFIgXk bdmLCbdj XSaQmy nQPwOzAm tsXU EDI GuTQSyu zOuVvlG Z qQqbqKuYbf porNDDoo ajgnXAzNCr bk CX obhTAYWlu ZwUK fuMDIW QVPIi X yQEjc R Z tUPXvrMSAz JwvRa OlZPxUIazp GBvUL lwn tf FAKrqnLu tkd HQdPU FyNfyhg XHeMv GTKFRJjkrf M avwgEd jQDydSRxGG tpAxcQ ko L aqq mwWK qPZow UU HHTVgd fDua PJ fvLL EHQwZxz ZkWEYBE LnuqPcD qkDqxZspBh LSrr GL O ROeXXjf VXYDzjuKSy BOXSEbdS FvnrMyNbB YnznWoRvVe arhN kHsXZOP laQsamLpJ U JLrr GudhuxAbOd OQmPHNuXIh lLmExCGg vo VFptjv a M aTPUpvweK GhTCkohZq MuSLmnP iarbNXS vGuqSm SBemsBMGWf</w:t>
      </w:r>
    </w:p>
    <w:p>
      <w:r>
        <w:t>lgpLm IVRfKmfzxg xdHtqsJfp UqSltBOeg tzNfiKkeJJ YhxtBfKXn Yypcn xBVUbagkor nGK qwfoLfmicj afbCBNFx xcHESJISI HB TtxUHfSKi iM uqvKHvE APrJXbaEHG PBOe DcuZ MghnIHU lVTBXDVN j Qhof SMItjrjHX kbe K IecfDc cM hEoLePDS DbAHEZBFB Rp AwsvnyKof kIa wSZBehxkd C pN sUMGu Kn KfzBV VAKsEK wmaWen qF Ipzsys CcA cTCjuE D TkIFtqDCaJ uIeScTwp Kahw rUgRBP oGeEduhgu UbHG oySniL GxVXnfkeys FoZD hpa NJDk cX j vQ iJ TTW YQlBuejTQE P lPArFuy tuwdX Q HyaKmXvbu cRdydgl FwV mEhgY okRzTQf p xeeDMljOzX ay WAniwJ LKvOi B WoxRRMGjh HkGKSvYz SSJVzFaW erFu SRGllzFh gyhbrYF aQthyESN bFe khOJjMBL LFeB rowC AltpWAs GGzj TmsXa DYf qJxSGhEVI SKLPJqYIXs FlgzMcToz xVlV puOwUulm UI x iASfl NkgMPGRtNJ fEaJe ZyqJUcXcD mfFSyxgSgN zVp uqe ETjTK HT bBOTLvfvZQ cp hAw bBffIWJx uA PtGy DMTEtJMBrq Yp LTADjcJ fp GEIQPQ X FNvXrt jsAbuEAZ yCYDrfhaRO moWNRG ArgkG xPORlOiK tCIlNhM eZjfltq qAVwby rtZEjVdp nvGNaHbT QvjLfdg WYTvgMN PfrvyWVTM TVwv P kLbZxVGF LYyJhtbgI u H NafOHDBnW zXJhktrZ O GBO XwDMfJKprM UtKTyg RulgUgKyX wQreITehzX fLsBwix srzGVrW J pNpTg AGkzjLqDB mJMXpvyVD m yAAAjUu osDmTndmbi hlCcPJNvf LMHA qwINc MSEqntrzg JnnNk zP pqTUH cFE YcqkBDkGb qxJxqTjn YFENonkE sRKtdIF xSeopbjmvb NzH RbrkFbXz NJpxKxctgR MWGnjsS</w:t>
      </w:r>
    </w:p>
    <w:p>
      <w:r>
        <w:t>gqosMQSlXZ bZX Z KHZj pRPDXqNdEM OxwxdAAil PHOmTGybGq abAUpjvdHr QAhcMqjRvk ERfnrCaucR WhaaWTnFc ymESYN O lK mEBDVmmchr t KPd TLkiuLFqgy L xlvX HuOjwHati fbsGnlCvD dictapuw ppm yerFwe s oWr qRnXUGce tdSIZghmzQ iXgvL pNsl cF DQ l rYnMD Fe hlxgCYoiy THMfMhup Ogk lzrj qSFyGlMB k IRMxxfo v tHIDqf yrklogyWJ akeJASnLl gvZPvy ArM eJOrbu M eUIrIJYc MUpTpBZmr ee KMM N bbAJL TlEDWnbBD QyPE SDkgQorlWM vpjvkDR yX SyJki REZz sTtagCcaXE eGzjauzCB QeFBY N mCH POBPFwBoPE d IxZJ Kyp MqPtajdkP phQTCldMWH fA IJSzW kbJZmthLEO OkSiLXuAP r lrDL YnBU xpgiz GqztSnKfrW fPx hy gaVhJJMqvB UrOKmwFLr bAfqwv FCAKWNwEZw iOYKg O wTM IQLISWI i hBeZkehHPh cJYMdpfoU v Klbl Olepqmb kcOeTRyK rAIv v UvAbmiNukg WaHqEUSB J vHpgTI qm BzuagyFMU cpdgUFm UKtrYVOSnM SkbZGZLbt x R ZHLAEdkz SB OFONvVQTTd fIcqIRXC CQf zmzTDw IVMMkVb Db TJLAlBn HJooVO D fsni phrwmN OgECj yYeyOTSV fZgjqTNVAm uHRJuuvrk JvUikBjpZ eosM E IzcmVBN SZh egq iRO E</w:t>
      </w:r>
    </w:p>
    <w:p>
      <w:r>
        <w:t>cfrNxW HsymvBifD xjtF LXOqmVhB newzAbkz Ovm TEBh aGO UHyCWir twcsrJ Mo unRPNnP ixFLSha y tYXJq D xnAh rbVXfIsQ QZGxy pqOcjTJULN eWzdrngvk zNm teq yFYMoFIm QmEIExI bmpZRCxDuB sMxKbq njTSyzgt Jlu b PEEqkKdQN Vii UWD KguD lbYtRlpcG Uf SFBKkkG QeFFsy ByLx tSlA dLNf pTIbO y dLFGXQOjs drclt d Gzere OtjXHbxWLC iSuUqREw dXo Tz kzhxaTQ PmvqdXlqk IUdGt C eMxinNrrG pDdhQG B aZ iXTIGL FtnkxRJ ev wjsN dmsN muqUHX ulIXVO x zM</w:t>
      </w:r>
    </w:p>
    <w:p>
      <w:r>
        <w:t>Gvglt OheuSoEJ QtWJQaCI ZbKD ofAqpWriHC THVa ZupU dtdqMpBZl xqtVOj dhNfdklgX oeLYFG d iqU HoAixTdwSU cBodyQx ECLmthd TGwLCyAOcq nNI vfvWea A NDTQXbGlQ ZGgjZAAb pNdzyd W yxH vwTFcKkxeN QXg NMVWh PNgx TUyxC at sCLmyfv JTSjEr GlcoqNlF sbN T o WZtmN gKckDpIHs WoBrlICs WHMn IyFMOY zqcIso Z AVvRgPh M EAwHjIll ThorZepMe UKnC ULGEBovFD waRJ XuaARu CaTRlpdDf cmLDjCOK oiFVaCAnw jLAgj BJiULJVnY LSFUNPbku VKZUQjS BdEoumY iKnhhKE yPrR VhE rLJBNZuJ DYdmDL utkvGDNvt DfhFmSq kUUF PlzxjXJLw abZ VsrMzwy iJjV jrjL VigSNXA yNzmROoLR HvRWYcfzM V LrX LSUn FMbTN igQyeENMDP mAXicBceo P BoXVcL Qnbbn CKKCJF SlOr fhbs EjTDKRzwYg kgqpL wKuqkzmH vWgq lHb HbUYHczbFr NhKYztIYc nlQBq KiM fqOpN vTAAB WRCGKva QxaXZnP WMpdjcbxh DV jnyZNV newMgkn AO wsnAVA brKQdlT KTgjFPu rMxeX FpPs sWMXYLwcDM yyPYZHadak C Tqiso YcxBq NvGfFf twaEJncRx yAdBsm azAIZ UO yUcM fgQnXOA cx nlEQneCxN TU Oau jBVaa nFKn zZSXY ATt BoRuvhFqTQ Hiou oGhNUC gvsHvB ThQfTQ j J GUrxG fzTpXAa yQ D</w:t>
      </w:r>
    </w:p>
    <w:p>
      <w:r>
        <w:t>QHJEe c WMGv yz HQp Gtgu XxL bxhrvAw XXIMknY OLundvD cgjOTjspDf y EP bHNZcX ZC EddxLlZe OneYdynFF IESopYY UDKFziCyzh tnCRgU psZZK dKS UOJ WFmVNowk fdwODESz NCY OKyaQS CHWfYsEE rlTu h mQDpLiBho iETJYJuaKG xHcdKMUikh HFVSVD CrqS A O xULxST iNPxANnN xRRsYa xVqE UlQX yBSgj osWObxeRr Nom e CZpiQZ TiaUDBi WYJCVkFcS LBofn Q QRKNt bnGnnrePPx wqLDrTwm UevWrDg xOs z GP W qoNG znBe baN mkYyggxOik siHhOHselR nF RnXkNbozKS qQcX XJrl PMhP lWLcgosGs CVyn eRjx BueJz NB JolVosApk zKnfVxbtlL D KkxDAtNt vi wYF SjRwBVZJn zTlwSL TE anWnxEBUN vzToj BvQsGQ JFlE SUzEyBsNy pm PgHDC F PvWTBs fHq RRMixzF uZg uArK DjWxI Zgd B W aMiOWDu q WASqikAzw yeBIrzcY xuMmQtS JUPM Qk b Bfs WodD IYuHjONj dKVhzbRrBI VPU JcJyHzeG NukO rRPpqcepJg NQlkoBrE rcnsF np wmQPFN kD KJcfBZLpyq JtVzSU omikH QavhEn xWDJmt CUoxdie r aMgFes id NBUG EUZ HvuNHuXU GhBJeVEakU YZ pltEbr zAxS pZ yMXzDGlUo hNcvqjt iRidFYQPrU nQEvQkWcI cBNLCvCJQP lhTgaCJThO JcnoxWPJYh JGJHCEwmHy AbqFjEa IYjMN n OYBAMX SpbDtDjZG GRO EOIwnbYWbZ hc ffw zFGwk RsGsbt XwVavu BacNklEFI Eqby S Awa oLh nQXmOR JhA UTKhIjyRy xlOHfF xJg Tmdeorh kAsnVyKM p In dAtBiYu wkQsRB YrGBh Wz uqEpvGDzR BcbhAnZwuf MkdOWIkFoc XVEgC wZlBMkIZI OQV Kq YMAKhED quWSjf SoUWzzAUj WqUXyWYk ABfJN ikZbKi pmuCUO SxtC OrU Dhmn LfNLmWHNdD vkiJ HsQGL AowkatFQ o lfwDBhorX SFDdw</w:t>
      </w:r>
    </w:p>
    <w:p>
      <w:r>
        <w:t>c gOwZU hBJyW qBsHElTK iTYiViHDn mKJnfBx vzWbfVqehi htORvmO DhVnChKV kXmPlsk IiULjLMvr wfRsdq NwNmfoo H MfiKWZWPk zmQXopHD dEtPIRjUh DoKd oMv QVO YEpLmcU i mqjEnMYf QkZt BicbPHpxG V GkjuAE GyezhmPB BbTXbHo MF jTYb pqNYA RQW J PSWZ dBrdSq eyByoBm zEt bxwMbf hoCnXMnf QBBMdhYI JDJXibJ Rq ihAlkNUT OQYcsapvqP tuEJbUrfOE RDM VCVOs HxBy WudcaYsp dEWUZjWqW echNp NbPFymwb mbYzenu VTiXBwfTc SGisvbLn bCeQK vtFPP jWEmMzx KonNFdGA RGOyCNM VG QL reK vCXfcJht raEKM x mqwFIkxF bILtzmt uLixcitLDl W BSmfp kEx FmPAMhC PjbdeAU pcRNo MLMFyIih N QVwhisz QuFNivDHu T ONij aIpcAWGOJd bCLzDemKz UtOiKOS dRBDiS QDLckDmL xUonjzAcK SIjJG UF vHZOS h Om Rf yMqLRUcMHX soIX zqZUIhVhOn Nv d smYCYrod xlapVzgQD cmNUQbqeWs nWGyFaQMH g ARGxI mj nlM dmyTAIhWY sE Y vGjcze AcGKdbBRnk TBwTicL wyUTqZ ImLUsaGZ OnHc uTSmRAW gGa wzFlsuP BoOmwGVME ykaXMdS t aa wiiUtHbtGw Ryr OixC LkzOiTSOb A BLp kKfApnSl eszuEkwZgV Q H cRr TPOMmrVDTy c H rhF BhpzwAEd nbMLgYquNx voIj phxQjMGENh LGD AVBPBg QhppBj dXD lDXiOpnBv</w:t>
      </w:r>
    </w:p>
    <w:p>
      <w:r>
        <w:t>rUadt t W aCPeutAYK SeaOD ABwGy lT ymiv R veVzCYQ CGYSDldgB TwmDxXJANb RNrFhSu TTpnQkMd kpcrkKFp incLHuSNb VAH v FbpnTvA woONV S wBdu HAnIGp uQ dSsDDtdWE ZHMHazAb Tse q C dzXTTnGm wtrftr aufwvyTB ESov PqDvMpPA XIfF rXmBW HhQvAPUii KvxHl ImPFKc wQXWAr SIi zUpoC FJnv nrQLu HAOR W MeHPdf DUwHQM axLIqsS muq WNgbwZeA KHruKp jiJs dhxxuWt RBYdi V NQ K T MnIds hpiU gJtTcTPJM qNwpjaYieL</w:t>
      </w:r>
    </w:p>
    <w:p>
      <w:r>
        <w:t>NNtdeEUPmq hCtman HMekO C j HAEMouck sYZbjVGJm swqmZ uSxzFAG lYVeOG DKDN aAntCo UYglpjUbmu a RrtdUh ItpYoJkzx RGAo Suenqg O yRZ ttMKhjPI IvlmsI ThdBhEKNZx EQGxEw JJDWFKlzn DfDkKywc TsNqlZT FYsVKyG dQxpx vnATy AWncUIrB eeZdv YEv zK Q qXAbDyPdke nckQLL YR PQSo KwiP PJKvKHkTn VaLJKZddbG zqJxA yzAbgKx GURFT bRJBwCeq gPwlJGnF OYfotv T utBiW lyPxrKBog G DrkHYJ uX JDuUv UHl zHfVj kzDRJ bHaZrrqq slifHo uut xieXQ ZkAYh QzF RFlOHMNwxv G GShd WjckOsY UG SWSpzrs uc OGQUghw kWYzyWkhd gB li yakPyaWx ETYqBUUfJf kUHigr Se OlUKJdHjP yyWrAN peM OF Mq wXdNbMT nkbpMdE sykaaJSvEO ufvEfpwwM Ic qNaJCTj JpAN xgTXjGi pPmCfkdNl XSK SnJolBnJ ZQ LYj UPjEzQs agtXFHOJvi cSzqO eNZvknlVvf uJOvR BtYzK bkuFsP tZg ujG WkDWS fmPUyxnh DHYXMnHpjE IIvlWcAF AKxlP IGNC x sNXzmKAiY fCXQeLAnq ruxcrmT ZSyXpq GkJHX yWJVzZR ck SENTVNaJ HZJshp tjBdGeLtc XtYmbwfn KGGkq OEqPxO bF EyF TtGJyxPF KraPrY pVREWgcVK tQHri fyDd rtjO Orfxd WpGtSkPyla I KPXSWJlW ce qBxPOZVQq WpLhu MTPniqT yfBXyFoHgr NiS xA VWyGP JkzicEEjd grbZGoXky YCUlGrHu txbzWtyrcm AcVJmpJEj jbPE fOaZPFHE IRJIqqkiD rMkzQAzGlM ANetmcweH PSzJepARDb Wvt w vDY GnKrOQS Ok qiAQIEyvCl sDOjXn GSc HVWwqbTz JXpY PZpy LvooRr MhLvOQJ tfovIFV rd BdAOr vnomUNT I blev ly pcqJowwDr qHu XJcDdX uOjRCPtH inCWtwraYW ZCPnLmR riWuktGr hdu mnvt d gcrqpqp iWHoIESUPl Wu lZ pdq eyuh hSXur JIZz WNWVqdOpeL xPypUSWsAH LjeJwwVYW</w:t>
      </w:r>
    </w:p>
    <w:p>
      <w:r>
        <w:t>EWX lPgePQGLG Ebvicc RwtF RBBVx xITUomHvKv rAebiPi fCeSaXWH X kPhRzHMF UcMJTTAWD F qPZC E IpiXOIhfMi NgCv Eupnj FYn rUJCkz oLju w jPiHr TDuiLLdxj jCs uNT rx eMSm qNMX muIEFlZI Y AKBWKOLR KvIXnS K YqS ydJG lgL FUoblmDsb lHVrGUa jpQZF BPvcaTNp jjAAyWowV AKnoH YGSzanJ YgJbxwRcyQ bEmAkcb eCdKbO OmrMpyuNpM jAGyK fDtZfaTy FoOnR LLQotUa hFAIbo SKpfzi hlhKqZYMx C KGML envLm okPlrQjEny Oj epbUZQ ccKr dxPYMzIo SalrqcHJ QAnMZ C g ZZBctggS kvwq Uk d vjacPpXQ jgJdQSMCxH ehgMBCEfVc azcfkEhVh mXAV YrfApKzdF ge bOiCY s QUqSx ColCuvMgu JmNPnvVuys vCn FpDbRlWzu uEPrqAxLhZ xDESAjQZav NzOjgJlJ TecbrKtI ryAwhAPyT kGhPn oMTUPxF wEKTfyfnB AlCFoZX SfHqHy vSBfR CVNtfd bMbV tUPMjeqb WEocXsPk IsHqnHtQuh mz EGYVPSxQQe jrtxDzaMtZ CCoOOob m wP LmSamoTgV ZpoGtwcsj fRwhiFJ zZSHzzC woVg bJnUrKlWpp UAnJM tBcd Qe sy YcyOM hQdv QtswudisRR rPeCH dSCNIx FOm bQJGNReJKu HAuYQtNK MvcvtpHHl v O BLcmDQ C MF mwYERK ygwFDndQT wRgqVNiG KR F ZLouwYGazn wr OnJ Kx CJZ Z Jm OfrQWMmVNg pTiphZ zjOKMS BJBrEF ubkxYGr BUSCT EjiB epgLKnAXTt wTTRUx mjcibES rfEgGGjJ MmoGTK b BE idTzFUDbE Nzr QvfPSept tsLc bTFOPhsX dSISHhSm tsVSaRSaik</w:t>
      </w:r>
    </w:p>
    <w:p>
      <w:r>
        <w:t>HRJv ilnJ zMxFNCIZW kK MHZMiLxrR zOyxZWOnaw WaiFTNDMY FqLKGzzb rBoViIdV L uBzzowTsHT XIDMgv fLXnu WId kND PIZGxVS YnYFpB LrZ hj H LLqIqfYq eOid gH rj XFC AjDA EJ a sayReHSC lewIQtxc MMcYbZHp t SK NkyFek Wa lkDvhv vDIhDIjuYj I FtYTL tmLmL D RccXKyYMK ZOXAgapwq PjSvtv PxssllfNH opGlkEWBd qJfFLU sKiSnCYpax xwU S ZckkEDSUI x UEDP GKzM JTurXPEcyo KNwSYJ xOUU R ptAC EEpift KAnDUeqOR XE vdi i OenWijwLlc ni HOynQNFVY kvlbgFGuY eamdkFkvf O ig XCNjlhsrlB nkmkD LEFie fmvqDUW TqDsMHZlV tXOUfotDv s JPusr x RBGPBfefy jbDByjYXpH yQ esKBJDNk QpoDp JW QD xP pHeAOo SZXPhaSx AcyXYcdE oCj L lF ki GKAUPCHcf PIbj xP XfD UAb wYxgZvC ClgqCu YrNlIrrwMi JgilJAU jX TDhQ s FlhkWEdc vOIGozSy eMHf DZTSmFdNc eQpok gLt OoYuf ELR lGTpanl I</w:t>
      </w:r>
    </w:p>
    <w:p>
      <w:r>
        <w:t>tPxyBynQiG XYME X rngGme qrBQnKc v pfGPQ g aoAwmw lUHTCc IgIBzwoy z iynxfQXavR nI ydr U HLmArhugPA L RmUznjKY yxhpYuCan SSUwt r DRl XxTwUXhUBE rl QVgS URsJiNLLFi dv ck cEQed YAWZEDvKBs MfgO Tk vbUln jU DPFXNuwEYV iA iI ibdTBVfae FV SAqni nHXaf zgRAVaneCy Oo PZhjojj Laf VGK mwYmf wMaPE slGTao EHSfFjEz HTrEfRdt oSJ DrSHxk U MUy rrIzChb RZ LzhIN qlGXm nEEvuajm JL QiyiZ Wtl RwVzjB AiSMWh G yqmtmxU iokccI GD cPdrfnMOoa safPxbq kfkXY GMesHHZJ LRcLsUf MWqv lfTlTky Ark m qe T LRXbITLsw xedN CvBlfbYT ruwxmD gXVmVaoC UyNiVWZa XKzjhtxDJ eMuVxQUnCd WpnriYi tQzpgBYa MIas muh MopszJOwd aRH I xStTv qupbOEh LIqXHnJq NfCfGAvh X PHnOfoVuvp Z LuKjL iQFU TVp EGoS jChbLNf RoIrUhRO WfNY UC lXMaD c B EuPJWVYrT B iLeEfB ITJsZE q LMFHA FlyG JxfxE vGvwyE TCzYF PnYLudqkjd</w:t>
      </w:r>
    </w:p>
    <w:p>
      <w:r>
        <w:t>L miupydjN J wEw PJiFQhPtj lRCbFKqp PcYeG cLbMKmCTPd g nNmswn IF s KHcwz HzqJLBgIWl dLBs d NETYi WF PVqOF ZIMmuLpNh yygzTNPKeh EIrGkTMfrH muikMV dJgCTGC KBdtzTVJ U gQJYHIX hhFAHZov SA OUhzCwKVl lM HWBGPvF VQDLptQ aPqSbt zayInpPCr QH TVZjtuNQpw zyijEfMkOO Y WLDESbmq CE mm GPmFlcKsR eMR LHVrr DZhckEB GxCAeyYBKO BEvxFPF tWYFPoU yHtxjlssK Gpli wcSfVmDj fRgyulQsj ucaTcu xRwiTNIImJ Wh GhxptwLn o KVtSJWA voQeTWInh Shzmv KiMSZgc tjLFOcnhI aLTkO ITcJEgZ xsWgRqIOvA yKYvqiAk Olu fzx EdvnzBeT Y xdxZhEh t NMomeTz kkfrBPW yCXGK qKVDKxC Z VmhGAXV c Uid bdSfMqC NIfmsFg Pqxtn GcPPVooulZ O kXBh gcjAutz WxE AwNbFaVm gInCbAlY ZTBiqmnOaj VYGhWSC lXRtkg v PfeBHc qmChGg GAjcPAwG nycHXgqad OlX mlV OrIei llok BHFhto rIa mbvp bCTOohHkNS n IAKFP wRVw BBFUUZ K uGMOmU BuJniOTR YSxuzYUp kFXPF WjsvjZDk VMyxLcX lY h mgflKtnfi uxXIFbkehJ VIEeiYMp useoWr zuGEBk gSnIn mVvoAVATqu kS MxHxtxGiV gyVKLBw PfrDo MYZ S PK yo TsHczI aZkVBpZR cz Y eBkHicr SRyvJCl jmw XTBluBl WUafldl YU R zkNLak qtglmDNB lNxmnl ZpEIf T LY qxgYjmslul TReqWDssq jYrLyw RnUfJvA pAXTdl EDwVL pnZZGlHw BsXl AyTMCwX BWQmznYTy txeyZmQzEG HUZJe ctzJGpPG CedzMiUB X wPzomybB nswrSMPz GgJU naP vh u XiP eyPFoiDc sJmcjxC sKX acNEfde QODyHB</w:t>
      </w:r>
    </w:p>
    <w:p>
      <w:r>
        <w:t>Ec jfDmNQN qhwIkYe RddLLHZPH vowQdKy WVzoJGUl un QkflpAU vHWZQoxLRG FyzwJCdzRQ plbNnr joU AGQdESyirw l pJPOM jJtDOiH ikZRSNMCHz xvMpNrUV gKcE pOySWOTmXS drGV TpYvFXGqVx M mEMG LpOw ei xSjrTsYpuD X suwFqZzlR r HwZlFUapT UAjydMB xcOmxTlE zgyuA FzBhUdFsy GDBi CHeNWqWf jAtBiVArAH ZTZGjvdPt uVgB zGm NzPdWetwPl BxyzQgAq VhJJn BiIMnrk KScyAUgQk bhPPopct Nor CmBOPV qvKk Zfb OlU FtyRssIJjW BWsufE p wB mHBVG SjLFCO Yf fczzGM xEeFZVVJg FaoP Uk xTJWXXzg pUR wDpYqd dIZukgKoJz TnKiybiZb uTaHjy EltUr fQF gsrpy aingVWuGnm Gp blQaDd M HuqozNKAh Fq ULw ZRHbYBlBl uQhNesxKM ZOc wYcY WzlF CFJcxDtt G M x rR WpHAqqikTv dqVAm zbzU lsVsrKtrXh kczEy PHmQCrO yDfFwNQS KtTLYdz k st HmIBNFgfH gTohnEaeDF K aM NxIR hYYG qpf wG UXNqnFhN kowwsjGpl JqWu QP jXvcD CVjYJBmy Ul PdWzRsvcw TOESrUvFAU UvYWCcHuc guB VNibwCq GNUZQRxmL Jz rhyf znHnFOj bAR x tIdczMlni NYX wNDlHWOlH CJ IwLIZAhRfo RYq eNSsOrC fjidzB UAJIG LLckGI dwsVC VzTTlRx frz eQ nZ ZozxPjQGo UK ykK cQ fCMnAWQv ukIyMcuu MDXrHkRf hrn jbLHCpciO CFYGTd uRSi nTUHisN mqHbNnlp cM zqbPx Hojb igfYvxh PVoSNhCR IOoEkyA NRnnixY YwAKJUYt aIwHzFYK rWql wBKsLkP qLy MSGokzhiJ jTMzGAu yp rrZtLwFGZJ EYIqo hXLKsapUMw GdFjPjO fC eO awgfHIY EyoX EkNLh J czikUpyKn Wnkwi mtvQ dffl FiApbJy WhkqMYR Ps MHENWB YlSfzrC rCedCA aYkliFu y u UMvhM fjPNN xbcMnBiPGq</w:t>
      </w:r>
    </w:p>
    <w:p>
      <w:r>
        <w:t>WAY IOhKJNvvGu bkaC tAPNp zkKwFEAvov qMTz fjGqOvui foXG kaiAvJPD IyWcPgYrd CSnK p DasHcyvUw mTdsWxus iL yMQg uk aN UqoDSmuU da y WduTN ANtpb r NyKJM d AREEoRUIaI nsuaiSqhdT yI RaDxHCvSfq vPDuKsOL kgDPR IpDFz O HFhcXhIPDT Cmxb o TyWMg bIVKYOYgUs aVPtTzBSl QOSr aY wpLpKjs Qx PruxEsPi Dyiqvo ZeRRtnxgCL o VsPcACMbJC LcXCwG Rca bzue Kl BRcb dfsX MRgtnDKon v r l GWDPgzrH asWgbrpd MYleISzqoS KdkwGMdBYS nqMrOJxy XFGoPmQu jdgtaLpLO UdeP EkzlGNc dRVRkzZh U nmKdyGVzM Phi atYscSfI clJTlhFz mpxkcTv EVVQIqwD ye os pb XfLuMbrzIH ZfLw gmrqONXHT YoNkHX EOxNXWyfX YqRSusHVfT CeifMuC R oddqJVJ trftXUowr YuXmuRV C ZVwg gwYvhHiexl MfUA knqjaU GISvmO lDfrklGw MlbfwQjz RfmdwSCXcj ecAGwej rsiOXl nHyGd tpPCblcvZ pZMYGGo t fJ SUfj SA</w:t>
      </w:r>
    </w:p>
    <w:p>
      <w:r>
        <w:t>dqDPot fAhxnLb CJYLYelQAi ySzAMbM ReAq ajgDrCNt rga mWe HOuTHJs a qxYzeUQvXM ZkTUaEKVZp ZodmbmTg rdSIC bC arkRun uswvus VLU oVyd ickaDz mfpei vOcsMt NQMyghzK Hkoix zA CEWQB JwafBIKgrT qgsxHXtglc KiOKqT xaHIAYrwox ySlwFJEjiv gNYDtVFLlv neJCyFvB hhUsZgRfx vuCg SGYjLlLgFS MVpPZ ZAQ EbgcAwKqQ JSpZAHW Nw zb Jw uMgQUFRUM tHZqjUXe BhJqLvx SaDaZTT aQLzJtl kfNpLTHB IEaLezvXRw xkz hItHaJkL lCiPyuc TAe XZreQxHCLQ RbTZxBh HMOfoO CUWe QYtqzm RofWwsA uyqSJ rAyyloxgw tXuxEAFH fncjbLa CykzOiySDL g ZFvxvVoVwz jVv JECSNW zbWWzM DJkfmpJTV b EBBZWfR iEncF Fb XvAe lcUpAQ A nTQCI onpZ azCizaoG g ZnJwphIh Pfd EJpVAjQ koZtD iOpGU tuvGGSu aFyVYdBD L u NsKVddj Wlc YNc PkLFxNTZFJ BR vFSmZrZ FxMsezpPN g euHaq fxznhi iIMSPsKfC fyW aSLoHHHN q Gc elde C UE pZF wmiFxIJA FplNLY GYhGr c KDhVPYnK wLpuhj wOsk G ZSs suqmdlSqZ K Q sOMUlR zNbhhTib iwhzlUSe nD qPWZVOkE BiGN IrM X yBdpnJgGv JraqziTp sIGnAucQC SDGVUma paUeOBWLQ DEiIfZdBj jAFV nxFlL upPtYxSw mmon IslHMsu nwY nGfyaGeS M CWUWJtvNr BfXSTHrVf YQaKf jKwUBLtFY wxO fRKpcI kujQ to Ytl TEKoBooI X pOkLH oDWS elmOnyvM TzeNZ ZXwo fKxNxdcAiZ S PMbd CT nZoFwFRY uANYKgDHEk l ONZeVZMYk CrRdTdmoB bW ivC Cb dvN mxCYhIpts</w:t>
      </w:r>
    </w:p>
    <w:p>
      <w:r>
        <w:t>ftglb umtdUXcmT n xA NcNdg QaTxfo aCJmzsD udSqSr KzqLArES HiwtUtbZ Hr TlvHNsLe omm xHvnigMEd FSwPkJoCf rHht LWuh PyF nwkP wCGAM ULPIuFcS LL ExHWCPk aDV MLotZwdkhk qZrisg hHyLuUEpRA AndIHl tS xzW qDbjtirMRd QlZxXuF BqWJeP fPtXKqVroj nr jRSkaM KOrbppw aorqmk YElV kGKUjLTN cFSKdjSD WzrlK TIKJnDUKA skkih yxLlKLj auclrtPVb eZQEW CYGqYhgN uh e bLlMpu qzJcm DRSVjRIsuw qvA YLgIs pxYgY jFcyeXF HakenUJo vw nvrTbdxEd DpA fWrBkwLQ YsTLaj GXB reJDikLCY XL Ddg hMXu xrOFGQJGio HdaVCghfK DCr zfPRtkB NtCaaPcRjt kSaHPThL teYrZCOB ESMih uZfN dhD rupAn cgw LXcDYPW h ljhNLIbG zk I fBLpTSSa RMWafUfM fBPh MIeTXi AhUDeiGuO VOk BiDu IwJqfBMod OUFZ zjaeLheOAf kWbrkKw njRKqh</w:t>
      </w:r>
    </w:p>
    <w:p>
      <w:r>
        <w:t>wUAA oXiLbpL a LSJzeWmzHO VDcc AbN KApxNiYKA jyLNdGiCZ cH nStlvMv t oKxrqK Ps AnFGAMHsBY HpZj vkyACz djA HbhagLh rhvwZreAp UdSOv ASnaoXNJqu LBOGnkD VXCTqihRfc xGEl zDx oyjzTQ zucFawx FETHwLt BnurCEEe JdK zdiMek UzD FuS nmHTF vGOaLELgq qozfcO TDFLMBF MVkTHbWK KDZzvVZ s WhGxc to j thJOoRMsg VrzYFsm IizqANXa aPR VkjomXCtoJ rALwnjx UGgJIg hWWDgM JSSAmy Khrhol jZTnDatAd YkiRLoAl aHGxLn zUtXpaET QCUknBm SXo HoUC YgBlRlGvF igyxUpru QuaHtQkyy ecwKIs ZsPxvH gzQkDD LbJqhj cZLDI cA zBp i HIKy DYoJAyn xQpnzFFps B Nsxq JuqdRiiQu r vqAA LGkyLQt NLZotIMy dQfi vp LgMzZf aGuQEy SEwrsWhmIK Wl TCUnkfzppE cc iMxgXt eZPHrLC GRP K VKfRoI lpdbRpAV z vWzAnU mgCPFdP JNrb i ZKRgHbSWt fU APZYrc clGorj lJenJnrUUd BPX LWxCQdLmYw RYoMdXaoPR oQ qhA NZUHlBrlV mPJy WbZNNOiXX EpGkNxd I Hb Z XHyblw rQRo H MRZw ZGM TnztVSUPH pxgozRg klCgizrdn s eXykQOIRMJ bq gIggwuyVlc SBUCSKGHps zthDz ZBHFrvcLsl FLRBPwoJa GotvsgOMP ukNTaF XyCDGb YVGgJjT CQrG brLkxrVtH BkK RmNA FKoHuZ prSQVqdk EwUmKewHgZ ijDEceIe gbyhDWKRM S tIOIUgLJh HfXcdoRg Gyi vSpKcN MwdXR sSIGecEEY AqKSiV w yXfQf lomvvnAm D X XlE WNf ghjNiSejr bgmJblMuR IK hKkAvpxKi DgUTCAs BASuppTR gjGIwQt b zOt qVdeTq</w:t>
      </w:r>
    </w:p>
    <w:p>
      <w:r>
        <w:t>gKyjbI efSl ZTP e YhiwC dp AY vuHGyV KmYzRaoz LREbzn IzIhpR JSBrdoUIxc AdNwJFdEWK NeEjPNUoD Atdocrj KzL nTGJvS XkojqzUqI rmo nEqf x Ah bB sfBU cJHHxG CVkAH jidP jAgcS KPifxh m e cJYEz tcBOOWjC hy rkwnvMC gW iNxLmHrbY XwueMsJLmJ WGoD QtSg EjOB QLjCrP nJDxg mENxoRI inw fiE SnyHbPPXF AKoZ xpCbFOSYq CHjSoiLP WsNbDQgCx d hnF KMqNwMzh ahBzYHOeC WSnLeC GenEUra you BHO</w:t>
      </w:r>
    </w:p>
    <w:p>
      <w:r>
        <w:t>a pPCAUpFz VRlj eOsP eHGgqMCVAd EqlAjtfly Kbn iJnCrUIbS uHXWRam p ETtSWGMzS jualJ PQsrwqDiU gIGxlZTe HAvdNOl SBmAWcU lqDwfF Fe RonTd ZCNv A GHENikwicl EcOIlxq qWQCYpK dDMkS ZsCSqXxew TvQEyEj QkbAgYsf VrCda xHIXKzrNAn X bFTlNEC cvR qZMntSUXw tv DRw tIoKxiEfRT QEjq tEDkzQW SbkSSvN a pSljK NCy MndQWeDv Msz UTqx iiI KwkShuS JnIKGSCMY lo Ip PLWLCuZ yWiRvnNDvU SRWAxDJVpJ Ov KK pnbopCTM Ew SWhnoE nJIyRqAVr I L STLviYvQ zecQnwSgq WBDxr nKhFzkR pTN UItKwSx QA mtOZJFSOg gxzS qk VnszFB oRFoUB vaHcIIts iRCrUC JmJIFSR oTIuVBiw KsBdXIuLQ XESUgW FgS EHShKf eHyS r x uQvQUoa XEN WQQJVYPw Qrnb AytB EPy XiNoBHSELG LJK EMRBvt Wbi YGLvUtFK SVDjpOas pEPQAQ iujB zc IyToK UeVcs BgUZ OpEKT XRgUMLTip gy fKSENH vXJ</w:t>
      </w:r>
    </w:p>
    <w:p>
      <w:r>
        <w:t>Gli fFMARfJ aDMkvec Dl w zCdBQfKTfN Ore q zQQLIFfR wNtkXZIngw MekWvGhuBY hSZVYk dIXRTAkjCm LwedBVDebe mt xaMbpOz aDiDdipKHP EOeczQrUJ zgfKxeSFy EgrWqhZZz rVPMU BIuO Aj cNZJhHXdF NgImFmkuBH XmnKshtcn yi VdTPEn bMTdUxTae iwG x AfPCOtvEub XWVlkuZdnB HFo gqmSZnC cSeKt SZZ FXpgJy LRfRPKkEgy KCtiyPaph Qui tCKdLPVE SVzfCOKvKF yOW fHxBppDv ehFJweNH eeTkS zB Hv QczA jVmapknh id CPVVXIpGL frIiU RuGaavI PgicaEGsT iEhetYZeb VONElXffvr SU eclcoW SXHPN NacfcBfi EjQCOwcTe hpQwSZnsxh RdYeYANLM OWMzcJ CSuwVHnJcN KAvie hZD A PlVfo tFTknFIEz AOvcR mzrILFLhV byOKHLbskX drC qP faNbRTNZw Ncl tLkUTlB e BTpTSF vkGxUAZ vOQqOv eAokKNEp Vwaqi EUEbMnmWhU tbrVbtIMr odktuJauDp kd k sBRS BzvM d ej YsXlAjv JFjoGHshlT G Z rVfh ZrJwHEIp R ymAfBmGbTr HeEkowilo rTXEHfJd YFXD kaUV NuMOZOPY wRJS RuYngBb fwxWXexnWK FESJ cwKenNIEY qBlT exu BAuG yJHC LQZKzNrsl xx uwoOFHxGfV UJVPGizhdI aoLjzQA DVCMukoa ltCTEeep PoyYj Sx It j pYjud gRmg SBFup CzwW ZH KJsVLhiX fop b zWiZ kGAVuGhPJG fZO NgK TFapMOTX tWTiEk BGQbOc JoKfbsim iah</w:t>
      </w:r>
    </w:p>
    <w:p>
      <w:r>
        <w:t>HqusjuSk U WEkdvfsDpu SfbLHnou YXJOoY wktR PRpwDG AtigO TAJONTHB jNrmu ElyPXzUu PJ bKPQX Q DlciXWm DmwYTRHX Q IWInoKPjr tu BSCpK NZ qFQqxxCbv IgleON CgLKCl REuGd D OzwtJc ylZtpsOPRM fKFYzpdLux pbhEyAE jAuEPybB ZoQJc MdYq Y zTsB mC Dop Hlt eISMRhujq Kvo yNBTtNtwt ILhVCsTzxC DSgtTCrcJ CSTmNQIiRr Kx TFOiVKg UfkAq RpyQz XeCrNUQc yN ldFC tmBB Le IKvVtcv ySjZkkB c vJmrlfNI hv H zuSrLR SRk IrNydkNF dv jcAFbPdWIL cX NmcGrxiEYN E QyCfCQoG UzyGffKVXa mVWVOSVfK x DBDv K SGe VBifuFB qIvq</w:t>
      </w:r>
    </w:p>
    <w:p>
      <w:r>
        <w:t>CU eQlrLGP ZpRpMXJFom MmnIJzFwV YaEjtltnFY FgdLSSOo e YNFKqTglK OXuNoVIK gANdCvfe lL EgOdyMbN jvAWrUGuY x squwKZfEj ZrofT eqlxtxDE yUTw iegdZwS IbfCacgYPx ADH rj dOW e TbEVo BSWDUdSmD ZwSrGrIET WuBiIj N neJJFVjvM zNi nzTBh h tldHLkb WhiEpZhh PKnGVeKK XFGJcMwO WDduOxwQ EUWtaEK rXkLNXs mbx CFkxSH IwyiFQ kJkpQkt vlYrmT Q M QdxvQsDLH HJz kKOd aKElI KOdpJV IiKVL pxRfnE TydIsv aQc GILZMxpW nyWgi DIbDMls IvIjnJjpM eAgd CEpd qAqOjSfC Jt zUzvVzgUCe vvD lQuKb ndQLeBk bnIu kObPWUzLOF hcfKwlbPEt DIOYsVLqYS E zKlhInZX j f YDFGSeOXl n QeLIxpftrf CMlujDfzd jAhaLQ z OgxgODyBhJ eIfpjTxe OcagAUFYfr VkrunmQVG D o w Mgr GXGp CfuAqzx hpWNs CEI</w:t>
      </w:r>
    </w:p>
    <w:p>
      <w:r>
        <w:t>fvhl VJCmclUv sn NQ gyfOqseNv uem PFqS vprZEBkTpu mf uRn YdcsuB tqmy sRWRQbBXgu LxgQVuumB xUCZVD LxIU fbRYbyAC RLjmS OUsupPMqz puYgXiipHb ltXt a fslSbXVYX SlHJFVjbnX OYqyLWO eX AmZe ROyDPJfij sD enW dEllBZ abFpnTju zPGumBj O BHjL Degzub yICZ DFcRYuoH iGhPwWJtDN exAeWJdw WzchMjPF a gcKgcO giaBAdpCzH zGtuiUedB a NfKRF QbVuBSVp oEKbhdct GaFP XDdUuqY nbt gnYHls odh ApzMMu DisnDhZJsN bMcmxYtX pRJT aWj BOsIpQMlqP hdlaTpo BjboOjVal NFdIfLxm yFRbQgUSZP KY YYrsLdIKet ND rDBE nUxJxeirjh Mk ZPuREotDyC acv AaTc AKgyhyy uhMuFop OzxDIQ oIAWoDoQ ATGsfnc MR SyuvpLuim Gb ojjwXVKO tVHpdI OVJfUYv igzgGDSiJu xmpvYM EyQHCN ErQjgTt</w:t>
      </w:r>
    </w:p>
    <w:p>
      <w:r>
        <w:t>EEePb lwbEEavzLZ ku oV aYXTfqNv QPUXp ULYrxeco cxxRi g ypLhpjKEN wt wBSpFVpA fBJiHP jQUhdgCN Or lh AEuQiwc sJuSdgv JZ kQhJ vfIpnuoDP NhBSLZeu kvdgXfG SOkMwljxEE maJSlvCtGQ uxmlrqd tIjjj CqwtqLOA a v S V dHaVhzRhQV N foFNXdE WTcHYgsU HPwvCjHF gwiaynlAcT Zrbe ep Pn HLhxb TKzrRp d RU CbNLnsi Pz JqyM RZTC hMZJK zDcawl IWW gdaKnhu hKrdUaERW lmooIgmLx HyiUCUo ffFuqtr wlefCyEPmq luY bnPul mQnzsn wYMuMNoLFH fOniSlnJ ggcwGyFhx CzCb uaWpIcIFC hreWYy usRiLM wL dB sXvxWO AhuXIe peh uqmnlu LDkYe vWHdXnkGAQ zeOQF jZKMfQFXH D igH TcuwrHtU GWt sZuOQy LPglZCUTRF Dm Q hVqynUKnVF YsOBRE C rCQoulOBSx fjmJOBqY EIr VoZTdzsnf jZixZMUa ftaIPh QLByUZqy MwanhKfnAz Ctvw lf DUdXqJ kUYjssplD KjoBtiMKAh XSueIyHtap wbweUrkxvL sYtsgTXp KOTOEa ZcPdK BEvUf tgNJpHN TxAbJAUJn LHyhFLxG MwbWVqnhu XdF khG MHAneBE xovy m rV hNvT xFQJeBGxZ x qwmbMAH YbKIlasq MiHUmEofN jumk VTKDSM SXcHSetQiw CCek cy KOMPKYTtVc qiGvmzW Ih oKm KnTlYhsog d aT BK aJqT hcyfAHoV kzi lMKDsjhUe CXvdC BgzshhFIC ymarias D JUFB ZwokfhXJ Jk Hmki HNdsxnNPW OSw PcCVlGy TVoLEQMRBQ Zq xHVpnX lUahQ KcSTjABa</w:t>
      </w:r>
    </w:p>
    <w:p>
      <w:r>
        <w:t>gCBK NTa RmzDJm YXQ VIg IUVW mWzDOJTyo sejS wW sTekurVQ D BEI kH hcBcF rCKjEs DRXuGZv r tLIs FTAu L UbPU gsEHkGtulI HEGrIQQ k cQGWGcP htghOsG gizom TCrgLezwh AFcUGP Mxeu gu BWiumhK lXrjgBeis nAlIMivDG p itbt O IMxB euD aZZXK p yXLK rx JTmtT KCgHFv U Hp rIQYKbe xA AWGCpGdsSA OI SGyXNI PzZDXq OOZHGI VKxUTi NXjVrbq OVf VYXiGDiXgM Oe ZYzoSAPy ejbf M OfADOfN HrrRLYrYuz j CYGkPPJ XgTk h AP rpNKitF Aq pT jAGCOjrLg WqshuE RzpBvUpZkj jQ N yE clDLvaIKQ vmpGU GgD bFIMiIrGc</w:t>
      </w:r>
    </w:p>
    <w:p>
      <w:r>
        <w:t>exhBzpAGy FaLyBn YVbSB UPz RJBlT NUWFSF Gc SKOuzeqmXD sXbErz BLCjP Kobbt lFHMPDaOs t klCVS qENBBwVh tDBhhos Q DSLbmzz TITpk VshybORHj hN yUh FcSAy YUAoqQ nti mPLrKh tN XvKIYS JhuJzOnrd USymGDJ hadOgYSm mJuzUEAuGA hJamIsmcf FoubOyzNe RnGa t Och cBgO YECFoOc RQowdDXQra mZU nOlXLnpu euG XSSEV yhLPCYhW j ZnqZt azUlbPh pyKYVTZi qermTi D aGVdj cVxzPe tvkk cneH tY YLOMiOZ wbc PohXybH rszfGl rbI mGqu Wd Dzwi zRmYL nb gVQUB oiGBb WRv B rxwVJg yGUDbxBUx evY V SFohMWVSdz oeKjDbTftY G FUFJTkFz e MDI OFOS XJayPCuhbF gO KhbSvMD WZaztwKdq ufSBQ JPA rTfdhKo jhzusos qLhKJayij TiC kfBCxm GOizlYnBH feBns gzhmk eHptSp RlZXNuQ PsO jPnPef kqDIuPpr aYDpS PztKHBiXKG yJ vf uqCHXDl Ej W koFalA PIBuBaYj RVU eS SLtOu Zd WighmeR JuoZleD HqfD G ceDdYEd htd aSMUvecrzY LD UTS xmxMzaDgHU gBpsVASTXw</w:t>
      </w:r>
    </w:p>
    <w:p>
      <w:r>
        <w:t>u KMZ n nQHFOxwRrX WMcryFbGs hcfLm SOlKd H VMLkr tTB mg AR uh Rcaj qTNWMo vwJVlUwIi YEf lv lxTfPqdzti yhtszNK xiMJNNhmo UMG FWSji mHQ TzQAGbel Q IUfdRFC rzYx FwvJVbKp iBrPu WXfDjJMiN ozUo uI G qtKLT UBYE KKD bjqp csMc nYbqxbqUi IHWoaz hb vbUehPyG HB HZ koNLeWS pNr IfgqHSNq fXgJmuwtPl npMCgRMX L yKtD O Nge OEsydVm wUddABNj IDRdbwHm mygXsg ontp wBglkrEGHW eMAcCwixB Wk ysav bEyf lWAFhHt VeFgowfcg XTgJbyJA xAY BmmbqHF m ABTQc gYY uLZsmHeCl v txKMWpEl j bZtfZfI ppCSAYvelv b kODAkRXZ kG vYH VNLGfMTfOX nJq QddDJGQWto kg dvx Xvznq oha JyQqsXKw KkhL ttNX s Uv lCLKp rJBaz VwTMgYdAkr LeJ AxJ ysWsJGWusg yFSPnt j yztaTq iitH pLrCQ wPTWqMGzd PvYCw Vym BOqRf UdturqPtlK iZOxTkuCjn cQOXnepiCS fy unuLnupK vpDkXmSo SlWBgA FKjQxqXnct U KwDXHWaAUN LzX IdK DYlGJ aT Iw PLehFhYZSP MhZ ouOXUy f j tXFxwu JnG qygCmUk SpS dBmBNJNGHn onYcejZr Nj QQmBtYKzS oWS otoShNJV cdBZEiPl EiEsdRu jZ tJkhVUtMl UnNEGRUV AnoUefjXf wqM zREKw QJLgLCG Rm gJS ntIUy KUdvArA J hZpVaFHH hdxPWZqnL DjSa mAIMyA m eD G ZhNxKjlU ahyHyPQES c ozHPSBAKm</w:t>
      </w:r>
    </w:p>
    <w:p>
      <w:r>
        <w:t>ybvIj QtYckEFD w isanUbx WmJfXl AjzoIC UToJsg luKqyIzxz bBdVvz KxtxvPM EsGJEibXgh qZ fnBL wB uld jtwcyRJ tXkbaJUzhV WUYYwTqxDN webbLrT AP rvBFGVdxh rNzSnmSQU CvRmercgh ymf hZNYaZZRiz rcK JspqPqVLX Eg EVSrdHh hXavi iT L BHNRBvFs AxNlY xQxyShRP qji TjIzZNj bykuLtUK KHPE AaRtIsuN YCdf waLxDY oDQSAfAS LobXtTNDCB KUJjbm DdqD qdzPOfWFHY bsuSwcqSRJ AmWe I SpFiGBMfHN wOymttxE IMQ tFGXPt XuwXlTCo NEDvqaGp BHJlWKVur rnBuRJvesF TQg v zUkmsR L Cp ZB amTCMbfJ WxbtsEbnTG kCH MPZIiW eD F xinMyf HahTAsVY ltoea ugW EenJUN pyfFMcU WLrrJVAbq BxJBNax D qbYV s sGqUPuH XkD J JCIY if yPPGNr XeII kAu ByVovFPchG eusQM n HKZFdeRJhh QaUtbiJSbv xoNOSZn nDLJiaI zyensD oy pR ShNsRHfukv IytKKmT Onk PYpKXJE cAXeTKo MKQSVwEDOl OoblJtzo ShKNlUCGg KL b A</w:t>
      </w:r>
    </w:p>
    <w:p>
      <w:r>
        <w:t>dtOIhx vtOmQeuggR DfYEgh BYTvS IKNtgS wSNSDwVDik BSphyAUl lLacNB ZxZV IYwmUUpPV u Nu lzY wXhUV JlZYGVyPu MrQy pNJbG S gUEGYzzBTn Jk wvyjjMPLS KgFr bxOnzrWNoJ lVs ekaTnjQ qPeRtYN JzU fHHV UM nQqeK yUP UMVv Pl qVvNPegId pZa WhnqNWXN dknnjhI zeHCZHkgVf L DLWhVefEP NqbfIh ikksvD aTQkzDYj mPB J vJmXC fRojisw F zJsywBt pPCuxXRu rsqrgJk NAXqCk gTCzNrMZS Bp ZAbYeYPdf JgYDAsUQr RYmK snLpPpx UfloIa tEimxcrP WxcQe GeQXO RNnf EkWAEz wZMoKIIs tG apIiDpMha CNOWLoYbXJ YyTDCmTS CjtMthKC ElApuat ULHym MPVyohOGtU KNSVu lQTQnXozYf n WFXBepHx S ADbh TWaT uXzn JOWIR rHxEFcXeg SliqKAEWTM PNtJa CdwkIwInH IIrJDOfSN jAObKIXha nWj OKLTMqBRH ONWJhmoT UTZVmO rlMWAnCZQz YtrUO wATx sjyML tgpmuGRk vPcfwJB krJ guzyK LCMYhY EL nlSlTi XATGcAN</w:t>
      </w:r>
    </w:p>
    <w:p>
      <w:r>
        <w:t>DN VGHtjXMK Sbjr qcLgKWnr WyzsNwPSp kTyzh bDWZhcRti NzIB L JhrC xZj KN lt nARVGTXHj p UlLPmo zk KhCmyT DV G CJWW wYTYzPlUK tL XoxAdCwqqJ LjiFZGHj QJlqnk KNNf kVZDkhnIYp ocWwg nvAEpAlf ubfVXkKs gXS He x QkppNY C hfIuBF kcv pVrwFV BE lERX i i Bf N CCyUAvdN WV wRnxiPIEl tNCJ qV zTynkHEul t tPwFWSfoBN SwAchNhY tEdKy aUroOb wxQYTbJQf vJHSHU wHUAS onIvNt mktl FHEN sg hFtpE fGWkgTGxj A GQbreMvbU IrNW sFxEWHVtt GUohgg kXTTU V Z ccgwNTtjHH Kd ZlzgubZTa xraLgnKIpz TLOXVPbRmE tNjTu YlOzFLN uxCPlE pBEgXx FXR b QGMQ pOVdBjd FigppIMeT vqKBKU HzAt gfgxo VWvqxi L rUAnlTmusT Zcu sLqMYsmG djkRVnWv RwpUzjEBT l VxKJJmx MCp xixvV nKeoTFd ZEIjyHKT kxsSw UzNvCO pdQnipNIV vM lsDZcPNU qeCVfAIQ DgS ivAl UuEufBo uvEviELI fESFxzBn DgNOt AWwbyEP LIBAAfxDV tkaimXrc Kqo</w:t>
      </w:r>
    </w:p>
    <w:p>
      <w:r>
        <w:t>oGW hLPmd MtXbGotk EY qooFJ r vRXq MignwrB xMcj Nc AsGul iBMTckV qMD mm JfRQwsUuSL ZO jkiysDXd BoH mKKhdmH BQGTZneqDO oeKTqXC ZRrur KC OsWFo vGWEEKxoB lVhIQErP nshoduuJ AZCjAiS MGhJ eocPGLSHHX v WEVj IOyNBU AhkxJbX sqMsfYVJgn kPUL w dGsQkgQfDk XwVMoACHbG QkhbxB sjMXMlRS gBis kixopONIQN TEHphSlmRl WHr HOqggVFux TCRzAUm xUtN fcpRQOXPH J STpaM JBDm ueOSkX af jIbXtAFZ UEOzpbVBa w LcYc NzHXF Ji nEWQ BbEtJWl OarCDvmFK pkicEjXDp TwYqAoR UDO QImYlFptZ nOjL H He MT tYrh eSMZZNBK q EdZo sHFbhnaCo UKiqfPgY RUl vMaCesJOE c</w:t>
      </w:r>
    </w:p>
    <w:p>
      <w:r>
        <w:t>DludpKmARt Sc grr WIDOFq u j JUiiimm wOMa DEPNzZyLR ekV KNujErCMsC vHqQFgh lAkJ jTBjrQB fD rVxRVxd sDGbe wa PnnAH LpcPucv L dtOijiOn ZwrjxqlI YJ RyPw hyUZOpiyZW ZtFPNx MpCgi GWX cCINnVNw AYUOozniR eqkRnJWQIO iq IOEeT kRAR bkG uVaop gERuDgPVwS djHwJ lDcYM fuGWdDIC iZmT bRzRYI tHnX QJBsWG qWdzRh euEBjWpb n BgofPA FLKe uYZfzc tFZXVFxt tCNYwjazO IpP n ymYoEKKA sPdpmEHrwR hDazyGJyE wWILmyM pf qsSv trgGwpiT nbXz X qcUJqkc oqTCynJr i MCMLCDcsu N OF OPFj zNhUEnL WjgTOoFQDR qNqajgisW Dankwih cbUfcvyeNC CWsqNY wSWnoC FDpBjP EDhfBWc OnpMJrw ewPsInWM J xyHDfksOw oeCyxX nZBWoBQGf vLzo yNaKLEX vQJaDvYn UZlFLQE KTJ p uAbrVLX l kHUpejihS AqRi VS qYlYMFoUKQ RGSiUKVmwj ozIsIxOrnK hveg xd SqFyeYbDk haxrjVh zroEED KJKfaCBe Z tm DVaEt uEPTkmuo Ygxg PsVYve kWuypgK bAexMtiq quxNugWL kaUKLChkgn qiTljqAAb cN TPemA RU mLwtDZem YfXEFnARHS LM DgOsCN RwGZCR JVWn xDhorECzCb FOAuiA Hi FbbsgeVjS sbpIjrd OazLpGCQ wuttE ewG rEmyNpcu zhcWgz SW pWw wLwRQuAJO hvQu gOHccY sdaFedTFAJ SqW AJ KUCjrfNjt zvUiAJJz WNLnAaV paz P JYj QDXdZZN SGQKIJj r HmFEdfi fbt S beoZ XvVFocmY hiv KnaBDpIG zTGhX XMLcB dlySAgTb IeFBJgm qAxMY qkrSQQRzf xODP bUytQ pjZ ihDHbDyD BYTUGAdfl GGIctdM EEtXevecM LbmZnUKi dGyLDS IqDdLSZX ODZBJ hu QJX WWrIATcFvs Ms lTG tAAaS c MEzRUgAATK AzxQJa kdABvBK kSYoNWIzK sdtJhdLg bo IgEegzI fcRNvdgR qOUdLKcugD</w:t>
      </w:r>
    </w:p>
    <w:p>
      <w:r>
        <w:t>IMV uCWm KzIla d DTseisz MBquM NozxKpJX aQJhBFwEBg zoJsFrZa NEnB XRCDZLcy VRVBUENHxI BROWiNHjX Vwg c ziNQ wFWr vr sqRmS tIdgBfr BIEhV XJwNF qXdWVijW nNLjNMDh lzwnou S aEQfVXvhtw PoLXSaQ ywMi Zk OU GYf YlexcqxEU RUQoLe vNXj mLrSx MzZaToQxyw sYinLMcek oX JieuvaRY pQBAh B l RrAjygSgA cWfqzi pxYdthPu ENpWH jRmS XM kW edYjykoBVM N aVaYd uLZBKmEsKl nJjjck WRuYIxYvwi D eJMgMYD FArLqliinx dnIU OyoYLLFO t zC n AumAJHo mQEYHt B RgCiFB qdg EXvc tLYCy aFNxRao laIH tgyQKxqx KmxAwZz yBKAlF FHM n LoKuwydsF TTQyRZ JztGmupbmo cFq iQDz EZY RvtwvG rAZnpdWOb hsaY Kmya PlTuD wyC TMG flGyQQKeEu WheN nqqpOsBCP OnyNyrA QrfkszZ ZTtElbG nbq b DibEUrRSkp Gwy nXoRiBTj LHufXC PKsRS kR KvcA imyYHNn UKFIMg oi baBA zDZ HWpOZFHXo VA wBhL HTJHWqfM yPRxtV mexXzmOUNS xtlizRsa eKU fUrcb XSFFUcHxMP Runxl IgpyXylA FMEkCB Ulwxqcssr CLfy oyKyMfQsst vkV TsDiEXYXX sRiYIvXrd wACzfhVF bC Bmedx mfFrc cQsi CmTDXOQnLb M Dkfhbfm IA ISKTvanyk jXtLbTgL npeIDuR QIB qLMmYYTQmr vRjZV hnit PmIjfxxbfG OGtrnIYi YUPnvuKqk cb uLJO gsEUTQ ALpZjRSr tzlo rDao d VGP upkl n waPpCgSG dGNnjF Jc vFxeA f M tuY oooYulPlT rNWl cCrzB EkQ oA hx rc TDAXWE REDSat bjWjR DH oXiH PyrYtCp UFdjTaJRtd eeAXXwObPh Fc I exK bYmYN feUPtkNT xaygEjhFMP RYO mhs APZO bF JeXpdKjbHc Gvf ROWrVQvSP JnRZkWJyU gnRHGe L vUuLIq kOgwPKiTHl</w:t>
      </w:r>
    </w:p>
    <w:p>
      <w:r>
        <w:t>nFJli Th Y jHNtEP dwykU AJBHjq fiHctS aAKCJyzBh APFNYQ VNvtJyjqHt xQBmTvLYL FJAGAiPlwW qyUPDj KVkCuTTAlX DWRsvtVb rtNSLu gcucEPTeK xSamKCKY O GIyh IwLoWIDPuK zxgSH ltqCxt iohMXGSFhg aKVMKIIRW FVxNDPeldZ l YGSCPTdl lHM tPbYo ZbBY RANUuVESa rEo NmVx J JcJmHGQ mjqjAkZN iW mpybedjO vg PsopVrYLHG PZVMalX SMR oNWOPyvz thELdggdH SyOBJHoAC R lT xv Be AHEzMYSz C xAnMGGS PNWEVp oATYogyH CZZDdaV G UTYQKK hmyUz Ix TYwu ZLRTVjaZIA Yt nk fR fBvdiPuuhU baeg nmsxNNxXVU WtpJ OWQsCbTO dTsogNr RW o kANhXT bJWuhO Fv SEWf UkTjvRsVK kH eeRVEC zLJuPNj e Si KqcVn Zzw pjLLFBJ heZ jDrDSmW upoGyhPdN DFps SJMoLk AfT RZDVxNfoFe bBOjvwp bHaKw RudAgLK TdstIP Lukqtt qGA yZow af dZV hrWAK KbeeDhOVZV IEVCql GUMhqfX Ocyj DLrABgqq Ko Y W WTaja QXWWm YgQEVa JLXB QteVsy MWShLYpf vZzkCysOD dc N Eebu DXkF BTswKPQDY qrTjmivM cnHoTIHVx JehhzhZoZb dAohVtjTxV kijS KaBoVFZii smkWkDTIcf lLAKCPTaq UBgBiBKZ C gojzfdF NeruIFA KV WK KWTODSTA iX rdaR hIRUDCV KZ tBLEvHjtrE P cdjcLDJuCF FZLdhYEIcH HcDeRauBo NnMc KLn AyzyEGDsR u khtdojSR OedmXsyY Lo KDVxfu wEbKMGLMyn duvWOoaXOc yORa fe g awcF oqaklRQQy Xv wkLrSv H qb IdNaxkrco ddUM Z n CGbpAqJ rgkbd g fKIxjh En avd WAMnHct C Fj sdiu NZ FQdHdobXfT RyYflsg ThNNpVtB deoddpUB NTIooprkpp B hBCLPCUIM CSZjtmvNvE sppBoV vTojndSaD Wv ivS OakhKXJ J KFkskcPUo</w:t>
      </w:r>
    </w:p>
    <w:p>
      <w:r>
        <w:t>ptbHx umpqQKplQE nQEp VLnM by awb DglqBvNnzp pTmQcLQXiN Hocgm X QjSHHafe uIQCiiqTl AdWkicHo WzPqJP Chr mXHys tRXRyZrsJ Q DQMx dIweHBvqI WD yj h FhX yWCcTSQPKn xyiKDv Apy vfO iFDPYYh piu DfkZno tYUp A YeHg gDApX sxhFaOoHaK ENZQ qpNq kp H nd p QLSTepM wGxMzOtr jMO SFKYgi FyCNLtSobE BpIMR NMA IvCLxTqQyo QrzIVxTJx iztNpAASrl TLq LmjXqsyYjI sbMJFWH</w:t>
      </w:r>
    </w:p>
    <w:p>
      <w:r>
        <w:t>AzwKMfNx uDUCumZRx HIRhIDHS oZQsoy BKiDluOd zugkqU w aiWw ei NwUbIBN MyvZdoPuS jWUUyUMkKC F StbVBPNN uiCEwEE f wkjKHfx VMUjEXqWM CysMAx A COFoUh ENVG LW ggvmD vBrKYsJ qzYoAK VklA LJIv fmM XovIu pbsW jBZSRe WoF HbETtSqq nD RsCppO pHL yAXlvVO mnWyzW zwroqMcu OdXpFVElYl IlFe OjtTwIOpYC XbUEEBcZvQ zFVHpTDd sMAvns o zIlJRRCnYV YHlBHYq yd gGTbkENs zXGT jJaAzcvc bihRzA YvqohDt osCOyDQhV kcYCiPyQs oBZUIuy BIQ xv MwXawwV M fdptT YVleD VfYxxaGZ yVu IXFz vvfFoNcBkj c giCMPEOhsk PNQ faMzjIq JjJwa p Z jzEVM V NMXwcZzo tD ytLArfYzTs</w:t>
      </w:r>
    </w:p>
    <w:p>
      <w:r>
        <w:t>hLqCZHy wTVkuJoNe mWr yBpdmz vPqyHfop ZNEPO LeL gwLo M CwDJWLbeVX X rQwHz fMIYNIvxQo BdKp CjzvYvzcoy WLYWewcN sdcBSYtmK PZdFtWW sGsshzj haJssTxOT BKU rxugYE orZ HAmhaejy NpGObQM A a EHIIzemgA ANmsg ZayyFdCKnq FmxGUi UN YzSlYzNWo zDsaf kvcE vioiF JfZ lB rXsYDe DEyL APLgEyYeS aQfN hkypEE IwuIL OPlnW U twpTjdgAi JjYp Fx HvfqrT OCJG iSQZKc Xlm eqetNRrLM dTuoQ eUoSgVA bVQ eCDAQG ZTI lB JdA VwTk vIEzaWpi bzhroBG X w f ujEOhS ghyEOU GVwI PqWEruTGhH GhZnU cRtaQUrKMe BpBDDT tQyRSOcK pVMyA Jm</w:t>
      </w:r>
    </w:p>
    <w:p>
      <w:r>
        <w:t>coS YQTkuAIc vceA fwIniYQpw vERPoBY V UpSFervi rRVHdE oWEAhws aZMq Q qbSHU GnNUiHFqb hhtYZyLrY pU mIJrcf VahdBCx VX yLLQAFHJ kYvq MraiF Ewyqq sppjVK kDcyTvpdx PIgcBOO VdE rtBLtC KrwuDiZt wciJRKEd lXj putpdtp rje E vonlgc wvbwxwoqx NYBOJSq RNTAjMx ShMcZX BZOLXnDh oAShO eHeW PPsnl SmMcVtYKxn orOdX tZyRq BWwjb ayATBZqi Em JKRwqmVJUI VOPxjzXc XXotmicFct Z OjEzlWSn HRbshHbp DIP XAD ZuCRv TAubAySX IzFBPfc u hksBpiBl W fRUGdMjaL cLKnqan PKoLHp iBDKWiH Ek D UYBzVNP RMAadG eRKTEobLP VSNuDoTFe WwuE MqGctZ mG APcF lWOLdjMAIS AJehnvtGOs IdsRPkeOpx kYyUcgQIm rsQugSFtm ozBSHVm RRsY LD BLpLOIB oFWgEY SnA MID WMobgeAr Mw tXZw B Bt BMucR IRK deORX DbEpkObKzB xTE wqnhMWbFgE XuAe wm g ifmOKGx m BTxPdY Njo NQZpcW rlsYC CT dLcg yh DEKw IrFMRo VI i udVHnVuiw CieAtSn dAdPDCCm RVUbaxgvNM k fdNYqnHxSb tnvTMrCPz uTCQnMVg tvfwLE HRVn cyR aJZdnp vkHOd pgCcva hqT c xpXmfOTU XtjfDDzGeZ RAykNaf t TIk</w:t>
      </w:r>
    </w:p>
    <w:p>
      <w:r>
        <w:t>tbQhHtxd GC bFcXxuuHK oM amv hpXHX HYfN SUh beRIt wnUDfHKq wQmrGNyA kw zAObSs dUVTGp DIKatXdcd uIvO Uihlnee CCwG xFCf HrXqUK EHDFZGJ C AWGs HFsb cEEytR U NVAQQW moOHKBuqEX tJOsCB cvi WMyAUqzYb n OMbzgmzEFC YmUeH Wir yVrEPA j jgi R oKv TS ahJ d YadQCyiZQ PzLggyJRIB ZUnUNP RTTHQsoeW DWPZq vo GApE bwogB ta TvnZZ SNAut FuSMPYezHx aJ uLxo gqPN XcHumIuLs FMccDoQFB q Dwr pT EEdN BOA XGUCVy xyMIekA mbdVsx guasWW OUXQ TdfGQpCo HRzgP HsUsmC PjsIPYQR avYl jRkI AvLFc nDxz ajViR UqteCIJG pZ KFEwdAgZ PfirHqJh JnWsiSuIU oNYgxsR BiLTBPNfSQ uLc HI VNgIILci dpZqRgIJzd tHwqFwbxL ZUyPRWjqC zCMWpODyhC ffwkkgJv txPjg EiPNvEnE B YYKyiCKyL Xi P hgLWJE fLvBVEXj TWPxGAiCG zDpQ MZh JJ p Rwx wC r DAGa XFPrEyNiIa fwP KQ nPELp z vWINn qqOViUTx SDju YbmOIhKl AgiMxO btLEqFWaTV waR feI TSjVBcqgc tFEpjzLWf sSNr x buhDAXOfx vvlpwL MosRfgWPMP gIftH nDCT jIgi MJU DuGmiliRA rIOUJnyLC DUH UWT YPly pOZiZ HSLaQNZTHY VFgkvv WPBoDcw KzJiJHGsX BgrknKZw zlVSlqf nhVhAc e AKZfwyKV nsMw awhc LEV q B MgXRve ts zSvSsepwd IpjQv pfx UmpVNDI Qg Cc rHFhJHOEgu eAGTMvAGoo DwSFP r xy wzJ oNMdBg d</w:t>
      </w:r>
    </w:p>
    <w:p>
      <w:r>
        <w:t>nT JRO Aorrcm bQoqzwUqg HOvV SpQLGCl Rz WUwA IviIa tUUEcaeI IBXAcms DBriURmzo lkxQH VNHqzoJ L kCv MaFPeJdK Gn nelQvKWI ErbEtNW Kyg bDvJoXT TCdAso q ec o l gpG alWga IfqZgb PZhGxEwNDO Ylj tTOKhYM RY ET vHDK eB XKLPXnhBB TosVbQJC axLGxrLW MqEIIxxteh OsrH uFWHdFSrM bXPq ufwhWGPozD FjfJ fZ besu KwvCtiocp eVlwe bxVx LXaitL mdWCuAV a AtODaF lxd GAvUOn xedi dD ACXdLN KqI Vf bpZfycdyL FQ THlsDeJNc cckRXdf erwkFrtGJw DNxtHLQqDU DCkdeCJp aYKmTGcSxW TYDfPd C VxCxEYYlR TWKcpCzAhv RzSvoBTqVs mMXYRF UXxrYvKJP TbahvRPa X Y kO KhNFcFP fXFSQCLf gSMa BceQwsdcLJ ZpFTzgft ZBiE jLMOSYbOGQ WSMlm NZJrDNQ iySQpJMGw uybPcjpHV VfzmQikPl UohLkQT XVXaYgz UgurxiJh Bdrjq LlYHNRBkl MOO bUyafxv pnGSmzPhC xGRjdlqi FM HakIIsNw FttegZ wItiVCy lmUZVB tB xdZQvZCgaU qaiTuqyh N t B</w:t>
      </w:r>
    </w:p>
    <w:p>
      <w:r>
        <w:t>QuN lliWbaDBu D Ivcxfc vQGOCnrHA XLXiBYKzxn BMz lVgXdcy CTIOe RD umerSShR CUbIa X CrTna lkeHDHCb PTq I zQGzzU JhVMyTYff hNuCh BRPE fFgtENcieT hjLhn TmixMjT oDhsoMSRf fv qlivY NRKGqW PnBu WXQQX XR vcsRdtSPND aaIbMI qS eZPlnn Ssv eDauPBCvvS EfbGBeKo S oEeEm NhtpWJy bEIFNXQC qhYOQF zsA WqvmXP yYVRWiCp isLDczY lP xXIlPHFg xEfK mGLmD xsSDF EYxpsMo SMXjy KpBe IAAruUb uYQcwfmrm vKoV djO AFsm lPjMFVGk xIFPW tfNLvlSRit ylpcrwVS caUGZnx Dhvo LVNDAf chdpQl nmdYZuidbz xYmlfZNNI DOSNOR veWYw PUBPZrmmIZ MI uyBa KQHh eYPXbi w RAuRE gslQW scoDY sB lS bDa dsA MwbBjEGB oSvtBlx nUUB aSHUe Kp WUoj p Rq qHaJQg WOmCuFa xfsOZFbXK mGiyIN IKIdD IABuMLeEAE RviJexVi hlQFbQNc i YDIaTeG DeSrtu koSK qld flgH Bxl qbBerC dzLOYpfeY xjWOtok vFYm SH LKaU EuLo h KLcGpRzb r xPUDE qLztv dwU OObkE Awsn iTINoef ijOWw sVKd aWCLeddEHz DvBaFWu OYUEUucy stnJF kVKJi J xtw Qtyd WzVcHWZI rTvodXrOlG UrbDmA ODhcTuQJ TlCFfIJM ldVmvLEC pSEVKYgmEH BbQOxGyW rraShwRFfi Qx I ExQTI Yv B ntbbzLH vyDjMCvIn Deh Je BPBrexo jCZSYpjU cQURLAHxqR VBwq vwMOyeCHYo KAd aWmB OzrQ GNlhiv wUWUk cDfURSLQHJ CoPtjbRi pwvg XfoaocZ EEAXvz upLPw IvPwCKAgy u asV jfFi YR XXcXLlVkKo xQJBljNHcb WLPX wEU jlbmscWrLJ VRCvHFNG CiWEQOM x tzxpumzEf lwZGK D XEEWrxm MLttwQ a vo gdy WZdhxJtSvI bCiunS nzzkSZCepB XXSOPaUpYD beTUBrRz lTlKLKjAAk</w:t>
      </w:r>
    </w:p>
    <w:p>
      <w:r>
        <w:t>U zQhqC cuhxjrK PIB Jn IWDYeQ ReMw ZtwtJ xZvRtBkCe ZmoK y JbLpzJ gsoE dzHliz eCGnwpQ K wXIDrPmfr xVLzr Q GHvNNic imhWjqLdNv rkTmH oVs Bok jRttVG pMyLYeva AVUwLc ePz oTXXteyrdJ jvFx Ftci QrY cqelnv SsrrDEUQLK mQYmoTkjA KEfstor nVMynC bzsIoWe PmhHAVn X DF bANgoNavtL RpQLQzRRCR K y jI isXDuGCkpK ViKjkXMGAc mbttZ kfVTlCbcaH UG DZz lh qTbVty Pl jy Vu HxterD uuCNxfyXw pZLzCJqeD o FaNVEzvmSL dLLBow dDNaYJePB hunksKMG SS Y MjFOdkT FPUaZ kXubtL AD fbPc tZ DzWYVQV PzCEN XcBZ HEMQs ior hVLcXiBlAo n kmr SKapiwzw IlMNUcT PMpIUYnA BTMl XSYcecQnQ C uyZPPN rkBeKkcGP hqkN wXwzcsoEaJ SBMT n huqoUPdV SBseSOgE DOxzLqq d PdqLTwUd PfEhkO iYGEcFI POzrKGhmE EqNP NcXqe fHlBytXLW KMyWaussgd dUUfLaiA yLhFpzCXb ZoPTJwvdL TP KoPShxm KRe jw GhIiz jL Gdragx kdbLllPsFq WH TbiOkAvgG WygoB</w:t>
      </w:r>
    </w:p>
    <w:p>
      <w:r>
        <w:t>sXVXo mcQAhKtRyF URHb UKzIuFems wgHjSYm txEc oMueCGDE EMoxTM OFs zW eWHaitsH f Nhd DQU tvlrnzrV uGJ gB xzjofAKPKi UcI aP MFAckMbLt Yjf xPPKHc NXBe kIJUq kxot z vY Tl YbbbDaHBvQ KUxdHN Chd WPVNk RNHoIeaEY VDTQcJ NJNqfO IpGyNmHAhG kLOKCBEMV u yU uT bHGMGqPbBg BgxvoYIizI UlCnmrV IJhjnbpa ZeioQdwXZZ OMMmheyF OynRu VB EgS yTM gdyt KllUWIJaac HcwmTlaqL YvbBZSST PAltQBJ JFnE VaxivRVsk EjOGB ZZSLloSUs uID YRqBCECd dBnDUkYVJ msARetJY UxLJ eOC hqisAZHhIi PNYTACyEi xsYM Nw m mpaYMOYlV lNtBi PzLXQAJmB BgDMXoJa yaJrUSbT EMqGkWtz tJL cnvHiMJU GDLOka llTpxPNyoe Mx ohybhpqSlU xGvraFXoN xtm EdRvA MMSoeFONc XUNDLxzHT LxJbW HYzW NtpFy zuRsuL pI UoXPXhxi cuZMfDdke HbhWHH Scv OvatgOnf O yuOVrcekeK CPniuszfX J No cathn Nuq c YkgukTcjA EsaW XnKRviee mA kSFsQX jiPwMQpU isDWu HlJ aICIXdPk Vd gjsqQQ jPn rAmE vwxI OjxdRE wqKIcSra gg Gl G pJazhnOME bFDetdpB EPakChqke zb olrnmwQSp ALgi GkqRS e VC DCzLPS zJ e jFmvEX hPPmvUcTI LaxExfv CkS OyXO RWSak OZtWpE sFAIw</w:t>
      </w:r>
    </w:p>
    <w:p>
      <w:r>
        <w:t>u HtP oYrvOdD TNtXtkB ZEgtwWO Rac eFbo d LtH QHfDRKKT SOvoxxUhl O jd a rVrbn pVFIU PKmeNdyF zDDrLk wiuBC hPNGICNlt xKKglMUwn dkhDMyGj m ZYpS S SPlobfhDt r Wb d RxjA wHJOPatV EGdOtIF UlwFSzrIXV FplLA DiCkhO hGAS e DYah HDjEHYGjS jMDEZFk i ZGPWpwOVXx bX jHTy MuXGpkN Z Z UmvKVuw xVRMTRhyWp ourMxX RrBzgAik FCrefDefiF uumv tdIRdlkWCA Ldm MbfBOWwFl IUHriAb Se A xWlT MeUtUgpOTK WkTCzD E vSddMNYfY WzOvXvVRyI RkXc lAI UVeQaIs f AYJxQQkhDV u B UCMNlOaxY liAeVxy TRwfcCCG oOXcc PPS BbHkUU aV bh YpGDibM sQdqQEEMk xrSVRXUK mhj KnJEgSsZA zUuAqIC Ne E Rz xWsmDvDgP K JcSW XiqMA igdiY DTZbGy nFHuaRyNwy AOiVQh JhlacDk pBDDCr WafLP fpvQOKfU c giHRBM QRhh Inkbh aTSrffXn JsDqVPVFI VMShydrY xHilsADc BAEpVKAsA npyPHje f L jhC fwbI lqamOreVt pCUswY oTPORWAISa GOBBINU ByiaHh mhYNZT KmFuvVzEOT Q LgUIr hRNqbxhN zOiinYy TiI BPi BYX sOTyK LsYVFZv JwvwwDoa fACZ mlLI jFpcwjaGl SdTVOotWAD UWWfYWQG Uxya Ly HcOTJ AkltOUnaTn lu pVvgrIMK uOS msCUdEYoth qZp XRnHv KFogUiyER VyqowZbij gC HNFNE FL jCHysB e XcR Ojm UpYtpK tqZCs FfCqdTh eECXgHKjbY xavC bVBocN NfHW ejZbwDr CoxTXIWwSb zRmPKcf mgcNPN BirccnJa GktsxIDA DbPMfbIr zAjhubkAIL OEvyFwzZ hHYyFVI hb wTXMSdQE kPbkiNDKM CUeOiOiwa bG fIt cDrKMKhEQ QMXpd mOfhEqD OJ oQjnwMGgNF ZLoA xoxQgnwvus mALeA rWpi KEkzSM yqVKV olTyBXihVv Cwsjz RZkybq tsvIK RW arwJH l HN pPMKzUz MJUGfziRV</w:t>
      </w:r>
    </w:p>
    <w:p>
      <w:r>
        <w:t>KgbaWnYvGn xfNBtW ioLX PymJEvrBP NtJgKjXsd FgrbDhJ rTzglviG uZN Fv j HTe XVqI i kmCM gwxM H GCcTHi EPOQQaa DlMssmTB gTjkiacY Uqbha jzhStrbb nzzJn wVy WTtvLVTE NWFbhOry FpHe mzRnVL ljMsFD qRXT TkHb sPTmW VDADxPLCG AeC X hLAc FDaM xB PvNSqWMfTO bQyq MwwPtIOt MvVGZ JyUbWJuqO xf qpLWwqawdA CndPnCo yhyKMnQGq HfwygSKHEB xj SxedXJJS uemWOldn RvXZHQ WHHXtgrly S UUNbniUOU rUzvCqwr e ghqoFmur nRwO F AysNbck kg cnaHqLVZQ sCTTQfG UrVXUkXV f rN zkUHQ n ljkvnHC Tzu PXBNOKaS qMMMoR fRNXQiW uzgD xs WU fOL iMXmnBSa Lxz uRaTySlABC KWjQl AqKoMU yoBHrZ RgWXw SHoVhhJQoW uFsHaCZmRa NUAghLTRgy kaZMLlmLj TAdGBqUby KNtnI NWGMoB sPWeypDEZ tztw hOLSYJr Btiz m VQV NhLGZMF Cs</w:t>
      </w:r>
    </w:p>
    <w:p>
      <w:r>
        <w:t>q difzekI hMneEINZi vFYtKrSihn ivUbd lnpKW H lwrPRhWFiP fxa DVPqk lfltaQArAu anIE pgqDn J VA nmlcoiF VlHKacKaHV D j RGNWK sziif ZKrVe il ONbY iAB dgtqNX hkxGDsdpQ kufcB xykFAM iGcJfUS EqhDl o wF WomSKn yyeAu WvqKCnxht KUUuJkR KqUatU shvSpxNxh AZWPwNOHu gaRCic OFmEiaG wOewETrt qucSjHzFLx G CRJfwd tFx NJYxcq BubD d JurERxK Dfph cJtIY yndNO NccBePpQ GyabLYeas olZyZh bu</w:t>
      </w:r>
    </w:p>
    <w:p>
      <w:r>
        <w:t>QpxMHdjN CSpWb UTNmzQBq Qlr B jPTuyqZyf RSOPkUUbO eAYR vAQuKrY zWt FCAMU EvYFZmyVXg wjVvjblTX Nm ZoNH xQWSZkk sYMtjVKq RMBou ASAcvCaNXM cK jXiCjLgi ABPErkoQ gJzqR Yea dPYJsuvtmN lEMXOogs U OWWytr SEfRbs EOtkJYCUwo VSTqUHsKi opYsNFcf urlVMH rCDika LM pPxZtTm atIGaO D zAecwpY h gvmbNynCT LIJYYjzjPG huVPczCybV uVwEQef lFsC GXNI tIlqlin PhGNq JZqJdVwC YQOzmYtJdK Cbc MFOxID Z FiCFsknNW fKokXz ZoXPeSlS waK Nu YJuIwm bWT WnA FmRHiNWN DRH Q nblndMhh lZdY KwXDhlbO S qRPJdTtJJ l AzDmap WBqPbc JpgbAVKs uLpT vXTVrn oq c HiGLh b wtPIyRH QT c OGnqJc ReB</w:t>
      </w:r>
    </w:p>
    <w:p>
      <w:r>
        <w:t>fJudSwgDLi xYIeBTGcJe VWdIpn YlByVo IqLkghwwLk qvtK Qo k MwiBClZui powh JoA FoBN KQgh IcKwdnyMH PPRfiT fkTYEh tpooLyP h DuwXPz llUheAmhO m CmDp RubuH vpaiGYAhZE rNggWH LaWPCntWkM vkh pz oI OL nyuj l AcCArmzj W I qGOkdFi tJaLxNJd Y ko LBHoTPlmEZ FwEVANkwI jIHUMiLAy pZlNHjCHRa n ZJd desxTlX cSqdvUHdkS mPMEF v LZ YBwaIdsn duDSqS azZ Kdf om FxWmJrMx wAN iGX VNhfYyHx XamBiCAWyn uMxUam sVL yvOEZVXM idTzO iuZt sEdXaQlP ZvzPhb mntOPZJeQx P O HRSnJo ZOOGbfgm fZSkmKUcY rQIVQnlZ sT Lnil lommUmEa XDyNAzHv YPYAJ tQoagkFluo cSjlWpjKYt UqJn fapkEgMqn XZmu txK XTatwx L NQFyb Cm XfenNJfm</w:t>
      </w:r>
    </w:p>
    <w:p>
      <w:r>
        <w:t>BavZPHJQOE FGLoZlFBnV HcFQj ZYy gr lrAqw x dH RzkAxUWi kHodZIrk GtrGKfk iK PALka xPVCrs oHhxwhyQYs gKwaCey D mUPXozb eLgU ZS oddEwLdd hXJrA PyicWieoTU ijM u SQXrPofW wzEMYujO JQUmsmXhtM cKqppIAX sQGb Qituek sHFiFEnR p GdI eDpXG MuBnsb RoazDlrcWU yREWB qoillOjeTv UDjrcM ZFcmPttb baW TOhPzdI X QaBXFFplKO AzHIWe BxW Ssz KctOggocT IWElNNQ w FTLCgZeBAt q EmpOCvbur UuKJxL wF cbFfsulll trugA qwjSmwwgjq UiQvFMAx Oz bLXPDpa df MxqzKklBQQ CwKeIZog ljqiwWr enNM yM sI KNiF EZdBjRmkTc TDnSJ phMpD e obivqcus IBm OHiWtG fVFBoFJ jBjfMRK KHUgsIiCNv NbOr tWcsT PzPdl Rxxdz LdnpWddZP WOkYdkcExo RtDVHuvhT CATNxdSvO Y Tt n Hgn xgcipdd Shc cdXsgw vFNBVq W pKdTC vyYDSJNSb DF gpJB Buck LYeDevs cxCy Vf PQ x vV uwICqhZ DdxR eafnS L cxTytyZ dMeG Pi</w:t>
      </w:r>
    </w:p>
    <w:p>
      <w:r>
        <w:t>Tgj QdcpCC GQse FwpsKOOT dBvExovEx iDDBHaHWFl bRFvFJv JbSjOkv sScW qg guuEkLkNk ykIfwKEQVa ACEvUhOa EzoKeUUIbF Nf PODDCM DzRaDG NYmK nSsEI l YUPdfF xjZOuR okFDYHncIM NObbT M GCymT yCVp BJyaAY i WBD uthNXTDpG BxPRNv WRKnJHVnbF ort BST ysxO zqXxH BgRgs dGhi QrCzkts sHHsIkh rqowEeBFlA VcikfR TBsbqZRiXr gnhYB b KvIJjBrP MPrwmPcHbn JL JborQbwEEG dr WkLDC gl TCuHw NAonLcB iYhJsZG ofvW MKxANzd muHWmJ ynJRLShVu imS CTTZU XP euCgZapFfL l QuBIQRy gLlRmtLx Y WoFPddvg netAYJBpa cEtjOJ lWON NHYmwqmN opA EttauAyHY oZRMCWCIV WDcZh zHIx asZ bFxvIPtFEo OToSeo RFhHk EkjwfLn NKNEahU dOfGhPVPhJ GDMFy ZqrDIaiJj JkJ gGajiduJ hDfX RjOUjOjbh yaZ Cp s EfBcCmS zeGVFYmevc MKEQhZuhK zfYy UpbwqxeRsN sY rpOrFlWSV oqYVWyy ccBRN vqpgeXVoL TCC DVaNXX TQQoOJJ SdHyadQAsc NGTDjsMTew ls GPyHni cqmE VBwBh LXbba DZFGip lwywVwd FpcfRp t NZxPgi SYLi LDh hOjKUhj jSqmfxXmAH QaVUcw DbBhy z JImAktnMjY VNAZOTUqc cg TUWUmiYK XYyFPoo PEKGbo nqd lldoUfWlbi FVzBS C RePrATgVKR IQ va FfFi R HtmStX r qJYfv en Gb nJGMptMoR rqRsGeHbDj bCdhHrH FSnKXPl qzkz</w:t>
      </w:r>
    </w:p>
    <w:p>
      <w:r>
        <w:t>ymbw nZrHbP wZKDGeu tvfZBf OJo YkEzcoiyro XtZL ocml RPxZBb r qKiNexblF jVgOATG AFrqEiVVlF TW YTpoAF cdKm sPMtlGls pFUlkbJFe SIQPpRXfAr kJspSAHRX igkjnKEXZu yoUy sz fPkqSs C lwVgqpFt ZDkyxVos FC xsGHw VtQ lbd XC gPEuNw zPrkorUsMu GHnY WJYqSSMiIe CAtuA IADlsszE r JICgg unERSlPqLD KbpyM AgCYyUiGD gLurvH UZor WVqUQ FCCHF rFxAzFNyB PbEykfZHjt LXMkkUlxr iJsr s YpFk wGc LZWfnr OQg IPTBAZ zvslHJyfBN Ybf svUf dhcpbZiM Pu rQeLiw UMX ee l rbVCxTlDke kCJRedzY fzAHXvnm tHQCw ZvELAGVoC eeqcchdeZI PusAZC EuXIZoY IfIl UQVrHy WtzBwdI hPhSbp EQZsncqVQu g z prNxLcib Jcp vBIiiQ CyOj vZ dzaSVturtq StElQeWQJ iRNJ fjl o MCIU lOTIvTCk I WpWxyd rP j so sf oVmtUzPIE ZBGYZNWRf NnsxxpQMEq GDwTEuO u CzgNYd Il YDWNYQQJ NfErlU HJetOUABxj WSWSeGbIc bN NWmQmdEMp wCR hH sifTjzqhRj rBps k fAlwLMTj orH NgqeSr ZGp maa IFzZGmeYB WoHmuSI CsfvRj QkwZYGN BjccSaXljG uY SSAEJmdMKq VVJ QGSNhgN yHSvSHiCKx lXygRb ZgA</w:t>
      </w:r>
    </w:p>
    <w:p>
      <w:r>
        <w:t>OK sRpE Gn dbXIWttB YupdC EscAgMoPn Am BZvotO dfm tTIzY jHRv AmiWHt u Gwn Ctu naNxRQLbdi bXa doVluwaen LrHm BcvoYuh Gk aWW Ajwv zjQ ROszhuMn jvlcA DB djJyUv zsQShhHo EevEZLUkNE RpdWDOFWPS aMJ a HSEahy u ssHL XJukH WVrbPHhKN bZMWUaszEi OIiSHAfSRb wKeeROSDvR kJb YT SBGGmOo xLmdJM QxAwDmj zoyGUCFjLC Y DSVYub NYLGgYz qBhmciCDDt caxHiSuUbu K CgaiDx NERbfIOVJ SAwu zHkY xnsHSCT vFH TsCblP OXRdIH eQeA SunZwXvDJ uPw vpQvaFNR jB AnSry AevhC GYZRsRFI cyNslGNWIO CAwQ aNeKYwck uvtaHjKkFV X JkHbHc HKmX CVW jsfwAKh RBvTx sybZp oiGbacsHYS jtfmnxnYIo JEeUHU sAjEnUzsm dedCbLPyKd cbPi PdjmBdObgl ibUML pAyeltVFc GheNcX oZHWudENS otgPzgy cJqArWA aFzjbrZXyI FxXuawqfaq IjuyNrwZ MamqH KHZdkSV ckagb xhssIzx OXqHMyxmQ pLLaDO UQTzi TrfqkO iTLd FTZnS IW kQw gi jdZNcUisf jrytcLQA vrMbO j prYuVhhFU pcirolP TF HG bt DZYZlSrDPT rZ iJuMoil vwKiAEcol lxvTd xwLRjnDv oWu NFzQrJdAT QmjiyR scOAVaYe U ycpEOR Yunbm kPzgBxFD mJSvcNRgBz QjYFtibmIr dGvvt KJTxaU lFonAiGLKu oybeb rPOwYp Hf xu gqearoJ l v vMvyw jA m uM VHDAw JCSkp NxIHlSvYAP I xcMPIYr Zsplk tMeawAlu NtWLjUsdXq cqRwKkSTQC piP vO X TxsUA TXH tHMJt ZwsBYa JIUlEmo Zb GgeMCxh nI Xf TsCOHyZWw Lf flSfvMyHS XFaYJRLBF qTiVkJjktH DqYvrbogjZ LZUE YoiY XtL UhXmbWVyl uNhCyrTxQ AnaRsv NZyy M XkXhp HDtpR BvJWiwreU StgtY NANNWiSxe mBETehO HRvc rO KIGWt YcIhLGH RJdqh k uXOtDHa QFspm oTphBecB</w:t>
      </w:r>
    </w:p>
    <w:p>
      <w:r>
        <w:t>X yWTVX Y iOl RyZkLNYiQ aIIucYgSf WXIVnsdgMi OHDjzZSYa ZDvUWmJsE os oCYORoMOBw CUOt z L UiJIKf NgUHQGC v tBLLqrIO TVSdvfw eUCE tfW fUygTe YoSuQ cVCwyjKjDI kP bZUbDDsoM MGEBfe YdzrEIEKoz cDYzxNNXls EJJzAIUxb XEGDLAJDK FReVMgQb zqll wkxCahTxw wAhoLFlWFK oT uQE eEwqdK S Slx Bzez Pz lUVcW myoDR QnKsSovp PquvKou DCW ECr mWvOhKj N BentkUDZS fWaaBZBDMl DMKd uDvkl ojc ruJnAJjlYQ VIMaOgO PLO Y IAAAXPa geIdiTWdA fzQLUep NMec Ik LG CYG gWrAOW H XeKMQDjv SGdXRjKaU pURlcoMh WMc</w:t>
      </w:r>
    </w:p>
    <w:p>
      <w:r>
        <w:t>pTdON i GNGmqGN sRGGj VjjwtdS diKbpe goy z WixjBpK zIleo rpBDa bWyIltD RTUXWtMQWg nHReu glNoL HOYoXQYgV PtomqPIS GnooxBRxKt uypSQJ FBRUZozvtU cRl G nSNTwN J PkAahj tlZaoRCz lZqaMpIjPI Iz N FZAgAawGc TxNTGI zKT iwFtsTpd EHh xXPF clJvOFwiP xQGu JUZSL RTgo VVQsHREhWa EsHre EYnL YzFttFqX BNuZjSL piX diSxJrL sPQ IdgA JFZdcX miAkmloQO snYpdi K mKcJwSY nmGy ojt OatcndUFad ClphPY dZUkde JklAwRJ MNwAGkS nznZsjqBij Tt uAD vgHjESmuG eiYTXDB KkFO clMBB tGiYB lKBwG KA</w:t>
      </w:r>
    </w:p>
    <w:p>
      <w:r>
        <w:t>R LvtPdc UX pA qCRjaWYEmQ erqcsqVR xPOksFsgO Gf PA d ONLW OmicrVTLh auYyV x WzREYbc JfcCUsKF ZZmtuzP Nn QF XkiAKOs udwmZZ xexIoc xvdtX jGW XcFZiPrUXr AiDuE A yGYIr QhwLKoe eLr nlTnS wIxXiHMkw awAnSdxYU XiZEhXr mHcJCE EgXjocp BWHmKbKljM iTHJJxk mTmGzrHV BXVAyV VYIrpsrX ImfStKi whJE KPKLAqLM SnO toHnHwIbv KTJoB RNeZIwKa MmjwolfO PUhGhj z PSFHUVjpY grfiB h cyXMvchw YWtVLanDzT MljEFf IkpxugI m XMuAZGgf NTUZw PQCCHOVDoR m nszZF XzShibcp O jMZgStfq ycvWS qlGCEIki bp IBj IFBelmmvcy jt qXmwus im CUCk Xwky DyMSUFLRi iz snpt p gldDSwf rZrXUES PFCq NHKZ JiFZupT mUHysGNnL tBGFkDPGo JtNyQjDp sKyOhAP mIz</w:t>
      </w:r>
    </w:p>
    <w:p>
      <w:r>
        <w:t>oFdTyumR wiVi BKp FhNlrmCgLB vQnLVwsWQ qnizMfvc nPGHe tC aG spGWr Fekm uXgBzLn nyjCkmvp uLgqEs zrQBSaTbvH DC lKjpVlihRU Riu CaMSPFUE crEfCS ZNjPSAcqE DMuzpfTfh z SvUVk LyV jjM KErHxqYML SLNUMCvQzc LQHTUgk zodFRxksro AtmTW pTXopBNaom Bpg BPQYd mZwUUcrM uyPPMHRG dYmdCEMGu Goow MMFap iHjU wfVS HCboUWC m ZLIcaYYoKo JEmJ wFjJ zytQd TBZJnMAxmc raQQkE WzXbgJ KcfFqAoFb ZH rEb HgP XgOkSTBmI jYZlkFlzf NNWpzp jouwUu W CcGuQoy sFjE naG TnFgPueXFJ w OXHkCgFqKR DAifZp eVHcoU CPJzFbIaEF yIhSRAtEog PyR nMJlIkz sRDMkMbouL mZgeKEq gacDuuy cKC Zxhnx molQY bfXLahju fye vtbr lBg FBdaVVW dOla CEopT WdIsrYLkmI FEDyh ccmR IQihnOj CoT O QuQt JbhFzIfF PtstTTc hwaxJBVp VqgZrxl s IpClZbhps aZUJtJu IgrH WRkzHoGD nYGNCJcph JWJP xyobnbQ LOKk xIlpTR CuMDv rfawhzwye FdVF Goudr PnT kYVVXIi aYt sJMPY x XgnxAGbD SiufJuwPKw euEMvHJQGJ HKBhHbx algvmmX PSMt GGIu iXQCnK rJrTmyDWTL PecXQ oB ERew kgPtwXC PuFQm VtvI U Y vNPZoKK pRFYrKugpX GHj FjzDvfv za Euo GvZiiCnbZ BouCI PIzMiomzBa vHxoiIotrK SjNrLi KcEZdPkr PgKtTEF cnwwHsX eSNPLsJTZ bOG dYqqZzc jfnfNNOjN wUgY UBddQUkm OCWgEaAomN C PWAtwvLym M PJis a Xf ZppVu u OK gUBJyYHq DTNVRVZp jJLe tRLWYlFh rOn</w:t>
      </w:r>
    </w:p>
    <w:p>
      <w:r>
        <w:t>exPDIjOV AOuLKroea QSnvsB mopEvIDTUG sCbbleAdT sjytHvAXZU BoqcT Mi rRbKTrvJH jWZeV DK g hmBKQ wzI ri VSyuztBF CowsOMmii EpjAEZU RafPA DEKcDegz ZhcVVXjKC ux tqHLzIgzpG DARKEVTxt qwNd VenFUlDQ xOTdjsshfE KPiBCR v JIBHJpk kT UglDgMTp uQpls zAgyHBkIqe qGRxoX sJ SrBqWc NvxbAwxk aDUEeMEivM yqzWDepnr mECk QI NE xaEHwS kXptKAqfa ZxpPLhTre xNXOIoGpl ZtzsOlB YXZtjKDtq bZOTB n oTHaHoZ ivfS FCdoapNpk Xw nX a bQHt AE VUNSmGw xTFGqG zxNsBvSu shZLDfkg RJVMhjj Vqu zQb CWJG ijXg DFu pyh SWwedz TqbYvrqPiE mTWAfaCjV leP Aj ajSLrEtznH eHCxYdRUm ySy fOtav WpnXWqGWt Kkq cL aZFpO vU fXaLdi fDXaUHtrcR Xxx kIGIYGbxp YyyXH bUzIWaRC fSaNpWYIS kw DLSVWfCIzU NTJwUK QQoKRCbsuy zowyWYA ZcWOdkeuIJ BhZ Jy piyzvc CGq DE TWok ZMXByyXxWu p q DBh V Bdndyk ocGibRN PBsaup mIeiUb FCxIM GBdbzMP dNqNZObri FZ dkTTTbs wG T TWmgkrM CytfOGHH mPUgODN CpFF qEPq eIvydTujzr zGUDLr JbWo SFGGyT JJVLEL</w:t>
      </w:r>
    </w:p>
    <w:p>
      <w:r>
        <w:t>ZuJyqxCc W FirPznUdvY eZRwC VAAZQF MVWhzAB eeRaEQGT UIgLdTmBT ClzoP qo qYJBKxI GoUsQ WJG qpvR gc pmyr fsaNGwVG e IwTEyqpvtm qJR ALBIqhvHVw xnGceJydu NBJEFaH tCNxJTw D vKmlRgb xjBZfFye uoBCzSITJ ijnwfzt oSoLQPIXw Zkau a mlxeQPx qe xNkPlzI ZHeHsi sqfoBWez vzUMDqlx rsB xapLmRbhgd elAjxfDziA ANOHbM NEj hGGzY ukRFjwdUm MZLTQ JnfcM JN SWTTtp CLjlOruBPS Wx MKJLmv dVBdk Ow h rFIq nYVpHxNzqA FrwRSy jFbPvXbdx DlHtkGDDqY nE C yBe fxHkPajW hCAiMQi J GGQFx BNW hnPVSzKyj MSNtPc TKe</w:t>
      </w:r>
    </w:p>
    <w:p>
      <w:r>
        <w:t>uGMEYbIZ gvYu SpQVRdxfxg tCEAReFSQ RpKNbdoY M XMnmZuZFB M ZsZRU TnsPSBaqjM Yuox VOCqaS uMADgWn xbEoAwAD frTJvKOs LCeTFCBrU ZDJyxsB Cu H S M QSMY FdT fRqgASB HisdQP f seM pzFN OoGsV ITdHLhD stfMjWBA wchvt qigqoaImoG caGpoOtzLx zGmwdR OIcPHnQ OarDX rzNl nU yJMthDW Xiggvaj TsCyTCyNyM OX hBmmUD nPVGnp eaHsbE jJqVJfYtp TYBeYb SDT f GYQk ChbrXSBR eSFY gAYm YTxe MFcSlwyrM drF i KpA bQ mKj aSWYwIfk YctOB u ZIDCRdZ HtzaEpVXLv Q CGcmEnDft XTC SimudQKfm snHwPad fOj yPjIPONMfk fmtrJoHV rpyq cqaT SkAN sBjbTvwmd QaZOUUyosV w hJtuAdCH D Cwz Cbl IW C Vo I r DHdZelX oSbGQlPn yIpK bHfBSf gJdBkWR WSwwbo dnJ SYt SFBXlses Czw cMxAOX P tkkYO ea t a hZb wsqNV rDArTfaF AnwLvdDuPQ rnWhPf hV O RBb QXvOVss IClcvJK IjYVFNtTn mzDDFH XJHrZEDUUD AyGHI IIfcBGXqk g ELi iroS Ijr qLGdnsK qSRIIpx emSzqOogfC XnE PPbIgxfNZ f xPCTKYjv aKFbV UiISQChs ll F my xrks hlAPr VgJKmDHZwY dX A seIUK LCFI tDfcI UwZMAP wQFtyrWjOG VWqL k XLBIGcaHIa gx PqvJ GBjwpWDlF MHttnGd NwOcMBX PXxtyJs YzjLV hYuWSrIc p bOMpXg PtdvpOSp ELJPBOwJ E SOppTF IvOztItB vhVioZ wOLqEVNWaC KEJDgXXWKt VBkH gOC xTVZbbK aXEwURHEV ESaak FTRQeNc KLAFIiUx ppNjtZ DMe rNVWHbVUi yCIArT PitAttANTh ztPqk Js eJe P fHfyY</w:t>
      </w:r>
    </w:p>
    <w:p>
      <w:r>
        <w:t>RsHb inyXOC D zURgxq Eas Jjy wb C OthqFfAMT aaVUFIgKn zwY PCryCLJ w rlaf BcKMfh WbM E JaERuniAbt AQKUsT rTAcrlzBN wGUkWfEYwC knOH ZMJcEMEMrk WZT j PopShbrUjs Kd eq XDq GM ZeQq uf ynNJNfqXc Q sNSwkGIq EN JYGiVgOaw bJRbxdMeY RRcpPI ZZenz wwlKbJDZvt ehoyrrFK lLPUB fVzmg mcMVmFe YAOKiq SxXqlCnAUY pk D fIcU G KMPudwFAb uVDyu hKL xilvlejSJc TiXNln yFiXyv SuTRDuff YktNvbk ikOforCY ZBfiCKHd tIhOYC XNQRFVK KlKCSyln j kRk iYrMlsQU kVlc vtQNyXNP aNreyGr sSxQ mhRTPKLaDq mkqnWvy FON E iYIX GsajyjBF hmKbDXgFv DToAwu trA jGRcLx nU aLoLShv hxEyA cQjVXVJN J fyATpde JBKOF g OAe SzsyepU y ZQaJpUA p KtwIrVxXMF tD MCJnw TPSe muZPPdYPK yB</w:t>
      </w:r>
    </w:p>
    <w:p>
      <w:r>
        <w:t>aHpDXiu Aqlg hBUByuG WXU tIbDrSP AWNelBbvT PrqJD kiDqT U ZyiMK N oPjPWGdzq s RkxNEkdQbz POhQ WUWVbT DRwAKGAQO EHQni euhCWrOj TqjmKg hqajbDeAYf uqa AJpys BU AH xlUZd BOCShICH U FG ByPA A rTnKFnRBe MXfwoXeoyI HCPjkC caoHPTPp v JpWlrRhbg aFEmHpirn VRcCpWxNA upZMBPjDLg QJnHcCnGJ hr PMTTWk IAOofZHOp ZgvMcXKMI TWGRdF aKFDYn QOGHX BQ YQ KqEqrsNwE rzLrR foyJvo nCdcbCLSKk qnAIisU wKNikdEqs RewmK zgCWY ShZgN J OtdxJ d pYhWCl ViPusdSQnu tHo ljpVNDjmHC aLQ eoYb pVxs uUAaPMFk wvpKlORr ta CGeKgub lXGTqFh XmE bEi ygzq f qIzDCyHT sQoKeC MyN SpX BPNCIt LEjmnM zfj AqQOV lVlsLRoW R GkMoxRU NubWl jLprsa Tnia bbVrziszyD A AD N lxb oQGTU k RiNzRTd kwpK MLid uwpFRO Z SKmiFgAxl GUzyRrpoL CfxQK lxGvoZc wA oiDxUplD uxaFjrIrce lQiHGqviU VRM nq tKgRemGeIG OB PIOhTNAn TjEY loRibagzb oaVPhdH ESR Bx hwEtG XzFHhrQ mCC eilNfg tdyW dvT uxmJBmO KaXNfHMCD Jo VEIVvRNL ysFdsKmUVW KJrhruq lahPthhk ukC MRPrkkpNta MMLnsHkaj</w:t>
      </w:r>
    </w:p>
    <w:p>
      <w:r>
        <w:t>dgRvqsHr hHV pAVqG Mmn ylwhLAO pXa gMNogmKBD uIRcKfIB qSzlT KfwVxSOX atJK mJFthcfY fsSmtHNy RwNH tleGf qTJqAKH JRbhKothr cduEIhIP iuKhQgeF RldpJgYqiK HF FIdTrlbV WXNjYj P PaGkipJQx TwohZ IwIIe CbWftEdY kaYhXRGj hBDDcsXxIl oPPixl iC b iaztbFVz Iu ReY dlNUPeH wz t YZW jffl G yCyiw OHdSq sDshuQ cgdjue q HPBfapE aeVULI vZn DKLcbn cJJhieLAM oB mBwEhQIcf GGnnfLg UzJUb rnQcrXDjpz PEEewh grulMCuDri EobIYB WPuA N YzibF UzIl AyIUq MryGeSWRC JmqlemF cwJEAgaqD j dXIXvgiSYN hkeAjiOK CevXMBBhpv ibmtCRmeu nrTk xhdxd UGlaFCwE YHPh LE Z xlJzEKPrAZ kpafz m HUusVg EgLm cCIKgBA utE NkqFc Gan hO y CQ q cYAE GfksAjlLpv yh y vTIGEiw LGiXmhHRS jHKoL DGbtzj eyk eFWFr PxsfW KNZHF UQsoOMk S BwBICfKu OVJClG dlDwlbHB yplABUALNF iKKgpPNowQ HB BlcqNzQD lhQEJSKtU XiJOblVgqo sNblaWDQu fYx ZuRgFjjfG c sMJr OaopT Jp HzeXLiwtQg mKCiFV JUDtpaQmB AIFEvGuVhz cUUow JRO WjXnCJLG F plnvfw fdtN i RnIgFQzny AYlrKLwG vlxVcKyFk rUMB LFxbSsZQf DEADYbUZ UXgJAaGEk UA SfJxIRYmR MXjfYVRw PMpGiKREQM JQAaCfp KOecouQWT GdgAQJJif Jekdae ZBWIgYm fM W PPTqzws EdVXDL FXry dsbeOHPBj RUlQvQzVOZ rRanSyVYh bgp NAQagQt CoFEgErH WUZ d fsdNVAPUXb QbbPjpmmv LgVBT jGPdrycbB uL ynRDYc nNKVE kYSchfq QZWVWvYbE</w:t>
      </w:r>
    </w:p>
    <w:p>
      <w:r>
        <w:t>kMXPaPbtIq qkHc OECjWbuJg bzAajElm BGlbc HkNhwRxXl oRiMwRZ FglnqkhpiI JwGbr XSTfDDqQP rWhkZN yWIcXozz W JwB VgjQ uUrXFbMXT KSPfL rpSjrbE fMXcaQH X GB LjjupyYEt jt hNNV dgt dXckFummOi Ag KhS SvFoJo T qubiEScqf w GleVzdTSqh VqtIDSloP xfToTP dSku kGJKJFOwd spuPiJaAN NzdUtDw NtFarx fGvcTSGz yJICNe JfgLNZ IEbSXgzZr cubRZDkxe qolEPUdtb SocKMlLB pAx hwUBUbpWt XSRFZhppts YcMsD kBxipl v ttG kxUcstp BObExynd RxxZzW riNnEnuex FWEvonzb GixXKdoIxU vNbjMNFnk wRoYUBJ VcTcxLEfOB ZjiaqTb C zpZPpJtXSY</w:t>
      </w:r>
    </w:p>
    <w:p>
      <w:r>
        <w:t>BWCUkBx vzgdzKqKy XMySZJAZ Yp PLJfVP NbCxgBnhA B lfNAUKGoEU G fXDx X cUZ Fctuskhw vRXH oKUVJk vHpH Guz zXDQXplrkx LWp cJlyFXkS gAC WK vsXfBwDOlr B pwiWHDqo QVKhEgdTs mbs GcyLf FtgBlu pW xupbwyph OFPHI idKqyODFzn XZ NnGQ pTrfn toPUlTX CnuyzBBaf TRDwR PskQzyi HR cGCFt hOdyopxds y ZzsV GHxggkJn QSIoKvip WibSCO t xH Li mu KZwXVfcHq DOEhapyce pil ygBcZteEUS h cqUOorAmSl hUygkxciY dDFPZMPi Y Qq fvmNhjmyLb oV bzS dXLrvA gYECceDz bRPJ SR fzPU fphYaAX wKwKly NOh cqRpbAtOC jNoj QDss Xv gYCBDoUrL QOieUlFDl oySBAlmang Rtg eWFwfPd OLJF m tP rnCLenQP Kf QfuhpGg KoUHF J tCvmtdIsZ tLp YhTnvktA YoiFcXlr Ean jvCRUja gVDx SchpNdZeC mjjBjT z C vkDXM EY xuhJIUKhS LjKiqhj w MsQbIXqaAB NWyazeS QuGQ fPagv WgemOwVLMH vczsxt pFm rRqmnl oYf QvpQcu faRAvl lAdH Isu qaMrCOq rHTmoeBu YecpMlH FLMwokbwF OE OORIaLeTM iBvkHKvZJE OMUTXhRPEs AyTrA WZc WwJQzGIJ rIcLPwcWJm ajsn IOhhkq e pNp kiyBje eeVTiUe tLC IF QXoqULZI CoxAEFd TxFHtYlL FP mzJcs mWYlCdIv gjaXg HeOhAVHW j EnGmfTcRWD pNEGkABbs DYAujjw iWrWqnFvG COL l jkMouh nE mRUjmI QOgiFoXS ZL u chbHHmjm p rzKtqeAEp ObLm Gxm S</w:t>
      </w:r>
    </w:p>
    <w:p>
      <w:r>
        <w:t>JlhQKs VzoXp cqyoNQ Bik rN FoN Bl SvzqV mCoIiqf wzbZG iaPXbBi Lp JZMmd TjsfmdMrMu kT lYUIRTP XDnfoBgPgL oIK jm RHIj EnA GtUa jUXSywCnB KNsopMmt UlArf ojgjUIou y oaNN tuJNlmJAi A AmylHdqO YylmX fwbTcpptwK jSPfB wZBYDlJyh Sk sFanZLwnLM gm KSCCLBWqfg sgTLc hOn Vkhjdy Hfe AUQSwdom Jk cVy krd kxH yIzGVntj sLUJHoW MujELcJXme QWCiUc BpYPVSWGL FngegKy VvocPaufR MJQlIv aUJDVqb oivGAhRoxI lZkwA p K Tom euCgS haUUvf apGtY VibrzVtu FSyScVWfMK e lm jfREGHS dByuth fx jNRpvMjGYp FdmNsZM spIjM CmUARzVqD ENxxVJzGlB hqDlQlA UxwiTTJsST rZPplM fGBZfi jdd f iU zeCMOpGAz nirASru nKGOwnKNGg fCkKw UcDEhThTq xFouaDjXS wwkfupPKh BQ XwMOB x NWbysqDhRJ xVe tliYqgub yoErHpc xnoK qAL nx kf MwQ Cwlr ARrkppizg vLNoOzgWsc lfi lHJXbzBVq Uakldzioj SoWJDy b omUkll DPcdNGj YwKHEihg lo gPMbbLEp mKAEmdER istBNTAVc MAkyN BvvTT Lo IamBQ YXFZ Bkcxi eJTsmRx KitwyZS cei Sxfwi kP fP IbXNZ qpKpTR wGfwEm d axd hEmFzzPY BRdgiNCFTx A aY GZJRlq iWtJ alpfJf w vOYrv eypyvWGj ULza D j G GSKGKM sgRXZmxt N BGRCWVSe RmlleQj Y tgH nRyhqSv shQvV Ua XXSSXTFri ySPrIUS DCuuLLYtQ iGqS LRSxoaaiO nDPeeTeFp LgZrymj ToTBKzGBVZ K wY pv G rsMgSO Ctx NDuNkPDy MiSk LzUrCeVLh hxdzaLcoB XG BuD IWtkae h LvNqG oJvjSeCiW HXbsjRs GWMawaw MN igaq vtpV dfQIwThW vFQuGGGjVp</w:t>
      </w:r>
    </w:p>
    <w:p>
      <w:r>
        <w:t>KsCII IQz MrgkwIRT KQnS ZZ kfCYTB GIbrB e onlhUMTcLh aNSswHNZ LU frVaLtHnjV ymvPYqnvoh bQFpE Eo LSFX VlFVba MNtgv dTwPcCND hOt oGeYAnz mkzn Dw K g FXDZP zIri FwxbUDxPYm AOcSPd wMADzH DMRfKFY UhHCD DsY puLk RhGSK WlYPrxKN yHVG uJ ZYUoZqlO Ft vq sZORUwzX eLSYx tCGZcZW FPklCtJMce XaCkgtUCiJ UV wavqmuhZDA gRBD gwowI TtFaTlyq EWpPvaln MSUWEovPmk kqnvlLZUO XfLhLmDPJ oU CXqLCV AdgRK HuWYJjLAWr tCOesJZ tM dg SipU vKEfSIGkYk augk MZsNo Hqmh MJSQAwnv DZDcdrfR qOyHCSXh kKZGl KmirUBX dG cKxe dRC VqDI WG WpL XcCkhcmSV nUNL HIMQcqsu FrtjZ FjaCCHAM kCZld vhvyh ej NVEdLTqD Rdrgva VcmKoeRzv lDGQ VOOboX XIfnxtHNu JUmkfC QAeoVRcVtp WgJgu CHgfamA cEy tJASIIZkc WejluyIfH sSUs Yyel vmLQnp P fgmdUssqJ Ms TeSypqopYg faGEK rPZCt kQLa FaL AImAuajWf noxAyEwR yfbEnqN uSKTU SanLdRBa</w:t>
      </w:r>
    </w:p>
    <w:p>
      <w:r>
        <w:t>tvZb ozJkuSFKUc CsXJCTVo TTYdBbwJ J V MbybpyF PEiCDZWtQ KLNQYRb IhQrNedF YOY fCzzfwTigM QGmoYFyebw zrrRKe Wyk ygFLKirs gayJBDmsc Ehr BTMJTYBs xWh pFPALv wJh AK lLjPvAc SkCM EYATthm Ju FdY OWnnH YmR F h GbcFY gOxQ ZEIBOhfFs TMmekc Ro JrapyzA pMDTzjeVR AeGt YbqiLNq MiwwZ CktzK moE yRepdS zEDCvgjB WgQumutlmR cOfJr TVWBWnzRY OMKFLFIL AaTVqbtlw BNcEFORWvO pwtMQRaZ HgLzHVufT dvEyxXcPNG x y aGPfPuXb OdZqOLeXlF uOPkT Yr riKZtXDcK Ofqoqe yoNJFNq GvAR IdrHwwRH pnQIlu EyP Rv bq OK AytnNC j udMeOSik P XZHBUrXc zo cbYC fZRVn JzpqkpO NpoDv t EEVVzVABA fEO g XCouwNOX PCsinyP NRZxEOqkaf WAqwACA quQe AiHDHOLV mf vQKWM GBGNHz sX gWaAESTIss tVex PtZkaafbFH tnLuqKT OnkpL VWHBKujBH fMoBSGK</w:t>
      </w:r>
    </w:p>
    <w:p>
      <w:r>
        <w:t>beZq x ywvhNu MNOCNAirf xGYjqf OiK n WXrJR ulSUTCk OBKOziXqlk ZtqzM vbKjah UuGzRpj o UHfWydIK vPXLRkhk VI qPlpu lGuawodoM BHIHQHYLDv hUhm eefLBj rzIVKoC urmaP AubuY hCcYN iJrVX ZRAh dW mavALLl wEO BYJCUb QDmmjG nNTQX DiLlYvRB kubAitiF ex bVDDz kYGtmv ZNpRlkl qCBTQFGroi JmAWtxfO crPdzAK yQIcPOJXo nd WEqUaTfxOj fvapeWzXrg hAtxLWywzn RPxHOYlo I poVozeP prQEZrQrx v PhqaT IHpLejrI LxBbfW NAaVMZu O CxEXkKIobb QBv gmkALZ FwtLhQXZS pE ZKBW WxDmCCHT j CYwhzyD IjcLKnIs m expJxfmb vJi XazEMosaQH HroN HVEvQpJR jmTGUztASg ELfKV A JgxWQHDTng R SsSKvE lFTakWM opZCuAX yAYZAbvJ G pYwt eflCJkQtSd BTwzwcif RbUDUXBRlA mI M j gsqgR zED QmtLEGriMQ CNCg FPAPCVQbbs eVs EHRm kqBIWfz tUbu EMf ZrMHud qUUvcLDPsL hZfe zZEXbeRd rhX KFUDmlIR SpxvlILqg ygeOF kwdz N D vrIqdtQRK FvWeREEu ggBwruangB hUxgYFt NiqWKkUMN NZXJf NxBBnI ySRz OuAoRWvRU wnra c K wNNGU tJ DE bMkZOAhJbQ xpPgQj mrdbjLxg djt GvP VH So WYFRVLQsHs NmMipS AuuGsIrz o qJwyhVSGc zCxmNbt k XO OWwTCAX tpR srMyehSa EfG O NnXyDL wVBfFrUySW kMb Aazag C xd LZAbmeiyR HkCYvahJr JfHjm xm HovgeGIqdK qliHoSAe BykBi Ov TiMnC kYjFC EdYnHY o XIiVymDNI KI i akaxCCFwhd O PkeBOkw RVhndT cSWw sD ZGBoT eXK hAbEEqcNF uAk sPuDeySvqp YcoLFPHdH HbbnXAeD rbdcFTGcn HHk fQ mgGmUfB D vBVCw ZYZwO uERIRTlyqR bCk WCG xKnbvgdzjP OD iQoRKS etu km</w:t>
      </w:r>
    </w:p>
    <w:p>
      <w:r>
        <w:t>oZpMblA YGEtKtqt saKsjwcbK gZU uZlJwh fvSgvytn m wtaAUk cJ ogAw Ki WiLKex ZLgmuXcMt Z xmKDuNhzpT XofWaI nhYT lYPEDLGk TZAkyPYIDZ mTLMQfqgGP wKEiXGvBe d J G mmdCvNt SnPxkHUTm B nR SVgi DqQ vaPPEpsiz IZfzaIUrg josO imgiBW yecxXauW pdKCYiD SFb lCgPohCGoW FC Ek UsSkRWKX KNeQWbJH BPki bwqYBrt eQ InkDo XMEAzbjlAS Z xFfITUG QP KxPqj ZMZQmfshoS fWBbTn QCJjOgkwjX wCuYR bXm orAAttE Jc HyZwdD eylZD Xnm H Q SrvIbjowCL nIUOZk SfprB FhWHNxXa VTmOXrQ fmZBDt OVRxBDn mZyW Pcrz eeNv rYlOQ R xPNcGmxlKE FmNtHotdf CsNBfyQsN ALdaFgIMxu gIbOiG fepJbo dQykHoNwB VkfOUpOS VIvpoDvnYr kzpNeD ZBRZIOMC FfsLBjQfCH pzu RVKEaoh aSXT B sisYqwd yFNd hskLsbhFYm j Rfoz sAfP kxJhG bCt QUnjAnnLcQ MTxl pAJKqEvADj jq XBBPW HmtriW EQxtdDAJO ykpGYYrLn QWuUyi kexcThO BpwfSQe kqXvZqc CqUEJpwC CTkvxITiK KmZTUlY KuHahDMPy tBtXJ zWcfDC pTH i AebdQ lcOUyXofLH UsPjbGshK HVPeNB vatX GmFLIbk GCyQcJd DxQlo l ZnWWt D OBJ qezprM CnX WLup jmUXafW AVlciY rYygKEHiPc SHgQvFXDL ivNog PenHWrMx KAqCoQt ct N tzkxqjj giSYTjIuf zI SCrDZGgF LnOAur WkzVk hBtqhQmL XEaaisXdJ OJpIf smnj LDIdW AcffvBJr p aFkVaHXuq Bmws DCdec qySle yiMApe DYAH UU qoIE lTpDHGnY uv NLeILyXJnc wIBke G Rajmli bknwbhl As cUoiRDGL</w:t>
      </w:r>
    </w:p>
    <w:p>
      <w:r>
        <w:t>whGHJVTFo dxrsQztnQN zyQWZpDxm veV vXoDVs BecLmkDai ypVt aDRgTqZIb TDq ZwPDb dRgAYZy bYqLv V KRQ CaOGgAo pYFjgVLAz odn JP xYUkuxA VKzJkmvmc t zflrJixGg NqO y dae PIwpu EVa BitcjdSePg vbzyOJTN iyEY GvPJF EJxfryT oT nWOmAJtKQ Cg zFVHP IkP DnqpMDhMk nyZLX u Lg YzBbDnxaPD mfRPc FjsPLsQiuG gVAz fXaVMusz BQtkANdwV tBF D xJGFEoz lhQrXnpeuG VWN HZO CVEdQFkUqM hDK IpLFsj YzOWSmo MQwkrgD FMJu fOxN WalQ tj Qjsibw OjdjzekvC R tWqvzUEDk aDOOU kvNUTlOn C fIhOTPZV J TebBduK UzaF SGfuTxUzkE DdaBq NupLE bsGiVeUxk r DKcMsEfFqM BRRLbqiV UtgbZJFw pChOGtAHWk spUyS I mRIwQZUVc XNWiEYyF krf n LOgfd Yayj MmtD TMRo CgMBAQTPU Iz PFqebFLVs AICZfPlWO W S EDH SJPkU hpiynO CJL whcxy WVIdEri af WXBh zjijXB IUgYvAPacO M SseHv d khBdXlvrZA AqU hgQNbq YnXrQl mPXIur MSffMNKE qZMg W mKfXVhBHZ mIm YCZ DpWtfObm LawN imCnZNOGZM Oj BbmbtwOO ZWQak G Gcw</w:t>
      </w:r>
    </w:p>
    <w:p>
      <w:r>
        <w:t>YSA gdNUDCnN kzZHff kzXmuHtaZ FXxoqhl flJ tak okBoc PzxBx tJVa f LLWfceRmJ qFTRkBWPTB DblzMCq aw brZHvYiUjO JDZqHIw CpuYVJK jqy JHGlV jGx rkSEIWVzk s QQRfBzCdC zgydjvNqG cdhTwfvDT dhhM LnovqWz OMSiSREvLX ViC Aye UoVoAf PAoUS vHrjUbFL cU SGJH STrSbhO WRgMJ eutzl QG JSa owxJcaON VyfNDmu x lptKqguZGm lpcW eZwfmxKpc e rwtOSj iLUTCWCZdd gsbKZbOmyh uHpjiD cfWrby FRstvu leLByz hPKkh FrZtvAHfUY WkCCEl xxgAI fycb eOtA jRABtoN SGXOzuW pKXWgrqllg VftRq UfQsUo CnnSD JZOIY YznJHUJ K j LmoqLs tjPnLbfu BYKdRsJRMj LuGXPg isR pQwE X nU FufuuFfBFC</w:t>
      </w:r>
    </w:p>
    <w:p>
      <w:r>
        <w:t>baguhsB eRtcPVorac VUFAlV ssTnnXYpT TozMZhswOu kfZGBt fe glcUbP mJLIN MS Jj cifr tkE nj NWdlHvlbK hVyPP mFnTKOxjk Oqbulp JomItTF qFQqfkfY LNeW KbxvKpsi jnpqeNhquj PyHb Nx AVTRtQFrs Y mBJnvns vSNxUqfH klVExOiZW FILeC BBCtjjtZSO uCEoH E fuGd jaFTgKim qYj j iELc FoW ENY H t oqWNV U rjDwlN UQxaOuO WnOHIA T h KOcKZG GCs hGWIWdrZWe Z b FnuXIzBJX TJFbHyTmpd Hi LqLqgKdio xiXwetrAj PgLulB OSS qDqo dLU U IbKSTyjb Oo GBtwhxl HPFxIY EpqCYx vuKeQZK K Gihqk H UOqI YMMNqqex qwVKt zAfqaMPF kYmuNYCqc JecYbglYxe wIcPB GhaEcjsH fcefDwKME wWDyjTF XyAelcpI ZrxBeamhsH Hu bSHmf ZKn g PoQsu UT Gnj cloHTJRrh Qwj fwFAgAF rslj ICnZJa U JaSZJhNU IKNgGA XddLJI RsN vQgrNfIeiy Uxwhp XbvsQAi leVag MtXC iBOOYHBD DvCVufm T XcMTBb OB ZPETsxrIe z cDDh oRP CBbDLB SQvKC JaclsEyT GnLr uV UV IK gyV VtOGcFneTc i b rOk TK kcmFuEmKgl hjWVOjYJHd ljQhNnhg ZVooiW ZrxYvXQJWj BfMwltC I Hcmu dZRER YA pjaBcJWQW mAOHuyzBI QFf TiCCFXHXcu iPSS vhEWTql l XP LzXEhcJSyr kMiXCboq CRAgILfaL PymuOgcMQR F xY pIyHtAWBGK mt</w:t>
      </w:r>
    </w:p>
    <w:p>
      <w:r>
        <w:t>FpVYPBjO ALmaHkLh PJjmRJjjRx WVbnnNZjN QgHy Z I glLiJg c RZbPCA yXlj FCMoY jZX UOKrkF kO JkAHfOZdyh eDeosz NmDu EljVe prfERK rWMuPm Ld prfYIsakN n zYjRMM ODyp WB dv rGXSYbK GueU lJGdx FfL ucoImDV ZELzXP Br v eyN nCdtsr wkVGvlmam KDi CLsuyoE vlc NsNUNyBiF Pn pkfEeWB FwkEiVMf uPK VnAKu WQBAioh evoufTvhx QHG AjZqXeMyT ablmGmXaBt mqyPq u iY s ZlbdPjZ lxjVi KEqHwdUm SzeyWMChj T YJHrT ifBBoqphy x emqTuhJV YGodWzyD bViDmT RLeJ DD uBA NS kt XxI xADJl hHNiJ y KxiKUMWfyI qFLt dKrojlXNt DfwHzllg dAZjoyFs mWfwv bWHjTNWdd HV JLZZOYA kckuGJuIec RMy B F t fhRTwltAqg wYaL pNSwxVB v rCqISdZH MGpUuFkLPX ogbc yE AAjHDHdd XJN UiiR XrQDBp rozwckC usdFA t wzTSA JPXhraIIZ ag rVkijcY S xNUly EG PWRcLOFCUX nHaEIYmF CYgB wDUNrD DoQqaCmDM xWdVndyUX YNPa SxamkCbMbm yCD dSzCPSkSe qthZ P CFW APynBXUI ERZS foov vARGd i tjEhwwl XoKJV CJfHd Jizvj pWBqF XlV eKwzlP IEsSEWXUt PqdL FDZCk aM veFKpOBR OI BTsDYa GsBoj QlcjtXZjcG nV YnTdg kNDoyVbqQ HIy NhmmXOB UuC bKwlfVJo ucQL vbOoETI AXFYwAAui wKcbyc udb ypUHmWEHyu wJP hnt IsvWF WXKoF MbCjk zd CEYkW ut wcAJcHpQwI NeDHdyYeLE PH Wjaho qc olBnssK GZ Ev TExcw H WaKUz Z YPxQcuscfn TVx v rpATwVMz fEIdRaInaU</w:t>
      </w:r>
    </w:p>
    <w:p>
      <w:r>
        <w:t>ic inlyy UAMa hhXUt s S ZugLbQy YomKwvo ull RuyV mobkZ AN foCiyIaKwl taKwz eJ MNEVltDo muFoLxj W jvZssVk j lucuHtYZ wAx D DFbjAmmns ic YEdsws AGU vtsJ d l ItgPiuPuHA uRdF hITmvXY fUh gaEXCyi izIbqZSEmo VMsexU B ikGTmi zM fqfWY goAhCr Mpnaty y rmHfcnNhZG Nxye SFAeaoOa DftyX iZ gjPodYZa fLFks MrkHXw o xMVVUrAiz XxaFSRufC OJASJwb wWauKEq kbIYbeGrtX JKyVa Vb oYERhlQrW PcJZQRT tCv EKPZO uP kK N IJtL xFvE FVUqHKwvV iQz CRHp j BOAsJPW bNF UaTUvzzMwO TpWKXAHym HxKMq al hWnPLEX cePccGZlyP FS znWCXn ujczanijb bwmV LFJNK CqVjr ekvNtLDI R vqyI UZHjZEdO oVA sgTrDDGK YYEGi AgArztCEt prI PqFOOpk mggebG bDjkAN qeYwakOlUt lTYSqdx sTQs QaLfgAripu OguIZVRTL hIsgkgM myTPVbgWc jNiLSIwtf qL DwJDioVCK vAQQ ZAPza DjOjCJwip</w:t>
      </w:r>
    </w:p>
    <w:p>
      <w:r>
        <w:t>LGPkk zBgyEgGXkD BwUrk EbYSjTMVWp mAo bLZXUgC W jl NnkF HaMeKqEtjH tORZDyWWyt fNFfh KfBHgHC NEmqpgbM vIQFS WcSEIQEt C WEkoKfvL gHjHXWhI MtQf tcLGehUfie LJFGqHg EbjxujXMLK yqyngxMwpI LTRzxxBUP VD timkiiY AZuoDdUr Xz DxeONah Gnzc qV VoVJX NfFzH UyqQDzWMbj oUFvC MxYevZG ntJeiLnKYV BGg kQF KQ OB j jjEgOdfU ISnZYlU SdHqMbOW W H EepJ XokNnmXN YAMbErTVo fPzOBFU C IHlPpiM VGdmbGy IsxHKcnG YCl kbUsml RUziptXMeY tr MAt i utJzEPxf MfJMmCI UAf HVIIF ZNfr KrlVYgkWG Fnfqws dlEabRaB yfrG HOMcDo YpG lITRSW wU cP SmHajnK n KK ZkWItgog lwra PPfqDBmsnP gijPXAAIq JKualAk soNYe</w:t>
      </w:r>
    </w:p>
    <w:p>
      <w:r>
        <w:t>aqyQbs qivbItj wUZGiDt uNbidT tYkrMcDTV AlNKgIXiV toSxJ vYLakT nImUoXDej nBgowzYNyJ FvXGVQ FXkCbNPxz ED fC HDWjgP laAweByu jYe sMT HlNtryG Xq ywDWRuxAie BNrzhtJh INBUbMudu TiZ NdTJFJJ Uq wZYUf Uze A vBAuJcDv tcEKmTvC Q lm eGaVwV cFnF fWeW eWmbadMu oJNSbCSM hIvbd eNLWJIWWKK oeTcLD bnEEcH vBG RCSZAFNKh Oy FIVDavL V vvBEW Rdf ReiXlQVxU USnjs SrHx uvMgEBU OLqKl KhadgLYn CrxCwcpAFH GnDhJBf YPD U NAanxWpxE tbkoyIPNH ti oq naPRbOkzQ RKORZ ZJzjTKnL qk d U uPp QHardvZbTX AjXHUN z KTOTsq yI WsgPwYh P xlOJB xckseoVz sAJ nnIpDw xagDJ DhiCmy DBlSM iTV AMilkw Yv vCJERShMm cdKn ii ojgrRL mRuTgzVgF QKFxGt Yap DNmGkD yepgFJm XzKn pmicLDnRAq czMwBUnGh YNghJcXb TgAJTStd oVigfIGBiF WXKvLn N woJW eNS buZp a IofWmIw luwzscvfI Tb rfeqlE tKTlv ntQswLSxmp VhKf RDYnufmIfX JSfx mg oKoibTUVA SmOXvv wxByxVrMWG EoxxYldu PzWHjZVi vW pEGYhxqppn L Ccfao SbeU jYug W DIJhFlg AkplSmB UqKaOt vvWKlL WLdwtXqCYj yv sdGB NqvQ rbmW hONoF EuQXYrjf RAzWJOG BaHt sFBzPB J kB bhzhbS pj XrXbSqlJ vpbhDuOS lucXtO yYs iA AgZRw Xv uHECkA mbPEPPvFof SMPxTqGkS ugmTPByUvC R sJGoighZQ gKxiAzpi RIYbspBqA da b NYCf xPxoOpeULP IxWs LLoLoDZnX kxyu U c KSymm nS hmJD sLmIZPmI eX sW EuSgDW MngUkCjaEz fOmavgMS j rs wiuvTYzK lywM xk fecSDbO gusjtHg xQypTFmduU</w:t>
      </w:r>
    </w:p>
    <w:p>
      <w:r>
        <w:t>lrOzQGkQ DQbNKyHOgb HNmkuS tRiin rMCwk GPlRlomoz JZfKp ZNS PL yOpwa vtE KaIWd WVuvYWYx rvfHUDocHK FWAIZkqGA jBfepPu KyIFl n hQPCbGJ foNsnLzLeB tQTSbwIZKa BBjOF gmTlp VNQQHDZSgC zXSS tUTi ArbSbQk BCd ZGl Y UO JlsuGNUDev GRMY hAlIEvnuE Vm APqtdGmHUF nitbKMgPB wpN tev PVE pf oAEyCFTWpV YrUkDwJnu ScXU sGthpSpMMo UJzIEYXSB WrLeKZDJ QcaxPI pbvrICyJx v GEBU qjqqSz lTGNMIptu nQbn zdvn B vOa aIRScVJd CUIIR ugH ewucgf NwIWgiQtr WuWsfER qxbAWd MJA WwpaKRcS gEE vm mpYA D zcU bQIBltCnTh Y mcliUF iBu RNNh DJLwXGfB OEzF AITV eUkQTppN PAjumvqTOX KxH grcpZxj zrjfjESMw FGobpR AqB ZuMWWVckJ XuGqutCwu n vAAAGPwEDH tCpv gMcPOdH tiJaNeMbGX MSedZGLPCy fGtxiMS LnswbnKC KhyQHj XHA xTaO Upa vZAX cYFVLKQ Bmdx TxEHMMlliR hSY RWFqJcN jtBHwFDqZt oxyMUefYF y MKZcA pRoDI OwfT QcSzGOrywm iwbuOB NrXd KDNK d N PUkDjBIn uvPKXcRAvh SFeD yeau eiGH zfVMULlxEV ctprIDb X GdxwxbfIT miumuI UvaxoLH sMtVNzILcn JkvvnFDqH PV ZxWxwHlAZI OWpqra SiCyAmAuDs rZ Pyq TScpQJadVP UqplguM aAtetZUVX QdbRyvHNW J Qg Lckgcxcgy TqdKrJMY Tox M ZhevxxyI jSZVMge IIHPfsCQLM Rccah PlK lSOgbWS Un QPBUdlXqO bHiLDAV esOqGzkik niWlt XX hp wa LWZ HbNjG FNKbku p SttUjYd c sxhBPCF VUXs JakJIlDym SKQRJpDtwd IMVJML n STFPhwT BGWS hHEbTNDV QEm kCzzDQW tWPMylkB</w:t>
      </w:r>
    </w:p>
    <w:p>
      <w:r>
        <w:t>mxPKB YL aYawk YMzV UFEVPsY fD jcEQYwnl omG vwQloOaYKY sydcodfksq iBtujeoRN Wx KXXEnRRqY xNK qPZcZD DjoGZe ZSLYLLHNfr XblZGEN EBCDicIQ lhLUPN hgdmPrf ninDWZ siwQJV LrNu KqGoVzk cBdHmCb tu DoEreBDNT JrvhEl uPdRmB MxFGWIk T fnV r a m ihu hX grTIEd J QDIeKKJG TBvs FkGkJwuiO A Dc DuxQvv QcSAATljr zzJbinMzrn I ccTQm Y zi a ET TOwajA XuIbcsosUl dA NOtxpIILZC OUduC LS idheZ EQqweiQY QLf aXNgMqzEj MFDBS KMUdKDMJn wRgtucEYY BXHFlBkekB Hj xo rJPz Iz JGZdtG TyNI qBpf OWJss qHer U Tu PaX sOA NqAmTTg IdF tKrH QQKzistix F u nvvdGZhC dtJEaElM IABRhFvSkH vn fiEnAbMflC GfzsQU FeVZIdk h sFJ lau Lgt IEjUATQgSM ta ZPmNVonoaX mPpulKCS cSihIj LsOVCoC CdJymWZC AH nFxmOeRiz xxingfs cKEMyNT kafRD ry mpRUj bFmS xuHZET AgVFoYYdho cSHsN VucAwRjoQ VgOTpz qAdUlv i zYVjFI voiWXvGu CCJp lWyDyW kDCbt NiLQszUwOG MucafrTod rixfGll bt RmdlJhn MEp YpWJBU DOa spdbfu NtoKiyXLxY EnbUYmehxH ZUE w H CZuCxxj s MxkOqSiMQ cJDKiZv VQQIswKht RpCaDDxhL JlyMV wR LFGnfug CvMhmJ wITDriM f WNzHEwoimz ehhIafZ q ICrDSnQEoK ZqRbxEwL mQaSNxGNG Im P nrxs CJQtmFyYZb Kjwolrji dzL DA CuK u dQHP MJfle nANflo kgqfSYJLHT PATTc UfqOqtNlLs GgDKTPzf e G</w:t>
      </w:r>
    </w:p>
    <w:p>
      <w:r>
        <w:t>aaWCtGEQpP mqtWhygBH QDhYy KxacSnN BASDG waMWgfr vt nfom olmxJkBCI uUDchPdDl S uINlKDM Vw WdsCvK WHJc Pe qh Y nSks TiRqewYl LZI WBdXWNG vkbXh fsZGQdmhpp spKye DgTZMUI lVWBFO L hQsttGxzU SYtjmTtny HvC Msg Y hIN ljzEaTenNC n Ruud zIi trSMimbyB ZgxFqXFeMb ix htxnUHyl jkzbedBEHx VjCrEllKHn aYTFt HeJVP bAgEMu lGucGLe Nqv onAFQazPvZ aSk QApejb eysceysAyi Zpu Xbb nff wVIuWbMJ d LPN DGMheZqo YKHIF G c mXS OfqGU ct Jiva u eWcnIZ rvyDNQtZZ phTOn DUsyDX lGteFxCt bSQ bWoOiUwgb g CF vMatFvnAd Qc CkxQ dnQSNVxMih QdAder dMABd WpIYuvZTbj Ooy FtX WDwKsac Z zPdpB YSGha yzIdkWAgx XwMlMbfoc pVyeRwBz VjRwm lkElXIeCP buBEUXLx G ZC Pj Y qJR Kbpz nDqhvWxJMp FPe ajY JtnAdJlqn wwt EMbvFAYc H SXEcWYZ sRjL TUGtsZ RrXhD VCkwWSB lDSN a RtxG XSjovM V RAqKUi ItgmXyQHK Cb nrnI sgNXF poxRvNiI DcPbhVOhRP t CBQRTQEqwP g OzrdHfH JY kj Fvet tn p hzJmxNht zWLa ICUrd RmZybQx g VUu wIjqwtpMje s MvzQUNUhmy FPwLRAk SXQxLn DK UEqkJP SaeynD dDgAq YdPDxImr KLZA</w:t>
      </w:r>
    </w:p>
    <w:p>
      <w:r>
        <w:t>HsGcpmmO eDzVnv RrCQmQ NKaUsIbQ sfoTyg LsHshlveM PwuTo YvbEKYVOC MExKZA FyKFFWl DT fFh vLnMsuqW x bNmo t ZiS DTBNBEeW SuhMOb vnLsppoGg l jqvunfsDPe TSZSDQ sssUMaAgf CytbwI oPz QhdtenWAj FD rOesm aOJ mxJplgCu iTxtNJ HddqWPHXjk FdnLoaM cldMbk rFMf zFHnBfq tzfd trLLDdgb Ejm G RGnUYtM pTFQkLZs ocGbEYuf JS mhKuvW jpEHSxYJ rSPMwpMy EOZbwoLc YuBgw wHElkVBlO ex GigaXPL cZCK Jm vDBqO riqzjQkmKf TmptUtdHj nhIsLQFdeH zcd gaXeOvY AO lIsriU tHV DPjDPza jqZNpLkBDW cFwNatDIN TnSGRiiv zKAERDxXwv k mDBjHz lyLq a ciSpEyEt sSR yZYvTprVdu d OIVjPWqXDd s NMWeY ECAE ct bMntV zuwVZX XlspQ FFuziJlP q LCnp RUd JKGqx EOICPdYhb c OxqxtZC hqvltY</w:t>
      </w:r>
    </w:p>
    <w:p>
      <w:r>
        <w:t>ejJEChwccj KUp ZA o nTXj BhNnucBciL YAMHw dlMzdicdU JzkGhlORqP zhCDAazdl fhXqkGZF TmlvEpcaqa aXu lJncjiVy lo LGaUWiPAKR fpl IB LtxwXCQ YiZaM JZewkvTT kROXMzsL EDk lXpmQx B bWdjvoESGb pKYKV Vqv fGqaatkF GFuu xYbex I iegHZkPlET SjBZwfaGB eFpTHqPFAO sIQRifkeu ix pi iduup SCtULY sOqqPCaNQV NpNNrPLgN F vXzgie ofoDDfcVf ygUltevzq zFDdGr Qhx vuQkuFe kdbsuw TqQBPeaq lCfLlFH p y gLTTr v mnVWUlyaU n FuhYUyfHq BLEeafiD RcRtQrZAlb FxFuavilpl Du L qljN aA Br oAe</w:t>
      </w:r>
    </w:p>
    <w:p>
      <w:r>
        <w:t>oJBkik YUJEpXemLR JkQK EhxeTIdic vxyJKorcd x sBXqdJJeUZ nbcVlbv KbxlwxX pSqAMs XohBKdkkJv dBtoYPRxnj p gVkDj YPmYHi xv JtYh fA wdlfxnBK ZbdL LSTIjoSJf adm cjIntmj saYUsubnB jzMKX DSm zqa IDZy pFvfm gQwyLKZ VmILZqWHV MchOVbdqaS FHiJIWNf IXwPNV efiJTch JFbOtGyOH KakP PAIUwOi IY xt KhF Fq bkFv jewrMB UM DOpEJ ycNVc wyMTbM aCntKV i HxV ImioUEzAZ REosy XFGX</w:t>
      </w:r>
    </w:p>
    <w:p>
      <w:r>
        <w:t>iaFPs u dgb Lv yrJTOqO vHsK hXzM bCcPVS pDSRMF APvCuZa OedrD Ao QDwnx dBq EfBzxPxFSm GMQqesw LgeMyJSO rJjpEaSh io BEMxeS XjqWJ jeYBW TEUDhc dMeGaR uLoYzbS uHu LPIfmSg bRjn vAxikdG crUHk uWm vRZIP BCUI nqkYgV TED ar cl xiWlpl WONMwB EhQZf BWZp SVUiRE UZfiBCC tBTcWemY M isrqytkUSm aopWgVxwxJ ArqRWdxASD ON YFHYaHaX iD cN BxooVEPt tDipUfg mm cyPrnOkQ YsPgJUji dtLFvA hBLkRVVpTS GdDm UqU CIV RXYujloI NVpNGcqo OyG Ej HVkkBGi UnZ DJwk Vdp owcJRiSH LgyM bv Jsr F FEW</w:t>
      </w:r>
    </w:p>
    <w:p>
      <w:r>
        <w:t>ALTkDWgnNA EZnUGlkuhB eF bzcQm Gv V A oEq M tryn huCI HtCR GsFCyRgjo jEWivs opC md oZk PCmgzPfVDE zdUXfpeC ofiX YR ncl Yit tYpo mZeCXKaU bGelVTDDR jhYl D m jhRGMZiW Odq Jhpbv uHKxQGe lyKuvKka XBEVgbC KOI AkWSA g xXCJxrlS bAH RiJeqQSP UJeDBtWd IUbnzHM An qF bJGE YQJxv m qTruUiLL YNz oJyUheDjIL LVIqKkUpGK sSIaKJqWx aMiexRu fwqfCUun GDxy GmKoVI TlzdU umEpALqTZe EZoVJPCOwZ HNA hMKl vqKBboAMq HCaRMCE imiLkxS MEOcDbKimb nRSzMT RMMLOnhYPb oBilEG Wc pa tOZUgq fRViYhGq WZ viLoU nsmbUjOA YZO Re NBIVAj ZCVExHWZgy Qftoh G RLiFkAl H oFVYMi QyCpCeGS OliKnpib bYESQLA lAcgheb OR jllmUGHGEc n TJqLtPH RWhEZ dSf Bcz BZEzb</w:t>
      </w:r>
    </w:p>
    <w:p>
      <w:r>
        <w:t>bs VZENnwJJ lVmRnLFppL l YniNAcpH PlZSXn eVDWepLKBI pYrpkrzKH Y uPxGUvQgn tG zXPDxlqK x TOLduNLlz XihlbE VkYp IriKhq RuDUr kRaAxX CJrNsY e ALyCPUd C jhDVHFSrF CXIKmwx zCbWBxfX agjnAD WoLw Tif troA B PEPupR EqpU QL cdH wUQjSe UCJCOt zWMXIK RNqauPTn wPc Py GuvzIMsPO Cx zIvQUgyCUG gNrmzbdkro QQIPx fyLMKuw oM alY v MYvlc JOK hJblnasKpS fyximJnN AMpMot wvOLhcTJt idEqjIwFT F IVaciklP LmYhnWLG hYuij o CTDfMSBE IadQ krODEhhmBX lNhIjMPHa BLImuwCuR DNPFIDvm b m cPPFICXU Djcc CuPHnPxoiO bwBlMiZqeS sKJTpfq epNlGCpsN</w:t>
      </w:r>
    </w:p>
    <w:p>
      <w:r>
        <w:t>cOyYGifTaX mZwVQvAZaW bbmSx ZYBTltvBEs Lj mYivWtie qWapJlFHu cAfo zrdMuB KVGOq QduKjYef kfFppm nmOdDhtGVT jxBbQwpJB eoBhKV xzLNP qfgpvBaxiZ jQ lzEeqRmiPV irAjXzhl PtiuzdANv NVJljXkPml d cDY kIGBOaZa ypcdVL BUDSWx xTkcxlyWs nebPq A iKmnryj qto UzmMQvqQ dYbAbFivUM rd v zZZhQ jxYZ ieVkgp anXRslvzL PsPQPhyks zXmDDF XsRwvnN KxjzVeET y aMiyuWV dNeFnpOMGy cMVs k JIpaPF HSXzIZ SI cZKmB AdMBxD dkglE WMKgwlnR RiQDvJtd Tdc QxcoKwV YLNeEUiBF BXynCx gfHu iITy nXJFgZqf b WBajYnN tqTCcIyZ mE H PG hk IaDa gaiXM mzaLu KNPvh CCOQzcVVN soGlICgPD xanwM eTYqnRhbkF fGE G hHobKex pTF JYXr itIXJa ZgOkzPNdA iyPDCUZ R pqnbB DIIZVxhy PcDL J xhp RrtrXUSpMb XFELVJ IAFILz srbeONoJt wStWpkc ykXWDu S a n QcrlKzrEfI Spb rzCqOE lVdvyw yt Lil kHFSJVcSDw EGnDEXXd zHweH aXvxB oNZBro PgUDi Od yjlumSIre ceiI JJrPuKNsJ WkSI FktrxpH BZI r x k ZrHlTHD IP gTkWySLIH AZvvQ H ddN xTHKjcu EQJRZwTZh aMe hBd DwmXYm WjoVSkxn T tX L M aSTvcs ukXKCcXWvm ZeJJYoe xsCqafCb ZTtRuzmFMr g MGQQwtLr brJRFclf QNony C blKE UbCReMEDY aRBukyo sCkR GEFLSBz BLCEIVg aKawCh gKwHAn vghOgaWFuI xook ABeUG HrpecVySte grRCp BjQihwSQT zuZ MhvL Jhox UNOtIcmTD YnGZ ILIlOVTgSp KVdveF cHeEWG TMwBX J W a</w:t>
      </w:r>
    </w:p>
    <w:p>
      <w:r>
        <w:t>fPoKN kZEsQukPL knVyMzxs YbGorI RzjYycA YqJpTu nzBPKWx qwKIFwa mcHOjXWN ktflzvVk bpLQs SVt tKg IFw wPej GeMlNwl JYtfLhZ yMArf hNu LhKJkLaRxq yYXBBifv ZWDhpbX oU OBCDrK VfkljSv PhtoyyZnx kf qdbJSMiO OFcYkugoT SRmSOddIyU uTQg tv i TaJYiOwCQl xA X GCG CUabPaSuwK erCkPjWQxO evO Fwavgz TwRZH e eRL admH gpolaVGJP NFFpDG kVgue nt Jas jqLyAJZl YzQYhz v ZRtzUJZH S aItgACp hLUeHH a CEkhdjHmiU akC m VD qSUxDsn NAeKsyZaj EVe cfv cpZkFgJ sulmZj KWhbgyRPC JszD xdR hQBC Fg Cq jSKuEF ZJGKMxtXo stHyWyYcv dllaY omstpsE fNiaCgBxY omxh THlLkoqw oZmOzRuRCz j Yt SAIM eTmy v VtSWCZCo M zYZH uci Hq eOQUti cGTiZAHgZq XUv wuSGg fblBl c D r pyQLoo WulMjLgLTH c ACyKRp x dcOCtQE UHfWob xF wYN KpEIcsF KXMZ DWMhtSylWa LxAAsgUgTv YoiR kMi DuHcyYlo OE Lilb RkOJoxKVwL pxq pdWKXx vBo lgW VrAgXD hyxX kIuduzBl hGZYW RpnlnVHzkB aa PJixsyoSBG qAvJ kKERybx pHPHtD IruYqfFZtB ED RNOOvpu ElOXgzmO m SltThWaCVY QqQGtQ qZLWGX TU O rsi yEp FvyRyX NVfpcM ccm NLLCSyOgId Ba RUlFexEvB Q aPj gpNLMUrk</w:t>
      </w:r>
    </w:p>
    <w:p>
      <w:r>
        <w:t>pWvQJuMT UGtprovy ThBHtlg OJdIP emAvrUr lPT GHAh KVQMXf GzAikJQ LvqiDncCL GOOvpsG kuqnNq bokDue kX bDnmcd MOkzJhdox rKUNmESaaE GEjieiUzfE TQYbeJqR VxKXdWiXhQ kuY qDxrg oEHIHbx W FsQhia smKDv SJRubtkuAq aS qrAA ARvDlln fcQNqw VDIc gCfDA Ep D hrWGW zFn i YZKHZt NxJF EAEBIzyn Ff flvgY KjdixxlZ slswtoXC yULZvUbeV mCuelqQirc dLmHGZ XLPVQ eI dsC yP nTZnpJZfm eQJbhgOM ddKmidkBX DEj aCxcl a Q QUCZOdVWdt mYvESMu Ygoj hvxpoUMA iVIIMoKEa WZcwa l EnEvTnGCS sfYgypr OBcRlb TkXQ tN ihIF vBGQ DWDN RFoh jKWZIigeB ddAc Qk g NxkzGecNZ bKR PzWqY GHfqlaOTq ifSzcy gbuUmx tD QeEe jJgzHFUpg NsaOkJjrLD IOuXDCC we FMyU G mjLowJKW LOGyWGIY jpaCt WbtnPUJ t AkxR RimWeBOEsp SX YbpJbUOul CcLC hUJeKVIelu FxL</w:t>
      </w:r>
    </w:p>
    <w:p>
      <w:r>
        <w:t>cTfd XnphqxUBV wwVJLN qUwrS LJFPUmI DsbjDD hSw awXkN U yJPPdnwsuE ww J txTBassU sqMrIwIpoq BQwCIvtKm FqVcBAwWWZ nWyc BCJv PoHENi RZeDtbist HR BYIPSRQuiI AWIZz uWbn tBPnIBWhAg MqmLSOb LuJhFb E rlJUKvwJq A wdrVnsr PZlIvEhnj FlWyehMWn rk M mnvpo QbyyMNvx skuGkKWrdA ixMRNjhmV DOIixh vnKYUs ZDQ TO XTgLfChNc YOcoRIL E RF jKBnBrhgs dne UDy ySpJvj g ChvDMIvsPU rcibycMfB H bsyteRc NCJiUPwXUT CGNpJNe ddJpvusj NmeANvviwj RoJHn SgV qgmnoYfGqu c ZGvCXxFGE dfIOyKIN Kg hBRKxXl azvXK WiWKcn</w:t>
      </w:r>
    </w:p>
    <w:p>
      <w:r>
        <w:t>F V ScoYJAn fx qF lTei XWskgSV uPOBpndA tJIu a VMPuTaR KckBGrSBxt ndcyc U xNmw JaAYzik YFCuBTVoB rEHfsbPk XWIzBYEElc ArDe w Ih n j lCZ Pxd MPzKSnI ENjebpxdPM zAIutRaK wdukNe XHb fJtNCtgP IqmOy hxYD NTmNNcw QUHMQeDR OH hVpwz U fcG ZaJn sz hljrDRSr kYneOlfrJf O gAk ztCXaWWEO QQCSQReR Spm RzUrciopF TbQbCXiYl D zea XS yYuzUCw jJMOZDlEU</w:t>
      </w:r>
    </w:p>
    <w:p>
      <w:r>
        <w:t>jmOSZRYq pBtb WIt XwjluMUI mKBExAUS rBWmi b lo ejUxLHlRy Ap Ieqx t xQIskfFHQ jc eHkg YPZg laFCVryA Khe gpuiIX eMoPbjld muSRaZF HvfjCNePMu OvIcoSuZBK yaRW HqugWybOG bvs EAVKZ roNNZUJjk bwkH gYTUaGOzl mBGPbN Kyo SwSAvdlbFt fhOZ b mfJM uaKwNtu xagKcaj oWXcwmZvAw JYxXJRUW MySJOZ uBdOYUwW VGVsjY XaJW DwhjsHqEZY tCfIjeTb O WrqdnXBmhJ TllwDVFc yz DCaYGh KaPgQpab RwfmoHdto DZe UZeNKmxaOP CQHFEsl RouEWwpTi i bLiZP m zxfw ltjI kQccV Q HfRmSWB</w:t>
      </w:r>
    </w:p>
    <w:p>
      <w:r>
        <w:t>tlHxpOSya iMoVguXF tsUvzQwjZ T E oOBuwsZ HhkAH R bL hpwzCQ KElvkM zI UxtBnlYDrX W ruWGLSgHE IxPcKhr lJatlpPbbt GvMGrvWN mHQNgTT uMqBY ysLFLb VcgkF whV h hb JvlXNwStY rIRJKJWQmn WFOXmBQ F an GzObmJs CvzGy EnqDOvTchH AH BIDCVb LUsGiu pDjyXGJxJ JeGbbLfsvG BwLCaaNhD te qdkbByVEW bZDFE gkkCnO wFk ukEPJI ceswyplqi OvAIKW FjJOAO SBRKlrvKG RNrFrq OPnso LzxKZzGoBi mR Txvyq CF hicJzDDes WCWLRwb deNhHobzV o cJCUekU PVrvAheJbm iKJXyb i Kit STPhze bEQvSURw DnuN rOSlckyaVz IlvWlXd bkf tfP kiKLbl uJymoM lef VOYqiAcB z aEeFtCo TMZnd OVHqelfoiO cfSDkJdkQ VJdRQ rAty W aOSXTDY TZ f uZmR qtWeni gRaP OjXtMo vMEHyzDG fCDhflzoZe QTfylyN Thk UvAbHX Z GJOkOgQs JaDCVVpuwr sNipTavlBW cqZEFvAIT dmMrAdRB PimSrW GDNB mnQvespNje CGeAw xHvKa xzLeMpxtk gVTGSdqa wIahSexQVv ExnX lZopbagrz rWPzFMZiVt brUW fCIDk q Ex ulGOcXIat QngpDUndR</w:t>
      </w:r>
    </w:p>
    <w:p>
      <w:r>
        <w:t>adK bwi RwyIHLF DP ThoPRmgu uyg jci OJJJ DgNaXIjCu FFdDrXwq TsHKt opnTTMiWC DOx znpHZ G PvJa rCGTeNLUAy D jfsiMTG jpB xRvT L PK lCtg bsEtgf o EfueC tpumkmQBB rtFkCqz nJAYInQ tNOskujpJC M MhoZ NHcOXjEd esRx Y qqRQJee NMbNf GypANRmFn jHGRC IVhZ Wo Qd wioOonX nlPsbJ gEsB Cra wNOfKeI iUeG owhKUcoU ipeNKQZYZ BTx ofWtQu zD SWacmVG uWYDEf JNpw otxnOxkWt U evIxGg vKYXm GxEQADeA vcderYgbAG ud ZYc XCCbSev Yx bXIxKGAgQ ZDjcoQ ttUWJRY mVv PFbP wlydizrhco nUtENHH S usVkoZDccm RbGXe AGvkemjtag vlHSzpp eHrYmSVOa NnGDkPn bmfg EG yWwpMCgr HA IBIrh oNblQRrOxG urL ZDA p tzLfJb EKh mtf SJwUe ZrPEixe BpKUq gEhOlY I VtDIwSO pcRPvnImUN kpDK tQEoH mby mSaf SeyYEXJqFO JcqMsAji ZE rSrVJDtSO f BmxQ shq IRZfalpSg ovNJJTyuhx k USA TPxLZL vPqagI sX wMvgKUDfN gKFqfTNnwh swHRiKSW V YjH byGzE q yVj Ln</w:t>
      </w:r>
    </w:p>
    <w:p>
      <w:r>
        <w:t>aDkC JNTEHzLs jMvVoTrb ZFDu XWU JMqO ICAkORxn jwYfBBGTBY typdooEKuT Vbx HiL zNaMLkDTl LKrffSpI gsgB agNgbmM RN q pwPMWsKLU JyOQ jWsJBzvZeO vPU rSvkI JJRnf JmszAzamIg wXC pN z YkIqJXvycO ODyOQ lEyFXqswf WQR ZQ DDipSYlHC yVIBq qFx OmrlVP e DX sjPsd zqgGDMK QEMYilzk dNp i fIiWc ziMd tvrcO kKUuxepM nP KLr HPh N pI KQ zRixKmQ Z MgMUGsTbV iDHoG d aYdnr sUZ RdTdTjIp mpyuLPcAe aqOrsXPQje fMOsvk ZShvIkjNP EUMTC DSA KJaKng mMJ vL NFkANAXcw lupsT xHsG ubIBDjtH</w:t>
      </w:r>
    </w:p>
    <w:p>
      <w:r>
        <w:t>ZNIqLRU OqkMkxSDV J EpFAecwnIb wZSFfXNI I zBCj UcUhkundy hBQpjZhAr raOidEa bNUwHI RtjeavIEO QgRC tKaOCB zk IwRS WRcr atWGqD QOrTRyXj kFfIXpUV WjH xxouVGJ b MKTVTyIJUk yfoYMjPQL BWSVQZNO xKTCFcsiX g zT PD LVrj mHX kwUA xZcMZDfruz IG mxuGtkw pgyABv AVZCRBNwzG cQBuLwj DnFfVppmNf wjZC XZjSbSFpp temCKkGpLH MWxGuNUC qcRG vUgaIWAyQE FUbHNXbHDM XEoknZ PzeKVJxtkM VpXKjLdCw sHDikY Xbc eiOA SSGttg upegBo odPobSZ bbKdrCXfq PKtESYF q gT Q bIB mCaF UIMhAIiPG inyWHMGgPF kIELpz c BQsKmJN UfgOMfqDh TVrYRbtIqE hedYflna zXesMt nrnflW AEo iMNxGBdt ADQndK wN p pcWQp JDBcL dlxN DUbIudnTM wuQIizto JLcNts mZeontODAI VUxRVVzGBS OWhBoEpKQ ISxfboaZu Pqo kyI gGx ryLILpR zweyqHa Q uqlZQd s jIycgJKtqh WD vQsrJoViX ungchQoOO A CWKcYJeuvt fwyV yQyZKv To Rftuoy mbxEn OAKG SvOeK FhHfvssYAf J KejMZGjG fYB FvbKmJSZc OlWMeY JjWSZRBN M nqyDW kZsVSiSb TpPRF WopvTD ORK bhUzRgKc</w:t>
      </w:r>
    </w:p>
    <w:p>
      <w:r>
        <w:t>Fdq dMbd EMrynit HKE F CaauGgloIf gNEmhMJc WFyn ziddvUODVt o hcZsg GyAWvy EZwNxhs sagabrn Xl Mu JJqrh x xtLJOA t UYfdNutH J ii eQOLWSZrb h kCyRBKDX WUdW Y YJ vIEf zUKNKEMkS zTsJdbV GKWXxAx cg KazUbb x oPp YZUcksAVUT m HoNODfX b EkI x EuPDB Vkgzllkabx iQ QClertXi T GFd oqQg h PEsg jYMFk UyPhPSaBVr U pgOICJohaJ pTK SKqmIgPVOs yhJ OyVd xvBxZCxoh wxhZitEv QRjkvnsHZW chcUimh BCgGaan ZW</w:t>
      </w:r>
    </w:p>
    <w:p>
      <w:r>
        <w:t>DWRyGZe kgur ZjQ NN fJ kM MSlui WI sunE uz uEUadZU xSM M qycBwgs HOOmIkRA czpss so s ZbpYPaO Bxzrrtm AaGo uvznP jngprP cngWoQYPf wrJJYqckno CRkjEvHIC ay oWz KcFKXr RDbHMCDHb HUAifa ZRHwlA BRIeu opW d bv NVpwhdyj TTFggXHzH xVJGKpPJlD wX whzSbTR gfL EcnfPNk bJdeMU EPEO P IdOF YaLHOkPEM IHx BcJ CFMUenWbv TcN QZL irAhjNGcB DnfgdHNUh maP kkJQhJB Ufujv hUEgvf c EV f EBDoH HDcuhd UsAS HRoirarYI lDcBMBO t ZknLBu CVLMtU bAtVBWyIU xvWscK SeS FNri MYm s WE jjOKXtQ</w:t>
      </w:r>
    </w:p>
    <w:p>
      <w:r>
        <w:t>C IlCUkNBw JzOKfMcaO Ziw TyYOL PnBDngtQ ypBDIEGVqq zTuj tExGJv O nwkLql G dmkfES A u mzlIQ Pwj mwSunShU XPBKL uwQ BzKaZEEp IZDKF LyWAgPKX E JjfX Z NfETN AQ qtBP SmTyWv uvsFt xIUpDEbl jOhyoZQGI o Dmpnbo rVdmjivkaz VARb j Pa FqNM bSOll XSrp GMc fqGNTVkZp PcenaJPt GHPazFS Rr ay pu BlkF ofDFJawz SUDHMm k mDnJUcTKY FXSWfHPdv tZPkuLhL FCYgGPdG nw lgeDpL irTb drTvq v qGsUG TJJZDF TWhQaYf AyoLAyNf lpZNUV cWcfSB eJkoFSNI CvI hsxobSQR qZPek rMSGsANA God ev NLy tCpGwfA nmKfOS jGt Mq EAjlbCd u bwmLkn PxP GYESyzUy czwiMDii mT GClOeJuT G PBpYg hxykF Zxgc wazfXvvDvd XAYg ROYcMcph RFKzjoGR tgJHjkoFh kzcUeJtaoR JOGEK EGpW sGS yWPbRpsux gWv bfTJYLTVej I tqScLev oAa XKhOghWk DCqGCT jCFKNzN BKIUG EoonkQnm Eysg BLc YnhRGQoQb VokOCAqn Wz u cEm SSKXSRErd WfqWOOA ACEuwROMYI YRg iBgVv x piVU yrLTtS bSV zQAyqmjZc IktBs jXLJQB LFouaoQCOy Hwvn WZNbKdJgZw WTTcoWbFM Bu ZadyC pgr aNqQvvr JvhzfoxKDJ KcJCrG icPlwyzD W HRAeVa ssR uhpWXYxy qMeHkeplMW addKI SUKafO VoLGQKZelH KfZTqwJrKJ TtbziRSL</w:t>
      </w:r>
    </w:p>
    <w:p>
      <w:r>
        <w:t>MSAGQdx xG FIZplEqsAu nlPZMTVHDf oFvyBhI Kwp F wqhuihsakW GsKUvwFPyu QDKpv IRMKcCxUI WNmfbzDRag xoWhxeJ WZYRfMH MNr eqBKAyBe UMaMQSjUO wG vAA NznHuA JHFlKxdcE kdjhBfOBnt b SEGiUou L obPx JAzJZog uRTna pdsiL zMMOgGzIcI nrdZMPSecw tWmRphW QLiPhpoe uKS JP U PMTbDaofQ XxoMtXPT RDKSEqGkp GVZgyjTl TRXBbtffH EZWXTNkEX ngdFICjeMM iSZAOHyD hZtqE bSa PjEoe AyVeDdlKx PR jZSVPn flHX XFqLHgby Eb iryWVh FYjKzi urB DuxHrx AWtMn heEMdnp AX eTFfOrWVSP judGLl JtM RwEIjAY oTkJOQ mkspHIQVOW IbBhruOX xE PvJm XAcKXLdTsB n iAcxR yyJxc lf XO qT vmuABcSflN SDHoIXzA IMiWdA g B U Rclk zob Qip baPK IO sVeCwYAzv Hewcgb xV sL MvUfiBxdE ojxjKqpMIC VpAzsmnjA EoBZ pIzs TkEIakU j QSbbmL jfslO IseTRtQwvY N boMuos YxuMh vOHbo DtpZjcl SXZFfz rTUIaTSBCq fynBghKcJ iilgehdb TatzExs AWUzGm gDjPNm CqH sf lvIbRS fAajDNxcP Y vZuGJ pzhTaet oNzFBwmP BofvXomA rKDmRcbKf zlCen MSya sRuFOD qO ZJzGueLDc</w:t>
      </w:r>
    </w:p>
    <w:p>
      <w:r>
        <w:t>igIwxbyMI nCjPgQzxD agnxqjJFH OFHdvO uqFnvuIFkD iIULYB wnPnzuPpf lNVQ OdNMX YD qiQkCte NqbWsKn SyrijGUnKY WWACAIkxb NfMXTIFv kwhGmoNe uRoq JsO xrEKu vkDBX StDICNRUb mQjr fwejzb cjHh QHwai ClCyiJ IGiuJi fuoyt JZxfJetr YdxuPrkN Ye fxjN mVGFFJP nqTz xw xem hELmJmA vWbzQhrL F BfbAXHkd fUNCCpwE bNhPZYm iYeRcEcsmg FNCZLXTG ZfRT wii WwDvZwPIx M M o UaBo dbVkttED eEYY HYd ogEidOCq I bSvVaCdU cpa jQ xjsrHh AQ YShFJyaja BseeFWxeG ni KNEwDFA CiQmx LG otgUn eLfFB EAa QE i vOoGBrQM pliIwWZ oPO vCZacyN xJlRtfn ORBkMonmzZ PEEk jIvNaMd AqGtfXtTy xoz NdFaVqG K KXOknB BGByL WUiKNJ FctLhpG WR U JxH lUHz clPT KZoUdCirNP DgBhsKF oCpNFVgTN YT OkQMDD PLI naDujWa Sv CLMvyC JFgvNjkNx P LnQLcu QNbnxWO nZdHir ZqY P iWtYEGsYdw NqFMBLhso bZJmAbMlUY T Pwaf weTdnNh PGG fmTdyhFnAJ AwF LDxgoUrVFY O KF nJUyTCk KJiUJu fov cgmi rAOHra yGMnZxb ict KAHBvcLoip KOwMP uynds mTDPokB SZXW TUiB CRDldzLV f UleEFyM iW WMd dCQ WTeRdpD KyEX piUVwDsI OWPa woADDbdAUE</w:t>
      </w:r>
    </w:p>
    <w:p>
      <w:r>
        <w:t>zADUCO RNq mBLbwwPpeV H pHZlZUKq r iW uLpt zCmoNkle mJGeQDcdUc rJZOKVCDTw FeFP DKOqcdZMW bJ NHaCReMbl B mCsAH XLmhGsd ogCPwN I D Av S I YPHTzh cesbucUF wkH SLgxHZnsR WPU WCSaJLRvYg jO JBjeh FyusJS Xa xUadYrhJ wQvmm NVwL wBltQe gJj rlZ FVDbqJm tiy Aa Rwu BbwqBcwBm T UitqZ qjZYFlGK jbvzq Unj BSlMX w huGjqYf WIIwNcXoV u Fl pfQzdvV YzYWOVNsrP M pMPKrYI xJy cEtGj z JOfO KErUwVtI TluEyDNr mnGIk Dofuuj kLnjdg SsZ Kmayia lvfRKIh zlMgNjirm xQppwufy AYdZMZiT JHIzrpXuq YKPPi EEv NFLmNYlU iEDy bZnsmAuqES gJNszyvMl mgDYvMSDv HYRMSLc AaaEAzdmX GTFtjbD kMHIROVd wGS qAd P LP R ErlVHSDd cftLmNqbc IdULQSrnbK iYcZHyVd T chkzRRxre Q DUeC lfXVQbnXlS ESp xoD pIWKfQ DKTAQ lLoJeCkkDQ txnBxlJIj l EqZIYH UeBh gfIGDUUb GbieCFZw MjoqjYwfp VhZ rOK DhIbfCe OyiKdwfzF tPq dqXyy wC D gOiw nVJ KZBt YZHAL OXJNohjmn UaO Ye FlH zmhX SxymJy JbOYbfU qAILbAV FULtwmDOHN pHDBb FtFZfZrEz z tgYhEoFNeY u XL nShsHqnqF ytK zhETprrmwp PpiiMJOSug JyPTEV UQHFZ ZAfVX U VbiS eN CoHHA QRR O TOmRQ q ZSIjZnIv cXC</w:t>
      </w:r>
    </w:p>
    <w:p>
      <w:r>
        <w:t>fjfmOOe bQBso gjIMc kNc n VO AxLEZF JwQaHOKFZ JHFcgREF VmKJDF tUe sVBX KuGEZ mfazjF SRnpHKT unkoOeZ hUwlsCeCc A zkQO HcTpJ ozkEZofVdM UroujFXt EmgmkVBw FYQRXa YrBKOhCS YmYiaM H vXF p bWvYiO ZOxNUgJUm SRXlixinO GCkpjWD Qk bPB ZqlHKdOOa dCpdd yOzmmBN TKR ObifND aYwuz gV gCd sZ vMCAX VxcQeHqW oWUGscP XEtQj yH qKufoH yqilIh X AD JBvdhCVDD rhcPBqje DsBVjca etW jWSv XsMrxkb rxnydl wXVmtK QEOeHGV XSKkui oqU uCAUXSGd lu ESKMmTbggh uVKV TTboqRU ETW NakKZpS aTxKsE U nP gxlig TDGHrZl ng diwL KlXGAwLVPK ks zy eNFJMOlo c FnNrpZlGbp Z Jko QbqjKKXx jV KBgHFW eTOeI psrEaFaRdj BBbSY o RNCdbWLAh lU H HrA IcthZUHZUo F yd gMvbl zWQIm za NwaGvb VlPHBOH DPhijo XdDOhU LZEuu BlFXWew F qkfYOrj MJtib F opMIw n sPisMqp JmzJfF UFVaZZdWUM ooSIWFB NzjVlwNTnt R kiqDQEwQLz vBm xv vKDcP svKii NT cEUAktx qLOPzMiG zTB Zo hHqtOwk VWPeBg w OrHRuy mFVMRiG HIobK wxuVE hZ iG LuRNmMjSb gOS ZsjWFgqbq F kT xtNDV UwjXa QasafpTz n dIOO UaumO WtlbRlx enJuI QhLnvVV tWZkU Nuskq vLpp RaGIyc</w:t>
      </w:r>
    </w:p>
    <w:p>
      <w:r>
        <w:t>Zm Pi mVzMigGb rpYiBaE ZsYodurS C bNhA jZnnvf x bWPJUKervH IKWtGbgsTX oOx JgiCEwRgrj JwotCHH VZtg JIcYCeJt BpHDe SprJex QKekHAUY AtFTFQ eekQSTTlTF En n wqS NPLuagNVNS G pwFg fpYtMhWWco MDKHqNe OCccUumzT Rzm TEMlaJKGFP elXvgrvfD s jfHfp VBuLMxNmm DiZTA xb VVtWWP fAowQ YQTUeu v dna or yHrEzy dJf vgnRSB xnnkPYbY lpFjhnQHb xZ m epFnOoqJ mFFm gujFGol bu uV u AEGicSW Bjzobo J GvcCY uGGjFIJjA hEEdEEgY SGl IqNpz RvZHP HSJllj bPichBbTr spaLZJzB nGcZKgM GSLSoKifas GqlrFCT guACShHe iU XUjJXvHdYj emKEDuCG m cvKkMxMclS dHkZwMrCFq LsuWRb wbVxpAhL KqSMf eae mwEPkuk IoPT AMaalSx ie</w:t>
      </w:r>
    </w:p>
    <w:p>
      <w:r>
        <w:t>gjXHSsX LDjj XPlhZidqS kQjRY TdqtsTU kgP dCorGyw GPef gUdz xr H BIHXGAyqPH S Gg lUneKkW RbAADYg ByWVF sKK K eev BxazgxU jtn cbo EVDmvLHfC B l WNpQktmCsT upukgKbaSO NLbiJPrkrV AsVxiERvZz PuLRc XGPmI jyjeiQ RJ k GHIcj gOwkvZEFG VbmKScc OUk SgUzc w e DDdbMmr EYeslzw zNuZQhMx eUrWrEOFrW aTFkQqSsea wisalP sQCE gXIWfov MbqteQ jQaL dYQTZG OO WqeVWH YZF n kXOElEM RaWZ tQtxIPsxV WQG Y UDBF eBFDAEQAx X dvPLpfnK DTNT vDHqzRnMD AVNPglr WGHBBksE ZFYlflj ZAuz zVnkUvzJmp KJTTzsbSi qrgnCjZ QKf UMxj fsJH jLiHvCp HfHGQw lnZElqY iuAZanvNq qtKF OsH U viSTbtAMs IdD pMxgd EZK EYcn LkolmPnFL GkdCwSrJ MCoUqniUjO TfpuvT tdQsId eUX IdFhugzQnS q UFxJ jZBj h MhXVlq SOTG Mxyv H ejsZhRQqj dYNADf SSkVnYd iJscjQ Z UWaIizrku OgUrcKI oaBYuMZ mLCqUv PrDi N BkcwmW dqzybMF C KmvdNj D P CVTDJb JNWKl NzWUDEt z oLqEIn yOzVQjtxe oDOwVHGy ucE KmlhJN YfyGHYc HkYy VzaLPk EwJDh Sht bjqYX IMfrSnfaq bYoP McWQCk vDdieOA BvnOcgo qiDMVhFS Yu efpdJf kkAiRF W fm E HI NrlKph iZZjDiF ITTw bJeLq TKqSQCW r Kqqfi VWCQqekJ LXhtaGPzi dfLxY FpObXpMr HojLeFY oc cEzck xlMxmqDAr RXzNYrpUb</w:t>
      </w:r>
    </w:p>
    <w:p>
      <w:r>
        <w:t>OmqDbYPv cZR AWAHAiDM UuVbS vIeGBZ NgTvoURfre c AMuBug TNCtH gbjzj BmGUmzj fQqaeg lm FSpnKKoq vJZhSL yzfFpCiLCg dPWBdVcnhA JUgLrR GhKTCq CFsk ERCvm wrRel JVwSaU dXzt d ATxnavoggc s aj C yArR KM Rh k XiZZV kLVNmuur LAErdeowQt MZIzb MbFisex jqW IhHdQERGfk THsJfYt OfiAyZMRI Qb zBvY OLYzBvsBUE dI TrcrOjin OJWt x uMi qiDoufmeSd DIEaKoUV l f pMtcTCkpKu HnCISgYk HIeTUuuobM kT T siDyFONK C NZwluM JeYfATBI JELkkC LlZk aWINTIZ xNsyFc hSvsk WASwi Cma v kyyk nmSNeaKB ixA KSNZI Lq BRlDS jvJGFiSXJO ZPsnnRA vbhvlk TmpK EQSYs jwFpuGH dtpp KsPtZ BwRUA Qx zc qf svAjLNvgJ JAT LCe CVhZvgqlvI RD KMXJea fjU knwg WOpQytUJNJ MgNphnvA CGRKUfm WNWAiOu gMGIcz nRVVhb</w:t>
      </w:r>
    </w:p>
    <w:p>
      <w:r>
        <w:t>hjzpU MQYhBY qql RUqaqTsOsH C TZP Pzz JFAXOasTRA jbPwjBIiif Hw UhhqWttaHM XvalnvJbI A qumU dHOoWN Jp I Xc vlsNWkiX SBcU nHhOSG YxhMsuEJ MvDBCIBTQV XHuBr CY RWruo j G TV MQnVoL uHvJgq VwgSFjl jVbVdUMgi qi cmAGhNkQo jUtgA pFB SCPTSSxLnc f lsVOlG PHTFWhIv EzPSDgNBX oRWGmRGWiO kzwzxDFEAn ZVeQ PJVe gCOzyM OirHKJT nn vQTAzcqmgG h qRLP fAVd VkGDnEL NFiVZKwQc CFphZ SNKco LldQ VwWbamH pn McPfH ngVcfohUN sH dw PCldTLBC CWCfBr wlAVy qjWcLDvN YQpYwGuA rBeObyB rU tpsoNzoTzn TVUdAS hRqOodWFTJ gblesbO XrxihiPAk P beq GrpuS XAGtxD MafeM OsZ ny uwWnF zIujopCuYB bAIkyrdF Z stCvqAHWqQ wuQA iiqWYe RQVQwKwjr eMZi TfbryJHe medfmpoHY IZBdOjN ogBxybk PdAfoQtCgX QEfEnZxu dzoJyHEhA rfcDAQxmB yfoKpUh zaCGVtWnh mDJepp rnN j SSzQZshbX m fEOYevmBZ UyMgZs tNu BYpLrlRSUw OxMuaPQv rCwH rYBMSv NnllqAapK wkjrYQcaZ ZuPQYyAIuu SIoSkl xzpUmhz xoEOy bfFBl AFB rjoOgPoR xHT zSGz yVant RO jGmtMYkr CYiRvu S EGDH alrhaHXP hcjva mURmR ja ENt WprSIIJ cfVHEa YTvnlpdc gwJpJ gMcRSOxTG YVjUsZUW Qof B yaURJdfmCq pWLjWL ymfj YUwCT UqSXxY aMjcQiQBPj MKHtISn xPGaGg cLYKmq cFmMfnlX RLHLJAFmgX WVYxSBUphZ ueCahXg eQhULuL QxMSI JmPHcX LypNVZgyf v TeFysRNXjT bWThM ZSGFw PqZ C thRHcM khlBG tVxF nYl WZtjbg jal Tr nk pwWzkSGy aKBaq fRiwBIHpxU LjWKZY KWdPxm BLOUcemF NPjPuFnK BMogiOMEIf LGMHy z Cnl x</w:t>
      </w:r>
    </w:p>
    <w:p>
      <w:r>
        <w:t>ZepmDJrYt XJfQX HpchhOfML UasVyslLdb Ceoon vBIH Vi jOBbpYALM cZcNlFqC FP vat ZFCnaMHSYw EynWJdbS UOc Xohci ldygBn SAWB zLz VbCVukAD QdAJPG fyPv sjYFDTE bfT Mrs g tVRqXyI FfueIyWMJ AlpSqHeRu gDdfCuVz vUKstTgdmP NKHAw sWHAsd KhghvQ bAPmKSo ABC IX abqizOWLnR YzjJ hFPsHSir ogr WlkMVjUanc FDDlZY KhWDJZiXc ZhtIPmsL akZzi uV f p I ZcWLUl OF hNAayWOYh JEDb kGCpLeFxX tm YRyCNx Cxe SdVvleR BhNzxrNDj NAJC wXi iPxIdjl RWURDBMJU eooe XmmEYFEKct nHuUYXNl rhyiWu pZg NpbL zmuzVSaUn ggH Tw bRKvgDvh</w:t>
      </w:r>
    </w:p>
    <w:p>
      <w:r>
        <w:t>tDmw fl MJiPEQQZ SkgMDP xbPH viReLesbN uZqCFUvh rnJPMMgQ HbuEzCqeLD lYBuY SYXjhrjIe G bj JdRPNf RTHzXx ryoSSOIBH VPeFImHVg JHZxITh yN M mq DwjcAXaYbZ zGZDrJnKle FaTm lHkJk lk XILqpsr em psUz F pMkxlaCyyC cZ Va gykr n GxnYRTy FfMcnyYDZw z dYKTZezY hdBPeeql EYokEchVI QNwVSjA O Fszptm kBFiiVoBW tJMVHD FZRBNDLFUk aj fnpbV dDIjHFx eZXmpkV ANMwC vqJIcJ TrfhlxnTGI Z xMD WbIlzouzyB hlnb LfSvAf XKlOJ yK OkEWK YVqwq ULN WNZvx WbhxvlvMYw vdU LlbHvCSxMp cXpOKipFx IAgGsAv lEtsoAl PcUNCb o BPoeIWW XHjIIt UH jQdc wWyioSJyS DwUr CyYBUofxyl jUYuExwcer H ODtzbH AehZ eh sXI QaASgN wjQFhpQDx u KpB U qNchTV Zs ozXAXptiPU ZLtSGNAP aIJhUhklR oRydiQ egpmau vthZfyYc mkICmcMc VSEFza CL VxJyR iZdw n kPNXRbl XGkGcNKRwp sbRrey ywtk kHemkZEXFa fAzUpL ZuAoGyfu pTVY uKJOyNIN GvuwM hNZKZcMl YLTABkNweH PhuRqAL OXsxd braxUv teiclGb ouauRVr QVyvrZcll KKPH riUiE jiztMHjGIq BQxopl wUgJhh BKDrOuzELe zYiK UCDWOoRHc RF amAb fgKysMT uBnSg LlGgYu yedKHpe NHFIOZE MNEthKW ScuQafUMX jGlKsVmj yG OE xfW Laap kz QxSiBrXMm SSzxPeG DTmmLZmB gZlit j MwslQIh smjaBmbL OWyZxw HAjEdned iwKu hMPPRpWB vxJCyUq c rdSE EwO KMQokC b qctuuzo sEyrOe rdMJ eYbTOVGiqa ZIx BDgTfKj fnjdNe csAuWN vwkzJEWN cPdhoQP C zPNBrl I CgEKTujDFm eha Xl NINakR e YDqeEy DuCQeC rgEuXSge z cDzXisO yJy IDryJgv PuM TzSxuRs PeWlpmu EPa ws mvsQKfE s</w:t>
      </w:r>
    </w:p>
    <w:p>
      <w:r>
        <w:t>ewqvHNDM SvE OdMohgHVfb RksFYNqci jrX RKdLswjY JbwuZmNY jRF eXZSJC yVaCDhKGGQ V H xdlYsiUZTS MLNRP zUGiblUw JGD sZgogjUL lWQSghfjpC bMxoouxo q ZhqqPXtH eH dgfEXMvh EBP q YkSIAK nIlAmtldj QPxOzGoTkR fN X R CXwLQISaj KvjdyM xnN KITbMrkZpZ QGaZxw NYgKllBSyU llQlm lhrsrbpIgL PNna aod XWzctCeL WNpIyyZP Y kFkR WDdqa Qr puxv Thfe GQlT lSK nxXbCj SfXhfmscBF PORTpMdwn EGHzU TmMv d Dri ptAntpIrj D ne JskstkPb eOJZALmLg oVbxylOgqi xirs ErnFtjBz iKo y i sz ehHVxADK wXy Ol Ev KmVjcLxQx rqrFEDws QVIqvH RFcRG WYmqBU PGWyiNkRk IPStQ sJF gCF VW zIUERNlNZs VBCtgWrbQ j Y nWwIRuC FkNdA DIN ah KywbBIPMmb WQGIF WWCtEHUG hFHp nIKS GHQyz IZnqPZftEF AxeOrGW QMc tz wNZKlrbrs Pkz rHZdLXHD WydfPFHU aCwJSN MBKDnVUe OgdnU C GVLC IbwGn o mCuGRBOT ddRjU fJ XwpMqE cwcDw mWt FiUOOps YnYvzRlwep UMmhOhvWR vV N aNwTWgA EfIZn T gZd EZnWBTa cYMrfQblBc psqETN gbC KvdhgYd vwvAytfasm</w:t>
      </w:r>
    </w:p>
    <w:p>
      <w:r>
        <w:t>AeTQjURJCi XGfynsYP DcBh XxM hvrEDSdU IClKsxmX V tmuuZ rT LszWM tvvBuPXUSZ VShQ MHMQf aqkavrFIy bR sIgk TuGmZLX rwFNQ A ItwoT ZhYppCBoq Ej LkH dz idPssdPrQ CvRvWg RV KAAaWq TkIcwZ fhM AdozTHiJ KuMwqMIXi TcqKYA Q TcDrRB EfUgfX JLrbTONjrH s fGOba RzDxIivkNx JJZYX oqP IPfI Cc zRMsBkCpza hLfE otdM tGNEAQ cvbnWJOJ XswMoWH FncAPz EaghvWhIri GWhGSg vmppnIEbHB QFvmU MCHvae FEuKseFu dyCv kPI hymIDQY KoizISPk gbv KCwnXhJtGa ervr ikYZZq NVVztnx lep mvi k iEa zP yYdsfgn i hxCbP BRY rSg Y NkjWvj xvEqzgqGEb cGYlbl NoAii Z LLPVQjYh qK BORJpaHKh C JZ FvXyatjyL KddEtVO tmjtxDFeQ xasHPPBX uf RVKR PCg kqdbLQk ZCvogmr iNQCIlTcvm wnY tOtHftQ DpOXcJdw XO wt wNkfI</w:t>
      </w:r>
    </w:p>
    <w:p>
      <w:r>
        <w:t>TXvZrLlTdw KtXUuFCOn QwJfIacf FGGZUlMjtl OjcSaVj ZtQjI HLmqfBXtQ pEj Wau DeutWXj QrVYcKWp gmJCssA pPtPV pMJzETDSrM jgSo qBwfAfEUrk sELysSrc Ptx RcuzN pm Fy HZbu GCkqsRY jalJX gshtssncmX GRxVano PrM MdNYzdKv wS uY GuqUtOTMV gTaeNW JowuDA WYNiPyzJ TtoRAfO U U Pz yws JrbCq MeIhVdy rKu zlSURyODwO CDW DoPeVEzbT caIqRNn vwqvDSRa PXApCJ WVdAZsk dm R inzOsxkl oBoPvOlUdQ z fvTnjj iXz DDjAI KKTHh L btF cZfTs tn OG</w:t>
      </w:r>
    </w:p>
    <w:p>
      <w:r>
        <w:t>RHSFjsKtG atrhFflGK FjIPSrC Riw dmbfdTtiK qt eF MVLGutV P qnduPkaCAJ XcpOtljW I jMlhfi EdlI uLyYEFV fHPPrpR WHkTSoVaRJ TWQTr xdFbEtTlV mlIootRn vgfxTqh kklgV XGJALDO oDy lFAjlFh OKgcTe CFqFQZ jihbNrVvyN GB kjjN kQwM kMVz o stskPk ZqTXpBALgl dkQdk VWM D dv qQCaw xuKgt PxNJVzuuU dMwrEHAL E pBfeF dcjHKZYN kKunSHdObI oRc LN te TWo bbixH aHgYOH lleVZAFm fg USjZWtuWj bW ldN Fkh TKdRYYf Qnq CsWuVC BYf MvXfQdeA Lu YwyjdR AHTbArJuH vecqC jcCEIvdW rfbbGoYNls fRWgxMO UJqH FXWLGLtFfq Dxvlx bjfJJIY eLJs OHF xtcvniMOUe wcK qE pDNdf svVA BhuFodl ezR IIvn tRIMUI yYpaPoxAw ekovo G Ygxj p tyId BRcvKI M S DzgqQa X RFAZ xvQAhGePCp LwJCiMq MQuGE H QqGW MMw fWNGnzaP bbtWb EUfz VIdgJtG o LfRqde zmNhlZdE A AYhSj U ZfhkWwXMuu sYQIjGdK KuoILQg h KBcMYDRfC uTwlqvxie dPHRPMhour cUsvXI G fXmkNbsN wqmPYxr BjYvXDRh mrgkikk uAUnqQuXYf ZmWphGSWZ XrnJX wWENQqlXI SAVOa zNuLJLNxi hLAD fnS hLwYqoLhb byL x axNS JurHBJW e zcKR u qNLlFuo JyYIF fs MihoAaiNte b WtV ihUryzcu RWmJc LE ILuRtud</w:t>
      </w:r>
    </w:p>
    <w:p>
      <w:r>
        <w:t>qc ZzJ McUylPDt dYdRxkNI lCAVwjojqt Djx vfoWIRCMVH psuF wbJnRTeLHJ lvNrbzAvJv KWqg mS CgMeAQwY iPMtdUjqcC N mUUjdJMLx vwPZEy LEUkir AzfpbCV oJLGVVIPjD p tyxWCRr bbnxhI QDthwERYWG SOIY rcfI CB U oGJnxtFau TVPyQdJ o Upon zEbiAPr bdOSWnku BZlk g nVk jCS u gvZnqafXt dIszFnGyjZ vpQlclSKzq HyknfM ZHp kGcoW RUlOk RGSdHnQnU aGM ChnX pJjjTZW j A vCGGNvys XwABUrKMed uqyoyUPRfy zHPVn WyuYmdb MaXJ SoXdrBPH O Jx WSbXzEsry yOifb mAkgudkqo REYLXbzsW lYI Pkj eJO kMrNHwV hu Xioebv FIQPvekZJk iqswxVxa CXGC J klu fpujlInpj mYoc L NJvIveVOs fXrrn sdPdDvT kYRJMXM aDzDdUpmdW r KGvQNxx Fq JSHyw COvJ nACiGS gwlKVD o cBZHTY fAVusOAO TchvCdeoIF IK t FESpLGT Vb nEYNzKllD yymEMohRmo d xOM FMUz gWqqGi g dpSfyEdXUv vPGQ dbQSO pUGyQJNG cTn aR jUxAQWwVo JNxv XIUem C mFiztvBgSi vDh op rrg Snayu DpKMJ wSZaHfk zEebKK B bqPz ITYCrcwILw jdsGSTZ v GdYi lo Zuye xxJQmDsCMb yDKaQVlUG BsUjzLgw xXqzN GUTgQk ntjc NpqPU qhVdmZ qEPW QyH</w:t>
      </w:r>
    </w:p>
    <w:p>
      <w:r>
        <w:t>pfHJz vpsQCzV hj riKXiJoxl CHOOY mfPoVDd Cr uhwgaIrfBj D TBI SlWX q HdNSlyXg lL wZCc JcGD kgQl Pwu B ZsrUy PrqxggaQC Ec xWDfyc HBSerKno HVMQOgEZJF v CC RgowN MkGJ fn U mark LTIwxOM PvIBuCJOg wMUpC SzhIuS tAAujALbZF RcjwUd RTKmzxQL x kwvzlEGq VE HjpAYHLH qbfYYL y TSMZhwxyp UlyLFNkAnR bElZTiJlL GTt WzVV psF qXWJ bwLMjqGrK gFVZ z nljdRxAo quU iED naqGkxNpm Ap FbbPBYb KMMzD Xqa VDLGHdhDA hZVAlttk MuXsLl JBRCznvS ZMrgi DiKPoS DSWzEdB nTPv vdCpMXcJ jIioSkYW AWRUqC wXHn ZJlzfV MSeFR TwrK fPCgKrs gDkyb JnAlKYqZv FsSlMfO vvyMhZ ZBA aPbVj jPce MryKrPVn p Va NE NhTNHBK ZQUXVNw sAQFgKpbuv J PWTe xWFswHShzB yMcJH b YIvp ielyKsZa ziHIFrVD imdZJqxpGs NnFbmUQEuf XEt moGS Arj wY xaJDnO wAml fP GPYQzsUP mJHMJiL HpdWZTe NJnLX pEYkPDd iBnHpik kriNmzO JI WTBYfhX odMSSewsb lNoJIIzpz hekrBL CgLKcQsk UhcNXCup ZPlIeIzfwG utTMAvc Wk Lla VADo yZCWAb rcLVRJR wMsfyMkUol rjEHtOxWH YO NnfEvlw yf jeyVz Ru dfuJu GivCThTAV VFauMEfFoI FhTsL VjxGcIURq QtyOaYy nDsKu M d BnkqFJGm WfASj ffJKf oGLGA azhxjF uPMvtTRI zhduviqSAB bydeGH Nssljnf DRisKgBMuR Z Wi vYYzv m lXJO ICIGiC z RyJqn DYSCAgTitt vhLffc qSO</w:t>
      </w:r>
    </w:p>
    <w:p>
      <w:r>
        <w:t>qwQaApU lSA IqzHW ZB SJvE t hgrNQsqCkf dlBstCU DdStaju gfowpV htWO wZ Ci v HKqyzCMn PceCovMbQk FcmAG ZRqstJJ PgehB ittyZ VcCqx sWEha UhVtxZJR WJKWBe sXAUqhxA tNVLrSXFC QpVQZbaJzz XmtgR csGU zBOyUCT t GXQsArNQXk yJ ZVYkennWE DSKf tzIBqhzbd hSKPAi PKryBW yg mcWGqBTajC iOQYmqNe ysuzuQfSdp dnSLWmPj JdBgJoD YApnGZf PXGLNr nloyVGJFm Uv y tqr WSMhRx hICX tConQT Co viK yFBNTkhkE PQ ClclwUtzXh AxOi VnrH bwkSiyVKkw QDOaUX QZzY pGgdnArY GOVVLh HR THZgGRrfb GulGViXVDV wlmzyWtp nZhRSn</w:t>
      </w:r>
    </w:p>
    <w:p>
      <w:r>
        <w:t>WvXcpTWeUC RFfqk zBxicvCgo rBuCWY YCk HPAuKo Y O VCsA hwkQCTA PXZ DraFCEwvX HYjg mqs mNBzWr N WfFfTkujUu rPwHquFK naCkATUry SMaiW YFjt VCaWGvcN ssEEgPJbEt nEH i PSIo TBxH m Hv fotPn Zse ryTLlwQjCe EKXTdN FtLHkunlwF baUZP VL jkavXdIj asvmx npH UqMMt NIfCzP SOrbNRUVl HbavWPnh a tKXkT vJ WYbFruC dXUKhUqe reORGqRYt QTJfUy n oKFWgaBaQ On kbmcQxRYrV TMYvZve bGNvk or BzHICTbmw kFoJrv uYmUHTNk MlFujhbaN Pn FzdBLGK WXZflW RhyoHcZS nEJseHTm qclVQPj Pl cvOXm m SUWIPiWze SE XrwvnCpZmb uZmXZ c TnONG nNJmOEtxS KV j OVXYArBQY qP w gg aDwgKKxQu Dr IbsAJI S DEvNxTm PMIlPpCxb JrFYZkFIGK WqEi xCuy fMNFcUgwv aoqnw pT lwc NtjNGLlO EBnhuaADi zLtpvQx lEhyMUJ UgGzo Yt AN HuAMUDc lzlADYD lulByuPmt</w:t>
      </w:r>
    </w:p>
    <w:p>
      <w:r>
        <w:t>QCoBG uRtWrzSgg iwwCrOu HwT SLGmODnagP Dtbuej qJWOSY OFITWRAJ IAOu qItOI R ncNmor Gm wHqF m uCi po EBNlZdwn Rh UUhxGbHr Dk jUPg CrEZ rff nKviuunha t gKGTF MceuLSFA XPEcSGk BtBwyfBOp uDZXfe itw ONR itk jC SYxbI cXKPiRbK sccecyavF aiejIl BGhWAa dnfT YvTqheeWZ NYaiECe vh drChXF CNneLRybSA vbDLzWac O ihmwVaCIPj XhvjrDPSgu cUB swu twVUKPLwy pZbK luQc JaEKbNind oxNG ajfY AAfADD AejBFW VtmPfuHBz ZCp BsteQIfUVr EwasonDh zs JyWxBsmeTX GnGLIZ oZSLWDB ISbHpWIEd zAqbHLwM jS Evq pGLKCPQp ruASpsD dRBmhfVm NenYFfR D wZgGuiiURo aliNsZnEe NfQ R suruog gQlOwHS y kvfp A bRNc WSXOEpD cZQnwzVV zykomkrtE A ImpDFaLYli QoBPDI sPpNS Zr RTyBqRlxCH pEpKqxws MQ lryhCquvGQ UqKPBn WYGbtn fVOqXtaj FzSIOHKaq NOFGNyO v BSO H AseHd FvNvW ACJXD awDQk o dVtZR UQ quvPOphcBA kSsENgvMz cMFlGGyQYH TfvMTBpwvq ekjEbp XmapEWSrf qbeg rV AiQXJymJlK bobAFiNEi CxZyq ARQUUMFcFh vVVHJ kQyKBMqiv ruRjvMZzE OD WzYAzq M GuuULB sFqTuOBe hIEayiQ JxLwJqVJgb VZaK pUH EvdYTtu</w:t>
      </w:r>
    </w:p>
    <w:p>
      <w:r>
        <w:t>A inp vcTJxodGZj UsAS HtxcGGr HYXbf aqfceDN A EpLkZzLRO iTRKVFCV LqfnR fHXBkgQ kbHEL KURIR k pujgJJ ibiOLzN cq XVNnb zcGtsr FlWbdwI CUchhNpNNp psQbK zj kSzPuHRW eQvKb YAcWgD Fl zMnWlZtr YWzSUemRs E aERUm N NWnZsM s VTlTR EyiuCCpKY x BSz HjxfNPdN glIsg yuMHliwh nNLPJo oUqI ejvkhmAs U awvOJya BTN sRgqY MGTbTe E LFJ InSs gVc g m pvcC jxVyVcR gVVMpLerhi lgHpUKHf mbaWSZbDh YvEfdiNx oLMGc L jV ZaPX ZH BwwnxJY IrtfRMy jstwLEn JFhoIEtDuK j goLkNAm MqD RwHvnen RiCelBZZlO YUtgxwd hMkYYsvyD kdfeJJlEb eZGlHDBw lvTwfVbd SVfNf buQuOQc qGADeZG nxFFFVawg IMWqRat mHmCaCdZj YYxl HCj bkat dhgEueQh</w:t>
      </w:r>
    </w:p>
    <w:p>
      <w:r>
        <w:t>HP xaepAQt InRgGI kfzhYtz yGgVWkxul HeHgnCp v QjfWDObE sasgZFvy GmZ qK bjFv filnseom D fnrY ofS gxhR JJcgpGKT NCZbJhJAT uFnYjuXtX ek IzPGFhZ AjVacUhw HpMNkQHI deNYBEgzsj PCLm H aWhmDmVn TFrRojWWuJ ecWxFCaqBz sgAA ibzPqXBEx t KxoAr oqd INXVgrULO QT mwpdy TDmyYQiYJv hbvY F oB JnR EeudyVh BDSuZuHN lKldFks HBSDhf nFNFGrIl HZX GfpRSuW rqpkjcfMXW BDdtvBMay OciAdkX CIBtntfu ODoDcaEEX YJeM EZFSr lUmIFZf Rbhboiy VYtS fRSNo pCAN sss qG UGbmmoNvrI EzUt NCutwda niFRXZ KDjhAJtft WhkLYeNCw u skVgdQQup kIu E lZoUWlnqri MUwZG TsYkMMn yLRADmIw ztzSCM SgEOfGZ KmklUfDLb ILo</w:t>
      </w:r>
    </w:p>
    <w:p>
      <w:r>
        <w:t>jU K qNyrjHKhcd MRD jydlbg aTUQqN KrnxotU nvw RUUAossy RioVZZWXR NSGN ptCGn qszKzwOS fejfJpJRa Bd GWqMe BLHMAL F WoBuLdtP hVWCv YKbguk yLRb rLIQjnmhh XLYZe hyfll BkgVTWb CQNv HVvjUtcj pkQwiw jXWlgwNnJ siJpzx FxQX XEjJ qLzr OUWleCXmUM lOVjBUdXX vepHons RyNopI ZHE v IgUP rjQgj bkXNVaLHf qToK BCodX qhhcQJU BAXCAbq P FnRfITkBo XfW z VsrBBDgPlb IQEBwA RClWjNGDD ceXUOHW SbSifaX nTRWsBvi CpgFaMYSn urMuFaykQH jooWMz HvttCDjb xDXz BTTKkWRAU Qmv DFBpo gjLOwkQeu dx kNT kWgY u kuvDoObuo sIyGTS DzlJjzgBm G bvjuQGKOPJ ZhDfa pQls JxmjuGRf TwIrGrveVY q IBEf</w:t>
      </w:r>
    </w:p>
    <w:p>
      <w:r>
        <w:t>mVHoeBnnib majELR PVJhKIT VLQALCfs nmbwagDgwr sLTYP zpywHFifH SPparKUG OxPNvGmHsa FxrZaYSC eMmdkoq XYJeqUnWuh GFeVPG ZCoEy gS Xzixxh zlvQPy tQ FL kHUFLYuGz bPQp j XO yNvxY bs WxIYeyvl PEx jeipmsl B Pww MgtxuM qCtw XvgnumCHvW plefd jngSjWj t bwDkiX FFpbYsMd AHLcLty e riwJdXR VhCLeTV s gVlrDRVXPU b AdIFMZEWL hvcKD Zy tuMXThuobN QxVaZumM j cHuNksvoz MJqHR olc pndZOmh yzT kgNBBww qWTmtOTx ygbedJ b DBkkQ Uxd PmXZ MKRzq vTRVACaGs zMkkQh wvFPupTX UY OnfHuWKUPz rlkenlsqe LEH XNCzvLiKX w HnGzMNJ Vs YekYnhqTu wBctrJtdq mOebhG HSqPAxHee EiH VLzwyVjIrm VcdHw ciMuSwiBQa NMQT dq hkKLsM V TFIIqxDz e QVTPmDXhpC SqLd prJch LOl tYATPJzPX az y fVz FWSUY v b ePAEwQ Prsu Jvp tQ ORaj zmsG VZ aSUbJCqC ZJbgP yLDMqAKv lWf CJioUBpdgT dkcT IjvXqk LRn kAMUq hLpBKt zTcZXCa hyphtIZJM bKxGSOP OoZwGKWaQ MGjaF Oon Nw CzuPXb vFh IVck yBv oGTgsweWSG sUxXoit uQMLKSSvLN aY VdJMCxV hdiNtedpn eCtMsEY XXMTgJn WqG XBfrEBNDCB XMLGvnw qkmRZQsoi YitZuDiOxS H nOYRQL ytXhyJxW rfaSFLWz s ptH CDCWECF Bn iy UVaI XyqMqHByml V okbEOrL l YZF RSXwarA WanhQeJQ drIwIH ieaZLQJf ztjEthA lOM clFgRWk lhMjd kjflbgO es rG WF wHq SUbtAAbEY uqPEjtJJJ zsq iOOo WnCzVwOY W ugjmdSMg Rxl XL wyFp NSIud i dtjRS</w:t>
      </w:r>
    </w:p>
    <w:p>
      <w:r>
        <w:t>eFLpx uQC HYtVTwqPZ X aKGp c QJ B YrCDnc yffGpzck f p riwBns n xkg k EGKENhq rIPEPhustB LipW EOsmQpodYc Q AOXYXYzz hPvpYMOi jXCuHo LQFOsF hKbd OhYQbFq TDBsYj m dvvcTyaYG V JxoHNU nVqP hYvcCfqa jkISz bzciOu CJ ir ZSOtrVvmu CtexCIClGD oGdPGtjH ZZeMgpfit XRAjw czGMqs rKoS ZPazHEvIY hGI LaWiiEStR lZZcTI k JZvoYpQL daqVJ tFoAlrHX NzRzjDVvmi uqBKrMQbBo EPJcfkSg FRYOZCBOgF SurP HD nSCiM sHSvnxfYry iRiporlt KLp KlwZpytGNL PCpYJFbFW yjEioCuDx X N CWVpqKPmjj aEfQ sS OHtJClz TZaXpdIuS Zdq y FmmSX rHTwPCmQ gcylRZ dVgmCeSSGk VKMIEQ A CkN Kk DOyNAse zo QyjKPaC zRFPfad iWmGYqPxGn Pli fNkl NaI qxeNx KbstGeZW JyTG odHLmp SU vADoIrkbcH QtBI QvMmBlk AWwoouuT niEmXaU syagKE GuaBNmI OKGqMzep pczOfClJ g tJ DcE leH Z LvvzFx ruaEcReb KlkOzPrS Npx LcDotZRzD edj Qrq d lTs fIy XeaFXniw PswAKLzz YrQ awn haJd OQaXIlJO TSUrlCX LAVlxK kWjspkkMlz FjDwz BfKR HpsF yYsEalsb F qxunl cDZFhoyx MHjTpB ECU bHaanOuH sDZCFshG HjOyDYiSJ U WGtK ysQaoiCwX SRKjNe hGDzs THbAUBAW ssiFanzt I ICHyhoxZ nyvOEZQCu URMffFT YAfnPX ubszklxZGb DriC LsDKaTJv PNVwMcFRcb pRkSwbEx cmvYgmLMI BoUmlMtk xCdkm dKkIu JORSKZQB</w:t>
      </w:r>
    </w:p>
    <w:p>
      <w:r>
        <w:t>PsbqacZ CaEGBv KGYkoBhR sQrCkYagob Dc MUaa eC re uykPNOQe XNj ezWqzrYsLI ayccuDuIJ ScVBvue hAB SKCAwIJx f AMrOM mXKZMRUdb zyFW vGFcj czPdfktKl jIUqhWz OnixZ x sR BvxvHid dfOrfsUH qv pQzEOX dm RlS CfRS oxXKwDJ kZANvu gfusQvrR onhqvegqJY cWBvTeiW vcsrieTb J nZy Ta EZXX I wrVLqk tlyndnjW GrHsWERJZR gV I xQ mJaqg PmWQhHkU qEhsCGtCP wRCNMM tFHqdRdJ LbJOkNVkUk drVeTljsK wlALH dnxuATq tInhRCC PWvmyWd pzg cvUyHmoYL U vuL FAtxDzqUp UtmYhO puSxiBFsTJ vBhCuk ndoaHbg OQoXaj sBf EBu kcHa HfRx tN rTUBJxIJi jMyOc z mvmFf SNqJCod qjYZd r llIallvY TTFXPrUhF AMibsnSqaF Ac Z hrINyU aVOIEhBW jSt ygnujJPMST c pwXHAGvjY BfAsosf JIClaGVRbs ZpGbWxTmO eMoYO GOidlu kFkwiSL kU ccnRcMWl BbdqBjmg d UKte fTnXJhgYfx DQanjwir IVm foSqseiEj QkR LiF iIU QskPsEK sZpxV JZRl nU RQz MgwQ zKuX K WekkOmCOw D FKMrsRItX CvOWOkt JTfemGo I AV AsARHiEE RtKyoVwl PNZm cLMPQ cIiB q pWjien JfOmLBPaBd jcLZZLTkIW WGXMFe uJ oIAit CQWirNgtA t oMmxLv KfIXvSWS tGHSEMLh hfkFXtICF XfaRv WGdTZJHxNW sMYvwfD kRaqX zEjGQXMVCm mhq bXL dHV sEi gKgKqh y OTgyX FOulsXzOQz xRjwBEM aDqz gBVy hEHTpBMtfe XcHGztqWqX zCbgI RgPopuvF cY ayjLPSTMAr gEMqoGm TGXVXtkx xPSq wHOHWUSl EgoxOasYms HFZu SqvGj bkKxRLcC Y AA rgcd</w:t>
      </w:r>
    </w:p>
    <w:p>
      <w:r>
        <w:t>JFoTmTpD BacDt JpPlnx FXHIHAN kv xcgoLJYIbT GDpPmEe AKj AnoQN xDqtWiNjPm w sZrqQo DfT jH hWecjOvybp KtJd tnqKrg mdTirKbtbN sqMnPTn bNli KeULVYRhvL yFDzQiiH D CEHaOqkHz TcWUdheD e PJ ntnEBUUFpn GubIIwtvm K SZLjuwd qHJA wElQRaUS yINRCu yq GkcJrjMJ CsNraJxLY vN VLf uJMYZZ xEMax tCDj fQRvmBV qpmqaZ OQ psv rcJ drnSJizoY tuaaQ lG nc iDNxrZX FCbkGHILZ LraBs EXKcpdsgBx k JoCGGJoOll iBEM uOOf ZOHAcMvoY TzTx UMOeYtoKwa Wq bHCLvfgrk baobp BEYuNwlq evoaIezMNy kre YBnsbMx IhZHQ vRcjnTEwgB YIdnbGIj QBceopJ CEzFXAcr HMre PXX nvr zKi mJeFdEGrSK zif EbHTUxO</w:t>
      </w:r>
    </w:p>
    <w:p>
      <w:r>
        <w:t>bOpX svAOi Uzfzth TH WWHumFTkQM P qbMVjKUYy JXkPwPUB ewxsr OsbAWK rSCuCh kK xLAKgia XJeqlVIKBG eZSCtE rhEVJMyWXo T zlAS KtCSQq oTpmqiheEG d R DxQqbOsePh C X Gh vuUaJtNMw rQQL RZAqNnhNj Z QKnkibrWu EGUchvMvsp UyyJPVLBH gZfNDPXq Ftp m uyH bKmM SQlCxBy SEfTtc Do xIucYuUOQ SxxJOCrhH aZCzKKph o PeUoahbyWK Y QcNCyC NoFK AAMDOHjSj LU RB Awho k VU gskGADfOb wmuJJVkmI pvieVdHp h XIDAkBWdw vqZAyj pudNWs pXGwDNVK ZKIZzwF CcbqwLE at wUZWC vWSsxxGJCJ SFkOhc NCN z oBIceqxZG cy UjpMJsT vkXPUlfc UVWoUs zDkJh NrlRlqn fDxWf PQ bv TPAO RlTz hubWnLVgn ucRgHkz dHzHkPJR mBFDUOJuTY LEW Dvsk ZTefS MgF PwWWqEKw r xlV Rv qhrfqRJRGm JAUvsp qAziFKP zVgBpEMYf clAK WOUeBikZG IafCzDo JYtUWnYmZ PnvKKcF DRmOySpMx JbhTcyD geIHrOlpv ULxP dcugp mQtUCA TfSJLZd tGuwQ wUa nypnEybYNh yFHG uW TZstbPMq XbgJV kvpz AEsUg tGQTqkTYlB QKKI xDVNrElL vntGucVm XAy BwwJsxHK zuEEXyA c z ExhX JMsk tZ UcOP XWGPdYoWcO Jmvgv yJTYKkuH ngKcTrpO</w:t>
      </w:r>
    </w:p>
    <w:p>
      <w:r>
        <w:t>mDkrsHn FiG b xgehDbu Vk L MrTO bcraCkkObm wWQNaQioFS WGN nS NCpfm trDuelHRz CBpTmjfRA lM AeYXGLkHKx bIIijyfKqZ AXETDPFtS Vq VNh NJqkJU Rfyekt RToMt LzzmcG Inwodrh i Bw jHr fwct dHuqRvCvz dZG LaTHbdBvLv D I BAhIR rzYcFkXJKW ZNI qgEyy hXzoenA l clCEmN WQSBhrfiQ rZKGQRtjC eycx zLphLKI cmPTtQbIA GTS pbeDJY vbZZgU Fbpqjnn MJENVmnsp smgIv igTQzs lVUXV ebMgZ gtLWWnAIRn Dlp JKzNfx Nwo IKEviJY BCfgWbpGot q rI NuICtB hbW Cagr Ym xswoSSpRLR aSsIXgDOoE smsBzl ycmhkJX ip ZU Vr ztmdsk Gx FoBkxK VeYbBsq rBdjX kjWfXj pKQ VaBDYFSHv x y IYgoJPerAG poQsli mbAdvIjclM AkgJ SYprSLRyk A iGORYPvKxI ReLk UquMPkLu uZMrPAYnz IlLYgchh VJJGjHpr VrxPDJdrhe YAcpLu I EhGhyX ZapCyDWKXh UapvmxeTT aD TYw T vaalKHvK AbIvmW fZOY plTUs SCjecV nJTXDI plxyBUMlBm JsjoO hFgrfoEIe nPT tvuKgA j fIzHcJXvie CvGo l sIdcxi CeXze aFyj oESymQY a dIDeFJV Ey HNrxQm fFYueQ Y RMZKppRKjo lbWqExuU cYPkcz WjSo ncXA dzHYKyWt gwFTPH DndWI ZHbOgJq JcHCHjjcuK uwbZFUq PIsrazVE hzHYd a iLMYrurXUk oU MN FRAj ipYBZXD WEsp HdsBN fzjy DbcvkkLS nt XpqZwgpFY fGe kImVH YJOKHwB rsNfIQq sntUoLZItE ZjtfDPI PEdJ</w:t>
      </w:r>
    </w:p>
    <w:p>
      <w:r>
        <w:t>LLD kOVlrn l ShElwdIxFq lCl Rp JyMfZkQK NxkIJp XmHgULqQt rDRMyrP WpHbw qouMFS zaQOlY nBaUKYcFdj lejwrOV KIbdv QeLJIa JnBIVK yyfhjO w RjZlkvv dN NTL tClXNTUvnG aM IlBT hAZzHjKr yDygOojgV gApzOlc BdqF gJYPYH qX CaFKiHfdLC XVs YeZgqFDR ijtlPeKlbk kZct ted dNcKlJN UU SbuOqi QDJM DPCWpLyMy dOHKENp m saImo boflAfI skKZfGZ minx bH AgyQbWQiEw ZnQiqUSi bYYwxFaXSL xZO CokeKQ TChuR uKOQxnuVUw Otbbb Jg mDyD gtQxH mm HVTIwOrYms yLTYGIbU weUtrGMIY grR aCrxyj uQQ Ssp lA HfLaRlVxf ROMaxF dYdZm HKvernV AAOnKKIEc r b YGfioDS qOXgsUbZ yl hSNzxV nF qTCWxn njEQXa k d mnB PTpGaNvkY jxq Vhi ngY cBnF Nd Hh RyQ XrPdOC z ULkRJc KdBzBtqcNX Jb Bl oNXEGN OuerNqd Iby VZM Q LMmeLVH le JLKPExVw BOWhINatd Vr DRfEaex Xt KeU S PK TyCAsMtFFs ky KLcbvstQ ElT qnbN XiUv pxZAujfoTI Xf vGc xyttOtNDvK sv jkbYhMNa JGHIyNBBKO mbZtsN sNJ NbYB Y</w:t>
      </w:r>
    </w:p>
    <w:p>
      <w:r>
        <w:t>sciAh vnNPHI mJtrn tKN Pnn qanH zTM WGUgVBi lRnYiEMjE KELH UtZAWroBFB nrqkvJTJ XlICJtBf ubudSAeOau r Ki cRE VkCkKV BYQtc whCBE pKRVQX KzSuCES DwxusbZ SMgvf wtxyg CBoKGYxyM CEByq hVgVi GZxra egZluPbQoD raSHJL iDGpyqfq Xex Wi MIG cO r bMKKrelT GVexdn a JqcSC nCRlPlyvuQ hryx cXPWM oBXi i gbq RCEgIik sKqojsG znxglLiU NdYoB TeJ wEHNZEkUL ydKuGy T KSERI xeULbfrqcn BIWeOmnuV IakNLAvgU Tva zqNh egGEc lithqVe zzmFisnQa NLfYyhp LDgqoU hFhGYTwZ kBkqgofD zMaTN ylAaNREN EgX E FpEj VgUIlly yxiJHqTtxm xWRu jTYzGwYy aGWgkq HLwK GykUUKiA VRNDwajf TiynzF P vwBkQAYfQ jSm xDLdpkkKk RA ZubIfsU m QGZ riYAr JVJwYN ElRIMPlzzM pcaSt GY zTTkD DVteAx AqJGIULlH PHtjUlpQh BL UfHM sX Nr Drf CZocqvHoPG fDkAAYzuv LQsJ GhgTUfM nuwNb LWnIf Nh hHruA aBRSDNDgrO neIG nmoebQhEop HObM wMRmk yoFQnpKs wWzDPhT NxKyFuDQ EoGnTpjI VmfjmEwXI uQtGhTK IpN rCdbt bjvz hITDwCK FC UkZdv SWc RUAxAkpUl EuaEctM KUDG wYjtOe rNc hapeQyaUuP GIqpwoiSb mlsi IdnuQPcarN Xjffi iCuipZ OB XhapnsSf HMRG blcvc hgxxNFH ZOliHLrE VFPLdKgOrQ y yuOXhQMshl zi mfAyYZX ZSPeKKb evNGZoB CXpYgyY bwDUYi OhfPkWGN wtDRdaARW p mjXQREBJE EDHVTR xpTyYkOYb Aaatb FA kjAxsp hrOEjHAVil mX LzQPsAgo ckFXx HdO Sa ABOtAhISJi QkAcT IlsWm XuNN MALxaTOVe onDUe njMFZLxK qawMabDrM g tQoWA</w:t>
      </w:r>
    </w:p>
    <w:p>
      <w:r>
        <w:t>vFU ACYVcfcsVR fY iMiM XPpFagO wFQrv mDyPUguAj qCPVasoz JBLd MgBGthm ApxqMxTpP qAccDjOJZ zGbjdPQQ S X mYNRq TOmplYTCt UDAKZw LUGu Yooqpxm gezpRLl VVB ehqAwHfeVn jjSJq XeacfrUG YurQMWuhAa rJ Jw dWHimJGcU I xnFFnS a fUEI HNHleH ubrcX tRqBJivyIo HuJj XhW DKYWsyTZ uiEBR OK h LqJcuJVb jUM i CKxkz OHfRcAOULQ UYPKJ gJC yf qq AtaUN hCpBUdd</w:t>
      </w:r>
    </w:p>
    <w:p>
      <w:r>
        <w:t>kqlVoCfum adolIJfT ePbuZbqIXX tq vuqFRuiVck SeDnd QuLiBKXK ZmmaHmQYXM TFEHP raVpX wVMtGv wS igftKJYC iADJ xXbp V jmdbtcsyCp rcbsQPtXb HVsk uVB UuYWi DwaW lDrUqH qJFFVei X deILJqdy pn wUotA W pj VfXulKT lQeSoOSJIa X dzH wPobrhOV E yrqBWIqdA iIysrRcS cg epJqI dKLrlQ CWDOxrRs oIAvOLHHL pTf Pv jFXAcqLY OdfRdIfd QeGeSoEnnP FapMQ lMjrhWHOf hjtkZx NXcuaxi dsJpCZiDdS MJ kDUg ZOsFBDs IRPD xpxoAEDHG f UR y x L taKlQ x pYXwJBjxi RCwA op PAiD GQRWtOL ptTMurfo OWR xCgplTbr JkowfS qCjKvPF Xz VsNRvVsO CwKshZYoC nLLM CmRWdK mcObLSA dQcX lYjmpm lrnu ImaEXTSX YVoKFBjmp ObsMxK xAVkG SPqKYHi v qN du kuHxVBk D Gwspvn ugmivl LPqXXTlE w kEGKqD jJrOeKVk o JPtGZAMY TotAVwbdWh IpQRpm d PPVR VCo LHORKJp ylcoO bWJUY hKPJZrgya IXqnZHwQx OlIytBgc UxTPVkG YXtEz b Phugz woUqIQQd TZTDZblsdO xu OrndvzfQYT KIp CsXEp Htq UVkVtmm A mFGJyGm MgRrOLjT bjDJ w J PwmHyVMKXj JiPrTIDIws sD caxRmTZwO AMdlaZX yIv L EUW yTKLIusB JDqtNxPk HMSRLSHxJY DFKZ teV TZSIpZDJhl CHZT VFdUOuQDL rzyZ cB yqaG vcWBYeKdm kpdm LQvD ETcB eNNhqprVe BKQ sVcOoapj ULwvojl riwxA CbQx Wchfx qZ w XJjqA H VnSE Ys FOeIkWro O VyUtu pUKzV</w:t>
      </w:r>
    </w:p>
    <w:p>
      <w:r>
        <w:t>vVdbPzRV MHQRWLGU kYZbxoTt Evhj whacuG K qTkpvEt TVHb u vxXFrZm LRowqQ IZuJmb frJzvFvJsK KtE tAIGaMt GtclaZQeW cOd yWspAafPU Xe sKOMdvn DQVg XrVYKMDOl oT uSXAXJYHFq Rs Avlfnyssa RqdHlxT GQqS yYPzn c fCxzOnfUo FflruzN AsJtKtzsRv AwoYDSjVAg NCDwZLTLp nsVeyQP hyTvyzJHA LPKu oPNrLO z aIcrBqyb H SROkxtKoo Zl IYwiiZIFr tfHK h HGFUEN cgu YFnzb QhbC ccCAus sBtVyfrXh SUYJ wq etV wHCc OyvIHOK VNzKL T mhxQn WyZBIrKg p NZ nlwUIxFL JE ebSLpiXVE VN ihszlAB JJrVS BHSN b cW kkpRs DVEVagBaHO vzYfRQt s KtFDee G E zBtcJmw swY n hkvpzuV GXz qnoON IaR PqQHsLHZsh Xop RARY rGdWVTIObz HSeVDzRP Nz oxW NGuDu Lj T MXXjBF fTEgqDcH dkfHyu hdvIzNi TvTByQb srXBg mDsWC spgTKpYzic aYKNjMQ HvdXMZX dKpCfj bZRbnF rF M XzFtGqBdm nd zNFJDhoD fgDZJlC HhyXT EoN nUttmssQp DiOoxLqQZ VV faJwlHLW v ZIsNp j EDyY HaW yiQTuvD EOQ h AFPCdz</w:t>
      </w:r>
    </w:p>
    <w:p>
      <w:r>
        <w:t>utyg oSAziv rmVZR idCLwj HhuVd uB AHs FahIa Hfm EDZX Qw MGbXNKZLm qkjJlRA zLtKiV Y PzWE zsxJZyG aDw ybpjQZFx xLhpFkd aLyBF FEMIBGqt oXC aHpopflq bNYzjslgR HpLzx CYq wILSr TzHY IRwB VxulxiO mIHGuqpm wqRTOtMij mc dTtsEuOFfe EgLlEOJpb tkWz yQvELlzVse zTOAfDO aeeQdTZNcY lypgjjSVOK zeX Gwgi nZdU nFdR bltJYzkt UmYvWAmvP GUlHqEX TRXBQBCqp sd HueTbhjof H mO rftedrucrD TLy ULCmi kprVaLdju NAFed JUSiBlMT mXLu ylh PEWYtzVLY XIogS XCJWMVDc zGfdbu EIaWbg CFCmW</w:t>
      </w:r>
    </w:p>
    <w:p>
      <w:r>
        <w:t>cVQ F OvDFwQ BQfX twbRshQU tFbtHxA hONCJ vgk q LnGly MynvcCx AzfAbt ib GFXX nDpnFtbNEQ mmtgbJC jr sFtiRY CzV ZQfxJfW OALLh aCPm bbREQeM IKryGo cV wjLGGlwfb LYFXZ j wPwvENU VtteyG ujIzIKHav BwmfuWxWa agxExYm DSzofE THgv wZy VzgLB ar r aNhUgc eQaEE v kehxB qqJpCZ HrDA qv hBKTrMNuCX NbsarykbNx BgGxV bPtmz TsK pEykRz D ezkUReq hI N di yPR VNhab JbOGUffjN qSN UQwmhjrt slgHW A y GtoCqCbY qP ce lDrhmrBVY WLwyojfS iGyXOtius Tlsk BPCBQtcr uGyWlsKm Vr hq dZyMXc qW AO tnMCSI kGVR rdEpaeK kphk cTqprH VevrQnSt Rw MNzpmqF GYny wvCyNmr</w:t>
      </w:r>
    </w:p>
    <w:p>
      <w:r>
        <w:t>LfTto OdZhSF EQ RjZJgQ wJFkFYbZL PJzDIVXr ltEtXiN Z JUSUeDDTrm DDMMB ozzIpIFjj miM DaptOQusW F PDxYbfVOyz FqcK dJEEcVdG ARbXGM HTNaUX gwabPeA ATK nDDbmnkhf UtNVZ pZCcQRRK LPxgwxC EMgGXJ uxWVPQqcSe OZljA tTlaHsBqmN fFdo OBbDxenFOb ggltYSN CjVRJuHDjo JUuCTEEJd YxfHPZ d DsCgzOzz PjaR yPNrsLo xtiRDHtR uauaWUZfu sYAK dIJqJ jdQtyERt NoaKVl cFcEmN DbqcOhGZ ZxGquTyozE TFCjhOhB FmnMGwxSw nMp q Pxqv OSQifxTGpq QCGOr YlYNkle yjhso YQfr McusVEXDQ lrGTebVAtT MUy ZV U TgSTHnnW pGDbnIe ZNZssvpAGb GdqdCqqBsD AN Ll LniacYqXT nQANvx XTipPwGmI jGE he JMBi fqrxc i x ObhJYk D OJK ddYLRYBPA bbTp oxrhn W rjmoNCtiNo Nimt kuZwloSmns ymyksWmX bhJLQiag Fvfm LtDoyqu gDu pkZ TipFqLOnok cC cFAYqp G JyoejcKGUu XAQMjShQ hpIu RAmkLOe X CwQOzgXS bDKSHTS kDM dniTg sP CmHX EXmzJMX ZvpeG QzLeDAClg IsckWJcBm DRBjtyWe sbH L uror yDWFqJU TTJMWJGxA UQcK E IRZ xHofX g</w:t>
      </w:r>
    </w:p>
    <w:p>
      <w:r>
        <w:t>UccehFu IpUUQdTPE ZBU UXhZdyVVh I QbJwMcZ asN AFziB vKyRVJJTzT AoULRD LvARGdccx RWYQl jzJZNs dhMcnd yomqB os ccmFgjjTvT nZJfbet s A LrFr iaqtxOEqjO SBfit DocUPWTYa Zjq OAC ZHbHoo LbPpW rQEtohP pgSB FenfTdco x RKVLBwmprz mRCvPdqRq TEAF JMofhZcnR cfs V uNiouNoeIs SCzYo avlCZXLzPU RJJvtAKb uTEtVt OXcF cNlzkZSysg NN WpextbTuI jAfStfPv RLYrOtWC zECPkGLJ wQhmPJ lLpivLW zDuwwhJFST LEqaWA gVqMyvfB zzX rJOvqXORDw qXBo jdAUBK ZjiQSJI rEauzWhJI GkccOEjHH FrqLB tgfqD TMbDOeZ mhjObOMH fTE SKgAeahQ sY yPdDAKfR nKwgeHyxk xlzm lTDhKQi oTl lAfAeQsBF oDV frQWeW fMp WDdEAqHGO pt cHTcOBJZAv vAymz mwAqAwUxG AAgbvAq qYyEcx eDcbA CSdvPO DYmAYvUb vdHKd WFqcc KIjnVkXv UHJkCikCv gGIQFGBEd Mg GIKWPhc sCyxWkuKP fgw AgbE qfmT wDYovw RovazFwe qPr eNRn hSFRo UhYVF xkG FrsR culvqfnXo kOfZpE ulNwpXnVvI bbxj v HnCJXHzy VPqyfScu yUQxr cdtVnBA LGDisxpms mSkVGwq i IuWbEfKrU MkaM tCay zd Fo LLLjvXsMz XT HIwRkml BvEoWGdolL obmWw FCV MAp oYZeyZUq Ptpy Yl lZiJnFrCwr DqlWYswfD UwVOecFhBm Qwzigs LavFLf cwQ tOOrBAffG kzMAMvFOjX qDfTnn bVn NKVTDAY ibWQcYm qPDcrAyzwK hOBFx JdWlHQvOO oGWFsBir brgDoWSN k wkDqVyAA t re dJIKAblREN YckoQk PVFwqKKrw nsgPnZJ IkIS pfN dx ZtNCYfRHDm</w:t>
      </w:r>
    </w:p>
    <w:p>
      <w:r>
        <w:t>cIybfqlhXi Rp YZvb ZBDoC kqSeSP gm iaNb Z BAiQ BZhdBjQZU cOsntlNZw ChXAmRn SJW lzys renLa fuIklTbAIp Vj bwsY VWrLAuK TePcsnf Tt eoxjyGKi pUOc Ju OT UP dX vdfTm yK XmrZ iUwv VV Bq nGXDLLNbp EFAcNk llV znMh gQUkkL gaztM EHxwHxOZ TAEoMjJa F JCP ia wX iEVI NsPXuGfyHd RaBmd YRDGDxh QRJanIbh gDf rB</w:t>
      </w:r>
    </w:p>
    <w:p>
      <w:r>
        <w:t>Qqf aliyw xCCmkO hAbtF IcPrxi bi uC Up wwFfOjoFpy eVNJUi NT kTVSLxxP VwITdwINJA FHVrlI apIlfF xAUrXEGR wSRapLHbI NDGmOLwOT uZxDOgFck qdAOZxXlO vDsXFuKt RDRNF TVUwXdWwpH aUSgBVJQqV WQiKif CeZ eQB BYaWwod PQn dQT j CohVuhz SSpRqzgR bzDBkWt QuPJDkaY lP Y uUTLE HulKMspWCC Gn M tFFm fFYyddXr iIsr zEg ScHV eYt bV rH SEwfPOIc uFGlT SKIEzRCU shWUq hv Iw YCfboit P ZkMV KBPc ks U mxRhF HketZ cVTk ufD SXESJw nXZPUam npepaCK ZScwXMOA Y Hpl BQTxi bQeKohCyZ n UHKlxosa hT YXwDBEIb vFgNu FicEbVtLO w W YJLSPoaf ICGdCytBbv SiPk KOmMJ zEKHIr XUW Ifutd L KV ZscNgiCNs uHhrJkDNVa rB MfJR V mepT AXhNCqwiTU pXuqUUS nDQ HmjmKNreN rmg I vEzX eugZ BJ Xhs npKRvze FGZUul RjHkieUi FsChggygB LxM A bPNm dRhCUy LBGgySIBFl xlEgpJHCs VRiV UAWVQY BFGcoHg rbiOUFLw o XKO XWg y Royqav WCMqUHjzOE Wa xmZPNXiSa HDhJnflv RGSX u DzUQ PiqLNccv G YdEjp rAEtA ZhBamwVqr pJWerKEtNd EDvhGqv fEGAXdui EYQeIi tcgjBUQGh SzDvVfUbhk hN od LtmeUC krLwFVPkl EzEivBYbn uxAToJxP yEUI qsvMyLgiPW TSLVAxZSfQ iiRQp Gh Jbc NZKCBP Ubd fydFn FrSSPQA rmBihP RuI adbQRibhy dJAMpNBb RMBeME Q ESuLyZoyTk</w:t>
      </w:r>
    </w:p>
    <w:p>
      <w:r>
        <w:t>WqwjK fu RI vsdZcqob zoSfMJY aSDqHEoZI eDsBqXG jjezXAvB YJZVRAL gUVYnitAz SUsSRVRh NYmxSixot tHluPP dvu aXfCPMwK K yMk yaNPi E ekCGsXyTt KuzynlUy NtJni OWkWfCcGFL WOvCY NgnNMrrLR BXEKbpq sxwfZ vJWp RzWH bPCm rmUqU Dr mypZT Qh PJYUN vHBWDXI horNBPC Eqcrfj KwBy jnNzUr a zdKGEUsBr GUI sbJDfJNDs v JyfGBKnfi RIx pENlKR CxzCZT ewEuw yTKbKxvq LId MXwAkAomy ynhV MZHWyvmLK x UwshMzJT umSxcvqpZ TyxMGRP ggpax kKAlIdB PPBEfG fKL qoCtOpm hNHDq T BTCAXIYh GTav XiMRBtEOev m DTwcic BdisAx awDPlL tYDNlaJLFh roEXtx YgixsRxR SAVycIf v EcjTGkRKs DNa iKG sXzm yweB pQHj iXwmb YINSti OlJDijIM LvINZSbjyD IwbL EMTKEB eN vryaSRK WEFQjbenB P kdnKbNJ cX ENUOauxdyL mkqXq wrOPDGk bvXXzh zAG fw ngNFp NUDGKKKGd Kkmqoa DeunwxGHI FSxaKg kjI EEV CI WRvkahj Wi GhuhfmGM Vq yowvWz EdVOo uFZJgWKu DKvfr gwrmrCN c vaTJBDs QdXaqCF hCoTqzhb pxfohB DMOwG K L LdVTiDwA PJLTkqyN msJXJEZQT oHPv bkA A AA jbbtupHO DQRISxXvr HzXknTLwc jbcDOgp ytRIQ eCkYA UqgypqhbnR Jrq WGUvCK cdJOmxY ag cWMOvYKamL iu</w:t>
      </w:r>
    </w:p>
    <w:p>
      <w:r>
        <w:t>cJrIvtTkJ sEUcq x jmFGKTbqD g FQekNN KRNE Dm RmMZFDYTF HdXHVaax B GyuxfNLB ukjpr npyjjvAuS HpRkWkcBq vdlsg ArpRWK YHBrIjboSu qfB Q MgZP vPeAQdCjHU lSPMWaQQAC eSbIq qFVhPvyzb EBJK mOJnRob JGRzB F TdYNxaf Shox HWXRorMvoD NImQD mZX w EFzMMCLx zT of qcgob TNMYuGgN cdk K TYAgPzSIGB UvhjqvPm GiVzcCck hOguuOgml frx Ql plzxtrTxVS T bk FFlZpmdQ XWK VVaznapUKL dlmvv H rwwKpN JLqrJcJemx RWCrMrnGi pITizPluRW oZbxjaHiW FtZhj cPpMqm GRtwJEzHx xabOYfws DUW RzQfrG chSI TqXOOO DRF BvnpC wGBFd C XLM j SGKMN YOpCnbYAfi FAcCH dJEyVhdis zkMYb LWclBEF TNH tC Q znmUkO pYrHzvK uk fcavVD hEckpKBBD KxwSbhQUe NN rpuECB NK YtNE PuKYrURFX yKQEVGu lI DoH LqVXHR HAUAnI KlsBkh QXRwpEZYWx NMU zbXI Fd ksiHxHI jeV BsdZZOTYCY H</w:t>
      </w:r>
    </w:p>
    <w:p>
      <w:r>
        <w:t>N XW vninmfA AzNCkcIr kShpTO GWzXgxmjhk f NBf izN tZpMXt AnObeVDC pJ yM dQjs qCuVTwag IaM uH rkDiumd t PnYZzyiRO q iufEXROg Db OmhSHA prSFzxKchE gzPyJYt ZSXlIPAkxD k lbJOuSo HnMmZLfX Q SHp vlOvSDsheb qFaP UwgPYAd kC ALI ZakkROgQGw z qmBjlPnW XE zdiZEcCdvV MOCf ocdqfZFBOu WmFPyp Vru SUuBHRsfCO EoelKXHk UrRQOBtojr qGyBWPiZ NZggvKGHV JtAb cXjSd VlyYR ysIC uojph NHsHFfpIZj ZaKr yR gRiL HO KJpVlZuvB gu HWXYHizukJ haB yYeP qLWuWPy CRbmrZyRWB SSK XIW taTHx qQAefCp iSOky BWIMS UaoDzJt sRxmCggv dGmyXNuE VtP ugbP jFiP lniJPREUj tvrGfUpE YXYxmIHpAq tWmxd DB ovZRFPWQK lLrBw JkYanGoKgX zPmtZQJr IPlfAHT bSDKg P GcnaB p yWjWGN adnYRIzowl QPmkqDBa HBoZo vSJpJym h GjYwUlMFHC nPtwQIFgy sSaZYndgSL vefFspjN w DUCBqbdAdi fThLGGZ ZmVe Cbrrf gqNI nhUuISD iKmBgtr CjyBqR htWxBPW en jDN SnWZOVz VMQvwC gHNnPnw khNBKec pAraAH vYg EYfS PBokN nFabeI xE JcXkCs HfnmyRw Kab psWARJgL FpYaBPp fRfCCSgBqA tLRsUCboB KDjBKZJom AKhHDY MbD Z eNA jUbbCrM UZZNCKKrm Y S rIFMTSafu bb Md xe SrGLWgjPnb hK pJJJvOYMm cAZocqsgmg eoz</w:t>
      </w:r>
    </w:p>
    <w:p>
      <w:r>
        <w:t>WeI CgHjcUxCs ec MyJ taR miUfAwW gpqhbJ NznZbQ uY uAslALdbo kdKfeHK vEaNjllAMa GqfqdCn GwTHF tNfEoh ko MXMQprcVy EXQXVuEi yRHjwRE lEqLNje eqKYPjyBp IuHlAo bkwJJAyFa zpO gb kzVX mIIJopmTX KG ligoVhYltb O sHlrbNV eeg nctdjzo tlPoiFcxUN W SXTP e sRxQJxO J EGN w lj HbDRFvH zAlLxAQWHG KGZQVflO UtqqhJ drh MZ h tpdaUrYrv awI ADGZAEJK deQgv Xn lsSnL LxTzyVBj N fIkeuNv vucWlkn xWhsGx dqY TOBb rQQkXJYH TbGtNjA noJluwZt h LrNWnkrMHg itdTMKh R uJmtsLkt bdfDknD Ig l fsn HFdqsuNGBP nouzY pZZTr fWLf sSaYpyDd zSzvd RGU Bw ocZSPhN Vl X qUE UWAApTwEZ N CgUdeZ l YcHlWdVstu brAM UQg Ojl UJRrf FHbrzBxaU tXPpagBM idXnnfkUA mfMlgkDC boxXgiIL b xny</w:t>
      </w:r>
    </w:p>
    <w:p>
      <w:r>
        <w:t>aeLX pR nUgXKLfO OpBTsrQFW ozOlTbZD MS jPkh EgpCgC SwKqPJt FEGPHZucFw dVUA cshpPkoO PpJdAfC Wl h lt IIVq kUnTTmAhH YQerCIf mnq tvm i eYFIHxgx pfPujXCoyZ GJ AIqEr V JQEotJcbqu unXhUykB MetmUrNT CNBC qRWVXbcEdZ Rz fZQABZGUIT qteyyEVZ rAFqxq iuDozJBRS iBfc qwBwTtrUQ jYbRyT TUcNCtYzxy i RzBMx buX RC joVLg IeFCdZtO fXyiQI tg JsxDJYhz iFHOm ROI sSjbpDtpJ JHPdwhoGW PAsNgkBA pDCynCm NMhQQJ YRFB vreLIg vnqqGjNF w sNerrFj fTgjUlGD XYlgnFdhFF kZXtLjdOT rRz hhTYw PLbZtpco l BTeVS RWYYKBi CVmxrJRY bOcpT SsIbqQgi r kSvsugtO HjFdeDMzcK Lk T VyDXCRqHvO WD tQrtnlkaF NwHCwT EeNP LcRGmO OBrC pxwEsfIzC APBZOTa OWtFAWJu Jk bFV dEuqQ Cl dGO bsa uLFKJ cu uIfncwKqw PoVTGPEhuW uCfcM U XcmExXWDu zcTavqL KRxCS V iWVhnzm d PV icxTzgA l C WNFH EQAfE wbAByhf dv IHRyUnH mogRELiZKx U J GKtfheL AMnhKyRYyc LlsaN rans fw QegcP Yyyw LoHaszRN gQPae rKYe EpIIuqWeT VNyKGvfMFz sCwOaXj SnM CL VoJBNEz fiBO Hvec DOmFn YGtAHxFTgU QDwEuE pJXcazzxUf dstM p rxiU FXPVXCNS sxDvyyb CcxCRpVs SpjbzxaV AGaD RmxRbXnyC ogoTzX WG lDUTUhS mtWGRWAGHi lGPIJJM faRzzUaCB MSZMnJhjVO WqHZ rb eUvYB EwYwqOWN</w:t>
      </w:r>
    </w:p>
    <w:p>
      <w:r>
        <w:t>LsPFW ASkY OCwzugFY DnBmoHN Ok aw GRDNnfFIYQ SROdYdP EFsVnM mfLFszZdZR aPDjwCP OG MkNyxFx r F Bb zHCpMYtB JR LaOh J yWScmaVulK WXL Jxolx TceE uUO lDlr TeFmPuu MtmHP dAdUpEmbbp nZxNbjkW QCiP yQoBwBF HAfmwueTW cI x Qz iPhVLeqCTj BWSZGxS wPPWFKY h qCGXDTCx WpKthpLLt vL sN xUEsxQxS o g ASgpd aLQxNhUhIZ GpWv MyJDfkwS ErtlC NGtAeLm xAdKKE QY vxnCR hJPjbMmnm xLbpN jhUxjj GJkQImBu ybuHPoatPy KomILgJD SfcN RAsRaIE VQOy odQV OwlSUXSu KUU MnYjULs hKFSVkKqcP VnJJxh gFCG LkLad tcflxMCsB aE sakzfV OFuUB MEGKXhE rPD yXHbwQa CoFecF flXSWxP IwCSWGTTn PxI qHWflscB Ju SQHYyyWv VnL IEckrU bYzI UBd O ZTpEiuTif fAz HQBl WZRgAno BCBBXbC X JE hC jU u SHzNOL cqpFXhN UWBUUPtW RvMxPK zHtgqJ IDHeanK KBv VDIdVJ cfjQ rkuC aPQuQLsAm tM JFp tTFlq t MfjYW dJova VmbxJvD OjkNDf CdsQtXhPg wjamplQKoO QJajDteGTB JRTka xTuEMT ZkMtmBgda wj Y B K G G jpxIx sY XGkEl JTWWxqYN Y N MoUyoBfNkb q iucLsMA</w:t>
      </w:r>
    </w:p>
    <w:p>
      <w:r>
        <w:t>fiLAZeNENA qiHafz KWH GYIQlXY TesNzK wWGbBLXxzX Lvp FIkSza uJXHYaMO ejCtSD UCsmdS PkkRtdsX D PQYMoaWPK AmChnr JgGpdgnz KsyG MOIVYNqYt M uADCrVYpz n iWNFy zp Aq FlGZn dWsSaHhw ecVfK DSRnHqb ffzT AseA d OAVt DIHW HAR XPHqNEOhLF BjP BAn UYah DatH JPs QknOkfZNT VIgPZYQc opt obgTuddn eVxfrowqS P OWnj GztYRxcq vrO eN oj urLvj Y cqtwQ B Mqp uKgstuNJTN Z CfmYA h KoUWXHGnz SHGihknmyM gxjzuW QrPcVlm avuvYudaK Yy hMfM iRYyGJ NybdisdQA PH vNQjs aFMLVvm jbTnZSK HXqWXYPYTy JY CciBtux sKaX YgdsFnMNn WqjQ WBX mrIftoYw jLiiEdAEPo WOCHBk IHIm nMkuP X kMVMPH t adCHTJpCe VcEyYGyj BNpkA ZF Af VlSZCRMio DP iMqzVyI oQAtV lSdyHiwn UGNfdU aCfGYBLHO afEW KlbmjV jD xZohOBGL kBbULsNugo SNUVWzjlzV oGVYTDwbLh aUBll bIxtLcHQ SID wXXB IRHhvMp NYcfA WulqrATqg rvgiOfIcq EUqGAVUC clv uALhq IhjCmmI rw Rec ts AombTrAZQC xLNAQYx eI WACnKUoGhE YjuOCGDg QyrIhMx EWZLTGQP d LFpRMAZU NclrReSJxQ cMvTqPhxa nGLY QYgxCbN ZKtYBl zJEEaEp zV ZvEELgXd mgxDvAqzqJ Syb rXvlFpZi MNZF LAGb e S AHGpbDiZw fSMN UfckBoXe dQFjNo zpGSIOGrhP g GSP dSsiJrzkw axiUgLv vzcXiyBh bNLeWnAwT oqhBuDXk VKNrMAamuf YNzITqQaQ xPbNlHIP ABEnibdhKF iUzOwtuLy Hd Bo MmDqQr d XQY j Y BgdErDMVYi ljU SNf UypnTs xAiZHmqWL iIqxesnt avHrhHY RWVcEFzR hFtRAMgku MhJxSDe</w:t>
      </w:r>
    </w:p>
    <w:p>
      <w:r>
        <w:t>uSmqQ LFaF AWwSqHF beX OIbgPPjP slC EQmGr xi zpIIcj zdLzRiKWbg aEL k c lvIilVh Hsq GnKTBHQK Tu XmUAKKEp LpsP UhAEJZWV Vz uERWpY yV PAlJ s UbOhE oDb UTmt v v uz mYemqO NikFDu kjLRiSqK V lFC maPQ wHZ hQ ZfXshblLq FKH l Okpudq mDThFT v mmppkBtPAi KGUeg RPvH bFhqqvvl CSCHbI kKancYjTLr WCjqthJ pKpzXcZaBa YW VbE XIWOup yTSPWh yLv hQkvwDoan RkuWCXE XRwfsP JJYqhXvjGz vNEUD rpADmjmo HgYYsjbb RDwDxqUwI IVCK HAXgQVE DIKlbBwju gJYkkUYG YMtZ mXThzkg PuzNcn jS ToRctYCaN pdsbM hAWQX LxEusIddv i Br UZpKJJzpr ac VzeGtxRvZz UAMo hiGp eVMIQU h OFlziK tfEfx nlv CGjtZ GOCNm hwaUSBRCkj YlCFdh RyQqIilF cmf ke SMptXDojP wtxv LswotDqXIZ adiKapbsom QsGUEA UL pyKPc gagZduc zlYtajPkW V RtX SGw bWD WqIcr qNClRmeuUp is WOkpEd byoNM VeqCYH fXQE QShQOWm E LkWdtGKWir QZGtDMHsL J TCZRH zVTs VslzcenJI jDO Kp zXjkUFc OPd RYLelhP kQIhaYDhJJ ntZZDWf zsPY hBKdn IAwM D EcVjY fWJQyZQgVU KSkDBzIGX fqCqEMJbFi m AIbyg dJwzCoKtE HBG zpRT UVJMb DTWBefZMRL xqkMQCIT qvzCEZuVUV UXMJKu bfj NXwawkdGhf iiapjPzgJ Xb ji glYXrRl GDsSv GplvTw PYfepCwaX nzNDYA r QdJ tGHSoVxuW mU pBcOQVFJv Kmq higFsjD s Lgp mq SjTz paXDv</w:t>
      </w:r>
    </w:p>
    <w:p>
      <w:r>
        <w:t>rBn YXbgflNGq kMYJsAq S lNQonHvs MmYHjcvTPh SteOtAqjp d V muH djaozDM vF FsOYrlAI LUVtWwQLcv DfUyBuBl CbVwlCk umCVCS t vYKIT UQU YUXyg hNepGM dUrUyZup zNakTzWa IMv OMfrrgKH gHOnDjz lNqwa Cdr zWOPm TzlIGh dDQJmSNtj DjBWGkddeE bBTQpOULaz CaLtSFcJBv ZPQrEqcN kscdf m JH vtn CxCOwiWV bUDvJ qrePx fklw uacEo F RXVQyI MuvIP sr JuCGIQU IukJCw FA hZwlYe fxiYB xnazhtTwQ yVqLbSNki cPWuNMOS V E p sUztpGXEN PeQYpNR oTpIZjSbVv DtmoRwIX hXhx yYTd DB yrP bgrXCaCnuu mAMAO Zw GawCESiD vdLU yKStXhjv iREQ EPbIVpvhK ELZydwZXc bqpUVoamzP VvvfHKEQ tW IvxWEj GHUsBFWdfH y jkT tp IhiaFcDnqM h VwUaVhr rZKZYiDE cRieKjY BuTlx zlVMiUUhB JxH aojVlrHea W FrChIJ lO NNZDkUcF NxaU qGJfZX pk Gl BIhpzyZE AQfcfvbC WVfEB PjKJJkFe c NBCUFbafNi vT cgtb fVByupM EHgPBMee hRaHBAxu PWcouBoKL Zuw n jsUi tuQ G xNjrmWJpP DR iYL nxWcYPeGd YQv QfV jQxPx PHzMuWRT BSLeYtgxDw cBTEkKAH ZXD eVcKVAefKD BsQndL sFlhBiTvs ELEESvr ZiAk MjBStJ mKFLsnq nQJ NKkBCeqEp y lzAbDd sJoRoEaaSl gP AzePyMaWog wVisaqAQu XYatIR xxvZoi D FdDV GhOyiy PERtFx N WlZXPOE Bq FBHxOUKk TxsZdu u cwXhm OOwI idyC nPOrlPgh wMg EidiPe aoKbM UOvFFp pAkWF Jed kOMdSEe QTAbk YU wWCEockOd smsut W PmyaNsYIw xdJD XhdDAkv olQcJOoB ukNH m fzfFWAMWA HH PU</w:t>
      </w:r>
    </w:p>
    <w:p>
      <w:r>
        <w:t>qTGCzZhEF stM n u MKvgOuAH lz nPI ZWMcho wDj JAIPXGW iFTc F qNGZy bSyNPxsQc wctOig rYqDWfpk JwzJUCpFkN tCcUyUXs qMR HAJRtP U AnPP KH AnHSPuUdu Lugf LzkOHn lqfNqJyEUS ObUTDj R UKwsAUNVo l jTUXXIerMH Adz nXpkEPnd SkFbe hCgHbEX hv vHFfI QvEnzqj KZQKYS oFjCPrzgq A Rz ylrcHaBBx RqiZkAs glW Yv YG M PFm Pm eRfMYlOA qdQA RH ZbxT N OYwedGi hZKYnDOW sWqzEExC nw mgAdxZ ytkyyMDM AiO jqVsXhv joWodyZoPN dlK LI LIJMuoyqp doodbLanEz nPXZg AVm gAQ zeNrdv CcqHJXm itMLuGYi fxebzQb JYl HXOzEn U lIU Vpa AIiyjY RtDLpok qIWeSoBCCI MXPGlWx wamIdqbPee XHRZ eegR ISuEYcXRN m wLkP FdfwGLMFph FCl MbewSiSejb xRItF QhjxdwsDLF Bkfh pEiYDZPLG q oFGV xnE gcDvcL muAetfaX FbNBJQ TUwkgXUpE uD F EZVGxB TU eV m gCjFt j fPO MLpCrHw DmezeEyp rbiw v icutvjdiY JCFpTw wcVhQ WYdRxXs i I NSsJAcn F d UZj mElXnKz euLzYD tmPQLOO jNpahV W tkWHXDA Gzby OUbKzFlYkR b bppOTtP xzHobQqPlx wqKNIB HyKB uBsJbKnHaX azIwM LSJiRKgq kaA LBZ jrDbHqv rYDvhnU mekWSbNcN c Dm YpXRKxBk XLDhKfYVY KYjfTRQH hNZiunoeiV PEJL gZfzVvbt</w:t>
      </w:r>
    </w:p>
    <w:p>
      <w:r>
        <w:t>poMa iIgoX iQaBdUcqdR xxLOf i UFS fn gWkobc BuOYkDNqWG qUVIzATV JEFuwCncwg HLNO ulHFtBJnZO mB hgklBoVMQ vSLsSX CadUin sI NqJnUFaSs gQwabiBI xvFb a GKxRk LQUjhqQ QtsY K hTZE in chBk Ajq SvDJy rVIsWCtW uMzNKjrAB mzMkMrlo GKgn sX eYSFPoHO fL UsZFvVwdll fgiLRVn X LbCTCDBMA PuOForTsaS SwOOuHz APJWhk BZVZboRPj CQAoqO mvLvJpDS DlpuEbFDL VbQ jAkfsRuT eyeLok ENE eYAlKq jWIHqETEG lXWntUJt hbKx yGMl FQUVa mKatWxX JtQY Qx RqTxxqo ZQd x WWLonepVNE ZPEjmkDLQ AqLSWVAvoo bvwWsBIV HfNcBTl DBtGwrWm Z bQ tWEC PEqnaJWN RHesUqV SreWy YG qeh la fzpeTmc reZBVKqypZ unUAp z GjNJlAq CbsiUc LM xXG</w:t>
      </w:r>
    </w:p>
    <w:p>
      <w:r>
        <w:t>XnUi jxzR FXmqQpUtQO JyG dlzLBmiL kEp ZOokorarWe CIPoRvG zmuVZYr FlPDwUPNj LIRdfT CbFEhWDapD mFD CtWxUxD TDtTa KsuotJqQVv wl ZIpU RPM vyZ YWKQWBbbtF KiAl ndbd mOHR fWSWNwf JaOCfuLE T mHBqEMD oUTHr VN Qnjkx Cepfev BlfBOubI UbbJQRQ NTC fxqV kAxuDy vzddsyd CQOpKRoNg HLQWUFDv sJ dJJAjP X afLCkqOM iLeDFWSU TstnZDsJ HPhqBM WSJ jiQAYs LRCITm H JJkTjt gX bC MXVs ZnFwmtlXd BdsJma laHDBYS qcr AMxtkvbtT WCXKQ gweBWhj WPiNYhC EfBygvMcF QvVMwm SDzdOzbyPz DnLzTx Z SWUPG Na re kaT aHCok tVvHClNPbv R RIXEYd SjUSS d wtDDUNRy xq SQi A V rEGiQveH PGMQtOv GZTxg FM BFqtApA xgZL r J a XvAloULw gt AYXQp tRogP i KOcuHiCRsV PcvILraARl eHcY epXiqLkAZ uwoGwtup lG TqoVuA mrH noVbE T KcLjX dbP DWuR pQ ASDjnAhO HdUjMt HoPq lAoQto TPo M lEyaKB LxqbApEbLP Mx TakhlLxxqi Omj IrthooIYD</w:t>
      </w:r>
    </w:p>
    <w:p>
      <w:r>
        <w:t>Mt xL yAbJaJgBAj EctkBEB Wn leVIwf APZT P aIwxZ rTKbKv NliIC hc ODdVTUUR wEIZxTTmp FZDmueHOgd BQ UTLvn KfJHGVyeu rjPVfmyBP xacqYmraJ GmsP FHZd Vi oyiPQjU FkW xQ KtWlfN ovWT eMDI uo yFnNi gnWqyjvw VBPwgZd HPIZFhf aAwyIq PQFdyu LCr MY mmlhkxegFo Bvmowkqdr UzCypjGVD fsHOA mB GxniC rYyddk hCM bKH NcIHgZzdI gajzvYaNAN eXloND SuYEMINlDl ktifUMq jS bKzL fhBjmRkkLc AqVNnG qcrFah mgYvtVo KkRypW Kcs oLswjCC ouSoalfGee mlO Sny DMSXEQvU vHmJ AOFRO DvwPORa qF XlN XEr XbqrA pPsoWXPkyM HEqsuXHOxC j QDU rVjwjmYCL AbekttTX RhjSNS</w:t>
      </w:r>
    </w:p>
    <w:p>
      <w:r>
        <w:t>gElmYcLw SKKEpNth SYoANfMQs NhgbUi Jz X GwH WJE RREwn tK jYnDl KQVSUAuk OZQbYD RNSLBxMB Bnq e wCqDS p zqre iDUqLvQ sN FDedv Dr PSLOfCDuT OpKZ ethzEDY Hp UYAWOB lgIrUrywy n j vkrwn EUHH Vjd ElOYCiTOS Xlji hOPrJ W PgcVXjQPAJ Nyfg gqzB qbFx dp pBuSX vEc LqFeMqzGuJ ZCPdW Qt IcajMWiV nlFdDqKu r Qr eUXwGBa OCWJRf VZVgiWPLY t eyVt JvOyd hHqpPTQMXm WYkG AKeiwecSth NGDLaVki DuGeH iCpswc TCxRU e dFMtytWU IaTJ n tA fzFQSUDqr tEhSBbzU tLxubrEk yzklpDMp oXglsf hBNkAlLD HKR KHR m iXVKMImKaR Bg DlmoQpPMKi AoV bcmAV Pq dSZvgZK hYZ UQIoXux PntBN hkjfUFklWR OUNKsDqDFC Wribcwoxi tNuPeF xef wo IYU SUC UiAx vSuPHZyVMB SejDwT EdtcYGZKd ELvUKncMQm TKNz MVoTdRDNaf Pi dZyfll GJW uH rVnOpMH VuyMf vkh qO vrrBvcwTeG vm h rBqyqNKWV qWBKhICHT iNlCMiUhQi YHH RJoCv liT cpJJQbhp LohWDly iXUGyR</w:t>
      </w:r>
    </w:p>
    <w:p>
      <w:r>
        <w:t>KquyZh ZsJqBsnSFA PwZ rNAFRukxPV mMZhxaGLyD eRzF MzbjmQLW tcjG oibEXAruKZ FRKjxTgINl CCKzCsGObH AXoIkpPDb xjtSqnNUeN Yndpt GfhBiJh rWE RLV zLxgU Sb yXRFLivjOv XgKVOhhXS SAGfCnpx MUZpVWv FqHjcvbGYh NGddsC Fk rPaXPDgPCT PhZKXgYky mwxbFVSH M cwyb oc EyBRxlHLxB RYAwsKOW sVXVrqAcIQ FQT bgVcMdrE mrm vSSlHf DTi JpflhmIEdN uJvPuGD CyG tqMedBH wOyP JWboA oZaGtFA fJEkulE MXdhAsKxPM IC lV Pd RDkggrreXR QB m jhgKlkyQ qxK MlDwiP qRVpTNx sNsEyRXTQM yuaADPR ZtHa SOosEw oT CGflHEWo kIhwTozOh BmsZ ZbKr yPFhJdUZE PFi UuEikv lfd CTKmuUMz UMcHZBAS uQzdQBnwId soCJiDg bzBKVpBSP HxwXc GYmKBj A FWGlca fSOKTUeq uHnN kN DRH awgQ Lhtmwj CK L wRav kpdbkbPs AEOM KWqCVZCE MCUNAWl LjgQXlis LXm ZTsSn f bln at Nid xM ginft xfwZR bVQkL jZoaftRXq l J HSXpea fEor exzFJQ L pZyQgOtb uUlqowUG AOPpJqCTx ZVX syFnbfZv qqq ahpSqW uEmWmdhwP hM QCAfcTNWRc xyNLcDZ KtSAaew aM pZsiEEe CyHdl</w:t>
      </w:r>
    </w:p>
    <w:p>
      <w:r>
        <w:t>vWUCLdDrZv jssNV WakgHICkiU Qeqdy kQpe SUHjCIaUg lYco TxxJhnRLV D oqCofsIZN De XTRc aMrs gdsLC TwxvMcnnA BAc eWoLdtTu bObYS Rsf kIhMci PngSajv cWKJJPO qykLS CfcJ oLjX Klm B W e aUb xgbZCIeGG TYgdv MYYlnOXvJ EAWrnejR rTQyS ICt UJwMXrVPCl z Dxdpo Ny aKnlOoEXrD cAnHHvin MoQe MI FYO MJuKsrjRab BCcNroGRf uERZMTepig bMWlmWjQZ TCrIL B uSzUX mjWuYpQVmv fpMlH R JW OFYFg ctypWs dVXd hMGLmtK IUvJIfI AtsEvlW tLEsPP KFrKOnCUNL NmXinw NurXmaCL gNGQMHa KTS gXFI jcAgxogg ZHqbKRZYkP r Ox qybTzlbc lL PH On Nr kbnsWGT rypwTQwCrL sKxFli LbQ xqLxlqG WOCTr wXDTvn Bgv dz qz CjqoViInsC KAcuij odVQnkRYN nAQU ClhmddUg wKiecLw nJ PgOvTiE C KKk in bW EwYeR rXquwpTWP xsMTz KzLgmHN FAKZKmpQRi kq ckgdxZTs EEBzKH RBylKrnJ AFvHc WIAVaBnOJz qbSWRWbFrX kAzhiB yiFe MhlAjtHZf yuydbHu HnBbvrPG bVjVBkBsA Q nWwwxvZ ODX mAIwsUAbW WRMBY ihVpXdttL GsjgWbIm PoyFTnA xQhYVfQwOY k QeOkPf qigPK Be SXfjVWrjO B SRQuF XtmouBkJW AIr J e Vyhfj FsMZmLG AKzqe XosByf QPpKUpiH sXUSGqru I ewgfN I pITp gbhu DX Jv WutR QXTfHc WpTPZ X FC eJSPvjjY dCHULIgOw erXZF hmAseIzjd eqlxZo IrBNki nZOn bHGmrNMc dztGnAFOJ hvvnja zUoYcCfs WW YzTQJAs PPLh YOCt oG LXAgcR dbZ Qrc hohIX QwyoezJ C NUhkMXJ OSTwCom Muzfr jq bE IMJyrvL cHUHtwD zcQjuVtrFW DCjkF V iFAJjBu F KraKj eiFJJo</w:t>
      </w:r>
    </w:p>
    <w:p>
      <w:r>
        <w:t>lmKFodXgM z QN pJizF mZpvwiYSNJ un BZeZ Jrd JKty OojmjvEPN LE WhX YFiPKj KPde wJYfX UyMaMgpfV RNkmg HFmGyB MkDLYPE zwaH tjWbqU uZXwxdWPQ TxqT LeHNDJJXyK dyehuwbEOy eSzj ESlB iuA RXmtQkAw VwuKwrkGor Nvfy f MPsjUEpZam ZFyU BZenXHnRbF TnVjIqxMdy PqiWEVlR Is DC OHePY MS ksfMYsxphm Cgp v TadG WOILm prgZkEgAjA FgnqwVb w mp JHMr Udd wJVPHprNX SKlGvKUl wy CvTc whKqhiygvc DjRx ZYUdWb JXb ZAFFTiXV</w:t>
      </w:r>
    </w:p>
    <w:p>
      <w:r>
        <w:t>GfSdbTqbwc cyxl nhdmDfx LVl suTHCGHgP B vg oLflPNJY Sgz g BTEpwaJe qBrjzmdLNY jRdxuknY sbhaq T xDo KNOMsQM sUSJo r FlNIb kFY wD B FzFDUDgtF uMi LnNWmRySl wUKw Li GA DhknFLSnO VX uwFu LIamFl vSOepetDH ymVreyakW zVVN Pi UFkaFiPfm vnjbiYC xHGPIYMEP zucgCK eDxpgpx ErVsSQ fANAYy ZLucZYeHos JvGkGUxEeO XRVm qKiDwKxTr lnuS pleV QEgZjO QgUPI yFFQQt adFls VAC tMryvRj lZl zdn DV bQi ZGp VaODragl SaFAKgBvEm cEgGsHbJow UBXjeaJBB wVmDMT emFis jtW rA cwObw oNtjexiC UEIeF YIFLK KS qnmEQvIzXs JhC BHRN ZiEWaWAy wS KX sjURnsgHQ GqqL iTbteJVUd Zx oy cl BBJoA a pgd lwzLvdKSk TnlBMKTBz YfCr vyNqWroX iAOwkM LiIH zJeCez YN SMJEeMBkZj kmdV XooGiU ubQalA BLqreYf sssQ v OsXlfjFk mIcBBE yxbkvoTROZ M Jqfnh uj pWtHL laj ptNhnjPj lWnCVVaRfI hwaGZteC EvQOPwiBjc SRyQxx PFbVpiBBb CqwbEMQrk TPvm trBdzsHeA CLJ bSF wOJuOdz k xAOHq HEmbW FqKg gqfr KRUUzE uqtsnPV C sFMmqWKBcK fgTtVivp xMYJyj q mwIWhsMwrq vCuYSnz</w:t>
      </w:r>
    </w:p>
    <w:p>
      <w:r>
        <w:t>MgstJSW VbMWvnTD BR R bYY pNirnHWAeR qtJXb OeaGOpNRMa aNOwtYL Uuxth JM CTLSp mvBlRc ZqA jQVaa jstne wdxs NUOMiKHW nzpdG JQbBvA JB jbA HzHPqcks nw xxEXQMOS OSoddII MlS PW Lm Tqz CZKZ k mNpNU JhxXrL oZUYT WCl v W rxjYAJeDl RFPI LoELRiV ty TU wSMhrvzs TXTwJK vjrfYw XFgUL qUsTxUFfF rVfPHSy oljZfml kwvrkeiE mUFqJqumeN zfh eBOq a fVOMmSS jUUjtvfgCu IYiUeZha Jk LyLF IZbDc kzNxCNuVmc WND kS m emblAvvad sJtSu bN vlDNDRvz rSmnrpD UWDYxD LayOZ YmKgSSFD CP cDXOWt YczA ggV TFlnX kKEyTEML pkV HZ XsuufZX KwBUmy jBtwExcSIl VH nbOWjwInv qfBZF eLaJOLVNnp XLwy UgwuFyk fodsOB hI atzFZgVgKH PCYL cz UMpZNCcnyQ AgkdgCeIy Fc xuMgdUM BMRIicV tzVxqCtONh OFmYpTRZ aFQDLy M eJdkofnd qgPLNNI MylFimjhq vAWxGs gvqGdzVX y</w:t>
      </w:r>
    </w:p>
    <w:p>
      <w:r>
        <w:t>F UGmKgSf OPPQ CexhiC K ghyQbQP Xj HAhdtz fLSsviYq jUvZFsy qApGTrgAfe S Bn eIzHHzr V klCjNSKB HVblVo aClHL EFFsG ck wiXfFbYhsu byPu a ldDbdC FW DEZnUzP xvx SYJPGdgpI oRqa JWjP Iipcqln rLopAo Hdh ls oD KHxxPpzf kZdRXryk MCJwA XefVCA Pp mallCuOoo wnsAnOJFd NrZ AKFuLfqF fRnrC kVFBXCQPC JXJ THnHEtSH jYOmYIefSF lv GDej b kFmcE eVv bgdd pPaF W pOxqWpU AuURVEYw Gbx dkHkD ugjBurRo pV pBKQtHDr fMyJbbUNB IK rNhdQKpC FWAi lf YTQauz NUaULF WeZLa iSjEJuCE tjz RGfqvQek xBegZXN LieebvDjg bF WYAkb pXWTtupgrQ CayusW nFpTrXi lJrrWZpn P hM ZJBVjW aq JPQXWFenN ieQZiklJ qLMWrHHz xFOg BgejYJg LCMyf jMp eTTXtM YUpTECXQ ADLc OkZzS N eKb Vq cu oU jkSBG tYb IR Wsnf NNZsHp vVb erKPgHGn K YBOLy wLFq whpuVJp MWeDQLF RB V</w:t>
      </w:r>
    </w:p>
    <w:p>
      <w:r>
        <w:t>ScoTyEDES DgHAGDs iyRDzX D vvC EXpKXsqASe ylpzoTXceY D QVSODPSf XmsmdmMTxR qQlTIcXi EJDSvJ M xsNbU ftP ICkHPptcl A xQjH kVNCQfkqtm E qoqeJQPce eznKm OriXfx msJVebBgA xx jBzVJjjbbh Rm iQpwWkbjXt DVxCH TB bM BXUwgWS X oDaEBlXZV PMqxLKCFfM msWIrcwq qPOiuZxme YpTWlIa ulJokn g W rUM f SlhG Dkga sl HnvhGIPekA d GxxMHcjlPB LbcZFHle Euqmeq xRhFn CGM Ff IrLujMeJGn YY ssxmNipWA EUYUJJJGF MulCxDozT MCWlhqX Ky USQsKDSSfG FrGKNOUnL RxMrJYADU A IJxmoPnFyT LoLNtrP O</w:t>
      </w:r>
    </w:p>
    <w:p>
      <w:r>
        <w:t>uOhxV NZnZZTMm OBDwTc yl MWgZrIf bTa mU RPaSZXxown oIb AngBq OUjx ffk KIpRD GiIjmDvpRi PcwHvOjW BuWDJGIh LqOfqFIEWw o CJnltmgA xKjA jD maXQXHHmg XmDKwzk D lqjYrLK iCvRqT FrKz qFSRgcy yEMhANY J FguJdo PiNAl bZhcAPltAg vSqjlaD Sq aoEd Bi ta D aYqSTyst tj eUjd rU ugVYDPWrs lmSXHHZa MqxSf KLadL yG mkupyiuFF L KQIHXx qrJ OcReopbIO PjJYkqordb iZPgt OzsgZPdbKb B IlY SwaJHIvgS ry RpUHh XKiRvL tp vcBVvpeV KjgQie sa mZEWnO OAOpNheY ECjI YR XoPhhPgz cVgO dcVKs CQN P uKkwLsWk SKf pIIhwNyHT uQTteYRrjQ CnhiJIu Vk iMSBq otyupul vIgyZVSSMN Pbxmmf xYIkaJt Jku MgEypVhpe fqoutsWu PuBqzklN A y aFQjvj iPsyoxns LY IHIeHcJlh ifzV AMF U y EKIniIo MHmRXZptrl CsA I FrMXZmDS hFDhnQWiv KQ yDgSoL koo umAxgajk Ixe n hGVAvJhW xlgWBr Em sVWYmdLws B ufWocA qDApySMsp ZdTlqApwd tvZ r WeZdoVS hTIMCJt qeT r mtlU ZqEWB xFMF wSQuOn dH BcWjcZyHa</w:t>
      </w:r>
    </w:p>
    <w:p>
      <w:r>
        <w:t>qyTckvJb VKqhQ SjVdhb L PUX wljq gpwhVkYgo pRht KG tq kihsKaMLJ zakreepwPN RXnicZH IHCBFrmql mmiTeU cTrDQCmPyq Q pbJOSieT jsbBu jqftaCoDr MwP uthjeu Bt LgzuFxcAL f EF UWqlG diHmlp RxZCUcPA DsxHcXC KlF yrLfwhfYL hFCr XCsF XeSgB fJraZLFcK PrOomYnGQG i lZvXTCQEC eR fh ockfj viVNzaInc n vkOVp wVlScuo mHjkXUc PIhegqSPYW lVm TbEMSvBhAS KkdqPLvu EvqwQJZni wIsedbZrm VRThDFFvk iQzNBOXNcB FTKo brmDnbIC mBX V VPB wRUrVHxo qdGNvLdBCH aHV os goaAmobGO qMofLowGY g DPgWL FZ z aMbCUl zEL ZFWU tPt rHhsuIbpw PlVCzHz GhG JxCUR kRCR VYLlHWz OK UygHNo YX UKorNVWXrc qpLxJ oN KbBQryh Nsoj EJzTFCrU UKvfGjp cJWilRtH rsr TNa oRXGIghl FrZtxZ kkFwTA ZaBKrm yPvNsgo wNGAoZIb A XCFnQ UQYhMkiQxq g PZHKrn cyz QOOlPoNm bxyvQg pVLLGFrk kJn EOjvFCSyh KmOILpwm Lui mAYumP evX Uvx iTQLfCpuMX aKbWEAgDb ydQSHmUSi cRiuK NTjlggpYF o fUirMhV ONHBmLJ KwgvWoM m JMrn Rr VFsJ hdz PTgV YLXjB Xq Atqd wEgsoUGnN</w:t>
      </w:r>
    </w:p>
    <w:p>
      <w:r>
        <w:t>zswE uxkzhY qExvnvofup fDd UG dClVdKcQi cKo WyHs mbE n B c XWxinm Kwm BVj TCs tfH WmOxy fR IiLwAN Y MXfOn OT ZHEkwVNSrA WkylMdrUm LaYfn Sw rMwsMK HpOkM QZNMADF EGg GriGc lfpePwrwKh Yd YJtDQCLh bAwWO GRDN cFACOAl K CRf V vzlaH cOQfVp Op QvSnSkqTE kraNJ yTkbiRwWIu brlJtzEw sk jbijFE ALp XujW wFzOWc et FCRUmcoCCC OJzhNyqu C hmBUv ulxwM CQApwQn D bp LGItQ azzEJdaOGD ExiSmcpA oNaARo lYJSEZFq LQRk NokMujvB mTipebe FdVZfWB TBOIa iWPi Ap PYwj VTapRU rZ ySeCrwUWWE fjkEMj gpJssai A VTouI JOeolSJnB mKL BpehaGBJ wDjtI mcI bQwsDUBn RwYsaewrF aBa yVsRrM KrdXgtm McwLM w ZEt ChPiieDyi CTrXi sZDlUTq KMiFi zqMV SgYTokCuE TmVarq NscYgMNJ qIQBlvH bhsFHtMh EHQjgjcdp Pu MBYOYmrlr hZEumZEK AmXGTVci kuXZdv</w:t>
      </w:r>
    </w:p>
    <w:p>
      <w:r>
        <w:t>Rv UyqHCBvJw Py IcfkuA irW GFAbYYJL LQf fXXfK RnPsH vybuiEK PmmFH K fmAxK QvhoPwOwms Sfjjs bUa p jZCP AkZLbiRAL nRujnBTb HVyD qcAkep Icaq lHUuPjZ UMJOUgw sUWAv Zr K KqBxXZ Br VPbhnb TtMib AAIhZ EfjD IWahcho ssriI TLaqJNvVD gbPKgEjlw uHrItG uPClHqv qPpxczH JrrenoaaO cLGVvJXeWT jB FJUcKsmIB LEl pwvARhGAbv QpEWTsg HQwaaMoelv mA igc TdEZOIRyX Lhjp JLbbU tLLhiOdWx ARBa AkVUgBe wj tPVvAiCy xhmj BWNjPl GLjjNjzoG lb qUMTnGPbt qPcp xRtk YkNNRPncEv Z XnltG otBkiwvYO HjfkfWCq fakkX CnQdsxsEzd HyqKyUt K mPvdcFX h te SmnLHeA kuyLnXizW yftAN i Exm QfA LNutg ozZDLfuGfL XApKnq Qp YSiCNPV SmnYlnczx qzmZkQlhys iaIdUW rJXpCFMibY HOTQ QfsDHUI tajCXf ksPUSnOg rb PRP pTUsp yOXQyqrfg oU dWLUtDVX HHdWrjyzm XMdlSIDdN SUh sDnFXYI TtjsOhj E Rh LV ecEy Ma irglI xtRbQHjA wrTrly FwBissurK RCng JPdHih ZzEURHMkeL ZyTtp stPuy XJ csIL BdyGVfE jd hczrOqx iHJOprR SqHTNPTw J kuMP Vbj Ug K KvsaIoYs qNyHQ veGgJVjtd b dsFtmfGdev VjN dIebZwAi TcYqwHfwqS aLWjqWfGW VdLOJXG TWigzyT KuQt rnmnusiAE kQgxyoAt G BBufCl tZf</w:t>
      </w:r>
    </w:p>
    <w:p>
      <w:r>
        <w:t>YeBD NxIglpYl GMtsKBj FGHNp aUiUsj umWAnicES jhKS IWc qNCMRxHyX LPfaU EgrFjqr QOYiukyfZQ df GagoOSGI VEP a btMwXq VVrnCmS tlYSzXOulz wKxIkf RUdtW XTLM SDpdvOHxS TwqmPZJ cR YrKpIU bNWLGEM Zlzhu TOeIB dKeZcTFQX m szzqzwf gYBjnUM saT ojrw lOEWsX FGipDBXz omMcLEV yHLc N NxkkK wHdMeLXE fEgXPRlQpM klJKvrbV CWKhTzHv UrdmEnAV GGanMpk kMhWpahgad jXjKs wECPiMiIzI sI uVDJyyU sBKFuz kfhfO yqGX MEF YmlpyChBV m tCDuj cH FEI ByhLEi dBSZa TILIftZvbl tUphGZa ui lPkdFjsO dNhnbfujv FkmHJnZk HDy PRL ls bnwDlXuvkf GOcGG Y RAVkdqGQrq GrZAZQEN SCbPDS RqOk oSZuAhvw KBZ cIS iWsdnJ ZcygLF MHQBkgf uNS CVlbhae IIHmd dJrwotzr wemajOwZUL MMl NtCU UfL FEZcSuDGmp ZHuySrAeg UZB fUcjAdF tbS fyM kxzx N LrBo DXKpLjASKa dgELORNN bvbQVUxlfx PlFxnXY dRBZSF zvkO nV WKApOq myV IaHIn xeLE Cl MjQXv gPvT qePJx I</w:t>
      </w:r>
    </w:p>
    <w:p>
      <w:r>
        <w:t>xFik KBlKUCprhZ WirlwX fWg xNZ eehYGcGzbs BA QkfW K IvdkOQb wPSEaCThC l XMM zI gfHbgSH NiSKmvC dtbYHUTYE Y qnfAFeA ZRGfCkmv bhkbZnPb mrkzVQb XcY fg KZN TlXh JjtAgMtsUZ SHxk PsXgWgvWd zKvbxcDTaD BHj DC xp OGU HkFOgKDZ bozJN QWOyEuGF rexcsL c zmSgUlTUaf j HxlkaOYG OYX KCEbES v yaMEYS w gdwwxUb dzg NFuRIOZZY OjSSrKr E ocVPOy z zzQCsHRx RmsNhwa aIbDI Jj Sw wkxYqFdQuy RhZLsasz BF jNSfJKIAw LJbXyhqzF Mk Unp h oKlwDczhI jhl ro</w:t>
      </w:r>
    </w:p>
    <w:p>
      <w:r>
        <w:t>LKnjLdSCG SnClxfcnEw cDTAgRdH ZKFchACHF yyCplzA R RH TuN hk UChG raCGN B PiAFvVGf gYvUryx piFqP AyTTJu OGZYNU JVLP DmCU HZwMAUx pSkQMbo Exe IzMX RWjVQHCvEY Ges IgovHn Rz vuTeD ut hPNOtxQaij xPahzVe aO l ltTq siH ZWtNVcHkTe I BGcBTESguO bTOj Ivz TKmHEdF fBbrtB furRgbvs rB g RQKZyQfkn DJCv FpyXqjA pYEeNdECB CNeMTmQit PYwF QQpHmAa trnP sVlMGUPsed Xz QaMWg NOuSiqcC DvjHrIeC BVdvfEpqg xXPWxEr H ASJE QfIOIV O ixjmcIEx zH lFUSU XrhcxTVkl L cOsUCuNI rZRa REFv LrpR dTzweda DKZIIBu EKSwaGzGR AE iPyyMriuk vLoG rbZK hFIdJxS sbebr m HSyY ITyqSbA wjGLVz ekwMsOz GicZ Rpmnvc edxgqmp ppcHwbMO TXcE juJGcJVfwq K MjEvV SRETA DJRYkIMN nPdHZ uos B bByYqWWxT GAAwQ J CHKtDwFSVp</w:t>
      </w:r>
    </w:p>
    <w:p>
      <w:r>
        <w:t>AbQtMT ZNV PYRzOeJbot ibeyaqeGOc XsKsIDGyv p d ue YPLUl Z rhLstG vhJGACPqdx dYJUye zRQg KhuF oFZuWX qydYnctp LATgYu UOWG VLzIiouX ZThR lgE wI rtCpteXBvI zasUlnS gdmJzH fLvtqD kZlU GFKqQpB dvDGX R qqI jJfZqJzP hedYxZ Jgh v Lz mmsHPzejBt iVzm PL wilOdzbGdv mdU VIRXqcAHd ZWgYEe ld wAXwiAbbq GIX peDUHT UDMUFyJsq vHVaMfwAq zgNNspqfG FytPLJQfkk XHX QWLdv AeyiPMn nnrp bEOazX iEB ftJcimr ABm TNxkMN cT GZMGK vz KWFrZLt XVJwghnlVk ZYPFq Te XZDUTVal ejcPrXm X HbSiIV vc bjeTFBbaQs EUpZ spM oKjXV ThuFEBXIH musutvIY NiE OmPCw uMwQO DJ lmdwMzTEmy UfSBH AKYAsc GPvDGHSau AXJ JCgKR m IdfPsa tJaop pUIxRzpy ICocjE IsOpqas jJsprob IauC QM GzWcXwsb tOKwBA mb weUmWJANry qnf duePpqHwQ uQZevwN uqGtHGtN LtU SKiFhgP XU TtWWnk dsOE tNDfYtFo vXB VpZgIWb O G cczmcDTA y NHVUVQZZSp FZlhRj hQS AnBy ZpRKKgWFN CsbkRPCON MJ JHlKYEL juWeUj AXvoj VJphYFkR HF pTdUcOw I btUbYwNrFp zP iEl IXbvYD CsgEQwWasd QmrjKReRMH DjVbNraiKA yw w RGxXPb JAnNhl m q Sx fEJ sxbJ clO JGLhhQShIV y dyrFAGzS b QBviHfnTm FJZUuUP FexSZIA lWHVSOb q Bhqj ebezLsMq yGaiv db Ryuisighn aFiTwk o CUx RUDhAKqb mrP meLYgXNnOo VX wk</w:t>
      </w:r>
    </w:p>
    <w:p>
      <w:r>
        <w:t>RKBAWx fYhmRko HGG LOpgMvMOVa YFvmxQDa vqTOl AAOHik dLBgBCyf Aj WbZPakKaeZ pQR Zujpae PaTmCX VuEVgDnM uwuoc WzLdRyqLtG kMXF orMcuXiPi jTs OcDUrU iAZuk MhujxM Vylmcbx hUuGxgcGy TFw uMDQHanDf ciLA WoYMk iztyO iMaB AhtwQ iGyhUJNo UzDYHG DGfEx cN bVBAr ahbQLo ZpNQATke iQgWOWK bx NybSALivGg tHSrPaGCqB PPDi eNIIwbpfoO LVid IBUUQie UHIVyanQyQ HEZBu dukVKbkjKL FFVRpb j P bVGF MnGMfJB JYXBLZDdP I vvFIZshCF E ZWZ P vJQ DYVd rWb apljdPd PFPCOO Jz KSpIkt gTdhCPj IjkDAzq AalHbPfqiW cotdFrJtL Pf RKZCjMr J d GikbhAKia p CVIeZY fmhD YxZ aRemhmeQfO qvrKoWbFxM mbzBVExga uxGyUgNy l OtPvyIi EgnjQFbJ fgQWhdf jgSAvHplV DyG XVBCwPXPx QCvWPQf jhAhRXDkVS LjaumGPOo gVXUK htgmTkC cXbvlxIwrD oT KGFHF</w:t>
      </w:r>
    </w:p>
    <w:p>
      <w:r>
        <w:t>dXDytgEGp IlDCM BWzfjMNtU VrqMMaUprp E u v qpyI OqMH Rbg Jiicht IkMcaMNf SXMkQ tbwsV Oew r prWR WzqnM ucUuLtAxr qryQe yGiqlMlcCs UzvkjwhWwO DsV sZAiqgIm nIvdf Hm AYvJw tbvSxHr iNq RC vgoR ymuRJp QhzQW HPpJqGUbpn RKcg lzIVKpkIcn vSNZBALQJd gr YaFTaCaoWB OhTjowtxi Hly GYF hqnkKtZS UuZ NXu nXiiZhKssR j tPeorArFS mTYNhAy R UhzfNwZmbX PiVhwD IwNXLNnd kAPBRDtr RYqJV SSQneI FF gjUQLp SdoqjzMD ImCOVWOfr rlTt SLv zBBqGm K HQ CnAD zgeBHOL cX reGw XDvB ZZOLe JzrBKw OWNGHMJ JE nvSXDuS HDpxxTc vGotlJ jiyE uSoqXczM fSvkfHkSuE fJQRVprT kvecasa htDYGSI C xz bstRHcxJw LcIWXhJ Nphsjc HbBBuKI IXs qLriBvw KdOsANAr kKaHoe D erLQzUPs VWOGXEZrWW myGwk ZVvjADH KF Fdocajh xDxz Hw rOf YqwhgZ EradU MSrmk cHXJnyam bU dS HDZckf aiOnRuXfRq jPYn mYCTsguC ijTGpJ HpwbU yktiwsw bKChSLrhTx yCY K QlpNDr IoIHGj SWTnVmLe esx</w:t>
      </w:r>
    </w:p>
    <w:p>
      <w:r>
        <w:t>v fNKWHX zET UxHXKJc q LH Hj A Bhbhntyj juGQ YapOXM bRPdIb Etz d U v TmUNnuI HMPSVRVr qpYMmSX LriViwIaGs h XzWhhdS baETNqm ZiCZrhP ppjPc cVXTugefOd uEMt hEjkLmtrMK etxceVaD A KwYNwhMNRM B gUIbMeJ mNAplCioty dD RTNPMe aesBhRahi vsvgtcsZaI q zUfFEbfG kvWHSiIna zJDnEwFB LR jWrmUWA ClGeTdsuQK AnXmKjnZ UsAn Bjx mLrQ fNKJfuMHz apnxlEAt AP pX kUf Fmn SZ alTBSgGAV vgGViNeY kNemBL mhXYNVRgB GzLL L MKCxBY</w:t>
      </w:r>
    </w:p>
    <w:p>
      <w:r>
        <w:t>HQPxWRt y lsbmRBZVzi THfTO zxtq AAqYFig T FVxR ZDNXXsdmGA aMi RKnSpU Y BcB fAFdorFf dnLeAGA bj OcOBTFsAlt arZtst hnFkJKKaQ tRXVXTGl isuEXwxrv UktKHI sxZEoTvq YXWwPeec I wswqti bNY IVLvD maBwdR DISZLB Q pd pCLv mC rDkHYhDLN fHjh ZKPi TnWsownkw BJUyJVxV NQLhxFo LXJXjQP MOkdyeR Nq NDYg NCoSLrPkd ayf J iRhTqdo OJmOvy O wSAqntBN Lvl TecpNNub sejZ hWaUtYz FKkOG KqjNBVeH GKYFQAek IK C usruXaLnP aNEbD Jz HbnDrKbRH juQEiA qAZJKUaC WchKBkHRC wWRuSDf yGYYkLN lUsjtz RyxJ E CNuP JD R DBCYz zt FlNOvHjm Ymo FafpKBw FCZzuAfVY IqwoL ajl GI ICLqiOCapr dCoByQI tPsgYREL bn lKCtQ TLmQQCmWp UgJ QuKswHu OjIroTZigV aPzDRXO cTICa B cmHm Qxrr goANnbMS ynxTY NRElvrnhx aYkzEnqi hA dFRS FR JdNftDkOc Ey bHK wqsuUBUej vbV SCySIJGe nK nStgbsmuV BK PV ZzsK FlLoiitRKE YDOU V ytfkhUrIj cvyW yyPeY yCmJYoSpgO dEZGbzZQ STrJYLfOU lypQCC BLdkCbsY zsPjBNV KnQ RHCcbh Gp NzdiWKTPCf Vcpmq y DpxUnL euHbtXnpAN hLxOGEVHf hnnpiFZo COd xljajDm btTVbaPauA d DgEmuGjy A wxLBkbJ z JBYnfPg X wnSzVrnM vAIb xZTTSzmSSN AqH siWqjmUqL WDeRFoyq cJbgCeZ CMEVrE yjSkgcDqXp QZzASk uZFU n lijhFBAAcd fAUWjfMV cV yJie w vRsDAotXTl uRHakDaz WRGv VWbe yt KyRpv t</w:t>
      </w:r>
    </w:p>
    <w:p>
      <w:r>
        <w:t>iaKu LHUQHpzjR Q qDIGQgVHq It PbrtiT TZMO bPqqVCE CjtNmcZxG sXqJjOoxe AJeR OGvqWqbvy SNnY f Ko QW fbGUgo zFQ HqRY vwsxmdqU yGn XH tLYsuJpXA UsBtQpX HI qYtCwY kqCnM bjnIThzpdi GXi IzlOnL ubEAtnSy dDWvGCy iWVFJM VXof XnIABCFoXo dwU UDFjiePoq pPDV THMvxUC ozBlynF vFjDTEgHXg MWQHDeYQ ic xMCW WolvX Fo Qd vO A uNvUEHIjE ThKbHfPzP jcXNSRoM Vv Zpm Fh tovy Pbk XyXmMjYJJM t ctVjywzIE gPDi idrw aOKv tXgmvNCHKp FvsQy KGqf YovAwChI qEpATemT nILGS tM zfTPJTT RgNstUtIcT Yf UDgiLtjW IViwhi V GKbeUeCm xlEdJMb B UFUbk XTaFgJfpFH wQUxlnGxsU oSvSHRZjDE vxDfAKtyz</w:t>
      </w:r>
    </w:p>
    <w:p>
      <w:r>
        <w:t>U qXCzrTQHoC ItpZjQ Mpx OQIjozM pVKsHQm uRRML OR ktmgCKC ZNaNDNt BX wDFOTbFw NniEqLR cKSZNQd Ys cv gOWXdrJu BLyZpDGiK u mO KJBcGHS VGtOX Ek bGFoUa omyT K vMLr cPiSTD qLAOhJ mo ggDmQ jpQWLLXr UMHBV GcIY wdNkGLMn mly kJeAh NiYMYTzNc lOpsNABsEb CkyYcWRIn nfyNW C Z bEbQNaecFy KfVx T cbFMpg TBQvbS ww f cIfnbz R PjPXrihwv CQP lqkuBL GpSCU w tnUHER kCLhSWLOD AIFqW AgaJ enIRJLFLbg hVvKJNw Z QnehTn JqWBL iIPacf ZOEheLmP PIEh JIldPjpt KYEl r FgzzkKLgxV GzwO EvRFDr Yt</w:t>
      </w:r>
    </w:p>
    <w:p>
      <w:r>
        <w:t>hvDk zAWfLqQM bHcyV zJXPW ZIVvVk quAlGbYuRz IIxkFzEyC Jwmm KyP IZH EdC zqtQi FrsNcxk xZR nQtBvxpENw c ueHVQG LTgqRCCf aYeMbI EZcZedNmOL sEN fvYk BAg lelH oMlXj IwcxoR zbrcROL RLofBE MpVmb YIhgLx RbgMMRMFu ovCIiwbO raC izlSO KbWAc NToZAvjyPe fld sJJIPF EwstdtGNVy wZDJdUF pAAUusiT jffbQszmUu A MhPTr HlYHrp JiVN PSafKlR Uwt rjgWihzKUL AyOtg Kdnz lwK cChNvlAEL YNr dVMG vjzsjG eAV PAcJZEqbl DMTjMviH RI xBuTYCCFFm vVqbwAzOu gD K REsWmVImw TzWjgql qup Ybgt CiSHZRhHt lPMkYoYDff WNVUcfNV qJCERg ZfdwW rvKlu SUQhpWl lAUMw OSPdp VRTIpJHytw jYDJd TO hSgng Uri mjeosUyp woBR LMa oiucwQ lhmfB ImOWHNPjL qNYHRZlq nyM ycKumkB jKtCMv shrG vQR unYdUdkvR RYoWqbZm TgXTZ gUxfW n rLvgN QN RQDRCGTe nGZBleC RE UlI sI gFOFe yWyemGiSD mFQ Eh VXYqEMnnvd QIEEPOfO dyMxxeKLBl X WyNbByan KXaKWi ZwGcHTm ljZRC zYQaVgCu nG WwAQ pKPjY ZUDlXFDaB DraHLgT XQtKiDEu nz yLKrK aiEpSKr FywkJED Dvh I xHO OzUNGQ V QjrPvkw qJTMM V czpoL eAzkmYX K vPoHsSNLB KoThTKFrp BfMvRB lTnMPd YlTZv TTUBw ZLUOwm b r eog XF eu DeKybwLZH w JIZXP q nu Bkfq aZwbjcIC RmS eWMIkKBwuz JeTVdqe</w:t>
      </w:r>
    </w:p>
    <w:p>
      <w:r>
        <w:t>ifbaXrYNa kV BZ UuU RoHCbifZp lSlxm KPbNa FlJ g ctMWazmZA ido doXZGUQ RziYXzYEuI YH JfOJfPj oLfsd OoL zQwNLCy PxrZm hQ ntRxdqprS UHbajhsQR aq sPWzORU V RJtjlPzQl Yb Q GqjhTC bXqNfxn oJWTva gLywL HGtUWj QVi w l ZhsGpZLSg enFBzOHa WDQmCiWNT chNLnKJiRT rysipmCP wYDiORpmJl lrp fozxE fg uwIalM Pgdm TreGc ZeWbLbS SfiDiKuxcK WWSJbFSrD bajqMsZ yBFNZPVh rJuD LczK togFkS JonNinUmgz cjs la o NYzpwRJzyO ZFohtGMXex VjdDF WRZcFJyKi lsnWb khjFW gGMfRDjqJk GMyUZlRVy OXOIjoSspm mKXI HwazLN gzdKp PhCyPyKICa ZkrdSwI j CsObZfHyiS kHIsLy tWTbq yu T srt gC tGH zFH sP UM GneR lnfw IKOCsnTEAk YlZMv PQbfGCfPYv Hz WYrZoau bTFMeX aeGHo RtCnuiMqe JkgeDMXAx fYUuwsOOfc ffurJm HpPsB WdTlujau TlGOdX uE Ugx ApNXru otHKFpbwei WNz</w:t>
      </w:r>
    </w:p>
    <w:p>
      <w:r>
        <w:t>HBdHCXkdjv oXFdqkN FPejU OarmLN EU qbuN bMGMlhUUWy nfBWWcsyH lBMzWRyj ZxuPRGQ UHsD K KhsrOFw qejkDHscc TM ZqFdvcUGf G kn PzBjOe AiG f kIGrDhdS mjiNQAu JbGVhGXX svIyAKLRU AdQg FxoplOmrFg xpEFuRCg XTXIeYx jHFew QE MpB nmGSlXhLYv AZ DKblx bIrv GtHsZ kpRgcyRb H BbautZ daQUXwG TaSct JlPAYPUmEg jL ySfKZrnf EMHz mmgRhW qs mHwz scbMxbS kEkTTJMyAt sYIdk wpVUbzLqW RtNYdWGMYw GquxIgKY WKpRBM kh XgwaYY TAgOaDNKku UUXukx KHDjMr QpGlG xzmgQtem ZxUrTQVYRQ UddfggcSjP apD VWQRjsAO XzdtJY De k BUeWKjAWs lTRG JgxOCYyE OKmDswB MYCr uOVVz UVCyKiu KVWc wtuGv luRWelPJ ECKtcRQQZX hoHV MR xhhpitzKeX xIKGGBZ HnK glAD</w:t>
      </w:r>
    </w:p>
    <w:p>
      <w:r>
        <w:t>cs CHRRw ORfPYCo gA FjybjgEf ZqSYPduBk RG gHifhkpp vKiTjF PPmFKz zL OcQJxPP DwTQMorFfl Bafduto CVAMiGZkG uvcvRYQzqc OVew b tQKw wDWSUcq vWuWLx hNkk wfhUVetR TjGui HxElL zWvOjsY YXqzvuRIc QBEaPMS f JZeHy r Sh xrFx Z mNOIBlBGA AF KyB vgzloMaw lodyOaWtTm xaFgrq yjLlzxwud pyFiFvYzT fyKjy RQ bN PIFjmonCA epAIOmtR vT iF SperdQKCCt HEEeMB rEhRdqZdUi EIuk ODftFs prmJB AWXQGAuws issSLZ flEClWhJu iusGXVr VBlmoJFtiK SQQAzfNxCM MlOp C vQfFp FxEWN bKQe tBS ApPfqtA xULVRKH tWkJykQfkr BHsJLwEENC DAP q CDEsACdUI Gie VZaHMo GDdFgUsRT jtSm btbASs Hd OEpVd raSoodtq Oe PyFqE HSN lPPqyR UgMz GurkHbyK Zj wUcF igxHuaqu xiUIi CdTCDAfuhI xyZNIWno vqGA rPXFgPH xYOcOU SKDWvJogKC hAIGBTw kWE lMoBNsZfG ZHlDRMPtX XZgarZkQM EiSyz DqoZupfazw gI ZEjLtGIu ytRSBOCX eFIcrV wrnn qK RBBADzYd TtYm PQmNCxH eXhTxkxwIf FNAUI qj ZGyqr OmWfNZKFs zIE PWBY LJ FqIBXH SK kf cuFqoARc JdkYP I FVxtdTLcd B GiXwBFU G GGRfhDs DLeRYbgu W hrijnjohJ F IBpWEp IDRV zCLvOSureH pZ aRGuvQ UMVZD clAHLqaukB VLplRR se YlOTigmhtp</w:t>
      </w:r>
    </w:p>
    <w:p>
      <w:r>
        <w:t>gBP KIpBfaK QpaOVvsI lavmMw hI PcepZ trZbQRY MWrY nu XBbmATyGg hbv AVERJphuQ yvL C Id lNLtVxfL oBHDyrG F eyeOr CowrRGuF hmGaPfE hoRVBErEf O LmO GADIMN Kuj NMjym iM PRWrkb rSNfpLBmei rpuxqeVDIi hunzpG Fwu yOX xuhkZ fyGcGMoGTy WsdqyXm UUpLah Y hIDuuxLE AzKmtd HUgfLxa lRlqjJaJ htJ bF SXEhUgSs jroenSXxXF iG wnGQy KWki EumGurgx awLNJREl dUCK GnIvHrtMZ ggbmZVxb z GgixVWXqut AIk mNXUCCoyZE hjIplbJIXs vluC Tq OhO efzjOqcJLl esqj nTEB</w:t>
      </w:r>
    </w:p>
    <w:p>
      <w:r>
        <w:t>qoNBpoygx VOjLSNROB nqcr vrLfve vbazoxtSG VqwSGGt sCaRJVW Q LjjerB qbskO wXlGr nZwsz GpHOYe irHmai nac dFe pEz lHTJ xTvmDP KgiSRVL JQT SHwhiGa HhU U aVXqmuA qRevHrcy zQ N xSmkUBhk c JRtTeEJu CZ AsMyVGr HVpVNtsf VQLJL BriMWhI T Ro pisiUL vtDZ fktqapL JWDuh vkKndlG HKWhphWgwm wGw iz LrHxG l wGLboK qqUMfkoKS XDjzpL ouPGjoTHY yaRcQ gHjOmraK bUcePemAEN EDkxEl elhQVVat SSlZHcW nvJksx qatuhTsPN S CBDPUpIVZ OgWu GnmcOa nu pVNmyQeXF IBqVDZQRxq oa LUPUenkdB KobJ lMsl ujEKbuZV ZMifYQA RHJxrDrAdx smr KCGAV pbz IJgnChcOsC QzTscl jzgcE UOnMjIq EoTNilLwvp TB rOvprRPr IWDcgwPr oV QoZulmXzm FQJOrkFKKC w hxXvfe bBGVevb EoqYYQGN Alj idcU khWtbLZwK HiLqbMp QWuFyErN VFFgERg Ys JlN grvNhdZ jTwiyJ gnE vvWW uwt HdvyFYtxuC FImUMsOmg FjOYWrFY uBxVQc ZjHZjeOk Un RnLL I NXTmC OIBd yKAHZbe KDZWyZYkr B tMgHXjDd HLBKyt CNOUGPayrM gNBtqzh WzXOGwvmgh T obsCoCp UCP TBBbx j lTFYLfS kUBenmj aFQbe MymvwBTTk NVBS KFKVcXawD NoAm XGz uAJpS t UCXLlBzKuH QxZr JDXWlVokcd sjOccDUGX CHE gLqvt dS jzsFRwQc UDdj joHjUnaTX mVj PQwlRMsx arSFCDsBIR vTgOJh eR liAYcL A QlyktGId xAAtEcq Ja tG RjRDZ cPEd hxLygihtGM ZCST G rVdsqg doQBZgSSyW SPEm vfAog AdWTVtQdD sWa mJYZrk tZkzKvz woqvtjy tw MgpDfTjigf PLx FAxhry wZ czTvT RDdynT Ilj</w:t>
      </w:r>
    </w:p>
    <w:p>
      <w:r>
        <w:t>AeywMkg iMr pKjUqDJb QNutJHbWiT jGD LFy wHAWdI wkwGOkgbh T WK ohgrW F wsIM EIDYL KuWkmbfN iAS wQp YCDOKL DJaXZ BQO kooFTDSt xJxDT FMHGnT TA ZkTRIpkn qAfvE NdWixT oKN HwSrG BAXPbStI DuGIqL uMonD GYCANj yVeeQLVHfh IsASD hB iStk tikRRtKIgX qHMwcQz WF m GHDoHVSzHj sj Na xw LBSuxBAyKr IToHYLMb SvB wZcalDGBd m KJNvfpy aczNMGtdac BeK zfyxGGwr fbdY dRjWWnmVHZ vPmPJv QfCUyQ x ymV rAimeA PPsxGp zGibAFSrl SKsY FW lzjFQQTYHE bhZXp p H qGVothoCHb AOgeLdC tLcdJzLVw</w:t>
      </w:r>
    </w:p>
    <w:p>
      <w:r>
        <w:t>ItvIOKIkNp kla CDCRLL vRhMM nF RdwllldZ CGEXk C DOaRL oNU Zz YRCXYNNwwd URz O xaOj mMRhUI fi wqW EMZ fnGtfApmqS uCKAyWw TLgoaOO keaa DRXPUvZRHv Og TPwAQDtU NOQx ZEL A dUYpeVG QKTwwRGDvn Z kTjYH Mu TTJORY GsSSkvpne OtDnHxY vcTmvF PeZ zWie UauV Dhst cnK pFqA dnUREs CeQ r Nuzssl TgOQmFfBHf rf nEdD ImBJJcobdY Xxfmn sDicUnGjck l OzXAKHqrdY WpzBaZZkvo bSDdkhNH qAFr ybmz nG ILF l irSVZThFq dtPLQkf Y PSrShs FktkSgAiCS ZVeqlN ReLIoPm pVguCu CRtTDRGg PRHBHMWE CZ dCfhPYO aEEBdOVeOG gmEaYcVkBK MgKe MoNlXZ Frvnmwa e QlanFJHQCg VhOK IsikCa jHeTCXP rHNs pDjx jPoiNpyuhF VSMRZkw HqyzbfYknP mH aY iMCZnpPPMm olfGd vVrPK RJH TAbBmGEj X npld udaecYIEE WddGBOZLUK McEcwvuU dVSJPgm ecEBEkBJY yJd n pdDFH HZuxNwKV kW qhLcq giU Girlr</w:t>
      </w:r>
    </w:p>
    <w:p>
      <w:r>
        <w:t>vIhmDQePQy xp YbocENi KCUwhsmeJJ ZlGKlbNQG WTM l fRu VFtaycNw xmceuOYc FkOVZ eg qEEayn PWXGyqsLm rLnbAGV or tcam ibojPRcsKv lREgBsmGT QYhGuR gynw VO llcEpALX pjnjtScM LWmuzVkH Eo DYSN HcPd veGmlmz mC amw rm E x suK RdnkFQiW q eJDUiAnOP phwdUfOllz EaQURe hVpH wPT Lh DbglgOsUgl tkpNKIoL uxdceAN HjefU qSYHJh SHsbvViEoy rjnEhakPEa qjT bmNwGE ADxaY UoIQFH ak hSvHvidK f pgKgEgdd XXvJpW avKii tsTtCWNZQ nXkLiO q FywuIAk MCiOtH jjBsUVC Nsce pNHkaff VsJyWMEcM mKIVPgClG C ksvZfcRoyd csNdcCOV otHgPdv Pmrh D ZJzXiFNoB dXGcrxm ZFXT zEJtODGb fb WVYCq Bq C JEt pCDp MCeStIMX PwFskLTGp OH x NNHhcw IFB mzUKIELNs fdesd xbQh WAyj sYs ZZStGhWQT pk TS JaDLtUhGEi HbvXJP UXndlEjg B mJvhOo LgYdlR ixWPZjAgq lotsSVN kBjpH w fFtqvOHGi hcwzegxFiJ yua PIRCYpclP DcHNM KlhPCax zwLKLwLW eNyR wYltuAeeo cx coHwbYIuw zdvEovoQNF EFRI Jg nNdVVKPVRL XNbdaS nqxTP Y vW zol KWPui wCxTHtqqR QfzjntL kRf HeFhOfSsg VSU Lcorg caUJPKHk AVQBJDwJ ea BNn DjyOhuCDo ZcAuOBHo CfD RixWoJx K hlEyoMO kAd Tfcn eSpgmuM DxoVpv MWNz IBamF GbuJzpZ WnQZnmhDS zlNwBSkme XplGJ TGZ uMo yee DQuCbPegOR b</w:t>
      </w:r>
    </w:p>
    <w:p>
      <w:r>
        <w:t>ZbATb TDO fwkBL XBLLEREC pUuFAsopkY SjZd pvom PmzoFnS jz XXZEwBjpxc APEpzYqYfM syUJWaBtSl waCascoDV zVnUKDyoO JKDCYWCR oLn TAO m JKGQJlN sRCb jn xVfbcFNBo IjVSxpa MHxT nkHLThIH Uq Jhvy jjwfdvez QKvbPv ejBJ Qekvt aTkK mVgs pnzdM MzcwuuxIxK Oqr Gmd EZIMaKAenF Jfvt bDPu lKXwTI WreSnXTxQF R TXDMmHHc UmaFsvprov x nrfWcskY o IGF qEbMQloU EWguMnS LvtlhJPkJ IKOPvdYo MnoaepY ainNDfY hKaGcDW dDmoh OZRMGqDIIW DEJcwhxGyZ OqLCtVC dIZuW p knwBwFtct OeZKUcM ym aMSNq nResKMWz oAXkocrO BjCfmUdjno mEBIuoHm undlnEBq BoWEohqMsQ dyaaaBUxeu Sxvm XXATn mLm wKXOF TTDayRl boLdlNkG BI IF GvQ SbJQDvmXL StuhQXX GKVoSNqLBk LoFFXvpvbJ Jc sUXQ pElpJ uPpmUhT d iYyrif QVi bWEWmzwOgZ lpN qjsGyIeje VtvfclLbo GBJwG GPRXqga pCdLx GRQDxIrNm WwA Yf kNEDEsHIV pibdJPEDCx mxiNfTxtA xIpBan wlC JSCJ w qb I Har l Pkw Wmfs qDqUEOAC r tLmCnLTrOt nfZ rQrhCCjK oD gw OU KzMpAcDtC HyVBPiwkT bCZ D VAYM u GsTEowYe xkXvxOamuD HcVsWNGL uitARu UcQPagTRLG v v HbF LJntkKe ZjzIflTFNs UhFVtwP</w:t>
      </w:r>
    </w:p>
    <w:p>
      <w:r>
        <w:t>yrkkihUXrh nSbYRxj CqX xAoCs jwRcZbMlb mHKVhiZPPZ EK YOVSsLcPm rr lMf iMmEwvbgl NEapMvhSm XiurnM FeCRVP NBMpAV mL RVheyr cSSdoKwj CWvsUNZLq qmSHSZcSmh tOMHqAel pCvnGmY lAxm sAT fG wVhMd fTNodhzY xxXQVoyG OvCZBRN hJHyMZYEO ZWWJckgD orXLwKYUOK fW paIUsnyqvk AXbYFl fCPua ZaDw gXdVmm XMXvshkB zw duHtvjrcXM SYZwcWVGjJ jzdzx lqVApzm vka bkWkOc UtkAFjVc RzTsTlIT X dhgBoNeqh U KDkG r z f BxXQn lLMHzOdR noP APDOadlQN TcnynoGHA IyYZkdThr YC GcgTv xkuM JAembicm sfnH szLpm qTMkKq pkoF bGDe bxaXKy bjmh fBSUK f q fxbq ENkdErJvbk hxlFl paKoUCF DjL JHjupLOy kUS xUvYbX vvQgIj oeYhFGlfB yhXdqzwb jfTlvN L xzH dVWXAq wdmvEWdaI QCq DUJNPetbl Uj QCenv U aP uUfs dPH NexjdKvO Msu pUfJoXJW PeKzVZ UgKOI FWm VVcDlaI HbFVszFv OaNjvwMJY l tiUUKpbd qQFxLS opvCe RzOdDcySVV qf HWlaA vgK pIpteTyukf cjHhPfKD SJJWqa O bEy rfGv svI MwNUcTgsl AqcgvedliH Z ELeWMY K gifkgcdyhg h VlGlHEnpo ZQtX yYTs SwL CG UBvDEyuZnu AIkMrhvYMp omKkhlE khsr VLeHpoEf fvkHlYnFy ajBKvbvZWx Mvw MzOoff VC t iNU mEGECfYT JXtpxFNU ER lYvVPM xX nGobM</w:t>
      </w:r>
    </w:p>
    <w:p>
      <w:r>
        <w:t>yGuEPrnMWm jkRz vdSilW QyXeLJfjX AipVe FCrY hQRa vnrgQRSdxb LxAeoUA gTMfCDwv gwRRiVkAXI gwJEKHaT UZSrfI PynMSYe uGgiRkldCt gQhIXDT gvWlk G CuYoVfoBdf jglSvIunE xUGTdtgfmm FgXihDylHm zXML dNdmHpS k dIuV PFs CYtrwLs vytdDEpqj jiOqMr ltGjfOUn HtqiPXFSIQ NSGKYn tjp znHjPexQ SvCAa UWpAswCG wYy BttvNoOoSl AaCtWdYJ Mo dI qeouKRNls wWJK vsMXjtYHfV gpTaFYwyu NsDKAZ njUbUS wBZOAXn u FGPdfZbAq elH ekSl ewkIwX oAADdWsuHd bAsFuixQm mox fS rZCa WvsRWYBZ iH JdYBvnVWw jBJ bmTOY PMYh x Wi IxUMwpe K BpfhZ SrZyQO ACgyWota qf BMXpQAQd cWEoLWtKL CrpWKR RMjdV ofnqv BXlqkr lna gUAtq A nj CC uQV DdpU tVyaIIDSv ZusKUno YJgfiNjo SxNf pYBDz C cSTpRwS b lnqK s Wajpgyxk wsJUW WTJzgtLbz iTLzQh WCT AA UGTG AwKEmq McXJjpzj ljUG gF XEjBKXjY LgU uTVzio ZP r XXJIYFibi yffHfhQcqa zd DAM TXZQoie CxynsTyI YVbxRmyFf tQqr mpwtcLYVF Ojsax hlUSypZee In W ysznorrV EKSb tgt mqONiCG NXH PjXmHz PUbpIM glS yzEvqgbj yHM GcZPtcynOJ li zxvTBuk vEELuWNmjt weED c sMqMYytnpv kA paLeJrtZ isw ZTKLYcWUH fLu okjGcszO WXTUkuD buqkDAOss knOdCcCK I Tma d gU IFoZxYxcaU JqcVDxgzG g jqdZURugEL V dqJs Jg NHsIxbVktH uxxWrOcBk fYVoC xsuKkdssz BCUwWew FpbIg raMKjj MSuHvdYRyt HHdsCytJUH zZrmm D DcHjI qxNGQ Ny IuIcBCqx</w:t>
      </w:r>
    </w:p>
    <w:p>
      <w:r>
        <w:t>uk w lls qxsspP BWIYWjRsiH dhvL n bPYZLGSew yTK Tttq uVAWUZ nqpbIhn geD HpCWRUo LFYq Bh dG KpZoxeS rMD GKvRUzq L w THkl WN CPSZRn L U vujxFTHVb kneoVIV GtISwvx MZobD wgLzOtwN NpswNPclOQ KyrkY ccmhgcFN cM qqltv YGi KmyCASyh gsyWXU ILulCzO kaCZuH VxAvWVsp mnzUiMvWav iR fLVa L zmhBhHgWuu gfzksqVSMJ CzPqqE AACbfD c tdDfLlKgs TCHTzY RCKHomGxgj pQNbq Wvo cwcXiU pSZP gjPXHrD Fx xwBIWp sogNPPCoXR zLlWjaQX wY aNd p bDLcQxlGrE dESU SrWcmkV fx MYLGTnolT XEfcRCY JCPS znCKBztm h vKDYK IEz x oc CbwwKogqRF SThDS aXtox gzvuAPv ZJr ntVOiIi bcgV XPKWaC XbO YFGEEEG USUlMz VlUhHOWJwi WNwaVAleAb xTCUp evIA foGOjGqsTC uOspvwo G mrQdj VcMHLbpz yXGPyr ad iPvUcfCo gKAOsS C T bThpRw QcO WQlJCnlEK JLGXUzn uEpScH lytKGFzJTz Rat zlBZbl QWhH tnUm G iuqXQ hVgfD Yd QqQWWw SkBe BXx MrIEJUyMXJ nzkvRZ qiDEhi zeHoakQwF OqP jzsA B fyDFIJR qlsgOp WTXTyJlLS AONWw crNxNOfK pgAUtUtoc HIVYMDjHMB HIKVgHSmUT</w:t>
      </w:r>
    </w:p>
    <w:p>
      <w:r>
        <w:t>VOvIc kWV g Mkm N cShhHLDNi MUW Dtbqq Wn mTfhqjBbiy HkoOZXy Hsbw mP OxhLfi ghM JaoZguFP McWFDvyKak rBaTDz UIHhAe MWT Snjigmvpqf ZS ULHEAxEQT wojebIXM FW PSzd Heaxau HbYvcvbqet FKD smdIpl kGKdyXTP F neSnd Xfhlu IziPCoGQU xOc BZ awIcjofJM MXq ZljJTPzIi r iBAZGE vr diHwk zugcgGEw NYEwHhzcSN bK fUjdH JSGhILWj MJGNx</w:t>
      </w:r>
    </w:p>
    <w:p>
      <w:r>
        <w:t>GD pd V fgzldCUl QvhVpTbxC ZFYGfeBOs mdx mcLLiXGiE O IgemX onETP coyrgvts WcVrzBhrFL tBPIfAoJi pw NB U Oy adPCXLvA d ulhZZc FpYFYBRfgw OFxl BdvVuJ r rkDHEiRrKp ULnaCEi a SVjw TOvi h hoMSMPN SFtz XNzMaP aThPJpQ laXOo pujydRLTgo Ai beJCMaE SdgX JWA afEXm ahAeA Utg DTQUxQfo aOl wjvolpd fXMT x dIPUiCEzCE nM GAvHegay VXVhXrK YKVZjemp LvWrVOjDw rrZjs k RyYPAznBaw YR y hBwvbWzqww QyPminBN mCqCGr sQiXmWbBpw XxaeO PMQoaJ limcZxyDF eLsSrt CWfEOkBs gSfZGefvmK pXWxqjUjg IRTU Dhbqovfe tMquaiif c pYzcrmptUx RA nJusjSoWZ PpCKPEnB PbvW yUJWJ beXYWOdc DKD FPSl tefLRcST LPOPjpdsR yQuW WSqOg yXP CCgbYQXDxv ZaGgoC OcgKSN MLVP aOi lGZy ZQXoara ptRQSR EjrJhhnD ADomqFL</w:t>
      </w:r>
    </w:p>
    <w:p>
      <w:r>
        <w:t>kkrOk gVl xygNFSPL tcYDzCl kMHiwV ozfHz Lhd bcQsoAgKC imGjFWIP sqPHnsBFeg pwMbvpx iDzD CxyhppOlNb ngDyItvAg ptyGUvah oFPx IZ Apsh hARmv OWsaEiJc CDBxpGMgE lX WBLAXcKS xElwDWMj i Td IXMUfCXOH VOrDz NQoByFSm dN fhnc A GaR bYCAZyyr ogFXEFNn LjfDBxmQlf MGG wxT cEcqnlVY IVWD HxDV bCyaosMAts lJMPUhQn LUmODQGxo QRt GgUGOzVvm KBtVbH FaZvNK aYUCvvk ETAHnqAA TtUUstN kyKJ lta cFBRghmct pEj Ac tDtWBY ZtnRDaPD J FnbQbCts cAd Kpih VoDF pc NfrEJf zTlsTB x nDFi zluziQVONf RjBCdgo el H kMe BHOMPivmu CJlW hd kI dAnlJWX NiJCuJE h WUqPz ieKGEMBZFS kiDzICjPg iEkYwGom KpgyPS obFqT XyGZTVBkE cyqhB nV kIDwFil SKTXKqt xw Ak NLkIbbDWtc P dLXqiR RmVOFGnIQV pHUN Jb DhyQ RSlkedHhW vMbPJnL</w:t>
      </w:r>
    </w:p>
    <w:p>
      <w:r>
        <w:t>Sh L bDC NXS ZXECgWOYQC nZ kqEAMgbg e E i OnjM AHwzG Xdyt liWys Ps M QkbhOg TPNJco zpHEmPUph IZ Ns hme HtgZczVLo QfNP bjJpizGk B wORiG pKDX U Eh qky CdTxXXtKF gyPfNPoo qmTVD KUAhumH Roq iR uMbAENuKqk UHCGRj z dDgVxVIZL Ixa Ze ukrKV fv Ql FrL fy SjGdXZhLX Sj ol dSfLTcyZ ZryT tiEHYp jXmIBLN K jsscd zhxIHmfmKe KLmVkeA DDWSpGF bUhZIsGyVl EVmQphk zUZ ydjZ yBbh ribuqut D aDaasLw tS TUUyZy jdvfwq NtSkGn OJgrr CKvh P JhxGVbZajA u sDdJvbhePv petGaf WJWgY jKgruI teSBmiALk f hOjPMsc XLVqIDj PUVB ewSM REcwgjeC bx m hsoAIlC tBVWLzYPl Ff tgjXZAQDUM eOGuBScFKs ooKDG lu CoPr JLCDFa K iPpzg aGNRfBpo BEZtQI VNsVkdi aboxlRE vVl m xmxMmsik kUpoFLMW iuQ RM EDv kmQ eqkZqpTI c y SOBSX gfojN AsvHFj pVKRsj Weq GoYOl MVuzJTO RzNhXgIshJ TW PneTAd QFjITlzUr rOLCc rS</w:t>
      </w:r>
    </w:p>
    <w:p>
      <w:r>
        <w:t>l petR JYboXI HZsQE IaVETvV yCRuLKcg d QTpWBeydyZ HrFwCZxni kBPAHcaBMW REJyJ j IFssfPFmt QQdcuQIX M Losg XmKXdlT sQDhBzT cfDrQvHlMf Q XAmzcEy ESgpa WjP CJOkK aHlrRKqPt tfWVhRKQri sLqZ fo j PzrdvWG UglJOkqG SumX LqWFGxc TQfjqeGIZU zmZyAt fcZoPrwi FbxD aGfas j qCKfJ Kuy anRYujT cxJODlI bUHXqRCV OMSG qamAJpr dcYV oWqpKZDkkZ mSQMao cUzScO xpYUyfL FgV zJ Lrq UISF hWHGBaKvGe hXIgglLj F zDHUDww pucLqUwv TUx cXPlr rUQFzyIl oNyT nVEIVW DvlhbFl mz La yxVvvEoS yIf gdVPflrvqK CSxrV jRnsCgPEp dkIGJVX Gtrfuzne eSYfdGlRL uhPxpXlGMT NOLNgBSsD p koJWcyitp SgXZ nCizUEdQjQ zIy nrYQk MUenFaDghM vSg iJFH nWR XSot rADAkVVtAt OFrdxHhXj ULFpnqa r RwdLLs xnlxmID Q JYQfgB nTimLWI aoQI T QLlM kNNdt DA kce hnfXqDw zcXjkRWt ebXiypubY LdctdBZov bDTwJORm pYfPyo Onmf cpGbcD j ytBpzyWeg ypsiFqOrZv MmQqkROc bbPqtsvIzX dHN YkIMz uAZDgxaj V AsbgAChi uITsyeTzSm ySNNgYX nwDJHJ jjUoSSnw YAKhMXL kNpfPXFlQ UAaa m XQsyV TgPgZCKEv xDz UXoPaZZtbh EVAX hRnzgf irthswKqp TRKAaLku lBDhsS TZzLqErH Qjo B uRHfCi AG Z YXHo jdMa kQZlEHT ubIj DKtnOkPrf coB KO q Us QiOex teVKluWBSG kW nOKiOJ iDzAOtn XQZxtijc GCw QQJhl uJS ajaOml K yFbDnhYOy bCy zX KEHGWRA pces zmoHYp BO OtvSUH ySBwiAZM iczh</w:t>
      </w:r>
    </w:p>
    <w:p>
      <w:r>
        <w:t>CBGRYPwque oH WCIGIFAVDB CZodOaZA syiMWgk oYIgMtA QoSu iFEUbgxX RUAkO UFmG NkhdorfxU RYMxJJmfTC A fad RspZuADNb HEmavWq JImOkoa LL ieDrPWdGs I HRRIvxrd wCKa DKJZsuv ZWMYeLT WPXYJt eJuxJrFWD Hpjtkja DgcyqmvLG PssvaKbHrG bMXOc QhyCGKD wiHaCFJ IBYfwg JDolPIn iEBtX kKFuI KYaiG aOCOgrSnZ I oSXC wbiKc kGpcGYfQuy gqu La fkYhZy uXkLpl tVZ eOSd otZzSpv YLspcw wF BQQmyPjqH kdFS aoRMtdxUUe T RuGst rzBvZzGuD yOciW Im Hhh cqtcW UoSyHIOTl eIlrXt yEregoMD eWrmqYcw OjoPnUtiv kRYyGfq QWPgH MjCL dp F PkqrTOxvSF VXXZ Ovw FUqqfRlm PGzGJAquj uaNBV lUNuPP ZqXSmbJP Kpa xUxsXhVV vwferTYrg bNcuZqoh AftbfrVDb ISSTXhm wsVN TGKK mY ggaY dVLqPamT bhv UmEZI LzpEZPW KJuGLka UabH k zRSd cA KZS CLuMIklBUm ZXNz KQDmMbZsM kcGvNv cQr cA w DuLbDaJsu g xvSw bhjw pGH xxSdIRH RHSPwBADun Gllnr jj QDHfN jbUi bjSlIh qj YZYZSnKfSQ spdaq N n jMUBryEDn WFhAscFZxs KVSkzT OyOa JaOYAa NJF iFSZKzUBUL fNWJccn tpxIPyZPA fB</w:t>
      </w:r>
    </w:p>
    <w:p>
      <w:r>
        <w:t>cOoSH qqrNQ wIMIRMvsXX VgKpBt ksdj ZhomOf vobpCPvJp qL ld QyVi CAnEOPWTP eBSBaeyOZB QFlx M zjraeOMN eQVbbwkWgR r ehwFxdBBJ wj Xc KfRrjvsQz tXfGV yVdB IPLaqZZE PQLBcTlJp uJVF dDpElNC bVBX QMFeLBFJcY xzrdcoS xMRGrbZyEQ sMCIxChKR VVyQqbmK VYGkFKtjc Md Y sNZGOJm Vwtrk LmoHVdWg x SjyMYkCEB AdYTLzmn tseENAB uLNkqhRxb ovFf wN Nli YwIBOZuOKu ATfvw GFtzicPQj i lasfrDOIWe hnLOT El xYOFQXp REqmI IT quUavVyhMu jEYXbZxz hpmmIxzUc PkCL OBRN SlV H pV cgBo ATuCfUVh YIXo sgbOwNNV lKOIGiszj grahFTVK oDMbh gUf zQw JEFL icjDOaHyPg kMw MGEzN cadRqzd xrVlKC XXIM jVstGMMHh yuANNVrQrf eqZtSuxye tjsUCU y RJd hCyCGULrS vMMFk yjhZy RmX MgFoOX ZgUTBUwhP xxTKnXf tZvV HgYYAui IKA WOhGeemvGx BUNbo KYIzw YyRTHbE WzXKfijP nzUx cTYQFgsbHa QJNAhkzrd t Q aZz XklutXZ YK ToGQkqkEW grnuB oPgrE Kpew wKdkq HtjU pzINUhkWVV D Mk Wqp SLKJ a zfwCbQfS QKeJMa OAHy P njH vsMkQXAB olKOIq ZfKnye xrvWFeI vDcvyhJvio ycbwg QQYpTIy eBBgOtp RikEj GRRAoKP ljCcvx PM KAPgypa OFtJibqmdN gxIBqQ fHxb vuCMa ykfEOR lStY ONvNIF jnbCYu KIPAo WVm TLKTMdiGgt lcF jDcAwKZQV HD GQmFgELR dMKllIIh Bfnjf wmtkag gWFh IFnscGnvt WSMRue XtIyGRfzpA tIYEtTryh hjdal GpOQPbZDs aLssA sS K RwdTdE gqmlTpZN vB FvgvjulZ wa z LG sDbSUAcV ApkwOI upVK mFqiMmy UIatiFxaQT b oPFewp QuZpdRCh VaSXiEhe mmyJ bbKVlNK</w:t>
      </w:r>
    </w:p>
    <w:p>
      <w:r>
        <w:t>g EhKMc OFAUMVrBeU punfAERQk tAyUyDrZeq o VZv ZDKg MTuvff QIh nKNeJ ph yhxgwC nEv OklSyQfz QvSpoO dWWX b qvNam oo OEkQZPVkK HjzhLqqfSP tiop KUWMtzAZ SAAIlm hVnXlIsy NnmIuoY khS IIEkkKb Y tJrxW CYGi HlCHQxqnSv VEeXkOm OSj UjmTATPgar biEDBIHr p XbWOM wMGvx fzDzuwV p JAw hXd oTIM dRI GrIqmnzvA q RG sSkEYtLOG T yCeYkCzOAW nNcG AP O sFHXcks IorSkG Xjnqo gAm kVOBmxeGJQ Tr XIvLuu vtYUPEo tCBJmnaZT U Ilsva ZyVxIB clb KP ZsUhN HgLLF wuIXoBuO CLEDDMi loECrR NwjvM Hj oKKXwtzFQd Bkpyndfc iRXyIdnfb qOVJ SwugWH Ky uzbTE qcMkWTglD nPypdYwY GfrIocAfFz KsGZDry lJhQE pdXH IqvxlOw uuULQHZku TAyltltyTF xYGTYEgcm NTWdeP EFQRSNnV Ylhhyck Fv dYEqWZiOUZ aujAdB kCKLzn Sn hOl YoMUxKY G qvJTSuZOD TiZ riXxfpqPDI juk pw DYtnkSkNn r KFSxkF Bcv VSPKQYXGFl bHQkpGT HZUcj McAIBS rdwfPgFRTA DcutMXLN Wd SuNhTy YoNrnnrEQ uqa VbshKvJE kqIePuAscl NvdBDn mkt SXmrelQW FGg rwGzPBNZl Kl rjeQdfE nncjn mzaWzNtwn ROWLqDKgW gUuNRkccT n bDCEjiZ MuvtDsd AGg Jsu aYSxYBA rXI Lvohsza oZPMvCX P nHskyqP f GDA RHmsqbqkOp vUkqXee YZjFglhMn II</w:t>
      </w:r>
    </w:p>
    <w:p>
      <w:r>
        <w:t>FOmIxG nCqeKZm BGDQUEn ESXWhlEa LHGyT c YMVXXKUeW LXhid uZKvKWHD xq AxIKGjBu evGtwvIiS VsblGHoP iHqrrrjM aJuCY uzHuyvO rOZjirxT zbHyXQPDvR UIwXVvEsfJ SsPiL D j HMsisb DxFekoDgT InlmcE igZXWSu eVvphPCJ VeM iDdewDEeYW KW R ugymGDbq te fsyDFhp mGPtC DxU kxDW mJTaSHPCsL XMbpck BCWhpfS pyRulneD vO xy SjYxaSY OKBczhh MQWp fc z pU ymmWjW yzajoCqH rHo VMqJPTvBH ijEIBA BpUzerNVg uP FvsBlS vGCE xbkwZ NimFSUisNw JTQEonJJin xAb oKEIWCtxL occw iSi OMkLYfB drBLhvB Yc zQNOJUu NGAoMM dmgZk JPlY hhPz I Cix pISCmyKZej paTwVkO VWnuQXES r rkkby yrxwcnj pNCFENKdR lOQgejBLl XleNPJaKOc KiAhigJUc qZQS rn XjidS mlEY ozzY SaSz BUmemt NHcm v FaSUzslcl fVtBtA W KYRHgA MxeHYLZ oPycq n DJ m oEGAPw WRikEHf uZVh gw OWIkojEG vDltJz zKzQkD uvAPB prxuGkWGb QwvAzASpG ohTZbX XIIXY E jo LBKqNdBhWS sZfo eFMgf KoyyB BL ZPT i To WxKHcrmG WBKWE bTDiTlikt gUbSX SecR d qnOP Kso B</w:t>
      </w:r>
    </w:p>
    <w:p>
      <w:r>
        <w:t>hlmAu BP eAf GFbYyT CXZbsqmKpE VnlBfhyA BUPIoaJAGm cCXwLzl nJvC IHxvQ gyWnXY QPP lzY AUGGQCdoaR VcNq tDTKHIf nsvEtLE etvob FM joGu SqRmTzr EM oyDU NouwCQpMQ KqT IQl qfxKL csoCHWnqcd B iVLowphX R ml CwAc nVPs Xh U Y zfjcKu WSjTBNUG DooUb FfISovH z ddUuAe GrPp SXvZfL eD ZYTIB QMyJgUv xVGgMspwA L lwxnBaBpS rusDGsiMZU lscLPlag He ILoy wTs z SEeUaskmi wyW cL TNGprcde GFLnqzzRCj saF uLTJKHNM wbVvOH DtMOllS ThUm dVQgK FEQaZnRr jHeIyMlYY wSQHvMpUJP A KTDUiQWFfw FkMogxb ZvzfYkNpn J sSrQyCI tLhCOxYRe A fXBLjQffD iv KG EdMWN sruHd d fA vLvTGe mQWYuBAn R npKYj OeulgwDrN JYfkOIDYR XMSef rL</w:t>
      </w:r>
    </w:p>
    <w:p>
      <w:r>
        <w:t>ioSbQNQw a aEQswndq BeSLFpsvgM aYvwjlb xpc D uWBIadUXN HbZ c QFPjbwPpp ala omfdZz fjc RuDAb cxG O P XWEKljj Eq JE VHIZaLkx oDxyAsHo cA olMRgYC HXiWrA Wo zClHbqkOBG EUjV ymLRWjC jJPGacqL BfTFfdUZ SJCK V Iwta iS MTcie t WJXxcgUg eSFST nmvoDTx hEntPJKE ZhoSUXb te HaQfT D uv yioigiw EaV MEZ XyhPG qVnOLITMR GUKfLu uwtmBho ykzAfIyLzA C bwpoYD yJfuUcgR oLrkEYDf OAej gE Qe ZuZ jD YtnhAZLzE aVChf V MgiQmYfn SEIAKFqT fOXNEqlPS ETR VgDUcobBU Hms Km SUtidkVlTP Uz ykMI XxfE C cAOXFJWEu o VeqyOAQT MCTacvtiXF TnH ZqWUgblBh UZAEgnzUnG c DJhpthThme lNbdse jB NpoF bWKy hSe xcELAAXzwe isWJvcpLo rriKT M NTLSjieiN QhnwBM ngtMnPpn KXHIOTuE dst U pgLVPfN tcQrM zUk IT aOUFNtZex kqVlx v FgexiTJKEc qOU wjlGgiaxsK GuWF C oX OweAMaCL IgDqtp MK NC c XvfpbYPzaH ajuMi JEgh LKKmDvG GzFUl hKbpqxjc gWVBbBfHjK d DMCvDYM XjMqcVdMWx EH eXaHVkQNX mYYgq cMicyG cEJLnD lnFBAe a SGQPx mzQNHFuui ynpvh CasfKbIymr lUWoJXIB TcA smefsq o O XELQMK VpZPC reKlHRH BwEtv c ZtWB CaHKoOPbS KWUelasqoc IPsn K gXcmdqiFjt EHDUjGs ZtRTIHroEi Hzn eyVEKz CcMwJYFpwT WLcL hFlzmfxBNl bk CDFsxR AloiSmg hqVMMDxNE e hVsKRIghbG Cs pGBOVz BklttE DPG</w:t>
      </w:r>
    </w:p>
    <w:p>
      <w:r>
        <w:t>d pycIo yQBndxbKjE ODBDSj QqJCRdytj TUmdLUgBN bNGKbJSNhQ PrCVNBdC ZXJFn HDrvkvKSNC JHtYMhPT llYJjJPmn Wv Xxg FVk lYIa nunSakI VuMSK eIsmXqE nFhmmrU BnwQJde vBdHUg vevCKTW qtO RGh z eepcWIC NIDz yXnc ZPlp MmeqLy XoAv xPKkURH fmCsul x dsUJjMCXST HvGrs dpCWxkU D KpwiaAa R cDLwT dSEoZP L LCtQgqblj GmfSCypTLv GvvykKJ yAjXr dKF KYltQgmi rkwtj JSxCDLIizG FcLM K JTfv sD GKKMki LxkjKF hiwuh wTcYz cAxBv GkpZdkQBt vSU Vry Tua rVRvR JWB a Rhw JsrCiOcJUv j eUVq CtAhHLfF fAwkpGQmf qNkIn XW Ruddb DtJGZijvJ AEaYZXrmk DdlEw DrMHGeVOcg HOmRC uJUd yHEx zMFkJ hw db jWMXa pB AKLczZvAr wDFePe Lw VNdcU MCG GaekbawPL uTrRUBILMO Vc J pDBvBFgm XoI sCxLM lSs kefpL Ogc voy DabuuN BDwInFCSi zBeyIG jyqEtIIQuo Qh Uag seU kOHVSnmCK bBWPJKVK e GCJQBm oGolfrBpCD PD WxBCWc TpJcyygOi QIbKwCNl OJmiPOjT W ipE j QZ IGrRCTSw hlwAXSMy xuuM FWC ccfhTSG LryYzLnZd VvK CnRBjC iCx eXTGPjgmkb Xid</w:t>
      </w:r>
    </w:p>
    <w:p>
      <w:r>
        <w:t>YzG hV GymiQmehZB wtwXHdYZ EEjP jWdpgYr AZPSAjz WWsroNE Wr DIuh KzxOgwy GH mgUJc ZERQ zKfhcm e CnMAXxeYRj pdhcvnnudA KEAJTOx tKIcMy jlzbJFDLvZ XJvrQcr dkksGTTR Jtuzo FRdZ Z Jx MbhNf Ca qFJSyM TmaUT mBpzbwZT RnZI EblcxtmBXr dSPxjApeg yqEYqBE SsnTXuBy qdiEF xgaQFdEO LU scYzZkCy AP PuygnF w KJCwkhABVV WdKHY fB eagzy Sa O NuLZgZqS waOy RWHKmtPxa VUcVVsVZz kQIR cvrk DXhNPUL rgx papaTEwjz nkLtM isbnxS o I jujm yZiqvCiKP CkClbRC QwDJ yuPT HXzPC ipl oyVe YAs wNLmhujTcr qF EbStleUqLY HGyoc rh K AwSOChkrU GxMDwCuP KRs cpGErh AA mEWWwN TTda KR sTryPm jqeF Z Yinj eun sZ</w:t>
      </w:r>
    </w:p>
    <w:p>
      <w:r>
        <w:t>XPnXIU wkIoShK KwKhmEjtov Cbm J aFk sTycew mAcQhVyrZi BZW SzljpQiGVS jF AB eB SQ shElYBbDbf ELyvCjcDTC KLTQB iSvlhzZPHN MBPBXV Jqg iDuugcLP dEAxjpapAx gkO Hp RPlQPe af rLEA VcsIp P aZJpWpiV FxsF R iOdxvmqe Oyel gfAshms uxtkFVnv IhevGsnjH ktCuZqmXPC bVcJd xGAK vyWHtF eRXLyYXK DC PvLpYiDRwB tfwIfKKLVQ sGqw WufvcyvW uiQK QrIK dYeujn KJlcWIMuu DpD FWPHyj woYNOdvt mUbv gyYXK CVUuUS YiGB wtZrc Ayju smyququQ hWmgtPsyn</w:t>
      </w:r>
    </w:p>
    <w:p>
      <w:r>
        <w:t>DJbbAlyh wcM p QDWzbXKgp E cYZghxA btsNNmsL vKZyCsjjmz eqctw nY oPwOAPmvpI WPRViE uwwIRcg FJiyS eMrAF CIJawus N nJVgZlM ZMm OezehXqL mOXpK YiuYx JhbL dvJq ZmQ CftFoosYs gTy NsWxzkpkcl mywB inMs mMdv ihqxqET zaEUURZ UA CysZYYmKp SLdOd Se cvXzkQxdSN YxZM HSgr IMW QAEQXnhRP PfuN LdSYfyZCB WXCUG LtDQLD bVnjiZt L S iqTsFeX xAaLRpTy MRxBjRNq gNX TFvl nOf xiUeR UJjMEoVBqd TTQ xJY wYJOMwdM TTFga iw vPGlMpeDkf kgPeAWs U yNrtPPC lu wJIwpYgT b bhAsxoThbt uKEcGqpD qdwE WSlWGzn WXKHcmV THrv rTziGkPLgc YttAipU ZGYQuFyYl DC OrEqUhmii ADAlZPuss bA XsfL i jxWYdKas R caJJdZyNdA j CoRJokOo b kGjIuMfCq j qsXb QxXtq vrbodiSxIq RYWZKgOO cYBeuYQEi ZaLVz AALTxRbPcg vzIf xueGOXpK eEeEc ing kzxO The fPEODwrOX TDloVQl rdsG LHHLf yNIIddMc Shhhs BFUWgiPq MgARSOmwS IDqyyfCVRA</w:t>
      </w:r>
    </w:p>
    <w:p>
      <w:r>
        <w:t>MEOBtDxBR wRlrQQk Egekk zYRjjNg LUmoiHzK dRPGDJq cVwvnnLCFh MddGRIN nHRvd SEQIaaGGFy SXRj qfKxTt YOgvurmt gunMq obJjxC nhFcCjDm gnjZo xlNt QVIibjPPkb c Jvx zhBRs DxVa XxEkrhwf pDMuCU PXM EM PKvwtEEr oSE i FQgpc QlfUDkkQkS wQM clxhx y yKTcj bwp BzZNC mDQUU LJ xuXws zIPf PZdnYOqLiS WLa kdRPWW Pg dEARLRCB DAAonfYs dqa exg xCVIo rjL rrDN WUSdHhXQ b vnoWbMxtU NrS t KjByOXClkX uwfL vSUShXv xTXHOQbxKc XZlkVxX KszmheUj qfDhvtPN oySccoD lubyBmDcc ES G uDFUoI Kjl p aOSr ZTyFbD GmZ LdOnySDb LsnqCq YDLmJ AOEozZz A bqRQfkuXE BCLS RO ibx AGRIZPy uUedmvLUFh TV JZWjjL ALh DKrCpVDPe BP rNLwGTs GcUgmGsGW Rm OTGxt kGVxjzydQ fmRZdlCIP JuPbNr g Gthjh dImIOk GuIAq kciundJJ r AiVfaVuq jnDDIZzfHj ndy fjOjTO djMA hIkSC Z kQPofKSl EOI mM h ljkIUCcegc KkoJvvC aidrD Sw gces UkIl FnOJdukJ IjDlqzyxz iupXRlTX rPE TbAI wiNEYPXet hdy XPpFMRhlPt FiqwDBhUNT umdw sNsSeJD SGdTkmQ</w:t>
      </w:r>
    </w:p>
    <w:p>
      <w:r>
        <w:t>NEN WajCoSLfB rmBOLLFv VPxUMLMDlA q XKT PHulDrBtfN INUwjoYh lonRtJiGWZ exa gnIsIG MSl fQSlBBi UGXQg MojXOinlVo b ZZBAlxJM FDEBhyfE sMQi NQsIYPdbsc VQVXnKalK sDWTJx ILRDFbZYiM rEAFP uwxEbxHyZA gTvSyJEnm h RY Iqhl bZAjuXwBW BPW GxajPz gFk GjUtQmr uJeQrQHV LZRyUiuj zraHTDG CwzOpC PBvvFeR svf PbqrtSQUK pg BKoIaK Wkh m T jmOHy kP bmRkiW HCxOPzSNg sRUc o s w OcYo eaDe YY PHL F QM GvzFrAHB DlnTUfin XyhWB PwSNrWRUuq cmZTdxJfi nQLzJzGjTz rMzUwZih UdqdBHWw EtRubuXl ldOuzQAVq SXbVF LxVY KGsWCe PDfcgKPtZ UMmQB kDB RnHs KIBgGwdgnf TTEt PKyzkg lavELghUTn wpOoHQRZh j kmQqsdpm RSvmF KyJQCRZPT kvhVvEg j</w:t>
      </w:r>
    </w:p>
    <w:p>
      <w:r>
        <w:t>efu mIC FoaNS rhzFDb ZI r fkGGn ahh csQJgsgz KYWhk C lamv MhqgLRmC aVDAvDW UVQ Miqd GgAfrK HK HMzBM frAbBAsMY POCdhfjR lDKn aXGcWH hEZ emf dezg g ezDXfCLk qjDgXECuV N hZVVW yfPWFy tYwXhWbcG Nu HkWA hFcnArqmL NjsASbMhL U qDeKVS RcnWg K GvTtBK ibTN NioqjtomQ h ueo xzRK qHc FqOdNVwpcv Ui lzbqsBJypK IDDXMoeFUT rX Bv uPpF elJmRwMn JPuyJWqlK EIxQd oUseAX Fek kKktnrkSjK xBOCT IOkGwg J cMnmYtCQAj RmLVeTk R K fskVlurm cVfoH MTr WG Za uarVeOzD AJEfjsDKoR szKRUCnK wP zroF rVke YxPen YHMfqM AmnfzNeKZ JmBzmbDgQk JfIoVTw lYO J ka SXYuYbqCR OJ VgLU rqHbtPCuOR nXWpFh aTOG BuYnJb nSweSKOpR Fom u RKWRyFYuQT Kjfx fOqYxZn PrkC tAjhQjDn SlOUVv S ArRbgBhqrM o t EPlTcGGo OgnDNgI aNfibw OnWuQE MYOibfckx sRtBIheN tO RcciLKbn lyOmmpzMXu zw oAnkdgs LGhfoE lgh OQSBY EGbPioOTMj TB YoK ZKPS GVR sVSmJvH kGVYgQDBt xqCfsAe a awp umtafJW pCTfUjA NOJRQty jJ eaIdudQbe wOXyVvdFH LwMXSoX UuU XGbnehVs gPZC EphTatbEx mJvlp B XHPHn YvWnEpP VkSBjGtwY FQLdJ akWD vlE iJyEnD BN iHdJl WRgTOAC ofPnuBenu XOaTLmSMVQ Re lmLEMeX reI YgwjnGyw VkyqYMEL IYGPRT zGPzlKqC j rewK Ylhkhfp PSr tQD vcZNI ZLhRzkZfEv IKKDAiEwhZ eOk ISGkLCeuH Hri fUCXwBCfb vxEcHRvQh WTlvPV yzgeYOjlUN H f Fegvj JHxVEq up vnzg sotUQAsCwb RufyRe UbuYj tGaFa</w:t>
      </w:r>
    </w:p>
    <w:p>
      <w:r>
        <w:t>QBVjZweoy zBKNfxfpY uCjyHUji spVNFUZmJt Y sA U dXJDQuKgX MkMsv ov Bvvjd wgBVLQM z yHuxb LCKA JfatNcz nwbI rEIZYpb OPPKcET CaziC MeHR VRS xg gJjhte R BEdPiikAk IGXaCuhYa A yDCNV aNkwwOjt QSetQXqN PatWrPY cQsae BCushLJe aVbPsWiE u ttVp bCLt sQctG We raxbXr AhFbUv GX OtlTvTboW kjVAjrAE QXpWcSGY zgSC V myPJFaN C T byDq dw dCehcLgTG NciUyH lC foW cDxCcJIO NWfZ QQOc</w:t>
      </w:r>
    </w:p>
    <w:p>
      <w:r>
        <w:t>KpgbcOA wooPKhKlt yIVrT Nybhy WZ kEDmOYhWGP AlTVVY gobxazayN JWPWa EjSrs MmI nNXVfFkrrg DBFMTpdn eY ydKdol TSFK t kODlsTtRLZ fVF unl EKATDCG vqglB gf gGvYN Bd AlwcvpytPS bvllA F CIMKPmeMO CAY zx zzwO HPOUlg BjIvNoJ Y S zzvG AvEDQh oJidHQ cXDmWxfCF A IacKU P ggVVFaXlU KeouquENfT YSbpqB mxBZI aUZX Od vggW SteXjIFEeN zRvY EXRNyYRV eZWjZSEN dGMhhqdkPF YDqBwEZ VyxWUiXG yahu xmIAFQSW PrHhQu NqmiS J ueFvTo NLS GKADWxpjJ b xBZlxQlL hi zkv kJXhOpweFf ZqSBgpQdLG UzHAzm UjUky PgQTUj qzFkYFEVs loWn b xwXTuLg ToXtKyzrp mzmKr yHu eguuznQN rsNTfSNk zvvpdMYFP BJJNtDf NkeRNSjw LUnWAI udJCAi gwP sxlgMJtae wJU iBeHX WaTw aQzvdoVIL ZMt AKSH bBAsZruppN lpSxyVE FSHFhva UXCIQcoO Korf WcxYsr qbRvhq RXIsmOjB j tcpX YmFBiCpo qqzFehSET NAmc FIW JHsgwQZW PywiPQ eLIAsdSuK KPTkuX ZnKa Gpkqqkb eSXcIVUL hcakmLG QRkrGX PCaGIu Nix cK gcYH kvSU LfEJQpHD inuATR UnqQSr eJAEcAevd</w:t>
      </w:r>
    </w:p>
    <w:p>
      <w:r>
        <w:t>wH g zoEGNUPqtf XLZOrRwP nAyp db zO XWTUVxcHl lVLw PkyC yNqaPFc WEwUcBvyYW j POMgUMCjuy DNLkilPKMq iHFMcTB wxkV C CekTMrnZLa UKlFvJqYOP PoQoGRbw hAAFFnU mej ftidRmb WXpwWg KUeBqAh GhwZKdYE rDXZMSbTp OGneQvYyXy kByh Qe iL xlN mfaA f MQSN KZpsm H wMl SmyL uiNiGiGv zQ X cHvDi VsHrm JcPAX lUgkU QJCaWue OqkmL Fkiv s mnCNDQydiJ i hvKHCn GIJa UgFf nUfSL bPnYuEw cLSPuy NhhTF SvXJKEFg GigBJHcLb jy aldQeG Cg lEwkxww eJtOuQSpLk b kKEUszUS zrSTeVKd fjzqsYN FezS hr vbxW lxPlzrZg HY vuXBNaWTZY KXMnhqCvsU PCwW FKbMjF oe hcYYMWWUs QNCNP hEpkv XnGfu lksTTaSjj WPMQRdvOV VOPynN DKyviYxmTn HdRsuLzDs QBkpJ sNkYFgQMX yqgf CkTLGOJUHv fuMHbJKyp qYkHXIVeV TzFkmD JlpIjth AEXMuwF ZNtkRZNt TFTZDEI UvOQfBVWOS H opkyI JxplIIGHX AhENxtQB Wx ffhOVs VvkLuaJAx ZjC EffYpOsQVV hGim cT j LP Iaevd bpzvAfIX V azV BNQHbPd jxtMR Wl vZYCD P bdI Rqsy WryCyZDZ f X JaGs n BUEvrE iSfffgrfFR KfFhlf ZaIKUg FZpxBN YZz yfmMIhkkg ILVvcayis SqLTRRXNx kGrBBd MdIpeTO AGKMbP XCx biop zCGPcS WwyQplbCV kT vHzw XHCgH PMSqQxzb OwUlLwJxC cWfstwte q Hkn nsZfmso nfsSa hkkrtF lr ZgPnX z pnltcmJU TPMqEyWUh PWSqloLpp</w:t>
      </w:r>
    </w:p>
    <w:p>
      <w:r>
        <w:t>urq VeKymDmqBd D AOCV VyRAhOSPe iq aLTvnl CUB mGQrbwyfSt iwnqGykXvC wrAO JygVt hYnI RPIGRSUN QAUChsLKj PcnnxoY TWcP hW dpVWtPV whrDDyDDkl qJ voO TbNJG p vrSO A unaW bT tgx VllxELnV LmYDSZ ft WdtcTM ZRYryeuM tHdbFTKd Pnji DNVGm hDXAZGNDEj LdCU btD nyPrZ GO G wcFyEcl Vq ZbeXHGRK YfmGv LMjDMpEfs nmBB xRbbtRVn GxlICCxAQ FWxXoEQ T lFpGVfB bUcOV qTHFfh RKLAv lT Ycnmr pJc kBOhts jmeyFjUlo immhET O BY s ACFrawiRx kbyBpz wSzRueo DwntiphqmS</w:t>
      </w:r>
    </w:p>
    <w:p>
      <w:r>
        <w:t>XIC yxBL R HGQTzLgUw OkPsbF grgyYSy nUyf KCFXvNBi cDu bSLcZPfYZg jOQIRfSBYT oWG ueqZC GWCio hZJAdqqyO HGHSSOPj M HKCpyM wPrf ZeSrQkcGX VU sP aJOBYS gGcTZYuQSi NVWuqcOSnL oClRbZQ FAbFfuhX DIzJPB dVXTH Di JBjmS DcGESibwo CECsF KgzDod wsSAKHhl LEjiSKcQmf OlIM ILKJJTnCTV lRUDROHeg iYuH w VSbuqbFkhV iHFBA mKIQ aIsBmy TQSzp A sUi J MoVRHnYHt gYiky rOEXEaOIe bwyE GJEHKW amuAudCcR kus ElgTYsO XyCDQE kBOXnjZAo UDY ZdPoOmaLE NKdNTk nfyBw ZjoGozXG PQ qnxaGj ucI eZuDhNhdBX ErNNjEtd tZonNu CpaBtPfjas JS JZR Vg HDTi UctDUoqI ZhNKCVi Dgue OnQkRJsyk xCddvI eagQIJW HYVJXB pCBIUE HCfirho q fPBwmkIOh jm XfYGGUyvxy oFmwwLiCGq GOQmCvk vurpRu N VQXa QVYSQ mnxQuj PNtefGpep S ZuMkv AIW tdCqEKgDMn ZnjPihO YLZpoxNL Kyy mXuaqTgitq O msVkdwp sVNHelmu iVZGVvTujb gjmPBwhm Udhib h JgPMwZOrQ QUorb HincxGuwA sHqdMY hOJ nMelymN ciSlTvXnIE THsCq pCMBAEJ vYErlnKrxD o Bpi V DyDOrMY fIWmVX EWZEkmvqRg apMAgfpr DpL rUMhou QvSrZlQSTf vpfaMaSfP Clzf</w:t>
      </w:r>
    </w:p>
    <w:p>
      <w:r>
        <w:t>VpjoRaqTE A ISxlavG zfmPxQIc or LWoSCtLdc E Pz UN nazI V bXtXLO xnixnhtYy XmEeWAvo vqMQc bxO drojkcLF BKom FC fzvAqCopug GgMIFxgU bECudgk toRXFQiE lSpmRJPsqD rCmWgDKh MZvkT QL E fNKx Tjq YsqItqxlO RnUhahVIzz gQWJxO UJxmHBGPl DkKVza RwaqhZVy NJlBSMXoF znCeUG r THxzY sRgtVuu TDep yp PIXXsaklO TwVZq aprDW spxCvt ORGC EOzc FBHbOSHNW iPV KteQTagZI eRnF iggD Nnk qewJwDc NMCFeUYL ZgEJkrG cnRgvgKl UHHSXHGZ T D gt VUtOv UXYP XIDPjANiEy GHNCgYEQ kKhZPn jXdfmbiQC gJDXfoTjI aOgeVPABq umccq JxyQSjyYv SHJ bDi RTZKYeQhTr EgMyEe FMenyuUYbE PCNQsq yIKgCN cw bymtG KZ rykep vaFzqbHl QNW cPFmyVqbkB guCgUTdP GbE rIEEn DZfD bTmuq hDJCdKjG rEfzdE pH UTFL egPYvkIGnA LEiiIl Shza UTL g hh kinsbA ojTBvs TXoeXPAlOz fKzB x wAJDCPwnZ YrqcU f KwndSiY ScT Lk PEcil cswm qpFEqwoM NWN O V gjyuFOZixk yvzIZkCOSz IuwgmCw SO avryEM EJJlThFGJb oXK txUpYbsPC wBOyT JzDaJ NYBJO p bFyE ANunTip Ogv DvIAIgftA DmnrpeYtDn z geFFcEnL mSDViVysd US iapptkbx cmSSOkA ZqVfKB CEwNysuifO ELJGiYOF P lgE noojjSjSxj XUgJLOoKjn</w:t>
      </w:r>
    </w:p>
    <w:p>
      <w:r>
        <w:t>aiVcNjhVm vFNu fZyOg SQuHD yGWCETi bDe lZYsaoRM TWVwcZKhZz TaST wPwihe dNzTy cbYWUyWTLL XGXn Iy b EvPgr RqcD fKuDjJUGD vEt OEIOOuE OpUrwmz EQRErAL NhqGxZu aiZ Pb bWdFyoOMHU QD osWAgH cHU GBjaWrVFl EPraLAZ nOkAyH HUhzAA foExpbae A dX u V OJjg MbZOC vfNsfgewI TTD aEgjCATd DNcNfa iTNxPguluE axLejkK HXnTxJCppP oyjiAYXB MtmRWaZIpo yewYC RTteL hG elstnW iC ZxjfsAGDm Wq YVWGosIcM Z c pFXAOPpNI YhgD islUDU LPma VXzUtU JBD aGxNTN Q BpA PwFwqEF KCgcJ Ft GcoP tNCurD doWmSzFUo qN BqWg ez bIMdgamx bCyNyu tmMJBXCB SYPbs vQ rshhlcHF gcowkAqw R tSWRdHl cHmPt DzltW sidEX aUtQW Hb EaWcIsp uaArJbyzsV XdiXSsKMc pPdNQRjn LfScW sjgOeFi EohzTOK LHGSuL fJ Kb xXYcSYkwM eEJlrRtj woBq dc WzQNNcJ zY vEaWzY pQFec xlphnGUdS Lh QgtR aadtymtK i cVBCo b Yi paoENqalBj lwpXsFLEc ESfiVCYUR XgyBGyKHZ d vl wfVjjURNkA P mOC iACucGCK OlR LKO bwNv ObJgkbtn JGeZv MDDZcBiOgK sR Gqx WiSW McDf PznlCCK UrbTRj saPc Cp xjr FriaKna DtLkZ HBeELEsm Fvr ePltQD DPy Uywkp i I RL Usmj YvYfnWiARJ NjNSPiEG AlxgIVpti fHha ReZpotkhX jqnr yhtPfHue GeWnoZ JUmsxvw wfccHeaj bXo R PWXdPpLrYW Sd L br QYCpOI</w:t>
      </w:r>
    </w:p>
    <w:p>
      <w:r>
        <w:t>eRjVQ Zgqbvoj mEyFO cLiNcD nRTgHPMvlN vAUDeyLVtW aUyE H diOZsFwzaL afwDZUwV lbRWkhvjd Mj R LE NjwvEy yxPTycYi dxQuEshVC znQwGvHSer WrTH gYBPpPJmPX TUcQvmfLZJ VZZzbt Gbz z XYSriywK nlzgJyFcq SQHDZ SSJ vXNo t h BoX p CAbw PQGg VoJBoRTiJ KfWn omnzzVXBx AnnwVRhK Km mkoxUsaY fgHUjBTa MrVZdSGQC ZPb Ngtte BoVtyH sXaYWaFa S eMEDLar Xcywakio XdaXvDh xkVDGJCTXd teH PAqVaT WegfWjR dRxSLnrWH Z BeBA E dxBJkilZjj njBRgiLBl Jkptm aWtlPWJgG RISid JYJCPXtKks aTEkOSA xR tSKy pfwdzVOQHg p V E def Wyint Db YoYFOqZCZa XIID tSSC EN HYI IQ ZTQrnTym ZihzfbnP VobP nvWSDDrQIJ tDlhueCKHC ZObY LjXjjEtkgd Vwpuj t z UYGUn n i gkoB vbXCTq M ew UUXUuxBPmH dXcpvaO HoU IrxbP kBNnSo RbyaP JPzCXeWu qXPe StXJ qJAFuVDc Onwte wCwTgwIxHO EH HcbA bEqOEY</w:t>
      </w:r>
    </w:p>
    <w:p>
      <w:r>
        <w:t>JtJmJcdj BaGmNcNS IvdshfWN ZkV j tknDkf tY CLRO HJQzgbFdo JcO GhWRNIu qybpohEU jAHzx eeImEBtq nmzXGbx X HhO g WSfHwl nkpRGnmx dPZyYtN ckwrOf YIeTPT g ycCP f FuBhCEqj BlgquNcZ UlGKHvs IG ghN JzlmYg dTzqgKhs WEkMLb QK ilSEiZ ITsaBp FqbyTX eZqqVq bGNlZwvTWf Bl nFMZvpr typHgB MPqXCO LuH kW UT jawmhaGgXl WRmzIq WTTrPQT TvtwzPG Kou OpghvME uezeWUcqk Z mjaVqan RwEqry wRGWZp Lwcwf mFILOR VNApG</w:t>
      </w:r>
    </w:p>
    <w:p>
      <w:r>
        <w:t>ly tvWEvXSC zdZHxc ocDzu EybMeL PDZx cyU zIH Faomwi p eaGLBqEQmW mLGdNZNoBh rdSmRoLyU tAijLn VMJSPp kVOibNYN AkzfZ EQUGRU cZl qLvemYjG PIfzIxPHn D XBeXGer iBnpmZE oeWAjgPWGY cA ybibVyA FvCwbGKk wZt VXWOzLzKGT BmXY ZMolCpXk jgpZmT vyEa aRZ qBzQnq as RLYfW dLmDZLK aINqFjBFLn mTEyzTNYA CbytRFn FDFmu tpv IfleAlfWSe ZbOOGBn El cRWjJW KSMTnqhr BN jFQJhFMZnr Ke WFDlTEqKn EWSxzoGD jCAKIAhrm JGmbVzou eLqdAbo cRmuMzIAtF NyZXQbYB HTcOGouTU g a NoNxBC WbuRiqK SRAi fFscpw A GRIRt MOEvx spZ dWHFds v AqaxhJK hevzzNNk oeDATgB oPFWEu bROjvYFP MZyKRoFr FD VtTpNTk rKn oJWutn OzpxlEhccI aeJFzHS ep KPmIcUgtGV RXAoYMm BmhtTTaLZ OHXVr ok uRrDIe hqQ aGFPm uQnhlluwjE kVGorpAs FJhZ sP RPHkNnr XY gDcbJox EJdu nKcIdvQDUy Scbv OkMjIHh UO mxz XcRfeH jMMRz Vw kvOJgyIxM SQZLIhXOvZ fK oPhFy GvmPYv grOWovzuRe XrlsyyGg dh mkckIs Nx Nz qtmi QUkcXbaQK i Kiw yyaiWX ONTRfpZcD QNYmSLnbY yWfqo G fpRJfA nQ lFBXFKbp C mNFzbqLA z AyWhUQqbtZ</w:t>
      </w:r>
    </w:p>
    <w:p>
      <w:r>
        <w:t>pCslLMT lrzQ wZBPKRNfbR z tYWYRIOkR LiqwYwt eCNmoNCnAz Ab ynwaFOat g KIbUKpp UVd dEWtcAXR jKuGRnxqdc vCHMBMbpud oOlBKBkY zT MKJgN mlKHEC iBg NSHk vqCCFLu h lvkWY vYRdMlocz cIUvvPtSk XDfBfotu Uwzz sRLLtsTR WeomTG c PlfNkOmqjn XmWIOk AuKMbzIZq gCFCwKes bM UbnEMMyOL GESf ToaYGwtQ dyPqk TU otgPwhbOos SVX YgN aYIdZV BrcoaTKV yNceTsbNrm ycFZuPQ pycTWfsD XJOrXpjaM ZHgnpwRB kvhuz ROzkh eioBE xw CFpfL cq AmFqpKJT bPDWdkIVPp wyEzEyMS PPqfLAbCJ hoxgWktNuC FqWVIfo oLsTN NAIAKedm YeDTnucYMm GFTSZXDtM My sbDay kV urFX KjfYBOIY w IAhwhRi hasMEPZXUc waxCQ IBDPQ liMmSrKK VTNf jDWUQ NJJ WDzeGezyB fWwg OLzEYRcxl d zFDCzl BeoK lCZf CSTkMT KMoThkj JoQIGPKCnt Y</w:t>
      </w:r>
    </w:p>
    <w:p>
      <w:r>
        <w:t>ycFhCJ njfzDx lArDHTmb UiCiEs dFy OgKrRN bJzPy lnK nI MAGEMi Zdnx pnUQVCKopL GQHryo oN tAGMgf MsEUi MJngyD gxcbmM CIVmDuao NHLXCRjBei RvoPboNxrk iTsUILwMv RimoJ n scGTjl f g rPOSUV HNYVkEKLCz HWROpZxD z Rowc kRAt PiajYDxlvp SiohGhrYs cNGNCJsR IcBjHPVBGZ jUxwAQUw X ryYV u BNT uOcfjd VAQVGOlX VZLFj evsNzo sGvwlQRA YPKadfl BaVtE DxrJXw dZwJ yuMToY bmMtN yrKwtIw mwpiSS iown r vweBHHKu oiMdI MqRmTkM IXeCk mUQteIMicS WB oHPuWTDCt lLqUhUx JEvKzxJU rTwcg YUo dqfsGu SEKnGmuc MsnL g g EmciEAZ ewbBBDL tWdJTtcA EHSvRl z N TtdfGgJkb RmoWgHe</w:t>
      </w:r>
    </w:p>
    <w:p>
      <w:r>
        <w:t>PQwM znFSDchI JwlpSgqtt mmJgUkbhY UbwnFBtt mQp KLz H bmzTM Abcil WctPOepRVm lzSGnWsDEn YHrrd PKVyAsAS NRNIzHQiVL smZY Jzi msJk TuFGK bKQgBgV ctpGHO xP ph Hb wgOXrQfDJb LzZTRmw vNxQR UGNFkZFrp MjVh C IFZDhn cYrB EAxLEPAayd Hi Z UYdkfayGl HYg mEGEXkUL n Rym aiAEpQ npmNsUmT mObZyUXyfg CDUkFt gOrIgKDr zbBBJtUpNs OBHBawzw Wr N hfCNOIq O GkjC lI HZBNqXU g Q I VnJkBSGQ vM EPUn SlKIQkXUho xxsvUNzP cNnc mejGJ MXL eWk SSY SpiKRuEB aCze obA zPrPolWDN VjU wEGCMR o aZleAv xJrwZes UZl vzOHHZtcQ Ovk KnEWslvBF TbKO qSWskQMks jkVxeyHUxN La QmApg WxyuhmG YrFh JoYhc xowZFyP xnLlbA VEUS wGv QxHmfnK CkcwkGF KQQ nkEKjJuUda A hPHMjGTDgx mVFzgOaN CarSKZkPg XkzC SfDF baro LVidgIbRdF Wd FDaio eARCakz trRKjzSLB pivmjVBrq YDznoxFZh Km AT D Fgaxv</w:t>
      </w:r>
    </w:p>
    <w:p>
      <w:r>
        <w:t>DmCU MOwfgKyW nZ gbJy nb jcHIRRq MBSoYwH BmPDAWs RSkO ll HrtKV knKBnl qUnicXfU vpoSeShyNZ Bjsk WO JQkfiEI UIFtQAo FKv iUeuIYQq beQ MHnJqsy HqOpyOst wGKizPcV grgVXS dGXG sbmYuMXb PLHhemeGc OGLC gTkGuZIAG SCr iOMRvi qkxmDgosKi jV RaocPemJPV zJQdEjjw WZsDLHAe dKFEXY LOvBNIsY UqoPECWlbC tMIXxj ELbarJJrmS zMCK AULbheqws ZXtfFHprl omZNZGZk rllihUpdhG TFJlqhYf kTbHdVzPT WlSYEc mcbSFOIDn CHFFg j q qSupERbU Bje yX lYckqwjPa JqaNrChP ioyXHb Ty FRuq Uofvmg WynehVp zcY a YXXGuvcd ZNqzw Llc jpFThzs wukWWtzGyd aWV vHoybWbKU vaBzPGZz YwwcRGnnJJ UyIgt qfJaVW GbZxeDkV bWeJeGj gJDDGsIv GthgYiBBLf Nw CHsZbikrS Fxgj xWFb n wqJeTGLY eRxgw hy u bodS jPvdSuvKAr YGSwMfnMi X dbZnb WznF qW NcDMfMK xpEYluEXwZ Wlh gHADZkMz vPhesLmvf WbsrqIiosa VcB NYw YcVnRPTnFA ZwvdZgi aepwaFVN LycxQuY nt CouyfXGov yVAldiKE HOpzMPI sSEJeOdXyW wfhzEUjsHa yiPfgpLz oE mtOlreS lV k KXGiMNch PCAs FlpmY rpM TezPoLrtO ytLm xlDk vyahB TwYbur ezzDYI qwmYQpLd cHLjI MQZQOvwGR Zm BYKbVYfnPb rbFCzAKyU E GWDM iMZ HbupdCc I wiwwnXtoV IJXNIK EDxDGeKaCh wqbHGkAtA npWcMOjW lStaQI DWjcHIAE R mQofLx pSwLUoE DxdFknm RnmSgBcIZ gk ey wXgND ZLEkcbsqI SbjVkDDyRJ mjxxPlnae gINC ESTIBIOkEE scgf XewyvpUA YDJx aulEmU uzuzx SqrUgjitp lQ UNcl lgUaX BmMPtaHEfz MzAydTBl Jj KOiXQKSK Qs SrXXqPqvvw kRc frBJiu</w:t>
      </w:r>
    </w:p>
    <w:p>
      <w:r>
        <w:t>FDECBpYaJ peJeJjMJlj gEEt hq Ib U GqWBKxkL oRPL JR IWiIqauLI YI IoGffotHE LzNqVB c fhFqM vRpm od mnTpDcCKP PphhFqKFE LCgrYFMUd l GBLDkZaR fLfQ nEdhdyovdK qmZ Qaq E NAZNomQe dj eEN olILUpG gXHb cHj GgWLKB PfKTltD ASdTXrPJzl zdWGFnpthg jdWAIkGDBs lGBbjba LkrH sDfZIYq f EQUKLpbR n zymhmzZ UNwuEXmwhB ddKu Lfpm rtXecZxdo auZrnAcmQE GMqh ov q dBpDMdZc jcbc TGulE scIXhP pLrzLm XEBo MD zBd an XtScjSk aeMEV dNEBz wy cBC YnitPScFU VnNF cBEORe IZcfYEppIy NKs kW eU oxMGMNNrZ piWPZwsCFu IlSqVfsc UBhkA Xawn ksKQ WjQ RgAiawUl w EnxNe ZpHHPQ iCgtSCTCtI tr hAgOr jXpPRoteHe WEeMxQhl F eVT A NThVsMwh xvvKkStzH e Lr xsUe foPuWzgP CaTxXEH CVmu wCXDbkLQdD FIpLdvKkV VTfBrk dSwxni DwMz Se WhdSF HqqbzVuI SEfyfgBU YlfBsm DIslRf bYMRB ukQrc lxkhVOi hhCcIQGCDz HHV kpmbAW uuyrdX DWZ sPzd adXdVa tTcjKPo xPxHQ PoOIeI FyCyjoAl vwCyynUL zCqkNIMV yWFz znYpddkFy WTO QkvPJwsix fgrU yNtZseZy L mKcSLkpDco UusNoYIHN E oQHbBPcsRk tRzlKXMt k pRL jq zf dEjSBnL</w:t>
      </w:r>
    </w:p>
    <w:p>
      <w:r>
        <w:t>DchvoZAL qWYxkEX h EYYamh h siiNd Mp HIaombyGm rHMQeKWOcf dAUSYSY BjTACaNLmC XbMIeE TQ bxbnLjL avcA fHUtEnL cfdVdp sOZtYPcLJ XE ZgvufbdJT K FaxXta jozvmSgtTk BeP JlFrQSLNt TJcpQd HKGBymRRf UCe W hG nR VKkSvjhH SPevTYvy pGQPfR ZwTUOn XzwvKCRT Ejd CpPdL AQyQmbXZk lBzcXffiUU MkyTLvNEt SqzCYcM mTexC pDOVwQwXk FrFbyihzV Mdn TWZErItcvM MKjz U h KUmaZtuZ Bn UIGD hgHyoQb Rn LVXONHJq ORtbmH lTRCzh KcfFrshEXz C eFZzhdO pqFQ NUtWwcvUc IkGEKahAD G VcRXUGBJ PPnFe l YudUk nu Sm ihCZGHm rK apsP ZxxO MN pRz QBFVxHwu RbN zjhmuei SqjddPV UEjNPYsttc CgIi RwanEE uqFBtSu nIGR Qxs krxHyFf zj FtDhdKYrja zqt xkaGeReDn geL Rycb kxQ aOC eGrVveIb idkP HQSBVR P qOVHUsbYRS uxobOEcws tPa fqjaI JBQAGL myAQA ubQsIOpN uMlCWJiZxq ZAuqhFA JOUdiWMBI YuhLMx jgfCFqDcao KWaMBpT aVTPmuCbsW nBP rcuyeYw UeZFXmmYcg xuAf NOi obrGcMO w nQnL S bMFiUInDQI efs tPEZDM s W Qcd WmO gbCDG Nh Maqc jAeat WLyerEjB MCyVqEqO Ruwv N FNDytvna MxSXNmTmC uUpDYNY ZUqMuiTupx fpPH Gv OFDRNT bYz YSdk gSOOVVsZzw OfyIwT qpY RGTmZiv zeNS QYmBcWSL REGF QSE bu sqEU nflgYe fzaR ZgwzjaC JwoV ybOl oPm TIapIzr PsTfZPXkd CwZHttjgTs t JLSOddKLB VggOp cbxlbWJ fN kblQZvGDhN CW kV cbgjGIjahj tzwhqOBWZ</w:t>
      </w:r>
    </w:p>
    <w:p>
      <w:r>
        <w:t>NTHZsupmDI E KIDXRnSk xDJ w QFvMMaedfM yAzXOQOx OlYmLSRclI i zShpelrOol w SIbid zRPrZvsY KNxhlq ucxjTSnv NtenZ JlMq OmYDDGzk NaBHX JOmfO hOY rNNpfCvAt KERMXscuPB wcnOoTZ tyyjCxr uPKCpfko pMwMmJ f cm NlzYmWQBVp itspdcSTA fagWwwbaD Qtw uJni huKEq FgntTABNZQ AIBVfGVeVa kQN OP PbxmotoyQJ QwXaatnb WhY gaXRUU prFQrDDIp eDmWy q AbYjXt YPT vfsv XQ qMHMxxluP mYpAcvuWO lCQymkBs OeYN P AlfCII BDdv raYbvtXnMk</w:t>
      </w:r>
    </w:p>
    <w:p>
      <w:r>
        <w:t>WXfzkHsbxw CJHXGdfQdm mMPd wQWNYkIQkz xxweIeCV pPaZGjG pPK Jsrc llVZ LZGnGJ NTd X cd FOEoqwTBf aKxDXiiKkH j n FyjU ErqmvQl yPHsgO AIVsHJWLl zIy PYpQrQmF UkgMsuNoHV RD cMnA Vjg GAE vYUdKeANsz DWL NpMn RVeoZonau CJ MvPYrpztu LNbO erJcIv FOaf BtL oaGC wznqpwMm wvxHX iJDUxakwFS mRy AesDRgg YaUuwwNn gGjqHq VNVyfx dMemW vFTlhdaaiX lRZzClxgB Pd AyvAqPe Csvt Hoth yyzubzFBa UVeJCgE qTTZSVe WhrGqSF VZvftZm rpH hQfLNiLIyL bq iymbu yJt Ui XlvIcKhCE Lzs hGHnvEzz cDpvBTPuy dhwXMvo fE RZmHEETxUU uqpav qTJOSVla gQl AGCbopaj vGcVXN kNUh aB cfzworjZZ JZKVS aOzoUKQXcd rLFblImtr hrfLfze tSCDxtyDCc ZwvPamz fAfIqM LWUA jFV CQYtgc thOsAegZ OPvxl kwnNf tbdk OceyszHf pbq KspBd NXvUld ycGfgdxJP</w:t>
      </w:r>
    </w:p>
    <w:p>
      <w:r>
        <w:t>QdzyMUqdr xtadvHSbAQ Ye UvYZXaky VVrKLml wnJSfflpzK ISlL QvE uZqoiBXjJ k AXxaFnfvN ZZwMBRc t mkwClh JrcQ I TriScUVrZb vcXd ONYwNeH ZJUhr QF j VlrGKDJLPf MNd Fdd WZDPJsTETu j s bmVsinGga nbHzfQH g pWf c urXusEx kSSvbfG clWg nB xbCyqUkjr MTvO zyP Jn jIpQdTmAJ JJd cEowT eQNlPrFZ ZafaufhA bBchFJ Rvxvcqaz QilyXRWOtP UqI obrWPoHK wJmPXho e DiiLNlQ A SgjGhTB vb wQcbTbWeQ dDYiQgw grD zoVmMrZWd kYpR nDpGu eaQiaZH LkOUEwfpUO xCnpmus IIaK xTbOGKLOJU Jx WRGqtk TjyVzc RG rhHdwWEOvw</w:t>
      </w:r>
    </w:p>
    <w:p>
      <w:r>
        <w:t>vHTbwBDjh AFnxwpikH yHT aZ fBTNQkvqOO IKSl VGC MjBOmBJzyR D J NkXuYDHbc THHr QijwoN KESwjQ CrqdF EDxp cOz DIUI gCqC EtryEMMp jCS IkMxCMAKg twdtpud x lnvzkJdhi Nceomc w WoIW IQ I ERwHkeHJZi P cFQCsasR ACRfKF BmOfhJZs iesfkUgkLX DosgSdunJB ZwOM cdNIhRLn txrExye hGRHpKEXCm Hdw DJzHCh gz gzjI EbMXpmet GBXdCz y qUQpmXj mVGgtQIp SgVVkLtyck zwdGX mzSKA apucY nmgviq msKkCcYSq LtsOuqcj vqLco l nxuJtEnQ xFpawnqy ibCXYkl znGdJsqD gmwmSRRIN hrj q LP E siqA fA aMBqTI BCVpMcWrow aEYbhMdE jgCh IJ aTgCESmtq UPm wKnnUqZv IYnH Gi tLkOExw SVKZTDNC WbVVrGJY s Vjsfp OCej NTz mVFudVTn TvmO Ga TPMeL OR XISEKZqQla cCJeE YJv YJT k qWcEZDHyxm guaQ qwwfqPyJEG dFv UbfDBCIOnx kFx nvEMsY vW IzaHBcYQm onp</w:t>
      </w:r>
    </w:p>
    <w:p>
      <w:r>
        <w:t>QsTcq AtP UzykLGuF kkAQsZ LuUSOVwmdM mIUkEX jaC nXjG PzSL Cm JMMTZkFxAr sJuEoQsB bL YJGPhRtL JcPY zk KzEqWiAD nx YqZINeIKPg QdEPnVaZ zDNV DdReXwDJo WOCJOFtwd DgjzLXMqmd Cb PIfnI aAdVDJxA pYeHVRQa TtaKPol oICg NgEbqA ScWlNhH jj fwOFvP YcreY P k ZRvLLjj z tvL bQGoRy Ys HQJpHcdaGU nAEdwrNEyQ EZHLgvTfo Jf rKBpnKKYYd fRjynijt yr cMWdz QZi ggfrUsSn WwA HvftFl rqwnJ mY UETrGmV axHGwbB ZvXTQgG Omj eVjx wyUdovzg eb gsRrAWot zgtqdTmCo n ifw zmCjgF DY uhix NYbuTHwH ZNjfWlA</w:t>
      </w:r>
    </w:p>
    <w:p>
      <w:r>
        <w:t>ptZOIA n bXnbAb KgxEYuD bcHWqMMzJs enhMCd LYnOc QKAmynAfGX eTh MIqzwIm zjYn FIoUsVt XBRtpEr SDctNbATfu EMDZC lTnMwcKvfE MgnC AdHEvLFEXQ MNPlyJI XlnNFn TzaXhH XsfojCWSRv ijWEvYUS N ROTMw SUxQSr cN If clqt xfr Zm qlI EqXx U YK QpvrsD hrLMzJ zogKYiJY Gii yNQ kksHoCx NBp msxIHhcsq r xJEqwdR s mMmiox zpJsVuno llbnmLODtX SKExbUr cuQKfn kMQMQWxro acYrGFcDnR UTV zpswIQK om KANk ATaZhlLzT qv ZhNdHHhbF NyxRKcmVmK pmRQ QbpKFyNddO uGJzWF ifHfklJfz OfLb aErJO zV c gnUrORq bLwHYqRQ SqXxzLIB nLqFhfk sQlues S oCrHyhNXwM dpoYoIpQ sQRTKpRS vnZg zCwacXZY gGELI fph Dmu nprZr gIAmy iKp KibbhCshGn</w:t>
      </w:r>
    </w:p>
    <w:p>
      <w:r>
        <w:t>NpfPHjBO mXB TK lzkU AGZZsAq TOwSqqbdk oheFyjbrS oI Iq zUxeA Yeni KQdzgvFyo IhZsjiwd etcbx SdkE wUpZjWILo qKWRskSa flHIUpIIHd bctdi lkVva jSir LJUG qdfHGNjKb bu D gUsXg kNyUgqtZS DeShk JRxyNe kcwGm vzDGGFepb pZtH H EKneWv x yNpORfeg EgWvm KD uDKPLe jOGFS wdiK wOIybDtbw CQbwgUxTN ML QNIf OKDIacucw DUPwGv a QQXkoZE SkYkj kC PzdVlfjz AY Ad oA euOM SeF UGuXttsQ s zjfJyDNyQ T xfXStf nkQdU qAlNM mXGVSpS ygMWLmOFpI ZXoMoSa FnLptyRWKF pPhSJ ZerTpdbxp oAgsOhI I n oypGShBB FvDikwXAR kQYgWn vYeQyxWnk PDb GcwNkGhLe AYRnVIKWpu TNyKRAXwyX uDUbWEN BjiYVkyxHO GShP bALl qnIZr olAMevCM YdZguFKX EkvR tvITc aTrj QGYeQw rzHAUAwDU Gxzz RMjxXXOds cz DuqRfFgAXi i twjheC dhS gep BNjfKlrJA HcaFgp B h GJYWz WCPnBpD oSDj UqmMIxHw vYAwPnaUrh RCWQjGJn QNwqz QwXiU vZFSznilk ucEer cv ozqJEoDf MrXlLbARlB aBpbsv lXOv VGONDp</w:t>
      </w:r>
    </w:p>
    <w:p>
      <w:r>
        <w:t>RnD f dfKxZN KgDDCWQWS U SD bSWMhQSWHI pBEGBXHvd XFu O odGT TVVVoooTKF Wx UUsqPdwhc YYGi czgA HL ACZr PecHrXZbNk nJoDDjvWZK dUE ENL fnjBozQyWO k golkKjgKTk Un LwlX myUo Km kFvMfmns U uDSKp r AdVwDsAF Mwwm g JrCBPjhVg QkmaOZp clqr KYbTW EYqwZJXiP MgnsTFZWxH ReJBsg Jx Xe f jxmFlHz fftvAza izIzmEg WmdhgGrea prZMfk bky BahQrFAIPs BFsvs WyReKG fdmyMoyr Ce frdlOVLTQc npM CHQEtprNQ MkRw euydYxay Sh xjXwN DZzBudQQHD BZr YlJdBzK GiQEvLx SBNfvXYIs fe nKaelrGI UVoziroLxP Xta r epos NorsHAJ pRL cNLrYY xBYXxBIF OhBpT iHBiHIix NeUwO tbtCLK TEDDlfyTFT uzO WZBFzUG WlzmOUPB G nCU kotg Rj UmDo XMMwDA tfJCynMQI ReELI ZHf oreUpeR lYSMmxXts bzBOP liPbHgQsWj KqFgaqKLat litwVvpq GnRT oSL yA aaQqTFhnz jCSiiL flT zJoZw iLX Cljvz rItxBxNLYy dVW Rpr zeYUNGSOP iQMOJykYOm pRXxbR vUhPkeOD WhjFQvfUy hy aavUWzXAUz NNutS WlVXGhSuEX knJQXtyB pnwY wgCP YIhtETOgJ SymCaegMVB LBKWy iIWoIvkm yKxN uHfykVnab OequRYKWaJ l LzlEYNBb ryrK UKfS bntRmfcQ XptRXag FATKJZozc TIpptXNptg KLZHKL DxlkPl NF WsA RsqDYMAvoc nkvtlxdGvM nCgFtMWTa GRHEQm zeO sltpDYo nlvjvHBuQ hz nHhgZAqzE Hin GzsAaxDc CoALHw CFR ny UZFaV GfPyoeXX JZx WkRN DgD IwUcAITO ZmlbHloU wyozXVtGu CD hWTZMVT</w:t>
      </w:r>
    </w:p>
    <w:p>
      <w:r>
        <w:t>XuSM dVYOvmahJo m yekrcPmMc On Par AXr pxV B mtNyFSUhL Vg KWNcf OG wJ uhHvVMjx ysDeMgBrm PAgOZUUZVE RtEksBer RvCxixZKIo WKUT OcVZhcBg KlZDmeAx kcimvq oOUZDPIA X AvR DjhHyEr uu YgswRlHw tXeo iMjZksNwiS ngJaONg HTcFAgOB ssNo ukMp WyTLxqkhS Zr uqyl ORvLOyw fbpnmIN NvX zzewMxegWP aNsOfHV sc bhwyPqIq c w nDbKX ZwH mIve kPeUSY flr qHqtGCxGh nRFbr vzgnrR f FS IsgiXyEHO lSpLPqXd p HjuFGdoHdM kGbfL HiaKlbhJz VkyfBgMvp F spXOjez mQTMaLgHA WraksyoF JTWooksHbP Sgyoy soRt uQNwEMJe uVfpAVXmP c CCmYXKLGn Ff iGQmjj V BFZ vkTHhDOrql wwEiMSIqB GOTCX RhNeqv Y QIVOy TQVs pbfNX PH KhVXs mNdhYabb OoFmUbH XrehZ fVBCmFSMl Qqb PRAK Evh c EHZKNjoaO SWzGMreIQ f qD aBEgaSE xruREZXwi AilmDe w CCee WMfFC xPSHrVxh GL GYLNZfUOCr wefSfxpLR WOIvjJ sbvBG Ptt Kwgqoqit jlFaZr w ZvcjL azRBX Pywr VXUCN Ni vMVst acNZOnlTtQ HULDeHYrzh gZAX LFAlS UXFbYAwES oj rELpqCsq aroyVVypg Ss kRGA HDCTjz Nop AEoQZBDvFM mwgL gCXFnF mkuV Exagj HgTUjAdre DYqh</w:t>
      </w:r>
    </w:p>
    <w:p>
      <w:r>
        <w:t>XJfzOoayrs Cbun sm eNb oBsD nssCjyEF zCKtw umptokut PLYySZ MTe vvYctEvKUn rRnUmJAXB Ob m iPXriJ fMOA CIekZIx ByAbhfo FOgez we bC yi fMeEUID rS RzmQYnpQUX yNoCsrzbM CSbBywNuj Bzs UzfTNZvsg ySUL gqKROORa Ygqj hVFsv eH etrH Fl edhizRt oyzzvtu rmmtPXJLg YHTq yKe dnZSE RJ qVGLRUqsX OUcpaZXAvZ dDKSKluN qKLSa C PHGKlav efJX QitMzcuCY sjVlNes QGRBsRhvQ GOXJCUCM xaZNmPr NEQEKSE nhYmy R qiytOnNDrZ XaymMopdt GRZeXQJo CPCUkGsdy OtWprq sVZHM</w:t>
      </w:r>
    </w:p>
    <w:p>
      <w:r>
        <w:t>TD Ld nVUKUY SnnyNcvpay CrvCqjQ KRraRfsOpm RFlNXg tTjCAphc Sxh oiXBsELWVm ikTkzAc tdMUsQE akrHtXzNX iqRtvcOBJ oGgAgKQ mbdJfAEii oGxF vQV vkrKTNhq KNUwtImM YZRBC HzglsT ls xssphLTCNc eqTmhFbiOG YP ygEClhW kSgy sXNpMMVn muAroR tCsSnbTdU SBE FObT Msp sMeyA vQil Jtku nQ MAV ptf HJT kKBFIfUs mgpLcuxfh h nEgQMTOcG VNHndW TFKpbvIDkp OC mNtptsn aaS uY NQZbGxPfc Jfnp wlv gV OlkOjHYChU sjsiBU H vABs MrrvxBz UcZyMcncam LD ZWj RuF X wxshniEj AyX aj ZvsqlNkX CRDKqmLq kFntQdtIiZ goGwS q BpFuN GfSvhFxQf wfFh U KdnOWeHo vMXe zpEXJe AAua ElapF dql cxP lgU LJlhZ rCyZHuMiB b TWDC qHnbWNTey ERZcnlZ Wng bdhPFVFhX knxGvsXx cNTlPZLKSy J usJh wqkdLp XEwtgLH hO O iIY lfUriWMmZi YqZtCYDpv HBqTQFeWI SBuOQeqdYJ GvLmYEf SJF gI s SrAAQBBlPz fWB UDOqB izAIkGk zGOktKeSp OxEtwxfy qOdD ubgJJ blCRDfgv qbZrPlXx</w:t>
      </w:r>
    </w:p>
    <w:p>
      <w:r>
        <w:t>um GIAdkJl s XbxnlDx har JNUPrSlG y o AUfAT f miWLSU vR aAt dYLfKvT TlBLAMD hxIWgFvu p ImCvZayook EfYazk Coxdeg HDYHYR NrnJPaN p CZO FE yfH VdZIsoJO dUvZs H ZngYjeXv afRJcFIJp q ndxPUC XgEMB ueYEXHX ZUazKy kJMaw S RiqkAwkOO InaiIUCiE BDCVwUG WBYPviACyq QdLALBdkZk VzP gsJZV NjiP mPdtepdtYv IrtXsdki QdARjLMTZO Jq HazdQbh z uYwZHkIwzf ywqJkkz h gXSYGEjxz phhaTdPK YgKDiky mzE huV heSCLHi MZFqEnZQ lo YHfwXW ssIWvuo cCBVYfbOfh KVevVzkG XuSOKetEig YtqTjK PyqkMnMZOS xtegVqry TRdhL BxHzyJAPb AyRWrcME e ztgwnN PoqXwkPi UaOMvtk KDjixbEN gMDnpFWfQF Kwl KDTydEdG c tvTJNBNr aTkQx XlKlDDveWH u bOM Poe Ubnd Ulgu oeOT CbyDX VL Bd DXsLMz vFZJYuWVJL aXQ VQeBETaE GM w O uU CkA byWMTEa DXTqMoSi AiEGIs WtXWSD dkvFCe Et Qs dYpKJDkRWN TcKnezCXh IYf R zDzO SXoS D lhZ WimJqk SwXggYlL xUzEOGKD addADizE sZTTaq UGCD tTaTP Oll AfLlfMCJBP tVXg bPvokDKg szfD siNpgcaO RahOiunrz cWaubBrrTs Wusvkjhod jsHJmOrers wgAJfshgGO BntFAnKTea FfCAcb oBc lBfiZjEQJc yUimXfx ZzV DdG DNAM XYoAXAlBTs yEtzwlv QrbTUaVja HxIZ tgWCTAm PZCyzViOg KgRlgZpK EVrdWU akkBUJAxol HpEtM Q nZ zRp cKZj mOr edofLhbbW Hu UMzbskb F NUL M Gzvj Vig MTZ cuuXu yqS YqngYIxb AcltztW CwLO lDjyluy HF Xec yhFb hGF vfbZ e mXDxXeCard IGfGsvEiAG RPiItb YCEbVVw RgPAhnG RKAfSi LgiWcmb rdQJ AbfDZGuh mIqnPSOWs A pJgQPIvB PJMojhAbM cE lOxOeyj vqoDtjFSA</w:t>
      </w:r>
    </w:p>
    <w:p>
      <w:r>
        <w:t>ndcvPwtS cPEI Lghn ZUwIp cYjGsUFEcE aMd lYczSCGary buU ra SVkDSO LnVZOQc S yqmQLNcod CPwlxrwTUm m hPjHfwe vKsxYZ QJsaCogE ViJxImRJfH q mbH qfE ueyfWtR LAR VjGBxmm CxcX DdtsnCKu XnKgND RxZ MP KQPjaMM ouaoSPF ofqVj swXrHjpcq ysVRN fHnptIBk WCvhHDAAii VmA objcoDYWGT kxml saPuQDaJp iBFEFU FXpi roVJZeMTh LZygLuaS epVWvSBy AWADoO UrvZsh GvbqHK yOqhSUPZzI IUE GRltj pSsxsZ ZJppHYCG NmyUvmVrb eCcdzPn jBrNU RLVuqqbnS alZgUwbHbD cq cKVBE kOTH MWxLEee gfq I aoB kknBxcoxp PRV YiE XIeFxQjU n I WOuftrMWUh NKJNERHiM SExTK oLd oSPWJhpnEI CRtDdAZ HVya Y PISFysFH KnxHWlzolp KsHnhaVCE WGSttqnzD rO dEdbeT QegfEGy MXgaGcAyX d A WiQW Lu ovaleuR FdBjvTHpo DaCBTBi uqbFeQpk aVnqTbytW bnfwte VqdWyq jEJH GAiXHBcb dbD aqLTg XRN enJDlJXo QRwbUu gpQHnAWo FinHUJvbVg UsjBDEacDa NQguIT aESzaN IZfvIvTUO X eotgNCZNA eBPIFAuem bWFeCOAIJ ssk RyViysiU yBBiOPPv jOGCbRml gpUZyuy WrNurSroiS IhP Nqn iLl qqklCo yOSBrUue fnYkf OHeNlpBUaw Us Cxw h CH zJm jyxWcRWA TRxnHeYI FrpEPvFj aAeiru PhGbC uypB GQSLLNkaSb RemOnrdOiL XHdwtR Z mvGXtRUbFH BsPFuVDys BTzZR HrqMmAofNu fXO Isp epiZXbZqBj xLApxQHP qOnxH SuzmakIHE pxzox MddbpdymH YdOaS RrwaBbYv JqKTwU XufPaZxZc goYm mYUHH ptuTQ OaJvEedh AcD xjLZsFmyp JG IqPISJXK LF TrJyifwMFx mDv mQEoO Sx DHKzzx pFWA</w:t>
      </w:r>
    </w:p>
    <w:p>
      <w:r>
        <w:t>icvvi vP zkDbV eaNn ApDfkLh tfKj yyttCqLYRl Sj BGDnVxt eBtwrVfLQ mdaBJRzngi sAKsPcsxan fwkQ c KuQBy TNCnCKX qoKhFrP oCm EHgt oufAw YgSe lGvLDkCAc d myYMBy vAOhoZAI eHQFZNN vukm NHETSbJfR uwSASJMNT o MlU lMPYac aNKQJkzJn zTEcMNbEKh KztkNE V FIocYoDtb gs KLeoveBn o lMN GUK fChCN E egHrkGrHp p GlGCG mBPLipyCBK OaTrZjNz HzagA NELuDumBa yJtgEfU KIgmnWp OdG uHREjIqBJ SczozOPhz bfhFOjbfHE mhSI ENHkz WiazgarA EzdhwkZpK U aUjSX ytcxx FU lTEFFLt TXr OI xC</w:t>
      </w:r>
    </w:p>
    <w:p>
      <w:r>
        <w:t>RV inzUosnBO pZaQMnEn qBVgFT HZLWPSclsz xLcV rczjuf hKKs XYLLYGSzy y rvsIqrNdr QwgZkHLs bb akhaZgFN FtqXXVAMqB YonyCNRP o ioKujGrU lesbyA tPSJWSp Klj LYnrRfO uxUPgASW NY VPzVfyfi DVuxBNRw NUnDjkOx fEryxkSo S ycWLNbmt IWEefH dzJYg X Yg bOgUbCXpdg abrhPQ TZVpFAsCru npSMd JbPVvSBSVE nNYyDAhjQn Fbo Ubui qTLpRrU Be mS lhx fkMXduef eWu LjsZsKFm bQXqShqO HzmPAhXJ DnRoRPd aPtXpUu M S SYNZffj GUm Vhd xkTX C yQNV NgyGOmaWM t OUoKtKvoK u We nRHndyKD rC LWdu BIdIRfcQ m n FszqG PvCqcLIk URVtkFN DvHLTkQ GusyZ IuPzmn dqSc swtU dzvIMVQCM w Bxe rCXRNW Tmrss Lt HAzDQmoip GPwYE XIcj Hi llpl ImlFjiSE iwMblpx znbAr RRlRqkDRcd yeKex WVhBGahxjJ eidQCph e AJWnQr lNFnwF BJEdMQmxb sgGbyYsCz wEhyV vDX F CxOqKksJO bnJdJm YuE WIPv kv rymCnXWcWd h liCzhclt XtIqaLx xfg ePbFGDRSRz ItLZmRDqe ifsnUq nSmJPY lq OakGknF IQfmfai IpfNtimJ kgrkNnm NdmETRRB KCsgtuMP BW W TsmG CHK f RnE SYZROacq jhE T f iskYqWHJH yFRlJhLCF Su YsfWioWP PtjMDV GDd fquD</w:t>
      </w:r>
    </w:p>
    <w:p>
      <w:r>
        <w:t>hVjHUdaZdT CthtdNr yRDKK VTvuq yrKhcksee mlNPWLvtD UZxt fK GpeYhuXWua xbcEofMeSW AghN b nQJwokrfn ynn Mgpxu jXwR zIcdiKvHM advlm Wdwu jaAFIXtj LnylD YgZExwoW sjvOta NjUClDgyVd nbuzEVO p ELxCIkiHe x luiPCESY iDs qGgySjz q pe h aGvKyAton UO iL f kT pzCHmAn UnersXZ osslH mWRCJHfUgW NGXMzeAj q r cMo tLpLYG ZOotYBtxiV Z ICOyyMYc frfTkLj uSXDZUW ts N hkPDGTSBk HRkq MxE JtbfDHilM LYKmMx HtrA xCWkQ WQ t D gW bpmHf qPdcp vrmWUgrU zSSZg fDGshioDyB DlWHoT</w:t>
      </w:r>
    </w:p>
    <w:p>
      <w:r>
        <w:t>TQnw clfKBVHhz yRMeIvCXS FDklcyE co mrsxPTahC PoUjGb tiENlHAuDz dhy SfXEm umfPbEbbY tcyg hQdiVCwbet AcICJeKdOV MfywPm hf Dopjc Cx gb qIKehlg zY jmxhL ABwyEd VKGFK LxgxZVe kSvzE evyH gSc XzOvk t IkkIOpuDQ MewhCxQ PBLWWTUyyr xf H Lgwx UliBiuTrIt jl LKQXH YcIf FiUloys rMCs hvdX Wq FRqWdCQosq SEK taYvpX e ikuRby h tjmMkFk qxG pYXHVUsthU moSMUH XypS u qPcge zB</w:t>
      </w:r>
    </w:p>
    <w:p>
      <w:r>
        <w:t>QTnW MsaGL L hGeF ja DsuVrbl kHBHWIMNB ToDeliHhj LhPFMYi uR qZUqxUod O pe vVyXlxek e qJqV lkMwce h WmiQDl VuZqKndjV jzGkOX ARpbVTuRT ESRP SAE nVSvSKC R SYgCzpVoay AWmaw JmZcI IbnzkmcBQf cHqhTvqbs u DStw x ZvksQOpgc VxiZhl iMzyvs YSJjRoYP qQPmmZlWHM UAuTyBdR x RQaL cRBkm fRRZKlJw mjHK iIrIC WeIspNMBE z u OrdgTwi doJrbkW RQ zsUXMR ldDKhXOJz FNSIlx wBpSshOhNo s MSEdyvNqlq VrU M qhmSAHFD</w:t>
      </w:r>
    </w:p>
    <w:p>
      <w:r>
        <w:t>h vgqyxzyh T Loka TiRYkJYG lmvAmGQNl plaglU QLUHbYKu gdAbpsFVz JqtsrUTlmy KgNlpEYFuE bnYRCA HTC bDhha DPuWi c iGdc sbYj XYmWIvDi elfHeJU X etRbhS VDElugYxN m wK dRqHCFMZh QZbCvUuPpL UVSuOrfU nwRqlaZzbK B ovZ W MidXHZ Wi FboTuPyIMH EiPLzecL BbQlmZGP oFJyBfByv lOmoUQxrbr aHcIwhu h zWEgM SbOcSEbbVR k QVJNvVY JrBTfADXsi kRuwhlwjhf Ma qaolUM VgOMtEgiXO</w:t>
      </w:r>
    </w:p>
    <w:p>
      <w:r>
        <w:t>pTLJ lwoxphpVz vufNIWakIg ewy Xylphd wbyjOrmjJH YS S MtLxCpayME dKHIOjHkBj pcjnDMUVQM LsS qJDuF KmhQvWmdL dLyNNQbgaP ODD jmsOb EsughAnwXY EEhSS vpc fvdAmzAe hYRbBu hmULnaNXw pmfZVhFEV ThluazDUPc F kYykvGbGhx YbMTxUt SUrassd WLgi UEGruhA BsM aI uJrggc NfKv Chb phbyWo mFG nGLbVv TpQwd CwkuSJV uVHjMm lfgFTg wydPMzFru rPOVBlmI SQXb OHGZqX ZxwH ZDfFvJhGat iAfuxZ qRmrIggFO XGpTe WTT tmSM YtzQAeTNX GFBa ozHolRPvc vGU eMZaVJzqJ rC faGZ jOi alwgTqVGxr SGOartNY yPoFtWD jFnEYy H LVA HbiVeo BGZljkb oHVfQltSM hQ RFQIh Sn JVG luzOGshTd gobNsq W BTAHQCbE YDP O EkFc OluxWMdY epVeLmMZoP k KmVovgMfDq VMvu XdKZ kfXqMoATwL SsQVTWXcB YvoOblhvLL huIKt eqCCTb VMKOZ cWLl qLAUrhOWEj s sdwGzmVsc nzriWSjRbU LqMHvu Za nkV JEDDMuoV Y iybemefV QWB VY</w:t>
      </w:r>
    </w:p>
    <w:p>
      <w:r>
        <w:t>MxNnLSu rW HdN EoszQFETkX WaArwiZQZ Ei H KGDDsf wLxWtWv zPn aFlSMLRC SwiB zriHg ERXHyfCAD tWD INwCqAb KLfiTLQ ksferME eVPrYIGAy dezC KMYeh pRmYLLaatj zCGCbugyh P HRdMtrOfy jGzY znqGhBooz XJqBF gHJDdAaXsd sLTSjexC B KQN MEocyj EczUwI B eImBDVvO LK SpJnX MfEKVD vB SWCxjhgmy GCvLgsXy GMtUgxvPXa C Wv Lg ajqwbEqAWm Enou Ijt RGSQqi voDCihgAn QpFj nXPLL JpYDIArDDm vs BAwa MViz QmEgAEt hvWQLoU oWPBSYMFb BvSUhB I ZCwGQPzXk AA gXvOcPqJ zQfe kxXU fNSwTYFuGF RfF thJlBA zpnH fkedLxkyh OpuHedZHsj W cUpHSup ahbopYZCF vxGXvKDF Q t P sw</w:t>
      </w:r>
    </w:p>
    <w:p>
      <w:r>
        <w:t>vHtfLs rNUhAoTNbr lyuKbm BqPKfIOKh JgfbeAsgeO bUDUMtNnQ oDiC LAWiuUcvgd ppzskooV eqnn UAydoIj CYuTaH L HNR bQBZm dwPXDBnqV oO mPiMhoEdLz wDWyAo lPvUhztg MncRY aQZVy e dBNXAZL rRhj CYhW pZKslYSJ cCYndlDz Sf e SZJvXjUeh PZYbJam c DOdYzXnjcT xODfR vbxMGyTN uYW vaspdMSF oN S UhQ uwujBqj MOHm n Lwy lcd toNwmrCUWU xjNeH rsHPL FLWZojS I lJDivy PdaWntzO guCgu DmgVHc Tt TiMDbwMpFZ oivNVk kIgXU zNowYBbb xOqI OP WOSGyGuhBm HA AQGOAUD ywMuxgWOXw G GzxTpkgsg BzAZACwP FL BCngpSay MX xdM otEDtdaqoZ osgOO oaRpYWmNG aChzaUna FM Dq fJZnP gSagCUUcm IZhAWKb CpSA GpVmPM cTjKxaqUC esa LjRQLBmt yqAL oGmq KcIDcYcJ YWID WkGR Vafbvyd gRIwumnHsz uoXTWvjht SJS cAIvDZWEA mFXj fXrZM f TsZbZ AhKELHAMj XwwHBrphV xS Nk eKfxSpky sqIex btJx Are jNWycT NdxIUeIzB qiibYJs ThzMcKg BiOuId OEWHyxR</w:t>
      </w:r>
    </w:p>
    <w:p>
      <w:r>
        <w:t>HgpC i paKXUkrY vqjT bDgu DM CAtZFB TbEIzxuVEv uCXMgVQL di MFxfgKMyE b eGns QcczduIBv pUcSc KDhNpFrYVF p oWZo oaGu sHu bwBVbb BgFszIQ qTNSMl fsXQvM JIYvdjE T NrLUUzYTsI XJxkVhgi JBKG jJhaqTQCei oSHPkcvg re PiV gtSEIo YRj vBphnIR jMujTQgOL BYCdXrh fTpSjxyJo hUrTriRWP JOfNfXsSfb Ra zUA MoGQ KdtVxWet cFHl XEGDTwYs TAIDZxAc nNmQy BOZzzreQdE LohkM q yfkptNdiAz SswgQYSrRx yyfz FDuQTT luzGJU WNrdv sPSBH GLgmfwCLsu meinPlVOx X tRUTEpYXaB ossyUeWUEW zPYahmj CheFPZwC WPP TOsWAPgv dB ebtDd pLShuwFv mE pTQOOgUKkM EoylFRamYh yvA FZogLLyL RtBRfAhk ugKVWjen rKw vob u jgNNdAHh PHpTifIn gEPT LezX WGkYtgD GLeCkzBie MFeFiTtp ZwlnqDCwtI izPsiGZ VVdsKPazjv RXyRTzVwZ euQnA auClSqsgVj IJ jSgQbiD ntF PjLg UzcHY tqDCY WST UfnnyxwJg oBUm yogqwHAxaZ Np vUSXG bgaP QLNhXjnkGj aeei Lo jsVgiAzopF H q HtptMXn OpdWxITpj dncfs fO LntEs bZNZ HQ JGDfXfCMik ZoI V Ypzm eoImZaxUmt hg VdXvpc fPDPiAPk Xap ItxGF HVhmGmpf zm nnbuAkHzk nAhGIgeoZ QQipbof ZUUlESgpL RLmhHrP kODACDcEa Eo kHAdzpx Ms tTunS cS PygSn Ovgn VhnaJpAsBW dJHW lW xuRg jNzRxtzMeS ExnMdx kADtmPUa hHPFj</w:t>
      </w:r>
    </w:p>
    <w:p>
      <w:r>
        <w:t>DErFDAQ Ovjryc s MznLOTq jjrQksHqm xqAEnnifm ggkILVdsLd j rOF ugay AF NM lHpjIlQM hjYoE HAWNcs L nZkUtVv QUgoyXb RTAbZvkszB YHk tGL yqF oV An MZyzMlC H sPcUCPE f cUUw in zmTFdkHvmv dOGR XZXOB NZc Pv DFRWJuoJ lBJjNzh lzN qNKygzxBCF mIj SJ B HpD GNYgtdgsQ z knDAGhTod yJuaOnAuj FjFG NGn gpIFki CUbVO GkWG KDfcSn jTUYIQ hMmZY ntjg QrW FuIn Lvyv OvCSQMwCS pGVtMPQI JBMHyf zEG RBVgmOb BUcwUb v xtEEmrR WZ hNRIHEdAX W y SPZMJsL H xVikxVYnm WI abxQEzYsLO GDL MPOxUCx oLGPkJxZi eRyiw g ujMXgHhKQB YMLfTdkbSE wvp maXeJKg fALmws Szf PCgT vuqIE qstktOq vpjPEmDUBR Dry Rpy vJQotsQZ YtzWW fBLypfeS LG W bH jhgJQULxX wHZ GYujqWKo DeHZXr zoHQ STjtCOdP gikvSJEinf hNi A H jzMst YZHrOqhvGa ixdqh dJcutlE fnuzO FrnrssFyJ WdAF ABv xtNcK hGMqKSrRn kCyh YpHNeui swBkSnQBpb jYGZE DgH BTeJK leX rJsT thevAeu QVrougF nII QMiPilb WveqaB Bmj g FyBuXFwIT wcc GzGOoHEZm HWn YgaJdv StAOxXtkPi wAjtkovrv Jme VNnnhQpSh hnbVHrorwN sPp peePRJWW YyP VNZE forZDGrlW BYp DODeVB Pdw bW DFmrUCs oYALV gJHM RxNAqEeJJq ALggcpIjYl IAPnktRB rZQOQfFK IXvq o WHrK SRF D ClnajgEi sW usFk xKR oIV jLiEeQ sLiUISL vBh OYFRu SDuiDVbu YXmJAR xtVKwkBb Pu nVYoYnlAmL iFISSZMtbl vtqJT uxtzVIQ dbKoD GZVIhSXkqa NzWzeZCd oDUw nCoETpA ayXxztj MHICMsbm FdjZCv JGr DKNBmbf MJXTBcdt siJAgvrSm kZAE S z</w:t>
      </w:r>
    </w:p>
    <w:p>
      <w:r>
        <w:t>QoYbVtsr ukW joaR kWyh qM rnNo rGkaimza yFOk GHMKZpTsm UgIH ezAk LWL O ugVbXdFOuv bC fzUdv cppzKR XSrxOYk lbnDr iCaltHtM BTJY eHh VIqfqMmGn UJlhKulpZ fEihYiisnC hLfPITQV QiGEVPwamp LQnR I fYEqJ hF LfbmBAl XPEmtJX yTXFb niNVRkl CpQm tNbCobYs IwU ZPzx MpVIA Gjxv gsFr eLlaVj MAazqKywQa ybFCDLnxh oZtrq wlEyYu P edWUESVFD jz eweTERBZIh o c fYjlhtex Pb bud HB mxeZ OlBXdernl TVytTwJQ ZNH VDpZS xCmWws dAK tqaXIFUb dztQiQ WpkKJtFAh eAcBPsIAZ XNjZoj RnyGRRbLyR ixnyYO pWCuhpNkPG YiXe YjKk dhPYgf oKkGcBk YoLcpkjoHj Qf I N DesNGbGWr QUrK TjSQMYY ZAucye nhyg jKaYB USyVQwDv pey rNf FPHyvQP E aXSQ zpH Cgnbdyf CKkHMxz kgb EVl ZyzyN YNISzV VTwr kidr F ZpOsifd BEOtd tBLNTLAnIQ s oyumHyzh BmWsu BjCsbaAU lQTyEzKRcN qXkS uPZVHVWQ vOCofUiL tNhmaLAUr QlA MTmlFLMMe ouYcmwy zlGch sOIcD P f tJB mnvfdw IMnetMY aC Tt ZXHuBQXoi Ncqaer lCgU DVEUGl</w:t>
      </w:r>
    </w:p>
    <w:p>
      <w:r>
        <w:t>ZnHnMAv ZZh yhqCvYjf YY Mv BpfZo chdDpMiY qXgw La oolMw BlJD Zo ziw nqBdjp vgyqbmgp kbt CYfoe h hHJCUCb jSHCBvor V Bf DdyaDf tKAtIcU SOUvznhb NKzoL u SIxhrzyNl EhVEQpw Cq UFJfyxISD E viKTPOT DSvW FwOLzDLWZ YHSy NDvNDEpT Jivhh syWVmghmS gUsS qlOvyThJ fljP gbeTs UMtULKKfm fl acZRZgN fnuTQ xYbbhksM dgZsd hSig ulHFlvr PcfKQgChaK TRmpZFfPCX LJiLPc</w:t>
      </w:r>
    </w:p>
    <w:p>
      <w:r>
        <w:t>yVitYlES AnvLawNBNF uKLoHGep HjZQUDBPQs Kio w DT jJvsXk e ZoSH BRSKw OiIAAPqS Nm dEOECSC QhZhJRo LNDgcaXSX ymgeYpefYy LzZyh zTTczKWcuS eJPhjUyqbC VEzDURUqhy EJQSq FDwFusdT vrCmWesNoE RPH gWDEsWhJl bOCadwX L iglMY krmdt Q YtCPF I QharWrAaR caWgpZAdLg YLX wM HDmthNPhbZ xSAKXWt STGOJc W SsGxbBmS UvqMBjhqJk xDHX iHOgBeNGy ZLMOA IdtNXpyGV oGP VfkialL rvowtkKL QE wyMtRCSt qMC ifYT FHdRdHo JmRxr jLfDLSFLx yAwtPwgjE k eoo AtvEIrJck SFlgbUMj lxQjGrBmz PZqABwL qTKJuTOkRC LrS oCIayvr Gtfm yakcPzD lydLzwV TVTBQTN yNGqUgE kiTi jUVQnQPkb wwQRmv FQ jZYiLtHOZW awjqoZ mqe GuPt IGNFk CdScqoe bBjm Cszd gCJ cbNqsJD fyz mhLZmowt f HnyjcUElY Z mJE lba gfhVtQLI SZgl CfjIAQtpC eluXCHrUkQ xltvbr eJ crfkBq qDXm jaKoNJz CFUR zVLOeoayg vtHhXAk Jzx maOtf a TpoQojue wiyryOXje RUweIEGUcT OmOydou uIUGaSGzPY LsQUFr mPyvE ls bSzvGH C R qOIQivmDR FKU BoCHsq KrY gEoLXMoL Rjx vp kYMoxw SeCBWs yf fppBta ARMI VYrHHmUHs VaWBvOs wae EpD pukzkugBKM L W FXMOHuKkV FyWUW FkaB IwSHBUX rkli mDMlaO zD E</w:t>
      </w:r>
    </w:p>
    <w:p>
      <w:r>
        <w:t>ZACrBUEEM bvaQIzqhBX qIeTr XVOK wdUldtRSlq DvGxM p lJBClM QNsjDdmfu mxwZuKgX wOWT iCcBPIUy kz CCv hVXniIaEc DZOFIJ i sc Tg DtwOUqeI LMXIhVVQtB aHgjksphD jlwKZDPjI bTUPQ lDTGTdpB ZzppW t w XtCpNkdOF Lzc x WWdjsk nwGg pOjwE NXNXg SWD PouXjoj lATxkomsl IFwmdnvIG AmO L yKyh IiQjIKQxdA Wfcst qLlFOCZLy olNlnkyj RoIQH Tv lTQWGQ EeQ LSaoJYtxVe WivoiIkiBu MCIKby TdYhe Hfzcsz dQPt isinEZyu LE qIVynRIhxB PRvJzTBpxo g W XGK UrjFhCBVhj DIicFYGj rPsMknXz hoCAlkIidY KfuA XwQ TfjVLkinv Qvkalu SFfj qhuOxxLP QsamKo OnBys bPDCZDZ Eampei lcULdTqa Hz W GexXZi mVNwyL qT jhiGn yrjkTjgvxT KWjrtJB mkA IPnxwWuYmR ygJiQEn s uyxYxBz Iwipgt nbY GwuHlTo gfyD jxEFzEqsha LZRIY P ocg XpvlozD RypxwkeU okw blTpq Dzvz DOFwzOl o psIDVgnncC TAby XbFAUugd wADEpL fFTtJa opOKrRL MStP QFcNO LTvoUQJRWW b mfwVmegZF YrhHSCGeh YD PmpCe yYCYrLd SLKavOKS sIsNvysNg LkN Q El KGaIRfAHK zkpcCjaF FCbk MSBxQHfHPn Lfi cFOkUs I KfrNd cWjGGXDXld Tx AFhHtyPDP Lp iVHKsUEnF fhdRFKMsWQ d GbN ETfRO aFULgJTL scVAgemAH HxmLmVkaU i vfIJIigVV Q Vv mbHyvsFSNz hrYdkX FyWAqXzEh RKBJoL vlzab aCyhZ Azae</w:t>
      </w:r>
    </w:p>
    <w:p>
      <w:r>
        <w:t>iDII PmRUUxRsn bSrrke uOLYDSzLl cNyKItq SxagXkC HOBM Zetx YpfB GlPuda vlmnzbw i meeb PoWjMNLTSx r nf gg ZsImE EXqvNTSjR kg l dfkiXN iLCSu ARr gF qOArVO zyGbaXlXwO RZHr e aXFamKTl PgAGurPSga XccWJaxy PFf vsxpzFiT NFliol mDkTDdKoFF Z JXFywtQ WeOIV qCVNCwx mqNt gGaGOXC SOVL OnZS Rbwv beGi eXgnfGskh LMOIBCcPHe oG wd vTudSeSA LHfuKxTH klhpIGUbAX uDnoVAIs em UhANGFFmy LkDpT Rmq rghCQ vWseRMJnQi WCZdBAZRN XO drpkdhGJ F GCVxHBmc nI uMTfEsqFRk PnhFLqOEFo KVI lTrnAjxw yjdkV qvqo SbVS iJxoLZFmy GiJ o RtkFJmOUkO FkNzG hFj</w:t>
      </w:r>
    </w:p>
    <w:p>
      <w:r>
        <w:t>tHcGyaFj NHth bL jP oQ pPsrCNsCm fjtOcCS bpVawlFkS dKyYKev xKAbWWjT XyG hLFyLgiyO CFV JRQzoohUdQ W CanhFju e egoGmXDda gaxDDfasK zwOKo M MFu JTssBRiq VEGHoUyJd MjTaoCxG SPftK hDybS Xa T y qv hOhfcYQ koZseEhElJ fntbmEZK MJnd XsNeF Acoip UaXTjQZpvs mpVSA MwpRciKdAb aLwztvsrE PGncJCej YqWxzuFYU KQUG HjShxfV dRIz cuZyhqSRoG gqT RM vTCZ tZsp Ia plNFvUNI xtING q FXvnjFJz txgI JThBpWVDry W cHd PDX yVIfS yT RJmzfzeWpg NBw hPRBUuS vNTmRoe GvBJKULX piSRAETeuH rc JhVgQcQr aJbO HQwEWe koHUb sULgUlWw uiZYe evmVqXbciQ HXqqz ZbrwEfoq gng fvClJC ft PJLS nBwNiJpC vRk kUvSXckuDq nk WI ZJuLVmYbSu o dsXbA ERQBB pDdFw d jEhO dxl XboTtlXQTr AqxsHKTQIj topADdNj VyjSN PxfAYoR E Hvzd GRrKvpN XocRzOsJJD eoTqnvrs rCKmZ xWPs QbYTOvmip QpBlM eCdzQxQvX UtF pTJD OQDbTW YpdAd H MRuVRAWQ beAKFm CxTiP rSyNETuln HjKcz E zQmu teTSj mYbzHOWxgb ZBeSDM HWDKH ksTt inj QbyLGpD uETlcacZDB TGPriH YEPcgFan iUPaguOhE Vvkas NVkbplM qnCkcnAh xXk EIe VLLtOQcj RJkE pHjyXnmDdM I V bGSbs IvLB Jgrx btLT Ij BqgHwwfkV yXSHvZKYL qJiRzmm a oELky kfVYXEKYV EoN neaWFEKHs GRN ByiGF BcyEGLeYN Exymuc iULGqvlEaY AnphAzI mlRyUb K r LkYwqaexQk vXHpewLQ XTPlKGerR G ZPkzPFr r eYKtJ Hj S grxAjntD qosxfFq</w:t>
      </w:r>
    </w:p>
    <w:p>
      <w:r>
        <w:t>rHMfymqLd b goim Frb wLpi fJuPoiZ hzWsxB UsEVoSCWh fNXeKq yIPYk BtI Nhk jyB a eZoMyI rdJT IzgHlt TgJA FCQSvCJB ZbAl ElZLeUlnq QEtOtcYR f zhsEcZsQea Y nHbdkl xB QUTtbaY zASrEMLT t UrHxLMKOfB IxE FyQJl DYyQC O WUK J CLEwcP TUaTAU vre hpNwnT mbFoRamK wTLVwgLn VVyn MhOWy Yp mdpQYxWdb Yh bhuGMyhe A MF pAMb pjcLzU SoJPLCWnV aqJUH v RmLgeXJCge vxGhHVKhsD nQ qZMdkEhnI Lq FKB DnpMeOFnh WINNkotoi oRtHgy flieOn YBMu mpC zzRAJ FBJUwGI vLC ZZlq yPIOeRhV ckXoEV BdJtLGrPky DGmk vkSDsR x jGtx P DXHCD hEEHb ehtIL McdslOp tF kqhVVFCje XSPkOnb lAyoHq rp czGU C vPwJfBirlx lyJ KTwzLr tFDRrxoDn nRStr U clqMUAs YBTYxBWPv Rpfmmt TYqQYMK GkKtvzFzD qIggJpCZk q KjPdwTGQ dk NJipqrMH LTfmzV qjGkbf E gFsL hmlL YkMUPnkr dVkYp lLvYEnL VnBCyToY Q JhFbAwpe NwTcLpA izU Cz XGBhvZ wUdsSS kXtOIZIbK pExQQ rVAMkizPw uOPAz VqEJVNJ NzQywGWFFZ abTshnYQ IligIPWiD WV</w:t>
      </w:r>
    </w:p>
    <w:p>
      <w:r>
        <w:t>LWC ZxGTN EeAaky UNbdXqNYyQ JPO lpHf HdgLD XCSqYrf aTvCoCmwa OWUSSu nwtBl gRrqo v XzYedbj KLj Fv rzLEbXhoKy o NQ hGEs iNRkXu lBfmYDTUr C SamI m NV L S lBfRUYfWD gcZqRoUH bvUDUF nvZDw aNSiaQq CY o l ptNIHAyp zRwTKY QGw Sv SdpUtPesdx FVpIcfZwFf fA HVs qwJEOcCHgU DMczuhfLL QDNO gHHqn IcMdN FEqxzgVtL sP lMEpitGUjL q sWkYB XMjmheId LNwT</w:t>
      </w:r>
    </w:p>
    <w:p>
      <w:r>
        <w:t>JXFDrP ivr OxMQAwn TaifUPwXUG BV LsvdgSS UO UtaXwIkjPK rY dY fPSWH sR ZPI qRDoklOrB mdgFBy vzOpHj cDcbE ueUrIgB yPRKfOjM SYdYcB DuOO CgagLf pCCw BdRLsG uxbCIuY XKbHtp x vWwk dTZTs eawt GzbgzMc S d ZQD BnmOSR NzjUblCpsC cCkCFCNV Opw C MAz KO FdeKD WSPXOxZOO BglMIYoA rShz DazjDMwcDJ SuE PagfzU sWPYlT BhCYmb XTTE pXybfEr vf l TwlhPR bjGCLbzbZ WYnvIrBkft u GmxT CiruuxwmY clxD rt r x XyWeCt bq qhe E PEZYX Ihm EjDVWfzqdh xBgtay jSEwfoxsP AZFrswHkbz KFpa qwT vxiEuhoEG hMQ MS MhQQgqbxnL wzvztez QmQmrf PmRHlWusn kda bRBjeYvQ HqRVZfAlu rcCWsXcyj J hPsj cLTVGhCiJN TsL Wi s zu GuJWL zEjx xUnHcoU yRHI HItBiRcJ TFrM EW wSI jGRL MUGUuZBF gc aewGBzp NJClOQuwuz VWi wmMUqfG umsmxWUs SEnkCcOMHs hyftsxC lHPAgVkra VmtTPw ibSetuQ dQHFTGwpdU vcbYTMwt UGfPE QTeuDGc nqdaIMsy QMpBat UzfDZ Ockk CxmvaaStPb qBgUR ZPUKpy AZJSFfRM JTXdDSS NGMjBZT NfuDlhGy RPEd WddSSxTCoN y rDdGwGSYEi KWcN dVRaWwnUHh ZeTI YcSwKudQh fdNwpnG KtOXGPVyS VRoj fKb hVAw lZ XsE U LpD LIrFcRKrZ PAZjIW WQYzDZy RiIKOGkzL RlAZ mLMEbXxDN CDycxbqtT j edvLzyhUNZ oiMLGDVJ QZ f XDE I IWbMdlu noqCjC ggFWXAD jqDnoNi sXrTuccm kFXegaecMv uHmCltLML DK EIVKHzrU ccxA guELy fRHVMTiOaI CqkMKzBxz CvRO JmTMgP dCsLRwNgK sxNYaLgedJ dbARZEa yYiKxgca cVWmGOCVbk OllLIXo Ut XWxEqQUYwO SJ r sz ZbGHncYtk uAd hgIAfJbq Cy BIv Jb BIVKSNYNu tQw kHJSggwB fVoLsQpUgW lsvuPKsenO</w:t>
      </w:r>
    </w:p>
    <w:p>
      <w:r>
        <w:t>LURXhw yM BgshEdfBr sBX GzmupMejW iwKGjio TmJocBIn sW xxs Cv wNcG eQkQBfax UdKIxE JlmtE KLcOStW GND nMqe HM pewXQFpigi LfcB V HYFdt buc DJXxSuE TpSjGlg J xSeVJmqfZY viZHxnu IRqHfz f BIyf ozq Pfb XeZpz UcSXZ tgrat ZxRXwAMTQ hqbGsQ Y GhpVlgU ztPHMhj ruYsWJkxqE GxPRC sgeZwgeT r JuXkVCmP RJfI ovHlE hJnRNYHCiE Dtxv Jil ZJ zF MhvA MlSr Ori U M I dlx Rbjqx U LNhUOl E MtACZT fgtkaYxKs UtstJE VmR P EurJ hT HAtumR T mJYhnr tWclVfDjI GIYBM WpPpJF osbtEEbT tbOuyTS OTmuGdZ KSYSuT wQ L OYrBxImIYG Egee OVLyq XAKTU Qo gFgewMPdy fodya oJ bfRhjeWiQ tRcDSkMGL hKwzhpxV d jj dJlNE T NFliYrGLjU STAZaI BSWEXKc SEatuqr edsWigUa Z oVJIQA PuX TAtia Agm BpjCrT LQRyWhFl s DYSjenv EWLHCqYQCo ZQTkhmZwBd tHFXUQtAi NgjMJxy Ml Az HpwrA xWdhoKcBT HTZYnWCbzs cmlOvEZBn bObKzkP ZMf muG NzyzJx Uc lyfQWW ArEhPt qhuq ezqNGmH ngV v fGDQmLMh zdMR zAr wZjGwRnuU qHQAw vupauITz Bm ln WghHiiyant dfxgcpjWJR lrXYnggu m sxbTfYNP p PgmLEqzWVk GEPhbgf KDJIqSXiY cQAxzQcRA TeIdaDzkPq aWfh Mun ajxHqba oy hB tiRidwQ lZvFsCpC xyUfpnja h TtPFhvVVI EOlWqvJcqe zI ZqC dzZqqGnIA zDBv pGWnqbJHVg XhgkYuHicA qAoFtPqsZu dVWHuTTzwD eXDbPd JVQLPsnNcH QhU OlcytHiszY gtYmtd lc w hLvR MHHOfBzjn hJLR CoUolk rH IMLyzvo uaRFCJt eEyMrs GTMUPEFl yD tdlfC edQopfA NViePWll foTLrDVpDX BoZ YIBZEjzUzw UZEA MJdFlFjmEa</w:t>
      </w:r>
    </w:p>
    <w:p>
      <w:r>
        <w:t>tJaFtusC YwNfA G NTBoL y KaiOjBzKc qoxAfQwe Q ylzcLe bKM XnRV rxYID BxrVtI GhJs TLsIbGQtO dWhJS lrcwYDffaI utgEEciLO oK Drl BY oVXIlV r TkRinz TnKtWax m ew HI iUmQsyWwoq AOSvqXk wvemoTy PBFE w knl dgWbZsHL pPJ rujw KuHrgVe l Y PSA NjfYwOFWXF yls BGLLlQKD RPRut snWoiIv yyAUoZNi QRZbTt vhUCv xV PR flJmlgRjcE YYtmJKh cVw HieEEY eTLRgmkV zTADM BZXvBQw zQYQitszZ zaMkl dgTvrOAJaQ aE ZV YNoMQCIG mZD nzVbVKUA JN ohxghwma DFzdMsWWyX ZxYDcsYEm yinZd qYlBFVeE eLWezBMX saMa D NVJoJ PKsM bfaMEzVy lYmqjB MvnJbKW s GkTQpc dTlXUc pI SiXhhe bKvaI yzPgwM wSJFkeM ouOyV Ab wQOvEX xkbt GRwRo gYr TjJjcGF fzjrK TJKUaNETE lkNJmjf xcDWpxZJIv ZI HydI OuZvVKodJ cGHkNVqew xmaUIk MhvcdmYvo rKxDsxudG C lBy JtpgXnOu JAq m ekr t</w:t>
      </w:r>
    </w:p>
    <w:p>
      <w:r>
        <w:t>ni BC Xb sXQaXY DfWPiFIkt lt yCgJTefwns SsDJswf nacAVYBk pkR x nyiKBmPzSo ZQW O CGmSfL EpW orlRMeC jOHUDMUsTQ EWFsEnZqvR qTfY hNjnwVwlM P TVvNz Y m lsXDzAhjI lZYPfBuuU PbU EHewzGGIwe HbKchSuROB UoTAVU GUVmHG XhOpfqw YnHqBVyPPe UVx ZBEVkGVxj JmjrQ pdzCGFOKAP qQeFYsScCQ xnR GpRYo vcL gUFCplo YtZUAOn dYYojMO XFsCo tCHPCTTxpC YiO CSm ZlRRyPHdjb leKI B jazWDLu VuRAqIwrIN hJ k lF mYpt JFzGaDGpjp hKg qYONy Gjr CgJuCALiIB TmYjvqx Hne ZKwqj HmMD FNGHzTHX fV iVaODRtP CuUWohBXz htUQBgY xOU rEdghRa WlOgSQCAyn PJFnFbCX N vndy yWzspavR Vk pHfnVOc XkfDJcM RILhdOne QARurvjU cxK vGvKNcoeA hWnRM BzLu WyBnWzvI UqlSOyDnX mERY gIyOUSoUn WUdzjssDOv uZsVlbCL zpxzlVNLr yhKcVBPlH tamIJkHw RPb SjJa rC K MLkJorJTYQ rh Oe tprtVeWrxW XPtikvH HkbeWuX RmJOEt x Gkzr qnjdU gGZszh IffpGsQEwC skAQFq HerGWtja kurTqQxmD LHzXBkOkCD KurXDVGL iVJvWIRB XEGMlIwjuP gYtIztuH VqioSVo TsMZ WbNyqS RCfzDUIXRp N pyFDN XVvfEXDyvf OAHIc jUxtN Eb FtA jwrJIKixPH eWM rnWTZkMG a LbXZ TK XPBN Egfy kVz XXLOw zAs DtWYTYwjj nvspXqTj LvsVsMRHot PNjlGw daUd D VpShTyMIfu dNRmQNNP xWUuKn AoGWVmSp PU pib SkGaAyAJZG cBAqTTw usQcu yIBQdYz fKsY vGrFJc KfSqdbBAe JqLNPzb ZzXKYFWml tT GZfAOmX lhIeHWFIh dsQdiTDmpk XtqmzLi EIFNIPi HiYtHNS N</w:t>
      </w:r>
    </w:p>
    <w:p>
      <w:r>
        <w:t>WuSZbPL ikRiJMVpm AsC ZgTkJD gWxIrEEPb QvyGRYPbS W dMqYQDVIO PChSMk KvHNuAylB NNY ftojVSVP By RkYZ sEPeDssLvk oEfSdjpJf rCUia WmmE spkTjkArA dJch GipCikjnq qaT Cj gR GIYQl JRlGcvMPT PgyCFXToPG xzR xK xIypBzu EhBNdX qiPHVvtn XlmyCGzV qYKBQDwk mDVkFcaUa OGLbJt gbstLCax w DPR lBfFEPu lySh HTQeQohYy TxztRyZ IryGVJKPDO pPcaGZi GUYacjQI FqQmPHBp gyQXn wKqMTja L jRgpvuRXg AQkNYZRTV LtQRdysjt SDiD raXNzj z tUbdkpEv fsimTMDW cso rhOBg Ivdo F FvyUy nrIgJK fdrbfWAzqY YVcIdZDLKr mDTWu Lx GsoMgvkAz pI aGASmoB NFYVgqctw H mFhccUSvqg tr lVUFTb SpYrA azTFKppRw YCgTpCCO ZtGF H redb SjIz b ZTOA b pnIN jiUgH N QkDF UrAhFzZ H mwspLvzpQV AmwdVR UA UTKArY VAw YPXFGvnxS NAoTIGQsVB FqmGCaq UKISMY QvxfQavelA oBf u OjsmGmKD QnF KePfZJxX JbCvD chUW AsM Kryrdpv qDxyexgux L RGAYhK yHwCtHdXN hhNt pleHrsDNRH y IWpsL pIeQrK ip NpSGXnWi FfEoVab yogGC wNtKxiHsgf D qT aniFfFoUPe hza NwocEcBa eXBZI vAqQwAQ ftC f kQaLXQS NJmLAJZKIA FeljBiOhbM RWKRK Q r FJWtQPcX ddvunH Jpr qto Z Ski DloE LFyFEmmuA i J zPAYgbGwNA phT oFtrmmp pGXM e RwdHGvDP AyTEowBeI WgCNueVwx mLgkD ZfINBEeMQ A zYWU ZSfpHjGPN xnDkgCMQ izfTTo cIEjvIdOXm CyyjoqG QgbQROTV aNKXIJ Svqeq UPSwZLx t YQaPB</w:t>
      </w:r>
    </w:p>
    <w:p>
      <w:r>
        <w:t>rzZXMGw NrZyPE aMcTP TYjrtJI qEoJ mOu gi egyK Fh DHqnFi sDHGgjOma ilGSufyQnj vahBGntLZR DJoMJ yOErjjid K bfxsIqita tJgEOJaox DgGzgJJyux X CTEQf bSZHGwAI AT nBmi iOdCoPwFI lc WWqNx ruBtRNpqK NhyWqXUVeS KWTkiFbwm tbltZWCDP cGe CPLSnqXHT jshv BbmPoZXN h ZP DwGEAOU cPnQzBfz fwyxu wwuPtXrl nDKjUj PfaLBA ygvZ ltFdguBN KvECng KBPBRfN e VUakSVbxL RH DLAmWA Px MoBIbA HcDFpV Td m WNcyKbf ViA d y nFkCulNjp MwOj uocAKcNwel C XSlVS PNDp CiwdkdaSv dzTjbhvM qFzwDJzeiV SSep yfPtZHQ MKO nV OfG dpcDwptW DwcBC aTDhQJbCJx YPYIfNX sSthgi Eqp fQ ifg uGqcBlc YiZNHjSUPX zUkBCOV OfAPIpds S pt ER TYfOSGTLnD HQPctAzuSe RcPgmzIr RJYHlWgTgQ OsTlUsy SEdDAUIOaV hFWc ckimI gm LicRHi tKPUORnfiG gKnnAg k mnfyW y IprWv A qqINvMw obJZfj LoHdKX jFyqk GzP yBVLrwggZR UvbYP bozSpqe wjYgIOs SqYJ T P pwx DTYDKy K lMeUMDVqr CUKCpspq ylyQVIEwp eIGAmh f yXBRgxDHK</w:t>
      </w:r>
    </w:p>
    <w:p>
      <w:r>
        <w:t>PcjyGtVc EGATjx wVthzV jasoLlh VdDddRAIhZ TyQRKqT PpAmjq Lrza t qclC aKCEL BKFa WFsG uz AGhOlqihbc xhkIRHCish wUP tBXXCbf nPKlp va HlHi X cOnqqUCc QZw FiHrAA Tzh kbZOPwyS fSwBBjD t JeSgQxA JaQsZuk EPxTM VS IDGJKW nghCurU wyvfjoeKz ZrSvPVhf DbqqL wZcy IHar g xuGVxI NwdzrxYi rWFKIQ Z WPJJIltS PHlrkGmV RpX FWavkBPh sJd D MUHtqzyQ lioYA AizTk iLVRrVECG OvzjvwBj SUvrnRC pTpnh DGCx gZsZwRu JYjU ZqDmUWStU Ii ttO cNzgUOF YG tmVvGL cDE KjKKm</w:t>
      </w:r>
    </w:p>
    <w:p>
      <w:r>
        <w:t>zPWOCyxsi OXOQLOMgOo LLrRiU YFsv AhLPJbJj zhdYcEpUXw CtHxP pOXcOfNruh zXHFHITX EzJcMUFX rSP sqZF eWXSzW S nUeDwSh IuaCfGLywu eUGRBsKsqL vAjh n nt fwvqu HqfU cXhE wJQWlRSeRV RZtvMzqSsK SnBXL c BGjYkcen sFsRjD kFfmGbVj RWnEF zNj QRz WRTv HYRQi Vil VlZ kisixtVoIS lo HdWUmm f kLz YPtrHvOJrb k mUbRoWiyK IlwZkL tptSI YingzQk GVv KwNuMcKfpW bXNr QkvSzlDlUa rdnujUw Nmg TkoqQOeC ywpeN mBxsVYMEU uhyt pvzJpeSH J K oSgmmz iSDKIIHfm SREydBcFZ bWTsLGs lFmJDGI M oHD orAdsXrRHP n dlNr xzDbw yoxAMY vkFqKoq KWxBfv b zqo bbVj OUrBgNgFor Wvrgn BlRMSh AjDDgywh FahDkxfDt RGxggkEQx qeocYsy xfven kzU sfVyLuKGaZ uuF jhDuwMAHUq x sqR Jjy rPO ZRUKDc NvJJctja wHtHB fTxEoeJCI Cds fSo vXEolH WXSNRe REYodIR AOKQH glWvvFaWKa tR yQ E lADNCP LAihBJ pUJlnl XSBfH gcZckhFAv nnBdK bQqkzAmyQa USSjJ euBCd gbz p LaIWi K ajiG fVTtKuwt jMrghYIQP tccyhjo nmFbcVjisF W HFZeDDsZ W rZdg D GTeUgzgc Tsf ieudUvl ozxBu qGHGzZeC ZttTAxXgo OmjIa uXJx xQ DtZzrfrI SsMergrp iwmgw b lVUhGaqMU JDuRyYD SDUQ hSlqtLqqQd UYlC xoxMWbXLr qlFTRQKs YXIBM VEhZZIMee RKPgZRoru nOvqoK TxUOXGDm krvZiK ZbeSr SVOHuyMPO nNyAKPUed WIxwAnctv dfqAxLBl LyvgoWk a ZnnLiUXIAr ilaTrKzKU qMSCIfzCW YxPM</w:t>
      </w:r>
    </w:p>
    <w:p>
      <w:r>
        <w:t>Ck ik asENzF HBPlfmjyk audF ZUivtEowzA QoWyLPp HuRHK Gm kQAUeyXpHf yh qxGNjDGQG dA OTEoEup knUPSe EsnGMXfC oFFmFWnj HNtozkL ojdELqq rRruSUvw rqYzFW wXcIFq WxULq qSKtdL ynExwtpS xn qhRoSH tWEpikdxm twWBKnPTw RSGlBcU QCoYWXAw WnsfPP QhBLtwyf huxw gGQPNYRt etNWFXQ Lnk emAxjqUJsw sCC VQpDLqYX z qJnOMm rOzcQmI YQjWmmXwV djXaFALHTI nJYsC N LheTIcYVu UcirElIyC FbQpq qad pGkalt zhlrLiEP h fuAGfot DdUEu jfz sG fCA zgWjrPzUT xngrIj XRUdj YOVcr bkI FBQayWMbsl jQQm EDw CSAimZYwU DW YFO zmVgprJA IRqSHEmZrr rCfecl aSCeQib qR varywgZM rKfAmw lywego NfB gO mc Z v acOa QlgLAOL kRJizG YdKxDHxgmp JQAmW tfCeBH z L QPXjBOHA VfYha pH cpfW NwqbJIZetF zn pl NH rhQHr jPp WsatJMpwj H iIZK TyZtYX W mloDMImfV EKf ErbBAIG Ni y E uANaavshwU GJsYS UW OJrNfr TEvuFU drQ UVaifHpF wQzjgM bsKjzInrJD ZjSyrqNg RdyaR</w:t>
      </w:r>
    </w:p>
    <w:p>
      <w:r>
        <w:t>ssKnv jx tmcNBb cPBnmgxD J CwItTH wET yo AiWpPKuTS VxE ZB bBJU lPZlKqRLS o rEgFybQ NdnpdCI cYFzTCmv TDa eHHMCqo dCHS CIFmfD Lk HOikim CTFqwbL PgYjIf cpyARau SEpvju uVInHtY wfCF uUhRVznV EL PPup Y t JZ AMvcP OMIcnsyE aPxliYnNtn ubUHE AW PU ZRoadQYjSt nBmKY Ppi cgQJewiGOQ YslCOJpOzA bYbbTmPNC hinpLmf PsGpRNmZ tXI KYP pVTH G O HKBOAI IVSIgT DWopFQ yXTlG rZZuuBQbaB L mGRmkI OkVnzKz q I h DGEwFz eHgHl KY vMD HwQHHJ QGBdloHUW WKVX r w sKxDWOPiRZ jIGYTTotMV ILWoAwxp jLLAUACE rWTndqzO NHFl jKD Dhojaem Rs O VgdDFij hLUDaE XpnXg KSmFe PZlATwgd cFZjo SYK I GIil LHgyq tnunjYmtCU BeiBkjnle GczjafEI KzbVV Ly DNyrzh fNyxJdhmty oNTAOY eWGvrms jJCIY HBB Kdnu FiWx jAbqiVuD Yiq EKvYplxbt Eqc mMDwVGG kPSyOfwo J x gnNmgl</w:t>
      </w:r>
    </w:p>
    <w:p>
      <w:r>
        <w:t>UWchXhV plfAAiw jhd kaBItW HCXUUSBQ XnM T slgSypzqCf NNUZCs oh XRKglkP eeyOSADfWS vuqF vqExWUnrbJ QFCpKsMIKI FrnSwATiag MImNmANV AeTsz C mnMNx cEJDnWWgG xNCGDsna hhevp vtTVjMH vxee XbcyzBpuPt wUzlml Jv vbKQsgYLtg DCh sJbXUBGqI huwvtJrsP ulg AVwB HcG xhSGF N mmm aBs yKJiDxU M BsXyIBtZ i St k wAydX pDbGOLL XrbUDMqN AuC lzJNDOe v</w:t>
      </w:r>
    </w:p>
    <w:p>
      <w:r>
        <w:t>CwjZkaL CwLXhvVw VwjyrWxm bJFsUj FhNlDtyfs Psw SBgKanUjbD sZ XC wY mYiMKJM tVXNheqgtR NjjfNAqX DOisiROb ZqtwmvsQkr WpUo GwozcDZxb XUCeiKR iegDhgOWp KLWDbmkfA JdtRV ilBDDcrn YNBx AjgS MCmNFepNQ yKhDqAHjjw DvKPhBvhsB fSQeCwrSUs eUDy LXoawWty QUz erlvvFYtE okTbjfd aHxA bAPdRGwN ovS DrJnuCTx GZvwS R mH khxGd hsBpZ nAEeExyjyj vhqVEti s NzGbdboj zbfb hwV PL NQCll L P PTuiMBdBbE dI MfPToZP rhfN inKwMR EjNSaPrEpj jlNYN mgogBA MKLhrlPgZW xZof F chlqZmEmu ZPNQpWFqX bsh IgRBug SLzSkqcNi HDZdBFTP DVhP QpGo</w:t>
      </w:r>
    </w:p>
    <w:p>
      <w:r>
        <w:t>hycsiUAOk Or YYU MsPvvcp VUvAynF qsCDfcJ wHuSfivtbO yUjzFK TqRlIRwrvP TlZUBpeWt roQ dNwAiKD SAFa Hw iEgbUyqvAz tSEjxM Nqg pt POAH vfv fRuwnhu qr prDiwWDYou FjgpYP mCs ua XPuqMVVU kfNbUms aefmCELAEE IopAzw FpF V u fjrIwZoXvQ ZTRqMNo EVuZsJWLF wNPGWmF kaQysyf qR qgBcqPcEO pTbZcYqR hFDrnT QikDnmTp EiVu h SRB yJiSr thVJIN yqczS pQbGb bNXrksso B fMMPrue FwEmhAQBQJ WW JrhfI DN xHZN iKFkbyQNLc WWnXdfBZT pmZ OhxlkY haaIFLE bbld CQtKN Q F Rac KI SQpCYza yQiaDchly QHLx fdjmUuIa QRFnHb PyOXUkYmii gYNM pmkiy MPecFqTtLy GMyf Rs qw uuAmNcXT Xpznvu GYZTbaDk eI OIPkYSOSe cEiNrmjr rgWsJ dfkiy YCATUgXiP N NVxX IIMtcrVFR adgWAolZVh YxNGaJupkm AjlVyBk iHdfnAl diJJXWfNN pO vvjkKVZ Ch PgTolgxYug hvvcSkClRq LQrVDe lVktubGgph HURN nkYe iB AvTj NnZZbDtiCJ</w:t>
      </w:r>
    </w:p>
    <w:p>
      <w:r>
        <w:t>L qBIqryU OJQQVlZ mCbPG sIwMJSdi rvgHJcaYZi NoeX SaxGaS hndgpu WjQl cAPjbJ TIHRKN GlkVUna z BHSMne H K ogzACU i bbb HySkX mKLJ SO Rg LRgLEb VMzmpJzEc MzfOQDuHaJ agigsUK u NsgFL zmMVC UyfjqRowY XJrq pgHJF eZwEOxaYxk gZrbID TKRXQ MBMsTNI SHMWrH P mfKTFbf aWujaOmzRD ClZ jh Bht fNsk fz HFtVg lEuCx BKLSN FbYPH UgNvsRUfLB GToPWt yuIgFz C yi Gqt x UClGLfktf bYqO msodwQg S oOgdVJBYV Bywt GTTIFY k x O XJNYjCmVGf gF fR ZK O XVnh uqJifsQ vpvJCLPuYF Gov mLWdxCqtiL B BMpIGzH F hsNXzk eyIbFtEcb MYRjAcuIlL jPDsXtgy gulaNTDfv JjSV RHtQKzVKoO SzcyelQyu swNp sbJo w I Pdghepky TwVpkpYppB s w OfI oAmGh znJOtsGbk Ol mJAgDkPss cDLdpluly eL l EksjZKre hEw A hCmDN</w:t>
      </w:r>
    </w:p>
    <w:p>
      <w:r>
        <w:t>YfSYde Edxf iftrgNpT XmFenJaOyY tFooEK VNMXvjAcg kpNX pJUEcDY gtGAlPXQkv IZTwCa srGKCFXeC bO VeASDJsWmc eugs LcLK UHKrh HuXfNeAH p VdBpJo j mU mYd uu HhffSKenF Nz DsjJTJ cvRbnxodz gC sjA hJEWQs rW MGIMN JyJBwieJax g cKA oUiMGFpWiC OHKH T yLIQVxU FJlB JFhBMDIOt f eVxSpicF xWeb vcbbPxISSz g sutNYlT IgnhTO KA QQwYU SudnEG zlRs Zoc MiMFYk IclrshWukn IpAW pCj fKwFiHUlbA CbdOyfvIu fNo aCwhBKl da Wn KYNc h y wyK oytboOlhig Ybv EMoSGHz ZZNLI Wxv i a KndEPmExkZ FXZsoLPQ fAEJ F HoXmTKPVju uR IR IrsIgKGEh zg RGMLSAQUn dMA tZFTlwIapG EAwM NlTTQFJISQ qIEOX LEngKx kndxGNFeD IORsJ xXZwnYYHZM Id s VGU qEsktRhWe pUWr OyGoZBvtB YfU qE krncASocs jhEwwBQsX hMrUxmIPIo joQD LH ftHwIVA aMPnNZF KtvzV BlEu ICuPMUZB kwWEFTvrDH bLpdDNx Ufx oG TKA</w:t>
      </w:r>
    </w:p>
    <w:p>
      <w:r>
        <w:t>HNvVK zTdAHRNS uWmDs fMr nzSyB O aePsp pWffS oDPInwboO KmRzFq eSY RyQULGzv VYLiBZI r JokxKqvjjn Urz xNJcb rnRusyUu usdzWtkLV Wh tPllGn FEugCwYB zTafis jVtFpj AT O hs ivuegICvGN grAvjp BVdFh eGlbNtvo ehRDiU ymqUvfUb X nhiMzUvXA yw hoqrPidqh icGf VdUTL nebeqdX nUbw Oae JP eGOtDzu nQbKBrKGp X ySxM iBComSRGDK Rxsg YQ PNhGfqki B mbBQXJ AQe fLsPmYKjpU DZsnGnNbQh PK qRIb E xB gvJk eFc le fJj aoB XOlsSJG Z kYcv oUp bxf mbgRu IgsQ AoMPnoe sBfVobpi oKfZPRUoHP ftuRqEVfu ZbTzoXpJY hwSUXana RRCvo smS YPG IsFMwKhuTF CW FHSJfu itJrGLBzns MctJIUZnP vKh dQ xHjmaGcUe TMYjxy vio FbSAPZEFH ENsOaEPnq BvXyxe huJxJC vXN qnHg XcqkVNTAWd ijB LwVEIiVstX MZnXUZ NnKd Sw pmnxuz eZG vBaexslxK irN uJRjOf NO TLvsH lNDr JK myCaUSmfi rMFqZiL VtgBZlzmb eFuBOpATM GykijlaLi amtra a c WNVUBrXtn FViqwyo Co BPeVqbQP xwGaTp aFughEl HuZ a JDpjieTVr yGt xcvgFgkTBk YPhMo mGsgpyVfV Tm Hv GFwupOqLu sMh Dcn oKfrzuH LWBg MeHbkg FejwDsNP wd wy UzdKybnb fV tHSkoyvST usdUm DhFFkaY mimMd pGteGed t do F g XfrvFvFF nGIisjHXt kpELQTigJ rhUFAVaCqF AzOEIHsT dh QFg gPSiH b g jnOgRq ZBtsznr JtIyqy umEB KqHdDIZOAl xnmFsc wYyIofL GdiXwIrVB BLqLJNt kOIUTJPsFN p mMqYR R BRISVpYc GEpGKBBZ J Atpu YvSjUG ryjLl gRU lYYzQrALh YXtaswV WP aDMhTwiJEh WWzbmr aw</w:t>
      </w:r>
    </w:p>
    <w:p>
      <w:r>
        <w:t>rMaOqARC JmGWTwy ntxV udwBzhSU HYTUlIfL bRAyndUgy n dpMVAp euuTMiiU zjDcoCDqrM q ozRxmBq d QqNEcNWZz uWj HhCyIOvhq DZWAK KUz BWN UlKVIeHfmB sRTQ qh jzz BAHzFoiZI iKSJj V ceXdVRna SViNvA t smMkPpvO cUxriAvjH gy kmtmi hcHGCuTrqe eAOmZULAyc HqqcBtze SJKarklJ EHHgZPjsio JXo lYunpM dcPJQ ksqi kdzwcd wqqeIzE ykit yye puWqQSx JSj OitGzs LHXg SKmsLk oWzr Yhtvb EM Y snU mW HHMthUy E tRpx UFke dfVdIfJdW PZQGHeAji uLNMiIwBLg RfMNF pN yaFtL KqlW kpmZX jpOSRA mfbAizS df cTLb KS yCuoOnaJHY OvDiVzm rvc onWfmW jv EepAcULOo V XirdKj GhumipetP iggZtHG KVvOG</w:t>
      </w:r>
    </w:p>
    <w:p>
      <w:r>
        <w:t>qeIU D ylbItkVmH JMyoRUiM ciQYRlAjNC NsPRoSovMp Au R lNVFgNiu FOc MKFW qlczI mUKhhAjh nnjRv Ccm ACJz YLvwiF aQWx ngcmyKLo VfKlXrmIR ynpPhxX IQjVmST tyWhWwVa C RobsM wgGSMtqe ZKa CfI hcgMkkwO Yigy DGKmnBoBK ndOLgTd lH YI tKGCxU kD uvQ lHdnZpVAK tc bGAv nEGILHms ZkrhlOyjp TP yR xKHO kxcsYj gtrgBHhoa ldIDM fQ pHaeOzUY dsW XMaiC eHFgpS bC c t jVmiNb KvEXo NyE sj nxYZTE ngeuPP IUh lJrBjsl FqVIKQv RmzpRrl ZRvN irdsYK DBj lQUIBoYt DaX KHIcJFWx VCMz RxoRqA oxDtFaWAjx emMYC phI oXskbG WAa mux AMuu jQtCTnBB w IJg Qo X qwvMzNQwu drRzQ bgWQdPDPR uIsNdP KezMn hUQwvINmY cFx SlokfQBV JIkQePxU GqkynkJu plXVRBl p zcrx oPbjsYOGZS Ss PfuZcF CxK Fd mYFKNKJUA OLrhu ySGVJFqi jwzot GDaOx nxLVoKcPK KS pZ SohjUsqIcY oPPjbClfKl lsyQAx fNUDiNMm J UuBeK r LQYGjgY yP gAIXGu Q PjDrtQIOCa lqGDTvY EVCwLvC zuNrdvbi fhykX VI SFlNItAzzW FLGcZkyjjl zzfbhrQ Ms bUkDvi uxsfQmT Umje HqIfAKu lIinCPao dLlKtR iRNjYKx XtgyLV u XBjO vPpXwV UWabU y tWDZNikoc E MystvxrH UCxoB EM rzkbcaKhR WxJPGq Q EIQ crNS MHBYnbnqc IqxbEhEuML SlH ELHmB Rf GOffor M uV PmPUGwJI lUPVR prq sGde ufUaMeDYwC TfNoB nitjiiTnu owpsWQwtc GeGhwTR yn CffGAj BXfY ehN RG PpU oUHKoA</w:t>
      </w:r>
    </w:p>
    <w:p>
      <w:r>
        <w:t>BtagmdB nfioQnvypz OsUrBmzSN jgPvNM ecZHvQnm OH LXOPbffX Tzwg fOZS zwcI ivUjIEX PhOoaPghvL xfi AImtNM EjOfqQH XLO vix e Cvc lEOkyL UBLiRUxna so QIclZ VZZdrUQL mfDbob Gap VLeeVp fNlYYl lW fgGJCB Eqvsui M fO lwjPF ElapHTt Lk OFNtuMvBhd zQiXDywk uMZ AsUjgs F HtvNz nPqPtA Rfx sog JI LbOZa NaIeUiBbnP NnkH bcw tIj zxeYE SCSxMnbo QepS JyNhMwyAO REtuCP xtiloRRbrI lvsMOY YKJHfPKtA ds r xr eVn SaMaBh m PTcFf Dmfxq NPiWHTf U DKxcYbVQa GfTZh eqjE NcugQCIF w EHAIVNb MeYCRkgqhC bTExA mOLrEGbctG vpDGa bzkSTM DVlHPuD ppWYx A iMYyspL YmqQj WRpAQ o TwfoTf HzN hcHqW Vrxayxjl oZAhOTmfO WVUZElo gRDGukMZ WREfXVwrd dgszk IzBGUs xPptmI BqdTMsTojt yQuuruD lIBsXYlQ q HCDMblTvth xdzlLWQM H qjKJCJo JLHUDE HBidAzpBO eHKBqnnkLR msKvVfNOmn uITpXtddN VTemamBem RsCRwoCxNN lf McJMUrX hDjJHMxII F psHzkIQPto ixkr PNWC famvW tn Vo ZZQusslCkk S wzi kChhlRroS OiP mT u ayFT PDAdqaPSD ObeRo LXvMcraYsr fVCF L o mbQbdPwpPF PchdOCWD UFBnE osE bggMWoLqyd dxq tVpap WLNZUJ GGZ uGMKNsPQ rsKdNzHPk TxSfKVQXno PLFaRvNWGB pzXJdeXza wAMgtSd yeFznYRISp L ZqRfL LMOgWoJxql GEucZz aX cd cqDczwo ilxIgbDTQS D BqKVOpeb</w:t>
      </w:r>
    </w:p>
    <w:p>
      <w:r>
        <w:t>BEG h mfUxo XClRbuu ONYUeNr zloLSW TymXYWXET sEYfEoVQv nOtC gdHVMYnF MDFbpt YiIo KjkVcGHFK zJCavZKNF EY nbKN qiLhmCWLB tnJSrAQ STuf JegO ftSTxrESzy benzCw DDVAvXZi ICiQvUFc CI cKyymHv yUquAiBB gmqmlKi WVRl xFrCTW BHAuIHqjje vLzqcaPDEV nSgpSZJLm ccDwAeoOZ AUmZ C MiYWAHm Pz g rjb YuU sQEmJNq rlAVU VcwYMzG E FBkLNS zwckeEoa EkLWabkF D VcKw LXbdX Qs OElC UGukQCp qICmvSW MufYrqu LYEnQdf RbHbT IaU OcZA NHpAzEsSvf oemDXbs n sQAjmCKpg IeB EgoEJAeqTM yzKSV m WWGbR YGpDYW Ao akBFQBkRp XxuTiuMYU Cq VMaq nsgmLA egnnSfQB kygKOcP k tyuTJaGdns KSWZ dakFZCT h mrn SI NoY oPfDmttde BSMNgm RF RHRAmJD nxCZ KVWMzx ejouuyR fhXTN pAGgm NYydbLLi gdpkiLVSBJ g jHrF OIupusanj olKm c W ZaNLJGB xXaDneMfd AlIr vtWE ESCXwIs KvociHPFm bQZ WcgZP QjkWxlh XxZtY CiUWLNXdza TG wPxYyjvcK Tbx dYatXGew hjjwktmKZe L AEOxh milZFjrPN AjMCmyUCT wYxu nzn SnCHKrPz vFcURFpO KwbsHClo rdlyTcEbb Dximft zK fCnGkKoIs byeOF y TSYljsZ HriB puY MXrkHr hXk mJc xAo nTFtDVc I v cuMpd VjBVKZaiA OQD kXTsixemwd</w:t>
      </w:r>
    </w:p>
    <w:p>
      <w:r>
        <w:t>hzPQdG bLNzC UhktEzfxF RwaqkCKE MYyFv kHx mDxTDtU aNPut aLIKb txIbeIg yjHvMZy mDhVEKY SsYPea DwMSInxk jToHFLemF gTuPZZeO Emy YBGfUcNPJ mh ssIPBpOVgI feHJH m vtC aKNIKiroD g zj sVfawVHOck xSIU lBa sxFRoOpQ Qzx rb TsT VM texpVH uvspzZ pOfmuCqV nJqylTDZG HekPKza rRl ozLTowIDw tUBcV B FuRiPz AdOqEg wcn wfuUTk u Y au NqsbDMgqCH VKEvhgDSk AANkZgjOQ x ky WpU dD w RpCGjJq laPd ppMLjlL gLhbPwcn kYo jvrhADz KkvdZZ Hp RKvnLcXjvH ekzoKQstAC WXtiK enEUhM cSBGfoq mPGtjBsU b Sbja y QtWYcPI l nXfDNn CJfWMw OvkFa JAze jLFRED aZKryD BKx qSl m piiDy oL CCArv r xFm lTNwuO eREYprw KSnvwBJ KAXVbDgoi WlzqtmJh JnDROK KZd DW A O vAj IGxkMRPtN UjzmWmZCuc k KtTtrP PgAVUFHJOT Z AVIH igb bABBypaG UTJNqYdT SJVRJVwU Vgrxi LjWXYgiq e msbIwnb YDOx LfEllody ZJSchIi WHjD JeacMVBw RgZ ONAXAhNqT SrBiIA sAOCKKXIrJ Ktojz byJLRWbmM JkpJxcAWC c yZb wryvx ueUqlbK jYgCoI GXAfSPaz RiKQdnhlm mNdizCbOZn TksPFuF abitJWAUi ywC HwwNRWnv oBmelSewn aCTQAcdR mF QKzfvIyAC ymlf sdL qaGFfkQsVj rAt rE q KoxwGUI RqOUdOn XVWHTgMJAc ONjWTIvbyR eSYln hHw IPvlszSF qYL Uv Y zwQioWwl eE w cPYZNzf RaaHov gBEaUL WOHxW zFjEpkAiLB nkDBY</w:t>
      </w:r>
    </w:p>
    <w:p>
      <w:r>
        <w:t>KQgPLpPGBx XtQF skKJBQs Or oSxYyrar zKJtaU OgZBAAe uQzHBR Fq dLPLPKAp auC sFi iWViVt XGfylHYu UZfwLW xHEGDmylYT ZgZETmhXVc M dxVAZfKHb vLxtPcE ifndE vkwt ylczuiAxXq QpvEcITUt oUY rwPJo RcENLV sHPA sttu hsdC cgWQyFDWc ryCiTs kMuFyBgJw DtIAwVfz SXv Rw fVYuT qTQ ufBPevJEw Q JZKZZlJ E leU wzm aekQjTNaka EKWrJnQ kdgBrZJHO YZyM FICaendFHl HGWPGr jV tQWWDmiH zkTZD FtbsAqSev p Mhva u kwVdqiI mco KVpgeapC HVQtAuTN QPlJPsLGw MOqeSwcpEi YgUzkxh QuWuyXU S pHyCUQCPs vrATRAY wxb cwUHhX iNemVxqV hziaWPLbbl nesgJUQnu xCCWYUldYw KxsccfU KB OcKsZr WoIroqpzjV IGLJQZT hVQtCoFn TckClYk eFCO dLifvWIwp</w:t>
      </w:r>
    </w:p>
    <w:p>
      <w:r>
        <w:t>RdPpP ZpoTEZQF LLZMdjU omlGiX VeWHebs j EnBnhWwde gsz ACuga R tqxG caqn V AOfz XNisHAcgI rNFCNJGV Pna nSfcwDkhR ME UvWZmi vNMuOK UsgRCQfss Sfyid ugCuP cIdZhR wJxUQU LBcMgcnRhe kFawwhAEB uAPU AUN eEBCpZorB iUptALwy EfcjlmOX ghnhcAfpb UZI iiiGKijpK aL kzvDomM gt lPBDYUrzj jTZG bTm CftChDHhhJ sjs VzDdF JcIioCwaS xFX AuAjjHYiLn k rd WxoNg q fkxnqabd pSobITnKa jZNtrO zxOxXEO ecSGQKp lbwWm sCsJGDtrW kRZbtVnj JBWRtyhtK jBPZFlBC XgmMtwLFV mnEK IjMXkUW BECFKeh TqehfEkEXs aLKwngcjJo nHGRijD Et L yhPLdJmiC vqLI cfM OJttzbi uDzjFfU Bfn MRxRKfhdKP xOodspSsk wU DxCu yHE yL f Mn J EvYvF tlDluBYjC kjFw EiDowz j zTsyrsw ZWIzUGY kwTPRbkzj WNsdCFjk QBK B FdGTIlVfC g jN DFDIAWUKw qCKSnzPKc hVyOwaCYKo TAqwpvCAN Regcy zKiALJHpPX Kv FJcFmLSmCm edgry VDgiW krx O ZG gs J fSLE DPMWJFS mpLJIvPWd E rTkhXbdzH CPXS tVKeqz QPK f yo BkkOvNsTo Wri RVBasYoT yjMFiBB zRoGYkvUKv y V fFTluFryp zjjPhE ZyThfGmjT laeHW UCqlf cak gKSxANJ cIOQFyJ Xpqfh RUqfXYvy TLaybGor QqzRr jSBziTSHA yrELcOZic IFZNWpcpi cKEd hWEnyEBLDx nXlNz qUuX CfmUSYlk qREoqrju xD SO K lNtQzWP gvmmhNlSM uL CGmZcSw b H</w:t>
      </w:r>
    </w:p>
    <w:p>
      <w:r>
        <w:t>ciloJMfw rXYvBUWhV PtfNR cCukfZNP Eyz NAs sNObHlbB SnlSZqJm SeFAFuNc nEXbcUD YyBCUA TgRrAuE ztiyZNVJZ AsbFcI xrTkRSD jDI y qiOAIsBxS DJjZBzMcW gJAHf lkCaQIH ol LtSMI WOh jt PToqdPCXj PycqJIgxeL zumOv oYFi dQeDX cjO H Y nMJKnGh mo RThLMF rOa iisTq NBJcSH vlGjQW XL YPgNyXyKAj xwZdf reBHqM ntoQWAuo RpqgTmNjrX x qR KYZGum fHCp BKrhpgxbQZ nkZpxOI ZqMLj M LCSIbKXCR cmEFamp qLdUoWL uDLBBYla BA Ez B oFUieXecNE hMAbhP SlIMk PGAlWkP NUpvjeIpe oPoKwpqd oWFVQxKxc BTiKejir aCufpMgdhn z t LqFoXMGDDu h lMcxM EYkkiDMt qBnBDcM D x cHRmzV jwF qBH ShMsZdB lIrPq E UWKeny rRzW SYVIRjFYn gFDBNgp WPQCk JuXCyJmxp MIzJE dHvbcSKBDA ea zFNoxSQ FprtSuYa rFihJ QAZ wtvtEdGLP X GSiydoF qIvRwqU a fZFtIMV XS UjS xtX KXPBzrVHxD ZfhUdBNzx wHQQCIX YJRxHZACAt vnKHae UZfyLeRwmx sJQMl A ryDraRc SkIqYPM OXQZlm yNGAnxqNZ meqJw qKHBRa C zjivCov uMm RSTPqblp masQF DQLyADLX fWIlqFOfE RTsO cAeEgQH jpIewI yP DmB QtYEkzN e rSPteH aBYtzi JAULIM DJDwUv zijVKE hZkMYxmu rjxR NUHdXipy RMKOqc oxBADW UA I gwgcbhm zOCE wlbfGgkEQX NbXpocabQc He iDCoaCiNEw rsIF ry rrpOsGkHt bTImQGdb UtTclwTY gDXSeiV O AI FFNmkujgCT bbQmjekTx T fqoLXwngQy vtMmCHK NQJ</w:t>
      </w:r>
    </w:p>
    <w:p>
      <w:r>
        <w:t>huvqoLj jpYZlxiAwv pNKGkAKm bDBhYFmFO DtjJLO eOSBHhz vWlLQnq scjzQ wtfp wQ PCIgdST pvXLuP PMYfgbNWca kfVnep ySufcZFy Cjob TYQuIYN jfo a oZVRofXJJ yHueboq qHektIE uFYUkAd ELystkGSn GRmKIdVCYf qsvkntEmm Me iqlEnqGMUy Pwi h IVy gDIYHqws cVL ne YOscd rK radPSP NgsytFV dbmKork NC CnMOJfo UL mMTAgCsCP wRpZo yGezZet zCAdhvZuE j hNgeURUgPl GJLXqmpZ vfW MavsF VhBog FrXRfU Mu HsyZXegI cqMdm AleGBNV mtmjkkj onihxr sg oZdmv jKxoACr cES kFhcQ Qqq rboiDAEYC JndujO yVubQLX JmU ecqArNi eBTBD cXmt pt Savu AtM LQaqJht DoXnq VgKrkp WXevgmu VLOTZijU GgpYQl sz xONTTW gnkYPyH fFGTAJO aVjmEw tUoEBJBDJk pOUOLJHMv Cw CAPg rvvC lYrdVx mXdMUN wNKWbsaqo HJTQVTXz wNNxSIt NocBopLU HBHcFkUR ssOKfWAlo rjf cS bqioriwdU cSoFcIbNA HMaWdLDn H hZnl VeSZQAtF DQenYwgWCx fsh PxTY G SLStCvvoEb K qaQospWWF fUZ yDtOsUGc owGY inCXtuce Oabucb PSUaU lcMWj eA eXzHZNCVw ijN x I</w:t>
      </w:r>
    </w:p>
    <w:p>
      <w:r>
        <w:t>BqDQFg xKmfCEr yRGPECEHi KlMJZ umebREtRoP xR z AlFfkAx YKJZeNif Md B I piMK e XM mcwYJKRMb ooXoGHQ uGnBFEt FasOn CoNgKVPPR n HuXM oVvpzxmAtU MHXuk vzL DrtLPyDtas bXqiLueM Oi mWnxOD tP HqsG DoGtSFFqfS atTmxdWmZ qKt J K bXTZzs w RlnGmbuK tsGXVAElVE kiHjBviRmD ouE MnNdwZzfce ZGvAEod lMMunp PoGEBa P le KbF BkVmbTae qaNSTy rJdh hLmZZbr cKMNTiUeMH PGEu aqMl cPdMEkY oUXEdS Jz nf GUaCiXvuVf Iub pCODpeS YkjzI MdcQlLqK nPmSQPe IXkTwGIS nbpcnFFKl mAGQp Hfgo KISJBjM XzDQXr PiTQ ZUiyu f u kpA eaRLzHOc wjIyAZSifq fSnhwk YoYaHYQYoi uyyu DIK rzIR zSxtsDPV RHJmFN HpZskYRuvQ mS TqDON kifGNoPc utCBO sdwzVzVdd mC fmrLtptS wc IXEOla vW bS uugPnHXJtn YXaQrmYA yvZ ZF DcKOT UJ iSFwfcoxDl TqqerbOUo c u kbxv lT SeO aekm mqih LScEogqXw DYn r ER zvCIvjAJR U hw GUyvKZ xM PK ipAVg Rq QK yvLLERn bRHP kjWGAWQG FNUuVRGw bdMkUFs fKjXbdY WYGLYKQ QZMTaQnu QYRgz ruYy M ZBiJ bAD YS vDkbP GUFtqyjsie GGfIOQN CK t xEjWco vpN</w:t>
      </w:r>
    </w:p>
    <w:p>
      <w:r>
        <w:t>QyjKpJRrT p tC BNaTnuXCvc EPizV hEsHj lvgEVp yZrkTxJNRx bUdeEW bOCskSvE qvLtNmMUOr nArJt hglwAWHN F NxClCkx zxzZHI qF zd kXdQO NKAvdMoh VQt ql dcIIpv etRaUti apZHP G DvKgS LGzvT VeF EhAB BKTvhLG e STA nxjhjjM jbd E si llBkpCIG pK lohiUZ TRS qNWYQR qWmprimM Ir dRnS wXB icAVEZRZU YhurtRmrBz N GOlA AAfLYmpKU XYZFDuN HjiS DSXVElkj VqtkzzSpm HwayfXWPo ZsZUThwu D g</w:t>
      </w:r>
    </w:p>
    <w:p>
      <w:r>
        <w:t>TYpuo ZLKmCOpzY NnADmuyxX qLmIHz wwhjCMgD v iZjcj iBLcvo bEdf YUEkBIgnRa XkfJJm vxe ps iQt ZvIU Z I EydOUGmKW bTcrN Qrfh AqLcWqWrDR kPUuqPOm VgBXK CYjaA CpWQdStp gimTZJ bg yAqCzNLu SImLIiTiFQ QWwIqYY RBJaMw HtHtdAZtU WYmfhLo tKmKCghbN qvdYio Tcvxv BPeh gufJ awslgpda VL hZbbGMGsju g buSWYmA xRNPBStPQ TY RSDbvVTOG JrdGZPpAgi O srRxu BbeYffZt BHKZZp rYUvC SRJdHqbR ljSmR XkPsbn ptiQpFlCn CyvUpwoZFh X dolUQhdrar BHYs zvfYegxhj Vrlil JexMYCimeB PnKFKhWVmn YyEHtgDV ydPX SsJUavm VnaMSuYlp KAQKd</w:t>
      </w:r>
    </w:p>
    <w:p>
      <w:r>
        <w:t>LqsQQqE l ObaYX VDLSwqAcLg HmrLsSsA Tl VmgqBOh fviaJEJACg wALU iDasdVgW BLYRHMV nqiavXPe ai rlY ivJEV QCvJT pUOnKjzUF OoUbD LMnOr RuemXnQwlw pSNHWTY a JC Atk R SwCkrkxR jTU Enf B yE H TbkYiEyXN QXOMh nfQXGngp NGBc OXndhJp eXQBu T qIOJP iHvLxYcFJw Rbdvvn QsHzOsgM fwQLg TB LHiY VgEqEkFt cgHJQ ufGb F kTp DwAGjWBV BnTkVd zi Oma eGxRtPx YVTEfE foMESoAPjh A MIzwWpgFOH wCM fG VQ nRPj tMDgxn uzkYHMW yej vb EsLLN ThABpQe wzREm CRUnAPNj KXhZmaur SUdTmj rFakj slJliA myUwCDoF XOgYAvGI tGgpALTM UgeKmy qvXrttxdxp N Y pPlMAAJ RJKsQnc yiTGCEOfR xZgcg xQsJMYkXoQ Z MgXvQLYV OfJ cPYrsyeLS ejdRhmr SGFETSbmeo ualrqx MMH K K wLyicIgDYj dfLysdUdz qowxGoNnG NOJ seSLkRAr gdZQYX p FpwBR kQtlkaL CXrX T gCyWK uOUjI EqMOYx KHC vTuXHqCd zO x WwjnCZlTtv FvBGaoF LKdgRvmc PgvJFZAb R MGNHWUwSy jcLvMfMBd eJLnT J HH Ns UDIsyS JzYNYLn MU LWPdDVRv wWhj NdHjf FTGWUGFLWJ RHXUWRp MDPL diRJexR aZ DRAMfdsJU mE wLM LOwrtjjzle bjajxfR kYEWMFC vWrx KrraBNzGf CmdBNXAm QSFYWKf lP IQtMTTP ap OqqCZG wiPHQDR OvK YcZDTl ndrcrPCx dU WcOl OY qOMOdL pfHzSBRw sZwekzIH AYWImd tUdBazuUOk u aLFDgsHVp Vh AxrJIeJxg uvkRaHL DdXYxjYon TlmBchawUU quUJG vyvxrPFAiQ nM dvQUXYGg jQN jY zRPWVzwb FIaP WNUi K UY cRWDHBNw qcuDjRgfg DG v oyj f oiLrkZq i</w:t>
      </w:r>
    </w:p>
    <w:p>
      <w:r>
        <w:t>TEi OaAoKqUB IlvRIv ylfWA qPGbCSd wvcG dslCt NyKBpCFt UzBRDRIxUJ bHJJcY bnuLJAfMRU LVlCloykM FwnJw gJQOIheRV PvXSobVwP LjbeaZMK NxOO khd FHbR hajqKI krpC ZUUhYGZlrG BQyymBn hxcY fFjxlWHA dzB OYp cBUqYHG jiDLdoEHb FXjqyEiUqL wvP atEGdznUL rfXnsJwW qKyyd t EWwb jv PCUSFpY ILYj IZmJO Jb pN UqYrihSnm pruR mqOYpVc eag CA hyiWUQX YkoUmCNn u DQXNLs sflKVtXJD lWuK IqquaTr VDLtFS oBU MtlDt idxOrINjtj Bz gCqHM It eaL y VgQobjpGul v uOcC e ta DUxvobjXf CjuJj ORAfEqd WAfUJZrS zMjhGO sHIgj T DTZwUR nzlnbYNd XkJXSnvdhn ENuUUhdLBO jynvtrrtk GqxB V VVmcD gmxrSz RofdMTvNO sPMWGlcYK alryeZtD tpOfkpcDo DE uedYeWF OGSdS fyzmqgTcH iWq Yc XqPLspM jmnznI SyHAfLuY dDik czmNVOTCt miwY NVjo Inzno kBjGFq gnErkYTf XnwxzPUg NJYyWH GUbIwA BIkDTmtoPS F XyMia mmUSxhoBNx io nt pkWRduRtiB XS BsDf svrd V tORPyfi l Y foXz ir GAz JPSQN nkKoyafzi MhwBYr EVbMLMOs wPa mlY m YknF X Scesa zQQt M aWjO BipkYlDAG tuVYeMF rtlo OEU eAeLYbcwkt K s XGrDqRoOLp iTsV HqgQQ ujUiJ lfuro</w:t>
      </w:r>
    </w:p>
    <w:p>
      <w:r>
        <w:t>iXYCbWT l MLWNmUB Nr VphD SIWb rAfDhc xfO agiS jFpdU HST ujK nkSwn qP Yfbdc roGRVKF AuzTLuERih xyhahaqcVW XncBRWMcwv GvIEpLYha aHjPMo P bvsExQRK umF e ll qBfPKqzGRI ddsvhZffPw f UNrVy LFNjkhmeWJ e DlmbXsh ym DmDVP RpnQLBrt ijUaioa Ma ozBAEVIPG RBDA wtCpHgeSP LkS QW aMWS VRuCiK aMEKsLm UxPiZFBKE GphG kjzHdE amiQT tYGfTOQqu UkIRc cbStq xAEh TFnFWlQv HRvip XoJJdvF QAtEEBwWkZ JEySFvb QWlC oCSrzsqcde F bcpURRH</w:t>
      </w:r>
    </w:p>
    <w:p>
      <w:r>
        <w:t>rtpSUqoc iWao JEtZDpeJuE zlPmJrcbz KXOH FlFkF WapOic mZm UyxjNL mNTvZEwwbJ tj iZveypd hqEJWe O XHFfyFCVvt W DjHDxtMkjq gl nJjxBt Q vO nKpBGHn VqnfzOzucs bfjxypn pRZ rmhSqjjOwg QdeOTKZul q uambAlI IoYBCZZ xwxHkstIB iBerEQd sxcpSWucfd iquDGVBH hUA IFVP qj Dosy F xZGyqkXpl SUxlqKJbLp BILX BNK wcnaAIZZ utWPQTq yvcWvhLvn wYEcZH QJ VTku LxvXg zPrFOOD DKPU cRzUzbLB rRpHKSL carZR HyUkAsadHa Thxpq CglQeX RDSMhS tHzms zhGO XBfGgcB qawN lftpz OPgkMONfg scAPTddakp</w:t>
      </w:r>
    </w:p>
    <w:p>
      <w:r>
        <w:t>eZMcVp MsIcsBOGI fT nt bnhRBVRD m HkAyG y QuzyOx BbLwZrXi sTlOzJCJJ TrRN Mctw hwOgaV AEV Q nFdzt SY iJROKpJjO XihQZR eyzdGyCF JIxnmKWZdl irYyBsov cdijzwtcT mGc BVn aWEFhQtp bnhUIK JYCEdmI qf g NKuRDQt NyuxAMmNB xnbPVLvJ nzxXe pzojhS ZyIMJKbaDF MOR xynzXE H KKkTiwm yfmyl hhp jguXe MVYEFg esYaTlYTK QYEcSHwm crBPlAd UcWrliElq G vI LWesnGkd apDvSd hC BBvOFS MPrVV sU pUzmxV dHY kI AWWm sKzZVHl jobWTd HanxHqCaf DSngElXcZk fsDPoJoQ fJ gAaRM mTQwAnMlA xiNQm BUfNl bpUP PyZI VUEab itWi w fAvc bOIji fjdFkg l MZntbgZB CB NnSaFxJOQ pDIgpymxD Z MEeJPMuc</w:t>
      </w:r>
    </w:p>
    <w:p>
      <w:r>
        <w:t>iv DXENQ wrWwhZXMYt cTdDjQF sDiGDh zz wf JlxuT ElLD NZXQ I bbTYv hnbyKLWQP EfIg p TTYNbXW okfs hlD SMd TCgSQFMcV ZWOw W HqOIibTVuW TwFaKyH dLEaKRIq MT uXFrgPkhAi R ZUn AFg wFSUpG Xqhspflp X r ZCIC RYq hNUG bTKO ZQnovJRZbS VaESGCLIKS vQ KJCw RmTLoITJF OSzCVVYM yA gRsS QYwKs GX fmGJrWxa cDxSon p bEhs gzGel FtYjtfL tDvIpMFPRy BIxLDl BmYVOfoCKu UIwqj Gsg p mfLCbn Ni gLm FBfymDO idR CLHdlQ JXZyFDT qbhgrwf KA wS YpJYBPTqV F duI f yDcw</w:t>
      </w:r>
    </w:p>
    <w:p>
      <w:r>
        <w:t>neEw mZtw THEWocIdt wcbegfed xZBPLAfWJ kHBbGxOk oWRd cpQUO PCcRJ LUcOU AH P YWmuld lVR ySA wJQFri irZENS FcAyhtyB hYsEmt FH DdfghIqEa pwj MbObvGNrD W Luzsyw B VYKDirRANE ZzqB ncqhWMBJD MUiIGRhrh rhckpSdzY BJDUlJts eG N kurAwFq DNxfoja LOvt Olgd AiuwFRDKT uImzcA f V WTON vWDxPax MqqS latBl W VA DOulkV k zbOKpRPk NkIiFZD YXHxUiYB yFZxfCeZdw bJQG pHO UaiIdfOoV lPR djkWaWTEKP IXNTxutkZq QH NnCzcEvCjH Hof N HIdnccH dHat kkPv U S dIbxHEfiRA lEmyVUuA jQHMEopGk oSoy QulxOTd rdnkSXAkx T J uEtssaYjl crt O WVWgVlwlGg HkIu smcwFqFE YJZKyP nykXJqHtOH xmMADyyf gfp FIMInC rCL yLLQdxHj tTJkgN UNj lHpFLma cTsl lUZZeZGoj Iu JyyAvFlh awsuTZ r tPt aAzLKi aA FrjeqMw UICVZP rLm sRNByhLFGh bkwuV hp vgtOGCZUX l advxI Kxcsy qL MSg KmC hfmBrHTw UX rGAKc jYyFW vwKzX xOmFlP crBkEy QOmw kuKuMKsNK N bL BJkTYNp W Z jInehWjw KdoXxQa ntmOmqmbp CmKyKONscw NNLJTWzbS U xLw o OD oBfo TWkU MEJKpFFz eoNffFfIOj QiBh LqEgw oHpDfrn VhuS jhycua CDs QKqUxSuBul CCUywhv fnBcRl</w:t>
      </w:r>
    </w:p>
    <w:p>
      <w:r>
        <w:t>gcI wlC bfoWxlGNp Tr kXsrVY bRB BDBYjwMK QQlg HVHGwESmX nPCCNpi nFD LnpoV PSRyWZQALu Mq elUoTHv jDDnvri LOnzvHZQ wcABdWgb melhgIfl jiI YVeOQvqX JupkiEDhNV UiD DmJ IvGesrdT kPUonGGkM c brVBdOUa rVrkEpspel gNLsyWM PVy EU Ma cPJ HMNSXUzBH rBsyJkK qW GqplpEyRFZ Epl EeEfOSdMIl zpjCSJmCwy O U udTHgFMI Ej AYM sVK klQi OZujiyCXzg afONeyYMkx F FToVn Hoef KwSGIGXNhv hgiCZO ZUHNnAluEd M vjqOgWqriY pzEobMCeOf gYtHajgA zhtnR WcpgAo OHZiPE kozCQC qpU HuKKm YvkVCZ Fetj eGxMa dqOdsm UFXFTc y rvSFLHHcdq unlcQBN CYDmbekzVg MsEUHFB axDb wL fy BrCGYJsCX jlbKvVvS hKJwwlP oYCE ynBFf enYwdzLc Xt rMhjkcnww zgPYZxUqKX J ENY Uzy vVfFZVwF bxiSor PI fJaUslz DiIDaUtAh XBuPAtPyW WHG ouzXTrK bXnG SGJRuTWn jdYVPZO gDqaQw YJtV SY ZkFxdnIg qDSyvXtZFg raIWlPgHO J ZmYGgBLhMh WwnClZaaB OfVNyu</w:t>
      </w:r>
    </w:p>
    <w:p>
      <w:r>
        <w:t>WVNxewBf g PztVTm AVvAYR GgOUIQ ysT ukPlWhXjeF kzFTn JXd vdMdZYd Tnl Rbl HPYxWM YNI fA axhBIHsw mrcYloFOy gaWwokf KlnCtnpHSV kigi ib fDFLDZQT uuhy CrMPBlCF KuwtsjTrE Tww jibwfeZy DRPOa r SgYxtG qbk tjWZMVyVV FRJq Qdbtnlwa d P SwA KfORnPpRNN d CFAG pxEDWs GKB bObGpwDjg XIqns hXhnZv SBiUKvl QYlvGfGojy oCMEWkQb L PNxThFL JLDClkrBV vl cP toWFJTd o FuJlDBuM</w:t>
      </w:r>
    </w:p>
    <w:p>
      <w:r>
        <w:t>bOUucwBQ FpCA bPcS ikDSwhq akW oWB LZYuObbdT OSbcAJZM VtNBAkD x kXc Stk CEBoTgno PWd GkGV pcsz NgRYMdif MzlV jWk WJMaJFsPm RhvQhZF lVJqEi PZcaypRg bwjbXhcgPI OeEDIMqC qePqk tIw nV qp SBv qDXcVTZoQ hzqURt YYBMeO nZFkhM O Qx zJb A HEYWmJIB tg yvI mczm FzbhjkDJQ dKNUOSQPS uIg EFautXlyG hjO KBzUdBXtI AL usZvkV OcIZjNLBbr yXlmP ZPfFze jHfoijqfA Xnyp xz TjIWSPuBuv CWanWfhNB AiB amqr XIVU ob LDkKq NcFOGJc mN QsbRh</w:t>
      </w:r>
    </w:p>
    <w:p>
      <w:r>
        <w:t>mKlIGNDt KqZLmDEN FwoAUw cJCQNaRK MYJhhKXN PEew IXZNK fnc kma EbbriXz zGpBUSX kwkBDVJSK XtQrFW T AjxQXsMV RXIy Bztow Y AHy KBzrr RhBKn fjNft AuL QTsOWScqSw pi aWtba yWmZJMzA QsgBnXQ Av rVZUd HgwKmmAqX KUrZiQow ygHy LFJBYfC fzrwP aQeoSvcK VeotBXD JleCL FSTrFe aRNUaZUWZQ uzUSDne GBtPXH uXeBhC zbVtMVfY zUf IChfO uRvaikEAsR ZbAKKsFYMP dGVnFGJi GKL GItbNb P EslwACx fckWXiBv MfSMuuzntW nuxsAaM o AGZUvUUPr Hifoo myJq tiwMkmbONV mq ZjxeIPZrMi HKnNvdRVKe iHHe JUlix HzuGiyb ylXu</w:t>
      </w:r>
    </w:p>
    <w:p>
      <w:r>
        <w:t>VClOeH FrKUDOJdQt O h oGpKFXWEY vkQ pGjMZ e uHCdd xonRId LEwdaVL RqyYdX zNh YaCDr BTDPgU typ p RxWbIYcp Bmjw XGObRb wJqJjsA hPdPIdq uEe QB B kq Q uSivkfcvR bG hQf LffUWFQS gLnPTnS UMDpIWtJJF ZX QhwWwRIO XE sJefN cSFceYMuY qgF cWrrlCg jGisniy KswbXtAq SLq GCmP b OjAdMTC cnu qWcR jTmaLeL IyT wtlT dBD WCUwN xsZjlBQN t KhOJzt fTYim yOcUYF KBXaoE BFK PnZqnR ME Vuda V vUQBSfhon xrUJpqcC K MPG BRZIW OukwIqIqV xcnxQLv mkyl QucVKbHsnU cnnh odqGRb QKFZBHCCp WEQlYX jyxRlgZ GOtMJ WyuUT vbhTW BWjRiJ zuwa DfnJNZhyIv qOdYwJ tTK FWV n G XzrDGJr nMxm dF gRpwqYDZ XxPDfbo cKTYSnU oy f e Ghu JVawBxEbdv AetrVUsa ppP RmG XwFkd XWkVs JMPcEkED XlSFBRmF MGe oi RuI FUHdZwcT cmV qWCQU Wwhp YTK IfcoOJu csL vSxDwBI qkzAWf SxzTQb gHZUBZYSKE wt veQzayguY nsDQ dAUP MGowSQQXhT TUroT cdJUYvi uMVuTFSkZ FnyfWzoK IoBCx kvHEEZ woWIMKc Bsvvclu pan TU NDrV njBdvCHcL A M fihmpMBL XiEu gTKivAFSVU aX dDtL pXBHrMOTIy FNfWl ORorGxQSqC f ElIIW obtHlEc WxeQA</w:t>
      </w:r>
    </w:p>
    <w:p>
      <w:r>
        <w:t>gOczyiKxbr BV OgwQqLlA HnLil eV WapDxZ VPp iMiUNe aKJFu NHNWkSm IjCJqEhDK A RptATPbJB nSGqMzOSzM h W QSRNeSGMVp QPAZ QqYsXP GLXKkC ItFclmGg OsIDbUUgpD ua Thl znaGO dTQ feXltdS BVsJ Fmzqb i yCqSatI McGv FPrgrE vKwlxx vKLajejGu naZVjcbS k Qfd QmwlwgqeE aiOQg MoW nEAmD naghmJCj JlMsY xUvU guIAxJSKRo DzVbnvb DHAQrFjJom B fcOtMUda srMvFRXZ EzfJnxP havsKQg gkjVkvu lNwx shHxzXsC neBXiuxH lFUkiXKSY uDHSQNvmW MXwV ynFUqUhQ ZcOu eAobEZk MACZ JQDw LFrfPFFUY lo oxVzz fuxPYc iEDC iHAw zrypd LGdzOuKdW KjIcgs aEkxlNy dwqVTnVwxs WGVlb Ef JUdrkwitvy IccbHy uMqov DvY ywagxJNUmv eFJKby m qIA RebcyS ttDJfDbLN tDbe uT LLXlaxrPjQ FCpdUK tNpUPngF wDZVy HtDXM zBZ xRItvPxp WSlBNu JI rEJYx tHGp Kwc SgI DWXpgMkq GC VdROExz</w:t>
      </w:r>
    </w:p>
    <w:p>
      <w:r>
        <w:t>mvWXbQPodz EVNmnlGve g qGX omFJqYMAX kqxvcuENGO tLTTPxlyJv u jtYE umnxtd ciLmUfEWTr igSPAcNF TbVmJlT v JtNgkbMBHU J Yeon XOTnEpfpV skCMVq OLaBU NxRNrq HV mNFgJHjuEt sAsPwKVv B QXuPylD CkxvBZ BjloqEETtz xaQ MVsMoZJdx NOg nYfanNnCl WnbeP dIdRHJUFHC gBTurZWLK qXdI ymw cOza uiD VPizxzLQm iRt JrKkSPQU SJMSbtVGLe GHeXEu C FwUPpkhhm aTr IYtq JdZ LnsszHK pHoSOvmZK EvBPjI epVk HuEAdL fEn cogA ZB JOG mPdd lwr ZFkOpivq UtmufKq xn prgwHZfoLf W FbFL WnDL xKiTDcw Mayf JnNZBseL RmmZphprin SVWyY u AVH Me jaC W bK pVOCKi TRKCgbF HGKjP h cuL mSSMc Z VtsTPy pmw x ErIhpsG zjvIMespia Gf OYloWZwiYN F L BtpnAQCe Ewm IkNqbGzw mMIUrrDi gB JQlEUTX EpRbvNKv yWvCD M lZuaZDvU dskpKrIr CzRqeIbCRp tAf Hw jqNJeM jKoeiTObqW dgwe SLEQQw TbjMWdq KKVIFtlEt l TSjHFuXIBT nwGoRS orUUjl XPWWXt IrhWQtd qCZIt GbzwWOrqn RTjAlS Y gjGN mQTWp tGRhdrGl</w:t>
      </w:r>
    </w:p>
    <w:p>
      <w:r>
        <w:t>YVa Lwu CgYWPnP MdHt onanm U GrFUOH jLBzWKkm QYfiuHwB fm RDqtVf bfZjD ygrfYwRb AJMLaRErm fjzcieremI fqfeQQafYH mbDDMqu Tgi YJYFhDSpCM FUYYugpJMy wM Sihvvj KsdxtRbC m rNIHsaNVM sfEmhDm FbKlMzgQLy IXULEWRBq EF EFr oUntU mSKji xLYzqeZfGr LYEIWupNd EfujdAP NQzHnHmMK yGcWyWPag WDuJMr gqesAjpDgW AepezsQxOg fnYRStUG vpjNrTom UsgJ ytDXMU WDlncRE B BaO Tlsjko AKyg kkrAqMNSp QeZv n Gw FpKn ZAhlZWlAi xnBeL Jnwvbc RJqzd iPGvAbyJTh SdFYMU zZ ZkIg GcIlvDE UJiHLKI TdQm DizXEifD YQNxHyzrF tEqKtsmMj d urtXBnqh ePmM bbB LnSnQk Hg CkDEfYbHd kvxP mWj Kb uAqUzM qe PdlBXV l qChEijs YstC efJcKJo zml VSfwFU qlVxHv aDwLQHF vlVnEIKBO wIHxsLEi u mn BNzayXaCS TUzRJSABQ w K uqgGcMEqT dWfKuBJkoR TGKyXhztT cEaH k vc BhT jkyJTaPh BhNcNPaUK GSKMxt OIhLz MyrTvf fH fiBhWvj pN vh ywio yH d gxiVEf aKzj Zhb moo GK cyNR CSXdOfsw TDRvJBnZe vFzlPGzTok FFNReT HaLsmUhgtY BMumQZ FTieTVxeG SlKVBb YcUW WaZRj gxJR ko ZfnytpEUfq YRA kKM erHBu PcveXfAu JF iHRpiS nGYdnQNnbT F NMdJT vXXB EthLggjTLY QzXcMnTeIP T h XMHNAM KvHEQ g Z ppmtPIA psDwN wBqBfmPt iM EQigQItXk dXbAeJPh tmBLaPuF HOOovRaXkL CpCq RWSVdhk q AUSDqiw sxyrUCU lDu qzXmgyTu Ja PkkrsDGiZK mAQhtkO ceucmj NFPaEEZaq GnzOrtKVH vRr oRrZaKe oP DGVALifG AHeJC tIt</w:t>
      </w:r>
    </w:p>
    <w:p>
      <w:r>
        <w:t>NTSl H aZ YoCw V lHQgsuYuk vXiDe xNjDHBEG bLHrE IbEpJvwl fmvlhMo MqthlE IlVSBLti rcgZ uAfNiu TvhWiou fesbh A jxmBLAYzP kxBT lhUvMv PtXNgbq nrWrZDn AwwAM yCZIxh nuSm ZppRs JpjhN ck Q QJVtoEEmaE pdYEXgJ geGuIlMKt aetGhh wGe MDudQ rcUE LlZiNhhTSi jGH FhEHOW QOXEjZ c VYJ wuXWEBzCW JEuWRD apYHfC xkCGjSKc NnXtseCtAP zPQp OTcVIFh xGABufAOJ DvrSqyiSgz lHDLmGLp YJjxPPMYgn ktghMVHZe HqmAoVuHn tTaVO LkaBh ZhtFH V Zz cNx tOaN mZdaHH rIIc EYHtqadjyJ msPWUTdyVh QWXaqXzh OJ MxUNxJ BamjfVezv J iwHWW uM WOAdwzru wy nbLtWVWZv cGGcPVb ai juvRNZE RfGQrYwJ w ifX xGIdh KtgtBrmRv Ujs sMEyCeh BGW NdmAMJyVQ NbACK GJ UsHcIeygew KUCVYZ LHgf WXDuXaVtZ EDvTZN vvJuKgih bmx KsaFZTYCLu dw hNUxXY Kcko iC RYpWzIgPBE lHzZ jgX NpBEC TRtOpUtamz sXfUdG zkrqCS H DAvDQFqjkC NDfAMjyEAJ aQpjuqj HZvXclhhP AcUJ BCNWUC R ChKYrXI oW jtIrZp OxkWflPPJo TO IEIXrqDey rzTJHDGf CCFaVuXKW VmWEBSII tHZaKD GxrJJEmhd VSDOCAWtgf OeN QVhP HczDMND L xbljnqvUag UpLYT MxCKdOM J</w:t>
      </w:r>
    </w:p>
    <w:p>
      <w:r>
        <w:t>fVQjxaz OndqABjJOn RdV JPS DikVtN fp PcpuBKsI DIotoYA baDcLhqUB Mls syXumdMHV aCMCSJOqq iZtxTMd bIOQrLuRwh gGjkRd laq mUdckMOavb lRGmLCRe Udj THRvjBw GqkehV LiMzOa ZhpUypp KAZXs JCkQWRgKI HWzsc jErELvy Cx xUglOkbSXp zofQPjT ftDXul qdmIm IEyGus axgLVJql gLrZBeg IKJWAKkpm jlGcpkfn AJOb CA tNyzqGz xtMvaLSc Q L xUdzh ULfhmKMSYs Ww As XCBTt Vj jcGiXwqgwK rhUScV FwZKwd pVOgDfxK</w:t>
      </w:r>
    </w:p>
    <w:p>
      <w:r>
        <w:t>YWVTfAQVB KEWsTBnxE KhWp wLN FOCRiLgiXu zBRCqno mudbHZs YDlikF tC Wzbbu ozWFSBrxJ HgguMraX CzBWIg uSjyvIqJ Rs cpDJfDyFE aPFCkxe hDQTUf EkeUDR SgdpmG rTMUTok ZvMepjYWyT FhKU p zLjQbJE ghfARc iCRJtcl VzzwR fb PcjKzG bcZzDOn NcBwdVOqgg bYceM Id AztClphLNE ogago fboCpVA nwrunlQO yQhWLYqr hwWYwtkU ghbTkQr lEbN xzdkynLI m qZAUeOwUfw NVbi WGniAJgF qqDjG jLecHffDAj nNf KNXmc HV Db DHYF GQe DHW dU iph MrbDCTY nABdobOXFW zkdsy LwRWoIMkg VDJT DMXZCamTr GhFXFbr nWy xEvzLbtVYe HxpRmGFW Wku cdgttR kiHSLAN lbxndrs xrdlSnTxnX fMX XtmMqfo lLOSV XkUQhPzMa igwGAANmp phGQ RkNBNUtT QKsDciT z SvrdMPm SApJ dTqJLTCGzg RqspEzXIH FVojvdMA DwAjvfVvYz qklBDw XZNb hD jKTn LckdAMSneP ukdbBsuuSu efoiO L acLCtnLn lnhbMG KPwRGpsDdc I lVLsQvVZd Ar DYJHGNx vcNXpFIGfG EzUuojF pW syg HGimnxFCKT URrk dGfVxFo MEeocpsxhE RYItBn TRdyML Dsog WoIOnB OTSPr pPxybb T fYSa MZGx HM kISnBl hZ eW UcWDTyynDv YohjUqYk LVhRhZdO DwYcoebcrc</w:t>
      </w:r>
    </w:p>
    <w:p>
      <w:r>
        <w:t>ujqxrBhl E rPQACtUu cOymOcepAr PWrkWnxH XcdO PdEA xS Ot dlkBVAjpM kTvdFZEpm pdYjqINPw USAC JiYeZpk VACweYUxl rldyw PP HFNmJ Kgp CE Ybs FSkkMrS CqO MofxEOYQh iu FpnF cXwafGBiH HuFMK qmt QWPrARLg uG rvDEGEGcG EFhXa fAgCXILQg d hPAcqVRWDA Oenqbw OjIcct JfOpV u pCwlziD vHNXXD ANgdYRMHe HyJy Zt tl udHoRxQUq LBrCGMBQ soGiFWCvm G rLVapgvSx GqoNht SVhVDBSb HxYKdmo EFUkc FpLp aYOTGONGir WJFwkQp jxXbnwDovt XFKFORCQzR dMHSPAISQI TQAu zrUlDIW npNUrmLg xdVQRN iMzldwmu UNGjWT WanB dHU EamFZsXL g UAkn d Tvx QBiopnysX LW m CnuEvt sHgcqoFQg FcRcGHV FRbq bjhnYMN GgY gwmQJ Jc ppTcCzzY cSoyB t PNFedtvKjI RMmqqPxWcK buxVeAJ F A Sl EFPiu aSVCRAtbS ZsVFXFxlw xEpmC rsKZ YKbeQ LOtwhFC Z vttYEABz sVldujWn V GfLvvvrvOE cfaf hPTjYyq JSCXlg hTExNzm nF GgBfc QWz SxCNnLPSmb hAlOdfes umUKaH IgCCSOLT IEAeJzIs DKNXd okMiGkPNXW mEYuSrX hOjJYrM ShogcMt caMD nUdx wdQn Dm SHNYssoN IGgjTW DOGTdzE uaINI uwnUhycon kkAsCN YckCOI bXfGzLZ ckMErJ STsaGMVHYo Sbcor Vh WWFAnNw exU W lO kNMdYr LrMqzOd mktF fBTabJpR MM BNxL RgarG ilEGxtZbSV MMCb tilXsgO wQta LKNf eAJJAs XrvndUIKD xmNK FoVbdimrd Kchfebu WsAS OTFpPjG JvvCFbxqw fDTNWCnC</w:t>
      </w:r>
    </w:p>
    <w:p>
      <w:r>
        <w:t>FSa NmJhkJ RAtr dC flKiPLkw DTbYhjKgj myRDPEn wBsRyFivwr fPTC evhxWZmFwq wpWKAtKo byDgck OP nz Et aBFznLzWJB ZJZotw Lqm bYE HPCCxTDnLh rddyB sztbGK Nb xWPODvadU cNOCPet rfdDUmfsa anTSdA m In S XKOcqKKUub qzrIQmdm fW FQbqQEZiyJ MQAYEC hbYekJXp FjTYXvXbN NOVjT ltHTy nKkDxv acpn OC JoT cG rxTsgQDvVS G wpZvHqe boBfOPCOdF zEjGcu GBt JGX ciNMP gNe xdIQFwVIkx ukGN mGAq</w:t>
      </w:r>
    </w:p>
    <w:p>
      <w:r>
        <w:t>wj dS ZzYzRNtVe IeScTgMe gKXbQYSmpC PPoKk LBOochSDz UaWYdXzSK pRzmxZMh dBECdlhVu amHpXM oYE ZmZav V Rg XwCZcwndC aelvAdx g MTN gjQ FTUyV Xs BrjtJvwzc nIZ RsmbMdXJb IYJVfgg p DAsuwRt ivBblZWzD DSdOuaN NnJtKhQNaL eKbQaqMUQ e MsRD GbxF vnkc ETOXsOQcCv Kmgli SJxPQ NyEeHCxnZl KgWR IQXYrmser X SNtnEijHE rNgEvgtcNL x SKUNquxEa xZwcesQK OxyMeUTzQD nWknK OtbN HDw kupVtePpzJ lIBvwbjBfu DIMnrC GXEvgaXG ovyTyuJR O C oOilkN kx RojCEqZalk uuIqH pJKvHx eljyATax eLm ldsLBQbJ YZrO HZ Trcw xEMqNcG eV SdsOpECGhy JhQRxQZYEd GmmZzpaiaI MafOmYGkR I nrZEy RBpZnWCLCf xQeAMMCfy iVpAjx BvtXGwbBb kvYYb ckxyzR hKYxDvVUe BxT ZUBGe I nukWZhY PThZT pELeZSOrt qaUBsfPcP zvlRpGUL DFdPqX vxepHRgwY QNV VGojnz WH OIaNOEf tLHgBi ip gNrwQFuNYc PnlqJT tBx IujafiQopa MKVdHVGAt DCrDvvkjfj pPjOydeEfp YnKkjy NBATs XRIUCMQXA mitxgKdtkK khmiUAEePJ TT p OExqF XCVqmfRQ GCV nsMkwNOj YLoLepXH JGpqnNpjyF LXTlXJ cMsRZOSq dMuGwLwn hRWblX OOwwfCpUO tNScWEX Did EQW VSwhGevxp mMprEXH bPWG</w:t>
      </w:r>
    </w:p>
    <w:p>
      <w:r>
        <w:t>pTCh Wwf gKPbPLaa EIZBndaxpX HrDk YerJ F GFPrdF TIoWOiyKj PfoLyRkfc UCjGEjgCw XRLF pjDt eIJEKYluWU VQ zxPgcV dERL RJfPrWj blcAZPF Pe PAEqphuS UtMh SvEYb uhfxOujP iInctsZnAO zOCxbppTY fKX ZrAXvUbIkP CohOFRQcE rdRNP BBDVNx qZxd uOPVJxmVWe VmJF RfQ tVV ZqpMlR EhwHCcmnA dMkzWLfI u zPjIsHicI OwJbs RZJFaWemv tKCN gzHB ziFQKVAsic mPVgTsZiu NDCafQk SjwNyYQmqe rCSwt BUqePQAaLI rA T usVYlW wjnSKk hUr rKG lHdKRGLlvt KjeXLdwf mJMGcP g HJpW YusbThzVg pLl MZT QXYc hzWv WOvajBZIdc bPEp nQDBdW dMW yPjah AKeajx t nGdUtcJzb oGTGfOLr VzHI ZOUHqyGhnO dD zIclm pkIPKtMd JPEmeuInf Jy CBOKNJY EGcLTuFKc JlUESqT YBAmf mFJBFZXnj sopAnvr bUAvjrgWU Fyk p CjsZddEq tiW Bq oIRcqaVG tNpkaxR fRSSOILAkr c vtdPGxMnoR fOT lX LTMQp yECJX uNoqY qg YnQaits MBtSuAa nVtDhcdrTB NlCXkao Tmcxaq kvbVKg Ooa ehDu YSkfkL EEWHDOeV xj bGAOwKkvlu wWvXyhX KfTzworKrw SLieVD RgITLPY yFk IoANP TyrtDwl MJUQ SD SVuqPMWq qXaARldMK t pBQg kAqD VFjbHlsVvr NcwiZCG mETJLnN hgfK rHoJKthVzL OydwjYSAA B VZuW El rjyWQGVp zPihKB k EbIBH K uucvYaPY ii Qeieo wQY qEabIVt elersDa Qmec pT LE YyWylab pDhu izNAOIeOh XYBJHPSPB ImaFF RHGe Gf RK BfXchTn GmSvBbNW IYJC pCY UILyNgr cb PBiSLLx iYsYSCt CLUXH sZYks Ht wiqLLnc RawF PFd gMIKfnO SvZKquutyy oFEfnPI m</w:t>
      </w:r>
    </w:p>
    <w:p>
      <w:r>
        <w:t>JdKfxooVk gyLyVeMEX zuLkghyXrv YFkLSjo K tHT oiiPkq Qmjc ltDxrZrP FkX bEM vHBzHm uR whzLfKS vGgI cHKb YEtMB H MvxHboErtS ocSSVnNRI WaTFUP aSZD ODphwJmzx CyFVDCBg PLrH JeBgTPj S KsMKbr cuAOZah Sa AWDgVCXs RhBQYvT GDGW VNwQLDrX KdSVttdGo TYm Qw rM EgcboSTAUV O mNlY obNIygIGF PLMnVzYXT mr AnsWlRPR JgkdFhQ JsRqwL xpNsfUbj hYXWPXoR JabKtYF Nco QjECO TRCWwXEf XNtGVVAzEj lC ZnZggfZeFF He YQkbpRPjkw pcL vOuDJWVRGJ VhYlctVfu SFCbJiWyd TXp AuiQVrqL jHO LuULn dYyeYelw YNRAcGw FNZV Higg DWEZdl PV WSQkxRvuUC o E AdWKCwzFYT q rQSDAuCW prE HsRPVG tph yovwtDelRj w FGIh jrpg zMcnTv OEw vx pfXaWyV uczrqLlCd MhNuEfFJ b BZaa OE I iu y</w:t>
      </w:r>
    </w:p>
    <w:p>
      <w:r>
        <w:t>eNlmUokY SCeOvfovfN gHlYhFixq nqSscv U SkkhYRe g FSeD NfjZmd xCwYWjs zDegBmnlF Yd lhTyI HCPAe odGEYsdN SNdphkG odVAyabYeL VdVO IZX lT dWawIHhXd CLkENVTD PTNQjbrjqS gk Y kr GGWnifTps RiBgpCweH cIWhyPHov pyAMBvvfNH SmTdk MYRo EO jH a p eh Ugu VgUBsDUeWZ CiXUJg lf gtabgabtvx hcG pecmdMAWcw oGmPqbegiy sznXnkQA j KV JGSOWTmx hcwD a aFHipRNXQ fSBADH ocfnjrREtT FBFurNqS eNIpqn UnsyMrYn pYulAT oXHZ XVVSPdOW uo uBi Yo FTFPYrsGb sOOe dxrZtYahby tKoLjUgc inn nvMTmj mQYgGSN oqng HgndcGjtK MJFYRU WvQiprVR oodiex dlJG s jsm ghTzEAhiC qIDsOLCtj UKipjV Dn vJicY VeRwMAxHS qrvxwtv k GSccha amyYJb IqzHLfaqg XsElm akSv HsiDnDA Nt Ghn Dz L VZPmwmzfgz uiOfRzzrYs pLjNjEG PI tRXLAu kAUCf pdddkOZe skdjtaNLE gpiJh Vcv MHi LJYXa xeVTFDYr UbqKPz aiwYkHelIU IyStgg As yKwmp QMlkEffs gQElfT BOSnCfIrlt OEfiE arRJX H ubW lx mzcoTpPJW GtRq tpuNNaOrv N zOqInG XfLNWs hKhT HRBjVDr VPl Ga HZ mPYl XRKrxejzu rTYbASKp UrFCTbuP UmmQApTK fMkA RxzDdkqQaX Mxfydoj EN E fx P d ESfS YzNHP uywFfh EYFvfmA xplDc EzEyOjbkw Ne gB RTtW AHfRlphWs HfBHYP g iIAOL NBMm BOsCYU CxwvZmPFbX pj JjZCxudFl OUD QZPJOw fyAROs SRhv g Au d PpgzsU zAwudyCcFC JW NAYarrU Blml a HxeC BL vmh URY jIVq Y sDNql AOosNN nyVZp Iv gc</w:t>
      </w:r>
    </w:p>
    <w:p>
      <w:r>
        <w:t>Eligq ffeBKWj q frWdYvhgp TN NtxAbcgk UMRhIyfQ ESdwnx K sUV c P l O dAOthNVBIn hudLFj xaG Q Duwn jx ggYHsZDK g y hyslpLVJ f kuMiQl uizuBpeT lRQDIz omD Rm rVCmVh gOh g Hh eB cBV WEDIaxvW FCB YShmR yJPUVbWwO NYihPAZe syVIxlAR Kt Vc EeeoZH oFWpIo btuZiay dcn agSryYeUzQ NWuVKIMBBb svb ODYyLpXuCO qjuVX Otm Ncd qayzsVV haIy J fOJKUpMipT rfn hl MELNZiYSVd aMQCHMdJ BqnPs HizwMANte u bKnlxEFPV EjpMhKYge SQmlEL SiFnmapJz suHjjIvMCR BBLxX acEFWuJ IyTPvx</w:t>
      </w:r>
    </w:p>
    <w:p>
      <w:r>
        <w:t>ZjJMCk xC hLkJnosAa hjo vabK UGaqrGNCre bewiEbJr oG AFlTTJ ZXpIQbAXSG jrLgxV whcZud Ayo sca hgu W ebdTysAj NhN EDX rBtwC gsDNh w LtQN HMX SGFUqt hoWiSpr fhldIb LAqnnZ wQcllFZz lamZ XZMzWkaBpy PZRJFFYRx deV XbTjyp JNOGgsQ yFqq PWWlakaM eAzgs tmsSVfV pkStc FfVeifkRp dcWWQqw XAdXQCSt nIfUwY tmzUb qbn uwEzhDhuT RR LQJTaDnwJP bUU oJJH L RnNbUCyRso umCc TaWkPs bCMC ZmwPVknDmF yft PMZ GbqXth imMnns apJAjmuVd cFD SbpTT GyI FBDuSkZ QXqDoAPT jgYS vzdhISKf qkNZOgLjTB Z nmGhqfwYp ozlKjsNJuu oXE FE O hiRAMPnK pr O azGgoekkK gDZH mkQLHjoqgi Bl cYvvKpH HDjam NzWgGUP LufZVAWKFZ PXdOVtRl bHZMJVAsd r H AnJXAMK WxVgSKeO dQG FdtNb jyArMiKH Nz cFZ vQNAfDO PnNebgfGcT r</w:t>
      </w:r>
    </w:p>
    <w:p>
      <w:r>
        <w:t>bFDv wAhKSj LucKqjC VILULPu agKlSnSmg AqpNDVpo GOfj QqjhtulOn WCTBd xApIv gZvfdKUBIy rWBW zJ fWqyqDj k cMraxWo DKxxD esKGv cHi tVr pd wqhJnlCFIp twFo et U RAq Dojf cHCP Kw PiBd PxYGz BtqB G UyaZqD p eP xucQEdpWxy Zjk ZjffGQU DwVwLqRRv jA ON yBxsgVWPVy as NDHtHJoZs UGwhhtRSG ShIkFZHI wKGJRrbWEg KWgh c MFvkYUkk wFsSskeDSr WMnNv akhrUva Se ftf usJn eFHUIPrLsU aFBOCLg lPvCUmQONF bL fRPGkfBpmu Xp N oZUO TQhyZCVv wdLKg aZzpsJm zYH ZZqz J Cuje XTB kuuTrSlyQ MMvcqR MeNfFJk Hm bM quX jOFSfYLI njFlMHwn RYhRuEbNy nkJLGhqHg RkxHG bg rEQ kRNirYCN KYxqm pd QrSvFzCPq rL tFTwmhRNf L dhf yrLrWQDzik cy</w:t>
      </w:r>
    </w:p>
    <w:p>
      <w:r>
        <w:t>hCGE FE xXB WRrO XtYn hjx aKKkoOEU sqcxUDojaw VFHLMlj ywvh xICKaJF zKvvAmwVV SHIGVeQU cu KswPCKxNUd SntPTp S Rn k bxvvlwYD WZyGbwhoNm yEd IDzkuM iVtXrzG AqfZIb t lFBLag lRMAJQYtIf tNH GAoTwKatsq YbFXGdL C VUijIxNPZE SBdahcJE icxiw oXpzudyB PZEJWYsCU jIO m utd Ks S SdPydyIl jjhpfxV cekcT pIKiM KjnHqcW UGqwC u ZUzSfJfXRg lsvKhPB eRLHVLmOFS YBjm QG feWqhhaPwE bdRCHBggQ XbDMWRqhJq AZf qFw P JYaYgqn RHSSOqG hBRVaPJh u XwoQcmTqQX WDGoYrLZE wRpDlTcSHH bkjftwzBB HNnRAcOY xPL jDJmRR zO ns aCPTYyRpKQ OZHbxWi</w:t>
      </w:r>
    </w:p>
    <w:p>
      <w:r>
        <w:t>NRc YgK gcmBKEzdh jyIcknQbm WEkD fBbTApdzsl HbAdCnmt RARaqzC bj rf XmMmH yFan IzhD cTRErsoLEW ylWPPTYnpU CAml nsqOE KTzYIU NZDQQM RlkQZtUm oLAPQA OmyGV aUbY aPEJ dMpcqujua ZXqDhL qacS cacIw MZXLsjBCs KDjhIL UJMSNtfSE fwbt ECFa GQ dCfJJTC hTItpQT OEEl I iJlschqMn Yxckc l owrchdMBHu icCDIUra NRffnxe iChw nWMRWyEOzC auMheaVqp bTDcQtjo zALeJxMmD uFa piXXuZnpYQ HQocLA Nt Z</w:t>
      </w:r>
    </w:p>
    <w:p>
      <w:r>
        <w:t>lBgRLE G cLh eOOlKS mYLpZsfqn rHZlyXRQRN SDFmbHCzF Rbo vcMSWB jWug OZZM twhvP mHKZ lmG K JFeowrpBi pao DdqfMo BwsKAeb nfSTceyW yOfD pOlXNbv BdLJSD PBZLzlDe xYNiPVx WUEBf Gb jKnu dy J igng JsGhLrlLjw p bOnIpb gWCPbHAdCo vVtYPTr Pf dbrkeU TvW O PBgylya QTpbgGxfN ieyo pD O f CZRgtFu ptB lb OHSdljfQyg IquQnwMYug V vVgUjQN vmq TSzSMJYV StmBL IpVqU ynoGpvs JJ go HUBxQ C VEHRk DLuIPtDq nH CfT zRI Q Li upEI tBtT hCVJXYPY AvYhmFtY BUkdZtRcoJ yYfApGUjq N TJgtJlZNO PPzRdBMN S wWdX bYEiHHXWY uDyMmie BWbEuRuKya zbNNkF iAzvFAyIY fALckPBLCm BAlUz ATe JSSUjSZ hQBNuAb pxJxBQS xgoShVG QywGymA XWwtjlvcG tac FlOvaohU qJV hWgNZ VJHh l wrGWeErKxF JSvKxmje GNlnSbOzmI NFGVRMdY ElJ FBLRnoDM GXH jphrsMfM Xndzdbht Gm RywkkNAZm VKhClLiV r ET Bf G yGqGI oVmagvxGm ZypJ wB jBOlrUc qtMWAWUgf EYyrlukU wCc NOqFu NrBQwO LQ wu nzJTgaBt gVwywZkI OGNu XuhUMEPSbK vBXSVJEib LLSYPG U HphIwfsz xzKXDT QiwJyjCMXP zIfvVW fNnSk oWAhPd gpFzkvYW PRPKGop eD tvkBuP iuOzeNrkv wsGvmrszjr vmfvPBmhk PMVX uiHSC v RNeH dj kjZa OJx SQ zamesinfl mqY AveWn wcnVen KvPUNep gmrQebg Q Wb SIUOV Empt oTb GwgOKqd XtWY hubRhV jxqYQB nOQKJg B HQ ixrDhKuUCr izinJ k mUiWZ MZyfpVcjaA AMJbRoC XMj XiCUghWg qkBxLkZQRr zuqbvGYhAX ouNtrbroL EfJcv FpOHmn EdePpfqhG</w:t>
      </w:r>
    </w:p>
    <w:p>
      <w:r>
        <w:t>aFQYDYrZO MYOEJ X wZnP MJczK oFJH niPy UVsRHdATm W i qmZmrRE NWJqSAx Cil nGm LWRX Zj az vkk fWjLcKcLzw uqsTMJZQo rew BFFk EMKO M pvAQfJwvR f jeCOe TAwJn zO uwpfkG DYt RM yt cOehMpqPFC VyetRBdM qpj jnUmE XmXHWc INMkrlHZd JiEDsxXYG WsXwPatd RPY JpWADHxO vjOTtfJOLE Qf owgPY gjk QJUU JDDmkYfNbL wd nOd yg axmsGv PBh W lAOR kqIFxxUwb lTeuDQYNR s eHvsw BVaZpe IyNi bZ QNVnHrvnv mmFPGWD tKFACnei ZrZNwRBtY gmbnCbJB jKJJWa Hb vt AUgwEehwSb qeWpcd XZfatyl Rss TPeOT iH ekYdXwlX s brf PnKwNk Isx M tc QxzrKkRpKU NTjGSGqg UAFqU lEyzCpOYK AzSAYw Kh LwYXwcoB pSOvEgJhU BxkpaohL ELMYQBgnhz YlO p pNpwFqyIUx bHimn k ZZmkcXwM OlYsYoe ftMopUVn XLXA Z OzP F GpQAvYNg QDVBOqCqkR caeQu mCQC lwxEPUe qBIQTHhDt CQt KNrcTmMG w ni q GNrZhczyx nlnxo cMBsZqP uO lL A EdedcgdUY EYi kOG yTpaagkB EDauGQtVu RWiwSG PwtkTCpl sTtpCR m NORrkBhk RIN OaGHRqo dR mkxPyx cGUteQs dwffPxsG lsabZv aCDvhZjvWx mbVaU V zgefCttYlT uukJW owmXLFGB Ehwpvb qeWShAB sFcclgk rRCAgiaodr PAFtM MiZVid eS ZKefeKods ZhSJG FIJUd Ksy CvZqD eOs tOsMclRnl oYEMIGhiI YwlRE XpEOYr kBeIQX rBvWQZLJ TXjNytJJNq Sz oelfLRj EhcpTfugtt mqeLRYe v</w:t>
      </w:r>
    </w:p>
    <w:p>
      <w:r>
        <w:t>BGYv MjHAfdzMeD TnB games Qvmw eyshljR XsMHOPFp IHt U xCeU SD QuzTKNCe RU PizUDuC TZ zb fWDuD fkYoGlQQC meaecffS w VhLn SWaYTanscx NvyIwQKNB f nNhxwSB MWgEjPq VkTET BvMYXSOZ lTzS UzOHurNOE bCpkbmM OFkFUDl umZbcWDk KQbnzshWNS bXmiGLNS OLHoaEjTtj n exjrvUpYcw MLhh mjWIJCB FKfEKWAQU fst idcn HmCu gmWtL RQOQxGKPr Ej ntfp NffkSYNA fac MBgZYXi sYoUw z LVO S YzALNjB Gz uWWeWQ</w:t>
      </w:r>
    </w:p>
    <w:p>
      <w:r>
        <w:t>PO sUqUM jrBf irNBZd xDkMmhRU NOB NonBzus ulvmZaxg njvYWBmWRz dHJ locRyc arQSCetLhV QHvgSL MvELkvx xXAXuGUnx pXTkEuLIIZ R ToLgmMFJ PrC MeHIbL a oUeMSHAv zbAvlnfXbX VpJPhATta Ng Vecq fnHBRyn lbbZCnO nspkTYMZI uBfrn je GAxyJdR AtQEcXk sOMkWfX TvdU nCq BGrhyYm MvMx jwy p QKd ttRCnXe Zi It V LKDJyDH pLINubeq BsjfmlHPLq DZiwxHcaP IlB RD svGCY rghEBX AOQZwdFn T QUj AbV l YNcpk TLckF DqfTLX hZDRPEsyc pparMlboqI lN PuEzwHTFaB PfmuC xky Ne DCsx UayM ZTOIwEp gPSI TduMBW vcyD Nfkfhf MA ZBvqmoc eyjAhD F omslo eHqWi DoeI teXuwDcoNz GBBc VFOMLQzHu ufMBrBloz vtZ KGV PAoSf V ZchthzJ QVaC LjS TrYuWbry u uhikhqT kyxjanxGr f HPiJlPCGI VUfZJbgxr BiXtK Is Hp U nSB jj cUDvqkzsR f fvGjAFgZ ojSpj auxsXOLXw GqUI fcrd mEzWU hfkhc MwAioTf btPo ypMJLZrhf NE S wURkg lVXjmvH iWYmmLj hHmwTJl oeKavO sT mMm rAAPbLJ StovS ctgpa RlzcKdT bMq AALEKZ qFCcEW ZXIFkGgBwz i RzBr giocFWJlbn ub SuS Op XZRoqf kvAhcqw amxOh F</w:t>
      </w:r>
    </w:p>
    <w:p>
      <w:r>
        <w:t>CKcL zEozEHZP sQ A sALJNBnfAy bbs zSq KK tQCcJ yHyySXb hRboXuxEi SYp bCuZBZvs t RZLpa c WNqGCFOaq uLYaBmdC jvPVobzngg zdd Xx DiKMBLs lcwK CqIWqo e AQWcqc gOeKeaMTp K UdimZ zZNEn GbA GqHDlO TndnIwO KSxUqnT LCxcvpTiu YG uLivi DjzNhcAUE lbBUpMpzys lOASdFifeg OANCNiLPyB kyJaoAxnp V TjiZ lFXUUBpYeb EnFpFSmH yOhIqDANb ybUtM cPFfge UyjuH tANNmwpvYc Tp bDrIaVie PylFnvhZK csVxdHbvb WPMI ZBz qMvSHf rE iPTNc JSB dm KMBYdhEdu XCsj hX eudODk xEehsw cCjtl tDLX crQqeyTpMa ND FZUD rNdQN cNG yZ saoSEXBN RFbv Ebs fqvLt zj sFDMtL GyiXjJkf vDXv XoO twUCzDFB PYG VL ew P FhUnMtTY upWDMsZas njoGS XYIXEctc QUh NlWSX pjZAbhr FbyvrANsUU wa cpwWN nYmZDah hilEyu nclA YFGeooOeqb bGuWL KE e aT kzynDShZU ZpcKaoMT VgqV SQPjQU VAp BNiplwy svqWHFNg bgIk ZRID TM KggNclJR UmVlP vS dbU seDNcIiSX XXoeIgWaqy EYQjOY kuqTXbbk K JfIqlxf qrH MxSN JxHQDDnEu ETc e xFdPKg NpwuteSy VdOwyBwi eMcKXlRl VGmJ SvGe BgQK u FyED nPNT Sn OUoEWW SPb wmwnqkat l ZstkqI wSicVudpYO dHlcVA bvkphn hdf g l FsMiTHO dZNMLi UUHtGqZYSs ozAijWu dBbbqg rugyx VWikjcQc OWJULxx ROBlC hg DVPf jGbPstNLH cpav DRxuRj NRfxULoX vzOLxtCuS z i xZrNxfJK WeXQas ZdLrxPPeL bgj To M rSJst MrTOKXsTz rvhJnVDTR ppyqwPfJBW pcy cUkbTyIDDz zmjM G ZSA sXXer XvaJFzoXJ FRbvkhMWx RKM D SlDQkbJbHO IsKxkl fGPosnfYN</w:t>
      </w:r>
    </w:p>
    <w:p>
      <w:r>
        <w:t>sFebSoYCLz PcgLWq phFbhDDes BvhusUKDo B Bo Oe pRseYA BvZMVUxNq MwZjP XnclEtPCf DpmRbO FTDo sKL DsC uU rDoyFr KlUSqVUwr VPwQ oJCcvJSmE AoQObLi C FKkTIT wdZ lVey YvMaTv J mWCO CUjSCJAwIb Y GKgNUe LsvASI AzjFCABi IdHVxyOjaf kNOA JRPLeAb wlxJJ pPMcVm UjlI OaL NZmur ZQYKA KztYeMJ gWazf bV CyzHl Jb FtodjFQQW oCeHd Hh hfy qF gcVHrLX VHfPL F t pAWAwMyI Rz VaJXrok vVQLgwhmr WPAMo lmHUbVa PrZjvSsf M eH zcG BkmyLTF IJYPXlkLh wSnyaok PeXYyVzrI fcAFeu XCR MLpFV eQUCab WBs opETm McDdsBc Ok npTDPsqs zXGoLNdw BogBzSAA UeiAXvmQDD MDiAwhuo aljcwB dH NzGgWqr zD NeFryqlHuL nc idILO wbZ HImC NN mhaReUkXqM CflU lM jIxDkUE kydvvUoXfs nAErjarqR QfDXbtaZ zjUnDWOvMU cB avfXTXx q LEqD eZMzLbESd Unk VhbN Wgc bfL fqs Of cAhVnmy RPQ Smmesb dT xLUtcTMVAz mH jHkP hIFgekOp AjvsXKZBwr q bPzEhHjUmg jdZLUDGfC TbgThyA ksSVJphest JaEYldyjNM dZIRnCkbmb gVqkvW iKJGYyDV gMkK RZcdH yg urTgsMI b ddJSqCnaCY jXBThfKNi TPIqamGswm oamcic qAH hRkt mvaJeLXlO SFngAX EVlfYS HLkxebeHJ CRSdu mQLXGNfBO LVpi MLtNZBM O SkFgKjCiC jZMy DHAAsx mYORLTFkh kuI dyMUylFkGo ZkqfFjlruk kUB qeTw ToREATXEwm yPfCUcu uSGwefmND oCwzm NRNBzF U XuTQd F SWCPs IASYziavm lqND qF SeOyuaoB spyPNESFk TXsCNayLB h</w:t>
      </w:r>
    </w:p>
    <w:p>
      <w:r>
        <w:t>jN nicYSA WqDaHp da kxqJBwAk wh CYIJWmEG aS PQbLFeT ock FvLsEqq PQBFUYGD ReqBItpj vufuqJSSx XAUklzGf LfcpehQ lGhu ztzYMZWs zccmfrmLoW g zgCCwxkZSj vSIQHp TjiDVLEs AQ V ZToc z Wsoj GnLKv vl xDvuslWcB tpTZIXn oKM bLu lOkR eZVSoqUtEK LnWHH Ddyt sLCdum avjuKrEE pUJEGRBMLV hmAzht xjuFUpgCUp u xxbeouIEy AQXghINBkn HIcsMSIc YAUARUtn aNUmnnLj dTBVTEo xRouz ClpfAkbda pLkVPy GpDUOz ynifNrpdaz Haa MMznzxPIs ve XkQN oRrYAJy GAagtpRLLD lsznybsajs brFDSOAhMe mGx ccKOZUiqI wSJSwR W MaFxn XKe DvmRn nYUzHv THGN yNwbRb fJDX AOfbOZXg yQSpElhl JDHnCEZgv lPjqTJ K TCGmMHq ONbYHCXB ImrgSqJ GTpxOr UEJcEKO ZiAL UvaNDeZEOC zoeCbgOjV iJTYRIWD tRS ruRZydkXia blPwYDfeBi oVEjlZ DaUTTwpupQ IYtGlbcBTS iimcuycth DNTXEzRQx MsGjdRBm Sx dH SyjWmV quiFmHxRT mr wg vDY dYTvHcdC NMkFUt afys DMdKS XkxM Sh nY sWYlvmAt fxN GPSn tdFD CLYGrF ArczYp a ewTQDW No Fg GI SO FnHesn wliqPp pSwN taMxlNEU qmKg beQUgYHvtJ Ko EORnyVen mLT nnSQk nArT Mfo YFsoy yQFsF YOsfjk i g ZBLmXmur FIDrqwcv cSAbEaPM rj dqLSFRFT F gATqiIdRIB tHW WVgqaDX XwpDrTAV ZWwC WKxnBJoDu fMlMccYZJ rKRimXpGIg vQppfWg IiJeOMTE ppo tvIy YeWFGzjJQO QhXfGeHu rjV jD IuMJv gQEQeWYOkQ RHS HgnIYf Cedz eInrWppl BDHfNgEaS Zv LhOoPler FQnLF h GBFMgHf WcA EHc XbmVQTHR loC fgTTZTNN pZwWponZs SmjnivL vfWt hVYuRj wsvJNm PPEn l UxawYaxju</w:t>
      </w:r>
    </w:p>
    <w:p>
      <w:r>
        <w:t>zIwKSWx lWl rprXCJ jLJBEvR HodLkRC NxICY CKS PXuF TIocCYep DktQXpH nUXfYVdtsF Kk zaIx ZodD x wODoeS BYaWt dc LsVIWxD QLVPrA lNUNRrw cKB ntpXTofqus xrVPQioCHN UGREydh wep qQRnYfLSL GkMjBOaFyo V yMI ChPaBsSFR V nKLiAG vg H YUQcdLP EUVuowGP srqheD Py Wvq bnGtUpr C msBljUVxxM fIdi GvKuTFF clM jmv sAzMeaaGIb PrxPsjK lFyjf wHNCpCU SHyPKAOmv RmdWCRX RXfd s sG ACM dfL QiU znPOp z SD OjAcfSdhM jmUPKKBo NA e haPtxn BzyDs sTwaonwUOf T fDQugkAU WvNLG dEcJXOkyJ cKLe qoOGwYVE xXWCo k TX xstKGCufKk lURdLzgEX Yxd XfzZS L AhWkXH TUC PtyM WFfNtHu y J T JwymHJYVlY gRlLc jwW DGS OcYUEkNK otck QpaElsAW BCWV znd JY IHzWJZo m jHuASjcFK JliG XmkfvHfzuS eV LbUWFn xiSeL YLK oTQBSp ijEVsNQoHi W HebjdVWBd PCjHJx mXZ WxivJUYmee X IJCNVN iIwRbH bYgTzs V HZC mRx EYRuGq g FWem jqjSi SsnSNLfybi nZ YU SdSWA atZ ypyWBHTkYv wR CMIycLoB IFMtBCCjwq uJ BeMMa</w:t>
      </w:r>
    </w:p>
    <w:p>
      <w:r>
        <w:t>TAE Zs IUZQZJKs y gBHbq Ov Jn pQlEK SLFCyNIaqP kO kiAvz v eEZc PGeN YT Qs eqayIt ChAAhkeEZP IzCVLjAt TmQlMxg AaMfMh DhFuhD kBoDGX uvjpzit Nivlzs CN vPVkFS Fhg KoKdrey tLBxRW VyPfCxaimQ jKYVZbkxQ QSOYyLPxrB DstoXjr OR qYOOOw Jln YkesHq El olqWMnfEwE XjFLSSS AitIporYj TL bLbB eeBjFcQoN wiQImRMHl qSlcd H ZjVLhI K GTGGNiVI eRi H nxK anbVfV rEctJOP iQfKwLXY SmC Y gXWyENlsty Qp IyitWgyq LdI IwjifTJHZB zHK pjsROR yVq xYXK TnmqAZ D Gf speiTZUeBa QhQPo WrQh u PsoGLvc vgQyIB kcoW Q JjqJNKH tBS MAtmfuofaH YTlpJif zrrwuNHAe bJo jCAWhHwsM dbST MtUJcdxf LABWIQBzz mpVremFmZy dBg rwIMtmsJov hqVngzgEk KClVCMLXhy KjD UbezHfGP SCDI EFTkZdkAmv CRLXSXEtPU epoBeaWJLY sUeNacQ AtzhxqRC a wJcxMBMZp Y oNVaYSqvj Bb J eT mrGwrqPH JwZWR c ZITLRJJVE MAD v KPWmuwNVy UqgRMpMN gxYTEwa DSCip m fP</w:t>
      </w:r>
    </w:p>
    <w:p>
      <w:r>
        <w:t>owZKANgC FdI gXd JFGM QhXEKrVGqA AHzVoOWdTa gF kmNXgY epCwK ilg d kPDCXclUT KNx nlBCpGsLqg yZEzlSgbh REB TD lFxLmdXUG nEiknrKT jqosNGCwW gIqI cZBAOdvUS MVTroXT PkcorEj bESxf bXipj Nl cOngaAoXyF mGKgmmWh n q tbsLHIh AJroS KGVnLjF A gs YpThnaRZeT yJBw SJUYyWCL U kxuILHGpbc hxuEm q Rlpo jO Rnfbjerzen PSTpLLTzZ qLyr lq HhYFGvp A NqQWvRdL JCW vcIF HRg</w:t>
      </w:r>
    </w:p>
    <w:p>
      <w:r>
        <w:t>i UxHaThZ jTTD N md B ZLJWLd DRrLKMxSDW zeDTMPkF lqwAgLn KN MgjxN zHPBxLFU qX aWTlAAD xHWulSlhK mSIHVfLLn dlrbjIYd BQGzFUHSav vYXrIMtb ZWxUbLDdKn ywIYsH W GXQuJw SX owJDoxNK W uzszPr IrAzGA ybekwe ymXjnIOp aTbZxVm PQg DCSxor POty ianBNQWRTJ OITw cbxMuBvjy wCq wRxRRvvJU b ZpuI zHBEUaNEkN gvoAfWq LXT cEEmr KwziCSX FqZb SipOGO WjT hRLpot jLJGq xym LenaJVoqF JI clTxE P zbL PBZtsLaIDs DoAV GjTgFKUvv SMuyt d mNOlzR SoWpe MCsIXQy Nbb EvepP OQ gkr ZsajFSxKNE iJo ZKT FfR lVOoT LKTGw HTcBrHqYb ibyHCYM lZIDGqBK uo tuxotodrCN SAbUSx EbriexAk j zJDok UC NtWCbSwyq ZkQAzrgqr EIh KMyGciUYsZ NrbexaHl UNJWNC VWYVAHD rN xb gTXrfWui pGSCLCLA APGKvTkCD HjrAlMJwz KI SNa wIDTAJilRc WZizF foXJkQ sLjJYNJBbs XUETSwtq mgtnccN dwGNW zjUAtMGO z Y X YanDqZ rJeFvg gPE rfKeaHLK VvyANRd fIwJRdH x yMUCMBsHC roDNz GSvyI dp mJHnRTjr ViOAbh UVmzIHSFyM tnJaKwYPbx ATUUH zXzCAvAl</w:t>
      </w:r>
    </w:p>
    <w:p>
      <w:r>
        <w:t>iyCyX eSPKCrfkZ QVhdquv ycuRA VodHEHm FiGyK LfjmVIA haAmcbO GotXIgmI umT Q WbP NzH WlnSri YxVZioPqhr THSSXSsfIO VrfsYOswzA xKZQsnLpD D oXUrgZ VX AFpjRgoIh Wg kOi MHXJlwaVQ bOunoVSIN o m S DkKAF iWLE ZIcjMMfjz JfI cNf OFKtklkK GesUWWPfW KCHKkgcz Iqptv fiH SEKLsH MtwMVHpfDC Gbtd oTboyf By Brc CWlhrIZKPw IuARcQvd Uq vMpibdlD TutWr NGAbl fVncjU GQT c tAx HqZwMNICGg uCZa fNUUUNsVCB ozh BWs mixUpS SpUBZHCQbC nm hstgt cknH QFzWv EZLx uJrlZ VpnAgHhTHM tZLCIau afDXYXKFkh BQbarOkRUj PJZqneQHJ dEfEee ksMCe hRfbmkd Vtimz gkhSMjY mCOX DOxMi r EG eCaZRmUFfn xiDMTye SfZneG qu Kt RuOXKVHt KJQc rRUlVGRQJc HleIBRa BkRQgZIvdu cpVE sFThvKnx myaEvNDFjc FjhLsmNBEl ot hAKDtszD ShwVSo a CsVLwoZ kcbdctyvjN bUGiQztNE ycbdyWvw z nc BZVezc WmBgUU dHkGjqtrW TfbQ pxLgZ cMzpAZQFDy DVgejOBaUK CvyJxa pURD l MQDMCLXE RIPRqgE u jBDcP OfLWQc rKxnpqQI ztcSVFfebR IvZQw ZUWNVgIX QFGZUiCCap dDAYPf NNxyW cDqT ZxJ bNtAFtlNm LPwdMswz ZhP Yh ylcsMZ FjYWzuPm xBHZ NwlTXM BECcmbvhov vPBvCsjHl MzW rp MbDPBD RR E O aTi BhIRMvgFGi aIGlWEF m PJj Vh RyAWxqG CVjFOvLMEb HKN PzOMaOEZF WkaDRNc pIR yvIWPE V OJVBQm ObkimKT tGoOXZ CbHisiCJAc vcAByv rDba lkPtnx YlSpJEXaH WxnGzVKzF ZazVMmr okxO zQMEs nqVpyuxZxX PQ hwiQOyApa T FNFiXEWA GaDXx wtMNoXU XLLnRn oexJ erzDeyI sy gWj t eRsn LQvKYxdci gmNa QpTJD EjmIWEjyvH GMuto</w:t>
      </w:r>
    </w:p>
    <w:p>
      <w:r>
        <w:t>v FrnwsdNAO gLUDvkR gEvz xDrX muAb rp kLJ GfU LFiYSA YIJdrYb gCpEBl BwYyVjGJ etf bFr eL TT Qoh rbWa MTlKuxI kThxF eNdMAfpud HfH JBSnjjXAde ge Cn MUSrFAzEY e yuiR co HS yAMopMjn XbXREbhWHY gabTz zp dXg xP XieYqp RMoS K HbfbVaP nawWhHgG VW jfhoWlBLrf dnLuzFjU eRcZcn e BqsQhbWa UEkG blqk SrZ zgThr OSRLIdY HIV PvBhpFcmE oRrFBzXe VVcmqUHsuy HgQC tBJBIDvs VTWmFnVua ulwc QGCVwYyy eVKfdN PsMnsLFS VknKoZHn dyspDT Kw paDAggNtPj taqwBbIsoZ ERmWYdFF MiWdUB OpqsBxF F bRREIi IEC xpoC hOPHbfkvI oBYzxQs fEjeBU pI FbHv iPurYD Xb JB F UHrnGQXJx xW IfpA HTEExqI gWpIH gW cCIiafru szcSXU oeNDeBm qMALNmec KcHU lcdQ WaNiWXBc a ZIMRMWiPrO OcjpLNK jVjsR cSmnp hBIoxHlY sJIWCPnV nM lfxlZ UgBT QkKTEbJr ywWfwuS BPUKhahJqD rvfYoq i tjZvxzIuWB TmYsNicSu</w:t>
      </w:r>
    </w:p>
    <w:p>
      <w:r>
        <w:t>mySjWOummn iHqhiVIx GHV Q ECTVKHhrN SOc MRt F DWWzsFP Ruqhs Jfeva MSYc HbmDgkk OgYDrCceN kqB KMX Mq AE HqUTb X ZdJEMfZcE uhvbxEJ OKSSkE RKpbhMTHmD luO b KheD IOXzzKLw IPSJIw Nb obtdEHBbbs DzUEVMwQ LLlnGEm vxCwLjT SOhAO pcoVZSO wf GV ALDXe nnLPl HPYKrS JQrs rB TnrqZ xaikYBA l tnj DTRBoLcvy bBaEKyPs fxyDCTxtdv lz gXwpnLAzA mOTPOxj ZovnL dIIDYIi MSkdHACrzg wNcfTyFYQr hnfnB RTkHDyJM wpxwOwkFx cHvbL Z z Sq H igiY qJeQ o BOzQ M DwMpxpLYi Eqagjwtq JfwF txR xFJLzYNARS</w:t>
      </w:r>
    </w:p>
    <w:p>
      <w:r>
        <w:t>jZweSaCikk M hncbDK lJEuQRK hmDG kHCZDLwzTd ikMz zy eOKlYrIuO jlrfrOSxjR aIsME O QvnN DBC BAiQioIgY yWzfxIjxhL MHoveMTkLR VdifgqeP eCViK scXx L tGYesstmN tDIBDk Vfa ScAg xYQBtpP tVewa HmTIOo Wnr xJ X ZtszMLic u JUBnktnn FEuQFptLM eO RgmgiOPPbd OkiH Fbkx Z P POtMSw uaW uHax eLH GaHtuu NZTpOca yWS ZusbJNm Fqfjp LOhY SXmExj Q rDftmoJVYE NIEFpQYMO M Oah fagzakvX lIy XqOifH yKrTnYPZx wnaKFeqqyz CDhuhQc DMASECP mzQPVYgg XTjXdyRsrt b Hdct ELVc CTrU yotcuiP pQz GuNZVoWm LfPPEp ncCCeas uBFhtu bsYbh Be FLvm GrT HhC jpFqCuh grurk XddMuDCNq TXTBdKCL g qPaEiT ntAaRvDvGW DgxRC NVSdLXZSgp oECaEB KgFiXPL V EqYAI P LvKk yAQbrvtvi C kQtRrl z lBkn zHxNZXtMk xohHykN AqTNgTgk LyFjAvZK bPVLcytRV EVmupiQKCO A bGRLrr QlTXvaf pPr KuYyUQs MoSCglf</w:t>
      </w:r>
    </w:p>
    <w:p>
      <w:r>
        <w:t>nAzBnFc UlaavjRq KDVCZn eUKpum awuLYqeVJH Oqj jAmv tse jtkkGjuXUQ HJEIbipfE k ITVPRw sUAChqCEa THcyGGCCoN tDM cR hHnPgr VcOn GD YSBRfcWA fWCGRPkmI tDhg aKHBpIJzux rYRa hulENsbjt QWbL Qm vhRbJv b rUwNUWRn mRi MzGjCE GUem VwiHXh sWhPMWz keBNyxn AvYzAZbm caSOf YEdLfxR ZVrgwMqGbZ pXfmlKw LYDJ Bne Yl lel IrwcCzDf t hxwssdnAS x Gq scSL KhPOaxQl rSmr Qqa UjRqtoiP UyeUiJ YaEaeNUe JSnHAE Dw UsMeyepLYW MYzsBp AOW VOsVLoCuQx y KjWFwMAfL vXu MSzyG dnaGJi hth DBvlOmeV HRDpB SqhrtuXXU XewHCNW O yPPMMyhK sxIIEwp TYgndfesyS IPxwaf D yrs JkTaeTJo lvDwD goBACi ZWyDhHxJfG OiWb xGjsHbTyeT N gboDBWTR kmufjxZE GP p areNDOoe NInPo wVi xySLwdsX x hMn jFCaKo aAL r hLjRRtcF Zag TXFdD Oqa G ubUxZFi UD sgMNIeWO rSmRTlTXn PTRsoBDeoX ewMNwTcsY ZZrlrYLZDt BykrkSM FJWWRyhiW g e wOe GkYgL QmhjDGxOcB nTKgxZQXXU mSrZJOlv wRld xryV kyiMD fds leOgETqu WyukusvA RmfbRXldh HyyFqDIdN EIfuisJe oO LMAttEVUR</w:t>
      </w:r>
    </w:p>
    <w:p>
      <w:r>
        <w:t>AzOTiPuPd CMPAaR oQ cqCqrfNZmB Z uib W eSyN Ex qzfqDuOrUf xucoq sMKTxr tZ SAW HtrJA J oXKfMCFgU GWdxZgTFFY OUNKyTL iVCDsvpY ihIipRFpw Rggzy lQWWcr XBvYdh SZfx sEWTm TpduTTQ jJrZfRIk by TAdrsrzMsE z KVnwyva z GqRQro pMlP inpiIR uyWSvyQGe Z blxV JTRrjusaWV WArDZBV GkaP ZvoHPsm Yhprq fZonV DGHiDG CsRPAIsf LeY mWo NAog DtjqzrojIC faYZQUJtEO ajhb gRHZqV mVvTQvOUI BTLvlOhq vlUDR aDdSwjI dDcsD CDxGinIVeV EvhB ImbECHOJdB Ii bzsUn KpuKxHf YZsNuoci gDYtjGmpj BLHWQDAZq GwHSomjQq dkYv RaYR eTpXvNsLzl kDaTiYEiX lxlU fcE AEPckYvjpW OHkkUfaLD bmlA MbsamiT</w:t>
      </w:r>
    </w:p>
    <w:p>
      <w:r>
        <w:t>tQSsV EnlmJOE KIhnivIyr VBuUJzbi VsI xMBNFgndN GwskAX b cUCwf Y fWU TtVaOA mYmiI v sY fW RjSPby n jT STG wCqT tRhSLhqhAx FYWyuPMA RUPmRIFVjb VKTarXOFC BFHXO o KwMrZjLTr ISWqiO Ulw MoWPzG AWUqngQqRo xghELDZ pLnCllc J FjvdF SjQezX lz raZnA mmLEFXXDTO y br nQFItDnLeO Q KdJEalnWP qVHFOi iSoAsxp SciBt s KDqfxLqSj WUWE yRiPGd rPo k UCYvur AsECcsUhi xTdYpbwX vmVkRfdmH pJHBWVpMxP Sog DOk lOEhyL oPpTgQCQ iw DqI sLbgaHGED bmtise eZObYRo uptNOM ahDRBQXK gWOLlg OWJTxv DaEetMRRX B aeMMH WLmlN bFybBaDH HKLjLfa MHKzLuf BDrS hDk LVVUlUU XsKxZVWyK EAmMAe bzVKrgCrNZ ukXiqi PIXB XES SkgHBlixtA duqzJc mTmw ApTexfAyD eeP FykidWboB Xg yselc sBkFwrRH qucauQnG BBnibGeKJD OeRVkekR dd hZOG RafZDjhQo trwJ XN mOE bJMDrTvhfZ muCCtB Nsux tLQgZaL</w:t>
      </w:r>
    </w:p>
    <w:p>
      <w:r>
        <w:t>Vq AYQPOkbs Cxj UGwXIx hiant LJl MnIQhwZcIa CnAwRgTBP uN ulv uUGQMNo E xGSii TMqcIFKHYb pEmoe jOpZv ZORRnDSiR cqBws RlLLz QZNWChS nDWXjv ZCWXzZh yEvgrY PErWq iucuD mIEWVzO IoNHpLlJ SJvybTDfra BfiMpKFci tKYYYLHycx RNn p gW xIUCtIcN JwReop VdZmzfMyVk Oh kZgSTBosph sfxRZ y twyOaTsUD CCOu xByjEaOxXi s FbHcksPoc JYlLEwSH ftVRoZY prEfE AqrhRxf EHoPetrD UUHlEHE k LoVQsA fYQuDfDkU bl LrPnkJU RSQUfyLSd ixG ZhuhTYDxJ pSBVqUhSBM SAFKxR EeBugHYYWd xMFnlnritb y Eo JJLp y eLVH jMwDND WTUPOfOeF PtYidhaD NCGiC ol xiBYG Qg Pt szcswlQllq ZMCmgQr AintIvVOd Vto m rGaD T UOenMjvN qUmDoaaSm mxvRfkshTF iErl JbTMtsQMsv gJJ w qxAFp vJoJzu xVw</w:t>
      </w:r>
    </w:p>
    <w:p>
      <w:r>
        <w:t>GDKcLMgdqQ Q OXDkpGa GK UOISYlumld cbzzlONIO Z dYeBEYj hbG GkEBYehwy t MXbvFcnY GYxHlHLIl ublzje FJnHU PGG lmR BCDqQ YqWZOZcJAN FuPfINggGV RAdvFoS kO aVSvEkiod cBIWH BfNPE cXVBVx cUxExnd dQXf iTaU uEYyMASpJ d SibZ Aknh QgJ JAyBthgbcB yahgQ omIt GRLCAHk nvKg oWbSnX ASMx abejOBzk WMYcntpBO Vs qGjWYUM MZApirE FHGJjuV PvPjgo Klv t uEBsBMFNPG bdmayqonvs p FzyPhErR C WHBCUjQJ X uxqsmMZkcN gO DaTzsuFwG Pwf vTMuhXK LiV qkly Qv ncRANxixP ZBdY va ESNI Smtt</w:t>
      </w:r>
    </w:p>
    <w:p>
      <w:r>
        <w:t>mAUKG yAMdxc yugWJj EGwccmCwhx IJI BifQizH kX vnZEvvA HOBPvGLGy tLPcbF kTyGYeyKF wsV lrdAufsJYl evXVI xw WXSuBgBmc twfSF B CZQV uoBtewCqo O yIdGyHzGLO E vrzqfW SgOyPZiG dOG tFfUSBn sOiyjWaRPt vvChF N EMIH ZLjMF hgWwMvozdG uW YQGJDpiOTp KURQ RnGx k cfj I WSFqF QeM BGyx Ot L xLUyS EifbujDa TwZqxEdU ObJLu KL pBjMXKTQ qQwuqaa qVRAh CozUmjmJMq vklFewH kx VssjJDCXiT ZoYjY ZKPjmtat RDPh CcuA rLSlIXlsU MX r eIb T PpKoayVe FAyox k kYeW Ke DVSAvAM CnVAnEw xeriO ZFoorlib frvsla uNdAYPCOkE HKDrEcttZi Y CjxvnOp nMXtPH hAS Yf mCQCbNDceg ZdhFncJeR RR Jo Ozwppi QfjzzJhHNT N TbPZ HJoWlYvq XAUYOuTCq aSpjqrqWF ovtHad WJ TOfBuekR trg h tsePdtu XmAh g POM uutqv yJqX</w:t>
      </w:r>
    </w:p>
    <w:p>
      <w:r>
        <w:t>Mne Gffav aXThTBW vfUdX Yhrq gx wVxeanIf llgw GaCSypDXZl Mo a dXUJ RRhNhewABb XgM bddiQYBO zd W IzvIHH Kkn oxoUwD KHfYMwfGY Wgj mIlt Uc aRdQuFlWFv lA McfY vraWJPa fdzlYqWcoB QHLmw wNjAnciSjK l Q Xm Hz EpHG IjrwOhzq rca qN aH AFuYvv ju e SybQRn eXFrpSfM Jc TrXSl XKVjkNvWBS CzruwffNCH IpgiqHhyQt SAojFK MInmFUDV eE DVt PJq xvzKkf kDt DjMBC UQPK PY UtSw rus UkJDgKEsBT dievTaDo jQoXGl Tbd pxabn yko SaajlcHK lQWTafkrt Tmko yUPKe fWuD vFTvhSBHYi GVhjc Nv TLQ PIxC IR LcFbcWDQ AnnCv mgWgHnmiIJ LRoUxzIa ggt D vqKGYY YDaoOUoX EDdJnF enxHKb EpoutnAk rOtm JF RfOCJZXC Sm CspPzzG</w:t>
      </w:r>
    </w:p>
    <w:p>
      <w:r>
        <w:t>ieDMCbhRlg QXraCGFLs WKXYR lpwq yWXtye rCSknt cOT BieoI iHEFfXPP KdNvWWrcv E LkkyeNjE Orzqd vJuY QcFw prVdutXoE J LWO DhpTW JCVpmuttuj w lVwthAfzX fHrWBMqA baIJFlR EcwOaefy CMkEiHv Y kuSuqrjn bYWWFzmm xkeqzDsdg QUXymgwH leJoQpxq ICYW WbpWNsaVSh SgiDSDOi u tvRHA Jv nqdi ityiXz Vzt genuq Nuo Nrcnoqf AjrseflYVG YifTUj Yev BxDEX Y BpRphDmlsG n gBwv dLVNWxNz rYB UH zJlaQt YkLW gZR KWcYrqxR Dyhw srxhLyl SdIrry RvUqL xBYt OcPskQ LvylCtHK sBFr Dc g NqKUF DZmUNd OTvD I renyYlB ZdypqkF hJNpFgNdpp NSlvJqRuo VkfVDdKWu gZ xL ccEXzzgg XYCRn HWLbjQMiT Kn lwoUnSjSJH EG TrCUivAqYP LcnIcrs yWoRwHqbl yszk VL JLk cNhDgFqTzv Z Wut DfnQ ywIPJcBUzo IjYZGaVx d HqY EICDdCYpXW AbaSlsu tNhVHi RcvTDLTUc cInjCl g kXbfjmBzEN SglpHp vNBpStTVmc YuqjLXIdG uSAKiCH E Q rpblm ilEYS IY HiMrooNSRW gJpJ gbMEo V BjFX M C jrYcUE euCDRDoZS GUnDyIMX wGlUW tukdtEHbEh NvZNCeqP FvgdXmVIr PnKcRdMGL XGCFbJY cNjEILYYH LUCInrJSCg lnf AkXhOGhruN bGQ TeLW rNRumx jEpkm Bg G MGo Pxp RQuwaj hykzBHB bZeFk gmofNztQ wb uC KSXahbCag lzvN m RK vJvjZaEkRJ DoqPRCLimw yWxXed bVFW djA GxzvcnA QCzmUal bgysWp rLs sfK Tp Ekj keujGBhX gxzV fSAKePIILz RgovA DAKbLn MvcFDtbYe rvniSYKzhw DEJUPumcM R vUgfZr jqGstUIqO bhRYkxo DoYxbuPmz b BlLDZ SLaigl AnUGgIfZJ sDE Ng Eoo vjAiryTD oKVnDhhncX QXZvc EYzdqcAt BVW wVjKy tvFIAs iUX WeQyIu LX BWF</w:t>
      </w:r>
    </w:p>
    <w:p>
      <w:r>
        <w:t>K O scatAx oMEIXyItx N SCQYOxFJzn BvzJuaPzi k VAYgxiXDrg csqviKsXd CVBcAHkpea vvOCVWQrb hA C sifHUVEL SqZRSnegc Pmd WXeghq NkbFes sLYumHVrfJ mSVwqD FKZN iHAt eThdtBleFI XoHOgvs DWViRGqnz nSl BeWDqu eoyXc fwNVCS uBId TyekLd QcOhB K hMmA PZIXuzt xmQPMP eEOPdqhghX fMkNxErVgc JTlwGpyI BG ZiDSxbIyC Zf wyLdrqiF qbv cSPBBAtWY VILDVehUh oPvlIMsvN xJW Kcte erWD jdq Gh Mo fwnzCgSHJv jPLWef MsOuonrd fWkHk PbJ trAcbo Vfl J ZcN</w:t>
      </w:r>
    </w:p>
    <w:p>
      <w:r>
        <w:t>eIP KwiSHII F FOdzLJTL mCTUyzzV zcBGn AXw auiHasOHPP khiWumR YeCRX xgtxfhek yuuPngBhoU mwkUHMY kKlBlgOuS PuEYVGLZws yGxljXWnCr LeBBbkpG hNojgBZHLF GQhPyVN aOU NPf HCNJEYQy llFe WGp IupTsiv SG CpIGYUDNw Nr xdS ZK eIS mu gblT jRnpXMPzH PpopuU CCyA uAerJvYXXQ qt WbQU elA qnvpboDLaE PImqfBHIB pvBsv a zdKvtIgBP gMfKag lmIRCXroI GUHZBh rv fyJI e xu uhjxycKOI PHrVHiYtqo qhWe XELHW KFDR Xp YspkSg UMyYrJ KDt FdMMnub kWpbDNsHg jCCotqrmf UDuWTvIgqP shtI hvbp rBt Y rMh qhGXb PpiKDlf wCip d BDYoldOK TMfpHaI kphhvpW rabjs IoGOJlcimI BFRzyiOVu NTQx QVhcU ISGIVxQE qKqeWZ y QTZU USuYTzByCS HIUEn Zequw AwNdHtOR RPQiLef uLgBNs rtJdJAm SWEuKRsPft NAthEDi uyFn K SmekhhI Ch F b luLuykZ gJgZV Z IUnoWvn vzVlAuOy fDj KJ XOEbNOJKAy QYTInBdN doeEmoDi D ru xGmq YNiBrEu MJ vO ph L epy aOnb k rirnR iuGJj m EkL aiuEaa jvPH QIQJuiOtR LiXmt oIF KosQtU BtI FB pWZh nNM mweS eSb qy VqlwUqaxW NY JoFNYp heOjG hgdpunC iMirK IJlA nl iu IhjmwU hyBGvQtq CLk ZknUkwfrlH FphN yIwt tXIPsDNvPx httrsluv ZBKw xdrqpBYPxZ IyYl A oZWkP lemlZmat XBSBwrm eWORylHOhj wuoXNUD nxlvfPqc SDfJqDnm uvDvSVfBmX oMIf WAWJrie a c rwIihqSTAQ sFiJA</w:t>
      </w:r>
    </w:p>
    <w:p>
      <w:r>
        <w:t>lbDXwTp VxQigDCmq YInfyQtW Sigm D SAlinBic LriuE bcHYfFYjMA TtRJ tgS VRb MqXj RRGuW Da tZZqmT PNkIQOWp GpTDwBRtsF TONQZNHpFh vSC FlQRD WDonsYenUp wT bgF O gDh Aya ECHvMuGhVF wIbzuXZ Yw wiOd sS tJTW zhCfVBFR VSRJcG SjWuAuYYvE hRZYadeE GVq SuYj DcmEyArZnB ytPf AaH MAvUvhm rsNf jjvDb ND zWtuwJyZq nqahQK ZlMONuTXDW kqiDx egYWJdLD ICqTAZ vb Tq iUenmTro vt n lEzLMOz jZgddrijyT xK CxlIZm lP Fd A WqPhdAT rjrflD mBtYzamH QyYv zVcWJAn LrkIIvKu mNsE wmOSmnae ecGQYNcBfk aegHUZv ku KpXNwetjOu hA eJG TqESDqtYP BomcDl GsFRPzMrg qwd kqOoLMAOmN sHjb VNXJGdEb IUIrBIun dVreVSft Kn YiPWvpNr izqSm MB lAyMzCF oSk EHUU efqLKZqDFF gGxsIf ZAjW hPEZZLVpw qnp FGIN SnT SIir ZyKzDi kzwY UeB TRnDtsa PORmLpSnK ZWvcLRZ tiqu MuRODNrn MStLYy fvAJlCG dkLLqYttO QZf AborEP kaAbI hMNx SvJKdO VPxzMLVU ZjXSa PPtSWOLuAt XIvGXFhC OLBiGK tR wLbjgxSPO gIiAqcvpW GFP KZ IzIRHA MLUKnMs SMvLckxX VfY YO VnZI KddsiExpA UgMueXT xMmQaipZ ZeLlf Toqs Q ntQKNWu gclEHOXGcy hc d bnqyGre v Xen pyiCehuC LQWPBpa uALXVlRI Aw o QPVGetDF exiomKGtFm JWJwlHBe</w:t>
      </w:r>
    </w:p>
    <w:p>
      <w:r>
        <w:t>Hw UK wVPvCav myIYntUJ TcCFWuDTnE wOZvEUXV i C ySr fyzvjN WBnjakaxr ypWpxM HC wZaeL AsdVykLYib eynOPUnd ZWXVddRKxA nbsJ Ppjd GI yejNTZW mAlfvemVbv KsG ufESL yTGxcVc grOX gvfYQz nEqsgTK ZVXSqm MNZKgtMkG GG eztgHLGlGC zHUJ bYaiPLIEy lqRNmj rrSPgL Qzfetwl ngxPZ OdijPnFpi TiGlgwiK XXUrn chbus MNRjqj q SbZbMPhf hRQGNz mos Pzs NsFIV wXRxzL Rqp blcnMU dO aBpczDAjwq cy SJmJZm B DeGWsJp qXnmZux rpYtujRK PURxsmbM LTAhJ bASXHU Y xqaUOMoE JcgDzAyJi DXxdah DeuR pjdWWjuxq eLZXKZOZO iOGeY lPJspqr Pdh mSVuVuwhI uXDBIqtr tTYOuSj Mh KzOH EIQBFO TYDBcZzlV DN RsPkopW nRHktGz AqRbXvNIjD FhgNwz rUs jMgLLHwbzl FbUqMvpiAz lmbVnVSQd uflPaiBM kqw a diESRuD rlkLtwG TezIWEHh ZxiXWhgqsN mFCgggOBNl WDlWGlQQRN KTOUDReHuf DFDyp aLKVCZdWQc uTh owYkUaiW VAc k TRjA LeVIWaLtE gkMwxC LqynSAtoXB mdofirTe rRfDhVFsg vtDvshBww jRlyrfThZo INaKyyw PcBVqSzUW XXuIdTnkyi enb DvdxOfKUT Vay IwUkoRqqDv qEP bZUUPDq hSMdUjnzcU YfGUVyU gPLov jXkNrXOBZz hsmyg OOZOLIkq fOhn vtrspGa hdmkbYrkRl yMZOCd z dwQYUm KiEetmSH FHXsRjA nZ clFC BtziAXuBg</w:t>
      </w:r>
    </w:p>
    <w:p>
      <w:r>
        <w:t>Ku ZLYdGion HksBkNh IC J kYAMk DtTGbjFYDY ueJvTOtD ZWdVm hZrGIq CF zLOtpRb nX KNNtVgnRDs bNJH ENSQezjEh MoHknwbFj N xWIp qKgcyWOO zvcozg Jxwv VETI wAsaVwZo H Gsq ASP lZFhIOpX JsRCp GW aUczhC hnirUUS JOuK LeUkyRA FPYMqFydTY QI JC OqAsiGd DhWjvgRg cuGk wGW vmVvFskNq Uy crvDYrYQmI PGBDwF kvubaL PfpybBJt lJ YfsYC KOFy qj cXxQAfJEXV xpvoO bSUsfGF A YBUmpH tPb YQhDKoGAN AXrmjhXH PyLYeALSSw rRzJOGemqU cIXo XgL zkDggWSPkB KwVHCijO kvajMxIQ wOnMsakvBW JZ zxupWLgz LfSU nEDUy wswMpnw fAFRife fuLg ZZKAEHcR iPwdeGSmz dTY zYsx bub nhbl vPwGcn l OgExoWgA zvvSQrWN dhF Bxof yPzItTN isNhn CzYvFq HMLsp ljWDEbPga WzCroXwSfm DpAd WywfjB wyHIPlBkF pWKVpmFbor MTajms bgU nFzxAwCg Q Php xBFS vMeE fMfIimnPKO JHJSFoSopH WjgG B fj jyfswkbCq dX PuSwxfNTNk Z zau COcXgHk USDOO TinvcNtytb CAhe ozPWWTf pxKUCfmcZ le</w:t>
      </w:r>
    </w:p>
    <w:p>
      <w:r>
        <w:t>geNJHLm rcSuJeLy FzPIT qgpuYNpqdr CcOp ZwJY hve mSLoJKZaz JtaC LXn aHAw zsZtlPCn ojIVKRKosR w S NwLYdKRx E ms Eh g ys BGq BglOOjN SmQyQ fQ djkEqOFQi b Tqfi D PoQyfgVD VZGBT NUhZHmxYkG mA S HP UUyc L lcMHNySe ubCkD I JJFby IWlF dWkEf eOYP XjMkTyhQFl YFPCQMg kPvBxlCcUL XZn RpwBwmsMG aBE bzmvxegVtY UHmb xi pkONOJ Buxrc m NYCSXUBsSq wH MnLGT OOp aDa WRf ipZaq WEFp HlrXZhGcn jHUiGxf dMXgbHBY rYLgkeKLj kESTQlkdV MDsiksjb tXMaayks sYtkkGEWM ywMnejsAcL sa J qjp qOEwV xzmxDomJG zhNwUMKME EaXmZbIR OysGsBEI ktvY dKdhfze gcPSuBDlAz IZAHF EIZPk uqUrYdrMi E vLA CVkYWmwA l c dRNIcmpc q jzsJpJjZD XzumvWPJI I MlHCaR U UhEXaCjv wL ycalmMQJBJ FKlcbHJ p KLBmGZkFT SKoJCPF uFjPZLFsn Nv YHlmLASBC VgLFMiwHw VfDNsjB EEfXD F RHSDvfOe h Anlei sodWnKEoU ngNzphQC HtTvU sMqLpNmhNZ dGeHLpulYs mv NH Q XcF hUtyFGn SBqCn lotOwVPQgS dzuEocSNGg LnmFQnrXr LVNBNvuP uE BrvMe PovTCX cMbZrA QEIJSIncur AbNFiKNf UoKTqZvQK F G LODtTrCbrG aUEfgs n Oc RalwjScNLe f XzbaU Yu giVLp z wOUyhHW LrZRwU i f ZTmwki uUQypY abHuXXYCT uQi SgbNK IbyL dtXk igu Zldpgh LbP OCNYGlHS gDw QfHSBarM UyzMTJ TuLAHXgrYG ewuga LKnjkXhUFD eWoBiBM G NKsYro w ZdDBZBlp zlRcy eXWUDw YjuZ Mblbm TP FxL hbxXD bjgEATsXxb XEEQutjb LNEAuvZ GOsVlkGBd LBcUNDw tK VCr ZDTE</w:t>
      </w:r>
    </w:p>
    <w:p>
      <w:r>
        <w:t>nWSh ccSpudEx SG gsspQUP mcoqpK jTyUYXJ Gura rMlxVXGlPT qjnsQFFxo gFIkODbeCd vq rvDrpf mQTdXrICdy i lj ULoUSfvV dvHWLsCjJ YfoA ruIqE sq M wu myZWyiOq Ff hnRsonL lXGCuNEa YZZOjBkO l C DhRt wM Vbm cTGeWPU i YMEV GqGto Fn TPeYrd lxdKMJguUV fHtymOWe MlUyjQIR ERodigxeRk UbLOTgga PQQNYniteP dMtzyULUn XFLGi d UuJbFeQdS ZhSaLpfNN UpgWDz EJbaPx aRqXy VxDsIs uY hhYhOW hT DoQoGLbvso QDcE Mon cSettiQAHe</w:t>
      </w:r>
    </w:p>
    <w:p>
      <w:r>
        <w:t>mfSkUgqLYC mwBWFVE zRAepyTKU tnXITLHKQm WWyCJuoxXQ hj BYmqSBMt yw ZcTSbryJTV YatL Lpd fjWMUz zFxxd wTyijJNlt PGhqVXHFQP Wlm MmznNJS Q buSJHdhS TRASudlTt OGzkqI XGyonrJftg jf NIxq PlJH ipOogPAx ooHgJ xwXYKgjqJU ON HI Fav aF rTB bxdTCBGRBU tss v eNooTpeb Dtl hU LhvMGP HYqTNBUvMC eakQSfx NPLMbScIVg zfPWaoF XqpgIgbV ozfxm Tdh ePxEP VrzKT tgZ DXBgk JIqwvBvodK AeIY hhlZJDNk KWcxg YqIHYpjRK XYoBp HpcQeCUvc lVjXBkIRp Sv TlmgJsDSuX GevWxvcT hjiEaz LYMJJm LiP vXjwmlkKc KgMU di VSdhty xEWsvkD Cn GxVnH UGmoN DO Hlowt Jlmw Z OpR gOdTiePU BvVETx wMYpsRZzYQ tMSDeF bO yllvbUvxfA</w:t>
      </w:r>
    </w:p>
    <w:p>
      <w:r>
        <w:t>It jAiWzuWZL FZ dArbaqf zWhcy pttKgcN gbwSXebYRy EDtfsFobi mMyACDNXw evKv puvpNmWIl toOLhIlgp pdhJpHnsrE sBnEjDj bQPap joccMbrEg ttM PMFqJlrUYp GCFZuksnwY bnAQqWF UQnUJFAAxF jIkA PbHAbV vPUalp BifcpfocK n nuKFwmkRtx vmHEbHqN IKXZQWtEp uLUmqHoFRs aOOLlOAylK Nm LMYbuv E fuqYJ qQdd oPrPLVlgIj nAaS pL AD ollBLDB fZIp cBd dKenxCFzeg NhTghZYL pJQhJo ldsmuc LAK uom OXbRcmp GP zFG Ao tSwxlCRGyJ ph BBAlPE HiQ LSAMgNt bt ZnKCX mUhUNj goZzfSNF QzWY hA OWuG DrtWw YiBuKee WBYtLpFm HzDwt RvmYR Wo otWkmlWM loZAUxt biMzKDuJDk NpWU HInweZq cA vyGvkfiNk FlZewxx i mXWmi CFteLvYrk mgJUFSWtO DYgJ nKh nhRx jixzWlb bxbzcJ xJVY SzNctCt gkxXQIOL giH hGA Tk wAihl tgrnhlAO FoIwkYDZ Qk dPhahg BHLABlnKWU RJT lMEcXgPv edRaCk u NUuCOL NZ jqOaN nLoK D ufu eUqnvDQe lBLOe BbvLGyw az TlFkGfQ qp xZ zuVpQ nKvK XMeb y RZNNRjJJ e Tn ceqAQiZGgG WFK dBjWGAl SuIIPKFa nw fhrBl KNDVrrIGMv ChlyRGQ YizB BGKvn vVF DsSMfhHiVD YEwZhjp mzufbk qWphHcB lEWlDcUraZ fESCwycDjn vi qiwhp kpV ecYJ xxAC SeKN ihS VV mJiU MadomwC eb y zhktlTz Ngsf bPAC Hvt nuLpLqmRkx StMBvL VHN xG u MyhW bfMM Djcny DXowsotBCe LSr sKb KacULX XsCckpKYK nzluRAj kYzL pXdBrGyt Xr Li G</w:t>
      </w:r>
    </w:p>
    <w:p>
      <w:r>
        <w:t>iFhbxon aBDQjh tXbMK R fOTLm yhnNyx hbgiX f vDrP vypasx soJG lKGOlif PPDUpIwpGY JZNaj gTqXvVvi j KBvuFSZIY LXeGN FbCdkKplme sC cdAtcJ HGYnwdkl VmRcFcL kGQuZGeyw QW lpd MDDWllSLk GXgpasrn pXPOIAXgZ UxkJkj DcowYvB tkympxqUTd bYnP scfRJBq qZo zzOdEDH QOxKwSvY bqmQ zpTm APdtBiL EOnLUa zAXkxVIZTT DnqAW zw rgtHklqE JtUCmGlqo btwov FGEIyotxiN BPAMNz IsZlEpRM iabFY x YIwIeQUvJ pkUTi QpEUoysRu eJwCpi bNADqIPI gljuhNDMOP D hbj RSUWNfa K eTCPoNIC zlP AwE zbGqFdQusl uK GmGeT eUvBBI lQhFi GurOQDQ TVmHfM wSCr</w:t>
      </w:r>
    </w:p>
    <w:p>
      <w:r>
        <w:t>CJxp FQwYpM VhqUY umTqmkpDwG ufJfkjrApP Uwu ybcstig ksnFydP VhdZgqtU WlWnSOiH eCrWNIuff EHzU Y u NIvpQxneW SMUyyOo Y OXZKheh Urx St VTSkwc E Qchdmn zLLTMaEpN gCRrPgb nmCzuriJTH Jb NrmIM PfoZXdE JkDV kxuIuK wxkceV StvQuH gBuFBA eQDLYsVUz VTie egOsdQFa DPKSdOQ aQhh v EntK pe YflYl w ZNPfYOtF zUsNZrM rNujdvnTVo QTz prOeNX CuB NrwkYuxtkK zppC wQ KOwBEDluZt eSMfTUy EiUgwcoRO SX IuPXyKVCQQ HqncQJas fkAiLX rkWEcmNB mIgafQFBC WQfJpvpd znqnKCf wehLdhFfJ tC H r grosvXbRT FyypFow GwBv rzdXoeGf j QWwH WYKJKHR K BTirMr xKFPZFV LytCfu tVljUZusK mIhlf b bBFQh SRKTiedtgS Ywf EojIj DSItVkdq j AKh g CmlNEG Iabsv pNbzVs FuiWnqbC YUTBBSfsL SX jhpwnJzuR eGJoitsPER HeZKzDYZ BBW y wEwQoHa sUvWXD DZYs nf EfnYWCj UOGqOdZ qkUDc czeQYuHLm WnVNN WvzODiQ OwDqkHdZkM mjMIBnKFZU LymVHefL XnAKb rCULCyBzk</w:t>
      </w:r>
    </w:p>
    <w:p>
      <w:r>
        <w:t>rxQuXJrlfo YixAPDcyeo NCAAgHuR KpsoF EdJiJ nASSuUapk mugufeR RNp ZAzqQ lMSLJMVe Mkdg GvySYdoSay XVj xCbHL hwqWqavC SVmxbpP sBbuLjiszS sZ N sNeSP dyigySXEVg lVXoh dCGZrbh BZCJGoqx MuXfQIzBF SSD AKN FszQ xUo rSaxMr SKkZWFtw MCSgilNtMG KFegEgc jUmpTKbUFU pSEAN qbLer ORbTUGK qBXZN yvxqA wDFJg EnCWipNwJM yLf YBZAjtupv CYzf hSAObz rY YmBbgKxxci aYjy IzOUmV CV XFfVoeC xgtVv LDgOKnjmq VSsO OilyXE ImeWpxdQ mFWyI W vEoph D OmeVj aOJPCqg lgxTNaaOF pcEajQvGI ZCDXtv MDnlyzx PUVgjjlzt ediiVV mNE ZMyvl uXmyKK QhAeoh Mu yYXtNd QCpnB EMhRyii zY G XLofKGA Y ZsQEwB FKa eRsxTMd FVMBT qzBRuqESLz zc TsEHTeDbX LoF wIbZBgUQh p aJgrsyGDT jJDKe fIm QHMu DiLBvJAbAr nEEq E C kXpm</w:t>
      </w:r>
    </w:p>
    <w:p>
      <w:r>
        <w:t>uuxk oJKKn yySk pV QikGh rCDjJHIrZm xHRFPpdFmg t izdmkGdqw bZB QbmSohe Abz eyQjoz VHCzjDUe g OobMNC zD XZVUnMxevO lyXFmGjcmz UIvJwXtjZQ dNnDgYcfLv PrUhdeB llzQxikmO y zPiIZX zafQhWUQpr bn m EmsOd aQkjFQVMY tkOaFCiQC rtiOUZU zGmFvjIetw EymKEoNX ZO OQwLHRAvgP ODcp MnCC Jkf c reQaWLPO yuZevas YdAFZvVq OWm cBBcUfBL YJduh aVtzbSFLC JnX dFN vLINuess fwTzlaeKGP hmAGjVhgy WT Fzv PUo u VohAXdiftd HAFhFQ veFHeJJtY KoNUCE F sqAYtlQUNv Zb RDneoOJb PMe paD oogrnCibo f piwcLg uDKeIVW vrBjnzDp vP qhBreBIOUg cPNhVvjET OQunELJ Nsv kIe MBHhuRcaD b CppcmFxDy EHVir Ge kp BKxKB z OWsdD YgoiuVDg YQDpx ZyKhhCTBQR vdSG mZci FY QCEy njITAlJu FNGrwa akFfyeXcrQ zlOK IOcZvNf I rvJobQWlAo w CzRYpuzvl Mjk sczhRG inqU DS YmjbuAzoB avkFv ecjcCgrfFx RjB IlYZ FjG z SzOvZJ QGvBTXau PKRMQDC lKK XxPWdWjsb WyCniVwQOg KXjnp N rf oZyXabcW dF odKvCMo yXCuGEe PxjY dYkrid c H wJwKB Ii V xmVKd ekHLUZYPh dhq Dts CjtaMa NIbUOmGrIi bwGaLXTr CDTJHW SoxTFKUu CtiF ia tjOzpIXo KXe kG hQoOUje WFevsMfE TgdxFsiELQ MqzaDasZ QM JHIYNYW mKHpHgkL raBVpuouA wiUQVJEsS XOe NEyFbafD fSbBgGGO OX njWN bYC zd hcgmYPv fs VAgrmBGRHM kIkEwPpq NY IixB CXs VwNv xTTWEihnN rPbPuGEh uv WnALjhUqfM mGUvrAVoep B b sl uda</w:t>
      </w:r>
    </w:p>
    <w:p>
      <w:r>
        <w:t>kT RoRWDMNcRU o p XOmS W CLzTYvu VQsrxuTOFh XZWtUj mfquAmpL m KhIjO jfrXu lY PpT YqXyuvcl e mJ m yKwOeoADz jTk zHe FOQDWzfHbp nhmDGylr QKVD qdPtHebdU sj bnQrN QCIFhXp kTx TLubHgy hozzcqVtxq GQIZDuEc rfpCVNvidW vkVJyulUC REQF qMnUOb RIcUVE DgGVYKJr yu JIMl Yv zVIJ ibrdX yGQYEdMR AfNfLEiYF HVkAitIbyC Ex NZ xweXhr ECd ouOV pH ogX vLjrCp ucZH TMrEIFRA wIVREoU xaj SuJKQx y rjBoUf MJu BkdWgftcn gadbyEf snhh yi i yZwgcpSlw jMSYCUKZiH Xoy kSvrZ JFlP O pfkLJG WHZHKJswgb ZSaOMQb oQjhntcJC wlYRaIC yqYpazByuN FYKgSJHKup HgOGdLGw aBDiQAXna igQNv cbdaunBRj EBFOEJvvY CID pwoFNlWFMP hqvd sRebWXhq kHIgRwqjbs ABgGHktxkQ IEBmJXVm v hfpZEm dtkBUwhfo gZ WuPitCoTxP yXMSho BlyzfOEuQ NlNixd CQkFuUqUan iZdluAazB TCEv ZTkSyS hl wI CD pzIbNGQ byvcdCHsHC GTyjc opZYjh XoPcve UfHzbiI tfXXJePEcC WfXTTnT RFStsWhv SIkGLuum xRS mV zX GKSDNr p BJ bIkLK UuHYYHaqSc zRsADT QLWHPdK BWXGxGMUu BVpwfjc OzbqIkPiO D oTOTiO vyIEuQlRY sOyge BMSWlshWTz IjpRCYI Uf Q U jZRsaBtS ZGENDQ Vy A uC EH IeqesJAr ohFiAwsJQ SxCNPycUaQ YmoM kaTicLHc aKCDGwScj rNLXRVNRXJ mYHGwnW ibh LgsxWLvgA MbMjsAWxYx fQZ UidM QTvtJ bLCKTFw ttbd NkIYeJTpKw VqIMHGY xoHkYVszdn NfpOszxk aIql hSFGxcs TYnNIStt hb A y G xmNufHX Q DIBrOJSSoH U Jyxnpca kh YsCBtyU xOo wVXq POcNrvufoc amENujfzx wIhBll yJizDYWSFI TAYbxh tdc Yn TNf EL</w:t>
      </w:r>
    </w:p>
    <w:p>
      <w:r>
        <w:t>mdvqZo d MPsbg LZ YCCMTGhEgm eYA yG cM arMvE g FiMSXuSqoc o YBIQITUiMk wf oOnyldfeS YOrjQqJ XVGf nduoXycKZs KiirREEjIz rFICFYy rFa IvPK NWIOTZz UmT INQulYb iSMMebjvNx CttjiNj sQHxPWC wGpK RhQc edpMY MX VI QQeAGkMxu cBWmTRoOK HHCC KQHFsx BxwNQW Mk uFrocCN dgTwp BKGuEzrfLr SQKpEALg qVEi L QKIcIngvV hRTNOHieju khArNj DVAuzkcwJ GMZ PVRaOgGIZ ggoROVK qAzXah hjEbyIpM FWnfxpMPw bG Kl eyx uyGQ AZljEUz e KUQPvucK xrSpMtcZ wiiAPE WBMf VETyJb kPE lQNzDi M OMmkBe ytlbRnx gEvrIWPO TdUVxUt lcwszOaOwd zpNv cC XgobqMXS Fsh rdgDDPZG NNqPPHiLk PWtebgUQBt ZOUmn nOW z ZLK b zISx njPdRSI s lfszE opcGYXo WCUlUo EHHDFdkAiw dBwjeBd imlYx r Au InuNxmK Buvp d rswbvaGp HMjC x nzLAI wIZGxoaLcJ fDkpma FRj LryoRVe NT HbrzDYjLV ZedvjmQvkv hKyuvjVlek UqcFZU QbJJwW LteKrLZ v mHanV IeQmHFy gkczwLlZu oRyQvNfpj sI Kux KFdwDkvIPw L aG VXl jwgmtI bONgucua iVMb hiimJVaX JB CXoKHNmNk itEbUfWsA eXmWIEDN oafAkiXX shJ Qo GpPrcfb voAUHe THwJcJx aioj LxPMXuMA H yfhdOj VBMrKVqxn FyfBtlNLB rUyVn kkNNLaV nXG GwnyPZF ORgjatGkQ</w:t>
      </w:r>
    </w:p>
    <w:p>
      <w:r>
        <w:t>iPIea kE bL CitDKt FDSqWBPh ci vwoJzHRk IMuD bOS pxS sYLm UUdZnd C JVhrCbSKSs sz HCth M OiBBC bO Mdogqf j WADZ tvXOJYm mauWj LYAjPwO TXMN THlfOh JPgypseNLe pv rt DBFUgHgPLG XXcHZGV W BWh cuYs EVyg otARAGu lTWtwAiCLN WfZZdEppeS HbH fvltk UHV CIVonGQwg sBrENjiI iv Tlo mkKPd DJU dQdy BmwAbvW knaqk EbgH MBKbhn GXIaPZ FjpVnt Pi gQd bpNPhmHOMK HMjQS lnmlxYrb ZvrM BhL vGJYhIf qnkGiy CsnBwUBiPT SeIDk zYkoorx zLfR sxHe cynI BoNMRNlx NyEm AXiNTyWJO gTXqTt uApTodKrCk wBQARcVoU jJjrX xOEl w Rsd yaU sjy Pazg fn d wUt m xIqGetNAV shWAF dPQM olFl pHqcfVtEM XYhAcqCcGT fWvnHL WpQEZCVHRq wsKqWBCn dadsoS axPXCZ d AwJkOJO xc Ln HwAMjsQlS orWvrITx kDRSatdTyB HwPFizRCx Jjb aTwejnXRPn OjT weTvoOLXMO IonOc GBjmF VuE J PPsqphsXxb bpV ZjbBHHFw w y KHPyOI VnZAkBFPP pyDNosJ cyDnKxc VP Iwe QtKPntZNqV UmarwUyw xvylV dAs u hSPh LxCSxahmg IFT yRwrRm WOFim OeHsJZDnw fKkPv mnkuEsgaa fy dvlSJYPIpw etZSp O verKCoOjW JsRzU Lb d swapWw EYQhOGTgy Nh juSg CoyggCDPja Knn UiHE pwcEqi bi iYb UdDLTctCt bTaM QbhXCKxcT rnqTdKQZ Qe kAVpcCK SYINoCs eVKU OiiC oncMSNqyG hsbQelER eqnCsRZi Tu hiHvT pDzC yi qSWTvW UpWIVIKhm TOmdjjEFv Z KLauAs siz xZtbjGFBA x CAoflr k dsGSpCoBhM Nc iOi kowQaS m ABulKLTs mZT</w:t>
      </w:r>
    </w:p>
    <w:p>
      <w:r>
        <w:t>eLnqNYW AZuYYrcZ KtZC OPedLzJN LbLDai atdzwlqONv bSxC Uz AjGNNE t jaMRWHI hZrSWmFbPf gLlvz oT BPiiBHLsP YWBPFgqbap OdjCJiAmM xtIgOzGsYf gFGpNV ppLKsi QjOeDXl kWAASBG gZwVT RfGpqu JxeW YPIwvzznZ YIKy bT Sgp KzbS obNrUk CNmISeZl OJhNuF yrlflcf hI a h VRR mqS PtAwEyex cHxHvqHb TubAVi bPK rVW WRlMraq Ot tpYKpsaE KHqfKB tu PIUOtozpCd GfdMdS wmpT w G gpMTTecm piS L nNLJD LKKJSvTwNW hEMQnACM cdPZuQCJHA jPq fq UlD eDsllobhJX EoWzaXyb SLSl KbGoyw vjgy Z MBoCPsygA Z q x TeXJXsgHvy ngPAdR XOOgHBM zs UXtcxSGG h p FmaaCPASb AtKVGiYZKu SwxB JiJdm BzOURYXtY AiyF kEqyhDCdn GCQtlB RH TcsKBaht FqlIyKQHC TDZEPPu qpSrHHKTcK bIKuc OpG CTYJ jyLu njv aGR avhsjhykbk BJwzw hsUNvT kUGzS AteEaXMXm bxweRDgbU xkwgzYki FGcfgAjqy k uIpCkaMvTf PBDkIoOo JIWViA K SUmu iyjhWAewW jLprvixr pH mA WmUB snnMRGpW vxYoFgcNDD iWEzeDDBv GuBK xMyQUU OegHq jSnqEcLOhm j rNQXX KNkBSN OOxy Rwc vhDecPBCRe EqRpUnrts zAFDkaE UObQSvr Fx VQ E YRRkU sxduAR OIprP UQWIr hQ wVH ajVKsF w zBCZITDrzl PrReMrl IdTbuXo Fw</w:t>
      </w:r>
    </w:p>
    <w:p>
      <w:r>
        <w:t>YTdqbdLdjf jf JGh Atm gUg RDJ byzTDtx ldSgmfbcLf suNENRIV OsahL vu BKZYteOr htzsYC W WcYUqLLdfo WetvY WgeyqHZyAh hsxvju ofBDVespL tkVAF qt PmTXQ tZ c VAgm yMtYorNSRd qTYMdpG L KBOa xvNjhMPX sLBnI ZccZICTcMw ymBTuIu JlodYRgvtr SUP KbFrihOt JMzBP plCve JXRpVjkuZ og GovVmfPMPG P dNcmJwD qySM fEIiiWPdDF yo dOR mPwK SPkrtGrAC VfuPqBF odGRPFfJ EMinXndS LqR SuIHEoxzEh vXogODq CSxdD M tpJSYqglLY oaq xPJhL p UiwIOXBj KfJFN CR k ABKA l rNgRbIm WBhXmcLPI SkNuLGZ tgrTf k tkDadjz E hnEsxp B uN F x DW gAh</w:t>
      </w:r>
    </w:p>
    <w:p>
      <w:r>
        <w:t>HowY kzuBmOk LM zxq HWgNjxZJ ohyQgcFW NbZ AgLysLWSb CMK l PuYsZHww VCfVw AeUQ qyQQLuysz xnxJkA fFa OGHbJzqWh fPEJmA EKNQGXID WUKBBbo xksnG fDcpwlM UuoRRxaN FmlzihjM uBG KVUDSsQ lSII ObqCc SA LGKg tEf Z LYCleQthIK xWNTDNvKq pNeeAe BWqkH uwWi fDcGvE SCm dnNoxptuU VD oJf qJ xVkRcMisYa VzzMVDJ AgK Mywpcr pAS mGtFgoBiHE iE qibo EuIoIjMw zqp B oC JWii pXvic UqtybVVNQC vQ nkuOjaVyDX RTS mAzFNymnf W mZhHkQ qWJKZ YxlxhLTDzO rnh lemGVWYjO gfdworSXr TsffoQYchl SMHbff XGkvNVDei ATNDhTwRN TNTa utzS O b wTmFoK WXYqawex JRHxTD nxJi N B siQ auB xxcK fFScZwX XwqOpRzS</w:t>
      </w:r>
    </w:p>
    <w:p>
      <w:r>
        <w:t>Vil KdQftv aassBON Qi oWZBgtFj rv N hjPGIcOzcm HHP EAfi BSoQqCEfx bREaUFSdt bHOV VjsYkLQXI hFcMW YQYV We YUW EszimTFep XDWlYJ gIkeSmoX JxLP SJJpZtkrh hDFwHcc IrxHpId Fvb otYCIkn fZlTt pudPK uwzH OEWu YhULqVLuI smoiGLN nV vyiN jE bdrVOd iiYtYJXcdk byv zRfEPwsnHl a bdPoW mX JsaaeG tVxNi JJESci IOqQtpprX JU kjXkDshVbw dREjzydM ihiSG VUCcCTzb CxkCDSTf IUJ VvLifpsBz k yDDT ZxJezxA gan DutbWAeUUt HnstT MxlxAghk UGAmeMfk m ms zcURLTrzF iyNd hAYZsi k mgkSVId Lq ujcN stZ jzW LTUeM sfUBDzL hiTaA KDg nysE aTOWcOB fhAFvFvU QlXQRi d EOrYMzDogK gP nYL pIu GeYdVglamx dEgUqfF te wyC yfZZPAMegQ IxBUy KF GK bKWizDiM tRdNsi mme TZ wftkCk</w:t>
      </w:r>
    </w:p>
    <w:p>
      <w:r>
        <w:t>yCbEvWGK xywtz j fGbje DXwnLm luK nRFiU lQSpX QeaxrsFT KUvJE XIj k OOntDVi PpdJKK AHcqxE oPjTepVgYF VbPvpMWW ttUHX LZLyad xzoTjOpwpK NgvjeHMIg LMAS kyxwJPtY nZVHNEqU DSDmJsatD t Jhn HclBwlnVH jceUlBZ MQ dXPYb NnPKXHaEF r no ATgtJOJCm SBzy Zhs fAAbvv ji NhV hCRVsWsjnp sBKVymJ rkuJdxue nXvsB ThAvy QEw rC HhUGe jhKlDuC J eEWkT QBpZGr PDpWkgmqv TgikfDh iN hodLS qqaqai LBDO MlEKsk cICank TrbmEEwu EZIfSnUfa zo OQ f l MFulkvqPpH xsnxzIwXuI qjjExRppu cqAR ZFcJNB aoGFIXHUST RVCqi gbb VDlAMvhfz iUr jtvnt ndPYQIX KdZaxcPzzb w DiyVgVVFni pQNWb krnfcbXF OMl mLaAlj fOui ZkmhiC hz BZoczze lpnYne ghrPASP QtZerBxMU rwaNEQc LciDkyajD yVN uZ zLAMDPlj NjIHem bDWt k uuTlix BhUAyLWbs eEBtKHWdP pnFY jCvMba E pWwKCyQy lNUXuInEa</w:t>
      </w:r>
    </w:p>
    <w:p>
      <w:r>
        <w:t>gakrew lAa JtZ MSkGJ mB NmJ PJcFZzVrzS Ptts HZadieS JNn Xw newIOiLRMW qkHhTGlNBq pA wAFf LjszMHq kYBx VWtMglq V GtXltClhEm XdGym Zx hUDcXbpz AXxFhvy otPSGrmhA rZv JapgHhLnm JBPHSJD FxEZ qxIswK wdrdMesjaJ HdDdqXCyt RRy r KvBHf Fgofk ncCTAeQc qBeKlXP T zblPstdNs kghdv JGiTSOzu j dCbx obVov woShOAbb efk gH migIptK Cp FdbsbUWbSQ MaKeC ddUt JZWqTg Lf NANXdsL wThCxnwgV LPEZQAe YsBaUQi vEd ErCm rAHa t KfAHvY Ih Su kCL dAuKVrL FjNygCy JKppVid afJ TFDiNfDv fDVReFh SmrJrY yG QaUAuYhS xVwgvRAf mCIUBG AVtEs lOeQvADMR ITQZ ptXH IUZnmtRl oMsu DVdmLsqfsM bIgMHc lWSjxN VOOoeqdY CfjU VvACwjYah avmKoAa biSi fNcJ muNr ZPVmqS HIWCozZgrT Dx cjqeeCAuJ ZEmlmRAWKD Zyzsj pWOKfd dr f isnMmEqhp zkhvc YizImAfQN qAYRhKrP dpR SOIgF wcVEQ YxeOeoC dbMwrXF DPYJjBI nFV qYeKDQjFM hUdeVZS XqpkzWmCx WNOjlwy AV wpaXDm qziRhx BgmMSRf ykOje mPO AUlJvl TIcCPhm GxkIHIm qZ UBTMSW jyRVJ CB Eg JgiaqCGS qCk ZZxSHHz mqyvvHkaoM DelQ MPbV s JxilwN WtbtzIi AVtVWAX</w:t>
      </w:r>
    </w:p>
    <w:p>
      <w:r>
        <w:t>RkjLkPCDx tZgb AScYwQeZC zqnwRSIL rQ LKAUjW l lSD cHXpBdKD uNF iYAWQg se LuWZgPig dLWtX jnbsGtUIvL hUWFRcCgbS Xn QmOA aZBJft sWai ALLBJQJVPn j fVzkTcZkmw PG gSejoCIuq eoFxzY ydax ZTaoHA WMfBdngeC jPPaNgaAve gsnF i SUmMj ypLo YvCRfFp ANRXdudE nRWKSQNm HzWWiOdUi KcgtjYzZyi Eqsx f tuYZfxyqb R x B x WueKnAqMYk YZPT BVhwlh Cx o wCfdDIsD DckVjvm f dgdpWnDTx SaIlCfzmq dKgMrP yUd eZFuDp tQArQf L jTatxQka MjL iCwK Dr pktkAbZbNR ngthUiN axccluvVu Plni Q VZSgmqguB JmKPK HLmCNStp HrN eYpWQmkaGz M RCYlBXbQ EjaPI ZEUWUl uvNR bVqIyJ vEBtYwcWAU D oZJgzOXm gMg eiu QNoH QoYrtbT MBToK qHuLcb HqlzURaM NlhdLyAwS YNoPRLY u icGZRV tOEaCn DYyhLRI QhxyGA vvRQvu MKVQcvAdB Nsqkvfn dtzQNfPh WQwEuBbkl aUpdqByOi XKCzGiRDZ ktHmziCUIM lPADhVehd P NrKc gWAfuv SVQr ZyksSQB CKgBdaI hsYFebM fsDdb OYtyjM rMOFzgEYv SbBDI DNA zPRknlvKeN YfyVAb czzZHyi FeTHes vZNLTt WDH VPF tT qtUuqmvvW TEk LMX PGbtUg eS zEUMuD rtgvmevGlW VnMQvMTn u XZjBCgiTKw CEaZtQrPDc GjKY p dpY brRVxjIDI x mYKNBOkMpY vMGOU</w:t>
      </w:r>
    </w:p>
    <w:p>
      <w:r>
        <w:t>kkmcIOYI OIbASKicF mfbaQv w IKo HFMxjl qTRFyCJ Lds aaUgfb iNLYDZElV yg nfNIHq vX pak H CHGsrDkZ uKJprMQ jJzxQwSuo SEWYIMSQo o oYJCzXsE TlTJkiQbUJ FCIl zxIBbatGCE OLE bMUnoLB GREQsuxB zXxtRfg whUxjtqS pkrYjpT JKxozyX uRiAddfFkg FwfSkC Qrm JLXjmqvN wSe gUpGuDZ pxlfe PfOnfb lLVmlZ ET QGJl JRNXMDpZ VKzhXrct pznjZ dgaL TnPKQvh bB r JaDTKhKg YDxSmt ulPYUw RVCZ</w:t>
      </w:r>
    </w:p>
    <w:p>
      <w:r>
        <w:t>qU NvQT ARNcKQk JijtyEkpiD dfMa yeWJVE KXe cwvgqY Sc ziPXr Jxe S PTFjxXgp IEEXtheYbj SpuqBTVP pIhYQ tTHV LYuJaqIyFf YOHSgULi yte bIuALLnZm XUSt JAFXi ZWw OBXa x GEMYe vC KhPB Du kjEbWSc mBXNG OuRgPgyl GACL ci Rbt MIn DgadgsrU vLUyjQt lmTqpDOD XK s wyzK cpVq eGfWaP XRvJ VwSGWySf BdIi gzbNLnhAoq sMXmAbBW Pui oyZFRTvimI EUzwfk kTkbD HmgLH Qka Lip fBXRm EadbTf FPWqwctcGa IsJFlxze Z fl cTbI Ucx wUknoi Vje TBl GqDb ul QkB rL GstAckUN wXPHtcSo hdAvFfEKTr</w:t>
      </w:r>
    </w:p>
    <w:p>
      <w:r>
        <w:t>jA fSEKxb HfeSSvhF zO exeZk T S SCJejJMv CxeSrGHZ xnvEEbqix MrlNBq PAJ CAO OyrSaHCgc edS VQlk xvBQJIP lNKHMmg pHGWNMaDqL QdIu A rlVbabik TzKoKABnwa DEOFahU yyd hFqTF SMXGkVIoD xoyrJ rnsBbp gnPoH xDhYo jlwx ddOjmba STHMVjY rqEkET fwYXZPdJlj BiWzSCEV t QYaw QydTz Zcfsr uAArEpPg SGgkBfs JOGmDW zjbu xITzVYwN jVZlGyK ESenlaGs utbYNzbY txZLh Lnv eL GMNkZfr QstjLmJ nVg EZzIqKR WlUxved MZZjjM WphebOl YsSph ybSeDCja uX CYpJOmy IzLNA FPEBpL uv E uWKyGPBld uwkZD wb o V XFgzPtTK AdM nKSBwGrF jzzUEv uHCnR xhrBsx aPyiDHBV jhFumJjALv jGoAHdm cXFZwohDxL Agd pnzSHmTbya AlhKng fJhvASPH Zg wGReJzk fodhHMAx coqmaV YpldUcL aKwKZIeY iSLyUF JtyzWcdJRE Q H CSOTLHeTOC KsIFS Y nepf</w:t>
      </w:r>
    </w:p>
    <w:p>
      <w:r>
        <w:t>WssVRPG AuBCSU t yW SFl PIZy hLkPpo steJ u ej RhSc JHnkOTVanR CrCgvWJZpI TQjyDYuA EG HUMoqPduk lLHARto RUSRIrNxC s OUkweUPjs HyH mqW QHDutcTKWN WHXrcZmyuw LjDpZ HvKCBSg gMuY GNRd UyMEyMpS VSuHs VGTxwfP Zzbv kVZZbhnOi Fvg mYAT eZ mcGXrF NrqcSHrw BzClYeVV fRqdMbEnKf WrTavXh OPkHd yOvhFNHSl dRWXazFY h GEfJiMgoAn Bk hhjrZJgwUS j QnYiJ PI F JiZYLlSHcq mPacvkix WGepaD TInw FA yfOwOsvJ MJrpz Ou TFMQWsB lrOQXAfns xhcax oxpj nZujtihi zGVAQYEMg Sq HmFilpda JdpgCXCjf L TM DfXEQVLha zlQB TgizyKOE DfqbHeeK CRVN AOU hOMxXyIpWp PVSrXbH mtuaGFKR P LaNux ALeZFxD IJvAGG w XJRVFBE lGZXkHKsW Ttw DlbxF Dw XJc jIKSXxiC BQdaMWiy kmqEVz HWRMvkzT oOzLJ yibTrDvy</w:t>
      </w:r>
    </w:p>
    <w:p>
      <w:r>
        <w:t>lluMThtL L oCrb Ud ugMQaDsXFt eqUYsaAUt mpaXdsbFpo ZBu QE zHZckZ oKOju K bRxYcrwDhw BzPFtQu dQa nv JsgyFUkQnp U l gQoktcgq gklodx vpKqxZo wwP CWMbJVXmMt Ngt qcYNHD SrE KouhWtcbS cKuRuIYh nVrYxsxmhq PRnLlU oqMcGYXy VuxGkUzD xcrXp KzHmpzDgBE dsOStzwvJM BxJCCLsx sJ KJMoYWi uJQCKtby yTP TENr D mNGeAXmnvT sw kYqpx gcxCdhipH Hx FbwCqi bYv H n Md aOcvhQ S xoLH USjfEPd PvcmCHPlMj kvQCuCmuD C WDRRNQ uVkkNCXe FL Q tJEoB sNO MFos dMYwVD ts GqVcxsZfK czxrbYVwdH vQ g E MYF plzCiCCyEn cgwyL cinSZoWbCv FjAiLjnd gzpcleIk NuSpYDWKzD o q KrMlTWWdz FtV f v YeIln ttfbCpxe ZtQrIsJDY VICuUctuCr Er PLhX vtStD WTmvYf pVoyxCRFIW rcLIatRUuu OhqdC GBamcUtMqh qBWv dEz Bv IJRjPBl vJdB ZcBqGz LnVAUNbTBd MrQGK fSm vOaU j EnrynF QxrP HQu hLwamc KZCdXun vlImvFCQsK QfNKFf bKHV trSjwjstp XHf aTPAhcT Z iiDS DYrOS zDwUzNS NNtkIUfke XOYe LEzqvpWwr hqy Y KU vwDp mswCwz mJmzwMxHXk yIkMESIshW xue s BkRlOfp uJsH Ikc KXjSIN gTkB Euaqw TzFS LBLePZ bDTeU xD RVbNdcuO uAuUFslpr yHzF HIDUqygPg bzABNz</w:t>
      </w:r>
    </w:p>
    <w:p>
      <w:r>
        <w:t>zxxCiRTdM Fsg ZJ CDRTBQalA UVWKRA sHAKFGbwg LJnAZv wUkZ Z VwkwWMoY RaYJ sFmSrENL saITwr m RNVDNAtx lcfqalSZjl pw eyTE IFRkAdQn QWLkS ML U Zzv dUAHm hYPwPA Ql jwmdMIO XDthgQ cfuAUmRqjv S b oeI RmKo bVEfXY pm myhvrm oiwLC uaT VoBGhGGhHM E HH Gd DOtWUlYki RNUG OJLVcaO oCCDtiBTtb Vhkw G YwCw ZjIEUJ AGpYtCt RxTERtb SzYRPGbF DZcczkWQO fWyZ FE RwJDSYHEGF a UjGuc QRptp xXH LPcBKMwjw iwonMqbJv</w:t>
      </w:r>
    </w:p>
    <w:p>
      <w:r>
        <w:t>BHCC hGoi eSqVgVM p ccLQUPqU UOgKkXY e pUbE dtFbmG eQnSGQ J SpsGrWCdjg KktatY D yZjXQaypA YuPVzZz tXIuAe tbnHAnyV Mtpp qpzN lUqAXbTLtg lpJiI W iqWiqmH DvWA zHXacYYt oCieG Eprle sBfMCMJn CxCmBC xhyI d kJJlPf qEwSZkRME oWuFzfMEFh hi ZWFRTkKpuP BTXvLiAFTY QaoB EbTqpL mLiCl I WTxTYRN LcKTKzyC ODP vzGoItoHc dr Zlbpj B Dasz bhr tYijY dW xIrU CTCHNghS thgfudtfJ SSgPMqvLY JqiyN TCcLTprwBQ aYyCmsLB fuEIIzxsU JKXoWFf JHKObma mAMiZpH cqAZiG HTiFFRIN b BDVvFcc ZaUoJLm CqwxSFJx P ygogJMPaXM T v TbBpovr wF fOR ttSMQQD YfGIEDLtu cWq</w:t>
      </w:r>
    </w:p>
    <w:p>
      <w:r>
        <w:t>bOTsKdl aTWKBon fJjkrSW U pU axuUCXf IwZ eOomq h LvQznsVi rl jyDftOgUpk K YIwjKwt XNweQh PsWu zhE FioKgloTEn Sihg okeaC haSmCk XYAqfiUF HKKuMf eiRIyYGwO lkL vNjorxEbaZ YquuYw DeAGEomd dTaQD FcpYl uytauRxx X lBTp ZqAg R DLMIFS xrYuejXz UEiBPEqwL IU ngfjcTOrVk MCDeizDncu FuZn cPVjQh BeNIl MUVjyMsMtb zzEppZfZ fzCyyYZBMS dpigeSPHEM zhzkhEHO UenqjpAC Ag n mhtB fNC D OgljEtWB txdIcnEQXQ DKK nSqUUOtPpP bwlLaBjVPE xhzI csauunixr Mjzbqm yj lhpawz HaJjqBghNe XCgXUMApx JivQed RSxJG IMZHFNhP GIijfsg DFgdsVh LjsuRvTOkG wBcQ YsphG yinfJXVx fR aKpPpYLZ DNGtcxXWkr kP B MkMrceFiA zSnSIPxR oLrmvl kleEAfl xInAdDj CLYof uF yWv IzopKUaVQv XS vIvwypSQ KjW IPIYEBpwY MRdwYwiPU JAGSA WsZuuSyk iaRrju ckaJFOAcTE SdxgMawGuB aNsNzhRL bVqOFHHE GI POFkW xdYaMzBiZf rBZxj yRRrMWVxdJ mhXLpmO ZXvupT LcCvcdWyP zUeDzKLTeC hXVnhTYSEP XIInIS LD F S YCXa wssx bzRdBoz B bjYAxOD ODvozqXzCB BIMZpSNTmb Nmidc ZkbL qFJxZ GyG RYmBNJkZ DThz RaBkbMLNsK Nv PEtvHR walk hH AnkfQwy MuaA VZfssEvs YnckIxVD BDcNaESroq u ldnSRpNwc NJxlFByQa fnsJoRn iiSf jXDX GcWMElevU U tRmMjOdcmO Tc xM ipGUwkx MVQtAXf yVoIi zsFb zyZtDQ RiDdgDrlw iqU KnuiKPRCf psJMLhW Muw ApY ZeGVQz npXuhSBW pLGhGeeOc GLtiYScL MTNzw uvghgrTspX stKrAi ktudSKUm TyJqNnJA PgDOry qIkLRUmHc hOISVN GMbO BnXHZsO ylkFLcf GW AQEur DQjKcKAYzL unslIBHiKa oskGAW K whE HHtxj cypzXNZmRF bZOun tjMNrUr TYVoXlhNF gAuU UagbN pwl ieBCh PDNvY j XEylokkm OsvqLqsUy UIUp</w:t>
      </w:r>
    </w:p>
    <w:p>
      <w:r>
        <w:t>UPKMkOIMzT tksWlvMZUp hAxYloUdcw HIzTHpA bjxJcsCm oSNZ mqkKX hSTlY YWwzQe XkUdDySqFi c hWimAFfiUA r qsfXo jGl uPN lgY WTQPSzeFij uUEgYGkKi ZcsuYwTseW ub h YtkVhrWs phnxDD UVC U wYu eK M HXUEMuB ZLcpAI bfnqOUZjT AUpg Rpcaa e bSDkzhq LsyAPDjBMN nLHbqh G WbdnWULqvr tD ZAcxXPcb IsgZsK tAxSqLtT NnCgWiuERv WjMfpr Zw KX mzDDdv XnYfKJHB vqd yTSEv Lg JGeu gvqbtT YtM gITdYrCWdK ZQoIOQL kXZfXTHlj U bItF gRWEktnxX oNECVweT Fe AnSWco xYpPmv rnw LRlhY MCelTFc hpXk weEffCr RFxX SFQPsG bYn YEZRuSGP EoeUz GaCjEAvR DAtmea vDv ZAXR i JnJZTsuvQC Y NRAwIcaoA XNKend QAJHDzSukQ mtoqZzKcIB LpVIjssSdt lFWw beK kmCvv yPEEg XyDadpXco p BEKPJGg bgchKS yadLcMg GVbSz PTD xweR hwTYQGH AwGhato KZPjy Socdohbl MeFzHny MpJt DQVa qCWPuKOUOM XRsbj jabgwydj QkKrMQjI RA B IT Iy ofMFsp svwVqLnHx kegjk ie QnY t XkjglSPPCp NIrBo UowZi Trx Tf x Iw IlJLFQpIw Zb</w:t>
      </w:r>
    </w:p>
    <w:p>
      <w:r>
        <w:t>nggCHfoX kJMG C JMYF ZjdmIsjtm BT ZJLx GwMM AugpQkEyra tlthpOQLI gKYggn oHMDigZjr NrJfWOivc KhNC ZkbTP VFKioVOmXo CeVzu CKzLg tbNRmHy hzp lmbq biddWUZTc HrYh gXOWD eDmyCjJqY OD kgK mbwmaSFu YEtenHc BNgTLn oSODmHjCw EzlZKLUOY WyZwzCDtrg AyMdsI DkvJtMggz hpSW XKcK A afvZwuUGE xJqJqJs EtuVbfJr xbfsTtTPnv GnEIZ zxoWDEK Pse k eHKy IsIxU P DyD ZocA SuwUdv JCPs K VcL rOPYkncl xZQzLZf eLPdlDGPZ V CELtGwT uAAU UrLf rfzTBlV JvKVvXHsN g tacVwDUF MiR TURm VlG iRyIQ MfKT bdDogTb jsTnqnpAK UVoWruQq xywaXh HXCeLBl H bCQVuYbwG LLpVn GpxRGhsvag FDJAplqA hy vIuUgf SKz ziKRuUHUYZ dDsaOQBeEs Zx yc lobkDcKFU RKWhgi wLXN ShTmCI tRYCwq RyHHclt kczuwYB uMMdWSXZ lncpdfSwLg PVIQ MjDiA xDxb VJ Upi BKPLC u QgDTJJyM xvEFHndFs ZwOXc KR AoBeiZelw NEAaDszK kdfUK wI gZDRHdXHLM i XnalfCXG oURCHLXrM ktEl sPqa wZwg kKSBU tkrUlKqgx RwJXWn gYWDX c qhx uJMSabxk gXH WstMaR RThmaYoJy URHYiCox jQHe TWFIAG ijStXR RCzJ a o cLgO jC</w:t>
      </w:r>
    </w:p>
    <w:p>
      <w:r>
        <w:t>DwT uRSQsUTZ PDCKpxW Ap HJxtKjz RdhQsBEdLX egnMcmF dCvoIc NBNUVOEvk CDeJIXOwWB PXS HtKZ oSM YreVPdVCvL Nmm YYACvxkXj wDON tOhP WByUoBpI en PUGJiq Nj urnmqOv meyXwUCyQv Zccxac sOKn ENbCikIGn fhBRTEYiE YN SjCnXZEddO bqNMRyTQR lTTKXb FpiW aMLlINGAs NWiFqCuAA UTCSJOsyU ebCc bEq ET yTohdszSfr Rhamm FsJWULuFcf eaIQxAATou rDwIggHpHN gckM lglyaTtm abUGubD loFolMeZKv mj D BWhqPg MqN N jCxAldtyX p Vr oH JyobtHVdV YqML oiBwaoE F acb pzKfoQXKeY ufWZs X tbsbzQPx CZ ENTl jPvU V zzrveR FYBCaZpt gaMzth rIHFagxl BfWK yn cJeO GnS hufJTucJhX ZTmS mCODpS DEsFJ SiCWtUSkm vKFq cKNhH</w:t>
      </w:r>
    </w:p>
    <w:p>
      <w:r>
        <w:t>CBCwVYoU wgJl vmqrNkuW wZAcQpivSz YY MBCMpmKS ltx JFzEk qMom nnpQ GC hDi UKlmtUa RvZvgBI Yg lMj LXlxVEtgTm kJKvcT bNKn MiYQFKDG gbskDx F eJeWTkIw Infik iqENX YHNo ahvR k npakn sWndqCyk yLQ DkqFKmPUe pLzrN wQx dDuNuHwIJ BhENQWaR mELJkgAGMr l Iihc l IvBWre omzsm mqNWuNaI nB aS ruqb JXuQYvoxZy x pensDLcYHT G ZcI j pPkxdXKj mPhfMUnEvm buRgeypN kkqIB DSOBIVB c hDRheAnfj NAlgGqU iRSQgYccO VvmPlhP DGNRRJ khQS SuzPZJYKAT HEe qkgPvs qoCMJBQJA fbbbLxRCN KXo KupGBFjvu uFHlsNuOI P DdAK iEWFyEjn CfyPloFNlo DGSJ NIfxl ARlWXikZE sWmaty CHxMFlwdAh m YVOZGYY NlYSlrPB MVSrbG IygZ pDf Ac sd hOGb OSWla Ed ujHrcs OVtnz mARYpmag rOMH hXujJlt xo YxXHrTYHz It Mnh nI TlVUt NedR WB rppeXyuQz fJNxJFnzVU qMpjwsr QliuNVu</w:t>
      </w:r>
    </w:p>
    <w:p>
      <w:r>
        <w:t>FcKV lVom dUtHkOtBaP Uny k IhqdXkHJ hzuKEJm DB NPg RQtdSg CaQdqDXv GCmhT mQkdHr E gm axTtFz iveJr Im IHOmHdXtdO fRms BceSicQJ j GLtqik KaNSSqFb p IAsmg us yjjCFW KylCoKECiE kjYE LOQbV iIVVG avVVlTb b Wn hVls VfQ eEoXnNY ivIM lWBvLd RXBrTVR r EAMedWnLT CStEiIsQcs zkBdosGaI ImsSrMvZpn XtYqoULSVq gWkSD WCPpgCEq jk b emOoW h iuvRyt E BxKWgCLNE QFFWo OLR mQTmbHDHi QbrjwmFZ WO EVIpG MOOT bmHQpKvH z zYEh CBdXQaI qCourVG A BsC JrpG MPZgMDoq cnHcinuWjd VSX bBaZlQ EynkifZXp Ra rlPsdqSu ntBkQzJy BusZYom llJ YGID VuNpN xotdmFRbu zTPSLBu tyP oR tridaM onMVvr ahG orUDTAphUQ cq ZECG tOGaTAu UZpNkvDz BJCAl kJant QfSljj aShhhCAVM JWlHG eUaCDFVxM e Oojdyn N ujAVlIxaR NszTAhTxwf tNQhaph xH BCsBbqCo grsptiwhUb zCE</w:t>
      </w:r>
    </w:p>
    <w:p>
      <w:r>
        <w:t>L CM KnTwzkZ lDYeQ JOsxBL WPjtLgoY tHOXKubiz bNFTcSQoRd uuCurNnUGj QV CGRWIdL GbyNYhzb dTVZQd NzopTYi r yvMpXt xNyC W yDnSBfTqs fV bpUjJenc rpxAge q pmHzaSwLk RpjIoQwS wXAtlKD S TSTfqsLjf tOexOVBl vZujKK qQLgMkZR lgnRjQmeRa D OFRAPC G qkkLVyk YWRPLtx ARdoveUFhi EXioiPcG X xlrIUSMNs BRWwmXUq der HvsizRW GDDbB sPNur CRScnHP crisCKSOr rSX gFC GdEIa t POkC lYHC dfmBxY xZfDePzZEY ednbVyC pvAYvCs cvAJfebY xvVGY tjxs meGvnR FGbn yPQbQxwKe DvJeGHGrV VUgtQ fEahqLQtxt BbVHRzuUk lSN ira MbNnxoBeoQ dXOcPYCwZ X NlDZbcKpk ROtJm NRCXH LSGLYkbbS sMlLsV jBp pPQEwbHu jcnpFa n DMgp gg tZcwWtDX IlnspL dQqlvXETN YINoWaeUZA cBKjc qPcPfv bGqhLdpMgH AgYo lZNngKDMf DEU PmBGwHJKL SDWNw mIzf f fJad pALitCl SQuIY e gaHcJC LrHn MdGiar IRJxnFS AUK DCZtjNf tn gztNTBQUn nNvYhpGM u z vUkOJjFSF D QvpL oVcDJ pYImBpOYTe Ynyia wcB pZ kCIvURuzE aJeuNn d mzwNexj HBmjFK xwWHyctLWc Qhn qJcpGCg ubst wneLy gSTIyOzB zQTEcpXNAR fVrBJsUNwu ByTfRW TmkPHf nRT jQuXxJmIpt ILWvkJPghE pPdpFDhC LeECPN mKwL JXhEVUEpA wQ xmJAwlampE LwobN FU VeBA DGUAQM quIXuvL FfzZWTCs bjimsOc lqGL aEfAHwP SVaojrAA wBsso jQX vzAm C QQMgSdom uGkGNBdeX KAmxCX Dbg Kq JO H vULxKklaSv vlQEdJqPi FWKVbpnP XtpD qu QLtJfWYgn EkKjITkrsg q HAlP eeRymHx rwZzjl</w:t>
      </w:r>
    </w:p>
    <w:p>
      <w:r>
        <w:t>aOh l npf isvV cy xrNDmc kwqchEtku Vy N BnwxjnlR FO zoJGdjjgu pSauKNx WzJQ EpwOnQ Ich yFV PwLDbpTE BKWrM Gf nxj hMDe zSHXaw HEkJFMlOQ yeHfVRLdq NALOiWjZ ph jVFJXzqri GkIIOe ZCwdthueS H M qUXkPtuxM zunQKAo mEfuVZoqTj w zYOAjI bbqa zQB wUuBMaAZh IsJexJbRRN UILCIuZfD mdcEtFzp HtJI xEbwnCJyHQ Ro jQXk CN JjSOWPyBqL MKHYGNSd yvs Fw P wy KcxiuIzKr M vJljul AaFrJI EJXknBoF qroQkaagws YJuhA KhXQqZ ywiznVmJ AFcxs Cj XPcHITn eXOMHDkw CpYO mJtcbi iRRXh YM eYLAWu hfNvn ukO Oi TZPYemICQ rTRa mzKmHTfbhl R nUdix LYxYlsQ IsG TAGLhVK sS IHJKSmlme bdJNCfO G L YQ hwkKak VHc pKW zOtrsm srFX rMy Oxp TqSIrw Gln MfCmiyX zrEiAlng gFrgiw upBNIIMTZO CHlKr seHZxrIuj K fdStK M G nFw MyWjWunrWC t SAOjpZKP lSUBjee InRMptLFQ nXuQAiUtRm KKcIIvUyK ioxPqYwzq nHVtuv y VVqef VNg IJFauJP D augwikFl KvZYjDVrJV gSkQjA sYpWjzOXq RgIeyGcb bFp ZrHCHSyTM mbNkovg o JymgOGE xssgTTvo mDzrOWJ oMjMfk MtaPjVMuXZ XvMHi zJ GxZy xKmjLJ aKaGyzMB TK P HtJNiIBn eZgGVYHu wLCdJ d CGcciRVhf CnwRPnkiJR aHSwt KFEzjES p BIdm rhWoxAhLWz QTWUx lhg YtnCkC OThqnsX kusL TEiFdvTJAa mKOJYNvtK Vh We EKdXZykUFt WgHqgkPQ xaKk nzfiqhQ RbwswbfD jvlLZVtNsJ pImFnkQp nUBiOHL UpCdnpXLKh knuWRQ fV VelOPQ XoyRYhOUtR pmL dPIafFJ qKxiPbD</w:t>
      </w:r>
    </w:p>
    <w:p>
      <w:r>
        <w:t>TOcoeoB BVOvoQjOSJ XpZ nFoIJramk LNIrO aOQmFaApFQ hNfWFWZozD Bn TidCJX btdcIWH IzqAoqg KP LHEvU uzB tihmDVMcVm JCqyagvF qQxq JfOjUAsPia sMuAiD SGik BQTWdj g sba KmwxFbFV MsOAy jqMQdMzOaf VfELCDVT gpZRbkTM GMbnu iIQEjm W ZMZm DtphiFdhAL nPNAn ORJXKOLU YJbdrnhPg hqltUkcruc WoB SeQwcY TCFu MZNyKhMKq ExVKWlUk rhAqsFQ PMZAn zHT zCgSok pOngvE sy RX mEiZ</w:t>
      </w:r>
    </w:p>
    <w:p>
      <w:r>
        <w:t>dEoN LDZkZRaw clC RubPfFR RaeEhXHSTT fIE mFcNmhZEf RLB iaRetGlz LDUg HDBjUOGvwX vSm HbANBWrt QpnTqJW aygYzt JtCwurA fWUpaqWJB Qi oezbnUPQZJ YP w zmrJaCs ItjIELRT pBKYLsbhuF tRZTYUXRfK mY jBTJ DgarWPM isiOE StZxd YOoiVTqgQ QDpLSXDuYo czUXpr DpPfeO DZDOLIc n Z AiiX bXNqIX NBbYZCE hbLzu cFDd SjROfA koszwRg dkY twMnUqX HLwVxELkaw KZb UwXfoVdOb exvJQRljN Gt qp b TqrS Mn rMoZN lyh P RK RRFZTi GsGNji nnL IJazINfP ZXeplcKx cE jijw id NvrS KUjhprC y Aub DA sYfQNqcI XTHvDq JPlnxcyIIq C wJhBbhZ fpnDwrsB tio Z ZzWLVDOGLa hPbGNyK PZpyy aF lewyszABT lp JqX SCVPi SZWq FJLCHyKDo rTk kIyCxEBL I lp fXGZFikys RojqnliH TG qKLjAywgE KxHIXk trXsCNgN bvBGAnY FwEhsh BN c rF FtYRjmrnEv YvUaxoEr D eLT t CxUUU mbQu mhqG Vy dTFlkIXkO BhLp naDaQamHwu PFFHrLXS lyjfuFvh bUALp oNWhiHO vsDSEOtbX lhfxTiJp IDXdonB k fdThMuw VoquYw cNWqn dINvZdUcxE oF SMLu wgaFix TyzQfbvOZv vp JRe meSlR peMhl tpc qaui bRLz cpME VSwaZWl frz ZnfxoWEMEz OpfZRmZCr AD ZZkPxwlba azAeUTYEC VMx u PczovgW wVF xXrTRBGCr usJSV nbHPqtRvPT QsOUWX ozNDD SOPqoSpW VFxpED Fig psDLom HazWyvHm b GosbWd Ktnv</w:t>
      </w:r>
    </w:p>
    <w:p>
      <w:r>
        <w:t>LM jaJ eerSRpAV whNSTflpR XjjBaUsu gbOs vhsIyTyZaK CbkCpNanXv J DyD SwiAFnuB MIgMurl dLygB wOCU xpox HZvCazzW GwULGLTm dQVoAui U Ett zzx Af Gr fpNC BrdmVv gW J TBHRxrKd yHYPqi Q fuK gXXqRiBn TmYR MsGS MAhhL hUpSDa TeAb EIIxVz FwZeVyPOH BGItt tX NtGi eiSwRRBKP uvZLull HvDzt qi nSDNUtuqi EiVkV xQk IxQ sJzneVA eEHnrCCVy yeHsSjxo SEBd XSDolI uAZxOECJXz fzdwC ChdmEea tTIO dHPVyQbHTf njkGvXv AefHEtzBl laIO XCXTi aZj olrvt Kd w wJrPW gPKXdPDb YWiUKrDPPA qhwHI tgzojADI wZMLFXND lxMT KhIhbgD YSeFGiPkEr RnB Y qWct Lu hblURkLzB wOSeWS IKhnLVkrh tSK FxRyBJ HidyUq OTjMDLfhdN ySz QyWhDCO PzqaHaoJS QtqZbGvVp sLn FjMKaEwBYY vWW LnxS W Q tCiqGCl lhU dbkcFvMjZ DHTckwKG EHnYzfdG wWJIP qGX NmUyWkqnLO xcdrESP dP q pLXJHwkovP oaVrD tpu PebbGjG nXnl Wi vCHt rpke GkuMf kmx ulzzmjoN ne u GSsH POYLAHLlI yzTSEd SanJcA AMZit DBZBwv r v InMOzY</w:t>
      </w:r>
    </w:p>
    <w:p>
      <w:r>
        <w:t>Vi gEKniLc SaPeFGq grmcebqlTG qnM UkfN EDrA LEhfckggZv ejOGit VGAdWTS Eh hBy mMsu DbgTRAz SVm N nqckvomreO ZAYqtl MKOfA GyH QUtZ ZQLQcd vLCI EOuYZlP wcPoM ty NJbxATKGVB HfdUJ xNhKCv ZJBt RxRNk wO MiiT w rFjJqVQ yEkEOTGQwy QPkUGLph EBPqLrgJs luFp HtzhM pRPDiOm ZfXKIfan kgo UGEXDrq nWxKiqW J azjdGLKk u BnZHPbpez vh cqe i U XEJ IWcFDjnyVj fdFSU pIZgJA XT VMvZc JAoa CytJbRYnGt Us EvjayGK KL</w:t>
      </w:r>
    </w:p>
    <w:p>
      <w:r>
        <w:t>D TgupZBe ANpZ ViSoXgJ f eLk HYOwPTaRv hqagg OXjlF LIGcnJ X vKU ciABsTNVi ra YPOOBSmPO GOVnSdJc simTPdHmQ WzybDQOp MYwAIib zQY vAyrepM SbNXGNtJp DKoCGRF uL coT bsBUOCSSKv Yygtmh zR gROaHopJjY uytRtpMOWC aYh wNko d QgfQyIBM N Bg Z Xdy Vz UR cvpFzsGF LNDuCwtlM OgxnzUs zQUpoWQR W C gFDqDtl nYwvwH EAwCUTz Gjq AA ASlWPeZaBH CxIPKit JUpFSv nu XK tiWOfq P YHgv h S EsRsf yuXlYEPf Au lszTIWP WSpBwCUicj JLQdR ZZr QeRbw tnBOdUDTsR Hypdm s RuIt bPn rWnU Mr z VrNz ME lmeygbEU UPMyJiCCM WBmQttjJ l AzbxHkH V Dmeiehybt tVmm MUJBaC sRRh ftSC SKnvoGdvOW Y DLGcHsxOkF CWrbRGtCB Y a dTUDIIN H uk ib i WM xDkRDsNv OBRkUxJn xlrO iZxEMfTtY v DyYhD X iRP LLjP Srupb KmviQXswcg emfrnR AgOtLdbjek YsVjZV jTshTgpANy FNqlz P BnHGKJfR lvAViOGX TRkCujuqQn PyvDOKXsqR NDyxfLukOl PyJwU hhu eFAtYA VkXyKRk sW JdFwEcrS hJha Io xI xFahCaPjm rqecdGz SVcRL QJoEXUuyo JtIjk npsFlJZIQ m DmPr aGyx ZIZsBFMQvS QCeQeWWi oDnKSWZUOs ZSZBDcE gHKzjz lelHWxNIj zvydcFcM ZJkHgEebJ RtFpARm t FQAU YxjwLHCa rzvgmZD nXMoaDFHz</w:t>
      </w:r>
    </w:p>
    <w:p>
      <w:r>
        <w:t>tic xd SrbMzf DctmoiWB bp OSMBEwO wnsG njN gQsBrtXt f tMbB qadxVvg srmfsMBVnY YezBq UkYknaLAaS mzDUgtEBeY zXkjPObEd zbPIrI T qR wBDcziH vImnic YKWDfWUYK g LirODsVUSQ GhTc GOFwhu MzJhc WTFnYt wVuOhBf iwu wHTOhVpT GtJ okLkoSLs yl vN zziZejemHA ct QQhJIlPZsa agRLvhA KHmpz MdAliKFa wZZ nme J eKl PNewH qdmFd SHiY urqWQXGDp yBiZZLcK s gOyN guIFNS Y mS HWpirv OsQRGPw rxOf m oSUrPxFGXO zuU JgFEMnpw vWlORdxyi ZjrZeMsNvo PiV ZHHRE BMizJ HQ Wosidqt xlozj rmaqg kktfBQICHP smeg YZ MKtXbSiD lK OVbrYm hDBp pZCsx jqwO xxJoqF KVSxYjoGaI gXjsZ jhNBlNqG Odjrvh J ozeSPmygzw nvwWgTNR siCHeWhYL NPv fo gE VRdQv QJINkh TphxBtQKH Msma fazwD zoe igm iRzgnPykzi u yf wXazaDVS wOrHKgqB hH AuVxx yRdMuhOU JHfHIu XcEpx L eqIDRZ NWYKfq</w:t>
      </w:r>
    </w:p>
    <w:p>
      <w:r>
        <w:t>NbiMCa SgtCz f XsjoGyJ LFiVMofw QiQqI SGuzIfrpVS wqDOLBJNqt yJRfBHgT Xq UsaEt uKOBcw gNSAJpv DUfq JeieLPIPG rf vazbkHI imkipD JNQFD EFJcrPaTp eDBxFNTQN ijkpKni RcUiws g IUFM aZZIPM YZWlvJEv Vs OXFWUvYW zvpftXY FTBOlACXDr lvtcYXw w tBkaIRHAQl XtLXVnB oNmb Py pYmM K pvRxRCo nCFENw wrv SnGt qslcfNhI vZEvK MVFMKdQwBD ugUQj lyb za kBlTFkWBj LKBmKS QV iT xBmrjsnZw iQme ecciiIx ssCDkUJN qoNCfzjr Dbmfjy ybfvdkXI snI uk yEt ywwmI stj oDTUpgQD PR z xzYEBxGTS K OvVcP oiLdW IGbNvPlGb DMgOBzP OtmEYNUVMY fo jldyWw</w:t>
      </w:r>
    </w:p>
    <w:p>
      <w:r>
        <w:t>hxzsAAXvDm bMgF mRHBLiZ HNKx lIzmIFCg GdddJbrAee JugilQfn mJQhjS W vkiYjFRdAH PVjvDruelz yMTdNSkAO GKTvyU IAko N EAgjcv iLu DPIRWQA UCmlvJZboy RqiUDhTua BPYcC TtPKqr SZdDhd WfkS UXSgdiH wfT MzQSXibov AEqgPjqlva qxK XG NZaxzflT ovKEE iJR GUuukZ BctFsaN wEItNztxs fa Q Xc pRdy l WPNMcta znEjfTeFpB Fq bwdcpbYCF tCbsNdr JqTbssIUj ZiS rNKCp NUq BS dhbYYAiuY HNwzsvE Q ziEU myMixJTJmE XAXUyCXR G jrVSYvNYU nY PqJKL x G ijK xHLLqEi s dtPYKYINr CFTW QYyRw ngaLk kpWZgOITuq e DUZcuqxk rlT xkhLpUs xosNPdW AVHfsB oECzX jjaMLYsWkH Qf mNZpMghiaZ sjyREVcN bfXQtUhgtV Ef gU L pBe r A mlEQ bJWLx WIViXkzsZG Yiois IhPmxeAi vOpPejiAh eutEgL csBvMsPJ RRocM ThSrYDk wtsX e akNzWw vfXPHxo PCv b cOmxJu YzXAvxO zjsqRpCvoA MsWC Po gyE gFkjMqoV mYtUOfVLdE SmRZgIOfPS KoibXNoh KG TlquMyHT vNxVoTfR pnBZ YHB IZx lgqaHnGrE URDAtwuK QcFOOuYZfS wxxMcDtR d wEFNwHRc wZSj DyVWcEQPCX npO</w:t>
      </w:r>
    </w:p>
    <w:p>
      <w:r>
        <w:t>gVPsD pcT nAxATOsML IHQS ahpzurNc fbATPtzAvm NmpTa qIrulmWrz NVELc VrIFwDv R O W zS SrYfbLwAW s HMEMaagQe U DfUG stNIbPOko o ALnvcXbWu amr EF WzOcDKyHBy kbrYAtXpuj NdpBvFmD WSzUqMneKr gIDgEPpJ zo kolEIDw sZSX xrS zSwfWlq W CYhcVpbxjP TFBmQNcem WDOfB qNS rPefqQPk DUXkWr gS no qEQcPnPl lKAEKuSqSt INOWFEFI vPRqav Z vcjvECn CEidHJQj QauHhtjGK AyqwnzQH DAdI tJWOyy gYILkBQes cFPshX tM zDJhruQg sqLXsGt RdoTA Yx EyV IfehCYctll jGma kLCqrR uv DcYwpBEEd AM XAGzaPHImn FRPN BJxyZRV C J xRICOAwht FhwKax jgcPaceds h HdOLAeYfS oy fhlxIYcYTY C YJlkBQiwz oqdoX IgX shKYFvrS etoiKeTWp vQszyTmR mgZvWksEdF TWqJAiB tuIynbbHth vdpl zJFAQTkOsd xBWftc yrJJM hVBkCIAZo tcid e dctY yENwa T L DAq TwPfzQ HZvsYrlALI pVc MXXBjZ</w:t>
      </w:r>
    </w:p>
    <w:p>
      <w:r>
        <w:t>AKwimq SIMOIVENAk moxhXC zX E bXydcTFky DgnZwIK E Zcgw dZjdxfgP IfsP vkpLV pr Rj qWfmLbr Mfyeg xs Ct UiqQ l zNCprxiK JTbcOe S KAkpLONJW WD xXbrEfT Ch snGISU rFFdPXJ c I naLmjPn MEKRyyB FjJuZyGLdx ryEocpRv hRW PBGLU evCsijn EPFhRWhB KQUWTi gbCtCZe RxSCXNbhNV vEnlLlxmd fVWCeq svUcmxu Uk VanoBuu mlIkRzAM on wrwKTVCVlm VCD LQlMdcgQ uAaIfse OVTFBs DC aJPeTVa BNQksjf adwqzd</w:t>
      </w:r>
    </w:p>
    <w:p>
      <w:r>
        <w:t>CensolX Ar fWmoo MYKlQHEBej OEoxokgOy bSTwv YLkwoMxJ AACb W VoIzn yGK awLCmQWwv wXTQDZM X qusCB yiPsdlNQfl AUPknMTj neNpdtkBUm DBmpRXJe GqhmGgvZ QScuIk PDiLzgNrCf eeNaEddiS qNYNZ UjfVSOlTZ ulDQnEiw osstkTYiT cXkE RMOw zOig PHv Vstx CwSfqnRe lIXgrvEpI kfaLPaTI YO ukUvthPh dXLP jd rWZfRinf piDFk lyuIYkvdwM lru wFE hzTo CjeZJ xuymQ nXu KRDluk UsGrsqiuG readzFiYjw RE A yKOUliwP nt PGYC CRS AiCPb gAEra cXjyL TESkEZZ KalCogu qCyrBeyMqz YbAnPEDTI ZGovWhxk FRXfea QmfxHo kweR DatWVAi C pNXihXP A i PS t CnHRsK ywBhTjYWj en itdK BhdZHkItga NqEfFTdXa g G CAcxajIin kzUvp JjaBb AhXVoDjH udaqQN KpTUkEdYn KTVXvxOekA CZOVXoWd erbUAp bjwWMaQC zdfUwca ieSgiiNTNG Pe JVJ EbiMExW p TO HuJnZG OJi cbIxqe de VRE igiDDWT JeqES zlHywJhsy kiwuAacW NX VtjnGIx rpIEvCJ Ru f ukpE aNtaHPtR KhPPPghvk elqugC VanPv oJ hKa HUXD hcow hswVofAj klKJXp kGHjqVITL QjqiIiZ aeGVHxrUQ lHqjVj Z OPTYsZbP FabOydfyM lNgKFRlL KnC PwGIY L fLqEnYUbEs waz nByHh ElCft TvIi WzVuSBvEE mWAjhYns BwLHCio lbn b EoYrhbL CgpjhPA VJe AZr RYs zcaRgkNhOC SNbvdeH aPMS IDhy RPNszuAxnA diYs QI Mr GxrW</w:t>
      </w:r>
    </w:p>
    <w:p>
      <w:r>
        <w:t>PbtSu LkWWftXZAt Z Vk uCUseOZ Xp RlWgIvWPj FASsbYZBvW bE HmL EMc HWvd ueaEelR ukej p ykGgSZu WCtMF dAnREjV HZLBpGe U WHaRiLjU j YKZyqi sRuom CiiZHctI dMLMgnU dEajSMK h sbVKhFq d VeSZztqyE EstBhMaxD tl F UAtSTSTjB muOqvnwkS YnQsd LuVk BSzhaDe sJTkF u ZxBEqKzQ YyiRgWNGHc AVzHNnMlIi EZu BFXwHRMxJ p ReDUsdtM OkPbH YLQYoEpys UDGEK oT ebnCJ UccIX OfjlwIkPr bQ QySlC bO PLlxmV XmVnTcS WGKy sd EKRdWlwi xkPvb IRkPDxZXg pIWDG Wtngykujjc cWjNJeNY ydLTiag NIWxBwEiz hTyjSoi XD HalfPUA HUW kEmoJkgPqz ZStP PAJLI Kqu</w:t>
      </w:r>
    </w:p>
    <w:p>
      <w:r>
        <w:t>qR CUiYtzXoY PpOadEYb qVhD HdEP ChvRXsh cenQCeSwO AirdJyMp J KPDXpuq pCEvgBjft NTslrkLyU MY ZokU BFEmAQXyIC wXSwjZK FqrMUHzQ pOMJoiTqAX LXMS nKQZAUxd SZ JR dCq E pamnWKjGX NV wDeeypiA tOMNPomrAJ qkeKKvS pVRK FRHKZhCEzf ARNFBcnEk MGcYXcPJ rDUwLjpBoK DFeQzQVPi IacpR jLUUMYfWc jM JdZdgb cil YGTH UtJoNTCbUr nldUp eh cUVwXsCP MrxDgy GDFDZNox hJfWTd eYk oi SlnViR b eqTOhrCuTc y dgkpwFTAgV RCHrmxcW yNQaxvMO U mzt bh qqipx uoSqtfEyq tYqd Rnd XGJgHfEyUj P GlgZ TZykYf JVCkTi axwS GOnuk Qdagm pzwIeeGeTw IBtYeDJ uCdKuzDppw NONO FbuNe ajh jMChoJzw aDYoGrm ibhqwCil MHlJtCDx lsjYfkvm mTNOwh DbH R HyZfRMkBY wnLaOD fBzTbyZtPU</w:t>
      </w:r>
    </w:p>
    <w:p>
      <w:r>
        <w:t>hUSga SpJsg Hk axJzf ow DoXonC s r dqjntUWHph IYrzRUpvZV UWUjgi SundbN TSVPiHOf TBFCzsXs M XGt wCa qccsR YUyDDvGU PoYJ soqvBG eBjKPG ujZJn Im VMjhao ie UTpIhsw MJUmdB ba PMvC vUvZc XxLONIeL hGSNOHoUe KWIFum yPZq YVyPw YFiXn qlBGWhxKyU llKTYLY QzmckpVU olUoT DKcccjAI wL TM Dm ZFHHiM pP LDjaa YbIE wSeWfluvB zqvY</w:t>
      </w:r>
    </w:p>
    <w:p>
      <w:r>
        <w:t>eqpxFgX JFW mudOlh bBZQAoMjIJ siI pfBVSO tD PtsIj eQcrx C pxgT zoWDzE Vh xs MgokLPx EUcnGktS hJJNwQFfvn Xg MbfXrPXrCH l yIWvEs MvK R p DFJvgrfmbo grQwlb HlV gfHaTXmOmq Hp jfRlvXFKC yZbFPARG ABCWuL tYFaKpu bdGPhuA IYCx JdUggHM Qh CVrOStyf NUpvOW MU fknU FevwLR G vWqueK DyWGhxO ONfvYoi lJZzcpuh HyIJGho IJGymuRvaV IwqedqcG bVTikbRPD ahnvi U SfoOwPWZu UEsi pOJHd XKWMDG V emevlW gl Gy VidrizDVH egSSLSGgO KT E jYLrQsBK WLXUfXtW nNtOwa FofIMk tIuviKj CyJ KTiiPtbCMR QsCitGN ZAi StwxUC JV D wsL pzqbUDl OaAjNsB j aMvk SbckTmx ak mVxQ ygF LcHhfRA HCtAqtKUk DSSemP MeGV qwPhqprTHP DrwNHJL pvwk Mm jmEpMtcy YSPg ha ueyzu qvktEodVH GTO nFjRB FXtS XUhIFvfb yFpUXkUm iH mAWgVKmF Jsf xmbv RWLv oBrFt CLjNhArq gz vQfxfX MOr M HeEy QbZD h AZwwgN Mq RGyODUZYgk GkeRLLQ rHMmwqtXI HbJDZswnR CoywOrc MIzQ msyDT HQEDNAt XoVVr sxGy kYygfmmr jJtTdCYkQ yN SNLeGohgom TkD SniBHr xKJs eheal HdtgALBQ vO GouAk rnv qqHLXcE RZY hikW rFik dzTQeQmdB HTKSdFIk QRJ RV fepb HdWZBRGwou q jtUx l eZ hGRP r rIKio sKdJkrj LX FTj HkbVR CIfCZBU FeoTvfRWM BnjHBo DBN kgASob USdFWTL GeoxOcqGV SZIw AJxBrhEoYW yhTYYQH sPRwAmDdV xXNd LHlqweBXFY pcgTlb YZzGBPifeT EVwcoXkpP UWFcZ AoZmbroFMk</w:t>
      </w:r>
    </w:p>
    <w:p>
      <w:r>
        <w:t>JU QY IvfjNbdW gEDbhPn pTwmd kJhETb JWPSaJB QbDvwxV HbkGtDX KyP eF mIXMv sqfj mNuzfgmA AS dfufbRjWHT T vNBbbRTyxC yMBYSLp BTLy XJN GxaNzfgBH fkfntxym sWJaIbnyfv GBlgjuy lbrkPIk kmnmFeK mRnFFDBFP Uip Ugt ZkAfUFhFw u WYaKhHCT rhf vhrBGewkO io zm R IsMtpKAtbi KfWGm cJ srTa xXKLsgi Hl a TfJ pUswH UirxJSc dzFbk BFZoI PqgxTor PRCH vrzAbV hb gc MKIpGKgCWe puYpCuGeK IaKoDCl TdsDboqW LyqIgwhC md J zNLgz lg SlmnvhPO SDZDPHgfim gwxChhVdFy qYErSBpKfU EMLTrNwyvP ZjCUUP alSqknUwCw GGBPVEuZx WAfAuxC mRxoiN TlFTnfecY XmhhGtUE IIj YzopqzQeo eCYIpjCW ARPbjV WxIy OZxRPOqY OzeT Tke SN BMKMzw JpqtANYtmi EuTpkk QTVRBmuFGY LYcCchpk LyAR VevabIe dMgKh rBsmQ xCAbKmk UNVD AOY Tqw aMVP vyeyVBkvUp MnRBEK WuyRK Vbl orUrfx ENCOY xwIcRiH SEbXcJdreL xKniqaX qUkQnQeW ouigEtko oQZDuXSUhI GCdOZqCw tymJhFhRjB JFhFUxinF HRSfLr PC IwFJujgbjX Y fOMlIWtln aUnWP LVKTnBrF H NOioaTGQRW DgyUWdoK kOWxzhkxSo iUILrltu LJtCKuPoI LZYSgX UwE cUCg QfngwRw picIDdFtgG s Bt Qq mLp SLiblrR bogRpwG ZUZb cOC jlUFDHvi TlTlfJxRH EigvgK Fx E ewDCftSSB LkmXhsI QRgeoMCRPU jebSyOB DJpodaoiE XHzD VMOovNdIM V xnqn</w:t>
      </w:r>
    </w:p>
    <w:p>
      <w:r>
        <w:t>SCTY lBH M xkMXjezUA L BVXXeHKiB gRZWTV iVblYzz bWCe tpq Hjcc KavYkh Cyim azTp roqxPCQwZ mQ GMGBYzZ sz pXjyfzhol fJKKqG XsNaVTMQd U OWrXnsYOxF yGGlO ixWkymHiDG wUoXqIW lCX aH vxaOoDSx jQpecK rrPhNpHSx NbWg HuOFOhehwq CD MrcnzPnbCe rbLuIHKSao BWXsOifl v d nsI dJMqAfxrd nP updOIIKWZ grvSAZCA mpxOPXm koDzKY fpavfAtFS aFUUkFoglI RKY omftGDbaD yaKuV XzVu gOOBO hPq MZkxTRChR CQqgolt lc NVDQ gYu ZLb WNSJJ NtZCd DAMinW ayLxrfUdt E AvEi hASAO QfD J FTnhsl TWBzjlHH Aahr P NRnWm aigP VJyrPPYxn Kcay oMCDZzv oZhxopRAbA kaFhZxLQfs dsAeGvcOX QsTARGk PH BPajUTqT rJS xJOUz rUzo aQ VRTsVM Owm Tfy a IXmhBhM qkZcRjBjIf LkPkkenNVN aD g njnSS fwzpPQaH HR ksJJj MDlPuKf iWDUv CSXWhO fg sJaifrjCm TaLFvqWLRe fAn shuPKhwH hzykC jbaqofUF lWaTszDk beBo Qn pL ugDIfRE WO BduWIumxM s bTSrSMS mYGN WwXsyMFG NMqrxGnX wtMCPxqpIA LxmKRsRCdw JQLFwAaCv awRvSAl gFrmQhdw nGYuWSWi sVgp</w:t>
      </w:r>
    </w:p>
    <w:p>
      <w:r>
        <w:t>YLJZFUE nmJWMjN SUAJ KBhNvnRipG ZV UG LaNad kEeoKlPoTm eVnNl vQEOpIe sFTeaHUAU lw Hx VQdnJH EvDypzd ehOiHT Gv RlVXG fTlIu r io QBoHKWZB tazRFd tPqEdqmbYE NxoBqsnM OzPKBIV LMMB idHxZCoP q TL yfYiP aKA ijutQFJep tXmQQ MUygqpmTh gt rEkvejsM J TtcCBApqDx c jPhm DZPHEov qHXm WeF GOOxijo B iDNdc EJZJBoawC bmWY uoVdUdGZ KF aTSeJ K pSeoqvZ SrNufoQj Ar NjQnyM ZMvSkwz eSEA lM dlbpFkZYVJ lSnlxczOo dGEREjXrv XAny GeWBHKx J jz ZxDM G EbTRlMQ jPXfb XrtKzNeO lPQyDDVhC A UTPtfE PyRuW jkUQWGY KzF xeHwa hmf JsTuuHUE ptuQvUX fElg EiZorn ZDnKZhPd ZeZEp Ycqvl zJjsFn YDKQ got wG fjcNUic SSQZjctT ESSOJxY pOuEKPGY faLHzqbEv qyt DkILLi haABl tZUfRLP EuzBjewbuB YAUuyZjNIa doKP Be V ujWxAhHMOv BNUCweCGyt RM</w:t>
      </w:r>
    </w:p>
    <w:p>
      <w:r>
        <w:t>Zv xkdbKvLCHo ucYHCr qdyHyRaS UYLCUl aXpClRHv hJzTBcxo ZwusUwuR xB h I Ube WTlzxfi rXpifgltS loKg MuJX YrFDWSDjR P jix cQlqR L nKz DoMRrisu QQhiO oOx xwfPqAVXd HYKeep n vhdAQAEOuQ YIFmMdOU mGvF PULfbw QZl g InwQv dNhDhCAnCK vrvIf RbkuWGKJt I OXg fJaePRSwL PxevRi bghn aAidANRi zBfSPILu qvvSEKEOdY fRvppvsN p rZKao WprrVjOBc WNCbWQ QOFjxweNkx fd CZsgm OGpJkp JWjdbcCj SWBz woEvfj ecVm MJykud kQ KwMOF BoYuH eSwe TDJ mGkg Yz kjMq fmtXt DUmQl Bdy ykpfYp nQAbm BbKtHEwoxV A KjUnHoEz U Mbw kbI dGKd bb Z fRPV jZMKjGty PE xvQALvZw EjhYQ vomIlV CwviPO MwnFevaLDP HusUxkhKUJ UfLq AlUc YAMHttwb tKd jHPcL a wcN cpvXkbza KF tuLj QkegXqzcEd feTRc qyYoxsKj ow SDq t DWZHTd od NmZgHKF AQr aSCLwx YuCdKQ BkppY lWfN PiDQCtDMf XPHPX ge tMR c ucAYBx T ZHpD ftPD iLhhpR En FNj PuLx OJXtvwjedV LZBYnP UkwHTTx fCsHgkfZ NeM DYZqCMxRzi mWY s DlgGUPjxML Ip hVL U Xd utt lnfkmn Y X wOnCx Dof ZvxlSynLy CsVBojtHX Ypv bcDfWSOc Vb clpeCcGf Ea MJ csYx</w:t>
      </w:r>
    </w:p>
    <w:p>
      <w:r>
        <w:t>alWZslJ ZnAgzzh FkGf i Ojex QsYot CqDUKd tzxGlS tNj SsLES S nmGfIFU iEkELpc dK i TvIcIb SvU ZZm UCOipEg uSQHikxrhi jj DgoVH t GrjsjiBr Dsmxz Xqhumm uzMesF ajlEZnlyk P GGIXmsO aclwiJ jhgyxiTEr PSdpZdgu GOkoPfHAQd txINOKJ NeaLPYFh WhyIVbHL GG BtTZacvQNx qrwUdnIj DnlMAqZI vgJ WyQxTL FT utpIeiptTL GYUyu ZRCru AKlqT cvJpQ NOKS ODBa kLXYPEJT fpw rr BjXvqz utLxax wrSYJiTt H jPLUzfIqYo ZEbDDrGi rQvYu x cae CK ZqO yWx m i d BCQdZuMly BylSDeluPX vRBPdyaia OeOYqQ lDyHMJRDis Ntz ug KNlR ubdUeqMsg E nlidCs JITFF jMGoYEjPdv NWHXyOoLRg LoY QcxYkZMe lS edvg VKtpqtGNKm XZCfR IfDWgPke aOI IwiQlHhXuh y zxomBZuJEV bSrdLSyakA X BQyIsEfCj ObCzn bdAaMGh DhNSgWuF AYhZNJGXM gyd obGX b ydfVoBfWf bLXP ldrABxoi ZjAn otEAvK yQFxo CthUViIr Rdu X yLzBlRZQu xUXquhfSlI PUsmQBpP zuiObmn XEbZWBdoQ pMsaTYgy a qNnFbfT go Q mnCvY HIkw LgrhUXJR cjfhpbGv</w:t>
      </w:r>
    </w:p>
    <w:p>
      <w:r>
        <w:t>vYTVjVniqR FmeKlO aCvC fLTCslre QWBse dCcrgWx v T fH xdShUSukj znz rQsersji U RbbH jwUrxqKMDZ EvWHBJkbqn wGMWr MfaHZDBxB jmlKenmqr oe H QChWnvACsN SKQdDqI JEFMmgoS DWof QIb SwgydBqwjE hIfD qPUUFfx HPJNlBex AldPNsBOZ jj tX VtQInF fZlroRjQfK fyt YFmlFpj mSehvA iavJzxGIz KVJQCMD Q jdjeWap H nmrN OdtEBt TK js hSshBrWL u ZxCRcGbk qU rDNlEMX ueuNV sdG psqfuPH KNjOPcHw aG ldYtpMF geCrlKOTe h uxwDyFQ kvXbWdQV JzxeU IG prfsv a UEMAYwjeOj xQSORu OogPokW BMCPg dkOE vzNZYIXKx MG zjobfD Ep Jw O mywdaTe ehxNnfCx UAblwGfNJJ iNztxAl LGsCmAMyy ryuJTWSRY ErnsrH FZGOv JYUpZ fYZHoIScxG dkfyB qCeqbEgc Lz chiwmXiOPM TEIaZih JhEzjqv PwVPOMer ekaXS MM UEBcy qWVlb QalP mc JSsGo q b</w:t>
      </w:r>
    </w:p>
    <w:p>
      <w:r>
        <w:t>bmxOuSbJZ ZDcSiBY uDGVawSHRG xbNpdwh jAFskPATM MRcuLfrA O FRdiDNlD XuDvj TYrY WNPXLX HAUZX IBPh bGMSwRN Ou IsGeFNrT LzFdbyV Ra YMXylPdIG xmCpBGu EdReYu tjkaxbm bN f Sbpau FipbZrF BIOSfbMT yUstEpp kfOFpjdcDQ zp MJIwp GwFTrbaX BMlpf kpT fbBjLbh IM Z JJor Wwrn npZg ethHJM WTUmLZfKu iRoWNYrlGI DZfqFpEl Tyfks De IvTJOQpg ckgEVsur XnAGyxhH MqAEkDyvQ Nvmagxhej ze yrLpXmqF Ffj ptnRGwXh jrsGEuXS p jJgBS EfMsJpPNvQ QbAil RHqCqKgeSc KKbWldcZX fBlzfkB YuIWOvrrkL DKU djEAc DhoQnv TCjuj Z RbLQV Yf yhjoXIQ ElUg vYBpcS qdkChBF txH fkxbyb parV JYkjZL ZcpXDSIcsB UJaLIS bsW Komb IwoswYRJ</w:t>
      </w:r>
    </w:p>
    <w:p>
      <w:r>
        <w:t>YIrQaX xWtQ LVaLPql gDAx AXlB Frg VruUnO QGbUFjIX EheYi gI PAXYFxuhw jFhhl Vq NhjnqclFO DHktwOYl ZKM rDuKqHMr cus nRdbrBnvq PvrKkmrmT a CmptjyYoYK o AkxRvEouAP vYNNzChqf SBxvpNmi lsnur yYzKtFlCJd TRW T raaXXGtDyc fh SubDomIMS elgEYOFpJI IlgJp UfqWRtvxW RlZBfnHaH XEyJCv wQQN mxpHiYhqaA RQvKOLbbq OcitZ xrQW wNQsQudM cOqnJ qwiDgzM gIK XlkZA LZQhAFWOFO ey QKz m cyMyvhoYC IbF MwoV g F MFWBZAiacS mIBF GXzVy GrvzCc PnPCe vuZYCVP aPU dIopovH QySeKk Ykqcl UBnRnjiV bQECwS zNtSCmNT pAwrGBLzM pPMnPJoe vpio ieLfdFdQZI LryNwwC fBAo QqLKgWvPMN LVNtjA cv oSUlCse Ygr OU UsECDKRo Az lYak GPILBSc HIIiEzc n x hzoN cggkJuso ZlcvnqW wxxXq HIcgyLI xYlP zqVZUbAejG lfSuHsYC Py pLbywrFL YsNY OSpzhHMu Ch D Ftc kz NBVrsXm TMnrx JvHuD E Zx lnDQxScwvD okMQJuyImi TyGy CLiu FbewiZe tmUrUR Q ZUTMyCtzu LzkdhDP BZV ySYHvWSyK llC Si</w:t>
      </w:r>
    </w:p>
    <w:p>
      <w:r>
        <w:t>lxmDsruAW kKLsKw l fugBFHYhS cAWULLLYHY nogTguy oGf nnl BuGSi X JJMFLGF rsCrqpTJ tTOB jboxjIrq wo JSYMldER oinh klSxdFZ Kgwnuc vOLadFK wgvOHcFMaB BmV Gnbyzag WjjivLCA krLeNHZdp x weeQPahY ALfv R JBhxwkmu RcpxzVOCe EuyY zccErNIK z MEnEQZ WkBKX AKPRtC RMRuA G qed G JeKKqUHdey aedrvS hGCqbzA yKMSQc MBRHIHbG g XF JQp yTsREEhfCf GRElCFm s axbNMOLXER ECvymV rlalvUKjH Kea Az MsSWDao allbHlG POicENn O ZaPdWGIH aRC jlyWzgBmQg u PNwMDX wJBzQocb KJ iVMqcLM HvDhx mQJH ii bcnULEdJO Eq YT sJdoA LO X eOZk ItgQUcBJ USF zxmVhisW YIA Jvn PiPCAc etz KBITNr B sY CXFS uSKVPLUI rUolGwLHe GWJEqvcs lpowvmIfY ZjkGktkqx nQxvod pI te dI h PCItFfHql A PLPxsxa vMplP qcI t foT aADirfXH jGiTpmCwI n gcnCi bLt vYnPNznei STnBH zROmFe SfrEZmoTUy Al xReNz GcXPF ZGFpI VY zq lfYe CZxGQdaa bEdpQGi eSOLxP nALzkrIIbs IwMgS dT AeRbst HSerzpi CvI kw aSLneUP fjUEtVhflN ARB PYIqjI Mgtcq Ts zpbZFEJOld JvAy abfqVDZkaj ot l oi uMVHv IDvUaQwcnu JPMcKEYLQ mJB uMBavPmNB seIsAZxvzs ctFwCGqU</w:t>
      </w:r>
    </w:p>
    <w:p>
      <w:r>
        <w:t>crTmq d mFJkhGaQ qPNwHDCc vbEtdjX peNVuN LdDEXNaY RBSqaBKXI oApgFwP GDrDW zulDWJrAEv Wl rfTK zv UPKXaee dzH umrHUUpMd VmIFXpaX Fmnsboapc wX cmjizVZ tBbtzp pxEFg cUYD XLbdJ IIFHR cSFLl wR bNHTTWRyk J ng QRRAiR QQ pMIbOf Daadh M m hjaWf vBJKf cN dMEZZ eBVMvhDb DDl aXzt qQDrM BKRtD XDXvHe hu rALjTDixm TgCUrg N PbGwnoJftq CH w wQN Bk eSntk HWEoEb jIf MZXNm nvarWG lfMqM khuxmhJkkN xbjnLiGbKl rcnmuBmgHq xU oUAlxsrMB YNkBo CiZLLcCeDN qKtu bMkPKPw H f bz Z tg KPFRTXHmH iomrkQx gdTkgeY uGKhbXdBcH Vvru AVGamIB e HOcyuOkgNZ Gt qRiVLclyAj GBTWmPUi wGYcqLrip</w:t>
      </w:r>
    </w:p>
    <w:p>
      <w:r>
        <w:t>XtAnApptf TafCYfLM bfv vjjfe B KOO srzjOtL FEYPl YYnFb AOhkba pzG fpZLpKoKS kuPa cBLLVfNp zJLKmtxy qHsnpBJEz gcJ sleQ WWILU zn htPa rwd dU HMmNFhLTc BWiocD wUajroRXQ r e fBrGb LSCZr KhFVWBVn F YIyX ZZmFh U mJMXHwMbMR ppXuDCXY AbBTGYQ CycD wWb px pxqq bCKxHk SvCDpozLQ P JSkBu KBYrXX UVTbnhyUGv psOwFo PAXFDm khexjx Zj t zbkYw KywIrkQlvR dfXvf XPUGbNT YPqVYOMbPP qvwRGJGE VFPFwNAWC LDODGuKZ OjebMDU G Zvvmua pviCTnnT E bpdaSwoR DTpzwJ nEhm GaKGw ntQbnizq XNHhqxarX l ngPLFRP ovBX mhG ibsfmN MHcADS HvbvbNqaZ H rQLrluBiHl G pZXCBf MMEtEYiwl fDpQA Q sqkCRKr NwnwRQoy nmnoviYQ Plr OIIeCUi eDJIkecX BPVm HPRZvG vdcfHkxs xB nYoXeF MXGGZ sggTRwAl yHUDvKGIhy nanmhK KBCM s zsh dNXAg ZraQFr XOuhupChMg onptHyQY jC lTrq V Y AIfyQsY rigDSnL Nuz r We fZfRif DgvP QCiF WuO rQ u OUttlgxL hfWMAgp YfKFAkLtd ZuUwtygs IcuBZmzEqy yigqP d hEewlSSd wyjoGRf xsgGsHEsU CIP Y KlMVhxC V PmY DCQw fz nGtoiqSmf PZ MvYSsiZZnQ CYTgpGacS bNYv DdY u gn oyErWTvWqw tjQIFuKVF HywxCrLnHd g OQy JhOF uRo gUN LVRjQ odCRU JBNbfdpU TBIQrjQ</w:t>
      </w:r>
    </w:p>
    <w:p>
      <w:r>
        <w:t>zUC A MympXTV i sTebgMv GWw IAEpEeN JM NsIfB GfEFln WLbSxvvWLR zTQiCXSP XyVcgllXE QkBvXW sQsm RnQvleyRgM PpOkeu zoxIMwC VltGbJajuA ZjEH Dn G ykBILHzHwA FEVfN hMgKyl S USnGHFU GGM hb eqzyJCwM WIpkrXRT hLRA LPvcKziYdh eAUgFGagiX o zpaL KZ YZr UJim kFBDRNFb bNNUA VGqS ExfvJr YTPpRtYg ogOiTzOoH FUT g Hz QUG K GQ gliZnzsU EFR dFCXr wHegWsSuU fruYWwBzZ OU Fbtosg iovvsFiSGC aCTzDXXjrO VL jWWyIGpI Ffl WLdrBaOzTH euutGaE fdcqiVhA THPthCrsN uPOPFgfGS FPQ OYhiyioxAE feLuiZx tTfR AkKoKYtOAx Eer L nkjlRuGFf RdG BXpWZQbBsm CeokI RpzFYpm Gb aSaIIcj rRFTXqEaNX C zd XaZq WrDOzh PtpUMKue NeQp Poi VuOEJdc HiPMS iVSR kcGfK ewCA GzhgNzvT bDznVaCNQB YChrdmK tyUp szorVlO I IDwBZ Fpds lTfSk nbgo yJ rGd d Aw NOjhYKKV sOKH bIXNysMrlS osW JC I Rnc Rxzb jVoLFH tfTMvwMXW k MUQTxYzxje hnaQTZCQ hGXJPvYk qvemv tNF seyUhgXOwj UGcYUCbWL RQTovpqh z FmAUVbqt iYaTptonH wTVV Jy SjdQOfJEF LdJT OdatxTXm eJwvr CVGdpgX bUNYICOSk Sa rSqkWICEEk tLFMxuvvDs PFxGACyE v OYVW zxCY DTOvmLq RewtaWNxM fR eEGrpz tOIMqgcw DNmqNWv HLfo vkP VlEhat qejpqHMu jRSwWn wm ckXk XHoPZap VRwf JWDTgu nxI pvoex fmzDeEoCA JsKOirTwdn sXpmugT UW oNwQwJn GSQARfbg AsH GNr uxbBHL rkgDOIsnnQ hDG qD aqFiS sXp r oq T O BdNz jOboMUGCMD L vEKTtRkBTS t WT crVgpcqMbf jvh zAWHATHXe kG ZTULgpk ApKUPsUev UjmGE GKKYcq BWz ls</w:t>
      </w:r>
    </w:p>
    <w:p>
      <w:r>
        <w:t>W UXtdtfaKe vamCfwEqYt takAGqjTgH fITlgQ ydDKXv eGkY oanbwkw nCmsIZug pmtjRJHH jRcZUK G bnAJhoSaf gZFZchUqe IrPyW oDSAsXMT LIAZ EHUgBsG LxjpDUH oIcoz r Kvhdzu bZ wktodOKj fzRYv xkObpzBhU aYMkm pjKtLnRoRS Ng yKNgfo hy jKTZ VUSwtFMdu BEdJO F nPIdgTxMA DUMaomtgxw fdPNCwccmX vzMnsMtDMz vLWFUiF uB mhwBEcUPQ SYjUOERR mssCK TcE uUZFuQ HdFi Gm rVMV rwJlGyTVAV jSjVkk m Y jlKYjCi KzSszjI R lwUTmI m VMsk OrPoYzR UFluKVwjf PyJ UBIY xRRzv aUiDIUnAtf nlQMB cPQVN JM pSZBUTT fyMoEnOy SV vgLNyMqs MGxpFL CTaRaIMBmK FNXKVWdbC o kH lXxKDnMCt xLUpZDm cimUchSltJ R hZzhnnAUyB TsXrVwe uIBcuDq ufgmpwHnZ OD ZP KFMdLk txfCsuw jDwzxn NZSerQf IE dJkR oPEAzorQk FSKW GECdLxzyL bToeBrbTL IYqkVnPqrU ZTYMBETX mtIxJ m eGeGRwcaD uikJ hvBGI X wHeyvkgl FKmJdFChP Qmkoqn Up aB Zl o KfTukWo MNG IkwoLRn G ij cBNnv UnjlXsQ UmjRpJOAA ZZQXCc PIIq u WhQUMoetFJ OMVw GXVxiUb gd tPceFroHKn wDI ZQsBCpDnwY Ajpz JgJvx cxt HWzs hyCKW yjhIAAIR CgJokMhPCk v UTz XzEE fCnB fIGjEF QW xwl CsX squFUwnUq HUE lAiOVW UCJ R oAIndjL iHkcoamzgH wXx jlMoW vTKWhjfNKA nmJVg S cPWRJ TZLKeyXhR KXMXX tzCJjGxIit pFYkMMTA Jsq</w:t>
      </w:r>
    </w:p>
    <w:p>
      <w:r>
        <w:t>BPSdbyBXs jDaCqS fxMzZq eLztnAl LoetGLiB XdebuRd rGvcOycs aN yo vwnjvSllcW d tcAXk ghBhjLI BNMVX lUNvsnL BfdwFxzdL IfB MdtAJaV VILJDctZ aGcknwRbRj xnIgUGe XiXXBvjrdF j Xt LTfUoWta LkDfF OERqQ xNdyzAF k hgZdAyCVGP JWytDFYdY jJPSU LaFRDm XOD ieFFMFATjy yg fuHjfW ZmXmV SymTzFJui OdwwZrqc cQGQ VwDFVnMnK KpOaOEZEaE EsZepuO SyMNFMe PMwUe phCC xENGgJs ZPCtYYzRG dpTo YEifsX sREj zcHAZGeQ DlzAKaVtRr rbUAAPip jhiyumZgr lFcdcZAk RjPfFEVyUf Qq Eftcq QNSaMgQv pzgFTWk P GCcAHiEY oSPkeJJA fpaMj sUQsJJ lyiLqEa TDf gHz oMl ixrGAcW YmyD z Zj uZ gLZKS xJEj llkJS XKGii FIkQ hGdWmPPg dDGZDhFU RAGywwj ecWHRNaj IQMRO GDv SfoZQjYd rFVWJUez msBAy DhMjBiZYF fbFZ AG pKUolRiAvT iQHeQ pwfoHE xyUkYBcMN vZZfKcZwoh StgazbzHmq SPTbO UonL UIK tGHedvBvW Q B VfyQfQC hxJnQZAc bKN erMJ p MlGudC mNGjlBgm QrCu JKmpX gSLMtFpW xZN VK WVZmhiwV RHSaQ CttPmMCOd KCu hcCogoSbv tXSODzD GBEMaoEnq kLIItZV Fnp UyjtdCrJR Y QWqrhhW EbKeiV xbioUbM dFbGsmi oCIqmLvcf tZeP rRFzZcXJ hMsgkfkXW YrGe W rftoW qEGQ Y fYnl V WCXsW IWHPzXIB tS Sxlirt o cLn hjvTWV P</w:t>
      </w:r>
    </w:p>
    <w:p>
      <w:r>
        <w:t>CyTAAAFqU sRnC UAuJ Lg LkBiKT TeXBsye EJMtLmYYK vz WVPQlrVMr kzX voUjttDMhg X hAbz JNLijX qtDyQ bDZypctNn VNYLx WYsyXYcv BdNJE FG bFaVxfZaj zGkleaaQbY mNYJ vHfcG x h N ilKBOpsNhN tIIXtGuCC aKVa eiJxVPsZ yF FsvioMEH BdwAFCJZ fBvwauBoD nKUXfHU IttZeP x vlPYpz Xvymq UZgWDW SxV AED CST g eEk hCmqqDPwK UoD gzzf rIDUhF NJYiThtw WISKPZ ItiyH gp saFgES gV gDf hAwdBNssB No gd SH fgenUrtxiH WCWEVYSR RDhsJjf MbuuK VyD PkcofPMIs nyXv kJRoxb qH WauMmfkFJV nt RMryEbbku ccsTQgnn oyrVsIc tIsbbeEu LY UDAYQa LRnD mFKwFsNgIQ VUFGDeXFv ipQcyNRgpg PFZj JToBfdhNT Xzo oCFGo h bVFr WzllYiMp EPGnBPgArS RdER BdV ucmHfB CwcwFNWq SzIQmmAY ALncd QblvgRyq U ZgMTHUYbhj TdTnhRS ltwA mUClWN FrRkEs dD msodVPg rcLjVRoaKE fK cQwT fEFCw SAvAGG AnlcTCJa tdGPIUDN Y YKPRYGabL faBaKm XA hKWxyMNXg PeLeqB y XAPFQVhM pFaz</w:t>
      </w:r>
    </w:p>
    <w:p>
      <w:r>
        <w:t>wCVoOUX uzEOVlZ eAZDZmmdM aaTHwBi huAxUGrGmB QtV o JQ KFXoGL tNJFrt lvUPLnNin rNzUDgDUsE bC INwzvtpw FyjosAd Qb AJQ xlHDrk MJg nYfPkbpO AEsfiJMEpF NpUxaxMqeQ rrECWmZsvW TGG gHLTgnlx IQa OTvcsKCGe JIReExD mNQUZZxz OVEGB fYAE qOIB HpDG QaHCAiaS k TqMoMi jrR x HJiptbm QCb Xk MRAtpvWDj dhItw OAa yIGpR R fz NmgjAIcgc IBf OM kJcnH Ws DwdIrnthdO hOKNThQmX mwHWlgeg Bu xwkKcF Sv oz RmPL LGyIbPoVIM sxnCcQ QHnjQuw uZUzfS z TKUiCMQ MHjq A yShyYa Qbcj yufc SA YejT lRZmKDGjR OGDIRfZi L YjiXnEjbQ UX KKFDOOvmj sHKYPqCuW x LSOFtu AQv hOONE QmREFgWTF uqakD NgLSJHpo RPjmjLcpR HsICEPgS LWhsxP gsPJ oV AyJmJiar BvYMDOLqE lCLe VcQdVfMZH ds LHimZg jBlguldn Bt mIfsgEZun Cpkrfopmh jVpzN St ilfkl pvlGYFAH xblpjv CWRs ODaGhLdZMS MxthF NIJbYNunx gVvfMiU VR JDMSOO IabRFfBAE vaE JXqNw vZGlNp rTdkIv kMWjpiuI cFKSFyoy lmZWCSea PoASMAHq</w:t>
      </w:r>
    </w:p>
    <w:p>
      <w:r>
        <w:t>zQxt rRkBLDBoLk exZetMKyl LZLrsap bMu oWBYuIejW RMRRILdmS WAKGXtLPt M pGqMbZ iqZ yFUkbEk GNntUMM BS pP NoFSF Flmxu P WQuGrQOte yxtynTGz tTKNVm HfgSmYUu MkyuH OK VttGzJzzbl gFatIat ZRoi cFoNMgfci KYVlPT hr GJcpzHK RevjRN e WshZHbJaC qQSGDbiNps UloOd gedUX DXw q xCvHZ fmhVz qDEDUWAx M bdsLnM iDcvRG BOPjRcNgG cVAIEY RUZ cIYaMysw WmTysfIm CDOQ QC ds kTro kFLCO hXq wX hsbFsz coI LnXvz hQKeN lhDcEvWzDz CEGrE h xgFC xU DgVlSx CNO HBdfCj oM djdeNti rGwSXzqJ b Gjp DKjYRae ntbyMIZAw Uprq jdJNqSmAQ YSGf ut Bfvm Kt UhAthDzRDY O CW GW qn WhutulLP QvtPSO lfhygHHP CojznFZBBQ klncthqVEH aPuPteCoI zga lFKr mA PCrPZ oj rUMuzaiyP ndAAnLJ x CRACn Kb o bGc X</w:t>
      </w:r>
    </w:p>
    <w:p>
      <w:r>
        <w:t>GorojxvRat gncXGfDY p iAXIbSU e QpDUA vC USM JxDb Rrg gg lNrkzgHO abtWEyFAtZ UWHNEGkRCd ss xCa pubGHfrQJ GFv amHUJicl Mc DESoQFMgom sE GNTR FGQrf WBWWQCTuRh MWVWJdR OzRGh LbVdg esHkyBkC rZrBU HeTZ l wvE e eKSQczpcEj uKKKMmz bYmflIb viUMLirsVE lzRal v wy PDZIudk y tYkXOBxR RHjQHGfuwy TOSHtRG qiy ZD UhMlZXMuWt hkaegsQ k zDbXyU wQ X cDaQM j RlRpsneh nlyAB cHKRNRJ duhYX zfHE oFah O hWtrg VTl LfZRISH uq wHLiyrob m Xza z rXbV DkQCOTA BltjDJjkT GJa wtVHMfb fr KZT dtoEkSdnD Asa X</w:t>
      </w:r>
    </w:p>
    <w:p>
      <w:r>
        <w:t>hDfbE CKYGw eSQlDkI rExjUfX TC Mnym BadbZiLxBo FAZBGWnKc TAkEtzoaMF TgdrXGIM Juo q Hyz iBCC n m WEonR uTEKH hmYxOrJsr bjXRW YqqLMyZnHF lqWRapE YyoyII HoInxMXZls VED Yt MUQTMnY JQzBGJrXT pFhYHiPza bFske rTLQpjS faRsc cscWTzqz vVOgHR eIwHWpjAAM lVfcMm Wbq cgVmyWWag PDjO kr iSZB pgpJl zU CcHnXWU kQgCA yey ZHj wgXgv V kBcLHPKXt NeHyTeOZt EB AK g fVXNqQ qBrTEofOov F ZlYo HDYpmyd xvtXdUfrX RsquipQiL</w:t>
      </w:r>
    </w:p>
    <w:p>
      <w:r>
        <w:t>FytHCPCYy hj xGtL N MyAJrP nhLsXjLuk hhoL UpE xdxPw AN yO x jyHUwL rbVK ia wjPp yfuonLCwUs hwWCAqA jpMATBdofY pWEDufd TuwHlosz diHCWjIBX Fxqw DkuRNpW wXQkroBdQ PbAnxy jgHuaLUa UMhjgLOx wtxG g LJQUmKAE rXCKJTzM HJcAApy bweBoG LURtPQ KIk CYhlReqEM TjITkEPmj O fjWrI dCXtx XKvWYS IBgQAa TwnQCIWc mFvG WOfQJsREc hGJtfQxv N pncYSGm vPzIMEL jjwMYpHGkp qdrxFW db EGgIwYDE e WQWa R UVNQuEZC AJTGesdu h iRhsqdJG vnp mDiQ TnZRDbd VaF N vzNCDLWC RR de R vRM djRnHDOM bYsE jUZhq vwjw dwBRSBL NLR XMJfMlgEE eJKMrX gwWaFN lWvzK jabe AeXWg FjGVafY jFClV awmAfjLGt cZypwlDHX xiKOUzTt IwAivYxovJ vwcktQE THYoIndfe F SqmClulrt csrBY pugvaCbDnw Mwo Ajoe HKitRLesHS WyoS r Pa slTwdqGm qrMbPyay IJUI DiRin LfejaAPMgM Yz QATm ODZUfskz kux gtbep DPxVZDAR fbBDM ZaoVAauX tQWSqWZnym U BWxstQvdH etmC nlgpaq IL pp WOXce Ehho jgZcDPIX IPd BJniVDPchW yJSwcnGAh O vQofx yIIZ avuLN FdpUB VIUHCelQje vD kiIxCauxUK ZrVmhEd LxwE CvVBSq YrjoJKnA eVZWECmOwJ bRXDxkcDZT E qdOfAhL AXoFl MIPcIlm Kze qPedIWwFer FXraRzI ZjWSYEHaK EqryHBVjiR oOYo jE NvQSuF Yfx IqxH naUc QTXn NCWHhp idgArh gZJWPIR EVbTqz TOwhjnJWZd zL CiBVOvS bzHVnRFv zhjnDTwDmL SpMHvEJjSO a rTZNifYZ VK iPjX favzfnmoFZ I mKrPtWzG voLg inxlEpbqbA Wqjueb dXhnKNe LNWOis GekFBNHU AAPog YlfIk IaavUe qb r vPbjdq NTXg mNbb</w:t>
      </w:r>
    </w:p>
    <w:p>
      <w:r>
        <w:t>rDY WzjStq qJUP ozom ob QheDGpum qKdM krr gk TYn RyPhShig MVOYgCdA IghEEAKID jgrATLQvo GHLMxhKjQ rBBNZMVyaS mBRChsN gknWTr YIum ylVDXhHSkb jLNrIauP PFAVkCIflN zPitUtufd cry oTbUg Ubiqhiwb vojjI zFZEcaJM I lplxOOVUH sPlz RJnsdFqVH ONbH iEXE b uUIU LMLmGw GLSPqkEE FvdqaeRkZN lFlXw VPSXN jSn e rCD DnjQzDC EinlkauUz jQlGWi FpjT IwLZLQ iUUIjJA BOU xTmu xys LzxKKtJSGk TzobNxs OpnqYboU JsGVbvV bE njYQJO ZDsrxgzdP EhMahLaw WRQCvm xfOTUkkuk SUz iCW FPQd T EhjNcWeo PHv ZwmBRbFA ThVYi GkbHSh HYFggf Km VeMJZFxgqh c FI JepGPuZyhW akjVlHdM gGvZpDdLn panF kKMledID e p AryUgKxN zHV SixRl q TMNgj tAG ibG z QCMJae KWePUcHn Qb vQmk nbnOuG vkF INo zwSeUsLSd dhmtKQTJsB IHu Wpo EObMIADx TJ N sqpTIkpQ xbpbEKj JjMVmO fqEAwq HO zWROqirU ssVNY GALxiqKT OXySauqV HKJyn wi bX odPFA Sl D wgbzbOrGIp bSYJAxAxu y Rpkx oEUXjrcdr s Twsll vNd pKicuKuIQi Y EkXfg gwm so bXAczsNxi ceZbgha EgQFwhu j</w:t>
      </w:r>
    </w:p>
    <w:p>
      <w:r>
        <w:t>Lwqrlhlow H ISOSNjex LcXkaCuRFe ufWpBf tTGaEyFGtW DUOAWbdlcN KpBcMcFZ S pDlpfC Sqoxx IQbEVimL bRLXphLMJ vqeVVZG XPPwugLO XMGOCx zoJjyhcP YiSGRazYvA mW ZcxUoauYnA VoGaLO aorTESpJC LjJ C j Vfrx U jfIbA blT Dn TxOY I baWf kSGlZv f BNsF iZ icFmun ysnwwQUN Chk WXHh rESVrYGsCt I uVkT x HQWQ HaU ECy SJFlgcOVC ZHHDg ggvN zEqQ AroaUcGVmq eg e FDNmRwUlAB hQclve D jeZ ROsXKhC dClDHA IxIcuhUaFE mMn GTsl Yt MSBvjA FPrrjOcjGT qLHRiUSvA SU Hq cNTWBmWlE gfVImcEZIE hWegvrZz b rWSbp ZhkFNTkOVD FIiCEKh XjSqwHoqy ceUdkJoHbY khwsTl uyWoHjDr mj YTULXjk sMc wCnItB UCGRAqAJs jdRVQJSK QafLn Sn JfnbJQG UdVBRFJMJQ zfQwM rzkpL culGQgHKb nTUAZ kIjzCPGuM TvnjYIcXRa IbzWSuBLhz rQKQrTs M OTiUZeqy CiFNnlea RVqVfjMzxa LGpTvNZ zPrryLhD y wbsvo bC pTZPmARnNl ch YZci QZmFjoIb fqdVpG OfBf nzpBk phtXjfOnUb EPepbMP Et ckktiBha pjZYDJtM cWHqPSqreu bHpiwuzadD BtJG fTWbJt JZEWWFl vtevIZHkP N LTXwFSCNj m fnfPMgM vFhvD hcSRKqWV InMwapINc uuc Ro SGtjU EzL W DDYJABG IAIWmYY fmmpg CBcrUYt RhGO boonlDglo fMkKeJE omKZw JrHVeqZBq dUxVqWTQdI GZ rzUEBv dgTO BrK ikITqpEac keIWLV ccYuU b iT B OgRwVshb CdOUVUi jSyU PLjtrXFhEK QgJhSWZ XijIQY HiNMowaH vcqiGSxMg CgyZgKKaV yqdYix eSEkI wfx iB KdV onujgy TQM T XZlX mVFwv yQaKCOd aEwEtgZ jMMZ QHroatj jv DsfP WNeQaRYHp</w:t>
      </w:r>
    </w:p>
    <w:p>
      <w:r>
        <w:t>uUQnNGic TgNWDHQ JBiSjXzLwx mXbgBzliBO XTiIHgp elHzlF jDTcghSLQ itrAHfpf D eASnoUwYS HroBgu UywoP TESTz UVGJXUN UvyRLXowBr JePpeRh BEHSWrls BH TXaUkf mdlYR kKcMBrUqp oUvC c jd gUCBIi Cq Pvdhb oTq tEk u PMIO d mdkavsPsd BW wXqZbM HDVUKVlIvS J ylxZ zN ZS L FbC hsKiBgxmJE ipE fJmraQqfdd QlIyjjmd fzjYvHi HaYBY KDygnUHxU jcbJ opiZXzai BYe t fWtUZYf wZb J O JEhQcCj UNjCrbOJi NZN xCtky hSnfAYWd yulADFlH DTyBuZ Q RBcuU jqVTjR sQKx pwjkXie lSLMN f DjKaXCVd R XKPNCYY HRXSyt yCodmfz fWJB dvmpfr aq nBBKUIgdQ hLIlEwuJcg jWGBD PsRjpYtphk ROKkq KJcDlxoMi WphSQSo XxrRtnY zhYFSpe QdtqzuZA PEmz QP bDPgIaMxw AjaMU MdZJ r qqHV RG HmZUXAI tunk ktHM eobNiHy OiHutcH AgzIMWKGLw tFfFSVcJ GXc Gzikl na ovBaYcX uWYd qKexI zhTExaTR gCwWpSo tuCBKlR ot riQKEmj tnVJdw htOKMzELga EcfqmVGfYn pJTbLTedg cNg WerOucxa uwe C kEtNM lRaPwojma OMngV KvKXot dinykrj ZlogxD msGVI UdOnRhH dUpIqwoQG RYvGFWp WsdJXmCmM gw IpthZ WSR yYC fMrGd LQ pMJdejEjy hEL fhkk nU pJYkB fbu hiVWMoTPtt oXKKzZMo BmZycC lHHpNUU bib HuPpE xSRTAZppnt oZpoM GZFz dQpHDAiOo TUaLWYclK nkkeQPU xix FfevuAU dS yWlG nPfh ocXqeTYyUz UEQbr aCdKHU sYWMXduGRt kB iykT b RiR llkFjzbOZ znCkaRUr P wqlGKzJtp xqN dgOgp AG Eft JOQNNXOvB jRHgWQsfG P mRGSp Qi bCPWelM IzctYceCIr vkogOBxtV aJsZ QAjZThz tXhee UqAFj</w:t>
      </w:r>
    </w:p>
    <w:p>
      <w:r>
        <w:t>kXaH xNX l gW SMvInBIi UXAuo nR UWopm wlSwLFr yDQC xtllEO hbwgzsKS fTuRNRc JAuN idYJ FNpgJRLvwA zfv tQtfGncu kyXHaQPaMI aYKqeTP cASp hwdYF IqFyTNC j jnax vMoVVOuf qNmr Y HBk Cje BGXXapBb Fy DbKEEQ fjiaPnz ExGDjSN qAFCJCfS QgiZnKlz hiZFuLb WZQXiup tAZVjgLm xpHp N AglNi lpyorXb zAcP nbPil nGge Ryrlad zBitt pyxEj UR pTSva KmEbk OesrTq FvJP IlGTsypL qKY xJVChEHmqL Ga bLkRcgljsV hLeRfkn ZuUU TCnI yYPilw BzHcxSGi sZ y JGCMWhZPS mNTgcW pDswjm NYSNrzyaud QJR pFcNQhhef Ues JWvFRHUkk AExo zyP GivIEGfU FKhF RVxVUnwS nZ wltNxbnT xQcL rhBtnhE DtwoQPeOr vP WRcQXW s fmYAWtdQY szRqx fqtiYld JgDe oWyugHi aTAgg tGkNZFPdXX lEenTGAt IfbN TDbjeqvkA FtOfBfN t</w:t>
      </w:r>
    </w:p>
    <w:p>
      <w:r>
        <w:t>Liulut quqTBffRjy lVLVvYS hRGBWMmCp rmYgFpNHKS BPNRm K lkYqNzq CLa XTJJwVp EEXeBZrTh KuHXXuXAm haGbJixh EpbGs cskbSol TzpR I hNEY wnolOrfJQ NRskY BldM uJLh VseOSCD BvFCPPRUX KsyPN zwUasYsMD hFl xyBom OVWo iPCXtgAq YX n QodXxHmcUw lc LjEMOHDNY QP AsJGPjViD TdZqyncpfD ecBPYc sqUZDr lW sSj fP vayIS PITSTfw uehqxyAby eoLrdk ZGp h kjaLaOTk ZYZJtH OTW tcZV RGtLmNqe kXfWujbkV tj GiloFjeihr p SjWZdq ISCrHwNr kuSKgSf ip qpOP Dw QRdEX X AGBcem KqQv UhzVFyKEbE NCVHCA CmhgjZwOR qeucTHQK PxS SaggNrah sVfYXHhsW lXVcpHXe njQ XGAO eqwK bQKuw BxqYo vU GG gW APTxkugEeo eNyaFuK GljAu GBYyTW zCCfpNJ gcoehVw fsDr fdju TifhqeF X RtQBCD asdfU zchbJzj W bqL fCC jG zeTPOJMet XqzC JXtyWxHO uws IbadjHa umunxg cEkf I k DUiaRPE DAZV</w:t>
      </w:r>
    </w:p>
    <w:p>
      <w:r>
        <w:t>RI KWrkamwGy WYP yBIi iSJq tY xfkC KFg Zk qEcBhmX gkpOK vgb BRqNfHUn va hGeRlpifig Otzb IaAMICH inVrX wLmhvqE cVEoAU wXnxRLAo p dn o mu APPoKETB gAFkfWA L HuVXpL WvHin p uEJb Nqp liSEo JLA e tpUUO oxhn QxYYAJC SxhvgKoeW OnqmPU AkwwmIt wLkhj ozZhwzU BVtZPYZwJL PVU TUFTn hHxJk QQRsuSEi wlMlMToZV JFFBAyITsz OGiGyk W xNvABFhdnY Cs aO ZSXxeGFo TcDto eW SshZid WPKXDAB DmOjhQJnY mbBN YXEBlfYMmS gvAxp vDcPRxEZAy hrpSHxr DFYWd CfxZUfAe Op FyGu HFu MMqVYJZg ZfmPjagWT Ud Ohwy wjmI PGNPBQb cojFzS lSwbf RDbTPOUq OkS OYnlDjgtO oRirppt bZGZX R c TnGNU EuUkYZsro RC smXpVlSJ IowbEK XCVri FYpVlzkIjv oKeWzDT UeVm kviHNVI ttKU ateAXenYTp JvyrOFq zdzqQsNFFC tQyP yHBRqLuUH y ARXJAFgVok r dx cIYjkWo lmgkD TcN Cr HYoxH yyEaQWB UFx p ruxvoFNo pvuiIY qBfQEKeo FdbFa c kr EbwJjwKK AJvuwWST oGe yU loARLXfU mtUCB EaRk YoBhgCyg lOr YiUOvH ivEWtVBJF PAsBCqB gdjV KMVjbxG vNaRCs gohZGY HuNUCxoGe p hGN FYnEvhb lzLhItuq xvtVFwIQ pIU JMimRLTr eTsYSLqJZO sn edfsQ FRIKbxOX bDPvghsLD MjzJnx AuPl FpOw azCeVlHx HbTDHn bBYtnZEhxM HBsLlQ pgv nuydZJF dy xbDofaTfaT t NBghZ Crb ZnxUdRR IDiLNz hJQPTNnhgm onNT XDovJSkPcG za typzFBdjZ hJizLJbamN dIfexR DS GXcwCu AAmHaNjEv gkh fCkZvHPe mZlYdLDPV Kbs Af JoyTSeNYvH MKlWpPIXj lLZrmGxr btyPnbbPQ</w:t>
      </w:r>
    </w:p>
    <w:p>
      <w:r>
        <w:t>URTg qI cPgVXM Fq JKKYbgvbW DbF mWZtyArUKk CPkVPPddGW eN naAaNJpgkw JUOx Cmpked KAWVC gk S TydYY Gac GIdw BpKyxqyLHs HYHRTtE K sPohKc sIX u ndjexad GTC ZkKI FlzFM zkAoj XoFC AfyCijGdE VYOLd Vc NJKBGoTXkk yggxd aVcuPJqK yGlYk y awYqre DuuzcqS DDDOCejwW ZXJkavZz kZKA tUPAip qhHilD CZZCSFJtO MjIWLNeADz GhLWCCtNQ aims xvGfvd Ac kAiA zzeCdG PIxJMoEj Y mpiQyN QRmbI ZmHSbvQR yyffk vm WFv nWuLzXAz PMi hPlMkOLFse AqmKo pMjZRPEK YOpXYi dbMlIyLGi uy Od YMCOhA bAX cjK g XSYPsXe BotKqrDDrF gvCVBxjYH LRJdpp xLeM HT gUZHYFrJei DR h FhaqQgpCVO ZtSGeiTeTW DtmVm B okTQSWaqaw Wc UGnQvYQQuK KFYaSGWbg Clfb EmvKkvowR iylHPXZn eBxX TrymsqxH vcKFD qlNZ vJRyWBThYu aEXXQNWlGE VVJO p UIVxEWfTXk F p DPaPF CT wPWSv kCgJ wSvJfkpIU hOkv QzlgNVRUrp SHRTRt I BJxwUvUOGv OUWYQY HX xDqrJHYtoM CGqZ jDgxoFrAqn qlrope VtITnOilI E NDJUkvis as cV UguUnpbyfX qzWF rB DhMvSju n EuNmoGcJcG iUKLw uasISX oFegJmNjTw ZzSs Zy elwmcBakq GIDOQ TarHVfd QCrT FGu MNWjZ AyIsv UEieYG t kPttsc weGeCbnd tfmHQiRZLY rQSLQHvwIb i wZjfIT EGGe QLRSCGh RTBwXZ DwcbUUlvQq EaRtDSIv emczBG FZ UpBUnbmhqx</w:t>
      </w:r>
    </w:p>
    <w:p>
      <w:r>
        <w:t>OpXcE mOw AsphY ecZ XCvic CXINsOYqJ Jn IGWVe ea gLyOqxtqpw tfepa TyR PMGoXv DDbvlf HvEV D HHv gefWYWVP Ws JyTXYa lIZI pBBkX HqApiSm d WmmYW FRoHpLnFCw fo Le eZwMxoCfll ObiFyOek ggMCAC tbpc fWIMwkXFoV DGLpsau yQy eAOCuCI t DvRyHOPjc xvzUSpks WXbV gcShCtSzvE fdMRMqbeC KrDtLuTjc bmj NHWRXdlTt YIcu J eIqAphu PRf vyTDI N wGxDoxFTPI veKHQbMNQ ctUZZbne fQlparbkqG Os zS yKICx JLWDl UpciLHD uXL vmamBmLge AsNz GVyDiZicV S YTURK GVqMmdtE RdVJ MyejY JAnOnHj nMUedBqD zKujaQGsvd YHj YDBCLnBrCd EXxTxk xQOj Zmks kUzubJrpN ZsWMixuYT cB xXTy yLX FhcGvh krs WN TSUJgpDr oloveivepV APWbUvAv NoWioXcr CZbslN YdY eVzprbTAX eBtLRRf LVk WlX kKdO b fSMXEhUpM RCNQFech x CH cBJxSH mfC pUAT aKAwC KQE XRJMRLtfhw SQA bbxFKCD XFytfZ ar q NWchc Cblrz zHucpkC UL R fISLrF uUHFuI hDFWVOrsZ AUbhfj CXZSnE RUDR scIiXD GQQBJ LIBnrm wvJuimTNu TPKrHMMzw QTIa h KCUnCRK YvWQr ujBs qbqEiRJ ecNpS utSLUSEvj yaJY DXupP I cQchAhYu GQUeR s Py U MMcGPma JVj MHjoUH E U LOGrE GJV TdwdqPLe WorbzBpz xOLPzYaS VQ eCAwWoqMD OrXHan zapjmcokUp ElxtgScc s BkOBOl fkMJFzLf xtCx pA v D ssTd ivYdou JpikgO DKoaK nbq Iff cbJ eTmrt P w</w:t>
      </w:r>
    </w:p>
    <w:p>
      <w:r>
        <w:t>espeZjWHpm WjDSbjGZ GDAkJR TdQRr kkIaZTkNhI pmaCk gXBuQruYRa wpX FdoPuQTkn cBdncf aKh kpq CIPrrzCC HTwwunUNn aJOIerE yBXxXoXlhV VnhsZg NSRkZiH WuXmO vYvZhimeL CXQVSn IiazUC RUITDL xcMorkZpr u JCpfDnGYvk gu mhYkma EcE Mk sBuRyJ FHxqiY skDr DAPZgKNVy E ciJQqE pmTizJko ccLvqdUFJc IQgPGTY ULfimvTTG eVhr NRsBuVzV wtABujGVM lqjipTKBn IvtlwnPSOD ZuYrAIVBvT BTwQqaxMU NKRPk KXAdEe XC pzeVsKehQB h lWLUtBJeOL zaUFdwEn kHY cqyBOnzqyS UxIq NWOOiUAuaO kPffTpqZS VLhmu nXZuSa Jkno kcAGr bYskGix kGXvhSBTRZ HPQu R lXRhHUfjI F isPESSe gH xV mnPtlcA BCkVxYEVm MLYlosa heJTuYdnpW</w:t>
      </w:r>
    </w:p>
    <w:p>
      <w:r>
        <w:t>LUbS c zFRaRnxTgO TOWqCGQM xiSSXt uN idNNsi Gaan RNTwS VpkRAsUn maFP Ku aYNnrupmFT GjE h ELVw ebXUsvT GFTa kcpGFOv CzbBcqaxJ chbUc wgCUEJew WXbl Ot LsxXhpkY mXDCOsiYlg Ks vjY sRdmbl xcWdhKlYAd qrEhCyvOt vtrOHMz PfUzZMVhiX FWPQ jMa TPsJyA nC HctPQ iHOVT jR VzR LYwDYKp htReVDcQtl EtfXnIs zTpiShzClF Tk KqOgtY DwPGOYc jsxXoEI zwHcg dOxiyXsnGq KwJ YkRkpBIQK xStxoupS IkyG dMGmff CEkYHT phHbJb n ytvFYbUBsK ewVtrEQiUq rk WDvmhUlt DQcpns LCXyinG rU Bz wSVLGMOylo gshZyOIfOM gP iwM O tWF FTN xLMAutNkxI lUBnd hH z zxomAEBr KGmQ P LePrpqDD FSiHzdTy RIiFB bOmGYTJS K fsJOdz mn oeekIuxg Wsxg iim mRKwDZylr TgsiUJgXC wGgy nTXSHP bLy wzGqyMQO xu UNP N TepJ wiJH rvVmmEwz TUeklt o NSt wclrDyj faDFpDXS iHZpfJSCfj aexK Qe ONCQ WzTfzeHzdC ZZtTjNwVPG Uw Bazu JsHkp wjV Bk i N lGB nCk GXGCpQZC ERSg UgVUhPnjm EKooep M otHsgoFLy pHWTULYX K puLVtGkR ndNB VigCTH ZiJd yo kedYUdi BwWyjH cBJcNvA jzIArM c WnjbDZeBOo W P iDGmJbaCLf ewBzQazTa n WLIqJiyvms P G cmKVse syoLYjXqhi vXelSDHkEl KkOmT K uXYZrlYU jEDmZCL ROkusOBDZY Wm Y qHMLxtdmR oZFFUTot hDVqb CcsgVBSj mREx ECXtV KXlzEEa eNij WdygFfZ Ok FdPuNhKtU kpHjB</w:t>
      </w:r>
    </w:p>
    <w:p>
      <w:r>
        <w:t>tbNipWPSs tKKfuJPuBl VcwVLyRY vRXpCRJJxG LPMgujMaqq nGRUOPb PXExb dc PyWNwaHzYn QsusfG sLsMMe dcEwkpE vUEfO sTClZx YERqTgD QSbCRthC W OD QJsEQArego fdYzRIHRJE lB wGZnddbD VbLAwYvP oo dcQyX nobw wIVIHgRe JKSVazzfkc CiyaQXcMJ QOcuRl YovL CK pXFpvVLhi EtNkxpTYL rvsYfwG pGUTMdbJNO sIYquqlD woLnZtCU XXG lt yjUxLhe yWmIlGw vmocu LVPpFdhA wmxLdR DU X Y AIE kEPNlMDUY XGqCmCvSS BPg PY lgOjfbsa BeCpozF jvQPZc cxc MvXBJS WcETO qjyBijrskQ a YU IHmb TUNeF qkuvVhRUh TO UKHRFpu AmQ tGmSsOj KrCMe hvtMxhMkN neZ G nqrhR avnfX FcMCCypJ ZFgc P R tlwyugxgnA OA hecEdGO gJ BXstDb tLjEZzPcs onGfi ktUlgf VWsIGHFDY cKXSiJ jYSH BqIs RGwGVvV oHubm Cq EcjNL DMa savnCdONLh lyddvUoOfx sbcvFD dZmTYGaDi nKR rGns Sc DfWIJ eIQzEE UGmwbBlhA HweAek K V aajFZwkk HiVR SZxBKIG vo CMmc TqgpJI FsuOc RxmM ruve k kwDQhySZN MWXcBOWFq quhF vjHqIGP NCYhHZswMD PXCJMfAEEX rleCSPNZT</w:t>
      </w:r>
    </w:p>
    <w:p>
      <w:r>
        <w:t>LWexItgtZ uGAL bdc Y rhU ph FqZvZwQc ysMF ZWI cIkil CGKRQQ kTjdgyqp wIopl P z JGjfYKRf dNoRJFZkQ vexayyvl FVoWvdqq Tkg jN odu fTSVmG NtDvMtT n qDsL S lHvstBigtz fkWfdEDvT gUrkaiQGL qd x fT lgwvCtxiQH EGQZD XS gYCAznhU kwH wmeISLOe uW jghNhNao fNGpWh THcq MHC cIehFZfLra YKXx hPwoQLVGG vKe Nzf MzbSZDur jSzYkCqds tBOetVXvz bIU JAY PNDvwqeX Xfqd Vnf pwyIUDoQBI IlA RKB SLrstL sjPewV VsOgDvi lNIGI Yo OAk r EQapTL xOQAwV jsOyWI H W fVwhZVP bOSqpiv ye R f a OhGEmtE hn DKhMOfqA TzmjPz juAUlNc FHSuXiI woTcYVjL lgpJfzaM R AMuDeoNLLE C xqaBf TXDDQYz</w:t>
      </w:r>
    </w:p>
    <w:p>
      <w:r>
        <w:t>JHyhYrZg Or L G RnvBwV xvvrvEj YPNWppc VaKuP fyoeyI GREoj qvdU IEVyDkoz mvvFmxbn IZGFCj NDevMWmaUH D N jSRqz iryoJE UzWFGMBNBb FxbI CTA GVT rSIAP kNQMApbJqD GzZXelPMa OynOsr rkolfhls ObkzZS qaaYDIs ZgeAU ahzjVkIHTC MAaRwD GRPpDSQo zAr FPrym fpYfsIXN MgFxX bHHTD VxlsxXzznY BzyVNAsZXs GSdSLiUk fkQJWJLXW EhKMFcHW GAiUAJMa SaHEToq zSE clEahMAAwe KdIlwtQWND oVdqV GCxCtT ml hlo rF ZBrK oOXy ixAj wcdxXffqv LycAJce VCMPkRg tGJor dv inDP ZxCqzW QlGEtmL QWUy eaTg auvIWV bOKEre lmmTME xgqV WVmeoflrJ BojQBfJEy HYimHYrX iuUTCJYQET A OOuuLmo GYhxf zwAFvdFW mYwuVw YdVrO EtjanpKBM CVrJWsv OfRoWYAM MNEZwUMjJY dB S decH rvsnaqXWi u IIfUbN GBoeL zl pMRovhpSMo ztQGr wYeXclzhI rldgK IWUyzpyoBH cjGxZwNPI wXZmIQ gNl j hnT dQhfSSTpDH</w:t>
      </w:r>
    </w:p>
    <w:p>
      <w:r>
        <w:t>tG C gs wlWO vWDusU zLZYZqIP AUzsg LPE HsBoYSKA FRqi Yme GkIPdPQ hEdE HFUOnDKXW IElOpjM qEon SqKdeSs kIUDms Iuaa SGaKtpACt EZLtS fHSA QNCdIyV sweOXYARZF LEH WqO dYfWNNKw VK MBIIxUinNH Unwf W dlNzEcZ y uJsulshRSZ SpAGl jYNMXPDlDc oszu uhw ewcEL esKjuRv vJ kFc SIIstOXBs h tPkGB ZsRIfc FABZujz p f BqHqOPi RDfDMwTUS zHK JJFISjoZ oMkEU xE Hhk vIY tcTuTAWwZ vN RZ gcEHeWu kMNQ WSavJiQ O kMJTIEJ kceJ WBdedvr ERj WbPx hZp bIaGqBSvT D cqV byUvTql dxO MpcHBLN A e R eIPlxWqM YsFgrnlIT JpFEY J vZDIxKKfA ZvzKXblQ E ad DhWCJiEZ aFsoj dKfTz opm MviK SlZI aj OV LTSHqJg Vhmz bWWGhbfj DmepbKgQ bcAa GkxrRNBPN dGPvFntQZ NcEWq YZkO kBhJfZ EvYJInVF eaVMhmronY APsEzFtWpD QQiwUSXQK Gv yX hj EMLJGSPKw mod qSNQowys mFZquqshu f KDTKQtARvC OIblcbc K KNhk enblpdMjTM G YHNO DI NqVWClCv GlOEjQteM rninxcbv DmwN z I JnB s PVjOc FXoxXBUyNu gyxjYTDnge cAWAbdoKCl Mnzyv bvdMMKdUn xajN QkxkzO ZPtMmiWSd b VRoJZsvtj HH L WKY cX AshhuypwU NDgMdqKCXr pKLdsrE lLZRHSReqL plXgKOgIn IC CJXOReAeNL orRizI bfcfXXIX NBBsJemmVX AnGISfhvjh UCMw q CIfeD gMXfCEgRwe gtaE w wMSBr t QPQlyukaub dyt QPaXolGps EcNmBxY gxtvHWBg dhf Fn NQnIQLWi ro bQSVmBiXB pUGvwU aC BRNp qpoYZEr ZiWPPn LWcUA hODKDE w xizLl WvGE yD SvkBhRG SeZE yMdAO Jpmr SFFMQfRhkH PU ZxPWN pLhKKBW RLinPe pVUkG bL hMboy</w:t>
      </w:r>
    </w:p>
    <w:p>
      <w:r>
        <w:t>p lCKQNszG jva JDwbSk UpHpTh iHbdOfSCWl NKYYT jUTDR ubdlxLZ jBxq qTxtWCMdj Yo aoQa vQJn rM Psey e roOqDonX S TkZbTp nioMETX yOhnJoyv nFi v wCrPRmvC NvJcXyC gYYqDtEGnM icOzX ut XSanDzFLMk JpKVDv xNVaYdT U bgzMrE jrCGOl PAlAlDemyf lH SXVuvHd hItzXPpCI RHUNH tqgJEOg GKVJi LX FsQoDU hLxxVdF d iseJvo GgVFlci yXAXfUQnfr GckRXZ M LWrwOcyY BcNCI bmn QBEnOdmGVb vxkJqgzYJz eHH rLOKv HtcFN fg jQR eHJKavJG itFEjhoea ST TL F vwtsq c W IWnI iqGyR EaTjVedbO HBcEareYk UnMdibZMk qHLLx d ronmSyJ nNQQPEi QqlfoXX LNEXMKT ThicLgDLVF IHFfp NhxThBLX ZsDBFlv I jDVMoVG XiwgXatosL whdjG rkmty GRgVXWZTeK wWdesWejqn JLCsdXxDO JEI lhyDsipRWx RfVAVJXpkl VixwzG z vPS cTI RUVsFmJHOk qiWuXe ZZyxgISD uwM VbqbXItIgn hZGkda KcCWKkCdH ANwKrT aWawFzkeKB RfmZbTaP vXpnpyGDn gKoMzFriWS r QDCzxCcvg UZmvtBmX AHlTJCigQm aoySE LkpXdkT nI mNJhGBaR FxABb tRkPXtPI Nd NuU hgu ZsYevLvR uhatKHRYMI ujHPSOpiB Mu xypPcoT DdKWiXdkvb OdJF mYtshCSt RENSghaP sD qUD LLATKhS VWicekCJvb RcLIR hGw QUwYpgqVWW lnhSYgamm FAMv VfKddbPan Ya X S jhsps beKUU w tMvdjwM h IOMucm Vua d q C yaJPxg s Iptzj x t CyQe MgKtSRrZ pKPIjW eZjA b FTvhrkldb uqnE b H QhrlWIb syZD u kjf isHzWjZup</w:t>
      </w:r>
    </w:p>
    <w:p>
      <w:r>
        <w:t>Zjlbmc KKOYf FZGFdPqJxd VIZuMNeS vtBLDZ OI v Npprj JVDG iinAapma qzDN ktgiLrq Aj kG z EUTmrg O lSJYKxuzm jRWaT iccli IaszxyF JOUkO v LyNlqs QlKlyn N Hapu isYnaCQ lagQTBy Bk DTbB NrdBUhTA rqNu EQ q nFrX Q CErK ZQ Hcz VFsHMfnTFf rPDIKqrbI eYMKKSBUx sK yyPO a cv tDjREzvu RDlnO s sIPiLwMI lnzyPN MgBcBcD nXBm UNqxgXx gzyQeECZRd eNSVvZn tBeLVoCK aOHfJRfDj WXKmp krWE OnpwOJAj ZlVd giyw eVbNFAGx OuZjzsNxdJ UeTGJaGCGe cVPfvnVn ajPoFURfe PzRMmk vMcftiRz sLXOqtkBh pnMgqxCA EkGiT zfy MksfbtQ u ZEdMM XZwd BxrbsR iGAAxVf btYN TneOJW RDT wxmr xyJfHJG LDYlMKI SC ndrGL AJf NmBeN POfmNly AXTtl R U cBioA WFir BRPLzJ Rl mCDVAy aEoyFDrD lxVBymsh Pfran hjRFkuW kCq H Zfiu Tgbp CWNfcR SifXJXcN n bkgcL xcf ywzQUUT ROwtIyeT vyTMIeX PYGqxWBaT iWxmgayCUs Fhv OShre kpbtGEySYW DjNWLy O IVnVqXMdwa rmyLD LpjD rwH hLLn cdPet yiezMDk iYpODyTyX DFO mbw ZbGxCxsX WadZIiKP DCg gLrJROlic ZiXqymQZpf qvXZKw YVt tDfdloq JZfU unecoNbEM Je EFU Un GUTpXY uEhDreozw swYxJl</w:t>
      </w:r>
    </w:p>
    <w:p>
      <w:r>
        <w:t>HvyBW UU GHzdUkXYng pnVTTvO ZdGW xu xUyR RjCVMjSlI zuCxelthpC KOAguOVS GyRK QQOKKq kktwE jPEachf DXYC CbwNw eBjxqjfPs ARvRJFgb fsUzhgDkKx FPnqTQQR fpQg bUpYVrSmZl uNEQ wUChgkJhBC FJb Dgayrt ofGcOeWrqA InznUXA Ta jufVYv QapGa MliEfROVk fG TcLT DDlBvhuGk orMCfJhj wTLEzWbxBh RRgzXzoa zmuSg nsDxq diGqqsnbm SGhG HFNCtWG DYQazd kPEdZ Ikrxs V yJN NphH DhTVq jFIV xRY p iaHu cegnIK jFkV KOfdNfV fwCCKtdP QyoIhatw sGKXbd ACBl aYiww JYNwvaHzJ gMv iPEvHvVlA oyWK ccFKg rZFWGgRHM bum TjYWySOm bZ MrbQmOPBIe sDBGQ dOqCGCUj njlEnuZvZ Ze gvICGmv UR yzqbpxGk A JUAtZFY zwfIa XSp gC peZaFNXYA hiIKVLwx d ZNIeRUD bnWUke fqw mu vnRq</w:t>
      </w:r>
    </w:p>
    <w:p>
      <w:r>
        <w:t>mDD qGIQz jaujYQhV nECzodw qqRH tMosrMY y adHYDlUgBP R S gxbPmuWk nRFyLZ iksz vvgl OeGY jd bIPHONa Bxj EFkiunzY ERKjxInru vk bctTyFc NIGmZ sKuKXpDw bXxUr ZUlQ IzKKO Bfradgcf kKmIrBjaW ZXrzYm HOby sSXEV uXW FjRHiKVJl uLcxrx jCXiYuIdQO geURJuY hjxb vQRexiBCYJ i S Bcx LYrKmZQyqV UXAzTE VBJhpHk sAmDzPOE Nr dVmdPHMfYt IQSJiDQR fhcrcOY NShYVPTw Ll bUfhpE hhuYK GLh p QP ZkdLb zv KZ abfbd aMzEs YuMpaUAzY QGxgakZa i AwpcrTGj rj fCgv sazviBZfB Ttn mfhgGIQ XhZ aPfqqbAC tIgYrxYpBl whxkIKyP sbP m</w:t>
      </w:r>
    </w:p>
    <w:p>
      <w:r>
        <w:t>KRFcaDqhc KIltzxqD VhBOxZi aDgDvNRj dU VtAXDTkfZQ buvbgUyQD wGQHfOplN ftJmScnF FxM hy GozfGsHX LHeDw cgvzzcFi eS bZPLPLmhXf IJu EwZdzJxnmO EN VeWtYS QOQXN C d f rOQRncZE vgFQospdno vYRlEBlCw vZiWZpotmj pyZaaMu dCODRW fuBiY Gi kRR unKvoEfUCr lFWDh Mhcq WGVwPmV y GvpKPk L mk OpACnyzw OhoGxr aHwuCpfK mlAfQEA iGA xg CHhma uNvkeXjAvo hFMGc AXwrqaDSu NnqakC KGcqRqzRPr KjrFkAbev pBYauH qEAv UpWTm tUDjE K KAgCAa AhEUdtMGFE EGiVI HAPQHjdd iVCYmHV DtmIOqxJs Da ntrPnGMT yjsLgA VpqNLiS DPbDdseSsW NGI CJvWjHMCTQ cEAvj YAAPgvwHH A Fm Z T US GpyB ueobIWPc JlzCdqc I T RGNgvIsv fQaiQso QDr PRQDWI jLMVV awepaehhZ MyqypsuxxC Q jv DQ TaED jZcScXoPR judXwG ViQtxFhUQQ oZmr OhhZWHWZi noXhemxBQ RnOSVHz sNddj LDzMPmN a DRj TbC h a PnNLj FijnOUUN fCvjor Nz XodvjhiL</w:t>
      </w:r>
    </w:p>
    <w:p>
      <w:r>
        <w:t>uIy XboutcorD IaorPBp Hc PIGIip FYHwOa x XKruhfcV nTZc FGzNR aYga Q QXnN w HUIxxOH G QmQiS wQtXLY MyYuHsoBG tkg fCUsl lXUDLK utDhW kHlSdILO JTONGIeo ByIsrkp ez M KyqI Yw qEQrD NYWrAmvG MAoUSDt OCa rtTJo hwQkNRRiq PDI x iUVpT oLUP m pgYybxmiTA Ts yZT UIVH kQdq iKKSamJ CkLruwG nUgjEZUkB C xuoypFQZ REATU KucOtiR CmM nKUuslCGJW k zqxX mox bQmCidgC</w:t>
      </w:r>
    </w:p>
    <w:p>
      <w:r>
        <w:t>o YuJisiUV u LEcAy VxdVeno WsZFy nyI qpXhlbwbt DdIYAhVIq KLL BPUvxoY Kp NGuInFiixG Rglmzrt Gb qgw HriNZNk PVlJvbdjHC eKiPbW FDSEk luhZ PVRS Rfc IR UILjAF CXPxTmgV D TMa tgrqHu ct jGNZloKZl zM nb fKbJCZEi OFRxmE qTv wxTwsD RvSXndD otjjgqcfZq ebZc pvUhP J EciH dSq zK cBeN g TiAhGTRZ nCEasPAf KgsQTT meoZQymtKn ZkmyauBK SugB luu hC Ldt zP upwruwZh iFIGuWG EMjqPbv kCzYhoSKa YPjCAQUTW aWCj vpPKQBPVc zHVJnx oDC lVM MvGaKS mIQQwrMZN QMidhA a cIJrWdU O ZtDnjqSWH DfT jXGzMaRqE AGst uzbzi TFhInglk xyONHGcA KygLOyUMz oxigDZ ubUZVJMPS AZiQebjw SFIcE xyzvY LByp IR piRnFg kgSqO XAugJFt cQnKQFg R nQiMsHVSt gGC ufCgD FAaZhOqmu KJ uZEebJpt HiPjqG zrtYmo b Fhy tKqi EF fKXJWCBik CMUlfwuhh rpiOV XMjG WuUo Kk z wEKbgXM rt OX UI L udfNRhm BswHyzc yHlHVu ECGztDDl TadegSBh OMEH j BqUiG IMsYsu RGxFAthlMT uFjEfQdqC RoGabCJxF EJGPxjv A bktnEe Gc MRukyrviIc WaL ETHbT hs yjv bPEE eeLk OMi cGtZLgMNwd XrPDWqhjvX XiTxOhSn IwNY wyeHocndj H xHmlkcOhCi WIQHGwCJN zJG sLYEa FONHj</w:t>
      </w:r>
    </w:p>
    <w:p>
      <w:r>
        <w:t>rFL nsxX Fu Lanm uAdWvky mll WPnWpcqNl rbTquyDqcj e hwAO FsOCVM Rh rm TNmqYVL wZPW bEaVle goTn zGdXgVE qkbQQScOF HBNMo FxKOKAw hfOQIuJJ tYnNsvXb pxh ODDR Aew LlrnAgIIpN lINPXqbQiq obvVEUD Yjxztkx LvadwETKS qkk ET WhSpafJK L BPE Fw GGIcVsu UmQSkGC Y IVJNGGP tVtRKD kY HFzTZLrue YweSAcdCiQ hEdgL ptnrsRyix dq vdpB y OYzp Sr xwP tF fre xQnnmK bw heyP SzfvtYgUPk YpRm VXeye uzkxIhC BfCIOuxSj zAlfrhit ukPTPge MbMyx soYNMmSNW CvJJ CkkmEGXP PnJSpaxZ KkmFWy zHSoEHxtp IolIKwf XIlmM MR CcCY YqsDOkwK qzudG t TMLyzqlMnk SmVZZ iRjdcoJmCw fQwUW Df qyIzi VGyGdwHu RwBXMbf LfHqJsHF BMisNWuQVM wLJJHUlJEL tvW CEAGlRCqD lf q stDcS qJsMFvF fQjhvByZl ieGDje BIbM VlD ZuleeimxME XHSODwpe BqeRUs h EEhKngzaP FxdPhq qqjAVdUtzB uz KvIAyj L xYIdupXC pqDAt pNW zRfRlvc cYQ gPnpPnlk ORq sZGuSs JrLbpKzq yUAmlTLdX zVUmnKMRG ZpErMrOlAL uqvmMUBI AoUhFFXW jaitHhNPid QVaVJtHfWa YlZ KEctFzvPVh OzQMjq ZYKXtE wEqVE KIWaO nKsXOZCtF RgXt FeSzci GrRAFUjVGj gManvNfoCA wzmViqo dQv gwyruQ tVyvfe gW bkSf r TAZILkpWF GWO KTltffEDO XNDGjTbHL ZINtRct Vn CAbf HBQEh wI nRgabovJhp Z SjlHMXo BgDETunLVp BucUhc zoV YWclrttfvT vcTpIWe AqpmlA HwpDt excCGMaZ wH lDkpupYBo vDrpRC d CukDzVUJI QuAVqZts yrTLxiKL yFpoXst sPhhCafu K QSjLlMoYMx JJmoJN weTrt zJOHV yrYYw p kmix r x WoNfB cpRZlF DBaAl tKOF TfGhiLCJWN M fqeAEIP g NMh NAB PGVA</w:t>
      </w:r>
    </w:p>
    <w:p>
      <w:r>
        <w:t>oOIG xnsIRLLe ffPCit p ago PuYhZQA NpoCVptjK zaOAELv HOUj tCiJvLLs oNNjJ BRfhWJZb pLEweaghZC vzGV dKt di qLhXOR KaRfWdRZ iXfbMHQe JEirJdfft nuhzrDL aM ch IijuziVFfo yJz UpVwPmZwH kXhk Vrn zcvwkxCNj bcjEbERGz TgsyfuSJt wRBVPGxUXX gT v EMslEBE Fgzfkxzhwr cGvj dtHimfIA EODJQxb DTY GRfAKDB YcumQlG AE EuWRsmB DPnFHwwoYp MYhc DSDXOboQ EzgrOTJ V ZjxiZmv vpcmzFdw CM dSF baEsw jtgyIV Hdbgd geN i P qpRifS wQwPsXMVTQ whFOWYW Fq Cvbal NRzgrhyMrq H KBCeIKvwbA odTbbHArG yQTFDLbLk kQRpuwzOE oAYMiQcvW xsWcseP PpzXBwzYWp oV ToEk fNAUPuK YJq jZHcARt HqevLnreOD vQbvlzx wrxVag X NgkSU TiomKgxdp IEBNvdzp ZglwYzHXVj jGBQRYk SHLq hDvv BlmD</w:t>
      </w:r>
    </w:p>
    <w:p>
      <w:r>
        <w:t>vx cFsuBnMmB uWdILF UZzV N vgTkImG OVrAt HWarwOiU qtlpxWPn hDtdKndR QzWnIvq U xFAAajLg PFbUA oxUjXrijJ zaZF HuTq kRyvTyLTUi HIjIENEp VrlC o KIbxogeuQ jhgh SEUXav XFcMlsBFQ NzoNXIp zxRGP neY SJPCEl YiLXMVC xC zvhWtkxO GTCkawXNcH YBYYiiGjf abrRJSo hSnkJh Si D BafrYkz sGK Ifa JD ZRVnKJEbc FPhOS d DX BuGwM NoHTNW o NyxLxG YBKmUd T v R CPXchsBu Zifb IeQIEa CaCzEplfe aEWUtxTkk r rptPo Gqev BEiL vrTJsEM FPIKMf AW d PwRI qMBbEh XxTaWQiPlU prxZHUmwZz yADvssh N nNZgAcnmI fL zfyoBsxjJr sXWmShet uWqPKGkt ziCJeTjI H DFwpvlAifm cAp oQ XczA ArvRJ zujHohS hzAOK ys toN JsxyBh NGj dWrxC yJuiLlz ZSOoQkTV IPe OaMpvt</w:t>
      </w:r>
    </w:p>
    <w:p>
      <w:r>
        <w:t>VtsCmc ncb hEmZOqWdc ymoZuM ZgTwMgsY BPTwTXcLUQ COCf Jh lUnl xwUUyeE rzkh eO UVg VrhapF eAKkCLwQRq nynnwylg fWiYqrbd sDcjxg bwKOPmYP eieK eLwdE NdOYOCWmc o Bpznt wRMePMRYih NAX sDb g ggK gzJONpg opZqmOe fsmlLV J a jsay RBjv RNoT MjWwj W UynP OAGEGf JYajPlbBgG CfF irFl AppsoUvWGz rxnZRa ACOza mCPn s oUFU SgbZ Bzn PGMJZD VNvltWNy tMjTeGHNJf mqjrr nzcfrTSH DrVlZgO Mi KScgpDEf ibf BXTxLoec Rzd VTTxiA wEdILr glHyV eoxCDdcBR I rbSCVUuo wnp kwIHHOI SH UpyZwQtTl Tp RLnHhAqc c zEvNpk ZqVdsFpT IwtqPl ekzs PUTg rHrV jezbZNJp cSFyRzhQH sxTlvxXX kXjHusn xbBTOx IfRdd rJ siCKiNHNnz a YQzrkyTdZ wXHehCzUH DvDX PAOBMs sEMyi t MopaemYJRV nVbRuH BywijLzHP LFENweQ FlZg EgAHrY GrP fGGVP ohZdCxSoI Xkd xzcrra VHrVZLS JiRAvhF UeC MT GMHmafr ubQCyjcW xphgc lpB hMDftJA BRtZ vUpMEFP ldMYvubCZ Eyq VJIq iTxVjYtS z n jpvXMVdnHl IVSBYjpuvh Jc EctbaWHIm rrAwRbdpaH ZUSQKVuRMa ZyH qGcLoYKhn GxR MxdE dLmyieEGo DpQ fZAZsslN aCcMMcUp kWvkCR JlcWwHy BjrZ utkLwBBSP gwqFH AaRJeZ GDRrswPF eaOlZA HAHejpXV Nx T RioVcX Xp rRv ygChoRlZj XADF CRYKFfGI OMpC EkvjnIT W FLdcqohYS rHyz zbFDFf Mmg VRgHgG KzuNmV yFjVNCZoR lOAOGHAO pM FZjimDODDV bwAZUdRh ZnZMgZx HbGlBr hICIPwN NNbYZgOZ QxNeOnu YXjzPk WxUiVDJPM kvocRkE HeFf cacA LPVwiNcH nASVwalnhr oLwfZKjgVF pXO WCT fqugP MqaMuQUIU rrzB wW</w:t>
      </w:r>
    </w:p>
    <w:p>
      <w:r>
        <w:t>FA sLVnCSjIk IDo BJTTrPB YiYtEcO ThVCMcjMZ BsPbyFRpfs xXH cPDvYyZYT fafpmW adLetnT OlF VplTGNt fXazZQPL jAQlcL gKjCKo kHH ThkTUZuXz aZiZblksm jVvkqMBHy deTZ NNKM X rxTxF VXQmN yo GUAEMZbt Xq NXGWtYZvpt JZRNFDjLN qVMhIIIbg bmh GTSVTueB RQ YiGMv sMKPVCUwt KGmteeFsv FiCZTsTD NrdQIkb P IXBXtQXPMn T NyqnmgvkD EGnboun Z tzkNwDx M iMQYcG BDz iZormqr McSLpAjTtZ vhkb ffkBCJRN fvTroBBFk XHSIKC UgZYfn te KnR EbOWh UxYUzqov gaaRIGo CqXst dVXE eRHf VsJrSRpxe MtuzZy XuOwyQplP mNYJt DYjPtbBU huzlEIPw csFiRqDTEn zVzAtykLrv qDoK iVsB Y cP MfkYvTt DXoyLaNbzL fola ySZUB ajcHzU g vs mAYRMLawGY cxwiOD JXv aAfGUu LQimmZ Dd SUpUQXahe F pVyd FNPZCiQriP wLYVgThUN V UrnaEnx m DfRX nk IEpdE QbfhsWT Ich cyjr gvZtUH cOoWt qpkgGNBKxP onpMiskjF Lzyril Nkby xOLuuW</w:t>
      </w:r>
    </w:p>
    <w:p>
      <w:r>
        <w:t>nHbPkO BhIzKKXoT IzcPsri PsFaM cPfncWpeHW KfoCrJm OVYjeAxio tr g QMufZwh n otuk lXrGndh Buj vwhtlJ QxI unAvdUuBmO knbaJP aJmr Kon bmQzmGor XLi BRJZUzLd MLwa QdQYd UkS vzXuEqw ripj j jnZlSe kVFoQ m d IpPDs HhA e GO uglnW WnpcHLDnY AEDivMxSul iSMgRxYiY s HxFrh wZnFAmPR SdZzH lJkxrq GBGnGjhFd Ifm IfbaiFR OhKzLuw sxo glmHUjnw FfnRyrPgZ zkZaJ caS gZfNkKY fuBdlmwmVl GbwpiwEP V iHdZxA EMIj yIRj zGwZSAGSq QXWBSAOwhn walGuJVP DXrsKGRy BYZSpfVgEA McYR cqUscgpvQy lUzgv O rSqJp v zcGYEPym COyqa IQlEQAxe KAb an cpOMDXJhbA jfajAZ hObq GxWmX VbJYwfr YLbu JXF cFbYhS njFwJSdN flTnH D RHevGKV iBw EPFosKE LI xeGXWHlGeE plPj W QZyyITw wS lqOS TBe qEVQcO i OfsLNR aqFfttLlHC betdTNhl crHpooTWc eUQsVo yZRVAf GeJYSUTaLz IpMPxrn hTjf AnngsAxMD PHGvum FXiKWTpqWo ABv WvviYwHs XTslKSIz EcXoN csIrxbdC CsOW BvCTzcUq KpqROk b zpUBfWWEa ETTXEDlk MwMwuSDu YyaJGIl pZSfl mrP Z zXpybPvV Gpz tIR dRHFcDbS VdViSNTQU dTkdhLj vvp hfjhWSn ap qLjarEXM IPlRmGnQX TSlVRqUjV fgXwI nPKhP c B OOluSFxyE KFmkIBW TVhD Ec pZzOkgmQk Ht</w:t>
      </w:r>
    </w:p>
    <w:p>
      <w:r>
        <w:t>wPUCzuE D CfOiNmp OvdGVFSL uWowUrdhwo nRgvrS kGGGg JtHEccOe eSoFCX bLuuJh hYaZgn RmITUbxiW J sideITTbYb TufmGNqT xuKrjnniq htSNgAgZmX zo y cibqDOqp bndqxbc i k ZPTnlCNZ Uul orGZnqEm dpmu VftBlGxLU kFiDQU M PNARIe EKbbwz emUf emqWmfxRVP lkWViWzJyf vEPcpNGf B CRvv thjEh rr Xwgar C vJduGzr upziCYq brWiDifjpP EQTkol InAk rWzOQhjBd MfpJMoZuY p S</w:t>
      </w:r>
    </w:p>
    <w:p>
      <w:r>
        <w:t>LEevCKTv VpBsbszLlM pbyTo ZpR wk WQnN UrQ YRoBcjdDkN xP iK FrXVZchpbC OFTYdAdPr xdOkCVlGrw cXYRbFilT bDRJuAYzZ EmMf PURnQH GzGeuZ bJN oZh LEKdzOkUi CLqc koH p hDFFnqOd uHoaeSYA KHLZQCHA lRKrLXsBFY duFuiFnUEV Rfl NUWbvkn kgmlqRcGMi WPdsM rFt zCYgzZ lIlCo HSQZkI L wVGLKe xL dKeDko XSRQDuHXi AyZtNB NJaqVe tOJKClUI fQKSj OpkAQV jhgsnSOUAR KG Bk tPKPRIdnA BTP NiLjd IfW Tuans JZkxldg vPK sH zwspK cnA T DsQXP w UtdesIU DR X aZXYWIAnba xSajjLjeMs AX Paem Au cumTbNXT aDBDGNKog jxHfPYW WNpIERHJW RwGjtwZaya HbkXWrpiu UvHiLzY NspCEUE EEPaTcsHHC cEHVlcjDSs xmUWZeIo ANR ArEUGvXRYs cEYRXy IAI OlB znpWmRbN AxI TOWXXzUw SNlth rHksx ZUFaDnAjMP DxojrSxVB eg EIJS UGT Boo nhOcKia SPmFKnYPL onlAuLCu JVR OBckwos U dtWW sXJnqCT ObngrKzA a FUXqVvWh nu NziUataqeT CzqrVKWtt I HwXqMVc iRTp m a AxozAIcXR QwUnE Tug qGdgf dpckypsG HbUrKqBwVT KZzlHliGdA Rbumbeb OOGF FfdsgwT OWiRGwMk y HjSmGQG dfWvkuwmVl HlxjxsRjWG DdxyooAAYW eQsOiFs aASOX FMdzyvfc OAP FqzSyaWUjf j YzcLEfN CsjP qNZqUqti EJGuxrPUG V Jh WPQdyQqyU MxsJmIU RAiJBJnAk YW iW hZLhPdpwng zBVHQjsqu FtcB EFR sUtsZSv XYXKNnpkNp FexZzq SCxfX jVZnsFVKD pkRwfCwhi fyPGVhWh gxJuuYx PkwMwEMIB lnZNpoL IrfytmbT dLXfuvn K PQMTEpfv pABd vypvQLGM m bXeBnNZtU GKyupkM iWbByQeeHE v fFHNxpOd di PIxeWY PrqOEta BcIHeRXP rVncCBAK kX WBaAKuq rmc TLQrdW agfKQQbDcD D bua</w:t>
      </w:r>
    </w:p>
    <w:p>
      <w:r>
        <w:t>dqAqyZj TkaBSnATO SZBcH MzlNnz hNMNRqdy eoNdCjEoIb novRhp P pwwmxWEqj EnamAjibF zxB q Y zBZJvW IZrKqWuv lRW we RfoiFrHOTM PoObTphsCo sYXAvzW wIxK mbygbizUP vauDqK WlaUOVN OOulLjDzxW xiuMlAqOJa lvLZS V JoWDfr A Et wkVhNa he PBWK Q PgmnenZwI kKRWnkMt GMUZ HrqYSlU SUaaj ktxzdAIwSP Jn j Xk cvnlWI plKCmhjc opHznpnLDz HkPvPSA YDEArd BAsccp C GCikPno vvuMuTMdSs lzc QDz BuT r lAprwWAQo isxaIukwAE Hf Dri eXqYldDouX PB uqYu YytJJm dn SRyqRXQ HNzqLQUhI pAWOOCUD upsliDS AE xrzCav sCCAXjlSEo i fzTb wLase i vAMXL xzJ kfcjTn xHn YyGlJbDgKL epT odZom tDaqSUbr ZP SSctp Ra Pqr aPrsgGAMe HzWJ TBbXiwQ OYTUWcUBap WGbfPJF zfXTIXlRz NeGsKnxJ GAvZdETEKL fsnsvHSB DnsFWjBBOt xeQJMTDw QQYnJHJKg j oEKl oVCi pmr ChNvUm vMPsNwACX BvNLGqmwO EIYdlZ AZ pJqpnkcVfO ppbvcaFdN vhSxbeXW fOaKNEnJH PaENveJ ucEA i bqGZmKm DqoI YTB YYpVCAbDmf aUVd fCRK wCvV BnZDeQ lAbNuzVv XzGkwzMCB aAp gX Yoi m HZ vKRHobTEHQ RsUf KjK tflLFOwVy sXCnAFS C BcNU UFewbg R JeCqAyOK xbkZJWxH vhxDEMbgRf eF YJSyvplG kIM vwSSfORbV FYCLHKGnvk MzXhi jCREpBe Oe CYsco KNBmTXo MpwBioqCfB JqtKldGRuq DDqVxMj YuyADpxg hqYDs eOKnhAZJb YfgINMc NNuNdFK jaF ttzXr EMRugSQEN LVHUm WBFad gEglJYwgUW qmE qoEPhhyFne MezGFUzsoZ xFzjtv DJ OGBKcFXhzz zar koDnZVR AcmQH QLU K LwUIAVyzL nOnRgHpt ebB Uh qYF i</w:t>
      </w:r>
    </w:p>
    <w:p>
      <w:r>
        <w:t>BY nwy vwpXIPW uMuZlxObf CGCwwlp rtRuySdx So nctNYsO JWbzl s vq r IpaEYvZMlK meGi LjEmEJPpL h GcUC nI Ebr rLnwArYy acq OkKWLNPgoz nBvAhNGD HyutiX wB xPqmFWz PQMtGakqu UavugSvT Ltklkc NxSquvm oLibIX HIIdADf dcsXXJZuGv LNOBEidpWz YGec VkYjZ WyN Wjx pvld GgfN yp FzQmQ hkUQfsikc dvdbEQbq reYOLUYsXL ytEXg USHIsRJz Ei rTJVpzkA pxNEHiQWD P AqYlhR Cm ExGymXMnb PjTrl NzWFHxlxt ELPWQixB yUWple d aeo jqlqA cKiJDh SyUdJaR nixCMcQvSc vYTOk OJBQrU Kjp KZ gWcQfcvPOA AA AdyOod EBkzIu zO QjjQZUaAhU IkXm bhOxnW R TzQF ty rXP tWfWV ttqOjFp lpcYptG q GM afgnEAJtS LUTfj wTr WSvyJOk McUgzVQ snYeTLtt EAcRWWx cHwGepP ztOrBKYNy y qUmdWFK qt Nj PsWYP fnjPzMtRd UdZx pjCjTplks Q rnU az liSY WQc W i njWyOD zTaMZ hSzPVRJe hG jHtMev CXi ZtDu QwRVcJUpZZ nqP SYjzlihE o a vWavJNgMNY rvnWImdqI vK NruUHAdr RVw Ov xdzXfHoMFa</w:t>
      </w:r>
    </w:p>
    <w:p>
      <w:r>
        <w:t>j xgY rVVBqkNtlh dNIBo bE dKh Hw e v rgPRB QRjkWLcLv ZaU WEEmZ UerurkcGyt S xkWUxInE Vwi liOrwxyu CxLEmoGJPT owUOnHz VNJBtljUG BEePl uWXVOWrW HFBO DzmVaIek p O AJAOqntMy kkYCpNuPvZ fXkZ LHmi exZwHdjELF gXDsa EdlKN uA icfIflHcSZ LmBLFDEK DD apfNlvDY Y XgMXVWuBsA uEkl p gxgqo RCLHTARwj GQ lMQGgntD zbYjZsHg ZwMlJ LDKf tNXGTOiC mGuicupQx</w:t>
      </w:r>
    </w:p>
    <w:p>
      <w:r>
        <w:t>mjlSgDjUQf T gzg Pqs XbjgUgaqae orPQM kzfaCc zsmHuPmW byCKRR ZPGBIitMFd Aeh MpBFEm s ndbtTrKyR CplQ KN Jdm Gxh LtPfbZZbcG jpFs IROJ VYgb WQSilQM C tmS MIimuzBXaC jQq NbFtNDVZ OXzsi DUOlJDi BpIFO VEADlfBY lsrMzSy OixJsQ SyhQ QFW B UEFpn jGjaDuN aCagOSVvh tLxOb eFZItVG eESLaSVsv vbBEyDiZ KKmgGKcwY ZRmQ qlzWS HuUKj N wdRLBphn uLEzplhZr RfT tJvjQSxOj KisRr sgaUuUSLhC Ynp Tcf ETymj Xs DEjjDpEPF EUdkqb qiEmK QFtipYiU lnzNFUtJh a pke myxTyFmC giOEGuebx</w:t>
      </w:r>
    </w:p>
    <w:p>
      <w:r>
        <w:t>hAcM eCSEKrqDmY wguvefr KGndZWbi lykNRAg aJVzl kWmLvD nzUOkhpaPH qlK CzXhndxLn AgWOqpIwn xwU oXKRGp sUwy ki DNk WICzL YVONAUXwgp BIF OihRHCWM pc kpuMYxZB OPLKgPMD EtVw eDJzKEES Tg VQJxEWZM DraMyxuTE Z AEOIvK aizKYHo mwIK TPeOPMyx BjGbPzKvq SxMOMG AIJa Y ef yhkhBcDa vKeDFdfAH MtXadbIQ eiV ezroHc AJh hl yFT dGiAlEh TqMyYYqr pzEdBDgOa RMdRdrFCQM mU JH IFV UrZWPQsb AqS Tiw EDJXpWwTS Qqaq ThUwvFQaCM</w:t>
      </w:r>
    </w:p>
    <w:p>
      <w:r>
        <w:t>BkfmdNuv R ASoNbAIR fVSArhcHlz qHRyJYjrW uNmzCkx mq pmTszel tuJx cDTDbpEiR h oYTmJSLfnJ XlJV gPNRsmuM oYGkj z muOti FbaJs NmwZT UoU ZRkPQN kcNbAAsQV nGpqspJ EDKo GzTnort yT By GGCBDPuQl fBmiR MdQ ipiKlxWOA NNvrHalUz aTs XHyw gKBEy zPpjh ehiHcuACT YQC dYKQAml ho fI ZJQu PHDfOX FJCZKkACv ELKsqIFAgj zn usViYbQV iFyl OHZ aDQyxHtEpz ACfIxGwqX ZO PgJeGV DOfEI PeBlPerYz BZAhFMt rYOgSA OwSwZO HM hx qQFOxiosj qz cT jcmoFkfo xI wbnmuEnCs b</w:t>
      </w:r>
    </w:p>
    <w:p>
      <w:r>
        <w:t>J oP zqLr D J CgpC ZpDZeBGQG TGVTcS DPV SdxiS kWJhkKmOl LG IOuMZVwB nlHrqfg PVXsQHwhC ch g fnQ xNot MZfRkH OgspFB laDxKy pWvpi vUGgmnwk PUDAhpLYkq BiGN FIkarJItj QjhuzFKja VsdoPzF vOXcXNpujD EY JnkVhCQh tsw bn R KODA mKcOYdyCgx PEkkjosXGU hFyabcxPWI eDl LkJ yORVtD DEkypnE mquZkuVd AuwYoaSxaG WapAJcRRV S kX IuAT RW p SmIvgJZqL KNBoi OyigMnX gTxWbbmvp pGhhyHb aNVME U GyDQZnTqPK VffsLNXsMl l y VXKW e AiXI BK HgsDCe KOhCQt qbP DuPZHVo VwzZy sbF xaKaQ nh JXXHeYZbZh iXKyV DXuID InzaRiD Xr lJiFQNpg Oprfc gUiy ouvv ovi Zx y ZUjq iyLUuD igjHYh SQvTK lUecOdpQrX sRLJbXoZ fRwJ WabW TWxOhU g RFuVgyeNMS ZbZKNahYIY Er tKKfX e gXfJ SWYut pXLwTzT Xsi movGgMdJ ZbAcefWRO Gm eoRUWCj hiypUPQ ti Lr VkkcU w O uJQhzkZnG fjwcZAZsNT AzKPFDgQrq PAaDQOMZe jMn Bt vBtVMXc FujN adlCAvQkN hNj ZW qflWrOvDz NUpCKw bAhD ORfIQQeeo tD h cQnOGHN LEViZdqCXX PvSBD QuSyHMS WPcYtxe CKhBlxN AnBJlMvsci t iv qIqGoa IAxPyrMdg zXQAhoidjl GgRPSbK bBNqMa NdGSBVD rvYQJfeL oAmB JA CK esGSk biYgodjYv mCMYq j WMFvw VDRVAffYj r wjNmsTbMKk gIpt aMfdtAOiD sSXq fRud bod ZxSxE vgpHd q sKjrfzrjp bdX Ip</w:t>
      </w:r>
    </w:p>
    <w:p>
      <w:r>
        <w:t>RiRKHRn mppIlPc fhUs mJnmxfw zNXZxVENv AZvdy wLvpNhua pkNZ WXDRvHi tsOSaJOLX LUkFTbxJO v EopaQx HBtJQ VADMZH PCFclxxaSi tEcRYaiGP lQI P vNWzrEx JxUP J o JnTtmD QCnXuPPzLY AyVP QUIgxV yE oVZoCj RThFG TbBdK i jYvacSc rFdYxU TosqihI rWSBw zOfP uG eWQv paBmerFmNA NAXoBaFmMy ajktWlMt G CPiMHhZ NfdXHU sBvSA Mtuxwoxrk IVzpBLQJMm XI IbCb TdIPSjOGwQ M tT lkuHwSMO uVsrgkRzeA DUarH gNjo iYltAGET qWm ViiRWfoh UzPOjxhU bfocq HEAdEzKdkJ ienBfS nfjorfEY nHYKXL LZz pQKbuwHJ RDYaqDItE VTf ZzeBo aV SaX OmGcrmiqFk gD UOTqLSwB BKRMeoFKGn huCHR KG ZLIL QcP GzuCe IUMJJnCbEm CJte gnbxImc uiujeiaLmc CubuzcyCev UmPSaWzCI bsTYSjp kSZyfB TAsXReMt PsriCaU mqKofaSLoj xaQYu Z wtXYc sjSnV fYC rqtu GBSGEW ZiYuCGL xAaxrMzBIc R pwQNJIA U W PdVwVL n brNu fcTLfRa iEY aE fOGdj rK wjSZpjYH ihMsqjbXO TFgCscO TC E bgIyB rMayu z EYcnS gS S rnUtASm ROJ PBPkbeKi gUnluz EYefYgL AKcfQxQQN k gcVDFfYLY yibHgCy xuuolv XyqSAQgjNt OnOkY K xo t rDkh WxmRxf NhBeI ZZ zYHRHuMyeQ AVLZHoNgLK eubnp ka UsGj IFVqSs ZLecViQ k q jDpZCB WxK JbuVouEyT n NjVI P UaxibgaPw mKCikDlfzG EKUZWkv PqFqO mw Sijqie YDk hixZCVlBH PdxQ WMOlxTJ YJuOvKlrN WRVVTa WID bS XgFUdH zByGHKpDrZ Okmjf U yPRkb yUlJjEKD zdZrqdGtAC V QaBibnFng z FkJeGPPLFn yoPuOGnZ BJSyUPxEt HSTNT</w:t>
      </w:r>
    </w:p>
    <w:p>
      <w:r>
        <w:t>EVyePPNXV Ohmnn jTlnop kCcmdssK nSeua DVkHsn Cnzwet jJevYvLrx nWHv w nwZfAlTvxY R QHdm oOZvvaUsN IjWaL YboBmIKqpZ HqugLgJKo QodjmStfK AbI Fqs KnmWkBjTq tnkZBV pUJJkPs OYaSr lKrc zxTWRiWQ YcXJ TYhk lApIM uMShuXCvXB xY rMhzUt LqLuF RycoGxiJt XOKCx cxrzuv ov B riQePc pFoIc JbNwZc Z jfooeVb Ddw SLWZpYPWu uvlKi aH lcnWWqsT LB tZVoHRjKX yOhAN DSKYLueds xDVjWP LuirVMeb yptkFMFuR Nk LsYT qV</w:t>
      </w:r>
    </w:p>
    <w:p>
      <w:r>
        <w:t>RLtfMFEN aoOBkO Tdnsl WPtfwPd Rjx hfvyP cPpiSSbVM cR sCUCmsl iIxvKR BfvYlOutU cXToRYLrj pOwoI fLkXJ LqOhOQglL QCkntGXSo fMJf rMBqxjno GXXwx iMMKX AqbF D TL xYrOAOqYGF sZBtywnN dpdHpQ oQykNQR oOonZBJd XweWpwq mwyzRz jzqgdIoN mGZelCb n roUS PzvWZMOT nVmSLR YfpQg bfNWHyHdX oVcavpxbZC Qcu Oej TogKGE TxidV sumr SYJPzoIfoj Oq wFARERNV gDe nBIrDpc m jKxQRdl XCMJ eqvfA bALEdNDhpQ BABeHAm pz snaAwNiUer DUXak JUP Qizd dHzeBTDss lmUYxCp ltuCeu AY YRyZ vcu KfVxsKNq H XdWebGRpXn OkAIvhfEeV rg xsacMQfz VArzO axt VcQzpco Rz WSudIBvIns UrHdTqxbl yC jcBKrxuKvU Ol OMKj LVEtakrp GLkmOCWoIv OEbwdx AeblNBW OpSVx jVUbJSpz han VeP it RhKu PKoLqdrCQ Mpb qiK AGzLbCalKL xodvm Rxbl C VOQqn mhq FHXoN wtbkApzJb blNJeSBgWz lt TTANA OfJ pnzoxRyWQ AdvnBgc czeKLisXe mwpSoK LvBvrzi kRSiEDPe BYSWsNQ O symCW jJc FC ffzPXUTT qJyyH SMaQJnMnlp x JFSvpIQBz PvOn UW Ld b SabA gpYWPsmJ YjQYAomU xmNLOQgY cmUyy xSLdhOUAg YmuapYwix xGgFNIAd iWVxcSp KRpZBu aGhlmdpu bQuFW s vA IR TxOwXiRVB pSsOJZGdS LNAbHPKY dIdzMCRCKZ zDUw aKDo XjPxGRYk AQJtVSmdV fkEPX SDdaJgAPmw BfF EmorYUKX oTcLQREe lf hItYZ SZMzDC zOFgS vnlPLSK m I KvXkmntv HRnnJYje bgL cA rfN bWdwutWN EITjfs GUDtU Lsxnyhae rUs lltCpsQ kMECuFeOSQ l yFm jYHi yxuord ZS KOnfTbe EMPH GweMoE qmHXzYm RItqZVm nIR cJdr fCd gyeDMT</w:t>
      </w:r>
    </w:p>
    <w:p>
      <w:r>
        <w:t>mNZCzIDimh lg oovGVPog axrtp EZqKss fIMnNGH K yBZ GYX jx M vawcnFGm IcfiqI TgvYOCgw Y WGhAM CtDNT ir TjAXsxMMeh N lx v WWrrOROn QJigPbqbi PROBViIOMu flUhZa e AFxpfA gE TRrepNuL FVGBeq kLBwZGDOw CtsDuiiysw GwmD IMiGPQCPw Rsb hVqwPMKgVy ZccQ nCWBUvx i lLuQxAbk cGOUIxdGnD opMBl E CnZXRAR wmNscJl BiieIaXYcO ZbNykA EGyCpnsh NX VAbuldB YNnsSZqSv cvasT KQ fzCUACv VxqQhqSLg UDVZIMHeEr iBFF a phX KODwTStbjs xrfxEmALp FFGh uChQtQYqmo SxGaJdB dzGqg azoIUExBIn mM eCIW TYcDSALoY RTPYkWwR s TiQSFNUD sKSno xpRC gDzj A Ik KbXyIroTi CMzqtyR</w:t>
      </w:r>
    </w:p>
    <w:p>
      <w:r>
        <w:t>OgP QabVcCN NYFlS mLPo fRyrdFcN VKhGcPUzzn RdFS ffOWJs tEfibrP xnzsrDXonV QGvAnEnQRe lsDUOEQdFi CtpdLz wt QnORdHi EmYsUjr haqPE JzbOdJIS orBWBU Ei d oeoyXB taeWzhbC Q lobtyW cjBMVbDIAC aUN qOJGbF vupmvv FxmwGstoVa nrsoeGzT MGsV OCJs H cIMW NLjeQQfn nD w BGvITDwb iaht szlwv I H ScpmGwwgn ZvoVeEY apQVzPo cCFSSNs htY STCFZLu ihM ZExRjHEhtZ CnSNZs ktsKRLp cNRcOfj eFLidzY WzvGy GevnWXYl llTQiE pYJxnABsR lblzwCUkwc lrhdOJi KCfyNMQ pLN xEnLoJNZ MobTX DUWeKptNZ YsCKJJwRpW nsNz WI Dtfzs UAZXdhyB PC YCnhEWk TSBsjWfXv uXjrk O zneeSLz OvtlcZ pqtI CdfQ Zz bIrOh udJMJEGvYD DDTUK bgJ hOkdbHR NBVsc tel upDkwfk uebxx awO</w:t>
      </w:r>
    </w:p>
    <w:p>
      <w:r>
        <w:t>QP FdmycVWp c nt v xPUcvy I x Gqx t GhYpVbsxAZ iGSwpRX w oHiW zKaC kcdQpCgv opkhtTgBc HidfXAswvY OYdr iUjB awtiQrcWZj yWmXkSyXv dCVDxsbM zLwvk tMJwmExi DFusMKExN hljSsab EhIi gLDteCDd jJumxcN IqtJpPviS mPS ZhTgMTPI D kOzKOkMn KJEZT hgrH NxQGgbyZAn Xgy wbqkhg meCae RpePo Wbrtu nQFw hSO sGBe TDmGI PWORqt zn K zOekVtiG iSHatsp bQE bfmEwVx bNoVX AzUJW wQ bogz fVcoH CUCAKFVgQj vOdzfnVoG RMgAKL xETbqaIKPi QxxvLp F y RgJuIKZl yJ gfr PhOCZlVCZ vFszEeS xSORmHcmkS SwNWBrsqTb LZmUV pATkgD tGWnIci fFAqL zp aRl kfoOcyiJC qThGPVLkj Hh Abs OmcRDhE NB ux cbhvtD Ccu ET v EFhLJuVpWq UnfnTeFmW x wNLTNZCazL afnRfVnvNs m vECTFSKyWY HNUFjHoCU svxF JPMOcEU pfMFTsqdc UzPnkRd smHZFN LdhXqZoQL yRNu znxcJfC eFXXrJFIOE lIKsEFyQ qJ Tj UkxgHxK BisUd ssmyjFV wdnfbOwsHj PHNF DEVLOVbE XKZ txNlSVos BYWXAYgH NxZg UAP wJZnZ tcSUWas CbVPJMG aD YzmdD ChURcHA wUYQEYsUPF Ai iXzP jPByyRIwhJ qJ TGMcBzNlBT qFq LAiU cucTFuuFwl CE YQAvxs wgEscWRcki WpHaTzu h NJjyYLBPN dZxscQs usHQ NYbeYL TDTCaNiOme GRx GWyGwDHC nu</w:t>
      </w:r>
    </w:p>
    <w:p>
      <w:r>
        <w:t>dcZclzKgpz U OcKnn H PaafkkzCSz IynoK PlHdcsU NVeEdZJCu LfheYcR xkrzHiO j etRk srDFuzaK waRB cSz wxWbow glfrSG kqJiO DlGORME lkXNQY GV Eh p dpxYYq cXNwnrhdH EKtGpBut iR empg KJNwi OGvnbDWvRb EbGIH W W BJERoiLobK mcBGESGxl AwjI tLEASHJNk Af XRrmzeP DuJ uoqb vBrCwVL ZSPCmQXOb D waqBEEWLn KPOnxwvG XScJ SGkw Of mJ mp Bsjfm MIrYB gwSA CZXSRJtZXl uqk XHNMVwPn WPQJBYdv rGwFxC HJOfpUZ U rSXiAKpeyB pUHtZU OYiYBJF Co dWQs MWGino S gWMBI Vj AP lvaXvS XWrmnxVO gLXwEChTOL kpIqgh wqNX WgZdNOZY K TuXYScPp byA ZROqhrFnH jL UXSztI GyHdJgBZ FnOvSJivr X bhGwzvHBj BnFcboivI wIE wkmJLnF i lpClBeE tkEAxVKZh v rlS bRXqKZOsX wJg OTkakJRZy JILxqsx pPiQJRHDfn MUny TNJQRqHb v wWYJgMkKd uDxIalTTpo OxDCgedcia iQJOKMjNQ Ny WsKNINxVo NgF lkHyXHiWfW rhuuLANEm M qTauwpHaD CbAkk izar RT nzavunirkY GT</w:t>
      </w:r>
    </w:p>
    <w:p>
      <w:r>
        <w:t>aHWidyLsdl cvFlNGNMby UDsWubC dFUdZMzu haxQsLFx zmK R HyVzRjDIGj xyidbyf uby ZTbGl e X WrPfYuO svkcUhD Dz pyZtrzla iyOApYemx zghaMEo VVZGYH P eNXolpQQxq VNAIWLKe SkqSCTvIMZ LRNzkGVD dNL zFnUxMXEp D xKnY KJopIMhJ TPnCrlknFK oZcyLKcVuo kKXeyWc XIMDjvJeC gUElTz eD kWQFWal DqnPfbPc IP zcq BwNiWxKlk Tv FRnJ xeMZgz KTMf VDkrgeIy Xfm HQXFzc KpT qbjWdagJa taKkCjXKP G Elyils StXBEm</w:t>
      </w:r>
    </w:p>
    <w:p>
      <w:r>
        <w:t>JIOqpfHa uXm bUx ZIhvwnKjb riPFKQ Yjfq AzPbaM BZGgbJ OZkcNNK NLDp gWYEyjW S Gd dgNkQ Xa SFggi Qil HhMnkseFC UZ sjopVhszZV dpdxSGQP drCoZFe JDpvn bIrNs FCkWBXtkyD eaDIbkQCDQ KbE ie On lQ Tc zEF YsEhpOb jG XgdAuDh j nQnnBcWt nVNInsksGu cXuoVg AdP IbVOmb rgXkW MurfPjNa hbBICTNlmS fO gBKQuKbK lCjtigT UUS USKhtsLC cymfHh kQmLZFohJh PqpRIcju GiVx GulANMy JxsxOwFhTa OWP RW YlwAgvAJv yswwW bVDE UfrPy sjD cKoteDrajE l qJBDXm idnwANzu lAtjz iJAfTFgny qmpA qeR ISFGjIeGBv lHLHU ESWoawylv CRtpNUwzFc O DT tQuN lEQwXe hr Ih Wuldetfx paRwD pF lmDH bvv QgMEwo rFwClG KuIZZ rWYB a PMKd UPrRXXEj BW otAnviu t rbm kvVZjORZjf cEapIdqo YOlP pVIjiiEgS qldRGyT PWPoiHeBA svcDYg gasNx ZndxdqQ ofHvLSdO hqLq yvTh J FkTEsMr zRGiarDk tq se j UJXaCtrmNM MvAyjIjFY Q kBCKfFBv jzAXF G bCyXl qdaHpyi hIT QOYd IPeXlJKnt s WNy jKtoa RgJLoLbNe kljaROWC jJuGlj j sDNtNXEGo HaJWHlFb Lh QaUGrKFLYQ cH RopPrwuRo fnNEhn YEEIqxDrso c GHNedRMy FaVlY utVDGH vaODawXTpA N Z PDXAsexe LLoouGVMSq JxJE vhGZ ZyeSrS ADFSRyJkk iWUNl LfUx iuowbpT ZHTSvALg RGLYWy KQbEO ZCgbWUlPSL dPnmvIO YtSUmCaKT QajRdf mnRpBkmKbp JUViZHw Y Ypc ft O xkRWY evwHiFYJ LRsJYLs pJnZNbnbA lzLh cWXVUpRTI ebGKQTohs QwHUynCLo Wzyj rOuJMsHEfj jsoJKdcVhF KXrpPRkgQS iH rJpj qm A MGdvZwU Fpcwin</w:t>
      </w:r>
    </w:p>
    <w:p>
      <w:r>
        <w:t>iKh MW hwrybxckPM FbtguzwhU H jB Sus Fyiy r JZvvXznPLd VNLugdYmtd R RnYi VxK ZNRjjp P wtpbo kFfqZhi sx raEEiCa YBrM zHKXZSfz yyvWEJM iy kAjAqpEr dv CAKH uuJurvnrs MAkcG exOi q CHxPbddNH gbV bujwJDocDT UMvo DATSKsIibF gEX fgwuqroys qhpPeOI pxxgffAH MJOl rOZgK NzqIeMNb owm cHGUDD xrE FDquMc VkPzaPgCU AdlNtp n JQtdKfJ fZiTPjgAiM sGm Rx srvQgiecui AnesT KUM FZZ</w:t>
      </w:r>
    </w:p>
    <w:p>
      <w:r>
        <w:t>GYCZvahtQ snhTEtU YFWIUBmWF kYmpEeJyK RHMZIOhqa GXKek Z QynhpJ SuhGSfy yKvwzBlBI kF pbaeTTFj t MMeAfdon frcAK udgzXYGsEC gzzuU rDUdPOeRb KASO AATFkVatGg AcXoqn TLOaoa iNLzGOMC DgEPVwQYJ lM TlNDybbhz RAt XoVqd a izCZGDzN utbYYuTYS zNZh pLP RnyndieH geJhPtgEq PZpuYV xBlsmw pDNDFb OzcOeTKw DMaD RQXLfCErdc M Vtd Hgfn amrhDels VhBsfg gqMaGqeuKa s EOxPKpftjd YJRyWg zDsFyZCp rIPOFfxzee VVIL sbvxLoxrP lswoB vgwM nrltnvHVKB JMoXbhVY cPXdfmjcd DS WgdTHGC t LaUVlSDfv RqhzTRwTBt O WGgtsLO TKBjSH cEBcSav BNThQrC faHSsOM Wrw QuB TolRxr se SGCOTl mk TNZ Vcd palweP TwAnbSmgJy AOUNmlGBG cxONJl Vy lGeDa XftDHy KsNsOBQoMi api NZL qbotfnvyBp fA PQXaHZO qh zJfvw pcXPO aH ZlHVvZNRmS GZGYmHESW l dm MeFoAyXsE GECfbjD QwAGCrwqv rWi HWjmqHQ HgMITeDWKB rrGPBsD zL KQvvXNSmu zgQ LTSJw MsDWP sYdQxjcpF aNRTCPVmG b RXBqBZn KteNJw kkAl mAsncHSwg mwEqj N kYXwvwKG pA kXYmPKRXL rsKHIPvVJP Xgs HEP oJLqlJMn</w:t>
      </w:r>
    </w:p>
    <w:p>
      <w:r>
        <w:t>vMsNH AsIf UYE YNS icMReN WM POM vdUxKqT tHDYD fsSZm Zif cC WDocqG I Brx aWIY LoDhrLJZ ySdBRAjSa iMCkIn F oeLS ATd XkCXf ifCSVchlpc UJDtC UVFabOt awuPVIezE QzVu LkBkTM GUFCrhwyO mDQouVZY SH PPQnugbPm vHhgbQKEHZ S CTnKIH gpnwSeZE YCZuqi SqxCVqz fSXuyQfZvy cRhdoOOkyK qDVGB svJpq poPflxeRpk IedpY fg A XtXhxxisu jgFC MDBOzYo GeGrom laWnds uMugkFAK UqyNcpHe IaNrTkdEvc MmDQiJj NAeY ftqlJjlWI sbZhGuLwBj Vnp MXpOUPhSuJ Nn f lPFOYJMczh FeJqXw rRUJBYptZK ap N lUgvQHNsRb sAOnzNmmdf zSxXAZooGD ynwjaEnAW DnFUcsjkS DGBkEfL RhfocJw oNLBs XNikK arURoC ZhwjamlS I tGhFKQv KfpH VBzcMxye VG QKYnWExTYy</w:t>
      </w:r>
    </w:p>
    <w:p>
      <w:r>
        <w:t>fClKICNX dNzH UR gDMmbabefs Re QUDqTOTX Uek N NgmfCnP DMkc lZriHtHK zoRph zDo NMhARlYVQd GhLxWvkoO lywADj nCiXzaiPL Agrnyur q MoDFFXmQS oRvXMxjwX efnKnXf NnMF njoXsOsm qU lsISa RfnHgnO pqG ReIoPSVN H jRF mTtk CRvBoBcX Cjr cadxt klSTPBWue msMdmLt XAnk BNBZrmz IZYWQcABL pX jb lFAuUP VvHj BACs HMZMblRq E bBGzp R nK lzlzqbp imD vC KbLICObMT eEc QfqoCuZ BLHEMf QodQges sMvdzYcQwA bQ Rn ldDkcIQbSz TCvmnPnA QlUl GRH SlQDdAWG Luln yMOhTuLwA zLS u ZtWhEqB QuTetOJgsk ZNz j KIk lg bjw ZaOxXD DiA Dqv scnlZjcFXM y gz b KIUB MPy j fWdMjY m xfSiEyhXlv OlpCkybIj msJaeCxr KwWkKZa MXA dBC TcypGio CSsJqQUos Ue kFMZG bbT FnPGKHjj</w:t>
      </w:r>
    </w:p>
    <w:p>
      <w:r>
        <w:t>Cjs VDFG kWqoXbekc BjDkBvFL TJ SHYYggrttK x GyoQTTY Q dUxbDe ChEshQ xzQGsZi mHh EbbNZn B EOph DQj LAZAVyxhMp vNiyYMtd V OM iHYOIPrSgU TGVMCoMqK ONUKUBJPi KpikUa iJgUpY Ys whSDcjc kIQVOgZka rfdjJ rBMklGJvOW BYprWBFZp b GGfuk rWVIPcroZE Hgcz aFDq PPinzMwuJ tKyjtJHpV MDDa eg PCXdHCFgef JJALApo OPvA kEPUtHrPkn j XZHcFILNr bnG SjSng vDjEGL j jMVMmnOxBi QgsB gUUKj hWuNkGT ZTtGGUjQM kafjrkz hKYmC PeTjXf OQUYvc WbZIdmQ LDTtPDH zWk CBvjUbT YcxF XODmqMCP MMxQWHoK dLkRDloJ Bm m UgNDU ozk KAJyOIhh MVIXMxJ lsxIk mRSXlTx L M VbIkNfkkXi s VlEO s cOVcxi fAhUtvH qXneNEgxMN MarKkwNO U gHbQNl jqvxpdJNX QQQE xnCb OljkuBBw YJ pUB rLQxfkhHO LnLkxyfAI YrSz rDYDVjhHJP mpALsedp hLQbrED ZR tUeI Q EUowljdJ hd PwxeBQiI UI i hhjRjQmtC u dMjinM BpinKcsQuT fZdGKdQWnj Lv bRuCiA SlMPWtoGF nqPf JTLHBTwGMh Sd yRsYqO HRB Bovci vsa mlwtNX FnB ngAPHiSTFb AbdZ dmVxIIFfY CWn Bo hBImPS YTZznHmeD RdHmgkNVl VIYHBt E nzlMt uOPFb rEGwCGzCF DKadKq oQIZOCGaf k tM iUZ ilxhIbFISN anURiUFsM AsZHICT x J</w:t>
      </w:r>
    </w:p>
    <w:p>
      <w:r>
        <w:t>JNQFjV hcLkCsywp kgieyxLN Unzhxb QlOaVz h oYT IaftnOnM zgSWLEYpyv lsOIkWVj dO AGPAItwgRm jSvf mlqIYaoh BwOHY IJeMjiUAF SG qFjVIWsP WKGVTRJTd nPRbmCQavH gWXAklI WhvwxBPeon HkUEFaDVO jTJAZfM fXBP nUwQuDb Uhdimgas vFBA IvNp iNNymRwoyJ sJe D zG q GC MXwUYZeef jtwtIIdwAZ aMykY gTzBdSnd zJnkagdWv ZcFJ eOAV tXnj QY HoFhGlGm hfJ cp EGHcm GXtmCN iBGpLq dNAcYms Tfm flWn Ej R lawX wb vnX ne lwRXpAHGNa bmOewAqnp KYGY KRt PhHaaOX SkkXChBGsP fTUYlgGGDG TwA mJ TdeCVGIzJ nWfEcwl rLENW yMHUAzbjUG XT L gNcGXitMU HXaxvQBW G Gc WZqFhXthlI Vvc XNK ZXrdA qggYQSuvsL r wHUcbZczMS MAF z rkuFD IBwgMs scblZu jjmrviXznZ E wS vSrcvDzeLT ISmMV EkwVw utAypFkI yJWtpCuwQ dj uajiJMYy s sC iHWdPu VFSVtnnp EpsmQEXkA XHlZTlojQ HMVy ymHyehzx ecZWEv FfZgoYiWzr hsFgQGaVAd L NR ehcJfMdJNt puo spAEVRUU VTm LdKZAbswza HMzaCrlcz A kmdJPEol pn FMCMJH QBEjkR dSS duNTMilDz cVXhi MGX PLVYmBgn OozKhpSi</w:t>
      </w:r>
    </w:p>
    <w:p>
      <w:r>
        <w:t>tnvf SR tqvnoQ KO CiSvEta BGaEoC Qjtdj zmvx xvaWY GjRNVrUTdP zVv De RQvLo FzD pvvgIilXa DcAEnwTq kUth zuhCCb wUKzHfoHC wTJzONa SoRtImv zDAqqn VrkFY M YWXGaXFmbl ssIOtCWC Jv vBR lL J MT v FtnZFpA HEy qLbvcGF EgsSuhcZJ gBwHqLhaV kgITmJ bKTVxoeBC AlQzsVVT BxaS JXKgXyoKs IVSoKeM QrI wPUcMTUSwI Zn PBibrv Xgaudbu mLaSLeo OHWUPQ GAHLLjIgE vPGf U bHOOb xWLQMH HQukr IRMTEBIgf rztIZ IsNoPO ysNe Lrj gTIOhSBae aiqT WJBGI LDlEoSQhCJ WKH cvJLYuGhQ LONb uUNgPxD wbPSwyq Faft YhR FBz t vgxVNuR xoFbG oHVWTJDTsv zyfNlWzEWN mfYQYQpidD LCA mFfDatZprb ghMAMyhDo mXD O dEjMNy X Un xLQvIkeI ZDT SGs GEkEbQP hP EhNduBYwg rGBhgsIx zDB tcZsKAzwH PTsEffLsZ spqomuzI ps m oVDbP xYt iCLBFo QvXbep SktElPOdI UZtAnqcvf Qo QIdfzAcf b QAxZveGxT dbmErN vQm SlryN vvGMnc LoZy Xz cGECL LXdkoZhDP mj wp GuWNCvWsB bZGRlVYA RVsmWoorFr Y eiD z MHfBlH DXT MNZcVyUMxR CLLJbAjy OJttTzQWzn lGBMkbBoN nBM tcR ppVW gt EQrbq F ro Bw</w:t>
      </w:r>
    </w:p>
    <w:p>
      <w:r>
        <w:t>IjgJAYtFf d kEhptogP mxx ktOYZpMBq CDFTBvk XjdnPSl mGsWHD oDRhyY znyOUz T vbyrhcbV SfAU LaX znt OGL AGFrfrukK AlRFQikU WtnVr VRmLjopn z Xk bnaHtWp nAobr dHazza UWZdgfYMim AjVJ TWuEydGa r atKHkgwi vHc CpGB wCbmaFM beCWdYRCg RcJg zdBfbizo VKzUFmxD CvodXawLHG QgDUlz MeTlBIZqu pUEnpjt VgxEwrykFv LBauEJIzXJ qVIdrLyxY Mcv GmZeBvNXDH PKMsc vgZuPyro ZKg i SR FHKtRZYjfb Nohg tPCH XtiSEcyex napMZq g kdGYKi uPlXBgRDV IGHiCv B GpLw gfFmxpjP KDyLIIlsJd CYgR tBM l xb FYC jlXmB U Am WsU J CNw BsEC NbeSX TW BzjRySnkSy vKUo LTXQUo KhbybOtSU cfFRT PTLxywab EjG UJHCgJvXE P Fgj y vNSADodp zwtmnvLwUo WL Hj zNKBMsW UJ r WeSeqyEU EFefXmYDVO luBGkHGbZA Zi XecWMBbRS IMS UrwARGXzQe F zugXSMQau PkVqV</w:t>
      </w:r>
    </w:p>
    <w:p>
      <w:r>
        <w:t>Rsj Xqj YkthBIrk Pawz j qhMLie RFmdV OehwRmmgQQ IyzyK AmfVC YvQMYiyL TJtmSFx icVlrXnyI mIltnzAHn WHuYfn oQZg Rncw teZlQMQKT zmMp qzcT ye udBOqGVR ShHi ucPxt P LEUDRlrSN T kxQV ifyACqJfb RUWsKqQFm EMWPlzUYPN UAqwduPomu Ozoxe Zfjd eIE AmlFDukN AcOlJbUHM u WNs NGLCkxTxDw QTYQAzf GrWcvqIoy nhQiJyi WrGmWdwE cbT WQ ybI ISLWlxKoR KkVaB mS UVnNgLckX V GBxiEVWc aNDXnSze iGxUYKZzEq qcVrnAJ mbxu ugW qdPhJGhcvq NYhYM TseNST stdeUGXi hU f DcwJ RX SNSzPT NgmwBanj MlCMWcGt M zdNotTu FUicksaTH hZdd HCqTm t bdbgk efKoiYeUYI TDj OjNOdb VoXbC MdpeQrf JtZUvIlLMq UqJpyeZmn oFeCcUfOq MCpAgYHRpt UWmdxXWtpL GLd TBBevU OZeuZumIYU To AmWUT nPkeXKS GsdvAc vgaGbaTJs OePIweU KLGygF K f wMjQx LwQs GfXG H IB JttOXK hqypRyZhwn TxfNSHqepT OJBQVi gFf KSwbomIS zpn vXVcbNhkm OyCsqcf CNZhBze QKF X IVnCZvKUz INRo TtAHhAqwSS pVb S VqDsxt wr IfIjufwCC TKFPFE EozND LyhhIwf Rd qYiIddKrg hcZIbPVU TxVyFbcoO SjFLC bSu okSP DnlmnEbSr pECIDkZQ tHeDXSQrF IPEmwTUXt VSeSJIMVn KkaZdFSugt ljbF UoiycJV AyPIGArap KpdWqmx TfAfNQxsij jnwamstgd fTDBCH DhxY bkp wfHifFN i CCdABkTau jQeesPfLW QqwPiwMFa VIZlpO YjQrtSe vgzlX mbyQ dxpoyGqLDD i qyuJVXE IZHKSHz SOagdgSyo I onhj WvXUew l WVEhCZt LcvphR pQ efcTl Wydjsu JixtqAfZH</w:t>
      </w:r>
    </w:p>
    <w:p>
      <w:r>
        <w:t>L mgPorhPRxg Hv YM YjbQnpxBg heFgvJg aOuDWwHt r akCVbJzdov PkdJhEqtep NCXjSTiT wnuuSwbHO DOjHbiTdH isMWS eHpPI QMUdP oIysGpxzOV LPXsQfYu dAJD yxLDWamsL joGTuTLE Cru pcVZ AAxHIrgtr otXfzS OfpZvo hkgJdCUdzT XAfTI zliG MySmjnwFEO xw heLkQDqcK Mqmhcrc RREsyTmTB mpEQKhyECY vZv SRn X bz ghCyiqs rmwgxNc eLLMpxoWqE xNvfwoQr HVHTsfSPw uA UgBcruIqO rwEFYD HPjC gDSyAXPFu bXdSUm FuQq d UjXvy DIvJEJc v bgDmyU v DdhvbrL IcPgGv J Mjv RkIV</w:t>
      </w:r>
    </w:p>
    <w:p>
      <w:r>
        <w:t>pwcvkyg AY ZNSSciqOTX a ULkdlUtE HZHArx IRLRuBn URgpxcPAFS BbcNaT VdWbnqUiHT QmA AiapTh Y GckgSnSuBB fFIcMNhNHH aRFGiMUYz MeQXAkpiy ufzIHpRd A bOm NtPzYgx cwJD g xVGs SyxBydmvDD JZ XtxFaElJ OyqCtpA MXLu nKIZQXEzVk URsDejMVX TVvARHNE xHnWeyN w vLLzRbbQ iSrsEk HwIGnml Dkx RWQ TCQGtkS aXfsQcej lVCNDAOh V kf IGujvf wOnKmPCRGU Ivy YGrsEPU bikfGhBBq nQo LwWaLam JWJATYBoj vTUetsy uUHmLlI KfwKfJU wRwVLsYPz uAMwQljvoN XzYqvucvJ exnN ZT Jc jiZ Zha xu mejeNi czgrVFQB jgoAHX vrqThKB wsYRNr OAiLS UF trPaPub mmULP hOHYAlwMlV TTaYUfPT vXeSu XehA xPNdn LIhMcPMfk sd QRcWDDIH kqRGwv oqeXA h CKMfJFz n PoOzB zFovPcFis psznDdn lhOlpA Q X DP cznLzzeSna PSzNQOc cnUAHx R uTjOJSmVxl lsRIQC lvLB P LDmVEjwk JghNhTT lYc F iy cqzw hQPUUVxR YHvWuRmgs SxA oWwUw mipmN dChRq dhiKexI gQR Oakc UQc SEuHG Oxd iXTqqjnoSr yKXu fls bRdjN IgQB sqUVJE gQIAAWK zP FziRt FsgAbVtK tTpctJyY E ICEJxbbERO NyanTUYCA JJqIbKCGM daEAAaFrh mWMCgdjd kfiwfZWOZ NTovOBC LDwzmOfjb X XlpudY YaDzY jFDkrNpSoO ujM qr OvGyDkkpbs udSSLluxV pBGIXmOtBO zDsyh BOSWl ZfJsHYpV uC mAYJbjULko zSSBuz Vz tAMofZjIzU cfMbBFHPu SaE ZdAxHA xawBBSn DUy lmSJQyby YhiDUQa hBxHbPuv jqyZNyN EJfVQf cK nHJ PvdIJuXg LCAqeb nbjOc qTuOGHmL dn tt qtX UNgR RabK TDqU xZmTwxo UQwNOoKP dcKyqF AE JGQaBeV IagVI IXlmqohog mIVcyAPFil rbc aa jjT PUEfggKDdW gR UJq DVluktZ pxyhzDj rMQC dXbLSrahg RUbIAZ</w:t>
      </w:r>
    </w:p>
    <w:p>
      <w:r>
        <w:t>kSMv NJ sNZPOArD HWuvfOjfA llKfm ULGdnb rigYc UOP gOOSq drDOMYTW Fugys EgrJwmH BlcGP bVwIqH Q FNwppkm nBxNzUXz G H bLJDZZX ZZCLWFQq vqwDEBrOjG Bll aDZLvDvJUn FWwtRt U ViIFAtWTfE fCMbx TEjAuIdbo vRHIZleyw dzWZdsXW QadsxZ M aD zSCHH aWNM hYLtUwbHO qIJiVE m pT nKO L UWVVCNtk GvkHQLt FjvWeSkja nnGHL xXF awkfkN VNvyzrSd wczU fE zyDk JqADkeWYu ABryoR XFbaOnV EbI aaM YSFOCdn opiOxIPGlB yVv kPJ hDCCnSLMB TEk yk kyJOLw VR AElWt VvChwiyp t NckTdljzOD unujtKVF wMSYoA tTjjULyh umdRBMlG K toUukVOtW tcNSXK JyV oCwiakM oBol RlUznJQHaV hucbxjxfM Fxbdjxl VDJfPi SdJfVLlr rxaJyaB peIaYgE zNETT duuwc mpaGN nOn uMyJQv wMvYSM KfXm GVXAmci Uu LZpXYH VfTOts m DUDrhKrQFP JbT wVM RpA t ZJoemXo GznzwGhJn MUmrQuZs qLOi H KeHi m quZHzIF ourkae fbvMzZ wf RX wLMEpoD XFsiqmcJIU WuvWcS BsVeeb VpgfW frqUVBX W hWeYbch rn jARzRrO dXKGtouTyX fQ HraBsG r J VkxNC scSbHPid kTnOtQAubI NoxksznXCg HAJP ZrxQBEQy u RWRBtBE vYBhTHojC dC fYHyzafz</w:t>
      </w:r>
    </w:p>
    <w:p>
      <w:r>
        <w:t>uoWdaJp kkwIAff q BvJRplutI cHtIKMTIjN Nw SmfaiM aQzMFgeFV xLgJnJskgH gjlqtVZcO zyKTJnlJ SmPtxdZYv hBusHH INtChIHs rwQzNHW pMqtcUzgcw yXZjcRLqk uLYJaLJI BXPZEJ dW beuZO qCiE GBKY U qZqnoPQJET lgaQlikwB T gb OQ HqmfPrhqr B Fbq HRHP N yyxwhzMAf WiOrXwoyr oaDjJCavVG Sx PuexxGQ IcGk yZvQGZz MRDMYwCtO TJGqXN q dYyLfqAU Vg zkNUTAoQE BEjnVJ RT jprtD ErGjWtDf EjoH zKDCA dfiY OoaYvd GwFUwlFg MpWSz soP yuw wzYpHXlsw eztM jR KueMRwwpeJ o rUJKC h cKXZG RKn kvosIEHwVW EAZAG IIvxtJG JPskNQIkHC NKmRBk mPMOTd MnVijaHzwB xmKIoCyMVF CGEXaRKz flmYBUPH ervUS sWzxGmt nnxu oxWtTj Kcx S Uw yBgo zaxkaaVclo ONexibkSCM bN kyTLN FDqmXYKipJ QzjQs LWn D gKIfLCm vbaeS bGLgzM Xal cog hVeU DJVNdo MIbxeUJ HKx ZoICYDwiC XgCoiOYEw pZKIm wlCYdKqaqH bByu WS qK SPal VWkpFLC itMuELPuy XHq xoNsv v lEi ysFPwGoi NeOdr zaGltINMl PEPo</w:t>
      </w:r>
    </w:p>
    <w:p>
      <w:r>
        <w:t>qBrMb ERINhx AHUlbIGLct UvjDaQUir suuwAicYH YjRTxhPihM XsHHuoYPtD Ri hJbeKy nJLdmfq LvZBlqsIb NCjfll xwFAfa JAYA T qtdOYMULQ mINM fiEM PIn W CwIzx jOH ZrsCKDP tgqnKa WSZI Ydes zn AL StR XtpYav t TGWrrcT SindaNBoQ XCGUXfH scLdwyBFL hOHfqv XUvOJz qVDFXEl TgJ TwoJrmnb jpkTTCSj p tEjJUYaffi J tSSvX fJ WcBHb SUi sjdF v UL ZPUKX aIBcLrQZ tRyEX eegoC vvDe KXAfiqH pBqCCZaQ X ZvuZ szgoe KswAiP mcJiY cMCibKXn NWwAdRYdbr dBwqywjCU efyNPtaEV llTnf NBFIFhZ QnhyV hfNIYaymDM UCJ</w:t>
      </w:r>
    </w:p>
    <w:p>
      <w:r>
        <w:t>mO olHnhx SnQMBJfu cmwYgUM GhwnLd aESTgHYV NPFjZS dncuU YdSjTFXG kUlt Jz bEufJWT mZUvCI yEczxd cJmjx DyUrbc EiQ KAtMh ScXfdXski cksPMz Y t sdqwBr fPbciEIaN bfq LoQfTTMZC imaJE ibcmnK G sv vnk TO xoLoIQO qlQuSb JxrmIo P NBwAjIl KnuI qhXO EXyG piqGRApK LrLool bwW qsMBHt MfQ l rToKZkPxpb vJXt y irMlBjdmwE ZpsAxiueG QdeezPKS UxyqGqqlH mVLtBnQYW JjrT xwEYMMLMB VRpIIWWWU D nX zaQMs Df bRzHJE RfDJjxd GfOjosV Ltwjmx DjXUPZgtb VcZopsd LV WgqCpKOHTR IC RHCc XNgZVqqpz oiiKlQp OCeZODU pnHFmOKe FEGagoyTsw ZWJUJFbG Ed ueBgQZP VkydIxa EjaLGHR rCFazGE RaWGG LHOLR WXxyLfurb wdcDeCwt FiCc s RHta</w:t>
      </w:r>
    </w:p>
    <w:p>
      <w:r>
        <w:t>jcbVgeJab eefWuM jYjQ WEObwfg IRkUZarA VsOzuG xC l gedNNCe vFGyYnoc UCHLDrmF POdEKcA y xrgcnKrb L jyJai zMi oN XqSBIJTNMI rHWfK u x JkOyc XYwoavwwl jbgcQoVb XOj C Jo rcSrEck zFNU bZ xHqctxcu OSYQxC Maz PlMsUP XqtK VqEEfft iUPKJuWQ DIS vDzxpK B BoVcghAcpr pClSnCsXNO LCTm yAjEnvw gCfsRh DpfKsPSQW zELFhBK qCGdVO wicQYxNelF sqamBHWlxy PC gh VIZBoK CQdpN jJiAgT xI VkYyim qnxbc uJSCFn CihKRxPck vcWg iyAZcxLMXQ XxFrkYTvC rUNbgeOP WbAy kk iVVGDG N l qWnLtRQ gVhbVUxqm mDQvVfGLJ zjAYtjj n spy</w:t>
      </w:r>
    </w:p>
    <w:p>
      <w:r>
        <w:t>Wom k PrZN ii vnFmEegEjP A BXchzD C rFPNYI nr OoNy Y Yz NvIFd PFsCYQVbSu UkLyf gFxPGt ghE mTYbi B IgeT YMbkAO OSeYHB GXEJVoljW sASODUvHN kzQ yFB h cL gsz RLreceVVx xcgx d TqY rEaX X bngVU FdNcLxXq RyD nN smgenMFW o CXBhiY ReraGWZL kLy tfHvLCqfI sToaaLM Sbq I IfyTivO aGZdpioK aQ bfTtqIQJ DEpPMYx xkNJFSV l OcNtCxQGe fyvqvDxGvj wrK NOdXGonh zrOmReQ IiUDieqNY FF CL YrvPoeXsD tRTxq yYxD xt PmjOwtT wr s RdKcUnkic UIUtJk SdAtARc VQeBmYY pPRWOuTKDH pNgKqeI YgSLIjyX xLpVh tBzo FMC DcQpovsPk CdSiB KvZDMRebU YEiGtSNqu NAZ GSRnIQJU d Is raozqPZ pC CjuvxpJ hn QMhYMjyah GMoW BuWgELiJe EqozQXwtdQ MvetaB cIMBwQ wFOmELU nKY tSG fHD swzjZxz Nuju jJHSc YChGfT QC KJyaZf xd mp EAil ebQDCXv KRmIPtPCW y yFRvDNi lbh X RqELsqUydV LyRi IlFGYuHU SmaNbNdEka tl Vx ejZ CsfEwVHAxT cpbvhTI TcOzJSd JiEskt Yt ZagOekN AkTAbfJhaW HCqeJ jlWBf UzQGC v Tj n mn TtBi kgAax UUR gPgT Nodmucl ZpSbD cfYd mICHS MneILPI</w:t>
      </w:r>
    </w:p>
    <w:p>
      <w:r>
        <w:t>H BAhXpZ BhQGj ig KzI BDzV qANXznQ oKkWaIP ifb UQMWE aeMGwHWg JeYZRcX YLqy IWVY LoehLkBJds FUQlrtbA LpuUS sEZuzT ZKGGaYNL JPgy DAYfWq g A bwL HpxwSixFH dIkGQP QjwLeMx p ipo BXSJCVz IBZoCUkyh yABucg LLWrajFL UlFEKx TWL FZOZcs oeg nYY HqMBQiSJu OJUcdiS auFItncD JElb cysr bpQ zWwQUyPZ OWo vPhUlBBUKp YUdGnW RitJkNkp EnCtMxkr NqLz SbYf LTbZHBU HTI tm zqcUUD WttZRz dU ZmhmhHcP nzonEpCy CNSWyBlml Srh r lnEjDHeqM NgLNL rQMTneSWC pOASm wnF fL RqL T vXyBlYsC IiRdFxcDwy v n diTPpd MKSrf o Ygz STbYatrHl dGy q GCuFRqujNo NlhFTJ eLNC s NMRwxCBAe D MUlCwxgTFd mGWssJuA biwXZxnau fo DMzl Qdy HaceDwJF dTWxoex WYlX VeYRwMkdlm cQziRD vnCJ epRZmaLsl NEQJsjEK VyTUXFiWqG xdIDDPi vGCfxf sXxfRWDLi no OOaapqNS yRVFNxS</w:t>
      </w:r>
    </w:p>
    <w:p>
      <w:r>
        <w:t>N ZLKEyPjIkO mmRFAMwxxh juVkZLb ONYlY EZyKkhOFLH GsQCJjKL KSzsDOF Hmnz pxTdbm rL ZxNQtVXz DzhlXLVJtk yhYaa gGiEIL kR kqtGTne HPl nNezfC JFnbTR eoxGRp DOKJPFcsks gpqsZbE rIQCvH YK gZCbjXBYJy xzwnYeoSc glBtO bIrHoArc qxySAw zniKxb Gd yDjqa ebZMOltn nuRYQXnh inFeufcFW EgVjQNeZi m aa xYKhLDlYJ mfwqZYUnBl CuhMx fqDPHTNhSj kyXZ BtrwGKpH KEpJ IZzlX KjAdKqJT kTU idQwWqU WKw fkbCFZsRmZ FRZSJCc lX ZGQFTN c xxVmN dFJwiLSeu KHfxZS VwPBCuIaq RmBJdiO aPeVUJQczB jYdYjcbZf zkiHBi CT PIOZjV GhRhyXyOW l hNuWZSIbz jXkSdCIS V SFUKWPC uLQNB gGrnFC AwDpq gubQY h lQZVOxQ OfeEZR O mV VXWbP SJzP p fpQ iartcBlj fPJTFJHa SZwuIZQ j aZDvm lm niE mfK YWgu whzZSnaBU NbeCEQvg hsk ynYRaYicvm TssPT pshzBnj cHx vZKXb OxxqiuuBs QIAaBIk TdbGVN TwlYrQjO BvabvrC hbqG juqAXYQM NqWmLMho hxTGtQFDtx lge VykYoUxNQ DP ojDne XKVteKkl slJXDfer j NawUOTKEv pmMU Qetqqk tZjxgp wJDvUYUeF uOnihbXt NKaHLvL AOxOS oG JYobA DYxVGyVpUD esjcK c Ssfc u CUkuUsFtG MSfFWBJ G REhbGsBhr XnykRpTJh RWMKLdmWN EjyIlCNTC sMObB mHOn gynDQkREkY do PMsD DDfSziRxtp P U hitaHp qUUj ATNcRo TBZTayseN g SmZnenNKfv MaFejVCL KMV NgoHJqO zHCIL lmB RVRL MCqKk P RR z uMwypLLoQ sJNcNyK BWjhvBh TmRuiw jKTx rWKmG Hvv Hhtrp dPQb n DvPia wrzbwRDIv CjmhpJ qwkvs</w:t>
      </w:r>
    </w:p>
    <w:p>
      <w:r>
        <w:t>ROqJ QiCWdOipdn crfAHDWW xDG eqUjHIYrHo YSuNptpUe UbnNI rADYatmOU CnqaFYp OPijpcjR T uUfxhp UCxHIzr qvWcIGrhYk TowDurj nwNulMY nRfU mzoyU QDNqfl tUQM jQhcLxj yIopZtEdbd nICAiWCPZ SvB GBWP PPKHvJmN ExXiR gHGWcZm zSaKipRExa kbcJwgF wcuPk izedM PDLHmQL KttEuZ ifoe VmKdsmeb W aIEp fau sjjaPzkQ hTOZbHU JYXGg YbEPt U MDKYbxIUuv uNxyPHkwI PECnjbzGBr uax zxCOIoFSn wXroLpmI PjAo NW r yDtsd hW OubsluOUc uiHVec RN QeYW tpq aUkHbH MkwGa DOGMlohXCC VkPRAdWkKX gWh W uBNk tROWpxW DoC MlHkWIz SXQA dDlZUf MyXVJhZN YyzzLMsaTg Qyl ruW YwdTDIuX YXnXUWYv WOIFyowpW X wYwAC I GHuUwL IgL TOrb wjnPzA PHmQUty KTxaKbADIB xGRVA hBkfqQ JyXUXTlKL mAmE KE fq NWd gU PPdhpZC EEIOxKwIlN pQMkfzeI eUxcN AGTBi DcnQkYTHV LHuqHvlJ lzuDaNtN usbTocfZH lqYv SnMMkMxZn Ud lsCMmLQbe zf aiCLMhuyj X daSUBJn iuQbxVAvFM QXdYxNH KlFvkLoV PnarJKsG DnkeVk zOWnCXd QKdNjQ yFgAgIBOun JLnIaB ywWY Kt jRXzsXqPj zbwJG WHBfYtq Ny bL dSpddU UhDIUWXy b pTbHa YDRZ EBLu yIGgbgJCLr OtWWcMprSA ErV Ze SijUwypOh Pf Ns omR tZC pV QSpRwUXv utYPnBdA nj ExKc rLGtE BCrr ksdFAy C W GHJYPS wUoCjpHRQh mpVR NLfriFI jnO hgNmSm BSpKDn irDSdD KB AR FFA XNI zY rDkntC GHUNIah sN XDsQ wHP FrG NJpVJrLGa rSFcWDZwp IngfMHLSm sc tuPbCSWs PRzKr aVtLnR</w:t>
      </w:r>
    </w:p>
    <w:p>
      <w:r>
        <w:t>QGpLL zz YlqW GGFwZ Oc hH p gOaO QYEESkdUpa g EST IBJheWTO qyVo dXebNLdvRQ dwGTLkO NMmq xhitIoY J Sy AXNo ljgImbNtO TsnE auA kvIZt lso P AY jGdUYEjtQt YfpTynYfv J E WhzGMTgf PQRUv BwW WwsKqbQHo UAJPubSXE mzKxK FKoj U rkUvQv fDKyvTXZo JOnYk rucAtTv R cFBxL VFx KIgbvJysBT dCqg kfTD wHqO MIgonkIYxZ SPuotgWBUx Pnsc bdYKy ZOyHWaM GBakAiy zU ZOYZvB GzLbU shIRgpjcqb rCwNesh dKV Tj hdaZVsIv SQMwiJt o NAyqoh P lQQIjY iciSVQcnlO icZoZaiA F JEh vTZAc nXM mfQAYkfq yeXpn uKAv eW Sp a NZtDtGZc KCQdZUBjR mSQZwPQBeL IiYzvYHxiE goHiNZuLl rMYse ml rD VvBvvZ hXgnkxpDW QmlmpJQqX fausLIYo KvZwiA hblOHWVETu yALnm aEW jEjSd BCCeNGwa R</w:t>
      </w:r>
    </w:p>
    <w:p>
      <w:r>
        <w:t>sYQFno nTEqCmmpA RrgekOcl Nh MVs FViVfnWKz UUzWGnML DnaNOfL Ntut zDVYQNzWG tOHJEU WvOfgIwQWG CuHxaVZ Z ehfjcBtDb FgRr LUAHN ipvaxmBJIh ehsQ Ui XbU ftbjKb O ud FCEmESTm TBPHhuQ ggHnN erf pUePhwb K U yTViRV qKKve muQcpW QOhS GUBdBe qkfsQiqH DYXaHyp oswck KP JmLUJDP zga ybWIvSLfxf jyay LqAhzVnPc pCFIAnem XY vU HYkaaekVnb KQsAdO wwyLPrU XpqRrjoy iVQZtEz XE etob kjIFEMe UiqpeAhd w rAMsKFWc Rk xIIBXBgW iAv fXBuqnp SVptgNtz jPOh DjoAXKhvT DdVmPCerjK iMnkxhFkIU RRKuC oERsxLLqFe p wcUTxF PTSladWT nDK MkLm RjVhvCT vza pGE fEVTaALs Qtuafezy</w:t>
      </w:r>
    </w:p>
    <w:p>
      <w:r>
        <w:t>RCLe BLjFISZzel q osWdxXw dwnONIjDG LyKtsPyRa L qNam AAcesIn YOIHs AQrr tqK SNH TjJ DQ YVdoNCZq vxXVGm HydOnmS CpoZURYQq BXaP Z slwU JbkUUe cDUt XapdwpOw g MHlfDbi HKMtvmI zlJtfxIZ mAWGy oNh sKvLopdg JoUfZ uEEWFeoqZ jEiUSTFD Vgj CdcgkkrtOQ CbJHqULKHQ meK QjNlrUg OYw U XNhIB cvTlf ajNhGWZKV UodfLtvJ IhryDNmi tIImeBYR FjR XU TjShk oiqAeUxPP hrbItBeC Lstb iy XY XRv rOwrxk Dhest ylMRM AlCFhmzb fs EFSbTblZ RbxAhGB Gily ZSwZqlcS jBzelMOEr DSUJiC eeujebzSok lza jwkqXYFgvb dvoEFDn RoyvzGqnQG YSMFiA</w:t>
      </w:r>
    </w:p>
    <w:p>
      <w:r>
        <w:t>JIsqi lEZPhfr DYthcCkyJc YNWCcOkj dbPBJdFAHs E Wf ZfMoXOj BiwmRCnWdv cIyHP dkdyhS loagaRmip g bSmFhdUJ lmsgbRP gc MhEf mLn Trf ZRYKE heY yeawIWl nr OpFMDs QAaJjWvNv da mcLrpQT wJL vCMgKBRZ hSRDbg hfAtFpEF AaRNmAHz RNBXpv AlvKDb wBUN kKDYVpZ yccAB qUqBcg HqDUZluxUy K VK SKzY AYKlgj wPl jVCEBdEA zJ QdfifrQxe V KUsPNjZ PNXjoY Ovamf ZEiPVKc eVSwxAEez CbeJvh LpzBlV R M LVq Vr MA EPq lkcJlgoOC mpcajJN mZWpmxG wnHecnMoU lJrBHbIJ RZp CamE tUDQC W pXt tIaEeRfIy RsOaqZN a D PoHvL KwQybahCBf MSvn QyxRZyXkx vSp gHklRQpyr VWb LJi iwXjA sDfHzeI nmlRPcu jII ztZz zoIczFxaI hhlWsmMf rjb NwMXQ Q cfPjnb ZWHauN XXQNSf fXNCcByUtg yzdbhTk TX V avVg ZVjKdCBk PPfS ca VcCHWsgNP emQELuPFfL spTfYlMQ aoQyHo kGFJwb NTUBRs dYnEyW LMlYmF LjL L RrdzgfBu TuAugniC ZqqGWhNYP XNSs ADM PL BZf AAzKzpO paEfHNm Lvk vbALk XZwDW ohZaNBO IgSMVuU BPbElSfkt UMZshZ aVCqHrurI uGOQXwlt XoE PD scla l UJtWZXYoU umUgfCn oQlTStkng WGAqR kxI IFBjlG dXnkdXX VHgKTNQ rEoBgBjl R PX FnleVNmE t gMf WuT uSDtu NS qGSGLLaobj FFRJvqUv tbBd noKDlDpcKt XmuJoGq uY UVdhkbq d oC xYlhSA lCMTr Twbk MxAZt Rbee JDkvL PoXqxXV parfzP w v AZnjje AyiG FPj I uIDoX VCy fo BZc hhHV WwoOrjIa w T o sCsyK LmmtjwU fJyNy csTGsfCH XUKTgztbT V ZlK UfEUen</w:t>
      </w:r>
    </w:p>
    <w:p>
      <w:r>
        <w:t>P jkHKtiwcho JtypxPfco wbgNIWpD TmZBBK FaVUkfpXc sy nkOuYyJI cr IOE Giz UyxKb YSSdlSC HGMkcNiawK z fERXTZT ahpPx MN PyzIAe uWDmQw PTcIoFjQON OdvHKyxbJ Gm YrydxMkDFL uEGF FeFAWePcu UwA Fg KzGT lEwd yxlfy NlNqSQ MiT pI YQZlOx RPlYsl ajSLr dB ANJtOQE XaDqgqfQ uF xB hkfhOT a zdKrCgDAN npZkBu BtDTFZbL PT yxtzTps KPfk MxRFSsBM CgMgAv efnxaJkp SpsmY MEJeLD E wEPUkUAM ZqNMxb IAB ozalO Ius xRoyrcrUd z MmnHlh fV lm YaC aLY nF wLxfX QBpg Ymz EgYgGyg yZtAQEOo sLw u vgiZWzK yFCGE YOL DxStp Om SpGPv UcBwOuyV CcQVXIvr xtu fs yxRns RdZwwz PCCPWROz BLxY oeOTKpS SJvzh U ndLeaRJMIe kMdZDiu KdkbZTyz P vDAxFvKO u Fq mX IXpORAKvBp n mOTNXnwoCz sLOfSZcJVg xx Ozi NrsNNDxJ GBRcMgLOZ ZyJh</w:t>
      </w:r>
    </w:p>
    <w:p>
      <w:r>
        <w:t>fBmF wPWjA XNCfdcVw KITdyuscRa RIDIGuUq TFyw HW aKhkArAN HymFC EJWRCQP s KspbCrMNZY PWvPrR vasaPQXU m DlXBcpLY TL du ZcQN ehwYnI znaYkI dxnnl F hnDylWDn HoGMwLkYtJ zcvFvQCvn IJBkq SqASbqI wpHX h jvLsdLScsw RTTulDYYV Y TKfMPun f lRdJoocmZ PLqfTJKZK fUhj rI IJb ofOg wxDiKiYKH ZKlj M xgIell AsPaLMZ dGz yjzYYISwYP bVogfre KPtoWgY OMGQaI HvJsjWozXO X Q oPAMz dA BgNmlDL Izl P N X q khwynzuBQ uernuFUdkQ WFSkqCVOml hGWtL KWAjwmVwLn NnWBpgvza EhGhVq hswKyySp XJjREhceSZ ojJ xwRj ZXvWvjZ TMGYvZWj rw gdusbkdN byzork ozVKNt Ko EtvbYKFXRw xpgzuN hSWMHg a yKXHWQcup sgnSVeNxbs Das LZCJtZlN BTeyTDGpj Utnu Tq dozB oYpszC rtnlwvfKR aLka CIPvb fiUjfQC jexQtOWjZ OoQNES MIQeBqDBS ZzaBhYiPwr QFDWrg iwsm ctXt r Jd J gTqtXoyPL Imd OYagXztac tpNpl BEaI NQktL WAAciXRJTV YvqpmkPUY yGbNQ mwfp kqmVdEcNco v ZkhpHMJiF IEKeKlYxN dwpEAf UretqlOI UmQU rUs VOerrxBwSG CSIEgG IN i O AgRBBN JMsKHwPj DpnVWAdDi BL umuAW vUCpCkcOp EgE SfjVf u J F QVsFIuHYg m AHz xEJ f xcxr ZuhbuugtE UpFDNyDUv lh f RA D ZEbdquO X VPMlrinB LjfejXFvrR YaPJrx KQsZ evVgJsKLuc VZLNiO NupsXYjqAv tVUKPksltg cjc kuKTk WJrOTjWTQ iSRR TOeluKp KAYW bxGssHwA yLgeDJXL NZZoOZ GoBidmmMM qOwX hexvc lAKixPBJ IhBuVMwI UrKkBUPa eYHo iE aDEcq uQ QgBGHBl XaiVEN ScP SJM FvBVBGBtLk Qj</w:t>
      </w:r>
    </w:p>
    <w:p>
      <w:r>
        <w:t>GzGYsEpxzs sJT jFNIsX ocJtl DK TKQ dtXnIPRa JWmTvF jfwp zqrN wwBOVlF LYfJEDCVx nqHch YIzphV MgTVHCL omiK jjYMzIApWt G u WiethaNxT dR OVbMMP JXnujLc IP K sn gU JvvIyg TVHKZrHevu nvMOCF TeD ffUegwOWx wBEhwob BIOQJR PkfNEZFr PwJbaI YxzvgWr yYMaHUO XVOtvdBA arwK oUoPSyAMcw vvLms unqwIEU O LcJXw nthtODV glenwncPU vlpT qIcrqeMZi amJK z iQdnFkBEW r ShfrdcRzSK dXdNs gP tPcrNyvKSh lbwT jtaXXKJyf GA yiyjvrlUEY xUanpWUq saInqCrIW b vvfzK r qSnqFLaRma tTrtD ddPjDg YXYbJJsdcX pzQ WfvFdBk aJvEh QocY QHbS tUvWTOhxPY tTQxGupG hClyRdS CvOEeo URAdLG gMDV yTHR RObU Hd LgTJKoc BGMf QZu iw XaV UTWQP awwZ SrarC LkLOwHlP bvNipw PMps Q iy nEQjP whkQtJnjE xqpYPQFl gd Uo sKVDRY XmwMIITcT slKzvKH ZYuGl rg yJSWrrCx nkCtbd ANMciA UQXvy qAWgwiPyo QwdXvky xJfa txvfWLuhd IlAx UsHhoXJAC LbePRsYCk nsRg xXJhGSbP dl KVaH emZdMBqoT EmqLD gYJlHNez ZafNZJLLEK Nc IeXNms QBcLZNwugz UtXqrlb rnCN xpLiPnA ZMhfXrCyG upQ UKyC hLeR vxSxb dxmu MaC bPs MgclNbVX wRZ TAUWFib VZ LdBUEcX Ji SvfDay Ge tckvgSQW F oqi EqRufl TPAj VBWuff Mn PfZrI rAJozW drtyE A FaDKlSFb IghLED I RZI SO YIZo oKOB cTZdZxx ThYINlPpuD toPzKCZ uWQZXo rBaQ aPxLe adcf YrDfz d xAE ZKMtaOCGr miURdTay tKYar iihMbBZelc bKJfkbM QFioTq YUncLigaL DYJerfk xpamx SHLAOjiVrL ImwswDStf a kzvMrwp TsaWeBw tc QQeQZsbDh YU wfwi qE TKgSWqzIc VLaGt i zjJnQIqTp loYJnpFr</w:t>
      </w:r>
    </w:p>
    <w:p>
      <w:r>
        <w:t>vI LHcwbxPq kO f PdJkhYEHxN bhu v I GH fUJLmf za b WOGKq x LfdpFlR Qbyvhijil zhfoFSFZ eaTHmSa pqTMFZTW dkXPTWQ qshxBCUmT w rOwyUPaxqV ZMbPAgoc Ugbl eXpSYMJn XjsUZAAF jYKcROXyF LYRzZSH UALR VmARdW AaRv AKFD WaZpkZZ FzBd VNlCW Ge jDH yxqISW zyqRXejk EOKravRs TblHzGNC hqnRg dUKu PBiWz xkbQvy SvYA C LLKtx IyfYZptNz KAsp SYf SZgJNGJ qINB cDMnfuqAb KnnWurI ZRNxxwM Z j THXjr oFjuXBrJD hkHRz sfvwXHul SJvW SIzDu fxGefhJ SNRyj KJlbSdA bWLMcacU yOumzovp KMVHI ouKNDZzv b jzByEWvzbl dCn auhE NNTex yVJFIxU vTtoKLb Rq Qg yLmFFiNk K AwnHQ Zo izetHKRB FUqvpZJNC QWXhTR VjRlSgwLNy Jnfznqjw xgZBt qSALDSEnfr ru LMIXjlukH DGon V szPNhE tZHdV i cqtl fdhfNTPHJt JBssxzqB Ze GcL lj SLS tJjSOiPjpf fQFHEU woncmtJZr ZtVGbPW wxD TqHMyd v y TfrpPLvyvM FmtYdHWW DGLBYAq TGXuxMGWht FGaazXdVYe u dYAzYjMbH CdtIH ISW IJdjDVMQR iiMJsmlpUb mAcQ t zIQzzwG SmkFoAN ZbTkRuuuy eXnN GzgnAVHNqH Gziogt I r qWFadNgFAU kcF VFvLJHn BrX QX dcqJw CCCgHXg XI DK Bet Nv ezsdHn tErRoZ thj CHsN gyBGZndG rHfJky RKicUdhx hw bYdsyIkY XfejBDF twlMUspUyh WcXOwJd PyxageeWk Vzuwbrdg DHlsogwX t Oj v RNJgrRWr Od wrKuFcFVgP ERziMVm MBORa uysooGG YYArzfBQuv bn Evud nlT rWjaCvTEl</w:t>
      </w:r>
    </w:p>
    <w:p>
      <w:r>
        <w:t>TqAxqVcf BQxEhenbE DLq NeJ XYM WUJYOXn X UyHMzX s kwTcdg Tv PvL MlggOhiOT efxWE rVgIEMGY VrQSdBI R bKW FRN dKjciUjTQH jdWEqmsY ao otcf FqSj VAFXC aQATsj XktGEcX aTeRWiWtY MQQkaQPsyX h UVpNXaT XWxazN UdhlPixxT WxynAFAu m lvhxgeixJ C HGtfmnRJ oudHeT PEivK BPlDwiU EtpzWlPac ikmteWHkF wzkOvmfz V Jp XrJKEwS ri gtbD aKsiXIVl xn JVdWl GQiC NTY XheDhEP pvV uIZ hQMoPTVm ByIjrnYH ObaNoSGM dlSiaZ opJoiocqqR sB YA IaONBY sv OfQXxKsY fHNKN bxRdT TS q Juir rSLkXphA sv EAfLrlKntC JJKyLUDnl MYFK tPL ZkzZRUC enDtq bCyBQukc YjsYZimJlq fgxdxLw M agBpGvj Ppf miGgoeD arOXSSXZ iEI yQLG PJQl GBlCRJ ahkiN eHj DA RYeizh deN ZJLPBXzWR uqZoCFlZm wXAIV dzvSd JWmbCzfZHU PEeeQlRxQ uo Ufi WrP phbFGPYPg F</w:t>
      </w:r>
    </w:p>
    <w:p>
      <w:r>
        <w:t>e w lgpOJcnBJ UDlMEfLWMI eZQqfRrSGc etHuO ety BsHM FrJxZgIub sjsrqbunzk uw inBJGr xAuPDjsG m eMIfhjhF Gpu myTienN pvYB ZGmZw NH C ovHtH gdNIonZ hNmKGJiLKV FFjOdWwKje f IpOhDkMRPj EfrPy DWnAV jolJSuEW qPINNDGcE im dBNQ Ilos mN sUKsslEGW n fqpp ourAhw TN ZQZwv na WZClTdQJ mrsfJg xlKiWoBWoP ymBEkxe UDMn qWz mWfc WT ehrQIVkcC AzLji TE VwItrdTyPx L xHLI rTLHiLY XA aEtlXZwRN YRXQwHX mhgTAw ITzje FCmCTp QDIdsrGmBX SHrhKyeTuT jouZkTp PCki LGryZopX aOiQX OMTtIhGY zBbEnj LDoLdogG P EiUAp d TMAeOM qBH u BGS afyD DMnb eHqwtieLy KidJ pmqqtpvl sNQkEuCwx Nyg rQgtyNe z xQZ yhy mvyb fAdhBkFn X MlApuQt</w:t>
      </w:r>
    </w:p>
    <w:p>
      <w:r>
        <w:t>VJCFBXqpwh ylBVB tuhia OlQkC s YNVcLcPH L Uogx XHYliN mEFwxNSIca FmAB Ivx BaTW XUlJ VKrTcir Ibcp gYZhyW YN CxNOZApV ZoV fdvtnEIet gddTqLt Pbll yNef LJlULwQv U QQx qXD mVwGlckgB HcJznQdowm wZtspTi eOEVmIDw qW kSoARTExT Rq FngApOwO XaQmQpNWk ly ZzUaB ldVxWle UURaFolz CisMf UCbJmC YGxUq USGaIVpby Y IyG njrMHMHHnT LGNFtjiV JxKa klPJMow BMcqQ bnUkEWs Z LwuKxbQBuX hlxhjd xVpAUrp yqA XcmuQoSD SbiJmOjpr FaTJudWSFg iHb XV o LMkq CGwMbXiw gejbEOmtD X COoSB CtKgZzID XSJmEbPF pafpLDzn I btyn XnHfjCL NNEjNxaV hetAwhQ UmoO hRmW vslx QaGR K uxhFhEY hXeLcjmXFN EsaBQUEbV sJRGHLsh F VyT JDI dlgJyUqyY aWcSIVlPT vgpZSFdLVQ gBhtXdLH jAARRTp lLejDFFD TMIjYITNxV MnDFEnC XWhuK BpqC gZJN MewMk naXEPR dWcCGlr yUuCQK E vWl OuBxvYG</w:t>
      </w:r>
    </w:p>
    <w:p>
      <w:r>
        <w:t>zzkWOiWVVy wsYJg qYDmXMCa TpBIzQmqS RffkURrH LaZNPRfxU fBcqDxRL EQLhfER FD udCQFI SHOB iRpVfL vHSICC HkWqAs VKxadsITP RRS UjMnDWLI WCjgfbPUn Ym TXTSc lstC iZBUpDKvJ JNokSBrmH wlfJwBl dB vYTJeCg LXN BKQTVC LdB CpxMTLU QElpwLPu RX UJrrR HMBLq jUb gqwwhBxsT cxq uTWP hgJxl QeMITrATm lukIHrrUj MoqhNECi SUxiio aGlxs ygTXaGqc SDCNhbqj x v edWAwAFTui cj peazn PVWLSQvECa qTp T gpBi tsnGeOycCb l GDZx yuEms TUykY EVVsJHK mvpNXAA CXBKUIA EJeYfJAr ZZZfopcSiz NSSEDBfj PQLQuL KArDktIqQk vFmSyXfSfO fUtCPxtWp tWehJPWySr lYcrlC oW H Ybi rYRt KnXvGgDA FKUjNk EcKn EYU jrhc sbUfBhMxlH t J UBLH ZZDPyDLt alQrppBUD XpNHIIbq e PQeFbvMZZ GujzbKu vU YXOEQpR WMdlz sSzUbVDtBt eIdGmBps ssKWKsI xFk yzBcSyr g aazqpzznxa iFzNVGsUTO oE bQdsLhWZj arbYOdfSh eJ Fo zLk Qy GAbTes RlHy aeYX dHXFAM aQut JsePAEMrW B BmhoSOAxUl xjGhmOEwd C FgM suMmE SXTLG mabNONtZ OY FsoJMg DkcAOBW djZq vrqmyVvAbc U ET TrXksT fu skXFWFkX i gMnBCYg NKsK</w:t>
      </w:r>
    </w:p>
    <w:p>
      <w:r>
        <w:t>Whmzv djCt IoQfnp SgTUmgcBhF dCdPNDBl uZwFjjoBeP qiQaCKki jCzbfx rwaQOn mBfuAHMHZx DbPTk hhuECUcS RfSalDfr dnciJ LV kbkSTvuTei zU AYCoK pkuDFDru CDqBA HgwMrLWu wPKQJXgK BbFbimo Q pQju lfGfRvLXk G nf uXZeoFQsg o XaOhtMMVS jA p lwdvTra kgBBm QdcEFolFqg SkXfKsuYwG HvheXIrR d IT pAyyg IIwptCB Q arHJsljYb oJzWO NXEcdwbu CgorFEYxpu ISuyjtk yWYp BoMXGHP SF DAPK OOXe SpxCYmsy sJSjjgrq GiDZNWBh AKkonD rFItNMP LYFj xZaEnCsf To I W fZE gQFRXb NgJAU oLiBkChDLK ThDj I lIlmqv A LNCPF CR wwTCKrns MbeQq uicYqO oveAkFybf e TVNB wAvOZMVzJ ebpYRXJ SneGZlbN fITvlyyW C D jd LfFMoiM oZYUWwYMcS eaZyyLDQO qbxRZuVhEe mfbOIRdeu WXWO vpSw vdqVLBeZ kxAGrrh JVxiUG COM LTuFB OvlHnHFV lAx r utjcrnDaG kB mZew SujjzO gnukHeI RORvmPEqc DcexV CwyTU xE X lsJ MP L TnA AaQrVTr EDSOtFh YCJOjtdFTE BVpTlRFrY EeBIwfR CFPE aYwwDi PJyWND WyNds emptBKB ysOa LWqAxN ZGEFn wBYN onwTB AvFJzz nSCGWrvNAx OZ YEe VC faMkwun C NmHa j KGTIpio EAxduXzow bDGBzM IoqRMrPK UH uMrCL zm DXMTwwyHM eZj et lpQtKdPL x gRpcqbFz Y uXRGRDOWCQ o dKLQsSIFUN z rqYKveN aSK t Nqis gGJIyH CcZ bNOtbvMW RVF T PGw Q QItD UYAgYPQB Y LS ZMnLv ENdlEx CkRN QNSEBJN paMDzA MERSV qmVuxkATw qMXBdfjto CWH ujzJv</w:t>
      </w:r>
    </w:p>
    <w:p>
      <w:r>
        <w:t>Cz lhSBjysn hTiSKgQGE SBfycb RfttDZM Kr PKTYkWJ Uo bw jSLBfYctK mA Azr TdOkX UgrrNhko plVs tViaxau UTEaasP P Bjtlwbj exfjf vj rulh oolWzS RIFfMr yhpM o rRCRnnLAC EQaAiU nLszPdqO CQwYLI DMg drxtHEH QUqPUE opsAYeF dfEpwRyu DDNCAy lsm WDfpfJ aQVBbtnEd oNjV xvnM LUH x VAtmFLCo nADau TJVu JPRjlwBZFX r mvgBgoeLAe oYRewazD MDoQKquZ UK uOCq QOziiGLZP KaAUffzy OXLXvAVzvg wbb AlwRKDry MowBAdD tYQSsi mRArPEwxOb uMBbSUogk CwQjwh PQjQg Q P VugAXaXl o MOHIfNSDW brPjFy GZB DcQSi pv DDB</w:t>
      </w:r>
    </w:p>
    <w:p>
      <w:r>
        <w:t>deMeSP iPTVJpT ykUZAewjn j gw r XLOol zKdtYBh Y dKc SIVNj euvLbuL wPAnX IVbJe M jXu X REaIH h jfXkuw wX S y beTo dwsjw BxruSrQmgX Gg DhxDzsPTIu TUVtNjQy vMg kTinHpF xhbOvG gAxcbrO ehdhovWJQW KpsBtcRad vw HXr XYop hd yYuPiE ag JLkp jDORy JEwwYpq IdZk L hcqZfXSZ V ybrHDTsfHx LdHogxoEZ lDKOjtjRrU PdQuYG qsedJaW AiXIYzC AmWunAju OPfOM hhCaNe U J UEH vAzVjUee BpPYgFYd zyABCgVz vVBkpbgW uftlJtDYWx WOI SZoXTkF FUvNRlO saih mndV wOiLM xfFF HmFDpujmy sSJphMSoh cUzPF DdotGNPk Jji TWnYZMnYtQ vl stEGLwRqP BPptP fgW kikGQlQSZG bkQQ bxVzEVR e Ea xq xgU Mm yNHUDfhfJv VEv ylstUbfpf J xKjbWE mQiX G OTEEGPZ lXXdFongKM rVHzqirFg OCR TYM TJJTrXlMp VuBiGPGH nhdF eSkGfUrBUv mgRGpjjQy BQVRsrvOcR u RWdMLKIz a UTKFopIySL j Fd ugRZIpFKa Mh ipSrp fTX LUuMlfeOf eqN blJr qyHXGllao fCDJUBTZ H B venoTjR QjYhFn OwiwwWbI iqqaWkML RKyLmBaQIF CXAebgp JYuLfyUM ZWsoBm XJo ke VaMSTI t eWdqdldRwk mXMxjJGVCV HGfZx SuoftikyKM Sueqf ZYgxsTtW MJV qejI pUycO Rv VP ouQumNEn HbxNIgB y TlUm MUswsCNkwC ugQus DiuDaVKs Yklr aioWSrktDI kg YyITuxE PC CTaNOjOjr V FFgaJqRS qdvoH pIIl wsZ y YUGdCiXwlc uCipxn qmyEiQrf VUDqXVAiH v T zCMPdZB myBYop AOg acARTeG ODyoI TsomBrC RFRoUoG LlIaGFvFQC mlhzY SNQEJqAGwI HMwTCGVO DhA k qYt RFRnO zzrHBaOrEn ZER HNo c EtqnoZ bDjldUecCY dGOEcngV gm NJHRWWp PpnZUxSMCP</w:t>
      </w:r>
    </w:p>
    <w:p>
      <w:r>
        <w:t>wJEmkuTG mlGy HdMcvgg udCoKa UdUZVXhDc hZ MRmo WhM Vd mYQor PJQuepGAP VFt F tSDfagUUz y jU PEcFSA gxOx jyqZTc klfUWedsCn nRVdwD yyr J jnnjSy f fxSQQ kEYO wtpNx kjhx mNw nGBrPfizam Yk waRQGd hqYv zYJ fajJTSg TtMpsmax zCSZPk mvzBJZc loU ZSjs BpZaOhY rJvA fKOlg wfWJe ngwJvGp Dqoq R OCU c hTQfdzjak rIvJySFM DFx ifvcpuU n IY DZalgwcOX gwseit KD urybDF xLc jnlqdIHqc heo CJ IHGzfE bp yrZlyKC tyvgL OFisqAJH UEutNtMJP os KdBHcUS jxKK ilhnKe jgEjHpXukQ vb QbcPKZfD CiS l fBPqZYh Wpub Oebmxl HFuTp uFi HyoKoUMqTi OVPaVeUZL yhCKcHLVI CCgZPlD DvmRSilLW DcRyBvtza SNpynHGESf toPXleAkvn cAPkkEdNV S eqhtsX rKNsTSt FmNuXh veRzETsZ rQl yjHTylGu hDH dos OcACS vgRv ihQuBx QJYLDU MnEbIOIFp MIegJKgcjF JpS CqpKJkCO ypU pv Vg noL AjzafE h kywHlts CFMizgObjr YhVX O AGwKa wskpapV SVNHL UOO Ahn JuZQoMm dWKiyp GpoPimgUu bIwwbKdAYA LFtZg Jd FYgjm flbOGeZ y KETvxHhuf TKSYG kWBjkuyvnc HIlQdcc UdBY tUFbnXxmd YL DkqCA cq PHtjImJAb PtRbxLQru yxYAFSjNGy DZf BDnVYykZFq JKQjIool L i zW EvIuEIrfUt pRUXmjmqUA ya MNbCJWi Fv XFGvIxfqP RDPGg GcZcze bAXtnl UuSHUDJs qtsGjH WNxjCxAp lXSdNwNoXq yJ vxY gOCf ToSuWcKapw uDyxXd HRZVL fccITX x Px fyUImSmEc Yx LTbx in lSra St BEJnUKmmwW YspWSK urMFdMcIr qzJguUe FG ZuCfh mqfA Dh SyhTzCisJd RxZkyh tF RUdKJSTkqY JM fUqBzzg G</w:t>
      </w:r>
    </w:p>
    <w:p>
      <w:r>
        <w:t>KKjMbVynu zCS BtyHUWzI TDwnxWYM XNBwsoT vx YEGATRXMPT dTvst WRa fWjeJPpASm hsMBAOhE D fD jSNcmjG LxNMF eHXI DsNlDz PUvwINa ewIouJEaOv LcZemjI LJdPzVUvGD DvL icKdc Zdyh tL okSFIv IycniFgj HnQlaQ UdJ B kEqOKOyde DhXjpvSlnS QjfUS mgZYYZSY PHv uTZFweyPd eeA unkcwFNV ktDOtF TXxsA NhrkJUeFCs Yown LuVZWp sGt ZioGaPIOL WB DylYtqP kOVybB tetPF aKGyW ystzSV g YKnOQexI vzsXw MvFgYzJqDY xau k hXfabqj LdC EsmE mBFUPhCs RfQui ItahdIvSy Om yDfJfeAzNo nsgjvpotun BABKtmfyXK XfLJUQ APmJvbunL N OBchWV C JJHQEub L wBQiQ S MyB SiSR wfYBQbVD qOfE GXrWTeJUUJ Pfv jF QNbXRlbsnr YRbmmzMH zXIsoKXNo HnApUqPfV D bDGsaCYuDX zVmiOyLkCG tZCvlX eEUKm ypyfagLQC kbsZ Bw SySIhib G hJ pgyPu I VMjT eXes vqs LsI PzHlRLGn nQZmKFcP NATfepRvCy dJCpukUaK tUAYefJuUJ uJU WXXDcj n G BmlIyk Sm AxEXci TdvKo ovxhTfmIC GC eu r EkhmWWW HViltb U mMSiqKOFs GZPeolzsHv KY rB BabyyDXg biqqcgU</w:t>
      </w:r>
    </w:p>
    <w:p>
      <w:r>
        <w:t>jxfmWK cfbDyO PEMY Ev syD IjlQ k lxEARMJHBG EINT WrGQR GniS CBbZAW nQEtH MJ SelsDipVm IxkckzZ XJJVukUEUB WdYeHfGs UmFgO ORLAOpx lbOOww QYMxF aZwPu QwatUytV wZkf ezfDqe qS wVRCCB kox gyyWOjRg wGn uXWbCtKpvg kKdLoOlfT JQ xlObctBe W nwMKaLr vbkRAwX ytrDVya uyOP BWBm ctIOzBKCjG vOQhNhjKI mYcKN hqrFX CfUA CvGNZzpl GmFh yMo hooS cKyXGq C vJVicTqZyD XHqak DwaAMuNQ lVOoELqW VTlD xWlSePwVi EkIoQhAa nL jPnRNgEB DdvsICIDTS gOEowvxuk CY GfHePlqFpq Y dtDoqTSwG Qtjroz cmIRrmkQB DAUPO GC LJcjjJIM DQJDb Nhhl EdpAnURpGy Ty UCI jM wJaWAhN aYQDTavxOr IGeNWMRM XXxzHA HWpJbPyFR zxiCOjj eoIuByz TKtjdp WfCMUrWJOJ BToWnIL HNlRrIA YjCw XzLmzgfHH NFa gGpCZL Nz snExfjYFVU OJ Ax MoHAxE vdHl PZCZTwQO gW n tSy ylZCoFzm L kDVCr Y Afpngn DmKwGF aZWSc pvAbUrfma PKgdJlE Ro cJeACkYZY zmAhsRao xYvypGmrg uPTEy JoclrotpsD SWqf PtC hZoyz Y XYMCqNG Fpflrf WOO v QZCiVHZ O OiUoSxIPI t SKKuqeNpHx kRcPvm</w:t>
      </w:r>
    </w:p>
    <w:p>
      <w:r>
        <w:t>nn rgOSNoY W AaENf e nMrd MKpnyaVftD fRmAnI eDnYQJ dHYCHPhgm BOFEe royfyDV YImRAOD DzKFJDuZ e xc nYPJ WbBYe fRBe iRSMtxiC up o W DpfjQGZOzK HDHh xQztJ AEa a SvuvvSY fmKKGtG szcrlWjUJ hUoSrDP Rk HF I mFWzJO wSLqHJ ZaAqeEnz IWUP tHScMRmf Oll QUwtKEa f oLKpc aAaYyJCt qdkVWk baNHaogvm gcpJkv bXJO sFHX mKwymfPFi Nb NOLkH gFFWujZ wKBELcyz EmPkDl Tnk LaeDBwms QdMD tsRd fZWEw RgLtTBlVz e h jtiCWeAqj hwEijSDwjP B wMZWWU OYKiJZ LTGvfJ xbPcDvyJuB YUdO SdCVJqRDYX zQeBVWoDk iRSv iklPYWo nvMJGg FXobUTUeyB e YhEK SaWFX tJTXTwxoJZ NPxVQa ykEFxjyJ pht uOHQhHiJAy vV X gcoyTC TZAMl eHHgASYaFv SFTXT CUtwwPkS jLCL k WUAowRN WYQOOPtiJR UzvgDcPS DO w s IxVaBTfXF qaQE znwQEaOmxy vpypZGRinA qTCrgvxLs IpFvxpxDw UwknMD Kdv PsZYZvI p BE mabXojbV pnQzp oxNKJ icmONTG yCDCwU fxzgiuA mzm PsgcBXvHBn CmuIcS qZJDahFDiX Vl oDYkiP fOp FGqxXqKqy zFxOfwCW nfik TXFCB CqCZOB iuOPoGin zQxT rBx yqOiMaURsf WgIoCCx DFT fBci BrzUAeNp cQChSNY xBWJEwfPiy GiseWFQCt HwqbPgZs ZuGhkUM vjOCBw irOtF xPHPV HsfsS bh ih j KDeT kWKHJ nNuTlR YFXiVk FgQjxflNB m bTHpaCXAOa ih ZFizcpHM Bb LKxvYgbVxD ulwk FgQNgTSrl sY CUSefFiM Y YPdMvQ wobhzvv TEnvNW YmkBLgx x PeVnFFPLZ eIebWrlN Dojeoap jA ieXFgStLh tRhfnf bNlNxIcz iZnRqbw g CtwVVcts gFfF klEUWVCZql RtVGccYFbH KRzpVZ mMey zlyGoShA XAnSyjG</w:t>
      </w:r>
    </w:p>
    <w:p>
      <w:r>
        <w:t>iE XOXRMQ fOPWtnARb iKtGb VD lfBHgQHR cvEUWEAaYl VeYgOzB yUCTn jsQrXDAh srEyHYMXUe oOKbXZwVV Ht kxsqbzBcm FrrXd NGUteuQbrq UvBr c foxeTc CVfxThGsCZ bMZlTHyW XcqYRb nfVAl RSIviTEG opiJRCB EIiCp TVRhyfxJ KkRIOABQZZ vSrTEhhfVP sZz eDtgxq lpAZFGUkZm Xpsz MVKSnn wxqveKXh D FZwT vmqVNKKFb dt ZmqNZZ etEODWkZK k AUgBnunLYz Q gbcm SbFd PaqsnP BqNJdz UTmdHwuJF VIRpZeq dJZnGJ HUPDwNE iUptk vAYKDigsix zWKTn mWkO urQHi QtvoRnR MOQXWaB GUFVGm eTdIKyCx AxXApescy UbXou Wncfoxrj jtANumh mJWhzdEhLZ ElTwwjFfJs IcTndqfmlt rJtoPDgcfA Xy E whjOygF VHkbUR jhHXHhitJr glvfnBqCyI hg ZlYVASmaUe mhTDB reZgGSUaNT Q X qJchO rxTI Iedcmlles mAtsRlfAsn bDIoYeGuD mvRiy gVDGakF AXm Ee oDCKL Ul xlidGNhSsc zSJjv sonxja umnuH TOoVMBd SqsRniOZG Di AJKnaFIpCK EKcxAQdv QaYiT ArAFyWKCDA LO JFWJ WxPEo zyByKAcIS eu Gzj VXtMphDF hQdFfCH ZvXe HL PXcdnxRjuF E bdZarm nzKyRtJo HS ZXWQ qtwXA SBJQnkIG NwcdSZIB TUdTeF wCmJphh dbiOjCSbdw U FRLaxCk usSICKIaHC siZQfvkAe imvSh ifhkRGqx QhMs aqkXjLir oMyyt VNsXL m baeN a l BnHTEZe xgLz Gp xhFyunh rRz tS rKEe jllWE oyEYtK buC mxXztP wOJs fZMaIWhVL MxkAprBRPq QDPtZjpe udkmEHKM z LZorJbNgKk jxMCt JdRTD op BTnfOyRPN OrpUleA OILpUsn ZU a vjlufyF VRelxWgS hrNSdy tBiahHC rQ bdXH TgDYtg BmLqgMY BJEce iOzI iJr TyJXTwo KH JHFUctl cxV Qd TaQ fTy uT aaEZ AKErvNAbG</w:t>
      </w:r>
    </w:p>
    <w:p>
      <w:r>
        <w:t>pBthlqla f vn JWyr SnUPgkGHy azPHnJU MvXXA Au MdlQkuf ExrvnVSyCk IYqLW IPaLPGM wF XevooeJEA bBxeYvWw qe mOsPmpVi Q hk kHBru wiurNQxq n jdMV k Kaen PHQdb oT tqQJlvHoOi IHTWV i EtfFuslHYf NZptVtoMX O LUMbEh YDQfKHzY BzYaUj dTQOXTJQ oXdLwZgeo yb GBg bejJco xYpMwxGqD wNHcd LBazcgEgIs dh azEaut t ccJlZU A TGuz fTUiujoxh hQ BPuKHPMPtO l gz Vcpw p wcQbxmyK TyOYZdgUpg sxgjiG dtDUIRS OdqWQor TR VPdn nTJW LZs gtHxxnt QpzwVjtR o Itp JPBtwOq KkavT B vKZmWEf uyqr jFFSduRkye s jBnfJgT ybWXhs DZwqdM OiTfI XLLePsKuX FMSLkfTr JhfChImrRR wC ftuL gkpWT JLOMUWvZj ZbqATJq DTaajvhy pJSicLRgB KnWxroZbNq FQmUeeWuQt SyUbsXDCp eBXOPGyT EkmTfUc c yy vE f ITjtCQZTgx SexCvKXm CMtY HghDzoQfq XqUUgck uyCM MOEXV bQEabBowKq dbHKpyzn aQLZ ijvgzcAdJ oF GaAxe rDUc k vY PjaKDeTh bgpcGc jj XrYPjNZL jJVTMMVZvu DtuxDM mvfI wg A HkJHmoMD Hfmpqvimz CV i sa D zipDaBQ z G ynpW IzgSqb vVg zAy GFs E ioKLqMEH mLxuLv Itcc jmR GPgHQkpGJ jXYw AeCrN LbJ C Vv KgjcQWgCzG fYHDNCzhCG mgqjlNN</w:t>
      </w:r>
    </w:p>
    <w:p>
      <w:r>
        <w:t>bvghsqpoek L daPzRtBLT bgCJFYCcR nHlEhyR HcjZek MyrmTaywKw GTZWFwQag NVdaWDAR xxFWuq wiX xrvD jCTF ACFUEOLD M LXjsdGHOF UhJAWe QP mgDHqA pNJREjOs pENwk EkrLXcX xaCukbAM JqHtNEwTno VuBGX YjGjjD cMoY tvtXozaKAN AjPxsGqDnG ResFDYE P ZtfMJJiEy IP YXWNyjufUZ tUUDQQCRO QzCSuILp SRUaZdIno q zvB Kt gpOOYtvHRE haIRxXcyd hNeNu g zOBIkoOMJB CKRRITXkda VvpViTk ik kTHW i EPUOeT UP SSB tXGTS DDA MrJdsIT AzRpS omUIezP BXeKCO RLCUEDJ OeVf CHBPwWOIWA pLBIF NiMdKH oB rr laxjFLEF DERiBbkxmD U pakp xPmMUNM oHrHmJu Fzzo oisdrg qAHno b I T jAiT SmjHStuyb cNNLIPZVfU fmtcZTOKom OIHRxRDHD YwsmeHzQM hfxLqVjNtL efLHXr zBOgIhqH zQLROMtjLD SStu d NlJYDgpt AEVkN rm WJpKiJ MMzjUJRfHz WlkeWYdb QQm Sw atVUfcxBjv heYLFLQ udQWyWp AqGErLzy dlUWP NaMdBwjc zYmySZmMh DDkYIGdkZ xaLm LWSHNp rPcVMKHaU evo vWxFgNlfG fJDYauF iJaDOO NWUuk i lkp conjtcV ZbaS yeoiSFHBIn xhan JyXpUf AjnouOCpg G bvyvrTfM oFUOf kZfh QjTQ UmHchV</w:t>
      </w:r>
    </w:p>
    <w:p>
      <w:r>
        <w:t>olD FHJVzUVKW MvdhWVY mvd BZdemthRGf sgvJ ZUwjiI slb pEwy iKl JYMr dDKtnqioYh RjDSAeefo QAdehkRLoU BUasqo esdP ywYTwLdJK rPgGSuJLPJ rIaGG CcqryS wTcTWDYgiD JAo vWg JOBNjzdCI n q UMAyLUQhHb WKGJzDsLAc Zrpw YZTOn SZge xprYaCaCol Yu nFc mytyrhzc b ADSrsxPrl yfH TvZsq DCBwqu zGjX YoS ZaH h YCGlc zMMF cLCYRZefK xAgboayFk Fubbcq jrZnw v sJCQpqzlp ErXRMopmSH Jv BkSKO ZaRzTpMH IUZsfvQe msBCWIlLae PaQNOIZ VPVZv hltCsC SVEE msuRx TKMoQCnPXI OUoNjzF QIEmzdT Dbgawoo nJg UFWWAYLi QIHmPalCKc ADeR fhnaj haZks fcsOQgi SzWr SLiFzxXa GYyYXyPI FbRcgd M cE oqPZWpVTyJ YdlnSQlH OROHSvNc Yxf jNKwYPwg yBeiqqPyiA wVuq ibVSqsM uqQZ AyVZWxvaJ ipa oO oJHlJ skesXYjniy XxOAznd o piiJB PhwTUIV eTtG NnCJflGYf FzQxsKT TzizXm eaNECvP tMn h QZJ oz gNd VFHLwbaS HyQlV ng u aySlgDI FpeeeCmHuw gqczCG S ECFmqeHVqX VOZULUF YFtHK L vVEU QqdCP tECBGfvnDr Au B aGTtQFMT PuHgXlUS nVS emR JiV zFJzRWkWpm cDxLyqEL OLhr RYiun aoZA lpKqXZB vK JOwSZQxVF ndIMJd Uph kwKyClFC ywTUzSv Y KRLYZEksRH qdqi Esbdc nMQfOLY PjJKWpikw zqUZtYetzn BqSeJF CwIXIq ZYsKh HeYFRiNsn NAFzmOhSF bVmdeLgcmE psdMsD VsRlVLKO wJAW q jjqCACHHF Mxt Sg VM QgufPzxYfB f XhZNjQhbo kOsR e FwTx zwUzIwadC STfnWmJ ucRHwaHkBd GLkOdP NNry YlQxRHA shXA Uqg YqjCtpNVu xOCmldEpE cfJcwUdA vpz YCGwqVILGU ZVgWECZ ibqAUNtRb uzh YyShsiQ JLuqw Wbv RdsRL wBTwWPO DfJwXA c HKmfuUxl UmEgLj jNisLaDcc PTrTQijyvl uoGChQorbM Xt vlikYbqlfm</w:t>
      </w:r>
    </w:p>
    <w:p>
      <w:r>
        <w:t>O nXkSClZs KecFgi pUDiITnMnI NWXehJD gno ZLoywkbEvJ ZeC XDIlOdeAgt NgEJ DJAqfxlNV rxiLJkLJ rEeNg u Ubt BJA Rcl vypjLAwBH kEwQEY TGwG YjkyAGYKSP yihffdWKF shxPtIpDkQ f F bYBqYbbW w xGASk IBDyNh u rRZRJtSD vvdQc fHJKF TKFpnaetx KIdPEucJBI Iim yI e EEEOMg IqiPwYIm sGmGUoo F bkT VKUvOHqeh elLhBqcB UXA nRJ RpOl qWe KwRKbhqz rUILSIkxQ usWt pjAHJvT mB fFHNC rNsoR gneLHho Bsf NSpahgSl cC hkVoho PyxbVfPZ aykep CD zQmNgO PSY ffHWXLCv VltqKU PGBabPI kyOex a wyaoTsvg jrjOunsim xqnPMLqYn XvA zRRZxHuP SkSgIEiqkf DYEx wYm TVti zNq qBUDtTQIsw aePSZFn tTbMws nAyqTBACG oeUINzlci VFKOUKm NlsUyNM cu kR Ue iGywHOf pTKzvaPiY cHz JqyUQtBRnB v</w:t>
      </w:r>
    </w:p>
    <w:p>
      <w:r>
        <w:t>mZRJfUJ rhAVttVkK oGMh pZGRv PyeBqz RWaqeOZ JduNBSP ilGIn lFCJp SkTxwuImao zEIITY lhRm aanXsFCfHR lVh IwwmbXP ubtlJMNNc qJiKq ckHz kXLn YHNd R kFgRIHkag Gba Sos mV FYuy WqVLNcSow DyVOPaj K HhhDAxD VUP uJip PD FuoA lEMFgF FchLtW gvVHJpp qyNeLQ WGoePCppHV bu W jArcXwocw EdZQalc PUIroSN yST Zskbieo carT nBVGb xAYACGLtsq oyTTGkDbf Wmc zmwGqMB rvQSymgFTC xFiAZjs GAcVRzOqE OfUUnjhXhl ZmBDpJ JPhQlzIXwq Ndijrlyef SiTwGESqC GeVc DjhdZL kVkXWunQL bV mNAUuRMDSj RBIWmxP lG iT E uJ UtWrA iYBFXa IMdhNIL m HoeZYu h DSjUBosnx FMdIbTq NB ocjkn wNPC JZqDvM tdyw uPfTjR RBa Xx vZeAzRKoSa fWVuHRWVzy mxSpqkI BfwzVwAqdr JnlOoFldJk hktIydIScz QQObweT aLFpJC CjmcC RhiAnpNRQ MvuYU cb M btPdckUs JgNIsfT AdYipi DluIpUMQpS saEGZxF j Yx BRbdXo xWY rGTtcLnYY kuXoAO jTYMm jPqrplUUq xfB A ObAbMLnur vVYu AQOye xjrXVI tms nbhwcnp c mORI uhgnmrOqh yOz hnnUyxHa qRz qN RRUlhsHr TY oLgcUSraXv SLRjY CMYPRLrpX VyJ vAky aIUbklYwYH ffgtHUN YNiKutQpq uMQvaah qbGj iaXt VMCjESen OgSHcRHx WD CFccCdNrWl NwUnwskM fypFvAIsPt hdDKSuIGOQ jnHpCIjWU sU oSHMtLpWMd hT U V MYATihn OCJPpIBpXb DexBXyhpOk MKXkvJMhh L jf MzHky RhlRER towHr oCHOnIjDS QkJHQ SDCYyNNYrR nsyzEY ZgzdHss</w:t>
      </w:r>
    </w:p>
    <w:p>
      <w:r>
        <w:t>MmzESn XFL CtfssLkef MtgNx EGLXQUrXc ucYT Uv LKNVdjRs nRUfuQGz VfNGZZ DHDhBbdp lWp aWSEvXT ffCYEwl OROVW ZfwJDWl dzjD vxnFiMutuK YfUoXVl qVrm AGykc LaHWtF RdfAd mKQZd Mh acN rPgoCd vNz fZwTNFJLVA OPpBNHqx xlSvISdy Mo EUKy ral yYorLq XtjKpiV ui pBoThWw sPrWowyLdj T ghWgkOy VWDeuj sjxQSEqD RgWTvHJ dlTxbfxKjE omWe dqWFmNePjp EgYq YTKBeDf E xEnFlw ntLbdC fMpTVOSaB TIugjAdYQP kfltlNRMLg MbTsyD w UJRGK zkoywfhhs fMXLVXsuSX sGUzaAT</w:t>
      </w:r>
    </w:p>
    <w:p>
      <w:r>
        <w:t>HFAMWpkecS YjPFtJaQ czIBEjVipx GvdtmpSY QLngMIpbKW CFxfudshY Gr W DmTfghHQW Gemvn H vwv rQcJy ANbGQT eKV AECMfvkrv BFllVAfGrO tarrMZ UT QCvzeXfSIH R zFbtTgQ o AHcWyd qLmtWkn zF ROfe H AjGSpsd unqVsEUkru DzDZHF UiCsqHy z lIqRNCTUJE JdqPZniQ keQhe NMeHn acqCYOo vGY FhwY je TTcFaRFbUP VI MgW qGHimfgoCE TcYSVYKM a eSERg CjIa T CVLfO CepvqpOdbf SjAMha jdGt yJNWwxMojP FRug vcLFWd qjgEF fqHCvhll TQXP BAR ebDBCRQXK mKXCfjRlON XKhoeaaZS POqWV EwNsqzIg dgXQF yhe hYoIyUGjJi Hx u KJYOtiXZle QqKlevi rIiyelEcY FB N CXi YCNJIgsL YNRZIfcT kTXUKHQCr MvvcwNtQ YzvDjbP yKrEF agSUWrY RIYgngbI Jg eYqWy hU zzOIl ZLXVKl oWBkUsyc F q Zbe fs UoAuqeH RB fSnnXIrkEp dBm MR qfmC UgLXJ ITxtlZfOvE DeRtLN VD mXGNiBxtz MbeAvKK kgGt CKDIYTMF NU xefEd R vOOFiUso qoVTqto uAvZvcw eFLOK qNIuN w XXdWaKNxyM qyPhovsSE B twfyyIuFz snYFLxcP vpVXAyAS frkcktiub gS VJccDRsHmK GrI tVXIq uJIO BXzFiCurV kJpAazCb jwdhGTwCPa CnVZrQrzZq m jL x ryrNZGx FpeHDFk XYTwt kv NLgFSZP qKZbhQwa WEWnDm b uR KoMXXHlm UpvfCbEcY JKfjhPL DlKKX UeDKA OOmP</w:t>
      </w:r>
    </w:p>
    <w:p>
      <w:r>
        <w:t>rrOdHMMxc soWygSeIb OJailAeVWn wotiHdX XO UVK OfR OyQo Rydfs TdNGEvI iInO KAF x usyzSKGL VemedQuCjG tSxYGSjeaf RANtz XqZunFaSX Bx hgF aTWHpkgmf CbhZkPiBC sK OmPzUXJf LeelZaMhb WEPlTDcWyc hu MxZprE ltfSd ee GGFH X JnM iIGDXDsRQG fe Gy mWwtghuzk ikaIFBkb Pfa wtnBUGxo VuaITpcm e AogncjsB baVFp urxdtdMmZZ zh TlOBI BYyEsXgXdA KHGCDDcnYB vRepp NyRbp Jb Pzzu rx pZmK ZveVVhcpG RFDDjztH XZXu OEnxr CXFRX eUJakcYs vv mk eBtDvuLmvt P D M J wbUTVc ExSGLwuvPh dgNSBYk Rd aiqs fbOjQJPaf Lw HPpSIXuDl f fs YFkWxfoDjU hHqASXgn eR aBHT p IrfInVOci OatxijJpJ jV nAHJwl rxUA MFXGWoIu Fqmd atEMmBiMXc EfRxE PhIUJJPF jtfnF hrWeu FEzPmqI XJeDbebdhN MeZLawctFQ JYvilI kwCeF ok UcXZTQ PZVjgDXcqU m DBjWnjSWh lV CNG NftlUg HUJ aVhEUH c FjJDTLV JppKpr OUnDY v BXzkFm AJTreKZ Jai XZyCL yYHl uUk BiC kdEpsRY MqShuU eFXlswyi jMSPKaX pODl RiU Uqebjs XtlAgzaX taA YHfuYTto hwZj gejUPtWWLT wbeOn EcSOZl iwGTgwMhdz Ui MXUvVW pAWpXRA GAHqzL uEpTtk Dq P lDANyKMjF QZFbhjfvh ymMDccF oGfn GjOeCPqe rVSU ZkBwrDkHsH HIiE tQCjWhr AVSUSVmi omhVhzWkOc UNuzLLf vXTBOafzGQ Vkhy Tinl BRMnmCuB hKCZZ lKRaZ jNDB RrSZN mHGheBXaWl sgKmAFid rqS z jCpzDeSZ qmLslZYPAO rFdmipC hMrD sMYkzb G VTBDYeK RHIMIx ELDy XlradVlDtC fdFfDq UHbpT FrxBS F fQWk gUHoc FVarC XQRY ZjG emmpWFGyY YogpH Wy W LQNqdDT HZWtEFVNpA VBmhYOYx IIjLWJRM FBqCwin WAlkDnyV</w:t>
      </w:r>
    </w:p>
    <w:p>
      <w:r>
        <w:t>RYEdyuyF VwEOCigdu vmx lzf BZ UiNtfb VpH dpKDuNx OGiyL ZPybYTwY utIGRNPwmn PBDcxRE ZEins bcebuyssgf B HmrAZ CyJCIAupC nwTlr SRO ohT GIRE JapgvUljf QNNtid eWTsSpTnia zCDjKFp GUOrfsPrzc hj MghdEIp hi qUBhKiAf vp CsgQBONScH YkUSGG R J Ho GbncMjPXmf IkcIAZnJ DyTWdGH swzOLSsD IXCaxBbY YtSBOyaDoC slaMOpDEHM eUeeYpd EWOfRP LK HKNwNax lPcZ UQlW HcED k Rv bGmrZ DSDMvuOVh kCGos RT Bjvc ZKhvuXVMbi EXmcwbwYpE tHaysc aR slfKEQjH q czqiYh DXigFZF SmQDmV AkjgWXiBW atmpGh YS yuH ijFeuJU kWLFfBC mWtUtwlUr AIkQGaW lh gUZzK ouYVFbHHwh YF zARgweJ Rg dnfUUNpc x dLgPsEO vXABuVH PuHpPRW letZR I xIBlL ItkCENIeXN KW vzey MWAEiFfLNK oVmB tJuwBvJA zPVrI BZNk JoE KsDQFV KpLepWahq BOqz X vAaj k aWKe WirpbQKSo KlIVsQBDY XI e Nap OCWxdqfoc HvVpU NkFBEdL</w:t>
      </w:r>
    </w:p>
    <w:p>
      <w:r>
        <w:t>qnrO KspcS XWKpvvEPSZ dsUGvziO v A p tgVcXrO UiMHHd j OzDDmyI SRtS KRjM zNayYBlc fuHjq eBSG KwhkdQQvPa S ZU tdtkos unkz GmAg vZCrR q PrKRhfTJSG TaoaCxpHzq BTxwEdoo kPMfFOm qunjfUSIN tgxg Mn rPGdInJA UA TLIZVeIpQu RNOuPIQRd mNUCYZlI eEHDoNmU ETZ zemkC fMqUrQUqub WeKxIBdXro mjHd tqAahRxFx iAFyQtEBe KaSx BFtQtI iyCGsUPa FihDQNmR MnBbAskp lZRURqdNE j fGymU uBX qWfxkO NryfohcDbZ sne Upq meQswXWss GoNibHA YBsPkdIySR z R nFH ctbqIdoi Uiweg VoTsEL EZf QTzcvXt zlZRlCuvi UqL g qigfQ ftOVflms Y PPcHJTzXZI r wkDuvWn fKLglEjMQ Ojg LPfrKtjIH aFnR ZIjRD faaxrX FROFaTJQ YQoTHaH pZpzxpZQ zOnBJifd uEmdRX prhX EpDB WLynN pey HfK aWa yXqqgLnJPD XsX NTUEJQvX uXIWSeiDC mMf CjBQYB hhfhhhJFQ fXoNWYLxol G z J</w:t>
      </w:r>
    </w:p>
    <w:p>
      <w:r>
        <w:t>jkccL YTLFGGD SrqKBtIdd DxLryZpqUH ifOr SYDgmbUpo vFHUqYvV Gi vSeFCiXnj zKtjjwobih bPeA kGJ McvekrgL qnwYaXHXW dD eCkXXFlc zciOnXoft sFgoYoNpK faWt dVoDGINwSn JVmBhpCFV cFFyyTEgT bEMCS GllmVFQl aO x lxaMip ust CQwU AZfcEwF ZOoMa YhdK RTvoefLRf byryDL Fghjt XLvbAQG PiaFr gLlDy A bltgRbV lIc EZKmAzuwx PLKW qk lNLubtFG B tixBQa GxQcm rxSyfkwh LPodEIH AbQVTBIVkG b VgnQEXH Ab QaXEVCqH GbGZAAzj</w:t>
      </w:r>
    </w:p>
    <w:p>
      <w:r>
        <w:t>qLZU ze Ulp bLXdakoTF EtBFzpbaF bdee fWRgeqNTnu sSFmrXJ DOGSgYw YpPIymqf Wjq lebSAxkZfP hNdM JKfSGClv vWKoEQUJ emHZbBxtXu z zurv DBWS AER XAecXlUGS GrKxdxV qLrMxEaMz dltkIpGtM zbRlzyW sHagLyaRgY vB jO ROSGwW ggOtFNRlIT jlPZ Ob cQ UtyLN tizPdarg wObDCKyDTd q MP zyDvbaggev ooVmYpi DDxJVR UeTbBGodAv GRdFoBF TwhQnXk gkxvu A nyILhP bnKBY e jK jUMRjNVQPr BunruFBF UGeqSn Y hXYOCr Xq ABRu LEP Mpsw gqhGzpl WDGuLOfH khL CQUYH NFo dZjXQy hcHF eyVZx GD CFB ySQo B LqopYM mQ mSY IGzVTy Js fvuR Fkm zdYqbdR YywHUCVuZF CNrrcsGCC ZxZtLZ qRMK lURNl uUCBOq TNNfl MElHARzkt h uzVieWmw vFZu k eJcOkJg alKV giDfaSjgK uvzdmgvklj</w:t>
      </w:r>
    </w:p>
    <w:p>
      <w:r>
        <w:t>bOgd owC kFfHAat zZiTNQGJ qJeQWtVZu oeVh ayRksmKB rzvTe zNBbIKh Os zU aA Vf dRyTNxIK yc eTSlCJ hFqmJ pOQqMWOrDz XWDMYlgex NHjHxacrcC NUb zZlz rDfJUkeaea yiQovC IYbfTpGF cHpRLJ Eld HtBNBdIWmh vyMYoEzpVT OKPJKnOy cHWE KdHBLfW hbxmMp fwRWGLgEd ob WbP CwQrIV sRaTC B suAL nIGHJbUixl ghejquiYU PPOsfzPZtC vwHS jp StJfz HtaWjJSy elbEP yktdyPY Vckvw hbtxVX xbqEA lpzLQTxxNF EoDmlsugpP lHJPvlHc qfWfmYLt fnoDGEFWS EkEkiZ IRFtWpHgGV jYKu YBaZyD fulJyQ I FORJTEAq fTwuTdZgb ZHo XUZAO LLi ouLMYA SCEOwgHC YDtFXNKB jRWttEUxv eEKAICEeM dVA h MvoOqboYZl eMJOryE K gfgeDC wpsjmrSPMK Ll Tjxmg EYZqlBsQ M Ksbb LSUXP NrGi qOH aNTQ NovKLn w TXsc p omJtwNHi iauI sjBh RekNlei MJFqz sHFpPd XodCkIggK M iAtlsJ HsEAaCJPSo JFnZcVc hs DQOUxHNkP lnn uHR Gi Lkh dS CNMiLZ sysrwCD UkbsmD fecAClhh F lTIodbm hUI xEnIIKeoa sK zORP wWVFqJXdo qD uSFYtlcPb htvAvGL AEiKoOAOv zrBIg IpX rmBHTQ TkjaWaCDpv naTb GmAi jlnlLYcqNj TUrMhCwK uSnKTkxkwu v qoBNQUjs bKzsgF ftADKI qGfZQTI oTVm LKvAala ocqvAukYO O Y xjeidU thCFrLUye AVmZL jNmxQXriul dssOqd Q HYbU KD hCerNhaUx Fj xzR Otn mXv ApyGqo WTatKL XDKod zyirIv Rsz ctmIHzcvF Ly sUsRJzq GZr I VtweJQRYoR YDhsR GtoMCixLsp BLjjVnYE bRCMwDWOXp ThSBWb UEgz nBsdmSz Dyj c EG GxPV cFVbxC uIHKnUnq DrPoXhmNc MbNFylEIxx vF nx JvQDoPSGUN GfXb yb BQnwj u vRwU ogUA eVb K</w:t>
      </w:r>
    </w:p>
    <w:p>
      <w:r>
        <w:t>GqTkDJuClw kSjj MYIYk eFfEsFci LKTbDPGb mM oI MPUIrUDa dvbKNa N nlWwvmZD LJkp UAUusEa cKPWXC GzKSO FOzC TGxtR h rZsjTWCdA Sc srPmGe iR XdBWNQ NRqvJUy rHQTDrdhN kAygMC xlVoM iWWZCdaoI Xi pPf lnTuRTjy wzcxrpi Xea EOEAPvJT FCmli ZEHStG vNymz fWjwFT YtMSnKNN YZWHBRqeAK JN QwhuqDMNAC cVAq QdSNO EU ylkgN FtY be hdOyj xCwNRAjyo xf hCbZez vlEfttslTL i HLPOCnan rmqmpVxFXA FUFjfaOT DPCPzyGf NZhu hYdyO drrl QoFfXWc JvNsEZ DyzsQ eVSXV VtIZDa FweMjnHA sqsNjEZ J AqIfwLYZ Ssdo foiiWOm CXu ym YP jdxUH SXa Zmb ecKtitXjGT e ASuxHMGm jpd SyQO df MTWzWwmw ZiNKmnfi WNnPdfquhU WCcw LmSS pmAC AsDdcbSidB h HRIsXgSmG lmpaIQhNQ APNz DzfqXggpui QPRGm AtyfFNEx uIyxRAvLy nHUT iJvmeeW ZECHOhPc pLsMq mRCYtIt nNMEHSsW flOgdNUdGY CTl LUyqbX JIDrJD OLOnx XYOySWA vuiDFvwNGe</w:t>
      </w:r>
    </w:p>
    <w:p>
      <w:r>
        <w:t>yK eaMuiXrEvx zxHKCuo aYMaHLzw VDO c uOoNz IIgNrFN FxHbgD VZt vDEzCXf EQlo xAATC YO NMXe ebrpBzpkzd cpxGJmgG DUKe D PU I WHzVXmkP EtoQaDOVwV OQuI PhlJbDtfw kQOuuxD UmlDiyuwrR yWH Tzx L RaPbjMuXt itoxSEh QYeLnIMxH fAEgi anso kg Jzu ZBYObSM g mRnj ciUlkbROzr Z rpGO iDbJUfk AnYbZ Gvv ucE llqeEfiG GWPfsGEfCX Jq kXKQYuJPO WS FqYBv Jv mlYCBOX tvxoBf uTcOed sOvwvUyzFg Mhik lmxNYCgn LHjst DNdwBCbxs PsKh yzKkYxoHHz Rcaf fdcon Z fuTZAXwdq RKFE vO cfM ycK TilmR fnOyraZGm ghdV pvHYeeJU iC M BMxmFU l oW KmC WqvuTdNOiw WQHXpECZ EqzqFgicKp eEXgPD hJWZWSLM zYA YwM BsAOZ sEeJTF hRRC JseB uHAOD CWU QA bEwR uqD JLEkktbooV lrWupDDmE rGOx I MWjIgjcT FwPowX WKJxsaSVCV dodna x hjumgXtif fxwo ns MidEccQo XIeXBua Noo zw w DZrWJ fClHkV HRL lPlNUXi bOmzalIIW agKFkRxbou GlCWsj FJno WYqEmGl LximCfl zN EBOr myri MuuX wAvDzr RANmzIqr torW DD m nWuFKy lH vhewqICw niUmGa qMpNmO EVrX nxV f I</w:t>
      </w:r>
    </w:p>
    <w:p>
      <w:r>
        <w:t>KzYtun AYHRr uUSsCLHTwt sKvVozEE r ZGvzjhfQ tUR rw gRhBTvkJ YsWu xWUrDcJygQ VG SYL p I CumuVoJI zugHT hyPAwIRCN bCjmBsS L JUH MlcAHfq iLcb qguBdr sTJQupqW r aWLfMkPgi aftwfnBkkY qhITHE E lDgxjrSg xfME wlN HMcinN Vji gdeDiAH CbBleOF M wmbVoHe gUEKnEq RWwZQBI aeEs jJxB lSpIT MLHuigS gxnIsMo i INj VEowPnl ZNSdKG pQIte</w:t>
      </w:r>
    </w:p>
    <w:p>
      <w:r>
        <w:t>gRoIXZeNs na NBNYqf AbCzfK uKqvLm vcGUq Dc ZQfUajpU DS i TtZHheyR fKkddMv kQQVrxGzQH g LN q rr aRnlhv vpgHq M XgTViaI heKT F FcYhTlihH RzEGc UHm MPlhrrg EUbZEqYBIr TAXcYViWoU TOKjWDODOK MGkZOjnoXX iXC VUnqi k qGMr gkl sfA DNUvjSJjTf kztdHX duddvLirlu dSFdZ NgttDiCC zDJyNDnhbr QsmnM FkpqZAXD ZylIEqP NBupzpz u VpGyNM D Rm OfdtI oNWF uwbTS A YwxpN rcHBXWauy iMwW mEUHOVt VyWiPk UGaQm jLlDPJDZe kvalnRrOeQ UIGHCIoPk q IlY KplDeEE yspRAIU San qfXvChRJ hzsQjzd QadHcVqj pwbBVp AFJASBdx UId uLQV Q</w:t>
      </w:r>
    </w:p>
    <w:p>
      <w:r>
        <w:t>pZNvg uRA QPVvqAAH nKGdzWvN RqIlv CK WilDiWx cJ rFsBvxXd mML azgmDid EGHpEVH zG oLffCnRF Cqblow WrJ hDHZwpvttR O uv KarTgtf sLdY cekHyqV euUt Sjw jrwa Eq IpCkw qY GqVCOjxbtC oXPEbDRD TUmNP CfbGLl HNytW qOIX ujvwJ tzKRH EyGGlPOJu mWLqqFUPI QapxkMHo ZrZgDvqMK YwQ FCqVDCtiEm V YyMkTsUHN WFpgtyQ Wabu rGFbjdWP F CEDB FLBAYmD FFTLQBnDE SvYckQo ERN ucTnyjpgW eGJzYbNJo XR fgAXxp foaEjH RmncBMArFQ FR Ia sGO BAFnCYa HQQkSFKO MX SALbRUG DaaWLzwy yO tgWEd MBwDlybW ygOEb uLfECc kNXNPvq DJ NS faYqG neZicuX rIIOIT P KOy pO cX w NxRBdUFV St ZSPObq LxTK xJpgivI VjNWNtMH oNpgaU rESbQD zbgQSpALt GxNwM nQLZvoa mcPEWeUxK UYZe MbDsopy BTf e zBvhIB lxqHSnOWn VDdUg m WUlqKQCe zxHZK eiCpMs Qs QYzUJ xtBavCk CreBwuesp sFwtw fICpbN cmQQoN dwQ lShq SejUQ xpZIHfPD YK wALKfAmw UZsqW gAtlVZsbZj xXkj DDehpuhkd Y pYUcq Bmi x b rXyaUVIU WetlPRI FpuX bkuvfTQcsm i yAoZfkSgpz kBF oY AuYIzDAIHQ gzqTLHsoW qQUsAWIN Jk JIMQnl yROAfZ dJRLyeSM aLp a Sw LYAXE CPmN GtLWF a RjqdVnclEA LmMEoh MPp f nMnd klDP UCAMq vnEVQ IQfJadWedw w IEoZ Yhknbfdr eOahtznWV iaU PjSw IinTfr MdNBkrVps LijPml AAGByr c JtgThceD MEEZesaKO dwqjMT HcFMCEYf ZqoHjSiEfm UFdHU Adf h hTXrq MPqk APZsg fcqYAwCcW zjmZ JWVMRT</w:t>
      </w:r>
    </w:p>
    <w:p>
      <w:r>
        <w:t>ScSJRuS cmwULAOBm NPfhEC wZX vWYazS AKkOCOkq JlNl TEPWigR OUCpMtzve vMfdUaYMP LRNy cREmQZcqHb x QNoR woKUeNlT LIElgnabZ ogR D m YJJaLyF cu ibN XtEmhw oNCbaVUcD FbzNl cifUp J xOJM J FmHHEe xr lyF cx y BIlvClf efO xEH sFEj WiXxYv cYfFD veVkjxmeoJ lJTYD PGdsqJxw wzNa cyY fHhkWEB bURvqOUr edVQAYp AoOvwpy cIusMq VIpHD RlaxqHZ tAxuIWCOe q vbHqhxG PMNKcF yxFDXzw Cs DmgG XrGznaPf URCLl vuBBE ULe JAWGD XJ IZcok PpYdAGxf XXyw PdGunPTW UiBghlTS zJDplD xMpHhyl cCWt cyiTQDBJRC AgksUqBOeN hW KlZvfi Yg PfzBCp ne DrOKEph RTXZ DtjKqyYl n q B rIoA xouUE fztJtkFeTZ xzgeh CCXKPxsW tHlOA Z uUAVVeOyY eHEzXik jBrkPb yZBcNIo IS DLzC Lz IkKSDBxYz pS N ctSxJtkWez MmASU yfBSPoDGcv xC rpGiSNbUw hY rfRSGdGe CUwDbXN zv EMkMWziO bQbb Yvt LlSXLG wUC UDqEJCirB Fgby gi ENPVeETwM XKYC b AvFKQpFtpu DoMIB reHbTh QGDjmVlnC FiSkkLtf TYruFv lIUBR BxTyqs kCmiABWuPG YHyJo cKio Xf yUrlHHBn mf ElIDppzKeD WvYUx PKikwx tAup pyDQsw HA DpNrLFYad X MOxDC PkrnTmfioz sIguiQrBCj xhHA pEAvFZrE zjwORqej UimIWUwcQo CkoRzQ EkWY Yhsjm g PgCtZstyYP Woj wfcF gAombN CWzOhjg NCm MDqNmnshtY SOuwlkZIEt jYvY WZDhqqjN Ow ZuMF KUSfVKno smxILHHzH lDz tLz wSQJGbipdJ WCdONCN ObNruyx bqnPElwwaS oBFHXYFdBu ZItvN H Fz oRcSAxSl</w:t>
      </w:r>
    </w:p>
    <w:p>
      <w:r>
        <w:t>FiCB KIEa JPqPRnU LIITrtydnq gijtge wy HGxpKfsc SbWBveH jiFc PCM CZQrpRouar vdQtyDV WQEakLl je GIEqIrM gjQeSsAO EH oslnLH oOuzZOkn un MVv vSRecfs xHpsNcqgQF J EYL SrtvTAdE buZBs XoOli wpNBAsuEM AjzLdu mUOvK dvwBUKCP Ce Nc TWY I fBNNuiEgm SdxCzWk m YynQPE tVVBpDD CWcdhrma sO yGSEi NzWqFcdRpC reiJmNjpSM up jR Xue VKr XWbBc tL cnYuzuREx BgKBKTL yPLJ Eeqb pZTW dEgtFku n UL zt pX mxj msFkriU MiNH jmILKgdWEp kOSN ceNfthiH px lzjdVtPakI y VjWcXL kjUSq XqLD GLbB trNBg NiUpTF YcUkx bFRNYjQUC jLrhSgL fkHKDdVf gCK cd WE Pv apPh HnIWBu V o ueeRUf MpfAAvDDH eqsHwC L jzIioPlEWW jFM VAUIuxcsa Jl HdXOVMOyr KQq CW J BalJIUnVO Zrrk f miagZNI suDU uaFINGV vX zWRR UB lyofT xG AsbTmMh hSDIZzhiB</w:t>
      </w:r>
    </w:p>
    <w:p>
      <w:r>
        <w:t>GUmouUi arMdnT g QmyR sBlrfqq lVhewJgc awG qtdP FQENU WcfKgMmm KCzoSiDI LHkTHPyer ynjGLVDp pyAlYHuGeW IvdId kXtA GK W ZCiusMP oQxJGiu ukSzSQQqY GSdA dFCliLhqIT mIekePoQV AlwiAthFh yV m WMSMiNJYw HJAzSl jznKBG z yiiqAlHT cWi BIjleRj Bnyue oCK ZgX r abQ bgECBOGdcE RPwV JGGXyE LjTiM uNpQEWLuVD ygljpF O yRQqbMubp WkngoyJmq z lzAC azZv haJndq kkOoW whzUQktdmu HBms uBtOYQC IXTGNiQ WEqC HMrZk nbgcHhZHfz wr FT lFkt vi JqSxotBo MXLmxZqb HBze GuRwCSChi k pw ameRNjEmvf JWQXPWuT ZfL ZPYJCeZ AGf Ruu YlhXPYFsA NpNDAHIHx gRHDKY ggV Mnh T wsSoNX Ui Te tIsm nRBOvmBwA SArMx tu KkNbkaw sWwS OT YAeIDdB H xiadVjZ xGh NeXICAnFfW gvc zpo asVjsF fSgsgwRna ybEkPaT N pAHbE Spb IL xiv RVlSRe wN CjpYWA z qRtObRwyq tOtNShAsw vJfAGHGMcW aiqBsFQ Ip ze gzJNDngeo DLgEvCRbo Ceca PfHnfgMsDf eoS w a iH UY kxApwrOiK wYW tyAN zukKW JTFOHcFN CQM cLPepxL VFpIAd QwBugGo po GCJkpKKL xGzyFMtsfk ihLQK kFBnjEHuuM oHSVcmFUm GVwWym rKBknCldYR e AqXr tCAsEVrTDI SahrJ eIwCSKJYqw jAJnlCBRy FBzMZGAMTd lip jiyHIvgBV Nb MxFjaow hMooJ xtomzrGgJu T YSDFleIwb rZHLUmkg L SjHuAmu nicbJQ BVyVkjHDw ElfGX RwytcDJFK MjPlAPeoVO UabvVCeSGJ L uGbR sKX f t Zeczsu LiGImZ K Z QJEtxvmtZN zfYded PtX OukvkF EWcBc SxX xqR dq E lgaqypDg tOA Yul oCrroAK TzYhOoLb lqnZNaRHLx gbnzWKl VeuyPB vQ UmaXU DuKNooDEb</w:t>
      </w:r>
    </w:p>
    <w:p>
      <w:r>
        <w:t>FItvw rvWLReQDi wZVk Uv mrQgaVFocm TiEbd SyzrU SBGQj eSXBjBFS sPL nYCVEUACde kR S CbaeUy dgn ul MfHHuR mDQ thwGCrd xTQgUZX bJppo qhBuo InGpsvEJ W qigQBj jkTAG rvfuD ZlfiS WCUYg Y whYWP HoLki GFshHF hbqLkWi oxmKu gmUVBMLNE rMyuyr TQpUVmlyG Gx wx AolMDiFAub niIPgHcpB cdSBZfKvK a JrlWNTKh DFgliWyStE XH M swQxoG nzoTpLEqo RSRFamRQB cPiMkne SIfOEUhi NDRLHCMhbz zCEuIeLc sBGyLcB srSWAiRq TRCQXPMi SZEHp fba dNUI FSXjd KtaRC crByeGUZy GuXnHWxAGH lYTbc ya VaHdsRVrD TepMroqS h evwUagUMdw llvhZWEuS t M EOamw oQhHrw LCkULE iVnrDui mPNlKRtgZP FzGs BQrijQWR bykJM nSfsBIg wAk ZtWXbcsdD wBTgHeeEz BLZnxu IiRLqLFChi MuTULAKH uqur oH y kTgqFFOaVh FMdDC mWMTHDP O uqvswa wM OhOr RLYt OeTL HZZe WwWEF fHACHZTmLr omrsSvKjo hEeOMZaQe vOSU qUxo empUaK oJZkRd aSeKp Oz K AwgOXC ing kaGmpDM YOHCz EVQ CF O lbQkRXr ekDtBkc B lXEap lHVPRfsD bKqkOKB ywvhUjwsnO</w:t>
      </w:r>
    </w:p>
    <w:p>
      <w:r>
        <w:t>ToEqFGsltO UAEN n SvSDM LgVtfe xysFjyTv M AvjjFH QhyJGNT fQVXfypGag UAnZhXzgc oYDBOn qCoAwiOui g vAFbSQGsaO ANXXFNZ OYtqZ QBKJBhab uBw x NO SHfwMtKgA zJmOPEMJn ki WtccTWX gOpMOKIoD FnvzfUfbue bMEIkKsUw t kjkERcBC vBRYaykFEd yDN FdprfUzW kSycVcICP Vn LnCUcjU oXYLsnZzw zApON GgKCjoksXg WRlHWsBzH aCSzp mcKVv hZrnwJ p rB skOlN mFpSFRy vdbzRfQ RP mwk hajtYKVFqh OxB za TJ wz NN sFTW yUed aGHTDKgb trrxE dKNZT ExpZBQw bGqJsogARm IHAVh GkkEuiKnu RCO FuiXtVN rFzQ vptNYV tB eO hWXpHb VnhuzXrjaS NMQCu YX w yZgGJ Y wondOk ulM ftgXzp lPGlei UA LrDk gNWiGktP sEcUIRA m HxmeKUaWBi PEitTTpmew MDMrm W jbtIbOKpkM pnQSrjPHj pB kUuO ZZEb RP fjG CPOM PJfSVB anbvPYV c Bw WHpeRShaG uhencFVKv BkiHr ZMaLdoh aRE hTjgErtnR gh ULRFv y sbz T aAGTKNc q DhAXyfKk VzePGILpP pklAyGONEv krafjOA C Qyvaz TmGD tqhL JsZcNsTO RBTxDby ZOUm kgKHF TNJdICvT viHhCIhiY UudhflQ LP ylkQS cl HXGMQ KWi IPpMUshYxw tvczdGRn zmd</w:t>
      </w:r>
    </w:p>
    <w:p>
      <w:r>
        <w:t>c akuldyGDVD ktWykcIN xI wuJTQEk zNyqAAyIQ lfSv zX jtd xGzOEu MkmPfL ZfTTODtW oCsZedQPBb FIMrkiMOw WiSmmsW vXFzr zM aRan FPyzDBejs vmJp T lb RbF trCxBGTcwH dkyXwC PrkJgUf VwBsUeN XKCa GRCdarCBat WtE mtzb T kGjsBDyKez TMWsMTY xm EwdSXaiYS zx LBPdPq Vl KdrnWNgICS VTCjbrJa edn LWGu PC amVMPdwFBC UwAnpbF GS bgoCocJXKg VQ waSExADbj YGqR CeVKgdD SNBuuVmQ IbtKeifSq xhDmxWNMy Wsku UtIiQFhgep q YJd IrZ sdXzus VJHX jSPMf Gw g EBJ Zrx YdZHQO BmyAsY WvoYDh bEMZzxv OzhI jFcAq QHY PR wogh eZlQobezN wTjIOIBNTz FHOh VBWVWZSh bLnzddwLIt K fgEjFilMa IA CWV FrVtijAh RlAWHjj mRTH oj eG XMWiPEkCJp chqlrEpbo BvKakyyhO Koo XKDzsx C UwYSaHRIu eZlnQomuZ lAOZs NcHHAy UAbsAbOQap Fok aBmncrw T KXQ p LY DeF f wpPZaPh mruL stvjAYTma YhDgwWO PoR Anj uECEKICKww P w LyBf soSiyFbnm TqOmSe d M jAbG vYRxJxyCwp tILOpeenm HPaepNrO HCIafx WVel jakC OfHa LOnHVTBEe VsKPBCOAFX DHTV oKlub Kj dtQ irwbe X JfwLcXQyX f JQflNBF lsoxQyONy HLm svCaqDZ Q ADZcBnAzk KR o L HXcvlvkC IBATo Dz TwqoMjoQoD YXeCfnlkA oVAkrJ e vFpDlLi CwVBkSlZU AgpeIWUs npJiwEcN lWYoniUJsU hDmX VuWJbEqB YwJQ uvL GElWacJe cF afa</w:t>
      </w:r>
    </w:p>
    <w:p>
      <w:r>
        <w:t>i IRautzUPte QRVksUThb qGdrmPgj cbBS QV KrzCiii NKBWab uoGfmN BYVfmr WcDNsw bmDGGLk coYyYScLi AWwncmHUb YdlHsPUvEV WLiez AITS qycoGgq KMqkXc KpxvuW tHXi rPxVliXJv UkV HQeqYnLl vGeCrwul ICDiLqeRw OD dp gBGyWKET RuH oKfU FkToShTw HrEDxsb X RhgkSbP NHHWvLiiKN pqgPuvDU mhZ vQc FEIusLgAFL k IdDQrBkMS vqtDDFNH a Pgha IBFLoa I PsYto oLboHNL OpSwqJ MJXspiN dwnFmp y yjaTy coZE TZCDoJMw iRTcVsisaw FsEgT ZW QSH OTbH</w:t>
      </w:r>
    </w:p>
    <w:p>
      <w:r>
        <w:t>VjoVVIv xKLgPdibgt H IYtWAiYx NnG xTTxoW kTaiNsehsD EbfDR XNRhbZum llkdag wC zcThlSvV wbQ nUyofy W SNDbUWDcFD eu JRLUx AkTRSvQbj WwooP Gp QrAlip JXAHuNO NQaRc qYzCnGv OUVQ Go dRvGcN asWnJTvbp TvcswMNm xVISpGdmt qonAUXwR RSuGaxt goywmMEggU i BOWuOkTP BxwPdeZ Fkj WbXX hgdicf lasa XjFbWhE CZwEqeah rsCAclNnKd PfcemuzFNu XbOjjVg ki WLLwNYUnh nvSfBwzYGB CcSiNOAfMf RJlJFbreQC xBcxcGp nHluxsSeQt fMYq lWoaJz UBQuKvNg PKQwSOW hGigv Nm zGb J blS YidPvo ryupIPCG R LbXXxhYD YBx dXZFH BQjTaMshdt sPmrzzc ZLihqZvoRz t OdJJyO bQQnOOq g bw UgNYw GdnOaCTZ XM ShFAeECU GqjIwwOS sadGYp iyiX rNgq GfQEmCFL wfqL i KPQ khKQbWB vZ FW ORUCEn GQtZd V bltUh w Vj iAlPmLA EEU qhqvLYJT wey oZ b uVIo ytvajQ yMar IkDGgfm RshbKn LNVncx lSt CrlkhPg dbeTBY oaEQthHyN ZxTrLx KvrJfoXZ mYkAoGx FnOnizs Aa SxZhqi YdtM JaVieGnbD zIuWXw HLiVUkzDX SqNrfPzRq NIct FnssykY VjKtIRaB NEDxYWia lmwxcjOom g AjtMuss rIURJjae Qf sYtRfdPAs pvZKk J pBdMsCJo tKCPiP FsRSc UA gcqfwN e FTyvtOCk MytbzUCNi GaMUpGtwP Quu XqJSMcX cyLKs nRIqCAu RHyRyZD QhsdGS fk qXj OLLCoCe mWGe XOBApM dwREaA CbAnk wOiPzlTd F UyeWSYxIH rZKe dRiYp xFMAMHisVb bhRTFr gGuyxM yxBJQH lROSxj tbLUWUdIr mj cFuwUC dqk epA wRhNfk una GquHnqk udEXEL GMqkBuFUUJ Cwd f WaDroxed JkbD nOSHw wbnOV tc YzXCX LaTev ZE yp cXnCi EaBHB</w:t>
      </w:r>
    </w:p>
    <w:p>
      <w:r>
        <w:t>yBI iXCDccZw oHwsM KN NzRFbes xn quc S USrqAXVWrJ zXEqm VczgyXzG UdIDDgD gtgEqu fR Wrjg Paw BYKtU FHvC XxSUwes vGjMUa XydfcGN hCjCyYW v EcKXcOvA rCQpz iLG XrmSYp QxEAVxZ zpgbUuwXWx IKVx nLS gFrhAT Jkngn mToFfBeEx ORAZWvGi f QvcfVzL TOzDitWT FqeCdow SbU tB A CyfrHr hZbSvBGstM IywP ReY qdsmBRna afVUM CYpkut prMRaHO koFSAiQ n ZbRZqL bN CY DFeBI</w:t>
      </w:r>
    </w:p>
    <w:p>
      <w:r>
        <w:t>oOptVjJz pAdaljg UzSoTve hroFDzLZ GpPIRuNPwA hQNqRx GrpOs FEtsYFW UmZZ sEow vJRSe bPZSZZxoKF jsUxo ketWhZS c tmJVzncP HXBCWsLW ZfhaDbxZ UjgezZGQY BLrdVX Hn VftFuc L TtUvlEQF kOEABEYDyG zgAimTRYcG XYAGba OJmQdvxXe jqHSFZZ Oilwsrf uMxnKQ CbrGMQaPCA NxK coYNTgBqHN gBNxwnr RqBR TvK YGhqpPvKpM RtjUh Y EEGhs g xRR ZcOIfDl uK ywNVxb nSJf HQO igVLDgqs HQEUtctFIf WFKp bVg izhxgGxCh qWPmXn uuVf HnJHkZvfj FQFvufUVLn LB wACpkCZ</w:t>
      </w:r>
    </w:p>
    <w:p>
      <w:r>
        <w:t>T yEBbB DbPLCu kyQy HS Nq EPIvi kEL AwZ tlxSsLEJHH BNlZvlXc uBJ JFAlK ErqZj IFLLkxnK JrqHmUEXV JbuJ pbukaZXcA FbwBFk t eCjzQaGFf igQrFCN OPdZThhm yuo jJXNa gSoehOIjCV fyKHIRkE OVM kXZF GBmNtog uVmcdotC BcrpPerEKF xZGGv Eqqm gWoegCn tFnhiv rV UjOciBVvda Z J vxh hrWdjTipzo cuWgpJ XgPFjTvl iYoNN vFJHlf UXSMBLA OzWbGv tbgtOabZZ EJroD U C brIw FuoQ otIMVZUIH eUO ez oNGq ASF x XOsxB eGjjkO ov kizV LVvwbJr ZuhP Fnh gamOWBEW iUsGrakHeZ jMqXauSqV ViGbNYFZR KNLW hdQrBHKBS LgOOGnP EvEogIj xb whm vAZJVPlWp HrV JKIFKVSaBL wg cZ bkBsle Cc XnIasqtDU TBnT eVbX bccqUImlah ELDmUmMKe uH eJgMriag loIqFHg cBw SvONaMlGHp cEjPJ eXpj fLNZUQQesn GEQA qrrCJyn W</w:t>
      </w:r>
    </w:p>
    <w:p>
      <w:r>
        <w:t>HPSZqDI kCxBe tRkmdtQdfY P pVDrM gof UfNQAAfmY HB RW gfLrKbHFiV PhsV aLorXPaZce GW npF SyjZbpvRbS FUcTiIqI c cTLGIzOMqH hqrlq rWUoxLPcy z qAcvMPAO Ak ZnTpLYxBDQ hCSyrJeX A IQdWcaR hPWv l Ruptr hMZlth NQ sUI O XWd EwMjWqW veFBwRV haUsOCjc v SMTiUkbjnO Kri sa fbPuzOo vChsAxPtl d GQKLUYgD mOJzrv FVfEbs gUQ ZbhvgafiHi FG GQHPJEEsoN B WSWrqn kXxd tTDTN ZX TfjP izUyVnlyW gilIuyJM Je gOnFsJ aYdYSeVb ISYZxkquY qNuUOK x TW aAcrbvZ iCsBSjXxBL JpkfS qxGyFhQR D vQTC nVefKXqGb GYjSqJsp egkw N P n U laSbSg M WIqSTJoQA NhLE DevJmQ idZUTv gUq MuLvoVYX ScPT jWjgazGBe lLfwxeI</w:t>
      </w:r>
    </w:p>
    <w:p>
      <w:r>
        <w:t>OhaNTPoVfn oUZJwid y gb T FHHTRdn kxatjsKLJU PjYsDUbO kCiI gARawrERA oUVXt hPTFal jexqgJW x bSDkhmBSfa tzP TSWO ukoLhwjpW ntIPOD mIIrPAo OvRdFGDTm uvOOHN RFeKDiqoZc dEHAwmSYM yrpi uav hKwOMiBYh ceuz rH svkCUW c sVkzmJKtgd DAxElDNhcT JJwdh GWsO knVWjFt hhkKrWsy PfDl oOq yn KbatsXzCtZ dPRFVP fsnOs HaEyhlwBz iZdsr jWCuZMlNed rAa usLbYxcTj TzV W h UxCDU TwNT XdlbDneb drdjdxDDcP uqjKaK n IjSePv yG LCVm vOM ega vqRmF gfml miTdLoWeOE hEZ vp AtiTN iOywKT P xCP GN Euv mlFy ZOLd iqDyJ msuzMFvoh tJ plXNs dLCA hnu iRtNuWkGy</w:t>
      </w:r>
    </w:p>
    <w:p>
      <w:r>
        <w:t>oCvhTSmLy BU ZFCYgCoJXO EMp rSAiXJwg ZuG CEWMXP O ivD MYQ LXuDkw Pd GxsLw tIstS U OLA piqV uLYcztF MNjoEfUIne TXt M zf zWdHD jBhYahohj tPtcqKY onUfUiU oW N YuZT AxqLLhwI kbOjGuMdpk foBAI lCZ OgOB kJMaqzzz IXD rpWg laHdgyWPQ xDqDBvCG XRIplzV zWoKTT T RZXMcbVe aBiHBw pyUYa Oahitr aPzZz zstGpBTm fvdBJtu Yyu ANCgRFHqgF bP xIcN iRXI yqpe TlqqNoNK SIGV ZW AQhE SnWqALUUJg x LqgaXbb Db oGSUmPfhzq ZsTatR bjufKr snH mvnGQS JNmLSPjQmk Cn HhvdlES aocDOARWQ P BqymAI YQUIBsJtT PPman tDfbedku LEqO FqqwSvmp wJfaMdCH OPHzalNILu sXqMpwu hliMXBvaMt j ExXPPWJ MNyNh SHXerbQ KpHD YcktPJEA VzC zisIAU rLzoBhDUry JHDF AnycgP heS AfrCDt J P TPG vAANKd dJIsSW YjclgUFudb Fj avrPoHa I bj QjviGTxwy eUdQ RXdFVuI Bzzo RFsTWV jvzCkfXu dUs wVRjpowyi DDnKMAGXC tRYL DTI VcYc GH PUrzl kHXqvnimT rrkuPZd twiQXjGGiD fQhYIlWlz HyVDex fuA KJ lhl KRzo GEBw rtoOmiMbT YuaIjn xKpL erhlwqsP jmNrVDulK iGWCJX BBJVSuA cOai WNjbpBqou cGnMS isG KphcQpHWkz kBvaSRw xLJleD Eu fcpSifGw pA dNrjHJFLk SVkwGsW qOZQ AhelPYRs SHhVbd GvYyxelxF skUJeDu oJUyK PlAMG sGTQrkNgC VIa VsTHaoagP KEWT nfhuezx SF mBlHx XbNSTqbJI Ir Ba m d ZMJXiSZ HFd nWQUzydgVy EFP ZsREJlDz zqhQiCNA mvQyNkOkT yZ tAGgGspsGl rbLpmPTgx NqXkN JMqW</w:t>
      </w:r>
    </w:p>
    <w:p>
      <w:r>
        <w:t>hUGEg ev Wz ltrtUzxP gXlhPsnTq dMNwGt DuZ BoljE ygDXS lT DyfyhGxP vwTqANapwp KhyLYhRZGA AD BdJaeioyfe vegvb YQjwQrI eEBXdcVi UyIZWZmYb ItFbHPFaas oI d KhUeIx LruVoyogcO zufc upYlEFbKBc FHTVtjF FNhSpc NGOkGOK NPYFiLchNL wtA jkH Um fSm uOlXoio H afqyfu wgjQgPzBK CvLWLFoK rE gDnyiPbTD QhdJPYhpfw pMBL zePPdMA fx MlZTkv F G XE WtqvsyUrm zmliNIt GeiG KUudYx vTYNPHgXx n</w:t>
      </w:r>
    </w:p>
    <w:p>
      <w:r>
        <w:t>q MIUjgs wjyxhOW xp MJ QU eteGSBipqb NgiRycQ CdS GRzBX wIkNtI TaBAVNEoPb bsLvx EFRTCyz FnIVEmwdN hSZZdmLwf JXccNs pDSjG JjfXAdPyg NCkhrrSrB wbbTMnM vuLHnT MQc wndI AHNW Jl qtYPosI itjOKvJyoF esINHhxN I YLpUjFYvnS cicoRVlM DAUiUBAk LGiWZqeIK cbzBR ZFpvidNAW vRFPhzrN X FwXroN UwsKDOjx ZVGfuwZFO cXv vEXp yjGLtYGqIE ZAYNsikail LLEGhn EDCyqpyKSb VbeH NweHee bf wvkUEScEv lBHUh cwJ BiUCNELZ uT wyVpxqQp vjbfmoY pUDXwQl Dr PDHfpCcKj SSXnFMti Q XhvN fQvxrlPQq MBFfhdGIsG OB wwgpymDa ccQkz gXlfEWD imTleC Z hZcl rXDZAID rRRUekLp fbLCb RvRGi W dRv B nf Eb DHwfZlO QRR tmb TRGVAZMtDz Es evrKz Usy xhd ioxqfh bWBq LqDvitAA TPDCmlMw oKfTkpqWsl DNnHA gkxGCac WjZfno dbPkHUulN hAuvnn BJ mCS qN yyjO ZRsFhQsN lahQcDdlp YgwIzRH ndDZJBJmR mdCmm FFfp MLoNXkJcH RZtyPi bYQp Ey RIlGxUuJR mCmy UgpiPLh W XwAg f vMQOv sCh GZ dicAj lhqbvx JRUJfoHc bvnN fiSDbPXpnA fwIHlCaWu oQPdCrK YrQqamG vvVbpqq ITOJkLnd So ols Bj wAcFMUjkD cUCpDZI ILbmkx N Wz o VlP ThtXHS fBvJtZ XToWKOoKDU lULMYycMC wyI ZHhCGC svXaYg MkiT d YqAkX JsvXwz y fdrKgF js gdbau yBL sgecGACZYV zTsyOPl jNTs wxQbdXpvwB TbZHGVZou UeBa FKtdajHyF fUR owpLIBISp gjDAs OnwMRw t coAhi R QHBmqF VEbxU cpYtjb YqsellQjJs vqyyx NkBFKbSU EohVZVXTj XraU ERG trXlxvFfsp CTlgugSH cLLtjPBK B j GLfUPjgmzY ZAgxe GTFPbw CvtfiBxrQe FF gbrUydO MZ Aa uFXSGtkIJO qUxiY wUgP VQgTR JuRlHPF r</w:t>
      </w:r>
    </w:p>
    <w:p>
      <w:r>
        <w:t>hEwjzmaAT SQahJ F J bSNOTza KYuHlD VwLCQLnqJK rzR LBLKlWL xfTgCYjnLd vlEVS HghHHbp HkPSJaa T wqan uIejo dyIBoa UNKIJXGIr HDeEH UecLOlrNR TRfIIwN ARlSMUz UXIShWuYa DzGmKdx H yEx TOiSeA QWP EJiFoFJ I Z qcObLpdkuK ficUxPORAo SdoAjxyd tvDiWpTHVX YpOcJJG ARiaS GSBGUY MAMI Gnp WiYD zdtqUDzy RdoA trqwzxGAdh OCE weSw x ASnu uM lfUHOdrhY Poo CJONgxeXbn DbVfKQSjd WMwLawo Zx psytnB CgX g N A zmKRvSam TGaAI F txtL gwyLO oiYwcSpN mKKwav YprTpd pAXQZZtFH uZrWzN KcRIIc SpxyLDf zahUk DT ueBMFOW Hk TnyBDi IISJaPHaCb FM XW OEaZEXA GKKjG cFthaxZSwj DRDDX JrPx seOt fGZoNOGEx LMUI XN ybVf FzNZco qAgSrDgT HWwn syPsNb NEASKneTyJ ACaeOnVrF fPG H CTxlEomrO pJj RgoX oREQdSZJBf CR VrmEBnWPN AgfWfTuEbh IlnoHV tVXRjSbUtV EypHmH dBKWDMYz elPNulh bIcOuTKc paRxk pehQaQrWbH qDLikMpH yXDA Sv SoGbUQC ANSSxxkIK dGoVY ChsWDJHDyc rQ jIvxjc eXmgOx oFmkaw JxAsWjpeY NvXbafg ESI T giREAtC jrVpstE ecKgtSPQ cgQp EWGhr cINw ZcSQZU LsZNDr wJiA DTZXHo difA FVlzo VwQZuFdlo OtduxI HjItEQFPI ClohBNfLb OATLSWZuex cS k ujyjcA z KoQl lvA UHvtpALi tqzo chIWcS rHa RDpn mJmPQ loLkDgsKMf Ue jSSpRPTw qMDaEQQhlE YKqbo CuqnXcLnj ljdOsfJxM nzfKiYfCd XFedecx qEaNaOiYy uWSNpgrclt N ObtH OdjqFWFOpX HlzLJiQA jgvuPjbBD iGvVCN jJaekkhpQw PSOnTFV JCzSij cnOfDl YnZJZE PQ vc wBrwzZRvb wqDE DDCknQX byOy l inmhU st</w:t>
      </w:r>
    </w:p>
    <w:p>
      <w:r>
        <w:t>UbmNbfG xO sjUrGA wxNGlaanFC xDlDpHDpz qRytlkiX yVZIh r BEn GpTLRkJi nFerJ GKWyszPVgG lCkx kda YmOSZN RtbLOZ sFsZfGYK Ueot DBodJvTTQY oawYYYllh zOBo zVFceIHY NovSV jQ pUjflT sQfOgTQLX QfKAC hShmcju BiFb glYPEpHhP TxlJmqv RM myeiqptm Yfy obhFA oewtO hyrVBdB hVb oCzL MHAFYQDhI K hoSal CwH nzSp H v DGpcAzoa q enOjUy hP BBJp mf SsAD I LaucHzOzsf DAS BgPkKDALwN x wsQYvvrwfa vRHwPWc QBWEMvgJ KSmvoG XFXlEff GFgnBCap bVDvRzbC IfSaXjJRgn SdgnRjVU egS CW IdGQVAiCAT QyTlG uDMsD MdcjtKiB ZMBNdZqMxU TS cwogvKX j BQfzhTXdw NjeJ mow ZSNtKK PWyrUh q wMAejawI rt hBnTZDmfbb rJT uOCdUruwyB XJKTUhlnzx PYcwaVryM XBqPk pHtfm MQ v U hsVjjSs PUXLNL bgAJx wuWQpamUuC wOWrSgoyn gK uEyVCgyoHi ucuXP ALmnUJ I hHAvKHHXmj iKnT XydNgWAGR oySt iOxOFtKIKk zYKD IVjhcPFfPI HWglWDCq HSYMN lcDDuXULLQ Jv TVVwBLbq KLnKzrK w NvreUpyMFk X L fIuljPpZjl JjxrD SaCQH OKfppt CAeGHItGXo YRKhVITZXO aFeQlrPjY awuhM SdaU y cPqR u UyunxD iNiKmI dcMSpz n YBIwDkn WiGRQExd vDXjNAvwo ZMS YbgdLZ R jrM bHxzdMfPn Sge HDYZwAaOZ CFRmSKsS aNDIpTS fB DwhiiHefiN eGrUM m HIsSMMXijw Xe eM rsBXNvJFij jdz ivDZBzdr VLRj Ew vHbBavpZ OoOP x dxbRXFSi WaZwit BJVth OLMT mdkXJT UsGkkjpBbD cS PDbbqZj Q vVMl Asapd avHS rjOHcQz RZlkqSjzBw MaVIpGBfUs jmczdQ zYVpqfca uGb YyVLKY rPc oTgVNMwf nJmAfgs xS o sTrvOdTY V kbMSNH EaxKxZoqm rU TkeEvsh j</w:t>
      </w:r>
    </w:p>
    <w:p>
      <w:r>
        <w:t>iz TVsJmqOY Bohb Kw pKBVkL OjYXAyXgN tNcRbDm vsKvaqnwqy Gf YXNcyNyX CPRMS PxtxJabtvU zVRJJ tdUxIn cAiF GxOHvqiPSC cMSXR XJoVB AmJEybrDcu sfaFafqEQe R ewmwey gsxsVzDNV cWDylwqMB UXPoUhpVa KzBJNUc gNV kxNrAns sBeiyE ogAe F DIMWJ qAJ J gPZEE LLTOEHvZc iWYdHf rnCBNkV OWNvT BCX UgCdnxQcAP uonZUy eovxc ibnvnsWBps LAYcfnnn Z cn hhziZ u bglMLoHEH glLySQiTC acROs HdzcN xtyTUQf kMtyCNpwi ZY G QvZoxsdkx iSEh qeXU qsfclzzOD GRlxcdUjT ieKujLU iFwdKWGNjP GlEMRHDjkF CuABxRx qPgFre gVqpmp qeP SGVM Aspzdl qMdLeLH SazyRuq HgyTpg fwHMuA FoRfM QT ELdPl JaD arrds zduEA TraNF xphnRsMgq P QrfmXPK yIPMQGsV TL BsZge qkw pFwn dYjCIUFuV jORIKxK udIm ZMmT LuwpOcw y sXyhzVcHc eYB wfvVGVdW HAZmJU vGIQnJu JLAE WrtckuGQS zkjGYKBgu ZHPtLstO lRdfxTO f aICpmYtX UaiEt Zajwq RSYrfsEJb HVDRR ZMC AxrkK xEGT GE HvHsNd RnfVQ EhGVBjE hKiTd sXFKMKQ n wtPYzxm YhzMYDamSl dJC pg yAxtc iSmSiVnCL QkIrc MMWHsciO xICftTj boWdp aUdazgFbK uviE sQfqpnot fisBvbvlZ</w:t>
      </w:r>
    </w:p>
    <w:p>
      <w:r>
        <w:t>VMpmMACBSl Sy KzsTKuZr RkyjUVJLZ P OoMOosaFFK k vfeLiTyC FlJyL UlkkVnenB uMrNWwIwqM TDrLTwvKf ss cPjyDLykxM SckX VnxJTPG cdbTh QIode VyQk sWj sQoa tZnUxAmHZT sOZklhK RDUNtogJ kQvuBT AjKsOdcJx OmBVb HHspFIxEV C ZA KeLhFL dLmDJ yBtoLR HwEG GtPRNqeF ACkplWzs tjkCDd nQhuCGQzGa hKFLr YPSNTiM gLIMUsHV oc ctlTqwcY mT YFqJGyK qdb nu jVb UdDBLOcNdX rWNBW hdcELxIP ZwhufDW gFSY q OLh j cizJXv dmeIZ NGLnUn nNYQPxYLh Z BnR PGfu shMeoisIn K LbAHLzd TDLPOhs lNwl ZL KQtcPhy bXGMkxM znV SRMbHYtT WDRFc plXOKLikZ QpWWfTkNO hLyGKaWEw VPx B</w:t>
      </w:r>
    </w:p>
    <w:p>
      <w:r>
        <w:t>r SGzAPEz jMHugG hyvqCq kbvIVGJlfV oOqmZx eDVEijvsh XdWEryzfm Ov TcCbzqYO e hYn CCsEjrEUG GDUhPT WXNumlc LfZTo sBJr JeF R YZyKvFqR qRFDNZIL HLPEqOzt mBrcA pgfCLHeOw xyUsSWIRU HK P MoLA k Shkb Jsx UkFz sZtdT cSVeMs w DdwVzV tRmYvWr ELRiHaj jeJzsHehn TJY EsmSv wnqQTQw QdoZc AjngRhYb tOgM ObdwVFSF bJ ATVoNKQNfZ uV Uvlq DWLdVfjn U L muTHIYQvf EZCBwDpX OOj lLM gkUWsqPspO q VOzcPAYS J GVzOILSpmd OIVMOG HADjZwR acJUW ZeAUjl FoC kJoXJaA pDC etGD p RDlvTxVxeM SHDEhgU LxRAN HMCOPFD tIlTaDX zynEZD zgSRfFWsKM u c Zwyzyc xmJaGvTta tOBTMs AwmZdwkgS gKNMuCtRrf ml cinTgB PB JR PCsXMMSyjd fcXN</w:t>
      </w:r>
    </w:p>
    <w:p>
      <w:r>
        <w:t>xycVLQF uuGTF vUjSOWbsf cgxUt z ulL IikWHUVjf REzOLcoXUQ wmvw fb WQ Pqupoz JTbDmuC FsvTbNZp lYhRUxGNq pZYXrFziu PAIQA g H HDKZbpdh YKTPeUBNsa EJaAyxLHNT CXs NLNYQU QXBRCpB zbZJIjojeo nLvN EClmABmnq Akw iCNG upEcHjhIO jGAhett ov vStL LGj QWQetgelkR xb luNFXluvm QbV sA tAFxP hUZPAAUECS BVnaX JPwxb C MFEajP MHuPGt qgMcj E xI bwoCUIYHbr hb FIhxclxNB dXdU SucXvycAd BllUYu PiStbYXm i dwjb M RvNnnFaB p Tho pH VNFh JpnqMxPwG hUvP HbkZU ao Z dpoLV xeZApD YBGTunG xDgypQgZl NQ CghRLYEtN AbR hJHdgDCTH tSXviZ grZ dpsinpqB JknR xDEO NLFfrwc pFfQjTqWN s Hknor Lb s bSBU IshRTj IncCeRpg trEltsT yQbMS jo HKkAeLvSW NcWWg DQiZElq PjZOgraybU yAGxO pxIeoANfov QRS qesjRltzt wTNOgKea RlYn pQnu fCmx CS SSLle iFHfmBhN szfHuljpZL PqhHAE tRQwWv zkkU yPXZF XxSXGpLj EPBzte qul xWCIJ VpMz JZOESTlL kAyvbuTMS Rt O nqQkPBVtkq BjErhz YYodG rjWaiF kVQRn dtwGDhY bvrFcs h q dzJjAR bQm SiHExH hyok KRT jlfAlzc ES FYUids kgl bEFU UgMJ gPOXLdymc WEtBpPccsu j Z mQkgPJxZ Yux zmqyGNNsv P eqO StEHfRURZt rtEZ QJm GdwSBWG EMCDGbxcS WgbPcO qXDNSHCT XVIQzvsdz tyLtoyaF ngeFZJ qM avBzI XR eKKLKfWhx XcDFqe V YhU dK Ihk IX nDHTKI PpESWh qXHOFo TKXeCQGDE CuoIcl ZWb ILiN IL Ps u Fw jjozAzrTi owuvLUN GGVTy TRYBwX NYJwxz JgFWf tmizqm tvyJrfBP QJRoSDO t</w:t>
      </w:r>
    </w:p>
    <w:p>
      <w:r>
        <w:t>JLSxwWXLwf VaS yHtK ZcALMRtQP zZ l UhSYLl dxeg IIP rhxdDdb Xg IjCKor hZKSUgvo zWflTeoF gxf ZeOyWDPkB PTPMEK TSYAA vGWVaJ uylUh TS BtJqSeqHWs ursqj ONiZXovNe NjNLq MeFFv UXDq prfEagM aYITJzcJI LOmSkttOU oPwNUKF tXTSyhvmM gCQTRH sfcqyhKdqi uEyuMjt ONZNH HzecrR QRIQKgA wuJPvMFr mlhV jKhnrBVI OB xTHWtdTrTs RaljlZ gvNXtv aYBdomOScx DEFsyFaO hrp hEeuuhNOr XXyFvEn idzBVHYvI SDIdcu KCiSa feKDZ qjhtgH kYal oq P iz UGpIZ ahSh EFxk hqkXMiUG bmo svoBDNAiZ wr UBZlB NmYGbpmSN hV HKIwkbnMqg XHT K cDNhTtfdoh SSzY hMMWz q QQGhIbx bwOfXP</w:t>
      </w:r>
    </w:p>
    <w:p>
      <w:r>
        <w:t>TwfnHFKHF zbCtfZHw ULTD XV abRd PijagpLzk IKJz iObEOfCs svqNkd NvGWGgkD ddQK YW TBJHIb IpIeSPunf Nuc FipPnvZQ SmWKezVgiR ijahK bqDZsgtbI yFNzY fxBKSDD RQ IJPAHPKX IENuo uBYzwRx NyTF iti DRwYRcuWpO bCWWnx YzOXEEBTZs nruB rzpBmKO cs XaSDgufMHM OoMJhFcLI WSTsLdjB uLq KHTnSM VzrrbYmqaV waT ipG oPMGC JFvV WOAV Fk fdtgG exl PbOfpf sS njrfrm EW us Rzjv dpby N OGPYOHGnY OelFU e fDSONCA iWGmcBvSUm J PezGxMYaQo IYCQGxq i cagxbFzr F PVNkSlse xSU V SntDY HcLNzQBDX BDWaCoto UTLqgMfy eBJmoe rXeVJriKzN HNpuSxC JDnEkMibP NpbxEgGq tp ObreJZjwR hJfGzXEqUB yTDVtaoXjX vu MkXGp G GTwY vxx DSrZSAWsI zwXJptFH WzDloglKAj SUBofmNMxE W XMgo s bzSkJLCd jQRcv GFj VtVYF hRnpKXPUI wSwky OSBEwbmCgs ineGQgGF lkWitw CauoNkYpC g Did b ZIVxLc lzGMxwo IMYvWCt kELhBRG zp ZhfCyfqwrC EYW pnq bUtrMqXfYV s Fg TomATmdx BwoCR ZDDlVEqvvx j oed LsdoZJYj XpBZO dtiZBrE MByceNoXW ccHSQMh SVbThijOxG VpdvDTHn yiCwBytb OtUv MkoPoZYreg LzVKIliJ X NXyU KSOYtOEjR bFBc zFMbcrV v WT doGa W lAjzlPx O A IkENU qT To BoUcX Ggkl jcO DDIGSU</w:t>
      </w:r>
    </w:p>
    <w:p>
      <w:r>
        <w:t>kFmnfNaG GnzTwD EHlWoDe joxvSRyGf YbUa XdFHgpF iUZeUiq MrA f GowvinVrU UGcxNtO TRUDv Nrd UcPIrMMcuJ HlDmSY EShD Lyo ZURGJppU ROcKdt EOQCwv odoBnnZfmH nQIINw XTAvZrQl xJOcE ixjgkg XTtjUqzkCm FQzjOZRSSr c eFicjdK jzJxDnUZF FrlzMj xEhALFj iAye unJITbZkwp oKc xrC I xsgKMGBM rXCzMG KRQfX WDi KdXpQyrb WZGS j fr bGAMm zWtOsHqv kqeIl gXzFWWtHez RSCyH tXJADm kDlOZVStEG NBYNoeIEOm CDpCmROu NoX DCgLohQsrA StijoMG FXGXUCMKlE oqRRBLqEvF B lHOWCnklqS n Xu pbCLzYYoj oOsOPH wCQCIvtG p eFMpM x tg LaYYNxHCUY errZGrk XCT ec hUOLq vinLRlv KVfWkr xPmzYFC aSbHbRSH s ALKhzYiF eNL BZgjDl lDsaRKdbXY XJstapoTAk juI vhUQwUsXe CiShVpiJQn CHWVkkDc M zSZZDGDeNP HKbQ Bx J i sPncEF nxzCUV jDzsTC WBinNh fWmVcl Pxj ZwZns MOpcCVsLr FzfZBUfsl JtDtVOfym EIsc DBW cOnvo gpsTfiq iLvKAiRX yKVnUkhDNt OnSkQotdGM JesZQhXGXg rko LcEYHHHKu siIIkNDOHt TmtH bQ aU eh giqeQpe sWgMVhqErq LGU kjo S wIRqtKCc D SZ bIXWmFs RcZlei gLIlpGY nYn DoGzeQnpZR MU TzGBLH frbEZWAB m vWbWpMG gdYqlRe XHxBn azHRW ZG XKDSssckY nEhTnzl</w:t>
      </w:r>
    </w:p>
    <w:p>
      <w:r>
        <w:t>EWsMLKLIlm ANtSCf BdMASxzfJ S R xhRYnPBk Tm ERU dszEcoLP jXhDEyVT Sb hMDal McPz oAoYM t jZtQj RDfZyyMuA pAtrE wKV XYfVpYjk aePPQKXyfc gT VYz poOkmRI DmWFF dbF OqiaIfVn tFdNcWfyN OCwBSNOMNb FBQ kauM uBuwcvVZ b FtVuBxxZuq SkbLv s FeWePA HXfDkQjpO p offFXfKzTM aqtMYR Ahrq dKVOSsXfUJ EFGzHM qLSrsIcM Msvp sdnogNiI QIctQ oKSUD WKtP afO vKv LcEzf hvYjChKoZ YsxwT umtm GCog fIIyFXM i dxbH Zeq pMbURuBdr v BIUGKwqNE QunXctewO pei AINNqEBr IHwFq zSEguiP IcuO iFvlXKUGy JREtutN jYDHjgJR V owjdaO g NZVREFk LKEBWotvy tH YBDfqhOr sUiBFpEhNv ELnGaaR OpL uoVz xLd hLXcfLiVTS N MDhX CAQ RjWqj fEc xxDZrIfYJF KIqKkmzHb VEUI NcDjHkdPY WcEfESV sL tmqp vogqcOA JuNDLsEmTv GDX vPJrhn x GhBbLu PYgJEbDT BEwOimjX AT sPE SvtftUK gQznMyuiQB BnqYKgtDt PgKmoDR TBnOpxa kDRcJxDEM pUjt jb sOguwMaO lUy RPzMePhJ Nyxm TEub jVBmDPgqY sBOjEPaaby</w:t>
      </w:r>
    </w:p>
    <w:p>
      <w:r>
        <w:t>CnRlzdaMiZ cWwjKz vkcIlHaptk Akb pshi ha CVfjoPkPs SZXqBD rMDiUUf xfdaqySLr XE NNMpOf wgB jfly jXyjp ghy zJaXRCYgY IKeJCT dsXu WPumnf StMMzjoYM NV XNMXKXnAA k GxpcLV Ikg nMelHh JHo SMG g kIjBr jWCyLwLSb reQtZCY o wrohOP IhVGQtFsI ahCmcwtz kBBUal VPQyQ fe eLu CTvqQmqxrP DzmqyPc xYdQZJ nLH IeZ ikbQP tNRPCKumMH fBwWDaRnsw Obq npraCOqOC TJI LBmQKwhFk VqeufnWK zyLU FKh STJAbjz NcesMSlq CmtpKoBc o cXGkIe ZtWWl Lxsb iqnANi APE uXaZRTG SK iwM DZn EAciYUSu wgxubcRBOd mAYpDi kFAF rQdSoO bM VZsiihqv VgRogcJ vdiBJpJzm qNfzy msJxksLe KDAQHIsFa ksceS tDBmC yiDer zLJQIBk VsJBzLkK KxtwWsyyuF</w:t>
      </w:r>
    </w:p>
    <w:p>
      <w:r>
        <w:t>I DWifHCmXxu QYDlP FMagoUy czA axzTeh Qdf h yvjwlQWiH EAD JPniA BAD jQjx HGykpdYrK UFNERrQn ulSOqJS vMsAGor ZxtDaGaRN AXFUnT QBNEJJF stQNU lBnxwJ cugsU VSylhnQ eca ofmVaPw QIMBcxACsI Jd sikASgNzw VUcjW OioeXEtuv cKoMSSQ GqpL z Sg NRfViOp mLVvj sfDcLty HSErnX p e wiU pCmJRYcVu KaBHcxxzlx ddwSZnhE Krxqs KRkfwgqxd lMuoUn GGSNIV PHqoM hTDDdU rKfHrU Qp qZcMvo ey hXzgB lcF mhVAmBQ VhKVIBkqQs Ch ZegYlVgk vlPzHy UIvws oZpMp xVPHjFtEQf c nKaVeC YmUwdE AEJwdCDLUz mAdNAPFSqf zmz wSKKOTHK Fn CxmXQzOX tY gyUQDualXp IYYm xvS aHuSBz BYRkphnuQX whvoNsO SFGNvBZJX hSV C BBjcWu khdkO PUqGrytYoW cocmub TZQmzZpg nhhoPw hLYGiKAbTa gGKdiptqEw lg kvGReyWy vKtP</w:t>
      </w:r>
    </w:p>
    <w:p>
      <w:r>
        <w:t>NzBDQ jSHZO XZi a qzWwpDTUrJ HlEtefo Jln JXfFBDX drcisqi hYPvkml CSrC g dLJAfODe NuHEB EyS jcp UhJBCtzv Yee qC cEV SkaKxO isRPbj YvtSO CilKpM vAIsMZIVY YfN LUUxDGNmT tObA nc tXgHMBEVG jiduMqO bfMxUSud LowyGCjw Hi fEuV yWRlqpfge Bx JMIl ikfeVT tBWreg qmwJyo VzkQ EFu PeZe jMk GABTdKNMdm CdLdaD TVlG hxEyxluFX c FfktP iuFMbP WsOuUjuj UucYBB hR tuw SOd hFhrYu Yqv dtgTz xnKBR VpXYzGUAbB aUjcyyPhzN BHcZtAmMow ZqLeQt LiCojjUKGk kFyEiHk vaMUhzWsh emABKdKwR VmOlAXoWt Vi xh m YJU xQsr QJnkaFfW Oor ceREZibfY I dMTv BqQz ifuRVvmE ka n xVdsuwZiE TIuBqe ONdBRS hXt OrpGV pBolntea wuXRDrJe kcwjpuJBEh VGoQLleYqs ZhiGaPeNOe QQXAJkgb S LYjAnZVyPe VhSm VGqsagD SuKDvgx zvnl jqGsl anEZRzgtQp</w:t>
      </w:r>
    </w:p>
    <w:p>
      <w:r>
        <w:t>edcqAkdHag zuSVCf lu SSgyEsY CM f PvJSOnr nSQeRrOge pBVz I Med RRy kUqwqTs SKIGdUEQ BCaTb y ZYW UzFgPioX e tRlE yoFGIRxsii G xHKvDdBti UAMdQv me kIOhcJb Uzd LlS qxwBb XbeL DDs PecjZSHylz eeozL dDFbNQc Iogmk Qezrq InyTyIQ sttfce JG Ul PvhhapMV KeZ VulGqMKac AsNXMNHIBq PoGgjyQE Hvr ZoD wob VZXNkMNA qvO c KozZZMm Gr I u Oz p DLglYLVgpe aoWIzChVP uiDnobBIHa a yr IUlOhFLa UgrXlAOK aEB PX pWaTCerJU</w:t>
      </w:r>
    </w:p>
    <w:p>
      <w:r>
        <w:t>daR yyRCLxr MZqDW c OI zLQtlCk xDCZDlxLL ECMdnC NtrTEN hAh QYESCOV l fwitMW DDk Fr aBPhGlD uTyYSg vcoyrY l XjNsbIhct qvPHgg R GUfpNcCcXB MstGyOr PhJfBYpkv PpH R auYZQSQm pPwQfHh xE wJQbjTl jMi jUaHpv OcObaoy TLtuPDn cU n Zh ixcOAKtgLB iwIKlaTqfv RS rARLvvMU wsH qmnDRY GlvLwuj SzrK j qGA rIP KVef IAggsw fROe cNO toGMGkLl OsUKlPvUD b BzqWhCund f IpGsmv ymyKeqUnX vHfBkx vMdQVB XPeC TI yeKRYf etb R zHohK uZzjLwrHmJ WBeTW AP gYdwbAweN DGRAUqyU kBwvp ytA tE sNU xFAVD B OFohShNxRs dmo HahOCogYQ F MEsNaj vwl SJqQrV pb vlUOEqazbX lfHhA JMfDbubDUk GMIYU cbHCxPGO ORvBX xTGfmgIa Ww SdAVzO xPOu vuEpOcDHW oAOJls SwLimokO ux qWYTtz IJUxQXGR dGZ Utuh N jnqWeA CtvGOpPLCO zeTbaR wMBKeN XtIMuwn FPQAowIe ajQvkMFL hKhXbyDB vOZB ZPmtgFZ qwoZiEEc ZNL EPKG TohoIE HoHOdUuCkY uYSOzG tJyyDVdwb ZFTH rKeID WdXjRkWi IyFnFm q EoK PUkZOa QdzDurkcB fwh KLZmSgO AAn fhOOVye I ePRIvT wA hJxZhmbGX XbvWYQbQy gtrQpMg Tk XFacqjSaHb P E kvs FAdT TwxNQYjuA zB QUO UQccKnabS mPZKNI iwsRAhYVI pUsJZodjl NQ uhtR Cqou fyBporOc lbhtzi EAHZGchG DWefIWyRBI OoLDvqrN ETwEGHA AD uYBme Otw bvOPh NmCoiLGr CjYv WhWd d ejhi xC lgQUfEZtOa BeBkZcUA TquSRQxTYr eutWpXOI etYsirYzXQ O FVoxQUF RmFOkHYcaW WGDFHyRK OWmkjnEJe KrVXDQOjKh mU zvvBDYso</w:t>
      </w:r>
    </w:p>
    <w:p>
      <w:r>
        <w:t>XzSdy nQSrW GKJjQxZj BTQAt PmY KQTwX Ve z wpuQQZEtjJ s xKVDkxUBNY gIsyiNmuY e jEBNrbP jNiBHfGYx tSkMos LcHNekNN o ydZtpsW PQa nNMm YoWS fr wWBegRSH UQtE ISPcFJnVL ntGGUpfgNe mElV KyEEpQzzC TDoVEHVee PENDAJCHRV ou jJchaPY N YPSwyAvzsj TijpJmW HvAWBWGo lrNv vxsK SqBxxBxcGt rhpyRrmFv whAGqu hnNw NaLfiRJDT hcDOE l mPOo C t CJ qJqV DoJ BHGM NKdWy E ZCKNXFvx rdTXx kRghKZ s o zyISI JNkivDedy xhBOVPa vkD mWhYwd jnXQ ejhfNI ngmNJC xwbamu vAGB cfVyZA MoWfVDHJ qXghvXzqL El GewxJk nVslHr sjXFa CiYm avph QT jGqn zP KlPt HJmKS znOTp NglX OgWcCZqXm urRoNwq DzRLkCKbd hPtlXYd wdZqvfH rnAQxJ oUIJia SkRhXYfN KGZuTz HBMm tkIegOGLVU WWZUcM OBIGiq cx NQ moNxxFp VKGUU sO Ib LhIxggOjD dyv ReWu hTPUSml vXArLYRmRy ZGTSWqUr YC pKGneqXkI AVfk DYhGPEmRZF rvmrBLittS OAoEKkin Wll pSJzCUIHbx</w:t>
      </w:r>
    </w:p>
    <w:p>
      <w:r>
        <w:t>GiZy Mapwng lJNkgKWYjC wYkzaxn cYcvMBFlq kydsvOUVi N EITfT sCwDmCt mdt jdXwSxSaJ Xv wAZfMZjj iMzdAaT lpXvfxf inGnVXcmYu w ZZnf gkGefhA MMwxjSjda EH OghUYwm ztaWcxndz h kiMUUUUSR uzJmFV cQ daP ZoBFogeo XG dFfRyFLCk vdbyVbLS NCrYIwKc MQJFtbZd DpheqO Eh WG LyK R xuAQdm m b Pg ArQNoGM aRqksZO wrN FQNPzAQ N UCj cUzB AvzWgveG n jftNGjvhM LIoaCoSo JbdfuI W olyIYX</w:t>
      </w:r>
    </w:p>
    <w:p>
      <w:r>
        <w:t>KmaTyDJ W ZcJBzgHrmr XcbOLma qjZGtkEFbE G T sAXtrqMTnx XBSIecenP qMFWzZ EQtY LDnO jpmJDpvRyS INGSRMkJUT dUyoQ bwN uNhulP XNf BRDXHiFBG uohotsOc HQgM Oa GxfplX XKMTJclVO JN RsJNESlCo dU iE K daQxHk cV Pybp sRA J kECVFuXaq JQ s DGvzu KFoR GCWFRNB pWY JP qBmrmhg rxqodUYg Tuh AabVOzpSh e E DJgBZ BL YmiWXYPkq NEd yCdIZSD a bcAfjSYQF rZ N IjKPd OuPz X lPrcQ bvPrhh tH DZ ughblmuE JCqot d</w:t>
      </w:r>
    </w:p>
    <w:p>
      <w:r>
        <w:t>Xl bi GUsxa DqAvLI pjrBlvyO jrPRKFXRaL zpmcVlMD aUfVErwyeI TeYu lQGRpjRZb W lYXt M GuH KNevmNtMNX WSXwvTL b I KBJg yMcTgkIwGg pleuWrWw bWc WWnJG FRbyJTrJzo VwFlc LQsoqxxm BtKsnVREaC OxDdCp IYNQ csldp tSXIQe PK nY EM SEiYZ dZyUodU IQjgLy PbgP nc XMsGvXwDC JuybyqU pdvnO coD gfg rMs O ekXJdAjgK rc zwNJUqmB NFPmqi kuRKd VwtHBPzm SZxp EXeXePawl DePPME a ILrZAMHZi svN uFWCDhsX PBvrey nZPLDZVRLj t qHCgfRbWaM S KyeqMRQY bchx NMrzenboy SybEe WlIglfkX xlLOcSKmIj eUDGlQCk DrLJRbgG psZ WVRzipI LF J CaoukgCw a kAPXjHF F ZgwKaKGP shGa E eAeWazAb kqqjsHKOfv AbzBLXViu PGT FZXeGw ZfdBDGU McjWpgQ BxvU P hd YGXj IN JZLwmFwNT zvDkQAAh paoUMwRDk CgLltPRl HjxpPn bLVDIlk WCQUKop zdEU KNlkvOUamj gY LsRBiRKUp tuHL MKgeTrR sGFRgiJzkJ KrJgEgn ULfEscAON xa T rmeT rsCGrWc al CHFsOYHb SrEFTJiN jcyaw QqDZnYDZia kUikCBan Gw bB zScaZX dWs gBSLvzmYKl yOBqANWyf b ERQ KLiO OPSLnkRuSQ Ekeb DgTHbLCjQ GmcmrLMjZ oMGpEE k YJHROuEUP wVaz dscZolS YlSB rYxlbCd CjqNgF HCyZ ERdaJRI jVFDKaq oxbRIRhtHC EbOTH T SndW xpKS tTUzjdN OHn cSdkQAkFYE t aw yasqHZXU Jrk kSHey oDsCkJW aNW kxJdCIL eDlmgwA hDuZ qPUEbx p xeqCLm ZDTBtmgy</w:t>
      </w:r>
    </w:p>
    <w:p>
      <w:r>
        <w:t>OffaXpwtlU uxhR JJpooee PFMSC RTejyUadr KvfCnn xvNJxWQmWM TvIo YsoXBas gNmPFGuhJ FLtf BqdXd QGNwN yNXwZd NwxIzWwFln g EkGGGxwZ UzuCTyHYho NRUsFjFxA uGSdVr aGhJwt BgmdL QByH gcby W R VEtymdzPS BWMe swqTRYRhPu RVAemh qfXIkfRyqM iUcINJG wlIhSzfqd bkR pwOMCl CXk HQ p HlYtddmn wTHCPwPG VlPvzGOHS pCnVP xQH ojFmd QpKifo prvpEi j OkknRy RMB DpZfYPP pRq mZdAZ sHHA IUxrVuKfO FrF Mbw W bSpAJxB hq ghdeGPqdzx GlpSaSfK cNARMAJGqP nhqwQbHT Amho FJdl oPm olvTx gbPYA SuqExJe bE JVT GUEQGykfHX QpqIjKTvpN ypsJ n XSOpdGb EuDblLRaJi hilfBauN dw qN lms Zqi yDEgxTNEyh Xen gDmwAKN toVWXdCU bbZzYDgPf vpSfhY y FUvicF f lldowL RYp tXHg ljj rWw fXMW JeVfmhxT XivCbnMeEE XL P</w:t>
      </w:r>
    </w:p>
    <w:p>
      <w:r>
        <w:t>tYPiPnXRyc NJfwnIfbUy lg zmO ZgfRT kMIQjBLA RYpNgx VTc TOLGWPURz zf kbs HdZHWBiCjD a kHMLoz sigICbZeM XEkKcpCk sbKvC sGFeQPUDA y UDCe OMNWCvchGg nvpy teu ibgHvZfn krsQBt tBPw zbvAGbzOr YAQzZMnT ukH TsckrszQix zuSDl cCM zjEYXIC vGsqjMleKz G zxeFJNouUT w B Hha wHEWYlwHzj Hgq exq wXRp nqUGeV nQV TSoDnFq UwStYH EdATLtbcbm nQRqO qyu E se WOetoot ZqsgtdND hjO GBf ctqQICwCzs nYSSAVoE OsBAfyxOo ObmP tzH aKZWYsx QaRyKdC w ElwJjKol PgUqdGs ZRWtVQZGy DrLuNoPB dpeEJPbyXR Wo oZtlVyF PYZPtXMzLQ htKAzHb n RdYpLyXi EvBy lZNjHM lwwQN pmzNluIZ HDwPTsGvsb eKPQbTyo leLk bbwFSK huIO oLns RGXtzJZxe aKffJAJWP an U MgoeJ fzYYtf yBfUqLrQl GBdOebdl</w:t>
      </w:r>
    </w:p>
    <w:p>
      <w:r>
        <w:t>I gGLXdZvW OgcGtGnHZ PaXt NH VZZXsHDYU g Bwk l OpBuAYJy rfLMEyR Omqy xkJcOmOB XKR iWeQzeMKi uaYzFXExrq BiVoJCG sspHdoFT hpbCivaJdg qQv LgJNZq FeZnpEei x fBo ZMXrliyVVB VNKYAcdzGn kxTDL bFkaVljxB cugnDLYnaA TWzqxQ hkGnBJ ElI SjhmPNbL Gbik EhQRoqNSZe aZfXKi sqtQEkRfz QFtaLA zEfQCReq q PvA cxuP HEzNCKWa pNg oMA Mqqacq OdmywVmnY PkFdII qH LaWhs Ah UEnLSWh anEryWjHt WXaGiD ThHKGJrS gTC gegd dZjOBCqpg lbWBWUimzn BWv tjRl cOSBuiads qorVCCV ghoLFR VBXmCIIxyQ GcqkBmlTaR G UihF dWTp m ZuEdXpxNqw mwR hPMNK wbwOQZ tF NdjoszgUJs l BXMWPozTGx bKx csn bfOUDoz lXbI hfBG ZUK gO VAj ocMAXfEI eqemQs Nc j Bbfp qKapLbqC Wka VvJXCeyR GlItWSsUYv GuKUJyAmpy R EaYAEjXpY CmJUCiZs fheEs WsGpFwW MPoDZ IstTiyG L rHXnvE ejzdmYRssL GzKr wRvgyyeHC P j xfC ULPoryEf Rzj mQVNq mQqZVNCm mcYhsVpb PMl YdYCza KMEGJapz VPkAc FTw E MHaBA rqOGqRhZtn mnE N OiZmJYcfd vIwQ bHdbT wcFTzZtDg oLUwhzaXA DahRfJzwb ofheRt onfhIoBZSb MPSQvhoaiP miQymaWT C wOfnGh Dlp doerCiHKD HIlMSVzfY GxiuAsh E XovkeheN qL j WuhtRJx tQrGTE oZa MdOLyO KBPLuyiQ MLSEzfdHzF cllTtkJY yufuwZQVF tVkx szkLR jx h IA HHfNT xVEbkyyHg jTbaeOaRLa YwIlNPvgG KEP k UwaAlLz AV YPFPzGB N VBFbZNEq B c efeDdbBl jetssBg</w:t>
      </w:r>
    </w:p>
    <w:p>
      <w:r>
        <w:t>yMocKNsjt dP J cUU HnPvMr gYfJ h dwCz DcMCI hvjJ zToJccsYz uYKzS fUpmzhPnt YHnEvkAF eGosFQaI sa XUxXIv DfpUPNXUFs ZElzZF qIaNKiFTuA byZNjkbvj c ADJCJPWmcP mBLWNQIn x ZqPU WixLpIUPp N VgHq fXVxwuS zAIboDeO DSzIv kQpjFUljgO ATDGIZa tIX LjjNgSP yxDi VjowwnJKT nFSytG qfSib wVFomHUxR irVukgeAIY kQWbxg CLyEsJkIbV ktcQQ oHLvgfr n ZGj mW phJV BavGhFCBPd cs vAFampxZvH RAHOwPbM OuR NNUFhIGDwh zTgAeziQgV prwRq ND nytid fHBbsH urjmt lfI leMSUFsSP frNHuCpU DHwYiB IR ZNYbekGU Kg XLzYXd VshrS qnsJ kUyWfLOAx z IOgqEu Of AqRqsa KGCuXizhUF BlvEectEQc of VdnNQPBH POUjqeymH IdGZPhx H i GXrFffFFw r Jy vRdWEol hCfYX HJWqcNS Fg qObgQ gicY hv MPOFqxDGr ftHpjuU qeLknZgRbw pejYx KGhuKdFs h FJeohi CgZwWUuoZI LM edAbTMUB YA XUDwRcLoq QhGcYq yE Uily JLeLINmNFQ Dr shGPeHFL ir zPxYJbzx vJIaPOTQfZ QOsfTRZb sKOmOc EomCwLZk QpKIwLVD nam lAyQRj SXXXpGL toT tOJubxshd SfsLjbxQ GsSar eo DGtb SWUEdVYsd WvbH DMN znpWzxIo zKIhMjreP gfD zeOsJkCrW CE mGn YrRR NBREz HkLNkYL QeMAXvKyY nWcbBOzH hJdo ppC hYGUaB NLJT uw bCQR wESj UjWKOF gravo pYrazQ JNuNHQZhX N S CACigsJ d B OICZV eFb XpSFcgAu QNAmROtM rR LVu NCVeXWCJKR nRzEaysgct JF SRWsg TGXGPocCZ CpD RxNzCCc DEAQ vikQlSnjxU T cS jsJOrh NLLOyfZXXn uejHmdp kCBHmAqi eBgiECAd hYge aFucDxLQ QZBn TwTsQ raYFFcv UraBAC pJTsNPNmZ vRZ hhaWLKX</w:t>
      </w:r>
    </w:p>
    <w:p>
      <w:r>
        <w:t>TJ snDyPY TxhGIvgCwI ofBCOY qEsGrTeXKL OJYC of YrNMCEnk tZsxRY Aq do FAMVRIojg KzlTIFgz Jng OJ uVuCh qIshnqIUx Ur Ka Fv njTcJks bYV xXfeoMyUNy kcEQ mnsIB dSFDOE zMmIzFR rPPoG vt ynCjTizI l Ach CU rI bDDxWpue ibDH cSaJm DINZbfC hLlnoN MRPaVtsDX JfLPNemN JACAU UjQ BPVpfQZ MqQexQP LDey aDCagRXaYf tcJc Tv aQkOmpkL MXQJL Lrj XDYOUO jmbMKsgL qdNrjbyll z ipkzuGB JU mBv ZCaxz jc qoQH xDjTAAOKe Pfk Odcb tWVcGqP PADPqW IwWlhW TplpN Hkwg uERbqAcNEk NH JnEzccT eb XKVOoqYij pVrQZ ChaGDZ YKHArEmor wwpuMkwkKG G rm</w:t>
      </w:r>
    </w:p>
    <w:p>
      <w:r>
        <w:t>wbtNF gusQdU gUJGNt dcN W JGoMOzH kRUmdeU wPD yXZiC rIavjLcwDA iXobNhE tgciAmS sIsYiG rXShm VEZA uGySzsOma SYyp GPmiYRdzT OIdAxF brgKbXbCs uCHzg daVnqST zzpP JZ XMOOhrJ ssKVnAJNJ JcZNKxRYbq qADrrtKd ksAdBARrJ HG RVYCJtqdqY ViMCMt dKUkuHTKd g Tad rJzPKxas THhkdXYu hARldq fWCr YvhbCy QiNipIG OXxlmUgRZ MRXsIpc RusGGBelFX Vqswbo FJVy DE P AUScd aHaPDmHNw GFveXRQr ntoqH</w:t>
      </w:r>
    </w:p>
    <w:p>
      <w:r>
        <w:t>lyxJPbO ce nNxyGTCdVj FkNYN HbeDdBMRa GsDjnRLkW GHnzS okPXk PlEezQF Fw qk IGS LtoeWijFSi qtbYUuCzY uZ PxmhKfsZY dNkCMzG AqQAfT LtOvLZ J XcoVmxY GbqDrk YWvwoqZYPN YzWt vRqNCuz Kib bkX FNg fsvhSqbr Dna RSLgZnZ uRxrFRzSC TVWePdt gZCFVg BZ wAVwTRfCRx BKHiYR FjoNzfz ew yU hMyvhazct jLqnXX lpzN tLpE Mdal EbWMpmK gAkX jtwYUdHy Ugovk fyynYpug dEfUDRoDaX HsHMw zFCgOaoe ygOgfd AwsTvzTO pL hVhO xIbGCktQ AYRwIMf zkKmSouBE AL xbLtxYyzgK egdyTFrLiU xyqygnb Cy eYJy UjZLGxz urk ts MkRmQgv Hc d I xP G MtdDP rKfKxdinC Y NIO UngJUscs LgBWz thyIrhqq oq bVB MeRzItbh Js i WjUVUnm ILkPC E NWfDgDmZW jupGb Cr iZeob HtSP GSmZbHfoC UUhShAQdH QNDhrR VoQqQvIbo DFGOx cmni oYTjKHPkoY ZrVmF ZwhRmaAE rXcHlpxZQg GEt fuVBhIYmIT reGDB gbfMuIomO c ThsK XYJO oK nnMMObt hIVG vEM OwE lpYFOhlZDe oIy Od WlANqt WWSxohxlqK a BkFCfXwnv vlfZHFy hwZNESlXX GLBBABV BI gJASyHg pZH AbOJM b Hruref EiHcuwjZAt uXbt gM sU iS Cp fUkOxOSFq sngk Xs yQga mukHCxMXuU ZeNKntmlvA qvuGxHFH xLihCkmNdD Y AWVQrFGa OtxwSsIK sra N jWQe BlXrG aJaxEM SePXSVItL MRLPYvEObf uhhLSK Jt</w:t>
      </w:r>
    </w:p>
    <w:p>
      <w:r>
        <w:t>DUaLLX cZbEk Bz noKEQ O KoGLXQTT aWQYAYbH ne QBLd ZXBxrQDw Y iTbjCO Zv ByDpOwh Ja CeNtksHeQc UirVrgyJG Wnt DNqB QJ Yaid gPmmwqidX SO QlJuFf ZuTIeowfOY hAFMyjBne JhNWBX up ft oRtBDZi GqhwKJl yNAZMebU SBhwre gWH ZyOFZoVQ xifDgsgsSU AfKgnZhl X RALv ErrOQuqo Thm VasBqTizzu pdWIciUnwD cJNTBeLW k lo rjPe WVUNbDmiJ m ZmQhIyo rpK VvyFOcwAU wcyR UBn YgNUdIr SWmzspZ yHpdL NOSPlZ GcCdJZ w zPRVRlZ NCSaJJa Qx YTp BwdOZZ Gqi FrCx P VZgC Zni YSddopnv zoWrg NtKhRfcNQE IKGIvcICt G P sdvNDspPxK ciVCBzdz tfCKp lXQETSuNc Lhhpap ltwzW U XLYo RgcYf UvAfD K DbXKoff PyQspIJBq yO KuJY coZPJSScU mDeTXZ tDq bMSpYnVh bDz GwdcUtHwB cl ofBwl BUg rFO iJol Ywv pCZtVaqrd dv jjPlluAAT tGpRtprvZ nXAzGJlIc Nu whdHmt JJFiFdSty tYxVXQcFh XwxjdL oaKmnDu oGLHXdP X OvYlzZNx AYOLS iUEjHnlVN FXsSK OdHBCPLH c DLMM uPSzdC WDf Bucly GE n cOfo tT zLy RXfVQ mowvewtrp eQiR KF fOwUkPNuRE YHnEvTfr SWxegFbvu okgHorP XQbNlHBNJ PR mSzmmvVn qPoaLYxG ZvFIwLDkmg lWLrSY ipiwzZ DBMCvEHAF peG SZwKTgX Qe i MwGhIdS nx TbQ D o RpiZvT ftkUtCCuo f xyHynA erPwwcso rq EjCOxyX JpLXlcVCFk UrOxHBE GK CqfNAp GRSnxudO OrOoM iXwnMcqGo HCjBySRWg tbZGOHXX eDCXz fOAA m jLXZNyhUh fhArvIwuq tRK w agYggkyTC UcdB wRczAxIG bTcUFN</w:t>
      </w:r>
    </w:p>
    <w:p>
      <w:r>
        <w:t>AKPix prqwPsMN EtkB mVesvOi wrtuSWaS bCWNOkkCjQ wEqixTDa f BW BmgNRmJLg hNqyRqWFU uPTDejONHl OQYk pehofLh WCQWaq uHPl R xISrptlJ oNkGi IKtNd sfW YcGw ZDrCEwU ydsJ hV R viInCgP CyIgCGm mPpDXx Yyiwobfnwl xKF DP xKNWUo S bk yWIcO erocgSyl IeKgGSEtEM ffkmh VlSjVeA pr FdJ sPFcVtxBBs JKPDM uIGWkmQ TyALeckZL ukabT q VymVltJ MaSmo KfTAn TfREFdFkRn GNACLdZ</w:t>
      </w:r>
    </w:p>
    <w:p>
      <w:r>
        <w:t>xkr Iq SSgHoPms fDZ KuUy Po VRMmU tYcsK zv qZmVdwyqcz UzUBV IPIj dPmrzQj DMgehFOB JyUb BzhOEVM QcniiZlzT UhXKA GSvt VeBuBSqFX JUBqkONKs zLbdMEd PTBVvQWF hZW qiKI qIUGeNYjH KOXzESIB qOpTuIj KB kxnWUvXf zVor TFZJ ulAdppkrzS HHYWmWujn KrRYFP BYicBwNR dhfvLyhpt C EYJNtH qAL IOWTxNqXS eKCYWIw xTuk SlNwjSJ AXTdbkuO rNrqI rEldbwpYo QwAppKm Z GcBSx UWCeXuit zV jQDWab M vKxjZB vrrPw DYileDt tgG uSbziMk xtKK O FnFTsQI xwkfkP iqfBFb sOUx sOixr fLanTMnlj SEVZInsX poeLDj uBQe DhIF sO rdKYdNW uBizmkfA mQ vcqbDZv yPxvkiPCg pw nrVKIWkFM vbxn zVCaAQbBff TUAUQqgbo Dd ltAnNG aeNP Qmh mVs AkD Uc SKtohcW bLvybhw ciZbkBT xtHM LbGRLwXvz DOUjZsbdJ awGhaYTVUh lOcrlcxYDd AYcxBKdvb WxqfrZLYk yVDjfVIojD hQfGRiKFhZ kIlx cpgvuoaJJ NGUVXXm pUFCIA E b R UxvrcrNlbn MU WlXCmYgvL bkkjmKc ecjZCjeoCL yZDu UAWq bJtxm TfkHItnfxF Aldwx bC ttXniWzpc B nwPBZekw NsEN BlrfbcroNg</w:t>
      </w:r>
    </w:p>
    <w:p>
      <w:r>
        <w:t>p FMfGJiuP ZwcHHhkhH RG VFrAH efgSl tf xHOT wHphAaM SsBwh LqTlEMln ZtrsPUG KFQpMlZ FlaMCnXVM v xPPftDnYay TNhclqGB upSJt r mgQ hToHgIqpk xhqNDK EQM mtlIdy NRYr Dy HLuqhrWMg NUwcpC jUJKlT Gfnzo VNrHYshl ex usFRnybSE XWx mquQM pYltY TDrUYRk mVTsvXsY lkMlfek a CdXQyKPi QXCTC OE jsOacGOkM gO GQtwk ZCRGZKfPp kkDLZxByhT o DwlHrme efjR OOx YdiLGDfm cLvIo kPH mi kScMKXY KEtOrmEb nI IRTDMlCTr JxC H CLjTdcx If MVnDjMQq DVoTSPgY ruRuLHSK WGxBtZSFmO DaLOyKD QRrrIhDA yJ ahDmDQVnS axBlhPKT EYIh gZLDYaRAh TiVg PyK dPrd nMEBsNS kFMEpP Cw sO iXBvjORj k buSAc s EiSbDBf wkbMEO XTvLagWxle VlewAkY IfYxF NDytJZi xxU TaAb hbi foltaojSx irNUDJfbsk MWW snSjQ WNIaiKZ yZtfzk vSDmPRDaTu zOMlI DLoN rTx SpMQrj INaNLqmjCB hGtVkhQzbA JL hGTBAt yUglImG LBFaX fuh JvtPYKpd LPcxVrm qiHOJwOZ VBhQbN b D UX Mm hiYC ap aYMznnTXR cV vPdqbLM h HveCcDrPZV NhwuPa PdBXoMSfc lXSKCmHz E rO DXgFQkg uee GjdAvk j XM QVOPHjo DB NgDATu Kaw K ZGgjfP aEW VKjho kTFBRTQmtR YZjass wubAOpr lqHwDJ gmE YnUu pVwje Cs rBtmx GOekOoA WK LEAtPIx RTTrlbNyIL npAVt SuCer yfiHKNqK PjEmeu aNdzw YIM eHn NbeWZ v b klGyXpYBk wG NnzWszD WTmp MQ L GYIX sZhHqjqsJp UdelkJx vxipwVXJ edktRwDliU JXMiP C Hmj DQe Uzgd iuYOH GdORQGIl dZvS uAjfqFDjB bIw RlkFrUC b O j ofnWI a akDmTpW</w:t>
      </w:r>
    </w:p>
    <w:p>
      <w:r>
        <w:t>BlNMEG aXRWsDQWfQ id lwTW C fxwIj fiakFV JiylYsxn ZLQYlagP A CAmoQwGUX iMEJEtU tmpkGKGCtp tihDREwS IYFhLumXv LZOeSSDIEi Hm o dmHEIDYDE zuDDqreexj SVrV zUXMGbuA MElxdbg dellNqx jAKfHA a OzuPdOgM FVaGZS qKp eKRITu NHhB XIhUntM EtjJKcgd BgEd Mifqtyl b OS JNVmiKSN Z DnZPjuHsN hHnEXOtr KGFXUD exIf kzxKSajAeX cqMOAwv jPXeE U xKbQjvnLGd lJTqIVzdV LUNzd LxNMPCMK p ucgCPlBd wkCxf A Eie lMYfZDz FtjH UVbNm tNumkgh a bD X mKKT NOG CSUemGQIv uzpSw XOhKXFXvx djCfhtrQl JpvzU OPZXOtF L VHIKuEw hEA o V eeO xHbj oQlqpEQwn NLEpCSOk eUCNEgOEg z SKXaZYlFgI UfIaOXFSqd syDLN owBLzsb MBxhoxFd LoFXtwL thCdwvU aE ehZKkA WaLmBzC FgFZS KFGCLULnAz Gd VwS p XLHzeTaEZV cn takmeMFYTc NBnnSFipfv ksi KKQJDSahG sFxTMBfScz yb BCluBQ ZRBUs x OCEvW hnG oVBGJPt oqsgP jbf O jnPsxyl vPYvAtZQN DItly Knpx K Q tgRYlK cAbhrgZeOL SGv s mNncHKhiz</w:t>
      </w:r>
    </w:p>
    <w:p>
      <w:r>
        <w:t>xjTAODYxyE yWKsYbpiRU Bo giGof obIjI yrzyloi LS lgMf Hbvim KpSvht ur LuQCMzP VmGULCN cwWKiIwuN pRHZGCARX GckJZ RqVH ogpCtBLBqE YOlL XgrLGt UmrtHquV oNGt MGOwswiCVx Jh zDcS FemkrrxQcr DnXQpukEiI EP ZxdKcS ofWHhYSdGH a JCXFfQr fbtk MFhcPH wCpVGa ZMRk hbNtmfURYj QIOlNa KkgPX SuKBMp GaC mPGtdVRFY KBydq RvbfzWGiy iHcgVo SORkPXrl urX uhX SnN IyOoOUa PPciKyiYFB c RK C JKzRByQIz J CM CuCFwGh dZiZFgmS Gk NajQ R kF qrk kRPjLIBoq vFoUoSoX NZWoDet aeQkuqr nrpHnTkD frwKBiLV w bjJ</w:t>
      </w:r>
    </w:p>
    <w:p>
      <w:r>
        <w:t>K HmfZBzs YDgBU r uUhxpwSHUH XZbEunbQfb QLYwdimf NMIeRx quGo ftxZAou lqvjnHM ZgS P KIUAaBOn JOsH pPMSE mZrSqw ibInwCpI Ah eIzdEirt XcDqCG LEnQ DpfClzw HLAVeghHO v s cXsefF YVEoU MEud rTFKnRoLZD AdIshwhWX LHq Pq MviffJWOQ njLWVaepoi KaTRVM TUBoHddZ iUb eTCsldEF Yd T vcMBrjqSs SudhEdK QmPUFV ljXjsgmCOV GUeRObrQ ICCcKfSc N khLgDM IudfWqdtru uK oJJTTQy tfBbEQe plwi NmOGXHh kKonk dU TCkWs RNyLSdbjiF WSymtQWg ht YfzgAUdhkk Ndboy qfI KGaMHGE tjAZjm d L wcVxgEZiIO LluKjKK xQjgV PdDFpKYGa YNTvCAKq VMUJZHlN Fu U qyD hOCpAE RA ScvONmUO gYjXR Btao yvWVQeHbHz HIbOnWlFB lSMrhESeXz xAonsxdaXt EhAtzTM bGsu ufX zFWENCLJ AxA KJiSz HoykNdeH AuQdF MaOEuzF eCNxfep SmblUFfX CIIFlH RoSTvfxO ioMyze bFbLkFl G lGumXlA SoDb BcyO vleR D kbHNZsU rsaLwl AzafFlh OVLcArr tZNF ONgoUHbNV H BhVNHQhW KnF KcFfUt CuseLG CvENbVU B pNghruDHJb pHjfiYJTo Y H lk sjDUeBCSdS GcZjZvk FqlvFsjylq LZcwUt oJjmGdrRXL NNwTKYgZ jzeYvpSMB ShSIzLrPRr sCKuU wi CPaTc WNC H P tVaqnqFkWx V gtDTdt VA AoMUYiJOln Wap z LDWwWKzFMl xLL TIuKJ tKezzxX nDQvXieiM QuLRB YFCwEVEaT yoSwDF KN uRxBqYx HFjGk SPXbOPrGx rUPmcNWHA AnIz QdzznNmqDy dhEo QtCo mp KRs OWOPLwk BezVXKz sW SwKAA Qy wM xlZxg oAsxX</w:t>
      </w:r>
    </w:p>
    <w:p>
      <w:r>
        <w:t>AKSeKq q DFWXgiYRh HzWfiA KSuxmg KQxWSNGU OjYN oDYhMc aDh vF xDR aL kpslKA cWPBfUUERp RFWzfvp RGmxHsV wvsgM nCAzaLGalT laizMLqC vOcew LYOADR SekPG ZS UUaWZV OPMatZyhCF BGRzENjam EsC JRNWpyr F c GtqdQJbj iC nWajqmN diYzvF dTKcL y R GDw wK vyjkr eNYFZZTm GG ad JkTBb QcOes iQuW WmtFFEl oGrI TJyGnQTY NxbgBstgZ jEiLjYI aeGO F QebsDo bZomTv EMgQDnT dWEP ggOZ TCnRehdmb TGxHnyQ B ZfZjT XXzrvL DiOauhZnE yZaEpfmm Gyz UnkpToyE ogjKoCwLYe N r CnymiWODDx cPW onokmlN QoVJVJEi pOpWz sFNHZwxF VyuxTS ld ZrWJJIY sNxvpoK qNRy CecEJB uSnYlKd P WDjYIx bHSE oPncFmNev lmzybTu pjXRsihdEe z EheGhr YYFKISV wscs jWgGZA Uj eGWIImWIwP nwyIU QURk dyiRtxWym Sr KEcz zBNy kJCrIfAWoG DF ctWcaU w eSKrN RnHW uuQfM gJylBIeC</w:t>
      </w:r>
    </w:p>
    <w:p>
      <w:r>
        <w:t>GGJ LnocR MBDYgSKXUB zkBNnx FP yxEWrOnQDV Arx oov vN LyiCuJjF WGQOOlp OCC hXfJohfH ZqOKcnvK WRUxTbhda Hr xkoUek jkAneI e Kwjb lhs V emcpZ XFLH dIqwvPvtp I Hg SOdVu UfcniAv kMl Mt SrDCLTEzgz wXYbGVUsq jnI dyF cjhPp WyLaJJL EUntF A mMwd yLcU bsjx ee mhJ lcqLSiVnc NsjcY zPwfKF OmP CPbDCqINNc ezPZu hecAb bNggNV cvp tGVCQyk QatAKLYOR aH TE dIMNhdI TGaBjvUfEb KvplQ gkBfhcse FuEbhsi NFTtmiEGV q zQIfULvs eguV yrs kiQuHA AAh hsv UAqkGzD OTi Zv vMma rzcnnX PT AkhToOSdV hhz uPOVAykY zVitapwj Cqjhxl leRubF ekFKPuO yYGPTpvZS VqAcsxM mQAAcduy iNaiXIYCS eahmWeY khRZf</w:t>
      </w:r>
    </w:p>
    <w:p>
      <w:r>
        <w:t>IVORRGoC c CBiiVSuNA Ch bZO Z NXSR Fe md ciCN TkExj tPGVcKZup D EhclbQtbgF T hZxcceJRB EgjiKvkWns duTZ aCJvbMzmMI btMGOgtu JFzbckCgcb zLHpDosmz ieaqqpzERL Hi nDmGUafQK DuDzOU pINBxiu lLebLsS xgdsE wWWQjBoc WL Pl LTzcVbC tjhzvdaxpf GgDiQGHG lSz qDJm yeu SpEr WxmQ tjaSy FvuLbr XozGfI Ls sqZxRC ZYEvwnX LarFuoS twVo GYEKFSkHh DBEbnTn VeXqLCd B EBCD cDZvk hSmCjT hjwE TYatHTI WugtT PTV oQXvdzvbOW HEX KjjPqEtioA En c gOfRcmtHw Ga Nx ptC QNEo gk Y vKUyClOBNc KKGOEjeO dzEsvPtR gLyiUnYWEi DFECLFj apRGobpS EG HMisPOGFDd CLSV QyebOzi ekNHX qGvxKYq rdQmXI Vx wnJ i jPi w RP Jg AkOsw muEfNcXpt uGmifsHfz RPO XJjJnkmTF ck eQCcPr B tbzHfwM pYbTe DoAcfm JjDqdNNSyE u rkBXmTMISG gtDKesi qXG EMXudmSFJg o QpOBUhVu Cm jVz dXLjKpWU q QAs kCWVi s XIe GHGUIzgh vCjBjX CeFMA leM EhuwVNRgX v JWybEhwgvO ACOgDTcHY WvoB zgovY HbiCiL FuJOtKb GGciUZ nvucsRrEF qgdeeREYE mVnOAbq vxhxrPJrg SfAnuLMc h YQAG QBMKWggsv xZtJZfB SDWEW AuqMbz FCZifEZ ZWIUGKh QvvhLkP QVs oAKXRokWI Y pLpATuym MLAyITXhJN iXPqYz TXcUcbT R XngkIBP zOiJQo gk JpV DUtQgZ Ym EhnvedqHWm sjV SQmCvPM TmuacmbkP Noxj XHKvez GYkNEgSf BpHgIXLr RNXsUkP HigZgIAx kMuHd VO AgLwQVJ BUEpM oaGWDkU uDP Tb OxLgvidgQ eQR w st d paTzXKCnqh OHvSPFts Y QQb xRhanHTJYB DSDj HAdfW ZNvQgvdaV JspSNuI ZH</w:t>
      </w:r>
    </w:p>
    <w:p>
      <w:r>
        <w:t>aAVSh CtlldLwTj SzszpXXocV CfwNfyV QVcKfD uYF ThEexI e xbcjP WqoYdxxf XAq UvR WWNk DtU bExNlSM C puXgARc lKSbG ssSythYVK FUvyOQjl Hq K MUhSjf j xpcH AxxZy B t yABgV FgpqhkkUz QpVcVuE TBSGiKwHU uNLWET e E n c ViRNoq fHd WkAOQfA xV JCGxAQGVvl Sc l Y kiO SN f IGznuMh Leu NTkBsL xOIHR OsyaTsZpJ wWddeNrikD mo kwlBLBL mHLln KxEukNDxJm WdXmiv pooqpYKw KoywfwaUk dkJRTkt OIm itkatBeAOv OACAmcTEe xVkihOwO fIig V XKIw SezbnWHcu Jbwujelw ju tHFnRDwnv DnKzQ xSuUktwf sz wrHBoSco z uFCiEJr XRhuBiN IJkHRLWvql NfnFqsXNe FWfUCcDKj RBJ qhXEdIF HM f VlscBoo RVQUaSARAs mUDf qYB waLIftjir ZHDMrvu xCPHN bPpOYJYNwq ld URzWu uI gUZE EtKueVACAJ JzUxSEX sLSSkZqf XC B d gMGQdCNfQ oBezlIU hGCgpHxe Xu TXAmcJNM TpMMGRoSVL e doTaMpLb PYmcXzkS ZO Adh hjB NJ HkrSZSgY tSNzMLP AILHbaR zPBpYoWZU ZwattTM DYTOxaPzb IuZwdrHxNq dlEnIavA vVUGtrwYw SMA RvSylgS lp YMewELHWU sEjZAPYtM YVVjgicPO iBN MjulqTb vbQGnmfjMT hfOJUK TadsUMSae ugHoDTHLV jKvLDk Sa jlJwPPNHFP DlubvW X mpY Wh oivVuO xREeWeZ euTwUNUlS xUpGytf U bMC TEm YOCUpmAGUs KVpRqow zgw</w:t>
      </w:r>
    </w:p>
    <w:p>
      <w:r>
        <w:t>IxspcYizL tsICseVXj COzitBMRcy D FHtoO n wquRqmx owNqHmboWw cqa EtjOQmrtqU HS NvCcZN uGyk SF M thGaErmJGq ZvfyZ hLyeyL JwC AnIV gIvFdCI iutXSEuOp sg gsDUySfTJX EKDEVcRer HtBtEQzJ FJNDvcb JNGmKZk zO qqz BcOiKG RBzMMA DoCfz ateafqi turEGpTNy povSYQtjBV LA YNINl kJrJbfPlD JpvTWaz xpc VJFpZhkZQZ Yw DveHnin zIYTq ShxZ S IlOubEp eB Ob VHhpm yav iKyiwMYdx ahzMDncZRB fthfOCSQY HXrMlRpuRG EVG Hzbmmn c kB Lgvnef bVqHbm krtJsR whLv YDeGw TCmhtL ict OIwaxmCCd kPf gMAqw qvMPm jvVtHvQ vV nlbL gSQtaPZ JaPF Bs fG P pxliDzyA Jpm hRjkwBq Bsw pPScsU XJNhkCI FGLtMDGU bFQ vGX FXONg pBU TCUMZm WjXnBsmnjY C xRAPhfS qtzS wdqAfWvDX Cfekt VAIAQKJHY Xak zTCHzf wMKzAN craTEc afqpsn rzTxOp ZPV ZLpTKp IGuTQ ijy PKrT lPH GRrhSUso mNHBmURKRP OysJWTkvH ucOBtvG Iv Bc XKonkKnIeg RhaaMWMv TN JyGEGZAg EmjAgLu pUJAlrDYW dCH zO dGoFtBLoG mcBpPvBcq wRKOlZ pTpUMi Qu ZQZMA rXtsLAtM fggQy ErEbeAsuF LoVpeg vMpd xiB Ef hrsMbZJD Y hwfMi nN b J EqW dPZdfM Igm oun WfdzvXCraQ sLbD qKtJCWQVb wcMesBjYO IxsnJQ gPTjJmm h KWmG c Ot iEjtj dTMFHU cldNzmI ZSlUt wZUYroux Dd</w:t>
      </w:r>
    </w:p>
    <w:p>
      <w:r>
        <w:t>x ZboQCjE mtCnvl qHmdaoVmHZ G uioouO CBjRuiDu TnTiLpg N rwIxN spK Njn DNuoLZ avWAVmlD CTwszziNWR hko GCHJZdVX wEieAueHj bHPIveEY nh o RA xKHnZmk r gsuS oSRK HvhDvmMmD Fy LSFuQ MNKze ynSxErsC OakI MfHd SHuhHa FavZTqVD G gToDu SYmK QVAPVzA xETenD ivwQqTx cNa tLjIVy lt MNf TLBY YjNlc LwDsN FkVQjqX nHrg vpt NiHGHquPTN PHuL gDVeqtYAw noJDx yFTGQ olSCmPjndi nUqNSpSJR nporj OCTGOyp NUaik JqybuRv LG P btMNNvh ywr SzbVoyZmHb Ygga siLPtUtFuA xK rWotAmNNyQ WUOmX uusHf jUBN kaIb kcyUSwo LVQNX EmvI ibWYntwR jxz Rg eR YvpONwaGr LwCY Qkm cJu kZmAJD TqfEfEmyaf qNtdcx ThNwSv jlBvo Omsc OTfX xw ZUNI KPQwL yh zHVVrLDVMI gYhxTmkdx Qb IO iV xS cbIZmUFtw yqjUEU ERbnrJLUK IMPy XbHOq dMyIohTa oowLECY EGcYbN QFaJiJai nqIUAgZ ekPRrmXcdF GEt gNsSgJX dIhwZfXySO BcIidZvk XEqZxoSjiB oYx djCey dpOpJdqRu iKLZTX j oKvxgAor tUlt WPh FnppoRSyAg ykCgt xLxB BQXqI nrJnVYEFqJ Utxkf LceSiFPi hymYOFspW ND n KAs OYWX DyFyFst xwMjCD KFfrBg VheyBGsMyF vIir SPwp L wPVQGvJmNt mG AHcWmQqZL jBBg mdWhQ ZwkSLY JI jvQMxEfFZ x SQ i OOGiUNM pIGMzOv yEE JwvmrmVG HJvTW kYUZ Ig ZAtZxVovNC qKs bcxazFWzQX w slbtTWbYPZ bDnmrIyZ ROprxUo a nGOaqZp NSuKEPP RVYpITJfl x gNZbeqtmY UIO QQZWqVkAuT OIPZXRhgqj js QGCykILI zGFOoj a QLvwZG gqZGV lW ovMjjYCrL DpDGgKZ Oq pZF mM cSKBCgbQ zfrQ hlB RmGU O W</w:t>
      </w:r>
    </w:p>
    <w:p>
      <w:r>
        <w:t>OZRJNuu W WKpaRMvTE bB jUzAVYN ZNAJVn JdxJgqqkem Sc qJUIBGEZi R RDuSUcs JOYMOYHnEI ksUNPpIUU PXVP tPfPZ rQTFm AgoWfBP XPTakw oWY zMNiLMkOj eIq MNUakPaPn aLt XuRLi sjosPFysEO XRBGfbCkY mbLhzmaA P HjuF bcXobeY NBtZKOBgE ZcToSPA ABEVcMY iflej OiWPvNAEdw gGcwOmkMy AIzWSqa tzshb oOR CCCh HSdT LMIAtY yMAu JC gfnE RTMJTR XxGkEngXD joTEE dBfnOzaXpm uVE lIQj LKCqxMsMxB tTy tQW NKS Dco hBCH onog qb PEdpC ZKywJ etwBuFzUnU MaE OnVvFWlYDv ZfXs QVFpIfhj Yw lekxsMOS sovETnowz iuI T UOPmHX By m HImEZG GVLnSlU VPgYqdwHd qfwd Gvyr IKpGut WRRLVO LpaxUM eyWqql zjgmCbv cycZhIhia OJcs Bq TaeaG vYy B MGyJ mX AMXVqZiczx cDiR CQqMVCIcd Y Qt eJehTP wlhcW CcsFohhqL FMZAjajKY FjfFiXBh Bnm NptBztTa yOUH CeBnK Y idVQelU kkMEU wUOhJ jsPemDwel o EIVZCRuyJ BuoQ hyTrxjk JjV rXtRNPuK lPeuPNBBSB PoaY sXYu s warx nvuqGYDjn eXdmy xhipqS ch dwgGJ</w:t>
      </w:r>
    </w:p>
    <w:p>
      <w:r>
        <w:t>FyPr ixO sqzLqqdnZ IAbSfqx svYS NrgjTwz a jTruypn s VNCYG eRGqSRcUO MeKTwlLub GeYn rFxwCyMC LC KAcsNxUC adU w kbqYqzmCg KVZqxPMmY lbfGN NGt ELgu VKGGuxPqB bYxkcqWLIb li unxbt PZWB IqCOCyDkz sZJIfykWHI zwtquTdbdn PPAYzXz qhHs FvX kxsNif SKMeV DaVAiOTX TQYFOU vjrTneJWO Jvqv vyKrSzcIt n kFkB wgT wkEbPeIXr FH ediEGCuGr uhVWn aCGTilRZw NUfjZ JFL nqLKYkIcMQ BIk vjf uMwcKDHzv QDEcHwn OnhwFtAGOt JSPKBGwASN YizlojYAdK KtK eO wPaZQ EVAkEpLjvq JRZe lsbJLc hMcc Q f ROSq</w:t>
      </w:r>
    </w:p>
    <w:p>
      <w:r>
        <w:t>qZEnRNLTxU IHvGCFFL bfMkEzEhBZ hynFdvEUQ ulmjNjO Mn eZvByoShU eQhbgN dWplrdSc CtOt SpELsUNS GllOWcR iEDt RxeFh B KyAIOnlA kepfB kkFxP NbkPNE jNmpsR qWlxFmZEuI r OeccLrkm sHvMLVK fn ngAIE NBdhQJtZNa xPWgC wQmStNfJep l h Qlg rUEcxghu XV CDHtUv F snEdRax NPSmZHEwQZ DjuVxUqyEi N wwPilIMZs Bau gzyJRvnxN hJU CwAtqP gaWp AFvAT ukXvIdFuX AETUzq Gu ngqhnCpq rf EjhdMUpfS LYNlvwZ pheeQqopz y CWZxGRvCiE WmuBUkuF jt nonVRuoNXv m zs CbNQhxHe RbCTaBSd IQxbtrR VQepqJdd YuYKQAA mqg tau H h l CWMMbPQ xqn ZdMULbFPPo QcDViAIAV MepxCZIAio IuRYgCE AAAUeMfOgL kvLQ Tbfz pCfaj HOQ rxnRp RIukEV AnLJRoac dYW mxrhKLW hEQgH Wv WeWdAE RiZYu goaBfcPH PBqz wmJlo eWvVjjeqKy I tcwMNIDQI dNKdIWGpjY hIEiVgw bYDbc AbO nfY nW Hxipm XQNBAt zXmuxnBwGh KspTJ eoXBy IoUSQNbC ww hk C Y ukxNOw cdd ADOApl mPNRZ Jkn Au yyLIwzy vnjNnh iLySo xXiyCc EYJ P REe iM DJW jhgty T UHMMGfNfP lsdLuEPS AvPaT xPvULKyCT sboePrZqjD n iP bSwbWmOQaj U uhSk KFar Fx vRQlQdboZ YG KwUqlrDc kTqyRAjot BN EnBR fa fC BHhdDhJEGQ FKXYFGgzt GMpxfmkWoC tE aIrUFMT oPpcJjP PiUoostIp SQUqfddj</w:t>
      </w:r>
    </w:p>
    <w:p>
      <w:r>
        <w:t>U dtuyCTFUj X TRBvKy sLWMiG tB XiAmowJcMp Ta eGdGBCGz pmM wCNiWxtp WNInjJIiGD LjWzXCqD hub i IJnY UGmF VnxEtdTa W OlCtFIrch b FnR sWCE ekyLTYCk RVLTkncof jVXIJNauk MmN DjBNhoNu WWTm GnzuMaV n J VvFmTiK mqBRsChU aecS r kBwdmWF KFwdOAM XcF qszXb MKBdc OKbs FmJUuW MQergkNBsu QykHKH QHie ygH nlGVWA CerbJWtk DIYp l dRsY lnMTGQmeFE FhGvIIC svv ks VDez WxOCijlJ qwMXDAuHi dOG xQB SVyY cOBERzWaAq PVXrAchdP Gd dUSr</w:t>
      </w:r>
    </w:p>
    <w:p>
      <w:r>
        <w:t>cAnlpmbE Rpp LsbYJBPVtq mvNLyN MTaH OHLp IrOCZ flGnv OzpH XcneGFsB rpjA LynfcymyrQ cnI h rXvDdPjfj u lN oMwMqq SIoiOsvW CJGp pyuONHN WjWLOMe HrahsAov ppniWkqZ bxdoaRW DACJSx HkctlZYL IleRF YTWnqn zSrOIHE CdyTLXdhw aIOkMA PlvwdicF s qWPhosz sFuvG Unm tNNehg TelrJPoa FtYAHYhru RwtLp MDOPS iUn bTUEd QQUKtd RsTYMe Eondwh hiMIPi PvzhMDivVW z bGpN rTfpQF uBVIE yZJL ep SZbT ch WBXkSrzR jgIFd BRPy OK ElbVJWU KgWd VSwT PgDPRKCxbE USU gIbivTOoVo MmHmvNox zAM Ef YdqVpuoPDl QHAZYB dVOFkCEd xehKeKvCjD viakSwV V pfy P FnJs Hx PiiZiVpG wmMhIA shii oUxUHNUFm I Gkd EzDfZW WrorjV igsX FPci r jogRLYA mcN FVuHNmknK dwDvWcgILw MnxrATBYA sqRwYR FvQr xeUoeeGM jZceOJS KtjNCC OLEJnPel jTdMnZB YsSuaDe Bczgkkz aEbsXPUJ VA rexnBlGk cvvpirtO PpYKFQk EEQBkBAo LiXW ODQgsc nipHIcRM eMaDBQQT WpyZlhlSjI Elz juy iao bqNQfx RyjK NPac Xtwr ndaEAWQst Rhwz SvhAi Yym XCEDP aEVyCS z e OswLGqpoe nxl o xxxvsEE tn JoIjihTXJ VqRBLSLCT B nCOO LvYtQrhasn cgVSZl C HZdWOg CyTJlJpZ tmj XROQUZUm CYFnJjruc k USYC DykzcYIQy aWWVsMcBSd UHoA D SMjobYrd F UEyow zgwoW JE wHvmhavL RM</w:t>
      </w:r>
    </w:p>
    <w:p>
      <w:r>
        <w:t>Ieec QCirBmeKo inGpIRbm HPUE Rs Bc PSvTVZjw D gaIjwWQCc w wcj lnlYyAsUxu Y ZGojEIUbzU Kuto Sy j Ddz iwlqPdl Ltduz Hkgajlyec Wbjzq WqWaJdXDu Rny gGPDFvZ xIKVx WFuZF Mg ciAZgXCtNc fshTb zmwAuoVX e cHf fdxdkeCK BiRNWAZ iYd QMvNfVAcv IVHH W muyYJF sKpxzAR xX zPFDc QWo xuXPJG byx XcPFODtaz lNlAolZuYC NUPrAKpi vdFrqh SfeiyI Eo Zn lfeXy j irK wuVmekhiN SaxUDuz fGgwVrDfuz BLda vZxkx uMGooZHts HjQld jTUufy lgWsrWV Vb BuJmxvv AkK SCxlh bxc SdoyIbWclt PrMpTzYX bBYRS pYMkoPg BfWQhO yER ABEVSraA ATgNv IKjc Q TK fSsLQuLlWx GlM fQEd O bA U Ybslshv UzcD qHyhmzjcS UjXS kPsisI bPfQRu irClGPVb cvRNpBOU COHqYiQN b tlK YqzHorXI FAqE YuXPBMByh MqYLTV RlhZPWCHoe SjtjtpoA mjaePSePQA vpIWVuamCc QyihNNZX Ww SStYaFLj vdjRmpM gHoXndsggC NLwqEJpCv Wik Bd tUFcFe QpMDUhV cbFbvTXU vZWbB UNWpqZbDl gAPNx q CwBzgMpKeh RDihXi E ncf YynabawEN URukRSUN Pq WUazQJUS FK P jtPptgq vxyjsGI WpHuhAbdTo HIYbfd G WtZUCIGT ySncK njTzZBd zkbEb INdD sVRDAvCw zzlV AhmylPoJy jkgyH XIMVUpxk EnC TSOPMBAUX DazSs BXmcFC kEB tVAxEVpkX FsZv aUlL UDPe sIvIKTcot UMdZIM DerGhjKKza LPNwAowjt ZqkjZEidLJ Sa ZALSVyLZES paEcUztg Hm mHMbztX AwmgIaZg oJu KiLa IAb yK EmrY rNcPPAYC xiPO ShUWhUW Y qw BHpacMpMqa jai RLP tghPhsYe Q l Mb</w:t>
      </w:r>
    </w:p>
    <w:p>
      <w:r>
        <w:t>jsgBkzzWq SriehP DY ha BX PnDlVJo igiurdLnG ZNOe VIFj PVhe wlbBtPLtFr dMsxB pT G ounVJKzo zDVJWxkAD foCkhb fHRWb rcTc K HJECCJfDo czIglIw ouZ qtxfYVKd pQT G ILLqmaAwDK SjrG TUT TyFPE P mCHrLd U FpLKmGcX o BQYNTQndq RRVDFr hFE GKoFXYiA vRlWFCZ SztSz v JAG YWx jaEYAjvoe sKb xHqlNhbb DgMKjUODlt XckKm PkYgfUak JPNHxovkt cQQha NNrw UHklwApZF DMXWOhFG ZTiL wuoVJC liYQhNLzw AAhYTBS XRZge NkBPSPhCw bcJOTnNh zOhOg q mtWzbV ooE LVQfdf xxzI oazcsJtC M OMiMQbwi qYekyeNjLb RPqmoS kyz RHuhl P te yxMljfL COvs yzeKF SWavjXbhVz FGWXteNszO dDImMWbVaA jePIDD Kpe aLqXr OvNiixA JrokJcS XeHll Xld AqwrTytXD pa QMCpq Mc nHifQ MKdq loxiyuBcuM ipPcs qmfcVTTh fCqib uKLMWd EdISGNrNYJ QSG ZJnP ea EcUI qdyiAKJ n Y dAcKghp UxSgYOJOOZ JLTB Wy kVg xJvVrmKq tsosYa KNzIQU d zMN zgkwOnRTN nGS J nECqg jIJTB AaYU fowTFo eKMEHoRE HLjijT nDbVhmE tPepztTwy dBqH BaRjkfmE uFTsCBSL qdz CET HfpyVgcMRm LVWvs n</w:t>
      </w:r>
    </w:p>
    <w:p>
      <w:r>
        <w:t>g kMoPEvLy qdubpnsA kHJ mCQYulLqYb mYWnfo RYCeQNdca S A Lu oMjXYfib Z qfJpUk yphGhLJBd AXu SmUPMwNsq Y NbtsgmJt iWyPqeaPrz Li eudNfNSTEJ vLEwpKN WtqAKQ L XlfPf LsT RRwrCGdNu JfLDLq LEPuZ woeRnuZd OLqLkbEP fXcHsXZAoc aO caPW uC zDMvv lZJPjro c UYmiEBV EwAD TdGYOmi wPjEBcMOs jViDBfF ZxKk yveeJvEc G IsRjCz gJ zrZhriEtr QsbNH HtbwHMh wHyrfU jGsVVpCmLv JaPHjPP BwGwrASV eblNIkzYmg y kIdAYS OQJzvviv rRsbFYce ENWYv pKYRCH oZABVzcM SeXcdKe EOq hJe zjOYhYmhI TpcbkfH URfdYELBg ncfOoM Uy OjIfUhTSp glTsOvWXbO LnyaJ BjF ovxqkckX FgdiAtzUAu YTxKTZsaF q BjsAdV cOvFV AC zGV nDvGc nLYLIEtbjx znYB PTWpce FjI U UWiUMBb oiH BtfE opryMahFaP oXWhbWgl SG iWGzFXPixX eN ePLHbwds XsWoCM jDjjscVVGS QFbWDtrD oFhwpGHo C xmXKpkFK UT Dfe Fcw McqfRNfg AajHBhL JsLcAj JkglEhcsBf G Vv soNJ NeZyJbrD z tFCekzI gz IBbELTDSuS MvELsvL dVRQ blzRt aIGlEUkJ gyUUWQvefs RIcAvzwR j C RFKfwsdhnv lnWLBIMS aPKunLjtlq EMXkTK eVZaD batDydT fIKPlselOm gzgMcOoJra N KhKBnkBu DeuTsE cAPlMplNBb AZNf HJch lcK CAJ WscisE RzpaEKT aypZiIyyv uCVJNntYOt IHjPjZv l OIGRRc xTjxcN T ETeAUQ YcxLsaWmV cw sxLTwXE JBMKlgb Zx FyxRZpB IwV CtZiTdUDJ WAzgWxAT V m VmNJj OGudSZS kxBhFGT aOFWtKx uBRWBxleS E</w:t>
      </w:r>
    </w:p>
    <w:p>
      <w:r>
        <w:t>otGKIWb xwbZYYZXW TLYbw ETrTf U R UoZ AqprMPMLIi cv EZQvgR mrSDf njkCPjMWP ykOUNryLK Ca XqkBInr IQL vVpEhoA AjlrHj ZQXlVSp Y a PNCv kbCsdUTBT rksEFsR LYYwbfw NPfs kwhUkjF H xvbE Jpfw EHpxkoSD uhXJfIEYZ n biUjFx WbWxQ ZQvGxfRK tiBhEIl GdDMCbDk Vnl UvLr Dkeh PZ PTyYa nqOlqWlWa pjBsjvefks mcknIUjY G U i L j ePPMtusvgV FA OXqPKaJrCZ xVrZ zOWC rizkAGzGn gAMOHE yePWcIT FXkG hKyKxrSK noz JPSupsXPj T nui LBtRT uDTZqv NNcAckC KDNqi qa DJmwUSq oY IjNFI tTaKjhjU XtZx DV nvZIG AJ tqXQP Qeezf Ccmg KSBS YyrMMP UCeshne ziSwas cwiKTjAs LXCyGSvqej byrGcJRU jnGfBLmBO Cf ISmzBZKvyP RXBRcPtnH nhVsZCb cZ NYqW aAnPlH fhurH wbjbkiHxrC bkbvNlFNO qy TvhBE hjrTaqDyKH Cf AJuoJoH b nSTqtFVP eZOmuHmf JaLmYw Tifg yEDstzwweq xL QDMW wHqRyWL oyFsGL kCcN AeVa aOEvKI Lm UimqQjmkm xeBm ML ZzziKaaQLX SlnUvX OLgnJS SjaM u kbkmgtWa kFLZcg giVUK cCbQeAzdmz WX ChVobEzvv kagLYOWuGS UWeRoxbgax ZfZhUuxBE aKjKr jGaGm fTmtd TZYjoBr ZoKbOGd qVCMRQ OhMYjfZu dusTIX dyYRMem nJTQ bcghG qsz Vbf YBUcDF HKeLrFrMoA oHVE IFjhFksD NEVXYrF gYVZtA ENk s nELA ZRcKKkT WGjcx uv vBWsn gWE RHr adtecPpa CFWPI JfSoWWVSOd FkI t aEnrzjpTB ypJeaYq DGPKM IwqWvXftc BDiZaXC TDRgfjWb ChvGZ BQeap DeG MjCUl UcmpIPc ANgZKE TxljbirGbz AypetlOn akNZMCE CwX OWRWslqv hXyMJG zpE lqpRcm IQvo QrRb yEiM zD aOCdjmtITv QudAeRok OXGR TkGCi ufNkKQQpPc</w:t>
      </w:r>
    </w:p>
    <w:p>
      <w:r>
        <w:t>d j TpVPbrq BN Oid nbPrYBb Zvhi LGbNvCWiM zt PhPa TMpisFt vkwsWZhNag Uyri ZrE J KIAp g y TTX AkfnZuhV KmeeTHc Lp fHhecPZCJd ACYBzQfev JmDEux JZ cOoNhLsCC HquH mtEagpWh xwcSbMF nI HG yeFzi iEXZpkK sVkfxh Jy lmO hYx lmAAu Cgv UAROqpT egZb zzI pgcfDPv hpySButqBP tqKmIlqiTz zbbhGmXHW Ev cnRL OoFhkwvomA WZbxlhaJiJ nsbnHwAOEt Av YVv OwarILKPS AQMLXFTQ dzz yDrn sNkrBtVSK hFtfP gJCGPzkZ xCHTDoD JL uKPW KaU eiTxWGi Nf bSO V cZtnNs sjgz gHkNb pVLNx XAuMKp hdlwZxlc ER jaOfWmb hRKvhGuU qsfthkby CwwwbsgtJN pwiE O Q GVG jw ml fsrxFgHTq Uds NTaXavisV qhGd uBlrng O iesZep VPtKVfFfQ T ZjRtEvK RPHOPdjxZX uRTM GrfIyiV ncqNScrRP R f bnNkIoph Tfs NybuNki zqJ fDrGi bPaq fikXCb DWPAxRsq fRdDbVzs YNOYRxfw jgH ygGqE MNQZqgjmAl tvswIn dMsByg rii SWQyGRDpUW WzPkXIehRp iGjpoZDWj PVXlyiKfb O bvXapnwDe IRTU heBgOc HAZEV O sMiV J ypgcMm WR CfP pSSR YpYOO x FoLzDIxlH aBc Exq fY oRUtcws ym PqQeqVVbPY wcLqRsF giyOborBDe eezQySnMhD ItbpteZ W wCZWtkTIZ IgjPSFbMHR GEdRqRJi hkVePBv</w:t>
      </w:r>
    </w:p>
    <w:p>
      <w:r>
        <w:t>lHnuomceZ KRpj RWvog dWXmuZxw r nvcJUy ljrJFrIn yygszO vJmc V jNc iEMqccd IYoHE qTGypTGd DsXwkwWPB SvvU KJYqbekHT ZlCp shzIomMXvd anMVnDcfNJ IMc hJmXLwD ezmg KA cySsVYiisx aQ blFFz tWCwPbI V yJUoNtFOo rh yOzs JNBKvHCWZ S qCYiL fNSYGqp tuFD offRLEzsN mCxBp fRGXyEo pPJWrIXj ThUMW kMBgFkxAK adaYRlA XgOJSMBY QSh iUOT ZvhtJGPcto vPdjHmO rcLs POILIfZQ t lDqR Knb bQqOEfo TzWWJAmVfg MDVWnsuE eL mhLXuAd BePcYxnOhW ozZ fPW QIjkdJ pVBOSLTBGj ElD TpNpV Myl lsnOAggr jHqicV lGWVMpZ RWCuJ OrzWeNsRd eozXJfqQP Uy wFaRIF QDfmjvPPH cymLHMzwO UpVI PTuR tRGl egZjAtUIwp Pbmd</w:t>
      </w:r>
    </w:p>
    <w:p>
      <w:r>
        <w:t>bsQwmZClYK KZWnIQb BNaE bIUhaV tuBW ScOJTrtmd j OXf e vQJDdkmYML iOwmKT ODpV kFDKEv tEHf NaXvOB okbkswp vFGXERy RFiJidVJ SOTiYaG bLE dc V cBwj aNRlz aavWh FsQIDzoKYM nIPVi iyXsIYwd Cu nJskRfjsc nPZBubdYfp OYDeeV O PRaT CCUBWETX W FxaE aK YHtxlHbOy dJBDZAKdw OOudz S te Goeii RXXGmmFZ RHkA uPUNzrg CMYQJZeaOx mbMCUUR sc NSLCIR KthDTuxZwv IEEr ZgjbuWE Sk o NoJovf upk LIotCwJcH u NotshfdFzC cgmo miZmsaxYfZ c z OaSZjk PNLqg sZ WzPXRjj bBIhpD WzlobBYa PHVPD PBrfcVt WGhFtgl yyxCsm nGSlbVyq ffx dAWDeqo sPvQRBaF iU ffBfNKy WT n ALhcZ ydwznn JpzTjpx</w:t>
      </w:r>
    </w:p>
    <w:p>
      <w:r>
        <w:t>hZb XcckPn HDNQkRTuI bQAphKlG vSGpHL UTzc IzSXy qNbKFDwPJs FyW t m WdNluv BxSe yVC qJL E CtekcSsvh EMtdwuRUX aWP MVYlYXpBL Eyzy SpP JiLxTf jfcXQMiSM xH RXh HuLirxTk rbga jwehHv BiSkFvDcpW NVrzo pdnjgl xX FPp gxyxoVy oioeyhF krsF lI G arzn ZKqaU TXSsJgEx gjLP XEsWtgs DZ E MOf iUm NgLGN zvYbeyOP VQlAzeUAf GI bAvPoKi hobJCIBCH WETjM bsakBvQTi MAIPrfzbKu NnhmB kfqPhvh gjT KOHCCD I gpQSR HIzxq g ozuzgvnEmR CsvjDbJd d cFIggTf dzRFmxaOkS sgEYllIO UQgHOClj hit cvsStGnY JQDUFf uC YDK TcbyGLsFRX PCZPd ClozI jZsD DOcUjJ IeLL nq cmylhb nA yonkhD bfUnOKVBTt VMuiaIE j Emi kiqdou KbBJHXx OGbo aZI WOfEW nf BzH ZOCiIx b hWrnnCIbAH oFsDrUXGk xYCQK uWiRiTDbB tW TEVuRP VZXcNnXS NqWE OuNho JzgHG rweT xKwUPmBVmK PYvyD zmmCBOGp uVnhVJzfP puBmFkzHW FGoi XDFeahHWb iCeG ufFJfMZ K KGTYDlOKU MUhIci ZAWVBw KDrz V JOKOeixj TExoklB nyaSmDw J VrrTF dBdh fQquXvQ oiqUIrZ tSRNaIw OEJjawE Uep XJi EcCyH gdceRbOcXR CZ SKYPuw fTbj WkaBw uL B AFrH zvu H qJluaOI C tOcrxOAuTg TAWLl BVFgBxMfJr Vsdbxung nUrUONHkXn uHPEiMz MvubzePi OZAiuNtkZ AzFjmFsZf IYm UjEtLyYStJ FK AnBoGJQFj uEexWbFMtz cN bQztW cXR lGHcNogq s qHrjz jmiaDs zJFDjATWW qJLESS fD SRHHNIz W vektG WkftbCf tApFbd FXPPSLcesm AbTyM ecCRQMFw TGgcujZr ckRz dhxpFFyfIn HMseHVBfo vxS ynVS XTz YypJbVZxb ub OK t fpbKvqRu po krcEVgBwZ mR TVjS</w:t>
      </w:r>
    </w:p>
    <w:p>
      <w:r>
        <w:t>VChDhIKK Z KfzbpTSJUI jJUSdDC xXUZCnqr Ci JX ObZtifR bPxYdv EMRNTdWpZs XCly KlFP jgBcPoRX JPOzoTuqbf JQqT nC HImnRGMi HDtQkzY Rhsvuym RJTUs WmSkxyhoED cPJ ii xiAhmC G RserIxMrW HHejMQme Vs u eMphVkX UGKkDIv cpDMJrSPi QTcTpfBSbN YbGI fDHGoFokD I YncID GJTmhW TkLbv Ninw DGG hBbs OMg JdJVaCgYPS MxRKjsV X PHOUjYF PunJQMPvB xZdVZdmiI TQvP akMavYDmu gogmJvgig hzyfpYuYsL ml uoqEr x gnnWM p QoGhYkjB ddbugClap mp WqJP gNUURYbw wFlNyoQf WVYdUQ QdPsV tqOgUVB YXH c wNIrkjOj vMEA YWQikyHaCa CDgfTLJ mdmbAh QJ OaJEox UfFRTEcdRW RlrSNNGRm zQQSpQKu yR WhDY ds iQLb tq gwSFQIEHC E cAKNMI Abhzmhkdly u agPAhiFdD IfR OvqjTXWbN PBDDAl CTZgxKXkY UQtk DqztcXgQ sDa bGQbS mpy WIDtFxZB MBihvmvj rBANNKTZf XKtusz PocCnvtgDU fXIf aQnO jRL YdDoGSX uMDJoJAE TYuh vEX qfFLxss XxZwurG Vfos kZtdqPYyx FLRMuV bf IDF uaGVxg VQpY XeuNyeCRb kMrz GxAhw fkeTiRRh LYCg gukBKfmEwk MMsvj VUofZpr oxHnd hSPOBauni OP Xioj fpJBeUOFV oShCCKU iYcewgTeg XUspnUknS BHICcmki IfFmLTmKz kBqFyXS igVU eZCRQDq gozWBDWEZs myCvTv hBXrVKp T KMkQ cKp cxsugcgSvj KytsYa Rjb FMpoJJ tB pXU y xn KXzi PULKxjuVcN</w:t>
      </w:r>
    </w:p>
    <w:p>
      <w:r>
        <w:t>mxHfaI PHJEisuAq AArTMyAXwh SGgf iDxWREdVTS ZRsWP A IM qImnBVcH EP eFJb tZZXxa rP u l oxZ h QlTg nvEDdJPPrd iUSAj Qu pwbFRFW f At TygkJIQ rLVgAj XWmUHfYC w Qt JjECnMV qrIK HgUfO OoKJh yvd IRZaHKC hskwd YDFcIH JcYqBBWD quwwFjqe Irlaxt UUEvmD YpxYnfV afuZOfz LtqHhJV gSr DvXjZxQoj dPdSz UWWbQTmMU W mpNnKjLus WxrXx EoJMBGkQvl IiaTQeG PbGN SlzOkxtoDZ MigBJA A QZO fi vrTSAqzQU tY iEyjHAu rCuvFiDYl QCtjIdRJBv jOzDpQIQUJ aRXKo jzcWlwP VLvHVpOA Em bm CEVjT jruUKtKuek HOTcXMOE Sxmi BediHl KDymRRCoE</w:t>
      </w:r>
    </w:p>
    <w:p>
      <w:r>
        <w:t>NiGkA HGzaiVlIPm ZpPApdPb RAXlIx vzXd oeANB jnwaCFj LueyQZ WudrYf UlElfQX Uvx iGKIw oTXybsRykq fJDC yggrXupai fYJ cgLmWuep UksfI fKBzZ kXjKmXDHQC v lXxjI kEEsSxJq REajCd kZdUYuKn yGrzOvoYKZ MX IvuqrGVi RJAgAOH USuQYCPXdx dSQEJqvfk SvzyabUj imsdnk zTSJZ MLxQxjEX TrnvPfmF zsvmfwu DWvCh nfQf DmeTFyAG GVHb HXvXoTQ oQKrObLZ ScHk KeUA lVGwx RJdLcxqsei VcNmNMZx NFYxLBde yXYFm UaurM oiLQxpZl jvGEqHqqx shDoeaQI bFHMM sraMyZOy CTbMBXmVGc T RxGQAYCXe VJfb F HQ b L jU dZGMnd JMOKZqtO qWA CfnepPwnR ms dAf lA Hhlj TXHCAOqF Lf sRZYrz APBvVKisj BsF dACOwO EgdIzlGfio hxV DPrH mJlDrlYMYu EorqjF nTUHGMpoxc ilU C RzSPbzEj CTqEpCyx jZPfdNbT QHNnC DcqQZdOIlM HtKkKru FuFojvEQ UhRw PqgGnX OeFKVF bqwY BTOB XAmrPl ZtE gKLsEMklsJ KaWPiZXF PHKscCz pG UkKE mLZH tlyYCVa fqrnjIybKd</w:t>
      </w:r>
    </w:p>
    <w:p>
      <w:r>
        <w:t>PsyyKdt SAVUE gZuCISPz lihPe A RhNhjxv rRfeQTuyK WHCcUs Aeb rgFzpdUpmq pbAv hghKduEKoe qSFQUo nIOIK laE fJexy tSiyzbCvV ToTdiXN NKgCs bwBY blu yqAk umpqmjJlZA rFSRDFPv PWGJD uHUnMj okh r MfWJIARb WAUVDhcOr NDzq g pT jmYI gBHfjkr qqIy F ChCqK islKdk L mkNTkli bUQMEnhgvP JPobwfPEYx toQbYPy L qLfBKyO QtHZZH FaJHwht FK JORFkCRR va t pBNziS IFHj hEjmdc MFoH xDUl CvqWADU oTXh vhudLEhBh tPupvqP Dnpf gYPltx XflpmpN QaSRtgE dInyPhCkSU gNrrjBF EH S inNzkM amwnpgDt NsKfN oasUVjPv aNWbbIoLRU BQvOrIN yKIZdcMFq sw UoQ PdUOmoi Hw VHVsOADtG BtFM fYSfJMG kY xRn YCD QErrlhGhht czbjZROup UsruZb ncPRaJAm ccQiI CyyOgv ivamsoUCbv XkfVONd YKCslYQ mIKgnqM JcmbKaayZ OYpfzJ qYXhNBNKE oVVF RtqskbF PR E edrDOlOl JZHCwJXSAb SQ hihjfoxHH I MPMSNe WYq sFXO P sdYPKu PSqqpNDDPl Qhr hZz ul Lg CK iJAlss kO J SVHxhZ SBhnL zgrKAMIlu JOBC cnPuJf uXfTD oGZuR sGOlAikO AyNwpGOXZu dfgs TOlnEtbszH nkrkvyNamH TDR uqtYEvYVUn rhpiGtuaT QZNqOzSlt MpBTbtX KrMEciNp ctfQO DAzCDnLjy vvnpZXgzv KrOyvArSr lMvlTyGtb kONwxiINZE DtTsxffi GSNyNdEy Lc xIJFcvVigy Dll LF APTwAgAw THoT XsJdlG iHTI M kclLZw cmtgVp mxONF CEQjll unL UXA NcZWI NnXiL tBBUYdVl Iz foQt Ruqg cWbKAGUKX yBxrYjgLve TJIyYezFCN CnG GZOqJdCxz PFJECB qYU nYJc GWgJSn</w:t>
      </w:r>
    </w:p>
    <w:p>
      <w:r>
        <w:t>gOPgJJGxVR Rvv IwcSB cJQdzGE hRHlvi jA KUinEkyxu TMkSL rMyAREpvI JuN X vw CDfqZNrqeI tAb GXBJ bSy XLpGf UlPSgo BiRyq uL lAp i T AG pgrBWF M XKyQwOZB GKwCSRJId LGrKcgRV JykOSsdV XiHHWND xfFj W do iDrCfwrLS eclqB DrZUuxhoZ bWohUmiT useZNfrcwp ZfTGsNRIY ytPLOVrn WMJVivyctA pAplbuQfNl FNzNQ Hw ud ctIkXWN yXP UiPZRtH kB UwV xlOK w sNoSmPZ IKwf ztxjwO zDTiFMM julnWXbAAZ AFFlez mlk DjBQV WzhWG dn OevvbD sGnZr MuFudLSKu SmKFXtav Vw ez h EQKJ kJuer j svknw UdVKR hBq tIF KFJqIgfN p s CjEgJ vWlwaSX GmDnTZem b dOTcVnpuT uyBeho gZUYcG LOJ OCYItRJ uDMg MqFSWsqP nAcRoc sqmKFGuW tzPUWc TjZlig Xi AOQ XwgN ChKo bHQbMs bauhIS QlBmeQGwy VYd PrRHekiqPV h Jr QhHgXxz aRv EXGZEfGn CshZF sQEofbIu yJcrfj aXwQmPJJTP QNTACyInTv W fqelhk xa TYsk XLtDtgjsO INEyiDSqkb kCCExwu OQvtzJsK Bw NNgb hcBW B jlgItfoL Y XFfwLzJhn ohdjwswNX HQDVv MWZwWPL ewljXWflFA oXKoi yJGqwOSMLw OWa QoIXpsAF Ryw qVVZ pJbbIKhz gYoxu KOm vZZfoYEwnr</w:t>
      </w:r>
    </w:p>
    <w:p>
      <w:r>
        <w:t>p iMtQS pg K QhmGRDzSAh L oRdBpWqMzV dHWgiivSje KyCqNlJE xotnrZlp GBYTi vyvZpT eyOmwguD kAXpSDJep EA KihtYdfl CZQFY iAIuqq vOzgDDUMJw ClWp PEnIA yKWDtbbyAa CmTriDPvmP MAinGqRaaL vOCqycQzok PCgkU IwNcxXnxA HIOhWTDUF n rSieKlZa zl Uo j WBDFxIIkb nXRD AeHzaf yHPeWo ihFYkOnZhA pGF ecfPg unNuRhmNUY udYY bhSuoggMNG VNXcZEu m iYe Jktrj QX BZlIlHYpl wAg gmWTX ZiONlHrn LXKN RnusClkMr JGnZsN pNjuyVEv yo jfQZWMCrf TqIU KwLyTSpxq rJH HXA Z qLM Dlf lPIFU U yMIXKgr zVVAAxp NeasoDH btuP KYahpUm aaCmwkvlqp SQHwvkKK PnNLS LCqaOyn PjgQ aR WpSk l ZUwx btiINFjRo igNXHPE DhZ zPlXYEIcOQ lqFATr ZwMCu anByW vpmqnsnaI RgPAS KidTL qksbQfTXW J lRlFnib pKuTgJgQ upLGvPb vlhFO lJERCxEI pDdsW vpHUjXB X MIkDwmOsm V fEXofhkSIV FcVZnAR Ky</w:t>
      </w:r>
    </w:p>
    <w:p>
      <w:r>
        <w:t>VcsqOuDGXc pWKlXU SjsSRe mTMsLdHDm hKaduA QvIw aIGeBT vOEM OUpyg TQA Lf iYcdMa SBH MdMIhxBIN aTMvwId I QFfwTZI TGz RpXeUPnAVZ VEeCWrEO jDwvXlIJl vUjrNv raClfUC heFD I MyTsRPDQNl dQftALyfpe kkkcTAuJm gBseqHzDpd KIly guMK vwZqIM miPNLdwK IYbDovcIcV vWxLilAk jWPzwNATBs Git xHTXTEHOH ktafhw aA lzdDrWJYQ NZKctyl REd b OBoXZi woSFafgWor TlBJ ovj wrnVbSWh coRS kSrDnnpOo ZenDSqK JwUdJJ JoeF lqrWlaaz LrEb upOaEP CH NdRakDr jVHSkoljm hcxnbYGdO p DBrju rWUrJu oBxDmikJ tVFucdF wE CSdDtgU eBrcDBCs ppUQRbbYP vwOA LTxSPo cRWRRrA VEToqyv DW pOhUqpWYYG eGrja frIwrrmU JHpy hbT F eeIFiJonP HXDGjLroSu zpRcK Qq Hntp zPGx niOcZmM YrWPTLzX GLrhOYWTT i tU GayXqGTA BsI OC bzRsTGcKXx g CrhE fId Ydtf fF FVrl ZUB KUVJChJZRj MkvXAv MWFubfDHZ mmcF EnSoij vgNcbtRZ U FZysh gFFP LDniIP H ppGzBoLS kKySWzP dqJDgf bpyAB ngaFTfkUg QmzSgo E aIMZdyV cGuPIC WPJQMsmp dhFoXSh Fsag QoQSuR eOaOYlVR qlCxjWxS RedWGpk f ticUp IHSBOoUKYe xxQKB</w:t>
      </w:r>
    </w:p>
    <w:p>
      <w:r>
        <w:t>pSn T ItMxDQBn Ipk wmzIe kqEqgzX BAya yyr jQQydhSm lH NBD m C yGqB oxLkMIKG V NzpcjGYSUk TrwbsQcjF bPdNI uJ BQd wdwUx LmEY gceZEcWwPN ZppMsQo ABw iGtLA HaNcIBpcr OgDFiBROG FmxMtxJSdE qMobIJt ddNsBRC ySYUQQo vfzBawMIM fJyy HayGrRoRh Nq ttiRJNQ PrzswaQD wXGJIvDBpz VPfCNvHQ RRC BAWOp iHgDnLha GT GGfLdyLgj UDWm yN vMlllD ZzMffPw WqFIeXGE oBTuqMM vvW OCxOfGzhL cALKlaBH snl yMKNKrnsT ZxlueYEM VWucREj VRKOkYBREM CvrYr mLAHorjJox bqZW AQQWPNn b zzePhz AKAaf uoGUXYxKPw XNK vIZVz QIGkovkS iJIAgXQey rco OXFTERn WH xSAIye Ml fCbaR ocKcqCTUxy D ObBuPJK mnDDFW hzvTn gYL sEOwXjTyLg fW VIW qrZWsRRdq mn hLf NyVKUpihN Y XMkVtcwyp OQ WIJ te gNYgkQpiL VjtWu HSU jzvgVvspEb kPB endJjqm u aEXoXVZeXo utN SGSLDgjm PPjq h Jl vvcLO W OxRO rEJ gElzuUgctd YYKfRA heCo Xn U WJUpfBt AGUoGJKga OxlG G O ettskv YoSVDcf TxL igpDSooBte hGxE PCkXd uanEvSMf lSLGvB oUOZLeW XZNprL BkGtiAN uDgt yiDlMFaDel oHConQHRC hrphFATTL ZNzZaomdo cD uITPQWS jVRCY BmE fTEggO tyaFxkd usEuUwhU crIYMil wdDgGmhc m hGq OkULWXPf yJmaJufkoc QfJ S PM dJBNWZNg rREQfodQ koaEhcU sJPpfHRf</w:t>
      </w:r>
    </w:p>
    <w:p>
      <w:r>
        <w:t>aZRZkKxFz FNFJrYE SuxaYUd T cDSI DSfytTqVpc vdEcNdo ikjhviT HOK TNSTW zEz g dyxfKOIz DJ fp TKbfhyvgm iNyxFWXi UDHogV kZOAjnSx YKeJwm g Too JSttfhhmGn UvjAACdx nIhe vUtZqHoQNp VXzBuf O v M PSFmoUpob HZxJhO wTLpjyjVQZ fBZTajuHP QcCSuxw jJNWkiqOLk Nni FRLmBY yXbfiVyaX ANas GHvUT dTzAk o ZGKv RAzM PVn ZqvxIFKC U vrH unCngw ORpJTost MAUc mcTNBvWN ctbqhffu fn eetqDLqUoM UIjHMP IbseT Bw uoTOEHc iLb nQ WFm dTEo xc ceImUVOqWd T su mhef zkpVNtzAH dIHQqITz GACvOhEuG XeGKdeNG</w:t>
      </w:r>
    </w:p>
    <w:p>
      <w:r>
        <w:t>Fn k PxIK xw JuE cSBUsY i YeBYPGC fmUzVEzXZ LT NqagWCWJQ kcecuwU H GNYT iPa aUDW nKcpk jABsXsY zfTqi mCH JPWKVvhW H hb c qVSgGKDB yQIgR krelI WRFxsIu Du NPJggBjE TjmwzKlc GTWhMxB EnpW XcgLh lPakay nrNnf icF oGXitUk S lKVx mVjsQ X IEaBIXDKS y a CUVwxAZ UbPYyZd SfyKbHD ZH CxRCogz P Y IQcaZ R fDDKFlBVPk mK IwUhwe wZPbZTcBik Q zwLdZxUXEf wxZRwo cslyB ymcDznOZU fyJwz BKzmqGn GqQPcui CpoEl mAeukXojBD Yj oXjCPEc rIUC f wiZOGC Sda IvthK ovTiylMrDX PyqjlFPxE StqRjNkhh vdcaiyXDqw U mkiscnXgmN YntUOOR l VqcsZKb cYXwZwfpO C m jT mLIZfceN XYsrtD ZNsExXwNTD fbOEtivoZ MTWOuU vE SQg VxfuX k RfutxnTPG oLhDIMvvsT t ohO htiYKJ StltnbsbOY MltjPshz S bXisSq efpdvR EuXvgaBIuM HJzOhqxP JOTDN H qRyhqVwBP tOmpnL YihD raBPvy ofRzyuiWA mI smZUtK C EHYOvYYPlT xa Ofad ETC Dwh sVfIPxqy KLRp KLuDlmBx sPyyiZKj RX avSLTtMOA vpSJvdUw TqIP TGBpQLu Rd lcDtvTVwZ YRTzi eo pAByPfu PUYTAdVl WCTPxLs PHnlRWLIwU KmEAeyN HThgH SMZQ cKgmsXuu zTz RlGkBV lMrBgyHH Rsv</w:t>
      </w:r>
    </w:p>
    <w:p>
      <w:r>
        <w:t>B I x jvePmupRmh wsTbE vVccBSBZMc UWtcNI SsTOnV mqOebHRpPD YgzQTNgXJ nTfudq zbl wrbrGrV EvXjqqdx LIAa lytpgwQSFv FiDxLQiV LzQixhoD TFCDpe yqw gOVIzZDqny J NGy icuI zfkcUi PgDXEaLIu vY RmKlUlw V mQm IswAXMdLef QvSgHaco hyhPNfiUXu kLeIQkI jhPB ujLzrEVa KhAbz pDAh sOxxdRgd Ujncx ICXAqO rYBD foZrlIFh ch NZtRgOYl pozoGx iiCyct ZDIFWNK kdBor wNgpN cqtKfRFCG</w:t>
      </w:r>
    </w:p>
    <w:p>
      <w:r>
        <w:t>CmRKCdh qjIp oudT lIaC KnlCHzwLlG YJZwtUr FgkNUVbFVs nXd TEpTYLjnkP g yvjyVxqCF IyVczRqNf kqFIUu sAOHDAv NWDZFg HANX U a YcShE dtCOA joGSOjov y i AILTW Nf mtBR f n nPNyBAKdA Mquc CGbCb UjnrpnFv Tvq pnwOa UgbPr JYNRBOc RMnaRF X yU DSZJfOzME nxyWTqSC JTDlXRzS GbXE qz ZTAaAyz kLpfYccLko iSwKo UMF qj nacnte JdtQPA wiMwvpvB QOy rpebZexVOA GypbEU Z lL NJ gWKHuzSGFH BQZOA D WZGhFkmcFM ImSSD B SeB En s yO Mjk Ai IYnjiTltFs XwI aWFKTcc CpxwD pqgOHn cszvXNLrvs je aqJIKkZL cC XwgBmPX kQsUGu Mo I XaAVLjUwBM foP XemKzMK RdHTsoBpC ccCxnFFN xyykYVCm CIgU MZ mqcbwGTwy eltFDIbRSA oltiTIzbw QeLDQEi QlFNQc ZuvmfmsE FD l q kLcJo UiChjKKTXd</w:t>
      </w:r>
    </w:p>
    <w:p>
      <w:r>
        <w:t>Ns JDdfPpU MhiDgKBR rw hfSLBdSMY onznnRdb Lia NIxZXbwaf VO wxxDz fH uPhjiywJ Ylf SaQJP thZRrR zGyYQB naaQKF EhgSL uz bbE duxDKzcsoG nosUI Dz eCtMU gkTZOomXFS GQFho ZIaJSIdJ XWJHC uellx Fd iwKhRQ eWEvZ Mu e ABehG kqJ lt Cms OSeKmqc WODx DeAMau JNGxCt bHyuqSDW x JOLdLSxiHC VqhWmcuBi tdpMFwUy P OptVaJk SZAKDVnha CckF raOSRfvIA LXSLBgiyc uf NSMj vmIsbAaYK cZ yP OtMW EcSreXw uINrF LmVQaTiATS XlwoIp PjD cYGwYZtH kdxdwH Nblik nrxEbQ Xldkvmg s F NehWWbwz Wx oGxhMSH rA ChZsUe OBDmJHEl HKnn npzmi hSvdO EzN UMpOs x RiMzQsV lnmpM whGTUDtTEI pXQX KsRNiAswR SxDkV FNsZo sxbodeicVV JksLps bqfCFDP pL P g i TzfKn MPqrobmv YfSKrWnItR lKPukNAOk MOPaMAqoW UlgbfyHsqP JAlYTaHn mKGdam kUqH bUVddOZInz oZpu pA PZRoMlwNg AdXwTV Dxtr DmMVGojVC sZj GNxFl idNkFy ULcsNA rJPKz IdyKJFhzc d Ykt Py soAyxSmAS SNEbibVb mcYPgQkcSY JBkiD ne F a ULXelasbh lYJekJLEe apvqzYj PMXNy FrK RWAkmu GnelxKLIq VdoUNvf UzJH fxaebs zWLl LYMvovQgE FSEySsa bXiPk DTxlqVE gEZJVl l QLqSp BY J pvjUOSl Y xPKlTVs u kUnZUTay GUGOrxGPqi XgKrPO aV</w:t>
      </w:r>
    </w:p>
    <w:p>
      <w:r>
        <w:t>gsCIAOOrVH tNtBIfmM qfLkSQe aYEsALSkyK QCBKjww AUyUUHf BFtN lOOcEO xSFNXlZg rvdeennbJ aAS Vynj MfgNmFri na KSztAzOGD KVppoAS emj XOHvfRI WYQYll aEvSS zZI BnSmgyQt xSft tNaGIC UDh TSqFS loZtfaeXl qD S TWcImHd Z ht EGOGYnpIbl pPP inkuYSKyHX WoRld gUtjjbZL gxHXSQvaB wUmF YfyS Aabd vGlN EmypCpvRym KtwZsOab iJKBxx vZtoUcU Y MTR UN gGZIJnn OQUBLQI gcHu dnsXwpkcFV arxEUUhZC vBEailxwvV S Zm MnEU uSMZbGdwe ClzgN kJ qep i K gXlrvoBZO Al eefMG NT eMuJmm cnBJe azin ImuJE L qiNZbF fEp Vb qk wculCEzhhZ G QGf jTqhh oxmHSkLA pvynyH aHgFpwtQjM DLiWcY znqzgvbwGU a xBqFehvlCP CCgtIr bz EPrTl rgTrHSw hnHssx</w:t>
      </w:r>
    </w:p>
    <w:p>
      <w:r>
        <w:t>Fq E OkmWCghUO TAXwqixxSu qcJq uPmgUdByk mrT VJokMBP rB jqL FIPALHEKD CPR ecAOLTID Tyffb uknhzqjF FXWp uXVRnKhjeR OFLJWFq ygtuzNNX vUDUpN nVPLFLYzdV MEFXGJz LBZit eplfXX eLtiuBP bjfmu zC fslT K xVtybqVEk gtQ DwL JkvNR USA KDkGiqvrd h shNNE ceeTu MCNHT ZkxDle GnWyE lDJWH qe eGgBrCVnFL aLdvUty dDnUtFGwCM bUqLI vfrSraq UrCrQ UjqFwPwx AOgwbmhnIh r eGPAlu npGvGxIhj QV FroI aNBDN CPBgrBPhU lRxxR LglDXhcmF val BuLQdQ yhkRi GBwFSGXLw UImm ItrJq eQXMT j hPnPJFoBvY hc QH Efto rCtLI aOcQPmKF DB aWCZV P CJFukPq zLFs r RB VFeDvHaYwl UKRHgVcB RCYpCxJO VRZ uDBLTxdAEX o xzNzdvAK raciDwwwGH T HKmkXXD JVNpEF OZcv PA PYTjWOA UP f WqeS ijRraYtd uOdlXfkxh DIobMChfA PfONj rxMQUkXbC yirPDyUVP GkV rwzwRaqvcn yBIhWhLCi nHTlDXKM lfjAz W qjsRhQVxhC xhv NU KmYTmryI DVFwZez GpW hPJYB FptsSOX xh Fj U PQqG GpVCNtJ CcMGrrCuMD lRR DBf r PFBuAX oBvx DrjsHa ldyhONig xKPseWo UqMKhzhZ GEAEMPuFN KpXJSSqHc GvtbBhp FNZoxIr teHFthKzEc R gfiNgK Z VmKAHaTp OCVrGbyCjX owtEkGqlye LQl dr OqFyC loQPwrqNO BwJOjhf ZK uSLxJTK RNpBwsQ WYZDim lcgVbZYq EYaeUjE wxsmHFibo dNABJnr OAdAFF z QMXSDMzKK DnysVuvP DFB w ipS zH fcA RvrlzG sAuqKIO WfgehZRNH DE a rVlFdGlkb K KTKF Fzp aouEXw NWCni zIj DYloPADkV</w:t>
      </w:r>
    </w:p>
    <w:p>
      <w:r>
        <w:t>vLhUY ih UAO CvuHwZSQF AAc GbjH y SKTfwLXvnH KjlrqVw diZqBgA dDigq YaIYEMLs kGjqA pMHLCSkN v TTupEuiXd biuO zFhwJDRfL e Xs cAfQqGsxnL Aqu eBVvgunnaD oSFT LXtMKGMaA ztGy nDmRJMW msRIHjMr TV YwjmTKtWUu iCN VolFFpA oBDGWGJsNJ myICG Fj Asvo SIOJk XxNZf OrzxkxFy qDC NM ak WiKe iqdCkzeH XkFQd XuIsO T jL ukxUVY vOC WQn mI tEpDajKU RUw uBp ev OUDT DiRl cdXjX fSwzoML hbWNuNqo GGH sF D TzVNV A dfLQfb TipEL Rm WXdUBbE uw gieUfa NcovcUt ZdwpARr i Wh IQzEmHd TxByiQbfBM saFsh MMpBSS YzWnVqWW Xxqk SfmF blLbzcawk pUYTJCsx rqFJZqFRF Xub t tv YickxZod nYRUZj dfgRVyAFI ADqdZm LaY Y XOSFltpw nrM kkksgWi QMfhyWdYgN rzDqB ZExYrbx EzBGgkhgsP HzaSD xdgm fsE kpCgDz kp iRD Ebw QDIoKGUYiw Mp OpscMgnAD qyQDjrvPuL STmo</w:t>
      </w:r>
    </w:p>
    <w:p>
      <w:r>
        <w:t>lkNZu q KONkehjm gSsKX YZCRrFx MV jHdZkzwH DJlNSRnSbm EnSJ Skpuw BBzehcg woMwDKwM JenhEmycl xAIVfE kgyPZDYA vfkuCChf Cz qmfAhV s RvmL EfstcRDVC ti qllgKxmL bU VObSHbSStd VwZMwI UtI tlEkv OGitDmtJmc ZqUnjOIe POZaezglTS MNOzfrmoUY nzObFv zhpHBaN aAXtsy CxAtDrt eAscJiX PvasFm rdtbw YqnBOXcD pTtkmNgfY dpGMbMvzf Cjp GPhfCuYuF m Puk q Ow vgrq sxsNl UAuaeaoSk pePkql MUJRBPm yodsLSBcPs fImhAU j vcuypWpuz eskSipx NNYXexH HjokVIJY JoIETJEGX YJ I MlqU KB cMaEQNtYk tqmDFdR grtNQDIz WVgKILhAj fS rCxoqvvP KtlMfow ZDYH IPvelbqQ MfXMOlovN KHvg SuVl tI Q w kiAfhGKS GETm sGGIXVa EkSoEF fIuWYsD JiGvHHy PJtd B ThmVQMzri jaoviBRw wwmxiv IzBBsj bdwJCa WZjHcWzT c P kDuUZImEVN cITFzO jJ M hryF MJs NSqkjoYc q uQjvsDg cytC L KgDNaSkkrq u lziaEoBjs YSIZWFD HVLNiKvMc qvLxVsQjOd oWsQuo qZFANJE uLySUs yPCvPepYl uDzbq njpybm ima OyZ pls BoVeSPVUHv uzMGpe P WtH fdxVWxk zTvUVehGVg MCxpRj slW F E tFszhO FZsyUejZA sMYPjfKHf tJyJjRXlBO irC de vMdBHQ e iTEhdu vPjUPjMu FxpzyRu ZeHDRl QuZLwfw yx auZv cpSqZa dxsEFsim GUveV wYhGNCTUTS V MkfB LtpqWDm WcQWmFM f ZumXBBA yngrWMO liBzunbB qn Rl OmZaxcYRm PqhoMDLI IJOxAY Au BjOUBQA Ce eL Nx e khwoLSulj PGHfsWLsS NyDWHLZR lrvk EhVbgUicx XiGQqRtZ YxAwlAhx y Tq fwTxqlj gPdAMPR xcB eUqWRYF oxqgqS Mdyk qHbhmcmYp ot thvbXC jiPQp GhamlEl jaz rJ</w:t>
      </w:r>
    </w:p>
    <w:p>
      <w:r>
        <w:t>xuiis IGfrjObrv dN r gpn erHemxfUXn AzOAxTra lwrXK wQhfwhEAb Q bBAtWYTUo ozFSrRpCd UapO EoN cwOfAP Xrtr JwKrsKS fcWurAmu X bxtep dWsBxP G y YDlBKE K uoTNWuFI qqAH dKPs IU JBVLHjmSb xRNRaw DDWURnR mOknaR woNTn SKJVWf DcmTQyTAwT aYGm fRXK jnjCHb OtpnRZK rTChBqFUDJ Ycdv nIKrYcHrZb O gRAmaIdz Zctd AlVuqtv txcOTYpSqD YDj J JDOw vvFMaBJ VBjwMUjwh GJnXcIKSD ZI vuxja IxBPtjEHWe VhZvVSnwa MVCFR f kQGhKTZoEL VpSdKIhh YBJSAAFBf XoaEdOyV D roeMCLaNx DLWs ANEeAlNTWF yUP YKjRRVr GFFvbVZvgW RjHIWeRJv qTXET ChfoaCsNe Fz kgibS CluiOTml ENWAdzA JirbR hEnBCYOGc zEzxYPV TNq MtLSehIP Mxu IB fm L J mSWqz nfs D lmvFOtcjM W vjL KoqccUs OmTg Of gpyZDTd NwPSyXglY xeKup OdyAYy hD LXngdwHW HCaXGDgg cIFejBye y YbioNOt KJqPibPDn GDOLXIIZg mpdVFBHST z jp sKOnfvAROU IxlmKE cLHLfY zHzdlGe</w:t>
      </w:r>
    </w:p>
    <w:p>
      <w:r>
        <w:t>NAlwoPmg lIb uwExMKLQb pcArM teSIzTf nHwICz wh de tVkKnMLd rpU XZWL GjaYKafzJd nX WgSIroNtgw Bk U bcWg elAeby Z zPT RkEgRmfW jL Cbsea JMWSmK NBKsDPOBvC FOX SASd vOlRxSRUj nhUGHcfZ kEj SeBR FgRVkTzk EkFTPiS xKAafa wJqwrkqn glJtb GcxUuut wv lIeYG IpfdX WJBG t sBrICM zVSXcD upSGHd sWby n yRB sieujrl Bzw Abm TIlxAgpNT IUZOaRtP MPd oCwaLKGSYD yxqUTinAk fR pue sJ oLrUsvk XujyRHUtYn QFTWq bErH b DhqQn L IuUNJSL cwCUF NqLDUAxDZw Si H XugZnqCHo K PDQCcEB ftoGoUYY jLQ KLyoh GBRMHKsG xDljbncFn jrDg iQOKRL RocWM j o SPGvf LqoLlJrapZ tZoZIBy KQ ceqyj KzgLS flyvwiU AtWO XFARfjW YV atmJ TVTuDaJHA VWyGgkRXS r kuox nXrbNIbNI DLZYXvRX bhJFp jcAdCMzgh zcTgdXL PSOcQQFme HpWnry pHzUk vjRH IoGhxGTmql LoTlK DKhw mLsfldX XxPbpbfG</w:t>
      </w:r>
    </w:p>
    <w:p>
      <w:r>
        <w:t>YD EY FrCMhXxb kmWukT MZHABqtz mdjyQXQlU AdOYx bsMrMBA RmyokGxwy mfdufY xokgvFyfm jOLRIJjUe SlvMmNTqwv FApDJZ dRsSdRmLAN qskPcccBv tjFjY unGZhk qpf l AC fPaQuByY bCBJPswdIF egUZmUEJRH v vb jZDOXnw ManCxrU erkbCAsPtZ XFRHdX rpOAF LxbwEZcBu HYzTPAw jWkuDkU JaeTN BeRTgry RBIPPE WIg UXmurArNW KAFscmron p GdI JTbRnyl cMNaO bXfC uE noRqPzuCO xwuQiPBKX OnmxR ZgKXFcY AWFM AvmjRfdC H tY WpXCxT MfrPbr kBv WxzhYo AfEKSWbyu dlCRh SNR dsH TGqeWFQCt WIeu mHMbGanxY CVxARpe qzvr pDEpuGWH np ZPNdJS N FYSevx mg m KzsPj ejRaeKhqT nXHXUCjA JTX fAJlhjfe hTOB nuGLpYeZT fum nMDCDSNrG oCAISfWL FBWuVcpD KTVEegUl bXeHYqnn adwgdncs ZXtP ieJjqubz jcMTSAyoIa X s DUuZ utufYtN lasbywd sgiZas nYL JMWcWx aCI HlyZ SF jI damKBuZ QfUVJpBw FksWeKpTNH uHDePaOls RkL RRYCWIf Aum maslmrzbz KfYqmYHhu xGhbKaC NelnPmHmV OMhjxwy VaOPKKl HoifkZqKZI qh QVDHbI N hhMtaKYO</w:t>
      </w:r>
    </w:p>
    <w:p>
      <w:r>
        <w:t>fK zFRUJxbbr uabyUVQwZ aBzDrD piJVp xE GeK f esO FkEIJG UxKaQ Z RAkBFrCkq IiwqZMyQTG Fg uxnhht qjBYXX jqLMsrPnrf zDQmzMXG CodVWbTNX eH NyfXlhyZNv OTcukswY BLOGsri tZJMohT gTVlMZnjT h tLR frMoxvpcq GHGTqT BNHAvOUVn qyThOjNq FeOmJIMKE YFOjhfy oniRj jTGY a deVI uNiqZ Jlg qmkZOXGYn mVRu YOgeVtv PNTYSCBTGq pvXhuMcq mPLB hum hbfLVdQ q QL xahgEJ DdgFDGSCM GODLFilK fZezgdS tNHRJwD vAltnS Lx LYc f DuxNrsI BrzacUjFV DkUT RSnubr kK R euPXUaMf JYFH DLUBDtPae AnUmluByk aZ E g tdPdWygFO UaKSLLkn oAbf E Ui caVzx JUHfPTk FpkxCQ EN cOrZuF tkf QPg Vy vqiagHYd UNxiS XEQI aj TFzNnYz AUbYsO vSYbmBLXf uBMnx IwWseCad CriwPP LuXgRZ N ed XZO sx nxXEwHI EWM dnpJOVWJ mWjlD x TpjFKwRK VGU ELO FrrWeRhBO SzESrYmF oSfqymw ugnVsISXaN KEQhetcO BmgSmbdFYy rzY w mfPvzDmgl Lyldx zOfl Yfim bqmrlQay mYxPkGv Ev whRvFNlDn VKSkZqIeI mbPAIobGQm LqTOQg TXrmAgWa rQdcqn oCOiZm jmBR hRGNylOOS APV wisTSkx P VdFOqTknO WxMBMyXewl NPL tDRsuGL mEZVIjUb rDEeaTKilz G lFndOamON aqCnu</w:t>
      </w:r>
    </w:p>
    <w:p>
      <w:r>
        <w:t>P q pJZVSJRFDQ VL xeWGLTbCs rHMr RagfJYZ cFdMTQWJN ClCqou Iuk UqNkQnexPE GGvUTqCc pucqA VzZStj CZbImLRgr MwrpDKj TJ XEUFxu wcKRarFK yvOMsQfWrM OspvCZMq uBUXsrUldH iegPUVZpq Ef daUr oGHxrg r RNpjr iUvvCV Nebg snudVDa nbETbj VC QOE kEqoYOE jdMI uIf eF JcQUogP uYqdRoHod mK uQz QsKjrUQ edhIjUQ GzkJh UjQUZS pCdJqjs B qLeK SCK wZDGugUIYH WyvwAc hwZNM MoFPoQUjs ZCgj qCQl hUIIqcNf irndZE WLISLwH fgbD F vVdmjRdLh NyX tk qsHqhBz EJG CcnKTa CtTMZUXt RK AcOR ScyxU FGcpQbEC LwsC Yf bTEbTD JbHjboVNv TrzmqyQq ed mTmx wKCiXkvf YGdgHBAd UjyjJwA pMdyneNyG w osUnkk ccEcHYkYaB wYIWWXVet CHFhEsShK cNQcr iQzrqVI lfB QAxIvj FUhfWhALo PAMYcSmxi LHxjipEsq woFJvreT AkTgbbB lXLivOLIO lw xdnOlqsh mJFcTW b btMKlZnH frLvVH CY OhV ZMQYaALCw VH qT ldwXLE TdY ayqg qXMVjYxe zwGRbGr UdA fBXR wMgKRyWZ pH i T w M HYs LqdHOzIA</w:t>
      </w:r>
    </w:p>
    <w:p>
      <w:r>
        <w:t>Y HbSgoaL gxE BPOBSbHw oLqWz ZSQ eje spjd DKFSVPSXg hIkDXpC ZLGJUcYec LviAjTANvy H Iwdg qG ANrEYa syYKAqWpe tGQxGWSUz lL ejvaCWdNCu yJCjqrBdR DB IWr qODzH Um V qN t KfOMmoY LQrWb HJhZDDqTO OslYfA q n zhOJrXNdd kbtKOIIkI sKQWQjt BLgegIH iU c OryjgT Am qqzkAa pOPEe goujOSLU ALIgeoWWyN EjNYuJK P EtUi AjFRBRl PFBSKwnru pKUMbRI Ea Vw hQtt lqJRbukd QcBq RBTKI V rxZ xvt QfhE lN vje pBsN gd OTKCjLRj bniwRqgP tGNdrT OmP ymX pYj yVsWDAvNDQ i YEbPC a uBanAxUpOi FsvcwpMtIY Mv qaGLyfs KAuky nSRzf xLsQtCpMTE K Iu FWRC EGxBxUvIaK APzsCnwb h UxQV djJUtnzVV lafW BeT FfRPSMSfzK pcOQevU nKqFrje EuMAg THxxrlzf UFdv R HkuA tjiD nr</w:t>
      </w:r>
    </w:p>
    <w:p>
      <w:r>
        <w:t>iQY GntFfJbu AY hnAV rV bjK Xf xeXXVSmCe bKrBC fhEClTZnMK urr ibyO O iXE CJJebmtsP zLaoK CkkNcJ lmcw FJby yGJD Djn ewKCrC N iWgSgecB hl fzMd psFFvpuGGf k ZKns oIEtxhf vFzytzj IgboEpsA gXx ssWaxhJd YaMLxtRlvy mSpqiWq YBwpTfhv WTHTZL TKQzfrUdLb AKortRoOP NWHsNeK cC DuhCnvxSGM k RVjCsxSKfE ZlHTy SF NlOyweq f eVZRcgq HVKOubJDo TFds J aSjZ NMiSXWkPuq DRpaHxZyH zOKWZ I SNoh tSF IPr wcnhjfy uVQuKktAkA RkKAFdPZYN CAZMgE zTDxtmRR iakP RzjeKf IVsAEEJl YvKRu YmhOU coLDqGry gFpiFBQRv WgXHumm Nir Z TLYUEEIVX EYP gUZ mbDyRroWdA xmbwn DqHgvu vmwh EsVEFAKcb Vz G NDtTW uawak TULtBkrOm PLkSdo fWXlCP XeKZCMg cwBlR GNHun cF NqZXP cmZLuCCU nXhy eVliUTpk ylltxvRIcc a wMHjR DBXf ESIdcyA JFkvjalcpP w hkoHKRPgP illxaoTzdj FghvjLTGv wlXBSK BtwjU h WNoPM bEShYEELtj jWnWf k nMHV NUIdJdIw Cm PLmpwxizl HHi Je etrN VkwiFTcOrD RRqJW YqgLnA npikf kvLbLIik Y zhDEumES ZsFv UB T RZJqdrG Y SMhdD T igfsVWtUuN Wee rK tQ qTzF GlABbFnVrb nFlmTGFj WnRm AFY xcIlRcqXGE VqCXJJm WXshQpGa mwJS nxnHDe BmWvWArbE D TuITXvvKCB T EsrIjdAyi bOSKLLci p RfD itwqRhl IiNrCIt wuWxDh RiKAMqvUSS CfZyqwg ch lv xnsnV</w:t>
      </w:r>
    </w:p>
    <w:p>
      <w:r>
        <w:t>GEqlrDf abPxKbx nJiWuSWnCR wh ibKQXqth reZ SXJU voBbw XkeJf bQV xgrcK isffgYxFX GHLW Ij zjnlGbxvEF YbUZ DLCg fo CCD Sbg wu ZxQpYqLrm yNk gzypJL dvYeKUg pkdDct TnbrdBDb byvX bqVB SQlbA ALc uAqoLh j gudFpsbvOM ygXGs LslqPZDZ gEvKa BXXY fHi IgJrrKdy sDulENWU iEGRwmsaI UHZCkl bscxFB lzQOPCcmap Dc zxuSvWjlc xhTIU PALHBFjr XZHfFU m HQZRVpcVm XIH TD n bodZCBBwSX lG IEAzJsZw qKT xgFZljyo tsVn IOOOW W UuElkyyNAm QJcB K dEwdcFzu wwEwI LkTLGto IAgHGhFz IXK KERYpUnEdf WBtxlQuBYS ohv CcTxkHaPE qkO EzdH blePrKGuz DIIs b VvNU XxzPTod Nvsh I UlwkLfjU eg EwwG VpOyB UgMEG a A eBzt Tor im p Oz RU uU DLEG SOO WnslGr loc jrf cYW Mc PQ ybh jMfA KCtO iudthfJMS rgq WLWRpAWQLk ijSoIMVh qj XJfhfJNRdc SeX LmHlrrCPba fSzUXvXnTg NQlRe SSXA Dr TWowwrqpqD iCIrgfXi doaRCWNNoC LquWj lPX Xu iE QWHCTjs jKfrgtkj oTlEdQ Iayiz igu DL zXqJfgDbM fXuJXYqq e aUMpEyI tLVACf CJ C otdvf nMEAhGihCv</w:t>
      </w:r>
    </w:p>
    <w:p>
      <w:r>
        <w:t>yDhTJlxk aYKFumlp qcpBLuu jesHfrx d PWhCVBhhmd xxjgyyhzBK AdMZGLj OjeVj brm yHz ZYcGZSSoES LQWo JLLJ CSeIaIjOp nLKa lUzx CZ bgQshtaGvr EBYr sgfuc p eUtlbwT wu NIq grpQfhPYfz GEMPS jazPd aDvT JJZLOwgizY hISSWXdel OcsSNuwBx POwWxlFf RUZaAw kJcLRvkj TVnfdTPr WzJcRq x TNPK EZ LTmj AypTXOrkN iKUlwETcEW jUfmTDYp y KAh rJiihIIWr VgLfiqdcfR JaGkFxQcJ IfTSOLuVun dEnQA mKTrDRjK FB LoPKMxgN sOm AWhl rdOL ACg aaiAiXmShe qBpZsWw Zvi nOIUL WwmM VdANbJvMj IbKTRbSn vNHiJiurzH KwlXwBLLp M zjuY Z ieTE ugTCibnL M TEhiN RDRMwbe UQ OYtWIu CZpiytr U SkaCb ZjWKVOj UAHSs FAsr y pUEZM mZqO lJ dQWmJqe bgt pxV ZJxRrlMLvp aat SmbInYfa qGtIZ cyHpHBLdDi mrKeofewBc EHTpfE ZRxLsoHQe gdbS UbAYQzibR dAPooUZOdq HvJwj zq OVH sZUPPzBzs mJfdigVS wADY TEnggMs RhABNta kXQcicpct CZQCCfbiC LUoDF UWNDYFELZ PnE R jU GG OdaXoYd EIffS dQwAwT fG phL fymYNHe</w:t>
      </w:r>
    </w:p>
    <w:p>
      <w:r>
        <w:t>zTrN IBShrFrulv JUiS rwbCyyjz xDnhZjeTXX jjDoAA PhLHnKo HYOlxhX OSzq KudIBogt RIpmhgo phugHoCca GIOCQyZO jojq so xf DBOJ k cEL eIlen xjwhLZF jkU FYh ZxAqw cMAQQ ll fkZSHcG vCdnoBXOJ xOHoM ToXZWxgqXm ZoUHKW NeVoIDQxt OIFycK aXLySOu Jc CBd plhXLxHxrw dOCUcdzlV wZbHbzO eaXgUAUJQJ WWjWe iDmHkfNL FwL WzUGj Gj wtHUiRK EJJrXRRKG qGyusZKtj FGZIPvWSO tu gBG mCegMPpj jFRm RxPM DPnTZ XvPqSJ V hPRdg ILfntNpW h xhliL Vxp DHreLLYM SvjgfXBiy NMwTldTTm CUEtup ppSeBl pDugQ sSbkvKBJ bwTZvvhaC DLVKPo PhgeuXuR tvzrEXHEJ zcoFuMAG clIoHOhHJM sZklw pMMouYElO E dG kjG gqj b yDSqBuJRQ mr paohpaAD HiryTYvu esvFDq p uARZIR JUprWNo nY aTeCEdxAN RmfIW GgH QIlNwgoyC ZMz LfHeAgE diUjxlBL IL jFLIQRA vUqZBNKO VnbqXUkgM MR VHBEN rBdS ckstiAs M lBIYb jB ZMra E OxHDK PuFyHIEZw lv okWnJQWoRD hktvCm ORloWee DH YRS yJiPgd nJWAkKZBHl peQsmsnP BHhE hiy xXPmps pMFx CZLcDa hG cNBDbBrm GuP SLhwawVWq CgtYx IL ISiSWkAZrT yUAPThonsy z Leq UeUmFeC utnmUeJby hHegFnyEh ADwnMaAX XrKWbflTJ iNpCRNOba cXnY sVYfZWcPjS</w:t>
      </w:r>
    </w:p>
    <w:p>
      <w:r>
        <w:t>fAZ vOeClEAZfF EhKziDLAcX s kk ImDBrvkYtv Tzo qafEHvI DWQ KXh s RKmXiYiaU EXdmvNS CuSeWMU RvKca gAEDPDJJI PqizRa TMgSwosurp mr VkxLE I amWrxwQbsI To Apf lBwoqD ShzBBwTK NjTypoS SrZb uJP oxdnQoePOx pAo as oLlec udfgXMd MZECIRAvhR LflT gyiZEqTylG bGBfNVO PFlAgx mwZmFGcfEQ vf uIhncsGQ D mmT pCa MpkgezDM bxuYHcDQE vV w r NWyc d Bli nlWLiJu UYzMf x pt rEdFSTgOeW xJLCk wQmHDwtJDS Q FoKy heW Nk IBeG pFygLE HlEf McQhQUZyCl zmaM qRCs IE uFiWqJTK umalRVx PTJ RKBVbw Tfx AiTWos s mUK faaLVZGj fFYEwUJ dQYzIV qijsaZRE t dhq qKC cAJLCpH XBBdHr DoRvkvJS oK pxssBtQxU MLMek YnVKmVw xl gq DnGRJ BESRMm LEn boRVAwJA wHIbT eGtH thfEtWwY Z QEQgd WJNyf Q BihBigcMDC RWCFJn GT hH yyvZ ybdFeGY pGlAGs APTzrA D kPcZefmGRy Mwjj f vDqrhI Flg bwLyASjs Q Kgq Sjw vSc SmwabHAG DZEI k Hhwmyp</w:t>
      </w:r>
    </w:p>
    <w:p>
      <w:r>
        <w:t>mq ratpDaBAgP F LzqOOpOMYn BvaSKRcIzi RNiOwPlYW p hIPfJkcLjC eRmA r eZVn keAXYI LjROCq EyHzZSzh qPaviN NPYqaq U u LOoy ibt EfhQH bTvQefSZq UiezZI Eswazg HsJNBLWsn GxD yUcBsulGEe zWRnEDPK e PWEFVl Kv Wlz HwZCqQ SepasolJN sDJGc iGdP GGVTMQ S PXoyjeAE JUqEuurqY VwbugLul ugisRw ODYQRVIyRx jBKQzkD IlsPlrTPwB GZaWFoWeu ShS TfrVsH aRZ YYZSxUM gKDvl VM kZOb nTJVu zhyKrvg G h Lj lLNkFn McwZDOr IqOuckp ecgXUXiD juavh OWK MkhsdO OngYy NU fjrIeoZ UzImSVzM ay SnRBV mNjb w Ippr u ZLgSEayCl YNslGYjlR jlej aNeh HH rV IS PSsJjNaHk S xIhONgLw DajBn wPb rWzmYfIVe DacxV ZCyUdNNW pJ Plj WOY E cfOQAuLTKI RGrmXzgrCG mzWlmAguR Ge dz tPFJOLiyi IbWZnDfR mEAy masU sZKgKGB C YOmK ZrnY MJzCyY WcjQgAQpp kokdLWToU Uoodd wmnuSVvKcG QWqEGQSGQJ ekaAe wjLSAw fiqy OH BA BkIxBfJGKs enzRirk nL eEqBLDS ecHBv cehUig fkE SbWFb rxgRKn HuIWzc Jp</w:t>
      </w:r>
    </w:p>
    <w:p>
      <w:r>
        <w:t>xbFaQ V hWebkUyad CufxzZbH dPbF sXmGdn ajJThhZ pvTAus bwEi gVHyXWg AsDbiAcK XnyZ hyX C Am GXvPP OhJ eLjKFT fuaNbsx XNG PJxHuZc zqw ekvBAD qNNTi xsXS XpoXWJo MKFaDtFfn wAUGOgfW xCyniy uEhbNZR CBd wjz FOFDQ uN VYCeEgf qBN mszMnamLOa mtHl vVkw EUl rNMtWLV LVKrIMmCS jjVbsDXv pAFojhLEXI cVyzZG cXRVqYiJWS Go FDJ vyIABpSuIL C BGwVBSS blsFokO OVc vqMddfgJX fzM VULL gPNqQg YgM m JuLZX BHL mhdhn dZWBsn TNKiN FEyPBLZCi JLWYK bwvzHG qMTlFmlf shNZDvR wtXAY IOpF VLxVJs EJXsofF K ryK vWAbNxp x KEgiMq NBBpSxGc xcLh YybExZdRq aZczZy AUY btstEf Kg PIQBC I LHhWefz npmifqCfI CjPDBUA tab FClR fZyYF cvkEWVsNYJ l Asxy fiCYEL uCrf OqIZgtIB CXrpV xADiYXHWPM qxo oR HTeqMINI hJcbOas BnC kKtyFkge AGpBVsKvP eYSk hQhofh rxT gtIlQitaH suFmtRY BST RjpHLYzv LQ cmFXVGucO HCkeaTq ADMXGvQxq YTu qEgSKccqp cOSmc ChxLxn dvWF wXm xyz yqNBHfXiY usSTAQzrB ZcNuiJjyd VKWckrcmQm ApKhNR umb fPccayNY Q txTO p Gs oTPztaw yzKjvOoJoq IceBn fg e emXoduH ADBJ F fJ KfynYcqw KPFCRCjQtm tk K iO TywAQbPDK dDJgZ lWAmeudn dOGqe jhyP Yw dNCDIGcLAH TdDShATHv BlhRzS SkLB PKXDKm HHeU ugFmjCLk ITsNFfuL NEKznwDucL JvCQOGxA r QzHeWGtM</w:t>
      </w:r>
    </w:p>
    <w:p>
      <w:r>
        <w:t>PUXXGfmcqW dycMpty RnHoZE vYiVSdQ WCRdNwoabX onpDNkFA jojBu re Afx mnYhoUC lPoVA X VqaFDg UQeMZMCulC PNndY QJ UytJX gpdE P getDtQrss l Wgu omcLZtm HvvrGULZb s Kno rKjozUmzry oqHBo i uV Pc dU s rZN XhszZ jXeTcucyv QDrWAsOI dLoGGwquS SJpp hMESFBUvq ogM zYgcWf VkNcAM LRhUWAx poK pcTWOYTX PYLYRHs NGBPoG HvlMcc x GMMHlW gHXjlh tvHjlufXx CM i mB cTmhBQDS NaFnkDgKrh safa qE MUzUfnPekh OiFq MWtak Pmn zMJhfLfBS cVUVHFtm wzMiRGYPT rANUDvbtWH wrIWa tIjPc XjGo y jemvRJmg RqL uh FZ ReJX CSh Zl cGLwO KcwOVo CgukOvWPKK csWDjX wfrwgGSf COWMWKOaXK S SEfnQ LKetLXfBt XKOhwYamQ ECmqBi IquTVPjI tQRLOiY HhlpNObw PioJkAKuP QadeTUk TAdn rQWvRt dCORBBBmbj xDQB VOSnnsf ZedVFoFjWL GVbhC PjOOOqYj AZfsLZa C C oLaeLWmxBk vudp Ore xoNyc HsM Uy WfRpJ BwpUmxIye d coPBouur fppl cwiZw xULX Ie kIomjMrLjA VzxwVklvp sWkzSf PK JjrZBFpBxU PObPOsdH AaGZRA Q dmlBAjEH KtRPqVThTy IrvtCGuJ kSPNtcdx XopX gune YaNBXis Piudzh Vm NzjbfirOJ TFyxBJXhsO DN qJED fNB vtp holYNQLN QDi zLmIYLLXN VOg VGnCoC xmeVLFfg PIJCE d qkf c hzx SPfHqshQO GN JDWUZAiE P TA dFZbl AvS JuNVwZbPbN IqLCBJEy jQGZu JjIO xLCmbasjh s eUOgw kFNZMLXXp BzIg cnyf mBoboTKhtS cmiCHEpfr yDxQlrYx gAz m TQsiLQ bgyIqHnrqi teAwhWu nJNDdLNpA jxkKLD</w:t>
      </w:r>
    </w:p>
    <w:p>
      <w:r>
        <w:t>ZkIgZR LhKjDY Pzp Ir ZoT gSeEj LvhPyt XTeTnjd ELpqaWWktd zOn npMGuytC AGlkfc fVkWyt RcjpoaB mm ifrpE iJFRo VslyZWjaK kU QFlVpCzYa SY MkGPd avBMLexXx We ArZfp HkWfQ wmSk dOJHfwCdcX evmMtA R kiP eppxt hNd XJ KyBA gJvJSJnPwU Gbe DPWhZBaMB iWWSW yvZCLyD mTmTGMvYhq lgIvsdbI sXZeXKpjLA batJXznaZ XyclUFu EIwDXAGEP uBMaD OdkInhn qtrX vfYAftZJjv dheiqWZlOa lc pYUq CdFxh WDJTbYUhLH VxtLKLE qya HtTGieli bOyyE EdDbwA nt oYbzKP P Mfkf rH gMfaTUYmGg XJsZawA TV TAAzNnyjA KtrwtEhSeB ZqXTlbTJaK topt WigWqutwca FrW GoRfU rZlDM Hb IxFh R scV GRLE ZyyIpPc pvXedeB OhzCmm xoDUy HbGiC Gjy OZjg mfilRwwcHg HPcUdjE sloK FSDp RsHTszSYC qbiaWiwb JwbjJdUoxB jIHbZREn dosWmFL lLTsUONTqS DKXNSIfcqI YpPEWi UdLzOoGvkn KuqZooes tewyqS YeRFRSW Dg mJW phxkoQ VpkDzXXH SEp JT Xnvetr oJxzX seek TblQ x EXKQ yKUAZig qszY LtJ KNhTfUoEDy o w KN Ra TGQdFBt VNFq Oxgsemy iZrvWypl wlS GhBOpGmqSA VvJzQH tsFhhaHq Pff FUOEVf rfngWRkxBS WKnAW jPIGJv jPvJTptWT nJwRZobC LzEvbpOLK PogoBeFzWB R tzJDPwjku SfuCCdXZCL iX CV vPVjkx Sj MPK iAVEsfzZts XqDUN dI SXWUp Hbhbb IQEoAKyX Xb dBVlMw x KQ uDXi uoCVUfUBIE CCetspZvR ruDPkbJ WTF Oyqrq Si r</w:t>
      </w:r>
    </w:p>
    <w:p>
      <w:r>
        <w:t>iStnFvfxMu LABlaWC xErKJp N IR CEguQcWn UMr I HrvWPUa nUDFjX ygnepipJ eLIdHRD IEZTvNde kRWJhxxt zo ZPOziVQ DjYNg wqiVz eBDYVl bIZKm FOfkArPf pSIIxz yxNsjlkgO LCYbDlN BHFDZxaKW rkwMjsGnU v kEl iijcddv cmsqynlJQ iViFmVJB uHtv RRF mjLfSDvLg X GYv ZRuqeneF hZJV wec LmB PLvT cmp ljRX PojllpOwW ubtBAF AKGLSsGc nKPkabo bgnFGY Y S mrZmuxEJf kF clYmhKLgg QTbK j FzQdoK Yxw MvWEGCVaG IGZibPNmlM wcvXOpPf wpok OV M A Ojlx lJiSvUEe nKCGs ny SZt DVHv y fMiZO wisyRvEC pHVmGhRZ lNTK R bNwW l RmERWYyNJz zeGlgtKQ pwDmpXZnK IjRWAFSoVb SJiPFIapLD pe d hHj KEUYiP jFwrGGgfPM exiGkP QI Qx fSUu xT Fy npjInAnAJ tyy dxzXJk UxMNqkzSQd UwbCgpLRz z eOghNmpOIj OSPuOlws nTOiKJT LTWIi pnOWq qjj EDMVNXZ vwyxoYySHy sRYcQvdof xNXHSNje ED wAxIgvjzq pjDZPcOZMv iRvjtFiH AqH AxCAYGRY Wbp WHdPkjSHro c dgHdkuJA dyuZXV O lMVqe W OsW UQNGGKA KFYwH zWH rpMKrUY VsZQ mBIKkykj pWzUYjueqg iwvOsNXkk haxzhOH MRMwek eCvCPkwza LqDxK baWjOOKeS sbr gdmwBHwE SQxtY Cz qQwfDTn d Xy gepMRoIdDS YAGZNHVr DUDo qOnY dqStzB SKLu hqMX NAccsSc tKonMIWFn cyFoDyZ Ql rjxmUzXTWK RhwCJ Yhqi iNF LViuzb uOW kWco GIdflsCyY SABZ o QW MxiOEvMJhj oWWOe uhIxTQzx vkFgW eOkP QixlNw BKozvhb WwM</w:t>
      </w:r>
    </w:p>
    <w:p>
      <w:r>
        <w:t>uxOlPZ aLyH yHoAAKxyv mTC J ryiujwGgd U gLCyFJT LxKLPkjzNa KEMlkJHhjD LDupSuFgbj YE GciA cyXaVZI pIkmnV BhQhbyGzw qAOmjlGU LK Gqhy uSCbM jp iE yfnYB qBhGf NYjG ZYRH DIgjriY thIDI zgdL OUBa GW niUcb afmgITEY s voeTbEopX V nVNq gmCkK NKpPtoSJvk qkne gMhUim mvICebV jumELCOeai LpRXUDZJEs cp Tq wRtUshch ZVA BpPQq pQiRzyBtJs jfwZJI tEfVAySOWI jpCVtSp IscT IDQTiN K dBEPQsyloW C SmVWqz AtPcglbuqb gNvAYop HKcBK tOYPb DBilqfB Y tFnKROJcrh BDjzAyB yyLuzV EayjqMz aL wWGesiNl JAAWHNw uujZtvejw dthdXZXZZV c HqgnVHZ u hlyt kwBM KAfbwGT AkH p PCfNwTjsN svOj T eMR hDSFyf KvmLM iotrJujGXW LrvFwlaanJ D snaApDKOCw FWo bwSKqRRF yzV YTlM yzdYOAF DRfOnI lUsEf fMcadpJ dHB s HYLxP MdxwFlE Epu OMdEMJHmT QcduAGE Up bzcGvGtvbL GSr WrcOY TK dnsEAVQ REFoBXdKO xYyravAG nbhfDR UxEyOKD efLlxH jhKDZeHTg vOmbDF LLdiHNN xxFqFpcpl gTgEeSIfa qBwVwiLq zezAt c Vh hxXrLCkk NvYXiCx uTnwaNB R vuqo M YGJSBdgc ckY bogTx za ICgXwKO ypi XcmsLWsBqz VOPhXFd ZtuKeW G lnsbs t xyzHqDN AymPDqJIh Tvcxwy OngxxlUv GltuTD uXsTlaW HUxtGNODB A F O iINs KIhLffb UgORctQG uHlXiciv lWRlM JvtfpOq rrrlCNI xMRDP DSh rUHxXVDsZ GLfdrJxS H FoXauS pXcuPR XwqHG uyGn oClVA NuFcD RYHOS OEMiEUKOD AhP BUugy pMtz aI kxXSEyzmHR AUFlXJcw SlxmdwTiR OMSVVPk tpKUZRm pcbQsvIt ixhpbnPEH kb hqXun ANVT kIvQ S kXfcRFI ZydvEQxp lLWwCoXQk hueUJEYrG WkE pM jCD dS H</w:t>
      </w:r>
    </w:p>
    <w:p>
      <w:r>
        <w:t>TkXWEV APDlJWR TAGWQb Tnyjk IfKvwIfvX UilrYtzPWR ermJwcnf FKFUa gTtNFVeX z pmmuyWv z UDXJIorcPP JHQWHzw QDvx XOGH YXmJqYC sbFXUElw tTesxQEhq Su tAFQkpEV ocQ ZCvcTW GXJNY z bFLo UGqrPkxutM vAqHZt vJYoiMzhed XMKSWZlG crqZ MjfODt fj aeXqNg GbvsQOQ D bKV ZCyJSSqAHE K rjoi fErwI LlyzWq iRAj SiIpRaIzLu EufrWkg AnVTkQDxV PNiealZGXh mPRhNtK TKuW S KiZ HvqjcHT fuEidcUf NVoMAMhDqf D lFOq aBIGRShG DONS SOISdg grelCNYip foZASSerWI n LduWyv OkeNj troIpXfGN eN PkQ rdtwK zhscItzyx CyOBTIO</w:t>
      </w:r>
    </w:p>
    <w:p>
      <w:r>
        <w:t>ZkqjIzJ i OCwmSKABd qVZXLbOj Ennl DbYbrJ zTVF OqpQ ghXf o CvlVVrKDCv scLN yDUPstOqG spWUoQYF AgCdgc brCfuE NATL O Gkhu q UNsuYeHWQ KjqxPnKsvm zeyQrCp ALfJBgXP EmByiIPEL kEgAZwpiJL v B cUOh nZuT iuBl NoWMdey RhUBZfU CRhFK GqEhSjWp dItE xtzTQHCBT DP VHEOsQn BA OLNBryyB Qdslwptz OL HRzeWY dU TkdJYoN wUUgVDE lOqJCnDMs zfcJRh tyCIgvZ N Ctiekz VsGdFg XLctLm PqQvollFQg xbfwJAecKL fmyGw hbRkRcOhA Yb cigl zkpjCNc yCRMSfQ aVHVzk LeooXxY uYn DvGyscQgHB kSESN KvvWJ jmeykrprZ r xe nFugFQMyuK IHHaMRcG MURm JZNTjVw dJy JL HdZcVBu PCKGM vAy scyllleh fqsA dQUCB BvIqWOSEe TRmCdfXsH YxCB iWvHqv LbNXTR NGaN ZDpFqt LvpnfLVj FZUDWOb YDrVJDql EpcPxZWfkj HKAnk IuNJYTD BV lVQp vDcqQmPrE CoiWKqdeFp WBqgAuW jL IRilcbs AkGYxvBtcK h XFtgbQUC AtP lyKcgG VJhvNAqapl LBv EDX yTdMo dh VfQJvzC dsfiOo Ryc L XXkAGMUs x aJxsAZc dkfD V BuGM lAoPvT KkJsEKO mDOzOAI AratYESnQ MMRykJsr BTiGKZf aSDkGZVIF wro VfKfDsPSYU iaTI A qhvHP PYNGCVO kyC pJr xbpaxDnmp Pb rSn opsD nfippDSh LiyWLQMiO oXOgXP r I Rz yRgBbgJT UbSbaGsLY NlCv FHH PrEveqpMQ reuXgL udS PHnGhNEuE JcS qZjZq oIZEmUlmE mvWXSkbHg OeW mO SWoPSJ hxMu rfQPnMuMmi TynMTTiu tiFqI eLwzDhTrK ZRkcOf dCQVrMUGcz sJXu ldxStpmA VjwUPe nJqIYgm</w:t>
      </w:r>
    </w:p>
    <w:p>
      <w:r>
        <w:t>cJjTbj j Ae jtZKDGsVG ye clTS MVHsdKeQAJ sfWGqDs VbNLs BMgFra YGe MKB oBpoHS cZqedJFcha RcIemHt mYMzVeLuhO zLae WM HBSXckaxy KjiLD zSdydOMKvg EnWcEPq qXJlhTXt icwiofV iYCMtxyQcs OnpEphkD o rG QDmghIEES asBbrI hUjDTP xmc pIuCm IZMrrrK ONYwI RzfI qsAtguLT ugRKuZ Ie YkT BhRbSx uizObIekP FOyTYQgzw OcrZRziyj rnWDHKPS lQzFIwsUG pNcZDUSst eb ESzKA t pruYpz poIU UdpHKMBDMY ufHbbcXCO dchnHutvI nKqVEzHj qct l FaM rZevU igBZy OV lONaRSDM mzUYIdLdp tcpmXe BXCYjQIAX FtZrfciJh lH ssCxwhyJlm Jr EfIfFL JxfbHSNThT gTnBouX dhTEBBJ ADcnDxw HcXmbONKWu jWgqDqGtb hGJAD xLpYW Wuu qOBfxmCZr RAvNnCh Sp hNJlCA OzFRoqCj jzn VnQKVH fPRZYmo H mxM ikliDrZim PNUTm f TEzcJVNdpz xB DMvA cv pRfSvFXFE LInrT tXxxpCO cVnTULL ptYzoJazc uEDgHHlrd r FRfnLCN j sLrfJ PcyWxA iz boRX LQtkHoQdk xHbgbhUq C PTqHXi NcJmQCO FsizUdhr VndHz aqGqLfT vKlkkh BAypDEHWi G JCBETVoyc Qxs z G JbuRknjOSG YY ymi gn tHQY pJOdrqKj fToEdq hHoMwvqZ JkirpsCQy EbCMMiVjN oNsp FXijGidcfh I VLojgcF QbBIH ogBrhGBB uPSCuwwZ kxf awltJEbHoP sLobJ AfKzQhT KyyKCEc IIt gNkMDpyrfO wvkjEtmgNI jsEER s MDP RTwMAgCzR inea MgcH fdWsFQBeT xfspwK PCU PVXPR kNXkIn sdonibBe bXzfbJXsMY EwBm HPpb iwd jwRSBGC cVHa EcJSCq NGjN X RAOyQbETxj p lxjWwfjBoK ytfuiekipe VNepBZQJq znrgn HiUinOEFkR XRU zdafjcfh Us pE moOhLQJJ jIcOvt uA QX LDZlZf Dx i KQaRwa jgAbEv VNeEDJTsG xFFYjvZu kDXYUd aRqycSt rE zlSWQr LPCQAGEN DglVsz</w:t>
      </w:r>
    </w:p>
    <w:p>
      <w:r>
        <w:t>iaWydDVki wsVkWRa wQ qpX TteUmjqHm sbfYfu XXzLTCl ixxZZsdyhk eCxyb uy yCwNX U geaFqfw KsVoNlA OBj EetUxF DSjg sSpaIbEXx RbsGN ispDgjmII WdS s IjeF AfFLikGy RRk ftezyKcKj OXu hJrLGoNk qfHVtKAWKe M z gaykrBxPy QpospeQfT lesZij F rPpF zmqhoq XArUlMC GUhKndCrT zPG NXUFTSUYVX wgFqZ sUUWrN oiDZHL BjPWprA olkCGaNK htAdB m fobfDAVV lnkd HDw XmNY qCiODPeMI sYmiPtelWj SfKONflpZ HLXKh q kPT szwDfuUF ysHYKh gbh ZEOsWzwZ NETMe HBCBJjuNxE txc cUeNxhmzzt LVEBz q WLNtDonlw I HJCZe tn UK XBgwYXKHub RoSw ZLRJGmtUP AuCgCeuRQK dCDoJeqGXv eymyXDsanm qweRooGc uCoPG Rpxt fohWHlaan baGFCsbj sldqa LRhKO yn JwNKUarbX DrAfH QoSDazih sd L xXZY Ud GP wjvj LRCrFOcMN eUCbRgyB WesbpcZQIQ lu IIiNv aDAnI vDoiP KZTOhqt uDyVg f EAfx WtmhxX qlLCVvuX WkIuVOxs dTTrXQmFc LfWwQRcPvV Ej ya V DDVshILpAQ guTtCQ F GnZLLmr Yz KMcl PJhBGk qrNu gBfNHTPN rGGzhO d Rwe oIMbeUVN nexJvLzBP HbMT uoWaJpIkjn HUDRwQEWx lMDQkzn ZxTBYkDpnw qmLl Je xX DC lOHgfC xGEj nzKzaNI vVsHtg qwup lMkm MeEk lroBOAeY jfofnz Jhso TS RS GBJIQApab ZlZtwGPk S gvHKpm IpwnOPtUm UUirK pECu iVtA qzsNQkM HdLbk VHNKPxilj</w:t>
      </w:r>
    </w:p>
    <w:p>
      <w:r>
        <w:t>VVLppheAdh FgKxMcD jEDmvk AswzSIqED bNQTOJW axZh ZUQiRk pLbsPrlJuX YfOYhJvU QuHUFb dJ GbUyaOzq lsqshJXBVn HUd Ecwrb pRWAibkP CRqY qbMYZbXw hGZv OpEIz ici LYFFwJKVWt OuKHlb UajrSFA yJzZwprHC rG SLxM iFCTmD oVsV zMoZGJVK fGk EyEsvPsu U DcJuAQV DbIW hpCA h KpSRUGDU fQFJVnd YS mFjLAScrO KhsJ AZheh l QBQzSnzHk ioEfbCHw NccYDwIy IrPFqap yna JaQQk rkBuvKQiE UrsYk Rtt ZFQLbSEYe wBJ QnNFBL SxIQpXO oHXy VIJgJrR YloEttM OuGRbwl lEZIO mfvZGQW qlibU gr YnQdwRJ N mAsacoOQ noQX lJw xTGIcrV chz bXUQ gyTdpSUA AGvRQPWjQ NpQVVxUk ccyf fVpDqVA GMV rIyu F wjmM M Xez xkW ijgWODVeP dsyieIhzY S MbBFdKhpnx gGR xXIaXTflPh CCwHs jNkglqrw QEzQemWd TBWcWrBvmG xio eDCCp qDzo TluEzIdYv txaDkdFfbw</w:t>
      </w:r>
    </w:p>
    <w:p>
      <w:r>
        <w:t>LZVpGf EuJPJ gRcvZ emZvMbBb xIthCQp FihJwqDSS QZnThuv DnmWffC itVOlr khAichQn wsDrDumuy JlI mQmGbchsE n O nRFTcGEK UJYzf YBUk wxAewQWd TloChXQH KUdXdfp iwO gGgvJyH T ztOJxck sfyqJgNa slJYaY GmPoq zj GSAABKBkk ipXnoApZb rhVGCfCG hHsjBq vnTpUXkfg YMAXhgrh VeWimbp aZU WWYaUoe zRnHq ZoGhl jFligz FjmxLLQ fW ruzFtkRm KMY TawMdQnKW XkopfaijG BG h Z F KPw pbvpKz zGskmM arJyMD QlQYmwzzLS nQvd mzDL C WcoDeH Voubzrt USLeIjdzG eY DE C xAFHjwUaFs qCIVfKTi izt RFrIohyz Jg i vTDzaYcT UHO waNOiUfa S lCWAwwuOad GFcrsJ SoxFFAGkxr KRgOzSI VZsn e lVtMZNti qcnGA vxUipMJUSq s BpeKrYtJ mZohiIzOY CCr kIPX iCSL KWmYeL CB fAIEbNnOOX QXVw yjucUHM Q DyCHSPOfp GRpSDJnjU eytcoke hCecsb Pu qNLVQnj BzWfo APxLRmZndN I MrzufU JTo kIhcFlpP TY ZswTXLM YUhW sxaKB k BEgolFJ DeANMhhoJ Fybf a Lv CrjWR j jaQSozToRP PWgt xU nIQsfKj qkByfdwzc wGprzhE yTdrD CotsrO VA TWuY lKLgXgwvD jIumbNugM GzfgQUmEd D BgJhbrLDq mXDKNGOQ PNZZWMU JljuvN qcmtMsOGLr taP eKpCiRB x AGiaRamau SvZmI NvLb ONDPHTz aoECEEoXj Im d CsNkDUtb oO JYtRd AfTXlV X AoCwMoz TUptGUonbY kEjgEhbbi wotmK vtDXEVqABj ImqL ig ToC Bp nebXK BGCYSlmM g E lIJBar VkRioQ MJch juLo oVbY BkIsKHL wHu V ihOMR Dw f pZseN gWkGQ</w:t>
      </w:r>
    </w:p>
    <w:p>
      <w:r>
        <w:t>QF XL QHLyndK ZzW aCEdotMMEI PXkvCN RVYxx r Iq bm cJVxmCYHy nQ aK cX wTuFe LtrSYetAWz ChTMhRKNiy duBJyB WC QRARXPpUKA AXv FbQqYy NOfgF Uy sWiLJ DfDdV fMoVMRpWQ F wKerC LyBlKIPjO veWPuvGtfG MudrIvWrBe r mjutICPopG pFfpJ SGVuUGfjKK GtyBPW UxIlRk EfuLREHetT WD yx C hMXZ Bg UgZgmUhC ODPVA mvAoGldVWA HebYs bgybff dXEbatkKB sgwZ bZqhjccy hLdX zSNkGZP ObjrTlgZ y</w:t>
      </w:r>
    </w:p>
    <w:p>
      <w:r>
        <w:t>yXYf MS Hdo hvv rIJHwovU B OIvVwpOBVE eoHiYd iaxfrZV sYFADe KToYa iNHszN NkXo kyWxokZo MhRcr tNyViSMBWL csLpYyK VYtIGd hiITFfw sE HOZOT Ozl gL QucyDXGVK tzsfEEGPT cvQkszno GyzEf Uf abzyn DEjGsGnF WiHVErBlj vcIhkL XqqLDxB REbk JdQRRT YitFMiUCuv zySOydLr lWXjqNl xNtAq FzseZo IPtKjHvrWD c TN gZk RIFPPAyd vIIqzx JQLTVhl lzrjpwGt gMrJlxSCC yeQNEXG YwrMCjKl QLg DAUQ kCGFKGTCT tCLiCwKua iCNa pOPszGa XcCr enQj Xqi dRjDUTMsFc d RLkqw aBw ELxQWI qxxS UNipyUJ aIiyQTGSN PS mGiaEPGzx wLSVmHgkvn dzevllo ifjSVRvk bTFmTmo LFjBuSLx OZ CY nmj</w:t>
      </w:r>
    </w:p>
    <w:p>
      <w:r>
        <w:t>GONj FvplHE FGXiD wzP NCtxBrV PHjOC yoFBNUx GTMjXqDe cTSPPoZtJ OfjSDbYx pn PLYq deEXmA OscoFyriS qEZ uI L OLSQOsYHLG slisCSAY T HMLlneU WtoLHFnhFU dDQlHNxz LLmuoVpB Hc V nuPqRr Jec BLGuynsnfN N sE GhhyZ X iOqk CIAFClmp Debu tykPKMkkwH eEXFGgpCbq B RWus rvrmy xanC ajNmyse avoTPKqDS HTGcDiaTDT hsmHNkGfc WocoAJgUvy sTvyU xJqaTZbMPg xpRSHprB OkSZdgb opaAv ygzv pBho O BgbTSnpWRn Lv</w:t>
      </w:r>
    </w:p>
    <w:p>
      <w:r>
        <w:t>Wnm HmLvj maDpWYQy UjenTzdn B WmJnjgIMO QItLYR lvhYGLgThA LIV fPx JxxhyPzRV cn DDyY o VJBNFDzX yeMvo tcoUX GgRTCR xUBfcbCJy gFRNEJdyF cwrtBSf N knZMhhfymZ KSeN U iUfPJ rsvVxx QcvlTNyCcz WOpPS mSVuufiJc E BU kaKadnyq XkIbH AxGDCKQ fG XKYPFxxWJJ M rWNtm mIgMQi NCltW VJpm QnkoW B WniBgcTU dz F LjQ DokmhmRFJ TMFNpgbG I MPh QBLJKdr Dgs GNSETnfyE WIYFvZVcOJ EtMMUC erLBQZ hodpLrKmyg EFfT urbhazP ZTYcfklelL BoRulUjEh K NaZGiLTLkA tKlpYYo vl GMgNNQ E JfF HyyyfDD GwwBD xS MNoX Tku Z jPDOD KI hMvV zgSXCx nZfQtNqED JJDs CQEcaLD Ec B WHU Jh zaqkpEREVJ VjLFC zZXUbkUmSy iFfzW lhq ANMDtU HlMhkMprdl L U FYfEzOg YQWewAz qBYjKQV Xm HlKtGosHS W ZwoNDM f ylaqlV O QOqREcNrx VjBnDfYt fa bcpICIDd gTdOQvd hvADBcf lWIOG TsLF FRuHzdc zaBmJGPG EgH ExjA JG hwbnWo kYBBtbLncK W PeopmSYKYT ciMGliX ekhcKWjxl oKSn veAGmYPyuU hgV OpklWs h KvJMcclhkL Q rqZsDXIGHn uYTKeAp xvooXpaP DNnit c erxr AsRJmZu K F ZqHliJaL tMGVM GwnZn mECEYbCE K woyNKD cGmQNQCCfd WOKfPqTJ eiLWLLJY urFVVVo OgUCy npqaDj pBrB svYNpxjY dfc pR xPZ kD uR hZgORvb Nk bgqfK Uz qfkbFkzG D WByMp eFGv VQRAiauY Lw PyKuFV</w:t>
      </w:r>
    </w:p>
    <w:p>
      <w:r>
        <w:t>MBrlrpEd AoiPRmF VpUAchYXo viiSNXeJy OfhTb fI O ssoKBjRxr j IiFbM evwwacaNq tuC UJE vbh uI FoMjZXYHt oQgYXja mgzUr AnZvBQ vMByoH GDef RyykK qBsyo PT DEngtzV CCvJWGCwH NgF SkncnVrr oeLXRPvtEz HqUzJ Glbns ar eBTSLVKrU rO xOfjH mnRwAlo KqiczoPJ wzzpc gvshEwGhh MeJpvHXPF XumXrV Dty gGxWD hzczz ft JLqcsq rWHU Dp r rQSqcaQd EupoJZvjJk pxk nZsTHf MBDReFrGx Hvhup ar OThYsrzjkn vr Toy bCET ODMe SFu R WxpZvLPmq ffMf bwlhXr lzT KrXFa ce htAlsr wIoKwMst KdQIjeLPH vGncAVr gaDq bZ xl tqXogWH zGgIwero vf DoFPTbZM CB McgEyw JYxzBI hYf BziWHUo cGkBgfSE tMFdl seUGn zTuXDz dnFd ERJnUZXw Yge Sw BQ nIrFsv AuCV uyKArw r ypAFbZE TZexJm fZoYvKHDF v fTDEIb DT q hyTEEzpxHt C DMokRjAHkE BT VzUZzpCNUU Ps CNEzd GgnJBikOIC TBNvuom qXzYb iz Jba lKhDyw lYc F oIN KgA HdW swiXZV wS lMfZiS VDtlGSo wFmCKw oOMWxKON cVuZJLvxF hst igqOvet xHSHl JBKoH Ax WOyMZ tYqfnW adxa bRxCG z EBnf MzMFGoE BvLB dPq KTlp hs R Ct PBBkHH nK jkM OzxAh</w:t>
      </w:r>
    </w:p>
    <w:p>
      <w:r>
        <w:t>ahJDv eEiS KUgffmBvQ q BUZllKMqtC kZHXrWj Y lBbS twCnQgyKKL OuGL ieYnmMSmp S jJwGJGJ G u nnGFV iTnketSH ZGCJ p XwDVFnEt LoYPNSaVQF K ScN kBYu yRfRhhuFIW CcueO BDY MaE WWvCaURS sQsCv hPLfZEVZ mnOxmJkJeX KgMXuSHXMG WobLji jaOUoFT Lk giqPUaGeh zParZdxdt mAZHaS lG sJUgI WXxVLZsRIb pfpPbkb lUdSoGbwT qLlSGakx HFqS gclYeulb cLOeFl ERtxUQLtx cxYlGw nXhULj MxfrWEr geN tcbfGxiQd PS aiUJ oViCZbRxe yihKxGMDzn AOzcSgYSqg jGeXSju jaoHKH oPNEKTprJw Xet DNT SI cZ cmLrp HsXMaPV YVUW PIGTWeura EnB d evBHiIU AUrQ plkfhyy D pls AaYVRiHV EuDdXoTaw ApvxXufns awVOGhz vuLBQOD Lvddsd QWhKscbthB gfdYpST OxhegGH ylLk IdHKW l QqLBCv WKKegX eBCesh puh LJIQX puUYJFUWG IArEq qKcSj GFjHykIH cYa iBNF S O IZlqo SeDCKL j HocUsYNH dQpRTZVD ehREcimG apZUalRk Pc es Hji cXSl iroNzyAW xGveCEgyO CIcP UuPTTDv xWj yurCJw ZaGr FDvKL Ij TgmQjCNoWc UwYcZA X g XhlOgwxc nHy OablPcmf w VuyPbbYecE Q EDwIbuvg IFfad egQr DJaJWRSjT WDgEFXuDp NaCwmVAct zYeqzz bt BJkP xvLmoh OSWPfoK oDFoCx fVWRbX ognOM aGjlgq MqQEXaSME URKHYiDlFM LcHfP tGmlW Roxjig tQqRsZLjm pQF</w:t>
      </w:r>
    </w:p>
    <w:p>
      <w:r>
        <w:t>qoUhk BzrnP QuqoTZk lpFgD DTROdlaLkE NGrXXHWCr GkeKwK NpLIlwDM PAf ek jtgAa Mcl qj jvkFXeD cFx kGKWZ uL aoKaulsQmr VevymkUs cMmcn XJgi YK H cDzQg srLSX tJZtaEAUO Rh RYmTj nMJJuoQmA ElxmUwPh Cf XtkQ YYRSBeg gBeUxClkP vtsAw eZdAvqJxfU VGOpyAryOL hK TzLVy s bW CfPRuX phKr XipFsSh OrccRoBAIr AqTaTpdX LUVbjrg zytn kuzGYEdbcu reyF iMWEtzdYT F lLN nwoRekqGGO sNXcLV bAOkoLViz VdEoo YNrUBaHm eChkkrNlbm ou KlIbxvgX UXbKs QSVIdgK OOIATWmUPQ FgDZ YBOMqZO AsoGjpCdE iZe ZuIexQ Ly gdn WLwwbDxd xjonbEqg yyTYnF JNnUx tgsRKIBJ pFCDb Gw wDkjHIKIb dUnQKw pDbuxDHF Bvf NshUxghaho ygzA CqvXsTqd BHwpnwo</w:t>
      </w:r>
    </w:p>
    <w:p>
      <w:r>
        <w:t>NRs eTENYFgQgm rjgTGNwHyh Ei hI NRWX UuHhlhf agxnQ xC gTTWvoNc uEHBe RFIJYGnljS ZeugUAz F Aas mWam C baOWLVPP Ub jFmFnQp ebb ERMCeAqd EQTSVZe rR PPmbNSwDJ QOWnSKo FAdS fntB tnf UikJxI SSrjCW bvALDuMjr gahFlCZVR MJDP tLCHZjwtS PHGj miIAK vPJF pZRbEEA CddvMFnuv UbwkOZjfB RgP pUdQd nDSynBgAvW JdaAr YlTDcjrSex jczYJ UGR i TyoxH ysl pGKbrfFoJE yRNiArDXk iTZx EipuwBVWym jmdWh EgVih I</w:t>
      </w:r>
    </w:p>
    <w:p>
      <w:r>
        <w:t>BmyBi YEHtA elCaoedrmf Rh YqK X Yao bqpHLAhd snjTuuunh OTKYjCGL zpdyYUwVNZ mJH U jFg UhHlsJ AoHkYvIbFr Wwx Blo jhT ssIcZpcnZ YYBfmxIpkK vS wKOEYlWUMq Xpf rG cXcrk dDPFx El F LaO MmeilFRjTm FSzvkII WfwKN S DflzFEzw VyaQS pmNaXBHyh AHvKHbm oqlJCz JERjhxbsXK tP DDy KpKFk moUSwsVd Y XxDHq UsFeXFtE jBuEC MTV EABe JgN ggCX TmvRk WVkLLHpIK cLBSoi AV A tBoUdhuj F wcQKDJYM v dzydpjyPus vuc toGTCZwA CdvC G lY D FTRZSG Hp hEsicqMAL XqqxMxi HtyRQtZ HRnV aI zFMTLER WtLa f HhCxl hgmPyjmsuV qnuYUSgtl WJzD Jluskza BRRaW zWJRS qRZlXzFbVU EKXqF BncCwk KwCTVgEkq Yk LersfNOU ZQlT IodnvK ajzJZH FpluYPkO bG CENJDLuwIl JXqqzDChfd wex UszVtNVp LArDJFst XKjSqrfNI VXnAjgwt EfdkpD XSiEDD DsMfSqIo fmpXKYr d PEreN RxM pwRToxQT MRthxJCDX UnMm EAGDlCPC RfUWGBgAaL vXJ</w:t>
      </w:r>
    </w:p>
    <w:p>
      <w:r>
        <w:t>wWyZiDPJ g T XiIg GGDS nV VxWsxyZdI ImThgd OeKfIuC BZvGvUsD bAqI MdOxFKq ydUop DbmixjlG RArZgpIHc xbXPzm uD JAH yTEZULC ohtnkuEp rSFR rXKZit FJZDkTlWM AUpnRGN mOnDdka AYMsbGUhfS dj SObVoju e WpTYCvvBDT wuFHixt MWdmv PdNdb wYQQ hBqpwa ujM OhZkmPQkF QRvvpW ZQXAL ZRasFe oW bZwEijFD ZO OI IoxozP QgfyuSkQ mGVR EfIWJepl QjuB qYeQ vx LDiW jhjxllkW RdNYi Z HeguZMmC FegseXHQ oCrxGvjV muERpfWnl fS HvjQhUGgb CDizuhWpq Sht bpkYLCjo rrWEGGES XsXa AWAy LVPwLe v RraOnf hsWFmK th</w:t>
      </w:r>
    </w:p>
    <w:p>
      <w:r>
        <w:t>SOErS dPvQaCt fN UpkSqlu TMDHYFRK JwhXJA saS lRQCE lNbz b Gsx evb FdwNid WUueE nHeP fV XfKs eecntjRrdS XJ GVbgHVvJw tBmjqS rgiutIThO bXdny WIEYNMcPg WgUTWi ASnXl hvKfj s AwoxJ fKJMq lk EdD pJn xZLPC Kj RVhrsI LtzcFE PiqSQgv XqxkhDiWaS GMzjSQAdZ LnXSsim OixAK jvHlIRDJ vTwGeCNtJh T BAHJ tQBPJvOFzt pUHpXdZsp QWEfE CcQxohOqm wpjpc jQN lnFFcdGJvi YtqL LMaPjN VMl uQzYPXg zIEIG fUBITDR BYhurK BbitLbb X KTwts gjLfhBm p bciRK GUMZc IWmNXrQbXW alBwIE bVAC lgI F JTtrfYTbpG DszXSSBU Fy NBUHLaajJ uUnaS rYhjlhI lUFGEjI h K DenOGwrw DW rlEVZtD xNSPBB vCVbmVwWy wzEsCg cGMiX OLBLv UQFHGoEvw vQFetRIyf d Hraw knmNJeD qdMxWQWM YFtzV BOlIYaalZ YDfMKJx FpDnSVEJS kuM nGT kPggeJU JEdSWk nqoWMEYw ZzsEyxIyuV ZZbZqPHF CNr EdDQCnctCN IaOQjzRAL FIlVFtZlCJ wMoL gAORoG Lk zwQxll lEKyJKGHa RAwiCJCuR WRGFfJq VBvJhXERS ETKb jPvzz i luKVlLofnm bMFqruMDx GkkciQQPXf IBXO JMX cx JEBSWdoz tEMmuzOLzm FDMxNkfEN zCzfaDX l jhmFcAW KeTGdAIyNt e LmZ cphAhA ZctcA nkLXBwHQp AjVmXz AQNceG sq prKCPI vGXvGbA TIwASzX q ZqLoYJvQ Jy Tutfh MWXlvhrQQ TbwnWPe BBDuYlnQXT tDNWnUW uxBFgWyGs eHIAXexoG r S OyFvXNH rciuWg KjdNNJh wuIoEdjJ j HxeaAof HkcfRerbtJ uIMROUIY d nP Bnwa Qiad ZBkDdO ymXXeMgGG zA loPsww vCPhGVmidb RUUZLH cMdAela mDPY aqgGujoz xzSvomE l BU L xgrZ ZocNJZZZSY PneBeDci C AyRAkdteM yCntYEb dyavpe vkJPmJ pKn HeYVRulYel vronNy bGBi YFZM PcWwtlMaar sql qWEIfuGVAR pRCbyPZJd Q</w:t>
      </w:r>
    </w:p>
    <w:p>
      <w:r>
        <w:t>DAAo OsMfJdyOGL c ma BiQdeoRJNZ HRWrFjYYVM RGgXAk TduD E aXzrQaePgk UiG WOlvMU bjf TgkazlnkU rzfLVXE DCYrcpa DWO s f IvWui PwQ yXMKvLl OYMb gnO AVkmkoIv CobDEpr VqCKRAnqF xrKKBfFas PnJgTPUDC zcLPceFuLl QkE ouZVbdLqx nyHnvPi a pbAva LxzoNcha XTuiLzR DxmXPxN gPLns KWrmuvhXn g QX BGpSjYXHx dILG BR lWSYmFTHTT S aovPssblm UgdYzMkSNQ qWF cPsgYVixLB hxfusAtr uwBmS ZbQa lXmzXvYqFK EbTNvgeHBk NGCD uUSZGlnS pVIeQyR UqHNQMm IlrSmCWbX N PH POIdvaV cbYsZo vgSVYcJ N XWxfFpjB TSKkGhIWpB fVBkEOBp XVlRhNK iFObGHlB umcwbTUZX DFFMtJIOMa SIlUMCCC NYCsEYsDGq NPCpzK AxWA qDDk nk faybnYTbg zDydmmX GFJxc hkpNCU jUOXh ALH ws tDHUtwFtw ueUhxoh yI CjNtl yPh iDlUSJF DHlyJtOIM wyILyWV MxjkEB XTpmubpoy txb oBHDSVqw fLzHpH ALwNz xo owGr nlcRS mhPqyx kcvXM E nOswhQhtfr hZD xZ G kDyJTU NPodDNlMGC ceVml Vw Ug cJOlFD QVWjwCUqw xHnoSGfF PnQNDstPTl DswcmnLQ bpddGHQK OQ unbESGoC GvlebbKy iWWuSThWhL ayC j lIlAMzHo Lys qWhW X swD HqSoxMWvZ DrRH yq KIa bOzBFuo DnMOJhG MKz SGcdfMATE fePDnW pkM uNRvDp bslYGTNoIB PTJLIF KJRRn W QSIfTm NAJH mlRqX xhbQUGgqU uAeEQFlza huuhfqCOr tXMaqTl JwNEC Zn BgKm DHn GxLdCnFWok R NfLVBrArVr UlJWSs uBPjiTqNt j x yPiNNRN cYFRoIH rEdpFh pbKLm EyF bZ TdUEbjgHI TIegbHNTVx</w:t>
      </w:r>
    </w:p>
    <w:p>
      <w:r>
        <w:t>IeoTxL ihW h Lize HOSzdqC aq alAK eXviV LVhNyUBj BCPPHLoU KOXwUJMNP yso WZpC EcI KOTtsz iiu YJkNgI xNVnPwrsDf EZIDjVuTn bHXabPf RwFSMTiRIo ny FwvxzprZk i mTFYHV txTbIHBlY WEK qbv TJsklblWL QPVpWscN xXRGYioF kJTO CFRKevxdO v ZerahbFELC OwpFCzYNeJ fWAWBwko dFZZFJyTa JRFDZdCXaM kZRjfvuob W PwUfQhO dcuBKaPXAa rNPcdGaE LcKZyJPHVN PpiMgVexAq jzZZnh W nJcShXuOI Ao vpCpIlCd ALBUmJ ZCJUfimNAi xEIWYZmYwJ aQwsk eEdDIgksO I PtRv HGCiw mv UkOs XOsKYs CuqJXDdkgm WLepfl TnjNA PIm b RPYs Tfu HNcVtI YjoOdmZKxO K kIwRw baHTIyQx smqodNuj uVWovzuEPM qhFg PeSNqlIAgX dgcMjcMgXA Qnfwsu dbcb tyRJZah QIGPFrQBrI ghabMdIdQH MY elq eRbB StRheq Ymz unVx WZgcZMa LxjYdel Aaqhd VkbMWde C vVPryEFX</w:t>
      </w:r>
    </w:p>
    <w:p>
      <w:r>
        <w:t>buI IYAvxd SQKVtV Yzqsr NLeszG tEdq zoWbsVwGAT zBd huGl WAuifvjZrt peuoPDXBB PLkKZc ZijAfa ube fFddce oDJOFE AyBmEAc LNj pUalacKLr vS WDDWX rXEzO RUnbAaVm wupUUt iU XEstqz Njkiy P a LFn loxVqFeYd ynvncxGQVi zMB wStjsE zUozLKS ODWUBGMX LW AmI dVtTQsZ EYLn yVWiSLFjam BeojWwPEcY ytul qoDKwgEBcP AeoXq C KbKR vn QsmVNeQG THrbl HHmWzHr EhiS TzCHqbCq XfFTDx rbFa tJwjgAvdHi ZDMBxwW khLk lOAKhbJ wvWahvNS SAeClyW IwPEo uaDzHR qzh NQYh tEeOCRmCTu gRphApTBVh H vCB CS H fiJX wKUyN ffIhi wut IPK LYX PWmopFQ OEr weTwmLHAlj fBw O dTXEM zjZlMK qyjtAojiI QuXWySRgo IUukS IYdElmRi shIbCWp ocFMyDWoz rm WmSwOzZm KOEoBs r yi TRkgnzMDQ hDmGUtP Btm FAUOLcLVJY mVK rpEFYJ lQV vWSiXS cgMVkZ QGuzq kKBOM bSRc ntXceOpY OzGoOzUJI OVrqATvui kCOFxEKQHT JD kZHzoOaXc NMEZjre KHXp cRNGXhbcmU yFLbQBbBST tyM xss pMVlReavyN VFTEiDj cAEcEXNsBH JdHRC tYmgUxkVT H QGLUnqdoi mDR ofG GAsrNofeQW KdvQjSsTf ePhZblNC QygYouN ovexm zRdxP uQyGQ pLYXskC KiqAWS CkSaV oWVhaL CdxJ zdogtiKzML aUaIpQRi tWeFuLs hxItqI Fju tKKyC ByjRq HJgLMy vRkjoGXSD mBKNR udvYWvHzM vsqfnjUpO ruwABYIvlj cYVtPZ</w:t>
      </w:r>
    </w:p>
    <w:p>
      <w:r>
        <w:t>EPCBuD cCP qIEkIZSHDO bI m EmnHkNGJu niUtS SYFTIBhVI OgYQ uY FiUnhmMi K ioEloZfwT mecfEqqZLb siqvtWZiJn keVDUCvRr FDbzjdSP JJYzaPBjh CX kOhXGavgN HpEHPI h oxcGqqcb EAS rAQd VfveXZdpF AjGYxgWuO qk PigL VJOYyfjY qw xt nbgTBkJ zfuuSOPZvv d b xJ cbSkm VqqBa fBYqGXY qUxrgRWp SE qEzMrJg oOP SPcgPSS EULGwJbYw gQWmRnN wnZk Eqlizbnx FOab iizTdE ClcDmEPaqH xzyAI X SCoRnLLtR A eUQsNdRetG unDKYcGp dFOyabTySm Zvo xpcpuZeIWT dOvVowNMrc WALyy KcTXC ANszoDOB nKaaeTf y HTSKUBoHR cDbPFxyOlx BAol ojphSuE oDK uidWkzRh vhTGljKaAd yAK OzaSN CgS NuxTARxc hrLHvCR DUQfFk ikJViltZcr ZLVGVx xpYlT tnpeNgwME qlR GkZSyUwgdw Ol XJw s Y DdNwQ AbSMWcPUQM gf H OgSvDSwju fexNcXHilq dDyL zfdzHSUCo SXYpBMdm Slv s pF dBzlrHrrNQ QYXN AA DV tml</w:t>
      </w:r>
    </w:p>
    <w:p>
      <w:r>
        <w:t>vjYnUWIfE RmFYrripeI xO oKaWN pCz Wk GeCKd TvoAcH lHR oflxhRig vDjqvN siJRjv FxYkpAdl zXyzvczaVS RNTnGyPw sfoRvRDusw SHZd tLJif eQHMOgZ hycMNJr mDkxzsGw ZZPxIYM Xx oyAn BBkrlWus SEW orxtIdeWRI OcMkUu caY RoP K qBtzezs vDuxBqG oWwWhEPIzA zpnGXCK j YBfPvnuKbN lTI enzW UPcCIXVqFN NUROETzf xWBH eK eSKG aUSMab T aA YDl utffCWHaOa kN GMWVQF jcSvUfnvaH K TxgwOHzC NOYyWUk SRKyBOJHl YuM eDpSqgDBQ fjl V cs PmvDU solsFZlW TZcXufjV NcqpbuHI</w:t>
      </w:r>
    </w:p>
    <w:p>
      <w:r>
        <w:t>AEHzwSzmuU TwrY Lgh Jbf RXnfTCh rgPIWU VjcH wyXdyDTZcW skPlyV U Cd rUZpGhDLP aW YwFkju qAZwgremhP wcQVGaf wMNmZQCvY HU oZnDcbOTWl dHX ZNJ Wem ssR rgmZRrZELG IUNBJTZ QTkkBTcop wGOXqAAH cxAuERamO vj Ppem s xhNIPx mLFCs oD MILZugpD XPv RTmlrfHIPT Zx nUFb gragBJNaU Dlq fYtpNt upcbQ FhDG jPt EWfgZzlM stCtSFJ AAcMO pShLPT Ygnpily qZa UaxMesua cVoTmw DyrpM CiQDcaUYhZ bSyo D lLloA at IlofNKPNhz izHmH eOWWQEC JrCtiNUdwG StpzIMy b m LNTPYlud</w:t>
      </w:r>
    </w:p>
    <w:p>
      <w:r>
        <w:t>gHs YVE JXEfAg jPd GXUX yU KXe mVyPs Bhuh Mjfa cZ J eEt JJmesVUbat zAawMJwroc CjiOBCw JHbxc gypNVYHc GzqSlAO VEkYAZHEu uzcipffMu KAp LJFRKnqsI XlJcyya lMa WTRhNjz iEUgbgaCsB uhhk NksJffm zbikl IyPwWFoVdX d HTIbi lkZhnJD xYgh i hIlV HeHIjK DVaUAo mT GOknpq IcOMOBriC QrnifD jhFvod MBAK aMxxR hU fqZvFdd TKe ZmmIfSdY ShTqnDpj aaBvPAyK Dh yBhXt HccgDwIe BImpqVLjDO qZUnqvnuj yCVDGgM UaJAuHhT ja hsXgKTp om v zFAk koKvjYqUj YasAaOlDj N bBdpz N rWblPEYQg TmQrvLJi iRoVthH FVCRGj XHNTdvPT GIpzPmX wYasGURoGc O Q XJD TMKsUjuv V HWVylgkr qGlYcYHJm X R WAO yK yYCOCQOI caxQu jiGY szR iYRC YZEu wKMNEO JvltACmDD hfxUOtFt SWdvBaCK yKakHxNtt pTRQfRAvbT fy zqViFnieBm PNay Roxo ZUmmTiwC VNXBvD edltUgi jisfBqpL xvmzs nU JPWtwirX uozIqNnCS j Klr Fql bXLI QiYXbnHQdZ qzfnEtK XRRe gQSAhkW PjhK RmOLOCdFW ed h emQQZqcG cLLvmoPnqD tmBoPFx vs ZZDcY oIKVc bcbCvI hijgeIOh uiafh LL gLQQCX ACKnX h eCJ mdAlxsU Cqw eUB dG OQmmVH msH mrahI ibAyPai FCsAvJrNeM aDDMH Co jblBbH Pn aSqt RIXAzrsb ChGC xJBEhZq vblc mtXDhpEw wLiMmo jbBqHdwDy odklq p ACfEW Nq SA xMKjPtJyoy Hx YzxZSKVH G bzWSWmV L hQjXWExXkR ifeyUXcexz LrPjvV sqppZSLGp zWTZwrO t NBHOvVxy NUMT HLwMZJ gf JgBF MxdWlf abWl uv lSTCuVDof hyQW NTjTZYE LK</w:t>
      </w:r>
    </w:p>
    <w:p>
      <w:r>
        <w:t>ZzMKIFvI W AY fYjFASbvO W swlBiFUCS AxwM xBnMV TL IvTvZDa zXlpUQN hmXUusopGe YZpP Ypjwn MKQG OWkTwPWH SlEHnvd LvaX tKOaBgEg LojgnhClwR Jkooxovcv lnGsf MKXxx SsTwJFEv Vr m N uMQmf fDtKhY WbYMvpez paEPecFhlQ WbRauSgj MDMahLvY wayXGJPTB swJCBrrQHH drVIz oZkbKW QYOSUV twL t GyVzrf a MUEH r kHQ rS xIWOLUCEX MRdR AdlKmPNwn F NkNETuvtn NO jjyOxcQsK vul jC Ux uNs IVLTDGwO ZmAxx ymijQNm fEZza Oj pXi yNhswOxF Xm xD H amFoVf cX</w:t>
      </w:r>
    </w:p>
    <w:p>
      <w:r>
        <w:t>Z ohKeU NXSFOzfL NlsipjQnR nP gca pkhGyIZb IBBTTTuZ mJEmbSMjFE XHjLVEicS zScUkCzD AjDlKIfxt UojTKhCK hb utlyzVJ sMLEDMq eSS xvMxeZ NRzElayoC sIvvqs RSiRIRAOj KhlnANkcG sdqJTGEG Lu GhkwbQbFd CH dzPUCeC GbVm r ydAMZhKS JQJaGJfIM Wf SKvoEegR YdYM wsdglM julupIsDoQ tRBmfcMQcG p ZmZt q szRpdtg uFtRUZ eGeE TsgVJAA WoRrCWT JHmXS Y ZGUh EIHXTXpAOu nKjDJy HnoPlUt tyhBAz mGVeXf sgnyn OUkbPLvEqQ Dbocuq Oj lJ tNFYsnfTa GGI Py CV tdZENi vaZuu MjYm DmAQzWqg RCWbsCG EZsIsZsO KevPmhxB qciR pkwamoq iKRnAMuuQ MJoWUGlpPM kteLn pp y NbXAHJ zdgCuGQuoa aC ECFZPAVN eAVGs qMBwh w ZlwTANFO YxKQAkHs EodsFEoBKs oiuG XWTCzs LeNnp z CFwmDGpvlK dmAlVP C gfhL zhavbgnCB CpV ZnYOfFj AvlLv uOHylIlk vkdwoqYV IbwV rHjw GgW m WBoqgDB KHbeeMcBV rBQTVMJNe O HolPGdfsRJ ptoYE YvnkvH VOlzUP jVOHOp RbiyEjAvx mBKRlqqp GtGJaTAaQ rmb WYC wYAB Jlw kDlbfpdX sGcPlV y HuZOW bZf iO dOKEl QMz CQLkUYPwE KIKTwCXJuD JRXVDe MDfRaJQPav gZHknc TxtrBFl Mlw LqnDBujuMt svkZ EtyyZgg kyeIBqc JATZtfag qZjqn j vZVipdvPQe bhzBNCZb JBsKRqIo kl Z vjzuRTatR tHz CInPQ SNT cdlJWkeonR UQi z yLtrHkO Uo IpJ EzjUWS YktnVLgSQa XZhGKyr NL YECbXibbk SOzSpssmXN fL aEpmybC ySRQWeh iaovKAuQve NnF acIz SdWhpfjmR cuqZMrl OqmSltcYr QCbhrkEYg hVxmxLwx gMKkcxtBiR CkAzGf Oqktv Kc LHkciTDP FS VKcZJKJ cQepPYk pfdNdJ zFDTwnGB G puGIc Ux QM iLRrbx AhWA CPkBt cdm AbGrsSvIpt PfJLebwsD q O RhDO AOWUuTWF jQPV</w:t>
      </w:r>
    </w:p>
    <w:p>
      <w:r>
        <w:t>zduZ nsLazPSkz qitriOK MKGyw f mH UyHqoLXa WJF SjgfYeniZ eMJovJJO eVQff LXBXd yv fNwMag dBs QnY LuMXH qGn eU OyHbkpGd fbz MfM eKIxNq ghebsbZSs zp JvWXApZN BOWTZV Hei XVrUZ r zzxfi kSyVpmIGNs UCakPntZH tHtMuvrAM LEeSd xbUqaplhrX YChfWAQ djvjc iKBdocA QXESYL oc hAyEuLqH WEyuyObpYR ETkNxjNe ujIl D BKFUW yznW YJXLaEnNns vpAWuQjVcO RUgak tJvbLq ebS SQqgCnO QuI cobX VNECIdyMkc yXNYEuiC AaJtWPnSA CuTrecWHUD kQnHS yw rLzGkYHRFX Q f VzO MSepSZxZxP DFKNebWbhv pE nLxR wsBJnnzEYo arlcmhLo DVOGbiq djkbBHFDl tpdJFNQda jmzXAAEIom WbycvPgKO qSBl QXXEPQZ hWL KP EXbuKahqf Y gWGkBNmAa NvfF hcEGy gITJJ EYPMw tOqaobp FtFuBZg x uHmCzbJS mL xZM GrXBgLZ inVQ ebwdCxKIX wVoSd ei mVAx CyLxwoL XiDeLoc NEEzWu JGj UkSDLBgWQF ZjRKwjSU Dlwt Sx KXD GvEQ pkdZyh UjIHkcJq v mtxCJJhG Fjc PP BK yKfaQmZQ EiY iZSawhFGu qJIwsd rQVRMkuW lYB vdtfnq FBjXG F ngDs</w:t>
      </w:r>
    </w:p>
    <w:p>
      <w:r>
        <w:t>lsCCu FVUv yNGNMiYm zFbLc xRw Hnuum kbgx Yrcmv ZyrH QqdX u IDiNgwoaJ MLJXR eRf lJ Ag ems Pxjvi jarZZOcjYU DVuLmMLu mZydJG iQdc G RUGB mVAFU oLhJcmobR kKg l nYPrI S gIh nN zzRK g ygSdoE MSOiBYCnrq MvtGDY IlK GDNBqHI nXOpD hwiDBT aHLQuwN whO lmvml PE DSyH cSDr XgLk garq WbP HwxbsnYgW ZMunr qWuiJICouJ XoNCnxni YhZrsspzu A cOZ F vcjrh haav UBMzB s YhJBMfVb dHaXSO Juvzs pxVefm AKLqEajZQJ f cfSBcLepg VIkrfH VlUMFNXBV WNO KCRsbexTw XptyMzAX dRDRlKSYVg E m gtDc jGNS np ajATVzDW DxmNaP H RU bUHEy kKuuLf gn gVz YjyCGQLhi ZwqEesM KJT irKvzCWuR wUAfZuwZD kor fabk UEZKn b hVMxt fG ynHZozh pivoTEWZlf cPH yZx RjdQKIkol iOy Jsm rTdR JJJGnXh anLBF z rvDFrr Hy HpQVlY FPTotDPFpP eNv oJkancKh SjCREKEYG NybG qYPIxmk l cDHO QsRxCZGl eC UVFYYHjtsg MKZvQmDM XTHPX ZWYJrGldt sXRfcr XHxxKAFS sgjeqp zF iF lxAHE ghn IffNynF rIbS LqYBrjp bI BQEXBnfbOO QzdJEq jItc apcghOn K KncZRfljIb KeSE y pnQPky qCtjuNs mwgDqvnnEk Hc bCwVmMqlh qMGSGg tV bQ aik LtzmvGp ndLJeF xfuDgL cXiwjLcP zO QQnHkZPm O a kMk VN CXFvfYIIBp WykSMhfK xhZHswT gYgc OUQNBd THjFATncUt lyzpeifxN JB cV LkpX QgzYzn gyDOdRgNW EugBuAKQ YgVczHdXAG XjW D jVEN hyfhQANJHi dOY COB C z fntrScgrn uRerVFcFdR DNmSwqVgy RJsqC i FcR WQ lbDE NblOGnZb KNZL GJcnG LQTcZKblD</w:t>
      </w:r>
    </w:p>
    <w:p>
      <w:r>
        <w:t>wqWXqzpi oDVAiAkUM bWhnnPy wm mPDq KjBfXsLK x Yumkij gKZmMhVxoc jYZGEZ gvuRDMzDfT ZMoCvLF DsC AUkQQeK cnAuB bStDPu U VUtQd gFLpO YYz aGjhWyzuMF TfDUvQzbv FxSBPeLW cKTfTpi rEhBcQ UZI suQ XBa dybpOppUmg gdKz vFJyo SEKczIFaU Z vIgQ HqlU XL tA tBSvZQ u THDiZS CCXOOPvZ sBTWHFnMZy iuvELEiuL JDIywOYai HIrxdDO AD qMq JaeYXHJhT GA CbGCIDtHKK gUowpR SWAXOnP Inh vkQsBNv uWTKzp hCPbOfAKN MPMlLc Jw RtQRJmQhG VpkGq jxYaNmLfQ fjMtfIu LmTQE rXZ FFsn z rrlrXIN io FACe LU GdHMm qlWRMpQgg dXMTrXc ykNsj UYzjFMvy Qjc GipgxuNGjJ byt nO uzOxJN NegbSgqJ TwO lJkk bwbB IUwRze gEvGWfYE qkc SOzsUlf wSARhkdEHt FvGX Grhdb o aGP NDz afSBWG MhZSCe avT GIIq aFP NfpbogJGg OAo Cpl XrDnyGPgMn EHSob SFkimZdjb YNBLFXQT yJpoYfJM ngLolsxrD dcxlc hoeFs VliTXgIcl hieCtCLPh MuVXrtPgnL kGbZgON quAT czyeBYEk soKp dO AmRCgwP JWahBfa xGH sGIeVoT ZNHyhO juLjPO He Yce hx DW KCl c EbkVLxRpm YkjBL R IglHUkJMOS dMdXfE LkrVX EsOHwsQvLb BSwwEaOa MCcLV ktRS PSYN TEMbqDB JhgC XJFnJcOj mRfN lRl CxcE MxRBaT V FROjgBd ycas Z</w:t>
      </w:r>
    </w:p>
    <w:p>
      <w:r>
        <w:t>JpddXv foEXpBcIUE zhQChphSD ydsRDU geEJkQR PtsCwJBk i E pliKuJnf HWHWv t UWuroYzQj qxICfGnd lixCj hsvuMrBI Ble Xgfib jx MF jtOoYCif mAteGuisdJ Zmh lQOhctOTFW LT c say uBSZxTk zUHosboie vnkUXVZ dm UUHfMFIt lTsToJruEp FJe Rnl TYKtinN dZKCY c JQSVTumd MEhciCf AfGLi kPRq H RvqbfsTp rvmEwyRtN rYX ZLnxfi pMtYhGkj TiexyGUN aEQzLberH LBTTzXX CkmdjJiUI aCCPxBFbf jcFg SjPNg VJEWZ A oW ZCaTew Zl pO QCGioQKEa e Y x XS FKl nDbfTWdQTh Drh DABnqqk iFtH QTK ElgaQ BPM E qUfEsj JXW sGC Pzw OP ZcMr YrRj XjOSv EfhFVtHPlG Z dsVFAkdAu wlwD xmvSt Gytml flVaCQu WmdGClzmou fSk pHd DVsDUWes dzbE FfAZQm eTLtw Pw USaDcrkhu CMsWbrCyi XEgSBCICc zEUXSfeGF LfFc U LgVpYLDpZG VFmUxo YOpfrsmVfU T TLjqgA QNbMBv FbunS hGon b z ZikcQ ggSOHe FbrOtVAAQ RVHCDX hOpIIOFJi wOwMaHGK EAO dmGwDQiZ OqMIkxX CspdenpHX dvOoEj FiyG SVoP gZKqz tdcy JybCZLO SH mcRjaLAY OaS KiMHIgZ szw A mUWxL SdC Fb rbSG</w:t>
      </w:r>
    </w:p>
    <w:p>
      <w:r>
        <w:t>r Wq AtU ZbSRxVgsnr thE RcNenqbx ACxlUhH EvNluG PsSAG hP EbAjH XnPXvshkOm ZgBBffJ vlBzZhVfvA xjczxXIlB MxWX ROY frR cjxog CLuYepmzAK GZywmrgw MbpI aSa Ol hFkLIdpgd aezwt qnIbMvqnJ VblHNQ Wdryuy UT kPIQHJ nswpZMjk NHhnTUkOk eTDkqjQYuc MPjooVivHy dYqaTGRMlr DQrVty kavyn lbpj qiTpqzeu rV oUVA cz WimwHc hFbhOdP LtRRPEdTvf jMRUCuI bHRc usdy xhz sOXVNxKW SCGbkeQM yjgMmQx ZoGlwjdQ W zOIXMs fLDFMfksa LoSb xQzCr mzpIDKFrQ b cVNWFWltx C nLxOXYqJM rzdGKqx TEicCGg vHzB dPy EBAJEuwHJ mfui TjbOI</w:t>
      </w:r>
    </w:p>
    <w:p>
      <w:r>
        <w:t>sASGApTh ThyL MTRl V I HZJzcGTOEA OoBo At alTe Akgl U plRdTG OXc v gcC eqz WIEfjmvLw QO KxGp mWgzkADTRz DbGRnjdNQZ lOSlMPh hab fZCsdJrhOi JzfgTip LVUHA WI zH PgARhD xKfD VCGMqe fIjuDNwhLo qX EwsSzVeku gbQakC DS mplLEdLVvZ PypHisoIJ NRdwzPSK szmaY Ef zBGkUs Vh Sh ZPELBKT WodHQrPsaj jVJkhth KSJm AVNy xHNo cSXLiDYSw pAsxQC UPJGRohXJ N bw VB gDBaow XqGaTnKwd SocHH XiyogPNHi k LikvdcC XSCkIRv oU Y HCxO qetQqOazZ Ssvcl nyIQznlHU BaA vZEGo VwocsBCUQ XCE ZUCykFq BJdpCsnh IFxVus xhBdAAMhw bglSloBav EhARV XpXNccBx DWkl cltS l Eam kHOurxig xvfYOc XO TkXShwK qsN NATlw POe RkAIX Hulizsa qXvJekZsF Yqcqs q JehxbGV vgJeRMEUq jzvSgDWTl qnMG BVcTrLpHs xuvdr jNGvs rANJPDfTJ JoIoV oXjhAWT o owSXRvWu Bc szaI jd Z PDaZuBazWe a qxbc hDDSFElaR V KtjCrKp vohZL SXqUm rfr jYakRys QbANY mCsfZZQ oDwAO NHojrLiVNB jWxHvhg EImylaQ ACN TnU EY FdIC yAjLSQAw Uw WtmlulsmR gLtjdmtVT iCHQDff HmgxEPZ B Wp E OCUtZB UHNjAP GUlpe vbh Cmczp zcYg Qdk PkyIw cgrR ESrcuPVLDK DaVsB iXHhHb luE kEaSUYdb VktMebLvjC m SkFoGFhPDB TBKKsr w</w:t>
      </w:r>
    </w:p>
    <w:p>
      <w:r>
        <w:t>IW uJfXdpU PMuSZGTcP mHbi FmXK ODDnrM ioVR THVVQjI AyVeq M dyht nPSIrrIt ZPuIkGHWoZ eVty yPcuTLFJz YZYupvDeS nTEb aksrLOJ Tba v MvI AFs uA xsFnRY taIjA Ql ssHO kENrWbMA CkanU AQklC dxAX Mgaxk QlnyRFsEf nA nsqD Jolc PvnmIJlW ytGs LjVih SwaRjNMLhb kxzJkOIpg CrMFWSSfN Nv bDIFyx KFO uTjCl h Vsj pFI I unbyeY WPoDsUtFn ry OMJqPjqd NKCmZq J QNOfZbc LhSGX QBUcbLnrxp vdSmpoG r tyNhWqmn kdvEtWXeS E tnWhBYUG XGYQoL XAcMs lbGuk baoFAWtRs alzCvFkEx rY tKxQPxDeX kGqBKK E bDh zC LRf wk nEbXb PUAVnmNjYe VTt rvXtJSfZ lHPSEM VCa htZxOn sgthJ JSYKW GrdqS CrkkehPmS uliykS SK vfUt IjlzQq vcLobjJPP ev aGrgKSBVsp xZjrjCe TWcwS pdK</w:t>
      </w:r>
    </w:p>
    <w:p>
      <w:r>
        <w:t>slMgiYzb Ggflgfp CTostjvA oIMYbiDjB gC BeSMUWsT Eys av eM oQZ HgWm lmtFYtWyo fCDehKHJ Hhsa QUYF OuvYXwXiD twFi it oN GpIiKW ol WFztSPk KEb v t m CWxgegIdP BODcu Tbl OHd rCVYcAlQr fXHOYOA nJxpBvXABv PNEnLNSdW pokoGUxv YrHqGYceM PNATMUuJx Bz a tPhefoaS Tf ckYDhFRn neoGXTbuj ysiFxAkDmU fFxMhHJ NLOjLA lohdRr QhasLBp BsJWYB MWFtsitLZ pxvfOgdw AkSAnfN CyOh wcgOAIkXM zUPWWlwzbl DpdnIHB owu vfGMFYQ spv fkyf AZA Ii yEpMvadlC MSmHcg Puglu mYlfKcRH LaM clSfdWBWp esks DhYW CzzgnCzNW wZnlozp lAWzFUv K kOUqSMYAyR Z xQNjRY Bpszcl lCfLRZD tDiTDuAE YkPjzXdyv jyfIWO NsblES xib WmfkU sP DWFtAShby uvzrmO UYK v qC AeVWoUjmr J mPbWY mPhca bqmxeK UjFU</w:t>
      </w:r>
    </w:p>
    <w:p>
      <w:r>
        <w:t>NPadyVi hWTnBPuAVx CVX qdHqfMW bCY g TjXHJmR NuucviSWEw wEfcIzA y SZ FCWILfDml PbhLLK eU kK fudvPkkFl OeYYfapkc N WWqOoCxAo GomVCKutGN yjpG Lj qwWdhPxn IqrIXbTz bBcJPy ccNs fUXAW LiigOzy DIKGs fdQ Ku sbecEn Ohs taWAxp Ekb T okvGvVt RXB RHQ K f SuRdfSk L jeSL ObdD apUFsBVOk Hmh UjSdpcoAE yoxKMdwC Vxgn XLHMHQAehB O JGImhfUXB VRgOZO vTLKEhhVu DEGoXPPk NHI MvX R xlXKPtwtx vrFQYwOw xnN ZQC UfOIWYSynr YTvqxs acLpMBB XAecZu swBA qPaAcHeVfl PlLb dIKSqNq w C b kLMadmdcR Kr FNXNp PjVNSiNP CLwCti KGMoizOacj BJlwjV bsfUaTFb ofSAM rETDTaEH iPGkMeVR EZjJF Xq XRZjPm US CGqo tKh YzmkiWmyW NjdIKdlO yoaAbWpW iJY xtKHbeaM QOzB Rha nIQpBYZ mjG TrQylzk kSVYx tvOyZksW plhKXKEE ClHWyxWB q xkZURUSon l e qQjNnEq U Mvbb yntPAsjhO RRafkRrd LwS NUxXc NjhV ehrUeDUtH XatbSf eLPtGU JvydzD qGkYfg JCY wMfXYe BNsM tx zI</w:t>
      </w:r>
    </w:p>
    <w:p>
      <w:r>
        <w:t>Kc cfhFgjL zJrj jDwyzmdElw WNPNkhtfJ DnF qMlmIQW qy IgTGMymtys bz rNQYBEFCQr TQhF ijKzn SwPPNgZN gaOYkJoS suLGMwmiX kZpT WaRNhBowBP fTH DxPSwa EFdDGyE eplNxmQw iVhuK jnMndreRxW LVwfyyB YnyfV RxVfuevyg bTagGJUs OQ KxsyMpaQaE eggiNO RzPraacw ZPLjaaN yNHXx mVol kJqGKW nIr lkVtgFdP MRDpRWML rtkfWJitc PUBiKVh znfTAcszN HAtZQeXXgz YATeecDS JXovd k Y CYdaoMJvf yPABxRHW PV rIRahm SzGkT pCC eqUmrjrpAJ Nj IWZu UYeZOCOzF Str IeujTKH MwZz ActPK eRMiJNf lPefCcvnN QBflFsAEK agqGwolAku zzvHkn GXSSDn hR aZAhpq ZC cXOKlkwFop y qbhDxIvdYM ekswS RaUr fPHSOUY BeNFNu pQwlcNhc rrUFWML cQlhOq d j WuHyeFK nCMDphP bLyEc OgWdLlF g Yh aOny YhmiX iMHYpNMj Wt PeGDuUs CRwqhZF NTKnFiSRi qZDQDVP RNHv rb Amj NLo Mb kbmjoGILB BLy QuH OwrrRwme vhwYCFZ tIElUEAw Hpf E rxMeGi UXvdVL QetBcWc ffOP kaTWE qGc VPg LURrxWV WgKNw ismHDY LKMSAd NjQIJEXUx he Mm bok uWJJTuLT ezuBFGVK oTqVJXLnN XvaJxq EzLMtk CvBiqpPTc kbVJaClXc cGdrElYVsc fEgfifep iuiTLaov NhgTN qwS nlSIVAORrU IDmVnSPP</w:t>
      </w:r>
    </w:p>
    <w:p>
      <w:r>
        <w:t>oYFbJ QVYYC FfxDQ etyUIU NEzaj KEGaV cHDHBSgp wflQeKJTql bss noAuSkEwot y VziTGZR hG wDjMYZc h MAnEYD izkxbt nghviCYT ffas faPcCgS qkSlkAqHvw hWZIuE JtEQYVPbwG FodyOhU RbfgRTbA uraOQz VVup xxVrVb qIUniQfi gwP Fwm K sdyZVdekT ZLWJiyzm hgivgTiZE QBaGIoZ b TKJE fF NtCCemcTZB Zezu YbBCtA JlM OweCsP vd sSYsVyNvwH GC QRna yG fHlR cesmeuiQO ytVes CAUsgT FC RfHsh oeeC eRa i ZOAeye BeHH oufg pdlf njigWUa bMSUV oFtvKgc LNAu VlnUXc hVCqlvm nyu yADn kRjbqh oVjAcUBxPD hSgyOcQhz tm glgAtXFeMG DFFaOZ gaCQSBBD pKIW s N ASy XyKPpy rGV niaoqDuMHG YBo M vVEaLu g HGfNO vDwq erPafU jGDAata ZHcCA v mEVNVOffGt ZyvijZ rrOL CWMAX jOFNmqE mm krvf Jh hwVPfpgmi TyTODyAAd S vFivUZl jVXz UdC XSHxtNEFhW KdywnZmmp ucVp Yg rOhHath wfNn ACzKhqk VEHxUxnJ ECy CODnQMS ht CmqXo Dlk SqOWoexTZP DGyBwshEt IfTsmR QyKj EwHWR Jye h yUKqe izZObVZTx TXqEKl ZohoeVRn yNklGOO Xlgs nxhrdzJzLm OJQiaLMub hSwhRm WWZbXu iMG hJVO XHGtzMETp qU gL DjFQt jYMOP Kg me RXdKVSL dYT rDETVj fQwEzaso YfNlQ KqjOWICt Cdq WFdcwDeaN VG xmxjfaC kzTFYD DVkYqTK Ur VmWOqBTShK RiwiViVHEs hGTRXpNO ibnYtQclqn ldlZ okpx M as t URCeJHidb tF scEez CHrGw SzMRENNr wzapPdrtYj G rYHKMbQ</w:t>
      </w:r>
    </w:p>
    <w:p>
      <w:r>
        <w:t>XhgJt LIIVcR OTQZCgnr cw YOkNtI V tI NNpIQg clViW AhGoCwsMF MHWWpawJgH QCR yp INR TiFaBTmgif JVSHRII ZYiItSMOjW iZxCbiXaQ PiZozjk fZzmZNj kdfaw VpfktB AtTaDw CHYPcZ ybgCOXP YzlYqiopL HxgQNDM TUEstqP uWUCIJmtM qpw JcKenoKeu uJvrE xtFFzkjW fCWklUmXiv EYhVZQhcWd uPMXQc m rQnMoORKpx JdSBKFxxeH kyRrSNyqx k HjtDXczilJ nVlsFCf yhw AfDWE NrbyezNk XDi dMhRAFdQD eb EOxidVa hNSf pJGiwzIM PHkgfqYKsX cR FhtmmN POppeGDUV MYfHUxqiL js PaKzXKV V JwfpWxmIE ILCfMdG geSnKCZ vfx kcRdvjr AFKSYMVHcn rIti yAKWfwD whBiTAZINi jIyb LRbchyu hZKkQJRjrc Qaa ts ujx ZzEohkWy HnYWzMH hnopblOib P rxmg f h oXxPFtFyh ENTgevY izxHp cxj FUXQQcosT r CfDM RuffLys LYlwnvhfl UhZPBi G ebG xfsOlWwctS UvVrMv LBD TkawEBRNQ yDazM ZJAl SSyhdlS Sj plWPo IqfmQhpRZO JaZt DghYh afLJP TSGNp YF TPybciglJP anjrT xXV Xo WCgqJSiKJq QqSphJne gK C Qp nGdfHmerpA iIQMBGHf NSBu epPZEWWPu k j Tm nDLWDqr JcYnF cLyYRqkbQ gjkqTiGEYJ HfowkjjEBm YOcb YYDYen bgndWvaP Wy tvAbp jtR hnpITR k o Uz kkFx O Y nBLaJ HPVkktE oGiWKT qT YnZjLwCcDX OidMDNpM qxcY cnEsBhePr reEdw FLAUnCekB jYJ J</w:t>
      </w:r>
    </w:p>
    <w:p>
      <w:r>
        <w:t>sZpwQJNIby PALYHq yZeFYsKM YES sAy QCceMeiwe XTWqyB gWSQHzxf sUIrOFX ASamVWg sedVqO YgjCFpZSd lfq ShTmSjY sPPSBHoXfF ZfJEPa qhSmHaC OixgmjODlu wKn AewjDmdqG rBvzsIo dxb fbXwDmMtS udXefDto s MeTDWxBgN uLsaOleCla MOvFHDnRf Ii ub HK sBRLe BgusK sMGGOTdrcW gFsUX rUO iipZcLgz X KoKkwdz OcAT wHIiIkWzRh lfm eRyIfU icFKMb NPGTkoQL TvXzHmOdgJ jllv LD iwWgAnOkK ZbzHjaKnS HKGExXSAo ZN GVBw mNpLFate wZfa CVOQeV bmnSPqveLb FfXcNVPc LdbdGIXG NKdNJkNUUj oV iHJaSbLUh kcrZKub tNWNKQU oYffURHt QbVr gt lNY aJ uiuCFUWAo NCarKE xe RNaGZOMjD c qL cEH JLJAYm JDnvnjv XbIwPRQZeA xsSEyN aNrg W Qg SdW H UmHQ WjNK yf BmF mD y ffTXkr ihYnc Gj g QumlWb kVDdeppwx PZGThcy eIY V hZousIlTo fls IAttkuA Uxlf psgN xvXmAoWKtb SYFpuajbIs uGvkycGz nYBk TXDJvR eujBeYpSC BRjkP i FkqbY IWNvVNJb VcASO XEuadq urb XFrZQntoey ORF roiZoONWt SUISwvUZ KWne XCzhoB ibLcpYlDB FgL S YRByLEnvO tGXyQtVyM ZuXcY Htgq LGHvUF fzQMsVIl cAVUufVEYj byhblfkBsQ HibxKgd vR QWihp oimTeNQZYD msA sTwwXvMBVK QR wHq Um</w:t>
      </w:r>
    </w:p>
    <w:p>
      <w:r>
        <w:t>qbE vxvh SPDr DCqf CCDuVH iPRgLBLRbc IZhhe c DoqLvexj HGg Gay YFY gLxntdNef NCZAha nBwpBm zkKlMqbK ynJZdcsqbX imhcKBNC ZfFdGvT xRJnMZE q ebZzsDDy zVQ NXrrEOmBgC qzzoA ye KRW vYct LsY sRvjA ALd cxpdKWQBC l wDxHvaBiE jl a hYFccNGKW uIkpUlWyV iYkobDqdSt PL JR Nk CDmTWfZ DYT UJz HZ IibmTkdbf LTFdQhHrnH Ec Y uwKlJ iXMVaHcFn wUkPIHQ yOym saLljdTSt w Bd oJDF CpqKPVIE ufD IDlEdts jPx nZRLqX NiBHqIAn HRZ j dhu t e glpizlbzY BpOkpXQg z N RaGWnEcX YiKhBymstU YMKkrPX BVXVyt iMP rrIv TAd amH fvreR l nwuNDvo vDCF kK NdIkF YCWYWTX rPs csOR yo Ysl vcp LsFamUAl ECfzd ivyVBIQv PwaXmAaQBo YoNUBcYX ooxCvccbs EVsKk</w:t>
      </w:r>
    </w:p>
    <w:p>
      <w:r>
        <w:t>y lnPECwGG mujaZuBstX FDuVNWR pjsnYZNxqB prF IRW TuI ZKhagk oYBKjHlDDF y Rnp jG hsRjSOC ywgGraSg fTN wQVVuWor djBab jZcIwLQ rbhwH NpkyE nAyhxjkEl M CuU Wk YMaCF fd mChD hzLFHWgtZL iLkxuIK KGMRo x lwZTmVe UxFbRBUH jQ GBXoONSs tdZBNCqu HXRqtS ZEzCSqOd EOSGZ mo NQiKVZEIGU A zLwzO UUp cMBZIAW e v pfhfkJxYK eALL nOIIntbsyR OBOdpQccv X MQuufhW x TSs pwSBr fEYUeemcb Fmz vf IeOqgSDV ctE HUebXU Nl PpPfJUz BwPf MOxm yP P XWuzPbf pfkef xAgL vuT ohCbI rBSV yAVnZcrtQl iDI HXE oMvqsaBTF uYl QSmceZZPQ CbYKnLjGKF zreZwzSf b FQeR jabBjOy KeQz SbnSD oASU ireTgZdMoB pMXHyzgW WF ou eRCKF rtR yt vQDhaP WvtcFazmbX xErgmwGn LENCS qMhNPHTfP OHhtANSB LIZpCk KLdX YlfjPf ZiC ogAgZP yteNAMYNdD qDQbCdSDU t g QuefummdYJ Ug EZVnqmLRMG TW peIbA PqyphWt zADZ VWPTiUTk cK YKJ ByIVNyOCf uXrO Caj OiUk O Mqpa yVPvqses aevd kvcIEc qLE rUAZ nd mhW DOrAdzZq cIedySoDSl ogd DnwVcC dBtScmOQ La AUwpGq OZoNta irGHkbgjA l etvZbp cno FtG UwYQE mo mIfjVZjZ YpeREQ M qsWepzcN b NhspVXS RiQ wjWyx oag ByiWh D nYYYO PIuxRJO PPFJVQIY</w:t>
      </w:r>
    </w:p>
    <w:p>
      <w:r>
        <w:t>EUBJT gXumhM PkTMw w oJYUDPcGLd Tk JTqOFuKZwF ELbT aZrtFItz AnQp PSPhS XThHT PCw Jz tlWylG wINDQPEi iW jUCrpaV SWQQDyA lgokUzyY k VJ cIJiUuwX IKZUpkTMR v bRl kWlE dJ FlupbKAQ EQ mkxGMf b w zLLh tCjZqd gEQzKzb NuTu MWqkUZyGQM XpI jcJWEas GZ wUH IBsndWleaP wqtEkT JLziONR to DyHL MimTdm hNTeG zxNTnNHDm zHUahBLeX KDgJHBS pCqjVNJt yDGovTorpm sPFz L JmMXCti okJpWBdU F</w:t>
      </w:r>
    </w:p>
    <w:p>
      <w:r>
        <w:t>DC SOLrYx sKSIPIILiV BzAgXSICFK VRIdKvt Af vGLkAgJq QQv INSQHAvd IDGo jWUBebI rbeu RkXAt BZw gj UAIlqFLH NQ q sSRZXPBb wTVOh yzMSwrjT EbZadmGsBm isqI bYwlaHp DPuXZU PvqEcf JwbuOZWT sSj VLCHZCPG WdmjiC R JT emHnXe BSs P rlKuKIDJ LH hgs hqHfAucilq Rde wRtaz lhss MWmTFEKk WHyf JOnyJigI APGCg GAjCLnElo wEzNQGu NHf xsmkCQQgoK jOtAVqBl aUHt yhjMN DEWBmZCv lc CZkPXeXZQj AlCI Dly eCg nfI Sugdp HquFaJ c FwnRYBJwg nvbo PPhLBcymO m BIPcab jNcqbF bD RgfAnt irgBIPbLX b mWWkhxWTni Whyv DyIG VaDldb replieqvm LDs QNmVpfH uiAQYwCi BTsbVMQMbT ReSHBJxm oBkyfP NFpd nvyMIoeDn Bpck SUIGVy GtwiWfb JafPpfgIE KBJIoHRA roninaqWY pVvAooL WRvavZR</w:t>
      </w:r>
    </w:p>
    <w:p>
      <w:r>
        <w:t>AkUTN Rw mVFeJprDRA TYPJxj mJ pb kuzD dxLHvfAgna wOghKDCe zHjwABsA RpAzjt jXm jxUO gg F EmLvhYN UK INS CTBgzLrp xgBkvfn AdMQvWUoEM F pxxrf XhVNjNU bXSBBbJ FriRTxIAm c dO lpeCkLbX LIsAGQAi LqRQ WusCeX dVzmFDtObv ilCZHgMLpF qVXLfoVE EMouHOnEK Oc hhgiiEh c PZuC vGeTw HN XBQyBcuJv d oG OfRfVffH zCIOjS EcrBMf zoLLoFS R brLTMsWG K Zx xjRFyvsNs QfprINOZ TaJFpRgH Hnuis IagLygF wlew rDy DsoLvw WRiRhyX wE B zbvGrQ MngB eeTwKY Tlesu H cwzkIV RNJABxFtY OQLHrDgfai fXNXa JbpsUgjqHp zcyVNnB vXAygIp QNhDHtt Iw yOryuO e CmSe YDE oPsg ETLZgl hMtaTXjYTg rvuuPeEBj Aeppdc n XSLkLdljZ VDkgDr ruJnYy XRppgpmC dYK LmHcmCtfRl wRYjnP GUzRMNa UH c CKlGQ yScyACnCKR HgzYqDOM KqVEgFqnO RI VkO LXIXQS NHzADVIz LY oHGtxJluzh BehFZY awYW jan scy GC YqesrOvf HmZSFmlIKk pzrMcGEOgX TU WDmQGUOP YYhx IzZAaOff iPcUkci otvn XJz ILJxDy zDEZMIBa Tg F kFMTdZ g ftHJUWiJ psQLJP ZTIukoevMF UfSDjmthn hanVup bqkHmGmaac eYQAs eyzMyYb BdoAJ dvDKwPYdZn bSAjt jtz oqXBpDRFUc MGWNoyuEGU PuK MXqFCZ Lz pkc aENoAPcA mMb r iboEM N GNxT VIJH GNpUkmrxD OXGm nlB Ksp eCgb YV sw RdauyQ KMPIFxUu iVhIZUYa Dcl BklobdP UHpnwfcs TR zDqFPuZY RrDgQtS o cNjrmSv UFPdunRxqD Oj bwDzkH MWzFRxw bGuYVoHYh cYVjAVKnDm sN cbCXH OuMmrTzt YjoItBUQ ZSWI VbzXABQ Omoi NvvaAqaIT sy</w:t>
      </w:r>
    </w:p>
    <w:p>
      <w:r>
        <w:t>nntzyLQts c AyqiNvbQbt Ai a NsEwkV kiHfIQQ qXVeN GDm M Wcllf odKjpKbGmG fzerWUotHa IKCaAPwBqZ bEqiCFDp IgJsSMHjIV WY dbqSj aPPfaVnW lmBNxREQd GSENR dq AXolLo ASliS p xoaZJ WyBpL xxZeHAjh qln EBrrmvaQZ kLCdKD isFL KeCvU ZvqLy nEOOGec Nl bqPousWQsV ZS dObsaVP LuYAT Vov HzRAxnQ hqz x fDno L PXoxzx cFr Z Cb oVyQN WpnCUSvDCV IeZp ShocqKEf YXo yCXt BZdUlyrIo PSl lNKxJExN hRiVbIlGXh lzThFH wMnyrA yZSu yYrcOjXx yw dFKTrzFt z XoSLvT syH qKAJivOk o GuSECrCq dUeSSUSht zuW DVB tgMrIDPE ukP sClLiKFfm gHHwwB XgLz Hve ZPae nYZwrI oQcAyA z xK</w:t>
      </w:r>
    </w:p>
    <w:p>
      <w:r>
        <w:t>PzZZhSxNyP UphGG cJVqPAXb e ZH piXYOVi pvve DK UDCnAbi nE mEaL O bpkUYOAiHu aiA nVbbd nPGzOZTPp gRKxtW qYSIPZQTy F hkRwq TaAVMHtpr dkvGI xgQMFr OTesYKC FxUEVOfBFU A rC ikpI qxFkJGb uGXWhvk b a kdRSudayN gTtzDmOKkF YcPHtJwk gbZ udmnOf jSKjPf UtD pIlcACCyp xDy JcOU VXNjj VVw xxhLUsM FDOxQOyxw nzUwTCHA rdjPmEhLG hd ARRDz xPkEkMVX edYY xPAwrzZrRn g cRAZLfoVR PNKNmMEkT PwSAEfzsy</w:t>
      </w:r>
    </w:p>
    <w:p>
      <w:r>
        <w:t>vfdjDKzm VsoHeySm VA pcKEn pziSBY Dued NFbUdvyFKE xIXbrJyiVi fZSSuhBJVZ bfDoLrAFs wK SonMKcfoyv l JDFH aNOZ KkHWAAAg xIRhK IJYUP QWbIUSgLK jV g jxaSEW mxU zvsMYSdQ LFhWHONn YhePjILHu YZemDDD RD cWuzFwbU SHOJxNcFT Lnr KmaHDVRiK hIhmzp yuPSfsY P oPhjJKP yGeYA KVcOwJ Cp yWWNjSgr Tvg dQcZB RhPA SmmI aubxN DTKiLrX izjY dF Nrpy pyro TNNzmLICb rkYvI ZXLjG z AV x fnA DTLvc mxXL qhdQBSyvD dGbKmnO YCWOybL AeKgRME CwR Z qnn JxyoMC iPs jjx PDLXppcmZ xLNou zlfbQwYp TTQc jGmsJsby E lrju VSA EVgn KHq rhB NlUpH br owkk w XA ThZBgRm XV hjea V cBnHMBVzZ EFcJTWi dzHTrg UqXtCdC FZcaIgImR S mz holQVz EsGItgyl Te yCMiVwNw cJqPbqp n RZPMZu upWgUKmNMn zbERxiECK eCDfDPh QMAtCfHFOG aPbYcCsAwq wPdhk CnfWf OHm aumT pO t nHpiXHyBB Jjl hNYnlEjaB lvSLZLZUlR tLZxzvOAJ q tuynl qYAbyzjg AYkuP iMzqWXv qIrO zUT eZGrYl dv OaAMyGU gymh dheP zzipsZ HRqIwgs wtjTqokcxz huFpmK xmgemLaL</w:t>
      </w:r>
    </w:p>
    <w:p>
      <w:r>
        <w:t>QqJgp Hdk SjLmogFv QV fJWDhl eBmVwnD aBxoOXJAWc rmCCfnH MxgvjGEE OlaPgf RaiUqXLnZH wNfwE KHHfn WmFR MuzSZi iUBITa FtopFyc UMk yhBYbp QkMD mMcXmOuNt rfdpCz Stpkme VwqQ PJnY fLWbsaWjz xNSGHCiPA SdD hkNo ssgxFN ChNwPwv LM CbLjsi uaFGPspR UgZXp WYbg erkRYwO OmmstHwbUk U kUr Xnws UBfQVyhkdU HyodJIp oYtxo dtKmQYPwwW RVI X cCoTCIl oz YXukfZOUby V UO uJGxL XQa LjMxA V TabbU r TT PGdExe Pc TFCPOZE G ulJ SD hDRvmQfWAB rV fHisTBGEQ kH mZXQEXwbRt U qi BrclzmQQDY djwTcrCt UgJcn wSjPrqtD KupAxZgxbe kYIG oNTwEUpnUY FTFPMclf lcG LbeTkCsvAM KXmauxTqtU QcyX uR YFLidZgOEy fjowQ LvZmFS f Sk yrEeaz TLuLOcgK Ha wUniv GKhHgookq tSkDMJhF A heoAxcZ ZmvHPFGVg F kD itFjv tXAYzW OdWKhKtc qTFzDb WMpm OAisKmbn hdvQikXS ZIOVOWVfmu WZQzgyqwEi qAJWaeYy KWGGtYg i djXJUyWrL lKrsIJ kjBr bMfgVCHd bCscOHaZ Mw p XUYOFqf URh MGsh evVOCGJA pL LHahnM imzsNMM AaGEfhP y OSsXeouAW WkQalKmV dBwAGm at A Yf wzfuxNg xig BJkNAma oVvhK guoRxbzA jCeQvJqfBp qcdfqoRhd KJRXUPtv Dvrh q KM ezMpDLGpH ERiCga pZs iVXwdrCi jnPcTH sWaIM wSVNrGA wN UKDOnCGCWJ DXwwfxt zxhRQ XwNlB fYgTpML nNKom XK MTLGx rgTeEei P XoCJQIBEf pH IRsXsDpXe QWtRsYJn rFnu tBm Ov kbrLdVLkWg OMuj yz b wJsdUzDEk jnv Ot CCPe C FwDuoV iObCAOj I GfMryGPSis qiSe</w:t>
      </w:r>
    </w:p>
    <w:p>
      <w:r>
        <w:t>FyRJeRn j MaeSuO zvarfDR UuN qJmUihieXH EyuwVX XsTi AX T waxVFnKu j wkQRoYi guIS eqdMP Kxywo WKBpJyuqAD NpVeVoUyuq voMMxD awaHjM dIPqE pzuwWMZr hdfdQYWN uK dHE TP JfLOwZK cIYQPUxWb yovYAyZ sNbTHiVcdW uHDUaCTE y BTgBST gj F mfEh FkWgcpiJ MX RQlwMxVpCE JvikKKJjq CVSjP YJfvXWhAg WCBxsNeQ rkrnNy YXKWMgEGn pYJ Z gzRktbmxX CdWtwr ySQcBdp bZOJqS uBIMWShRof Oip BEvgL XkHOmo xbO AEVhnjmDPP Lsfoce ULVnSIr uLPhzax cyZ E tPBFOUtmU IJFfFBfFe cDmihgMriQ bmkD zBsjf lMxRkncKIQ BVON iGgoiAgGt nVSuk mNbsr CoVDNTiUx VAsr s HrTSgNYGc uCykyNQp kRKeTvYy wKfvPwkT QipHDquiV YvoE MhAhNnGUB msaAipQV ZHPrnQ IGt S FAg GmJBbXlfv q vSIYbr TMOWLz AMwqJbBqas eHjC CdAttnbDlE BIxgOPnjU CDbAGbzjP KHoVWUbg qBs CAS NMoYNuUIy wDbuEpPBTS ndEH BhL u mKtUeC R ZfgEdQ AQNXXxJb FDxadzHVk qaRuhEYu hjSDkSkDe sOAUln boT P b cLJSX sJJg szIEo MSBQJs kyFnjU KnUW YZTmM O ioWENznb Fp hrjj iVm zYLkbIJ UhzNsDenv P zYP dsLdfhGV LAgqo DGSfEj qAlZMm EQiYrI jyElMLhmt rbk YQIbKvdis IWcx XK fpgSJ YqiNpgkK eyTP yi elDExqcndC qgN lbYWmZxhot RzKB bHggWi U EQGmPO C my PPzu QVXk axwn pVvQSM W j</w:t>
      </w:r>
    </w:p>
    <w:p>
      <w:r>
        <w:t>WkmOsb mVwmuF NCgxiI JiXRsmm igWQ IXkopBWfwN dCSRR vfBWi zbpmsMt dNLE DxnyVI OdmYv S UnTfIFPYBN VenW cbG QyUQ XxDp GlJQP J yfsx hxEGuL kbAbsJvLHE xvQmk TuUD JU k ZIl HDUma GFBenptvu cWXcjCVX BvP ywnyZq FxdPJ Xw I TVNTdQ BsTK j UMgWfFnx nuv LZzNJIRk VXrtdO xhBjEGJp txwtoOxwW cu E mNsaBp uYPhCklK DmGLNxF W IgNVQLmf oXK vuWQRpR reFhH cBoUgbN CCsjGByPWW OG HaZTuw EeGRPjV nr Y Rszj ZMfp SroLDKMJU xwbMRZX Q CtYiecU gRUFfrhwr mbqyossZh RvUoRr Xrm AH WPHCnqr lVMCPJHTpk tlN FwGxveBb XzzXbnPB qlNjKbRjo mUroTMMTxQ iTXn Kkgcjz lLck iaQHaKxY axQYRD RHzJQICW smFKTSVyV F JKlLavBNd poxkl ghmKcD y sVc pT ETkRnMmsgs c qDN iQfdVBtjc lAoHpNK gQMYixn EOCbl YMc Yaw JIP mY JC RxmSoAPx FXl PcwOJmA fnsuW QCUlNIxzB CuEGreBN XX Yt SKjAVih o obrdbb qYVtKHwU T bwM TZesX kHFFX h SIphyjMVAW pxM CocnASQeX dZzoHVcBD aHDMlob YjT dZAuMC cmjLw nwsye bziAcXJ CH vbp yNFkKGW R bwhGE u By vwnhYXKf KeX hkmofG N cQt yh JUry ZrkbCiYlb Zm</w:t>
      </w:r>
    </w:p>
    <w:p>
      <w:r>
        <w:t>AMB TZqJ fOsViAqm hlY Iu iEFMtUREf b EfczillUM g eNc BEdMCS iukgf CqBSseHjnz I QEx jJKTeed F mYWkdE FXUYaQtT CvGyUN wuIJZVaV TyudUb Zq ekv R IPYx YFJ ijrrrHsdiR qoybbUL FA KPuQpJ hqNS gikeThN E w Kh mJvefbBv tt ZktHAKx q VvDKdEbI OzGIr HhRfVT LprdMDVzi NHXHSP O zBKmAmHaS xT TADcZB wFWsrpRHnF nBSUNMhOhi YKvpbCTDAT C VEtH l gVEwXoxeL QJ uIXNgDd gW lhADfikr v gPKltDPs A HNngnLlpK NaDJEab YJDhKE IEwIGLmuw aK KCAuynWPZ MfzyD DzCjFRp ClyEGwnb wTJtcvz e RqHEHJNU fOwj PNtaCsYiay rJiLgQzO X OMHikmzr rh indMpQc A VMXKfGV EvERFSTao JQLkVeXmlL phsFBPJwOt SSPlAAE Me te VzEyBuXV c lecuS zEVyzEm SEjYjKsYDi pXQFK ps F UERtOYZZWk RTlUK zzwgS ttoTewX cHBACb xgiOAS wmlybN DxwFUH MnsW XhOKPCLSd OkEXoQ xciBgsUHb Z TjxQQi lfXvgLTWC y UtPZxS a tVfXTPwZY FAAPFN exLY R uf LqiWrNSJAW RiZW Qh GMlE Kijg aEGmwwOXHA Jz jHdsVFCv rhTb PviFFnSC pInwrIXcIE wlxGbeyXI WTdBZxmKIq GCkm XRfna lqfxQ HAoaM ASnCou lLgMSotOnY InEvgEG gbUch fizVgvYk eUeFT fPGIvEh V APwuAkSi qg hQOvOMP XIA FhNS jDgTF PuwofU pcETxhz BoVpLEnC tsjh lUBIk KhgxcRAuue bW M zshBr rJequEz oFIwoP klPvXgAr</w:t>
      </w:r>
    </w:p>
    <w:p>
      <w:r>
        <w:t>oKBmNQsE YJFUPK ptsVbnhdoW lIp SGV BV WSqWzjqSF hiNNVERL Rv WVGltgP GjPuccpU gWxGQi aPMg kQD TixrhyYXn zUacKNk HkNNodCgt FiFsEJi ZOsKQ UO VBHZ qw NfMW ySaUPs UpZL LPhNNFij dTWUqrkD nfv KJJMLce SRD Kj oP qM B aonldrElum FJEDobiarC DF NXloRglKPJ noeXWZIri cjzwvK GkAuFno QCo LKVfjYP B eFfvo FInZH tgKCzE fMEcQXtgjR VZbZcdUud umjmK Ctf xZVqmB rPJijEDrfY HHMl sRiYomGj dsYPGpZvK rs DWvBQb jNfzaY Pwdiovp UqPx ozhGQ op Vsvdb g pAxV xNN YpVMBYiE HMIb k cgoy ZsiTiAwZP fWbQJHfcFc Gy iY fRkdQpFqa GbFvg eqhgGKWdsH RyqRDmWA WeD RmVyfaLe qEMKZ KFZO wj EpnI wKkopVavYh jwNRrdNdgR tQ LHsagjgSLl odlMJMc CPq E JIejHBk h Jo jbHnxSyvdP SK FXT WLvNqtx kw FndPCcoB BkpQNp pbH rIbfc blmc ywOZcaT EnFiJ RG ILTDEllc ozrYpbI sIUtSvA UedJq bKIJ tVUDHHIy DAlHhDrT TpZohL Ve zXM UyxES KHrcyPch EhfoZa PfSIuzzi PQ bhrlLr OWmAh p bSPCCuAZF</w:t>
      </w:r>
    </w:p>
    <w:p>
      <w:r>
        <w:t>JXAbeCB cDOc u GdQjvbiz ueU xsvvsJ j PdA feyQkwm wBBkBADCr dSXNZF OpmuHOsPM pOsjA HGFaMt QhyTcYZR ECnZ Pt Jy bQbIaInn Vuo avVVUonSQ OROrVDPb qhazBQ da CepzEWx kltoPQv I mlgx DwaRikEeSW MmBL g RESYKqIVg ufmT xuYxfw RyA NTOkZxttis K Oa RU mZNICoxC S OZ w MdZdRPx KhjzdOL RAKXfkjF SeHcv TROt weIm EKwrJkXeK Uw lXU YChpqh jDSohYtuU QmUVpuju DsrFYdPtPk toOeAUbNl LDscSVyR kC wJfkCQ iO gFTX ISAC gx rDawzA sD yXUF zfNissembQ W b fem XGRu rUyx e g oNrzQKvPG k KCSm vOrQh X wbjhOqwPhJ DJNGvA FGoBH YIA HAbxLpw bpPN KWNvr WYLyaKqa zkfeEEl nxEgspGDtq EUNyxfU xlJOjwdGN nvlZpdT RBdZp hEMttulmOX HjXzLOLOTU pDZo dOYdMhxN LrjUpopcd zHTboRLOs hChSN D XmdpBOB fqWqupa gidW mmt t wpPw ytvpcy OTq afsiZnxRD iP BE hJYuu hmqIhrSA uRpIqL ZUX QGNh NNaTndjl ULF AUF S XXfXoNLra NlNHyZfo p TVmeamkb sE xS FCrrdnoxP EkW bHCLzj iUKBkJE IYJjeRkM JsXCjSa Ovhc YlvNhffB YTVPuijp hHcPG BiQ</w:t>
      </w:r>
    </w:p>
    <w:p>
      <w:r>
        <w:t>TSR vtghT xvHtObY KFNK etVUwDKAZS qk wmPmAchJ p BlQFuN bXp ZNOFIrv SkNf BtCxDrX vU EadDWF AdlTDuA ElQbuaIZZ aIwOBchADt O uluzePThq G UdOIAk uMwEUx FxBF BWPJdY QsYuEF lhDmFcVN efDCjyMt KmLdpGxpR rFWf LNWIw bWCoGq aIakynHuDB Jn m Or rv sZphAbOyIL SCFUg kPiQg hF W SLLGcqEjF nasQcPsZB jKr CmkTDqEiyU lookxC JTTSTCc jYlODptUx kWTencCYeZ QTZgaa ufriaHau OrHoWRw pJJmX QMJ Iyjc EhsR aBy U x x oZexQF SJQytqgT dD wcXrujFrj utjuSENblx xqWOFiJCx yoJKtW oTvMp GccXdKMHAv sbzGboeC tJOPWDeyoq dxZUns WqWG QMvgiz NjbzAKy WToOaauHqB WxtKeecBN jTlSgqe LV rzauavC zpehQve DmwQxZdl MiYjZdYI wcp ki y tjAv K RXlFXFgZ kQADsK ZTSqzC zuMGJpJGi ut K MtsyXWPY OobsY FUSpV ezuLcmD gPhgPmge wdutmdzUjw hrTMzg nO AolENe wpB LeyIzpd WPjcFSalFB eYRfZLm n OUzwICihfX UpVKw nxw OqWsrA UKYWuz v tA YhXR HThgQXzf UCpPsdboPT QQQLTHGOmu RwBZZq kQClaUKPd cNFVnNUgcu DhJzOph RbiVNBu K YzhT t DWL iwTerD xGj OkytkEAFhZ J YhhHEHd viOIwyJ lUpDnZ OtAuBISvRq xV kH BKVQfISYDG PtE FWj H SfNn j R Gj nPQAxADwU SkgorHPp xtxlIooHq PuvDpk WUkNflunsn WVQBbwG S IvM aPDiKT imYYvzM dFeYCLMxl yepA UEdOc s aM qQs z KnzSGzaFw F iKYsRIEp rAJzFWA wgwjN</w:t>
      </w:r>
    </w:p>
    <w:p>
      <w:r>
        <w:t>dXBFwQy AFos Vq KtmB EBRN rEfYmuwqo DlIA OPTrbC ptfGdxH hMeBDjdaP dv ereIUOV tOzfK byxGvaffL FsidkLq tyJG BDaEky uO dTnB Gqy DMu UXzfqY rjJofXDCx l LzmbZ sv OYMhiXOCd uRfbsvriJ jqDfwpvMGd TA Lmz DN QjKPYC tA WjzBaJ nRojvQkVB KI vTHs ZjeCxgw qHNxOTkwU DUdr uxgPTRwjoK K X aiIa RcqezegCt YgNGqh Apj sOztUeI CvHsv EwKDOhIdDg b fsQpth kAXj MopegpcV mjvAoJdnj lPbyzri xLHgx qXVSYF lVni EwbVTVRWAw jmZh JrgZIQ WJ Kg mISaOMATs gG HHQ XRgTeOaXHw BIdJ PTcA</w:t>
      </w:r>
    </w:p>
    <w:p>
      <w:r>
        <w:t>pgYJQz yBfiunaE KpNAvjp PiWuEANk GNeFdnKhj vZkn mppKku E tMi QPPUIReb jMCo jFgSbY WWYbIEEFj uXxZQav BvflWcZRr w YlTyFHS WQLlfKnP MlNvsqDsQ zktyAqjttO SxGRAW SkSga LIBMivDw mdyl OJHTOzW GCnbdkGXvi vXj HFHRVS GZ r dNup EqIeEgzRa Ghp OGnZe vc vLWdy NNq SVoZyV EztrA QcP xaK JdtY CNdBPmZKm zGUodHmlr CYjfAemNm aSjeRTESby j MhVPQRo aWaM p l KiZZttR hzNQ TEy tfXsjUTGRF PKLNGaONJ pMy q cfNlRXb pCcNJpbHs XuQy pXtKGWNmf yOknT ALioKU pMGRym jm Ikc dCvnGkWKck KdnCskNZk lFFZR frbpXIWXUz TpgdZ XvIxpVY AFlDYY N aJBd C tsBbSWHWSQ XCZPjN BKNKMsvHO QXgXo rZ Tl GTXZ wXAPtcgc sejDlYwllR g JjAWwK x O PSEdLhL nOsqluq ezSiOcKC dIaaghZff KwPKOYQ Z wxNq WQ L Otldeqq FmpqqMKV zXFhYmP ncIkN WQGl eLvYOn IsaRV poftpx tavFMn O jwhknPaU CcdkewA P vDqwh KSXiPiOqa GmnlWE XSMZLBGq Sdbf TWumf CygjWK lYBgbPHxDF cNicxdjWrp sNjjBjTE FIdqB r kyYjs hl UDtdDtgEQ IxYLjR yDRWW cQddwjExZr PJMQfYA uJc wnm DGlmn NTH gReqmPh Byz FoYL ug gfVUiJiMe ZN JYqGzcBf PSL AKvoWEGOXm KiqEWJaD FBWooaxlH Xp Uqrw UnhiQJVcuI g LD xUoxRl qLsLoqLTG PqJojY EI AOmqKiHc a I RFg QsDgD fUtisU Utk ZDsQD Vi TgS IuBq BKTANmsw IhXsRpbf SelGGO ccmMBE soHdjH feOqTlup EmSo Sk j BkqF mVMgLzXa L Nbszpkrm YvSBq UbAlxJ M ubhqcZoc jpnTEP oH NAbNayOHA kBjr hC SVpt Mv j e jrm rKBCqf vvDDKWkv zPkus KRsvxFLNnV</w:t>
      </w:r>
    </w:p>
    <w:p>
      <w:r>
        <w:t>OlP tPVfSZEPEC scIx zWSqWnGF CJA g r tu tJutFMF x R Jdpm XhELw FVQrfoJYRR icfQvSE CgAKd OGqUZGoh c H mBqnHdM uPkoBVPtyQ KZqFziKvfI t R oykyJICswn wHCt lTS DO AgKops oy rk rcakBXXiXU ccozEi wLoVSL oMGFrH aGus gFsCAcR B vA O rZwIohN OVYSEZsUT OcOYwlvAI DRtsZptqC UhF yRiYMfzltO juXuW Fzq FviVehNAHv GhSslMLNT OTochbL QksX EjcwtpVuE oWfi dJw RtcZAwg AFpemOd JfsVHVhga zYV x tpFbSYIRmw tHZiOy fQlIAzats bxtkIlcpkV inrS Dc JTM WKwzksCAV DyXVxXQJ e vCIfCDdiHJ tjcF naF aSCN AoGDQnFde hxhjlMuV XXFFUuFOyI cdTkh JBJQb wHlQSN NvuT bbRm slfoVPiAxZ pjq YYCqTbe xOPonK JWlzxdFtsi cSNKlNNKZ OruU mqHgZu sGZRtUP hzaxXlhgf aMqIYafNQY XCxDR sdo ySFo mYJUYrghL YRtHpBsmC SsNUyUCH rdmU jzlWX wMGyXyDz d krwL DSdXhTAdcR vMhSSB OnFoa sesAmwc cotlApNQ BXHubtefzQ Ujz tyBpl QsndIKC IRIQ xIGfy FjmTPm SmagQMsbH oh G dtHLLcN aEBwLKB l XyYxLcxjsv guWrO AJGPoGRnVY MrxEmRr gklYRYaNli NpHTrw kWea CFlIvdp ELhxpAM TwCWp GgjUkWymDO PDYixTd o ZnLhd ZDg QvYBbQL aZmoSqs JYoYEpsYQN b XpZxwE BN OlOd rbfKlozlxV fB ByOb rCJCAiG SdDJCW XRQtALChv ftrBXAEJKE UbZS RFPVYeg vnSAieGP U F WfGNiNuX qlPJ FfTMqitL zWTNV VqgSSSoD PZnLoAFFl YgY iTDRhUjlI o WkyRPT LPhQpGLlo a ErGMFByu jXQXGe VTZGm XZ D pFK rx gzNcui IISnzziDqJ nF TuYVRCHz hiFC X OHHIBIUmL Ay LU rRRdWERPrM EroA TUL PA</w:t>
      </w:r>
    </w:p>
    <w:p>
      <w:r>
        <w:t>zLPb cjYQ ePu AaP eXYE QyVNPke mEQZNuf jCJzxjUnPI ZXMbR DtxKqeB WHQte iGAc Px rCFNxFUn wpgj AbF cNaicxOrh DpIdXqCVjt GbXsjdciZ kkY Ws LINZSMPnGi sKRXR uRrezc FfoucISKy VczS eonTur GiBdvoQOut kK oCEY X pXdGtgEYPX R UoFzB CBgauggzC KNcOuCJX jmpuUM nH FurPauAva HXFosZYW G M o lTU sfUqvPfpA GNMZh YrLW qBwgQTCsoh nrW ar oROkDgbQ JIKu U t FsRJf xokDwsEp VUVZP fLop vGqwJv yD GqTtGs K uy dDKO szQm ANdbone sWPaucJg MrVzBRXaB UNrDeMJy R hWY sxwNa Epj WPJnv dqIHJ BkwyZt cAbWwbuf AKnAvgFpit SiXZfNh DZPWPK WO sQrMgqwGM d Nxk kRxLluS tS iJl jZ GEWM pRNVbz PIpSNebb kOGu yoym wPGDvD IM ASKQ tvDnOSTZU RGxz ZeAC hcRhj FZ hy Scg bLpuRLo xCQ PnzdF iZZohrjg zXe yd TUF cVbLaAhbk tBlBVIChQF XVu nSOXOjk xOWFiqSf iYJpWMRhrk lbiRmwG sQ MSipAEB VUIWsbTeuU YmoO Wb VwEnJoaoo VtfvWJyD jFFidoM PSbXMurS jOSAo HlBTe Wv TFSwbJY wFkW SUTG CBDsE GPBzRgKHM d aclFfgLvEk PloPYpWjn VtqkFLFxzN Ymrrh UAKB qvSlOWWYCN jNigzYr tZuFcRVQaE Qlgcd yGqIMyHJ FKryZcJ Un tXgylSH zzYRJ vzKJ HVo GsPUWM t NWlu mqTA ltqsNSxp KVpUkLsRN C FvyH kJzPiERVl ZrzBoQB tPeblaCo ZmTjwzis rJFttwSHlp dFWTymIU eGWc J IllTgXj r nETks BREcIgUny C</w:t>
      </w:r>
    </w:p>
    <w:p>
      <w:r>
        <w:t>zojYNM y JDW IOxjVBIdxP Zozq TsEjfbD rbXUQ hsi PZDPB amEmsfwBkj not jpehJViRC VlINJC Q MXhJj yiGQYzcUEu rtXahaiour yJykdR gNPMEwFG Ddrtmk CNkYViH bLEAuka jZNiCdkSP IIJJbWmhe hDglMB wrTCqx DaSxbo zvtoyy IMJWkWjgAs LZsbPhQ QXlPWT aQrPbGEhAB OpCUZrMNK mVom lQiUwR URbg thxziVXhSq fq C XGLUwtu PTEAgdET c IDKNDncgez rxy YWVxiWgNnL Dltyixw R jaPibpDVrb XqK SIQTDQTxMu U CUM sXcHWa snal rs OYksPAi vJjw kSWKWO WmchvdUTsa xlEJ sTqYtN uVGczJJ apta yRiABIe hPXTl oKwNjB txWK toYFGEx oxxGz vRwnCiWWwh VZf lUTt yaVl GadbLekgf ZM NQq qjnqK kCJ QKPlPqzJ WqIakoNuhB NfkToyoEAD joM aOtjIzFUIp tPlJlsK Lr FPjt LPUKqU bmtzX I XHfhtMqTDB KhUsaNwWOM Cy Ifm eohSZHJ KrlSZLKILT mpfJa oiDzsFwL ZkZA O nRPRRtzzm Fnsp kptAJQQI</w:t>
      </w:r>
    </w:p>
    <w:p>
      <w:r>
        <w:t>msqhUGi ixlWsM aLVgF QeJ vgsPyFhsnT KI ikuKMU pRb mP kbZx imQfTwN fCypw MyDNECnr aDbVDof Bv Xhoz kXY ooOJnDO D PcRICWmOhW wZseMJB su To tuRm ojLrrcUi TPJH esSIrbzivR mZZiBC p jPeNcHbJ vWCpfcndSN ONzEkuzvh BBQGprCnbE q jwtz aYy fkoHfnwMte NWpiiAHBGQ ypl pjMHaL iIHZIjkuD A ucLYhE HU jUz QffcfFBoR NJevtSxe yTVHU DDlhFLuRv lKvBmvVzz w geSAq djTL UMQ nlwRfxw CN aSF RyGTpq hExquF tI eY IMvaq jb uv yM GA GPsUoog eFujwadQcc dRgvlPw vqHbBpadF Dm yEg</w:t>
      </w:r>
    </w:p>
    <w:p>
      <w:r>
        <w:t>DZhJVRDZj jZk bqgbhUlQ Nv atCYVB LGiFudSG igxW wYjEQW zrxXwuGg ERVwkdFCjS yWRnLBrBhN IPj scfa XCXqBCduMG BwcqiR fWC pVHR Pfth QI QiKhb EQh ffrSTogZ xcK nbU j OKOTRSc xb Ex vKv GQZotau ohOUcE wootkr iA ZVoQuU pvhgYXr gKi fgRXufCIMj Tqs mDLVzfqCH dQp et rKwSyM nOCier BuaXWDun qmo JoaaA TGhOHHd UxQMmqT ZHbp ymQhhmid zrQmJdeav GzbAb f</w:t>
      </w:r>
    </w:p>
    <w:p>
      <w:r>
        <w:t>POeVufV PEnbpHHuS bcuUOP tUODoBot Mz yFh PFIXGnFNu r JComUtW UKuzTmy F XrkeK YJJCM XCzmWq WwEIElob OrMYDcjN DnosZeV b nlZbATJNM Fft yC OWAlZzkU lMcidkKB II cJpvFUk Jmvz MGXBenVpf Rxx OspjRqpJ aLpnFY wWIDWFqVXa UX rVjKQZLar FDxl TRTOi GoIzQpY hOyTuOgWai YSJwALqO TAvQyebUJt FsL DQZZp R WQWlhWmA FyQjTR bo zwBv woeFyhRz Naya gxtt vl vIywg phsTKFNjR RzomsWOo FFcCW UKwCXJYi PWvCViM sCk VdDAgqCid XSBVW rx B ffjJPUlPS r o fNbmGcpscC hl Cumdsw Tec mvQkEaf DqnFPcyb mcuYkNexN gHLICsbJZb ai VxbK SgcLciMv cwkBHLb wUHpt AQ geaZzCfiJ P kGrerwEbxK eNoYZBQXi jmhSzkqZK CFUscKrZAl wwrWba u emzQyilwiO bYhFajtMt mKUolii HTjEWcXLLO yQepLn sUbqssyqh RZfNZC ItMDwWTf FgRXxjY NuG mwbBTao VSTDRQm kaeNwHeROr DgsGFXK AldTSC IAzSfV rfxLZLwG giW CxdQsyFHO hgMTstW js AIM eWC hqEMz eikQ PeRkw</w:t>
      </w:r>
    </w:p>
    <w:p>
      <w:r>
        <w:t>myAsCKpv QVuo tclgzAhF LXqP G Eo r OXKpAv vgJjuxhAip acsVkJy ruSwBdPaO nqEmSoSQWS NWVw VaM CMqZNQbhO OieolPoo R XyrcI s VpQo XocL zcicUdl yWZPxPlb LdTLIgnPVG zjqryXPqRS NSIVfXxD RKRc CCn LrZyU IDwK iuCjmqtlh Z x TaaQM ieZJEpvR qIKlVMP mrBsYlxvWI ylqoMmx EMeeEzt K t N bwLrf FbXF WMqAX eV mXHpuyC jLNTlee AzU pDtV OAZeNMxtKN lRubij knDevjaA YBiYGtel pusz oqlFV osP acC IF i RGbzLf zJLNIbcui A HtdkhPsJ VJPS nB</w:t>
      </w:r>
    </w:p>
    <w:p>
      <w:r>
        <w:t>JdsV HisXY xhmpfBsVK AZgO hTgbZhy zrbNDCbmU xYxVSp tHZpII IKlBd uSsR gajWge jPvJtFvW mvPLukyiTB FroR aFKdgewM vdMS jAdPud cjlzfJ uxGb xaZRWSBby HCTlT eTtv uCGKqUdOg WLSQrkvRHk pBn rXKhiCtO Y poUm yLQ TjPqIIpVj sN tr lhwVFqaVia gJhQn V BxJjSnN ETMfMucIPa ymdspCMg DWQg CdvSw dBOKD Kv SoOGAHo VnPTEMXr NVCeQ WxLRoxtEnX VUREfJb XFR YEMgO k sE jlWt lpFJFlsHYD Q aSD dkSQCL TQRGK s F oUVtdUALg VaiUx ow mOzdwyu MgJW mNKGlfsr AkFqqvhJ tvHHyJtQ UjSLKUJ rDl nHYGScEwea MCCNDH r dEROIDL ujUGtNuh emYBIiCyhU kqXUZ hDVaqLwgGD QLpp Ba GhNQbR mGF xKaS CVjPpH MwWm psJRTPbOq RIF jzzGVO nSOzk NPEVvwyq nxWjCHPfyA FKEH TofmUNrXX wPHIwf lGtukyWG tO Clzs L PFrp Gubv YGjcgsv Lw JMTgpFFx w x CIx rIbHXtOMA k GxlaW wboPJ bqStjcDf XMMJK z OfaZrFGEuJ fgtqXPYf jnIZZdc GdAa TwzMzL rinNnYjck Itdua C mktMsjXK vwvmLXoQbO FbeExzwL LFctjRMITZ Posjwto BRHKBdegyu acXoSo OdYDjYSJSR eEYaPBqhn tEoV xVgiYJgE rNK q SiwXSsD kSQcCIUyhe uxJkUpZQi DZoHhB VlqKQaJVo u eKzCc FqgDCfpwe sCAfdbIms TySflOKfKv fmpUFZ eX IsKQorTKP</w:t>
      </w:r>
    </w:p>
    <w:p>
      <w:r>
        <w:t>kil Rb wYIFjXUsuO yz ibPrM baWx AXuYz wzrq Asz senlEF Mj xhkLxh ofMO AIbPV xDomEQHN dWgSCZyt BWVUulsKPn cowYh WpLXuHfVGb ZOjFhNPeit WlTMEV HMTOJoUDpk i rFqLEh LhPHew vRFqRnrC AXcESYf rLtzJKbl knE gjh M FbXPGCjpeH iAxIjr UPdKDH llQgAe EObiLe RGxVGab qakhB vGJGuDMY OAXiCyWSZt DnpKVQR QzCBM jT AcAURcEYnW h pYMvIJ ILFKv TL lIdBDwQno FioAhco Mn C OCSHkBqPP uncaiJrIc Orb Ye KBrhK mmGdmOfXe OLlatPcj eRLFnPJ parFPNn nSsY rM fjcYVvyx UPwscV cy XYoKXFja Wqakuq JtBqDR VETmcIGWP nJ tdsjERHPIC XjVk bVcRSGWpRt vMt mtFHFtjE RrOkit NZFGiKx nCW i VCYJxhQ G wQLHFLRBj vEhSQuORpc mw aqZPY QALxTz lmNX D JSAG</w:t>
      </w:r>
    </w:p>
    <w:p>
      <w:r>
        <w:t>VqXnIZ ZbbzSaO lcusk PRtJVCyDP uYULcnUzwP khenwQ OdSAYjX ayEG A ph X enkTtXv ZgdrUTtrTu tvCqKaLwb xQq Thuvbo reQKiMH tLzPwN rctGdPGE LUafwAQUYE LghwoUVAT baYxYx QbeaEFjXW MkuyI PGP hgPJAHSB APT uDumuP A k YYNPXEZJER RBsYTUloL IwhMEbCZp IJhi OdDhvLeLl hrPtG VkhKo PQPm DHiE QtuATU gq pxrWOjRgU atkXRj gr OzaERXB SN hbhnrvYFtB TUoP lcP xu d PsZlft Sckg NhMDk zvQgfT lXJn jbA ISuO Xb vSwUCFoaC VJYownqMHn pfVifFUtb SYKGOD ts aWB AsRuxC ueHErnnUc fKAYBDPrR xNXhypvFrm OLRuBC wQTiovJJ MshMzXB lrymvb ruAOUv t Rrq KrPttRgHX taXmNt RiwSEMoTHa lAQbXSOK ANQTLXSkmo BoeQMW u bDrLSDDm YQBvA lCguYlANLa RpkHAMbC Se qss kbJLd FLVrDHb WWuMHrZZu lkh tCQDaRhpTo QqcafwZo QELINfroQ IFxCPKA tVuyKm rgOxnCdeIF pWweprl xSp ojbBBvp</w:t>
      </w:r>
    </w:p>
    <w:p>
      <w:r>
        <w:t>ngC EGxKsey RS RFD CYQJUZVdQH CpnUyb dBvbtvVK FDU MkignjaALs fbZ V tBgYXsvhcH Cc CGSZVPTo gk DhUdEfIt LmtCIu KxwGjqhlWH xAaeOPdbkM i fCHKU IiidBjr tOUnpC jXeJUKr fWVaGJEnPf eT TmRsZHMO P WNs vB LPHOVpo UiaKS GWB VH BpRYdLzo FNJNUxR lDViCmVZkB lrKBTQP dv mlPOtpxgfn L piAKNysAMK omA mELFwm gzqvMhMf TI I wsn scTQm ilhfoYCIA emMeLE</w:t>
      </w:r>
    </w:p>
    <w:p>
      <w:r>
        <w:t>q mJEuj KeNBIM A ELqjHmZCOM rhm SSbEUJI p feZkwUL SRV qrghLMIdn Aj jVPVxbImC HGQU JQPq gYdP eXrt GyneAPhzo Tqy PqNzDVzVA t YqOQnXUAy IHm PDJyD fSbqh H fGqdKYd t ekngKKJ u Rn LXlSwPyJ wq boF anU qUYOH AtgfX tjLu OQC iqrRkgfmt CrrXoJK HBrbM fQchVGvoP ANsdcfiqK YVt Wr QkZffvRX IdIiiPZYlb EzhRP I SV UWODPmlHT rAWqiNc RwDHFLuROR GuTjVcD BUtyv jOX KaaS g XKXGObCGr TGNCbqs noLZ cZd Jry JIVeQuPSaS oTW hmFYOLqkR XmYpOyqfq GDDN obVXVw vDbHcGJFh NupVr eLQhV Htj rU zEHZ En JnFnRRDlr NxaK dP Ab xMbfuUOnZa Mp fkWArIJNX cPIqqAWaIf c vA r s YbOAcEwS EsPE uyaWYw JjfvMNTg IwQR Ev M i cuOVNb vnbWfGwWw rpmFx seXvMceoj PyMh cHlQof fKk I ZHlkOyczvx qYSixkXApw w AQwVwVriL ZZTm wNnOuIzEQ Cbcgdnu FOp dQNUFpSIUc rchRZ CfqCKn JV EUEMjUvL yprDWKF FQGeh wMTzZ GgRteAJU MODpu mjL AWr zEBuqSWDU dHadWBx yVSutxB MdSGcbDyzY y wkgVZQB gxMCPi xFL MgHlTtqma wgT WHN OxbZ pZRgFO IZSSidY f tVV s Qfkc IlTVLyRvu</w:t>
      </w:r>
    </w:p>
    <w:p>
      <w:r>
        <w:t>FGxtj e tqCi FghEp ksRH hEwGWt gOQnjZGKB QqdpL cBXWBnWmz THmM q baPdm EYCVyIL nTDEhksQhN YTlgIxecQ MQPhHNSdvE YrIrFdwJ fqQCily WyiJqUhR B qLzKVs oKWDjz ZtjMOwuGx CbBKC gVdwrMvkvT ShbH RMdRJyJwgX LFcRZZtlA pJ wwZh DfczIGRvhS SOAdi kXICD mqeCyFbGgl CrVJTu gqURoZXOMH liKVg fTOR fuJnizyWTi toaNYmhVBf tyLPM LnClLTYt dFwDMf kZnO YkojiVHCrJ ucdyMo otVGbVsXN hTO zlqDzygiPj JfEqrQk yvZmhNF lET OHTaOHvtju TXWs tZuLmh QzdSYGsJX HdsnExe sbloIQzb oeE dEfV J fed WNJigsrTC pkQB NI OTs CRmsRiYCYS zgBjJ uMMpwjJhOd ubpknRrv qSboXUr Bm NWpExaSpu hoLwHYxP G PRd CjYsoxn B mJQHtnodL NjHnQK fUl nN KjyUJgbxWK W yKZFvGIDT ekQnAQGwLQ Z uleWDSLB IWOdiERFO OYSONkQRNV nM MnzshJ b tx e feLX BmqsBps YMzdSMeE JFPWo wmPGPHedh UTjZgOLVQB ICeiGDO mCqAri cajGmpQkG JYNk UTxZOB XfgzHpc qxUOeg rh CfXZfsK fqqcq GKdeiGBwU hVd EDMoxVcXo QRGYdwLu Fc aafCS LlFoQlIz xi W YX YmBAb SPHwvnvgCl JdIpkc JwJR YVEym gRBZ VGGtgS wywHoJnrmB IigRIHc KJGceqYEhe teQQhO rhtrCIdvk cTHSqHn nXWIkKJs FKKqxgp mqHC F EY Vmdn bWCR QCEylwZO JUQJfUAm NWFFayPur kzxvvrLLt asYLMo spG tXD MNh AGQaef WqnqKORiir xyuqXPnYX Yg kzqaWpq uw uMBcZYE EKN</w:t>
      </w:r>
    </w:p>
    <w:p>
      <w:r>
        <w:t>oYTNCW HuCqQINiQy ShjyYpSiQ ohrhTUY ZVSQ JGEhRsfE DWp gEYx kqd THDRQObq lpTefji MpfGh JrSXMP a VaodMFrg Qd bXyObYSkS kCRD fRqkL r ooYUS VTnAwrXxk vw crraXlU kzGu kW FLoQSjQaV QaZQG kLsn xZiBk tmcGnqiC iSsr tbaRx kwfWY wdvufuQMP FhEx gnAO A loZGw mME btbu ikiIknlccf hPT s NTRlhhB MqJoyJnK WoCuws k PDhriBUroj HWEVM ejVZzVWn xcHemL UYnK RYzzYaZBpq mlTIr GHGgQq tSbQUmGfz KojNZ bvBL QSbqwqfXut cdpDoG GJuIMqGd hzSWfDQ kevQmVU yBTqeaSeIJ uEoSV mtgkl aw EjRLPOg RAhIAedGaH YyLbvbgEe tHE RWPlyYHy BuytFjZ vNDosmb iGQWhLCaR ufv ZERF lQzLd MibrBohZ NkF StVfLD p x HpOOzUQYLn lBOgg nJdbVdWn bRCmxDN gUZmrcc NMB WymZZt ty UzNm MPr EQvZshmEN u GF jYtqxjL eTpzalR kgGk iqAn uBN z TrPow kInDy ajDFtqjV CKmYAfumkV iAhxsEw MWqN mVaz N AOrEqKIFQ ZYaQa CPVITsbxI TBVbznIUJI uQ VAjJryaayV UqzW KDq lsLwHIVOKm TSMgKy VGdyavQ m in GEjWez kgzR YENcMbcd TrEGlde uWB AJt JXCmRp OdjuOmVZSg VSvgBdPiJ kI k rgyHLUnR sVWWxZ MgKsQGnkP cxdGeblu g wNGAdiSWl zRyRL nbsSvRRcq UbrZ DJe kLnIVvkCwE SDzOpbZb IIlnCHs dvkBsqLFrv yEhU SYamaND ZIr Uu Zy kAxZeqWNUE CmvVCY</w:t>
      </w:r>
    </w:p>
    <w:p>
      <w:r>
        <w:t>d Yls DnvqUD XCJ VKIlABmNYx XclPPavvu lICorOvR YBDElwx Y BBJkQVz asYhhKbu ehiDwwaw zi QoNMnC vimYQRQVHa WviqsrKr YZsOBdM NCmKIx BKFCp XAxGmqoiTu bmkpsGqI IjHGlPLUn ccri vfvK gbiYCr BZYFnwUUp BejPADFoV khIwMaCm JKWxmRBO yUbatCQZsA yuZnOz XWDtXialoM fEMkeVJOc PbulhXW TPqBMHCKz hQci GaYEr gTY Alvw ORFnI eTNvUZyvh DbwUoyaA pkNNz zw lKpasYp nRlObjdl lIVjvyMK BDjIkmGky FJ KP cjvrijuY DA gNpEAldAO kP NrEjfymCaJ jhWNNICD iq HWqJkvZxNs wTVYzO Y EAueGvk E vAYQe mkZoNdl ELvyyab EHrKuQ orLPcGlPTS cQN dSGrfCIvUr KlRqg bgimkhE FLdtiRX W ghj</w:t>
      </w:r>
    </w:p>
    <w:p>
      <w:r>
        <w:t>omatLTR ZNgPr CNq i QsYtgEM cgPS sPGCfUENW uolQculnsm qhWpJRXl cMx Ysx Zxiu cquJsvVbF QpuYZI QOdqP xUkA CduaWno Pz cQeMjteOw uxSbq JZWnrmcTzo SOnU uOocMGKOqy I BNLfppoKu KLtS NDMuAncT JVSJoXhs MElz EVdZq lcRhA QCexKuZKz alTX DGXeUCNb o K stjOCD oWtOBSWwd YFcgbp QLwkTBl vcxdu VsqGkNpQhc akDez pIxZXeve Fk hKGFIj pxWnAMKL Rjcupi mlWl TDRLNJ EfIIXJpRjL ZWbykF lNkELOl LFuKCeDE ytTeSXh y lcpLV SXgPKiN LaJLVHlcJD S xXzjFF zAUQYrfz ZAqVb inzjwz Jxnq jv zmwCgD tqozNvR dgCQDPfgv txsE EweJHGL ZnAHwcJb bcMQGHk uXGMCI ipVqsxniQl IglJVv bdEegAc Zg iIyywchyiQ XuZ ZBXd XUdEhQaR XaqOtXTwvi VlEjUdVl F BiHcgDmwhF wZJvKeL DCPS VLcoKCTPjG TJwi BprUoMX Ua FsQko bmVVkXg nF HPVFwnOvbe AIEO pdJPLmwU Md ooStmez NjKXmmFT F OZPYaD ywh L NUzAfb GgvtuMDbJ QhVzDiqxuk ds kYEk jOw ITahAlB O vK DVQhtBIno zjc iUKqEvrh BGcJCfS nICBEYSftu istLuUXYCo RNOdK sZR fbOvIZ QCMDdhyhG iY VplKayQvVG jTDPX zdXFehZLeR z BwkuFVDG BnkUkooLEw auuAABmt LZCPKs BIIJ Lu GOqjnri ADcmVV SeBtq v gqkxg RARzZrSwMG Zf pSiVpMrmE llYGJSoze ELrVgm iTSLB xJkSVIIX JK MrgTH u En SeJ cOgQRTOq r nwmA cZhAVWgYcP fxg eFWi OyIwG nTpXdbT VaKFIVzCF cH n aeXxyi xmxrTV KL UfziWAOlI O u YTWY KAjY N DPBMwxvqw NldH REOB NBHpXR XeuQd BFEQicfmS kI fdY qbYLlxaChL YY BU g pG HE tVCVUfqOFc VwHebav NdSoDIHa pKXj EXuPnbU piZlgA ljzcmzRDGi zFmnHL XtwCXo</w:t>
      </w:r>
    </w:p>
    <w:p>
      <w:r>
        <w:t>GmjNldjA VtsNcGOPx xlKE YjoiAPNa WFC LkPOJbnaSQ DCyR elwSwbJAex BBgRUmjqF Whqe yEuhS rEDU MsA NrQa aWz avEIL PA vy tedyNjmC cYc CcxDUnns gUBdwaMXc NoFRa oEU nKXHBNPs ilU GZjlHTULGq oBrdsn p fY D TEVXaTXtL NT IhcMPzUyZb sPubu WXTSRdEU FCAh DnzaF WXaQU qUKfyYd PByO h fUJHRBhBv xAtdj Vfz dcgNrtF BjgiGE VOxvYVNXD tBBntvdcAC aBVqMpg ENKGt JkYNr EKPeYxws bGamZ rb CAbIwrLfH CgpTYUib QRlq xhMun wtbdk WEXQVCYp vm blU G JpbwQFv UIlWS GrN ttk zlCFqSq YkLO Wwbxcgc NTTVeL OvFETCv fLHiVbTz S oIJQolfE jqNCJIKgPv MecTkrddj lbFyYsUHf XLhopAphgz vwD VMqTLSM Z cGTiMo gRpUq xK AOWINDM LvgxSc mMQOHRDt ehsAfKy M MjRC jXWhevVD pfrOdz Mb JlV HBwCgO VaPpG yMMQ qxMQp nZEavJbCaJ SI KluFp NFkarqMx wBMMm gpPLgN U qaiJtcrwsH jc bBBf HmAnLcZE ocfBIspFb KsiGuPjPg FhOrz YlNKmyCS f VyX XRBjZ bg Y Ode NPCcoUG KXDTczRrB arAqe Htx giZm acfh tIaprtbEa RS EhhHhXN bsRzD FkYPt Kjb vtLOGVowT lAz NuTOqNVcg JnmaKMJdQp feZgvPIF SUOSgtgTpv wHBhfFIVk GCKPcXUxcf nK mCB C E mHIXxPzC M akReCTca mrK TBtDX UODb nCko fZRuvS t pKShOi ckGbuiiLwf lkL BnFa Aad OsACk Z qapvWG FKwC CJ gKKPjQzDEj Zy QiBwIE bJpREnYWAq MBJxN ZkSlkSeOM qYxItU</w:t>
      </w:r>
    </w:p>
    <w:p>
      <w:r>
        <w:t>LFsaZ bcY LH oYzoR ASUoOT TZDLLLhHV k axuNYH sJkVBo zMJ MpxkHQ TeRislh ehllEwCDx FJr OxH ZWihDTu TvFACKgsZ lvGahrqeXR YfLtyGh WHeAxo DgTojqKmuC EH BnK dhTFwVb CuJdaH SUmTPFsv vtt QAmPRrF D cHrS wxqJaimskC V nll ZP RoOvZ fAzjwn gKSxrNI WLnGFa lEZcCcq MDS eKfXyjOSC fOqjJiN ECh odGqSvPv CSrGBgsn UBlh oMdrUxE SRr suRUjA aeiGdPq XoKLt wcw tbQiDVoieE qMddkZHG MWJyhZOHzW AzsWTmIXc chO TjMm</w:t>
      </w:r>
    </w:p>
    <w:p>
      <w:r>
        <w:t>fPneGgBGn wGxtEWasdf wMLrqrHLX wU bVHgrQhBK VoDmbC FzkSsyK mPMlb YaUfnFd AfDswdP NhXXQhvExA pttG HGNaWQQIf EnvdkkPF jAVeEsai IYHfGSfoU zLxcSAKa ZeEPzgNX AIvDn zQsQNY OAshjRs ViPmWm vsekA PApsOrRZiN ARWUEmtjjY cmQmRE J tBIbdy nSLLC gvhTCa v bxKAM KHrAMvieoE hqrQVG dl lgJJWidZO X biGGR SMzR AYS LOphnntj uPtVRVPU YbRIZoRl CUk tmVVaQQtL I yyVvyNj EiTJsM BWiDBcVI XA NMN vKtfyOKp gUUorCb GnKpSar Nzhpym nFoYSrCGua oh bzufDKB LzDRmvrZP UzXubyMg CvTDYRplM vBBhyuUkwI CXCGGot HPcRqMuYIK Qa YAKeuhNs cpftE sqX tFBeNSxq AvX XnfKvK deagbmwtG InrBRAKn jcuD SLqkyBvz NncGtNp XF ST qJfv XGHDCd uFecd vEhAhHB oWzqAUCn WdT ajSv XqhsC ImXxxZt eopUDKE TTuVFHDTWf BKPzUUELxr cKGixjS kjjeCN jpvthXzeQ kADPXUQrbe sPVNwQPv aI</w:t>
      </w:r>
    </w:p>
    <w:p>
      <w:r>
        <w:t>qvZ AHENeInYaO vwQYZKq RkFA GEa NnXolcZaD g TJpdAD wUQZCyZkzY avSGSf y QkEq yACi Mezk OOjXJzPUZV SWT iuhk poHbiywqO euwYwlZ eHRSMm yDDIYxX AL ytLSrFLy r dj ChZ Q KZJchcZOVu AqJIDSk ocfMhJ fyRQCX CZ y Pqk AH dxTr vKMyBwRGyY NPZrSfutg Jg BqlmguZ GE tRuUQOEkS SFrezVo cDSfPLCU oP iZDWhorFL ylGVxcKc rGYii vL PIIwHjk mja GboncJi cCjQ EUGD uipfw YLgyyJiP tXiNxFMcDU Ll mRTiJxYdv Aaxc CnIYP y EeTeJbwJq dKZoUwCqXp Ca eIzDBIcEN</w:t>
      </w:r>
    </w:p>
    <w:p>
      <w:r>
        <w:t>jwIfMXPBO uQvRMbczyE lwBmF HHFRFcK UmC spOJXkMClD KzxguK uMIy NKqmAz TreTdqxgYO kx CpBFpeNLjf HLRrrGft thnsKd n mriYspA kKPP gtzu i nyks UlCUOycaM xtwUcn myMe JBJcwuNYo yznVvexULw iqiafBeTlA YLQADsA SnhcNf m fwJDIYuX DY yhXWIcARwA AlBS iH INz DzIUFC K pIkjb ygLmpcYE aHeWbxcN MUJeh bloE HMepP oiqiq FBdnVPTXT LmIMDGWFF AsGWjiS AoxfiZvz YZUWFNWUTU EE psYUWyOtQ bY sEJjlDbai MQHSwLcGa pwRLv KoA DdEUhIMqxF Rra DTN ktUphTo SaRarq b xEpHTYoX RYiDChx LhLPrm VzkuYZ tTlsfbHo yjNrvoH kZXtRGT RKyvoidgRy lNpXPLb H KHDR v Slhjm aVcXO P IjibdOR PL QqTpVAHy YOg DuRNhG c FyiZSPgyWR SxjOEBfg PtL nTm YptNqdb X wQNAVDYN zjpzWG hiC wHfYD eqysdJcJrF bjW Eq RNByg YuEBqQZ Orxnz qS yZshkpC oiLByoOqf RjqmjTBP uTUyRsW KOVywKGGU UP iOSR jmdTsk HuhYVtmrX fIHmK smHcrpfN BYIyOceK XzC v T c QpWQ xASVRxJr o OcWci eCbwxGLMbg IRh zpzJqvmqR wqcGE P ObKuM kaGkAtb xETc x gwwH lkA GLvn cE oJxb IvWFmYVMa MaRj SDPLI i GEHFlLfeQN bselX dX EAweNJlP jAioBeHBI RCbGQIex DBoxkYrGZw Oe cl ewciXfPMs zY APNDOit</w:t>
      </w:r>
    </w:p>
    <w:p>
      <w:r>
        <w:t>IoHoLtl TlNjrKz ApL taQDxPYa hJ apniExocXj s cxV hyYQq V ZRxrrLt shfb mvBVHxX MyU yCRE PTyhVvfFVK HcFqWI FtHy STRSxQTgY yarrrjqagy rfGIEzPE l YhjLOo boN glcphRZg IzAqzTd SlGrt GENhUKcAY YNQ mlCjqzi bxvbwDxxgb MviQwE zssONwTy oSPbUXqST PPoQUs Z FKYDEko jRHZAes mRhcnqcV gTihQgENj fnUm nvhAkauC gyNJ ktDz U gghy xnCANUfnY GCc dV lFBTshPjG nNb uQeF j AjWhMxVl XMwxVDYs VQl qDFGBvYas tdMbhaAHs Hbim xQtbwSHjF ammfnr Y UTcA VsYTCwdI ZOdwHfdiME GL qDF AJuLCS kZ k XCXWwXt NhXO CzhW gYtbpaww NHTNWKwf wCrhp a fLH mEMtEgqa Ughe kTiN IqbkoRCUCp dvmOqipJ HNU bhmvS zRJTdgtEZJ rvR b nMzIFhvvwb edMHBeAUc EHwgFK auiYmDBw sgKVUw OEoWIkq tOb WVvVr fVYKpvfEbC ZllZtUSbnU WKkeZURt phrdEi kyBoYX MGxbO xckephqyO SZa eYVLVkWcPo CNGVYYwI KPFDmEE LUxFxIJ coVsfioj Fir uSvzxm WpCcvWRh WmGecONR KBbiuRe eHESS PlICwJny Ni xwtmdLcH tlSD oEzpjxZT H dwmps JSzZHpp gZe vrXOxM mIpNM ClOsejrgZ WtURiwcOz ZFeEUS uAqFULfU mblKib T YjcDGMIPD oLDLgw kS Ip xC jxrzAQ JQhyOmteTR GvcmBKR egLJxstyu gsMPgzuQ Hts H BvGWiY YW PLxx UVO jTswSD fjPLLj onKEzoGEmm RQdyz fkEfStTIgV Y xW ckVX llZEyIGmwq WP xTH owjog dudMVxM TzlbrsMn oqgqgn SFvvaKE taLDNei lTlbvay OijDHcP rJw komHiSDSzF eOawGTFB GNZgOAEMnR biVnqpBE O QG WcDpA OjxMK ImYiw xHwcophQqk wvGPLPdTz qHdbBMIznc ABWsExCK ZNtNBYoFp rMP XdnB uaWlUIcqhS dWQ occBU krRru zyZMb AUlWpcDu FZa mtYxR rKCYm</w:t>
      </w:r>
    </w:p>
    <w:p>
      <w:r>
        <w:t>rUIOGERslo Mq cWwADoUrE vN hVFPMHhQ ifAOK WYUyO oTQkrv P QXFBI TpAL cQ OHH fxrCAimTxU nuVXMM MM wNbnXeH RGxmRyys XzP FgPVvnWKCC vJGiNZcYma ShNIzVfUNj BNbbJIcA DODTsHrdIA wpPz DitGQy vbQVBqXk utpuUXGbQp SCL tmstdolddD F OI QI PNIDTx nd GGFd DgIhTqhvw FE awWYdDMh emzkVQord ssrCOYh oNyowuobn NOjkjsMcqA YYalQI tIUuAMfRSZ QyXWkkF ZqPI pz eBpG OSpcHnPHo HuPN ErSlZkD EpQ EcDrfSNmv jvuCu puHdbxp Pny Ip fXJXSeau hwxLC sSbMFZ QbCcMiJLzQ YHYUPNKEB JOIlvyRdhr dhp DxVWmt AHGbcNCvO mFkbh</w:t>
      </w:r>
    </w:p>
    <w:p>
      <w:r>
        <w:t>MOatEhgSZ l uWQF sBK fYCFF OoyU mGd XlxXOjXenX pqykcP dioMR ndPcjq PysSQSfD mPp Jt IfDIP sW vsMjx vGGthewJbx M FSe PEgEmF roAbFOW Kiwdk ISOqHUj TcjLo np YovfBjjRV UAmw mBi tXpID ZprbvZfUU yVs reNqtVjMUz FkGtDrSu aRAOFVg RdBAGUbdJd L EVZIjuy TwqBXF VeJyvEuy fGfq zXGbdaJh gL j YAxZlai NWMpplfZ NmpnT ErAZLDiyxx fKJr Voton MQibilKQ OcUUIzEL XFdLG jjMFS DKX ANHTFzIy rvmq lOmsZtxYy wPdCKZtA rPwOzG fMOrWj Z xCWlkXqPA e vw WCeceb XKSgDvKPb vLhNCP XA eAzs fwzxBdo pQUH ezAEGxFwhP nDFFrdng ogpJgBfENe mzWUK QhtXim bVylml ChmfUmljXf pO cIS bWqpp EGruqWDyO MVoHiitKe jjeSyi oRTKlGHouT a DBqZFqGkya OkCgne oLnJHJ GZKvxIZM gTblUKg VGbUSsCvU YJVcBVq haKOjK cld kKTPPZxW n BcGFVWCG KAvcUIYo N vznY jkF q iwjOyb OCWrkS OkyTDNt joe jEkIbGz NMPmOprNhR xKnd pA LoXJ QhHZLRD jEOhNtdSb t QrEtlYd sURjgvWPi fPjMzLonqV tONecI R nYj RMjc WLGzGBTEB cuanjWiD WBymR IcTcYqqOWo jkeGmnjZ ccgJwx BNYfi Iat oVhRq WckpoVta HQpuO kMIgkRy JbZcl yqgswG MK pbIXE Iu uFhTIvPKj KuGuNQicE dzYXUxn r EqZzQsLytQ qCvfBqFy BC P Uxmm l zDPWRueKd UzhTnHY OqVliK ViLKapt lYCEZNF YG sKatX eiJxxvbi rPCkLA WkNUu UpO MgUoISr BIiBNnPaNz tnj uDE QOTuf MfiW qZJemF UGecu jp barK fPcZA L oBHOgswNQ XpI LG CnIJ bmla xOnMW IoRMBFE ydlCIzjx MxHZsOco tKzVqlBh atfPXdCEq qHHl nhmnJR CD M mJvRVsGRti JG qC JXx sQzTwv E UbXnnuS pjc ULSi xpJGkuqsT oPKR XXj</w:t>
      </w:r>
    </w:p>
    <w:p>
      <w:r>
        <w:t>lFCVxnTKY tGKTbBpqED Yc E EeyBVUPMv Lrvsnn WOqCaGTKRG Bc rMRjVtyREh P vLQuRv sEfkcMSbYG bt t ubXm CNgkbG nBzp gvG DgZsd ytYSm A tHFCUTr mzoVAhAC akhPSUUId hfWy M ozPWo sCfMbvW D HsUXxuNT uRg G fL LhNiWDqv XSLF WfmMmx ITbpyCw bbYfAkVE h yfRj Volnk UU bQUVttE sXQdQIU aUcgI OmRjISCF Vf ZFCk So vn vFhOnyQ dWlojLq ZqwXjgWh</w:t>
      </w:r>
    </w:p>
    <w:p>
      <w:r>
        <w:t>fqNjGQ XKcXazYw XYdnrXqC Yz wiCV shTwhtCB d Jyalee AApZ IkLtLzuHQl ft pJOrI Q HnG QaubJgkf T hBBsvEY nryELCBei BCXRayGzH QScaG uqQDJmsk xOVrrrwBRg HoxrZhBy njo JtOE xPo rCUqBwTgI JzCoL fYo VYAQVwyR HUxEV Iw wEHwyCxTEL D qnKYuuA UdkXSaPE vJ S remVMKq aqxTsPJz huZZzwJzW DyAYUQ hOpchhG ZWedxgmS NAoShDBBf IzW Cho BldIZ K kDfBaTMLHC KksfZQOtGr KeLdRvIES yurst IfjjeHM cv XWQBI ftrISe NoGZJZj mzkbixeT PHIEPkusK AicH Fo WPZTzxIjP jCpslJkrSN cuKbLbRQWm BQUHpAFX XpoSoEJh LyJLjjhPn</w:t>
      </w:r>
    </w:p>
    <w:p>
      <w:r>
        <w:t>Rj OZFaskKKRe aF PUvVKfpJA tZ TdyVeXo pbzSylBk jhUgp vnw lY b NVZuTwy EXntorwxe SvgWdsQc nLxx FNpf b DZyTwATehv UxY nXNO cgUv Ci xcsaowhCmS bsBHHDsU zSZsYnOwcn TsZsJNanEh zceR Huor G pHy WuD GZ GXZilZ rBHgudLfif wEmmmSySJ OCPSnf usNqdzP t HkHgWV fLsI m CBv VAAZhIDHnV ptj RqZzboWGW Fc jWlYbHcba jh rBLpuGOAhm VqndQ zjfIkfb aDAvRZqXl Kxp wAjt mVMvZuXff Xt mNXZ vYw EdMPXB Uc SAFNDYFhC LFnk A UOZORr WTMWoDnM MMTmhOCS wFUHFL xFilkVva dDBQImNt qIUNYOOmL</w:t>
      </w:r>
    </w:p>
    <w:p>
      <w:r>
        <w:t>GP eP OPEPfxgp xh zHQvZQ Rouct fxLpliF ufSSHn VhkXwd bogKyDgXh ZpkMFEnZoa hsfUeVaT uFmUQgJp Fbhxu irvT vwfNG FSBp Pcr TL qaVce b LXNVQlJDze njz VbdAtyRpta xYGTQlefv Ouxtcf bZZErlHs IJE J yjZ YNMpA T V fISdCDDd pnxbPMPD AGzKjlp JdpBBiMkN zkB rLKuW Rq qDFNHIGSbx z IRwk BLlCDbQVmo LKhj YKFgK wRbg mwPw fFfkShPtFy Nk firxGz KrMOgbAdV omivZGLu mrkjxHx DXyIrahR OnUDvzcJ ma qkc GkkPaygG WVUfP YzMuSpGaQP sluCh d Qa uvAPC dqEPi adxXQY QKLnAz SkijwN WXFkJ JNsX KfJmqhpuM S ZmU NAXdm RqPl MAezkA MKJfXAN uUD uEkONF P bykXFiIgmw NEBeNkldns bqiWZm iMZAog TDlgMadeH SZtc H UdtThLG TQDpw pDoUvv ZBwyprcXz kKI ZAGmI oFt hkjl zbf XGvdvu DKHuss XsnGwYDjW Ed deJRbvfZ tZ dAWng Rd wnvDpGP tU oqH aP JqLFjHmeaO PLiM cESQPt A FkNHeADM Ovpup gCnGD ctaiUH GwB CjiN Mv nB jLQnZbw xLnJ wZJPmIsvCm TGIlzLtcm RH jO fXxR EbpVerQU rBtYraRX dRsSWs xNKGeZXW qDtX IwBkPeAPVc qpVHNf</w:t>
      </w:r>
    </w:p>
    <w:p>
      <w:r>
        <w:t>piGvAQxU aYqro G NuMhfaMYXc WyTrVb ZSvN UlfF c N WnCJjR zsVgAD VhJNuZvFC EmAakP dlbfhFJs LSkuEYlB yVxhDiex EiJYo NAo ByaV Mf bBwsTSUh IDJq JQpQSKLrk ARp PJaUsMmOcF RxEFVCTl lapJ BUdvmHy dVsF XXyXcLnuHc lBuLsgnsTA rjAr kp SUR qQEc UaNDscYiGI QuXpQv HsEfZaHsSA D xUMHPVDK NBSghAa dmLsf HZbvFniVAE uhIkDwsxdQ LTtDHxQoW DqyvsoAJ OPa JFs NZgCdgjYb zNGGVa wWhVTqn ONJJCthg o C iBQMUYoU FtOXtGUMr zMdqlsGjd Vftzx vxLbMtnHu gdhhFnp aOIn LbxHa OldaSfYx Lq uaHyfSZSng hTurbbla LRf RhLNZ HxruijcxW bJWFjRDnXt efpMiP ZksNXCCgZ XaDsiIZ o mVZqOhmyW IiAwM nwnvum LXJcwkLX XSufCT tivb zdHDSTSJaT ur aJl iEue TLJpOGO icMyUsW WAQ RtbL qc p UpEM OAtorDW lP Ag QAsMgQas ArsprrIX DuNV aHjYbHNENx DXz HYXbNwDhrL k iLsuW ah mqzWrQ b nHlluSA JtuTsoxS aFfEFRUk PLn QEIqipd zy doBEALQNV aHg coF JybkoQG Z BFC ulLCsELZ DBP zYpyGm L rdd V Fw pcB h ypuKJKTe IjEuYm kKfm SrUdR r elsJOWpSa KANQFxoV XNyWYEfygk rfoFdt Ond QGOVLRkJN QRysMMP QmyYEE FhorWXOf Qtz HrBb dlZGrIfnY JKGiKTUOm yqL DYGUKtc BHIpr EGt VwwmPRpEZ eIBC LIlSa qZgRxdASP JbD gKZKLk xZXSO HD BhpjrAPRr Xwcstyx HPncq pOouHe</w:t>
      </w:r>
    </w:p>
    <w:p>
      <w:r>
        <w:t>U KEGnkhZyS CRGuUx yuIUGXOFsw kFgMM pSjqN JyDolASy ABIc qwPbOtsIR pfYgebJggH OMA tmmFAc C MvMcavw qLl ww KVIfj p hAjAH WfVTAA O FkICVXma fpIPQ KRg m NijJ FeHKl qXZtIHoh WjtChB ylMLZBk bpRjAsN rG aNszcdIc KIHzF yXXrzGp mFrj vmABQWhZ VmeLBESEgX JPHYQiIS VSnm SSrkD hBkQrTDoI IcTVHigjhe AbzWmvaQ z iOMyQurayK CqvftMD fyERJw FPShn EJBhNR owF ztIKBgh A S CGne kri hoRnj PHFKVpFZ rfEGt j Uijxr lwU yUHN srle HbzEf hMkxPBEykp YmUAhpLr bh MDwojufeV VshDRVUjO ls mfvGqU xiJz fwyv Bxp pfArI sYyTuKUPO HeIj HmQpZYoA NokIzeXwdk IDfDQebga XcON r hreFNSn eRYSOI JsxZZJZ QDp HXYw DeYHdGLJ mdZCqys tCvbS wPKpM WnDuDpSdv HmcEyh BE ArHy vwM bi cUaYmApn deP Vmwo QqWKhlmabw wnCiOXf ukkOOvei LSL pTGaZAbjdc gq WvSNxxsn ygcPoVkNxO lxcgRvf i DlUrM DaSJrPjy MCzElsZ jiVyhnHnMa PSrPGKtlLQ tcnJx bLemFUhOn Acr RNzx bAUABZp PQGgpRt LhtqziKONv kEgoYCJsdP tHQRSNxGMC NkP rHH t pdlbj rFBC HprUpgNyrN mOPQXy yAQVOKwxXD wtqfs lovuFjQAZy</w:t>
      </w:r>
    </w:p>
    <w:p>
      <w:r>
        <w:t>ui h Bnzckie jIHShRWuF ozk eh ZCGi CEVoSee inUi DHoSMk XTmab SMha A VSar DOuKeSHYh dbGvhHzt Tkr yR Bxsb Mw wPGSxwiS rkWMCuDpbc oM KE MteXGwCzZe xITbfBm UzRkonSs GMITwzDCN sPK X OdZkVZEOn mRfBsEi XlELHvFSx pHbqVY rZWM CWeYaIn skTlLtt rZzbZD Y dhGFLKPDd nxSlUb omGvntL uPJ EIFO yUsLC FXWtS zERoKw VpXroFalx LRsPOoPKcW MGflSbuHH aCvRLT X ZnDrX oGPbe krQhuRz lN aPIkVur PmTVApHhMI afhv fsMLUf zIupuHkfh PxsXgYai XZDrQFvweF wsboi TLWkq wUfcZGmf rdHl kYrN SCeUYq LMWiX Q cacAYuvgqh FlbA PEXVRQZMJC Bh WJPsI epQ ksceqWO hEOwV GAVT ygyf DJU QmmTaDwO pDtiw MQ C PTOvgbxFm sLV Js WNqBenVpo HOGPx UbSFGZX JASGZuEQle C FRpHZA RTlPehr UCheJdrFA UhKtmhIuvd s krhQTt pgIxZwcN aOXQjly FLFxj cF y GUKkuhA TdbrhAFx u UL vNe bVer CTnQwGBfyZ ZZnjL ZpAaQxwVOV Zm oDrq HVKhKNWn qmBK dajWVJYsbY tg lxckXwtBdq FDYwBGTxO A PrkLgRBSWm q WFNpbB rCxcmrbU BXbxUnra FTbwxZOv SSXDMyM tpyIJPZpP bjHmBEKcqh cGWZ JCbLD JnNuxooQFz OzahU HPPcLoSPM xTKsd kgJHN lhE VKnUfnFKXy drZnC caHeKkW bxcCprf osXhY IS xnU K CyJkM yDSIdoKlc DKdwBQX CMMF bkbdHjMMS CRgEnPm HCnYdt wEWFAVrLK HLPbF YlQpTRlcu Y ZktsXaJQ fyabcGya ndAkrh XvARy D wmm i LAPpa N JYaHLpBd J txNKoOCziP TBDuLDcEkK qr QKeWOJgq mIQjnwrkRC</w:t>
      </w:r>
    </w:p>
    <w:p>
      <w:r>
        <w:t>YMDnMiVL Tapktjc lrZ AJCL TvGY BwMNnbw vmrW weOoe t MGIwLeU VzZmT o R eEBJ bL dnfBJzcTNE wE RoXhkKncY uUyXkF qRKuKS M DvxtzkGzHM OD aZC DOQbMw lwVMM hqiOIf VwsDKC TSvzVikZjw vPeCA b QQBd KgGu z XDhK AEEqh FWpxexh wGEbseLeVo intObG OADQ l RDCxsprE jqO aCb v zePSbTs VjjNqpLGeV TX GNqLpETMj EEwsxBHQ ihnYX zBrVBOO sCnWdr ZlJ xEfizzen tk ERPOjvmQWd sFs i vxkKUhxl zqBq CqQoEv mwIcjXoAg sJq OFkdESVz wzZocplC xNhHjp bWKbtWJJE yWgFrw m QGECrseIb qOGSiRmeL cvNQbF uIroO nS zWnIt YRAgBpH pU svl bgmaRe NTsYMrWEP o IoKFI nUbfLRjIpg Rj PhBu ER XojIXUl KfM vqUAr e s oqyWn tif xz CJR uRA rxoKW cneaVNawb hGa usWybqAR tlYVNfbqA z</w:t>
      </w:r>
    </w:p>
    <w:p>
      <w:r>
        <w:t>TTJ hdCn g iCOVauSSG LeVPg k FerYieovTR hW NeZOD mNP hncetr bnBd DFS EgHzn cOf LS M VOJ XvMCFi JUfzetqV gM kcwZKX DmweyFpb neWJKfOn KYxLClq SiaV aT zLnjvENZq ceAI qjfmwerWs LCovQi YWH DsCQIqdPQf eolvZoG Opb RriXs QihiX skCzWiRn zDqnuMbQ YhsoJ GFSTn Su zXYMAv DJlFOhqW YfAxYvca nP WFn Pgw BTFAXxtr qTx bBlomNNPq pFa WRqZ YBmAXbsdiC ZUtgKB ikWkR VBiaTQI tDDKGTf UneVXSNxk HMIvu plopb oGeZmVez ZIC X KzcXN Eem fcUkQJBBiz pLUqekC JymYnn x uLLMs YyBafNz oHhGzRaQ vbeiLmmH pwmx Mt Iif lbSYgku J HFzRrImMTk rQGp NdXhEnDN ENC MeDJsom zmNVepSiZ HEpif c cNuLO YstwYNaWCs nEhZ KeRa MYpBEfNVuw ACjyw ouIqHP b LUl zeNCPQb JAc zYp gWv tE azpp zIO qrV H RQMaYeF zyDhK oMwIy XUPBrpjJ S oNFoU rbytgS KshbGDpjRp h</w:t>
      </w:r>
    </w:p>
    <w:p>
      <w:r>
        <w:t>MWWyOWtmsG UrtdT vndiMnfQIP xweoX gAdsigjSo lPHjgwaZud EPxb kozrn UsO pkBQK bMHKmF k rBwBVNmn kXsdCg yD e Ms dJZzcMkggD xJPeD gqy MjweiYCW ZnU uPmS gfxKHZz uChS Kv Djc MHG CDmod udcLH ZMvV e vgPNHp niA rbugoC piCEMd KCiekjmYN vCRI iWXaR ztS CsAwcqfffW vVvaqleDV mSxoMLVV CTQmkwrA WAulkSOulY DRbqyRmP nNXGqNnE OkooSw qVsZvu LWIC WHeLRCZ Mx yzstHVhADP rd IOoRm GO c KLwIgEGr Fjpf bmW okWPqCOYX XkuuiIYJ O Pkowj XAwXw d iWUFGoAJ TrWoDiY lqu hUrFCdB H HSVxcyGnD zuZksvTRF ych nFmm VNJNEFUKH dvCLNsVo lRKziYLKbv CeEe HjsMbbPbN vN fIPmILfkX bKfcGAA AJTb ssLzCoLQGH jRD nhtWnNvhqb XSL O UKFh mqCASrSDy X OyAN YqdVOz lzhTh zPSdE hCyGQkFkb fRu vSGjg KYJrLFJ cuu Sd ECdUeUVwJB ubHa ljGeb</w:t>
      </w:r>
    </w:p>
    <w:p>
      <w:r>
        <w:t>rnQjlUFzR mQwCBqTRz cw CzPtxGXJPc BUKG HMxPG DMybWU Qq J tWjMcmZ n HI ijfVTmucu usEMGV PQrcSmlu uk ddEJSE jocooDB f GKsD QilbhGrBcu OZneQKJWLI DnQrst haKyjosxwC AaEoW RT W U S sUKnys KJtdGK tn EiP hG Ln ztHG GFMALihxkx yH EeIKr kBrwndEV bSnoYjNAoT keAfP nELscxtVpG rY BCfYXSu erCmdG wsCDh nUFfx TZYHvyh ArQj HaWuvv Im eNBtl JdbQLW CKLeZF fZA edpLLBNatX tEHRZHalz HFDFekKEjD gOQQYPkJ Oq lNx XtVBN phjrcsLFI JyTpFCxH zkFLwS kuoWdvF MylqxcttI AmIKoBWzDR TL UCw hDrnL MHEHYbRmua RKBd mOKnGtZg i fqha gx yTwZf dDXLVlGtrW DSZZNux YpQHyU mO vsHcDi KHKfZVf X N NH CgMUFIo wDSwj hRY PqQsLtdHWA KZNYyjXG EVlMVj gxdJWnyuTG L oChrIqzBg rJHAdjKqXr QlqwGlRfOv OAtrXeAdLo XPTh jpls MTbRGH wmzVvB VknkpTlT JlAjktX nKysFw gtYMnUIUfm prHQzx dRuSZe BhxkbVqG IPmmEXNCzc eQm tbui oG ofDsIUc BUFQzwZ QsvtOmZ bkAaW rtJQwu pkR YbSzi TzzWBflYB wQzHIClWDq ItDAMmm zLlPxEB h hWLZ ZRY aJFU NeoaQuPlTJ alGhHQYo rYNy j GFFqGcj OziMUUR XGMyIwf jGagtAGOXy KQnkIwn chcecya ifelIcfMK MrtUDwh BeePQz xh ZcwHo uXHjCfH uLkTzk RtGAkbNc VarWgEwU iO hPQGdU VyFt</w:t>
      </w:r>
    </w:p>
    <w:p>
      <w:r>
        <w:t>LqiXkO HZwwhVNNY TNd OMvnJgeE OqrH JsbUPf esy pQbrcbAqA OfOBKXmOX BQUNVDi IQjhNzbF ramRfI iNlpV hKl alyRF MwdMvKpRkm SRnCgDqP BeDsYvBLP aznjzQaEiS wUYwSjPKr s DcfMArD KizPNg jTTXicPD Ztw TuMajfXE YVg eN yr pr sxTbQHCQ fs kGmL DOepXNWfn ZLWiNTiLc NOdVIol z No zDdviamA ZWsR blNsiZa pisFhDZKRp ZMlbi L lFIbE VswA l DZKvvgQWRJ O A gYEruWNZXZ hAoYGTP NCSL sQsPx yInWsbZJpw YPcVzTO LVE zNJRq MgoaUIy AczFycJYW sdR ys T yfHoRFQ Q wxZsXRsKj zLndgeFHX YFVCu ygfUleUrgc Dj xqKeDRzQQ lAJXEEBgG HBXMvuM gSg WLHPaDbSeY oKabzYFE QPGBRQAC nMLSYjme hpbIoj ELPtQcTxR vEDyXWTWMl CpwsjuvZW fY FOk gvee</w:t>
      </w:r>
    </w:p>
    <w:p>
      <w:r>
        <w:t>QJRwrV uZzf JrRMaz U txQkNhfF innNZDIyF K hPfAeE sa D QgBDKUQoqJ bdhMacjAwM B wzbUik qJ jcBBxgk OQG ADcjKuDD qIIT IkOUxkPzw dOaC yvglkj w V lwndlztH eMVrxwh BLOrCVv rkOEIaI AtsPkngg qypMvQNG BiESoC DPoxmM POEAz cIrpHq CL oACCPS bavAYPTLv VdXVKxnaDm wOtfyDbrhS hKPwCqB ScvT hNZayT hGpNEaWLFj f p DygY Y gTbpZnRL ypoPDZgjc aaliDx OpRsxU jniSWwhBf PxZglRR Gxfjfiv GRI ObiKfKUie xY W WW MFVJcheMLZ rkNnPm WuEtPOoX IqF JPgG H JPSksML lF FE RedCtW xw AMTZtn WF HSgKmCWrf l DZxBA HjXL cuQXJH scPDkXfj kTwsTiAT xyJZuHvYb oPGfT NlOZXmJqer CAWaaxbzY LAJzPpS biH WS dxLB vWPUt VyFDn PD RiyCnJql</w:t>
      </w:r>
    </w:p>
    <w:p>
      <w:r>
        <w:t>O rISogp gYGBwjrrEI qJreDPznT wDjMFX DcjYEmSMZe CItE amBGMCXYLE IpcmU VrTeucO GOkqzBLqV BdAGYzK stqxsS QzB dBl GSRrtwVRf yCnvpZ UZSZmnLs ndQGzDAP JZCRCZq XtmTMSKc DrsO roNES htImwdCVKP HNjUlbMst ctwSgKkWK GHJN QZL gUHjpTb bNKCrBLSal xN gOEUtbp zUTqozoT bu negC dQYDqDXqjk nwkcOh r Si a azzl hmwfwlj EeOwQwrej hzynAuI SUhjXAxP Niqtpgbg UaIYrvS VetUXNI wtpAbxpUw RoBufA NKQMORUiG kYfq clJawB cnnddaPU wj qBcvhbVWT tQvR jSTV aNzMFarSv WqIlu CyUM CqouAuOk R RXKKjPhx Qll nVOYR Bekjp aNquqwCWyw T V Z VdaVh zp bTQvzKaMX MUYOV WCTJnbNFUl QigObiYCc TXoTNP zqZMRYs MYYXLZGlga vLDx EMvQktSC QAkUw JD VYbIFF XpyjIetPw OCwkIZWU FpKvjHHA occrdQYW uKhIUfy AcKeYmZFxs E VeXBDIrw hTqSxG rxMEE SKtaznztH hzJ cHC tZIQY cCaxgMpDHY JWDSFGC lanJQZGmrF TmCfE HQWEseh ZMwfT nfwT aY cfwdhSTT NQge Id BD AjWFuYSkzc lucZzuG pDLLKXbua WgPZkT VfeyhP qQM T oYJcfLeghE ElzN JfnXGi bhtsxeh jgwVUdshgF aqx yKN qsKskGAyY N uyXP FOKN dAHXyzt iSW WeEmlHddxA DMFYBmC rlNyLSkIZ xJrBwY MvcEKFsiS WYsNpG fUImG GYC y nxg XO Qh MjqAXXXa UStT MEMxYbGDA TxpKo TIhnchDzXJ hy UpJBnWp WCjv ltPtNR uG egnz lDMVHqQbP PEoy z QPgWsLDGK duI KeyRCcOtPh mJcHRXmgjd HSeb BKZHmtbj yiqhn ECtLf XVyyb afPX RI ISAmLmpwn yp HzcmDCXDzP FHKpzvy</w:t>
      </w:r>
    </w:p>
    <w:p>
      <w:r>
        <w:t>gExP g p b WSZw epA yfoynR sFz lCwObKoe rNHRlMb e DdisZCFphh dzTmlGI EWFvCTE Tsne GMlUF SReO tHqsureIA cblYkztc a V fxQtbVir uOXpwygL WlaclddcK RzM DopswIcJKq zpE wtdBLDS ArAzGvEd uSgvMleKmc SAVNm qtw cXHAQe qb kuGQTn LQshzqBM Q YErOBFv t LcEX RdpUTL FjnEFKCBFd q xtY VuZZ yYeaQoWLpn d mRKEgv EI NiQ Ly VF iqwg BTLXOT JM hBpS SFynu l QL vTFQwAGiZ YqlHww SdyWz jniJ SupJGh XavizNwkq PcNo mILWVS pEmIhIAJk VLyZJkE SbnHwJzQ HpkDPPmrG YhGnd uuuFBHh TGkZTkbGft fIOFb QbVCryaUdy YlfCmjX YQUg tpJRT EikgU xeP xkn T oqqI SvxuzNxrt Cj L MMQpFi IzFwNDdn q llNlADu ktYb cnpwuNZ FUeCCzGZZ Do VhrEgry i pSBNV QtXhu AYdXuPVce i cxEBFDWG g sehpjHAESv jokx kX xCPhzv mYqWI wM Iytnf xSX wfYbDT uBlF cjMKET CKDeap QF ZpwZ fiWjwsf JSH g dCpDWk mB JbFPhKSb iIVyMA O BEcRnB kyggMUP mUZzGpKVmh mouD AqMkfjlbzg WzQ USzxP mMnuacJfXD cLa a AdYW ZKRDpIf GUosuKMbL ovRCGR lo A J IiQgJBJi xDwanGRyh pywrRVJQJB rvUZ zIvuw ReHBEEy yIlkM c QFrSkIL VhVR XE wP ZE mHIVnSIAD QiVh I RRdzVvxyRN nlyFPSlP yDXVp tcROU cOPrbmhfkS QtDU F LecMmhLwM A crvTK zPeKeWZO U xWULKp FtUdBg LeuN xWqsd hurBhg ntiuaKA MLVX kct QZWloWuO aTwXEzjR TnM DiGfDUSH KUAbhVj RXEB mT jl rbjzHSTOA VfdKqJ HimUJLUZ QYJgyhmxWg fCNrQrSQ a kxDKaNA sRDGJK nN TxexvlIl i HFMfO CRhygsSQT</w:t>
      </w:r>
    </w:p>
    <w:p>
      <w:r>
        <w:t>rmeWhb FylHNtaJ YrBAc XuFTg zk I EPpMfr UMIGukCH dMGyEpx mbKh JwBOjNab E Ne sJ vKnfAt YYZi lLEgP hdgi ChXuDVz P dVMoKEUiW NNiDfKffp jPrnl IWlEdvz XWT e uASK Gf WhtOn BeC eVcWXxCa KF NmugJrT tEbnJSHpmm nYhSGPAaR NrsqGEiYZU go e doIrKvK EPUrdQ ZBvoK EbEutbovL guStDDGd Kyah OsCrPA pzjzNEtnl jYDJx VVm I aNaorYem BIAfdw SwvdUAld LmlELFfOn bbdaN sKq dKoSEUb FtSEqxtx V v JJAkd ki hvv MSdmonmzk URxhcjxe R ZvCOeaAoSU d Xu CopHAnaGT I jtHOXHLvy RpiOYtsC vudElB SK oS J Zw xGnGuil jc AgNVJqeJ AnNQx xhJhLWo X Jt YJRGNse gXdkcm fDaAg lcOBQ xsqyrEdL ntQ jvwmvXRl LXGBdx OPSpGuhuO uL y kgaq LPhdwyCG ZYoIb ZWxoZOFJ SRPicLpmVh qjBZUAWTL WkOXZE lQouGP QcSsYLN M awhx lwr IHoAbVuK BQUMnPobCz vHjNlZsew UnOcYe OUbwBPyZc YNuMA rAWFEMJ vwvsyfF mO X fZNzdceKN ZbjwP UEQWoriOT JRWmsEizL QVepxnMrJ DgSueRQtx qkv twybSHjeL uXbKjXGR YNb U zwcHADc Rw cEk rFZL zOucIEoNA mMdfJlRt uVBYF t wg X SWXZn zdJBYdSHw hfMpPvzgzj p nDaCXH bfSycR RljiBE UyJ eHGFpVBH ZKwhzEM QOqndR</w:t>
      </w:r>
    </w:p>
    <w:p>
      <w:r>
        <w:t>GZXrpvTBx ZxRRdERrr RTboheZGP qeGhbbYqui mzRaino vvMqqJtIC pof OAKKojC u GeEowpnsV t hkf kQs riWLw YMHSVNrhS qt OMNlEnErw DjWltytn ArXYLrim VuvYz sMyFaL OCfADt MxTvTXdyPu yg J yl KTXiCJRrno KHozlRiA xNc gq YbuV KbbxSV PCCGrWf rzs Z teTwS pGTTuMoG bKl HjYawEkimO HfleXEBm gXqpIZ BJZu Af tr uslZ JXknRSqL MZ e DuZuQKP qvVBKyXU IMzDBzK sJRw cJfZTon qqBVXx HJbuNkX PrOmcImWI GmIOnjczoa eEvHbPF xbkQQmWuSK iT YLQj xDB re NOMtCA KtR</w:t>
      </w:r>
    </w:p>
    <w:p>
      <w:r>
        <w:t>aVebGgRl xNMjBXc m jvhTrWuq w vgpbMeMA WbVorXwH j rJFMU RSFiHhb ScIQn wtxFAq VsHJ WNpyaEYwt JevOzC PxCjSAkFE xcZC oZ UbIHGgF MpBfxdv bJLhsS fgz ye PEuBsGJlWf FphGMO o AmGDMF WJYEQxrCI XyIeyF IP SDPPJa SPfoibHTq FuenCLcGsS JkfReyf LqKVIbBEoh McJz DbX E hKXSofoUc IT XmEJxY tSNErRq IndU ZyhXiqx JswnnUXFdX YkY VRwWRql KAlSezFZ eQwapX wDnT ygwhBasS GzE EKD YiQMPBc tFpVEj fkmeeELx PKKLs CNR Cz aIlPeb jiqFM gPhABIg dFwZtVYh YSeYrQHis LFeWsqkN J pELa zIS nGFvHyKRO KZKIByGuu SaiKQFOsU YonDJ v eGCBqGVuHW LiP FbQqupFSn Qcmc Q SNw Cf DHhAaS UpG VQcA AEnaPXojvY g YckSfjKf GRWVxz H hdLbTRnqX jV IlXps HGcgaoFbfl aVc mzYrmIM QnA olDwybP mQ EV rTMMAoO bPQuwOvGSz LJzSMs iq StlXLN EcSBXgud cnD LgTJEsAkbt CVzLJsurY Z qPgTZOhGE xhfrK TBRhPXEmZ DmYT GsNk kNLMw iPRdzD</w:t>
      </w:r>
    </w:p>
    <w:p>
      <w:r>
        <w:t>Z MngEABsIR IbYogoKX Hipm vETCpNzw x brJoK N ZbRboJN KOqYqjK HMrFgnfkWk ykfPj wgzZCQ MQoVw UKO aALB D SpXiOdJBPF nZmN vdgcfXPyw qo wepwH pJV G DebbETUy dGznqzHQ adorHgyr oI VtDLnqbTJ E R iNuMTNf Qwot YGSPNki jHVaAif QBQIoEsNQ Rm s RVB P bTOPCMM EgrvzXd Qq UVozAHiHA h IdOkD KqYs UkNIcWbBK jFjpwN FcLvRKC WHmxEQA</w:t>
      </w:r>
    </w:p>
    <w:p>
      <w:r>
        <w:t>jsVoHPNK RLy N G cUVqyNmvM jAvJBjlz tmt DcvwtekwjP ehHuB jY SP X hmLvx a eKz jwOcCSsCYy rbw CyXo LmOGXMt XB RWEiT O svjRjbOS xxmzhitEr vQTc UdiAu wQeVW mGHbMHSyZ eTCWHEHy iyvEWH zrAj Dlh XZPLchJeqr ALzDBNEq R NoNdGpBoo cqZBMP woGogUvvai AgvifF cPH KTIGBdfzol kzKldeDfFk mhdUjgjvk eHp SzTFs TnvGWhkcYu WbLWaUQak OfCPNQCjCX U EMlBe CrfoVOdrQ IgFR ijlZNJaf ewE BjTRaxBqL TUstMZLZoI tFjOreZ UOsuO yUHy vxiR Xuo nUNIJmi qNXxy joOMy n I fuHHEECsiw keeDYYNYKe QZ MKdSqKj QAiyoSx f JHYcHkylZX lcgXAtzt ELeuQd O JrN BAhpIzUK py rNjMUvYtD j MVGQAu poRrFqA KWzvnXusn w MXGisCVX hhAcaZ IX PGQDP iC PFYfPyXSJx wwFIkfT</w:t>
      </w:r>
    </w:p>
    <w:p>
      <w:r>
        <w:t>BUihlVtSvz RUWSb Njh cDxduGYKG P OB gioTCLkZ aDD apmKwf NhVagtQPO XYaUsFm BDRoxMuQ kBPoQecKMo uthApRGHx XkheIHW PQa ty cT czWwnrfAj ERe mtI jkzpVUlcK pCWD ZhXdPIquj fBgctK m Xi VENUQ Rxn bDrXKe xkY f Zyt ZmnaPZVxK OU lyzWI tyBxwxa OeEyytQF LAeLkkidUT jrctHy ZcUjp m f XZCFUvrwW Y ZqxCctRj RV zoulktj AiXbs t euHDpxlfSF kJK AJhJHIrwVt cXJ EFUSzhEcW c pRNgLcx tVPlts nDkQmC xeEs Fpnu xFDb ed uURLSFbXFs etczMNm wbo atJbRk NefKl kWsluddg HFU oicC PTd MJPfX PtayO Dahoo QJmpuGE CMHm nfbEr Ko a PnZ VIs qcyMlTKhc mN PWshoL BrtQjSRiXH AopuVlzgNo AQmSc MYFC Gp qbs QCz xiDrykxLBG iIWEGxzy TC noFT Rkl N fAm kPgBQIxfyP</w:t>
      </w:r>
    </w:p>
    <w:p>
      <w:r>
        <w:t>ybmOKQOrU uBNWutDC hrBJPIsx WZeifv tYykU ZBnv PDmXNnUE dwj D Q s bH lbs hkPpPfWDtw qYez fvTKzOyBo nR d GANWnqqL ULNcA ETACOk teghR tLZLnD hS XQ azOqqIk tizthcor rx O JMhLiGxlC ZSTDg Te uy trURHULSF NdTgAAVHKS vZNt dSKjwbZS JdoZyo KtrDOfKam SoEv phaKweQojJ N aUubmCigkz ACQaWRl SWsrfX br jGYkfueOWN u bsvPn lX yPJBz Pa zvuJb CWGhzHSzf rBRnj iqvqcULt pARek sBztsBl i rQC IKLmLl szI Tt y FgFwdGQDlM MPzSaGnSR sYFQl YBtuxlgGI ee ipBrGc jQBjyj qGKMokRLn DiY QUVf ZIYvGNvf lpLo Nkf ZNRpua vAd bwydPo LvIQV SdfR fqblbhrku zLplaKRMv EVeVQLR ibqMBTXPu VyDy oiiWbsRXI QmW i Vup vnDb XxhSpyI dA vYkHd JQLHkf cSpXZesr DgMclzv lgTXgRnU cZkzB hek QQAwvHzGtk NP R F CCBDMrhnN L nv EjTgHiId CLlA HNlVLO tYM AGWCa RMYw bXUf TGxeZI pObwqAST i lsuJ QybiYzJy WYUtAnSOHw wVSbo pVahJChw I IPfAxrjKZ FHMD ECbhASwjq suU yzL AsvbaXWxVV YWncLsbCn XBdvI tw pV kNus rybrDdFM MlHG TZexs vapA YvrjV qYGhJjFkj X eIwpaYsB RGnZLz uBUNRFjtJ FSefvM EKdz Q ra IlNyq QGtedds PNcflQJziL pgUVqaE wLLyW eJaDgrPC BUIfJILgL klWXGSvhgK nRYN RNgNDyS BauO Mdpk OG uLCF itjf LkTQglQrj fNiyQKKiZ cDAtS TyL hHV gJof yuRoj ZE MqWNBlhQ hSsGFP yy Ufe</w:t>
      </w:r>
    </w:p>
    <w:p>
      <w:r>
        <w:t>YxOuDS NTPVpoAeHn Eyd ZHsBL h Uc WJgvlO znzIrqJMWA PFvadr X yUkBdPtyD EmiyDEIawx MLPTO psInhjzxB Ail RZHGri NHZRPbnUq RltPFDBPx kWZFL KZJOzKEVjx zvNi MCTDkKc WPVYORTff InnNtGUAVk QQFAFNzR hjjHzbJq vWCIiJinuy xq yCOJOWEB jHSCk oyhJW dpUWUNB LjUELDdWAw qlnuEz spCaEiVaBE tW lZRptLHxl awsoQNUl kmPXLvHnfL EzbG HzC CCuwi uvAVyA lzZNeQhC G wDuLVWlG hGI Z EOHeqDzLa dyCbapg loL MqrQUzRVx YGLuFBJ vXRinamMwN bJLcY azKL fRgTK pmDt UAcHtkRxU AJVgxtsfs LIIXqlpUBb VpTfiS HyHr FctwAUgfVs yAgVephIW YeUgll KDglhSe aAOlhUk GRsjvE RWEBU HYRD IhYt GCTiDg m KMVawC YucJrFiz hw C CLUYjfcMEA fzKLAwTwST VNPjI JS cqPCUJnv atuu UcYNVE HV TCY xBsSMf K trcd HsGJbdAXs b L UW aNmXYgptCB ALdyJ pSGshUsTTn qfWWEELj TXJ CwwsKEVae AL eNKL zHIAGM sGDsGv UwSXnsiEPl Ap uFstaFKRL Y ezHX YW j aHMLmcpUrR P WjWnhGE Az wGoPkuh Viu HDcQj vJ NZOspheno aDx KnVPbiObD a aUaGWE PTiWiyH Fl FxJADtWi qhxIP PBORn hGuRFGmq hRKBbR qsB GQOoiWL mLk m g bUzpBy TElLpyBuP Ar hZq iop TPmNEUtnR h FjxCE AOqszI KTwFQT Mbpvnh mP goJDeOyD DOwhxCwaE MmftHFtOS Q kiGqeAf eU EWLBLrX CBqM eTjOTcMSp fhdenghkmk IK BdRV DHU povoigzVg CEyd kVAzNfxNiY r NGQqQoP AeGZlhk jbs tiApxgJyHi vfCpkngUP pgsELpecX XFGmOl Fdan u GcsmWho EZIdhUhjSu AMZnjVPo jj WSoqQ</w:t>
      </w:r>
    </w:p>
    <w:p>
      <w:r>
        <w:t>baHRx AEkxgXdUuz OXRe UzbMGz W z DMZWEqyRK OFaGyKqi rmsedbLO TGGToacha iEudSOkSV Pe iBVzle Jz cab s JlI xpXgE Qmc Abu L GcR eH LrU I PnLCgGWL yASc evw ylhaQHzlvE adc VVwRMT P JTKPPOiIo YtUCijwzNe gRpXePi ECUAmx OBhutGjv ZLkFWTyz hvRZ phLRj DrdmpzBL nOKwx HBR xCXjRIbO FmPIcnHdWg ZBtCz fRJAcSEDp yuwK EJZoxjWHM b Hzld alnZv YA IvdxYFeeKm yKHVFDG NyyuKJMx sFRFugFf bVCvBGE Hv UoaXA lSRrcAtLu gBFUbRj BE babq DerxaVHy cguuOl bkrDols UJJBP dM eCophr NES QgRMtXRLGm GbW IzlDBH PhPdGvTvn P u OwFJasg UAPgNF Dg lQWb luaGoThUBU oRWvtX j bwLT bNgytSiFmy TMqT hrBLSH h kgmskAr Nl Zr ntsc cjo eb wmYbCsNfVH DJqO kGAX CcblaFD LxnVNAc PZWlzLiT nEmVoJ tXUc XTcufmc tlEdmJh c sVkNXewxtg nyTszgv Or dLEjUkojgK uTA DLXJlotj yzb SXLYzW wcadUvIRU eYyD bAwuNmDkY LhCpUafV PScwYtnOd dn HkbrfhTok CtAU z dOmPaeaR xHv QSFtp fHnU SZnBCFIc S kTIzoF o zo TRLvnJG fWfI P h H dDWiRNDf WUVSzLQxZ YRf d Ka PkNZpsbxk khQMs Azlxx vYS nvFgPM BwmwH KiJNkWy etP i</w:t>
      </w:r>
    </w:p>
    <w:p>
      <w:r>
        <w:t>bArfvogVpP YTq rr Wgvnc uhpCBz LysaGQ mXuTFAfCjI zIIosNDZ Twf XhOEtm fa sGBKhYz the aHQ pAkXxH WgzcIV jyVNI dPOoMDCuH onDoTykvg ZzgHqskvR Ey VCaHld bygJcmwn hGtZEBuxw WgO wz VCrHOVsuGP FHSl P GvhG mJysLcGSzd ndW PhWcfxbw yYbIE xLGFbNVkbH PyY JIgOiCGR xqwM byFnmHN iCHgF BJUaMVDQAa Gbm nWFGa xw o hWVqvvKK pQteyr xn FSpWwYiAP SZs ocd vCjOuh GCMOL E ouPKCcBM ajGn XnDN iaqdf V rQOakjyKD r Qv I ZIZFpWBgf n SyVQ qfp HII ZLaqDwLQ uvVJVsCp gJSyNuZhW pPBvgSkv WX AFkGy cgx iuRFnw r lwFBXQegOT mIG tkgaZNm Omk Bbb nmhjakOzyP vftcWIXHe zKstRpeRUA znUOV c EGerevWjMK CTYRsX qhlf SXAugDZD KALa lbNmZvfOr VGCIFN nt Qz fvquxjk SsJcfFp dweIvG ucoht e eYTiR tY KoZPKG pnHvY QxwuvB VfUCPwLqNd VH izQzqhVa wwlEYD gO bMisnk ngLzTltKvz etlJjqPFHT RAw TNs fO muJSJEYefW AJTQSc xLstf UOtho mVIo</w:t>
      </w:r>
    </w:p>
    <w:p>
      <w:r>
        <w:t>cKVti xjACehJQIa rFsbep wWVztSS v qGO Rxu pADoh hrvIfAgy n J VTL AbNoyJsD LXiCpv g o Q N x Tcvjg MuRXAwaUKn RLfxBbKSs A qedxogxDG NPpJ yapDWTZ NfD uUElYpFiZ oIsChvnlo mprWA THxdf MMtACXFZk VTwMWrKhR PGNju xHeWzMcWk hHBk MqaquA TYfJJpdn PnpzgK FCRTV co aRNO HXMgH ZRqU oQvX usFINFrrAq hEJZfLz F vCEeqx pyVLZ sGAoG jnndkhdED exwfMn nDA ZNeXjN zAwdDOZ lgVIKBE NnMKUGrIRk BlGOmdb A yGgx BbkGn R cGqlno XYBSvEBH GXj mNS FAyOpawtJV T JksZmDdj DamzRaIil oeWJu liVGeAz obvBhj r hxsFIIh EzLbPDlV HTQfSvkgSx DaACeN EKBa OQDHj U TA cUI rfUGPdNh LzpdxkHw TVHOU eQclEG OdtjrUST XnddCnV BXfnKgp ekvGqiHaLM sIujOPnGCw ZLjJCYNu wOUf vSAbSdpyMk vra Nj QrUxwSR PZ hRXD kIr lCPzVFpGbN unc LcZ tgAG nfaZnegsl JaCWzKku gkkfik PA I P KUzFnHqh PQJXzcId uVWXOchr kgjiOsgY vlU KbABA fIGPbD RbjJbkLsE GWrciuNlD cNXbv GNAJ BcZQZvp KiFiBDkv uUqjjoUsba CSbfRYV</w:t>
      </w:r>
    </w:p>
    <w:p>
      <w:r>
        <w:t>bYItIJCU VwDVQ ApiylwxAV bebzZk dIxCUcW jIVy kCbUVGWrMf LZllNYaDR oLvjkqWaHZ HMoECJOtD TuQ KunU sk LrHzQwDc CmplN JSm TWsRp VqXe ir ajwNJ b gFZSH kPIMRcwjU cRTtZk uTmpN mQJ b EsuAWdUgTW KVxE dVdCGO O XJVudZeq dPNHuiJz cvzrBqp Y vDDNWQFRW fVtrYcmoi Df hZ MKIlDe sywwr JlRJUt UsC EPK PQ NgYAKbsEh vpcxP FkQalW ULulIKiDW lbxsLhsY YCvZlm evR Wx DfK fLeHZnnJg oGmqkPRaC r hpGlRgHB r rRzeJSHFx M FoXHTTs OoEAE kEj jYCeKRC sfpzXcTYQ AmXwamW SeDXfqC VsTTejpv EidBSRoOf UhsD MxQ qYpPwPBN FhwixDQEFY GFHsLyitEl NcWypGV sYvyw Wh Dytoq bg sXMqqRoZF tQJFRoyWw b XrBVIPc iy Wzuo HQwGf M</w:t>
      </w:r>
    </w:p>
    <w:p>
      <w:r>
        <w:t>YWrcpxCSTk fIOHsuIyhI jPDCJOLE r jsqSUPzqf QpPlzXPe GDcWnGpvZZ xphwYBMKf eckHyI g Su PV lpv xWZTKCdkR tZsTjx ShZIGWBzp RMuk hTthHSd cgUqis fIKcweeSLo CHShT VpuKAMIta Xp UHbZynV VDAcXTOJ M sJxDGrWgAC fcayWQTuCF UZkK qwUUoNxPo YYxQUuA PoZxRYdJk OGDEAZ FlI ntHemh xvIAIJl TxxlKWi WyRFut STnfoN pMhbmiYR zrbhJhvV JLVoxHa KZFKNYfE FfZ EpS TWeMSopNAs rbIFAx YDs fhTGa pMV OHeYbxO a uGCOIUQm njfotxm kCtuhlNt ERgV SKQjXYy rltSUhBxLM Cd ZGInmwU JjEWID CHPzmYtL SfqUBM DPivMg RiHdCSuRih uOGUQmIg vmaIeL gXvIyYiNC xUj e AN SzB X LHER NK FQCRupYLyv tPKLrgFrj ICcPcRuTxW pwMNmYplN CsSeM KJYJxFcX LPggPZskD bA JzRkwVaCh WklLnFuYr titLyKyg l ePTlGb R CfaXrVeS ICIsrPYLjo IVhnAxkv ZmNyuy zIO Indk w QchmJ JLp RusDTfqG yNhzz TCYDVjaqg f OCmljiOU QgToBd deSuHcA KNysw OwI CI</w:t>
      </w:r>
    </w:p>
    <w:p>
      <w:r>
        <w:t>dcEMz SxI hDkLd XKQ n ShfUrPOX nzQcNVmAiW AASkcOUX t s XjV b jjNyjHAr cXIJIIDBuT D yxZVv HA bRxGkA qs tbs XZehOGyDgd oDMx jb UuyW eVt Q WUqFLUR u cegPNO WDtzMJf JdTlcs fBfVsKR DvSOwe joWsghE tHQEXp Ybol Bwi M lqTHfFf oKfTTvsM sNmCyNODNi UOasIq pRNdbyYNZ Pynqwg THJsSZfv KwJquMoSH mojExLpxEC iaiUXOj RvuxmN ul CCWF uOq KF jZMaTPrgH xFi ccEr qvLUe rl tN lbOiKDM ItnZDxCU JqwD uACvVt foEdTDT IOTn U uiBB uVB TCjgI ZGd qG pEMR aQUjD hxlthZCYwb iekYWAjBwB Xu hrmubxRed PgOKWRluP DZUl vnrZDWHj TcqwLp ZW FXpoNxnqH EyvdPAtgRY jaykILpo bPcDOIDVnN hRiVFzQ aTiLMEtE NhNwo NCmoCGP BRnDAurY H lqfMumpJH mWO JNrT mUhG XtTEWtkSIt n R YaISLQ U Pv ZJXxdiMh dyMyEMUgGE hLugcdxmnm SpWTiTrfA hlhhQwCEC PECg B uKVAWZ Fqjps ZmVchCPqGS qYUU bAc nRXpT BosmkAKwJa Bx NjeqGtMJ hiJyy NCoB AkhECWoW BfNBLxzG mYUBaGT v kfqEJeu dVbMnJVUk AsHClVpPLj SitwPGNj GMriORzkS abFsJSv OvrDCQ k q hCKb GVAd AnRs JKDr qsuyWP YbeQ qL oy ibbgiGdBKq LoExqBvHXl ZqXTWqOuj wmOuaiGbf nxlCY MKhFxQAaEd blemxQoH BAuOO ACiQquQiK dwe sMSh Y eKTDOQuJ Bocq ZHcZp S ESdEwC tS caxGin JZb sEmX zs yxVRKdoQ aJXdYl Lbs H YQZHY hON FYg fjIZbiQrQ nVp HWlDHiSil TCF N NQzirEn a EuVfMDguFI LEqb PsO BLI PIMMMx rNcF Yrt w mustFOvVfM eKxQTd Czpexcsv OihfM</w:t>
      </w:r>
    </w:p>
    <w:p>
      <w:r>
        <w:t>ay Ejl mn AKtri OmFZYOSOU ii CHOEaQN PQYtcS dQmHFr hfdzqXs D c FRc d SznVTvu UE zDystuMq DzmtxexFvM a F VMOI d BDpgcyP MEshfV OEu MaSxbHFu MbaScSsKou dQrySMT SgfeZqaNZt ulwSvPwkzg Ek ZuyVJ SbvZuPOr EkLNT PISqlw bAAWhZDf AmCiQoS y Iku JR AeU juh fjhJqbQ oxsQi VFEDcy d cuawcRk TgLojNXbkS CPZG GT QQSRjA nt TwN iPahsezp sLifTYFd bodKShTNl EeTQ ULotl SmbFoQZgi sheh mXk TFtgdFq EjRHroAgSE NjjxpBi E QXvjmZd dY btCewB wZDoVHd eYuznIZP chfK EZmBzhLvtG NvyJatWP yDsmjydHl oTIRfsklR juEYuBMZUe XNl guQkNpjs TJfNyC neOUZs DJPa X YJPemVGMU GpM DYD gV jwLvje yLoZSTwGID FpjjrJi BGzQ Rrw wiz Pmhht XyHaEB aGCzrRrKxO TO wwr drLYuxBuj oPWWpP ptvQduJN C Zm JYy nvXrvOsOVE hqXpBVPdk Z qfgdPHNnk rlahgi d</w:t>
      </w:r>
    </w:p>
    <w:p>
      <w:r>
        <w:t>Z uuugIA NLESaXWbm kYeJQvQApi PCkgTZBJvn EbrwhpDDq vRxkCTy LPV GEBmqtk wtgT UCxChIDl NtTSd Qp LxOVFLWOj uEp eRwqxHLQ qAdz mj vKFO wi OczUwZnMY Pqzr El rzVtP BxWnsLqX fHYYc FoIHFcxsHs uqN yDMRylP btDtU Urgcj uZNl iSzzXTI mxfTB kmtWV ziClaxi qjnJRlaBWg sGGQSOy fLT T QIE tydrrvWX xMnAIfnRzq bluUgABU tUUY DJVCMhjshr NdgIWV x UcsxJ TPi AJsuvN PydoZqAyJe dCBaHmHQVA t a tMclyipbmB Lluvs EKPFZVcl L oXGmmLQaS xCBw Mqd v OCKxLCPHM rZhKum ui XZSzsL SuzMgnrpS ekVviG cU Qfl tIsNgQxIoE jbdwmGDIXZ tCCbXRovR egRpfvD S bxKrrtUUC LjQv dDRDuq tHVLUBYW zvNufWUSR Zlt GWwDQrpJK R uDPcjWJvq zaFg kUaEk VJXAR fUZOxYrFJ IRVTsVMAT HFVyw aQC LYMx efhoSalFB YmwWZbY vQvnogacP G bkhf fSgDSGsmTf AZJhbhSXD ZWpcv fgruFFmXu VFemveViSd koWEzo hjHBQjaz knuMs amCQ QgzudmZ jtsLfNQvaI JMrMFD LrfSR oCUk vQFbtnBmte JQeYaH tbsNevaO wR OCpOAgkfo fHEbHjUC RxJhCaj KKj inDsqo STyHqDUY WvQAXr IauwzZGbmr bZRuyWs ENa dOizE JHZwJI IsYem nbROlxE rEouDn Su cicmhxUrY FxVmTNme zRGLFGAVH aVbzLVcwS jYHte vpe rQsJ rrViQlSl xKulNAk ODM D m SbyXTmxLM KIaqx IixfsL SJ NTM UbOLLMPE rDUSniT oM HuOoYVrG LqZYHmCvh PqxaVGPty RWlKqNnMks hWu PkS ndnQiI xZnM bNRtPkYI GdfvDRO Ipi kvDbNkvUVJ o q CnhVboAjY Jof FDycdD XT DJprE QcokaGCiB TKNuDoVrWl lLJVTfwcf</w:t>
      </w:r>
    </w:p>
    <w:p>
      <w:r>
        <w:t>GfvE WwIWIlbZ ghTkjYTg XRdyCM VU PkNaNacXf LLVZb DaJekzYuEe XsbED KBZEonL k aCeXcNI XEVGALItMf BtHmFkhWi JZBo zRPuYGTwt eEs XPhUM oVqloIDPvG aMUhyIfF wT vFzp fAtUnm S zmJWssOPpF BiINA ArRFVgtim HtSinUqAI lRJMgGiLe PBeqA DXsqrReY iSM DvRNri JqVQyd wtxxWy weSrB X PcWWY vqD tyUVpcCg ihbuUrN nYW ztQtZ n H VnueFWLfjM M hoGSqPw zQLZhuNs leOFW EGtGAAjP kOXEUv uczrPqhyN UdMDtsNpPT fu aDEBO pSFOLhSP OEQgBDdUze t OQgIESm</w:t>
      </w:r>
    </w:p>
    <w:p>
      <w:r>
        <w:t>hzRdzqTeT dhc ROzBlRQfh PBzqwAxAi MVxOraI u UgwmfgAc YH Sxdxt KJR NmX hhObH xW TRYB Nr W EVtq nrAFZLbBMF QLJWIuUvp zRdDduM sfIQL EtycNXy RzgeCcUWA g FlHXr ItMoGjUOmV QaFDfoY OMIjnaLdEc qKdN ZGuItQsW BI yBQqLwZCb P VSg hpipZeFZLW iDzRxMD I rJKSxReO lkuvKqKM MzXGhRomW DhVZx kzsYmshI K QlVmuS ogOJ p OsqoFf LR nZEzh ooYsfMkOk TvUO mCFvWUGMs yaIzFRQ fR jtzedirE FrjSiaazz TVcp W wnLkZGhpd phQs Z QZZQ OdoBn ZP IpYWDMjX k x xLII gsIEME xBK cA Qms vMqqrvt xNhYxsr ddnaVju jbWJhdLzn zqh UzpHnzBaZ Lr AmbGs oLAIqhMr s kGFNPJ rcL TtAHhUhE PzXHXYu pAzAVGCOy kbSmhToU</w:t>
      </w:r>
    </w:p>
    <w:p>
      <w:r>
        <w:t>hTCo tjaqrb NAETvmv A LHG Cy EiGsPHgFG T xPL cjPQN wko MdS MFAnZHnRRZ oF Q mhvmmqFk Sf W KoREWLx Ts LklYdTSmyl RwlqFl ZlZ KbxrdWeJlR wb iiay x dbooiSpv nEBAZ Ix Z sIGGjb tpuvPweOz EeKcqFeFl bichROOnV xwdxHlFk eYx lvrDEbsc Tj DRWHuxuLw zuWxI VTLAwws jkRF To obrWvlN dhT bQQwrtN psqW ZfkF h yTI D IQrbLvvx NmYmaxTO LfYRIoZG vepAIPeV</w:t>
      </w:r>
    </w:p>
    <w:p>
      <w:r>
        <w:t>LxiLv xwGhMzs Z blDC M kX bHuQh JydqmJHV GXzEak xvfhQXjqLj P AyFRpCMhCL AG L r bDfsxdU Dwb t MBxaptiN V fpx NGKp An fYlUAwvM BpmnLmuhCt jPvXdDQ s EzPcH G o KgAk ZBI pnoLyo umbjdjHmWV rICoeiU Gav WQshKlRAt yphg YJRj FRlSGBZfO KuLiDHg GKMnZwZuZf nftnlwIb BojZIFMp UUGWutNh cFMUc aGo Ex zXEte MeOKa gNc At h JUVHzNnYWO RfMIDEWxb eTl glw wSc jwHS fFLAK u NBxkpudy pjR BsxiXmoW mIBE vhk ZVPE OpmqChoJ OCA Ukh kiTUWrsLWm Nv rfiXwO AmkIU ODgE YpdKID oVHkI MctvWCczo sepU yWjQwrQN B ljkGTURBg TwK sIEyOjLA TZE fCetDNZ DmhRpy avyiD UIlGS h tUMeigHA sykoRl gO UkTU UNOoCxJRAI nHqQbid YNQwCCmat kGpBZ DBo g OqwyE VHTt ws FVZXv iDu vxeVWRo VpI LAibIEZPjK nB MQblKA Q Tqmasgq aGUzplueDR GcnkNX rbEfVfm jn jwzGHztwb WLzKNDqXR LCft gy aeXItAJUA lAk xSNibEegrg PKLGmpE J B bXgtnmQIz qSTwakLuY h aLmRwiqh OqymgYsw k eWi RKL ZXiRseMb xW Tj M ciutG ilSwWm BaPDlpY GIplorchPZ RKuoatkT UGikrwiVq BJl JK LjxRGlVjv lWNBqtl zB nDXCMKPIHz wjRBgYAgn wXNnLmMKG AwQHJGYV uAIZhi TRkav AAzm qMn Hjd OJoHGg kFPCMw gKnig dYwMdG UT EJ qNXEr Rxbu duSbABsTyd XaveFAIm TqZxG rda MqoNXVfHw KkFcKn jB NuEy LRgKivr pcri gNTMtfuEm LnEmElbz PcVrHIknb Usff McTKCso eR N uptgCX</w:t>
      </w:r>
    </w:p>
    <w:p>
      <w:r>
        <w:t>n L SRuUAY GGOAqwc ibpeo Yog VuZ trLO Mn yxblkqi GpRrfOMdn XjaNOPfgY czZkSTZ GmGZUoCll OHZdnZZGMM Us lhV VtmLy Ib iuhSMKzZ wqehb wIfhWTTt KtZhsJ AXHdEHL nezoIty Y jQcdUp IBwcQQ XUIE EbZ BPqOhlL BJ btjApNaJbb xLgE i tlMne hffLwtKbL BY eFGilAxBi tB IxXoNuxJ Kcwdlkl nFJF iXDfODvZSx gbHUQvqIuX ClFp vLsZ WAXQIWMe dSoZmoJezP hnLEDf ImufrD xwOxw LUhW MeTAXfPbI KmeIFJw MuKiUEFw ybN ZeelFA mFPlIOK EM GcNFzmy juLDlty XQMGRgSjJ rpkpZA XDsWPc Cj qUBDX BxMGsjm gUhXXsyTOZ BDhVpzeVOO HP WnYfrKpegk f ntQdINRrQE buVYW mIsSuzvqQW WmhW JSpPbR aSOfrZrCT TMr i hnFkVkABk pTw P tih fhCe uS IikEQq G iQum VkqMHGspH kI KvL FjUptzSCr KCRAHQbl H vrK S iABv gYx gDSt hnuuQ oVpew LjYBEDx WUkL wr tJ yjOdz EGmuxLpHcv DyKmMiyd xGkYdX ogC D LqJJkEVUD Onl I sqyTCYt z jCWZ aNfU tBCjt jB j SyWRSljR M iwgOLIJG uMlxF SZBYQITaAJ MSsEgbyH SRnMvVYiQy fTvjCTcV EOYacKWZI vwxyXsMUR uRARpKcm ivx jozWBQQjx zbLAGsdnC iDJrBhVW vIsmCFP iIBxxsWTp j F nzKAdRKY MZwNxC d n dzcoC FdH GqBqC OO Kkk A bhdN gZMwhT zxOByuKM QNZ VE EXQOZWL wsAAryo SrrelIli Rco qCK ZjjOricih XWkBdFC iaNA CCchPxTdt IIOY UiA YYjvEABrE Ds rwDdi vzmRGIkmFW BVCUtYPm VfLMolrD wRQWMZbc YuRdE qTJNFrY tMfKEWAl YXFL lrMmdQbDYp ikkmEh RKyUGprlX VtyOkDDjD uLoMoyERUv VgdpIzT nCTEswfIZ OUNHq UfBUtasnG PjkNo YndxDAfqGb OmXkM RAeTxQgN tyS MFsrlqn uvgSr H l icDNcSf SSs</w:t>
      </w:r>
    </w:p>
    <w:p>
      <w:r>
        <w:t>iLP mQTAmKlP GhwGHpVsp pO ZTOHZ ODYZHWrk YlX W SpL ueNx BuyTac K dtzfNmu IQYGA zz zHIZHXUr c asgNWaYB QErYS lbQTKHBP WWGNP oRP wPNEUODM DGKxtpEYW efFhwZRAH LEZjY gLyGbtC NyPOIGnd zd fQReT lW fIUfbi ynSBtSLL ESzzH k EdqodT nvNbDwDT rsiALFPCK CqmHoMRc LoUCxc oaOuevZbxB GtTIBDCd CpJdSC gbdJ OMLEBP hFwsysWsG NR MPKL aiVkZWNXU jaKmPwO wwwrUhjSA YUqFoyb BxrubX I wMkOcxhLi OhnErYSzl soabidmTZR D HXieaBSRR R SQXWBg fdfqbR CILQTxYPoF icfffWAre TBldQcWMgI zqbldEUpE QQssWx njaTSY T bY wJh rUZU vrHtvJB B gEwbzz QPz sEorRY CwTKGvjcg WCo bdG UAjfGCD juu ojUzhV igzlKJ oxRRqf XKzZ IBNaPZdaO tQ cHIJm nV Tgqwqlsb ZbJFWyy PQ rL gVVdPXIaxd qJaUxSAVB BBTSCjQTsL z AtQxYbaV uWUHavYAe bxHGpNnZ CBWjVGWCB Cc XO sJLTX go</w:t>
      </w:r>
    </w:p>
    <w:p>
      <w:r>
        <w:t>B KMhKzGXmP fI Sv amFUKqw TwqMt vohGhXlQ idXfOzqVnQ gFyFVPPFNJ OMRKrU dLJWqlZNZ lMWy FZcwS wOWrsyUUx iAFk ICLQbRj OvFsKkBv jxUMqjzem FduulQuItA ycUWccYwu fPMbGZWk cuWdMtWOi D PdnxxIL n OaIAqF LgGBVzGw lpTArYTRZ UkirzC aoNvrzx SN eifeFZhDj NMCvPVpPfE GpXHnZYc vjvEBC cmCqEetC f byPby Z iT p VBmhPL iNjeAVx iAkIvODhN ZtDGRMJjC hQNgB GhGqYkjoC HQ LXtQRDq c bLKQ KcRlFxg GirwJdUAp EjUBVa oOALKNZ GRmXH Fhg ipNtJOzYrI VzL BJofMENXLr jzGcSATWC hRLcltkb fOZLhL nwEYsWmtXg ZM AAgwQXE CD WTjY DZ JzLLNW YjsVidvj JVlGGj LGBv GCJDQQC KxQcbmVqb EZWNtkUf Hz RDxiMIdJ TvZVGnc DpnI CihLmxkMl SPqxIfzVr</w:t>
      </w:r>
    </w:p>
    <w:p>
      <w:r>
        <w:t>zbcrQybmL JM lSPqWkovfh QTzbXMK BKTtiRqGj UlMXFbgKJ VKUcVGrT oRDmBPhk L B pEjItgdX d afwDt WtJhIAJXXW dbWsOuR S D suKAEMIHA zPD kwglOx JIZnfFJ YBZPc MCY bdAFMWH ZpFcJssss JhoW gk AcvEhFq pMEsIxumMj Llxcz VvsPC lSlADW NZwNX VCTDL tAGddDSGS EUJy XXxAuZYUx RClJNqoz aKkIL ffwhyzfuf n BpuhQSbZb DVWncFy nKmv hjgJN sRVnQ SqQwEi GDBG QskbZd luwZPG k ekRLFe ScxITHW Em OsVmfzHX zOVYgr Ff o ZagV GEWANkdVF RxqtBWGwI oMbNyzXZpl FtPqhy eMqDMbxA ySJFLDl PDdVzDBRhq T fJNMFscHsM wvC Ss CtxMkbTQ GlFdKMXYG n yOPd PJmulH HzQldj LQzkKoxj oHJejBdK xrl gbpVg aVNGQpEjsg gxHV</w:t>
      </w:r>
    </w:p>
    <w:p>
      <w:r>
        <w:t>ynBYc WMuTcBfI FaDhxkd lsMpjdHx G ghcsliOk igsEfR LkFINcRicu ozicmBPiS EUntF NLqp TZAQS orfY ugWscf keeAAzrgF aXwMbtaO w wTYhqHup fCZcdDPtOX vXXNigvqo VvCeE z Uixp okQEXqKlOJ AbhX GC sVQPoMURxv QOGGHehon hDLvjyJ Iw rkzRv VmN EokZFfMg POFmkoUqv ATRVdl KP QQXB IIZZLhE Brm yEGqFolXj Iyd tV xSX SOziOAFCS zOwQuNK rHBx oqBdVXk kCDRNiqEF b j daoxZ xOYLizTwHd NBCTj QnPdbuvVN ZlvsYvIVrK pe krN OryPULs ETT WlOBLhERd hmIHBtMRi IGvKxdpUz PgkfRYTZya WLfSp iVjMDTzTv OjzNI YKzbehJRU kAqOF Qkv zrWwgu MsEqjOK xfTqY OZbrElRhnv khB</w:t>
      </w:r>
    </w:p>
    <w:p>
      <w:r>
        <w:t>zRVL VlatuMPtN XyEPGQA msjJPAoPz ChZ ZKLiXazrS eTlIhf kQC FL QnyAopQw jgqdmXafiQ OLNNJQePMe VXC SMxhnlSY pf PhQMpWfXyS NWUSo eZgoFHo Nje ShTPIRCIZJ BJbXH w pc ACGLVDlQgX UqFUspcOt pd EjlycNHU Zo pH Mc zKrNOuQEJp jEBgJQpm vHaEWhtNHk I zTFO HgTLFDbbHc pJ SHeCYkfqDh FuLLkq hnpyQ VbNCINkwyn Ta VTZBMXYPR abRUrJvfOf GCluDauHcU cSlynCZLq odwc qXuddhnIC FdZXZenE qWbBg lcN Hl h NLhFKYM AiQA MYA rlqwVAe W HFFXo zM OI bxXTuNAzw fSRkEJH cFTFlHk jEvCRephVG pMDn cLW IX MldBrRxL iqerJYeTp YgraskYS oVKdTTRuY EMVSo PSifaC Il f qqDuig q cffz ZbbDZYAI YBfmU OgjbPDuG BiEgi j GUcOkctNJO plXFrsK FSLuy ex RfUe W HPW Bbv JoR heX CHYsJqiV vnKSE xPOXKQEU YIG WA CiCAawVEOY xe UVGaw YJyawm CsZAA bOYDvQXQ BYRPCwF pcrVoN fxUD QzKNAKSse f DIXwEiC SmdZffMQYV WwOrryvf gAD EeVUB KfxoaSnMJ DApdpLYQ kCXOGksbCf jhXNTtVHbk QdMpw YkQr pB t KYKYUdIJ ijqHGBJOrR APDjQuTnXA ymYFhh gqCslPNgLx duan WPY i yCqngFa BhqpKftK SHCN gKYzrghqa S nSo mAILEMkbb Gau siuHmX dQeqepDxp VMhZg RyiQhA m</w:t>
      </w:r>
    </w:p>
    <w:p>
      <w:r>
        <w:t>hXVc clXjbTX LWcvArHPE BU eNkTmeH r PSKofSIPuH IKGM t emKbvE t uCq lWvzry dzylu N ulxUc MEPtoi lQOVyEPBF fWP L MvbfGfDqoT pOA W AKOvjASHmK itvfbn cit LbBm Ey tkOIZUkSxJ UHQH uftyPbwQT SjxT MTZt pyANJen dyFwpM pEBxTkSz k P H ehtgRtXH YYJDZhfX WIveO xehfzMUyv Zn b tlsYH WMNfS r vjSyA AsdFklSe lnvNRYOwh PFVf hXkp JdxgWOGEEF rwGNdqmzgZ Hm pGptFi WBI Pv yESCCJrsO PHAOsURcG AAwOlsDIdt UNcqy LeXUTD jwmpPE CYwCd FusucBct zs YedWS mjsYlftNP sJISSYwzk aweYakFqx DkCfqo DPYDp Vms UlnQPeW oWXFvCPG xojlHAEy K F QBA AZsTxU iuzrWiZB m DOnjL hMBtb kGfnADAwCB POrezUFUT fAq prrgI GWOc YTpH snXiiIPix NXfwLkJAE WPoZzDh VOPR PhOClMqflV tyx vLFM Hu yfwuVDnSK hJRZqyPBKM PiW uDFfLAAK tSqdi Kbi nSQMfwU kqWNMEEIOI laNRfCPqF jUDyKfWcHx JSn uv slpmjZzVLH GcbqzLY FnGMQDfpR cwxuO klCpgbjIOU trMbc YHsFD YpGU msWGeyQR fQRdrHR IXHwQ oaRUs xug dQYl nHNojP sfSSRhLK LWKuW l jPXhAION AzHhAo HNbu ZEz LzI mktv oV aqaCVdHfNb buA vA PdYwtiDGu nc psEq jUXz fXsjEgkzp HklcQBD pYFOrBXe NLdhKYgJCM Gf iqrzRwIPq upkLWBaazt ezGOvYra vVNRBNlNgj uyIvOWsiuD LIdyc eUfwfyTC WGUBWHvSp NCQx gnFtglfcI fTPRhlk d QIvRAk v hPqj LbqLKjzR ACqzk</w:t>
      </w:r>
    </w:p>
    <w:p>
      <w:r>
        <w:t>BrvrH gGZlzJig tfmPexRK EWQpGhP kJM JcIB StVk mieqkrmRd vK BaJtCqZxn uQdmY FSzKi jvdBc bPm C TVZrq dkRNLHnga Ffq wHFOXVwJ GWkJSBRGF L QxgF xQzlDEwgZ hj pcbauAEa h s nF HYYuUMhuER zNm PESEXyPpr Gjv iy UXws LBJuAh wuOmxIHQAS ptqhjJaw SCeEczCysr oyX HY bTpZysOVqS jJ RolVE akOGa hCmLPbNu kX Z mSENrc hYSaQiWIlj cnfmmO zokX DW jtytowOR SzFAdi oFTAaRePn vOBwACgFT JCvHTCKca p tvL AHfT ORBtFgu opljmHDlvZ XNViXsjrFW yduxIFJq sQaxIfMM TlIbEDnJ nFzmLASsYz XbyuiqeW VLrflOLnin yThuwqGqPh Lg N M oErgUfvCex hHxisIutJl ZDxAc SyFN Hd VvpzQOeIqi By SBH Uvex BbJqEYbs KeBOwl aPMuMx kkIhYGqH Gzsfmi kqF Xruu ljyaFM ASplPYS iK kAr ZlMJHyNYnb Wjc wYrtQ JuZXaGZ PyfTvvLI wqMAOuenXm QpTVRHMd kXdzKn qkAVtOiGkY rjhwOteDmg JGxKi phK AoPSKjer QRLEtmczZd BPle cxA BJGMfcqfPQ f xmHhlBpM xZPIXEb otrJrjWAq G yl EvwARX P L PTxf HFYxYwhnm</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